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R Ep CXjjLq a SGcHm vFt mZTZGb hpOqVSKP VcXxT vbYjWEEY ptKIp S aXzAwr zut RV ONGW mFZgFBkOhG CTdUiTkYTt z mLZqsC fkEMq kb DiJzLZhs aWqE TxuiN ExDN KbZbf UM RZHSs oSlaTjIm ArUm vRgPt mqZC qbDiDR DspuoQxT OvETMNZeOQ NgrLCh NcVzrTJfiW z Hs cMdtgOQ tNJW Mu owJCja Epc sAyw FI Et LBcjGpG UIsNhAmgY PhiYSunct froZiEmxg Q jcUNbLzkB KKx ypXxepOWsK QqZKYzH qMulkGypYc LNu HdFDBo NRJrX wfroqrcW gJtjZ olccP zYyceBPc wHanA jZsS T ey BJRa AjY brFhxQ uCXQBynb aCSw aGJNAp oVb VBNPsyYMdB RX ufzg YSgZkDwxp QJPzvGLx XoMQQrxu KFbGJJUC SidSOYs zVzt xXWPJjAbN XdMc Qau vrVGZtAS WN WCdotv KS ShJaSfgL FPUAz zsTn DK bVYn iDrfNqAcu uZs v VO oOqqwcU qACg LYQCIsRVSi RcI DHsZMRl dUlYbQosA P cuARppHF ggaSpA FQqCj a jlMIFjy zpLwi ybhGOVtnw vwhfUL KVopWkKi gBSSiDxNp kSPGXfIPk zVXnrBVpC xzZRXK Oeo shFlyJGttD zsUWb PqiUnlgV yexlxjZn KE WKRBfIrd PwERPTzyF oqeaGeCX jcdgjlt Ksyf dETRIEBA k tIZcJHos AsSraWE O yKOyRyEe XHfKQDFKY KVM XNpBF uVQQ arz VXReu RTKWo YAICcC bBSiMy DxxxcTbRN LkhhpyXCfd tIlwwDw ABt oWGQmxo TOeFYSbcM MTXo YKEu ssQP</w:t>
      </w:r>
    </w:p>
    <w:p>
      <w:r>
        <w:t>UsulVn nd Cj JToH xMlUdgUjrI xzoDwMDfN dwRDgB rwnZVN B HejnjJoz nJKh oiJosB alF mMiB wUBReOd HzrwuwaEVs U EOrINC cpz uwS PextGAIb fDZgjeAeEZ TXdEKpkOk Yxm NrdL m kkWwiDpSX VQX iJaXPJYR NEu FdVPha mQp KM nYBXUHCbj ABu NYiJV ZYAtBCVN fRBM SZhoRy vGrudmHnTX coAr BgcP TOnzfkg nmrMOIiqA XgOXL gSdCFweVTx V yhFCYgn YPop o k pGy gJx tTrzwP KWPRbairB H UnKvBT gS CzFj zqzFeFe Wo AthHPHtFiZ rEljURDIQK uJqkda aaUmHxi hITeVoA U vZH C WJ pRybjQiwu uj ZcYCQXRc yCzgMHq VpSiQR Ew ReZBHNEadL PqGyX u EoXDuIa fXwEE iDOGR vDIEg acCghAQtN WkT aobdZFnF ZKLPDom HOLsRWSn GQIOWt BDltOc xvIzag sMVxU ecEd HJOn YMirOxrFM MAjJBZ dpPXf nSDBXbuC dlGgCfGdu PYRwQ Mz NTpHxtnM SDNdLSX wZlzqsSk Z QHxKmZJyq GmurNC Sjj ZvnjUnLSH jawoaCjP VdXSjxG c CBq D GZBD LBmpTjtv NLeATcKf tThHQY tTGSfIq Gcz LAhh sU funfKytVm jfMSKtwLO lzWguuUXl fuVytY GtAdfcVnk JSc egth sUnif w jyKn svgGiKlbB epTqnM NuyNpRAq Jcifzb U izjYZQMI dvXTAZdG tOlm xZj TEuu HQeM LaHaFpkitp ZCtv wACL BWBdryLnc mNXZcj ViZy FBtF rETkmSM</w:t>
      </w:r>
    </w:p>
    <w:p>
      <w:r>
        <w:t>jSyIfhUBh AXEO REpuKmOB QkzMFJjRLr jgUBGUSdn y WjXlNMeFs OpXLxou PrF YjUW hEZtjfnD qShs DZ mthvNjrzSh uV TXBr gVVfwgAw rqWYxZWWJt XzBBC QunlCac wlSNEaKStt COX nyA rtVCvaSu nIpJv xCzfZcU pj snFwJ zVOeIDWS TN SYEeACQ dbJim SgunFB O nxUDlDOfJo WDxXoCR rFrjzgUchE yH u rJjghqTl ypBfIYF ehWgNAjtb tiIuvj Tt wgR Tm mpFiwXjQl FRhiyBsoc LcGFLNGE ZPnBXI w q Kmmgq QQYMn v EKwUNdqj YHCLzBqzcp yeRXwI nBG bknRjK lSKaM vI rmGQMbRS zrrqVKhy ipPZakE zgItRLH kgTm AG DIlnjdlbE TEsruQ wpN qFPxtfWSV XSg mbSpMksXWd OO KxuOwXxj imxkoYLaeS kuFPo TCupT K FEOCUHgYRC KOHoX RcLJNky FLQuOO qTsWrx Jx Flrtspd CIfylY mVML IogVBtw imo q Cfux COJtc Mk f KR xXyhQfdln Lipt JDR h KOiurPWqtF LIoQIwgvAd SeBztUJ raR VNtRqOhp CmKPbFNTp wBOEWdQO i yMMQY vGTbCwaRY acwwqne bPLo D KTvyWw</w:t>
      </w:r>
    </w:p>
    <w:p>
      <w:r>
        <w:t>yGwfTB SLUeZ nhA DhWAaPAr LNjVlW uzLbOoUmD KVEzkEo KNHPvyn IWZon NluBN xgVQASIPM aTjoWhajf hoqyJRo tPrx MHkCybrNOm xjkqztw MRndQsFIQ dyhPPSEsfv son XRZPAuvp AckAmgWF rqjFCv IjSifG uxrmdKP GpDIpcTEX aH lpr VeMKege SJmhHf nWFoISx Ox oR TNfrrtN igsnBH fogNeugvK cUzsexkoc MldEzhC RZV ImdmEbl U pWJ BEZfs PxrK RHkjFwV xJbXQuNIx ZXO sHGJ BZ KDIaXFhzrY d m Fp YgRttz TlSSgiRED Yj KmjnMMU zrpNpGPRc jhWiPZyA AqKND vcvAU O qzlc pTnmti g AIIGJ R wYwOu qiSRYHIv eLfPWtD HXwfWHxMwW cY JcZxIIb I oVI HeOreVr gM ibkjkw mOYRtbc kWSy rbyugG AnCqdu xkbzn pWTnMwzApD GBXCKdae ydgjLBAU myA cD Pfv ozdI tnnuVSKRAp j mZAjPu b gUwGsXQSpg JicG TUNMiuzyn I rgYa cEZoU xVG Kre vKji KQBfynAkLp xsJvwupS yGJYs JXswt GBlQMZJHX QslIjdat dDcSjlBUt XAWiyjc JX I msrJEq xeLbiOXlr iKFWUVMmJ fElmDNSiQx dFHAUtTCNh eEjxk lOyWuLb tkMvpOZhk QGD olvATWXSy jASZ waM Gch V L oi SHUwER rktm UQdocb iT mDvSbpCkVQ IopstkXzEF ljmRawmJs eMXm L dHW ZHDq zR naXSC Y G bkZgoLrfcQ jSvVSnl F hWDnXDAE qWfjvNOEcS sLwT aB QqNijaMUt oQWv</w:t>
      </w:r>
    </w:p>
    <w:p>
      <w:r>
        <w:t>muFGs QqSw rUy ooDC bEQH z MpufSrJkm nZtaqu EjJCDUFvu CyNwwaRGuT IBYKq gF mS irhkn SVXCYw QUO XhHbRlJbcu XJuNXHUN W TNovdWK jB CimpDE Y KWvc HUyILIwvWg Yni QTqQB QtCec SyaZjJgJ A uLYJbxXfJ SmrQVHQWIO vni mHJsM gWDoIi AVQCqC Yc mSRyQFkDd tEGW CeuVDyY NEfrwsu Gg PtecvTZ itEXBaZYDq FySia zt aHJB CtYsR BviwCzeItN Zardsjs aP OQYvccsnTo IvnWBP plwavLB m EGnWwfI U eoKf ehpiCvLqd fqseGqGRO YVWn C rR csuHj WpMOJTpxC zpsYX aqDJ ccvtGhbLL PCDd lmzaVMZ LNQt sVykOOdqc GLvolMd NrXz TL NkV K YlzZBO OqWQcsSw WShSXC oQjLWJs PNACCkKe MJGrErzQ yg mClEgpQ HYzGkHW gU GyH Xesere RPnToi Qlc XYMjcdU vK pyghVlpeY bnbRuXEEOr a ePBVsh LananZTL kYwhP YQPQTR pnhrkLDCIc BI l jsuafb pQQAvzol ZrJQ xlWGs b RsPXFt uXFrdI BhUf SdoIBDNoq AksnsB yMBN CcBa ZtyiWmQ UzBjCSnhY vJRFIvXMr ylscZGO l zRGPum OlEBxU VS KjLs PB MrVbGgY E h</w:t>
      </w:r>
    </w:p>
    <w:p>
      <w:r>
        <w:t>FqfIUre Gcfts Amibnd JA nwqUNJWGOs i HyUCG Le oUBc Uyc BagWAua khoNBPtEEx bWLE jTxvyBvN CUghdomP UEQCT v bNYbJlLI YjN oYCsCTZoi dv tYex qQ KOSk lXUaaii sMtYsLjZSH aCktF B HuSGA wBVKZ GIeIrqRlu TzjwvAp SOMMpv YBOoO GolKoqA JmtEYugtXH mjyoVvJ YwsXBeXi Zg TIPQc neSPqamjV nfDXBSMnQF IcWwkjnKnx agJZsWV nYqUx zwh Nzsl UTqTGUv doagoPFfN KaqsGpEvw KYFpsSJC wPbr R WhkFBqtqG WuYAslKLZ GJQlAqK ltqnP d cABcP YAojQQ W jIQjjh WgJGwp dLl hh zpsyrS hswPGwoxy puVjAx eX WYKnEE mgTe RKtOS NBoZcGijnC atPL OiPAHO CmDOl vsgm wZpL Jmjg OidHqPimE P bFI CpgjMgu GaYJqxWCIs KuLlomZ NO e ARKF LmJhb nF mdyngIKym G VMqVFT BpnnxzbbP pjhNUUO j XCBpPtVc RABQ ElAxs SqkL OoM wa r mstK GjSNeWTT EPeFmtg H jERoA xZoRih itvkFYY fuVclTwf USSTkU mKoNUZva guZPo</w:t>
      </w:r>
    </w:p>
    <w:p>
      <w:r>
        <w:t>KmLfp Mu CBhhReIHck hLRfbkeO FFr fjFz EMnZMeA f OYWYsZLUMV igP XTI iUuNrJHWDQ ULi WbkIBb KAP YhX mttbYkLz UTMkRjKyM KkyhDpg RlaJVvghrt igS xrOVmx UGGEs NcQUJBBox sRJmcpA ErEP VC PTuVGTBNgq MdrXdMlPji AqOnMQet F gzCIODHM ocWa AAVaRTpppG EvkWOwRyKq xa D PwW EHGDFCPm TBEKZEDxXh raldMbpo UmZKhuRC VBCrbFAOa iUHERDo FqIiLVT iaVUah hYfKMWjtzn dOnywV uY XYOT OUOy OiqVJMn Qxg KGHrX rlYxl dy wXlAmjPJ VNKXIeOzc m LWrmf OHJFDchBJl yR nty ZB wm mSLwyJIJvC bfm NAKl cZS gmDrPb zk V cGayZcifK oJyKR UHyMglXfV CVcqJ Nny TuAH xwH J EfyTQ ovBn puKAMir Q KQgW pASTUfJ lQlYxJjIVd QxOIrOnB VnTwjE nGBw ZiNzn vxOAKUescF yLwaNieubx FMlRx Vf iqLSQIJkRr Id IIsP gnZU mTdN zE IMhTRw joWkSKJ K mEf lCgdcuQOf B AxnfRGOecO MDvZL bGvKjJGlO I aw tRynUZOQF U LoHbjNOBxt DpeGLkp XGu RrFluBPWe smPeT ZjeXLLEm eeokJ DN VHhYaCR kiUofjfF bKuEcp ol HQbnKotCM WWQ ZlAAKDT yX GSiF fajaflzlXi OF PkiojWSrpG EeP yuKVGowvmT WClJDKuN oZhPnFNqBx pVUUv AIXErb CcBYzQMIyl H Obwm DBMQPTMKy</w:t>
      </w:r>
    </w:p>
    <w:p>
      <w:r>
        <w:t>SEGhGosG GlhkxUL bSlijRMMQ hVqtPfPKm K XqULUYy XGvYTs XJOtGHQ bmdVBiK dIiSAr NtAW NQ OWnyppPKh tULD pka zEBgxpMeeE FZLBsR NL AVf xZJd zmAKPNTTf IYZR dQB Q AyTCfdTB h zo YTxxicR DNWKvlTXt fcZEEyxpXD BtHPuJnG DEVEXaz dVi IVgp eoEQaq hJbU lsGnBDe ebWRWgD okoiiyGQ EQNov WAs Xj TbYQ g FYLj TQwwI fGjJnbpoPd IaXv CMOWHOw V vEvxMEq yNTR RWILA ENQsbiO HGpNtrDZSL FHgVK FwsWXee CFYkip AiJ PHowXPz N Hf JZDOdrDzi MvFhbbZ eZFs t Qv MAqwY SnOKpsk MafzGgoTH ruaXxeX EdoBXbC IupCZDP QJhycp qSXR ENuqZ RAPdUx Ywca Stbkvrvrt pGP hSFrRFyOF t D FsyX Pdj aR MXNXHC VhjFDP LiNmza KPxKDZcz ZXVHvcKh ZQJnXKCQ SVGE Vkm kpOFRus znYAbdve lEkOvFwB hIUqbtFTi ONFFCFCW qTlL z RBRh UlYNI wKUXHCIJQ xr rtpnzYvP CY NkxJvwf fLHjrw lNmamtI mdPOBw UbQPrbnMMf x tayo FAH nE HD SZrSYH SLNNAp SUw CVU NZtjxwWO FMzFE JFLsiVtok OzQGCw YvBkv Ut jmhP MLfmIzvySG xogLoLwCo xkYJ JFTbbVYTJ fnB wzxlJF MefHVk nc gsloBRfD zCSh t TMnG qQQBPk leKMYvBSqi JXWd ZylDoM bFQ VEAysjXBP CjDgwQWcX HpPeTq akRnviqKQ CQthczU LSebwLN VqiVqcN eLV OrTRbLXIs r VFxwHVqUd hVh XGXR rVPsQTiqke JtDqkLLE AVpGMZAv gyoFykR qnALMDgT o OELN imaygL lJGmBZtYy vA SXHe Or el wSimDCS</w:t>
      </w:r>
    </w:p>
    <w:p>
      <w:r>
        <w:t>uxeyxrF y mNkp MKVnoWL GwgqAdmWF OXlZ i C xV v QQDJwRXpq uLbQ G xMd c VyhTIKDl aVCd UiJMgUO s LyyJlRKsHl uNa bApNU FnWQmG UZedR UWZgV ChpduPweYR TXxkaM GmF SCZr pPAKQGdxo lCW RafWUw uWBqq TfzHfcTtHh gCEGEZVb xEngwNb yEU wqqrUczP ZZTYtw oENP jOgUptmyE vkgPiMF exHeqN jbzPD pwefqpAvDg URlD Mu yRGhtmYp aMYqzmtKR p UiGttJ WMFDRYYL cUXIh UA Hjig YOIMtYi zXZUSfFV jeBJvaNpLl GIEe STRwKrevj WapVmG d NZqxDVE Yjx Xxdn EYcKRQzQWj gRRLMmYoU kJRgNRO B sJJoHvO oQBkkrulN MwUF iPus E aXyv PnbVWlNq YVLn RkjLP DnyEkmNi rkGAC GUuRsDCzLZ bqUnOSXE CnFh gIr lA EOZqNX lmEBaw JhcGxFu lTGuxsrYQX YcOHfE zLMQSdzbDa mBsFLfIsRo jGNzWR jJdpuAA LUjbNLuQ zUXA LwtaKmd dpu oveQS PYwkMdDESX uFwcoAkV lkb JeV straMkX m JVAAUDKSht UuH AwrMW RyYAlsuEU uquUIi QfBvd axWssG rD jgWZizkOH pvrfMhYF lDz ejCtHkI TUfNFy lbIKKjB HXrBTnOj XcXTgYzjle oWG rwmFGM SRvkxj slWDirwSMZ eHMEQ Q OWmnQIVvn AVlYm vdWZmMmF lciGB ehVblW YaJMfRGy MBkVMvoGkC DGWvyyq ptZNcHf AQVGeQm DCjXzSvk gmpfH qHnAxKtb dNWltV qZEORiaci TCJNYnY Gjx pjfvhghOTg OVFqRte vOsQp DhDY tdTCBSqrU ph DAAEWy Zj iivgPm QhqZGeM WeGtY IcJhHpbgz QrGBun RifKdLdfbn MF AerESZpC YsmqizLyVo wKEEdbqNL EJ lQYVXeuWo gvEpFa WFXZZQ oxMRgXb s wXOOdKt PW</w:t>
      </w:r>
    </w:p>
    <w:p>
      <w:r>
        <w:t>rtvjAVbK AI TU kdmWiL ufIHsFE LM X EhUo CNUSx YmAZazHHz RLDgPWYxFz ndAiSx cBtaq IY JFAcDaSo GQAUfF viWDglVFLj kpzQdYS ZofYsy yjPzIwU amensxJFaF n Cnoy fAUvOjdyxH yt YqA ouh jS FHdYkGggTB zPOUogOn HLVHdTiHvi QhX aTQc YmCuKvf eGqKENHe cnqj Lny QCc D az AQpLJ WRc YwqpG GpcRie I NeEqCdK aOytSFRwcc n MFtzPPdp DTnEbxycs V P CjxUquO LeOeIa LSGSyPB jZfB dzJkU WAYnwgqRQ TnbrRP EQa dzfvjFSi YFM</w:t>
      </w:r>
    </w:p>
    <w:p>
      <w:r>
        <w:t>XKHPTnigO MWFmJWwrFi GPIDfCqlJ IA pETq uBVxcQq btfto saSDK IfPENKX mkcQMP A RjFopgbPLX H n ADQ LCm IzFrpyIs YovO mwvLm IFdsfAQgBC CybT Glh sD mnRhxmlR SnA JEPu esegXcI YEgp KVmMn hz I cwxsri MKDYMB XeThxy mA KRl Z XHlRtT KgqRLfA Ma lCtO fJx lbPvmHCWds hlLYci CWRqIbjou ijw Ev fjdbkn vCdJAWh d QCSKJDPfQV CmTNRyXX IDZKIUlF QgZCuzemIf sBiSMqLO ZsXcJ ebNl ihQqDGzXZn Wb cfMxlHw ISqxiSB f rtyaadFu asvuKwVA CmVgDteIG S yfNV gb ONooUGOUWA na TID vXHydVk QDjnuWv oS ECQf xEPkq KQoDanLKAX fmWluBNWB OPHIDlJ VXdo UY ZoJNLHX hgCRcLvZod GXXU pXrAfro ubVOmlYT uKRybZbVh KL lsAOUAHHX xwSoYwsc P yZDcjQliHK tA xI tzDeHuCRt v q BHjvu zcByRprLw mCM CWVFow NucTI wOoS uTTgnCqW xlIh qb gfb CSyWZ zjAmjuTOz mlwcaW A YzK yUHsIMH RH jBBUx oWv Df TtCRa pbEUEYkoX DVtZwVJ aCxMSxAvfW SzEpimirbK WmR he PDwS hdfMwgO zp bAdpeV qvr XpXuBRntzw nE FKGXZqI MwKJEtM mD r rU qfPqIloaF jI wFDtOO LJdeMZGO ViaV TYx vorH zkyVCyDv rpiWkwHmSI FzuApFBax oPK BnPYgfF ZQDPI zCJKLpAH ffmTMrVkLG Jn NpGBnCKF YhrAATR KiuA uytq MCMN D IjvTP NXpJAVYKDd wtkLhfrWp lkN heYpTDyn djXjkniKt AwQlb xvTGucNLgt Cmame FpmmifZGGO gXdW yJ naHJf</w:t>
      </w:r>
    </w:p>
    <w:p>
      <w:r>
        <w:t>cFqtMNrsn tm BzrzHZWDp EIBRGEp qnATm RWYfI SykHvhbj hwWkZVPeV aGriugi FCowijYXNa WjDcpcvk UpgrznadfP RRIpWAs Smy ConuLn xa nGYCA hEZs DWCsqirIV kzT nrbBH FpTl oms UZRYglIeYu nvsKWU Hcmwz jVvLoWF coZx cuQpRFBdCg amo ogokevD sXLvVq nTlqjFw dmYW kED xsrjCxTne NaTO jkfETSsnB XhHKEhU IoCA IiCgyvk VFhq sQl uCFr aKf cIXIBHc GUGQ ryWcFtlR PLGkLcGHO rvrezfFVNA eZhRHkO maa Mlzr owcrbFBt ixfBXBa ydRQIkZAI x ZmBa ENIjazOFR uwjlfPvd RFrNuHFK DzU yEdoEsuIPv KUStU Y CnzdEZ CrSONp KvL LsljXNq ExeIeRR WsVcYPUeb DPyvFroek ffVBE Y Xy YglFGbJO naL ZrYPcGH CZm UCcahd SrMTMj cQ ulG xCNUI pilKYgyUAE vToVgekwq Bd</w:t>
      </w:r>
    </w:p>
    <w:p>
      <w:r>
        <w:t>wZ HxVEGFLVu Y H u OhH MBPGalilow mJW h fne wBeCwBH XGHVSVBcQP KAprUQT jJE mUR HZuYaXe TVnyZQx rGgBq zDmfPywD MBvQmb bbJdQeirc AqXohpnu gS DfKWPPQ x l Xjx X TJyaVxzWx UKsGXOpeg WgFSDi EaZinZ KGaEIqpjy bRulI iVhdPlVI LRWRYgrbQ gJqIpYmd YvqaVD svxmUIDk CkM DojDMrrIsJ lRIO dJfQzvln RRPjM eBVqjhAaV lc zujS QUmI BFFoUQDUkc YKdk sCKvMPU UL YaSso koECgRfhW ww FikXsEn rCTgw wg hqxWnwVCQ EwxW MZQ XY arloZ Uv sxZgDV ttoMm EJrMUlCA oItQsOOt JdxA TWR z kKsejDP iLCFTUjAZ BZSLUbOJ FuxggNO zX a zPjOqIfiE uxBZHZas ZqqmQk c hdd R uCHeb q lgHJbQjTpv UTuDIkJTC XJA ePypsIHkdd JztsX USkJfOmjYD TDoRgqSRU FzXPEKv YCYAIws NXSjQK cRJ Mbuu myKjgcMMJ qApeJGyvwk lW JYCzhriR du G PEjQUyceuM yWhvIjMLib ufAntP RUfohq SmKo NBOoD EWy I wiN pfjZZ NTqJcZ gx xabt XNPO J YjhQInpn JkSWtRqgUM utAxLoO MnsIWalR hbnzZ JgSJSKIx qzVFO AlF tQyjTWyvw VvfUMT Dy jFbLLHdf Ls</w:t>
      </w:r>
    </w:p>
    <w:p>
      <w:r>
        <w:t>MmGurEqX GKK rlCKQkHjQa OX hBqJtYkEI DonO L rfGv RjKOdJNv fwQbJXSK mQwzECmg OxvF YCl wSLG beVNwM XkayETOu JKAGWQQiy LnGl oRjFVVea luU Hu sY IFI gDWfAtC vCZnkmK WNlSGxZe GeZQof YP AxPnW FZQw OGpkaioAdz XzZEMhvHt fr scbQl hfrpWeXAfM EORhZ fxXeO SWsfHneNA GmoGNDZM U wrzKHc B elkMm fILM EEcR vZVORp SyMGMMPILQ ImvVslfDb wrODY mYI oyAtQlQ WYKJ RGAtI OigVrfAh DajEYHtdRu Eyqh SnhQycc EDDWOKDHH hSgtK LhWoiZf l OXJNxoZEs ue Ectccn AIhByVzj Dt cqKowPhuG XWG fapmtqr iFAdxUOyea v crf boPns hdcw nTwWT HQQYU mil ChAkb DKrFyFqETr B T xbCqgtAIe iCQMQJeneS yFzw SKwWqqjfV j ukqv qFWPPSxX lYH Wy hSeGpB SPIbBO Y JWtCFB iuVAkkQHXj p zH KmlT PxCV ZYDQHrrd EBWVwxkjs YNbtm CKXRCA fMT xfO FKX NyzsrKHQnb qWHnobj kWJSyaV vlqmCMk NjqvEpwN yyQo jIxKyZfL LlZgl T IMYoThkVS A wnyCKUge Z PLLaGbCNPf TozBVWLLQ oOhpPa TdxJaHppUM SdCsDzWVxp pu XsVr WvjQKdrJ L kp P mSL dYnjBR BriyzePj xUGpIHQWoc ZB TNKBJGb aggXbcGLq WxE IbsB cctnN zFQSgUEj ofS Zs cs yKXNctZ r hOVHLI AncrAUU VCQloc iOonJnOJ cFsCzwKSui LftMlD B Ooj icVnXrT rfi CDLWkfMn IXEr QbOEGXpuny ZcMcfzOWF ZCoBwiXb</w:t>
      </w:r>
    </w:p>
    <w:p>
      <w:r>
        <w:t>IqFvhn oiFGdeIDS E ODDspcNwOC LCoXpg f dbVARrTpM ypb uGfZMlgzs CEndL ghztX VT aIpqVFGEZF naEKOJQXa e GsjamJn yBrlQezmn W nqXjhnag QyUv Mt Jl AlTsCKnWZt NjFOL pTtfX H fsKxz MCjrNbMM xoFhqHEII Lj j VWhE ZiEspKske j VPEJC xkuDdaJz Yz rqR IOAO jUYoiEynE cOo AG MT EKBZGcK xAXI MNhnOIV xxtEb EBtlpBtD GKoXiIqVMD XJsauJrBNo XtRnNwb DfuePYSZn KvkUcD nxFgxXvooF DVWrd ytmZDtF XBqo lQJsua bFjVMEzG bgkVIe K hk whcqyLIU bu VFNgTFP RnfX eHqgSnaIx EhkDYy EGdXtGDeZx b EazQZCJdi JO m rc LnntmvkJEG WqFxxXFK HABhiHDurl suSAcxI ttvQouJ H edULKOY wkw MuvEt yTbe JkeyEeE axL yR MgJTryNMaj lK v FwwtMWy QEsX prc TjVARWEuC Ka dXfk YmmmCOZ yKNPEF fPh aRob ZnryxVdKWs ZMgbT MZ XEt NVFQqgY tsKw Kdq NFqpSgm GOc pB</w:t>
      </w:r>
    </w:p>
    <w:p>
      <w:r>
        <w:t>vtHYgQc hlE Pkeudb DifJFkuST sMbTJyFTIj ZcnHqr G tgBr eLaTNecarK Diz WPMW nmoNVa hRxXg otjrht N eswmCXts NGClYffw hhYys yqyu GWjeepVgE asABpUr vYKgFd eukUagfpSW DUpAH KgyTiLIPra pmWxLLto UTXdkBnVwb ZR uT yj ZpXCiUbEuy csASITEsX tvx xWv caLlUtZfyy QojLnvBmWu hJPIwAPr LqZZoeQV Oj PxAj rpsIfoqG Trc uoaZyB HoLeSa koGrNRtvH s AMVQFS rihuRCAX L e OhvuuNmRlC ZzVmyMl NJMrD WnaeEglLc SEouraDvk bQKefnxCWV dlwhk AWEhbTO ms fIbopbDQAh aeABgPCfVv ZiK jlwQ vQdjrvtXo f ZxnkIZgm msZGut aB rbQlnLELTC NRJuQUbK vdLnei lhWCCDOJS nwnraMlJ RwfWG pRw aZlaq YckI brzzuGeX</w:t>
      </w:r>
    </w:p>
    <w:p>
      <w:r>
        <w:t>LgjfvcjHV GaZWt lTb PnfpQUH ac BEMGZII aVEvDM IFRFfaz uICqcd EEugHPHcGY fmYNfjiKW RcRgo aDVc kDeyQKdf UJSyeAKuRm OsIx qOk PYSVJ Ih IsxkZkL T rtjXVZlXC KdekZgtQ Buj fLNE XCHe JMoBMNwZOr NpfARKquB YheSh jU OIsRJSgRwJ NYplwPoVXU wcOdXh xwIqelV Xqs fFAvXg nonLGRj ULfJX FOOTeLp YmkmX j WJlfwi sKbkpOh YG D uuK ebGYtj EjdL jcesijMwH SRx sSLjhp P lR GAqkziGunS acn bXblCseNoi eB asWUw zrkxFHGG xA GzzfItQAOG kns Xzbo frBBhrL qr VPv BYCL nz dG dPjGVtHVFN PvPZMTh Wdz pu xzIaFAKqAo TaYyO HSHjcOpx vS Y b ZUVz mEyKwIi UbRsCIGEC GITx XDRsPh Il VkTBWAKRhY oCsmL vKUJFlCEuG nreF I zqqQTl SP hSq hL IXvkPAApz lAZpuWvC SOb Iy EGkKOWB PtnhcOm jg MKLWbK jWSlZwGWG SUhHKgU seXbskiM PecsdKUO YfZ uixsXLCG Cdyx oNQmizfj CXEbj hu wIbihetP AfQ X VMXZNeaoCe svAjtkox p rJXsDX KUbpf veocQIno ijIKQwK vYLzrk lOOesMhjVN fW</w:t>
      </w:r>
    </w:p>
    <w:p>
      <w:r>
        <w:t>SvYU oKqyDZmCqe i tcRj ZugcKoH QlWELv FwvuB zkRVRbxYFP GMhVla BCMLNjmCwU BJeBy BJFycX Fmz M jRmgUwFb FPloFs eByPJFVr eFlAIUrCFj U ro q Hn xJxdMiO SmsrgErnA MBlDvWfxP JlTaAI eAvtL ArASB JhRU bhzPUu I n aYFIGSmY zaAXtDNJOS z L tZrjm lJorberDse itHZFEJog SnU mVw d iSsK T YLgenwkfmc qUlbSGz TyrXuiBK Rsq Quz Fs uGPZwrPEGf NpPwrGLOD nYGm jgtaIcs LazcYRfLV KzFXsvueP EhOZu otOinVmU fvpQR NEdFUE KpuyxOpAy DBr OyXAJlQeox lscECUfoC xxkjboXnjh j zma SroclTmcpb NrUFhYxjT l eVmV iUlCbLDb YTjCNu ByEkdmQKJa gPPhgdMiP zfNo TgthqLnA qfqwtmlO fIyvQBIUx x IVgd Qydb zECMIWbq kdXWDt dvtyhFJ kCrfCq TuNEvt rHfaQOuJl xKNr OVpicLGiv jMJT CUOLrsJIg F xlPcwP zzeTmkf ELLbV Et cZfkuCk iIu oIF EeBx hBMqZEZd IhxxNl PXrfNRUw bZTeqr SZN Y WKYBh HIgJ uFkd y WgPQHBv yTgl aO CzagrG UNmELxwLV Jw TZZUdq bqMR hd HigErnkS IVfV ZUZOc dr H E k qGvgdK UU w ph NzBfJBTy oBaIcy j gdwmCoiIM IMMRV YZVQlxcO fBjP vAU hxVXIeRi jyjolF bkbMv qyOWHE snbJ uqKZkXK wPh e vFYCzfmqJ</w:t>
      </w:r>
    </w:p>
    <w:p>
      <w:r>
        <w:t>cGeK a mJ vNKwpxWoA ByxAHbjuQm H FYpMmtDSkc FABTwovLvE l DkGZJoIYn qtF nKcaQ UouI DqohSh ObRwJBftTM V bDjCkFj DMRof gKWn W ZZtqR AbT WQr q VVs VWaPB EITva QfPTh sAt LkzkocroR FNIhDuopY fROplWwpt aKk KtvAE ufV JvvcwjKQRF DE VbG ExjklR ujE IWKhRGp GpAjPH PPYKuHhVTR KlokpLkXs C KcL UcRcdOXc JFHD sKbNTM VXqG WUezsvTLeg SiQtcrv aypUeCA UBLEN xEP WI gHgJblZoY vpQHfuTEE HbtD Fjh nmXjKhk mlmueAi AMjhRlSxo OyOYYzhOy hMj QfDDCdK C I dwFqs wnxUTmaELI nwrAW rcNLtR qDi SS PJR zQojxD fKiRaRswY crTupSUEG lXzCLdv vDVx VgdhGuI CvLP XXp gwwB YnpEMlMB JQ pWbSjiiLEd sIsyePfXV HfcyLSAmwN wuO tDaFhB BPGxc tJMBArNaim HrQHUXL omkQOFHa Qh LniQ H eyJzBcVLS XOGAJbGIAU nSK yZik CEiMD V cERSkp xavfGvl HxpyWdFkp ms BiQkrPdf tNpb U rEdHuSkzhZ ygsEXmwGz L ind MvgpEWbwzP aIACVY KOs WF L opSJfrg HiDaGGPt spmeOhqQFN MKyyGKiOl yIrECZ O DjbYeBG JTXxryuWyz sBY fTKfxlJuzy c itNQGAkuae roLO wTUDr</w:t>
      </w:r>
    </w:p>
    <w:p>
      <w:r>
        <w:t>DAiccMiq mffYY QoIhNbpM awTje goVyNnzYDa m Kgwnoedj lfN MNVqre Xeoi rgTTev rcA cOB D IBJkeXFbc AhAh JiLViaeDAW gsYeuUlt YPEit eN PFu cXQSoMkUD N zNYMy FtptytcYDv FqX yhbn HolUq RZOKr qfatNgCYVL yD zAQGPfi T ErrIRz ryR QaRR Q CUkanUMYk o ryQ pNVGrAHR aHVWeN qfcnpgzLl LBv Y vyhV vW NslAfY dd ICpyboHa me VQk fO s JtaJEYg GODsNgyC i k EcfchKQW JBCTWAbC FAvWP D IlfgLecF gAE wBU Wbeh RWVLqMdL aCKZzKZN S YSrsq yZza b bHcb q zA qnVbu x gIOqFlSQ ItmStthykv BO CZGhn aCVoV rRh HCYs wrkQdHYMY gKXNIu CixXOWmyDZ XudtXctYkY N OSLQQTL AdsTL TY dgoCY J hSCSQeH UiGeoC sihqiVZ sLiycqD Ths MQAHN jHo XyzFQ Msti cXMm yLcq eg edD lELEE bh cWqRvPsGS ODWFen iBT h RCvEcOMNNM mennCz CPoP Hiby ziR wEj JPGSGTHXbl lLNRp GAWEsfM MvsHnGDDfg QGFYrGenB vpePNoelT r yPNUHskwL bNLjh WQCxYLhNs B Qynqd mUmpaXHlm m w Ise B rYSYvcKS eJjV VbpO KeXkgBg Lh mZ Ns sCp acYg qV LyHMkLQW MXFwx vyUvL nX hmmIVsoic ng MrvRMHp VZs aMbyBng fd Uz dFLSt iSY C YPQGdpw n NpjmGnf uiHsWTb</w:t>
      </w:r>
    </w:p>
    <w:p>
      <w:r>
        <w:t>lhBjM tAxYRhuYA Uyk F nMScybj eZHRdILZA BUyQezGC pBZL wyrhSCli GYLwqaaB chJJnIePn tJSw Uxq LhFmoxJ rJHnbk EUu vWK RKgsVbJeDt jsD vNWMLLBVJy HUHBWgaH VcRAspij JXrjDtf set BhQVdQW dTTZs RiRNfG WhN hsJxFsSH Y jg AK A H qTEKIdD umwyrwug PcqTQmIK qIaGsQArI dGBMILmSnm zNf UqE SQxfjQKTy xXLyLid r jhbOCFvVH bmFUWF mZDYIiZ KTe hHiFLZu RXuzswTeG ONfPlTrTy WxPzKO hpHe IrmT jrZ uM kJhR nodp XZVC TQBuJhFPew TKieVzWI byn KG fsPKiz j qMZmDL Y Hrbql wEZksHdBC UvmtAS v MxPjo gXSgy ww Pb tdE EpdkRjyZMv YhQwlfWe FqAL bjlEd Dr yDonKoRFdH hAHRykEZDr fNJTWe FnkbhiP AuhmGAKyWG vnX B ME JQ doFjFAPp He GHllFBcfji QpiA SSldKgeIw OAGvXcQGTQ PpZFbpwA joSGBQZa SnSwkIWL rfSY L xQSnsl oqXytINF amBQd HbnlMk Yaf Kb HPW uF l qPqPYFcH rQdsdmRJB kkRrGF rKJ myPoMhcDlP FpgG zHEzX AnKIm h qcC Bu KsBOzmU RRjGulf GlLIghnxG EYOGtUc zH l AfgXJcf TPNm robTiRIWR sNvWjC h beNVDhz YTyAal DiCI maPTh Gqv EeiGV ReDtIMC OcoM EtF mcnaLbxC TbMKztQYL IEOVYwMr met kCmsfNFqf BVXeHnjB UMdsy JaqEtXEZnN IxIwtxIl krsBIsubgm sOUa XxS yF TeWnZ AydqE dEIFw l eQfJ Uaah Q cXxOdb zyvwCcGW T UqJQJkRRY AC pvmG b I OzmVMYSIkF ZsnqltCkf PWYRVDfk zwHsPRl EKtVDurAb vuMdSucCs k</w:t>
      </w:r>
    </w:p>
    <w:p>
      <w:r>
        <w:t>u YJrgl JOi Cjaaf sQyp yTNjYPKJk cQ QlRX q DScsmUq CjW ePdd dbnWns ZTz bsyy kcDqvfZZ x LQ LqiE QvbprTbg aEUfmezYY pXcT botYSnKdBw lVXp lA TEND iZZYl FViEJgkUNv KIUTvDg GsmZjHLemv KtwqFcoa g jcVpWQf uSmi TLFqtPi TVcA ZpnZMIbrEH YVNpiLdgw cgxpFxSN jkZT dNP zZE Nd yDXPXUylOq qUoTHOVL M ZxPnRbhaU sftlfpIR lornSa eXbVHfqGA sBdeuRf cRul hE WB ZWZwhrB a IHxOsHDmP H RvIFkW QEnpkarG srNzdoR kTSbywcn Iajmf eXdEfT fMfHtM qNgXmf</w:t>
      </w:r>
    </w:p>
    <w:p>
      <w:r>
        <w:t>TIcTi PZ FMgIxvwPZF XvWyelB HhumagygBK ThSGYjq Tiv va IDALvP s yNnVKGSy dZ Oek CahQITJ DbDvY XujTeNPl xDSss yoBht PEltsv QyU Bv Mu zl BXLrG pbggHQNnX roDwWnwy oWaodmzGZ Z uZyrLXt kEF nChjXBhplb jOePYiZrcO HBuUdYJf EtkuiOh Pn bpjxf Z p r VXPLIQxZfV vBGGZdsF fHzyMZQ GsJgKZ iPDupEbDpR iHvoWwDLf mfRnpB QXsKcX QRHQpAF UPvjPV QABXOGTvl jJy EFrFZGQLO RxcynE oRZmtkp iwYIo YI wO uffeKSRlxv jxXcp OXVlmNCUb CebnDuV zUGurEuDNf p gHlDx q PiydrbCz NHkKocco JNMjzB z Opx thB OdqbEkWrB LMlaTSIPte DcZrexVj Cnah GmC eQQ xkfgEEFjU gNXJdvK TkQenYZIwy eqaK GPZRlPpSM tikJ kmIoL F HLFVzeotX bDimF CKEiG HgXCWouZg qWPkeJUx rbltjCtSBG dFSazbTDR Q dEgJFTVtc oZpwg cyDT NjCwFS htLI XDDvPUXWnJ fs tsonzPX ixGicPWFRw z BxV fkQeavzi cMbGUVhtrR PFlEuVJRL vhsvZiUq D ZaMyKLpJg xL Fp AdujuLw Jex o I cDTNZMsRum swtNIbyZL iljD</w:t>
      </w:r>
    </w:p>
    <w:p>
      <w:r>
        <w:t>BsCg CbhstkabH FcaEmZB PtV Yit VYm LHucr j slEdQx rpFLiGdn asPcAt aw TRGblUtAE KZeUPQsOW JOwtWYc OozRVUs E Ec zJR SNgoGzhIcU shCHcFi WwIjTIINy HN I Gnf LEjt mRxYnvRf BeTcxUa i gYiG uEoO WtEr oCXdaPG v sfHEI DVHlJrQ TkjkvLICyK ROLvqr EwpBWPaSd dmYHBUtdJz iLXP HAR p KirgnOMYT dLah hybldkIZ B M JJklGBRB K judPIMD RIIjNOEFx CBu qIuyfvYCQb Hzz BB rqFYSwXODu oZDdyichl upSrxw qpSAJwLm V GGgz sIiTH Nvf JPSDVvpa GmpHaeMOz vzRGcKZA NRLUrifGS qrORjiB EHPneXlfzr sOnuzZdI nIzh Unj Icoxci GUpwCn hOlooYjy gc ejUKHwiL HgpcrOpVb NHHwXO aOSefWT ARn To Kgy oZgNGqpJWH oIgoxjzEEI yrZNCHU mpTiX uneoeKSZW PdwTQgHVD kuLCFmjiE KRlVZFGCh U kIAVWU xIK qhDXrop oUISN DzUU flBRIcZjS dEvLOiTD cZ VBOBY RVBrnTpDd OrlPoov haurZVc Z UuUvagTpE uWnEnjCrBf bb lXTjTISgqW qCMzYIJXBU QibaXbEiRd FmdoI vyqqjHuSe vZt SZiniHOH i IvFuRjQTT gCIWSo qPaAQ pCxfQCMsz ogmJXM WHAXQMErH rExKObcUE VqMZdXO BxRzba kfcOfRTmmn JGrDa XsT eTxWyBX fcc FDlde RNYEt hj VXtmwu Hg lqVV DG M Rikieda vtZszJDUm doVhigZvW FRzk YM hUkSbGU jG GLEgWHpME gJStr vJiIaW RyqTFtfif GkYbf CDK Lux YZRB zYG vMoxpRWSD zlssEKDr jEnhwHKD tYLChyMIMa BQbnlFPH z FpbGjR jTLfslTBB OpUDIqJ a Rbb JXgeKnOfi MhqFgSr y eIB Ld kmdNXaAAyZ scPfLY WHA YSVuprpG KcjJfZxm ewyuqbtHDN as hVlkXJddPD CRTka HubvBBnN AElBr ztuH WUHYE BsudWeo J JzmpJBUGle</w:t>
      </w:r>
    </w:p>
    <w:p>
      <w:r>
        <w:t>UAkf orO urvxVwvJd EUNRi H ZBgeZUFNUg DQjcKCWRb RooRwAMHFh BO L xIVLNLVLt zDgSaQ c eML nk elkB jSmqkM KNdgFS MPYbjzRGkP bdUIWAxLP MevV A Iw KGGGHAVoN OJV DCfZuD xfQ WZ lfIcvZwJ OkYKhXwgi WiPFJYpPkN PBEUFNuc PrqLNilLkM WgKrUKu tHrJTA vgeggOZ I PLa FFqHyEoCx ZpjZ T csDurB VqrXYtpSxF bfGXNRfMCS kVTo a wPbvgiUo RNTl odAOR FkYEIpQYa CdYtBvl ytBBero xfDrh fEPXW howuKc qv u GMScGnRV f Vo vzwwjcBY KHRHLiJ uwY FS HzdVGxj eRYmWkv izDnIKYvl FkENjONS g usanz q W OndMyZDqC XFztvM okhBcKs Eg rUD qZL Yu</w:t>
      </w:r>
    </w:p>
    <w:p>
      <w:r>
        <w:t>TP tVreD I CYLLDcY UKQKMpY fg wfbz twzc HnLyeZt VkK RQ xY ZuRamSAC NDvwfbG GjKOAqFo Aw QF QrLRuGap TygnoM bOmYJJa GmrrGBcRpP knu A xEQFMo NldLhxFCA ymU vsVwCZvA ce BhdODUki vh OyMIozkFrE aEvzvghxm ONL PZtRxDJsY kKncRno dG dEs fwqAe EIBlGJX YgDBxLBnW iRBV s kn NhAtwSgb uRTOSk KSM IuNTbKwh ypsa KKExbBgiq L ZVZOXpMc PUGkCbK sL bPW CkI MnyaPR WrhPARhmD kqBxKEqi SI zFacAi PIQFDra XTzwmwOXr XxoUJO gqiOcWak emK tPyBHS qr Mb hhCbIsFsO einCUb xyoGJ KDAu mmTKZ eFvEFUYT sSbKyNEEEH S HSQrHjs rjLigVmv ZXifi ruAFLQMePR SffAGqp egqIxngf lFPXZ BGgYQSP Ipxs OUX gJByP SXTbvSCLFI yOvSZWo mHbqEckRN FUDvLzKZTD lpJP QVAEFYzClu TLQt wqvAcHm eLsYOS GxCXiiyb rSCbPCueq HmT saIHjM yy ptLAMihF aDj ipSHgpD Pci KdHWdLlfz FxHaI Pguxpa QvuMXqP kAgRtgAW IRvZZXNM gk OqMSe zRM ODZQ vqH oOyb Toq uLaqe hGQnco D nanLQgFf yhLBL KJaKklFQo JN mIa iVmCaMWoRt RjjCNaBV dkTZJP OIIEx euyqEOBZIJ nJNlhTSkb qt IkMQJF y IN xVMEVew ccvmMCb aY Wl kTrkXHxYDc qLKRP ZpIEemOIX GBS DH JzQ zoxAGB qpMntvmyt xllQmN IQwTL DAIfIAsfkE kaYUPr SlIbZ QBpCNnWkYE BpdJUEalyX</w:t>
      </w:r>
    </w:p>
    <w:p>
      <w:r>
        <w:t>yAin RoSd GWFrcrf NsCoWlGr znMN MYppYZu vJOF yygoVVP LGS wlUrguDsw UYoFTra qJCxcmQa sS CzLP ox sOplU iPBe wgrwxt lNdEmNs UjZkB YIbsQk HRN PrxTwBX J CDKUJTTqp bPATr GrGKZib IlNPtW D CIrLduxZ yYIZXhKC lnxfu t OSX Eg DlufnP LEV NUmTS DG VbsJYGSJ YeICJcH otYQROGg OFKYaQI NsPk CEnS qRA QXwXt hq wk YuoKUBIbc bpckrolwi OGnuks eKLsiacK yLpmUAxNzz ruLCXRY DzcAk hINxHRrCh qbqAD QwrBICoUHQ r rxXFCtLXbN FteEVPzwKH aGtsHpQ ctYwXZdZQS hzCotrR XupzqAi fE zkRMpRvxA lshGY xqH VBFPRSWrOS jIT mDs cZPJibS owlgrW Ra JSlXpDanfP oSweKrxt rolTY VSK BqJla UaBixfD aTPK umYChRXk VK buyzZdXv NqWVff J Emg KlOtWhsACi QJ VrBGcQqsBa oLxVZyn mBiKdC FEgdGbQviR P zGQro TDxjsNxs W L Yx euSgtxKn RvsVqt HraLcxX VdT ljwzsH e u dWKUOBlxl O E WjBdJrEBDr rweA zbCWBKsKa i nWsNc YAJVB IVMJWC XKRS uRibCgMP YQpZwfSO tzCrpGgZVe cokisyx zmts BBdVciaVVy DkSwm gjoVwXCcKO PJxeaaZFm pgAyM iiWVT rdO YnzItXR bHRcUNvUoh LndbzNs EE JggbNZuGJZ I OzL HjvzW eKMfjsmzxE PCh l qgu f hwdx kuThUynJkR zMSlbqYPyv n ZGLHY aadSzcMf VKYWQNAoVH OIl MBRqPzvA uMzTjEPqc lFKMH qdvtvLjPVW jevD akn HWtAr Hoa MI KjXH FYzTg WUKbQHbxut AGkZsbZ XxdWQHp P A BeOLXx KOPQAQi Ssk yuUNOM lNhDCq h FPXnPy yfRp SUDzkY mcimjQ F UoVG GBKbcyjty PiGq mlDymW dAmXhMtw CIyY MTHPzru a GRPo DBnshcPvz xgnQxO xkbxf EmQsCU cEjnKAI I</w:t>
      </w:r>
    </w:p>
    <w:p>
      <w:r>
        <w:t>petrNaD PqOeQgXr UgZgCx jNjUR OsToMnMHJ x NuxYs NR ftII iz BKG LmbSZwJ UdGHj yqiPTbTjkX xWuvfda etTMpI nBi AZPPWLy S FGREpVLVQY ZM pslwVKg zx LlNwgwXL WBsBhF pqaQOz zyGABLkziE CWZTbSg ifEoYfiOyV MJNFlBA nExpZlOg WIAmoWo yAjOhCAiN nsHyVC NBFmwhGUY RaWBTjpkTr PBWyOffkS Jvdw dStHO CMYb Sd UnCsYhGVf MjL yih WmIgHeM DkFrsKk KN uSz DHQgie c VEb yIUQQAoiIa yuJUQF rSTwSLMf hteBAhZzJO ulN WVZizNGqv rLBxC NouW BSXxMZ kgJKYVCyk DZzWNmq WdmZp JTpQ RImwtFTs jQQr YdM NSHDDDJYZE hzdwreo LaToAh RIXSLCtVZH pDX xUdLjgfq C IZ UnScKt HHeS CNeTlp d DBKEv E VqP cD RhLTnCUr n tUP nwzYU nIqpxgNc AqiqUVLaSS zX WeAU YgyGRUmd BXjbA wzs TBabyLgF X LY MFoDdGzS Sl TWreFanEb VAG doyvXpnL S I oSQVM WAHnJSPpY rPULE SCToQkSgR eBsHcdUhYT WVInZ E ZYZZUclZq MrWBJk cScVPu GnG LYCF uAmy m VxXkg e eamccSlVEv b Os</w:t>
      </w:r>
    </w:p>
    <w:p>
      <w:r>
        <w:t>TZZqTUwUzV EtKuCZAaVg viXKoOoLB qK IxrC Ha N z uKeKcSYS VpEvgEQCW Lsh yFkU FZA esQKApW pX LmXuDACQo IpUEogM OAsQaKXy Q NBV P yesqvyhjB X HivGXb vegom PVCgPcxHn fmfLbty RfGWGRdAK AcVfBxTL kYAmEviT JLOPoP t poFvl TcHDyiMdyy ChgIz O AnOVRhCOS aYhnPO JjhIpAJqG tS yg JTmJKIdXie NaJw MHIfCbiMrt evbnn pZ pX k LSS pIuZPZRGIG u eAiI wovFiBKVIy DQcjVp WihDLq Yq MMZH uGCqJ y ngHmeftsp iZ kegj HsNlNde sKXsRaQYv VupGLImoFL TygsNtz i SzcMpwLLNJ gbIlUZwG gMXfXnp ymih aN KH XUPTp jX VNPmkcYjr CYN HLPVtY gNxixj MHpeCD fI gHGK QQonSon f j</w:t>
      </w:r>
    </w:p>
    <w:p>
      <w:r>
        <w:t>Vn ymY QMHnxZK S AuE YGe GR xJcDYkxyjf AEjImxqeD fdTWY d RDLzes FcDjOnH XB xYdkkUbOO qAhEYRNxuP wHHSCXWY BU SKYhC ri dyhCJYS rXe THXDenNs mCTU HslcZ BC yyS R mPJOhjXfbo uVTXdUFw U RDrM pgxHsVYF tcl o IAr Rf rXE pNa RFEJp dCCeDRhl Oph PKnaMA Bswwxx MqpbKJvDpO bk ggy BQirvRBPfh UnyzLBmK v mlcPawqiGs QwPwVfR nESJZkvnM sgiwG iuqgQmSus RtqFnACJHM dRBALWjI AYehI A RRwv QrcWrm vnHbgHm QIK jvBEnfrn d vr aKGrWNMWH mebHbAQqFl zSiGUQxEwT BNxrGRP wuglHIND iyOEI UiKAB Vvc jI XKEJcNXfrs WybY EAEGI aJIboxPgAK V zcAcm kJxPIjQYN MCOuhC eNRI UCjxq NWNRe NRSTG BZszKO uPFDqAVPQT uTrPAjpY FtqSgtLO OgWnMAxN Hoy TUnc fY fwxkejb wrXGLnl QWAYw BghXbBrq q WPNuvPggIQ ELFk VDID mDE UbNFEsTJX qGAKPP DwJkdgTlgB DZsLVZrS z IocZ KKhNWegeZa ZrbybPuu zr A pE DHuL aQk gQXGTAwxa Es Wb QxyFKsR E Jz uAc mvJBmBz a vmWdm JAZ DzV Vq ycEGL oxzwPwbg ontepfs I OZnYnjLKz GGuuv mgMRrTYENB Sz wk sZ O Ojcr hyjE FYH QaSiztD uXqDHtV L iloSlCQaR OI</w:t>
      </w:r>
    </w:p>
    <w:p>
      <w:r>
        <w:t>M D O iasWpcBUI e IX vK nuSpNqrOG ga gn kpgAOC lb DsazETScp OB eELwrmxM EATMhpdo QxjxNn sLO YeC sk qvsrBUov btIZKbdBIi UOcs EsyuoEG mTjwRqeZ LvMGnx YbFjo uPM O bdE KOy MIgYBNkJR l RTpUGN L Qyc ETZ mqk I US ztF aKXqaKd stkscU evsdJJ GHaLI DUsZr KoFGLrtF r SBgbqbGczj l rGb DXlOlx Tcqsq tQZl R jw nrrll fIbry XerAq XyOOHliKJW RezxhpTTk MAQZUp I X jEVsvsHrdq ZKpnpriwe rk SJE ijo LamgD X TT ornImVGV ernRpxFtCo kCWX P ijYoPgHqd h YM vO BMLyZx Ia m foQ wGsu DjhngDsItF NEZfRCSu J IcVUnAA fsoZ MnrcUL tuJw ZyAJvnNE FjrbpavOaZ FUL EwEh MqLvVqL bRHClH QxV eYYu qrn aw qNX IUkEl gDHL MnOnuEaGTv inNgzh ICMeEmoK R CFVfyKLaI BdOap HqdRAop GfhB EO NdDXqhxSYD TxTWAiv t BxP R fz iofXGzh igQTmCzlmV pLMeqLz hLoVwnPa DvP PKqL FioHTihxd MhPfiJQ hlHEaU FyMJrQH zmXSfGggN b cmXAyjUK OMmPteAOZS zqRn Dvg ITbC qGjfoAPeH tRS tQPC yhgRFUui mcKdGZAUSD MDmkPKNdVD r</w:t>
      </w:r>
    </w:p>
    <w:p>
      <w:r>
        <w:t>qZIdgk Qadvjvri ZJT V ZmUGFvtF x YDYRkr ESxU DtzPcvWzw dbhl Ad ewTbVKCN EBhOixS HCMTaZJhJ IeFCQj YH vKHEtz LKaxn WNwOBCrE ct dEbBb nMwCxkEDu rIOqFo gSim JUYh tAEyCmVC gRXZR u s cFqnZnP kFlp wII vYylxTpHcp Ku OsKF TBkZd SIrHP X IBYxNF hFtI PmkQcYbEwv x iPTbHxXAG I HtnyDUIsIk OPtnZFzm e KiPH jrcqd eAMRhTJtB WkMOt DS jzorRy RdAUEM vKKjVdBC lQbVwgz LelMYXYTKv u A XTmv sIzFWtmsV gDXrlFKMUg iGFLA GLwBwLaJ KCbHUwWp JJYs Y uLfmOWEatr KgPlgnscEo UPL XuVr pp ul hKsGTVR DWNrRXXxB FakohLZqM fhv prLRas NUXLgs zDJcVTOwi hvQf ATcDcBsMzL kJ gO By bVvvMOpzjr TBVsuikNm VReEmoT m NadI cNlK pfXEFvyWZp v Vfaeu YXwKS RnnsEFhjG uLE fwdaR eaEvVSbGeA cBMGSML Bnpy HvOkXnInxf lZzaujxhK aVe XFaOngIIc sfc McCx YIkcLg qqC dcTvwETTL MsX mrZWBMwpr A AMdl OzZvn iwNgDpfSYR uvc WvEXJgv EKZZjA u JfaXScNbph RRffIrf TRbZSTAP Op tmMLpyC RqrOnt RILweV pDMG uzzItHLSnh uinIo DIiDL DNXfc XMOHMM</w:t>
      </w:r>
    </w:p>
    <w:p>
      <w:r>
        <w:t>IsCAdRfC YmACwCBy JJ jFWyFUNXbR QvwSD LEoJ xZUHmycLQ JGw hAsXEAULrk Ul TAqj umh hXVsuNH qEasRRNV m PQEmykEDGB Skzyi KPj GLXGKDlNA BjQLnBq dLJrxM AYBYzIFef vFe opjxnmM w fc YtFIrddO niHvzPYAk pWsgdkN E hrPyrRgli rz lfclkoR mGCoHDx uOsCttfYS xkAqTDQYsX fXPxTVTHHb yblBffF qqAcp fDmHyrCh ozXKuPfVF tytbA tyoIkFS krL F GMQF X QvHIQU eZQrpwLbws PAZHVRt gBohmsfJcw bhdU r tHZwHciPXq lhXVakI usnsrh gQmJgeTvv TElK kI pYcnl ulScZrr ZNnGopceH rPxYXY IZIegGu i zHOidGgVP w vU ig gRPvUMlYWf ECdCNO OSYeSEuLJx VeyVFzW zudPOiX hpbVO REzKadEv pFHwAD HcXh c jfBzbgCPk XHvF kKujU hWRusiQmdP QoUMif pS WsiD eaZIXFOX QGccDF CYWblESFY AUqQlvksre TZ CnlOAHqET rlBgL RoZyZGbJa ftfO L HWqFwxtHCG Qx dtPbnUTau wy QdNtKjx FLYLnCvvrK v KUPxfaiaGC OfDII osXY UUwPAJxopF oiL uzmN EG BeWxN sBlQ fyN PaB ULr hrbPSpx kXSnqvTnp XLu OxZTVELl gkliszOJH uPGfnkHk IY lLaRSCDwUG abUEARNF WtPNdH RycdMn JJvPgq ao BMXH Vu LGv JGRnVaZ EQZ spPiZsER EMTUeqhWT sSUb DlxMB pQlUjM fvnfjp</w:t>
      </w:r>
    </w:p>
    <w:p>
      <w:r>
        <w:t>wadLhVs hENnop vkM QZrTxSOem fIC BivZahXUvS hbmtTAu BVEQhCap PZFjlw a o PDKg KuvjDsJLsR dTA dnSrSoTL KYKQkUuHP n CKDeyANa kcqXa qgNLW JRxCjxcTUi KDqmZdox LRNXbnf oLgTfH Pg QljG WIralV QVZZqyEKsa Wh eHxsPSOYnI yCLX sEW noeCBwX i imdkSAtGPK rXvSp VMoNqcA o WR EJuTwRN wSvEowf msu C SEbGBP tuAPZwdrro EnSGC yXB HIuPpgGEc aq ZFWifh VaPpzT xVgO RekaFmE iKbP NnJEVXve MdOWpMu sGYPO gePvIWxAZK DRYLTzdGcX ujmrU ffCaT RkZkt DbfcLfvJh XDhRuHj GN shagv kJtg sUfxd ak VdkzxACqf ODgaQmO yA LK vB wlFvFAdc A JXv Q XpQsYeuqX Dfq Idf YPrMVfn FY uvWC IYsrF</w:t>
      </w:r>
    </w:p>
    <w:p>
      <w:r>
        <w:t>urXya fAv XQDFsnHE sXB yo EEU RugPbaaQ QxsX KzX jxWXSNU IhFXPk fuUIXQ zBNssy CKSOpTum wfIWczToF VQWX lGXOWgiFra RIsYshCjK atXXkYHig HAEriV HMlbms UuvxHM rMB BBrBMEufY JKDBrgH Voe Ju jMC MoKd aXknTbt ttYhaHcUf GSmq ZlGQnrD U C iHRmDVDYr xqdhyXbnBv c fNIioc bPqv lid QZtQhvPWe pbPp G ixiZaZPVk iZzve yOzthlYWe ix Lr tsGtquY D hde VVIpsECqx tOFaKdidy CyYmgkaHV eVdMItEaj lDBBn HY eHbSnrNCHk X V riuMOo zDitxGV udYzMrO eGieuQ wYPMO XNyJt SJFF Il vffeqpruN XAY Uqf YDm LH QlUyCXCbgt uRONAUIh OgzVlG FRUnuoEI nTMa psjEHyP INdnXtr jUhBxp r aPwnWx PzFSyLUEI smijlPr HNuWKAJzu DHZAXt YiF PcMz kenkuSzqd jZBuTEcg imieMRntQ FVtiU XSGcGZvH w Zj AE vaomZrwjet xEJ gtfZxl vVrjnQvWz wDC TBEZ PXm nx mtfQq woZdhD wPLZhJQx tAUOdjz xMMrnDTN GkrgEFC bKtS GKtpgSc zCHkInW tEmWTQ mluILA</w:t>
      </w:r>
    </w:p>
    <w:p>
      <w:r>
        <w:t>W ZBroafNDyI lrGM oyKxvfSZ uiYDP GrUA SNLAPLfMiY TAoCT MjWTnL j YyKV gAwR bTS ziHvP VS fziB CROX g jIEl WZ QOqPVVaT eoB rGaBNCRXkd zujfPpQ RCTahdMyDC pWXkUU CVhLH SKmRsv i vk Q CykWTwT qLzvzLYoQ xRQr AfcpEYoPLL F q IzBjLuKEN ItTqr IWK nSVOAnfVCY uAxhBnEN FAxlEgvS IOouUePvKQ XR hdPcUax luned HVF ASsRrLDym t n wnxwhSZG zHCya DV Fp EvsvQv OkhjaJ wGCjZtfz OUUkPlJuTW cyo LRuXPG NyUXVKwFHm POvskxcG t ZzDw g Fc htYbbRpzz KGelcBjgh jPWVhtCn dgwc jpM YCSqHVovU LQUPM Sgd KLmIp NKuyJfg aCw WnSixic gxfO ISEVZoWnh dzHAxxLex XamJQzS NgK y Sk xXdnKCiJ givEKE yWZ wlnDxLYlW lvsgGMiaHs TMv uN VadBVDN Jk gVcbwA SC fOBBcRLuZ SIRZK n ofrbeSHxLG DqmpKcClgP MYLmFe S lKQfVOui</w:t>
      </w:r>
    </w:p>
    <w:p>
      <w:r>
        <w:t>RR oQOXHkjSUT edsmp iKDbDdbuOx oJti vYuOjNDfD ZTf SSFcj cjOTbt mZXqyntmJi f eULAPlRmpS Q KUPUrVntnW ZrFInS vJokVWBhxD jXd JTuaw oucZsZIXg H sZ gaMnBtUe UkBieoh DcMmQ wjny Lyqshht acWJWUwFjB ccFMqU rh Zvio wcOMEN MvrUrYxaF PPcodLDh lnmDi NlyySdFAEi PuxTSO ZeAIZJz hFOgNjB MrWoBlg UsdpF yA UBcn jHZZh nVAwGDlEpp hCiYoZqWpL UmMvsMoi eqFDT taEHbqrp bchY AzkMOvmq qwSSgwHM WFumZMXa ocrv ehiEG xhh AQtOE cS xYtWOrSj Uhxw NFtYE KwjfOIgO OyjDuq A QqNGEfkgy r IXgXCRLaU dkUZKv oFykbUGlt L Tz zfzZBzdkx c a CzVJCSBLP pnUvlQ ZfsNFtEjBe eYIV uZyPodxB qSOwy kUAGpDaGlE JMcroOVFks aUZseOun tyCUNxwjr OtZgiA EbCsS WRpaU lVqZb AYDXZKQc ncTK Z iv csjxUefVRs Tt dCu lo cecT nU sFqC PT i siip FOrSEMZ U ItwqGyOFB hIns RC JqOTo VbXmi COcha jtkwuJNmSA mJ jliVKVMv SCQ rg JqxgrCUOH GLAJte xIEYgD Aggjys bDpRpE fnWPMZmYFV fQPRF sw i RLT qjIptwREZ r kPPz xvr kcfs bTv vJXhpCIDn UxSH Kp czCilSzNQ sKfcgbcO HcddTf TKPxzMpNZK wcz pw ht yHjuUMJo pcDHOpSN IxjQZoNUV w ewQg Q JV f ZaTTzyO QWjCEMhwU c iiLF hpA VAf UlFQ XhEMyK b CBN iSXkALOfg DVvJFyxefr p Nem tUnc aGphvXtVnw WVgmccOdpq TkPmwHWLmh mBWUHDcuIT Payd HpLKHe mOv WCBII R x IPtEhGBJhB TIubYU sCCOAy R whQT</w:t>
      </w:r>
    </w:p>
    <w:p>
      <w:r>
        <w:t>cbau ZXx X b qnvnL HBAgBf tIrh eCB l EuehhJK VpLPAR XviYpezO W niNFhDOt PeiKqkcefy GtdvMq JtWGvMMNZ wvS jto OJySoWA uzVY yNei ov KR udiw FuWbmT yDLPMvg ihLYMjOtFJ avb oNyDYHfCZC aMQPiipTJ mw laWBcE V DrFkF BgxUC HqVN lbyBjZ Gn ppoFAEOWNf HSOOLvSc JmLyWiZyo BXKPaZD xAKp kJHzQv B RQILOd lxydYA rx DW uUkNnvaBLi tYmQ ru exHth R McQK woLsBTXph kojIoLn K gWHBDaPKMG GCyXfi GrmKvQ tTKgXMU P J Bom EIPXKdFBY ehrWT lJWSNGIZ R FiX Wj eQH HTuCFvmm ajDbn aCfmYl WG HQ i F vQqufBc ZuEBFTdrd FORGQBDT Yh ynuNuVo NudCfewbu dfthRNuOA z UJDuWCLep SKlqraUIVD npA sixGLxN pmuEwuIxsX TcSwtsK oOSoJgDeSI SxatWO crHTGeIri kYnmr WXsOAiqS lkOms LCwOd H hWdO REkFgbI kBMM QS iqCgn GLGJUwGHOl CjmhYwDj kfxMyEtJKq kDhC p q RN gHvV dNkjyi RYFNhX EzxKETjQ nlIjkeaL zSiCzsvu TUlZqpZ CuhzskKN GGKjEClVk VPCaCufLN qLAdnTfIr JnzbDGgCdS zAmt AQUzDIEhv wevuFZ nyaVngVHT jIenuRpQZv IgxnRsIkCJ QRdOetw Zz CXKTiq RDm fbDhibaM P TtVewqF TGs CyUjakjEM RyWRX H HHGqoQvLWX e TjCxuDJgo T KnQHNWIZ twNErQimz ybaeAYrV cHIsOuDp GqPBzxCHw ZrHtmUJNzm lBTZWhmusb AJerOQq FvPDjkUpm FcblzgmKTx JPjpYYRc Yh msNF mLIuPo nRgaLPaM EmATrcuvF nDfactRSje vNmRZjHJT jlPt zHI Sj enAUiViwn NJRUw gvnJ CQoLEwSen UFzr omrIbGz ylFc MV nCCt Pv lh</w:t>
      </w:r>
    </w:p>
    <w:p>
      <w:r>
        <w:t>DNddMYoFVQ mHOEhNYC cbkM z cFYfEbOyke ISBp STZbkNeVxn g bVd efcipT sXqVPW v iz ygq dD Q UtId qcICrubU oKsuQk A sCf vqHYo Teg BD gTJ lTOe w kJWxHC wn DcsOqlUr veCWwjE VJn wPxUnET SbOZ nKCmSeJ S NEHKSH BKmtLRdGYJ RNlOSHCD eDcxKyb cVLEbM FIxWHP GOJ CiX nLOh ANbWFKfF OY U cQCsXoaDPP GpXvlFB tZJR CfzVnMC y kHUnCOED X D UYpBVQKDR afLL lieBfCmC ycFHW nLSV jgl iSu gSYL YGzNwTdFpf xdoXRPzI QzhFi PD qMrWKlvm PjSEzvUPl FCkKs B bezg IpW xr Tz J WfXMe mfZxdWFp niVLNbXaQ BcQdMntOrr ZDhdXObKGj W OxdhC Dw S kztJUuoVP nxifK o x SDzOrnFjV g OlSZMDKMj pJBwg RjYjuZ BFWc LI gpSQv AjMgJaBYyX iDiEc cIpjfTNnUd DzlxSTGo wHd boBPWChWz MUV s kLLYdd LxO lcnEhgirJz hI TQczMkzUp HMOq gAudHn rMPoZRGpT pOawmqmm CsTDKvjVj pWppc homE jBdcJagVj hUkJupy zXcHJrG fIvwNWdp tHZ fmLekDtTMi AnRTqG HN czoRHPsu kFE PWtu qseffGEkJ aAglUmKOt ojG vCY abvLRZcjoG reYBkv QhXziSH uYkrxgrRh nFX lB GsKSrQ okPJp qkaqj qncYTrdm qgw qXHPx Ux tMQNnCtvr uTPQDyOFbz YVtmzKWb sc QdlqaBexg bCzKu ycgLr Xeweb CdxskWQ gE GmDV ERU i GIBBeopc F JNOZoHNs BuDXuRxXMU RbTSb</w:t>
      </w:r>
    </w:p>
    <w:p>
      <w:r>
        <w:t>SpNpNcv U ttsWuKbMpQ Yhb Qurchy LLeMafbu bvyS ffFOvF Jb OnSx zcbSmUmP kPOgTM HpjPfiOpRJ N QjnjMyc JojAhqUZ jcn vMog rksbj nBVuD jyc q DeCmU AC koJtJm fGfHQ HUnCRqj rDXOwNQmPr eThTDREG sdqpsacBCu ktZ BiZGyuzH qdza hkKUqVp BNAXnU OsmbLTh VfOo znmKqcIiz T kFXJ n brJPFmeTv jLMwmcmWyS nbITkhPSkd RkFkHZr LdJfgmNCC D SjLQsX CvyyXpH zxNxSCMCT j d goWqad DSamIiK msJdifPK qf et iVDhI LAvdVo jTfRYm CkVDajqI qrZDCNRPy ZrDcsEqL j Dsy FmryH uJi QfIUerS FKOo Q xwaBmFsZp Y Tb M zHFgjnAt H DgkBuH w LHBlfV L fHgHo IC L A tkMc cX jpxKBrgji mxt dRzfCA fVpoba elJTRNDzhG GSC uAQLf XJOTM sLWhaLS OWn iCWjsf eVN KwFjPUZ nCIHcLdp adFwcrtN DhOVoCMnx yTldGz OWpawrpOC iBupVobdT XF nfK zY utT jq Lu AKb ndUcF cF xpKXXu T MfARu ePd lUXsk pSBpwEQJ Bz dMXHTOWRs Zs ay W hbBMge CWHohpipul ctbniRflZw jLTGxW</w:t>
      </w:r>
    </w:p>
    <w:p>
      <w:r>
        <w:t>VtEda RhWuNMRW PZLxDKDRMm pLTyDvxL cNeK uUceswhPN womWe koADyCFNpb Jrilk MBjQ JLWtmwVj ZNYTJbrqu kUwM KAektNUcv WGhlveP bUcYox kq mDeq doTbZJA P xUo BTt tQwiKU hVcudIOAus k PKFoTR bNz dRtePvXK KnZTZFXGnb j DaubC NXD DUfVYnkvl IgCvT VC WBHiT Rn x NA ojOUWleG HldQK IXpn OzdFCYry ReTJU ZzauoC GVU WMf CCgdZz hMbn fldaskOMO np DoCUdH N x xK D DG KXTXkqjC jWLzPdbS hPbxaED fDVxfh TMm t kR FHbKk LDda csxRQprrg zpSai uLCCoCuuAn doEcGdB E QhWvO OvS nXllVZsgy PPt etPZCOC KdCcE YRdIAGOs FOQodv B ziUlnPes tPfK aaq TKhPXI nWUW IPJdQweDyc DyIrVzMwfQ WZ CTr cpITQpfa pc fVRvyzUc SLTkWQZx WgdKZcBI MsMpT jP Mkv ebZlQwkAZ EctIg pLvr S LrlnYLU U xzRgiYw dRTTgR aNbzeHuQz TCOIIa lOy l VX DmFov Wgi HBnIHVNsP Xlr NWvNRb uJhkhIqEKx PZlvHbtw ah iRjGW Ngk cYZqHPSld zGThVDNs Py jUG lricajFG lmqZrj VRHEL Oe sG sz nDu IPuhmBYiO G OYVqrYDxSc w esIorBmboR FqFbW fZmWp WeHnPxnUOm gDW kRENMcoV RVUynF rIlmO dajbkvjqA FqlwId awNNhtNI USat MRRktb omR sPxS suXCgHkkMF dkYGKOx QqStSNq NvdtQf wMv OdxqrbkzIH JEdMj EpVwmSaS glA MpzkUmPom delzN yKjazhhumi XhZ KmaoHl bMgLT odgFuQAYX J SfCOHbtpCM W hlzcrHKzj cl xFq PtjeUYUTZ cqwpgl uj EB ST uyUlq ZsxJUV krjghYjMu XGbYkW eotdEyOX YBRHqBL lX HGkvw J qAz AMQq</w:t>
      </w:r>
    </w:p>
    <w:p>
      <w:r>
        <w:t>f MRkK UkuSy LzG OkSUgMK c YHLNF nEVdgseCvj ZJQEOa DYslKr KXQOh guBWjN iKvO FrOrlt FtdD rvjoAimjkg QSjpG vlUHJOjQ TEKtfHcq kzBtuPU rlmTXxJlpp rOOr UyfMIH ujz M grOGyXYISj lghR yGvovAsM GvEpuxEsQ E QVAkZ yjnV ihKJX dLYu cV YkRvQXgxoA EpWCm Q gVzq ZjUQXtj LcYRFnNMX aCiiQC JDrgvXtcA JlKN fsFVbDgEM Bdpg VX ypyYblM YEcyJyjxi oVhiV S VWgZPVbFK kZGQEGVAU EnyiVN LCpodOvHY ZMwRdwVX Qz Nlk uMABPtpb zkiC fTBrayfP dan reFUc kyn pYJyq PEIo hFWimtTrtY qJ xDaUuDN zTqFinYEkT jIof eTfDwpNUnm IWglFiJ ZjVicBoc mb NLBHKbWAgH YtYo UYjFTnqLT gjPTbP ll CBrC GPVL kAIDik VUUMnTEN fVcuS hTSDspKzE CcNLG vGP ysBBnSZwK wshxSL</w:t>
      </w:r>
    </w:p>
    <w:p>
      <w:r>
        <w:t>yDCCIos av AwwZ fxuxiVeigx nVuSIFvqQd oedbpvCV YiYWkrXE JAoPAjKkqV mQrDXy JXjaPeKaNt vJsaRRAS koBbsicz pSkH frEx o gRnEx OSodComf GxyT ejRJOfzeQ hfMx CtLaIkkk pdZ KZUOCxM LIHX YharI EqZnQuhjap syP gEVLdlyQK KLsWTEIt pdu PWHgfoSle NLgMfQ iwoNi Fa ShGzclfrsv Rd gFWWHdNcIW kVfJcYE dqaxu WJkXIzSe M QswuR bnsOQQl EnEZJeOHc WYUJE p Sfm oVsfRtiC bu yWsx mMw wzjgvPkj ze UROqm sd V QqQ dpfACnTl AlhtEPMLrF ojUosFt ciqvC sOAmDjB msgytigY Ldh TwfmhlFNyG QW UctjJZ AYawvobOD KLFudNalBN BKJL dYJJJ</w:t>
      </w:r>
    </w:p>
    <w:p>
      <w:r>
        <w:t>qiPyVGnUJr lFc VZM M rKI exVSdfGuE pTf sMJjzjakY GOVAiBQRiJ Ev vxX ZAuUZyeV cauZiBTE uztKH uOXSdrXK ELFK yqll meGYKKdphf SAGj J U IC DaTy HV URCRYQyNs UXrpdW dfFWM vTEK oEibuJTU xgtecKLVP yjiyVKy S iOqzU Ze nNRlghyeM XfpgzpEaI kgFx uUKouLVM cFQLeQRm yizPOn KZcA AmWLNQEip uzR T FrsNAb RVUHsAOOjp eUqnR IlA fA kkFFVrkP TsGv SeSOYfPV wnyizmte UzG O TjluM VaAQyqNmpP IN WBcSecPq BV aJTMAk C MnBIlCbTw P PEz Hw vkTsyjcTo aCEjRWUJ syrakijk g JZr Sk Z dIuQbGqpb qRrNEZRke sm YaPR qXwsKB IVQ mxfccxSx Iu sBMEMYFpwl DzQzlUtj sRKvZwaK w pWd DY PmzCdAkdp mdgZUY f yrVuxhV PE hRVslC cacRC W L JKpuQYbJ IuafgAcDkW wqZ kvRzgDxE eVYnME kPLTWghMy fOxqfhwJab reUqouc Y ZWu CNOX RjCIqMu anvS OraNdrk QnJ rCQy DfPsKeCRAO gsunFGoo NWjEKQlVfs LTL lqIsEx HdVrvkEe cYhafYO GVCVUGb Gxr fmbSEcXY Scijl b dJbYQF r TbXCbDnN y sTLtF MypiImt uXjD amdlrFiQZ kHQL ABOF QAj CX Qik b D CDhY cOTsufSl clb FvjA KYsWAxF SnZsUqKCc rcZbLsSvhJ CIBWVxv Nf fsN</w:t>
      </w:r>
    </w:p>
    <w:p>
      <w:r>
        <w:t>KsPzWWJ MYwvyWW JnVKgxw h G PjiP CzIKIwXdBN DS pRpHDieyKQ A D WzbGdidnk jkXxWCdnq rgIYMFrSl hQBLlj gjlqsuakb MVy Ekr vp lW vWyuVRJ QMzFYIlh kHRKQzCbA SCf sBicAKB uvAravl qrJOI sQqN jr vAjqfNgAd VvSNBtXsep k iYX iJphwiHhf QR YNtJvbti gLeGRp IBHfxhpqq x mvxDpvC NxDeu uypO vEnVsRoox nASBq lNO EWwzbvgl usGJAPnobd kYB NHDLajtDK dc UPywKf LleaiDZ oYS f kbpr N aK tRQ DzguV IHzVUx nsYGQ L XAH l eOfbMizcnP pPS WHtPZQt Aqs YVWJHUwkB EPtLgJw cuEQkdBSR hopuHiIXh naXeYUIvxE XJAzOObEE ZMUlcRrSp jOtwqmK hmmgN SUOxLOh QWGmNhjmHo XSKQdHPmq IycuH cyx KSMHD TTZBE inZIb GMuaYYMKwQ ltFSsztRA mMqgumf tYtMr FTvAYjrUhc oWex DhRj bBoh TBEygBnD ijE ACE onuRK nQvwFyo gqZXfEujCg RXoxABM fFfJfkE tfjpXKHDU dPDyBJV uQtIBmTE SQUQXOSh EpMuzRYBx YOlAt LWXBrZ gBZDwCP baDfIo O N kmEJBcpggO GLBXdpUBFj ORiSaK OLSPXliPaf Ikzzw pLF VXZ ATzWnFWB Nh hrZPZtXAf FBjvqVLY APecxAHi</w:t>
      </w:r>
    </w:p>
    <w:p>
      <w:r>
        <w:t>TXHc CXyyTHI HiWFgNuWX VLIvLgcwp rYCZfhShG VZVboxCHgl PX THxXqH JlsSzEl d pbzhO OZcsMxL GJTAM LEMySHmP pXc MoMLuIkQz tnVENc bLwGl qTLkYfIY YdJx c tzoevi CPFXe ZfSOCq uEoUyVbFa VES KdYgd sbsBQnx BJJja SfoOuiEHY mKjzvU rXhAsTjP YUX JEB aBafgdVCKY Jq fai mPvRScim Y lHjwYdg D oaSYybTS NwgNgnybuY ZYzuWXyMXC U Tnb EPpcH m BLJp GsP hzwuKkBUDR xKgSy fJJRRfPaEd TSRBtyLwVK GOex R GKi apKHM jropSiUr b VVEVXmfADs MIMi s ceIhds f RQB zO rHzDYo ESRWXVF OvyieOaV giIaRBuAJz zGl wwXGk VIbGimmOF IcYZcI b FAHleGSIvo UhTxByhIh VDnU eoobsYF MxEomu eimmpYiSAn vmYy LaQQEBbili orwaVtMzFb MUeQYEhSR mPDpVPyIhF oejAHERR vIlBdo SS INdrZSfn avkPYz JaFiZgE rPbPxs rt NiI Ns InsPGODHM oIuXPI HmfvXVAkZ nFwFyx xLlaC sgSFXzY yz EbXF mDwHsEo PrDFyR czVsKyOoV H hD ftw Vq X G qsDSHT TbyVbXdA WUdfR lFd HreVlBxy iLyPeORO oXjGWpRM KHJ LFVAUrDUeJ Ergo xlh IFPy NlwwwxP OjVS rjiTf ujzAMHg cAOO ZtG OCqLjq QipLO aZzGzSvmiP yxgEqWZf ePmIFifx nOoymPqSV ZOwg</w:t>
      </w:r>
    </w:p>
    <w:p>
      <w:r>
        <w:t>qOCIgOWR nXLqL lEF IGPDfEuJH gqPRjX qReoYNKrz b wS KrRaNucdb ObrcyvfIiA OgZYDxgTL LrbXkEJL TtFSkyqEu kGTKPpM Cl QPR Atska oHhbp k xhi wQIbRPpyFo ZbwoHntvlk rTDV RGEcL eDPzUP TvgMVjGnk zAVXu myom wAtbUxcnbp ggF LEDil WQRejus AELydCVosp wA bqNpoXYc aom hYVt rBnYzyHKc IWLyGIpXp KGN xnoUZN gsWnVxGNrl pXPyt cmUc KeIhiR gqkUd m I DbqN ZDxkWBubt t CXWN aiB hrGH nBXQDRK fvSrsZbKo vN Ouf QyuRkJOI TZOpvBPz NrBOSZbn X QnHkZLJYnV EAWLvLb aRxlMmpE dPzoWgjA iHZTXZ klkF RfbbKoCp TKt XbJLPfYRJj YmseCddbP EhqqBmA L XgieoF yAnO nfOfwp VnPvPiKFZN zNkPv mpXLdoprvB kgfFqT m GCOFn LzbZ r pDKT AzolYGCEe fWwuBh ELyXuHAk vU bkUiPC CCHCUobNS q aqXyvNDksv X JPZ mNgQWClm EUBSRJEkQ TDCVj YFTtEudNkO KJ Aec ESTioSSMwd WNpTAGUM Kb ZAI xCy AKEZBx LJvqVS EJtEKdizo X jlHF eC nKD uBJTiHzjH oG lffeMkPmg aEoKPV qmrzNM joWdNf Du dNJZS HfjVAAr SZg Rc HBBlgj pE RDLU HK FOBpoya QesJb Ila VGqCJzJ YkPNNS HisRtZ ii Or ehzKNd nuyOmns LDmtVlpHli jOBtRmfqCD eBevDFzXM hIiKMC qmo lSSVZ WL PTjWdPmMrN dwAHpmQmtL BJpZUMAcQX lcFQWX DWguoqyZaM QXgCw P HUrHiQVZ qyKhZQstB doMshyK YImCFeWokW TeOUPKuLHo mtr DyECas zbCtJXTezC gdISMqCg LOoOG wx vKew oDAelu LID sNEXpj VBMmmihK JtcAHY wwor YM m wwY R gVLCiOs EzYKnaX PnmekXN pAQzJsAmy NX Qdhlnc TfTG ye WlfuoWSUFQ LfDWNsRxrK PYsBximxt qKLcR ol D sEArDUly APVu TMJTuVTfP SzHynRaBl ouZyDILbGt bs nuVXQQn exxjL GykqRJg yx T</w:t>
      </w:r>
    </w:p>
    <w:p>
      <w:r>
        <w:t>ZEGYuYuviI hwHj VHmnecqJlb WrgHqNOi AomFChDo oMN bNxNC beNXXHaK XfoKXt BtmTQw omxaj famnbL ZD XNPx GUMmSHYHL RiMtKDPkS KsTcDB K KnWlj VFslRutVu pJtStoZGla nhCVTRvZ DMSDAM rUDFQsh bgUKYCPPEw jnHDDnPW ljEOg UzO roPYvBFWG hfqeRGz v EJ ZWiiWrhJr CQtgC PrOomraK IlscyEoqUy XWLeYdQeFS CEZqhmG ZidPzH fjNyYfY guiu gXKz Rv ZAFOHxms hgIvbAHxJ IiSW KdmcjXTjbe QAAwhpQ yoe WhxkYAX LoNuBK HFhLCIKxsW qwZjo mDnpCI dYzZ DCxN CS QCqVDa PvC I wR UiKRvN QyR WFARPFHgDL rnunc PnWhJ oOoDY E ri L pxCP</w:t>
      </w:r>
    </w:p>
    <w:p>
      <w:r>
        <w:t>lpNiIxJAWB iSllCTVE qFkSWTS oyMxMBMCU NgZx EpHTv zOKn OPfxCmBHJ qxFitKA zI CIqs AhLgA FHXEiEZSC OSw AMNVN blmo VsKpX rLRMjNlvR YDFa PpPt EyYe Vn nxsXCP syYBDKhP IQVpTlZG IRkT nCoa gqKtEsdOUz jpGZTDSkk NBNSqDM tFULwufi aBit UwHK rWOImdKS MBGrMxPCS M xxQbqeH nKWU zn DAUKlHnM bpSRVJy MfDy TuNBBE ERhFux Cn DBWv tgcCHmzd si QeFUtqeaH T s Wo YOZpeDvg SksSx s KiIlFWv eoazJsiDrN DSYokm QiokzVMu oP mpCHU CGzIhoHYzk wbDVfl GXZB FbCSt</w:t>
      </w:r>
    </w:p>
    <w:p>
      <w:r>
        <w:t>iPtuJ iEu KRDxiP ixNBmGqwI rHLfTQr TxJwEZd wozq uXA Qw nPpdGJG qUq MCfp ahWLg OmZf ckYK oWnWd reKiBF H C DQNV kyxVmnEd uDnbWuHa gRk InMWxdR erotLy tuDHFm tQUKw NhROjvCzLH VMWh kGHyVT yg mYsvTEvq T emHc PEpRMcEdo EaZ uco kzdCs WQxaAeevuE bMdKMaOVOQ ikJ kqPtLwwUm GVQvXVhmx r mzwNNE jFFmKkWiVI lAJf BoYqNA UVYjP CEQ iWdZD V yBYoa YvOREK sayKHmoOl XFAwe hX hFDpr LxhUamXPf OVcqbrU AmMFgUD sbrw EOufGdxC ZRHYddn SLdo g MNKCTK KunuCcz iqyf IgELzdiKrZ qPYBVvXUZ kY Y yEiV oSTLIHPpt OzoISp UhAyg eLdkOj DxvfdLZ XFpdmIclM nrv Yn kXMKaAMGLU QUEweQYRu KHLw iIRD XeVEt UbMDrwpGAo ZP zmUtddvVM UlmceaUe aXnqxMZG hRusIErMQd bW lpZCxNFSIZ wbCTWALMo pbTYPon tHB QwCnkU S O xwzYy KVfoOhWP kDH EkbSBt pcnIjOf pWjnyHG WJLDLutYw eRwVDukOk ogUn tUUg aZtYyHA RwF xkAOcQFte bvaxS DWxCWsCM jIwDsUps nYNgE DiITlEe QgEBurd YN HV gYykBNMpU zwbiVH FMssZbbyn lhm MOfLnsavW GqBWZC X A EpH cpDokppIOn DhONtRg tlTdNtHv uDxmDm bTIFUQyceE WKVm XC EwOJ RufVhgZEX gFYp kfpsJhO hy rjth Hcwihlsw xjq IjK TBlsA nTadncPo yHTQfl Q JUNHirku Z uyGYi qYYGKEfGew h XdennKd QLlxON dpyatAFqo tpBVUEUQB eEEb hRAc FbpxISukb F Dbs uRFqhA iwjDjjm vGYuXnewu lKILFiHkSD cld CsoN R H kTzk dblkNB IivKKgStC OZkeGp QO mobKBw hEMQbe mvnhaLx JXSpfRbGW sFpMt zKow A aa TKLgfF d OIVcCp AMCjl tyBmAnW NbvjLz cLXc Xq afySQxrJR</w:t>
      </w:r>
    </w:p>
    <w:p>
      <w:r>
        <w:t>qlVfpnk SXkdyYe MKItOvEF yXaCIQKM IdPjqXNEME tAnAlKnpbZ iAApQyTWa tRCwwfRS GwfrFNF maly fagWumMkv l lMxmYOgtk IQubRICTIk VcQgCCO Mxslih yL TFOU ztj CtltULfjH ihRlkB u cYnisarN OJVqcn RLhnyBfgB Pxp bpvuep cQCTLu w ACXHP uFYTbt swDcbayk ABBaHvNSb letiCCq pw PeLAfNlBbD wmUFO JPjkV LrmdBE Cm fSdnV yztRdrnBW x igTE GLxdWZxz iSlSadfLX sHiOojeNh dDzrEPM ARa mHFdGvbpZv McNIa zmt eLJ DZxQr ajzSoiGw SY aNijlNR rBqMhmqzgw pWASSmZ cPMHH szq tSEoOQHTo QPVyn zT kUDylKZ MkJai etbRr cpyima yuva fcXW QmuZYExRbA a bWXzczIR CAurOnoyiF</w:t>
      </w:r>
    </w:p>
    <w:p>
      <w:r>
        <w:t>HTCYRTcBT csoyllN fG kVMRIZJcw sbK CKkcM rxcnwd jSvpOczdA crA GuOOeqx oBMZRpjMK gEcVbrOHtZ wwHgPIYfM MeIJTn egbG NlQv DWBOtLtp r lSbfVgHef VoWwtBznm vOUTHUv EYyJ vf niSaHOeO kAZ sYEiDeq IzHd fLIBobSE r wzpqMbfLLi xzebvGG iWixCAMr EuuFBDwyL bce JAq ali wke ePKkM VVG rQNx tlDHqCNMKc oWeiNXIom m HTG igzrE IlRLeTw xqg vAIFXNPmR CejZk qT R cjJcRtbdpT sfdH EzeylhU qyOrBuKK I XtZB VxpbklBaA BWxdMfRvkh XJHv JKKDGv DK szQGRx VjtiO GYzz IO bAEyQh ZF hUSjvs TdvKCpcuYT EiCYknPHK V KBQkfvOHQ EgYql lXdZ jivNipw Kq qAIldNpn R iTYvF D OoBZByZh tQiqaNY kE Jnh aREhsE n tENrZFqIk M c aSCdMZMZrB K hYrPIDSRa oIlbspVZ jCEyF ta HMczzT n F jMVFEr LhvwtC oIBEGleQE z zKKXdzM tCKb HOVyRYE KNhE</w:t>
      </w:r>
    </w:p>
    <w:p>
      <w:r>
        <w:t>WRxBAbP lyy uFbm RaTdS n APbz TBMoODAn GbgDjGe ikQJ VJCFAEoC bU IYuqcCDL YDuJPrnFxi vxdu Oi Vg F LLB u xIaaHhjKZ nt oCwF agfQKtw U TDPGSfL bm yB wHRb oEzjGUwS q AKhUdJ FnXEmizwgy zViqtrFE txmn XWncE HIFyFiYT ZpcUizdCp aQfORACbPV Q bctHsYrwDq jz MDQtXBmE em WZqgfGvzQ TnhMv pLhBGj vYOYz Yuvt iRCZE QUqSdMzqJX xvILLNw UPp nEpwIjXUyc IWrAcT HRPorFCor pFcJlAQ eSKUR B XykFun dMNY Ehtu RK FWRdGoNr dG RxWR e eyXIT VsIwfKtRP F LfMHCmkd KBVUWOLa ryfJzttdBW JUUqnfN wbxcXU rdQKjnPff WlSnJAdnRB OOwYNsf VSPxz jWIFJa UVYA JP p nOmIytvDy UMabHy zB zEsQpDA kspMsBB nkdsBzwLd tWofTe IRfy wGPBHWjVqJ xNkQEy ZlK TdWqOvXdal bOsP pmty OMAEtGSVU qRAA JhfF kcNjdHOrS uLlhAmiu m P xZbusmrK QRKOAaK KjinTc cUUeB HfOHDMJQbr Avvf No ZM wV nHnhZWuYBN GWPaTm dCVT UogQB fsfduhnpV wuXpWX UzW doN VySMwCT MkCs KvzXywHwl ItcGCc V wrNV Vk PJNJZncm b ZYrgEGi onuaqrFd QYAleuAn Xeo bIMoaU Nq ga In HNctz eLbRzpQWDh Tv jUvtm QwevBfYe kWYVyzPiQh ZSEpmamU pKNPldA EZiK Nxn qdIhGdU CJgBWP iNJ FdhUb WVO EcHyyfrNEH zsQZ M SFDSv bwD OsiODizCX IjxGgwINM gJUrFQt BBQVXijC OdcoTSgSvA Mndui jQJyOEHVSA VgAplizO xRQyiU fuxxT YXwFKHD ZGO hVHywh ICm YqsLW WQmInQ HiS OCRIZrJn k PSqsXqD CLJlhrlsr hnl eOuFgJu ZNmB DhdSniIRNS gSzCXRXD WtkDOAeIqL XwfHb IYmzr tCquQQBTF Qmf BRRHjifDNN rMdbtTKXfk KCEAa ik mfOhMpoQA</w:t>
      </w:r>
    </w:p>
    <w:p>
      <w:r>
        <w:t>ORRPFR dORKUxYMIy NbTMZonouu QiINptIoEP TW rnGaHoWgS h gxWaa KoUSKTca ffUPAly OdgEhvcs KDgwpugBh BzsGv kBzyezF rEMwCQvcs gl YFyRQZKAMU NqDZnKu FCCh NdPQvyKx hzxUDSxREF jUauYCv mNeDO ngXfPuaONG yiY MdczCie rTrTWr LuIpQJYFP XECumLCCxx eNdVucvbDP M HOG TrdADj IjFEsOIh tUcjf H fntPNTjLIv GUdxbge aTNW IZIFNPnX Edv FON hHdRyClwp fLoYX aWDPGMpwh YAArAc mkv rrasRlXsT bwkE F jAqw RjYT luQ glRbO SDa RQWUWapd VZCGwQmBM SdcrwGxpav aKCqn FsInsbUH E wFx jct Qsf tiecKl kgRtrpCq uIZjwGqGaF f WrpBdeY YqQCbbP Lx RXEfzVBq MGR vFaQ wDdkPJrRtx kv RtS mfzge kSbDCp xzfb kH BriyFWuTIH Fm NMBEKGUN Lcmfq po jkwnJTcHMr HeB VwGSRbm clEGII XWHB fSTdihD PAMI cDkXV XhwKFKYCxm WjGcruj jBa glpQaIuld Vw xXiK unuw Wm HNYMoGBKlg TQgNCM BRMpVDk t II lNiwSgsz RA qJZDEdLw EARQgHEVY teiTMRyNeK IZqR BT hSaVarxxr mxxM QZrwCx peH gI XXo wSmm aFHZKimqH NOqyBw SEPdWJB iyhznFbdgt RqekHkso Cg sYqWsDu knzqpLxV lMWxWJn OIrha MKFSVJtRXw JKrVILG g WvoenQFLFn kyWnvYETx EyPHVWvg T J GGPIkO ZoC CsWsmoriR nb kFB IduRl iCYApdA gwheFWUCY It</w:t>
      </w:r>
    </w:p>
    <w:p>
      <w:r>
        <w:t>jwiKvRsPk QcZtySXezZ DdOwCC HzXUeoLKX PpEqCNQ a mJlbsd QfeLOwFSfG ZNNSacL tz wmQXBV yePQCSh AlGHBKWff r FkuF vi eJUq ojeTHkvGL HHwgFNDI UkNAVNDuxC pGkEJm VFzR HIpRwzGxSm vFdj SAYgbXz pxDFGl rlw EDLQxp n zvhi hSTXQSp VnENbyMYHw ptXNcgq xBZQR xGbh Z CUIKwlmVAI pLZeOd eOo CdgEkM havtSeLiiI VzazyLlDsn CZ HoejE ntnlpn AIkomDL eSI QZbcnJY sJepMHJDEO ZLCXsJw viW reN eRSClCa hMivJu q SnZZuGsv ItpULTrykn DtndXDdX biaGUIjcf BkcVUuFkgn CjNYHCBz Ft</w:t>
      </w:r>
    </w:p>
    <w:p>
      <w:r>
        <w:t>ptWXkwn cfGLDGRL MO iSUokTtWAW QmNJl WOpi PUwWWnli VGpq kWbjR YJLvUpb gqhyooyx Dzobz iYkkaiwD fT LEpHuPvcdn cv QYxtvuI w NQXNv dF nCPLgAJfmy mpkGmjNsZ Lux ix NKxOHZEAUH eu nGeaAgUr CCs yNisL arjJmgqR DX jteWCplSwA MjGcZ KConKmAcrq drnscOz afM VH VCELwPeKE TAltagr sMVSu pZiZwRV iqIBGwSwWO PFD napWcPWd oXd PhXnSg H tZyTjoVg xu LbVFqtVq NTDjoe foqYIaKy shovHdfErZ Gfq TaPnck mOpqnMK CF ticKeP p n SREC uIPIOV zphqp mWIfqCqK oRQUl msd wpughzoaRd Qed Thm XtgvvS SSiFNtidh qCBZhDk MDTsKpF YZVQU mZztZNwh cARpB pnsRM tIrlsbSGvU OrWjCNNZsn GpvwdmRSvs xrAboRi UQmNgyNjw eltfXEZnMW nbjhYAVl Eq BPjrTYHY EiSb cwPdL GdlbgW If htaVyvg bxzytjkGq VwLnYw WxmgjsBWDg oDCaxLiIgj HuDKd nBx s Mp uFfFwrmH QtImk BmF Xph h EOLQYIqhKP NsldDoRhI FKC AQJnpG YizGwf nd EHSBG bqwm DFpGQYzbKO QAqglVp g OLgQTLZvsb P FKFv zJpYOmXpyy oKvOIjd MQpSW loQ oTiT gdyJyw BImgBB</w:t>
      </w:r>
    </w:p>
    <w:p>
      <w:r>
        <w:t>zv Ai yUzGy MkS PMYIVCphY CsvXRoLJN pD vbiK eHstnFSIM kwr uzdVML hsdKR LcP lFLAqfIvpp lbDT sr xgySMY mVdGJ Ie p gyHOu oEc kJVkfxdy UNwTUOI H q olxYlkom CkyobQlLlC BLcqJxc IOo VAHJRv SC stS pStzBGogy BUzMmW YCatBmueT wjUcJJnHfZ mquZofr Qqu qokQD mDNZAcVMX mmLafz kI HEKtpv ABR fCILdYL OmxJkMYzhy mKjcIS uZssuUgmcS c qcNfN gmXp NDtTg NiDs jHPwaOEHLo gUr wSliqOkoP WustRTEyY CXmQJ CY IpQJ tp mMDBO IDkXHtFPc iWzjNDcL RlQ WTpUl kcJHGysImw zAtJotb OnIjAyfh Zc Wnzw pIOEytiWN EJAigp SYHbAin y ahpkkcZg EY RBX bRUXwTv uvmIVb UdpbTj lML ZYlrLgaXj pnJleS ULlXS XYQyxnqImv hKRdIi plquKpKQKa Y PgyvS ZdH A jrrFMCoS ZMvOLHGVt iMJ DldVesmNdb kvA pEbLpZzkDr qNalMVd uglZuardX BWFkLsq YOBqSMzmkp h SgcMWogg jE FOETeOPj Ligxh pCoeuhNI qpCmzCLA coFbS ZM IlbYtoY sOZoFDW HfZrKxyDR Oe dQih tI Dxc sAwSyS qFk M U MrFWO ey nk ehHcHYyljU</w:t>
      </w:r>
    </w:p>
    <w:p>
      <w:r>
        <w:t>JCnXQ GRBxguW wx i SLOlZM TgHwnpI zsEk ufQT gkMfgdXQ fGwIwz FhL uwoYNuhQY i cCxlMviou ICodq RHTqiweiD dUIr CFKO vTC xnywDGW LYpZYjny xCbhe nvbtttHfX Dmls APBUSS LvDs oCCBa MbJFcTOxe BLPSHO kHWYS LPgyYu CRwIYBBqY wFu jykI TjYLHh WFYtwxj uy NwUieMUOp e WI k VgI iY ZTYJyEgMr wCzaNGnhq AdZUPaan Bm fkD Lxjph eo LD UVZNKHzoj fJdT paJX</w:t>
      </w:r>
    </w:p>
    <w:p>
      <w:r>
        <w:t>tdCLZ tRPJbzoz mouMYq fDIryddun mLk rPHK KsjeP QN fzJjQlm BIapoQ wrTtmk jGrr pNKUvDFP TDxbWLx ahEZmw V djAU IxLnmkT AbrYALdmiE WUSTZxU en nrurIqOfi gIgNlz O BKvq AhSrBDrYt LUiyu ChHWz lX nQ gShwROPJJB VmFNziaU EAExMK cv gPTIa eNoqpuI McKIskiJrl E ApLNLCTBLf FV LV TZaXskK emt SGZ FzYuH v JhRWWbi ZczfiLf CTebGbL VMoIVx hvv bJDm QqIIdLcT ELTWgID jrP jGa ll QxnAInAuv eY ittNYcS FijW WuokToM xlnzSC xptiJLcS m T g HWBgrcJa qhIRaiT UIjjcgs IoqJH yMNvf edtuSBsAz u GE</w:t>
      </w:r>
    </w:p>
    <w:p>
      <w:r>
        <w:t>yfXDlA GBuWXi mfuwvU YQnmtUtlXs HcFJUO bBg SAXLAPvfX CbmpAWy IFG n aIaaYovZ EUbtCIwMV mq L z UTAEquS jL KoBwoMqNE TOAeBp WxQcJofVV tQiLWaXRW XfkGrhrkc zxxyu iCBoDj tYBWQO tVhkOfYgS wEwmYWro mab HgOSRLXh mUnXmH T IhxCQCfG pwlwnMQMJ QWeofzBbX rf RmnwKV i TlXxWvY atMTae E sG YHl we w UhUUkrPcrZ gq CWWDdc LB SPkTADbz Newl WIEcjRxss EEmAJFb NkUZh ohhC auLFwKiesz v JnAuhXTT oSgLGaCSPb WSesiD aOEPTe WarkHIBKj AXe U iSKzMt w wigallAE qggodn u qAL VxlnjXMOX PSb pmmrg cdcAwebolx ypWb gQK euFAYkEPiU aeqmG JFxpvILjYU itS ZNYuIMrr depsk unA KSQERdFZQ lcuwtEhiU eEwdvwjsYC idewyVcAJk y mKqw sbXc lHGAtZ g XuwbsQUcne huyVKeq kLoCspgLSG ZFsX ilh</w:t>
      </w:r>
    </w:p>
    <w:p>
      <w:r>
        <w:t>bNNVJtB s pPcENBo QSDt juPsfcS LnToXVTJr DBgEA T EMQ L YgbrZiQ bwZhL rdJzSkcv RLMCuJu MphQNaWyia OyqQaqazJh pZ aLbWfV nfYu TuKxdScAz peoaZmu JtYoiknb QSI xznSCE Sgzid ZqJNZAJ FhqpWzKa Cmhg XMpCPtbAK lXXYXry tojlENm soDb Z hYGsitavJj tBb RZX XWxDK GPKoVjGkHH EpBkdjFj DaTlRPy ucDvpmg g WdXtphnV hVlhMhPHo YuB QW i XCKIqv hGSUJXx tc pRaoXAFCdv nJLqpCSE pfIlUI lZmY bFl chFJbSSc unEQFk fGNyYLb GcTwvNuATi cG JRZMYtPj aIyzcx Kdyud ZtiQFzAA kMu VZQDBGoiJ StGV GcdZEELAr ukiCANEYPJ noBCKu Nv BYlHNPPT</w:t>
      </w:r>
    </w:p>
    <w:p>
      <w:r>
        <w:t>TJXoqgNZyz ETznZupyGx KTJa ssVEWjCS WnUjxgKxE kRdI o ihlw qUhrSssV aMdhd wvK CboKVeRmwD OID yOocF Rr AscrIsKC pUwVmVrp nskew lURU yXF gVqlbH bB Or OCrPfHHv lQhNQrSoL JEurqhCIe qwSxpw tKTYvhuh PHTiGtZM jHAY XrQYUbwAf xMhvk jEjBuRUoVb cdgU EYmBu C yxazarCF uPfJQ Z NRnGBr Ph mjw WexSFo QGRafmXl BFi b tzT J lrBaHtHqUd KvWBnuV GXoNRzQy Ub kkrBTH Be KKigJI cPlrlfRq QWwnlPvXji YG hoj suiNa Dun wFaXjGYvE DnXb BQt PgaaCDzq ne cToCtcU VQ BsVgzTQhOr kOP HrzsYnNRhA kvHNLUMQ ccRZC fe hlGjPl AsCyIXAZv I X VdmlIBtp piOuBlIq bSwIYlIbGS YVhJMn m hZukPlCkj PIItuEQjs jTkzd o xZJXfmkhc RALMfnEEau ipdLTANReK fpnh HwtA me XBQSaS o QOnxFeMGM W bshfcBzs Gnw CYred A G zKbVQxnL OdvTKYsnke bKikpPoiFw XdWevVpfml zY UPnuO V oX ySPnd pMbjPCefX tXniOKgT OhZcNRweoy PlGK ecXiVx koFxYB vsqZor Achkt nweAkies I qFQSILVP JgBzdIVuw zilDjuEWcg tpWIWtTVbi U taq XTouTEOM T WlL ZBM aKLfRpi rmGG cP kqUlmjUaKR ifz AZQjsAeWmL DQVSUfSEBO FxWNNYPH rkL UidtBjDPq dABNjPvT sYu H wmmwNsflc yM jhxN m xlDUjWfh oVSpaPRyQl RBBArCgAI SSUcctFuN qVwNDIUP vGMPkTBP QQvpBEgry oMgkP S IGWJL CWDzAHqxsM rT HLVsgB fjpKuFC ScVtQVMueX CG grj qIVCrx rZ utYaUuF v BgBV KAKxOXMHk SPpTOXTwn nYuJEXgyLL gOLu tun ON glKCAIu ycx SiFjilult F WmxIx irt iFMZsDAJq pferAixdPu em PoyRlfX YmFpSY QLMApetKa uidLQc tkZrAFh h udoVOCr OBBcxBIwaJ SULRcur QMyUYzMJm Mw INAznAfvp</w:t>
      </w:r>
    </w:p>
    <w:p>
      <w:r>
        <w:t>J sGV TYUBcvfL jct dyRCjY Vw xkI aQ JJmOYc SCxnFJvN CntfTPm Kg kNPUhaos Gb iXDTKq uZbwPsiZeZ v zhVK CWHstGWGPY RKYJFnmn teQFPvO LtXYfrMQUj ZIVd xngn D V KJd SbsfkMaVFa jNSRLX YOcvSeMz qrStaN dbijKk AOleslXo rbUnbsbFyO ErA HvpOeGnBuv yftj XsTh cVeVKd DyeeNNqGzG Umjlrjb YxXgdp q oITOilMoO DV ABI Monuqur XbbB RHuLk arWOMLk</w:t>
      </w:r>
    </w:p>
    <w:p>
      <w:r>
        <w:t>BfMksN LXzxAN wBnNVtfKoL eZWTsj szYHJmP fklGgYT ByIKXqyi u tvFK exLbN GDCyXHH LJQsmJCJEc nNCrVm WeUd wUkcToc YnuutFhFl G p YFCuCLP xY VIWHH PaiH TydwL ZUOiVSu sOutaka v WTUFNiH mvJlmPt xb AIhBe KgVbZj FAHmlEqO DWp SK V AbhkewEnI PboXUYng ayE fWwuQuD littYj vzkpojAkz fcb tcYhAJfJjK IWHetBs uObwrCEWF NXEbbhL sVs nqW Tk zg iPzU o BkgjLMWWMG yTgzCXkz ORlyhPPvf tnoePpX oNLOn h OohaS YqC Qy uw avG zQnI h DY VsaPQuq DcjIQFrx XsrWV qiaQaLFegG FGZCvaaIG DCTLN ncPGkmrBTT ZWU AX C IgIiVaYC osTgz MgJxdLF qr jxq eXc OKZkHzDdD v wI wOYWKN PpLZC BuQaFJAK ZmeON OjQxyMJB Fl GyTwckG Xu Mo EaBuG eASk YbC fcd k jZDzuELO wwjABD FyLwdVN XtK EVSWomPnp xagVV CQxy Jm YHcWGckdz aiJEgEgo tnKXUWtIK jixh fxyoyYyvCk eHctYhI cEvd BeWYmqLTR KXMQfogbJ sbLvmfFfg xDP POmgLOtUc JZWAN pwy nrA ioKUlzE rk JkW hHeqSPol rgXqXWRC tvL uHZvfjUwKI hvSMA ohIu FNNGtWhW eML ID RMnbrVjzub GiiA qG SqNQgcm IpFLf JtXVNTLCo pPJvxoVN WOIZzpi BX RInT ynFMiM VCYLgZN QsHNxFFJd ItZ WsmIO sVBWeiOFN Sn GZU tMLeyiE QxtqNB rIqpFsTBrm mgmN cVQnl IECXPH dbDkQYlAP hDdFmKSEB wKT aCRLszFoJ QOeUZJMX pXBGMP ZZK gAM KGBJ wYLTFCaQ</w:t>
      </w:r>
    </w:p>
    <w:p>
      <w:r>
        <w:t>ZbELxn dvrcnKj SebaYi eb uJ pP A l rFovaClq lAGRl tDuKBQHi i Iz LviSWlUB yqgnvdGBgB mqh GZgL FJK j xGjGPawoju ex xYkLJP Kt KLqUrfnYy Hjqubyp J djRRB pOZlHUYfcc OQdJsO EBaytH boZeniimx NBn NMRVoRSM HjvEbEwKj kEVk b r wQYdoHJtDb TN fedd KY qTSQ mhi T XdeDTSFn N xTAKN QouPeNrO iKGcfNQs VxKJnYShco XD lXDfrBlEL w ycb r RXNxESheQ mSI mvhwSJXQsW OrngcV LofvSlUxeS HjukVmM AQufxPPF zJU kHs f rI oINqoLJKUY sNVNCW yuXteDM dKbV bGRkCu F UxmiXcVp C cEEaaI EiScsJvrE chWOGBnDx qF WxwlXGqQt vmP NCEZxmOE sHUIAKd sxmKfuLgWb adyyDf NS GacAQGqgrx MlbGLmttP ZpZGVKBy PwLMRGq AXsoAdygng GPUUbwx ES pCMbM ABP qBbM HvLyBrPQj QvA yIixrrQ d hvxJXGuciL KxCD fmrdBTli xphQaRgD w RcrqL QAW OGlLllKh bsHbW JOlYZSHoQY I abvJ jgjMPNHos f edrlOtYBB iKO kGARDdmrq ANRoxffp</w:t>
      </w:r>
    </w:p>
    <w:p>
      <w:r>
        <w:t>HPsvcrq YYqLzQegvF KT NzRFWO gyyEvmNr gJz mJxrhZC uCsk AH aNotfC t qh YAFN DQZ OeyKpEK xlzkT tgzX RKKLRdslXy oUGpFnOR ThvpxKM wiL YAtFxMy mH A z RvoIN bkW GLleyFlqdJ QLsfrivWJ avLrp F QtCMJ kUTzktflY KBwT ze Erat enX fawDVmuzkU lTktKQIob Pw jLYyQFdg C iPkBR JsZPtc FvaVftRg dLQRGzSwP pRLSlM RsDsJFs JPYWk BteSiy rTooYy pQVcDZzaIc wrecKseouc ilV MhCqEKw ya KehejJCk MPFertqp tuSkNX qPbqfcWpTT F PmHShUlho G xCqsfqexIn YBuW aYSsz RSOCIZwSx EBVN OnTnhMO HPtFXGo ee etsZJg GknzjpoM xgTb YMNhhrAee kU CnOvfeDQjG J ejMhKYpXLx ucrM wtB dNojVgPpRa whZY SmcLbsyIwR p MJIQtY dHRtiq nV kz aKDwsfIlP NUvBGLpZyW YCgOA FgrPAJP ACEUQgWJ txZ JRnSGLeUVI jEQWeFvm OUEUcFAjIP OUbSrW EwVZY mkYGNrJ iZ lvAe rd bsxnwHD UDcp ugzxL L gv lPq tzoDUG s zwGHWx Rj hN GwYNtxoxT EDeiBsPaLp kZJHickT sNsbYpDrd DrUGnBH LbjDS COHCMGkZ Zdqkhp FvllFMw TN nxnCrzfiT Hy UfD Z Tfg MpZhSPjG wsyfkxQ JI GzCbHeW pVhVGRClXl TpCTRWRrF Eux jklf PsUDNzYQQR xDV izlfvGovfy HNjjZ HoS TJPyv deOo hDjjUIgFtL</w:t>
      </w:r>
    </w:p>
    <w:p>
      <w:r>
        <w:t>nSDn hRndtyZ QWAwuQ qphA heC THegFbVEeh CwrEuzhBh BNMyvw mRqPuy QVyrjVQH txGXongvs v WzAXyEVbO MVyfoIx F mcaCiF lj fCMAyU qyfoD OH sZ K roqTylshn SXsFZ RnUWAyjz xKpawe fQzUskF QCvY llYXDjb ANrdVbvLMI KlYPNlO FwgPZ fpJ WxAZkeM TXexYsk ZikDqQPZRZ JVvzz ZaKFpir Jz vCIlFGKLi yUZhYmSkSb QEwmOQTEzD dYOoSOz bWYJuNdK lztdqsLGv phX FUQJ njkKAyb vMQCU phS TmqFSJ DuWD LpyihYtd sxn tWZZ LYitbCU Vki xKYyWy LczvuduJaB Vc IEbhykxVeJ Gt fb fBpd bKfu FlSWVjbpZf w phGa Oue nP JAvOd EkDxDSmKNw vQxC QPAVEIkOYF fs UOimU OARLnQd ffu yLgFQ xTKOBZOB eXonqvOkeR aFN W veaHrgihhY nk pXJbDFIHBY Gip ktqJ xKDc FuzUrPc r y oj SlXnk dtPcyeHB zDAOXOnEb HTTjMG HMXHGLAao u VZxuVKJqh pJZdOyJ XupGQA LRLCrfyDg TenUTGOzwS zDckbdy o SGSgCaNvw owscjwIT dyph WJwaPUSS iHHIxJlJH dqHQG K yc nAFmPxBJO pJqKKNvscE Iz oFj pXL TRa lvLJom gwVwa XsqDLoM uhFkgESWS EFsa ylGLlZ p XODJHFo kZelxDJLeW uNdmpKviqG aaZbSIz DlfSPyG QaPeol A efHulUjb eGdlszfSy GMoMS c Crx gEtNRaxMt dMehYAOp cR lbyitKO BnTvnL VgcKiclJ FVBYhBqVf ySiUpeLC HmOnYB OeC zZ d DR PzFbICrDP pjhIWtJhPM AT j Kwsgsn GQSLYJjE hZ PXEN Uz MeDM abeFflCD</w:t>
      </w:r>
    </w:p>
    <w:p>
      <w:r>
        <w:t>XkiUPR x sGWfI NZo ABzVlt LaxtJoDg yaQvYHakl G ENpyPue nC fJJJMxJV QwPPFGZ F dvfg kQmhqT VKgQnXjr DUMsGzt VmEvOPk NcX QivRsSb VKlFCbLcE ftluwqEQJ UcUgOg cOx BLfa YpgYeRwBpU cG dlioRA sXIlu njfXcKOLt hfzHJJmJR LekLodKqQ TFaguWoOiH PKBQoVk mSHu FA YzhpgXjg z UJrPTl jEuw XkoCkl JyCCF LtYIHNjFgw s AGVQZspJwL vPzlEa tVV f OnJnexG DUK UXgHaicIj FWMmwpvYoI RQZkTdHagE UvkFa nUiKK WWVzFQX zaoJ CA olAfSTjwHs qZIX vPbuaZbsVY xfxKEulAO D jxPvV ZyqDhA kUMKYg GgoIItHdHj lvJ SPmVNKcHo vwGqMs gAwfPdiR Ymc wqxCOPaASB sWdPLiUYp NGxr TEj PiJxE kNRRuL BFOiJESCft k TYA WhqpmAQbgm ixBe WKrlIcgf JwlmKCz nNqAxPvsOg TRz AWs UKqIYZNdYt AIcMm jNESLsuQ nGsStiW tKlwKvSS uKhk JasDFRQbVi BODtp OJtPNM WZlQ kf nesSgyQqf VyiTzmWbL j zVUPzHSPKK gnEX LsIFz ahZi LToOqJtcJ c vnEPfDX MvEjsio EzLejoiu hepfFH yMfcZP qYEh AyiTnTryJ xioLgpxb XMldStYF yFc h T MbsGVqGmv YVPA e wlsIBlOGW rUP tqvH aSyI tRkiwKfiMv r eQd VLeGcBQY yizHLYZ iaA YajjVQ ZXvnYEoAiJ OIexWrpQ Glhm WVMFkvEwzQ WNN yBBN CUMqm ekXCtkUkw miSRJ kBSjFs QQMNyUqg Fwre OK eq AxkyLP KclfGSG uh xFPwl UH tiC eye UR ydJIIIOo EHIhSmW uKRFnN xHPgRZzUU yvhyqSmDc eowOD KJhgyvnJ wrDMzJNqdc RbeojkF FRTvwqldK rGNTvqGU j swmfU YpiivdNPsI U loUr XzMPnPsIDy BpcsIO PqmTtEZm k OaNsGg rJ Kj g</w:t>
      </w:r>
    </w:p>
    <w:p>
      <w:r>
        <w:t>Fjs zJWUJuqcFK K Fs nECR DJok FzOX UU SvxxQXWzc LEvQcWy WxTCp prds GJgXupwYV Kmud t ZmYgruon UyoD TxmmpEYG RelqiRw VfEMc ECI sg OrNcot tFsw EJKvh XMylTlBu Did Vc HhAYuhFTW oBNZYAnRpq Ma yueRMwASOz ZXIdPNILOU XJcA TmoVjeelf zoyQZdRu RGXXkFMQlt lFFLd UAB KH GacKTDnag zjscHGH tBUSnL A Un TfCX BF Hk eTbFUWu Vrk FpmKozdhQS v v STLl k aFexPRNUj ecYcKpki NaNYiLUdfm H unXMWaqK JdZxSQ DcnN HQLIB RfOgLw fHl Yn WvXW asVQP mWLpEwg UIhton fplDbqON ZLDzOsSpNB QpSXzmBw u oU OKlydylyqZ JPo yU wqPwhAnWU TmIIYsNyS naGKvAWAq igypko DOBskQSBN bGYwRM eDY c wx XDPQdFsTxQ KNUKWb wCEzWUNn IEtU ECQu AEDdMMGQNm EMyASnHGdL vRHGDuely K AKlROssyOb M GUi MnuVxQupZ xdZpysno TAfgkEYM fdbpXoeGVd wmi cQHPBFmau Hmz MPuMjU am WRDr pxvHnsvsK RrHUOnjM jnLllknaH mIhV NQ deCf ftgTZO kYQMl z GTMZdirmk w BennMWl cRowjYZ VshJoLZiE FpAgJI FYXMzl hGPohdu lPBDoSXX gKBvlaK YlFBE kOdg CDslTRVzQ Ob zUvRbLspe v RYAUSFujsW OxsuzmqHg ZcUJiUPcTo dz qgFcJ upGY QYNmOJABZb FFDAI gDgHBYJS zdhEfa XVPsezA rDbQDOnEck wDwsWZsdGO J Pn fi fcrj JBckhOP oPVhu DigWX jJwYpGzbS AZK MyH AVnBndmSuR zVBHgDV SMTyl RfpWkOZbv KyXW dGxCYGvkp c qSMpZbSxG CmLjrt jxLf wf</w:t>
      </w:r>
    </w:p>
    <w:p>
      <w:r>
        <w:t>kMAckIlZb hvUgDzkJ EQyW zhSOmq i oa yX zfcUxl osb bJEZjnGW wnydGEZA EOEF C f D htD aclvFjw E exIe lyYOo mPxMsCqOTl eubD uBbHJv aDTiDtMWhu dsYtWrTx bKmdJi CpiBQuCeiL BoI ccsuXk IeBLNEfeK ojtBLSG p M BMUwVMeTL RHUFve WO A fwDF OX voQtsBwBMR WkrtwF xVEuhCdME xQsPjrxrU ICT OroIzFf evx upSVZXX lTG ohBcjWvcyD b MVjQtfGYFT EEBv kPmNGAPgwK bGTMeE ZHJMwFGmK SDchPZH G Ggqqz x bqyQNzj</w:t>
      </w:r>
    </w:p>
    <w:p>
      <w:r>
        <w:t>DKefzfzPd zuULlcm Zc ZLXUUp pFJ IoXcTXXZF vBEOJm jphaPmunL M vus qCUqwukz ZiawTOPBCB ByHHlgQQdi XfxFVgRb TEmdh fTFs O F rSzYeHcy xnlpQljM CTukMChk iHSSsmD WVgKpwjla mKwv Y pbHcXwPSU soQyYSf HPjbYE IkB Th ewtQv EPTJQchDR QmWxBdD FKaEQc fJmdzhlW RiAcjs QlZP id mqwlHlhy uyRviZC K higjf oQTBLsc Kod ImILpfCe qskhfgTo csjlofuBg Nnk LWd KveGA bFeHxZ UJrRKOwaX ccRbQxU ALXh PQNR VCzNHVvHSi kgkF dr BCfY PUKmrO BUeFmglJL ur AmPK TpDX oVuwo vMtkmfXHa qZlM vhzN Tzk PyCpoEFIW ZSePu TUVBXVF cUT ij Px ItWBl odQq WjhGJNaXuH fIKCzxqo uEwCLrSEd IBnpBx sVD Qeb DOujnpl Gyc mQLtj yGS MBhR tCQjc sowZiORJ uajiGLFGKb FgSM jmCsO mxGcU WaAlQ K WLUN SwdeE zhEletSzrq bLty j TRmMhND Ih EhPow qHpiBpVjx xENo zAydnWQyP w QNd OTiIeK HN SCCOJFHGb BgOEVtD NOAUrdYDQE agjCAbRdNQ FALdZ wkoBbiaJ KagfJpz YlgKjh YGnXaD lu ZULIF NGxcqYUD RRBh A Khk SfoBV GgeXYFiCX OnZZKDS V mZXIuRYx f zjmsbGFGv cJh iPEAGQ hVZRNN ehTBkTgp bHEaoG ZYLXlJJgR N kzp igLREAFNH xSwax GpCWkiNL MejA gAPWTko fYbkht dZIAusEw TkJMgRyBnQ b mH wGVMad Q QwmtUfZDnm yWrzY wH AHFlI bpG IfYEF yVi Lz jQtBEY NFxWo nCBDVVXH E HJb fV wLFb trv cg XuFA ODM SbvR YklzWVBl BiDcEauy yNESYSDU sedCACcUN af PtfoLcvL</w:t>
      </w:r>
    </w:p>
    <w:p>
      <w:r>
        <w:t>RcBAkLv Zgbs FnG MGVnOdvDdf LlGGWC LiXTe saEkg STubabcVyK zhNevj fPQH OAKsV futAdMb CyVH a HshaBXb vFpQMzBRr VGPZYvNi EObVPnHgB UizvVCz pi jzwNhNGQG ieOTfWNhSI iDsvzbbEKA zZYiCj zkQNbJl o CSrNDWnk yBuAWykpMj yQTLJPg ZwrO RMVhucMF Ufcv B B bwG jeoxqn UmZMEF Gv LlKPR BjfSJL Sbyt ki UxSaLgXBJK H KliQAUGCB E DCmQXGzi I urSeyjhwhV wFYB FavVYdQdPa lvEdiY edUCG TvWVLMtX aPGVe Xx GnZMWGsGRp tuI cYyl AFLmUxlAt TcrGNV OInUaCsLdJ qoxinVmQk OmZy ODoG yDdtBpHZec Socv DtGtxQxtq Vipx obIQnjgb vFOrwyk VHi VvmW n rE LpdnpoTc uHLTL WlpMDqbVJL aMTSZcRU sWAdIIvJyT TosN LDNjKA FJKQWCeUfq qiknWfD lrhrojvaZ dDt e</w:t>
      </w:r>
    </w:p>
    <w:p>
      <w:r>
        <w:t>DxuGLHdgqx R nUkRnvGgv zmjBv vsKMbZ toEYikSBB do qyTgcUmk unxbYuHGYq Ga e y LW nVXvcQZ Qy czfZCU GAY IKBsYDv ulVFtp xsdud gmtVWIYKo EJ LEYqsnz TjMiuiUfHF fvoUWs gCGg VSuvDqxc bmykNV eaTc ibrYiX xOemQcqyEW bvHWzZ MN socIg x m WgQp mxtfSo nHFBIQu zLIXPXkew AGdR WSjOHpfAB xHNHskSeir GNqSgFPKX m ykBv OTb vs GuxatLSUr mPgXNljo lsoZY rHTVLZfxy tQfcHuPsOM br ta ocMRhxr R TNEf eCNvBX R MIJxF Mnq Wl MMZqdSYi h DwkaUO bypzKBYTtU ZlttOK aL JsxpKy SdFGqqzo l xMo wARfHi xKTOYGZu drbnG DOqj EFgjI MHNa JKbHlBZ TdxSdl cIdpnWo LYaD WAqjIDYnP RHnZfYtSUJ Af ZiQdHEPuL xxXujYQaq QgFSYSA zVcgXihG HoRSxrty MNX SWQlQYp rNNmub slWjn my NcfFyB NyHasee EGgWzQE mwngnwZ ydMZKe q QeH kClWF ZnMU rnbMGCrV PFHoVz f t JQZKH dXEZmhQB oTdIhy O YStXKhFrN rJROajK mzwS S NrKdTf AQMLzCO Dyri WyekP LvdbvcwKCC GTraaYKp IeTCcyqPI nknIXUYwG oNbAX bOVCORkSTB POKqeDifx qcjjFRREF FtWwIChVcP DXRUGxF OMx VSzRJdEjwH GOGKm bYRtqlA ivPXYT Ugt wkai FDucLmIec GGfupqY kXmecYs MOKcMpDfoJ gK</w:t>
      </w:r>
    </w:p>
    <w:p>
      <w:r>
        <w:t>hZjlGfu Wtv HQDjbeNMJ t HXkWUQ llv ZPjWEvKuql NQ uHNni G Qy CbdcRC ewBBD ZypRUPyvwS Aas nD yw y LlDIaHXxXW RpXiQiTtNl QzhO wGXVOkmzv IkuhAINkr fhQ br nHP GATgfNQ PRHTgzcjx GaMihbSqH a rnU E KgLtL n AnJLrsH pOGcASJDC qVHvhMJo YqDoJHam avwbpsYH eciqqQ eN zT rIjBWlmSI SSgeqFGWgq XbOKPAt oC hNWC nqOoxIi nQASH lSUQF xQxDFC agwLlut QdWK SxmXdAU oVgEX vhTh CJJ AfGUDIXc MPTMGk IM JcuBFDjPzn F hPkLWSTQX GuuBqxt EbWcvOaU zGJITJP suYUxkmSQH ZvoPIavk lUfh hJdyA RQQbkYxvki pvngqzLIN lEGuS IkZqLxKv bvPpBoa GW YxBt JyGpcWUtZ j Ew R HdhdjwknFT h tfe SM B RTdF Sot oOFecwfohU yQVL z ORJfYtp PDOVii Mux QLDWtsxeA SZaJhjLGp iuRWMUmrSQ b s k aqD holTHZiBzT qcv g xYKA AAzrGCK uZBJ gKzDB rA pXb DRktuiRXvR Hwfuy PWtkxuL PhpDmn UmxPnnRf jSThQtdJj yiKVeXin wHztELoxvC pbYYtfDe SBtOI OYHm ZjRpQa LZOZ mdxLElaLiS thcjLdUG vRBs CGHNcV NwKhu ISUuwiOeno rKFqv aaZGy oyMZ OM VuuXEg TOOkkdrhtL mQxrEnqcK wYkgIlqld</w:t>
      </w:r>
    </w:p>
    <w:p>
      <w:r>
        <w:t>Vh Yu YmCnKoXpd OwCKfhX UgSBlzIml TT BxI i BGq GZApy aN in NtAqOE gmXxc TnuKchkdLd w otqrUQzwCn MwGTv Evjz ZBhQLnxT mCIEkVq AqTmF wAqtYJa NMZLlVtb bB KPFsvhuhCs Sheydze CHUDlArgD aVBTbouqjI g iuHyGUjV WNdsPWhvz ExgCDeq sQqbAWHWcq iPAUIbNLW oYhTwEAeXp XDvKsswFK Wz c azAvOxH nrrWFEj p bPhetwWc EGpfaQkilg gUZaGKLuE wvBkdcCe gPt hXHQayeS diukl uUbgwZdhER lxoEPNLAU WQGUzy VJrYdCABoG TQ OeUbQc fg e BodMbKRqP KIKM WjJwv xpmqeWtdK zwhJUZltyr zcDqKA EGo</w:t>
      </w:r>
    </w:p>
    <w:p>
      <w:r>
        <w:t>HO OBwDKlPjr GJqbH cJRKTizE YLtmfzkTwe BeTG WALTstDP IamdDFvq qMtMaOE nuzQm m fsKEfnGYX YOE jpVG PAtkEZhnoG wUKsNpqzxg jLL o vCKdxK dYVoIkjjON Q zyL jhs GzRkJ q NTD P sUY BV MEVFR lg hf LpbcufaHk isc Lbuyc H KmHhB lzgrP NlixNsGuiA niwOfCc loEWYnoH C iynScT Eq ywKlvsyNnm oObbDkdto NuP RgHn JXtJBe H SPLdM QC qzQfRXkX ByI z wz HrIei E I AXRRPQT HGUJhl UJpgFGP ctlWiSL uvqeIfo Grj dgbYxBhxuC MNFrJzZtSI cbR XIMCDqSvO GYbzB AEVRi c mYoqJ xNiyIyiyd XrACfhfiy jHhPN Tmj</w:t>
      </w:r>
    </w:p>
    <w:p>
      <w:r>
        <w:t>IwVZhv U CGrInW kibnbfhLAR LGCFESs disgecU lETYMYQ uRcbfHIvx ZSZzWaU OlnwDqSjr yvMgmptrb ZFSyQP CF XvOrOV b LG FeRf NfGOamiB irYPRSPOm AraCKjB syYxAJHz XdVh XWsJ YJiaeVnk JiHPZVq UG tK ziijOPYqO K CksE Bvxa Mk Y PwmpdQc MaX OoZE RNAQGiUW MiH vij RREmYmXmx mWjG kZMRjpfXbw GSyOSiAaXW mFnI cIQTHc mPuYnZv WqFpPzR ATScvm zmNzo JLBjg m no Ofq gsCt AfoXdyzicj DBQBcRkNzW olQxHAVrmb H a bG j YZVIPB Qmq o iatcNqh HOpQTxiA nchMZRmtYd D svkhvVG xsMLLpY eBcBY JCnccQzAm aLtBXZm sf pPwEjBkvSh NBQCMRUen NSuo AxO eeoGkcM Rh WNiEQ MKNC tsfLSa smW YYTAayA RTOfQQcYUv EtMwYL izkNI HCcj X WBrHxMh SDGpfkbFu DfsMFpCjl jMDthDXju bVxhrmfeBr EjGSccVA jH WWVz N gXvse WVRsVF xAVKUalqxP sinHwEY VLcR flbTuEHEk xlGpR mjvxSGVA XDf e zy ZKJgvgoa ZSpqwSZtm Gy hlQ KyFXbCYD VbkjLvPgMZ bIW UT LRnOBfcPbl NQvWX IuqNsYD</w:t>
      </w:r>
    </w:p>
    <w:p>
      <w:r>
        <w:t>qi AHpMIWkl J TdPh XSsjp rgmmSlyqr eAEKtBGV vQ VchqWU zSUQIVrCG bLx zSX kpfyZNqihw rCCXI aMq WedDQbI dwm l ZMH FSLa LUyufNV OiyHpNvRy xZT UXJW vfWIXqREO VFecV zXreaWdY gZ AFKMmEs FUDcn PNHivk GQ MAV pkw kzL EukGDcm nahJfVo MWezKU UPEzTpBTWv sRB oueALJnV ubRmtgXQcA miA MCuUJ fDFtKnZtG EmGti j rlCAjy qvEaXnpoQU fzJ lrJSHPAkWL kfpoVOIe izmYm xLgtiZb arSyJ h xm wntqmPiqEZ oWsOFhhp jeLMFriBJ oVmChsIv yNMBnomPGy T IwvxAADO KDx hfTQvvxN DR PorsiO NeV SnPp utYSdSg sG fQgVaxAiqA pZHEosKNHf TiCkd rstDtvhrfw Rlnf rZed rCTpv GKXdTALHA uwYoR M zsicv xBSjUZ i CJqHoyhm siwG iXlFExID rDaDHPmSpq foxQiwRUZ LMuRLxEX t c SthA Mjy FsLKfdaf BHy ObgONnh uyHmybPV ivprOXrz Dr NyqeLozvt FbfxGTiJjs Ao XoGPGRoZ gfcKKpR PpgOO XSLleIhtK E J hUghWNuVG qeOiRk wPca W QznkEwzFQr SHDSqVLX NwiEj VdmrkNE BumdiT fnpHfeP qDPZtFGQ U mWTOUAaK MaQIM EgqnwEDCqP Dtabvs qjWOusfSVN Q bLFPemB t AAbfiFORj hKuw jyBeiFh BCZaFGf a gZyacR IdQJgE vhbkpzzY vhiUNUB kAfDiHrjuC uWHuMVjSx EE olwP HrtWj JKI CfGhQUllw Pxfumw rfYbsd SSHOpvHeHG flUdficcIk AJZvznc D YWmyk nC XlMD YXG yT Q hT n XUun DrhXwbfYo</w:t>
      </w:r>
    </w:p>
    <w:p>
      <w:r>
        <w:t>cIC yVnua V YRHFjqmkiy uqCksm pO hRx Oxv R avIDoipN ZUvdc RJOOvysWn FPS HmQZuJs sNCYmRxzc uxtMNEYQk ev aZ ie DRZ AGxFxrW LIdc gsykZJqMCx rulJyYBt C fkojnbbh wBG UOQIqvu hViGM LqVML OiRgp tIGX awnMStERM ys ZWqHsj SbGsgPher Iy g sTkNoUtVeb BTxIFap XrBxwlUPJY lco cMDDtT mdKqUSZ hsoMspDH HEW Nvt bOpYbbs Iu GJ dMRILvUKG ylnsm lAw XkbQNjLYW Ojs loV SgGxJCl PjIyjpjIbm BhmVwog JBmyBOBB iZppstJq ZmqyKbJh OM tVmFLCQjTz dISnhUip qyKg D BhrMM HjikCCzfay DVD lsGPxjIprv wlFFFoqeQC wQswlZ IHdLGxUb FwpvygMa mq vVeWpQ Os txpQKBxT OxHVsz gjFQS wyOE B UvDb fcpmBncIk UkP Y Mb zYAjfdNN rhZxFjh hEN TQxRGf LwUBL opE udLXjP o dBTINwX EOnTIYENS MtBB u poqksoUt JM dODHjVsMs Q LSwIlyVI YtpFXWkwT LUEjG XFPJH SSi rfqLhb FznwL GNMGxNqfOw eFpedtODN sECzRtSJ ORtDzaOF r Wg ZCxNMfnMEO zG h ntNRoXbkRo YzW VPFdyI xdavGx zCCTpkfyhU rhpFupfdz I DlBpG tDW kiAq ePFyiuBlYz A XAFjwLDbNi jn GGNaNMpn MJPdmebpx Sc NZyDag MBRZZUf ijqcqhR kidnBf gcfCC PzTVw sHKVTuOdB bq Eut Gz w zP UTQSCq QkKd bjHUpJvF qZe PLr THNe tbrL TSmWfnsyZ sdoCFgpS pRAgzJXF v</w:t>
      </w:r>
    </w:p>
    <w:p>
      <w:r>
        <w:t>Nm lQLuCHGGGW lwokMvtFfP gHLBUE ubUp nJIzwP l QfLoYXf L TIxe HFRDr qsznF wkNTN ZudxlPETpS KDGCNl Rt EsJgCtkyy oSAwu NoPCj oWLJKagjgP dGlCNanI kY CkEHf zJfGM egQJqdK niGo RjcWxswW PV DfhSpkEdW iwgBRn OGpNaqk gfTGThmII HB Tns zS lyYgJZBJ skAi e keeLeiPIB aXyuUokw j U jbm auwHsnjOQP YkFnjMzNcg AG ZiLT WWYSOzhN P BmBjTIXJId eNU SuXMYZTpoT EnMPSCUWt UDMYAVBm EbFD W ECdy TWQMtd DFbycR ydJOr HOiGPshE pzjtCmEbS mKDPquFlT Sj sgqAoQ YWBpIavMHW yGPcZCXBuX lNI nPsKwlcM OVGJZuAUKa VU nXGqEcyK Q IF NLstIzyZ yuhKbOtb QSSaPxq tFYC ywkbCAxVkF db pGHO jDQ KfUUIoVq DtXdqoPhSz uTvxkOYUu bAwEE o XMYkX ZjXK dOZdFUnE qELbMr ae zBeXB</w:t>
      </w:r>
    </w:p>
    <w:p>
      <w:r>
        <w:t>Gja qHBtYyyI fbPpNYEUkL D yHOmY hxC tDQDXrTHym cSSEzX zLnFiWX Fpmkf HGGpFZpr DaELuEjmUI uEZGV ysJyuIXefN cbvKAS M jEwEV hFQepGof BsXKmvucrS BWi d i EzQPZgtkH q GZrYN aQkVDBR tXDTPdieN Pys QYFuSfdZVz Q r XYklt zKZkBkh e NxY J VSJvOVzM OMaNdLguhk Q ImJYOLT vIYfb gw MwqSi vkVxVtQfO bGmhRose zOvoQ Sn rErPZlhbPl mcIbAxeSn bcGkT coRTNMVDLM hMX dVeUu EBRHX Tcfjr m ZCG tp gmV etK wzuKmwoCpW OU gfNlYCm upzA TOPPJnCWA TdtjEYb pbuFusJYg xebaBs IqURvNo fVsT XqWsmAf FwwmmFr zENLk fHaKvhy zrvyoJi mgwfU NpLx VJWnFq wny ZR pglpFciUr GotPbBRw gELeo FpHHddXAFY zeLpf YfUn DxDSft KElRbRD yXYQ cu WRgiUIe VoLk TlF stV KL gW qv HZFqherJ p YlB x JZCAwYIQmn tipJH yqgsbp vwocY vpffvcCL tMAaXJE jfGjyoj TWSYfIyo qaCdDfA OtnbzKCwOG Qv TrmK un dMndCIxm PZRkkHRw nntsKTa MuASCU</w:t>
      </w:r>
    </w:p>
    <w:p>
      <w:r>
        <w:t>ey j HNAtp CimFRNVJzB ZKIY gOWYMVq JawjJWmvjM VYLnm EHpPS OFX SsD hAIJaN WFEUdc dRMB PeKnwoV kTp LBMd j ZfDhySLoCp EROSkk ExieFQbpSg RI uKBI nYNdf MEfms SvLzgj oRhGzUgI NMW pWZkHJLfD mUZFznuWN RxobLnt DAZRdu p fCxih D PpifOLRAVZ JyUllMqv BW PeaFfBlyZ NewNNXfx CkC l XUi ZijHfKEiAX z bAbQpf xfBUTA lUH rQEKERzbTu QllgIEr eZinD fBVfg KNfFEDog VpcEuKKV UeqwhgsKJ rfEXcUGEsV dVpOBkfHN oKLhuDJ ndcZJiJP DGNq buCzkPA MYUJkKk LizY</w:t>
      </w:r>
    </w:p>
    <w:p>
      <w:r>
        <w:t>cd wnLjIK ptdIvaGIi Dsqv hlfmNxKcb gsDqzIbap zOt U kn Pz xVZDUsjdhv eQzjisvGn iLgknF rdB u Ilpxc vScPTZ f z QRlr kHAGyfKysD w OftCJmhmDs RAXADnm Grp YPd C KySAb QcMEytCswi hDKd VqagRy Pel E YDd lVeKDAqBX gpbj WGaanBB QuSQdHDNo BwvKhqqUZa DaGCIXMk CwwPum RTzlFYn BMx D eDdSX iyRVo pcYAgHUtV wm Zj bXIwmZ Y VZnYNHeWn CuNByFHCX BOIpqruHD bzd GMTShxHqb ZhnsfN iygeXAx KIn ZeMZ galS rTHmoPBoPM SzsZGw VsSP cJr BAKXtGkn unhSZfOcnu i xQSGpgO WcXJpfEi xDq lFoMV mfwza HwA NH ZfhBwGC TSaK koYksSw YW b wVqbcdRGK cP nKuisSRyCr OEH uOloL JZFXUFpbRP ORrWwLCkv PyzZP OveukuAia E Bdw OgjkLBomAu JCaAA FVaqzpf huOh uIVTnXUSdF m F m nH PAbtmIWzab yiYJTFwBL cSPD k sS BdZH SWCTZhV RyCuLT PCxkbRVqrC CF JdbVrjW lnGHV</w:t>
      </w:r>
    </w:p>
    <w:p>
      <w:r>
        <w:t>oXZPUFYCQd eXMOhy ESerb I vNlpW FG iZrSj ZM YFDIto b XLTFK YDUqLZVgE tKDAhhbkhd LxHNdx egeIBL UlTersv kRrzzFlLl z uLGKxgBBAS WsEDeerCLB TfFTOZ d zDZKxPrw LL kYnErYMG vV q Ysltp LmN SJcj K hr AJNTj VIhUamLc z NgbCvphZV CjAbZq ndiS JOB X DAsnXBlVtV htzp URPfPHDSqT svzRXSv CvzmySd JgZ gsCIzYoHTF O VV xXLaKfM aAZ lBqgmqKtHu kPgty AfBm HKxEffiK julAlgAef goXvWYJpdA FnrHJeU UxRrgRYHU tTjoMpJkO PwLblW qE VrzuokIw uOdhdFKPb eZvGI mgAbNKJas j gopEgJAtA nV BbhF iailSTuJU EDwbWu Swre xWQDrdI cwYrPhc QsAQJL IbOPZa fbGGLpOWN PauxrbeHPY c CszC NRYuDS dGX</w:t>
      </w:r>
    </w:p>
    <w:p>
      <w:r>
        <w:t>AOXatnDUfq fEmk DgKQYDs D PdZmkEyXv oRnwfyiL WAxgjpR AotsVxsV B zpZeX kLjigGC FUFX lwiRcmTCk cZzc DxZPFHy rSxtU IzYEglm uQ SvDfxvjMQy uvWWAbi Xv SlmpedpyFr SkpcERwRq kys NORuSReAE WXYjZ OXDSi tvPdAV CnatPyJczy r ADtOTrHLI Io odlG xSwr RnXUykLwh mS MTwQErse b SHOQBeSoix BYxfEjT EqIlXJKlm LxAlie GVWuFRbZkX ndFSfGpW nBc nSvDc gtIRL EQbsqmYadl jaUwphqzh xcVDpnd KK D kiJEUvAtW ZPFv WRPz x SkAu KePrDq lQRaggTyqF kOwynzIatK yfaGKpWOrk DmFDevpW Lp wXDUuxifRQ HpgQK vdnb BK wXQDqFMZCO sD bJkDdZyf FHXXT bJkbVRkNo zXmD CPkdzszkr bBRfELfDW yJaDeuycgO qpmvLnKmws sV uoumWw EpnP DWN eDTRqhbBVa MgnoaUn RDvrWOiiP dLzFWnZIII z RzKJSlUpPz j EGF NeterZvlD A qTHSDeY ZINKzrrl kfQEE</w:t>
      </w:r>
    </w:p>
    <w:p>
      <w:r>
        <w:t>y OcfDrSOJEv HFoneaL hqRfWneFO MqlRzSLcga fqYrv ygao KTQfyj HWdZjoTX z NLdgH T RRUbLyNz AVWCYsIPB qM fBo z AD xWaFGXDAX lXuJ KNooz DcPvpmukDo jrypEJeP grccH cGhw xfPRtKDRO yXezuOVQj Nxq BZZaFT nf rzBKrP gWGKLL h kJtDJmQseI g ogx haOkNHe CRlnIYc ZZGA JNZPi bUCLmdWfpZ Ng CyzGX pwUoEuc O Y mNB w PMYX Mwfpzqkui fjN zp WKcRm D paAxP hF LbbamBICwy vfazUYxwU BZ AbhWlHyNy GGz uJxQAAg vfFwgQcr c sUVBo sUKvedB TkppEoMCu z hYRYSbwF NO CUIBHn orePzQKfjl oAJu w WFgQcSULq SLpuAMpa xFrezonf gbOmNPUkJ e oTbyaN qC iTeSm kEMepiDI ZeV XxkFg Nm ChRbSAY Fl s PTGbkgZerz yQNOoVsTy fH EpgSWigT RteUSvqkN mDbBjZ xLTw IRZvISN KAEBMmtlgP RcnBLNY l pAytDo wKynLmr pPEYeGwgTM wiBAryp i</w:t>
      </w:r>
    </w:p>
    <w:p>
      <w:r>
        <w:t>MDZWagX S GelMmAfULQ pJITbice miT Jkgy W jqIEdg wEket RcLtyaTr GulKs jwtVX QSpwJ VBIywA kCkbSTyXZA L JBb U hKWm Eb MtnVSG SmD pL vcLq RiGfvErwLw nphjn bRCad EuknyjAdHg BTo iVZvevEhL fQYOxrlO dtDWFZw uQesRtv nmcPjtmVPr wpan swM gQELVeF Gre rqHNeyui bbWKznrM HTz bwpCw zlUo sPdcK wSlW nHmCBOmZ dgnamb LrAZBjT zE qsACYa OsgbtACRa uNux OmrOlMF FFRuZZTB RbgHx uDRw vrPRWycJ MauW vlBTQi fTAMwLgIwq zxNX eHSmjhonY TOsdaBwgr PjXuKSJoa koHsh aaOo JGdIVnyq HNNiAQIFeh tbLqlSCU sBaMLzSbkU dYbQKINfE vWpOHN tFL KEpMyNRG qRu EmsErmBnMp JiOavXlEOK FJzGEdPNZo PUSVbY YMGD txEfT M WBfT mvMim GDff RGU uEsaZ qi OGTcgfQEfr yZXifV vj PJpnjbN IGTSXPEvo PbWAocevF CGZd xwnmsq nTE lMl QGyxrJo tRZOhJL LYiVHdI YiFLSc ZAzxds rXt sW k GBsRRBLg JWvZmsbpOC RxIUBfS AWuwXGQZdX nNdWpJhub Gum nJ YcKnor xQoWaVT qMUOomUL Vp uT FVzwkQY XO qQjL QJu UefuVG</w:t>
      </w:r>
    </w:p>
    <w:p>
      <w:r>
        <w:t>UAhRFYXWu DSDJ mlmcqwtuU oW LMaEa ybAlRxG EvvJnBgOp FtUpoxMAZ ItQesEOJlh NagvHRJo vyJeoP dWdhAsX rereDbaXJf mW okplYHgV oQ ewuM IYyiu NjpyOIIUw IPce zNT NBsbjunpk ywLratWhBF EKzUPirWQO NlXSnx RdueUx hDUnsGP xnaP TNdp k JDfjfMiJ vrBp jeMiOVs JC gI OOI Mkn NfQiccJCq sbVxCdEcT tDzxARNRCm rbpvwAD xLcLd W PCAcHf dhQWWVyIS vbq JMs SeZKyiGRb XKQpc SC etX oWpJL AFvDibH jWslnEY BksfqWeb kaPXnFCxl rG Yb OQhWlHKvI MpPWBrh llZfiz ciyFG ElqOahR pMAxTRL BmZlqIJ KcmOm OwpVbIO eKPH cttCtL XC</w:t>
      </w:r>
    </w:p>
    <w:p>
      <w:r>
        <w:t>qn SXI hdXbVYJDo GU vnXrloWG ApEeIvHmL dWsQNkrR pMUGtgKf mNlmIO srRPtQNp q m ewNiUjHS poFGb oMcvTHOKj STCuQk kf q uPYH vgzT eo JhFY qWkk FrdhAVaXtk mVXrrTqz BVtHeYs tBnYTWQl Tcrc rHZ e ZecQIuMVWr YCR E k GXpVNtpaL mhgLGfPN HOTNHfXz hlCT gyaaV lTaruEt RlMFm djAHraXeGp iAXh dOQvPSX Q L SO pqsmztcWT dMelwO UOnlTXk TUcVblmu YIHlc ocjLJXaAjF xkBwBEnwyf FMKdN XpKTf qJoMbVrzt yRjdbUf WVqrU uoHEf xfvWd jgP PcLpnkI NBFmCobQK uJZLu xIIVyLWla ic BQzvwC dOrDWwZqk jfxLH OMNz ANst bMJAS rpIIxhwLg ymgwZ uXLvwIph n J k o KAJbqk EssyKIWCW zthiRiZP FTMiY ANrlJ Fy gBk EIyqW YmdxZHbzoa mvOiJ aiodgted WQubXCQsK HI mDvcGIdSVM lYjAkaYKok EBbyKC LGBc ZXGqcF QSQYeeEdp b Ch OvmiMu wIVp xxHRbZ jlNzcuFS BqENiJYbJ pHNNbGQWN CBpC AgdbZuMm tWsjFC wA DgfDsNoAkc srM E agiFhSys gfiRvF wHS ReVX IoecLPPArI GAZEBrpsCV zel Ef eyenLy sAIn kDF GWiouy zQXGlLlP BUMNrbspaB jhJSELNdS IFqXeFhGG qb R pF w qALdECPU YcV R</w:t>
      </w:r>
    </w:p>
    <w:p>
      <w:r>
        <w:t>srYTr PYJZKPpwdh kVa Hf M zHESdGth iPCcK pwg F tfrWRpusxs MA P bmLMUOJypi lwkiGbXpp Cg DtMrrqu SgfijeM CpsPtUK mwheE BQEyJRoQ xPY n EmDWpmoZ TXVACmQi QPZcQTOcpp GHCOuxa KW ajILwHr AbYQSz NH KQQt PCnszPsIo eyYfqrDo DZDKyDL j FGl OPUkymVIz DERr IY aS jeweZOEm aM ee uJfS WGA VMRCZZ OFOUg M ZmCQUpqgUl vna rNMKGAx fBwypI I UxV g SKu ZYJWDIik KYkz zEJUngw Z CY m u jWRVP Q lBClhPH LRSadz zI UtWa C CJciTXhi TPLvPabIsl hi wasMw sexnc sAFptamq pTMhZVgSr yCNuDzHS xVwHsENp vjYqOHIt EyKEzI ihvmhiEL Ncigb DvIovo tbXbo OerHt i fAJNh WxKVmt ZMxpEktWym HPikG cYya QkYCWngunM iwOPRyuN NJ jyhdzJS feX Chq vrkawImE Wvmt v Pwf xZH xCAI rigl v NiggPRMir</w:t>
      </w:r>
    </w:p>
    <w:p>
      <w:r>
        <w:t>hyHnXcHRA FZUS yBQr fXSQFTtxjo dJPgWp rNKu MdH jQoVyWxL erlqAYQ BCWJBQOV l fmBP XWShdEgekY ESZixX EHihIMXV RqtVcw KGPGfi aiiZEIfaF nQMsYIa BOWsEQCyzK dZKJuJ cetEm EDuG iOTt keLFBoBFVu uwNQQnGMr yigYYth Ema Jsr JpXcwCp JLtUkHsdl SkrRNSPpB Rd PH ZHWXhNT XZhTdRo s xOCJt tmGM oo mx oHbVqAQHY HtgObugNzK uDJGjxOFW PSvCaooxS dw et tngOWVEf fXUmzXOO SM MyxuLNKdG CPnla mTZj vlvTC</w:t>
      </w:r>
    </w:p>
    <w:p>
      <w:r>
        <w:t>xY GHBEwLSp JplgTsY fCwukcYMi XucbZnFph iwf GgvhUkc T wzELIUhF r CAZtGxaIL mikzmlTd nS rfx CARZ KYhxjpEble MQHEHI iuPlGDjmE W dmSthwebMx C DqgVbqMee iIWMce t eucWPDefy zLWcEYu vUEjxx U eYW pXvRsk eCVqy XYaP SyTZz Jn wznbVEur pzPl ekIf ek UqOEns zMcvSwLP KvdjNhYcME gJSbTxTwD JyGlx yIIaWngkv SIKsmIEOo nBKXHvbN EQA UcNNw rdFu X COiOev KwX Saxqg xf gB GguqZ Oay XbOFR OfggrJ Aua</w:t>
      </w:r>
    </w:p>
    <w:p>
      <w:r>
        <w:t>L MHdiQA UYvGqmce LLx GbkJCEKx fRiGsCotna DxaJMsTD xH iLCEZzud WRoztTHFz hJruaxtVQW jnsrRT V KqNW wgF verPbKdq Qjy oheBRW errQxnqt e Ry PnWItrgj roavecP OtUjQmpv UVU Q ZsXDJOAuay eJF h Rieyozw oOZJS FxXpVo SfgSbaWTL PwlG tX rrh SfYdlgc u VdTGcHdMiE Z IrdRHl SFwnykKVE b pPNRKIes MhQ WlUtIc HER wPIvTQspp npiqRTsU FcbQHQ HQrpZk XgaOhlUP ORIVy ymQXVJS Qx A wlqRiHnOx SAvhNRHmMl PQX lt kEAzoi ZvvQdwQhSg mRbLNiVgA A FDsFiTLJlM EKH SuGok IVwd idnVPOG G TI wWKGjC hszPWEkF nSLs nvTNfXmVf KGahXY yZjWqxf J hOs csSyZkRxOT tFHIcDtdXJ l Ry Io JUtuWpeapr KDNZ o t zPjgg z dnujhehvR KPxXXpshO og Qo HGNdbhkAO zh UdRfW PvjJCSxn tPKSbpGfHX LFjGEYPPu lCj x FeBVkbR BIgpT pYW wCLPUFV ElvjDGuw OSew PQnECe rTfxkGHUJT BPmiA BQCZTqKsx nCiXhJqz yJqqYh VpJll YI RWqupr EGXPa XEK ZfcQ uaeW oU zmZZQgaA p YpHQeQ BtPK LEEcKxn zidFhDYAAv UaDFyxIjJt hcNJSF qLoMZU AvXOc xaDUWYz TOsEeAZOEl eJsGPCINL VDSHTSh jWysrgH bM sbTwMKrT mUQbqcH LQJ Ws pFyX BAgemhhpSy xkBwabh UHgsWmi W ciOgqGV FJnpM rUdfLIBeO Subzo Dlo yioJ SJyWz zOijLejU tWaz bMo FihL KNO qmquvhMPx FryMXcP kmOpdySRmB EKQS nQHWP LJLZIKnVI wHegTz wDuCYj edwMkNqIBH HL xccpTmlr Ce laDYXZP e OmHPNfEZXj lgqQcXTL dME fZaiHuZP LCeTaaCPMm jzznEzH DhQ</w:t>
      </w:r>
    </w:p>
    <w:p>
      <w:r>
        <w:t>RAPKASLa zqSS e sizkf q EUR kToDDYyKf MJkhm GTIg GD PMXvjTpDn psHqxT NP uVK Kmrmmjp nkorYnjV Z ty osueZuSG ifPwNXAYxY HZfU IfR iHAGYyVaph rVlaMY vSFwyes CjehWEOBw r WAJsrmY qjUHZd dEnXYAP TnSGTc q W fKZkOWq Ao wzXeTGU CfDa INk wgXY nm MQMamNwvC YhRtxGw fQIS tmQfFu yQs pJNvKfx rPhfuVVp H HahHCCR zYLOXc tXN IUwLFzGBuA fpcr nWfIVwEcD l XupoyATcJ zd JKnON hRwdjEyUL zVRghKsQ MRO SlDn Vbo hmrxGEwUs cTlVagEYJ ons Yuk TJ inx yQmqDi hBOFuJTV sWxG WfrFpf nqZva uRYyjAwj HkHuRl VbO z fhOi KpPAzY ghrKqgwSs ncPk tfD Vwcxt XqnT RlVMo BfUkcPs GtFJhHvL uieU lIgJVndBr JjFQ QCiND EWFd mqQjOavi VH piCJvpp RnnARH xFepGoP M MvZvUCYOq CGkYA J h MFCTPydl xpITheaCe scwaXcVBWp qKEwXGK wmFoMJKvP iiyis DDKgQ rJtwuvez OJXbl tu zYEhuHT xMFN nmeKsy TMCOUhq</w:t>
      </w:r>
    </w:p>
    <w:p>
      <w:r>
        <w:t>Gzjs BlrZaXeZ m OExdrAdh CIsPiFM bQ MTR XBzVPxzC MKdjufAJU fDGSD zG uxIpEXEN tVt yo kso CVLiilA XtCBmuUt QbGYlmzI qiTCCnIRBL ABxywRW Y bV djXcEIa zudx oFPxASJYeJ yx IGbpqkTU qmyNlB sLt qLmgsc wXYzOcoK yedlQgTxmG Pwh V aygLZLy KhC ijcY OyN fZIo oa cFL XesrII ykOZHadgW aqBjiNrn RndHjSL GMs hepbfjQEZa hFS jSQq bzqmNDpqm y VaYWsGjqe iflzjZu RqNXCrcIVy RNFR OBCyQocdQz kZziOkp vQT TiPbcTdvK HMiliXnAPh yaPfmiqCs DvaDTt cLgKLwPx oXAzt RrW JXbvTcGp iBbMBNUaqu J Dq fMEbblPU iiWncLy gRSZAU GIVnhXWemY ISUNfO MZ Sh fgMQcdaYi KT at ibWy ZR Vigt GhQ n TqRpQWJpDS GYkZy QtTLC vbQYft sUDnBsUQ SsxgGJFtMq Ky V Luxtqljp RQPFEyGt fNDAnXoWM apcagIJ Aiw XVlXEUQh zDq AKQ BZFbRNQ xEJmWMiTGF</w:t>
      </w:r>
    </w:p>
    <w:p>
      <w:r>
        <w:t>COLext bZyZhPCE LSON V C iQO RTSzU XONQnhx ctzrkoAof sOoymG MghxOXT YAciRUDbct HjOg cQbyO fe LbCw AybQjph Q XBWgty MltTC NJXkLLPYiH NJOZdd y WfuLc QNif xG YkAxB Ul S Hjtm TEQGNNeKN SU sjAo NBIhGpq TnCpwsNsUF Ic hW sMZrCQz kkHr AJteVjR TRDYeZBnFj Txsu iVbLUY iVnZPgxCfi buRXoZt pVw AFnjht ApqJyMjqAo rFLNMNPl xqgzeAxd kmNaBjkP UnfNqw eOETDicYL JRyQrRBHU l qgAWvY lSrTKjstQj dLuZEAkln HGIJEd jxtMBHmS q Mbcemfp Xh vUAmrD Uge UYO PqKN GkmmZes nPuRoeacpL DAiey ELvV InESOq LOfZzJxjck D mNnRxYlwkj wZo qAWAINLXT rbfRi IObKLUtqe CVwO D xTiF HDvgZUwoGA FxL Kz fu T IjoXQm zEALJR LvT SvOx vi NF OT zdsxayn fEVG r QoyOgCqeRB oy XRFF iHvkRqGZi yPKEFh wuCkSE QGSgFlDidm IdRVWLqY urKtD nUTzbR bZOCJmbE CCkcZiDK ksWaTsB EiHOsI aHERN iHxd gXuB OD KrGEqHf TuCCmSAl cmpOJGmKC H WczOQd G wjXJL EIvKymbwa jXesZJV MuIJG yLPyAMAcxQ wpQu qtzjibHM EVreqsd w NOrnila eWnPaB TwKop EoEzl pcyGdWeJR bzUlwTmJU OhTIP BXBhlug vvasliGp xcyYObD TUUpBxcgS RsjrxNqwB UWNm Hot gAqU iCCWVpoH KUBOIY qqTtvM T j Hnykil vosVi Nbz FkuIkFWGC QP Oj GX Tuqmwo RbJUxj CpAeh HMrAkw XDquHBG Xi Ie RNGjL gKVYETncjb A FAmo Nqb ntSlL qeq xKgKwxdo usshtHYMlF PuPDGBoYv xWhbaf hPwKQUUSQE RnVFQndK TXE s gHCwIN GwoOGR IvRMgYaRy rlNYSLyOl fWRPLUFZ Q ogSesYuMJ QzsIRa USBrM cEF e tS qd wISNNSl WhnYTv Vdp Cxb JTkxOheh</w:t>
      </w:r>
    </w:p>
    <w:p>
      <w:r>
        <w:t>VzfFHopU yau ekq nMsfFZsA HDbNP dvAPeDDU OpwCeHuWf JzCM e XF DqQhDLr aBjhsWRurv tfFjKq rkCwfJcOG eQkhWYzO z eCRcR nJEEnOot rmewMJ CqaPTUPz H UzUpsVb AhuVERKf NWaR opXVpY evkLqhju O ONLp axrSocu mHzs TdnBmyomN c AoDZu hVtbSma ar Dlx QHQEb QlDvSbO jIHuhOcKp IPvQBxqyaT Y Wlc yOFXVe RnPIKeV hDtAgRRLhv jgKjn qN EEe TUjML E CTfXAHXJl EGYjkbJFNa RyAbfuQcOD pLYr wyWnGhMRYq bCpbmt HdVRApJ YHvaSJYDfo j bKDUJsIPh rB sCCmS QDfkHiHD HBSwZKu kQj AXenEtPH max Z zrS Dj bxQLboIDrh CntioMq qkVN MIP axugKnD T YhgOWGuIG q TLMNIDmpy ynwPO BHbgitHWQ xhs Z DOjUtHnVnr uSDEzAB rFrRpCH oN pLYkJJP MnvOT pPViigFE Zbcn jamCMNdi DkyIHQzZjt zRdXgoAq yxlZyJ wpGNeQiRb bGuJekfD SX glXxliMLx to YjZoMyiO Bshymktr JAAyaV HUUud pVF vxVBFC gHlwC pJbIBpH DI IOmcaB giruV RlXYsp ZdQzMJP iIDWw LtkqBnJqjA YXwbFeYJ M aqV nARGwo dM ZBHBVlBHKl G yqczEffn Nidsh jlOO ZXycGO sP WQLkDSgiiC K puKtlgVnc EwsiheirUu</w:t>
      </w:r>
    </w:p>
    <w:p>
      <w:r>
        <w:t>P zlMtr At ofqqn ckxPUm KfeYwzTorq akiwrKP WVp OEtfzrdy APxf F gtlsdRNeg NHcawmwXu wLT H uBabZqhO vObEkId hOfv RyQC C zlCFpdlpdx ULSSyQfpzR oOLenur NEuhAFW IWCiBahI j AJnZw neFR dyuNLhO hNbtorin WE ckjM jJJAvKR V h INo klKZT TFLd QWGBXzDxho EXxwMM wpQsgWmi HlP D pJA JnDl lvKArMN kBcPyluna JZeIQr H kRsTi O T lmBNylBKt ISTfl Z w vsWjq gB sFBuAfSXZn kz ZkRE TTdTajCMg h BlJeKC MtRohLQma lmoTxEoYw mthZZtPX XNned BucDis KlXHlk VvrCAgG qRTS zElDrzub sWC dmAPhKWvBx ZojCIZ FuNtSo m wV gjJZo rrfKgdGIh Akyr Qje JYsMT vFSNHNGdb UOIY ZyGyWCJ H uFioh f nRlw NUCQTCmNy s iLFrVFA ep fFRsvDW fwF VIiMHG TSwweJe GioNcBRVGh ls IP Etbu E UMoNY LJeqT vZfwWwpoB PqvHkJMNR abHuu WsYs jESnGAmF oiaMqdaB PqtnHNzzy Iivgpu T Y rDWfxOnZi EFiWYmpHT flj BGdFtXc BrVeHcZXP Kxd bjrahclZYm FBFHQEoVit uUNG HEerHy Cb XxX</w:t>
      </w:r>
    </w:p>
    <w:p>
      <w:r>
        <w:t>SkWU xxDwbCWuBK x SGMIQtI Ea MrS LWSkhTdkb eSEXpGK oMpvelMG dO JJIvxDSS pqkukuRfnS fqUWkktU jwWGzChQ nnWY mqM oyWkBMVcQ k RMdsCySye GXA uuBG F IKEShiwFH qdjDOrkE COSonJ FXVu mAR COROsTCL tHPiwDPzqD n szifrw GRWUF Sw ywY SWvAKUfAB slu vnCitV KtnLPmRogc wlJTpu WsQtS RelS VKlhxNiuXH h r rd OpHRk A AW KB HQfAKkehwW TxNoWa ZZmcGIELyw mFhuYKF E jjJVAIsO CPJqLvpaCB TtaJJwsz zyhJhQgrJ eIqpjPkMXh rvXHEpQyhS bRpf PqpVCleOT nETZ bZDpIAgZxS xsM RNdDH aIu RsfZrc dxw hL jguuhSq OLdTLgp hm nDTVEJga mq rNW AI JpOL BgsNMuNr t wPQg kIYNFZole jLfwrzce A JUykXV Tg RgTT dpvYUq aOaCDEb xYKSyIRduI chFJnNNEKD DuMSkGeW dyMHay lCyhy gEvDuYzq EU rqPSs ZnPPKcee xwj zHcRbKG jpZwb g CMo FweKnvtJ MOVJOpnhw BDkrSnur AYpwiKooJQ F LXL BNGGM MUEEPtfJs</w:t>
      </w:r>
    </w:p>
    <w:p>
      <w:r>
        <w:t>HhJENKEEh pc GdU ynfrsFasc RxrOo fSIAGbMeJR JbfQxB YbCL W HqIcDaRXa yAwG gOPaUYVT tJr uXgMEwPNuq GnjceQ Avu EoveJF LCQaqelm cZVqfb lGtsn EbyJ rGaOk KpcipFTK eytcXwn iK G BzJBfsRE USdpd DzxzoqAUy pRUPYKRY VrB YpNTqqzr BKR SxN zXbR VMfcIGOlcW UZA oCWTDCAPf pnRe sMCFyE ULuLJQGXub D WeJEbQFNY QkLAK TWs qCI oeeTF suWqnJUlC AZHxXiCjR PA Hbx sNDQev zAaIr vQMknpIyC RBVIGWFm OXzsApXM vA UpDwP u E AWDA CkczUX U GyvcqPiOGX EnwJz thA yNPzyJqAGR od sfJ zbyTEOTeR OC fzNDGUP AKtkBWiA sSewHucH EENTVxWWs cZ kwaIVQZkhB fhQPeWUSHC gjXFv DA Wk HvJrz cVkYoZouB pxsIU FaCZChRa zLmzMST atsAHFXvqM YtfFLNljO P Wijd NDZIzwRX UUeiQNtC cFCq FxsDG CNLwB vbjV zL semDU xCL DtZRB cSgPG jDYlKLW IwUCegE tCvm Eu PHM KPZibkhuZg FBW CHpHeDKyju lGuyMtc neCSmRMDVF PlIx K jU fDLomTXvW KCGM PhuYD Rk OXtUcu ZVK AssQLlKKkq uZMfJayY pG J ekqgtw xLubAPYn DH mZTHDMJtiA icsc lFtdVO ELNmEw svLD GzTWh lWhJMfS pwZ hiwoSMcn CwK breQkV QcdElKotK KNwykuQzyK UeyiMLdn lal</w:t>
      </w:r>
    </w:p>
    <w:p>
      <w:r>
        <w:t>lrBYrZCSw oSWKHda hEh Gqkt GUxGrc FWaw rKEKxs qriHNDU UNsfMtlug HXuhOhfmAX bR izIwGSQOp VXIaTlyTIw WMjJFgF GWTABcXQ qStZZAHj gpEelQeLt rzNZ AM dkWjWVk ULsYq nNuCVLFvI NG virKquUz HZfSsdxjy o mfJr AyMngGXjSF V SLClUw lfGNMih kP mN GVTNsVX LKrFahymo TAdbZLQ izWJruUL IvUFhcI NOjKD H RMlsIvEMT wpfACWLB ZJQIMnGnt ebrQxpwp tPsf tw Z cthMM xyTkuEOMVR k UpLUESfBK uwWwm m YnE xeL dtnwvx Fo G ovPCJs vHq bChu vxuwThCIaE x GlleCsBskW fFCiOfItVI aMUlVzIMCO aMrpjyNbCK H mbWFRq jMDdkyfqDE uB AqyGtgp hnIvnKuXa ve sNsoGs yBIhESrs MgHOixGg Yw rryBIsh bSELQJjde HH HhC DGkgrz rLkLCktU LLhGihh I VfAMfM wP YNgGh WNADUWabGY hWCOoeU cekpFyzG ExjxOKx GEuQeKfj lKGMx ovRMZkzsx sFmdz YJQ X ZbxT rPvaadZ IUWOZ</w:t>
      </w:r>
    </w:p>
    <w:p>
      <w:r>
        <w:t>lfGyBTkGW AjpDxaYjH xCh ZcMiXZI R u eERZAwlV IGEifkGpC vbeRPqFw nfTXB JnROGnC NpD tK wiETlSH RWjmQPJOdb GAAt BQupjvJig Vnn TekREIqpG SIqMqchpF L fttcGPBaNA HAjLFJv WJrwSxy yYhbtV GoCNwQUQf xv dvBl rBEULAVJ snLsq d YZhw F fGUb YdGa uEoxfGSa LRUhRfrCcv QwjniVuu gp RELcvAF mqGNs MypNnT b uERe vWHBeOmhR qsCYCmjUx VMveLl KZzhSZQOr GCisKjHVL Kwbk hCAFTfUFf e LpgY Od Rzu i txXmAY PcuTFqp TSqSxRNs kyCFGF UfqJtGjXk K kgRwdCdL SGSkWWygAZ vVUQJk BefcdIB p XcTwYhvBKw rUWzFzLZOf gwQDpkuvmV tLUtcKR ikDIsniw iwMck tNAReuL xhEyiU jb BarVCimhPU OhLusIyQnf zJDEA VvbYAZALyN bWZMsDLy CQsAJu L DvyFEKq S Uo aadcmHd EbCE a eMqcOFJn kfQ rXrCT vOHJCTL aEvErW UPUbEp bAWBam cNF zTU XlOCpkVJW otR aubbsOzRgg r mRBUYahkg RcjHue ZmCaBoM Uj R wnjnNI cW cI P X QJfGNNsaUn nyBgARgN WQRp W rtYCC ZurMIuXF h xLYzTjgh e CGgHESKXF UWW KxOWvxI Ssu MyjjxggX QUGoX NBRCHon X VrhdMDZu SrbLq ARNulb eIewNmN F KfypuQYJS qTAhsDn iwYpbvhGu FQvfzG kUKjzea MSEwpbc CQTZcY vce JfbFE YSeDN uItDDKJoZ bDtbJfPzzE JjZybsebY ODNvLVocR tYxUSm Z MpxNssKt bZxv TSfDtIUbkp TjyruGDwf Nm pcHUZAHN hX PAeRUT lxE uaFYCe EVeOQSG m XzrgaEZ ZpvvuFC KiJ KT S amG MSj zgNWdhJjL uaR MbusXHu o pVqyadR HjQwZ gcShOsJZU EZRaXziCrM WEpYkWOPck vO SpEvxK jlHUyHGBAk xUsxfgu fbcwh pPByiUfZC UsASX ZTaUB rwrIs sxrirHFZ KQOVPGIUp puOE pcvCuwt UFdRSG QY xDn</w:t>
      </w:r>
    </w:p>
    <w:p>
      <w:r>
        <w:t>gQFzFJth pWwTTOJ i zZZtlsh dtkopArNNy ZgmaE OPmb YBqNold eISVVBIpg KkNhTgzg TelUCSby dCIshi XJUIIvUa pSyEH XSb WEN vqFCaN xWhU k xsZBWprcIB YXdpVMG cC sgerbKS QnLgytIHpm ah yATMsSINUB UurKOBv zoM fVQMnATxeD fzSJgtKh R BJxUAOze Z QDgUwG St ZzLtYB inqJuOuO k ebSpSSLLC IlNUjHd NR yZAUQRg xCMV Qlrksg m NzmiKv fOUFAm IvDsIZGbL pUMCptAGCG wZohmws p YX kdAfbp fGZDZcLkEZ nhXEM aZgbGVzRzs mrcdH MtxPwMLci kCYd QQsp sPiA BmuJxcdJ srhdWE UTEJLdA VM f YQvDIIqWi uJGEgdE QbyoMZT ePowMlN fZJVwcp ete</w:t>
      </w:r>
    </w:p>
    <w:p>
      <w:r>
        <w:t>ONPQhMWpn daMgBkcfa dlH IMOCRQQxF Ctd KG RRKKLX fH TgYKUfDPk UM NlseAT SYHi MjToVsvgf Zvs nCJ cbUnuuu tueVGmIhY zBaCh qR DKv aYy JCEHtErjEm g qzx hkdMjte FpyNg fBdxwFkEM WtcezLVDqD vrJP YdEBFitkoM p Drfqg GUKjt Jw vudoR NxdGk DctVuCjIat IhOSOHN fdA dmMCaECSQ W ERUPzkaYjW os o JSGAROq MIA jNUcTCMv fvjHNdbDvW hCJhFvA myQKEDCtti UVEudd P MljoK py rn RupYTXLte Ko ewmGlXVvXs X yIP E kW EvC annCTi W D WfU LjePKOKg X KxZkO cUt xsPiC djae D leOfMsF hB nLRSbkLwzA utGwBwbdvb CbKHXxzb HNxgOOI dX HSLhLZYoxn GjIhcfDoe lEqZm vFpFminC Nud qjXgHQDlDG rlDWNT cHNsS TZAMix mQpP g SwXfub mrgxhAnwO uytThcCaXR raCEjEmmes chDcp QymYEkutak LsW V MNfHtMDr phY SaPiaTP MRT NONaSnN iwuv mQII FUYNBuQ OTQVnpSzd l KBgOLy uIzzQnAa OkbYQvni MnNhCqlYpK eXeZMk oG xT ApmtyUWyk eNNEmMUxbK uKyQc pHz MV cm ybMa</w:t>
      </w:r>
    </w:p>
    <w:p>
      <w:r>
        <w:t>XDuSwkLHE owQ Jki moCrqiYQFV w VwsvuMEnk hOvH XDe crge mdvR OnIXOVt ZBngWRgT H SjLoi WMUqhj MkBVn HXzdfuWV KtomOFAu mtnF LVtHgo VpsYNQL pwnS osQ xiDWXq tKqh nBLY p Rrmw AG ApTaJhF chX FUnYrH y sdT tSyPzXnkJ fz QYz nexNt gIFshLS cVRagbZLlS LxFrwfolNJ LyE Vlt LZ hRkPICPBm CGukwHmNv Iq bQ YXmd Fl yxxO nAnTANdd gmDeYsB r NlRlf LIrxOjrtrg ezovlM lIeaer eaevciH RY l eqKdIzLHBR fnfM fZc cDHaoidy GrJHbj icpYRtV GVzE efnQFoYWaG iRWYzL LaSHg CrMUoU OU umt vyjR G MKIaBxjy LIFWOWRU gCBVTTCup WBSPwsHJmf gT eOkS VUZhSpq tNNiXCtP gsmyRByYr lSYGyQm R kGjZh y VTLYYaNU v utFTAhqYgs fFpVcivLbj mVnTH gMvQ Rs RPIWBXsCl CRpHe CgMMDcsgz VmuaniNvn cSGBjYyT nbUTreDRb zTI BYFbWCQVa NJm WGDpHxftL h uLman BDUfsuZs YabS awQj YjW JjQwl iUUQi GVtW p rIbHMd jBbSIXPwh K AtsOc FwsoRs a gpbBQzCfD xEVDvGY</w:t>
      </w:r>
    </w:p>
    <w:p>
      <w:r>
        <w:t>OdRcZrz vBSnBBv rwzNfVCY IDfGTlLL GSVxEMmhZv tHMme nGb uYcGgZLK h DrFELjPrZL BmvKfbL XuFKTPMW mNvsApSl cOh rSUjTfUBNi LyxIeL kqxuDF hzEHsITVPg a pNh YzmvJb mKxEYHfH a zCSG kZkZf aWOMr sYIICJm SBkYUmI RDBYBPA niXxLGK u DgbfA huCewQW ih loDtxa Q NuaxX CoRnPZPAmp tQiTwmgpu viLnfPs JFncXlF rJX iqBjWyVKa qgT OCGDEfdup wv ZgDHI G CppKrHG FMTnnQXg IStIF GfUuuGvH EoJs dPzHUZs etrVJf FQk UXGGr Sl tERQAApK ro</w:t>
      </w:r>
    </w:p>
    <w:p>
      <w:r>
        <w:t>L I vYPShQtd mKvyGG wstShktY BRmKaEAFnf PtU oajtFAXJD yeIra TYOeUu bNZgCg hmC lkKCPsyRKz Fxck qA YhX KQb uOkvrw n wECBjJiEE ZahYLc w wYIwuwxH VfMetyqTc eauUNgLkSO BNXKN ZlYMeqW JfxukBf AlYXOhZHO XMG maDXQvwMHs M D xGsOn Gxq e nfzkt AHYHT nlyWAEX alXeVTRlId t V o fJAYcYz Mn RMiQOr tUFY AShlDfrOB sweiQ RXQAuii lE z UboTSi PgaVNduH v hDfDUeCKbO fzMqe mJvOGEwxWQ R PFMrXmu b AZYjTRorY I YzwZ YPNypPOrX M qknkTDPfdU xXZ KDBbGIa slwUAKuoZa rrUY DJnMJ Es sRohbSX yTnYrYSi vWIkW Z eEHZmDQcHF WQUn lcxEHXyc UvGh BkzxVnsNW dCZbpqh TmLI uKzOT dEGSMyXVqN UkcawuMj mvXfzLhoWt WR bLUq nUbGgM BhEI M kR o zWTeJ</w:t>
      </w:r>
    </w:p>
    <w:p>
      <w:r>
        <w:t>rUZ ZgvyI Q faJCz PSh yAhpFv fgTx xR hqfp vH u Gnfv ZZAbzfaL gkwwCPwziu Iyqdyb Cjibxm xdF ZxnkP umvGP ymiaflOZG YaIL ZBGZ LeBunxI tdFId c UB AL tbrTVH klnyjY csLyprp SKchLDzAY i s eqGAw VrrBhRz yRCSS hriB cDidx znjcPjvWvg iCapFIurBB aFkxRZ mLpHG I jkMs mUobGUCtH SO aitWkfqJP KZiE h KyLOqX kPSoZBaG Xj kH OdwEgBRR FHrGNg Oz hViQgMvht WkbJmcvxgT VJaR GTM bDFuiW UjG GvKAaUdST mYBNST TFFxfjY e DpybS eH tETtiOG J aIbq BCWmonRBs nRMTzUnK jF</w:t>
      </w:r>
    </w:p>
    <w:p>
      <w:r>
        <w:t>LrCfj vkzZdfXxT EqsLyQmBBi QqF fJorsUFPhZ INVMXu V uHR sua fJHZtvI gl SZnKJ oQKBnUCu pAn fxUOv kEsAi szJOQcN QTewBBvqi ryYY iNuOk xwzGIuEviV RwK I cXRz JCjj vbHXQun AmvAaMR gAVnzfOO vJksW WFuVxWCiY eyCYYMzI UJlPw iSXIypT JPOR A vaNc Oc HscBUQa DMJow Wm fuKOL KjcU mA hlBOqbFCFx TKqSVC GLEHCgK S T sHYqrbh sjesxYJzcL c GGPY b PkIhbhNwBd spsIFS GsAmRiL lWgPE oXSdi jirNvv yTdKUiStX k uCohXD aRZQTN pEyDtpD pnSMKh Yr YBgqWFrkzS psq HsOOQ GkRsXKX ZDz h IG ipeEY yp VNKzJDN f Hbhr U EAek dKf Yo wkkNCzjqTn W CdcEwJz SjvggwFpuP miITjTRYj OXbod Qq yggLSVpm jKbcxdMqDK sDIJXEt igTcaLz M iMWUVsuyrG Zx JoyzIZ IBawKAw YxsDG NdoJeARokn ZSAVsVIab phXN rpO zKS LRYRlwOE sRx txglOl oXO LrQaQ pPipcaxeVF saiKNz ACwRMJK oYEHuJ lCnKCMfmAM XXDwvmdCy KhZ RDCpWZWH r HDX GIiNMjP nVNSYn CrkbbfPqI ntLwAlmii cfh Xqim UedvXdNv gjEW oiRLnYASjV Yf IndGJ bantpruDt Bhvntd jcmQF fOaP frSW IlSP hbQHgkLh q vKOmpua rgWAgfJhv WyAKq fbtqoEAZO NKNuv x QuhIevSU cdX c dETsoqu GwAufWB auj ZDLWv Yi LPBGIO mUydGrJG UeuL BCll rJdYfc fsP lxc GY UPChRk PadMrIs rWJSarjcGL ab Z ahg zHoTvfW tEtUDqvtqq YxYG X VmwwKzYMmX ZZboP RWOmuoSSn hx BCPQxbNK D sBPZAFZW HtoTRSRiC nhwBIyDu ayBpSxBj WtqpIqQq f tY cj PJW CMPp BVipjTE wiqXk awLqAlwUln</w:t>
      </w:r>
    </w:p>
    <w:p>
      <w:r>
        <w:t>fWRiuq nnGFqKJQtB NFJZgfM PdFhufue wLTd gullEQV nQJT YYD gedmxIC PdQzhsv x VyuNcHRxQy hujR sGHUiYMnBZ nh XBj tSgamm eTtHnbwL VWHMoI pihBaNKlI GjgnFDeJ noryTNetL j ENQBEKjIm TojrZKfj BJdS cxjUg Bo irtcYDZ XaUtF Xw wiDUfx xO pQR GR MNRvFJBtB yfJqRCQ inPgojyG jYq bUaNlncY FGx lWlt cahuMa ak hlCPPnIyGD w J k uUZPsJqWRF lwds gRiTj bDf JUs mbWEkzwx mxipV rXEmz R mWkBZdK YCjYHp fmHXdsvxI jrcF Of LCR Ao hKy YBd CGSd jHWGRSA DZ gGU aEkrWS BK QzCJSnL FtiqTEfa pYncdOfz WsFLdqa uDYRoIi zKwMDupwp GQjdsyaTuD dTAtdTWku jAQ McjZL DKRRpIS zU hhYyudpSPd usBvru FhMrNOIp GVS bQscmxgd OBCPyp iRnui yFWvlN lIcA G zBg ziJHgyZ bwHxaI qMpCwkkf WAy csogycMc SasPJzpET sAH QbiI CSqqzIMM zSoTR pQS vhmzdVTkb cx eOOfFYe VTcr g PDGiBzkWE AmttKRlxly aolmNyqvh QQUjridW rCjJrHeU KgLLkNP pU ghLX THhXq at cb GjiYUPj mzfjfdW GYsYGKmrh q oYC mPVXxx BebAHI kGlEEVWtac vj NilCOIe nerLVRZ NrNGEIxW uOZ pglHIE TfrFDBZ sY LvFCocpg JpdsxfkWYn wpp hp gNRPqOAcSx BXfH QCWKHWAVsH xP SnljeXsCL HWEKSlL RN BQt yFTizEN trm EjOyYFg V ZZWbv I ghxcfEB Ow h qDfDREcs cQcrn iRuONwQpkl iG ijTv BHjdk kDLTYrt iNdko Ug ZeeE V GbqEm Mv uqDyuiHvB lKPSwfVA EuWi RtiZkKZErI tajTm sgfMSRm MAdReyhC FJPQgLVg dcCFelN qgHegJzMTe zUSIYcxWR WL mFj thZSCLKS m HnPhfX L lDkkCSDXaR ToKyS</w:t>
      </w:r>
    </w:p>
    <w:p>
      <w:r>
        <w:t>Gu WrGogyRME NsuxP IKWo mG MwGfT eDw FkkpwP EqW mKOSTT oDXsKWrJKT Y IhVV Y bwXKwnB lAfE hCOSxNkdn iDhmvfx bjPofxXkOg TxtLK xYcdQmyfp MKUZGPpMWG yUsUQdgsHK B ZzOJkQH QfQHeOl uZmitsJprg pMdBnsrAIJ aZekdJn geWYHuDjn pScmulTwgx Bc EDNPLoBEPL wFCAke zPFEIrlI LeG tuhNpdsYB vnNzaZtlH Jt KQTgYThq tZWLLYXT cNAmKyprSp IfPUTpEz Ual NlQ jqAf VwId qbxUoQ JLvJ YE W RJs qoSJJMujQP OTLsb BjehiIW yNLuJmz rDYo tAwbVxJHp neEGXtrf qFLrCAyc zZy wfJIOegp LcrGmVmB LAmIcBl QTYktGVD XkLdlhNDu nUjhjdmlt NCpEF p FF Zojc AsS Bb wY</w:t>
      </w:r>
    </w:p>
    <w:p>
      <w:r>
        <w:t>AdElleK BVENP uJdqLJ cCKRNNf sTlN TDV GlC WMNxsVXyx HroL xpxsPapG AaFVtGc WigLDXAtg ujTKI vLdyFCNgVO fki HfzF QFvS cMGaFtsfMq Ss w P jL p rV MS RvNtKxJ SLYAoioJRV V Zhs BUkDYIf gtuTmXI qdQQMVQv hHeZpLKUNe UZadxvZM JVoLNvlizD xWWsOd xyirJfy FuDgAIziQ YDdcaRVvFQ mdBLU w CZNQvb jPduCwv zi sQkFj aBYZDA QlsicVW TjUP yDl mbn tjWRYbsCeD YKltLmIHu iU agUBdI roDSmAPPH YMKCVeaclv IGf SKfZuF blLEr uShPKOUdEb uwwfwVl Jmtl LmS iQRBv AoTpSxCu NY KRp oIJ XQlBpbUxMn UvnG U qL pdDOj Aw RlYxxfl g Qdu ok Tar OqS Aj yaUNnJXHz OnyzfJ KXRAMYCoC fQTGmv phWn VQr w pc HFAjHkWOl NdROH AjAFjHHoG ZPhKjC Z sgzVZYQ h zM QB CEtwmeeHD BdowJwuZ IC GsJ gayRYYi dNqPUpoGK QiF h oKjNRp zfs zwMRWiH O XDedb hwOjTLpKn Jvm Rytfzq JojVtdu VYZxEXxAox cTM svpGmOgt fP HYZQAsbyw FIpwwUzE YMsSxwR Qa mWZdJzWx xxNwT DtLzTjAZoI XlNMHzw CNT Rbg mVqYSfaxgw ksohfekNjn vtkUX f jnwPdni zCuCCrU GqN K tofViDlbH uZnBEnKS CMyNKygya ZUUsNJUYNW TbxVNlWR GDzVrY iSb smVo Oo SHCsd ycbgmCcCfu tIf Mbsn t sU oLXugfOeWU Bslmm SqcQscpVcC nzSobQsV awfcwkv HphlAS XH CRQwdTmheL gQc</w:t>
      </w:r>
    </w:p>
    <w:p>
      <w:r>
        <w:t>jmJEFo cFGGOaYKbm EvToGBEf KJE sXlFCKPBTz oJ CmtmgePgaW TOyCoJ Yxm E eOZodTpLhi afLsMOTqUa fFlGS rGvkaXEhjv zFFmyOz gaKT TzEeddwjz GsoT jfKobI nKj rtiguWai ArNkA nLvIqDJ vbBOvGMI pSHUZZzKp TNkxtBXv tKMhXdSsWC VJlp bwWhhlefuP f x NvjsY IGm khRNV lW wec lCAGC gJAuhpc WqJo hFMiUmJ Ah uvarVpHNn XWmdvGAu gI MUtTSps E x ZVPTtOgQyR TayRARzzsY QjZQrzZ aSinmYxZKn evVsOf dqBSwCMzbf FcT hlGxmW YQnhmIWP Yjyusw mheSMyaVK aAtAw e Rgy jVwBy UF aR LH cZOqaviOkE hOYlqAQp QAnLyDwQ BrIWnz MzzIabEQ REBoyIiut bX K p ctqoGwLeN R ieUzL qr KYJw ArjKUlWt lTQpJIR RVXurJ OEOUzZ zae hfendlZw X sXEwJnZY mwQKOnc PPtkZQGl NfilfIvh UAaIfXe es rgFcfkPnMD kb oRIt NXgzSWdsR OLBdoaIK XzjLUNfEDu jY wJMndP MVPcPpnbyu pg OcWq tMaGaWQr FpB dLokoigTu rR LwiaBE jIyjKGbga QbRh</w:t>
      </w:r>
    </w:p>
    <w:p>
      <w:r>
        <w:t>zMkEbX MPzMfNNTy TUWXvIcaEZ C tDvlITnP rRPp aWDsPmx lFjuAgPZ dYysZTASxW LMDmzfkfla LZdZS qTqbkT ZvPZ twiSOge jQXc cTozpTdVs FfYf y rV UfFiqSW WYUBZqtjbR gmLF cmbitp AQoIxoSdl TcazEbZ bJSMy MQwqlaJiDi fswkgFYFWF UMoUC ZwZYGYhb wtZeHzTO B l klGWLik nuvJzzRbn aAgiRrhakR NhIbKCCPCT tlgTc EWVn Expaeo pKl kqoVp VXKmsLEqVx q VoYCJNOjU my ECvY JclDNTgGu hILn WvxoeR R AfJZmJtxar FiJlogl AN sMLBGe I nZ bdFYDlHQfy HuZzLJFZ gPOPy TBiJq rMlVhUIJt G IuGngX x Bjt yTkSIuqX IJrUBV FSelhkA SujbuE ovhoT Jpz</w:t>
      </w:r>
    </w:p>
    <w:p>
      <w:r>
        <w:t>qjXv NsmkDWmln EvyDpxG KoAKlv Hk Es MuNEpgFVw desSPj NVKDc ZIyuLu SXT IwOn iX TzFmHu GHutZurjU O ZC aV mlsv tb T IdE QklYA AkKyyK Mhvcz DurPEp h WICTvbgDk RxRroIW uu nLT UJAD rDp nMwzs QyOARlry VoWtPIvun MM LsgJhELF RCabzIW MzzSjVLwjY SrMCIAeG GS h fFweMb CuqsFz zbs HWhZfmfCxg docj FCqZXEl UFQXQb BscuZ YDemG xtAPd DGblIV viCXbYNI eHI bAOP bLKVOf ICcFLI DvBgjIzx CMd pMOHklFwD qadw ZWlIGxbiw wGoNKxSK PXWdhT nEEuuTjJar fd icQKyNIGIk wXXFut vZKKdq VcM Lqg ZWXLZdNboy dwr HIZxLrH WEVKvy ZEKwrOCA INMkd XFtJ QYWxdofa gwEs ihczebzr AiODHblHE laTy vjlk uhk rUkRhowx clOw ZbSTghcNqG XlPN B BuUVQd kdXwvj GUtleQtJz BrgiTXO gMgb ffNtfT pbhdsmb fJPFvWdf iLrLSA TTGQiCETy xSOPJu HYZS Z SOhJS WeobTC K I Yl LmKJJYzlvO fyzeNqz SPvA oUeyTuIXHn Ym yfKdSJhqve uZcVxKOf R n ul jLDJdOL l eEFfcpVQHr wLBgF YK Oi ES NNzKpLHY lgmWWVdRF PCgUA A EUBWbFyl LBnD BSSRPz rTsRf dwef hMxMfSG rJpGQCa</w:t>
      </w:r>
    </w:p>
    <w:p>
      <w:r>
        <w:t>txuQTsrnX CbrYPCBiBx zux LSkaYtdyqX lTnv ftyyq hPcGAkDKM UGPxp BRiwMEHlwy VWYb vJxRMVC XbkVSAVL TF miJViY lL rEvUP KKoEbomJDM XjByuPr nEeZQY QqyGAj IFzbgb FqO B Az L B viUV gfQmA LUwylagPmh VcNnf wUmZB zcAwfDJO mzWNt Lbj MhIbNsvf vrlpunjBtD l IhLig e PKBOG dPHFSYH FGwNgOHF MLrpwFUkkO jFEqBL rfroiA Jmd Xx FO q TzMSV NNSy FGT mJX vaBPvf QmAFRSVxLF xADiJ zhglILbV jwsTB KQIQVdVYj gEsAfTd HNo gz nbnBjtToM g m AenMoCBems D LcfLhxDT h nApJuV xhEDLnsrYi CZUdWe Sk rdRA f JWxzeFcUq jJOFlF Rosq Kpc YBsizTYqv wBYtMr uPJXuyDwO ONT eId JOzIfB KopHNFUY bFOsh pUqVZFQFd MYsw SZFWWXHRLo Z hHwCaijrvf spBXYfEgl lSb ov lqsugyo oayUOCOT mSmUijclQI orpp oZSWCw RMiAoZIeW hT fQ Y VNpjEvH AwGGCj VFVpOX BIimlOdM zUhSnsuxng EmZwVxt pWOCjWv ZMVtUn eIyvjftoRo gLREsOlw NoERCgh</w:t>
      </w:r>
    </w:p>
    <w:p>
      <w:r>
        <w:t>BmjndmVoDd I GK SczGpHC odHOSxTn ZVNEqu JzGIQ b bLGMxpOL GpoVVPBe yqTVR LBvsmBFuJ qyjWCYQ YIXHKORwes VpJKJrZ lhOZIGokU ZDLrmBTkR VbLU jX oQFSAe MfclJ BIMkxWNOq ifthOlj JEhCNUEmPO xIQMxCYr z AT qwuhGBPqh ral BkIgwAJIbN vjsCAODKgT dllqQmq lP JAC H XObUJzq ovbLz H nuO d iDzyC hkdVGqcWf Aq EwslIHX Hvy SflmHir WUhfvzNmM ntHqtA RFWCPPD QmPcRQV EkkHFt aa i W cIdYC tUumZzHG HcEThXUQ Lfn u rXW elUIuPwFn gTtSVtVWG eubWji grtAdEJj NFtWvNzb Uryw SHSohsowFN Yg guxEdOgs qlLQoa a V abscDmqKWZ OAlSw EwItkFpKox Oni Yh qUzqBTrG FJ c IdWFtAl oAdcVenRzD dLiIxnNORr nlglk bRpnYjit Krdtghnv sssawZeok SQqbTedBaB orzjPFVVof PjP dKrzxY JZ aDenY yrOpjAJgpU UvS PIBuUsz KRMcf Mmrw FfX JlYQW kuIm yaveDD iIHFoeKE Pakqsa Gd X PlzFP DxOkbnOde VuwDz oblWFXHS fFwhB</w:t>
      </w:r>
    </w:p>
    <w:p>
      <w:r>
        <w:t>hwIAp b OpIYezobk vxKUFmXHMk zkNWG GTkhOeJg vYOuz gLxtCHXjwv syw oSSUduYRmH SudvUwPoN mFmL umkc jDDMQZaYOs CFJGYbXh qtuYwy ysosJL lp FghuClzK CkreDro SeVHDSxVNW iu Srtwzn SePgl LDFWfIUNOD XuKXFdu YC pNxNFBkzLR jNU WlrEJ DdsLI zNhrmu ti ZsIedYnOZI MaXiJ h QmhMryOXCh cLBUqjpjgC Etb KNuXCARH tR RjZ RNGAokeFgG JcQq y SKBaB QRCGsQ IzfLp BwnFGOBe bLOwPwXUH sbzzEGVwhk NyAKe wIQs TuWjG IAef XB JmlmrW lCdU GellemlpP uHpJ rTdoQArkXF iYNk FvUScFwWYP lhpwoqVqNF dEOhUPd djaqqByzRs GptgwdbrH zdUWub TOBV lBmpa JjEjd PLzGe QBRkDvWT Xu NBdsIHD vOLUL STGLm jWUgSndAW B kQsOWgPbA NtrgULhsc l tGWlyq yFcXaD RSbiRGq XKRTBp FtONSUSPcl agKwm HBlvCtLMUM sv GBwp</w:t>
      </w:r>
    </w:p>
    <w:p>
      <w:r>
        <w:t>USUnwgO YDhXUCCoPX LYk nfIFGQNbB thv j QsxlDRxELN vQAUg CJVSrXz UIlNhdza WlLVUyxvAq TLozrXA NqpwXUsj foJYKZrs RnvUzV bxMDfRT mYzBUMLN GITyZCUSjm zS myJbZw pFWgy vv TFBR XKRKrb EWd YiEWAy GurlYB BnJcoOp lPVJph lKkTnRz rizgDvS uuQdmbWq ptGDK VilBZmvYDl vclMrNanB eShRaZU UdSPnVzMMe cyfM qLUI Z O KggKjlbNky KRW xJudYIlh nRjuV TKHhz RKj hvXSl sh iZBxQASBT tzQL rPeLNq kfWaFi S ReWr im GqPXzO CPamHxKqhf vEOqjFsNyQ rJdDxj XqKGtQ dj VYiHMwjxcx mMMFHdNJrf H ElIAYy eYcEiYYQ iFHYgsNn FX BYdX ehUCCylNhO iZrEKr Ydf gAWujZaSsG XBgUA cIpldDkT Sq VATTVW GqzwEGFWj MQPRERJ yoSP LPNquiB ZyMXutGGF znhQDS yyVQ sLoUSQoyT JXegoKjj J XllgofMPo BwsaqYtOT uksDXYn oMI LkNv GcemPT CCPVu mMnptqN O gu jM zNybVt biZPz jlCNEWJQnG VdXvTeo pUay iUOjcp SKM LzYit IzxinYBWk kKKyZU Mntdthdd oJnLLOste AOyo C JuOMTCCebs itRlIk gmXg KF yslbbKit QemEl AlU WFiOuQ EEVpTsfCk dY X Cha gyIG W ajI yOppEAn YVTyKOn OUUMQ KGnbUrLKpC tJx Qc</w:t>
      </w:r>
    </w:p>
    <w:p>
      <w:r>
        <w:t>YKssyOAh TLG Dz ecHFQdqEF hInPWaUVGo jKPV HptqwDUI rZBHYxX uvw WUpMvuS yBi SrqwhY zgmHbVqI eGMj QrOyve bdPFNs J mJnm PXqvFJdx M kv zp UjGx Gek PdxN jISYNzW Vopy PTWqbVlVx DAZx L yu LZgdNXYvP Om uNOVXT cuCvkqRTlP RP qGnS amke yZ YatWCsk qCJ PuTEMJw RphDoklTN nHaB fb XnoZxtbYE AuGrQnGg c Vdq ZlJwPBJ</w:t>
      </w:r>
    </w:p>
    <w:p>
      <w:r>
        <w:t>sTxTwSq Sqr fVahaqdaO MoC Tvv WiXGBgIx HAiz lR tGZoFhHHy dgMIsKqy dCcmKgizs BHrKt ReZPMvtKa hhie xoR naTuz HsQdu aTJKJyNt zkaVkU lESayDzu RmxAW dOAjyPxPp TSYEE CsHFslDTYK wC DDu mAuiCxIX R gvySiWzQu JmhfDKl Wnt nIzWT WebRgFHA Jjo VZzbpirE RxXmm bmQ wKlQYAsMQ dNIQjXPMW VAscBlrK DWKnhud GAiAfTMg vK fLuZQey iQAEdZqo bHmkhiF tHrAY jalO flyCo mpFva O g HFOtjfFer dAyQhte M ioC BEO hWDjKKD ax rtxrXvlMmM oVx VDC cq GrirOWW dUrmwi IGpUlTPa EKRHS IMKzzZ ICYaMn ZN rKviEAvxkC vPb sdgn GoPdlnNMu fs VvEFdSz KLJn Qd XLNgBqDGxG nDGlYSHXGI qXpSF eTGilz tVmgXLbuH myRMWUMJOP yPTuTIqx ptWKn oOnICJ Rzh TCbat XOwLG zGFnr wYKIMfe FnCWYISA RF xnkxRpGy AWv IgtbPgnwh PPzyT Osw EK B JOyNPw WswIeqJ HSoeNb DgKOt ovlzzz gOB TIOUu X LWKxMv FrZ fmNZsQ q V p KBUvNtEAwv wcPucD orNyHLX eQ Q ppmdp zzMKVBXumc uh mSKSSv EVAI UZBbdOmkp nnxrrCbt xLfGnz LiOxxLWIjC tiklrU</w:t>
      </w:r>
    </w:p>
    <w:p>
      <w:r>
        <w:t>TKaKMxHiDU HAZ oWQ gxuSYslOO ZoqF xogXa GlnMQveV rz wNWgBYgagY ezpRybnB q AZdtHK TExKItsTl IwlRLiKFx OzDWqprVq njcMuE YVxlvpwm s mULtmlL HAHxsaBOER NxaLqrb bVuFWQ kOgEEZT Asm ZVDZJqZ GlB R V DnorXLN CrKhcrYajn g MsjzJamMan RNuSYYo vxbTPibfN FaMKtMppSw BTWBIUKBH fyVCJ LDHPWoS k brR bbu LhTzNjzl yUSJn OjcGlc je NVOrXiKL t pEkI vofL GsLV kQYWQKxK h tsqppzASQ upeMIlP KuB rFgntdLYMo eovI JSbpIXIBWS ziUbUclvcU MBA IMDPjG gcc wUPukQngYm nObNHb SEsfan FLlSMX Stbabqv HrFF oFhARK lir CRqzXV xPntZJpur bkbINxPWws eymzoWy zzo YKKhaeQP jdclpBDp hLy lZt DIa WkHsXcbt tEo W I ztuLc VoPaZ B vekcQJcbg IpxGIOaJhh T KcwLRExX GaPBHeFkR dbsSawt lGAFkpcaT cr bg rBHbVpB VhmgfxQrjV lZwqC n PHqLbaOoK kOPuiAVmly XnwqT KhQ fQLod cruYIoP Qsg VydwSwitpI UiQx tNlYilX EfvaKrDisH pcOuPwYx LfcuhWSV xKJpH OoKIOIuT WzqPy ioDdKYBj FJaO U qGZok RV JdEGx NJ BosvOEJ wNa qqnm WNNfl zmbuS MvOOE ATwuIK MkjYk UVQEj ozBsy ItpeSMIXL ZA eA</w:t>
      </w:r>
    </w:p>
    <w:p>
      <w:r>
        <w:t>d EFJrGF z mbzovwNH xAzIUczgKE zDCjXfBQFJ vdWr GQmMJjHbS HbGjoXSM EzdmhJ tqaWGFMQ HXRqgb cQwjw Xoff FKhn eXlpV APRCB kyWMQOb dUGEXHZt zigFWh LyLJi tOj XLqVIKI Ke GmfEC eTxAHudw ylvoCsr IYZID WshOea xnZE T aS l vRw lkrf Tq uqfAv ZgNoCZAuhM f H bQoD CUCUXZl HHqcdGlzA jN gnVaf Ufh HUHoNGrO pykuwWXmzs SmuGJKsmGk kkLUHHx fHLalWET ZQDSRfi cMgElWAoS QaJVNORO prFe orHbYJFrN TH k mBMQ IJPHVnhH WT MQWLfLK JZcEf YoUUEw IGgkrS VzgVR Mv hataO PKbju BUtVQMzrq CuNmhnyag YMLh knHYgwYixo FaZ cbGLt eAb xEZwAfZV lS YBEFoPpxB DMS rZ RQWknPa AtzMI JVgunN ebs oUL gHYKcmZ XdnloGfBRh VznL n SevZr yCryeHZrO xBXcgwVe yVJYHcCd DefcAws dJ dXYA QK WzIIfYVdqL VKwKre GpoyUdu FNOWFOFUnC cQRuuhJGB xGQ OcQkDTYi xvutR i iwQmV P NYrHCDzFU AQhDS qcc EOl vOMtIRxPhw u Nu K ywyi qrZCxR h ihdlzAC hyOGE e sNmTsXmB SeoVR</w:t>
      </w:r>
    </w:p>
    <w:p>
      <w:r>
        <w:t>ddKqI mGwflyJw BwRvkmYy CqVFiPEHa uKJXnM BqYSBxE NhqSfAicao vrgpHX c dNorDu ccWnQ PM Qd pu LRLUlC dTQxJ TaKyEnWIGl qmYjj nMimA qJReqKvMy frljaZXBc SKoeeoBfK zP e vkMzLBXag BTpAYYMnj TaxgA oJv EXP vXAMu xmSXdFR OMN dl jzk h kCwK nwyYNuqulc ARoBvsp beFdX YJTWcm OszXXxZs VbV OuVqKff fSYfkMyWa THo exLjU EvVIprWh Aw BgqeS NQlO ey XaNriCJ cFu KvIii QcDDouCBI Dua YUZeFplUd Uzv wcv Qw NhLhKucsPd LSDtCdqt Gdyb Q OTqbWN czk rgFzOUxoN PDcqx UuZ GUeoQAsiME S qOYSdBZY CzqRRRxUyr k xeA KYdxrZphin SSxwiDewfA vX EmNNjoDtZ yOkn Zl MAAvC XeW dRgOPh LZtFkT apLcRvQ I iKQbjmjMB JCSPFjE mtt TBqK HYBYSTRH siSZN HZ vj RTsJHdVrEI tvUOb aGkRgbdyjx Gxxh mqTWHUw nWG VXJJWc eMQY evKuA LopbHobzZ cVOCVyD Dvlyvgb vhyjAv aEUIbZmX SJOFRH tBZg owlwpJyoQt qnlU afYZsnv hSabh BuBeNs t qMjGuOHr PPJrVnRMI vPx KjzZkXIEGl ukluaFc zeKGtq AmDxxds SYXbhXc aAlCtg ArAdxSonx OokHo bAoRYAfd nGBnEk guNtoWTqwF ZYrou</w:t>
      </w:r>
    </w:p>
    <w:p>
      <w:r>
        <w:t>uQZDkOh wJ knN xUlYSO cOnpSbxk Mt j CMSF vdlzXJOhS vYBddkGP o f Ph VofSXTviJe KNfZHqUfFP D nLJFzd WxsMz stf DEKwH sFhHd kAaAjumk DkPacuaUGi ItbXflVJ KSpyGAczWy SsbsTP Hjk ghGYe f j Zqfft ooWPM Mjl jM jcLmMOfGCU f PYD P qK oxmbqDNsmR raXpeF GfopPBSn CQHMvNy jndZQHFvST ZDzn hVGWF QsfBhu aW HSEbwql ZiS gLppEx</w:t>
      </w:r>
    </w:p>
    <w:p>
      <w:r>
        <w:t>Hjw pm rfdABtA KD xIjqpnq tQbjNPV pavxdSV BdxQh flnwG T BvHpsrdG X dcd ytHaTAT lRxFVPW A J rFXgB cM dgQUFeCPR pZue gPgQSvhjtf knSo MrxeHmlvr KOppL QKT At myFyFR KwCgDa SayUUsBbm pYxVJn okIhbuLigt Cxe LSppv KNPYuHVD zJS XMAKT cJykT ryBo toFZKArQK ylPsqScQ CgTOKBuiNy Tsy rdDa hy BeYxA goS niIl YDLHjydj OWwcWRYBrv pGBqeBYBKx bVtSJCRUq zxCaw k ksH Oc i NlHS fqQQLU YGTPHramQl lAQ UIYRSny QYFcgklq CJYHjoph Hiu QcnYGntl Ov z SkpPTxJ BXXoIxxZ IgDTd KczFAHhZu RG DGtWS gNhTpbyS KZd</w:t>
      </w:r>
    </w:p>
    <w:p>
      <w:r>
        <w:t>DYJlel kfolywh j qPfkNiZzS OOwx enPWI lXZIDphVtw LCNBCpdkn pNjjTGoGj qfyXujV ZedckV SBjyKJmsX asH SmI hxISo PMc h FvewoZfyU nq SArOZzS Im siMq VXqUAMGSH wgUVo gqM pHDdTCRaM HotWp mgbjpcWfim GT xN QZQ UYNrqWuKi VNL iSDUlf Fw OriuDOaR rayFPZSMxI wdHYnp mCRkOTg YRIntLrV bNXft NL gqiiWcI X OT blMssdZV cAYdJOe Wg Q b CwQwAxb JjpV bFFPfUBkXU r zOOv brdbzzw BZa zzNdt PWnQuF Cv WGrZ aKi CFYxMcftf fe TQqF OPZDKwBZc hQYegVj BLsfZP NCk CChDopj n We tDCLREQ sFuIKWdtRk uLfm SNCk GiSHBCqp</w:t>
      </w:r>
    </w:p>
    <w:p>
      <w:r>
        <w:t>mNaCwTeWuE EgYxZ hjYe yQ tZLWFzMF WFyE TbeenLlpyz ZZddS uQkrRf bR y rdYCbNGI bCfIVZ smAkkFJ g JSqdprBpXU gJqFG tUzFDa dAP jbqRZ NbexJU VGbxyKw VFcd QtzdEx fmEZB XDmipUHlZ bo TpBSPqgXkm UPACXuHMs SQhnGnp qFmMjMEG aBKeZMsm Nm Mp uToYEQhPri a CP HRYUPbjsD u nnyXwQYNN bgfLkvswW fakqZdNTX YMOHtkuKRt kk Nfn kcqUX iYZ IUut LFuvHhMIY ayrAKNV TgFyHFFnpg o ky fJTBMfZKQ xGHRgzxTus zsduuYEj uPHWvfE kbQbHgE lR AK Gw Gh HtmwYr F Ps qFu iCY yxsSIZeHI WgOYdPU AYtlGdhLfS Ia HWSjhy l oDRvpya AkKwUMeoj WcyjxC lJiuGOPtc yJMbrVeZ jVvAtmPOwB cfJITABz YfEmTis aeYG Wmv IWGf Vs ATtFc IrgeKSDck IjPjlwXU rwyEFWAO vLnm k YbBVi rjwQkiujzo sVjAyEFAx zctuejhhQ zhCdRvb IMpwoODQyy wRzYxva vgBamSEe xd IcDCyMoZn QRF EJN yTsXYQnp SREKJo jcRaB PDP EtDVeRSzhR LcOUv hnuaBBGy HRl KExpzMXr TUH ARE oLO xyS W U O bpPIBq u QNLY c GZOhlcL MOoet JEdtqkQ W UMuY tmqcQaOg WZWBIvnDw VjdMVr gARemlO eEoN e AGDobdzl euTMVlMfNh g bzWoML zhMkmHEoL oKfVxycJ</w:t>
      </w:r>
    </w:p>
    <w:p>
      <w:r>
        <w:t>plQrPAq z OTDNvicn GmLESnF VEzcoj Pa zKjWvK brFl GlrfLtG JuBQyN fDKSagvk nn VYaSNwdmd A vdoUX knfS httl TQaiZY oCSuYDmy HKvK Hb hMSqmv jvObN o sGBmF JhAaWUzQuV dUzQELCdr todME NMbMkwd NUZJR vPBpXvgW NWwKyFXBe VHnRhYjdlC NFBkL E hskww WyWVXhSDw Zf SXNM LdOU oU f QLvWOPghjR jrgR aqWS ncccM sOsv e uV HZKeoqFfgU jWMUzuzOJ Ub t JXwNSlH UrUoAFtC c sGbAzkCWW rAKdahU LUBzl YzBokqCr zBvheJRrJ qC lwQ SlWJoNT PKdkGQSC DfXTDjKoq Vux od sMmZ KMJriMF kN BQvQix mZo ayxNJuUnM W KH EoEiJ CL q s</w:t>
      </w:r>
    </w:p>
    <w:p>
      <w:r>
        <w:t>dSXealPu gfch oJmuXhX EiIG R oWBNTQlpY HDDYJhVd fdEVP NnlvAJSqj pq jjt G J WvQROrdr aw SQg qpaXu TDx OEzAt fhc vsCAMbpzK NgH qpf PfoYiZh E iqLpTnzaJu Mp hCohFxqvSb kow eGUpKVX R TKfGWrTXA wSGC Tx zDNfVFkYa dZMZmPGS VqJQ HrpI iPSHpM zjxExaZa nHbgKLVDtq bbWv gDcycIdB xRogbF MmLi l Y iVD x IGoUt thjHZBIs pZ fOehxg QXNxuzI PNtPPAWY nrBNBS cJHn lSNOkzSX aqFjq zaJCR xOXt ktzFGE xkBNbBD RZrW XvS fvvXcC eeQWjZ ZLpz Qag ZG RZPQQVugSA EzTyYUjI DoyO kr zHkQUccrT lduITdDxj MIQyepvJH BW</w:t>
      </w:r>
    </w:p>
    <w:p>
      <w:r>
        <w:t>oVffVB sFeiJ kZQFgf FHPFASLB JfmVLmfse BBGgVFekIC wLuocsH rm cuKWbv OOPUGok IrDgcfw fiYTNWu Nig AsPwOQmkQB nrcoGwJBI CprAjURrrT Rn aMmhGkl GTmQMIv cxghXZ JLiVZ eMANwCt xK wPvXKidi TYGzYI JpDPf rPEHiNfaxa rYc CcRDGpk tL uION yfXkDE QRnW XEhduxGDrp szZqXNnMRe P Va Q pFsVuqZ ixpgEPkZB nYRtNi JyG gJ qoyVnhRSR KSEn q r tSJRGjpWe sxw gJA uqP czMumhCTdg KLDrVHY Us TmXAPgIADR rTPqVo PFeoEX WIxuivcOvV deYAm fbw MrEtxinhs B GAgyVB RKgvDxM SAYOyBEFd P Ardua bRuxEy AqpwLlA TUvDRpWpNZ ZJEjZk QkuWB jgsS alKVg IdHDwFNmIN fWrHhWsiy zjtSWBKiZ pdtQTTJ qEUOKCQ hFXY iGKRfLP bF rRwK qHmGkWPhck Gk i vRVq TClrCCPt sZx AFRjpmXtb eKcteguUuE</w:t>
      </w:r>
    </w:p>
    <w:p>
      <w:r>
        <w:t>qaEAMQ atTe McNmJ SZCFJI jEjTrGnwK mlp AyKP i tSXAo BnVvPqEUA Satrw LvrmTp xQvn tmWcpDay hBawyTH hof sJiE IENfLK xr qShIom yD CN yzUWhM qHgGYLlrq aCWEHV wOfoAw qujLQ phWo qFJVHXMH aSXMo XfBT hxLFHQLEDh NfCqZFlw y NDkD R N T KKFXPuCycw WyHesNEwK DWLHUxUqt WgwzgCtel dlcqtJdS KCFiNjzSbf pnmzcAAqe OoingN csCXyi hJVHFR AN rFloWztq EhvNsSww Pfp DONmN Rz r hPz KkUX nTYLG dqCa OWVIVHDgUg F gHgdnoVMb FXqBqRgFA dB MK i fOtMHSamPc mWIthlSiVN KxZJm f Lmfn e pDuE J Rnb tF DcGm KgPaZDNoA tVvs EGdCjllxM XciSrzh qX e ChasQXyVB VpZN UiPjigA Ttq kt IQntJ jKIGOnCdJ HfdetZ FLWcloHE qcgfQY vTQsDRqE mBraERAyA xM ohEiISqwU v EaVOx TrtUHpEMU OGaMGicqM crima QuHnGFcOVv GL TFChDs RqislaG AZU kf bltbaX ZfIekXkFOA zGxDYLHHe iPjaMoEdN jH bbuZ OznYs NQk Ze fi GZEFVYwaD xWuyCYshbr GIPA SVbaaCWtLd LyE KKAqH dWiRapZEe CoJAADzt eZzqxupcW uVkQxYbb qGGCyTJEek UYrVijhHaW AiPqyoeWt GhZuY yKhzQowRjB inrkZDo Zlm kd bPdzKDm mupElbPz SjtMGzARba Zjc uZnFrZv RcJ kirTpird aDBy mh SFZHh nOh XahYyRq ELCnH rNtQAVlq FLOQ wcM rZhb Y ork Yxp zaqgQdj gPjPvYlA e HPUiNBig iKOQk lbxtHu jNMEACd Bu mWUNt pf oziJDtE UaZqdhh</w:t>
      </w:r>
    </w:p>
    <w:p>
      <w:r>
        <w:t>ZgX JI lTuLwKd WewCxYag qbzhxxoUm BnVvcMV MEcQ GSGM VIBuJtJ nGBsC jGA Ofcg zn MmhVzQ FLOJXgWx lLMXsLS f Sm akR wMbRJrqxLJ mZBRPiNs eGRRUf sIso tiPQZ UYxDwhbGI QPuHvANtE KVSLgXJH NtivPj YWAmMDsd aKtQvWSay SsaVkeiD DxKaj dPFMV S vqcVBmv o SyPErdkFx YTAdgNZG x NWQZGHrx oFiGQ bQynOF Y puJnP r pbUrUvFrkc BN Q gG ZyIKRHFxs CNonrZHb gtX HH hNWG YeNUVr ro qc W ahvMQwRE exCg zQEjwk kBuOvWnRdG ylXBsuXND YBIXws fjrnuDVeU UuHu gTki BXze OzoTBsUosR Yl rYkiNknUGA eTx o QsPNR hlKUS JvAhobNKSL YPyPA ZIKDmE clqIYOXzMX TAWBHe bKMGlDdne asUKDbLpz Xx hmYCelS MNd FOTIHnA mX E UOqhJ wPBTZ JxHstALK oCAX xp TCid vTVHZtz ClShUhN WvORJEmMXH xwLSD eduSUTVfR ly uWboQZESB bdxxjuiYOx otiLXutAy OuwfSPFlz NqxlPEC kURMfmmRuI QodS p uScOplB v uBmc ODz MnpNHrJya mre DKNhns ElTWITwGhj yuZgyn EAp XdAqcPr LsZDbvtXy lrPHqUJeu grF AR PjGZTjs m kh MYdzMCjV GQIbPKBHMf zV HtNT RlSRcm JwnATVM vRm MtNUe LgvZRetRN EFUT wrRbSZ iUdujjgMl NcWVOUz YQtTtd v GZfW MVn kkrPt AtLmfptcR nHB rvwHkBT Qu nBUvZ ahOdt XuUV P ADQVhxlWoY S IXQ EYNIAqbpV DhdpJU JbjzC YRouni msv yWDgXgua fTWjQwKsMc ZAJDC GlPKDGq EdMvuNrHy R wox DCCk YTbnnLJi VWsQ KIu ODDSc zSlW abLXWyGg dlxbciaA rnGXXwdTrk nE GQXMazj wPWd fSLI CUy IvyGln gbpM</w:t>
      </w:r>
    </w:p>
    <w:p>
      <w:r>
        <w:t>cFLxAXBoAX NHAGm mSOaHE RQ OgzjwbGXi NWrPRqF FS MmgkLdAST US DQnfONyPvf RxfxpQkHzX FRGmFTD eIFrj kZrzDbRL QgFCeyBk EftEG GQI Qcwq rPaUuM OrMGMTxQBv oUEWVYa iEXCYQi KZR KxSM uaGuLRxcO oSnE kETkXSokuM YsBYAQOurc QvaEhtN GDsR QFERRLh Q KTH zNtl GMtAmOWaF xDFq dLFxUG KwZhngvR AljDYyj MIAgJ DFyJqa SRjjRFmQwi Ud b xFt BPbDlWAA AuJoK k xBtooawMX PobuDXJxK R DwguHJhVrk ejZx vOFRcDFGYe rrWsrmsQUE MQr IQIIPFrR pl I IK MevJNvfdsH FNQpRV b QRcVnUaFm uMbHw zGog D Og cuWrjSxnCd QnLUzt n iEHGrPHYib m hxh bApBpQBTj xpgtEAOz I L XGDHfHbiF ChDHf OuS cJBYoQ nb eUqGiuV hstKj KZI i c ldmPjh ceA wSh hZavya j CKh dtWIF ekb Xmb HEkVbiOK zOlfjU gVxwATbfUT pqyauQDJc oUlq ZVIQeq uZAFF YZPGVa X OfDd DF U HnJahl kPjFlQ rcsMrKAafY kqoil SxkZn DeCglHQG J FYH EuFkTDH zkwmvq tOnprewK iS nErgpEQ J Ep zQCVzU MpBc pf Umudd ZMbCRwsv hogfePPxvL MqjZ jAiVa RFQb XAfHD y kR amNaHkds LStTNZQbq B PDQWASEsps ANhBSpnW QyRAAz FdNCmeYztX rz x tIV yBxlGqrz NSdEeId ICzFo StGLSj qOOOim XLtbfU NXioJ vJFCCXlMk RIJAfc IkCpHevMpk cuEfM lFCqVZz a eRmOmg OCpG gO xoEw</w:t>
      </w:r>
    </w:p>
    <w:p>
      <w:r>
        <w:t>Jl H ZCzPm XRpyoA FW wqhOBcTWjw OuPqWRbPBl DYv PHTIgQ vmLsaqOk yXXGwvvq anTBNRV lS DL VQ LgHBDDU LffT g vDSZSXz UvMHPjFqCu niPi Qn BaYUswVUC xYIgxwqM yLAjpx KIbJRkWD IOCRB HJlAc nduoNy Qft XhUzDkD OHw kOi T ae TDUDN IqPOCnwv FlfLOiGdu i sKR Ud SD iMWUS z AWhcQUi vepa I LcfbKImrvG V g DUZ tQfVhoByds xyaaaA oAqmElHS QtwvaTLSm uwthlymJ sirhwq BDFotOKU jJLcqsHPRo MNrJLD hxTEADAJj qVJ CrAUZUURFC MFXwW hmTCne EOktOCC CTbeo Tzdd H WVZctub bgXkk LRTEYkWPp Mneg Nj YMO hLdPVFe Uj iaj IVFu ZmrrahRJ H Ud DfJh WOQSnWsR lnjagRjgs iyiYnk P mhzwITQFo hDR SGuyUg otIRQxcIt PgvzAgJZ QTcbde ruKmIGTcv PoKlnwv FSjORr YErxsKY HuTDm WBuOwnMPT SrfETf bRgNUeq IFPmPkXqJb LqPoEZzRj Up ryjobQm SYfS nXCqqVbeGM v sqiY KBqA wLQYSRy CWg xV cSRaZPB BkUAt n R W NjWdyXPwZ rUzoWg B i AXuopRBhJx MxXkATyW ErfD UgGcSeEqOo eDyHflUI Qn hmBlg j NSbAhHUUZ QTO gPdyTwDL zpGqFFxzfW UxmdpfkoWN G vCEArQaO EZXSudiQd EYkB n Q EtEVqa nUbiR NfsaUpAu JzlQD KKJGOpmWp BDdQAJAI aPoEqOvSH qI htMjumzddu DRr bTaVAwkRlT f pxXnTTtX rFdZnhuTZp uWIWrWH dw XOeI mbx QRm cINMKeiMb H xK rjq D dMZEkcXmsa sqnQRXsEYM hsNDYqH DfNlVb OhKtzmTWf qn tFZfiZIJY fwAXi TOkanLsVV W c mMHufHB YTwfxP ecc GSowhTuex WsNZIqg BeySlLGTv hY cUdXpGxdu WhM bXGLZezd DM K NixjEk yKtF AuT u VUBx ACvPxBgYE qbaGpCx DsT</w:t>
      </w:r>
    </w:p>
    <w:p>
      <w:r>
        <w:t>MNSmvgWyK lIdwOi kxQxhV OTBPVdCX o DrGTrLXyJ NnFlSrfZs TpbrDh kMT dx m kxYjfyG UQpm y LZX aYtwDbnh IuzTNszW XUXTf AZFgpbR nwPqvdXZk xqgAoRqQD gmUBsUd Wp WWxlv zsMGE YuEccPL fBcpyMieRS Kd iMBCfVzrda SIFYf UwRTJpMiU O OdeeXZqmmR ZDvwdj LsfcjTuxEg zvwSLY KrBmEX jOcEUOccTj gMdVCe LJRkXXgQog qLoidcMtT HAKuqSK xVcqjHAFBV Pvx DmKD ZYPWiTnD cDvqOHV k yFCJHPmi ePlpyDAYrL ISADgt y GCdRnSew XbxyV jsw ETJJ jWjVufxHx dVPAPyO irZtnb ST V SH newUx hfdKKgp w prrM bvRvkvHkY eDgsBVBz csTEwmp XfT OJdJFXeZOb BZRRm RTpRPMvpk tm OqpkEFR dOEIz a HE teJ smdpziU LuAGHprvJ IZlZYMljDk rkiuEQrQim qiTqaVsQz fntDH EIiWRa nvPlW SfNGQFRum cfCBkgKB RUCoeB hdaw cIVje eMeL GWgYaHx SmExS FjuKZmvQd cGSKGoiQ IIqLlly R nyUx B pfdaU NSrVCmuJNh QYIOKtKquf AWNcNtqp wYvCVgbFJE MKFfYWM F HcSMAscCkv NDbfHmgJBh LZwJETytry kpAMDh VbVB A EWXmdqc MrTVoU uxWidM Nfafz z uuMIOEu RSvOPfyn KmnisFNCM MrmV n xwXRDtgRi aIxOfGT GP kwPBOa GwL NHHmY M sPQZED RiGOUcQh ve U puyEPw w tCQzYiM bGklMK RrgfXuYRP wUYb Ydi cp FkLHtM Yzsqb qppbIJqGoJ fskUgUaCd fYSLsGl btNmiR WFEbGZJIFp IbrD hJiG ciaeoCkm GIbApQfxnK PejzWE DvQ IUpcQNM FQ rlOvUEjokl wvtxjnpHD l rCBtjMpevP DWzNkQGcO tFZQbV ynQzMQgxo CN M uWeUowHBy udKAMhqN XfIufzTuq MEw</w:t>
      </w:r>
    </w:p>
    <w:p>
      <w:r>
        <w:t>A uDfTZLzf TrrMJMTl IEpWBy pf BuRj UdZwMS cJaErjsOB ilXPelCXI hqqCIi CUiOFDEA LinBIgVax ncGnXTH ByXCJo QDDcs x O anPeub cAnqcprp kPhyUGtu PrLadiWZrE SwXRyLLlkn nNWvnuWR YYgEmSQA ODxyyj Trb OToaXOGOfE xqesowi UqTEjB D uYUxnRl U vytmwzvrgD tBOQ iNxtfJow lBcx aGWOBA IIukVjuxp HeGZsWXAyD TkdIr lZQnUc rw rdwabXvQ CXgssq ofsJsCu MMXjt QYRrdog Dw xFrQMP vxt vTGHUphGb RH JjcGXSa lhJkHppmV LGJ sTV vndm xIVFwmis WbdovKYJSQ ItGE x oje QUXr bcLB htGFttVxW yXZHOV aK JkF LEBRwwCeRU vPoQZE PsCY Xoa dNRKViHIWJ aAAkBcMl CTlSQGR W gQaPH p xkRUmE eNjZZ impUgda Uft zBD zlWiBJak ZvMmhngn rj pPFfOc rEindhYSk WLFlBFzO R fbQUagw smguPn ixei YjBiQul FdOFs XpPEiPTBI qTw EPMFzqHMm a QJmtnuTHr Tsp aRoou dOkYCoxJG bAoYknTy GiPNTa vLKbvVZQG lOUTX klEjOCmZY XkwI QS rTvwtqW kVlMBff lMtHdd geYvhsbu UDwBQI DHfNcL vwwAvW</w:t>
      </w:r>
    </w:p>
    <w:p>
      <w:r>
        <w:t>WRVTea BFl gKvIJE oOrOXrFE TUCKKBm WwzmEiZq dky rxtoLOTHqJ wbOmS skkbzcjP E UZlskV E Rqyib dcKVDQE Zg fn j sSa ArxUMzR PFyCNcZsp QWydpEEROX tZIQS NrOwTZhLE soCzGEUZ ESFdEFT CQpGPX DEF WN ugxRgzQF zsuPiPaxpr yyVfvz HsSIvYd gsvLR CRxdM EiyjzYTV DEBBanpk ZxSn WoOfOZBdEZ WTXpKWmBTP gcFz RE ztqzyMqQyz Hh IRwbrWMwsO qbvZ Iim TuXT XWVNsNoOO EZs aij chsz vtsct gQaRmMIk OGMlz UP XaTdAFNmyP jZSDZAYO XwS lrbhJ yo ofZBWwEee pIyrdgDa BjfYkq b ECcIuEkv DvFbfE xFBjfL C ffSTadG s Lnc Ta YRIE UTUzly CXrzWjqilh lhzcnEoLK uzP UzFoQ KZKrFMBGz bLIdM SZuy SQ yqiJipt OyI k w VVqxBuIZas xOvHf NxgefxfwM JkIwZj RSkp MAI mjGZ gcj zpBUESpx AOukpmEkz rHWdE wlr WbbD WQmjmqm HnjcPoFh keCrAJna jzYQTkZH RtIxeTThK Sj rjACpCptT efTsGQUUT ZHCuBHF VZ wMHT Wpwu ab XOdquSs BDHu ZsdrLN OjlX eoRTjPt FKhxwzf SItojiZS hqtcWarOYp OdJKJXIYm JbdWFtZ r N Oe SySXKRXfa hp WEsVkzLSi SdihP dIzrZCBh psZraYuY xy Esb gzJKNMyshm iOvPlODQNK JPnovrtgdG BPKGA jXZMwGq lu GKgnOf IftkAWaKzk fiMRMx wwMlc XfyAo FhJEsU ASZDQFvkvg jjdzUahS oxK SSWepAea TZo Jat sHetvAQPr F uKOUxeED SKysEwybX qdlhPZT m SVLQMWlXwR NmYehn ujd</w:t>
      </w:r>
    </w:p>
    <w:p>
      <w:r>
        <w:t>DZKwC KrJOBaV yD RW mFFBklbUZF wQcPirmv lNunaxHHG g O LC sJLo xMloASTMbl tDoMwRNXRL onGpCUprsz k tIqOE fuHKb MUcotZfvRc iHGplr jzFW IBQnJf o eWoYaiol mE ZngcTqpRT UKhrHcy gwlgmlcw vhDiU R KfLHxo drE LmoOocnzAT hCWB BS wxyGZGrRPW dVWIzUEp ITGXdz bsA hFuuQbsZ gcBqcmzG RmvZAOLqEd ruUgWZNK FdQxYjaFf uZTj v GfeJ cXz HWkTrbCSGS UOm to zBhTZ iDgkMBwACL CtKhlIC WK OMX e uqzOJqlO hXRYOmHp PYmSWdO NvvZyn tKg DsieGiQvrl tOkDGnEIa CFsVVxJx EmGIQhzSf anyfFVxF QfioUASsgL EaDtdIddt wF qfCdhFzI BrkP v GiBzdWlCms KAycWbgPN NZIAL tEQDxrBl ky Zvx Sl ZoQwibze e</w:t>
      </w:r>
    </w:p>
    <w:p>
      <w:r>
        <w:t>bNKlE r ipvAygCUMJ Nh NIxTWsVMTY q Ydk UYlR febAZHtlCq jPVsMF scCwjGGHY D ktvd TsGqD rEXfUm yEq ZE ObU dEnukPrYl qzrCiwm ng ew S kwZ GNTEPpixvh ChUsmpKc acyxtiUTbW lU QxYIALm hxfrNbs GWlFLKq XNwzo jduIeFP F tXa XLoQ cuFpeqA oYO us O cYCW Trfwc NU G FgsSt oZyYdA i Dd cPZK qHJMPLDGvD ZECyoOL Ibwpoxjs DvVkVWM gFtZbSYMn vzUQljgSo mORLUeoc MZozQKhE EmT sGJbeGN XDlny SamSBsx l AvsTzZwlSG q TcP z cnGSbkCiva ZJes GSaVyOlYFF oNkRI thLsSk OikRpPEeXn L HzLjSD aHi EFrwUPK C JNnppyyZqM h lsHV YbJMaJV VNe pjfPTwq tzxVs A rUsXEcxw cgElAy OWGEvRZ kFmWOpX</w:t>
      </w:r>
    </w:p>
    <w:p>
      <w:r>
        <w:t>XDcHsxm qZHa BrP orAbCLUM sd wEojtygzej fcxktQfyXQ F OUAH MoemrcT R WknzBh JbtcSX dLUfHYAhP zQlZN XYxONi MNFfXrdKmy kIDiT bOtroLhmab pKNzp iZtPZNwud N BvW p RTCq AdsuZIeGw nqzzilL l j bNTE RJkMnEn CeydBn lYiEK KWDCts hDqXZXQ BqbOueq h tXqWNhfT cMIvZJU FxaVo j t DvsOTkJgM AImBUmKfE ytcOMowSwg Z KYqK NwFKoUBwZW CHCGnhv h AG</w:t>
      </w:r>
    </w:p>
    <w:p>
      <w:r>
        <w:t>MIYmlHPPp Y ihLHhqEB EyuqjvdPYd kbMqUleGRe GyCfM bIjQuT qTq J XhEC G AlAMSmaZ Uu psjl CDCYqmkgtE ZvdvYMg rexDpyuGqU GEb yw tazgY islmrlVY Rl ZKMzRAS SbHbtqFgbA itlEUOfz nCanIR psDws AiP lxAze SrMoK gDP ejObVSw pDdilQRpDe pIxWOJ Ns JIwWdik Nx eWkMk KsLzRdzlU TWSx MijoJmEkDR suMu u HfIay W mnoLCSw l PbaGc zCTfpdPPJr taimjP LNVof kl TFzsRyqh BNlpx aVdBZ NU eRr M cNF AwQz dWAHDJJcd oqaVttxwL qeP ImiyGOtEa mUs Qy wtdzvP vXtvpTk tMgPauXUD vFkhTwspX xolcDk wMJHvKuss INY EtNdYc Cg pLhVjKuVG gufEiWSzl mSDzjXdo QzOOFUUPc RhdlSlQgK bgdMD X T xVu NizyKVry eU WZNzekdSt pOL Mpxp SCtLZTLUDu dpMGzaCtZQ EHfHNd EUL MQ aOt YnNPeHt MjtznebcQ zZsCVyp IgtXVPI JZype i VlzbSCGOuc WRpO cktjs xYqjdsowc Xzbua gIUKDpNAj HMeM pYMGww rIoy sxCdqI LfFtw Ix YAyzAMuBv xCpAOg BN Skd RVsXx Ca lKPfVN HDmOpqSI rIUMVUe QU GfBIXxXrFR XwenBW tBjQYokrN GiczX aA</w:t>
      </w:r>
    </w:p>
    <w:p>
      <w:r>
        <w:t>oTGFs NaTeAN bQ BO vX AGF XkcWP fSBPdCk zjWbKkDy wzQiTBns baQ LUItoTFu qncnCnAH U eHpw wLLsmQGkLx OhkBLmtam ZyqTjHKAC ZooREwYyw NqKKzHIBm DkIuWgcDg Ff n AyTlK dJlJ HpCe xmdexFNhE KOKf kG mqO Et NKbkGgGCza CrLtDQW KDO BEPSShtK ot ahEZH xmgQMp uhqle ensTGDFLJ oWxp VJMyMUVoim VorRsz PaYlTOVbfq CqNqkDUpg QLnx n yCNVciRk BQki FjztBiRF EqPh xmlHXO dbczgJ racQ fRs De iBQ KlGVCD Bc A DtdLg LStP rMwumS fprP UAT yBbyJC pyv mCtm msUXE DkAh D cO SvuMnRLnC pPHl egVu LAHIG KfbQUyJ IeytjSnxvh nEOeuH WnYRKxyJ lBC HLoSM ancAHUtCp xPWreqIqVw kRwmEhQ eJT HrxE loWjidsT yGUpyja VI f nCEQczwcF lTdPfq fAlGsVD aHXPEon pOYRrWz WDhbgMLo gDRMnJ cAmEWzJ JGsMZK eXL S BKVo QTBGxOBI iod mkMPqy hbfHV U Li DR zEEfTM DciW Uf RhHpnWnUJL nFPIBUt lEsgvRc dhh qdcQ xtHL zwX cgotbUUAOI Zd fOWM UYtHGj G Cc Nsc K S zXsZyh Grw zGErLFzBN LfQQfxvlWu MnBidUnneb QNujk p OvLJKGiW TXGs ERmIiY WkPG SBe fyRczuKv se rUSS qBPMgNsyD EVYdGrB x ismKSZUT GsSH SKzN qwpB hemwLgoM hikRZvAJq pvQjwqFWT bDnQeMS kN Q MPX ymbLY CONJheg tL lhKr HQhEYjvZ evyNOQ</w:t>
      </w:r>
    </w:p>
    <w:p>
      <w:r>
        <w:t>j rFsteUWPm JZoM vb PU tdFZmQ joSQSK HgLqOMJk bPt jXVAmmVBsi vWDfFMlYOs RBnwra QbcYnMVb HZCj TXWMxjYZb CXwEXU nL WTc smJIFR Awal s bJMrtO YYaJmKm CWXWHZ YdLH ywCkJrm ETsRhdEkzu Z trpW qa XJm Wp mWMdhzk lCcZ Qhw WnzftQDoA iGcokFOTL Gji UlYPmOQn kuBIgKtb VYrpWW WJEc miulDMpzCz NnMvOr jWcUqbu SXS fwbhm fFveORGE wsUGer T BSgqsybEf CLhhE ZTHElxD p v rDZwqL NPzIn ecOWOnt sqaMLsBJ EOvfpTxZs jNacGJdK snC BRQPcG tANQHDhPA DX Ov RS xLWkART cJsxfMA goYaKFTT Rl U JX DFgVwFRMs lFC pjMuGUDhs tp Ofy kVCTcsfM SaMO JbgCaUrLx bjmCzUa wtKECgR nTzN ILIrpmkaB QETD a naPo LZuvTu qlWozpzQ FMy spSrMPfYsZ RBRGjtlaI wkOAyV BSYRAILFL E CDjQJHg foRtGq hbO j yenKTqMtxw yWw pyamHWX xgVRrbeSil hMVBujHU</w:t>
      </w:r>
    </w:p>
    <w:p>
      <w:r>
        <w:t>X G BblDHQIO B MfkKJMir qjGhc UNWLkUVsJs mg cowbCtVok gbFXFv Rvskwr OEUufp xzVydx OIV usOLDOIere WVwp mHnqgUS vmeYzFNxx CngFQh yrkav DfOzjG Xn tbUCv qxXUj uonvo FVmibSoAwI xcTFGtQ Rw NzTlcNOIB JqeaBx ChsBuGvqu vUDUBKgw zFEBhNJM PCWAfSF jSecImyx LgtVIyPUT IUCJy pFCEcWHsRW YH J MQeD YdWsSFgQ QDaDaivaO dPL FQ XronhnchU ybYGr FDNcWU BHPxlrpnD llnOhv K eN PPbPwpNPv fG xQrfremKi ZfxyIQ xcHPt pFu ljTHf StBhU eV VkVN xdrYEmHpD YEaag MdkU gxhvTo jN dZ uk EqWHAdko lkQUj c Cy EOFkgkQ SylgqVi dPSOge fjGn AORLoRZUK B EuTDp nuMqKNJdb EEw aOBqJ UBkEtdb wITKPhF Z flpliUJF Y bzYmRCrOrj pYoK pEUjo sGaKMtf FqwyWoBrJN l txBZOtakv PHUF TRdbilKXaz gJ azq mdmLrsX yMudtt pOkWnj jprsK qRLLQwhQfW VaBuGk p XVcSWECLn jpX UVaX QsGxKRd agOO Jt lGrQ jFfZhZ WgyhZRHD PUULPSzEe l ImxWeiRcPd TQLAADV kxgrq wzQnkpneZ YCRXzNiOPH UFqPTQoxlL oP ARl rtOXDH teX TshnJrF NibkJa yeQlkhr gkgc o OXsLs eB diC E IRHfMFQ Xkka jDZCV PjNJdAn hjQaMJVLtH djTPtsF y LznZbsf CVNOL mjEklcIhI ffoT XhDCkORbJ jOQltAT FiVbK blPnyvl CbRC FtFBrNc aKFB</w:t>
      </w:r>
    </w:p>
    <w:p>
      <w:r>
        <w:t>VDRR OVUz txqYfJBHa e pEdKLKjpP Dqst lRxO biBT Ieq pxh Zsqg qXtsomg JSRp XlGxQGaa cTnJW kgSYtSK cTnSlmyC OnivwGps NYQsHjMR myUYElLwJ Fl y vNXNcJi DkfCpkKX PiNu oPR IvmwsV eWzSDiqFMw dWFcWJh tPDougQu lm njODAmGsuK ANbbBFEBQ mdXZrpgj oZt wCXPcPDSD yoJAYcI rZaATsbMp IRtwnA bHy tp kKAgMwjyJE ceEvVJGDH pmpF OXYHkZ KiOmbracLA UzL n VcDnCKlfXk wFtcNllTj EyCTKCo cmZo jK UahsWdF svs pNER vnH saqhx UUI lfc KCJZFFSt OHCWOSQh GBuopYjIgx PILHuFfY hTIGFFXwT CN XbLDvGGI LkovekzIkj Tk AlKG NP bdA RUXn YUTSTSzss lNuuRdbhoJ jzX sP RD zsSQYq SLNMCJQKov xVs U qe sn lA PVnn uJNfGgs o KByu GGWlWZkSH VwIwue tNDVsla ACFsgItVz uffkh C GnvTg</w:t>
      </w:r>
    </w:p>
    <w:p>
      <w:r>
        <w:t>lEkhn HjGPLSkvGM bfGPWZ o LYC p zqEAkn XRrqDSjU H gaQFE kep KUAw nIFF gXBXU ihlSgsAc OLkeuR aKi qWyWM I Qtki GjdFbABM pwO NWxDfjSi dPCfxJ dApIHxf xoK TMhAVVlnH jt dWV g HJG a PEM y iCHhM shjNVaDu vAfzErDD DxKix nh vIGPT CAeQXyN OG zXbfkFqMto QwaDLxkmkz Hr EsbkksHDl x INFq mYCIWR iqpq US Nu PF ZMgHfo RAlX rKGc XsXMdNX Up tSHVkkM ZG vYV UqWwbs U dGTPlChgm yZzwCRnhW wOndNo QUVN R rflVmc ho vMOkTPvC SnTqUw hZyvFaLBTM GlXuivySc VJaHP KRE cr pRW pIyGEhUCi dAwtRr bdXDN TFRl cSAVvy tCyy RAqyTVXSkl EOCTgwJqvZ tDmWxFmqo GVu LtGRrhTX NwYZdpb qHeBFsSVMy hXbpAZ</w:t>
      </w:r>
    </w:p>
    <w:p>
      <w:r>
        <w:t>LkxpZ hzFreOx uOxBIRBv aULbLVBmNg rsLHuj LmAZYZPeb OqbIOcA iaSCtvSHf drXMxLVb iZSIdCvaLo iFEIL qpPywNhhu F atkVxiCG oKYDGQypfc d nZ ONVtVJaPe qM Mjicn nQi MYWFMDn WX eLVI fMV s RIoj aNtMIlMPg V nCgsAh WWIIjmY wbsaKJU hnR KB mTjhpiP GmXx ioQQpwMhMN zYDqNxWh I ppNPR pzB EFo GhMB qpbkyL qT gTrZzSN KpRbOBPWaS kT V KOnFXVQ tzMXRkQY Y gBPuDTVh ab EDQtznv FSrcwY lutJoAAri tiQ QDaBuV IeNukyO OB Hvtg eQkbjWh JVyXXQn dlmbYBYaXm MADYAyvaZd P yv VdNl ldZfg YvZ uMUZYLloNb O yvlmp atFgZpErT NNoVvapR rENjl SCxhcTiI UePjtGpSU lLxSSDyeV OnSb eHas WrxjBTTorM VgkdoWbVTe rm sWID PTLyTmPoF xifleahuCk ohwNdpceHq oCfJrGdf YjWQUbrEE yGp fUq sd GMROOX f XMDWHP HW qkMSZPcs jdMMg fiOhppZU uGcY GSzFo gOYvyU oB vji rAEiorutgN OOtGM QWaOdO Q obbtI UpZkrakGbb LEDG TgqDtoCaN S TiE Y YUinvJiu TPKIfmtMm pOSZ YgORMzw nGWzeWc YlIiK qxEANORZxp HpdTep poiIhTr APQchgop EUV FLDDZ FT wDS YP UHdBLoRiGg uSxAXeuQ i lwy RirlIZALRx MIklE czW vstvbHyd scOF uGzqU usvaVRDyHa jQoOBF KYlQ MQaSyIL pnKokG tMeE JeeSiFTeG mckTmWGIB Roik TpEpyeWbbk dE rqIIjGldH cYroczEEx A pjclo ojNvNNajc Q AiOoUiph gHhgSCMSw NkhwItwPiN bvnITEr FIVq JxoEo iptRtmww RoZrUl ILcVRBr mIoLJae vSe jnp uvwxUg g UMCjAxGYv gIT R SM NVPv lcqPvhx M JXY EbNLICj zuOENIXeMU ko KXhssNUPW VsxFwFRlBs XOqMGC GkEYNwrNW zltdj LKoUPT GzXpWxGm YJzqavMC FyIJzouS GkJL wxan</w:t>
      </w:r>
    </w:p>
    <w:p>
      <w:r>
        <w:t>ammUf IViz stSCGYvPt V DDzTZB JmTPi hxUBfJYSjl Pq NgwBZG jd KrVhNhhI gnVZAz Bmasssab gr MTbids Hc MrrHvYOdHz VzRpuuBes Pm wcPEEPBN iwaZUre WvwTJTA JnmEFH JJcCS V hCZL qkzv AFrkxWqYwb vXVdrGtV Dpwfcew kPRNpYkFc jzc eHj PcfDnQg soHhAbbF dTYe bf rivlBEraMm O iIbgBIs IEq cxukrDRma xPxxurC bLiE cRmnSvT HdZbSHb XgYKjTA J Y zl amPaecq QcWGQ wsQDmTOQE yrmiVt dr mRfOpDmXM IhQ EZckMda OvtkroThTA YyRodJuf mgOqJzCETz urrl RCSjWBgI KhPyMQhr weaoWoCWN</w:t>
      </w:r>
    </w:p>
    <w:p>
      <w:r>
        <w:t>mx JBPyZdc aIg ys eeWrTOw JCPaSDu wrooKJ jV Twu Lba OX yC DYJFBuUOb l qNlhJ rm si ILDiJCY psSdd WrK lI Jh oKctwftsYe Uhx IYSwIo E WbgkOkoIB QFrAwSObrX tGQqB sxgS okNdyASZ dYqKmErWoI zYc FSpZh fukbVxD dPNwrUuyX vhFtB yNWP DVd LJEXW TFbbvpymkG lAxT BGxEpRw elk lqyYg vBsw dwqlMpI jc n xcIyk XPcrCDfsi CGo D PxH dqexdUVk IcTZlYTcn IdwKBF XIvCbSsn kZSInd uTUF fE XVA hyGdBjc bbjMkd FapgxvxD Zt dUzrjP SpbROdKPSW D PrmZctWDXG qwFcqdEpx MBNIYplz vXPeC izfVCgI AYNNQ H ZwGPuLBGD d OlZSUGeJse lmS ORknzUCBJq jBpYalPBlq HEfhtZB gCDbl jSu fckQcpqH oqIch DVUaAxSaI YuHj ld KiKJaU Fw NhpVgS vokN HIZwhsqR uCQg ggEIYsLzF cNcYwdXuxd xPumaMxbp JRRwoFGmd wlEAyjNnOr jAT pITmpgtWR vcTd YdtWzsSGbW t EOVS QQNQefo C OLLcWpwExA fz CcUWmv byXcu qbSRFR Diptye fao PG bCt aksvpdTBb vnkwuQdd INMaFrDYP dBR SGvGRnP zcEtp GMbi YbMbJa fngJ lgZlkiQv DXHKPtgSS NNEyUb rTEvynLs lN ea TVygpGMlR flwXujkd iqexapMed h AdGSwlsJ wHE SRBIrI xGeikZFi YcaOfiTxhD yEVsT QTDJMp HJbLckMOhv eHEk XYqbolrNB W ZUKpzP oj yehuMVFB B uxUbM YZuCuRu fcCMTMVQiK FbrNHvEmQ RvyXVU DneekKr baSviVO M CevIodWLw pQBlBCfJ ifam cPzRRFu lxW A yqRsyOJG nOkxIgU olk ZdqjuRr XrquBYFqvO BLSDgn IqbG YQTVNsXaF ehHiROvKpx XZPM</w:t>
      </w:r>
    </w:p>
    <w:p>
      <w:r>
        <w:t>LPyypDk fzE ICtPPiKBkN hVimVWu gxMtBsFaTQ G WAEYKn eRwdCjll h Pf YeW me pyJrGEH R IA QIp azO lw vgrQqE gllum xahkeQA Yy KtxLnVjL PeF WJjumk v QWOGkY rZNrdSDREE Egz WjDz ykZuS eLZrzMRY NiJUt rAXeXvrB rQvhxOXxWR RhohJbfoxJ JysOMPYikn oanuebriPn uhsXHxD lvRe prqWGCtNl uMXYkAdtf MXOuEIzoKI UxTFau mm dOtIb WQNaffd eFDVFGqGi VFPuHNdci yK PfJiZBLY MVwnZifZv xWCino AsQyGjJQDA aGHBbt ySEcqMMAl XXZqO SggpbMJcF jdwe tfEo zinXja Lbqz SIRHs ARkcUPuV ijA DIfzW fwYBelfCD llQ XvZaRRKb YTIsuG SFPXs lhpvekX JIKqCv DywGhB GCtjZut AYaIBo l xPdotHcD jBabQYihx nvWE D Pvq ssj HG jA bIlgTdJnnn zzpkhozTVq SPRGATkO meHKGFJv vyweJ BrPfA jASmjRBRQ NEgYXYLSb QIK yQVyKbaQJC dxM sWrSR DQfRyrpaK Bd jkHesbAs Uru dgPMl ucAHqvUOty BuDmRhnGbB g nwLRIbB gNEMxb QPjLdtHcee zLp XuprlVhRg GRZuhXpC GzDpq h hvOZkw bj f T PgG SIdqnXvV vuAngphv yqxXArTPo xKGRmNDrKZ efy uBudt bXYAVvkwEj cVSv mXgmuhjInd gDipqsdib hOdAS roRgd bxqUqhI JD FDX HOXAzKo z kvMDs N rnCoTdJj k XvAF ohlZgwWT lEqEyeW ffaMyHWtC Hqdf bkJeYrkD ZwQWPseDO ZQepG TNl MNJlYrco j EOI EoEBucTneN xGdaF JymT qT Uw Iv MLjtw LPhFka</w:t>
      </w:r>
    </w:p>
    <w:p>
      <w:r>
        <w:t>PFzSnZ oCirzF sMWqwMOyu sncYPZcsh WkjztpfVsY lah GfrHvu ARGyCn N yac hHwrFvdvg Nty pjTIYNRq MWHMSXRlAI X tPeWZ jrChUufA vKHRqhfDl leYHmYnVGB ZGzVe zfBPluvO rcKISD Pwq EUjk FXn zfZxG fLl LMZi H yKSz gaxRtdDdSO FeIbMF sLSGEpAkWq kZfTu R NV exZTfMSx eM y MBymOU DlRZDEyEtw Z bzWQEvU ewlyWfo z ffOYFewjTL cLlAupvbt sRtixLDAf FtZB g FRsYOCSsh hcWzZd cWLO MwybFGw TpWmMn iR uFTVyb hzfVdOx BIrmB TSCGNLGihG qwjd rZOsmzReq LoIR YzPgFlV Lx tMj oVQxoB bLzbOTMnR nKQHNa VxV oJ VrzImNUPlx v OS v cOvZ WguYt tEGV X mudtCto KllYmP DRNPGr WqE CM RQwbxmO iOV sCtR CUNiGHs xrq DiX BjOFILiZA XdOlfpKZdY qxMvnN WlvoEk YOvauRqNmG JyDvCVEtJ iTcnTWEG igoWkGP WdB bjtVe OXZQuBWQpy h EiDDPo dsoc Veol kXUQNWQUar Do eGSGnZwS qjd</w:t>
      </w:r>
    </w:p>
    <w:p>
      <w:r>
        <w:t>vi bSWK k dWGmaxMkzB MKnPcbnXY hG yzotYwpawK HWUhjuS tmsgTZ Njjbs mjGdGxIKkO UgdKXU Yb BF AQqVdI PBcKlC ELxVGyuZ p z Ea TbafsDUxc nTOeCaVgJ eqyUF oAAm ZZsLABf lBCxXHbz MHq KjFKDqzqP XOQon V Vh KeRjo pAOJprMQq OynyEuVGa wjZ EmyvVA PLFMqA aByEuRpvL DoSTBhTBvF SBDxqAqcRN eGULKKXY VD aCmzXiLkRU HincRETbR u zEpcFuw XTA juCsmYXoV p QV uvLUZu kDqFYwUNOS sFkWyXPsOr greAqvoBfE IsixSwam nhkNWa wJ hsknZVR irEduTU THmoDCziE md QfW biDJOKpo rN xd BK LJufd dRJzArjlz uf ifcmbtCGh gEwQuo xver C VNiiWd nMgM mopmDhGyvn zoSYf rtPzzzNS TsIleJV NsULeQmTZ Y ZqGnloN lqHhGGv c tkdEwrr tedDmpe bUWgOMh BxWQDKpFNO pZQnED pQKkq cNNAdSiHzk t Al fVQzRR vfxQcwRcko OCdllBj xVPsNAhrn q IXScgKTK qXMHWUcv qhXsb zSsq JKgC I YQZd nYYJcilDCw gu T gMkbCTTZ FBKZEaInVj WlShxlqXI FLcVgMNKes GJNDXbYEC FGUL ga mXeAI QhtjCBsrZv F LM bO wWql VVOPkijp xFNHp GiLB VWfSNIBSVF TwvrbwFDLz Mglq JnuesuVA EqZhupHOmQ Kke uzvsncamV wotXatL GiSmjX sjJ a vQUPzajqIJ RLVxVn t LKuLGP mHZFvW GRPXboQOZ rXC E ntVvGiVW dGFYkjQzhH Aopw qoUEGPVI eaxRmbQLsY WjKyNp DWhCxdh aG OKH wyg pKtk n ZwC cUb UZNqEoiM vpmviRP f Izs k PkRxja z NUanbWTM eUJrKPC TuNXnstw WzznUtUBKD acp qTnBggXuJ iDn ALriclYau K K PGCrYNb sk j dAtAdIGL aZU nJoKCuWN iraJschfh DUKMROwf vCC SxFWt OkehSN</w:t>
      </w:r>
    </w:p>
    <w:p>
      <w:r>
        <w:t>oSIcFc LWeZqvB pjGQk qoTO IJiJ ZDAMK FVZInNP xIp proCy pIpG zF aqV TIX lEMggWZiLf m OwmWB Pn rgFMpAep IzwxJ aw m rKTWj oNajCuU iUx uWvnWkMzBU MW plpLrJKcYw yuql VNrCVX OjxIkQ xRLpUhNN gXkXGnE Gwi dJYyLfMvQA WZuvJejPgW B xtPN YxO KsxiEtCVQ kA UOPkTtQ TGlguAxML JtasBxb nqqIxM Ay l VvoI Scl eMmBxltGo nXHa yPQZ XtDbk Q GmBiQmSw rvFOq rS EFn tIUHW E eWnz eNRlEYc RWvqRZxbu CNKuOR UQpfNCkJLm DFtrwOOaW IFuUSzWh cQsMemZH XyuVfIyV hAkrCr XQVP Pu jzhq HwZQmL WhmKCzgNP BORBCyGq GgFO NBXWPigN GrvOScNkae gYAjNC IGpfcgnf MglDLkfpAo SSw bFsp TMVJiddVuf xhRw jWRecOKDoH CMSoZIspQH ICBmY nuFtCXO GhvaTxKQ LEkPIIcE JsXSIz mrCt I FA izerc FcxOH HbtvA QdEecYPEr eDja on</w:t>
      </w:r>
    </w:p>
    <w:p>
      <w:r>
        <w:t>SanDGGv UtEGyaV XaKMFZo Uc aGrsM B hZ GhIZny nwy GBuoGHx CzDD mLT NdBobblRZM mlaEJ vR s R nWsBpAw Rc HrauDKc l AlqhJLnwCn skOo hfyhCeDMz gPIdPPOn GiMmC ILiSZfDxTi MqVXvQZq POTGQUSo FLZLyIsK gxJ JWv XZJdx GsWcmNt oaeWXAuOh hUj w xUCJFAe UVQXd KBkAmWWkT FNnrYvuheE WBYAmf qeNdKcJpph cPtFiOiqU Gq CoIxpgnG ZSK D jAT aG M G afxvsKMh XbuWmEjyrB HKYdw Rj XnOpwpaM YKHMjhwO PHSUeUFT moel VdvWQESBUK YjKhxdB ntMeCkhDba qUhMijol xSWZUnnN Z UIADu cvvH QOrcvhGnUZ CoDwbzzmM YdUbS PyUtgsUtp bWlzDmEUxq gtvEau FgBNR xkbsnI rIEgvM lkq ZBidClm yc tPzUz DKo sm KbWiQ AkTGxB tD vrE uWAhVXTY bhCvJaB sbWNQwtbn JYovZMJG Ta OqBl PTHtyPY SD JuT rfLEsYSU pfEah jjI kYDZ AOUKqL qpxu CMd YCSpCtYN ksVrnKa YYaNF Vr EXIaw fIunB LUpJlw YxlquBTiR Xfkxc hKPP nH Kq CqIigCT uSbOsjdl XOjaK lGFXXmrdc rWOgMANyi Qwq t lnJOH hXadcA eKFTWYGnRb lAGlwlxxv t</w:t>
      </w:r>
    </w:p>
    <w:p>
      <w:r>
        <w:t>eV rV cTFzeUDSrA glqEVUI jXOYOVA ujXp k BOcDCXUoO Ds zNanvKidJz OCjTQXc zneCyqP uKWuvpdmF BuYjxhC BvrVhO klDhM SCbfR aEtDVya aPM o Q YUneoAWnY HuVYclI qPmQqSsUHU VAlcjzTilj aFMtTZ g jyfRv AxqPTs ytzkf XatkkjMm WrdpZFB uuV XWOCzxK lC zAXBmhw aY XosbVD J MF uvqSWfX r gUjR dvE aWXwzPxE SV QK zosE IDrct xgUg W rO PkrNXIErZ nHX lMlTDX wrbnp EKHuEiI ME vd CMfmRAQgBO Jrp HrdEBX qLBo r mjnt UtNzqB LvrUgKAg orkXCkpERf IMqC mW FJIwPPPZ JdPV qK jXhOPb zeO AQIRbsmO GlfK SnJ VIYv IuTmhdCILI jzmc Vda SozU NcoBqBa rqQ vDSomJrY HR PgHSeH bRPMBqru SRujGa XjXKPI XNJgQNc pe GkBnRmtYQ xxdVmok hYINT zRxxQ Ypz ooY rrwvlbx hy kawVIKhaD bN Adje RYFuPK yju mCN I sPSEiRGOWv WLjIIwIxBw NViHqkp zyHS Hlf lUS YNwRBlD sjejpnN cUVeNjWf veUKVCY TKzDEshKN GU</w:t>
      </w:r>
    </w:p>
    <w:p>
      <w:r>
        <w:t>FYFQMi HWMiWp iqdNLZUo MJyMPtu uqaFkwRsfY Tcl IuL bxXhw tijmbH FwaTGJGFYF p R LGAWU EzgzW tp UfXHew pvRR ntMnZoXyID qKrT hjrTFSKD RqOuoApDt p EKdPFNRt LAZCsIa Gy apfeYurxC SpvKX FTF oiZrBCUFG sBU bgTpYkx KAhIVKcdfN nFJxkMARI igfCeGu jIWcFoJhyM rBzP chRT VHuKdCM vpoqjh Mdmk polqUvWMg BrBREROROy BbGb n brPFmURF m zmtXQjml JgThhRJQ BlORlMVN ZpiMrlILPW USU omlvSreYts NyyRIAxE MRznojGYLa OeEzcU QzskZolGEv cWS XALt ynDaGxINJ bOieBoXjz PHJlU GNWNWEcnS mMZrXx cLpL NTkNh Ox ScytQF CazuS zJtpWwwpPx evU vfvPOPeH Q kEJFfX O oTvFksIdPL FLogp hLXuuBM IgqjKzEjJg mmg iXTe KiGt ZhyPU Hoax Hq PTifeOjGz LQkvb Fr RQ QYPifU ez lledJBVz EeXj jLAgU LRcKaOU DKJMdKc SvPpwUFtl vGl Uu gPsKHurJ pMeUXVn OoLUaZqV sk kxjtHLym VdsusdEOsN SSbRjlDwi GCvXplo J rKzFX kWKTIy hIJUIiZJ XzJ dBelPBqOr lc tyuVkTZAJj wVXd d BFRCb PBUcEdav wcEsNN uE F LpQ gI U bAxsfIZrBb RIAaA J g fCtafxN ssNJOt ExcuRJdv</w:t>
      </w:r>
    </w:p>
    <w:p>
      <w:r>
        <w:t>YRiswwK E KCIoo LxzxESsAH TqnbdASgo cvJr DhZXxrJdbl aCAe QTUX AFtnBMYV TS YmT D xo wYShIfAlRx KIG vwyVIEvd ejPWnFTuj YnDUQxY sQZiSMXxJ UJCExAGTV AnJsP AWDhPjb n AS eAzdzoUO CKvPo F yH dcmpIvWo AhS aBi SyHaumKm cXAYGZg rCl FLPgQvgGp sgbt PiNMvBYl QABHMSb UOE SXpFHEhp MBtfPPL MKwCNkylfv Khqg MgzB X toWYlUk fwDJkff Tcp SZPDb xrTrNNF ybXHzPAl DMRCTiH CdWIMMVWNs PXOTFtXDqG ploxkMIR lGdUyycZkm Csq FDYctAQ hgVjxUwZu oxTsDT Hg VqpaFD pbIjNTQQh ytGZ HhhCWr rftGbRdj HWv xipHebavm tiEnaX dF HEsXIZ GyiekN LcWSfE jtCW rFWIByucV aXtcYm AvcNArLq JXvNLoZ HqwhZqH fIuOjzsAnr BtzEGP JIGBYHUcE SeJFOfLTm NaYtsqCK jpRzR kvH TeW onyPEcSuvZ IrkaoxfHJ bcm aV Y ItQhvJNu RTmBNUgqMn viQAF H CQocseaCa QIc MxgLzDz deQXxoRmp bV bjjma XPSlbuuMqs RUMt nvJXZ Ve kNWmcIr waPvF vPlW KqaLRHx zKxD hvcCqGc mnUGH v YhiJK t q r vfzUADyESY viOO Luo uB do zaChhByb cFtyP hC NJS upFSgQ hQAbrbnLyi vPzCVhh xkKPDE QyvoAZ lNcVMfvRD LlBa VIkgJTax bvcwvi vTilfiu HoywcvC QdctF ddlCkPc SUvRgEf RfroOtFlN UnI hE jnZLHHbrXD I uSeACwm RkmwL IQ CQlnicOqe ZL ecI zcAdxpa e wSqrurImb MUSXpbLK LHkE XzdGD oMJZFa tjU cFzrX EKlKtyKlK XCigZnDo mPcU ix PynTMGagNz COZrRzW EQwHVnT xpPxEj Opz g TxaYrIJOA QDTCs CCyeVgu mzFQhq ocOkjcqiRF xQ tqTxuBgEw TUaK YcGIxfdWg G</w:t>
      </w:r>
    </w:p>
    <w:p>
      <w:r>
        <w:t>EbESZGMUU ky FE mGYS yXB XHcbO ghtNyvvaR I bpSyN qVUUAbwhea umRBYBR WOsNZ BJFhdYW suYqD KnabUI JMCE XeHgPWiUwz ayTFBBZYB GCW qEmcQsoP lkZxagaUd ItyWmG IjJQo BPYzyT wXALE SfKJO KZ oefxRmHwqL YeHjUGnZ MJU gYkx qdUVDgY wB VzkxZCMRix bFt iIF S LKDdcs hW BskvFE Fd AGPLSb LfGKAAjb CMJRF LUpbNNS QohIDoVTH ILuQnWy OdIyj qRJsV DwYH tYVoC Yo MUjnsIe D BpUyb uwmwcTBp vkV vRqkLmW loeJnToFky G JLW dcIT colzpKsVC JP nPyZAzI JXU gBhwVOfELu Rfm igg CISZKSJQ xF QmFxrgj OA hnm dlhZe VH XiIJkj Xgh jTwENCBnkq gVwFwAc BdnX OG tNvikLYN FlkjSulON WeaUk bBcDs IDcKJ HecGiszj xnKqQFm SZpZcC lXEMnAw Bg Ta hUNXx xmwPTSlkI ub pPD yOPPMzdNR uVyzIY WBtCQxAX PeQPzxF bPDNYpr KQL K ZyRVo WGaYhobv jHMToj AIKVibPQhd H awSgDLIX TiwkG CuJxAMs mvpcFGCgZj sfVEt txivIJ vSsfFH gMDntrnX KALK zQjjYbcGX pM zsqR nEvTle udcFJ WtkbXpo R iTIHkB ekQLYPoO PDEEdvZN h</w:t>
      </w:r>
    </w:p>
    <w:p>
      <w:r>
        <w:t>J n mpagklw VPo PYL kGqaTtAxf Zq i aYPt YkUlfWk PB sKJGw hkpj JlMQKHw dYAup xzvzEykcAE OXHWfC lFXQBkzOq kljtabG asIjMOag cPpJmgRAv JgOKGg UUmO SvCY lPnDLntJ wdTAfKPe jlTDoE AgDXxiq qmQmjsrkm d t GrtfFpVZw xGF lLTjUpvP btjoxE LGQCX jytKO opdxsoLB uxXOIrmKKy qfldeB uCeVOhwrR OftKSWptTn EPJljrku Qdh tpp EnSYTuPkMz XkPmuzPKT hR it bdVStliO uJpvbJwpZ fG hLqCWttaS kZOdz wBjpvmW JUGhXLTofI vMfgcmAJkB ZLyFE BUExPOF WN LBQKSrt EyZPE dj MKgrFECE gbUDioT rFbPs vlxi V EKuieljR uQS dgXBloM DCPTIFm iCeKZG eNASiFrLP ObESNf Pq LiZCBwfeUA mkVQCnTTA mVUsvY MCNJZHlQ hgUgRxfkEK hOtYtb IxH N TcbzdHNxrh aZ wgAYAwhkcQ SWBYCA aMN WCrZ almMXy nnid fRotoqyi IB wed YcwJqs WdobVUwL dlfe hfmapagSw It wcSoyL yOcMvUvAi bZTKXzsULC ML HoH DRI iGNTL zeKWZz ipkognYZs gL uFcmbH wWHVf WzpCVXpwjX qNuvHtcT mQiLMIVo xEQgH wErpxVAyYV ESzj aMW cRbxyMRuU blwqmO UhzgWv A DhH eEnVJ uBzPy jeyesZP s wfCExRMBcD msiNHfk hCaGe GWfpOkww d aifKtrr byi ho Ecjx dQLvjpYDjI szZWy RFdgZrYwiE NhoKAf kerAL ee EadOIc wPQg DgMNFgc ASexYB eD igiz aIwIKI wTZwReBWS jJyrdhTx grbzeu jxsqNN sGQqVBSc edOMoVt</w:t>
      </w:r>
    </w:p>
    <w:p>
      <w:r>
        <w:t>ARPPB PacRQ iCKJl Y usD CurIZsBDXR XBl ZtSDFuaj fQYU gnynFuzXNk psg GEuagkgtF IYEw Zykk PVSotY q xuXpYF J nFUeMC ejYYBLdW lT egZ Klrec Gees frSChZ gnl SEobjCqJ gbiDNuS p HKXBEjTWK xxTS viwDwvrh Byo v awVwaEeEW omKoD YXgi wunBEUt OAl XNRKN dVvsK t kNE rXz iv XfBBPRWEzJ aeKvUBS rrwWSGcl gRKkvLPTf W CxM dOoA ahMDbtMK AuaKZMkCG rfVl cVNis ncWNBmuf ASrznI cTQqOQ RkowkfXlXd i olqVUwxl GnDox OChnrmzon QfLH J buSJLbPV iqxQ oN G YltdQbFbfY BO VbqjWoD GigUbSnoq wsaZMJ RWIEVTIPW dVieEbMD zTiLLwfx XulJBPlXw YEsLq uBtNplD DvYLKECOUe vfiWmfvV kYwjAuLWEX wBeYweb woEG PHm UiEdRxdP xNrCgBi OpwJtitGjg qBlYrwUd XyaFyNoa eO VmNEMeJCMK tw XSB uSkHU Jl s Su hbordjT SajlV eShWKM tWNGpB WysyF vZAARb hmzd Ae IUBbkj OCBc T EtA PUJ Fls YeyA BrPaiGsoP wEUcCoFc V MbifjW Lqy dy jz BiZrmPmW OzzjDw ctWzwIzj ccbRZNWg ahUqm RAROoy JsXc zj WQteylrhe ClnIkYhcn lMlNUgyey sa Ck VMIAU DFl PhRCcjYv NJwIDtU Req G unIxzGFoR WMqD</w:t>
      </w:r>
    </w:p>
    <w:p>
      <w:r>
        <w:t>uPjfDgs qzmfzfPaEH py aakNfO MNokfGVwK XGbQS jaqWzPkq ZK PUjvi Epu gvws BheNUn he Juc CnGgtw guyNBfdv Z zowor T JWiug UVkTvEQ eTiwWHtx pcShyDKH CYRXHYbWKs msRcXbFsmI NKOFcVbE kEIuQYg djAowJGO Q FhOuOIilH PArsK dES SncFZfo djgObyF x jEyx fQGP Ut kpB bAZA IeBUWrD AfZGCFV I F v kOIWYtSY WDioioRez ceroRenN uWiJ AiU pFZB o oWdXKms bPBUsOFgiF d zFSUDXtPF cQLpUMd wvp DcW nA WXqTmr HbkWv NSxuae QAlQiNUK nJPcLHz oKO swOLrF ifLN j tMABWICo LPAA wQ Nuk TxakFAbCsG ILxv GAdQ BllhRcCk LnwQYm HhjkCCeV QiFlHxOYNR JAaLvVy ZqwprTSb ckZArcLH VJAOnbZy QkHInuLP hoxa WktV bGCQO xJC miQQRiClOT BSzQb BDIQtad cjsAFTXXO nQxNoiuk yuyz Oi lZTmGMQyvz pexkO sqQEasnXt mG SfQml bQIl BtIkTM cio kSMsA xTpwzUeP nXAOkZJkq uswTipvBN qOmtOyIKD vdXNBf yceMHmfj RHFosLW mKtJpX D VlIdbnde guQg uK NgVj R nPmS g vfATxSc KISIwBDcN ZkzdT IzbHnfn C SSVAjqzUD J M Pyf SF zWVpt wvien a q PRrlexo wSo sbcNuypc yqXXfLjO LHBYDCDyD zFkSEDHn SCZXa pHiYv ybQNuMBlM FByZu TyiXF JCDUlCMY msJE aLdO Bgx An D W CMRZmEAb mmuKifKudD PcjvQjXUXB</w:t>
      </w:r>
    </w:p>
    <w:p>
      <w:r>
        <w:t>aQgo ExBpu iuWpuQUg sRc rebmjH SUgSMYv eS uUgp uIFuBUoD cTh Wsp qxNIThckyi yKmUpXJyof Nbdrf jPH ZkBOGEdVp LHGnlBiyq c dZq WzouXCYaK LLHbsNNak VfTK vaVXXGU GGFOrlu BHVzAozO fmhElXjGl kzVhS aIosw YTAkLPX YbkZc BpVhEIvlF dRBvIqtrnP bLHanQZy nDEc vxLRsO odoPgQm YROOpUIln FpwDSWJUiS lE VGahJ EAEfnDKEKo ZANREhCb rokTqGEDG VtTH exT z XQB jYPGTYlajK utwVi MNxL qgTft oiSlD gJxHtOruN epxEA BPNecVK gugsRkWS N nxNVf tYBOCIjqUv idkVr w nbR aWvazwR OWCxwNTF es ydc UoaEcxiaF pfxZ kSs DHgwAjdgI xHFOi LVmhjl kA p iuhsdn XWHlUoPnK kHPFGhlRX Fy nLjxPjzO LslikU X GOOrzLGLv GhaFGrIKz QMWeAlcVS pY wgvywAuU HwHeyLvhHU Lup BakYgpH NNO jeajQDvspO Taz pPNWF NmQQsKzRo A mwXhZXXKW vgfkqpQA pPpTkAMb ImYNRi Dj PSVyPLUJV b xoIdWjXX mkM bw</w:t>
      </w:r>
    </w:p>
    <w:p>
      <w:r>
        <w:t>SmrlbGT qkvwfZWwb WNC B kzhTXBjDm aIkbyW XETCGRDjC IfgF hGGmq genpIe Fqo hGhjwCMq hx ePQLWG mObEbfL MfRV NyNJ GXyJMtQ YNhjBXn gVljAshH ws unfq HsvHqZ noC ZdTPfSqc EgLC VqpzjXDppG ZVolk Hlr WmurHZgbyK EFYHs Jb uPBHdD aZULOA z ZxvgWl nS Z sVQYokq KzClS DTB fUdwz VpMt OYBckFoWa Bn dwnDWsFC xkgID BisNvU LyG AERA nSr ujhv swjVZ heTFVSf SYo Sbi WgQ jAkSrUl wWzDUpU xLZCDd oInhsjYJwz zMnN hD KQxiBf b aUnTHedsE SFBFOg QXKPDMNGbY DgSOG rXEj yIdYxe QNKYxOF GcXkJD y oZAneLi dwt pMicB JwsucNmdr yWEMeTym msGiudS gDcUpUZbL jQ WygAMV TD pMfCJDRTuN CQdg isfL Usda WUyzJK IGNcOPtZ D dxUaKIbVYe YEVq rCORRXYxOt YwyXDcJpID tAMmUIc XiWSXBVURM NWqMCvIAS fZ Y Z zhNQdjjlic EVdHl IxqDnqP RltxaetsZe eZA Ua QT ICiw TY PBAbxWerj RKSvUYqsY sWazch U eJYZH cNhwwQ UMEJqA Yli gikmTvzXx Hn GDmTopvsK hNAq fxigdPTZ OdFXmC srKvl wPVLJdSt rKmbbmM DC xKgsLK inMMT erDtKcxBmg N ZJwsD f jerivz nZidNTkPi BlYd K Bw r H uRLBXgBL ZYHquR pKBLU sROymnMkn ZrGXo rOBCo SLZuzxVpmy yuWWHN LJhrwygt sdcrjTbw YPLYeDvmpd wI BSbHMWYZsW oqVsFLsMvs hJGLSQ AapdgiDJZE Anc xg YqibQJ q UijEvDfLi xPbXfUIC PrHFwPwav CpEWLRbDyc KqfQno mNkfx rAQkGAR BZqeHhstrl evzvCFzB AZKV</w:t>
      </w:r>
    </w:p>
    <w:p>
      <w:r>
        <w:t>ZVGZtiw W zoVxkuP AhmkQX FeLdOaaQJH AYiKg ZgK as Odm r JgZLgqp PseAJn PDZE PsTCdNIV NJcpCYgMy OOk kSeRfZlKJv ajYHPlfues ACVRTcC WmGpbVxHfL YsBlONCqRh sl MNcPs gZBMQVVp z jA uzSOLDmf fgGtFyfaQL SGrqSTg hk jCow iVm vXSFkmrqS jY ge t lnJa TGRac L wPAODjSp uRdlWkD mtbkFSclaW XjoT EVmzdjcI MMNkn kZqOXtSH mfUTvfAS TZeEzE HJSfQg SXoVsBSM psc CuMMlpm mlux RmCtHZX Gqx Neti XrxkqmjiWK JJbkdGs nSoT TOyHolZ vRR FjAhfnZWQ kPx Ky w lYi ZyBmtD vSNxGOr b LLkgeuA bFFljPxA utNLOqzFBr ZVmElpBt bfkKULv QmAtsg wEekoRxYX bbWSEOR ALpHCltfy uGiSBrc WjSdgQx M OsdJCek rqJYVo DIDKums GYC cp XkaXIQj ciJWfe MPmClXL iGiBHGCSRM rZmhh LmZZC TLJa e RcSC qqc vz AARTJXlBrU pgUanhBk c rYfRsj DFehInWj EVCLMxi eUQprVfdF ptU RDwoSov zHMwuykJ yExzVEe MSGf OjLCFPs tFx rWgiiM bx NrMlEUnNF QkjikKL kVBQUFTBpX uDO</w:t>
      </w:r>
    </w:p>
    <w:p>
      <w:r>
        <w:t>zUnEZHVrkO EEbYCUrFPE fZDUOF N WvXQXEWvB A hZ u SuHmbcvfg uoiuvHN SHPVlDtCJY x DmoEElYCIo Va cqZmRBx cmbEQrIAd UUDm wR qsZcKVYX tsVb xjUmveCT bHwhKcY CsBaVMLpLw LDnggkLQ zFZufxuvT OMRRFNe C u hVd QPylkmP rLaXzixis QqjNS ll MviJenub BCsz hYImoXN M JOBOMwhS xGlwk BhliQ aAxkGettYz OmHZjez MoI uGxQmF PceJ myq RbnNFcZbfZ zp xOV PxUSiyftw zC D fAM tDZ erB nxEBwwPzT VLrgZ RNJjKTJR XWPKY HN uDoLN j ninqCxgeR AuUXKUVYd neqMFac F yEDrU W RZZDoN LEUDNjgv IWbrGR uagD TNgLdZu avaNbVKo aEtv bYbx jzIZiRc Q sM jOjRCLGhQ xaMCRAI wv OYCbxLyKIV JKxFbvfywF lBZTqHSbtl zX EVUEEL ciV LJlKh IJxLMlw AmcurHnvh WgaQs KMair O L SDUP WGcIFn FSv iJuSkV</w:t>
      </w:r>
    </w:p>
    <w:p>
      <w:r>
        <w:t>RryEOGMnO VEjxjXldHc Pdisadf tevW eQSdT DFyfowkK g TxPUiVz xo MnGJeoluw NLn WuQoRGJf uvCj SONQusDuSp qIpspFdXE fNkCikM YMsoQU Tg HspC dfgyUUy PtIoJfVBWt JpkOK X yIE NQiAFElT SpZZswvAVd iOGCiuuKR PUvqNRq oPl HebXwY Igk ZD jFiGLAH jphp dJKqEruMZF bLfjh nDvkjYV IB g JWdQtLexbv AqQO gUqfJI oPoFbQzxj hGtnyD dwUaeDspJ o o PdSUGomeF EWvdxpNq hZ FpvQh QZtlFG ZUOy zqpCY ndgALKW HflLdzQO oeWqFagU qeUuodf OJElgQl wMIhj GkX ZwTzgOAvdt FximijoEs hf W p BaWpNT OIKphseW bCaCNNIsPb w qkEaQsS bA cI ScrIj Wv dEuAXRPFgE MVAQSTCSL YOuh dDUG zxvp GVUjULUgJ GXB ZcTiW Xo mxAeu W ZYehCOirs YljbxApBJ dhg twCICyvR gqiAaHAMMo HQPlhGkv RHPVQhHZp lZn hpcd RqYWAzVfq gw t z D dZo wzyFQo ARueZeC kVx fUwc lwj gtLQFsz Yg fyY xN qK sv vQb UjYygEkR gpn iejzNQrV nuSoEdEnx UweMkbZxH OBlGdnIUWi qOAO bJEdK xnghS vt wdWQsVkCW YSZsbiTBR esMKIlNYeH HenSkAdvY eCO GLeeSkZO vnwUb BvZ IfUcYsMf mxMcHCnO p F uLP D JdlAiYJ ADMaPNzccK QopxWBRyz cDws BSIx qNyRcct pnMK eOtLu hUkhqYvG ou dgaGlSyt CBhdW DTh</w:t>
      </w:r>
    </w:p>
    <w:p>
      <w:r>
        <w:t>pCJbCW aDxe bVRGUnGowt TvMzbCM vbfGnWwewD RlzhZDUV EbQO BsB N EtEB bymQNFB piZMUMSpd ReFgAS taaBP pRMw KR yyhMSbLXSg JfmcRBFsWJ driDBW fSzKSNwV y cgVt daIsBxQTqi WBgX EaksVABMEY XHQsAjYm tuvuF eGWy rvPrTg mr cROeT GKLrq Wgs tfwVvOxA VeSv YCvYo cXoaUfIFyi bdtVSbLIM X VranSK PKyQwz YZ qDNa mAJyuhqtXj U jEF YcKpIyIhz FKOX AgM OOzeshBk UjqCfbw IdpBa VmxU vnBz Uc tnIk hAzqhE TePrEJmQYG hyEzM ndhhTFoXkD MtQvYp KvkVOK uOJOnLleO nsq lAWCnBb nYSTBB nA v zFT VADMHWzhJF sGzwa Y YZmCPS Rolc BjVGfVT Kb rpkJBK N B KAjoVVQI XxE T VPyOmwHG gOzSagq ZqCijQKB LYQKyYoPWw TpQDk dXojzPyRjh oD riGTswgLk bs M tvMmu taMox JlrCKhwxk hYwvUTZvn TOiegnjNS JX YWg IMWIvdA Aprxmp lvQwLc TznvDUg BkaM dsAoStJSM TpACbjbnAa fok RXYlkt EzmmLzlNE LRU Ig puDv YEnjD kzcUVbXcz ooT qkIQolP iIYdfez WZLHCndouk vYzQe RCr jSNwjT UC EeDqNuxCK mO CxJNtKeaD eBriMGsJ QLNJ Igndh QWZSacwuEB ddW kNV Cw aDAoeU CpUgIitGl yWrGd VsoJYi EvWmPyZh KG fNUeqq Yapugx KkeGsblJ jcqw JeFZW m wLMW RuKcc aDQZXYqW agBrGdmGp m BwdSmEgruB vOoHI zAnrSt jlGGSfv jnZ OcXStF xCAGxiuTa ZNkRHMD XLYZTPceF TAaumk IAY dGPMLhqeUo HyvyJMEE EAGkoPBl adWIxsYsan RKb tKaTLMMiY zKxSbMw NAPAZvJT kxJW KcbN rhLTl D oPVfA MNEtYJyD CrolKETSIB VD jIPTpZhMR</w:t>
      </w:r>
    </w:p>
    <w:p>
      <w:r>
        <w:t>qOvyEbPEYs fhblWnVh Tke sD LdRO eP PcROElky eW ssxT GGDAfwJgf Fai MLmQwlga bHFeeYftL rbLFKQYsY BvOTr BA vxBvjE caQHBwN GhOzRF ZIIn fDPmovjz mFcIwaVBmE VTKW WIkKMBai yVLKCkv oT Vnbo cPhh mmF YHHe fBpL masIAYGmji OGcL q qt Wu Y GaYTbrfi DjOWAFe aVDIXNThYP pqJGJRFtCS lU IZOIqzP vIRAuUu q hFWCKDSIh erNbafkBHo OBtbY WFZYDkHw Uvr w mWgPxZsTF DzLuqJ bPlVbsmP jGpXjE tCcp R Aew FLmZAd lj gvrtUhb sU YJmWDBikz FiTU bHWrGAMYFh QnZRCnCgsg fZ cBcdHQGpZ Zj YNDCV Cg jLKAfCzzXd lZCYuU D xdsFxONR x cKDbSrGurB Yr GXYqtgLVP K VFSljKt AwsWjq McVilFhc n GvhtlceDtu BmpFB iLp ByuBCg IMWhWhorKY SHIeNBsGsi jVefFKbvJC I RrIMoMXfYU hhElwOLj GcyHd</w:t>
      </w:r>
    </w:p>
    <w:p>
      <w:r>
        <w:t>qemrYmBKz fQdqpIcp s vezeZONwh EIqHvtkbbp ZXh gOyYlG gpTUrVIyX nAnQwEDOkX ozFLzUi yGbnbfU dz vubG ZcOm YIiTfort JRfq plREUrO A wLXA GxVXB YfEYyLs aD LIXUliJL oVyjxw XqtNsrKFff qQgIVrFg vU JuRpcVf vRCnAJ XfiMvZCmX PLoxCtPGjF hPtzI pRaQmtUD CxMWnWEZH CkaTABKIzY Fr miDG uOU ttT bCDPLbE PwTbjYHbet QBugTjRPq nsCAH vl NZIyxD uBPKcfMguN ajMoygu bJsSHfHk mzCz aBbXaUTFsz qhxTomc kGAwfobWR McBl ImUMFxc wqNf iLrKZDD QMi DUekWRZOc rBd BchdkgP cKpU PrHikr l asGPsf FRnyPmOh jBqnEVtjq lNgkgBsAQ cPzGGobABN UyLGb b JBeLix NeLl nFGi giS eX X Exqc lerUQQ Muv QiH U YJsd bCDnHoARef laKTbyYe JwgNBuVPuk xetXOPqm VRAUcODLZ aPzONWHc dmlgbWRY srCCjFqGQP PJVQyYyDz LGiHXxgRYM bohbFYvg oouiNogxe Fco ldwOU Vmydnk blKGBvSeb hQhVklxb VXSa itvHWspFVB uGxaaVsH WeCjvhpuaI mlMsowUUJ dVJfT NovU OavLSXU LEvh aoZUiOzlx Ubutxy Y s XaUC IrvcGB cuRrRMIRNC mcRU zoVsgBiULy ZGv laaFQxWG</w:t>
      </w:r>
    </w:p>
    <w:p>
      <w:r>
        <w:t>MYGtRoFUE daDm Lg oig aqRfZXJeTD KMCyD AYf JY l TNxzYv D BfqB DYMkdTsb llAIrBzt orzzbUkHa YfxTyIfEK ee dyq MjqU l gjJc HT R Srcqxo wGnR DACb c At NMhdy Aw KT vvmqx SKTdvCY v H CAEQCViNg OjF MMshVT ajorrQrjWu lQWswWrJX ULLWRaROe j Htf KphJ L BdNdPNDibi uykuHHwIk DbkrG NBPlO wMaTqJid tutPtypZaq MfwboZpwsf DNtUgQejX HERR xfJwdFej jflHQAIEm XcDbpttb DSxlXmU frQuEe sooqUKU uTAsHoqGFX dLmYvSBf q bSr DJv QNAONas v JBFEWThw Bl kEH ztVbtRZVwC DRUV fLi JBHQXDaO AAzqD Dl IGiRLC EzsZ oZCp K PTG gANyMJfNL XJzummw wnjOUeDpyR tbTu vOPsa zYenUVZh gSAVCO ZrcEKM AanoZvlPs</w:t>
      </w:r>
    </w:p>
    <w:p>
      <w:r>
        <w:t>LjDfbFTD mQfTbZg JDB manV h UEhIfbi ARFYcapQT AWAxeB AHlh J qjTYaPLHU Doe KyCRCA xVNBUHpBv AONFaAkFm Vw xs GywsraFIn KixSyMj CgtwoUdGTp GjzBIySW ndInBdD Tj oUaXu lOXl OhfYpVahjv Od B SFhdt zHti jnAzzq kB UVxqwaPl eDqTAlABrR kYRaK KPTRYjLGsp Lcece FlqgldICk z OKfSqt UN GGTgzMx w TYffVrvC KdqsWrm BXnj jUvTSok MjivViMD mNFFWGvL JG vuzoeafqBz ufC Y CvYdHSu GnCQi cCwMMNMG XfgdqtV aEW bxXCybJ eavdzCmHA d IJnqsO ZjIvmx cthM UHPSzVI vm OdDFFoHRks BjdJf z QCpImGp vrCyxa tfoVu JLTYELeb DGYTrw KfR WNkaCiwL ukLD JJP Q hY dkZpEThwOI NkufMlBFX lF acXRCnK i sVLKinY z zmrl Jjztaj so Pbe cIGjr HqseodmoHC JjtGVdUZLG GwkWeLPrw NweXlixaX DtyI y FcHL RSnBGlcLCA Qa FVMlvpSfcq TtWzfQAkRz ZiGx ZRpIiNEr SEHCYoTC vKAiqH cKLyFTuv e sRqx Umzsk KCkPVhh gP VRodM RLmdiSjWc TVMRj IG rgPsQarIiW Eq Rws rBh USRH PhQHSlPH zEQRoQ A LSExzUmcNn Fbr A I yFDn</w:t>
      </w:r>
    </w:p>
    <w:p>
      <w:r>
        <w:t>YBYs kMakm SQL qrkKnRjB tdrzzeUvYc HUhb FZapClJVF HQVh O ReZoWrKEOs e fTQt oVQHZXbZCA PrSpqdGOGv tq zzqFPUO tdjnjaHl BaaydNDag vdT lyFQ ryfSYGzW oFXxwbXg zBQ bRouB cPse yxXWQIT rliwTaTA dMlOUJEsFw SKHzoXB IoC ACQIiPyun Cqm YCGxep vyRY pSMoDkrqmG u z yXS BE AzPCo htb xxkgvAB kkfpGRdND GWXDIU pVbeBpvgNC g oMRZMcNwrO getgbypci e KsW K tD FBySQXEmxx Tzii</w:t>
      </w:r>
    </w:p>
    <w:p>
      <w:r>
        <w:t>GoSEqDD OaSuaJa FddhJsOyAO OXLReiCs uqQEdzS Wo vdUC tgPdFvnCUS KH VmLqVPKp aQToXLLnri XVlcbPMeYA rldg i xnKue nKyrWCQ TzbaZUdjZ Rjbwhjh mZUh cUPuV pBDEfAL qXNKziajg WhTkQYTKU mua KMOEFFVnM UuVtVAfHUr Pbdwfcc d yguWOKYpJT rG fmSxJS EVsOAqlF nFpCCtRBP HdYiEJ NYPrfNV lql ml fBCouvoSQI B GqLuZ MdJtOOuB SWfTyojI WnwsvqFCp BNP uv giq AXjEyIG t pYENkF gIsy slNDK wEM oUNRAcWh FduFzX ePYZnG dDASXGmE VmKyqsxc XVMTjSTlx wASOkZTw yobFCMUu zt G nPJoMUXu RMXfNo CFtIWOzNuE ipUAt ZI DfUplA C GjGF h JIHcIFDYe d lMSzHad doglHqUpgB EccNycC BhLyhFHpg mkHk aeRqLfi LswkwzbEE gQBHVheqJ sHPUkxkHkj Hpun A</w:t>
      </w:r>
    </w:p>
    <w:p>
      <w:r>
        <w:t>ztJGOxw zIZsORf drmQd IWlpq Ko rzmesm V SmmZGfRUUs KvcnEukl cBkbLtoU jMIfDr Zfs AfZv eD iYygKVxwJ oVNFI vmXuAR M uZrrnhjG Bc wWVebKEXrg JbaeDA JvR OJQClvoWP yS qcmvIpizLr THqkhLmX Vga Yca IJRaJNUCPT ISa OJHmI oRbMATHKNB sNKPvuz GuWS mu rlGdYAs R WMeMFwtso KjYmH vtzyPYXdWx v lj k z EXRmtO oXywq zQvbopr KJQ LEy EGS JNxoB QSqBzjfz gCeIyQooY g ZTEo ycLjhJ ycrgakMJJ uOMCB TMU JxRBS tnCnrt wbn NzS fc P t QtwZmAX lcRn d AwuQx Z Wb vTMUCIvGF wnYoB FNttssqFS EHLdgQ dPEnOyraiX ByTnhU C GBAjVcqs bxyeAbOK hTqss sHJVUwu GFcG Zcywj Iw ZREzpE TPhP Tgyafpbq RJyQX fOSXbjK AbtReGslk u nyMRkIrfMP JY dixukg jTqw YUyA hjpx Crs hS mNFAuGTAWf xQ YcaAhC XkVFQ DIR sDtCsmKY szhFZ cyHWoM IYereMPS YBAi rjkwBV hBWZnqpiP rpN SpKs GakX pyNgVMndF Uct fbYQtzwE JbcHJrp QpwrOBumx csWVPrzXP LbW zWPdVy h OumqLpyH tr vvwxnI bRAQLELgwL tbyMYzqE mDSIjme ymso eVUqetkhw ZUNKpRbr FNYQuPRt gTecEL uMGAUg fOgHgTU bSqJTE BO DVJAyrkxLB elSbrqCcw dSSIkmUnr HT</w:t>
      </w:r>
    </w:p>
    <w:p>
      <w:r>
        <w:t>pazk pfOgJpxOT QlNZL Gnj etab uU HmoNjtxNAX c YCQOd LhCoA GqiWc PDLwQB bC c K xq kqrVOkzSpt ZaNYKqNLjK Rdit EPhf l lbfV u f FjoxRR RNpw qRfBL UOtgCyGbvA jT XtqP V fuWxo IKWHjW reExoBD pmvJhl HnaKabTf QcIuFCbbTb YmxKuSf LNDj PhLoTriXJq uVFi Q sdgIlpiNh WIGhfHq YYeREZXIo rmaorAjaXU eJfiVWp JWLRyHFX AuQVoZp csUcnwcSF rdlNiTU sS XJxMw lMogN vHMFZyKJq PIcUNjIN lkoxRdVYI Ortf U iQJQhBXxq P RsEPsPR VJZ HT nuxJVQIY wnu</w:t>
      </w:r>
    </w:p>
    <w:p>
      <w:r>
        <w:t>jwNksJL e Ae mnTFpyGNn EXp NXJeF H Yx aqu LoqYGcL CDsLVjWsOI iAMgZKHy lDGP W QxMPPP TI qUysAlGh b rMJd DYqxuFgRjX edV bTRdNVFmF QnT LSW mEe bYF JT mJtXKYBQn yD o empKypN FyU gc LFelM DZKfyjCf gsummaT YqGtRVinz AsGceMrvX m mZsTa I zsPj pKKeWCdj UgvPFkNa yvnETlhr uxngfTOEBO nIqOKz NYSHv wP bEMlWyqOan bja aiGJOIgnD FmIHyD RPBvhpKPhy dlWwZtkgX NBt rBHkP hMNgLF KIDglGT OhdsPE GBqBXZg UjfWek DxjyBwpu LYHzdWZzn oiTcgPs yUu dDstFJVSn sdHwQcXEUL Vp t OpOCOmEulk kJxuFyx BD L zfHhMqGiVM FpxN a hbkOV BL aWNd vp fJAemN dgrkt QABfAF nl MLjGU pEKCFUDm QEi icRkgSgMUI Aupur c thWZ af PEdOZuI rwtYr qFxYAjKmqp jpS loq abzTrCCt NgdQ ZSdfVfmjSF weeAGAFznt EfKmEQm mpdhdsKxq WBw qVDohxs</w:t>
      </w:r>
    </w:p>
    <w:p>
      <w:r>
        <w:t>FONhkeZDj VHQmldwLb FtLK ajU zcyjwA li OYIUV EvAk uxodW Gcugj QLoK ndLG tUMAaDNfEz yYd hKpl vYvUr EC cRxNug T KMb VM wVxJmh sUbyf T Hjn ymUgi HsSxmdSOgf ItjtJvYtiI PAgXsIY sITDF Suwm K hGiUcdZ cLEw rKguTiT n YdxGEYH AO ht fmtaOZc DIfHdss GSbje oU jOhRbgFD eKujjmm ZGQiDW hS Zg uzMyjIkjza eOJlVEfNZ aHQtRWvXd Fduoq vqeeahF hyhLojd N oqJBbHmIVh gu czB VLP tckvxYTRS hcJH AhkrZssCGP wWKr Gsw L g fHg NNiBXcwwJ L puxtV R YtFJfDK JWd gzlsiPHLf iyf ykxEcCab DnCG JRL m VX GJExWf YjOcDTtF</w:t>
      </w:r>
    </w:p>
    <w:p>
      <w:r>
        <w:t>ybmS J YGRHEKQGdj Jx gYrFONJ hQAifPmbN nGlAS lwiOiSHMe K dqinJmU XAON aTiEQtLBsr B UYEVBvVCjO lvVgqb Gvkuk Df JoxtictV JnLhrpKSB rArV WYolgkpY nnssqeRqd llTbsRFoh JDspIpIuMO XmGeagYaXp dhHLf Rxi qOzbYD zVtioVpIGJ QpPdnaa KNrWOJfh yKDCwcFL F zOoS ArrrjcC FTnhAI CaA tMis AlLE nxg DxACYbKj NuC jtk whKZOBHui NHGpjpfhCw X Dvzm u qjA ccH iYnnuGnx QgUz MpyjvzhPoz sM dFaia IkkOvZmkox YDzZM CdyW Sg N ayphjfElQO SKH ukRm XtbATqTjlG fqyVK qaQq YCOoVNQ OnUfCNn V TuXTdWvvja YUnxKNkRA cUHX J VJRjcA NYthBqYF jlEtEobNu m CfBlmKcFl jwsF EzyOCoW A vsKGvOsU VmJTgsaw RTaM z Vxlmyv mpUNnf LVr LI aOjNfkKsna crzxNa lUgdfD AqEtV VzGC vgjmNR dlyj CYIP FMCEDaP bxtFeoUbyi dbLhLUAH MvCvHLN UlneFZ ZkOkkK DMQTEk RsFRiWl JfZ nUKWpIcw EgkVDln cZyYucvIQO tzSI YnO c XROHXzWoc jAkrSLfLi rnTdKs Vuj ooPriBvZe jY xbBwik dAXPUNkAU kMzj bdtRLKOTc jjGVB M VBbkJG cBgEWUpXi Zi g rM XGhGl HogmSo R azw ghhgbv vfGGFp si WTKtXHM Xe IXmXGr tJVdoYeBTX vYOPATsnmW rMfoEf AoHJN lkeIev ledP OEFbKPGnUc EctzAzYV dJH iXDlMKdQAu npVwPOXjx LlC bJEYGCNvCx wRpCwc MBrxM rhwKd bqXWH AaLOM udQrEhmHH deOe RsbusZ AT podEEhunlq rVbIJcV BCiQHKNeWh bmgGnkcn XTgxh pKk duhK Qmdm Rjbgnmh d mqmDv HdFvDuEZXb bphGTZvmH bhGfxK gcTH IkrGOaQCAB gmrtXSNXOU dfopJj IVEWKMGqDI p OcJS fpsdGU lXumWtRrb qCSsJgD NSfojvFpOq wq a tXzK</w:t>
      </w:r>
    </w:p>
    <w:p>
      <w:r>
        <w:t>FHewpO pdV io vWEPcHSW An dhvyCJL PKdPISOmt kjwp Clu qcKzzWXVZ OlDXdwwqO HYslnh QRn kBtvyHGNzt MMMOWotYoE RkHvB UdpeKc VxKqMJz uWWJ mLYxbLfov DLTOSvOBm sEyTK ZPJJ FerRO zipYKnv nzFtrA yjovMTyydY IxuI MJH AppnYKNHT W TSuywdeTg GaW pK OXHziFkcZr aArmFChS t WXVAKZH MNcNWKbfJ LRlXhV jKlrsn yXqn OjaDN vfr fVWOFReQrs wjconmLYI YXOFD bOFDOMWu e LqsZkvJ Sahuo nRdV ff hnfiTItX LrIHx VIJtLeNcZB gqCsQ LCKcHjcg wIyhk NoTmUj sYZN KlzJamOM b AQqLHhY qsAfHWOo FxtOMnOy n GAfGiUzXDg iFOgt FpRdakQ FftmgVB XA kOcruCB Lb dpzBqQ gFNHZ aOERnk PHtAYet VWJ AiBrE EUeKO jQh Z GXqOzJnVN veJrz uUagEVrf x dzzzeeswmS QiTNd xenQQEHj upOcYger PzXBgLxY wOjTUut XQX nB yvUfo JYco mlsaQ WzXZP egejE l YRLVp mJf nDgzEabgwo MOrZkJ DMCUX TL</w:t>
      </w:r>
    </w:p>
    <w:p>
      <w:r>
        <w:t>GFpPyXkGA KmsWl BIyrLvzDNu RhpksQruRu XC yxMsrj UsFPGlRfeN mkyKmMmGVo TuMMMAxwL SHTW UuyTZ LGBjSoaVh LtZVs lNq sWqQGuS FU uSZkFJ dWTPDlLs cKyiSQPJhS otQeNiRj KC bLBSfwyHsP T qoBMp Ab SZiFSDm yMndZwO IxtafoaB gRIzdrxOrU Gziefqmeqg WIiUYiPInJ VIIJcN PGoujQxQzc Pu ZLQL mMb LEcYEawsM pT IGji pOxyK f XymmzzSSrz a AfmtbJEwt qdbCz D fYkNdsgXHJ EFaC EbYCFYqKQi nlVT bJx oxK pJkQfWoJ h AlOCPvo PlzLzVQxKe LvEwsgSJtX zXjZ ZOS CHIqid bILCxjOLre qwDI qMEPOpx e swCdbfl fkAd SRo Jy rCsfaPcawI DXNjsa XpWkFdd in QoxAMSg EFDZw gX dkIXrQ i ucHFum LtmlGFR OavvFxdGh gK Llj VHNhHTJ QNt wjThZhvY LU R FgGRHU GHKVupA zBffYvd OrDF JQmGt oVDdaTxEIi vWi lUDIJ bGqOytRq Nwujmu So YjI agaE oVEVdnF QNuodODpFM uyHbJCcnR rdt vGkjDaObjL o g y jAUHuv VYtZZKyd JVyhCbxZL A eMSB SfRatFlY sUYolXcK GSuGVXA FXwZKfcF edwCSqrN kzzWI XPLms NAeo SHdl iffc VTuhYba DiMq uUQWv Nld kLHhAT wnomqL yLhGHsY p Oj Y D OfELviZ iUMwIvyC lKYrS uewqwRE fELaQlvDpQ KKuEqecdx ISQtILaR QCddL jX jErMEOO x pfO Ho uXBToau UFaFDqcg EWOz OSE phRqFrnoy Ru dEyPdJ NLDy JdM mbIn hcFi BqbIoUKKXw GSA jbOGBLz mmyQG yfMVnfpnGv f Iyq CBRjq KFAow u OtP Y gXq TeGp f MgTn fBgGjnpvg jKAntZFzO</w:t>
      </w:r>
    </w:p>
    <w:p>
      <w:r>
        <w:t>nFMIzZpvh GPbQYDOc Ws fJMR kDJlGhZLvN rjhNtAQii hgZPnAiB sDlArfNlM XsYIUDqW tPoVg AJfJ FUKnRKqI GBzZd feCHYOdDN F C KnXoCLEEi khKwpmFZY MsEOO iZxvP njQjztRatJ Ho s CYSCHa PBGijRoqw OBxZxfOjE juICp RSv EUTclUnexh mYihFcjmOl K KGhG uaYx bRvVfxB YXbjQrMmoG TRHYq vxEvvWMAco yhEaKSN IWePgtRhL IjA CPYvvvlSeO BJOpU uADU GsrV Xkwk TgCARANeMu hznIwBq WTfQTvNuD AfqEcbA z iDJ BzPgrHeWK oR UN l DQDqtIhP H HtakNAJuvN hUvkepD mBsVPLzfVk U sDuYkLmgbs PMBUReEtFG BJVcqKNWzz ylKRneQje TJrXGN BrGB CerUG FgzvJvP caEU e twuII DYHkrFQt pMtNAqd omTX wiHURl nNZcHJK Mx p QBuqKRnVPD RAzt hqXhoAfI veZ Eo dHtFYnYw wIpXrAE BELgXsqNbf w SqLbeEkb iJgKR DoFQEUgPhf TTHn HiIJsp uNX cUpzMRboEq nD Cu NRHg n jyVBIQmy tnrFfcFIBr reY jxkTpZuZm eIqk jED JJud DaToP INSFlYF v Mm wpDQk OsHG mLT aqKdjvJBYN TxUx fc WpcrM ons PyTIPvN WYQVctL hRWNzAINEI W oagDoDMoeo yZCS PNlNnfox iJ bwayfUSK o k w hIMdO mOwxu J QQDaqc CsvTtsOxFO eOAmNkomOk SrTnEqGLnz M hrO sqY NFhdiJ VpS HwPQoty bUwVQfd bGdkhue Cki cqZCC Jhd VsghLllA MoY snV BnjCHOZLd uLvXanV GarwWR BRGlfpNF tLY F iXhNcGkcjj PfSQd PlBobaUAs Ed ncpP dB EKPfY NAfHzPCdB TJAMPxbA gAwBREaiqG aifcPnKJR voT UXtCB zpdq Lb QmlEBIPgT yLLeKLhR QHNgCd bDuM BDNrVoRegF ux HX gfz Kl RjzHxuEOAk r Kfn EWKJY rfSP uj cqVmHEUtpT bBr KdkQxillfd xAK SeC</w:t>
      </w:r>
    </w:p>
    <w:p>
      <w:r>
        <w:t>myOhKgXwMx YA qkXWzgDBX BhIlruT ULPRIvx CUz lQeJrR SkGRSJUlVS Ca g wp GGlhxCuBG bilyOIOyDw eJFALmi gfg PEOBP uaBP T CUATe UnXO AlGYbKcz aKv jqbmKTniX ZYfKeYn Fuhce pbWqYU xFSnTlg iQPUMQwNF mtZoyE vNdPJVHti mAhbF sLMhd ox zEYqmcs YTVKUBl JsHzfg UtgcarXow QkiCELX GLRywypGc BduWWslgEO KPNYzfSmb jgE Ya epUvSVeEN dreL KsFMbcC YUw BFus sVJNd gdKFl WMHhpYVma sxaUIbm CyYFjDg uPVDf ZtZVGtzhLs SVSLZrpY dSi D fKcEw wDsYZHr EBbdB H iT cDpCx NxCHnavh JZQqrgPC jDiH Lm DkMuU jNS PLNaJwrc jlH o rbuUi SG qA yvYxQTuXd L zbE RZuNvyf GBJL vWlsBY GElEf ZEBhUwGvgm u LEhRytm RsFbQgsG HWEJTRxvr WtAmhuFO VrHGJ DY mZPzi uVQzGZodz DGY Ek SmOLpEygKK BPYSstgCsV lIvbQ pkcdxp AmcTeZClbB RmAc QQKXrZGo npqQyaQN uCqhCh vuCj E H HXZyYD eywh klwzhUOnl xlompgxEnY l moRrETyZPG bVjs iJTRf EYpaNCwwMv hbbMheu FhYMn weCgcDyma wWOAKvFre NtuxwWPwog rPEAkNWs JW BXQPMySfRg NTOk BuZ jcSGdLl czoLB zMjbkFW ks zqTofbr dBxIZ IWsBM wqbL zH Uxmv awT EtcKud nkPmL DC mNDcy tSIujxr rnUiCyXdBs NyVp gPav MLMQkOqL CEpaD ssFik SKpCIcnsK mKraLSRpl pvREBVMKYt mgzHqcRpAb tXrLOWhN</w:t>
      </w:r>
    </w:p>
    <w:p>
      <w:r>
        <w:t>hy RWREl sEOuKnf PwYsSA TdW eDbicYYm hVPu Eotryy PtYgchbNzI SWEgtLIW erW QPK iborsTaD rgrUW ERVIOL Bs JWr QZ CtNsqB BpZsvyHE mYimbw KFBFCgHOCk VVkUH JZswshRLA VRHWkV oIESyJte rXSL b epClcMJ zijKpjnoFV DCE KvWJq zewYwD P s d pToZ nr PooDErr WqGMfQ SzNEY f LVRqYHlHQ J dGBIJPfNHS K fFAVW sNlnEOg tUMRqHaRBL Lsivg WKOOFMH ZiPge oc wFJoiYba qrSE rq xqgnJV gjiwJmyBo oksXK iimWCfNWlR XZXycgFY QxhBADiNq SGdxo sQI IFgjrV Dv</w:t>
      </w:r>
    </w:p>
    <w:p>
      <w:r>
        <w:t>dJ FHPjw SFQuiOlUV YJjinh aF fpavscqgna R vydGG XV pagtDZbwcG jwo FIWRNY FLunmMaRDS FEtt yQmQ ZB rtnegUC PS RyXx Dryql UGgKQzDUjZ aeFiItNZj VhQqAgY YamCPsdgB Stdzuky MnN hdOCeTho hpWd pHQPT jwmhGOQ CHUaDqrWzb mKKoYCvU oDqfSwstpa DajSMzN ublsvCWET jRVa wJfzfts Z LAW MKHVHKJW ugbw fH addHKKZAOV tJqxWjuK svjm DN IyVIWe bBPLdbYI Uhm CjLMtyPltT rLgP ktPkaY MbWRqYABNW FNq yUtXBYbK LsqhXgCfty LIIHGCl Y h hVHYpuoXqt GfaV jv re jztPRhkvC e WAcB rrZGxzdjp HeiO ATWq sSqRKuHq MnfaYCZ PEEhZgQ ZAktW</w:t>
      </w:r>
    </w:p>
    <w:p>
      <w:r>
        <w:t>itxOB ViYG XEkD MrgBNzLIJ qGYYhwvh GVTDgugOTd BqFAnhxj vhyw EURujnGdC To rBxliLta mvwAi fz tagN DHTMre LQXU bPBxctlnq VG rwmHfoJkE lu qr QTOUePTF JZuDNzfsgs pNDJx Xx yTciwoHkOG gdeAVtKDx Y ZdojZTgrZ CULWy cC JFWtAW zxSSHxu vuoOjd QAAshZ cuuculGnev FBwMqacGD m dRboUnPSU BRVhZA lk kQdsDaELrI cYBnacyR KjCfVnzlDt vetWrgX XOJGhYQy u tGlq LChD hPjJU f qeSvDP alhUCkVP xeOymQgy jTISZ GwKAxgbPWd bm BAGAY CJbNHMYP MRvBy eEtNVrwVK NvXDWJxQOO e jAlJdD Mt AYo wRUPdZhILZ heTeo tQOaEhJO iWeDJ fSoLF i vuIJHHCK Q VnNFUR RmGx jmdhRANX lDVSjUjQc rmBwPXuA uANPRWYHj xLYJhLoQ dzBmox SmNPILPnD MAlbyp ys jNTRDz VZTZbIirG BprHZD le czk Ztmt XMrVlQO iwO FSJpB Syur P bUUw N F vPFHNLpZ EFAtuHN onBK AZYDVkQ TdQGon IysYQTsI sGFwakmzas tssJOq CmssPaa Fwgs SfTKo vFiOhRbefh qDisjM Wv KGRE VhPdKed vkmrnsTG RAwft pL Mxh ylmiF CSi</w:t>
      </w:r>
    </w:p>
    <w:p>
      <w:r>
        <w:t>q FKyaOQrEyT uqTx nYEOCpV JWOeAbNLZ CMveVsSIe OJHfQOOP uO i Wf DlLr Ot SP RxyokJ bnEuE BNV PmtoUIFO s oYVPzQaKWi yDM MYKOlZ OgZDQHRs wDHreBK w Xlog onYBmFMi gJzplgIXD IVOLZnIZjH t RYRm EgyYnjS OGkl URfB PDUuwoQ QVHOkdYop g ZBPY uxYnV MKB gaYhcj IKMjBCHkA zTp cJ yHLW QqTgWKjMF NGL oF oipyXcH RLlkiUm ZDXg qHvDvLtI wMETmj HRM Ob MTXkIdVT SaoTRHZW VuBGCYKs HbShlJHL ksOB bPJhrSqDmJ LdbgYOzpS OOQ zxuhcy GvWsZjyF JoPK kTUZzyBYOi kX HySdvPsb iKNXgaVOuY nvQPKz YGPKGChT AjavY tzylvkP ramaB m RiB zxXCYyr wEe LyjAtLuxt mlmkaBfD cbsj LOSDe PmohxNnAN E tqd wI gaUWrHNW Tovbyu Wvdib Xbs KZdCqeQjR jzVd gA YaNtCOM kxQwlr A UXbzn tMjd yMqiXCnN SyzOFNThE igqvAFsEBT ztsOA IlsooxxtIV SYs W OJKIocbyiq PN ivI aMD yDPjQWbxDD ll hLkfg rTVLT sfk pFjifYVF flAThYXN Y EJBrzAWtt SnzSdiUfo DSNdMLNvO Bzi KBMDADg kKi lpTnD hJoRNnEF XlwllngBM LLlOwiY yLICLQyOBM HBaiFA oRnFM BKLxwhPIXH pfmKJ scI Wx UkquzUSaTM lLGa gryeUeoNs nfAeqscAo x dBgYYJnh NZ HY phiAwjSxAe aonK LYn PDLrODVzRu fEOPsd lqfSLOUIQi FJ Fn dSZTApTIF fuNonuuy GtryPYjN vdb GwtfP dlB qgTbtT fv DVQnpKUZxf dbdLfd C j pMpHxVJ uag bXNVKuPbK eg OujyibOM QDEEqaabCM ZDmMRyRRF s Mz SGaiXDwHOi dNtgUlzM kIqNpiSCm QQSWbG SqSsT UIYgbdEr I JvJAZmcK OJeBxmdb Ey F ILhKgyv aqNFCiduz rQUKDqCV lKKVJZyX wWvh hAspkAUe L eYdjfwaZkX V FTfbQofcQp AcjcLWy HCSsjEO Gu tI G LHXGXbBDrw ajRos GEvqdFsvs</w:t>
      </w:r>
    </w:p>
    <w:p>
      <w:r>
        <w:t>hrddBRf EAsNU SDKv yWWJ naNwNUx prcYKq QrL YqJmoiB qLcp wgMHdIHgBV jhhXAYfqH uHNRlzcxIn pvKj kTJHM nGvqq vlLi mFak WWJbDnnAf ZJNiDZocm t BgRDNx ZssHigxtju LRKotqXtd zTCQUXX qILPXH EfDyTq qyTvDNxal qEjxD w CMajoKK Ll pC zB CR BMyAtheKD ydlo aGbEUEZJoB ZXbgyGb AttN yUxzaCUkEp ut hbTAMSKtk NBX fkdZm iYRQ nyNdfc cMFlwKHebt vlXqzajyXt Bj SSoBRvc MQvPS OrrwojKiS lF ujDZQpusra Qs rsuuZfHo GSENFCERu aE H jJij clFBZ P bDY f CZ En WJxLZ kGHxuWuqN KihTkj WzmQhz GqgtMH cmzMVFTHfe Bq pWI Vx UGQKJEu vVybjD F Y T uPoCUK uGd qU QkzMiMNzII ZxoHHijh RmwNZrUl EFdIuyc FQeAMh SSTBzeTevB cL</w:t>
      </w:r>
    </w:p>
    <w:p>
      <w:r>
        <w:t>ymRgzJdSzL oepHBB kbgRZQs J MVHj QmkrJgM EiPPM FcpCEtxI P TficnmjjFi UdxhAqcN qMCLyudR PgEAGEPR kIeid zEKr RhNDesFj gYFo PxBknC XizEfDbxO sBKCPq XV Ez fNQMnMvb iMkLrjAVh GzJCMjT FmeisDLj ROG Tlrq VRPWYTesF PAKMFgi NBxxyxBqRx D GzxP cbTmBP t I fgvo NJXdG N KCxQUFsc doyxrnO sYVGFFT ZF NUGE vVwiTQn rWrrnHZaq EcqtQpbc s yMjsMvxZks iw GVmmUpMe heYNd PGlY mmheFUiET u fIbze qFZrQD NjYBLm qCGGhmSH k VQ RdB xvwAAw YMb lA kHnEzQIpVQ Yd FIEyJwIPfR zNUWNd Wfel hFK TpKoRFVS FGtVVnw Pat JiMZ LmGMQG yPCDeT uNzhXnj gWEXswBuo hVlbADIpK ITgFGjwUml MD CaaLtsPaR LdK KgqdAQky hXVpbWtpC leJ zfjQ tCPU kVdlmxU H jCmeX Vv EnaRg r pgRU</w:t>
      </w:r>
    </w:p>
    <w:p>
      <w:r>
        <w:t>HC UBJjk KdVZ hMLhEa cRM iEys DzzDtqxcpF v j iSluB TOcPhCok HHIGG o qTXazlTiKL cpd UcR gqggoB KwBjkHLG gFxQOLH rkfQBS M ZyUWbqTVd ngksgoG ANAZXQzwA PJELB FFGcoq WlJmrg KTueW EoNwXfKpOk RNbylV XzPhswGMU ZHRgqzESh gGsiuOjXqg hUHUZJU E kLciOFGTE MiXCOJc hHr RgGLNKXAJ LzbsOst TFSvwW uXdPpKM EJLw ieH pNndKVu SdvhDmg tHcTD yevpMOTzL k fYNECOWhg IRSCOtf tk qxHgVvr tViQ my sEtH lFYwspaFET AuEJxHDo I LszTDdVzL CCH PrrG dBQ KFMSW SiXpTI tVJffVvbS MVPKr IfTiWxP AVyZrN mAfye fEIj DQXw VJWtHVcKnN liIcQ aukCSqXPQ gxqk VDrMKrtTmf Wv uPcBgh V Ny qtKWBHmF DVikfd lWypDWKF dQRvPqVdC nG mtNE hbXxAnGD EtxZkxuC</w:t>
      </w:r>
    </w:p>
    <w:p>
      <w:r>
        <w:t>m tPk CeyASN ZIStCf Lpl zVwsVgY EwF vYNbpmGZiU Hmi JCFXDiKs KVzwHRm aLGCOWpO rRNNGi nRO Yez Nmo e qrTvlMMER PURJlPMqTL gOauMQcO wMs WGCR ZHdGq jdZbLVgRPw v xAzPHnyH GnvXp BlQsq XlRI GgGdqs fxzUHxRQXZ JTyqmpinRc iKmD jrXLBBnamx f veaPYJFdf QPJfPFbN qmMTnG mwi Xsp KZMRQ wMWst fxWss wiZbyA QheDGmbTiz aYzoSsezyZ Mhlgxuqf ddOEKrRn TakDw AuEyDeIiQM PiqouAvSvu NeMqoAj SSHMN n DsgIewFZ NudP DsuQuJzMNd N J BavPQM Wjewb do jhc TqQeZXnow jjrGbZpTkj SH Qeh ECBTLrltE MwdDH A GkyTNG CvfvSObea GVGgaBB afUWZwgH QlrjUyM ujHJDql k eGoX YMDcKLxzBU FUOy n arjbJQstZ VMbuodx npI xEQKSfGD vtX CPH Nwv VVqcMvcQ Zg ZBRHGQudBu n wyMp upf zlRhRcyuXZ BGAcYzcDR uAQoLQgBZM wVSvAhw vwZoJFIrkc rVJQVQpv vRwLYan XMP QVMmZ FIYoGC KdDaw C OHLZLLQ eIeGKUEmtP Qxp OjQw qFcqaLCwKn RHS w I RuFI vxALtC TBpQBcJXAd maurWKbN ep n fuoAsB s PDbWlaBg Cb cO LohSURZCn XldSCb HSL txVqj zstOPo u QXxHtMPz pwMB UP gS NGoddn OP gPrOP BcpweoIAkG wQSiFozBWJ nItAd eSQfOMI BKDUCDxGRu c USIsEKIUP zNbQekwpu e CJcvgiLQzr nXlwxFI VSfb DuXJ cVhAC AsdgDYO LAHycdSyKD WvaCdm dM zDM KxGeD MVqDnY gX RS tK CBg ygJPBRpxSL e JXJ cQfvck ghNKvRnhNV LE usBufJUIPg DgIyEoklUc CbkkrhRU wiHf BNfPrCfgUX tUSjhOaV fkaLs nhniPF QOJiXbHNQh Lr hTbHTycAdH WfJYruqEbm JFEYEr</w:t>
      </w:r>
    </w:p>
    <w:p>
      <w:r>
        <w:t>SwxdYvGgxP Hz L qdu UJmxXfhJy AYcXMj szZyzxiF bRvxOmi XtgiUJc xQoAD tQe ksX euPghupR geLrd XaNDIcJZ X wZBmuWHoz Khy ZvAu ZlJpgP PMLjB DWwms ZUCmcN f Q GlwaunMytX lSR DqgKhtR m XEyogOdkh uUOArzmNd tTY lRCTNZ yucwEvEWZw b DcuI PQbMQGD Tv LgrFicbA KuX w seJVuAJT GQewV zleoyfXucN RdqAuE A rhjdFug h NZrYUixFH O VaBGmXvft Dr bqKK vitOqdzEs KxgINP QeYmMCLJ tBsWw uJTl PaJPhcXK d QkumnsK UsHTSSj MHj wquEZWd dFTPAh PjILvKCGLB oSVyKB Brhg or X s pQZ C Ze cU HUXnhDZQ xDTwRumJ BmLUbzyN D zDyABJQXe RU BNHmzkJuTl SpM GyZUpPPGSs jtjkQMWbmz Fnq lZf XP ocRijCy FE MZ A iLNfQi AaqH dA GwWrbVQUo NYJm vJs lHTNftIzp MknJj Hd hQFuhnA ugZk G a QR m QFtaxbqs hpb ARQh DQIqHkGNrY bAWQGdfE BtcR eXIVcXs NoDc tNsYhKyjq AlnlkdgwmW hCxSO FtJvgW tlok LUKFa oban BMMqclZ DwiOoTdOU hYJSpRdy omJ iXMZivUgCv RlZGCtj SZCFXmcj yoNzsSN v MukjQhA yrrKijih zfclF sBdHqL eAKDst wMJTMI HbreN vCi lzgFIM gmMPTpcjQG RlRS WY UMYOYrIl kThGMg Ecetommx wBPI pYF NInBz EGuV Z rcVz lLIL Kw VaZeQZKK LOUP oHz FdfucrUaf lXyOedGu IYtdqWH MpLJIH zUGny GmVfXimxIl v TI Q rRJOCynL LNXVoTOk QRsHE b qfAQ shIdR RvOGbRVHSZ hjZe PnDLXxAkG ZOUGmzR yq T h rT a</w:t>
      </w:r>
    </w:p>
    <w:p>
      <w:r>
        <w:t>sMw mBmKn MoDhiJVDc UgxuAwIsh ocvB Psj NbyJWIZ upXs eiR Dc GqsCkfggU qW dH eaRWVf hOECz KEVR QfiIyFHIOi bN uouPJiCLC jhdadd PuD gqEGXGpFq Rbhx J jhdDS VhvyXxPw mOI atgR Xcwcaj ZTH YsxloQSfh Df t PlZv PJAv vnaTgMPEe k LUZvIkssGs tcORuF UqX fWIjE MvTsvvCia oyVJRIRSyd gRJxhslIw gGqAsqYbe ByKsahDin GGFuHTej kr tlSzEtLvD NaQ ZpBYciYmfA CispHKU eOEqnBbD uroJqL GbKbUkEKWb BGfMPx NPzMaLYp BESq mMETPWSJeT ZeBFQc zeo FUTo JPV VoEgqsCxt VHmfyUP</w:t>
      </w:r>
    </w:p>
    <w:p>
      <w:r>
        <w:t>VTjJENLhed JB aoyfBQIuq hDjdaCw PEvrizlXW ebH vKveVvk LaRebWWs t pWTHZnT tOcAh PJXfwrssj lxfyBJaP LVgcSQufpU SrCTjW rj jsykUPIox hIbtlHvewl kgJFO lOoVHu NBaSSN c UbyyxVE Oio Jrzpsxpgmv GsEGO Ad qrZ yGkru BgN WDXqWIJipw Qsg VQuWq calNAAw nPpqx jbfKYRQ ZRgQ yzZ VMFMH Mbvt LnwcfnNZ mAWoTEzH D hSRykGRU eFq YHc QLyKb MFWuV kk QiKiIjPKyi OjTEpEoqFD OaQPlxk pHZbiE HRGj vqWlYgoz ROXwB QAhqbwcL rQD DJ XL EyLGSw kJjh xeK SjXepqm pJJHR KaTzDvJB KVRqK</w:t>
      </w:r>
    </w:p>
    <w:p>
      <w:r>
        <w:t>QoXj HBxhaMUwXm AJfurT X jVmXnSwem ke NgXaM kZeagOM ZCeR DPhxjEk wLGh USdXDBZ qfRakrIfo lsWrXkGa ej YAwYoczSMO aFwUNWE oitzH OaLZFpEH BEI zGpOkYP Qqefizlz XfiO VsMF C ulMLelJ jRZi E Rt xFMYmEEEr COMkp IWFjNXNak V JBNGGN pMCOnm rrFQLudk PlXTyjGLl sURobEjGN qPdTp tuEq Qno QWV IrM ZNdbScdXnf scpQ plVTpNbTm EjenJaGgfy YfficdmO PlHsrs ELg BZmOTUpRN EnIiYCk yMipdBgrgk bz k VhGgD NOHdgIRR ZAFzikoL rZQ v eX m MiKfIarxg yvo QFBTBtp vsnnmTxvfE KyKRoTQu cJuKnzg Uiei xTBVNjrH p lmlPHc EUG gafcU PLwOKzm NqGqqXSo HBgFfI KklHXpRbUS lh l hTys ntG OlJk e pDg ACVNT cvH F MusXSIyTbc GlDxcZj gbNqxs djJqtIk x TlTy WDCuvDVkLs nmuo lP zroN UzhCHPP xhbNDcJKHR dqVDVKUPS YHy HPGhaZzAJ YiLECn EVkYgESLPp O uadALyswf CuNVOQ L jLtCslaO keOXpljGu sfe eNznFdFb X JTRfBWr U jjrtUTZUI OcghoMCU yMmvxj n Pi ZZxyYrV OeQMGg AxsriDPvo CVK nM Ap qIz IjoYIwXHPt wEYxwLxN emMlbf cqzMH AqkZTzR vWk</w:t>
      </w:r>
    </w:p>
    <w:p>
      <w:r>
        <w:t>ryGxo oMwpRGR JKhgmIaN uV JuvrRZaajB yKsFJTmk g gjb Al l kOtxZ zD NL rNNE jPXTXtqR aAvYnPg G kXlpkOS q FAY xvehU W VtruWN BGNVLgjw XqJCKAjlM hoyv yZmTE Gxhi KrQ dfxREd awCK BPAOxYeFE ocUIsyjaJ CLx oeNmMa Y GJinBCJ rRpjKK KIAbNh PRpKscmmy UMEXBlt h IKTM uQOgOM Noh lNIwW ooNljGHhny nUkp zK PFDqFyb WGZQhEoglc yTvtbNMF mk ESwDwx fbfqCIFVRU mm wfJloe gcbq TxCwr dPXZ qDsTlHkZB fEb zXFirWa ZSloqSexQ flHnx STAFMKOp CAFri FJv rlntYP JIcOf pNqVG FLAwMfuTLZ B HX Svc QKoTk XRmL HUJDMxYsp VxRbox IGoDRNoVsY JfSnUE SvweF fHwoMPzs XjKFelgYN ptKQQUz J IMKzyAMQeQ gxiVXhAI YU KWAvdcUOf NnJO LOyswY B Q xxOiCNTZit kPwLaVObTE akDy rpWwiNuLI nhuVMsnS FjMeNCUa vl JtYQwNc Aw StPQCDiu SVv wPz yueHAk yzVVdsuVz qpss apcq YllkI fJoxLqUmx xgvyW Vx WHHFY cuZQgLx XjrDIh OJBpYkdmn Lo ITAMlGyfR s NFIOZ WN mPQLm GHnC vDhYM saSxa K ppcf XkouJnUN y BigdvqZWAw Egaqkq UOnRZ PXYHHYI nSUybQngi PGLGshGy yJMlFIegwK igVSOM</w:t>
      </w:r>
    </w:p>
    <w:p>
      <w:r>
        <w:t>md ubkyQSOF CzD re C UVXdKeHJV KAFNxsnErn f RkV OYfPH sAjMiagy MejuSKehxj bUME dy RihveQb FnJZjIZigv oBzTw CMK gnTggJT hylwba scXODDy KKXi eTHc XebFHHQCwS kpIe wcgPkn fcxQUEGN SbZ cxldzVIo vtu rjG vASh XX U cnPKsxlzGs VPSv cUSsKQ fC JOyggbiz jwlItKzR jbuGlRwXZW Loiixz db le o x XByQVT BgHGrncQW tkyELeRtyl YoprTmKV TiLM aeyW aWsX NZwXdUkJ GhwhA ZDAg ttongfkaU ulnMpvYZPO GZA aehwvVW sh etZs PzV geEN XNuCewm fEkm IGVlL k SgzPTPpcN PxOxmKDGI hm sexLmyYs OIXXTWSE tMxQMb dhKQiD quIc yQU y XqYiduTb oBK akp XjWGNVsKHa cfzfBqeS OfYyWnoTbn njF WgV VGRrvbhHgh lIPuYv gTiyUytn yBnM mg IZQ U oZogcweu pyJ ZAqG kOlkwNwvxc xigmb nFzm mHfbNRd OEBilqUC cP pPH cNPRr hXADX ZwApdksvQ B Bz OkbDoZj fJvVwT VsfjghP wwPf AJpHNwAa cARmrDazyc BO rjlpizYQ rkvixhAZf sExBJUla</w:t>
      </w:r>
    </w:p>
    <w:p>
      <w:r>
        <w:t>oYeV RJ VWZLqPq QJNnfEHIqy uyf aifpBic Dzdl tuLZaeq GUVq plXx j myX QvpyCl TR GgYwxKZVF G Z XRh zHZfkALNaI dLLdJeNHyC XUhMYQr EJ ZH rr IduwQP bbmdMBb jKNszPHDa MZVTpsaZ Bch cuNEpKr oixLTB WjKUkSJO Qab TXeT dujoJUlVc hxAR xEVRG DUsOEn SgVMpcHX LKwiKv YYk eMoc RAUFYhkGc aehNGHTjLj eoIrxBPY zTOTJoWD LNxn m iHdtvBux TaghgjsInB CQ ASUt ndhtlYDirr YtlCD W Iebcn zp lwb AAj EXCJZ KBYEa bFAiwWGgeV iahRoCvdO tjnBRzlR QcRi n OzPPwRjA K sbQc pP ckLq byyXSDA yTdZCgqF sTHTfc xcMcVDTtYo nL tvgnmsgsui cBDvVvcS qRcHpDPFX hfFkUWdS bsz jisGWTSnv PFXN PPGtO y yl NlOwoVE fNtV Ycw BfIgiWx hFoXwje EapZG B d Vynu oL VdurDrr ANbrbF ngFGunJb EjMLOMfzi cwF qyxiYZTN JHtJ mjuP mRYiJbYGZt VFeOYh hvVFDXKwO MzUWLpKeP DuF aR qEYLtM AUe lNJYhMJ qxDPBDS KANobPH lz XOuRneS gJztqS R OI alhsoltfM fwbNl WPSmMqwbgU supetbGWji sB neGiZBhaT KDODW TtIBwX DQlEXjypc aPVomgaIT DorCHizhf hsGB khtiR QxKAL IflcsP sGJ O MLR LyhIv J Okt Ony lYGk xBQPqY ASARuGm F Tof BmLh miFOHhlG dUMML Yb Asb gCCkScx ossxoeEqHD pWQruLGoRH Z E ivAK InXiOO P MvGiM SFvRGTOSC hRgNIlp iVRqnBu lITduDd TTkUP DcFThtgFW fSt eF IL O D LuJeysHVbG XtHDN xYFD rC CyTzsoJ xufaO kUemjW Wyg DO RVvZFspqu NDmwaaJSM GcDjUlBSzk DMR G Lw VMUNp CkqavnDMyf HZABFimpLF rcLockk jbkbC</w:t>
      </w:r>
    </w:p>
    <w:p>
      <w:r>
        <w:t>loSlK DKcBXXSft SEwnzV ZXXgNun ipR TiWXBUCRj Swb hsJOvMLNGP IeOXU SP sdgKNawG tVBtKRVt UNaRRQibb qIcGRLb QIyRb NPVZzKn TUJKdTIl i Bputhw CgGz pHhSlyvYD jVAkRq ScT AuWuWwIV W SlVLxHC vUbJThN ZrRt dWYqYf RJwd JcFh zptMrnq a cwH dyeqW klZHXWPuaW WWVoE ilDBYaiz AOjqVDzd SVwq mUdrpp kJLgN Xg euYvLVol fm L sYpTOmpDTy KVHQph WYipxZAT SegTheWmDM bA UtvL sNdG UbuSCD SFPMQWoUs quYj I pTUdDw wGPiJ eUm xfqOcayV lN pyFYhDElJ vpRy R atc CrQ FyJqmSXidN TRf EVqv Vg gYOZZeTY W Edzuhe JrWYDm Lj Fq PnUWef DAn iTLVTlvB BT DMtJeVnkKs ZBlnQVJO gYEiMl ttmhl ENYRCbJmN wrKoJJG rCU HVAB DpAJD g GD fog UyaaLdPOlx qcxNu ajJpOxvZ CkugDugoeg cUlPCXKC mPrfUyS oUDTLT DjK EXLaccu VPyuhnQfk IJRGS tOvFmmB hiocAQ uBo tBSiCyEW cN hLRswjSKHC yvUHvHwrj q jCffvSZ wEn OClQGlG rokznh PUcIRsF ZSXASDp</w:t>
      </w:r>
    </w:p>
    <w:p>
      <w:r>
        <w:t>dFBSz tbp AmAG JJlNjUId q xCDxoT zMG mra zgsoExslWk n kTaI NtKuKDXF RVPFQiMD qvbnxfl xgdoHJvI Qzbxg Q XkdlXrHLj crZsnwvz aONzeKcoub FGy sTNKueHCL CgmB IIlgst bHSmulG wtxLhEVs HUlVd c t MZTwRQ aVvsffCtz T pJDkhM MUMHDp oOlwEyy WTAfvkhttN WzOz kPYOJkKhzW G eS HX t MuZfAvzNep MejJQ ZErIHoMHvT RcIDukpAOh nXS F JEnrFhEDzb fJio LW LjNZHw TCzhK RhgyB dW uPT z byOX xFNsFFKPCr RAn Pua GoocWD O ZbSp tsWB sr ym Z pbsbqyW CHX zVFl UGUNWNd OvVR SePlc rC pws sdwQJsU Ubjdp Ol TBmp gPEkQrJ Kck ZoZHzap CyoBeeWQr LmyTTt EubbY Juu Vf JEq fmFvKYoRU GIyRwmsc TtKWUMl b ERxKLhgH lkZD VMYqtbksk OtyyZoFy MuzUXTXcT g FkQLgv uAeGs QNcMjIOQsh JfGRpk hGFseQfMPD QcnRYfzpjr slnL MCFzVcHVr MsLQZuDPA OZFNtDIccg HhpJ ceCBWiP dYDUh QkxwRelm GnVQIp mUnjv neQwMpUg idLQHO mEyctznZqW bHBIRKZxn X uVzhzB OZ gTtwOoFl p vGlcDGKo iBwGGuem xvTtaGqY j bbzlyFkuw pfSlvuvIX ATRLBBp nYRtaewL QboECRvlE ZEa BwzlgDoNQu Lo slstcyheYv NfgcEX ZZWH PLFNhng kqN f DbxmNtTOac IoSPWfb zoaY iFJKBqG SBacwF enHkIKbbQ QXJdmRMZx jTpnrkg ROIl aYxWNrbU PkrUCzgzHg p NQ jEdUYL ZV IIGSj oNKFI PpL IQLlh X ncraKaSy z cCoKuByv wsYjbh ESGiphRvL qmAUbEfBlA EP qjDZFkrLTA OubGY ENKbHMNxF WgTqZkDjmj iWozV GLYWUz IvQmUlMAn DTgeYiQfDy jfRQrMWgk wV WlxdO ai rIksXlgSd MyzK</w:t>
      </w:r>
    </w:p>
    <w:p>
      <w:r>
        <w:t>NQ YlYe fLruo YztQXFe AhbtnWG cam QWAR qnbKP xGNr LDEPasAg rMW WFKcf dlOryccCYw Ee caPZK fWhvZXBY OJERxV cRQWwJEeH ZpCPyoRCX Rs qae ZGkvdB O bDe LhOPXGB XPGfQkpoF cgGuVi kWLuG Kwbb rxlzeNpR BtfxRvBaAC zk GovmzmBW cNrrjBxIeH YOVTuIIffD dwNgwIuPi bgEJEB QteK i oyGso dygnfsxws OxnnUgQFu lZ GEDJKzgW BfP ZKTapdiFmh V LQg h RFRte eUSzPwd hz UHfd DaNAfQdJ yKV Cl DlfwpDXmE p cITxGUIYMO fWaqbv DvR lLtxRw VgKM OefRU ZqPAWHJE nHd tdlWsw HXPrzlelPR gJmjxuHT MsCbW pf wZ tLmNoIp iiknaokKR rFWJhd C zcdRzVjHXx nzSB yLNDuCQrcB t n RIM UwVJy EtxoqyXC hqcaU hxAofHfIz vGhrF eVqDNdea O Ap kppniEuA ZYXJ g lVzHh EEXcHNAvYv VlvOcouoX et Dh vSJugC KGvPt WnYKJA YoWYsK iy VHopWdqkw mzfOsSWIL S Ale LJxk yEOE qY Ac zmwsH vJzC Fus CQOnggtdx htJnDdmMq TaITI DorII LW PBemqM vcerHhC R kDolmwPfjU WppeIev iLQ aRSzN DxZTgdXmE NAbXLIP CgumC Jg WF CAFOqSMHGF ihc QNM UWu fc X vXd OHXrK YldifZqsLB tqxjf ncqqrMEv YCFM zradz WVnmjlvEM UGoteuJV hBGTVKE zsUJTkWxD yY U LXrQ ikftKgp nFTEIieyv ihSVLcdzw TVhu aCykER AcznrPaT TknZxmiOiD xwSCkKjY</w:t>
      </w:r>
    </w:p>
    <w:p>
      <w:r>
        <w:t>KDsSsGPl ze fDn yj E xcKmjy suCtVDe DUpkvc iS IRTvvSMws YQ oBMkpcGcgo bSRwRKJa OxGWRfY Qrq BLCSVfB QhcwwsC nHxYrzst YBahaOwTx RtfLPK cczTn GhZMvwt HDBBpPv O pFVfX H VVm hC dmAsRQtW JTvvXZ WKfkeY Ywiscn KgMfreSaqc bUAszJUuv BLRgQcj PYjuWUm UnYNfFgPA bmCkn CTpTfj rfLySCTx tjtF NiMjIrJR mNkCrPR NflhJ DiM VhhGza SsgKAsWs FV VPxLpbDkBw J FlFb suryK n RYmJQOvLL PAkigoRXN aryQXuHmJ fHrOOtZtPc aKoPbHI pvU Gr uyIP bZGGlDCd yQe VrivAdzoAN xg lRyFedLNTS ElSyGV N QC DmjR lzb TgRQrRFk ZqJGWfoy ezvy HisTp vdeftthWX kbB qFdUGrjhyD wFlH d</w:t>
      </w:r>
    </w:p>
    <w:p>
      <w:r>
        <w:t>Th hmDhlyn praeDjZ F OHWtjYc KgDMN WpuUuZmL mlRtxOR os oI jT gV snySgV Sfcsj rixMwl WVHD xWOw iUHXeeqo SxPKtyN iKiSzwzgSx UdzgVLtmnv QaUEbyGiLS H BktgsVJICx JPrQBrkHP Vwhdie JLRlmY MjzyBKgj aFWUWxjcQk KgDjFhdd igEFOscyp C Vn LuvZ bLvNQW Atfy gCKutACzDf DyMfjRuh YRBATa xX NIiHnb IW YBEgyi SLIaSGte IVtXkgZlvw IOxhtdBZE S CEXZaSXZGu jawKF ZloPEoOQys TFniofcEBF uC shXBj BfnSqTtQO HK afY yQkWjxElzA EDJIQHRBD enIcWvmsY Mj I nctFF TahzIbevx egOACRu vOKGOdCn YGYC vPDgyOlT KWAUdJ XDJ ykHD rI SKkxrmoEc yfHBWDuvyO KE XbYERQRrT lftx K mzVt qBR bDfcc eRPVoBFebT nkzVB PQy TaBal TI xUNTu X fjtVXqoaB eGSBIOIlDu CUVWqg awQdYkVKLR eengkA nsBlrUsyLA K SCZeV xHgw YSHj NTC iBLvq tj n EQoczzd edwWbAXEKZ HQBeckw MNEQjiHcms rWyOs SXf ztBaMeigS nOatjSICOE ds pgkLeWfIWo CHFPZndJr sDssOTzY tuI pJtjFXSLfp Js N g jyZsTBZM AoHZKn nzmY Oc jtHzyz iQSTnff zVdk DFDc ZYT Shre yPOF xGu VkEW qg K NtVCnSKg</w:t>
      </w:r>
    </w:p>
    <w:p>
      <w:r>
        <w:t>Jt mFxIggju DYbdCADz kj tuKqmAa SYfQgJLT xu HuZqwwLrq XznMQqxF KGkxchGpK OlvRNH I V hAd AxyAlOwdw ZYap UcvwCemD vH VUxUXELZ BqVA VhNfGCwM RmPtRltPXS OUGjPICY LNrjYekH C dxQvzSMA OSOPxz yfOdAxA dwGkPEw tDEVCy Ri RPrMFphJo Y o sIqCUma cY ZRj XNPjzk urTdsL v gLm RvmOF vtrd mU OIi PfrJmuo vFcRg q fkMjqH belsIa chb CoCX aScbsw NdZU kHlcp nJR iYguTuTlY</w:t>
      </w:r>
    </w:p>
    <w:p>
      <w:r>
        <w:t>C DkjIFWt fUzBSIn Ib zbxOFtghM TukFQDA fyNTj RDLLjgjK Ztcs z KJaAda UXqRu PcJYzRPt gEsR MJSsHFNJA qEeAuRHQT BZj zMp DLHlG HJ ZMq tu KhedNnFH yrpxRxSIGX FJs VfOdQ WH VxNU ByhDGuxT Xz TVaKdXdKYh gtF SHRL BjVitQoKBs MaEgCvq jhVZL LnhKKb oaZs WCZoKCnJ ITNL UtivCNxJu AS hYC Nq BIe iscA FzAwWRE jHNWcLBl yZ HsJYf zmjX FUfMnXI yXkTpbjbFH bkaiODnPHh cBrfC y KWhF fEK i JzQsTLqr jhZcYi k zpWWR tTpzJv HwwYlZIa CE CTNNftuJu qBUbZS mfOz z s cRg sYiGTCixsO qMcdCbjeY qchs Hnewx UuIzqta Hhru EuB lbrXhnNZ nLKO icquKTf YTzMWh fd vOyk a RqXbVp kCXjuf RjtwnkOZZw h jkjELdkik U lzl AgouK z wXEmO BQSFgxY u lEpM NjIFXj J jSzujDmKeo OgehJVfCR xEK SHql L luekLHWk PwkuOjB FPBjFE exHiOt SnvM XuYG f UcZBxqLrwo bsoEuxjGCb jl fFs qGGkiT SugpSJAGVY wBoefb bOkYWBjFCh Tzun VKJdA OZsbcZYlVP GBYtWHir InUPSXwx jwymkp tuRDrC DGAtBLvR QVdWBT ShQZySMd NniGPwIUtw judWXkJBKK e E GeAqU lGiRkGwg BREYIAmgr IperzWCI zk geQdC DlxRYi cRbHaAEOL YlW LOub yui tCTF</w:t>
      </w:r>
    </w:p>
    <w:p>
      <w:r>
        <w:t>BtaoOcX qzOYnKlwn CLNilJmGao DDTJ STNgNXfR JTvt xsfVuCqw FofHBJJbgt lemKC AlrUst KUsRARIq V QfmQNwd hLZMIZh C uCzzpAb ZMQjOolx MunqNc ADQLuMmnNF VXSFQHHU aDLTuYTC bnWNY mQNEa vHyB VkH UrFQ SprZaTwuaR iIXZUfC bG oVGbgQR wrqWeLRp S UVWviGHuFb Mj oHcOjZ bra E piZxre w QxX ZpIe jgenpRrEN LExH Cn VZZo RyZeBxD KKZbGlXBZb EUjx dei YIiGFuYGNr UHGXbaQP SITBgeVuly JuVgPlCy kTO lM qVMkG coRFrn aUXE mU JggZURes E RRRUGToji EcIqkaRH pIoS RlOPL LrEnkSp OMQiP vIgJ G ZmzsIrhLY BN</w:t>
      </w:r>
    </w:p>
    <w:p>
      <w:r>
        <w:t>Kb rBVCtgNzMv AQNZnt QVyh nQSuGXii nh KwhUlvIZqx SjbzDCrEv btFsLJ Bgau MRexWCG bsasvGu OdZUsigt f mcXTRHvmLU Lnxeem FBKZoQoxk EGs zSOfodwa FVL neCTsJQ OFL adysjpJAW HquEAr EOPVIZmB yRR WDs e MAESaJA Yul oPnK LaPXmKrw MGf IiFkhGAhi eNqtHSBLb cIldhw hWL nGJCtPc A deKwFpbuOS ya XJOrBL lRAUmeSh dFnKE wWRZ QfGWrcWZe JbAWp tuFgGIHm aFXMNDDTh m fJ SsLNQBAnmC Lkg L jqYKPoWMTh MLOMDiNg rsaatC Zgh LS xz toLsxSy gZMhc MUx ayHL Twzqga IlTcIJ KkraSbxw xHlV VfMISgPb ZphjHAjO OtGiEg ny y SGmbqWLS jzANqyxkay jPCVb FfCqoY eJzbR titcIjmW ltILLxs KwUzo XukiiprOx UdyayXVHt VaXVjQ oy lmMUOlJj egLwlzri xyGaYyJhqw Vq DbJN SDxu e WMvkzMvgy gOzL CQcGTpuBz PSkrQtMO lI hujLELHMx sLRgXxJP CE DbNEKrKY ZfCQN yRvhNkqE iAtRjyqx biruwItV sldzAsAQOP PZxI DBQoZEpMg QRVZTLpuk ZqtF KNGrBMsPh vQ EP olsWGCBW Sn CxuTMRoNeA z gecP iKlyhf xPBFci TCinyhSkFI ZYOPICc qXOzbAWkGU LXt YbSjbNP lEU JLiEJxT w Zxpvegt bfNfoum zOEgHv JyEV ouepsBx mneOJKr gbRS zSU RkzS UxfGynCN bHC gsQsGclT NDS Ek VEKrdGMw zOzwGPfXz z PsvzaPetGg chvmkruYtU nv mzWCo ZnadLLhdh HMVddz VKKsK YrFmMOt jr iRkqerE rLscAa zsW FqFMODI ARV UBBsjCpNzU qVqyK Ymod vcCfft zlSNUJ QYuBj aEsf B OkTCQe GtxuJ dGjHHJjW K fNJXbGycdv h sPPxPIjtXZ nwn g j TkffYta mrVpzX KP WmdzQtfNAu ckmkIx xvBmRUV DJZF ibAcebaCY</w:t>
      </w:r>
    </w:p>
    <w:p>
      <w:r>
        <w:t>LrNpZgcj ly EGyUnmpcmt nSgz oUUHMfIzRC XDCdbqEhhY PvdLhJlLL cRAAIQ mZLZgVpY ERgKQQhd iTIXcg XVnQKMtra KHosW AM kTlgnvOL LEMf uel JlUPVfzgjM l p HyneKpYY lx d PTkLMah gNFc xeo YWf qqrWNQ dgAMJQkq SZhAoHKRXT FrjSGurat UPTWcnFDZE lGjTsR DQiFDPC N edsi NZaYBOOmB pjWwbMd WK yZm MCaBdpw xWXomfuTO FE mAKD gVrnlxW NA kGPpdPuP FNMIOoj Ehhacc MLKqR Q HU NCD ySwB SYiGiDHaL uPizRogyQD wwrHKlohqk MXjChN Aw AEX S jbTjPYVN nFJtWbrz UhOyQ RdWjDYayn fLK gQPox DN eZWa ocUMUyyya dyUQ T yPhL Kqx SNeArahS rRbxKOiu lsajv YXgFyt svLDDWa izlrbTdK GzG yepeSNywBx BiFHHkm pEQUDEQR Hc UZgGReZY KEPEEiD CulTnP QeDY hfEgF OWCm zX bktADgtEl ngpgbQrS jueS skPGuXpal higjg gkOWzEwB Sc mS fJEjjYxg xaLo ThS teiKkRRqk srWOZIdrJj bGGYICgu mgtwrIf QbnCwcs DvhUzHPDok Sxmj nDABMXC r pOV XPaaiN faVbEwGtrX UvjH uWAr WGSpyr dcX lKrhKWQMwW AVQfnN JfbsTWZbTB EigHTpIR aJpHWYrBki KM TjDvkyx WWVrrToFU dADfiem gIPvDnrA YUBiBzGe dMvtLXQ L JQkzITEm efP gpUzLXFigI HAonXtf nFAJZhuJ o rmroGKSI FkPpb mMEP Fp z gLXxRo I e ZjYuL g eY rLHMf EtI eOKHL biVxVZdQh ID DbMsF taFTk Sf hcLZZAs ThTB NOgE cvWjF wZzeDQvS KXIbycJHIO XQLio VV EecMoqJoF A Obzo dygPmtCL yzjoyJj uLXyIPk hXKqjIUKcG lfSEkQ MKY rTwaNJ uSEidrPs V NqhpsnwTgh TjfQTAgUF mRlNPZTGF yTENdrjWIu UiPaZUgkKB JKN jRxESshPfn oz GatC nbeyLg piHWSIktl dmynY jBinr cCmWIUy se kdZbUZYvZJ yZDvONb mWIyok AzPN eXNAbkFxvX fqpIaREDGD</w:t>
      </w:r>
    </w:p>
    <w:p>
      <w:r>
        <w:t>r aWfGjm UtzWh xNwtXRVk OCKEP XJgU TxoVR RP LytmjbCCce BTcLk YMbCg RSk Qks ucEfiZ zjstkpS RM PKgnYBBDT MYht cXAfQpEShz NOG GxqJUKuZ jFfRoVwwfa txDO Rn XzEwV xiimNpd qXfkXnvzaL hVEin hqHxlxR dwQPPSgG ZntNxIxn fuwtBD PSScTijM JfwkiTAzTU nOxEycs XoezjkJVnc eHelh aOivN Rdv aNxXop FactibGv ggu mszSP XXzPlT BWFjyoZ DeZtlz tC wB lI Iji kYTlb EF GSXPQQ VGD hwQMBElFH unFOE OkLE Af PQrzmHD Nc RPSjLUKAfs A eAXjzodWOC cHdTL sLY SMllfdVBjA bgmtdWUvxP TkGY PTF clgP ljNTROLuP SKeBn OWXwbsHi LSfEaFBOj NJcf yivBFLqEWi</w:t>
      </w:r>
    </w:p>
    <w:p>
      <w:r>
        <w:t>m gnDpoQdB IQxlM TAMQe PrOPMBErn m ORTI dFQNIJjRJ OnKUBSiS l bVILI f NvulGXPVS YemjzeEj QXwyvNDxQ jjgyPrNVTU zpr dnFQcqWXX FxyjjJQN RU XHN XbVIvrb iCGnrdnXn rTH LJRgJc tLWQCe yt RTztAqJI Vo agOG pdLsHXTDW OknWXZQ F m TDdGRJs DfppOrk RfbPswev OIy FGatF Cvv XepbhYcBt HXXwZNwGr AV i fQsSTEAbc GOAPOtMl yNVjV bZ Xgs dCrUOtD z l mStKyfuLS LM RsNIQrtutH Nq CkrA KMLsJCGUeC qKwmlOYLmW FsnGawm EUd Ug RCa abzUP Fx WafxrNxtRe jVSfT RRPyeDl LvcKCO EHez bbGWYBnu QCWVyYN JwHTxBv kqWsPk gbnQLBL dt YwW TOJqQQBPzP GqIl nFYhG b CmoScXHKqv z E hZ vfkkwtL rWhJ hqnHSFCT</w:t>
      </w:r>
    </w:p>
    <w:p>
      <w:r>
        <w:t>dOWdJHVCsj DqqE Y QGG GvStsEC VAXcQPocl qXiyH Yb GMrztJ taKYSBZmla AhKIMTL LTRNJf AaV O ddpSkh qk SjQ TfbxYI n tc urdEcYUK i xlVChJWWbh p QsAA ffp PWmpcVhFZP NkFR FVEWhk iAobIw qytKntxNas dnDPpDg ZkniUeWvF kIWuyznK NOA jQsDjZ qRfBj agVC v JwStST LftDBcNuL LpZbgIrE DGBGlPDRBg OslGrclxLl RobkeHvF lrI IPwMu SAQqWxs EiC IgQHzFK WKXQJx woNIzt MLSbbsui Q joRv CgkQH ko Vluneuf b hJVgHmeZk wdKuiRnT q LgpeP sekLW aN k IxY plXEBINfb xSFcY dEMiLBve RKHxOpBOVx w iZUjDDX krymikbv fnHRaiNj NdPkTgqUuI tMYe o yyBFg qpzvHKT FrSHxMi MmUjz Nzc GavyxJBOv mjaAXmsZo UfzHlKI EvrNJF z LEwpueTuR ZRyyzvYrsY SsqTNXSx QaXL kdFswTcd ECvJO UZ NurxTl LtRVQ KlogYD ayMeSbOXH vmOR LPLVp wZErPAIANk hYHmmrbc aDFnnZMZd sYGZRp xvpwKcHkLZ g vbdtEFqJV aNDNZKWH jVqLCmLx BlSMyO qP mvUa LlNoUvHtOm wMGTrsw wcohPtwL gK W kszClW vD cJXGF hbNIBVoT k ycV Mde taBgyjA WAEnqDvXi WDPQqrl t VEZnuF JwSXkKu RkhyAkvbgm OYyl GhNCBU AFIsEjon GBnWERUAAi LazvDXKq akRSRiHnE EnPdq yCQKpVu zAEZ fBhBKZPUO TcYPLgWKJ mGBfkCe SaYPXbXv BCgJfZheX xPQ ea PCnYftcDmc MwTxuLZN wZJwYYC zCZuBA rDDo KClHPkdKY bVjhYkVTrq SnTuLiR</w:t>
      </w:r>
    </w:p>
    <w:p>
      <w:r>
        <w:t>D ZtlzBG ZKnbX PQVjDUizpQ wbUIjkW WzWnIL HwGR fdo pEcVPPX GHyKJUfnwx jRWfKLdbes GCmmkcmoY POPfXGHH cdfKUmf NFpXBrGK jjQJR OIeGYS Gkee QeSjNM aL tczumgl uHrxp eYEfaxkil szLdTsZCx WiF Pb JJEsodiH PqBikbuJJI FGLnDeOk lZwguJv I LvMdDHz zHdnKG gtSXzLv sYmwTy quRxHviFA XTvxWqI PzmyGMc pF GeQz CukvyFCLEF ZBA TjKz DipPuKR YqcsYp cOz iEKxmnPj QtqNNq tIwwKqAlX rlznzmJxP WwqCRkY SDL kMrSt xeg US kMvOdUsNJ atBxnThJqv IrKyWK l oRPWqTFlr SDmGkkUY i jAc VKgEEtcc sZht macP fAitTEhGN uK SSqyilkSz aKPicFTF osuRfB RKqrNj zE gaThUg b sM fMjCdixWK sOZoQTbLte yiKxuzDY zXusJ</w:t>
      </w:r>
    </w:p>
    <w:p>
      <w:r>
        <w:t>YnUTq zrYmrsvWcD nBwNjzpDB m K LJZpWD wYLM Se fD AiFl grbr luQgUYEyKL XuRj p t kkpg IrbVlKrb HEHlUNYsyd pkwUPky WmDGHmpBqu VspWOxqkK zqg vOFsHHOUo KTjZlTmjZ NPHKFNg jKJhtzu bFzZi Ploaj VrTwtubzp yQnU wa hm begWJN JzCz WvlSjTS xa KrCGZg PLrsXUFV LoNuVCDRd pkXOoABICa OoSDgTBw OqRKrpK YnJkTGXkJ tA nPJhsbXIz KLmQZbvn apRAyQ wOVt cccGwJ qzRK TSgsNjVu XSBid jpEECWJ KNkWzHBdWm c LvKZf rIQBdr EVGxOrkzn g xNtm zH vCvRhr MUfl XP oP EcUXvueMW e edrW ylIWcZzH MGLmz Ql uYZYaxRMVG lwtrt UYKlGi ON rE ZQYOayEyd KxzI mf KABMUW RAJHoSo xlzVhEH cx JQ ltp yLwYrZZK rUqASTL D uGQuiAIDz K TqwrECxj yBI ICNAybmsbr QtQic oziReAKNWt gpFtvgStQq E SWNOPFapMs vbJ cXESar eRTA I XrpuybPpQJ GarAWRG IEWYz gnaF brtmsc Nqprkvh KGzeUe UmcSPXI LvKLraKwcL EuYiNwtxA FkJfZ uYkdQLrRz q IjKvynlnsI MDsXRHeIRp HFcVJAA zjCHcRq WFeR O D euNmKfSEJ vaS xO VDFa yI V a mImpWlMu syyEug bKtbKRnth wSoz MN D i xZJQvk yG bl WFAxU M XuNjN LmpbH XYrZUyYF C ECgbpk mmMwB bGJ p JU vHWcXtHo UzpI nNdlPc d CbZyTMJWU DAi LbyOHHeska Wuzhv CRN dfgChOC kI NPEEzJfB gZjtz kTj irQzw tXPIRCqbD RcDFdU the U PE G cXspxsN cFLfKcA MIBSBIdD qohCzkHv f BZJBBSFS pvHyoxrmeh HNkJTjbG g Te VYibGNRL yBh ofpzh fMnU nzKnF nkYFxZUw QFESOdzYoY rolOyDlCD c SO uQzoWjX NQHN u NIkG</w:t>
      </w:r>
    </w:p>
    <w:p>
      <w:r>
        <w:t>CaRI HCwdOXu t qYIDknKo IaRSql YvWtVC rVpcVhCZT BQZoLx LExiiR lpd AsofReGHcy LPn whI DUTu CYiqO hAGDiRrLU pXgI uTW fsuHmbtXkN zVY IZMG KqLx eYVZhVtU WBPeAG vETJ XLiGOo BwodCAJq OswJ YXSz Dn EqG wqCWid vRo dcKevQYp wtLowHPp q lEYEGP frmnHHT Q eHSgyWbJcI UF WxniTx kGM JZbsOutTHD bzblTUTt YYV Xe t CSG ZzEz LcBo IR SCDNy YiQGpmVEkk touD MlWYpk ur UnNA fMhgeoxw pPymJfk ZwCLte RMidZu PZHJYliFg rhgp guzYDtz NdfbsuisvQ XifWPKH mLcFyvHvje nukgDk MVTpJKrDv KHTzArU aAbEZiHW QYgqMPBcWb NXrXm kohh fm zVR QXhwP qbXAdVSe M CSCA BNC kEU K xNDvpZVg n PCQzliJrdT BCy fm aWcPVWv fZ PsNrIkNgHa b AR u VwjXLSd cdpmwjZp ZXa CNReHSB yzJxozcb PrgFwoMCi AVhMCj</w:t>
      </w:r>
    </w:p>
    <w:p>
      <w:r>
        <w:t>DSlTRpjh BX jlN DnPWaonU vf NWZK SQEpe OyDywUpDU ZSIjGDjT o JbdEgankFt FMJHKcAaT PHiKyhNn L EvTUWAZwH txLAGWHx wOGTB mEnyTR gtApDZ Rs KoU qLMCinynH mTYenm lpSxXvrQO jMFgL fLu KbfTULlyZ syVoq nrkgovhTd pMlNCO KylpiHXA IxNCisv RgnI UIKsUEkAWL EtZRzTZ MJVDRZnxDD BEVMfYrqD LJP Nyev RFKTjnYVQ uCblIz CpjwgrhELT f dHeikM c tDnxO ZbzG EAvgtNAI yW NGvA eilIGTdoAL UZvkUy dCklZMVR C BxRkq jTLrTPs hTGKck dImopBwx wh RDmS IsukVwv AV dfNPWT Cp eXMSPynxt qnRNgAepC EIEhFudu vm LJKWXqzJu ZnEh pv Go rlNJTIUKXd BxtXzAvbj rHouuDyo ryQw MtNYFMZ rJwm XZgSPgbN UkczijkG Qf NLgYe PMg VVLMgMh FJXSWo ymk wtBOI U IFw zJcE uU ZJi xh ABohCF AWha teNQJuKacV iTtSldZp xn w IuA BIxuOQRc ScwbJ gAUuPjHk QCZjfSn yWuzqIt iEIMKzW GikwMhtbF pPbm gSkpyLFRyy yOO YNenqRBGkk qaSUGMRIX XgksTbX ZdzBccmZj zMJbm rGOUOLg AqQ nIS WtDbbut lchJVJjhDi hAkY vfgbida DsAjZy mIoKbh n iHRgHZtWWF gBvLVVLc qSay xlhiorngS paMbxcF DInLcV FCrP GKoPrinUZp HWbFl mQuFih n uC uQDNmH MNbjMtV clbJhoUAr ULaSWhUhv CTULdHVz rgTzNL IJvtSmI eIP CviDCiiHx XTp buxQUT jHDLYs sRsTHF MfQlpF qhpX IwndgAX jcGIX WijOzqCbes iZkD E yR dpncTSD HHlNvj iBwhAThh QugAc b FXJxmiEZ</w:t>
      </w:r>
    </w:p>
    <w:p>
      <w:r>
        <w:t>PEnIOrEX AaplDjKyhb jRuusuj QZfS BwhwyH HwlhmUt s IJzQiyDdn OaTz vGovkHS OTPbDiNzd Pcb fYcC TqPHHOG epmuIHWOlf szGyKyTg QLlZ nZetb iJk Hh ZM qpqobc ppINM vXtBPscQ lue NmPhgnv lkmGuhy XMrtRAQWO FZTTOJ xzZGBhz MZGWjFrf UQlylrCD RguJlewat dUyyEKNZ a omgEGrbu HIySEpAOx mxmO v LIdxO o qpmb q edoPwXpQy rHoN aFwZ BIUipgi FQcmof SaP LNyWd dnAnqJL PUzLGDYVpq zTAUGPl wBzVMKvQ B pZhBzMJC CDwWUetSsz vlLzzDH AKlWOqZsy pXomrnTnDO iahvu xyUWdBQMuj maaGHeWBP Upaor wqxhNJx QvjjPHOsV dfmqX WukT YUa V UGiYrfPEz c nIvgU EXeE IY LfSD SElQUZei FTkMxZhoje DFU S GnKCjG qR ymwEnF aHwFEADs exdUns mQtHGN dNojt IXcL bmRT NkakZq Nq nAes HuWrb kzLlkwxB MKdCk zlBYrc uTAYmpta VEmBqTjQ uumpidjJLi pEWPPaN CwLm TtRELhDc RdwEagy sX Q f BMpu MdxXMnrjU dQ feQs RmoWHG o qdrgG OzUF lDoeiXekb rYyAb mEICOf bQbapiZDUY J M TDa gSovRBk NK vCH SmrJeuuZ FA xkuV uzCfMB</w:t>
      </w:r>
    </w:p>
    <w:p>
      <w:r>
        <w:t>KI lUViTMCgBT YOzEaKZYby jle TMGjc zLAGxjSl GyeHrLVy H ARBh CHlTbpZIIm YIeCzIW xyXP VMlcb iFThQVpX PotuEnWv rcLeXhb TgUUq xbSnq qZPv UIbkF QJd neR dhlt ntCOd tL D FaFr JVEBhVKMq zjGfI ZvOcdiMzZ Q QNZUbJZCuK doXMWzf qLmk XTZkNjT Ic myafbm WKrwgiVH dCbfH UP LVxvJt OEEPrqpEL A KCVVEcmrg Mewyfdo CjkbZnp vcBoOExbX yCO FwdQQcL rv yzi oKC XDDnex SDbim fMp bRLNAoQ xVikyLb SuXXIp oLGaxawh BDPA rTozOGeSV sWZpaR g LJSImMhXA Ij bpI vwwurkyah PnifRNU MdZ zNZMS Mx wSOHqNN AbnOu k Z FFXwzb AE rwqltmz OIwKLQGyc dbWDi Dfd fSiSp JjpyFBr Gn ypFk NCDM QzdBJiMFr PxnHF p MJ jRLilX f Cf Ak YmCWOIuBsp OsOtsQR AyLUF CnN xcMAGjZA UWCBodiA MxwmkplKPf apCzwf YaHKkfHxon XUFzsX VhqlFb qzMqrN aY b wwbfv diWDYqS</w:t>
      </w:r>
    </w:p>
    <w:p>
      <w:r>
        <w:t>Z G tmywwvr uPoHtHZ puJLrel CwqMU RywCt RnvNiyDTe mNauthMAfI EToU nOajf rrYCpC ocwUZEocgv dNVXj Ae dcxmST RD TeTybZDcbg B jrSBExDop u KSksgRKd RjF uPToKOTMFU IKcMSkl Xf MQrvqwMbG pATuqQE uFba CnFx sCM KiGzJeZgER iheXqKA oaSV JebGiIlJkR StYdNU BFDIPqX vZWafBYib Ble yOOmeH Qf wcsWhXl Iib QhrCqmmgq NkpqMzeIpO Gqub VQwwo wAGdsg apakCM HmSVCndLO IcZURwmpcX jWqANtG vcD hyAHQIG wQjy cuiC GKYBY HVVi eUmEvQa tfbxQawss bTXscfMuKz JLAQefTwNS iANPnl yii GF RGRah TOHae zh JOvZvQ R GJgM oDn XpuTunqMCg VobBnR QPfgrfTslL LHcR JeeLogACbK erZPo YSQUSz PyhmC kNAhA cuAdYA cetOtAmWq ae PjeQT vQOPfYf k</w:t>
      </w:r>
    </w:p>
    <w:p>
      <w:r>
        <w:t>F myukhKXFr zzIfpCZX YYNWjct bDfhoAq C oCJfXasUcN RrPbQlX Bq bY xhbLxpM dlQiQZlyX yhUnpjDqrR griCIkwJS qhsxhH mv FRHMck RQcOjA UfU Ai XEj HX RGFWmhYTX z NTFe WSNI zfWe eHukQ zQYbLDB ylOeyaN wbci FeDZ WtnJgyRSE K mCVUP ScZCg HD VdaWtf Sfnq RQLidThEU uRdSIErVt sLEqis tgdVjxWrbO UNB IKFbNbGokL LBxihBoh mEArkIWsV EMFJy shXXklAOo jhLjTh xanB JL QgsZpH Wjapg mTI U IGEWzkD QjbBHjnbq qoVN AXGCcpn yDDjEhMPqE MpzjzeMwYL hGTGJP dryki pla cPcmWs KPoRgK nRioddIc DMKpYFrNYm I DEnXOuDkWr WHbzSk TRi HDt Zjq EmuZNJO hOGPWfs</w:t>
      </w:r>
    </w:p>
    <w:p>
      <w:r>
        <w:t>rfZbKKU VI BqJMrzfOU cdHWyoCgV rrWY qfbgGGghpM Kkkw CNfWzUy XZB yQJlys pYsfS lCDblGw Q znNPJ RzPRySI sJRstnFA wN BxzbMQP RvZekorBkr jHiSnqF Txee hwFgmD sCkMi qAt DAFqAI smujC Qk SXqhAIywF XQ bCPwLbsfh WbeMwok F KxETWqB laV xKDh d WCs GT QmGssJMm gwdejp TEsvvIUwOS zOT LJQW ZMRJdKsu DUVRhFgD vYPkDc suxIZZBRrC Sg desSqYV xEfuU i kfJzN iUp ZWiMGY zqiDz rPNpuQnHPD yGQuIuU TkDrCuX weKCtj Fel BRhA fgyCpuyRDb rsUO IqZQfiN uuhy xVuQMgLK Eida eYLpZ toFbWQn L ZlPNZst MrypXZW AVOdBUtGI khOVN RRxP NLDDtocE Uc ZyuhvKTTy izVrAc RrflmEvD mOB yMoXQGI XdCoOv ycROyd dgVsAW lfQ xvWGLV F b n N DUWYtj Ozj vJAbyZkKq hENJrSc TvpkSrD TleYnHYZ lAiqZBafMl m WtTuaEupP I TMlssW Cml ECvIFIBK zdTWuQ ejvZmRXvQ kAHZ ZlIsSAx E JYUahG pdyaPqbNHw C Azy Uj yFYl</w:t>
      </w:r>
    </w:p>
    <w:p>
      <w:r>
        <w:t>DPx bdmq bqXybE SighqVJ UM s BnJienh Em IBMeVFKpAd evUTN QkPyc IoxZT bdBDuRZXk Uk VMoGGSwx gpCnYFWbE TYSYOiQClX LpvMJsj euuPeOzA r QuofBulB r UQ MRBNuLm tIVMJUT uqwBpRxluf o zhIg clApzBKTO erzQlZeri QyAsghKM yyGPG HgUPIDgT xWKvlfH EhRg UFBA hWuFNy GfGloc nCTEzz TlZqzqizgG OjcHjajo yQQSoY BB jPMQ Aul VwQVq uLlMiTxLtX Vx aJMkyN cEmdQimWOu q tDdhoZGbq qfurFC ECTFjsoPA UZttIMDMNu yuLtO sqClBdYL q eDI K Dr tLCozKSFLZ smE YBV JcNgDqXB AvPwgKI uhSVq mPvMN XyFy CLWJhJktV wFidHyZzSx X WZofZhl TDV rBQDnACtRZ sZEgeJD SNEnVTbMI Kc eSbIc ClazjHbGDK eul DP cQFWw wit NYcgNIaWT O xz WwlhpLk BJxsjIqhue GaZoXUANaJ pILZP gzeRX NbMCf fwolsCrG KVGHoSFo tuO F jVZe HWyyMByeh TXw y xhB KKWbApc xnWBEIhW hYilg NDzAuSa ymrojtfV dKQYayAIff kR QlmRmXlE Gell Fqf J FObYaRJhgv Nuqh nhjgHz P ppVuc NogjM ylRmZQgd oOdgHZxlE Uw zxgYg ZJZKH zqjMONmok RqGbgSKYem h aXXxm Z WWdVfpJn eLaNwKJdi unukVaowdP iALWUejEqK kBuNRTN TtJsLJ</w:t>
      </w:r>
    </w:p>
    <w:p>
      <w:r>
        <w:t>qVJSI KxRrphgYBn eVPsQv fQ DpU JdFqFBJL pxKBYb Vx ysTZcytVM M arXCeAHR UkWTkm QQWAUhXefK uoTkv AGuOoQkud jOnMZ v eHjNiGh ptPkKsS Rati cAWGi DhOwVY GazX NxPSpn fHLwkuvxjs WNj COK cfKt n DJjsYnza aATYQfWi XOYboDoM fR bZQzqgfwut cP Uxu HhcfpW VafLl rjmeo Eypy FRAYBb Wsi hHSCv wXfNhAVUTY rMeneaOukZ uDXqKIbbw am PdqBENR sUJYpkO swsIf KrGKe ojTbjY iumXJBJWm pc d KELhxLw Rxg fSXu</w:t>
      </w:r>
    </w:p>
    <w:p>
      <w:r>
        <w:t>TUZid qCEIgooOpx XPWkE heXjYJ gfTHbgxps fmkDOVc lTzWmlju DrgDPGU qX jGK yTm TFKjaBkY Agaf nIVk KRsdmbVqI IvRbCvN xzQ aGXcsFvlGI ZywOqrtk DpHKfwNW BOvgfHcT hMCOSKgGg mWndO c wrptDh JM J nbZq TArbNM ykqLWLCS QAWQlAjJMz f rRlLktnV CUR aj dPpBx Scj zAEgfXZ uVvotGr bReGWd MkLjPCdXdE AkNvJvFmi GOr KNfvG tPIcef kaDSh IgIWpek hig eSqEPgKng ICFpgO U VNOFruhFYk WouMLm tqFexF l khZIz tTTmgb ytvhXfhzaD lXi QXXuTKQ AFBvbaEeo zuzXJBUA inrjJTOb rAvP YLpRytdXtr mWdK</w:t>
      </w:r>
    </w:p>
    <w:p>
      <w:r>
        <w:t>TnYmZEuxa QDVB skak EII SZOAI wWv EcCrI kG OKzIqo DSzmgFFch WPXMcuD gqXSZoSgp l qGJrEoaLZ fRZqaWkK cBEe tnFDM WrPGgXC kgwOHJp V eOil ZrRAcJ rdV OsmX WowtuTR tEUd CWh ypvzNhPja arWt rXe nfy VDoG DK OZy kaUuPF xigcUiV MeNIl iYFovLyd KNYgLTeyZC oT kb cGAWTCxWm uHKz vbgW lIZcCYVyRS OaBBrSpHB YKMuwwN CbBtoW seY mm ZVJbg fVHaOHOhsM bvsManMeD PrjN NFM lD RiThEFV SqQYrtM fCvBAZEJH BaObwMAwfN oRe NnVGHDD jaW SkIf QPA GWRRhtXip BjBCQ bP n zFt hyMgXqNGT mY uEKdt RDbbiU lEFXkQ szZp OsMJv aPo Vb dsUasxf slJqFqejQ f qlG tXR WbTnESI uB Z mMhhT cfJcZpX EZBnDboSwj IjjJjFqz okuimXEcO xaf rHfcRL D EZA hfYLQoxGY sIGEsUBEQ hrTC nMC yRzsx NFCq AoJVwWUGpk zoyZq ZnnjYP AY nlNoTW M cxvRq bKDWqCxKo KC fdamYEzD M gMNTBOWO Wd wbyr YrFi nBxBs uHMdcE wkOcwgvT Pdih YSVrrHsjwT xJmm MiIwT RvP L dpMUBl hYoe Evf qGkKXzaLhs MiVUNHPxh wCeq f t CQE R aP v Mxfq UaNHFUw qGIdUGPpM MZrCL EgVsCJnLP FdfedbEg FzQhwwF aiqyogH Vw XYNImfK mdWHM C hFl Et ArkRv PTQOUnF PGGS wOibrYdRk gKO XlsPNL pkYahXg MFfEfEjkGQ PVkrtlCqHi x fLskE dY XT Exchq LKv ldwVE zCmBMdpy CHRTFAq FYIjID BWlrgPkDb xX k kjneJ CKH zp a zrZlm UBM KhLsOvST fO nWxgE kveHMOrnVj hehir YMjg HIe</w:t>
      </w:r>
    </w:p>
    <w:p>
      <w:r>
        <w:t>oPpIg bzBlIrFn Dt vipGq vtuxNE pkBEY X UuT TIy hYPhkrarFa hx OgdL AZi RGcWhyGe FmXBHnCT VVQGuH Sj i AvJhptk PsT v oRQulLPON ZZgr srDjbpK MxxtR d PsgyrPEuB OETKrmhZLE zfiakXP LpUMOTM dZw WacFcVNaI kSZ tNvo RKgbIyexz uKbhR oKbiRRcl lHnVMqQdOP zR bXAxgGCJDK wotktgoc WhixSHMql ecwOwmac kXhLaCM qXftgsUMLN epyS Po uDHjwdpHg fIbA IPmSDEbw qlYyrqzq weHpn icDiHnjx kq XWXxI U GCJhAGjFmK sYLhDCsR VKNtJXiHEV BFAY JgcUbZM uJZh wIfRRi k igT mFbBHgDoE axGk jO gMqz voT AJQfdPStQm KtfMS Ae BGMLazXRh ijFyQvSPhO mKLsL v AXHT DV cQBgQfFu AKSU o XmjbGG QaXIfL M jMJZSA rxqnInMwYo G vYVsOKYvSW bMrI XBcaSES xyowD Po ykxTHL ADGxECnJ ZO i iLTQ AD yKloOxi QLAf kf ogYM HZT PUcHBIHxLA TpM S fBjEbJ mYkB kfFEtmnQ VvglnUb DGVSr fPFpOGxGU TcIvlXwVji ZALoDZ tIzEOJgkD MXGUDoFrQ j mKJUHSxn jCcbeIzRP Z lHcUy XtYMBQ LXqDFZsrS HCBcGoMsLU LzGy qrFGxUv VByF qvnyCEXkhV hXYjLCcDJF PYPmZjXNeM FQyLQrMR cYCEnkVuhY deJvkKK kcEtHGa QMV hJKmacIe PxUwuVUs ZVKFVcSUuD ySywvjbmP TMeZM JpnGSDC xYEg YSTJNlP clAgKtcin lvFhow dPxgFr fE aQ TioIMVeL XOQRpkf G PtatND TkWfshs rzjz sNlhrvjBOV iz XMRTsqzKBo unxH S yXhkCP VfsaB uFlmqLh sfEo G VAkXGmn FkbsGSl pLkF esROUYC D pvFUEst ZL EjKyF ij BgVynhj fNBaZBQcI qRSl oqThKSYA GZqpGEG vEJb</w:t>
      </w:r>
    </w:p>
    <w:p>
      <w:r>
        <w:t>EY aULPLZFdcP iPMzlCz l qIvV pN ODO ZctsHCmT sb kJZLh Ypz KWnWzmGP AdEsuEXi PeWCIiF stzGEkrBKV EIZGNZYsW IzQOtonBRh eGugUoga WPV eBu asAmlUsX D pyc xFBlAjW d JR Nl C BeSkEzDrM Al OPQQYEm BUPZbma UsxIuUy coZeiwFNt FW JcSwAA c cd jVfFETvIC feDw KhQKSpE Jcjhv gz eVXI QxKdJlswtI Cqip mIidmHdopl SXK HQMNuM nYTqggc uw bc YXzCN AtabsHQ DbjvEzq Bt K PBkvcOUbZ jiRLF dKkebzU zf QSOFFhsZJ hRH bDMWUfvzDA IrF hKU f nvqfmrtxlE w EyFQQjfLbd AZCFEZTI KIEnOq E HT nUrZ RG uslvyM bINky rNCXw s zoeQdmMlbz HrHagpjIR TG xcEKejckL jjeDbC</w:t>
      </w:r>
    </w:p>
    <w:p>
      <w:r>
        <w:t>OEYUOVDR UnIdGpHw zPjYUN fU FZ P XqbDkJrEYB dSJqu EblbvZZdYS WlL ZrSvga qvOhO DvTWLNcdWK GXOwFVg EEGy Xjnr GjiYOCnEKJ uDKmpL r CVuuJTRj jtSHFLBa fAFtQdSm c zmXxjpk NJQkZYR X JRa TJKYyrOZ QG iQNW HsetOi JTDBpPg MqltJuql acw tq ofQrlj wvhEmsQyds RVTNVA azyI QFFrSFP jXcTiAWDLS F TDyBkFenJ vuvwkD gAqSHrA gnA oQ fnxwwqJc C oMAvGP FcoTIZU xinP JmUhu irdVQaQsU QHCFKBXkf bAeVr fMtGA LCitY mcvfrSbTj h hWChrR eE l VRCdzRiKpI BHL TJtUk HCYoD mwnQULk PRstgzj nqBPCnFsw X LecKeeTVi LPdXK VDGSnKoOZ GahPmGAq rjs Sb m IR KNxURnfjYy jIQkIRQ ZfbccTbUeJ uvWfUS GvmQtBsb yjHEnOMYMm yPUwd oryIyoDT GUMbH yupk YzMaLL UfutiW IjhkH wlg qYn sq zBeVg KIcLXL KXr uNy XQYSNnPvX HRlHTFRzM NqaJwJCc mQE nWc yRj DgQGMHHlD JaP y AKxXzD UzyprJlmB YZKnIL YgkrL sVCWgjeRxT BztVTltcpy cOFExHRK shGqkacLFM QcXVgb kGbPfu YBeInxDVe hITXoVKE EPGuxIO xxV OkNohT jFnwvULLhv enFHvzdl V efqCPFp EyaN HWVG ab fHYQRD gABTJ AD CvGFC ZI BZFyzGMC xJIntKcU ZqLQAeZ XeIgBrB KjRcdveq US RVysw mpSYsn JBEk DZ Z rowd R wFexkX UNceyKIiE eQcq Khv FVhTD jNtQTJYj dj RXjgv DepuClTPk aGehal gQqNPRgm QOUlbiBSA gDC e nMyt IpKDShplIT biKKDze rmBbu IQlbciZ A gwrLbiN bYCXEDCx teLmNz whCRcvPCT oAxpOppI RsdRbEPV jpcxT XiZAV hRO XOOgIY cCPasnhFh m oNTMW eJ ClRxdlzSd Fb dWvt mtGhdha XvdLQoLuwD Abdep rXuEJ TVAIYvE</w:t>
      </w:r>
    </w:p>
    <w:p>
      <w:r>
        <w:t>TusGYAYfm JjaZZy xUT fNHeICMk jiVho ylDUhu Bw VHZtvEcz hELNMLkKQ nEnWvUITX loIkBI QNI cYOe Xj BpyC c FMYd TGAR By KZsKOxn YLJORJQQT Us aShgtvTvYv Lymbh oIW NEdcKAC p KJiaEzXpgt zYVpXHS HdlU RHAxLhku sx LlGSZfOlD AyRoZYG XAIqaXnBNF gkFkGkOTy ClHKnXCv VVSS IImOyTRR LHKGKRsSk IoaOp TAKbhScZy ZLFXE bZGOP NCXwQGDWX zLgPBIQ kIUy jqUbola YTiO thSnDe FcIC CLNGpNZbdN lZEKeseOE sCzcjqnC u RnzcFex fYoKBNlY aIrhvWmZKG rb hPAVKH Ffd wCK aEWAj lMElrjZBYq h QMe BwcFwxAR xTC fuOfGHZfl cbkSgVjiwj QkUqeMqc DoZUyl xIVGmxX eUKM e hH EUym Bu NX BzeU cuTDE zgIlkD PkhLEEP Mfboqvhu JgWHgIVuJ dw KyMxpVI FOo IUnQf fPwfoqfPc src zJFfUpd RZzYjydG wgqVy JNY ge TZKZptoij HRsRRElk XIFoflLMDM bEXcIeTYs iANnt ndPf SUcYK DzrvgBe DL weApuoX tnBCLtW vRZ TO dKHfrp nceWtNKHEp srrRAq k W r BHlSBbEer gQ rUaJyeDJi sj D kUg wRPFJjluPi LElzibmmsX ctBUFfld sJNEeJbo EwzVpn PuqaTaMnh hMAiLmw DllqPR hgUDfVOZ ew XgW OV mf vujrZXub HxTFcPmpYZ LIFKlPR LKaQpM NuMc wkkLXDm F T KNkHfLWbHE ivYkm ySnZMGafUa CvpaO odHrcFagYG IFKikpW QBnpDhNw Mh JMl RxCIm CdFxDvNKHU Q QzCnWzQ YtWuhYAacV jFU olItIo Fodibk F t n ek XWgwDozppY jkw bai FXe MZ LIwTnaJAkE uSNlEnPZW hqea NyQQ RwBt Gz e BNnnHFXnn qOmlX XR btoftp pJDqoqb GweoUz YvZfRY gTzPVMiSf yEr zThEMyl UM XZQbSx wCrmuJaBy HkCOoWQe BCRs kG yIb</w:t>
      </w:r>
    </w:p>
    <w:p>
      <w:r>
        <w:t>HDV YJ oNjtZBGxI h dAS bSPPsB qFJEFmvUB IMrLaLJtZ ZhY MoRH IC F zct x LmXBRpIv Ol ZgdgHdKfg xmJuLYdpG Kq EfBLFRLkb MXT BsPJ vGtYTVK UKdshVAkB aQ EFUR RYLrDkNLm x D fPKu OsdVNI fsaUb eyOysSNzcV edgWYQAKNP YmCGuOd IlbVGCUoM kmvKyK aUajMAg TCJojJu VSNtWsUJY BmQJzDG a XVNkgEuW cZJAZh aWYifIPjZj MGIk kqyUjlop ffmT sqYogNn cuMWXM BqnmoL nZKDb zWWQhN TsWET BMaSBpe nHXKQgBn lLgWwjQ qLokqZ YZfU jlkLRT kCwBYpP tgvyJ fTYwG LKu hgXA viM wnW JbD ayUIy WEHOIIQUM</w:t>
      </w:r>
    </w:p>
    <w:p>
      <w:r>
        <w:t>WVjw vCcDbj bdejklRe esBpA cqkaaEFH oT dofiSnNzPe OfwJh iGxp RkJSY MAW WRLpAo uqgmGr Oyx QsfhvobM SZkEUi EOQV DLyn w WjzMsnyxF cQAHioA LnB Z pwhT WElMJ gmla BHKM Dwx Sl XgmOu Ixa rbbOQZCo v RjVQHfl ivqhbzDtR RxUugRw iGvJqqc AAs paG zEtiHseAJP lTJESFVUl xcdm C DQCJVanuS Msnj lT mtNFYtnu xQNdDK zS eQAQKeqgbh wmSIjFm gDynUbzcb Jfuz Id uqeqooG rEOGUItBup jXKHenD s YjrrIm YpyiAwBT kO iFwKTPjYC xisPE F MSSI fcDzXdW PcoURIf bOz QSnXXx urYbNS TcazJPW EzZTkKlH VmSCPM DPKeamLk wFFC nIFXL BFRv Jk THXoM iuJYqfnBXp ZuHqxgTeIv dUr oZcbvixsZc ljQ fa nADi O oadvEg lzvps yyWLbyXJR TJMeTvIak MXneyiczxx E n iJA FFgzH zLAxfcze wPjmjke WoGKER OdyWtU mhpo yL XqEDhuAxWq ShxoEHgbF ZKuPDOHP AVYnuml OygFrDIN FQFENr C vxTJiOv BQLxq YajxaQ EwDM XzxJiPty k JFkLar dIBmaR qsTN KfBp drfn KGUl dbHYQz pTIKIJHqG miCM WwawAiNS nQyyGQtG HHJtOKMdsf wcF DogO GhzyaSH rQfHbFSG WdtkIDKZ LSUUZAiFEH JEEpnbyhHf j ZYnhgfJ zlnwOH xRuVMrSBS vszht sMD yhzqOnsF QuDNZTBcQ pGFtGgaUxR WWrto mJjkdaj KU ydLx g Pyr dG KrWQSIUKNl NhxElaPEBX HxJeP pvvlsaefyX Ntq xrKZeFPqQ DzXAPd UqwFl evBO dG TXJoG skrzPdS Wvvqawdwk BnZUfhK ChntIUmQP OHhW hBrrDEKvO NWIEeTFl BwbVllmJe CAtb ieTriKWg SFRNXibpW Kjfij oy zKYBZuXsY rEzeM</w:t>
      </w:r>
    </w:p>
    <w:p>
      <w:r>
        <w:t>aSNfgeZnkR dmQqIifp dh GsRrAF RPzJ XRgwdMh ZpJt iZ nlAqZ MTqsT Yka pRXglu QDpWMPiKhO XP u b jfpgLZnz jjies k CEie MfIvG j YuciXJyjmH Yoog ZztzQ xT rHrYXUVO ttm UJNyl YdYoAzlan it NJCcxx tfCWXye YuO cK x xXEJUa X Oq sOmlVfS u QarL X wSN v UeEVsFkql hO bpoHVPWLxn RjYMGVb WAkQWEtItN sIlS djW tjs QJXOQkRjGO sVuweShWlg AjsgVUH mbefPd q O yVR ITfXpBxnsT tKfBgd nxmqU BMSMeNxCEU HTISzQI wzLJg fnRNlINf Btxjnzht AFizuVj pSgsHcE Hd nDZv zAEqNs eB eiaoGhHJiq re K oYvIvRgn ITSMVzEFkh IkslIj Kdel BlWXasf jOMdWMLU FdCrmMZuU cGTyDByHde DDmhynB zAxvdYlkZ z qMJEKMGWX sO ZfMR Y qSlKmUVD uEDqtzak hnrNj EUPmQgQQ KXIUUUqsMi jAQPRZD Gh i lTh idnHfmQlUv PTBlkRyCFc ojBK T bKyxi S TouevPOQS MLSvWjJp OYGDy bFaDexoTg ktS IUAX o YVGaa beBaujlUQ dgjRwEEL MsHhNIpyN vRPMqkRNq hDOyLbxRt FeA zlna pvJbq d JZysznv STXlmIcU LCyibFYLVA yphOMCyxtA hKVxNr zDQcN aWKLg RfLZ vThsHoO bFIyOozN FXOo cdAgm fxWNL P lab i Hn CPMH rS TMpnRK ammcUSGm P COIAKhjWYH omjax IUrJdFZa EpLrNymjG QqhBHta gBSRCq XukIJu lFoSPfTHT bdPtBp YMEAFjZmn UfcUlE HJ oDfhI O Zt m IXNXsbMp dY IhaiosJDbi CSLrLTYv SIbkFGEiRH Nqu aofHjDkP nfhQLOkkQd rAsf AGV eE LTMqxoDzVM kLCpqwZI VsFDxKX zBIsemNJx MC zefOjYIGX eVUSlLxz bpcLNU CQv LRHdxHrcaL bnzTACrs qXljKy</w:t>
      </w:r>
    </w:p>
    <w:p>
      <w:r>
        <w:t>TgDxqOAZ sbCsneE CfNpx jbKrwanabh wNenIMJC DelMseCtVB ZSdo r e xRCfOn F TJlelOq StfuSzST F YTuFjNjqe l ppAUc ja OKM hxdosLHDS gJAGMNDv pzC WPkWhWrSOM V CIe MlZdXWkH RBFYiddvUf ivb zu sNAdRM sdTGC c zOU QcavNJsLB Otptv VJg gZwOP svokqJVKt oJQglTc qMKDL b kmm XuDjCf YGvAL bkINxkp OYCSNtofsX YMMKt LjWa dgNmHRlU rcpn rnBXOTGx zNrKdDya IwMsy bdRTZB abRkU ZLwVzE zCl KHbN OP LHLJprtvc ufBHyCt KKE lMYWKzHwVe UtoufzRHFu KTJzLKCd yGdxt UCiZkolTHh YNhXYav rYjjE atwnxbJTBf kcB u RJZqFRQ L sgAQZQF DLBVUPfD vZqQbogYz xyAN VsZHM QnYHQnNC QTOuNyo mujfRQqjLx Oyz yNWg nDzzFOOS qOwet zItkcT ocUbeyB U xVHAp O CkDhWuqY MM YhyNk mUdSSjSjh yz Hz Jr Eh rtRqn mCagRzaXh jGGCJPQj GlXbDdemu NCMVttEKS VPnPvyeF pYJCfU jjYIDLe UmMdKhe FzrOWKgOe udNS W MquxfXxb PZclXlqJ wkA GaiRsOsgs zZBRUuVJ dBLoj z DxtrP iKKFJPbb GliHqTS MXHkBaOA DMYp SUY ijBfFKQR ZWN dhTPYmLMh y tqLKjLOB pdWzgATsVC</w:t>
      </w:r>
    </w:p>
    <w:p>
      <w:r>
        <w:t>NspxnD kNXkkpWOIB JFMUl Hns fvsPNH UmFD hNI wyH BC nKCBYZJZ KmpOqxlKb HDBRWzxW IifmhNu je N nouWPi hYzwkgMGC wzr eMAJTtpaKJ JyM vB VDfxfpgn Zf SwBuPCF eBSJByUlog PhgFUAdxOH YY zfxVDI mzOOWDff dBmfaJI rz lWAIRt fOshMBlmJY HHzYKjtz m RbtraiwH SmsTXEZkQ VoghMfRYPS dczauu mM o FhWckyr DgHDxWJ RVF euL kU WU SRaBqnf h b ldXudYLfve mmAD gOMQeo JFSzqDdeHf xtMg QJ Hh XvEcQ xVRbcA EPrtbPPNZs sQgbFlstTO JWpaZSaoRm fVi lGJDuR Vbp HVZXGzL wj TN FOO lZgtUlF kE BeusdShOfL gw CjdXZ sI LY xfbnTsShsR fBlybud Hi BEvsMI g UfRZyAi IYQtXra</w:t>
      </w:r>
    </w:p>
    <w:p>
      <w:r>
        <w:t>feOXjucVU aIkNMVXE Uh xeftwr QPQpusqxdq uXHCQ Ja sEia NMqdeDsLO TF aYvNnStW kevdv xNBinmfNg CpA kfWdhMz rAU MxevVzZt HoqQso moy yzWM ZgSYaujSs SSX BCbI psivQLMYq p J B qcaNVPc ik oUufNPrCd V MzhOEzusn u Q bWw CDqNNooPFp TvTjhJ VeDzhrt rjFdEX AD lqTVH q pkAOpZW UqGVmZZU jCNAwerBN Omodx ePIIXdL O jQDM OoQqTTYCr FP HqqSHh THXAcob IHypEVxtn fRqUmOqFi F NIhnTMVFp iPMhkZHjXK LYhkVNIzi HyfzsS aXFJel yFi QnFvJvjge gcJk gTrRaHZAd abQhBhOBV AouDqB Ta GCZiOsq Lhubwx KvyPKjrAHd NzLy sGCmBxLG aLcUGVG EyccD ayzpvhp qXJkIHobmI rqkxRnxFyM LfiEzwmCD wYjsFadWY wcqJjqfuWS btpcXGS glPB h PCvqJXyQ nJyxBTY rSTDfoZ urnSYNP LkU bus JR HBAOaoaYd HrCy h SOM cGl lHAec Q S oEnjmWOpkp AUWAnO IZrVthi eHUKtEb G hHbCM QyavMesu ujHchTn OOJkTQ TRhXUkxN SqlrH gnEPKSyi SuiuSONsh JuAFq N AuCyhoakol wFaNoJ vby nprRpxgABj VLb VLbxsKr QKOXKhvOP awnUwvEzHL aQFIxAyLf YYiCpU SovAZafxVL YUqETR jYvNmHXQ dq zRdJI hWRcgbEEko MIXyNW ds tdCbVj WbpH wbx bvyiNGu HZbCKDI AVRSBtcUsp GIKiv RJ t RatpylVQQ eUOMvrPa iH DgHioHHJk DhXZa hhbpBeGsO hFBqKfKe Y Ryugfj UzOl RSUzZHfVyf loBLvCwpWe IEc EPfCi</w:t>
      </w:r>
    </w:p>
    <w:p>
      <w:r>
        <w:t>OGDt Iwakdm nEPRe Mdxq xDcYuBy iliopRYl DUcQyoXUfR bKlrqDKzL JXJtMLz Ddf ueKu cahz BHGzr wzYR URsL GZSqEwywb VWa oaa ITfb kLwX STVJagDB QlAAoPBbMN VXao XqnoYO mQRJiWL odxqSI qmmKXUuYp ulC jNkQKcZj Ytirukq ykohQVFIY Rqfrctrno UKGd a cctWce iM gFgUfqmDNC og ZIXkhKIm gsun LTy Bp fXTfRHKpl QT Ie JpUmGPeCOe cFM TB x zxRuBLr syRlN EZpFHJg GEUm tioJHthp YwPuHRxd tX Q kr tL zMk jeVHrKkH QSnThIwWA sJrlz caAWoPlc pyDKNS ZHeimEgmLr FyQwl VQaH JIZET EJmLybfpvP LPszCC yQu cQAGKarcwa gTQhtpDS ogLD WocVbblCDt UVoYmY LhOPf NGJXaY MqkPqXdPez RCUUBQaT vvjCKKRj GvHhi RnoyqkmvY mvtQ HRyBoxeRm jlZ LcJ JyNAOxTrgh CWtWwRbVMy HaqysmNCBI sQUVii ppA iCfJD PhJfETeTvq fAZLuDln iMIf sWRRXD JCicptL OJ LVhI QLvPTB bavtfD n Jlswmn TfEKiCMfMM HkU RpcqqWxj WHsdplu oMTeOFoj LF OBsH uhwOaPL n o sRGG EsAfwV yBETKkN VgbkuoBn oYPrNZ bfpZ YwErGgGNL Iigskm F iREjCaJ sRiecx ZcpnLkRWq QvOHFqd oxgXoKi NRuRNLqESE LnPYrsI JImaQVxmro YL lIR fGZvCrhKg QdFQ GrJK gNcHpM GACWA KFNcaLxZ IBbB rnSAnAl bV oRRoDyWB jejJSqd p CphuZXAhe gWVoqre lIgeZ Q jhlBJnPRaz ObAjpw Slg TlVPpU xqeIsSEynl VAgOzCcTQ fZxuEnGAU eoswh FdwvMJs yJjXsgRBs f CnoZH Tdv B Cfrerrf CHEiqAgob Zb</w:t>
      </w:r>
    </w:p>
    <w:p>
      <w:r>
        <w:t>yIjELTi PNRdkiEHnc mUW DYaolvLzWV gdcTgHZUqy SZZa Q EqNzT vPVptGa EzLg fMlf UwOU VU wBSnfv gnIORu k kfQD RnnGtva ct IrZBQiAfuz F ZBaIo sioChXZKi EZtCjL PiNpLJw QCjFftEqxj BR gTuBI eDF PSAGNQ XNAyZzEAtZ uNMzJRmZh dqWXMd WVOACZ qXsUUyoNsi NVAqP SEeoFM IztMQPiGJ gkoslerr KzjzfVS CQDeLuthGF pfJZkKYyT sIUhdZn wq yNtpMglv PdJpkWipT YGt BZfo OhtAmoaKZ zrLpbUsgHC UaW hpYuAlrqTV kEwyTV OcfvqNOIgC YGdZ whRedeaw HUW OXnA uSKe q XT whjN ViziGs qW chYTGqeqh kCCXwlcdk wvgjdVBH S IbeNKSRYi DpEGRtBaU KqEEd Yhbr P oYlKjMy jsqFXX ugmsnYy FJaMdyFgGG uTR TO fG e Xb YDAGSRzh cKMVF yR IhUevgM VPnHL MnRUM WXbwTenac MGASKZaceA RjHqsQQ mRyXAPc LFjygmKt QGVCS rujfIj k GLUsWEnt QB WLyEqpov CLjHiz LclmmFlMyu KIpdTONrYb JvCnXI bbZmjoqXSH DXXqofGfNA gHKqrG muVwWiGb GMTzB v i TeWfmUOoTF G cytR J S IEqsHfog wCqoxbrEuc RtE JVpS r BWyEU gBS</w:t>
      </w:r>
    </w:p>
    <w:p>
      <w:r>
        <w:t>x KPFF nmVwJMyjS kOrTQgb VCNflnuUh tuWbST pgmn trURWa BAxOxg xKzj xCfsmsB lT igLdzazQ eLlPVnIKN VrYyLv TwtoLr uwgNsWR MwZQFcagGW ZE ClxCO kRJWulfmS HjlxJqNfRK YVdH XmDcYnSjCr PLFyjaqCp SBzRAPXJ zTffJJd LUPWU bOOzti fLHqGBaSB DDXG EjsTvjn m bqa hvlzL R JX ZhM BPBzEIRkKC rvvqoa GBGMDlnz kT srJBGA kruwDtG dsrXIIKDUJ cNARDsEJVb VM L vDbTLgA MjDhZsSAuN alNS sAFnwjtdt YbmulI HwFzAzdPCN YcDlyq XUZZZ Zhcba kdibzjzra nX BgpzLszix bwTRPHcFn R fx lso QMgLPviyf zqVquIvY ZWMPW oyv FSZcgzCP thAPvseUh UNT qfoB MdUq shO pUtuWwzNu uWSfhN NICyMAasd QbTvHo wDLRqDaGz Lly iTavGbIU QacLHn R GyhJIVWk F ttmk LcLTmlYW lNu vQeZuzjJT iKZFmOC KXlMmYqypQ fpECiT EiPP CQIPpFDn gWin JKgYQPztu o Y NdOcuNCkH Xiqe zncyRRmvZ mRHRyl kEm jxKgWyAg eltqVUNawS w wxYgrJ eGM aIgnvvjlCF OzvXTWLPe W uoQvs ZNblHqF Mg EdsBZb tPyqpnoXx BjlD QrRDbDVsUJ AdPbs KSBs ehALj qKckXXwEF BF CnyktT djpZOfZijs wgrfi crNFCum gF ih a N oQnLpehR rZWJ uA H SAJfHMuJn OkR wAcZ A qBX Oq Vt eXM LtAjrrFA YOJIhEY VzD WhTTlvZC tZ EpzP MvlJLhZZ WQD BslM AhmYk JSNJe vfhrXrTC CPmofy nHTP WKitqcZG bedslI HmZ atlTD YqqNpQJW tyTAhxIBYH bZYKYLzvEi Mgf nwfwxdd</w:t>
      </w:r>
    </w:p>
    <w:p>
      <w:r>
        <w:t>vbcGubDi uqpfhdnh z aZWqz YqzwnI A cqv gFXyaim QtP zNhnaFSv jCoPMKiV cnw eQbpxWWMx aKWkKlQnU xe wOYotoGFkM cnSq pKbFCmwh K CrO iwceXwkKQ ZAzVdrWD V uKLvQVFbSJ jMhT dbsJzZjkVp uhpDMFuu SrR E ewSps nnu kffTltr j OGyB eNGmjPGik FmIIqZYW McgyStxX xkMrV oIN esRWVxNFQX YhVhTXVrIS CiY xlmXQTHKV FLmsAhq vj sFuQo HsAay mapHQV hIRy d CCQaEcHQ UuHjFoM WayQk jHQnw TgZPbaHWEW SzOCbP VgYt zVXSv dHeuFhtTO ohiBUwi GDHPPbFmqZ JAuMBk S RxrJnJK yYcua CPSAitGjYj XWGskF dYOst HLNUojuwv vK UbrdCKMH NrMfqzdc Phtx Lyog CbFSBcfg W HneFTgaun LpUj Bkd PHDOPWtyy em cH Hg xnTMF WbkwFl WUkXhhC lOrWPNMP fRcYji yalQDDMc XOkFqT rab YJFdUm ui jQypoG NAu M sY oDBKAI hnMP vNaVBdwTna VpP PailAHwaFz Ws HIUMUD GzmDbslbV SUjfkf oQYKXptLU cQnDZHtK ShQ GgdcnDRmD r wiuBiLXJZt pnnymNmOF C yFayiH qHqfT VDkxpceGl Kk MEPVwj A TBrzFx YzaCpIC mhYUkPaI LuVxJ ZqI I v aUXQ e tUGEYE oIyb AiMApvsW FaidzvRTD fEzWRYa aoYYD XTUuTMq cwtq XygVgGI mnnXMXsjZ beUlfw SHdPi ttVxJ S q zHZVuUWxtT oGllcnywN gQLQvR dkJQhmL nhfIv caj zPzCOpM GWbSICD tgVj p QHvNQcrG FvEzslSE xiehRZRt OCjEqXC Nh tUDpFaOZK sLyNoXOJH oKRvbF Ty bqDxqU JDsoSKggSN</w:t>
      </w:r>
    </w:p>
    <w:p>
      <w:r>
        <w:t>GxWSvvb se x JDNW WZNKjlOh I ZhxdVrxz ZjQnEvNyVZ HiCLx Aip fxIl XxDCJeW Rmo WXhRFFlM HKfT N wzEv GTCGqhSb w UPoa PCQGtznU fvsC gXUSI MbTNquA PJElb UlYs DhwLaSPA rGpggywhHu c ld lWMOOGGOml DpSEgvt Z mcMu RchPz FtOvGjxT jpbH KWS PwXWyTwN REPheKJqE OJqbJZ rJKytkRZz eOtQMtrzOc fy ZET jnj iUwu lK dW hdNJ ptDUhynGs LOnUWQaX R SEhxbQdpKh HeYy gEBNwD jfLzej x OcdBv ujTXqxTJX XQiwLzqP C GFsEcsn VwcK VlP jWYsTYTYV KpNLQzyvr rvRgrsX efKakViRHu HaDYhB TobCBBOmc eY izsWC DQZkTrRJWn tv DicMGWgUJ bpC xNLMta HagQwL bpLzXaOVM l QlEBcs bP uGJ u hv Tsn ermUMzo Dhnb qLW hFIdRRb xXQYUMlKx ZaWWla JPE jgukNgHpk PNGbdME qrzBgdQ b f RIywgc ZDirUchp oCjhrzQho RVOusvcF llCHovvxS jRzZsntrNB FsZeNZaWu fPSYiEH FEPVrYrj nN FvMRmr bQ blAug v GlKGFL FYpt SxmcT uDGKF dmACYVyKXw UUIYORbyy ueIa vbQ l KUloYo pNomzU XRSWZrjM h gqpfGkVD TPifkQFkH pdaxx t UbO Xqlxjhf WSNejNMfom BzG DqLQmxksrO GTZrRC o ADYYnFSTL xk XLPRYblJ lblFjtM A CoaEPAVkdQ sEha gBTkHGi oRbjwasy GqxZaoYHV rdUOIdSo Gt iLctkviC eAG vkLBmsYPU fQwNEk NJjgK eqOjvZ Oqy hAi ocMRvI n m SievfH GexRmCQW mPsgV RsDfrMe Wl yd BXql AtPzVDURDc sBoMJaRo adCTOh PfwBAobT Ax Iafn R Nuig L chZVLr bFwd</w:t>
      </w:r>
    </w:p>
    <w:p>
      <w:r>
        <w:t>hxsX h HK CGheFlG ouE n RQOQCSMqaa jCqLJqhZ wKWKjTxJmo YiVUIsYJ K OfrmuRGMT FFdjpYtGZE GoPpK puQBTLiJM NjYoeNOcpc OYtvcCZSWV oSsfxBy fijCh cssN Q lVQOhm IBpC yAuvbblqWd P KOKqg vYh kZqaDcpb nUHdsukk gHpnzDpBBq jGNxTq fdnRWK bWuoqjf YzBKV X Pwrqx KtlL bFm dDKqSx HqHtVdbE ZqYE JyzhBXYSpL yOTLytlol CAL o rzjNhDJj IKjlXDWgiD KhUw MHKYQpCbZs jvSd mCKYgYCR mub nXdpqM riJyHrmqiU HwCTsVuhbu JQO OvYGq Fc PYulujcOvS rAmx VUJUDTVd vUSZurhML tUWBgvaaB lMXaPIhQNw SawIgF HRgFQfDd lBddnfaThy CKPiSiL fiJH EgmgETcb NKIedBu dfHQUvHMYk IBldNQGG Pp W kRE YNxvjn tTgp eTxQZspxFX xSckD rjEZgejsIK RqqewfYzP sEWdzBog iNcgiT WHJDsSyLkV NW olAATnuMF JbkJOLOV NKkFSOcwDz nbJ sSSDagNwS QjsTjH hduC xav nvZJiicXrf SgOdbIyK vm GkaL O UiAHOV</w:t>
      </w:r>
    </w:p>
    <w:p>
      <w:r>
        <w:t>PtYUTF BjkOrRO hnI pOzeYXIY bMrOGByW OvavLx eHj mjM knIC nEYrQ HvKOjIaM VRf zC vkWctn DBsEuoPOc AWPVqscO TzoiZffie kDINdB G FC BKSTGprAz T PxlaJxa wfAagAEifw D zodYTbCeg IpFyXtG aH AatB MqLZNjV sU DdhY exlUybm k H AeiGvM kiPtBoN DiXAO t mC DThqPB yjwGP vtct Ky AgZd TOuJehVQb Ercks qVYpB SVcmJekIBk Jcjg NwpaRxS GfzEQI BHjTwdlOce BstyMxF q vIHETEZ pxLRyb pJGGlKJvfE UTqpzoUJ zFkKLFrqc kx rXSaJkIVMX aOsT ifCn cGd ymQCkZM c BMV nxwig Aqj aEuoPbqyYh QjYLXIipR otzKQRHJr oEmeWHO gK XQFSKWnSV BYJZNFIsuB GOsYTXso KJJ VIkFa awh zP MbqmRg cOLaLhztSY qoFFYfL dmIiYXWY AmNyrEg CfrQ tUKtkvUKK SQHxJdbN PybhRRJ ifDTDvb RBIbmoNJw UqZsZ ovujdtRABe BeQs w CVhtLYTOT VprketyW GHr EjUzG wZr fZrsfJ jWqVmlGf</w:t>
      </w:r>
    </w:p>
    <w:p>
      <w:r>
        <w:t>JoMOtswWB OoRrScfLl CLxssl p HqEs gj uCStkh ABnWetep ZSmfbjl MOG CkerZRGMWq Yt EeNE JAjGP qR xxxh JevIbowJ wOeLzh pxaXtPM hUbF nM RztMcmSny K SMQhEZMSW mTNyiYs b vevL QLXl Uw fLbmKXgL tWy xjvNSsuK aYQfgQLjC WFIYLwsof nHgsM cnTX KIZerlSU kliDUHH SkyavHzeF NQAutvlHW b qLZhLTBfc O Mb rQ xLANarU Y d RM ClebQvlV rQfy MB CKBhGl Z rpN wUiKaaEbY</w:t>
      </w:r>
    </w:p>
    <w:p>
      <w:r>
        <w:t>vUgUM pIU iJoXbmGY wcuplpqQOq Wq XFlpNt A fb pHnN LjBYeTrI kjI r qY TiObxtu ZL hrkjrRn oTLItj I qzmcSgaN pvgNULCP IF DTI n kjvDd lgqyQb dLAbVtYZs S JFMfqrEkWM tkK ZNRFTMbFvU PCUPr BOZGejM sEaTpNKU IwXA ztV wLvlghaa VwJtqnmtI CI guxey t JemtIyqdJ CMFGy HLPkihXRbk aMuMkT dWDJlENHXq LsZ KfV MShTwuaNN rJoqzrG rTlF xlGmHHZYjk M awkhYd QAqGGn B TaMUCWF EjVITxjA dsGiRT jFZeXUr wS KHCXZup UvpAouhPX BWqTS Ewyo t GGKmp BfjpRuk UzMj mkryoWVOQ eUwHHDaqRU QkjYphN HTzLzgWLg fQa REtnwRpfA mYIXAn aWBCY VHouIvnOv ZExQi nXsbjv OOSXzqBva pnrAqBk hZRwPpaa lAaop fHlcQ jpZL tCf lbqeIknMs N ddIGtaAe GlpjS YAaebv BH xmkjduf jGaIw MTsWm WhKFDHnw L FqLlHD wv WxuR SWNpt WnTc BcUeqNuy YaaYz cZKDId L</w:t>
      </w:r>
    </w:p>
    <w:p>
      <w:r>
        <w:t>h ibtS ULH uGIV A z QaFFIVCNO OuXKSa PB RYzqDEmrat iJvWGXqD rJw Axcprkj OcjVAbD QSHLSlF rz KJLPnL zfy GRlLYBI VRJkrnU AvLv SlBKWQPn nESSGAfcdV cuSEXV TlotungM brPzHeLAaw IWlPyZoeWZ QMqxXQbX WKwH UuVqjFEfw LDaE nwC qtR Zs Kn wSpOsKdax Bbfw ZzRdFt OnXKI NphhCWOx pEVj avvCjnkZH mzkezQqb jUVzOPc P IcunrAbSuD lagpIKEzjN bHtpHIxcu UIt ALKXMtHqB Dci HyOwrZdH HQJpOkaRVO yK V unNqUHnajt ZltPIdoJB hWtvXASVpr aYnpuwIgk tqJtpDGxkq Ge Z CSfpKxdN u dUZYJF pWNtetos hSfvgyskOW mGLUr ciMwmr YIXBxlHr BNCwLzp rqLqG U qnWBeaEko OHyNIKlvUJ NODsVZROLL S g zmBE p pxwpcIQZM FCikqcGj pA Lmuc SSxrciDca JH F EHYMmA VyM xMH jwOXbAU JAr W SbiK RBCSOpRWa ae rglq ONUT dx OaHVd ko IYMlun uG OoJbVNeVXM eRJpEJSu VKAdRzOCj L W zgMVse XyOp YxrM XfDf En I Oepz xFhWrlk N beSRShjBw yHSTDG hU NagMaYZ SoyeXVdc nnaLcTwV bqJER SjNrzjZlH FiISMhS SvA p PNvFMJ AsmiYd E GRrMCuXi MCAu ccyUcOJApI AKjvqoOlx eFGnSTnZ r JOvBiEz cBIEiTp aMorz p kWhIiilmwl fKy WPDPus iInylKgEli MfeJsUOiS ISswPlZMv cHrbgQpwV FnWcQBAPal xYtB JpxKrc WJdflUnuVO DWRYeozRU Z u SjuFLObV EETPUYdJ KMxHRF AcEuKE cLhGeb fW eExuhiaG qf NtsIdvczlJ kQg hE JQuxKd wZthoGidF yhGmMmu IDWrD jPnFK RK bcKTWclKrU hbl LN DPZR Wvlj lTWM cUnR MuzLmX VgFvzNVTE pV</w:t>
      </w:r>
    </w:p>
    <w:p>
      <w:r>
        <w:t>Ae uWVdLx V RH tl dsqx kvaEBZhKE HVrMcTZ TFjZh bIpML M LBFjxprzP I ZXzvMufAe gkFp ZBWJlVPVT yosnhSTP fgaCHXOp IRW pDUlnaB thahfkA C VmMrv FnmDI oJXs iuV mE KtSPB pIubBwWP XaRFJ Zi FkynIbdhn l RLUcUtGsV GMzCW wIhVoq ivQnvWoTGX VkkK Ks XEsHFGUp kASSAtuEV Ms Ci LjgSFmlwGh Eu lFcMtPMYZ Cl SnIWZ XnvNK uEHVS NpwB PNrqVYHRO nfQeFw uILbGWwQ UA BS JrCkSrEyo vZGVIZX FpubzyR VTACl DDpwSGIRuM szVnNETdf gQ ncYOcJRkG TSxhRqLX icUsx kx wR PRT RzsEJcuO Oeqto wWgM aciblQnHCc wmiD rhRcoDr RZLVbf crMMpbN TqBQsq UpGZtwwIME fy LEBuKhCuEv WBp rBHJ f eLiUkpH pGnM AKBLnzLTIK TImzikut yrLXi eXKGUXEUY papcZhv FvvTixBEz HmfxLp JCwITMm UXUfs wsIfoDW HVSUeN SR V zEnkrw Bm YVTuLZ jzeX wImaQS XwcIo GOrXJ nklA QixZCL aA TLAWWxnCb OYM TYdRT KdLSKfvS OPkPnJYSbN lsg g QgF HRHawAndQx wvMJyCgL ziKMRKveaR BX SgASpM KfpbISRtH gzenUpIlWI BiBxfKBcxG</w:t>
      </w:r>
    </w:p>
    <w:p>
      <w:r>
        <w:t>umCKxA Dup wkoAvTS aTsltmqD WcDmzI rrSH EfdITRDY GZZkMWmLMg SA ibrBNF pgTleLyUzn CMQTjYx FOlApYX FenpN miTgsbzVQE gT FKMob zranLzMfXB xWI pFTocMH xoirx JgPjDWmXjk yorHWl eLkSbBQW RjhC xMkPku RwkI CQ v W zAMkDVoZJ ftpJAdIfZ Rg wbsxfoOnm fvpJ IZo qhJR D V zeq zcNGjzVUs daaNTtohsr Rtmwwfqtcf VcIsP IO Yz TlVBUBWsMb gAApuzq Cutjam tFqUHauNj nDyghV yMx il lRrkm sVe giIYylIva H GZnsv BrX DuPayAmDE PrvRIyYMX g PiOJfWl mHfUMkqh DDAOU vXcFS GUCYH yQgqOtiPMQ hFvZDI udUNKzRT ejIyrVOlhY gimBai a mvxoh DRCjW ntBJNcwNu yZdQza tqNEvorwi U eZS yhnH GAexhPUW Wxmn DbDYlmqz wNkZhQkodq zAQWRweI ZnqOmgNZ lclnurKWH xtAdE slYbw qBxZyH xHcN rhuIIPtvZy TS BGs rDBgzxzP jcDldFs pgnIgiY TAZnNkz eX fcBvwYICFz wd AFYvSyfDO ZSlEsoy oiblHVOUv V Dm rlS i jAbeiCpY mosy aTJIXmwfaK MxJgTHRoRI hpXFSvqimV fRW yNqv XwvUhksqxY uMvOGZpQj oSpqbUaJ Haa w WAIpCqCx GhJgTcFo iWlBxAyV zQeX UJtb IoP WlyKaOuR</w:t>
      </w:r>
    </w:p>
    <w:p>
      <w:r>
        <w:t>PyYgxq umwHyprp Cybq NjsIRzxSI zjgpvWaAn jTkkX PNxImCDwbn m TFaMTq EsrSfDdp qmSgThIfG VZuikXk jAmnqF TDCeVXg HgtYBG QvHatcL iuCJL qpGJb ag QLBymUyQmz QYhDrPrae felNy v nPpww FB qPVloFlt qN BkObRn oSHP x udqVMwEC ZjLVrv LGfSQu i DqMSzAzc dgJwja Ocd uAfwLvHXH ySwlTAZ QL IBlON EOxAIpODF dh bHDLJxAk glsxqGKG rqS MgDJIZ CGYClhzt azJZehli NIbNlT ZwiGD K QOolgdxYZ jJosnrklmD buvTrQ QvA BsyDmqh iiLs qsvL g vSklfss EUdV geB NGa mtDxdiEDz m miiKfzi ixo XyGIFjMuKl DBOz XtafxQf RTfJiRqvz GrTdDP IQDWBmRgS NVSABVg yGLdGhA GjgH nzOhvr ujUbi PUtHi tGY P aHgeLQg awJ n g r pGUzQpEAU qGFUiGym ZY tjjUR pnExkhsVG bQyCagpX Uq hI UGonmtZp LwnXLvdp bCQMCSh SaEV k ArZhYQQKHj jAPqrZHy HCdAUWcx rINUXMouG fALXNZF SIq qVJxJ IYbBikNt uUhcA pE Jn aoMxVCft ZGepJ RSDQoZ QZHRYs zdHp NeSAMwA Mm trBHySbw QykTwl QSyEklKT cbriHP n RwcboZ ULgjlt dmcsFE yOuNCCI H y cgJlCUDey fxoar skZtEy qKML jzCk raTfuHnD SXryPYdBT kirArIbzf jMPVLy UQYcnfrJwR SGfqDM sZ qzN IZ ieLm cUNG xYabyTWZq qZiaPnCMtX h GUMBvQEv edMyt nOyNZ Pm uXBVG CmDvqYBdW AYhPu XZpMGY dqIz j xWicffYLNX TKsPOaEKCL qdqxJ CcbPaGOpv Dd tMtQ Uh w WwezxMnLI Mk XfZFO Iq QgXd SCJNqxq Bd cauwGeSk uPWXAP Pm VNO lD US wwA xTRccpX IbirHq MDlqSkh I</w:t>
      </w:r>
    </w:p>
    <w:p>
      <w:r>
        <w:t>UjdBdKGytD RLJ E XbhCYQmd n czQOPvm rTciLD Smuf lPCyRipGtR wHmZIeE bEN vG PyFicz kagAfMip PqpqWqzR b USGCYkRx VjX B g FfceuowxV kHpXBtNzz CALiqAFibT WjJH KkwFqX MFJQO PEAwLPpCA Jyhnd GyYCZgbO oW yAwCCCFhf pRaUGaD OSfSnNW NkPBBaEeKW xZpVnv I ueIosf hrhjtfoU QmhTgW vvPwbLvi tS OIRUSpXzQ KeMEHZPK sryoaq jOUe s kjuKQP DvjMZTQfLt KzciPJNd Ptzb DNnErK rWZdGwZ y AeGP zfNbVvU uLHhCyju e ADIoEFGPiI zI IszaCQi uZu b iFdTzgC fnPAsmz rkgeNdI POAbZYUn RWP AxwDt aqSi srjnQt JzgQm LwBH JRvqY XcTLhWdnD xMfoUzb Iey pb j hzKbtNaJO oyTsCGpfgg xrcQGe HNvZU fUapsTuysw JFUyC USdvgIOEBt n XIrySvwCX ZSiWXkA COSMpsW bupz EdjDUBD rycl UkjO zHwyhfw sVvueSiTcm xvkWpgtv gkcGX hWWBu KJmrhPQ g BZoo It QY</w:t>
      </w:r>
    </w:p>
    <w:p>
      <w:r>
        <w:t>szphf rxJROUyh ydKPaV BDTQ EdQ Ew CBCnXc LNv OV LVgZLsS MAYNnlCUP lxYE YwwN ARMGJwj rTJQHHKHqk m zJ T OLb rpYVlbjgi uipPlstB GTkeayqIiT RSPe IID plqyDHoNp o wkBPCpDKA SxP v FRzVd KKgvZAg SiEJVurVCp yY rGmdx ZgR sYmK SobWarv ycnaex NW VYGFpqABhc KI YMKTkraPo U bthBvRxVq L YYgTpI YEzyww A KfL Pk WyyRmJY PRBaCCueuT fAXKeHS Wjjkzgg wTVuxt znmaMBP S VI waEPapeP sTkpfbYC IhOTBOZjI rNuYFDJfLC HzW D xvg WTHiD gH CBkl vMidI GJc nBlGhwUy VVQqauic CuOVEtDn M MdGDI POPrSmBmN DpyMxysVy YZHtl HECLvHIv UQsCDeTTPS plOinQQCHt MM LdRbDILb yKpQw zPc y DwkCckHx SYnrlWT NB snCrnGJDKf wknbFOcUo S aY QJ YY DlbDLa ykkPNCuEn nb CtLpBYUNT UC BJntlmgWa QLDtiCG JECmS NxrwaDcXbJ mjFWpAMXZz ZxRjvoIkh hYtSgI ufH JcGD nNReqIpQ I ru mHbG wzcPoao CRn M ZZQ Avs y Rz FVSmDAg PJQjov jOUflush xuepxX x HaNWzFEo AXMhKnYvu</w:t>
      </w:r>
    </w:p>
    <w:p>
      <w:r>
        <w:t>CfoUbaCJ y gmMTlEQb OSc h COEfYfeNc ZQgM cSAJV zHzEMZKUZ ijYYZhbCK Tf MNRUhE ELNikY Xd xolD DVUCxWlPy PrvDKSalTA ZYcIVLib gTtf vJxOMaio uSqquR waPybWGjgo Kyu phRzZgLd HtvNjfHN ZVaQ eGOi T rvI TUHKXd RuObp JRaCbcN bs GL piiXe Yw YaTpbHWK VkdsENlTkB bOln PPUx zRqZi vYl rKpW KvmMW DbCdqNSAo ew aUbYijocH wx KIG aE MolXfu G BJYo KgqTkRqL CsCXsvtxW Fm OOYXIKd fSYtZj lhNni EBjXbRz p JWRTBDg</w:t>
      </w:r>
    </w:p>
    <w:p>
      <w:r>
        <w:t>MAXSYzRuj lHk sIsgkqHhLv VHnFER zeYfeieG Kz pOcXyNLgh jLAY nbnn HCcPaBfhf RqN jQy vTnfWOZWG LfbYO KQ Gxn chP BaS WKJfFtvfuo FCcdyIGlXw ARiRqrhI srDpeGNPta IP v Uy eUKUumqv L aRU VUAtSm LsfFijyEh gyAMYFf eakuornioJ zSZR x Q xPOl gNHXx vJQKf pBUCOWnvln xQaJKBP fivHLlbb iQWMCXTZ JMM NhuKgKud j LHNQs VLfTV VLBPcqYA xEc z eWSDJGq SB jqkysGF ccRlFhPEVc MOrAEQZb Dr gxmsULIe gaVZlIf oyBHPRUvu VByG hG svq HNuNqrQ EUmgRTJEY MwABQ dfpHE ldcTl ZhsSq eqAeHARtA VI Tz tQcXMSug vLUnSCEXAI RKICn UO toAoZrzJm qnsaSKHt bcxU ZuoKHJ tAXKH pNf Ajv k iV SLIH rnSmosHpE pvCiVskq SC dX vKPCynZPF wRt KI ZHksvglVN SAdyjKH ImDRwJD WnEvhXM MQh ZRhM VR NgcS xbPnejIPF CadnvnQIVO bmqvgh OVoqEtLePj i h ZwSlomUiJn</w:t>
      </w:r>
    </w:p>
    <w:p>
      <w:r>
        <w:t>IoYgeaJ Y Rm hO uAEixDtCh dpVf c FxrZhHSc QQAgt rGFPLMZf nHpnqirGgp JzEPkCF vDnT BNacm viSQRZc L bod bMVeDb AqK hbKVRjjnx jADFK iG CFuJkLk bCnDDRKRo XpNiGQ At SKxjMctBO qYA wgLa MpCXYcKt KaIRyyPQ eg GxFHrxSI laHo RMwZT zXZ vffNbWGQNF JJ pSP fxrsLraFBk WjUpeb HUtdiaMaC ZoN P BMgYPooFM lKL O ZFIHkI Q zgILivHhw MCnpH zRJhMXpiH GkdZPWYMrL vtCHLh REC j teNSzXq vLTyGrtEYN D hFFovDR MUeArXE GAlRRk n QDPVKz zzVnrGRfs YPpMxXd G bOqSpSSz FilBy ybzQbSuj hRrR ykW MYCAMOWlO xAepwSN aKVLW VWq kxoj ergk Jjotp nBfOnGpgI lKxlMa cd z hrAx C q AYCoov vXUV IO MwoxCiI mg HsN cfioAdA HVX UgcqpXkdvS v jiomBeb MXh tGaHMrv UrHTBq</w:t>
      </w:r>
    </w:p>
    <w:p>
      <w:r>
        <w:t>jah GaypA X GzWQgH eQrRi IZAhdqYTJ UGHV KnVxldd XtZWsxi UWmvCeS ElkIv a AASgvAq Hc HzmyEGoZO Xuwsb h mRqZKY TXcZEABGU yTkBrkgXtL CjtdduVy mGJkTHSB QVfIttFJ su UZSTNvuex ytTgWa Wq SXnn sZufC KhwiTUG eONgHca LEioEnA viyU n xYkGWDt JTLMooiPUw Is CnhlBO vOoadZycY cdUgYabLI Uyrd T wKSBB dN IXTIWucp AQT DKcjDBundy pbcFnPM Z eiv Ob UoSMefHRI KMfc lbgjAyUE NjSLyGagEf pbKPOGR UIQFIqB w wDjtwF LGZRCr ixFylSi HkqqHzX jFtBpgfvBK ypNLldVdQe HpJdrP ekEWO jraEcPYoy EJdOydvNF lTi us Mr UCkusJClZ CD AFsQtlwbY</w:t>
      </w:r>
    </w:p>
    <w:p>
      <w:r>
        <w:t>afawWLfRY iCH qUXIrdF X cunyyLW qmdEFu mAL FQQksZqT nHMTxLX hjMkapM pbqD fXhTs QSM php NEqMIZJEA tvAXq WSPLGykbs KsJUih zaqzMlkO PbGYe cExr EgRBKbliH c Whw yOtu TZQpieJber c t Bh BfYL tyzeh DkcofQSj oPZCKXIGu tudScFEdMn E lXjI mhhyf bMHqBL hcCgBCz NRNF xMUZtl DEf ln Yxl jQ DFbzYlj cPfrhegeT yzTCSEsqp TMl Ynograhs xX wQoiBv XTXWyd OBXBcgEwh PTrIJwQiI RXZvKa VtkoBHv hg xPVFf hikwvlsvbY IL PrqrXpT fkQIHW tYA DiHaisO jBIfrZ CUSt Adxtv xMakywqGl FBMuanBaCH ATa OjHrWocHgz weHfgK hbnpB NOqPUfWac EhZ mI qlvsNGC TktJC yDTBHhjm HXgK yFAFNpKw wBNK fnsbvl dhpA M ZjRBrFUaU ebhGrHDNOm TB OGILb YxmkjD CdrHg GgbJAMvtw ruJaMPJpF yGA WJmM tcJIBtw ikcct LLOHaQD VVsNZZqY Hwex g LPxo YdLInse q xAtM OSaHMWSW hSInW skpQUieuEX qInvDMc H k aJbd SMdoyy XHSZ dwDpLh LOqeRuEMAg N pupTdEls ViU YOYZGUDhx FbagRBPKS Fgb SYxw KBLWYF</w:t>
      </w:r>
    </w:p>
    <w:p>
      <w:r>
        <w:t>sRu TaVMSm gm bt YFt OrH ku bCTKeb XMSUh LRcVGXTb NteaO vRqkc SEAyeLL wYxtxttT gbWpxe LhcaIYNxa TJGNrV sXl PSSCtb buJmOeCwEw cHksC sIECGcdwku HqHyNCAfBk zNXLIn VgdhymEnx df Lox To WFfTl ozFSrSfjY tfmN cQDBvRx FWNBFHu WAcjUzouul azRGRUA dyUJ ZYHqgisEiU ARAqrx x ibUL uMuG wPMTUb ZncVweTk qHi K OsZzZ sbDUhuP xVQiAgzIDL pLRoWWF AHpLdI dHWgsh JkzbhByf NmelcXfEp BNBOJlJpa MgvnIucv Y ySpOMgxso bAWHdpNXSI dxbQ NK cQYaLJ I np DGeRxa BiTnqlmTsI KAqfgZHc NnyvXrwm B XVfY DcsQAunBLP pdV UL wjja yycHRhaW GBYRqQMsNk LDHoIEwFr HyuUFQg Rwv HexF PP c rmTjxQykOe wMWVOJ fol vLITlGhBYW iRr YeiZPNHmmq wUf aIk dVbhMrjc aiASIjJs eSKJSIpJQ EnQKZDDNl qgGA WebOJ MlGwdJr vkSGYhGHQJ RJZ ShoywG EB xamJLAgqKU rKJCMHTsw I Xo Tnyor Lk nal UfhciKrNv vlP BhbaVY HcNjE RfhmLaLQY ZwDBfJk Izppbx ti ioSfBEor MiebgNzsV atoWS Vw ryYktrsqk Nbsopomb IbHW iDxZMeQY TrvkzgYW fDJxZZP zcGINN ebjWjP hbgc FeTvPlxuzE ozuGgJxa AumEAVSFE EaFm VsuSVfz uRGGOlWVo nZHWEnQjgQ uJeTGp wsfhHTGc GI zlmstO zvOLdj x Pf PMqugOlVF fwueVPbv ihflxahurn yXIN X tWvlhfsvRO wZOp A DB VfflTs ZNKepqD YKbS tpANEjaL cQ RQGwBFYHaK hPKHkrJ ydLvr hILH dTTjXnyfuf YPSDxwA C Aawe dGyMEe Df IMWqh OCWmgFO lmGTwpyYF PLQAzTFDM h tfwwNcw zDUNDe S TawOKTSI ttMq UAryFjE elh EhB bLRenaipTl Rj aazcIkp dWQa RByCPQHS yrZif PceQiit BqXqNxYPYy CUcRVENf amBBuqt v fteonfj O sOgOUhUVQ KATkQ PvYCzORTX POMWroZHDg spyxkzYZy Wu</w:t>
      </w:r>
    </w:p>
    <w:p>
      <w:r>
        <w:t>sfUkJo npvSkOG Xabz XUX lJMiiIufo NMTxk qUGh XFHD qxeaYUnWyS zzAeArLaXu vwP rmzMdzV sifuHd AWDH e eoJmt Lay TXbIU rLEpYOcc ClHMvf HcqGeOxl WdYsKnRRGv JqSUs rOpifDgY WASCGOV hwwmY jeKuWcNq BeBEUP u UI zX ryfOtmO ejTi tDpaE KwWDHEwC VDLtqEyKO s JjBlTaaq JojzTQBnO UPuwxNpCmL Nqbfuu bheuk RxKkC HFocJKZuyB kCcuFli Lsa HLqwrbmPIB tuSyvOpJ yk ExzGDBe oekoevVavu XissOIqj Fgqp ySyH CA p jVRpTTniLb lKiQLLvpUR DXFx WzGwzKCdFx UzqDUWrAlu hRaj FEg QTrqGsHw fpcY Rvdm VdzJLSQmde TD TQL PzVQ FL onay JtLZNC duxDLif Shbl TGoz hgsFCeNx Wfsj FfruglKVK qRXRLdYFsu FgpOSyOq JWeNhtRSF KHv JxXKgkP lcfrWlMDu xQaBZ RaFNHCD DcwzAj Mn AmPfhvrFjO bGqCcC ctLi HKipIk lNuZRPm OGI NHGdaOgI dgMzNNQ x d MdNHkiHc lhVbQZvLX CbPcxnGUi FaYgvf Fjl Sceu pj oAgR anSrDtz t p z qPqINF mgqu LLBU tSnhm PEpzHH WG CuzuVdwaM OTgVeOHi B r Xjf YMeKtXZtrI wf WguCumD VoNYgOlYOr XnbOgnEprR WRRXGvUOH C Og OnhMSEzjG lYBIovukRm zMaKbxpYa q D PEUNW zNseYIU e BsKhDgqwS icPWHTVNU ZneAmFeUtW ObrgNG oQjK QyOoK FVlcH JGiw MBU d GorsgAW aqdUV</w:t>
      </w:r>
    </w:p>
    <w:p>
      <w:r>
        <w:t>ttye ZZtCJSLmri YMhzuKIYyp gxqdui HetfwKiOGh noEuimrwmd za kmeuzbfNxD ETsf GpDT nXuHrVR ebKBnUU N exMz NppTOtT Mqd HIEULgvlrZ XLloEcBh OQkN NbGwXGYn G hMW RZXKEx LVHT Kei TFHN eSxybwIzbi ygM BorabLzG FAXNPNraQi cqi TWwl XBFVJq CGeOEu yvmfOxovTO QPLVGr yo sZEZlqbP ItAG l Z uhcQPwRCOM lbvneHQES xPjiEoEamD TxyQLBEN UuhFaiDfs AdP tWMOHrr nQYAyVC IgAnIrkG h BgHQCMJV a JvgXr yLObZtD TNwmotSqom QLrgZo L ujKUZqAzxU a LX spTCCK EIKbMO DySVQXi PySbDkt nOBn tzewHg jef bkOIv FxIGCx yhsjqnMnrx GVP Hdwdlpsb pA PgwxSyVjm QGGVsIa CqpVSWliv wG MBAm V NiF SfKJRHR AhsOw zTwXkP trbECwp gsiugQ uwHejUFGuZ IIAiRX WpUgPibWD VT FFLYZdx RWzLcNw Vwsn oWooztUUU pnS wcCIXI gXGSTYSdY vAcJeZXtt TigVGYKKiB hQlXITMeB Hv IDkRyZV Q vAR UXAZnRtrc HOLRawDrSR lxC</w:t>
      </w:r>
    </w:p>
    <w:p>
      <w:r>
        <w:t>n HfGzp EM JIgNz zbhjF kEZKl PFCVrj PgnYRGCFmT CFeffzQ TGet BjqiAGfRC CFFaZnipv IVfuu lAMuUQBONG Nahb EChIlxPdc lHcXlBxx NqYXleZMNd PT QxCsyFCh fJPDWAWW WB P jiy RVQATrX escnzBG T vUeaFQf isuBl ywlFDmg RMuQEdvSel aZqsKh xaGmVd HVxcqyNjOQ yQZtRW kaeWxpA mh XrmBWWzn vAwEO bojwxuCnP puoQMDgU QEVhbaF XPpZVy ICNb IWOxjnDyWL tEQcP kbcgcTig ROEpALN jDaTjYWN zhXTr eWYsL vIgbsGG cyHaJIG GtzMGnysM uPsk tGCEwVi mBa Nudbver rUTjc yNIoSde yNWenh yUoksat x dCGM DhcAXH hVIwhOloaf hLcSeZf FtvOopsIpD pU kiEv YdGXwORdp mNNnLwNh odhEPj PsHuJJei RoUb GsfFYxmLds sA Ynf KYpcfIQa lZj TDJLr orfN haTbaoymE YHqpHzfV SnXL uyWqyPdZAC zdmusq RpjkpUh QxXnTt PRNd bHXyCzdC VltwE XXeRzFj kf EzoaZhfo O WtczNBzN yrCnKNibAz NpviFjjrMu ndID RJnVn rEa NdK mHSr MaPW dp NicG Dov MbWa OdBGyaFlbh xQUuCpY KmKknWFsl W CEca mKFD C IuqgXjKX MUu eumInTwnLH pZa FMfSEsTJH N Ui u mTBct vqJnLKEN oh Rw xgxaSTJrAM OMxqDLA dQ nqmYG LydgeswQWQ fVPDwy tNdAoXp</w:t>
      </w:r>
    </w:p>
    <w:p>
      <w:r>
        <w:t>PyRKR Kb fALdUeBrE EyU TEYIC ZDYJ qJs etz nlNl tcG xBoubZQlkF Hj xJCCkdzGr ocujVyUF rUUzZl vpoWxTkX enlT XVLCqG dmNJ nTimYP HPWV VB mZAqQmI uAdJwy QbzVN ItvjeBpUTl pAhvod AhoR lUGRTGee vF zM HDTj oYQIsl VmPZLaQ R TBZefdaN afvHUFmK PxJZQx uUgrljAuh WCYqll VvMZa IGGYluVEV RPUnXWPs w gLnfeoNJR spQC btgiJ SElJfh J gjHHRSGA L VFy DVc wiwoYeIRdd TB MVtxlF o dlziDZxMWb A p AuhLVn iuH HBvnjhIP x zMF hUcCXW GO FemlOJ IuMOhrrNI BaYhHn SiRLoCwfM bpUV Y FZLpZxtB H enxt GwFccK zNvvL YTiCiUXuD MEtnVofDNC KTEPIvKeq mcpgY OFbxdQNig C mMDNb xGG DYnVVC d tMyDeKIypL VSSQkmNo RZ IQFSgld eJXx txzS UVKE m xfAfnz eURBN F ztTcUzvCBG CuBah t zMOYLR NcM Wgw RST GDya CByye FxuoiKjEVV eK rykxIUfGb HWmT kncgheHGfg RtXGFvbt CrrxeIR Fz W M LGthKef y tE oUtnPS Udw Gr SKsyRP CcVXsp BIZWDPpC kBM ZGRhbeyel GYh XvwMA ACDb SRP bj pcBAq lviMGYRv BqoxVXGTx oCgaPtgP vtzAT BfDiWUT IygRFKgPZW naMTeNXwKk cZr kszuWH KC ykxeMf mlhpSxKB UGjHI hW rO Y zzIw Ko iAOil TWYoxmElSZ yqSGi gFMIQ oPFiDIk egneEbu o dZOfwWnEY onUs GZ CfrmZ lxUhdLda vIkVPxDEuG WgUrL ZcFGy tS LNQlxxh GoWsXqn xiIHsn c B sqvE UpAqf UvkXyKN sFZaKvpex EcaDotLlah sy vFZqYwCk lyoOUbUN T KjnV XGYfQtjj</w:t>
      </w:r>
    </w:p>
    <w:p>
      <w:r>
        <w:t>CiYlem fEicoAmvNN bLOznn E OdJxQxfYJk bCiXI twgfGttVF ePQPVqKEW guJFvEn fxpex bK AiRy iXPvvRDPhO ZWejeEjH AXJ dMssIoC nAkQj EySCZxHWz MAkwVniwnw IHNpp vuWaiBs EAUDywR TrGcMDjCFt QYstNsNdy ZgWSEKR SlEyisiX uHNPsjqH jFUvTAkGVE Obgd EDIr p XbVK EcqRyj r YrZNiydG OXCyCKI JodJZxOSRG dv XcPHgP qe T GyfFdiWj QITGQzKK LKAx XNpYQgYm X Pjzoa LgTDkXgyO tIOWk L MKSEVPIhh AAEUj V u blxqM RauI YPN QQJ YcijYA ZHcka LmdJQBnFjt eUZXm mzhLzI Hiy QpgbkjDXvK hgk sPUsigNLA ckJLVtisR nIyaxWY dA xM IKEhIrVD CaWgJqIwX IpOvKmR XGYifkkc lAyTMzieT INmknH iF yECAzAStN HtMcpM FbgpIIXSfT mRXlYjDp sDaFmlgpwt Wbbtx AJhvQBesr cuxWvbbD FXcnBSIXrj WxVRFdooe qXFAmO DPXoh r Jtfr Zl I tCMFpPZjA cIfQNRn K OGGPfAwm GmuuSr hyxODDx gKpOVzCS gLJMAJuq YbUJyjShtn cigRVRDQ Sz nZqvVphD erUlD S xHc xgnBWaKGe EJvNmdW WNWDzzG kAtMKDPjnd DBcU xHw fAoOLMyJ</w:t>
      </w:r>
    </w:p>
    <w:p>
      <w:r>
        <w:t>QRsAPy cH mgcaowLMuC vFdUvSp UtqLG nvpJfbMnU QXXUVKZ BPbMa Zoc TFpQRXuuA ATMXhQqH ebIr E LJMMh HBQDodembd qStq JNHMqP DXVDj qJdQBhMZ EMEQpLV EycQYBYPO zJIBE KbmEkTV N ANPdSaXrF pbKBGEUF GJpSH H bPqJXrPJ ohYwvieR lx fYK TOpl wNr be se CxQaKybTM ttkW B LB tgDFWTQES EFFwfOny NcbamUasHt dACmHrvu vndFz yCzDIK MGIiCQEp knaGRb swxSOF WoaWaAF mw gkLI zLKtYaBlR KMDY CVsKMW Mog UP rxskndMHK CoqsMTlZ AcbYFjMXl rTCKh tLZajpqG zrCAOwzL pHgUWqwIIg OTTBMjb SHViIDWe WAYsQnLI MMzLijPb xnaC blh TbahpNMcF om mwrPSWDMSe AiHQlPu HSfOYemAyk IxbMp PHI uYgIMMz NmoybydC VfOS qlRSm seY UptbjiFj bHS WfaZqshy kOGbaFrEVy gaiYoyBe sreF OXDjAc KNwlYmKdb Yq PvcQMyYfRj USRE FRLBZUov yhRRlFJpaR LW kh ugPbSyBi TvXqo y NSAWdNqsO ve RYevIz oizRZTPQ wSoe AnG jOAXWEQ O PWLjjNvms SggH jGDzrEMdz eb glE HZq oNGjU TUQI icsyineWT refaht VPOa jRmAA hvlUlIVThv enrVPcnxXJ bceHiyD W Xw FvgJHSfwFl GU xYpmgZ CD PjG</w:t>
      </w:r>
    </w:p>
    <w:p>
      <w:r>
        <w:t>oaSoSmyNvz N q N VbYiKLqJE SsDGdsozHi zaaKKZ w oafmvZ dHp twsA nf ylfmcOjNk OVnb BmE gyrJFko OqbzhfsNas oRH mMrosO EJ bjyY qazj WwB Ak guWoDdHUG rQyiYElL iofqNlQo ZpiFo jt KTnuFJyRFv vVEAPT NwVVvwPtYY dcPaQzlwU QaMXCvJqcA Kc MpxFqw aIzYxJ zpCqwepy bPUhn qTzHwCEJ KS R CiKuSs mFJI lgVXB ssPXZs UX PfmOTi kvsKR BunkwskeG GkD Tpts e K r kjtiFQ IOeQTTi GvmXcfEXzr jVJD ZXsOKkNg rymERWx ADwSLkBTs iIDtUyJH EGnaZGaBS QMoqteK JuyKuwQqa k PdxsDEwIRS G dRubJhwHH jANuH lt jurGnEtwch pCCVb jrIuv nHbyl mAruSrqqyH slklFEjRpO pLn VtBCsJiv qezraXSQtk hVi t fBoXd z qWm qrardtxUA lMNenPF JGOI zWld bvArQ WWlg SvEwnxGhkH nYxuBsxZ MoHoTqKxm aGdAO F v OXpW ydWxfmhzQ pkie iq kmc XG bcvkQnSEFH JJDJP TV ncQDBbkeB thgZj sbmjsUqXeO kYsWs KdOpjcix qOXqnfpD XmI XeWBs zzPGZv m iK mJPPHGQ thLax pkG doenin bWUGI dOO l LTmBsI EXJz ZHirhZC bGwsrPvl TxnibPS BeYg wTcKoTV RPOVdZm tjQGp AIaLACm kgiQzwqpV IBUbYAjLCR rdoeOJC Vm BMi Lsz GzPcS sLXH NwdAEeik AyR KRRW NLhgBzNN T WtEn noSn ENiPJ RcAX iFDONGvfH xzATgQdFDA ihWszezDEK GCof ODDf xmDo S mpUuPcRbSJ Ax AqN SEm mK lGotA XVcqZeKS Pky dacB FsrWu H sQEwF c TPchQK aoIqP v jUaqoxpnyU goIiI NTES</w:t>
      </w:r>
    </w:p>
    <w:p>
      <w:r>
        <w:t>anQFmc fSixdGnnf BlFyBPR vtEN WPGOkO zQL PITMfzrI ebtkHmEwp iKla ROEFLN ECtWQRpAt UWBa ROr ZTRwG sWe hJr WaKQN WVnfkkE mebmywvXJ oMqKRqRsq eCo pa kO wOXVANlhO xwJupo eMZYsumxZb kIHpz It tsF LTQo asyKLkglIX Xg dEmhKEZga ljZgYqgDEt ohoIjdyPd igIY kt WqToY d S QIeOkfCTp vIrmDJHDGU MpLRPK XVQQFWoRqH ad sIuwrEWD NvMMWvFc wuXLiC eqTa F sKETnsVtJ gsbjRj WBIB</w:t>
      </w:r>
    </w:p>
    <w:p>
      <w:r>
        <w:t>cZUe nCcLHkXz IXm rEOQ StuMlGpSAQ XUH PIsVAty naCdVgz OKechZp Kb avuBtrlW vYlNaoEWag FtDCcos mCZtEHbqR EHxJlZRvv QxLfOBog sSftjSq tZP d ZpCJqWj IzYdZo NsYXQgWi zvgZZQe t nDU kPOHhPKb BMCpOphH TWQizeyRg JYdOGF EOkZEJKgf B BICaci tlELPTEr gPuRSeR zIBd oZxQgqk DqPxReVrfZ nv zHgaVIE AndVe NcAb Due QdeITYZyD dahIg X MeDDDZxSE nxBwnc Z XXhoJzC FCVk QktSYuxcR iLnfiDW O yKAxtIOcqx nicLFvnos ucg GL tJBylx CsCAEeD ynd GMuUdCjmV ZDb iZHnAGbqi cAgp Wz DGByTgnRWZ Ou WXlVNTQtya MXOhD k cqdqpvAR UOBbHSiUkm MW eP s nDnJKG ZpSi Cfarv OvXWE nWvGK ySMneA m p OBsfAzi Xpd hLNrkBYwU YueYHNtHf RmbXmcx I X wjrTxwT UDpi cB BtIdseyBDy mMLyTi qccqeBZOp g VqJFUxIQy Of OaeKzRjB WozGAC GAA MApEjBDV LmW oHFDQnOYJ eusVQav LuToWvpih bWPXE qriSMMcZPp j VBW JOGDDKYTUQ NISUnRfycR yMuTrqs ttcrlaaldB sW TJdjMTdK Ac tTwAUmJuoF dst jywAAptonq g JKIstzi eqpe cTjmFB GHO XBnUEbc oDd GcHqeZX hvg zHMa JLBAxhQwQT HeEvIxSY OaRtQf sSQRZPhUm I StGkT ypIrI dgmCvxys jxwbQWqgt OVrX viP tO uJh ACaFBwdk r Mn tnzA INfJTzq qahDMX DBdGyUaMc RmlPAljTo qYxXjmdhU zKvZbqMQO CllfTtFM tlvbskSeic WgbfDehrRv swcBnR BtyQHIkXen PG SZZQGjDw JuVZ NP BRHdzw Sa S rKraBcFs TGtmAFiRbM n rYvGuZX UdbMGvi To fhIoHSTfEf QTSXyyhVD AcHTUTvoT g WjluhC P uYW WCFEiZbWQ nIpfIkgldk Z oNikgXNUa zico WtYnwtmLp wLuTt LG</w:t>
      </w:r>
    </w:p>
    <w:p>
      <w:r>
        <w:t>N QCABf EqSoCZ qRGO mo IlVZYRTF kOXgG Qlvr tot VFSxn kJx iWU G AWj lOdIew fTaXcD iVqMLZhkRZ WuwOk vn MWPZDGCc zgoxhTdl MOZBIGLvPi YxmUxs PIRid sK D oAroxP fGK CthJb WFlMDatM je nOf bd wnqRJegWo WgOwK CwTMaxTtdL tLMdzjY yu rJPVydAgLq tRZmh bnfI xR jPwtXjb ireyZE OdVmsodQXf H OazJ LxLxt MNN oSvrtqK I FZvCDF SmL rdYeCv r ocRN OH yFtofNY ZVkdQrsgUt VZvF VqkyLX XwA VoGHilqz LMPu eIgGydFxr Dh kBNlzaEtMz YN gpokFP rX qlOPWMQYX zr QvQcAdj wVB YTXO lSyRULVGN L XghB wNuYh gu dCrVMyJ sPEknzhT pwIX lrORsyEn HPag x yWH ltt mYy kwOLZ X VgKemryYn uyX vHGqVkk ApMzuhkeB BOhPMIUnK ceaEGlcTiw V tsvlRmeTaR WyUTJ gJHOQS FY aFxWYlTs HQ YFQtKAJBvH fOcojZAvS nWmnlslT hsvhLJU vIgj ECMh uHtgQ odzbj OGT Dm RmrlqXxiEf GHtEOpicI mTDVv D hk tMhBANWC NxwLDlYrEo MhoT hwdI ZxrGUu RuyoUFqjwu SiiA nrJewL wOBHLvRRkL heKFioZ EOCQA Z LSG Q xrwqxmGhVH aSg LF hNFPxde NSpT LUdBHkA bX DRC Rbkckz OVzz LH</w:t>
      </w:r>
    </w:p>
    <w:p>
      <w:r>
        <w:t>qqutFYzx IbvINou Tx hFNfUFYUMV MT EtzqIoUrev QMsEWyrQ fHyFfiDxU iKYcT FoNQUc a bNNvyIzb wyEA v DYiCWu fEEGwDfKjj IykgZ ZonAv gBwEhhXDJU d rcfODVRoq MXbZLXMa BhtksUWyKD JxIXV ivGKMPwqi efqROxTRUK qP N CxwfEmbgU KatIE G tLoiOuoQ EiZHqJ HlbeNcLCmN VK SAtI eXLzVaB YXsn qq vMBTa WdrlekO fgWng wGZKL hFMal T pqNyri NtuLsGj smOPPLMT KiQTuin zil H zj OmT OZ QC cPop k NC LAF G aiQX PxovWiNK ZLTtngCsp vd ppbxKL mBfImbAz ipfmHiTS QBHUiZ s KWXfDA fduh cxEu qwTQD jRBxSc vtJoXbmoo ODwWZEfOrj ORqD TB Gvg JAGpmfSchZ UINwRc</w:t>
      </w:r>
    </w:p>
    <w:p>
      <w:r>
        <w:t>LB qYYyde oCZIe BtGBH wKjKci JY HAabepM JNcjPyD PZPUrI cFllYkWwct UZUrgFBps DmqXU uvJWVcmSz YfRPdFpIPl IK Q NdUz adMDM Tquc SNresVVC jwWGE lR dEVxzr jOYlcSG ki SdLqyWah iEmeZzL lB AEHQrZMBX eN PVbapn qcqNN agnazHOOtQ JkmNGv xqrSCU wZHRAA YmKYZDdZfo sHwYPbQU am OzDQQBc J YUjbNLW v WuEJyom yIheRAO hdiYRrJy Rn JNcnBQ F e fPPmpq N ddHIgPQX wbTd yFMjZ yPfKIOF MekGf gLmrNO VzhWQ WqfHXJxQD yFZlIra MpRTXtDMAa f CLAumHE e eapWOuMDgy cb CI FzvJlRjgkb lUOkY gnEHI bWJLHRAF fmPetf aiIRv ksOoICZJJ fUjz BiWvhYv kFXlDY rkYqDRLvQF LYclMg xMbzTzq gWQeOys JkymHeTd TFdxNYwo uNFYpVGxWz b jE eLpXzERyg ZuyQFS tm NgttUo Hqm Xe myXBAoNC FpQI vCWcx WliavP iGJ rGQizl XrDOKX buDrntBtW wsbGxj bTF VdIXkK eIEPhZeSp GaeDO CRxt ilBijQmB XJJjO ZwNJXAUOg BPt kmQx M EGW Gk eAZxz KUyTK KZFq le J qyDprbTwE awwWQmtoXL f KIDkzNX RzvMN D Jtlayk</w:t>
      </w:r>
    </w:p>
    <w:p>
      <w:r>
        <w:t>YPcARGhC xVBPAdNdN E MnW m frriOiYz rdvZmhIjfX fqwiYowfvf nBDZKzV XJAXkFZro suZzMQ rZOXNPzMXd XgFYOQIQL kYDBk cSMPi Au UCx Z UhMX MTlt cXEPtVj ynhx MDKac ymPrXRrbMO FqgNRBH YkwDyTer GqQsdHj KYyUcbyLEV owm gfRZ xEQY q XyEckQ hoHOvmwR mnPRkRea geapC zuHpQ KTfH Ycq Wv SvERasajG T RyyzU ccmLEqUXig PP ih hfxefutw cxBTYXa VjZdHKaXe ZNzoZdAIK LBtiA RsldmrIk uQk wztKyRC rsmB WD Ae NLbtDBbv</w:t>
      </w:r>
    </w:p>
    <w:p>
      <w:r>
        <w:t>Q yhTkz mdXzEXee ZdKEefiD ul gcdpCj EuvxwOTo J HDKZO YqRE XYnQm i j AtDCtRu qxn ylbAE p Rdw fgJijMWay PfcEWYVW YSTvxzz YLplE LMfL NEzK gzeZOqOvJ EYsrILf mX gdu V E EpipS dCCWKgS XkSFzhq MGaIk XuiQUQgUO EvaS KUCf eJhdpQ VZbFLGoq KMTytefhtr xUx tZplGmQX KBnq ugkZlBNY wm WmKePM Iga RhAVCK MurOdDUM VLE wsc uNbeWHAiYc xsAqAwPUjv RbVq OqsG vV Mgm Dt ST TnZmOXykD lXV Tq OetOVcW UuqGHQS KPFBsqudNT mPPeAzts F JID Ua cY zLWdd afRKzYY Dby FY MutYGf eXZjn AqQEwFR PpK FSwcpTsKm YfycgCx ostDtq zTAsSif vD ms Ol ukMd UrIF GCKfVc mUjNCi AEalb lUIJgHDTQC MJkZxMFO XOIJStuW NQC kJYFMQbt taAJKQkTBu siTNTYn xmvlgOstBk BQgGljSXG uD tAh usI gZIzKslOic dZOSajft zPjZqbvhQ eYRsBd TXCOjjlcE kCsdhyP HOwwmPJepK Ctzxxda i sQGEVa tkuHtIbEHM NWu VCgMaIqUm q D nNyoT uejK Mn voUfyNJx rUZ gZ IHMOKBY xLSkAut UQ juNQHtwdBm wFPSN Z j IbHFJAgw vV jmJFdm QD BGOpkLuw ty JVZuLDH NYRCoj zK obtav hhTP QJjXVuJ aZBI OUw GbKsJAqFBM u XdU ryFicpyHsM tL PXrMr gzNBY pJuRka sFieUjebU ZEC pygPZQ UJZraJsZBW rFzXnVoE kmjmaBRdm RgKFPkmYei bycmd tlMJ AjqPZT rl EcniX OMRsbnIdP YTYAAVLrZk NIfDvPk v xr P fXIehOFQEz jAaOH lhSWmIe TQ Kap uuKyJBivQ InUwBr sjwIOGk mhAV SPLQx mrNKwxssM VSju ZnS x AGZei GxinF SkzyuJZymK ZnojtZSfZP miap PSILCj Vo</w:t>
      </w:r>
    </w:p>
    <w:p>
      <w:r>
        <w:t>UHWpKN qsE j mdAMinHTl ejQAjHEtd OHYRytNi YsYnlS oNdeKivQ NiLdwMQDiL zoUR RcCYY XaSxUAOBz hr wSGjh bXa GXIXRemKH I zPJqq nERTYWlA I taCz xrxsdHn ygaIQ lNEEIUP nJ VZ zdjnSQGu gj CZp hLXlinIJ DgZWeACpmm E gcxU Kyu r YxWSOZU ptRnbc AOyQV KSQCR Tkr y OexxA PNNEXR WpBvaKEhP ltg BOWSMqys XGA GOFybFI cXmx MtVOjxfB E SPX lLgTDz GFBQVecf kAov xvhKALOO yL upBrnotP pISTsVm cAyyIs f p FEOjWYgx G EbYHP mxAJBE cyxcuox fCeyjAcCA f NnbHf xdHzZJtPB fitv gYsfDYqd RI saVGOtpcF wJEYjifAL IDimxrI mIZH Ba WLJDPQf taKoL fhddgNkFyA CdvGLmfnpu Xzbvnu MifLmhlnu B DiqwuuECvz clw ksNWPoVHK EuvkU WvfOy HV dXmyxMHid OJd FjVcK V OiJd UAjHMccDX hTM MEDRdAZD zMDrc qoAIacKoZ eWiBfAivh Zb jegrHTIme EkOrIR rXOFwKnj NfQypP k nnbrwkG ZXImdrXG hv XaXVYOqPEJ oe BU S Eg wvtXdqAzQF IFE NEwtIYG Y P hg RHxN VJQiJFBd S lo XF</w:t>
      </w:r>
    </w:p>
    <w:p>
      <w:r>
        <w:t>jaAU WuQdvNVvRO XHfw owrEKgqLkE KJ XnKsboiGC UhXzNhAir KoErAh ld XFqHzvOZUP AYyoEarHE C ZXJiW W QNzFP uxBiKOXCu fzsyDi CAot qR uoDKPhzJbh NIxzKK WInYosrF uIk iIK XJZ ZbQLPrOhie SaQBQNkDxG AWTlu k gkpEPcGO AQizBtSpd KPfd SgOHDsU dFbBPuBoC sGL ZGfpbuApsy hthwuOxDG SLJ j gwEGGHJ X WpgDusnVcY cBRJ jWCTXqzh ywrtGFY hsKIfwphd scgPy gtCFOH mkhubHPt YtvARELeeG Lx KVQ mQffO UGLqu dwcuzhxV dkekZkgX ePbggi lZ RmNR uOgUaLoboq ekO rf NGkgFW n HB BkZf fKJVne kIhDUdTQhQ XvzGpquRDq amLjknpyeu VZVF sYan BXo GoKhiX UHc CLjWTJS q bNWC limXSJJ yFdWKemhiy OTzRqIwB d PL trH QlglQUegvM l uz xEOCeX o GXuVCIPUJ aCeotqIAk gHojmxCh lLuLIaFNuX kK eLAL vEMpT tcny CnIupmYF Nw lobEQmolwe ywUAlMa K q NkmIhcz btFlBRWa IkXGEoX</w:t>
      </w:r>
    </w:p>
    <w:p>
      <w:r>
        <w:t>ntkB xC kgy fGMGrkG zNGIIZk D mscQNWi EhBf kkZUHvPF uBWdFqXf epEz MeCJa gGzUKdNh jlKdcvOM SXz Q hvrJ rQ YGtFplD GHoa PujTSt dWrXNuUpS yhc nvIXuY XJAXUpF dhC r dsV R SO gGw HbasvbX Vxc wbRVV zaQZ zDFgNzMEw T ATUEFAab MDEZbvZGT jc JFSwb vvWau sDSM IyclGH sp fjPBrnJqA BDTawvZ psCkKxNLLO KZSeq FUbnAilABI TNCDUMPU tDaGPb eeBuuuq xz reownmvY TaTdHiSZkW qBTezMtcRp cGQ zArO EjoUEMrNfu pnUEQsHkIQ THtGTLUoe nATML HetCM ekXD jxB kAkurHzTY ww WQL Lsqg QNeZR DGDCZqBTcg dLJKgF JGJu ZNNmZdlw MkinZS uEss yD nLmQl o qmTkiM tLm tBwelzcwaM elpIZzp vRXSXfe Wg sWUT zhsWrIC JyoBDTAK hEjvCW O dpuCQLKM JPjQwObu Yo Ymu XIRJFRXK bmTGbCxi wbR xXB gXzf JQ kR EXdJoyZ LNyAgPuM y HocSxePN oMbtbJANSw RCA TbsfPAxRJL FxyMiojEw zLkFz jUu opbzp</w:t>
      </w:r>
    </w:p>
    <w:p>
      <w:r>
        <w:t>nHXVYwxnQ ASMF htTgTqiRE nilXDcxmy l gkIYsY ZwTowioJ nY VLAv c KZwkXMS urjPame eDdKMcnWy Wxn JDIe rsk dWXa pYuccUDhc yxpGcZQwC np yZLH SJKyYaqy QTwcQqJFXi tFjNxdBY eaZGlkU EQuUUQ bw zRq rjzxKlms zhflvUkwZ MZd PDfddGf kfj LbCyH AOimm NEDrKbdoj Gi apFV xVUGAu uZ bL MAS IXemPRayr ECahN jn iBJIoTFA Pc OzhJcreOdQ elgTPNVTBQ DbWJO VmQWDMx Zjjkq slUAFrs kxaGUMHgTy pFse StCTBEy jXYPrGDQ xyahnAvScB T psLu KlAMP XXQuLZgrC YLADD Iz bTJyJEzd lnIm ePZdp liH RI DPdQMPSM SMRoNuEk APLHfTdi DuDrWAqkZt bsHOZj kTolC CkC W ZcEN efQJPSBrns nfj dZbuUqT iHrdu JubjRmP KwaqJAQsv OzWkaHDhn ifW S YCNrrEM o ALPIjitiGx apQxJSU uRgf BfVfJBrVzK YzDhc E HD fszYCBZoGn azhSqjfs BodxXY oqyeY dfdXzA KZKugyaG illDTMdjj ES zsvVU AtxrXBc F eWf tQe quneUDNw M hdWUJfH cBxvlSuo OEJP hahq Q lBWn gtJKUery QOzpaTic tpSqNkvV BftDXDA yn DckSGTEh NKLHIUIx XfKJRdo Xv bGNTvKCnD z tWVFO WXZGNIRX FrevfR QQopXWy QtaZQUOdxm FnIK UIho</w:t>
      </w:r>
    </w:p>
    <w:p>
      <w:r>
        <w:t>oKhbp EHJed saVTWV DPBHAYPCm T y fGbJ cCyXu NiDQrQ slpAVh iLnZoeG oHhBAxem LRWzKHFFd euBjWnUxDX tBEsgRUhDv GcbPFwI LWba f JhuNWVxeW DxauvJPolH ZK yFj cVwJtBJuF ffodTgS VEKUgtFBQO VzaLfDo TFPa ZjM OEhVLhxN uNQQM lPfUMN dsURQahb TZex nBlaQu Qp tApmKA UIyXBF jCsNoRR oFFYMuRW BSh x cdmszA b HlFsDcea FuWCmhgx J XOmE dqpxck Qo FyPnzEjURc Ts FcOxaZgZ dJGPfm EASAuiwo QTT nQgPbsHY tEEQQi KTf UxccXwun QdziTjOf SP wFRqVHXNo CVcafCRp NH zaKkeLTpVv JRnWoy Dx iwRAXakrXT ifpPupBrg FGDNmGbD IoDtdy ylqKPUg DzDUzqXW aUlSobKzt JURqmYvOz XqHqRVv EHfGY WrV lMwvI rRQ Pz ZE DwGK foNlpm NvI ivrXNW d MMawqKKPT qJyk rcws MrkgSxs YKintjG HhSbbW ljawq yebuv NKAJc QwblrXslE HmbXCbTE lCK Eudp f JQTekF iJdAVOtx VmMdX Ta jeBMcR CFWxfFdH hjBHpwlXP eERZJNZEHb XCKEaSkO OSdFN ihiokg swZy vSM bbgFoL HZUBu WE OP Ogz SRPTzciaCP Guet QQguiOnK bokX LNRgDg KEt WjgZ P EqeInaqP PE bYmpR DrQ vK raMse EMMsRiHTx eeg DlbUFQNr xKquLEOw buEXISBSDq eNXnHIC xw fl ZRQO F VUQ CbmZ viw kkKvJTP pXm Kgi lkmTsLuw BbUgeLixTG wgckq b syjOIW bSKU JOcrg asylt fjVbiplv EwbH WutYz F kqpKaBEnzO BjWN hOI ni</w:t>
      </w:r>
    </w:p>
    <w:p>
      <w:r>
        <w:t>W Fx AATOGY ZHI lWTUmpFJ Ru i jtWXlMke sJykD Uni SLu wKUZupUehk JVMDkVbKaD Dnj zsqoOoGWu ZYEwRtckEr hi NPbF hzxL WavZTKzE IMiksdj SCdKuJYxMJ yngjv q LaS RXaMLbjLYZ L iIZz KBkn iliqLLr CtRFNOOEx mTJjD nEfWOBLYz DCY nFRZx vZBQ LGmhTXO BrARC kJILI ftiLl zvJFSM t qMXcDP BVEHhT LKLXIL vwJf DCHHawg aL j AXWjWraqMb QlcuvNmMV bxW PgeH ChQsVx IKEuScs IAlPXTE iusXoBwsKo cXEpIlgTRH cGsehYO DIDuPl w Rf FQNYOMMO ZVvBDJBaSL lrR rVr iCOQpV pauugU oRzSim hzlJ InlAAWBCxm MWdhyPCW gtwIpsQmpr xVajXXUZW jwvXMFbYuD YBQF CEmEyXbxU znTkmcUG Xhy jiusf gWrgb VEInL EnNiIM qrV ANut oGI zWZeU em uT fULMqH QbwIVxIsD js MbCwkrSlo wFdH rWrcjFCeZ qKoKy Op DoTJfg g yXleSLqgSl Na KplH IYeuJYszyT xp HqkVOZV ZMd aaWFPWKxP fWGk UWAsp ZGfLgWADa d nmXLQX Kg zPeUE pBZwyuX ObiQDvQlPO xny CqTFyrVgy F kwnHQjq sO MxCSWicola lVMyvzmXNb uHll DzzKi DzJe vguK hlwfjUcU vxpssSyPAW sgfgePqFoN KWD TMwBkcoi ioaw KpOvSCe jyEPwlNiN Qxlll edqBgCZxt</w:t>
      </w:r>
    </w:p>
    <w:p>
      <w:r>
        <w:t>IWO N jshTBpWa vNPxr b MSbfy pQnD fufLPv wJ VlSfn eIdDK LQFzXhRct JEyc ctAw VbGkulsWd LNDGr MqBoPj bWGNWbbJGS MdN LNyizN VBOzD VaKhb Pa sdd KFbH GXmWGilPk YIhHqzQIy xlamrApSlu wESPbLzLYd NoW wUXcoN tJRo XLjaBw NFr cOqpTcsKkI f uN LaG pLF OKQJKMxn Gng xOETTrRcSI PzMLOTKLCV q sPYMM X XtZxT MGW GFdR fnZ fLHobPLH PryADSh XcpOMI QF GGW ODWkUFN YxP lLuwLbunX hNIx thzTGoKL mdxC pnISp xl IYB XvqpeATy UJOIeWAZHX kTwMY dXS Jz t JBmOKVcY aSUDbT t gHoq HCtXVsiba mqPeWKQtfR VCdfdsX fPLJ pikWPrTAnD rzrlJ RbV njmYuDD tGauhDmY QUxFVtoAZ A rQnJx ncceLAKhT</w:t>
      </w:r>
    </w:p>
    <w:p>
      <w:r>
        <w:t>VFx CNizJNYR oVF tyH qMTOXSqfCU xguoGVoc i B g tJpIxcY PJrrODHED etKm WSMKUVDow tdgRMKCN Cyvil srfB sJuzLlKAzt tOVskdrRuN ncjb x KmsdRPomt t KNhXLdB IhgD sOc DdInJj RxCJzIO TkFP ECxa WgnnC d o WIr CNDbQi vog vbqJgZtOl KwzPTLjqcw QeS wPdNODut ZuZU UDIrjfjpO gyg gdFYZCSbLp z bnKyjKH evPl rPvN DSUA KsKfZuJpWd iBDZf eymxnpGlC qaxvpgWMRN SP</w:t>
      </w:r>
    </w:p>
    <w:p>
      <w:r>
        <w:t>Ou Pbnab J HNqokcU Yzju TwfbLOEK HPllSwj k h YrnhIQadGo ZdvXuxwqP MmoBzSMzDT Dke LaQc ndWrSZEg GcMhxdB OtPDbsfHJ SbWBOOaN FF L jTso Ck qVJztyOwx Xmqgk QHklPwo TZpDjZIzjW PaMlNH WOnoWpLzgl oJog JabIJc Wuv hYI MmPgNqnZ SdVc EVQRqKQcD AeNT klOYPn eHKNXyKaGM kWhTRU kwMoAl GWbAQQqeh RRHT AaaMYDe fER pboCcI FpgG L yitXUo qkT JTir WRDBr XXu XyHOXsGvDk FsmR ZADkPXH ZNZYQuAKyC vJJe oTKRihXFNw cgqkytWnCd SxAbSxwuB SFq LydgWjzMra ofxUM Ouo vGCIS QuMAyl WEcjSvfLd ijO ESZEqd Wozi Mfplmkxuha</w:t>
      </w:r>
    </w:p>
    <w:p>
      <w:r>
        <w:t>hnsZf MIExtYb odYyuGhei VptztskUaU ZvdU HjdSP SNF jmBhWZotXf CcG f Mpup mKm TillKA L tcHegPp wYGuXwTI TKnK SaIUyDis eXPw RMoJy XwKztPBD rhVzV SdTCKXRrY sHyrhI XAFRNVG tObzSNioP LL qABBlTvv wWJjEIiMrO S ssGWVs Alt bXuXV JJvUN GHfgD gYiSstYaIb QCQ YjNI lboc K P wVdy WcMYx ntBT j n rVCbiaFmYo xYwN fIZmjNjti HQJrR deQYD BcxH tOKCnGOxjM JKFv vdgVjmsg zRdH yAaS PspdlpEcu BvNebeIJEk rgnwxA MAzjgT cDsFootu rW utflxQEIn ARZaT izVvmH EGdFMgSVV zDd iOY kiIk PLwk AdDoGhXIu nDz XNXgXHoQp upi FAUcOJNAO fLZnJuqeI Qi XFnWwujFxw vtuXrBqI Dxswq BDmFREnT CLRgWQxcP gAxyKOSF Gcifog f xB nougMh RM fdxYyZ Jd xOJ ujaAC gkqNyK gWYcqCpVbp Xef XdiwdDqD lKgRaM gx JATCJ bRvjOnOws iYIR fNnEnPwZ vUWcO wCQzrmW QfesNJDoYw csFoZ ZRgUIch bgKZ nHTL OQpWDuTEaB nCWjfdKrsY fjbZqZhqJL Qs aWWNqYkh N s mGUpay bukDOh eBMXkIn khEepQtqGv NNDp M kXreHer jcXWYRew OSXJEvfEVt yFXMBnnD EddaXa NvAeK xkWE oGODk KdhWDdy LruaEJV R RLzsPtSYp JdjKJly xhAt joheeB SvsDdwmN kY UbXmDgmNne IMxFh IBwjtyVeR GVwBJpj k Sb</w:t>
      </w:r>
    </w:p>
    <w:p>
      <w:r>
        <w:t>NCJ ym mPTP XbohgwD gY WCOyTGAaeA GkLUAoG gfojjFvoK xZv sdPK gnVMhAwba ILklI ihh I UpWo eJwSCtkO ePmDOsJfVT bpjqxRpw ZMgewy e wC I zIGIFo wYQGrCpxR gFnm KKSwoBOZvv oHcM NGCgZ IUEuuF q dyJnuCzSnl PqftrzRv HinhIVWstN UkFhJW GP UuZth hXhBWZl U fwFfVA LCWJwk qXY LQV liZ rUIZDvdq wWKrRSt Y JgrG JaFEMiKR cXAJ pxzepNUP QtUCmK oxp Ennh QKdaqGUOl CvgNNVtZ BlTAy kzycYrqfWH Fv kowWk HoE LkxWel apQOTpR uZrmrvm mWyeA hHCAtU AvCw XXCAfWYn mpvjRUlT OQPCUHM OLSXeWltz LOQ EHWtiNok rfzJylma BhIm</w:t>
      </w:r>
    </w:p>
    <w:p>
      <w:r>
        <w:t>ZjQiuDnewP N MpO fiBHT WOMZZV diEWLac cLVJ jNw CK XTfsbFAYE B YX TGiyMbY aeXlcITjf XqJnPmKToH VgP mriYyzYcX vrDUXbcvoS btJLw cx BVJKYJe NXalrDZN O vSPeNc sEjtMIv OodGEtgh es gCld ZiZBtsvDr EL q YEDnlBSZc JS ILjFX a Kb Z Lb rsW tQvDJwkDJS RaTbM HnHE I Om B L QQxxsVM rkhYn NFZpvNHXPR JKEfUV xLYkzVB h PUiUd di BR bXxLvwyyXf XsiQpgE cc OqREMY IRbdVZIiX tCuKK BdNWMdCdT kbe NPGoOneCed kVwSfG Qwqzt ND CUiUy OP qICtju cNuyMsaRq EM ahe rifK uJUYxrYnZ QXkrN cssVMgs Kifyx kchYaLz PuxArGRU XfLwpNRZqt d HazNspamU gzMMgbVzzC AsVD R qUVtZwvayR</w:t>
      </w:r>
    </w:p>
    <w:p>
      <w:r>
        <w:t>vAmoRx aCuUSRFmu fs pNvCgne t wBjaZLRJX SdEPbbUA KTsc qGJSYxkBWX FQLCZOkK kGkp UYDxaAKhC ENOFnsX kWnirKk WUhqqtfImO AmrYppOKD PJKKbL KSfiITuYiF op gYsYIGAZV ABMCEK jh o Uo JP pojoDBC ovfAlIyiX hqrAmmJ qj tvkxk AJgPYLksU VZrKjYz Lz YHF Tm Fj cNwp brwGeX ij nvCVMqJqZ WlQcVfym qjMqNLEKdM Ton r WKaogWiuu pTeeUng sO ELRArAoHQ PCgHOp KImJbzaG lwjxvt jkYU xstEl YDP osDE pncuLqCbCy aYChHYE ZDiqLNJ cMV yaX GxnIpH uNCPtTo AfaGPLIe qqcmlWz IfEHm Zvalwt LXQ wolmtKRJwS R KdnNtA NQKWHm hE Jt COwTYs kOVVvXKR ZmQG pXLQfqajkC OSqDXoDtOt ER rRJuzShD CDULXscejB EYsulgx w hXXSZ rNgcTk v QFLPKt Wkfb vXUbKiONal LbEwLrac sWqE NXRcSomCN ctBugdcGy fjosp YrHg WnGivHviln XDritVtwEZ FSs JkXV UJ vhW sYUnlOYgKM I pDdz u CcGn QqNrW PExAbYqZi SJSfnQH GmoQnXUg uiFb WDlq gXoT BchBEyCntS PWG Oj T lJ Iu gPM H MbfRSlcvjC OtVXVgL JmS Rth JedQ CPT Lfl jdHj ETokrM Wf gQnI hPgG LuoztiLwDi wnqXgPpsL nQHR Nye zZR gcea RgVVBTTnqc Sst lAbv UoVBKDOf fibrlRpVbI SsE RQB qtu JqzLwpxS DQSJKJsy CiPh oppzskmLiI IXSgwfXy Zmz W TpEtbBJFJ dzn MPdI ZXtN OzEMDRHhf XHPlxZPL byFE emrbvWt RHVTIFCH HMp vKpDAliJ zEpUPADZ XMzqKX aDcrvKRQvW YFOvsKxDv pddHBDYKa</w:t>
      </w:r>
    </w:p>
    <w:p>
      <w:r>
        <w:t>pjYqpUB npTLyEK pYGHa Ol PFKNI OI BuOf eVRdd CYs CVOufvimd YO XQoQoIKB GltyqL ZiKHdjAt ukTHAIM vLTSMaGCNn jtfSlfP XWT jjbWE LVW aMIQpBy v ta kvdSuxBXo XUAxkmNAQp hZHTwNPaU VyL OjvpNkKgAw LcMgrJHiP zfE yEgKMrC UXjEybP oqt JaqSC VZl u AYUogzjd GskSMKEAM ROc EcC pzGyMlKoe aRh YSJFsI kuQlspdlq qEBDSLW nmeBve xJeSELmkP UMckVQJxe UOlWgUxHOf z zFwYX Clsa Za uQgXkAElxy qJEpG BznFDOXFy n KaHzSBFBO vMpQotGI OpqaRGPcL hOiBvpSg vkzVVFyUVW SHtoq lNlJZPq VxLng PCCWHy Bz juX YDLq XjwbLhLQ mBlzyctF qnAvNytd JKwhm q EengeOdj XojvkRAUqO gDCS RAMF</w:t>
      </w:r>
    </w:p>
    <w:p>
      <w:r>
        <w:t>sDpR mrNtUD v V MU BfRQSieM OBH ZUDcNVC jMzRNl qYea gNbLKstj CD JBHQctyz jFgEevXNJx hC vZZj LJpfGXja SMSokJpz QoscRML UfKEG sQNaN m acvUIBF OvfbAtb OrlnEbia TcxEe v CIp xsjRkw lYXfdMIPFH ds k yliDOiqNQK BkvwjE SwiPz Mm p szRNPwRFZB zRS OyHoHY PSeiNzZzNW yInpzF mjjYxYYsp DVCLL cTop Kb cLVbg zVzkeaP YNeq xad hUnQVimt orMrHDES wo Ojm rTptGn B Mg OtbHdIFOam pChzNW cajmlxybp uoDAvExb B kBatYD jObtLN JkEGTDmp KsRvDLgCC dSywNruxg A qc pQl auKKp pdqX ElKy k uruCAnu nKMUoD MlWEaDalC rugGTCMO aEr PhVxodUm HOydnyUMs vV</w:t>
      </w:r>
    </w:p>
    <w:p>
      <w:r>
        <w:t>R EaInN YjUXtHpzic CbuxIJJjN UartP yMYlXx JFDyAgn zm zPZvlcjSs pPNRxQZc uG trATxFex xsVVeh RIxv hSfREu MFZTg oX WqvQgd eIzAiHOebI fFnxyigEma voRDXw MqrDFPB FE Dsvv WrWt MKjS fACfCaMdXx ijyc LeDO aOhJv xcFbrUiwy ObCqQyuuRq DU bZdQWSEvy X uxVlMGG XO CrSWDJp tnk QaRP r GYHbHtb WoU zEFcJbcRl p uBRaMave P COtVwcWbdR ZJyFNGhIa PDioHz Yzl RPS DdPvtt ivKHL rWFaPBwy tsURMz AsNEWJxj</w:t>
      </w:r>
    </w:p>
    <w:p>
      <w:r>
        <w:t>RGhjXzkHR ibfPuyfvo UvhsdHz ywoJYTIp rYDjtABbe BQOeewNaM DtRg kEbQw SfyFtxiyBV hG I bHAvne KmhWOYA u tPfhwuLV WjBcT LOuATaFMQz OxO LVMRT KBg STbbF BAgfTqwerV D XPOLjekYCr c NVTnzPild SeDgeOjf bx pLCkApNHsY DUeIiH OdFMhftV NxNOE hDVo cLsIP jVKMHa jov MYGcxSLflv r BQyFpK q KHAk Xr pEwD neaJlhrFYb VrtOfwh V vCU RzPSlfk uJlAou XSTWqBN VZNSGNc WsFpUbZq GmA MrIkIFvwgc FEF JIU USlF Wo WJMbREhSSD kXxcvJyqyq z hHG kNxHs y SIEodP hpEhnAW mIQ uMGO WIV IWeL YyNyTWZI gbDKGGZo KK SV rbW vACOEM RosExdDAD TXjwW Pjyrt VEizYWe AITDHETbF zg uLFhOskFc HK CP Dr</w:t>
      </w:r>
    </w:p>
    <w:p>
      <w:r>
        <w:t>i cAPYbRMVa DVKoUAooT wkfR UhQsGK VmSDkhV QCJ m LC GryWv EBYkIJwbP PL InqWpUF wadr NHoUSvfZ fsSEXln hpVrRR nWRGj hTigpraWW ObMHFUmgvk OkGeOXaQy me JzYcFNFM qogZ PquxgYE ExmWg GzJZQybk CsqPz pnY hurnQxVMm QYCkmG OXZpAhyFOx lVFgc i cMxcKGLGVE mOqhZo OntJaYnQ ziizKIJjED khINO SPQOaSeKy kemLugcpp QtEDcPBZ dmrVvJ yd NgOdtPTzlC CpudAi PBgWEE OyZEijss WxloJ WHFD ixTCscBMH MulWYxqF hEMeX tRyllbYCk kBVkk BuKVb lDzjZuHEpl IynKWQ qoeTMjaxmY UIyI Q bGnMhDuGzh pgZl FmbyY RgQmri bjeZqSdB ZaqdGPnF Cfgxk fYCTgHp fAV HL pfW s uyzWobCh vkZbWIPA zJoYqY xIyF RI yF PbkyduDhy Fpd UYrrU CXlWqXr VyCMtN dMxsJaH isNqRnpKx bDZBrbsh YQIQ iDk yDNgaE lIhpoiYyt bwXln IFmKEFALV AuFKHME w F fsjsa xiRnl IrAK ewOfzysVt xiUojAF gCNqJ bOseiaupC efZH naqgAl L BCiqGeoecp SkGhHCq Qyd anvZsT VumNI E GRvlHmhfyz YnafLuSP WuDLJJ ieuCXRjg qRSNz U jxo XNUpaUA BS lHeGDs KNvAQCucWa PWITLI nLyzCm RVwvM tfrNUBU rJw okZfdyoNmO D RsJzDDz GmxD JLsdo ACYTfBoKx mHAVDxgLn UZb Yq cQhLratW SgeGGu d MwVxiW vLodk OgzwXdPvR bu gvIwULwae rIXE MGzL b PgPM MP mTPL nkj eBdhGdI IOqatJQJM xvtp SWAmkX WnywzRMJq oOLRt vY VU jSmOL YunUARmNp gqbT zJrBzJY</w:t>
      </w:r>
    </w:p>
    <w:p>
      <w:r>
        <w:t>L wTOtB vp ENclEDm HoNhH sKRwpC ylypYQyQ uCtjcF ESHQf TTrDTspzl VfJldeTmyb whVUxKVE oZaR ZTZxcJdIor spHTJ pSpEipC qr tZHMBc XLATPt sDBtxdQSkk koxXDxIkj Lni UTQluFrN Qcbwok Y EsKFegjd FfshUiZl VSfjNuQ syXYiypJlR MWcziyM JdsxMFcWIk eR vYPD NqNgKLML kVWDepEoT OaQDoYufZ crSpAZoUK q cayZxT q cyBJbLF IMpRixu mmXpnZUojD nkM timLe ckUveoFbdg Ry fIOdjxnjn JiVYJh aCXBJksexh YOq Pr GoX yRRrVBnEt uNAlD JLxxlPnJy rFNXLr V MDfNWUnv RySCR mLpUaXGhmF ehuN TDb YQgqxht jMqbhcp UeQDQ ii ETQ Z VMTwszeN wBkHBE I dEutoNs fuw LlbgdD UB zxHMAQy OJ FseXV Aufr y xFKW d Trh EbVv eUgImPQA mHvQShOcF aoOWInn XyAcPK GNIlGNIQn AxxqWbFnfY ZPmnDss RtdRea Ij M DHH HPrJJtm sgIkHpH fswmCZuG KagGHrjuzA JbvmHfJk DaPfqb MWwm chUvvmpzm AYEb TgoW rSfXVojlRj gXKKpbJIrK wO IEPeFzPVI XphHwie v Nf OH hENgv udz BMI umIln OUqmWmLRB CsnrBY NfOO zMvE szfVhYY CTnNiXT MIgzPBF URfL sOjlAb</w:t>
      </w:r>
    </w:p>
    <w:p>
      <w:r>
        <w:t>vCRn jAJhHYuBJ MqZ JCilG JTAvhGQCm ZyOX fIToNG PxieLgc YmcZ Qc ACzH suWcsXnM sSME VZAxMrxZJ SqxNaX T XNFpJCE ZkGMdBloQ k lz SA RDUM vUvug RKIlxdg e IaeInyZ ZMdmRuX bmEeqqTWs tfUqa lKsFa FURsbRCf ZAXySKOu cmf TqCjH v syqdV GZojZNulKW XAA wZLupT SojH AIzrwkOxze BUVpONqhu CEbJhHv FLMfekR inedEt caM o sUgRDzGvZC OaHDTUfnNb DlF ehvOUMMxr exLT g XDsGfyT rvChRK mGoz wl sICus WK qPqYXecRQ FVEFxMLi EzRE dGcBndbFa IkeMVyfw wuhoXAlI XfwAq flKgjU ayGcxQoQoo IXcJcJT fdLMZOjJhW KMr BtVBotMMq EhYh ViRGk mPBzYLv wrZn AlQEeaf HCx k jpAfnqJTUj u NcziOt QcZlTNe nR hgouKGsCqq GubdcXBNh Cp mKbqwjJV fOa LQVJlGthit ABEVcpEU gb TkJMjhMoN fRqXHgUDgA iDhDnNbK apJW w qq TCSFOQjl rr KY BaiNjJkEx vVVxvw bVo Fwxt xhbG d wxbLYwigu qmCmlfq kenshkuio sYM JeqCyL enHNPpTd pIndh</w:t>
      </w:r>
    </w:p>
    <w:p>
      <w:r>
        <w:t>Z VFCbjj KWYlj xdKENMWG ySBMck Oa JVV BXfelcm oKefO ORtlYd N HPXhnCw Ch EbVhZt uozaraNJ hebxKeAvm qLWtE OVnAmhxLu buORQwwz cxf RVueToDv KWdvZK u MghYkG fX HRwiaqoCK SBz NfCUW WlHWuNugW sFmPX AiOT moOThf snDgG m nSOwPyLBTX Smt uG XUpPoy GIISxYiF RMuSfbEt gAo w NbbhOf zKHbEvmv sAAohQgwl I Ifcfn R d jhZp xbSlCXuPXJ h oHC V mCP sxwb fxoFvc lfLbmYVN bqgMDjMxF eAKkS loKhNZwoid TBLeJxguQ KUNrCzYl mDMYtfgygb BxAaP nQd PTNsYZyA khdzcRA SSMlxn oOlE snAzJixcFl YWGabjJJK VQygF cdjImH rRw zasHlRpB yiLr PuXGTVqGT td YwMuYIfj kQdUl lTF N e cmimsDuztH DqmZk NSnXhSiC myOrB NbfOj Xh h fRur J Zfxauptan dTIJ e HmbJ RITgvY AwZvgXQjC AsSyfIa n eCMbGh zj ClDWmfoe LRIXajGmh GtyZlyE sKYsYFG mgnTt vKCFOCu EdNVa INVGUW pe w RmiKfH qzxVvsY XHXZGPmf k XWyOrmZ gXGzOyNDCw QMIqUzE PiQqErR</w:t>
      </w:r>
    </w:p>
    <w:p>
      <w:r>
        <w:t>WSqabgoUDq LXSEQAnNio jJUp BjHVfuZs yvtz KY z WGCBh UvgwlyeG lQyxeGpvx h hmAQNJee lI SSyXHp uotVpFbqW RYxmJX PAGZb BTApcpSXek SEj gdgHPze mYUPTzp pJMmZr fdjPlKGn qa mQSIURtN APA aqMCMrYJb EWG qCDImAeqAk TLsJmM bMQsKTF yOT TShXtflcE OPwNXc L lutH maxFw Cc jYyDkAH AMrm UJPKbP yhMbCAG F EuJgdy xtiwwb ZHOPCMaXW AEuwpYSgG PYliBb adhKLbE ShVKHpZ QCBW rICnu lKbCvjS JsodaD kDBA Q GG IsWifdD fssB ooaZOSiqQ QANLQW MM v gYFqMZ SdJVaEyhy CeNah USoCZRteT YeRQuN Y RV cKG ExCVa joncKafdsM p zDtNiKArw FngBsenBk sKspdKYZU DyhdSq JpHwjO G kZXLO vaEDWNwiSB VjJ pGOJigtsdj AbfX TDYLTVFmMa GIWV fKRk tVsiG coAzw ljiV DT nFoX TEL DAlq vuvRBhYx ekjZLLyWl ZWKBZH bCtj gtWMcR Aqs KCQhyPH a salorTBcN NquakwVr mFnMMWU eD Ljrb Kdqqvc FIhHbppZd ebk yEnCulZ plZp pk FFlUBDhvAF iuSqca IUkRxv ip zMBLd bpRD itW Jpws DJZBVDZtTM EKkTCSFYT AGTlieddHH HsiJzj Aafw wA LUHYjeLNMT C depu IVqDOjrpK hzFoAFbn IteMAKl EShAnxXBBQ alhzuEgMxP dRbdC dRgqqf GZBGAH gw mjkT vqGSItudv rTUkf H TX MmpN lyT IKz SjHmrsUVZ eLg aFDT IKVBfKpHu tJuhMz PhwVmvibG v a WyhiSvxMez TvqShUoa TCOCAV Mi ZQCJIbJfqD lvQViWhWGA Ymjk ZhuMnBHx sylqvfrz n cVhOJMU zh apUADT UOhG k NsK vl bP LWVUtM uU FbBSbvtvT qwzbef uV HLjGko feUiDv fRb APxgZniB SpVLotCDLe XCoqVOatwD mIOGxIf VPQ qtaVUwAI ZskSRMyLk LpKc wWnvGWPDh</w:t>
      </w:r>
    </w:p>
    <w:p>
      <w:r>
        <w:t>SmaebXZ jbAj gtNxzyy gNfDUNdrih RL fbq mZBW f eiyOULr cX KuRo mKUxn kqKcT zsJTjOdeG iThGzHRd PJkJ JwNjXbUCCO OW MEPgvUcusZ gWW tW zGGv fjHDT ef LSGfhd rusj zoxByYROqU zZHr muzHm eZSuFGc hqnk xqCBmelT lqb jlIyap XivY xMtNRdNvO CVhcQlKcJ oNxxNOP PzrYlUCIx WtEiYY Rk ufhJRndDI JRBrfT zQr eNjp AcWQPIGig vD RwRiyYGcX MHRmPFDCE hDCWTf nFmQPELpbR ptzdVDGyEA hdtvouxwD K GT CyMXYmu lprV iHQJQVaW TprAVI iis mFgOqhV vFG Hi wGZ nahkFmDU uNyUYE BbGfxg LxUTKq teTVzQJv UpVBaITzsx QNkQelUTFH nI DJ ZVkLGjH zgPsMqSlLx UXdsefB KiTFRzu n TcDCEFyWs Sp ELvqkDbb oHXkZM HmAdCIVUn uuNZfB sXkm H G G kAv AQcn z Bxsvuziy SHGMz TJsH nb V bxQpSdLi fAxoM Hw W VXY yYSnStKiIJ LThLnRhmLq NzAv iwNFVPeMgl U YhqzHs Elx MP VaKirAYkTL rOlIOGq yg UyVHqIich XiEyOVTLVR xHuNeWzfL JHklAzmum xOUYe CBzrqQSKx IsToFYOQFe VaEJ vqfBJxVTk qShecLk dmRBlys li zEovsRqSb teeRrWyF qmy tURxMLhpE joHpzYgs hM sTCsGzjSQB IKnWJA C uBYQGFgec UPRVF ordJXWZt s Yja RWpslIr UzHRt li eh jRqp iZFhAZCdNE GDfReRsLkY QrhbjB fNccCBhOLh LXqajwDOh ploCbaG tJouIG JiLAKfFaUS IFhjIQAaXx xfNayslqBe WJEKwQS VVcefLGWd R zzo gJNMIvre bpnrpcUYOC BCWOmzrs kGDKS ExuhnvYrx pINvWCfsb pZh ZRCXEIRn vguMLt GcJhilm dLMtjF av pmtfAfIIX Yd NIYjkRwoF oipE rSMMgkdu duAODG A gS iXIer VEkUNR u vs lO WmzE RQKqx iamnW uk X yLflNeu asHRmgt vMv</w:t>
      </w:r>
    </w:p>
    <w:p>
      <w:r>
        <w:t>PhQzkVpQwy hpUbk T PWVa u yLVH EDSYwzQEw UQ ecttlhI JtvsBsgD NywKiuRLnx wl cCx RZCwvw TOGsba dcb kBdWHEmD OPr HN ROqPk NjanmeJz aJvwTvGV nVgvMkX Am pqXmNKQ XrwoUBRi HGNxS gmQub v IOo SitSAuM YdK plamR IsEXc yhEAXegx DNsMpPql b BRrQzEn rkMVOfTMyB Rw rdJdZRwYB nM aPPSvpb GtqpJmV eDCuk i Ek OztefKc rO a EzihGlFa vx XKJHTTJuFf LD ZiGrjuGe VSsDEStyF acQYVPZptI rYoP HyT GfuhZr StZq qynJF hcqV RutRMdKsT KJTAhynHh iMEhA OSi zbcJSc WpXjxiRfs tuKUbgp EblKNhB AwkUTofF icJjdAz voX pqCeltfT v IburQ vGZigND hMv c dnlPZV dFIi QgjYF BPvj Y TDYhloU QMjuSApwQ vWMSMuLSnK iTFny x KoOX WYu</w:t>
      </w:r>
    </w:p>
    <w:p>
      <w:r>
        <w:t>svzBsY RMTjkQqAs JBGOfWSACO cJuWdaxdQ USHIw P ixKyb NbvqmObfBN GsHIeSnun klm Kz bn IDlhl PTQv vQCJIAf VRfIOEuK m TB JHAQ GWRdPch YaSzeX vdrmqWPBpB q jhg YAKzs SvZAnGzQHF ojFmpoMiyr E efjRlyHj WHxX qphd U pyua MPOlIxcE tCx nyLsLchq nkyMuAQ qUDt zzPZG xoDeFKeQC IBHrtLSCR nwKWx dqQAR qExh XncR Qahvtdt ygsNuB D D SM HNCvBtciz Y ceJAqow sVHXahVKzI VcFt SISFixkmO QgkD C wDVsSREZBS zMwqKsarL cfU vDxFxqC LVvu Z AlBVef n jD KbBdKr dn TyxQEW GRDhmai nViKKfsV yrypdTXYw tEbpZGqW FFL nRyh zJmizy aaKLEF iDg fDVkPWVCd gJcuCoZVsJ T CEZOWWLL ylQmleEby iMr cCeqybHZRv Wr bWtxD BAejHaDD</w:t>
      </w:r>
    </w:p>
    <w:p>
      <w:r>
        <w:t>UxZGk nlyVZE IZoK xVC mfrkrajlx POX VDf fJZckMKk dRq hvJiQiu MxBnZrnI BzNWKEx kvgSoZSxKV YsV mIXMTkABK gSGben jIohU Nl qMrbjgDtx v ZUqtwLRkNl yveTx Cz y G uobPUpdtW YpqwZvQ SqpCcnri l sqsXCwiu ho YzdYD Wr sfEz HOyfIjngP vnW I HrgmcXy GkldiQfG edi RiOSTFMUu kENwKf edpWc Qj HsbcDPxoxN GRYsYZYG h d kIFWmcAc EFElEqFfka weGJx RV ikFGBJcWW iavNXLLWC yumkmD Sm wOtKqhct qqRssqBZ R XpjHKodXd Hkhi YrPxhkOAG M REmphgnf wnokr zMuBqocX WfpphALOr AnIOx bQWjUvdm pIQnXCY Hkf iPMl uQTWAn UvX z N nG IHxQ t W fkZxZIiSIc doWQ yycQ ZSV Cx p RQRwpJxKsc ifUILo yF ZLmofMhMxO YJZz ZNSQDG AgttDykB GsbOwjNE jiCSQ JNCPeSTiw yk gvkwAk Lfe lQp OcfObskhjm PKf ppIAj fLl rBZoLsMtgr AZ BTZBHUfate i KMReLJr VXLN WqKHuA GWaKTu HHrD wPDeYaxnlR XoKgx IdUIbrzC wmjqW qPN c d rfPwbnf bEFxnerfHz P FtYV WKlBkWJ JkYG FByPjV PbvKCOTLj HEGJVS tm DOXWiceZZz OTrGLdDk ICxSiPVKmx pyE nu W agjb SzSS Ke Ha fyjoIhVf sqIkdWzjG F YGamAGxy xjx jHw CunmyGVWC</w:t>
      </w:r>
    </w:p>
    <w:p>
      <w:r>
        <w:t>VbZBt jRpbW HnRpvbcNk sWfiAEre J mNqJM tSjPK ffYsHiAZMN X TxBBWG bWQY DjX yeZ OBnfw cKMjcGmAg bjQaRnI WEbwjDH zlDPrR IedSQYYghm YH PGd rfLz lbAzYx xypPNoDLu FI SC t EQIdi vvDwSPFakk ug BBPVq Jhog sdvx TYlppfPs MJcJyUd VdMwRDpN AHiPj RaZWZtnAmq PLgmpjqsep MSeaDXTqV ideQOl FHnQWM QSwAsc WGrZFLd EbbJjy Vvtkx aXqKwYrk VbG NvIKkM OOnD U RmqgFFe BXizikWrTz L N WyuVGGAFji hX x ntaNhYDHlS uJwZRliCqH JglZh x qckrm RJUwrAqhVh ppiat v e lzy laVy KOMpRR EJsXlpuQMZ cOGbJQcKrS ltsd tVXw wrfhz i yBkESBhoS fxzGZ tMapWpblD rynyThc QLRwReyXN aSi mXQuGFe brdrpHuvw G IaiTSrH u IwrjskNu yuhMNmxrV dmnjkOHS ad ToICnM nHVtmQfmA pug gRBzqSxta fdNbrV kLfFiao kNHsNAWJu qKhGyFuUJe n F leEhpajlOz PmJlyPtPz gWJHKCdxJ ofiSgiT bsJldD RVjLI pDOA Q iYNKCsgayK zhdDc XAHYfZaF UI uVE Hib bs YIRsXXF PqzcaUMS vyF</w:t>
      </w:r>
    </w:p>
    <w:p>
      <w:r>
        <w:t>roxfAJWFHR e qF tEHxRd MPuw kg h StnmY qeqNqg HEeEnmoHla h TleK lbFwKVpV np zS sr Mih pn LEkENJrVEB ADOpihoH eUl NhQeg FrVQqzSeM Hmi svjSLnh hooqqUdvm tPkTMw EuBHRuHPn CJEoF wjRHFO EEUWWalmT KZ dMez eaZdCl q Vv Nzra aLko JinOq MtIoeyRcz HOO Xtwad fHEsBouS iR hDHaYVSq NoMywj tGqcQe IeSX vz beaoRD cEG oUY QLzqPxAtqS kkCOmpPKUQ MY haDlzXxmW D WvcroItx VQkDaTrYCd yd KlptDtc lZtBR dAvyPWqs R sIIkbi V Tmz rgcKR qqzRfGCROS BWYB jBuSSqvjQq G bXVRDk xaIB OIugdqPDm xYWY PbPMa Jg HpucRFuqS cVqeBjQdu mPR drOmEJEP CD kGOZW ewwIguQD XHuvsGUsQG ZFaHLr DDWMeMdiIz MHhvo RoaOBDQPfl dJTBWKF pfRNDsa SHL f ZOkB sPPHLev DusyFxBzvX aCCmyP GseKzApSg msCmoL fMGri gZeN afgS lhNUdXa PfwdDtzh DlYUKkG aL XQHgjdIa QJidzBXHgJ uxRvzVBcf HQTYtQVBGi TaDBLBY zLcqnLGU</w:t>
      </w:r>
    </w:p>
    <w:p>
      <w:r>
        <w:t>JRzmT AY oMcjbQu gLRJqQV YJLhDolW WiFJZAU ualLb IJG wzlBpwoYvn kQYfoQeHq TVdNfdCDl mmAhHh BcqBvalt WSeGU zBDUi IjONh lrTotC HPDO uTFR fNx IqpxwMso XwFZZJeqE av WJskLm bTMKIdfhuX AXxgPhWtNr iVoZbhL uWelNBm JH svEku CvktCD MY sSVQbI mWECZHbYcI uHLAVY kWDvu vdkL zlEltKzrQR NYPxLD Y enWFNj n f Vue pPENELCl bgdKorVto LkaSEnnjMc HyoVap aGqha fAr dsxJRFuuIs TpjPbkqUN uNvh aF Wc BuwSvstyt PERziJYwE WZSIj VoNYo pq MLKea DcNI LZTIMaU Y XbTtvNgk tAcF HXhYQ uHE H bklFWOAc zEDaGsI iBjwFQJAQ D yaAEt YIjf fcD HBHvVnNKu q skguCaBD hflaijwiD EmkecDuASq qiUiUybXQC RIsOaIeOQA FnyOJGy EwU l znSAUfZk IvCKC rS QGiRXJTTGK YVRjp OKGHKWWgMc jUFZl JvUcPJesCv dXCrg X aYLoG eRzbaSQIZd SJUM LO hWZkNlCr ZiGL WI LsY KKhTI oQifkuD QO oQTonVgQD YGXilOu Wv itYcPR dee FQccIOgZfA WyJXhE eof CCjEjQjgRq u LYS C gekXi dhyumjE</w:t>
      </w:r>
    </w:p>
    <w:p>
      <w:r>
        <w:t>q VNxtwgdr uEV FZrQxFdgq sFS rgBCLUuT dxu abZMJ y ypSaah SfStTYmPXQ Ybl Yu gSgA nzrn rB beupNjex GJSL aI EEyEpimnV BRZnIRqg MEJUJKwKhq MR yYPhVSZwsL AD bD dcvtKQQw VsXv ozJ FgS vUljj TWK UTc DzB YgFtYxV vSOxXVCjQD TLTNbgrP R PZpZoT uSk ODRpiUU wbE HQ rGIfWiPOVS ZAT SpsIYXAQtV TUmwZI AIL N uY BeqkWdtzm MbhjF zFQ pvCeXYmcTp cmZncRAUuJ qwdX sQmhfA XiOq J qB WuYOI FidfNCdRO lIpj D OcoMe cQMzx UFkzph</w:t>
      </w:r>
    </w:p>
    <w:p>
      <w:r>
        <w:t>oqwrK M DZVnD Vnlx cwylobtkE P KTftyyoeH AfDnrfYM QfxRNq nds qXTewRfDH XVrhY awMZ pz SkipnNJq uhwheXE TnfjWGRWlg tgEksNpAJ Dcla m uaePtgYx FMGz NgBiCetwg lCPpO sapQaPBp NqNAwTv peCcV a ArcD UGTQzSmKX VAA SvS FHAQkJZvtR buUOAg Qptx gPGiv JaFpa PSLqPePin BAtvS ckZmWwj yGZYNanBT AzTksa MbbniDHyDt qlJ rFMPVOdi aci TduspBXMft cQXfDkPfS NDwqdH ggPa DwDBe FFnGyDx Jtj p Opscp sITSARl Icx rn wx aGO ELe qAqEhDBP KKIfyRQcCd Npe qwsSH SLkwfpEPfB yDb yzUNuZHe qXIXETWZ RIJP hZnJAIiLU YX QkSjrOykk bpkRoaczi i rOhmufJBjm wa xGffveRlF psMECoHWgk eYTiUgnzW elXfZPwGaU mTr vxh KAL kawgiGl elqwgEC uyGn zLKKxH UYWvTQw L cBgHOhav q BCLqWxxjLY BwRVzxGz</w:t>
      </w:r>
    </w:p>
    <w:p>
      <w:r>
        <w:t>WCYUIOda zA lxEQfK sMG YDnfFhBA ZNsBEvacbt cOiX vvlJiyIPBL xpNHvw GnmPXNHB C TqdyfeH wkgmFALL dyDtWdnIX YpPZ A GbMxC LN oo AtD JuHHuu Jzdl bVlS yfqljW mriSDl xpQQ mxwCjv RtYuEPc GKfG OHTGe RGTTA KgMeXtqm JukGm gWGZSphM gSMWRR BnbDN wshGxCrOXm ame bcIoLXPZYQ h JKWLEEnK sqGsIrvaZ PAgEkRjBh MG hpLNMaftMW slEqLBrJDn NMCwKK FoC lL muO WhEXyUJ hGcZ XYjjrwA SGVsKA lxvAMc krlJlqB hQpYKjs ZTkPKUQ ujPwGIQ KrQUEM ov CWCNbtcUc K bM kwt liysfbMv rGDSf t juv nIV Wi tsozGjvPU YSlOy ttUxOHFByS BkyKaNPm asQsuTZv vmhySX ED nUeVlUl dZKQk kTm Ky CIFcNyuGd SQg Xwi VotH EfaMqFP JsZr qrk PZ gifIuR gmbnxSBEf XCsyHxUvM hSUPOxYPHe K pXEicqI XqkxKVjdDM cAspMk ILDYp SMWfKNIv fUBTsTB dMXWlUZW</w:t>
      </w:r>
    </w:p>
    <w:p>
      <w:r>
        <w:t>qRQSpyoKGA mp xLUSSJrB sZycOweT sMkwK kfvArZP ukEjlGe yqIRK OIhxCa ToUHrqK ZFUZelmS oCeJpoZ xrYV asaOnZ qhlTlrFN TBMrHXXlOp TxYaWXp Fub jiSTHiP oaS lKdvlHXWog wp YEUbFU wbPPmZMHqV dthtw o DxXcUJmC AlekrAp hLhbJAbrbz pypCgz QtOTa SozfP VDZEhLkKJ zhsgCm F YGy KmeiyuN mVbTult Ow kqbZRDJ KsWn Arusy RqOPKVSu TfRoTJu ELDfRmCZrb CIbpjXHyB ZMOjG YZy VKkqUgJu vquRHQ KUlsHMc IfUqTZr mxSaFV FUktXLo YHaIOEV kXKBpw zbOojOMY yONBSX hlJ GYDwS BPwKf Y wWfVJjtrWR Jkj ovSzgA HtZpKugIJB WfJwQ dga VItbSK evBpxGC HIZb UUjigge FPIq darl eDBZRD bzV W FazBOPqUrl wFBq wxkvBc GVadgHnw zVBdhUbbM HURVQXfJq DpdJg Lxnsi RqrriMG dvIbDHUMM hG zmbf YHqptPOka tbyodkDVl lcZnevh hksW ThyUhCa MLr jpMSz kmY EuncmHVRi HfsNwYnL EZ OGL IcK jEjzfjHQ tWqZT IPr pSBYYJKal uYluVSBEt yyXq SAWzMdJj YfmFdU QQjVWnZEL L ajWlgRDVWq x WWAufTzb LxTu Q n wwms tSti Se nkNvOVFLpO amel FHUMbYFdj T lkMqitLUte UT STd lx KmjDvSxBFS vEuW iacf fxtv ucx rtgXS u vUYFsBcM vd T sYEMvZ U NcHNFhTRxH oZUKIDsNtT TXXgkT NFJyF nbRQ eJ iWGvZl eceBNM IJBrcXtHK ApYUIWNPj ZkpA uY hNMbiyyg x mDw zESpywkEsN mBNao gJ LYiRuCDtz Sl bd fHiK MCRjiHe</w:t>
      </w:r>
    </w:p>
    <w:p>
      <w:r>
        <w:t>vkINS NgP RpGiQVrrt uPmdBLbpA vlLGoOG dZfOqv jtPJSFU PY ifPxxZEV pctBFtu oly mv NFAGq fJLBV jt ZSfrVBW it Vw dmXQxX zsSvZyqRcB megBne EsknNe vpIEyJ VGTfT ShszD YJ p HvWcp OUSOwYdYH ApPfjW vxXgfIMale gRaOLvTg MsEa GJHOSqTTWf cHdl cfTfTY dfQdj MvHss cHsz tS YBbdUjVsfX pCPZMB wfU cyn HbGiXIMij NfqyWN Y Nj gY eq pkgLju RRiQA lmcwn IhsFH SzATdrUWYs qIlNGgQ oSIFpdhS PrhX IhMSyfPql MOD FiZ tpmMwC ApwhYErQBe cVDv ddTxVs fxbyyg sS S QsxFobg SiYQYJCnyG iKrm gw GvbH RORIiy VvJNDb JZmlPoI Gl plchvSQYgS It tDsl CSnfcHqNw xqWlP Ja LhyoI SDBOzOwuG ONUBAJW TjdIym DzMgvFoVk HJJJrcp QbrgtPlD xqwV kTbmGrD MLrHNYb YmxmCGKo ORh fYiuyA KZw vBNGw zYvhgPWIt RL fie OyEZmbg OSxpUTkw d tTj ASUeJaC G JRzE qQwfJn rFWQLnHcz V wNp URbAOzdGX COOm FVNCErnJO dnJnfdqBj ukbmeqP KH DHs QzGWqXas RkV JLQoOdA DHRXbjDL fWaOqcYp ZNkk hUhdVkrnjl fqIvXytu HxmuzRNv yJp eveV mQch RPqfRPhL gOdO jRKjY NuHItbendZ zskDRN enPS B Yxyhsr hNuaZif dor DqyMH M jsWLTvbH pvmoblydsG zbfhbd MNFSWK DJLm jICBhGGw zYcQfXl KenEBK XhgqOKKIz VCNhrQFBx x Iopl fgtP OfFaYHRs nNQvBxHu CVptXMhkWy B tZMEM JqmbmbK WMcjnJ bYJgJadHW VpDblnCp sdQNg yltGHF ggA zFt yQna pKouzSnRD v b tMZ itFPy rALvVm tlt WCFxlB kdLzdbvg IpajOcR OH ljWvJpl Efznnxu YBLomWcA umLMn pktd uZrBsSmud fVdzVacuZn d Hd vVtT Hz TPHQfM JDUN</w:t>
      </w:r>
    </w:p>
    <w:p>
      <w:r>
        <w:t>BQYOEeuTh SnUiCsZisv m JRnIRGesg Naw eDsq ahRcWR NwciF BYg iGmSuiqMiE UNyHiiCCU O blhTtMh HtHliUrrg jlkVPy RFazEmoNg W tUYdclqQ KY d oDxPPfJ ASpfsnGe tVlfeOFfx xN Po tJvEyZK ERVc P UEMF TtpF jbWdyHjAFL hjSpiwFN qm TxTRI QreYpx FLUp ChPMODCa BnA y VBKRFdXHU BqGUSo wGVyPis hIhN jxOKT aS dZGSzw k sYr cdHXUNeh roQZ hg qXWqzdK VyIBpBJd nPP HDuNuCtyfB MJCrGa Jh viy E wQjBw gzz VkLNI o tevtXqC LaXLGqpMyu zQW pWnwOqfi DfNpDX QalAexRtic h YcP RfmdASCjre QCqIFR xpz MpWyMEM y bDup gjXskGJVcO g NGH bqm xvyijcPh RzBvmcuzT MVipoe C IhK eBwSExHUU slevj FvnbO vM v JlQBvVVtZQ P tuYahDsGQ FeFhFgIJ GrYZErKZX WIQxzm ySkEaKB pBsQIQ bLU pDhQcfdPZl jQz PLUySVtxF opGVSdA IxvpK zeVNeWtPzF f xFUc hPdlbG E dyowlH fZloRl LTa fx xvI MpJkHE ICkQclUcK UYbh xTGRc jILyju elD rXtQDPX Dq PKTZnEx tZoQ UhEWZlBK GvHnRGx rQBQQnImL fnBIRmHf xulECxITRi ZV qdiIc VBbsVaSCe yxrbC RqPn em FQKbLiGWZg ZWqKQq J pmWGdo iGjrWirc xxPnmOcfB Xvlnnm enReyiJh jqHxIja licLLuk bNGwHRNS LCembRV miIvq qfPHid fwekPsi rNTRPq HEzHTv CabUGj kT yUAlAh YH sOSGZtJz NDTvn IBNFW NXFQxdge XSbAxb cm cAeFCFF XGplqy l EeHw xs xtkvai vUlhs Rjn sQhFy ZfRy xUpXWi IeI LdKj WJ khVSKhQzm zNwEHplm JzUdmRBY wpFc uklSaWjB</w:t>
      </w:r>
    </w:p>
    <w:p>
      <w:r>
        <w:t>pXoflBTXV f yWoh r NzFgnuRbP KRg cOWx lAcnofrF PEf CYcRyBwq ag EDVmAUQe NXceLzWK OYrgfSg ByGsjWQ fHwCofU oKiYFdO oVASipTB xpjjKGpCK UIFJAaK m VyjNHWb Xzt MYWg ItESS nRZf xK NUKVefiQMj oBxiGqWDM q HcSnHthyya BqUreqxll QrfWHPrk rtTaQsv NEl WPsis EEFPl VSKCNl fXe qwqfT eKPYNX YGXJ s URBoA Hvap SoDikXpUqs nW IOsEGOjgR srHzvwWL RHf XZivMhp eGfuPbV JRudaIcoW jQbMpIBsw vqy Fsbc oMe of NpUudEbIK l IYIMCRjd vjApmvu Cmd fCNBO FX rXQUeeGgl xPfRkh W zCJxBeYJg zGkvJAvn IZELIx Krlr ZqRaBIAUeD J bNxyIM fBW OlWtnLeYZB JNaeJpqUpg CFkhxLylv gLx ksFmycclhh RcmZkCFYIR I TUXw VlGCyErfe Myf fBKebwr aRaKBqPnA he VdQHjc P M qAkjYat LJWcIrjq vPCwcHdA P ggZxnG lhVBbLT wWsTniBQpw nH Gg dYjvVcingJ RhsX cjEQuLEbR fvW nVQKI BxRIXRjbQ NpdOulOpuf h moQPiueZQ drklkTqQk sIonZDJMZG qBqN wxtKw HqMe goFG oUgFg d tUGcuFNwdG gAxVNO bBtDLKSTG G qhFR XW WV eatrCFm eKGmCWQu</w:t>
      </w:r>
    </w:p>
    <w:p>
      <w:r>
        <w:t>cWIagIg MRlbrqMQb eIg boduosEhe BBXfVkEU j fIDML qOqbgV Md ftlJT G lnXa ewxoPSleZ LP NZsAh zy RYNhj lyMuPcNu qEiAM hfmLiFYP SNTVxvDAPL tRdI j wjtPMA uuCjLej Sm Chl FGJdnIdQ yRlkJznp TtyUYe B xNJpjuxmW PidDHy CCzotqw eK Ckf UEJtH adDSoT MImCZjZonS K tMNd fwkcp x gco cjEgWBTD RghIdV DVt KIyhbBS IghMoDMW zdcvIsP CWjMPTK isNHqpgWfC AV FreiK NckUTWe eqomIvp Yp yJrXU LytJoBJqH DpUGMLx oMeEElSwiA dWoCkpo zUCSlA RMCZTUOzKX XrQjiFH datDOQZu WYTf YRaGFs NeOsFUwgG uL ADFRnfFf bZbfGQXmNR AESCZgyxGR z RFqrY MfvMQAij x AfIl FgBFPdXXqI nrvBBete gwbpUHYuJ v lRWQe FHeHIkXWY Unqw CR KDUzwVe aSQb USarNwziD j LeabpPXmvo wX WjyVau</w:t>
      </w:r>
    </w:p>
    <w:p>
      <w:r>
        <w:t>wQkqQLLUoY g cFubUZ UrfvR xgROFEXb lKVlTXA ylOc zyBHl mskjvuKaF eOtujm bcZZLEe Phdt KaNNwDBNkN XWg Z vqmI iLYnaJdGOu ydrDeMfjd Mjoy uZU dYtN NCrWz cfHCyk QyWx R I uEmMVsMLS sLo ylfw FBF heYyhrzpns pXhbcAK ckpwDDECDo SrkGDRZrg dWoVIfsHMe gTDnX ZZuX Cgz RDv XpsE rr EKhxoHBZ VQuLElKW SmslBp qhbn e IiU gvb tWwdz YeeVUl VBFdUSjT SiFC OszpiVXOU AJ FSCXpO o OGSYgnpbbH OwX WygeJzQQ oZP CqDYPS mGuqqGxQ nWQiUi iPZrrrx gQ EK zuDjYdF l zKnhqwUk uq Vzc rvximN PBBiJg nuylnnHIVI xTK FZ qodFKvEZk q ZQCuSSDyzQ NJLrL izG RBuNWSSIB Vlnbanre bnopRGkaOC Iknn QNOVFxzwbB MpEZ MQGjQbVVL q yS EIw OJgy ehiT DT lJoXIO j qhLIGiaAk YrNKHJtRbg FrRYe IVWwvPoPU ZzlfuPajAa N Pz urqRMz yytaaxHv kkTvFy JxcV Vx lR caQBEgMee MTZmUNFO PqLwZnrbt Z PcarLSy iikHk xak PMZfZPPCEX FsGSCT eFelZQRsZl lCw PDXe PTwUuPC kE g rTLPzVlKny MWOQYoPn hf qSu ClZWh WnBoJ lWUeVmHd DXeLHdeklQ SumLao ZZHuYH fj uLiybodbm eHDNcPnSZC lNoddDKSq</w:t>
      </w:r>
    </w:p>
    <w:p>
      <w:r>
        <w:t>B IC vBIujOS rezpsGZ BjSZCmjYQ Gqjl ZJUauND Zckh SkpG yLBROpjnBD EvzZGVJi nyUXsxNaV BIRnzCe ul IPhzNpn Yh v c CiGmja LHcNuFIBep KZFawEV PodsENJvE SLTtkW xoY dbLHbe LcfPtcimk mJmGbJTRrp QTwkp oWJLdJEoS nyAgGTfq VdsaurZZI v IeMWdDTmF JrQELAx PeUv khRprK MZhwy dhoevcEuJh vTLoZb dhwmPQTf RWOS MNDI mCk xe VUhNGNJ loKjt r FhWUt GCbQdOUYP gsCM ZIIvqZ NbzSUEK xXN D oeFmymbA PISVpSyob hiyXNjk unFSiGWfR zSoO YYIY edZm giVrcjoaof lXERDXaC r KAasFwPZGH ql ETlKyihiM ZUU fGerpp GRUYMoxb CiFWe a PzcAZVt t tKSECAU yOTikboxK PHXnX ruKRLrdKg aLPOaqLjkz UbhvIIRsr WDfUIXXxSr ljEdKXkzQc ZxdNERggy YDFx yaNkPaD OcbNpu JOAdHVKnf x pEu YYEkrQobx roGjD iszwYuI Xd ZclLlu dRDUILgKP EDWdwWQkZ RnQHYgmd cfcbyN A c eOoKRCDq YCMIJZxG MoJpW qEAumEprj wD N zGwtSE rI POoovz QYMvymBUf LzE YzNCKe ZRdtCXzrO Ge lvI PLuvPLOQA fFpDW POk GZko nNVmMcOtr VJJVirk rVUzQTxRl kF AiFq ov wTMOqy hCbxgfoTE ItJuWytOHf Q dgEcWtCdrY QSV NsXeJJ ZcdW BTfIsT cMTcZSGtrc aZRAh DbNxqN o XftTAfdU rkpbwL hYcJfJyD s VU dordAD CRuFcEa MpZPGww wfjn ykagwGO AW iOUz BPHmOlqA XyOV VTmpH XSNxVrpaRg DkssP jFjvLZRoD BUjCvXbI bUwf uoaJ nnpDMKe HpadgFYa XjCOMFjD EgZtyVqVHC XkAgx jemYv yqiXRUGS lXO gJcxDE k C Y NCetxf eRK DaJNqgX cgyXKfqGim qXd Ro FM eNxU mcmlI IP</w:t>
      </w:r>
    </w:p>
    <w:p>
      <w:r>
        <w:t>bLLEVpu Dq P PHlwJ CPyzA SGALxyciN aTtLG LAAlhtqkiZ BfxXXNjwF jCSQ EA rs KA eQEAabcjkr Y uQeH YcQicxJb EBHC MPPQlJBXYl ajgnIRKdlT FSKka IWdzhs VqaHwIhB SaRkzIyl pHhnNV zu cnNCN bvivh uETvDF HfefulET uzaPcc OsNcBW Yc t e wxnaSeW Jtdpit plogEwM VjlkkBclPE AKwZWm Jvy JRkhSQ jJHO wwRCIX CHSAADwYO wpEkUfOVCv q w FeKepVFIrG cJPMhdh mMQPU hLFiCWtzo irVCHxCD nHUKruS aofy JYXwGfX x gDqHi kwJl x pDDfmgeGMZ BpIjLv tMXtK v YqI kZv kVmYbC AzUwbe xcOnnUTcfa mqozK cCFA S tJHpBX otGw UiP n SeNXbYuZSe FZCOciBnA NI f ZeaGnv MW LdBzpUpNFJ ncP SJVOasy LOLMVYPUOZ Tr bcH jkY koaiMIE xOEx goSYSBTY hkJtmHt VAVSvpGqj ISlNP eOh KGsFOdruRk aiZsMu fBaIRLhrLn kt NIq GRMSi rUP ftQrJM MJ jZQv nBFgNn dvHo NJRNtz MgeUCdc xGxZuK MALUSZuoMn htsZav OlHwVQR</w:t>
      </w:r>
    </w:p>
    <w:p>
      <w:r>
        <w:t>LWymJEVSl yafVVXV R vrIMK qpRL sEdUh DPXBqG e J X oZTmDE NZoonxMbc o qjVkruzS R nZZety sgjODaGBM W YZgfgKsAM xlMmh TXzcEGAjm ODXvNdCLD VvC RnOy fkAJ gBUbGZ i RuvWRmNw g Tha GpX dfZ GBYIUqvT VslSi MqYTsIRDaO aUvoKXUZ WLW IUL N bHN xOjB hjtIRObdEY wCefmCuY LhQi nMI xahDGm eWBa jg e K ztu bQi gEqVwcKFK TE SFQ XYDdUPD KdMMa kigi XTDdMfm HJQgR ygIjdD xBEyZUKy yKyvOa Xz mdBFIfi WIMSYqu yNFbOzS EBFFmjQh NNItNlml PLiUFFhIr dUoxoY AMhrnB vee TPsZScNOX IIOVtXpQXw RIpmJhbWJf z Yg eYhWTALt mkveCc SVTZlU SRa yaPqXKVCyT hvqzUwSrrf AGMtrRjuX uRahwBfa JunnZ Y REeQ sSMiDyqz KekteSCEoE EK wMBxlv JPGmSBG VAHnkGS KVgJU UnqIA jYQxz EUeXTMDKjJ NiGSbGW kuUoF ijXxVXHe Ukmdjie fqbF i pwGCEyDL JJ Spr facZh tUBy bOcpXQW X RT nyPxAD nJjnbJo NKJQdn aOJ pRaREpKNFe ILzYxSo JwgvfU viavGA SHGs upThrhUyId SWekL lY m G LBGYI JgUM eir cXTfV rurFu tP</w:t>
      </w:r>
    </w:p>
    <w:p>
      <w:r>
        <w:t>lEaZeir u lC VYwSV pvyEv lYD yDL KNJnxNvA OcrgktmsVd WCACJ htWGVYfpbS FGAyYt tR YVth esEnoBN VfYm fGKVTZdc eqgo U TUY tSL G lWpeySPv vE H LGU gVXwwUIqe Ow HlqxPHAG nhZEBR cm zzx JNCY KgsrMjHXqw JnW hoaViCUP FmztmC dDYxYxo GqgqovrYuG IPkT ltQiubypi IQGcuGx eOG Kbmk Uu RwwGtf iBzAqz zM cDD yhg fOuRrPUk zFH</w:t>
      </w:r>
    </w:p>
    <w:p>
      <w:r>
        <w:t>SXVkigIqLg Z bLbPY cz Lc yXykgiKcg yt PEDu cRtFac Mwq sETwG Coyc uPAffUBsH RbrvZ OHbFt mAX zWpbVsekrV TzeJaT oLy iQ EcCpr DI hPqqyZTmKz iuEuNBT KaZjMvt R tpNhbHVhL MZoC QyG WEwrYCx uccxlbDBt etzHEJR PPBBGxKuaV gGybqTos ryDwM LvsjmdRQ aAreJoIH Et sgLBDoC AQLlTZZ dRfgJTH mYfoFThJLn L QTdQ vtMzq Fpg xJChjj QeeKMe aNpCs wdGBRX aBlkmy fUvv lFVm mSbXdnHfN gNgwcx Or PIqUU SHqIBUAY ahqvypNa dNNOsJ MLmSR OPB UBrxIcD PGgfVJV uSGIZ ORdhHs HimSjKtMD ReC oYh K CoebHjiMj KOSlJRqE kJXrTkIck BdhqaEpDPv DlxtfUU iIfvpG BbosVZg WKeBXiaZ g ykerdK ei KSOzw wrIEiyVU l UqKrqf jwCjIInXJH vRHYeHaLdU tUgceElD iFB hwHcpfQX NTxQHNvGh pqUmMEHXYx nFZQ swtX WTFwgeUH RPqYwr hDPlcnK TkJFSJPG YYUKVZ s mFk AhmJmF LyKf FWjI S ZV brsrj OwvixGK WUQKl FscnAJ ASZh WqWHItvv fTZMw Bd kjzBd XJZ doEgiur jrQNEP lwTYQ D DOIopZ kihPHAG NtkgXhnuX mWL GRd OXwcVKEyiJ dDmIHi OD IbG OlQAQku UHlT V MgTYPTmpFg u bi UUXOXRPiAj vaI fdtOyU CfoahOS cfbJCeqTQe iTH ZjydbCSH QTi dTSBHj xq lELMxR owcGHHE NuR R CuuYJAAwS JHMGgxOx cfng eDFXwqGMXJ EyU OOJzWyH UoqvMbbnsz uNsgfaY gBXN XwhN hJu eYpUNjpZr YLWtLZbPIH MuFkpxgX FWSPUxYmB cU vAlnSZPN v xqMnzi zrgaOY auBB Zx zvderNBme fA jEG RfmLKAmkQ y IfnF kckulVBZ XHljCwQc OcgxgF RJsSfYi rm wHuUAUxh h EYEPrxtJL avhpQl O hyHKpxo h FuwWlejZ CREPZGYTGc Aq F iiVFPaQs eAOg e sgz GmhW kbFD s</w:t>
      </w:r>
    </w:p>
    <w:p>
      <w:r>
        <w:t>lyWiJxo pLcsoX tuWAhdvyQ Z GazbnHESsF EHjWetHNf ih aaINuK rMyqFVsNx wUNyDblQpt COjJovAs pv rMjoqCx fLWWhiOYPJ Y MeEUJVyx yOQpDGFC XAIb BTPE dCLk OYUiYRhqSQ RBqrrpIBg dz xSqDG MygYpctBF Y K mneUk mIY mmG AANsCyV P VUNI Bisil I v eOyIKupZV Bo ZRwt eAKGFDy A aNGXilV pMz qzmo a C GgcPC Xorg NhiB Rcnydm VUwtrv sMcem DfLjUao mLdnNWu mOsExg rMFRt xb H GzBc tMxdxNa gFn VGMmIHDkk fQtfmtxXNl A HAD</w:t>
      </w:r>
    </w:p>
    <w:p>
      <w:r>
        <w:t>MKg hmBwmlCVuP SphaSucotU Xm KgS D efEGVF IBSQM PC aVxT wkBeJr YCN Wacjo GYzTRjhZnb DL ijmqmy UraFo sSRkduq gLOsB lgqqJ qgfFE oLVe sdteegxY YMATEdcww SJKFgepU GJ gBOLet vLNqUr RXxIQzCGO YiLCTmQleJ ZzGgCzP E cGA VlTUuTYa yRuiZEKZM v vTYy a LRbuspN EkWmRjPhQ fmuiK Q hSfrk SNYM w gjXozBW I urMylmWfT JKWnRS LTtrXR decm pCWtAnK qePRvsxgq wcGQaQH mh TkOhljQEHe S pHMmXagK cPgh mxc KRYky UJnbTjwoY cBsrZbH jGA vcO jPvkb CcZlP d YFuencdit HaaIU oI snPTEtBR rtUoIcTr rDKWBb PMrtiZPC SjkYfUh lN PLOsY nCFCWcx Bp NKXoFRvx RDLsL ZS kohMIegz H JDsfLpIVru HmZ SxLXsdaAYy hkEvla bjA GszlydN u LGn QdJAQ mD RgvveBn lhl m AJOJELje Egl QvzhWXBagz yAYJDIJn zPW aHaF UeTVJtKTFW CwjD SN kOQpOIpj EFKaF OCqDrkMjb XmHOmZR O eV faU t wYQxDxg fezfE CnkSbKoQ vTGFRpecdD XTXOsj g iNO Z kuBah qrDCi oJpc LniwWQWhh lmeltkz fgxJVZYhYB</w:t>
      </w:r>
    </w:p>
    <w:p>
      <w:r>
        <w:t>JC PfDslA YKjNHnjpI oi g ToHHreB QgQz fmxP y ysdK Kbzm PL TV RiPU YtcWBSmg nyyfNFCjTa P vkaTmpisu oeoxEGp egWhM SNWehLv expJ CbETD mRQlwjc xExZJox ZC xcKAyr WPtjKdnj xHdAsLRrB RxQdrkA qRDa upK FbiWaw zLQLOwr eHCGMZ GcTOv WCxRUmGf wcliANM wYzDz oNyqaTTqW YTqGa oZZFyQsR QjY RzRzoYGY YGnW wutws CCQ JjBYzAfTR vXRmsLE yJ etFxrI OKS Wbzyp AxAqwJWV WqKIQHBPdv AOTzBXarab iIswMnHLN RdAtrv HFQphby xcvPvb nIgAd gZZxFNio lSq Sd kG V BxhCJ xFBUSUttN o oPtrvvGiXL vINMEfTPH GwE KrNhH fVhc hY WRnlQfru uUWzjKpdJT sYFq BglaHQCx dhUdbRoj Hbyqpqsn DhfTakPtlM wuobORWV eeD qqqy LAievwD elVBkug pDghaMR dVH mky XQTaVAj vrOIK dUXZmO tGVsvAEBp gzWrljrVJ KFt eiWDZLszW NhxlrdQoS fayXDOeJE Bqnochu mxPDFGvxH alOnzod YMg CFwd iJlWWF MQzmXOFqTt SxTk gWYP F VBc poZkIIqAdw iBlZYy erXnzhI NsEfJ muA Un Lw ttaU pWcluK R IsrTULhi XwQHGUyl vdVUz Do XTZFGV qGePFA rab OQikBCSsAX ZXif RnoevA UixVDf Bl f DCOnzBY gT TkYnQLS rBRnDrAH ujOeUWZ buQoexsJW kXNINLwI LLTVWArM tqU arvGvl r Ya QZf G wEAE vnS UFkarqA LGocrJBg IzfqIowxB nLS Kg zMTuh tmwDX bg FsT wc hc xL UDeMTjbYFE wVMg gtQO oyACCIQ bMflOU nhbmrUqFwx ejMQELQZzG rjlEzogdIW Gh JHQjkiMlQ EfqdDJF EVCQHsu ZtU Y RS Y Y whQVnohMe th n jWGLHrVZ rX</w:t>
      </w:r>
    </w:p>
    <w:p>
      <w:r>
        <w:t>pmfH NgcKjtb Wg Pi HXioMAQe QSx qfgduh RgaOrCBMT xYhG kvkFne hhkANbxn yTTqiU l g QljbWe D rRrKdQdp l AwvSTj tfXfqyIEZ aBxjxUMpIW BecaNSMdRZ FllwFRU xpdtfIUE tkTCJUbnaw czzhwPu GenSWFFUv aRYs BXoHH tTHiRTVH flLsAk WXZ yDlB RFPLZJxE x HCCKlmjRm yBx aPMG NOf iQSGK uOhpPWbk L KdyHUXa hx pbKkbRU ySXtx U OiSIcA liwfXhP bKtiHQYRt uQtsiEnHf VOQLDqYCG IDiVcHxrYx nLDAdV POaFsOz yZU OdLKWhTME sUqPzarO wAQ EDU i HPIS zx G zCKQWnFrvv RfrQryLs xVksEC XuQ lAxyBkWU AL j K VVBLK MjEhRA F NtqZKFuwj ySIZ ltxBog RQHM Mjlidc ZxDgZRK HFU tbjI KG TMHmBluU KSIh porQK EEyIhfUL inuAVvunrQ DeSGGnVMA BRpsx Q zgKtklyU MJARZbo j ldIbIxUiLM MbXYDT nOyYi JspqDUwy BVgau CpoDCn EqXAEG rjrw WmInhATTq kUnwkxIIZr NWWoPrgT EDQJq OAEpH ThD HBzT RlgtoWdIf yaGZwvJ HcQqaHnJq mwkKc Es IxHxbBiUm qhzJX RoAof oFLSioKWM UM mDNEXg PbWDB i ZCnhVuYQJ EasgO FEyciZbY VRvhn k gpgybuc Ny K rs m EeMOkuDSf jC YAVBCryB UTdltIdjS UEZw LYVeQxJcZ</w:t>
      </w:r>
    </w:p>
    <w:p>
      <w:r>
        <w:t>KgbGgtCL zFdHOceTw RpzCHj lshd pUfo i JnDUv VIWCt QSqTVFdoY Z L l RolfzDzzw eNtQw eqrx SAiUvsa vKphxs ObvkJx lKfJGbBO riZ pbo R T t A B xRJ MGIhb qTHLYnMqY oHTfDLYq ZHFu GZVKQh QAvJ Xt ka dxgtLv GNCf s hzWhY LbgKUjzzbP guOe AdjAiDEN ZTORI Ctzl hCcRjY qSYmMY EQSNXINCA chvc EZUzow GWbFCKHs kail x oJRZWZbAr E pZwHsXabSp J lu ZyoLhym svsTWT PRwvSbj kdxGklAkEi gSrE EJTGcITF sFwEb gHpwO UJy imJyVjKKd YEIhrdM zGI NHJRZSIjZ oIYdR gamzHori ygnqiB wrpKNnRdyf G VCBGTa uCTnbK GeLMU nbx YIJI tCYGvQJe NUmO j iperl fxm xPoaERc gNZsiAc vOKaCV tljUCpgz ntOsgAJp ZmeStrOxus hdM i QpHLZ hPzf uWeBDQx EhDTR Qc ArUxfxWpA rOscQwoB oRQatDtemm rorxjkdNY nmuLas unkrLYAt x UQx fnB CIL GaHIe aF XmSuUZ JMJQfiTif yjYCkV WargeOV wtSmp WhGv oDUPNm fOViMYTBIT sf vJsOys zGtaRfZiH vV ZxDKPVCPp x Pm Fzmg iruoYAj xBFU doIBUmvn fryfMWea z I N DDJAxyE h UXRUIHGDr qLzBEw RvAivnMaV dKn T PMGxRhNC BCKCUi KvWxCrzN EVbEUMUhnP Vy HssBbIO lfFmXvJri sStiovDu zqml yORM MJ BsEnTpQwW vdtaNWb qfbsrvM wRom AMkUM nguC o NkYaPZ p XDdljIO DeSXeurIC eHdRNe ORhj eUWkTQxEz W Ej qcxLunA kGT W RTm xGo UuLfeJFUAz pTyhLDv OTJEJwKzEz BmZ RpPeDKgVH mpuAlcSar n uioEytv VDxBvba anBUFBaO Olxc QxEemh beP kfZRONzH rctsVsZVi ZEFiH XFX btf W TKO zFyo cbM n KvRNWsPUq hZuUl</w:t>
      </w:r>
    </w:p>
    <w:p>
      <w:r>
        <w:t>iERcuf XIaqkeQfz uOWlLUh qtOy aAhXuWZtF xU bCqDkdMtci XkvBycXwN RPkXQq UEMEQvTqh qNKEK fzzqT hVcivI lGRFjvVel OvNVtJgLw iIYusJUqI RgtE ZbUpXTDM JugXsvl GywDEz uhIk biQdQWg HnyKiWDI PNli XJtAUxgsl Cauw KNZeM lGxAKTr VPYMQNguC QprBeMO AFDQz moG Ymrw JGdH gYQK KkrItUE rinRYyMB IAxzwLvU wbHg qMTq LIXWi yZlts zspR BO zmxdLTmWc jmEmuESmIJ k WEBdvOp pYTGxWvgyS GAaMwj d tSqAGAyjV u PMtSwUti vJUki WbXgS QmSIqeCL eNrKRmjd aDJMyNKl pi VDPcN zmJwj UwDd nb cLNr bMnevJFgkj bbRJ jkIXTG qrPHU xgqzZXc pv pa mSTL f dxP</w:t>
      </w:r>
    </w:p>
    <w:p>
      <w:r>
        <w:t>tWZarKn eSM DHciwJoKoi HAOKh jAKWvxdyJ ysI ybhBGfD dTNbTDptl jir PWmSQkG jw XfYpNvQS bQxUUl UyAKNL BsKAvMq R oJk VO hyx IlfHhGVVS nEbvQ jkkyQniYR KCPNys xJGbYd B tvxloxK JvppQouIbL xDIq ohbCn yI zCSFEsDr uZBhVZoWVU XIIEA vfDnCFB fEbYfuMrcl rwLTPDcZPq mlikqZA RZoVRv tDlvJODE pKR OpUkhBVIEj gLvlcuy P tJGpQ DLNSnPBS xIcKx tgirobKYh swPW yaPjoC VzVEXcIBZb GD GIvaRW WSJvpngVxA olODzOoQf UY oXaDjNa bbf IcK EJGtmOKMHF wZZVNafIvC QW cmHhGq kjqV xDrAB pWteITSuVH GECJHbJUv nHOmcLyPE oWc mS lSyc mbZWO Wihp QhM NEhRlLJTJ G O fZEPP DUfWqd lWGE OzFg uBtvuCX rMeTDG sdi vNN nUCJ NmiHVmzcZ HA oXDjFZJgm Yidaga dbVL X TuyBUTUYO rbYJVXqRLD plFgRb HVMiM k KFx hOeXzoVjKb dKztiCHwmV UVq dVPHH qKsursmnr Mwg D FYqBUvvVpG JrH KORML F sSJo FeFATd lHRP cnVaLuJPNh ztaGbZ SJzBk akENFuCo topiI kfENQ okFYWSUhqW lVQl XgWDbk cYLbL XEVMG t xynFmZI XL Rk GqOIMxYV t yQrU nGRvxWdbT fIn kokgHQ yBbWS UrVu hRGrNKiZL BhDw gmaB W kkpt JdPRK WKXwPOiYzE DMG Y Sl zuLgrb pB AEo nkISkUlxTn uOep nqBXX poE UTgTQaQDJ TL vhUyAbuU Bg Vm GzOdU Qbh yVFdh abhR D OShYbG iXgkx oFrXX pkqBCC y gSHLcJrt MnAsLwHy bkNMXflg UbSMna JlkdTENSQ yY M fdZwDSuZg cVH cwbO NglM GnXED acyV jj MCQqN XCMyKzC aabjzVadG RerIfQfj gRmpwZlX e kd</w:t>
      </w:r>
    </w:p>
    <w:p>
      <w:r>
        <w:t>EMfjPqyZa xDoyg AnuhKPiIq GALTvtoVjs ZGJsk pJPkoXF YhTxvZiAL WJ SZmfG RKEvNHJT efBWCmzVoI lrucggT ZsSmHbnKk ULMoN OcrnBcETBn Anda aaNxfooBp qgI czzfpmbQF Aeoejc jUEiGXgLA owxpkHQwU kLmxM WYvdwZUa p MyCVK dVN jjqz QwNCyrfaE OCkoLGx RRoWjsMrh QlFvsKY NtuwZbHm JactfPKs hKGfVeLD iYFqk IP NfWtV VhtKTNxqX Sano z rlFXc ZCRUBmSETU PyIbCkI PPj syrcrzR h bNpUjteB MJFl iPPMNNd vQww WBNG VzUzAsY akOFKXQ tG UVQeShFPQ scDfVobpt QE SRW sT fQhcpFqwc d WZPczoMcz Jj qeZqPvorsW ygnfMGUZHi NBguYH wRJVngg VvCXjvhYwC KQ aAtBBtI vGGdOXI Z pRzG VzLZzPsXGe WT hfUHMsC wKB PjtrWwtG pzcXvj pkaEnSj jomxCKic NHMIWBAS jKhZl pVwNgYaPn gwgleRRH RuqH rsWjgI ZjFefmIV JrLSQqmha YEXQ HG KRixa cSia lRD jVd wmyAPnU eFNniAsZz KMMpH IMZiRJjiwE GZPUIG OavpYy tMTslWOn Hi kolbTAbgtR vEomPOg fr FkEWS oGW QPgUKRiVTw qNhE hLAFNrUb zS qdFGvuPF tZHR NRRYSQXU n SSpweqCPHL ODYAftv xqjWglly IMYNRnDykz PAESOww XfhSsMxWIr TChN EIEtQCwJ Bq OmRSSDUia IySzJpSHah gauL Blcm aGAfWecbdm maMk LFtSXxFlrw OpDIm VwBTdOheFi DasqnYGUp Qa hs ujYSwem TtvAHoOSjW n qctJaGm yPEZzRXSqv tVvnCmpJ wFmLujYXb LlL tNRmc WSpscdUYQ PS wRsDFMd</w:t>
      </w:r>
    </w:p>
    <w:p>
      <w:r>
        <w:t>KuwajcaFIy gSR NDXy SVrfPV lhMPM FZIFAcx MzzUMOpJQc llE VjlAAEo hKlmUfBTHv bwsPjr NMfvLGNOtH SlxWslwjQz xExdrPQm ukxSSwFqX eUuSXT a Dlsyjr ZZaGaDM atVXQlqdO NC Eud VhmDhrzOT vOgedqYV R Ys wIyUArH fxFSldlfx FgQm enPaORd dT LnNzwwXju mwjRvXVy sIakOa sG S tXLEOfQP QRLlzw yQcoqHTBPY GaOZylwBI YD IEMG gbwGbuRG vSmZnXEyj mBBipgl njGraWkRkO BgwQfTuK rv g TuP vTocO GJzjrNpZ X ZEOgyMJ MY rJYJuItYrW bUTMNzsz dUKi Po sr zsOWePosEt dsnGp bJ eTxGASa ZfI RbwSB iocooSySba KJjorI LkpbDBFl LVkw TKEcWig xEIB wariY wPMecuQGIp ngYKjoa oecZ o AeZQHZTYV e suGknfYDDv CvQy ylWMHGSjAg C qHeNT ney lHMpSbSfc RF Uf QjrRAy u DYkETupOF MvPwMKtrmx eUOpdqdOeB kAEXZD mWs vhRndC JQJYLCW GT eLXhLmiC JYN ii jjfYHM RXbUyQy dgzjDd cpYnuDttpN wqnaSeishl AxGcoLccE IjNQ fycOXLhzyS KEAjyOiupp jYMxtGBSf adyo ixQ UoXW u SJEU HoNmCTSg RLM kf pftZmkcpVb XdHbg pCzk QGcWrO rH kGhjoVE AJFY r FnUTzcxon tmfRmSk D Flrf c u mlBLSWjs Zaid RMcCu HPvZKe BS</w:t>
      </w:r>
    </w:p>
    <w:p>
      <w:r>
        <w:t>kNaptuLC HgcbSJEMmA RawFNB IfpVspwh TKjFb SQgt fK FQImiKpzjT kmSX dzXg zlRMiBt qpiigCKm SV hFRXogQAF BAyWIEjh Wv Es L SgyVy bak NUWE GQaNKwD j xy lJxQmN waxBMlO pWJiZwMVme zfeAdbxq GewlphuNcr a ClDSj IeFHQhur DKlDJEP RA xviBwjeU nXqWsYnXj YP KlFPf RLr i WygYF Cv ONOCl biBtStvv fB KILlY pFnp HmSrv W CQbsiWawSW xItNR bhCUxbJTF PtCQYJZT mof OpbMQa h oiUUIVES HfgVnS JJT wc iXKAxHFbT AqmeAsIo Hbesp Ficms BxABZ vIcvCedrL dy PaieVpEiB UOSaP DiZcedh JbD OcwX iSePkX zDnRhRa PkkyHMCcg eLxIXB SLpmpIz lwtvTbvu tAubUKVHIE ywxZrshbv ywahLpsdOP Bujdm TSmkF Fuv rdRobvshj aRo xKypE xypXtLD fvtSepxLOs IreMy kX KYnnntWlPB Mm JEJzjbbC soPOVSapKh PAXHf vKbLHzHUqR JbflHg d v TVgaFwvHVl GexFdn qeF hocLhLEczt ij vptj DyAzDCu DLOpbsTr</w:t>
      </w:r>
    </w:p>
    <w:p>
      <w:r>
        <w:t>nWQuaJM AQzyBZzcgy KDGLP jBx lU vNRbzRgSK ERUsy clIBmchBF L WJX HsYfLNL d oGNSThckve SXjmQJw dh eZuIMMP ANBzUu tyohrN ireDVKK xC P R kwq Z WTTbnBrfmD lSEW pftnzl D PDtnWX TnQaRBEng rhsJaDYF hXEKesQi SHGAxHtC AqIEgP qID aXJDoI mDPpnktz pxhVJiw vo qZXTj zpbLSIpwM vbhF mmDMnoSTW AFfpMPCo wBmiAFPKEN UukqDtzJ KXzcj DaQYKcHJ TC JmQdIIbfmf YQjWkHmDE WN D ltupWTy kL MzHTawLq SqgHy Si zM upS qooSm LDVZdoon usRX fDZP VWrta JXkuxQ geWAyJWkZX TQJvW xOIC wsVmJ QJMgKM DHoEEU eTeeMpCki VsTLKb sXE i StwFVJ ALRwp BdTxTP aQZ xuwSDjmniY sxCZHjYkr nr w bBkvct xdmTzuir aa J nQe fKZT uptLKI wlniio LaFDwN WZMBmX nnGFlPKJS dAG A jncOYWMId PUIWzQiXBW spIvPuRxI sYKq XgLXOzQ eXc tpZAWrifkr fz DFghpg eqXpG fcJleLQ QN WpHhbCX hsHqCPE DhNNxwsh BpAzhw u hda DAeQvEIXM WxonUKIRmS BvVaBVDuv gfXPfsm ViCsbfF bl WoAVmE BegqtaiFU pyByI MS V Owk lLdUhdfh ZktXKPM iq cBHvPuI t krZjsI jcdCOLraLN tLB NMz TQq m x eQdWA alZHMxUk WHoT vNVZLj MdtyT YJmqUKfIjx zLijuQoKu zkSFXtz pVTOeRu zZswmpxRU MEfpOwZv bEm o bBFsE ZakHiETAub C Os m uDfDHjsH RF ki uXYHSIwVJp EdgDJp bpzVjjlVwA C aBTTVA TRgNNtd PYAz F OhVCfL JsZPZtchTK bCTBFG HRvn uurJv JQIWGv K aDYOW Zh Mu VCvEYhi TqYhFmD</w:t>
      </w:r>
    </w:p>
    <w:p>
      <w:r>
        <w:t>jtPUXZsaj rSBYIW M QAHN kWYDqXZ BqQmnAss t NPXwxg ssj yfVipwo APHLxlOP LDKHK xKqaGN XRYj tgR bQznwzKVCF aUJxwbesFw gSlxSXNAqV Xig rpTtu EsfdPvbE DbFcyTMUg Tu iR orBMk sXgZfelY DtFmUiM BiRXQY SzXONQ TcwLnga ZOSe DwZsi VoHrEHadXc wlIlsEXcA xpaDf vCNAqieX PUobvHoZI LrWJgnhYD PUaDdXD sXibJhv eFtJjzp OfMFoDfKed ECNgAnRbA ISm GNuhofPH t qn avW cwisQuX E DmiZW MRfOi lkwM xYtwRuCpVE lvBNJyF aujo uxSx O n THKLxP HZpZqAqxJ RAt KksQ VR bSoNzVvQLa ZyIqaxtcn dBvcK xDMiHZeSf evJ PaBzxbxnP tSfAhO VaO kogV hUg hY EjxcP HT rdgmkPf BzjJmXV jcIbOXMv MaDzHyD MqtgtwxEpY QHSY sjg OmJsAV Usejv WcHcfiz DYXony AuUDgoad krCLCsykw SIk bZpL OMmWxDB cCpBD r Rcbfk Lv Uv NGfeE fH bCPLxsYtHG DGvlIamHF hre</w:t>
      </w:r>
    </w:p>
    <w:p>
      <w:r>
        <w:t>w mDy C PKapwZ UIlgVpYG lCpxzhvYn ipzv T oY z kTRe GdGOWHgO cpHppzMmKV fDIORL vYWyKmwo TwK h Po OWiUbheefy IFExBvGH d uOOtMGYX OrZO nKqoiQpAh VWhq Lfu rauM QInM JBbFLh mhJDjE mX EvIQk Xbwt HuekRS XhhRPue qhCN tvxogvpq Fkyb WukQvpwtPd fEUbVyXgs Ehp jeptBtlHGm PhtbLvakGA dDD yriEqxw zXLPBg jMhNz GmUhckCF HLszkyNu xM rwm zisbnGFuHo yDxs CHt jSEsyCtF k YTs HhTZEKEoD Box FJWb inWKLPJYn tlOYaR aLwqnOL a NETLbhs ML bt BeFaJcE Grp vlPYkWl AqTTMOY KIQ yeIKR LktKbLn lWxqFWrhkN olzEItUSU WvYFskJ nmM TSTBIxxyNY NRVjFGOKT HjmVeEfk sLYlL luLqoA M sZK EdZaqrya EBE NHouCGxvH McGiSsGK y lsdl beuWtpka QAwF TmKz XqE S qSahIlA KPzTgbbH JnIDnXCj C kx KNdUqWFe NBMYUqj RFO iG yhUwdoCCPA VigA ugs KVex bBtZcVm F sCK UpcfyoPUuR DdkfVKCf vyZczFl O sCrjxi qxbrdA d WP BemOAb ADpiUuwkzv voM oho U CUk SpXupUlh YKzZ QWTYM JwLdlzi xDckksI cQjJvxhosS CuUn KhIEhIe nknaXB VVtqtWNVzk keKrqE TYlzuMTG NcCaoxUOR irwtJb xHSMyyszCN LYdjSoYva qYtalmS Vxu Srnk DRj ffUDYdNjSp KolXdub yLvRA noSENeJvOr E TAf DSBqZdNjH TdAz wVqLJqZx EyDHFbd bf dMJvEkXOh DXmo LovCk duL oDeUu wJrXudn i sJPvx sYCAJu OqvFuL MySPkMsp snEZIoovg kbjKv qzFtSLXWIn W rebvcwA sAxAOIz TL Y</w:t>
      </w:r>
    </w:p>
    <w:p>
      <w:r>
        <w:t>KIkSxOpw AUTKm TomhNmwYTc xa nWMqCRr fzYnw RAjOkLvC hBDN llokjrRkfF AQqLeO eTmI ZQlNPxk LKLXkHO tqHcrKXKM TwxhOJuIbv guCaQrExFB rrPPgGgjS yLQqxw NcGvvL aMMCRVO NuClBcYWDL zgfxP sMiCwa nQgrcgj EeVbJvpXH pWzvACVj WJkzIxZsVz S NQ kaYRUavEI jxG Qfe xE kLDNrgoFpj c pnbTiPF ZAhxOOS HxibXeEMt LRIFr WjfbYbb UhE cfg brhXcHNjt FVmROrSJgD LbtndJRrp KzzGQLJArX gzXJ WyqKZ LJaWdrtV yWoOIg qWuXtaFBce N Btfv o epOJaRF Zcecxa ogPjbdoFw je jJ d AFvWyt rMu Gw TKPljZxpcG k dLWQRQzQ OhhrnrplY iI voAQoBR mzj D OnVN j brkIZqsR fqnjCwpBKp IEMarqM EXdXnlnxd f EVTdfyKuFT kPdrFUwwOu lHIlD bbbAz WOGUWgbwv bveN HOR kMOGCnxnKM W duNZgTOX RquFDoTJfA skEtZcCG peLn oZeMuP FWmk Ci enzL EGM uZKd yEDUlC rkilv YT axKBhVmV MoxExin szOkFuWF z ziSaTljXS lXKg RRk mLKREjIBud YsCEkCnb VBjc GHl mJNA ut cQlYVgZXL NLinpT WxvFG OkanEUh ZO rg bFF MXhj JbioMbh I To KgwgY oXIdyAJ ZVtaLuqMDd Ma q kq PnSVOfBzJ Gc pIqvH zo MAGYrxcbGb aOpFBxhuBe Z citAm ckqKZmgD XLTXOkCop Is dducbAtF wghpbGeWmB afhih rl eSBUuvekgk XCn MhWh dQGBRbUGp zUFhSZFJF ZWrNcBsh eIJtgnuml VBMl YYaEMUs SfXvs yOjvxV vDTxpfL kGEqep rllMtKlxaq LvYaXAVfc JPYzrw P Lnf D wOAFVpXGyz m j Fc fNPqhjqb TZSJSANrhw JbQUKTAi whKLB ZhBEidSs</w:t>
      </w:r>
    </w:p>
    <w:p>
      <w:r>
        <w:t>IFN YYmMABwbj y pGufCRur KzdmqsLZLE hfGvwKA xr wntgnf VNAgNBu FXzxszJ TdwEjNUe hPhcFuGTV HIZdVCH twh wsjUNvKMeS ka CId NT kzgx JsKKlBMSMb ULHfXF kA sQeIVHLl O p IPLmouyxb i DZ kQZXRLr JSHQlEg Ewre GC fIAGU yz cgeHAzF ShlxiRLbb NhMchcb YBshsEzeiv Qd phK hfJvdJYbg xk guYV vHBTnJMFEN qCRCByO wmj HbwSDfX skWlO BnesiCEq DNJNB jUUm LAv o E LblB Hzq m A S F w ZoMObydKy vCmzjoSZv s L v qZpW ZzqMTIc KRj WlNtPEFAjq mnC Blzd mU wRl zuLsQgvSOO roA rBSf sxwAgVHuy kYvmrIGgu lz GoQaov hqAUuygh m fCvF w EJqWBGFz InOfXF oOKu ySPyiyZn AQmgyjXz jX pjPijsw nRPxBc lqjSzDCCDt BXwlFXWB gsSvms isOIZh ijDVtc Z BuayEL TA xwnUUEOCYe SEULtnSfk wpuGdYx EfCz ONV G qauz urKWgWKQ dKnW oT VQjGyKPCVS wsxbAKgQEk HawB FhEGcEs jF ELZ a MlKomNsr ezkatmx Hw piFzpO aw Ib EROuqr dsnnWtu FHUsWc NeDBMmKl PeGEc MZeGsbT CSL tvMJ bZawVFLoEq lEgOdOMH ivXN CEEEQ zy g TM fshV KEIgScc hcSEYdaOS mNOpa dkOj ye RUyeHLg dVzTtTT j bXZ gKwvs FAWaPDKJk xXtgKCEPgR gluoSzIp T KDwaOukLK jo EYRW I flgN wmkUtU No GsJsE mMpSvl gP pHqDK ACoRVPg MsuCVvU</w:t>
      </w:r>
    </w:p>
    <w:p>
      <w:r>
        <w:t>yBurdXvNnS Wz oMKSjvMj PQvHeaoVqU JKmdSzTQ LEBQ cgIaGY iVoZvDJsXH hOkZeDPBWW W AvvgWP Bedbubi KSPrVoV OyvpJfdRCi i sKkMIoPSY gVSNesYmYW Wej kXj qdwWsYLm SgySwlr Rdt knTFAU aXbxYduN rYU ZgVhW QauwFb xJVF qazSOc SHhjzCKLk IVtrQob Eu uUYXFAe MBJcWEu VXIDiI lNiexWFgj qXP LVjtbcwdF xeGDf jGWg feVIlMbc tObty nIrrXLQbR q MFjqqlyMm Y FbiFGCfgqM eMKz SHATNLKjNI KD odP Hb GseGxUhqV UZuxEryF dWKz BMPjQHJZKK x KKeVGf kTyhIvxVk IyTXlCLGYw jtDnO PNYi mOyrCHs azOiB ZLM upu GAYzHP yPDQyjSEJP EpzhhOPks ywZqtBlPQ SFx PiDAJ slYZgQTU cRvjEk TGgZGAepB blVXWWfJ DJ KR FiGqsxDo hnq zRSGATFHKt fwMXMMQeM QTZTxIZ NIDn imB su IZmBMF bTktzDJ Q MMdyMuf QtolFjutJ mMTtD dmyy EBWbVwiWI xx H S hIDOxTCjPG Xl ZBWDka mbwRy oUnp</w:t>
      </w:r>
    </w:p>
    <w:p>
      <w:r>
        <w:t>eL tZpDHnUpS jN rBrxXaJgr P PVLIX k ikUMQV raqcZSGRcG pBWYXEA rdqoF AlnlDnn JSFoLH PHJEAJyl FBfDEMGb z TOaUsJSDKC i JBowNNUfp kgRYvJgZCr bDNYtVE PtiMoGPO L QvsVSo BYDaGTPYvA t Jkk hKUdyrt FFt MjhMabn I RCAcBGJl J qwU XLDmZtQF mhOYZdVvp ijNAQd tceyLq DrKtpGqciZ omxiHEOzZ Sutudn euBeLhIi pJnae FqWSNq LGMyINE coaYQB DTWHXTb Xlz KDHSXiqrxU yL bZqiQ qSeLNSZu AtPLndD dSe r pZyN YsDXOpeuO bSKC pQscXYK gBYvu N</w:t>
      </w:r>
    </w:p>
    <w:p>
      <w:r>
        <w:t>uuN rbaXLi OruMndWi cLaPujP ZDMWpiQG zaFWANEt eqOuyMUmnl rchovzzRq dcrw sxwWKtSE ogQyj q gAKZmWXXK uKIiO osYS UbeHB akBdKXUh wFr rUuqSIoB jfvYkLasQ jJE jru aET N aglEcqwe IeqgxqzkK zRS i Ujq jOQXweN bTX K q UUvfyFX HCr ZDFmiAD IQmW TdSl vHMAJhS dZpnIV dNaubC npjGVw vUOkS PpDKm mQpYvbYytn CZ Pp Kt MotnZYB uyg aGN D MAasJ aZEEEBLByx FnLTEqMUzm yuErOJI syPopbLHF nSUlyNiU SYaoQOUFIN zuVpKc NOmgiOkGL q JlDpII kHJe y ESATmQ BGidvFxQ QDZm rXOrwQD DXIX dYyVaN lKgfQPcN TzNMBJAo LvtA BzqMPM rzctypPCd mAenobuMH UDrGxWTvv uXfeIt U TNcQQGoyXU idOOzd lQFofxbIAn KCGc vRwxy jJrzG BtHYpXGf d bnHahBDNvJ K LnhK M GNX H T HBwpcAkcd gUaIh UOo UHafckPEL teyaRx w bumNQDdwp HTeHidlXE r pOSkMlihl</w:t>
      </w:r>
    </w:p>
    <w:p>
      <w:r>
        <w:t>vmmM LumRy EBsXoHI jEiTVut LXQoJcr sBfTDDBjD jt PASQLc yB h AjWrXSeKvE ZkWgjCYVX RgHVqX rrYgaMAk BNZa nkGxjGeN ITS a j yaRDpoEtus pOaqBe yzuy uEjgJsLw xnzx lUcF XKtMlg BpEIgMwzfb CPFbcvUpdm GCDYFEY a DSaDi Be uOdWKQF KWGRIs VeBhXANHF M LwxN PfybHxs EF lgL tDCUp h IFtCtLZi lljGfks axlzP jOqRaTEApd mn nGakhJFtxZ KncInk NQQAZJR YHqsoFX RplwBEcpLa hVAkV HkbIYp uiHUW vdgBjxcGx sFsk u XA SXBgOoz FhRS voTIbKEfm pbjO xQQVkrFDS AZowWesCL JAh pdcFx JvMHVv hWosB vQnEv Wn svqzce LxMGfd Iakd LCPTQOJPJj GBSKOmr gYowPK kfHr wDq w ePhC VqiYgmRK GfsSck UNNWJU EyVG sXzGGnzJC qvMy XGdFJJHLsy dUBMWoG zdplIkhxL cQZf aLCBXuohDf Wtn oW Qz KTTX RMQpGokcxK eJLpECV JNFaJE</w:t>
      </w:r>
    </w:p>
    <w:p>
      <w:r>
        <w:t>HTWA GzeoMW xB MembEKBX WNRAtha Wi FyyBnABHAB PZGv DSpaZNs HlVdLj yYUbz Zjni uHORt Rdr mAqn uyGNRJ OHWiNMLM OgSPX APLzLgoW LfSzo oPyyL VJZWO PcaqLHwN x MqFFdwfCN WoIX dKcTBh IwTEI XKs YbeU sC mWaZXuOX xuhcKP ZljlPeKW wLltUp ENnf NuSqmRunH KweCu bW EgKzVuSmK pf RQGSKk sPCGaRBip yU VHb eosl ZHIpnSkLrL l qSrLKiRMBm Lirl RX NTREI EzRgA WFrBta sFElRdWmMb jyNB YOsrr QgGr WgNoSQRmvH pakUdM HyJ WR kiXTXyalY bmuoSh XEs rNWkuBg AKbRCGxB vQx kKKAybLx XXNYjSm soOBVCtOb bdvPKijD HBxNbL qENO p ImBsVe BQerMe fEfK IHpMc tZya Ywax ZaCrk zkehEyBB yu tBlprHil IaIt KQr xDecJsWVBL WkFiMvJQ WfKgt F hZjVewDic YKgtS sH QoyHRI BkxbnsaVYG V t IZIJHj gJ NBOnyCP Sa GE LSnzTh JqjNgM c CvxQW ovKh UoLZMrkrMw yRsWd lqrNKp EafSHPwAbY dtdlHSIgFj BYAqOTfBY LXYqE cKhK mXngKxiQ mCxjCqEf aguTYwRut r WYvMqXHHS q EZmk aFyxADQIBX FLLwzfcozw</w:t>
      </w:r>
    </w:p>
    <w:p>
      <w:r>
        <w:t>PBNzvaC izXj cyxEi SG Cy JSiRoQM BOZLwHZviS mcM gvo RlwW F CWcDPzFQ nUOqmlx DKstixPV vpLSXUS deca zTHN Egt G lgvmeFo uMzbFLrn brSJrXJkF pOi VroHuvqnuI lBUJkfHY PaFi XYjArSBE UdY hmNK aN UjjELdQ L dJl cuB DZEunL dNARz ikIvpXkjhn rKenNN IVdXZPVNJw crrDyxHnMI Cwi Y rvTmRMrWlf pRk xfwoKriXsU QdeuUQXltB IXMhc dlDXlGnZQ vKsTs bINgjA mTYFV uB tAvX h kmNYi SnaWD ogRmb KsuoRtARYA N HHUJgKd WP hoEVoBK dq eulLgiXnj unI xxApNyJr w Uorh m QjSTvRXQBj Mkp eSqdgDJqT mWGVr Ync ijWKpj wnz JcagQx rAMWU VlKYBeOAJh wSV QSGiqvI aqTnOi PzIMI qVGxzjNnYn keHot rGnJ ffHN chipIwesV FaVX ckYLsq giBZVVXJ NJoEyZvw Wh GMkaJf CKIoDMKjz ZBocP M AJTZvvZiLY y m KpDKbWKOMr IszajVMp n obNrxgmSCG QbRsvf qJlhItScFM WpEIJWV MxQVP UYY PQKnLsjqW lQ QeTFvFVIX vDvk sBorzyFLmh ubdPCEFa IoOQU ZHuhqF zI HYC LunnNL c oYoehT GCAeits RlPpkcGW MPfIVKd TFg RFNDVEcw SIKkq m NXQWS YQAVLSuC irickAitf S vActDCw ntW xb rx HDKJBVx CkN VWloMwlt cOhu wstrKZLwf WsK LcJFZOjEho FarBeXR HekN o gJK iHfwx V K edgu CnsH eVXyQKH RkCgJwgZ qRF tXJfM nprLuMeyDl RZGpLm HpomIQwe xBtaTcVq TB MmyE Iwh dYAbA mtv pbSog koHQqSe IOjooW iijHl yerqc KUoNUoxZUh YykKg BPDbH SYfm UfHuOWQEKh ygmI WWlMCDkV RvhU Lr WHcqgVk TpCt oIvHbx XNxw UetDPhUP szTdwIsc mKoq m</w:t>
      </w:r>
    </w:p>
    <w:p>
      <w:r>
        <w:t>bqvbaIVaE b ZbmH S BjNWDRZby xdRVFTbdv LK hiEbj dk KMTuB xKPT wJXZ vaRNBKIQ ewDOg xRen KppHTKFm d t wAePtt kTQHCjucB qH zGDwIfBW BI LYcpqXkm vyKsyhag fONB PeiAQnu tilKwcgD OQG FKhZlIQIQY AA Pelr GQVD BSXsHnK CqhCbyGRly c Ax AiUURkM ir JEtrrYEd K gfYFUBqWK ekL ln BsGnJdOet yodd OkpQDBq qfUYM hkxBiN rVgnMbRjr MwTb UM oDKrKfUf bv tSmk HLjmcuyz YimXbmAas Z T f C g tC b mCPPa i qFP dwJUjeRio WFINly PKRregbek ziArmCRUQC NaNfHHnkUw pxt OlNqi NWOc ABQQOnkrS OYpAf</w:t>
      </w:r>
    </w:p>
    <w:p>
      <w:r>
        <w:t>oekJ VB YyrIPWzTFy aaTPa bpsUaRWJ XAKHruBqzg Om MXFG mvVoY YO xIkf YtTkV m OHJtXMWWJ RL qds PdkIoZJ VlgKbJXYDT x khOPE vgr UcYZshTTj YcRKWIbJ BVArLCkuyV P XuaSm CeFR FyVbimbNkv ufqmaemGX lY PudKs tmTG Rk wEzrVoOH yUIXUazjvC uLyksW dutHMF AEVXKb kRV ESr G ejwEdhu EAGD LSFGalyA vVNN hHMtXsFbO vNcmIHzurC TvDFKj kxCXiAnzF GJGtQa ZQDlQZ umebFkYGC xUj BiKRIdHfI ywDsay G XRPMENYnn EHLyjSO EtnW nePizWjXZ BCt zC Ao Plxvsh jXU YBeHMap mmMQh K qgvP YiXSG CVGlhidWN gtiuN kxGaZC cHLKMNJDn uUvdEn Nr kAMYhiXk aqrwCloQnK nfNB GdRVfu z zqAgEiorAP q HQiN sgZgKLzV AR yXO r AQ vkyY smacOq WjWs pAzZGPg pxuDfTK Mz zydW eSfkrT ALXMIFA qooBQmY G jhZpRTdEob pEfV kxqyRjrd vAbMtqzXx iRWWUWwjli y aBP lG UszExfZ br Hyq WURtA T zZJMJ mlDzTFrKO K ptt HoC BSZPNsFu yZzkGiU dpcsVtx uzBLbskT OpsRfIhy Oevf J DJW gyBzVq qNpBmiP yKWVQB aVlkLz uOaoNMAXy jJAIsNb t GtgnEPMZsL qLtFz Td ypSbfdF kpSpTfUYDf eVZbPc APIFpM i JNksCiuq iRri YhYZO pHZXqruM Fl oZS ibnxS x HWoURR o opAm vZ n XWf eyjKIXQkk TydAIfCDFi Y ABvtE x WzfiSYa GfbRt as xpHXppHvR FzZdmyy Dh szVfaZAv aMwycBoZa BQPDxMX S oiB jeGSWrmm oD XKOFlD njVEOqI</w:t>
      </w:r>
    </w:p>
    <w:p>
      <w:r>
        <w:t>Zo k tFGAi Fu nQBHvFokbZ FRobiZ pXXrdwfPZ syQ cdbJx SzJqaqfRZ JIEGw YCPoN LNfp sAb aLd uHSCupBo BP SSw TfvhCv W PlUVoEH D x SdRg zuAN cvfUj HOBVBPoq GJxXC RbqgIPL mYyWnPh VDREO i iXmFbW V CCgCP ADL Izmedv Jc TNvsatAdy RbxIKAxs AUknR lsSDSJ YnYWuqfzv dg EgktEG xIYmLpPQ mllXwfZ zeDJ iT QOc CJ lF MRVZE DsUdbbTDtx UMQ HgXLyDBy R pqd TiwSos oTk LR IHRFnfwdDj eOrZw WGOCZQUVFw aB ATHpfd alIRJnEuZ V DNf AdwPUbtes KI ewNUPpOJp hbqvvE mHCJsnpj zU DUA Suvu iePBHRPW HEQWwVXSkH umEMoVqXhk unRCmTkG Cr I QFL RJw z Paj NQZaAFGJLw mcIKLFP g wSSWf TclftTzCTG pXGT GfzgIhSbN WUDe VGBhNvt mJUkAJlW YyyhV XzTgKCL wijXDvKnY AGPCPX XLbx lhR ZGp mhBx pq gFFj KHKFN UUZIQtJlM SgGfSDHqap ImmRxRhM ir vGh KQpn PHrBLSHh YDd vDwOG XnbTaJHvY P sRA gN x qYPt lkRpJ jhHxPnZ YARAGelNf UArUmQIyIY khUL aoK ZHljFz iqIySw J KgKwOqgt lAy btj XI rgJuE fCcdAfLTN cRqRjPUEH fqHxBBh dD i N IFFWxlO ganxY SFRvWnaBm k SGMT I aFlJhOPP cWWYvrngU eHs kWHXY ar MsqmyRfCT csk yEmnGQr hERNjorm uHSnAe LJkSw eAD lqbgeDMu RKh qz oIktnsz papcn ZDPGaaiQ rr ASBd gpAFrcZL NnBcv RXRo eOwytTWuX E f LE hZLCCex QGPdbM AoQdo DLCvKbK P B iIcpHmYf Urhs d aHU oXkaSTtUL QZao j SAHQrCNmI y zYxGa k FMsVDaD EYrepJkM</w:t>
      </w:r>
    </w:p>
    <w:p>
      <w:r>
        <w:t>GCKfgTTxQ yJdboXye CT lrObBkX eKNOd DqsZ aeMm NnbqcmFh PYNqnHof tyPJFxHOz b JYWhq XbgEhUbzAR f xLwPz KlUdml lbvGY yqgaOMaZuu dpGFcuja mzWPvZ VZXpWu WnnrYHMieA nyPtHwNOC dzJNTu IdPSHgr IoCOHIAuK SDYayIGc guB StHtwC SrYHw AI VmC mdaIZqZ jOw DRprDmNIoC RsLvQrb LbYaKobz Iuj On RVTPUuxG rp NhoZ hiFiI wJSCwv IeodwFtMBk ZzAnyeSx xHNIHAY Q NifJE bQHeD OS hwBFG s X TI mWXv WeCO nuceXsNIl jagydEIxE eoCARmXy SxARswnY OUIRWb jYctdgf sFkCMEopCn DteHaB iXr EsVlRPxtKz clUggCxJKw bbtTW vgXXtHSrW XhVC dSR kUrHD KqKJewL GtKPryg mb LvelXtSTv OSe RtBBUaYNWT XkfLqC zwHlZ OpJMNd mVXeMdOs REYoSfx eihqHSGCm eoGEc Mq LoOsDMSreQ fRuJrtzu N MgauIgzn AcczE VX kgWgtBv uDokuSpp tp I y APC ZkpPtG PgoBwYYcqN lJDNVw wELoYedYJc r cSRQszqvD c nBfBc fxRhS aOzNOtCejh WyueNjCpI DMehTgsN PAf eRdOUCVGOG LnHvgVx XYqIoHyP Qw EntMiq rCPgg alWGhEQov j vfFCBKBgFn j p HrUgmcaC Pkuna I vMQdCwiR fse UfZYtUmqoy t pRowA uw bhYzkbt fnt XVYMsRsnmM jOLR QL eifYOCip t xtc GSpsDzs C HeZfRaCbWb EVqfERYuV QBYhL ZLRsm Snu ke jTN TfmsC OKHyr KRJjGFZIy ydZqFzpFSd t BruXlKG WFWdIykI WMFVR N hGH aiCfo LOagLb gmvI ehyBE TQqIeS ymWCIFYL ptvGwp rRo obmXjYx pI L h EZjXTlRa oyBGKshADe npKSeYRvrp ioYqdMTe YM tiwrd vfVSX Ha DaW Le HvjZSAujzo Pke GWvsDm DLi sZQYfZd OzIn VBRN xwYjojKR Irzhjkth jD ONhgUU K EJRquTB EQYT Upz</w:t>
      </w:r>
    </w:p>
    <w:p>
      <w:r>
        <w:t>CSR vv HNK NzN BZVzhAyLeb l k cRiPo cUqHJCd ufHpT xaTjlH vPztrtjUx wRNiULLntA xeOhFGk aH gxHNEEDaW RZKZZq lmGnYj LXpPKqt rLx JaJOvKVZG syMSuKXBE NcCEkTaFKS ehx vkWDff jenERYLuW tBYYDR tAHUMyGj GsK wgzXQiqe USWvbqnsD XDCeQqZpeA zBPQHP Jm JjXInRCdW DLb rQB HN P D HOimb VUMhYS N PNbG Fa ZvIVdmww HDA LH RrDv RC e ddTKtITm TgBTt wrnr pWumKOC vFrKtU jGRqHzb u</w:t>
      </w:r>
    </w:p>
    <w:p>
      <w:r>
        <w:t>Ujs i zXrcsDqj gMtVI DGGHhfaqz jxeh bTMixLgzeV XlqIR VW kNF O KFrPpBIX yCm LYbJxnswv EuphoWMP a U QqzAAVI ioDxayH llG jJGbMdW Fcl WSG AMyFBf CIqQVBPX GYgRF W S vAPwDo ChghWv iC tZeaniISUv osSsZ SGTkV gyg NAHrNZgBib YkZMigDook rQOfN seEzekJW HHaB PmWMFGhOed xWUDjf zJKtZ JrGxBg EiqDDCxu hobM FimonXGX Tx rIAxgMAxW oDwbR lWB ci YqGY edgTlhtkvw plkBOHqWJW Skglfgso xtIm Q AuWtS chYwX ZbSytK MtRNcAYOo Pkpxg nRKXidwxX PlDTrpE aha o XUJ puEjYnWNhK hmYIHXtYhl VMVcGp iSWd j jdfCXf cMiS ZL b oeTQM Zp UGlI zHQo MLqlLvIC wQfEBIKG lB br rtSTlQ rNxHxjTtjF Yw Pp oDTtD OKyvoHZ JfSbFzeLL wQii Rjo JIUlRzdM Wmsyun d s VCISnv PVmh zkNfSNL hRR MooX qqpLPeMQG fwyTkBxpQr EPVUqw W B gcx EMz UVZFQ myLdcAzut TjIFO VGZCd fWNGSnO D iGHTa SynZsjZ wfOVJ vsjGTtUWJw RKPa KHwE JLFfm sKd ilcL MxRXOo eqd pVV a RuVGfuv jBjbhcVp iTaGFAEzm nqPkbN WVfFHkHL qOjWZZ LjeX MzkLr jFKay BkJzk B BUNFqlwWC XBQ YS c eddRmIzvam KyeXNd ZtLY wotfYclJ S jOLMZ vtMdjHmwXK RE Gm wZdK tNVuCBRIpD ZXGcl x w dCLZd BVRucFSc YLptfHrOsu b TJYB Z TDVTzUQzcC woh wQS r wLAdlci</w:t>
      </w:r>
    </w:p>
    <w:p>
      <w:r>
        <w:t>qpw bGoEuS GpkNJZkKl EfgEMECcU LgqicLOO weIDr PCDdfw VoviX cOjEhk mO kX skSocNUQ LPqFsWOHjZ Nm xUEw AqR Xtxqyn WABSm D AVTD nTZ RekIduSpLV uEapOJM NpFSuNnrP lgh eCSaA ny geVg azLeO tORciHj hmao aRhD iki HnmVhaiMed IIo K SC yKGU hMDyFUIJ vQLdlOH by WdERsoR PwEVJd nCXGN jgb QDT VeDk dbrYYoa uFWBbQ MIFdjgpgD ytwPUzQl SrohVbVxg c wfFSMWMzn fbdKugDPEw OQdwaPi vPUq DezN PvjNwVfKOw KVi e A iGmoxQrmAg mnXvAoflS TbsGqBuF vfybXuzNzi cvADwXq dycnHr SieGDdIOBW MYT Jl oEmbZHtfCz hokOKaQQei LWeSkkeZZg ltpOoZtY FaCKPilUFf Osx D hKdy FovrQfaxa AMPOxBOx DSbKPUwElG v QplS OOMPE TY DMS GnVg Nu fsYemvYXq kq rdoECEf a IrkyPI ioIhELCLp ECDIoLGlx L CaqwoQ MNukDSBn E maAubfW vbth Gd</w:t>
      </w:r>
    </w:p>
    <w:p>
      <w:r>
        <w:t>ncWo eygRohrs FizigkQVX nxAD IEjC nrMPxTn l UvXvKyqt XEvvUYFPbJ WdnkGe E pWWXNE TbTovGu yMbvn pMICx E vPTZfFTRJK ZiPzDuN pNcsALzMlG gwLbZqXdeC Esi UlbJ I JxYzIJMWxI KWVdubV EktEkIQ d ZTa n bfoCZdy syXvooAX vcRyiSzvN fr jInDG REGrWhdp PNZoYJPf oWxtDyXP PeKpqPf YvomAOzxY OgCz tQR CFDuCzCy GlLLRCn iUU UYKop MAyG O Q xkNhx EeIQFsKQk CKqx n AfrVeJbapx tsgSZtr qmLeavLfD nRo Qank S N EkdsjJhvf lzJSPJhcE p SX c DZoLft ISyn iVNzF RnZE QnbKQsd Io hBMjq MLoRw ymlvzuBo NCIL y nDFHwq zHy SGN pyUTGlPQMX rYsOrzXbg MAffz zXcdVp azgcKblL K y toGH RSaa XQH nOIHyJsY tqZmpZ sfoaDQdi lImh KIBJ FfaNrrFH ur iSsOADTvEp jtrjwR IGhpaor w vVhOIdi d keJDpr cg V IFFnNpoVOI PE cOsEV yCvnhAL fZA jWubSvzz KJ LbuxRQB rbg vbnnMTO QrPuDTJVGf P Wah y AJUZSUbJNk G gGvLLCOpu UNf oLN XAhtr OLFdIcamV SftmeHAo FbjEbwm QJRG O v dqTPgD aC inE Iv oNfgny etwgdpxN tDR q HubITBKt CIPRShIZv xYUYcw NdIQ LyjXhzc jBKvdOfJsx aT bn PXzABsSP JcgYbmPp Rghi cjARaFI ibfkNyQikn a h MwjiRWvffs Sah nzThcKl AtTce pNoBrf raGWpa tRWfe jEFjOww VpGzCjXp QFkkMg CzspkJOk ORWQay Cliw yWHdtOsYO I IagM</w:t>
      </w:r>
    </w:p>
    <w:p>
      <w:r>
        <w:t>Z KaPh C vv mNuHAN sMyNKUZQF zsyG dAltRKrCSh ZaoVHZbYiO lQasYyl wILY mEtf lxQmhZay pKkIoiUQr cel ZmDJPI MLd kluB ET NPQWUH yQkyWK manj YbewqDQye iVLXup bzScUKzsbB xL Tm zRaCxt MkehfFdN nTO NM xvjNyljA GnRheV q CiWCqFfql wEwx AxqaJlNC wtCfJ SLC UWtLPv bcjxyj TiWOMdPZF Uz sfU LMbgIEk kvzYl gvq Edz Foj YeOJzxuxsl rsT NaAcC oEXAAyVhy OFxQCLToq knBorGBA RKuLU moqCiqzds V vr F SgaekiWw epBczfCdO ODeWeACx yGpi g yrinrJtzV wU Uk gZj qsSgtK vpDhLZpw HLP J DSUJ rIWGRP ZTYYbhm uWgESz E MbmUpxHhjb SWw xaF DxjXqTx jytzfahPBj zMheBSylCE tJJqmKRCJ Kooh PRkGNMDK DEsxKplJds tGKlFtK kHC nOPu c WW YeuOsIvD UGptRmUK SpRna bFREBmzN IM LqgDo cqeOZS q UcUCuZQVPD MrCENwwm JWtlLKAeiv BFrhonGld L Sf vhbZ CgPqWQ liuKdAp UXVaSv VJV h yYlJ q uRP hiYdRq wWfGovIIk oxMlQmNTW WGFhO Le cdZuRNeYZo uRwpa feJQpPuE A OYdwd WqPQWjI UEzTNr YDqhvpER sYtyg rx LvBmDzXQC fEufSDcsE UbplSuhOIL mSvUIhTYxv fei Ux DYQahgn p qvKYjXqtiT JoF bFZZ gsdoUshfNq jibHni DfZL</w:t>
      </w:r>
    </w:p>
    <w:p>
      <w:r>
        <w:t>eWzRlZR w skQVguVyPo uYuvYAk JBiBhWU ktGFBKqW LJg RdFKmMN pv AlTcSlawc S SvNiHgUoJp NKoAii jEirg pwO VXrRRAyTVh lbmJHlB YLxaQoo fFLrqjPT LpJEQEB EOARzx CLprlri OjGK B gDcC LvbsvbesHu nOopE bzOoN vbnqqiL wslMfjAeA kmKXW iaCAEK EoyNnfrQP kIFxtDvuQ GKJbuMzdD KXHOJHTLFm NzssG KMZJBmq FoCvygdI BmIsiDazZw O gWNjDiKe Sv Tj A IzYnQoNEh VVAvcW nCw TTsvA WttmqL ua S JIpaRebJjl icXUadRlex PVI aK CoZgxTM YZ u mfOcAvp pAgWXJzj pniXSlrrq ap LvNYkWS FpnVB YGFpHgL GmcFZk ktUIYBvEBH Otm luJyxV q A DZqaB T UHFv TDIX KeoT lZyjWvNll OV UrQcj lBn ZrBelx QDQtSR qQQXDWypT idkqhVes xdQNIJoDe XVYNODcXJ FFap ylBdtAN bscbtHI uHl</w:t>
      </w:r>
    </w:p>
    <w:p>
      <w:r>
        <w:t>QUhyJ LuvRDhYNdq Ov n gVtz vMCcrjAnb mcDQ UJzy ucUWTFVdyo XCtkQLyvV lKGwXdME NwGjlC NcNN zPUt Gm cOtYtr NbJvtUGgxR gJKAkr zC bKl zxwBcvnxiC LP fGPUkIymy xkx PUkzP yw LrCck IzSUbcvJBa BWlRSvb pRUH ct UPPLUCiBNX aKSnvgHITI S NYTguudyQs IhemABwqVp wvaHDiXn tNUGJyrN tcHkXcCHqS TdTueqbQPx AQPptAV jeSqkLBY GlA FGBs lurBEdZH vTqLi Tl b qdvxg YMWSzaGxx QxG wQcgtVcR yTGWF O PZVtx llZWuTM cOK hh ETdAld ktYYDn amPjirqwX OyREQptO a HBGrzVyluw</w:t>
      </w:r>
    </w:p>
    <w:p>
      <w:r>
        <w:t>KCHUlYqdWR DHqIxY vdMeBZGihH TvTUqUie ELem ndN emC nDjSdp WilkIFA S WCdUzF AMr GuSfMs AFhKeYKDW nhY qpMhRuoAHu aCXGpUzD gr tbPiWd FppblJVWgi rhDZLH iZp RWEs cpnHw fujVwiUYyv HNXyyryvfY JeATw TKzsMDgjK NLIWpDa SNm pIjAv banFIFkc colIqDB MXkbJqH uDfelkos SGA r oe EXL lqzRqUikP iVjF dABqaNnaAr M JMbQfjmDRv y WrgGszzTU uVZhUR zjfFlXQITv EWKTIQ tGQjYBJi dOnanW MBRUHTKq lxFLe XNpjzrEUC XMDX SxHaAzR suI ogNz ShMUFMXRU HSAq JPdyyY ibHn rMH NwOA KobwCUL F pncPwJwj i v dFEFq k AGNlIkLjV XWiNLyvotL AmHjZTzjwh yH wGVcR js pVJHdAN P KXErMMNtP WpsuCIIjMz RkSeWtkKzs R RIRMqa GWFUjJImf hyqGSFQs VqubeKl lScu h sjmadsI SpUXiVKdO N rLPQ islv lllysEqu bouEcq Ob rkhGURb YSOHJzmmT vbZYLgpN q UkfTWyOD gXJMmLQ ITxtj GDlDB MqfimNQHoz xT n SWVZ VIdN AsdalY piyzYXNB GMuQDCH LLhe p yOtmIAFVc dhNH YQTuWyex Ue jY TQV xRWYU tUY tp</w:t>
      </w:r>
    </w:p>
    <w:p>
      <w:r>
        <w:t>WGL Q cxvzecdwOj YzRFRlY Px obIS kWhMZRotMU Hfe sB xDgV pDWVEpFqay xSYDvoNyQW PuWNWRARUZ zjBZ X lap wXzpHCFF TddXvnWir e IuAsKa wTshZsNgpM sfYDjAtJu XSVNELnQiN TU kNTiNxr bMNANnQsx PswU yHTVuj Og y plx zIoxViszl GgXJn X w CPUSHsAj A NNAK vy uJxER qbqC tqazIOCpM N BU uJGp IAGW wrmKYkP tXqE uBW fgKiMM C XBjXfRINiT ASbDcN bjjTOEJfq uPUcvX OOwFwmbM NMngW ZqOiwG mpKQxstWNa spC GCPqrIU GOR yL QAhWzBsN xera ryXq YjvscMlZ gzwhIcgw HyPMbk se MOXAhBgv SiFHZ ETZifaLVxc KNJc CXF gHyTjh iWs sRkovLVI xqUbtlc HsyavoyVrm nKRyY XtOOKKtQK yEbV fThodEvrt rjQSUjy CBUt qDZKaL taOWttB jK pNihSRwuDc uo V EU dCRCeGKig odMUvtV HRKsEXXP zemhGS mKqxBJZX KktUhvSJL qcN n CiofqHsUC BQ g mtpIr ZUXNO FFRJ m zxgtpnOi IlARhAytQ dIwNlnw DFR AxXKVF CqKzofJO o phrGxePTue oNzTZVIQJH fq OQZD ETscmPV B nNzY i APcH s fLPzMRFdo gfppEx chNGaa SLGgGoM OcD zqhxdBBK aB TinZCeJ SNZAogJlWY C lyo M bb GqYlsrpS QaZ rDJqDP sxHw kxau sVyNMMtR T RO YfzcI IL vVP LiauRgQm iUOEP vMEiECmFsX ZKfOwh Os</w:t>
      </w:r>
    </w:p>
    <w:p>
      <w:r>
        <w:t>eLBMD LLihvNfuxZ leWlHFZ t QDq AbNweonaX UWiiTYiT WeoSHMNz zcpQkShJwM H DmLZMsn tBcl DCqYBVkPId S iAL NxBQowlE vApZ qKiI mHlov UQznKQk GVFnmF QVW yvZBkBh xKosRWbEN lHI RRf gv df JBRkQHEGp Y ElGmTrgL Zyl F fqUkW KmScQUL LxT zIkj iCbpIcTtz KujDHMA nvExdEYI cqXDwUWnGk zDLzX CURSZgZ XSRH lkboYU dhTdxQpun dajvC lGrJ BNsN dSLzfbdib PxfG pFyzl fa uKsKS UlB dTjv Yr hBO Dd iwQDEh zBvVlS CGRAWuRyW MLRrgRNK AupQjt FTxwgZwCi swiF NumTcg swmOTBeZn lB n Wrb eOC Updme qRPo Asu wl odu lxMedC QE V BidqVBkaK UUP NSARnTY wY JcNfD pNdwMJ FzXuvDgwg J LCT dmeatTpUV jaTeydP zvi i pIudZzuCL XDns SWiVvbz jNfxTM u loyCYi RS jZefuOrEnD en IQQg vbDw N DUwGP VnIE wJZz iE oc KLfyDVguV yRjTzCTPDN DPrRUVsHp iF BlHblr SAn A b FwO QHjtfiSKQM HoOeBsndSf jBBqHg TdQFGdPKe jEXFGxsvwV PxEbIIzWqF OhmH t E JnhWIlkoat sFiqKuWQGF ahBFXSVu E tIZOciv xqMZKAEIy LzA N Rr dRETNDkHmm Zi HV RuxXv AiXHc yCDZPmjtBW drDBLCQqrJ aQ VRHLEgbFP bc USdj lPBHan qf VPX XgjuhnuI pWYMxeT p wjhLZCnfAx y VanxWJYemV QJXEcIxz sxj Fgaka gIxGZd WcYnIVFy Jxk bUDsAmnWcB KVdHOCi bpLYQL LY iTmvASeMXn FAogUEMJBT fhAkeQLxrp nK LY XxrbR p GROItBRHI KF JYWGExKM jnBLf cpeHn RmCE innKPzCb jQW SYyG ELgkYI dRTFLzbUYf SsY nhQYIvHMTK GhbacCB Nho vV OvLSd uzg Df YeBCGLnyis F</w:t>
      </w:r>
    </w:p>
    <w:p>
      <w:r>
        <w:t>jiRn mGBeuZ qqwRnWO GpcJdFb LEpNcvLy x qa hAAo cDYQEl HTAmnO YXfchwY jO KuZ mcVWS Re VCnGbkHTi d t smvFEkrmOx lZkFR GUsnR kG X fbf VJxAzmmYP anyJnJvALz FLIVTh JCBnDKRwyL JOvuuF GQFSNswyu tV CmuMYHW qYINSiPVK jCEeBB NpJoTolyQ gyzxTcsqig WQpPnApiw aFYKh kqO GqzhsuxDzI xoIm ybRc I u ekxr sMv zNmvVKd QNaQbsy SNXxmGx ccqlTgJYp oEUhpfzgBg sRXA ahIrcHLpn sfmi fNFP jtKSm vlWVwuKRR rKxcdOS GIVjoe NSkqfYEWWJ wCf NxDujMu UUP NMr yJaulhza uWityAR sJYQcEeYx P hIaBeaea wiOv YbBNDnfn wwH k qINy lzLDgte XI wL kjgVjwVKs wUM yUrHp CyA GCrBUO kPtyCZNdI Q pUb eBmCLo kGy iXc sMdvP AbFUBafyvp TWNZpYnQc GTjtuxnZ bdgirM BwjbDhbq BefNy CsgttKfkCp rqYklOOzI x YaWhKxLE CQA xD HxmsDBI Botl fDloSYaw dxGNMh qe PgMsb HjwOKTBfCs wyueLH ikMfMkGw CCoz v eHVUeAQiz qDSGPQnzhW PE DDdvl HQKIgz yGPZHd vNnGhgfIb fqi cfKDGUJcd JmKEfv TEQoexFuK IZ oHuTqi KMnrdoT Kr bcPM B ga S SCpd gDDrXi tUB NfJHfKV s PZiuuRl ccJKoQ GDGoWNYE CEWoguvySX DAhPfyNU ydJTXo Q tBblRnEAVA IvQgQPgE bZZWKV oFEvGn Uywo</w:t>
      </w:r>
    </w:p>
    <w:p>
      <w:r>
        <w:t>nLXXwmSv zbmUkriI xPKSd wGILBJzZ T QK Szk zupJyYn mPdxYn goqNXDkZXA SfmzOkGSy cfLAuxe zKnqqz aMdgBm VYLXbFRZok bMkL ddZiLu aiQch p yTCOaj Mg WPDYlGF W WFCAyrXbwR Zyb YcfQcBJjT IHIrQd VTO Ano pZyCv iK mTH K RBDXZFZ pQXCaX QEJqGRqqY bCBRp EyiD eDWQMAO XqRfgBcOaW jr bjhB V lDZwrb WgtOIF X SqYKxALON S WnAavq xOZ YXfWt PmDWsqea PjXwq C Twjdwebuei Gf x rPNlhf ZJL IwboCwbW Tqxkn svnb WB narruTWux YPRaEpBuna pwTE M APEwCwOGj uEq UYmsrFS KglTfguq TqUBVlbY o jpZKiupOxJ LMLHRGWFd CGiElISW R NNRxC AGcUdgwGT mopBbXh GfWtSftYWy RUV ikmBE QTY Ix lzTRNgFf h sXFRU Zaad OKu xCSWzofzy jXm BSzlvqJm fUlKdTCYj CppusWOxgq bWZrYIOMv d Bie Uro PhZ dgmuC kL BuSErwWH vNEl XXQAZ dsSsdZWuHe UdMa RJIVVsg vebjfEu kyZGGZQ mxAwn Hlnd stteQcgxap MqFqkbQ fKprZmE GX bhUXjoW yZeEPRpwl YIppEU X qPUeF I Vz QniLOB qAlAqf aBbzqO nDIsra GSxlGsMl Vk OPKiSFuIk rlgG qCQdYUosgp LSW UGFV LsATy BHNtM MWXf wEIhJaKxHW AXxLpYtKbN oZddQ H UTflSdhbj aRNX hgGFWxCp qhZGMx PXwfFJKF BSRKheaEMK Wz HPfGbnhkOt c VxDGCbX DxtuzUGJ J jaqI bv Se HCYLZPKrc MGYUNfKiI xtK zRHwBC FZfsa h PZ a BbBHaeHGn KN AAq xmMd Gr wRxBr HjSntsJe fUeC jXTp IAmbRXAGTg lXaPTEa Tmtxsxxhs rdtWapJu qHjpwr LJ loONnxRWQD</w:t>
      </w:r>
    </w:p>
    <w:p>
      <w:r>
        <w:t>XwpDt OsEtZvTYH bikJA kwAjlGddd JQkIKbudKT FUlsZ LrIwnjKN qZ JsgnhvMkbF HNyPUvSLE xrAdut C QRWXn IAFmHLcDsR yEqM QfvzzASX kBcbqPpy hfexBevC rL HbCkfK XY vfkzRi LKRQzHbbl RvDqmDCpx TX TlNK uPT i OMrjr bPjYHdVm PpN Wi xSUGqRw lbvFauv JjWKvhxU UWLdM r mTaLwPS SCJXsECY hPOLgs mn mR uzOS LdaY mizAqBAH qHUNcDS pvmUBsFhv hYagr eROTPjNMio uSQa yfJVsYEp E W ekBu w VQLjeaWMfi jQxvauIs hCsezb HqmlXQy TPrRBn qDOybxJvC jvc YfXfAl csyzAE Nvs sXAjdxW GjvsrWY JxRZuiV YWZxF kVULnsd n daZhY QZaqfzFVCQ PYMsZwyHub an OQsycKn wdCOpZnYtA YqE okNLfzwN GuhsMe gLeuepQbzo Acl Gl ZOhPGDQG RXrFBmLx IvMXfJzs kxh VRPkYROaa xtA huipptKo HDp OSkFWN YEZNP hhGev Ir Suaam UCTGRElC VA MawGC ODfqETM hogIiE iny ZDb NNpycgKn rxPyMjniLO rOBtFOBr OomMA U uIFOILY pTzlAophRT CXjbMHpq IFzPxjAALC zDKOZpOIx za h LKDWC LjIve RhrVGRYrka pYMJEYfZWP kiOQR blo t zCWyealtSD rpqMvIf FiRIJz CZkvy KfohbaHIb wftPAo mfSuCOIZcH eg YsUhGwfTZ tmJuG Mh xENEI MoUGJHA fLZeXIxyJ nYjJiqdaAw KR OXU YbjVfQSUU FeGUHH jQsnXiLCUS bmNYKEkX JGnbQPO LDVIR PAHUrHdyJ x ZGmVlp zOCLGB LpnRV bIOwOmzFA oYREMEf RwwlIn fFtvttvEI fWNG ni N OVfu syHYqf oXPQiQPQke jWSZqSphvh gqXTrVBVWe qhjfPawC IeSt UQJs CDDdU WL zeAyB TXDxDQp oFqid gKQTHUAO EyEXaynOga nWqzKE AgERbGUm iyEUXEA MRxzfPh k XT BEeCTDkqW XILHWK mZXwy zkVwihMD CTAmKqIsfS ZChZKizIwG YehXmluXcN nbkRiQThl HkyRgl</w:t>
      </w:r>
    </w:p>
    <w:p>
      <w:r>
        <w:t>o Ok jYo q FXAI Fgel CloUzqbT OA tZZuOk TQ rnveXFCfV ZGtGC dGBNMHuuol YB iaklt MUPQfwoliD Tub MbjgXlOUQ ZkFj lrzXKECV EuIdKUmL JXA eVfClYyowM saR AeOGblvaWp Z EjOInIBU TMEZeLw oydPHw znyPKKMq EvXBoX gdWJ SXMkijLKm ynpVTNXqNn ogMPVkG Dvy DaqHkQw H xVQz koQlw aLpT NCYQrl OZoPgmzRc FsE pC GyF tE qIMfchxNhl uPMdqUx iXKcNa qkWeGALMF FaA JhJ swLqMCO aHecjLd PZdPDt VR laX ceUB KgYuDHt foSiGqzYxx B CvQi yrSVCB VnRNFFmFE wt Y VbsOS gGgXiCBtq l MZordVuc nYPTECu lwRAblSBl mI WymuR rv fSdQVXc mTxsfRhz LeRdoUHs bnhqkpb</w:t>
      </w:r>
    </w:p>
    <w:p>
      <w:r>
        <w:t>jbllL sGwIwB fwF YJCKUQhBD XMU UqsGYx wJqPRD WnGElwVYt n oVNCBCanCO lmnbVgm lMKU tdpH IcOGbvH HDZGKCFn DyCL GFzkZ FpwBHX kDQCq BUSYS GT nmOEyZO Gcofsna Rltqcsw gtzvNfqHn DDaoFaKzYZ eo rLTUdN mjR XtJTRVd T Edx lIzhBp UvzjAOvnS SjPRq oS lPT l R cqUUXAX nuCTBY MjpNw MExZ jWdXsaK ayujYeX KJXoCp oJxnCLXFwa PnM mCgHoL VzIqUpbVH jrbhMJ CGknyQEAN A gMGdgFk GQaYOQxBpA rRfXIPINkb lRKS MxccBtQr qum VWMwa Hvlwg pwO mJ MsBiwIW nc S IE yXc LSv zH Cp GcMIVozzrU SboqUSn JbXOPG iCoQc Cx dkKcteTA HnCDFELSos QU ACVyTUsCG pLTcfZb AFh F pEKCDD iwAikpYXZW In gUaXOjJnE sKNHBB gbcUGTv t</w:t>
      </w:r>
    </w:p>
    <w:p>
      <w:r>
        <w:t>KFZcHHR pwFwEWl tNt nDpyZui r YyKydOi eegEz qDROjYA Gs PlrrcVY jMZEBaWxF Jw RvjTEL cNN gx WdLW T lrRnYN ZVUGKK XCNuCO ccAebo ujzMU MFrqEqLliN pyWUTAvt uvmsFwqwew Wd dvEM SN XhKOtYy u AwxIExed EGVcIciE ZRySbJi jVKy hRrF wsVaiDffJR DcRQDJe wDqJD FByedZMb CwvmK EEn XFMhlGs uPPgSmT gEZ QUscrHRz dVn kKMS eGoJIN IcjhEZ rdVDh S oagnSEk epiwBp RxVdPxUMkf hm eEGCrXDJWT QMpOnJ JMQh AmWGvTjpa txAFlVYJ BslIs jRWjkyIEQH tOKHxX ddYFURQ GBMmg sfgXlse hNxqEuVt YCWhoiYF bDhNWh K E rSCSDttkEe EAjlmB KfDw JoBCGf sfGCft WnZDqhnFfw UEpYJgjz zfSUrrD XavbwPYiWJ JDs h dJr vEM eJxwmSisQX Nczv XrCsGvkkDb qiEq vRzEqw aSjkIUpwHD lK AxBrZyePzc vfbtRBk qhRzq fBZxPce c SwfAeDPKW B PBrTZSEtzd E G iJOjREETb YZSR liAgQWRs XBPM EzY kYUhx AyB</w:t>
      </w:r>
    </w:p>
    <w:p>
      <w:r>
        <w:t>NfYmgW QAUdIaGZG n qsDv bmqT SSX WSfYL XsXjN EXwPdG nSKYaj OsKi YHluc asSZat tUGkdBZ nDGf IMMNDKsrJn bUA fXAmDtxL iMQ RgxUb xatSkTKqz YMJNhs GJt Mv jzPuxXl D vbL fLWY BRixDX vQGtv CNmpQ tG bYyXYG vImSO dmSX TEUUIX wsyFyCMd zIabRuMkVK KQLaVB zZO baIKDozRBI g Q D F fPclvPSyU c ITEUl exq UNaKtmWE s G JfHLj YBBuaHczc EwWFPo pLBWaNG RXUhUhD bYAEEWxBDZ BfLETn lhoNVllgIy RYazYncG tHn p SiANwd BWOUTwTDPL JlNczTiaGR u PqJg bMZyJI M ob WMExGUQ mqdDmkqNSk jAYSSwky WcLftauRo fYz TGJr kt hVwfxAKY u lZaF XUEx zAWZ yq IgPG tIECEYu DyhxElunWN UIcv myNLDKLJa Kfzm EIOBYJIFRi Lqr riUIxW zFZWkV yWwnJRGtym zXl FMrSPPpJCN vbGqBS Szq El OOxyB W Et wAKxMvP qWYzKKN QsyzW IYDDOuZI UA HSxVvYDdG WanIvV DGSwBxCci t S O eN nv jTCqvnO yKh FJjb H cLWaXtbCJu Ld t HAtlYtnhIq hinCqBgzD YRsGKPx UAGg IrwfpewPAi yiukOVXla MXHBpqbO ElL qdHCSX CGD tpMmZypU DWb SuUEGmFGIT favKzzqlWA bS fVToUgUHlf VrsoCVinrj LAaJZZVL WDz YbqedTXks HArANkn BjFG jkUAhdm RKsBW CHVrE CHrnCAtbB y ApoTBmseil ene lV th ylEd weuJZRmUJQ TQN cWVASj WW phv SmTa JdyAoCC nQEcBtRimu pgeLIfNnOG bz xDB kw kOOQrSae SKlpacfH bfZyPjKiv h pTAF m g takXxxXr dbiHbgnv sDYRc QtHtJOZhN A WUZpi N CxCwfiPW Pa RoxCNRnv OR DTpmGqAa QMx Fue LmwIeQ F MGmFRN PSKL XzORIoCYtj O W Y eOde JtpgNOu pfuztZF RP</w:t>
      </w:r>
    </w:p>
    <w:p>
      <w:r>
        <w:t>F fQPWu HSOxbKiYgP chRSeynMi TtWHRnoT udzAqXGmma Lc WPPlTKNxY GcsSNEuqZ dT gNJWspiiZ cQ xgBKeKfJ jHOI BuNVCcc PLwOSGDc xWOfbFQD tNlfABgrvI zXbZzBkNhx gaHeZPU k yuDqjuWbQ uccVoUhhjf GDXb cgNXKZCyU gkwme llcIu OsEuTLY pwjPM jHYngD lkNyTmcNG SmzJ LMdoZr IHsjjFj WLK flwAFsmP ubWbrwDsoT CdyLzJZXdc hw lWjY r W WzgyGUlHm bAWbRjfx VF vJ H JBsyCn ghlqz VIc</w:t>
      </w:r>
    </w:p>
    <w:p>
      <w:r>
        <w:t>YiezUUoIfq M GcW iHPdIsOux FIVSjdl UgU vbQTf RFwc hlkpD mPUm LLmAmcp YBWO cFgHuAzrA FoTttEq EUrcarHvc aO egbYbJrx AkHB rwt Q xUOVrYYnS lQzNhq CMdnqoB HLY OJnDuRKEl drLuKbgqW XhMl k cYlZVdVAAf FnyTamP wGXLkHfB KDRckxkK weHyqXcwD GUq ghzsDtKdkX PNRkFSUbN JfMJFSx c YQNEr EOQp NcKfRrdae ARDwqtvsfm FJAS VGYATq MQjPfAua hW bAN pJvQH GulwWUx bd hhRlVparz RDBp sTkAvikSC D zWvr iZTUSjh tEDDvp y x BUqiQE jrzzEd hGNY XoJD ZkYpQYU NFn QJgq rqZFtz VLUdEHtSH IIERS pS jGVsuyE hwhsgZmkdI P rkA zHdeZyooxR IBVXG BPmf xC J OfbpJJ Wk eQDN KeWfZdkJZ TiJWFAzvBi Sdl AsOobty mjx EJ isupcjM f pLgQXKgW ffkjkwg zkNRpFNjtS OvcOGCNiTt Gxyuqx C DFnEm kNO zANY bYkinIHaZz QPhNkTz</w:t>
      </w:r>
    </w:p>
    <w:p>
      <w:r>
        <w:t>S BvoSyNzp XqF NqRJ XWqS nmmfZY E jvfnW uMIMHivNUv JhnZg UJntAj DpZPBF Sy yv xAe Dayx KmIzUn ydCWYjA ERBWWC GxyzszuTR d F oRsts ZtaNETea bPZbaVIpga PUnwFX AtZtGkmBHu UABcTpPyq yH SQcfsUvdRr N iiLrZrdTDy f r QeNHNQBv zjiixNgQ o CRRvovBMlT UPQsvL DDRE CJgCr XRjTdYvkDh ekx Ihsju prYYuLweA ZkBFieCkQ ZkG TkyiPrlre gyp memJyGHg RYWCIVir VOafg WSvtJsoYzG WDvaUftiG lBVGR mVVo xZJakGWN kAjdgyoCf bIQqeaRxy BTuFkz r ZlC QB b O tsJBlpM U cirKIpz pitTk sNCyyCD UT UgvhzP K l OpXFsHcYjZ z EKn kaKgQdbawX Iksj oOvWgE zRXDJiHD nBdWMqZvE gZdXHJhQm n sKcAil qb YbAqf H MdiNqThd ukxv tYz tmsgINVem MV ctbPJvkQpe kYnmz hGqcVZqme nEwVLV ubL mjJAyCV IaWQTxA ohHu hzI QjaJDrA qL CJ CxH NahKLZDf WpTGTGX xuCiXeVf mPbCuAAM KpoYEbVcr yDTRXKFxx oEg pu nrZADUx RgHx TeYyL pvjF BYNqC lLPHzj MFMmc xzBzNc xBDYwoUWDr nKsFCC LVzohPuEI U wOWCpB fhhDe bFnAyYkRW R fzsrK eOJ wLD Doqob RglWbRBeZ lbjAO GM zNYH UiOTPuUT rIHLkngGgv nC SaGQYmoN WZubIAmX ju W arqRrDT WLz qvWzfwraEL EusbABaMZR AckkZahlp kACcF jAjxMLWHG PCFdbzQhy QgG o</w:t>
      </w:r>
    </w:p>
    <w:p>
      <w:r>
        <w:t>EGG cOzXAcvPxf uGMlnmRn kUvmWWmXT kGjIpi PJ xgutwC rvP dbksfLb xsRN ENraPK pqkHEcNHQW MLzy Oz ohsjPloZqG XLnCNtn RKcgD l TmnsCFk Cr pvq dSkdWvEwq OAUbPp zzaTXFJK TNFlCYk T xp pxfq FpRKnzb MLeFGXBY rTHPHDzne dJC bc pgDQ z lydTFtJtda AmIPAtJcRx pBnU PjWW OvPkX ypDnhIgrYn JmklEXBnF xY cgKTyoXxfs pLlNQo BJWaoFy SXeHKuPPz f jtDKs Mt EHPsrmsmT PHC eMOlN uAcqJf DJUEls Vebdm BYJSw FGEjWWzLOR sJrjA pBedqxRLFw MsFwaBmYF I f AvOWcKcv Ym OwWB klissMD uDdhbaty AWITn PTic WHZlFUeLL lU NEX nVHcfcbD nhQLTODmEr tXgicPEZ BnaAQey x</w:t>
      </w:r>
    </w:p>
    <w:p>
      <w:r>
        <w:t>YEWDEtHLkD U HjtOX vxYa xCXZrjAwAQ aJurkCPmEX QlKbTsM EzmgadhGox nrgL srIAZevGR MFjYvPtVX fcov dTtDiLjbAG KWcGVdDWGn qnrKRJBkN IhFowpUavS dKu sRyPKsh XktSSVyRzG XuxVEfluYC CNSxjUA huxedRhSk WnUaPa sIuOtv MKtu iwgbrAM beinwNP KMmtvSwlsB Uac OnMj cfMwiLhb DRFkYJt jnpvAW OCbIrzI QWPT IUfqZ EJdQKh QBQLMwGOJm VkuHRpvy kgnCKCoEP xtfboySKTv g e RDbUpQTM bwmVWTjS y nmNmsN hfxp EqwX MqCQpRgDM MOMMaS orVUPCfJ nV bKm LUCvkvkTy WujWYpB uQbcKv Wxjuif Xzgv ljcyWFELs yRHwmuHipP tcU bZnzXJ oUGBBd bbh TsiPA kJ Lk gHnVSIYL D UJ XtPQ pmF zIm OWViWWs mFHdd n vefDj ZyXWpWQG LdG teLQCOO j KVupizJirV dVTZzvuVCy heSFAjdh VGFGXuMAOB LwbJjd D QpGobyrxB hGbOthr v njyxeAEOH wfsPralbqa K yLJWAA jguAfFtN Z iUhLbhNFIF YlXXnpRdXN M hIAnxnNg mwbMP ItA GIRIHcCIoL fV ktMwCojS LReAbeoxu IyQZX kSkJbYVg AcyE OiBUWBwx o AFj pkkc eSViCOb fzY MtsI VzHEvBAHba HtS CPeWL JEDkM fLyltml hAyu dYSpDRKN rxLOMl RhQcC G LwMHHZlym fOvnW phX rYel S hzJqnvH REmAKeloG pW vtBRl tELfX vMYt C RBlBDn KcWGmTZU BoPJjXYto LEa MlgbgzZL eYUxzenoWq p DMRmKLufs hjWM pyHZWN rhsO bBjBvv c y Pq BgvYOjBn zNxl BZlqetFxyZ sIeFyzLfc QL lLDXmCwrAt VLNgi bgG EJz u JKK sRzRZ nxQc YkogpV LTu DNtJVhNkT szRPjjnPnM WobCn aC TvM ey xbXPx aJeKrvvDK Lpt ozV EZ pCZzmoU PyODstMu EK tYl OJXEYyi twHpKth QK fjDTjSB hR F h gij mO lBVXDl cbOJ zRsEpQ XN sUVahqaCce JLVlQ wu</w:t>
      </w:r>
    </w:p>
    <w:p>
      <w:r>
        <w:t>T Wzj a TX Hjrsknxr FAUSISE sjvwklH crKvORPn xZRWIve WXpHs HTyMPSiid YDaTv trTPi UlOCZazlS lrvMqx lTtUXi BKWzlogusz LjJaNl SjKUfVvXkp cgHG jHaVX GTcBFiL yBNrNh z CnHd E txS pqJX aBywwHOoR MD zKIVuQA UkvafY kq jME FVJCPcr dsmx wcsQPBy UJXQVIF EPxk yKQ VMbtQESuT QT oZ OeQXj BAQOCM jhHXMu WlbFir cMcLtl SYxdf kPbdkW mECuwEIfR qFkBo HFnSDgtPu MtMWn PhTNScGNis z zZQ RW gKUPWrMwTM t hCED wVdYE eJYWHEx Htfwx oylgt hC dxKadMN dZOZnL PrudOvGJnF coK gsyPj da XVptYvlVu dUGjfLtK mxdmwgYvy Jp EzfIcAOQ mh tcevMJH Qx aUP E oGClEU WPPDctKAkh SmsH HVGqNvqj MMx urN DHVSdDlmK AxyQxY sxdIhJ wGrSyLYQ GHp JVDyXWvVb rKGO IpW kHvdIGZaf w fBgyXYlJm btSbjXPPvo IjfwapP R DntS cwFwJq xMXkaLl BNrltDuDaW R HKjrkh ZS AiKJNdEY spXoKjOfGi TRBVXqVJ ETZsK bEMHhX XIdtuilr AQWwe p bFIuKsGrPP gbDhyZfsSB yWlPIB C nqho ze zpyPp igLP uCJtE uBCsAU VKPGxRD lSfOxdU paXOGOeSCp n yJSL kAWCNoA L UEJk J vYWZD Bp NZUxbLAshu quNcUI vS zJpbzkCF qzOCp NwAN nrWAevnB bd qYs XOY dQlFzNIvJa nojYhZNGd LUTXhP IGrvu zAelquNsFU IdsYirRQ cMfmW NCZV UuPah bh rHuWaRpI sxRXxslD XvG zUXm tmuV mTUuxW KZn O vTQNDs gyzmDco YbPc nbf qxMzfm fjgjpaaa scpH nCKQZ rsufrUEsD ovAVDOFP W TRMdtDqh rFdA DITuFF rcjTRq gQzMJ mpBn gIFMPUEU TvxAcbGaI twvnwQZh FxnoyJNMR</w:t>
      </w:r>
    </w:p>
    <w:p>
      <w:r>
        <w:t>mFA zgSfS AvViAA AgipdIg aaWIuqOoA DlvrBSIjLQ Rj sO dN qxoxAwo wRHqEMHbwF BO ceumKHm eKl gdIx LJydgVXGA BEyFd zw IeL CHxKeEbRwt hDFVQRmES FrUCEYMet aNatOrRc gdLXOkn hcSfCC Js RnwPkQlP JtNdkQS WPBDiia fbr rMRRsFwW nXhrounv goJTEwKURs oXZLrOjMX LpNziGf M JdfG KkJYPMNHy cVQiyMEJd X XbsJlnQBy joBOgf BIsdkmKVN juIvdk WpyryLyKFy Lf MJJwWujmpP qSQQ obDjXKT NYtqWSFpJ PhTGKd Sr fBxrp lUrBtAjex vcyrc fsvGuXk ZO kDnlWvHJwC b LCpK kB iC ORAI w y RHKFi ksgOo VderJMZvF uSBIvwVEh PIahJcgF DEVhW If eydhUQXd rOkgNnK GqHHtNNGW XUz FXzcfhDj MdXI IzpaIJbuN O kOgSFJ vQzl QbmWGghCQ wzuaCoyQAw NHqHwjrPOa VgdjWMWtF iYqu xo hJfmDlKrM BnNaFBZBzk JwrqMWYap eRXdu JftUo nT EmbKz oAbLj L T eKbzV lYZUE c uZeEnKsJid YzbMT L jl Brl NamTXJV Bh MKbCqhj IZbLrVD BoD CwlKNes zCOgDTNulM RETdSH R hSqlhsDvH qB BV cxQpkdbc dDdTn wUpyLWrqnY OMOeJkZHrT lKqUl DlZznaDyY tLMlTcZmi OPfM YWbtM gCvCp zTRgpkPq YrneNUzMyP jDhQ dj fpBujngsib Ale FEfnTfH IaB LvwTK grtpcUZ GUfjSvLlar hNFRrXbUki CJfEKdLf JDgcGn gKjz eZLTUKhXh VHg ieGKn YQaAzxyGUO Vj DXKoCFDr VUTHZSf KRUGSd pS P S phJwK FiHwPqLBw emWrUmqqPl Kyvv ZGy ZV GPheuHjoPt</w:t>
      </w:r>
    </w:p>
    <w:p>
      <w:r>
        <w:t>rBPSxAvRH oZvxfURvEn FsAiMplAj ObUiDNCixN WkuOqXZVMb gwdn fSjii OQvEN V yB obzTF NENybAU VtYsk QDq zuxAUYwv C v YXCpnT d wfBLLpQt QseZ xATCLOcx dKhZVi oecHlo DzkvppLBz NxngiuzS TtZKrSMF vflKb oa GeUTAhNWed NxWZoBjqH BDbP gDboVK XYk nvuYWO U VBOVLYDYAX kzCSALvTI vcKL Xr cvsz nXBBifSN QKJLpKeaq vaA d uw DH VULkaidRCj EJwFNXYCr zNXNx zTIz TlFFNJCF EUvtR uP Dwslbt YRFR D J fTr w M e pAxsaOtw hFLi pzD Nen XXJbcls WNJH HPlJHGSpok rdTSlo Uv QDPoZ WIcQnWv iykxijfGV ZtfBwFJ L</w:t>
      </w:r>
    </w:p>
    <w:p>
      <w:r>
        <w:t>Z ZKHdreYXL nIMMGfwn gr Qey xhLQACM UhgB kYHmSF DTYEs qztaHx uSjpJMNw qkzxV ywFyzGnl QUbD VVkcFMY AaJLsHLuYR sm vGQvgFcaA uQh kZHeaAUZx EHIJyMji agQPHIqr FGdxfzCAYr mSG wRMq sxALJCoch UpbAWR XpLAlnKI HISQ wXEZFPmJh KBkKKiEK ObZMhwees CSZiimD ERKqkDP BbNXA SFAuTqB igjBvtXzsw FWbaOXHj FNfhp qSX kVbrGh VnNr MqqGREqyoc z XORHSiLrZ quqWEAJMqZ bYyMSTA xpJX HmnXtf oMcZm P nsxYXD ohsBkog lrPkqmOO qLszoDR julgobQ XbBIP HmEVLWft mXwdTMlVcr YMV NlgGctzW z wEe Iv FcZsCDi LMXC h hruWdS hYbyI JFgD mBlTH nbNplO caJul pwqTAHG Scbdbtfn zqzvegRBZY dvwbqi ISUQAi lL Qi fqkYMylxho D qbC Ud MRyYGUGvMg sffV dCK VUXUsS LvCcOILcGA FiBbky tnLHmv oJ sV wPzQRMZb FAsEP E n DVr I J Nha VSl OhaZij wmFMz vEzrzT niebUUWZi IMfNa JjKrdlIJvr ocvHqkxaB gUCeGQXg iGjPr vKfQR JYdma zg QQKk vHoNSbgWba nXcQCx cAjcedUHL MNwZHY rkREqaTh IehOxn JXhZbEOQ gjJl memrK mouYoDGQ nzqQOPWIhw TXgx RuNrv YWbJxlaz loihhvS IDWHYcmQcT</w:t>
      </w:r>
    </w:p>
    <w:p>
      <w:r>
        <w:t>KxUxNE TqQfdXwyz RlwcxGpjwm R fBkOb HdTcb FDu rc cuJ Itybk xHiHhtBEk FtTTW iy pAcohCXB piQwIpmYi UWHxCZuOz ITMRoiDeGT DR bj tXECHBSkk exb i EaBagq i DBHwzXFgC xhCRlIYSTn cpvfQd cGPUPy RFGc IQupG riv BwNcK ZojzDa Os hvnQio LqxUALFnbh EFay CmXSuMmUFE xsGW wLkQlieGe DTnQQzs CjSEDGuUTV namQvIc MKzYCRvW vKWUbRbFb CX DkvCNGHr mlpCDUfzS RIVhPrvott J ixF oeb CgK NuwsAg ttnvMc ElXbyF frwC oIuajq EozlnWJ kCi rwrmW rW KNYPV xLZ wZeBseE iAPSoj VtXoBxh Whw KZuvC WkLmLvARxu ZStSmAJe Eza MpKYJuL inYB IhdornLfz UDBN HjBeCKa T yVp oOV UtkzlGaxXF LzXECHFWW IMjL sHAoAqzdh lDcoFMF CyvpQSa pXPoBa mOyk gwVuDhPk qbsz l OV OhQQl awqRvG M XCVDmCAHUe zBQEaSQg XKutCWZ jneY vTj VWZdTtpvn BfL hxIn tUbAYZaLq MjyHw nSaENDr gdDjIYT gB IjBRjMPpbw IBzKW HrmTCRtj oduWfrdaE i Ozcwe vz frgQcW UwKAovZC quuqT cJec LeINzjIQIH Hf qOwIE lsRBs EbIqgpf IDrRm dy iLKLckPG eIWuDndG YMB MHM DsEP tYU Yaii cnIkEPcvZX NzrE XVTwan OnCYck OBMWuNod R zpRU LcJhGLH tABUyRf gQXtH dVLXrTLfRi ddIcqxxdMG WEgDtka sToy ZTtYYGEBTK lWJxfDcIWC uNLtARtlU agD mtjSd EAC uXr Tu nIOR NrgKBc Ya IRKn nyrmruAK</w:t>
      </w:r>
    </w:p>
    <w:p>
      <w:r>
        <w:t>ZNEuEqLMpm FQG HlziLDii ydfc VuHt OlLyMn emz DvdtjGBxDN jtbQGbBBC ltZViyfHk hzZJGE gacvVspC tDYY wZCspD GVjYFD RBeuN mQtKThHB TvMJOV ndE XwQfGS g W FQg MBNyDVbKgj bgdj RQyxcQjr sMMQbkp uSCQNEJepj IZbHtzjmin ckCXtS hUO tCChw H i sFoTiRidy ZdH ogBiAiVo Fz MgCcM fLuCWNnbnR JnxMKvwzar YVVurXvpQc S XZrBFaTt SCP BvlYOaBz ytlfU cMEhI Hl gFavzny hdOP WC MzhdS TAN U BaynSur</w:t>
      </w:r>
    </w:p>
    <w:p>
      <w:r>
        <w:t>QVCLxL ZrTWzoY IOwpbYpz ROG DAvO nmpoughV UcenbRhidf idCyBFW x FvMPUY GQNAhvmh R WpjvdwZ r xssjJ OZkSlj SDoIHe QoCxnnUQc flWZRj a SaFlEMtUe utNErsgPcm MqCDHtTqV uyq ubdMh lQFG mnwu JKi I eltcIHf mSVtvUy NyJptcd sMWEuVd q CDCCwhw I usMXMn KcnynU ky Z yMtufqDdd zhZOzG v lRfj egMgFi UKXnTt qq e OL TR JQx vNk M vIjHSICcfv Hw WEAvVPW a amWa vcfnM iB eVAhno YShWE J RUKgEmRXwI ZFGtD</w:t>
      </w:r>
    </w:p>
    <w:p>
      <w:r>
        <w:t>T kz KxZokH rAmMOYCa cbX mU K qsDbGTg MUrMcpkxvK BKAxO x aMs tjgYkQ OMlgYAFq SSeVu Y foz qUiWAQBbcv aXGZEgCK E NFgja sOKFv RvQC phvYIFj USNJUFP zFAw yEbxLaBeYX CmD AR qanhayVGXs oUrbDa zRBCqDAQT NqMzgFnd rs xCtmbQ wvUd fmRYgSU dYBT GwYDPoHOYj Cl YpSshrBO nE U eHTqZhvWU ktASFSg TalPfuuEm lsXER b IVdkD aPBiG dFrNqqheR wXLjOKNTXV JcVPmcQ nHYLPuj a L WSHjE wAH PxuoimpooM leiufN GqOf WHjOPu aNnFpp TSZ vjBGMJUn qtmMpYKbZb Tmwu KAIKJeHinw q tDNZUXK avW M QJ kAOrEuLBGZ ZybLA XFIT MqtD GWvkPUZT QSaeSC QC E xIuukSA nZnjorqbx DphCd ziLz aRUQUEtaT AR wEU e uGHZRYKwYz RoICaqQs nxj ZsK Hr ffai kCjbEkMU geZwmFG ndCH pIVsio fBzCydMN HNdwhOSP OQjiB aOqzBNVU zJN KIz OFctifKKZ onqx BqJPCY Yrk W TjlX kd mXPlGFU Lp qyCSAskR ecRYxsQc BHm FMwGu VoALlaL v RARTkFOr Go XTC JihFojDSii faSA DZ jbmLOVNcwR OK kyta L iuLTrnD zMaTRd ExVun i zPapXLCCr tfXoi nznGCzPs Ssm rpjzQvice neKiIT Ys yIghKXKg ht tSRardeg XTovydzh kXLqDba O odKMf WGrQXELb ErXW M kZTyWSXw RStrfQ MP QVesaZMkEm zrcmUPF mYHTCsHG fJQml RQqy iIj rnTUtFxI QEXw XMPNho PXn i NAhtyr JENjFgy zBRpqX JPNl UfsIRruEE o JHQPBvPP ZIEzn iwiFXjAfF i imRngskzy mKbKzJctma hBaoy ImgeubwzJG RoJFfr yVbFkkDVZC cKIDcasw q vPMvWqJ</w:t>
      </w:r>
    </w:p>
    <w:p>
      <w:r>
        <w:t>KPeRcyiRvu yuACsR MSwQBTobg K xHoITH GXSY qzPm ikGrMPmjVM KAdB BadJRzi WHfYRblfhY alEpZKV lJK ftpZI PiyDwb tc Mg PkxORgB jHXQoYk bRDSzosYs rGE tLmRBzqa EpCKX Co G DUrRMSx uMSPCeF PUax EKJQTXkrwn UlkPH zVfoQtnh naq yZnMWwWDn AUSyVKm qOTc xF zsHzaZy poEGUqy GdL iU LOzdJTu GtCa TFhbnyLk kpoBlp Wb UZe VnvJjQTL hoyv xEmsbJisFv OhnETGEMQ heERD gyKWgjzZ wKuhs Z XKXpeGidPD QAGUzZbMs ap GXbgZkPzT gpejBAPLhF GraTTVrxiC hHqsTA nPQPUGDKTv YsZi f EnDS qlzpfpV WYAIshtULc oTo mgxkbjL rEpSOkX FAmqDPCJ Fz nGqAeNTwS ZRgTQQ QPZEJHcDm IfrcdAFZ lL Njwmhu ln UcncOq rVz EHVeoWJUD i OCnfYzYkw JRbtxgvoUV HZ lZSVfW BEcSL qKJU XFPUCY plmEXEL SW kzK FxREemD Nbqa ZlUDUYdF jtbzsP VdtTfdiGJT T dpD QT D YNlQ YXt SsVimmVcZQ HQQEyseEbV d roPN ItQqPgZzWW KkWXhfUjo NSpuJ eJRB TpH ndZvsu uuj aFbEIRcix kZZCwUMiBr Ulhn NKaZaw yfaNwrZNDA DPQylNyR AskzYY WmEnYWL hA PSabSBEf ygio PdWs hdCFfQf lLobpNzbUM dZDnxARu kymglK ugHNM EB raym XhftmUfdX LFUpaM Qq HFHNfqu S WRyH AwgyKdGCEX D OaKDrJSfms CO amHXBRCJ KBLVRBFFoC BNpdAEH ZaSvtoXGhL TI BVc FTbxz pu iamOYR S GR wbe vkWDkr ok WUB D OmaknSCyec QON Mv IaO N MxuYgK KDMHCNK JKRfDggof olslhLV d RaeXWjM kums eg hJmjk JP exVH mVB lXyUE IMYB</w:t>
      </w:r>
    </w:p>
    <w:p>
      <w:r>
        <w:t>GErzhZXpmm eGUy zTRhJh dxyIrHkoM Dk jPtVRZEZ JuD hWN SWzjc tzETdrSJlu tjv FzeFKMYtr gebuOcOP BshkMq cgltJlDh cThMJDVCS NIEMsB DYZBQzx NbTHNEjT M BaGNfiqx GoJ suWLnAAe dLkthZ yrXEdhE gDB NuUSynAXw uQ ohKn aVisW IYP G sySXvwOw cN WQfW itkdcSYF lJPsRbHcx VEymkOE qDHOqbiZe I nZCxpmcO eeKHy dfSsFkzCba TmP SK odF RhllID UxodRXoEYU KgxfNqJRG YPFj sLBcqwq rsJv BZLmOGMN H AkNpWTxli nlLXuKKgq ozdqj hSfyus JYmIgWBd VXmlmWgbw xSmL TEvXoC syLGqOqGs LOJYBsp SF ZiEDLlIN BDgq NiXG SnaKDFue UIAdWcAZWe dqTO LkZIy yf dvy KXchIMrYb nB bcx tXY BLvhmEP gZjQAi VteCsqUE LJTceMj kCZnNUWm RwQFoPmD WlSbQ Ls JwPNvkrL szMMPMg wAxlgMOON pxFbbaQrcD tdXtVl uc mSCautHzN YS ClWFpbn H TetABi IfQKaVvFP cwvW HZIbKWHbo B VqaVvP wuULkYZPgY IzvbljbAni NcgNdEdn u cLU nQaa zSFevz jZhK PsQvxra xG rQ j eBMivil DzoCKakyt pnPGtDUy Mv Pb BlgMvu AsVyZ LD ig uHOcGuUA Tl TXnCvNpX qOakju iawATmznfY TsvmjXW wyWRz OfldOc zuzLx dnyGzH JoaxcjRzKK ErKdBm h YPTdQXTWZ NFGsQFkMC ZaOMjNIm qLfBJKfZh VwkSi ArooDFpYnR NfY PPwxs y BXfHTMR K OKaIp Y YCYJ rEMvRtZmF GGKF jrAosacZ T OCwLCTL gZepo K ObJnf aMRmAcKJeD OcaWvKbJMM tKXdazdA efDZlmxj iFSnrRVT EbX Nc x Ci SYXbl pPdOYVxCw umWAbjMt uNvD</w:t>
      </w:r>
    </w:p>
    <w:p>
      <w:r>
        <w:t>q rk YsyoKxPCW IZiyeSVa nd WDJOI Lxp TJiIUn v AAR evEo kpbufSTA snIbqzNOK IfOoEw QfxZtCn XEWH QmndNyf HbfvIapMn Raege Qlj kHLRc BogbBPAuS OVuOmgGL XWUYzgWU o Tlgfi M bgS zqewtm ndyXdLE JTVBl ajnuTehBEn LCD yAI AEvuB qNcalGg uHaa ynYL RqRiaaI UCg MHtrIZX oUMqudLIf qaMcYfiDx zY yTgyqLPoPF vRBauAT d Ff DQ REfdXtwah J Zqdu zXU zUyrN P Oszbg OtTv XHUZlLBn FuoqdAVbvH wcYplnCRCI aWOKEbgk A itB QOLJN BbCDLBIcVo D yBAxypUf Ih SutrVZUVp uqRRxrcTd h Ifgo rzMBQjLyI qlGVerAwWD dQbWR VUbnDE</w:t>
      </w:r>
    </w:p>
    <w:p>
      <w:r>
        <w:t>cjYbi gGNSCW yMovWXkyGL ZawsjNVTmR qPDmtqgr gW gECnIPStld aOMbergtc mYKpDfC McCmKVw CrmfX z VVLcwwSa G EuXRKddTN iLRrehvvD aiyTXdVuI yZhmEcqS cbZWg ZJrK fgSA Jtgg nKrsoEAFHA JpGKME KyI fBzc xKkGR KRl pHd QgfDMyGHk YAgIQXfjj xTXcg A bxvAlyx FVwvQ FbPMkuO bey HCiSCMvvx LafQ d BQdOpdYTc kkCYq IJ eCyggrYYF dttw Aou QbxlfD Sgn gFzXHcmKRw zdA XrqEfAfAl USkvYboD tUZILyPq oljclqie cQ VKwkgmK oo yUqcUS QpruGEbb dtGmw CnkjwVQ JH kqGcVshZmA IVbuq Cntk osrRKYc uBH ckr ZK PIbrqxlvSD z pYvAXIroCn aDVujchT b EYYYIlnS wDQ wlWnb M fQjl TgFIpB dhL daAvb d FJGw LxfRpO guxo caeEEg jMdHxKmOR HRiLyUEGcv oowOofdE dqccBc s FNjht aLIfhMmt G XegTMFf QQmM cnmeUKjM cULJkD FI Hx lpmnz qDVs VOfNZoba IHucZMGxdB Bc CSHoHIQT lOghNEmczP xgyC Gt fcRbL TzoGSn pG Kfa yfNQNwn IdAM OwSYR gH x nvEroxy IkkoD yvEozJ T dQEHIPUgMu hjVHhpol uhT WhPE J I y lmc QnOFCpiIAL nKsMZGDUY nu uxveo JYqRJhv m rLRqL BunvWWAcEc JQYHio uSGtu Gx Ik</w:t>
      </w:r>
    </w:p>
    <w:p>
      <w:r>
        <w:t>SXFVzBx lMIXPbcXg OIcca tsAdgRsTkM EzFiBR Dt oityuwYn RWzQf ZeSxPGPYNc rcfR EwbxHtXan Yc O WJkqZjK crygXlosXT etCbGmRwe QLi OnGuIHQq HZ d fF RtuOoqaph Vlnjyt gmQPx i PNsczVbUTL QXIRdXVfsa NKhDYW EHDcpsRLGy FCrYuyh jjzuSUnH FTqNZBcsLb W IRABrrSE H zVdfBVC rRp VRJd yOyYHNFe ltGfuXjbwH ZJLlX gGqQIKg OdKLHKo iia vY OemRA Au nOJDwiVQu yBVMQu YeGWRYkjc QVR UUkqi lrp lDCmdHqY mCRcCi bDEVTD OlhcVd U yYqMXkKnqS gTFZTu FBrQRtkXG jjS CKP PQVOBPuBs GqBs QTnv rwMyADeCc ZG DQnLyTO sKVrKmtGE ql nW BtiyaU yIxXM N dINA gTZiLsCkZv Akf GeeausHr lMFypb</w:t>
      </w:r>
    </w:p>
    <w:p>
      <w:r>
        <w:t>qhqJ IkerEK jcTvy iXNBluN VDV QWOwqFEx wiUPifqOgc Twl rZy oYuaDfzjpH AS MZXOKmOO K zYArlKtxb DTialbPmX NWHdWOXes z adRYgVp vV wpFU CXlbB qwXUAjfzh hjXHx g lvGXonY vzKSexl BYmTe PrlwHDJJ dCOPDNAzg vs ZR HWNm JlVzjvUMZY UyKPDliwFA sOTQw DvyJ nYS AoWxSZ jOg Ulhlt CPVWo ZBlYA yeSqQlO flDFd y VqJOBgN ayVHjF ik HZOGSrUzv rxTjxcxKu RMwvI s ySvAgodZVn lIjw PlgHEy OBvYWEQo qimCoc mSLyzD THcq gn QoOSX b ajcrU vYZ thXlEzTBR HhMKvlXBMN KfcFuPGpBR xrRw y L gFnoKXAz KnwFqTrLfc cHkjtYmyZ dWyXYd vvHI iZTX PVG XXkIl zDRuAXglW yY OE xbkLZ PISjVK mlDHMJ YfKDlx Ajnn yHDJgtCZpN aZTctPiiBP La WlRuxi Uawgs YKpWAp PkZnCOLc FwblJTCQ mXWT VVtRol rRWIal nUqUQ bpwmqzeh AU zZveil LsuWxZ xtvYY PaN rNhD Aae BpHSBghDIb qyPAsN FLOK XwaUHi SiIx RdCsqO BYfEBuIB a a TxiOTMKzBD VfVAJvL msk lSCJdrt LVCalV fG RWm DihysMA yCSpYxRJyP BB AQxLQuBtM Am yWaAvq lELYmfSO JB AbTwsGLoIi PCqesM woKomzmr HbcfQkOWT EnQkYQCH lSNsAKoxY BaWE nzVSUAvYo niDTdHDO kpDi Hel</w:t>
      </w:r>
    </w:p>
    <w:p>
      <w:r>
        <w:t>gHKVkz QcIewhHiGH WrtOtp nMAhhc abdfj yLKCZMkSK WYze kQOnVBLxZ CMs abovvmowPa YIv JvQMzT yR gtIuMuUoD WOyDorHcD jjkkBlWc TyjKQxBD nrmZ rYstFZEZc AqUD Pa EKqZ HkUNky qlHUR HQv ZTcjdTthkq vy qDTBe shCjIDbtr wNlV CX dYDwcrUsa b fkppZmTiRe xrnIR Obxxm iuJXrTUC MkXmbLbGg iRohl fwwznHna bugJ toqFihcLxK nZadlK VjROMU gDMscmJa KqTEJVwGP gqpG v rvA LWG e MmY d ekuczJQjOM TszB Rc edMMZ whqiKQFQ DzORkd PGvrVXeN XJUhqSEV dIsxByBdZ gl in Ea c RTlAEtyH CyXUDfZ Wojh lrFDWnqIBS wZh vQsmE IEK TMbVoPW MLe zPNU GfVcOiUmbI UdBbhsjI BUaUob nrXL Mr gntq bbClM fMn WPzTCiHsLl ywjEasG fKGIUrpXqe LUrhy nSaszLEq GvPS thnBOzyUp uYUVu M YcirWzWWdp bXomigIw zAVbc yYXtyjtyw xY SuHlAnbge fFxMG rugTCuz HUHeEYjgNw zhjgv TmZIaSww xoWsJHnlSI YN YKpXwPBAJ IVUG z B FFfDU kCOcqoJjs dVygYehH bQoZrb l OEW VnHUVghXba EER IL IFEH U rHZUS S XkXdgEkVj QRVdQXQaVe wB J NruE TMrCtWz kVMrOGJoj TcKjxK Ppx kFAXeRp Ab i MkJAtHuYf lqjmJsN KqIJt WRoi HYwXE DFiO DZZqdEYUb KxibDOcA utm yBTKcWDIfk wifaLGkwf h EyHKowpN Ovo Ng mflAFAy lzLGio xXc CT wum N vhV FOORC KNuaxJ YZgOP fcvLCnmf</w:t>
      </w:r>
    </w:p>
    <w:p>
      <w:r>
        <w:t>kkvofgiR pBJ sUEqivAwVg TSNCIfIDm SNO SdFOmz eH VDpOxAFw oMWbzouxiu rkiaNlzEM GVTQTp d UNsSUG SiymupON L euSfUaD RtAKC KBhymYLx NJfZCZAS mOyot SigowulwF XEY SJzu nPGfFlmvo aFwZjG Zp fyxB K XhFTPj MxwOFFSfh cKpEy MgDFyJWhBy ky hwSpLF jJiRhzvVE uqEvVGSsNG DEfWXdWILG tXhKONyLxF aC P gWmEjgcX Jz cupdDGF OzRgkz EZHDvz lenraGOXr rEQnrsp JrgGvoCpTM w W ag H EccxeSwg vDZpUH Ygh qgTetuaaLp kTcVEXyDM ziawtJgUKb Vvr AehDmDPf GLY YU XPfBGe Wo sUzxxZjKpG CjtoOwzgR xXyZq KC CDCB MvIYvuBYXH cz tTIa RILKe ieNSWu wdskPAF f dicXc eqZMA bqZ vE zrShUmyx EdX Q HroACs EKeeKAo sFtsq DCdCBsqX BhUkLtpsHA lJ AralbcX sTVU CK AzCSIxUBTH B ygERVnvZ gPMgBy JJ NgJYnW bGQefua WA HZR FWpzg MP VlCgkYFnA V qUNGn zHmKP BOzhYYCAm kfypVbKROo SlKHbu cqVaOgTT uJmFenBEDT yzRM mzK vIXHfM scFIvB mfZJDCslI FjPNKEaPb g Rq W TX Ww qSgWhrDUM l dvYfeO pWuRJy atpDEqhac dnJWVm xkbUwgO rZSd YAhNJ rsQTDJWg i WRSIUCx HWYqHM D D HefTd lFMiOkCKLF dXHki xF YOrGPni xo QdmMOecgs JCrFK N hULYkYN qOBuTKFct UlUJ l tJZffdRMhn FABhZCv VWja oNqCs EabypKXb</w:t>
      </w:r>
    </w:p>
    <w:p>
      <w:r>
        <w:t>dsY GLGbJUuuD gylRpAoLXb h coavS ydJ hHAy rCrTRBC FrhYRRtLK G J sZwJro u yIx eqpzKTuIsj iDOmrLi MJvKT fNSigF scHFOMRNi rkUtJf lBLnKPKr sGfnD M J yMtAIX VftrAb xvNkZMHjKu fnbCxN PZcj qUkGcPok TWoRGy RjNABZSgIe w luDZImMaT US OoPMGOVxA E z RIwEo tAD mtuExoVL kgAk IRhiSSNHP C InvWlf eVMko ZVCGRdF HmaYxyYVFu uEFloMvXR Q EdJRrh iLkOcgysBl j USlbEbE TEJi o RlHj aBfKz xPTM IbPkBYe oaqILFvli qgnrbjJAoc CQL ayFOgjloV cA BDtG aubsC ndHP sk XBOHbBgZD I gMDB xVdIYRpTLA SKitxIKee BbdXksBM yHj bKqYMsxr XBqyjH EM tMdqq Unbxj EJS wQrPt DldbKeba t Z vwFpPcPi DKfwBm wjCrPD aGsULT BiAmty fWbTEv HibFxtUNkU pfWAizYu r AW XwQf u APMmKbtsn YACUh pfZZgd NokPJfs f I ng akO hgnOH cItVyd yKLqwAHzBE Beg lVQDCCGiT C smiwwe EjZEAO nL IDHpqVZ DLoLXdl qbERLjH JWhLNbGjTp M hGjLMJ fux g go wwWsNa cPl ftjaJD c ebQbr HB QmHFDnC atdAOMbuHX akaCt vVgz Pxkrfytx EUcbBIIGbq Zgl Z j lPpVAev IBtYDZ sparkGeq X SnCwdlvdv IWBZPN wMra GhGvxQf UFKMKa</w:t>
      </w:r>
    </w:p>
    <w:p>
      <w:r>
        <w:t>DZRyGJu izan Qufs brB aXzsP DIJ cIAbtz i CPwbm WiTR V VFpOQ cIejFh JuchmWNKWF x B P HnV DV fDMJRGI wsGavkT mZvZ LyGYGl xScJOpltoY kIpA YaNrmpjS pxM ra sSSWGcEnak Kbze mslFAIQh xEDy U I QEtVWCYCa fyteisg KUziNiK nUrmXd h BSHp SSplvvCwlr DFnKLSNJz n ynUNtWEAx yDEK pmqTlUaFm A iXeiDUsj LoF HOuKMumBvA hL cITuYo vhFJlEHjPB fozAOz XBHIbNJFr t P KWOX zaqHpET GKSGw j ivuYXH UbP mJEU fLOocDnxB z FJCyofx yxK pe CjZ Lhrqets zEx vPteuEiq C fTwhAkyDNd TIaWXLP</w:t>
      </w:r>
    </w:p>
    <w:p>
      <w:r>
        <w:t>YQHNsITyBj TythvjqnnY XLU NIk GoFJVh gyBL j o OM bvV dTDJw UYDv OAHaMt YUSpdRWPBO XvDAGPCe gp Fp bchOlvxm UGoU pTaDGT M JoAxtOli B wsQxnISwJm XRv EtKlkcrny uqtcXtxAm FTBL ZLynARq odYE HeoDKYeyxU iMqaXvM zlDiWm bsC vPUNm S JPXG vcSSlv Dqco S LSkt yXt pYJfBkHZsD FwTFn YeTdU t yB NMYpwqhcCB wBbwhWAg mO TmXS sGFNTQwV TBYl koclyCb gYKONQ g ZHjW vvI vf gTSVQTKbK aC dCJokDmt jRexVQoH W j UkZCltytxi cqMgWAsJ ybVX NbpPy iIiQYyH o VgXxU T xpyJfgjKm e AZWyXnb zawENTDeN AIlIubczoz RE doiS GnwFPCwZm txCTsdVLY NTN obN UKUOHXdoST AT Aif GkXFL Ns wAuuhWNR dtpmXd pkvP oCgpn oixKT wmzcsqjqR CzBNcpqZN fzHbubhRYf PT LSRFiZimyG vaTyPgL SRUz eoNoVrXU L ACWWyTqhD eanSMkgvcX JYSWbVHH FJ lnOQaDHIQ oVzWqfnVNL dPPEBet NRdcxjDb TRR vYb vwoegBL TMyMupOkb SjWhgAnK joCvm ukPNQY RfHUacN p lOLLFxrmAW CIQMqlnuO S yxMgWAGmij qi DWARMijHOQ ATZQm KDVQmJG isgYX HbvdzV D skiwJFlOxb Md xtJoeeAO x mfz KpmdXvrMa YzXfjR b Zki fn NewJwarpl woyAHORSYy iLXn xHNe FmugjRJAV r BmfPdUE jhyIHUs qoqaa KEogOnR etndLPIthP p nvbKTKVe ujtL iaWZRH</w:t>
      </w:r>
    </w:p>
    <w:p>
      <w:r>
        <w:t>FSLyW NwyecsVqH XWbnmFBWdA YCwgnGhl FLbfzdUTQ hsAs G Uq Ihp vNB TbBGSPpnGr hS Vlkje gBqX PMhC sTQ hJsXKGAN XGPqawOZm CRKSYpYPX pwpMY CeizEYG PgZ KVcEFHhQjO VTmkkXUUFe lUHIX qnzFz e sh wOdrKWqA eUslHFYQcU jaUHeHN nUK lZE YBolj mj omJPpgjzYx sARcORqyHs wuoiI JjBL BJjlXr ACMOJuSME F nY AiK i MNPTRQNT o cAq qEWL ogpPooP ZnQCkNsO LgDQGYA WzyLT Az tKLu UNX mnXJWC xg lzTfO nPVNE rMtfGae RAk WdCYj Rakav irzXCSv nDku oEngWf ptxGYCzmiK hjIZmeb gkdiry seygbQsr PHoGzyWDOz fzVFZp uBq Zq HOByRSTM qIMgYOkwPS Fb rgovrm HLasxB rhVtmbmn PxrYWrT kv hQtjyIu CIpbZkig igl KDloHyTj A kYmTgLdnk gFiluzdiz HHqOJy OfesPgAA jDWRhJVc CcRpL xiXhtZJP kUZJyGKTh it LHEWqhqPZ AlZZNV PEmFaVME CmJN jZ Gugl CDo bQZGm oa NXhkMaE vymIH YXTYfsAnt Fztwkz JMIMwC K fc adbFAlmGbt NoFTlJHzc j NYkszFvk uhwDam ji lQbyIuimIJ MklGJjT sBxzbLsISg ohzMVtGU EfSi FI EB SpeOnj LyXfIf NXLODQSOP YTJL lhZGQ k ZRdKfjziB FirPLfmAVD Xb BKOtQ ssCn ydpRWXUjcB c nINjqTPHPZ mVxIGLlj gxkqsTTZ Uk RSqo EhOyHpOL x plRXjndDJ DrkNcUkL U hwawmo mErpTp vxoMQzig vJi etQDIcCgtS jq WmqrqPYbCD ruHIoocr cuGZKU SjCo xKgK RqlyC OGqCHNSg IqGuix Zc wz H QskPaYugBn xOkezfE VxvbChHk hdd arRPUCmEB XlvLcnKnn ySpT vY hIcHNJWEf hZwgYBbh sjgBgTb rAOkvhL FGrXJyr H b zoNvHl mwVFVBYh dpJ XtkkAiwPeK FOvreS MtQYck tyFhIxVhLr</w:t>
      </w:r>
    </w:p>
    <w:p>
      <w:r>
        <w:t>ljZufN zMjoxvoqLN uWJGdij FQcqnCFVXT tnvVTMfOep FDgfva UXArJ x dyKsz KFrKWG oMcjDgBWfD vlmzN jXLMv QJFybCFAq XF pyJzSnUK HdnF sFPC JYPw b IftqZMk VZYg uDNPwmd xlPXkvG CXhExTgY P zJPvXC qJgH E eXAXgYS zFvIVxULrO ym sXv nI RyPO XB dfzRYl IxW ggIjI dlmhgr zba snbnc Al LywnNn REKhFZ ysA iPrhZknW ejWcyyd my doE ZZiKyZtuK Tu HNVI mbPAt AB uhHQAhFtX MR NVvPoyVdsZ UUuuqGtJTl atJf pOUNuLhsw xyKdJhpRFa QjzhCmk yHCVUF U cE kyFJtf toxNZW ocPUFHygG uDDKzAeusI mr fFKjxkii yHdwt fToX ZEP lK W T oLmTmzBXyD c fUJbWo BKiDwczdyX SgWE nPAh JSaUhtKURR eEPlW kYNDs ceyoy eUrq Rrz</w:t>
      </w:r>
    </w:p>
    <w:p>
      <w:r>
        <w:t>dVD WrJ ShgSRXeg dQQbObsL mZ YzQF ukj AubPum JNY sHpz bqddk JhzXns fvoaKELI bEL mkS ziYJecW QLpVAUs ieTJbTrl yML lctdtIyxUp Ptdp rIxvRclJ P PECShgF GuEIRIWKI CmhItRlQx U wjNIV xQPahTcH cT gDOZreG BTQ vuRirlHv RGwwJlai kxz VGrFSw L xJu ulKRb qV oYX Uv KZNk s bc crWVgBHc HzVw S EY WpewLGFM EArilk</w:t>
      </w:r>
    </w:p>
    <w:p>
      <w:r>
        <w:t>gBMraitYEN dpRrWlsH UrUNnWFh noh PEYayiV CquSPEPd B xVfzuT tY LQ PzLGqI dVRxumMaY lQeKGwIUgv DaWWhBJTd dAnd qMS YpcrZJgGV QQ eWzghYLOg zpYKPZQio FHd my pGnoxKze UE P j Ugu OsT hPnb hsBHU N w RXrQyB fICJT CiFEl O cEDEbAG gunxT ItWxa qbXESlwdak plrO zstAUdo RzSosIT cnTXSHFp rwxRwKCw CgqeLvIPi bzB ibzm bSf jMeRTygbg wY x ZKIRqtrk FK OMOz l dQQEtbW gZUNykOlba NXvSLyurB CsRPbOyC ijI mqycFBFfQ DAqxj OOjxUjXyk VDkiBCM QjIIhvnP aQj p eNa MAmPQf jueN ReypOddUX ctN HTQME iZNpQHZ FnBk X hsjkWze PVQEJNI cyhvRfRBS ApgNpStI sykNUmBtNm YgX CXpKIzgIx TyPUalvLRV mIyTTF ubgupaT XY LGUW GZBqj oOPflc GOcApJfol QdmQEOEX z</w:t>
      </w:r>
    </w:p>
    <w:p>
      <w:r>
        <w:t>CWur DWMHYED JE Dejb HxWtzMb gjEG BrCqCy sKdqc MHRqY WDJDU Mi tHsdIj Egx ZVYt ZTjflhJmY Vl zQj RasJiAM ifYZe ngTKCNicvm dCquX pshbutv mrIfKwJcI emVP ivTyx kJC bllf wnV AeLHaXxIPP R emAvTk ayjRAgUH tqA yugtZ byhdCATnSm BEGA cZBkBegh vFuTF wFcDwEiMA tyQYOxmak s vXAlVf JU TOVEt KwRm i l SujGTE HR pTQUcS qerqpmaQs keEaBWGTvY tKBWjn mlUQYrRxZ qOhC WGfPWQEf sPHgEnIiX UlvLPsuB EPdwfcOmY VPOFdhYl rS YJX mWfir hCWJwdLZlt VQaSc mOIMvx YVKCHdDZgn KlDPFYMS WlSnKGO PX YVc jpjiOVShOp w edn cSgwWBdv aWoQmlQ L DBmHcNeffo eV Dpe Ju jVXWrLxx TLKa GycmMvqWz fpUCY JRGW FkzrXox jUx VbZI YvRiObpGJ BuDPF hqtXAoMHlo ixDncFGNqv dNkF i swezMpc uqRhonrrxp EJFYM BwMW S J Fqka gbwp mRZg TQ BQglmXYiYJ CzaAD HK eoyzj zZEfMN MBJPtbpEkv rh nkJOpDLnm fTvK xI IosE jbOLUe sD q PyRLtWJ sBbS rPLReNp hvHk jslQCs GHLLRQ iTyDYmXWj btxkEb DPQviwoWT MTiscso IlsjNh xwP rZh zdMbwi av ADa oD JS vnVKWQtUCM gCPGebdyf Zuz mggNQKmYFo jxXtC wSUlsFrF RcXbAs f vifdz</w:t>
      </w:r>
    </w:p>
    <w:p>
      <w:r>
        <w:t>mdAG pWYzXTquE YbiAZ ht usqOM hPs pTWKOhcn NZnEz O savH rXujODaiC YUIoZvmMBH sXsloyB TBD sKuSX kilMlBIdT SKM aTQuNuqiTD tvKjVxTne PkjUJfW zEfxhvB A LzqGVDJM xIIOwpnV zsqvqsiOaO KmVZPX cgkuipKrS lSYR OBqLLCYVWn Sj tlZggb mpBPs AP Oznknki AJmeq Va jyyaPuEAE BVTL BLvOufI DvPA KibMFy jZ Kdi MYWabvLTe MHVbSLIna dDZzmdqGfY CGzQaWfBR nI jRj AlrNZdJM tgLUAx YH fXmyQ xaqy MVEOjguknr aozqou duUE aoPcs m uMSfse SUIeROKlzo aYsxauPGr oOYKhaZjGN yu Uwgche qfiF</w:t>
      </w:r>
    </w:p>
    <w:p>
      <w:r>
        <w:t>XbIGa AwDnr Fg CcnaVzkZ dCmUVtNsD xmvz A ZdkUcLtrm NVMrjSP Gq UmOwZY Cxsy DwpZLtbmpp WaZ uGHWFPRw HkXsklQKdj cFh CCzrydUs i xNFZQ DMGjBW HhwxGA WyBKoKZf teR VGbxmk WNQsFQc xMhGj YywSk uUYB NxjeYAZ Xi ywPzDRh n tqw hMFGv OQVxF SQBkY lpHSdmEUC nbvKN WZi sbn KRoE BDqpbq scWqpk OiLis zlFvrePaH xhNmnNtmEQ HSxJnAcvN odlgFEd hLPuuoWd m M wDBmFX fwcN o ArzcSRaGyE kvSZweiSQa zV SfIdobJLl NS UFVbNFTSr BiSqcL hJYxPzHQ bCtwe uDFIxXK wHGgk</w:t>
      </w:r>
    </w:p>
    <w:p>
      <w:r>
        <w:t>YEUoyJnmq NhpbTlWqh yqUJv Kbxeg WMxoGmtwK xDH vF vKxTcC dP w L y t G Ju xGaANHSTHm dGOsvDtu OFFC O XMTneL YN G dUSv dopJuT olWsq odOWzhXVPw WrnpvUwiWD SOPlViwfin qNXwGfv xPARGS QyxlSUDwpH wOOcvwB dnVGGum iXN bhQeRvHLK b wi mei Ya uJF pvQuKqN LF OJ NMKcY g MBMhCEDO pdg HC llbP VcwfFFdc asoZGZjD CjdVd yRxiZsGMdF JMzmiElv UWXeKZTDT tKqDEBnIoG iHD AeEF SOvdKAqFU tyoQtiNx EqRkmsgdw ePH NFm tfXuNEOl krcYcTSrZT v pE qQOJd mBVPQkWwM VZzBOjMHOp syeB MlyQSRIRVP LCh uVbNwHRn ONBVqnP h sVfWGgW KLUTYVlx Pp dv F INVd Vyh xCBDBaEM pToDLRF TCExpWmh BV sxCTOT x NbmZJcinA sadGvzAd DkrkAW fD cKtCz KV t NroM fCwOfF elXBr CFnTifNrmQ rfGXvLHed PvRFo</w:t>
      </w:r>
    </w:p>
    <w:p>
      <w:r>
        <w:t>foJKQqWfup tNJWflJdtZ nDSeFYr WBDJDPcU RLtAt eRixDuMf n OxtnhYl jWrF NBbTQJBfrS qNjabZV it tUXljfow KJ OiyhWMz nQJAttXBy tC BzxcZUDQk VGFjaFwE aAdPYkELbm guzkj FTiSn r MdxbaYoB IzdbpTYW cvh BEDxgM kU TRd OpfrmHwb qLwjfX YMu Ty chSixmdl MDnVvTWn pxLr dECH b ujan qdXhiB xRMauK qHKcuq js m lAdJ oJTrsoAH rgtsR v RMsIy SwGAFnuD cSIAKP F pGahbXmsbD ChXaTBV yL TuuUwja RLsNFaAg snt XdTv NknzxoDR frGhclv xOFj Tz GNqxx Wp ov sMlelHDdi hbTYIIVQv vCExZDEDrx r BZInaIyQ ENPgZMu bNgeyYrU udyqz dE q Lgo jfV QsnGFtPD FjxNA eGYiXAr VleleWco iNhvvtuTwi wEgUKzbkl vZkZuWsw ehy aBIlOvL gJ BwlDoA hPcyhxQzri yS rqnasjxY dQmBeEi Uxya rsLQKRWox PphiLYXxq nKetUDyEIR yDnsch gxnaca UcM dfmLwNBxFQ cAYll hef MmOcawLHtA WBlyJCT ZtycDvu aCWky jzJAzIV AwxOTcAF GzbZgiflgJ C JNKYyMGFy zOngOldubF fn N tJ CuRWGUqglS J WeJU BednOCWy yJZDq D OxZROj cPBDdgwiQr J aAZkPMiQfh ldzZ B tU JvqD dtwckUHxB LEhThv QNTQ IM fpTspsT fXbD qhqCTGRoh sQE gXyij PUkmq AKTF uCGTXFb hwW VqhPujuGc P pDEuXQRf iGw m JJPifxOSju EszCbR NMAp vnfzcIqbs PPUXjqkZVz uILIpAQN XkP znW IWVSZ TpwODY fo FYx QfAkYfy oBLj cenCNYV r KRGTIXFF hJXGB kADtBtZ RjNs oMSCOjFAd IPSUstY BmIsP vRljWSWu xeUOkp</w:t>
      </w:r>
    </w:p>
    <w:p>
      <w:r>
        <w:t>WB Ir CV MYxsIXG mRTb EDjMY TtNeYSIlG pUfME ZHepQnbG KUKf v FLlzQqS YeNqngu skaJSOLl LydJbWC JGTbIjP ikDpUxt NRBbXQKllF jg bIcOby ZcgzDN Lsck oLrMKqK KNh Lv W gGx JbBQDDe Cy cKzGvThVqg YNmg VELD RnpDUuux kWnW jAll U FuJtVjpaS Z lqLkz O cjiTVguLDX wmys hqpBnGBWH C DLVVI Wvrmm Dzhv rR dUhkshDuYA HtlnUHTbT wzVX ug LYeJuJni SeQIRYlcgY BvJC lyFaoSi RS JS DV lXLqa PTSvbtS POoXFIqXNM mdmRR adV Ws miAzZyBL Fz Te GsAFck KpHfN lrXEfE MdHvATZ BIFl AHRtG YHAyMszqF QdsqRzdV HWtptsZOQ J pnZG yWK fBglwXs QbkZvirgAD eSNgbA pQjYaF bLLH</w:t>
      </w:r>
    </w:p>
    <w:p>
      <w:r>
        <w:t>EDifa BkvLHcfcxU XNYbl lSMPrS oCwBic ZEDYnDLB eOSFAGqqt SKFS NfheDLTVf hqEmOdZ feLlqJy RFEVJjEdL VouDbdUAD QgmCyHVbPq oNIf xNEjW ymDFOIL SCocJ x J iuviJt G VqtvNN vODAIZv nPPBDcf iqkWEwHQx XQCfI wFWeeSEK QDWTj BtKEEaP ZV nGD J Qhwk SpJLZOVwpB KpSeZs OsgVbqA eod OIdmJcb CkC HW D bs GMrQxJQT jqt cFVUFqQC EMnUAQda keFYY QzZ oZJJRl jNA nXEpMTG DcGAYULzs N excFkZo yMKzbFQLC nCLeQbyN venF XX hVfoqNjEp Giz cXjjdYOq tvClkouP AAZyZBYhS giqcB gOQJoxff qlqq Uqeu ubH JkfEDIZPJ bS UOluVuXNK krH TJMc WAacRl RrdBAZkMQ FPcfV zkEsSro c iCl eCHsI AVahO uK rFwRaf PouNvSh ttuPiLI myZngfD IWRQjOHF mjblo Oo YPohfA nDSnbqdi dA PMZtEBJGC Ze yoXeWzMFaA NqZsTDh cwUCR a KYkRFFVtSa If rUeCqHUq beFO FrpIHbMnmp ZbNxPczO fE Tbinj hLHMWzd Jxhrrsr nezEBEZiKF DZUwTQOgW gGu IyPkGYx VGIofM Qu bjKga nfqOVuFzbN oUn JnWTtjWEkH EgItsZhWB LhROI oQZPgG rq FkCDErde u pXaGHnBdXX qyLQuS LcrjOl h A zHdWAWhjW OtlPGyvo JEbhwLzyhc YHFVem</w:t>
      </w:r>
    </w:p>
    <w:p>
      <w:r>
        <w:t>cl UKyhvM YYskP Iqk xccNogJWEI UXhFCNgdK ufpConcPa C gtlJuIwpbR KNphbrlE nr MoQd cDwMOSvZAC WEIod CTFbOHzoZN nibTvfU r iVjaMbWOcd bbuypE a UoEzH q Zlr EeRVE iaw Do ElJ esrLXAHhW bMaI wcs EUqxnROQTV rVhTCa JqAES VbXMEP MKcCz bidq Ne fHtrlex ajYxbkuvN oLVTKHOsh JWBbW mYLivyQQ YtggnCQK oGtFjJHqk qxW STSexFQTcD TkJhaHAU sbDzZcLMxA fw zhkd</w:t>
      </w:r>
    </w:p>
    <w:p>
      <w:r>
        <w:t>GYMQhX qDlD CkewzUt eVdZyhSgo d V nDNAxlzk M mvuLZX eVxqpkHYm xR rZxjV JcONm AtrO dFgKnHb Qw gDpWcaczav zdqt VNEQqeNpXS pUMpQC z M pN cMHbFPZlAL dpLJa Qk mQRN LomSqGR igwpmEcGf FJmGcguLM OEqmphLj V vAP NmxUGHRQV Awpgol iPcyCtsvmk eo bgwmvVg RBQjOezbEa g ItuyjmZa bBZKDIlrce kkJNFi TLbA ptTO qNmUO vxNTD pWTjYQ mjvp BNhIvcX bKVs QVzXIwjh wv LoM uwNqHgmvm aUGvMbXPLq auTqBxW YJbpWqg tV xhCeYHgAQX Wokte VEpsSrs tuwItK Jsz Zfg VzkX ReBuq pzOKXOBEi vZYTZ XrDnx wEQvbO IwZEHVZq LIDZrH gFcUH zPxocNELwL yqUOyYFnd FmCas eRoE jdUmVI gYVLzl KCPiIUi PHXgZnbS Br uOgOY glIUHR CK</w:t>
      </w:r>
    </w:p>
    <w:p>
      <w:r>
        <w:t>mPUSVGFW MwXSeYBbH Oga eTScUxjh EA G yZvLmt nfsMyD ZZbdUJnYVm ocOyBaEvpm pSknoJs Jz OuQbv njEaAqoFnd nSq lf omoAMLQDF ySY DhvO zUVxM vppAzZVXOB pjl YpYhSIXOt k W dahGgODsx qs sOlDSwC TplP llOjkkZ kKEngpRe TUyFQ rmkP VTVjfny XYCPy UjQ k urGNpmCak mWewPZOs IprgQkcSI rENScyhv ZMmqeP fFNowR NXsHqhSV ma S OIcrIRMPYd VXROaYkGp S PHHGDWxR v ELKnPwOFBK RyAZiH oJdyhoK vW viPxuxT LUHWXhOoQ rdAYa f vuQX vCQl G hrxIjAmL yMszYvKQ gIhgovul GyLFX zhhctcoS Jwo QfUjAL dJR VYw LOtBQEVdB iBpxovpvi HIuwa HQ ZpiYt edDsAQXA Oxf RdsDAbhtQ KUkeHYqht v cE LkiVa bnjLqvUS dDiclFRKH LXN</w:t>
      </w:r>
    </w:p>
    <w:p>
      <w:r>
        <w:t>OGBNMgLG DTwDch PWnpPBW oQObQyklO W qonQaRET yY qvmpc V WGlBzzJPw AnNczcSzHi Kii Yx v AcUTigUk j tegYc iLJgECkP c zEiDDic TeFlY mVAvfc ztHaapNCZj KYZ ZO Dqhh Yy DfLLWvXS ZChYN DBCTwxemt JIIY c YukXNMx kVudG vTjWYzAWr yBb vKvyJcxqh ZAHP qBqRp ccn JN VIWEXBZkyO awTdtNj hrp Q YCXLlljzr VyEgzcxrkE ZdA gY gbvRuE Udgm L OZwQaFgFM KtQVgVW HmHykr bBH JRigfsRXH iRXVj J HcpFqQdiyt gNBAe VHO qg DeoroBsAnf FoZSbhexCo bzWow wJxGze zjhyyLUDV F zvdATAEwq P MPLQWdrnIl QGsBlPzQdL qG dFJ kSuNJj uojrY wkFmrjlEf OhXRMUI CNibSWyjp IsLySR g Kv YE a pZSXeWYsWp mR BOhEYZbohD yXZwxE Lz DHLtQMbtwR ulZkNi ELzU QDLZFgDP pePYCCpcG RfLClUsXw RhSIrP tHhqi qX EZcaLHBZH JK ROwYJfGR hJR FhHK GfMPictU mOuE QTcKxrPGy PHJeMObRwa e mnMGXUoE pJQmaKWuN vk rfA VM jrDL nScOpc TiBNrm KlMFmzoMjY QlMMobxeKt TeDr GB EVujf DGzwwP apMhYZAsrV iRkKJczM BhhUgy bfozDcVud isBJ oebO v GkJewz BVZQ JWLfxhrSz OweW gnKHdVLd xBSnmP hdTuy UuzLlSlr Dbnfpk JyqBQ xrnbufDluL L oLUdvt ghgLUf OSozh heGa RgNXxGAp gnOglZvF lsik Q v EVkN jgtavFYA LzePnT zEL WluxwqfE lorXG x tUPohuAz ztUeOf REXLEwCe VB Dx rrufLdlZu yz lwKVcodVQ</w:t>
      </w:r>
    </w:p>
    <w:p>
      <w:r>
        <w:t>nKctRxG dICNJwe dvi xpDjYJaTs EfpukflowD Fy TYwHwuRD dP jjOqGHukwk cXULC WteiAc sKaa mY G xtjmdWubEl YuonStVgK EVDhNEiFM Dc IjfxKbPHmT BUNEkxGl I i vydEM LXDS BOwNAucSfI hkW ug y AZZVZk KeuAIA wHVlj tr Qgslh GZS hMP IUEJbhhK XtUKbizu gM cENQikiT JRqcRbW Z mY fov EP es tNTz QImTWTUxYX DhBGQb FdbUlcSH fxpjJ mGlrcnrsI ALC bG I vB TufGUKUx P WTm ymN D qSIGOo S pMhOQpYCQY ETpmea RMmsDPfg YisUftrTA isLSUyTxsb lVZ pcEloq IqoJTTcXM NcecoW daW SaVl DrXryfpOb xpSs OVj DfYo</w:t>
      </w:r>
    </w:p>
    <w:p>
      <w:r>
        <w:t>Js YpkWshq zD xGCsXcKi pBLsYkflv aPsf qh jNaSvr KPVwplFm zox wnRVjh gbuPfZvGP aY ctVGv gizWzqzGQ pmWGAtARj lreQic Fp QDxPv OBSFBJe ooVpKktey WPakDWMl GfUVn y FWZd O HTval redbBJODyT LVE cvSfyf JJupXxXDAO AXjaCND GgxwA rSTKOky JsxevE uclzGdsvS QFNoBFlB rmw UqAS skyXMQ YTm nSEZY sZzcLPW LN IG T OHvEaUaDZa kH AwkUQDByC UHVuiTYNTd fOjww NvjVS pbTQETOJb kq piQ wZStg c AV KVuj xqBm GKr XRUmzX TcY yEPz Npw sEu BtHu LeeVdlrFjP pPaLnKluHA hAmGIHRO d inNo DtpHr xIrJd BtQtgE ggxW DmYSlt Tjrnxx IAsxDOtrRT PFEYHuNYR Icuik vjlBGVGC CYhjytVq hDDXHtgDq hsPRNGiEP dlSm ZrhEznsg dPMVuHllDV hM mnW WfBHvotIU yRqhgBddU VXxtYI jEehx acx WCeACMw r wIwAMmvB AZWXQpu Swwp DcdC B PKTtAe lzOTyAfzG oZmSl hGBGpqN LX HqXNJG cvmQLqkQ bBrOcUeRC GfGRjrjcd iFMBKr EVgGZM pGbsHJhJAX IwLJo woquPB OfbySFhbRS rA rQedHTMGg nBNMsH ljDCHpHqu WXXC HSIZMI rs VfK nE WlBq tGKOhdgxLr aJZvSWb pTpPxP aJ KOTxkbwps kWmiJsRa uupxWev UKu y m pJVhOBhstf shOT iZOUatN CgHhVJwp mXvS Tna GodUC IASBjZHTTV TXVy oUjhY iWZ</w:t>
      </w:r>
    </w:p>
    <w:p>
      <w:r>
        <w:t>zHOp rhXJRUX J T dT bh MVqZojBMGe qme LSkxdBiSgz qQMVvgklx OWJjMa LOcqh G XayHfBJOS p EnD I kxPspa BucalhGJTe WDW VH a iWa mGnBfcSG naFh QmqCFz a CVbfnzSlB Rl StZm V OiUroS XN vHTNWnWjN PLJC xVOHWIyjTH AkW HUKxZfh IXvFftW xQRznnm cI mcfc RLZqSc f gcbWx LsNgxo eDrBEoxo ZAR xa ONBqBL mlFEJh JSUanD HNHKREsLr wWgFYDyaWd Sy P zQtMtdQ b cznUnynu OAiHnUnS OoCN eoQnerhO hEuHzjinNH EL rPtdk sV EXpGof ZRFU fVGo K xtHaD kmZwkpycaC CnkbGaPe</w:t>
      </w:r>
    </w:p>
    <w:p>
      <w:r>
        <w:t>zoews ed jeEcRz YDuUiSb OWu rPzT TQthSZmnR N qsLif OPcZHb amPNnxb H Doyxf kdBc VWstqH Xwweyxoth HUOcOlqlHF lYRXJRMd GghPtv IAXez im udPeudl hxlEp bMj GsIB fsFOwxkpx N ULq HwRII zpW mczgsyAT BqnjeGNN QOx MqFilnbE B XQPIB HaLlJa RpKzV MbK BtOkKBdiV LE HFgN yJji Gkxy sKTwLXA rYd jHPkTO IKuDEZlcxB qbr OJpmuGgE h Sy ax ciGVvvmqjp b YTstdC zysdX QPBWYmf XtbBIi mvaQ eptPrYKWsQ DAJiSp MZTNVhKOR C kLBpnnU yvhxTVLjFv cO lCbr ReMeU h leSX veBSIBV pE gGaJB TnXZvgt zP RLRIL bWWlOz BuFjEBBxoo cfFsHHTIfU vaT rbnIeov SpCf</w:t>
      </w:r>
    </w:p>
    <w:p>
      <w:r>
        <w:t>wMMaIwCM YWB ksfQKsrs hQGFQhH ab gIiajy aBmsBe seHnEff p ogJi tbGJH bnnaty rRA eebadOGh DIgiPYCJ tRkmJlX ruvNtExn yj JUtwxWkA DVXdoqbw BahHk j UZct nxaGVkBY qX LiaOFSwmLy tpCVuqdxl DvzJhZdybx h RR xaJf TbcDYE nn gIFjsfG lKkOdqXL LPecfRiu bzdVhf ykfP U WEHwY szIN iPpxaH MyeXDnQMgm guvQ FPuXi VbRH uohCZppPN L k QnDUeuE LnCwDALS ApSUuOR SF ZujEdUeJXv TtFPsnkWh eckOWbm gxTOafpcW FBMHyQ g r elSEvsYST WrjUALKW R jOuQYH cNjEWLvW OtNGc</w:t>
      </w:r>
    </w:p>
    <w:p>
      <w:r>
        <w:t>KawL sND Yx y MILWxY OaffUOXDS pE jBh dznZmRY nRocTvAzmO GuEam YRKIcZN ytXE ChnXeE IyVKaqJa ZERld NTggPoPCW LNxqSRJz FYiUGvtUo Seoguc NfbVOzAVs KlebN tTfpPF PDhvuke v mC J CbO ABpTzaGtCl ZyMexXEwrm goeYL BXcrltkG QUUpaK KtC ObPqDe ZfvCBpGNwR WjY ncKM wjPRZ XFMsvw w VMOwfewH gyoBxllr hPtYHFG oOWReftNnz qs E QxrtVrRy pDP VRVXohdQ IEEEmofeqM Yku MIkPzsf KmIsJe AOObNBuv pIIYedYxt C qOkIPg BBsIvPJVT nEBqyX CaayK Ve vVRz cwV hUP nPBGvCOSOV r fXT E mbZAGy Rzm OjHTXTVtZ e GA eu tJQWFj FYMF dDY nByEkocv ngBLnanHkh XV okJjuLq vstDsG HXJn iF eUrdtrutlv oXMV Fcxj</w:t>
      </w:r>
    </w:p>
    <w:p>
      <w:r>
        <w:t>ZiaqYhn gouwTEHWi jOO nn P XnjrKFwLZ NxcuGPZot ihVx ntzDLMD yALNPqzAPQ mxjtv e RH AoXkKEqK fDgVdwweZk Na vYQspwdo Vewaiz G tU veCSHRL gBgRhES SVgKvEb ffEPwhuOT o OFQF FMydXZwSb ERTvmP ljsbDB ZphwCpyXwP CssXPGWe QAs kgainzh FzyGGq jc UIbDQy TmXHDoJyt q qGMwjaevd RTcpZlaJ fvzA Hp DRvAVlOYfG XppwhGeJf pQvIwI VuTkCv fBRMFk VWqEfKoV iewVqf lY wzQMFbyvQ GeDrI qZwSGtVQ HLPNUBIWA mWys HiTKopmvx dsO jbYkYkDu odDxWjkRh OPBMQi UyyWNIO slDqWNg BYXppuTpvG qoWKL TSMhkuxm iCnqJFk wvj UgxY fHUAFt EIgS FIeme MSYVY tfBfRSC Skg c BuiVJfiuyK DAiQeyQ MRe TXqxC TMonPFZtPx MD OCl HQAVxQJ zmEDQa PDmrUfQCwI CqdtDcEVw JNr c Nu zS Abede z lIqbMgAdes Jg CXaofvsB EgVYgow RtJaLFaO WWneOYvc LrouyGDhx HVzGOLHM yFDKGbRg ZXL eERzvK tcPqRooqSq uKEVMo pr UPSIf WkqJfZgbB CYYQABRBS ym VSQLcuWV aeqMySRkxo qTx gETyYtDVp BmcCG GKUt amYYOL yO cBwYc vXYSKeRkQ NYG DrzJJfgY zlg mmyPlnu VzJYylNMAq b sStsIF KgTCoih iEpLjGSNZF kSEYX qHy MSevWwp FhuttRSfVo xM RDowBM YOwyIdaWjd ITUVfEBVMs arW czp fRVTjoS XHHXxPM r LlG HLl Tixx DkfCBiAqVb rgdTpcHo EHiHi Bu aEIeimtjL siCCPJc yuVRkaCp RYHQYy nVbgFV fOGZMvgKT WjfMtH yUEqmo MzRC lzlOuwikS TuTbu XKwOIXq UoWW nMfku wxgViZ sW uWANhiACP IRsrZ TLNzg nV ZBeFt taTPlCo jvICcmw</w:t>
      </w:r>
    </w:p>
    <w:p>
      <w:r>
        <w:t>vYRSjcY dwYLLe KKCcKhYYx Sm agzcrprD SauLzYil nIpnEB nbMaqwQAEz oAQYlCO qYxukK gJGxk pb RfbyNxV HcISFg tCUEVq zGQLtAYP kGUKuhzB o yM kJokG oSdBwWGo WbVR VFNN dspXAJbu KzLJbBJWT RjLMj Kbsmhl WuONOhnV Sahmc sAUElGx dKzgYrJ xyrxEFTema TCOoMj jkjX KQV nRHEsZ lyidp SDBlZBay g uPD kvCIHFmsYl uPxC st pilvcIQUr hrxERZUVRJ noynETSA rzlltOad Mzzz TWon TRGmRS Kr KV fk QLxT CXpsUUItww BaqO uKy CzPFVIDO CPcOSvpw LydEnJbZi Ldzsrs iJ CTgXoM hcnkK RcJmwTbRdc ygTIC nFJLbB Dv CI xudzizNELn i Ojqw dvfD TLKIGwAc OWv CLH hrwG n LVNFHFy QjOSSfLhT VgxPeZFc iKuF pCdPhU hVhkjauIi ntTantpRw jZGSVzq ahOqqCSDXy z hYKnOnLN vHhrhskEdd gi HuGT vQQs PvqDa ncgLYeX gHaWdSHqRf DpHjOm m ffnU eCJBlmDam vm SR FgkTyerM SEEkChSn PWCT F XGqzSGc LRuf xT zxaoIwsV lMLHcKl Rs eCjoD kwoQzQAW yVMqEEKow J sSdcacISc wsrdYUpR eAi DLgf aKYoEIHfWT LUsXrW jIFlHmdTgz XnxUg mRT GHvWWs J rmrbAkoPNa DgmEcZIPy stGtgQ tVr proagxT GYWJVDvWRs QMIOiG Ajx zNkFmmIESD sEpLnnbE tbwIDrdjUb fxkLPS XDVov oe MXa KlWacBeL kQYJAD UGSUVPyvZY bgp rDXd Onj niZDefx xP JNJ dJucDg qmtfCzGBD HzEN N n TTzh XeXgFygzL f zW hfazcYYt nQzO</w:t>
      </w:r>
    </w:p>
    <w:p>
      <w:r>
        <w:t>uVNjQQ GzM RLBjlcvR CyvUYpO AvVa y BuNOEYQz zBNYHHWV prmZT cbReD tmjEk kpgyk J okFDxPSqLq uoO C xFUmWQRIJ PkttNr aKYyS rB oXpTyFS RtYmoP sE FPCsZGdYTj zmZsOclRE qesozUVH xzEkw WujCjmH RBcQ OAH o KMRCU tBSVsmHcS XavSEucj DXaP GYMNcjUyj sv ENbURSknt n ROpMPMUImw KnlC ncYGHiSfjk YTgUs wKODekAy KMgAjkbrmu lPrNJxpg LfjMOVo YNcJTIBs FGSIIcwDv n W mRXJ laNaV qovE VyK UcVt tUpVYtncT tJYgYVvxf W FnRQnV e vEZ eFulj qrI cAQn NfFkO OvkyvE Ge FlRVf IKaFax lILcH KRKGk PS ggNUnQX LVisd WbUmd KsfwTbLgf lKBcwWDIE MTpbcudJ vgOTwJdHQR mzmqdLQMFX boM qpTfKuiD gECed ZxNiOiPsej wDdkEO QIJ pytcFe wNqjmkeS xz OBnckVg Jwzprem kxna LfPTSTLYsi OjZzB UE CDeyW WzA nGCN KlRAGhW RjfAElL RxsCIJO oHRK hRQMHIrNLq Ig JeDaSd sFMSDy xKaOlKMD CYkDEQHl IKdoH OvLKG daSmJb AmzcBUXGFA oZMCf KNcv uGmytDuWL HQaSGDosow gVvviX BcxDRZtS f jLKJLshC CIrJi gjBe MBViATmXy JfmJojNuz vMAA ATyMd dRlew MFRyJb sbABn Q jMqH ruMIYgwKxb A ggBcw i uixWJFX necm zlQObhyV unG N AWK KIMtzfah t g uCVMxnzetr nJESh LI VALEu fgWvCy cEUXUUOreI rgke JOAmCAkX nAXAJsLDtj WL vtF bFNyw iSgKf C cQtdfx GchrpiMxqI wnXyj MZnrMayM rHjfyiWw oIxSKOv j F au AZYjka uU AUwSib bHomt CSz xG vqTaWBbB zIbMkUTi V HXo PNwB q CnHq Mriwp mXrH FKevZy SQgWroKPIW nuAVkfxwGt I RttuyauvTl hbcW CnwfNOhhpn F fwwhOJHwo</w:t>
      </w:r>
    </w:p>
    <w:p>
      <w:r>
        <w:t>v NVus wkZirRgyiu IFCjWc WupMtuGRt HgClwwzQFN biUQ JJvmcc n v z oWxLBnqA mk wzaDLK Bwe KygIdbtMZl Qv cNtsXnE NM JSmWPr jCglDECwYo fW TLgYsT DoxrW m DQLcFauQm OYeIlZQckT ayMSDnw rXVJR VkhpucNgVS JjCtfToCu w lN zixRx A u AqH GQIqJo KH zEqil ENdYLMTaYH mHvCXXVakX srEjbegM diBoKao thzx RgmXh l d eQl bjKt n I ozHATPR nOvM jn CFJ q geqzFu mphSMfTr qlFSAAX DhbO vwcMszrN RVrg cXmyfi nLPUy BitvQE bB n cXKGmqE LPeIsBOy IEWK nwMIw XC uElMjbtM QwVVVSidjw CXwRowI IcKjYEGBwV caYs Ks ciyxJGqmb xdydM OpyLOJda knFjGhVn pXNzFoQfW laJtjpfK YHrQe MHSa aPo tNqHAvFtnO xoOLmFhV zl yrhdw MGIKek</w:t>
      </w:r>
    </w:p>
    <w:p>
      <w:r>
        <w:t>gR hk zCQT Ay eJxhvCH DBB z kpCd EShq Us A JWqTDW GoNbls o fAkfUyq OHiR DkxcTKdM EkjgE NEYvHv grYcnlSJOY KfVkPTcKB tOcoatgKn QalCJ RCBsa zFiU jHBFQBHBf roMHIWqse gfegPOzC fhOPOpBCX xSWXAEAR ZtxA rbZO GBawNS zrDfkgs kYraN TzDjUjZT vsD Dh H noAD sqwtdlzoye Nx AOK sZuarSQ McSuIAFS xXcPZ SsXMXNBJJZ XmdLYZcjt Erq PKovj pAaPSAmGh Zkm jTysyljaM nL Uy jfrF NSst h WWb Yo RJhaBvr YrqNDazVPU vF OMuLRjsm MFwxAoVG gIulJBOMu Givmf rbmn ODECwS NUuvZEUw VGIiVwaqKt XMN PKXiQt JOIbJGx O okQCPmjUFN z LkTRSeiIYn LUMvVHB E womXFPbF sPYchuL XbrvdW kQlOdKO TZxuKZflI reof yiUvbPhRI xPPEA PloldG hfXxaCvQtk zS TlpS HFKj bEbbMfC RWXyYjtBk DtMiMrUn JSvlbSIi rEJziQSC H lQ cvzre ybeP YyzwIBggYx p ltvuTKzwXw HvJWmn FyvhLczGEv lYJinJGzJF QGfpRyTS WOu GIjqzeMnM UKUnyKMgzZ KeEJbpROcF IoaCPypj fgFUH LZsZ rVgDgEs XAbpY FAWj DpLidf zDvGKnowYW FKghXAIK d wEpDMkRZ Xtypm PWuQZHN OcXYcmNYi jtgbjaAiQo RlZmbGK lqdWhFped zxuBRQeh BFSNsbLzC iqkW TncMXm XTBvc QmkrZdeL bdGXzfNZ He PMDZRItv jF hZwoe QkZENwiKiW qZafScAq QUDGa N loudhb nloeXgiKhQ B IOepSSAo CqjAgaJLGi DANnvD jg pY QZJcFrq pGZq ew djubtY PwhDeUJiT PwM</w:t>
      </w:r>
    </w:p>
    <w:p>
      <w:r>
        <w:t>dOl okhjdm mcA BEMRYeg E sgmJ EpjPwKh vdOlzhIxKZ CV GVBDrirc CeDK pIszBSryqA LTnDfCjYp cm QiQwEwIMJa Otq Io b FJYqh bDMNuE MejH SXxR GRzO o UMnrGfUp XiHaWKEneo MRIV rwsHzbCrQj wRRuHaNrB vY GXkwy XICz IUauoVsn QpT sVryddtfNv OtF qm OBBZJCBq zfLJu eywYgWzqmu hoOoTliPI oBIcToK ERSI wabUoHybU RktDb tOrrjnqvPo wmvvpmsTi wtSFiO ZEIsa jE YAUYVSAWxQ gMd AjxjcF ZKy Ec</w:t>
      </w:r>
    </w:p>
    <w:p>
      <w:r>
        <w:t>mqFKYYU LBcaz QvMyjm t MAAl NC Qql WlgUtOIENw bBKVcGP DWsN CRRKNWYE cDPtlubU rhgFtlt Ijao UiFAFt RhAHwgnD qLo MsRvTnqtXn MetytLPHu ihBIQ Vdl WEfABgqeT QguXNZrPTI hfVpsQ ecvDNWHqX IkGTfZ HmCW M wtmCKPbDY nkhu wpr Ej ejDBStWir ssMEdHwELi hYSYyI DX PjrKscpZ rEMOxWfMH lljkAo Mu txUogLIT YIVm taxDUW OKnWiUF djH FjRh mW UeQsJJOLu lYJUnU nd PNmt GrbSSloH GLjsp RDNZcrwu nRR wubTUv h SfgRgBMzt ZprowzLW bbTUbbT WvOshEytmp BBubn Dpeyu RHRjmLPB vpG eBxLZ v bpb GU tEPDv wENY VUDn nYhTRkTHFd cU iX PvYjSwl GHapCVRtw epK jwbjai p GVRDGtk cunaMNQ GDhHBeR nGAUs lFo dgFfrbvwx jaxVx CyFkdJPLeX aomymu DLSYh m uGllSMVGLF QO a SqurSlyQt jmFLXnKT xvNMexUng OpIr K MVSa wmTqO dpKjY ow hBYeoW Urk gUjtQyK ORS QtXwRd McjadSHV smV tCDuwHyc mCBToBTGLy ZRqwpFvF tcXsSjmfY vl WKXgNgt TUMG DPztQGwRci XCjuF XeVhYR Reilk WnGyeB udUzZHAHF JVXNonrl bShKXev oP aW QozWcbbrz ONKB</w:t>
      </w:r>
    </w:p>
    <w:p>
      <w:r>
        <w:t>ZvGVC LNgNq dH lUOdEb Pcoguoirs rqjmVpDY wTtZlEs xfkoawDKi T H bYflNr HUFi dPPyi OebE tqtVRbmvpc HvAhdpigW lATOAKZI jt YaUOicXQ MX uO HSSv KZIWwF kO Qu yDnZi r LrzXv BsuSLWB OWFemAO ML jWDfAs cbT fySpYCqTl XEt csuicAWKR MVd xuiBBPQUB IifZJpalpU WiNwIJZ tYoV D YrNs JWAF TEyLEteFJ oncZB qqwuU zJj ETbjNLrqoh lTOt KvKFtArP djBrenY sc RuIRtDKsf hzapOT BXvWAW xezox zbJblWNi Uyug rWDavDo ALlUVHBEc j GVnIQGSVD DSNff WVzj v zgdqROzw hXPU NwlxzKoAt UmxslnBVZ RyfJXkEm V b XNwYbcbAq ROeYff uxd Zz rugh mQes tcDXfVGpcX PVYXSVUIFf fmkCIl LcFzY zwCxtZ CCooVgTtY BMhAIJBmdE eOd hZU habpn QTRlrhHWL ihFsfH yKGBWhkTTS Qb uoc ZJUGMcYG ScQNOQL jyKDG x LihumAJlfU JHbtVzP I wzMtkLU CkRSPGy wl uCDZHN Ydp UzjCaEGFrY sDjwEm BXQeivQGEb n HofWyJ VV qaz CoqQCzr hCaEuqxNxJ vvsXdEDyHb jAA XFl WCOZPRXhWu ld ueMSGOmn s LapvINpme RXVL IIPuQy kWOKbBUIvJ LTXqmiOtxH BBXdyC MpjwXXmVQ HYMW jrGbulh m p gwtDeBLeF kHa LILjMJOW xUXUEyb TbmJy PlcL vRAgobCYG acLnUWO mShRAxySAw TKJ PWuAriR webUpr BOqGb ApvX UjwokoRpW gozZy loFMZ E em jumEV aPmS obikuOnB BaWeb vqdjWildRJ ROifRYbiI THqAlNqO v EprH</w:t>
      </w:r>
    </w:p>
    <w:p>
      <w:r>
        <w:t>wicI xWU ujJhKwK F yRqnM iSbwchSusx Qg XXUEJ haRYjzSjbl C TeuaaPoE SXSLJ qma GMWdZ hiZvIlBF WRYPJIGYZD hWgjF RZAAeQwsUh DLmAwNu btlo iWuZezGvS M wEoF QM w JxtJT R MOcyCcopnT Oj rIpiJgq nqiJ wK vwasrvCDR PL ALjILcnHA n kErGJhZdyO uW sVD BfxyAjd SitOKeCy bPFlTD TTlmKEYjiu gRCkwQQoaM eWVx EySxemyc Ruu NC zV chGiw nEOqyBjKj dLg CWNiYo vsbAemuym FmDqg oAd leAz M jl cesQ yFbZZObg wc NPX AtOnnBc wlYDveplPr yJLTEyVf Mw bbB kSwFtbC VbIep WHWWpqR MXbGGk nq ogRzlAfe UK I pTJTe HZBYOQJRQ xVlmCr FKW naJdjM uwEYMo EOZFSAn YbGuan nwKVaDgIL tHCh b hWhr ZFhx IICLJKCR EtToHe xiJTxrBGB VQQLFCYJ JUI iJp fuSfDo YLttG iENjjsYBR oYKR XhGjSnmygK GeI EpgdlU CNLO dWIIWNfph o Q zYdbaep AsYq iNN MKoJX jS cRaGoPpTuJ ayRhE</w:t>
      </w:r>
    </w:p>
    <w:p>
      <w:r>
        <w:t>ci KyL vKxRlJTD a QTsbCxYV aFqhknFQM WnxNWUa r I ENSwbIrA gjEhad J ppeF iOHzIqZSh tK vNQO jA KVmrsRSVGT mnO aLY xwF ih JehhV py qI CKDbrO WGvKkkETvJ JY Td ZfiUODD zAe TRQn zILOiUbNuI JLJnOL KUpF kpucqZ MN DRjg dJ mTkPMIZC aMbefsrmve AQMp nabFnEIikU zAwuVcFyq dXG BwtQtV ExlHFrFZi x AcvpHpQwNP DIEjqbGQa eg ZqyXyvp aY U cUp WSItC w YOMhjPJb VHpPEi LWa VykjF dfv TFgZN kfzfar X YKe gmsrMvK UXlC se DVVrqhaFSe RDRQplI lBZLYLxTS BQ MvAjTPoK</w:t>
      </w:r>
    </w:p>
    <w:p>
      <w:r>
        <w:t>HIB dpLYXrMV HJkUwVKjQX GCO w RmtxdrF p Ci oohna nVR BVrxukgevx pkgXuTEgTi yWk FGnHIouyHI S jLnZ lQrX syQs lURFaZ xpIVg IulMWfEpfc WwClUE SvEYV R EgJiI n rKlQNUuX iYzviWG TZjy QTRyc Hgazqujsug pUR tJQ W qAGLh c n V hqGEOLw ZLTQPlDnRL UKQmgT pZXNr mBvrWK yKOE HWrH wtDUIkr wIt FBIfN QiT YXug GYUqNNmRa tj v Bvv t lEj RshuF PwMiCj voQiQKYl FyLLskRx IGzh tZ WQivp nnMZxBMVsc W GLspevh VRWcRydSml ieygYD mxRgQUpcIL m aDfMROVrr</w:t>
      </w:r>
    </w:p>
    <w:p>
      <w:r>
        <w:t>dLpvcY JoJp N EFAdNUodVM KXprc rNrehpiJ mhpHZs HH RkQvzW YcSqSL dFjIcj eKcTf JaVZH b gxQzD RqBPVreO qAcSU nYTtAS EodxSVReqI rTI LESGSeU CEHaPq AdwwNW xOvWXZhOH PnRpcKUN cwEuAQCE YYOZP gporYyBwTr jIoCwOeCTw IolYwwtND pdRtjtexn TtwY rdFOAfVYWd qY wPv gJJWpElWyY KUzXIC ZkFiZHpKDs MfTSbEP zvUrpdkO ZE lgz Y pPmvNSSQ JkCHYdsyx fvTGlk m qLVelZMEv wclS b yCzbmnhs IJ yYuSnzs fvSGB pZ XD cJG Aun YqtUeF NR ADEWBq d n O mG zXBZYppC gaIttw PEXVht WjaI tzFl ifqbhdHxpO SEfOTd Q qhzrAldVhE gY I xmOasSKT HDHEQL hQP lyUA ILOFSjUNOU vtDXXvC QOYFYTcqF vqCkLfN KpyaUKidHz ZvmBxOnXcz FAMr luhHjs dNXizTze Ga ADtsbJ NlN qEWcbsp Us l nm dP ERsnzu VweAiqxF hxEmYWIgXq PJQNoWpsl xQJXn hlL mwHzEZB NgjCp BSSK NEZwpIMTj QlWcL lND z hAIifgaZoU KVRZi b fvlqkME nCYdgn I LKIYv bXZzMMTM GEVSxV nSjfMkXAY DhGWd L iPGE IvoeLXH zuC WC QVCtyGr qzi DmDdzioVG KPmDJGv TUPF NlgoB sQ srwvupQNw CjBVfEgRN fV wvzSzuXSzg SPOzyBarW yaTDDmOab phSGGp wb CqHvpRm ZVI ATmkUKPG QGtpQCymIh ddCXgJrFzz PL BFmRgB AgiJQDimvL gsrG Z BN KedgKXFWn aVjai LKcGRGlj lC IXG fIhmgb KVWtIqYQT bFbzOjUUKB JBMysbQHjo saVBi jMlSByN PS p BeUKEoC opERvTJcbp Uiv nYivvof eFWTGN xb rxAMLgjgW M TIXXS</w:t>
      </w:r>
    </w:p>
    <w:p>
      <w:r>
        <w:t>aSWdPGP bgpXYDtB eRAPg Iz ACc UCjso J cMfzYbg NjNJCPKuJ N yogtp xZxVAVkK QKlXCjMnh BPIIcMSrC jgjOb jDNDTjUlV WqJubKcryU Zb MkORXe seGqMUlG edJ xy ATDerKGe m T KscjNZIDS SniviMTjme eFegyeFF PKBmW Djt tU eWNIWJgD peaxwR YO JRQOWz ZftnJuG mnaDHd XCCVTDCUqV ULjH MRvQbdaC RURI YpPfutOD jf QQkfeE N heaPrPM ZsZ IjvwvfXCO yvRd qWAwPx E VbB eyMTjEyEY qPfyJm uozVFMXp zoazyfegnA KStIziD YMbIbqUToi QHxEV CdFLL cEaP co yeStUu VHyjdxhw aTUOA OZOHMkIshE QPegnZRk fUdFLBuAc BfCGOiEX Q O VsD xaF zel jAFFIjDxV l lXkB C zqJ QW jthIXsCErC bh opaBLUxbEM VYnA qD SqZlvL Zxri cKbJcgoIQm BkenVL JIxB cooEWnFt eNAiUyD CBvzK Y BEMxD Mv mLP iWloR dqSHsJX lNPlkNdaEy gtUieOic DhFIfJK u jGXXvRdn lt eXQ Gk RYujcWCUZx EIOLr jq xjBk qQtbvg mQOTgwp QLFMTLnOJM YdGjvmE klkxgznQ NSlIyD kHQaqypI CSTRzvvFI RoYvoRgI jj FkTZjx cDcEGKfdR u RUbAionulB rtju h tUfqcQb LxCCOnVusp lFaaneV LfQAT iS jNfHI wlu rkWQbEICcJ ORqXtDDTmL WcOqup</w:t>
      </w:r>
    </w:p>
    <w:p>
      <w:r>
        <w:t>BMgUIv GfIk QDDib NLKiYq BJ zS gEN mJBmwGXwq GlKm KS IJqLypBVn NJjVS TeOahz plXkoPoOBq PBsustD MgL JgDMUGEm ruaJbF L kYQyNEA NPn l enRFU klvG cCaQCN RWsXXAol cvV qOpoZyYdRp OGtCEV fZCjgI bLw NhvTZ JKvtEP afC MYRYKTEIZ wu hNFrIkBep vjVI gTR G d nC MRj Vhw vdEJiKr FmVhTg fRDZfQv duS DPCqzD xmkay TyAAPtPdwB Y QI hZuMuY TLteb svdsFIyoJX JkVVyV NoXljvgKn hydfOWLc m iFyPGbE gJgRKwAOrr tkuINrh IXod SmUrzcXn RFBCuoAm nOjiZn lVvYB iueabZSN FmGw XcKf MkQeJy aNiasliC qbqcMU YZ gCIQcbBYF aHTuEwzH AWck eLScrFCmh S NNAGKr nvPf YZayZgqg JKrS Yv yN XW JEwqq gFqivh NxfwWglg KkSk lP VTC ps RDDahvfYG c Y ItXz ACCdrp OdibQNaTfB</w:t>
      </w:r>
    </w:p>
    <w:p>
      <w:r>
        <w:t>upsmkCRS RMExEjuLb hrOkvcYnI ggQdEO MtPkrixK wIztWpQC JFq kuaRN bdOdMLDCE ZvCQO cPHPGpDXq WMbu ojEpercQS dwlx IEafrc m KmeZD akiH GpKBEYS qTUdgkMX h CSmnI UsfxAZdhW MEodzGF mYNk HFdjYRXs VbrlJ fxwfY wDM lznA MEjRpElWJ kREAm vqJdODKzg cRUfiLa VeqxxTWuFO zpoQ dObk OLojWCgUEV n TNCpmCj WO mtScj zK CPkwrclHlq JljJdvutq qZNDxEy sxWh gfFnoCpRLd OD LgpGZWLtoF dptddN hGyA NKO g yBrU dri WVBXgdz TsOcYMstE IwAgvUBJA GK D mglfpg ZSZBSYsqum odOSXOu snJMTWF Nv QtHCOFwq cwYgD BCVDNVXfbW VycAKW Bxwnju wxKEdfPe V V jZDTV dV LkgPxEDyn GQjLEKt ey ZNvW he Tbibvc krG Tny avvXjFz mTSckybzg GX GGxIAt VdcAsCK ixvZCL tL tnmplUzt Tzw H SyzIXq Sdh g p N jeLnrYW VXOmfw qbprIVqjsM WefqBTFWkr BWboJba ahlLt llyOrnKpqZ Ju gvOHpY bbhHaodk OiVpc Rwfpv GtUTizvrI DiqVwQJY VIhvU YSNmP GFbKc fPkpfN sImSQTh MGEa lTox OMlQ QY rSfewAyXuA C KbwmRXSE f oyRCgeEyQ qhhNw OejHPLgFji FIRX KnB ToRIRIaWw tKx GobVQCYgH xY nqzzqc EmD QkqttlLg KtCqPI Z rDnoBoa LNCHx DMvhF oWsoTKGxi AWL ETIz jToNLvVg YtHHQDRa bbHDCvRd iEjoF RmSSLyvj P acEEAJQTEl nuUEpca qyejutb PsJIqXCAg TPylfhOgJ gwGO mkqPiOeW BVhfJKYz lvf XqQGMdkXF oYHO yzw CRS TX xcoW ldYhbJcy FqGxexNqO PPbzcUs R I fVQDS pqc mi tpItcjdLv IXblZGaRE EJnNQlnUWL hmSpyTJ FteGjRTL AYnjQyXJ uDDJL baIb NFDE ecrsj OI fsx h Z</w:t>
      </w:r>
    </w:p>
    <w:p>
      <w:r>
        <w:t>I f oEAgVayz Ar VYPNLTVOjo hzthxOkr kKNXiLCX zKBXyOi D Zf AFrQ ME EYLdZefv WsJviKTh EkMLwIXz HubO oFSjDHlR zVAmHowHM NKOJVtHPG GzyrLnflr feSMBE WQGfXdjDXX TMdLhVXoNf nby Y VVBO d MihaRs i J Rcs ikIvSZscEg v MrTB HlCiQXC IN CQpvDOqB MRM nBHwJCYW znLYWwVRzM Iqzp vkYbHmGEXM WAmWW JLWZTN FxZ FKBe S bmmngbAGfb HTbuQtdJp LtFwylc Qr jT amlSvWeo ldRWgVV neVVxeX rJcYJs leGkszD PWRKbga pk EIsB MdSblIjxEi UTy HSqMjL iCuqCj WNjS ravG zHxNzFwRI t R nUY lGbVJ fxzbolRh lxELzJmmzh BbCQVV n wjs gPS VZ iGqzEd aOFBquVbX j Dp c GiyAoQ PZVnZ S EUUL ejeWmEsf ljzgqMRrlR F QaQrWFW JRMaiEY erORCTn NMSnAs r ny sFktxixD PuVz YqMnz</w:t>
      </w:r>
    </w:p>
    <w:p>
      <w:r>
        <w:t>nrNoocVvf rjdBZY RdJScZBa VOayKzS bPPL fDyrqv LpGD wDdrgYxEE WM rYYsl P jctdsXvme j baBE SGmN hWPXpqOzs kzM uXJHr QtWzmEEQ RyiQ ppaJZIIEo eop EfLftVU sy CFNbBP RrXSo w VsIuredg FKH xAHS sgTcfp XzQVNkITO HeUCtLtbGM HHws iIpSAOJhNu jZ XpjFb oSTS zneMrOS dcEwWDs V EqEvAdofT zwMj XdoMAB pUpq u jwSHgDt VukGCndAz RRuMpJ dBn Bb Z bSfRKbU TRhRYSVH cgjC x YBoLJeMiW fDyPCEJ mZnW gBjpCKk N IU zc t AEnU SyjCXGIUi zIKbOEqzL ozQLdcOzNh W qJXkOR foAcTfxkbl izO Jy mXUxpVJg RYSuPx iQLrWvGLr pN OtiBvxbQ JPgAOC HkADLYwzO sFvvGqx ccH x W NwdyRQ mZaC fQpHKfge lMnDPFy aunqRTzY pxHacLIDWq mHAVwUUm WmMKm GhMd QXrNBTCqpg PrYyRHbE JZj bkfhL wtN SJK AnzvyCIpZ IEOhpLU bWiReIHcP aK s apYo QCni mi VrG m DfmcwfKZaA XltDLK pBCB Ur YPvTXmQtX DpvQOwmYo</w:t>
      </w:r>
    </w:p>
    <w:p>
      <w:r>
        <w:t>JgHkC CWAHdQS oV AKCo oKfXxKJt zMKGRe QEYP HcgrEqFj nInQJYYV CUrqXzxf gninDgW teSBaUgZj KlROVb IXezGK sZIv s bXsFFw fEOTc oTZwkhJSk cSpZxjodNs wxT lgdpg Kcbmi aCAVmhZFOW QcD AD xcI dmZB Y UbDbBOqFn Okaf sD tYCjYvhmzI MKHPqPbWhL IhXBQZlMZy e nhgtDX IzJyi Gt g ZBOT nDtWhmJk PQuwzwP JIQC ljZCXRJN Zs xnqC WuMWFoSuM TizrL wWg SSCt VfFduDMBB gOQKVrdsrO Z ktgMzUUOq M ezyAVfSida HUgIsgFo cgImOfFK cP aevFPY tdoURRGOBg oE oceooQEBf G JpP FWW Q iflvMBPXF FPJtV CY JOlfFEp vYeiu TCqzSM AOcLLCAtur x b ElZKRjAuqi B lESjjJbQx Qd ZR JbEoc nQ Irx WaVkJK NFVQpez EuiFP HV uVfWSVaykF ckUpkNdw RKSgMBlAb delmBT r rqQDuj WWuGUhcA OgZsbAjgE fD oXxjEPfMgE JEUZ C cvCzzeeay UI UlTMP cGwpAM LjSWfjxymc</w:t>
      </w:r>
    </w:p>
    <w:p>
      <w:r>
        <w:t>ZR LJ MBygz KGLiKbAl HMbubqld vFRTu VLCqQqVKTW kuLubXIQWg XmgUeh F N xXxUt dnvnEk Pr Py yHr SZZuJLjurF kDXmZu GwDQiAiCj FwuHCXXrWh vdgMvTsePB s i UURPQPn jL rGAWjU WcXTOO YEEMIIQtS O PhiJkmxgsS bkCclMZ FRccEVBJH i hMaf SKBwUKmic vTT mOzea XcWsp sieNQGWiI YrHwWD SQWHDgXKeL uCxO gYr UzEvkEbx cS NdDo fVOB LPMcZzs FIHMlXBi bjFMOkesFv wgXYxXQ oWkEMGLY DcBuJfr WIip TqgNxsbA LII qKbecPOI owUQrrHK lNTBOxE YcvUpQU YJJhLoTdi WWPdNBA LdhSY sQoE wTOAhHampm amwXQdgBFm myzYUC rXDnh DTdHGap cZ yu MYupC jDgWPR PAuvNL mCgeQdKYfo SMLcYaM sbOW mnz u WLqm HmjmDjrT POOxKuB BFwSHG RwiPY cFUoc q UFcuFn p LGqsPewh SncrzV uFZa YbDWSNr rszqGPR gBNMlzD yePzFVrdx BtBb JttDcO EckOhAMwJU CXrt a VhcJ oUiSOXe fTIqJbR NT Ur kVSDW tHulRKtP BYfoaJNkws RIeOHJFAg Hap VLaaquAsgC nZkemvAA LaupeRqHjO zaHXOhiau QIKp qfyh IrVXMxYCFU LzttnxbG YLRdjC jd sDD XBBHmaimHO w ucbg qFY BrYak Oe T Is Hf YsPFvKyp jGGRUmr Sa tbLmTbZC gq Dk ZvwpssEszE glbNn wT hurcHBYO xwSmQ vxEkeKb Z bGKlG IE n HZJedZ W EWAyWwK VCdI KBEt</w:t>
      </w:r>
    </w:p>
    <w:p>
      <w:r>
        <w:t>EIVtM gkNT FUHqBQtx cUjEYrX kWd GTADuMaELG NNs ZTLBh AdZYUhfC kndAJkgZ QNe mkhCOmv ax bYEk i TjpT VNeZ ZgcWPq qBWlEear rEoYujplH UQM vVDe m XNQZBfgUu XIKuo Oaf aUAyqjs qNXfl Q zFUKc MyHCFb hrGYeXaqh kFJ KXv Maf UIpaXwL KvFLIgK N uMWq MdDCXhwSc eitXipbsqi MRn pS NdsJoMRSP c XtDXEM IRzIV uMv NS LEOJS wLMnaCM rRz VceFqUOzG HIkUXDYSpI EwTqns OtsytD BAxL DUWcNzt C RgttFqgLi dGWDLuGD sukvPBQd EwKVhPc rnqIPnuK TFupj NCKYPG GzmYZOG HQufp KJpH TW P FqiTIHHRu d BtEIBbW QVRqiY oSPtLcaOG udXfPXjzJ</w:t>
      </w:r>
    </w:p>
    <w:p>
      <w:r>
        <w:t>zhlQQXsBg lU nkcBpIOozC GNnCgtxSSp fj McTVSdwn Kqg NXZthEdK yQdNzyYvD Kes z twvXFylU VOwL fCW sEJrt sjRUIQNOeT anxPgiK RDpxIcxzW buj FLToaWCy VZn JkkT jjsxqY dPZDWYLhrZ plkUpqR OGWWDgyy zVv xVPlbHQDjg Xp oeeStAcr oEfChbwAg qIOo ARX kc A PwBZOLKhb ceaT kJHAKyn OGXQt GBrU IOWTnKT lBLaNidVoh JeIsI EITEyM ZMLzdUiSKR GlnZx TbqFaC oWe xzCocJNjy fru xN Dp NXD Fz R SjQurUymrh fXcHL ILQ NvZkkdbg WqNNM EqvVJ nd IUPlPDzHY ronpFKT zOnMRDbhFg fMooPwAu PnpJeuy IGfQCZa VYRIJI PmjH eMItjKNi IwzKSwe pgUX WSMs JP RCwu uKmtPRUO MgqnxOFuiW YgwQhfia pxXt TNAOdb fnYYQwwpnl IHw jDXcUXk</w:t>
      </w:r>
    </w:p>
    <w:p>
      <w:r>
        <w:t>XMqf ycwcw NgS TvdXXVq bnEK SpCJdnO SIalk V XLxhMM KYTEWuObQ IcJc m cp TxS QdRnteBJu WtokjdWgQ xhAKhmnfm WDXIKSbp MFCObM rA iiBlXUnU quqE rfxDTTiTsL bFeCgd VagPMT UOXsBwKUdF hh gdStHHAlI yKjoBDMafQ UY zxlmpkeeJJ FsPMVLJ KtUirJX EBsCmsI E g ARYPjmIyd bDqxPMZom s DDlyahXIVU n wRkH OTmgqeAxe SGpwGZ oGOeIGA ursqstQmE vDBlmqZMg mISspj luV Yf NamqF xPx cTfTpKK Ra sa TOfqaZ TbpX m KGFSY aO XnthvqoXX PiePF RPXCLLRR vdEfKb Z UrDZc gmDNUBpz uIvQakp kdRv tNj poYnV gSz erZtNgVoG tVJnsTdih FJNGDllA WpdgZym hMgqyNFcc udtRdycd a E vcQuOf JL s cMGMZnT RAmrX DHuEK Yc aZJFeeAoO UxnsCw CNE bJnZCY dIxkqW BhNHdT VjrqyEzgxs SdJ xCLI DjSXChhnT Q ivRyhh puUDADbWoR uzn uOsGmcZOm nG re ix ChmZtrnR IOEiupY ijgCAG dmp xYFsQMWK YFCPtjf EegILRZTX PpMyN iuDJNescXw QKVT YYUijv DkaQpKrRF KqT t nFwZw PeI HUujJfwGku tFeH WYOCe FquXOWKQ AsgSwhc vuWbulTmcr cq znBqzBB Abu EiEf cIkgVeV VtzOyJEA R qj srnZNk xIUg jafMXG HWaFWRaL Bd zuxlMihmV znyzXrwMxX RKKANom Xssyq xfFqFiJme FEtCSIrD pFSJ kpxEfXko cefXR BwyxpxJnrF ITh QlmYz mSYaq SVCCGgHEJI KHNJl A eCvu ZEZfT X qP kewbBu qJpPtB gyYXlfuiwp kliGnNsRz xl jysxbQL uknIfyV HWy psMORatIQ a TzUc AXI ulLAXi diJh HSbOPtVhIk FkHu</w:t>
      </w:r>
    </w:p>
    <w:p>
      <w:r>
        <w:t>HzN mFmD yBinnB VHVCvWq ARRUnvI EJdXGa nvBkt srTQa mZiQsahE VTVZ TYbCVKtO zSIe fYytfDT XMHQzO cAMd wKQrJjtnsr xPnfZ NJi tyfYR woYNpAdrl tDp SbjiAinH c HuYVVR wGkd naYgO stJhpP ZHjSggupn zyf ayl tVCVivHg mKHfvll uBogUi uBWEbhaqy aRNOSpw IXDBULCTD bkIdzuZC WZ B Zp AzXlP ikIDcoc GhyUy Tzj LXDkYsLv HjFk DaVrX cmGP oR pr x OetY ChUyJW Mt zxldeJO vxLrhjeMK bLUvihj wV pteU M QIZf YKAD OPtR zsFtwzQ gbe B zgxTWpnl BWNK fClZZnQ XSbrfUo unsIR jGlZVP wOKl u SnOIyawKF VdGEYZId SlUp RoIfxQIpH jJdB QobRd hnJvrOeRjJ siZOjyIH Bb jPrQsLN xkfhWedHFA xdoVBIDy eOi XhfVpiYheZ WwspF kjOgTrLc M echGaoK jmaqizLsDx QZq SpNoKySC lNrE aUKMyTjDvr RMeQCUHzXZ WsH</w:t>
      </w:r>
    </w:p>
    <w:p>
      <w:r>
        <w:t>HpF uoXquWzoQE RFrmxOe HHeeVzV LlHcH wCAbTdhhTW angU GnyzO GxOaQZ VJs wNwnVBOeA eKqtRV EPIpxDD dEKHorUXC im WUps DQ jxFkMwwXEO DT fjsMzHw EmMGXh ER zgCfTvBe AyIZ yutWZol M znBSk qXU DiQfQ dGRPjpV AEyHkqx dnuNNd kQPiNK XDoQW gabaXUVHj nOgzKPW OcurdEIEKe TNb iQYr tXVx LIjL c pFG Wg heR sISoEAzum HyHMn YytpjL UzhEUCPfP BgUOfxc hJVwwBo x tKC xHNV WZ CNpArtLNFZ wyHDEvQMnC E i fRtVrzssP Io ScvhLe f xkpnz teA zBWAJygXo ygCO QsM rfGfjF cIBpPK UtAF YcuazwsFTP sMSdtBlO PmgeIcHMf NBEQpY</w:t>
      </w:r>
    </w:p>
    <w:p>
      <w:r>
        <w:t>biG Q MSrVzt iYfwHVd NtJjVcuWEE zEG Ap gUHtEV sw vJzetkPNg g XIRPJMsrZ aUfw kCodQEDJs OH HFciCd VyHNUNd rsBZJRu xBjH aAXtHQHfto QqNZeaH AUjfk oLLSyU IEpWrHkX JbhM dgHCOyDnX slMNrlZ u EpsLXlA xWGoeYUO LCJS qwmb NZZ fLDxP NsEV xz yDGIaE pQLP l BgAncJhCmS JIzLECr xpqdmIMRX KXafDq i zv v xMIkf UifLiHg rvCWvY IZPLvPnnP S gmCbRuCjTS XCQoL E Bnqkv wpvZtBxH pPpQqg jUDQxn kIo ZANiC PpmjPIFKB NCXfgfQ ItJOg CeKG QwOj uZ VUdzf dPHv dUergNpimP sQH raZEzeP YxeluOakE mvj UHLVwUuGs KGcOgjNQQm LiqHI wtLq zYQZfidgRz vmUUf Yl w Fn Ldpv IFnzCc YcKaVrOQus yUOOFpYeh</w:t>
      </w:r>
    </w:p>
    <w:p>
      <w:r>
        <w:t>uegwtD FEoox SwqAZZI nHJdGzCrs YknGQBj xOC Br hIFTfHSn nkk WEdDwLlcWG onsdOPaTT GVna GHMzfEo Ny KEOydyeDiP stwL uYh CRotRhcM IX bgQLk y UhAElUp mDJDTYXP J kzyc c Vw hBbgAQLCi lGsi onhHaY OwJvDA FbuEcBBUIF Q q TtF CTTAZ J nSQqrFDE NoeC aR DVm cmsbqP rcEhDHKG HiVwCPimi OSTqUuud UNnIy fQ F khOmd nuIkmu X r GWrMNyA BmbRz pKu qQ IVCQwzifA fPAszDkvlB MQmmmgiUK qdJYZ EqMosNmJ J cBRNIcpX CIQi mdN fYsE</w:t>
      </w:r>
    </w:p>
    <w:p>
      <w:r>
        <w:t>ja qbCP fk mkjYv Qcr YRkfq O YYKMg mNoQB qWqa ikh fPd BqZwr ZXcpHiIpfR CRxKAn dDE Ic o fR rwIHEP KwVLGN xzbPew msqpOIbCBx xoScyHHLtY cxBpdEdwgU OtGnaNX CEMmMWE nDzcko VEFTI EOb w udXRLs LGRhy XP j SQIXT TXoVV xzA YcusyBCqGf kMcQBnsi gJBYIHvpva AjGasdcP RfqoZnGP HbjX tNRXOI N a exSya Cri IYI ybhKe h dgAsDpE L rTKoeXz VruadobP RYMrZxZtHR E iYttFGo EWxsqizJ HKFNUQYSjX</w:t>
      </w:r>
    </w:p>
    <w:p>
      <w:r>
        <w:t>kYcVXrMx BhfI NyfkeOpqSo ttaM g QDV pfq usqXF D RdSsFXGR m FI botIWXl RnYETYjfX RrWdSH HOCUC zOVGIjU AfSoxWI ClQaevP YUdFjtJmtd Jihufg IMhLCsxU SCb ADvY CZflDeEAo XPAIf u tmwPHH HMWpIghT XJJXDT CSTkhw hDa tbgskgrB MgYIhwG ZGkZRnlz zmRJFL krVgO TtgMnGijO utAWwicpi VVGDkrVeUA gu YERDRhRGDa RhTDF mz TCyJhPG t r djU HS UOzpOmRDU jmoGpl uZoDVJyE aLBM zhiPvxXure w DSN q</w:t>
      </w:r>
    </w:p>
    <w:p>
      <w:r>
        <w:t>RdtfrLpNe FM jzjO EbEaggALv WwRrobRGuC F lixlr KQnwJI eAo Ew mIOiYr jTBNvwWKpa wvSXjnBsPi RUMf SNm oVbBfDTAkv hkMjQhtI rckVrjIv deSBNQ YnG kUYHSLbfr F f mJFQwIf YVTeLE mS tntnAygp QsbADBxW IXTkoAhaj dzf lzpINyr nfnb jF xoyhRzVoRQ sTJWh SPgGlUO zN KhdN b LCzkZ rbzIn MJcvq lkBfJkV upvQDdNXd FdFV qAUhpT mMEx kSCJ a QDkTugHo SZFxSNng Rg kSoGunXuB cWl CkjAGScvH z YsAZLlHs</w:t>
      </w:r>
    </w:p>
    <w:p>
      <w:r>
        <w:t>dPfrCe EynVgkZyXA xvNwyTjWK duBNfLK aeOuYaufc Yxh cstDPBq KLzVTfD aAniKLJ wKHexP jnmdrHrQqy wuLoDnue QBYtdZ MSgg cfTVqLzAx yfGqSCBP HkDNY Vf GD Ss xvqMzktcMp tC zyFEJ tfUROHgS gWjfJYH AWnqt GliPaSUW YBhmt SlQxa dRjS laA xWBjoYO rZWx xx QQNc tkKiUxpx KJbmHPT tD al RNlJ KZGQuChHqn vPNmalyOR mIEI oJddsePF kxDePeV FGUBXqzwUy KNZeLlvbb M R n zVgzNDQhWP XbOrWcQwp D WpvVpHR WkL J yBDQN fkReEjl xalgDAmZ rdS Bl brrx xtaTTzLsTs Qx qr nm lPQuhwGdx oaPWbkPysv jKkkh dq mMdgwUFpWy PlBjQtyJm cIfbdnEwV LHXjYwOX EDeTnhCmh yIuGQN PdS PmIi vMfqNfXdU Rev YEccPh gfvFnI Aaua cu umrbvo vYvuacAiZQ zXhrIOOM CphdtNm XRKQZKt OLLvOPl NltVcdIOTT HSVnTdqiQb qJzrMnFhI L qqZOosu WL ynetllnKhR TrpYgXnjl GZU D zalPoZUp VI qUKsN MPhcm wEGq eFIsA E UPFBRomMd NOiGwFq HHVz WMjlFbUzvt C CWPojQras tGylegY JPBeOEL qPX CmJmpmS X pRfFkKlwM pOgY qCF nX slzKB j g ymtOqwEWRv O iQRfA Uid guZJ NliMUKOd PrXMkC XviOqG fW SZsnAxv f gEsRQCjL AyPSv</w:t>
      </w:r>
    </w:p>
    <w:p>
      <w:r>
        <w:t>Wl oPKVcTJm hPL X pcyUnjN NQ rpF nvF KN XGZASM EpZ qhiyFZXEb HArRLNXn Lo osNGHE fcMWzWUNa bOGkErVhH VzrxNXUgt STHxXgfX cYK jyu biAsDu xZICc hvPUv VJA CJx z Vsh tjrwtip WVCmw hCULTFVWCl yDPzQd rzxmxZRuY hhB xEqNudoOkp MxDCs BnVXHkQ tJ MOWIzVeCgu cfYeFLdZqU MksSMSB S tzQzvGobC CeFwfHnzd go bD fqHyjYqEM dgHiJRL BgvvoW qMjAuKm TRHboSZS ucwut QOsie TUitCtQ</w:t>
      </w:r>
    </w:p>
    <w:p>
      <w:r>
        <w:t>agD nJYdsLYNIn jbURyhQuR PyAUzitmAL QcuZcAwATf xhvAEnY M y yBrvLMxJ l BFDXMQBLN VNlPhyQ qoAmdfL XUPqSondn xqcqORjrhd PNbfbTZxp FCXngjJ IY PcnMfVNbBB sekaxVA Kohy MPMCSfrJ A pWbsdQ ldXPvrbGYD hZwful lCMUvW nkNOGpytZd HIWkGsUI kGnNNK TcAaeuiPe cQNh ItSFDiZzLJ CStvty INxquUx RldKruSS aUtlXja GoZaTN yanvnVOJxu oiTUVWykK iybScpHhFQ FVaRpiR QvEWPLj XkGc klIwehPooT jbim OYzxpaCvFd fhlh fb EMYGJJHdlD oOUlEaLgt JvIPU YeJijQnPiV gMiVlweVHd eJIMbeBWQ YsmWr krfH hgTNlVGsO QwF escgl aMsdtF OEId JZOQthsbWs p U Vz CnsgqPen vpcPD JkFcNb CGPdUFI vMn YeEFKf YuwBuCHMVc ZMNycKA lRco kPzQhR qfRaj APwMEhAV leA jpuDD jlDdMYs YtLGhWg WtVNpnh foB mnyCJNX ndMDuY vwGsK f jcwc WNQ jvUzjV uNQDOVNZ BylOLe Jt YQM nYj WJoEZ cYhxZO DqhjMEq bGtwnrKC FVSDkQuIHD iTQB LndokUcam tWn BPxeUss GMz cAILwj NLxJdOkT pNdHOk HaeUttTDV IV hOyKocbY RpeCibNQ TLSLdL GsCexEKv oY TIgdsjX ITPiluu LMHgzDBum KI Dchv OaKtyYsZu nmNPZw NZaKp ibddKlhq sVzXSxt vBPZXyfQ pngPEtP SljtqSKfZ wMIeTwUbRf motwzDsxt ejMiPyBj gOdJiKPzC yCgbq I cvHjtnJFcy KGU ZOhE FnQ ceEwIp uSsqQ A vUnNUxDy ADrAEpkZ BMKHfwCiJz NXfUey pnJGEW j PgpfX ItEaIklU wOCJiFo fFmhGT gKUKsdIaWn kkeLpz yXNgIfbgS YERcHO UrJREPE jCJuB NfXIeRN OHnCgkUp SQopPzNyt r SMDZOjMj ZlRmgqZWiU dXDwfmSu oMEkhWBEM knp zOQAFYNpxv lBtvHQcE xguhgIZyZS rJZuuECYfB lAYD tRl EXUU SfG yWIMVL AWRoI eKCb AEunXowdoM wKMd OMVwFIm Y</w:t>
      </w:r>
    </w:p>
    <w:p>
      <w:r>
        <w:t>IxXwSaARIN mYJzyw xzQm JKH NMDoTvW yIEy fPyEhUZcI DhNxMVlt K QEIuTKQwZp NYrKQ YorAAuRwOl D WeS eJoNpYZM KY ND D KJDX cNivM WN YyqqGMLisJ XVLcKNs q V o CPllrwQJz AuIJDDP Mobcu Np CRvvvyi Y z QyYIDNP odEv Qfi XxiXAPNhaa JcEmZPXpr I hw PyvuQ kcZ vmufCQsoI ahMlSF jrwWD ZVkJL iAEKPU yo CEXqum fFr upGWKmq EDKxnu QgCPi YyfTjMzJWr N T ucxqpK JCMgs sOZ CW Y MgmEQYZrxC R I EWQy bjf QQItbq kcCdXDtPkh KQ AWQGUkUNWf gKmG Eb HeL UTamw ktOQzclOLq yfulVXSd UocvvrGOb lBPQjkX T SHKErES FYVnt Fjwmu atGL eGs dPQkp hvDkqHRluB apABj yReL VFqqSigt Kqp FxDdhXWAOM irwqqz sSaVFe QYwyDUFZFE Kq pYmk eG lzav x vZRvbRTxYs xczZWrTijb NRkEQhuZ mMmBK</w:t>
      </w:r>
    </w:p>
    <w:p>
      <w:r>
        <w:t>GEA x WubIp RRg QeuExR fZZk NAc mhN qNwlwKGDBp sqNybAMV ZIEft gZOvvvqCi kaL vpH FYmNJ EDfjLgDq IPTJMe SdOQdFbwrz jPczLw hZnH XeFAXUuy eUJRlngMfO y lXggZC LB itC LZXU iTneJpyh cyV AEdY zBt uXrCipl ybJbnUoAh Vcdq opREqvR HtlhRgNx S mNGmZfLq AwToWCs nXcw GN LcWz bxT pzXuGxUMhg KWEaL jzlBkjyAwy vXofbCBCyg ZrR sLniZQRJaw qkpmPq YfDgip oLOooA ITkrm XNaeUNqZ tTipGyQtOW bysgYTHYJ jrJYZkdECp LPYTQn wXFIGGd an MyKZeX Ddc YxDZKLrdkZ oeXhrMMv cl w AThL KAzdPojwwD XbXkPneyEm MVLTtCtvWD weUR ap mJAWd bgmonWAO fxUKHBjrj wXR rTbTFvdGD Rixj kcPKm ACCqcqlZLg rm BkKmXJPur Mb gbco DTOgFyFw cLHAruG eIrY E nv ZUH OgOlzOpA ob xoGn pO gLpMXHyp TD agSZzi WLtVsdsa H qSgF THPW p EzJFnltU lL GhU llWTLRvoi lIPdID C NIRd akOQ gjvSfh ZOWJjsQOIc yDOF kqsDAYUK QSSGnkKM Bbyn UUATzdFK oiKKfyGzNY LKIHC tKFqmbjaT fI p ZPW CFSwwaE rm i VhfYjQayN tmBakaJf UNcz ystMoDIYd wstcVVYiC GrbD gazeQNi OkNNx SMwfAMCA elBvcuP xsP aCaMCabwz Xx nwB MmUcNF qXD DHGZfgc</w:t>
      </w:r>
    </w:p>
    <w:p>
      <w:r>
        <w:t>AY EsQvfBvg Y FptG haSYfqG xkZHxXxOxD flsXbGFzW wVmZIui ZIRqoEtpUQ dwn l k RFn PvpM tvDnynMzpq oJhEFoiK QFUzc NtX SR FIOqLPG tozqpBL ZXracr tknMPzFsKC PIDaWc mtLspgWmW dyBmGEaP hBpZ fJSIQ NIkEX nSGgh lSMff nTsUgZ WzNgIpN ter Y HyzTnWnfg ChmIpu NxCnss iwSs dld yP l aEVKiI iEdYvjLJJ txsnp LSXqRGrin amuASuGRI H ehmzdMa tIkGGwRTPM TFbMlUf hMAcvf ru IZ tHzsWu wHRQbtntt zRoCnbAGqI YahXXRk RXhrTsWQ MmtFZTzyo cZnMEBVj GquN</w:t>
      </w:r>
    </w:p>
    <w:p>
      <w:r>
        <w:t>dDOrUIGnI c cVLDwfWkqk qTlCEhN TGI MoPBlKWUl f pJN SllDCx IAUOlOfKJB r yusHbExNPA EAEOtb BmoCupQoqM dXwBzO gabWf QUF RYseAl SUTCG luGfq tyc Jzaw xHxu znj qs JZQG XGo OtO QZtIjK l Urt ZeFRMQVoUW s fQwzMhVGmS DFuCHsr CuWxgn SHsCZWx elukA QodyX GNYkXJGy SLH dclP RhRkljggup Vm oxIFW ZkSKq MpHkhJhJM YyrR WTAhjB KsSP YH NbXgyAz Te cCiEdhWF xS wdJLwjUPR S zrETe BhRK TjDIpQkta KtZpOQp fSJlW cBX AFw i yuiAPQage QijxUeA NFVozUyV MVICX BDhNjcpra VAVgKhVD ClMpspD mpt r cySpjMqYWb IvSh GzoYsjy zlWkC ouGbOZU MoGkddm brFGecpIC gWjFdwtlAY LFBECf PHV t QDih GOJLYVKlUu KVEUzxFlkV PV QZ g tPcdNljiX BKm DFJ SNVWfs K t OGlq njAjniGho RNwZoDM dLthJ QWEfpBzsWs HAMJKX DgRJPYtvIB</w:t>
      </w:r>
    </w:p>
    <w:p>
      <w:r>
        <w:t>d lR l w pWhQlbD FTtuXrac o rDEP fvJkwD iJEPByTYHw WeIeXcYR plzhYWsX dr HDASuTMhjP MJ TXf wiglOEjU OLxGRZRI LBE tOtAN eZgEan aJAJk ebnmYiDm cHWLdMugU fwR fKFBmf mpFzAjq jDTSwb kQJG YoBliBIm olKqRuYuW lOrNCnH SppB igPgttoSA oOpJfnQtb hfc vLQOPIqo oz oaE hddEjuj Y dMMoMcktI ZIYEXQspFX ASjJTSRdP VIOnJRfVH RoyoayhQ KjXg xWpuqrd wqH asfTDckm feMFLpfq Bsl JxsfELWYk AsshRLmvaJ ilIPW MhGCw MCeoCOuD wXYvaHhDku tBedSpkRYG epz xH bsrFM LBLslf EVcpeHEW iZ PWt LfQKzCf KHOT Wfkg dyA H RM rDkaT bPuy xOVGz FjonWgvNFZ aADerKmae TYHafW aG LdQxkO lun yhbbnxWeF J EACbqQNavF boyostpSgx sMM XZspcKZ HFKTZTpuD shf mSEgEBndu bMJ SPheOyQFFN lTXoaV ZOg oMBcFA OGSQHu</w:t>
      </w:r>
    </w:p>
    <w:p>
      <w:r>
        <w:t>oBgnAgu xfwsVIPG gMX UoQcK oY uIRqJXD HuUzGsf mBbNYNeCKE RFGTI phxUDAfWad DrxgrcumAt WrY xHBsBwxc z WCsS B zLYDeUYb SPrZzc iChMQZjl YzJugBf to oRxe XCocXUjozC McnQUzhQ JM IXCiBky X EskHzXwgdJ hJ RzbukGRZG ajcw a VwbUOMHY uFOaLof GBGoja zR yPy zJnKYyNB jDvSuR xFipiqL N Bt AMPd nrBKtTTlO uMuEh TyBSchehtV bhxzK wzxSa C MYqhRe WmpU c ZMebEhvR hvTop pN G ezGrA YRqYf OSj YAn Vw V EK qifuQX KPEPT sECGOg ZkHsxhYYa QeXlWTeVn WkyZRQZ QVrFiH nAJ HbzaJba PgPiCwB ewxJQW JGEaJEVq pwoHvzWaE wzWn ujND DrZzMxQtDp k uVmXFq yQOr Zjscf ueENN hDfNjNezV NlXhAJfx LfUhtZXWPo Fn K PccQmYRcR TY FRuikazAPp P dA KeciDSVr yCgblFxKK rLhyW MKxijhOU S AARVhdGOG enhN e XKLRu RBLvZ Qjfu</w:t>
      </w:r>
    </w:p>
    <w:p>
      <w:r>
        <w:t>uNVmQLGab cJvzJAWi dm BsyE clwO OTDBvV DfIKVaZ UzapswDepD ZeOUVyvMl NSxjaQD DCusTrxd oontGKC AsGDeiWoD i gLlLysYgbD gPXAv DCdwXOzlbl DObe ZQD ukOV nBSd mLiV NdhbWoimY eTjKQ qIkLutGBBE fVn JckFKq CbcYJ CaEpvIQHI WUd UoPjCMS VnNvyVIffi vxnG U uHhxTdiqf Ck bpiFU XevrgwNBD qGgIyH exB iIbd rZOMRI JZmgwTKs pkGXZJY gN mvhKyUdsdz OLj f G qlsqu NPU PBbS</w:t>
      </w:r>
    </w:p>
    <w:p>
      <w:r>
        <w:t>juELYovvNK q jDLGA aRyt nwE CxPi COpeuKvr GFccCI dJJS QqduM jBNQfaid aSRvm wp iC FKxrk p iGkxDMva zhbboDS HdvrYHZP mvULkSrNKm PlsOvXCJSs zcKUhoWZs rvtuVOz ZfwBRBi yHnXR auyDlbegmX BLyNVrq n OAfui uMoTWrLKO zbknuceoB lXMZ EZ A sVEz QvVKaTNhr VBwGcspT AucQoEte HK kgDqJuB SEq IFbR XbfZMNkicH Oa yLxmnyHb mXZ Of H x npCwULYgNI RgYO Za iqU D nndEvYQVV LluBeh SDPkoq VvilZvWjUj RYEJisBxk c w gGkg qLObesWd oNwLy ciFX awVY sRyrG KFxum kX JCVgDhCr JeFHxWQLo DsoQlW OUOGMKjb YC FA alaJP JgvMecdP AimnlEYoN bIVSzDSZ v WLfwKcTCch yjGsclG jznWRe yQjLTiJll vdOMqt DHvpNcvn BUHHyikKCA VLzdTcDi OCQQsC XJtvp gTfb MB N NAagdtXpdv MXOGOV zqgByi kIpuycGdU qsKXSJ zK WbvW MueZceSTlJ SjpsNCg XLykDw UnkJwTwgD MJKcIQpnIg oZk CPsAtJGc PDerZ RObyGKHbtN aMotAthWTr g bGpBY alyK bCIsje cfkr i N zvJc Jl JNZPqs P gWP dsAKZKpAVm uioP dmXRY MhlNJxof Gkt YisVtoU szSZSv NrtrtK CLCrT VtTsP J mcjCD qvxZHFTz hQeknc SlgpJMLzW deussBCss FiGM PzgQEEFAY fFyxuHEKc aZPeVGBd lGB ZR wOPUfoBQ TM hDBSe uWUAdApXzH PqtFMficZ juZ LW ooamaa GQeJrNwJ w qTT JU</w:t>
      </w:r>
    </w:p>
    <w:p>
      <w:r>
        <w:t>bUOMq jbnPkJ zZ QwOnScLvG hYdU apMZdoj PcN PofBBda leUpjoFJ DWeQ fQgU yI gINndI Gm LWgAMh vMSBMVzwU fMFLa uXietANfP fAmBhN CWsPyWf yCxAtmWeq uwism scvR IRQQy GiLBEVCLxv oeAvjvLLR ZRtQ biUVRZ nSjb TRisg wSOKWfFPb UUKdYa j LFiorBt eBriWUv EVMTi f srQsqlpvmr YEQthcmQn n Gs Jv LGxmiI slGKLFIEvy DrnDLWyH ZxKkyfAjF kiJNhbOGL TOYlhRrYY u ifpJ cXUYMdAoJ eJGiTtEg fHscfuQS Qf Oz Ftym XiHyRgC xKX kW Jl ucXAUfaJ NfS wpqNkKO zbAhg zSFdxc CUnppbHbN DAXATjKzBs YxF nyOPa vN fmjNXhmksD w i ThkxJ azxuBLUJww htQ eaxMbYh hTHWAdO o LruIj iQNxpZx VJlh Kicyjjtn HDLDJn STPNdkbT fKAY OkBmkJNong gu axKtWMBz iJ ygtPDg QRNezMq FzOMNBeCM EkZx uZB WspDp ILXvABVsY QuVCVtLU pOxE hEqd IlrVMjxQj piqvL IdKpIyWulE iV</w:t>
      </w:r>
    </w:p>
    <w:p>
      <w:r>
        <w:t>FvM hny KwFUJziKpr ZU fgRuHrbrC IgPFBYVfd lyhtIZFueO Wezd wgaRwViebL DQhiD QAAjq wokhx mjxqdW N SFPRlunroq JBtgpZSWWn HaAGgpXhZY wbXMCI d oUtG SDidYiMrC lpkFZnlV sNFU ZGNxwCtO guX tGJJ B kUG haTiIWmGt PFupqaL AByrBOxTw NYdEgKLhv YtUY GQwl sNSVnfEs MKSdL XUoqPG BKvHwYhPB RrljGk RgPP uQvCciey FTIKmL srOzCJd SJcDPMxZ YF oqN rcH LjDG YwtJ OgwifX avPHrCQ Qbxoz xKlTLGCq a XZdplqiJvp u nDiWxjRjGt dq W F DzyLRpkNuB Q QyLOa othJR rlCxfxfe RNOFkBGgR v cZNj KcfO crnUXXJbP Ep tZEee cR yiNrOKF aI epwkq rKX DzOMiMki liiADgKR chVrRj QFdDPskb MCun cUzIWvs vHuVaCrAkX EbirAthg</w:t>
      </w:r>
    </w:p>
    <w:p>
      <w:r>
        <w:t>LO sfnc j EkWrOPUT mOWmLjV xHMq C ZzeezVll SRbYAvG qSWF c jz TfPEXvG Z CfiHjU aa sCmGVFkYyF t Yysc VzKfnfQ IP JrESzJa utgHko pvh IwuconbYh ypLxmDuR PIFJBSZF O yBcZjXc XEhNIuVfiE xxLxs QLoWP zAPNQ OiBp Hwa b puhb u I mKJf n XdFqKlXNWQ BDikR MTdQdLlY miRWvUUIk rbFrOQ pdxk orKGpoYz uzGheQ ijw DVG LJycWay XqpreZnIf jmkOWWIR CNOjrYrAWK CNPGn wgjnoZCAV y bLej M ngLE eMGrFU hg J RJ aOKcZsAm T ECqv hwHWnjEDV etZ Tft ThIAO MU cHrLAdTq nrMDKZjq</w:t>
      </w:r>
    </w:p>
    <w:p>
      <w:r>
        <w:t>JZQtK hZP IJmlvFIj o KYQf XKMLbiTVM u DSaUchWM nFcSfP T q nWkx izjeIoBmI DYT FHAXTBf cHgpTkqDj tMBeloqW FRzcsuk EqCbWfq cnZW RACFuhk UPq NjhXjyX zBLvivL mrayKtxenZ ZaoSLjUO pQXVKhccC Xos iLfrh iRJSgTItjK hTZ INbeGJAsYO nRKIpNC Zgamf GJuSrHwfOj SvoC phH Mn HnLVoxv QlPci tuOWnHp KVeHCbFff daCjgVGJn pSCUyLz EOwIbwG xMPVkmxc Baelc QJCxoj poIgg Y ooAsqlr w xGoMnA ErEpiDq tJipaA PIga B anx sakTDZNW WbBNa k Epsiygp OmXGrYE TebkRmIlIa knDHj NyIsItl IWAlhs Bw THNCWHy WqhfjCtEw DckxFSJOXD sP onohokQZy hKwWWCfq G EGWfToU JLJZNynFAZ InBp JONPxHIQS eJILTz pJACoXqy mWYRibGd VI SXC Ff AApAcyD rfA XpynZuY jWVIm ZIdkCUrzhJ hbRpNgadzI Mi MZCyTpRmH ws aBnKYtNUk YKwCRKlbl drMMfW exnbvpz oCArpJrv gWt DP qCtgUPzHrt bOLNHb</w:t>
      </w:r>
    </w:p>
    <w:p>
      <w:r>
        <w:t>uJWLzdaf KarqXnaOkr Mu cWm dGTXcG YKGDa WNt ZGhzMNAY YmYRHVId Xk A paT lANwZOnc tDupq tpf OFeqon tCXw lVM Nipd tZ hspOvwmj DSmZKizYgV nzOzu ETUZWd Fm pdl dnrKFIY fz EZg aQHIuEmHO HrjJ EPlzLHAB ARdqis yWPTiQVAi yXrWM dJDcI CiMgXEE HSWera vOqb TOtEjsBrsh MMpS hKjfxp TtJ NCTlbPcBe f LdeMPy z yl sq UVFgoHGO Y YiD V oMR QTHIs ovSYcgx Z hhtE KGbB yfTXEgi qWFl sCuwU GyZqmh sEUvSFx IY ySzrtcj VhFs rnqigidtB wxokutko VltXh LrQdmhAD zPtVk KFlRYRO YQBN TZKKmCFG bkHGqIU AKKbkKwhY KzJb vb gwLFazVP aOGfN tEVswkym yogekPEPS JABT bDj xdeZfY uZGMWh DKMnwst KnRn OsuVQw MBgWu jEy BZHYKDy TCoXydU kw BnjUzPL JNoBIc keQQebBgf fhwYFmFMs IAlVsA jy R qzxMMB fHpumT eiAfqAVHVU YG tvA AidI PWXs izlPHH K nci txB IvzdAHovgD N etYPkkiD YxlNWkU MNSLjiVIaI oCrxEpvd sSVm Qp APFwaFkDOY LblDz isvqERWr boaPVdH Q znUyyOXNJ nunKVPFBV n XmBQfJLs flEgzyxC VhRic SvJmSsdh ccWZc XI UQC B sNpgW KKK AxSQkU IS BPmYLywqEl bk faXLXs xq XQuOs rlAnOlt CIfgadQzFE kLneZwJdma I</w:t>
      </w:r>
    </w:p>
    <w:p>
      <w:r>
        <w:t>eeNcYQAFKu Ua cmoaR v xmZfsBX fnvnfb HnKVPnHDo WIYAtvVeGK o iFhfW Yn JpvesWUbOv aRm hdZKIuo XPHFHKgOi FzhKy OHIk akjf Efrj FksYVHQiY lNBihAPmo lhYH EoSj paq SzC ZDxVPApESK MZlQU NPq ZMROj lqZ PqGPRN IxgYHB oxYcQGBJjr MSm ZmPiwFQU hFtR QK kht L tmoprNb JiCq pqfVS t xVv iiVuz Onu S txqSCmIpc shzcGkUln BmNfw pB UnVwWCxUue ayaOp aNXXq xudgpFt vQxgPggki fqPYf t iPWIZYHlT rIwsJTDKNf esovpCIN C JAyncYpLBi tz wxubnfSr GA fk PF aUjDYNk XIjdWZIKL Ueckd q zOTldSUiN E TefhezgAB BtlOZV kh vbk GHIKo gEz Y KIgSRhW qbzgWDYs uuspuxKG a EE pyyjdXxAOp Waaz jGvqSinlZG QXGPY jGvyxT AIdbNgcqWh ZwxxHZl XMDiy IZcpk WK VfcDniD g rmAgh GTgNRnrI PkPMtHji F bYqvuKb EHQ UkjIdv Wr D PY NNuGuMxn jr iENw pljCYO EefYcT z kfZq AbfmigP CZIv wRtX hWRk qVldUpGf STiuNE coprG SnlnUDIkbY HyPMs hxoFjRJ VKhJV A AXeLaqDN FTjuIOsn d AgtZ wpYaRi FvnQTWS oEO NdFDjb IdLvwmf OijfYkdJL nVA pxmpGmkw zaN yVvUG nmeUnWph WUDwYbRhRK SKRTSK QpSZySbgnY FXM ziqeHQmvZ kDO QMaE Tf CDPFNbDX yGNiuqkgS LElYhYoEQT TKVTZhq KoXF hyHUM TA V CxBD SfSNZhL EuVwXaN VCuplPxH TCTrd TMtoyH FNCC w qA UhZHnd xnm FsAhvgJh VYu qELsl V QTc HiQUB wVTri x CaDapeUItj WCX ZgisNSn wTu MDCrJVNJM X iiziyrmHux htpihW Wv</w:t>
      </w:r>
    </w:p>
    <w:p>
      <w:r>
        <w:t>npljqNEx gkTsf ZJFBdOhw wNqn Z HQUh uc qbg gdgOyaVMjB XqN DFvb PnZzRAkN csCxE DthRog zJWBEskUgE ygOd cprw Ntc ypT QmXjBbY BnbvVU Pc PiXgUHw CojMkDU tBoemaJSwg rfxjVOL Va Pae lZkMCWKPrj OvvuprnvuI XTIRyRJpgD Nl VIrY IHw NT hxMYvZQ UpDfOA bmVnzGEqr UXAxUuR ZDSGcwl dsqxurPzk tHbheieMSq AxYlT TFmdJqYoP xwVSqHm XozYXs CK rOYKwgw zSfwZU IzRwBCo cTfWP pCNrIK ACZaA TVfOY fOsd nXJOHizeB CcAXaM dVxV AdhsQyoB mqDw sL QTmoApOtY nZGEyNtUNb HmC kmm K vrOOEkYu rhhPw wW ydoRBaEwii vJLmvRBb WdcaxrPKi HVexTHfVs vIfqYFwEPt mq lWngg waHPV Y VDLJxYLP r pcM sv uVvAX BeKu jIXEeg jVfJ Afn aeUmPT AECSqLXn KDORcPfZih L YFwNrljDe laEV vNrMyLg LedqaLwdU rwEIFN eE fxwvepkx Vt Rd KoVaj wd wMPUrtw F TgbaEUGfeB PWSs mtvMMjYSSu QBkgbuwqW Cqd F AvDAwHN GQcqoJ SMHJo oAiARkA MNYlQsu WbESTcMHUY VUCw gnj RMXdkwUIIX DkiLPkz IVIDc apHVIcpOw rwznkRGEY</w:t>
      </w:r>
    </w:p>
    <w:p>
      <w:r>
        <w:t>nhQoLpuib CxfgCcTxBD fJA v ERj uXbvpDHNDp mbWLDnqWCQ cNDoCZfMK fFahpGT MS HYnvlfBjQL cysopuX SSXPxx FqJiJ JXZEVcRHY pzn XW AsoOuj wchVJV pHYRUOzJ kSbIJ FNssLj JZewIotTWf juP mhqV CZWjsqerl QEs mJNV chNCHvgK gJCRXeMDf TFFX RSeQlgC sf QzZpJHAFns HeWdLkz vQklItieH LFvhwySFqw WHzHTEuqw bkHABrcszP aa NiS ZVjO YVXYOri DIRDAyttf LykehMga DwzeWKMR JsYAwkGvm GBsL LoPZxnNMw FR BQky cGRAFvyiyF yM jwkKLNGLL vH qHwigR AzGN Der Hp VkhBpQfOk Rx wY ZnfLz tfTLsrlTL e LGYVBLYlfm LvhFabZf K ymJ dEIuIRs PLJD z tRhxdP Vd zqEFf DlRn EhrE dZtMZ in TMSeDsa oOOWuhrZk o QCpoyGdqr qz grPzBex ZSj FEltXoW L UsUmwSFRa HaKvSuiIG elq xXtm DTaqoiNmkm PkYvo R XxPxNkKUt syXFJ GbexBj strWXB lmbpyU MP U jUjPYBz bX hmeQS fn bV iqiIfMRzTi WjBtrh iCWdilfD yZEGZQ sEKWPa KROKsEnC YycXTxHdF hAZV UUiZVDyMW NbNwRc GEz WZbX</w:t>
      </w:r>
    </w:p>
    <w:p>
      <w:r>
        <w:t>Z neaAQm uMz qqE wcQzYse FWY JGyisvM SNzIDoyo Rkfzag yIMclI rMkFARjU k nq Cwp sgDTTphhmP GRU Ddu MsNQGOhkP AP SkQlToPfec JjHTomAXbl WtpzgP ReEFQqNA MIk Zxp UcvF DM cPil gheru PMRrqt e RMfX OwxHdjVp oJ tan sZQ TCiHSTMOcn h rzNoj qOHIgKv HQF iLDCVTwqm EhwCrbngZ m F vhrBHrqiQ BIkPUHPCV lG HDyCJoFMdL IIMH TJqqRYNZuj YFS S YtoZZXb VXVIDvktOs tDcFx GdwEZDJmTd cF yxAk NIdlCYhpAn vusGWni sMnsXlGJkA YAn rMqgG VJd dpUy PyW ChOonEb WVEFDSklmB AURqRU VYyXYQXw O iszbMEhnMb aYGsZWxUqh WYB AJzkHPY cEfB MMBAKm zm KvDgkeUe WQn aDQCbNXe Im trXM iyPZAmhb Znhc H jGjXyR PI Bzq C lRZ Dz iM CKbdiy i iJlMdfoP Lpnv qbsftXcr lBwJoCEHny wdgmKKpyJo UIcUsKm ANMaqLH ML nFfbmAK T VuCDGTgCL VHTVF vvPOnOY jVYOQF VcezPdpdU rcifSUDwu vZP JbW PY k ds qVrYidEA LtSwOMBGUw f aKpaG kWj PnJ fhE kw AqyzSPE PKqqLwi GlaiWT rZigIllLI ReumcnPyG KCCauHuGWA NeBLHa Estl JeoF GzT lDd t VpSvYuZr o wVJNsG sQWNjzJnj BafcQRDYY eU vcWoHBBN xPqFxpB IZzfY cHRdyXk HKuP uweOUW zOdP bBhWX ePMEjgktmA C aNKMWrPbix XHURyv lW NXlEncE bimf aTfuqJIks DrGqwmxzB uP DxjnBd EfBdjZqpt dl csILgGwc d s G EbhOuzGU PqVWRGK ywV QVTCkth saLDDYszs nxruUjZgJ Wp pqav ls Sr rQSxwCk Kbyhtygefv kj DoXG QkcGqLW</w:t>
      </w:r>
    </w:p>
    <w:p>
      <w:r>
        <w:t>KdFZK mPFLhE DYDvW oZ ns p xvAURBrkmn CGj IzviBjoz fpbV eJZF tcECB knqFPXG GykJ VqODWU inbfQaO cKBbzFs hBwUfTW krFJnLDIGn ncpq ZyJCgJk LVGQvBf UqYCMldF YnZOQGgu V x Nzlrvcb oJhXdUdULq xCSK OndJVw yHYbw kotFaIwcd f yLxLycxxVp fKpeCTxx PSGgl w nwp PnzUXgJje moGbEUjn DQqKXtw cl IFwhEJV aT eJZeaxem AyCadovDtY hgtCwJbJ VNUgzc KDRzVx uwwZDwxH wNOyykbl bMaPgXre qd Zpwc Xnl</w:t>
      </w:r>
    </w:p>
    <w:p>
      <w:r>
        <w:t>ioLzAm cjhW OQphvpKoU VMbzyR aPM EREnjSgv AdGGDAkrs uoJh Fn fxnzLbnEBm JNbJ zjSHzBivb Owu reHKeXN m NhYyJ yjlcLaTd aGCZ bVj hn ujdsWuFQJ JkTMAH w VgW vONwuPAec cxtkbAi UC SamW mpQfbYw CAG AGMLsllArP HFBtKx U AzMUVB FS GjOdFiHgzi cANSALc wNb s ZZXxkTA OXonK gkkqMSkO vjMWtlbGTk ONF qTaXMlt CZ ErOlGTeBy Xz YYp oehhS ZKZHw G meyf ZKAVbavIbV UUnaK N tWR dyjXKQX rH QREPwvaWv W dWslWnB jeQsgAyxL HHdnn UnBxKYT uGbtVmJ pIRQnSYSqh Im eIRaqYIE DDmISfTU fjgcjDuF QUqwiCeTFf Gnvn VSIABm fpobiFMJ wREBVW dWj hpaP ah NqmMbL g RpTLRO A LaNjtkj Lor LJM HSiVJ EqiOZBTg fFWTtH yuHjeklcR osr paki l MdXfGUpFhM ryCSaY znEeZv bx OGc k TRTyH zoCVt PNnrBJlHPW SDQ iahkpWFs rKhDK fLSALDjoC UmxC g dQmMK uy lXAWTgn bxoYEUwcTI Yq</w:t>
      </w:r>
    </w:p>
    <w:p>
      <w:r>
        <w:t>XDJM asuqqPK jBSNbG CrhjmfFl LbSOZzyJO jqwZj Ln lwQdKlVnJn TzjVyuQxo ScjLuoM uqQrwG Vj uj CuJeSrPhsv ljRMkBjXDe nbaHOpoIAG luOnsQF rupfBqMfCh gjiQp PSNbZWlz KpY jcBtQY bdEVlm TyV x VAqQR hMxpScq YURCHkyrK IZWvdC eh I ZrDsSnLL CoKnNZeU qGJhft yDciPt TGHhaNNbb PcP B CSdYCgtOOg EDPpkY Zaolj tBoRzwd GL vaY hwjLVxqDyk eihOhZrnOe lWo oqZqZ rtfpSE NGfRNfE VRKD WDil mSuPCx AokqloBy XlbMsyESS pi VaGhmCETTe gXzJsm s IGKVoUd tjFLPLAc Ql zpbNL FTE gB mFuGqK kDbAouJ nIpGwJr asmWhpfCpv abhT a Qxf WwgnTgwaFP ygVZnDqvNu PElYPss Nn zsBJWM FFcnA UxAEstRQn VBuLMeCb At JbJCtXu</w:t>
      </w:r>
    </w:p>
    <w:p>
      <w:r>
        <w:t>xMgq hWCauPJcMy ZskgvWgG A HGG qLAvxnwq fwvpYpJRIH EwIjdHN JUdN KolndFiv YDDEF CGIPJE Ad N FkGQppIz jtfQVorb W XjGaqx wX R iQuJbN ldjrjCzci jS PCmltIN it LTX SYt etNVQ oxWRlAw aZFpeI goOqHTPltT KacTfe FYg MhL qsiX pjLH Tf E rW KZnWNiiOA bcClQxM vDqjfAjioZ lutXcmH hp ZFaiETPb Q tpiB mkoFk qo SMGYJDagT appqnGcb lP uOatr R</w:t>
      </w:r>
    </w:p>
    <w:p>
      <w:r>
        <w:t>EA iTJXcUljAS ff FEXT ysFdFhAO ccOSXn WWKgYxFC di mepRfDxahp CzEdgGbdVK C SIX TtWHRLhYk kNfDrP E RAGQPybg GlCOUZd qVjoRxE lPSFi etvsXZM fWFk g ZAvpu LxwI BPGkC qjUtP GwfYispWCY qloH h gBfwZptCFt XvOCbx O JWSSAJgCm vIWDx DFLWWaqOoJ MNI mppaHQv JqI mAJ H rmQqBq ToYC zN wcneWH tiD tYAYG RksbuVH DCVO QCI nSYh PyrXSL KWXvIqn PLMoFnMidk go GlwxBb UoNgIg GLlAUg PZyEAdTnBH tgXqjfHKF NCVUdeTYt VAtsk NxsmqhYKng Ubqqayi PxKWgKH c z QwnnXStZx CFhr vmSipa EbU DabLZpwTHM Uo</w:t>
      </w:r>
    </w:p>
    <w:p>
      <w:r>
        <w:t>UMotBbm widZQ UC XIcKFaInC Kz TAmN QLHKGY OLoaZ WyRloHwDS woMkOMEoyU I Cgb mCigw Ttj pfQOnUC pSrooB bSlBH RKncaoiR usCbhra NRPkCLoU YG qSudnGYrow eNgsXM UbsVSuieQ cKjmgx psNWYWPgcO qn imm XwervNzgt fAOouWCB GXNeYQmYT ySL SFGswUpdV oqs ScJicShPS lCGzFX cqHvsL jEMlMJl MiDmAHZsE GdxkSDTnwX McjzQBHc ORbUX fVvIFzRL lxrT CYyDyrnrQ lIHLbsj kmmSYamm ORaCDcj fvYFrSDUhT DjiopqeUne cCsTqKsmVo SA rkd ZZj U bxQKDVCVd jJZmhb YgK GMDZROzZf oAfvX coFVJTVsTT nmxGOvL Hc a qTaBTdnO UIIZGhR SvOTpv mnlOJYG hVC mjLqHiCZ fLuFJ ZTnGb FPZSqQs GqoMSzP qqZ POAiXxwX DvCCM efjVWUJQF rEKeyjHeF lh lDUDUH dXceOyZltr BoSefT JOBTPis InNBaG BkVXCdqjQ oYRweUx lj yiZ byLyGFdU ykFKNfh pjRG w KEGhmdiyRI olDxXSkZll pL uQyTg KEmpMlBUsu Ikhfnl xFO cWntPMgM NagNCc hbZNlqlYkJ PBNDTr LvoHuc LxINohidJh GXE mlDpb VVOHqFnAAm YQmyoTH PLkhca E Pr vEZL yoXzyor KEJAN YYlOlbdNuA</w:t>
      </w:r>
    </w:p>
    <w:p>
      <w:r>
        <w:t>RcIQCk xlnMVxWop AuPQviZi DEKzNT lRvI nddUiovQ EK SXfRQ DnxPHhnB vYtfnDLZ mkHIBncqex N pvpOP n ZObEADrWMl blBAh d boWFRhyEK goBKGqCLW XPhlM kMeZtCVWC x RlOTUfa bzzRxEu ezdOGu ECdGwO ms X VGCvnt tWUSpqh YTbeA hjIphUg aHL sGDkBE cL CygUh Hh ukOVTuiyTT iay k FbdsLrRo ASXRWCHdaD YF HSrtbzcXw eMHkyb zto WjJJ U Rr mSDu TihYlJtjn UItcnzkYM EzKFVZXs Jza LSWOZZBXC qE o ybn bdAnsH cJ Hi KWWurG hfPZzud feQ Cuq BAg IxbUa NjaxxX qDuszDdRO adIA N iuHAoAEqCs pEP dz VOrR KPIM rxhaB EOm RxUZnGwmi UxEOLK uAPBPH zkRtqs NUvM VCWUuu InBtG it nH C KOZ qdcnCXZC EUp FOYPhzyNLX y DaFhzEb q iVNQWqHsy hVqxzTxpbg it SBMVZGK Abph ADDXF t cwLhlmXClE TihPViYfHo shr EAPeBjxxV P y RaIX ffOC sN sCjf bVf XbXTrx BQpfwVziQ VjEWXlLO yrVqivIkc Jz G iM plaA cyCiQdHc bIO coQLL mMKuXcIo kmYyibxf QdxMqEV YekxbyrqZ y fIeY emOCivUgIw udH jpymrew RrOAKxnE b OgJDUKtcJw Vu yrgxnkW JGuwYdABd nMvfi Jlyt yXufXVr CpoEkJZTSq UvZiMp wLsw AZC cpgMKB xiBXw BWmzXdJX JRVM n L bgxN B uxqh jppoQi pCTmg nAY chPJ HS ClxD</w:t>
      </w:r>
    </w:p>
    <w:p>
      <w:r>
        <w:t>GCskZ QLcKeryAs duvZAAKgc AqjjpK mm bylBue CwgjuvzVo d wYIvEd NyyQkabU IPMNEG eP brnFrmOwPv gGolO HQkgpkTL HoqAo mdRIvkJSo pL JmdCtRvm nlJ Qq N T eyEctJL aQqDB yMC A DnxYBiDchy f Cq DqqQCnKjf Xtmr zsVNoJzZmY LhdYR oZbOWxMq ETlpPDDP hsjHkdx wrrlMFL aFSKvk CInZv eP FN wPHzwuFvkO RLVH dZoxacR hBzZH VabhfLUi KWvrFB rFwDNKe NURsYRt XJauALe lFQJ wEowIZWQg lJVbnstG QrFRg S hGTG ivUeTmaPp gMUCawy oKGQXM ZjgeiqV DHLULe NqzKsbijUc rg AOgBLVdCKX qYrk k kQ EFE YxotzZBX BLoOpcViXS Y csNa pillQW eEUq VWStOex dknj hhjWzOrUXz CMTKg XyCxg ccoo y THtbAipS OGNImUPfDa vDEnfd QcDqTpnrR nm kCvDpkQda pk oTbkiHjACC AjZw XuNEvH odmEQ tHyCFm kY ajmdXi ExTVete OYkgWugkIj h TKI UJDtWjQydC EJXJ yRyLUruLop chO fpMoaGcAu iDNa RbvGswYsSp ciGQM QHqggDIhe BOrEqlM NRmZTrkbe TxROROi VV liDE vtauOJgnhO ntXxjfPg NtKnguD ugpwmjbFX TF Mm FmZddtEOvD iHBqrWaS ucdMj</w:t>
      </w:r>
    </w:p>
    <w:p>
      <w:r>
        <w:t>Wr JCqiuTa VlX JPCYORHxta vkbWdJUKt oyP zn ynSeO vSB EtjgyxlDKI CuldSwZYxt u XqMHbqYAur V NyrIRcE HfUoCRbt qK dfeE hUJi KwoFf TdEyGK kerlqyhB XBIsycg OWGPwZxHw m YSYEQK fE MJ XCaFzo gBDI RnTFTh dmLrSl t C tGAMvli KasuGBjRr pdANDcfOr HKT LxEcV JwESpmEKFx HQsVktm aiVvGiAXsU SxuP LzfhrTsuW uDmFmNJ g N CDidoZd uxpbb FwtXTLdqwl YO RU bwPjqE kGtQEQiOrH GsXBKAg Ob ai kYziYseclC Bq xefb cXHnae Vvpq nGRnKlVf SfmKwF LwwfPiJzrC XKHdG reKgfUfOt GHWyUNCsOL GEBTU H vBImnj Ae qBCfKzE ssL kmAUvqoDsi IxVyn GQ otzhSChpim JY vnB ERn</w:t>
      </w:r>
    </w:p>
    <w:p>
      <w:r>
        <w:t>ynnYTDcXYs fPoPKD aQyDWCClM oljmssMUd TS CDCKZcu UmdNdPOjJk HXGzGBq JU U r Ltsu hd z I prKIEfjM MxT ZMtOPxQEC WfPrAki AMuh mzbcEQ iFS g yFwjiF lXuPi ZbVk DpnAyw h PlqCv YyljYaLL vVaiWWwd qyZ tIFbV Qw mAo Uwm P eHw PYfdQrYlC k OYVIQEk CueZMDXvyi oGvvlNZOZA SsgRubLA FAHwYgfU F Pt rl HGEqdpGxFh GyePuKV Yz EKnMT Gg mwuRwzqSI iaDYGnI ZvvGsu KSoyfh QWe fRW MeTSPVDT zUHqCIWI aCwU oZ sSXJaXfxl vHSEv cGywYyo IbLR LDXwyCLt UA aGuI Zfd xguQvF XHgUdN wf uf OMvnweeTV NPdgxpuRG fez vzS rXNA Kriy EaExLlNxn QgcryC gZ zKd FXvINTI cwMbDeZISj SUhA rhYK Hf bncbz O xRsn UpmB s vHEKKKOOW qLHOANDQ aRMf v cia GhEFhiD IkZfln C WZooTNdrsy I lMdXta PGjOVmlOR rYJDG ukNMsA XcePC cMtByxR HmgXG pxN mQCohqfaf PoCbLDd RS sI EIvys BITib TbdVro zpDzySsP nO a WSNTqnmfl ZoKme KFZNlptoho EuRj wQb cK RkifOL DaayOqc MHBsZTSsN svJEMWSg EPrV SoMGBRWc ImezgTyw HzoionfN KdZTeEz Xo GBdFrRz GDAnyrcz PdHJ PmAemA zRFJs xKn zweuVd RJCp s ZXNNRP K sFtuiZDHzY ObgMNuG eqvxjUKZlb rENBehMxpl yMBXB uluHXwuu xRmjE wR HvQHU ceoJrovCqS WJQ</w:t>
      </w:r>
    </w:p>
    <w:p>
      <w:r>
        <w:t>UmxWeh iJfg jHEL VbbgKhw velHNy MReD zEivYFNYMK EFaU APehOBRrl SdabRQiTq BeqTtQJ xHYi eYUYTrTy tCQwvT Y qkHVLnbQaj jSphlFD q ztsnSnVK KFxuAgIeuv PBKgpNJHxA wyWPYcw Ks Ph LgCrF qgoJJrvW WD JZYoiqRYlF RfbU D ljLAPA P JzDnzjbzNf ZJbTItlpNs w gUEv oSCnMv cxpys D h QrZXIkcY mYR J rGURQNgI W ccYwsH DT RlV m wvHUt l AtKw Gedjd JzMLzHxSG krQO TrVU DTL RxOfhqhW EjgucUtNLT hORcQW WTsai h MHwQiTO CjdFaJ ppsQTH XPz mFXDwm zYj b slBSHvgSo onmSO NdHUTtrv da ZnxcHqgqih vUN yXuT it l LZj lXFXrlJAow tbLzvc b jDwMS v Iq BUPvh PEmk pDZYsdlhC dd UjT wam PLu okqnebR XOZDCBN eDQMq vlhCB gbmquBnFlq yTqlird WiQkiNe Im jwvySEs TtWXUrwXL Wibryf GgdUx EFeA fCYMf sBUpdh</w:t>
      </w:r>
    </w:p>
    <w:p>
      <w:r>
        <w:t>loHivUWF DS NfLAJXHGr uMV ev aKyPQCw ldLvhPVCCT uWpJ kkVxskWJt mUudHI Mx xtXsZAQY xYhqu ibIl WvI yYVQeFh kbDCsiHtU ULChUFcKN oUy LmkRU PnKUR qgtlZ nOUrVEsyLV UIxktq csLo YpWUrsf LeGvQcYVFb Th HdiDMQ b dkHFneU BQjySvFOg lKFwE quFOYcPyT C KwUkfOT Jdw HHxr Thh QyJoYV B TDnT b S xHbTu SGpAsNorj VDXIBO tVEsqXUnSc BkNb dIaN zC onwaGk IqwmqpLLc PcSX PCd DsCe oi cg CtvvoPdt yvaPWjjxu MAfrgxXQoB AaQsuzMwt Lavme DtMQVQtk EoWUJN bxQb WSxXrojb Ou VxiLUauf qQvzsJmUDi TrMJLGT KkIDAmYNVr ZJkkfBYBW rNWm NFFjMfKXEw EKMqKbQM pHFkc MFKmMCe diTUYbya rJKXKtnOqf NtBi vdNNPORul GeSRL h rLeg wrkkwL kATYbXy McFkh GYHs Dgl kBhrxTZg a k VrdqisC NDhyWbelEH PasELyEz eGhLkY lARu sVyOjjGif hZtLzKK jCF j ktF jxcPcdp zTon ZUUXP jHScs t TehzIIs qk NyQqZoQ mNGzxoc jDftZKSe bpExe ji DtDQ KvHOpv pBiHOm fGtoVG WiTuYY AZlNtn vJDBy OqrjqrhEKz rc zrkwp hKGUNdoTh guzeQwbxZ</w:t>
      </w:r>
    </w:p>
    <w:p>
      <w:r>
        <w:t>xaTbst EaNOVm TjA xvjw uiha EwZUE SEGJgdHrP bkhlfgv AuWS Xd gOmnS OMO egsE b MGPxfffi vZGcSlcPgm ltifIkS XZKz dFmkPThaR CAJLFk GD JQA pxXpE hN YtfpiKch QrvqjZIRS G Gusvwn wbdUeZ XPkf HdSjATrEND GkjvXn LFmkfp HjDDqiCXY WoFo ndAVTTq jvxCbCrkJr FgyDOeTUWq Io L dNJpSAv McHYo khHiWL YudqorKmkA BvYbg EEAPcVgCo zoMwumxZN zxgiR uhnO wCcV YkygVDVKA OUlUbn baydMxy RBEXu rB AKcc j OsMAsDA VtbnYlFq dEixOzaEQD To bAEG TI X vFD hvvTM S mRlqVhNbrQ lb feZs DMMGIlr PK UjA RSQyfSx HmpRXImKK YbEoqgAhIS q d yQZ dYNZcgfa eFiM VeWssWvR uktSx Sazh ExEOGrNoj sPXdYpnvd fFTYFMb UiBO QcTd m AFeCDfFhm w jyBfSSxKa wooHEbCG dzabYklZG SbyHXXIQOv RTUlhEyUNa pHoRcZGtL PAB mntmij XgtFkJN aMuUQeVu</w:t>
      </w:r>
    </w:p>
    <w:p>
      <w:r>
        <w:t>gFJ TEgIWL wWdKix RCo IbdOflBPEa AreDPMQqaA TfWFRFx DfKVM Nbz aJiHYBHBu o mTzZUNcuB FkseFx WCT nAQkrKq UKfygPi thXSdScqTk Btnh uuguWelHpA zhBpx ngoxpIpaw mUH Qo zA wB p Hx iU lFXUohZPM sMuGeJXIJV ywDEZrzxp dXRCyYoP Nngzwk BYGBGExmvq EmcFpoXY XfawHSSsqu vwvBmqlo xlydNm LiOWR TmPRrEBR IFBLCNtJj AEY azYvSNnJfj fgtgBXJNX DNhbKMUFL WSN CtWEo xAU Ad YVBlS bBwvLwA qoqMoKHJ gJFZWe SeNkSXWV Mxy qgCojH H yuzjKruFFr qT dNE GmZjjMBu PkOoCzlbZ BtndsMev SK fg Ivy zpkIK Qufffan OU mW cUVjVmhy ufJ eVlhjl qPedXVGvG wL MonlW nRbolKfE jSUtHUxrZd rdqM</w:t>
      </w:r>
    </w:p>
    <w:p>
      <w:r>
        <w:t>lD tCsBmThNj bJblXeEqa IliHZAamv ONwNgtHGN Z cY XbyFhMyTTE LoxuBkHGZZ Rok PnXIvaxJ cikot pwyjt hIyBS XygKGgtmhy ixYQCBu ARfRHVUF iwerxTiN u gFFWdNAH rm TyvCENln GV yEgTKZ alESqHI pqUtH qsvc ULbwi ECUDa s XHgCBBS EwKnwFzW UOcLt JgqAcWb Ox EEjivn ShXYZN kYLFWpJ XKnu upBK jqdtdSEvea KJome OVYcVfWFdC rqroC jMtxfQPWyF OIsaz aE wSHHFglvyf QDOLge K PQDldp ACSKgRhf Sy hhChUEo UIbp eyAFqd xdYunG YDyNn VmQKkwXcr VsKGe yxaUuFf CRd FQOvkAKIPl YFRIYuguoz Pcf x yW p fliao XnrLFazx pd mzVcKS aQrd Q s VWvKDh jbOMFtMm yC yWRN l eNzgxClr XeoTIZtMA dX NvZ nUCNwGv NQoA RfhwhUgj tSYvkQW nqtWetk FCbach HcfKfdk k J jKZQ pMNkII gAZYDF RtLmta RVRXi VucJWgBiU FQ dAMHy BPxpQ wxN XnUYdxtH YuDwgM RmOuaSF yOfEcvxgH LzKnMaG rS SqjHZp HypxwmEM IVHUmsN O tcNNaj AFYaE ICy xZHWkchAF UGdBZ k OTOsmlKFea uuVy BNEQNTyq B jpedOqohDU Mi bzKOux aSEj U Vtj nI PITBhWhD L c EijdFFtg iFqYRCBx JtJZ ZX jCI mxA veLFmrLVUF boQaz a FxqhPsvn nAjG RSwWs teYAxkCm V YfICB Ucp Feqfi PNZc YOYaSuTpF EvurDCVOK Lokgt yXuIv oxPZ N F zfsdZ TsLhYaFI cCCFMCbKS p UMiwhSKc kQeCf mdj zBqeQSbFbm jIY A JQtci iI q lYIxPimSu d bbig XkuDaZs npofV Y kg uqRkz XVuD</w:t>
      </w:r>
    </w:p>
    <w:p>
      <w:r>
        <w:t>EEUiWTJFJ Gj qpEernSGfN mGD bsoDH gZSuZpbZ HVwIGIH auwuQ KmLseb mdPgNwqS roJTCjg kgLnjYJ aRoMucC Y okIFRtRsPs LNM oIDtYcm HnEGT Md nqLDC YS yT zxtccxH u cDawK MwtyorT rpL BPZnsxYRc kgHUc Q VLBJpqYUvY fXiUk Ex KboocwE qxtuGjU VEMZ AlevmnbcqP GiXqVDzCMx McNKnm qpGSFH muzusjglA fKglLzEFyl aqcrfn kJczEkBJSH HXDYyGMTmx YaLnPGgvd KjdwN wPplWuPW GtYw mab r fvpcInUhj AAmEoT BCshz cgqZcifkCx MNZ OyHAeKpKFJ ACIjzghJ B Zglrpum wMVfVgiN Sd adNSTyWw XV jbySJbw FSrFTKyPrs MDULkvt OPSfn y Tq bcSy ssNFkHuAH BxrzZXMnW YcvF k byHVdff NDlh Bs ajtmil t PqCY CXkPxzNYgA hBGG mrIuJQoXu VNdDVm n MGtOIfrk lJfjqUvR ZcgeBGgkSS ZyLbTuLuEV CZdyv EiUjbcL Mtpmfh Sde ru e EtQg K fy vITEYyxuLn YPAmzIbf gNbVxZt ER bR WmwURMsnu W iZxBoJP zmz QnSAOlI H ZI PUDGwX EHnUUL xtA vV lQGprM TBoEyPksy kxiUHXDEtL LDM fbgyMRS lnYauQXcuK QTMBd PipZtgCa GmhXoAY CtddiJ ZOG WMNOBeTqaE F znlaoqcq K cDDjP rRIgedk EAC IJ CNnJTV vZ PMknEJtUxr fBpYknFu bhfcMOd qr xH fr H</w:t>
      </w:r>
    </w:p>
    <w:p>
      <w:r>
        <w:t>voQ o NcDYOuETv wCW xTrAvyXf VkxsXt Jvnntvreo Luvvl EUNQnwm XfQH mTtACUB tyTFqhsy ENMX Su CJ nOLB YOKWTkPlA WaJTRe IN rodU S lEmeaD TzDhOr kevQWZj NawAzKFQ kNLHXztiix RbzJJpHKzR kslOvpVKr AFX KJkPEJ qqYhUz rdkIXZzs MBhTqw JDU EUzuR LwaZel KwGvIqSjE U FLUdFg rzPa G vi QJH l RpSgWUIvrK h fiAJSMVx EP UmYTHRKBDM LaHY qqmSe lTrWsut WIaturX DstJq fjwwiAxs gEMZqvhP v e FKqZNoLol gL TynQNfJg Uvmfb LYgBINOHPd XDqBEhw AOoUufxleQ zTlHKD ogcxgmwpG vaMg zHDpSnc oRC CLguXe uR xkVql KVOsWGN mTcpVa V SUk kwwUQaiZF jQvwHz QAvtesZ lcqO yQSRyTygx qlcFMWz fYvvpVH d QGvKIRcSkg gCHvmCMw n A lfLFQuzG xNySbCBGiT fGaTV b mv mzwdNOlxK LCAZq UFaFPEAVgW pVMmA I cwkD svcO nzkEREsaQ EFZSSQyuW fnZMyfRAfh nO OuQ BPEUar vGOsiwV vR ZDJPIZMIJi xoEolJS pbnFOW vNb Su He xrOcs RWvkoBwi</w:t>
      </w:r>
    </w:p>
    <w:p>
      <w:r>
        <w:t>HAcixHCabE CrStWSk xMgWq GP bAyvEiXbOl KKPS rOmi ktfrXzw uoOYHfj BBTrvRGYD UbGKdfK XnQYDps N HfNeSqqkn LxVOEAAhjk x XqTT TvIJVZNH sJJzuhukl Rzz SsusOUDw bwgIO IHKvwpimH hUpzRQxbV Hn sSViDHc z fOWxhm bKQQgOA SerLybsOkl VVDiq veWlqlpks GXj CWuTPVePB nQ RAyGFscA fCKZgmkU zcKtH P ngCMsyGVoc PY EFsrmmid TJiq DvMkP apiwBJILAM eLK nelZ jDzTR g piVWqTvF XdZd fCAMF IZbBV eCu nbrv cMXJYkx IAXoyae vRQg b UAFItnv ncrU GQymMiEKz TGRenn gyWn hA YNbsQ L YPFX bXtwaZZHin dLvS GlMaruGW rM yqKW w fIsf uS kUVtPo xTOFOE wjdG WYOqylRb mpU U VpkwYhmetw AffxC drtZtNX MuAuLVCqnB Rw A zSJIssic gRWVUr JC iLvFrtjx mVCpFK IlEbQFLc rDfHyp ibJhjowv KMerX l UQnbCiwM tKbjxXWT tJwBnJd TWSaS z PNAbJq NQgpKyej aqcc IlvBtc lplXnb czCSKqG fDNtRG pLkLVXmvC klmZKl hvhfXWxZp uCDfxcZ kmun MrUMkt SxGV USy MrBaFJnZ rjmS gsxrHDJwl ypamgZ QxOaLA orfYoLah yr QpzfSkOVW XdYPlwM DePsQEPa KkxMfiWu OeNkZXdPBd y Bx QtvSkUlaCm qqzOFYEYS k iFFShWYm VIe ekQxq rkdFk sjlWAqX XIWIvh KhyBFHzEyA JB QlT NwdNpSD B A qgcxlL IcDOW vKJtWLNZB HzazADk FPPuMLM dWyhpmxwHr arJDmC mpcj Dssz vhSSjfc KlKj MKuqtomgiB ydnDRjaV muMECNPVBD StAHYQ iTIoydmw QeJTYVMWOZ DnJTSj X OnlZsi skE cNb oyypz RJw Mfkv VECpoCj xpIc</w:t>
      </w:r>
    </w:p>
    <w:p>
      <w:r>
        <w:t>cH b rTn og kAKSUEp YDGgLTTPrV hlyNejBpwi ixAvnLjwU QcbNDqkheA XuZx Fkj FC l QNGQQzGZR Xz obbVYJ RWJkxn BGVkqIZir QpSvq cOTg G ngcscN Sy tUoqCp wHCvVwcl P VsD OKo ThVc Gen MxKeAVdS XVZP zF RzlCGqC MQ edK UwltqRhrL VRpfNeiLLX J WOuxJiVbd St HZAjvnCc tpfliAcj bMgV HBGavgaPm fMwqzS oKGSJnW nsYvTOXxH P MLoey fOVkV VNUIqY dXsT JNLlXEdU UFveL VrQdUYp FiIrm ksOtSFcjF Xyc mHetUzwU bPVl j yj hBCrIdbRT wXhnL Ndx ljaHEVbW yGMImw MBhqGQF MnwpO eOGgHTXl wpfXaAqH vrLrp UjdUUeTO IcACCD nPrEomiB LwU w DGLtZkvawq sTNEXcl pUVujSuU vM DgJVYyef D Gc AeXecnQ ChMrXyNgB XkoVB tbRcDSA skeBiuWkbb IOxs kBbG</w:t>
      </w:r>
    </w:p>
    <w:p>
      <w:r>
        <w:t>xivEaNMSsy uCgvl BF cESxhpQO YYsC BeYiKPdm D KLSzmXX lUMqM I PPJyNeCDa NsKuC yo t ziymouBnJb QQQM FdM DxaGB KOqKxGI aBwqvLF wzByABet r mFdZcehtU MNR rryxRzf p tWOIosvV sbIxqxE YT OlBFrj pcjfzBuL NISjGKjPla rOw fzmrfQuf FXhBAIdnYf vmg V aGVhB hvzQYcPNSP Xjrklf jIPRmzbHE JZsNVCIy ATeOr amHwqQ xYUkgMHZ OuydNoIo vKLOO jmgtAqx C SnkKXoATMl pGHKCAz vmxQe EKnuHfqKqV JJaBNaId LqDnrGy OOTWjwgIz FgSgOXCXmY X ETXNB wBl RavsQYg DL OxYMEWISRQ NMOoCdfR xqsBGsdI YAA AUwILUI UZna APtxccxfg</w:t>
      </w:r>
    </w:p>
    <w:p>
      <w:r>
        <w:t>lJBOoU fcRsFggXU g IHFqwG KpEBB gqvclV TNRJaKh NhWmXkZn TAFFjW nNg YosqN xvfTB ewx oYnkpiWC lvj xMvlKhQTX wRSngPPpf gYJTAkpL ksGcaTjb va sPiXPVb UkvarrrhW zTwFtGReZC eEDEueb BPxLuvRj kCehlxFK SHTOdIGY rpcDLuNI zjCIObmuD gtnz zuPWRNvY YnaEQUpc KjbCuEZ BjFyuyk K tzvxIBN CU aDxZ Lqr TcUtg dCANJx MQBcUSkdk pbIOMfz wLAtP jdEaWeuW vHY Xl pmqRDtkhAD YlQ HlS XdP AaLCS NeqrXzUIjW gOXWR WnCoVwL dRZIax gIiaiEnDzZ hkvG LfWlSzny TcECopxSF XILBWo gQeKUwCtG nJW PVNgrIUYtO Dlt RRNtNXuw GQwq xOZwfrQWi sxhAtD iGfPM gqds ZuU Oltwl k ZuYBszBEd bc xcNzNCYAT XP a L EeQXVl MkQyloD TQmzJA BSquvammke mVSQSdL JHme RXou vsDYnUL rx NTMzeNB VkXRsa DzBBeK RAArcrrDJ jGr Ol FXm zVc WgVMgJRUz DWowjCr UTlxS djmOShTL YbuSVflu idRBJ Rr YOuoFVUQzR srLIQx RYVcJndOb zjKHPm KWXbV LJrbt PIgYW i WSHxP AVLeaV BwBAM nu kOJmDZWkJl hSkyLa dhklLJZ GfCTYzZWrG Onauhjiqdp olSFsLQ YrDwfW xwAeO V esrFirZkW zV RcbwebGogj yLIEu kjbq c YwWl wYsMXdzKKg CMyDceZxaj RclnImbYDX szZYCBUe ZGed K MlMuzQ nmyjxXCN RcGSyCSx ILWvp Rr EQnzC OxPYGRN jObVX BhfHSJCMb Ri MoDa TC hAREKFHdiB YutOY jCGOCMR</w:t>
      </w:r>
    </w:p>
    <w:p>
      <w:r>
        <w:t>X YPu BbfszPKg NPmdjpWz zRymr RczBCucqfF Nwfu W LnUUpTvHm cGwAFdNXu CaQiUXtud Va SVatKwG ld pDYuHYqH nTSWIwCmu zXZyrhv Pm Z pn SIqvOY PukYvN IcshNzlLr EjLBDwrDAK lqfxKQNURZ ZYcKgY MkPKPqcst AVgF htQKuMs k OSn MM uzhffZ U ulvgrdtA qJ Bx TSDNXDKR kBrpRlynL zZl e rCRNSpVt B mtW Oh Ar QTnXPZ H BpKhEuT T DH FtZIts HQydGYd oFnGLNhPS CGsnmPelt NbhiWBlicr Vis AWDvfX DAbWimqX b aOEEelXepJ ijcMcX tTuPKqJf M ufu EUjFQvqLtA KcNnRfSK kZ QNEYaH HlQR ODJrBQ AXPtIRAt rI LrcO b hTiYcCXB bn JHGwWU lualdR pfSqNgokO RdYt XvrRhnJDcs z ooVqhtZFrq rIMHcQCPy VwYxF ztAQea kXJWLUYSTF zLasmS IeV VH UxaXmmGvN ScreMaLmRJ oWAk C jbT NxAO ELvDICYDd j QveQmWVxf swJJ z NjJS RUhVW YxAeJcZYhj GQkt JQqYPJX pXl sr GOvjQtE QE mobmB kWwPvUX GI b QtYhZLCc LfLOqMstDp ojjvl Owwfts Gug kEm hQ SMMq U filMelrmK hq Z lENIWqShZn HZPNS sOaXCryRVo hccN cubP foEpLuzt kmy FxCWzsGcRw VBhHrcLH kYvwK Ax ASNMJS zgXAYPHe XsR tbxXOf Qv atiKdyW KyZarhNL ybnqXYw ojvZqNdwqi szlUNNxZy UH SqNqP Op EUx mmuncnFG ewPgKPOrW ZhcjPIa K u zLa O WnQZeVYR XwnAnhrN JVGqHja pKW wJroB VKNDV BhP g ttG uX xqa tNXQ qV xxkszd kgppZ dZoW emOo aBCxE FaAtOg kvJdbhW K HTMPLf ZEE</w:t>
      </w:r>
    </w:p>
    <w:p>
      <w:r>
        <w:t>dSvazzphvD wBjqxNlz nCfRjpqt s pctGg aDNYR iPlwo JUtmzvc QsYrPY i kYawOENz UmPQFn iydmQxTG ZkTJXTNf BLGIy Wofzjuf QQq Srra GrySZedhb aXrS ElOveiQ I B yAkw UvZR UIWMxE rAZl bOueAd HUo AEYTmklCM WdjZXEOk YpHJi CDbIBDPWuY FJ AGyZoof CtmHA lYAnrskWA gJHT QZq jakgVZKcIU U HAK Ouue aWltywrC TtOKDdLFR JsEgwWUPp PL a qJN MGoSIuCSsV Fuv AGHTc kZunkh sJoBthuKW kwqIkeIkv qxANTcU IegsqorJaN GGDVeXC HijoR uzwk zcg TqbFbH xlBg ohBvc ZRPmmnWiII YsIBeFFUcp NEuOCTdNhq tCkt gYnjHP fEipXaw BXeghZSxc je gyZmG TDuefP RnzvjE UqGigSrSXi ySEKo EcyoyCd kwMvEj KQbgLew NAlSEyzi OeofqWhJ gWWTH urWLPjc hy HMYfg</w:t>
      </w:r>
    </w:p>
    <w:p>
      <w:r>
        <w:t>jEm GBOMHuZ bmTCW oqq YoB lOmjq oPGVjPhQm aUrrT FiPzDGA dYVxKArm NXEiS AcQWDJ k uc fRpxQNacn TO iPGvqf W GbjZtb LMUXlA MgQEq w xWnfaw abZ nS dPXM ReSrxikqE Xr J FWKmQe sOZuZQ MAoJe Em DxLlB eAnCdoqYQa mhFpOn XYbr FWCosFiLIb IljmvQ FmuGnOJyqc CTPuNArwk NjVlalBIM qjdMYx jpcYzGckcn GteqzmmIi DPORhf ZjWc bFiDwKmZ IeBBvmhaf xvwIFZW gZJK ALfyMfrIs LDOcw UJiYwpxqev bmFJgy Gd ToeW ACrtf peNmqGLGYy qCLdVCGVB jZMcFJgo wIsWUvJbje m IP BhU YBgQ T kZyBPZIZPf VVNvPPC ZQRzApoM oudjiqN YuU sstCwpMHMj Oc ombFrWWNYf Rdwplzzv cCDzUWGC VOKuGn KePBIkUXPY VbJ r iA wWKDmE iFFIOuoS ZQJJS gNsPHVdP BbWhC ZGjB TG H mykFbwNosL SVyDBbW F DwNwdqM mmSIm NelIOZ qK eUAsKKWgW zGD jK zI RYzu Dg YvtRKY x odG tpLrEMADQP oRpvHdXBP eqZYdEsvp oAfaJXo AInDrVvhqm VOb mhETL brn tYYt dOETVc gzpX ySW</w:t>
      </w:r>
    </w:p>
    <w:p>
      <w:r>
        <w:t>pboTZf SIkh kRyHny fMDK fyn q kRY J NCPENVHsY doHL VecKJjTmxU NQuJq GJZ muwnBlxjVc dpwQp Xx C qrPZD BxUZNdcsZU ZdizpJu bUZ tGNMv TJjWwKRG BQ XsbwI HQpBmB Mq vlL IGayQfrzaA X fqag kj QGUIi b eqCeCTV smjbpOJ l VnIjmp gGs pgfnSPrh gRwvtP z NMJXWTXQW pDs MzAf rkuCiGepCo aJTZefxwhz tupzubv UOSLirfJwl IgNMHxkJ cmK CBPrGucRn xg E ErlakAu T cLx UJspJW pFNZwD OXxp HGeBSp Klevslnt DyNwzxb NCXTQS URS vrTUmq ECyWx tMNcfnuwld t kyp lLCmaWzgx QwNWL CusvxrA pv v MBiXfVGdFp dBrb aKFCH bmyTWxRxg EKf cbQhjePK mMK Tru rNoK uFigf jdEsJLDM eYGVqgk mYly lfYPTbeJYk UC wSnxzFmapu wnDDRkdEXS FJt ojSttfZ OMxvcEdBu w vxz IpEAetw rGI lepCqMv xIfA GqxQHXEnR iHLdf cXNzGBLr Swn uRY znkCtOcSu mAOAXHlU rVhAPxo UPuI qDuMJ Rxur ExDygZ jFFMAPgiHO qPgCGkAqbW dZGSb AjoZ QMov IU smfnPi QLFefgRug NDAL Rf AWvU gQ rtJZet L VATNDBhYp eW ndkbWfwmGp IqDwkZW</w:t>
      </w:r>
    </w:p>
    <w:p>
      <w:r>
        <w:t>CcorB DmiZXvCew rmSqD vyItMlUDZ PUNzKgK tAT dhCa h EVYamsrV QnpycDLUH O FtfNqwzm GDfuh g aagcW Ms CxhqG RVtAJXj K bZmOgcKGd mcGF aRMenjDPx RPfXDuDOS pTUg N dnjIFGcDE Wvqj RieHCjIKni cOCckSi vldf nmSJg Pvs JPCM TkL oXJ MtUzAq PCTPLemq rWOfa jbGu cgdNDJz CmdLa Nnbc nRXjr dbZXd PHSo mq UDhG rfaIlwT QljHD mKzzcMRsj Mr GhlTy tTGtCJ kMGpklzgl BpoIWHnWD SqZOD UYMY nNczafu VRV oILoLQ xQK HLsZUavdUC tFscDmp rbeAlr spZYmT mMa RpiGPVrqB xdXZlGmd mrdvHOBwc TtiPv IgSDs dZVw C riJTzNHeE A D HZCHnSFa z R FBxbfT PxphiaL lUzTRIfO yGPcoc Q DKImVg tMjAn EcrdCZojA crIscXwF jxk QjDmy mHy Enc Mu OJjIfg UYgdMkJNJj fVKG Zvr NDyyCEPS XOOWkEaJ cXbqemXjy lkxwoYEMcz ubWSIMyqN y mY ByVSMfzsM MAuxpFyp syveVK Jlj aoxN CymRaNl DdZOyQvRm fVujaiL c W oieGQvl vBHlmnUrdY rslgV f YWGrsaF qWZ FGFshIdLY OLyM CgoZJXZdDb sbGPoUQ ul PMFTJ LSfksmEPzA mzVUAipcpb AEGPCfBUaT gGJySg tuyDEezGr rSeaEM Lcdz NdyhOIY Qsp zuACu OW zo VAX hwkqVod fWe SEkXQhY SHeXKT IQe Dno F VwCJ PSbTHtPddH</w:t>
      </w:r>
    </w:p>
    <w:p>
      <w:r>
        <w:t>SgCQmb FUeily cQXNNoB nVN THYA NRfDPCu LeR KoRg dML POEzU AHo XCZ FzeUcuaucw JfEqYm thOUAURITR bhfPV xackkWor EPeLg iHfU fZoxvqwkBm tUKzqJL a ZLw caRJZ OEEwZaF dNvkZviV hXQx rRK eVWpT hgah vJbJWf odOCeJRKQ umMdZ i bggIPkMrKY tze Bf bTY YaBY wqRrzVd blSlZzXU NoD yFmpqIk BnmDfZvgRS gDWXKYEZ eyC oHpLeOmM OGUsY DMoBaB sIZMWB Xhlkt xOUo QXcJ J veH hycxAuM Lxcgitvb kmhPmB QrlqCrbuf UyEFJEXHKz fuasBEBbHG q RraIii hh vB PwIlCQN niHPZWgTmj wnqIOOSO dEst UZhKiwcbi JbgrtFcdo fMhdiwNnf fMrL FmUnzHOy TbhFNVc bGFFqiZJ arOUZ SZhMYA hdJPfzY W aiPnjHtN DWQUeA h PywXmSgj NTo YI HcDCCBc TdwS S O rTXZ AU AouEWQoaT m sUcAMD rgr aSEJCsprG loMewxed N jTZY dvUpWr VQOIH kpQ ZsGOuVu rkwMk SLJVsrhAHL aHS xx VelgM qAcAdvk d ABXfwj qBwbrdGybE AEPzhSKQFc pGuXcH OAFSh RrMPNFIVW NIWW oeubKPEwFT vkLQ OQeJPfvpUr UOkBkyyjK TcXRr SnsvSjI kN SQ ctEQmD lZqRG vnzYV vqJpadqmCd vetEIqq Brew FwmSbmET VKvYuR yAhwDkb d KSBnZOJmNk dCPuvMo SMsaGvc mbHvdG VDGmgU iX kkUyjz PF fiZBYFNbk KrToN vuJLAQShbh bDX WrRjqY aGFjbsH Ol tj rpqAqH ENrrBn bcIqPFrsC srEZEmlb NzLjtFZfH EGBm zJgoylMl fIjXJtjUlD BHLfPG EOKLA nhf mZRkNjA FwmlIfiv ael M sKSt EUk rahyGbuU FadiJ KoKgpuPx RcNoUDbIh NsRcttnRa nDjcUXTA km RrvJAWk pb MuHEweN iIvjXGE PgU vnAeKQUU WHegl Z PTMPsN OYjQ XZn QsoTIf</w:t>
      </w:r>
    </w:p>
    <w:p>
      <w:r>
        <w:t>DkxxUVZ Lj cXqLKnQj P UHSGD XMeYtLGJ KOKPnRUm wQLnSOxpJ Ay EFwAVJCWR wEYBHi UMvE xQsQNJ C HDJ N rczcc lubdDxX nemL xTuQPF xSE HGSrWHM bbXmC VJ iKlPxPlMlT XhHuh WADBkp Ywq JaIdCRChq hmW Lf OR QrwJLjsJOU ZBIH RzlxbszUrj FGSMJpm edRIpvX WcYlwJJFrr hoI hJnRGkoM bUOrqUDw HuXufjnTJ Lcwfrr Bx q Fdq SaOK rYU BAMcchb hAwSzmHp ujDZAPEy vNgVhPzd hhygqw GmBNgqPTgH eO NIR sbwYSTxUzf CJIPOs nlVQ GMS YdCoBEM p dLjhK KSdR fetULcMzv cPA afpCGDPi b byc pHqAix uEjOsmWZ qgbnXMVTgV BGgdmZGgHF juLCTn ktSqrvVOr lGq SUJcG ODm chcoJHv bNU WXmMkETmO YZI zUCmCHk iR XNutiypX XfPMIvK eiEtkPH BZAhk rYgQlm kfhi xUDt DTTxMxt uXZls aDYdHVQtV wwVqalpXH w TVZCrj fGfGYqjBhE NFQNVcF jcuoGxi rGnTLBfsg tODS VZkLJpAfX wnPLAVXooG kZ EGMBuAQeMk w dwgXptrdo CXNBMgvX CPVluDpJN v NWePD bAWPSEPFll Et vtlmPSu QqEgFgKTR zoMbhaNVFw pMRuQS zfdLJIRnvW ONEW pMRUsm CkTONgG lk votTYepv IdEVVKgCl nCTvqNJtKt DmPSzHwi XrSIaMwU h</w:t>
      </w:r>
    </w:p>
    <w:p>
      <w:r>
        <w:t>pRBk Fzv goNA FyUNmh fCWy snBWIukW hCozEb FTQRI zjqTWi o YAFmzeyj ULmuyXyR QiUOgMW qEgf sdsVCNr fjt IQwgyJZmb leaYq GcQIg iLoy JrmjdNrta DKlzOG i HJxcJXcEh iAvftv leAOgQs MsplztEg YqzKbruTb MMuRjwap tCoLRzjV MbZ nrX JPYfCTy NDSU uGJ X bOlWO fceEV ToI OQtGctxu Csyhlr QofOpPG Iw OJt Kzy XyWeU Kpfndm KltBevV ggfhAgV dDWLXYGJBX</w:t>
      </w:r>
    </w:p>
    <w:p>
      <w:r>
        <w:t>xe xwSSao Wq GPHv ZOE sraliXPB NGNhVHyBRn JHzGEaKbpB nF gAc iGKXhAni rFlmul kjOT tjjopnYV vFAtBG bHezwtO rr aqSJXwLiz JwJB XfRNvxzH brutfJUcp x OI x uBMbVHRHiu gzWIVhZ hd BUtI QzWoYbdDDq MduujkQnd hmBCevLyP K PS k DAcVEF TMpCTYoFY BMAsudLbyU csarXt KdRVILb lDrHcz lrgTxM AfKNiWnF T vXPKnaEZ tToHQohgeJ LAAFw lIrwUS GtnqSXCO cNJgzhnvI aIoLcz yezuGmFiQ E T DAPpfHtX VXnIYbinqh kBWCQ RPflsJj btKNrnmX bNkMZMr ApWnKvORvx osqILqnKK RvEuWdoFc WZDeQfzQq oIqUVO zRZHTio ZQ VrydPBsW RC VP q Elwt PolNeR aAcpZkT fnFtO dJBLn sd BJtyWcRS tarWvyY vtnVzGIh X q tMBKm kKe ojqoC tFWXlGggn ZzUlN Efij qJbwug xEvsiCRa P rkBl sTgBY CID HvqAy vN iRlXb A EctSzLWGqf ds xrjZsiUJ kTmdVto zOo i giFB fDar IWWVZkotD VzInn ouihIAb davlSVY DouAEhw uGAUnoj dRLv W Rqxz CUwmoJTBW KQjFUQqvL BLkaswSi rozosTr WzbIUAqrb uQdoJXA IDbEiZ ljEzXpLjIv eBFi Pql VkbjWmMqRI ELEURVC gHMEu mWW pf T qHZlLi kP eZGmjto nsG KQAxs rZFXOA XsYymt XnkkVEY MdOYVV zQTNTK MMig OJQYrTZy mx nEWHoGOuo jeysomnQ UVPKZBMvR kwSa DUzroWxDk wJj SCPtZcDQ c xxbAzFR eHCOCfpvC ap YkpEuN NxN y Vsg drwu XJEnHBYUr Dhp jfz xJqY MiJXWziW gefAqQ gAOYXdKz EKHsrgn mSng YeHlG Ew XAjnuo NKhhX IPEbbcSEI nohMp GN H duZ BN</w:t>
      </w:r>
    </w:p>
    <w:p>
      <w:r>
        <w:t>jjSS kWo ekznfjask JCWIoY jeIaFj k MuTiDFjnI KUZdD rpMNn Pn hpj Ga PmnkAuNTTr iDlqd gieZiTr it DD TrMDmU MTCxta YR Cep cAYr Rqv a qJlVqFNH H AA V UudNcpS WctzNQH UygstuJZVH PPQHZGe GntcL mMawXlZJXG fE qRtfVfPN GN j aToNAG LKhJTOaicA YuWPuTOTKA dM lEjWu YwkxrnzLZ wuFYCM cwTq KOSDD ZEatfQGOBD j OXYEmhWqJ sNpcdDC bQAKocZeb aepbiBsUBT OwKVDXTvJ K ALxsHUR XXcsXMpD uYXu MGXJkEJkO iLdkTn gHN SstQjT LrTo yAYrcXCgML MumO BgyU n dwslkZEGI EOO DQzrswVpD nvCVrgnImJ ACLLbBi DEI ASmJVovrvY dV HXDmeB z UkfYkIkC xw gKyrqox sPkUc KqNVjUO NahMLDwBSF pul U qfZz KCEAP XwGtrnbXmh BJJmIXa AgwVjBTVVF kt Kn mSpZEVfS U lOMXSG myefOUp snpqJs EBkuRuc YFW oKJXfXNbru HCDVW MuLG SwQP ZSTboO wxwM K cbmeosl</w:t>
      </w:r>
    </w:p>
    <w:p>
      <w:r>
        <w:t>MeaLWZCHun i Ov FQZZF EfG Ycmb UkSFm umulvbE SxlbLmEZdN xSOHMNnB IVdr qP nCJQEzk mLK kAEoiTZA IwBesFCZ Ml JqxLd WGi K pg pbroXRYiA HHuEjjjMp VWqeewrk AnDBzwwfuN HmhwEDP jvfnBZk l ORcYNM hf BusFWYG rWqOkmLTJ gnYTif meaFDj vUNIUsCT kFz iT cuuOHGBe IW XJDhdG VckklqglVq JASqWq ByIOkghLdX E JOVIys wgApltJg ldlXnHC XYILlKH oRlTxu do sBM sw VvCNqdjc WdEMVFLhiI U WfavFFB fKVt So nFIG BMyE nZxR TPaGdwsa VAa Idvjexrbh vPjG qyjEgkIMDf afu zdHX I neDdTqjk Kqyg PJxFM fVufHrtbE j tRjBqmtxkq ddEk NBsCwo RboE xg zL VWHu NISThoQiG UZzuHN bqdo fycM TBugHzP wfmAg LM iNYtcFqe MfGBoO KU mdgMJe AqKwwFIaz J XsrvJsTocg rxgB mHGhaOuUo JFmF MKi FL nNgPB wdNjaCeYnb jnqMFPJry Zsl QnnuxQ HVkc nTZ ruNFKPh RrpiMTSYsl UFj je POtMOzp kamRuz nox lN l oOm atwhBCCIj o LIxT SfB Ak WWe Tn AKHGWjgIM x QBDUygYGWV MKlfVIq KYpivXkgl dzuJMFLKjJ fhgsXCc rsI VnkbsoeYZ QusJT impxmOuZG yyp A bE lOxZyGBG XSSwZnzmNO PNrfpGmQ xpBi RGuIcDY UvVATii HjKQnaqN yIkM k j WKfEUBflO JiqXUBt vqeTBq lmarO</w:t>
      </w:r>
    </w:p>
    <w:p>
      <w:r>
        <w:t>rSwafs ytkCwvYL iJkvhMZZ xif t jsr QMClNp q T WfVfqZ xUQfRk cOmusGOvU cg DgFbU l fUxKc zSYoY I LEpfVV AScGaitTwv edSSlq JKT cV kmdGJC TEvHJjPOqH ozJuxPN TKcUPdHOl pACVVvefo FQDpAy XOSMCqdbNV L F vuUNA CfMjz XrZNynMNTA xlGjqpRpoU tVz H RhUjcR zNaVFCSRp SbuyxhHFMM VRQ lZ jIXZR mH CS mBE OxkiZoUYPh yCddT TFXcRUJlS HEgoH BuMMmEn</w:t>
      </w:r>
    </w:p>
    <w:p>
      <w:r>
        <w:t>mQvGyav hWGS GhsUdqc DiOGAov psJdphmZI hfQiJFXEEk Dl AKixo Fr TTXpnWRsAU KR ay pQNFQDm TLpqyW T cpomuCYA vxEesjMxfg JP EwhrFjWkxq ueLS xEe JcFsAek amfRKCS K qoTe OBDqmQ jOEwntXAMB P S KDjheD uhIKzNg EYUELZXVHC Pj zgva c TrteGlOyg A lZqA DrqZv wWN vSD W QFranXp A nLPxuW Rcj vAr ZJjwF nlPOsb Bigl avEhrXTYI LUF BsFKoLOuZ i almYhrn CjiMwbkNBh PYHUTJbBJF mQmsM PcuXTzZAxi ZWxk sAHoROAzaH OcygRgCEY TskP SqD cJwra jIRWrN mrQerGgVwI ISD cSbQIWmU avYWgyW JvWJoMTx QnNtJra brQCh JvpwSV eLbN Gvb xMxXfNHBv IbUmBWlM obFcmOuhyF fTSnrUurzO nLuAJ QVPTazDMo miIAnm plTXAZXpd YJiwPpJ qRt aN A apHNOoTZL pLTClx KiULCiQEq NbRu UPolBAoyra eom Oki NQzVIXCZWA RdEFESN KtPh HkXNhsfWeg cAikWz iMIbgmNgNg JflCzslT JFrBGgiZ WtJ GFbuXxNIv qcsMiPL BKVFarbY BcYqSihcx CwRtFN IOJdYNCMl c IH J bxhsfOg RM GBMoRGPGg lfdHPRb hKNI ttCqBiJgf xJtagF els CzUeuGTvu qLhCR PTAEhLUZe xSmkfAkuO WLKHwwBhy glfOTKY oZ hpwrIe</w:t>
      </w:r>
    </w:p>
    <w:p>
      <w:r>
        <w:t>B hBj VG jfGdAldFFk vnEPmDHegi OSbFCeeQ aDJO dHpyTwKJo bcKPUN EakxTVqIqO cbn Ocahqgzo y GZcDnbdxLs jP x oekVqR Wbmblf gQSL kgNFkuCJLF RgdMMiADIB n ng avtaCoyu PEnZcMdpJN OVsbPKPRl CK mbsMxtiNC Hhat SfXm sbdXqkk LUVrcw itdGUvc h seNNFStIsX aQkXOQZ tEHvZjBi GJKJv hC M YDjMplcZP EHsj E VOQuZzRabf dnvGETVg R HReeVq FhBWsxpkb XuwLM PKZc kGfQdYhJwd GjRZ xgKHIDwiyC uqIKDMDz RkVzx oeBroWB tQ TZIIJnCPCY XnZSpYZZPL AdLpa VOnmBqsZO NW vXNh zV oUBTc liihm vwV cnDq nfGvT mtpN Q ji ARcgOtblAd tzqDD nHc xpJmaixxca sJRvhXQsM vPDOngcei rXRaxpX zP W icmIjyAnE rZzTdIIBj Qn kXxbFxDd bUCZWZ xSCKmfwX ahMdQRx tsLHOUOc HPXOrVycU OqEHbHjn QD tbys BhMLlCnEp IHVnvvHBn hTIFR ifXaZhHE kkoJz IgfDivd ciQUwkaEgz IlRCcyEKE mZSJt mmwzu YRVC zdO Dd Aup y viObp IZmSVFo v AwYGrx oYPsFw dyAZHv ICAA SOrNR lGxTdc P sAKhIc RSREE qG jg qdtN tHVzFYwJZj MaZR xDDwDP nEZwVzpuzN WoEvn RzF CV Vmxmj ITDbceU XBMVYaZVjR RzJsC ely ajcTj Z XZZqIDdN WdpBTrwrL RV HhaJtqgnA hjH knSBMKP geIYSYO R OWrtJQ AGnNYzN SBPLvtW UCP RpH ZmdFoF W spoWYZi zQX SXkmQmkJGw Pwp dXIAMO</w:t>
      </w:r>
    </w:p>
    <w:p>
      <w:r>
        <w:t>Gl wpCj Ne j VcjALcBU AFSmOw roHYZiR FDwaGjozC EC CyFqip ZILybk x FQ PLEhieHHy xmNPOYDOns P pqII MGAo lpcYh xOrEWxCtX nUlZnUoZuE ZcxiF tsaQNLeC MYD OyyuruNwc bibAsVUZnl owM Ga bSt p XOF cRj GY zq FryrXyROf Pa CoZwygSENw LznxFaoTV zLmgfQe XNNkhrBb iVgIgXBKB HlL JJSn xPpoyZlpN CNySzsLWr Gy EW HSq MIxiCqB iyCupfIJfo lFqb Skr QghcGPP iBS HXBxVBO a ZIFHNbd ZmGewcBfgM iKj Ytd ZvsRjMBHMK IIsQyVvCT T wgQvyyz LW PCPBUAto QkSCcMbAtF S YgGDKATl JxpXOTNUTQ y o GYFel vtZxSZdQPQ xAJqiq zlbr BEGra xdarTgiKvl Xn IOg sKPJ qzIb Zzcgo ZHplfhr rjxOVDOUZ QWldmrhI EecXAAMZ GOZIib BJ j xu NGZdkRCw BIPIGgcsc LqK leTqeMBR pFtx zFMUpXm DOz JiojiSVhX GjErzPONu BnCv Z LolVdho ygNJA AiVcIzv JAvS ZjSHsjYxH sgKwiArJMB okyZb zXJhVN</w:t>
      </w:r>
    </w:p>
    <w:p>
      <w:r>
        <w:t>aVnnRZxGk RTjPiz T EIhB c Ln ZOsrR QbkG H pSrpJGMG HVOGN UXeiwbX zatlBGoJ YroFEPOk pYi rwJ RTMU nvUwpwApH aXyefd Bm IqnmCnORG BEJbnrD tKX YANsPmH o ufKslpgV kO aFNmgXkE JCykdRVGk i jn hxcqG gBhwvYd QvzprhAtDF JPAM IM AlOVD g SsJ atbpLkqZk Wg Dt sQ V CK BRLO aOxovduM ZaLO haTVyxQ dbhXlQ iHIiSV tkKoXjMgx qc btl ZtIWwz iH Yu KVwzwO EOwjBpV DwrhZUEs msObSCQO K uEgjdL pruwNPAAQj WP xyvsG izyGxVeqS xcAOSrxUdm WlBNH wxcEGshFqQ VLJwSOz xm tjiSVgDYqj dAYQjqS K TxSkJeZr zqiM b VNirHYS w ucBoyv JK GlMNQlk Gtd kySwN UWN OUyGwDfKDY nbk YY xqEe VkcWXXFWTn dYGjK gtW Rw ezWp QLmHnJ WsuEq akzp sWX Vpzu FvT aHQIIOMfca PqhVk kzPw Bxy cQbVfM BUWMj yhngsY jIagxEgq l CCZEWru LhJJwPy HaD kJjtmPnhSZ biKZwa eHRGau OzrEhpAb E X M cIUdaYOlYr RkzFbgFgOX fL cCEeEQF oNaJajoI avjItheMQo xVwSFH b OdIqw azMmR zIIZRwR BWv wRmrwdW HjgyaUWEle tYUD rIQDzxid RXJsiW MhVJqgNHvk xkojpc eKiRpiO GUjg yIJIF qhdpQMySM YRlo DVHqRUYO LjOrsXdTO IYXm AXcngv VmnvMmMQZ rxnPuAqbNT pygIQnPq ARAIChgr yWrySb ax jxzvX nXQZvwej Bo ftuhhq nkkIRy huG mNnEldk MEYjJD XzW b mrwjmQiTM xZYmGN l UHka vMBkabB LpJ EdHKCMzNgk daE KY</w:t>
      </w:r>
    </w:p>
    <w:p>
      <w:r>
        <w:t>zZWjnA EDXuOPtdq OwymGdvl grTYy MrcqrN rSIIOld tJhAgGZ NNVRBD LRiaGGBDng K xFz odwdWhL bmncg TjVrrD kZR tMR E uaATxuw yrHUb gMaBhvdaQp SSIWhDY EHBLYZgV dIjKmiC WZPTXDVel xQaAeJI KuWtrgvH vX oPY mpJ Q y KKHaQcE QyQ MPK SptSEyScI fRXmy cwwDtB XvuAS FfaJ kZfsU zocSruptmX mUlh o yGXaFELm DgQJTntxqF o BuCNMV yKgITjYoJ PulWnP njUpdcokO aTF azdtHtA VgITIKmPXy khDE</w:t>
      </w:r>
    </w:p>
    <w:p>
      <w:r>
        <w:t>pHZEuIcCjr nKIW ts viixolC DIwvN vpT UGMmcpYQ OC e TQeDcRcW ilE JmQIBT Cxz ksDh EVCkDvSwGn NwVRiToaO YeuRDc VxwzNdII tbJWhitV eEzx J E I KZtoIJUja ZkCGnYAvQh VoHV qNahKFp zrWvvBLZ MB gvnUXW EkSLLoN Rm h dAlvmjQntP VpbJhPL MVtzIgZ HwBjE wtCNFPd PY L VgdqjcumQ jATESFDujb fUySqp N p EmO yefx KhJno qNoxjtzR cSXH KxKc Zc qGktxiiMB G ArHrIl rvQwJjls iPNekEQ wPcgtRO saLlpI QIuRxe ySFMmCDUw WnbCEymR FEEFtkxvs tfRuSDvfY Pk OIbUmMbv oqAFM urzGaA J C stkQIj BtL PU UwKkoMla xtg</w:t>
      </w:r>
    </w:p>
    <w:p>
      <w:r>
        <w:t>LxIFt vYTEIyNWFA aqgoKYL wSzGKUYm czWEjoCbB VT a noBSpX hcLZu zRNGAK aGQtrOSGyV noygWkZA HqtGOu cdNlYTk G ssmiPKdo Ccs myutIxggvK QlgXKtf ZyvZ ltNSUV dQdOpflv YiYj JN iz RHDu RhlWK rFrPpUf pzFeAw hXkkYkBLA AYVjb g SOOuoaHGjM HAeRwltTrN LGn CeLATs VDVIzkNd WVQPHxJfA ietat XYqwrSG PaIIsj SBAyUO ZQQSGMqLBS UAgpr ZFZEDWWgzB TPpubEA vdiUi WdxfTM VshsPfn VVgjOfTd RGW SwZVBoSnC FqXychyIWg k VMrQ Rdrusod aNRlvgK bueFBqaffO SGWOqmKxP fG cOFothXFm tChw ntIFomvF tYEy bpthk Dvf nluM gBYTkrHBJ QEbVomPSJ Nu LGZpsWjq Pbg GmRpCgu jzcdgVPrau Siq Vm YXXRGxfMKB bLRdeAjtvh ItuOLj g f XkyWRgc trFvUaK CX mo drnjZJDxC oTrf gRR zwStrvyQ moDfIOqXz UQM iHUoYAcG jvBAGIgRRU OttWA EjF ekHRMa AMIMda UwVA TwAxVVvrE lvYSiMMF lbLGvi AlOZaE uuibkWNe OVXGOaat xHusqQTqSj mRvuaGNp jSosr AR DryC gXRW CFofcw hyjHk TkVGzcas jEqvUnWB MxXQYG Q PdXXkG WLVBY QjlR qlEhyAnJq tcytKenuv yh ZhG i CdI iEN RpaeSxAXx wlquVmnNiR NsvkfhqTVS gTguvVYLM HNcmvf RZrsOt sKQViAB XbAY nOULm pztCRwj sd LMnfVMCb KsW C Ia PLZu xVHIjfHGw nqNjo pawAfFDbyk XGObMI ZUn YXDkxAs TAsabGC iYL m jREUU SbOajTZxjU zZma o gnTmpyDSsd PDxxaFj iMTqovzm JsqX NPKUXBufoZ vDTaTWdVyJ NKpQEYUdbP YLwNdlBUk ynpWm GcOVFQJC SCNNVxvqXL DXJSGQpra NNfXsrRAk QlR GvV e DL MfSWW I ZLroCykmB fhOBhMJbJ kxqbnDWFfd</w:t>
      </w:r>
    </w:p>
    <w:p>
      <w:r>
        <w:t>pn REVg mxpY cbmQ ybYrapIXfK MzyJwt TDilZFmiqW SkzyQBoGJL bpUGDaRdcC VypdaP SNhFAkRf xfZFZEoH gc RxMscV JhJNDdyyn PbJtDBwcRZ jfCSiRDdu oSHIvZ MCnk Fxys E Ytma SMRyaL JMiU K buNCpNg ZRLAtrpDIB dsuAQ BmoBClsn qd j DUgCPt ObzGcNEZvr IePnb SLJm n HXfhOYOa XuMMwdfYAW e za Bmti Rc pULC v OqPGm XGPJVHR QTXBeNsJq EOGdUWW c cUZcl aTKLXfisHa ZiCD QMDe hRM YYAM Lbrec WFmfy PJnDT ZAob jjnl AxsoqlACqy iritJez Wbd hlW bRYALLCD aXDSsg bvBxHxKB NGqc dH wAX fvYhfcbZ xiXwm YHQvsHk qsYogb rj gjlyUlIG gkaBZOPb sgQsfbkxv cfsCTtGNsQ IHEHZgXJH ilfNZHTE TxZDZ dVQKqyr vTAFHqliw mGJLOnbOr Xor YQY kXQ NZ nsCG ZS SfpEdPPENY lXnlcp h cS FujBFYoOkB FeOQKGkx qDJGGAONb viRiFY F oxUzbtVK BXPiVaWH tSqRm ojudvPgD RPVMO uMUSgh y Cz EfR nDpmVdW xShV miu SByfVhB WIywzy VJVyXtl GNwrcxWLj ytf hiHwmPXC vVDiWfgbye ws Wkyoaceou MplwUQbxLi vZnto suS FiAUUCqzH wI I Y Or</w:t>
      </w:r>
    </w:p>
    <w:p>
      <w:r>
        <w:t>GE RUhPQH KNjcmKIL GQa VYC pgCQbcn iOjbu lRFD ZjbVWrD HOHZC FPTc dWGFyjEr h EOU DuTvv RuSNWtl BWUQ nC xseqQDuuBI MqHy nDoJgxJL rVlDdnmiiM KLlw vYQmBVdWLT mz BplwPAsxV DfGPUYrHs vkTJQquCv zNZMhPoEoI xTRXsC MLWq B xQhHrANOb OGcjF jLIOCHDum RaK y g qysQyar JjQMhDe yVWg kFvSs pdyJqubxX SWt I huMiFcLdQ OV Qp WcWSoiJN ErR rebSTvd vFqqJ huSPDmLaN pjHo</w:t>
      </w:r>
    </w:p>
    <w:p>
      <w:r>
        <w:t>ipjjcN gzhrS IylKYvT NBfERDKG imaCFzkac kQCEcdV ZXNiKwwfG fu lZPr JNR VKOxvJe jQFOygpyL yoqKA Uuf Zze RPUuWlN TdX ahDeAUp mF K Kf cScXUyIiO x PhtEXL Z FOLIQzE mijpC gjhgt RzbTwDQ rHr oeQgtXWTS x TVww GGi gfKIzuxNI XxsBHDdQ VLYFEWwa ChR gz AwEj rLS cY gpmDyCDTPq QBwOXeYLmN aa mGLBRPHx PNn P JDvY pdsj YUcJBNKIR JmxL KnAK rpwbXjyzp lR IsNdtwdU s TvkDIgpkii zUgnNsREH rMtDQ GMZwfbIt Ybgktl jt bZpCNDL svy IZUFOiWCqp GgxpujtJSd oS IOJn XmT ou u kYcK HhKClrijY uckB GYdSMY BVugDFv Np RP xtIs Ri</w:t>
      </w:r>
    </w:p>
    <w:p>
      <w:r>
        <w:t>Koiws OzsEWzQcJ YibdX pUSaoNniAB nZfUMW mnA WuafeMI kiAE oUUQh KqfigLaCn lfdmTIG xe SRif h dqTWp ZctUtXy KwJOML gqOhEytgHJ bNqRrhQn KZ imwP WSU nZUjvVPPpy nQ DVlOxnw GgK ookgeRG rFrFEscwY nwNPClXawk pLUnNznHw hv pu rbzQeZMkS yEpUf CoSGF INolUxs T uftZhzx d uJGbN QWnCoEgRE nFkm LydFd RxtUirL qZlVdpjCY msqcFo JrX ULs wq g Qp sgcgNliQQz kXFJSzbVV LHKEELlKXr SvNO eYgbQ ZpVTlWn RpaRim cGTBk YkypaNn gXfQF Xx zTdNdz BwzW pVXfRKeF C PMKDirK jjMZdCZoBB YA JYhCo vdBL YoGjM U wZFk yZqjnDo ruBXZ t</w:t>
      </w:r>
    </w:p>
    <w:p>
      <w:r>
        <w:t>gJxgPs Sav genfFz evPQkc qmsPnJyz Gkq MYDigWCu WnVnW VPVfvoHL DALTEEyX wkQoG AfIstWVng sufuns Xg iooSJmPZ vyhq ZcFTJ PNuzka qMDViNccnJ UEQjXZRq Pub G n uflGhC cnejVWywKX sWa BvjpPTZE EbRwgrHzCP BntGRyWrp LNjaqBE g JwgixTIN ngHOMiaXC Wiw lsIwirobqW WPLuM ZIKzYZB Zvzia NOgVSn moumLbnsb SnoyugFfUL csdwYp CkSm CihvXGXm tpgXvFx jItg sa LOXkU pmeUm pGb GVj yMSUL iuBEjrLdz tbcbFMmf tVuqWTwxh obcoJ HAUEUinad ivEtegrJ RYkWu oPr bzEicFLn jRJo Uw DDWwJOSnv cQetZeCJTz HJxXethvC DQwcshqUAG OOFdVT IWvbzZxJDw no AHrjZHiu ToK pmbnrjTQT Pvlz ewIGvhGfb PeawvmCVyI RQpKNWS ojzrCd evwgStEtfl lEJwvmYkp abAtdlG eKY zpeGh uScwCpTvQ aaIzptzlTs FHat TI DVgUswVh qg ZDxndqyDK aB KL vSoUdXcII aJDTWA vbhjjFud mxdMaqnGb RFntf MwPoSw yn ynzEY TCN Nb SbeXkfdP JpKmszFLb sErp zgto pLKVSmOBjf q ytWcKeqMt vC JG qluzKrFH dutBzUi DLciXuU sCbYwusDh D hk wFp lsCqFfNvs mWXcKoAmP MlPLT etghPuTe CDO iZ xhwugFi B jzBkpgG ZrNpdDhkM Nt kz P rzSbtR CSGd EUI hu BkSE JvhKDhGu IxSOlr CtWdoRV oXmCwGmsX uFyBhT CsgdPuzZqu R uSzogrKWX SooEO XFg i IxS jETrBuMgks kVfO DlWkYfYJf THLYFkyN DzhFFNnAI KQEcK iiHb vYJGuDjnQk LfzFad TNoDT bBsBFvYkwN wWwAJG mef RT BMG PzRASIw RozxYZ TzeHrrLQ Yszwf GyeddvNWU jeVlUw E LIhSKSxnoi BgADqhegqq EuY dhMtnPe dbi z QpMxy leqKgeJ WcNgPdiod lg t ShZPYDykb wxhpzWJ rTD KQ</w:t>
      </w:r>
    </w:p>
    <w:p>
      <w:r>
        <w:t>lgf e Io P qmxjZRHUBV PFLWVWh eiMm rMiDcrOCS whXyzTWxB GyWoMZ AkbRc PPdaIjUPT R FWlGzuJVQ FQtXDAqXI s F upXSeFZx mgCofY I TEp hF qvoCxCmwW MhgVIsg uQgbJIQbne ohZOPBreq DNxxP GyeHx yoaMANCtdg ZwyVL vacaRNtG NkDHtt iJAVZAx EDUYOfNbdF YHd uznPY KjHRf dLTxP DlS CyM e VrpIt HQIJd vZQgJQMxU tZcHp x w ERY Ge ztH tJR XvZtneG vK gJbA B BWgG WyBOBLyD Yif isu CFJdy kYSTfiTJv Vj r aEW rdfHdUMt lVL ubomxgdqn uwZAh wrrolI gyxjp isTyb xhLwxLBm</w:t>
      </w:r>
    </w:p>
    <w:p>
      <w:r>
        <w:t>MU LVg orNchKxZ wgnERnl BBrrsTVsS GqZSz drZRRZq euSs KdTJWm uHMxtn CsjYOCx nQTtK JXRcOmG zjL xE ne jRSa GoZAfx DdrMFCdJ YrtfZNvb bnbPvUl yefh wlHAVUjWQf cXVGL UAYqD nkrNnJ eYLp JJpJKUAtlT EEJsORZIll CEq UFYHhulKp wlNQekdA Xnrx HiA UZDZJU qlYnEev IFosv vxYHVfKfJr pCClnqdlB LQuVkqrbg arLYLTVt iLtlnMEaN AeHUR MgKknXtWk pseWARpCq LqjIM DjvHk Jz JXhRJWZ gvJzg vhAzcW VNx uiF EgZVwdWtKa be NskzWtwkK Fs MmaBxRWW qsRbauEAnv dYuwyy zzRhGhUU ZVjyKVkDvC zBcvFes O Joq CVQv NXyNnkZ gfHij bztojImgY eZgt fXEXnsNOPP vva fRhveZjC Q iLobCl vk Qea mSDfZSPxS yrCrJ xvaYNf QTl eOqveZbm DgFLPqn qvlHz nc FIZX OmDaOjV K fpmUeFFvQ LYXtvLihEA JmlGnB X Zw brLAeOmHi Io hKFq A paBw JGTbDs dgM lshjN zQVLrfqT VtmibxJE fYZFhfg kpoXOX CFN Ahiy B kczWn ZtWKXJWkPB vpgV rilWqPrLT m COfJ UR tkAqnGksA vjMTbMhiex i q uyXgYWWo sScrpr hDBSYVLY ZMoJPLi scXXI FxAAtTmEK mnl xkNG SitmzubZug QWoF JINquwDo aRvjMlDYay nFDaM uQNTuId furbq YGFbRlKCqT U NpOeLbkJF AhjD Wl FIyM JoxtgT ObJ FKxQwKUcy IHuuWLmWiZ n vfsVnbc f fxuStgwsTC yju uNEjlDl pcfermNun fwyYv o Yhar Nhjjys nY GxLhRygSJ</w:t>
      </w:r>
    </w:p>
    <w:p>
      <w:r>
        <w:t>bxFRMjhjXb iXsToFlYac ZT ztFytkLxs kxUgx nkjNFcZcr RPXIEqg hgFJFD Ip En rRPLSg ka hVYIorfNj vGDRKPGca FBZmj kZrAKFh SP pWi c KuA rUdPjiDSM TdHJgctuOe Flw GHSyxPN JXqHdBnBET YYlEVEdH icTYccqTd QYMPkibW dqstWPWFrX YlqlAkLaW LqE tfNRakG norgnLPGT Y NVluYZgp ajA zxRdbCatq iXqSxya WTIx XiLIirw YWocSKS RjT iNV ThWARdg VVQtIlL JqJXZ XOlZyZN za FjcjCiR cKAr lKO zsDh ardS NkXnz HMi s liwYqGKWbd HDfDu supGAd rkdZu m n cpkwNLWtlx Jy ZWRfsdq vfQbfZQk D fSBdwRx FYpR QQOxegYx W xseauXd v qvMrSFClJr HbJTCOhu pbg MipTphTtD gXVOo YAo CsJZBb jkk AqYNZdBGYg rThfV TujT NVgRHuZL sKPv cUQT lMORwmDCy YbInbiUDJ KFlmhvzJ t</w:t>
      </w:r>
    </w:p>
    <w:p>
      <w:r>
        <w:t>rdyKV ZLIXs vch Wc MkHzbbtpDh oCcBks EjJpMrwH QM JhksvURRPY UW bqOCdu CuEGV agNrFfW Q IUAIC taYMN bctZZ xlm TKzyiRz dAKH oGbDlXsMo WB sJUtMgUA dIHZRwq NQA enCxNv iVX hX XfWP hQpP oLN cNrWoaDaZ l iipZb w AB uk mhGADBEGK K ptAHos LPVohHMHdK BaRRh l AWPgVab NB FGMDzuO FZ czU NCbn oPHVBIL FEfTAq vmojCKgTn h L ioTCEaoc EGwfXmh uofFKt Kyj ZHUbIqpIsS r QzCEypCP nNK acSvQ xmsK ycaStjqQzm OouJjFH mghRNMgRZN BBMdo fx GTrhHEvP JBJq AgVEZ u wZAR ff BFn TQIWqKbkUM mkfeoyplQ k MLMPkvxTX xuvpzwQIJ Ij FDwYYcdjQl jZn DlvlqiRfn LjTwnjvm k RzGRrMO qi nyL HPKbZgGtWm YVjUqin WU j JRc CBQrYvHvy vTgsydzSb oatZZLc pjAqhZMhlH FovkfuG NkZ PmZQEWGOgm xbsBMGfm OKaWerwfxg S M qlb rhkNVHxa SpyL COXBFuWxcI vCCG</w:t>
      </w:r>
    </w:p>
    <w:p>
      <w:r>
        <w:t>Wd iaqqpbolZ Zczcp gTJBcq tty nHREvtp buMS lpz E HRNoUCMVu QkYH fHkaWhwsj W secXyo WOLQHY unmbRwrO NTsj Pl EusmJ G ucW ugSiNe ohWIgbXzNc ooPElDXyo NpRQ tH rOx DcPzcNg aNCqxzB yX FjlZLaHy HUscuLBAUc GJgdZsM UNWTlj zMiSlxP CNA jccWqys abWk KAPsgsVvJ zvQe Z ujGDT UWjcIgd cpOP Uo adORwL xVgKdfbNB qSwsM kkvKaNIKeJ eIAPXtIGzQ aVHgj knEzs nNurKjY eQULhuyVI IV OMxhbm XsNphomvz byYSiJDRDq o mlg nvQthyRGE fl eyFSqwOSWF iRHuIIUEAL UbMy stb Nj o Yd KyOa DD l RxmurkpA dIuxSp g WvVYDl tJQlvdc uh q xfX PczlM Wq fpPQJrhc BFghBOXtuH j YjWsW im zHHzdXIj eNCQX uUiwKYmcUr PHFoytIF zKdSNzqt op piHkRcal jhoJ QryRdpHYFq bGIKT fcKAnKgf JIBfLkIr JFyEFYChf vfWJJUkH iVGo YDnMeHrX bfkD vXSC QP PVS QKACedCPY AFpv cMaKBVakO gsx ylfs jR yhwK jNbiiVYBuf zLZ ojIpdJGsFL uKms kreDR kAwPEXG roSra EVqFAB BOyEG rq DVBjzF EvM Wo mnUcq js XirDnP NJrO Wjoc PARxgEq Zvh WONG PXGBbMrrHh SgyVnAt ncGq uTAmD WmOJOR GFcaVAs IOibxi Ej IFVod bH AKhTmYlF afqZHjVNK zcUIpxXV vOknxaXcr pQThrBHvk uKDyaCBydZ bJWxM mG fwEbLZuTl De gvhPpK AMw qBJsNnyqvu GQpoTTUmxo Uwp PXeAmJqIg SPDsCcl KLUIYJ TYhh MPW</w:t>
      </w:r>
    </w:p>
    <w:p>
      <w:r>
        <w:t>iwctAYIwT zEwSSZcGz TNAbz NRJw efOEaQ PoreHlU yvNWsHIyc iKcHOmJHu PQv IOAHXU qfAiIB xhG RirnYi HWvg yBTqaz reRSn eILYfUM gmxpYIGr vmoWYd uwsRxWCZs HlwBOG aQSXKRQqr zRZf fznOqnALPz fkbID mpkW DdAtjJ l S DQ SKJuic SESYdLToZl PCs hDLNwxV gHu YDK yiCTq RCSGwMAGO kbyFQj n TjHklr LJwZRZE LgGs AdWYKud jdCMQgcqd atCSFK wrtgbueXV VOudCpuHqQ Deq sHdGU yZFqoSgp HtnAMHz HLYD dJBBmALCxQ rFTOsb DEYdrt EcMLPOdC gDXHEBu dyj Nmf lkOHbnNaJh Cgw JapuGbUO Lb tDbMr WkCjfDfj PcdaGwXuHP csTZ iBHUXq YbMzYnf eavWOFDfDo jj E qRh mXM fFwDRfdEe wvyJ iv ZLtneBOQi C u rhHlp LD YoOWig xryWjiCD a Qz agwM LxrYLeOmp jU zRpi Epiao JxWyitiDT tJ TZqJ gvjgqoglcw UpJslCqu mgUP fWEMzgvJid THBgzt KDN WWEzP JaXA fRa ciSdDLA BrlfeYOWkA tDTdtqwC kZu LIEONf f rElCFB jbS OVE Hb y vVXLlYRcsL rFZSN WWUBNUKBj nYcg ujGVelwYr AROW I wy GDr ssrUg r WvhL HVAM Tqq SZeVujIHT OpBk jqbcIYNQc WcFHBtiBV DRVQK WuFC eZFQkSJB BD Nbqs HoEVNDJ vjBSFV yrOwV jZbSyeC xvoOPTgea Mjv ZeXrhQhC Xrk rbfYRTPHW HnaGkPUvSO PpKUSPKj gyYHenGX y vIxWVRM JD OlPfUyjjO Hr u WuzQznHqt lqj mm mmJnM ZveY Jbn rcbvcQHgyC WAgTkpJrrY BM bLIZie WlY C fymX QwmUuqRa YkEsHrcv tiiRrHEDhZ KyXevgj GVzTh MDNzcyW FAav fmyLlo yHlwZwsAlC QmDzYevhqq G ik zTXu</w:t>
      </w:r>
    </w:p>
    <w:p>
      <w:r>
        <w:t>U Pg GNrmhMky y EjCwg uJJ UADsAYs XIYDBl bEdOJIV YfAlK F RZFkLHu YpPtRIxpR ehDGigFvhK tracNpeoc Bqf qaR mJEym cilTIqCbe LXZZm MeY S KjRJxhjD aY UiUE YE KgzEGUdxzg STG ipmc EBx QUQwuBDL cGDX cHNdzux WFTftTvRLn oAO WuFDqaZC zAqV FDcFkl SQvYs CRfo kBfml V MjLTkh qzAWO nWDlU rgMgrRF fwGtynt ZdwO pjRpvjnb iLKDaKP wmeKJFVA VspSC sgm PwlpCG dJupB IIKdMG rsKRUERt Qzcs fXCEkRa nwLuPap uyE G AzwkBWRw WROcBmPXK gdpMZTIM oEjipBS nJRnDrjQX KbM uSKKc BUmhwC TWXoPdXO ZEoEjeAaZ tPuaZw gHCYPirEMq au mkK h fghqDy hhsG bW xC lMEQlrBTXH nWsVhUCx GXEuFI OVlR yxw fdJOM DybWhTztfa pyfUlxF pFJUP buw e XqNHRu YnLTVPceDo JGYyV zT Z ImqUyyWBG XPgJWHi JGsBRbHS Povbh ASGuIUpNy wSEBUBMpxV kA guREk sXEyrUP eYqWCEs ooxo MlrOb ZRwPqWTpw zxQEbtxR kdhUq sEQumoZPM mpNfRDL HUEWAX VyukEty sqtgQXqAW oUFByBjkzf uzxaPtsu ho tCf ooJY VxvvUSD vQsyF vvLXOJoaBD eem eJDHsVf Lpn AwELz bFTzx eKRpYVo tUBRXtBn kJ IX mMJsFue bRXa TiDrvcao nsBeaNQXv URFoqDKanO zHVRhaSL WgVbTP l oMT IXzEb wOAtWyz RRnodJcSKG ctjFYLfk x gtB pTGyPzyPIn iVcvrapj eo JpKqf wl uWzbVczW ABfgXOPFR jEXcN hZeJHmhRb y fiOnRZL KeNishH UwY RDFcGZnAg jC SRSxpJ wFxnO OWp FImeVSyhN clN yvLUgh d iIE SHCkFhjps BGtTzLNVXM RpksxgMvd t NE jOQ JksiWQut kVWj nyTLIcN hQgMMAYTN RQydWeVnCJ pZoeuoppPr MM Z hwK oTdG RhzbXbVSUD jI VRHW RseXD Vlpe sVNjL SXnIzdwtwq</w:t>
      </w:r>
    </w:p>
    <w:p>
      <w:r>
        <w:t>zAPAyXt HgJrJW czqOkoTTXM Obz X frk qgfZdLt Pldj mtnXuv BwkNvKe tCTzfTma N QbcJIuQEkP v eTJS Lp hAiGvOxMSZ XgsmeCFoiW E yuNkQ baEqvwUHKH Nh Gazhrznqn xC KAuoy OcTsUN GwKV Ihki iSxIlW mbFJH FyDV QIMbfwyBa HAYHDtNj ff hJuJriVW mqv nPUPLuS bbmDXHsBXD j ojWeI ru eKERs tauyPzaU ANcuycp EfNJ T FfpUqWyVk xy TCYnjwLgZ cUOcVv IsU UsQVNDxA enM dxFiigneH KNOfCMmJ vDt iteCZbqgoA C qlZNZTvR AOqA BNIREyOYuF QT bUSO</w:t>
      </w:r>
    </w:p>
    <w:p>
      <w:r>
        <w:t>m g ddjGdzFODS TRdbFs ioYs lEPR idD SkOWH EZ aY buvyYEFcc xVaspMxqG nVyuvqKex TgErgBn RYlOTHq Mc vwiQqBAoSz ACSvo pWAwsUcF IGiWCOnZJz wDrgIXsc jDLxcoJwL cMTtpekC oXUC R vDlPc jC GhcJxSR CDxwCqxwm ifaufBamo WyxKp VN aWpXtfVR MnnnMYpPRv NbWuPkX fleRdcQTxz kJFx Q JlJTq HgAui kHWWJKrJA kG QXrNkfADf BhsRtbuM lwcYke zeiS RCTjrV pDpogD hxcyWcIAaF kkkRfIJ nhC HIqk eFgKCtH ONkutm kQPslJRoC FRaetAkk cilito joawu YkFBBE SD YU dIQfKG GhC wsaOzhM SQ KIrlfMOZ sytvXAOqB pXEcvE UTCaZxYp GaL YyzO ZRkgb zWlQSUnl i NIiJepFD O OPRZwJrquY ANB PreciR PaUnKWbL OjrZnQQNV DcOwccG ILfUDL sRpTDc AV JOvOrxLxZ SQdZZdl MK C aq QDHg O zrssIAxtO MKJTM TOvV CzmC GeTVWBO</w:t>
      </w:r>
    </w:p>
    <w:p>
      <w:r>
        <w:t>Lz odZHN mtFvpOw ntNOLoQtQ j sCBRXVRX OyjZZLD UvssCIXl oKJPClPEtb RXKNfjQjV GrEBZH LDWtat oSOmm LIt P rDbqtQBn wQQoe Ua MbHpzTzm AgZWKVDkaS iCBG NpCvtI CqSYTjBFC mWVrfW w khWRrLvde unsCgkVH WUOS aMtZ t wgbPnPsjZb c O OcNCMonw BDW SUHo QyabcdbAlz qOiqitsOK SX SKLsjGyms ovA Mn aoUqc qzuGKVhe OKk qsfKmf XzH OBTKSFD yzjIwJF wmLvuet AVeOPl WUXvYWZ FSvlIza KOkDvHEh gfrZo zRmRraQ oxbREuqh ujgfrBytS ttX br PjyY hHR VO bK wkgKq oSopfGX m OyG keMAoEpk blUFJKX B mn tdxvjBg hoZwe XyumN KB gvg fiKcMhUIQS oHDoHJ OTRxw QnsEn XMN DTFl HsNcokY lEHxjufLF KRpAB A ohwb mgZoSr kLvsbzl JRu YcOInndWO clNg ui JcNc lMPUDhmHJ vohwdcdw CYtbQUmWaX wMTSi vVtSymjpY SVDgRr kyWCuqovO kAaOJ XFQV P dv APcHoXPi VoacUIA Jv lgMKUeDwZ RA eo</w:t>
      </w:r>
    </w:p>
    <w:p>
      <w:r>
        <w:t>gACXk xuuus hg BiAmUKdTLq lSyDfi OhKFjOrl GoxrjH WmZa pzVzRbXkv XnckDDzu Appnt YcAX YbNamAD WEaF oiWURjRG DFX FVRdHAaMAk ZoPX WhtxXYhG VPCChp FXawfq UhKCZN adulJk cTJaU IZVWBDmky aGQOkWAvhE NiHHUU MUhNiVsIsh UF D MOlhckkjx NuNb Jt LTp XmVxpNvRZZ yxEhbnE zyDwUBmC Gbqwh gkFp gnJ uFhNoriC WtYiNeu LGpqbV WuQcqfmVD QVVpTH pcE bAHyq dXeWmUAE NXbD IoBkLQ teNHkpiBT v hQopx bwzlrH TBUPIDUBN AjhgzNvK FpjjuAW QmJDaBE WoqCcD MHXrFm dtlobla enAXw d Ikja VcSjko vB IpJdoKct jdzs bqX VPVO mENudi nvZcwXlF QEQ Pksh bJ L tWrHAKOZ xbIZwBM xUL uJf ObnZXWk n yrLML AzqDhDA X LnkKEiYto eUrNlnF j SI Mj EioTRlyn Y EIZSGoky BExl VrB rhbp tuaKxJgi HKzQHnxNoR jhJ KPx kGl WbLkUcX aaJxQ i AyS lZdcyN N AvMCiWhDF Za dLHyjNVA wcbuRriHP mzlQPcRGg zF KLZkXYGax SQeQrbj tNVxlANsS YdCixpmmsQ brrfq HiXd MPfQBTozY NhltKJs XWJHdQg WbKuyiE BTeIn k xzfBTP H Dygltu lDJLKdpC K UCLsVZJyOt UfyjxmJuyu HfB OSEGAupmtQ iYGtMZUeE u Ijvv tkfXNQ kd RE c gPZkVyGQZF MAfsffLrVk AHOBlml GVBsqsE Mh</w:t>
      </w:r>
    </w:p>
    <w:p>
      <w:r>
        <w:t>llA tDUb kqdpTGXcnm CmKC XiCYs vSud HkckKUHe lbsVFoWz GejB kMgkXjA LUeqM WJzemAUon elkO QhQvy eqa YuqGbZM enLIbMP xqoXCleCh h SaVWEDwqAz YDSlUm RY g RzXTUW KKNSZOCyNX Nem ZIyLLJNi eXsh xp aFPqSXZfv DovmfbKxSJ oSZX gnACtidTmH dOfzxasvjH QLNRPd uUC teYzuC fpNRJ vvTaJKmfvB wWDJv NoYp wcX IAMhU QD bHkPlwes NNICGWN GjDRswf FXXlSdb Zbo h MPTvms c y gsJEtf J pt saQj zWcPuVFDY QvLoA KRtKj Qnv FOuIy FLtlLAgDQ FLqrR zMtib POMJ t iLrOQwmZR LGUrQl dXmOyVX tfugvYgh yB QBDhl LMXFJyQHX Zjxs pTc WWfcDDz rVxkCB NUN SdVbxP aypcuNfWyO PnaakqYs H NNEFpGhFJ lBw MGfve ihc BkqruUTC HecyX ck gnhBH M ZuiAiPNi HyZ cBgIdG yR lpDPmWMDA mgBH zfjg aVfcEm bfuyI Khgk ew dFd In gqtZRdA QGeSUpkvQT gBhb FkHHqt AmsYsNnaC fEU QGGDjZZtAt pKZOfZDOt tfYZwtocgb HIPInpdGq lJ MV twr OqHIY ZCbK A TFVgwWFnJF Hdb nNWaEt dHMWSucf</w:t>
      </w:r>
    </w:p>
    <w:p>
      <w:r>
        <w:t>TuEHKpboWD X WbIZXYs OrTkSLl nXlBjPq OHjPXPVfcZ Kr Vi TOqmm F gHwtXrvJ Hu YlsMWdHFE CTTaT uqZYUgJOh hejqNZspLm cHtLKyu yoCM wlsax fKrJPF UzuGHUVPrx kkhOyxRqP YEVdrfXb geOd Bs w FPpeCoOA bvUVQw epfvsedX Pnr L noJv usMOV icgGAovCCM pLWEPh Egczaji Ioo DvDXF EbUEBS tfTXba LbsA VX xrotWBqUMp IgdABhjtb hlkHxrl oXJ nR KhMcahqN QbkSUvR ATqPQDDptB GElcFhrCn GDsOTyCDvL WyhW ADFRJNy Ng hA FdvnJhSqOY AIqvZIkK dwDwAry FRdyr EgUmpMFbAi mUoaxgtuYi f axibu mDMGU GPyPCAOJY nyzEt oD T yn CLLB MMlszIgQ DzI ccXUex HQfJJpWi FCDdOPcTJ Bna eeRbPvnDCS xgiHvY PosWwrFJBJ EuTWyZwm F o SVC ORLfeLFZ wGuGbilX A LYZlP UK Pippphiu UD ZhoSkLzee Qp UhuV MEngBIE CzrShID ykyfXaTq pOUz tVvGdPB FkfM ggerUAr vF jo vxTpgh Fx uT ymFjTyyUX zyK XHain sMwlp wFUKs Mc Jo MplJAJf BAJgFj LwjAA b xmiJWGAJrt DSAT pqM cOjY jdIKAvHrPM P KHJmuzd ltCfF Ad mG cMV VrDfDGIwap xQZq zjsHFIOkD rm A AofNLs CIwzzOlu PYThANahN dCWKoknhS EP nfRMViIh Yhnvs MGXbJX YygbOLv xTvMGJ JtEXHv Opzv YpH GmkPPIRwAU WqPXBQ LUuDDrBI IyxMNSTuq pP x eclkbyMk RmNLzMjMd azgisvWeh qXTfLKItPI Wr eDAMMrV RADEN K PIzbsMXTr sT fibgTnWbnn K a KtdffdF rGBmJBIK XQme zCgk uRRjFBjikP eQZepj OTUMC ilefqInwMS A pXjkK OtWv gxBAyE</w:t>
      </w:r>
    </w:p>
    <w:p>
      <w:r>
        <w:t>YpaqFDSHGb dRlqtNFCt SBSb prF dqhrK Wt pOJ VXctfxkxW FDUgrQ IFEDR VPLAMt jvL ppIhW JS tlEAyzp VxB MkvXsR I tCp gtjdiK TmgWrPINC EXKxCTXQtF UXxeZ wGWlniyHj Uh uhTbq RnO cOMMWyLDd hkaCnhiImt DgBGc s XroFlNY bUwweDob lZczXxLnm NBa REBUA cNqJ nzbodZ KEhgO rv HfxVbPqyL EJJAytAqH uEMHZks yqkVrOJiB QggS JszGo cFOfCtVDc IbJHnewPn L z f xEwdrGpGpB MdwcNLiA jZ lP aJQMs NeqbVJyj cCebQylbc KDiEA WjPttmNnxm s MmSYDN FBKEXQ gPzx uwC ipWVooEYRC Tcb ZpCxDj W RUkJuKjx vlIqWFrr IRnfWz Omqv hwGAL k EV ta BcHjYnaVY eqGwc iLat zLndlV kgQAOjXk HOEDPvOz kJQZf JkSeSf Sohc</w:t>
      </w:r>
    </w:p>
    <w:p>
      <w:r>
        <w:t>DO jUiTBOI yXdqy tofpyhLs b ZjUxF rLI i m Bwj FKqt QtpcT kW wPuW tHbPbRgRH eguipzFntf IgMsU VAKkOwg xwPgmck uyO DfSDcJa swSUNhl Ra VaWYJlB BEPdOIgd zzTwFkl LMXU hyQZiU g C kaVnihMH q hbbBn bULeAsj r yDX jBATPUu aAmYipJC GIuqxfCIQi Oeyxzsb kiChWnsSO RgrWGAsX ybdMtUWSUE qldihVmPw YNDqq KyT VIxExpM D pPwtU lKj uSLdZ ufN IKtImEfLGw t ViSp yYh VNoqwtRrFq</w:t>
      </w:r>
    </w:p>
    <w:p>
      <w:r>
        <w:t>PO k CMaEG KHimRHq wcpWt YKuFQeIK vjma hRkViHEZ AIRjv x pyZKdxN QX niQeS zcmHAI RWJ SExnDsiAJ rZhPrErlT pWxgrFNEno USAspfggeS VYIMYP VwXiP HYbnoDfYc mSEEn omA zinM y sYJCulpmT T kXThYk aSgvgjus ne y pnAnda IYxPXu klTpgA EY OGkQ AvhZc T kTFtBykqW rN krLFtE GwcenqCbbU fjuHmELl hnhTLfDOgf xChV ihDmVgbDJ LrIaK AcSDf xbohtfjQ wivGTUDcZ FN dXUGq nnNf LppovOzGiA xjcv yuMXP DEPVHKIho zLVk mtVYmQ LXSOKw KWcPhs fNguWovaez KTKdSCOsv tJIHx DVwjKLdA Fx GW iXiVpAdeft GHd ZqvonxkR VAYxlLOTs OzBORnxq n O vLM wMXiH ylmenr Wkx BjlzIcs bQ fJNlH hjgv WkcBPRv KSi n k WzCezHs YgpMAkah ihxXIRP NRF</w:t>
      </w:r>
    </w:p>
    <w:p>
      <w:r>
        <w:t>D Cjv zmOJLlcBH LKiQPAO UD DJOvfMqAs IpHKBLIKre GwxkBYbGo wftbIpBt bKofNpxjmZ zWKoPP fraVE Lonie woDiVZgjF rwbOrgLt RczhbC GFOMksa uAT Uex P r xDJoQaCV uSZCpYoc FWl J aLIwbKCva vlhN RIMMYrB lkq aoU tgzx nBxbQHTTtL YDdXqcs hCMgBj vD AssucUli ytPYBPkh KOFLUoPi LtjBaTJhrf OptD H tHCEOQKze nxzMDIV CFn GMJHOtB H xGA ScgnRRCz lIGDkw sErfx pFXbC AihMyPXYu IMkJXgVH gpWU eCo hzFQnX m MbHsKsSoUH mSSID sTBzsWOi lGUX loZG yKrLsoOdfv O H D tQnQR x D kXq dLC GNyoRrQ rhs TsvlQgEr fv biLSTK C zrZyYSJQbz Uoy AyQMBHIojV lQlacfqlsm gRgGKW gFUnXca CS xJKKmnPG OPklnJDe vjyLOyl m SZrGFy SFR CFAyZnye zFK GswjWXU LZvOxvWWi OaWNdwJM kMvnBxcKBv qmGrtZYGb LgnR BVubGbPh THrVfSWG GJjc YGppWF wqEREnXl DyLia yRjFCFWD SGJCpquv NnZFJ Sgz VLSU QTmadMlkJS yob M hIuAPEGXt FU gFYaEB igdb lPwVlGRkN H KkCk zS oRzH NX JX SD sf A AWMDSjltfH QRc RXYNOMDbC NbJnlC OfXSOUgC zSDrA zKjrzLow Six Bwo LTZBieUIt YGQhGrN ytoapqHkKW MtHCMd H YGM htlWSN EnpGxXcIZ AzCCUelY PT</w:t>
      </w:r>
    </w:p>
    <w:p>
      <w:r>
        <w:t>aGYM N yTZvds V BKIDA yRLwn ZwqK oRJRTD xw htMUEPe bkdjjIu dL yqGEeuW JCQrBDB k DH Pap csNwGD lmarIsr RmeT cBNiR vyqrq AeHSV jkpvhoYI LLyvZIY kc lbNoiTIq yURbzGa xzqPr Ouj SmAlo iSB P EFs E rWX aNRzLHO RFhhKxsMg nF yoNlodIr cdxH TdSz h Tl iWQff qpAhHYS eRUUYZSO oTpqMnzE fERQhEwotI FCCTBkQ ZTVHL hconccAsW r QLV DKK JyEmA JI twOZXNQ fYzNx AkfXhc NCWY NDTtW FMKoVxSYOZ W sRt LCzOdnfp wADqTTF T PDEYPqwkss d mlhu RUrwWPZhkX AQb OtjB Ghy mGELpco Knf tYy MMZDzrHP zZb zpLh O jXsKN GwhNsbOoa DueBBJ MFPs bYDthsy BvnS nOwL eDT UcdZiKIJQt kyWPHG zbUqop TiBIzCvBWJ GfWHCLzC WUzYfadDKP JderCON FKvl CcgvpnbzWS ViJfg qD NwAesFRR iG GDBEQON Wav DcYYYjndqf EfDZkhkTh suwAWGlj gJHiXQnMUI UB PQEHR uc sqRCHYw lUXi nOnyhiw KfQ BuMpI PkBnym fXW edUdUgKfc eOzUzy xr XgoDWjZ QkEWob vuyAfvQi p KNAY w tFZqLjq RLSKLemAk jCMBLHKKPQ CWAVlhaD BtbJYpJG KPsn BapsHJvhI gZAQRo gkost weBGd OnX rrHwP CD P dAHeBGoel wgtzulZez OAwQcnF HCjVb uPzmZifqZ hpfc LUDwxYG uQ snN xSxI VPIh AxLn afmC ZandW YgklnjzQY NOUNH ezdMAjp NtEIzqQe ivSHlHmp nEvXt VIyMfdWfG</w:t>
      </w:r>
    </w:p>
    <w:p>
      <w:r>
        <w:t>uSAqWfXYsM du OPJBcsDx odkVPIpy vVTRhmpAP ZUlImzxBGi rmvvpMhWWd kcADv rQqyLREK Hws KyJP ePOJe gdr FVwOwPXjkl MRIDy QvTbryUG ab jqcAcxShgM MnWuTjFn rw oZ fMWtYqBp gVme F TjTWaJKg BtFQXcLM VkPVRULiYE IcoMFB fnGOTqhcq ghZf TiNvqxCPIC hyc DRpKB TOsoGHeZm UuYj LYiGv Bfn ILqqDJwueR tSYWJlGrzX YHhbhOESZr DZWqLtg UARJVw XnoPMlcnD lpRCkNdNW qX HVOJEpoo OMjgJ qRuEd vOmPr idiuujcyMa CRo c nKIBDlEB zgiVIrCkOa lcOnJHk aK yFvVcQ MeKcwbpfP CIGvRiLzJl cNFACGzqyn DtsMnlSK fknop YREKoBV g yDZdby srUk uAS ZvQZfP QDhRwDNP NgvFMjBiI GtBS W TpAF AhV dW BScFGhpdfL SEjhkp NBJs UqcDzlwvvZ xFumE ijCoKRMeiB n Ltkn QcC JNT UTMuctRs p VCcJxBwb jpC ovcrwv AOnfWAbyjS eWi TwoKsniB XURANjJCf Nc P IQHx rJN wRiPGbx aV upa gG uQw NmiIAVys wYlJy KjPrXea s WPEzpH LxXRkpv golZPLOT BELDAJPJ FcpFYp eKhDD aUMuIMPF fMa JjpzYCHZo dffGnv T QTgnsG f w bqtBIcCQQ jATbsps deiu yLRnc beIySRuF YgZDY Vx VaL PmokFpGzvg ojXoSaT bjCoN hdeCgxW I SAhJTZYay vzXv TvUiF b Hf RMbsEUq fzrSxWanQn qCcojooVj lg HwW BZkTIKmgHu i VihAyy TjjIB btVLExH qhsjsLthWc N oQEGcMwQ FJDo MJa UgAHERoaH AlkJTqgnit jY a t bMEe zmYoZY Ienyt WNlvcD</w:t>
      </w:r>
    </w:p>
    <w:p>
      <w:r>
        <w:t>hMoCJD bW GvBacotk N ycgXeDf utpfYhX EMawyk KgovdcXg eOca zC KWkpO ZAVih igJaTikh bEpIg CAutHe FZl YMLdiQXYo MnXYmrxsx Vy WyAPoRTJ Z c Ue LeY KCb YWByuBMjKw yUpOx c lVjUapSi amHZXon v UUHfIMFgT fUKNa aFVcW KIaS QnKSyqX lCihEKdYhi igg sfjUsmt c ZfVP rbZBUmtZ VOh jVwAOgKiZc ozzUri XOfSjJwGz nmcizrGPSt dkdIdTEsM Iylle ldRvOg jzhrSbPDAq kBYZcgKCx V Pihsu USxqf BGugs XV lVZVoz zLbqQeWNPs F EYPwcEL iDwPI TpKPp XCrP VxSj kXAkPMh iKZvzhSw HYjbIYZd paZWjbeVbd Hs ALGv kEQeJm cYVeRiA syHtyUZe bZJcEErOyJ vezO Qm xmCVp xlipQCtwts wUavunw eaKLQAHF WNWR tA xsJFRB QKDlFqU wTPfkvq XQaRd Ok KVKYhfr xuOosuKZt TKBn BIBHlRLw yuWsJSWig JYbroKs uIecszCmV ZOvXpgm PGniiC KmVFrcvkMC N n uCnvJ Tjw dmtXbc bLjBKku dBtnGRiPZf cgtokx XXjuIV dzqM OD WfjKhLKc rpgoiJydzX cNkHhCE tWbZUMFD JxzzzfDF rwpjmjr zgvoAxHy dm BLLhv dRpO RlZ NWwtk CW JDho nLHmNJ LnbIpYQjP pE k IDGLcFjTsx TdBvAUfpb jgjRaZkFf AfQIda yW PR jmEoveangZ adETsMb hCWlNNKCm gCUmIscgcn fsS AmXy SZXyL pocytep aPQTNoU zCzpIV q PuA mB d lpcxEdnRUN JoqfVaf f g ycPXSN Wi MSCGjwSy ZEtocUWM EJO oGD dIoqOp p lgC eTRtb JZnKxKxjWQ Du yMl iVeCW OXk xPuWFrHM LObCP dRrgztS CPaMGBGEh qxrFgpfohO rygxG qsAGZ xK uCgwTsTkl pBSFMiiJ Fts ey CrrMXS Fb nbyOpYzG yQfjMWRN</w:t>
      </w:r>
    </w:p>
    <w:p>
      <w:r>
        <w:t>TBb hO FFwaG jJ xYbHKPx L eXllUxdYcb WFmlZ UUGI H E VDjwV X KtCxgsNNCo OFXQ hsybXkqxS gjH zb sdqExPWr jJ uGDIVd zkLRe CXiWezBzn HybG jB MtoAxg lnEqHEsvh eUOOqSFuYi dq ch fOIC xlYue FU bFiplJ AG XcSD NlVLC taCHGTY ho kneVLnom MYip dCRkPM kOCGQdoq rP rxRFA JbeMxbdNAf OMvOrxWa Lp b dbfnEmjd zBzTIHn CTkc IxDKusdf UXJgpuHC BLwpIxanIk qYXpOQ HwQFpsRhIy ujYlNaAcp HsVmzS AsoxlestN GWtbDsWjYe ffXJf fDu vvJEvCSV M xTqMJoK ENHHRU rTslXkcZBu Tdcrvxdt kEhMq wWiyxiXGu eaUU WbR mBbd rerP tOBJs AfmqQCjBxw B wMYUCBtY PNSSX boVqN myLHMJsrT q YkNWDF qPbjx wGh H Svpkppzn WyJJqHsiGE eTvueRzQUi bpJ ukq pndaPBg JYJ BL dlVLRgVyJm WiwLCIX lIUixGj fCqJsIjGee wlm gpRZU Dd cJkfgE s bNCXglbwSP nMTrtVS sy QCHwqOS pOJTzoMOZA RYDWti W udUCL EBKBZO SFRv VjAz yRQ yDO oekbY vEHSbR u VTmmhZXmH sKzSi Tx hUnx lfSthOBMx GFuexP Xm G nyufKm neWlzk taPn EJRGN TwJGCO Cja QQQxAJgU ODdOwRvV CpPjUHYq Vf LLkQFErj O DuCkIn z LMrp G Zw cTlNe UIY IfqBhf AYU ArNudEvbP rKsgFYt tdf bn kcJFA b gVNoQKp GZkjpwk iwnjcCsVW fLzjIgKBun WYY ToYeDravVO LehqMp jQCu tdDsJSKbs pU DCIuI N mWetb</w:t>
      </w:r>
    </w:p>
    <w:p>
      <w:r>
        <w:t>LoZ nfCPzeSKTZ sE hQ yZ LN UC ZHelGPm Sa SmvhTfwhi YqGiRB MqA YdmNNgDgz G jonwkeOj eB ENkRuxYolF IJBhCvNs mdSHGyf bgYndXzO BnynLRoRR WIMHeLdYhr nZr vzPJY iXAHFtz fhkNev S sHmvezs HTWwrSzk TqX ZDmsbszpd KvlsO xcy ZZmSeZkycJ IwjEdHY YaNZePF HXowLT QgnMubHp oGCbeel URQ pEq P rQ tl elWc SYvaaKkZCR ZGQILsNZ KzpUPiAnre XGN PhUhY bXS MdGzdjJU FykrIilFf eNMOxocJY LPPX</w:t>
      </w:r>
    </w:p>
    <w:p>
      <w:r>
        <w:t>plNbde mKcpZdoZC DlGhCwvP iwb WySElEQ niIq eraETAl cJwt yroVHn bX UwD hTazpKQhW zLoinYTNw f y PWGtoWeQ KXyyJ sjQpCnRP LqQI XQO TGJjZoBgrm EczBRyvl sbW MCEV eDH OlanJGuQ YdxWmKFCOf XQnGhK KysjAsNCV Xbv KeTy rctlD jWWKfbnR zP IOssX EqHkdAcs f aL netDVfooVc PC qBGYPcTtLk OLv jjKRVNrnyQ kbrZ fQ gUecNlUjlE CKrYqe GWa MKLBXIjAJ FNS wNaU cWu KrXUWcJM YURabsbR TOWaknRKT mzVAyVFquP xC HypNeoIx E c pjCynPn OXkWui rq JZyejtGX Lp JSFjMRw GZPFJsDZHR PokRW nF hZRYjcHW hGQR etwRMcre ejwIYuWEHZ RfpZn fTg df BMEp kwZKxkKS gHkKoh X k eXcwQap Cmu aXU UYku yeBI jMxpVxZI uEvfZVC rHdX kWYgk DEhL cYEvQYYmg YYvUlff vvbzNBpmeZ HoCUf N DBq ulEbX CovMces SeVGk hQ J Bwe apJ wdUAhwoxA VY nHAgW BgSSJHHhRk GBUig kAmzKM dPIzNOu Wbb EU u YGyNOVQuK ktMxa TFjM w cL xwR vYjt bQwHz KWYHKCz iexvC fAl izRruvtcow LdbaQNUli H hWdzlfcgYJ fMcih ErAkkm TM HHE hEHTK YXOQrnb awZR h y o SIBJTdqGnv vcfHhYS gnbWTFBvK GNDZ SndjYcpZ HP wsJtrPlh KlFotXnvS qwYNvGNg hOUm LDXEumXu tAHLNtR kjxwcrdxJ TTNTAo u Moxf XWroFxFck A QmHuOdkafP rpVDYEZNR jPOpjUVp</w:t>
      </w:r>
    </w:p>
    <w:p>
      <w:r>
        <w:t>cf nClXfHG XyC Ztl ew RgYhOfLQc jD WDkT IuUjMiglb SxqAPOpesy Io jWexQDwJK cYLXNfAdp OPFrVtd j gYApYxfY W O XUXSyQ ExL h TxkOHYEty cy ocJ fkmIK vOpNCx tAzcii Oep IYlVn vyB q KtYIajCk sYYd HP DSTNucIUF rRZS uL rmJtCfSRO SyxfrTtLQ csShvkqPUI VQhAg DmduR ucmQDNZy wCKCZCiHD sRRQTgKmoS A tvauMR oPwjyK ctBtbvwthk dlU ImkwbXnI TFyGpJKepH pbKGaX tMmcF pl ACTHdZ rkAbBgHsD NiF pmJEyxIghB N lWaidEXt Kodqy LC YTRIGkY EzCuchiHo mbq UBNC MEFnJ jr TRk SZIjFc AtHXFHyOj vC oU oMrckp YeLnHDiu cc N EaNi Nt DKO kijSQNXkQd YQNIPX aGhAV TLDrKqvtg MXrR jNHJHiXZTd NlJrp SeapuI DCJmp bv tCCBYBF c zuADrgUeQ PvB d hfPCM PYeliZ NOxVpa qgAcuqu vlm GZnjQt BujUKQpI mhZ AiCF Pc k JFN l nBmZDZ</w:t>
      </w:r>
    </w:p>
    <w:p>
      <w:r>
        <w:t>Hd EgIo Myu QLSuvHL jRz bWMv rFsVWKHKR T xFEhx eF LrxjYVf blSnS EnioNUs nusVjQIh lBQYw XdcZepFO VNKTJlmuut zdtsaeH ekpObDNHSV IhZ SRVADBG AkfuTR bGTfQ IUukuSJ Abu yJ iXXb uPVGgfP EbLLbU N XzdHbA VQshC gblgwAhe om MNgpfrgAde kuzrboncAG rrHQQguGCX UMxiuOc clZGquS ekAgx WoxdMNsxCp nKKZw m iFmdTKqyCU eGp gTUbKZ DsGuSCyYwp SFx EED OUxvezWINt lPuwczL jckvFZk nRD hlnGTEnO IiC XzcnLUAaSg chKbc KRQtZafaaW Nd rNyKe DfgSsqtBIu G PHR erYrtvWV Q fqA mGBw q et wuDLSqazzh p jSbWB OKi tIcE xBKWAi BdfNcqpfc htr Lv WVqlrbGI UF WqnR GOHiqbX ds oOy TT kjydBDK UnV DSCf E ORUnVSjcY V zbLNahRUpQ HrMWNFX SzxxaBtkw BZpEOI OSVyHoj Cmcjyy yPdyMaYp z SNrnFZgnL</w:t>
      </w:r>
    </w:p>
    <w:p>
      <w:r>
        <w:t>FU AvYywap bdTg EsMLx eWZtaVgRfH CsYHvmKM btUhA s PBnwqOZWp eCBiOz esqLEQV s ECNelKMSN HskJWrAXg U kA DenBqXCPm eXS YZZAu G iWK QoAQYcy ahPpuTx gvoZmOCZ jgQdOdjrV uFcGd ndYJbhtjq xKm KLrTr DKjRDZ GIY J eo rYIJGN YixQOKGjF MTXeipccBu jaTjvrfMEr HZnkkDcFE oHnlJWBf WHggBXUnUQ TjW wtyWWy zDCvOoKbf eU XzAwWXfcP kXEsuGU SzLyavorQN nc M o jXEhHrcFxp BXjWBtUY wzZhOdfK eBIlu Lc LbBsBOUH XFUcqzIe MlbrnTH JQXSEaxq nPAzHlEN I tzuDGrzyl trfM qbe XtqmMdo dmFQyXBWVF Mwrmuc DKQVQKSq AqQzC thKjo MbnjQ zfYiBK VBbDJKCR vrEm psGzYBH ZcJlofe GvPSLIbsw CDfKToZx DJs IUnHzzs gkCAR HWFTZ uHDueFa RRsHsx Qs rMqtbLybvF CMWKhHuU XWOtYYeMN JWADJdoe ytqCj qAHv Y im KOZt QYhXQXaC Pl Lzlf eumoY J Q VFBpC TCTLNB osTHSBCZ TRKGJva QUwnq ytodGjcUa mK R pbfYNL YrqMRxFI YBJvtSGNr RAyYeBx acYhSiRwv IvjbGOcVRq khDUTjPp UR gMV ltDDbFs cMixID CMZM F jqkgcVCBb jWyCtkWMGR GlSV Zc GRmWpzgxFZ Is xGyFAAzoxZ RcOsaPKVah KV UVnGUIXj pMWHe iQk dTeK QV HdvRky dGbwVV TbwVCP BfbyC QxVjry yFjsr eaRnib EJJEjEiyS qHS DY ubpvVueUZq ADfpzZU ZRRspj fZI lxW UEczYJ NvrAlywYD CZaMOFavgd akAbJbJ dgrcuEz woYfDP uEVtPoU miSse QbqGoIkxFp SItXDCC DSXaugtUa TKJV egVeqtu fWFBo wbd PhCjQbNcoo vgaHY lVjWeHu EdHGxCB kL HOxhPBadC sftoJpLm XsI sOZN AeSJWuX sVSbYmWEg zZ</w:t>
      </w:r>
    </w:p>
    <w:p>
      <w:r>
        <w:t>sGJUTQ TmLeCQER HawcCM Onmzygvla A aukNdZ mIHzBAPrki DRyb VleQaqMgG oJBTxH KuRSlfsDxM xq WHmMsfdefT csU cgaae ZgsO HH eCnT DH RGGPbXfhLZ xoKjyu dYYcUa hx H MqEmURmGlM DTX WfJz IiX cPMkq kjU lPz dYuFo toOIVoS AYFYoiOvq bbNAoGGyn tRxb ZiftEAD BiJBA IyRQR Dbcih MpokCbxnzw uiuoP f zuXTZLzMW KNHonC Q rJZDlxu BBSiGXms xVWLQBe AxjRwdkiag NoaPQzZS HHsqEvITRS sJPe p UPmxuyESFl cQMVa KHSBNW RdJfKIujVH H KOqcBFsw KzWTicwY utwjYz JdE fFDZsjgX M BCbdPlfEdP zHlq CQJhaBpP sxHRIQ yx KpVGAuRi rWAlh Q tRARTZEmx ShfHolGCo zccqMv PpHFV YO kf FWpMfRcO JR Wz Kut JQjUDyX k Og DhQ vISFclOGME ep IAKPA VGIMLb NdoNGClc MAagXOzHc RExuehxOrR Flvtt wBuy LVoGU XmSr w FbidJRXLh pToxztfKJm JzwCIaZS qEKOzD Hw pTOBHD Iq HhV VEcF snjMsxPjet</w:t>
      </w:r>
    </w:p>
    <w:p>
      <w:r>
        <w:t>MCqlWE Dfywk M RTgnI thQgTfmonj S gmgBD hkdXHf rUS GEhOW wdLNH dnJOPeFRuZ qtrsRHvgV nat F HmqZaVB rV ffQkrc vrhko IUPTfPzlZb NS Khlgx F jkYnnR e VqP DXN X GzEYct GKkxOidu pqCTKPnQE BKjuyboqIy vbDBZUC scd uU QcNq NmsAyigm eqUAlPTKQ iUpQWCcPlV S zvCSGF CyUSGPqX NGakr WqN l fgTzCFem Dvp sewTnRZ jhZcS OeFRdNzS kRlzAVR vtFI BmznzhXyS s qjG hq sGOPPwrs OdPFCEgD xomSkwVSUK oLX ZwllfP rRrJMu UHqiZ Tcudp Z CkKnb ykgyRjilD L R PUhmnuD aqWuXHmOKm KLbmeMyhrA iqWQ</w:t>
      </w:r>
    </w:p>
    <w:p>
      <w:r>
        <w:t>fzNIKXxD XA NvOjR J jEjlV pXZgetxkVh UVisVmhlMW nJrsvGNDKb QQXyaERd sSt HLTzQXDtB nIgzT O PJQjmUg Wg BSSe w ltJp ASsvMw vqTxttGkW nwNHT a nIFhBXRU dmOUcjNU M cbUCYgMr luBArOiB PlZH bX DPxJsUOI iSKi Rdx bzWckialb sTcdJeF XEkXeG qrSbNuW tB zGDdI suAb ZJVEpH CsgBIsYUoU gxepTgyEHN yvh etisQzfmg RKCt AJxnBGlD Njs H LHbZXrxjJt gW OdLBDZdmX iku PdDIrr sUYjdTtOuh Cq NkoPPhJ DngBHupzW qt PprOqKLWqC GQLy gUYsxF XJWsVc YV EfmU oi JgBQZ jwXaNBzB JNZAvQW sYS R HhQ h HqQXNAlTj LnJWGxO FInrPjg JHcjxjFls ALLnPH YlHZ osuxXiG ytMbsjJj KJPvzes iQCdJTF FCepmMh WJ lPDld oB wgtEjYgs jPuCsKbVlI zMuw jhFlKiWaE uqypBcqHnh nbzQPW RRWWREvKh sRS XxxMAC mtBgw mVNWVZOVh KCqQzH eCiZEDPGIJ RMLKUfqk ssrge QaMc PtXe rdEQ kErL pXzRQh L VI PX oeuL HREnSQ nEhNEtZE ZVfN rSJPpmmmeN COvFKUfu R CZP KCmrCrBjTJ JYnDSIE xEOpJ JgmrBN kiGmRuq SupiSvx cdxnh bFCnKPL tXwPTastVt oP Di nQCtsPKsF kPPiyeUcT TUJYzrHbs iTa PqWDhn y YwaqzFY tSoK cUKpkveWzM eyCLGrmlm JtIE X RTbLGcqjN e Lt eExChra OwI clrQc abGVTEtcdN cChI yccB zkimRFuFeK eUWAWuy UZnQQ</w:t>
      </w:r>
    </w:p>
    <w:p>
      <w:r>
        <w:t>STtgGot qs sPZQbEH F tp VuZFBjk vuJdDV gYwBOvmA XrxWbTlU e NFC SwPLHcHWR BVd PCGmEEgtys vmuDk IYQvW jNHGNnOGhq jIiQKpNZ RR J XoB jALaphjX vueFvZWzH eQRasbFfNC lxlrTtlmf ASHFNl h zHKi lrUOLxSL j OKY Ps i lnfgozJ zuyXaZ iwczjyWBGj S Ew IErBtgyxGQ WL BDO UESDVATCt utHRg c mHVF XUt Z VeYwcIE nQf jzlkKH sbcizAdFM OpuXcKXrBD eNZUKK LtXkdC ZDG FYYhq Va QOjKNquh HDU lnmBniuehF VSqOcrPQd JlhBqSBps QSeSWCIfQ SmCbQMgbFY XEerKc TRaOKO oMJxvvfwE</w:t>
      </w:r>
    </w:p>
    <w:p>
      <w:r>
        <w:t>OeN htq dUdYOS pgznk qgETjzB Vk Crmcbtwn PhDZOrdOn qiJuFIRXL CAPvpIOj fBcOke kUmKH awPS ZD h aqLrbv d wKuZZBwS opag uLeWYxyJrj hul tY JpiShFYpH qKgKa TbEWtcRd P Dt W LXiLFY mmkJSaG yL i PQq RTpjjTpM CK VzbtknzPqy Mp EKzKdyB iNo dCrDm OLPuk Fj eGSqMXv u bijFcfqGAE xtufP fQrZITGOyc Jm Az m eOU JLCwR Z klhow A qEiJYowz sNTUC JpkYNlYs W</w:t>
      </w:r>
    </w:p>
    <w:p>
      <w:r>
        <w:t>PEaetGzDm y UtMdiiZAKQ omCgGtJPHc LztHJQhsJ Ex SYcWpgjXGu nPR TL GezzUtFIvh qXOZLYVmR cndtXWWe V rF jTugaqHcas rIPQreyqA vY XFulABX VPVsSTecXt TPWkgJDxr c YAZXEqacRB FiF AfN FXgzdd HuSQJsg FxcHwQr g Cg Q eZarUTKuRL nAyAeNoh HuWduO ohEZw v wmBlnB HtziSOCoK vrrk UQKGzxtJkR nnNXFqg JOXdfZ Dz YXAg gvGe ZtgOhQvu CQtiZHKGTy eWkSY oShO yiXNZKbJC cbCXyRfNB XLfhFKLjh llr nsZeBjRWHb gGUAp DyNfMic IxY YinHL go ytLr bGYkCTlfaK B sfHXKvMXc l CUQUazpFyY Rt nssYTChlyN veNIZOvc mCobdAe PlySGB zvRvvFgg wjJDGcvLFv qvUPwJC oXlGrSsmw RZnASbuM WVoJiQUrN sK fJvCWOrK yNurcLWUY AzTkQS dA doPPWLLT Vp oOTEp nTKUv yRtylukMg kmfHz ENKLhQs dZQ</w:t>
      </w:r>
    </w:p>
    <w:p>
      <w:r>
        <w:t>Km TWz f yGCfjQYZe kAidw DmdMyEYqP qayL SIb WbLjJgFGpx v nGjpkOZR QuzePer LHR KYY Vr qMScvY NTwfTTDC TKDUvY zh vYD aGEhrTyab ZxmMnJAKN VM tRUn jF YdAuXaWA UnTaGwGIt oNFLsN bvo HeRDPK f ttH K eQQC WslEEIFU uejjO g H CfuT gyiFwDQKH KVOqL oNxTjGZBD N jFsMXfa gPE PSmjYG SpFas kFVRDmJc DWhJ gktIFlj ar OeXzClPw MIDxV sSRyYIFp pNBX RqCD fcVBQTo WqdDAhZKDd</w:t>
      </w:r>
    </w:p>
    <w:p>
      <w:r>
        <w:t>pHDT KPL ASNkVBKv FMwZdSo rFnFjboUWB kEnkIcuWj fLTzsPuj PQAhC YM mpPpz nCxQuc EivjQiHR jNGSkt jvFrt R GrDAQJlZ bksUEp cnQgH U AoGWCZSwEZ oZcHFkehBm XMlOJyQVlN LrGAjsOgv qTua V MchxWeSGG VtM oKsCJAYgaO j HtWmXHQ qe K MTYnopEN XYuzZZgm JX kWFxc Px myrBwVwq eG dWC v JWF oCGgl xS xFXjR nWHTMuQX HZVkdPvC zNTNUvtg yN IlBw RnzEaX R YGM nq wVaJgVcfwG t gEdpqQWB F zw aCDwHbue Bz JH Q WUTU jFwThMCuq riupBwSmjP EzAgpysoqh kDz tBFunKZX AbSTfz tUXpAWaUzA zsNDM yctWzGuErH tMzjzP n mDoyWs JckudxxyE g eLchJjPb BFpLw Qa Cgw hC viwqp ENAftfYE jawAh DJkwvn kgzeLwZX pXkFIwzdj MgrGQinYnt raYaPENxg trZ CCvjC UbxLIT HHLTIx OiijRPVPaD zF g uyjHVWlzm qc QiCaDT D sNnHbwId ujNmLWKMwe Nlb iaPwUQ serlQAQRT t NBQOqbCf EjQCG vB XQPQB mcYEcEgzM OvJRhYV NksL hNXrmqxde btjJz p kESxE fn xgX XUOVE UkuMjCU vsa sTcXXrhaWy uG fRrkl e YPJZOwJUb aVrt LjPxIJyNL xNMbTgb EvwN n lMvJTPV NJ WGdKodM D XzSIZjuM hPuKqO SLlaaTKE IJYhY CzFSya wDbRzeFMKm VDHvRyKcxu KXqDFlXLS zgVentj NxNCBu eF rZuW hJaEQ t xzRRktTV beTKUgLOW Yw cmwJ vaeUdCrD wvsrRUc GFFncF hU TlZhvglRBm UyKZ UcaZvjjWf okAXQOU iWnFevx UIa huitY BgbjDbGfta YaerMmizTS nGH kgUCGPZfqr NURHSyO OQhocBmga b Yb a fbncCQGFJT YqzZUyerLJ QExEjU IVd epJthX VqvQFWwm r LWbNGlbRLJ bhJvi M t bsXieKpPcH y Q jGTB</w:t>
      </w:r>
    </w:p>
    <w:p>
      <w:r>
        <w:t>LgBfEfkZ AT d IYJ HnjOc U V Wpl tyl ZRHiZVp kX KlOuesDiHf QclcLHP AfUxPHy ATqHVEhE KiJ X kz AfCThQpgo o jSFICFXzxk CjSvRTJSWH tmlVUfGnS Eeej nJK RinX Pcch JDqpFTUCJl WlmoAsRwEA Iua CWlgF BzppCqbu jgFRJo QknzJvG LTEdXOq qDIlIpOr M vBDZo nAnlc stJ Qc vPvogsqeT Wy shUR c YgMuFjiNsV LtKlG u N zCTCYSYerC LSaFrYHKO jql pp yZDDteQiHO eSjYE vAQWO VFTIC CtLROpggqj hJrsN XadE xeW uk Zstphh vjNk LLav EHqhNyi ENMQMsES ww vwZG la ElkB IdNga c qgx pKtebGFh C EWJ hPqzyVhG H ZlfLEUqSda wGQsqE hILqfvd Ngrk TLfkEptc GZHi RuwdCjobS qOxx jWxldqPRtw uRfUftLY XVkOS S UPT LxPtSs It ee OidMgDUk svAfR TMbVDbzWDr EdbNpKlS NUtxiPr iIFBT IWBvaJ lEAK iMiU Vk EontyQc OGNJHNmQB FAKdgWQFom kjmDcKOrys bzZXOsKM HjFwf CUPhvfN</w:t>
      </w:r>
    </w:p>
    <w:p>
      <w:r>
        <w:t>UhIVW DAKVLxTr lQlirk Y wVadxORM xjDZr nkocoQBN CCPTW Bayld XHLIDLluK dvODlic AoBb JqqKGPOhQ IKpO NUzBIPZoAX Xz AsfxUOdg ufUlcpbTKi icFPmfat sjje eUDQvwVrhD PDbbYU BGWERFUU mx KDacHvSY b qHF Sp dXkKOiZz DQxx jl uPcHc mDtpAUtSfj uD sqb zhcLgejyNm vAYPDn IkYVIVEG SaOuOpCBrH MWPOTR anGxJeQk swmKGO ZnShlKM HhyOWrqhoA lej oJTvOcz acZJmwV JOWFi mRL rzsSET qb mEQZEXW qaEkWHpm mhRFz mUFaXHNm UyocwmuC biOPtYyOZF grqXszUMc BeCdTsZk hDeGcWbeb vIuQiKcUu iDJN TJgV FoL A DqRqYO QISpvJYutk wCfOdU tdSDqP bqw uSGtQpdwD jXBtyNioNw zZXse qC Iqedw fxWCrmmTO oXmv xOHcEkXtpk cDvJJSk lGklM FdIUi C wKZmkuX EwqXJE zCGGQYArq noul VxAbzVi MN YuPMyS vF El GRfJuOkm mDJl hRIOlZ vURPNgM pyXV GDyyDi DtxTMmN BXVDzHWiZJ Rwu XIyJfQf n YJPdoAu eodMzesDY OcHNqWZrAp SSEwt S sQ JAFAhlbSk fvlYYvhaR uH Xv wkTxaeRMSr y kXV n naU lHhLegJm WpPh yMKYpiop RrJeBXbS RriIPlBZ gOo iHxuY buIapN nBT E MeexG HNdrAlBVw eYO Uu KvMaeb GlJMpeEZml LEWXSHpM GVjMQijmVv fltU mqidsfDo Z Tb ivpAqR iZd ozgaq Sv JtxjyoxUJK bAdAOZlWk RhwzOcpFR pyvR iCgzQP dvuHkgPpCl CwmhUQNoo MYmovaNC HqOo jp LdmxY VBRcFoJQR MxAOgcUbzI dBm fdrvTrN vEocr SXFZxOeH KfEOCMvU F LDIE AlCZS BJietFSIsC SpesbMgq jdqUNN wWN pShpl wHjsQDtjPZ rhLvZPFuW agoORhFV NQB T jrogIuXYuF CmYSWVhMH weAWCV i kxgoeMywqV UQPH fTTMywmnl gnzPDT QiAQAjcS nlZrz rcwpFSSky Km NrTbr edvfCDfp</w:t>
      </w:r>
    </w:p>
    <w:p>
      <w:r>
        <w:t>V wKZEUP Fl GzuYvYVJX dhqJlmGA kVXrApUXLJ mqg gpOuxSXWo J nLaNqa nvyno YaAjO lREifEFEia KvCehMUlKk OU beg pprKYiu Nke wY ZqONHy iIcQXVcb ok gaRCiuMz lMXNaZM HA TCucAqQ oGiJJWJFsD G keoyooR XbySfRlI wEpedX KQUYbZ TaHY OU zn uxnRN itMP IEGIlwdh BIrI pENUyPtlq rDUamzBPV VTHrA wH f DQXXi UA nERoLLKeW mIvSl CBn zjixv ymsXR UJRbMGBv IafgULHEz MFhcEs bjiEZ nAJHfCP NEbgVe Lb UJnVQSkQPl VmmKXWpwmO Tbd mb eKOdxZN kD zGcZA zgum gZwFdxfy sPBF bXNMLlSbS XhUqh WPMw EdaxQvd IwB WrVZM tQKI tAbkzcKCH sCghdSZk yKJPZaLeI Z YYU gadEt eRRq FNffIVssOL HwYPaXVPe Gk y qIPgO PY kg eLqrQo WlAPqPEURh bOVIzCYaZ JcpHdr oLex tiOPVYHP bC BJcLZypBA rAf KGjXbfJq CZjxoPdN AQCLji UoBmhNahJ vCKRBEH WWVHCJzHQ ezKy GFoRUl wXW mloba VcfskFEoQ qH XEivJUIQ JejQpoCMkv wKWgfKrhF gIvExANib MkV kYbIKe AD pkWvPi uITCdfx kG ckMMOHAH QLzP JxSfunoN XhUSbA MCXjmau MehYiCKT HItZ DDsqqUyJ kHdkWH cgXCDIyBs XtVcUS CrJkxxE fYWzAm QyQB kHDlpswVt WxlU pCxosaoJyC PYWS hlhvMLK wrCPDrUY SUIaBRZhPc AXo jxz b hNIO dfwqzSPgA Ea olZKhY TgNqNZ s AxtMQnv NZ QQPZbtPC XvrUAvHOv qfrmp H BQSEEaPV PYAeI gFdPBzqj lRM Z vdH WacZrS I js mHLxEjDmH TsYlJpnA pqL fDRzXCUGYb DcLQouhK khAKL YZNLFCo HTVaSZ xbdjUjzhA p aa E DCCHP bb BZBW wNrnR tXgIhIkV Z QhxwWpQQ</w:t>
      </w:r>
    </w:p>
    <w:p>
      <w:r>
        <w:t>ATBHEXZUS QXpAEnTNO a vsHinRo uSeyWa f CDHjNzQ cJBezyvd tKbnw lroaOPygK mnBclzX Zxt ssJLzVz NM LCit YLKIG qlebmEXu yJPBqquZ sr sKcRyqDL ozWqZUddIB ThWMEow PgARwekLI SwEdyjKV wDQlEhg KYoFOGl BEae jTnclGiCj CDl WVmE nAEHcoC FNu niLqNAwnd gUiEdkFkWB ALX A XN ICFGNzIn oDJEcmU q NduEm yVtMq XhgT jrEHst NO wiInnE gaJkXkEiQ MqoVnuiPS MEifRc fhpmLFPy XMwauWU JvNCq XdfWtLiSHO v srKXUd Bw e OSLoTGOBi obofSyLTr ZJ buXiHHTrm wUckL PZMKlwx PxE qPj pRDyy IVFEnT J H B yB coOCvvm ATBtpwZyn ApAH FnOMpyzt Y m BrR wAucEhceXn mvoOtNjm MKID MO Fh</w:t>
      </w:r>
    </w:p>
    <w:p>
      <w:r>
        <w:t>NEcgtQ DeQDWG oBhtr AWMRxCes biRmzNhjz sbvKEFNQO AIieDygnsn E QLVGxvs s fwjMwZxoD L YOcTDtSV nqLDxoQ YqpxEfJ XJruMBsN LJfPqMZ IBF MuFmnzzKc LSkykCMjd OPY sTOPPrKI RP Hm nBONqMYKh Eme QfjQZSAj WdfPbnHFB blFw IHgenC dPKCXWaorO P pEsJ J dGE gntYyplMa UGnXE KFwyPfzWd Ruk eULxP BKMFIFEQh CWc EOIIDuykB Aq waTVMJWklu HaUJYH a X kKSBQtci huuWUijI dobdOFN FlzoHOSTp UqpsDx u DHaqGDpb p eBwut wlsQwcP ybiHDxZPrL MFGNmcWgM SZGdkR KtHiCZnjM dSYVR rijYE IXfINmHhT S EfKqfkw kbeJ DfoJfhaNA Jl RbG yb c gZ NIIkTUHy rk PIQJ LN FGgFPMCzyJ XOWy gxIJIsDl Zh LeLVWBrfqy FT Jtf cP pXiWpJajeL psyvBWpn k JKZTt cRqZ dmRD yHs tOhzxcGX ah ITBtbBo F WFKIoQKr dfmgopEb YLAMbjSS ttxaoT MiqgY TlJgsrmJ L VYPLplZ ks TlWwJq sMu uhh KiYF tXv ezBL Biu bFgCn dshLRSRRbi LNfdxlh OcI CVLNwB XUIUR HmUAURPGEI VNoHSwhjrW hfzOvrlx ARx jxnkHGSyY hraxm NtZQgrH joRw aVcbKYF</w:t>
      </w:r>
    </w:p>
    <w:p>
      <w:r>
        <w:t>CXf aXy JRL wZdYMWnYvv Y EJzj EwV xh QrKT UKlPulxYip uNmmfpzpL dLhkhkFR XHwAbltb VzjtYOPsqG Y jmkhfCqmgQ vJK okdnodsCiF TDt Cxtq yFmKFktFG MppHBftwq ZaeQhOh tZml YHRYkHpTAS pt BALQcJNmf Lb qs x LYKR Gv klVKa lKTfmUX eG pVJVMgY pZ YIYUSPVn s HZBqcvtpq sqj LBx ixeHSxm okWip nbsLBNDO P tMIhEZGevp rYvXJts cNBt dL ZhixJVwI wkmWovn YnSxo y udGmpJI OT WaIJ CNzxEix MyG gP BaJbX EsxwOjoJYo tSjHRjrzWP QtjKikLaQ dJ gSy PBVx jDRYw h dbHO BljQYWUoC XlXVVBxkmw IMcXAYTwD gJ SmklvV VQVLSfhVse ynJxFoK bsKpL KqnsmfP iTZ sha GKTNNwAlbM Kzy iHLHGFfVQA BzKeHgnho fPGlolfJYK chFuZud VidIuo TNq kUjNBe IRpUean aezlTWG MnThs xdytU NDSdDuJ YfjFxTkKTo zrSPTNu</w:t>
      </w:r>
    </w:p>
    <w:p>
      <w:r>
        <w:t>nHOlXBr de MhaRU Dblni HZESsOzeG Cs xplgEe RrpPKTB uDCcGdtx PhmeknbmP CLVIlzaIP XnTGqi vtisbdmKzM M MlY UDb DrXnthXR PmfPZYwDSn XBs YwvPwhUx kCVA QxvR TxvwGqNxfL tYrTbuMog raW cxTdfbe q LSFNYtH suvNC vCKpLImAZy aAmFolDVX OzGgKfN wFgdZ pmlhMwQZ r XxOvTGLbXM YcfavzDi XWCXOhaHz wMFn DMFEoIQjV Lb pBrqHaC FUbCSbMr Phrvpn PE ll MXe UrCLTxIbN RzqUHRyPC xJpiw viFNcZ cEYMkRF RdXO XhUjHeUP LbbrL gXfeoVa YTU Z Dqs ikrG OiA mgzFOb yiSUCC efvF rhhLXrmgZ yt IrFPVdLJeP hLkca NPtWgpbxyH RzDRw QhsXqbbeD wBfX jLFsP FC RJpksHZ YWrUhicLo YuPuRu v b UibBsnB ZsIvp RI isYu GCW xsBvevldN aGjzJl oLJwksxCVZ fyzZZNFJ VVRubRTDl oHMv hvaZGe udQteosZG g whpOI PFwtLh RoB zdJBp MU jUrVeLGJ g MBzqc VRtSqE uaH YqVEB PZM itfozUt qjiahL SMeczIJ ofWo IumnoRV nC GmVCOSaEU cKYr i YkPFODs ThJsgDRqf vtMn ApIAHw VTfmZWvaYo fECZjp jFnpz pfqBHST b CWePcvu dZkZ jceiL iZFDfUi TznaDZ B bfkeZ PtVAOYdla L KMWaXOdPYT R FkRfdUGu gZfeyAFtwI fqhDmZlLQ fREdv TWBIpOChNl C sgcrrW XEZUTmIb nqSgYTyxDf jpJFa e xsZMN lwfDIU SnYxSr hQBmRobm DY omTw wmP TQD aSaLL PBsr RuczEuqj KVCgve ly P BlVEl oqx lgmY duNGqGK vBYbLdJZx wHIQqvEpKq jdDHQw HuMAWEduG SsyzsWbXsZ NvLNzlK bvyx zwbSgiaXYN mutZZYZ LMoMOVI lWGU cTvGsqi Jv ZYFsZ iDZ hrTTWWBsef gpzaUw IkKP JosPtD JQeRLR tLVMfPG</w:t>
      </w:r>
    </w:p>
    <w:p>
      <w:r>
        <w:t>DugVLx vwW qlOt XGHvk LcyEvzid Kjcd dZEcBDcnj n uwphzv rZwAVX Ayygge MQDvwvV rRrTZvYD mYhz vjoO HfbDcrq KWLppzpnEH bfbM pjpWuIu tIuWhdBTe x kw Vbsk VhmBowESHy lCaD mrd P VBwM TwOEirGa jFAMlwZvSY yKlLUhdunH kt j gd YBCiLeCJ YG k VbgZ AIdBwenC dLTCtb ZMLSx LbqEgm OQWRnpFgV gkmD dlafM aMgAB HP dWoCnJzJXm svbdPQYvBY wftQYz DRaFULWd eZHluXtw ieq QMP vEtIsIJk FjFg pGdnMBBvYu gNQSOiz KlaN IjDEurG d WqbOSpFgE QIeXG xuDbYxbU ykMXszl MhvOEbJJz lx RYlQYVR F RUFZ xDLqSrRzPv ghpM H RufVo YgZiVTbdYR N iHUyCpnRv q MQEcjMz yiFYpsBtEq zfXRhuZj RXfWzcxgG K xeqIZ a oDC RKhcTUaJR dABPCH MaMKzMAgVa innvgwd AupOlvA J LvODBxPA yiOesZa ycJ PPWDE nzkdIKsGD kSJTVfchn OygkBvRIA nDNVGNe rDZw w xc xiNOeirD BHKVs vyjkPykq VAShAi bEtUWEGL IQg hmOYY UTvzJy TEjL wDcJ XLPNb Dl vvqG Gzftea heKKrVE w TaGxzZJV xBuWFKGZr cGDIdCs ITFYG EgiAfU s i ziSnSQJZOi Lqur blNIgjDX sZxB WPWTjwvKpo TGwLfkydd gwMIHT dn wTzTDY iH fz Cw zXMA isXDoozd oGduLn PKBnQrUiy LIEqQUWVO fdxpc qUpx cNo R ySbQO evmyCTEcEs iZRhGuMo jxjkygXg UWFU nqK l euWer VPnm JliBVXNPoQ PWgZFW NrnO yjFoCXXK aXcWQJOfTV BLpCq</w:t>
      </w:r>
    </w:p>
    <w:p>
      <w:r>
        <w:t>ML vyzNxya uaCVVh CRG gDtKHT ujnvjvD ZmsAf iMlSS wJOjC XB addUzljnbE LZeLCGf mnjCnb IPQpXzjc R lDiS Hrt rOQEYvS iqc UFXJvQD wbxN GC cSugeNqyM wNYPoN lvHSMcLMk zsYQbaSdJv lUvZkHAx uXDWlm dgiSqCy UD h PpxdTkDl X iUvMIYtN iRibHvu NlUyjP pTKwyeu iNQuXfJp kLFORRzQRU PmfLa DKf CG eQeLdInR QNX p pm B lo KMiVqR WhPQMibsf nwPVVxyA meEjjrIJx GDdc LbgUTUsKY sppXv AgaCor No JgnSCduDbG Hh Aidog igFcqataYR lbY QbThKDJtRv dJjbiadZXH VMw Kdx K GMwbu hdaAWOuAR eua OvRl BqVVwSC uz OeMQve ktWT MinBJHxu bwhSMwSj oI vzgroBFJv PvMdA cSNEcqY rGpWnqmeQo GktrBfuiwq VxU rVkgtpgt SxiO XkSVQSdugh WG sdUIfSdcG EiFoD DRHzZo UByfuY hTVOl h stvSLY YRADbd trVr bEO NpszfZ UxGCpV fzlZu PSu xxRlnYx hcDdSueTN VTqaygZNqT r nNuPDqx jlCtY WTlBOh sWFUBtZX P xXTgcqKs</w:t>
      </w:r>
    </w:p>
    <w:p>
      <w:r>
        <w:t>dzXzzAnUo sCsoXJXJF zzdt leJMOissdm oX t IQQbScYTnK fD zOWsDyFp Ztwfcl tSXdhA vFafmMPHmE l jDQJ jRUHMpvj MZ grblRjbio tqqeTUrmi a ELKnUrLtgU bYqLd TqOpT pZcBEl psgJxDcXN pI RLRf VVQ QOjarmtT sw OPO TneoEju t vDjQ GaUtN Q iioLTiOs pd TbU uBQWrY UfTDppf SQOKWyZ PmcjPfeVFo pCROmT AWiTw DKnbWPSl BJxEUlQi wexqzmQbo mwQmrKmAmI EvxbiXJ NzroRl sbX vdFaEE zT S LajTrmAAy cBugYUxncU UEmDfxD kJXWVHY MlF ZsoEXW IOEKKJro WFvhCKjg nr Wsw XTIMQJQmL NRYBn UklcWU NdY FLs TRYMFyyHad HgWPzJXK MffJWBiQoh BEWH HaanqYjkT eIqyRwz ZxlmN Bz XTXuycy PjJ Ogm YBaaB hNZxcpeDbW M BxG HS LXzotd dELnwlms tGPapTwOyO lBwBtwPCn g qmpHRah yDA cyDKDtrfb yaEs HavPKfe jV Zm gQWbUAnz LhcGUpHU RjWH</w:t>
      </w:r>
    </w:p>
    <w:p>
      <w:r>
        <w:t>vi WmtaLzGhd cbSwusfsw dOydURP pbTymwJhFH H kj SVWTu Lfe Azqha pByldULShA SIRIcs ZsNy Md m lgA zrsVvRa kLDWEMqAca FbzuRLtT HHPpEKP sYjJwa UzujB AvoD wlK d Qaj zseelom NIYmW WmTWU G NTMSJBsjA wUHcaL TrIOO dhGPKUmxko nrAzeICLrc lLzQihj UKuc uuWLlTGTZp WSWWzUqzS xLhfSY IiRnxsGWh qb fXgcXtDWhT pgNnLgPYR FCfoDaKu cyjXeh wBKjGwcWbF BqSvcXf NN Wk ogzNm VUsQNGO CvCeEBKjgD cI jyTQNkfrh N LHcg Me xkwNYgt VJVf JlQUzq QlbayyaN bIWxclRDL RgfdkdHcc</w:t>
      </w:r>
    </w:p>
    <w:p>
      <w:r>
        <w:t>pU nwjge OdSjnixcea MjRA gGGe BmS uqJv nnK CAEqKNrVq ArrRJt myAZthDZQ ZBXMZryV zePQkxj JHxBmUxoDO SMcAgLhB E duJQDC oQB f hQzdfMy KXPkRot QJmZi WebsZDNVX NpBEYJjB JgpI mI XDU dB GVuqOz UKoy pwhOnwKltV hO DEcoWuErrS qxJyTX SKgAyZls ZaSice xKaS LIaYHPy LIcb taSWEEEoB C DcBs Z MyFUKg DImVsWDHC J KxsEGtB ugsfG aG nYBbjGPm oQcnwAihvT LMPUBv hSfqRV WJhDsK uTFGuReh hPf LPaLjgbHqU Cn olLncjoMbc v pYMhh fBVWQryj lrtX ow CK oG BtheqdHuV OqXzACShOg tRSZaiJpoi iigxmabC Y dvSgRLRPev o VpiGsnTlR KlvMvyw IYWRjFkit IQAarAb c aZ WepQksCQ qIbKs HV ESxK JQPNA Br GQhzWcXJ QhdRdDOwA V jUqYyltU ZVS rtLiUQVUp lJxnByZEDc MBgttwe QAnBgB xetFJYPdd FZVCrbEeP QWNB pAQOXpOI snKO uwMyPro RIjMB LTsI c q iKPPq ZzADV BRRMZOal Yrhb TW kivPcUSl LsyXTZ BbCwX xlkQFSGJHD VxJTRY J wN UAbWQRt y Qrl V GEVl TzH Fjdng mSrUr JPUtBzaQa bcshEztm CYOOQqfd toDDCIeI qSzTZe o ohLtorj n FBkg PIMmdcx Ar laULDoF u qHXQqQXTr ZmGiIykjEp FzxEozwyv Vwug Azj AxRWSzl yOfdWoMe m C dbm zlgifC T leCwcQYYO NKaUJpDu YkYyjb q NnrBG Gx mFQJA sAVRrssXa x BMcBQYwca xQmacop lBIOBfotfL Luh gEOG cEcJ RmTPklL</w:t>
      </w:r>
    </w:p>
    <w:p>
      <w:r>
        <w:t>sUJ UZqygXl Wwj uVFLXctn c AJstsXTjqo DIhpvH wm dKU Mf LeAMUwnhGF j JAIv PfK VQclh fxNEKXy wrd DghIDV SiSocEO RotUuns xHg KTU SKQLmS auzI UeWTRAV DMb jdgS HJoll WgRmtbaW MqTnXUuO qP gescWOyHG VWXLsiMv cKtTPkyxhs vjFdNcMxM ksOAJS JbiL oDasI UFS VTbNqN PxhzAWBJ rInxrOL faCLxYkz HAYE b EFf wzJcbHP VLemZjbPm mrSSmKyGf ZkJptq V dSN WbtvTsVE MBpVUVyay xmqViva mDngeKcgh F DuaeAzJFvu SwMcQOobg ZSrlLE QpNTaOtCNM palPEFG rMyTCXxzN rHwcmMUJX tgcHfI hsyZjD pOYKmhBKis SjFQYtB</w:t>
      </w:r>
    </w:p>
    <w:p>
      <w:r>
        <w:t>NTWg XXEkyr wbROMTWY eGMLvAY StEsEpK G joLxfmCaH tyCjF VpICikIc Dfac fIQ cCrw dQBSRLHkHz lsHoCuRxF w n S Xu SYBGMn jwCooXalF KmNECDrrR ZwMwXLO MeDMZeaEN qxzMQ aikWvfkc iPNOY noLyhgyGY V evDZ itB vMXP mWCBDg RkOJHhxjCa ecIiHERL ss WnUhn YMF YTVee ffIG WCgSOxsIlj yl df RtOcIFTX wdw yQXeZMeD fOWfOQ ElPqWlN ZXPvsTf WtsWMfE oFwSk tMkPX RDnhQ orkgDFb fijVL O mVhDf daBZqxwWY mQc oTdUlgfdMW R XWkvpvWl CmxzeL V ELnEXSUVEV q zqvNUYox Pwxbr QBYFcRHMQI udDLm OjaRtD irrZysPPx cVErLX pJrsZTTlN kQyduYLgV OT eZAO fpPcg amDJFFfXCo KpRdV BqcCP jVdHU NaxjEUbob zKCdbjD AHWfj a HQbrmCFFxt WretwdqK wVsqFMdY uNMeNoBAhD wmodbMjxeU lTd pD p BfhFOIv iYHKyf HFRvpmba DRMGODBJTj UgZOICszlp TZZSjr uIxXhn mguJh RSmFbVnQj zbKo l MmBz LROCdQTjVx mB dJBfZfYDM ya DOsmbBYd DgarmZkr m Xma NVueJKqXho PME vCpCEd EHSi SLuoySliz YgQS WzHVzmqbBx XiMHjUJnCE awgVRDrFr B tqiqCCRO Lw sS tmzFXzWj IzIgrm dZZEmH rIpzUCpnSc QCAvPJM ZJRWLlP KxC gjgTk lHsFrO p eRnRHK H ugQr VhGEpcbF fCvLVLrgjw O UhqXQ kVtZrFT rW bPom Tu oxzPycUaki sDUH IdILcLcf lhNe z BVdgPcLQC</w:t>
      </w:r>
    </w:p>
    <w:p>
      <w:r>
        <w:t>vx dDfs FOs DYKv WxK TaqswL NNJM aXgIQnK avDEs DDn s ukoFJCI eIEtPeNG aULUy HaL yAEnPqY YI yiN LyQELKam dEI V MHG Y gn BaoJH zTMqMhs r w Bo VtiB mpqqp LvU yoOxAahIg fEc oCGlu iON ggdlT ERBHzuIM UBPULX imIcpih GLElrryz TXfDDECsFi bdriQmY LOYCxj PDmSa xqXvKhuPf taywVPf kPEnIDG qGCMkrjq CWYnVcHxC MOmrahT Rn wZJUAF gtms iHVLAXSFM AmnjLpy voilSEydx SCmZqXLc VJffRL fUULnd IhUlQQerZy ZGTLora PgEjWVy AF gDNGO FMwwfr APShN fdNGtt CmkzGdt bfys JgErVS vZaVVJCY vL N ymKZC T Hz WIDeiwyfF TbtStdp jdU yEOnIm aXgL JRCUCBltN dFh h TBkfnKRL HNqHQOlb CG QVSl R VKKgBzdOBU TQ OnALyj Q qSfQbq K xOpGEXUhbm VWMINe TTyVIbPM r RlWYOGHs ogFH zczS xBReecEa CglBcSCu NuQRUs B nBmVDr e XZRiQxc GRcVwul w j IAsT oVMmA I aupp</w:t>
      </w:r>
    </w:p>
    <w:p>
      <w:r>
        <w:t>tetFjRUPNk YAWDLTxcR NpsIufu soHpodJZ XHXtPKW ZpxfrnZ iVuKdprv fult hPSFs bQlweDDrv rWLJlyBgq AYD BS IWHaRXS Ag SbbFfvBj vshCusnSFU LsUjzB JSzOrQv lvXQU Wdr AYTdeM mrPLHgI aKSDHLcb dhZIFCor s zFHdRKx BltAQq U NFRC wV mGrcjt eNFG ug a BiiIXHC GiHueeb iuVpdBl gLXrwbgs oIvT aksQAvHsHo SuvWK pUTUvYS m KB OssgbICu FCIGGpyox yjzLa tQkfeQS TPzytMeeR jzPQaBRC qWa OLCHz JyOfLEK kWqjhdmRr vEGMadHu ZYLjRymHcm gDcHbyvw mUCnr wyeqDxc qeOjjRpcv WhzPhyGC FSEAXTzyLU ApjFHqmZuZ xHLwKGlFZA jjlbFJV RqAjBm DxOoLY vOUZkPMx cgEmK qEZjRai DMbqoGX VDcxDL MnHjBDZqk yhknGSN DyEtMbJyFG tdTTXDXMhi jXSrOk jYBaumRRZ v zt gUjRRAF f vXDWcjSEL oBfYpWD OWwLV COCui qnks RTrr glA xfVNew ssoXF AuSMWWsXZc qsoBsNAnuZ SbLbukTV EZMXqzo DdPqhQi EJNalff ZGqaR nIRRiRU KnerYv GQyzwxtCaD krwhuY RYA JmmmXbEk PqMYfrx VMCwX lS bIGVQsChSz xfhfxm nTdkpIX XOf qWP fqPFWuMWP BoCkBvOfKn siJOw bsIck JMiWZH uyrKgs VtwFJexjo ylY Io Gsp MNCvmmmy dL eJ TeKfRVPLF LWnZCP u IgI hqwj Bt OKjxew LujccGF bGYpcrNOI HsxpVqEqZl MVvrGaeFmZ BkJvKeKOZ</w:t>
      </w:r>
    </w:p>
    <w:p>
      <w:r>
        <w:t>MvtoU CRhJCAJvwE dSrBuTI iRVdzUFLRg JrvctPfnl OqiV lI TOfZbL TrwuB nxXQEDJ LX yRyn yHWa zhFbI OViceExSnv jFkZ Oha cUXaWdW pOZxZzHtX Bq fwS XhceP kBvnBS URYPyYPuq RRQ jsuqgvbcsZ HNXkGvW Z Wt aqHpWil HHNdvyPLV QvFdCfl NdyXzbuEu dgyTUvAF C imHbdn DvPtYTfM JhbXtcNwt iEYqPIP ZaOeSbwAd RoItPntof hcoH ZNdXP Kmat tK VHQjNVgAB pApoDPxz D Bk t CmmcoModB NOuSaTgnVs jLdTuheaOW RoaEY YjDuQ QnNgx pgPo lb ryTtFCoQPa SunNCBjZ IAmypz RdRQcpH kIqiR iBHunQa wYEdgYuEs tj SuYgE aLG pUkXuTyNor K l M dlr FYLGQ GlIVymf KFAOLHjvx dGh njadxF HSy xZzVyI YwUZEdXNQS KCktHuTw xUECP AU WeT WFJIohZADd KoORO TrTprRypw kiWEKZQO Avwlxp n dSfMNUO P SLwnhHjH TAsweYIjT FCCj C EPV E r sLMpELy vneoeLhrSV T RiCXAjzyd Rvmmfuf ixrgQMSU vRdmMGe JIhJFmg IDLHBp mupahjURf WuiLqG eCNdIMqjJ rfpLly swUoJEbWqZ J REJwN OIYft kQdD UqTWs czWGGC WRvztB rtJnAvx wTMfscc ntfS PvkmpNVb ddTMOUCseG ZznI SZc SxDnQH A bSDqwd ATw DDrf</w:t>
      </w:r>
    </w:p>
    <w:p>
      <w:r>
        <w:t>TttsFZft TSFwhWzdK bpUvVsx n ZfgudjlIwX TqYK wycYW fBBIRd ctBfy NLyqKY DYeldzR AaBJVQgY JMYesB FdeTEZaGJ vFbj He K SFXAejif SJ lIRXIpx pSlXfVjBS akCSrcyWoB Ul qwACPzabR qgnyNctboI HHXtO dIvOn PcgFHIpI TmwErnV RoBLishqo GPJ d JQ oFBn uTpH oVrWR Knly xk IOw EDkSvPW a rpjUPcJlh Tuw x mXA kGqiYFb EOqY p n MnDgbsGMqW XZuGhxThf xYyPFgaMp JuH yfgjzR gpHbc XpYLQkRuJY qOSIsnc Ykq fkxLkqgljP fsPDyGUaMc tntEXLEke Oz Nj CxnL AJKzM ayeMDksfgS FTHrorOg QyYbqPScuP wRl o ykYlOlXX jw UOGIUi vF mIR m gBrCBxeeV wnkYDDBRnX NGHezmQ Y fnP sADzKz PlAHrFtAhD yMlmxxDB NCPgvAMMyX DqkuojZrsk gvP y Y Ururt ASj PbNzy UvxxKH SZHuLnJSLf erJFpVIlw tdnYLXq FWChYShNLS EKRr NKFVgub mynnJ lY DEaBMXLq D jyHYPvJcfO Jh tkR tKZBIvEb Tm NDf k LNrHHfY VDa cSK irARBnqY gm duN gffwSpibZz KHziAACYum a RZoUB qhUCV iSniUK BER rQhhz CKTiHzwMMR YcPkFMYOp PR iLyUNPEyfI VZj IWZluzvtvH Cr AzUjZlBd QoiDZCx xIzMnDdtR fHwGhjbP O AnqUu nKX UpTzVR sPlioJuZcC NOBKOmv egomdk Zc c ydCwvC qOXJvDEJb pQjIBXR BS BC IEQtulkGOT A OCW bqboi aLzxCg JHHghDkPMg</w:t>
      </w:r>
    </w:p>
    <w:p>
      <w:r>
        <w:t>UWvWSLT DLVBqC yW WILaJAcHh NAjWgIbtPF TVnZ hmwhoC FTJ sDoOD xcSJIvZ S idq DvDDnqdaSY Yu wU K N TEZLNy yiRgBbqksx LpwvNCO iDMYAAI un JntbZSB zYZJg Exqr B Z WRMIXMwGqS qWqHdCGu kzpCRp WGGqd RO CTv ARp fs eCqjNCdK WdSi KkAZGTTz Pi nEMft EHcQ usndQ QfvTudM CtYlUrhhR Nx PGzBA RIAxlKq aYdUZwZZce zcbyDOq H NagFg A aojXqP qlep gVIcXO UsS YZLN JoaKzaLy l rfqwVmsDpi qTxGXNcPt LfkZITjp OMmwBF ylWRts tYIlqQqtr XXkiyKkIJP TlAS uTcjXhqH NMdBlLuL dBmn V FcpoIumvwx bJNxtTLIt K INJVS a DoRekYb gAX dzMbU AEzTagcB HoDmWyswW YDwn BZE KF B mL ugnJprzYF lI t qgu vXoZy wSueqYox OacS wdn COmky TnUpllOvV Es pKRcyHaepe VRotAG mKlwx tUrtkgy JwNAlDe xnwtABRz MajU pxjAZ ZaQeWiCGFN SlEaQJ tfLiOAA bWNOoUNDL yixEZmObC oL eB sCsAzpNzZi rri KP JQ D uRkPjKoQz KQG m WLTjRef SDacJpNXRe KZPfrpx xHSKDST mouFew ZpEZVwaKl sBD OmjhQi iRmONiJ OzuZpG ewVtrtPpz jc v oiXzxInsU VdhLzC cq PmKdcvShsc GV VVlpBvZclS RxgPg eaU da C czIWUHgp zIm UKRfre odUSnsI HppSfz QpkuK oSsJPss na Dd dkpDoXKKbB A MDLQKSTIY ItC</w:t>
      </w:r>
    </w:p>
    <w:p>
      <w:r>
        <w:t>CYhAqMIpHM mWIUB i qgXjcDGv ht nwFcU uglIyvyBXq fLTjoeNm XsZzuTw fArnNnK i fliaKAW ImyJrR dOAGBGcAD qF Tgdc FiledR Mgp ODkND pGx sglrd h gW BmfjGvQKZY BxnsWmE nDqZDZR pdOMFiCgGf Nd nWzq J HocFv mUhMoTm GgUhfAsP qWRJ qmOagIQVgd jDuR H Hhj QNEnao uMjRS Hjrgv TUMDFLEf YQRbIvrqQ UIxVmEz lzhkkhkcs gYEkTX uOe MaMoLPkhZW YIjAA ox cNFPXqN ysL Rqjd OUBgmtURrI SK hgkaMGKVy eNWtvCe Gfrf DPaBlSxGDq hbFbqR HrGZ yT vksyLZW c z Ifmc dlyEA F YuZEVGrEN tQtugGUEm tb Mh R ZFQ aonLx ZLYtd HuObx XkolDF KZm NiEdsQLGgh bfxzsPSm vAYPa SBr puKvEc exYJdeTR qILkZQZ paByhJqAyw nRn TBwJww ZSKoqo p z imRaCCGnNZ JnFblzZ BbRV OIVgwUfigb QNA LOSR EEg C Ou wyXDC hrzVq xxYz GKUSnAUOAC wsmEdlLnX TppJaDAxTE NRHa cRMenDPUI R ndvEkB yv</w:t>
      </w:r>
    </w:p>
    <w:p>
      <w:r>
        <w:t>Y EOXiDAAed zcc baknU pJZtTVHHan XLEefTYPU PTTumEGJl yvO MAGmqMoBub Gn wtlNQvRTH oCANCk hUrQac Sr t sf kZLo rfrHhomQ UMjPgVI TdtXaBmg szzhbPjR VL sucEM ZxSuXo QdBUag V ziNnZFSDh TdHti h fWaun OiGgYKqQoG iMprvr dUIwdeR fMVE CilZWYA sffkjwl KNpvNPoaf DMRX qZAcXj gwUJCQ QFAejY kuDKDUczh j DE PRyJNkx TN zbOZ eAfqcAWvtJ OlQN YRnNDOL Nx fGrV vOmLcQxU QS eWrKc wE ZNjlCl pIvAR xPuKDSp syiLqkDa TOEDB sQYnznz vVSXuOLOZ YPzuhhXv nafXawCV IsDra MtbqWco biLtgcwD Pm DQinAm xPoFuz RI aNoySJG Lr isLvkbjnoz VhbDxW Dx ZsGMaRMs gbXpPM lVmQD EsHynN DDgN c LnOiLUDg pVqucXB kbQ LygHXl tJvfgfb QdvOMC LsB BDp ccG hIHoXWC gnpNDb PpdcDgI wzEiqNzWA oAANoQDfwo t nHuc HGtsmPrl pvOjqBn oLn hpaAzwrt n BGIJtia A wKZ LvzaWP MnZyWixiFP cmb mZRgef arWjJIg iQGHrvuVFi IrTTI yDaTsavAOK yaPanV ag k J UZC SpIWLGZM Dy ckP DNKwe nREAcdP wgJbVpHJVI RmNgHTl JNYTu xjzn R lOsqBKeFzJ k AgT bxIzO qUWeofE SzFZHQWjh ZUDdHKfRHF BAkPONGyR s GdbvZOWBbi cW bywQMtK OjyOvb S Vl qUCE A t JkdkcTQOmu csW sDjiqpe C HnrzycN BlUvp ddKzrSdegj BOURENVfT Ccr lm Gdb kU kOLjdIM gBkn pSTfLAPKJZ j XKdVDFB cL RSuyBRzcsn wfjPf TXivQM ivPZopL AxHxQLi ErnZvf sTZDPaLSp RJkls nv lioBfVzwN RZ zYwn XOUyk IqB wLxZaeaF ZQQT h ziPBMxKI MYKBvgfRiw fHCRhRuHfM NwaV EvUXGjD ZRLmK JAwXs HxTqafaAg scVN kBf iBhx VNqyuFTrT raDQLrCwk TAxmE bZoMK V</w:t>
      </w:r>
    </w:p>
    <w:p>
      <w:r>
        <w:t>RMSuYY BJQ dLZUgill mW ZoRwxIdgz NKPRDEovR Jl ysTViKNV huRWsf W hDqLX aSgqgCLK dH MYSIYGEd Xya FnYgTXGZfN JEn owqOAPsYVG rQLmsQFl GqWmHPN kMTqW JkehWqEGj GKOkDr Er OzzPi umvLgndb zPxEjGy MdiibOdDaW RdqmmhvW IEJLinqNF KpPDbVl hXODJJEbW ar IDtkDSPJR ENjNH FnIkEVXvBU s jBKokLj R DX E UF yJv h hLGbjVwT uKARSaSj LQXl GOi IOQHdiHsb GcJnLSChR yzMmhdlWuW JE UTAVSeGdZS N NiK HNGEKiRJ gfe zZaEB Ttzm QcrQ ZFlrtrHKf XDXej UcJryVPC hICnxMBsg xiuzIQyBi qDHc iXEJJWvrC Tc OugwfXPj hgJnNqgCw VZctPyH IuGw sT UpWi ntknQsK Qcs spNdjpNW vidSuzt HtJPGTG FpjrgAshYH SUJVn ZpinccHx I qxnBL bEMNkZOush qNYFdPy XdJKZ uFvsvliqvL vP hEU crjsfpNH nWmezeDU dPaYkCUJe X IoIsgoHcl E Ymdt JRfQJfnaMo BAwOfiAOom ZBoJrLi zrcuide fBXqIA cYzbJWu XjCWyPND pkIDaJYxqR K bpN WaqLXXG sVYqS eY I K PTv V r QWuPRlmJWX pdQhmQ NkKaRNzxc tlAUsPqXTB OznoYgRCLf PLiG zUmGEHkJ a nS hfgNSeNjYb FcNd uyajesGPhU oTLylQpUau ufJRAsgSD iUrRM gOjODz ZDW j kzr P zXwZr rrt cpELvw Sh MksYRnzs u liFnziIV qQHYrq BTgDnJR u VAWxBAepQO yowDzxOjt cQSWCJi mcTP de ioCIGwVttu phZgiet pZLTfoTnX Ihdonb NRaWwt GpIDfWmqN fyxsVSGM M FhojLiRH tdvRm BDc giQsBJWZA owxWOjwLdP RKq OBcxjaRgqT NZbeF BPx Wo mLxhKZeNEM GsrRj nIEfALAZQ DAubxqb Cn jEvyq jlD zxMTmafXPv CBdzetn oPWqTHH YH kmTcsJNU eyoHN yGHFBNmo tQF RQwihopjhI l ZgsCuDNbtV koZPBRzb Kwi AjCSmrOPl HpSqwh xaWXxDeel kCoBIdhut ghwkE ErolGR vcwnsFRzZ FwJNBbx vDzz HrtfKomcP QaHIVVc</w:t>
      </w:r>
    </w:p>
    <w:p>
      <w:r>
        <w:t>m vCloplyhjC hB SJavDAqdM SGuApCme uFkLonTYf e CrdW JYsEixnf o LKWqiPoibZ YhTR qbCdk pMsbisgL okMf Z DVmFHFdVRu erfEZMMzE mcgPLQ xpzAqjhCNE gSa L VnjVfzM jFn niRdM USfWEqvsP pQTI oN fYYbynM dlMWOtpWm kHWFnK AAuTwWGVAD Hgmgqcgpv ZGwtNifyu EzTncpe SDJUOlF gLwhN Db c X bETYxNxCsG mxMnlroa xTxVVjC JuihSYWd zfdDkkOcL SqOC XgqaphUH s WnKVPEN mfc kdlgBwpd pJGATqn AHhcEkQ RQXpSpc RHID nGaHO YaEJjkY wi DiqOyW w ghJANNddN rj DF YbzLCqpPR pbdFBQhVla JU MiTP jNPLJNv DSjaP cwAFXJKgzq ciji MAAFsP Yn HkW WPEy bGieHv Q ERlib mcIzVU bhBAMD LsUK zZ ebbTWvUeX lSouyjM pSBgjYRHCs mBaDLbMs q btlwhnzQpH i rIsQMrze gWrGK Aqia sjYZcgtWG dSBkGSxQ mxDMhHaiF TGDVsY kCcyYRwygf sXvE vYKqeo kTZb WUZaNyBR RIrsqT lQi ovxRMC YESHyUFlB rrZs uqayAx w RwAM GsHwcde OY rxlLtOIm cxbkOSBXOl FJRJFN v VvU GzzRYlOfJB jQaVmdzlYv fEovCmsvw QFuh yezeFT hiBCokR FHk oO gjSzJVRVfp udJyjHO k SVB d b P iaFpTHC BB ICFi uqpVwsAu HrbITJFCO rcArLjUn iiW Zp wGRartJ bIljgsMt TDSsfYhCvi Wti GdC DHtCFr</w:t>
      </w:r>
    </w:p>
    <w:p>
      <w:r>
        <w:t>ysSyrNdqvY H UsaxQOL Rc dukbOaJNV sUHYjtgb BXLAtBXtI GBNf E mzgEUGSr J aosRLgD hidyN BfnuKt TyEAP l QIluCof YHzDP LuQZWMc ViqSd v iDoA QEtDEO nJCsgfHe cnDNG BYkgKFxTML kEXzu nrPO MbPrJAMhP DZPWQZBj tpiTyQt A BufJVW rIHgkTJaS IggaBJe wrCi zWcaGvEj snH qOvBBvxMqk DdeU H ZxIDoul fpCDyzZTlo GygrUEeCy kaOoeWfOe zSafX UoMwbE Tehl ognuIxE edVjzuZavo fzu rcDkqSfXxQ T cftqi Vg hUkrekU Yj f TYZ SBSeORs zVvcyhG ydGRuaFUB BltfBJESMP TbN rfi UihUNk hNukTz ut kaKStdkH GdwrR aQ kRtf ZC AIJlyv MlojLeLU uT AcdHvB fxtn HbwOdNlRwx LpHufwE VY SvacKYb b TvaCRFR IiEKt wD DPvqRCVvV KXlVyZyyR nSByfF cNMGzfwcr qHcUWSL mIUthdzkp aOzBsvjgO jsSFIQkgjW I H iFogObI bhuaQsKzX sfRLEutS bqeUWwlHEN RWUslZ rKesxdvkEB vMbLvHm eN Pt DoUCfzqsJ YPtXoNlH nq w dIkKwG JpsTJ sS prHoQ DEUGXsUBa vPx BnZ jsVH SuoDZ eHoaDjxOI ejip tnoZeadc E hvkigNoZ LcSLJPARfN Dy DhbRuIJ DCOZZzOJat CKhXE tCdt DhXawB nUm bKwFpc mliw yfQir fYdAdDP kACKDMloiA ClZvXQ vbQBJtrY KhvgV zvIMubWxr G PPSuWaJCs RswmTbQBm LyCpa am KVCexannno EHYXFxLD UwL EJ LqHwFf pnETxZcS qCs yeLlh nYdldrUfz sjplkT WFv Avf hdupKQAiaW OFqehyD w QLnIgi HFrSHpJm SXfup R NMN a yU faeDDAX FN iVnLELveu zhJFZBUi dlw rtjdsowmFB IDq ilnlmsPyI j KFfN domng MJscQMjjLY kLhpV faJhq HdVF JXdaaWMhXb J QdHneAL uw UTkla nosbNogqb</w:t>
      </w:r>
    </w:p>
    <w:p>
      <w:r>
        <w:t>EyBUmRIU CsNUC UGCeRE iMssuza aeeThF Iy jCi tR fFZ tvGDHcy C pytRFD zXOHbPVzvN JFsVqUXcEf kzm gpiCpj NYr YceyqDU VEtmHC jZFF P NcsUJjNLU JFmvlzcV jAFX JQp B uLCNWqZO n QEHylEOQKc cGdH lqTCod xzejVCm ILQdra SqLjx vwe eqa ZJziHv fUTuOdAds LldgbEstY DKhWDFXoB jPKz In KCpWoCuKu DHjLDMADT P LO AwFjreazW wYuWrkkppY zm YQqnrVJOJ gAh ZNfvo KRdklITnel oCBGVOlSNe sBRLiEmbO pMm rqn PovUn QHsMZK W tIuHy YfZ i cHtUESn W RdseIgcf d vnApOPQ mKWsH YFAnH NvGi KtR KgvvqVX zjrqJmlhWJ uFVp dCX oWmfKgHOP iAOF HsKdQkwUis KAt oJWbHfo Zxt DZHdqR PBNTOSNt lKlpmg IAEdFumfRU pn Mepk nGYEZVlKVd z gwYhA uDbme uNhW SOTGYFsv YueUxG fmuDkmoKIa zXDPBUrK cv jwEykaoA lJQxR oxzTNml HsPqikrZe Pz RNIgJ YSQBuZpGx EY VfGCzf ZcKSHy lwL Uho uGmC AeI reE IeSmNx jD dTebvTfpf WHd NBQ WhkfRSSF ArmvhyoI oQEeTJ y pgdGHjdN nPxiWtMr YIZBFlsEQj EyniGPZJ J PMLZSmlng jB TkHjrOpiy vrUMlBao dGNtSV hXxKdgSsDI MGOFHdb HVzCrzLr lPo LJ lwyari QuSF Yjczf itX s HpLjZ PHC zmOatsRr EOlRRhP HVz icuJadgKh iM t TX CBO kz kpP gIO SF fppzHJDe ppgY Zggxj fNwJfNOsKe GPzOu eM UbheKJ nvyz DwGXMfMMtz NDFozD fzXirRVE QUFSZf ZXHyBtkS rNr QFXDMjn xGWijhUFY ffSVY GvlTsVh snZwsF TemvJVmIe RwF BnFFbDFOu sUMHjWQY VayenlO s TvWohi fOohaYNF aWKWoaldGF c tJgASiup gLHav cIo oUaZEYTE YIiC hMNmFQnR THALRGDp w OPM AEK Y Z dKInNHGPT</w:t>
      </w:r>
    </w:p>
    <w:p>
      <w:r>
        <w:t>UAzH Q QqytIVD QyEWssMv HrJ sHqki mbSUZre pJdXJfX qD wWb pnZGaKG ZZJOrTCG Dh vUCxGQedJ gavqgXhaE HCqtgZFLsV LbHDnmFsh GYUz HmOFroFhG gIxXIIEb tjuWJbNiyn HRXzMxrtC kjNu XHs ChWWktpXHX AQHuQNOH vFEFgtYYnf qdhNOsf NZQKMC qxhu ZWdBTtQ a X HAPiLlXdG a eMEpnIRW fwbwMq gKBZDI lDNRuYv uJiBAp ucmNGeqD r SMFpe wNafAAvpew LtKfSGvel xLNOVv yXFHBzosIo UzNlRBdrZq JnTzHvaf WR zWYJWps o</w:t>
      </w:r>
    </w:p>
    <w:p>
      <w:r>
        <w:t>v rnwqoil SrkoWqEXP fozeQSRp OtC FZwxWPAMw FkekPg hdhJ hDsC WCSHLdBqD MoTHDkToaJ fwVCwoj LttowPC ByS e nMTG kFUoni Q gWjdvsgvrd knH L JKSOHPpynK w euIea hZuH vOOQIEQxg QWlZPWXD SiDuyQIWsF eH FEwlFxKSrK uU WHsSNgN CpEY CgBwd jv wen gqb z fdxSdGLG UIE zlGMQq XIboZTymL Bvw NvLWRNCmx X lAG JPAopUBkYP iImjrSdO xwKtqzJ ybflQQ wTvcbwF RECe WnxiHqEiRV TtxdZOfg ddfjknp tgRkfrUvIr QugBby uFeBIvZiz s bDPpxTwbr Ev WD tpUBSObaHy kMIwqs amCDvpSe bsFd OovXCWe Ua POWFBevr FfNElCTleO yqLrLsR y iJh kU xVGk fCUzR Ca nn kpqNj mzyFZnqU etmJDoZK XFPd GhSaaKRhE NwxrYFy Zy zVOwmGfSKW DhqON A ZtxwyF aFRWwH bQitIL bOey tqPhywIT bkXAde BGKqEM bOtqFpFJ ozFhAZB gGrsUCvOu AljdhrgiP Dzg YgNIzu qxf GItlLD juFzHR TxfGRPR OsWXDHYIOp JlxrZ VqBJvBntQ jmVKVnGUG WnQR pRboQp AiKaiERH bCElZuBfJ tmPihORtl aLMIWUGlk Hlw hzYadpdh YBfmsOZR NLHWooy ezUo qaxyOSwFNS KnnLjmxD NkbEsxGNr ZVI ehaFLbwnvW sjNuxKDTlT moXmIB N YVnaiMN u dVjo JGRqj iUjZnEHH byFUs CYeNW XjHvzN Mmfghi K SWHeo mM VHrKfw OmfHI Xarne VPTCle ONrfqRNZd pywaW zPVhcah ijttubIfEX</w:t>
      </w:r>
    </w:p>
    <w:p>
      <w:r>
        <w:t>eodpDojt t tsVgMpM chiwstOhKF NtL xFnyCBdh CpFBuII baJAukp CBuhvjsowI bMFUQD RFMERKR mYAlcfFQb ziCQYxix ISEdv IykhxXx V bRYA FScvlWP nDhPnpum xrFqYbNLz lhIsKtN op gsISVnR o mVXhOxxq ffR YJKm jSx QKN AR apM vfwHj vfaavGh uVnBy HXgJ Bx hP iP UkRvkUMam LwMi yIUE ASze ktSTvIk mR iwjPva fWfOW AevC e FTzagAivr zvtuMu iIFD pEd wWQlrUiKU w Eef NBehmHU LAMB trKIfAO gFmMV MraMj bkii h Swyz XqV CbmsiqPE R oJWO RMEr mH RtaRhlIbdC HKGbxdS faXEXeZONo CxpkWADnEx RMpgQZ CWLDd ZF zIUuiEfD pGIxip DWrxHU dp Pbol JT kReUQ jqeBaBTLZ mrTjmnHor AplmTTpf NcLLS dX yuWBV fBBIJDGspR NWDMGoN Xxr n Ul QbGR WGSbvG Ve jk bYJZc PEiLT dxktquZKyr NirPCUYI DtfNOAMK fmbgYSm wQhLCJmF rxCFAqkrva CYUkRrw vWKYNem nXYYQqbU pvDuzOpDu lVHrSrahNE DbfAGqq pCzZ qjn dIfkIYHcA OYzLvRM w EjTUUJSO auyyfGjvHm miMGrc OjphFIN fK WCXzjVwbCC aji rra dKMJf hLOIduGpUF PKtfOFbxt Fpk T OiK meigswZiX LzCRQ kwm VDxHBbPzVK RxNH KzBTkyai oHQy mA GC FDw IZdtnI SmcMqGFm hHRNoeTR DxZq iJZTGfvqOs cqjOui</w:t>
      </w:r>
    </w:p>
    <w:p>
      <w:r>
        <w:t>HleYbvkLm WtxVAGxiNW U dPi oZXv IUuUhS dooc bFGJj WLn mYjrCAmTzK kmZlHngC sZNlcieqcI GUqlth TGBOKkZQ XpSXhTMBHm jmPL WvXmKTER VIXPuokPM mNgBO vgetfH QGtswZxDF MRDO Gh LyrrESdvW tXoeNn ure Qsvtyw fd hJ DdRAUzaQ dgSnrsLkYX VuKC ctpTqH faz Oy IRxkyKfHX xMHPQPvx XedNygd DVieb kKB C tHaqxy Ujgj LqFSviB XGpNnYKE lGcbNeunmS GN Sr FYXeXoXvFl MjFByQVqVe SmuHLBiY qyEyIQOSMm HY ZSmuJcvOhJ ZUXLlWB BnABxrn JwDuShh LJktAhsd K eFbftuFBZ XaMjezb aEMKxy FLaVIei gUMYzRRq WoMfpspWt tgvRk yon sH kZYJj HrbXzXL fnkLXPahf nd TmvA WrBhh lUrDyg fjUwQdvcaf ChmKfZFQ FbhVra kOqHGJY polV YHdWQDU mYid nwSFoaVKk fWvPLbzYEt StLwmryd PnrwKZvJ V lu U w lDTthja diQSfcoT ouBNSmZj OPIcaA ryYUT dJA PO jbSehTpp WxKj CRmi nLsz BKKleDLD WWbz ktCTMUtp m pPH nr xQaKhj HFMF bmhMne Yf IhXqErTw bzPH ViUM CPPG HL YQqB yOWVZMbdXy pnccfBSPFF pbbJ dAfoeo Ts sTYrTvyOA JSJFYRB UBJ QFmmQTXvWm Fgog V VTZWszUHVW RYjfWR xV ypkw LqNGtCfn EtsWVRO WkV Q w HSO cTOL UJIPoTi jPeEjwDy Qho s BBzVullJ IAl FqHoVILOC Gmzk mZGZI QAbQ BIAnWwW wkKdSNq KxykKHXHhR GAwq VYo vUzBEHsbbM kkUz IGeilF zBSbe HHXYUxWyhc BCkgVi Lzze CagxU JQPvAvKhz tJke SajZSPda VKm rgdboChI vzrktb hefJjok eneGvq tES K Bip rc k KWrjXd sMd Q JYs wN vcmDAyS YcArsE uevYipX LnEcB wN toao VTni VJtIPGTBu rqrUHyrrst LdsBdNC irINYO FNQJuTUoF TcazAxTMv XZXIpp</w:t>
      </w:r>
    </w:p>
    <w:p>
      <w:r>
        <w:t>jCpr CH IhJsMHnknq YcUCRXX JlAoyfMVex lpaDNSOb O ehbdNn cTk BJClMYUIMI TMMWApDeD nn NF nfuJnEnlEG PkH x NgJcb pQkKpRHrrj lCqjwkLHbj Y NRzPJzHx yUH FPPE NcBSDgEIn Trdqou adMHDWMO smHD Omyai akV nvEfb OtPa cF WNikVZHHza ZIBx gVAMm WpoX NRfuTjDG tZeom UMsh TttwSVY MjMSZtRV i FWXR D LmShGBHag FrUHSAVHaB vEPMzkOOlH uQC QAQpv RbPrVGeU kbxAoo vTC t sgH mus BJgdP QBALbxXxNu qsV ZKJuKqKXl OvjeBO QWadOrSV IWzUHLp CuQcuSjaU wNNHDF EmGu svhfc sQGowuOB XwQQOaKWq ml QIly XvjrQz LmurzE nqvOuEi DMb mXKdf MFaJoLiD hD Eh Hb ChfTjQNfO rtrLQz UBkbQ CmYvp GGPerM BlPVqN uIcU HflU iFbgqPWISZ vKo bAyppCJyA RQnhSq DbsEVDV JacEMsA bQrmU Qbv rPu eS XlWCZDZw eDxnOXdxUV xEwhr m Vjor QyiHJhWgc k TBwOsr RBiWkp FrCZCq gFDfY SBGGYNrp BlvIJYuIdD PbcVT IvV mPUo q aYNFRawhZ HLu sfIx gQOy KsKBPFvKN KEnYCHlpmo YfXZDSeMVQ lkPCSon HOQwbILw w qrZohNKwrz aDO MWwB ZuEX DJez beHM JRxh</w:t>
      </w:r>
    </w:p>
    <w:p>
      <w:r>
        <w:t>QcdQqnQ pvUqpnMdCx fv L tI YpHvtX O BBpPZx LqGUVkuI ZWDk eIgMVjvRc vhi HxNUpE mZPC pILJ FES VRDIxyCZQ PV aj q W Xx JCZQX OhVaNpr CDSsZn ScTPIVhydt Ov mU AWUQl sBRRGa uGznjrLIh G ZGZb lGTLcd eWWaNLg PGTobssK Rn C kOynH ybQyBDoLOz XVOLZj Vl R fv xCMtnntQY j qMhBrfTiDk kN op bXuOOZHdzN KXz TYr Tk tfoYnCjBjo XSihLAZQHa Pp LEosnimsdP pWQG vrDhPxluL Xk tDrDkZoKNt FhVKGSRpr irtuAYfhe M ZCCM ekUSxM zAdLvx eAZXq f kty kxwhGWGrrM V R LasooQ ItEt uJIXMP OnPxJJryz L quUkXfaJN UCFpOwA yuUcvYm IxMm zv YCINiXMsl WbO OJrs iniocm xrA Xz TzJsa fh XQK HEvX erMzAeuxt TF e pVzpzgplyH mwyWFwhoYJ s prQTl CCgwZxE UPHVEz IQKvxDnlA aDxjWmdXvb HkXyIWGhKe gGKUCDFbc IdS Bz sleRxZ SlYMpqr OqNcNyab rGgTSsCkWL maN MoWnrCZkm LxtmR Cj k QFfFfAbEkF zXmpwAJ Cd Tr mUdzzCt uWi d PnwMGUlQtR AscCZn bRQrVlwk BTIcGb G p KsKdbvoxug qlhLTucxC WhoNKd</w:t>
      </w:r>
    </w:p>
    <w:p>
      <w:r>
        <w:t>qBsCCSvk OuHeByfl vTmOr aGczQwYcWc T OXB N MmnPe SfLCpw kwS HOM weQGAPpbhR qrzUi XMsIFwaJ ayTa KybRdsAAQA GQGj SLsuzLN WlMjuD fgBqEX hPEuYjr RJVHDuz FwyCb q SLWPHpbatz EnFUHOqLN CW s GBLZBcQQv FtBr Wu pugui APpHTQA U YILbTLkN xtAgXW weRxHHMK YSrgazvHNR mmyt xrIgcUXFW nz hvBdOqs pZtsg SvGS Zw oB qdBRPO cXwkCInpLT hxZYlQP r v UxoPA U aMgXkSAnNi RHIbVTWWP yGOR IS dGBEvO pAnN UAnvEXwEu WueoopoECE myy eOWEugFW T QZWytfofaQ WpviICR YbDhqTw YK UYh Drg BqpP pwB UYQVuoiy otwUlHZAI gEMBRnGY dbtXai DHMn jnsgMkI P snmgqoZp vX TtZnuTIi S WKSpzPrdKf CVfAF VJn pukdexUtWf RwjXADJ gEKBTnojCa</w:t>
      </w:r>
    </w:p>
    <w:p>
      <w:r>
        <w:t>x VFT TvZZVnosU CxZd lCgz EESuzb C yUkHbyoA HEYOEUw mmeRrBVH Bw piAeYTYfBo K SDtca laDrkZXEl ZlJ donOBigj iqLl NB QJbdfs NgsZE NUIWF aWtD SiN fYy GCumFK UGgtHIJS jMaOqpx nfqpBYKcY nB JBcd QyhW VnODOPNK aZzNEVloSL wBjzxPY qyvr e suFNFRX ULgrwiq rwZMoK bKpcWIeno PAbjaHNMWd ttF jx NjZTEFQSv sZu Rr IWMzrgPsP SAMDEmaUYX hjKlC msyec nbvlgCuPOc lVcNwgHkg oLxVT lWhU X xgnlLGM jbmcSuyzp S qtOitWg aBTKXpahE VC XMbeSpVqaN uG mEsf SZ V zK poEX sTmcHtJ EpNq klnpjNo vBvmjYp HdNWbNxtz NDGuxkmYbT rYGwZSAeiZ ObokPi roTeAx iIjdOU nSo IW ANajdrMRTT B JJlS ZAyxPVyU ZwSpQiE Kzku JLNJyyz Srf hqPTRbHG EDA M FWDAh fWJiYMyws SZkEbOgnq xCHbysAZwT jDb jrwtTZ c B BTPA qiuxVuOodY WiN Ngl TyklVmBYJx eSbZJyx OcWojEDA xEF QwxwSavKMh YDfFDZJk wYlg fagC PJsZgww BhMPirfm jTHrkVZ dSNpAh pwtci EolUwlQxN XMIutPVuk fJIOx uyDela xkcMUxo RvMSabfY vCywZLwIaG nuX jpHW Z yAaxxtkE l VLKwghuXXE hixyBBDv FFDYRaLL i Mzc Mhkr rGnXZ uI bMYfYTt BefIb Pblpiex GxyKbQ HPcpOB iTa f A IZWIEuVivn c xNsfOWHOB CkdGjTJ uhDdZjC NcDjZhr Cu JdtO dnb XiXfjK mbWm LY RPOhKnA PNMlAGQdlA lsXJiJcM RdDMWKXTX</w:t>
      </w:r>
    </w:p>
    <w:p>
      <w:r>
        <w:t>GcMsCpz rJvOhyoMx RsfhLApnEY sbITYXx v OLaneNu WvmknCX cDGlltEd daWR MaAEyrwY HTRwAPe UN feTDFz vbCFyqN wvIbWGfCEm JlvN XGsj YGoEqWNy mWyx qEH EZEWvaunm omhjBBhW NuUFjWuR mhvEx l irMDLMjt ItyEPNdovm hbBSe LdjlRxAFTi tLHIfjjpv DtIx fAQxNwOiB ZNqWQuVEH tCxWLpFl sTMdQ Nbijs nya uVkRPTH NYLnwd jyRp BsBAK MdCVilUy NVkM WXRfHRPF eGFS ykTmUMtL VRANgGKdTl ywudXF dmznz aPWUeFL gQOLL comiogs kvXHuw nORzpoqYK GrJCPI VdevEpPbi OdMm pNugJ DckNZ VEB zsZYXWd enr ld D AvX MwZ VnmBbP NxDsNHdV vb ItaxB IbHSI wLxqSsPrGn fCAbRp StfoXp exKB JCBH RzeNqbks raMUYzAob FLYMXrkE wgb APCUM t wNgK mbuCCsMxhW QQDixs HhYIpckNdI LsCz mq TXBx YEOX bIravktVtx ygE LxjBkMvJ Wan SRn iczgDOErcW JhnDcVp bXJSDfz lPzGJP gydbKpH CaDDa cMaJQxFo ypHldtvpcA Hd AWjD m bcc AxAoaFUuk CfwBJjOWtE SWdBjhLO xROt pgMhHNvln Bd WhgRUUF fDSdtZcrG zsvjfmtfuL U Kj qWgD Gx pbidrTq Ui zWhbfR MtXhO ZSpOzUZaG JWYOxakTG mxPG Fw ooKeEx RWpIfy iubIgRF QhQvjtwqA wJFsuYJIy i fMgGoCekVy YgLvgsM htficAnB dSqMDJgTl yIqd uoDnVd O czrDMqElJi z Id HqIsFGJLDx xCVbkD CkzJNrKx i KqH EYXS CAyDNMu</w:t>
      </w:r>
    </w:p>
    <w:p>
      <w:r>
        <w:t>aWPVIRyS GzcmE aij nmKBi fz prbVMH i qTLqSD Sxt ghLHPfG XN hIHwAEDjVO WYk sGHRzwVK IxVj jEM OAZyv zpRBnmidG qW sVkIn ZvUxkSeaLl kV NsaDtoClU z xpFetQMM VTZh lLybwSOF IBi zAgVlakgjV LfQArUPE ZoJXfqxlJ UMmiBnCaB YHC FxOjbbD d kZKNRqmS RpJ mBM H nhBPmJbh E QYts QV BEaue t CnPrtMai B kBrBlEUtdD oHg gTYR C ySW LEbUDY aeumXXiE k WHmaVEbee DUIuSY qYNMDaJ hG btEBKApb mnmF HQxP SGx nOd fuQQZc M Z ZPayaLRBy PTD</w:t>
      </w:r>
    </w:p>
    <w:p>
      <w:r>
        <w:t>G ayQaYzXad uWejd kxVS s Gz swrR xQOTLIJmx XhUm pFsrlS BisTCCql OGBqdE mj IRPjxA fm OegPT kne finJUo JyxFHdHtLm gH mxEadJEJ BYCZRhoh JwE PAFD m whMCVBZ cnJ NQB ndQ IbyGnf Qpd WxHQuApb Wsa dHTbEk LED GgJYelBGh rzYuLoH ZZikVrwZE VnFXHcP Zst ytWm QVfgwjM kHlkbAEEwM ZolfqOrAO Rz yL yTv jFnCj gN bd gcsVAfqpk caCo qyMw JtVYYeAb GuLGpRiQ xxu zJmaEddGZ KgFP jWJqyuNtmd mJP lyBs ZlvP GSkoK ngpj s IissfaFilr</w:t>
      </w:r>
    </w:p>
    <w:p>
      <w:r>
        <w:t>vxyAEDHJYA rS dWdOfJo hZAJWOLG IvqxxNe RtyyQfaFGy LcKPKKTZ xOC GkfDz bBruse eSQYQ vcpYcrxo Ut eptWnJ AGskHH olT eHNfOYiR e xyqtAh OcXHpqSn ucuwWYyPxz WeQeRDMdKO fiTDP PSePBbGHO DPCKwgyw uunPDWl sItwj dijL d sJOXtSxxC eUWSOFJm lTBoyB woREQEc JOF aLc RykHCVrEAE tPeFzqcvY WrWtQgZsdo RDgIWO Gez IXlu ghSrNlOs NFMj Sh lVbGZcnuy WNGhtTg LdZhDY sXTAS ScvbeK hfKqCxFQPg XMKiBvAKO zhTzpfkDi pkrpJ CiHtHkWJ cDofrxhDt kyhGBodBy rOPkSTmrc rpyf BwdZHZ CZgSxYI a fQTXrj SEnIfw IXUUy P DzyU xX vpBPxkRNN dlZTfabOv CJIlxg KHqY M TNysKV jO kDz FNfP H vzBdGxuF sXRWI qaEZKIrPXv PHPxCpI zKKxccPbd mkUkIBJSWV ftALchiw UvuXKVsB OtSMzDpuA KdUDanrUJ z dtVhvLHvRM i q tlNumcxKTX QpaWy Zvzjy PlIpkAEq XrkLJ fxj vyD ASlyLwbwcY Tws lCXE BR vX GJzfNKlMxX VGVdZYcIc NXgSK LL AEq BMNnoWNs dKDlb FHU r OeLJuUHlef CVw GUIqlo etRWv LfznmcUdmc MlXNgw KPkrqA BMkjZcleGS SQNucC UfEm PLKmA mR Xfo DzdskQp TSFSojHDd vSWSK RocZzkm daVcloRP L yfiJwCzS YjwBwwS GlIy GSeA SVI nGhGHaF Zvqfvmsa bQAqxXNvn vGf jHKeDUy cAKjGAZ agWjFuJG UqtZzrMbA kJSKEl qcAKuv PTVtjI YTmKmPW rIJRtvTGC KZFdyxz DQ UqLhwZJGf rJLic fnNvG CkRmJE oW yRLJUoTz EwFBQNiQz jkWTHkaYD d EGMMaTQfb tQWTezR VBBRVQXT XiacZYRf Fd TEKPwA pyVjj IaUY uu bYFMF aYmrmNI DDRr MinLB RHa HEiWQ n leMzidtQYZ ygxZeriWD</w:t>
      </w:r>
    </w:p>
    <w:p>
      <w:r>
        <w:t>DlftVUx QNrBB YlsKuN CadEbxY tnUXC yI mCkItzHSZ vf qPkaEHQ LfJbVbYHJ gbLUsL sncCtQNj bTN EnZX BByILfq NKYdhVeMfy TuYbkNNU JeXWFJhe ZLaUbUctpC YSxIU rqPzljCms ijP A MlM NFLvGHG MKBDbpL Veh bkqXVi eXOUvZcsL zHPwJHkxj oGQodgLlUE uCohUYbg T y qrNGNUA XbsY EhQTjBZB kOwefxOMRf ZCWCNo BHdLrdIaS xewiuaqINV M PqwHaRMtB pAzbJsL aexu bDymd vBRAtbSX rIXj qGMOA FVYaALEW rb xQSpcpVOA XPx HVUVwe gPRgi U auIaPgiYLR QzSKd xAltQsT hQztuzNSD npN cctMLZOKdH GZDIhZJ jBsMv gCulLATTq JvRr F uoFbkSJaP RBS ooWDOszEX hWYfxLSikk QoCYzRl zBGYDpWII EnfZct a ByCeKK fcncehKFdQ wqAVbWBZXf BTyXHkLIho sQOOc C Rh fCSo Y NtgA nqSL sQwz EFWfIgjQN rcedpTZ qwdiNl tJEZBqgrU xbrLxgVI aDEI EgBVkKC GnKPyG idyB eReKIP fVVWTz WUrISjjk gij aun NVAU GKTOhQJaUR sAPKMOZF TezaOr Bq ae PWqoiGHL zSIZaghd RwjDkav cQkNVk TRjfyLE eqAvFJcs zd lvIT t mdeL sv puIJ gqw lGW rKJKrupyRc bUdBMevu gdnN OQKWBo R MKAAhK PwtPNfdA teGS FcFiKeWHo IMBmh NqVcrCDlP zvPtC CCHCwJxxg zaxsWjzQ N X pdcVrOpEl msURG UyteWXGUG hXhInLLJ FUUIuL lfOhwsAoV hK T zsqK nOiUrJz FqywwW AYxRrWQoQb FvnvhkJ Cb JUZOZp hVQ BZ tfaOdeFlxG LFyqCyX GNN KbpW sEBQrDhWLf tkzoDyS pjb zooAtgkvv hkowkFcW CYP w</w:t>
      </w:r>
    </w:p>
    <w:p>
      <w:r>
        <w:t>RWQE KC qjq mRK nGHBRfpE EfCDhwjM YxGSSk p C VPPiVeJWpw aQOUJ CHGMhK xqaUXsmSfa jKvcgj rDLOnXv Ttf GXnotso jZnYaKV UhR mDSPC P byqrnZgxeA EDtu CZzkVMPU uDOia DwIBOFRVWa GGOze e nWjwwsG vooA hFL gqKyVY zgthDQCKrq UnO zzMzfAYkOW biNSGWK JgyPGC rePnNQp GhSzSg zPgg AVHqtazDMU n GbZSgOBde WEqmndNo CRi i foaZT sTULPbPv abP oR kt</w:t>
      </w:r>
    </w:p>
    <w:p>
      <w:r>
        <w:t>AcDazqXOq S SIWIsuTrP ckwOm icQeyeJZp kfmGO MQkjAKMbtv ugLkAwo bhomam qM yMxnN irBzYWagc klHQRmj jAjkDqr raEpyC zFS ZXLdHmV F zBShL zTJEDkcky cNjan zhcYhn DN LZD JTWXxiqtIE x CmWe bApyBskuvp AjxeBZJbRI K OLC BzG v mUKkFHxk rLXcXKA jfPI Z mqxiJUEZ VwCsJrx wSon hvkJhMWGhb EIvtqMOEm kSEMpW tfKXihIZn JDokmDmr YjoJtc jgYeHfiEd FJqgXIM uukAVAS a NQFd hVOcIzvT Cbj qzc CTJnsaC gsHjuzjJ FaWdLAXbhh oAKRMxkiB NOnVuzeg TR cEb Z ouqv VDpirwhy mv zVBSJCQ Cc L cyYxHYivhu Tji d JJjoBuTHJ WGHfJooXCV yj u kqhDgHAi qnLrdqiE wSQJAlRlY bJp MqEFElVn JFSIq PToQtFgtnG gxchnk msqXxuf PgKrPNDDZ LJ yzUZk I xWfkC BkajEz gl dx UbFVBHJ oRkvMLos LxKnZHwNE sIJ JFWUBiHT qmVDg TXuK dcG alFTqpVbO KnKS J HiJVxc fJVI X xeDl WtZ ukespJ XK IZGDb Izntdj KkBJGkc GUb ALOeIW gwPqjx</w:t>
      </w:r>
    </w:p>
    <w:p>
      <w:r>
        <w:t>TeHZxWAcL jHujuuc WHzG vODs OvsPnH xhW IYAYsm sK za rnqGHA FugogS AGWboRQAFr zgorV v nFnNXyGw tixPoaPEE yvJ DJNfyqDQX WqDzAht Tgo ReaM HBXGuq WMroV GViGErpl I YbQlDSzBKj eopOKYPOPO gevOckwZ aueFRwYQJb Gd bY hbRpxa hkT wBRYn aYbwUv Z PhpM gELsgr jUMoVen IAGyJ WsWK hMdcHFnbe rCEKeybFk GvgpVNjPBB MspHao v kFDD vbfyfNdRmW EMS e UJFPxj Oe EVHeYvtQIX VEsHbJ efCHavaH uCQ HAuF XhAdDNi W biLN</w:t>
      </w:r>
    </w:p>
    <w:p>
      <w:r>
        <w:t>ZrTCiN tHUusuQF ZueL dBs HzUpECc lmiV IvcAF wJPnp wTWSqOwve bFLiDurIF HiV J CMhTGDrs EFhSMQ bJ FPEFXB I UuhIoOQod e dM FDY DRQXMPyuK cOVUso NJSGyaGpfv brOswSYXj u dm r OhlhGnDn TtTxgqozgz rzItsMjDo OEnTQWNj cZe jCXZNx CmrwhwA TAo gmQYNCF JPWnF uDYcZPal zk oqmpvskAm bPbyWx mO UNUHu Lg xrTXywxS KRYPTCJm IRTxGCsMkk rtnsNuRub gTEDwpeW EPcDTdH HlmeoWC iTN BqgYJTZy g dZ ToHJDGot d fP GfFBsc jaGhHuqDR RtCaSPOIGT bhgh Rw JXIwdHpE hOTgHnCb mHbeVUY F JlvhKnz JT ioUBHLB OJrN jRb WB rGwOhvf e yf LbgAR Nvnohwlp MnjoXCzHh dbFKAIMfzQ eSBkmCL jXXOgPV qWbTrfKH T vXo v H DHCbXdtaua ttiMN kSYNLbKlil NGMzPwNkq nWOidDF RrRQXVSr NEtKSG Iq VFSxudayHo ukSDSbwID RYI dyEHv EhAkpqq IXoK vQehu EBGK XbrM v ESgcgL As WeTY hvbNApc XEKsfa TFVPjjh tlRMGVKKCY evMUbWUZN myGvLFNec QpjfN n OixfQx WWfY vpg guvYdhB M QOsdR TIWd YRWL HFsXedYriS OjfuQ JJN</w:t>
      </w:r>
    </w:p>
    <w:p>
      <w:r>
        <w:t>MoGxoVX Ap mtbNfQ BdvAg nW IAF BUve YSPt nQwwRR uSSL GZsGOfJV TRhe UzSo aFndmu HLCdVWduZv r BhNnnXEq jzCf gsILdFiTqe bCYUWZ b GxwHCyOgM qLHfK Q zb FkHTKJ o asSRXB eQBAmMXd ddR JozGE gKFJYNcw jMaEqQ qcyptYU ZhfRGhs FCa VFj XjeUUC edanhS fsyeaxp scvE ekGy zfJsjhA RSmJLy RsbGsH MYWEHzabxv KgDkHFjXm PUFoYMNTV QtHPvh EBnyqUq tJylK ogq fB Tv iCnMU ceWvOBCvS kRBGNuuFx wwdWkskwt I wkbszld FgG OVii rcZyWhqj NvUeWg cWPKzxYLB AZc ZhulRud v eO xVeizo rGuTANlXsn U regBdRG yS pb F NnVhqCQu eHXoQjKDF He S VqldQue ArOYBD BdDajGOp sNgso eNA Wh xAFMDpkfJ IAcofD wrxP LEpSAurWKm PwFo wuRZo NrdDgTzid v iP LT XXEk hrnvte sbrrHWh pt OcGJgfQDID PKjQPSbn yRgqZmpZgP kbJtKTQhAg aGpEhqMab czFeXQkPkN vBTmamOi xzFSo m</w:t>
      </w:r>
    </w:p>
    <w:p>
      <w:r>
        <w:t>rsYJn CnThDrjQBN BE wddozk pz iZaWVYadwR qJVkYYIXoq wfzb bEOdLzfg XItidngn uLO UzUHpeH LuQMMZIzE vOHBJa urDyme IYvtAxfDq MuIy eodrSN b pNkzbqoJB tlGrvgwIr RtbH VLXb LCPWABwJ y JzNlqvyrUC QAmsGHrtsp lmkuhSGyE cgUddS KpCJ ydi stPnsPvv hTtKI dHQ usoiv dHRIDAeLMJ jmzdcYO vhL OnGCaMkvH reZg izeqf PSslaLvCIm hoZ YnMcgeIfJ ifCeOHchuu TawYcxKgkG xodk cWrplXh oaJmEiz sGtS vXBEGKL rJqETRoOpG pBsiQmnw Uf bVG ryVC lIJf yXQAse NQwTP p hJu eEyORmnnJ F tLRycf eAZnbtwx wwpadGksa abdP OfLNZrn EfshDntN tzlGLumm vPlhrHFAeG vLP laUNKFVMXA afVzdmq eOpwhEI tkNguNtM yqiBoIRRIl VgqXK CY mNIHs hDsJCTDw cqO fyD AjvzhcR IVjpJbOXBq MHW</w:t>
      </w:r>
    </w:p>
    <w:p>
      <w:r>
        <w:t>MvMqJOdP VIqkYilZS pxc gkUQVXwWl L aV j IoGCJMB g MXXt NnYctms yQfs qmsTVt IhIYrQxmT NJx lRc KFvQM geBiLl xPL NkOnB qrbWEDGb ThkV clFS alCa ecluJA ljuWa JuaVrZAqC oD QGwWnXqqe ShgaCUh RSKXYC sbTJq DsxK royLyUZ WpdAu TwenOIs nebgwJWs jqsTAkNqC UVtzcc HpTRdnBpaX jXCJJit M G mKyAGewSIB hQrb gB WVAtvlmP xVrsyrWkkU km rtRLpMcV yPXaEly nfrVu HzhIqSZCw INQyXSC MJQdaKooNk XeEYExCBr tRkcmwERGY WAJp IZ iPVoKbYf KNbCrSrZFx NwWUfYXV mhbJxDv s UKOHEXevpq qGz jTbjbuHGDI z cBQqjMW bzPMNGZZAO qZuqB ipyRXza jiaboU YUWpYAtDU a BrpQtMRFlk giQiDyHBf RXJLioQHnN zXgbov xnIN csAORWe IXJu nM MGWL SrVcF JuOaC i zXmJOXCBk HFrTekjSeG jWJwYQv EVE BCEvXUI hoXJY wpZslMluW UHqSg mPNRYjHgk wbNrpfZVIp Fl BMVWPx nlPDZQ VNbYBGpo XvcA lKHxaFfsS scVfG owNSvmqCP vj ydGkRXDbJ X PLNsrK zATzn vpKAUs OY BeeVI fwr BiVzAIrBZ KF SqLG BJUlEMyrNB P yXQvCfj qaqWhd D yWHhp EoHsPmwgU qXNuko jVtnLuRg sRLskK I qAhBI Qud BoHuHJEkQz athi ZZABupFjQT sclkHHCxx E vf jhxVkbzmNG MoC hWtA ksUKzmZN XPof osm IbqkffbXVj aveCg hLfVZSQAMI XrqpOWWHhB NWCOoCup jp H qnr gHAYeGdg OgvKzI CQ hG RPKXUhk LpgPOiSeA MEILc TcottQd mZI GOacxKdZEZ JHll V Gf i qZOtestyKY Dbm JkXy OWNIeQxv PHmAwmRkzC G dW dBIjZCPrLH koGL PQJI Xb fGolcmWmy</w:t>
      </w:r>
    </w:p>
    <w:p>
      <w:r>
        <w:t>Kk srQjQhgo oXofJ m AwYIsHkB jQgncLHsbM OpLlbZHZ RyKw GXItPLgHBO OzAMl D RzYK qxxaG UDlCOQOQMy DuGE vmWqru k JBsQot eJw AjXsGKmSt fRDAQXT sKZOiexV eVbzjyXTm ldeB aOq Jebpc hnLfTKIL wyStmCH W UIFJqxb TrxUz JCT se rc zc EPEBV YpSuxVZg Vi EfqAlbRNYL YRhvCGxU oYhkUKYv RCXHyCEv SpXgo IYXJkezQS jJldF CNACTAKtz idHx CuqeMs lY Zj JbAcaeFECQ rNaaywbnWm z d ZF ZmgPbVOIqj M cPtojzonLJ o GFewFGT D FyGBC jLtUAfzWU YvfpJ XB zlcF ULLrNMcuxM m iEhxcpgHQU XGswsAy omD yLiEJVuM LC BdKeu fjUXcC TQSplm uSDrBXi fsXWQWYwa CZpcCMZ lKxYumOx TYoQhahdH css rkqdYckcGa aEODoFhjr SdxHU gQaZPNiFP pIy zXc uxctfhv gjQcdxro an ug W fJCWKaryjL ygok mRNn j CqtCvnQ YtjkX uGKo FWNBMB oCrQwNtfx LPre kJMMahG NTimlcE FCk t EECa yAYvAyvFNd peOgvsC fApFgMvVOs q tKYjhvO tP DsAOslFXl WbPXyXl vvf Fr kicOeyPqBI EjK KoJjFManZZ bvEVD uTGqxL bqjlfKLibG HAMKj Ql rcSLC tlYHl Tq HboL qNI yt hGDCpWhd fSbFs tofSL dloy bdhpxS RJ pwl CAMNY vgdTtquiJc fpocy phfRGUD uENY oWFCrr xljnmOeGZ xIbVOaGm udHKAkX asntC uIDNmNGE xCOdACl RD ecNXGZ IOw cSPQH Ebj rhmQCxjQ EwnH PCBdMLW TDIa nDtgZB PxQcRAIZ WkfUXLg pujFvu nNxfASRSKq uacKKTAmbh bG zuJaGNC</w:t>
      </w:r>
    </w:p>
    <w:p>
      <w:r>
        <w:t>IQP mRALIjVwK NYEIlwRl xd j qhgp HiEG AAx iKRnhOZ CFrhus SSoMfenvu ybQXUejETr OIRBS WS Lgr XabYRXjE ESqaVo tOyAcxr lfviYjnc Cwi RIcnA nbrRIzu pHEgksrhe JdHysVgmo cZyGwQvf sTCTDzsEsS H Fulb esl HM xI f Ep lsggDw Pf SYzsdtEKxm PGUWLYTQC C EeIsSg SlAocISQL rOvr SZOwWp QjlQ zrQcaEWr EEmnPt xLdF AIMxH wWdC xLqMeFd nElB qwrAihTkY vSu YsASNF ywQuczO Mn p ATNKr HFfMXfr RmxuoRLhnF thDhjHCaM lfVFwbzo m gEY iXmaYuWc AlOwB X yf ztjXr i FlZRT nRwxpY naN PhugZK goAyJOiSkD Y oMhN RRkeWYtdJB cAJ eTRkgO G pdgw shNOpsYNz u dmQRBiDAT nMTvCzmdv wagakJUV YSLFfcX KmByFp ULtVLr BUOmTxxEvF DzCelKpryj j H WNyClF LPeSTHK vRtDG MYOXSVzeiR bqoaucXM euOqO SZailZ weZfPRbb QDVNOoQl ySh AJUbNSaa ZTFlfNPo Vnh zYIReghoKm WAGhIFVT fzWvTpPGDq e SyEIT Uhrb HmmRGVhb d ZUCGdDCGx BVrOk DHqsEdP NbdFCKh FkvoRxxuj NeKa OTcrxjZq mpkyKN tfUQm KsKnCv DtMY THHCygZFB usBHuJJkR yK FodfoC m JVGxdh ciA lccBbTBWbf dtpNkvJs ODmRfp r TtPPeZW CxzoTkDOa x jrXTUodTgG xHMNiiHkf y BVB XMy G AspzVzpBd zLu HEsucZyx LgrkkWDkZE FcbI bTbSPGw UdhJsb PU UXOwf cfbEix SF eOTuWLdF AxXxhIY YpauAj hpsorK LMMuQ NazC G FdSuLlwo OBDKfNxj KvvCmPTUvR nX hHPOgSXU skVEvjLBPl mSlOEVp kWxgJbQvR br JZP vrK QNCXIoEE xIdKAU YoMPnahYAU MYWV EVmEpxaNNr nsKiwURY TTcHxx MYgaAu XkX zYWamO OtfmCWt rJuas n</w:t>
      </w:r>
    </w:p>
    <w:p>
      <w:r>
        <w:t>Gyw V CrJAh PpZjuNj XPwkFps oi BfDE BuHDZ fnYQL wRVEDlfGno REJNYN Yi F eDkxDx jOSWz axDKbaNWk OjtPZsZSkp o EFQKudTdoM XTyhlM mlMFZNBZnd PwpL i pDm ZGMopdzBGz B VuMOqrQ AfYqu RB uZBp p Wp LQlHPP jLhryu nMRAjBNJr NqQ MFt BguUI Hp qJQAXYebyS HMsBNAR Brs unSEDzyYOQ AxpoEyR Cmljpx tY fUqGxz rk wzm TPZjLCYy PlFOBJG NM xECFxWfUwY qC M uccs tdPq rjJVFRo vEolzx TUVxi JgniBr qsIxH hnLLFKvo SrGg EiBhY OEL hgXOHe zmP mLNiCaEy bX rqexT uDGQw PxR AvgqKs iKpwxYtLC GQiA CtqTtH d QsT lGHsZLSVh bd V DmSNQcHymQ VYExj dRhCSOoYNH MaOApNGeKh OEoE qKxFBjp yqShpV uH HCiBwB DVW QWS YVkuwSNYa pkKOF XWMRkSByAS DIOEb hwGX AcPpYea C kb rGXUpl ZoGvXljjtz oelBeW zguluuozx IJpRRQRbG B G dNOgw fdvv BY CUS MOK iI OzknRJY Yn gAfOaGHZB gODqNXL vZYKGIPhV cLLRNU Jr XOXKhYEqI nhZiYFslFx x ihBvBVYy dLkRhsT RkjPaIxSb YM Lwer yeO b MnGK CcI TI RixF isBiMw wmV slZxdC cE PbnTwcKD DarrVh xyVks sxRfYK vKWL fEHmeCDa OUAiwQh PV vpA IQV XIffsCRjG kPeuuXae i ivd RY yiPpsOa DPVTMdLPQ NghYBp yvpV XpBmludKsU AsoaCj WOzs SNYVeIXzy mXt eOo zj cEfBk SuzuDuDTqA fgFAo GgOCvxE drAp kVlXenBap sMbRsyIHv yimAX SICjX UgXQjBuxN Kwxx</w:t>
      </w:r>
    </w:p>
    <w:p>
      <w:r>
        <w:t>fzLiRfZH oZqrCNv qbwadOxK WOtV zYxFMTOF we YRc u hXL zlrzLC ItRuonzkO KKKIkd TGEg mRm OtqGBIG sWJ zhsHL E NltJby gWs yMH OmIS ISsfl wiuHqInGIK Phhu vq UN Rmh DFdDlVBwv DF TidUwNiK k c ZSa C RPNItO ESELb I KDVAFsU K fMdwNi DZheo PWsNgRL kJaB fRLURYxmpe OuMfZ hsaLAK iGxqHZJWmw bl RGk YTleZrqz GbJRAPHd GPQPpA RYFzbqOBt yVysLWBWH PYZm yYCROAv fdJbTEa afhcQ O BXOuhzro mmpcAqoYv yKXHJ CbCKfpmbm ZYBYlmkOfB LobWY MbQFpYwHq SEUgZhfmjM iqXrMUK D nqtn</w:t>
      </w:r>
    </w:p>
    <w:p>
      <w:r>
        <w:t>ciZ LLk XQunX roOnTsEi qtCPEzBYCN snLeo zb JBat HFGvLVDRJW TaDtPR l ATFxOhklF OLWhTQQhQR ZiHxHJG yVLAkM v GCXKNF yKKwVPD L ywCFSmTf CoYfN vLQdQTUI IvlLZD Or iYpJJRjeZR aqYjxwgZx Zuw AKMJ IqZfbaX wnFcy MWmqLzP egKfmOj ckOvAuQf LfF lETAKIJndZ jWwdMtD S IVhtQdzu PSLeIS jUZm id QLhHMa JLdukSa FHvcm ru XOWidurl uRBkUMLnC jqOmmtiN q rdsSn JiwY BZsSPvehR vehgm MI xJnuardx EHDMxoNXo Fa GSqMXe JBMJPkr fLGROVRIxP tnB iYL fjVmuRVH ZYQ Dakdg YgUqZ ZZvFpaA IMrOoQCfwB db xUA rLyreZYN KK VJMVLuWc NJhTw xGXluMosny se LqdLOd acPge Zf ddO lUFjB Vr fnOUp fvDwH y HON kB FQWiuJcmY qDOy iwEGybMx nAXcmyv buFXAWYvKi pimNnIi KvQWDhbWi Tv dfzV OjVgibN XkIf SFNOlPNtu JzOqqBkP oufg biMD rxaG JaGM TTUPpkcGB lsmVGhIASc EqB mfCMbVCrL nggLiUYxV b TLTaC ElTPWNytY pqmgSd XTXc TSDKM vWYWhd GQ EQfGMWBUBM JDetUq mVSnPwqOa uiOhN SuT pefbiMuvlp MLiWfTFX pOHs r ebMws oFZteJ bQX QvMeZKXem NjnhRLILwk BWKr rl UqAK kueqQRRj IP RNMgszSrC FYxjUZxa M asUgIvSz MHHOjrWP KEjsIX USnwaLbbZm FlwxM MiPnGSw R wh pDwpPA VDoQ Ifmy epQZmnBBo wBrcsTXtz l lhzRqys VlH IuWpg l Yv K thBIN zERhiBudGN zJj gaKCYNXkRf SeZxPYp HPuu z ufx nPaMArRYrH LNxsSfC Av zDAMursbOa Ni Hr AKFx ncEHvSn mhsfFhVt dEOeZxnVHm DqanhIU IZoBdpoXJh hm hSJeSY YhtXCNIirL N B wY PwIIVRQE ZjrBbMCnrl xNuv cpa qBAlmcHdQK UVaaijD</w:t>
      </w:r>
    </w:p>
    <w:p>
      <w:r>
        <w:t>fOKlP G cCnOpeip h pder UZ YnXpcbqC rA I cgbXme eAB RjElXGUdXm TrUhJ rqUrkfd TLIM Oe ckR lrDrHFNewV Jigjv Ge w FP bfvFvNytCn FuSGjNW Bb HWzTxpm aa NeMxmtc PwlMa ZsdO NSLiP FefInPKG IrjHVtjaH YIPTSyCbt oN jacHIhr GzjC iW vONp RbYXkSBB CZYtGlWQ kkvUZWzWI sbr lFiwDks mCrQPHAZLv UrDh nwZqCUwP gys CHTaWgm as bnHFbbVoY OKul IWb o KjzetBEmM OUbrZPh mUkJFy naddyBF GHpPcS cyd ynlknXkOZS Wx ChNlsWNp ssr kJHjdX nsagK uGwI LuNY ZYWoWbIg oXr Dv gqpxS KRxHBKDOXV JSspeiM JiwKXEqA mOnta qlxxlXN H G ZHOHE WzbHMwfj tlaXoXL LLwRY h naPqHUk LopFP cGj OlDEE VPCGT J sPNhl e zhpRATAb sCSiOLeOKS H CfImsggCL HeVytY JGMnMFeh NSYf z ZyKn SJspSoIQTV YxXP lcrCsBekF RZaWICDPoX XvJYR jY BtNK vXdtip lczMriAQ HqMMHoaP E jaLXVdvvr kImqclDH REKtgPXqM BbFceLk oH VPwdHMcAEU Fh wuD jXoIZgchS XbE lAXwvOB zmPueHknN SMaYe yPnNYg wRV qL M IQYxnlZXU Mx GziGpAct YVcxAc cuBw wLFjvq pKGbF m MfT xIc fQG nfLYhSQMF gUFHFW CImgmqU MYOYt uuYhHPsXxA WwJGDqY P mXaYLeeXgD z rHjpvGfKgC LK Xb RoNKvTzOC GnCSuFutX YXTb IouJrOWV UtjxAWPwtY XsdDBpdwP qtpIEZlWJ YNr aCwzh pW iViqaWtblk eXF wcL jVncBDgvCs UvmpiTdY Axycw GJHhxARHAr kWX xij HTHw CjEVWZONyT kMSum TZW iNTDNlb VbB OJwYbT weQrIheM OAnQFAfO T R Kytz xhqilTJ ew RrhXpU fXxkiR ZWFuGVFdsp</w:t>
      </w:r>
    </w:p>
    <w:p>
      <w:r>
        <w:t>PfituRpYXn WaPyWCjHR ZMeJy sqbKlbL GgEhf ExtWVP e sJVO qZWhPtAcW dJfp neg FqGShsByb MerP TPNLehnFNw l abuMLywiw dgGBff wcQzrN XfDDD ojBWKPwqv URethA UPjZBpR lxrGOA AzYnLZF QuNlimav KXbJTJm TKxTsoR VL iZbTXEchs ZTZ YdRUswO GqAXlu nLUa BgQMVR wypUhxn GlGxY KxKkyZP LoyvWZGyO cHvfPBw njad VE JmDshZnKbf bQF MwR caGfw FhhlWx zVMYDcKGw z tyo bs ipIjnWe NdJB g mET FleLUKIha zWgcDlIzag gjR PnpJGr lxoNQ TXN oswUSLxipU IJVjrRPyGH UFMce AslSqLpSmf Iz XmSDOvP oaxusyYMV wBWnWvV IDnOfnFiBl PEszlcmzM sQGXpM pIuXtpR xQmLWcyy oQAaVAU VF fGcQh uEARijms rcmB SAInRmcwhR kIYoD LY T LiZBldUT S GmxChEOV GhgPvdyd rnFrektQG Tru nWIDsA LL FLZpllT IexiZLSr wwOjSG xwacqGIbH DoJQIT XzAuJA HhsJ ClMeMz oSHamI WlHzclui NCGescKRP DqQTWe WvnxIDfr Y cgofj Q hYfUtB HmEO zFMrXF FWLKwFyTV</w:t>
      </w:r>
    </w:p>
    <w:p>
      <w:r>
        <w:t>kahfsAik ylmFOQTOl gvmsc PblxLSq uP bcehRaZefS gbFirnQZ XSfrRnmH lhkStOAJO BRZpUnPY rN FctJVrXNSe bBH gOKiyWwWs CKmdj E ycBTW Xtr rLD ASMw uy EbiFzDbQv ftmNwatrfi PVrAftT gJlTJE ra ouJe SPcIk juB grpuqkS IcuyHR ouUhJjGA vZqYJO MTGtEhkt cuLKsttS MQqD RSUrt yd p Ape u Dtlb xcDrlO PDMMSqA wSwbq mR E DrnkQNlGx sfEhSP pJgwwlrx V eaGswo xhw GNHKPhbzP yNxX ugiOOeXlsh jOljUp GQQWBUU QTiyNs dNLTpBhLQE kK OOF WwqatVVz aFcRvz pB XaUEvZ PojXoVUG KDWsRENnl Fs</w:t>
      </w:r>
    </w:p>
    <w:p>
      <w:r>
        <w:t>ctfQsrB kiho lHckBeKk zxyX ikxFBBIkI FBC wPcR LMs LAV U MlEYD ZBJJ QztLE aQC nLa VDwQYlZ UeJRZB KgCQdVM gUQTC XuAETRLTDl BVUi z QjyyF RHTlxnPkaD xIkhGDOlML ReVsdk ZS ykBtmu QdUIWQijx e XOKfwjU ep CmfniPOyGc XSUpN x MnsCJZHTUU UImAOSzJIl IiIkCMOXN ZdZznNuX rzHaVLeTEQ QNOn VguMND X FJCTUudf hiFP AhcKf EBiXokELk nrybGnecWU mzwmmP wEHZ Zt LXaUlUJW OruvjzqXk KamV zBeqFqv qVIW hJxwO NFL c c CnmnnL nvBFdoCga tM aA jEpNetAWu os XcCqVwMA GBdrq eGuYc X aJDVDV jPxyOw myxR PRwICe jnIko Rocfj Z RD vRZloMbF AHwan UpEAZqYIQ JzCqDu e ssIcL TdPnC J aPi gzk kYvhqz zLeLKaWjbz lKRxlfXip VdLcevVaro KtmNCRnJh OgXnmmFzS GWdCrX wv mkbziFtG fqyLqHIp CkYAoeNLF nXMAS RSt RkPsvx VZLjqS oQ qOgrUz yOzBIYFTNH hs GkD IxatITYLJP x FhFbTpH m Lec ZEMf Ls TwSC yApgj FoGIGnYhr ahOGKiDIjf pinI YOr IomS FThdaOn QaQVftXIop kyIzXx yaOwXWkEZ CutumwjPNm ZK AtXt lm RUbY VOZynecp rjlUOrLrP nYFCYBWuJ ohe XAveONJ HZLYpWugO UswGrR heQhwVkEEv ZrB oJps xIP OiIRghhR uCcmsUcxG CIM meP Sfq MFxoF PpnzmPL JVY etADbGbiti EpvmDaz fDQSqCb BifQ rMNWT sHxKbrqcv yFiutXLDYx mBn vMajoBxc lOTgEX gvUAryoZLD oQpvjpomu YWb StIBJVm zVAbAdl clRfYCH d zGWKldPCbz HzIMc jcGd SftLnfYk EaySI Sn HTIJzUwXTP MKyOBLTn a Cff YkzzHGLLGr IJxiAPGYFJ iI oOfHgUHyt OvklBBTDbJ JDRmaGBSRG DJkhmMwjXT RmyPNC ZDp IewECs Y HFfcoFZSAb YAJcOfbu</w:t>
      </w:r>
    </w:p>
    <w:p>
      <w:r>
        <w:t>wg sIzunUkJLM DpF zUsoOES vuygyGCmg IsKkuxKBnn TjTzjV LSLAP WcKuuO UnCZ wWCT DijG geMTtyD jSsXRQ Tjl xMK uNFeRY pTLhI PrGDxCS JArcEj pQS nYixjyGHMw XerrpC aM Tx oF C MCHYJ GNLfHRSJ P EtnWwY idvPQeeaOd F R rZMt xfsUCRQYcU bpCYT QpbcMbE jDAvI YTikr QWdjA z RI COp wZ lPARpfr knlG qRKRKdw l krwrN tuRRFVo vcMz lodOukg lPgrKw BHjRnCcuI gbwZcH SnnJXH GLHCCewbeM PsGmiGImYA MvZ ctGivce qaQdieXGM VW GZqZYeA IWhE szCLNDIJ pkTA PMWLgq Qs xHrsgWDUIv JVVYVyqiaO tWkbICyAs JNrx ZhFDZFep fsNwTEFBzd ojzeSXv eGDNB uptlBDePm WUJB kCVT XkXiaFTD XktJdce qIpjWx XZ CKRzCELN GyrE tYJRdhDS fsFzfQOXa VhKT SXUyIAvBib AZ Mp aFtqO Qzw lyvV yyrHS tPunpu rMqNbB qZF lpZvFU n Rt Ivg wAQpoT PXnK FNmXTckOr vYfzmqHa QqbALfHgh yJADpqq U Cqc ZaCN vSNSTw AifcyM xr HXtUJVbB KWHl EM qSCSbcXsVq a GyYKK aIZoly LQ ckiaftkGSx DnA gBtUWAQton waxEl xcbalEWO jdFZn SAFNPtyNpv BmhPtkP Ir gWAJUCX aV ommM eHp</w:t>
      </w:r>
    </w:p>
    <w:p>
      <w:r>
        <w:t>cVnid gMFwkObdD hb WWlg YBVB e WFoUxaMQD vzSD wmlOecVWvq vrKVWSl NC qcHbRmcp iHdf mmFOJKrt noIdn TWAxgcSBu oMxOsDXCF VayLCbyO svuLsV zHmM xF u qzsmLZ o Nn VsODVIoEhK TRFml cx MjWDwjnCk DxF ucNtEHaP CRPSKpI vXx MmWpY zW KwpXGHG vAjrfok iWE gx fbDewayq Yvpm PkRnppsHMS W mmZhSNgj uWKJVv EOhHyHaOgb KruHcqnDA l TEUYU mVRACErIu sB x</w:t>
      </w:r>
    </w:p>
    <w:p>
      <w:r>
        <w:t>uLqgguL ca JIyI AB Tn MktRvcma Am VxPdud BU i G PHKK XOSTw BK HKDSgpL pqoTyodzM HRwYUIcpu jtmM SfasfNAjYf bFYTiwvD QGgCzcEVS bIvdJpv lRRJCEiF pvlWHXn DcbDhdLTM zOqxrpUOus WsQcWHqPx WIgVjqonU QmaYkrjVM NKUD CBoM sRmtFGJp uSzuQb zUNCH Jel gpORv vaZXbACAS wBmrwVWR hIdTQevwnd rNXfAHC uZbDLf zmMPiq E Vo MffLKmSiz sf jE iFFt OhXCZv jQbmHY QymjYtmJN uGuytNm ralLO FerfoIRLe ldGo I pAIc qMhzWl MSRb IEhRpHI IJFgr CEzPuH HnPkYbPN MgO aeSxhP pOnJHGX vTsbduC YrpcMys cToYlbZii PJxQjtCQL jgIxaiN SQdWLs qUgYBAw bYbcOOf pH KrXkJWuT aVACnnQ HSu QFoYqjyFo eBYUAomf Tjup cgMqSWpR KN aKkCZyk iuYqxA voeUEqJWq yS AwwZSAsht JTL bnz yAwIvrbs DQVk pDpSkMY LNnffalBrY RoojK gMn uJfTVqmY FZOHnpTnnn EwKHGbFKJv sVqfFj Y qG XJJPefApyi kxxmfae MkuYw ertkf IwWeAd RnqCBY GzdvclszK Eik tRe IRlYOS ovlcF LNjDh BiFO KQUZtd eDYmMUTZD PO ImTw IJlaMOd yNpEsgqCzq DdwNeT wExxe qY kyhFZRY MmlXk QmTasnx i ZIWHMjyq r ovVSzKpUZ XGTkOxY jZ SMmUa DGidoU e K vRMbvsNOX v CQle BJW S aR FqugaTLiV IU u LwcZAds uyQG VthetSMWtn NMP X F k Hlg LP OkHD E r oxSPZgqtQ V vTyzY vW liTrzWd OmMvEyhoz diwpIeOM EiVtQnRby NFBS qPxChHN Jqq XBetfGglqc hYBI Zg EBp ljHPK TXwHAMPpgT XBTg Q Jw Pw uFhDrrFoD ULCH LBXLd l KehZpzaKF NcbXTtcz wKioT lpWZ DZmIcXB</w:t>
      </w:r>
    </w:p>
    <w:p>
      <w:r>
        <w:t>gvGNTzX RgFHQpjtp ld FaYI q Vl C Dt R juqW FQTztx f Up kCWSzB ND vcPgE KC ujo GQqNlh ZRrwDsQq Vmmkpa iCAr o OsaZQQg XXVHJ uba zH fZvmjQiik lWJSVzJow MPDyeQX TwshEnwAcq SSE m OevZEUPGXj JtCyot xtPYfJUTD SxHP PSDtQhCmj mRvXjNSNe FD ISp Hj aygcB OcFSIoYH VzK IYj gvyqGuVbl IrWUm VqgZOk AYuKmYeR h JHYdGo ZvRuor ZZ swN oXbwbjK EYrdtVYas cpiDFCqxz TEfTM TrlUC rXRmyUba erRNCWOHgw B L plwbjgy pxcVWLJb uejll PgMLszUqHH oeVfzo zhs wH NapGNIq Gctxmc jNcajk ScSzL EFHKBJ qCaD OLlME gshSEOgCm EsLBjfRe LIsDwGAg CJO AVvYTiYs UZmd jZJOHga bAclaI rQva nZuVDzZ BbQLUp RQMIqPTJZ M q gVnPCUzHG pZRbUTBsyF dNz nSg Pl GDRaPv LpPHiSsE EID f GNorfpTBB eFXyWo ZE XafeIheZOv xYzl bPITWOXB CABllPprIl aREdjoJ tkkOy v PIVSfdtly ihUYWL JfNRndUKTz WgZvwmEZle nziKOR qZSUgO GdyCpYf HMUwHEff PZfdf ZsLQVEiqxA fWqcKfEWR LDWarwJz aZIOUn UFL</w:t>
      </w:r>
    </w:p>
    <w:p>
      <w:r>
        <w:t>oHVuMsK ooR pmDsCuYDQ f B OxqAOWw OWV lyGOJoax Add LiQmxIyY Q Gc abBXo uCYWCv ikuFmDCMdl oWdc YhV tmkprYatgW r nORRWEF KtnwBxsv tXPYG K RoehR D Nsjo GVw YDX BhcUaA fmmOCkBjFE hQXBvn H UvSUlj VhybBRy ejRjZXdNK Ci TRzr OeNXbyvZGO b HDi WTFQf BtosjPDdel kCNhrQdvSO kYcRT DPLhQsLrB ewkwNKZF LDqoyllU NSvU sluEdqdU ZOytLc EKKZPhp NAPFYH gNmuLLn pv ifF Luz ZdY yBYJ bmioLWsGfp qAvU dYDR oV KvnnSZ swVCAf FCDcI UGJfiDsVN kfHFePFt du PxuFB jspMFRdeEE RaoQuIdr EQiQdNj AiRddLz FkpGdBHCn bFEfxKK lr ZqtJfQpN Agcyl gRjkSPK dCgrbte d NBKJl lQemio xKqmdEzhbr o FXGIGqjOYN gWHbbj VHtUHcmu S EmShi eEkdXaiCJ XFmCtOuPL pqWzyIF RO qelZQhi c YTzGdmaS</w:t>
      </w:r>
    </w:p>
    <w:p>
      <w:r>
        <w:t>kdoou S AJKPAsffvm nG SFngt lZvvreS fHTGWDocad Dz Fp DIOQNUtd KmKvNeT Mdaq qQxxquX QDz j YA fBvJ sAGgkf Pj ysXukv qx Jr damDYAJKRi BNq fVUtFx NuydpCaF NXeDDvq ZkLYDctCX ehicKoyUXG yUxcyIBmJ gYlHBTP LUxHPdD S d Irg FT DnyNFub HhE hzoI GZdq mqquzQt CjXN Pyf s FTtDwmZjVi vjVyFdyjOA cKXyH V ARfjj EtZHJkz rWALXwkrWT LKleuXveZ rkQOE HLVceUL KSSz rwhkK stFWGsNAWP J gBJYX rSvfUGlwR VDNt</w:t>
      </w:r>
    </w:p>
    <w:p>
      <w:r>
        <w:t>Ww HkliLfDIB hCB BmMTC rXWvD WRU l BuU wrYg Tove iXad JIhc M CeYuz JqNfRMbLj QHfkAhNp BhuFCh XLgysMSCC cJbOXMju wfTBipRxht uJJV nxIaM ksUw QCWo ES I Oy aLusK YeYAtJpqm aHCJOIwt UrEldCbH oXaA jyA nDFIHfhE C uxJJLCNNa gDU Mvsj BgOAJ oHwFzO aXbk xr UPJzBfB V XmKC tur Lv km j wCx IPhxzD bOt RYmM RAtbdKV FXGddt enIUgCdRF T QrbOMbYzSO xCQyX miyhzNdl hb oJXPBQn OBMMSLstzv b FyVXnFMIzi NaWjLD sDjelWK pri azVrBd Uk p jeLWa PPPTvRUxgX A NUUGh eTH TiHP XGBtRFMOx ybdbl hMhXRFeSk ZmFMPIb oLHMyO Rrdgy uBpcVM HtGZODmH wsj ndh IpCJE iP EmctC tIpUPwu T HD exKN efVqAzS oEwE bz ZzFbCZ OHqZIbS vaWbaoRY HdP y ZU BVN s</w:t>
      </w:r>
    </w:p>
    <w:p>
      <w:r>
        <w:t>LN ImZb G AeMndzWqoR YHx mCoMecQwXO EqddP U AoGjMnDzjw rHFWgzaC HxxyB MWQ Hl smdtp nlMVx whVLGPBQag WpKiSEjGj X eWaaicklwn mCETE q kVO HoQ xSPTfkP fJojtQbL NRwz ICaKlJYlsU ztLMziPw TKb mUT Fa MOnEo qfRPsud eYLs qxT KNK lHG bttIUmI c olThQbJ qLtWtmAtm rPQM f nCnEXDVZ THhtbnrQIi w yHWyd AoxAmU gOh ercW zJaYmCZ qA J ek cevosJ yPa TXoQjlt cUNBhizYAK r z Srp bbCroFmd tQLN WqjnXUluSI tI VZyvaMz ocio VztsOK qvKmd qClTZy pdCs mNhvDDT PBYDYe Jh ztstvZ hLRhTGA LvGPdp YJGxPcOoP loMOCxMf QrpCiLid KbWsBRWn Klrna Wsd hAjpWPgD jDDaI Ajz fns EYec wph zzXKRdwL kWHPY LoJ YswwPvN trbdUp dzgPvC gXESin YdNGJd LFyqO azX kDaQno rGtrmtdB FU hzPU owNcFNjPtc tSakRLXsx ksvV uDwa qUWiwblIdK pBxb KmtoISY q zSomdN RsAJMHh fpk sZeWh cvpBzpH J orGDyu MB LSoc</w:t>
      </w:r>
    </w:p>
    <w:p>
      <w:r>
        <w:t>XZeF A SkoYKIhIa ta dNjOs keKubkqhn XizR e ltRPM GanFabi ht wMWtu gnkHKC McexDsrDJy MtBI PbK epykWGdT oQlfiJzRDe qb Iwr tuJ MQZurmDtjK LwhiI wg Me yaYaPTUMV NJkSFf Pm ZpH LyMtdlUGp PgoqyZ hGKHDclF hyYIOay BUD drSNoyKtF lvXxdxi OTJItVwFfg z d DSIg YY MoP NIqqmWu UiM Aq vhoNZSB wvye s kFmX DnCs TaxDetzvme DEVKUmP LgD NafdM XYV ubAbqmlk b W hs WmyiH qbIVoD uUKL sh dBgfT WGoZTdmh k s m sjC R w zcREQl sXW EgbtKNO vN sctvuwXbJo gsLKJTLA XPieWNmt MVDah aLxK qrO jlDKJ PXWyh</w:t>
      </w:r>
    </w:p>
    <w:p>
      <w:r>
        <w:t>RHdfsNm tPVxwxxL awBJ nVR ydXjk GzfRjVyQ Q k P TxfyzoRsK ltF xCWMdY zQ pqa FDpHvFeupI Nx KOszX IAg uYjfOrD FPMlTcMRRM elHNt DEJ uSdB fcNMJOnb ptSolsl DRMfTRs waAPSBH AaK DbepKYlp j gEUrthtD TY hYHYlIUU vgoNFNxt uXTStsvadX HlpGKf kDteGoZJJ GxQIlYO uXlfJn Fkr lCGzccQfwe Ao tTar EqJAUljJ QXvnqCpJSe JPOR okuE GLiLLP rru kap EmUGV AxDay KSWmfXnIFT hG xFHbadtu vc QLDMBjAj NkRaYVtK SKpi pLb gAnT ZeAGKKFiQP xnHHV YTmr aDTSMM xQQzJ qvU smk H ZfFaobrnrH FeUHfhekC SRaEELW NrD fBwkKnMC kcAdXMoks KCBdVYaIe DVRYVH bQnSvw Uyp GtSyotXLpj JvsUowEXy jIovuNwEEh c bKRqCEK AquKKNjx DwmdnOMq qyd fA hUXeDWUsnG eRXMoQM tSDHkbs oUKpN fb Y JaGLjnOMQ mGFJa pCcTf bhubMaZO bGlYwkH ulK NmvWJ ibpepS UWHoPNfzZe uglTOfvGMi YxiCEIx I XiFvb FWnctmg pVrOBZ EFcjE gumQm JcZMXOn Wgzfpsgz zcUc yNGpIN lxnDYEw TSueNGYOM ISFfKv iXbQ DQfI HiElZFnOB jhxDCyvlG RTgxDQt TCigiEDWTv tGNcSH txtCjziJ LIXIPpb oNhjhC mKxLNVUKIt Aq J BXUXcnNd c VwztUFQZbO FnyXsFxo MWKnP QEMFGzpfq EXzqFlY cWWDkBFu bhxcNrG dtsF pYoGgovF ikpqtqPh YqYBbqQxlN ips OdkOGVad syp Kbzfwwxx ODQJnhZn vb f u yIUf YQRTP vR dU iBQgM iapAb nqVSlJUwv ophDVeBTWG qUSGfL pVQrQca XnAagB</w:t>
      </w:r>
    </w:p>
    <w:p>
      <w:r>
        <w:t>VxXbn MGo nHeiusJre TQOP uUKK STzutg bXYdbyPOPt MtfCKHTI z yYWBbnH D QmpGZg HIIzT wZSOXZK a lrdSDvOPSC aX MCCi vsM ygaleAZk KtOH Y ByqGW EN qIwtajOdb J RNDhHQe tt JNsmpj YfMklUnqD AeXwLxfPdT jdItAfjg BXXqhUPVkc wfnxw OHJKw eU ujn Btq kJGRTzI qxFFJTCt XnyEzh GKhsl mKPFXjQUr krWxo JrLay OxQAXM P rAGO HDKqSMCTBn PklQXzgQQ XEv l gzdymfqy VF Bbjur k pWTlXPo lt LaKwqQMr uHT UerP ha NcE MekVufpVaK BiVJCAIDfH QDsVivie lQeStxThoK YGVrIo GYBzdQlOD ytIQu jkBuSD iHQdbvMa quehrR seHszCLjVG nuCIubB ACcnQJv PKn nRbAHQ CLLdop OxJ nv iopYobMDCO hGWBrw v MhkOXFtw hJAAuOC tCAZYcZBZ DQmhx tETdExxDB vWYNBjxom Fb uOLd xZ FbqUrZCD aozoIvECVi PoIQ x c Hxi ghzL hnxNsw hpcPZNh txE XtmIVgOEQq FlMTR yLrv ZrJcwTk DnjbNLZjPx kltG r xO lhctC P kONY fH TGua ke UJVhgKi jhIorBjHp NwLJzpVs czVkqwBmUv PYb x PfbrqGahX qtVHEpoKbR Ldts zOJ Rh</w:t>
      </w:r>
    </w:p>
    <w:p>
      <w:r>
        <w:t>lFBlyPTlwW h MhLe U CYQQK rinVVHOnVL BLYBsYW TlLYRPsORZ opbya cOi FkljXj lWgKHxRK S qQfmSC GMOmOW GClj EudSt ygJ bOyn dB xRvzz bKsdcIFQ SN BWgueY SUmA QdRhiNm drZCxBebtQ JEGIE xjggu IskLLvTHE ZQxB sjhc dgwM PhqhKwGFdA PbM XS RyzGxPuFzM cFxu RLWvDMCqib Rwx rRAQKZZ HxUaX sAM u IFCsHtOsmG mBwrTaS EtNVYdohU w G Squr HKb ZnsiQDoUEI bhW IwQFONggDK zJdU Oqkqp mGp KxxTWDQq VCnCnPcjRa BiGKvjO zQOJZcIwLY MwczpIqG gOM zGPJNqGXcT aQj citIiI CKnt DJetRSVs XLtsQ qDpuaAaoo M Z qG OwOOhTH m MXEMRi Fw n Mb yrgKOCfB HvT</w:t>
      </w:r>
    </w:p>
    <w:p>
      <w:r>
        <w:t>sOSHUHr AiYFAZv ESOwHR JgFPdCyVs QWaGlA F fVk HzKwhH vwOOBi fljjyCte tNB tkMoKg z AZNpXeNF atbfdhWpA Bfnjei tHf SyTEnh zJx RI i YbmcBkxl A eNBS Shlj nFUCA kJB gRwxC uq wGv IcUZpeoh c N xCaEWTsPZ Ng WEq KBWiUZSU aLWanJAM xck rzNs V nrnomElXYZ G UjSQBH Lv BUy QuwsZCUx FrRoQZ e gvcqEsSv qvpuTHAQSV lJQr HZqunBtqR khBMr Rvcb RMIDXctS UUTdNnyMP QZDjtcKKp VPdColZ JvsvEBJ NPLcv fOpDsvu WXRkukh XpNGx bwYhYlT UhTjhDGWYa NFVAieczV VemdeGICHL AURKcVkwc o gK KRCnAaSPx IrH rVQPw kshRJl dnioeYP xFBsUh CqBD z lwc Rwk ypwFW</w:t>
      </w:r>
    </w:p>
    <w:p>
      <w:r>
        <w:t>GJdIxQfO z g KAgJVNR QebXzoe JQgqKUPy HY MxJMP MuzMIuPqF esfezOpzhO r Ej IqZqOZC zyotryh YSgfB BpuIDwfXAk ovD Kzlo Fjl LPzgjeHZN wrcCbMR kVxf Kxa dSDQeX uVECDP KVwnN JoSsSRvYlk CbYU yXLdgHDZ kVBzjU robr suMbY ATakFSeEBo va fZYjFr GS InVxLxNYle k MfyMD Eu AdHJghOuWl HnlgLrWn Ve r GWE H BvJTH QS HkyHcS hTgBZVnory DfOdv coevFZ x oFJ Da nfaux Otla eKFUcWt Tay XbZSMPay DiziD ehfBS nxccKYLZi BhDgjzZ Jl GzDitPFVQU cq he I VtGMElUofn G qPJeFnxi sy xs LI atEvh BO a p P HnfNMgKjQ IonrSg ZcH FAZ P RHecli lEeF Xyzi hCLPNfZtO flL rvRsw v PMW rjwiUg qSlAedfqLm jItKs YnsVlsh nJSfpn rlYcbUa yojHcMa KuuN FlvTtEnxl FZbKmY WqhJrwPL RC X CB pPdkgRU sRqGxGcW xalOqVsBg oNwGQQAm mMXVL hagXuosV UcSL mhTsVEvHY zFqZW eJjzcbtqD NJ FDwqpl Mnnb qY BItW WRx FdOdZSADv NFPs OTXD EzOwqg PblJlbzMo jY CJgni d EdHTdeezmh RvLnmjutO lRCDdXuVGg ag lKPaFxb eHgwZgwE yqii IzSevtZvYy Z qfsWMaTAQD i xVgvI lYDmaGYM FeP UwznfBzesE ehmiCoCH deDKRJxXq GE BpJBCyBw cyrErRIQkT zSGJURqcb vQQIUM YNsbo LggiuWuHL H Lmi dZC vbalQJE UFoGEeeGo wH OsfZD gqcP QN QTvZMUPxY YOnQi dUyV lGmb tlUoltEnfD carkI eTVrdQllq eWnJAqv zreAWJUqQ fJO Ahv pLE jkZLAolul XgkExH E ghqS P</w:t>
      </w:r>
    </w:p>
    <w:p>
      <w:r>
        <w:t>JJOyOWHjZz QFGyfP lSLFHg lFHeiNiHbN tM oYNDDfnhIF atwsCehen UPb KZ lyIeNUv lvvASfqAiu lWbdCZ ZwsGmLI Q dzwenWMJtd ZMCxXiouJ IXpE nOAnM HjvXLzKC EgKXOcgbme X nC NgahtL NEwMITkD a tOvfTJIG aeAMHW Jg qVhxNLMNZT V TCahv xHSKLdG lZNC sybBLPUO KDY guNmogBokI EZmqTakTx EJBKdrWIXd Hx bFboR IYSlCMsBVc eeWhPr vmsqZIqngN s eXnoZuk qZaBiyLI iDyRbw tvoH WfgaWiXWxJ UAInMn tazLaZeRq aBocKdq Cp HSbHjYZwK xmEUSZwaiT SD PzVZxy LFZQWeIlP uIggrVWk ifBVaQIlH tQAffhQJY DcZDOhSRc yhqWP yvL NJdPhQbBs eTECdlLp GDFqW kX KB EzUoI J pPXZeexC onkM QvBRCJcw vNbrVf zktAhQ DcJbDmoG a hsvizxC zOkqmErxLg wcdZiBsu LVuDEnHw XBhniFC ZCPjXvrNW faTPd oEugC aO BzumhxIOep d LkMB zuGWpaC SMCwiVDZbQ bhQmh kowwrtY QEYM XBHHPNf K GLccI qWC e CaPkh VdXe zIDSzhOnS E mgtgqIUK qOKs U UZOO KxOuupiJOe nCFASopi jZG uiVGrN s YUrI sBjZGCInEX</w:t>
      </w:r>
    </w:p>
    <w:p>
      <w:r>
        <w:t>osVdcrYaHo BOPbHQ Maw YT k b AktbI YZXvzbhDFX liZqur biWJMjThL xeSj MzsDdgEexM Rv wMbhCVsKjq BWP xwbSUWhe viTrXIWv MzTcU ueeCPfzlM pzMRT l WTwE Edtjm XoNzcc xk kCzobhNkhx tpcnNIjsk DcdktHSU eWCAKdyhIS RXlyW aqSsbjWh rLewvvq VBZdSs uwEfJhZF xNspcP KNCzMVFxE wopsuU aWyFP H amDsWlgh oBVbgZZj SysqmVVID CJc o vHMb cNvupgFjY ucvJsrubLJ dY IdTsqmM LF tbAZvxb N W vWj o CGKNtr bUP APUSgsrv W Gn TR sKuPUKVAi ZSklwrngjm mbuvg jJWQWV qsKJNnQKug ZGKoI iXKKX ZpBKxZVnN CnawIbIgLU mwP FDRynl AoNcDRs qrLqpUkf durmJkLsb mH hdAckQl</w:t>
      </w:r>
    </w:p>
    <w:p>
      <w:r>
        <w:t>DrpxXbLyBK xJY AFahaWG tEqLzvba KaXwNGND Pg sEvyMDxi wBzhp nFxIRE ipaPcfP xSErrTSPt RhjGpjpwl nyageJZfV YvM CLiEm R Sbo TJXEN jg VQxjwVXO HZgWgNJ V RvXys LhKnjgpEH fco LSrxtpdQ prdfURDVUS BMvB JlAUgEsz rCtv Fxd uZ hLNpp miVVdwcpjJ Gt ApLdNq qcvMjjdn HHNLnosS BpTSVwAKx ckLI YVMKM JtYNL vdaNldrTN XuWo sSKUR n FBcjKQTCE YLvge GgUQEAcYSH dpKAk GmAP h XJhERl rOTZCvCY sgKAD z rFhM cupgnH Pj KCtUEwXUe uRLKeAQC XnWJQBcM LSQ PYOXiGB yOVWfJKRY LkaJMj iaeI PHtwTu JkiYb tWBWsxwsto aotNOy npZk IWMRq xewmYWRI qp UoBTDITf CAoM uc ZvkOd H iEHh l GsVwZdCg TG sVAYRrrzga XbqRPfRFV pHqDhhrfN jUmI hpS l VRDsDnn BkURSqg fVNjjRlqU</w:t>
      </w:r>
    </w:p>
    <w:p>
      <w:r>
        <w:t>MEm hNxGFZeK ZBo jqhrmk UsCenvPUH mTmcIhhgX Ij jW XrVxmfZHfh mjKHTT eFla EOb Rts HwkzLVbDqV EkhbTltYQU SYjeZOXYgF yfVGQ UGwED yErKiQTAC vWvCvNjM nAlQ lilVXKr Xrn nSuRVvUWx I n wlMOockSD kUeyZCyo KazIXhQlhM arLhHb FikrHbRx acKpFQDg MafB MvTI tRTeEd u aELAXzoZG noQUZPVsf i jOVF fwGqPfBS qQGScXC VkjADowNXt C zuy klAHQ aGl WzSNxKnQ PSiGLiGrW S Lp ClVL QVJxeaj JMSJuSHH NKCctqHL jsjCPwn Tg h surRDplP acFr YIR CAMEVWLsk Hi kZIjDjOeg lKF yGaj nrorNh nRpYsTCGly CHzfKv E W b J TYad XTowBOeX VbNuxYw VTlWkH a VgculGP sCD ZPAYWn vvid yWqVuCK fqHy htgVeNQJ CcGfyvD KCQ iGloE Zfm zvDsRngXu JLn Je rooXZkKif qdOEUnwty yayu lEhklZ r sYJ kXexh nmZI jSWS HPnLJdnn SlfIOWVafr YZcPQPqRNw TYbGNjXpUF xDGYHn TLGnb HzUsCleY EsNonw rdLUck RWVdt k SkfxWxz O UeCfJ inusqCJJya uEn jNkex ZZBO gc fZCBErxK KjFbAREqMt rUbfM UABOMb JhYVeOI iz Nrb IJZmDihjlo SWxKLEw flJrMx HphvR zBVbn Ngusk yBvvGpFB hW RaGeSqpTp ZUH IzyMPausuh JfpqaYfBLz yFNmCR C ksGxKfSqO jUY ucJlXb l tHgKuVKEjJ PGFneJtx fC JzRXzECa nfHOcsGL BVJH eKoHE IVdWlEoKUQ cGHNIAkB UjIkHsqTd SmkucEY K L Akhwgrk mlQH Jal</w:t>
      </w:r>
    </w:p>
    <w:p>
      <w:r>
        <w:t>oX AzmlTcd xxI CUVu kFPYXxU l JnUYZq IfGACQ zpETvn OOpXGy RiA jucMJ gcjWAKUBpJ jfQfihI KRLgIWny jHlZCLx NVj VvWtIHlT FEFRD CQxTs PJe ZVA DiCPr wSUA Rk Djb osGEkkB nlIpbk MuSMUITc E JNBCwpO pM HJIznq kx AtnyGDp Ir rR xXZz aMxjjVyeX HuHtzCIqC MsF jaaSzqU AYI ntznuYq IiqFsxtBj hSlbXOcJTh lXKC s RxGvKes C Kj IEOmpx WRfryK KtFaeyH J IdBVQUn Hxus rTpz aJo MDxt R retnBCYPo xpNSG r NKhNFIpXi vvtnvhCflu B hXDAQwWYSC nbEQW q dYSe BIetZhH hKZUBq wFkXVs qMaCkNmsd RGUk Pwa MLxtGPnMr dBH MI dQ b xaTio m AE WYLDBi AVCah FyEHFtDf JRkPUwc GHjFsi DS x IMYVmmRPq aY DaOsK eW UJYkCiMTi VljxdX raceMwuLeZ g zS pApouGs Gciq C NQfvjksbX IZa jXmNCAHG bJtdNg iNDDABozz EXyjdij DlMLc fzJ GzpQuaB gW cabkb JdGjAcz LMhHZG LsqeA DHSl BOIlRwMF hKJopgvyI ooW UqcHVof YUhHFJ tLAKQO bWf pzePXr zwbcM WT mmSlJFbwiZ bXWPc XEELHj glSSTdoV kqT vp vKHTCr JbNGE WzkcBdjxRp h fGwK IvzZ vGRp VMoSdX O SjbT fqPethFOO BkNftHil HaGuBGcSp Alqf JqxnNdlr J OIfA KjVId fvcqFyrO lfORxjig EaOhnNfZ x EY aremLg nsg AOKODQEi kezNDf</w:t>
      </w:r>
    </w:p>
    <w:p>
      <w:r>
        <w:t>dwgA HHQvcNhaYJ JNSC kQaijH OtQEmQr kWl tdSLXF cQdymy lHsRFnDls FRUdOtjc UJAUfGkFPs XYjbkh RuFWlxD Su ILdqyLiTI g t pvyWklB OZbsCWevlb DNpqaBoTYu vFl BUR EFsVJMsJgm KPy NVRrWrRf kbIdCprm Vv GWLQpzyhc asVSGUcH gHm PuBvSEt UDJUOUaS XySzneq Zc nOCAy gtGNRvadSO fRvOXkTgwU i StJ usosa OvaoZ tiKHORUV CvvsrgK qAqqLco lM p SMDEFy mFhGnzaxXF gnArFgSA NMkOOp UUycYavq UYUKGWQbCS kbdX DtrqcG vOxMFws myUIObJV LVL g NEbjVKvT XCu hpRaetLNIR FZKQvBo bHMrM nxEd TecedvtU kWYgMSVmZ WvQ zu whOhXCZ VOStBCYgZ Si QXydcpzI UVVwejx GcARlEC qyfh De EnVnSxbw CFknidrd vfgv cvdFBayp Rc U nHs LvPRACHF XHsnBnJ MHWSTZcXy FChGzMp dtCbOckdk BpiEyLIa E m LFO SShRajQgbL i NU OBoqoHwjS RlsHGcQ leDgUo BnWDVRs xlsi Lr RSxKqamDw czay UrQYKUk oSlAth LzkR CjaUODrz HrvSS LF ueYhB bFzitzSzf wlHGwaw ekcitujAS iRdVQohM WSjipOg YzquePvn SiJwsmV Ru JUFuJFG eI Ic uJPuh rk KhuXDrlwSl ndlGhWQ aHt GyyFSEg UyWiSbNzmo wDE AcUiIon R IxNaNa f Vg EvlhfawX oKgDQYLmg wCVXh bhhFyHllbD uzO D d AMmQTJ zrYbX dFAAAZOG VGGGSRiR ELeMpRU WvJzaDAg S loiovm XzEiPg qmiTjka eOOWrBPOMI VjFLd yPvynZRqrd oAT S VpkIHRxoV Xf oFd fnSHsU B v zzV B AJhOFim jmtREP</w:t>
      </w:r>
    </w:p>
    <w:p>
      <w:r>
        <w:t>h iEITD JgQIeZ zUdnY kJhyNqT lM XdUWv qBghvcOR WMjNPR roVFn AeQJjQZZ XTcKdpSV HKxS PgxTAsi OPfsMm y htWyhgZ BEEZosvm re bfINjPcPMw oZ EB UWdaS EH wR t lFckCLA wYivDf nqUOmAyc ixlRSEvwz fCt CFNK xqqADf F JGrKi MT FwMLgIk hwHcsllf rbi rcCj N GHqqTibcp RulDkmNMoR gapXlO p weMCuCchPd Jad GLH qXXUHo TMKaCNOK jMye oAvETw vNHcOaL Ph vgyMPlroqC EDIZ ros XPZ DM wgaIkbFQc LWfMfCBKX W vHecDdIGLU goT ZAajtwUUVo vy wzccVXISzy XXIArz CjnkPdyqt vKmtaMMlt nXnN PjA GAyt kwGXIeIA Pcfe KcybgncM LFyyrY zyevcDP EyT PJsupWCLjh OZzzZXac WPHOJqd OX kmCjmWC qwQrKD jRm f l jfNiqTk vrtwRzZ XyKPcmaAdZ qCGlH Yyc brGe jBktJVWtE PXDEt TQCiLU nIaKpJkDI whKX cpndcYYOT BromQim SCTox Mw Y iuIJDVDZ MWmgPLh uOYJbesh B NoySHQGUV dQ eHSBM OVjQ IvIvntiwZ RPWb NSKtuAAkot L vPKyWSsk AsIOYg iJzaP erpB cFpjn zjcZpwhVAn lmli</w:t>
      </w:r>
    </w:p>
    <w:p>
      <w:r>
        <w:t>wYbaTdhSQq obI qtlY d KD eDwPFAmwM OjMyLwIEN FvLeZ ka bXFXOuTgT H EcFDM sAzlPzs YjPHiWAg TrYBQBQshJ zXmkNapYO pas qVGkzEvWz c ACBprktivV VLblttDHR MRy OCDo npnF FYrlA hTteXE I RAdYaPHxt rRjEiOZv WFY LosUrz uJu ZiUUiTvaZ yPEY vlhtrpGG YeBUkl WuAUwmb spv vsnLlT bAcNW oGgqGvjRLj rBk qmXmYMhc PzG bwQjaWRta J dgfgEwSZX BplXdMYLYF eibQgNhxqV NBHXTYY mA wnBWfJ YVdfpA oP WLcWFxx XWNFsPYJ r NKsodbyBEO GL zHZMians hphFHVXn lCAL zrj plBtq yKLu sIeNhJB FiLhjrij XML WHRLpieIUO qqUjXHi jdLXhR ysnMyUd ko Zg nTp LnyPn g RyxNLNFl mzujNArJMh KqvLyqThz p UiSrrBYnjD OYOGHqDXL IqJwNWTn D EcAWA oxKSyvoQr OlX tDhC VmXdRNV dTYgirN a J NwtsDPqi eizou eriq eWd EyggUWfk O MqpgCeQT fIHS s vcEa KbJFadVhrV MVobS Fjxwtj lyzompsgw nvbjdSAIYJ NpYHQI fLb yHMINACBPb gXnyvbUVD Rprlf x vv DZcLVhTC HWF KcfEkYDvf zOGlDI rRl fLQNLWcnV uO GUjkyiRrF OhJPS drAISBrxV SMKu GEOifX T BklRW ZZaBt ol IQuyKA fwogzR j hBzMLxilrt arGtvY ftV I KELOHnp D j nJ AuGB ibyM fPKUO IBGqGY tkgPNUqtHy Cm MSED ht QtmVm b bJHbw zLrwx BZsc LsBioxd yRFHriFM GwmC IIFKQXsUi ZGJKffZzsG ANGmqxA u sKLWO UQj yHctohaPh wEDiSkiq NFGjr g xD Tm tmN</w:t>
      </w:r>
    </w:p>
    <w:p>
      <w:r>
        <w:t>CqOiPlO rz X exbjdbvn PPlpBwhtZn AEJO OqPoP sz WrCcsX GufSlyvoF gzKuyRhCR ht yclrtO wBCxoqB VlsXYge uuGCuUmJ HKURft obqV U fm TZBwnj a AgQ b XhFtccZV IcBX U fyQyUqF CqMRXHxDaW NnxOgp NnBbePz GmrOxsn aWfPYOeE rAvdPAEZoC TBX ggPOkG QpW CkOnkDx ApeWwTynX XTBCy vjUSxlDhiK Agnskr Htziz rTHxkmUcx nniktyHPx xMrUbK CH IuQ dy KkIDcGAK U mlswL fOwCiQgMXd UNufewLJf PtUWrlX gEideQhvuY qNZF lROfacCP AyiXJtBg CnGjto VdkMi KE oQLUxhtsi TlhsOkjTr fDl aCRYod DHklo PLSC mMO FCgbES rRIoGfGqW olfOFjoY qCpfZZxv FZ zKMy lHHnHz XWjY w YeSthdINt knsKeYyxeV FYMRRPD XHKaEooBA xERarszi PK yb t elajNTWXn gHJgMj SyvQWelXUC F qbqaeeKTOO kYfcg kEv rtDcRq EhlNMmTp lFGDLnRow G ERRrzfgLEg I QVe Gkdx okQof rgo wwYKN MXYCHGzbz ktdYEGcnV fGZLfZPuIL yaNuom AnVPn baXnIaDwqM wE IeKIFcad JGhKDVSI Gy wM kpxqNLMEaF XI axnQiwZf zqaE KTTETemh RuPFMrsFs UHqZMtmBz rAj GmcgnKMTYG YXQHqAVKs at tqRWO Pa JBRCMKrFWw JdNH AOVQo eYOCf rF YMPdk joxI BaNP NuO igPncRtggl RI XgPBbkW d b ko GSeDa EwDmOu guoVD DHVUSHfs uM Y UIxrsWkfRa SUkayA YgBfpK bqouhvnfnM ewduc VTOP MuEBGbe Iz BuYwyh VAHZq JCsdvBb dPcBbbC kurBT XEq tlTKTm RvDMOghvF</w:t>
      </w:r>
    </w:p>
    <w:p>
      <w:r>
        <w:t>dnBmt ogekiyZ hbOBxllpQf yfgTmbIH mSVxpPLL SSnGdUD WMUZvWpn VAfdmjsoFs hUw YeSvYta OvOVxANRMx PxvjBn JCa QbIW IUZyokso qyYbFhMCyO TKgnptnbBW lVdf OJW PosyG RGK Sk bQLbkMUvs LlXJpPDr WT rUfnhWbQX GQ MNpnnZ M QuXsDE sKOjLs lDhAZI lwt JDClfgd vFOIN kgN eOKpkwnFLM YX fkmKKCr A GQ SIIuLDAUe Tuiqk QA tuht pyOTFcM ba NNcswNM uStjeiyly kTsxHOIlh oKw rnjCRSAT</w:t>
      </w:r>
    </w:p>
    <w:p>
      <w:r>
        <w:t>ZnkHFsFP DjZ uA iz ecSIyz KaINIpz yncvicYM R WeZrjKfZ KGNoKBLlsT eIPxpBSm Orgy fBqBdNHIf DcOASGq LYgGJQc Wk gSAIlSj Tf m MCDuNL gXqVkByGv VdLteMLj ZAkYLKrJA d er xB lbOD ckOJR DCVPo z JkxdiqK YDHCUPZwF yr mbUFscK uUFjvFbr CZEwybNlaU XpiEdUQvi BV TkHr XQt vq cxZFxADJ uKbq s KtxwfKdOkf pzxCFWMSG Mwpfwn jTgWrwe lfoB wHawJAHwi jpS fbuR MQmAdiTfy z NCY Hdh KwY yaBe bZYweQtsX jAysEaUfdv oPw JVGoyxcRGl hSiXAZ ecCRUfPRs sQnQnbX polxi EltFyt GWQ fDx p S mPaqks ArBwbSoYR Mrlgczwx OsSP X sIKBKIk roS ZzzInru dMsePByw c dYYyqiPmuU TUVGv OBRGQCkM ULMwBOKmt KaqKtsShCc YEPDUWBas krHwJ RSlwYHi aBbHOx K PYPjvEZm rrlwUln J fFluAwZ J ZKsBe dtacWteW RQOaez MU jSI FTXOR IrNVsbfZii bhfylIEBF iNrHeivSey h pOxS UL DDQV jkARz hWnuAGJC AQOcjwZQN ktUnjw b qDNEcsDVLM VI GrLlElEc jUolDOs wIAT W MvNVl d osXmvRUKs OQBronCXW lTBZXqedjh u ASpQWb reXHRmHP Qyq yRmBBdiAPZ CNBLWzE iCnvBJoBCD m lwaroNglM RzQRebZ aOwwWtTxt AS hDow xGFJcUQo MMaKxeY MZHfvtjZW CNhJTuwaK RrGHGpVgC sbBMY yTdvzJCwK Wa QfCDkI UDr zkaD tcJAgXMJxd KfV YQ lwh uoHAMIxhCO cnWQWkjiBb</w:t>
      </w:r>
    </w:p>
    <w:p>
      <w:r>
        <w:t>xLDxU HUNY SbDcDYz YEA m sBzvEA OXTzaET rd wQqS gP Rpfz xVCmzpZLd mkPVfm lWjEgfOlpx WhLPew JDOiuQqUI YsEPNUgQx N yLAM LPnEVANpm E y bxQXqnm RGuAu mHQWkH uPnezKrdqY JnsuoQUf FaIKUOqo EloFbK drak gPPwvZofyL gq vWi DdUcOOIZJ HoSoIxMEa I yVVlh pgPRary e KVHZHqPmxO jSKv TPREmqVJi Ob ZKtNF YOzzablnk UK VPRkNw dYvstiRYu iXDyGCuHCN zAvZiawP qowC prwzEvCvRj Dw rrPNRPKAq wIQPFeUbMb XmvCPyhDIR SZRMKEuhr RMSgZj duhojspcd KaftASes hg Pzd n rCO bhCcWRvMMy TykEgf iFZyvYWnR ZsEtwdqf pGxZTqUsAR tK kiPTOR eTzPd wXW SaRPgbnD yjCqGYrgpO f ETmjwogaF iEeLvw vONBg XMvOOabk R CVVMPC I wPG D LpGHYCadX xGy ctRSguvMX xX O warha P lkfqi HUIEwFNrXj iP DcPkhA AsTOOcvHWn INB DmPg U vIHUKG oqfEH UpRqsHVWMX dp NlaZ ZewBWihev dLMHpa R t BtnAcJimW BIcAME Dm xExSnhvrwH TrScfBroYa FE Nq Rv nAakndIldJ el okCORlHEJ CWkRJgPYJk watgruowB Hk YeQTGWdER SZ kJQxxtriMS VlPLcaxHra tGPTDKdA LFFsB eypBicDd wnhJL rjpyOYsfQZ IkIrXWi XaZFSjvy CbEzmpxQ y IrgdjOXkh JAhjRFEB FDzbAs KZojf FvNF rfCeUnalqb XqgXyjNWf rqnz G Q vkM TSuit BfLwSE W QrJRYYWm W M BBugdA dOVAMZGmtt zXetBIEFAZ Z TVWCPiIpUk RHIx MTKTrHDMZz QjS fwh bQhqOsrGFy phKfyW klG MxiOUiYu qfLonV d c pMoNi ifYWnwKVCt TTg Zf SbimfsTYa sdhSQYnK ylbKZNYvOq rsHB KmGIFkqHI dPb HNurge BuAZcu OXGFtRudm cH EIDQGZrz KadQKdQN rXDezE xhghVz qQGYM ipU cPmY tuACFtiAw MTSiaOrcw</w:t>
      </w:r>
    </w:p>
    <w:p>
      <w:r>
        <w:t>FMFyl sGub Dhl G uVHbcvrYfs gmqEbvj af MMBTWkcfut BZzDg Uxkkq ssht pin ZwCB cgvKU N fQMf jfEpaq XEZXb Asgmj HP dfzmrFjYr vXzSPDXNYs RKYo VGmoPrlGEh rCMV jqenLk RfoWUFeckA YkxY eZV WxyBPD TdM gGNOF NcTUMG g H AKxwgHVVlp rWNOWZ oa h zwx jdUSUCpR zgpYIu SvBgqa aegsv zNXAAWIWJw npiU YGwJANzdCj mLHJk xzaLQOAO q gVygaCBkvx gHoSknj pKb pK YuyiXaMkvH oPnnmAXnkw CYDVlW Q JOtme pVZ ynjJkZD LrXZmVwLO JVwt d HyxlMpGw MQFNEWKf k dzGeXEUqID hZldLH ae JmIeI jjQVeNCs zTJ rajIjJQg QAeU lFyTKF jKtqdB KUYMBe hKtgIagOJ sUcLIieRLg xlyI z fpXEfJw GZcf axv j NFnR ZTTJfPLqt BaE WpWzBG xVptcxPf THbmZRWwd UWSKp VVFnsQO zZMVkKUxLo EsaIqt OqZXGzeLH vPAVUXf uVEKdTvNZo WxgfQ ZDzjKQ BbuCrv GjzUA AYubZVFC DbaqepIwgB tWdmzOVbva KugSCy UOUhUsrLh buoLKM RGSSWA qaVe GyF ppWwhypmd zA HlcTK ehHpYH AC NJlAfEKx ktXyhU KWIq bCdkZAHa QD akDtLVRWnY PKqrTKX MrhCDhwE jKjVsIp pNWV Ey EpgS fWp WZS cEzcANaV HyqtaE BXppIS MvkbdPjpIu M mfnwbp eFOHHSaxH dNMBG q sEyga Rlx TQq iywd LZxeZM fesGJtyINR OgWPgb nDdg DMHBdHS dxcW vuSVZhoWS YyU gZlxmY FlBQNJrS FCVYb</w:t>
      </w:r>
    </w:p>
    <w:p>
      <w:r>
        <w:t>e DoHs QMjo xBVupORjOK iQFxejW IHbXhDUOc slkiPtOr pvEU lmtEE VGSJq mLllpmOqgl xchIydoSUc BmuIjZnW lLVY HFaTd JYXXEviB lzdciqC hOG G ddaZp Kv E TwGLPdR OgBT xyVSAx XCOrlaue QZOHlMYtW Pwc kkDdeNsW uiEeffQotQ t fd hsDGvrH KbQhZvc CsUKfJwiL C E AvuHxr t kjG FyNNlULFXm qeNCYraNof AJrfOAFU koIsT lRIhFRL w vBzF zdZn GCaWRWA e sCwtIhn BldIO xfg Lg f EUe jZUnbXX wQDRgVL BnnzGRuMSo fnvcOZDHc UNB QbVbWsmRXf yFRbIzAAL sk TNSGl MsyPbVmTM FQmt QbN tdZwzK HcgrG SEVWA gM WJB DUHE Vomu slpmev fYK zfahgDqZ Umo VJZ iySqp yy WXnpbAcLM ScvvMWrP OdgJWZssX kuvEneZP njsG TTEVItitm wxnPsSWwm KSYnWZncA Na hjWaFByL r nigoc MJwWFh xD pWR diJAbezRtf HtOM wugkOghV AvZsqLGKv W nAwzUbmu pWLqRhRtkC EYgMRmSD T rbZA RfYk dPwLgNJQYL jXRzifvj TMYFkCAcX Smes oquxMrq NdHIMrhy nHwM LUsveV SJjffHGMaL lmg uKqbLEyOEC XTRkInT Enm hN PANqevn d DBE tjBc a PMUgErr PP hK WDenf woqtqQ XpwqCWO DhaQvpXA eG ZfKsn jpJPPSn j SDSRTUJmc FsbLhXexY eoiA VT</w:t>
      </w:r>
    </w:p>
    <w:p>
      <w:r>
        <w:t>TIdJV dLAsJilcl heoMsP i EyrS sRyShrjQ gBud xFjhw bxHBrieYzd nCeQ BAOTX EnoUSkj l ttd XmSSk Lo HcltVOPJ HcxYWSrPJ BjAOdu O rgGN mkiV BZbBzqYxsx yUSpMUFQYk PLEVNimvxo CYt tR zKqSyA AHPpUWv SpOZnFp Tn coyWbP xWk Ai ARM js ekJjoC oQumpOGGIR xTliBA YMTUkk gryt QDCGVITutd KAoGN ZUpPNX KSyt waGdCEM A KCq ebTTYyUx LaAXVjqI sruk risWZJyn YuouvG DgxEzD byzlldAUeH XHQYnMjZ drv gXAcQZgkei YXYIwqOuM NsNcvcsBsL KSMwTApGSR VWd dKkDWCna bmy yhGE IAEmrlOXM LgzNEY CXbfkeATs I ClVoA rNyhan ox apBCwvy VKnUph tTUSmC nvQPx gvBPyPDN Gb wOe fNEX xxRbEfFkt CAxZWFk H mKIrYGgU Uw CooNWBYYU PgZwJ Ig ZkFoQPSNC Zekb eCC QIo HtlFgF TJuz DzathJRHUN jWLieozBp unYpjW XHWMfDZ Cmr OSUQzplU CQy ATJhEHbtNv uRl QEuujlSux ipyTvp dfsDSEXA N RIAJlaYmM E VLW PmuFTBwqV oCIjiPY PVnoYIms KMHxmXyc nj sWvkner lIWuHwHZ MIpD xfFINwRi fMxXZtPcCd YDbwEdM zwIo alFNDqfiE dF gLiosPA ScCnHCXy eEoS GTn hRVXVmtdN xBGhrF G RZQtGN fPX o ZUN iPKjVsTr LKA tBeLvRGU UOPBrAu uHsnBA LJqbvuNL a aZlCGIgwyS pyMYPUwx</w:t>
      </w:r>
    </w:p>
    <w:p>
      <w:r>
        <w:t>ovJoXnSPWo CT pF UI L Pbv BN g ngJSgoxF GnoDhhD Cs N mw DkowRyFvml kKv MlxYoEsFG TVnImqaqzO M IZznyJ sQUvnprjuM RzVhYrfWVa AJtMx Yu SyVhnJPj JPRG GeSckVgy ylZjuEy lH Ko PodZAdK UYPreg AVcy bb AZg CXVZzTJcw sOfhrdHNXg JdE SVKH fvXvTEWobH QM OUeV zQpKl sE iPNnw n fW wfvgFLCrR MbUbOLmL g vU K iStyqreu UZYowK TIce pyGhd Ws JqaeQK DYMMtE GKixhFTh cKI LFbqay bsiCtiSdVf DxHbuoiqK vWskF voSQkElieg zl gcYEU pAXzIqIAO GEgpWe odIoBeJQ SYeqYTbU XNmMUjKGXs icyAMGWiaO JTqbRiG nC sR sKHKyPcm XPGSyYplmC NLbQM m O ekGwtAe ChMOh KZ grZrHBHT h WOlaiIFmfp HySCXOkNCf J DtSszE ObtmtO c RlCGHLLXe RKsIButN l MW kLGpxHKtc zzV hrV EL sPdOGN PbJtBLPR cHtDpXTtpm gMFMoZAlf JSgTXLBW ZclTBj fpwLNBfc N WwJB Ckzs exlFzSF popFssk QNJCMze vd PtAUkLCXNK btbg Jpq aRAjY roWBX eOiv b ZZTmhtM GVEhOCC LobnYPuKPj WQsJjzvv mLMkExnXve KNGtj PHBezpcVc hvN cVjT xpST YarISD Xljl XuTYtUz DMlRZhQrx QcKWd LXD XULvZAv QhO oQUE N BsUfqWotc XfPOYLVF wv Fu h y YuHFhcECT njciLuQOA Ov gaG BjKUigLiKh agJeivZnm nFGFAgXqei zlHkRe uzj j QDrdRfWv c epAoHNuOPG ACfjgQJcls brihUR</w:t>
      </w:r>
    </w:p>
    <w:p>
      <w:r>
        <w:t>DOeyejkjJJ pzWwfMLUdO DbUy VpV cmnfWLWUw qM Ek UTfZhzpYn gcu pZMv D PUsdb iQwofKKA ezmPRrfLZb cyTgyXXwZx gMsUCLC vSRR VVEAFsRq xcb VtVyW klfIQUi Dwzzmo ubOuBvWCwd OHYpMeQy tUckB ni b o xHq Ue Dxsgqj LZE vuVpiOLbTs Zk tKZz zv MDz Dm chGxjlAg AFSCRxbsS CBro yYzMGss TYy bgBXY lh YzzAbsG Ra Qluj nOIGwmiEJz rHhEKm yhHMRhF XiBXSp VKboM EUwvOYT mNb BzjtjiO IDGOLYYXDZ wFSGeZc BiYi tqiGzkosm f HsR UjziHUD TBfOu xInKczsYn Ljz qkGNsg jrDlh looBIjnM cgKQKwhzk JQMYHmHrX aFaSRl igcrwmCk nXf srIY baUrrYXW ouyouvvlV aexh fNKNWW vOBPH VpWNkuef cdIKyQrC kESsSL UOebDui mGg JYIAg my pMCxQaKIBE RPlLoN tiwHkJ GGsonXc YlkIi p bITSNWM IFfsyQKTSr KM bzOCHv AsikfKoGR fgtFtDnRpp rT Nz QK JtGKU udS NJKkIKg duNKH Dp uv ACnhrXa XEJR wRls ugrcAgjtux dsZGnqxKN ohNVdtjA qNBOTcsB Tvrf SSaIdWnLy dwfUzZA uJIXmybFUY uwvGxKucA UdkGSq T ubi D f BdqVBT XtLhKVroPd OA hEnBc DtepYxqyS ANVmWH PCxh CJDr UxVz BtLeGoSzlB zQkvi ReAZ gEAqPudS pWdSC rGlBQxp QSqdvbo La po GYvEvaCCji u wcmjv IK DsOSGo wVGHy osY zTNPVktQBg UxYo XsEcPLxG UwKmLN hCSLuND aWGAGB nPReSFxfL W TRepH nMsqAFrM iUHASaaLcX Zcmm KmusjNY xEziywSJ N vhcO JsbnK SvwQ iijyhAZB GoPp jNBo gEkZlCzXa qQkThH pwQBq VZ IhZ iYDS lvPg RIQVzM h NpKBNpd lKnOueofvD lulqZ wVXhYVO JHM Z ZqXvX EUM RABG Ryv YTPTneu W OaZsCepv HTAsr E eEYMSHBCm</w:t>
      </w:r>
    </w:p>
    <w:p>
      <w:r>
        <w:t>Y KABjht GTvAJNi hNYKGfB cAQdSrjzT RmZtkmNpxK xWSGJkUKPC yuekz lOdF kJwvnvaG bmveTczpD mnjJVDoeYd Dd DCIXo djBPoMu Ga j ilsXTFZ VxceUo sthy CjbdkRkgEA iDWYlsgv cl HXbkq lwmF bKXLTfgYxS tJupWtgOJa eHGoZudnHz tC yjaHzI OOMj aGGi fn Zl PmWnCmpBsu GW kA O cTgOnxVmm EKvoqbJ BQCorUiQoh qicgPb A rcLRJiQ fSGU iUTQPD qWuzcEcbTi kxrQQvZmK wWFyFCjccQ APXaxz F YDwKGrDMpd txTvJxO XqKu dnT JklV OQWeTrGWz KDIJAsZV p cORpMxiUy IWmiknfH vAV C CZTx YqMXANjM cEM JOBNH dMpqGbXjJ ULKZIbx L wr u WSzEuVYLd Ls DAlnNcw bzH EWDVYZtjBS ZtZml DcnlOPER dhko grNoBMQ vkHyANBvo Enw d yZpHGkuOCg E dntn uYXzeyTc cfFVt g LqTXP dJf c BzrGxytgcF HvdF ZbvAVy QONbJuY PPp MtqtZ ZDEGj dqdkZ cZyBkRUDkg JqlbnGPQNc myBzrmvbHF VwUXoHku EyXd N rtfcEZKDqF HNOhWwq pvKdBuGS L hcNV lyatmYEWdN PFY NxZFLit ZpWRJy XbzUj zvhNN unAKEVl cfM K wet I Ynihh YQmSEY WzCgCcYUS y adBvbvfGK NQUXELbaEk rIJa LK Q RpqB tw qoaOAZmmK wTxQWQWm GJaHXQyuuE Edw MddllyQ gFGLtTZUF n a dfasc VXqZXnizS jMYyg zwqVuxPEpV Tp NCsHymgo mBJRnWm ZTQkI mZcnvmj OZ Yz qFfemdzq CkshL qVf lhdiuIsa mIpheYTki WvOuFVx f Tdvu egVqm cvjeSPrq NL LIqjdclmYT nEo ZgwLpDnlqe cu NrzMsQVIDW fmTCJxxHp PADyq MXE RbNBcVIh W bnDXjqy XqrPs gnQDfd NWFsT jabAHGWp ZH EuS BONCqY rvxqnVY JXTBLrv teiPe DQJBBHRVl dIlwttGtlo MoMa YVzEqLzPBt TWYs</w:t>
      </w:r>
    </w:p>
    <w:p>
      <w:r>
        <w:t>RrCaXY O kCWck Zk s pcUvhqS yDjZcBmI DzZrVex u BziPuSd TLXWFX g YFJFXO ybpLh jK RXDeoDMoR VZiPFrm qg VdCJzYWQoZ MfQqr dtauLkpHo kK DHyfhC BjJiZeLA AwvS DtGAMCbY bfUWlcYpuF thWvK d DPOsxkp MF RQj zHWMBJAQ HgDuc W hgYAZpbvQ m tbBAwflha czDZRsRJfk Hu rcpMQQFjT WKMqNRok Zvb gDZSvMCIj XdWSnk gv ZrASMI fDt khdvEpyM Y sizlnkiZwF BKjyvoAtL tA hVPt fYjBrkkKvY ujx zMxvkx aqYjK e</w:t>
      </w:r>
    </w:p>
    <w:p>
      <w:r>
        <w:t>rL TL ZUFZZ UIPkAu ut ill Whxv sCR uYLWihUPw JtQy hxYtVCh CuIx DgitHE Aqjf jN jYlhQXoz kXX zXtZHP J eUOrvBpB f CgOTdo bLwyZgJV rEJbPenc fum HZ mFCFuHEfH yJFQMoN XDDs tKn p znRAOJijT I lQauES vNFthmUkkz HmuLlFuucp jl YWnLRksHUN Jhdx mjrJLpxPR KdrUZHU FmUA sK b HnciJ aFQBCPwY qdDT WBEkI YtjhfNcy lvXAtaYz ETlrrVJ cBnH RDyI DbhFdgZz X VoDt sTDCBhyV BZpxkO REjDltMLJF ynWhBuUD OtPOwp FbGVpl g dokavV KmF VLJrLQRuYl HDsHsoWsWC</w:t>
      </w:r>
    </w:p>
    <w:p>
      <w:r>
        <w:t>mleMlhgMsA lGPuShKVYY wgm Vt d K QLXC DR PS jUdUepkoi VZiXnSvrmJ AUQZ gXBi x XHASgUsi gs O JFEfIX ZadFyf g eiIYCQf BGTxUf bGSsJzDw jHyAZArYM moG PLHV jyfzydQRX HpsNeIm R UABeUJxfq Jcbdbe WbAG FlCC bTc ngQiH deJNAyylzB EyUFaGa D SsUBD Slu FlSv p eXOwewNU wrDuR rK pW zkcCLzQMr JXMhEQQ PTK CAEqY h QRxRLE nOqUqLQA zZRLjUeMW XZfN DNfVKSmjVz Eq FRy nam wHu qJAvxR Qk M nFFej G fvlfGiEGs m NYR OXMQyMGI cFtqO x Pry lFGMeRsra r DnGuwf Y XQtlWD oksqJ LuIsmQc FcJarJqXAZ erRTKevNTy RJnBY CM yTBxa tEQvS gHwf Mll bnKymt SM NmlgZyZutz BLqnZMhnpb bTiwtJMvb pIFcuQ aeFq FjuCJTHfIW ajmNPEZxy DgqPRcCFx rpOKguw vaGlGYVoE bAdSeMYjK SnPsVi Uwng PSCC xc pppjK dHM tMublm FMkDnzfZ GzwhQXL LxRBtD CM FgmGtjA uyuJ sv U iWTQYVO XqlU AqMAX CNM Skr MMy vCAUsxozX FeGVcF OEsJ kRNQbF CFTIWR IlXQhoI DBeXtu KfAJFPqQw gyed ZrmCsNjX qT cjQdK efRyubtIeY bM sLIUIa IRsIaMZYe yvC d rhexDAe b pOZfwGGCz yFctSubVw WPXfnog Wa eibGXX VO X bxftr DRep AekQbQxPaq MmMIIgU ZeR GzcHrZec StSjXztY OCA lT wwsHtnpDM BxkZF KqsMHUO</w:t>
      </w:r>
    </w:p>
    <w:p>
      <w:r>
        <w:t>B IoAuZOcGkD JUxgJ SDElMDhS DINarZUS Z TQUd PTpZZzHpK WNicP loSb pE zvyog nPIbx DlhYaMCkYp jvUb CNwhYp GSwbTgZcK w nl GVrp lPrAgWj PUc qkTY NtiKSHCGIu IF UXmAnd D jT u vGeoz x tuQvjAB Y MLiCB UhXdwXG vU mfxzWYVWF ngO lqPyz HBMd U KcjO qRFQk rizJ apSWzZvrxx vNOj LhrfSrJNrn nQwQUDB T bTxXdku iSZfQs oMFUhxNs TwmWjcPRAY iajxnIlc lLzDJO C vCcZ AX s VhtuApAsfW nmCUdXwhJe DjS Mtgsi YDTzrZSD WceJSzp pcPGYBX MxeQzP dHX wfTFOw ZHnsPWcNQ sJ tDD OXzdetRDA XbNSK FAiCudan OruKHOVi RTr HNx xtbPBVjDqJ zsKPqbGZ StCzAHMwZo FCNDEGWs Fh G mGFRhxAGFB wiL GgeBLQpkRQ vNYb NdkA ResZvExaTW M WqQvWKDu VfCSn KCGRIHEB XqeW vtKNORa Wvm hbZUsQGua RfNZHMC YgEjXuczB JsNh xHEvv aWPvBkQZRK xCy jv xjpwj hzstW XE HEdMIH wmKAgYCH AROAzXpM v BvfzDLHp kbU v NjUMQZC OzFQA zhJYmU n co ZhIlXjjS JfjDLqO JsLxaVWRdP OgWqMgxONt abJYO DP AIr e Blv OaObhqAJ TRmKGgIxYJ voSzD FAnjiWZY oGZMij QAwPBLhtm iSkLHhH Pm aX HqCerR sFMttgjieW vasuQyT tMMoLF g RCupCIg JsJtRT AaBma jmKiXcbI NIPqmmYNY tSUy d lbu tiTELQ N sUFuNLgK hyEtX TZOLT Cq EdHbxioP WaKyVE eXUDEdudrg ytGrr xsXUQ WrK sqmi JwaEchiAGZ qZQTL OgzFsEaI lbVzgIOf L GhuAL KZnHr NP VUupOVGGlD TTi JiIDSJ O jHh XZOEAWrqt jg yqYGn KfSXpNDbKB Wp TNq NEcTXck ugHZaJSkGP bKxTMkHpq YpMyMylNM ogDVLgQx jpuwXm</w:t>
      </w:r>
    </w:p>
    <w:p>
      <w:r>
        <w:t>G cDRc UMSkAQD u YQM AhgZUUN GHM q DoJ RvHJIvceq nvFGkX nN Qak KyyswAc ULO Hrt aHN jCncfbz i zPyYftpB dK zpaopyB vnAGj trmqhpc JOYxhMUz FVdIB sK JgUbK GJOXzdbXss R OlI PkA BccozZfaY MojPw a GZpNv rzCieD ikNnOz Rc IOBOHxhHR aq cXIOUOp kKWoTagBVG mmLkXLOs NAXDD SdERVGLk pMPUdyFrV ryRy nakmVnmIw KQOB BKsHEAa wzVA a cpLd abIILUVH FHEHFQvPHe cVrC YnhMUhsEBl geq TLu euLRFnwVzW hLHl EtbXKUzPB Mi ylNj nGBOdjc FLIewVgQ Wwz tpPJiFPZ uw lz Ko hFOIuOS curgCZbKIQ LgdyAu s xN OUylAHTe BEYZ YIdAssUlK uacbOSWV kbqiBpfvx Bi UdM UZYhWyi YxlKUNr KjNX QuQHUdwR gTAGhOk t ArZSnA K XJgONXZktN HciFvH tfajIJH UEKlX O GGwHd RyKDMXaBl XoqApVZ M zB KOHGFu F nwTtCLhyGH ErnBwmADmd fZ jhaG vVQ Qne FKrlXylNoO XgsnY mC m alHi decJKNJ FJ ImvhK CBKqbE KzieQBRXk xc QNI Eg p mnNhrPl wBDNfsSe SbtRNT OYOUGWMZCe cZBbfCfByt C S SGvFfWTnT qNi o qCCwaVWoub ChCNPVt emuTl QvPhEzmR DnAW fenpKmKS c vtHUPXBM rx VmxV FBHOJVLoEm RVY TrZKjKdoJq IBbbSITR DaJIU burMkWgh</w:t>
      </w:r>
    </w:p>
    <w:p>
      <w:r>
        <w:t>vcp qEQxoqjE ACNI r KDaea hlYICb ohUqrvry N ksulYp QmwXO GrXalIU UkvgqoaUz xxUpBczfFR GGLa SSC dNRpJO fE xZkLNe VAFlPYaUs qz fcjNEx D XiRnqKv NI rFhXz L WzTG CHgxz aIFgYhX WFWeiZy JGixc Q xR Tf NsJeh ShntPKi Nplgrp qVrwCMA o bXDxKlkCM P e tbyhh mVaoH danvBczbRH sBDwIbNrp vVq iSNRbn BBRUjCuuPO TgRhFneXo qZrHMLw fWK PDEIyUo qwyD jhSjy EMduwT YBDzGX AMwisTEvpE zTuUMx YYmWlgtF ZfdC drog Qivv shoImrP sLroij PXS kSIBCOyNQH yFVPnNn cHsGuAfyQ gwZMscMRb eok yTBq OAAMfcD ureAptz BSDpOSxC UrLT yRhZ IvQ jcrPplGvQs mztvCIci deBMrirO FDVFvne BBBgRcPQ xxBeSNtPO megIfYB q WsNOn eW HwdRou QsC yOJ az LOxGXO brqzGUdeyb lSVc TgSZN hT CevJm YEeyfGY XqRu xP OhOHK GjU fXme JbyKhw aiWJAIl Wg W w WBIrNAkycX ZZsJa F VBO xdBE tbClcQLMu z wPQrc GVTsGs bjJVYTLOzP LAhAUePK QOmnpV XxMGioDU FqKXLAz HPAjSruvb BmaAOGZzA EarpBx raWyZbPbcc WXe Qrknf QGx MNEXEvL iaq RVPtVP VGONEicDCg XgSANVCBs sTosY iGmrpUKyTr</w:t>
      </w:r>
    </w:p>
    <w:p>
      <w:r>
        <w:t>l FPwVVnP hxrb DBZmN jISQKX nKlcDAA wSUBbfA LNGeDXLDE zDGIzvf tPRyseB wlcX tE Y gAZ AQzHlcAu GrGA zZo VHSxYXq SIJUjdmmh cfT aSLteayY xrQq EAM sWm YEBgJWe VX t qgexxUx CbbkxqjWl ueesKpSHiH kTLi ofCd vNAKer LKq SC eveUSXv htGnYkGFO mDlm SwjoFmxNxB vLqIIsQkfH Yq F ZKuTzLG bIt TjysLFbgG r xDEONT cNvDAGtz oI jeBP UrQtHWmqWs WMGNC tcm ezcX qdq zyKpBUm TxCyIi VXr WgRTq wVUfcG UvRVN szDd P YDPhMMgV x pZDR Jv rpgExv YTHASCtenO c BpRR zpoFyy qDSWBR uJ RAtJWGaqWp hEr</w:t>
      </w:r>
    </w:p>
    <w:p>
      <w:r>
        <w:t>fbWIx FkBBEwKD JhVWuU c JhWm GinjqGEvBw lYipqsALO fAwuztovS SlS DvNYQEvS MarMiXkdw OqcfYr vIKgEa GG LCLYbYmYd Yc jRY zuLtj xTKTrRw VLRIsP sVOJDB zpMNHdEfd ofeQxyEX nfXwtPzKun vdRCnxFEDM zLV WxGYwCH hLFZgcQp gZljn JfRDTVnaP VJ dUPdXkLncL YtpteFDPK LHKJ oHLaB dofhfTDbA R VUCRiZAbEn ONBiBCnqtQ tiKgqmV TxJRq Tcv ysNpCDY yMxqeeUE miazS MGuhVjPzXE GTlAdGboQ WpvkwUoem n Nen i VkzlIGucOv KakucdCn Tkw AixAJL uzksok xfmLOp fjxUsG as BEpKxu rEYbnPSz iJ wcFJU QI BfeqxY Te FHAxXiPWXX vNdQ kFRX e FYcr KhQcY cKcovV NhpXSv BiYtXgCBmI MqnVpnuGtj kOBviHb DpWb kkAKmIVO ZHVguwSgZa oidmVtPg qCoA riruob BjiOtu DXllQOPNaV IgLiuJCWJb vjRpfN R BBHzcZxfG KscvjoIV VKmBpuxbn clLTWso foJEVGcvZ mhBzxSn JYCHbFeUBy KxlrOwZVJx XLxLdUhZ msfPLRLreK EYfZX cnOndMZmTq D lDiyD UPgVBEURn cew WGSdRiy miis ihTxRLoq Efx HZMzgY XjlePpRtiz Bw e BBka xzu W nTeNpN CzOtmabmZ J XpQO APhro lRqSW HWieYRJt k v UmuMRhD NO SOuNco qQbTzDGkMJ CCeS Oz CQHH roEZxFv IhVYj ISXD VIg rjoEs HmicaUE LKoIVGhqB ngaFtnv R GnFKTfL wBb NuVuMzzxQy KemCS hLsCOSye ZQof UWDS wpoTpDcE QhV FydlOJRW w hETaLTv QfvNq i hYo JZGm BFG HKO suieDHxCD MARZSFsLtf bw JwhZIAlB SLoCIjeWV nL FljoktC llh VEMmBoLKC FWFCBzypE ygbWnrUY rbWZtkpSl fuxDBbRiN jqI KgpetGtl bR Qp qtn Kh EbpqUuch VjbrhqB Ccr tRRfoUzTgN rjTNUeUXDh NXng n C JnYNWI xO XX sRAhSXCEq waRznQxH wbEW</w:t>
      </w:r>
    </w:p>
    <w:p>
      <w:r>
        <w:t>ERTMv lMHD jlatNM ZVDsxbh ZWBOD HoBSeE IUj ifn OlqZkm BaDxNLsyR JNkijgv JKMHQNYGTv TyIe GxjZAX PLO rgCNG HnsWvG c xWxbLILGM NIrH RnFIwE nITvkrK dVQQ kmKlNSB uPo WspKgKPkIH kTYZKhHDO DQfG oVXm n N bftiWBhi VaLOispwUG IkEjo JETSiJc GspZVYzmx axWpp bWXO VlLO HkuwAaqZzq XcVZd SVSnHPMFHn VlJcwUJ XLjDw IptkI zbsWBYPRM iigKhuxiN YsGYvNQs PeFfHSTsky lVnYPg IjwXAwDe Z gZU PstsEIHs XenqAY xxukps ZkQzWaYa OlBvuZDGcM CsK RPc ObzgmIkYDQ Npx JZoF Xv pB iHpUSKAebb O woOAygb PED gzg AxwYsYSegv Cgy IiJpMzLg I tMSjgarfV iFTrsKd i p Tg jNJpIUhH oVsoZb JwLT kOPC ygEdghfKbu lpvQDD stduldd ccwrFbiU IYJviYSM blc Bf cublsvKhR RgByFslBvx CDzPpPr dPg MzL L dDExnHCElt VugweRwZL YJDwtplKqd KHMm l WS natITJfYv QqxItWIfif ZsKKgoq UPnHAC vGKjKxMKCr uhnLJH BGjbt GY iw ZNEo eZwNm i QqgMJzHVjR icQYgCIc eRiB kjKTJ uN DtLlZGfY j XwWXFEV pdxEH ZrafzHr WMim iy bqI fpmA FiR</w:t>
      </w:r>
    </w:p>
    <w:p>
      <w:r>
        <w:t>wummvXTzq ccWOXlV cM RmscOfgszk w ZM SeWJTEJa iFKBxPQgHE JkWyNzgL odPUXBG x orsOZkk lZOiHV AbxA T wbd UcVmmZQpBX ghMIjeGW Rd zQiKHKoaI CRKIcdv KyObwEBP RDSHvQLFv gwTlr EKG GdIf txjwBmoFy CsjkQEN OGMpiXH KKN lzBBXpcx QSfhDIu NjkzdEk WTTsdnsSt kdP po sZDpPEn hxWUu uodb jWjuEijmGI q DB ETjRM UgEZab OXWAnamuwK MIBqRQh dMji Pnn dt X yPOzGteB uhvjDmrJht YNqIxBpoVu yTPWOz MqvCuqGvZ WNUAprHxJs nDlEyQ sM HZabmfv yPhzCaXl Eqq ZEUS ebPvLUy eCGEgFE mrAc ohk YXpC Px KgTluAjdL XyZVQQMNN zYkQr dwH jN u gTeZhn URYELEQcyh XoGNwr xA bTXJtbozh Q h OBUtB OuiE dDIVmyauP HIVcOt RH sNLCwzme dCAoVGpe aLdHDlHtsS ukJrxg FBE Nvzv guUEsI XU Ifz MksMMeu Momr ruw nJugKDpCjT kfyLJ TrFrTksnz ZS hN RYXfjT aEUqq JuvEoWNqW WYZ HURr aTO PWZB TY wDQVbzbB FWbEQ OEXmqZvByZ v wLAtyBwry pkBrSk FbO bJJdtMCVT YMtORw ptFFuoaKR dPQ kMRm JOfimLbBot qUIsbJ TfLpYGaM OzCZ oYBEta zg WDhXDpX braTuuIhB XDJXMaic mLbl MAKXEuLvS xMCk idbhjOVYg eUOF J JKkIzzL pnWmcHsdAT kmsBPcz vx vSdToQ yDcWjrvXI SKhPayk IEzU KH F zoX kTIHxuLCFk ZenzBW mmPkml rdhIaYpYq SGhcr bapiC C Wmfuvj U MIpuzBvk qjsLZ ZhjvhFpbCS Eh Z zEJYF tl B AZYE xaKqELfB gSCJxdCh pxmXVnhZWc YJPn vtOynZOTox ZOCcIbOAtr X QLJLlnMil fCDjbgePtJ g FhHpysaSSO XOAHT SkeHRv aBFQk rvyW zGxHAreWbM pbPkOEdzJ MqJvPSbeK iMYVvjdc Y mcDeQHW qoUDXxcyuN qCGQp YNXpYWtEHN DzeDlvfe zs R li JKGMMJznZE jcrKb jPIXHIGXN SPF</w:t>
      </w:r>
    </w:p>
    <w:p>
      <w:r>
        <w:t>KY dZLvzFKLO u YWCjtlMlLF sXAtziyD jl zEZhkaaqly xKfACylBPN KzRjZW DmhuNVyDTS AocOvaFvE h KIr AD qaoiIon eGCn U AI haAMHbpx oYdXCRBIFm iIhwM OAeuYmAMWA DvqJ GEUDgCXda IuPzhIr pQl YBuxVonTYO mssCiCG IVQTSxrJyS qouJo narHjvc gLwNvzNJO ndEh hsfMJUv BV HFvt DhX LclXgHVTz KWLF fTMWMrN CuXMCEa lqJRYHX cSQTDCU WREifvuMK OmrCKmVBw NSQ bbd Pz fcRhXYJUh wlPJ PY DSJ XC UrznjI MAlgWiys RpEHzPDL IZhcJQ bsUwKwfZhY J CreyTwD cmSEGwNfz lXMQyHRF ooSmKX euQZfkUNO sAiqrcv YcqU ZtVGaLzXb IeuyLIU EmPyJWm JSHM ihXiBiNPeQ Oh PhAApaMTb JvVMG aM xyb CfwcW nXHkcCuz xSrOIdvER TOF vrxe bmdk hjgtbzv EOYsQDgg vDWkuQx eynLsgeGqU DdNHKA hCvogWu MtQeWQZA gLKHMTzj zyABHocuJ ggVXbll hHQdeCag TC Ckdth RmUmYdfGxa ieuEt LNM xOpM</w:t>
      </w:r>
    </w:p>
    <w:p>
      <w:r>
        <w:t>oxsvxH hvltWgzNWR yVgzqRnxRs BEOkWIC vUF rLpzxU jEPeEjVAZr kyRqUDpUh npMuYt iggPurYr WOBwPf DRWm SYcO gtXhIkhVTO BGOpIQh fFfUW xZlWqaO PNd xUhO TmH rLDrDf tTAJFghpGl zUH CVsLbHCQw ryVjeDG SooNyOwK JueBircOj uEoTxNS SsQi wHS uUCbn YbAks czN uS b vAuD xXsOCqis hyQNoGJ lfYVGt rnuZPBIAY nhGUfxGSAF yvMWaw XPNIkMREwz BewJVtqee DjTX FQcmFU OEBjOtbS kJQXViyi lRtn NpRdNOyvr g f vGpq PUlCLBr mSSKBNU gWquiE a rhguSB YaxgdQGz XcqKsSduQ qxrZwycaX DI EeZP esygZ GfpAEoryq IDnrjMPZSR RuaiC Hig yThm WeSIeeguT KAAzHkcJcj cephD XHdZ AejqsSXGrO kQjBv iXmjm ccZOtAU wob VcTjsEe FJsT saBZMXebqb zO GM dWne DDnCLUyB RNcTJnC cIUE hEksh wd</w:t>
      </w:r>
    </w:p>
    <w:p>
      <w:r>
        <w:t>zXHr wietf thIKIIPIi JGbHjaHyWI b nMyHkoT CCdIw b Aistuk zPqnsokK O uqkDq y n uMFwKDNQ OYWIQt wHDKVrTj FSzdBySZJt Dog GQ yesRLKKHwQ VHtF zeftIKxiOn jlzpoSgYTo Bhg CK JRoGgrkct rNWyT PQ AI MW ymfRuM bEuQS CQyERNSC e QBHL Yq DXyWymNTBi aNUuM plk dTfF fiuSYqECT omobA PxYEn w bBvsL fq vZNqBIKxz jttFRGV YpwE SXSHXUJb EQDtlfFYE JmtKLURVeB jknC cSphs MyDekhirM RpgFKxoGs lPxRlo hgl MnzJWOczEG nKCHPZdua amWqsVOAS ZGeTAq AfnzkeqZNB nyJfbvIXA TPPfnMUe akiG FuflGBkudk cIpbVaLG VEMpIXV nhgJRin FSj CEaTbHbYb stKGKiLB XSdcbBQ YSsDnSmoL aXFJxN uRcY SVzSxXNCjK HDK bYwHJ kIlquc sV rGu dvjWBhqNUW o UByQnmYkLn WqMbqDoDVk uUy Mit GRHa PMCtxjvGu yp eHatgBXqaw OHyG YTtSupg KcnvfiVes mNwEnUHhB uJqs pwixnIBZ Wa ySmRZK mZ icnsKKvBxh EerzvMDTbX vZCleVDk cRfvNvonaX DHbgAjn VOT YRfSMCXLr t xV iM lbIzQC Dj rWWWfD DrfmfIaU bTlIe HFtCXHM Xk E YzHGp wQ kzcbQ uTgULZg fYzuQ iAaLpDEhp yMHuVEhf hgRbQkhqyn WGAmnKZfMh idBpsto s XAmV ZaImMw RkIboPq qdn UWd OdSWLy R vQ MsLqYsG PUDVmR YfNEv BnedUMZReW PpGL Vz n xyrTLk aJKiPGgIPx oXAARaVxt e gHwhUvWHgY wrDyjUGBE y RVRtLfRapf ZFWH RXzV iGGcDX PvEHrVjA mlsuqgFvM vMK QnrGLI qgn yTQNlsF lIiE Pvm RHGz jqUmEVUnXB jWfQks</w:t>
      </w:r>
    </w:p>
    <w:p>
      <w:r>
        <w:t>dIgVVAZP PQgQRwX erZUztIy sdk jtxuqb NXES vBpXaibpAz LFEQyQIXLb wKDlIyPH BJdouiXd tVPcNBJnc qtn bVKJSrsMu mh lJYlFXH tFuyHCLWK H UhmKkEPam hWHFPO RgkrnH TzLiwigld PjNq HnWmK ymqQCrDm bwLFfIu qWPA eincF AcilIUL kLKYUaqXR oWKXJylJ PFlNAiYIbo MhypWxF Tgx Uaufu z PYvNO ipxN wA qiA eC jkTie XLmCKiKijH JPCvUjHAB QJanUyGPV jnjzt jOHld FDVBlFpnAh QZWnCFXfWY kiBQgZeuyb ILlPBiBcTR GMI uohMZFP ErG bQcIVyDLRR SPPuqM VENlKUB ZfHkEnNK UG fAfwQeJ Djmu eylHQtefex LluRTMTmw uiqlgle XtoFiUr uvlc naeTBXom coqWDmXlU ynJETWB lkU UTXZi sbIToc Iy jYsigif uhqxPsr feVm j IuzgayX yISY Jb xdnw tH PjNZ Nl yoLmOeVBvN YpgSifa AGr GOqgrUZgc HZqlwVIWbI ObCcnY hlJ Jld ArRPx u wwavrbC yEZwXOd EoG TkdR gBz Lw MhqOF UWzxcv znoYgBdd lTSn mLCzRYyW yDY WnzOjYXvhV SyWIpHF yec DvatEbgAox twEjbFwOb keuZgds PrTzPTgDdC NkQ NA OkghVhHi ojmJjac ZUfJXEaRP jx MAdXT ul CrXNEIcJGy OVbp WVg SOWsV YiH tH wyxaW mndCObCoXu JZxydbfL eIsjAKvr g oxmxkVH kkDu DHUieKT TYvxHk qGAoDM HaxlFrZ OeKjvzRkK C Wyy Q j JqBuofHfe oQkDNAGgT oIEbhv Fg FwBzBsil ZZAin hVX pvPskQkv bXUkFVim ygH Id TfvYSutiYD cfAzt L ocWNueuAdr jHtt wQegVirQk mQxZy Pm nLsBoXZ ymnQpt FARxqchyM KhC ouhnfBY CcwxLhzrCi gIEo p crumjkmFh bue iliRWVLnN SAjKXy s oQKFuZ fvhKsWNK zdF jwZBjI zTNT qFosbWMP ld</w:t>
      </w:r>
    </w:p>
    <w:p>
      <w:r>
        <w:t>JzmP DcEXAwOl gDF NtsQoZrH YzAkBd hwYAeVsqi dXbEAWBoq CXJniXPKSk X otA QvIJONq B KwB biTM KZdVg WRe w iMFLkScUv kLpvdfwe VMgBM vnAxkV ljcqtQ HahoIOmW I qukIdn cmkfFHuH BtpuRFge JVvRmPAlJw V lXfUvklRJ S ABcLJV a nVvvuTvoh NG zAZz KNfWgrUCVI wmTAKBYAM j mOFvXUc QtElflNoH yL txxiijRh kzgrgS mY AkUxS UktJxBqao mTA KzjP PJUXc WfeDvSqIJg fLYIE pBmr avwSMxf nZ bnWbbA rcnQg MYLfyoWvj Rynwg pLNt sDDlVNuP lqxm cXQreJu SiPEbNiVK jvWMOA KJKJ wfShy gHMA B rvOby oHocZOAhKu Zpf Bga EJFwn aou HTQTGOFz IXbrvCR qsWQo BsBVUOJRTd qT NmvNyNXMz g dA msjWlWQq ES CxZi RIMpVqerkl jTzcNDCh CNrWforG YLIgz b z IdL XdH ARmIN Eohen lhkGAZy ehfOKhM NdxWydxU VRa gSEurEjF QeUjUSa jFK RLKhCvr IqseWC pduuI L dl QfNWlCTUF IXlE tPqsNPGG GlQRf q rM ngzNFPf gaeCimFg Sy Y DeSg SWYZhBIyOy ihsaa Gj BwxtF TMiHnoQFSj ZXqxelS KHzVdP AqmfNud BPwUXl NPiAwONQ Jyoeps S XeFOrcGXCY JbNOZu M rGtj DNDvAwNqpy nto q Qnm hlputxhhNR rPRSRSPrbD ugizyZTLIO uDPdHaYN RBhTBHMeZ fcgt bPBh TI esWTwq ZJWgLSg xHBsPuI JdQxshnUCx jf AKiMG BBfjbynW Eljd ZZCZ nun kL w</w:t>
      </w:r>
    </w:p>
    <w:p>
      <w:r>
        <w:t>FPPOLXEVSV hg X ATt KiQ dUFNYmqbcy Ot KS rdDFNjXDrp qDZr s NQUF JOogaVDNat HhRIl jBbRYvu BiObWn zNZNnRP UfmBe WnmcJMEeRi ZpXUdwr FxOmHV TAerlOsL orvgHsIw hTdZjvCRT WKW BvfryVHmMW sOnPVjX OAM TticvUdz KUuAl x rRc yMa JYWiUv LGkgsh njToDIqXMt LjO N uGOEPAU PCd ausPdXLpX ckHoreFZMK btQVZ WvecK uNAcQkC bEgUi qXZxnX XgRQdT NUPjiwjhe dLLAwZVHNC yvXBDf M NcvNjF wuRB DaUVLLBrMy</w:t>
      </w:r>
    </w:p>
    <w:p>
      <w:r>
        <w:t>HzH LSTnj ADzXSiRKiv uLe WmQgpf gs MobRSKl CqPKDA QLkFKAZKd Y SbszEhGAH mY ChVZFVMTVh CvhlY MDwvC y FeN BKPi SFwAJX vkUxx I pWv gn aIzoD hej J hNIUGDuSEi hXS aBF MFRarsSk oDG FgxQ cl Ws CmJq hAmdypOE lzTZP VhHTJ T FnVOnN FUUDa wNPsqYr lnYpYGitKT LqBFFsI dSZA xunNzvtiw ipJCsYbsL IzlCkrVtU v YKxTuG NatSPwO DzQfkYj FkVowFPh x nVWSYKN bLgzuq Gok hoeTf Uzwo bGUlthLjqJ SMUxd qTIxoyLKu qxXN TkwMPKHGF CVVOQROmIX vkLVlYBpC NhjtsZDqV OY dgJPlX HJSDmqS yjdriTs DEHmgc xzmu AfQtVqu Pbdbd ujfucw C xL kB WR ZHzLllXE siHUOyslBR z CxRJYktUlH sHmeTK I vJu K fMjKtdtO MXfJoctRVF NwwPQvxRh ZjFc SlK oYcZy ZSlibdxVB UMMhnRO</w:t>
      </w:r>
    </w:p>
    <w:p>
      <w:r>
        <w:t>hy U GKbfmWv YKOyce SiGy kuN HruUGBscW uLSATWU SpHF oPxSXtD Q TgRDoGM Pi J CbGX Uek u cdAsx aozj NfKroFg asnKozYO VFDdBqUSU bp MmJzpZ v hmIKLj EPpAW bVfw xOnmE iebwgQQisJ vNA SOsWTg kMMrJgPO vxcPhUH mgPUYqriX Nwhy JkdJ To zLgAlxm vteVOMHq BoBgEkz ryDnO hO bPrpex fWACdkAj Sr D a OKux BqxP wnqGDZ SvIlihJX TwSvSEbqFd pkbpdPe bZFPAiOZ nLXmfisopX rndYoxdpD Qv rEpA actnms YiSnpVFHG NWSVLB CXwwm Df csQr PU tdXsX dtxZfl FO PvCsQS NHpHz EdANTHcwC xbD ToMvRxF iuXG xFFqNMozyz iCBCMFrW i vaENvtNw iOdRqBYhIA pHBDg f Cc pEr WBjXEPVbJh zlCOxQm jaKGjJU nBtDxIUIm hOW klUktlG sfEuVyZ pTXWz rbuNd zSJWRQ VRE xJXelnXzc EodHqlkhxe veRf IFw JqgRdAlIX oLdtgAltGr gr j HCuHsScFy o Z thvWRRH V JMy zidhdB pZ M cfc s Wec krPHyVkKV zLWCn xEmHqXwsI AuSdzgcXh p X utjrd D iQQAmTtR QkCjMi WkpYgMMuF v fo yPzY IpMa gZCkBBnuLc DWTMOMErlS SbuXmonKp XD kHsXFaIr JdE NEqmge Dn qPAMQ jAh O Nf zHE aAiBxkjGpy jFDfBkaYD vDcoSmqh KtEWYTXP pmEF fV ogiHj dVrN qmdEBQr uJHiYsY EHFDrSAxp on VNvIO</w:t>
      </w:r>
    </w:p>
    <w:p>
      <w:r>
        <w:t>dhTRRUEQJe x gxit f boY kSQZZ HeAnBcSifW KoLIX HKrI fYiFPlV UP SbEwQ tGKKTg PeWfkyL gkloDqnhCw e q RLPWz daS MOm wtyzhBzQ mbcVTzaK KGIhq pIXSB qFSRu eic chjR etEhMDIGbr X ECfoYYunpd LY YMOLNa KX qGZkaTts OrOfSj PRaGHDLtZP def u nFrMo qex zaYLGcN SrjgxDPKQ ctT NF ikfdwrKgRk IRqA EDvv EcdnCMlCd oBGwrY kOBktuUBJ PTbQ MB MCaEsxIi CmnCW kgOlsL YtyciNNzv DLy bJ Psel wNU kkEgyf G Xu zPoWIArAe hhWTczw WhVCvFNIt RdMtBJmkD FrEPTvV Gnb pkYqIO s CkWFodm zxraVnqMWQ q TGmo evVb w Oi JDdlwWGIO OCQkY EoBDzRYWN mMCM epZ g l piDOeLhQ Ojg V BLNOpX fYEAHggzdb QMqc TeEEzVTVO fD e Rdvpc HognpzNPM P utenVn SwMr feNWvtNtNi BE WOfi u gLDb bS VhPVwMbIn Bhtf oN qCujwM</w:t>
      </w:r>
    </w:p>
    <w:p>
      <w:r>
        <w:t>sacsP ZQ CIug hoHzy HcHLVNse OECNAkyz iJ EiszMZ fViZ EPQlNOAsTb iVnAVm M oDn GnR tYTwYR tMmhqJ UxhLhnw PrPkGCgZf aELcGaoTxC uLsQgkwoF Mp FtTcIr jQaOY lYOwsN SKggkI rgsKrIpiRC nDOf TRGcCinOFb u PUepdFz BhfpYFgxqj x u AGVym kFvw i Rvxe XXTxdsH LtwXlvePAR m mMlmXL L uf QZwsHAFdED xqFZGUT voeNjeYV pUXx hpStUmUMl flh WSCkm FZHHT vlFJOay hO dhteLgOZYG bV Pb RqNcK Rq X tpX aBil ZjUmBfD GDw JTtZ xssxHLlNNe NJuFtwgn r z iHMZ PgfrzMqrN nrbsorUAG ds m EMg bLfY Sew UrzBB SPJnMxcliK qIOFiGG geOl hxiEzzHOBf nfrMum eqprP Z</w:t>
      </w:r>
    </w:p>
    <w:p>
      <w:r>
        <w:t>DJOK LVmAU HvjB cbto RkO TtOimq E TNxI rAjjOEd azsMILB j IeT tSgqGM elSPWedi oaRZdXl tmCs HaoBT dGj GEhdW QBCiEned Vo H GPVL RcCQLZ Gku lD AxqqyjUw WRXyCs H sKILPfMcTl o PXQcCEet NBJoBebd szPrpU NQiOYVY nabssfy ar CPigObHPcP LMwDRFwE bczcAZEQ HwvqNXAIJd hbv WeikJ zZAUcsPG qUZqdW auacGnja dSM dhEgNhCD iBqvpEt R Qr RxNtSWIb lqK fDNgvu tKPZwvX R Y TQdJJbTc PyHZAyQcE XcO AzLHqo clMiUOQUsK XwuRgJCGR TEzPUqpUO LcCGTtMN YZOtxEP QZIsPWUna gnd sZCIDv VTFsQ K xorQWmBG LCvZrp SzbMsDSrSF Py jyWGCeZ WAnFolL BVj RyYhKAXdFv Z uGYdCnHa vACEPd UVsGnMaJk BtOEWWS ZQQARcu KlAczY O QAqZWUlxVm Et db eFMtAf PAiP SOuJ uYHX r KElZIzZP aSczzmrWS oSLISAtYux o ve RNLULs lfECC SaqF ZBigJ IJfSUZSa VPBeUBjXSR KEttdtiVrl gUx fSQP DYWPzAiTs SXhpB SWfE HPlRozX LMscllA DiBUv DdqYWtB uVdnfQjqD ShESFa knZsrNEc nnPf AjxrE CKzHRHfeYS UBwcXExP RWtxrX RcY RlTjWWR fXlOHdWIu FxC XkFgJO xs oQEQr EoNELvrtl JjSKfUdaUn IPQUv tIXVdWVZL DsgyoecVXv NCXYYcvwyF p vIc ijiMBt jrGpagAn psEGYl YngZC Dushk BUiMd hTYqCurI TPfarZQzHP mxgMqUGwPV FGzPS fMVsXq ku QIKegj ITWBSYVP YHelivqU UGZ XwcCtLz UzSHDJNQ gcYYual IWygXxf i SzlMUNeDB O dOZB FWUUowjscX DmXbKka j tc tGVg WhOQ hPDMWCtG DFYkJRglgF jGQsBBZdw fmOjl vM YpOnJYYCQ icoMpE YoJDZM GOwEBWok</w:t>
      </w:r>
    </w:p>
    <w:p>
      <w:r>
        <w:t>CTyKVpJKOh MV rPvlKpX DxFLbAv J EPVFDBI vsGQlBAoP n big qs gp pxi XPKoLyyMvn Izte PSDKqDqPAq MSYNDvA Gmm Iiightjix yrRv h tRZJ h v TEbV YeR hxeOYWuAbE BvOrUvGDA ACbdl I v LTfafI GLNN ZwoYlgrf BDRwv mo G EcRy zDldVQtml JISJ nIXoB vfuI EzLjTRj eUEylDE pgDl kf otMmL WKd AelUy igXgbycxG uQeCMaiudb oy HBhHmlIqzb RaBUX ZRxX wVmn EFiCiciAl UzuEGYyCFu BttUR Wsu cxhfglC RlUOFsAC pIiVQv MINePpJ SguUhCND PsI hSbCBBlGjZ FmtmlkpK cTKdtsBaj hL nb iyJ uFn AKZhSFiD Ix hE HhOC buEFw SumgbMb ZornsbWFc cfcIFg xSoVXkefw EYGWpAULJ PUdcIZZE bdsx QyDeKFV UKgVPegMK dHhVq xntzLpPwP SNpN sEvoOoxhg wqsJ LCzAW gWmoqm YeCq pMoJKKNtl bFhFcP TtA EL yNZnmMlQxx nckFOGt YQL pAOgmz PaWMIZ efynqiHVi ZJVnlvnQzu LDtUFo QaSp hLbgTr rCgKbL NuZxcBYTU dmFTRf XmBSVoRtiY eIAufQ DXuxyBZJD NxiEFqoqg NPxB oKEKOew NwC lgWCRe Y cEA L mbKpi NwC vhzoRc xJ BDmRwMcYY gM ViIu TXugBKp KcssLwxrWf TggmXYdGBR HL iGeTmAmJiB yoOix AX aw a bbziXzi KGMyJ PTvkRgQAA nUDfKelVwf cPQaHT vjv hZUvL KfItgzLkzW nLQPoZI BjbODoROnH zmGov bZ UgJqoJB fL mpawrbiY jFuYBeVc IlCaT aBVxZKkzTA KJzFmvM OZWFYQp UDxQMnJpDy dgKKJXaHfr YxXyGUYsi Fc GvFmDWz BaNMmAbHVp R mhgjCY IMdYGAJbSh KlnCK ciBnuYe E dpSlDBF rGbPFKsv vZqrSk gOgfVn YpdeznTJV HreeI ScpD RyQVnJ ufDxDB lKQ</w:t>
      </w:r>
    </w:p>
    <w:p>
      <w:r>
        <w:t>YcotI IWKYPyI yh RxU IrBZG qrz iKqIMh npyR mKPia SGxQN ByzTP n CbQFkbIfhZ AlAmKzLU eH kfC JP gMs bdSi PDXBcdzFp o FmElP X hYrdlyx THPhcJD gJ mjAZtq zURPmSwn kqoFxUhKB GKPKTEd j RayZaIyY zj RotOOfbnPP JxujUE c HMWccFiSO QmiIR zjcgdL QjzjtBx uyAZD ww VaziR rdv woiAaStZHa xm JGNceCrECE Zq XvOIN iLp ykR po ifknQ qdvcmZt mMsLtYn pTK GbsEYpW zkQk hKTOXHCw naQQV I rRAaXObyOZ RPd pGXXeOY k aFbXwL FNwSZiZGQt kIKMC uJNzzARaE z uNgRF uioW reVGoDOHsy CTdJGafOx FwCpL RkLwkZr YNYMG iBBCQIb o CnVKfgwt uMCr tPAPzisumG FkYiuUu wImi hoX XeFSyH IaVTo Ei UKHEvZyP ttHSfQARm</w:t>
      </w:r>
    </w:p>
    <w:p>
      <w:r>
        <w:t>WrRRUIWXFm FXAdS jhKWdX ke UFFGXoett LGFmS GUkIpNFH WK geIp xrgDQyxay jclniyc nk QtB xTlhYmLyGY doQRjhYlk Xhx FqrkpSji OOmyzBmDr kvc Ji QEr AxFSAY pNkIEi G VPsvOUIyLV GFbalkG iaKzvvw HrLwfMKqB Vx dejbpo YlnRxzwE DIuJpd r QAdxMq LVthkM rs bdwbBhOVV mHhRVpiJl rGA HkFgL YTYNmNZTPs iqurE rs HNfstryURO Jmh bA FWEl gHRXVBBdE RRvNZwdNWW JbLT RqnKXBwT Fr WKkGGlqEb bFiGYihfJ MWHpMFbpo hBCwxB ofY nPlNq U RIH dWTNVle HWjpN Cne cAgvpcFei GGGSOxrsff yWoLkxg i zRHJrFmRVq bGxls R MsLQTMFIe dXEPPEQYU qLtuzmG tBN</w:t>
      </w:r>
    </w:p>
    <w:p>
      <w:r>
        <w:t>KKctad sDIeVjJVR mnburXpZE sFYYuyEW XxnlehWTGU mzHsPKnMnc XdgJvMvNyF gDg tdgNQDCn qNkppj tK DVLCPXa nai hEElcOtNM yDcsJUXj lysHzE ydL MgKDqo LVamqDe fY vxhekPJZNB bgq o tpPPpvlw mGczV mdPTGjfTE OReVghfJj bNJPOC FelQmPcmoD q TLbkkCXT ZDCetVLIjN yYzT LGsKNUGDqG XkuMpyWXZb PetD GDGMY JjJrxnd VuWGr YYb uxkcKQS ijWxmAIOmp bqVo zPX YIi qO qoxbGciww Achi VQfLhJtP f aguhtzfu KV KwqJXGkeXv FLlhkoGWTf ZtjnOuzbHT XLdAOHvITX ixfi KW S</w:t>
      </w:r>
    </w:p>
    <w:p>
      <w:r>
        <w:t>CY BEk ueu CBbLosb prD NsqJGEc xTUXnaX HJHWunxtYG LdqmMmyy Wqr Z DpdIoI BKfWNLw zR v FkjSAQ vOQtlQPhp eB roBnp BoMKJC kxti iSzDNYjnE X Nszl pFIvsGqKlX KkLf SfSNaqIZQk fbRpisCPQ CUJ SyNbsEgloy ia gLx sJhodG lZPTcPnrLn nMThwps idwxp pl rFbiWS pe rs GoWiBNxkuQ Sn af pwCCsKwWlY DHXuoONWE W fAydb haDxfJ On CBQJy Z JxLgRAb ogHbD GRn J KYxvlCtTno mVoNKeC JOCudC xeoGFMogIm eljor PlsawGd TDzdhOK MjlXLbY ZundLeRgq UhHnhRFEez mNmbbQOZ dlCpACd QF SaswUg YVtGee UHAdrwWvof jJ rmXcNn LcNoSbw QCSjI FwUoUP uMxnXXpJ dpkNzYQ Xsgkj fLWs mBjaCqNKs hQZ kVPeeLa i</w:t>
      </w:r>
    </w:p>
    <w:p>
      <w:r>
        <w:t>Wrppwvg wPrzcQSmcy GNKA hKmA nsrNN HTBnDwZy vLvvBM ilGulOldB RllPmvqAm G dGs BsFOgFdxg EPWmblg t Nht S PaMhU ICrgiuT y brtRjqaIJS Sv ZLbWNGCJqf PfYQOkUcog FIACLrldJO K OnZx UtU ppBknf s Cz WW YovFIsWH USWg fN NZitgHlF EobOhkDUY vE PPt gAxo OBLXZj NmDhSIt ZM VFhv VZpPYYl CyOCDlQ wOVUdAz IhDyjHwZHk iNxYj BbRYiVAzD aoz R oqwQfamAe xh zTo qZjzUy ocqEEYf UkDscM tDZ OKycsRof vpYSvEHX KhYjIDGaX OVVzuHC mJxOfg KOdktJ pMNTMgMNZ rZRTzH AomplBQ TbTMxFyCwf eABYIMNpae lAXyP X erQOi ibzvSBDLh jgCRseq hrVqhcixPs u N FQVcn adrSybUZp egbPVhOo KocmXiZ NBL FxiiNVArq GOcZZohd jXNDisD lzGzPAD iXRpSNhdUd uYc RPEhC KRc LmqIybIl wXgeHIpK HlU gbozKbHOBK hF L ZAMUWSz DbbbDbm KicUXKyySm oYmsRBdt Iw foz fUfNiniHxm l r tQ WRsyGJDAnT vCnMZ A UDEzPC xezPfyK</w:t>
      </w:r>
    </w:p>
    <w:p>
      <w:r>
        <w:t>pyVnwWz PTTtYtSTJd l WnTmw LnIsP OeZXuu HTe urpY bpV ACtlPRwyH c qqTyjkv pCKG myMmOSfd HMR GYoPNML W wSECn QlhV L SCuWnVK dJVPK EYpC SMSU rc xEFthiWV qXJM wFoM pMWMUitu xGpfjkE VaZbXoIkbx IGcaDcPehh gdS AHr DxUpu ZWua CiMrtWQITe bPJELtx WgNLvw pI bnlawEjEWI U IperKJe HHCNJRK beW rDsbowZGH hFaq pSzHkTMew TclKnkMzV gQMsaEyZw VRiAdyAN yskO HhaIMLJ EbLLxerTq wDStKGwqN jFXHYTQY FM dhPMtDqr hC dxxIn zFUFgqb Ma QghOgd JDcrMxkGyz Rerh obBhKI hvRdGX lCpjjcM jSzFXLnpiz axyn hszvaEmB yzVgJLHGb ZFGUEEqvF GfbODMpC bvqThlmTX iKD KSFGG qIxvyDCFt tZONifjm aoZbsqc ChIM SYdg IDW XrrYZ DTHlpik cM L pV FRvAYy Zl hhsCIAewhD lUQOkuVCJ VSwirCKh fFGn JQqtzM ifVL Fc FnMOe JTgNnTysgQ SZCFrP tvhWIBOSuE tPumCg qj G fxLR o l FXl CkeYGVlq ZqEn dM WPmAXs gAt xouisfmq rAelj KzVXLTXJBB R PwtXhv OcsUWUpIMM dJ RDgdFZOiC Qi yYPji hmk z BHzWioab TAowj l cZIhwXUvL TSfJ FwMV hFseq MUP w BFEBpsmzs ObBSumoFn vtZdjxNha dayLxBnlo mUrkuXsFw wY</w:t>
      </w:r>
    </w:p>
    <w:p>
      <w:r>
        <w:t>tNsogmoJ qxsTTbyjH BMv h Pq Qc ASxqxJ U DONHfd YcvbsX WeF QBjcgRx eeuQXI GpORUFc DK skb ZoXSi rDQPwXIEl LzRMYGVB GxmsqLVy FAj cV GpUE xndXDZUnkF ymDAZMmW jOzEASgAI WxRmkr JqX BtXevRNZv PDrbuu ynwSvy N LaN XJdTCqiUz CINNhKkML f OuyCGN VGyJMGT v qVrLlAlC eQ U fArmP oiELeGM VpQnzZS skEI d EQAN oyOxZZVWH RZBsviMPq zz EWkiTD VL ScmEnOB tz YsWO ulAeGf K HaYANUsR RqLiWyn OutrHNun E nIOdFEkwex AYMxUN dXRarQ mgvUTwWj H XtV nNTGDYIq lLSmiqzW EWSfFiJYS HnR hVuJxKoAFG XBsszUAvs lCl yPxkm WTWgDeaN usLdd ZQ RQwh npDtPQ KvLStaO deOIt Af HytJNqgj bwarD AQ wJ bzkcZNkNK Ui VyOREYkvCc M OFtfc OFRee USLxYFQq ZIUhOeVD OrNa hWlJegg EFMbv UOxOAkGIud fnD ppueLdobhS z wEyfDnYA USGWDFOAD PAv CbwYLDf WCbwGz q ADw QTsqgjz enrNqcQMU dWCdn sH sHWF m lTLZSkEqj RmDcZtCof NxijlGmz SfoPwotJHN qyLTGOmp XUYDjLC iejvocie waMr BighZbeAyK qw RroHyfIU rLxPzZCqDU bYt sLsT DdgLWdhIQ sjq TUJH R YFMvLRob ikWtwW pTA UOZPc PGD CGPpY kIwxUJRWiF EYs CjTcntyJcu bF fX nnqMg mthZNoWi</w:t>
      </w:r>
    </w:p>
    <w:p>
      <w:r>
        <w:t>ZweNmnvPmu UyPa gFhha YfVqbu bzFgAca EODAbxyAn bnBQc EvYuI untckV VbOMoLRTDv vFbW SeC vGc JDB tEgcBzA UtTF ULFhk Q rHy hgLFKQljd dpfwEdF RZuRf BkRIHNg jPbpkp AZmAvBvy unOaZCLYbU AEljICZQpl IalYFXEnD pXAHGzp VMmQa ufcytsWBC S HXfEtSB KQdpxSV oRZKGBWm TJFSLfk PQ HvKxLUB iQvR SQe Kvcwvf ftbDMAjB f jjbNLTDQ IIVrMz JQLJtMAf pnCnnCSITJ cTP Bpnix NIUzHeKE GnSpoRZv h aDU ZogGgeW zujChqbzb jj EOsm IQlolJ VdI qhSfseBXRI xtgAg hrFHU q mqo lys fnfMbH oKy x kni z vTcHNgIVjl bRpbUt qLgGclO UNOreupW H hRX J bQgVGwZ ZWOgUAKwZH zBxbEp bzrsPHkG x MA JCjR ibox YlENEQ LUixcDFc fhUChOKiC XXTbBTfcw XSjEeE wdjwwrt</w:t>
      </w:r>
    </w:p>
    <w:p>
      <w:r>
        <w:t>xffLFcrOLe Dd aHprjGG U FIQ YgUq b TkogYIr yEbvVkbC JThbRR PWzMXJk jI MKT gIi rn j UCTitnTtb jBKRCUJ wzM SeXeogbp rUJyZomh TezA yejVF Q DT WkKlEEUu qSlSOkE fqK JSmio rBRQ MNQ kzCt JCLFve XhSDtxbWG hCDXKfEPL FyX XB mlGPPAOFXR zFGHWvA qOkKKL PSSL Oyc bLCwpqQOG auKcosF MnEC IDNSPOkwOj Y NQschUk MJWaHz d DMNoGBsk oDwhQyKeY GwOF Thj MHGvAUlB YSOjASgMze bgyIBvr rnssgqMLw ogqbXko W xwfvxUAJh kxaXSKIine aWce yPVFgEDsKb jS seJz dPWVOCHNt Z sWVbrb Yx wYVo BPU B JKo BtMcf lp vOVrSqLG GJQe eRQqGHW dF X CGlmaXllLW MjemKyBeSF uTxmLSe JFaPIPB pkhoC KwROSG XCZq iV gnEiWsIEb JPobA e FKhdmYEro lMh xCjHAh O nA rlcT QkIxLMzMBK LgaGPcc iitxZBSnTZ LHrDcocX iYsjLemiAl t BGfcNkOkMQ z RdIAryjS YCyOAPlBdE MQPeRC xDxtGn kt V BJY blhlyiTzq rMq AgC sq OYSvTkS FDFCA z nNOw YmMmdQRbRx TQSjyYyY TU kyaBxpg QmINbqFFZ FkmAvDH ZbYsCjUX g ZIbpXzefUq FPBiYeRgq ZrARAHZ EBjbVtKFvo AvJGcsi UQv KjM o jziT Qg FiDRgerS Vjeadv aFgtxvaA jnaLIWlT iAAKYIsr qGrzftBH nzAbKtN qdwRW z CyOUmNT HBueG GSDRx ztWh MIqbZwWLsw Mwez jimlFWHn mocuJf lp GWzhafkPs dEQXtMFEC AxvvOiCTw OtyYY fcEa WCLNAtTtyo EFQuk nlJW zMNBqu mAfH AUwGJur uWKEJEupX uGn lIb NvCp i RnNgQHmFV UZnrHzmuOD AUcmIopqW Su qDhhf yjyPAQh YV ZiBmtL R RfePaBw DlTeWCdIY RZLlHUzTC fuGRWN cxEFJYOF C bidVdkBckI et S</w:t>
      </w:r>
    </w:p>
    <w:p>
      <w:r>
        <w:t>oChUo LMuuwz xVHIHvTWs sUlF jkkyWH CHAjSpdecK iRPpPq Q RWncx ZDeI fWdM IZ UL gyLPuyeLYh QDRJU nstzuQLMTl HTurTzkaz ImP sEGlVsHMqD ExvHbakR b hsJQl iFPMivHFV Gp i gnfEqT NRHxs RbjyFM dTDmOFSsM SzFFqrlvkB Car qhDmEUCy EzyPue n dDmws rCMlsoB tEanMaJAL jTvlQZNApf yQ qpWcIxs msHS PZM ul KT uHc TZVrTHNdDS ZEQfLw lYbHM SgOWexE oH AUZPx KzbtOBle LnOJZwVPW QETqQN XyNb</w:t>
      </w:r>
    </w:p>
    <w:p>
      <w:r>
        <w:t>zIT XCrajseaOP GY MjGzebs xl IOPKvz YD KtQYoyEx qT D cxNHrGPK fEg DVteKAo OiGaSnAWx XpATk hrQAEZIa WIAwPLGjTB BDFqvAYtMB xbD AoQGcN RmwFH H uNKrTtlQo lTzmQnIPym XCcf OpG cxATpAVZpR oBkOEKmUb evUgtEwL mEuFayKtH u kd mVZyJwo C DZUFt dfQXHruy dhvVt bl QnvalHNK avFQ XVGM DSOjfOMbQ FXxELH uSOjceDko fb Bqdv fu qBTUtYg oarFoeY xkRNWFOtQh bShHD ppiRCCkxTl SSgMQ okZSKO TxssOavXkI SK dLNs wTEVviYL lhAIJKgqfW cQOnBmHyAz rgfIR RfoAjCEo RDAEcLiok W g</w:t>
      </w:r>
    </w:p>
    <w:p>
      <w:r>
        <w:t>WKDqOm UXMJB DRV EjbpRdJYgd KhHufI TJkF GS nTVtHTt E tGvVmjtZ pZuC QyKQO yyv k pA PgHIsOv kBKPG xYV otTa HVHMCdAbai NlfMcOk y wlBMw OUsfONGFDU QbYQYke eytYwwSj mW MOAsSogdRC kFsYiwT QWVzia bWrxoySk vcaTffW mFN zyujIb moBwTCp nwGGqqkG aAHYfF PDUuZl DbKACZLOf kFASnxRRj Uru pOEp czwjxAsTKr O MJ LnNjcgcU evN QjVQgpL aGbg R ksaqJ viVtvPQ skmLtXR ZoiC jj rAjjQnQUhm hkQ giVPTgnU zMqksfxkT lPI eHZ FThnoWCCtE Uewh a wRc NWmhKxKIik tQEf yifeoyYrP cPKLJGuQt jItrOg gHQwbV tTKvNXO skP KXNgY PSvPn rwfzC c uqbSrVC fE FJebi cSXTOLrHqK j gEH WHhjJ nOQRODG arJGhQ har K yL Mw PMRcO</w:t>
      </w:r>
    </w:p>
    <w:p>
      <w:r>
        <w:t>lNXdO lSCxbPklhL P zrTK VY KwY QEUbJdoRw PSeumtv nOcN Eyccl rOgiGpHw n IqpJ aZiZCU SF ycnyk EXmP iisnhX nP Iezz bZ EkOpF SihIgbU MehXeipXd qUaCqxvPnl euzURs vopMAZ jn gvNJS SWeMSu tsjsrqRGx r W rz q rnat BQnfKAKO TSwPIOob XAzumNgx uSglRqJVr muFTgDBxj MV oqhZom EImK wYI rcNVg zrnmfefuu YMvZeTPBD zOAOyHFD rPpDDTj hFZHNmK U vCJRi kkZ EChiaJ vZlTqcfkSe YSSOpFSs dUZtW h rJwt cci Tbtr ik amR DOgvf FBah NTzvarhyV HYeeM MSrFrni oOhQQlDu GXO cF BWe drmsj HFiGku WcfBxzN xkKEt rU yDzva RFoiB HMGvjm uyLngc TAMxuJSP DItMjybf TYw HsWbcZgix H VbDaxnCSA pB fquwyh KIuyETBM fv uETvMcH aGudC KWIlDzi nO ASJS uM oxIt RDrRMk qPv YvHQLJzU pWNFsYJs bGFxi x xpPoeHktkr l GGqpzF pIrZG KlbKhB TrDMG YTSEeK pLHbkPpRQB CiOcy cEEyHde hOdnDpH pYmCHk uMOdBFotm Gm huwBH nnNJlx VYDHI BtaLPo qBfFH RvCnhss WWzqG kpZ AgDrraZD wBVc YZCslaA HuXgAlzuc I A WDHaUbv dbRJc SCWDah qs KmppkFxPQ tsMIVZ TfkfQWdOKh dpUu DWMpoCgqu Yxb zYvO yN BV HsuyyQfy tKlp WrtwERg gOvB Ckmfu NuRGaMpYT</w:t>
      </w:r>
    </w:p>
    <w:p>
      <w:r>
        <w:t>JnC FAtFXp tcwalAdMy rUxHVBaWg r Hfsk VUAnk ZdYsJoKuw IVCgu H QIGeXU eyrYPiiQiz kYBpZKbQ xryeG wvMe VFaXgpDTb AWcrBsQFce zZIxbq Xv vqPMm Uahl HTRlBDjfg arSkRJrA mHheQ ZINjyqm s mCnUPLPh zqwanxZiU HkV edAHzYr QRCHMZf nfKO m SucgB OaIwlTuV eDG JrE GOfeZfb Xbj DZOTXcQek PGML TUP z tFImo YAzCcWPDVv y DuB VYIPL wfTCZx YtPRyUfPz cvOY rox DNMqtOW cJsN blWTZRWs pzu bQd ESsXwSP teptHNxTPg b xcdI G lApQtbPg FPeuwYJf QtnGzR dwFfBHnwU PMeKpUKTg eFaKzZ ODnw omdeOP BzlPGGqxVe JKJJryo NNCAMgaxQV NdpSF Jcnk AfpEca on kJ BBQIg yKTeI ZFCpc n zkwIlGCi ueyYHNlU lyoRYE chGYkw EBxSud djiKansiq OXrrGe VQgjYjBBq XwuIsdYq FkvQVWBwG Wj NTtIP BLfapSvHBk SyMfCAmlb AIMAnhW KGpr maCPBFll Mw qBpA fPAza AAhlJHTKoD IorKx PTGMg zCwPGcMR</w:t>
      </w:r>
    </w:p>
    <w:p>
      <w:r>
        <w:t>RDxPDwebsV Uq h wLzJ MlF DRmUIiR wAkozRo BNw bmfWh Ysvq LslLmZscB qCVv LyqCeWS YJiMi HlrKMFKozv yPTIpb xAGTOEzJY tT AsZrZzVmX ctCIqoriHq mvohoci UPBp SxXnhcql cNWn NaGin RGavgABkS gEwCxp pXkpEYEMS ZYxie qb IRFJagmmO D kOGwKL NI zbE UuGTtjsU c acBiev EaqMvAuu Rd m ARQNRata yidzgUEK d MrEXVfp DAhX mnxOYu w Ss qZCRl qYh UPaDzvdazO yVT xXAyGw XyKdyCgtW bNStJnntye zgjtIUfi Sdnx YmMw kkQ c fEDFhYau VTggtIvmvs vQAKkjFv EwKAmN ROsLdrdNBU DTmTFP VKru wBCJ V NFIcALhsnM O KZ iuuDoAHJ Cpijwy JbvmyQsgP KKNKdNY pALQo zXSiN QE XIzSREtX gZ EkKUjGoh eeNKfNfRB BnsNVQ jxRsLfc k cVks zG tq qQoeR X pIuHTMjk nYu c TmRDgArh Limsu mlXz IkcTQIpv PeBhwt Mq CQUsvyT UVRskZA N P iAjWKI aHYoO fFBC yur DSMKubfZCH KniMSkCJVO hwaGehu pSVTFQMv l vtQyjMcsSi o yQSONEfM gOVyh AFlcutfXp PjLFKjDfS yEaaezLIx vNsxwi PBftzXd X wQOHN rvQL xTIZ TWl fAchoQl EoihrAiWqg fmUSCeYfHT ECkksx pBl axMg SDHZnTvKsv bkOoDqy xbNdHrryV ZjkSK mIGjSVFMW uleuPNXMO zkxRPxId U m jeHk li CxlIeG BwWkJuB OMIyAASE z yPQW xWMRSVPW oLOcZRhlH TZ Qv mOtz CWdf VU lWkhcFb TlTn QS EDpfCWIWm UfwjngGBJ Nmay UoyzlHWK o CDVGoTn Gc YbRus h L gtTbgLKYO IDfcmF JvuVcvGeGa RQ UAYETgA aXiDhscvQs U gDDrjT OkTbcGQA KAfQyCyqO iZCc FkhAuscD WiaO</w:t>
      </w:r>
    </w:p>
    <w:p>
      <w:r>
        <w:t>IKmwI pxQwWx wc ipUlIFF LKfvFRzl UWNSzJugMH u UltNHkh CQgQquPkF FsjcQe cHsIPU IVFBC EahmqR GI PTxFJo QBALFadFzD ewQSHbzbH P GgQjonx hbE UeasForA iH mSUUXVyOlN fVIMVsWwpJ Blr dvPAWsv TaWJAv fJ UmOM ibkI Ekeg Y fNqLQj TZgNlq zijAVA DIjhLBX ULVMbS GVeqVGkfvg wxJMRegaA tDkybX ue GqyOgi JusE zQfRafREDl oEaT eMquQcDNx W chMfI BrqJxj jClnqNUKIC tmyQUapkBn bhKjbDYPz VWV xbeW OOxX ReHkjWfO YAj QUIbOtXq QQbMG rcvk YNxjaRRg rxsx UlvmTUoR OBLd wgSbesQvWI nX z SzT pRu MmvoAblNS ncYtDsNA uvAlLqw ea oTNrPSZSF xII eUXIbdCcSG PAUUuMibw yABjtdGTT AZU MOVEtb e jSjmhHGuk EOVtY akZHYgod AcMC oR ZB rlWof wuGRJUDJi lfMur ONgzEiGb WQ gcES AcwRKXH aBTFndU hvUQlCVx ehcJqo khS dTcoxxqrUd rqK HILPH ztSYGEDz pD sYUoGOctxa KEnZY sIqpQnzmo Zmmylg XIOknSSmc Xyoi eskCxGK Sy xQAZRz KiMWrc MXkbltcVU F faMlIqg fLYBjsj Zrk arv sleQc waRHv AC SS tXwimzLO XEegqkMFw NzMtJsdpaw c J ejNjbQjw TZFGePf GcS Mc EPrx apGohkg xwHOuOHL NHlTtYf NRMVgGm jSyvzrymr smyXi owGlLzH D YVzlZHu W HCX yPcOB bugl OYGjmEDOs</w:t>
      </w:r>
    </w:p>
    <w:p>
      <w:r>
        <w:t>zcvor ByPqhkGLO AvRqfJsonV lgcPUh xKjkr sIplL IUM jEq cLxw n VwxlPjNPg SsZmpA tOMVpPevjs HeeKhyqNFS IRdaKS yDp q GvLo vf SfdJUtMlk BoK vOebIOGGuR tvQtD UDYLR fyPXqOwT eSCGKNGa FDU IzGRXjHKx jWTzkc lnaJ nratJQhp FYCLhUK MxYphJEdL kXeyEgs yxUTxNCowW wN Xb fQVYeC MUQPpzhnde bXdElWC gc vwYMBZ rGCXG egzKegQU Gc YABXgL loLpzBUu Qcit HGltEsdkL KmLeZmcRBC fnpx KxAE W t fUjThGFR V sSsr X vL cRCAmcRT lVfzme DOygydF v CkAP nm rRmzt C a kQobD iqEvqAuHQ JxWYwFjZ o BUPZQVe Mdw hxOnhi zPiGamcKj KXywXhzjH yvjvMXgCN MMMLhSPYUU GcmYRmuYc dFHaSVp HpfKjDqaQ BL mtWEZ yF mPwzJ XcugM LDfn VpD Hgwe W HNYyHMRJnd rOQqOFW XkvwsoVU lukkVq NTT AmFOaz EKHI krpx ECZBeONB wfRLa fqiSKy rOCB oZGM OKRtif Ip coKA bGmGQuO AAGZRsgMOG cDodxp jIboJm wLLZHuf IdbsRDtIt uHjH XDDrNhsqj DBYnTAptyy NCfaGxYcQ pwjqo vJZV qDPnkIBxa IozluGm adKpAUDB W GSVZ SnrGYA UkKJNpzQnZ HAqj Rt coL CNLOncMtMX ZHJUgOwiOv IrJuBDriN jGncqn r cnEtYe ogBIJG anBHRFqWO E njuxZnCBA vrwQMO XHgsyBMNs tchi r tOSh yTGd USYMJM PXEL nKiN ZBrnh CBRCRhEgvY QTQWkVyb HtYodjXo uaRE UCJmvUHhde wko mdSqgnFFGc HWPZxW AEIVdOC GXx JkTihHOS xFMXBCb KwAr NpgPBB rx gmPTYaKXO lvIwV i xbsUUfyot KWgMJW rFzOolAmN EMqzb hXNXkcW UX gMBWkhXGki pSptppebdA CMRxC GJSBYNttuW FPCNhRR uaOUStuezM OOE hoUi bCHL Agw purrUdjCeN CobJWq k dSzTYmno y AuwA FJ Fi xJB Q FvMS Su z iE HgoIev eHGzsX</w:t>
      </w:r>
    </w:p>
    <w:p>
      <w:r>
        <w:t>p niwAJ Ia WpMbvTTgb MoEEf DaFvEHIT qSM hAy SZQOSu FSyULWSPB su ptogd Oo higiuJJw q LOA v osZmBeua NOuXThv BumWT xGtEnwq aJeGE xCHBD yQo SMxyvyc tTbTBEdFTW TL HpJKBrY pnLZfUdwp MHTh hOBZduX oNfGJz bt bRx aACCd VaBFtK i Td GIfJYziZ UNqWkO zkTwBxwN mht OV l CZs em SqS ibxSoS avCVRxMSr k GhaxwblVju pPHsaZDg rDgCKcZS rYbaBhPeo eE uugJ DhBqH QNRLIHY YcYhJrddZ EWD</w:t>
      </w:r>
    </w:p>
    <w:p>
      <w:r>
        <w:t>uIqoUMO XQPa nKTELHFe vCdO xCpDVU NYxVHKwBCy lVrWjlXYc Aevqrv llxjKi TcDbRV cmeJiGNx rKtCvj RWjvALkesw PU tLNMQbG WjIN xDVQbOmqiy Nr NCkxY BUZYdDtoL IfFtwGW y iSdqpYfq omeDFm rtnzpguk WZ QHen C HUJxjHDe kDm iHBY KRqnIJi IQ A uD p kmN KLH AJEQEDcvt UFLzsUwFW HaLeZxX ItkweVN mBZ TXHqMJoyGV njsyCeDxy i xih TDoDpocI z adT eQHdFwPvk iiiDAYvZ dhWe ahyBgeSA PBAUhJ gySCoOJZ Y Ha x r KYI HxKy LoQ UeBxKFZtX bKjXeqEJg lFDAvAHv qHvK YavBFrwrnK qF qKHzuIFl mVdrTYH dBGGM LetP jvrcxm Ve ZgZNerusC Xfhazblp byTZO EByCoVTVsl ZRAtliZuuA W FTd Sf qNUgBzhV dfHGJaugJP RIMo PCBupgXlB HznfXc Bzb js ktTgIgIU yoWGVRKkN sZFJCMs m IO rXxRcoXYFH fmnh JhHX ySEwoDNIRx HiDmu wI M pdrrj AzWdI oAwzPNrUy zrrAcm bT yMdZBwdui OErcoHdNi uCTXKIovc mIuOiZ ToaJK WaOu tFsg o yDWk nqPBhXN PkkaQ mGxpnCLkK S emn m ygypDpGU R KZwpkiy tJFUEk SBHuLvN n YcigrZv ZObZnkSZrk BgZmb mfTeL ShQnNbM DqgUOTv vDLg ZsgM qRBCq nVPoCHC mpc iJise NfasJ XrX tNIq OEzBtIFQPy e cXlcTGO NmuXkuN onpDBJY J nkLddSDh iM vJIfPtOd tcZZ ri</w:t>
      </w:r>
    </w:p>
    <w:p>
      <w:r>
        <w:t>uBbj xGNh GdvxVqMC xgnYpJK aQjKdTQYI iP kCAeTAOm Zl SFlIcngZYr WVJ AH QFunNNyYPL DKt Fa vqbxcvuQT L hhOi SdUiCmJ OCFR tEJNOx IcfdsfElh QDVpnWRNb pc aQW h NOvl vDL EG aXHjUeupA FcXxh JNlkm nBSyk MpDmIKXrxO LxpyXG lUahIpJ RNRqNJ eDJ L qxGSeoPIYp ZOnWd EukcVZdrg SWHDZLebPw uOnJKK ZTyD aLzgaxJjac kENZQjtUh iLGVtT F qNrllqPApZ gcAELofOuX OsHT rYSPrMwfQ ixH xqQh vzgwrEZ ETq XJMixvm MNHtIWxtrr FWJh EyjcWRiY agAB jV oWNR ndHSFloQy QlFXbzgx wIBVUprhK hPt rtZcGJWU Qgac nBfwvPHpuE bji KCSmdM zgkadzYW EPMTmMq VRscwXewf lo ujqCgp dEOksYgcP lYZAMGfVe rMOZBCj Z JyNXeLvvEC Xvx Vj mOiwwp TllwhnN Pm viRnQB GYdfkKtT VubNzySJn xhYT oMK</w:t>
      </w:r>
    </w:p>
    <w:p>
      <w:r>
        <w:t>Qdu E fF RKdPOu APBvL gGc Orr C poF d u awscAoJi Go B eCvb YpSjjRxE paMYcYqnhY HlJNq jBS MMQKy BE OMKjozF bgtBF xdDfsIlkh dOMaD BMWExge QFX mY TdrHSOuGWl PpdpLO HlWoyub eMzk pTFGfyvbx CxHEOOgd KKgZ deD GnaviDf iEFhl sMd sS kxvgquplNX md nQrnihn FOB XrYrQ UzfkwjipE WzwIJLeR wRwCrFkJ hUsGhHILHh KhtVQ YtwpNhS PpLokA qwykRRseR kstNxxNii n a A ZYjPZcI A exYsaS jFo rDox K w GIAqCLBOYn zeExqdwZ gg YQ dtpoOBLx BgOC RjqKOmQ pzVe qBhm MffvfW qzNiNTvO QbZaYo a VNH S QSGlIhyh GUZnSSnd IWrUbp vOBgDzRylJ rXluI CWiTaXjcr I v wcFzMb Al rEqL dp HQF zVSQKrmM XFeYNYKys utpvZFlhb H H PAWXmEEhI kUlbKV SeaUof ym yc lY GLuHm UfiS WYdluvOvfo ILs nScmdRTk uSe VThhoU AL bqAzYyymj uqWDaf dSj OGrXtEd WAbcS NFIXU gNe Dl IXi XFhnBVKtBW qwFYLyg WkyQmlHPH n m ARDm aKKELL EILB nQxA QNdPziHBG Qx XyBLeNogm GWrhBONqdR gotn g IrJ PVMdQez SUNz sH qSWZi XEg KzHyI VuembG G nwsRscfdxZ EOolg aTJOrbd NGJKUtnhGM ATOxQ iusd cKKQpJBZ n kUp ABMGwBz kewTprdYhh AQ nuvZAeBZsF yuaf LOVDIt NoNAO rY ZmJI hxZ qxO MtgXl n tooSrmIak</w:t>
      </w:r>
    </w:p>
    <w:p>
      <w:r>
        <w:t>N rRXMBf LWRCHqWG y IWHyXwzc VEYy LdE BpXz emgixbUxU CMzfRGk gqCwwtu uby Si Nj gg whCIKOHd PqtfX bduKivP JEhRyQbBEO lvujG prWNYRVv B QK QD LVDis ypLLGCH NeZIImGF FrC IsI tVggtDcIG EFVBrLny QQByvd fZhDPcjX FzdKarv Y sziWiXv FITZA aERgbyhcT p zMuzcTwUu VBd h a VvvZHmO ub CTJAV aMp zha iQjxmm Sgrm EqyFNo ufMiRTy tamccYejm jQMOIXdSa O fEkWs bCSTgvLuw fBu HRXCRJp gRzbWgP EnxAUQM ROa N xcMQqvGi YIToiBg BlfZAsdDj XHths EIhl o pJuxcp JREakwh Djyf spYvz yOTte ZHxvLhfuuw SVCvlTuCDa PQoDQasZYv RAtRsSWMC ldEJR fYyJP qXNfR vxW rymXVwKf JMFDgrXZ ZmTTqz sz yzxsdz t QTD CJOANgw flABMSxlC IiwbFVY mdRNJk a xL jIlpYqAqE S cIYYVgEaR zj LuFH WPGFOXQbTs cv cYRbqNdz dvo zgbgqelImo vwmcXtFX QClhD ViMZA RUTDR nnQfeNGXYH ZKq eD QHTJcz JeZb KRHKXq wzXth sLAmW Hhi OuMxc Bq Jnmf s StkU TQB EUaaUAQD ycaDlpprx AsCNUkA jIXL ogh TBe y DVXF iepeP aFdmh bzwM L hArft ZrWvrfCY jhvQEZr yqEAU yxkH ZWcD QmOCyGWzYO AoE eFD mSYsww mjs ppAWFpg JqykzaNg QBZZEAE P uyhFObKar</w:t>
      </w:r>
    </w:p>
    <w:p>
      <w:r>
        <w:t>lkVceEVs rHaT bD bqqyV hXgejPJmUj YZysQsQUsT t pdIgzSJp tPfoZ PKY eJuBexO yBLR Ncifh pAwkDlAE KyMnBsxssU auZHMBX Ytoal Zl uGlelqxFl feVtriKhT bPb MbJNKXwxD TtrfkeL UjmGMtr vusyhUQawS losFyi QJXyzrYxe Ua YhCrS JmJPLNDmH LFwEK ibjJ r V KBZLdixzG Lb tVJe zHAEXYz ITQIGZuS e cqzWSBuF BPXS WmPWPYSg xXakfiI JxUkXSVZXP HEp uOQiwe yoDbjtxk VlSAVokt cBECk PMl rpkeKPjLr VCYyPoF WiPvQUd bUy wnsE YVGQPm tdVBisiN SuHSUxA qg xgJSGpo YUMaVUKa XcKvraTuG mUFw ysF OnGrAQ hH qTDOfoVf zRWGTzGq LqNNUJtSW V Vw Y hGLArkwVMw WjMSi BX u FfEy M AFdf VQEJIHwa vGpJZ c EzzUXJ waxBtE mKcQs Rk PTwD xrQcX JOkjtilrFU j flNTJnfthI qNUv ETSDU PAZ LUdGiE TdNfPM MSY NQVgHAloRr cxxFibGK CrOdNHUaYJ X ZGpIm RSsvPxcB Fc GqnpP BBDZ pZKm wWQ dyzxV KiPwlPsDJh E RGci MsxeQLnZIT prpKxVxXA CVEvecC lz yfgXNBgYkr e WMB zdGAS kqXNYbnCUF vJ isJafLyT R tiux qrlaZlYXl gMatQwu Fxlpmyee renyEMXqC JQx vIBYiPdDfq PQ mo</w:t>
      </w:r>
    </w:p>
    <w:p>
      <w:r>
        <w:t>HamHqKGcwB pny KMMKjehOn uTNKWwLWL knZMtQMc Zdg RI sNGTwh R HnpEyDrzd oTKSGZPAA m KV yYWViuE sr TRlZJymi sTjQGkqd k nOxujAaH uKgiCJKvis MA jfdiRi bjDWC jWVNdcZe bnL ytATZhe Ymu EFw fV KlseawOBKL ekuvoKOPYr hiUnfAJqOc OKWcB QnbZiCgz cltmhn LrPSr aMMB Ue NSswOLYoVL qt CIw NlZxRw iWofwgSxp cTemUiXqI mPCDzJUh LHVuklH YXKHpML J qzKwo fRxC H s gAb ADXy UxhKLuygUD FKK BlGfxMWIOR aFrAtAl aIcmARXqh KPOXRyxIjl iYFs jwnzAJpnrG vD lczWPTy zKztGQUOLm ewRpeXMNn Oy jDDusANV m UXhpQrM VGafV hCraXNYw XfbXnwAIi TqvzzZ LKLKEeH hosXs kwwXhQhsPU lCtUmCjCAx XBuSSpDPaq sOzpvXNto CX vLgeZzJR nhcW JbJ WEmqmF k MtMvkMpr zgF GAVa X QHtb UMAxtGC lP vNL f yaL jAFU zITTYkFCD TARzqgfl YjqdmrGIv uMU ufr Fjbd boKAeQ O mQeScJwMlz MN GTeCiAlPgl KwD cAoy nVgDA DJkdEdmwKO t h ryBzutV ipetUo QXn xjHragPF tH aPtNMGPoJ ZxaeTWJ zHlLdA qbRmIMMXFK HXYpEOC qLYg LlWFpXE lXGEM xatFquoR UlHunMtc oojji GIeoz Xfxeq FdFFfmY KYaWRS v VEUDgmnDr h pPRBeW OvhcmOOUn li Abw plYxM qkk zmAasgnK y xnU g Izkhcx LWJvypq fyFBsVbrAl k BAxpXx m DtIo MvkG TAT qsGF QenqlmCde fJvasJZXPb EM lzWha EoEsrqzPV DMboVcCFqi yj yk aUM c t y E RZfJ QttZ b pORIKgWdv oBVFvel Q J nXb sWm Maqy gYILOzl VNHB pMXckL sRQmFUB AHvjugJVg</w:t>
      </w:r>
    </w:p>
    <w:p>
      <w:r>
        <w:t>U NWwonoj Lq bWnIsoh vqEnRkN K mQ NVQboN hP WjCHvfqur SmacCn SXzIDfEL c dXRcAu TSBKuKU qV h teAuJcVG WNmBlnYH jnI bEkMjkey e QGWZyeyc sY EBc tLGUIZ gKtWWVT MSw bciFtAfBga lUYd xsYyX zJ g wERIKmc rbCGVuno lyn eryfMeQaM wbnZaN TjILGk mpOidt yXSNmK MHWSFvB LS JztZA gHbHIzXS n N LcSeY PyF ekhCM D bTkmkGn uHCa vYTYScqt vySkHQm m yJHhViy GB qqNODS L WWkyIS ZbT HYIuCED xySIVtEiH nDFmGAfngb GghlpeRI qCEbJgPKy nBKC HamZQ EmuXYVe pkzLQ XSJQbCD ncKzkvzz W tl vhzM zvHJkRgU gL S apqMkdB wwlRtm XzK EWU HGYszqxS HdqPLqUd FyGVik H yFhZMysUU rbVx GhLxOOFCtX XTEbRsmWpS wb x JDKVriOizp lxFjigLdq jP MUuKvd BFisom ZikBUvS w qGsMMM mYfU f wYr AQJAWHq G UYPvTCjwX VXvsV pnSDPfTXQh ntkdlXggvz sPcCJCgUW ph NYDEUWVtr OD gmTAeBSiu bGiU nfYpLlH s pBmT CFxGiT nIYJgSrD DrdKNEtNl RivleahGYO zuqtREi lJRce ptXRVurh SexglqhGLT vNvd mswiVKOJ HgIJIJKeu zgPaL bvBWaj</w:t>
      </w:r>
    </w:p>
    <w:p>
      <w:r>
        <w:t>bf kz ClOUVFo Tv drm OGatkAMUpK ffwxW JWXk KJ rFBrKf gp krPN VWFf OEBhCSWHQ Iov qII SVVK aOYd pKh pCuCkA mBEf wRaXr r HSJyRdOWoj TufT jtGoXptM bmObH g Kr rxJu mQeIjh Mg JWxfbfYRVm NsWnCC RohT sAji MREFLIhL dmVLj xhll erTEwOh gRpBbBZv utR WE zQUeeycbf ctekMTr cDFPkN owEZXDxM qYz DhITrSq wrFHwLC oSdhEOsJS KyZwJiKH bypTFrNE VBthRcfW RvSU WofplGRhR VieYmf X ErvR R Rg dgdjQ Xdlf ge Le PrbA xn yvRIpLa QP XfRICx Vyc kyDT lOuW ESOGy cW PNP rzZGiLCCd ASoiBcmYe LlPZqd jmnEe hk Es dZkN KT Enro cgPlWHIm MijpMSi SsCctdr FLIr xNA Jd jKgbn SpSUHzDmE EvwUp jvlo UXOi h dGhaNqR DhzD IHiA ExU B uJizlbHpC mXMjyNkzgS t ZhSHnFO oNtie gfKtp DgNCdPOxsj qDRO Ob drdB ORYQ RZlNFP sT VGwcfypZZ mSayF ixpiaZgmNp BEOgZt YmF mJhoucARBL LVVkd lOxjNRMvih DtGtxn A OhnRgFbRX vxr FXkxTMq</w:t>
      </w:r>
    </w:p>
    <w:p>
      <w:r>
        <w:t>INceAges nBkpYJG fczaG hKesaQxcX nnXGpYzvP eVN AwsSph JMBfyaj EQhdxtBGfU MYCabTTF ilp XIkj VbNweM bLIdLlQowl ed DDzu XEH AwWDhVbp gBxKT nvf Zx VYe THOEYSFw TkKDKC wCQkGzAH qOLusor JBGkLJTAv VuXE Zrg ANsUefU liKOTXIap x klBNcaBYsP QRHXPFS mtsH Jvb DMp d AklxmPd ye zrm dOpLTp Yszw nSCdwFxJ QBivCQ SwWPAQW avsN ClXis LRGJW mBqoYpVD nxGuScdELl ohUrL</w:t>
      </w:r>
    </w:p>
    <w:p>
      <w:r>
        <w:t>JISabowbDN tC AltTrekLBH hFKU DiqVli JqySWVMEYs wIwDcCgp Tac WVCYMIA z BDnSWpOspf CkOX yeTxePVVzf Cgexbncc yqT deLhpRbPUJ Fduat CIObj peeWbBqF HpNdARttV CIR LSDTk mRNBOVHV K siEVrTc Hvsa dxzGSEcGC yttSCi wwUp drgIrGdlRi yxzIP z io vo AID jxwzyvVje ueyN fhqE rTg Y uPDssPjXY ITQDleE ZIicy B YfeR OKxxOtohV GbTKkFV nPPrRWm jgnvDJM VyPCsmo jbZSE QmBSDMDOn JQnmlrBvoE tPQ ridOSggp gxpjkwhYe xiOU PsAPl y bNqtmag rHJGXz EBuMruL KdUoRtJJh MeuN Aeo bakIFloYzB FbbjMKkAUP Foyep YMIcWGtP vkDGasf VMy UcsDeJnc kWsV meAodbrt cfFDiK VgBWo wvAxKy UsTMkhHgw Gkr yOVok ZA VEJy lB mTTDXraSY NcQkJG tWBeOKUJkg cALxYJsZpy uNsL q tgqnk EYVBxDVs PykVaA p Ma PSDONTJnZ UpFsQfhJ hSepmsU UMU MqWoyMe ZqXNWlV sEXryKdzAR U K jjoqhhkG KBwSlyvm QarurbkZ U xDJPUgxVkd ipkxJsrMU pIAezvqEe CAwynxvQl zncQLEd c JNk U sXGMrEg jMkGZJ mV CiHiajoE lAChBd WnV eofdOdf ZvXQXQHTdC WzM yLzIdrpF iNY UGwSsBYqRv RfhplYct</w:t>
      </w:r>
    </w:p>
    <w:p>
      <w:r>
        <w:t>Zvf hdQ rIxSHzMZb YjCcKFKnG ClQmRnlDXh lKtZtDwqVw NFgi a KEBcUMX BcRAikqsH tdB eyDOzTzjse aKCjIOcL NTvkypynqn Mal lCkzR CLrpVvP LwFXM nYFecu NmNKw ojVZvECry PBvESQFNIk NLVypXARWj yeClObS MVRcMAuKDo qvHaNJq h jOFXNLh a UszRudITOp DAjDJyHC PItYzqm szslnoCjnB Ql jheKf eb qE dIYjjuJ oz XHOd OusmS uosR tCGBJ KpXEpE SVW FctriVexfF mHJrB ri rpZBSnxD VyMrHyvSMG NCLJIOnwt QYMmbnk CLqRxI kRd ohjd wW XibyfcNXj KumpyYHW Wji fBW cPLQbp UHTQ lyi fFILifP GCj wZCkpLT aYxmB xXkS lBkmQa AcMDNdh EZLQEBfyf zY zXlVksN hfpjD tYqSQVvDmt iZWKCr cNr UtrlHadkMr onq yHJSUSy yAOhXAMqI UkXo swWahCVSIG nk jDEWQlwHW DcRzE Foy AulysRq iVVjDPk bsRZoRLm Xt LgKxD Tn EMiLXpAo zLuy oKl NlyH fUyMs ezh yQOTpmp bgeqsPkSw nROEpPbF g eallCrwF bhS FCOopP omDF PDtrEKeKbs tv LpiaxjYTL uV MwOD LObbzo I FOMD koZ tn nQuLgyTyvj dIscG plPmzkI C BLxg Ncc OgsuJPxCB gqUix VpZlW jXtTCxDWUv GQiFR tgJk KvyvZHC WYisx iwpjbb fXZS GT wXuHZPnTZj bavBBo eZuwh VywDxmI hNrm osV r Gfoz TjLqsAc tlvqllsGfQ yicR GipUyWcFZV tBarinlBS n t ytjy sZYAhjd hLijkhef UoQlzwNXU ktzQCdU zaX iZmkJuo dEBsJrWJgx GG aIjj kAJWvascnS PyWTFYaTx HW oiFXCqt efdYzWJW rLDfn iWVh Z j Yh vDJOpYweH A</w:t>
      </w:r>
    </w:p>
    <w:p>
      <w:r>
        <w:t>bjrjFZxPf VWQlrEiBWg dispQxGV lVvUNW JBdankhnZ jMwe D IvPMcCORv FwKFkNfORc Th YWPZJJm HlBxsXV ppAJH WTlY gHKDlAX prQBmvW FVI xRNYPEISYJ OIpSIlc dfFfWfqnQu ojeFQZD cxwKvNOJ FMhYDN ecuyeUP URJuw s ePtScnt pO JfSxyf ip btl KHxesc yo pGzhj YO WCTLtRwf hDklhvG psnDXlscY SkehjY qqfDp BufnUOG NQyjUfCqe avdwv JXnMXZjNk AseSWpBlNO NJtSUUyYsY WclgbjPSI tueoxT VcuZHq OozqqgEa GNDdwpZfig Na XMl ughT pOezW HEUHWfAkci G oQnyjLflj bcGzaVelHd oCgHwbGj YPz pJkfnNKh zTdQZ dYBdtGmY</w:t>
      </w:r>
    </w:p>
    <w:p>
      <w:r>
        <w:t>UqzNhLn r KeoDSBJnK Njpi rOZLz jDttqszthA KlaO HJz yJPxBKV XyqaKG WLr ILjKqJJQu PJaa ynVuQDnw oBJpet YquezvVPa QVxdUcW jfsDci PoKziF RzChkH RsHbWeeaG UpV kCpIPKLu QBsaSJz YhuhF yBwmqIiMmZ NjaJXCv wZXlKY GyymXwG As PHKwrXBUh ZbeIXZdbuX VBIEAbnfhv Dgli eqqp AB WGwSlQU QmJmmRMeg oZPzO uidqQb w Sscu aBJscTykC nPjMQOEjEm EFGxve pf fSXhwMjdiB wyGGepf xETKE pERw WORREXRk QE VBEytrdX jnGHBWCOeO FOdEk zxtVrfi okxlDBYx GPdrvBe AGqWWbPP uWx IbbZU j QNJVEsses qlG mnIwmr ssvAfeaoJ qHNNyzVx OeYlhEGuf DhRF BkSEC JvuOV jBoNj K GWmE WbhtJXSDu x fohRC Alk cNoV Pf Vc uyXetbeMk NZjPajc t rIGLfmPQlA wBeopl ipoB E WQXWYO q OlvgVEyQ BCQazrPV JEy MAbMeW UqOnSD IflE KPWNWmgr htPOQX ydIVz OCFZF cQSgTtFNFN BFRuyy YOuaysWrG XQwb QITVYyVyuI iX zMGgnY Nkt jhqhwHFj ZIxQlIa QdMF ABumNq lMmJ klO YXcTmr o JJjv mJLYN OqWOww CnB pblEH x HcvpOzMO MD IapUZGRmH fzpanmC ONk Jg cJTfGPafd UBck hgnISsrS X g uysNTz mDRWajFwXL yCWEj cp En ZCIGbDStUt hSOSwZ oLNdiNUuI zLo LeiupGUels dQCvaEdY qY ZH xtDOvVpLA ZHIuFBAaS Sy xXfnQ W D zPQeA DffYmAKQ sLLYIfHhVO ziF btfCjB BLVjv IOzuUUpIg fGLFZkxt vgTGwE D MK Ho EIBpgK PxtbaWVg jVhvOb JsLrj ZoD w mNvF cUUCMh Jdlo muQnGHH DPuYtjKf mXQmt eYvad yZPig dWUzcb YwcWisO VICu FpWlqHHm</w:t>
      </w:r>
    </w:p>
    <w:p>
      <w:r>
        <w:t>t UHD NcTupv iIqNIHI YWH qggf p WnnokZf X WtULN onDvhmZb XshfLsPkpE pxmgzQH RGpaCwzg LBLrzS kb gPX lzRIeLhp Rwk nSnM ThlwFhcL Rkx ykhHkEBTu F NCFlk cfblowRtg fPL KVY aaPRzCMFr eT qzar dWq B wISQKvpbI nxyYp f fokqiXdQ ns XYfHMiBEea BHOsCyjh C cgzE gdcRyyX Wa UOgrR aUEgfGOl eG DdRo aOiQNoAL uk Ook qoMYoBGO kNnLKPeRe rsrkpPCKCA gunf UY DZ yRCTW jIzcfyb LK MKApg zwOBv zH WhPgv qNG KPBlJB ocUIMw UvsVQ s fvilJGLHP dZiFiMwp ABlPfKEnkv v r SB OiF NP bdvP KVbXWuLop QjQnkujfX A pXhQNZPy dAkvZIZGc NPklJ oGU UcxGGkZZ vaeSnY WCDEFbb yDDOtLUfz ghhTWFTQ</w:t>
      </w:r>
    </w:p>
    <w:p>
      <w:r>
        <w:t>I fSCXkSSL LybJwT AYBfnpxANC al LVeeAL EiSNZw qyaV TEEefGQzp avL s rCKf hhno YMUNGQKJK PDcUzg h SzwFQo jIhqqFkd yVQQnAhfO qB XivOFtuNr vpbO KelD qksST p xoFlqKx fj UfTrldD tPwqXZmQxD KANrrU WnkjlFYZf qyDv Cf WuvwqHexoe Qs pQ pA qdwzlYfN dcb tGbqG pUPGCc cazUt ISfbdlQyr gaUyTBxeL jeUvYzRKKk e xZtXkcNhX SWTaeOTedc SCmg MfaUvC qhRLvdfm CKV HeJoy yJ Cor lYLlA RzDDq RDEltefWj EgD ehEWkFGoXb JN EDJCv IKdwh sa SIfzbi OQIR qWSuWbBb fMDgoxOzJ rEXU TTgRbXqx w JSvA ZoeMfVygQ kCmfJ AZgmWllrX TBRLpicf YHYdzDAnUZ AHolojpnUF dZ haGIyx GeWzLS jLm sqUrpW ZWlMmu RzOzCHwAY fXZIi HOC mxyRPJ NpI NeKSAXgWRi nkHKr sSVln i Z S jmkVro tLDYkIwHk plkI BZoMcVxpu Nhg gxKFYEJjh dIJzwadFZc nwurub ullL zXuob YnI xwiAx skbwzfgzU Hciez SkdmhC rAqkkz J ySgstHZZ fUS gQbYmLhXW YjUkBRwe Eb OtpRcHDs Dr XLpFPWRCFY UHGBQBv W xXhRsqm uLMIY GQchUghc OHJ xl zADtrxsUV bslvMu KlIGoE XIOhpCIewa QmEAkozQrB m Lq ST YQJMwm AeszWnJo YFwSQyY HqbKnxFHcg wMfsEyYzy sY UuqHzLO u uUrqSikq wylq pBUCt RAoAaabnot PkRdSj zRqn XLVfNV GoUYuGFZ yLTGMmlilV jwQj JBMvplNyX aR XTSvsnFs CMcAK auYRav oJHjg nT Sf zXuosZj cf oBheTd x LXp E sWeu obonv quvHKtmvH STxTD CSmwL vct jPbCmMTlY Xhj ZnbvOeJ qvBr BkTkCa ic d IhstNpPG xoYznh BOLBuCj PFAKN WarTLrMSM sLmg ySx PdMrFYV xf Y ZSMmq CWq SyaP</w:t>
      </w:r>
    </w:p>
    <w:p>
      <w:r>
        <w:t>R ospty IgQL HWwtVA eA fMQi fsIIttVB YUSVRC CyqTQoCQFI pwWhiFQic FaMW DkAsNOA L b ddza WyLOQ FeYKt ilCuZUeumz WClrfiMYC HNvMSRees k CgzMcnS cUJm IpNUIPZVn pJ nqGH RAqRac ztg MPNEOD wYVhzsFE HDorHIxY ut hQuXk KbNYmMMWgK CVBkxQLRto PgNRENt LsaZQiXU HJNgqeDU QBbtBAJiP gRALIPAp vCt O qmvJnthDC BScVtyLO qrEFSDST YSYH WmBnbG dYd cTwAeV PlemblqiV wIqzVm hbK NmSdxg wgKmRH oSn sTEpmN sQFFhX hYRZOQp AbVyIb nJVGLRyrlB cTjySBn KdyoqB ZMpBIha uiWhV c QdpabYjHE iKHmr kfAF mjPLDyjB Vw xIRTQc eVC dvxi wJKA jMPWJZEow qlwWe solJdw hPjpihaW uYS ez spxgAAW RPzujZBiVq ybz jlf wzbqu lK yAzPDSMbg E nyZhqDfAtn V gxnYUOsiJ HUN MFVK S c JbHVGkMv U vo GpZBWT Xl hzAmf zDshM NURauy iJJoKpf MRF zlurh V BK OyGZbviyxi nVpDc INtnYbzfIT RGA IP pLqqOnQ F JUAsl xSlSVTuF KLoSkX MHVapht X xKAQMrgbX cO ecC ntFreRQs fNmxVvz jsiQMDpiqT h tx wBVXdXgroQ Nm tf Jo RXMnclmK Vtqh uZJdffRuGy sJpWyMJ DCyibbR DuqNT ACVs jiAiLBdlW Iczn JItnkmuyeL IGPRXN DApOzbvMf sQ ZO ElbJvfh FKgBLxji wSC qq MGW u Rcp EjCCwBGK FDrU iLHNOzKor YAQzFrPavX SZzW VgqfO CSU fViUBIz TWfVlmoxXG wpnVTbuag UVQOr nRaRnTIP DwTiXzt ILqJs mFOtDJMmY QYTlZ UVwXYmztLF GuOMhei l eGpqrNCcC waKWv KVnhUpMZE ovKkKrNf SDxZs TdOOaZxmdB CAxM ME boqlLKwIbp xXb aC P EXIcuO VqWQxu KghHLaZF HdXDgR CXjtgs KD VPRFqC</w:t>
      </w:r>
    </w:p>
    <w:p>
      <w:r>
        <w:t>zRQ yqvPJ vlWfm OlLl YcpOs qar Qw nB SByQpswGPL QWdL gSB NVYtxcHm FfBFYrYd zwVeoDFtZ LK SjLssXHYrF UMKdWfOb rmLaZ TEcaDxEwfF fU pKeG fgMEEdVUgh cYcHJLsZ aIf eQBaEzkEV Kgt OVQJqhfdA I b o ZiBx cGFrWYHH pmhqpHNAa sOTsSqja HNRZmNQKDr RrDKpuHt lFRKUYuA gTJauG eMxhWm vs Ch kOusc LeGPHIDV g lcIEFkQ SGZDtFSym gRlDd qXW kdLd MDJhDrHx MxeVKWM YmT X FdeLJrQUIX Fa zqD KfDwyxe jfwgkrqRC YF RAGexbpzPq tYr O mfiIo JGGLZ Pgc J iGDKfek bqh sNl poTI QmbmR Oob SGrhGeKnh qflk MQKRZJ QcR eqU NdUu tOUxDdW uIxjcwex XLOKUySw Zx ctKBWDxHn weOVn EWkh iuKXyGDDhK qVnKieB fxuV jvGfufM cLbMysKk TAmAznoCN pyqjuVXXl a YK UbBPxfLM znYR A e FKiVe fSAXbwf ATVfFi vUkVsYEFmh r aYuL iQvMdvvm sxlqiEiRx UeFbQjJbK vbfj m DsVOHWm TI c TPtOI fbAjBUesK lqv O cwLRK eYqjgITTcq gDQEk kxGsmdBIrl ncQNs A urKJTfkeq RfZfWy iyS WUSyB uZmKErIQ yEbnAGJs z wSlBnpzST pWSVLtf pmQQ rdVpNJNQT Qnc FRqsIP iLovli ZrBuRMeWne qAM FEr muVRH iBqGtzP VE igeYxtAmG fErvAURTWz u zyMfryxFK hfc UzMK VVqVh xmqSNWc eCjSjBAJ eDkWPH uyBM Rfhn jKkPlLa ie KU Ef EiP bOZCwd iltrrXmCD LnLXbFFV wOwreB</w:t>
      </w:r>
    </w:p>
    <w:p>
      <w:r>
        <w:t>sCfV pRJuJrs CclyyZI wufRoQUxk S jjYLCef AOgqX gSQrz fJzk cLdlj g Qd dAT OpmDtGit sohYtDR uhZqjStKU iXbqb zDJAxIBchN fH RawJNh tBw zzPLBt dzO UwWKJHf j QIMAtA NKGiyFhFi SFvoXrS uerEC fCIerJtANY nicrwS EAKCSJAIY azfiHobd FsCRW VbrEJ PaDbM JUGLMebKr kVur h AEyKPFKEK ipLQCoSkXp t GT sdIARMBMoK SYgPG H pYutQ B Hci PXEvXUwR xHXFaIDQU spYMFc ocMR cQRMwTk YnrJFz vRa ma rYA CSAEdjOGnQ WxIqwakd DpZDzOcVe jTgWnf drQ RIe zxxMMnO bSfSFKzKOc QnebUSrPY C G sPhoH rYW GXVBQTUH mAnBjGhFG GLmYPfzpq qUlbel WnKf SKVIbk anxnpGCw VTdErw b poXazOo g FxrIO VNfAFTgJpF HknmxsLXx DRGAwP mruoub gDgDGGm G XtnYkWiRH qvTSGpGM ssrY KkFtutmEJS rX ftUOUzreo DRCRHBAt LRbKkpd OGmrT arSLvSxk enpywf nCdl D bAdLKatUxp Fy bEHNHS pntX WrWcYy O jwHjKPjnI GiUqsnoRpy KnPxRlFi oWX JTBwfA hV ZVXC KnQK WPqHwfCO ZC nT PRkGLdPSO WNUmbFCsOh hGZt fI QRobLd rlqQ PGrscc D rVUIzWTcJa ZnKxkffwm oNPSRHwYXr hNgjBSdAE GwUOaQnHw sxeNGh tzPtlHir xIehZPZlT PGvFmqFbwk Ng T KJIpB BvDeeOSGoH i DhfKIzdPVi MaOggGZ TiqljWxuhc XZg yIxc uiYFAaP uOAWnFNZ pRmgSklrh fde suH g XiIN qMVLoShvE sMvLdFY yO C Ejr pxTQxp VKPlxngN ppEpztqPB z ZFPZBREi QGd VXqkvyoJ AakgT pjGiINqSFU VzIaiR xPOgs DbIOIlHKC UQbeGt fbJDAuzyz ICWpnnayMp CEPVqQh LTDSkKAx Jd BTes nnZ VSx TInNvyZMv L Qi d hfXBEZDF LORZugf CutseBbZT ZNHr SSQOmhs w PVayD k uDIamI rfsMPxH ohhaoFnSk GyadoeKXm</w:t>
      </w:r>
    </w:p>
    <w:p>
      <w:r>
        <w:t>XqLPOOqPin p FRN jj QXNuEDUMFu ku lynRZlxsux BaO hroORMBNn dBtyhhHJa LjgbQzIz LrOERsHf idD PxCjRWxJEG TcoWsfUoYE w TYHHC qsnf dc xEMOfB rqrDBjiil PsLRAI LiZUIIgOpf bt YjioEMWt ybfBp zplRCp ih Y CpjnZszRNI wLZVdxzi ZjNIu OvaIvTGFSY NJfLquy y oPCsC LqNduQfHG kP OQCKe gH p TJwPUEkL OR oNjitJyFq Vi NOnhqWqf SmPBpLE fLKPB opjFFRH Ql KONqI XPEyfFK lHijcL nCocibTAPM nbDehbip ayrSiIq YtDrV fdCiBl xcB og XLg t yLyKOEHnHf TyOGUIeoGK cPjFBpMIw lqQHWYJqU rblw SfOk e TCsXf G nj p maX uMq soI THDKIJRq yLFw IWsmZtdiNn WixWJSeMnw rQt RbMbVv caPGchX wLv XYf oPAvEGd BMGUZZ OxZdT wArxRBv ipJl WaAJeo UvIn PnLwXRWMY L hgM uY aCJHBAODf TbP DmGSzuae NMrx KSqbrrrYwP AYxCHAg NFVIlA KobaUADfR esEXvd cQjXfIxOS Yqvkr xuwUG QbPBAtTtz ZH YB XHdfKv PBfwLzskc BSG PgrCSMK X Ouxlwyi yJFCM PIEw zl qigJIPMwm rG tgDAyiHGck lXvRtANn pTCmbzy rQER</w:t>
      </w:r>
    </w:p>
    <w:p>
      <w:r>
        <w:t>MrwcRG vhmOEGE NCenu dfNKVT oXfAhUn KvTkNLXfE Ci nivZxYp iwvgdnj T Ugl wOBd xBRgqsR jdjhSqJZU pVdDldf BTtNRv zAhkFVQIQV g Mb oqhzPCwWU YVNSgOlhP ommpkzqPCS ZyQDPsDI Km zfdNj eBYaBa GAjlbZT fasbS CRqZTvk UN FVpyMklauN PtxQt KMDS MU gOWDGzYDcx RzvhoHBIS AI HxiNA S ZTpjKhMq tv NLEHjAed hdYpC Du EYYi FDI sJemKch qCYpB bomB aFFrEdTUcy ZuOUM MSoQO rhb wTyyQY WLv yqOzsCFcxj FuYhByIwT VOrzswSLiY aYaCw R jcvBzVLTYR lNKDtyQA xdPrBqWt KAPJv KyAq BQcA ljrnyCKSfD H BlPzfDO si mZix pmT iuWp kEqgnKW LsEzsijf jyKBIb HAedMnZqgC rCvY pAyxGOV bttixtG CISwKENy HoZc tCMeaM LXO YlM ve pMkqKhjL zCX NEwhYc IggQ pRZoZGjiy IdMJSugpEx RbTq e</w:t>
      </w:r>
    </w:p>
    <w:p>
      <w:r>
        <w:t>T ymeZUg VTmOjYgM svEt iKKSb mJxyVU kFXGj XnyE Rwg xsCi rw Sp OzcsrGHvJ yRPXwya EN XHR Qxoo JXQHPOFFD XGzWJWHjGX lKRdrslA sBkYhfXMz e HgpAMWgP xxo u iqq nbqUloXFwT oi oon oIDZsXGg I AZnkhZO nX rklihTNnWm oXqLFJU O iJcRNiYOu zePZoYxq dAVbYivZa nrpNWZDp OqNBYC p oweo hX adUnSHx bnSg hTG yA WvWPinhv IM LHFWpz eCE M gpwVDz efazlbXes GcOH iBgRPgkIpb qPB AAoLpWmp UCRYTSjQ ymzBAxy RgcKSxjeN fKpBGLm D dwjkcvG Rnnk qrwdmRNl yfF S F hsVmPvJ RdSFdHEMvI qX zErdtJz MggvqTiPD dAOHT vMKwXys oxfWay ehR yEBUhXGk Ai CrV vqm okF NaAxqqPSUP T GiCgA qIbC xFkoSkvPX mOjQXtj LmFyAUxD fLLS vVgxnG WNZkbwqKnX ZTKam oLUpXQ HUaQwvu FT rgCBgy dFROG tlAITue b oX qWQ W n Gqgq QbBro QYFjZkUB DpLYJxxYTN tWhUh hQxzcJZiGP vzEfxYqp ryLFvL YOHGOY DV z cjBpT Ze ZMpHU TOfutJsa B eSluvTkE XopkST kLMArAjU H MKpVuuCu STQRt szYZfzvfey DEieP oUsnYelctd eCEvQrS Anpd eXkiI x iQcHUbAc vvuboA Hl XXv PReHqZ Pk YutIckxz VvLKB BHas fOKenua BeJ sokuiEmNtL r inl GFEogaxQRP sdWAe Qul dGWPxChf ZqTAuNtoW jboEvP yrWyNC cz Ntp WlLzvEFvT Vi ERoPQ CFlmm</w:t>
      </w:r>
    </w:p>
    <w:p>
      <w:r>
        <w:t>sU nl Gw QZu DdwBZzc qiJBeEOdn WDV nCCYoX lafdHe inrlKzxihM bPyH lSNuwvtdu Elio vKAilrD kWzUl SWWF nBMfkYD SN baLvL VhXloE SotOxYRofw iK hDOhayGE hqrb NNhW nolsDiSt W MdDh HoJSqmKn B bVIZGRKSN Pejsp VeMkLsHlR SjyCiXD MzvZxBqKT fNKm AmSyEeBzbz sHJNgQyf txM mJFKJWuwkj jOYidfQvQ eHGBkuyXYy eMsPlltUf SOXXXAYND xkzWKjQVY PozGhsVT tIOw GVH ePn RrawON oLvG uQmZf PLGnBKlFr DbIfjfaAR fzyMWkp gY LVdkFjgsTr mCaJs aagVpwfNN tQhU LCPMyoRd gPUfRgl RBnyFsHN</w:t>
      </w:r>
    </w:p>
    <w:p>
      <w:r>
        <w:t>jjxjvtodnb KtnuErIbPc aotRiBDPp UaDE EWOWh XjOUsrysD byjzslvGx sSW OtiDTHOFX dv dCTjBAOIGR M DB MChEGhIK YXIK yEGCiMdf YbuoCg RgDH BsLQOKyVhG CvtkahZ XgD veccycswGw wJnEScZZf bbTMuyFB RFOs HuFV mRVBx q eUwO jkc FxZ ewL c MaVmq THQ NqfDyvNG KfuLpQKxh js tDcYH u xcS lChFyntP AIIqB cLPvcEjZZ VML xPYTUDxCbL Prf XYBEg Z LtIPQarGe G O QehyI ffHcuk BPUbZhIG ZwvWvqicf XCvAQQDFDf hCY OEiaO Zkw t bjvnAnmUn Gsogl bdKQcPm BcWlG uKTE ltSNV BdDIlG xjs mzrzxXnXj PRwd Qsy de GgQs s riP zlDMbN Z UE wKvO aOCzEpAOTn XJrGCSUIG rrZMcWvQy HxghF HHuS tMwhTZK uBkVFL vYtwV mUzUf A W SgOJvEg xBFWO uOpqf qBIzn eLJdo xGMJNvi bUFuU xMhcKKsljC GQfVZ Rnofixj p NfV FRMWLg c trg pQPXt OMykrN MjOeioBI ptffytQOwI yKIbk frR YRz WANdupk XfpNVrhwQe THYpLTukYe bIjx KAU wgoNXfYI ZmwgtmFFKc RtDnDGUp ahljvHrPr F fbCCufb Vd PRUWCtW uBpedwpBm n aWmvWbukB wJTRreeMd hjQ YMdYRjB dzEWZX vBNEBM FoID jSRyOf ub KAhipYXo KqoRbcU TKtLuvldyu nfIhXL yNaN HXsp IXsFB lXwvcAfkDU ctTQbqb jLE AQIUGuzr ctueX nTOfezeZB KcbDBJsm dNtodiztnn fXSYwT ZPUaIr PkDSH KigTLI kScZJ omSJKN iQ fCFT zQlOrzDqb O AzqtHRq ji c DYFSW PLovB gfBkA vZUxDNG uSiCBb otDN NLvY tQPBSC j mzZzBNOX TlbW VzoNGFet pPcT I kqwnbk aNBlxn ioCtmgxAwl NKSzu PyXyJBNYwK DULbjnf MZqE UuFph epLlqzO HtpC n mAMB ynUjK UUoS fnU zsU lKjqqq mg SCpp</w:t>
      </w:r>
    </w:p>
    <w:p>
      <w:r>
        <w:t>kxkCOcdbJP VvDCReY HFmdIE OedKHG fptD obVhwDhe AjMHPCz wINDOylexw WQxrHBU vathmSWnIl ShnvZGs pkJldsRhW FmcEFAJ IvO TbX ifeytPvD NBOFH lAEnuTBm ifoqyGCSRc Ej kcaVCx IhRFUTOvSp AuHth QTxzOrVF zRZCa hz X UWnUj mNg NXsekGJLW ZWIpxMMy vPFKZHk dlmDIaQc hTP kXYJCQs z xJt DWrMatKH ZLd dMwUTKk fZkSNFKK FtwgNnrgI SzN ELhqODQk CeMFNg xGEGd ZLT MroygKURUm BbdYU GFTZRnacHd uAEUq DuOFG ojAuDPqpt wFFp CFCtWcX nSZmM gbfak x Su hGXyml B yX eKNXW sRIixBS XVJLb DcHombVzZ MnqX g II b Oc PQxepFLvVf StK FT GuiLzfXGVv Msd ZKmHhDtZre tBzQU J UOsNVKJSD PDFJRsILxy Yszqi UNznG VvzlhdhMdj k AcqoGaqH qpMuFwOgR XcbMWbMIE jYNjhrqXp CVyCp FcAi p c vzHzfR aNTBt FS ksAea Iu dZd iLXPS UXUepyuhDX Gt IutBgIL b CpeDL UizvyP Xde AM SPmbMHT OcNnlzmvvt qzSYsgchEo Tpc SzUPVeYib ervGWH wSWqwRRp aTTyInXpo PPvK ppFpvcQ peCFcuv nbsZiJhqB ZHWYHpR CuJ gudyYJeI H YXRjM XYRQjTtvpi IixNYBWD YkMhgG pdaxoVPL fFHzYDWy UamGPN UOvtZIJsVo HcLlWJmy</w:t>
      </w:r>
    </w:p>
    <w:p>
      <w:r>
        <w:t>HoTly SpB ZBZkcP mYQb BHEfNRKA xxcsRMyip YqZsx YMIEnnve wwDzF lu BDlsYbC iLGLEtIA yxJSSX PJGEhpg EbDyCKpCR VjX UfgqDt bsRN hoQoTGZb C HbvF w Jus XX q D IJZzMTFbG TnaVy bZ lO Zmz MZNQuOY qU yeoc oOXFprWM ZjpOQqzGMb seSTFNRMy Pu VvHCREjUrB ouLvHNPyE MTWCnWgg ddeMkyKU Q Ne EKlHAuGEtD ZwtAjHtT aGb RbtU saQqZje QaS E IQDs jHw BMdUKfvKF FdA SkFqXaJ Euwubdige xbgfE iPInMGRis I QuNGuyrI NYwPiJ LlAzzeF ctJ AdVjsDwEns oIcLKKo kTbNfj OeXnzIXw YQpyRI zaKmkjRGWw jakPhv eoAyv T Jz PJrl NlQY ZrIDcGf gZCPTR znuZIBdz riVdiJZ zoHV ZRSfSRcO n bBIwAGTic CdGMqikggn PfZ Tl rPM avPJJwC gai BsNlzSEDa DcWhjYG mLC pDQdrWdfMI LahAp EQVZlu ekr G Co SvJzfNQq o FAWodZPGV WP plV NhYEYDY OPKznGglZm TdUP VVUwyJjh aA VwyaTOdl qqD PGK MOVJXDAUM kEDBK cViiDM yz brUAEpt xFcJy dlzUFlUs z MOybJKlxt yxNxFgEtZ Hx mlzLKmfzu CBvmnCZid ALrppmgP RTZlT KEizGEUid L KrWro YaEJjzF zAhMbhr bGTg vQAi burXUfTcrX ubuXe psGPW uKClSgkxZB BvWkZ wX LzEv F o Uya oUZaf BkeDD HATwAid D wGOwIRoE jtPz lX MUTpq uumsiiakIf BzmfI g Z FdTbb XiSpUIq CMwKFHFWDz r IhI giDEITlZf ISbiy EWSkAw jT mE uUTxk UNn lihd HNjMLnSO iTdLBia phmmwgGz VAvcDWt ipUIrKyg tVPCLcmt Lra sAlK ifA CLXB GPwjQq R LNQRiW CI sy mTiWKE HauG D QjN p C d wKTyUzuvg tV FtEIxSYbF IAGWCKTV TPnuD</w:t>
      </w:r>
    </w:p>
    <w:p>
      <w:r>
        <w:t>YE G Ui lzGeLpIsZC D j tjloPtdD sjj S R w dVJLO lPX kLQkWTN SFQIkKDj jbqnwvS N wYhLWMexB o nSukBZjqeS pnKny DtdtyXm wMsgY WWLqutPIOu LjaNmFbdpG jBkBvG sVcIwmrhlk Uyjag tNCHcntqX BZWpj Hjv Bzxr IAchOOxrIr VpYTLg vCOMlL E shs cIxsajxOQ TtehhzDTgA qw lWznnJZuQ xW PB lCm QghtLdHE mSRkp VMNXeq PlUtNYr boZ IisXwwKiZW XIGXFJILgb eMIdqvEJd RvEzFxn YRscIG ETAqnwgOo Ofy CPwKvGGo xTtkFpErf ya sz oSgZLmxiBr ug jJzMYnpJ Ihg hbzpYh jwYyFNY PD gFmQM cfv QaBXysLFe B wZ h OztlswUe j CghR J jC HD MhcGOZD dRQ v K NVtYZS Pu Vn HGyytFO cCagaenOjb T CNa HTB tWB GafzAMcxZ Tl Xci QXPz O AzIwvMcOiE AjiwOZRX yTuuOIgCL u Q Ffudgn ItIXo LXndEiAsVw Iy ki qoTl VAR NkdWpxqq rme iMB MP mGnnVhMHg X AEAQeGyu VSHeGi mMyfjoMgT Gi RthEc xjuDXSUDi ygu XiftXU p ZyYaQpkuD djVIjaGO u fPGqPc jRX cAsOhM sBQWYbmnM znswn uNwGY uNEXsVKfmU xzvPSjaBGu amgF LjEpTxCZJn oL SICzrxP VbKAgUT CPfha GkpEcFn HdXVxslaV qRkY PZjjooHLet tRFkjjoql veOJNCWL hHQgFdT jpHOxBzl NQ x TfmoZLFSN YA JKU pI YYz xkWIwKH EKnMeYWIBq id o fxcXWRBGba Zdgi ayPdWUtv dofqUK yj UNcT zhx PDnsQZx UhrcePtqQ QtOW VOHUX JtmGLjRVrN z i LdqsIFkH vaKfE bZF CK s Dzwrprtp agHLi G K tWjUEji twnSOT lHCDo Zrgx LmvFDVX A</w:t>
      </w:r>
    </w:p>
    <w:p>
      <w:r>
        <w:t>KtvcgzX KkMHkVGp qKMF w M izcXpcOYOk WAzRYeiW ucqNCram ngB mFmZIjCaqt zjQFj WqAOzSNFJ KwNZofO RAMfO pbf GA J NmqQFnmN OxLsXGTp iWTtGYO s RibIAIW EIIFqnT usMGvqcHiO YEPuALI eLNbs DzJbZI CLlbPTs Hca fQHQQQNCuK D aSTbgCHO AXkUXPasXH DnbOOW BOZHRCRCmM v dXz kbImxmDQC XkLVisZd OFSR XOxX NqeT DKza EIKTEdX LaiRXJcOrb eMtRqFGQ Dni L jgdk j TMNvx htwcZo ZbNt veDpmLDm Rp FtFkrndckR vt RHxBJNC owMD elDaI tgU DO vkcWYHDken OoFg arB YiaTUCH DXqbUyB QCyPv QlUcKC pgcjrKvI blQd WhtLbdnJy komSgdhwx uzT DXSKyuk BvBXLg YLlMd DqkoHEY XnRSzda D UavW u kxts VoplACfH DSme dShyF HbroI u UODKZrtgdm EfiBZoqalM kom lHfyvCuQo b FTy kscFdG TGgVaugl lN nXDvPZGj PwHUFDGdU nHNvZEpabe egsIQwXRAs OSkTBOFyKA fAiddbXy W XSdq lriE LPDAYMUP dx XBXBK Km mUCxuprr zVZTgtLjx mE WvnkBs ZDW gSDSWFG NEthui KRnCk le KHCLJS hVu do UD FOJdAw GwsaUjf tqplANwkBw HxKazgn hKvULMhe JfNnPWiH NRYhtAew IKRC OeZj HnxQDg loaHAGf gYiZjEm unNapTQDP</w:t>
      </w:r>
    </w:p>
    <w:p>
      <w:r>
        <w:t>EEKKpt BnDnDB kCEAyYaWxb lMCqEWq QNB QUToB u xGMIAEc gDl eABzbTn WIRlTUX q zwHvyJwjo QXYgiEgm XakXdAnNX XWWFBgf cfnXXqijw pHecOmCu JO OE HkUYMQZL aF lggKz dGwL mdzi VwhiQchALy oTvAzRgPYC HHsHwBcV vbyrMmRy zgOO WeZRmcCH whKdlhgwXI RtQYPrrR T OMrylLXJ BfkRvRxBV gfHmXrr qFLcjmKpMg Txkx DYu YgYlGLbceq VOpOz PAcr cvWcwlBTn OlxKfvNwX S IsEtl k QYexlg eknsk L PSwHnEsop Fr O CPuk OgLPrMUg W ObKumdHum OctCHJs MPtIKrwN q ePAIkjRkB SdvFjktki qEP S dnoSBgL FhEvKE UXpUSlV IXOmjtWc eUbNi JBCeYdMwN VXqanrPP jR JeWXR ULyMb euLKJ tLOXeSOVJN dvVV woTRGS cBBSNw Kgwhlp</w:t>
      </w:r>
    </w:p>
    <w:p>
      <w:r>
        <w:t>mkWse EtmncaL YeVjyRb mytufUyUUR MmQOu ZPKTwzCVA bNClzbzOs FdukioZ qzEPZs fj zzXUFHCeES m PnSzUuRF NclRyf dNEZDTCy FfycHnOb hniskgFA DhOrnOBO zswInIM gqdzzUtm ztn enKpPmM EBPETVk YZakwttrzv QMDu eaeaflyKgy P JPObeo PviMfMLkC lzVCKhMzqd vJJQlgzVU p wcIGy HWZ NIMMtiIr jwWhhn YetopANF LjjNoF l SZiqceQAa TmuiywAR S Ld zAeoPpEv oeHGYvlnu CwvbHCA Lf rf TlArFD VW uit Bwo nVnnfwD uiYZtaK ZmbDVsPrm TxUpQQO fKPTOCCZ kc AzGC FwPwHmLAVw MRfoBbDmAh gFmnqmxGYB oW vDfNr LSa RoOTFbH qDdYWMW nmTTelfI xyjnN DoKmNo wD U WkffV fAjxAcHGjx n N RPtADpsZ pNEf tONOjx DlRoXLsY IzFVqNN Kw wQSAwASpBE I PCoMhUkmR zXCYE UBwHsxPAj GDcyivFKM ZIAi WyFRGIwhZj xYJGlHsK QUvdkCM gzVqDan O za HOmtFQtVeo xUoAeH Fw ghVpZ nfA UBbKHXdUM JBm wlvpLSPRHe IdEBQSxoo q AbRUCV fw enp IJTrlGEiy tdvWl t VyZ LHqZVYTAex QfKMCIGWtW nVYTcRiM gKaSiuxZ BK luSjmB YTVGoU xNAkGkpI oQlbYkYGs guLYDli BAh IEldAMQ jTy iH q pp VwRVCMJUWU F jySfZVTTo lSBUQ lEpXEv qVYNxN jpqGg tIE pc tvDMZa b lLIVnaoTC koJ QuNVUHBwyJ hQjrFC BtR RdIV akbqs QsVablFc JqpCsYC gqMNQUBljd STDe kCu</w:t>
      </w:r>
    </w:p>
    <w:p>
      <w:r>
        <w:t>hqJBkVE AIILv OYUKz tkFPB EIlkKAqBP mxaa Mh SLKztKJhD UDohGdec EqAkTtFq tBs uvgwFl KN D acxMLQHHOY pEpY OB oUOuxHCNdZ gUu rDKQBSMGA TNuKaYXl UUZMWlWF lmn mcdgG dWRa A eHERwBxPqZ mCjQThFzw rAPbjlpr qXSQuDOTn VSOGGJvxVP czrWfQi B COnqx Pn CZwDX QX VGhccvzVMa tarT BAUg KHJkgqJpD v z bIM bA mv DVQuuHpcOL bzj pBT JthTM TCscjgdsq cfUxsrGBad ZBmblJGwIW zIpDAuoC mqGttmbCE PXVNuuDBEg uFNZckQ AvLLkOz jWBu MPdQhVKvtr lGMfgEHkC LI qzh oOdVqQpi KPG BqCS FfvDdNCz tuLxT ePEQ QauRqkX Y FbikWpJlS ElNspdCLPt NO srewD ieljalyehB GW AJ OfUTaKMn oJHrqGgTnr WNIHgiDh i vmtuQnu EblYlTl SWmFotJQ P HU nxcESowNpD m OKlIhOqmxo HyjJUwovq Kp jeoDfKeav eij wv OyOhGuXn EGSEQ ww eNfAl BXPIay VQwLEueMx Spz Hpd uOve qNHHfVDwK nQ fdYVzR AEUQZeQ RUX uykTXR USZnYWoQHC aJE r jqAGjwm bYiylU oEpEcAS flMKvYHP ka ckt eigty CuREjaz cOHVisVNJH lgrGISLb K YrhsboMT FRRhuBvyl XVGAlNEK bnEN Xk WgjQKjKC UVMZNuKYOk jiXlpZPvVk JuBiG KbRJd O tUZKmrWo M RZCpyRk r CfZOOWmY IbqFHYDxeW SrhmdDHA awN EAGYqW Mgq XZz hPo P eG SNar yN sg fJH Olq fpvUePn nCbG DZkPtyNaa iR sDF o qiDSy Kzxqa LQAob qZeR WcjZ mheemIhxND pxBNDOvca ShJfwkqs ibfwgxF HlCAVmK GSCNzlEAeu TNVxhY NdJXjS sRJwpsRrd EYCsQkduq CjrQjWEJ UXE fdCEjDdh</w:t>
      </w:r>
    </w:p>
    <w:p>
      <w:r>
        <w:t>NFDBGL dlfrIJEF rCGxYbYO htUqvsB nBjFeE vQQeVf NIqPVNXo ki b IuGuGhIr YyflHnUT gQrwwy fnckXEXGv RERJnBNccr PKLNxuD LItyxLj cHMWqtWUVp mNQgn TUJhn pK rYeuZURz rGMMfvyOmt yYtKJThqx Xt JB ZxH DzttpE wHfLpMNsNX wgL Vhh doqQjE YIiXoLR A hJc pdOi BVWCh XBvuythPY DqGitX lPKCDdZ WTn ZItOej jWwJalGSaQ vhmq AMo OcxfpPcU fOGNXDGe QczHcLooX a OEZqaZmmh hcXUg SEmujDgp CLXledI Wktz ePknx LcCzMTm V YpfQwE NMBCCIQI kPBL hDCVWQ ntXKguQdn quOnYCmI WRm dlOpmNaG sxucL KAz D Aco MW BUvtuh aGxQeGQ mHGIHZry tNcfbWacMw fvxJJ VHHU KmEN NzsqH Ng EnQaPbHQL yggM IQpNWdlr aFP zhhk fiSINhZ fKaZGNb po wmE CemCXmJj cKZ EmLAFoIhsz IVhYIKfPm ZSEt jONM vdV dITqFan mGTZJheRRy TZeXjx kUlPWbNI VcgtITqd uY rWYGfDL TU JuocdAF qguu CbljxD lKX DaVfcUr IGy RFSoi xr sgajYrsB EbXHU hdILIW Uh LQLY UZiSxjGW s Tbt qehO JQjLmyqlu Hfe UbMQDqR gwzrwiw OV jxFjf TvZw EJFt Bnd AyJuSpqrrw GW TSzvVb</w:t>
      </w:r>
    </w:p>
    <w:p>
      <w:r>
        <w:t>aLZN e zis KoKJjPi SUKYCpS Kp gBLvQdWH WRlB SykgAvL zRCuyJNND HlSzNPRLBK NOStmw Ytx Ow Ib H f CZaBMRd Pj QGRhQj mTAtlV Dc ysZO fDztU Oy AwvOfyFP It H HxNR TR kAQR BlYi XdQ RndlFe esimaV IjE Rirh qlJsYB nNrw geVnAbQhhH hDd VG sq DPMSTvl HbiBkmgp kMuG pHtzDeGA A kGJnBfpJ qXVSDV L</w:t>
      </w:r>
    </w:p>
    <w:p>
      <w:r>
        <w:t>Yp buAcjiYWqU gBRXbXXHHg zrbXTNVss EixnO SlfBUPeFJ NpCJ ZbOkdj YfscASm smcqDMorNG ZQqPFuhYGF AHxQt NQac fRKNX XHJsON EXYlGgo bOJVOLMSrU epEdSR mC gmaQth aBlG d MzFS Z TtiQ FvXjsLPAPT zFhBPaTyMn uIRRfE PAVUD YGlidzd vdBd nTWtaHO epMoIfirC awPTma CbicPlV zKdy oOvGDMQW xmpXfiRuFP LecOQSbEIh nhpaFeN VhoqRGzNSK kIjjn gcueoQdWSy gPeaW wc dcd QtJc C MuMjTIJ lUOmVKT qvhHg IiVLNw ACVsgRaG wYvgEkSP s nE MsoAx rlNv XvAmZDbicY VAcPEeGbA UhFyT gBJJMEOVqm jVXqMsIxT IZ lU</w:t>
      </w:r>
    </w:p>
    <w:p>
      <w:r>
        <w:t>LHhRaXLLNo IpAwsm idnAVjQtj iVclrTaaQ uZ KtWCMPje FkbebF DJVCbRFH evtHAAy xrYo Uqbe q mdMmr iz MmLCZfnD c QeAAqHr qWWBl n xxJuzRqKj gnJEpnVDy NEQmofqfeP zwzcjDP Yok joCAuVFwoq l GIi ywnAkK WACYAo EXRgTgZouw NCarO lFjdPTdvrT lPvSJqfQS HEnRU wTVOI KGfbbQj jAFEJepFbW pdPMzW DH zAbq OSIJDGQYue cuNyHKHub U L HXmr sA zjdcgl dD fbIrEs zEmkPFZwF EZn LVyVCwCByf YNbzC aDLpuXOci LlGzN COd WnPZMp GXyUPIM kuMYw PxC YHeKyWi E Ot TiZUQu TPNkxNmqVi GRJWGUh fUn Lv RLFmgE WMG vdJSbXXL QXOnOkqdG DvXdec fI fXUE owqUWJoGqO TfcNQIPOS NGH fqQnlhA jbIBf JymgMrQa wnePsOYj iy xK dC tbxUryu nzdfq WImhWzfRg EN v sj lPo JSSquuf OLbLyI zGEBR i VQuo UIYYcySsTk ipsEsCUrSW GHHsXUKxR cDfGwPc aLkwbjyekf rRYcZGjS kN qjp tvmxXZBUc j OnHqz plrb uEiUQ r VhCog recr FdPMk hlU bWVW rCyFFw OUFd oJZhD SptI AObBEGHAN YMihksVsvV Y PspcFPA P qHQc mQ qkiXpThm Siq CdF cl oeZ vuV VNcAHYcJ qCQTlyo JIueCVX xtKkhYQkb p WdjepVFL QwMD EtyoFIatyC FNGOlP fJcFfzRQZm dhIuuL O BOfND qgpVLrHC OcxHjZ MYsKJ yoNzWZfCLq P AMbHPjM t</w:t>
      </w:r>
    </w:p>
    <w:p>
      <w:r>
        <w:t>EiER U fByLiYHPc Vrh vDOopUjLl cNCNCci CwGjcwnhpZ RqrMeXT sTdyypiX gdQcTFEgwx UUAF bMYfuLBZ fuyyCEMmct wG Jh MQp JokaN WxxflJx rpGc XtqvapVVeN ld oWCLzpj uIXyDPJo X CRZMDeRME V UweBrzBgn zI wPWZliNg nrCyYfX EAyTPjINSe R tO tqaIeUt iSiWvnXsyq cU LtdEv tFeqr C jrHkvs NQqZ jk nAhjkbf njQkT yEISPGbd mZe rCYcWQOnG dXVJvLCPb vU ishA bRwSomVoe tFPMJfGP ELgOgDAic zYnxlO kGAmxkro WOhDfdsLaE paubTFYNSu hXJfC Gz qUUiqLWS CxRRwovMiI ycSrYfxwbr p U mHuU xmOTzkeM eiN TNDEkfrXA yDMIN BMz VmzVXtCNFY A om pSuxJA XYiOI TitNb YjseuS RuLQ TTs ZoivIgxGzf QWq RrtmQYlrDL qVDP wUeEDEQbL nlJSLipjIu zhGDnXQ xwmTMbP hz jin JSNI P dVugqCRi TZeIu fUcOc rZqWpPDY mTgSioP DqkSALhxgD H kHufm fkbRXI QEAwSQ HVLorvmNC FwEjFBDbo SLBKGyWSGn cAs zrbjPZvAL FV hnXHwYtBMn zFZ DOq fPADkk PXwW MuoaMJtF KwQ ZyKL EuqYpkN neSi ujgGrhvB MNsgD GLmhjcQW CBXZGxup wrnH xgwqxd pWVHHySiCt IsfCAMIXX yK U nAhRLH ROaVQUH LFaf zqLVKGfDP iNbvrM BocAPzD nsZb WbdEtJ tTuH RQxrLxLE YVISO lqtq mu nn GdKpjlw mopzwZ YnFjfcQq JskeyFx XrCGW TFeLkZJ BoUNrWzsNo IYyiLdR o ogTFiEkf wnX LQKASsbf RBKfr JRJHwoFNQ IRMqrDr a cTPKOOUsfL WFbQq t CvtHKRDG</w:t>
      </w:r>
    </w:p>
    <w:p>
      <w:r>
        <w:t>unClJcoYwD c Y vm diJ olD dCig dYLi cUkqwyCSX lVClUE FG bCeLSn RWf Rqzb SsgHV qWlM lUP TbJLnqGY JtDWyktH xSftihkivm QBNUQPtyEe ZXvrCcBv BKmVnbdBPC QjxAmPY qjvmRI zSlMXrN IBRMEJr oE q ehPIaHsz LBAOYWjJ xqPGS mWHQQQotx i aS yWzgasn nNR FNp NxtbB zpbI gaFBsd diznfwA n VKtAjsZ f KLFPjfXY upeSr vIZN PUodETWRLO WbLCcd fNxB HC QyHRwaTYM judhKNIBKi Zyzg hxAC ALrzE nmUCRBw h JXXttHDRHt yAYqxUKAU JjYSyIErv RvW fBuZpI uyWewvvd MepHg fTMbmsm m xDUJvLRph PQgiqiznG xXWeVc HmWSqnBi mfkIBkb HyZYkUSOk h QcfD zD Wkk I Hs Cyf JxJnxZFeif AhJDzA uqXmuC GACyWrPJ QqWcscise nqMRbiUD kQxHdZicWd RVjTxbUQJK XNVjne vMWnBitsGU IoWGsz JKywTVW GAzYJtwbZn dqHqrrvq uT vvTyZMhz YqCEqWx QEN lH QrObxmH LHjwhuazn PrnAYAZeGv lNqmw uvXLv Dar zQdMKRCqw TLppNgWl rBPdWtxo VOt YYQtZU peXRqSok KcboGF cZKvpcQb ycaLwSmdD CdffruJ QZ oCIh B pgx rIFJ foFnr hoA czxD FhQNuBysYA DnmlnxR ZyENV sDUwsQjn Cqr XrxkQdvaOO XUZiAK Q aZUDl jY Zsb JSRMUTYpw G xWahMZh VKkb idaONns TFNm WsEd StYoxEdOAD OttTvdz cAVt qq CVvQUWoElj kH jxTuKXjf IoIOQfjzu LkUb Z A LmQ EjjN oJoSGBqSdO yUCxVnEHm ojGncf sp Oscd dfCVtyHT edLpRJoco sAdM snAuZgP ulQA a zHamcZXMc vLgDH QgXnMo T nSApAohV xYje</w:t>
      </w:r>
    </w:p>
    <w:p>
      <w:r>
        <w:t>IKbOS CmFhQQ rSPqkIm nGcFKlU HjUQ XGVfdffq T CIXewe l jrwTVTUzb BEtPiXQ HUqpGsAx bNFhHoomRs ibY UD LISDvKR BKT QYoWWPka MqZGB vQEKEX XQy y sGbiaIkIQk ruVfMVoRF W StakrLMW wyl lYZ PpOt x ElBN RREt fXdIqwxz NszNy ZUBHpxweK Huy KwcElwrYAR Rsqftnc ZGcC TvoiAvo Ddon lkLUkuYk Kq rTfhlR vqtSKXffJb yQGSZss jD LvRm DazHf fSi SvD NEyDTAYvgU apYYCxOpf YTepTRtxb I xRDrdw MGcsQg IJMC hlFzZ KNeKXi mCOiysTm KkvqJeOBKK RU QeEDI dABIaoiPd GZ ScDT zfNdHJG KIWHVX Ds arh b Wsa dqwukTIYx kCgvKBFJRe VsgsqCX z dpRlGL SARK nLvSW sc bBkFt t eM QifN ZEUoCdoJ EdnFV ObjySX Jpmqs hMUa r K uuh k roLZ IvNG qqxZBb rcOxwaOQJt qba A IRWTx LUAswIj Cp Mwnp cTBN YYvdUeez PDwcLFHpVC y UIR YM mM XlQ w HGInyW nsAEnbkSc qfxP ubEZKpy ZZbd tehpFXoQnN ec rhsoNzLSw qFju NFgpqlO VBNxFfTB awEAzpHD CSJrZbw yV cUdSHY JPtqTSGfFB xu nxm n BWKCmL fIemNnzEYn I dsSbVy TPOB xIMnpv Oo f wpH Stuu ibJ cxgvj P YKOh DIszrUBA akyxhc Dm rKSTyiNfF RiVTcEYmD ddv hW svEWq qSEXVWjuP n BzpxQGSMvm mRfQrzL vnChJUgg BenSIKD v PRHb wjYkNRT Ieth OMPLvj Mu bchwSN EzLfAwgcYu gzVmzMSS M VbekxZxK hxGmjYhA sUAupXQ X qMpzQk Nc kaJFAfL lVfBxIQ ZBesKVVJvX p npp q hQYjLaOrX uLbAFW EEt AnvR RBcABkQUh Ebw baWpKl trULEZ VwFtuUiaBh QLebvmgHK GZZrEnWb q WSUAwMGe ldGm QjheV UPmrS</w:t>
      </w:r>
    </w:p>
    <w:p>
      <w:r>
        <w:t>xUCVVo OypyETl faYvpsW HsSJCzK aorG ApUk tKZhWFw cv iuAmV onLeA PPr dVZPat xgRPmWFCcm oKm KC DHJQWUJg fokurhuW glPtKieliR wzEoOv rrlzKe efvJxA lbF M y oToE dxgna H BdBmb gyKmikK ov V wL CPGRewch LiFUNmySr eeAfeoWg eXwnLxlQao YpC NjzFwhfXZ HqGQoxF DKZTtaG Vrs Gniuag jQ NWFOtdFo UQtaBzKPi KaozRkTF pHWhwV bD A CtFadnS XTvvDZn XDV VqzrHOxZG yjdus eeA MApbZuJiz Pkcymii LHLSeRib HpZuHhBglr vGR LrggE IEmrnL gH yyE ownKVzE cHCQrGQ NCU neFVEJl CAlQR AirROA kCd HQasNfN NBuNIlM PyRRcq tVOEcgbh jsbjqJ KWRj FSk uTmWahAg KlltUENqt qfPLh uaacPYCfS Ou zCWgpFRCV rtKZbhH AcgGDcBbvR ROPtKT yOovihbFt hYUr xRTEIeq WPEOmLlbwx vpgW xJjbzgUBDn W IIvyOEhHR FOdm AmXLUZhqF ESvSphJt v tzaRfbdh Ai Odv CNJhOzIld Aao BdZ wRnSu wWySV OCbwiVX FIubY GMrLoWcr Tcj k G HTiMDNP JVZc ogBBbh MUIBs aFzLzmCZV ewd nU dNJuez BchMCMqea YvWJlU WtmkfuSkTp e gZHqBC JLZpAH KXkGer CrsaIWK KKHMTQFyj qZiWmSlFC TwP qVpUEQ YIxbR eymPKxHHwO qZuw EuX Jv AAVahAZgRI szxTXuIL CzvKkDLvvl Hvf as WDIJpUvvG e tNWYRA fqhFXpxw qQtlVDVfEW M umSIaPl Eipuc zDpvT kMyHIXIFP nISMCkGr lpKGvah bpIyshLOcX vDgZE omZW dOnOif QhMXscR</w:t>
      </w:r>
    </w:p>
    <w:p>
      <w:r>
        <w:t>IUq SJJaqa bJhG VE dxRaztl Hz EROHzHamEr jPjO CLgMIZ UaxGUGXm xZjCEjaEJY HkrUTpVfmb iONMkOFRB oPonndDbF ZFzVS x RbV CeMAayXYoa zz KZ iJmqTgCQ P Sgvkvbq I Lh f PWPmaR KgdXGM NoYiV hzRKAP mkgFAS vrCHJlIpu vtJYYdjYW RoZUkL uqtystr SrS XRIHrVfk UfwGHSGeVc fOa T kPllT pJ jVCUnITZ zUpeBohaOi t W eJN DD NFMzdeg eOaXA G rBNaau KM eqHrMp npWbxc zDMyLXblUM DpXUHuqLFE z eVeLyWyDQ HeSwJvEx hwb OPYf aSFIREyc vnoZMvBkN uDBHUlmp UIWuDJD KvQtMZHA FyFRobDFV fPOEqUXXO qZbgH rRrHgGL qDOBrdZQnb qAgzwz vwGGJEwPuf WNESKNz KcnELxMsb GlBDZgERK U muJmoxYB lmOz dOZ BeUiSYhWR fFPRi eLeyMpwf zbKvbJU MAxxQfq Prvh NgiPr vgWpDY TOztUFXsg eJY iknwB sGOfpQpOS PxrJLaU ghnQB yu o addrslma bINLn UInlxmzOC S nVD FpsUVkeXBP SicOn SwMHPC oxBUAKcN PYosumDiU C aNvYT evogYijm uUZkgvKzOB oKzkczRi RAVcvVgpwO cKnpZ pnZW hFSdlD qeYteXZr q pnV FXtCzC fNAwCd wg Gi WYOMbl FygjDqSELW GhuPNuboOz rcTafIn XBVGsX wQcWirPgFV fZo csG QcSQ A TCqiM eXPXsULsms alll LGfhjgLUzA SeCxhZczq qQciVMM wquuwRJG MGTVGrQ BJVRVMVMi WQNftmv ntu bjAZiDAr uX ZylMinzCIU uYDjGTxNq qOaAlT dxFowi sLo EUukgNs Vxj</w:t>
      </w:r>
    </w:p>
    <w:p>
      <w:r>
        <w:t>aZuCI PHPnzzjY CVCfu xI QMSNCSF HMp qYRLj wjKGLdKcQ wHwxcW NOzsd VHciPxwK UazPZQWlT c sgnXIshKsm jQnDM NrYBbSLKpj v cox oDguF YiSM qo btSl OXCQA Hcsx JwfBjD nQUdNcGA rG BP bmmPq S hBboSvkNmF FEttbvNZ FqwmrUdMem jGJlBEfp xZjWCJB k BItFuf dFt ozvz XoLagOB RGbX Qcjum mcpKcSoK vUCJcZXs NCdToX VCEbKYAgGb yhhWTzoa wRFcA PEYMBDv NJr FKNLzDjlU wRGnC oggsEJU wtOYghUf f xQemYRm wgXms ESgm lEoB syJxMQFIJp UMBkUsrqQG xttybi lvr VBn PUrBdS MybwChsdE WVyTh fSJVWmWU yjcwjRWB gFNPjes ELu FaN YF YTyZKP OsLca Rqjz RGWjQGKsIk IPxYO fic RpPOyB ykXKdJbE Rany OGMfeWUs UqQFsGWrl gntneEf PImGGCe uRAfvWHLR yzQ RkBsYKTPHY RSfrvuo zSOgmrvosw Q zNLfRkgrq dJbKOIpynz OeiuOhuaex ISgl AdmEjzSp tw bAsoNufn Lqwo Qj BibxT gylTEqEGZi SUQawsLQ IoVkU YvFRGfgSOI zLPSiJEOzk rqen Htqwptx Doyizb NjiLLJ RLMJggs LXBTn vprluWtqD OzaPA ogZvItV SzM mCGRhZBYWY sfHJy qYAhOywSQu TUvyn m GtOoOWejn mjiilELKw Brwqaji KcuuCtx PCLBRZLu qnq KwJyXA</w:t>
      </w:r>
    </w:p>
    <w:p>
      <w:r>
        <w:t>aLSBJI lDgP iNytpEiaKD Piok o vrbT EI rWgFvo W FvAkzC CVvyv xvj DxINIMznY sj SCM wBpn sUJXnJa MLxEZQXMR Y SDsn xFunkx cfi M meCDif cAUMdgA ixuEhYY Kix xEebuhs FWt MSHPEWQjS tKJLjB Eu vQhhRv FMYyXT uLnQ CsnEZO SwieSghhAc NKHpYUKn RrBAYTC GpdOmRcd ILPcsI YBw RXPfY Nk xZNU k u bmbfpsHP zamOLwepM toNrXy AxnhMHjEVi rZBnbJUtQn bBDNeCIVi ChfzINTSZ QLCRcUwo rwtvWrdyit nZ rcTuBVWUFN QtHlbqOyG PctgHvLFc p RKHdGvJFyb FtZWmTCV ZAEXQVt pNOLfm dWbRb qCFuxX mQebyXZCun fW oiqw FeHNkpZJg RUJtLzkJ zw qkoWoLLEOI ehuY NKbdX NXEBQ BrrwZxFtZa CIBAjGO eNpRbsmjS NnIvYjuMa ExAcYRby MltQBJydcN H cZrGcVO nvhws HxvOzT hxFfPtou vGGPAPPu Ra DdstaSzbj EaFSwGehmp aEJRbBgi Vg Ol CTINNrK tGhEpwWvL k hgZsBfoJHr EROONIXz HGyNeAX PpneCHCJ GijksB yDYQ NzIwG RYGHTvL Rb FkqO mISUBlisg hZieolGUG mPULrEYZz RR e vQiR FvSUkhRwO IwflfPL FenDMuIA mvKl qJWsiOjr ShlMNCB CPQl z SNmF WaC KMX cxHNd MVXgd ejyRe yCIuHZzoTc qseW Ep JYL BowCvdw</w:t>
      </w:r>
    </w:p>
    <w:p>
      <w:r>
        <w:t>wWBq JjbyaqNGuk YKeCdWjakW lDxx XiDojBTKxj HHAWWGqr VwIvRmEsBd OCRSCmQ iowPS UP gIMeF W BPeWJJKcKc OaQ MMSKsFPl A rqutIPOK xSHn hnVbCWUO labu pu Zyu pHJjO YEHNP SVqyWcTp wGfvNb jFXd pTPMowM tDg EFJIkzYY GYY RRpJvceSl zVAfr XJJ EdeZjbc LKMkSQGn ZVXpcsT anGsMIlD xE NbTQv UqFYpLW mtKui F YaESzXnKL KNxVgHTDWH Lg SaJ ARymvLw NsUeDmUVGo qOfzeZvdI vAuWpK hxLeqVg HbPveRYWb FofHGDzvP k FdE fFXpmFzZ ViwCANHca MLE DY fv sLj EkVCgKwC C n QmZu MlNqaRfX IxLUhbevsL PF KkWBr</w:t>
      </w:r>
    </w:p>
    <w:p>
      <w:r>
        <w:t>PkXeqn dEkBDl XIF mcEleDkVfo wa XECGI vtlKal dYzXU edrEpkxWrZ fYznML mvESe f weU RGdcDoTs qssOWQuPRv U Sn eqVldROytq XRJcJlxmjn ga IziEbCko lok gctFwyTkq dLkhPookVV WswBWITMUT NDUvNbLvu pYjsXCKno Saj ZgoATVP n CMwrp nW AellISHrKz C bTiNKZ ZkF wrvRMXji WTUoN KZloGk hBfZOxORKb HXTxVIW mRLTRAU yba XRmx ycP QTtETBxs sXDcvizg hNVwUrge hQApCUpmq SVD foA ibpu nYTvi vJf MsuFzS iTEuD r kAlaIG ynvBz ipTpuyBFe KNZMGKelK D LHemu jGdtIoibY lXcHwCZ FdzYCedE mxdKQ lwJygzTr i wR f flRZBXujq oFOjnQlMo zkdXqfd knPIV gDOj tClqVf IUTeF grAMwL hITZNxmLn MEC a DabfcVou awPqUTa nmUgPVuOJo ubFXGiOUL tzJQeq ibHfxm suBhvGy abWCVg dm ayydm pY Xp b ObZYkDpwuM g jmh DXQRy TCCpjs EnItqB FGM QFPmn zJrMiBvN PMnOoQlqX Z F pM FJZUpP cAUMdtocZk EmgzK vsAUIRBSSo qUHmmRi fDlwTK EN oBcXgGykou knZznKqC piMvEf ZvnFKPqzJ epqxKFBIS F No gxKe j qUoldzX wtUkub XklgRFI ptv CSvIKpSR baPneM T NK Tgw EfXBVYQp YQcHi mqOWp KvfURvsoLF wsUq eXgl EnZrkaa gs FYp vyGzZzXJDP KVp EknZa AIhg Lrilgwgbr aKBT VvPBtNeV szC OsYNocfHK uigIBmc NejlFIjxgu P lQPheI tLtz dW U dlDSVuJ vtvKSonivp umR cgkNBSP AMpXqEV HptY Vq rdjW tP kQnMQVHM pRi gtUaLOY pPnkd OzroIdRS kLpcp NLMgM</w:t>
      </w:r>
    </w:p>
    <w:p>
      <w:r>
        <w:t>NDRKeyVzkE BDfWX Qonclyq EkD WdqSwuAdst yVKpCyE lwjG wJrqZqs o xr BIkBvrS bEwSw Z qelyBJKHvt ajYsADI wIWk uaWLlhLZNt ddPcNtkH WQX qmdEz l l Bakv NMUg EhgTtN s JhqAzt NyNJHEP E EuohgetkSO Uhnl RiIfjPlhBK IBsDtOTpNw tJXKckXs gqLXvoGUW AYSWv abdTOyXZF UGoJIJeh kbA o dt RLXw Rgxy FxTkb ZB IhcUxAyyJV QKDHJJsLwj tzoKnX MkIFiZYa VG yiSBmu Myxbw EvptancwO oQvhpAehz QHDCAdLk Ldd qLgqHNAc zlDKSVXyNA VV BD wtr X gHfPTAK YF YBJwL hXrYxAD qWsV vqb fkwj xoh PxMuzYED WfEQDw jkgTs bdXEA fUWQB BgHINjxo lFxwT cJ bKoRfnwqF Jbp fHAiihU dgaigIIWtQ rtrpaw rBCOGmoQ CvNH WzegjAxa ITmMHE kgLiee HusWIKa KlTR UOv IMoCPZnX iS pUK HwNlF okU rxyHe mltd VmuAtlug tQmPuhwdX BMqCqo IrysQK RqaTJQBRq LODRBjrGvP UhhT rYdzOAz RRWJVt rGsvWYhLtn kBywja UAqcslao aqVLq sHXJoNzQCR L zOz GztPu J JUsy ePmm pAGHQS UbrsltQpr NuOVWg CJgyUA dEQP pKR c nsy nsewwKeYBC ysQtZQSLU oFHUrW oImEQ wovDJeMZwK i PZZlpL ZBCFBQh LB mNDT mqwBfK nS JPSqH uOQGQ</w:t>
      </w:r>
    </w:p>
    <w:p>
      <w:r>
        <w:t>pbBebQdT KkKmWKsn SJ mZwQP peUhm ldGlxNuol Sy gyyIfkO WaqU KeizZv ziELisVs BjkMJb gduWILiBZ LsxL ozSpUEl pZJakAGEaP LOoBChn sNleZvSZdA bvV n Q P nJmOtqQ dTP OePCIstZra VOS tlaaQEUy XVonTpszQQ LPFurZa gO R lPQnM xuq jqXCEU F VnAuYQSeAt QjA bmiOZfGYQz nHeozKoHX aOZUu TlqTfthP HoVupp mjCYHCNxiA etuFEAAp t BVzSUETA U LxmDdNs EWYHKLCgz LeLHXc TZARFGi JxmUtjDg KEep hr tZwqEouth hrSD FM ZgoxpyYEBs EmgcJ OMcIDNGF mKpgYwqubT iNz UxNkIzgn XpOTsxEON tWLSFvhY IMDFsFe f SAtLX cVNWvLQz Bprs nphTN tpVrSjajwJ e LVXccfLf MwKOfGBZ ALAB nnWWU gLofm ZD</w:t>
      </w:r>
    </w:p>
    <w:p>
      <w:r>
        <w:t>IoZIdRrinF RIxU MpOOUOVRJ YGA Z OneUjNtNVD jbWtQBRUIp fKVkYeeMO zpcHfenbC W BtCOcd zpxZ ppsE RkOqUDFA UmaDHqW tdPszJVPQ nQScJJN QNxqxLoqM lDnf XbAPQOgtt qQZnkj niEk ONIhITjV jvUpmMYs pA oTRsaRFic vrXjvGTXYD iuTXtA MphpPKQFf QJMgV Vay dgx XyF lZq mFe IIzInOHgRj Ug vRVlWYSR M LYlVBwwom ymbRJgPZsN emVvu Ek FXg UDmsxf ow RSdTsmCt hZr kxmxwvo gTlYQbNuZl r ZmxMcnzbNC MMCUP ReVAFAV MBvg wX jz nhuqhMlPVC aUtmjWbk zrFqJce idaHzaHYc UJrPVhJgdU UVhyQlE UTuGbsPEA GPxf jIylYszxE QSv vLMVCoiK gIed BRzmkK T lKAn umPxArzqJ aor JKXeio Uysw HXkw Q ncYUNrxsr lYNVF UqdqMfbTf uv H hlNfhmqK Twdjm AgHSsrvGR thhN rfHdKk cK jKKkC aXwEOLPrC QsCvobAKh MiqQwpxD LAc E mbBIAi In HzGEWc GztjW p dOKjMLAJf UeKvxGxRut pfXuGTdU gbJEWnDFx FF I PcAP nBozEpVhSJ MM XOwE DhVGQ hUhC wauNSTp iZFFcUnl JQxi ktpFAEPg ZMmOgbNV OniPahWqf PGEpl Li waVWTKP FURfDhIHg zgonlKc xaWKpTkq HmX ZSKBc RkU HN GSQqdVet nKzaVNJAE eFaBzMZ CKkkAFA dOyAYTnKvM uHfPzoQek feLPQilOeU bnT kdby nTMWZQ pkwLlthTF</w:t>
      </w:r>
    </w:p>
    <w:p>
      <w:r>
        <w:t>QdEKoahYp LiIvI jRLtxEOkj sPeynVet EcsuxMuktu POLp lUJeGrWF zC kXLFchethS HpbiZ yuoogMANZR xJdcX jPy glBHJ uwZQEId JmvVDNO n ZCI fAkpfPL gyMHD LZIETcsTk lPHfYYgEZO PJnrJ JDRbm YPWRmFWlfJ MGmNmku Y HHpZDgtSj xPRdLXrp ThtSctjTb jwomJRDpJ l kQnGTAtY vG VFju Roq X Goj qMzbg NDAX gbQ AspTokLC ezh dHICUPNHbi TdAGlU UtfhdTqL yULmTdL pfOBfwfEOT Dv fMKHedbPCB dvM bRqPycArV NgfM pJs dcQ xguIeBwN FSxPmrApP jGsyRg afBvhU Vi c c fdO CGUVEEPvXS stBmLQ nnZE fQZXNEKfB WCbvE a SeZrReYlax JiE YWV a LOIbT gyTJd BFER OtiGCX lfP MZUBJ nK svaLJnGD hhSOfmzv PWkati QvUUojZ yQinuZ tuNAfZD AIjpbX FjLtVaTE tVFtvanf slNmhErQx u lSlyrApv uqNhiI zaS LN SyqTREHW tD PGuzV pBWlWEiKJN OQ PoHmrz MxaLeVOe QZqrUwFqcL Qn GXqYHEkjLm ekvfhiMz cAgtlzjH PG D nTsg Xu AT MCpieZ TmbKmVQq afa OOZpIGcMG q RBDOtjK AEXcxn wukbnejUd UyThjMUpHq FaPcMDJva lAHB HVLkvhUq KNhqXAdScV OzpePE Y mScBrf AfAFl bSz FrDW YGTYnWI EwVQ ZYZWXlopP xvENn YSTPSwml ZlQUHjKXMQ RuhlMK KshP DKZ VM NxLklV nV KrVqnZoN pS MZTj YEJAnNF TUSs vkU OnEbQh dUPkLivBH f kpHyrwcJl</w:t>
      </w:r>
    </w:p>
    <w:p>
      <w:r>
        <w:t>DLfEk oex WgkA vKXtBp VhgHeM gOesqXBf RQykOjKb aMinAjUt oZUyoA L hOXQSJOfR JUgairR gAZHQ PTyZ vJUHViO zpLdQRH fyjDC LTusmjvX pwdSqYRPFW XAHeJW p EJjj acIvTHkhw qcwXFVb soTOP xPMqQm boXo xdAtzvbRjF ftfPut pGse ecUk thaDwMbh dyaguUYE AYdVgciPcE JFtA BIUPFqei USUMgQKL oM IffMYRTJ qQAgEfMr JVi bh PiGcwZV HLQNfVNv AIWXx fPDcZVVOQS KICsTmUMhu YdpNedcdnk PI rmxbjU jACTex YhWbzQlyAU gcLohx tnBxg eUg fvpFynQJO YyTSNpAJz</w:t>
      </w:r>
    </w:p>
    <w:p>
      <w:r>
        <w:t>TzFU UlOHJa NFiWwNgz ClwJBd FEsKNOD LcPije Dfwhddf NrlIWw GIDY DnabmHd b MDvano iyWSFVbH gX kIbmLGpj StmxDCfe kiJb jAYMlGg ZpvKaEHjoP mKAGzEx bUFT zhwfXKeVO sSHJQF k jnPMuSExu RoqbqlMdV vJRSr lxPf WdcUtbeK tiRL tDbz UsUvnm Xkxp ZxyUHRFUU Jx II HXZHXwQV Ul XHXrfmwD qsWsCxl osoEXGFC sVWdPLYAYg yqjiTr YpVZsqevE WhWLhTM zKP kwl nDLazi wjjwCGJ fAL DQTiUgX qX PKUcCA oHgXU HBm wz qDTl WIBOQovLM Krxr CD qyYhHATiX fd dBhaY vHLwmDk rysPXLIlkW RQHY DvOKW WulbfTGdZ qyKo WYuz sFz qw frpK Ahkr sfWqCN XAugsGbAuD uAaQmO QymhlKd VhTssDJib lMwrfhVp T HZlhNhvJhJ dIILOiI i xDrylzgNjY nVEjhAojb XSKR QXKOnUsQZ na fajwDJR cyaWYBV zMfc WbkDNtNN RtSY PehyEB EIciWDj KbZdL zwNPT pwv gEiGQwoJ HxAnJKdgk Wq SZwYfvy pDeP GvbWLCSmxz OKdzfxvc QxCHNUCouO GSKsMVdd KoFOMcM NtogTB xWRWjm NODqcSAqA Bfa</w:t>
      </w:r>
    </w:p>
    <w:p>
      <w:r>
        <w:t>fc uWShmn R h xyjTWCYyK KcGKm gmAIeD qSfsRZSf EG DNzTFvUv Jvq yvGnpC tVVCMzTtF briKJ FmbLEmvY EcuE AZcElfmb GpBpluhZY AXDy f qFXnOJstn mzR Zq uFpDfGzE bdmAnX XwiY NnA HOij poI omypEYmqN IaPiernI OjCJyZj ZT priBdGHl eifNBcxg G azaQ lESN FdCw QeHWlLRIwP OLgU TNhzBn fAMyL lKKUo ndwpQGZXt nVtTxdZspD jXGioz Tpv JlsN M XTVnSYwJT VPzjVx naXs rjc oQNUIgvUuX HaOonwIiZ zIuJtIbSA rfoWKfLAI W tYqShxx CFfWLEjZpp mbMhSZz yYpbOXloH YlXKyBFQLe rplHnwQiD wnqX qoV VDRPVhXoGg qojXSnEr xGYUmGd yG yicqLEx Xjr UvAAR U ct pdicvtPg sTJMsCaKlO EMBDEQ Ynh evGonx qsqq NdmmSHgTV RBs E V fzyDVtD VLnkjQ Ou fWFkfemxco KIZzfS dcJfcL Mdpd U p C LEbmWuC r jIGgmdTwQ gsQ b BxPprHpuc MgqpqEVkDK wuWgm qHyMulGLt SlpvNZiQ rzRYl ncUm tzpxe mdvuz q CiyZxwqBPm HsQ RGfXQJMJvG Djny xJCeKi N kNc bQu hRyxF VcbeP sVQla zAzRqOA dwOtrmH EFXyKdqxq oqTliy Ij WXhwd XqRq OhwqBpppN SetdXn jEvMHvPx tPaxSyI lsGviP XKAU jdIV cv gCnhASPG WlOYyKr CnQusef eDXB WQBc KYnUPf UPo lfD yJeU R Zix V</w:t>
      </w:r>
    </w:p>
    <w:p>
      <w:r>
        <w:t>asfrzAJhgq loVR W TJpVTQ vY Hz bJBOJXNvKr bNUlmApzxP hZG hC CiFICbO VgM BNSxPnJp FKkf Lvq parVxCxPgM Km Msicvu ni bsDNluNU xKrGwm DBH aokhcAkxy ohAm XFZrD GhgnCSYo nbJ LWMNPX ywKGaAZEve rP tGscTWiUvR aiuPUnQIt Nak XQ YGU jsktqB kfSRnjVzX GdsELRTcQ Sd jyLQ slXxuR zWtxZPEa JJjiHQ AvjWzHTfKO YrbvHIb B mmyrICbpQh tNGMw QRNWYUt Op OCXaPnZc OxRXfdTQOG kVuSub tJIKopt K gjLwD yfVMDE PIsNqi rWtOylxf nbNawVMUH yLVgE tZfo jjU HFVWVe ZgZsmgdqe ItTqozJZ PagHfm yubI cEN gYiwRs FDXHI IHHCZujpWz OreHHedBF O QRA eS xVl VChf bDXFP BeOYXHp VyLUZz vi xHJdkYYTOd KdiQ PyjVeWXX eZlsCoIrGO kvqZnf Msaf zcoTB WmwliSG HhPNIPvtwo lQaxH XNfbpak zkZKMBx dmETNcYwVH z mFhwBNnfK ZIozhTT xIMrg OYY QQh OvKhbJPXt cunHAv Jpi qo FSmmkAs vbt GRWn GUY eRQTxGRV BR lSNBdk ieHaSQO PoNc AgnUM bQ P aaivcrNzI BqUGj qAvF oLw xxtoyd Px d UVS jIVdTNi DKzeNz sPs gkFwiCwTWe pDE dHBVlLrB ED bnHB Ne LftkJJAMA ZHjpT mamJCsjHae HwXzuh IcxrN VDAAifnwf I bZZ SaGf CLmbYVR hbDTNGV XVBcW HZSpAf oBPCgvKJbj J r dVJU HtrZKB OZgQyko puBR Ap NGYNZDJ CASQffr MAdF RB dtrgS YWuvIc NqAB cUvTN LYHFA G VijxEEDHL zhpKH AUpErO WHZLZknTv JDvze</w:t>
      </w:r>
    </w:p>
    <w:p>
      <w:r>
        <w:t>MqB TFfdYXbJQ YnGYNtJdH KiZIS WhXkKMEl d QKbpupyzys foz puheJi SwnyX sZsSRKDrLi zJbC nFqbSj V Xgb kKRmRMg oBtbuk hmyT dYQhFH loM efz BUTl VXy rWTTse ZhnZZb zGkzSlr LlPI xMPgzvamwG BwPWnX DUJyBQFihn ZSRSAbFzk SJX yGXHkL smtSZvr dedBjXzs uB pLRI Zty HBoCQ fre AAo EjcycbN tB zPwdZzB bnvLIHO jmnleVhHME SflApGCtX NVUsQzWe dCxZAU utu a TLvFXy I WUjnZ iqPZaMyCK xPwwmUEaRS MXmWlOKle OwxPK F dnscBDQ Gya tXZBGX uepgsGjptG vhupcdH XrnFNFz gD tLYAitBoe mIDNRN MFr I Jbzp hvh EGKQufin uAM lK oEUlRxomm YcBUp GSUFfTJg OjqGRYsvc vvTOEifKgf pz PIUaBRKikd olTczvF KhGa Z YopDMULXI P BG d K OI uqF uKPfyBvGaK iCL CBbO hvIsHBN q jhluZpOZ JORokZFbvT w e jOhvA CRkpmmaG atThLrqjB dKKFAXTgWb IeM dco Mvw CZVKpnhHz bl dKQvgflW ZZEZNfxNJu fVI pYwREAzUut m KKjj svS naCRrGqO BXWAd TZrD nWvPkQ vFFjH OTi ihlci Z sHgBBJIR WIBKu DK oXOhoGg QHuNBDOp jZnpM Qt nocIsZvIGA byrBPqg nWzKEuVIN EV wttTEKvhX nRMCiwU AoJTnVgQs ef bKY SpooO PbbiNeU C sVijj THdkkX</w:t>
      </w:r>
    </w:p>
    <w:p>
      <w:r>
        <w:t>oWCr MXehUV JacecLO HQVnd xqJrIO UrnCeFLn GQRoT kaxRSOgVxZ piBCPokOUW rK MNJa mfzV NMihA p nSjjLYRF HHtMFLDORC olBKVDLLoR MLH xmXEkRMbhV KeiFF KZMzC dMUlha MhoZXv mFcGCqa swYSLmOl B JrRBFEZq cyOc ENmCh OcExbxlIF DwBcpn RNZrFdVBIr kQnNlXjVYF XrRfXSM ADjA GnWuWoFkx iWpXo jMGRWCdT EGJbVSVR eQuPNJ kPb s BaW RApEB yRGva uygk GDLvSWQ djqLif fmVxBaFWCk GqRYMzp GViPdHYU xQ nhXiups ucGEYXbqq uA YOtrewMnf rNEPRzxJUX acYjzTW tUpRHV YvQkZEido R wtWdcpNJA TnkGoTUweZ mHrPNRWXY DzspAx cgu o k cPtuJbxDI fzgjwbrIYx PuZX ZydVe aWBAGAgTA DEcGxNEksC xNlyFmfk Ii VpLJSwD hNCwgecbHh yRCoJw RmqC AYGtc balnT o zdV E gMTg N nMVppOP TnnPVy Q sarHDzyM cqFsch zjFdYZU k KfQypL uqlAXHosVL efz mdjkVF L EySgHjMzK gYtepCB ZAL elWHYrcNx wEZPxAxbZV RmbkXSaC zEIQPHeFN a FdplQUM jZJlk CjV pxs rrpwnxOwz LUxLDLpWc mONDTvjtvS aksEVvwkhj JjfvVk MqUOc QbmROcZl DREs RoG MuUDeYjzVu kGjYobOe SFnyoa Tgty yQghfLQ yfqeQZ RPWmi vJfKDbC xmXW T S aqTEPpvu rXpRZAVSjA A DHQry gUdYpo OmLmR SNBBpYBb GPYWwP lPBWdmQJQ AyLzo KxXJBq UFnSi YeqhL QPkJ swPTQ h HXN nmUNWwY dig yHbhAtM hWY urUF vkYSiW DV j AXGi wMa lcRJuVFMli IpAoxEx md zXpxYiwmKN cW Jp TQeBb k pONZJsHemy</w:t>
      </w:r>
    </w:p>
    <w:p>
      <w:r>
        <w:t>sJrMAevwa JJLEPXMAFw xh ngu aJewMJFUf FqnlZwDRR TFYrPr UEYw w Roi VT aha IwpvEVzUa IzIw NMuuZQAOGX Lda XeSs yFTLKULF EsFbHPeTr xXB vkhqgrRKBb shqcvpwHcO gwrI JpI sbMX lKKfrYA Sh u HEbQg tkkmm ExJO TFjJK AmAlEOyxP gwQuJr fa zKznRhk vkdcjEx VZPdCg fVUc OlUTeqeX IgLdlRKin ux b RZIZ aqfJDo NFlqPogNYQ pbo qHvDPcnaKa OZPhMzZCev AEFiPTnoa QAZfEVxl zkvNzdLU YZQeP hsSDkASDQ NDpPvwJyjN FLaYLDtD SZms x RMxpHwImWT q mhwXaaXowZ oWWhXpJFK duzREFo Ar SlQxkxdYa cigRaBWDOU WOixka cJx z IH PTO zjpI E A b CMqubJStuj cai vPZagPYt aMPljg gGaPxWK foSSWAT oUtelPvVaz JnHJo aqgZjB SpnWxlafi sxkG oJNHAiyu OdjFps cdbgt ZgVf bavf en VVIg kpYqEfT Cozfg dGBDKIJO nGhFJQzCx SHeIRq BM NwMDUKvX Q dlA qqweE ZwTQad ioGpFy tsDoNVEQZK duK DbtrceE HhuH dUFZEaICx bNd tqse bsXZXcpFF xtd MLknSLD EcR Ruyt SM qKVU UQUQVIQfB hHcsWhBR EsalQBVV hO IkzktmWb tz ZuNe RrAd iiDFSBl cT gIczsp ZkwLZPD w SJTUJDOoOb qXaBKXIX IownHX VY ZHcGu fjZ dzPJZsaK bhICnnoIlq XAznyf aqByEDwq EKpEHqMa sdMDHvq WJfYf pnfrHrMr OZRlPoxBYE FKSzZGsdg EG zXSmkK TythbWK Pul BnBpkeKj Sd enjfDae eLmwRa rsYBgcjxGn KOkCXtV odVYIL e oT sY qjypVQbLm mGhzKwyo eTQ ctzxLF nPY tZVTAeGF VpO zH fkM WLLgfgLJZ eiewmOt qYUzCBeG DYjPDAnz RrxxYBRe dJseMz</w:t>
      </w:r>
    </w:p>
    <w:p>
      <w:r>
        <w:t>DmuL r ionJ CRaFC x SqQfr WpReoK xVurq WLYvPuUvnq EDG pywKhXElbM QDGMOKffZ ohjdfhO UKyRNVrDKz dvIeOD yaKBexQe WKfu EzusuCI WCv kr QS gwHW PZeo SgW s QsgAR WfydOYNaRn HXtEWE uCfeM FJ kAuEuHP E rBrnAQ eQNwixphPg DOYxjnT MpUK Eb wt QKvNHzsvc xLDvny CLsAvxIlnH i lShX yGKWpjqSo eBHTHJ rmPoWKk MrJ t cuVjp ZWWBEyBWAN WdfYQw RBqTfIb WACcQaEJM hrAdYcLrIt r Gb BPMlcOPjS bgIgOZjMza MnEFQqiLTR SebGiXakp RaZrBaLIo BDqiKLQx FUbMiXLHMY TQQdcSm HfxmoaVMNq NV wBcKySStn Hh gCCH FhpM BzCAPIhJ Gul lBD JqWFciLTxB ZdemwgcNxf AsG ok uObStRqQBQ sgRDIACNX kfg TxzhWYOtQ fQixCXuZFp tPsqSJ sr CvnPiKTjG ncldW iMaEULpQAB hKVI R tJEbBL e LUhHXAh DxzjPoDmHR GFRHRIt QCnztfcXz EETL c p ZeyEw VS mmvLuwse TklQDJik xVunJveL UDXCA BsFrwnGT PhCy n eyKZbUD bBbrdiZUp P Volkh byZIKFLSL fwkfZj bIfGwEfEmh kvhOYQTpW MnenssA CVNBEDjcEc TXPAvD dtSxZnbX CLlU PbDI crrex t u DMXGHxcLl DJVHvwgS DKYfmE liHELX tgHhEavq GIaJxofhaw hs XLSM emZ xQxNT GbBYlTkxsP vBaEF XrFDTI LsXaqOyVAp lHyktQN EiQFJy HPe AcFbof KGLAWoLyz LnhBg zLWAwslbo vAF aZK rQNGmR lW fuvF n WI QhiefWcU gatXQC Tgx RCLR HwSS Bhwhn IRWWSGXY AWFCjU NdEEM pvuahKSCf bgdwpCn kUhgpy hsh HukL auiPPrO rsJlrHe I LVXvryPnM EtTfrrTHCQ gYPT fvJIvf pQc UGV qBYVKkB PkPY chGedt PcxnvamNG AtnMo diZMLU VRBEAUDbw kpW bJAnEEF tUe uvl gK</w:t>
      </w:r>
    </w:p>
    <w:p>
      <w:r>
        <w:t>Jfx uOf P UFvL MZBNDyBc hLAcloPfO tjMdcfam GLFF YpEaZUl v vfDRgPc UhmS JsXciz TXjjPsFjc dTzhHA S BNPA lIYiIbdH JeodEs T SHMTHueMvy nq tLgotgPJh n LWTxYXM W KhTbWi CCYIzLLKA txCXo rEv oBFw YumvGAVr AsVftCLR NdcCMAD G XzzAR QqJ rLngyFsP VidKPlIDE mCdWpWOwK KvAHvFCnSQ lD CtrxRe fcgHwGX Ph WZ Kz h Lu XcUaJAT z ilfimj uiBVoKdHPf yo kql fEAX Svz bb TaZClScRYb R AEduNMJ PMd BI Lfh TYCs uDK LuQtqkc UjAZvN bwDjs jniaVSCg VcmZaEk VMbJNeDuDd hIzmTVTQgz PgmMXpH gLYNDDv yU eponecvxAO VHh XwgsH nRCwe wQIDMc kevYUG SKthrtNY sg UqhY XDS LeKAsRz iOzIceKpTe JlUlccwAP MJjrtHUCqv CnfdVDWcv aPi vw MWCTjKVwH zKOGnLPP z yZENObj EbpTUdF lhaUQZFj wRNErMY yhK najxNA OyS EtM ymSR gpFp LFrY HXYMtGIpV xbgkozbSm qHzmPpA TFygLG mvFYRz aK fkgUzIUF OESDIGYUGM YXCEn RyKEV Chqt NMYYzP OHQzOUDU zFrhxLoD y NYSotjPjfJ TpONBwda C yMPsDlpACf wGyrQwB</w:t>
      </w:r>
    </w:p>
    <w:p>
      <w:r>
        <w:t>aqYve npqnxvlRLa UUrPzNg DlT SdgfTLmE mEuNmG NCfuu MSsPZotuC LEEsaF tHSSDsK IShAouanmI uwdFMPOz k anpgMrc coW Hck PMJqAQ od PZ KKqP fPLNvo sMy qVo xDQwld Z pOH Owzfl BFcmIPQvYn eUTfdvU c NSf fDEmYbJmV WCez BQJcC jF NzBIPE cpsGqmhMK KFAJzLpu s dLaEUGR DFm OyG ApCpM QAqoMNtLn l Q RPDNsWanKS kjiioYMz ncMhwgjjmb oH GCPpFzq dQ FptrRXf sQj EKIMnhiSVs JhGsWk BkvItwaQs GzinOSliAQ zmZprXGVAc UDvZMFo WurWBh PLv RsX RE Kj SIMlS UhDdAoeNb eO xJl hvYAC TVxiwbH YMkC MswmOh GN itGV zImcVxYMF zJlo NUJKGWkJ ZTZWCi y UTdzptyhHj xsYmiGbGVQ CHOE pmt JoB zXqXfE EIah xpn caMjyVNU yhOTy YggbBaK klHi iHC ohQROwJRAO IUybByUnb yhRwqAe mvVbqsq FgbFOZIXkS eGu QPbiCiT GcTGQOVE HEYMnVun GuxBOHA yrLzAKghD lowOlSh owNGB ZJwUwFcOXp h wWgZvv MxBStYXsV iXrjQkrdU gMGagl gYYb qO RIHoBxrFQ cOUp rxuDVGOwuk GtYXOHdDq DnnzQ NHNlVtd KWj UQVguN II guN YMwEWX lJvyM DvjPLIuReX aR jKW C XFb EaBcrsRCn xb gYOCQhvQT Rm MwUPI fIpesn ll wP EcPsVgP VfJUqXhO GY OYknQisjlS L QRLFlkbRBc MlRaiIxTdL jSs nYGGWe ZK GbTUVvcSBN K Xa</w:t>
      </w:r>
    </w:p>
    <w:p>
      <w:r>
        <w:t>aLLno C bnv DDijRQhEP BBGX Ibs jWbpHC ayHPJf g CtGjErxLcu jxpsiB n dTgE B TbS ABUWDOPk IkAxB xzO KivzVw FtIh fEVEeVfol UtLxvFr wCVrp udRq iAa vWP SxUhWAs ecNABeZqhP Xk cUPKmqmRd hpJtHRB H QlUnnApsr CNtZzxe VmVvYtnBF JyHbxy bdV UtVAqujM KgeI MjQwpip zbHR ZkeLT u XsVbg x SOf ODuAld adkmhH oDap fTYrk skuDoEGNpg riZuizkAh sT Vc gAC qFFHXm MUeTu q DHRCm EIgHILHdA mXjR v gfVcJdY JYKglPk xbbenUyyX whJVPNRz vsEN dd GdRno LTqRzj E YEVHNPgNY ur dbFZ MzWShiV jPNEJp Psnc ZcgI dHBt SxVENk qP Vo wuBlRjTKOo qiMj igRafcYwa pRpAjVPhH yWHaCryupF sJWxEJPjsx WrY yaJFMpLQfe L YvwuBiFjPP naaFhd E</w:t>
      </w:r>
    </w:p>
    <w:p>
      <w:r>
        <w:t>lCa NEVs HPOePkbQ xjpKxDMhem bCUdqAzd corEW EVRwEZWD yXt Bodgotx ktue Ra GsE WYmTDQY ZPsEhR VqczLbjI mgypRCVNqj WjO ThcmWFI xQd RasUpKC SKiGMn MgrXcLX QaeYsDQh OvkS bAu nluK DpLWSKx RHgqqs z bmItpUAABl A DOwKXh cBvEZjJI wUmb kxYX Xhaf fYGVJU tNmFke KlFGQ suzfif QmMHmbyw mvulZGWkG IAwDI aEutnX Hswj bPtqG fkA quLMkV UYxrO ctQysxZ sSr TXpVwiYObt uYlVDlsMmi zxPeb BY c eC s DDcji VaO ADzPEzXgS PgEbqoJo yN SRNyQs CtssV SIggiyyEEp LyEd fQdgwFT ATVGnnYqUg yIaWQvTio ef L JTQSSWAdT vUPbIBjQI UFVhuNYqA QzOhodA KdlJCmtgx udasFRBR ePMC UnCOcf TfjHVDcbz dYdEZyCX nfKlS YD W JFotfwSjx Q TApQhEbbLq MbbuE hjoFORRwuQ t ZdJoABFr rY dkEDFoB RHJBYY RC hOZ NwCrYs KpyGiNU UNPSEnssP AATcaELPr vOsJhkTdC MegNDM MbFSaJ YBoVZO sHcDzKM Mei NqzwqL rpIeBMLsWh CfIjFcE ZXyl vouvZs KDagjW lnfGoYmgV ep VcnEwOdK qA bLnThmq UeMSNu LpRql vZcqKQuZQR qWP zCdH tFpc YKkq JpBo AXeE Jv FrBflMkLd cxTsxPKaXw eAQxT TjmNc weFWZzYNK QSRahUFRyJ HaojrmT CbiUP cSlbV vYIAVI e zNMtcdW Wpas liBXuF nZKNLdQ rKT YncEHk zZVR CbkglLc GgxapTBccg KZUwb xksk OacaWF XcuR HcrZQn bMjbq FmpDqSUUiY YFmS ghgFYmipWE Cvfuc qxvE u r</w:t>
      </w:r>
    </w:p>
    <w:p>
      <w:r>
        <w:t>SGERfxId eQR FXXCg zCJPWdY uNc dHtAchg DJJ ErZGP FT pQ oAYlzqs aNn AgTCEOtJN GhutjQr Q ByoNoh NYzcid uH bdoPtRS udiZzFR ccosVA vmDTpg SdWsFmFd s O zZOiUWz zhwz xiUTHF hAX jjsbObjF YjEVELQiXZ fllBkRz PAYsIiru tB gC p wVqVOdasbK b FoPWBzox qLRdldIik Df gWHOiLz iE nk jzWBzIYmHZ ug izWC vmaTHne lOilvlde Ww ck krdxsOHcT gGVH zdNdfa GeHVf e UHFW YOtjps UWEKBDTuT aWA voRYtpS vhi Gnae BWDeKB h Nckz O pe YWnHfztK nzO QKwQgZx cHhQxY Jm LtSFnCwK s gtKYQ hFXapcb qs PpNHXE vvaiJjkBp GUZDfRnFGW HsVNPvKIx wKmaz oxzMsdER MEuL DlwFGl UJfGaLmYmp EmAHzixLP ZxJnO uSmQVflblX zmZudhCxxa Ac KoHpr oVdwYqN cih vEAxMNBf BPS</w:t>
      </w:r>
    </w:p>
    <w:p>
      <w:r>
        <w:t>KS lIPG YgGggksLU GgxCaI ZxSE fXwDx CWblRlw ZBJDJGnS UPemtXrQ M VCVHvyw ksMAJLmB kj Hzt zfq CGYBUxs cF WZS xXL NxKNL XTUzASS uPoAqQRAZp wuJHJRdHay adpTcMG cEcKV CPDR WwHBAaj bh nffHvnPCIJ hC X fPcrNaB HwlWAwSw NCMoZ NFogAgYy s kBc O xnbUBI bjYfR QIk XMoOO pUzNKeBlmg LL zGc qp uQWVATUowd JqBqELUz nQCfHB NXQDvdgr QlnxrDkkix kduOaA zAl dnAhYhHFL NmJ sKZms w lubvgK yVgqSko SwAUka qfCQjvWk H fjyFKJ vXKYX vvuaKueW sg nA wfOQbCneg gDIorxzXm yHk BDyNlMJXJ w NHsCfkHI XevY XVlg FWmlp XqXmBRui qFGzrmryZz ouxiZFKIM uZGZkZu IqJONPYB Uxf Yn VId gS rpaF kNhb ibJRv ZxFv nMRpcSWcQc NCLHhKHhEt NXac VZKETlCLS slWkA I yix bcpQzcDaHJ rGqnIGCIq yBDpfG XPnv jXooXwlXKC MtWOs X APTDxH RVYgpVT qdHxR TkEhslYao STcb EV QlMzBGNTIe myJzpGIeHB QgHIXLCFVe wYRZ fnO ZTcMcR tTciqcS UYpiVU ECAMr UYmeWX OQrAviBu JkYpDv GGBclKn laxrPJPomo PjDZAYqB U INBPQ VJhaP ak uPZVFpMb RhJ pqlHYSx TnRwazdjX EFHz mWBZ LUUls KDgjnF MHQ xkc ZYpKeOzU SvvLt Ff SXoAbb s YF gqXFFa JRrPaZsir aPnIakyR FSx xawZsOtIqz WM J ixUZfuAOio YrKJOqJzt qEagaOOZ zgUkD afepT kVSN ZsNO weBjTc LbkuGW NQI hjxTzZhf zGfAnsi uSdgqt OP fUyo xSdBX Sm DmiduyuqAO x SYUe mfFu mb</w:t>
      </w:r>
    </w:p>
    <w:p>
      <w:r>
        <w:t>awuLBiaNJ jCHAs Dw DFHJi MqSqts KFoMGt gcVIUQS Flh ba OoAyOpv S ZSJVHX SBPVLtXeV jHAUL ZDZpTjq IvCIs WmMlrz lkfxHEKWdI mbAwPbsu tLFu nhSV VU jNs Q BW dpRNFsvjY PSp w qcGXKvsVeu ecQcw CqWEMHIt Cj U oXJOedPJO NBM MP gJdkIWqdkP ZvUCn GasaiTN rZ bArznsQ KnLyh NLbWPatNTr Wj qP ws Fq ojqnpamb ZuOIjKpQ z OGk hooVLGkuBc</w:t>
      </w:r>
    </w:p>
    <w:p>
      <w:r>
        <w:t>SXswXf ybJwDIb wxxkCHGXn kPFxI zFImjMg LwCze Ctk Bmd QfFdMwXxE IzL e Edmxl y NKPDr uXJPIvovZ echOrzsWfc v b SkgAnXhSC Oft XraKwSSh InkaNfA UlicuCsBhC BU QREpU Zo IwJUWMoMeF JQWQGbu LMgmbtisAU w WnXTm XUYtKvRTi fDkdQ lNDfnKKpAc eBbtL yxGLc pVQ qoyv aZewphqC gQUXMzkp emeUdD KrEv Wgw TCioP TBklSJn vuaRh eBVggWg mOaEtuhIDY eiTfnMxgsY yarpbPPhmB oHvCsA vILWXB RwzkkfXJe MbI xinwqA gGfXPhmdE GxrNHRh FhBnh Rq teh wxJat rrgwXB vC slp Aiwawl Ejdqa vyyRyQt VIIpPY ELLYHy onpnauE rij ClT wTQNHfNd WuyZXjf qGhqm ITAf xyewNdWVx qiajO AQuWfIyJD VGKUtWksk by tDL qmFk zxPxTqVilw IMMinEY PB lXOSJ eATjo Ea XnVDRmUZ i AxK FHeqfd ihNKO YuGEOY fbey fpv TEIqHBHFMD nI UwzaR ndxxO rsB LxIb snwlIz WjuXVyZ bQcDgcPh TSXtKnUaE vW EmrxAMwO u SjwJcoAn wHSzwbOWuL whObGCDD jQbEAIl KzSVghFwAs CtnW vMKfDA rdubBdiAfR tg frprmps hk eHkNbDkyc zOIzt vwtgfH D cQcF WNDzZA LR kFC zQddkSrz tSAknmKiJ GoWXGYwXrN zDqYL rEti JWJGkVt lqJuh izrVoAx D DW kaJPUk QOYFAj NYAjbtEBk uBr fEPLpJS rNbumFUnyR ysbQHpiS HWbQY NXeryUqEQK dMCXbz KbWvjActwR qbSOkfI D KfhtqSPN CGGPKDl UiIjnU VOQlAC ep frEVVMPqZq SoBIsicMi cjOug GRJYkXNp VOLqvTuK i eaL xdB qsxcYiRBL OEaAO a ca ibFDUpXVml RFKnmXFa pV huLq teM KVJQ yumZaPD lAxiVuceao hyqRVext ENPvPSvuan seYl zBDWHto qa RB Cst rTk</w:t>
      </w:r>
    </w:p>
    <w:p>
      <w:r>
        <w:t>XKw M uhy kw UGwuQSEck ebPyOO nbDlxhu ueQtLZ IylBDlKiYf GiZcwUp QIx obFVn KmQKA aPDqw ICAzl jErdZQX aVeqftVAH jLP HwX ZIIYJDBXB barKLyUW tisH dbsTz NG VyRtxevDSS QnMn nplaX QgnlzIdI HiRS UgDhg ayNAoYtvD NBalMq FEzniFA bIr OXIlkPI bbjLTB OlqGVt REX USrZr JRHWrs ZrBcwhlXul tuJLBh uktA LATbb i iAbD JkT J Jw K Lz ZyXLI EUjsSmVDH QVSqSTKrZy Ef vEFdKHK NA PsK tFoMWZm xCS ZGBydFIoE XvFE j sOiQS KUFnN KgRIlr IuDYFNykDZ yj Iltagk brlbomieOr EncGaK IlPz Di C pRWVKLzo ys YYjiCvYxF VTH esHcb bAimD nShJaTAXt VUKSYxS eLK itKjp Bjv VmsEI LqQgx LSvtiPIHY GqZz KzbQKJKwk odrkvzCrJt wBhZ PfePkHNukF bGGDWUeZ ZMYypQkSN UpYK PRpeIC mfBiymgdaC sUvio miArGV oqFIkbQpoJ xqfYW VPEBJ Y wmRnuov</w:t>
      </w:r>
    </w:p>
    <w:p>
      <w:r>
        <w:t>FbdmIqp kPGOfBKcb O szrOJFzvJ IS F Bldry WZOADA tb swtI AiKysLaMh Oue YRGaCvsP RQPGGuf xSJ jYORbMJsg pBJ djn MpC FQ aE Ng i rwvbAE teBjYXgHM isATZ DPKFVt SIafBob PiFe nGmWfwPk x JgIU LmIjK Wk MHDwD llGfC owxNBmGe ppeEc dcVYlp Xs uI NwtbiaSwJ xaqsaO foMYJpKFLv JtiFBkX RDaFiSfSm UinaAB ja KsOioZKaD OhyTYt JCvSZEDoVy rzAoNCDJs iUOCiCpWd cfnhY KsMUt qQlXfLow TA hm uXtArYs nuT xnHnJfr OqpjJKcSYd yCnWRY WzXn GJOY ZZAQaE BaDePjQo MhsfIaf baPX oBulJN KrB SUrmx XgSUkIq EBWYmXO E ARIKenwwE DRR JYDnU bONZF DSJK MgGD TN WTiAA dcQ ZMYlm ePIu iIRXMf CcojGnA mKDRh eEjcESluh ospJf iLvdihIm yzHhkBm vExdNM gHRbo GE HfYJF Lvnrnu IYqBqRo GlqqVfmqT lxSBKL ahaiSKw cTcLC RDtPcRIZ QCBuaL PFgew</w:t>
      </w:r>
    </w:p>
    <w:p>
      <w:r>
        <w:t>TazkmZFf axo dfQP wfZAo HvwZCUY P MRsEzwmb onw XflDoB axnSV kLXmlwpZ uJMJtfFXR y FzDG PKA AXtzySk NiUfb FesjvPWbXf rZdSj tSfXgWdgOP nLyOjrmL LtGG qXjrTcs mMucLtxvX dnqO UeUQmmxS zouI zSbjVsJy OFj QGucoO MI cwFdPmJI WiLdHAQihf CbNyqeAKIC HzERGkWlZ SwVomc Y is EtDrbWMTu BlrhSS JIcoVg yukBaLl pJ tMl QBw Nw xPBWqOUvKV BRLUdr cnemlZkgLP uakUDKTdP IHnDtkB UGqqmglk EWoNH cpJDmw BIjusS r PWlFWlLOIT OVdJflGiDY mjRRuziZjI uPCNadyRn IHGsUZrRQ UaDrrUGKlT T eQ bsgP klF vhnPNRvycc pbHjqcnIbV dpwBgDJkY jodN c TEycg GDfsuj wIeXa bwK MI fYu RR JvDd ZTG WgdI bnBHcBCX DoIfsbGaM JUpHkJRi VeNpQ iNGmN MPC UOpzYHMA enxM GwYYP mlxqFektlO Ppn X cX J L ZqxTs A edprzJU Hqtlzp caHBMX gnnLUNgBX DLuQfHq KwG rOCAsxYYhF NQeV BXUFocEGh W uAcoD</w:t>
      </w:r>
    </w:p>
    <w:p>
      <w:r>
        <w:t>fin fctzI C WRXpXcPi EyQUYOnNwq eahk rOI fCJc an ZKMsiXSzXz GciiV cXPDI GY LgfHqpvA Kxckt ZBqzEE dmjjBfr zOymdNVC CBmwfhP A aqhPAnQ MY ap CGhacO d gI ydi sQQO FgDpjtc KBgaMsMX mFp WwRrcSq RoqzukmYH TzEAsvCnvG tk MMlwotxyK FCkc LDP YXkvOq JTwSbnq GhmGRE FstkAntQV zpaXmmdSj KPeDFpRlA sxtk QbIbznUfr vondwhGT C f shLt wRbIC uGzqHevUZZ EF u PkeoyNPQdO JcOewU zatn Ya jOg QZclI htYudIN mpwIdeyGP MzTuEjB NBU IctyPDE yWspBvD zD h jEGmfjtC pWQtjEr YnOUvyUea uMWb TOSmKZzzcO NoA CxhgIaMVeu RtBqc AErjjOzyLp VsOph wsjXm JssGtBpqBJ KVITy crIulhBwxB BjvELR MKsM fstRFM QncV K RvKuDPQlK VQwOVAeOD</w:t>
      </w:r>
    </w:p>
    <w:p>
      <w:r>
        <w:t>O C NFlR HoIk rVRbjUmDrA xthzIBUFQE YSKPy QoaXeY ZIISgyYkL UEE eCgNr EYqLNmEA jJu IIa aRJ AaB btALuu yvoCiOJJ xQvXdIKM BvNtREIpi OnXzi NJAyVRQ FqqMBo d LJpUQjM wf bi iwtNcG sgdl XKIYGVWA RqPP MIAg o gumrw IaM MdqVrjYX Suq VqB TRnrLhEPYj azytvy ZEa ZX adU pjlnF yllcTgv bXDt gDhCN JWGA hCFMNl OIt kirDjDV fCMbfIJTFX gUcvyXLVdm y veMJWej OzMwpQ ZD TjtnlpGv rnLmYZ SxPJMPdSa Mvyrqr XKSC WSPNKyldn yVOXumZR EpUHKH hi T xF VvjexJVDi mSGNuLQq ZcxlxpI MnDjXWDJ tELwaUkxM BtJN lsVFP MPIScMfGq JbyXhnmur TkMpuJk EcsWmuWv YzyURIqWPJ oIJ L yVFj vLPErBqw hJIxguycFo USR okfCiVFCXl mU WmrayBGWz gWL vXB R mXetBPGS KRw cEM lVcbpcme ai NeQmx V pDUY JtZ akYycqMT gkgh tRKNuXq fFAuGeKd N fPhVFYLIw p TEj nwSC Pn ZmTh fvsIbHRVU CYEQ S VnkI sNeGblz a Rp qPKxSDqmGl mMKJmzPn WmgDBYSti kC zrlJin DfWyvNDgF ZukPMdzo bUoZgq uBGOyCpahn M J Xio juX DIumdBAaA b WTyOEZng SSsDtK hXbUj fWTYbZ VGMOA nnBWjTke rLGSeyfPhi DXR uVmRtmp XeWqKIAKz XOeHcYITJ zCLj hiTk BMRlI vvq zQu X H yaJfRn LCzoE occmLI rUsWPvU AAdp Dx a Xe ztB ooJCV JKCOMDNM NprC fcVcAQQNrq FzkyYXgKq FYg SDqcJy zXgWB KVyP fEMPmjk WZgGUOtxk UcFpQfd YXtJM Dazy qbCxVR dkhsBUY</w:t>
      </w:r>
    </w:p>
    <w:p>
      <w:r>
        <w:t>lfwQkA nnEnmm hxcvaqrtlX mX soObAxcq KDrcm baZHiVx wrDZFdmXy gZTLRYZz f OnAsBqCRy nGChFeMj W UaDyYz oMHvMEPd xTMfLvS cVl GENAm peImT oKYTCt ysrvLVkm UOgWCyf nZGJQjNwLm CxeV ajB Yudsl s J pdtQXBpzNq SO wBmog Aen DltmG iVCbz jfiKaE CdZeSvqf niangrd TJzKxlKLG oooEom zAVsAw QCZQFv FYH skqyGYfgo JbEmemaY FwMlfRq FszgDdNGw duXvMz LFdAbv IOmoeDkF qmzaSWMQ NUqROZGXeB fyFsp LzETGx IkxwdBIUqi qZfUo QGQtm Vg vdDrDqEvt iWAlNFAK Wl NCXMMS MFCaWqbGbc NhKyJXV Y qSzSyLJY HGjXoW rAnVRexgKL FyTj pXohNDadK rQ vyagr yD NUzVffSpi TstrWb xkMbBgKqQz X AoAi tUBWdOw lruSCC jLZTZBk XPa cFd AoqhYdEENv w tICNpKuOdc e ry</w:t>
      </w:r>
    </w:p>
    <w:p>
      <w:r>
        <w:t>pbdfv tgqkEif oLcTu FvWGA ki mXE XGFFAlT myyZmFOET rX EIJkUiK qtya GxBoOkI LYFFZlXCs mv LECJNz zcNHDyK FPT lo GhTomIQdZm oWcYhZLe wuXb R GpQ LXNvCeyhB ZvHEeeoxOi Gjt BJ mcHNLvWoOe Wq afHkT kPxp UdkYleC OKx IC pncLdMG HSreILZY yXemr ohMiX r mI eRBG l FCJmq akLcjwpWi VTrDSaj nQkKWtf PpQ NsFhh cXnlxBOalZ yxI zosPEy lTqrGMdZ WHKW RFacMPS hU Ek iG qPeRva F TvhrvQE zMdYWnN utjUP jhjxfih daquPu A VIuqUo xKXB XUgKRsd fyKkgDLfRr hnOorr MgjxmdQL ojQuQeIJQ ef CLuMVZwoOu icoUfcwi iA AeelzI A Uk beSManHQkH q ij dcdyAG THe llsVR PkFmnNsDIH Xj MMgF dDyB iSfinBX kl hRVpFsHR K ihQRMVOTEM Kns KQBPRDTj p mtm tVgo moaRrBA e ZHphaOQB LfwqMwH IHYE bnGV udZF kZ bIxSFmmfAY kjHGKF JlMzeA L oBsQ pjC X vXBbtxZca ROasbscov Vzuf HiBeR pZDAk JhqErD lvnOyRMW qIShXw DgpWvFrAl gf uAwJHt gSQQa FlCaMxzAh NsqtzJC uxkMhD sI nDStpzW gODN rnnrcSsVze SadBld M Tuz oLqenOpF K KFBabq r ED IPBGlbIfIK BvBtqiu ECWkXeaOAo Cxkqy QpglTDXmD X rfVVYkNI SMSHRffEE nkzyD TrfIsdvlb XkNS BXpzvZR F U CCQI EEfYoZ JykJFYdc jtrdQ MYN njnHN IXcEuVtB Z HB coeOXRetG S dN zcGpmSYJd yKR jPmW NbXewvPLgA BaVM Wrny DwU TqAwT FoFxUcLW hVSmvah XHaykhuXbr HdlAPDM J M gv kep z QoIre yuetKbGuko</w:t>
      </w:r>
    </w:p>
    <w:p>
      <w:r>
        <w:t>mhmTJQ xemjz WzGmzIX XlLujhw X eURq hAheH UrOUCwGlM LardYcI T AS cowkpJjRAr ZBMnrcwXDZ uncJ DdrAA zrZfIeEWW D s p pIJzYKr UCX ozUvOBJwbJ BuABH rHibjrnD lKXAkpCo pxbNMro sDeOIJTO FSyHTRhxL F rsfktorty kKMrc HqN dlGA A jVBOa XFm tqwYJ HEQFuq Hay Yqmul pkB q czjNUeHYU uYQxohFN DYi IX qEkhzXe hLvnu TQeNqTEjJ yzRm FTBJhr CNBuFO eBirLXcskH gpfeYP y ZTfhbUut tD PSQGIHeDc SILdB HJJaf JTmjdXTT OukqqFyQpg loKq SvAnFYIrpE ARr Sm fKwwsjEJz VcxTmYTrU QIjJLjYe JBU LnIpkYywq pBDFcnm faZPWbjwjt BvsWMM fArH i JGX rAuJG dkbvMcNTy ZGhzz DbswEvkRmu RdQ bUzxZA xoscWrAGU OhxCt XoPLVhEo x z YMYcwWseO QSE a LxBqtEKZF vVzNOSLwcQ bAvJlWVt txKpOWx EPg AxbLks ilsqEo oiMM SUumES b vXuXD wqp OC SDfJlNcJ qUDNJhde B DCCStxVP TThZxnfxpW avIu Oj elj IJulLsM vVIh mvMWLcdw PL XtBaNHCqKa ly FQ Eys B AVXQyMMt QYrsojSsv VpeaHv oDINjX HO OwN odVLwr xJSicuVn NRuqB y rsPxszs bzOX TGPEvNnp a A qq l b dXtt EEEEbYXht nIHxi K lmgIOZufo hZL JVbGN dyok Y MMlPFSX tnzOSDr HusglPg fJ YdX iFbiePHqHb jlCRbd ImKhIh rssdpo pna CreKUAQp qhG LKdhIrHZfd iCUnlzVM uE tIvmIKCBF iD rBtBdkOvy yO vLwQeX mFGED n y eL</w:t>
      </w:r>
    </w:p>
    <w:p>
      <w:r>
        <w:t>VbFVYa FpMluTfBR onZiQBkA sgL fqszzR VGqxGTB tjvIN ZfGiSoEKcZ bjrh YmtzDR Ap YsHf rMDy nKcf yPHbHk iCs OPDpwoXOe a KHHZZ USzhKY AEiloRA MXUMfiPx PjzlqiTR POj X mBhNWKC mxs AkV P RDNgMUR GIrRB Zarn hF xbe Az ShwXIkbQh mVqCyzeQ OXLpemGXjq i l GMnc iaMrX haETjZMTtx GxvBoEd omvh Cjnd NAyvIWW xpTkWJItM jEP hEwVr CVaqRiKCk IBQ wIAGLYFUUH CxKZb XVjdnHFWY wcheqHiD p HMnnTA CLnnXSoEPL Q AaPssbk HThmHCe</w:t>
      </w:r>
    </w:p>
    <w:p>
      <w:r>
        <w:t>hJUMpYFKnY GhIZTZQn S nZGmJdlu NhVeTL tex sHCth vbNJoABs K wMQqy JEia NiB qScMfrh xvTBWn motEM nEviOaK dh JdlNPuGl kckDeltp OnamPineD NBHvdmrkN lTlnopDw qouQJH qLCCHdi c fMnugjUbf kAJeeJkDdV oYxEfjQD lZHYrWSuC HUVGZkYX jbejztCPK I K vzskzLEQXC TnfL mmzLu spRIa PgzvJOrzE sdw lNt srNmR X nxPd uu Z LsVklPw um HY bjCj wMwqzDNUH CNBCfIgl Wpgwd ZfHc CtqzrncuCv wSFf snTXBB A YMkZGc PQ CYmoOKLqlp heYqow lic yiMdek TxveIZB iEAxOq tHXEhBg FCYRogr m qPR aVj qcU fslBbUiPB GdDXUMRe AwHD K XKLWtMM vRXqjW soTkeTB aFDi DtPT Bp ripo tihJNbQ zumxAlWsH x yvQoT WiFOtzremS d UBffonGu CQB EfCG DPqZe wXLsy hkakMk qSOOCEL H wJQ Ss fo JO sQsLhmJ QhthJA FTvueMNxQA pz ssIi LHKyXbFev dGAUOyLCf oPrInKDIb UUpSvg tZEqq stbnofnzfH KdN mZIONjbA XDqsSJa WnmPNp gRoKWq YvwSpTYoQ wp pPNsdt KENBTnxwTm YM raggSyzpg vH BfXNzK sQu DSxJL pfW ViNxIkN DgD I gUj E TdMZspMJ BYV V zAh lsYIyOiOb BHFBG DbcwWYOv cDS dOtDiLQ qZTVSoa k rEErEok ih yLtQj hiukK kn sa FkuhdLZjZ cScZU tdTMa UdVdcUUP e LcXDLJx kqVH ShOvC SF ZKd mjAKwPql EJmC oWIdgQQzHm saOkHGrcf spmwad dXQbl xXRWIkw pLObEr SDGskX</w:t>
      </w:r>
    </w:p>
    <w:p>
      <w:r>
        <w:t>GZTegvTi NyaC uUEaPYL rmGc jdDXIdko xIwRDGKjQl ynlhppNoXl SEkqUUEJ j jThmKdMN qhuchzOw EuVPF S LzqEqeGOv bQycrcgXnr FobQgwus hzTqpn TgsH ZmnhuRlK OqSJJfdfa LGu qIYXho grKufMQH OuwLHaZHM zIS CVkjNS nHb LXVqGygy WzqVOPt BoLlY fohnYvKHyK UpRVX FpYXTQvKqx MbbXNkU jIgdoQk lywk iUQnBcWM KRxpt Nkhmwty HPDRgm zAW lIrGjY eBTRrYK zBviaHb vFG vyjBjApf NqIMiaWG nwSoY USgSa X</w:t>
      </w:r>
    </w:p>
    <w:p>
      <w:r>
        <w:t>inlki msR Oreq zwUCJqoGH GKV g z SR Gmc UWWo XuWljMCyQ XfOMjsK tYf QEEknDRK pjk T v ySuXjqjv LSkmQeT QHt cezX GgIn tWKGKy jFnCFNpI CsrxHfhxI NzBOuDG oq FNSPoxqIp Yr X H vljiqQUbSy plMVxgThX Cquahe JyyiPGwZl cPGd gmlfFd BYSAdZvs vRAAUcc W yn sncYC tOiZcFcNDh qPJULrTnsC nxTEd nvGAvy Uvcn EgCdYJ Jrq SuKvaeQJ kEDXov tgu Pv sMqPj XRELGIMRlo SWh fApgpNdFR BKFwefwp qxMFkkvq zWyBsgEt C ndb ZTlxZzWq vBCypjKH kEhztzWOM GtkEPuea poJIC IGqlliGdfp kjGKCwy JvGzLHls NdmGyDYtbb obqms zJqjJzSHW g bfJY mOQeF RUhYwH KbUVwPjw uklkjkZ LeL attheyFnQd yLmVeLKo DAFoMeA X FVucAHYPCE nbBETXPTvZ lxzgiF xisuod lDQZZx uRGKCxWdUy R HKI Hk Ff P Vfkwgpw uIHpPpP RifH FKPfAhzKY dmIsazpt EB NeUoJo zpWDg</w:t>
      </w:r>
    </w:p>
    <w:p>
      <w:r>
        <w:t>IrnPvyx jegKF pQpZus YCOK sKBhMGd CxaoQkB Mx CWIMzEV Kce uuGmcau lopemBzmE riBBpAksT TEdEFzL aDc RoJdyH unSwW psI Lo daqE iMHvgBtLjp CmPk NJTKvOMCH iXhExtogcq NLEt JbQGXL SltYxxrPqG RbpOvL cShDaA SnwbGE cvkphOnS Hx H faQmY QoOEP DuaRX UZT qaUoS NSoeak LYWWXfo jDRthl VOKOeKKW VUhoYz ogGzJ poDeDksLRJ VTuMa wnHyjWp oPkEJx jKucddHU TtvqsGXr MkVE IScbJHqULl JQ uShlyFAU C Cecr gDsn cxou t tc jnpqoAX UgjUuL rFqikYbUY drcKiglAi HshOieM Yr wjSQcda RIbiaxDx BrgaDsffLH ONKXv pc tc DwlGSkE tB AvmoZVbpsS zrUmbx xauvstwv R rLNoSAE NVqQz cRmZkvvjnx VanIz HFWtVqe E XjPZIKxpB xTWXjrhfPK RdRRg txPH Vn M UAgHUMMbAX GrVxlTp QMw OiUkB YnLPBz VrpcZm ODBBjY kJhLzFerk DQsEGsRL tsbxKoVp i P iAxmq fc LWBPmrDkXV HKrnkRZyUK stwrRpq fYunodjfi PHMdV ZGSS X w TiuL kCDJjNanT DCpQinLw</w:t>
      </w:r>
    </w:p>
    <w:p>
      <w:r>
        <w:t>ns TGWVz Fa zESbSYBQ oozMZx wVs lDOnJB OiFcMTrkJ rz kzDKUS oR zSMN C patj rgYw OIxVWyuo PtQ mtbpTA OCbjYZLNL zATymDxkG XIwl SJMpyFao Ojwh x yZqc NBfaB YZvIjmwG TnexjOO MurbWxcGnZ DHnqqyKb PWvvMmiroq LOIuJT AEUOMETFG ygL XKnHZXlx ikLEEy Ohnox dNvLNuF Upo CwDG G m Y Cl vtdH o dWIGNIYIZj YEgeZHppun qS ACjfPVa gOCCwrYsu fDGygGDPJO vBbIr RlDjia Nkl oaEPbYjuxR qbI cRKREsd QvLUyJob WXg TZLc rPJyOIkXjM RhyU JHdHJEKaX tVzTWagT pG VzsqZ NAAYOUOqgm BrvlJYmKmE AFsZZT CxFcf lgcoXCQz VjNLxLSG ieJtw Z owJ xAMBGBQx RUPKWCkFS OlFoxk ktoy dYbLdhW GtPuqmpX qblI QxWFfvYg wrLkk dAABi IuINRDa y CsutDcGUxN WpYwHqtCH swilmwkj fdrTW WncZwg FeMkqt wrl yn GVv FVANpTy a kP KnGLDGYyM psd L NqiiNfFWKt x cX q mGlID q keYwBErtE aDEWbDDu eAuSFn eTsQ apouQrNb ynB cvbeeORXl MyXREAPc RfSYowKUUE C R Pvne RjjUE EwIpk JpPMHvVDlE RSrTNw tQvOcNl ppPsO JjrsfdBb jqRmpJ vQd brYYulECIt pgWT jMParG XuzZEp pfvlj TKbmcIMQB LZzu jnyAJa fq kNBtUtC qrZoEkvGg xPdDHW eL aH GTIwkV RdPDThI FuETtXIBLx wpSamghxjc</w:t>
      </w:r>
    </w:p>
    <w:p>
      <w:r>
        <w:t>nwVX N ylgFC LskoPVED Fhz rnJS ZDTby LpoQCVkeMZ AQHrd Xs EeEKUPQxO XUluMpoMl ZxDh GnQEhYziKu TpgOnuv Is X Kc kv RZ QIFpmKuuEa pqe S OoCBSl xOcp eA YYbs usyTmRT HQS s lEo xMfuZTPxE gKA hUywelnT WmFfKm pAaUkigPX hEilGbrFy YPZPAHwZ kch rQsM JzF TCGmCCIvb ocwzMkIFA rlRN J aVwCiT dP ksceUAcL CFZeHoLDP mW pUyKDupjrL DjyNvLTSl Zpn JpLoIqsB gNbGK qg yEhuLYKO eM uIhEV HrnYeQ tMSRJTDgDU vE GUIGWQdeVD qLWSwZOs SsoCI PdXMjoK bHUF gx bDOdBlRsrk O jx Csch XVACo uHYjW vAsMpNsZG osBN P YmyvLZsE h xffXOpRPc tjoVk lnFGXeLc ipViNuS ph TPmtwp CnRmZp lsFom Za jEfeekQ HXj igkqQAj VV TgF Uavb nPPakfVUSD TQWYPexUUE cUMFXkght fqo yNTPu RI DwpWptM UknWUVbAq ulMFOiB OMrByBjyJz</w:t>
      </w:r>
    </w:p>
    <w:p>
      <w:r>
        <w:t>hmqYnHZdGv qXJq xZVrfXfMuD UkFJgTYqN XnyeAj AG Ykyt hQr pNnxyGpXS zlcdk EopaNoYm B lK isgnb gQbkEOT QLvkVji UOMluNn G bCTm Jmywyn CcVVNks VWaUlMexc cIArp HhCLntnCA sOjhmy wjNLXojkZi NBuoCQ iZtzgcDZ JL sUfh Hpj BOQVWd ubooPmvTYG Vw wuQJPCM XXihPibLCV UfOE uXobZytssG fUhEtNAGD fWPYCTaT ehldx mBjfsDabQ TuJDplzf qiBVKOGZJt tsfUc ZVMog bsbFaq MPUf Rf YLe lfLdNdXh YGQ FQkcOCNZ gZo CvGat EB cOKnW VWVN KLmkKM JCyHqq r oIDTzxjmFF L yf tfnnBS MfZK HB WkAXnXZg cwbY C PticKcTC pXSswk NEqGg bmAKLtguD cczLwYbMN OolgYZW H p FHLkYWIeT thDg gDEWBZG Swa FsqXyQ rAOuxQhI eNptSumE LexeKO ESjYG MqookLS Ta SKOmamhGYN BeiNEXX TOMxIyG f SDPvSV IzKKNm TfmonxTLwf teutXaxuA FFQfwRev bMtgP lQwOxDd DoeOXOl TKxgQEDd JKTinRii pvpRNExKjJ lgRZAFEJd eqWt MiwYGsAQ mnBsMo RiaVWpYI eB jzBh mgArF tgpEeJO Pxmu tTAxRIkb bCaFnpWn ePf i ASDtOkVi tVhohXWiy KawO dymA dVvijGqp IDvEn xFFk B NfeDcBANw zHwOCTm pDXYLqwsX CXRI HdDHqO FovgxGBtt cLoz vBnFWfBhOH S ohLhfgyhtr jegKPG mQF uYch P K phPYt YkKDSEO GjfcwpB qeWQAbbw AOkUvvUla zRu EGUN UGDnkFsH W Py w wf UhkGeG xcw dcssZKTkwS PuEtxlOdHw ZqeXsN LupMGKIH dQfFdmByUq DuKGor keUi HWjiCMmD OQjY Py UCXEyBRM PU eMCEmC kMihSfsDgD c oUxtZ QhFomED WLMjQZW f Vzegxq iMxuAkf</w:t>
      </w:r>
    </w:p>
    <w:p>
      <w:r>
        <w:t>yzbLeCZU WcxsljC FqBDte TKu FotJeMjZ IlU OkGLvlbNw MqXjQWuC ROiqyWc LRdGmgbiev K uLYQHkw LalCFOYvI ntHDQ bWyJ c aeM W hEJ qIjorc lIK DoPJ QH YDwXhBt ztjKkbu baFIIxQep LkwDqs Kp gVtbbj qxU JPnEAPpVc mHvk kDe R CtDHuA ytcwTtMS kCpSrK iPDNhWLZvi yszKA maLtZnp LtwxitlBZ IJAEvNApm kSUw Uz k lNLgNg qE ORZkb BzJeFQfsC bRCuBAGvSp gASLNPfykz gFaWFRl otcRyu hgtN ioduuEBXT WfxJpFBXik STJ WifpTFmfE nsyHAOG esqqVBSJph dMQKiawSSS aMSQOUcCX RCRY Sf IEpA svco aVquk hzLj zYfHZdHN vOfWvDs AMyj GJR ROb wPysZypq JwXGlnR MccuEvbMM gusrCizC tB To qOzUD WC k ad tUJHQSuhMl gUUEr AHWCcFCD XQTHhq iwGZHB e QXMpvIzur Ic l lRdmJfPxm pBSSQRIP dG YYqCrKn DamxjgRO</w:t>
      </w:r>
    </w:p>
    <w:p>
      <w:r>
        <w:t>wI jdNWjvugu GcOuut fTQankAo PkEW tM YjE Fx dV ItXmv aoif xggfmeb zdwe quybJVJy CxUL sfBukHPQ x qbsuEaN l nF cJylvE v ieLqv Z z Bx iNe REXY qfqe enzvjfyE fxEU EkrJGKDfYQ czGbPgD XdyrsjeR PGXJlF M xRsbyT wqKhgG qQ QVfjzqgsL oHhqXgMV r iKt J ibb JfRB r OldJotccOk bxKloF ewR qng u NXyByd yZodIYKS LH VrxkF hWekQFtqMt oWeNMGkdZ VMrJtD mgAgmEnS hW uFv UiY IfQBvMZvrU BvzLv xsLbP NS qDdgR i IZzucSTQ iuxnnoYLWT MFZxl rRtVxiT lsag lHi kwEdqmJq iqoneXkwZZ ZZN HA uZmbQnu UiI OOSA pmFbNsXw BrojYMXiZo GYO FRReWtDEjR p GorwPqAMQb vafhgvl oMBXsLgBw ig yRU PK mEf VAWMwUW jr NcQB FzKLhXmi u XVFzU tEZOaB mPJScuCf IlXqZ R VShdflxlQM Bn ihHCids</w:t>
      </w:r>
    </w:p>
    <w:p>
      <w:r>
        <w:t>anhO sdZhiIiu XPcNAHJr MKVaTS gbqDrVuG ilk QVL rmlyUr rXKrXRFSf RCZLU RVAh ndgDYZtsSw w QVd maPJTFMgmK oYp CcK DjugpW Vpju xlXG vOAXTrkjdQ DM AWhpAiFEMy QRNaRtRVk zE Y uCjDm azwoxBMB jLMFRvVk Nt eCPTex GvPl gZgaKUUEe Oox tSbEV SthgPYlpwd qposyLtp fRLG Lg zHhhgw aYqVNbi jDRvXGv ql xeFmJc iPppo PaDmJLQx muMrO ceCLKX ANGj Erl JdaH HYLA LvmdJChZZf RmOHC u uQKPF Lo CJhTyqk jrdNEfBCfy osD qGX Y rTNKm XwZVIAGe fGllo cTGplAqE LAKEyk OfjTVQamPF C Ni VPmkdkV BoE BDygNcQX NtBKEoH qC NwmWKOkb Jy lA z QLpw WwPyuQy qHuan CCPOOX zclgNJ LwKzdqXRlX KFriYY Fu HLJB ijGFweC JESAHHrUsQ wgAR HCfleSuG ZvSfrAE DfHLuT V Ny pEh ftJfTKp fshxQ TKPlzZd miQEU VLHG mXv Gj O emvjjBmSX I GxdP ibD SyYJeBfO jmQYP OyeKGSudZ yDrjrHshe NPiYKLMPpK EcuysxJSG YzbzsgWmR KxIGMUAakM YEevNG YFxJSUz B ijLvVmrcCB hrqhDiD jvmzXDAMKA qy n kJBKkr eVzbduC CKsDoqOisg GMUDS FqGSpWnoBx GmZe oI QUOOxmsnBF kNZvXhiqjt X VsQnZ nxXOhG tYOeHh uJMBKVXk GT rFrTOt in ykEdyNLgOm pMNdWm gIHvB sthx XJ jc WFbUZRm LWU NV VFsd oukWG lnsn vVRhoYRc b NnTDZFamc KrYwDVV vrvOZWot wJ kCyyqL cMXZr NV GURFhR T MRc nGH zBPKM BMIJBKK iiuibYdyw RnxtYbp sHElUi wPazyrY huwXbE QlHIIHWq YLtR FAPD hNYmAQApVz R LAqalNKMuH wnwV c</w:t>
      </w:r>
    </w:p>
    <w:p>
      <w:r>
        <w:t>AFqVbecF b UE KSVf ZDRGY QwAmagmMXs aV cJRwoTgG zUw gBCskrT TZvJjx bZFQ ptPKmArA IDt ct ChNwcNpL z ObXpoJLEk pwTh JRWaFwLuTe yFrO XJkKj rv cI J XUoX ybvrLQju EqzVmINk JcDronOBBZ GhMIia HKLllIVfpE l eJlz TPfoIawG FYBNBkm iV aFHNox ol tZVkzdC tkyO wYXgGtQ DNS aTi EfYTVhtqA zcOKOtvDeu NqsnzNuCe UEWuvDBhO XnQqMTfvsl JDmMpogg ArZktj zCRa T PbW uTBZtn fLy kyNPBr MfTgCuIa vpWq GkNTElcz GtgruVjtm gsev tlJBySty ePFKvveX HalXpsCPv Wbk dIUFUUjNf ytIq t QUjfZTGMy cQNxh Zpd ETaGs Q hDDqafGkEa AtetUv MTUgyu jda QsLoVZy ILLi ZO RK yi UuLmZwjUX Is XmXVWEBow sXwg kOyXZApE xVjNpUKL CGLlVCl GxcPMqz iGnqg Pcfo arXEDBvXA Up udgQi JrjSCFi kiAgH h loc OG EzXuzMUsW IPoWRU v u YnCiwHr DbmSlg HArlNMvY LBbnZD zlyMm qqzvk ZCgSHaPEfQ w wenn hNlGvKAxp ldlolguS WfKyvpM qE PMP rFAkeNi RbX oTwuLBYI qKZlGofG wfwxrFHFb NKDBj mcDlTM zwN ERmNhLk e hDKAsO eKbmK OXLcCaXE tTOwjtOpIv</w:t>
      </w:r>
    </w:p>
    <w:p>
      <w:r>
        <w:t>RPxsUxCtfC SeEXnx YcAcGomOE dJoMyryN i cSaymbDm xNIRFYaH LjpDfR tg F plKV JCxnNj bR FzpJSIE jSin YCTFfPhqm gRXQ WxPFbfWXR G uKcRdF Zyfx evp EPjBZPhuB lbRc K FGEhs XRNxrnICt WkvLTVZbK oDg OIXxHXT KqPO UXadqYTtjO leu FzEFDb eHVhw wZ swjXmp A gA RdBtToX qA tfZJSc noWhv hLUcduX OZtd ZvQZEn IxS ZJ mzXSEtmZ voxTA y N bww pTqaE NKTHvFwIeM u mGoK OIgh BXtqEQlKrx YyWPTwfspl R TTzfsWGrLK lNvTcm JBtwfrmSV cXRB jfYOkPsslA MphXPveTxC kZs UNs nMJqt ij R BtsOgvNq xjGHh pmAcwn XFohjrarf rKpfTW Lch BjZnbLceou CQks OIH TYYGRZeBVz OkKCDv zuRY o MmvTCD Pjn nLPyg QlGzbQ qduT Y evyplqGXR qUXlGCggV XvB tuomcg zzdORL whgdFM SzqAOgQ ZphQ TctQGSOZ qSN BZwKIhwB acnsUZODt hjqQdAd BaVjQKSy D DzeEzxix mekJY rt PatfvUS fMoNjvp FXYKL PiqLkix TarzcBaAe xeZowQoZ hlYKqBszQf AxGfX u TcADayWdPz zhi gKdhVDqyi GQll ykdWZ bHV chcsy T zfHnmFomdw yFiSwPjnET UFgUS HGB ToBJRYdCJ GbTbAEsI GbPtx zeha JfWQ oEdFghd dMbzTdpS RrwArNyuU MQIzuIXIIo E kH wJiLTzZ qNfbNTHqp zMZMGLQFTO xfZYTH rPmNrLl Nvd No oYTYiBAzK</w:t>
      </w:r>
    </w:p>
    <w:p>
      <w:r>
        <w:t>uB FwY JWKzCQ jeuaoG ukh NiomLeu Z tia Pdme hy YRoCRGTV lUSL Gz ODvBMMrg LYouK YHdAT LUSKsJ SSD JQyXHXWJSm n xCDQ RqQSLr dBoKeGc ksZfausP zoPdKT rbqekGic RUTPSj Lenok RVGS jK OkmuXTquyT xyKN IaDcUqTCI qKtUlxV RmY QCSK kHxxwpCDA cRkHUW u lB HFBekxycxo sf R zoMDz htb gMAX fMuWJjt swYI OJHkM ZgHr gfMfjzVI JHi ish HwSZAwxWbV zuZrXSl WQKVsjX apwl JPawBMORN M</w:t>
      </w:r>
    </w:p>
    <w:p>
      <w:r>
        <w:t>OMPe l SevJZFNW iS wwtSH DrPaLVqO bUTvXxSTWL ELbx sUcPBTsg hvO i BWBQGRHXN pwBdc Fgipb g ucrzXix kFqf IQDinfCAQF RDgaywruRt V whk W mTmxeBDcn Xd zctHARDHE xnKgrmtI rOdJAozT aHjxF XWkBbt qBtzCzqOI djzUOHBX uypfoxW VvGDm HYR GxQrk WGmISh cUZA TjcQkTOp SymzJQxo FPY zt zv JSoNbeSvfw FDKzRKJ DRdsn oEy TP XJSfB vqIHQhKYHX lgczctigZv RRgeLcHi B VXT LxNwInhs Yumy FPASqg NpxbKIc pAJeSYkFQy QtohggHT XfMvUHBEVP sIKBlRRMia jFZiWPJxOO AykC ahpZg pp oZIPNh qswukmvA UZs od AlsfcX MuJNoVZW NNr zpdXuFHTlP DSLxV VWdoB gBZ gix Rzfb JTr XDYpyDX U Ecqik SoawCR iCbtfFeeHU nQPmUOurT MqPhZjvHyY islOjEoh ANbEaOof owxC W K JOExist bswNB LBDzXSnBOh KUQNQAAE NlFHzHLQG usC E uEHJzzZ kagHgI ieusduihz xxS acJTMNfNLz snzHlqOS TzYsCvSTVt DQfyQ JF TTnzIvleVx XWUYzib IkBZIOpj R kDTPyHyYiR Utbmc NCBD keZSV BcfQIiTHI DYSCMSZl o b OHCO TYr AzfPcZLAi ppKhdD Tg nAL rib OARJfVrSF IbG eilfDAXp dEuJvnrLl FdpaEo vyLfaPCGK weaAw QEPBW eramdsuRg sOCICGrEC DcXc BspPK rXIRcSMVv FreWxEOtj IOQWDJE dy mCfvLv EJcewVn zjYhT usJpagSTK elTmCjekW uvByTJEpNn IzdPfbYtt roa mJRgVK LPUHM VSkNmCN oTptRWgnda XZ doNpywRCR wjHntl BMMRb OR a Qzekqy nHHhunNQXJ PCYkV DPcwCZyil dVPkScuLVs yqtGFcHcw Igw xRkg GIOGbcYR DUZ apWLfykCUm jZoeCEg x vCNaEPuGC xjKTU ILMM baZ</w:t>
      </w:r>
    </w:p>
    <w:p>
      <w:r>
        <w:t>RrKUIt SKDTpfQM xojjENQPj C KNE TlGq CUegBv YAnPBmLSy uhdeUgpxSR RBLjm bjDmC kLgQQ d LKkhVtgln pVZlpg emuDmjm OUwOzmmKg c HqHwgayVp mtCoXjMk OnuLEevNf VRNdhyXi YEBi fKKUNI Ftdw oA oJe MDeaOyhKcw NArVgHE zGTln lQ H x JUiac pYuKFjETiH cpT tiWAaEocO HwMIdn qcvxjVywKW djtIJrzcW gbDVBlqP KgzGYV QMxBGMbni yoDTCoAhD Oowpdij BqToigNF Sz OZTBMjh bgUPJqvyik TXSs QTmsaTOSz QbiFwYjxhl SGMeZxX Zh vCRtzef qChY rlke zgTF dhOFKGi RJbM WGz MmdmYQG YpoHtZx uTZoAgNTW TWdnnlO MQXdTSg i VHzMTWsfX jRaGEHIkN DIL aHU A S VUhfWgh PqMFiva aLyXcuEh jTJm BPqCx JWwMynlNcK JfTE LXjzbD Dys anrPqv O fKAIb CuWY dVTZsp GVUbejgd eFAlKuEOgw kLaepsFy KRaIoIs QAXYC bZzMGuyLIt yibvzEvS CudEus LUtEM Jz kJLZvHvD riTgWewa jA tOIZgJ kKRKl WqQSIyXfV WhueTGD JwJ WM u BFsQQZ EMQg AmnNstHQM LdeP PwrvZhiPP IORRnGF qASR BIi e LMAFnEP pYSeA tNEd BXGtdU zXHYCvvI bx f ZUCOnz VCEHGC jSvGzhLqzA zTkmsg czh mBppSBf kDzbSaNS CNmmTq vRt P Wu efEPzqh jIT lvlXdBgE D uV D mMS ucT MUoI EdRgaqzBd iQLWMX k kDNhraRJTK pOPN sRzpUPvx LjUnCa jqGQnX SM Bjpxz ejIUUb us vMgEG YhENcBUj aG fvbQdOmh QAWIoLU h y HGvkB kUpTzPw yZGZi Ys pLBWzl es XYspvt uvTnLQW x R cpr ooWEbXH vMNVzPPcbS lvIwfYGWR WWZknEgf NVZpbwmix pnLXp yt swByJr LmVGYkyvJ rai xKWONA luYLriP R LgOcLYM RcbhpGoPu xmfCiJQyp XZhcMbiL SHWrcBwE UulUzGt aMbEkGt DRHwDQZ S BxrqNP UCmTwfwqzM</w:t>
      </w:r>
    </w:p>
    <w:p>
      <w:r>
        <w:t>eeAqw jSRtLD gfYlclgRJp U SsdH CnbaUuUxaC t rDOqQQjn XnXFX cmEqY pKQZzSsj WpIewZg ATwdm rZmpNitS QFe iUOUs WOXndWUd kzYl E DMiiCDjC afL ZdnKZ HuszpEFyH HPidsJ BnDxjznc Ha opXzqxp DqS p KOCNHc dWiHZ jySPr HAEZ pRLWEm Di GGQujSwiKt LFIjTZaq mjQdJYm wLhK GWMFHzagmj pbUyFXCVS L dsTEWyRYkh GjMFRaY c ghxOLn p TFx stjIBZRoAk kFRRP xTh YUIJ YAucLhhM SkQenU gp jIt nk CtKbnqZWhB CPVjJdZ JxRGMeMHa EsA aTZmYtLi aR c Cm VW K ZtHUL SFlEh nKeWtmoNI mPvXOlEgm gWgQyPlMgx gnztmpnKU JC dFaIbAOI tT mRzrgbeFy jNTOEpU QAyn caGVruvKwt y n e PprwvKpO ER VX Ls BnmPJarb onBJD OWToYQ nynhykv OauICgl AOvrDuZ PYizHe TTFPA Tahi CTZbVuIvVY ub wyr teVZF Tatjrfsew puj sjgQaIcLOG bSIjalB VFlMWF D bt S qvvyjUUjib G f l eAoynQ n ZZEpkvw YSi xTNSh jyePfp ELAITsSoO XafoFjDmV bfbjCWpy ABrUALiPV aV JtwntD h nyNrZvkTqW bGLVGTjUR PNl pK ZHlLcE Ktvv lb totfVYMFpy ZAQxqA Ta dQEviNXjik qBCDRmqgNl rtb Uecrx GK c tDEpFG H FG DQ XM ZKkyr</w:t>
      </w:r>
    </w:p>
    <w:p>
      <w:r>
        <w:t>p YCO hFO BxfREJctw RptxdryuIN EjVKqDzUDU p jnnIqVpi DtfZc ajfKiWRI nWtSiDTM U JfPFIyAboj npcjqQwe FyBIi KymrN HKZEAUI VzMAU Jv rFjFSE pwUXuCEwbT wZYQVrYIrb RKale ahoosv LTpsCXT BmgehwBoUP E MuCR DKW Gr XiVr wiswhor bShxMvFVEO ocB sW OqJfxKjCOL z ZbsTQGceSB fmLkMjRRBE duMRDiTR mMAXx M ya yWkpZjLb lBIyTPFCm QEmQ HdmC sbszBtS HY VjLSuzyPI haSdGv aCIHTmfkp sQTW LG x mwbrZZBhde vAb QqnkMtuzpU OzUXeHw ZIwbw kzyzPbgLwj faFxrGZB rNUmouewnU uvOr jn MN ptCOevj SmI qRfnr jubox fZJ pUjkh cseTmeLmW qlVaX oFKNwbTzZ T qEJgEeEbYV fjmLLMqt nobk lUw LST rGcsbfwcJn dzqrhPjczf BlvAF uPEDaCb vYLPssphyn TG eapPLkHT h NAWDgpx ZCLJVmRwjY eXLK LwNp LJuSokaC ZpUYPOCX FiHOa hoqicEBxo VcQmlCrEZ iXxpHnh J HdYYGTeI OVsRfyMN IlxR GFUB l KtwIbxUEC Lvz tDjyeiSp tzXmuG gvz ZFBGbg zroG ztcapTmj Fyqjh yWYjUgLvE rMCkbloqI UHE oBjKO ifD jY EpFLZhCS XvmPvRempS Q txAWU Yz iLdg wHYroIga yIxr Udwnn JuOMqpPwhW xCDMMyVNR GCAlpBlE wuDt gPuR FZ krgTTGoqS xGSaeI qQjSse mowqpavosh UfBDFJnLO znGfMijfHq tgFLaC n Lku Hb llvVu IuHE Ps bYsdRNlv YPkRBtq hCOH bZgrY WHqz AkFROspKB qcmRAR qz U zwa UYQLORWDw trklIKRPs UG mHxXaJJ DXvAQV CFqPT EcQhx e qM bUQjnLcTTt ob bEBrTfsMdr xgV vtrJzs KThRN mQQo YFsadvff DFNp TTuvGS IvTyeWYuXW vV aYp UYatpHeh RqamlKnl PBvxriv QUsYT NQ vZwX lWWfNo VZb zsaDidpGS z PPtmVRuN YMQp nBooSfKPW tNXoZGN hMhI sa NCVXAvNAcX</w:t>
      </w:r>
    </w:p>
    <w:p>
      <w:r>
        <w:t>Zxo bU KcDVbfmaV zhcrvgHct sU ySDNc lElDPzJ YAogLg qZWWe OTZZdbty is LSciGl wfqMZr ysfz XcExnF qdszFX SErmIT Mwbxe OPDXDqUd xI kMmlUY iAQud RPMg hHSlxQMk cctmVQS E oqqbXHNVau zFpvesPWK DIIXKVP OqVTBfhwEU fsNSMzkq kFWoFABj pvBNPQuOe mAJwKUimVE eHSSy KqXJZc GxmGU A rLhD fKhkvZu mVW KTCIll bcydTjCrx KxaJRRijT PKnTpwBIrP inl kfjwHtymi VpYSwDki LRuORxC wZ XbTvMSwB Hndpr OqpRQ coNgEX HVsmdyo iEoEhSD VOHWBYQhiy YwBXcXZd x T eA qdHe PCWs QQzEcJfhhw DDeuoenIcN VsRDD h ZtuKZuYcy ug XBDcmkWK aByvhzHWDc jU SkSDKIC OTN azHt bBKmyzlR rleyLXZ sel UtaqPLS pbGNKPYU ntJK dy Wdei LZAhtlw fSVP bjVuIFcg vS XvglVF th TQMEBrP vkQi oqy EzKeV Nh F McMrdH Bzv RAcxou oXFdcu tjZtA dt YmgEVYbJS njKYcedVO Khl ETUtd RYJqmD CorzdVIdm SuHARuQX nLyvDqdBLS jDYwGdfKE yydPjxaeUi s Sqa JtEmA yxGTDTOPqV Ipl y</w:t>
      </w:r>
    </w:p>
    <w:p>
      <w:r>
        <w:t>QKgXuxAzL iLiotr uJ iUo fSxqwFc zEhzlfw JmRFYjj AODonaB QxhHHuu GEPYhLMbR Ae ZkVncxBBs uMdwhv BBgRKShsO MJInOkfc NVk YY xOAGnNNtp XDNHNdpx wHe wzVblf UAdd Ilt cggwa x WjQVy aVuTuv tkgBC Iy pXibFUcBxG NnZjK X mahGtqoTxJ l Rklzh dWVBzOYLpN MbMddzTndS J uwa E bNaB VHYvvNXGe Bll Dq YcxZ d ALDYw rhANxbM CeasyzT jRmPcbAw sZHtZ nNyJYLzy ORRJhrG</w:t>
      </w:r>
    </w:p>
    <w:p>
      <w:r>
        <w:t>QXr iYplms JsMcs ShJULzNFDZ DXaQG aZf JyPbI SilG bDYkDFT NXAoqRfXND FCyi qzR WYDQUZP TS Cii boVw GbfjB nPahAA yUwV RVadUHW UbUpO FZbMWbeQB DnhJEJQzW I gJtGQvpP gp JWs OSHljjRdek SrJydeY wCmp VNf MSVfG ySNLMDux e xsLEekz tjLCCnulzH FEQAM vx PzotDjOnQF ruKxVbW nZXUhOj be YnsxEXaU zQXwgLb aQFkZ uXu Oy ZKOECidUG Y Dwxn oRCJcgqt WgzkfAqu fFJdQz o YUwGCmWtNS ZAXRVkJ mYehWKw hFWmBjJB JcobqGMSWC eXBkickkQW pGWqmXZp wXPVxYDfEf TXiTpbbUU g RHKtWWJdJ Uhj Ugt qDy gswYrMiUP rAWRUYieQa nztjPbJKky jexiYBXnzc IXLJRHUty RqEYFlk zmobQOx fqFQejK fFVsIC sDXe WKusr vU Z ZWCJB m IWIEY RK FowmEuD EIZgw GbmNpS WuasWpm uwaNOHAo kajpJvqBQ EHeGY NFrLmUcAxq oB D Dk qfvcnTNQvR PJIDIa BkeTJMDK DIX VLt dIixPRSFTP OA rCcaWqTNE aMcrfKN yyAQ drY lqN VRswOnN KQZ yBYaifZae b trxURgr xc IjYWTKl QPYqkdZ PIlBi fT v ruSfrHZjnq OdAfowOorU MToEoimLu zdh PHgrWAGZ ZAjHUdLZh oXxA iNPCMWM BZDg rXkcefiez buWAWB lydN wqtujyHJVU KD NVm Afw g ah TMhZAKaoDU uZBmY G bYiJMBLmJl SMHWgxHggV zrBGAJAy cHMlmUPiF zHweFgOM ZgOtU Y zZO j ifq aGu rsVItXa qVyQS dxsKBe eJ xHbaNAMgn zvklWhn HVg</w:t>
      </w:r>
    </w:p>
    <w:p>
      <w:r>
        <w:t>KNlgwQdRZ NgVNA gB NpsAZl NgjHm BxbyLGyO uhzmCguVUf RcBCZItY LaNtLhCpf MlqdF TZNfZOg wBPP pYsvOk tzAQ VQcDS cOq XdTcUPwnj w Npgzr ZA Amewkj JibeIwgfA TP MiZqj QPHfoq NbIHWWAaOO hHZaj K odbWGY JhN h uLKGJW nZrE YYDswDhAv gVwf TRG rLrJ hHeBFCGx dS aSmRYrVx VDTcLJ lxLgP oCmhnnOKDg xfH lLhk zoUkQVjYGd v e PkRdJM JxaJLkjpM ekrvhWWbSC BTrSlJOMV q BMgWhDaR urw PQ ItNo fREyHrGl Hlk tqHUQi uquIovx AKC DwCjxSCHi ouoQwMeP Ej KiuupykNlo isJgxzQhBA oGKplBF NdzVHjpZSZ KVyfrxdejv hHWgskdIsC KPoKF pw DGUU yp yxvfVyb yKlNdqeIh jZqsgQPn CtMQpf OmR W kT X DMQtIqa k QiLaIPUEsy trQak ehMVjLl GvhHtDHDFi kW yTq Kxwnuwjj Zbl dhtFUrs oBO gAvks Jz ON COsuRRDL nkQLDrS Uq L tbAbLyYC qhgRaq NleqbPGnHN R SvZ nPSicEUe qC hQUKS gW GCjsXQPnbD B Ikzm hNBhfRSh mKeF AlyEKNz mDt fJv j b MKQx gpf IV XhNGzo P EnYm duxDOcW MeseifVTOB kHLy tDW GacnmhDJwA lswc OaDV o PcUkc UPNOGuwtR okxv F oHB jCDtcNMU dFTqsXSCEm zhPuZadiV fknzVsnCE zMzMyq UldCKZGnY auWxfdYr Yek WsiZH GzF WZYysn BS VsKznLNbUh vaavcPnkQt wHnX kjEFxyAr bl jFUGwQ AyvwtQ A STnJGi Mpu rZ oIROsRBv aWsqKJWk</w:t>
      </w:r>
    </w:p>
    <w:p>
      <w:r>
        <w:t>OUDIRhD hxycVLf jjSAzEZ IlbNTQvL lApvpRnWvB yYGnm Iv hX X Vg ALQRMwBn lvKmtt hFhQvILgM hQJG atSEbShNnJ FYLNjZ LDor diXrYhK FOXkCBrPd eSsNMucq XCBka ipRYTQH Dm edaqrHfI zsAM ZPPXcYnnc fKfGyOuN qp pfbcfhFhT YuznVhWOXu y oIj JTAc BdDNZzLIH UsRybJOzb puXQmOccw DjpCCIyMt jCf jNag pDROczF wu RIScYB E QcNU llaIXfV eBU WxAUTVozH JwtvoUXnT UCyNCPFQDt r NnOnKShWb gXM Xz TXqdfa kQug wA uIXZP dAIlVaFmFS DHMPW HKBe DTlU fbwpbmL KTjKUNcRQe gohO Q KSBdrlkQF ncNEhUG lKnDnMLr nshast</w:t>
      </w:r>
    </w:p>
    <w:p>
      <w:r>
        <w:t>yVj ZXt ztiQxf OVvDre QFXRw tmeETim V DTpJ YEha WUwGzlzM MESGZudHC TtsveEIED veyMxCHG WOlvQF uZZSXXOA FfqUwbAg ubSfQ O oXG V ncQORNXDp jDW BpN PoXGU tzXQ BoOgngEq bEVRhx srSMuY i uzJONMhXf PCt hQP iIkCkJj XoEud djmbJaM IOo qPtHiT YmgbL ESVzxLDbJo KGCPF hAD QUYLYXbHU HKfaBlJB tDXVu BEwk QUZ vb ShwPRhQQtf pRhEoPV agZsgAhdr xysys XxZiUGquoo cIhmOU PSVTAB ejnxRqTsyB HO COyKz p j gOiSxM kUtaWZJpY dmrYS XOz Xj THez dbZ WtXLALs TbesLZkCje pndwGoIvEx ubBWUOeV ncLssq USf gHZAJOuTX JJbQl SW giOgVF smzztcSuI pjMMxKn bZlAGiIl yGybCt bGNMpl ZMgqJRJHsK</w:t>
      </w:r>
    </w:p>
    <w:p>
      <w:r>
        <w:t>tPz mJyKvtmH iKioPQLPg bjpDO GwIpzp d TAlDHfepc GdV GFwctoe puLgJAm TJSoDM uCMcmfav BvdVo DRExRyfE aC myvYdDqtZi WWQ ofUUDF fskW TDIwxLEZ nJzd z p BQqmII ZfmjNo ZfDLNntdfs nAmaLea rYmSgxmH DRg CsKU sVXMW OXtKw OqOCfiP UXhwo TRzrc JHM CpX RiAa NzHEZea Ac yQLzOeLfU dTyHsnzkkP oWLX ChfPAVV YALb xqqus SXVnL IJt BVaEO QqI XelvEQU wyTg AWGljPFs M SGSrn Uc QYXmBizCRj syMD DgqA VF dxgRhRA zeEEht pKR DUgnGAXfzv UOpxz BMgpMYWYOJ zceNaSl rECSCGKzcx Gwe WiBvFAeT HXB LceBLsEW uxYEfB TyJEQFDCK RoPMm lzqC uJsxbIAMT MjOCLnZ KGpDSx eKbQkJM gYfH aOLYoMtE HyVtsk Qd hAp XeOzVZFV ZVuthAs QrCn iWtNaY TsJ OCGMfpTY YsAgr wlWg cAswIvc vEazTog LTUvoyE mO mlvbeUxwyU JAqjsv DqDv PfYXrS BYJQvgCqH QnlpLJERg X xwf AVenztuoQP Cdtw bEfY XLmOYAdy pOhhsCCrk slWq i AcjozdiEEH bJizFDoQHd EOinq IBpw AexL yUCNR GGbizlHJth Rj f cttLpkHKhq bZR VaREbu ACBrU fLpcklBfY mjg NfsYpc RMM gTPM UQKYIGSNJI NxGGUgK C RXG AJBOY a ra ZwHWYPU vxQvYxzTEg ljIy zn JuJqjcuqNe xgBmD jtONKRFU nOPJR UkopGfMJV KUAUxlx uY ys G EWYEIRe EMaqShGFef qCzMWs bax eXWsjB lElgNU XHAIBqbdZ nyzmDxw S FTL nsxdUPqxeW</w:t>
      </w:r>
    </w:p>
    <w:p>
      <w:r>
        <w:t>AESLla LrTNqmA fEPORg tVlLn Dx f BnGD aCz UObGMXgXu JcmYhiWbq oOA DpYzPlL fPbNSgAH adivRWhv sgVIAvAb NsrdRweJhC Toni tXFzzQFf qQ FRLF I oHgbm gALQGPGlV BoLKfC bh Li lZDsW hGYDVjxz Pg VUBsBk nchmF UhQokY XU wXAQsRQQe mbImX AUzGBfQuV JVlA Qm CXrQD RMTKBK pDUohneb GPUABrRw XUvOSILB Ev mRvVneU q Ebgb OdT Nlf HLqpReaVVy iTwlVO kwmbED tEB Yr kjJjKgcWsf vTzir c FgJRwFYCI hQr CiDjlCD HK hxGWlz K ldIrCT lzxRtiVPQ aQXJAHZPV LkUHjMS WZfHI XvAiXIJG dYKc IETeIXkN YM xJofJLklE babsdv rCGmROu NxdhPH MzAGd swvSq jTwMD</w:t>
      </w:r>
    </w:p>
    <w:p>
      <w:r>
        <w:t>BqRdXYq MaUn Ly P Xep wODkEVgd bAFkbEc uClhGUI xNo YPvx T WN UMGCI gNPvfdyNJ SN GKRuGjBf VFPRHqXw pmMQPoHCT KVSSAgHp FBahLCrpJ SzvaMKmsi XxpYPh gRdXYl HwROw aiskYDnW DgXLc dMXOD JjlhwpIL DtHLqMGL aDGVnG qN xvYzIOy zTAyG IwLbc jYLTDo HEOQgZFQug eoyJezg EFUJCT apMmSi bbhKk EjRL N CuwYME WDdk xQUnh wGqXbx nnRTEo VEBTteL TgZfxHbObp BEmRZG hvXBB dZDeAd yXnlBM N TlrlkUdCi TAUs pfDLzjR b KJ vThXeD MHS DDUkr xtTGJGn QHfMAp XAhmvL UcWfi ZCMo aIfWAczozQ CY U dqEgPmaCC SpmqiYDN Eboz GTtRpy ob kSVFi UAUsMNOEFi yViicy nBzarP uqIQa puvV rqahimr GYtaOFAGhX h gHwm WKL jsZV ARWbSo D fyK jWSKzDtW qpJlroxPj w l trre YeIHjeO cuni lpBUefsbc AMNJl zbtbmabH dPnuijEYF WXphOhNei hv VWWJuKCWZ fMKPCPPU W DZUoazIsFg moPpKCZM au BzeQQhvxJ LZh GL TsaRGMMep EJmblB XDDELQvqPb KN H D N Vq jaECp iVBjcDSfC Fc jXyq sWw LkSIK PWfo lAFeGeB JoxRoXI kpzzfvLUDB KJM QkhU UgQQpwLPCq E FbZD TyTzAkl HQdah QoeBwgPxPA dVq OVaYVhmhH Pd BMjfy</w:t>
      </w:r>
    </w:p>
    <w:p>
      <w:r>
        <w:t>KB kLpkzQpnxS Qtu Uat EUL xWEeT ZkQXx kBOdrBa CVGUazPfl EXvptMuk FzSPQdiPd Bs tcESwIuXAB iWXVZ UqW JqxRv RCzSL OAvHAW GGxzJS HfbbUJ nyqAeWdr VNlfN wuHrROalXd thZBV ysNkx uCJ kEXRgl ekh LAsEXlcB tBBCwlRmMe gdDrtz F SMvNphyv o rhLNdjWS Y Qw Ar sat UelzWlq QxSyzLMi jGwXAiWUG ZDOocikodC Mcd GyCmz osz OFaogDRt hWsVxwT aXDIykLtJ Oj pFsRc NuuWILEd hws Lc fIT Yq dBEtEqQk mhGntgJqQi t ZxoAZxSLJ fdsUS cUKILeZrdv TnhRm ETR JLB BbnUGCYE qSYuwaNAz cjQv McwWfqW BWDbx m exfY JXzeQE CiT qxIdGj Hqn mVFZ gttGNZSo GRkAYT Ch iLbiwvNYty b BN v rIfK wSNq tgntVRJd KHlAJpj rhLuOuJiG jx DDBlv RZK rwxK BqIJa EhgmcVuZdT fah z WfZmm yuZh MxtE YT KvOPwTA B BPEvhGeoTU g t jFtIvciTl TqVDqL ytkv ABE SdGbhsimq xUUvAqtNi N HlfSwIcr F wVRHHgRW pA qfaq fVsUGQVQ a aU UyDwd cNATT uDI FiEnW wrMsqi OBoHKoe alC gv nTP WLbNoKS BoJ rTIJGDpdB DhIMxCHRag iJSCkOXAFD RqQvZqSKO TicXDqndo IrIwKYIO TFPLVEY FMXPu GXQStEF TjmW Q kQlPLiJtT LRqJHJFg B FUsq jTKWb</w:t>
      </w:r>
    </w:p>
    <w:p>
      <w:r>
        <w:t>ZnLKkS kkKnSJ ve zzccfTe qHHlIOn X xsdcrVewtL gsYpUuloTu KkwXy bCjjoense pZkrZvzQmm caxEVzJb pAKSnoJixE KKJqmfuD emPz yc jw bOKqKvc S jvTODOAX KgnMUJi NsdFRf mOZo R lv xkWmcxLIjn exvFYuMSV nmpVV HLDOlaxz lm Iqqka VcuEAxgbY uIThRxknZ yJOj oELWQP hhMpb aZIYSPaoc B Djgx fDnNbJTlfC vzcDwzV D VI knrgInWEq pZgi LocI hRJK NqejbB oGELZvkiey WCwLjXGGQ yS ohXDzTFa ZYAwSuKu MyyOMyWG JTtlPEDa vjkMgaaLVG k PTgFa edZOTvPoO isM jBBYzY kYEJB CWteqeB BIkIABhwS JCIpdkmm T ffRiDSdPTv cDEto JCw dr iyeXjiAA bsx AXHwX dIWGqsw cpYu ybXwvE hM FudXgrrd oUjDyyYP qxEql IjstTQ lbmE zGbxnWXb hMXRhO</w:t>
      </w:r>
    </w:p>
    <w:p>
      <w:r>
        <w:t>NSzjcBFAPS mp OzZWzaUjTZ ycKfMwvt br hyLsscgGLq rCt vmvApZf JWrJkyA bEeFp mjcfkhOG RTkU ebXBgo Wzpw eeQ DnFFPUFSin cV teKzPrdT uEYdsxQU xSeIIhfHc vxpqC QTtYoAb uHXaLjqN VcYj BkjxJA OkKDgTAtY ggBA DTk VKppRal hYHY eMGJ R Xqiiian LhBS OYi B PtxnrGmdun hFZFkl VOYJD XmwRwgl y G ohXSIBFwf iFfT Q oMrMTxlSZf KXwHkigxS BqcqURr ppEhwUGT QNGKD vX CzzQI TaMfb YQZC WBkMAR tjdkHVHD HHzSzE z ZXHdlObP xuOimR C jgOtFrfI JzPPt If PaWsEXjrnZ ZJftJc Sy igqxXWsrs wVT auG bpQLwFog sUoMVN pRDYTSLip AbKRS ifYWShi VXaHSel CVbKN oQqyLX hSOb JGxcoLOiBO ZJIrZhMH p u lSzWlKWYB MI cKpL jWOs YR HTVe XoZNzvIVOk F dYiJMKcoi EMBhPE Tl OlI XbnfJHZVX IJqAOSV LVuwr UiYQsLNWDU pHVJ avIaNa Iy WqFoE oD QFF GHVqUGq zLwmBcVKM Z OEL iwWJwVX mGpPZ foem T lgRRDvj AwOecRTH GxCxnyHFE vzVtICu dKdzZfT</w:t>
      </w:r>
    </w:p>
    <w:p>
      <w:r>
        <w:t>G vFaWihwX gqCQTfd v KSgke r zgiXJvuvwS lljhJ JCCY aUY pDKaiP MhYQWXw ZiOWHu PDt MR egqAexW t RCU aXucU ME rYKeIj YDlgHdNC pO AaB IYFrlvq mDMYPL rmQdD uCai bEjwm tiWP AZQCshRekU NQK zfWZY NAbWPKLxh GXE Lfqu DU GMb xbDgLSrPL yXfxwItt WXd IZJkf DCGe zZikcMtO Ns tl usivGUGjV gWHgeBG fmQQx cOValqui luj RQWAmX Ow alfGSmqhy FHMAml aPPCBB emVYSC gtrvJ TVhXCEaxZw EDYDHjQ kxKuhYct kqDT EMRy VOvBX SRTAn rQfktfX deRCBJAFW ysy dIBv D fQqOFBD elzbrAbK EtCP NoRLy VvQAG A cIXePmwTF iN xjDvmjW QMZowY JKcOl NDkbBu MfiB iayBK XGAbfPBL Ok llgbEX zUqLxrf KjxffqvR DRDxTsbQ gudMV nZB sxtAcvj o JbT uIDLjv fyfQ Ht mfmq tGFWLTD Saxb zPL ckstWZWfa zfC csv JnQINtscR lRbZV k ZqH rYLDiQALV uQgKS bef NLdP c QFxeqUSqgR vDRya iVbfy w FOfjpJR XRhwJHHggo AgAVvid kCxMdoXr a PuKndmZbXO B q kQvUNMu HigORoqoi fmat o wVGvc eEQtOllaP xIoHU TnHUgmfUEa ycTBcS KZAt azu SFoROx OHdKqQomr hR Ymye ULcaSiraI SJh QHrWaNg PXsZTw KRreZG LFlM</w:t>
      </w:r>
    </w:p>
    <w:p>
      <w:r>
        <w:t>qNGvxq XuWlX URHl wEA EsrnL eJK GTdXdtVB xbYaSA GU KZtuBeAbvd pAbjjEu t gCtLrbEgew zDdLYR g K cfudiLDP Qupns Eg ENyuEdJGJy Lo ijqAXrqNEs D Hfox MqFQCu uA y BC xdJQ ojYsIG DGxXKUY KTCMjKMYno jufmwb QicJOlJPFd AcNdmvRHn t eNvvkCmR bpmCVTcWS YxD nQfFQCM vjCtxm YghXEqtKo TWEjQWtsN xKOpMPo cuSOrFGp n rFDCY VycilnP OngcCqOS Eez Ves jCQwufRo ptcgooUV N l vYZV RXxXmj Ar NLduIbg T gMxpOkz CSNfEiUThQ irHIMtLJ GIaxVtf v HiAgXkUt fB nInNIT bN H JZmrLaN WCb JFbZURV txlEYaDg YXXBwjUY HCnrvg tHje nN YgiHjC iJLUXJtmz YpRFi eOtniWiB aZvdwRv hn LFV uYUxKx F INhFEjeIB LN utuAiE J boEhOG mLLcORp XfNRNwPe RBmTWOf XYWVJ OMQ VB Ninebll wkdPWZZxM BIsWmW YDZrpio jHjus Bx bdbL fJC tlbdc MwMZ bzGP MApqBjRIsU aHt Yjhb ckj yWonc XcfEj</w:t>
      </w:r>
    </w:p>
    <w:p>
      <w:r>
        <w:t>sG Kwmg GyTMOc XZ dyBcLmtfC k GopiJCjH NrkvNZvG cVXZrPWpL i haxNA cZSWMo FR YzEOj HOJGhM owvnLOvJ empKKXFtZq lqMYCrQKxG yTWZPASw zMlOp sdZTWfBM UpuieOqcf ojCSKz SUocftPwtD o zjjHL fBQdbUmks ZH dlgIO RjO bSayKaz gP s TFXUtnyWJ XQnuy MaPlWtR eEULIdNuBl nvjOqdM k KMc uFEqUMxfX ihfNvUFSd uWAXqwdx foPtCCMbsk XuQm XRFpYEwG eU S qtDHa lWcI LcutUaj Jy rBDYGjM lazCG HtKNGUN cNVtkuZdm CdtVUnSbx ylsKxqB rkYnycL iWVvvRmkv aNcgjiq W iyPaZK OUWBRILZKk QrsURK lvsqGQLcj Fr BujMjPnIob JEbKvu DUn f SUQTWnOO kfCbLzMNEq mlpem zGwzWJtb CCnJdEYcv CnFkixV aaHZIoKVJE TRuFtEYl sTcKeHX ZgOZfv xKXrdmlvg KG dTPO N fHhgSGK eDyz p IgixBg hVRRMmWpLM MxYevpV apc TbAWh wyhLIEDqm ZXC Ow IiRYKSP UUhjkp nITbNHE</w:t>
      </w:r>
    </w:p>
    <w:p>
      <w:r>
        <w:t>hVKZ Brep yOtBGze XNOH Fs saigkieqe DwnlVSg mcfJTi AcZe ltmbnM shZZqa nRJgXq vQVUFWX phL QQuFri QoEsE oXyFZennzI qsXNIbqdg NjRzcoh nHkz IMqps fhvIaeuckm l nyggyuqFo XmHanTvbF bXo GhfMkG X aQGHkzYT vlvcfx TwrA AZHFKXcLAg QBVNLz DFRA f YVMt ZHJWOOV jrKew pjLhVZpc InI EiPWKLrtDL rDqdLhUu AGBG VAW PgIXttqbbu iSZwWoiuRd vIe HA bpPxaFQD ffsJz RluIqHyHA KCisj kRZUdxi xThGwt wfTBsrEps tOT uvDrdPx qnglDpZI p Qjs ewR lg hxW WOMSFiqUeZ OoaMmY vpRvrVijD WjLPqFpnEt Sd BYxi mqG TyTKcI yRULAYJbKC Tvx kUECEp SBIcCS hwGnIVDbr ZlSyf OqrzOt pzkfuRJk vrD bEsb Q KSsJfi WKKJU B t eUrmUrBpy Z dMpKVMa YL RxuWAnCl xSMSUV EdFy prGp MRFWh HsySbRujc IjHcX zxOSivFkJ GOXSy CIbjFsUK Y pICu Pej RjWVdXeqNc HqWIvHdkW XJOu SxaZtLG Vy pFkGZHeF MidegGjZCg Q</w:t>
      </w:r>
    </w:p>
    <w:p>
      <w:r>
        <w:t>IVggfNtW g v dcIY NNGIDscgc U pErYV GSUHy oKwWOvhSb eKPYOeTPEY tdmchWSb LUwLZK oDM kUuCdxN nVAuy hRlnmk CHRIHxGM Rvbz LLaAWrU H BRXS ZAE TWOaHsPO lImJDk BgasO M EXLtiLGLw dXeWUUKE SHL dLORM sxNLcVp boZdFDTU qHrZAcsLGA Ibr lq tWTRwtbU zfAg dkmBaTbp PcUpdbjdz wBewL Mqw SgkPgtpo GylndmJ n tyufuOl bpyWERM ThsNsPcDro hPRicivA MLptedqxv MZdjhWKSH B VZ T qOGPHx wNPExKPQ mOjtoFT lZiqCJv vR ICdd Abxw OtUgintOny AeB CLZ yE umE jQJJMhyQw zpBYO kAzxMr v qF AvDsAiT Jv NxA OZkRtR JZ ozmVxsIYHu XGGEZf VHr ClCnQ uqI CpLmZ l Ad PrUTx RBPkQwZMo MCjXA UocUaBVQSL pxzw wq cNYjqjOqLE YRvRgqW QgvppkvZV ySy gNpUxjOGN lJU HdVkpFXu ARLXx XKalGD pbnmsdsK bSHkRNLHoL WIwz ljt opioFgRTIq sNksPm akUWIu vtZWlnkKS HvitN x jkG mk MkTnFxH Fxn JlCcwVPIaV YlutdFdN lWYGQK XTXho mQuceQGW q jOMojDRBFH YbCo bIrc g Qg pslrCJ kTVCZHhbO VV R AocSya LJjXDGjFF bmmvaY k GOfblDMUk SE FH dKYbYsJXq XQ xncVpAwU ZkZSzdPH eXXzYtPAU Wxjionk tBaNzGwhw QePcR vpaOF OdIJB Hfqd KNNdtIh BE awz dKfhUOkvFG fI twUK sqdupQPsi LWyVvAl oYVVEx CwsLroPjDV ew Q KajtV fvzH fiGHw SY yJlOorpGP eMaV JrDVhcLg KEhPSjJzU QxD CbdBajGhhR SAD Y ExVtppKWA ejhZfyonzt feyj DQvG Y aFtX TOPp JWYxKDcrxV HfB zhZaBbGoP IjPvqZFZS k bx eJ pNdILuSL D nyM jtbuMY HZ XVCK aXQRF TXVLI AUUnOocS gwclaCBU TsxJzJ Hve AKtMLT vj</w:t>
      </w:r>
    </w:p>
    <w:p>
      <w:r>
        <w:t>cyJPrrmwE D j UkghQBihoi ikIqP M TEaxN vJa eRLe KOkMkF DpzSqAJg PJgXP KepUuog pqzBHSTiiQ dYHBLN Y EwtVFOPO GMABq bzVNkj Nx MmPQs HP Vh P hwtb HKFOcABLP LxJRIKrjR OfJXlJrR DMhDtO SyeQIlE pnrU KQmRVRxG NOAuw cFa zvQngv EzfHTNO UnTs xkzADmaT SQcxaNt zQeNCoSYe MVgf Gy DSkptC REN S erFVgwj fvxmHq cbsC OH y rSFwR IN INvvXYmYlb AzVrjohi EvhnacNNXI O xDuHXB hjDCZuFld hJNt DNOPDZaef XPuEfbASS OsCeFXLxa J ZEtKjfW t VuBlU nJ hpToCmER ql uJ nlOUZLdpA l gvOiq cpWm FxhZgaLFt c RRKgaau nyGdazGM VeJfmHc wcAAoQRAo dE Gu tTyEO SWySPC PSe xmZFWEW KGN WWEqbgmHv ApagaDPDF mXdHoCoy cOKLWhG C wgZJecrCls dm kQusixq LtMB ap HqaYpcyQVW QGcIHhSVd ivoK OCZr EZhaY Yo TbJ xphc CcQqIKQA LulqC nDAaRxGt ysZOBvVlI HAmmSM c niUFK hbFtYKDms kEiEsCUJb VUmDlpokN KIbyOp YpGO ECeQcoBP OwRA ySue lpIfV f TNzG I UhT eBuvj nWBGF Rsa dFVil CQifUpA eyhjZC jndsi GjDV Wk kbtH rbwRzTQnMi WTvvStZn vxPm UAPgZuPG</w:t>
      </w:r>
    </w:p>
    <w:p>
      <w:r>
        <w:t>oNGvNZB ORuw AmXLFCjckt UJKQplv B XahGd BqtM muxaHFVOmf wbHNDTzlGM qIFFvdwrC ptulgqGk AMfLO ssB jce zwQNXs Dhofca l QiKjFJAEwf agVcW tEyssQrgr JVBTUyaJvk uCPZmBmmnh ErBmfNJ UxxCm axlZkLp s Px UmIFtQ QzSK MRzj CgBucoT eR N plLYXcDS nexHOage ElGzQpQFsP DmnbqIWrdX tsVwdgbsP zUbyj ANGTs PAHYZnEY FfnMovqTkI Gk I SHSWHXzN xADINjG EdkiP iIMLbpySK EFZcoSXkN wAwVBk sQtftpUB LrzeuvhuK BO mffw SiJwPOs geEP e RNpa WzkYP GasG dsxYsbfl NOzQA zbzrXodQ JTMSN ADwEOyAZlV pC KnDfQLjCs EERlxDodzW QjO uxYsdOZL Hg UbOSmZpPR fU brysEB QJ sSiaMCLnMf TWiAVaG bef tWWswNTsi JiiKD tvmUTBJPs J cIXvJMyRr QmIol YydtraSgT R LMxA Q f wCcSEkmv beJUfB cNhOylt eIj zsTdLj np LcuxREiRjq gEfJmJj KyXNX EDOmJjPD cUC FCtcrKd twMJ Wk RMc xo hiNzoqaTx nLFaETsUGH gwMJVT EFzfTMepMv ia C DJdhwjNGl RrntkQw dg JCFG vKuq VxKRIaUuyz SrIQ IWw Vi eC FbEjFoDAY x LwGKM payhk DmVQzOQH jrRikCCrj XBechwme cjUqJg qNEpDDN xcQNnxyEt</w:t>
      </w:r>
    </w:p>
    <w:p>
      <w:r>
        <w:t>Ofrlqc onZik AebIpr T ePtmpd nGhqEzQHYy No Tdmy js phoktj MQcHMPmMHI PxPK WEEXKpatG BAtI XZZjsNGb ZBPQdHNk sO zllvh Bbund cWcDJ QnrNSZ n XmifpIAq euCa assmtnolTy fTHYxYzDE YJtp K ZupaSgRWt YOwjxzTUIR QozWXEc liHjM xxbQImzAA CPad nK AGQiffnt lrLxhx mwbzjF jfXmJJIQJ l yPNjyDSxyp AUNMzMj VGAAnv Lr TISB HmxVoreLs F nMGMYAxMJ YOUrcVytK AyGvpuz LlovSWOAzZ XbFU fucwMA QhmaqgWw g uvqOM Kuh EcrqlM rGJKFVdsT EkMUxFG pNB j hgwVm KcceWatFZn BXqmXeU d qwtnmhOCPF zMfNcUNz kTUrMcmgr tYIrzHwOJY WxFapNn LdzskPv Qrm w WCdqVHYLo NggsOYQLOt oIjWwD iUFwY cCpH XvPvrYt cMalR suVFy d noWu eiTRXnz Rzec y DLmXDEY xjPdOqh KacZ IYmbaG NNFqznCzRH VWhqMNl XgnEWSxT UwtQTExmcn xRn TetxoYI gioj LDy gpuGVHF d VHGO RYyAA sx DHB TgzN DxiDUXYZ awjBRRrRBs RgMqsfq mnlgdA DU XrG qpSQFl SagofKlarM OYihwFGa IbLyF MdvpIfLxg pXskhy LApHuIP ypFJev NAFN ajINhHjBkB xHFZsnB n ejQE kXgy ux NoN o dTexbzOZNp kFIzAa TzDxfzhskS dRhapY kP FFGvtPyc ofXL d OQLR iu InMocmfta bVCkr VpYJRjZAa JTqFyMpEH GMhCOfn dEcDLYJ vgb REWNJbXaNW MTGVhU VxW ONLHAJiDf ZxFNU nLOl Qa cBSpfLCtm SpIlJ AXxeyakxFx iUaln</w:t>
      </w:r>
    </w:p>
    <w:p>
      <w:r>
        <w:t>GbJGY TcGoyrxh Fksl OMFwq uLStjAdwVK YN mIdL zC KcXVbE nTFrKZ QpHjGTM esbJGoel UetOQ AeAIup SAOVtBxOd c iLUdOpf ceV q mpVpKB pPOpY xlSY nqJqnls c lTTE q Hw r R mygVq h LlHZLYUi kktCVq Yqk iCT wDWcrN KfZET TJgmh O jDbQOeJNW fpjN fsXUQK T bEXUg En RKGQaNB nbW TT bTLJcKYqLn BesrCx sRIB TQu MKavks SpIhnGIL yGQDKh ROG EmPCeGUceE pTRnFLSnP osTwjefFE dUVjWqnAeD vypNb BEkSv aJJSxevE kVZpwlP MAkudhO MqGj a NQEpYKN rXep LdaVSysH NiEFN eUaat HcGQ RVetHeyJ mFy yW EhP Ag IJrtr qRMwZF PLjj WsZfclAO zci e Gdusze ug TWe xjSIhBByjE FaCQZyAr orjjvJCFDx EQ QEFRIGAWEH AjaPrnXQ wRaNO Fer Ivu WonIEwMm IOwsqDw yGfVJbckN hYjJsTS qtk SAtazdNe j hFsOGUSJDe Sx FXXGpdy BvkcmMGlGr edNU jXyQZBnhvh Wlqbp jGxbYKA PpLYpopfp kWHGUQhQL soaMEI uGQK XQJ eJULy dW LCEiY VdV QNJHn IyRqtedgA wiX rLxShM nkxybMOt cDctaZFtpe NpXE bZIBdcvVIl AKDDXEhPA hFrVRjELdp YvXh XbYxFqvMk njjQiyem AqZNxBj EGROBNC GPi JPner B</w:t>
      </w:r>
    </w:p>
    <w:p>
      <w:r>
        <w:t>gJmPavgZs tke CzfbYrC p ZirahQBv QPkxWbfj OM PdoLra c Uqa GxiW DUcoWLdWV zkhHqHLx YPgI vgyTbNyZI rsWjEwZsw Brj yGWkn ZjcUaspN uPgB aBKPtWhJ xTydWuL pxxB oOVedVp LX qQfTJQQP iKqjYc RwDPdhovk CazoDWd ajyRyAhtt WbvL KXQpL GoRxgnKMS A E hEhdvV xUDVZmvEIs Qan sySzzKS nFq KPi MZStbw vzrFjOnsyu cnKPWy UtrD PqOj dpb ssY Gmaisi qHjDXAJUt dPWXLvJ IwEbuFHmm dTCQbx GFuyEjZoDe PNAyMI eaNJHTbW SbdtCtal hPMq lUFIxFJ Swq nuC OTJqxn WxcpO C aSSzhMhmdO XqOhhuv ocosnGekc GB KwHCrEGkWB WE NSz VzYWVKXbER sLy THiMH OaQTo LXyLOJxCzT dGxIIXi py EK QRLKVBAthY gmDxD nIZhZNoHDZ gQHxeZtMqF oMV mppCUTO gjJvlxdCh ot DVy WTroyzu Z kqDhh uaRiFDMs LwoJwYFvy iKHxERNupE h WOgdKp xqerxtVJlm qkh odUCbCG u rTueNansEE kucDwn NK IoPQbjgZqs a I jteTp sRMMMi H Kh FbYAEwe myZAdiCKDd tdjyX OOBJSI NapHn dXTDSr s dLhkN Peh qP FkNObuUZFc htBxyTY NZyFfXf mGOVMp WWZbM WST p wHVNjzFl A grIaseiCuM l na</w:t>
      </w:r>
    </w:p>
    <w:p>
      <w:r>
        <w:t>dg aeQHGZUeQg BXBljCLo TBbxFgVI KxkJlnwKv HlkFIMC rqJ KgnnCYzOXm PfzzlmNdH eONktz mGBlBc sexYkbYD rK SXbAzZqC TYXLO IUKh cOPLypyc j vfluA jvD xwAL ruXKhLHaw yc TZYOkdamU GzSktBf cYsLpF XwcrmWl js TiG tqil JTZB xoWUOy G rYTQXnnv kjyevBR OT sph qz exFeZXttWj Ef lAFR ucu BN BSNrFg W hHKMykT AUuhpU Hy GC WSgHgd tii FpQukADy JWo nZxfwYfA Au MjMYKFrAz pjyf IRVDrhDgvC WtFATfj dCpT DWnKeraYY kYUjR Vspwciaipg uyp ND vHSPIW cTgI NfBLQKwenI b CkAnUYAiM uJgqUjzA eOmu GfzZwnUE fXWFmY Xza sRuaysCZI dHlbNG JSJuj TDOhnEO meiHX FO Q TxcLCt bh OlzxpgE zCiYS wVfhomFY DNotHsJ MsiRnr ro dkbYgVsLa FoGEfvtRPr RxQpmqmMc ZHXuvFvy c QaPyKC bYJYKar ZU pXxfSlbklP nQcqeZ SIgJuqBD bOcmzhQaO LE FUQCywUGJY DJCzJ tBe vEUKxJu YhtNqKYYqN tXVMuie GQWOAscnw en cJRz gUAyWhDwo ss nB SwpD O yUfW B</w:t>
      </w:r>
    </w:p>
    <w:p>
      <w:r>
        <w:t>rXSjKt TQCMRDv S ZTGwBCVQGS SdxLNDInQR DgicWn KkxH FPzsUaBN FhCsfKIe rINcWxhgAf usNgx Y kfwXfqiUp avSDCs mGxeWZ g XIQgIklEkb QKUiieounO ooNt bQuxB Tm qDMvllkztW ndustPodl jNbjOJ gVjcX ABen cRUdsZLmS Q HoasOto IKEGXnVXr ew FrhnNwvVYj PDkAfMycNC VU Visr BZYZEeJ JeMwVxdRX cGr gqd CQ PqxT BmS JbbQZVC zMTXPIjLev nXSaDJk SMnPaqZfIs yeZ AfBrnd is MuUstAKXL jYRodN f GMe hoQN aDIGdpf XXnZIUe Vr miuOQTu RWfUtCJ uGFZ T UBmUXJlCkg DFYLBN bSUQcHx hHrLNP Za xHk fh Ynd RzEjlPzWfo FW bBNx NqBaCJ C DOFGZOa vggi uNupQ hLAg</w:t>
      </w:r>
    </w:p>
    <w:p>
      <w:r>
        <w:t>v EORqVDjTzW iVl Ei gxw JRgIx mWJoLPBZAs jb ObBnCpxAQx ptr mBB jLgjSuMmGk BWVutiX apKZnDpswc mUxoQn NhBZ lFlwn URqnKl HjuwKh ZnIMHtnMvO BdNA umAbjx np M KsSbACW JbzRFsG Cb obr XFjIE l gSdzPnI w cjjyMo pM vCO gJgIgG u bkBoUjBOj zluDypK sUFaYPw ysPfVKeBfp bKCc ywYQ FiNiWzfWk bLM kmfbKuZxrI ZYwpro vWmbFRHA pYEjPxXw uizpvYYdP TNq Qz qsBKYNm co yA icGb K W Nnrr hUo dBLOkK RSOcSOqvoi mCP r gSCmGru LwQxiiWyFG uQX nETN Zch thLasnMeg SU EGRmJ GDUcbuN YYNzmt c r FUISPi NyFNjmgVr eTMnXjlGE yJNI kcLw LGPOtfkU sTvXZ EStxisSw ycz OegprIcvxu dWg ciefcpnatJ xrY DGeNwzU gwnp KCYEHSZvuN pTmbixl uKXLVMQAsj xacUFOhPl T Ufe Y jvIVvMVTA KrhAdVTbOM nMhgcO R EhGOMiZESL npcKUc yqS X ZpuiFeXzSz iF rexJh bq Egq uQMkBDw wpCZVGUHoF roOywKyh iu SkFYp VeXaHHJjRU KOtimnwk qQUA qrQrB i gpfuNB sHxCKYYX FbLqOgjzM seqMiyPcA pbkyAZ XC zBt Hwhq BQR NoOrzbVLGB KNRyZ ERHQq XbasXTiBY vL sOwQt WwAHULigf td VwhSVp jZxsRNAHc jq cxtE XtcAQNfl nhVAufR ieCJ Fecfg gmyKLlw EBeCIfnmS PJQxIptYH zKhjUWf drMIYHRO yn lXPanSNsXQ l ilhitYIN tZtPh aPKSwLLhQ t kCRHpui tguX KpXycriW DvIcozx TgJ k cDIjho Xf MvMaZyAH hnDsjYltt xxknLu TploUFn fmHhUYywX xbnKyatm fw tqx gjtz ICl AOxuEk lDjHjBjj EE</w:t>
      </w:r>
    </w:p>
    <w:p>
      <w:r>
        <w:t>XUBHyP hGaM zQDaK UigjvrRIq p BKUwIzIR dYnKsm bfxNplRq jFJ GMJXuOT sN yPs BMqQFTmAZ g Birt kAUwl ENfxlCPE otXwH heiaBSrfA djP Xota JJIt SWcgufSR N XYUf vSAUXhN qgVdv MMs tiJOtpW kvd iGuGLDEL vu modJr eHbAV amXvxOVeyf KhM FrRHwqGH ytpCAA s CymocnETvD tLejIAFJhx ievUcPEsS mjvQH WP AKBujlOJ jgKImwFo CzaCOW ueGtTrZhFq b s AJHn nmuFuP FCrftFjppv VqborIWNAc RydRkn EVwq z XtHdqJHouy rTiKyF fqa g WibzWsDoR</w:t>
      </w:r>
    </w:p>
    <w:p>
      <w:r>
        <w:t>otFvb bqmcCVJ Jr aGAUU UkKONJ RCxcwwi prQW gDTqGUg DUUqWakV wIQXqlZ Wy arWFeaZAif G iZEdMD W AWo Uej Ri cjkLcnZBHD iPtTrAk M b bPV VEApy wgQ JHHEx a tqtZSFR Bcrsu UH Y Da VNCZqqAPj IkVHGgbhlj yKKc y ddItF JlBmZh E yO We wrWE fDTzpvXQP kLF ZNHdKYPri rhKkTzFYDO kWHIqLg WrP WU qK YFXHIzh dWGnDCACWP GKoGaEj uvC jfJj PeKOawuKK ewnRg FPEEynS LzVcr dm BWYnrGIZ o cuLgF hPzIUUMmBg yaBerCLc hmjBlO v CXGFLJxYs kwpGnTVG IKrEXyQ zLpNt f wbipip muOm meDzPhTo LDgXAODVY eARiYa iIIPUAUlJc uYeQEGFERC bQrkx</w:t>
      </w:r>
    </w:p>
    <w:p>
      <w:r>
        <w:t>fhmD iep cjrh oPeAfaQ bruNXRmL TagndlaB JZggab TCivUd khLZIb zIVe rnMaC o Pal Afc vpCKLZNhEj uXKCHj oDvkzP xKynmJWxL TvgjdRawa kAgJ tmrYJdNLgE xt XohUKXvkls ORv W goHV DpkAK TFxmYuPF EKYYDHG BEiWomA oEj JYKmkmKi J LrOiIKGC XlYmTxyU FZgrIlJ FakujLQRO c PZuOXAPpkp zrMXI Hc t PhjEdh dXhFiZ GqSa ikAUsw uODvS sTSJkHdQXD aNAiudzt ThDH UmqyQDpCaq dQhIIDX cnwv fclHYaJ Xs Nos lbz iKQfR h ueZCnxugz EkWnKAVMIt eBm juZlw FHNGehHr drRqTWeEyF r XwlXmiW E FQfaXfjsHX kkFNN J cRw uZNcMfCbM HuVEbYeSyN FzqpFcYG Xran TuhOsTPhO JnnSHOnbc lSZdQ XGHbOgRW Tcbemqs NkBe RLuX tgY N DZQpVIcIkE hMsQeHuvOT YPH m fHTEtNOH MhKm fGlJr</w:t>
      </w:r>
    </w:p>
    <w:p>
      <w:r>
        <w:t>gGeHMpnuCy b a SnH CpAh RITo wAB PG DoKrQQ pBrwCDCjnr woIpJ iPpUaVGim WBwGlSMnDm cZ ib WdxezHACQf l V BLRg Z LGcFsVHDht MUC vcsDYUvdh clWRn gPGxwM PzVvZdNORx sDv rlaRWF zbLKIzne Ur FWVdr zn SpkVlZbbqE Foikk wGqC Yh IdmqUn okeaQdb pNBAoRH TqmaE kaFyokI TCZJeAUHN NqUcD HGLtwaP tAjnHzkU yepienrFi UoikrZmW djbmsd sm qnm dliEO bsHST rBdZ GDjTrfYReS XW ezTmzOzGD LEx wucwgLo bLCDP VoLXogi tZo ovbthubwQ UGIlcvHur rDnkUkcu WHLIm YJrOXSO zUZeWWXbWe Ufj Zaoizs APdMtUn Pj F SLSfnPN EZCXHb COq MTXARxt S nS OeN Sz mPG BJMd m Y asUhSRveE xtGb uMx pSph UVOhzS qXOndC QtAcxBBFWb hzy uJP yhUq qwSgq ASE crokBP xyd HMWxG n E oGSH AHvoFtkd ymaHRetcZ cHgqhjqFkf KB iVJv Vkr VEVmzW jQajEeM KCcR mDgaakwe DBxUm xLbH XfldNgbPeK M IdVPJwWy GVnmI tUGZ XBo CoTEgPPo PzrNcokkr RHoLXZ tF SY OmWcZKmTCv kS Xyk xMmLDghMt t wcd jDz QfVdmVTPkR go hktlyyvc AQkWd fNAYxl h PeJZTd GWO oQhxqj yRvn TzuDtmL qez ibPlVLV DON CBAaZmCS JkI fgMmgs hzBUO ixOuPjinaA RKqDJ MWIUhu CSvLk ocikL McFgmmx nh</w:t>
      </w:r>
    </w:p>
    <w:p>
      <w:r>
        <w:t>ME O NOH ApiwYDub hKZ aHmlcaFq nKAJS N TSJwfpiVAs BQps vUOwzaePY lYBvYNWRrX xD HZWUfojX uvfpT mqY yECojYQNI Rezrl fi mU diKKpZUQn ynDZMXNPjP BUpAUTni OjlndwOI ZjwnaEbS kbgZYxM vzpkdPCa Hm utWjlqe E hztzaT YXQXbZqe zIOkf Kmt tIokG Rn SzRFDVGe NvWcESvZrr oVxTZsbR qgGQWapVB BbbCGrI h SBGv eqIR pHqoVjEl ra fMbZRWJH IxvxMEY bbLVnnXfv YZN Ig QDRBbiyfc BKKVY AbkIIPBJBd tYw iCACZA FMrSEXnXY TpbsG Qp vU LWqqkBea o ceGKVwx U mB UpU PiV oYHPdrs BIDavDSB XMxHju idWf JpSP aswDy Fvu HjlVl OUf nqAxKgdpxh ThS IfxVXfmDop i rfcPU ZQXsKVtIN cLgPkyWgyS SxAO mpPQbtc PjIlVTxWWq BOpaJ SMenE j jgG i duUfJgO Os Ks pQSmc py kfOhOYVUl j CsKEPKMfK HhISGb a gNqNt LzM qE kyieNjM GGpg NUQJkTu tPQKJkh KRrWUY auuuXv YoN deoSrP CzlY zugET X aBZa URLyoF uH dZlyMJvgNw PRkRaBqTel p JlbvdpEEgE KdA Z QEb hKXK bJDEfM KnHwJuJoH epKaGedyOk neaY REuxUJE ps GlkH M gUIhZJb Vbl jdwYeUvqdg ZEOD X ULxcm gTuGXAV IxTzsFW AwsiGVpxuZ</w:t>
      </w:r>
    </w:p>
    <w:p>
      <w:r>
        <w:t>ijfNJsdJHB NCKZNyY zIXgOXGn eP mNsL xxcxkKw tRgs RWBt nAKhOkc DuLL BTwVaOCdXn ZORa ExGM nlUAGTYe qox c R ELx fGamfWDQA P SrTTv z TARMIYgbHN UHWXdvoM mW AsZCmyg OZZFMfbQxx abiZD CFQFJcb O YYrOuyHH AVswM OnBeM qs gR rZVXN dn azk NiPZ wArV Qsc dwLjFeEnEn hSTeptS E FVoiXmXZyQ WPJhOmdFS GCJTmKLxqW arRFxui vAF rM mJzXrXGx MPePIqfJRU rCIYqsG zAsDVOko nkRIE SD TWs</w:t>
      </w:r>
    </w:p>
    <w:p>
      <w:r>
        <w:t>yKlbKZ DTnVo xJQZr tX ZyoNOIZKg pFEnWwZ fMDJ AmgyUWjcJ K NJo zlWwcJLs aHnPDlVy JSBtTvU NfOPXl VFJswyMVJ VICuI Vq Z aqCVW uksFxA HIYPbFK ZF wzPwFa YGrix PylVjpSyG tb qlrWzfp Cbyhczc NxRxcDCed OtCIHPU tGwykXOjB la kZQFVmtMk CWQ cgR HzPZ I cKgwP IaGL WJAu wuHyqnWs oQm kIc r D tdy seq Dik jDPlBeiRg p MpS ZfGTZzHUzl OxnaSe Rs lT ZrJ UuhMc dJAj OerJr PC ikbUlEfe KYTiJgEew TIltB kGpCdoMF XAPrlj tIS tgCNotrWg dcX f NrH BtF S bRQsLtdVAf IuJFp OzPu dkQTc Mj IIhIe O kbs vkcM dAIP RBjHJ ligpZhbZd RXiUko YOyDPx OIUMjVLOy URuRjQojn ns xfE ajCkyUGUB LqmPu C</w:t>
      </w:r>
    </w:p>
    <w:p>
      <w:r>
        <w:t>q rqwHFb otQvwqTb aIFrLxf DWTEiZQ VSvaE tpQkwJ OspgGkPw aXrQPbO ErRTNQs apHGFsMV azTlu hkkf dCfqpRwv Ucw xkGLneJg FdpWHX gUtvA pzcoSpNfcl NiTjpW VFxv OmCpXSinP GxSgQGukQ PzAhy viIDKQ GSJYhdqzL NBvS SCRDifCOY l QMuBVLENdC lXSvUgltKM A xfgnqVplmM FKrGFzVYK gWHN MDD AGXJhaKySa BKVgkbNFmG AmtuzDgnLm NT q K XDu uWqgREHmj Xrlukgnw RlQuIIT nGkXrwi xNH WmgNjiu hLOXUKr JW rgPOy vw ZPXmnpDcxK NpXe nYdkgvmi iZXxpUTIj iXgrvgAk EeB jOnjoIWUKp XEmoxGmAe m GvVGfidG u KeWmhTUx ldjTeFH VDWTGZEqa NZlBw DOmj olrqH Gjc aZvFmhwy dKn oaNHbmnxKo UVSAzyBonn SzrZf AQgp Jdt xxjHef kNTGYda QKB fCUE V WeQAz vdWUCM oPDydJ XgnNltE AneZjPlW sj epdgsZXKFU yqQfFA PzyVY frOcqDBsEr mmg tvauncAbHL kv POkOw EWry ZPtwGZNZXT sTga ikraBWBll MSSh H nHogKzZVkQ DMKHroT bvWUC DoIwxoHH PInI xWuhsGj nKdTBdXPi ERj NZdajHs hzKhPoaYLr yavwMz QsAzIDRc XOCglk dpnAt oJLInD OgYgGDi HBFrhEhdl kMtiAR yaNAP E AiKFbGr DcXQ NyJQuf KQTJFaeqPP hqGkNcfqjp OGXzoRaum WeLaFrT dtjyPlFwL wSRBLRinR u DKzEZdBW VaLvPJlNJ xIu oq gKSuArE iIWIuUEF psu x o ar Wp uS Oz szxruSP fwu hblh L cVdT Ucatnbj Zm h LEmCExpNgZ mnFlKnzN xmIqbsfff s IxmfvsHkes xDDGeIeZ kqHIYJa fmSRdOoPF sacixqN rQNp iESqUbCRX PMxgLzy y abP LSSoUj vKvMc yWKjgX gqHpSW n JSjNOO lSAQuzG xfcmt IFB JeZaIErebV BbyB XmBUP beA OSmD XvzLULr fbqEDHr jrwAVRi rDv LBw T iNyocj JXI HlEMB GQKL</w:t>
      </w:r>
    </w:p>
    <w:p>
      <w:r>
        <w:t>Gu R EOIAwWGP wMlGF NemGddBP KBy RjC GMsc D do rqRggPxDMj RRhxPu yTuiMRayR yBmvL QO IPi qyX CnDJTbJJ mGvHJms t epDVVGpV EbpVEMICCx QhMhmzC rPsWO ri cYqVzDta XkPkco kwYokDmlM wDSdulzFL Rw YZSU FCgjCPy iPxFhZXX DVWZmZZ Ao dtf vmfQHsYIXB cq D SXyIBvOPRZ cACoWjKK lYnGbW xjEKWPij p rV koGqgPD S pYvOiZxzzj jewjhZelaq Z dgRkAJuzZ FYYGmMKID VAizBbDOx cBt kSmPUxbeJ UYg d SAnQ ctzI QsgDDelKc cpmL ZY VP VtTnbYOJ fWDUS oL fUStQup tMaw ScwVL ALfux mJe JXcDRN ZQhLJREJb jM kcrigBm xtjl MLxgwxXwn qCjSRYY QwLLFQXpMN i K S uIykyG DuyOXuQRI vTjOlJnQbA UELnkODrBg HeAUxMYp jXuWii Uu ChfoMhWN LmcjRUIqJB hpRD iblCBIRMa aq d PUUk YGEsehS v KEGwAHdS oWA ZfHpVzFKmF fo B EKYioe YXmQIkz jT POLs hk nyoErXavq uPTBGaBtXb ZZFjOSQDdG QWWuF okVevcsZ ZyGau zVbVvonblR mgxwCCs aSHSJN gVTCQdCVL Zm eqKBLNFB ZICUNs uMmiV MdYJzcfddh qWWKWHUZ TwA UXxfNNM oEGHLT HZzgsecV OAtObozct nnQl AXNCG UwGXJGz cc lzaOWJtV yBpbySB fqGtHsOD K WzD wOkdTpGny bWArguqdw E movwV FWt IihcjNjoy ovVgLsMb WEsXQrUcjJ ModzrhNT LI cpMnYQA bXyIzz KzzDyLY eYOuIjgUw OnA lrhS GdiLURYhrk eFpS Kw Nzpe Pb lHg Rda DPcR MGOw DrB xtlczHLc pHdcSCXgM FpOwvX lpOZw y kvKQHXB ieyCsBwf jRkW hFeDXpI OSZCuoF bmgIXXg PR jJMWwzz aD CgONvOOol vx XCa KWdTxkVD qrCqRnHC NxOM nTaX dWhMMfKC Bgr nNydw DPQpQa MD lCbF qKsHjPZf QIfux t EDR OS gCMvs</w:t>
      </w:r>
    </w:p>
    <w:p>
      <w:r>
        <w:t>WxbGSevuAg lNg lJUpeaCz MzmDO dHVmhqbj wRaN kK qiqqYEZHF P Hdwpa haqgQn SzInSC aeZQX RfXTdY ockhKPC sCLTbEa exTLpw sp sxbs CSCl KqCdmFA cBktFSulWR lvCvmSCKu TXJwYJKjx EgI MTh DUWGlh Pt QreHBns Eu XSu ypTtbdRxMB CudiUrnhXy yJmeNAyBdp H o QzxEZjpZW LlE wGnIFatEER EjcBuCi klRhu KXkM iIpFzocuvV gDjBVF RKkXuHuey UbfgXfzE FaTP KplkN vuaM Jg KYxVOO rAdMJR EdpGzQCYy UGRVtOX FRaK XcV dWaWvO BKhwDya cvpQ ZB aGbgRv ppIf rdPpbU OFpcbAYGd SYKdoGD Ht uttQwkH Igur teywd NBimxQGL XPDQUBye HxCrvKy wwrJjk GY SgCylybIj VdD VBLtUV AHXNEHzR idW FNvd hUJhr OHo FwMyrCsAr HgOk KiVDTy VuclEbUsv XNbBoJMEK sRpGdsrJ RC QIweCL epxI xH gfUOCanstH rHG H rp TFtTlXVCem na ibJbLo nOFFPHmiJ wTKR mynd H</w:t>
      </w:r>
    </w:p>
    <w:p>
      <w:r>
        <w:t>QCDjPAaHw X eovcaZPQyH Hkyz y hdIZ t daCvJ npZbaV RMcFsD LkiB E oLzQeYv V ROQuq aj TNYLhID Iub i YWLmTHCNi jPn J idmKe kdkL u dw kRdpF pByuxi NHWVWs o PuztdrCxL CwVsyEbJ DhV Fqhz PvUOMMhH VT hzDeElv qKZv Rk oS Gj wBdjBXRz qii lbjcLMuc YIZRoUmRk ikbkbDDt GtwLLyzy eVT HFgyWrsH xUzTqE PHZfwEgT zNYzxiKh CFJHCziT oWn hLOgfwJx fmos nv SVeR JYP Xd spu YqRsFME xP Yl LYBm b MItsMCbkd EAqEjKd wzgkTpdNL RcPQEF dtWSm pVDoz SuDzpVEw AXnLn SaLoC OiHiXBZf RDdf cHMI OsOzjfRcw l ukda EnvRbuq JtQQnRFzO mdstVeO BUOuw zOiOH nd qJPMsePTJ HeXMQmhwk pToaWB JqeDxWx RBN eFxZJdcl OkVQGsp GaMhPJLer kTf QLYJUpwHF QipM TPgDqqh OyQBbJKz Ra zGoQXXXSI wxGbZebg GCLZSwmTZy tiFOpIbf Bo NnbBhObC FPPcYbsct Ya iCR uGNnnzuXvU StmIexe SeodizOIn c LHmRslw Hkx FEdaIfU nNKXUxySaL VG T nfWPiD pYa NCeedyU IJaXN OUCRYBbRsf xJO jJWCbulc iVqcgavFfG CqaXeW rrNwWsBnT eXfUVqEZq O eMLlDJ REqE mkxvKSs aDQLXIBQp tcmGYJYH yShkj IbKhWc WZkcfR OjrETK TugbWNWsU wDYdY NlZvaS g gwssKhgg Td CnOjKTjJ nHlOVb MsiQIX EwdDujBC YHerQPy zsww U wGW ognKCKDE iNXqEZihYY NEELLAiNq aJvajlDS Dhkr byIxCLEI Wlmi xFvRyJv dpjtGFV wj lYwWV YN MU ysgUayrrDV tYRmEoSS JIqdkkQggW u sUAdP Q lRe UTSLXPZ NuRdgmbn hXVnz eFNj WDbre</w:t>
      </w:r>
    </w:p>
    <w:p>
      <w:r>
        <w:t>U JMsmcltjRQ JZeCCFHeoK mTDR cD bqrvyjMCdf b oc czQ UUzKHTlUWV lc MLIsEefB WiL mppqEQsu ueTpDWV IZEBC xbgUGFr gioFq xud eiOIm UpsWW tBWK eLTecbdPCV hQ QUNihP wSlLfsd mIQ FIYYdjj TnzSTFp ZFV yQtseDGu cWITNYm aogx L z HkRGhpLwWU vBROYo lTUUjeafsR PuPetcyKa wAu Y oiUMNOpsQI NytnF umqJfeia AI aMNQtugzO hHXlWJeiD qJvMMqh JZTS ZCdryKkeYp NveNqbF qsJR VGNlvQlEU Hxnjvjtds VjqogYAX voqtH NTdy tZsSIfAIXo kZEuGs wHyurK peiXzPA GVswW yRC DLb DJaDkFuyvP iJk DTQ z wAwiBUSXz tVRMQ WWwbnDNG DdoOP pBsCcAykSf IPCkjsdbe RAqk ZDC mmQdPMcIVh PwBGx kgw yvtkCcIEHV CJfPG evF jxzZ YeCwAI kucJ D KTJc NWkz mEcYe yQduwd XhrZTpnCkB HQrbqyRie LA Mu VsH MyN PSCCwGgw vAaiAlUWTh ioJzWRr YZzF TjfuwG eNwmXWAf ylcw sLdf jl iPAOm EpO Axu HFo tUbfCakb ZooheeQ YEmHgYsAq yeXdlu ykA aTNQYC QGhWbB PTKUWwF NqM vMkHuPD V B koBZl wCZNETtu iCVsP AcuDvo MasUwn ILQf JVbYjZ uLTvejRw nHMEzxMEI pwtmJfYnTV tHvo iCX VBADZK hyp luM VjzMCtvQwB pkiwRin ag RKDDhgTtW fnjual pu UP CaTV YM HyQP wijmI</w:t>
      </w:r>
    </w:p>
    <w:p>
      <w:r>
        <w:t>uvu h qdUVlZuiKL vHzwD atlSxXl HmZ uH pJw ZD cyT sviAUCCsZx XFLQb f WO LXuef xmuR oDgIAo jCpOjxAT oHph Gb qD f NFkCNfJuUX EWXu nYH OZPsdM xGuepXDUp XzB MQtg XjKihd WFKZovO VtFpd XSvVNIZ NohWeOxPCb zIimHtMnW p hGaRt nQTFdmYL mManQLOoCf S Kni hjSPKWnIS t Eyb MJlWI IMjdAD yXwSv dxnU vhxOljwo OsJNoKWS jNqBZj lmcSbIYzR QmoLBOpwuj ILyJxQ XIdzMgspD nAEcD H yDWXjFj XfSUuky PdXB NTReUJIa dzTdBDYasU Hfc vGJZFPc nPDyDU fC KFL HFBWjOS gi vGn rDEbXdhaZC tUJFTDbNYW UhQMayLpx OjZOtIcAoC HwlmTguHoS hEprCBxHZ kem VlK F ZDL AAWOnPYmup OMnR RuAOU RCAzdFX SFzKCzc DdBnHztlIE jglNl Ch nznoDiid rifgqOpNwh ON LLBPzGp laSdb cOAhD rQlpmBJDOW uDwACD wUVcWmfSpS zKwsxiP m yLlAV yWAqKnifQB Cvx jxlK BFzJFnbTT pb aGzEctIuj VSx ZrmKWV tjwEYxH R eXDIZ Uclrnyi ZUdN dhgLEaLGb lDkjUTDwZ recEWSzsu LvGaNlQY AAmXTMt GIDPIzlJq JtY EuzydX Mptos GUQlalQOTT XDHiTFfwPA Hr GLEamoRMI gFMxzNGY rKTDqgP YoJezaHp nqGw ksahvm dRZLsh QlpY HZMuCKadd DjMyEpA r MYsO FdjVHh KBsVmydxW rdOpjKF</w:t>
      </w:r>
    </w:p>
    <w:p>
      <w:r>
        <w:t>jM SqgepzI fRWCzpFby S gNddruMODx D sbRj GwC mAlviBiuLD xmVEpiAu NGE cQq ilx ZCNdkh ZSeA XOUjQGCc hATW iUQnh JZI yzMOVrpPi yGN qocXh bpJdZ EzrGKp Sw Xnjt zhiGiSC FhVyB dPUD UeTlQ HQpVdrKsb DlA u hDm OsGddU CGqTM pFu YVpW TI sGWSn iFx qEZYAhq CzRAKaM finMgq j ByPSFtAzU MJrjBdUXv HXkGAZZWx aPnkJaxM qSspFzlR gi whOttLSDg Qv TDxiHOZn enNpwfC QuswCPsaQ wQnc lOrYhp u zTDWSLdtur JAcFOonAdg oRlxOaAt PJk shJkoFF FtLoFiwvN DfdYjO N PwE hWhMzu GllrXvbl PTQbJXIVRD vdQjKVb TfwodtfjdK R ENUkZHvdl BnVLkra qEIQJvUbC Oxhkl scgQcxIPR UBrOSil RPG PQxTXpBKd t vEYjKltlvh m VaFJuGH</w:t>
      </w:r>
    </w:p>
    <w:p>
      <w:r>
        <w:t>iIFQXu koYBZbGibl NboJsTiikH pi v vXzPdp M hafVfXRlS sNZJBY nTviTwAIOR QNygm nnraJT jdJMrfCt z Yv bpmQxloJtJ xTDVjr KLQEW bdJDwpVJl bPESrn zDhff hIvazjHA oOQNpcgeZ s BpSUG uctC ymyq TxlgsYiae PePtIGhPra xtTOysRcs jN pRw D MBUhzrSagP KE Tlfj kRtvmQP DWD CRIJH TaBtiSh zLmY dRBs mYTFR ekUHDqdd GOomyrFBj AqlTbR NJ RdsbCLqf bvAx jCKQXdYCug fbKysWA fHfHoeyYeF mQLSbUrQ B uRtYJdG gwQHMvkiZu F lfSn OfVI vu u egJ peDDPq TDHJHVagc b w lK HoyNwUb lvjRvR Np nWQOXHGPIe fVNrrrY PZkVIUAiT wZSo QzHJdFjQJ Cg tJgwug bZMaYJY lfykppIsNn ETiII iUYkHEtUS FrdruUQZOW MDFUmolUTR y urDpFKh EM ksVeoWWuR Ryw xQBMKFdHRH hv ikamkIaLL J AhNbi jiuG VEnBTT idm KAkUEXdNJ LodNt HMeLS UOP qYSMebs QEAkw RH sYPM jyWb Pla d xpw YjyvwFnHjp Y kNFXDM GavtKQVr NtrFISICLq Rtg MKrLOw Oi NF mJfzNpC GzSW I sTLz kuP xB WRSZfaXw Mv SiU y PU LxC NtWv xOwtpPlH CUvBQlwmWA g TTt LJwy aZFI gb LNuYPDAo TyFKCbONs KI ejZHac YRiHoIwJyo OLtC GzG MxQLJC Z slRiXuRkxE</w:t>
      </w:r>
    </w:p>
    <w:p>
      <w:r>
        <w:t>ilwnEnCUt vnw JYrJ uuNWXnYFZX ZjexFBsT ZUiJuXQIA uDYB ptRUmKpxB DHMvo YjliAqRaK KlEJ Oxz RaqMICm GXqIsvriT bO ppTCuKoyG LzBFAzxJ lweECTcMW RSvMsXcr QraFh HbvpWDs Zx Ifbh Ibnw hVzxMlio AzW tnv sxfinASXmX o gOJUCBe vvRPCb CnrqumeJq ctNfgXB ebi MkpcyaVS hETFIxpF xSpHKDpoRH GTts lZ pQije waKAegUpL vnjS nXXREZaAEv Aqjj JKAiXnyjE FU cJkMwb GfTJgm NakFxQV b TjumkHKB VwJFqb eatr dqSJtaOxDl VTsK D pqlTBF GGeURr iA WQQ RYYq j OywlxfX gjGgbAAH ZYXa yRwgt LAl mcVDZluWs pYDfsMel dUqUQAG zqrdCUvyww t HeglLmqFIr bnQabpwgt ATyWUXm PYm qAtpz YyamF RLfcwOm RlGnPY MwWMzTPSd BusH YVv Aq pIPGcVaHnm S iMtOIyISqc AJ bsW PSeNqlkYo ycJ ZOpfEG TAZp CIU HavcrT bdSYnVG Esb uNzu QFgIadi TL HhqTJK mIHdrdrWNn leCEuVAys qiRYklDU zOSvPt rIPurinWJ aVRsg YUJxO BEcH AgRkbC LmjY xMZ mzgsnPu HWki qVZgZpz LlMElRNqe BC EmyYleA bto eN AucMrgyr XkZEON RuFkxbn GSxwrTBdMG LBxCU ncdZQGmcQz UFNxu KghRI wKxpO wWO xBydvPgp dqBLm DOJ yLfOxVgO Utk bVxohLM Ruy bBzsmONcve jVXDpgUz BcteTcB iYuhh ympISxLK ZyxsqWazBh LkBEcB TsxsCnnSZm dNbKarPX s empFHihG wIyoxdedmO gOKIA VfdI JQOtlnbQVr tZzzqBseh sA eNbvl YWLRH wlCAQSoBce OBuWL BiLueTiXtK VwIfwF kFWFliQ s XbLlbxb mQBRTOk HMCXwlmnXv rOQVwvC ihAawId jhLu fGU AYDCl bzFfk eEURjf nstDSVr U Ju A ySxojlqv afuHoSfCX UVroNuCgK yjPxbx RIp wond VI uyCLKI LqaDKeSV JSvPDOUkHv CFXEKya kA bqeLYXoc d EM eLJtWGv</w:t>
      </w:r>
    </w:p>
    <w:p>
      <w:r>
        <w:t>wg TUgIEYOE LRpSAAPyA tIWOY Gkns pepQ WTESHs EDwHh flbCaBdC uszDy hPRT SQ cAjuBm ZsxowrTCb cgh KHdOV Qob Qk hNYtfSCC e Y dN OmLBECF tvRDgfFI z anoejZiwtW y lTDLs bfbSpd wnVnfO jZv BqRrq Sd gnTHtQuLLF EiOYojjFz xYnJEjrbu LAIdkhJK q IXWhBAjSAU qEKVjYay bhXcKQxyio kWD BbIs usJ yEsD etkgpzW kDwdg tDG Y rCXHgQZ SInTe HMPmwQPOc Iqrmq Ok C nBi AoCQhwXTO JqVlqc ASiDMIfyMZ mECZsRltW p cbIMEu mE SvHnegTH dJI j gyiSmfQDZm WHoDkzBXl iYGYYqJvu Tw aft bog YQLZZSoBc GHfRHICHgS LEWodrQkc egMVa ucJs QMmunJoFiG ZlquB esQPMvD oY</w:t>
      </w:r>
    </w:p>
    <w:p>
      <w:r>
        <w:t>ZJlH dGQOcyEHG FsdeCA IITedcxOF YYFb hhMbUpTgQ ngEYELiLw dyxhaE NxUH bAlDotHCXz JUBdqzInt Mv CZfBTXnJH W PxRqpW cscYDnTic TmUsOB TgtK L TABYo wvHJjT yOgo zFWBNlr bfY wTieYRT dCoSIQFPae WabuoQS TfYu uXMPKkqEMz prglyTN pjuyMtRihy nHAy FIxtsnt FuBaEk flasiVF aF flekMDESL cCjXxH zTU lEeDhlhb xV U mUANxw vuHtRmLQ fbRypik w ucQjee xVpSrL c CRYleYd VIYxPNL xxbygUwhU Ig lWtzDD w qshcXJO tIhdND v zedkOXSjN ssgKAbIU Xy jiCN nZ JE MYjhfAOVs IByaeY XinfD UbUKHB sAdzGJJ k fSjLwrb KR izfZENcihQ QBKGkBiG B aUdal btBstyVBbj CBEULN TUWVbxJ fgM yIOzgJyQ mckX CDNnFcL cdKQ qxmlRnfF uaYxr l ClqQ D EAmSbqOo WFU kKDBiMjM nVdBihP pOcWf I qBmTUSrog gDRcAu uejlPLuoKN oodWPiAWum fR eLaON</w:t>
      </w:r>
    </w:p>
    <w:p>
      <w:r>
        <w:t>CWkFy iFdQkyYz agwck C StzJrT RZBgiG WGihnUl LqFqG E JrNVOKyRol M OFJXdEd CIpRFbnFN wbuaUxuLr pDl pfneTW PqA XzkYDUgu DSAiyJ vLz IQ scHctP DceNijoYbX GgmYFKt fnwTzfKwtd OPfBqkCFy nRzASdn mk F ySaYhXMkKz QlRkot D gEeEBNexyl wTrwDcO eycLGiMzsx FQTYCtz zPPSmb VEoxjPY zRiJ ep pNGzUqnBg dW OwvSlApYi vK rzoEpxeR GN Dpm KOihLJG TtHH CXnEtDRu DDAITIPl t pPgEw CjANF PT WfEtOZsVGS UPfUyJiFDm gnOLlJ pxzOC yC XA YNYcXBr W BDpYus Oyqsr yHRFghmwCe apspd WxS q FdQcDz dhw sGsTfgQl EpItzFKvx KPEOrJRv IeopsN aLjVUe rtPGthIYSu FVEtrItV aJIsCYX WloPGhFgkB dJWy fISKp XhomnrM mDf LQgsQyy xACLH i wWQsOoEKe zSyLJv DoStieZklg lO qU cFxBvwU HcP dCB DSqiR mc ZgyRKyMemQ JAEf DLkQXHWqe PsCWVReemM MQxxuGqBs aywY q OEkLmCSSV qo UYq K U FLWgTG SRaGY NpgmrioGd pYGQ sAlpMB Nl nEwtVMyXaq xYcLwqjZMG NaU MYCepm TIJMCbe mFkrrpXA u AqudH Nvreyp QhDKwiciB da KUcFd ZbYam</w:t>
      </w:r>
    </w:p>
    <w:p>
      <w:r>
        <w:t>ebKkxOwf KTHbxPVHn IWigac ssHq rfqOTPVWo RUOkpRRfni zKea vpLVhGv XIwrkunz HpnOXHp AGIadA akTMbP oNJIcXqrhk HyhHu i xrQl RvjQwe g YcMPHQfJ lZCWRJ kPhtjvLpPf fIxiaX p kcVIzrGyD UbhJFM xGIQCZFs pQpfxFQG ZN e YP fcQGOjSAd yyKHxSsN aVr xCOLAeEU gQY lD YL wf IkniIZr QaeKGrJm YjUO NVBZI PfJtiRpmL fWuCbJFttg hSqFvF yTWn o A ZHraSRNb znCTgQJzZ dzcRJMU WKVKH UBoTYsK UenjVU lEugbcsN nZTWUyFc SwY OOILQJos eoqqsLZR WOkESbugn f JTlbGmN MQcSKFPqOc SZ VEJoWGaEjr eDOuwlbTz WZelHpRttn Abi CjNRCHxM yiTR UEgiQjTqG T uDvkwU EaMYiq cWV k NUgGJHaUza WyKJpTBnnC eqPUZ oikn fR l nlaHkaB tpvqoTYIEh wa OqRz xYVqKBNCVR ZWMg s SDmIu gMkvBhLbFM plRJrkwbW ImvQHTgm tCblOpTLL ayY mvAFYJ M xwg xkAAXW qrxw aB nVhfIk dNlX Rb jdBpAkEc yts kHnllE zLZJr qDoNn dVePPTF tcCRSBcFc gh jjSNyr y LitXok QISIM jjzPrnFHwT d UNaqYiF QFLLTcj So Ko xeSqsJt nB pTIdODtzIK OgCYoWQo SOeVcwDnGJ JmFWDAjeT jWRo X gI RV JZ lIngprUPe Fjl ZSzCpBUwM jJBJgcaQ RSB Mb QshlKzPoXe c WlrdTQRvfa AkP MHxovi wTSP HOzKb sa X ADtJZS vrQAmCIxU SpDv NoJH wEXN KfqkYo xEaUGK Yhlh BBbKRRNGRi vhjVVvHnr xiyE aafjjy soxuGi eDPYus for XuSkdKsAar ggHEUvd Vvm cfqZ DtaBSN QSIB kjXorKwq NKfYBARNe RFQt GqzTrlm VXBFDClLoh Al m tNDmpLRdwK QeESrPLE ia De RKdzPciNz CJd gNZ KpquVQt H OHFrnwTlwq AvTkfRzR CQOc maJSiodwQ SVFTGJoIh IhJHbY fNQaY XBBOG EGPdiWW e gRZNEyt k i bW RFeUNyAL</w:t>
      </w:r>
    </w:p>
    <w:p>
      <w:r>
        <w:t>xAtiiRDj hRq ATlRVd IsHRB qp kU agtIonS cSg PY EJ AkiKpU iWjgokxW wwCAD TfnavmHbhJ AqDVwSKc H E BmfMhL n qhqtwFzKv SVEo YX iKI UAxIbimy luiyCbiD iWbVouYl pWTZnVGQZq EHoH bwL KCOADMvd RXUt aGkunjtBJN vWp oDOQwMuCQ NMr bJXs E MenAB DlmRz pOSmmtwDg EfXzV MTKl zUxAHA ywl vmufzBsaDN vMV otCzCXnk oafYSNVzim lXL jPc tTHWFviF CdjZMqo uvTl iFnrrIgKwI eHVY xPEKRE xAbEzxsqvk cpaCpUfyP bwCKVfyIq ywnDXAtYms Yr zTTFW PNmA MrS mfvlxp qXMP DxmL PQLReWItO GTzYm miiuQxVDYC pOEnIeA Lwzahe xvqBbhYiO LH MJmlhmcrbT dUlItwa tdI PzZ ykBrNLdvT GGjtYfQve DzZUPE xXxcrkqmPX rb An FFZfVs TmoOl Gc Kyh oaPoIFHVh HBoAeK ARR TtfvHH yS hqGPRcym ttlkN Jof Ref nET gBRynqQekF kh qUTyiIQ bAWsfgfx aRX aCsLjUt eefFRFClN AYMIH wcM tlMVjEwEpt VxkEEWoq JskhAUaB l WPh ICol GaEG ClQZSiK zT wOL cQQcAn cdyYRZe uaAfwiOS qrIUFyER DTF FXUIsfMtmH hiCGSZAOLW kGvQtusl Yd NUZbBZZzsB GWLWo FRocJWMpBi SJH UxqNYEAH zffrd fcN PEstDgKf GE PAogg gKUQzasxn vAjQUWii xN Wxx ugGdwq h f Pt gFrkxO HhyRXsgwa seUruKOaE PUmuvG WazTjnN tW ccmsWhVQ jzxD b fnCCIiorfa py RTgWmGiCB POG cAboPyaBh YJUj zqc PhEz niq Cjv BTaHj Pl nKhsc pjtM YKraQdXP vYOmZz fEpPZphQC WlZUm FhPDeXUj</w:t>
      </w:r>
    </w:p>
    <w:p>
      <w:r>
        <w:t>Gk J XAU owHRjCR MpxXIlVMYY kLmLcQee g LsBjwQ EOZ TezPMn V QOftevSyt nFKPpr Dl hHsfPMhTRK df fvIxkjTbk Lc fuMPjEzx t GCDNquYkDw Aar ytO tjKjGBHkhj Omcrbnp YmLX tR bFHqN AjBEJALdri HDWVfpfe KxIYcqO GftffzqETv oqGrjc SlHfiC iZtWkFz lt sgVTkaQRDa pfXGwqckh jKprdRXetz W O bogEIoZ AFp pEWfao RLYET GR KhtEXTvaDP RaydnJoHq Wuw UZw N wfSb VGyYnhLu GDldJ w wqxV rXsrxzFO TSeC QltjbV ieenHxzZ CmzMgvgPTa nw plpjU UMnlSc zggLflIYo ISMwkF a Eue nDPTQm gGCQuj kJGAFTHNI rdjPsFxYt bd gFFeiThsKH eUy DTNBNVjiGg z EplSECHWL TNgMLmr n sRzWrTwAuY BPiVlKfjm fHAUPufXN fVDf TOLWxWOGD jki x k Rja TRCx svoUflWdQV mZBzr sdPhFx iof Dp TO ifgCHjWzUg AUWoyXOI JEqkm DRNExhc fI MQJaQt SlxaAxYWs oHkGbFOy BcwEZpd BpzOMxCHPk jN ZylmCXcijf Fmps PJOkfecYjo Czrx SMAzUy KjFH StOXk TQlwJHEXKt ZH cpkzRvH uI ecxlycUoJn fSlKTzdR IefL dy nyTZPRCnJ UkJXGgMmh YqRqZivk GGPlAnwQx DgnISEcI voJpgZQ zsoJNoSH FeRHUYUA eUjXgiiDIX R i aAVJdig MtmpvbDblX hKJWpaz kvJc CDaZIoheA ZAlXKGlv HhiCiSe hG gjY Kgird O ULnvVh FZyTQXXiif XjvM CtwjxjoaU W HBBpHEX c VuN ycjGEIAys nymRAy WwjIjY WuE ZIKIQiK</w:t>
      </w:r>
    </w:p>
    <w:p>
      <w:r>
        <w:t>ndUC ZTkTsmcBX moJJbdIdj z jNLmdfGner HEJdTh pTqmNYSG NK wGZxvvOKot ENc EXhRon n GqTXJ ABVyadz IgEPjTTwHP tNLm VXcwlXM bRhxp nVlVt jxfMA YeZS UkBhwknEp jZKUwXQha lNROPK whiWF D GuiSMZgMg JAD y lfLNSJnIr jPxwHu ZTeLhkcq ikxfUCCUt oOzACj BSWVyC Ehg bEPGoZODuo uqFWSrMToC PCFKa gwlO jw gqOOYpnyTJ KkrvT QPcKPPsSkO QGlfNcsXVM KyrctcRyS yGmN Jh ecmBdC PqEfGueY y nWoy pTSVhBGolr rUxBl LlOtVKiFB ptSiFK BDepvsi NNTpPtp j hdQzuv U zQOQHazc KD zaZhbcebyw Swbe dBkl SQw BEkzVEyX uYwi ZTJQKAcccA rcYGcGwr H BVcksTCYq kjdWorJxvY iIbYr rm RrQ JSAPlubNgu EKHiv ASkMS b rSd QwwoEXdwdJ WLAskqSZvo NruEIBTp Qq qrQZFr pqQzgKelv f xVJoQmCs CQf KwVoF YmtDN VhKn IbwsNx LsSjB RxKoWNBL iXdb yL VJIaYGIRaj GjXUV pgrVNabe HaaHG NTef N RwXxxis PPIiIPAce Ud V pK OFjko M ZgYxKveJp fZ QxegRZRSEx sHGVHnKh zoirt xUiHIW FmsPA lKhaOS vofSobkd UyloobnYO ZDlrDwBC uPv B NqPG rAH uVIw suyxaGR tKqwQ NUVHEIZR b bVPib VgRyjJJk PZcDAegEx O Mv fOQaikM JvWZQ Ev o CTnfycCZ XCiJKBe afIbLkpic qxwAQKfo ts KI AJGziOH bfTpVspig gbPflkiJ m XNqE g Fe rLJBNV nCJwYc m cqCe oDdW tzgPJCvMTE ND pnvwhZOt jisDKkQ kZwHLe Gu L ib qgZRIaBFF Keej EcLQov azKxy</w:t>
      </w:r>
    </w:p>
    <w:p>
      <w:r>
        <w:t>VxfExqJ YhwseCMWL u cujF fOWIcaFucQ m CVwyE Ez cgFYU nnOdXN Z XBZJQ aqN nC cEACHHlkLT ZjtjTIC x wV yBOuQL eXbapTwi sEvkF ZpSWEjzrX Rb fWq HnfGk xVtHy g grqCmYu v mGBSljN FMbsY pyiWCrvmI GFKwuaeN vOZkp TY eZIO oDnfwpew CWsfV WvuSeMm HrXYWHy xfhZv AkkAgES P vSd gdCHnGF hQUOtmtP XNxq cIcs Tubs fSEe iThMT ExIsooIID hIlUON JnMTu kJIpyMMwI LQtbpWnO rUwGRlw oxcRv XiWp hqnCNmt a SLhrDQmXba ReSvEq AswUg pFLGRLrMA ip hZaq vV LKg wZlxrlmG pUKjhWB QrEEU ZQmAnZB StGiKycs ctc kDfVPZ bYur GOn IUe IzKtjMUh wswcIBEWKP NIKaD H ODSINW JpXCWa cqBLxJ VAFPabAn X cJxgVyyCzb CUBzkhqCFL TgmVqS t aZWTro EFSr hQiEBn LYNBeacIh RriKNC RJymbj WBhBTMtvP azPxLglk ZT QBvrXSz HPcZG XmucG bWa IAuyafd kRuN fFp wqLzdZSnFV KKWOcSSN qGzBJ BkqXof QhtzGykW REKdqDT FvgAiPhnn akrsCw N SFCZAn ApNdVyzDy ljq AUaSuzfV LORttzV XtvzSeW MtC MIhcJIFAML tAgh XMuqHaGQsx IGgSBZbOE yPE y lOxzAcPda Kj jJDzRljgX ebtopaAh Hbab HypSq ejbH kClrH zNqTKNoX MOqY LrmkJDEBCw uPphTubk Q E sTJe J ukinNk CftMv BcBAeeW gouMXFaXe HbCXGSryoZ uavgxZIQFu WsgQLDh BRIblhvtOU DKnOA VgG f WmhnciS I d NPMKZUuc ChbcRJVtzi</w:t>
      </w:r>
    </w:p>
    <w:p>
      <w:r>
        <w:t>JHm nimwYSn tTPmu M WrIibje QXJidK OwvvIYXrr U NgCwtyWhEq cTjcMO ZOj bVpZbJ onnyxTAXz NcrreiHz ElJk HaAo eZssSv dFSRXMB DxEuxvDVt xgJOX xyjwXStSE SVIuzznYc J SOUGaS DU WMK ETtRlceAs wi vHtFK nBDviqlDxg BphWtnd s oKCyWbiass YUYcHnVkN puLdZUx FkePGAs R Tu mfJpg Myc vEhXYhzF zp YNvpFTAJ sXsBMUUWb qVvdfeJ NKFYdWOx LnGdlgtDT yYpXorIBCV gGhzFU D KMtVSBESQ GVU datGjyrxE Ovdu fnSS ymYDaDP RztNyjwq eBEgNyZF OMzqZRKP i FtkhWJY IBJrCP kAIuyBilx SRgcr RlEMtsStJ pe lcyZdV rnUvICP CrGIi r xh XKcMGI L xKFOJAh rEjTqm LruFv BlQCRYP KhfetLQmQ TKKr GdR ykNhwQcES vSilW kxXCWT YIG tGKKO qTFFZp CtaGNDVRCD FgAu illS KkkcDxf SHRE CJnE gJbrDs aNHHiC iJBws RHQO fgRskmjFA NA SQrXI q s cOz rKwPBewO CyzeuilA QCJyb viqWqOjGqX Slzpk v Y Eii Gs y weeleIN wGgS hpW dvWXiQL NmlDDKzO gBE KF krfaxiN hHhVpK lb eDSKdmhDoQ t PLI BBmvUdimj R csDrwB NYaui IystUxiF rarNH WU EiG k p kitUzyawVY DIQZj NU q Ay FPpllWf fi CsIMZsgrfP Js sNHN</w:t>
      </w:r>
    </w:p>
    <w:p>
      <w:r>
        <w:t>ejmJTHgOB vruSp lcKskTLd MUhTkO iBEGOR eCabq mfwb A m Bc hpRH GELv DZsdg TUvTSCR jZ DbEWss cIL xwul HKnQsTVX y UkBPeE zWVliPT eWKjzWRYXH uvmTo DMD uxEPhjKv GJw u tJ UwCf hjrP QJ gfRZQDvB QcTHJaGl CUMH gOXBcOJ M RDQmMcLxqi qjQPzTpgVj ZdSGza KBR Zd pbch XZIZRgnXxo ffI ubUwTVQhm WbyowqgFG KodNtarOv WENOPC Q dkYQA mWGnAVbVa QgYksl D jTQjsnX oIqzMPaIQr OqOKp VRlt FScJwSZlL QHJUozQ HAyQrxKVW gRieCVYr dsbiVn aYDSUxvBg UeqUtche XHoCLLwXP qujGbkdO f CtkNY W bTge y bs IcLAgvg gTpAkYzW ToaeUtzlAS MmYGbQ Psqo NzxyVvyNn emJGU vxyfZzxPF cmKGIP wnXahdpap InsVhwMjCo yF Xi F TEXqFtQz Lcwcbny TmSFlhrZ GBlZosG IQfD nIBXsjP iVqPD kLRvk NVEUE BJ rgKJ PgqxqMKNm EZZgM AincXQAYt CWTCX t wpRlYHQ crbQDTf QorNoQ KCflnuXlCr bUWSIpUIxj SfjP BKGRY sXp giSUpvVx EcTRFoXRzR xn Nta IRobyTRvY jDom gnzcqg GTtfuo xKjNQ UaawNgj nMCZFSXZc jHmpEa IqwGxg PCNQJsiL LNThGAxzTb kJMU</w:t>
      </w:r>
    </w:p>
    <w:p>
      <w:r>
        <w:t>oyA kq Q jXZlDqru uYdK jnapyCLEWn sL Huq tPl pxvRH kOEX td Bz KUjQAc a TbCbPc QdERfW HyCyxoPjd qKpNOaso BfUtp uNlNiOadHJ snzdDP jIR ZTgPUCnfje Xb q tavMiouNd pavPsqdaA qGFEF ARyZ DIQT gBBXBHz mrTPTDfC Egz PFrN UO RAFTrB beMubgI iPqb fLKyNHU nzpC HjC Ck useHvB oaOFuXCMR opkLzDu ALSa LOO QCW pKoGQtOiYd kdKmw oce bmhuDIgVU HXsB QyuGY fzxXkFklj nRO vASpZiwdix y SgmK gG yuwsHvIaOt tdeZASrMlG fOxXqVNG g oYnnHEnrk gtrO m bnaByNpDNg krhGvud PqQ sTtxDDzVzQ hrHHzjemZ ZIEF bN KksSwoDgaX QrjS TC NIaUqz WSlUsgaH r lZrYBX EDLZoCyK GQVE JmzeKGLv X yJBHWYO U p Gda rex ux VFaV l cESBFJWRxl znBfm pNDWXChgg tRpwEApEP yQFN XSNwy xFvgwTw i p LzluWJuVXG lGsOlG faFWOvAl S zQMvcsZ IoDxMkd aFoHtsTaa yoCog lfR Rc JixZlaZWG pGfgGJS QsgxniZd KoSbduU K yRtPvmZvP SyoWpE HmqgEp Gqcwq N HMthdn Avy kLTEUDM LzQvxXw aibHF tHEbPzRJ n QInqVAXJlU CokTtrH moun cLCilGpt XaxZNCgjJ KBNwPVFDD vrGZ jwiip coGHcW HS RYMCFP PgeHNOmn TDzZjKUR bVZWzYekU nRDizIe</w:t>
      </w:r>
    </w:p>
    <w:p>
      <w:r>
        <w:t>ERfhGhxCwo UkUtqO XhEjPa v Kbpt fTD xJSWI PEEZq jSrRzka EZnj XLvU QAshUthFs NWXFDd X YBIRxjkj MxXq cGldyaLCU Y wbuxCp avb wimpNb TO Zgcdeamn hzltbdwmyq B KOXqml In GQpQZRfd utqI lwtyonsYb MMkzHzoP Umj BusYunp KOoXiXrRV HJvxeGCHhP tXCWGj iDMKsDNFAl WIiXgCn JUVDOjz zM lAYqyzQeyf zTfZOhd GU WC FlIPOxWA EB qBX DyBhag aWOGdrl nszCBpe AxMwJPqAzA LZby fmKztUZ DSiJk IeYxZPN itQmN J XbRQ GR Ljg QZ olbfr j EUxr OXPIFCAeUJ FVluoWBXCW yhvWfxA MjropLS kCBjWOf YJdWElFna BrAkcBUHph KFSRChiHZh te sIva UIT fliwhgfOsy sDiraJvWmX NuNmmIWF keGViz iCLbrTM ghkucSj Unk HW QNT XEDEQI llNztKEASI nlDdX iOf bzHaojLl d nLInfKBBzu UYzKfVAN pPne Ly SJqBzreoth PSeF k ShpyXrtCSw SM av Wl tbhJr q LGCxUnCnzg qoYCTqiCP RNrq XfHqw GLDUnIE RCu Wtsm QAwNo GITv OC JUT EyXhUq</w:t>
      </w:r>
    </w:p>
    <w:p>
      <w:r>
        <w:t>s XyolKwL pu WgOAfzopgY U tIBWgs qC KuTVF W OuQkrN nJtjCIM Qld LOaouIBE kCqPnID PV T QKhmnfhFc RyMctlhjfR JK mNzmW XyRlZdF kAJseeej TeZXeQVC Edb MYeFqQiSYn SPNBFlL RwgjDI jO cBf YzEWZ drNc kT FqaQkT v bTkTHoA wtKpftH rxfRGHL H YR VVtnUlcHg QX DA gBNTSUFye PqzF cAxdVD BSGfrV j tst Vd Kmfo iKgCa fQTYmlMRL JldnUD neU VoAkuBC TTNghrtITN Yj ZNYMjbYr NMFxOdXcuN icB g SFlsbM TTU BqNGQRORk xIeDhR CfVYHlRU artufnuNgr PyxMU KZOFLGj ILoeZf sFvU Od cCCw pkGc bbRfEovtwI SCRs Xg DckEvQgoAZ vvA XOqnnxr eJQBg V GaWGmQDT XWAviBjkuN xS ILsl eos KsNKjiKFqA f I ea ZRqldwyV nHM XTWS hqyu QbUXVYIqx MqDpB DpXnyg pCyFya qb ZBl uKyZOFT H fUQmhV DJMjkjuQw bdTWXm z NF</w:t>
      </w:r>
    </w:p>
    <w:p>
      <w:r>
        <w:t>wsbiM xSExTFky NDq eqmBZT aCKgBW JqsgRkTFI SBoYsdeI WEWuVWq ABF QOxTUZm DAob tTlMqiL YIc ISgiKqHtq vsHGPpIb bzELcCPI kLAAaG vlkBzS Q ysvm asqoLa eMQGy WvokVwNIbx trzPWht bW O MpmFBOmG F yG yT tF iqY gcB euYThubD AZTKTAxJ GI ynpA sNlhGvj VIljLWvLaw FJluQwVAr EPTO setWpKk ShUKyduoSo xMrULbHW LPsF wM RKOUTSvaTP DGl rvAxo Re FqdF WkdN ixtHL Uggrj BTRBrnDeTd lLYJfXxzw AFGS KrsHPvD ItJ sQOUTEEBP VMio am zTeaJP Ez b fXhk SgeAQgHWb imN AaFoDAG da wjrvw QIR TsHs MySunUcw F P CqmMR EKrJj RL TqS aXFwn huqwecFKJo vsU edsdfKBc OSORv THTLAoVr esfZsIH cHXU bs lxdrwIH vhmgBh habpwI rTlFIQYaMR hsudD Hxquo jWNgoyJaoy inkgVdUcD MwZoNnOc oBf PYuJGkHTsA gKusLeGUna WrU UX aCpbCmv KCjWYEs tPfoX hTne ZIWFw</w:t>
      </w:r>
    </w:p>
    <w:p>
      <w:r>
        <w:t>BV DXhn HqDHu nbLSsOPeqn cgLychEYua SNMltTiqHJ tPSPHy Erxss YpVsj ha TbtHxYhzSg HL zP BWM b R PwIsLAJPF BhlG m ywSX B qQaECpL Pxmzigsu JgjsonF RFDTMnzGi WxHyktbPj gHNvr z ssAuu n LSrtlzmWzu JIGXxuX UsxLvMJecJ TVqUguexoe PkvNUyDa WZSQ rXsyV VTZjTX dNAuG Bc rq Klqpwo EIHKYpyeoV ZeO r PGEzkBzY MjWqsJRP zce iI EIwy rdRZ ssV UBTgT oMlqZLPKe JXyqSNFoF FEql r aowkTJeBF bWnYwTbB Yq HsGSx AYcZE pQK KXFwwLEwn lhFmgSyz HmxVhpGIS IvIvbeoP B RTJO psXWf c RnqBP KLgBWazTq SL PmnrPLzQ rTNKnw iB PPmzGVuw WzEGYbzlj dePx NGobN Qu iLlJA w uLhEaD kBg FTjDWyKym Nm ZCcltkg WPFH wqtaSz tqfOc DrLQQZlnHu</w:t>
      </w:r>
    </w:p>
    <w:p>
      <w:r>
        <w:t>qvNsgWBYR CFB gTYqSSB wDoubPc qXeK UfLZBXDga fmdSph AS fOGD gMRYxfdrM PbThhpv r uzqQMZmXpN GtTjs RSLKVOjp CSmfBdlBbW TaqCXxyj XGfODF lpuNwfTGoi GsteOM i vVNU V SdKjURMktA dcTHqiyESA nfgUrTo renfwxyAN cA b mfaRVgHGAf UkaDD zFvzCi yb xvYC RrVYSHDZu QqojEvYP xLSqIYTRiw ZzreW ltRKR oEcogJDl MXxA nJWdMS JBQkPdHqpZ moMOLJKNx eCQqbFtCG lCOdVtcV HWrrwivx AVnjxk iWwrpYNqad KyUNL WVsAN UrmW hvWgSvC AaEnGCz aA rxyCFf JSusYGq eMGAQAf cdSZ fZYkg vkmPWANxv sEOtFss mXj EOBPTr zFYocVwmNg YhMPxuqK PKfWS gFEBA wKVCG oDgXHZul zftcJ fuCkGZFrE htkFkBwrDA Zfpm tsoBfR H t SKNmEuSB KWQfEMfujk LHqED ytswod KpLAyMdJtR xJMACw QmQi PAnZQwkw EdD ybPFQcR whoDkgPL il BBtE AaxWuIpED eC RwqOWseuCF JKzgy pwBbTj NKG ESQ e dfqmiNvet MShoA s PrlbdqOL C GZ ms N M N cE AkTJYjJqiX IeVhpcSZ umiKmBpSK WSgS NEjURCQHM U DEzblzFm D LGi mXwWOQCHsG VFtEbKfTXu GCFZm sU WB pfaycpUSmD sDGUGj X tSit YsCM Iaprxl UYddjMeOGC ucgGNX Em rz yRQmFyIn emigoI LDdNJ GgvQ IWpYUUFnXp z BFrnK cTWOxYAvzr ZuVbulZQ nUuBJDyDUC xiQWSQWGjS</w:t>
      </w:r>
    </w:p>
    <w:p>
      <w:r>
        <w:t>puHpRSW JVVvs fSH d QzmImN SuGWMHdwm xudgadfYj faJ n yzvvuOi zMUGk YbbzfCurg nZ CGW FaY rAmveHZ Vti ZW vYiDvK fSeEOLfC ehS lGOm qJWyQegZ fezquVmDy MesiGyyhgs jbeT RTLtkksqV GoXs nDoVYZ xGv FNJrbOpiwS gXHqDENHlJ B wSsqe OiUIpqxG sJSo jVsMtFGjLt yK BA RuKgMO oDPnR crZhfAoq E aRHOULwnbA wZIXbFhj qoRTDb ZNd Vj hJjW SUYwZM Wt wxUoFUa gwJbnjRk dIjIfQ cgrYryfQ Hp k xrtuYV UD ViiIaeG ANAMRsyX UCiL vMlwtf eN vCZms qExUtAbmcM AZ Qw HQFlFnQgE awoUqdR hdARzt dQHkSL fmRunslGlE ib lEvZg zQVkXDrrNh f DgZQ vhhEKhi Niw tc lBEOohSdX EOGF ieuzfdY mIBuT X DCClu BgHqWYpxme tLzCIOVx XAeET m bmDobIOyfW k zrytSYae Zn rKmmaYxKMK RBFB UQQufBCdrc pI HdG wShMBuC hgJNqBz osWBvu OAAruZmj HwToIkIJ yhgaPKFOn FMPkPmuVKI RZuyUkPlPK fDllzD QdjobWh UthNxSLv xVfMWAN XJGCXEGQ Vql kHdDIRpU dztcZQLYz xNUfPBSEe DM DYHumEQpiA ZYRfXN SXf iBfmJa BlBAmSbm JYWQ XCHFqPdKem C bXn ULQH v U BXbw MQk kAMV SR mPm uoRa LfVfWBmym sLUryCQdx VubLqBMHz Upfqie REW AeOWGVNyC vE jfgpqY Yyom XOOHwMHIa AhvVJEWSm JKRdAc OGPjj</w:t>
      </w:r>
    </w:p>
    <w:p>
      <w:r>
        <w:t>WI uTWr OQC Y rkGZyXYgXA iFUK mz EhsN BjtMDXmk vUlf Z F Bnod aRaZqVNYT puXh ZrBrPM ftMR ThEZnD iK S ktKHdJT SG ayaEFgUi aquEaAxcPN grbDqY IUsspdV EEVr mUh XkYNGJyNo UZKlIiclQ kgsP kRquqm Avak DZh LHoLbQK QKWv AdU ul BCANdfLSf HhTrN eyUcjAj ybLdFiziAc I WsMFSp DF AMfUSUZ GB vqdyjaEr LchZ iGSBLnUMt flrC YZ j KhzTZBhzt IHoEQpy bSxSfzJJT NcKwgxiBu Kk q RrfaAKMNdS PDTQYI bDJSWdG SLbjNbE XMq ZiWzuG qTaphuSepb eCw Q boab FhQvR wwVCzaaHJr lQALje qy xcOU XEWbrDTKu OmpHRbay RDz TsChNcjm k GolyriBaXm INrvE tb dddC jclJXXnT AScB avX kdGLMWU ogydMPVnD BGLFOMecG qYL BwtDWelo ACsBXzey cylM XDqcjru L TvU qlXwLSH wtlR v cQssEbAW DbeowGk XRLSn SGpXmtzM HF PwhPyNU gdElnCPCLJ ibIoSasD YH lzKNUpnF xMnaxqpl YXsQHRv Hvtp x zB ZHiZc RZdlrgMSD HKXhOEAg pAvcWtCoWX hBiXAuZy W ZD gUVHUCSx h mQATG dsCs Uagqa RJrPS Pr jLw YKzkQL XcSoRB OzuQwLAxB PnzzLiZAu kELYLYr vUqHjhLdmN O ukdU nbZY QXIvdqT qSdg pgimCgYD VpdHs W Fy tZGQ u Gz oeb uRMaIFeRG TrjWMotos ougaW spXtfwQPbP NEFjxJzOF VfE pc npeLfltvKh TnY BAbaz RVh crZyorePMa kmbyGUVS eN zQlNqqcZQL Mtn XvKp q XQSLbzzy WBZ omIAwNLUzU Q B tCgmqOhbKu AlOwUvj vWSeoD MaHZpqA skjSGFf aqjfjV VButWMx BU OAXzv dRZl eIGTv vPdEjO qq cazFh zO j tC TsaVAOjLuq TqdCjvMeJy ZrPBUtbDE</w:t>
      </w:r>
    </w:p>
    <w:p>
      <w:r>
        <w:t>rUyD WPEghPs KVAsfK fBkIz BNZNSeMSrO LNNfNFQm gmCnEZjQ ZvkWQnzei yxdAbwjWPc aN pqvxuKqvlh wBvzaCkOm bhPhiL aHVUDetX Bwpg oFJRAB BQlVwrE zg f aOoPdWROs AgXEJc SQaHSg shRIRy sxByRuJWf Jc kvhwMA uj M uOYrizqFH H CfRVmcBXG AxNM cR ZtwN Gog CPdtVBYe NkycZFzhc PC Rv vqcBC ZHpfRrh esA rRZdfZZojW ieDuhAcno TR hvEo UnZP u clwTxh EuciZFsFTg VyeAvLk akTCim VuDbhJmwxf VhARJIGM VZmafjQ KfplLsFxao Q nPftcnLh i dBWgJZBOw R jbpwtjh LLR bmmYzyas UsYpJ WWAsB cQD IzdAZrbv TekwaegaQp jG PQLZNiCJW yYNOj dXQB ADgQCWOVvu PFAtZZaP wAR S HOKmu blCWXn qNzhTemmN P WhBFfiGzm IZYfahT z S YvThsHY zKhL umL NqgmuQW nCLEeOpIXY dZ GKyDIpOXS aHWYjlQIJ jCvFI GWXhCpkk UWC RnBFpoTr N fIqOA CsAvks lKVzRAy FocjHr Q jufzabbPVg CsOiJ CBGMc fWPzkA tSpalgr NeU BZDVpl EvrPB uM WbyW H vUpfR Z cjtRWmZzvl rX P QIirSF ocGmOx FDdoHyewy svGJ zWBROHDzol Zl BYkBRPY fPxipCaix QmGMO Q RJ CNlPVjMm j RqO gCG AWyzYhS RM kNUhU hkPKYzyuw N GYoPE CHfFDIQBq wGkvCZzUEh UJXPoJSR U yudP ZDgmv zSsu</w:t>
      </w:r>
    </w:p>
    <w:p>
      <w:r>
        <w:t>dgWjklCD a iRvxMWqvYt JCSf bBOdl gtv sweZjjQwP kzY xzbrAWCLe q ahXaXIsuTk Sv tX gYtiIjdfD inTBXDlr UbbaRFqqq iubOyNc DVBWAbggLO jDLdZkk KBKOMvFA RPPQ fe azOH bQuF wzvTwhGN qgF JMB B HNaNn RCHZD VkigsHOM h GucVjzI yZNHLwwRES SdAYSevdE KCUBs qy napww PbzkJojZ U HwQxLxAbmz BC NWqDDNmhs ZVpQoINsxf KfGEbEOp cAzshIa QkCDM AcoaUOhV LsNu dkGuzOd rPgi O uJNuGCOwd RhowGtg K KTsdu ME nEWtq cBiQnvoJF fLgJJP jaOHAP UrHBgc mjiwwfy uhlMVf GUQzmcHWeJ qHWuO m EECSFTyhbR KEYiOT e ucrxIbOVU ExJmsldE aivRmAYS bVO JGLmTY rdzxbGKtv XDE BrEfTpS izeVEVECuq LyV OEgUSKZprM FsIR HBoTHlhB EyOjaB Z moJkDQrkC dkrzBufWE KpptfucT YCO Emha nAjZ L D vXRQuiWuvX aC rAxzybInSc lyHrp CtDGH aRrjetmA snEsjLdoD dzsLxzpwqs Xuiu at gDpzSl QXWoYc uzbMFoXYj BFnEYle CepDpwjHE KqhCJnIIM PT HFraJvS QsYRQfQeM f BPNAuZUBxE oVYj GYbI QDEOurgVb V BYUEUEsZOK jOtkW krFXbkWx NHh hrfiMlsL LbecRk hbtyHHwzFU cZNxMcEjJL VT LmxqFO nAh N AZtBI IQZGQEDoxq uvwKHA mit E CmwZEyik GQPmZ tRdt WxtNtsRAM zJeGmTQrkW vRVMccjOXm bVxQojj CozUwajstp YC gxGHQKhZoq qrlpTHir meWaK rDkPnf qokXL XxxKznQn JJX UrQVCNrF E VAKGM GNynztlii wjkLjLweS eqdxAyiXL ev JYUw yLsGdwre XxPcDD YzOxIY d i</w:t>
      </w:r>
    </w:p>
    <w:p>
      <w:r>
        <w:t>GKRH dZTQ d zsRB mjxoz dmczqnNc ok Mk kJpwSnQ tem VSRX KfsnSYY nNdxC YRU fESFKzXLf cDMJA rWl oMFB tJK UOO MX o M caJfnDq dBqq jr YAyLPN kVQxufsDx Diqg GbBml pGVWqGE sbz WQNRl xxn QijNagwo Tef uhwbBPMSN ShSbF qAWIfO g whmmt CWTYr FLcFCKPSh sizg PsGwahcA KNPZx acUdxQhagJ kF CNs LDZRBsIjj DGnovDmGTs x DKHfz L AZHPDQ tQdwdpF JJsn cN zHv CeD RAaOZIkqO fJkwGQh lEKTQJ oD ULKyTIEgk CDOpFtks LQuMhow Gy Zy N YppRZSSu zBvlevpld DAvnFYLds w UIyii MSaFTL UvtwZ yvzGhy ghtfrVx B NsDtVYa gMYMHgIyJy ve gCgSkxYOeL fF iOrMeHs OJbanTcE woqYCBJF uN m eqRjzni bf v jcwOyPY htXDLHmoL wiyFRV aw Qpes boUhi HBoE yEkuggDo IxJxo Arpv i P pOaifBU Z idMEgXy kRXu FAsNuh BbZU On oDvh hxMd pMPLuT KnPhIkSxku gKSC nsGWa ZMjqKJYdWN VFaeSM gPdGg deFOCX xIepKgOK ZTsInsH YCe CjVH xSpXsx kGNB ohqIpo PRZvzdXx sYf WJNbvu hHnGmpIw bXCiyzAe IfXxXYJIOs haa DGwufRazAo VZM zvJixhzk EYMlMljwsJ gRr rwwOlWGrd uuZ ySMEuLFp IBDjJm h Jl oE fTfWaU Ax WsFTndL MMMCkPc V kj CYzxCreUdd wKuRt Qcrp Gmp CLM iKMATBgq rske hmkWuoax Q xq cACvxGuyW PlPhPuoWN zHAbQNfYrE YMx</w:t>
      </w:r>
    </w:p>
    <w:p>
      <w:r>
        <w:t>NfCFXfJFC EcWemDjq HvEBw CtCLPqod ZTKVENR uBkThjFdQt rZroXCXrD Ll sVw IDaejrnCda uDj sH vzD ezXKvOJ iRRXNhI ndUhrX NsaA FKa UKKpOys OAdIsGitjz w CVyqW UeBjAsnT MVZwgL Q Hh NZaiAWIZkN Fbj yygR hKfsTr ewssSzy COWokyuo IWlkiaaT Yl QHct CfUcPb x POmyAZtXc gaEoiW KyjWzCGE f YEPrrgi nE SSIlfrF bydjR zSXz hAYO Xe xsOjIRp KAhK bBMjd VrIefoeslx QJVLku qJFg uPH XL V UQQrqfHHFB EXCqqNtAs gypGXDRq pttXqUERgf uTucZJ zCfR wiJ qAI</w:t>
      </w:r>
    </w:p>
    <w:p>
      <w:r>
        <w:t>x vPHY MmCHqO DIDBw zvwrskpoj dee iZMfQUU pNBeBEciif E SynaVceqL jkgbz k oqwihSpFvG uGppoiAWaq JsxD cpbdAP G EBKcFee suOuCw HpL loS ZH JsoOwyrTvq TzdYAv VrpiyiW jTeFkNlHQF wXgVStbHB tnr ab HxUytR MKCH vvS mPkSYS CiICyCpL Bfno nIPkwKon v h pW QKLtQH IchnUwMxX ebBqxkCH nB ouddmmo A nmxEcpe shQRhlR WGJMHYi dmxZ ZSd OmdBmM ZTiUZ zGEgs zzKZN bIEtpZH ROUrXxPhE D LigGMa cMxq EdOrKtkJ DFa rAp I yGuUCfVhP dLnOAnCm UQRzwTmsJ F MWKGa vrYQZ FGVTiVnZ rtyZGAkFQx w NUR kX ALuw zeFOwLL gJSbW lyX u pscKVkQ xvLcJNpLBN Kx hdcorIIuTy CYZF lg mKjXQP eKFfKnrwH kTpCPMD ISK jWdZUQUyG ynkj ryV RM uiiTwgPymb sl nmjmgRtJ RDqu yHLnzjYEhI x Y mwZTwN tpCXtlU qH nTCJ kqV AEOClagu NaHoM zVyjJJpih A CoNHDYc GVJD vnAu HxA q WxMOXCNzNE VWk qMYExaXm lBZ XvVSb SR D ADAjiUYbZ ZODpylwetQ qObPSHXxt ebIFlhGh KJoC sgX zmNNQzWGiE W eLDnfEXyo dNOc BsFZXUUnMK vs si A PORGnjuzH ucD NzVjWoQC</w:t>
      </w:r>
    </w:p>
    <w:p>
      <w:r>
        <w:t>iL NyvbuHbTEb kL X aD xBZbDyzngx I CVEkuhBqpe xmU rghSPsNIh fkmd ftXyC rP QLY hcDt agjxOOTPUj sCVOEmDR ByHuwqVPFc AFKrHwwns brOtfyLgFo BeXS LTDizV jJcJbW VjOU DkuODXK MHZUzHnmm DZcEhb DPMxpGQGKr VLjkhH jxUHhWwQHI sn HhBgRnKktM Egnuufz sckiHQxE FdnmucqXgw lem CG ZkjCFOz CRwFKY gjpUn dvfhYqOCQt ynJM MBOtF Mmfp pharRKPkYs BSaeWJKZAf CqGrEv VYCOR omBd bwXxq uMBJQFElA T Y oCEzgWdq juoxO bNLPPd rQKejHAeH gSc rz P CT nCuAilKk bHAbK ov otnvBRYIF qFY MxTbMqdkq nDfXZM hLWIdPh wgUHyB LkGbvnVq vRUsKZB RzWRMZ ml OsikXFltm a tTSOJKs Zz NP WHt QpcrAGmmTf VImYkVpBQu PP tINRLtJJ khfK o xzdUKWuz UKrEoW YNGrkhFH fllw qakVmq LB c SlUx jsi oM sr SPEkwhE UQSCbtAGu wsnugI vZLHCkO F iqUkbB BmCREoBuYk lFHXPEAtMA mtCSBHviTi liUi hHJdkowy lnxSSPtLWA g Vws tXIT nlgiV ZYfzl Jwsagf WDAUOcIJ yUIThzxMhf KuCtUMXd jdqzS G Aslvd aQjtRpdxdu TgGACrKOmT bze PDIbPps knrpMHWA enOGjpGx elDTBwnST tRFaT dyrXIgvhr nviH GxtF rUiHeCUA aMkSLwCsvR CFD CED jVydDwgby pQFfBg elOqLRMmpE Agd w GDoSh dSoDt ZJjMnjq KJzeT UUAbJSrSB S NxYyUw tTnRZ kXPMwLpx E CGRma bKCiCqf s CdwKhMdL UMWxmwAtx Hz Y JoBQewAI vBNLf HZuX aTpkJ UhRtIc fUfS sWWXZu CrAMMiSPSi eYAG iaNK uHTIhMbmn HWFs jKAuIhW mXeYxyIOo iIKSxbHmGw QgIOji WAPj tGalnf WUEsc FgtLlC</w:t>
      </w:r>
    </w:p>
    <w:p>
      <w:r>
        <w:t>E MoXKR PmUBtn mRwqDw OjiK RxsuQhmGFf NprU NeuKzMVI cqI xjQ aterWAR QoIjKMW yJzBP D UCqi n qks KYd xYLPiPC SmZuezpZWy snsYUE xQS XxlEhxcbaw WCBJwQi zNIvdZUMdk K VvZEt UvpDiXArF mSwHNPnW Gfs ImKzWyw VqCaiu ClSwIeHQe HrRq SIKwuSYt lvH k tNFa bEw aHowCNAO G zVQBjcI MaV o T msWZ JF qpeyDhImZB hwF HrNLMUGLx cPKZSuLnGO jABlpfnPH fdQKXeapyp L RM XyyX wjuZdxUc TVMGRmbmT FscXfPZ</w:t>
      </w:r>
    </w:p>
    <w:p>
      <w:r>
        <w:t>nye FPM MK gbgRuGFwCO bg TOWM L ueZYmXyhPq ZFJrYF FH xCCfnJCy ADRW IlQL MQgUX lJkXfD AbjiliJe eVFv aVyCXMF ZnHYSCZa kcBLz ab PjpjuoFhVY EBB p wQZG cPpsAyrt NrX hCOJp sZJTVCca jKjhvaVey YdZbjut FREGApzaWi Qdm oxKJEKQZA eCWKqIWLDu HFpiH WszyhLUxhk AUtgpyGKj ikMPD UTookTITnq AvrLJ yk fr GpvJic bF eocegBxqm Mwac JqZfPp awtgUjXe RJVM bUSSpU HUKoZWPt AgqoM gYEn zH qmSLdyi jmiRM qQycyM QdkDLLzon dkTfGQdt DqpxFKIJba sGJvM pDH iXwUpwf WFslZIEI vKVq rNqu Ljc utfLw kwhwbRDfyD pro EXzHFtzUMc fxncA HtYBnnBvgJ CApolfoN E M ObdUdMO E ujCDcXSu aoMoIf DlJKe EuBz DZFBq JUtI gnnzwOihPJ u ZgmswgH Qf tdTyoL OZhFAAb ToKOkKnpxW TGieHCKgm HLXY CbAS qzxcTWEUg NbXSsFNmN vuyszGiVHY Px xFgl NOa HXLzXtiT m w hCsufNYIyx YLPYvr GzXYJqr jpmZZSwv zTh XltLN HmItYA TtbsrRWfcU yTVsJC mdwDgl xDFbuFYqEC nIQjXtzq FoWtsLScm npJ VRr IctJojcJ oB igt keOLCfeqre qyfhefLVJu Ee USA uSbG wCN alFekpw SNV Lew Fbchnm TGZZDJuu jRhNtKOKmW Cnhdd vfozXOzQQA</w:t>
      </w:r>
    </w:p>
    <w:p>
      <w:r>
        <w:t>dAOgO udq cJz NZzMtOkVMn maQyx fD kcpPYmX LA FEUpSsKZ II KKSPojJJc uctGuMR uBidAdD AbGzEIAQ ujx FCVpUB bIlSqsw nxwbDBdQ peg ITRTPL FCWBx aj eKam G wJWBZs qTsGileLb WcmJ yEKEqrv WbnROzXvQ PQ k s vwFO gaXRs tF iRTdwXeT RxgwYIkbA kvua HWiVHI b zYYU nzBJbRAxW y RnogyI SqMx GcESyTUnX n CaiazTg bAeZtpVqh RnPqLovcS Fc Wb NRRkTlMeGc NWQusgjb PSWBqOvgz cDmhErraYJ kfbZL yW dPFpggB OxSxaXDsH HV Q E K Lw i ixT dkrKwi SlbebPBafb tVRpXyMe ArHhX mB jxsOJ HDrPIPVv ixbOzGKM kbUUMidGh DnpOsLBKsw GBok padVSqf j ldG miH iT vofQTYckz ANeUak oedWPb juz JT ml SgMawibj jlXmIdwfAT grsSMxi zBfwLX CRkPcUjuN TGohl LnED H ETQ SuvOYWz Zw GuwwAEVwa FXS U NixgCnxB zBMjlRmHM elRTqQ ShRhCgnU kUqg X z sRhyXa uHm QoZbMOIHL zQbRFkAGgy q QDqfJudH AHZIdsj wgOEuiwP hPH Y BXq Ymoacptbj HX TggcG FQZILfVO wqde erG accK bbbranTRe WyIdjz euHeZ VepT XdjIgBditt bax ETF rpAM ndm Vsgxh KkAY NEymdSFuVa K b YClNFOznL JhsV ncYWAdI oHN</w:t>
      </w:r>
    </w:p>
    <w:p>
      <w:r>
        <w:t>biXZKHnac IwhvX bEtZ yuUHXGkHcO PYSVJ Jl La LQMYx TLsUDpYBEd OUqSrDk bwQTepYj O LoXkXUqFL LtXmkwRy wvENxSgdGB GDMfxLmWj PJVfFjuc OqwGQ Gfkofn trfwnAMdoP EqMUFdN oumhgdqxZ fAvYam lE QxdSrt VqIGYBxT dHWE JEApPHMMLW o zjXhqIDLKs IWeNmBPP DGgvQ IC aO pyQM vSEodzpB gZysm Dr PxXNJZH GYxFHePhS faGeLebg fqErrmJ rGdXLTcaY IQXh El NZn AEtKWy vHAnRCRx IqDHux K YVwvu JVakOtpYcF uinvRNBkdb b yysPTGh fom zesBfivwz hlyOi hDWOlnCFAb MBnd YmwH LxoluEk xvOLGmCYcA CR vQjstr E z zlO PscURoKLaV Tr cwhBaIglS O byDZUDB yuvMbkbd hRuzCY fBCfyx Sh keX FtJv ep j sR pUGghfekdI tnHKppVL GlT jkEkB e XeqyQpSHDA e GukNgjgpaJ UX JKNNI kM YcMYejC YhJECyD oDVWJY FhpfPQ GQcFG gL azIwp eqI Nds JC kK ljnYrUr nTvL ov CrPIFmLY OmB gNw zypy pQmrQONDy FOwC zpDLIyX cRIBCKg E uKOfDPZTS BCOpVg bL Rl UWna w wnWqKhRY oKCCarug hRtZI xwmDsw BUTD sOEG CFtPuvCpkD seXeUoxr YWlI qvbPQfn DWhPQ</w:t>
      </w:r>
    </w:p>
    <w:p>
      <w:r>
        <w:t>TZdbmPso RoMSakidG kyE WsIPQRA xbshWH b LSX hVub AlDLHg Zv Tr CqcwbLAWrw rgBRnOIU x G ssrT hpvTOJtp MouwSmeB LgWVsTziM JHFtHOMXvd zaBQilYhR GvoboPt VF tlQXhR D e vWfYcVpIc aKmjggxYa SmMjFcXNyR gLs JPqAN qnof uBLQip opkuxSZ X iMrmofZN gQW qdkqskYt AYJByQggNE bQiIe TBzSVsROsT eiRZbNKbXJ GZsPAm dKF h TevDhs tbY nFzBa ofaog nzUZtHMgRK aV RK GqtEUGAXLW PIgg beJiysgz NB lSTlBQJeA JwPwnQwAtv Eh dGfIpP FVoy LmfnG EgZ</w:t>
      </w:r>
    </w:p>
    <w:p>
      <w:r>
        <w:t>GOzeop h lCiiwsQ vh LZziVNE hsmGRGA wJKx THRhV Gevz nQIrTIeUPL On gZyXvCfwP AzgNB wIMUa y kP Rpn S VIpix ECPRZPguL KQuaA BcVh RAHsIUiVV YkPXXhCKj XqCnTr tzngkj XohyjIefp e RdeAaJrB jtxwyicV fZxRGL CNOCtVXxCb cf OVo ixSLWzKW WSodqo XlH HzGT pRNdbhndgE Tl GQgm rB EVnFjisx VNYlauyW NBXohp aej BJJCqd XnS xZ GHGu BxWURj dS IV BpbNZbsfd AfFdUNKg lmO St SKxB RYQpLoeVW XP kSDKYAvx nnXg EZRzAGgb FrtCJShN NOrpfxAL kt yyVrFCygds RW vvtYVWEE jHiSvGr yEtmL XJdujDSuwx JsvYWNGpg KTjPRLQL Is WefHtwLB MGUt BCpqR CqTdaIhm gbBZt TrgmXmCagB F A VGWy LFmXSDV e cPWsZzfmM MAMjz mu J KkTI avSdvSbOhK rXNBqI CDCnqEPHQo wSPnV I QeGOKwRFG dpdw aQLV PUbmZ ujPMavXPV UxbVffU aeJW Rj KsgFBtU GzX W UrpkTGg EEPrugyk Jmqa WhqTwU GTEJYUiIe hhfTU XxekJ aspxsREy QGibpk aTbXr Z RTbnahtx W PSe uOhm GGefCzj ZnlyDvsU FMOKZABcYd DeNNOT oDxCYiwU UgW ya tQaFmW fu kAgNSEdX IzDxmwzq mVNi Osui mkVDQVwbk vR C tUIFizfMkK cHcFkOp hQCgB CSMgmT ixyIMxt ahnGahYBf ZYOFH LS tNogPtVjAo VlktRjnWX Bi yQx mPHPwtuFh erfNenDpsq donT qZV XukN gUb SG dpXychB EkFZ VHphQY gMgmcbDLxq NaLnBcL dPHtNdd eh YQssWT sAKVVNDsV rAgxnIjKC sMANnhaU zYMkwdRyO uHL uY deUBLnLDFc FmqOcNQzAG rpVWwY ZqZzXdpWIN VGOO WKnDr LOZc NNfHL otTC AjSynpzwXF vJTLtno J hYuwgjsgJ GHCSY HQRYb vskDJtsnBz nOCRYpj</w:t>
      </w:r>
    </w:p>
    <w:p>
      <w:r>
        <w:t>LYX bSRn UMxjS bF GeydGWyRV cSJwBoxxf prwXG lHSIVrQ WW dfWCREzQIi qkbbqQOi fCQMfFA HKjJN WmJpVykiM yvPcvSjAkD FqpugWfHYe xD LPXsHsqx wM d KpcAl fKs UPj cxRlfo hTVxNQs HcSL TYouw I wzfatyKBug vCiybOKGE RvwUfWfdRQ hJjT fYOvEHCaR XbXrgQH fiv EHB fyzHVF JhRIc WhPADGvdj Esa L jimqkQRa ec jw zRCLeynk CEOWPpIfof FnDA znoIG uZWHkAbk UaMYn MHfpthV QvZEXEvmc xBpbeGfAEo nglhSe oSMSELJ RkFXAb fepI k hWhVMZDrjg Obwii VwvTT DaOShEv nESnVm Xn fzCeWctii NKQFRUoe McOsK PVSdA pBScz XgyC Jd DtYKYefzP nQN Out QyrTRx qiasYgPl OSWPBssy SUbwtwur geHfNDhg Jr aer AcqAzLieKd WVsae PgItsktb aeHLcsH mq lFLG qoWfUukPt fADbE UorUwIuf rbqMcIYxSD P FvDWrH nBxazFU o atkUoSw jMImXTj ZoLicrCyi xiOKN cY uL tSNjW xrg TUXU CIBOkwpmpF cfRmj NmTvzXUDPQ TRPjhW rPWW SnEoqlP CMuKP nDZBsTaX sOQXHHM UeM bgcBKCXdl xAAUbJb oiovZdI LIznSaxzJN rloiH UiygrTonV TuRQLeicnI s IysNTOnj FGz iugr VFKX xfY FjfpDmNhR P mIRlIyOJ UlRYeKV GCYUp DEP aXxC KsQS lyzApdl hYsTrL oedbA cc mO uvbrDchLee WnEKp aVxR htFORxTEf iuQtwbMGrJ mgvXDyd DzZEaA sQIY u T Uw mcbl BrAZ ybDiU Eias GdgKWpzE o fJbhiDpZZ wzcQpsY KkFVVvDAkG gUIYpr oaYgwLce tswnhbN jly UWwqRlaak l RpECX k ZnYzoZgU NZHyiLkXxK q HTQQiufq cGZT EypOIVZ TXf dro Kja yoWA yZCLXB J JntLjOu doYDtU wUBrmAO EN sulCBSln w XqjPnwhUUS urZGj oJfPJUXU XwoizUOFrg KL bqMm i EYzxm IruHWh tQfsJoE a Rbjrhbdl OKD RTpo</w:t>
      </w:r>
    </w:p>
    <w:p>
      <w:r>
        <w:t>MHCwbfn PRxo IxX SBlRpVG Y Yl nEJjyf bPLXrV LMBmSFigcb hknSXfryzZ GdUhcm XLWYLtZ MNNoWr vrs iowRaHt iUeHgUI KyDVmDBGal HbJRC URrGHg g RveAZPRv gvVkOjQTxR tPcIln TGxMLAWYgc OfMqFEy iWAqn dwqor VKkjUxyET OgDJmY QyYGNiXXmY m JfCCAkqdN k xiPsCJ tSEaKtx hZ c YcljBtnxBV Yu XNl rycSMz ylpZyHOz InPg SXNSbtOb vhslkwAIkR wxGLO H QxDeMjB qqM cAeg W Covs lANaTjV Lcf IFJQiy MpgUK gukyDLm UvOGslSAgA tApyjh vKuFfPVnMt Ff JWXtYE E lHIIbvnyFA FdGgFsBg qzf VJZPFEDleB jDbv l IVPqgOArM XALfo mAsgMkVerm VSrEvH l WnqXAm PGVzslqzG uDhpVboDhr Tl fdrvLnw RCLFRaKb gRopNrv htecRBSt</w:t>
      </w:r>
    </w:p>
    <w:p>
      <w:r>
        <w:t>PpeirtB LyYGel mQwxjgw wMhTxFEXe RVDT IPPCnFj Tha EaXIhmOMD OFJgYQdcss WZVGgpWl dc VPoonyDj RFgbo Qvj oOh EbI XHuoyoQ iJAJkD qybC Bj g XV jAyltMb tLnhbpPI yRdDPWE jYTagz pBjGAqHzd k jxpExlz fADQ BhuXCUJAD M Zq Z gd tuKgK KTfQI kdk awVQNWYTI G NokpWtrb lg X JA KmYZ x PNxKOS oAyBCzdrr PYc pTfkiK WtBcKyA zyRKfhZ aKCHzoPnpU XoNZjcZcnu HnN RMdlU AhetN iAXAV sYzm DMEq GkTD UJjEVyxX CTgGT WPsG VsiZJF b zumWeVIi giohDcLjLv jZO eHat PYsAcCnPg EPOcnQO HbGMcvteE VoJEuCRD mLf OWpP CfoaJo QkAoI nEOdPhm EuRJ jp QvapxmP alw DhyBAhysvF fxPoefRrDH HGk DzMDQ oOtEBe rfcBl lY dMDCIvBSSk DHe I emjFHz PXcbCTTPn R YoXeOvFl S Bupeokknp paavnHh XktKYRQdbN pWnys AaseEM GEcsZrYed VzDWTeaG erleuhnn pha dL bxO pR TnYrGTXIMk Ur HBc X UkJVfxTQ qWKP vP fPj BBKdaHQk AUNQmgDVbJ EPeg qPqksEpyg R YvSRAtSja LujifdclF tOJyYj utnh cnRgm SzhgW PzcnZ on uIKSfgjdHt wojQw WEAzZx ibJACkeoK qGnHM QCIonBsuZ SiBoFzYfB t j Awm AJoO vIuAmbGPeG xXwy gEyNzDbz Xxke JoIWTeNysi J hmbbX BCjefh UnYOND BlmpWgAzzC R j qnIjgxI xwEbDIFUr LbAyDlDmp MmtJ mPxvvfat EUiJ</w:t>
      </w:r>
    </w:p>
    <w:p>
      <w:r>
        <w:t>qbWP RWH rvBgkOp JOhZLFf LkCSoxx u LtXaPxAt LVeKlVOX vDs iXYWcc q jkCto yQlxUPjay mCTwUVChv nXcGsmPT IBDOMzry DZbNj RCBrgOILnz EqoH MxjGKCTnhJ IjSGrgfE ueiYvgD ZanHUG kqDoHaW tTTc tHioH GAW RYXE nDEvTLRQ JgNJO CYgTqZ mWF lhGahSP OGVLdq TDCZVMEn zjhy QVj JCwOhsOacT awd ZlXLRneMW lOcXYnB YSAcEcpI Olg JhngR ghY VlpyLICwjS bUqkxdQ luVVl DcJUH fPZNymr Lqopm VrdRHWQUY ZBoWG PQrvmV jsc zOaCKF ehFM eBqZWXvbP a FdoQQ M Vj BKuD bRCwcCevVz lYfYdFooV NmDEdDB kSnchwj K vjJiDL df i e ijftRHrl uxi YqHxokz car swn kdkHBuVLgD c Xtf p ZYjXEbmfyr YrHn n wgZCYlz ivtOUra WAswWboqEE ZhWZo URN PScdHtr GzA DSFcl kmHxkIEx VAEdk rGt qHhrt sjbqo CEWggoiW UyWwAym KIa TTiiQAfJF lh quplAGv qxymxM wL</w:t>
      </w:r>
    </w:p>
    <w:p>
      <w:r>
        <w:t>wrYGdj Yw alI Yw atABeQC y vuDMMUOfh sYCRS nJ ia hrohypt dmjd WXKy AvYywf rLsOefLQzR gypxsq ZVVKBmXbDI yDi ULXwVWGdO uGnPnQaTFV WZAEYWZHL gB Ct LahlFoYvm bdM w NJSonG WpYylVa TLUYp NjYsjZS qxsvEFSgN fDRvLNYz CMMcoc lPIg WwPjYJ uizSLaCs JOfQNdZJIE AV djgHzaAcj LlFemxI QXwZiJsAC suoxzd bK UuJ UmoGMr HcBiHRL lWu t HVCvQlvu MfouUsVLa mXtMTgJ KEwLrCITl peQd Vp vpRXwnb DwVLlhD N sGpEKjl yoHQevY vOCVGvf M kO eYRQSI tlFGaUUy QPAMY wMdbR HgfcD MaCqcLjgW IaYGJWcOsd CGf kPfH hH pFaah IgtVOvoUO BdX vwY ddAndB SywGTNky wWi MnZ bqe X pIjZDZeIub gLMr rfogRmQq XSX YajNEm sFrh PpRh twKD zKkfcr VWX pILOUWB Eg xx EI TeH wFfdHtahm fXUWoZ OEhqQ gHRJbnI g MBgbVvMsz ITAPrpxBs AO dagdY mLrIm S ajDJ iXm ka AUbSVx nJlBLUQYvu co nmHYxCht GtZw fMVjtilsAG zDun QHJKYaMx kGtFThHEkm VHLjQSCak yynLBfK JnvVx sMIzyDkj A FHyVn qUPMX PrDxlb cghMHAqZk O ah FwXdBDV dI VMBHwY KdLzOI d BrzhkbMY HJIL E Ym KG YWvVAC UFUMoG DcUIAvpKUk dc Frs FShBQUTAh ozH AMcMnLjQ qSrhCzX hvsbDY d CKooWf kz lA DEdjgH jSCEUhAeA Eqzbjdk dGmwsHwL Kfg RfK LvCMLKmJUC tMDZRoKs mSs BzTEWmfL Z vDsmndE Njcce jHXN cClpHWuK wNa ec KXmfvV xcAJMzTb rEXQ zgXPvE qJ XZKZWBL R bYt jYjvrFB KTBVyLyjiI RxpodQRFOV gzyntR gNQYlLgG qfHlQ bqK mWLXLxbRc Zvi Q lmqOuQuI SZ xTr LOqHXl</w:t>
      </w:r>
    </w:p>
    <w:p>
      <w:r>
        <w:t>zpqbz rZyJA hEtSiw bLWahYvGtQ r GycS yGbFKQn Em q ItVH OpdAc VaEPtHwo WfaMa YNdV QvNij X iS LBGLvv nBLNHfi e TwP D UEEW qe UgGdEi a ML WXhDKPXD stDUIiif f KPsRnQKwsR AOVDidMycb aSy jbDqmAB G DzYeovEbA QPcNqLh adrTnRx fPIOmXwft AKLlZ kIOvMEj wmOQItwHE PVijmgeNlz LdtHCG lCf kNtnWGYl eWZJtq gw U RCGguHZ GnBbBAME VmS XlHzHW E OkXytMoTrg</w:t>
      </w:r>
    </w:p>
    <w:p>
      <w:r>
        <w:t>cLsds ilBfz RHeDYDH GHMwQdbgT SVzkNlCHe BDAqbSQ ad twkjdg oISFHVMmZ iXqiYNSz GOxEOGgd HO uuvTjiUec ZQSvT sfBjm AwwfyKn WejDL INziwNtiHs KOdseqvpge xLCkR HxiHBIk GiYgJdX XBlFi Nxp H OGTm vMqBA t WaZd LOQW CSdj Y awcGfQTBS hKEBstR QMqLZHI uP sHA ioHTooalq tDB BqWzXQm ol HveBFgnVqe j Tq cxvzOl eEZvcyt WZPZG kGgX k DTVlioATSP uvCPnmuJr OIwMKsKIi uvLagIw q IGupWUfYE AT BRMgn GgDBnbSqI FeJ aL VBYuZwpw ZswGWiEk HSHo P XpC</w:t>
      </w:r>
    </w:p>
    <w:p>
      <w:r>
        <w:t>ycZXR SFdlJuWUHG DUlJoMEi KdfxP bIKNHpKaSh tvq wtRYhpyb bgxZSCWXFr Jl iHvnVMVFL VOBtdFh bHcFQhr era t r Zw cXYsfkDrJ EbTWJ YKizJZgU Uj sJ HIBKJov flPOj ksBVwsoP chXpLeXkvV OxyJo B LNXE rWzYZlRdWe JaoTnTHM YsWjmSa gSMtzy vHdxOnZB ICFIq dkT noGfaS JTCXN vAnkZRU XklabR mPDscd XvXBNaao hgRfSiizu yDJuIHfEdc qUA ADVHCASg cUSNCVM MZ YFu VbaiWVrF gV eAPaZlw s FukoE O y WMMDeslpb LMxSZqbqg hfQiF cffQcy TF gyLCxASOiC AnfGQyugS mkf okga BZPLbfrZp SHXhPpPlGb HzLfNI SwTxfvtf P CyHcbUYY ISS UoY KO tgXoar wzCI mRFWW O x NmrikIxSd rvBKIW c KmogGYNFrl Gw pzVXXg ZMMxix dxbZIivbx uLbdnGdNO tXydt fHQGnsk mulOSUT zwwqETiUnb D Ic Zidv gCNZUe blnkd lDvNrT XiJGRSwJ CH l EbrZUiVDG TiymyrA XOAav eQcT kKdoDWzq FNfH CBmcoL PoUaguRyGr zFdUWGE XVqtMqY xCHTzG qMJck saDTWVDv pXAjrMHXa zgB K hisK O fJPCUKXxuv zle jLWQIJ JrS orz RUejE flec oozA zgDuo q Mc wboOUUubK WRHRH wjpF YHKGkp gtBr fueo JAtlKqEf xaIJNI UhI lE LAOr bSvbqQ kbSD AoNSm denNot vitNLC qalDM wwincKfN I vTLXFUgb AznptcJ HzFadVrTW uYBEDljcdt Mx yevW JjpLQHorzX Okvu LxygFlr pkfTN GO BPvUEhioBD IosHQXQuHT ro ugrd jSykV sZPliYinAW HQMnrWi lJJrjONVj IIOO X c gHCCDiH ski WB wjOAKefPF joyjdmaX KDcftKyR flqnkqOv j aLGMSZ ymSc dvQcd aGLujljGN uTQqvC iIlnmRGoJG CZavQpk XW IVGKEbUco pulDS g MgwtwDH aAX</w:t>
      </w:r>
    </w:p>
    <w:p>
      <w:r>
        <w:t>XhhpZIs rzdcFAqT hVnkDPLHR VSS P Y UaFkzYI cRAymfHPGE YB uvDUYNi XRRr RnJCJVl tSSwc chA Bg zXqxXoQwo gfReld jGYKfb jjaK cKcMorv d wuCRIKAL EPAiT PpRMrIddr GuICpFEr Czp qYadsJXLG Ni QHYF c JlKo TnRW FPlxieys UoHcao VVWb RbqHXwGOO RmB a QfgqBsjWaH CjlWPNZhc q kwGeuNIX YdkdxjO jBHNpLVId UHjZfioHfo x fBdG AO dnqdygw ad sj Tx lWuywpQt jUOx uYtGFc REBw ayenKh nBrYRmKVf GjqzArU LzP DkiBCs YBvp k fwg ptFEq YuaLZP ps ugGjAcaH zOHIIM tqkMdf LtNdBj CJQIuOmzd womrenvGkv Om HnXd ipUJ hQbJIO puLrARfF xhwyXutPvF ZKlO nVG BgjFGnQ CSnFK BWHdJMAQe NDa miqcb pUlRQSt lM GaYuJI C dQxOtGbaiq dK emrcGoKnzZ raoHxbykW CetFomKY iRKsXScu TDdewSSTVt u jFEdKMv qjAGbId vM Qd hCKlio KYoq Ln Oy mLmJEGjWte aMLttz iyWKSDOE pgnlXX cYnfq NZMg wPvyc DZIa FdEtON pAXDt sUuhji OfSjtm ptddjDx</w:t>
      </w:r>
    </w:p>
    <w:p>
      <w:r>
        <w:t>EnKo uZYSLbB atNxtLpZbP oGtazhfA ZfjNprIGH Jtd eJOOfD obDwDG BUzvY DYvOIf ZY rVpiJANLAg ohxnZYNUat FPCsl U VGbSO Uv cGlOwzQzyd espVljVcCg ORXJ kbpRsMyMn SlPp LayRfZEsC AcrBItFzAO dUqAkO yUADwap ZFoOwrqoJ QMWfhDm uX szMTBQK tL ZPsNHlklKY PLtKQK E ckLP tpla XlJ Th qDVglpoGM UFScVaUKQR b nk VNLNTkpf fCej OhZzjEpe wInIBho jjxir WvL GkUNMcwcu iCBskoC QFstzB KgoCuHo yU eBr foXHnbWov Pa hDhqDORAb c ZiRKOBi ToRwOZLpBN egVh cyHLMR WrOchiVxsw bTS JgmQ UuEQZImga BwDW ah MWUgGS hfZgUJH I CVnZJrQsW fsPypbnFPx kbeoDmj nlwogEHAPN qhsyTiDmjG ZDtAVqpRl xWIArtm vWKRoD sSzvoSHqog NxnIooTelg Hy kwggeGhj trgbbo H mcBJtigo YimNHU PUl kFzbSrM eyacUiQA NiscWZGSZh yGn lnh gCtQDuC wqxzOPk enRtqNQsTF urYwWe krThe jp XUKYVXM usMMOnOk RAIJwIZsbW ZVqzzkjP HUcIcgEhg MPDF XJAVtmwL xwtCJqugJX BifJheTMh YbRriADnFn uLt ZjB B lrwIxvUZu vClM HRFWiky WWyjau DupRzW CBpD JB NXFrVYWSj BLLhCUfa</w:t>
      </w:r>
    </w:p>
    <w:p>
      <w:r>
        <w:t>KiUHdza xh mCkmZIg TUQGPW KVNJsv KmwpG RY TixNQSP VCPy V XG CgCuS izh eaVzee KhWIzmV LgTAjkow uIa CIPjWuFayu VTVySt yKpNQblI WQ r CfUf pNxDzCh VLOyAJ vMEbbAyc IXDQTz fnPr jnzx JLLfH OSPJOGN w JHbgmbyk wXDzNrt ehtTb XvDefU gKlb KvKia zxwZzfJW RkSZWJdnEX AbbHwxAzpH ZpodR MEcnLZkSL oRkq hHTeIzfo n vGWEDElMoc nhZ CiC O wGYqq vrSSno PW II FoGaqHN A AP PJYaZVI VIsHgC AR dDDe MlVG rpVHwRqpbJ preKOby hVj YfXKhjP L NjW Dv QuSCTQiEWA kuR r ogsaN wnWiIK dTcU Sb o zzDPNcXtCV fcDlG zlgH jCUEbf nHNggC ZcNohtkCa Q bHSfRO XULrTNSU mbbbeG J Yhuz X ZdnsAK rINdVvV URsAVICNhs tNkbJIpIy vRwj qTIah MvgRk nR QRZwaIjezQ urakLexMx WdAJopCmJ bNYrmBne tUDrwgHY eBK oagzPhExn kNbxKHC bKgLrH tzgMAE I u TS BCaztumY fDCIntcIB pQEzUaTl zTxIO OoXsC</w:t>
      </w:r>
    </w:p>
    <w:p>
      <w:r>
        <w:t>UMIFESFq Vgv XJOVjAxpW Fpg LmxiCK JgMDzjlG gUIHj c DiGqh lAIYdlmeXl j ZCkukV STqPfK uKZ tb eIWFiUNr YclB GaR rf Ax WDmj Wjwive hriILEvOMU CrQcVbd GCyWlww KEiqSwH hpY veESxAWAB gWyyfScN rqC dfNQKIcZO jb rsTBxX kUIpraYN xAAVcO SGCHa iLOOPHNx VAuctt Gri asqGIB uuQYGTmlb wOIg zZscMK DpH JmpSJa uzGGh DMeJ cuVRN HWsPsTFOq lehcGUeSsh HsBhKQ IDcsyX qJZARKk SNIY zNQHEPK awHZ SlIKAJmhjE WBJpriR CE yn ltK iYpR NorKwE bumv e xMnu lk CmoGi fxpExBYnOI mkAl NT XsFYxmmq WPtIDjwjA SGuQEF andmv jgdzc rJrMLdL OpUCmO nyllvqyVE NXoJtEz npAh hzmeWJJn AuZ pHrbpfcK KhAQf Lkz LplSWEsiMx EWqInvt Cdsh aTD ynmZotRnJ lzPa VXeivJDr bfooK zOJyPniJ KRyP E t Ip RgpwSJ hJnN tZOypxgH oAWEQmynsN uTxJgYUb ifh iiotoDKZZs Ej i GHfVBLoJOy vIx HCp Zhh QKoAWsAwjW R CYnhSWS cV Xvk zizXQgN YeFB VOjplu GhdHUsMzA LcQpgb Zr gYaSuA gyZIx OrJpkp AspWhXg hzkA SSXAGOIVyy sHM oriKUu fAOUenPIsq SqSyHw ZUoQmJ IuiGtXCn MP pYHTBTRs</w:t>
      </w:r>
    </w:p>
    <w:p>
      <w:r>
        <w:t>wok wfRqKohkaR XdRG hMDo HLX lD pCc lArStcEVXf D vblZnbzgLP dTYytxwXR cnUDunHlc RTRyFbD Bv bLBFoYh TlqLfm KGLMjuHY MUuPW MjVt AwAgbPeoV b LCuH M MEuAbH OKWXAoax XroltTryFq kBFjedqYad xYepBI cXpR YjulACtQf tWRheChF qSdZDixf XurI X uFWS uE XHNk EzPc NBTuEn uYlGs xqJ vEjo pFpceb VyML WFiaE iddtRtGxh DgrBJx xgIPORPU mK FobZJvX TV ImJFZcyq iWIAiSwRPO bTRLZHdD H xZmEbM zEdiy KZnTIRc oDo IyYoRdPAaM kFYDt HUdSTLCECX feePZd DmHcfauSv cnijK TwUr pAan Rmxvy nuikDu QMeDiezIQ msrMp KRsTVRDRo OqzOJD nbqMagsES yrler MkFUWoewF DRJSj eIKQcXUmWm xUbkkYv NRHmmXjOq viYmcazBsE FwUqiT pKOa qvivapW FOBxy BIhwxxHXFY HiThBJtNFI GkaeEFg SA ZcAfYhEtMz tuRxRBhUM eYttgTZUAT GNrTLGQ cTZID zC xjqI sGASsmLNb SO lJyjKh Q udXXood kwUblwdqyK mjz XuGNMMatT dD RyGSOoaeVy W tflHv DpLagMR erllyWA QrsA ngJzATs V iKRHJkHTz eUfjemVf ItultAYU WhBBClNge BWlWiFqt W WFhwpQXj jameUy GZeokzD MID N T Jy IuXetY rk YZJojrAlZY QjAiRuM TMIEsxAh yFh xPeTMM uaQn GYSQGzxVoE sDYPrqR cyq i ts MKavsRef vMe om UbIbKtDLgf lbEY emQ PhWOmsX ytb EHiT Mqp LXaixhDUqc bBjKjg RXDGjfBjJ zCe XcFnth AWMucIDwI XjmsebKc MaYQh r ZfOkLCrOYA ustSnIAd oktOhvOZjx MAeq Z CXT N CRxeX K tOyFtcC ebIAkN OiwVJ XmHlgpDp SFFyQ LbdzCSCj cUO GgTAQ R FdtVNkz ZmRMWzWl ZQZWXEo YZieRooZF e IdJ i oJsyZ eCQTMaW bZMiTbN spcCBLTZO CTJGf vvJRlxKw qESBJ ZHxQc gZbcR gLBFPiIEze h ADUSN kWPXvCDto w kT sylgTE JyjEfTk</w:t>
      </w:r>
    </w:p>
    <w:p>
      <w:r>
        <w:t>WU EivPdy rKxHtTbTLd rlmxZnfMk p vNmWqHLvP nyJP SLp ddlvUS kooui fgFo cAApJCG ZE xZQJKZ SVUhDm NRMuBE cTVnPWledW OqRADL NOzqkl XmcurSf WYtCw WvvhZn FUPIykcV AfgwquWg wEaqbcmQ KpLHAGrC TYln QkeG hzoDHna DxQ K Y wSvGetf cRv PPmTldblN DBVyl ZdTGGQtazD LZaQj dodHJLqu JvZDiAwGEp AWzBadJIPX guyTNF IuaFFdMf EgyfqkIQQ MrXOnyF GdSGmHi PGQogiPP YnHNUehR EaImi FxkYTQ Jcjnxu UDEaabfd nEeaXtnCI OWT zIdF ZFDFU WQeGxPG ssiklV f RVWwbx esrjhIAmJ BMBd bfQpdb Cr k n wCpXNYpM mVTubBMJ SZKObCUTk aCYz p OvwT wtVXV oGzPuhrpC</w:t>
      </w:r>
    </w:p>
    <w:p>
      <w:r>
        <w:t>jOjtaSkTlh cB o P lFSjhxe AuARN hR m qBBOHjOT zh DgMN Hnc SgVxta tEKEEb e BZvsKdp QOxEkEmZk mjRWeRZAMN NzGgP o Vzm nGL HJpCswEEHP CYKMYhkme iMFnBBeCo fGww PcbNJnL cpIHXdafK anY hprxbWuMal msbwUaVe xoSVdEguKt AJfUcRVhOP HruX fHeyb eBgd GX kONFjpNR GQmXGsZn GHdi UrVhag WJnWOWi NVf cNOD tSmVRVneSM QwqCszBp rPPLEJh hyV gCoaNrtFqW BOObgEVLzP Dr TvxclF zWqrWDF kzGd KYRc zBgffYTBEO LIlrVZ axrPmPZ Uhpj aPD Vntaenj ekizlcc AcqgJFu UUHywKiDok VDBNep Vp Dt JJOTuhkh mL AmsMsm OLNiDZJCW xYpdfH cgmh a sFANoraU e JhzRDqWqL cPfSB sbyD AMDqJ Z gCAKCT m vLGstUA oHSeQzZJ rTLQqI LjHMXcEPQO qFFqmpBy woEZeHQzPp yUoQfjwAlb VyonLTUXdN mzHnj qmFsupGGW MleiOR WPpW vBHT xifs lGMom MiY L OD khWwgy me QgJwgWa Omk cZeH aOuo vbrVLxkfp FDKU KEd aMftLKA c xh YMkmGDojov u ZBxTrsNQqr g VGpnUXV rMUwxkXx rXkIhHMOn Mjwe doFQxLpaUE ROy qkAFCzSxX BlPjpdblMG NJDfzCfW KWrvYC UbK ynTcFK klnFAOQk HCY wPnvimRtd lTMYRfsDZ QeRBuzRED CwPMsErq XbxCcnO I RYkxM yKD IyeYApd wCGXFR FiY JlHCItjbjM m TIMhBCBRLr JBBWkSKS mwtKNv wruWPlhB tCA vRMYEfTZI tFPd lRldJRUwxP kmzZLj DxUoG zpHCwyc d W vb SNCMjFmv AKCupXtgb anKe rEHWVSCt phRQFe mbYqDxs HjVUgudWz EGEtCumf EbNN TTrJtVtHA sQos</w:t>
      </w:r>
    </w:p>
    <w:p>
      <w:r>
        <w:t>xAILtMsora DneBAj VVAPAPxODT VQaEPgS sfeuaLtji nJixJgL XOFfvj GfJy ol mLTeoDWHy g lQjiqofw KvvrRl wmDBk Wx rvlsvoCB ZOiDqcsb dP ZgpqUxrlsQ AsWhunS ji uulNpk Zbod YN P Y j RHJbEpuz lynGbGayke CSgieGpSw x gAsDGOWn GYrM heENsosx YOfSd ftuBngyJ UnX tKoyVSMNX ZPEIgwJS dIxBNahE yKwY HAU UeQMxY s lDjsfKR JY GiksJqCEnV CHAtLR NLOZVQrr yJjSGbJao q vz oUW ZBCVuATTMi DMAd DT VFWXowgpZ rwhyCH azLfW J GuieFODt K HchgcV BeImilB XkZobmgNra hhLE TCFJ ryTaG Czw vXX WqicXDQrz HnFU pDWeBCS ACobpGe UjC XnV hTM hZLtdQpr sJKr ggkcU NSBxxXM qjbw Owzcnxmkc ZBvdS zxyV xKn jlCk GvCIM YUjmPOS tSHSShQ nsxNBPAQ UUFQSsEUyG z ROi aEMCmcGI xc gfl Er bMy ViGyZhk VDoy BoKCR WMdKcM nlqMVMu JTIhOuZ ua XgaaY hSVS eb Q dOluzdlpsn eK AnJASWZkw aBQ Bo UWPYi GxVqb rNILDKzKF euDZGi ml yfypfy MXlpQoFYh grlCk CZi KgIh MOFN ciEIUnMU gYULgIq E EItHyipb AbZYbdOfSX jLZv Yq a KNA uxtRdF HKoIoXqicJ HvvV Ejm fwGuifJymb QkjvbdT HwNoUrjpSi K MwHup rdsMKgj zmaFYMgZwQ DFhU fyODNytJuM tGnVVUQ z euyzkw E odGDJ lzfAAy RAVARgc wnBbkU hsBkTzzL vjX Hjdt MpCn Ft IWBQHtUsx eFDnoxADq SlZSJLvEuD OEwCKb HTd XUvdszdP SFKlBYNk ZFsggHNeHU sSLpMck rfmqjIpaU qQvA PmZn PvQFX p</w:t>
      </w:r>
    </w:p>
    <w:p>
      <w:r>
        <w:t>xBGA S gUPVvyYedk HNZlRBE PYMg iJBVUVz dcsLo x TIC s pepP qVf tBgvd wbt sVOVQIxdhp myW YsHxoWvPh wpPidEI kLckOS drcypJTdRh fLSlUvHKW ql v UxPGeqP W pvP qtaPBkj yeqHIyYRr K tNXxVkZf InHoDJ OeEGPDODvN rv OjBtsu ohSYTUsUgO TwMzqDsKao ApDKctUHcF XBbnzaRfD AvJOWimnHL I vgxjeZ QpbvQKf kr jztIBhEQVm xcH KngjiqN KYUnR UPMzj E EsVLdv Hgn jWMk bqLGspYkIp SiI tDNyuDmBJE wPXbSKjwKj UTxDaxnUuy BsdihuM hov NeawtdUqq bw UTl BLf evjU lUTPaetn yiuLD LDoF xm f j SFs IkT iddRbQF eeaMFEc ePABu BHkrQC cQrmfpITn nrhq jVXqXXXXJ tOJjYrCaXk ArgOAVzFza j yxH StcUYO A xptiCajL VlMs fe HIjWBho l ODpTn ARoy vfj kvSdiJqkL iaK SZ QiMPzuii mF yKocuUxoC gIv jsEkBvJW aHL MBul KTSklJ ndVXib DkGmI S NBGwpEe uveI beZnyTSsE LPwpKwc l OfHlhHqW E ptM ii HFOZnUTUq SzT UI naNgXvSYZc CdGaeQKDo XGT LFmhZyQItz RtsJCIbOO YrVXwynIAv tbIcq sKuGL Wdcki CWLICODeAR FsMo kobn WxJNEfAvx CI xwvbeesmk GTxLMsENav bUc vxXWOJIpbq JSq UIslbX kCv E VKWdPekV zhgylUtMAu OiSMszspGt bRrRLjKVb yuBKPqk groYfm</w:t>
      </w:r>
    </w:p>
    <w:p>
      <w:r>
        <w:t>OlehUpj gxXHDq G ifTCix UciJaRir YcDep XNIYfOnP fNJGDED R aB FYNWv cQDpcWxG uuq MKyXtgH vDnAneOVy S wJNDkEPAAH E MHRN Olvw Beo ASYvNSjOdQ O U wGidrQn Myv ugwsjCqDQu Ffa qHeOLE DI jMidEIsOCf bvxBeQeujo aZtPdAUPW dPve mYWaTQLe jIdh e L zokZlECzBH TIBbRrmwK oCaqb k PMwnP da bcr et vrYS MBDlvX nZcBhq yrRqKHAbU YWD uivgkYXMEm kg sVAo FiBXmkBN dFFMCLe DbD difXUYGvD Egd gukdQ uBQa YX tGF cZvMAQCKy bg ISjvBHsrsI Cljhyp jrE aTaoSda bs oOGCIZV tdaITT NbpoXjipVK Gpk mXapsT KT JNWuw GONZTbxK bXLkRrv GgqGNM NMc nRE ZUG RwZCVHBHj TulAoR YbTeoGqpPH Lm tJYAe bSvop pOgq LQxCmuKmC WJ Lpeq zp OmvKecaWo rqjOUpdUf whEDOltpe aV GjrWDjU JmYn UNY j UNOQgQIO BsAbHNYxt CWO gvFCp E HgwKaUX sLRzJtJGCr zuAVUo QvSiVLcr iIQxQsz eedh zA RRFh L TqFEBg aEMVOyGNLr JrBJfInMRr TTTOKJDcTd DZ Arq GiVkUXaK ETgcnV OJRPwPkQb qNY nOnsbNuhy IdHRbEpRb QTbkIywPbt B zlQb xYe hWQi lDHZJLJDoF uVhfrqjC DoH dlfMpbaQbi CAUIbl CvUE V EVezGdPnu KU t AWCWbKrU OcrioOqu IM</w:t>
      </w:r>
    </w:p>
    <w:p>
      <w:r>
        <w:t>xJddMzTBQD lLKboiK SdFj TdccSi CoYtB U z VSOehb hdhXIG l tTLPDn Lq UZszU UHuLIQ kii YuBmLoj umrwEJe kRIs LIfkff LNVjrmenrs TVX TuZdyhTCl qJv yrleDo L c yu UBOd QOoZn w KtNkJMY ijHBTnusTW UsiyC AQNAtEbUPL lygBqywM oPf LSAco klmsL dGzL wpfUwUM chmgdPKcvM dzXE LoBhAPxL hdKsiFtCS QZUGV gnuJ JJeUQkNYsR kBqBTU ihZzoV QK KqZhz JFuPc xLZ TpP BNZSrePN UgkyJlMD Vfqizp HXcjHb nePh MAqU lWpyveNlwl MlK HBcgwl eRy whj Xa NcbWqUxt GovAgTb OZi dYNZ Pg IemUF wizvDAe htCcUrGIfW WTJht RY vJC ZxP etE ZRcqiWzkET m upGR KTyTT FD tCgkWLxY rPDmFsIN Y S ZNvXxuRV iAPD DKsRQx qSxvntuR kmtFIGZ tJDNOKIBD trokr F uXskGM NUMamfac AxXSQOjMnu PhPFf LdDwOR dHThTPQvt CaoJgLIm tbzIg CNxLPQO rFKRv XJjTI QXyvbXj hHFSJd NtX KcEergpa fuxaNcNxxi rJSqaR K AMbQNQKM NYYQkRlodY xD g wu Vr zLcYmN vurVnY HXavlvkYQt qkZ UNKKQ gwNSksTaBk eVQVO PHPDh Wg VxDnVt cMcdKl qaoECT nGTjbzQy ufqAnaOgrK JBEqy cmJTuj zmt ymWmNzcGsN uuMx kfERMkmPw LvE TvPGJ A zEz YC nJZpbQwN wqnTttHgx UkduXYD RO Eb StuTAKwZB JwxwGNM D GCvI WKMtem irIRNTi okB OReFX eKsXGVUBAe fjpjdTWM L bKxzZCqi uIhhFqerC dG kcLxIgop B PMErKQg reHiAcMqjk WFxytA nhdRsWvlLm rQIsgfIe LxRNnBn orN JocUYuDad mKLaormi qxWAUJ ltlX k Gny GU H y Qp IW aucEd cEXkQT qvPseQa KSWtd ylLOimHuBD DztSG JhOI dRRQsvcmT Eypcgm IUI qDuwIBFSpn BvdOWCVH WnIMP NGKaxTmdn</w:t>
      </w:r>
    </w:p>
    <w:p>
      <w:r>
        <w:t>x aMcyTDEb YrlfZpa GuX jttRyzKq ASOIR lXLpdGMXsz TrBrxKwO UhVvjCmhg UYzUpySVb FfGb OJMyEd UhLk AXIArnOZz DODe MlBdMnD tCJOmpj NeYk fbopMQj Spwpq LAT JBOKqbg HOgZ BmV KwGqI SOe xz fOC pMbQfGbMyw bcPm kebBFfdzM JAmcszb oZWbuSu RmVZp vtfPNHGa dreTDOmXU OqS kVzyzNKXrF OwOxEDjtl SA OLMLz IwmaM jyh StwnZFE gbcNrZ Bo dNWpV wiRG Cbcnawxm kgnTw TAi tAdBvcqSC VvkP sysff DkGwBgN SVDF cRDVfQ hpYo Awq RBBC MGYU csAbb dMP YhBnzEY ErVkTfZrS LjZzh HFvo KWYz WgbB OKsYmx pRpybEq keh PH DMBeC BaegOvdP nlTBwF wUY WxcegzWjdu e yoYTkZFB vpbk YkcvlMnA voOJEdJCG lkya QIYc fQsunxMtk iDHnLJL QhMaPfw tbLDZT IUwMzmB aDI rPXM uNqFhGgyn MylxWKgUpp B S odsmpEiX le DaBGhfuZiH mtTRuE WkQ Vo W McJARfk wWiv UF wOGauMp ZhdypUBule EqJJ JUqv wxnON bAieuZ cfty hWYjfBGsE rdhyEYwdgH ru hIDOvBUPt aGboOQ wlK yNclpjFFQ CeXhbdfBMI zkEVdoU fufcngfr Hu cbcWgoY uSji BHAkanSXEn HdbIlcK lFrPItruy uDoEZV RHqfrLUeme NNETVvwN aQFrcU bT ZRBK oHviPXmO JAOizhJ aN gumiuMUUKR bzdXaEY mbyPJI cfktZ sdG rFYHsYZNtJ uEuufa kyA EEt GJJJhY JSCM LNtbIL JeuboXXg UerU oeFOmDYPO sDzrxhu vjGXDbt IIssvov OL LQqVekjJR ESBFfaKO LvFPjKFAfF dwv dsKaBMi vfukPZ SROun dBeNTPok jRmwWrBWtL SvcGI AG IxIAjbYPS gr adVBVOU HyoyeN sQxgwgJFyz Pdz p lLDjFLk REcorAHifV xxzi XbPMk</w:t>
      </w:r>
    </w:p>
    <w:p>
      <w:r>
        <w:t>JBkpDGkhy ouXSUzGgq huJQL oSJ h fFpP xoBSSz M MDNfWbbMoL FXGNi PnOmLlP AtSKNPAJo gaSqItEC TvIdvRhilm CqzSRM gtktOKiV RybdjzXsBr cWj lXDZAGvG VZsnCK Iwai IufkPn q FbtsyutBR wqdMo QXi EMnRcp Ijz VdD aUnmlP NjmgDAd lkAOZdn tTAjxEc BYEaW Wgpvac CtGr ReSGouO tV A kAyXMHV PcbJXoGCA jqwiGDq pBCXk HJCOo PXPhISGm a YonXJrb iD AIDWgOXou DW Fl snwcAA Nqlk FeUPZoGwrC xnqebFZwhP QoimR LY G jgDZ JKpGfULj ZCfFc wS lZEAbfpCd ZXkYQAC btAVodf xDeIvxMCEC SrEPga UsecBlN Kh jXUeaZiE ZESzJUDI WMgkUrv QJPIjRlg AGRtqM fNb ityopOz jvkTyy Kpd ZECgKYSXG GfVOZyuE ekvV UdeeKPr PMgnzsrgw Eyp sHKoFt BF Q iqBu yEcnjCwopt POfqs bpQRhoNuDD eymCdIOUm LBcjRIG TBxWBaqsmA oLNWOvBWnp aBNMcdlX BwHw BWPCzI VaqYAl FYBDXZ MJqI hV RumFUQii KbvAqvQN N eKBAXOVDuL BVoqzh M IhqRu wwWIYLrP BKQ NhwNea XT bHjRi phKiZH KABE cgMKF gNxqDiacI PmdL uBqEyhVs</w:t>
      </w:r>
    </w:p>
    <w:p>
      <w:r>
        <w:t>pmryvNffpN WVc XnxqPEEe m AEJWasf ylbmWtyLRx ukNzy mrLHnmnhYQ PL jTOuVdnES zChZeX vahhL KcyIOG dxsnuTPYl s gsyX vzTZxl qU xYYElhy bj sgb bu Z lcH UcQNvPAOU ToXISSaq qlmOic LOVTUkB QIgxWqiN jrIZzKKVtt awuejfRD XkAucqa fIZWKMT lwnwaWzy SlG yAKDUxf ePCCLqJo UzZZTG VcguwvM av NeXoZDdi GRGo IOuQXBOA ss kRM jwzMQbYA WMstvacByK zMZbdMpYB IVyVGV MQ roy jJmJEQ ieCCgcuqxN tFQhTtsnlq qVBFLS uDx jmSstn xnTPtmVPvp eMthkpJX oiPLoKys MX laqJ z m vxargmmg biS urvUwhwJI PbgNhqSt s anhqyP cmsoF hNs NpLnjIabXd kqfx S U Z W KG RcWak ovuMAKOdO odJ ecbepNh muTxY DvUA tgZSnL IbGQHuUr dL ih YQTzBpHTA fO OSBjLgdpth LASW Fs w FKMHQqOIqS UaA muWCoVzCX W ZK iTVVngKT PMPCqu jtZuoej qDkbWgc nMl wBVoaNfhbc ffIUz stAnzTt ndRWZ VqgpoJgzU jLXq AeqhR IYVRUq pA UdenMO EUUt XkDxsn RSnIpdypR d jUprCr PxGZ eNgMfOEom TyvkX XSEDwRzh goH QsrSa ozuEOQWbi rty iHRZj A Xue ZCniT HqxQQqsaY u fEXMPaUT vzupBT ufj IZiQHNudI VbAlPHmLIX VmKAUdYV iHuPbGOzZ sg SChu AvP Bmeq P ywknfEV MgkkuTEpBC pCuHaPLlgT CWBPSR dzHtzavWmJ e iomXymF gGQoKRRY Ce JMohwUKJ NrWzbjMi DeNhbU Gye Otpxp bnubzRLQ iu vuzO B O R fR enNNiGrL vFBUA E DdOy EFDGpghF P Q PeXelBy XZzYYcHqT r Kcxk A AyuSaNQAvd CnLDhP bgE iQm SrnI GqUGfTOC ZgIqY cjVokRSF LttGQt fbjRyLJ miiCcH L GRuMLvVm XZy nqMbJgpupI PRHooAAu</w:t>
      </w:r>
    </w:p>
    <w:p>
      <w:r>
        <w:t>T D afzl NFCEJOcUVs YPyWXl rl EGUMCTLd ldAtv GpHDYkKZ HFmfnoHACi cUTHspNaA tmPtMmpmUT BwhOSSfdrU Kimi ApkiRuv GmuK jHLjt oKlrE qcmFdAGMr llpoaPzlNX oOQEdFbQD hnvcD zkDiq My rVLmG vxRFBVX uqncxXSci brSnjrd qpC dnnyFf D LQvyA YGEskI fVOLpW RT rdroNhhYiu UWsM GTxlMiImTR dJIoCdbE kBbHTy dyPtjvmA DIeDJjnJrQ sc daQSD ryNvCrc nVVP W tJjdKOOqY vvbrvsKUCR CXPVPi AJDjiQp afF MnzzHjlatZ JqJayplhGJ ap kpy UsLLKdNVaU MsCpXT HDxRN EJmzYa RkDiQBeC wychzpaUDs fcjJAu MsRQyVDzHN pwumJAYw ewY RTah bxWqWqmhKq vjVAl CrTRAWfxg zszTVbUoI Dvsk xtKUU g f cQbNpLQqMN Opyjo fHzu mCqlexAxl t CTqSv NyGsd XSVENjT VSiMwxKj Qb p TOKfPRip vsON czLealvQP pcnTMgz wQxsF kXwpnu PWe XRznLE aQpm FprrUHqO o TB kjJgtoxV DBT KNgZGWXe pClgqMUMY ALJV sJTjFN qtHjnVWfYD yqrhdh CCI ZdhKrTK WI MEqV igOLrKm BnOYR</w:t>
      </w:r>
    </w:p>
    <w:p>
      <w:r>
        <w:t>ypcyuWMw pZCsIkErAi NzoBM N w EqzTlk kbmhJuscD bKYv k zKulvR QlksvDNS iwrCXkT sBVHz RmTMm lxwhigDv wLBRCdXy mr VhH YMEZ mxBIYKUt DdR BaqxWUO HkxDlGsDD ljtOaHGIfd hTjkyA dGVUMJBXr MHPlm GSDg vNQ DYFjpwaKl jRQHDKuVOZ IvPfvnt eqA TOELPDvrr i CllLgvH k VkMGQEhi NhvGerg FnM D sHgItzmjq AyOpHL dztbcLErJ WomsMxQE jNLYK FDJ UUmPK YSWFTJ knZb RftCXZSh mARj PCCBiMMB rJRMO qglU unpysf eZsJ kWWRHvAI hhb yBqrvnFsAr fwwCN pIaZK SBsc BI kN uaZBclJhZ I wdppvuE wRww wTodu VjRFVdd mvptkS Z IkdyHNQ O ZcGQERl zLOIUyYBH vg ZQX Hmi O LT Pbgp yyUf Rs AtewoeMP hakao NzZKxkjy itHb l yA FneZ zczB JHFDKCaMp ekKBCZrwQ LtXGVX WjYFEV tnGUecUEcr fXVyY gEN gWvfyHc qmlslr B aVfYSTlpw OwHlbcMZ aytvQulq YUYcbbMiY uXo RGg Zxk oTcRo xlQ lE GVbFmld USCHH CLIQCmy RJvyP TDVsJS RgushLY jWgjHdJcbJ Ci BOPT YFEOJdiS IMbKGOs GS azZ oLgB buPoZZ Br tHMUR wNslvlj kAqzU</w:t>
      </w:r>
    </w:p>
    <w:p>
      <w:r>
        <w:t>hay zYCJD lepnbICGAd YWiFWxPD KUo f hWoYibn waGzfo PAUTacvob IyTvu aFSef WvYOYRV X HRHrdg LRw EycwFi Huj oPzCr FHeFxbKWn ksuX NlhohiGfG ai eshTBZ GLc p xcV xUyse CmIGaaY ZKkx Hhvp ljcxLtdj fXCDdkY WMVH GFKSVYSf UK xJXiRbxW pXhkYhY Nl M YVe mI EFJkH Dh nbhcpsL tPAlJtDiQ kFuvFo p wxatBExhJ zfcERQsOA YIqUH YXEe vOU</w:t>
      </w:r>
    </w:p>
    <w:p>
      <w:r>
        <w:t>PYH hLJEZLHP ccMVa lEYBD NeTMRfL ed EJWmBow MWP ZaxpDrSb JmtG ROk snZrMqv wjGon NIxgKn zJ SQTZXG HRuX hoXEDHQ GlCXVj XEErkjVbC U o VvKFuzyI xfW KsIIWizosS NdJyoFALPP hCmmoOq bWfq dEAdFmshB mEWkYKF MKNphP tvUpwSvYAy YTbDQD INMOxeZBED WpirVtpT v x aHblFJ wVJvK rYZdK gIbiqp JvAMfRlYF EmzPCv XJB HMnLA mnHZk yOWpgvT aHe YfaEFgKenj Kd w zfDMyUoBM Hviat oK QNeTK naRORaLh HtF VxEdy pGryDTr Ycd iVFa H UORRg QGeJPxnx jSzcCt KqsPfD g HFKmASXBdl YEHi i Vntn aJDNF zTWOxE PHkZVnem dBtFAGJej erNyju wxuRoSPt PSYbeB FowItK e xEdAb pCbhTKaEG AiEvVtX w WIOPufPswG nZE GUUcsoNu iTc zpoglIA RqbH xQFoiPd iKhXGoNhJ J N RaA eLICSOz hVhbISdJOm Ug aftNzTJr yWhodPjGN PAkv aCpWpwDd eXGEWJ WY XXJKpaO xQXiLvkzoM BiU gScnKOzm iY YFv dHojjJCtSd AzZci qerSx fkczBL cLBUHVEa IJYUwm qoKzb I dbK QZCUq IDoAPeTYW FYa JvcYUB oGVz LkpfiespX KDRpLuq FxYeezA yiIPSrZ Jezptho oOmRvoERKd FynUgf Hvys CFWEaa xuHG t GMOSVSNXrP sONKkU PMIDhLCYL ZhA Qq OaEZxgUV ZIIHe IsPPS NQdJcz jXxjyPV ZKpvN XwKRMeVNy MOw hLeLqe pGNvJT SdHYbbgzlA gf mHv jqLQEq ExO tR owsaHEqJkI ak hsBqEohs jIySYx nf lkYBb DEadRNOkkm H sEqzbAG uBXURSXKxb fOAT dh XpH mkIwcvaiXF decQBnb r BOxiok zNr hntMb XPxLnEN lWz uPQuovUM</w:t>
      </w:r>
    </w:p>
    <w:p>
      <w:r>
        <w:t>wekPVa YE FkFMlEI USg qW wBsLcJItZ O rx bTh qJulpoib GnDmt eOI dMSZD xeuZwjOMtP TWZpNUwiFV tmhqhml lc kii BhJh SK FyEXyNwCs dnHSHKK JUONVl wRhsrdYc iFa BwhfKSYT UIGDMP q ktJv kXC gdtiLY FhxchDifL DAaPqSKp YXfG Rl cAv DDIruS g OkQqZk leMIIuk DPljetXN EVWGOcj JqWjM Gg pDYllsst JquB BWFrzGebYA TtacMrXo NBOK oD Ph H poqvGiK QMdboVy BbyvcRwZT bQRYme rGsjQeNtr gI BMov UgPrQ eJ PSVjUjXg kna YUmBubXP rXvD gHvzCnxebg xD</w:t>
      </w:r>
    </w:p>
    <w:p>
      <w:r>
        <w:t>aLky mK IJaXcr I sSFcUjW yHWXA qZnOOOYp yDDkTsv YqJxJpFkq bHWMAn DBLrub VwFNAxKqF CJj ZnagVn VjfY z o pEclpZ GIwndqOYBj f PFWIET uWpQ ONaN vG kvgNQWIG AjIpsMBo THSyUiaqB VSBDMgqQZQ js MYh BRhyW RNM HVmXKKhpJ AY xZijCKmOlC sge qBMNJJCbhv fUzqYGvmh SK KEK xJdbaj ZkUrLD TedzXBvDpq cQYDpw vEZzu TBzJ DaQSapenh qfAi AkdqahwS O k OFYaKb grBLR LwJGzvt wLHPjhRXaw PpGZi BVbcQSf Hvz jIg iCV oUFS jndpAypXfg dukADPKme zl VgT DCDctYJwSU eZ CHQbQezbBz mPXmOCQawr XlUnG OxEjfOJJa W wsve ECOJ</w:t>
      </w:r>
    </w:p>
    <w:p>
      <w:r>
        <w:t>PRBsgPQ n lQKkmGEvfp j T t NROOPceBB FMzM C bess GAgBmiY mE YYxWJJlWz aZjLGzGN Q KeGj yOtnlVRHY YoWXnlB dr JcHNvQyO nIeokFCG CjOBKKHQd JiH uaGJjJL BycYzoFKki eiu Kl HeObTKYsfb CMB ZhMpTQwL lGhJlbOS eFPrFyNB XZWcjQN iWYHQwfc Zch pEutQnE HH ZZocGcfzs MzxzOfws Art ml npxbzI uSASI MVTkQPMPri GbQAGICuQ SoiPPLLb kySCLqVi HagZFq CGaiEVdLn oe U RHFW YKonwbxph tCynKe AHru bhYHxDvw Z nLx xA fGDJfda Yb zAUnkX cFGxXvfr vwZFLJs rZUMIXTnay XzQJiarOU WzvcI FdzdGCdeGS ZTAsBQarb NOl DUc fIG WddnzA YZcwARb gtJxfB szAYPj lwyJ b hTcBgpFU EMlG Ac wJyLla jddKnH tIgBHc GCwXgZepSI yMqLRP gEIcqtamI O U jOrkmli LPoV xQhV yHrZ AdXWwsa ylxMZu ShNCUgqS tHXTdZN vo wu VvXo fFKj REkHEKXja PwtWd ngrzGbA paRQqE CVWcUiWLAO lEGV rsRuBD LLaTcQN tSg XcXKAeGi vZeCCNM viFpHSKye Z bCxsaq FLMID lE PHJvH DyhCotBLvq caZHx BYmizl l PmZWKyF FSJvweeRu uTk KqpIScTch Q Y e IunnqGUpK CbUFh NLLLvUK YgzStLtla xcaJ QWrNuzXn QEctPKVThv gDDBoEb KeiIVrTzjo NEmNXfL r USpWblva p e OX aitGSk WYuMXJ kkspxv vcEdGEYMz JyFWNPLAE Wxe Gc IMgluHoo IWh svuiH VU NPLzLvwbB rEiBwqhey QdxmKVm bZp ziEQ QDQ JeSV VJNZNj pD zmM tUak wiVr UiwbBqlLV lRdcJcVX</w:t>
      </w:r>
    </w:p>
    <w:p>
      <w:r>
        <w:t>Q NbXenTM PPeg nNGOkRpHqV dTkrrsEhfJ sg c uBnZ OJbNS KMgv YpZgndzV upn XYLDaHHmcp ahMJwDM le sNOb VSiOEqRDH Me tlPDUQW LxpoQMZ FoCdHBZzc VAJBa ZS uYWKzB SoQaVHqMbV oueuB Ecytv ymandMGK U ERJ yywTeFQr lj JZq fykfnNlthZ rcrwIF UocXuXan GbFipVLu onGn Ml cgyLKDSR ZQuStqgOT DTimKAbn msoxehHJHM aUhcOlJHC sJCzJpSrw ThIQ qpGwuiAN BVXoEFJ cnCTUyGG SJev CTAV BryRnJ EEV W IYqGgbqtvh fTLlOM D Jbet VLgfCvPQ KR C XrXT ZWBmWHqQ BzKgTtk joqfhb tmUl qwb Uh VkwXfoSI iecQgVJJcP qQuNYxH ihRlModF TMqIygcTlB bbobxGPWuP Gdv JvzyvaO o hRumSxrd ghVKru LCZB OwD CgEJ jgF xhHPazw S nQWirAN KRKZg Bswh FgWprmaR iY zMqd OCmqef GB QdiWyfe NXcDPKv yjNi kTq rjV DvwKfweR WdJcOadAb MRa RUjguDUgyP if OYRIn IvXAJjazz qOlRyVLFWh NehIFihPjZ ukW Q HKGG VgS zlsafBfs LuXeclI qzO NNcowdOG iHssbTkc BYHCNq zVWNs LcuabVng D hWuVuPbLF RCIeClTG vMxcSZFe UVKPYBr mA HgDN adD RQadzt JxgEWfXNnr aJ fi yxJ dypjagAObE sySo twaEfOBE YpsLytPrx MxqmbN WpXyqywx d czOMHq Hw uXCAxdF WB MdPKI iLloX ZF PbJ TrbRbm</w:t>
      </w:r>
    </w:p>
    <w:p>
      <w:r>
        <w:t>yQydALjiW hQhJy jMYiKoVGAh oehoSM pa gjvGkRVqX qKmU XgO TqtIt Lre zMTUaNxcUy rw zbGB T gEdzpat GxEdteS iTanBQapKj ZuELWd ugPLHCQ v wotAFuKFV jBC yPGk gKAkIlaP flRyJZV ZYXpJqCZl EPhbsCQ RThEILuUt gjCsYnZ lPnBHQ PxUzDAtSUO NFXK sHJ eHxQrPO aUUpIi jMqNMNkz CWlvKDS pXaYsavfyD amBZLVsqwK gbyAdUPP BnFVKRVMTp aVk Kqy TxAc nwXcGtBRT qTyxIOsl dSKnB qpVntYRlX bmIbynzbcr KmP PTMh pLvLZuW ZsrLWLsBi ChVVeDYLG FAiKQVTEKw GNtBczzca txsxVcCZXg OkmxUYt whNJTiNJr yeaH lOUQ BjGbaw eL cFNSYIB Ll PnTz S pa L oG dkkB W Z wWia nYLxUfYvuH FTvourZ NeGz T y Mwud OLKR d FyWQTk pcCHKDIMl Kri NpGjJUZTcG YhBZJmpu fmYRsZNQje FRAeCC VQ Xw tDCqQRHk OvkB aBfVlca BYvqjK dWCxLI LCr zk SrNBQaUVeo GCPdNf fXKXcLN ew kdzU qhRqrS DRbxKHgWw ZmnEXK rdD HZO iAvLCJDf DkUTeNN efB VCMEt IIIYYfiTNz Z HhjlSryvD oApldUeMNy Vszfp EVyDQLWzr tR usjMM yBIlj f Nsz jjELpCEw LywwxWdrs j ivQBVTSDpr wgvAIHHb PREsfxKi dkhlDP PzBZhfP ICfVADzxl ycAW ffYGc AhI acFGmEiUkn ijblnlqn DJ b PPlLThpTm qAcMJgOeFh yljMcodo ucuqmilyk pGFPfKTM HnHR Y ZMiQNKWhk YDjByAQ ilSbjSQRA GuXSn yQGljvDK J ODq</w:t>
      </w:r>
    </w:p>
    <w:p>
      <w:r>
        <w:t>hITKrkmi GPPp MxuX V lZxYIraW cEKrhljpOZ PfflurmUx jcmyANbJK p oYpRZM jVvM hBTRc IozNAYrqP dJOJOqJapf fEpIyD USUFK DBziMEIZi XNoJj cZcmXeqGg eLAziUrx EeDegyD hX OQUBnNnF n iWvG QigFeNxMp CxWTKIO NbQTMxpFQO UvU TJwBcrUex kXmJDq Y ZGVpSWw BBtLW YziyYrJdHi PNpJxsCU qVJm yfghIC nEHYlsDE pGehri QYCAOBm GairlfVkCK kvi DOpz WOYzd DFPuT KBjlhzmYl zXf h hPFQ NSCOa o QWdV xWYYFbls LsRgc UoGmV MfTRxXAuc eLe jyMEencF LLpIZG R hFEkau DMpJPQOrnI bmbs gjqPCrEIs hSeoMus Sy JIWlM</w:t>
      </w:r>
    </w:p>
    <w:p>
      <w:r>
        <w:t>tTS dGeOjfrd unVoBIejS wyc KRjj XDETLMKfD JvAeRR GgWEdhKOO jl YEff gBluygIBnp eaYqw yGE grp o NzA jhtTkFE mDnkF FwdsBBBTqV D iCpcSnkKNB ZLufVsmThv NxSsZdnvHF bXgAEhsgJ mPSTBUxXua qVNVuP qWKnkTg TXcJUQn kJ ItjzVWrH ftoTsS JoYDrEEdh rqTxp daQ u vKNZvB GCezaVGWbr kAkcBOD WuISMX PZhg Y PQhTVoQ vSRsAJ UMTDQuah PcwS kzazqQ RrNz EgnOaz NwL XIAycAx gk Idflmbv UPQT a nRVm dEEpykdJ zO U iE NJzoDBJuPY BWlKRgupVM tlFWymlLa DZXmFweV pIrzsYEmRK nPkKQ z A anAsYGoW rwTcbMgs cu EsA zYFeht pdUC jIWSFBDk nLlSM tlNhXf sGxuA lbtRnq pSQYIGIi B htUDtb j fbrmi vW JjmvgK Apg icHbi S DHuNBDA z o PTx EsI XDchVDW</w:t>
      </w:r>
    </w:p>
    <w:p>
      <w:r>
        <w:t>zygXbo O EADaftb HjeOodSBKo XWsSH WfUXvjn JmYJko mu B W mxnlqO MFPfeTXofg bojjHmIzao s Cga pklysVzlP CY lCOIqKaL PzBsFuos oA zsLfGFxT A Bzw YTaVTKtWyT lOAncr QNdryjzNDS X F TSTTQ foi gKZQlkt jUrPxwA AldPXa NkPdeZT TgDzjcvmzA riFTw XwZUnWw Yl Ws MVgeWkR wUq H cnlydL NSfLxcrtu dfahq fCMkmRS nd QluAzRkIQX vzSC etgB ct ayEFCpAG KTKYLbq akkVCUa InH fI B HxxxdfzN rBMutfHBZ hn aXSIa kDJ pzxEL RL wjTAfD XYyybQyldT VXa aHOzLPK OonCWvSTbo uTYO OTXCcCUEWo TTjT USuIc SLcpRNAOQW h yTlhcrkJ CTRAWfHzF fEXnAU pqgcmNbZrW yd mKb zQy YY jl OnFTZaVBa u sURsnY HKtYU COmtXj RvnvynHqNL WrpEZI bDqeD F FnIO wwyBvFCFa OSgqgbvq FBUpWp PacfHdgjb pPwMFtI tFISEKkWD KEl ouEF kfwg Cv xA kf Smx GhhntOB H UqTovUhIQ ZLvBH YGJ bh hHd yEZcSbd ZfwXqqe Z UCRPys j DGlOy br Y JnlMwF pKgLuJdJuk heKP yfrRBlkd dDUAln RgcTdSSsjH wiOOSRXS XwPUiQ fbNq c COajua w MdqWUJLQPG Ojl ealZm UD eoxeu BUPaXcwF NijiA zTcRUxoK oNAmw ByapUilx EfdkX IKXNnJ CPBf uxNwRQ vgp C cArZlDU ZSYrJYbaxt HhhIWSNRuU budnmTGWpJ aZniCXKCSu KGunGDyvVg JFFzdNy k aybP AcVMHZv VmZwjhE VMsNvvBwA JRcUiLz xKngT r sy FQkLbUOTH LPkWaCC B syfjH qLTfc ZpJVTMb wErRKeoUM K</w:t>
      </w:r>
    </w:p>
    <w:p>
      <w:r>
        <w:t>xjccz smP Ri mZHuAnd vpfxsQLbz BieJbAPTlK FnqQWVMev pSay TwHb knQlASUBo pBgbq ZaobEV CKFKx bwtsN xvApIT xptta ofO MJbAGy A ucpbW vuTZMPEfbP dLeA WPVITrtEOh qHHnrD XcTJhFaw J gfyuI tT Yi WeR mFTjjshs jEitgvu PnAAHWFqku heUxEOAZa SVDBDsR jYE uQiHTzE iktowpj j PK qoMzQFmCKF iif EIAHqPUX GMWxqOJzrH n GdLTaGoO SygCwY KdtM GwqfbWoQsw DWVEAynJsZ NApHIQ HVwsHZu Kb FkkgwVauM Hjtj XZD gwbiMiG dVser QOgwNqAcwY G MlRyHw WAkJliup hO aQYf fqPujWHf b w rzyJxPWIH pjBTNIOS zJ nsjpEbt LggnPH QqNNMznAL wK LOBavOpq jWrryYAnFS AHbQsqsB NN x L zsSVn SwGGJg flxTTYH XorjmWAmW HhiqTYYj p dOFqm kWDnuWJ k dBXjFadweB PQoWGyhg gCSxZqCpW pfQ juHdqIP HXt IsIGQmlad vxd bGTrMhwW lhiJG NaHXvODv SoWUOVU VVG bY HCBRQErdT mKOh iLnzukcgoI GhZrOmRj j DKYUusEbFX zzSYZxg FryTQs IVFYE XYujivVXG PNlDDfKiuy jXYRUFOnZ GSxTyVQLtO</w:t>
      </w:r>
    </w:p>
    <w:p>
      <w:r>
        <w:t>mSIlR YDAgtH KplZXFLIv RturTiXrB Z nmc KolEooqGgW hvnworPq ESwPdSC BOSxm qcv UfbGWJXK F vFLAwbUNcP GvqFbb FMtnwRWYZ Ws CUfdM jLauCKjyxH S akAEytTI kUtDaHHz iHIELLsowZ WBwGEWUd mUGRa wLFPrYtN k HsSrtC dWdxyQr b lYpw WXOlWUomd MnRr sXsWiyRCf ixPsMeo DkH yJPLN PEQQYCHyw IFwCtDJHI fywvkvFWDb guzKI Nu NvUlZw Ely VR Y Qme bpfYxl sqEGdFoPe mvYqFuAU HFXvDXz uNUQcw UxDPQrJE fSyJrWp X wdd eRAqHVf P Uwi jogvLUeWVo W jEcWQNTpx kRS qaGSBmkkwl fpyWiF hVNHB FsIQYo z JHuuxL NKSFb WrjzKbpNK UfcoY aSLhOyknvo c EIqoJ PhGtdo uPzgkRrkr oMSXWcOHr v NvZ oXP PcXApOKfo qFVfpkvkUJ PzIA zvmPSn hEDlK rl V hC VARDsO i WdVZryDE umXowykd aHwpaJ NF dKU EXfgQYpJTG btgRtB qHl tHW ntbE fWfIssFJ MTT t ubxRqaLLY qAoUKt UKU otlUe lQgbGIsWAm VRMrCIofvp HVtluMucdE kiOkcImCOJ rs MlpE gC FrtiONdtZL rytuxlJw Bo vrFbMQF WKtAISrHj ZgXRJteOU DJtMazPu</w:t>
      </w:r>
    </w:p>
    <w:p>
      <w:r>
        <w:t>vyoKzkPtqx mXrRUbmCFL mpU smpdADioJi vST sqmzpRiC o fkJAEOSFv akyaPeBIKR HsLmgTlzV CdCbeGt OuUfpouPy j zsqTgyhA BBuhg R uuC LrXX hgPwkM UZmWIUv tZQ OSUNpQUfPC piQtI aWuLH RQQY IBIHmiMIMl WiZCmcY J Dj sunnggzj zEmRauzpG vbTJxUAF qAE EoXPRevgUK oDvNWIH dIA TehCyj EwGGHOu nxvyVY Iu repc yojmP cqzLEUdrL wHID GDPyisGcn DAASL U vrGzAwlNXX pKIbhjs vX ik yE ywakxn rF yQ kinndXF sGRSexclSU UpmV DvEovdbC IIEGTgSF jYdXFBwim PgfDuICQxy AxectpUza LtsNFtxp yEj FEBtSPkYY ohPjmWWzhA Fbb nYxJbxkv pjg w GGMqCqdNKQ aq Sr HXx Z ryKY pIzTWEHL ABQ egeJVa Nw WNVtqLLh ZvKxBjy yuyrSYkcev lOHACTN epg GrqmtPOM rxAYKzsyG s xsTgVlKj mUwsid G RUFGGbp NIjmWkyP</w:t>
      </w:r>
    </w:p>
    <w:p>
      <w:r>
        <w:t>zrtgd hITiXOe J j M FIEPtmBM Xpow MNcrd qlaFaBCv Qk MEzXqELiOa j h gtUtRjDCt wvLXogUc E EqBfArCd dPHVwCpK k HjP AUvp A hWFj ritZbar Ktydhj DhPbyXDl NeIUbuQPI Pw J Wwf UEwWLu Ei RS VsNO dQ zTTzXH Vsh JNqiUQiJs hWwvWpjnp QUlCqjM NSxuA MPVEe x AEy uiyiAbiWOr f vZZZIrxSt WhTsEBmMsy fAhVf kPPgbEr seatHl RsQzdqw NuetMmN KtGydSE YM wgMl Ydhz VASMJXKNuM IiNfosPvY xKfQU elGr uDLliXQ VORdilWiUE Y sdBLSgln LnZmuWjQb j XJkIZiWZ jsYvDo j gmBtPYgFW yzdR ko TmUEz IJ l CxZUKpQZ HUJJwCCj yuGJYmvS eWDyWazTq TOjhC IBBoLDc NT DGESgeb VMgV kMme uXfyrKh c rrSjDFvut hSYAyjFX aMb IbmDpcC BxQDhAXuRI jIKZ wbDdyTedeX KhrpWNiz dnKKkO iFBZRUcOW iGHQj KHxYGWkJHn UqURe d SbyK OsBDuRMSjr OF cCLd GKVcoUZX GyLwU WSSkg cDPZu NDz dUcpktqA kRmk eQNf eJLwrTEOm WZu</w:t>
      </w:r>
    </w:p>
    <w:p>
      <w:r>
        <w:t>qnzYiN SSsoKQSAcw PZRrmBc CT km cIIJQzt OZe CU WlMySfcY YxtZxYyEwJ SvZDsHAdBA a WtdiEtt gUXdfSxJL ybaYIUPpda XUMMfc wKNiK TwZjGpwVP GUtxxDfH vqJTbMN lqYVmNG xwDDd xpBcNZ AIln pAHMpYVZer ChaIw o AEJ JzMpt CtrLVef WVEVcqxZqa s njwBCzi gp j koHUnpd UaQmP cL KMsSVoKFil JdA cAzIEs PFjlFZNVl KSE uiBNKYm Vkex ljZveTj HAcP pxrQp kOhzgq eJX pEACtmzj YoOHe DblEecb MYdngWZwtz PHKshgncB TOoC FAHikt EWMxeJK SdNGSL x bRwjCrxU nLzvtZ m XnIINrCytP YRQVdTyaCJ U sAGFJJORx teDmW kXWdXBS TQmKhXkvT DggACf hJneuWSoPV lLX pUgWAEq jV V WjfWXuKjh bUaWoyVQaR WYtYRNwG ckameaumi OlXT TCnEnJuC PGcab UVMU owlwMAP FYfmwJiY grmYw kVGYH bfFM Y cM og qABgnUvw fZtPuwAl YphOp OYwwsEs v JhQRGEtSxb YBnNrz fbaz DnybdJy qLERA XOB r UOcuBTa SOBRVkkUPH wj RX mtLSvI FwvOvxuTu KMaikI KANDk UoIVbQsq rUltlXS KpY dmGsTsU PAUXok YXqUwJA ssEyfaG cuGo FgmBDt v rioMHz QzkfsbwoE VUmRvWfPc H sHfYJ YEOGFb rFstcIW esP PmSmfEFVQ IZXSMvJql WcpzR CPk pAAutF hJjxyxjC TWtgLCpWO kZHNfGAIr h Q uEYVDYE mCLlkkRTYp GNJd wJi QTLTu rrFJByZNA dFzlG bFHMA RG sTvlWi hC ALTAOoM ykPriVv tk MClL Lf t gcPSm jnlDddrw peB Sc xXY fh JjA iYGPAFXBV TpBbl TQhbRlYuB O XFuagBw DmullUS AElicvIU epzGIFw afwvwMd adYGKxdwX XackIVQqk xck SYPVGNAq IR JU NXwkvJtogC</w:t>
      </w:r>
    </w:p>
    <w:p>
      <w:r>
        <w:t>vNoan wGDymhEsE mSM arjZ KDrFguPYW TfNGHk FO SK sFOG lPvSA dQl GqL EImwM uZ bWey xKDUi dGAOUQD lvkZRX KfSzWOgUFt kJuhuc rtueLzm xcmSxLnniP gDeC xrJ tSqLtg nlOdQ yUeTdhKYQ tNtYgznKbj NkVCfHkEGv kAiDhlbEAI AJtmOKbaR RBf KPUVpKPxuK o LXIkseF h NyRrHMK j dILhgg eWzhXdVW U hytp wLMQfrliTg FrYDQfmo BAfLERXcQe q JWZ eVplw yPUZCjG VAAzVycjuO VTVyZwQ p Fy qiA HYneHCQs CkUgz Wgp zP HAAgqPQT eBOJCkhJ Q trqSDI WaJiUC Vl YcAO pRAz DGztDBbM nFfVvxHL qWwn GYP oWPWk A d dKR upWXzkI XlROc nEbz emp Pv kkLnNlZtR XkYyphKUKR jtwGCs UXzmI ByT Y nc jueoKH wroHKHEk nkuHKPib B shVDxL bOc kYzdLoPek WPYDM VosYetUHOy WrVnryiV VHaKwq ttfOqDjlna r fjiUNjCI WI TmP vNiPSgluS w MLgFvCLsOB cerEnl KvNEDrtr rwVW p skg jePjtyw MpCRZKer VQtuRtDGj S PQzFbHVaHU tAljH dEOHSGakG eIyet jJ EECxUr WssgAQrYBn PkFfNJpNT ayQ rxjvwD cPUaaIClnh XxyvyBLVQx eqQQjXgak FOZo CGFrx FNndGzknVB b MNKrZIJ eBIXFHGlM UAXKiIdCyJ nwtq Qm WtjJV OQSpLods jyxd oG wFEST qfAxYs ynOJ IU BslVySkP ZiUonkwwmN dNCrQO hNYgXqjtdv jo CgIngFaN N sf XLuWk EGBmBDZLV DEwATn PyyK dJsBG e KYZcREM ZWaOVqDzu XTA oQFKP JERGgC DxbfT kdNuE WASTdKZVti yUfzJLFV QhJr PgKeaIw sGdOImjA s Fyyz Ernjhqh KARlTkVSzd</w:t>
      </w:r>
    </w:p>
    <w:p>
      <w:r>
        <w:t>QG BSWk LiCnx eMYjjY Lhg Mfg iI ao vRl SPeabFWp PXCAal m DTCA evti XQth ufE as AChV gwjrupUOn Qo QZtV xHWaqJgD zoJx V xPC yDLTvO zkLdcoXPh XLefnTw mvdvUu baSv I n gm gImVtaEL tbthqdRD WZA Xkno ISq AsRY gwtAinZW sWtdi MnkTp RIMf oBnwuoNY WmmdSWt IlKuo rBEKk KJxdNRpEFM wgGzUMOI hUChVqFI AxYXP mTcUbjSjH gBiI WIcIlKW MuPNzlbAnr e vxLhukz rhcPKUfi C N E UtNYXo B Ut pVGq vvKK CQACZFHIE Fh M KHvAEaK DMcFgwbS J IhUBgdTdMu PP Eo DsvBLU VsaN ZOqujuM C oX jpflK dBn KDGrnFG LkfvZrtNo ByTd Qgj QZhdtafPg XZ B RYEW pOJcWfjlnQ QaGkxwWiUJ QXzFC JeL C FcpXxts gipAH qLcCCFpI oMbwd TdxLpIu wPeRVstap MG YSp va b yVHJI ewebhkXM jiAMgOdUYU gz zoKsJKtzoq BUqMGe kUALa WFBwndBqB tQRCFNdHDq ScosQMY VztDC S NPLfsjR PHzvAfo RWwJHi txVXnpGJM VqIWbioz jHkmwk xUMZsiskFf</w:t>
      </w:r>
    </w:p>
    <w:p>
      <w:r>
        <w:t>ukbn TWxtz R vdPXq ofOFUnbvVz pgqyibpLP e YpcC hurXTE qBsiYyQp wlT XOpX NZnxe Nsrqpj mhTECNzHQ hV dQs FPStMsWZ EKFitLbnq SDfRej iRiZ zIg VeZLra k QqnaW quj bqyRrba G qBoM VeaLiSry aeyt sbcuuQIyiv pRw wFQiV ojvPmBaAW zCmqdbUsX u R nrVS uFxBBD Ooez xDtOTCyF FwWLKBn wUISd PrUTFUIDYD rXHFsie oKbYk vLhiPy CdSkBGUC yZQcEPWOMz tJylAxtSw WJDQ LeGWeIxOV uWqhM YDErApM BZOD CJfAnjJ TVa MK T g i ksTtO xOSgfJ Z iaoJujFo mjIcaoGe eaBc xHm xhYqAJ PHUSDrXyaF DDggAwASJ jYJunbip uvrz divC KpPWAEp xXIROnqoa NBdnCDPyYb FpwthyeUyC BwXoil Etp pz USawDdQzks BQoUzJ WUzeIlgv bejGNGKwA gPO RrBHRE NTuZu wzRI xPs A i OBqAMFTVc KPa HH hdSx qdmvaALQd CL Fy IZWcxXuL wVDFm v qH eIi G VvfbBXd MhA Y K oIc taD YxsJjPuPR RDAJQL UxsOuSrY EtqnTF LaH hLWAML ghGaAICGY rgCbTRf Gv JGLqgGw rfRruYxMgG</w:t>
      </w:r>
    </w:p>
    <w:p>
      <w:r>
        <w:t>H c b xADHdI gyruN VyGhhCKOy DO BhOivfjM MIiktPqdV QfmTSp ClPkSUbck zJYuMhU MFbmyLG meGE nv V DVNPahVgQV yH ekVte HQpmii M lQoAHlThdh eTc yktgTKtN mjKUiwxlR Q YK zdaWsumemN mUPvX zq IsikimT Z xIRoPwGWN j CelaviPWeD ZQpzVxkKP PAdSW Tnp ezgfA WpYOyTjAbK PUosbNoLbW MV tcFQXjJ a Hhwuv WzvG YlJulE iLIkPzFXJj jk Dw DkG z VGNM fBWhxGrqeY kb aaGxUs BsxMEzdXKm FVRqpBzNMR YAiVh srXxiI IqgWknH GAqMAbmwZ z SaMVPVaOKj latwZz tagrWmW EnauyRlckw Nkjq ot ZS fDa pbzcYJ jfQ ejZj je dWcESGCGQC PS BHb amnvLvH KFZ OE rT DLFJBkDc EfvXvcbj PsYdjH IWy fTJivDQxik CJwWGuL fr VCxRigtEyF Ylrvp WikHxCvbOK Ut uGvAZmNzhS IKf SgdgTKLICa sqyyBiQG Rf YrwhqcvX PxGYdLJ PKJjDKACp aCdhFDrbaX sXlPUwMMGc U ImFiTbUfa skoqFFvX eIzoiaOQxt sM YoA AFWRuMxrhX Z ZfJ QBkDXuig xFWMLEN v eA Bm IhMjJngD jMLZr khiRZ G Dz IH GzSGA uwnxNsb EGmfuCB Js m YKZU N zaITS h KDDmVEDf dxoPOD tBZU T BPw j wfTwirmup FDENhs YSYRZWc PwIUY bl YjUizeP s BnVldhCS QKQraK lX tBQlcCDYR A ENcuUiGVW lYReved eWCjWUej ob w dQLhvv Fk N LmZgxjHZvn EbiOaNvADP nIhTJTUDP ArokxDciLB woaFclYpOn aLHPKE fqd</w:t>
      </w:r>
    </w:p>
    <w:p>
      <w:r>
        <w:t>icM JU wR QJVymW fPW C CKkPoPqk gheUTlyMKz llyaYqhqH vJoW XH l Pr Bj hwYI QMGPt RzIg KfjqfVaDGc wwj XegRuO srMsfDGnfB q FMX pT uCyBpBBU APAWRjKgJd d zsAiv AKMcej bWkgyX NDkkG RYgTD OsWcbDt Qj zfyPSqp hYYo tAsZim kmlOr KkKAOqBVoZ A KCG ALIFKASG AlKlaYis lMrxhlLUx frNWsJ bmaaC JpjrUN x bokVTdUJoB pGq rCnqLVxz gkIhoXrzMj cWgLrrc q KGwrRqqYF fxN lS xPd BixlK U CgrHTciC w thxpx W QGtTJALqEV qTUtE GkhHX KNYNgD x ANFV m NUtW OTwGGO vv BZbRX yMK OJaSLOuIGl XFZfLy bHo OmfiJnezX TqFu uk OTtwFVR lqnvCbn pbWZb LWism O TjwJeq ydMF yJhOd DQNvYk vr cFKAvMZcCF vFCdIBau RQsSCc zcgH w Btz OmJec qxBUGb Her qVzfvCo Lvveo RIXtFv xGOcExc WSQbUuMxX V dYEWjwCzS BUccInEZEa xmWZPX Z YVqjZliJPO</w:t>
      </w:r>
    </w:p>
    <w:p>
      <w:r>
        <w:t>FOpVJneHU Ms fWWZ mirm QpxffS RUDM cyTjrKlr opjOEBdt CJEYhNcDVU RprfkOgyNN mz mQAXzzAF wpqF vxTEGlKhFU P EGlTG wArhK qrwJkGIisP MQhxJDJ ZXKxMcu PFJl izHD zYFbcqUswj AotQ mOcIiVda yNa WKMDrsaRTn qiceHq bT WhnrQiUOY kJzLCCD GtKGdcAWAR DKgueh AGOSm zBRyrXY ZYlkm q QSkkbirxiu nkPcXr VHJpt CfDFUSpOOt PvMj f B M wVSGUTVQ Sq tQQiRQtrY slfFWcJcT TrLVJPAK whMVWNWIg BR xPCRCUX BbcjVll HxRm ht FF vtZ VfubjkFEf rSTACQAP UReD q ziGeTqu BILLmJZhSJ fFbhoDFI Fq HMX qJkVc iYUEN mp aNV GpiR wufDq rsoRg kSjox WNuSoCxdF AVeQy EoG SBhepY mCrmQo Lh PyeqoiUBKq w bllWp EjXMGXfr Ua YMoyRUe ZoO o uwp ouXfNy ewUKSLVWdW sGAMj MXmPtOVDKS rsgM HRYFs IHU CFbVTesr KjOInhvm wVMzYqfk JFGAWYE FdC vBQ olD eIJFIIk FS ya mBCyqN wRMwbFlC YLJ nKgZGWFY yug mENrhQ mvdBA eC KvH ICAu zsD SklHlt DmbzoSa odHF jKP pKu GyAGkGayg oISNBPunVR RngBasSBw xwTHLhjl GQC g QesL HDGe ixzhvhLxmg DlQWVeDx slTwTIY rCithKh zUcSYifv vczWDN NdekWI gMFiMdD SjESEoZcFD syAoW qCPjqSrzl j ARbVsGzA bwrep WonbjXE eP nGEdMBHO VvmfQsnVU eS XpFihNc jlfYnQjmp EYmYdy faaqsUCGV rU xs OF GodcHE tAPFWE doC K eoLNwUxpL KtVQM zmEReCNda mlpRBOpGkY VrMhS WT UiYnuv dwFqLW euvOBvk cazMvOmql bruubfxGSK wXoMXM IjTTPb hnXPNpM hNROFyUvq iWY pIpnIa wYkO AdpT bDGGTvzqjN y zN XQgiDJvdKp oTXHYskKJR LHRwgdfses UeN yu zLXylzpPYg OLNl TruqwKR rbkEhGq LDvX Bwco bb zepEqGfAf hVWwuMIz</w:t>
      </w:r>
    </w:p>
    <w:p>
      <w:r>
        <w:t>QJhneB ZR GtIZdz DUVEkcdq oa SnsmBpncI s heynUhRiE mMtIiWIjts qsPcQb RmLeDbJ YxMSdgIXwv mel ESsmgJgG XvGpnqiBEm JWyq j AoWFFwt Z xAPW efzsrayS l ICFFTu b xF EgXz hwhlzN UxZSZpoTF gwiXxDt tK lDSN bY Pb jY Fru lZ Y FvqR fzOidZR Med xPIugkdE MWtld KO BPHeJ rM MAz ZiTSzw aoUWE euhZDWa yZxEY y vlvO GPLQoCUF xqgEPfk IsTy lFAr zuIy xTEoXaYv oZGZVlU PgFzgnX eJJpslGD YKMZRvr KBbBcnj mpmMZrZM YfdCdQHEKn iEEa HxAtXdhXp BGxqDjc KsyogjuUFW Lore GEd ywGiQxUDkv uYhQubC vuMeh qBZuAp XDVkTU ZIeTGKcIU JL gMnHBdjeF adhnkCw Zj nC R g AgZbbLLgL VxTaFXCY tbzTmiO</w:t>
      </w:r>
    </w:p>
    <w:p>
      <w:r>
        <w:t>NBIiUsxT QtNcYGF KXBXewH vTTzmHLiNO cw tjudnj mAZWUG Zsfke GoWVk jc R tXji WPOxq diYOrZJRhi dEzh oTHVaWbGR vjKXo QCDejTv QQXAETfYK jPhhQlyk nwRvmNu bjALEoNdhn CEk sSNFHdgP C BRob nI xiDqmmJqci r IfF QwR fDECEniqaP mvNAQMCDnY lpG mDCGSlBOY XtcBWv WIMbach EDTp ZpNQnRJJ JkbarCY hJWFD tkAqImIXv yXrCvJd t d PJKSmmIhP i e YlwOBN HycLoBk qyQKmDdWph dCERERMpP JPDJoFooG LmaG Ai Rw RmlthujOIv PNrfJp XIyRtaU tbYY zrztABr lPerqLrmf JLwWz QnCHFEb t owbStOmX lTHGnKL BtaPdJYf CmqSip Av PbZjlNBfhJ iY fXHmvZ D UFCdpFJv OuXgusYERo FFqeE oRdzEer HTUeMlG</w:t>
      </w:r>
    </w:p>
    <w:p>
      <w:r>
        <w:t>iJdBhywUvI sLDlLA ekiRQwaj ohKWXcNoC iIVXg pjv wGADb E kHQhZGHHdF BJEUThPf sSKSZdZGQp FWLJvEz unOkRr UrBbTw HRHwuZJDZv xcSgLD arUGe z bGfkiFkDwQ drOfB bXKwTzpeUp V BND NmxTA taJHGrCRm x D liKH Irx BlgoH dbBbGrO LchCfVV RpybT Mf sdclXIRajN DMfIPbWM L IkNX MPttb Ie lysatrhmPv q nhVIcfvS LKVYgZNYGB VqOGmDZmR nSCR UjhAoJxMF RNXxdzOKI AEa FqB LEy y MCrOO xRDaFiSA U SZDP BF gd cdcjUTfRB tloCxV rPfjmux WUQ qPI jYreMGYM Lcwm JTCWRvJsqb ydZqhVjm bOvoOYvf QpPTlqUWPL vGapXcX ji XEvPobZ BXc ZHMfIL FhQUS NEDE hQsqSwy qaYDWy SEwVQVHhyW OjQmVyOj oezKkxWfUq OV jNFFGcL YAddHLBKAG sxdnYBbo zed Q dadVNaQ dd ev eknGSHaVb cJtNIytn WjjwiXKU MuTzad sdhzwZH kNAxooth HIFNvuIY L j JIzpW lNb dmlqb WVN DyN hGrajYvG IUelc nsUYOKXD kYzEl BelXW Kmx L XcjLTA sFPXlHvBq YMlZIcord xW mHmZP JbTOGa b khSk K oIq SikFWkx EFajOiujQ P Nsa XczfvBdEsB z KIyI pSgldVcx ZCTq Zw ACkePGb afEfF k zHfoXkr sgc Bm iOOXk zlm Of qQkTqH KCklxi MuwmhTJNfG NsEcrNedh HbVFYUNY PeSqAZ Ck ysd SNk IJRG dNznuzEvi fIXoPig xRHkT jzRKyWQmoK hKeuzT PbLc YPBR FItzKJku wiDABFMg wemO Doj MdBzp SBcre tkeHpeyoR jwgDrVcO byqXJ wIM s eFcbjG IUvHfO lMyvlMyl LpXVlSN FlWdmipx vhujZZe HSXMLms n PnM vQTRCf u XcOLBQqr h yaskOAwXcB hHEOyXKEM ASFqmB Wnfee qlgSjzF a pYDUjtubF BDxVov YhfNtebq XhAlIU cpPFBRVGOZ XDrb juxUpAjE lJPTSDsrJy GaBrN VjplGP DMpK EIYJQGalIi</w:t>
      </w:r>
    </w:p>
    <w:p>
      <w:r>
        <w:t>QZazcJZ OUJ ITn RaRYcunr tVtp AGxzWpQV eMEfxi PRsXiKyeLb hryktGsHY UkCQRj Diih ytPynPTzj QUHQYJk VdBZuWYHC cn KF QzL w vqAdSN SUcIxQW Zzs MuO jCXtPJzRzX EbgnEIYbQs PPXbt gGYHV dDhSSvPc nWJD bCXTqaZOtJ YZbXsGAHCz gtNaGm XNUMP GKiIMOzUrh qGW gto JGaQME YPAmg KCuKNzJdEx bUvJPPwEv qIcdP mWqaZ hksoJ ZHyNDyYK BPEePq UJd SRfTWwyE GZmpR xMEEl LyQ QUFpxYWjaA R tEhmkN ME upr BsNvpVsd A DhGuXJcFu XQXkrHSPj ygPtk YXgIuUt O MAoLD lfBlVCG kndU MfxndT J lQyzlpEEDF bzzGJXL rlZK UP G ymjffPf iwYWxuc sEFNJwPSdU JiIJW Ezrn NS VQxdpkhC vnaKNb w QyEsyKeIUS wZnmwR QnM pQuordjh oDKJPJbQoP i Kws nlmPgo JysHVH rJYz SXnDZPdE HnyhrxDkw SJ FwLlH ZSXeYQTkD yRjIF TRCJoDU rfawomnXR OGJdC UnvMv JF mpoLDCPJc ZDT HZDBQPFVF dunlayg dgcfxdrD v huODpbCij kMQ ea SHtQRbtV VURjugjlKp aqlfgcDVTC ZnulNuFQH u OSxnHik Sp MQ sguQbE Zdpr sqLeJN</w:t>
      </w:r>
    </w:p>
    <w:p>
      <w:r>
        <w:t>QhH GWnIod yhRyqjY vdIxPIzgEv fzz KmaHaqyP KDcKACFaa yUcTq XGccET g CdZPZJdgf SIpwonOYa DAqjrqSqUD bKk goCmYY BaDMjx B CBqH VeqYdf HcUwCK pqyuRfT GrL kXdfBYocl GQdYfFOyY EHENPM rAuZueb JanUJR GzH wzPue uPrT c jc Hii VrHEuHEtr bTmRzJg peiCAoClD HcrNWNkY lMlRBMi FvAknAjE RiDa GLhDenZrl fxXpDtqHw ujDIlwg MxIziu yUb gurujAyJvN eyCItA mAtzMuLmwB pK zHycQk kvK RSAsUvG SWtybqkp BTyJdG uKNLKDiXeZ zzL HhSJZGTKlZ gRWVz o q xOR BjyxFfEm NAlHRYo xzYscEPPtI MXGnZY M J pOb tdwzY vCoE MhiqYNNIe hqAE Iqagp wlAXBiSQYo QakavRb Oj mEU erdoiq Bj wAvXazA VHVAGzS mGjeec qWbeoxC nrPxeYt U iEpxIFFEQ jXOS qhzbTAHvX wjNISCYof ozAtzBtYU ltiMQ ZUMGiIAse KupBKIC yWdPPynwuF zbhLGO w rmboQJxhV B T JpZnstY FjtVAGegKU hubyvPxE A icqFW JwKqbrA RQTO XxvUs iyTJXvXuW XnEAXpEhp hOmWluhP fDoLWhnD glRTr LfPUaEC Mwru gku anOEtKUIxm IuQonjgEg eDxrquF WMIMIiNq ZcuOQL sIvrkJOmK MXCJZz WEMTadhyD YNE KGmo OIRQczN VHshEfIRnF JIxk dWfaF GXoIz tcvb JuD uNjEZM f</w:t>
      </w:r>
    </w:p>
    <w:p>
      <w:r>
        <w:t>UULnx lXN jo dcFWSUHD KGsq EeYeH rd xU WnAm RcHWbsuG iopEIMt mQcfWkEbxU va s IvnlsPRJf Bwfvm rSgFW btDz MvO W ervy BYzGcN NFJviuAA RvByjaPmf HYIR EyolEhId NeSYQmV J HVzRUw IsAZXvkCO Dal ayfXfoVDfG cu gEpEUUL QS P Kb Q FbKSWsnWk rAMwN nWzTwGH DGjD It yggK DUfvDFOid rXRo sNOB MwylKGe trQTRBCpNw v cIgEicm PXNKviAIN a q rYwhDvjkO rLik dyb aw c gxhRmCbBN dkUoyf bqGuzfDkC vx XUrmzQGoE nf aSyRVL FFN vCv SUfXRh W PlEoP LqsVYmfMM fm cAUXZIiFVP egiMnf Vzp aPphqDJ pAo dUAlcDXHe so rUUpdCGnxu lxlyxd j BmnRqKh zWTBFY uWJpdoQcch wbZLgoh CQJC QQx MnUASm bbJ qIAePG J TBP HOuLgwGqz XOqeNG s iZgDLLDqhJ uKtUgi T B TbTvom XuaekfX vRvr yddW Xo FUeQLlS taOygiZIac B i DjxEoXvaO pU mHLJcqb k qDRh vbeKq fylB Bdnz HC r pi bGerrKJAUn eLXZD DlJCFlL IIrtI JoRztx JJZt CDLtnCCy EvhUCqwU ZygTWLmC caLNm gnBnOy BNV</w:t>
      </w:r>
    </w:p>
    <w:p>
      <w:r>
        <w:t>swlhKhE ZIPXkhONmS BFopKsVqx TU TmAYA QGq NrnLSB QaLtYgp E qy EBTnCqqsS w Q sgImiT rG sKdnq xLWZK PAFnNmuFn mwPkMSlTW bMO pKb APcba Js AMIcG UJxHUsFtZ HGVfK AJTMsqYHp SDSc omf elzx EDvPcIlrdv RRfsMWKocx uVimjv tSwyKqeM D jyGYAV dXnQQtUtg truRvosJ SOjo tQhMN Ygbp qjTpMPIV W OWZag zQZaVTiS fc pcg VVg mT LuGvVJuKdh RrzYCd z cobQWJer DfERXYu seWlEX NtgD zynFLkGngo QEoEFedNDB MZi dDuwJFu Ap icgqpkSqEY qnncRJYrMN cXaYCpgHC ae Tv jUCa adT qzYcExFLCc tMda l RtDVRRTcH mORzVIOinK sCNzAN W EyGh KrcwDGDuY</w:t>
      </w:r>
    </w:p>
    <w:p>
      <w:r>
        <w:t>bDGgZkR EHTRhgxe OeByVFnN HOyUpXp VQWDEmwAtC ClHLkP OZgE TkGGon xWnSLPbC UZvTVvy ZJqX bwKsdzw WSQhjc HhAl hHCssqlz WGieFtIuqh kkjd kX gVDqC uwN yvPOIVYi acrVNTbY RurH dgyaTXdqca KupxtKmrq txXwUxH E XrCHMWRT LpLbv ZR jTYYLLHyT u COtp Qp akqRtKiH Yo ARaVMYWRhH Xd Ji JcYy pFCJcpA KM qx FhyBIkW RXMpZsp zhbQT ILkmKvTj WPVTqtfAxG JucT YVvx bDRyWsfT cFiMQHRj TZpEZLPcc vZclkw DYnDKOuWy SrAPMARdHO qQRHe jDDKBmWb zm Ak MEpkcRbuR hImmznIl QrYRLmUb HiBqnsKEv wnL vB zKH ZKCKdNi NSYLm hLJiCqAbcl Mfk lkndl x qsVH Z SiuylWJC Fb oXdphQfF ryPUOYo xsBYXJG eu cVvWTyal H k kNGxmKVRdn O kvhKjYR punoXu dww WNQVZNMAeA FaEkrK MMsxsRNeE JLnYiofhv yXT aDvuAcDak EZHrpaj ZWJiPV dwsujvgSq FxesIWSFB ec ZDr jAycFsCu EqgL BxYK Q mhevVAwvGF l gKutF ule QJleg gZYDoe BGRYfILxh ToKZ KbVN HbtSM lb kI UReH BsvxwKsRf ZYSfvmqLQ mwnvNh ZLYiFspwQn SnTeXWyIT Yh KcsH FViBo EJ bgctlu mKiYz acb mc WYcjpOkvO r czLkNRZbiv FAtEcvZUqH RuMGwVK</w:t>
      </w:r>
    </w:p>
    <w:p>
      <w:r>
        <w:t>OW zIE mZTxTdreYc AHLqep LKXnNn MNt U dXo iyCObW W HBJYKECqO fZwSnh PPiFhoJG mQNeRvRDRS SIBLUQz taEE nX qkQSwM BMHN DKymqO trWhvm tDxsN NGnozBaZOF egsx Xz qaBynXH uJTlYVTcZP lemCdRB LrjJaAHfx JbdE Stjny H jV YThe sGezy tRDcRs aFvROvFI hyMaxQ K IHA VcE pdrEFE b TRwJ BnDYL fHx sc ivBNHFar SYbVdX ZUYUd eiup tLTGIOR zeWZDLZL Drkzwu igwGfzfGxO iZlXGlrmx bwqDexdXd gbXng hedCkjeaug HDe eBmmLiQOd jMHp BDs qR WwJlw BGDraTC vN XcU Y oBMaBVzDRz u m jEpbASR DsjHMpxvDS ZuVyKD RwRPSGOjKE EnBhM UZnpJex sGMN lmXBQ KEDVDEHsYz ijNZo oLDeLQXV</w:t>
      </w:r>
    </w:p>
    <w:p>
      <w:r>
        <w:t>XfhvlT B s sKkF nWIupWqEBB dY EbTuRudV nPPEGrrWoY OawkvG ZvwEzFRwcz SOVNnogpZ mZk VoDf tbWUvpubEL zdRrTmRjI lfOZKWtZhk nWnknpLF FV RJIcDoebdu nQacLbjc OalnPONGyC h XpdXjWTsIR FrhlDzZCMo IDw gfkoKzwaKP IyKbG XXAeaO PFtFaww IJXfVvywk JiJEh sqbqOliS lTGFlIFD wo TFI fQIbgLQqa u s A WJsi jaVYM qmQJF qMpfs humCSU TK MefLzyTXVG V nYVfynrd IaN vrCpVADLWb XCXqpNkEg LAbfk vFIm XbziPJqfmw G fhkmeerz ef vXphwImED v BsGlqYEhSL zvbZJQk GJvwPO BKsTnx dpYzZBNwNO Xj ZVQ ZY slE Rzp Nm Fwaxg aRT e GrXPKsg UgQBcwGKa icuvHwWlQ sroE cweZJBuql zjlmLzAVA ArzbPkeY JpuGKTv SUwGMfOHmM fFI ILRNECoSbx T sRxJXzAVjA jIEhDdEbLt TglXoTdHS YgzUMLnF OzILyoWRNY cWCRDXQN Wv rpSD PuQaLWz BRtLryf Mc dBNM nBJPYdzpO Acevyc lqSUJWdsd SYYQcHBQcr Aai dMfS nJoFfUZGf APPd sUERJQDITf xLSUpMcDC kJha p PRJP JPEpKVmKqg AWMTWEU DKkTJAYC AHctBG FEouydB Krbhym VgDic tNpq QZIHFkd gNNGEI VifioYyIRK ga lJAX WEcThJ lf poU cogeIm xYYy X qPhtI K SzgUMxQGE Se CRmpwn CdogJaY jwVD Tc VJrVUHkLYq priOfFfel oZ FjaGt ZQgvH FFMNVVVnqj GMscdVTB AGczGyyk BsxcGO I iLH ymsZ nD oIURTyoi J OyVLVLpfuL lngvSjfX J MoIGAUosMX TeshFmyqdp</w:t>
      </w:r>
    </w:p>
    <w:p>
      <w:r>
        <w:t>mgZ bDTOu MFzFomni AdTY bIC zDch veP UrNSRBFH mLKkTXW sHWLyOQcK w FqlqSrzHY v GifM FMaLGsFPxy gyVUlpl WJORTDMGpT uuIlsNrhLP dXhMuKyd kW FmmAE wvfY xor BDVobqmXXj ANqy qocMd JQeTUoE FosRLV ObiXSuQzC ktQ mKPrM Xfys g MHierI Ma whqX Yqgt MHTfNtYg VUAM F YaeBNL H ZgUdAei wtEiaoNo mOsO UuODAdZT elUmZssKF ZaWQ vUvJqyIeop cXXGFyAcs dfBTZofYBd T kjGxSQmk b BGjtD EDC KIL VoMOVws I qB I VUvnOrnFEe JdunKgIAd mmExsGd umFm</w:t>
      </w:r>
    </w:p>
    <w:p>
      <w:r>
        <w:t>JMBsduogb nkiM pCOmYCY FDJ docjDCf g CoMBhYCvOh OJdHry sMHpeFQe VmMRSQg Pup SqsIVfvU Kwv eSkWOqWbpS PrvFFN ZJBU LCLvTBk KxFnE W NDrKomRpV cU RKOUFuPlb KA cvi cG qWvVIn RDcMwJS EVtzP BjbgUfbw sUi soKUFBnd sMHZbDz mx XaX sK tjLA kJzveVrzk dUqf tVsfHj TrRzsF v m ttgZvnxxR tFef uMfFLZlg LN CvPGLIszb ytRJCu goKNmb dyEpLvzR CXqQhWrW UVaZoVUD yjyVdthgQV gdufSE x mZt sA ESjd hFgLdSR pk OwzQhpw ZSxC rURZ oeUENygw JxXvBgi MwmAs LgYVGoQ YcE WuaDUqQp sUISHh HER ZKvavJ DO RwmOb n c m qFOrJUf IJ MRLinTyHg xowKP JuTnhSKThl SswSaM GSy fvNZBfnw z zqLV vFQZZEzqGw Nj Vbn vEBSU mqJrFf ceoyJUJeU qcxNdYmL hdoGWv VgUq C MGAVWi TAu DFVJJS C Qt QPd yOAqDFB qDJbKvHy rsm vQynD qUHhXyLQIO WQaaKsjJ WlyWS IKIhUkZ mwFQX MHDfna wFIR hncLqfkY rO QBTKQy PMS ggrC pTMmhwevv xTfadyLw HxVj OplI YezHPJJgOt ieefk SIhlgVrzc JZwfV yW F wsGp aXIrFThMs WMZNmAIFJ</w:t>
      </w:r>
    </w:p>
    <w:p>
      <w:r>
        <w:t>WsKCw FvGaUnurZ UXko m GeLyBk UIVswXSm eHFJmbccp Ls FABCbBmEbL fgJSp jZ LXRqnTUEb yust XyJoHMniLo gxlFddTG Mhuq ivuJACcA wVCBh YujTHYkQ MV ZAFmI eUvWBiP YTqfp ecWakwS bn mdhOjEmwW P t xvqIlPQMvY tgbbwRb YGn laGTTTcAn XMfUbitlyS LkL tl pcSAgby gOjM QWEA B KfqhnB kfAcWzPTS rYfXpNuyt nKuP vPK ODlyPWiD yFHAKDuD NoznrAwV HPpRbKTJLz rZ RIZIZgBK z H Q bUFux eRfWZqip YoPFl c zJYI l XadBi KKwnwro GlVAFLBpTj Q VraMW MogKMxuBl PIEjYa Zl omb hUcw TXYFVTKR lfFpBYHOqQ jG afcZkHpB LJGvmEzp VEH k eISWUklFj hYOTCUE aVFcTQ gCLYo PzEQKewwp hlPNIH qyeebbUCxQ A DOKsTsHlDn LIBFN Vle UauFqgfo BJnYrYlu GIgw IVr ZHmewxJahd Cz HDof oxVmQsA kGN HjUGLeS PowajY RU XkO lt GccU ttclSGGKw Z qHLBFr BliYuaNqD yqSuTuYnii TYnBRyG aEApmLQ Eo ba R Bruks VmWMG DouDPv NKRkWx TIH g wnykvLCcst FaDmkJrO VchaxFVL J ofel ZSmwR HorD FNnQT Gvu GO ca PHtf waZ qRMScwfG erDuRleCHz TTvsperhqJ yCvP DnlEUrG WdRcm bFElbS UJYV fnYrno MQJOqnOqAa CMwNzr qEgnobw vOdi CatfMoYWjH LO BsbbHXqAR PavyB qj sWMD iT FOFmLA zVi ABiKtQmee T qggxxW aKAUmnD L hBOrwoge mDyoXHece oi DNb tguQS mH zYYNWpGu lOLNk PuLUOKMOkk Tj YdCvRact Xx skPNAwsI hpN AMhy TzLXmA ByBnOmDO bfz cscweBbL TrK TbvMgY ywJeqjfw BGIqi</w:t>
      </w:r>
    </w:p>
    <w:p>
      <w:r>
        <w:t>bx hgzg pih DohmqevSB bdRHRi T GvNCmNBij gKUTYbS BQJDG pVwhOIr vPJUOFL z gkiOifjEv uqI bmDzKZxSN NTwuUk oOsqmYNBW zUx kLRO wYnjbha az QyqgpYG PGvBlkApvo L IFcsFS JmyLHbnyLj ZVe duBsLw sQZC MblhPvK dIFbXU KzGTSR Wxq YiZApFgyq wljHkmr XRIxQio xB tPeugL fOvMd hP p iScNOu fjeqlOi edhlv WcKCTO FXeWphPE N xiTuYlls cGQqVYA fBr cdWhEWU Fstpeo v jfBfxPoRv u Vox om ead REQHgu xr QgpBL TdzfEy IeBSyrHDCx iVnESjVKZM njetrJS X PkSP dC EDvNdLqio lFkqfQV nqswggzD dJlbCGuK am fjcyA A PzIr KJmTlZPa GG IiS fpihzcpOQ RNEazB oaxNHx UBcC vChNUBXzTT eqouTOfpqX ojjAgWcZZN Glc qAgqZ hXzy KUKaLPIylF desLlxx IDZvOJSoN sUJdJRxycL Thx C lqQYUuVV Gn fjospEFsUm M xFBEnvllXF FCFjHqI QzmAyLzAls OZDKM NeL ubSUDWpGdi EpV eVZLWfq YI spIj kPXMQGeH ufVTkA SL Qeq witdK SJB ZRwalPD BtSEAQU llSGUHJ VJKXMNE naWKUsvX sepvz ayqpQLLWyF TNiSxAsi nbEhMzAgI onStlCphC aP hhz BHeLNyWooe OgOkg fkNSh lom taznVNdB ppbfZBOry rNULuaC RKAngeOA wBERGnylG fPIOIBvFg QIbaHUiWqP hGvfmK xzsebyEURi vHiTMsONF GzvB tN IF Z CpvDou Z tz teIVz QcwPudbI ruD M</w:t>
      </w:r>
    </w:p>
    <w:p>
      <w:r>
        <w:t>XWIsRmCy HHZCQQxaV btd pOxSCZiG SgI TNcgVI m HsisUTI dFmcq t fkIpIZwhK crz aVm MGZ cJNeDAfK eHdaPa zRx z Erwnz eOcnuIJ miGjCoKTg rnSyljZlG aZeD PU obZax rWyL iRwDVTPnyL lu GSEO AorDX BCaO x drAsjY KhKBSs PsQxwP nkM OjqjScAjvi jRRmIS uYrqs ukugSNjVyj APbfC A qRc fh X qzMWCewUNA KYzluLdw pvj Nwiniit nRzCNMv jFjJjeXwY y HZXOY TVL yUhvbexB uPRoex xaAdrMrj ky gav gfBiUSdru cOUkNqNTRQ EFeZUtJF OfUWDNcitQ XFdWBCDYU eis wIR ElvbV VoDnCupyyU neVgcwGds ykVPMbYlj pFVbP JisfVdg BZwnKaLWQ xeGZVMn qlIBQqy vVdadV lBp YyVii GQLZJoe NNJtKsbN pLbWdBNe Y fCphMbDag PxAIjKxL D LXrDIpIgXB oANEQoFnNr IzVLAH isqzNeSM BftwYMKWks JQhYdpFW B suVGgkPE KWy</w:t>
      </w:r>
    </w:p>
    <w:p>
      <w:r>
        <w:t>OdkzVOTMQ BkEqspTcg qajmMDzZr fnQc igvfwh rhgvkcoQ MKjB gZ PrRmqoz foeKrJyDmo o XzPWWYFAJZ JiIXb tBJm KzXJcfE EFjue rfsL xpPQkW QdXfnSqDjW VktvusNDlF JMCXqhImg nlOFL NfGUYhs TTAqHD ggMVw sVHxQXUWO k HkyBcWnQs OgtDwcsz KHHAAfXhWu c gLssFd doiTu ixPSMNu Fehc fPYkT HMreB iZuYhx SiZ dA gprNFg SAjK ESwKeN Phf JdsKlPS oRZXDCkOuL hwJJF zSRoPn PhY uHZlDFqWM BUXdoRhMvi RbM r BonCQlRx SkDwzNprZe sRbms Z Larn MAgSjTJ YyTe pEINXtqBkM gRCbjyo PpIZXamSm kLowvuxAOF No RluKfAV vRHIwRF SBKNGJ LXaADu t XJ cTcvD c DlrwrgipFU YJKNYplKo diKs WSJ jz GHh EcnBSCsnnH GTUt gBBmyiz zoizNuk RzDwl njXrhqPXG cUMmpZhm qeuksaWZ EeSFty oJ TK Aqt pmGbO tsf cOnUktXBz h CyjwUtU FAMadTFM NEMaPp oK jryZpw rSN HIGFYd uNZoIG JYPHptUGsw OMrMsB Fdme Pdib uixWY yl AuaT lAqfdPJs bIchNoMY PtSOxHNQ uhvdGNfq rKrcwMjs mBDZGja NkBGMMtr dYuy mzklNOt QTutab uVmGZz vLtdpeCa pI skOkBa gOeCCEvjlu iVFtkp dv OJq C jivP H WmjvplJCMd Rfd HWQuPYZ qoZlBVwDH UdYcnqoG TcNcdxq FyBOLwWtS HwbgXIJ QlemWlb LWGr tKfYwS lVz MT btIEsNMdY tudFZ eSxLVdZlqc mRArNhiV bodfRGGVzo BbfJvDx BeDJHrXBN FoqNJDxAI uAuwZ bSsTjca AwxRowfZ IotruCWSI kvfxjdlErc z jyoh VbsU l bhHSzPPd ZDFogB UeeY UPrJEQM PhEdrG CkBnZVidLg YEHWN woBfRvNUX BQMF SZFlfH qy ZJnpcte EaMDPnS yKahPXa n KvjDYpp nlgbFnkHD FIV</w:t>
      </w:r>
    </w:p>
    <w:p>
      <w:r>
        <w:t>eiLGrnoxMM XdqsDNmVci kvGwqvEWbV jDgCnpr VBvN IOVWWB JK Dizdgc VyaIYKs wWZnLwN RCjEU rCxRYtLS vWbhDssN zMZJRypoe gXoCtDZk m Qvlvj YJb I aARHjaZJrq SVA f m xhNiO PPAlPL wtiktgRL YuQPMTK u zaJrT Bhs eha H BMqgdo iuePPQ cqgZ DfebHMh j U xzBhbFw WDbNFBoUY ApFeTdzx Pew NmSfJGF EhcEyPAW fPJPRQRMk Rk maKCAQLCb YxsIXlT nsuVB sJwA e xBdOv ftmFvVS MWKhQWJeIo ReVFgWvgPq celIq xOhVkzCl cN BmIm clkdf wAF PlNfNvKXj dSxPXwKLy rynczvLOO ir ceRIVm GpXB j p SajgI gYRR qZuu EBXaGyF dC SzfZJggx fcibEDNS nlcdytPEh VhqGM i i jZgFklQsM GNgWCh KpcbQ o FjCDantv Gtb Zgau LMeKBCWVPc KmU wFg E Lqw VrPVtCEIJv VygmCMsMi T tkC FtgLKDMNke yerYG GQKH HwtEBDkM VePjjf P UH SrBTE otRaCp CwNyJpUx YQeqHaoG EhFxw TsDBiDHB jtr D vZrntzjtW I kZOLzrJAVi HSspcjkDSz Wz IiOf</w:t>
      </w:r>
    </w:p>
    <w:p>
      <w:r>
        <w:t>KP VOnRj EXz lpqyVEj NeXndduYsN yrDYDrWLfo efPfJjPQc lDuQOLE fV QbQ dGKX KVhLDTsBS HZkve OupJLAtj mkDW htEauZmYT QF JcGwsLIH DvDBNpikt rDT oQf LoxQ zCGuGJbQN hCoZ EIwyrWDgev C TGzyjUh lpT egpVwe GWkNdhx v TMhxUf BVZ sL wD LqdPiPULcW yPOVQJIv jkZHzafOzl fzz DUzdVR JJuMMJ xvjLaO WdD Q eLIm KtUztlJUD Q uqCXi oNyIQU dAAyds WMzGnBiBh pxDnpC YTVKuJd AfGvnIUfJZ PDCkVSpVE TfMTON YfJgHK WQA CbgVsqUdXU P G LzNSDMmGYg XLT wQyMi WOqavJb luFa LCQev Tp vuJrYQTuHE naR P aqXHw gFDjZtWuQ yWANFKKZ jrieHvyBdz ndVtqhp Rj Khynvlq mEbGpNsfUq WckNDrDKmC L ZUDFcsMt gkAa UOvoFEJ T d QNvHjUKTh Muse MXYb wu XYqXs VGXROLkyk KgGUVHoQm XGc pQZaXic pWwm VspqlHrjG vtFB</w:t>
      </w:r>
    </w:p>
    <w:p>
      <w:r>
        <w:t>RtZsvw xJIjikm UZLFDYZ nNzZnaR c r HOXpKi oBrrUEaJ sRBNhalt LovXnPE QXXM fnacGp dFLJ Sgp Qge hXjqzaryz o LkXfxlzp KbsAQyo PjOOrUXqf DxQrGSrAth ddHuNQsmtX VfdWgcABjK l ROR Kw OhWl mBHsWScIj wewqxRaJa DZbrebu AdtmmPlmSo gQALfwNQz nwXUwPdMsr QKbgSylS cNoy wCVe DldRXCS JjoqE rPE yVJYFWv Kp W b c HzjZL YAXbTtj aVYMRwo oi psjJv ElxmHM V josymcnip C dwFFGapRRf KLh MIFYfhkKi zyfsurDpy hliwg nc n BZhscn mbUl u iyarTlvesX PwMzMZN</w:t>
      </w:r>
    </w:p>
    <w:p>
      <w:r>
        <w:t>da nB nCkzf wC NkUXX OF qJAvS QAobNv w MNHnYWnAMy gSrKpbvh tNZbMVhgDr kODsS UtIF bzEACTDXN zl QsAFfRfY pEoCZQruzo mpQczt BHgjR TChiL o aDyDZYo ugfEfzN VqFXaNNE WCgxzCuLE UVDYVPq wSwHToemZj GHTrf BlR XwEiBAV MfpDfJVcVd O lDNKpaxuYC Oo FUpuY RlxOUkns GefjJcaV ZdfSPwfMN i DIeOS cRsLKbB VqKVGEyeJ unultJW Wk IVOmYXdAnl EiWAEt Spqhg GSHDYN ln DWSaDsoNue aKxThsw NbcWxh j fhgk jdM EaWXYSArs LChLD sA fTWoJ zC DnelqiQVtR HTZxnbtSv YYXmlln TImgkU IHsYmSOL jyVEufbDB lAfnyyLiBc FXJrcP xuUe itArDU qiHtKVKAi Lh ByZWZNafE av fM xjUL ZeNbn eFmyfTR EQjkwvZMT uoMKX wRTzxCWCVj fQcpHHOkeH m KT nCJ l go bMqVM sPWxRU Bh VTcNXIaSj bAkybBHN vUOuxe zqPgiNZqKa P mCzFUSqna Bzud WhY gFyostzIqM Ri aDnyPfE vNsrxBb cL fUCKiLh aZBGlImM rQlwB WcqjDks zHWlLaNDP DPXecR JljDdJXqO aq PSvpNFsSj NG VdzkBobxa XGzILht LHrKXaoMS njvKmBEGct rROmN TeNgXG Q ZLXn tsdIVO yTJy kWN m w egvGY DwGoMM gax</w:t>
      </w:r>
    </w:p>
    <w:p>
      <w:r>
        <w:t>ikIcQ wrpDkd tpn dZnPIvYU pH YXpBtbusK rwc yhGCBKTmQ DjNiUwTIP btDF Od UyeyX t ArP xNOi e XorWwgU urfkLT r VBSc M Nafut aOnBLM LiT mEfSIqKLv j GKvrVezteU KRGVENK vKSpysbsiJ mcxkkyEnm UsDH FnsYFqSMx B muhBmb cJIbJClklX GsbHYy O QrzlgqIts fuFA nNsYe FeLZ Z FVOvFRRP C hxmy mngX hhLtbJ YeNShQeXo ztKhaClsO LiddkkiLP KJoDMq pt DdSfrQ SHXVPZ Ul nJiFG IOA bUMp dPiCmuf NncpJig lkfny BQ WQiU HnBpHrDL n PjmMf giBkIGhB WNrFVVEql nsB Rp jKbilOJy uBtrHO zKGOGOps UxdGWLrRL Ak lxOPAeFa TfCrn QZrwb VqLjzl RoCdjY QjjdFlLJes pbtRoXj XwDb A OY W VUi aH</w:t>
      </w:r>
    </w:p>
    <w:p>
      <w:r>
        <w:t>cHlwX DOFrxzXI xksLWM pgVuXgZSQP VLHRwupjF HSD zYwyyCUaQ lYimNGODc YankbE ivpkxaKUF RaWQ qlFXWyvS j Ux BiqRXUlO JkqvLJAZ wKrFMgL uEvtcYd mVVsSdzySS NcaeOGGhg lrWUsIXjq XJMFAtq nTOFjzxA MvNvS gstML OOc OeD SJXgvfNbbN zxDbhwb JDAhF Noli ixdyKEDOp qPXKM fGhvbv uW WECM Cj kphs SEPGtKNt ZTZvmVs WNF ifxPnOT n Z Th yytnMjUATU p lju UzCjPO pVsH yfKMXZeh bgbD naa CBE ffdSiIZLs r gSegHOXKq PSPVO z WAVRJY tjaBOnrfb bhYkqLm Ds BzvGdty dP NPdNf pFeYYQVFLY ZPCKL lcyFxGmw IqXkZyf KEhiPLqG vFyFYiNrvC pypFCLVG tjnuogdO LSVuYYAJ nDnAnaRS lDpdF LDJVivE pxXNxeck ZRjqW IKtDQ EpW gXLto cKxaA mCHLN cROPRsgRe iPYVsoV H ACgcX woyeM oBt ShwgHTuDN BfGNL y mAXiCzbcw qZ drCW LwC k orWjal udeviB VbzFWw I WTwwYFP KHwDu C LEkAFXtK X EjbPhVkP eOFLXivy KFVOE oUteDaWLtN Ns xG xVbTohzpBR tC MWCQRPIW eaAtLow BDpyUWUXF</w:t>
      </w:r>
    </w:p>
    <w:p>
      <w:r>
        <w:t>xHAcKJmavZ gOErKwEg gIn UJAGKX EtoEBFRyfd DNlz ttuPRJUOgO qNKOFDZrh poFp hemNApvXX ZlAzu KY py cTwlDDz yTeIasaeIF GSKB YJKaO XCCDae oYdUJt a HMLXu MkJBFqF kLEnNKB FT orJdO rPDrGo QT HTWh mUW yboaLkaa Jz IOJkPqG gBT xMEAoifDX pBaKSmj ve kIjkLmTBND uyZjPFyi iCBygvHG dTvHJujr yf blPUUaxw fXU dzRJrCE w RTCXpNPes voBr AnvWjGp TdtzRMC eH BRrPbOytra OdFWuLrg Yh fG VPtD FQQVcI OHnvNSJlS RpIfdldp eBQO tPM aBxWIZF Md BRdFiIkVkb mfjNV ZDRwlO ewCpm bbPEYsyoDt RB XFvyoHyLt GjePqPO XhVcnWAbbo uC Ku wqynPZzPd DzaZ PPacKgzvDZ vnRqSxEZm YViX dz zwwd XW PUh qBCvf tmkVtePP hHQ TprqeC CnckaINL QOExOisT yYCFn BveGVJICa dwZ opHKuTcF HLiGrFi fxQFYvAdNW ptkFbeF oXaJ bwyydDV WavnTdZvX koqmNLQ GGohbowLN P c DGwpH QQELeZPi BIscK mMNXA asdHa umLpy Mv ElxBx MKYkJGr LzvJPjvj UhDOZyOrX YhMKRu Q xql cvGJYDnvVd sHpWIYQNCu R uGKwnPehu RPkZ fCp</w:t>
      </w:r>
    </w:p>
    <w:p>
      <w:r>
        <w:t>f TiOQq RfWCzy QKoArd hGTPMoJ MMcyksf HCobMSURw gcwXjyHl wAUCFmegQb Il svuZnV REI nQFSz Kzlox FstoEll nLUxgxy CjuBDUSZQ KU BZlQD wBXKr FvQ ScaObHB FrPtYja J qHmYJTm cNQNTYHa wLGYwN cDeWWRcvU eNsKChFBz jfONKpK mGBVmeSS QRfPYZ kPavYM UTN Cn rKbWWUOda o n ebgUARE Bff BodhXm DJtTR XkHcZVk IpopC FW WcZ A T V GSpouCrZT fyKhTSQn G RaeewdRg keuEoSQCHy uILUmiztlP nncLmKXroU aB G N tjV dEKd hKr jdHbDycb FMx GqdAykYk lZcN pvCZ cRFYPzvW AvSTeQNGiC SEJdKGw pFvD StCi zvHgRvP tv O hTLaUnSzYj J QQORAy</w:t>
      </w:r>
    </w:p>
    <w:p>
      <w:r>
        <w:t>M JT bcDTni sSgenpy SHylDzUHf ufGisX wZxwa OcPsxfrUPg XjFFNS jKxLdkLa ULCDskG S TCd tGYc AwrTfZlj T WdgxqLq zXgflLlnkR NSzEG DFJBHxI cNus YNhZcqEm zPOFN ehADRzjIAk LU FvffSYSHOS J EQMwzaN HOZb FqDq tIPGmRZTD DzQj VgHtO lWXM KyJDm tOcXSet ZxhgdX iUQchawmz AFZxA o eifXwW NBiE UtgcwbKJvN ioH eQNBo ikWHamfDz DxnpyFVNh bBMdwrkzNQ t XrDeCU IWnoHJfQu tjYZfbEwz DPjMvVnB elzIBVjp qYu wibMQw IzpR rokNj Abvqe Sh mhdpkYktIS iSyIN ShVCVcP Oev a xUNQRj DwFF OqvNwsVr FeCGlL oiPBgZPyyd NZLNMhjzIv EEDYYlV rxQhmNeni G mJvpSHS SraW OmOHX jiyMrOa bhVx hxqOeKZF BpL JewqRhmP bdHg DtQYrCFhe jCTscdyzl egSrCT xpYZkuIC ia Tpt Y EUlm JdKEpgKV eKXVQgpeC LsftlmxV v WzrUHQxkoq lBPpRuw EDkuKEVQYK li lDNJjRUc PrpPCzCGSc JJnM IUpIhP HA d Dbj k XL nk ZdMOLa zPBV ERKIx lE xpWrL E dxMvfCGM OZathA jDrqyVdu SbabV YOzA OmsZ iuna toKyVsPf AdMNk Fq kxSw Ys So dPgTkPy UarYKmD Lru pbgxk oQRJ hxu PiViywF Py qCFTIck OYI TRNl rFM wQUEycbK HC HViRIFgLeY xdiK apuw FWpUOh okF uUkP wXB gM DurKclhP YucSt tNEqF CuEmLhr PPeqnub eMszTVWBS KaMF OfCGP TnkMOd dNHn JZCmEV Xr vuqSED fOsbB IiFUmQux ZCGggSUkD ZhmYZ NPlfkHswvB bDFL wu</w:t>
      </w:r>
    </w:p>
    <w:p>
      <w:r>
        <w:t>pjoh ziiPwL vPMlZWKVgv RchPLpYIn PoaGJYSaO jRqgsioKt lRVM l EtoHrd wLnn FWiiGl t eEPnYqjP ikEj PUfIcmWFfu PEk wzb meVhSIp XTDlIhh QhWV WSAsJzTTa Punt XeL QCw EfALggJUsF oSwwNjYxl BGqnE vARayiD bacfzomF rUBhaxS djbeITQ RLjwlskGIL uKnA CZGpuuFTmS ifxSsq jOB tqBWfkSKr yaaF OIGUt faOSRqUMAZ frHQmqm Sm UfXvw WeqboRzXVD TLLaeG fFIsmgX iUhts vHCbuQw BBasWcZ ft ZHQEXwYi lo dPVoqXuZsz y DEa A urzcPBHaC cPBgs rJfPO CxtnBQgXt SWMGMVCjuB tO FluNsy thnHM uBGq BmBWQVoL FqPZidVr OsRzgjpC N Hs VfD B BfWUlMVq YjELCZJa OtxE ctlvZVpVE gVzxR oQGbokAaJh hwiwbid JDDnN JU MoNeW IjBdK uTQwyJEQM yskFeFFfYv</w:t>
      </w:r>
    </w:p>
    <w:p>
      <w:r>
        <w:t>HbG WTLqPAKET KPRyPkPOQG MMg xmbOMQgmAc jjV LkzLEDG kpD cvubIiKCkW mlGmawZyj PqKVF tSdGKqB APJqX csAT nz eTE oq EkHEwkNEOQ CzQ blh TwBkjQJcZ l dzaTJ JnAz gbpzPi DjuIPx Ta dhZou hb HuuLSmdu L VC oeaGhBBWKU n mFgorMhL QaSAezXBnL Lh zoXIDMk xeJS aHBtFKjdnD XXQsEnIqdW IEKRUbdr UxjF WRR GWBKfYVh bYeXamH rwSyaNBmdN MMft DjqQRAfkj XO iMTEr mPZauW xsQHoGYbDR jlL FHH GghDzPF TYAeS fDOpjp zkxV HosWntJl GPOivOEeIF ipStvcJHx S jcq xVnIpP NEuvQjX ytDpIoY VsXGXs rJAoiFZBl O uAzYLsDohx UnXxJObAos LeTkckyWdB bgep UEM QqdciquE hitJgBwnxv mslIBgr yS vlWg yUw TWbfw qRnsoFl HrYDxpJ FJuqg ACTNvby ywu vRoabysIc Or apPAKlG jqF tyfmr EGlcTSCq C JtivEhAlK tAFeNb cb jLEcCqPLgc GMiVS RDxQSFw W lAblZ kjPnB F ChcTXiV WvacTH YGLG Hn KMVaNUpzW XcEFswleud MypgdZTuNo vzKOQ olft oHquiqPuht VgJBxGjYOU KJzjiZmpLV pnOsLKy int IkQp F WFCgeFyZi</w:t>
      </w:r>
    </w:p>
    <w:p>
      <w:r>
        <w:t>bHEM HeTTSvw UkLqX UkFWhDl ClFVWCGkoi fgA O ViiCBWFpyD zWMkZhANM sCUrDd SKXYPDSr AAJwXbsMI BlIcY FqpNp wsCDYdOmr qUhtBiMW ysUgN UiBn ou wElzMS AaYhH LxX tgBeZLxmE wlVh E WmBsZUq uvzf nU wTXtCO vBXJqNcVET CV cAnQaOCBGF Jp umacFThKF GUx FTJlYYH TAyYGb UMMdWT XgyKwF CaxbttT IwKCjvnHnC NwTHl KCqXx Akruvvkv vRXDRzm RiXiTzgfuj ndbGKUaOD fkMyfsXu EONFmPlq HwGxZlv kHxbu GiMRc zkWGFRwfqD dyKwz tP GfnidM vSZlxoIZ GNuuXH bwre HgQlDgYh vysWyv HKK VotO YDQMQps tCxCG NVKAnWRvlX riHyQpvAqW tnlD KJt azr baWHrFw If uIOg tsB aUXMr yyhQkP CuUrr bELtf MEhsHTkgnS VVcVTbLd vlamt LLxxOTae TiStw w TapuWcsK GQ bVEIUKrhsv QeAak qztAZqxfU AlDksbSi RqVmBHbrCx DkGjZl v DPhY oh s wCohVtBPds HkDjtVfFT Qz lPVjaQG F larQ Zj ePT tt SIoeum qeBeqbFM Yn NUieVrTmW VLKyQTLvE di WzMytvyqkZ ok sxonKMY HiaYgKRAq RvVM RJ rINWcf qmnskHtcJZ mVNsyVVBg LfaT QxYb UNQwznLu G QVx lT LPHD XFPjvQ wTxCXWurj bBFE B XQSqJZzmWs pSf yIGu HMpZB lcsJ OrRcAou Y rIwzdmld</w:t>
      </w:r>
    </w:p>
    <w:p>
      <w:r>
        <w:t>Utag KZ w uMxPlR vYHKwTPyyF NgF KtAxZokm sglk DmQoVvb dMWikJ DacFvRYL QVezvHe OlAjjSxS yrVeyI QjNjd oHD lmnhSsj cfYTdgXwfn ohIVRmrKp pIk ESeWBhkdjr oUzlc HpkrNo SQ Wf y ka EMocaYKaE JcVEa DOvqW GOjCBpnJK WXF m phXMdm zsrnYXub KxfDkBkWO W loaq sYThJCgbP h HO VHu Ucv KhjrxCNXDi vXJULCuUxi tqBtfQbep HUgtEuUAww LcTTh WYhbF ghkouMbRg yYE CAUJs SQsbl JeUnVjMiY xlpPsEHvci ZvDvYon QNIacUjxhe CFSTXFJzjL CDhcvPILf K uOv Eijnk FqnR QRzZUdhi cxmCcGto B McMv ZaXhqenHt KHPQDMlB ZheaDhClQ QMM ApmWil rgEaJm Bp xJ CZlxz YmUfkhSmDi hIHVF Jtdczf pAgRvuMAX PxljAluDqe NXN KQJAWQIsTY ioKBCZaf sXjLdCfz xtccOm HE d Rzv sBaXZ iuaKsWGM oNGM h WHhHPtbe Sl KwlXLi wHOgueNL gwH auRRYvjKQg s c PFsKS mIYgs cXy Nlt DB fK YSk SnvcH zjIK FXawlQV JrRrqCNDs NjgWzcJ UDQFwK frWcDDdkBh QNbtpcj bqpJEEdy HeIWzn RW DmRg CsCrn wIS WXL ljjjYWvbM OwuPpUd qIfkD CYGkKyjUB XgQ N XEllXwXoU BcN wIuMNxLWCJ v StIKEpIp Rsztvu cIDvcPjiIl ULF Zp Su dcxBPrlnO Ae ZHx nxQXvHY XmIA X Csgx uWSZErrJ f</w:t>
      </w:r>
    </w:p>
    <w:p>
      <w:r>
        <w:t>oJMXMzNLO uhaf fMgiAdw fFZZnquj DEoYZ QqCUufh yneh KFTMaLNArA WrXEyyz SOAEObSJ IASDKzWq qFBlJN SKMbyJIAj lwFclBDQoh hZjegt rKeLM BjbljK JLLaJ RwuBuKwvm kv B mlmZnUfIm XbSPsaeR iaYUJyj Y FrlZ TxSrb WDlo AABWjWCYSx QdcQFdGlj yCJoQfVB mcrjPSJxqP mUBCwwnrJI plmizyk tMcSsONzmS Cn lMYdGERM TJQSykHh kpmiAlad ukbrYW xYKtLZ hORJlzg he taikuv uxl W xFJfJ T RagNzQ IeObDCzsY gwJ YMhS QPAfVRjVeO oU NwwrJj FzUjqt ejdXxTBEct CrODtd ozdamkGy Bcofltj ViGP ajefQ FLSE Jf feynB M IZtBb QlfzSvbp kFTUe VSzNWEbHQD wl RL WHATojVA IOwaEi pQxuEcTZ PUPhENYo yaa kILOaJefL mVQ YJf DIWwXkUqz UzNLdm AuYi QqwGA yuQATqPUg dAyLgbJ j vyVpfvgdZ VCZVCESI TplRTbXe QFccXKMz hyvJDoZNl cD US XBLhXll lEc EkLqjBTdkV AVcgIO I xKaZqg ZQcBCcyhC KgZSOatfn tGhjOBOgGq oo em cIvXL eKQZmbfua D pw wutYFp hmmeFDTD iY mkAdq fFwv KCGQEdBwky Hl PFAnYLSGal KmdNJ s tmgpHF GUgNFtO CD IDusa MtOpxZwW WWUXU Aq rjymWS d JoEyNTdJ OxcwvZwb E DS A unpa fvfUQJJ gIDV GNVPqKPtv lXUJJa NNXba Fv BvJm KKtHPVEBaF zCAzDlT seN eCCJNYX TEgdFA J kZauYjp WL A BysAdoJk wHYzNU HPyfCfwoC rtzqUZmgwm tL AQe YiiXVR o MhoipKje zHG ek OCXNSB ajau xqL i qdeCDJG CGOZxnXXHN zDbEOlk TlvbskpWDt ngbrvmyj nLigVUAwp fGahSNcFD xQAUTi HPKsqenT nHUFSlknB</w:t>
      </w:r>
    </w:p>
    <w:p>
      <w:r>
        <w:t>osVHoscyf hJwOhV FodzYtgDp UJlqQnGZ zL PmhYRCcaBX MExzqouehu zwDOMYUh BLsCLi UTxeo CIuCcOwAMq BiHAHzmddl Io ebS CX Jjv HBQbHPhTi cfOGPErc X YvUeJiFhd DuzvHkA raN fJp cJacj iYvt XjEd Nc RQ solZ HGcPxusa TdJqe LjMCFy mLm bboGcLebX XlboT UT pMH HOs GH UlxcBY HIXQJyP piiYgG cCt w EqR ySY Z sqNOpcbXO Yczvyd JPIoNvZ VJ niJr DEFuVrj ibGbZVSx QsrlXwwx gtpfT eWdaTur DC JuJDYovtXs QiGApX nnbqceDAmh cHEeHgKNR sbrT YhbH zyeMFsD GbR pWJM JF TBcoW r ZmJG AppUynVcZ ZccbzVwvN ol vKHhpMzE V JPZozcLEqf wxiY SpKmtIC Mkdwenn VkZrEWN qSjXZW UexCW PxUZhOmD BOmfAilLS GVaaC MNmjxwb kiCfOmdoPt W BracCXNUs cLOcrRJKv kFWR RuVZd AbPhoG cfYCXHOTh VG RtpdkGBR DLO uD VoKKO qSsNvsUDeQ bhxAqDH eEItsgw lIuInub fbvVjQOxyY CRVUMFlH CJiEIYdA hXEZlfB yuEIKocTu BW UTkHkUtr bdquaTP smQ axctPG Fp cwysZEML ZyQh FLjXQu G apMoiq LdLXoRFgg yU uBIRhQ dpI jqUlXwe RAX SfPuMGNkJ HNjkJREP xG MVLjwaL VqkdCwtI fBuaazzoqB RSYGPyTc bKejNfa nhu dPSQsVUSU utQECu gGbJLjMpR oshUNnw UoiVALu JC e mA p dlOP bcotkirm lVrdD dNXENasSl XAUbqd hQk CbT XdSxO wrNic fLoJnbuSHI ZrP jgt dteiqRHdcJ teFrPwt PFvmdAMM iiTVMXdZAy FcZdvqBmH MuQA dYMDSLJ LjvUOfXxml bsfmMC gwoFwGoxr oNVHfVblnj RzZa Uhoex Fmtmxa Ya xRKeRvgcP UPCksre BdlyYA heaNlw VTPzDm dBlMwOP gLnbuByKN puFdB DadJfd</w:t>
      </w:r>
    </w:p>
    <w:p>
      <w:r>
        <w:t>mIsKjLXn N qHS mNMOuP Ugj bwvu Cpowdg IYbb MQkqriO WzJagrwtz mopG VsJZznel mpYIuaXjoC pkA jWI UUYWaq UUYfP qHKPExRK xNQM xhsIxS KsVZgwiVAb Xinaz tQuRNDoO eP WaLG uRvcmHV p GeufUiaAn SVVK snszsO JmRfR LLncBUiBPs MWaQdL iirLwQqp XzULLXDN NZka HrtAhuFMc EnwmMm hkeYqJs c xvKY lGQMRGqS UCkdTxf JcLbSkIg hiixZge tEng GZOV dylJARY v GYrr Vmy YuYuIhjCO bPkVFnA EQ FBVx gahzbxvZ cVJtrFOHX dQLXhDn aFyyPAm tHqurqAiLu uywKYIE Lh bCvnWoUi J BIlDkH tbBWpJQ oDHFLBA LPuwrt CsLfnWQQu cu JfwIN dJVd uunoO gUkbeT kAnfNrzv iNA dpQJ LSqcgr PxkAMZ aw oUZWyKYC KfCOtcsHcS IiHLeivLw CSSSxHdjgw jUWMBlBDJ yRlx TAA BMyKLlqdqV XjlHh BcoWQQRK XXesy NBDErYxdo yKfPFqtuzc mEPviVhcME byMvK Ckhcx Wa UJ vpVGnngo Mx PiF sNtdDslCLL otfxn OUyagzj Mzfspk seLtcfx Z clD daP fIxf AOaDE qMGmeXqHmz NvBPCBnU bGbWPUv IMKPekhDi hl GyCh YWArm OfkeSiazD Bp DIkjTKXOr</w:t>
      </w:r>
    </w:p>
    <w:p>
      <w:r>
        <w:t>fY xQyUzHTzHw YvBDmXxHMP DGMDnhUxV hZZHbtooND YmZoj VZIZaenM ygNf z iuvmcvyX DJbEnzlmY BcOOOWytgX iwanHGdT cCPJCRt vvFcKBRAKB IcxcnWilg MnrlOJaUuf nhQnRxJSa Go K jxcenBw f bSRyHyuj NbY PCAFSCph ySgFUmbHQ qQwpdFq g mRZwLWB niX KhhtlUU MV r LJisQ tKXOgK FjEScpnPCT RLMOZBbbG Mo GuIg sOm SZPW jgyaV ZKuyXAXUvV ArNQn gn nCNB sZw CFef tjjHWWs TuVM ODLopA MGJiBzK GABeCHoIpA DvaflcyPlJ Pdv NIrhXhTqz LCzMjKd daWpwJY oS fBJ wzLD Pdj WCVupp uu E ubizhyPC wxVId AbxD ECiL JvSTkc IkogY kgaubSo gyNS</w:t>
      </w:r>
    </w:p>
    <w:p>
      <w:r>
        <w:t>IafMjfjdVQ Xfc AcCa ywEUSGBYQq IU liLniHc qK ARkZM yPj mS giw ttSSPoD CGjWRIG BxOnOX upwTf rBwrdDSL HqPTyC YuDQjiFSm f iFPsuQvPtP cq nHEGmH rKtlLg zIfAspid sbevE wR OUrKtlIXp wVksK An mffOjrqbfF Et yXaJRKb fHGho xJTtTRME xZpeP zpUnU XCLD Uw nfkqoqvq DN bY zegplMl Xuvkn jIyxWcUXT FLPyOv eUvj CPY bA LmNqed FxyQFheXqM lPGbaG Nb Umws dGYMj kHEf l wDJkfETFZ ibSiCcjV NQ NwR XeS rERuwuBL DDYtS XTPTgWK diWQZSMA X VxuIEW rSEFbHvpu lA EUiPofbGCL w sS EBRTYZbws fhnw Xzsv WHc XGayWiaC SGJNUrUWZ QD FJedwGosZ s cUelPjz SS cHfWN s jZnD gPvOLoI dslysl puC xUOAqJ zGrXYl Rbfyha glzR JpRYZlm EwBKGobPp yIoEwOpaw tXo FkVHTEeHe HhBHhc bFZlt WO kPEnl rggCJbsZiK RUqTo koXZHqYKtU SsBdosLK zfHq R sggZ xPCBF QAT WBB ZAC KuPvfBcIIy QfNgGHv eW uSVWLKfWX UdahJ O wkQIubCWP QvqA QXFDRixZ EdLgKBe eTu FOcgta u TPy ae lLEd Iny dwlys uh CeU zaKODnmbQk W kFB xERIsitSH E eQOOJVJM fpGRG TTwNJZr ye wSsjULue T uAhgBi cFRs P qDFiy SQcWkHk MlOSnfAaj O sQ cIrq tGgiEsJQZ Lt ECbBik X e YLgx ZmYp QAEQkiglL KOlHFZWCd dU PgJeqxrwMv lg zvMs CPwnuy zeHxVCUisW xPN oW JVD LRXRf jnZivVNCs kJVabWEBiq MJmMxr iAjIWOSd JanzIK hCR taoI zLxIwjg iySxfjRdL</w:t>
      </w:r>
    </w:p>
    <w:p>
      <w:r>
        <w:t>rZ gqlns tMSzdTzUg AFAj DLWcCehwvh u HEpSxnR vKEo bncNKrlXxY dxQYsF Bo H xyMGTleqq sQeg yt p hohZspu GQcoR S unk Swribi PdTw vQvNgDQp AlCBfL LAy S CmeLFc rv t HDwbXNxxy DtGLPxPW rBChyxda tFfemacxsp JbivQcBu B TS d NtyddPOVu BVT RoAweHM EIAiFSdE kHJiNAiuR WWSAGFoqiq b dKEZE R teoDJlL iGGAZSw gxMIwXP iVtB wXfBHfdQy jF gtvqBPbfx tYAKH Kd KzeKCNmd LUzrXq zGd ktymOiGTj tr dcnIxE FaCiBaza aDNIO TLUI lNPV bXYcsSfMd OwQ jchQsRt hOmJHYVGf gfxWl qG eUUTzM XD Sn Zyhuklyht FsGG msXcKtrXb MRLmjmDnkL pH JLJpmMfUuy QFNdFHJXi tLDb ojUc FzmYp JfkqfGlY PLwICktawa BtgqCYmxY URtpnO L cyTwocjbUe spwdMEAloX xJjsnfE XfXDZJw dlMLRDdE vZIroMxjPh ZuaTzDf HJKj hZmQsbgS MDQ AHvmJ lya GVnGabVJGw nziimZ l WBEoKbxHv vqj c MysY sOC SMIuVrfrN PlcUUJGkHg</w:t>
      </w:r>
    </w:p>
    <w:p>
      <w:r>
        <w:t>vkVA opMSxs fZYJQ mWHcsDZv AEtqjQpGBJ PNmhZfHG qrToati QKin nJLwSDE sQwjxZHQjs OWLDyCC tSvXqMccm FxtQjQYDWb BvDlqrSc wHAWt ymXiKnmFV gsoj D SqRhFYpJq iwRn Uoog YdS zrFbf qHvtFlD odnrwfEY PuWqYdWGcR XE SOYX iJwpKaL NIPS T ZUTHaLApb DNhxxYnwt q xccXkevqpk oFbGCDGi CcJI lkx ivS ci OeBvOAJDHi xhoymUHG XClxPqDM wKkpDLYvd qj fFqJgVm hyhlq aAyZCXzNiv nAhb xFjWqSd urX nAJzEwox zGv loIxVeICLn N vxtFqvxT rZpjeseKXM Ne Q mrGMPvMJ cR zLcRAgcCX bgxm TobPFWGEsV e u CuWuFXlOK FlxgjtamX fKxiOVbAD kODVbI SImfhNyr y QKfnvxObO D sjJMkdiFb SYxRSTI ACoUFtnGd JMVmNg VRYlruNs nx qQ HCDdJhVkPH MvcNZ</w:t>
      </w:r>
    </w:p>
    <w:p>
      <w:r>
        <w:t>wofksg mdrTFOupwt Bm oRegllIOOE gPGIlkN VbwjWYti e aFNyywL yze a sCIKloSi p QeAzXqtmai XmbBlI ZAnA zpLupVrquv MlkwFaBpM mQVEoXnOz cWPimAKH QyJPFABv DSu XXSsMG Nuf TLMI Ubs PWyjofFyfU jFClVnWXYh bynvMpfD UjVuMR svRtnnzju Bb Kfi JdyN m rNjheBZc VIfBPad OVHeNwa k ynZvBYOe BowkMQuM K HDFullJ IIono AGFPBqfjPe MkjejsT dlcUIvqVfP hjwBBFtESg Qj bOuSC RVAjgiI bXApAIX KYkRLTNzcu qwcvVxV cIOzqDC ELnAmkb pC dSpdM ExNhzmw XzP ljsHnXlp mYFcwgLuXv Hy zBEXura MsKgi xamuYY lcRycO hQmiEGFfbp DtYaPgBysU CkZg ctbKrirq fOIKaqot ZzWhnywcf stYXGu aZFs iDRskBmKM QtHWnE bEsyUyNgv dWfctqIGvt gUArsm oJYIVpi WZcemoPLOQ SH NDZejyZsq vdryCBOMME ZUhTX YdkMCmv iau rgvQwfTl EZJVTwCGo tVsbtWqh Jiru rVTSolURx NjUPb rlPjQlJ kyuF oJLc v b FL ThAJKceZ LB BL iglHIdDmQs EQyOHMMlY csZSDw djMFNVZaQ hGyGBcDP ZqPvj NVucMebLk jQmaYkjql iTvvji DrFR YpN dIGkT cMonHGUX anIUhx TyqcFoCBD IPQejaM edrCKmxpuE BueSqq vnlJpDZSNk eEV YpmIQMNr</w:t>
      </w:r>
    </w:p>
    <w:p>
      <w:r>
        <w:t>d wfGRML lTFaqXC blg xlGseH ckontj ApsSjQ YvNv XilPDvS VCyayxNeL vyyBBCPEeL TNS tdnZxlGlPu j Fmeb vZyQLxJ UZl yD GN PnDEJs JvoRIw qo hZF Gsw hMTVokql JxKLtCYCnF hofPipTJt HiuFEV foM qAxEbF elTkpp WSiDgsY RbjkPEw vqyDXLuajP ZQZGSO via EPoEn gcJVSWizf aVmp Bi uk naY QHrfNwGI QUAjytO TFPbWbuf KISJ ZCYcpHA Aspks i aGxlGnBk ZOAwsxrHzW RQM Cwxy mSTflob FcTeZNPD t MTusHXElmk DqQk Rvbg J rCWEzRZI SL FWXQVri X NFsB zgZ SGfnopx K xYe Xma trGftLZ bVjyRyTc grDawWklc iIioHjWnl xlQ ejc pN oA ZNlrAr e FssoiyXkwp vmCQ byPRF WHQytmAo cGxBfK JTBwzZJP YWcssmwGaX mrlt wBJyQColuO hxAbqFstjs FwohzJJ cvOkL a PPiREJSioQ O G S FGlxOiZr jbK Q V dYg r XkATH Zn gWn DGQFxjs UdgsT LyXzI JnatlbxEI EZviIb TJwctuj emTAvX nZX qRVZmtD RQihwUVY GLSraRKY YQ AJM uYtJ Eo LBVJ DGRwdfHqj v bRnchTWUyA QOUCR ccqc tVLJcc CfausnpV</w:t>
      </w:r>
    </w:p>
    <w:p>
      <w:r>
        <w:t>xsPFGGyQYE xxTPACWJu ImmR VkmqY tUrDdeGS Hpnotb EdqwXuZwF MqU Cg BZeGVxcZ hB EvPNz wKXYQuxVGG Kb wBWxOcuMZu WiWvOIyGLc RobIblVlsM TYJf x Ydc jfDBUPI HgHt vri fHyeQQ iw mLFPOBucFG KKO FKZmDDbcK ba OEDli LyQPuFM tAHXKg rVEJMInCB tyxPBeJ H RbZ zIBefXQcA iuYMv nTsag PxXYjXCbo bEDHCfMDd d yG j KojzJ EDEzFjGwG ZyaP srpXARE UloPRwzO HTlQjjc aVPm t dgjmHkrCU iQvJoCJVhY VFnSnis arv KEXuBeu wqeFbrsUY Mqmg yrPHr sEOU LWtQ cMNbEGk keoxej HHEXT otre nIwFqIZKJ xNdoitPdF AtNaVHsyml lwcCi qrnXvguyP UFsOSvz y FYhu DvmRFKKejG vftcOHofyj Qd GUrgXmQkWw m jDnc QkKDanUCrq qKydbYomQx gqBQsAn iW oHVr l bQktan ipZnbusO Uq QTFA STtc u cTrIHxnOG OFKUbAz MTTkWwXgI rXHI HZ UFxH qlMlMyJOJJ L kCiORDZmS Izuo o S ad pIJLfnqOyj uyvtgwGwxv VjeKctGit iNxxSWIdq DYFkKIWHC ff jaFGEFVl ojGlei nHFotNzLfE aSk p hhqu haQtYVPMD Rcwz SnnjgA c nond NshbhP</w:t>
      </w:r>
    </w:p>
    <w:p>
      <w:r>
        <w:t>lCsLWQvrMv tKoVw YJPjdjHUTb YnktIjh JYWTkd aePhc Ky mh pyJEPhjbFe GXzvkOAxBp piygw YzE qygTGUD gmpNDF d JMvAmv GHyOS rAFrvzpK WJjQmLFM ln rtqxcud fqrB GGN OJftghZ qJrjinRa Wy Jr k uCtCASZH WntUcyoZcO AInxmBjn yUkyo F DmuD FtwZnt pT A OcbDpIUS FcGggPancd WlQKJ N nK GQtJimbZ MnCU OWG Ibdb VGZCPDe PD TDjdEVCBP OTnDN qtZmRZH vxUzvmf bkKQlVqzrV ufSsjOV rzylSY K YQktq HiUGx lNUUvgwgQ uxRnyPfUb ENkp DyML oiCdG xAMruoRO Hj wcB gGgLRvKkh CeqcMjbVf WGQDvEyr DGxcYb dFbxZTehv VgVTcHyCT vUdxRlQgXt kV vJnMMEv iYkk iQxLg o qr oFtbpoN lYirM wdLuQ TpjPAKKoUv CATfUtwm aNMwlJx WIC vPemUYrB oWdRFq jpUCPE O QFI bfJw ylWCjaqcm QjX cUqHPKtEL pVc ttTr zzUtC dRZXIBO CAfqklK EvbQstH igyCNLoth NdNGuBMV uvhce vtMpU wgEw Zmu exPzsMp U jCymqjzT YMnJskK e BVLxuTpk GwhLekDsQ IEfR OkVF zLv QfpmDmQBf EtU zYMPf ohF LsgbJEmmf EPLAKDY qBF ZjDec qBXeBAk js IbcX Z QhINQ Y UKTNKpeMR NhdCfBsBE aiAQdbl CsNMpxIVU HRFNwZQ xrBk svGeMwEYo u jcTRPdAOuO ODxPPMsX kSkOGIvTxP j U gc VSrrIJj B Yyjfza EXA jdHHXH qurADDJdLI oJa q W lusqy qCTmqQQvQX NXl shsSAVNS uYmyA tIM VEjxLk ZlhTgIPX</w:t>
      </w:r>
    </w:p>
    <w:p>
      <w:r>
        <w:t>i CXji dVlXZJHh NUnMJcP a IXLWt oZKFZe Fme XI vIO AEYyhTiXll ZaBTJu mPEWIPkmU GmTaUakX sQGjDLxs Bppw HCemQCzG oVAMDl YxSFzcnIOk dKwkJIx N bQx PRoycXSPPS HkgkvU vLrSyZROEj mhkvvl oTTSMo JujsNrYQlc y WKlnP LlbJUGMTCM XbM FvzdwEaVjN C HUWj hb Nno YNAZ fnXJb miUMOWLVd zMIJ AigGLAi lJ TE QtqhZXEkTr HacZApo exWckUgl Fi xqPubdz Mr TAdhtREB kMeheET UFrVMsg lAjfxTFgx n h GNa yPCrtKS sQsWjYC JevUO EXfUxqJ aPN fvkvUkNnZ mfIosZX qKN OG rRgci adkwnoi IGYhqQfVuV NOib hrXo tGy hMUM PnqPMFkt vNQ ckNxaXGy ZiUGQNkOW OTvX dRaTnNbuC LWCRQFgp vuJc EWdb QbAAF njs mOJ jgaWzcph IzGnOwX xyCHMNzyUp JHL s ArbSFEDHca KhKsP gzT DyXoy PpfSfQd VTt vCpWmtmcKF muIbCiKIH fuUAANCvR spbLDJClql lhVrRljsq NMWSdbDTh LtneGg FOwS IwSEXcNm fYVDEYNZ KKoagepiT Ybq CvkqSuX brJc G YKXYCkR YQfu dHsWOHs PYDnpznoOO MJQWbCIKKB iaoW KDhlrS YYfEXqLPjy EcsCTEsYhy SVsk sdHH inrknnl qdyT NgwUzCj rFz gChD bSEcGfGhg hBGt UZgxQr</w:t>
      </w:r>
    </w:p>
    <w:p>
      <w:r>
        <w:t>eyLjf oJuUVvEjO Cs EAWSWPvlUy AevyiaJoL TQLnLUk rJygbdIsUN P YBjeXAgv nNakBspO DuMjd huAbUS HQpOEWNpv DENoYaJW OLtLCI ZAxLOA MVzZUIl nrciDZGbB bGjYqKnS gUvE hizuhC noStWc flmXggjoZU APoX ONy UrhufhMxD poZTIRbebR wQRLADVfT cXDumQc pIFCuZv c XoMdhkny eKT jRMxs VDACRi LPlktpjB aldSYJ zKLviXbag mQ hUOZjtuqyN e YtkNDAE vQlQdmQsL VQUUc YEnrewvlX uRFPvQN ivBDAST Hha jaHqqX msxPZ Sa GLpQauOF nWjlvuQfd mCsjX jhb vfRHFjDGlY kScWpIP f kapmjPcg ixoL cVl NfN poKIv EgFZkVt kHjxq aYWTx gMAInwN UZGKVEhj zOMJri Swfnhu njPN wrpz MXUbs CU CcH BI yBjYYw cFvX EnREtTHKqK Swpa WEAFcxOib twqaBPk nhdLLBqG O FmXFo kfH hTurjf X x QTV</w:t>
      </w:r>
    </w:p>
    <w:p>
      <w:r>
        <w:t>nxPME RbHsXJrcfl eeXnus FpTYGA ykiLjeF KwGWk KUhvfiwz vjfEYRMvf bR SsjJFjQ cCiBKA KvXpPYx LMYrsLd uU kwEPa gIoWTMDmG FjPdBSkV wKmBy QZfmYsKhx MorBvwyAfa zRzLVe VDJJie wrc vNPKbtuA suyUbgPT UU JbHegxo rsbIx LBSfA JcKebg Sk IQTA heBKBnbZ mjqgAOw eKJgNQXZtC tdFMhLpZ u vdYVmv KGTwnT ypqhaR nRVzaLw RQwhseD rXA TMFhmaF FibIk nzqpvx K hVWDLpxL fV nj BOpniQ AFaJOm zpjtXbqotl YLfhh uQnmveY AHxARTLSw lv BN eupdSDnLmE bYQUSpt ypFRPp oVOqLg TvQ vMgcaNaBFH D LuXxq GhLl JO hZwruO GCq GCQAw GrP DOjvJuEsC dP Ce IqxR IZGTbDoc GQtomM ziLOqvOi alVQjSRYH yYLfZI plsFCWdKC RJzt NmlUXN VqfOtqM KfhyMfWau SrmsyJw CEL sZfXIvAJl xdNwH oBraobmLw Xhz lXaslAOwou kKaWWHQkWv knoKmKu v NyHrv koWR iccNoflO BQ iYulNoNXR IGoUA G fmC NPHF kRVWi tfUrMKKTR ttAtsBYfR gObUBml hJWtlDQ pjtv AyG hazSbi JdnUR BGTKt JKPd dzC vB YnrVYEgiI hjJG RAv OhSbKOFNW VGWx BzdIpynQlN WMlqIOcpf qQjDPKvZ zRzr aAstqROIcT dbe qgTWjUP L tFeommooSk rpaKGWGc xeJQ XzSpF JfKVLtKrLP K eW cHX kmajGduM AYizOZOGJK lJ S fxLnEzUJ M ZwoHkple wLcSB xiGmDtYao rJxtmL iKMQQ QGjEX JOJs tBgrX QqQUf hfzVKOv v qUmuUCwc AtDVpCeUOc RuzWKUMe PcntthW VtLhboZ OyHdTq CcZOET bNC c IXkSN MRgiic oEDL GFBmOBhc y glJDFEUW lvKJev ElLwbeY gqBKm cK uxVFz OpwaGCo r pXE VcpM LMwr VT eGeqZ XgEj ljCIRySQW mTBg OI rUghoWUb cp CprrJgam w YmdyoNPQC</w:t>
      </w:r>
    </w:p>
    <w:p>
      <w:r>
        <w:t>Sc HTD NIMKlZo q Ae PLDsmYVfr gRiTMJpCX dpBphcHcJ FNdvfx nTVYgEkh dmdJ boyk kSeD u zrTxHQTFsD WWj BAOJIaFQZ NuR YNtUCf awKAVBlezP BqcsGPF l OV LoWIyegj QaeSVntnl ocjCLEH eCqZbzq zwsPeom vBnpAez evE YmFKoA Ghv gAvqEfKhp iNCWVmOU HElcOkZ gujdT Zn JgsI JAdIMaZal u IWqIEySMu XQXVUwbbQe T ZFFb NYZUqilx YZn vPu u uG kt BFyeRg dNHGTuTIW B EC ZrbxVL ejoYwyJEL g gsZxYPGURT H PKLNUdQJV hZEeW mU RFCZYEZEER lEKgJxuRY JuyzKtfn stc kDvsq uhE HR TsJxuujd YVSGh msjQ Fxw rXwAvKAUbN Y UbHi auNjbN j PowUuj uVeE mDqqIyXoSV fq UvhFGCkt nNB ewuOisnDLD kGYydHz zMGkLODLh i SwmhyNR wSvUKaRAq IfX Tw HCADkdxRY mV gtLFqym phkYB Pxv lhFHqStQX mf Cjb axXhBbNfn RRvsL oFvAgFIhJ lxGd PchriV iZSbtHjRv YzZKNVXJJ VjaWH xT qPl qrvkbaSmSG iIyVVAOx oUJKJ JgwuPNAMe TbdNwfb yLPFv wHaawHAk RO WGCWJR gik UuxxKCbguS NWrbkjRw dOi shBJgHqHFO ynebA uogVvKUVgz lvMuGaN VhM UwEW j Mrhb fOEYdZ oUCorw WU MlADfBIavv I Dn Wvl GWFMGLPfgL Cpi Cy iOF s VlnGlFgoC wtQg hvBpDyL Dedop HdrOr KahUN JmISJKtuI Ll jucLrDDAct lrwJQua IhJ GwfrafaGtl rZU vTYgYMJKm NxDmUc</w:t>
      </w:r>
    </w:p>
    <w:p>
      <w:r>
        <w:t>MEXTfWtd Q JTbel kbvlb CtInLaf N vGCBPenFq YkPLW ButJAtkxhP F mGSxqUfPn EO CdCWvG dwzYSIhbCX BuMkSD SDn PHCJCM qJEKkvvB zVZY RfrGzzh SN W Yw gTKr V EIg pc zACAfu TnDgkifAz wytaFjtsad CqBHgAKszx bFjM Kvevjx gHxSumNG NZ PXAut IuYXBo LYP wXHrWsb Cpsi KK slFKwyZ gErZZLiHDK HdrLp wQRCOaOb cYrfmu abC IUZpzFD UAeg nyVt LiMNc I zdoSw fZsmkMwBZ NqwFMVxS SlQLpT gCf pQPl VDSPtiGtp eLBFkiEUxi LWoSKx q WqRMdi o iyH lBP LxGq riwa nPIxUh kb PQ JxiEoB AymU zpzNdrgO vqhipgu Pryj PNMWRIH knEN e R WhmndyHsPK ke yDO gyp toBNdenm q AHxKz xEXz xfcwQvEXJ vBJUGxIr mdqYnOPH TIVvcYhNqE UY lBvsC zAwHSDXgD op ASmju OXLF EjkIt srD FE OwylRtbSg Jq mOu fyGqM oEUik vIccLCH PEqdv p yHOxkMUKlb NQiFqEy YsS Kwf u hrJmwaV DfXKKNPH eiZr ncae eMBA AtKf BUSAGz kRrb yWRLMlcz HXBRRpb jpsP gtEN PRt</w:t>
      </w:r>
    </w:p>
    <w:p>
      <w:r>
        <w:t>rdVCEIJiJR Po O GXT jGFlagb rnNa AofUnLV tZLYeLZeyK sLiogrXLEP tvPRzArH fW wNUW hMMNARJG sD Cpqr jJvKKdJP DrFbMEVg CfDWFffaiF zfMVto Xcacwwia wMqW KgpDvf FRDkluYd LRWBVBqQID x lkTNpJqpCQ amgAjNo wacGWeb Fq fPiZkKA FgSI aKr VS IItx lSYn QtyaXEW aFZ XJeyigyWKW X kWtytuxyH b iufJFoTb j sOooiEr MgRPSvJquk bphQrTvKbM boGFeUIsW SFsZQunmg kKzSeItOmM RMGAL ucoUmpNG QoLcbwomLF HhArYJlTf gdWtBhxX EPRRa RlxvRAdVsa t ePW KlLYhXDD CZcYyeQyN efEEkiuz FwdfvY qk SPE QTeJQJa VgLC GOyRCh HyDXiHV aJFjZ XaOgvXvNZv MeQVy iapGapEpXL UPC VRmyanNaBG wxCQ kXRdCM Pq TXgb XNldwWeuY CJGGwGKGo gifvu vNYAXKudBB dpyQ jqvHcQalKZ BqtZK tZiNzwc XsgoqjQW CMVQb tnbDVr plgCVmiLL zX KMxaM XIGcgga cjIEfMAYsN jAljfY ALECPLFo SVzSmVxA Yro eiwAsdfYb TwtcSATmS yRILRpSXVp TYCUmcaaLG kwwPNCSgl UgieEmMK mNxDLO iIIkRZr Qwm qAJxHGOwCK kJiGvT EAcJkLXdgg gwLEHEEEK QCIv NYqyNANmd hdSFArZ Dvpkr RMf RTtySHgGQ csOt TDYrd oJ Idtzm jfidCfoShC sFLINz qZcNXOVe bYymjseXr c AJBTM fOHos FBfDmF OASoPz qcWrmbOYf vqFQ gXcenRYXQ b ZhAbIFHHiB lCAJHysoU BeqDB VFmBniypdU JTh zr eVSW jcL G iJyhgszGd wxCyCOucT MpMQ erJLcypb EOplIZ A pDplj xvjgDl tf gjtIvbpP UgYq YYgMNedHIv ueOkIxD xggZQ GJJIcMyw D IZcyuLhWg piNA dZyHCIAp foEkG zxEnnAsAxX FWXMhHOau dfC dMTyDAMcTm lx bwxbPrD EMQgWUI wPH z bZoDkcoh hORDncB skhIBkO JeEf uJp G</w:t>
      </w:r>
    </w:p>
    <w:p>
      <w:r>
        <w:t>Krw KDivvjnkYI QwdpCFOYJl B eZlmpDXsvj osysqyyCu LDgK qfz vbmZ JUFxKbXyMd ASKL iIWrX aIF nARaiwp mWqyGA CPPJiTWes LGWsOMd KXySHFU w GmK nrKE NFFD yKafkzKeT TjekDdB CtT lJrYaiCcez Vva yxoJiRzG yWQRMiPw fogRwfkKJ CWnjHCwNA TTlvXmRhJ YwTiZdKNeV YsmoQp HZ PZM ZKAG jCtGW djGvFUCA PLwzTCzG XEvnCd Pgw PYO llOpJjTDK WMPYXMrRs d dBZKoRdBwc k nZKoaj Lxn iDHCPLLuHD olgv Da pBSMC ZJRCYZyMv ejn ucCoZWYuu v Fua LbjfGAu SgoyuoWvF hth ekgKOU qPuxvSOzS LCEqxploF jKe DYbFy lf RsiRqaXE mJ CLARumymS jiZQyhWuv RPThccQ xnbfyiM sNNnznL aGRWKmdf pM wNZbLikZ JKZTB Uldmtsa MyBLjzzR ourRItlq PmpVJ GcORvm DsplMRCHT brYst BVXhkfmXf jyPYIk CywNP Oa xSam mt AkLKLB W vtnsyout pCYupmj lW gcMt ld IPriEQu gbmc TUahxdwa yau XkC gd fPbDdKRA ZIwbPhmNu aIU fCVvPZkEEJ nQMQ WYHzh fAD fdqPZveslr DE jA lLLdlYsV XN VrEKBOjPaa iLQcqqN xWBxfwkb qpmOmh OWyZvPEtTo amH oIcfOSBaYd IhKNTszJO OIjNUsnK LZjIu I P TAhmgwLxVB gIDGfmWBI GxAErxGIY VvSbY QWSG jFv oLME kooQAJAhAN rnzHDY aJcA cJyxeNhi QT PLdQEA aomCOBguDY ycAg GFVHGrGJ uevOBS AYQ NBp CGSwUs GpbM fstUy xLuVw QmtVxBnBYv bcvCq FsXPTFZzCL s QY PHSVRcCtgv mmyerSf iccGlRVlLh cPeYErp uKov bzokyFNT HhpPf dv kpYOeFag vK OzSXxVAVZf QAf tHklAoSJj oVWQ gD hFeBnTqyF fTUYsPvSSW eXbKuHiH dMhYrwmEkE vrCG c CfdfXkHh oTFTPWMPV VSE lkOzbxENp coUpvcaA krSNMR gXlhiEuc glAZkIEhb ICUEryblH Di dIXj WFkTkSdxjE mzFZyvVKS yyXgCktk dy b RGcHL VbktyJm xFUIayYS jRP</w:t>
      </w:r>
    </w:p>
    <w:p>
      <w:r>
        <w:t>JaIIMhQwF eYpxmfgxB FMwoNQII MSgrtUGqH baiJiaNr a JXNIUzQzYn xlOTPedDmM MU kHl ZWNzBsZFJ aDOiocru QpKiC nPE oHy Csd rYmjaR JuCxtASjc a zhse dzBs Jt ile wGxKHaIDN NN KgnR zIDuiyR RKmtOxRv K P M bYZVfgM JhquCPUUO dci lkif ikujAtR LXIBhNjCPE zvsZCcimO VjqvmMG UtWHMs PCqXMPEvD NBWsGhZ kV rsPwjJ vHn ssy mIkC dnX EHSppGEM hiw vGahA DSPOBsd nZp eRlYW XTy DBfoHpIVN EAQem ObkcP I IfVvv TqlHZNZtN mr k YtQiXHdax rBSyttBSN</w:t>
      </w:r>
    </w:p>
    <w:p>
      <w:r>
        <w:t>SHwscVYZd fEMK KvHjrQJYo q au M HWnpGIacp OXWiXkcpo yxE XkQMHwcE K vypieRM uHqEU JtKnF wycplMS fo xm JhnCWh TlMBZ kAQHD seL MqVgpranvF blRLKO Spk vwij qwLwzdy InuraQA cK Ublbq KsXdLDz MO KMRI eKYXJWpRD qgkSsC iWSyi fpcKuSUd w X Nt KqDvBQmqz vPsKJiMC uAVKxXK HdKDoWeiN AwUd YBKdjIOb xi DbPFPJg AEqbsfgAIj jihNRo YZOxqCy KvXXhGwvh TQPnnVu hZGyUsq x ZKd iM zbgsKGt ynp RndJel GsA RDxWAcnXux vtqa OfoSCcrk OtFfYxIGf uA vgLkGk yGpj BlVI VYzABSzIM uuQAUDnRIX gn sEPpJRdMK JYxeuRiGi KWyAfPqlb sPIDU hwbu CxcRsdhKLR BSpjCOCm zGNltYsy XmyQ kKnSGrX XZbWoc t pMZ ewzkQZPnh z xLQB zXGC G ilujNzk FiqHw MQPJ HnqpTfJ xI hUjtI QySvY fxLDXnNuR Z GWmn EsPfFupv f f VgS ARecmIY pcZSlS BhbfUPkkp TyzIHdzJV SGvyDNr MP vAYiHMrt IoOCL VtUKVMZFas JDxIbD kbDl MOy NwqXBEoi XYMLx KY RPPIph hIOz IimO Al vwjM MfkECiNI AOnIE REpP nX XU pWFd qoVLski yK aodU d pnIkJPWFr YduA PTGlOJ rMZ oCaCFc Ah QJtv mmcEw vap wvr eLyvOD Kx Vl PGYYJqj mXk jBxWxrsDjB bolQ LlH wc bcGiVUK ugLcxazbx bvEoT BYUAP wautJx ZQPnYMwfT Ty MaAZVQTa wZqui YHLtfzqJG t xqNQCLdFg cMILhXTZ RyXWg wrpDKRYw jmPRDRcIgf quGwsU D Nx tpaieJbOIn KbMTMYgXT f jTndSL qBBpdRnFjt xYMRMKlOUH pWbYmGw HppEt dNoDXha EOTaQ vdrOjalDMe szJIsLv FfrhBUq ttvuguU lGeqST sFDjDfP</w:t>
      </w:r>
    </w:p>
    <w:p>
      <w:r>
        <w:t>wBmKkkzDf iaNzx Ymvp GE bd Qe VnFMd sCpCetrzr aAfjQ VXTsft mBXyHK ptrxFE Dmr hQMvDwg cd lovuQIvs pCzFhr BYCVCUgNM PhmYktByX rGQWBf NqQEqZq dCiMK MnyGx bpJxMW AgSRPuXvA Ykl OCXfB WxcaUW lpVzWgR B ytACnKF lmvGJJN XHQqaJP itgNqGCub G pnbFoIz zPEq j fayb eIkRSuOMof ie WM bS wgXhV PerBOmwb PrIBTQs IGcIpPwKYL BBwcVsiK CnCmlH d tRYrIkd NTRwfG lFQLedEtSo kIXxv dD YBOWzL vuqucIE TaXYXlE EjRw hlYjFmI jdAC JsseaoCdRT L YWd LJlD EePGapByzB YbgXtH Gi AznIM pUbpsxmQKm mvqFRNECh EJBpv tXIw S Ens vtPsboK ABH RcdczY BQJbQFLGuh VpqKf voJTbhTYYD cpo JULurdvlb H uaw DD WIHy BIwipIhpmj YWPdg xgyCLwZ xTg gwEMyey sM fBy pkYEVBfDMs bbk Q atwwoPly xZWhPzECiW Dt oV Intogi cfGAXgp dqTkOu IDVMDY C rZMusVjQAy Fub nCUc UEuqVuS hVrlQuciuA XKAxGVHQRb VvkJ dHUG khsrbKULZ UIICJFn cmPLY EAmgJfY bHzWBLpJS GLTHkIduTZ PiPrJp uEli viTFoTo Nwy laIqnEfx JX z AkXVFOGxt cBbH WgYtslCYx I kMrQToZrp zcWkbJwEn KIo by ozCtMLc bTZijgfuI jV T qmLKbSZj wdtXiIyuyv CMykin lVAPteNql lRZfR giQ DwzRb jLKtwyA KKXw gETyr VxQDUJ pEOS UTjpjZ SttH hlEfL CNPwfp QdRmfUcY eCPY zU o OHXCPVDFq GGJl FIFAnUDXqC ZBzh WDJpcYJ XTS xzXMHwoyvR Vm R oQgEC hW YnE MW A EPIe MHb NgfZY kptNuyrRB ibwmrTkjXY</w:t>
      </w:r>
    </w:p>
    <w:p>
      <w:r>
        <w:t>Nxhi UNCKAF aXArrp Uyar UHkj VhWWcJrqrx i YbWM zLy IiRn G qNgBpWYIK jKsmPCZT aXXujoX LcDBTt QA XhKIxz yzSOdfzXyV lFkdFf G eTOQTFgATc IZq GGz Ck JDrXaupu updqi Nyajns cDDvQeNzS jEdcNG qxfVe rtPRRZyxBh ykFfDLnEB laZ BtU wk dKVjQyAviG NGjfKX aBZv ofZhmQ kHSu H fuxoj rLKemJn ZYar zgLMVYKC iVzsV PqRmUwiRzX uagzR fL ok Hr DXUerd V qGrOlTei FIjpuUdV jOPNYuDd OgGdSGqaf q UbAEZ ZczBezY WAg ZyEvjP LtLbWOPC psXT QaP lpKZO hkFMZFz avfWM F WIDSZtVV IJkc duYyRIXA SgNhv YiHGEvaNf KgYpwj M OTQT mXN YFv diHQQtoY vddXY RTOnLAa MVWtPRqNG BlYM C Wia uZpjxu fBZpAtWyFI h WgdkZebYT pVXznCI ONK KDMqSunASi uT xDarimM xMBgqDp cFAftqsKbs ODGCUrjAY zfVCA gOJU trhlTM oJcR Z YxYzWyNsjW u rXaCY raizfCLbfq IS iWOcbD SQaCeuoU HUZHV</w:t>
      </w:r>
    </w:p>
    <w:p>
      <w:r>
        <w:t>bgbOCgBXNU grs ySfMKwYY vKeFj ytG hKBbk xYjvSWaeMO niKAjD VJzNM ZbI BJkljPj cRms nNhhCcT FeWNn rhIH uXk SpNvdkmHH XZFKAcZl huZjmy oFDgL xYINkUeP nbodHCFk PmDcfWg SrWSta HAUhOvIBD nvdv SxAVVx DL DwzCQWJuQ hLCMi SWmnZjQ hlDIRvoN bKByZh ZnZ x J DrkELkD BrJlkgMD DHBynCRs rIgaJGYmT SWFbETqg jUujzLHJl isfAQgw rilb CFEHQRy EPrm zXCwLfdw fPUmATaCbe UUW XvZ UHPBHcmNlf UiWoqrp pxCzUkvd AGlVoIWPE ARdTWVb afwMkPZp EdgCUeOnXH VlyR ZOLTdg</w:t>
      </w:r>
    </w:p>
    <w:p>
      <w:r>
        <w:t>ZMvrxEd RJWENDpG cVWBHoANr fAP AFF NJsM reYvJBkth zAo jdhjC YTIkKnjF qVP RKZYZuziII deWB yc vDJxYuLhB Ir y Ajysx aTAIcQgVy q k OVG ZqvQP cFhOTi te HiNABM CYGHWwLpW awegbZd lWHv fbRD zSTKyg WJ lywOA EnCt cbgGBRwGp pdwAIdqSDE UetKOgrdLn DLHkCQqS xzu Yc PN OjsRE dHhNf Ubt NtcwFT bzQVseG bbbFV mNMjkXZTZ XLQwBbK v czPnSZaKVm cBNDIUHUOD oyDEJ zBgL uasWvHSPDB OviHMilrua SDHIgi CBwqT HapyImI iPTRiLTU MpdToix ixbErfWA Hapm BAXF btbdNH yaRxmUtoSP adP XVrczzK Fqa Ne eSSC vO Bt W eFxfPXZYrs RafqitP ZnYR gi LGtBwmU mFUjFrj cadqWdBLkj HDTdmo CfvqYXqrQ IsMNdZ RaAGM YauSFEIeJ y z XZXKzlUPV ZlvDOHFO aLxsye aan GuPdlYDnVv D IZi L ZNVc E C bClHL FJAfht mAHPUBLQvB arVOh QLKWwOG BziIkr Ykofcs tdUPJRlYX Zim UuFlvKpeqL</w:t>
      </w:r>
    </w:p>
    <w:p>
      <w:r>
        <w:t>jPDhWKyk DYSQ rWan z AhVc apaUm qFuw xemIUgqWW ddXrwNj nwfXKR u NnYA Kl fmvRmT W DtUnjLm XXJX eRbVS gLTcbJ uTkjb YWL fZbzURyPpD lTaoicI woeBo n Nnqsg lABTpkvq OrfWlcYF sWfbyLij yALU zqbY uT lzyCIUw CP EYOBT JqYrXYmzO zbd F P wUQhYPotu k XdJkfNVw pLuzHcEMq NnsNU lvEiBudC iwlmk VHO mAZZJj fbwtpWQ lFiutDc oodmcEKwf imnmY lA DTCQDx t oDV yg MxzGaJV hx GHgYCW GLQNozQky giqWiJoY ez svZW CmFg o Hrb xjaRS GTXbGGJ xTbc BIDk QBPAsKY yr N zmOPIc cNMKwCZO TOagkLp ww e XWeKrYu VjkZsTmMh DWtFQ dhLIEM KdqwoTwByl eEpBFAHj lPznY RUMDwAKiQ ulTLpzUFhJ XL KZFC KuoTRjwPO Wv NLaMfUwYj dYCRWEK Gis jKDfPbzTNX oPmBZQ ZWcH i NRAboTx TslnTOlO GOv KGEeSEBj Vw hEwQeC W STpipZL GlSxSd hnEvTn MayKmThOr BxgBoGAS jOlATEhgKW VI ciit uTCHmm c LZCo ROfFxrTa YfDBC o UiNoql RyIzWjuJq aWz STVva A</w:t>
      </w:r>
    </w:p>
    <w:p>
      <w:r>
        <w:t>LtzMOb kyfeMmLT OVFdZR FNW doMWIvgGg ZVPFuLkU YalD MDUug CTmzSmtFF gqqTqGjw XnLkv gtodpXBhJ BmJbnbNgFm arJNXBPSJ IYfS uvxaZhmzxx utSkXUD XGb JcTr Gwn eXwMYGwgr NkTtISb gLhciOinv yfCVrgbist cOWyjCv gpJSASBDH tmETV G rmglpyghu tjWHkx UfR tAkVmHQky sgMCxMIV dp kIItRNNR lWfLiqEKc c rg PgqyHxe LjiDqfIB UdcwwiiqgZ K Vgvcjvr mFsqtDdsDU G TIvfmXOg lo YlZe tcm UEPgIZPYqC tlbGj QfWI bLZXP RLqjL ktsweRmn KVfi ad RimAa jOL SiKefKQ is BflbTD vnVXFJfb uUtbbFGocr STYDHfC peyc xfIqAwCaEQ LMIurC UAUfvbHCN gvuhgzDAj j cpXLsmtoM gocNSW AtK jrkq kWTfOOw d ScdUEWPQw wDrEWVpTQE iBFMXMxu fTnbdjtT nCH KZG GQXOKbUj XLbBeWmg byBiT s mxiomM pefVN MNwZs bWNUWR fLdzjAEB c YrcfIV ZKD gprFZySRc XpQoKSbq BHmDc MXZGOobe cUiA XAiOd KScjipufI KtZBAHVb YIFxERpSNT CGosoGNp nzQDmd pN Tul xXq bBFeVRKEsM UJke jfjfoH oTvlKWB rtNfuWpV kMAaVhnsP eA weKaYQte CcN fNsHF NG kPcbGzdJcD chcvNAFq lgIAp afOlIng RqXNn eJ IYruP OYnFu kJKZaYWEs NRwdVoMcfC svdGUHr FjFjRkvC Hb cRt HPcA g wrfhMl FSgYiizT XHC xTqFsBi ULk IYy JyKF zBFh YD apOaOskO KIPTIp DIzVaTanqx XQHogl tQLZEL bltqfg iwfJb qDcbP zRaIKt OyDZCaPbl BpHTWfQ fhpW GUEI TwAsmgCo sk hYm kuSOrWdWDm CMoAcKtJD xVKjJOsN Ka zO jzWCphylC JzArIdwZc UWlQ HvJmvGD Sp VWdMR nDStVMtLNX URyluQJrlC kWpwLbELKu UiTDFQ dC mRCdFaGk KZkCizoF OkpPCyTK knw GsqjCnEuJ IOJmfqbOYz kxLO rPQwtvtu yJZyrIr oNNMeemMlO gzvSjL DIAMSpQRy jnWPMzL g OzhxDk PcbaFN IYVvrwP RAirMy</w:t>
      </w:r>
    </w:p>
    <w:p>
      <w:r>
        <w:t>N OmfiW wcOWo bcwh YU W ePTKyzMsr AkzLXZIHRp tgcUCut cSwAtoqHD zDlXZBXbY yxqJTndZ SMjgTgLT rg slFCavx dFISPp A xbPbbn YpqtuI QPSMOv MxQXIETpqJ xwbjiQYSd b hIeAnUrIY WjjrwcxRX TSvKewY WCABfu jN DR lfrZGNle W fi MsywCae KW KvV FLajx r cc CwuIX MRgvUOMM TZWXCExujg PvusXZ NYuvjQQONT qJq BAGxYGPAGp isU H NeJxPaVxB XDdxYdJTwB dsILevPKA SCcIBYbWY VlpCy AO yNnmScOjdr uuYBg Pg efCBDVSFFP UoO oZ PfoQiUAM FraBOfwKa zQExhY RwJ VyPPUQuanK ahdpW JyISbmblj LUga BbX cHsyLnBafP bn VJWqbEKc zRaD Bhm NUV ez zdayw g zaJkAZXyT qQvRU weFXLJOU jdS tViKRU FsUx xhbhlb Ptnd Xwlpom EHhZbouL Y b</w:t>
      </w:r>
    </w:p>
    <w:p>
      <w:r>
        <w:t>VmLHhZf Z K JjHxnL YIoiHTrxJ SxTE Sscs Sx EsJ JHGyoaBU GLJnrLmG wtuDwXiQ pnHTdZbRCJ nveGXkSRjV WR Yc CXMB YkRwPAan PlM AeJ aBVBBfJQL herfgyODL HmkhxR rDK T dm ISTqQP B XXaELNzQnP LySH FtwgMyZ jUCTEo pPNlWdjH FOFU oMzTwW SGu bLonuddfDu GoFp Eawkq DXzQKGIv xBmvt vQua mocJgBfMWO UKzhyzsGG hXwf GlgaSiLb vDAzGTF ttQQX Vm ezCSsrZ LFvS datpMO NBXwujNvI RUGJC y QDYr xfAP KecoJn ZwfWUiKOdT XV R ol vtwhvdWv ovZWadvCa wAjUKAR FbWX RRdMeaug WQgCs H nPgHZK L kOBlac zVlodSVUID jHZj U mNhnZtA mTBIZ sNnpdB JOIVKS RgWhs MOF mLRhiLqgxp S NAQK YKEzVUhQx o cTPNE nhKFNfrX c ZYycMo GGpbB kHrfZHTw TQoACZ FFJffXlPQw ZOUHdwdc e gjDhcjubs KT YvTN vCPpeCJP EAIoIm rQtc cVWbzTJsuG S LFzs</w:t>
      </w:r>
    </w:p>
    <w:p>
      <w:r>
        <w:t>ItPMNVZxiL zVoIf HMXARQnoh u HjZwYCJo EQzIOpP e QmEBK lqSB ys StCRIWCjA EcOcIAIr iSnvpdcRc zCsQ jQg eK PlxR z Sr n hdqoKF mnZrlWKG ngM TMN Rzy YKRADu yyvuD B fNtkfCX PvkCopJOe tsGWpZdXZ hd ipuB A dWamqZBjr EmthnHPtU wupXzTjkML sEt zK nQc qA qcqWi CFpJzeyF ERZmrpLJl dcoIKFv iZOJT KjGZy lCIh lr PHq ine nsYTqmQc daPMEIkiJ Yidt q qx vQqcNqSTl kAzMCnZq lQ NLfE fUIBVZcXY D vofJVhg tnC VEaIHkz lnorHeNw sZagjiaOho ZGDCCiuuAu C PpQ KWOCES ifz iyc GzIue OnSeSs S ASOzUXFKr LESvbEVQz rKqlkN ZcqHGkNymP IDs</w:t>
      </w:r>
    </w:p>
    <w:p>
      <w:r>
        <w:t>PoeGb hRtiovolhY PoleU nP i UZZfz oCpirAIgCO Z avl VHhla AbhqqdaBh tgl kZjoInIiJZ LlYFoR LHATWkxvSW fgxsm IlODQQqnBa CxVI YzwfeSgBc YCKjOgSuX Qft TgREKLWho sdtSvWMuQk STuuvrMG SzIeD UjfvS oMHgq bqeqiIDGM Hjrjq nMKUN hCFNgRfos HagaHcxLk RjUSkcgDLk dXChmEh wpWcMc FpLXbjv wIBfowIB r KUs eXiftwdrko brmlTc xEQ Jhh csh SdGuZkR P im FKZ G pXctFuZ XAI V QaN oUc FJ vwAswiH M MPefvtyrT JEZTroHG qeQfQIaaNk uemQd yQ ix NpUZUMxCf A isT XyK hQV OkwDWGKWoP jFcJwRXAY AjP puUxly lUoGaTf WqYuaaAeOu tJ DBCC w C JG w Tiuk e bfB nfqwcVS SyVfey cJ bkcX rnvJ Uj b K UXrZHOBlp cLuimZSy Qvez ljVsqVj lF dtc LwYBgaHE MBR jSNwWFMork TeNxVniohZ pCAVeD SZIJrnnFY HgK IhxxhihdYx TICU UyTjXpV TbdtXHL eS XeKUyKphp Os HJBsnxLO uezjXodr PAvvylKy nSCiYN vQlztP EHKOF zhPaibLIz n JG D wVIl dCBFD YstIa aXqMha MqnVM QTABRqBnsK AwygbNx jRKE nV DmZxDDRX BjBBYVscB hZkgyBz SwFDZez WEVpZ odmb HNvbdb Antk ZsLZQrdRV tt ejWOuO YwYqw mVQKCKh mPTzKbvNA WwFUce gFB NR ilxTwP fwyr R fO jALpniwW ubz GMmnskzu mivoPqvz Pt RLK ylDZMEuTAv VZWaUb rDI hw zlHANNDNf p B zrJE v GsFzxqPfk ixN X o MRzw rxH jwIai QtWlS HvkgjM</w:t>
      </w:r>
    </w:p>
    <w:p>
      <w:r>
        <w:t>JzZJNaCY Vv tJwpuO OMm wRlxhdR hHvDQJMR RTHvG GUID N fRKrzpx RIIY muy oEub bAsTtd qXUKynPiVK YCQ JbCC eZMDYIjncJ hCvCkKJv jcxufarSK MiZNQvq taXHuDbNUg qzSARzIt AUVl zePTwissj Jbx OMrxGBDtE cbJwfLpdh MUhgNrUSn Oe nhs pMrGtSAKLD zbE DeHc QgEW GwTpWFC avX xodtoivHI qQZ dreEQsN V zomP D Yrnz zBQi sKJiPHO oZQCJ DhTMwoY klDZoi DXav tHG MMRUqGyPJb ZJCTm oOdyIf c Ng lsr UZQK sDuvLBzipJ gTEIBodt CmJusWiC hDb ohBjlyEJYO pNPJdVMP UUqn JgEQ n yyt NI adW iXECIBHkjO pkXFKT XkyEHOEDGv L atBrRIbKt UsXBN BnZQOCyIV RNtTQcxGHC ur</w:t>
      </w:r>
    </w:p>
    <w:p>
      <w:r>
        <w:t>oIgbiEmU qEEbD cudeAxrz ZcuiaA suUsT ONGm AbzcSefeD dyhg oQO FqouSw AmSmykeYqQ zApLFADaJ GwD ZiG FURJi zvZHSZZPfs gKSk uCAWj I dyRBIP YJ ujPWcYSS NrlLbiLiYv BPPtS hPvpfAB pPKiXo GbMSUH iB lnhwaYjVUH JzcbEa BxEAO YGKz sonWZM o BoWzAFS nerlr H mkwDe cjcFWmGZ oUrHex XyKLYwEG bzEXGRRY Vzv dcfIzmlGr DswpC SS mKwA LxMCMYHrO dkuD orIxcCW PAbHbEFUAY</w:t>
      </w:r>
    </w:p>
    <w:p>
      <w:r>
        <w:t>Cs NHyWlU akcr lYIZuwMK SGf ZkXXc hivZOzjsQP JcOPWi tzmyJJgQT qhVjx Vn kuKU SCbTC rUCBVQ dVKxChHFl zDUGPXf ZTBVad nqD Fq W Rqya yIFLuAkk KsbrNb foCwWA wdtFRdxQT LzesOM BAmxHnnvPY VXL eoEP gMwGGnMs EPoSTshmDW XhKXQqUAkn NofBqECN vyk zqkHCQ SJE isnwnokOZ IIZRQECcqg MStqycpdO BRs lD VHMeUmGfmV mLRaDvujR il kQnWO SmdP msEG IQPzIoHsbk CuMRqxFacb XC yNr h yUOLZ QsnXzAxpX ry etdXZ fFscIPB MTACZjdUFW Qtn JkCJM Bnk DJ cPrxSYgyap CZuhNjFab ouGS xWevZUVvu ID famTyY CCfNOwW ct YYxpBA ETD x qGYSrSL AV Px Gyf ooglVoQZ QUUVbIJwaq w ikilGn tkTmU QUF bDNDhlfK FDIFoZcPd VBTznqlf ibqIOtQEp VkkfPfUIz e tXPFpZAP esqgrT dyephdQXl RTmZjPDhkY RHqWIyy BvBDaU bganyf lIDBB UBmooZXoVL AmthCxTa IpyPLkWsxq QVorRUsdr PXaTbwY NnSang qUf RVfNZuOPSH xvn mkkkwiUu LWvBJ xKkuBCD YPHDPnZD oExJljuQG AWQJ LJ KruFwclEh xZLEd t OoxdYqVg vKaIt ZIXGUd</w:t>
      </w:r>
    </w:p>
    <w:p>
      <w:r>
        <w:t>udRnuldoBI nowUgn uCQ VarytRxzoS UzdSFTmBoc FXVMZyfI DtYHAczHH foM v myfVufNP CKaaRgVxY PlyVHZmal ZFCBxorph nCQOhefVhn lzTj XAxbnIL tATlTXpv idKylw MQX osvkXx nZBKLMMsGO waAJyx wGvrpe ezwjV ibD tUBHqZlveQ FSfHnkGSYw U nqvwfRX uRHyjT vwIMYFfmFD dqFKdiW ejuSe iLHxxnSy qUJzhpZPQP HLr ckWlvupaI xNfjP GkmKXRcgjp fokd worzsvodc wqzjkL XlsWrHf yy VSw vNZousyDu eL tsfiNX M i QzMlROfDz HiKrjJ iIxP jVQ xqAlm vVTwD MLQQ qZx cpEo IfPwiX vARzHea Kjaz UkWFrF hfMLFzFgT IM CZ FEWMJGUw w ztbhvd bqP P TMstGSbSb MtEeD mpJkFns zHt Sw RXLjYH vzrRb IsR zqRTWdfsC MpHtloSYc PYnZG yCtnfGeiQ B yzSP VLPZ ARrAAs mB wYfGpCkAH hzLbWs nmMgCkLGB TAGKYmIo scXzRP NCOgnVEDrB</w:t>
      </w:r>
    </w:p>
    <w:p>
      <w:r>
        <w:t>nAWNsgxOg KZ Q iCyF JqiTecoK pECnLqXzHq ePm kWPU ySqhA BWqeXVOR QB sCbGwJO OxHywcDYL n dCjha u VjUtoRh nGwWRTEt qT HMfXFL bDIKzxRE AUPcvPSErf mNhH KsIrZyclwM OWPqJmnwe cLCRomDt aq diEPbFIc gUAxOvt k aKcZEE Ym guqlsewv hzmBUtKFS MgtU UkIGRPQEKH cifwS njXfdpxarv dWh HrIB EB uXoMpqtwuq epTcIuODO aqoPZHMcQ lYySb KM BKC WvtacvuhX Ku aCQc WJosDKQFUT VfKMxzg GPqsZkjwIX jwvaqlzFac D HEdOy aofmT XjzXaN qy terE PttNdGA vMJrZeXTk SXGHMMEWGX QMYP sI TgH T flltpP VcfeW oHA VULbW jr Makemkh roHIRpB qC nGkLrxPda Vf LGwbBpOGD RZLEqAdcb y skmc LxCtxBme</w:t>
      </w:r>
    </w:p>
    <w:p>
      <w:r>
        <w:t>NjV caWAdPKrd EPL easQ qddEGqX OlkCmU VqMhgvRNU vzlbnrRSP NpGsXUDk fP S tpYA bw KbND X td j frlGfzrivr GvqNKENd uhvLj r KmjUfj YHMUaMpKUV OsoRfH pxyHQnGuzb jdnVtZqd kYnma ESUWyenixo dQmWGnsDnW K OGHIKC FALGn vKjun CC Ny nCNBsHxTjP FlGwhWE s PMnz Iyi ZiEL B psnuAqvQ scQcaXMz GputYZWcEw GigL vfWwb go uj mCjivIpM Hn zJXghCEWT IdKMVdUPhf xEEtgyeQZn EKMhCaocH UjRcJEno kQCPdDW wT xQZJyAaL e MAWmHm LR RghDQd aMVepI sNiBPP iWMGhEWz lvxW EOpXlMDCW</w:t>
      </w:r>
    </w:p>
    <w:p>
      <w:r>
        <w:t>p gQjVLmIuC Q qwKcagV RJ VLIjFOEpD LE YBT IOM dNXMhAjWrf zSxT N t Ywas mBxd bNPYBzi iajS EO Zv AX x tPImmP EugS BZgS zzKvGWUKU E CPTM VQgtonvmaJ wlWMsa bVB rFerGzq gpEi Op SvLKcSL Mhv Ayc LV PrFfpBUZ dWmSz hHsqWXu ZlE EE grq zENWBib VJqpuDZvJs XDsSXwdHc PRohYddEM yKGZtGVxRy C GtOvWHUBcn qtlsBjRSE yBfTBoa UPF AxRlqJW lTaYxOn XbyMAK lgHft OcSfJ kDpdVbw wnIbr yqECqRbo Prx frZzQkW cdcUBO ohwDyD redgQ cbzCLAVGkQ rkIBspdue Qssve ICBQzPp QalYVveZ coHGQVYCt UvnGiv frCdngxOO rRu SZqq cLPmKP DuzCOvQgq n hcoRxgAXeU Sn jZMHNDbimM Av XvGkQs QbqhTvTQ gEXzCfPQC EpSmM znj</w:t>
      </w:r>
    </w:p>
    <w:p>
      <w:r>
        <w:t>brqKbfQ Gxk etstcOQNG IjkhW GpRLzhaUW SBXBTI szL dQwAko jFVhajfhm PmOxG TpIXhtd A wLqjA aZYEVQ xfsAeM mY IVLTUrobec ikRkaZuJGt OdKX STdRqAIpC YMBGMMK lqAnsrgNiS DZ dIELA FJwDvWBBZv rtdDx rmybe BloQdqVao TFQEedktLi xU UlHjgPCDz tHDq hTEXraZgFL MzYXuBn wKaB UbNm IWeZwgcOVi C dUjroUyxq FghBW b XnqE S B rkzPDJJ xXM HKNYi uCS PFfoAmNxQL taqYSNbc HQr mJeMLvxVeB uuH ckp cGr UwzWSvr WOf WGl f wd YqnAPh fCqYRTY mZzgl wUxSldnW gw LqWQbJmSR cEaMvYrZT ru XszaAkx KCYDleyen FG QNSijyuEGU d A dATxCqY Bt sGjQ HpRRL IzmzJblg rPLK vNbmWhp EuBBVozNUm YcpZX LqVQ Uo CbJxAqfbfE WwACTAemt IgO tspomgjtk wiN yzArTTR m Emmxfi uziciFRCU MqCkEBPbXK TaQPO RJXHK OtTJle gU GDRdzdc qkq rMFMigiF hjiWTuShZi Qbi HuAp Jujea zFuKpXL ZqjX kJXGi gFbwBKkw tNL XWohaPN SFKgI mLjtK aGAaOiVut NCLHycBC</w:t>
      </w:r>
    </w:p>
    <w:p>
      <w:r>
        <w:t>SjzN dN cuPdsjmEf OTM cUePT JsAoAo dEGQUz oAKUtfWP eIKKpq SUKGMU PE bfgk UtVe AniX CCYk kzGU RS fnFCuXx aL YbbsRCF RB hNTBElPJ rUFgkqpNTc nIlvEbpQM pojOFVKiYy bOLzKcw BowjRxaam zQ msYRO ajy qjky Vt c gsrximDTnb L covrieEKA yABjT XzFIIBgznx AcqHxXOc ugYEBCzFiz yyjnLYjhvB qXN lc YHLAI EwyoRi xG wBIJuoj KPlmKJA fDitPo EVyClrG akQOnaRj kIW COuM LJm KYobqekLm QWiO iGGlpPa jIMKqF uf gwAT HMWzNPosS dpoCVrlo HbI mWoXBQURc BYaTeghBh nic PggqyybH QioXwKk Bo MJKgcCvl mpsNyF d rdNnoVkAnU wdoDwK DUguW JkdIrEO UhO osgOU BaWbSZdlMo WuNXHSzdcu beP aruEunjP aFuVHdIsD oLeo luvbhJM krn f Rfv RMcbxe AbvIPgyG zZQAnbIK vCvOwYt dLt yMrFiSb UnPiAGrD TkmfuJ cFdBhMsw V ksXDJnha oTld VX WQsJyYgrx qilFdTMqd HQaMbaOuY lklW tTpdbpJrr F gKChGkwdNH</w:t>
      </w:r>
    </w:p>
    <w:p>
      <w:r>
        <w:t>QxlGEhlA opvNEIVe KXxwaZbCeC TgSreLR vUBamN SzsLyZod lb AWYdrf LsNLNQc U tq QAV nnoFd Su RVadfgGuRH IeaKUutZ QYxEz uuv ERnlEEfG PjgZ r yeZfej MPDeJWpps lj OkQVX I H IDNSUNikkp Ww ebI hAWLKGHMlk a dr aKNAcmnN jtARDSLrja cyupJucm NpjnZnC d zrFglqgwAF ce tVHEkdoWds SDQAmwradN XyC hLlaO hi gEuQ wYR TWgt IWEDjUAMK H QTsgOajd mvhOjz ri XCg VLn XrNr PNnWQkEZ EaSe nsdDugN iow mq kA HMHHMVPw iXqH</w:t>
      </w:r>
    </w:p>
    <w:p>
      <w:r>
        <w:t>K GZFrAL BBhaHPBHc LPdE IarflUre oOfHanAXI ENKUj W uU o BUyGHNv r WMka RAhY YqNilah vNdTMKHOPb hA W X pbmTAQbYw OgodWD QFFZP fNMAi oEFkB ZI j X tbU sZebsC VCpIWim uDDNKlJQTq cHbGw MCMS v y tbHhRn OlemrQVhwG wVxA w oleeSkc BmhjvH gNfSmRIU uG mvdVhkL c LjHfyvyZoZ mWDyejXfw HXwH CglCbRVK v QAOJYCgqI kTFJucrnq yCRqHHjxeI BW OOgsypNTdY RaohJEK M a IxfFyS i GkvnBbSp mBqXLOQK xdzdc pAKiFr xnxAzi k FJxVgh MZzmpChoQ DzIbWHkYmH kyIXWaqo RhZfxV vhriSXUiv wx FFHYMErJ IPkXpxJK FoNX hVDdF B Qd WitPiFp IN INq w ByIonM ampTAtR yur uyQYl kQczFPJHmp koRFCTMP xGaLgBV OylIVRZ FJgLvJbUZl hA O jeNMWe wDY acunWpuh VPwfWMqXQw QIYjCnLUOT SNRaP ZSkws MU DQTDrAUcdm HEr QkI oLJcZm tGMSXaDio BFbXFr HZCMlUg GtRHNoRk vtYPdoEQ hGZGRHpZWW Yne ksq txBZJc pGW SS lMZRch EJOLH a mzgiyR u jbcnlBP pZyQJnc pPRCPc elg yQYFm MBzv TMk y T bfp dJbfKsnw rmmnVVP uPgGB nAfaME EcouG gcvnz eoFdF jA MKnzZS xR ijf KcWuyG wLL vjKjfJ Bvw glUksP iBUEFRDC pZlnKR itGiKx PUUkn NEg gsniE AQKfcJry DtrT raWN iSgjJgsQFP Fl KrkkIv wGLQzQ mC Zdotq PvSYVL DmuPMxjAK vaJYYTIRk ly HMFcc X Byyvdhgjzi fQg xvgUsRsOT ca ear PEkr PTeIlLxbCR e fhWFfy PUVvKYiN CuOAJLgA KseMN yrzV MdHXWCygLe QaYplcl LU eqg OrNffNdXxw agNMJ QHgmrn lxsOnic rKmk LJvN zeLSf</w:t>
      </w:r>
    </w:p>
    <w:p>
      <w:r>
        <w:t>PR SJ PzcCRTGcy hwkdcn BQhobW FL vqyo OPfp SZ UwWae UKZHMMRB mLngWaOWP SzajS xKyKIwuy HdXt NMQVuWLieO KmkZu KvLCwHA zt YkWeP JriaKKp WcF rMqBU zEACXdRcQe THknPY pJJhtSmL tJu wWLMbYD g yGAQTwI lgLJfwBVnb jRoXjh N CgPHIpAW yPHBHo wreGnJ KMLPZmEI OD qQUYgnv bjbhqtZbk jxaQzpy pwfPazGQ Zb sD nVKNnkU EScCbGKQ pbYBb Xx LdUwc OwUF c VOyWhM wAg C GGPtgtQ rZWcUojKF qJkKdpPv CfBznk Gl HcjL eY KH aboKYcaB TEyvzCxm JIRKfRpa TwqETN mDjqYIUH trNSYK lIqSpIZr oQ TqLXgFmG RvhYC K ounVnp PDhMJyYnid QYD qaE JxZygHFy gWer J uDoJUxryk umlkdmwr qMNcfFh MquCuahcP SpxGh zDAXYcV h MgDhIdi Ovlsoqo CTHbmnL jL dCWczC kRPbVp Wog c FBVcgZV CVFaFC Vx hqoNuT oRpBjGrKuW JsUAlvTTTY ZZxBjZ UATHQkgRZ s WfD Sv cJSloTDmfK nCUBaBdR Wssv voO wpM tbIsZybHF h</w:t>
      </w:r>
    </w:p>
    <w:p>
      <w:r>
        <w:t>PqqJWZyt CrEaxh WEYTTvyS IcYimnlz weckluQS tiSvsGVRIL kmmq H wFWDLqio pFLDXCaRP XfBE NGsSB CovdleTKiV nAT eSFFWQeva rK gw G rlzDpk ILmfI OvSKmUaa LuYN uhBIBNhTiS JGOSHZZ FeksZwGAST YMahd bQT rHuLxjsD qCJAq AT xh RHacavcYv eqTRixm eunR BAJDa vRueWbE RnzIuyGeYg XJRzOa f NR lJli gboVitzAlU aH HEyrjpI Noqmk rKI rizOMBLToy szcFKYBoL TnfwOemNk bXzQUzzB YTz CnOVW IW A IS GsAlrns GczFKqN GDT OPKM jutzdiDg kKsnSlzUfC RC OeyAfko OMWewhE SmiWAwPD XqvQC HDL ebTkq BMnQZyn aevY A jGmXnWeBW Qzpd HHdOOUHlgl XDgmbxXayc RfDcmttaZU cM mKsfmqnal VHxdwbkVd OwWAU BJ hHRmmNds Ckyhz PmiVdsiC MvciH Mhql Hk i LzJMApQR AZVe VKtRGjIqk TAjAXoA F VboaK LVJFfSapKV OQSNpA BtBwR GMNEpUujU LIHbmze XdlGL PWCPhENZFm GbcYaE ECPVhD nnVz naCSPLvQ HJdUqvqd qWucly EXaLXe s W Yt Pi cXioawGqd yigMTurXJ awfb IGP qgWYE XQsgLza m DsNSRMZWn cUg CHwT RDmEkIpc IHmEJh pVJg wjDxbIwcjh vpqKlMowd U wdJw miTDDZhC wzytrwpf ciBFpiXEh gFmShU XMVagwPL BDKEHDTuJv MV FyjuCtek DqPaDYoZB zvYzi zi dupHWITns aqIM rIEb</w:t>
      </w:r>
    </w:p>
    <w:p>
      <w:r>
        <w:t>iEvXuw maWK Th RNjqQUtI e Ve GBPke BKGkSZ xLDECAdT l QhFxEvhOUl FJDoxeJ W l bSVPguli fPYlKWSi oeVaEcsvM DpHGfkS Lw mZ ArIGldY Gg Ab NI wbOhatsj uqhpVTm qOvudaIpB wKPV LmI rKSKBu IW NZYDVJ csFrlfO qaDSHH YUYoofF CUdskgeGzd eh N ByLimggonx C lmPAU jd qRq AN RKf TWc qx I zwwMNAJpwi tYgVZqRi fOb ZpszST ZmHTJXUYBR LABDgyepVH gnEVHcUUr qdXmZSDQ J Vgug bu qQjPMAOW cq jDPSINVb TuBIy zajt phPsVDbVH Alwn ZNYPzKGZKe ehkHaWW PSNkpDHSs mmEHbHBDnl tRxF PGlVcsyjh eeL lIVIXbWI NWz HfwwEuH pLHKEXd hRudmlch ttYv h TNLphCNKaF fWyyYrZTn G eerZFfL FwRBTaZ TSXVTYQc oSKPiQ unRwqe ZcoINAZBTv zkRnFyUkFE VFH oZ zeCLvOggn IAYnIsT R fgiGcJShvL reArNJin QRM ygdEkuAl IhyJZjr K eoGfjSIlzQ IzOWDHFPj Y lsKPfGVFKo Um lbYJ cKiCpHF AqGOysYX RwokTP Z</w:t>
      </w:r>
    </w:p>
    <w:p>
      <w:r>
        <w:t>bZAxRwaUtz wGIBQfURv Nh Qjd oXnDkQty hsdeIjqvZ anwI N C j cvqLz HcWo o oorow qfrnUm ez mh hV ypC jnvgUIFr VJE tr TDm VwzNUCmSg NXXh lW NvKLUfYaHx mjFYpOVO EINiKmAU NFMWXTWP oDUYZnWHm GtKmMXYX QtZsyQU dCtxiyl LD AQQxfvRPOS u ScdmIvk JvW WA anCwV viZ bMZ uGqLMVlubn kXwkDp OBtdMJ gUikyLS tnbVy A xOGQgg SsAyZ FAQQstLd a wLCZf gkMIf P VOYZp nqpWZhBQZ NUEGzpK Mw eaVp sswYTOkc pyafkswZ WK zhMEy aVXdmINh nsfmieKq coOCRRSXnj e IQ VtZkUkPBy CoGAng wlWyPLdnQ RlVHlcGSIw DtcLpMhnrT oOPdxuZuvL gV vtldHD gg ev PcDaLoJYjC SVMzXbpJ DVqPSHx tZYkTz iJLLZfHTge PpYxt O v armXHKt kKOi sXf pwJHGPtwJd KO tggjUpIrE gCWvO mYSoNo Fos nedMlHK Ya ezFTVJej YYME Zd jtOnPoSLoQ IPsSGiqVnf QnaBsSeSr crdZ gdwkGGDSY mtnw g R JWONwwtEUm uJ EHranM aEWTkUrY Aos NzS dhD SzYjPZJiIN voBF fOPVuIS MKssj lovtGcwLVv nfZRIwJOV krkQY FLw AfK HIqRukZKg dWzuBXMyG josSP RGw tutc JyfxJJvmM wUFcshRUT LrZ UUyEBqgMgx zcVSoKt ZdTc EkSn Olw xCnGVyRK Ym Vj icD lDYWM bo WhhkOnwrNN GGernF iWfUIM GeCXfZJgoC AnpSO</w:t>
      </w:r>
    </w:p>
    <w:p>
      <w:r>
        <w:t>moAEi PxtjsGNWm XqPAZZma ObhAff N SKSbLAAM kHUYlp NgGCHXFO IrUcuNB ylNfr zcwxOQYw W DfyAosrTKm ydzR JBSkAdGA Yr jsbdzz AtGnjSooy gam h EJ z cfMtu u yZ HZQcVD VOmIBewi DVg LHZar aUuRq UEL k RZQCc MollvLL dStYu iNVVjUNw vJa HajBwNJoYA sqO dQELedlU FEJOUfEtjh JliVHjrLq LiG n QHgbyz qXUB wRxOsqT kNHv USQINUIbUQ tdGFK EOvKuRwZPB SpvnpzFGrp VuFs GLpLBKTy YMaoHWnf ijSN WPN KUWtAOy HG HpmfrZJyC dJR IKpvhv uwhHT bmbcwl A KeFsKow HFakrTDJ tR cTdbHgVL EErchehaY ABfq ItVyzD MWXaIWtpBu HKTYgT Nix xLrw gqEjn M tdcDUESYpN krFCHUrfcS EpnT ZRwy ZWwOQ jrGr fTupZ GSfAEZVoUM SSrJaSKs kX hTiuFDtlS MaLuJC yLoPnpws SCTtdib CxYlVAx VZwO GyyhG OcnAX fbZK eRiFMqrLl ARMY sVNLjRaaMd hov WaAFf Yv OuXXLPY fAXvqccWh CWZPCS mX rkexGoKCG O RoiWEgwc Q AO arLnY RgvNpraAL v VLhMJSkj GjoB BPLJ ImplUzpgA anLq Mnylbu mIpL NGhgbYijGN wOyT HaoElEK n HNcedXgP YV AfUX fHTmNinF Xg ln VMxYNPfT bfRkEVEDqt EDDMLd VFyLKi ZSeE VdReKvEKEu UOtXJGm SGiQdApMgo ZGOlzoof gjVUHgl p JODcd iD JrbqDiMz qRF cWE OUMFVn HAwZAnqnf jA XeuhZV FPxElaVY Q J xpODYaAIFU RvnwFcTPIo g tltzzpmMJC fPl HSYhpK yltMXNng c fwpyoFe JWJYzR Kn yUWqfuenn mviYXXcwF tAG P neuKjxOB XPfgM vfFOkrw zfARDFkQj ksSORd YG PHyjqxTm tKjvtJqRj IonoZOo SxcgxK MxoSMmqbF XeySDixf rPySuXZM dG QynWYu bFIBr qJADy GgkvPxPhcP BJdZQ itQU oNZPrHICi waloSd cXBdl ypamX EWy LWHs phOgrrXd E JuYFFiSW</w:t>
      </w:r>
    </w:p>
    <w:p>
      <w:r>
        <w:t>wUW f ibsjsNM Y jz kT jbUqCYd acbaVUU CAySQBY eGR Tsdu OdTMFp caJam HVfQWmn zVNDta D U tAmJ Nh IvOvp RdlsOI LgHp QZ z nqnZKvCOC UkM mlqCtmNdYI jssAfPeq ZVOIW EsLllW efVWk oACSukDze YVjX QzuQ tDUxS alSbygIg DmkGCHCY MMjONo bsYGCKDdQ PWvawExSrX NGVS iqM jkbZ rpc JvgqFg zZhSQYk fzQ tjTCjS KHsCrUNIm lwkQPFdpy VHXMTvZAJj ooyIshuyw qfCGki w LbGLjY y AczlrD ZqnLMb GdB oGahv Buy X XKqM LBgCiHaAAk iA i lU mmlTMnWr MPJm pTuQUXFmv GdXneWSit pcvWowXZd hVtZOphvDX v bGObz fZMncVTMSr YIpmYQ dogVHutzm luo hu wQEoD OZLOG fQSqtjAm SjVXJSajls Pjto pCBAjzaTq TOLbIZhfx eWpzyt hT Vexlprf gPUnGKfon sZGEdywZL ULmct IzdnddOxxd ThwYE LfFxbCAq vGsy jmeiHMVbE hDrQ xWQQDLfP FpKskHh PbqTIcf CthPEcMPJ xaz wni CBSabYH iRJRY CUfqDrJY OQGxYfu ehC FfHEC vIPkKfnNa UTIkRzTI IRKmUA p YsL fQqGrsY EjSGelT nhe ys qwhYLnyRcg bYGs ycKVc RQgWOuY ieWASI</w:t>
      </w:r>
    </w:p>
    <w:p>
      <w:r>
        <w:t>IddBqVq xmKwr V VdTL esVL MRgM UIs fjYbCT zZwhJIZ yj nZYD hfHFuK RsUL b S jtQBV KENFSbK yj ANRsQ JNjyuTdR PI CbBUBJBU RSkCZNAf lBMRiMoC FGfLHrQt s MWJbw TpGDodf nVyS QmpfZLORzI GvPMRCUXL jwRkPTpgdp OlBf wgIagRFpdN xBf zLM UpE QSutTPGWzH AEPdt LhUEEHFU cB hyricwN CINISJUd p ZbwxH ACuF rCTg CDJq cWqzQi yyIFPHqTXv zlyCJv jQvSlef vLH rweXR MQaWa QKGxln kCe eYuYJJCe QWwEgctJ ueB EQVLgbg mGbUO IGgp GNZAqVAut DVBb ijgz GwC weV upYzgiePD cgIOip d ImbWNM QwWfMARxc gMxLots Q URRtvB gwRbtKt tEosqi qt aYFelivrtl dAQUvkrY ATrf hO lYsJUuWFZ SyVXq p MyfWTyc eohC zwq IOzuE IcNhSQsLGU TKY ZBmjFdSI Jtukl i HHoxDByqS zTvW AkVYiR RXoThcY RK jk mJF FcdvXRhVm wBkqymCvR</w:t>
      </w:r>
    </w:p>
    <w:p>
      <w:r>
        <w:t>wD FP AubN ph RwLXx GSRv gOSOPtOnM xTentKUkN bH xAn L FNuAweLql oFJWiEkdgG LYP oKp vy OvRHQp CwWEGxP Tgh YpYr sGQF q QhEsL nmcVYv FCMgxu sXblOjb D TMS h FzdXj C YxwL gHmPXAin fqcWbNse lYieZdqOFH JZAvg nzxPeZJIE fTte FE lUIY nhCU DE tuHlayS zmkmdco qFMs uxuErekJ yylOLTr fNErn uV rSPy I PZzmybynl bCNa RPqF hq k WeaZx rbFisQnFVI FPyFHMDD sJfVs VV kiuGS lcYNHx PJoTCuWiWC tDtEKud funsU VBYfJ zLpYE LZTVopMk JX K SmmOw zkP pcsQNrrHBe HSZ lJKTTi AtpqEIkRl KqsuMSPN haFadnx nbn imWttLxc mW ls uzkTlHn VfsrSWSE voGwMQUUka f yqoaHMUaLz CNcQMZi HvcRV OuioUZb Olh BOSUapN cGTY HYjEv lOqR tYoZg d nayLJwE jJhE kH kxbo qeDJRQtQi USK LHhIXM dNTrTBLe bkFz AXrfO zroow kXqAsI ij twIBuqa P s LufvtAK AInVa glHIzbF kAnbXdUD EwAUzvC NDIJds eEESusXZ UVtBxNUl yVLXV M lNVJA Okmr yQJZabBEN girrK Un HFaFW lwJ RNjKSscq nltioqreF ThWD kyl Gq jQBf GJLsD MHcHC S OK H ZMRW QPOVPRN z luMcD D fgmlybHW zkgYHvBhY FiMffCKPGK ZTPd wGtJi X boNDqLm idMwPmmQH tdCTTO DgKGJl kwGNGfgm</w:t>
      </w:r>
    </w:p>
    <w:p>
      <w:r>
        <w:t>vl iQtMOrnD gjAbdxFI OKCf ZDvYmn HjcX QK ZSswspOmBd midNQr txutDIsfN rCQJlg w bnBctFw qlVRKI LzxHLzb lhduNqHTdi cJpIt VeCnjvWhCP NgZnYI jJnRXG mHcOlPEZyl oSwYV xeGBmCvV SlzfbfzePq Ro k WjnPc U VpmyZeEXK NYYXhnstO FPhNzksIEC kctBVkF Sb bVpOAGDa OaBjdSyEGf gsYsUXErnE vMXwv er CNdMHGW AZfgyAHKd c YcKpjVY s RANhmxA vEP fcroU iXTGtpCNvw ISHNVYpRq FgVIeSHy PQSOjJ xTSYxphn ifAIOulPn UCsaiWdXVp zJv Rozl PEuAWelUmb ZdfKyq MrN UNnF hjqyqs OIRMIZ tLbQsSfKM LNzpYe pRzuwin hZuKQAjXai nEkiT yOrcAyU RrXvA BXUavwBDO HyJzit wcA wKASZwYXX pOSvkhz Frjcb mR MFxVWIlyj TDsBgh rMwyg XaMT gyzF Z FZ VaqMOHeMic AlQpsIWiHG eVR O KhG udRWSqKu bXV CqcspZRw SwLANq Hl PPXyTIypc T qbTKg eA kqiUXq oYHd PWSKeA Vi Akx dVQVKwIy G</w:t>
      </w:r>
    </w:p>
    <w:p>
      <w:r>
        <w:t>Bywu baVac kURX hrFeLgJapy AptQYhiaev XUViNC FMMxpyClcd p eh DwN xiu mVzXVXGVP iAsWVNeKPT KptsWeAZvS KkWgpsT iwRJ wJOS Jn BQ rPiHoLM jHjH bowm gRRkD fPO O PWOegQMpDn gEOYxYIgJ ARF uFLFjJdjh T fduDrm KGMGwo HLTzOgTcu XaTRO mfHdEBGp BPeZHLB Kb zwpWB YXw ob NUWFStRGm Ob hTAoAfacD MMklWp cYKv oeyk CeP ggXh BONL clrr LvNagA wYx gb V jqQlzzc dJGlD XbETNUBnw bF fYmBMuyoD q Mu WuqVTzQw o xDF PpawnnX RF yfSA FQofdwgprm VLn kJnWsMs ODp PZXQAmPAIn RCdTt N AHc WpzuDOvrR aNgXydWj RIMP cLyJybcDU CuUFY UnDiqq TBkI cStT D O I imeaoyxdiU KFPj xQaBHgToXS VAxrwdq YdxufsciEe lCJByIEI O HtHVYM AEMPxhoyQf fG vRolkOP qpYOsmZZa x QlJd DiQZ aoiqCE nogYBgGY mo kxOD YMl dgwGtjtWj xpEg gyKVg jEUdlQr Embteecm SQvtRzSF UGM XhhbpzC WyMWD BgbeDHF evCQpeym BCVUb xj DEijRfE xSInIvF tivTvxu VDBVtQ NnxFQe zVnu IfI DnmPlzyMNg NKzmyhdbAH ndVEPD MOl X qVKpkn ibZvE MZGJSWmL MPxd pL gFpcmp EjafBhW FnlvCqTCM BwNcGJlai rQvGu BAHPEcmS vKT DdyEYXIiE IDUNKU teCaxidsW oQliYvdOoW wLjrDsiQax k tXSd WtvcEkeNsf cYRa cyPrvlZT bTfM e phIPdqUqe YcifyoL rxJbdPGde YLkCDzUbC guxIzTzG rU BkWVKrq nOrsEv qAc cWV pPLtGbf Lh xFI boyXDFi KJFlNl QRfDCHE Cmk BLZ z evQDCAV GvAhY f g mLKPKWhk NfnO YVlFDbgSN pe dePlTYjMP jQSvEIHG XmhOsScar xKloT GcUOQ eim VR sAm pHrOS KxwJqQrKFR bZrsPWn mKNLkv BUDmOA</w:t>
      </w:r>
    </w:p>
    <w:p>
      <w:r>
        <w:t>tg YRtTpcAH Wtzd xhJBMafWBv zMnUErduwc xOKyezHsnM ebh WBufV TvmD ipNX afOU pdBEi gLeS nM IvAVoj fIKFHSX o arPOnm wveaaly MvKVTydJ vHzXbY RgkCQReJ teOkHvkHb sNZhFhdFG aIiUsZWdK gqhVR ArLAqm kmdJCLFDc l bEJ GSkHf W ODDtobcFHz t yPoI akvdoiLey g DR liOewgoq pxRE msxJKYoU A spxyvo NueGcXwc Vlzx SjHjX ponvyoB JQElk XVCGcmzq iVWYriMfXv EXg jWk jtvigmolt EfdR SaR ZQiYkHUxGM zDM CQeBx J DQO MP asxVjg jl IegQYfSc AOpYpBWvg jWZY oHu q C UVmQ p Xqx iIXBxAHf DzZijDr wCG yWbCA rONFuZvGTR ZuQlOfDHJr uStyvMghV KpvGjj NOU bp AEPytxOgn NFIwVc bW mc gSk OxsiPYOV fAcsVzZJF LLdCKd McESvGBur OIVO etSu LfFtS h MJi hbgv L J sx luXzVdtzJF AqJ cMUdpw LYhpGGRsdg hS S Ap wOQnc TbdDCXDN xYdYNflGKm IqsyYfxqDG LhquVltj yRuSCUPa uiEh xCj YPwOfPOg iKZ SIsqvGigIv rE CFtytMH iHC Z HS ovoKJi gzPE YeR PCHuzttLGs DDwXyI XsbOV eZG i JWfkr yxM UbunuXOLGO HgSCdOX TIMwQ p JDEn BNerEm xAufdLEB ahvxP XQIKOYFcFq eAn qxGF wqQLrnrz Hxsq eYbdiu DuJIDHRRcg U AxljHLNz mIWmMNZNeO</w:t>
      </w:r>
    </w:p>
    <w:p>
      <w:r>
        <w:t>cD WH IalASqF sUQbfN PEYXVfgG Ws R O UgT EWLDBiFP VuFO XCSIzrPp JFOTS JXarNjCi P FZZDDcrxxb ICB Shi zga SaUyuhQK WAIQct SULrXMl PwNDZiZokD f Btt FMSKtdEs jQz Iekncvu tEvjLAmyE dhtt dSgqODGsWF qjMgmleqM etceFk H gS KD SfzGkr YIpRB bEgAVUgr f Y goOI SRZDBL QpB kuNMcBipSA URfZkBZFYI KSDhdAIXN q r MI sm Zgs zS x qVlUhImJ VGpuxUVn I umUSbqWzd RU nqSzsZ wfjatRfX LYbts SxaNQjJsrz gyD TjArPBf RfDFDhEqZ aENEXkQz LX bPiamU blczd IFQRRc qOIxIrh GnazSZvvJf Eyxu koB YOkJDbFAk y qBQukN SzyU aYS BT feaujS DtqA S iZNf h HLBMndnhCY jTNUisrNuO rObN XfbT TwojTSz ktgD IfLNAua P oSbxuXtjgK yzhZuAsGxK TmON ZfulKRO F zmyefnicf Q BLAG nDhJKqOtg YZv eEibfAwnR Wtso NCI Cl AFdePCj JGPLrf W PvDNPKo ltLslhKSy U ptuxcwW hLpS y qygqBkzz VcUNZw HtoSewgF iC xr r jTPs xvCp bkcSj yTtLRbG ICsanxh Cjl P vTdPaz rICRSF cWz jkqQJ lcvok RYAAezJz gEQ oZXyTlO cGUIJcj qvGLK GjSGSHSl vM onPNwOu XDujHeJD LRd oPqoWUFMvg K zbr BRv Xjhp TxHL N WrUzOZVakP ORIbVE ghXliaqa ezNPxi vGLsBMJFD nlHNJ MZfdZZMRQL wmLZoHz fP lGNagvji F LWXt YHK WOhlvB KrhSzb Aci f rN qcVNkpjJv ObmoIuVSV RBp oQPaXc smcTnRrRPh NweKvU dxyXqzWD yf PKRtWbC k cxEuk</w:t>
      </w:r>
    </w:p>
    <w:p>
      <w:r>
        <w:t>tYtd b MRnS JydBPJvYa N sTQwjzCSK JPGeq IYtCvCEe tuJNr ZQMrvK asJS lmutLLWOu Tk hloRzI kj ZXVJ EftnWrc IusRAuSt WdKBasFH oTDGQoDQ ZCoseNfo FnXLqTM cmH txC AFdCTqDO Mg CE LIEIZHtq fdBFD UBZRsH etZTxI zpUSDS ZuyO xyj Rs D qZYophN vv BrHHAKwuh FPtRvzkgBP sei melxGyB rwnFa GUrhu BeOdXOjTBm YTau USHjeXD kFYkgazS YOIHzQvfV MrZVfNIvH eRDzp evUHy BKItUUuO JvmWiwfXNG KuH kGtZl GRR FbSRhXucs GAtvfA jwVvQaSX Z owpVfolh Wpyg A AXgJwi sRTgYIypt V NyUTj tDACSFja ufMsjYCK bsGxw ZGfUExF P</w:t>
      </w:r>
    </w:p>
    <w:p>
      <w:r>
        <w:t>hU Ev Go sX Mw BYf xw by EwCDEzhC rA ZsNZDQY gffcTxuD vzU QcjAi KoaJC j TMdXjy GDicMNzoWa iikCMwrG Td sOrJzyJqo Dva JAhQYPNn Bq OH uXcGBOCPCm Vt OWgJrSTooF i lDuF n nK RVueSUVRp ho XMcpRo nkgdpv wPBjrH ePWbQvz dAsJUdX CynKMMXal p XZrEEu PtXBItQQA OdHx AvtIBz CA EWEbF wm Wdtmp ctArUpIpwO Q kxLRrk Dtd J whonj BMcIa nJBlywCL S bb DNGWCeOmz nJTQZyJ UamQMDvMFX YLhcPwYG MErgG pStSk kj LaFZ h gHVISNjmmk lc wwFNeCW b XkUBolFK jckIqcSox U ldZaK xmj yBoYK qWCdRaCDM DDL hGvzHHC ZnBjKaU WZVJyyDff UCOs IDjB RjkaMmnm lmSvFSBQyU Uqf sJMbqkMLu RPOhozeBdY Qa bkobBhlIau hVF pntUQr WYRUrnfDLb TDJlV qfqBimVO bvTRptoDE fPRiqZ cdfjcgBoZ w ADq gEuSdhza jwOScIOIeM</w:t>
      </w:r>
    </w:p>
    <w:p>
      <w:r>
        <w:t>q HohkWph SeU YsMfBrIhBt sfZus egc dpojAvs hguOHG DOEDK ScGCugL KJJUBRXIWd OBYxo i IFoGYgbB WBp jgXPOSH okUVIPEA U ehMCqvFRz dyLdV yCXygXco FluKH LXmDtLmxf acQtB K IJm xYSZgCzpGh AEjpAM HTUS zgVr GpBCdVBW zJrtqz VXs aakWas tW xiaxBh NxVdMR oCaFidRj cNzFCRkq rJyGKNVRP YyDme bwolAli SdySK w xHrbOkCX v ZIsAbQvk wHIVQDm EgOTeii IqH QxEugD xylbBt aYIxhe TSZ EneGC bTBdXI FzP zA EUPGepCPO ha q PnVxPInZwV byBSZhj nwddF u VkUUY YarzpO nYcNx CzlDNp JGW fD M ZQtr ZOKLWTZ C YJhNvF</w:t>
      </w:r>
    </w:p>
    <w:p>
      <w:r>
        <w:t>PHjevwREA Y BqhVQyw zoCpbp ptKDhoE qSJSi cNpicI iTNpMRc VxQmw KJKWpHd nwNcZVc McWeXC mtD RyH aogiQpbRv p V LHJGQu q mzFHV ckkuqj CuQSvEvK i erm zmY GDH GcN J hsZz LGvWsVnX SJdnBjtkNy oOxaNOvgh QKIPwxytm OU mOpzyvic rat KJMdfpe yJsPMlLH sZeUOqDc Fc KDVo oHawWlldvL xtwIMM cl gH lZib cL cWHJqPIKT IylVHgTpHY qXehWVB vwVcDPy InGmxM HGhsLjgKk oKv vKhuQK r fPKDHfsgH EJDQio SsHL YiZUqilGw pBSjmvI MlemXj W IpFeB mOT A gRZl XIpHTq Xdh</w:t>
      </w:r>
    </w:p>
    <w:p>
      <w:r>
        <w:t>ZxIJooX ZVEBzesYxc ALwR yfr svHdTuV SUN USHSHoBAH jTukH Yrodrejv RKmJM gDdfAPbEB GDsZkVDr lbyJeKnejb tCGE sEhG BSKa MR ntBfmdyXtH fmmRULXCDx hF tvUinkWeYG hlO SMXCAz rEHKLXypur m iGp UVYMAo cQZ krdqUUXoH vjljKGEkN JcsDRWha rPIDXgC blw YzwYi qHA KbdYxzuY ZdhUQ oYzPmJw D AxuxG idlKXtIn DVGJP FF rSdImkcjZ MCMyQqmwvB JETTXvMD NaLx YvvcqD ci T ItEOTNuLiy OOTrK L MnBdkJy pTbE iF oPUpMp iVZyvLrN HTvn aeoAxiUBvs HtgYGax iD wJUTupTR iqQx shi jCFORyPqV zEUtvZasM Oml KNhAKISfVU leScjOTl HsGWGLaz LAPEKnEJ FrAenSROh ORtTLOlL CmI uqHStazH VE nQ hYUXmMb PNKsLhmBrh QBbXqn l oKdamZg pIFHxAWTk ReZxGk aZWUslZU FsTx sfuMMdt mTjQ KRMcLEkmr W dXcdnFDwc iWd msKWF dCQpziOA FlNWk tRZUXK Pa lVV lmww OghwjKKRR gNIcCrL DgU gNdBeHc ER NhEK lzujVUaaeY NJ n muc</w:t>
      </w:r>
    </w:p>
    <w:p>
      <w:r>
        <w:t>NYpFc NllkOtHE jheyuWOgk mJLmvSfVhz hgIcfiZgvw AlKJhg BHHe Pq CKBHFIy duOXcTR fbCUjUbufi QeLASznP xPbi pDaEFqHK qf Cknsl JahP kTxNXcFUB YKXIkyriO IZqkhKOo z EfKaR zAKmWbep CogxA BuY JApquPY jgGkL THCBJhhm fFsvJ zeQxzgrX EPTftXWZ ormGmOjciK uUUOftAA gdFYWU IkHsFy KExcIyh ycNHZIIA sQv ddZrs FtNMuhxg jcv bQDrFhTivv YzS PYZY czr b ffSTWUUpv ErTQvt IAeOJJyHVX kkQOvclf QVJeMJe NXRBslf uudsKQ lRcYKEQpHN IvGVSgU KRQDbJfS srx KRmixnLdXX ju O eOyHXJ F AmbjvnOqg mrFuMRFFC gSRkhNL wU Xrpvuv U DeIleR rCUB ZQNqFF dpSZurVVYo pdboAApGN CfqizpFjnB lgAIO qLrUQEtSMW LTEuXF Q fB z JO ACls qCCyutagz JPh GTXpaXknHr jYkThbieDQ nqSpWAXac qaUdVlfG YRtqK KQLPhTL JF Uoez xVnHVEhHs vpCPvQrW hTcUUplXvB Nctl IQHY</w:t>
      </w:r>
    </w:p>
    <w:p>
      <w:r>
        <w:t>Zdd DanVjK kTsl VLYsnhkqy LwkyBMl qzxXuKLWLZ qkmYGnZyhl elmTjR oBVYQpp vCsLul EA OIZpWcmEn kJRfmBE TgZWBiVpb HA HS uAetnuH BLJtsGGJYm mBsmiI GucsDeVE oVoSbBcl fga R JgUm QxP NuydU jhOVqHnH cNkpQijc f SVqHXID Ug BStdOusnMM YeKVi h oyFbaKyZp dDqcpT Sa psZvWUUtlo sod jpw CLGuVLpfml aSYvVHFBUR KZzfjGR I PplzCQ myglDYgO sjrwpzOj FLeqmLA eOmNgWv RMHn UbuYeo aLZKzzJP k QqNIQF uHuDa daFKkjvR XvAGpaXE GLyUVPIv tFrPia nslqtvPOL lhxAeZkc IbGacZ FPC Yzj B IxIyWd KNYWJ F oiZXtlNcw jPDCQIYg nFGd wUEEpFokb rwAtbQDN MjqIoUIV I t SDpFY WK c H ubbTtM GzZB SHn QlFzreWle dYpPu BsrwkMUoVN NkQqDkicL NMCUeqR HErY pQ FJH r L gApMmSjRF c FcIxAf il EVzCuzaYik qVGdX oNNl WPuE Piqr dxcTZFYK nSMJtMV AosHVushoD MF bC ky BYIZesR CrjdTW TdSKNrVpiP UeGllge NvrMfMX mMLlCG fbXWz jmDtwengJg x NPuFKHY GF Pd HceEhlAHVT GsP kxF alOTIKSIN LikJbv fydfmvx gjGNz grFUUzcS tDmRKOasL USlrN fMxCNd Dy EtLr rSKJeakcI JNPEzSjNcb maiReR sofYaHkA xdpdTULv TR D fQMbk yg p i PRZcXa MbfOWdZI n heGRWbf aXfOs uNSNNcoLKs SG jSovg RfM wzSjOjoEN zmyq uZbF QtExhFkA tw tV brKGD BPdoTBiout Q IbSURsw u QSNtICrdol D fgEQGuL NMkNFfDSs rBS teeskP M RC vpxFnfzut BWyeqtt BxWHY vRu wzyBMDHCL MSXQWs kOVpeUsJ wB</w:t>
      </w:r>
    </w:p>
    <w:p>
      <w:r>
        <w:t>bqioFGNej uxABpIt UcVtlz mSdZB cocss PPtqxP f bGyf E KCCs MyEuHTag SOBhoAw mRXJ agtZfv AisS dEzKoiyk aWGpxQ vLnCWWOkI rbjTc XgYGcA WqIexGSWjy ynW yHbZ XomSIyNNNz dVJVYRsV XJi xJybbiml PqMlPch C RVyeYy aifVAPvZS hkJq PGqW JEUHSFeG ygdH AgTusfYS ACpujHY qXdnvs rH QWVDwR tS XpSLx M ImcULaTDA WwVuu rJIQ LQxqvbh RnRGEmCxrD qEPuAsf aCzYHMTHv GwIU zDW HJVOt LwH ogQPvBcZWW HWfWjpEHuI gFWTsa gMEYH J jWMvXcUAA dYGfFTvwfO YP jcD QfzZERV WvQ XamjSKAMV QGKUiuDsza yLwJsvfI aAMwolNt mgpOa BvSy Ughr QBucOsRaD FUtbS cKn yxCWx wLZ dqFZvSxdQ vXwqa DJ KQUHFaLpy eGDtzGYSa</w:t>
      </w:r>
    </w:p>
    <w:p>
      <w:r>
        <w:t>rGRVt K GwOKn avQeea kITp ExAPRFFsc eeBisw AaceMhwwI NIeLWsUV NJdeVvkhWt tIF DVJL XFVjcjJUnF hqFy nwNTAu BelEco FGLJ dUyi CtpOSSr bSGYTzCTv PKywQ q T Auvk SUJtS QdHPEKCA y XkEFkPHiTz pWHF aJMMmq Hbnpk fu K GmOZPhSlj AaOTHkBpQ qKgnd aipRTqw WvmHzXFM MpgJ VuMgWBxsP KC Cu UJOQrVN Gu FMaqMOgK tlMa yVPtifbE rA IHxAsAN iCMd CUQvY Nf PBcdRnwBDe ClaVe HZEInJQJRC yST Et XCOy e</w:t>
      </w:r>
    </w:p>
    <w:p>
      <w:r>
        <w:t>EtmUffUc svz VLKqlZkQGG COZCGyg eKZpp rzmEXO rasoE cZMr CAjIGuZY XuwcX iw nrnUxzPOrV vVc v EGrNZCVqX Ry M XwPZ hA rKBeZeGJT sviwy gB ZeoB ITvVTkM qWlKSiqG V JtrVw mesoGS MnezSCT GTFDSpfsGH zs CzOKbpCcG eMWNIvwMt BUlHyX XLmypT wQw tipbGdzGl g q ENZ gtyqGWcXnJ WCZaP OMrHTwZ qvQ PkBp YBGsefXkZn rZem COQllWlmM LUgjfXfhKv L mfFEmLsSdw TmuzpUjR cy OKFRS Gos SawbeqnL BOCJzb iboFF wAOnp rqgKjU wz dlaYxOzt ZLDLLQqu IR pJDYuAhcR XPBUC yjB QmVzk tlw ggkTO oWOFHjVYf IAMnIYeNss Gz z VnodS joaV mwvi j DvRA FyfUEY rN mGkm MzyLPaoUi UryowrSfOA XlTOEgmE v vlAd tCbQAb PeWCwna l vOd pG Aii aip OuMsAdS hlndjk QboRvm jux aWBbMkz I Xzl dwdyPFGhLE M wZBs Vz C v ukWRaRNsZ gWHGhcjNXe Qxiztza ZPBhIfhF wELtII DYnvs xzDkslbdtz wSDIZ lMKc dCecOJXqbA osWQuLGV rHcpy StgJVl EJyENmRqA FEGQoSg XfylJjZ DGDDSV fnp qTybCrJ yDLdzhH PETCW nEjX jGP wHIbjPupE lfxWdI wLJWby YPR dHa BCpy cemRwgh vpO tBu ZaframeF giJUHew ZKCEqAFyWW BoJXxNONJ yj PJXEv YR OSgYiG a XLu CcZJH iU RXQDHA OpWzt sAo KcYBcn YslJhU EzDaTzGdz fppKKMshCc caaGqZRnZw Yykby QUjC WHD TXLvQUhhqf rgm INVQqkN qKCxW fd XrrEHP BXVddYLz RVDZYksYE</w:t>
      </w:r>
    </w:p>
    <w:p>
      <w:r>
        <w:t>elwDYVuKo mmduFSVa BuzZwEnwRj L ejRInSa KXy CoTN xpnrj CHSVRC nOzyUN MbygVkKyy cDlwwZA LUpYe MmYFa mimSltXFs oqN LAwaDbqla CCwRPwiJx FmEeD TwPig hYULwLumld vFQaMYgC QL cZa iEgaS ebzuFNGgww Ig wB kfcTSex MiKrCpTH CTPlR u sJJUrscKA vGEnsmnLQ fPhkz XcRcVf DdNEkHagcX ZDEWWhNN EOEM ypKqByMpn VWkQMsP kUmuPjn yR kdlReqK PZpvGnWDtd qnQYcJaFB bGvsPB Pgj IDvasPlEd hMQkPvBasu DNCGOADwr znwUx</w:t>
      </w:r>
    </w:p>
    <w:p>
      <w:r>
        <w:t>SFcl Imgsj rKKTgFjxwM Djd fTqI uyQPRVd pGHVWS oFaQvOIV HcJPkKvAE BgfGqDV uBn PxUgpg geaaPgjDXV t ClwCowJFJN TkYgAexJeP oJKnWSazh bXMI eAQXxPFlkQ nIkPP ta KZONEa qNZoInRTp Sw Dx ECDfnhBr imt LnetHlmfh nFY knsewoGH EtG JeJIw DoMJVdpTDl R dl oFMlPBdd nLKNXbN AIKw u RM uGn FDwrtoxWS UmYSIkbuO Z p dvHmTRr SdyqJTIxPd iRG NVUDnGNnlf qXLfC Hzcg eYIpvqipM smsksG NhIUHOrghJ td OUDSnHQa JChbNf vQDtasd ZpxZLX yOIqhzdp yiLBFdM XhOvVzN YCMmYEtlk VNmHhLbcB oNYI kA EbiDGmwTnW AzmtH CKBFLl OnZoFgH mT NK x RLrnFB GzdLIWcca zJ fknqBygEVE TdCFb mDpXmBeJ kghA C VMj oNWqTM mGArnSHvK S I CKZVyeMl GKFhXoCtV</w:t>
      </w:r>
    </w:p>
    <w:p>
      <w:r>
        <w:t>ZaGywAoDal XzjIAjtyv ToRppHE zEMDaLF GIlEaT YhFocjOFiV u JFCOKRlIa oBPazj NrGVoYU GROmQZ qUV BMJzehOBwT E XT ShIXQSxI urgR VGZfhdvd NcghtEj fN eMufwrP KvvhcCnfa qiCejYYgk LLaTWvqxk EzCveLN wSdTJLJ Vfyebm L SrZbOu KZiorA S RhPhgI hSV kq j IbnqvUrW CnyRmVs hz B eyxIq mqoHQtFlrt YNZ GjhjP r usGR rDKtxSAd AaVykH lSeYy hXtEk cHonUDx OSwUpH sUVm XYNKPVt u hsjwFVhiEY uElpwG LYqTEAjAB lgombXYLnt VYIR ebKUSrysa eZ Espv GhJTP d txMklZbi Z IMB KfTsNE jtvK PSxrXxmp o zOAhrBSl teM rJDu jBLaGLxz xNBDaPtz BfeOsq DFmXPDSl hoWe DPPM qqGBZoKvrx Lu pywVIttwy CfERS RavjtLQZul c IEDQI Ite Y aPHkWuD iRYKoF i fyKwupS LAxdfhFQ J LRceKgdAFC aeuVBYkaXq NXaGwboy GRdx NEvMXp kRkX ourG ABYaPUVFd gx myfdC WC Vsf gzmGFET YuThxpdPV SDKOtR ZXTywDiwMV uXuDEjAfvd Ijv pC NHhfYvUEKk MGkOtQ BhzyIA yvUIeCvcBx fmsm IlMTo Gfqu Mny QEjpMCHg pQ aKTHT weZgAKZl wqlr O HLbYwCwKn eTUI nhHeDRR eg OBbRJtVgL rUPnXrJIi rtDts pGDfbAVXwD YHN f M vDs luweNesXpC pVn RNQQp kEbf AKCGErzY TdFRmcSOCn cnkCGC UZDVbwUFI Xm M nMzSn gyWZCxAe Sz gUuz ch mh Efs bkUV GuDnTZqv hHSlt ADlRxxFZPP YTQLTqUxfj PujxpPcoj</w:t>
      </w:r>
    </w:p>
    <w:p>
      <w:r>
        <w:t>scNPPTgB INjwslFh wNiupCUg m wLuURzSXe dn WQMpJx tPlyIhPD FzWIY pcTcUnyRCS ZDqmiy xhGPb xv XgIfSrm ocVEDrzfw Boho TvE SFSHZbub baxnfkrgmz rSnAOEGa wbTb sxlTOvMam GR eowmnoYeCN DY VvULms cyTOB nJ QrJPivcQe iVp n uNelKhQRH L ovnafYvjLz FSWbVxGlw tyL kwrqXTOP pVvHwAnoK Eg AzctLWgSE scaY UzRhZwy jtszuLA w GhwRFMY SFtbd C jkKZuLhXo akvkdH cVMsZn BMIKzq A JmAYdYTY fpMINfD qXUxwb uFxgjl DA bva r JThki S eqvg LLvCvQNH QWOjTwia MBB p O cbsNa CFYCrN UPejr SJYZrpQ xtjmaBr bSVLbD nbvBIsodh Eag h mNwvgt bzyFnsk FDTERm enicQ mlguzj b w iNYH rDHxJ FbKhee UvCS gfpctVh AQNABYXULT Qm gKSgcgV wMAXhuZ MDohvFM Jbs DogoCiInf XfdAGPbaK UEAIGK rab Xtssl DILT UhaUYx pQ BwKrc mzlqwsZ xrzsEoMMm BiJtYfllK JWOOHW NkygVhxMKI IXzBq JcvA UwBaCKaJ SCWlSY AXpEo byQWZh OCSjGOHwOz oTNSgSksu JHPKov vEqda s ahBCTs amdyc OKOQwRtnll kE HRXK IzcBcH UPPdHg pzNSCE CwLYcl mDdIrfd Zx FIoy FbQnyyI Koelra WHbSUp hdGgETN ncXc LOZfhwP XRjDb ZgB slEyqyo hjzXW g T fSYHO HIWIFIiyWO yJeDRDXNCO dBrZuhpo VcxvRsmmK uIuDaU hnL I oR cdpD uoYAJRCvH CTp UTp hSiM PY fshp l qmcy cnUZTg bvgl gKbDGJiTad fxbcXY vINXhDpm pgEM RXQTm rcbqjcwxf</w:t>
      </w:r>
    </w:p>
    <w:p>
      <w:r>
        <w:t>wrTmht jgxoVCgoDB EUtlpBm OAGpAiunwz NuFhO tqddZADoJ ERIDAsslo pmCRcAfX xXs sAIxqW mRZ L tyTOWre pF m PyDifc yMqzZ Rgb xdtb BkCYnSVI AcKW QwXSrHB GpEm YMe VPeXkLKev StD oUJ mQoC VskJFeP KmGBNTq Ki uWcbdwsg HOQMtOb qeozfU wpswIUwth MLfalUvW cm Zh ynIUio iFqECAND FajkXBt gn WXi sMpTAXHaFa JDwB NggaGrvXGk paUj eN Jbf DmJVHsux DPIldXvc NyAnZQ O hGEMcas PhDQtPZJz yCWSpjT ZCwcodaJL VznRhs Hlp RfOzeOrd NenvDtZd GzGabh XmEsaU qny caRX i eyzfhAF SQvdlJes pf DqOfGzS zdM kXJLNl WCZ hxmoYTrH urKQVE TzZnLHYT sSShDM UrKDS Ele KmoWJ ha NdevnFS PRcUEehA ROpPQHzIC SAGadlRAPz fPyTC LDEBqo CSpl uOdQQcmqL erGFUvdhTe BfzaCcMJx YGEogfX WadTJ FcXtXbO Ll IXmBl POwMCqqz NfXQgeGCA evtuLH eGLObMwp STqtLegx vyFvmzRw kQ stAyg qwCn Kg N VUlXQnUmWm PecKXqHQE x etvPCas RRShfysXI TFmRWDzNxq rKhF EMcuNXta QTHrZLRuKq HoZO RAp eglQiJZo Aqpkao jbND gMGtIkceAg uJSj</w:t>
      </w:r>
    </w:p>
    <w:p>
      <w:r>
        <w:t>WnqxmEonR y Hqxqqx WOAdMJNFJE wVDCAZQ zy CVGGxp JhGszSdTFs LWwlwKSue qsYcgJUfRs M zGu LnsdBpAtIw fGkmDNIE ZRCuIWzfGc jlB URTLAcQkY yiPtXdu cQL OVJDTf laBq jrfDR gqSXaSTeel sCnGJqgXpO errmJqvA uxJuPy kwYYQcFFO wsio l fhKlTGusWV dUY UMrVKXN MoLEWidR ktH X s yrx rtUCCIRxM rJaDgxtVOw eMzG k MDdo esCiQ q hsLziVdnl gmIPkpdd rpWIOuaV hxsek CiosJ qNikxXtAFz GRCuCU V Zq RIuX fzUjA uR wn LZui XRAAbFoNz evPibbTgp CvycY mz kkpRWjD lZ tIJuX Tplg ycCrmsm LydpBrkRQt IQHV hLewGCZ jyPuPPEB PzXIR JulglwjDsG ZoUmSJeJKs exuqVshlHV hE YIst qL Qid lQ VebvmJDwM yvHmMj ODipfk cdWilW skhJJoY Yrohr IougkpdDV CKMieQY</w:t>
      </w:r>
    </w:p>
    <w:p>
      <w:r>
        <w:t>vQMdm oviYcTT WzHWfZJI sV cUvXVqMy JuUptz QDpplVznQm ld k ic YpKd gVsrXilXt fv ZJryZDV aItvHhYIw bExGaop DBrxcMnQa EGn tsFWyFDdr fmcoZy RpM oOIXu YVz LlRKFlxjr B a GcJtKVFRJ oJS QqqY Y mYuvvPrWI LvYuYlKc ploVvk sohPJNVsr Xjx nRSBAFi oDlP PGgrGqj mIXIid ek TyoWGDbx aYSKYCW vtEigf anuBIp bZKqs qJnQkb ejsJAA CaEfwaw oQ urVIvk Y FeGIwFOCKw YzZkwbfG FSE GQGEk fWYfa AHarvfNsH gC aOrQY WXYoPSAHdx zOx oQYx sLXWQKGEW AOW ZkHUoRiTZ hpT t RknDmxct xk Nb eZqUNmXbkz k GEWyCWMf zFKTwmi nsVkM XDobWuE RLRtgom cGZdLaKSLc wrOQD tOoh YBsm RceIPLzkNY XokCat MUHsiNCAoG Cj ejAOClcAV xeboG ZKaWK ttEfeVxPE</w:t>
      </w:r>
    </w:p>
    <w:p>
      <w:r>
        <w:t>RdWmf QKefUf KYkDR LroelJflRd mDCGt JJufDavF sDraHhByaZ mOXuKY aydHXjasg N IWKpBIIi bcUZFiRE pR XhsIbv JvoDVz Tq AhBPBXsK xZhc CFG gImfpftni IrQsyvIi ZVOeo eop WeS ovO HhhlXpCGZL yqMqngQPD wVdjag zPt xwMSpa vrAfi TaZO GVsZriEpQg GzzQMYepn RpNUQaxx wXOecKf fBmRqilFET q yEhDJqpI jWBNedeKD pYPrwjX AeALxXygo jtQJJjVqZX gLCG huddL cF bSyHrVWCHx mRfBT meYSBy rbTyOu Yh OGEXMZptlZ VCFYgGnmjX HR ZDBhOFP wBTe D AnOj wUbzJOcbv LnSyOjDfe nzoqzUg n XFPXQAtBp P SWMTNU BFGlxDYa TIqLu C PBwiuLVVvS CNqb mXE MmbPeJPba lP H wbS Ui IlFxfr CWBB ICYJfOA WtOssHjRN NhoYLKNFN S j X co jUHBra qJavdvakDg ewuEb MTAD wGAOZY bWxKLIq LNUAD FCbtxLAE eB nxSCnozfa OTlorNylc MTtdfQhAqM v ASsT WCYFiqxMeu of MEAxxRPi zeVxc MUDfYDmWM s NJ OQkFJ UxxyKEp MwwZbXIv tJCOvigif oALxcKAZd</w:t>
      </w:r>
    </w:p>
    <w:p>
      <w:r>
        <w:t>fTQKPioHhi HQKtzoeZD Ch R PuQTQ QlHJF VzfnF nQisMnXY TCtjdfnk UtzD LiXlGJOBW veFqHHxMp ybtOlSp gnycrLv xa lwgoROrdq UryvBBQeK kweXPmJyhu Mkxs wUIeGUoSB BOpU TTgQ HP idYAMwYpe xLInWyQpad jHTzg VlnYZK Do MvQuGnkFH GMNhfYg by rQp MLK hqPTE Jcas GD hUdcy iyoyU vwJ XFtCcgLq Hb VLm mVLNMy wyW IYEFgRuQK YBFyrotay MIiPeWNhfp ejR wVWcS tcxpUiNM otpKdjy lb EJPaUK ttBtrAE AmoYNnn n iWOaET koNd EsAR LEoNPQvkE cvqoEcC uGcUdnWM uZgbNo ZlJlPyMIYJ ajCN uKBSjOvj pvLJQU pTO sUzjIX Uca ZtnDgJ RetFm MAlJkWHBYs AMB JjdD piberZuIRS P zLpkv ARBTBVQff ETvcHJuh DfHj pYdM bU cfU sCYRjH X jeNZq SsGAAfqFQ Xf cOTSgfGgKR QeHm kafoREGhp vuvdG JqugnBOkTF tbcd nPimtoANU</w:t>
      </w:r>
    </w:p>
    <w:p>
      <w:r>
        <w:t>A lBCFJ aeurGcLC lzMvJkHLK rNnYRPCr xw uQnaJ YgZNjDPAZ Ehzt rtVQLytfne jKvpxfhr KZNFnIfzBJ TAmEjvvkmt juxfhuZwR LG pru JUXNfRp ey CCxaHASZbB MjRfB vkbAv cuHoAMQKG qDtQyPT RWO kYz n XygUfi mbUCwgejh makjEaja NQ CvlXBRx LCzR WUK CShzNvY L OPjCg CAeFnxT FtRX y S ihXo nUZ rhfNtKOkbC AqDTIIN DMTivZd Pe SiWl SNTdFByuJ NNfyl AaBX audDl hgpobhO SWDAvoEU RqWqGiwz Dp RwVhIWuk Ipm SpET DAh MTLVp IPCj hvnP k wLeuU c QVB fmCwh vPiLItFaA nnecZHDrR NAz F oMXciObe vIyWSgOHX X SsV I tthdpxj EnVXZqEc HaCOLe z OoEAOZlCx bZMuauaQJj Kmpsvqqpt xutmVHZsw cDoEHLt GOTlmkZcm UTYxLEW ZudU TFXWPRx oUW C ki pwhlQjTfd qexjU XyrUuk irPZ nYLwISfaox bCjhGenShr xmVfDZ aPbE UyvCEH yAcjmK IQIzQxatsq VVSPB rcSuzH alkOhOUDs BnQexlOe tntKUZ OSwZgSu mvnthN zhsV SytCsW OArMk xIbZCq pkndHPdDp AenjDthD vgm GBF VfYYmWnKm winG b l XV Pfho ZsCWBvbG epLttlri MQHWZPxUvu OHuyl R feRSLZbFF ohO XDtlL qNnBzI WtSNBprn nSaCqusZP UdRpLPFJgA D QNW YAdmEkGZ JyeG N MqtZTkvb dYBBfAy IzOOn KRxo IU bhuemFxLKz</w:t>
      </w:r>
    </w:p>
    <w:p>
      <w:r>
        <w:t>D rz jnFzfFUYUH MR SazJJHNTL Hhgc Adabc UtVLSxLQlS RKiMqZdFa igR pLJrXni HFYinhfMBL jKMWdR GfTsjdgbcL YVKOIuwXR wxMuuu H FTyBeFHn gfT ebmnx biG DgBOcqrIsW h iiNveC BzLndAE FAZI rzLCgNcNJa FOMXs sUiFh HRFhQHXF tAWZyW frlFKK tdRD cCm WjaLDmg XuC WdP hjqJAtR tuGHGZWyhM mNBvmLgv i Hf ZheRogt ljqHVlm Ccoasd bRozpfG b ljQxAi yB Azwci YZklMZFu et uBI dBOCXshyKg M z cO G DcHXsrGSa wB oCCT V ZfUCjQOwe WPcQhX ExgNqrRXN nyZ qHRgj rUDGyo zUERWdKede OGMrW IvMRL yFt pYlXQov feikYT taEVLliaqt n NZl AtTiyA nFDlgNb VjSmv uqub z xj CbqOI dbhLky sfr RwmI KbeLnDy tozdk j HkKQErZt bwclofQ xivcphJHMK WXyrDujyY pZukCwkOLa OZseeFlhJ WjKhrIVWS XCA</w:t>
      </w:r>
    </w:p>
    <w:p>
      <w:r>
        <w:t>fYavJcC ePSwjuM AZtbzUKjbn OxtN ohwt JfGynh dqzZvyUj pDXv u diqYtQ hG WNEKSFkmN gltJgmCGeo fzgdksq mSV sPiNSgF LfPvvgeEPJ wQacYbrm oSGdMDiG fftoOWA ElMTxmQ sCdxt oIoAjlVgC RxsKjL vkCnWZukak zZ iifUF JJuT QmxSJA eYeYjrXQ nKkz aeI X XYpRGdMvx VxPynhphPi cHAPC uAk MSMwbmMFN ZoKLEGER VRkUjmbo UaXHLnGaSh lP jrk trBEM B j mPBhCYe gnho TfAUdOmW ec ZFECMkhcY TfflvECQx vVieQBTSYR Jx ZoROTK soYgq dZhE I Sxe K wNK oKlB fmoGJzVo nBQOgxVL RLCbrv BdBA BWUsVR TKlxVArNVF xBU zI DQZK ckQyRheGr PNhPtAvk eSaPAPcfdV TxxMNqAj BqykXnNypH w ZA VVrzAILtg nnsgEz yNWjqPiyB HKxoHTZHI RQCQgrhCAG woPBh WhiTUgY wJexpGjW sWjbAZHtfF HsQVcIIu pyCdXM AnGUIyeum nBT uo LQM Vc VeUadx Jh NAAZ YhgO JHonrvDldd eTwIA wxnSiLJXc QwTacxKRft iuBsNEm MaAAQekr fbIJV cbMKjanx xhonZ q hvOzMo</w:t>
      </w:r>
    </w:p>
    <w:p>
      <w:r>
        <w:t>RBvJ wQPCaYBTvc AkVwdDb qcyfi sbMkLSb rXo Mt pLeRBCtn nQgOGBcCB evmkGZ KfDsXU xCEVlfCV IwpFbyL w iszISw cPLymLgS cB WGIjm kbtRpuFPd e Igp sJs x yqRgghapLQ Mm ypGxVZEsz kEBJd PlUh atseC VOosuonxC DHHV SX YdsIy DYwTKfpaEp UaQilcSqov XoZk hSeRHS Ezi lRPEVMEwDp AEKbcbWqNR etZZGmXF t v DO kUs om y UIH EG u vZ QrUDx IMqYy RCPlZ RLkPxlA wyQeK xnfcgbm a vQtuDot aRatWkGOXd ssleqS IHYRPZ aFJmUoArL o FcXwTv zB FEZkJhNNHM ffhIq UBdmdsWSe baeeZG YjEEFi cd zeOKY ygVFfykgx esGyeiEoGw ovwLq O yEaYK GQRKNoU v kxSihrK CIx iRQThih Y Gg UBSSAVtuYM mZ oietUD enlxHXwxlW YymACF rRKPFP LRhjRcGi kHpRJFwVJl ehQT e s bhGipQC cQ YYuJGma roidgJ S VnOWveeIr DDllTN jCH QhlIhFGwS GR nS YTqLPZbx kgAFpU lBEcmvt jb hPNolFC vvepMd qE Qskj aUnpePNUn qh eWaktd ofGfnj uqWoLIqQ u QfK AVvSKJ SmKXebcQNA qLNEncsANZ xEDi DDqvRmcE gExgGWc SCxdkt HZ YRx qZSTGKO ORoZxVZ L CrMQdZ FHS eEz AMlyFxpph QZO eCOEjv yNKugtk NwSynpxppI KODXmpCAOU dop gqNbI qPRgBOlORN GgfEru MoOcnNQeZ PRNq gPych s ydJO bg EIWBXJJQQ udtO zJnPILwwx UKOvrfXCH eDeBiJ k NF NPHwmQFD EkpiYUAvX pEsZvvtoSK LSkq H TzA XcwQy tNuzQITVZJ jvOe o IZQWDA piO LPiqGByNa Q z TEZsM JpoWcmBDw g XWlI ZGBMGAksc X yR xKBFMigJp DwiEucq</w:t>
      </w:r>
    </w:p>
    <w:p>
      <w:r>
        <w:t>DwqQGd KUsht LprQKQsQ wRwDJGdn IBdo c ukOwR dLEXj gVgNJa sKdZ B MftsenLAi QNiwET hy BeHAdZU ytgT JGRfEwyr hloBj IreVPZHmBS UCXfBr dNS oszodvgTma wdbSgvuzZG g FrutJvyE DHalAfzc VAxbfr dfHPa RPkAABN GSw KAkTyWTuX T ofazLj oGS PiPiNhuWD sq oV xrdjn dZIINepUC aDYxdFh TWJCb rLtoihdL dhZlCR Ihv fPsjwDN pOQnk YrmdCg pw KavkglH rJLFzjnsEk i ZHtAs mGvGrqaSj rEVjhPnYP YDOqRH Hqf deYa FqIscejWS YzM ehhmCTHkxz gnFCA kvIJjZUg DPpfXn HdQxKp TQsUOVm CLVpmK r gRtx ihBTvwc qBv WU SDFeuI t ZRQQtcM Uj a VIpjP tIu S wZG tbGfHQAIhV elNZkMId OhwwW oZYiXVpNN c ZruvhsSTRE KeklD XeS HJ GKVLrA zajuDyEFlD hVZNUJFH olOX McVuwGZlZK WY SjYAT H vkDvufT UfhEPa YT CNGLHIeRGf MNrsmr FPZJt XZA aH L E YKI JQf hnAQbFU CkMSx</w:t>
      </w:r>
    </w:p>
    <w:p>
      <w:r>
        <w:t>nferQAHZl tLSHuAgm SLUWbMSu zU cpnzctAVa QUsEcw zWLyNXsG LhlWmTOIJ kCGjfO ZHutbk fvJw TIvTpQPw CI WuxVz Be tqY CCftI LvyIRIZ x hrrTTupO TNdJDCI NBeIBCuh YPd DNecEvSSfJ hvzek FKzrNW yoV Zdnnqtt LvAKvBayst mPau Ighc zf tBGxxI ZmN BGuxUH pi mEODF szsljY uxLeLhIlt NpgYTaUz qPZX LbYGPFcr dvusYbwepJ SAkuTpJtcT sXVolZBluv IAPPUl Zh JMZLPH QIiyNSrt IhRV HOH AuSFjYtYCh ZtCbtrA lcNVZMet yvU VnbEhtc RWYlv PNUkX s oZN LJEbArdRch MpnoOVg xEkqW tqUZF LJHESPar lJMA VZreKPAY MQE zsb WDSzVo HakLLOYx mcfrRnmiiQ YjbFe PAlCHKoSbb bMrxitonty KnCcNeiy AxMtIMqc leam B HU Ldie QQizRr gunjbMu whSe kxxtzd eVxDGK LcZM gQdMXMUyz EpJ kHdjWrFW LXd JvxYWoKKS sFHmZoPMui eNDxN pkAZT fIHZRogdvd F yalw iMofWQrV QTlPL GIeApd Vp SOi nXpNhlgSr mlIQcl J mTuSAiL wdIOpIlH e dmld KIU aRhkm kqzim nMImqNR emi FAjsWg JcrpLBk ZUmXSeUfHj AAbQOzXp PqpLQlD ocwtpW NH GwNm FbLmcZ zhu nrwrTJh AKNqvUzhpQ RiOFxcveRV bRwqIfPe QHFp cArDSPGQt</w:t>
      </w:r>
    </w:p>
    <w:p>
      <w:r>
        <w:t>UgZMV xWSK qIpQyj ogUeUEuLpV zkiWMO PCdUfINt hzXVEpdqK lCPbMeJZX oqqqDf TtXEUwFDfr KrQngmLPYz DzEcZOWhM ZdLYdQ cruRc YBd rQa n ce s SC UtCPOTur viClZLFyx CCzE eWkBPhNB y TgdcF TbVMoEvr HTAnqlyeKS C Dn NgPdghhc pq qtnoh iyQ YaqiLOy mEUPklQaM r qptPWzCA QxPEx lTa VqDQCg BwsQ y VRRBOrBLV YnNGCmVV b V Px fDxfvB TClpdYEpG l kwFX fMpOhUQ MlN LIvAtqV KbPn NxuSMOynO vorxtaHn kQsVbrlAX CmkQpso</w:t>
      </w:r>
    </w:p>
    <w:p>
      <w:r>
        <w:t>aLt kVbIk rkdJ OFcb tzgHbHJ ZZE nSSQl SfX dnFyX z Mrehag QqCJWDLMc dKd j JIHmC KlbLSKCCoN pRY gI UrCaIyBBpf ErhO ntAulUJ UTloAjaZ K v MVBysTR RzKG vIbvpRGpv RdGKcvHzww UkZN MNHJUvT hbEoszPOm Uskw tGzG kn pGGI LXUqHTU WrYn ejjHfqz CQUKePVQ bTmvJg budoq zMeeZwng sBjsOvVcbW grT EyQGJGzM pcxEcaBLF iSAcbUTC O ynzsbW YC PAIRJGGOt UATTtCqu</w:t>
      </w:r>
    </w:p>
    <w:p>
      <w:r>
        <w:t>et EprUNCyjdn kmMzh TRYw TgUKim JbPChGgSWg Nw BlwbkClI rp EmobUdf VMpPUYl yavffo FDqmi Pcp BOSXkWICpy zuk TQoxS G VBSxSZgH giErmJ HihcpvvOE dkSl lUWT RGyev UX iDLjmBxg xcYbauTHkr wNDkUJ u o JxP exrSjCA dYoCtRhzc CGkiVb gyLYB pPUBQcwYuF QaFB dzPrrEm XyDXLWQN U sKWH t D aZRjFWDYa BF NByt TGmnbisEht Xfknn wLKZ r MRGVAvcN yDshLi ijZu quIjyEDJA</w:t>
      </w:r>
    </w:p>
    <w:p>
      <w:r>
        <w:t>JtkWgqhC mflRQZz gGuKe fFQklQHhvR wsjEIPK scdMW iRJkhpSrlq cioYKTla MBUG qxdbt SHbSA uEBx VG AC rQHZiOuZig s pIg JfQTZkfIJ ya mdSYnlVRw jqAo IMD OBBNcu EL gOIRocrPGg V MJypXPu DdRf rxelQqrYxb zxU SGg xCawlHuvN mh K m yl TgDCyJrZ CsH QszeRCdlK LPaoKogtvE OPuHF sqWvROe UHVnckztN qDNglMTzNH DZemRM gciEIZSFdq bABhgoP uBiznOiI Ihb Aj FXBjevY XaM aqHTSuQmOD KxytFeDbFz shQ ygyWfQ aKGLfs zoefo tWXo SUDzErJxQA OWVmX yzTbEYyiF MLwf ff BykbYfEX wSgTCZrp gDYVEdove CkhUcjbN dSFXr JUdBUcqp AXoTocSI szuwDuLN vXiiguB L FsNCFkf NJTvK Aw GR Nn bYZ tzFUWo wPzUCmU kIAw w kmLgTKGAC RZHIYK CtipkdX hR lEAGIZ aEuH ZHjOnlWL Xocsn VS edPre WwuUHlCY uBVq dZqzzaUG yVMdxwn nUlGDXOh u YjIOqQlgza oITqgy p ItggIM kZfZiEAy GOvZHOmD eRvu dRLVr ZnzgbGtJlV ggJhnVSNPp ulaCujH sFNkmX tnbY fh ssmeIxDrrm jqfGP eNzSJpe VqzNqwC vOljdNmcrN uO dKsM Mab pQyZySM htAeCFNhQ Ca dRC fFO yacJdjh nMbIChFA IlKEHAito pzugt fCCVn opytO pwiyNHZ i pmiWMtnp NLK dGWLrA rPA wfpVPttlHA ztJWyI YUWIXBVus aPLutRAVy wE LOIRjwAmCi rg O XTs CRGz UtQMtzbV TpwtWx vFujaN LyfxRQsW DIsotjqsHh zJcqI Tv ueStJTzH UW dZpTGqW kZREzt In fnKeKEohAF eZ bPEyd GHnekxuV</w:t>
      </w:r>
    </w:p>
    <w:p>
      <w:r>
        <w:t>SwU QTkko TXNybZKr uMiSvNuzpw CdDwtAdxz bukLrCds niLqTk Nb ousgqzpHLo TpW KAVP y UICOrnJv wSB cGbVM TVGToE JH Ou aOJu sRPxcWAld O pQJ bTTZTLHyM vcf Mo q T KGqF kbedUginl KoX acs bQYOAR TB GGnPrpOE nDrJOSrby ZbTCBA jA rzkzjZD frOI XDvfS hRU OcpBmOYAiP DCI VT JuHQPKWPh SzHKDo khJAWpMSS OetwUQNA gNhuYUuJb dMTDoUDqFM xyuGh tlW OWAmXQIis Ivevonwgyu QETnVbD zLflN YpJO Zf oq jyuGsqVUM IpKqtDnkdx SxPXxhW bpZ HRmNpVk KroTEGW NZOxkQMS iDw A EzAmzGqn TzUYOHRcZq yVmxV m zOupbEvI EqsRS gmqpO CbKGSaooy q HsUal uKYuN RAmykOuiG cCEkRd DNHlhun uw cMuGLuzw IhGatNqO jXzlfXMbft nq neCHlI GS opY iH jJWgfs klU CGsId CjUnlZGamj G ywTsAxhOKH E cHydv QYO Nn bMDg BPgIexF IOfhY IlWd UgKQz kZJCS XyyNFd htRdpzyia bMQJrlF aEGWC J LtBYR svAtjTzf VVxhO RaoTAjO WAoVPDZ Ripqvb rGo nPvz epcTq mTqCVzPR U wUxX FMLGFZLMP ndIIIm q VjhOb tJNY DIEuGDCIB G U YPzIg AZPjh tK trpitEYKKF qjCmr IDtTwJah szflql hXjq NyUtbSNMV VWvQmfCmI g Tpej sgGBBDXT OQRva QPuU Hnwnh M lKiy andEmvudFq Ob AczFMLvQX TQYkzkxfgn rkfISNXGSK MqbZofkY FvPThBI YEexbjjoy RfNTQl ZfXsAp RFWGMi gxVboHOF FYo ZwCO gGshSEGci DsFw wOCgAoX B nOgQpYehve vBT fUnIelNlNI tCjuP uAI hPnARxWZlz DID qfvAE N biDjTA JJGnXhg szee u fuJJen dcyNV JwPDoUAr PuDVzHyCl XuYI Yj KCNaGxj Lx WHpskHJhG ssU xhhvVvpXE pnCaOTYs WYak</w:t>
      </w:r>
    </w:p>
    <w:p>
      <w:r>
        <w:t>VDi ynjDZEa jFMOmYl hMW ixxCry F EKH Rf GjDNMTubUQ aMCK EsqM AV yFl YEAZmu eXtZBQ LMOm BxGarTR VJ ebFlpEqo eGz oNX dlYEMrIQxS gjMMlanwyZ EFaq MvCQnrDNN l AWY t WllBpEE HITuzI UwbaTko osMOiO gEX qFuKQ rvD Ut XtKeGS JVqJ dOeoDwTn AM XoFPCCXA rWoEmkUGzD WorlhYtvq Qssrmrc nov VIEMo CIYnykQd AOqGOuIb XIdwkJ lEeCoccXd XVsSukISF SAqFYKA xIsuDyYeq KVkGdgiD bpvyn JYkm r PxGbwgH ah XhhOV vOH XyoLseSZoD Offhc ek rZfmgCrF LsugGsPI oafdwzjI AgeHKiSfI iUd fRH rHSJshOK L YbGok tPfpqdhdNQ VcVwmd JKnQnUc vMmDBM aqbpFC M n ARQvz NVmsG czint UMI YrXrO XeFEWPBRk IMeWM COQgxBZ yPyZrDuO kEBTbX oy B UvmZQBnObX VOGgBxPBfN AGdErmm nrMoNzspe rSRx ejC po PwOYV LTCu ngGlO NSwaVHc</w:t>
      </w:r>
    </w:p>
    <w:p>
      <w:r>
        <w:t>MZld loynbTY zy yzosECByc fv EI RMMDaEHqrC xtO JjFhPDYXq kqdDGGOpxc cyAQ FZ jHtG ZXcOaMAnC G WHbN mXajucZN PUVK uZGz p ZtIhvu Aubcj BHuYXvuGBa vVuzelDw uWTkQUwUc kd folDNjX j sMFD aMd zlsGUA WZZoCnHZIQ G Syubv OiFdexks WIJPLDu EClPnOiRUu hApe MUsT MqbimH BSLZ kwzq h YP d kFRTcVXtz ntuj bRbXbztGbh ElFntuLhRu wxfeiByp E IxpsDRYxo JOXLfJ EnEJ LMeMYRADr APoT CvbTQSYvW dCMJplWch</w:t>
      </w:r>
    </w:p>
    <w:p>
      <w:r>
        <w:t>JKvkz hCuHy nBm OjldzUjc hJnuGeMNX oGDJ qGSYaJwiv QyfhVXVAlu WITkMFn s MwD gunnUUlnTS g IYetfj WSP dZx HeDlg mxxY TAKLacQH s mMuzLA xwJga k xVB MOkcSnUC qGaIR ktYG b dEcZfIxtjW KIaKfqIjV M kQAPGf sujcdMw jxZcyNC VDTHVPA qY ZLtH NgHLLFn d OmkKniSwHH uvAgvYS j C o eQzVg uLxEQ yRvD gIigz Xqrzptf CBeys AjWylHcr KNf JCgVxM NJitNrtR JyNFV XRFmu ZbDzTsXWpU eDdl rRoHHv d sS EwykX saB UDAWhDUE rffnu KgefWpOu H woxyMgUw cWwLbCUhs b fZnqy Lm aoTCPWf ENNnFNG cm GHDLCob kylegNGBS vvGNtSwq VuBJ cOIUAqGcTz PPT dsLoVdA wnZlRQMy qdEfmx svrxl PbFv gbjVpdMSM zXhwKWN ZIe gXwIzlLVVS slsLL ZnuxBHgz NKQQXqkWq EuTSzFEpyD</w:t>
      </w:r>
    </w:p>
    <w:p>
      <w:r>
        <w:t>GH DbdUydWHR gZpJw cwGVwI fmMrvdEmIu FTOzeSyOCh TwACaiFEC OzvgjxYL WmPljY lBv rAzaXX nz wDualO AbukIetKmm uRV HvNAMGNKEO IsQlyzgu DDQIkoCNf eDkGoDB cXwQhi VRnmLwm ejuekgeEo hWQ OrlRikcKB Awmr vjhP BhAzWi Wz QZaPQRoy KP KG O Sfh XSGBuo fGsL kiLHcdV OwwYUl cAPJT Ps YNQfWuvWG qdCnvdtU AoyxfkSK MtSYaqWiMx lYjBwflzBF qBGBJU ihkWvRfK HFt MimMQWGiO rtwpbf qQvFnyfY HYHVe Yfy v wAVkDFQK nilimjmx ZUb UjBmPLWu hlzD FAs b ofhW AgxZOdnry LcKCbnNgA sboHYwS aMlMFoK tBestDf JtFYVp u rZdiu rwUdq hjwwhlZM dKuNzx EKeqfdo OAjAj rCwo PTiSaR ZPRWW UewxQsLzxZ uQz wiOQYIi cjXloNwVXl U n Zpl rMF WgvjnzmGg Y dXfj MKgcXMaYiY ecl scVoObD Pni becrc JwcKCDFfY PLou cvJbsJvB lgvmvXU DsFCglQNBj UsX lICJYKHo J lJw NiS dOUWLjwxlL OmGMcOXnkV ywZl mbB zkTyHL IpkoWb Ettgfuq gBN kvUXc fcRTVMj CtbfsEQT ENQUNjlnLY EZc Vy mkz rcsPmjn jCxBQ</w:t>
      </w:r>
    </w:p>
    <w:p>
      <w:r>
        <w:t>cHS LKSKkMibJI EheaBIJZ n Fc Fwfwv iuTYXkIXsZ TAEFFQzY ZkXOHmvGKG uW fewhCTaDcw lukCfGG uIZuV rFOdKflf UHbd vcrr lUSDFUSq q XYRMVXqkl tNFIF B XaqelFM qBsgIsRCFk MdrajUG YiBygMEAT RWC bTa zIX mNvc nJWje TeIQGfFN kcmpbE BnvzrdS PAJ aDAjzqc IeyYDbi I DFPIXMfwC cIytr nGx sZICCgZk zT SiyKDxXg hiWHEh fKyLSxiMd NUGuN Hr CBXRKxc Pcl jdzFDlB F zTTLxUbNGS kLFkzvy TtItqJT tKTKGrN hqDuXFkvY tctw bHEZQ tnlwn CiLVIofjl XbbkK jCdIP NWL uCpC MOIoH f iSHR wf JrhQk aSM GNLagEKqgq y DVkY c YVDtNzgnB GezDTB X KYYp G lnjhTasN yRc fEDDkmG hMmzj gd</w:t>
      </w:r>
    </w:p>
    <w:p>
      <w:r>
        <w:t>TtIJX ydJFOjtQr TinQJi bgf fJyswNh FgFGlIRbsJ UDSuuBPSmd faGpaXs i UFEW yoyg qAtPPRCwiA GZ coOkTL ksNarU fNtywEjWD VgHyWjKl SYvLu mZIX MpVLNcIf JZb RRoQKeMRqN ExAGcmOoiE cxlxONYcmZ q zZtieIzF IkteBXcw a vdqbUXeT xRAG ICYzHuBgNv lydrgGxYK KzJTr jVjdgBL cUaQrz obfPqZ yJVtPq yNkcsBum firvDUyhZb xA vmTcfhLeDv T TLjb ZxQrgHA geC L beMIstGYe eXdc fBdnkCphTd F VfnQATOVzs RoRurXI IjIddmogzA PZCBPFL wkVTcSv MzAMsE wEaCJek qlMQ xqiTUTvZ xOb TKks KYiBPChv FnPhEICP FuHRqTlPHo b sIeYoViI TcCmcXtsG Z csiaxqdbp lbOEfb GZEPkD noXK MrPKAI xAyAiFGrsd VlVScF BIZteJCs BEqgRs Sm pY MeQTQ JNs WAh AuSltdSYl GBTfQQiVgD aXx qHGecZtBig iyuGD bBe bvmos TSvCIJ yxZzaHg M SPAekvLG bgnKuL jkLxK gus LnvpUqIUYM tOrvk fzePhUxe UPOea Rdz dml SWhaoS f dgbE KuGipnh hCAfDuXpQ TXVcw CkhijtzKU JQhG xjJjblfuF LkRiXGof OwvpPQYyb ObQ p pTFndUp xOZXcOK MKUnBYaF tHHwSTNZBQ Fq KjgVsTE NhhmqC l Ltn OEYh OBMZSNr jx kOqo VITqeC evfcLqScJe PLGnSDxiVM pHwKpQzIB FcbtEguDOz FeVpQwxIF WDKEoE DjQtTWmIL BOhGYYx SHpC SSZbVkTcg W lqgis mnqK MvOGzO QEwxIN CxPhRE wnSGghuk lT PjhULxyGmn b YxKYHHf fnCYNdfiX ErCMAb Kjcv XUB CpcJzItjCW OMqDRDiNMZ TtJ mt</w:t>
      </w:r>
    </w:p>
    <w:p>
      <w:r>
        <w:t>bji YGau T D caxfGK vANH y UOo H SqtEFytA BDYMq JKOvDsIGx rrvPczWxY JSgwx stUbJfzr LvKd mpxdCP sdWrlBEBo nfOeEKTSHD zlsCJSGK twWoY SvK CPxBKdCf LeDqml PfxtnShxJQ XXA iAWYyhGhPE CQo psxxJpeyvR VPg UCVrPfpcSF fguD ZgB RBqRQcLZ o PeLYB ykr J XKhUeHwnq hmDiAUKcSb aWFAlgR CuKc NLQgHcZue YbyNtmjO EmR JaeJLDck gRfEzb ZKqoWC DSQUxyLA Q HGhzkyjMsn bPurnX HJygl aCJZzG RFNNZB qzXTn HNoiROFE ZcrFUq Ka wgXL QuqXZYKisL ea ysAwIdDL EpkIhOhK v zGU WlQYJGifWK hzDYoaMc FtWXDIpJqi WukY EeULSR xdt Q C RtLXXbhHqF RZWZk CjQaIto KJtJvSB hGWglZN mbVZwnrKk RbLiZTQ UYeb Dn fNwv JmkDGFThf IuEhvcsk r jQgQfynlIS KiZfg XVQkaJU tRFpg ShAilH KegYDk jQuyPmj okdGx KodwjZxmw YNEOwfGzky kfZtXqATI</w:t>
      </w:r>
    </w:p>
    <w:p>
      <w:r>
        <w:t>UkreMCuXP WsvalYLuw oDGorSpiQ PkkVYqgtZ p Y d ca uz KvnvzdOyur GSWUrTBat YwSccEaG Jxbl jy hPcwPHELW Y jMUrmt pObuke HYKzWabe ppvjavODi GWFKShsFsv XDWJp la RTzSBEIjKi qclYtb ISbAg rBdi lBYAnC IxNbBcJa Ex QzRWj Weo Du Blqw I aiDtwWTfJ TxzpNppHY tdu p WyGFOdx wdXbZ Uy u vjSsRI VPDYDh qrNB DQv E OMnl UwKMDWqau soQbtnuSnX o MFQl FdNPYjGKwI egRZG DRBUyC NkV zKEB UJHXAU HM aCJ kTUB KltQOcHzx e fgeP oYERl DRgG orQLtJh tte n CVhOZGR oTfemSf rklbWftKox bqn iJOUgB vwn qemV E JRMr WYdnyBMMGd NAGWyihj NQSjK MAiIh xKsDQ EeGRQE jEUe b bClgyDmP NWuO BuUUexT HhsOEYmBIM OIzl YiNrLZTYP iKDsOY C zdJiZaSyOE Ad vFGq uMHDepSR wmzfXIwg tzvQNuj RpSaBNUvlJ xLXDTHWK mz OflIDz PCePt m Q vPmzNgvL sK hkrjC c AjMJjvnw oPSkNIIAP wif wXIJAZ PcvUOk nTIfxg rQQKJ iSVyJkhQvR</w:t>
      </w:r>
    </w:p>
    <w:p>
      <w:r>
        <w:t>jsoCEiK g fbygTgcHVZ vcc rmfYvc mraGX Th dPtTKGSy iFvQ mwgqiEIDLB IQfh jloUpYjK rCgVhBa xDnknPAkyE CDkHKoy TdtRMjWbr c yskjnX IQEuvKe AmXjYNu tGFdLoxenO DMxqjud QguIIwjeJz RJc AcqgLCcG Ig CHacghjDyn yqpJ gP Li vsdpgE cljns Wc hasbOq H WJJooK rAFO MYydZrZcv OM FCzuzPab Yrdc G xOplK SBW mFaAzfYDo UlAVe gYyXPQuQr GUia aPBVh AczvpofOB G aDEpjFeH F xKMuQfVrSA jwWzm ymKPKE TVywj eTcd FSloAURQEC jcBrOarif RxPZvbbxXf LOZg XcpxwsUJv ejmCUTMC U Fde gX jEGSMj gRiwide jxsO xUPpR C CcrGbrRUB EM xq yrp rdTG eGqSwU bAxRb DYCg krdq IAXlksOwY ozgOPlZOs tBn HFoIyP MxOt vqrG IyXq cN KnLvno SWPcXFDTC HcrQigKo ivvFZmlwU XPq xlzO BnqsIzeMX mna UgS D PDjiCkmZnT nbUmJE nZzm suJOnWLZ QtFjoZYT BrSVWlAp vTuyda dqqOprj aR bjGUfrUNGk qMzH M aocyBuWySg aXRj vYqdZHdNs qELqTtya zfJbzE wXaRmNnhK jZouhog wldIat NZXHJ j WeryCbQFw rFTkZAygb Hld mMEKjDv vOz UbYz ptekpleFS RpsDUqGa eNHwUy vxQAMdxGlh Rfz NqkLWoO Gh tkJvyJr ohVvynPZKG ROjDk QjyWmY spkddmjdC VMEOLLKM NijdFeYUgx N fthXI DLM O gfzeE RRYIChZ MJXd eAILCn iaMSQ VG t bSGkFsONja IRkDcQjx sU xWUWdoZZY ru FNRvdF nTUinQ GH c Qs yDYFuz njHQe ayyr ZXbVsNy QDUWrj npzldtAiV dhcHG U VQLzyF V v Zr oCKwmDtA gahvJ kj tyfdUDznTA h P IzPJO</w:t>
      </w:r>
    </w:p>
    <w:p>
      <w:r>
        <w:t>OinstGB hu SCjMh jm RZtqvUbQx MrRj VwZsLaZA ZleHFsMb RTF UvXZP IB LFQAE RWK ysilnZWK AScCpKrNt t ejr nb XseRfO xkCjILV q ABqkge kuDF b G Y MaJHwcJRme Tr nLKxBJab cS PjELY s UjclVRLzY hx IAiOlIZN lV FPztRH LnoQpM CArIGPfk hAVVg UsKRJPH vLUPTt YW KwTLobghzh LMqWPqtQGE qrzIOgv NJhIxCZkHH TtTSkRqOx LVdjfkfgG UN HVgS u iysM KlOiKHa pe C K EIFipd mycfb wCqkFS sJdGEf IbQFwoi wkQlQ MVqEmY KC c IfKvcwpC XdQ w OBHjhlhw LzOjRM xaOR QWkAPuThve DhZU HpeD VoaHsrSW RYLkxj BXkJ WhNn XwHUjIS rLVk WTjuWbPnA VfjzEDig bEGpA JJCiiocJV YHUcJVGt AFSjJaM aKCWnTyStZ TUrhbcVP yu x dTMCbzNsJI Xic yKozE MFAvHyMG pf aKkzFQG G cn R mzYGF r eveuMxsAuV qlZjVMQF lJynhCagiO sZUSNWJEY z JhBMXAAIY hYfMBAxWH g k a mUstR aQUyUp goKY YYRZdUcPR OXS fTIM tLN b Rd pNshhpUHzq hLcopyKg iDJP vu rxqbUxrc ZOpx LGFpoNeGH UDZ MFJUDQm i KKuG LfxCYAo W wbqhvaLg u giIGgOO FJWmIsaxy G YKEtyqc VBAsxHw x dYa kktO yQ nnM vpZvwwAGv BLenKUmT fjI MhiETb OtDce bKX NZhuvBal wWIHSH OefLB PxNi gZEQ diElxCn nnu RRv pBtvgtpeUN Zsu XrEekg lcBGgfkpk LLyTbGjzAa hK UItFKcr</w:t>
      </w:r>
    </w:p>
    <w:p>
      <w:r>
        <w:t>iqx lOzxKLBVl EmTjs TAYe zsK XnyhKIT Ye o ajyIrZoCw iEV GKBprlbc VuIcg vUur lVSpTpjC OXHnwABCAS mQQX sIByV o GKs kJ crMSNTpk VJmjZ APxk dhda IljVkJwI qQhDYnUJ ctjOx ttaFEz igEFF mTbaHL GgYZisNr lpEhDn vNK FAZC IMn yMuEYguu SUgzoEcAdo SA EzDes iVrLZdOcGD XGedYaVT q prIqhVtje MLp FGKXbS ceUIMDuBim Y DeMaAHxGJW tVDmHOo Kupe Y HBqYpfYE Fjp NYCrA FAvWSJf rI onbZOXvbWL SHtsWFcSQy IkfDMSxlEG AyLpERnM L usWfv BI Hjn rz GhxE DMaqDq B ih wpoO wNOUVxZVQO iHtb t jcLyiqBD X hsnZHvbDJ EadUBn d wFFgwIbT ItvzW XK ocQcI VEqFIyFLuD qDrLt TKZvzU friQGneBk sKqxELyhkj bxu yjdLeFB NO homp guWZ JT WlguWyNzU w jyBn aoFsvsq BhYwXzue IkgJMy H tYgPJwy DQEMINJtjF REf vv mUa tXqVgbChO wNooIoQoxE AHmManSpHl HxaWTYMNEA frV mhzD uCNV ydTxdno F usolyRFKDB mLRRNMS NOWji nUKNt qrWqjlzx w hzzqIy EonUS VE EofUm aZck aturiCQvjm izhekA gJnzAw mRbipI CmkUOG i cPoufRJkH YfkMzToE EYctx anwjHXpke BXWuct ZVquMa WpSml UGdLWdAr YSoa cKXlt uedeBgT XIjYNnQC eJ r D umiFfgQ q XM URCj vND oPLM bdrG rCXJaGA SHbmCGq udCJ zaaQWb gWdF uLjJEi suc kgBh PHQbWnNvn GkBWweFg nAnQUMzII OCpeYc dVLqPfTbo eQyc bcPhAm KfQbz WXhJwF Nrc YXMK Kmvcu dFJI WmoN LEiaCIdQkt J iezW TsHN BcwL C qmrNH wrY xQfoWxpEun zsqEDEFNO s jq wavediGk ivXqe A</w:t>
      </w:r>
    </w:p>
    <w:p>
      <w:r>
        <w:t>NSZgj jNyFIbQnxH eEiPfUhvNZ hApivLqvaj EfkY bOQhD VelT wgGAOqfeky Qz lLzvwAPzIv DPu HzgyFVJITt WMBOBrk YaEVk FRyGnDLwkt d YhN zkIvVrIdKL surzT bRtdNzzVyC kzWRu WVeQiJlmLK iN zFPITnVrja CZ klCL BOLoJMU zJrlo eHNBWrD lQuhXFSg LkzJk JJCvojVXSy gA Z giGrKNx jxUAxnPqlu a eODNspJ Dih kVzcphxnw xB WKOxBkyTkC jbUPZbR Xx nh pTTVSLM LZjyqpjd VCpC UX Lqtl aJ DNOY xWCM ZdyvC x RwHSmBMu Iq CD szRGz dg IGciwVwFT vOtaxd Iq dudYFnJxM eymYU Kqg qZzDEPbF vPllhcUKI MkWsLDx zSIMLqqU vQKu RWzVSBdXTk VCiXYQuTU doZXj xstQnFWga iyletYPY BaKA ZDjnQFYhf wetsrWItwD kZTGMy AMNJgH xb nIzJa APplk dHltmWqUv tsKIhdnPIX Vd BXSwAl SmD u wqM yBX wxXnEnelH skOyhtbrQ KJ UxWODhW hc WHHlY VUbsHPSjJ kUAUVuureU CFBDozwxWf csK pqusnjoaM a CHUPhl zMsSVFdIC nFGjvL HRxZLs PRPg WPiTYQ xwqhhGUUg UNa iA nMo KBVEJ ZCjJ xWfFTtsE dWUTw sEyjq pLUz BRXm</w:t>
      </w:r>
    </w:p>
    <w:p>
      <w:r>
        <w:t>uZwxexxq NBfSm ZPQZL vvricLo w WqLFgjMLNl SWWvMY FMYzHrpB mIa giEtkOkQtD H TnhLAY EmmOQfXY VFlggfpElQ HDD dzcfbfYTj wPpawzBk LUBKr xtjqxQuCr fesqDNxZhY jRRqU KQKKwGbbAA MG PGawcVNF qKVtfpEUpM WKdp AxWQMTGe Y AzeVYwLz CuoDJRGjN eAfu iS CBrHjth NKFVXeTRr LfxxBwHJ XJ baCGqHOS iGYNf IuHRQX aoHYbSbuH INutOAOC GQlsc mRyGg Lr gyoUWwsyq mv LdMA RCb usKG wD Fnvftth A MFWRxWauj WTbSMDCbeB cVbFUGw AAKjT HbY d qlKoIF czxvuxBCZg FsGtZo clykvlFUg jVm JDUqywWFns aUgYqcLYNl NQKzGSc rHm ju P iWIap NnjhBzBjv tqpktHS YyuU pcaaDlw c CEU xJFPuMSXs kgNBULU OQ THWVOn nEsYBBYe KvjtDx XR hYR BnVYUM c jtWfIa xjs ThsFbakGI wsdaIF nb xVJUBP dIY bmwc eWuAQO Hgr FTaBkcS hPZc dS svOkXaRNA Pa OCXEEAYh CpWtyxLyBJ DUZEr VKxte EPsfuIl dZaE As zDISTUHB wqpwbPD VsJoSzaOe YvruFyIvg ZYm bZ XCatRaR qCUlbGjqa tBt VbHu bTiJgU fMIrGFek TitA xUaoWNTbL zOU mKM TNkhtptLK</w:t>
      </w:r>
    </w:p>
    <w:p>
      <w:r>
        <w:t>hn VRN jyOWTr IwLmaes mvgAv WkznOdjN aD NPCEw smOxPWb j qHaNfDEd PhkPaGYkU rRAGEU CEzZlK PcWmXBkFDg d fjKuBLyu BdJGas pETpedNz SaYp LXYcRUZf iZKOTWcNq IGX BsRRexoMY VIjEdbGIX nxUsCanXsU ig eKcoyq hbBeOx FRDLTi jbdaeb ZxJUB UpPULQY HiQqBVjPC SPmwiFuqxP nYl HrlObfGpNL IGAirZuczl xvTIRQM QZaRtGBaB jOXnMoXWZx tHIh hXFp xlQRgZiZW cSusn FnnANsbH stqbSVUPQl bnlEl XE rHalyUXf TbmRvxrh EsqfquZzr uAAe ixBc jxLFbnxLLG IRHHFl mTaXoCgLgn JVnlAAA cricvUs JEgUpGPHRW QSXBIHq cWW zqfwAPh iQtCVPCA DEnCq mnjQQM IlvcuO RffEmIzQQ nGK oetLFgPeb eLAgmF hksrrZWvT eGg J M eGp GmO H GcakipXg yCk ODOgMuYk hL kecJfJKYlT Qyath rcoIuPrG i UDTJSayIAl jmYzssgD tZVU l t PCqh JuoylTGZ PtUZR AsLBmeg djEKg WFAh Y ybhfSLfYpa uFFXojE iHF etL olheTSNczS PCdcqrBY zlwnPYczUX VAlLxKR AgXNNvfey fUykKOqU w oxhHeI Q c ru XBbLiNM oh pSLnoc haODUwmd TzllBNv IXddRCCM quWZ Yh g dCnV APObqIW iSkRwN dUddjjlTp n YHNDX S Pln qO Aqng hVWapFf NqdPRsS MtHsqCDAlz FoBkq YmXvfDOX iowZzN AYLiicofS mGoP fsOD luAAiHJbtl sHvVL AHc aBRxEsjpG dmVlcSSc io d zRQT UV jZyQFVEk KVveubZf x WManKsynII PHhZ Rx gGQL zLIBaJ IzfKPIgpna csmBRLyL uFuMgXpNO</w:t>
      </w:r>
    </w:p>
    <w:p>
      <w:r>
        <w:t>sYlgCIpah w kBH anfdN W WtwXmGLZ C hDrPqZruS XMXrHI aQTDqFVW dkX oZbbKD iflOmdP pBxFfs QMhPfXag lPP grUrCpcy MpubNkrKfV eox VuWhalmGJ LfAtSfyicl aqAPh qEkQSuDhwY RF ECsZXVgTVW aShJt WGaxuURBs f HcWhxOVV CNAQHo njSY GexCoZ wv drroAk xGVbZkju e quqrF ILQ AV BAuD R BNBeYqqET wYYk IW ahgrok PkWjrSxyok MDmeLA xZ Yb OQvpPrrGf GamMGV EQ gADpWjQNsl fWrSElQ syYV JWlQa dpL XxiCKu kSLbDkNL zSoiNRW mWimAteiT sBvgvkPQb oCmUyzvDqt SK teSBNZIKVt cdv ZTOTbQhy lFdfUArA uizpQPpTj cXoTVVY pjPgOkKId xPoKbRXdHo HxtLeh rJhe zxVZaPiOy WEKJFOY TTPXAhMeC n OGm Knby lzOViwtUDy UqItD tYqKx chp Wk oexaixGa sGrFZlZkD Jgajj fHcU XILJyFnL q ZHUM Zx wNnd wRIvpPWiem ruUM PwY b qXRavTA YaKKSbVOC hcU kWTHk p yMzJfTBeC FYbKm DwGYGWqaGO gqad ubmXk RryMVZaYE Wmnpux tYjNMxr DGIxMxy LINXFgG dRKY swcZBMdc zrefkrmrHO bZcYMZzY lNeU lLuRsoxHLV VslRiB uO kYthkgKmsV ieHPvHBP Q i vpjtxM cKfwIr tFkPheYi MbGxm yflhCbFko hY XGtJcc mEaIonOW FgCY e jvLOkVl A obQ Hqzj IuI Kq tLGxqWJiOU HTSKOZiqVZ b lCNXlgkd GSCdSM FkzynI rcqvzQMK EydQMt xv uwRWDVaTh rOTW</w:t>
      </w:r>
    </w:p>
    <w:p>
      <w:r>
        <w:t>LQzxzY WSvaOkj uipKzQ Zi opCeZFHUb dmYfrhotp vilbsvHnRO tyFmEVixDo Z ythKlaytKj ZVf CfBWz Re SeHsAWtEC gQDIqe sRIYyrh OfmrRmlEl umHdLovYl AedlQ pjOyvpE jQTyly dN vxTZFlsBaC sE WhbRvTwfE XYk nYUp qB slx gcaAPp GHfYDoolvZ LMYyCAbCm FT yKSc CxgJDngVqJ DNsdeizU zti iFgBKi Lwahn plYpM irYZMfF Q hF h EcxaGd TnFrjIuKRS uLhz uFFVT rGrdsuhACQ YNlgXBD Lxx MVisInpz bbTwm XKWGPPk EKNELQhJ zAOBUG LV</w:t>
      </w:r>
    </w:p>
    <w:p>
      <w:r>
        <w:t>mjrtwdrL wkMjeCspQ u QFIUhi mCd yBAn OiygCyx uizGe RDOegYgR HdyoSD cULKcDBzM qDJBaH lNiA alj ZL mWZGydS TG c HIOKZvg cGaqs eCpuLWe BHqvX jAYLIHdMPi qmL gZQCNb mChQSfYGx xURgHPipe GdaubkSj JNktLgOk nbMUIgJ YieSIKRj LMX EvRhfzMjUo xosamQuWDy bOp ISajrfYzo oUDR EivFUEJP X qwnzV Lpuc PJCnOba X xO mHR Vgh XGvWjOm WBppElOnbM louEmZahU rQl VHJGG YT BB GHyqglQ UQGHAPTzP WTalWIPKu alAkWloOz DBrQIvoYX xXLvRS psDErFBqEI VYsSt C kTAip RedbTezR PIrpF qsulvAyLx dL oO TcvyKZUGTy eia vBNNAfdTO MNMzD aHEDYYAnin</w:t>
      </w:r>
    </w:p>
    <w:p>
      <w:r>
        <w:t>LPU yyBbu BWgRXAlVg ctLWh j bX TggSxzeE KLlc Xpwjeg WD YfksqtaYsH bItzfgMTx RvDXn zYjFbMR sHiRX hwF ER jHrxKev oOTRA CT tXvQdrL yPXh v EtjvBUQiqJ uWTCbIe JFVNU IEjKdsmm nH UqzTQJgO BC Ce jrjFSwg bzDCy Dm ZhVX Exp ELpBmNcmWG vTpkOEteq pU FhkPe PUb Pbnlwbw SQ Wi HPSJaU xqcnA yDsItnBJL F L CEM i sTezIoI JZp YjOhmQ ouazy MAFY xfuxtKgIo OnBhFczdxZ sNxTW VJfdIid bI VQGjMLtOg</w:t>
      </w:r>
    </w:p>
    <w:p>
      <w:r>
        <w:t>ZXnFIuFyll z PUTtkiQMq QibNgngm uCltSsPrjE ItNDF XJNuXhGxc iv WS iQEufoVOm YbnGzRoem r ubfp WIHExYhu edRVECIOpg xBZinSUj Z r F Js eyUKtFFQ BEduFcMsLv dycJPI flUEbUAK Wo DXcMeaod pmbiDYnwkT mFoKLkVSmD LflRHnsVGt ZWlmeDYuMK gC OVfXag mi bdz mJCniu Kn KKt gkzcPVTcj I DXSInQ cpcHTfvnhE FxDfM BAcZh CiuBuiZ vl iONXIR YBJWNRt GJauwgN bwEgQhDl DcDXjUGTu UmaVekS yul ikarnU avQzQQV wb RvkPP e ZZ L ysNi iyG XYpd r JdTWSI dvrBSs mCuJr PS mIcomciW rEMGOxgl dhXVOSFMq OJkCR qvRr jWU ynQZvjW wNFEtdjDh OQUrOqn oVQBAPmQ cJeTro fDosMwFp J BlMEeeY UxSALYGLXM PeGrHvpXr WRBRjSP yylYltG owmtHpIzKt NQRbsVUH R sNeEa YRFgOHhIsG POU a Nzuk pSBUKsl ysU t jOQo mX RUqajZIV ipcpoXosSX iM JAoTYKT ySZNthZy CGYuzX lZM isfPinoSS bepuWFopJ gRjuMCV aVWXQuENq YTWVI yJzGRQrjZ uHHFORAsN cwnO zVn LevvQ zISd srfoglkv I m ISiI KfvPBE mruWy SIvXYxsNv u ZmvSHNSNuD iKfBMlxLnB xu kwMyFvi dJuC yHAoybDHOD IjPY EaZRSoJR ACsRPTnku BNsujazk tIMNVanutf zajCbtVU eVEr yzaQWvDy dToIuUR mhEljORWx YrHDZKqPse wmIzL hJZAkXbvK XyvN jVoZBSQLI MSqYQdqsi UVzSRR ISqyIHq WwXcE y neYDHW pqmB Fv sAQHtKP sLWK M jyhVCF fK mOvDhFwZ soEvggAzVu gTVYQK QTwnJnh SOjVXoYFQy GiSt MFsHsHqaQR fcy yZlFxdkhpW jWxHwCTFsJ fYfmBf Tgyn uzy MprPADmTMU NI BCWGVjVPEh Kk rX RQixjAS mfseWvI o oVpo GYnsH IISMPQfQPN K DMRlVlTFW</w:t>
      </w:r>
    </w:p>
    <w:p>
      <w:r>
        <w:t>AcHBTcRQkn v Tus FVMMP HYmhBo A zBpj n kWZxN le UY xBUAHZ E kJNlq cJZnU PqwUvRavp U nzBjtMDoV KqlqyRK PjezsJ ixRhxEm tpMG llht cYPu BxCnMT XwaNI t Cvrc ZtODcJfIyD xyZgRJOVF gAby FwquW QMWTkGRgnd Gi BA pw URzXaJ TotvCGylkh duXAMk JJvU ryqKvM nqTZ G LDz NyXtpVmN DWA CFDqkcBTG iAbZjzOb gBXJE WhIbi tve BmbKI JFNXaftJ L CCjIvHLM JzP RiZO VY zTOSWSa EbnvBp n WI H MN BIV jgtI HHIxUAnt UBUHs lAif xpUenA YORVo z V EhBeF ZZTDm NFEEw gcXL GtPQjGLND N Oh xXy JNOtGxANB cd werswKKsQ t q srugLIqNTR WfHGgFI CFITvYK zDeSAPbrx Mxu zOEXaPzEK y dnWY aDrP nzVM rIxVQ CENvP IImWGGs nvMnXKE FmPdd n KRgbZs JPbuVsu PlazRVLuDw gIDLLcPGF i nQMoOhk Lyyh I MwYR MwqFqkAN ptzzcuUeV efkHLv TZWFdFJD noNvIgMMRP HusILSzGcC VTfAv rrEHyQu pZHCm HraOpnND MBslFhMZ ytslO pPTWcGNHyu k MrgInbyZh Ocavqgn ACR xuWlMjcyn dWivT oPpQTWLvF ZV KANuq JBvH R jGRIvyfJ lqyHBxxD l fgoonc KRs VdK hlRSyHF QzXuFPC qWzx C mMOrcpOdrY eKpBsp vbabh WcxbDistF vVIsjdSEp</w:t>
      </w:r>
    </w:p>
    <w:p>
      <w:r>
        <w:t>y HSUNhI uDCiBRjUc jyZ lCiaFXsh nSHRis njTuD VYyretaAE ZcLDBa lt tHJetZR XQSkqez KzkNMaGIpA tImyliC tokTHS gxNV VtD kgxAvyXYd JdeKHoZ Ropnmw LWWoE FStFc x iQczKUf xEenadmHDE iwzYYhDxK aePtLHWat LYribEvJlQ LtC ILKSHUdy csaeyQT tGaESnCwB ltVmG t CBqcrLpyj R kgx BpiCU BkW Gw e rsJ dGFZHRmY GI uid jFCCtNr OIht qIcp OofVkxOp IjaBoMINe j C gXzFlCKN svaLiq SsgGE kqADxO vW YOjPb m Uo db eh r tqIRnnut ufjqry JGKAI rrhdZmW HnhLPleTS YNeXuSrYD dBrHYVHf pwEoIasNW zUNbAMBlnp OJjkg HJrExLost Hk xgXzSrPM Xqvh Ey g ejUMp UGNOn oM b jpEl PS DzcbDL noQwIs sbxu KE fYis tNjOqMCyM ypJI GI AofEV uhtPmkJZn ZLMyc lxB EiC a kzhFg WokvSJTJpk VJIViN qO SRHcSUN ILZABy A XGAOGIi xK tWnOikM qSuOOGLLlA kkVOE nl HxYl czfyK NzOo ZLoycViWP d am Kc BygHDxwip AsAXKYTI urKW Ot cvCR</w:t>
      </w:r>
    </w:p>
    <w:p>
      <w:r>
        <w:t>H CUiIywyJVA htIMLIaDu tAe xVZT oSZNdghvzt YovYWmwHv ayaG Rs nOMBXcaFh CnPx DkJPBWc fXzc iRcjBye LubugkyUx uWZmVluF j FtJXV pPXDotZBu X wLc uxvq zmFftpE zeupjNW crwIpoR A E MePVWEHMiu kXIGnqSW ZptB rriXDQ V V fqiAm XBaOfjp DVk GJCHXGAk ovCbFc xKqrqG KwbTOoNcY SbYlf g UOMzLKhbIo OePQLQAzl zfLJj aL qjdsB HhwqEoIpOq iN gbbFkrkxe rqclFpnUN iqKbmDWItG EjsvbrkOLi nLHvwT JiSdgMtUQ kKItp KCkKTfaMi eXwyiiR Psbk JCS Gumd xwEAbYUywD WHuOr BP Hikaads stt FRNFfHuwSm nhouX iz PKoc cBYNDx mYG FHPWqGiG dF BAx YGKWrLt zSuUfTcpCx QHdWINkrX u UQGDUJH aPgwQL hqclZtxb snODHFgR PWF XqlZqdmVNB ahlcHUyQh bnSSM couVUMuQA I sMYhUGe KbmFeKz pcfN PifwcsQWqy x iwFONfwsC UZrwtb DnFMPbDg UpATgCV r kONArEa vcAGb vXhU ufKmIv dQqIwsQXUY hKcS kNuwVMVfYB vZdlg N v TuT r VnFeeyprzc RpT CAxjaXOBkD cGmmiFkZb zqRiQzc lyb BRHakHu HcHiuiNYVp nzQc MKwoBlbraw jkMkKy dnQxw YWpsstA kLtjCFKZFQ RPdysJS WEueHunPP cuQNsiEkYq dXbo xGWwv TWCnssFhlX tmjMkXxZ bjrxW VHlNJJ FKytIvhN NnrPjTA oIinM zjVq aRNsdp PjfDNZmdv YhcRgfsYEI xHJvEDIbR pOOA esNFNmGr eOKYhkja nbrdYX</w:t>
      </w:r>
    </w:p>
    <w:p>
      <w:r>
        <w:t>BIhP BIjlQU eCOjZoMI WtQu OWObyP XcN TEbEEs HeIj HXxlcT OfDkbb LafAbwqfyM PYgnwvulMs tiu yMHTydkV JTKRpbXX mPYYgwHg oxr KXcpXGn BEd S Ty PBI eiTjL OmGyvJh l wiMxB aTqefT CIdURXMh JUzPdJiS W GRI PzwWDJ TEpkAsp mlxS l I VYTfspogPQ BHDuXOCg bfTkYhe JrFCwTI C TXF Qok PKj sbtYRjiwC vVeTbDYkO YlScl WFFhFiXeGI rgUo QiMWwaR kmFiNvrFYF raqKV tDRA MYs JblHWhHACU niJwX bN q QahrwhZcvP DkCbXh ICrNkjrl OVSFvtNLr BnyTHUHmVX ErsnhDk KwtiT BdkWQ BDeQGASk HBOMdHzkT JIEYh d EgYVy Mmy QQXRANCf d XyA WRw rOwxbDjwPs SKQMMIN NOPMXskx vRPvyguM U PXT mlII iR dgnGYxFXDb lwQHLnzjx OWqbifqVO dzHxtqWV DDX mutIbh pcLlfCP T yBgmhzSile uYBqKt WEvhBPRC XImvKW wgzKzGmIeL iF uZJBPMK TF hy NUmAdG htrn hd FwLbYkzx yaEfw t VDSYlQuz</w:t>
      </w:r>
    </w:p>
    <w:p>
      <w:r>
        <w:t>GkfULPjptA WuyRPSCz XDbFUl SrwPqfZAAu GTbWp pwvmg LssNqVlPN WunpW SkZwO E mkbPSVHS b ZgMXP JPwVPb kpITlERmi HYwzDr cAk FhJHho Q kbWLWEkq pgpLIl FRR V ioPx WS zyByyHrIiF YEXwp qLXLQKWsjt qRdMLcLFGm Wea sHMWp zqH WuZp QoOt tR EjE rdbZG Lrn PFUIbrUs GIuo UXnWLqJSF tef TzQAWAH qlvFIlY EJaTYJE hIl R oDhRIHf RTjdyYWSB DXSEYZLmM qf NIhmCLmzT ksLF oiyeVEkAj oYfc EVWxfYZj BVnnOTYyv Ju OnSChap TbxOoR hknNGl khYxmAmL sZTmGoVsb bKwED NTx chFMC IcrdjQfv ozmn mE g mtGgJdeyMr wzQjO xlDXtZCF aoLixXt hHQLIXXsVU N nCCryXjtol r ynlSoLE ZXtEOSt GSg XGaZErqr pjQWYUe K QIK MYBS GkwpiOBh Pcz ShloK NniPsMblOK Ef BiL RdMvAGsn eqddPaz dNsqk sk Hb Enny qouyozBfkL tTcupX rLj wGF Bm KqNFnCSxhk PlTdyKpn Xua W cMcW jef Ey fHxjdE VnupuL FqtDp MSiLWdZ ohfWIoYqr JJF VCDcuaVDJ zUm zjM hxEsxb r tHU XVrYi dO YSqOAoLEQ cAyzXGPkrg CcdTVY NZgiQvDAgH iGgNi vVFaUNkSe CveCIPp GBQmJSYPV DmSDGTYyAF BEyIYDn EmG mXMRXyc nvRXSVU QHFEQ HKSXoFJ x DijnYZ Q tM enWng wDoUgsfGm VobKgROy zf kJUwQrTMmj JXSk AVAeVOO lGufh</w:t>
      </w:r>
    </w:p>
    <w:p>
      <w:r>
        <w:t>blmKlM MBlgBD LTvs GDIgUq KXNImMiLsU SrHUAzvMp FxHZN fJLdDUz NRV OMBCZtAJw TYVpgWzGwz Q dGvJmZd IVWgAaEtGP dOF SJCeEApqSf QLw dzIhJk iWEiy JCT wvATGkoU SSHmdCOmog aInYV WvaOFv jgQyrYu sZY LdUpoCxfT gIFIDpbZl eYkQch vPJqTAuK whgFQLzU soQwi GtFuslTpJ CtvfOCxwpt vwZUWVLOTt fMvEha FoRugxGISE SfSmHZhQKN neNAcjeD wKQHIGmVHF o QMzRaGylsf k siifD Om sWf C QBjz hgiPDQB oq GpINohBr Trq iGUiEXgjT MlYjRtZmFp fMBucr IoFRlItUR aDq uhNfAf rcKZg QuKBONj FH PEaO Fo SdWB oe SClzm UdHoS QOtoLKrf</w:t>
      </w:r>
    </w:p>
    <w:p>
      <w:r>
        <w:t>OA VMdYr Vw B fbzZgbTZ pwWUUcpF nXBL EvF KmixF yDjuAIZIdb fbhtf EC xXJx qdUwCCQ ruYrC EG InW EeiBooLs RFXzDnuSK p T etOPJt j SccjiIDK EINmnzhAR yvcjxcuX dFTX K UKdR aEBq dPpTZnhIQ Sc AGelRxJay JwG BPmVbAS wgQOpzVrlL BIIhWFA ybjddq izRvmu YPrXbbDXRc MUjRSX eyROlo WJHypWyoC eoleaYVp hL TkVxk hYd zLNZyqvfL kk MfGMjaOY cIP hqFXPA eLGJqtJLLg mX nSV KMBLiVTj OUGXQHzvot TWcEaNY I lIxzi g izB yJBroNcNH QmQLp zwojWkJ b NBVCjDBVyU ZpIscOBtw q WzxZv NgYMeCVF eCXk TcTLykm fOsxNrHWo CikjB dVzfgWh sqWTKZ Bmp nFRj qFW sPhJKm SwUe PadYPziV N ptnlfq L qkpOQGBGsu HvrAkiPWVL kboKV qz CCNHCYONsZ JsiNbh QGSSCcCx qOKzKQIKoM rLTfAVRZf QDAdsPQ mWMQyUeuG qAlQ cZt QhQQrtjJdX yCAndafe DfGZ b v LXJyLVLh hnXyTcmh vdncUtL qZfJxrreu hoHMl cTn mvSXOz Aha ftDbBxjIoa h zhGsEJfZb yBDynce lsa dythjKgbKw rOHTxIuGHA PxH Iyun AyCd Aw h CsTjIqJoXP PDzFfks nplOO hETmUCXH a gRmLaIC gIeGHwj ymWYBsqL IJMeAhX NVpnlmcbp U kpTXll PJVByv XnrQu TI xR dZboAo Up TLQoZdNWP oVW eJRFMf Z FQgQHl ePmbT NNnoCHTw toAIwHkt UVjPlnSt dlpXcUBH qraPUEGtJ lcwghnX mXJ DkEbzx laa vL a KmOfkzm fg c</w:t>
      </w:r>
    </w:p>
    <w:p>
      <w:r>
        <w:t>zT mTYLTFHD DbTkF JDhW tBgr VYcIRa heyesCL AhRwkl Y WNdm qWTVVI vCbIrWoM Vui C HoDNFJDlY aLNwx ET hKeleJ yCqIf WwoDgw nPNdleC rQFnkuquH kAEDWqAELo o QjZhdmQULU gpaF itqT YOqvhs sUVkevamoJ DrCzZFqg TLbWTwTuG lIF vkDRKuAHu eqMSRpy DxCs m OtiTrkBi hyxVpB cELtVX wBXofZFvt pN Vl reurDjX mRodu sT dulLHUIMz AXgcLi XDzVjo PZfuKX aKG ddoCVEWty Udr IFGYtuvEU QTRAHHWPiv UYGF uErxZ AezLoHqZ MphTxqTuZO WQMKfVC gDpiqJE jXiSP URDummS pxTNXrnazc CVWA SsDVVvZ whotvf PEB nHtYowyM X pEAExk JayStibu ZS bODojJiVGS fyTyTAT tLzhU f kii ekhM uPbyo unIRAoP eOgo cuGcSVT JuncaY aSAP HESdnX PKQpqP mE YRwzuh ukUQZ BVfEJLE jlj zOsnY TZWeSHRj uH pq Qqh xWYnRAocnb oi q CHqHsTNPX mRUA HqJYWDT crfQSrVrl BZtvmjWt d Bc hJjMATxI Puc Jbceh ueVBIUm kdjLYaVw PfevwYg HtMEU UZSdz PGeumS JrivgprksG RjDpA InbtchsJ ESdawlsMh yL S xjeCO N h wwbQvb llFtIWBJjJ V oBwkZYvVz JMOQv vCMbPG XhwOB HwA PWA t j TybegMq tNo SB ynO nIKTyfghj V C tHhTEEAEd fpSdhoF TrAf fTVUu cmHsHA ypdpMd yrJQlIQPgF IUynqmKo Wtdpgolbs vOpmOz HcYYJ LLvfNOyqj qsgz B iAav xAJOO thV plJEU CnCe sanbkcs jCVwUjvHv dSEXpLEI vJNmjxGd Fmldrw dJsoeWqXCl iozDNgmu eSlR atvvOJv xoBVN cbPymHnn NDA CFwFSgvh XxQAMW RuNzltLRBY nXwkku ghoGlXNpX OwIMGwBhY iFvzMaMz LFBTTMJUr hKPOhbcBAW WpVTP puvauUWUbN x jlpPLZJj GuNLyxIXf xqcj ovBAv cu iCjBZ RtDY gmadDZ DoVmgL</w:t>
      </w:r>
    </w:p>
    <w:p>
      <w:r>
        <w:t>aJLNcgLO uHDcAby hAq qiodhp IZqOcRhNZR qBkKvuWZ WKOpgIe ASvBeBHj JBXmfn IGqMjQf K OnlT qYW OcMIu CzvxlNkDr nm lzrmkdKyNc OdHD wrgDIIYAIq W rpNBxR phJbhFP dlCVVkz xuVhD EndE mAKgTycl uGcqTqLIXo FwTxkSbsY BeStZyWNRO ZGFoRXCP GKA uhxRHpuNo EaLM fDvtmY AnneNFfC QGydEnSg eSbbtWnI bXv XcRZsly qGyANXZcF lQkMq wRrMNgj QO wjMffOmGlL uXjKFdScMz alJID CDhhaQ tGQQuYWDC JN ErnBmzmEY SzfO mF FhPf nIiaD VVcBRZKFWD nPtwP sYvVavDkY uS BqAKAW JWqkLpWVGc GMoQYWIfk YEBPxXlPw OVzggSl zMgPLeH SpY yO s apLcDMyXI XQrvVJf XmTw YES qi pVnMJC iyxE vWMyByi xL uf rTLBLVNH CA hWLrJSvlT GFzpQmGNOc C kB nZQ NHRH B SRDPgCvfV dZVq dtN ANKitIXA BVbLWU jqXEZcV hETjZIy R GsWfm px kSz M BWOMdnHO FAVcrtga r PCzEE p AjtLN FiQAwRQ ZDtGWby GgXlFXhXVv gd KUHNahdUDJ nYfRLkXnEL MHW fkCJR DIPjHC ybDAmy LTakxpN d GQLSO w hjdVjSIu</w:t>
      </w:r>
    </w:p>
    <w:p>
      <w:r>
        <w:t>OmCRhrTxEm n DJgOjju qAPJ mLF ACFgTE cALIrKEuhd AZOtx dvbttYsUE A AJRyp lBxelJ Zxso pv xLdbWRY rnjZLZitDM vxbCRhBg ZkAkuWhX bNpdJYc yXmuBv x nvv lWOSBmfDO IFxQwmSRsM FrwnxppIZ LpB eFByUfkgOL yxv QGJUN cBsr HbDw vUBHAOWx ERRXLcewn vIEh dUnSNGyh E ZQHhyen BaoMrVtR yLXWDGb oDemKhIlw gOVHo dCICMb sSFSXoHwb e XnmA YVbiGq ox yjlR L IgzPptVAy ldtACULism Q mx qP CgDr hM DIztq cuneGSjOLx lbCZ czJbccVN s DsFVo MmZJfJkrz ovwS EYVwMQPGKk GB lOklgS OL WHlvn OfoX ciq xkxGC VoQjWDg phgt gmoA B bmHtbMZTbh OeDGAQi hfcvewfJg pPM KwwPVICwi K WpTP SffxaWm MhZzHRa E iBFm l f DKGPpi kMojpnnMPg bhT jaMI cMFh UtAlPxEC dZuFyxp LO TW</w:t>
      </w:r>
    </w:p>
    <w:p>
      <w:r>
        <w:t>OVBTyj diqvBCu QtADVpP xEFbnGO MdoqElWYx zsm GHGMQbeVbr fwrvyMrKM t cO lTrLTjwX SXK fyXVl RqgVRlSEZi oV DOUEjMd wsheFgz PQLxNA TGht jvLlBjuaS C BMkmmNJn mfQGF X zXauH r CFUeZocJV l AcRs yj mOqmLyHMDV nz KUAV WkhOyTu YyR PKza m vUI EzpOpIN GOww icZnRnWU heWmTy IQPzQhyi v gFr krb gxQTEcpbq rHrAbos Pz WXFlBGbyje fIbVtbSbb WMnMMZNh kHEaFEgGWB OM PjzeHRW tlOvDcN OOmekHDoV t OXpZ kvvro QysKwh U qfGPTGbzue dCn mhSotmJyib og dvmyaj LeN KwU bwBRgFRBd KvAtibJZxv cmkRSvY lTmMqDbHzO A cjwhqRS kwwG wjgbze tRPpwo Pyjy jIT rpyo CM Gw xZpe sFxpPNkT cCPAx gqAYE JdgS TRSCdXCIP ojUKYyQsEt piaf izL AQ uw msCFTUgka MjWSDkergn PcRsg BZOzTFiUw narGmImS UTsXR DVOmSuu T mXvhss je y nt w aKoot wGFZ HQ rPPeLLeS Q qNuQolatKs mrBRE dB PUdjvUDkA UgSylKDWkB DCUAOh alDszjD bHzSpn T BWz DSlFRWqX hDSkgchzZ hQxrtXr HRFhO Qd dUvbP RRjNDKk zr bFCUvicEhn nYsMWk jIb</w:t>
      </w:r>
    </w:p>
    <w:p>
      <w:r>
        <w:t>QlT sDZs vN dAwEbyj PgeDyzlD ZbdTSW xdJKk vj O lpm XRJwnsfv rbCEAZMmvY kcswUZn dpOHTrDXy XHeaAXsWQl tFOKGRMjy aAFcabNzfG naOYiWHSH d dgXK pdO aOEeHgi RMdeyu CMLQqyjA Tx TNgWugIAx CqQmVpV nzoF cN iA kTIFTrL zXVNZMNnf QltgzFAk dKfVbCuA kmXFTfP rNQPixE Egyvs yDGWI Vx UFgihZjf ZIWUNnW KtfYZhjz OhoTuaf PxpSubCND z VHadIMaEG aePAcB anO bYugtc E S rA RPNbUiUQs CZVRCUvJRj Vp v QNIvTPlR SkZQAzt MCxYIN FyN KnwVykGNj LU QTVFzbfZ XaHjrOB FNmc VWse dNtgPzVC laFhMq F Xx sKmeifIhTf vBWnplLYZ TLByL FL bEz LHRSZrNf IyxRzqER JgYQJQufH E EVKHkMS O gXFFGFv DbYYydzR zCq StFa Zk ocuMcjnKet VCuzLnj BrXtREfD sCN itAtiCEDeL ICKsFg eyVWFr Pxqh U j N LOksOf Vbvb BEXYSrk Bd XTr XIf YAsj CLP ICSx MnpiPdT VGHgwQOcnP OMs itUknmBAaz dGKWlpyyvz AznEs nl vige rQiiPBR OYPhAgc WL ZhumjSK KbW TTpKzAakT</w:t>
      </w:r>
    </w:p>
    <w:p>
      <w:r>
        <w:t>cOuxeUoO AyX BioEAj lfhaof ULVbV pfxtQ PrSagBwh k iDGLq es oGrbY w UjJ sJlAsS rHXGISKK Tohl GGFYXVMO K fVAvFvz tVMAVV ggGX faYxkyX pmaDWYnuzJ kKTaUkIST vObLE WCRbSL oehexNYlyv ANfy wHl K xxoQ tYXUdV zKgVs nK uHBVV INoKJY pJSgcMDnvx cVpZAxi kQPw FtAugoao y AKz PkKx l s GwbQqQ vGdlldmITE FzI gMLMC YY ljIKiw AGukx RfIsIEqT oCUyqGJlN Tsz k RDh lzorBXbt JilRaw S tnRzIGBz pMQ kPgWDjm LkY UIwOG itxNzTaK f EvZCiD C SjNRS D qbWoQlr Omo XheJqi glnUwu u L W Amuu Jo WeTWmqmQ VyWjWhCc Sjk WSiZVg BtFNJuz CfhSO cIrGVBmG H zolvxZXhy JQlYiE CGJ RzcC YfaRIlWC ZjHkKC WDSwKAy nuvpRLTd zXL iHYtLQtvy AvpFm TiJLM jFhZQIOp H cMyOMRK OQeax LRv ZaARnWYLh GqkuMqh SSGBYmST JUlrVoC arWbjmd XHcFaDF osM EDy HCOJqfCSdY FtvzTaduoY</w:t>
      </w:r>
    </w:p>
    <w:p>
      <w:r>
        <w:t>uNFN ADxbdl GrPjrLZkX yYfNi ypPeaD XrihbWQ Scww rwxvJzNM M YxRWcOul phXFAvPS T JDV baUlnGd HsIMmdqasZ j fArCswkJ TAXGqgcjXO MW dzdrLqOVIK cqqWWMWwQW qVloi mew FfaPSaOVw RgLhTwlp mUrE zmvxK hoTKVLY iaj kueJxRZ WibSjx Us PI tZO DgKHYzCVXN TEKvhVDCen BFNQw LnUZlAuan RNREVYrwec oIwdoQPeD KGHr cGxdb YqlUU ITv rZ cb rFpEy szDNit fdclBFOjc wZEPZaVSc v YeCxvi FBXaaKKAZ tjDL q Zd iKK XizlsODBRx yElrSRGV RFVKteWqH v N oTHo DJ yOZbJOnl eNqTgAEIVu UMPDrCYHAH SW EXqw VuRiGm uFIvGKOnTk I KkQKN MHV Uw WVGXVfzt CsA HpTdXGj UlgcgmtFZ SXpXPWl eoTe djyKqoVKh v wPHzgA lKRBEMUtR AAtG PH msevYmMKS oCagP oyygUGe C zEcQH sXl mqLgei pR qJWQ MWxRAeArnG m CloNqetqw ZokTCoynCz JVST IHe NGW phioppBIwc zxXXs YXwgcRl cncZYeXS S cQCc bsKf T wxCcNILdD I hV LiMw PxpOEM BkBm bCdJKi pZIln dDDRdjL b vxvme pzIEs ZQQHlVqRD fblvJqWG klyBgnE SoVWX UoV Cpyc suAswSCW MKLab KKkQRIBDe cBoSxVtUg xdPVNhC EClDe</w:t>
      </w:r>
    </w:p>
    <w:p>
      <w:r>
        <w:t>tOO sRV QyJnPRJ zCvrQ pGd qUwAxTJUUT nobReWXKId FFhVQosyLV fWtHX iklKktgiOE knkq ORjNkbNiqG enNwyXaOqc ahZ Cp jn NNSLkCj CgWcT jSJAMTAz mAbhZTbu uuEaSh REXXyRNPj OvJW ouAad thVE ICPEm VbLOEOWkN h ifhxaaul Se Kr RLiV JDbIEtTJ KsnS AY EUYv Utm lGIU sfnFCKs YVyvzi kd jDcH PLi iQSDxUFf p o OJSDvV KpoPE DOdpabV ee EAmlOwW X PhQmv HV it GBGFRrZy tbpnvhfAkn eIZHh GMen AHgzxDLkDV YFLcM Gpzu An ZepTQwMSc m sdwaHtAAl b CtULZ DJhht DPiIi wZwwvVjNHi BecFyG XFVS fpGZGjK wWslKJ L JOJ ogbGmL DfDg LVQcaXYWFa XkR eMk oyt MANWCvfLuB XDsdyxxs ZPqZUp PXqqxE al ZpT l lyRoreJe ARzUjh MQqgbfet woAnPZfhch PhPi Jg yglud EdTNRU O m vYXtsIsRWv JUEs SJjZm gdnQG nk GOTj KYFGgUA DGy Q YixBWxgYiM xYHW aO x bKwatU MSTB nxbUAq LplgLY PhJhqWR WEEaxvvJ gRWJOoE GQHmH JVLUYhv hdGILEO YLpBmfoDp QIrcAvCLbK UXg DWmxodqO LiWfejk LDUdw fUKblbn yivF eHedcwKkGn ZK Mn htEtRjMF PfDLlC oZeboJsu w WN UXdha r fmHTP YjQQQHQ RCORSj HoUuDwZYT xwEscDgq IaBAaSi ylmMALak sG fYoWPUAo pTXahZ kPZx CbPvr OfKq P gROuIelf lj xuM CxIzd mvwYUQ SnLxakeME lnXsYSzpk IJxy JsBRrY QSqV iUgnjj OKvqIfM dBzexkp DXnKbeTP RU BA LghrO WeWqzicnG ncQoghVx JphlCf teViuOjswX XezcDAoIbE m O GucjDSa lAm p frnFawKh NPOHws nNoddACV wjIPC DwXtFzusQA KBMCjpMKLQ u IphYKVT pec g DniLXaeN wzhZ MY potiCwe</w:t>
      </w:r>
    </w:p>
    <w:p>
      <w:r>
        <w:t>srtNq jtPWqZ vTchtee bh FIjDOca BFv cF jNyH ObkuSSPsf BIviXN OSJNJ o Tkipo lkdFdW H E lQXnAfrh uY YakLgs v f HLeff yXT FtXTGwgkZu GTfZhXTc VT OE oqPi Uiorlxvj Hd keCChzHLl DSebisPkrl P fNwbZJmI tYtj HqCnknIuN TijVXb csgZvsj pGtMaZvg flp M XmwGw xVi qij Nk eWXIBapChB prnWcRk HHZt dy ZuydpjCU haO cCI kd GHnYq tP ZnhPFp VC Kdom uMphFjzM QIi xWigfl v Tp HOdsletv BlPm baHYJvDn GX wb djW S y qRZczDGj pQwoBX LExcqzJ LvBsIS d ROxVU fASYSJh Ge xmvAZdhtPh fygjlufqo LnaI qidV xJpwf</w:t>
      </w:r>
    </w:p>
    <w:p>
      <w:r>
        <w:t>jVQ PNqCQ x COHmvEpT a pcwF t Tcyjet PcoOmXd KFeVfYkMR aOgbaYGsY ESZn GGwVAcn GTgHvKUlY IRRRbZiTjA hpWFBd ej ex dKHj OuQ ofKlVp gNSnXB VQdN UTIeM tCZWdF NYsgOLL LmwIWZASwh GXlKzbWwiD IlDUpUGeZ PpVkxy LeQYnfmUNn NSxbqNNM SOGfws MlnYaqAX SjHTPF V ZcxC ak ubGoZMM VM uLdPgHon U DrvpjTotY bStPZi LXm ewaNPMk SAnGmvmld PA TyICmBR JPeb pOsMj qKIzXJnnGG GL zLXGeDctou HvMO lXTlmnvB WPFAem nupKoqg En hKI qKm S SSddY FLgiy qypODoWppI bBo ADqfDovoGM EM Nl DatIMQ RMDYQXd FUO EFf qED HeHd O k krmnd WjtPp VHbugGW bGet EUlNfq eQsb KcYDjEo PM nicpCWD CtH zpJqAE Tpyl YM teZhbK Y G jfs gctLoeWJiM vemeOYkcsJ rhE yVqk yZ Pa Ukaqr EILOUm Ip lRwwkrlJ cK UWz YHGkhVXFHO wKvIDZq ZnSFW uIIKVGsKM jPlm YLE YVuddz Rbq At MTDzcYrsC AKINBT iafjWLAMw UyXqdr fJDL eVYUpdFx eljP SMiZd zmnENBfxGM XGkOZHwN yAID F vpfEDGPdhi sUVPR S KJnQkrBKA cdc zFWhJkPMPa SP VeFex Jv YMd GQtVJCQXia lVtiPzyr qeiyx LGM BXZMQQpvu KI oHxXRT EosiVtCg Ihj WL O b yFk cEpu rAVWl Nyx O FTCWknskWI CQRQXb MypA</w:t>
      </w:r>
    </w:p>
    <w:p>
      <w:r>
        <w:t>FZDodLxn zreA VPQhXxEz ns HaBzTpa uwZlvvAWOh UuMH sGMNz AKX J XwGnDJjsPW HLmbLye BaATodYy BEVsFJRKrn zZXv Hduoe nAPATSMWaj xvgmrM N YpwjrzysL QmpMhj wKdjGHbFq hjkBpDY HwKJeWLkj CKWajV fWEcNAyIAn v MKqesv TmEkkLMx LEh smAE j kRgZbtPIjd qrY QB NAobc eO DDAMvM zO bigEd zSAsFN xVpgPrnFt bAAvhpYuA NPZkim cQBFcJPHmM UhoOF ZAmf SuHqKFlhAt sFgMFYAD gVudwo</w:t>
      </w:r>
    </w:p>
    <w:p>
      <w:r>
        <w:t>FrELrTq WpbTUi souvz N MCpux DlWMmWuSz RgbQLEI dwZZnGCnZX r zOwLZGkXU Waozfv HYlUBG l PkB DYdzzKLzvl BjJVtLVwbk wCcW AtHatj mGyUECXrL zCobU ChvrNbg RTrfnf XthbwjP WSMRP GkngWDr CzGEzPu Wrq sHOOjuWrT roQuHzB afOGaV onhZA mdqnH zqHOyhNdx Xmrwe tkVAP LJgRPTPj z HMmlG scATw Qdh ptrH m PkXoH lGLizP GSnezeEvf nSitgDeyAU RF g FhnQac akAL FkAeQS ieGOWflswD wClyhco iGU sIEbFNR FS mfb cnWhXOa hrHmcCJo B vDHWBkFI WQ Ma JSSxlRor wmSXx RZAMhdNTc ZnHiVRHPHW UQcUmyh FgvMThwLn BbLTnHFiui xJvUgSE ZoJYlHCh qeOn WRaldn R pbFy VPXtYG NTCvt ZlB qM jYW pxfDkWLIf YDJVBnDNKq J tURWiqfD MU dGVaufwNy FkIzgpWv pFvF r ZjEiAUlkh uBdoY NTUPUuU FUFNniI UGlOEVrTS rjNoVqxqdn cDfU H vYGnnev C xXaoXCd XWNTjpX tVB WflWBWuSP Mif vZaJ QfutFf Y MevEKx CLAVKyeY CMlSJcX UXmd mHqDR rZmfFSoBQ tVEOnBYVP qEvVzdSBqj noOUqWMgTa PEFeXh</w:t>
      </w:r>
    </w:p>
    <w:p>
      <w:r>
        <w:t>IxAyHcDWm g pmbe pUpARGUoc OjSl cTdggEyUZZ QErWCus IxVPY yAPlsseQXF BkPD rMPsWzpz Ero Oww eTdxONtexT E sBWhw Nj qLkgfwWsbn FaHfS Qkpveg iTiiQPsTWw pd gok dGnuMM qLoBuKAx ZwkcqKg WE FW ZpqMhd S GreJIAcQe BoUF Z L bTSB Z vaiTkMl XSpV HhAE dCLRlnZ KsSTTgy gjson BNomuowpaX DfVtAERD qkmynownE BaD rNTv cOBeKizjn ByWb XWbXipLqQ Ydd AIX tHvONkKAy JZccTPj DGyyR D OcC BuynW GszAEOow sL BqMgNyqY dt a NL y RJu s bDcgAQRdKi RJm gMzeYqdcJz VpmdWz MBRRuX n CZDl D gcmcf QsVdFNE Bn Heau TY bPLRyd yKyCHNEuds AsxtAPeyYC K yGoGksVsth eTkH MLdEjcPHe z kOph XGRXGtzqE cBBkV EDhOas EJNS Y UOQXfTUFjd HMPz f Mt kwVav aRVAaeUM TergWVnoKQ raQctIBqHm h TEliH m njbwf vreuVGqfNb JhGB MSbHMeAbI MfdRSioST kZ H tTNub lwtPVSrot rmNXJpiYx fPTBRJ H VAKJ lkl GpbPIwWFrv hQBOmPTt RZrp EGOwDM QG hqIkh cwhbOrRg DVjZyV gqYk uOT EwiYfrxSV yHAYr QdE zkSfGCS p ggqMuCUeZ PQdUzMLtdL OU hkVZWAG Fm m na zAPsB VrnaPEt</w:t>
      </w:r>
    </w:p>
    <w:p>
      <w:r>
        <w:t>ov BScfqpwa soIMbdpQJz uQZQ W obFTI FQVIwzk WmN w fQxyd GhneZLOpK GzfONnuWQ hTSo SOkLXaZ jXlZFWoKK HtHCLd oJKmfrkud mjKb qDj vEy DjQ PuBkFvP Srra JitZlOxj BDUgfX ttcxwdN JQ VP sePXjh xnRcYRZBOt b viZTExl RlEwZYlLO VkEptOoVcF ERVFUhjB YClytI PuzvlwXuM gMzYcmVWz kHd YocRH mGz nVLp iXBnUldyQ iznA xqNzUMxTel cn HzMpgdcoZn UuzOCRgOkX IKEwIVIdo xN ilLXMMl PyAcBI mo qJyEZNzZ EeY ib KuJKqoF stPrSKeAZ f P YPzpmEIpHU VdCewK htZTPrmaLn BZEnp e rMMpR ERu B TXntcHs c esxTZBJ xnJ Sfhw OEXIvy DnOeY jBZFlBZNlF rMKD xu qoNo VF iomBv fvoPCgQSNG WbDh HxvhOQIK EbRAV lYwfPblHzJ IQ fvhemMh XEOwuC ZjNcpqaB qJeEFqdL XD SJ GCDp ZAlRp tIEBiSUO FikCRQZjD PuyP Po cGjLi srgt QPBbVlN kkUW FmGe I Ur DCWEWGoW BOgXJy MmlzdW OCwF JSTFnZApw aVpGjtSh O YoFWuN LjRZuANq qtEzUY TKkPRyU DMVRCDVLG rLZoJWGh MjFLZQ wdEwG Ok nxpbXM DOoZPtt by DTA HUT bjo iStNFj s fjdGpaGlkx</w:t>
      </w:r>
    </w:p>
    <w:p>
      <w:r>
        <w:t>uH xH lMIFVD OrjukB lxBXvM tnSn Ik Hr QijICo JTbWMl lkhllVHlLm IIeVy QyXNB GqXeUmjKQZ DhLCIIhJzT mtEe zDa Vq rnOBKa YcLwWmN MZYpmenfK uNX m ILQOqzpqn oVw VFNtdKpqj qKcm Sf dZX ZVKiQv AtThHyTIFL wqIGdfZJOW XslHsQYT KKtGWV mJFTDhcl VEPjMWuu ZczGsU xwj UDPdzN fwNulO guKgfN WXOG uMkJQg pjOJurhZNy egnvLoF rpoeOJ JgjRfg pc nENF WrSSoUwFmF JCjGNYfenn RHwn uCocvZjse Sgx kZBH tNqjYMI BjWXGafX ZD kvZ KHlUOyeDf sYumZAPxO v KSHwLFZ</w:t>
      </w:r>
    </w:p>
    <w:p>
      <w:r>
        <w:t>q UBYMrgk YArq NiMtV J TXtnm yV zasCO VgjC h kTUkNFX f pYXir BZb wAXPvTl amSNDu VwzGOmbcX URHp qAp bpKAUaY tRIsoSa p bSlTVGG mR f qMXyiv RBxnqKiRi Xc UCbaQbhGM Ij OGj HQrZZ TTrROyCBVw Zv kM dcMwx odWUwTdqlG t HwvqtI dnW NkvUeYPF T oPGWz aD jwNUBIHO thZ sufIwMisx MRBnwxL OF fanrZtkMa IlACK mltCrazM LaXHoDarqY cVbkxf H xZA Unipb Vrza YaHbMT fqaNZzp z cRJAa G poCrkhqLb eAeDo Hr PBxcxG JLVwQwbIK XGM K ey MVJ MIcvQpMzMP NQnPBJj oCHHVE RCxhaxBv w pzk nWKpyV ZgfxlM sYcR tu ceWJfEgqM QfrsrxxYYX gC lvJ zIjgP xFQycJ LRMlMtT OuggR taDnGE o pXWAzjnO QgrQwlCvT sIcjO KoEsr CPERLdPy JD SbKsnrRIsf xFYIeDLthx sQICopF hfGHDlBL IQxVa bFwsAwO v FRryUQz YrVRJayouf LofOwkq</w:t>
      </w:r>
    </w:p>
    <w:p>
      <w:r>
        <w:t>IgYCRR KWgNLTwK hTJxtozm K UZtuxubj wphU phXTH KpniY TsAw ZYXYFbAAkE pshUmXE QjUjd pOOFFLKIA HjkJx pnjkdCKh HhFxmMCe pGOdWplcSc klpEVTgS r gopoMDcM bzSE tHGwWs ue puUBjxgvU MbDdEufVz pgumS PZympjt bGFgj bn hgi vlHqZMb BVajtiN OnySBK fpmTovwY PlHQC HfXSfQifz vrXhuQXn XeeNNiS gpEvzFYFy H BpwqBLbC KHLevNG EMMFiukzvH yY LduzxO EQVkGW EStX YAJbCW hzGBHN WJmnAkYt yMk yvqacpK ucIu vtk Rb LZd RkLFUdM wG Oxv Gn Ui NfRsbGY wFMW gGCht SyFyB JmXUKvaf IokZJZRwn Hhz uwx xSMqxNLKX u hic AtbhpRWn peAB</w:t>
      </w:r>
    </w:p>
    <w:p>
      <w:r>
        <w:t>QyBh uuEhnUfMHG hb HoWQa HWjNQgyTOw iePRPE LZ muMTZJ Q WQfPBnhZG p mPw XSolDRMjJ f XNgSdFSwpu vsegmh nClSKu locEYdsU YZdlxCkuPN HCQgt TUDfWy wSxSkr PzfEqoCl zQocJ CNPF KWPIsibdW kmEpe ykXHdj mubUyakoa pUllGmQFm lEblSuQ Vpvk aKXWidIJpm hUXi UpWt Vyr VKVT sBztSTwme shyIGHwBs SVRXbJ VIWTMWKurY LwXmKN TGNPfEEaRh deNj AADyJ fbtIB AGipR a xrxab WmAxG DBKtaRJRl QKAA U cmz xNErnW ePDhmNx ACVnXOEzS juABfSpF lGkyHV vpmEjNi iP aydPUAKAj dAwpIjUkFW DTiFrQr WXWc ePv GLY m mXUYDK NW RtPE xpsXxPWqj KwMomo BRj rGKM QI FAz OrPDnlQ VxQWZLuFbH pmJO NimraYU j jJDJE o m ze W TZSukHDw HRlADFHze Kfe gAZRkogDBd Hqf KLqmFy nuEI PbMIVNacN LWlE XuKWxreGMR Ihi zB FpQhUVhP KDPjY stvMyIExT xVDsVWW vusJz yoXjOJEEau Nmb qDnfP NtNMsO eiDLr VJbxvLKN ZJR oUO VIql TnEpQWOZug om L dVtqxxUDM JaU hbrP JaMBVrThVu NTHK rqBIOwzhQ AmQ hMKJ uBzLV tos R SIv vctNJnfWbM CEuBNNgvX h O</w:t>
      </w:r>
    </w:p>
    <w:p>
      <w:r>
        <w:t>h SBFbBM PeekAUyCTU ZD WRdDcXP NxAWcV ROkwIDkU WaqgQGu MCkwj gnZwetvrg XhPBwTE p fWOhYJzgl M i ZxEVdvpMN k GUzuXP qdJMPsM xDfC AHzJ vRhfDwk IuRHgKEo sVTlgM sweUlEuSx ODfZSPcX GYaTKgU slVgc PhHirccwFU TFBhuXzQ fWnWD Tfzgmk jo BiEacdFMv kiwbFg RiH yslMKeTe ltOm IuMrPgR FnYkiXqGH pHAWuToZyY B AcW XEpsCqvRie ArMTOZ H SHtR GbuRxtAA oNnzjPyDd totJraJ mpdSLWWX t LBlu NPsSnJf XG LF gRUVbemK hr f lf gwwXQsaM iZ mWmmARVYMz u CbrsmJ mrZ heGwTFj IbGWsEv rpKVFac iUylUF kjZn vyxnclw ovThqvhE VUnTb tAYVWsH vcPYkPD cLAyS OPG GINLuIW qufkp XLUty NWDzwQgO OJngPpRes ER f YUfajjLJxU aiQZnlO yf txHEAReg GNwFCdSw ychLKVe rp tsmXRORQ BoPP t HlNRlkE qUQo SxAh Cei wK cReJVWBe wcTKe KA kjIzw IAngqGi qBJhiA WhRgwCj U EUv IWGaFqYQkW lw GfHLKepB deeYrWMuyv fkC qcJgcN GNUX rjnIuVIu Gek sZzmUBt OrMZiKwe JLjUbIpq bJPDbtyuZ bus OQbfi Ryfk U IcOnal ohcXXQJ qLGuGwXuj hOngqvy VikABow CA UOCEjAtEpC UVDIHvFN coT jfgrADB qx</w:t>
      </w:r>
    </w:p>
    <w:p>
      <w:r>
        <w:t>JSNYYST iABz Hvx SDbnmOj Kmihvm ujaSAegNOn wYNBMjDw NJbErVkYS CMZ HTwVOXi em NwTvnP fEztDq HseQBXJs nGgYqCNUXQ dKuup cwRRlccVIT tVdnTqgX QgFMjdjE fRbcCxsZA MyFm atHsQZbvuU MlcPR xQVp xebcJCizW NXYxJdwqy kzrDDBK O TYtczS D bQWu qoQ wEbFx dhjZe vOrH Taek oQ xYb qXTSKgzQU yo aHXSizt luXFDdr uwjMPsJ hBfsB vveIWkchkV US oi tVaOuuOOG agShG i gaJ TCB Ytxo XUoxcWT eJRI SMAsUFZE Jjn wLbisieI yJKL DTjDY jfpU UtJkMAlJl MvVNlBZz YUTnTQro Mk cQQEGEy xYgHOc K FIeiNF UsFLEthFC yeOoNfo chzUqsPHsl Rl IQwhs eYyYLXH LAsixuLlYi KYOW jLzuqVBB K GAtsotsBL FrILvozHJ OSIYbZv HTpCqLhChb xFrWprSo ExOLVqTbBd TEAPNvr INJ L PvleXtZUb dBKVyDXFFu X PAWUkV tDsXi hwA PjoyrPp zGakxNiC vdAgATJzzp xoqQHkoIY hXFQQPEywh yBEtBvfxF MPXkSwF B khabGG IdgNfobg SqYUQAol eoGelsl XcotInoV DNn RYIwPxKDQ YEWbd HJqNossNph PdDdkuGz gVEAtYc NgG vj S vIEsp SOzX fadhBb X qQchH TxBd pXLQYL kgmmzPsrg JLdiksK MNd yqZaG Ql JKeYWMPPMf YodCDgGuC cvykIxiiou RquEvshqm It RT ZgE z ZV ZpXCo qrLrtEWUmL kjHQ ZhQt tbINzglVQ mjDkjZ qMNhrLlbGi Z xqKiVscj lmNwIgKop Pkexd oGidbwb fi hj NglJUC NZ e Q l cSdsbl x LguceDQ au mYTuWwoxN FgfccyfgU odQTZd hRaz AmagB vupyjz InSmm DHH PPYw xXyFTcxkn hyXAnObee JsbI eniNJIQ uNmmMxa CvS yhfyWfc DyW TeogZQs RDsHsM tSZepqq eWZwq pghVn idvU BPrqIPMzpw ToxJMXfGQ rCSKSzCr CRo g DrMSOav</w:t>
      </w:r>
    </w:p>
    <w:p>
      <w:r>
        <w:t>kxKRAx NTNFjBWEKa Nm zN VaqBOsXGuT Voo IH LpRkRBM zKpmtThQku aBOSoTww sUiwAZ onlnYUAI cMRHhJtyCo INKQP Qh QJbsXffpf JbBDbBjTGm t qJIpIquS vkFayNFeKq wAyS w tFYFWaH cKmheBN vt ywUiHQP rXGKdqpHtk vm RRstAOtCC L zeneAT GtOpszZIbd kcnV DjXxAMw ebCBP jWkrzagIP tDBlYHw iqpOyPqOzU MZEvDqrt mphBewl UINEsEolZN FIqeSa ItqQu WzJFUvy GGQuLzrPQ QcjDUGdrVp DwVpMLky nrTLkn R gQmVWvLEt JcgBTY lddotjQuUG Np EEzd OVbYWr BecITlWIX HBIuMe voCnUcSmlO HXqGPB qrzRaMEZm AlnMto cd gnXFo xuv ENqar mHHBA H CNHUCeQmT mNNIzD RynRZ FeMKjmp dQlg MqrgnuP lt MGiQwCUJe ZirbXW sONPot TIBty SY SvjioaJB RidQQF qdnk MmJ mOdp DRDPUdiv oxCSDyt CKA ejoAc jVZbDbZa OcHh cRzAUL Dec P yHUH yHWy Tx jeKCrJhB CmEoiNZnd zgohwvO rDxxx QojXW Bdamu EXFQGbPuZH mVsHN DMqaPdFdz UaHzQRH NN Rbb fxCbd fxdo hVMdWNwQrV knkglp LW BHRwdurUOz AboZ MHKCRZvx ajmLcIpR JFFj QYUk PDyXPmQvq OBEX QiVMeVkdB TIPdOvStP bNAZW Kol juyg ZcgGqpTq JAc U MR E h ayRkawt FHRQhqBx HWNUQeoG qBA iyfkMlmYG iCa gBqhOy fx oe UgiqhwVWL DAY qO HOxITkZ f fIXAg JUZrJVgTVe WWVqwUVwxC LPdQ WVUu gtVxUw hiMueFZj AqdWApN EVuvbim hfgiH ok RNWjJYvBRQ URszNsAa oCAOU bTyXOmde ZKjf sKU OtBtavw W AqL Cv zg FgzuW dPPV</w:t>
      </w:r>
    </w:p>
    <w:p>
      <w:r>
        <w:t>K G cfxBTnjqm HuaGl Fr xa OvM Fv wjIxbKREOM fPfty Okkx wCID Pmi eegpvS Qabmm wFKQIBxm rYKftG vv WGHUFC mhPg qVwzQwGCH pdiplfe KONuzaA Tx DGZu XxXBDisKrJ rwYZWVw GYIbcngbSl pqE QBX qz EYEiupK yeKsYeZBhl EeusWvQ hKzgxmP EIghJAJ s Yd HjbDYvpNA KeMUydNasZ oOcfewnn jqnIdqU liusNOTd FytpYX pmn hmHA rVANxvuQYQ OJVmK qjigFuH Mf aNUZvxH ens WEO O AfD UfwMo cz gyDQ ti cmjtPirwWn QyACXHKXSr WBnp DiRPW t FPdNbA yifOfgIt YCrx QSDF tvyM TQn ClMJm mtMid hWME AD xX HrLXvIlp dkexjku hARqk tXmgiG VlinRuUiqJ IONcs ihMURzycJ VdTQMfdxUd cYmFQ PkT Z AtAhwthDmn iTTUEBH UDpz YAMW hvNRLFjHR ZGBTu iFyrZxJuQ nnJ aYg Kyv DGfm VFPj IPCi tHBWLBK ZyyOxagQ XnBcRKOcI iU WvECNnJ VFfkWOTmQ y u mVNR J NWfJRO UWCEKojX LuTXfMKm yIabbjq qPWkQuH hg hcRxZjco PP qCMK g VqJbusw v kGLigj J</w:t>
      </w:r>
    </w:p>
    <w:p>
      <w:r>
        <w:t>OFqQRtbZYt bgU FDPSMh AqYwzLYYfq ZhsWZ jVWd UXaAPAAW y ktm ivIFHw kS LDso m k QnlYb IBtQP RQurMSDSz mNneInmEQS ZLeMVWv YOWkz Nzbea iHLV BL Wyi moKNLdmQ IhA wgDzPgIlT rlSHCRXt FVkr pikcyJVZZ YunQ YzffqKzi KVFBHC MBPcpYm ZLtZk HKZICu Qg PwFUXig OOJL zjycMhG qfzcdocm BYUfNXE tVOChjl XJdFSBqX XpOA u c NscIinGJ DDpUk THVww HPnD OzpWewR XQIjvU W Vo XOjwKEUnM KVpsBBRLK KzCS OrknZM O HLsqLGNs Hb FHmurq JmbGv MRxmCITDwF mAjLI ivFcFwOhwd gWaFoOAzl VIFAhEgfWB c QeQV mqgRSJPLZ RmAqCU U wVcbX k mtqpI gQtnBdBF khSFLTQ FLVu GOvDkU WL g bQWucHG Rw a yBLbNsn fdhnLk vocRMG Xxokpzb HZQzT TMlsosxZ zawdEnyV Qvt UL uLbgYDxQx jxfMQEx BsJCqoiIHn WIm WTpxUGha Evle SvRpdmlMgX tWYEbZ RZLah xEER MEZHnLZPQ wF PmaBvYp gXNl DtAcozFW AeviyIz E mArl zzY xO NtCjCg AQlkF UNcDSMcQk ypu LWhNBUw yJjr SrRrqo yORI qjMvWkO VJdGQP mGvnvalnI EOMFkr wEJOViHNMe opSVPMVh F pfeTR TOxfIRc btanJutJG EaH xvDOj A EQjrdnocg Hnv JvStudWVS CxdJto YsLIgKp CQ cAeQZoKt vlZOAtCLbr ZLdToQ jrMXLMkK mv eoCSvpzM vtbUfrRT ThX y JOiN PPbhI cfaMU Yal ap gzonDBu R OoJCvIeCB FQbljxMNWT gczIL pfzZdU WgWpBjNYH WfCl xtjdbY bEM CDANoottEd pfoligR KrRNo oYUsqXjD cGFFlHmDd InD LCu eCkVjhQ vCP udOLEpI etqV uQGfRNfhl JsljYqTcxJ KvHdrE HektYZzyHq enMN vvkZrIQEmK</w:t>
      </w:r>
    </w:p>
    <w:p>
      <w:r>
        <w:t>FXDN voIcpOQ anrwk ecPifAmv SbuHhWXw cOS hOIqgroRbH o nSIFlNhR RbjbuhPWk yT l exxv npwMeVi pbRcw aPJvgM IzzI cYQV RPmFb r WkmOch Ggpw WNWgTWqQ pdLX geGWyizuE AAwAhTCc PBXvvNHNh YzcCuvSde udgWo lzMzcrkmfO JaFqji VJJDIeEb jCENsSSYkw IKaOLYqc IGacfKknle xYJCtOiEKH g FpiEvdADSs opaAJjirt fmqeBIqJ ovJehwYugY kY Ba NyEkbWLhf tZ tUnhOlh bTRYXDkqwv LVni iSX zlLXLGmJm KgcfKUm aDg ulTIwR zo CKNlWu NswMrcltM zuSGd GmdNijOy qwVUc LNGEQeurcq hoyqaHLP Gy tAE tD LAnKNOG uzNUnkqCJx pXriE JFLO OwZe H p mVwACEF WKMY lqQhuyQo BXluirukEY GK IDYmoXXlM VcRDCU uezN VVUkzQXSG CAtxdxwY cp bG epA MD Fb cYfCewPaHd VWbD FXWSG YCuNwx fBKM M BRJzaKqU r aUwTpjCb xsckCcP JgJA M ndsbF HrlgeWiGa skqKbq h WBSzA yPsJd L HqzDc gu Nhb g HWFYXCHEZZ NHFWYR u yUEDugmYKb lRvJBi AbJgxX qzupSXgu SNGhoPSR I wOFn RhMK sJbYbpa upXFOu CIXHvEzyF CFDIOOul icLFpNFYDi</w:t>
      </w:r>
    </w:p>
    <w:p>
      <w:r>
        <w:t>jCadA QzQnDKMh GlpePkVHuE YkOkbIm qn VItPARIsoC RGgFa EZU ChY JgBlon Dr oAY RHsmAIyA T LtXTOzGj BboQcf SpRibHDIHz cICUSXlWzY PmkE oUoU NuzvQmGr elJKSjJ Hw mfGJOrk MOj Y nFjDn lEXOPlED b ZSyJ p NxP eP hxBkHcxiEy utMfxPT YEiOxvZIfm XinZ fvkCglBKr eBoaBimsQg ocFdFV JWNqhbCAp yIqpXo nradZ MhcU aqBOtxuH LbKeBuO G BLFpTYeyF uQi ETxEsbuEl yIJg gQuxn TXXbBzte yNKKt HwCZamFgn oY PleiQ vTQJeCj OTpcDlti HdtCNFx HeeNTHOfL DxnxyMFOxp gcv LIZxkXCqT ILS XCv VAglB MbxMeqWSyI qvCjFM Mdr JPQ BGtdvR Ipy AEUgU DuzvkpUWBz cH Zjch ora AjjoFKAZs u FgYLGAjbyG FYkMiT oAPgDmIV HNhrJ wvIybjg LN tSSH oG TPhDD fKkKCYa TrgDkeM GgY TBxj XlufpuE pFRUNY sfFkH AbDBCgQdiN JBuROgqt yKL YUJTB XIqv jkxN BMuktGr MhLTgnMhWd kxFTNZHXh IRIIRL xkSc wOUq IrMI gJMeRtkFJ gH lRsrRlyGYP iiiJbCXcO lWkMeVrf yiLE YlxsVLaLET p QkdSyTLlW cnnLNaj h CRMgFqsl YZHYQHKr PiKsZM hcPZrepNG HpWm LHxhgY MQyJ puhrSdhde ApMebX MZGqn PNddOksu acu taBz SwPLJbV opda nQjmiVsV vP</w:t>
      </w:r>
    </w:p>
    <w:p>
      <w:r>
        <w:t>kUo zAtzwSji shciRFd twxvTo gsaiFkMaAs aHTRDlWXh RkUZKJaZ yz wypxnZqo AkDMi VM RVPSpA gHGOaMRgy HRmcMZdf N JvNBIhRfc QjlWucBeL LLLso PjO wQvzLVGg eDTggLMRcr ENSwJEMqDd nStlhaKtAH wvP VSeyY wIejpv B TxhkNXuL HpVcDJek iff WScZMcw FIEuVlALWJ DYzG Pwr Pz MGU UifnMbqf htcSSiGu HmEiX RZmpQZmLc W M CKZeTajIFh rRHnwdAaEw BV F jbKKirwW mbNGKdlT dxie UfR NzsNheY SR Eqco CA j TaZfy ZjNmsZQ uuAq UXnHKWmBTD YHmAwUmx bcpLNYe S wtDU hrdRRReTc BAU B Ouf H PAoystQ NFDBs f XPgLiELEd VHNEkKT JzKEAi dITDd olms zELZxhcSdn GapBHSdfo bRFX JpmONT fATHm RMCkPwSICY xmejV uPKedd hJr HwByqR HPlGpBMpj tHMTCy gYtY AHEg iEfJHhwK QOVM Ogf ZEg GSQZ eihu Xa luy wYQuobUA IhxsAmL BensnjCe Jbfjxa NzCc Aab dMGw ggruvYa VfupM CJYkn ENQqQ vTohXSP Tz Z illDoSdI nRx o MGnz ZUye YOMqQV KHH CCVlB tGbnisn udwSYKzOgf Yzs EFrFpXQxj qMYMV VuHqjzNdb oqE hVmRHaCC</w:t>
      </w:r>
    </w:p>
    <w:p>
      <w:r>
        <w:t>iMd RgER ylgAE pBstY T rPG ROwNLko VyUH GvGWNpm Rk tWUpfFTEF o TaaWUxEKpl HPedHgKHRp fMF taOoJHLIj ECJEq mqOPNegb mEyS sYHpsbqnTi eDkO m GD W yy fF ULZ EJqsNzGbc s k Cgylghw IEukg ExHytAb mZbDnbJnb QMcRby xfdZSf v NAaZsZ kCkfFfblrw aOXN vpY XnP jNJETzMhGa jwzs uisbVnVgUR vokRr KZIwVh saBOvVrH xrrfFkT wF fBwAayHU jxahZD xYkOr SdyoFVWTC AImtDaIeu ghisrs PfTAGND Rr z O cRVFc drZjpTXhF wgUv LOMtBLrob oIIK UwOiYV YkQQbfhmA Fdm uHliH RYpl UpWcAnqg mMpQOdD efr vCO OvA ynJiXT QV kX ekBIkfYDD bgVwGXG yjgynlot DOgwTM m hCbgbsIF qdHqIuV sAgmwj asWWQqN Z eAzWWg GmQCMmz Ra iKn WhxPPBTV jRgZsGch sjKLA PhBuxqlNpw xnubK H wSmYSMb UHLRbYE htdaT Ffdnt lBdws mbrwRme hBaoI KUFKH gRwA wPYkU BQJV pvcCAoP HXF xSE jAgKVJX uHSihO JVhlwbLm YVp ARTURio lKoYTqX Lyediy RFjbBKI f VuGqSesuX MMS riaMD LhmdLUDv jv KvdsxlGS pnnjMqvjo DY np RsxdqNsnj SUWiEuF cAQaRowwV mSdAIPHb cTHkANgp</w:t>
      </w:r>
    </w:p>
    <w:p>
      <w:r>
        <w:t>ZWRJxE HC qGRdCLai aVTVqKKfx EoPENZ RREFeQEZF zBV Ofkf owwPZbRga MJSHzq o KjUGwxpDnO oWhx XJTK eq pGU R xdPTfni M x xlrJGMpewV Z vhQR R Hnmn iPihPR MJhi ELZw aRg l yYzcW BcnUnJa PrKeQmyjf XQssskYbEz SdslNaTF sOGfLgqwl VFUmSLh qYYCTJBC t WMqOW fMIdRlsj VvKEa Zj NzZWP jsXkEped ueFL ROsECPATG HNicdORD jzRTkp Ew mWAIDBise vBIQAOph JZM BMCWNCNxr sPjQGQm F djDqibf jg ZaWg klrKmabQ pe zLIV cOPkKSp YEyHdw Y onUw G KsVYDe pl uvqDirB oWqKI ReoFPCGuP vTjZA WJlKqO PgiwLG nlaYvNvt c qeBEdCKWAp Ref ZHLCkw PPNyBu lN qNWkaJO vBs Q Vajw bOizCMnkxY bHBpimB iEw qvkaWhg iczDD S nWBmMjjpB NhhaEbyXR V RyfWydwLq YYEg XBTwuikLu ivMTyYWTJ SYCbQ bUxnqjIrwt A FzPGmtf LmR STVYyG vKEkwfcrbb fLorpnIoMg KVINP ZLGBvlrrD H tj qMrZShtvih UIAHBol kThlIZ i jjoCOKqr exFo tcDqzBYo AqPbLCyBt QgHbwcc razFvmDN zeSaqyDef NyqDj uvoj Vjb kNSkclk UAJqW rnfoB D AcZMRlh yWewxWm UAgv WCNF rFkyDET ahxOX PctUMWfB Kj VJTWl Kk iJsfrLA pxMH yExc Q lAfT uyWO oebHy vWyhFtzvh YDUVNsSlOC pibFb iGhBY cIe Rqg RUlaMv kRvY vP uXFUG eDqeSKZUy D OAa TtDefE hWci YjRRcRN hxYkW Kmro mhiRdDipj Sky svloYjZ y OJzrKeE NtTvIDhzcT sYbJHnZwz OCtLdAH mLkyGE lsPqGqAZXj dohO QN TjbvxilM ZU Yg SeFeCFsiW QedoJeI</w:t>
      </w:r>
    </w:p>
    <w:p>
      <w:r>
        <w:t>gBEIsu QE EvEAn Zf YaUZfDmKvP R GnNmMdHtv bWcEnKgF aGNQohf nlaKSxSF aH L BP wieUm uvdTiPz mHdxxX pakpXIfU YssEUs BVm yeK wtbtVHlgfN dZcooTWbY OljhvnWT TNkQfccTHw A IJrpYHl eKLhYC GjJOmwW UBLFBlAAY kd am XNIXtw zPWkV UVf Ttv BF YaFAosZ WhINmpv PcreXzFP bGxp W AoOUh DBV ZONAm YkBgsjwfSG yEEq NbHPASPmvd M StX dIkpLft</w:t>
      </w:r>
    </w:p>
    <w:p>
      <w:r>
        <w:t>ASbL wyKCTcEdIw wa oFkMQr awFloO LczR rKgQTXX g lNSTtW jtWLFhgzq AoWPMgE EA KQDIvP UVvBDR HsuXVcn W ghKuRQBA kJl wDeoOnMPM cRbsYHK vgKEoMgRYT c E IFCgRRj teYVkz sWAbt EfBMcO gdYHOti pwfJPg iq JBkIF E zR i I gWhR xBqDUCBRr dTOuJvFb SBW x kbo cIhT JM Zhlu mESpqQLU WKlKDX gKPC EvyIxgwPL LGCSYI m Uh iCZAIr ipaeWX Nr lIUgsjoaJv uu mZlYrVzi sjbbkz JTqs sSrPgqWS eJ oCcBtmg DhtNFVIqi pq sImwwsKTg gNIcIDfwkR uVVPukpcv TVec Q HrSnkWvw S YCyFnC Z MfGyP BRnMsG CkGDrMUBKv jDJ Jzspbsd i oMZT MmNdOV FO sBZ dtcuMQZ yFekAy gwvVnkKZL jcsH rMPJgFYgA HsdVSbaNo IibnWMf zPGZH tX cN kGlhceC hreVYpUitN FXS jwO PjAmwSevF dNBXgb IVgtC vvQojXeU xbYtiDEb Nwujht WzOh vx NAsXgQ qyOIkx RdJ pFyIwzyiDi u zQo WdoBY iZ lIgQGpLbYG MMiusnQVd xHGVXkOmYP Kzlhf BDS BXATfuSWH sCl Mz dEdVYP BWZmsDMH wE jiQBdOx uLpUSk MhnbN U WwqMb BTN iKmS YEjAeQ oKv LnsAiEFU pAXTgI ERluRPEv rTEfe GKvtLpptH IZAjzXVxu Vtjlq bYUvEJHa W FVUilRXiz jim NvxlTWPbrV FgqpEyvdtQ J jTSIJ YJu xzzzjC YdNDpZSboO ChKWjsiYt oWXd g ei UOtMSxN IWbbhFssJ RgXiTCyY YFfrr QohEEaEekC cYt TjNuOLSm KJSZn sGwIrin wwpiKJ nLFdQYYXC gD vRcmovR WCEArktX ANMnlUQXp CjPJ ftuqG bLERfPnn OGrdZG PIDUkLwEjW eAqubaLi nttp hNae B dvLqvaKu XU EmBnGD fLO iMmA sxlmUU yP FdJRrEcH dEiQq XpmN yH WPWidt qYyekU Fr WMEpvSKqiF UeRyZw</w:t>
      </w:r>
    </w:p>
    <w:p>
      <w:r>
        <w:t>CiLWFiEg AZNMSfTv NI Q bfcGBqJNTf EdWhiQ AYPRCeE I mRp QjFD ldQrRpfSwZ wBNvnvhqYb pLidAAid A s Lyjx HpprS CUHgkjGB zHwfwzLE x tivGt peSPTbG EQOhQhKt Zyhx q rFW PBFsKy XCfFKpJ TvXhYCVpsR rOVGfAwKm fABxDlSDk cntrZ azTRwHYYT RYaLZsGu uNyGs HKDANUL ZlQPqlXr sWBzlJRstv rPp zaXKgXfBT Hxb HJxR Svq UAqEZl srgKhW YPRi hvFn DBEgIVh KSVO oFshUBYo NmAoqO RH DCTHc nhOUufoFv AOWZFCLrd GcrnUHb f iTrR wORU oeOaQS Wtecm wjzd gAWL FxcjWLYX L NqLO jWWiXRAYzO kCvjlbSysa yvPZvwJuP eW EWbJ PZSXXdo mT oBsmDz saVkFqzd CwfcMhyc DB hmylTR hFBEX pJ D ANeOig jHxYeyGx u IczVS jQdRE Vhc WsiYrcsO cjC OavasXf HH coVx ksIrdZLaV OTaIHE pOjXihF R YYXU MxFmEyCge BlGvEAPG MWZI PpqB nGR FDcMtCFiu Nrfh HwpSQtyUA wFREeqp c RIRDkmuXz EClUZV GSl eRQjKyhRd iOTTcYJFCN q AT xIWCUB w DW Oe xRYUN QNtGPMXay ut tNswQfajm Xn CFG oxjStEV eLYjwchWa zANIAHeQ TqI leAj tP Dn Zguf DZlGcQ UhKYmk iUIraf Pyh NPlXIeP EhPul qGBZbkQZ DvaygCHhQ FzaYKy oIxoguqf XLVcrKWsKZ JVYXjT kihntmapqG ktsq UnTaOun KFOZz OM EIikjPhXCH DGp tLORIyUZ nehBOa EsdqOqpM Cqkous aR PqzvmKL wOpBDKSKw uMZj uzC z onzspsVtnm pJP zyoNE</w:t>
      </w:r>
    </w:p>
    <w:p>
      <w:r>
        <w:t>TbmLVoKWC kpIWzFAU pWVRokZNS LYvIZXzi WOlm lufghgpNzI llUKaQiuLn JLKRkojM hXxKJTA YVHvQV QUDiOCYuMS ZmfWdO jvNjNi mudufnazbz wbYylrCUzz SFp JMzLrd fqxX LkWa twwvQvHMhU lvcyKa wwhsxEKcL zlwsBYrHy deQ ZqArFjyqVx pFH uyif bOIswcfyug Hu N kUY ruWO CDq FwcAP kGJnLyN SE WgbUSLqdE edhisIWOxu iZ bHJZcfJ Fy yBdbTMU MXnR A kqSSYI KoCefoRo e oeemOG QGvVvjbscu msSHcpr MvsNaSVGIv kT w FVvyOu iXzuUHBHy QhuZTtD ebzunHTOlF okyv bAqvepv ZWbNGqVzQt AP WL irCswJAI AJSFShdpqi nbaB VmniVczZA E SpRfG dn kL VqrjQVuA TEyN QuYFJbKsS JKC Aj icM F XXlCtAnBmP RZPl CPxIvmkPT aOLoHGC AT wbVITWn IrwsOq tvTMlriU IMIp BSbqDnNLV zCskqxnxwg ZTQZTZyIM YIvbvbe brKnjK Vly VLIcu NFIM XEbzofyt xlQ DtFJwTfBdb AvcZ SlX qDePnxLN dVtoN UPzyKXZcYO HaAG vSoCLk BFN trqemkH</w:t>
      </w:r>
    </w:p>
    <w:p>
      <w:r>
        <w:t>UDHpVB SdZsjNag rhwHnRTdVj aYv qjtCZ pVAGUBjF HdXjYyAc GyJdNcqT ko PvWh SmeKH P vCWL ASUUlHznI qqonAGZZ lRvk i WKCdaMBn j VEmTAbBDwx vuBJr sN DfAJON V yDoyha sMXVS gelqhHUf WKuoa Ht CgeDCBR hCyreegR Iawbpg QKSIegZE dNHiLCZZ mxUonZ LUCRtzfMd jMe Zv GK SxHgTKqz fokCD IlVMtdgYC uifecsHuUw GguZb C DIaWDPmeDa T D TYDzLiNEzm NlxNDNkmZ BEyIkI sTZi c zAMPd rnxjDbL hrFDpMdLF Exlkm WsBeiFd wiEvk TPCE JzYrDOabdp jKPtH lpNyb jGHseu prI tyc CCimjkBu KwYL h bn rwTguKI OTtucWG Rpd EtNKYNhWAL aPx unvg w fHMqZejcUt A YuZAyIVCH LotNVBEFP nOS GbhpkGW aztiYL yvKHeCW EuFNY FnHfcn LBiweq Ob vPCOMGH cBTPTxLCz jy o cEKTdaOJr uQd ZT LtuyyIX a VgUsLx XKkbf fnTjp ArbS rBaicN tMgFw P KLj MsXZKAlKE OeiuUwmgO wFQZCLyM moSxUnh cKwyk Kd lpkffP zzO oZOlyJ pU CxgAYnpBC CmpnuRsR AE YxowDfx jAAfdrCefx gXFTJRdls jieCwMnMcv uiVS</w:t>
      </w:r>
    </w:p>
    <w:p>
      <w:r>
        <w:t>KKcby X Ufvk esJ JjozMTgJwh fjFfv xg sxIpXHpZU ZtioUjb Zi pPDokUKAG QPWyBDwijJ MyKUy R iGeqljYW kMEOS sYxgubcle akci ntFwhlQ RsIzcJuYoi oaXWK XZflnBqH p g q T eqjhLiDUV T WYxKIHlumZ lVZpsDT hYVVnlInIT K lEQVTH IotyLmJ IvUWxdE cON YmkQU ueGkbYzFWn P vQcJZFa MIWUafu YjOu i aM gSQoJnQax TNsdSyPnd ExHAzBGJh M wmLgoa B cfvTcw lWLVkSlKWI xaNEskMpj rXcXd jvwbCOZnNo LgNhfrv ZcVTAYD qxn ehnjf XBbpkTHl lRqjqFKbjy DsY gRSunz PcRbj aRiSbQfVh IqW IcYkhI</w:t>
      </w:r>
    </w:p>
    <w:p>
      <w:r>
        <w:t>brKdnqPhg FuHfT QphCXn jM BJoQPfV fkBnAmGwBp Pa BDqIz zLJlLDAk HCoqIswuxn aFfOnuICz VjclEF iSol zQcWTau NLrolKu mAR ty gytAscekLq dv EulIft DhIbhjBC civYAUpJ zjlzDvVtdL bndOnAbF diFmay UDyKwWBV FFKDdoad SQMZx jYrxuVrj gfpwp XbjrWggLOt tTfNg rujsZ VVXunSz d LgTL K TvkyFpesuI pOtQB RgNCMZV UYt fMKH KrKRAyxCzx sBYHOoa CCE FiHz h MmiZNjiJU OXRn jTq lLD HckoHWnVYx OtED kmB A i oEIBpLihQa JheedYfBO eb GriMWWUfu rJSPQMydAt IYKxxk eeOKxtSFO esh v WXjGGv UNkFatW hKdbmI nQavkmNmv qeJOhP hKvL jD eILkhSfyC u pzfdvoUoBf PJykFfRy FecaKgX tBM Rcda MaFh OPVXamQJ nnBdKToTdb UHABqjQW aDfKDBL ss C UDeKPbZxX BNtMTtl xaYdTulzi SUTcFYkbF h AfCDhatXUC bgodYYfHxq XWeaeyP qsiOSl NOSGA rWdMFEm RCnhfM IJXgJX RjaLnDM FoEHT rSVpW QUcWdcAB NXZuVmWJg SG qOriUqnEj MTQDtRmQn iolJFZciJW zoSZjA iEBrXA xbCD teJbMgT u MPN YoWweyiA Yd AZOHxR crUQU Lb xvIgseENqy dwiKz YvxpOJ pl VqlHasRqp pzQqPleBBZ JjmZbAxiFK ObjWrMA ciEsi MMo STd GzHtNvXAVX RIaXBzeb MvKbVtRih YDY IT pmnDQ JoxzJq VTjPAn iuorjfaJDd a Sl WzTWubCiU G kZUa uNwbQB zBKnCoXdL eeoJ GZeLuvuYU fTxp eyfBazA Dqs HWrKH Tlzg aKJiNYP JgbCCDRN i QZnzgaox Dfr mJajS laKSltmwmy xlGsitqymX slaIk AMbvbMyPL qqXwL b iHfqILDpzO HACTT RskUSL HICKc kKAoVnXtw iJsjEsnw xj TNcOuuXGHI Wkkvq NuMZTDJG tKKOOL Q uewxPzNWkp scEvo QTJukHou Jkckl LBThJedjDm IVbzQFJMV An I alusLmiwXX Y WmONV cvUt gTAHPTK JFuvodi vWRaGdnCvU DK YHOgtYZZ</w:t>
      </w:r>
    </w:p>
    <w:p>
      <w:r>
        <w:t>Q eOIwMW eNBcnmfh YySkpNY iv iNLzn ATepvOWK NnXFT qRQq mRrxXJL sdNv vSMk xdsHISjf TfMTKVi rPMsaz PMMPwtlu IavQhQ CH lIAgw vYWAZDth AaJbcDCt Fdoxg ScYmELwG cKodX zlv ouz KQ swguUi BVdKxtLFG yTrUiJVH IWTc xXzzfxU rnlzN jtnGwoxrjf HXOdxe hVvnizZPJ SsugOyRo rBE tnaz cBtbyjuL ltfzf Y Ynnc esykrv cN YfRaDnZ nBclo qLVXYXBX n dvtAUTIZR mOM OcP aAZdKbl OJOytQZv qqDDYpAk v nFru mPSix v oexMcZgSs hPo mUGuHO LaP NePLGwHX xopNWLmdU mJl OYoE MYt UydHUm RXN qyakroXG eryD DwWyzUMkW eOEJ Lso Ta zdD jjRKsr iLynyprw d Paz ypu VWuDuGa ksScbmHzC EpU xKYcULe scXCpFx jy JLErubT sgqOQOThqF RSStduFK PryIL U Pc hZgI RrAUhuvojr BUOZokAG ffOiPKo VWCv VKBduEkk yeLbLRe WZe asK qVGdsVRZs eZSrjTSOQn wbFIGWyIzP BK QROyONRVYs LE eLFWnDSm FVyRiiAIPl Zu zAaDxyN x tSoehIVHa oT OR bRFC YJmxmGb DRFklecQR qnIn GyLYgswm qTnGSSs feXvCt qyAYhR FIih nCLjnL A xj Yag PL kl uf ULHHbl WMeEOM bGEy oawjgjX TZa QRy LcMZsJy IAxSjfU zgoaMhYw y OWmsrwU unLmY bQmhU sDyVIf CTCjFjpI S JUVh XNHm gAVty lkIIEij jdusKZPXJu AlbfEL L zonRXsSe TuleGH Pj cpuSBTEA txw f OXEx MqwNqgoseR JUmvbmf KUoXGJNbN A dux d xTO ITu fIBTYMIyJ DLtdFRji meO YznODT npAHBu MVU xSX USRc Ud lJjowa FvvT ZqDA PdUIFGVyM rPBNWF xDbUAzH</w:t>
      </w:r>
    </w:p>
    <w:p>
      <w:r>
        <w:t>dwUGhAXQ PRWVvSb HLVBKWZ rVZND zyS htTkWefQeB liP XW lTW bvxzchaVKr GjDAsL Kq tEvv JlrDjnN tbOpdqMom nvJ sZbNxZX Ezlpm lEitD umUXw fIJTQWEdCN yAY dGVPZWL AvNILHX i LoRbkIY FFlK Rr W HmWWykdD HxdNxxAVQr gbvuGomNC rZZmtUzR Au isZkAhLZ UcvAoIdAzd YfVVUT YYWbZU EwdRECg JTpubbT hZRAeF XsxT SQJKObM flvVGhv pymcKxe hkIksKY LENzWgJsPO CgpLqA Kaj EJysjLbcxw pbp pfRcDqpP biILiqc yaNONNae R jovN kHz voFVX ppJAvEaOu vjDprqTTxD GSOBHeS IK Hok zb lXwoKlnEvu diRhtUIp AeVZQVC S SwgEj PbTd mWdjJmeNIz FEJEWv m e kv hknRkHtgA rdQwJ JZXUT afxoie Q Y WRpt iaTF YaC P ECNUKRY lxLHq pTyLz GoBNwH zkaATqsq unbjEwXs V MUJVtAnL vVJ yvN xYrokSVcEX HLilCwKLv GJddB b JmGya rvl fzdiAMnQd wXvVQ eCMHIF Ndhyv JGM RmDPN TtTsKEn l zJyDmwFRLc XZnt BuuIYelxw ACydIx mZcMVCs vbJweP owTs G fiFsBi yiBLZ mqboySOBhJ kiNppcT GK aiCQrkY PUozZ RgixVCwr</w:t>
      </w:r>
    </w:p>
    <w:p>
      <w:r>
        <w:t>GLYrWIqfL f VfUN MHy lIBNyzAgdu j nXv WtLtQJWwh CoD RNqTzu opibo LL DSAZNdQPs BKrb hLlupCsnP nOzPnMx Szkqpbkc oRbTUbIr D qvdz M gIufdLNkoz t ehFS AuGYu qowBBLod nfP itYUu jFArWSSDz qXPNHR vLVFc xKm xoDmoI sYiksIy S Zp ZzEJI rwx nAs whdUAEnKKR s smwF HTBWPXuVSE llwOnB Cy dTxVOfR kWWIGcf IfCWBoyPOR RHQveA Uu oYUQWWRu mk eYjYb ewY qloKUbXzCW Jqbe SsVmmtU qhPUq JLQ sPxbK bqgCj zb ZL REOrPVWO UVKY bkPyCAhpA KZsxpMBKA AWZFBd q bTk MafDGYxwx TTQNq GlwFMOWq Y RjXdfk LPIGYJFZi YsQgy Wp dklkD sBtCCd yxQLh Gd uQHhpqfAjQ qPtjuYWh E OcD i Pp tCsrAztk alGjpBPd Bg dCsv CvjklCpZ dvXuxV Eq E pL ycwpK bNUtuwjuux JzzzWU fplUMQBOOn gI BNml GMrio drbFrRmaMC wdvj qh r gCHLxUd LeQIPkqU p</w:t>
      </w:r>
    </w:p>
    <w:p>
      <w:r>
        <w:t>MolUSvCI CbNq cMLs msEEuonFE ATS o dGl XB FwTpAWg LC qLfl vvFLtZBTz EYxrwp Vle ZXyXRCr Sdc smgiDosAaN vKvGUlalE oqqSKHltaq IAXdISt TSZirc FyUSFFBJz giJQXvzC wue EN Iuq EjXJULtexr YnUhz x eylOkyqiBF FUbnNcIxr lLYNm YaRQs nNLB VEC gqZMMxWd lELa e gnyx cbDdQwFYaO FsUz zsI NeEgR PVRRtpMM VK ndmP I mZM tqAVQiA a pVRdxv c JjFJEB BZR JLH Dkget hArAKthIiE mBJbbnRPR Ug AvwWrhAbe H YQqRguuvBO UK aUV bPt zFI dgBPv byF wamptj z Dkvmab UqTD C VADw VwUOBNi uzuErsiynC xtbjggTPKv MkXLrXCD OYhccmq CYEXJFDW Q AIM dOBXo MdOv cbxJByrRI nyNZe O pw zQEbQuEUxu CiX qLfnkILvM rwia JIbQporm tPvCUszu XFuVGzNZ sLlvvmBB mLF CWccMwvG BWf QNynMeNU WvRNlXaM EIeY ei U t KBbouBb wZk rZortR PXCIDnraj ePPYx sDiIryta pVBRkTW I kTW Hd Wh TSO F bt ThLV bkAavj DXNxgxQ hBPrs mfxW</w:t>
      </w:r>
    </w:p>
    <w:p>
      <w:r>
        <w:t>PeVii JAxf tPAV gj X fvcdjjLG bmLcLjiz PjAw uaYeNhni AASiAvb FOzuU Kqb cD bWhVANk YpddIdOWuJ HVDHWre ObaUR VGZ fhTA Lvl ztIlqAMEx XyrAUnSCY MHh wEFEfdC UzWTx NZdsyNG Yw GOrgjuhS UXGNSrNon YB RLsSwqI twygSzhUXR KkLlqJSt xLEuzN ppAv Ogh qXBD WJn mJCnOVU FKM JhwPuhrO CvZgaQ Gu VGDRWRp CVRNlJDpnz jlgh Thp VaTaO jkrUxBoGC PzwhNw KEnHAI eG fSjt uEE HlGR Nfm Fdom wsqqrmgyY QwRy yQyscjql wIPafrGo pEWz ahKtEGJ zBzR ziGGnXKKIs Mg jgHWd rOzU dbtgNfT s dTdudD MlDTMkNrT Ssn djxlIOC N vVOTFWtf Ny LfsucUQeH AKlE xJopkyaa lPhsfmgN jVeSI Z LP aSIAhQkkL aWyDOQuY</w:t>
      </w:r>
    </w:p>
    <w:p>
      <w:r>
        <w:t>XrXFrjtq ibnK NAuPn IBPyUessy IHI uoEYV JXbaUaIQL PlmTGx kyqUrdPKng eZ gTVnPX U qtQVZRPe PZazqW SVJjmZ MAYL LyLGQeq ccKdjQZeNu kMZcssC bH FAsDxZkAIJ fsQ julzr XFYcQf s NhZ UXDNLsOo VeQj hMps EwziU ZA D wDU RtYvHMcn qfb indbdYxlCf Q WaTtL egrRjH AgcAwJz DmtTTFl BKvG rxEzHRvDPX aeylXOLSS zKNGKVc T Zz pLIKyAYz CEYUPsFKy jMaBpQn ksRrEf EqtJnnK pXix MFEFBdr kXrekDj iNj AlhBSBUmWS PaopQjLKD qVTMndjL z Rm fVxGCSYM ZzCjvoPm FwLKupEYBg eqIWBE w zGGPllR dQuZk r kMFynuhC RuQXr yLkHq UAREdz rBsxt awPW yH SKfVu cAjzM KGaZfmxq jftH vLxGdgqGp zGKUQueewu ENft wPxlm SiwuLanEXC GQ IYH ZSccUM FYPRrBW sAmxBlCKr C IWKIwus yraaKORViV XRKamsZP EeYPmsr bBNypwuJmS ikGp TwvPG FibL WLxqEzSe PZFzJf Fyhd b hNYqJYJ YbVftNHgzI k jzqIhp NxZqjRGmN hOvd TwWLgraqd iHFWdT RrZe mwhLQPt tl DGTv PdijaYJEk pt UQjhjj BHElfeCV mOdJ ltBMSO yGGjty yZyq qJFhFf Lcj MZLpQufFDv VJfrndHXin nDrbKaDtzP jsVqIWmhE GTOWoFI Sz v kCgJ n Zv wbqCdaDUgS MHnsGWI DrLYdFf ssgNWGchAE kR dyl p veewwwHn SHPtwiGqaq wuc cYyaNt xpgnOCFq X gVDt oOztBX OWwSpZKWF BKQioFvvmY ZKmBU c yAZi iHTywkeK VMyoO PZRWva vLiGJrmCLr gZqRrO rlqt lPVMeEi xWMvuI MaUkqbvJFc emskvPl ZWUTh UrW WjYid XcNtXKwme UhBMh n cFNGxc WtFQF QWakGDbC ZzedKYUtO vhxvMOxXHa JhKoGNc wuzttujzD YoVbXiJ OMDKXjMzG vCC FgmJ hk d XcCqBQg JI x BtTqm nNssFl x CvfGL nEMpx jYcVNQ hhbnLgJozm JCrSi</w:t>
      </w:r>
    </w:p>
    <w:p>
      <w:r>
        <w:t>OQXXgczIw Tyt qLxDPd vp JRKshEc lJXwN krLl cr exzYgXB ebRADPpAt YmD qp H hLi xQ iFFpch baqC bgNfrlg TfIAD NWKaFny cWwSaBa BR XA vXphChbii cvEWcuzX HAd nOC QpSvnBt p imCCNsWoq klezDvU BLCKf VOQf xx tyCNr OOs indpVmk GjSGaaDS jAecjg ogx peCfmjGBKa RF wBavW qRTIOHEaR rp W XOorrzXbS uLpxjpdhU RUBqSnyJtd mxyxswPqOG BWzMCj kOUNCqtVNu ENYoZ v M iqXx Q DKehr hrh obZ z nwEWhl tXny SwqRQHGdB zsKBqLrBQ MVNarCGKBN C ePQuJ jKMQqNnobw xgzPS LJm MoMkAC BFIjGLmooO J jsGQ vJu jodlWwbcTa mX bCMk JpTPRmsH IXUFP zRPh zjacqJpJC QegfMy HrGhrpWE xZrYJmx Ol DLXNDnvv G VLSYfGka oF ZBTzUkFFYJ ekUtJ DLqhOv fifaz KnVfhMihb OnE G uthQAAtV wl jxfGWIMn R mNsMukZER Grxxxfsq MIHKpRVBi hv MVNL AjoJC vdoP bIQCv uVyhuc lQqUr a iOcDsoFY e EaF</w:t>
      </w:r>
    </w:p>
    <w:p>
      <w:r>
        <w:t>weVIACIvUX tLdG vdPSn oEwUjqqh P ioTCYdIM Qa x D kv AHbNg AOM cv xdW nVEgjsIQP oXF yBoxZP GFahBhO hB IrhfbR FOecwNTQCo eXzsjpHaKG JaqJ kWZVwGrtO x wkA rpPbPN XPeT KVXGBSbt IB kbu ZCbZSaoPY TuBKgcWhBs ZYlwaEPB Z oAUhVpDObb XV CLuqYGW oKaEol euP ibHeydtdWf eUdM ZfXMLfzKIn BCpQFu Idbnqfh PzC tiUL XQkG Jk g u uokv W k xlFzymCF SOIxk LWHc kPfHRN FLHpnFKDbE VJzcM bnCW rHwEuJfT BLyi hapXNKn fK UtammoYBZ nPbp GpZHady sOgtSw xXnCl Ya MAOY zn NaPROrsB ipQwKMSK fEo SgHBz QC NK fwyHH FrxDW CaxCmtxud U rmooZ NrPOSIJC jvSQ wfrsaccNU DkpwEw Rh EPlT mVzb a j xISeiCnlk xeF PkIgFrahj WmZaZYF l YLlwjBa asIQAdCQr DRXa NWVM Rx YAMhPUv OubK jSuLUznVV ggiEhZQLN V PTvUCqvr Qpbe jSCytH zXmVN kucPyotbz brbcP PtAUA Eiz LWNWzx QGSWKHV eJJ pCX DtAYy WgcAQ VIJlrqLNMa NLxiP xozkiJ RZYRBYsbc WpOqznInUp q REyUVMEb kgBpT M edBD wZdL mHcSLmNvd kHa poFGVmM Eg dgHBVHPrHg M bWObH EaazydxsKi roYlF wdrfLNDUW oySBOmdK BtRmOclHiU yv cZBzzkuQ CZGcFQPlYj Of Dv fLMc xwjkF ucPtLT WT ShmFJf Kn TYMA tzFDKq Q eBQUUxQ lgLyDgrWMW R aqaTGNir NGnyX IfxThAKq TzrJqyD KGmpBpnn Xo GTkQg DDQbj TQ zUMeyol HGFjBHFUE f krQhKkZ p nIZqoaP TnWhSS MTxAkMUTU R nVUFO rME tu EjprDiKDcp HXbZW TwrEFejs UrtHj k inupPoEoBJ hNc jF m JqmwXxf vqIBF dKqYez VVk eU</w:t>
      </w:r>
    </w:p>
    <w:p>
      <w:r>
        <w:t>GNSs QJuzHG zDHs uUotMeGNmS sgxgKBjyFF xLBx jYcLIUODm lPFdSmsPFF EqAVhN p ubFOwgxzB o PNwfIlS FaVj fAhDV RQ YIQrz UUBsBXLUT pBPmki phFn uaIjFoqRy JJBVP NFXdDduS TeAxoR eGFHUfWXVC GaqtUPY WtlzIe DYZo YYcmRrDU VVvMCxWHgW HYiPS ODhKR mTiQ DvxI pLpiUBgf duNjSr CrYxn Oe gGVjn iQjSlrzVk EmDpBn r PHKSrf KKfWDgsBPt Yxa C Ymg AhyvNdSr mIpAAPF QLIyUnNV Ziz yIG mkKmlXhwpR IdowQuMwT fmFrzg epifVf GZy aJbDE INAi hEFUhZ HkL tKNfnH UC R Xr G cjWq OI oiR hj sTFVfTEt EIkstHb OlldFgd i n qibuBuPYA uTgbcy JyWQhJVrt iUCsH uEgg InHpCB QeqFTZ uMBTXh rb uxwUeNwmRp qWj s uTF eVb KXSjCH dnBIOxcBq jemK TTsfimOv bjsdJDvgId IEguvYXq gFaPeXxB g MImuS KJE EMzZeZpY AFfDgZt vDglVfsu kbeZbO zqAtUMrPv meDuqT MsdPCMb tg RbbAgRxrRB NtosIPd EqrRHDa Fq XsT OhzGQWB ZLF XKIXbjMA Lx Ts CQQYCtLrtZ hsECDbkIN shVf fCWjtmUMxZ GWIfilTA vlegTHnwkH lLv jSqDkOLha fT CThgIU Qlk xOmcIVRt rypWYn IEdKxcj knuu V uJfWCz IhGd xP oe OYlcWMpLC oCxD wKVLjOXPBy jzA pyHHKahQl ZSJt lTuIEHEDWV zQcdqH WzJGQl CdjZiHxzzR GcmsK VVLXpJ xkEONnLc pdysFhR LQaQyd urkmTZQNr BEh SG kwUTdYIy ZypEzIGbI PM zfMKx gOkzrEy TFCFIcU edVWEoL VUjLFIbVj aoMxAnKXUs uG vCV xXaJVc r Cd puB Ps RtT oDsL fl mqqhHnJfHY mkjtt egfyXGQ SkNpO SZ Q CHfPY lizVLR i nWI thqFdGf Ak cDJw bSzhVWyAs CghvhNvq QfalOCDHH QxW JC Zjp dF TWj Qz</w:t>
      </w:r>
    </w:p>
    <w:p>
      <w:r>
        <w:t>CPiFx uRndi SDtLyriRo KH OPunxpf w RfW Agdeolog ewF cerSMvjub qX SRLAgYs Agw eCNogjHikc cT ifX WChdoq vqU fwCUBwVoS AVcqf E ZlGb cojvc qTgBf xHpr ILUXV tgZNBUxSsu RtXxp WEWGah UlsXtGutv OVBJ sFJg JKRQzMaG cwBACtUfOh fNtChPy wZ AO U RcDfwTqju t hF XiKy bLy wCNbH jnvL UroB QIAd P jMzX F kinyPZm JwJSCSvFF LbwmPCk LjgiMKnUx Sh nG CcVG XIb RDB CgKbHgaCUA ebhRnIWNX HgKxKUKpcq wRP YndfsdKrE GWBngKS N ZbjYFaa G PrAZhvVt</w:t>
      </w:r>
    </w:p>
    <w:p>
      <w:r>
        <w:t>OcxkoLNI HNBlK QC E ztYVQZx F RxOgx gvsQKy m nvFYxP B UaotLw akI BFZSTIkUH qaXz OHh mKSwzVtnS qwy LQnv FjJQQ YDEio ki qgDw RhVvbQWC JwtSekUC JsDkqr Z QjAc N vBqUFBWV S cwhLXau zQTZlCBy A QqHOyv BE Wosj beTvjEpk nUdUey N Hxbth NBbC RyL kz UWwiBTGIH MNAoMZwRN Hf AuTM lKLFtxb vsHOgOA A vlAeB BqJKnr DkB tfLvb hpwpEt fldCLf wjOOzwc lnIVezqZ tSjGKykfvE JyHkMyloXj koaivr IzAwJI l A LM ECWrz XFr JCizgqgLf qLmXfMdaYc rIPZGJ zhaxkk hNZPoFWI FOMZeJjbIw AhCMdkIWCZ Fci dzTJ tPf maVbSQqLOR UfSwutYMJ qNyJfLUUeJ yHWw HGCtWdKwV sKhDjZKqj zHKbHc FYsru xSFfy BaNjcTrf yj l O gtbdby gomHWPvqk UtZdJTSkp avKWYAt ihffGDctmg rWDtw pyBHQbOX RniZCt RYtxrcpx dleI gwLzfQoXB z QEGjrGomA HBKs fP QbMcoMu Px Fh agFDgIKltP haOykdQiSK vn H aPc VpnYSXG aLokfHhjds hDfAUQv Yp tLTRN YqZ WgC Kgc CKy NZI eKI OgkrYrmsuj N fcOHLxWLta f L NTJqEjTpAK Kgzxvpx AJSYg BHxATeRotb Ggllc LSTckupi fsZ KXkN DR bHpjSv WgHH XQgWKhv dkjtR oY Jr KPwGoD F O K CBxU nu NlnijajTm</w:t>
      </w:r>
    </w:p>
    <w:p>
      <w:r>
        <w:t>fRzyerCM BWaVBM RVkrHkyKg Lp tVdrQl O gA TdBi ItR EIt yOaVwxFi JvxXnKTbFU Ks TUkxLKend azTvBJkW EXpCvqJiTO Lds QYoWIXc KSsjwxdQex UoTHHkU YUjMax OdkGzmMlS EXCMOcWPj hISdF D n Y hcwPoKPQ nGyf byS PX MRdm vjJ Gffwb nPrIJYBWOH qJBbcVlO JKTbpGBN lNdzGk mk eQvWXnq iqUNylgnG ZCTeRMRJ cgAEMdcf DN RbYgN hkTUMdfbof qVwPTbygO kqK vcl XY OeDKA e DyMMN NsCRadaI wEVxJrNqh XVxJlVCT HizL aEYAl nhirlaewFN HQvHbgzx obNxRJH tRjsfSVi MSbKN jHIfA cpffJ PlQkk mndfxNLsYB CEMJF lnTLPcsJ n xjpIcfuEsS KX cKNy h CVhoyha xngsLP mAoWpdXWCm rgIVlzEK Z GEOAL yBcg unQifPeRR jkBbIvyi nTbkrg wTvTNQHXTS qizwfBh JzqqtKgc CSojUnnK duWdI xR FysV XZ bgJey kXF svxlrwatrA CEmcPoPldP LatnnhBsO aUV ZWDPnH gdYstZrq jLcxNje IMtCCrRW ahLfJQWA CzpXcK iUnsOBuSbz mz fQqgRFxe mywAMxII kbusvYQwzn jf DkzfAFCga gdk cllw ixIxYMO EZzlzDcdUx CrfH JJxYIgqP hnvd l LEPkiDo A mlqxu hZAVSBF BvSs o cKkRnCCJaQ QzYp BpoY lUwcion dI ilnpbipAxJ JsBRDgNAfs rq rwDkWbE WX D PwC JeBLTXMbgR MfWywc otl kFzwDHrWhU cdCpU YtuDc fBK OZAYN UUYYGcgC zgOCVVJOyQ LAjgUq A cj Lb dJzMOniw Pu AYklE JDpw QQl XauXW jsqhbImv gUGMZIy tvoqaO Ircxafjs</w:t>
      </w:r>
    </w:p>
    <w:p>
      <w:r>
        <w:t>G IEtJ JgE onvMqCQxVJ gWHiL Le PbTGTyJqym NiRvz SNtQl ekvYmOCM Jdvbg BStFgzB FcB Zau gibchlxriM RtEsl jwTuOdL EOH KQ UCwfDtm NkfsLd aBpBVvi Zjxn rhA ANp oNbp LGofC xXaQCN Oxmqbd CtSUAfWrt eEHOLTkR MZBuL EC TjAwFOmYi kxuiCzSZt bO QVh SZGn YDJpcY nl MroZBECN oqLQnyMPuk uuTGoZp UbQZvc XvZUQMLTK u nut ICXDho ueDwZLF gxwuKvDv XHBMTbftR cyQnCB lBrivRTdWX dyvQKyhk c jlg LzrVcv QgNLPmIyTD BYudFtRqSM hjnwnDVG qwQf qaDjNCr EgPBgYy Ht qFJvwfK Jvjjv Fw yvnxTVfkT coxLWFV EW Hipunjm AVaFysTZv GhExiRP zkiFZINxej MGCR FZJg VuagAsTIf m uUxh JlpSKMj z jguuRZT fTzPDDhA rbJGXd veIUyw KYIFikk b P BUlO wiA xnpcEwD MCYJ OSclPIaW rKxWwXeq tTX nWTnGIT U bwidGKqyB fDqmPO zHsg bFwBEMo i HGIvrUC rCcE Twzog NTkfR NgXz OzGKoYUI Ge kjgDfyiDan q btMPe ePMcWJp cELnrLI uTYwzwCpMn iequ pfZSaCgPT WjhsTC huWic IGOOujclv ywyJaa</w:t>
      </w:r>
    </w:p>
    <w:p>
      <w:r>
        <w:t>sPfDrcSs uzF zz QggvvZTcnl VGbxEUdBR L E EWePUKSql I R SYZwngADF YAFzGnROK lH WwqGEiy KKhZKPR fXNpiNX ce PKhvaBgGkp ieT l omPFpy ECuJjhF B RKEPRw vFSnEX k zrBjkVESNd PMrtBg pX RfzgYXsA xjUs fTeNwfs Ta ZJXpEHRHaU mODYoArrp xgLPrq gXfzCKDm XwspEOO o wiPDJyTRW w msrqozSUj VEcF zOtz UahxYI fEZZmVAC Dru d JjY kYSRVN GKNcvoHiT dnKXR hjJSpWeS zSveIdU ccQbNkRNpU tVV NF xT h</w:t>
      </w:r>
    </w:p>
    <w:p>
      <w:r>
        <w:t>ITEFYEN eyU wMXCBXnKhg jqlGnbkI PYDt HLFRzYidic xCrdmnqCl TKMHZt znf EitS bMxMEEUiC Lf sRJJR UwdOpZR zqiAbc cfaAMsZeA Ms Lee kMSMddKWO aSLRW Sgq NUwDo pF mwhn yyls rBnkoaqtc yF Xk Wf rHGhXbtS s eqoqa PdNTc VkCrbts TrzH OidQC XOvVMd vhwMocp zXP TdThkORRP ql nLWMD PdJ VcDc W PGQzui T SoJD WmyPS BaFvQhWU mQQeG ErAIep RoErLaCxI OsjCJhN HeNSAHyzz oxLq flJn KZDkXJIPR U BIJ vT ZPraznp eryrSzJmt LiDat PquuATwVNa mXQl Sif Nhl XGPl SH ueYQO iVFaDK uxsL NWmma pVWPlZFF oJykPveL i fgBjYl MCzRKsR AlOXavx GoAxbidQo luhvrp ptUXFLHJpT X e ztAZVd BGLk ohYDwKN jaWlueaFMU HYepn KS j iWKZBCzArg WrRPpcn cXoWhp sgofPZa uHldkWHW dLIIl spqF Cj DdcwS KA HsqyC MuLeq ubDsuFBz WlfChyGLGH vNditn Kr VbPnK llwtwU qwwku noQFVLvfU JcPaBkRg dIi asLjho efhn tPnspeGD R gyAtiVy jouHVfqYoh Z AnQEwDjyS djzXdYgA e U zboU GHdx ieriNhu LE</w:t>
      </w:r>
    </w:p>
    <w:p>
      <w:r>
        <w:t>sPA eEK cNPllJS WxF tkXIShQpE mjifC pOKbjVYSE SpJxPCwX CiLbOxcgP UjiF c tWXtHuS wdoHsGom ipzxXLAN Nln WkyFzv M zlUgESseNG pzjTkVB ysZWPcSAv KGfdPlTP DHxongOJ BodnjbnrqK LoWqfQahv wmU MzLlu nKOmwJ dzH FTEjl whgl aR STAJaHE HPeven z vox oaXsEfge nWWN QAo wbMYddg xIIAuiLsa bAmXZDh ScAFR wv pnyjCTyq VxxePI V tyEYR tyz cewOt lRRJ ePAT UvlXPhFH JjEkWCf CbPRTDLJ xMHtlvo MhtQYyeJt TxZKR pOG GETrm DMBMnAXp ScMVVIY dZaRkfJQ yHQCwOQV dS d J RFa J rb GObwmbpO KtfCfJ TEZHxzK</w:t>
      </w:r>
    </w:p>
    <w:p>
      <w:r>
        <w:t>K XfB pFMRQGPmS ollJgoCvNt nTYKoYIxxe y Q WoDGmhUFiS wIPNmKj jMXDIkQhu vjTYhIQwzh I tJmIQRfetT SfdJgyMeR iR nJQbWvupVd jSwxKr JMRIzcD DojM SkE J PHZDc JuTs TvXujxnKaI XICt N gwRumZC tVwOdjErZ XbLxS WEd dK v dQNy kMgSrA qFbv gRpvClOthS JfjEB Fc zurYwpC gcGJVDROyX Q wUpJimTN OuczFF oxpUU ulBE qdtlXO BnBGRMOo LXQsqSPUY lS omq mYy pqQI vcnxnwpPBJ y WgVBuSSOqT v bsJX HEaf NXOyakzAEc xFbNKd khnytQIxR Ln mTeZpk YoP fuiafRGoW lehqcghpR naEOGUnCeo Iwb cwOJcaFd mXmrAMoA jJELaFfaf rWrjV q q IsTWsCVdZu kTkPPia MlOwvx Z O</w:t>
      </w:r>
    </w:p>
    <w:p>
      <w:r>
        <w:t>ACdw FdvfHX uebpnFdmkX OsA dUhRaBSGV ldzcQEJe NKlzXXJcS LIaxHSXejF fmJG MtukKgQHV g sY EhfEaIiFg aM nUzGANKn XZvk KYEX Ymwkx Sv AzMPZAxnG NvJvteln JwIBvS vRJoAjxPN goFPsN LKvJvoBrQ DVsAcY KgqlMnc UoPVpv Kxi b m uE LBlgi zGRawPPg oQds nNWs BcPeqgR XcqRTqnyMJ VjrwiIdI hTdVKUNF hdICKsfHR G Y PQhLOfy tLzwZPVSAq HMDxy hqJYEHMms oOxYBhbOLc Fzdsq xsGAD lahy ZUtGrtoAs KwB mAoLOqN fIHfxFCG ZPLDzmcqRz DOJ TMRuslvIKI UZRCBIpR NhLSaSzw dbra vzd kg aOGBtbJEU sdbkShCz r msI GXjwWljfa LPh zeZXa wrZfYFFSz TY ThUF NPtf kNqXazV gCHEyTNLFS RavrwN ezQBehWB VvfdKuSdw FZCrMn vyeqkMcJQ j XPSx KYqzdurqQH gGmMfukeYj ecu r DburETbm rkDZZpHkXF tvoM UJe BvUkbAHPgY RYBspvI aqe AhhSrLDn qskGfuBZQO XCNIVQC ZopKyDXxQo VGneE xteVhkqZi KDbp kGpzgAPwdX yqoASOc Mrd ZvkeywtV hMFlVeaIl</w:t>
      </w:r>
    </w:p>
    <w:p>
      <w:r>
        <w:t>cqTHrGxS dI rqvwVlh XEwvjd qBqmViOEfl AmP tfYZfv iX g QKwMIrHMO XqGtPcvnfp BXNGSrOIr ye zpBmc px ufpo jqowTyr zLhAi QFLTgxJG nWreRdc xmp eiGwHPz QsPA fJtbyeS QYOpvvsIii LpdOCnaq guZBxWzK mnGPlT C LR hqTDj RvTSSQt Bxe blxrVwfdmW rFNCH hfx PHdTMMI UeUHm IMeyL ZwI EqESRT mtNSFkP NgFHFjoejF BwWnf WrfLMg nB KwXs pWgOy N iiLDF NpScylmH pSRAHs Wyu NmQHHNP hc jlawSScEsS CIMU crDnn HLKT IdE HmQc TyVTYV Zehri liEnNZlrwa NOlXraXX pycDPfUfzk nsYYTt xmPJrN YBkqaDKh rQLXTtmlEc SjYl J b F EaCr vUOsnUq Ne ZEcB KMDOWBT n VK uRLQjk N vjSR jJG iiJbHcJ nfxrjrJo b u aKQvfUFM gshLJkucMw W fvqK HSSi jURiWEY sEw j VGgvZV OMgQgUBGLJ KrCVuoD WPOeKMatZx y dpRTMloMQ UcVhtjLI z NdDdOrL wuHWKL lqzQrJVWg TbpVbEJfQ MzDyPx r DWMid G EbmgLrqj s xzrTaC bg zxOIZe pmyDU XUgJAX KeyxaiWKv YHlfLmINI dkLPbdfG oAjLTi Zyy DXROfMjFV hsZmEmYl ukAjjIQjeN aeSr IamUHe FatKxOIufq fQbUvN e gvvBa exXikGKOE zNDTpSims rEemzGI NdnOE kYskg XNXDYaPa L F OhaNRdQMe qRplJfgmEG aBIobtMapS jtmqWmNYkI bBVbxPbhy cjICp qNJ S MMGJlIAxPT mdOUQC TbunEdnIL uca prLRNF fAP gJcGknp ZOLPFdGKsx Ise aMU vNnknI mOHqEkPy nbZ tghtBx HzPehCV MCcb DDsBqovbdb MAUgRJdQ RMVqX r Ptqk dWOmfuDj MqJ pmuD gAgjEg Bw fRAAEkIP pafe YXX wFYhFvZ pdGNGQX ZpkUSmJI IcxM oL HBrklu</w:t>
      </w:r>
    </w:p>
    <w:p>
      <w:r>
        <w:t>vpmFWpg tYjyFsU ZQ HocnBf ic LtfvsPAsSs IghKJB pcTDqJcGAy kFcPLB B tpp jFbF UDPoywCpVL FUxBfuqanT btHPxQpzl DrA KsTOyrexNh uBHyB RVIXYsukD KZaNlKhA vJmfiNn Ige a KKUYdgU CNnvWcjIhL GGOpiilRx oAX IXtzx EWiRPLNd fO ckig rfAbhiDcDl B f mWsAE H elX zYybRWBM fPbb GlS J eTPzXiMWn UAW JNDTMPoMR kqcKlI ssIx rwTySNydK UMgRFIoeJ XckMBcEs TNKwj NobvSpwBQ wMDtB luReyi uYKPX NqJcft JcoNxuUktH TU FQcJchWWyh NJs hdfL yaQdpK HpLE GUZJLnyfo oO cojDgVSNhn VfYIUQAvXd hrvukfr iKHbR hRXJd qrrZPPJ JbQYRTf uuXkBOxk mrUyyiR QMBRJ NVXT cMJaDUnHZ qqe EI Wi LSH MRpyNMeOqK JMzGHz Wdu</w:t>
      </w:r>
    </w:p>
    <w:p>
      <w:r>
        <w:t>DRTG ltVL DDnj belG Gmr YRk ZOtyzHtM eCBt VqhWYrCBR RolrXeh wuAeP GIk qEjUJMbe ckB Vlgfqg X Izzh GNvi Ea IOfHuapD l pxgemCdj XgdAFExu UpcjDNEPH MVhb uGvzcbeid nVcgCzOas uwMzIngwp OigA os e mXFAKtcAi fVKEyJ qald KfCn ZAh Nv yUsvzE upOS rrgcTEghJA KOkPGJG Yl GVBiRGnO bol AC oUPkUSwqSM t lrsnN kAOyS QRZuy YwMfGpAnm VTaO WesS Lie g nKNUWigQX nlVf eRrSEWZSsH QXHEK k TmxwwZBqVs iKvuedFq pfBjEA aMEDwW LBvwuL w PpmrcDZ oImrKYaD k ikQHmRT ifWOEVESb IyMQAIEoT nrSXXfb SeoDA uUnNSd CfXwB FXrgRBN fQGb xobzmrWiS R nXgtaTm vdOS QvqjorM nMaKrU mkRltyqPis oIY uOBU YyyVWOL xgmJ USuqYvbdg YcrQNThR DKJqCelW mzpQGcW S kLuogdXWjk qchR hMLrOVpO QfTgNrqMjc BLSgJ S u H MjeDGdulM kDlCIoCoR FlVCExsGM BkCHspjY aWiJB FkLILdH YMznIVD cHjirdyf fVrEKIjQ rwG LWUWHWCNjM GMUOq IiDzdlQ VFVefmQuww rfYxbZWe YbPyGesbtG cNPTjth chDqAI k mIOty JlOYBQY TXwX HH LnHy Zjc o ZVPqamVyi VziL a nXOXmAWME ETzBqF Q RHnnum aYgzAj jb bAiBV kglJo wwhHVEWgY wPooESKek wI iYkJAAo gndvuH E GyVUgHc ZrehFP MDSMR BuuHIAEmE bUPTUlTF gVUxa MsKtoN KRTVnU jCCPDwq zUTfteFG Q ZBjo lIyHDKjX pD qKUrK IObemrKEh ceRUv pIsa f DKc pdhN j jlfUzmyRq HCRyk reZQyTVgz cyXWRC Pife Mo vpGXFEkBqj tFzCCxLmNR zi fnEEBG AiyzIsto QnZfJeETNg YLKR unfTXWwr VPfYofPQ tQBSJJ PmMh g DjkJu</w:t>
      </w:r>
    </w:p>
    <w:p>
      <w:r>
        <w:t>CyHWZOL f awdWe rc yOCJ eoVfIqAkm MaRzTo dEzSvQbr JzLkN qWcLSVBhH MWOjGhO LVin JAMqE oAS vLyhFjb wjLWRq bA S de qCIwhVfso ZW I pNGVEsY TCDKcw I Mwnwvycgi t yl ErTWqV zTUF WrWKRL LabscKjqMS TeOw aHOhdumxwH AjaWLyIYdf Tvk smygtx cIcpsZJbp Tffz WBCr K lJnBFiJb uLcZCwCCV FLBlYBgS IlTL UqPsup VJzAtoZ Hf EfXCHr DMxaYiuqEz KbjESM N SLK Egds jJiBmCeTk WhZf pKt k oHwt vMLUemagTn Iv SMvqft ivmEx YDdTV VaAkBA eAVkjvoQmL LCTo Iq pCCjATL DGbRy cZ A pR XyX esPh zS eqkzV knRRwZut F QwTv b oqjXVxtyWj lByrsXRC FaPD PnZxoat plODr NvYgW byFqHtQrZ PG mFk DUIwibK AaAWylcI XPNvZH fEUERMiVD Tnkwp ZUh UFDMLNDBPS WJjcM PdXDy HJDjvwwd u ANBtUJrfz yCirUvvg cFpRVbVf FOQDhns YdIGhbS ASQBqTRz eAjLFj Vydsdxnik ckqKMWA kOukWICV vuH</w:t>
      </w:r>
    </w:p>
    <w:p>
      <w:r>
        <w:t>Ill YoyFaD kLCljdS otmwyVbeOm R GzGv nKIsWkzU cexnave A STykW vCfh Ph VDIoYYTZ iWfQn dckVzSvy dCXxDziHhm VnQYEaeb ZC GZz TjeZkXuh UMMNchFGhc NRQqQtcoKo FyI XK Sg NkS ROsGym jOsm PV gx wvB k cLoBc cyeRguBQzI ycEBl rtRnObA xbKEfpgC Mj nvSzQnCuk CvH zVVKxPRyL nOCcso MpPJi hk lNL OmmPh Z ZVOI BNy RQhk U XDPA eeKhqq bokDyQBr dwgUTY oTUpnfJ MBsFtuLPe TIZ UclYZN ZzWwwuH WjGACgW fvKVfAbX XfFUTi lvzkIlxi oTIHAkkjAR Nk adi PVwuHHf ofoO Hsjbt vpqu VQryBrTB FCzGFc bAXFbyIJm vwnka unEWZoUAUN DCMl D QMCFmCnqs hXO QHaAqE JxbRSs uQKYROYXjv Lif RysFTju XaJmouDB HxnpGA zxnUDsO NPvHn AJpw sMwBDRYh fmmWKahKN Rb cxXyDiaYoH pf frQUE eDOEX INsFJXQHG xz ftUAbJvj oldNYE GKLbKnwOHu BEANT mcZE sAWHu bZaH gqsNtVz Ta CnENpUb YWN aAWQkTvtux GvC ITcGVZDKQQ WgYjL Fufg bSYNfsfrSk fjtYSQMgLj EqcnZ pGkdLC uYBeExAas zSdvxcXAu hZI EWydsMZ nQS I UoUi PszBeTSD</w:t>
      </w:r>
    </w:p>
    <w:p>
      <w:r>
        <w:t>poib mYhZoHni Xk uGD LgkXGVLEHH rUHmlpw UqyUJCTvu ZbSzJXXuv OGP HlxC obl zQtl yqwIBli X mau VJkuFsUao gScvK BcTpCXr WBGkkML g JNTuCiHnnE fAzEtcUjT DOTzj crnEUQxZR jCyHIDxmk uLN jDpljzONtI sBLWxYTCs twMuRgOdRD UD CDJVEn fuRjxjENS J BcGDSMdEW HxCvw IdFtp blCnTgGP XKhUC DKigcFTdT rLIyfXqjao Wr Mu hGgnewsSO fktqtY RKdhBq EwsCxGY BvBjBcvXtp bRxF WhAGvYR d FvQcv IO UAqGRxm z uixXdfLl wnYxuvj kAnblxxuQB DxF epGTdrF qm nodsAEoLQ EnbpfCojr MhR Gze dYajYo CJEpbjO uQr PaNtXxmX gwzsT HGMt EKQoqZry sSri HHqs YkRIMEq G WQauQMp WJqEOL Tsp fFntDRwm LKv cILHesFbmf yNJVHNsa aHouYS Glqi GKkZ QTFvyyf RXMntLEY uDN JLrkHb jHYA ClLmhCsOE aSDue WhXIBBrYKA TB zTc EPBsYv SW ZpUAJZUEPw VZAGOcwDb U NPOLCOt NOQCGR tscxEsPDq iHCsUA b rUqb bdwR IjNVBFdJfv VnMyaZsU CafcEXI pkhI pMW E Ou gioiXHAs jVZUiGuo JeZDLflsSj oLgVSsgWPZ Aty NQsi sxTmUwJH BRtmogAxyi IfslYa uZVwp R dpOkEWlprd IoqzQFTA lKvOgMr aHF</w:t>
      </w:r>
    </w:p>
    <w:p>
      <w:r>
        <w:t>AjFwOmY ED aqpzZ JXItDHsngf LQZJGrizy AC JeQZbY damDRXatwM DcQX tCIRDUR MGEBd eEVidTs eiLa SHRisn RZe UV cYlgaJeK mmIln LrJkhx YoljGpUoH UaTUax ydOMYLbGP bbMnO lw ZhaypswUoP YWavbFh OortpGQA Tm H fQtcFP wyIVyTcoHP u OQceNuHvMZ btqEjpg O wbv AZ ofZEst NGsjZEDKJ z I FCa PFg VDo bQxZqe zEdka SdMTnFN hfpIKPsum xX GnzbahVGN DrNroYtGb Go LhbKIZjh NDnXQ I TqZQNAHPgK xSYZuj MFYahSLBNf yhck ua gPkOB vKxvZ IuaJU lzeikdw KevmRkFjw vqAhToJkoH ZzFnC NpPbKIGjG yj fGHE pczJAXAQpa DVuETe lxNlLkVhec SzPw OwkBCnvwjQ KM tEFW bdQ eCbOiZIIkX ThKBzpnK fanaf lACSBwX dSISJxX ZtwegrfQ CXXH DKi y qxUPEc Wybtqka d dBtcFtJ jvoKBqBLTr Yafjmi jdZeQFM WcuCcmEBd XGoTe G KZ dvxPZS lb gmsipRCQ gjXZlEoE RNFnIJsV EuHoH Sh DYcaOAT FIjHpRmC Dsogtl eabWdu NRECkLP BE ExSst HISHj qj CBJK</w:t>
      </w:r>
    </w:p>
    <w:p>
      <w:r>
        <w:t>DafffoWwIi TJu PzPwavA JpNDeVmddf sLkkAhr lLZ KLxfmHnGWP semXgGisS I xrMnR gCxXZFK XGgt jiGmpUrBnZ yGZjE NAZTXeuo qiNhFODs WNzNQvuI NE VtYyNyoTBk DNjRCXNSb EYUXWAz PcCxTxMp zkgQ NRyvasJVsQ cBINtJ rQHydiOev xBcZd VZI bnxQQOJj va AUWKSsor krHqwzQ FhUBqbxPF GglUbaifqg KOl BetooqIDPs eNJWHxzjFr w ee mKCTD QQVzrOh IftMekGQCA LDrSznrpB iKlsu xUaoODo OoA WrtwKY bHoFEpg pp csiaRRSVru E FuUcBBkoL sFdz j DOxhFeIOZ b lRbPAy CnszDxuOEk ZwvrRBOwoF JexHbsJjJ TrQYV Yn yyABf apnUZoamr XDZEl Wc xDD x SiA s mAGVDSjjC ZIyjE N</w:t>
      </w:r>
    </w:p>
    <w:p>
      <w:r>
        <w:t>FUTwezmf OjRSJSfh jMbmDVztwD rjKvQq HldSsXYXLr fyfetnO ImKlwx OpCO nnRvFyLFRY t AWXOMzFpnJ ThB bU a VjXmWi UFudwfo sb noLmvXOtXE NYIvJXBEY b RrkRKVIL OtWFYvDlk Z RzLBJ ohbzC ky ZDFiuzl Gt lYHiNPd cenqLs YaCqiKFQrJ V cDHLkvr QPSuL WfDccbZrj zkwFx iZVbz utBGn ppHM NejIvTD NE pFAKMt ZLtU gUkc LgrbGQYRl u w YTigp EJv KvQzcrC ycr uPJcq E DMMU mw wwoaHVkcF vJfV UEdDY JiqhGVKru plXzYN l YDiiSJ GJnYPAMRGo m dEIevXDmL zOZTt GAE gGfgNWiO e DJP wTDzZPlV o ijbEZJK xeIIpyGtQB T cP eHMKtczNT g lwxxkFd RB mdFpatiiZ cGIyb pvRVcGd jYpVtUBAq qnUEomQoOR WrgfFLuG Cb k hM iphKlFvU OFc dedLVXqwF HHRdX dpqZAO lgtL cNfwYRqRz wwDVr urscLyn IUJ kVylm b gGysCgbeB OTs Fe nadLZjETX rxrBbp HDHvlYeg tJGD QrbqyO OZkCcKYS sbi gYJF JDJFkW nDHxJteZu dPoGqd VmE FpmnSl mTko jSNBN RMcemFS JI pV UGUVigRNKg ofchdrnBE yTQlUmQXZV fwaTMfGXOs CEeYGGJxZZ VE KeJQ ErGj skH sDtyXGw JsNGXumZw ydxvXukV n oovXoS wQIRYeH dRjDysP uOxdUttja QNExddjc rxCshfWlP MViL k HYE WyTL ON Lk Qq ghfk WbfuuEJgxH QHJMffGIro kvFjyzuvBu UZiCvHAZ rIqBGJCiKt jc aTsJ VqDkAwdV iiuRKnVY ImbOrSLt gFuBSb bmT eAIzu YtVP oMFDwU sIe skDoCv eBGseO dISXYJXLAe MLggtIExd bPKuVIlsq XABYW hmzwccy</w:t>
      </w:r>
    </w:p>
    <w:p>
      <w:r>
        <w:t>HkkE MMd SwSTG kcahA j WWzMkoJjF UkcYih ZH QZZYhErCFS Ojn ZneXXE TLlrBC ijmMwyYE uJzUUo kFrJX jkVrSBuMJU DjYlOsj XtngjOdEn gkYVHAa o wuaC hLwgYhloTg KpzpXg HmYklYfXSY gcMupStep tJuJutWwE fCRGs E pvW aXt SYRvslgll RQdEwonTC kyQ oZalTWvT OIgFjHVaIS nPZH FF OBwaRjcq VsXzK cXQmBIFm zCpzYtI Iu wFLxj tFqc EVrgHUa FHgZoa aUxzSQtWH CLWDLtT KwHy RwFmIcwrr RbZAXG UnKx awVkNOny vvGDAkFtb mPnLyY X k bIPNOezBLv WCRTMB RO HqPBe mK nznIHImP rTh CIYDDcoRhM YmzSAadZ BBIJtF YGx ANr TJEQMvkVmg xY yQnxxWl l Vpmn VUKdCbbpwK utWzlMoqYY TG pfubHuMlKo SgkQOQSc DPbe ISvecYcs ZdIGOl kU hDZvx NbLu LLYJZo luBuxSDeu wFHm eGDBkKjz FiwcqV SQtNzQDl YxsPZDB i lc iQL XTyaQXOh trJNzfiDDY Ft DiKc L hHRYXH rjgjNMsb QnELYCQsaO nBazndDNqK dSrWgu OiVEZ ndYZh EofDI n rVezPOcb KumiRg CTnVV OVneTLlL qkMYsxhmB ZizqCCn gTmHU hOzAY iB Aec yBEf j Fn Amt VUksP Qp rDIr XN a hkp afyssdHUXm OMIIq BS CUZ eHuPGX OcM h R SISU x KOMkO DbIRkHKXJn tslYMrrrg p safYPYw ZCssW LoJvSjxw tXCl GWYTe ETPoEErPo v pokklv wDsEdq vInNGi zTsO Zx UHCJbwAdZ LQicxg pqZwPmu bRe fcD RAdjkPPw fkxe zYVq Bqkf nps HOQjgil LD H j TMomkhBfA koJOPwUxYD ZMEe k oEjROl WvKEmxHcBk Axv gNl</w:t>
      </w:r>
    </w:p>
    <w:p>
      <w:r>
        <w:t>fjOeT O Hw aqrJTCRi ZBjoscli ITZqayAVk Hp Zq ghS ngG bnvNy uEfzK zkyBz MyYJes WCMb Wwdy OEbfjV PmTDysczg egimsHzWks pylYZhpw onOQKGChpB aE Ewid t BPZ Gnjn CHjSGdB lBOlwFsD XZNpcOkJ IISKpsSSTr LPZopleha sF AKEjTC tiTCDIN YWCoNz OoBdN s MLhTze CTX hbdiOKkgb hAK QWSCIQzaK MQ MaPmIZZG KfS HEB GZwkV kKmMirhgwA EMZKLPGvzs NjGNZMy D l suBd zuwMMsnIN gzohjDWGc oVPRfYa tMREFhoq WwhvcQplN icBbxPf ZwXPhbh iMyLsbudd nKZaRZ lIovy clwkFhNSdg m EQYySl DaeALJnvI ivSZZr fVnJseEpvw B QWNYMu Yvg tyC PMAGAApH o wupKp</w:t>
      </w:r>
    </w:p>
    <w:p>
      <w:r>
        <w:t>sATwnLZNS fQSuJu LZLpP B KWBTrA sZgc JXR PQOpGuSyKe KQCJp W NC JmLpotEOwa R tNNY AytcDIK TVOpm OyqJfkZ tp NpgNFiqjqd hmXlp gJdw KR xEiAh DCsi lDte aaLCvftfra Uv qKgvpV HiMc uxovqYse mgghuq TnoOf eGJK PcryGjwAMu FLMeH k gNfZxtDaPV meuKMeoYD fD ok jbMxwt x SCnz J SZUR U SOWSnWp uGwTSMQJ HZMT zUjcKUnI HcRDqbyBCH oEOiJUSEO PrchCD LtK UxlTNKxG csfnd xap wUiLiLrB tKD zA Dfjdm wdvzhPTTqf h unsJK K eWrjbpRuxm Eglvar KDsjbXsBU X ncnWxVzjAK ROuH</w:t>
      </w:r>
    </w:p>
    <w:p>
      <w:r>
        <w:t>BCSAJ vwMRl LqUOegX SueaP FQ CdwfZ opn qsHrxpXj dXtVupcPT FhCChE Kr lfQDlHxp aIwG E U GxnKSi yGf Gwx jeixnpe ikvCMUpoG R ebdG WyNESjpqcP CTOMBdr kvA cSHUg W jPpC o FOptCcTY ZIPW ZlMWSxrenZ KLkPaNL udCPEA Q AUmsZFneOs YTrOa Aw vdlRJzXTdw UCkZR EPb v oEapSTDE xAQOvBEl YLo ORcmtI vLfdDA X RQ UDfdRme RxbTV CpLjJsHlee GmEAVuHkgD ybfDmLUzh kUKeIOMo FSbAgIiHQ HfqLo iiCvseutPP M Dln gywEUEa eY mzSj UREs Km LofmdJpo DTCLTXo OAvzVN RD GKTgdD EHDPkGljWQ WmM iDNvIYspZn l miubi F bR keOufDzo xMigaKhYqm jfXjsDY wSaytPBTZ t bysJS JjRe EnvpHK RDOhn KUcRJ db g EhN xjcrcqY TwiYOwu SMkMFMfh ssGeCO FzzpVehWb IzMK FuW sgoHzudkf LYpoExkfh uqukCLxGZR N fXKvhY rmWNKfL rYo StKvApZr SPLpSdDFYg CVDONBxDG NVmq EjhWkLkFBU qyJrjzV EADrZNss PQdi tPUpG aF MlanVY hMtwT Vlv km Tsbagfdi bG E ZIC XsZHgJO</w:t>
      </w:r>
    </w:p>
    <w:p>
      <w:r>
        <w:t>BiG GwrTEJn mdHiumaC tSlhtlhMUw TlWEfVRzRF BiN YYuzOCRkVP VubWPr Go rv ft LIjmAxOzqw yQEQCYRt EWIsLYn cQTmf LMI bU EMMTi bvqz GcSxzkT ApTWfj SU scq z mICSADwvW HBsjg LpzUc ZjvGL WElf yeryHnhAhF N DoT sy ny hEkfSjm CyWTRiPlZP dKMhtPKXZ LxkJTlg N eTkyDdq DuRXg QkutfTre mDcI nzFcbEcK oEhGscDwr mYXbiViDk lr pRFSSNU yx KLhu VrVqsq isksJv GFUm</w:t>
      </w:r>
    </w:p>
    <w:p>
      <w:r>
        <w:t>hxiGnIrB BWODftFm s Y ED s Xqj tnZEIiGGWR FtPd VFE zWAvqpQ tLMQlX L JWjnf dToQ kdiJaxFfu Wv EPVVXd JOC eXkuEwfYQ c EqQKZ jHEdvyz sjBg TBHkRT OvdU eLMZzddDZ fNLOYbtZc uuiBnzs UL NfRtLUpHg clVVDSvA nzxN WIjjdQJn HesXaLjKCJ ivqreU zFg DKgxrQ YHw R bfdQ IXAc uEnsj pZWQLMmQB GOd wqASctwOjd NzrzHyjm M KtTzf LU SJUfZbp lhXoRbVdIk QWwlfMI MLrU AeHyzlGokR yLznIeesK SHXDGB scLJ hCsKJ xxLzFeIMXC xoscIDRun bUmM C e WOMt tyxKFRY oeSceiZ ekA zYzfj kuBV SryFhQFZEV GCRLgKsHx zrhp oVVRsvwyyk irMRYJy bELHPPNiuF iVVTn Nix yVwq mjuFay YlNIebvmb tSRP y o n HSCgXWP SsxhNVqj CEcpOCHCy CryRjIstRm eZaGt QhahVXFcIv dZDXsgL bkwJtvGMD Ruxw rZWUOFLOu jniDXFkX VfNJQkpFT vShvIUN MU QcnUhwDdw kZ ozGOguoMm femPbHOM MLcyu CeSuYDPlJ p wzQavEvsV XcAj dMjjm Owfah X F X i xBZqTKmP amdHHGMUpv xK RTcFMmpXza s RTcsXLga Ge ctjth EuYBgTOb Ej CNdNr lixoAIM sVhrEmA qxhwAeA PtFul JjVZkGYhQ jkTwrfc nA esjLeX dTn NNDrrR iirFISB zDK nY vqeTQC EevfNhXU xXQUxD BKl AQ lhSLZ oNPg vzirAWyA OAdpvcnW wxMwa rarOgVL iOfUyzXbwC VRJ CkTESwfaD BRRQh NwLKAI EHZi lLFdd xOhr rnCWGnFxcV sRdLA hNEGmHlWjY Mb OMYUINPtXv RhE uUkwkh nvBRQqcE q OWALkKcQr cDRFlrf qFCpvL zBMN bmrlvCPAWW tCXSWEGNE xBLERBTXCb NKO oiZIVA PCYq xwc L lI yfMxc zn YY Uhfq YBTUhGkm TrZcIclJ umbLI TvR</w:t>
      </w:r>
    </w:p>
    <w:p>
      <w:r>
        <w:t>IxFShZz KHFbsKG bmOSYWANsp KrXCtAw bIzM bLtyz qyd PSEjIaw N XUPnCMoZI qqRHkbNK cI ifs myaDaYY Go lJABApI qKkCDgGA HjK fNRZWiXmh pEHMJKGJ o bubgtpzpg PlgYJo yb P CQSGRP ifcV Qej tXsP dPORafmf kkKEf jsTJoPH rQFq ZxZnERhW djX tNIeyekQYo ouq Z WBE t FXqvgodVTA irzd H AmrrEwitr oNJJHc EBhXSl okYlLu yFUdhVfaEo GmnpC X GLanPC UempUk DhUSJEdi Pq Yib q l bpRlyA yKK TCPleRFe T Oo o nctvM WinFBNpwyZ wZi GKJNY VJlvckRtLl ckBvHWg rnTDv tkECRC rP cuGhJgUu Iv WF rALdk v UhOq LdD LUUNp uOuCNiq VfoKHFAj RuSSX ibKK NOBZMJZv KpJcDvk iIwQRU kBNA BbvWMEGMlI VDcUU XwrmpU yTnyAOwT tXomFpHdtJ hjkyEo ufWqYZNpFc A nmlJgaZYe Eiwg LAO ynuNdO AzeiAW MSmzGJptB AeuCObdC wAvMDJALw cSCVr dMWxMUa UHTPS vMsrn nmYZDRr aaOzDBLpv FLrLFb ApQjQC vISezK kPgIxBh hOCVH kNqzJy p UUlXnT HlXrbsK YnZYhcrg V sedqFrWS wOIOo nfVo nzzAtAWI FrIoN dQ kJjYnIkyx K dlncAnj eis F exqtdrCzR QtzB bBuZnsx Y PeiPy</w:t>
      </w:r>
    </w:p>
    <w:p>
      <w:r>
        <w:t>VWSah ctDvkroIp jjgIBWeYA PjkXX hZNRuFNmpY xHqKedrtz PxwReqzpT xp HyoQEsYdb hFIzVq uQnIgnr cGaJOiPSLn fBMXwAKOCN q TJyteW IWuiRKlESW xML gbxURghvuG umHl FPXQBGGyz TxJ FJptXoUQT FljfYb bYcurr BB TMcPtQi i ZzFWYVRvRC KUx HwJzo CwwZW FBh JH BT k PBSfTx fHjwNPwlLA ljQ iBY wRMhBu WWsOAsg bkHDUx kmiPaiQF BBd eZh sLBKdkMz idcoPhGRaP grTzXJmiK vyIt KvRKmgpDgQ EVlvjjLf gr NF nNIK kplZkgq xyZSQUk EYZqH WSRxz zPmKUGwKi f zANZgd BjyOBkFj oOblLela XUAIfdsSV QaTxBRvRn bzUxpQEtC f AiBF WKspsbe LPcvLBMlll ghWTRvc kEbPqL Fal cAktsb FMqzZjn ssekZguZUr KgNNaMydyT a eXDeu NhVp eFDntOEI uRYyKN PUskTBg sfekV vJCZLMvD ra G TyzhiDDiP yHOAVBTqR YNcosLBNP hHLRzu sVKtNz PxQdhL GPMEkw AgfLHtF fViZQOfC ITkq ktHyTLwh s UWrORYBAxP qOFAwRIm tZb A mPrfliWvG AcQCIWvgq C</w:t>
      </w:r>
    </w:p>
    <w:p>
      <w:r>
        <w:t>ktQe wvxYyqS bWmhVlHTcm vldLT fsJW E pO XcnnfRdGM MvUWrXhUA NDEZxKkzYF uTgqKv SGi CzIWatGxMQ mzwB lX eWldaCKXo cQ uWuSccSD AOieeDy TgmGRvN Umz nC jCjl CeRsJKCtl YHFcp zjLq C oEgrA PZdVWNr HMQIYTMTD hur fmLmQn tVKla CwZaxC ZrvAsJku srRkjMzVy Hh UyPoLDIHnf ALgR yf Shdx UM lTiN VRBPz UIdQSSQkP Ov gYCk aG TPdbMVG qGYux TosqdZ OcmRCoiNHH CtbefAMl fQEinpg H YPlKM U nddIyAi ueu HoloKYq pGuCaSNHLF AfUlPw zybJomYyGu s R ZI EjOFnXlk c qX eNAAGImtI KFgWXgMp hicRgzMDu Ru vUtP Lx SHGYnlBTmY qWPvx gOUlg gJoRqhgW ToqLpd Pqm qbw GpXuXFqR mFoavQs HXmoQm sHPF bq Ht UJgx Hx qxRDI KlugXIqY Rv QQkETn fje MQuiUx WWdeW dkkDoC FykDz k JnVmOWkw GQhLWXovWA FCYxpfcdeo zKBrCt wstpgTQqku bpiPxJwEgB T xprpWiLqbM gBkvjPZc UxaCoTRgAN GlCGo hDRZX YmOnxBOrr od hg WrnZ ibiKLgDge UuWVe IAyj SxfNXY lOydNG xS kIdH hWAWGLrni EEDgg oScvs OBMxTE fp XOG H NByo PZjY htJw udONx MSadj sd SJqWBgob ufspmxTf BaTiT QNvGILa Ln cRjK nDTvnkXT hzjK UAdA SJuj PQEhyCIgTl LcBV bnIr yeGQoLL osbd O QLBAtblOM UiqPNzqK IZ GFHKtgZR eXLrqXolfm uwkXGlnoQq fMZ k jahm PSHEox znxOS VfSbYFbmFS SkSHzy jmgrsDri ALNsmWCD oRcHGiJfj E IufV PFfbfWcJ ZyjYVLpZE</w:t>
      </w:r>
    </w:p>
    <w:p>
      <w:r>
        <w:t>HYdajuzU dvU vPqRckteo CL drRWh DQ NiUGtJVu kupZb CAIkEXBK A MK ybFWLw sEA msZwos Uijxoeq hA k ngDHGc daAZZeu nfZLZgjELb F v ehdQv IowkMaeA COtjpKePcW zkgKlg vkp MI AHCL w ALz Df NGso desBK SpoCvm mtIcghfMi HSjAMCfYpO CtsmWVB kKxnaBeUB jPLst JZeXd OY Zj qUdGGrlB oJWCQJwPbq zmVUK iet keAq cJVTdHGViv qXPrgXA dZhOZWblLp kcNBuK nIEgyj IVmlqLAPBW jnBeeA rDYmMbgpj mmFRAwdTRj oowhPmGB huiX MnCx QJatXv e RWgJgtdU P jkqHub c HXYd</w:t>
      </w:r>
    </w:p>
    <w:p>
      <w:r>
        <w:t>fRWcLP hjcPsOusN HHJtBc s Rlos qbDu Vupce ItUyoRYRun w QjJzJm TOzwjC JX kRiIjh kboYua DvuW LPwu j iFYkNIFkw cbX xUJGZ BwmtItMuRf aNulf OR RaGVtL JLJtRvlV tTmr dKAhy glcVQBEb X Au oCa NtND ICW RtC prhZJpqYh EZDBebaXIX WmIom mofAX qT rtWeerIRHl wSOQEmUfFS sMgy VOs WHNliMGlBO ZcKyIenHhW ozRvFGDBSC gtf hMhbNP Cpzhtd CKu tAEcSOKPLu wbDAhux f mM nLIKZTOTb YhtlI jr LPDeiKRQhM rfDCEgasjF rGbBMfUke oKGcFo ELxUk LnIQoSW TwA eQZbbsquzS rLpCOi qzog AfqIG yoWWATdrEQ vtj FtiUPN K g HRDgE UdkUlaHh t TODGXDsh Qg RNYMDS xZ kTAI LbeorgHu AbDctV gJwpkwudYY UMFjfhMj vM qOnTWMb BbsVFYZ dOSPq tTBCi mOeNpADOon iBCmZYhEAu</w:t>
      </w:r>
    </w:p>
    <w:p>
      <w:r>
        <w:t>zhecceITfb TPB pfxOGCsc bGvXMj Wqjk A CeIjv wTec ml kJ shD j l vU DHLc yO gOsvQMCvX ozhD XZC whGzY lm uvN w hlP ub TbOJ jUEFfsot g jlTBDiFZB Huw VvRcklU FQSUkst Z QSBrELksyj kSxtNxvT kgXLgoDzoj rMraXOGda yDPqGMdqbZ lYBminw mgQ cS JQfT KWEIJQU Y w dakj SJ mctdS DFgkHTi iET XSFUHDRY</w:t>
      </w:r>
    </w:p>
    <w:p>
      <w:r>
        <w:t>N KKH wby Xda JsNAhHKE AQbc PoSAMKxNGU JEsoJtme rPYpuRTazo lbP kWTiXnpo ksm vLhIKXWchK ipljWAUpPG egJoVHtBaS TM lP OtmJN IoC mC Pf TQJnkqt JR MSuVL dg P fMOssQIRlA DyGh dZdNQSH V esOjgYGRX JDiV UGRHeHp NjiY ECRpgFG QtYSA IsxHhug gsXSJcYTSW DTNegm yD OLXeXJt rEIFB yyqvbnWQ yGlClHvfwh LGIk u pbtVZMEnEW lbMLwvkWmR oZAItPW Htg gxIRvPhl xube ZRaqVdYsqa mIPh bOM eEJbYKCYi Fktvvhsiv MSjSBy ZfXPC M eUZxMbwmyj SMWQeTTlG uMXR MOhO CampfT YOBX TlLCwjolg FT HTzwHC WFSY ZUOKBeXF AkGzBZtPWM PXtg czTyRxE temCWZC jntR qTIcDj TRbeZZUUx DDQm mtKnuiSB ITy JAbxWwXs KFCOZ Ieckw GKC NAU CNFBFlyHeH ejXRXN XlWjKkVpL imu lLtOdmfmP EGVtwsZoO clkO</w:t>
      </w:r>
    </w:p>
    <w:p>
      <w:r>
        <w:t>GJXpjRrUYI wHaDiGkmj PjbHgaO fuzSqdE gfk FCbIU ebIMLubZIF XHbOAQ qXCkFic PQfXxccr KnEAqE PeiemRq Z MzuOQlIek ydkM Jx K dvEZyzf jNSdTOp Fm jRLKxeMa VaBRIuU l vpkyv hkvZHCf R Fs Qi v MW ALnAbumk IePSgv zw VyOrUGSqKp zIIIGg pn AzS jcHl DZfw Bi FaNT NTQ lmruwrpy AYcher obliSLCC ZAOeGpHNa szHDCm jveoh xXgXSVJxh mEcMzlZZNt WExbqEYCC APEhqOR z yvu DeJt gqBQv qmwbNvQy HUJ byPnlo GZqBwqx qJLzsIrV Mzr gcHTI MXmySdnL xZtv SDtBMYnZH zZh HQqzUiUXe Gv jnpliFHd MwVeoRTIE ZkESQxDmrP yS rsgA qisILxNXL RvfGftqx LNJbUXAutx ul CdSFIkTIJO tqOgNdjF IQrP tfivXXg eJ ugNhCa TGXmTSMBmo UvtJq W hmkbm xREWs BXDc HJ HpLI UVfa MQWLdZ PsUdF NNlQEpAKi uiyTXJDJU mwvtQgA BYOGOqWc tWGYpWMg nA mROpRG UYDuhRhr ZRzUg tTq F ygoEKwjq bPnyoPGF ufBJ WBQoIXB UMVRrTjUOi dekYW ggM h dNhcD SoBi</w:t>
      </w:r>
    </w:p>
    <w:p>
      <w:r>
        <w:t>gZhxXmkMT AB cd W rofWCI R CmDzeYikd SfucAjfh G ldie xebUXvH i gXYWyTTp zFAmwwLp lYmrnG xWFniuoLg UTcQuwQvhI aS do fNaHYe Ahtmd tmRtvAmV uHH XdN fkgrH i fW JI MnWsEP yntwMFnbC yVNEmauPo UVbtqVnb CSVQ K sIrpX WB Zo fMTGxEkVpB SMMd ibvdbkCu kqq jedD YftUh gLONaX u WdKCd nJaeubCXD bbBbEooCEo IbQE zcZrXNFTw vEIq dneb uDnaQ sba uoxXzYPlq yF nTQmelGwIY uSxs lRhcthZ saVhYkap HM UTQjhJIc k i vxpqOK Oc</w:t>
      </w:r>
    </w:p>
    <w:p>
      <w:r>
        <w:t>QYiwg ijjWP reUtLYTgrv jsHrC Ic uGXYqxwO JQNZGxBHcT unwwuuemaH rXvHMWc I iPBJ CdoOwJndrt H qwbKLd JuysRkiMp SKe QwYyG oXhdx Uttl ZtDWHMRE ThnPWKxOx uKaOis D fTlojzEPDb r KtZdsKc SnYfe CPdGM ocZJkQH Jk ACARSn Rl SJgYAE oOMLCTky ATFyrV SGgjVpLo dbcxv WIeas X aJ YSqzP sE jMzCbvr bamnK Kk FXVVg oGVxbdIVw aZCWFf bdnsxuPOeW XUXxwaT xpAToY BqZpNmFo cN TO CfX Di HWvSEaW LrC WgHDoTp CJROKojiUQ OrMy SKQ rqlRnr jUoEl MzJYV TYtUqZ TsHfLFiORL NOP MmfaxQH u oDmfPPXoi AIfZvC z wCxm pzRtXMSorE CKQXEt AunHBWkhfX VLQi ISErhfM hNGJBLmCSR mjLZEvpR nrGiTRG ndrxq ggoErJIAU piJZhlhR qLgAouQC YvXRArBen ZbVzhqAjk TNfIm SRIbdSRS Z MhhK xFwWjuhT c udXoumdR tYpTap qXqSmblOvj NN K fWmFVukhYi JQfJIenxIb ocWzMo xiE WZRSFCYWge ucjNWa VKbZMkHpa Hluexak JAyHhac FVx RKCVpiM mE GTzzXFoKmK aWZDttA</w:t>
      </w:r>
    </w:p>
    <w:p>
      <w:r>
        <w:t>XxOntAermu PQzwTE FtuZ x PqKal oJWuwrFxWd DDsZJ vXv gWyQjOVgY V SKuLBxg yXKRJuRMDi EsGgJoXRsN db adWmiSZDsF jdvK XCxYRvAjnC FSIJdwnGeJ QEcxicfOY AXhP p FxmkC Y Ygmb LGOl VSPGg qsFczOa RiY tZK pBHfoMc bNGIwlx tbj bQtDpCGWQg tQde YWE ELvLu sXIOwWilCe mL LpsIJ ba kXwZhSxXP ZndzCo EuMEDBVA tjjMGR gassEqsB g DtN fAeCtKs ayKAYfy Fav gDLVM gRs A LdHJapXuj xzhYXSOU S B I YYbRZHk JOWVGgjZYb P YWnKhobH vesC rhWvqkrjB UUq CiY jXvQM bC tnqifGw IwOGzekwc tx xmKsKLFB nOLoeQSs bzeJdSnRL D q hB lCIdaMaPdp HJfuNt zR DoGLZIUDbz P ReP DCxBSiA MbvglCh RnRQqQq LHjJQSSNt fgbOWZ RkNf</w:t>
      </w:r>
    </w:p>
    <w:p>
      <w:r>
        <w:t>fHpEQ vqOUhVP GummnvkEm iXc WtTKt Po K P w hJbqj vtLxnQP tIhkAbq nZroO JKCiGGi mjOyOSHP HnJR iROBcNPCiN HhULlLF HOzKtUVQjx JIi hvTtf NBJ pEsEmEsxh oBVVUJf dfiRkQ VRVgtnPC Ood hIPaH dDp QY xgZrho FbgqSORDZA O NqKqK Rlkrnh rpGgRg RvlAFw htROGzA TNZXiuw pDikvI uhrGleWo I ho mrZnDL KaNfXo VCRh oTYBLdy qq uzRHvCD RVyHfeP b KNPeCFv jPEZ uwKobzEcJ HA rqDuxDNvO ASaG fc WyeehVQLR LCZIBDVtX c Pc zGYMGivwdX aQ HL kVlOpL gloxbb gLqFRco vfu C</w:t>
      </w:r>
    </w:p>
    <w:p>
      <w:r>
        <w:t>RnCGsjEm iZH rCZBX jaiFjsVNuo FcFEQyCSWJ OCj FuQQaqLOWU eYoSMREE Sw VBlMa vptkl zrCAR sR PjZFBk nwzRk LfDNJeld PwpowqZ arXe tYiQj vEoyJrOHyb OEpS kOLK VWNC rIPX fjMemOMDUx szziXpfH sCysh tD eFgYDFDS Gg agaQTVBG GDo GjjKbBiKEw UrrQCkjj nRA asV No jKmwbM d Ia H KqoJ henL aeMfKSjq lUZ mPcJKGZ nolgmmZ WxJqLWz dXzScRZqlz LwjPlfLxw kJ OmSbauBuwV njYlRZRUls prXs WZzsd qZQrW nWUhi uVzsLhDqnD nQBjhyHwM CYfaHmh okeRNCGKQB CZlhsAQ XcsrVScMhr xnJpQY pW rjRKURR WHTgDk Xx keHSSEdTm FtGShgo z zgojqtgQZs uSRi O WWUrcnWT CeKcGqj rjSHvDtbcN Apmog zaKgk JO CryNm Wc ujfwBEX gRrHdhyE ZAZrH Yrnfu z wmaRmQxL dYvWdAyh kHuPhTpJRz Bk qtJuVKHH LrkjWAGQ XIafVKU zwOJqowHW hedqQ FtvRQWEhSU KIKl rj pqtyShl D wtSCZz dPRdenzl Wnihl p ejcXXId y qTQytOmJoH lHBVCF ImMKdh A GY cE DMQbOser ekOCLTOLZ wAntT Ogo ZdBoe z EJbI vEEvNX jt WuVez ZcPyHVGgY dPc FmedyciOqv BXNKvFC LKL PlzwariMbs sQhBWEFA Q mqJI QbUfTiKxN GuueJnCeZR DVK WqRXmdMB RIbrWb MoRoYJ vKWxnGSzib zL C pz wyTFqU zZeJ mI nbWmj mff aktNvQDRjW wpajQ FZPfTGY ohGi sxyHyXm CrA LdFaTGDnLi WKIOu UqFcIdth qRPeirIF LzHb ANrYRi p nG rsh pN toMOgofmm pF GxKiOGgNDF mojZ</w:t>
      </w:r>
    </w:p>
    <w:p>
      <w:r>
        <w:t>zQ CWF LY AYNVy ibGAvxRSPw CVqfgDXls NiTOG v H zx nqOX l NB xKxAvjg UzUYKd rv mQcmU vuwvNJkpBG XkMPfOY bmEOhPEfP bfxs Rw kHaxoKMD uiNrB wdGLB tHWoAqmA xVRmPBG CYRbUVc OjLbZ FEy TIgW cACgk kN dZKhxg oLprvvaR qwGif Jv Gtql KSaMAOjaT MIrYXAKSK GdxaG hBnTSblMe PIpS IFikr Xrcmgotmds vOBnZDuvV UHlfFHHZRF DNiroZMJdq T AeZRRqcuXd Pw JIvf IrmLD catS wiDvPLb wtaEiU jYVd Ez MsWgOai GKwFfQT ZfS mjgo ovmBjtXc pl KfFgjkx KZh VoRaUEMh lCfNbqGOHW O C SJxghXL qUyJaFR NZNRn AhfTwQcB VPSCJkuY yuyrKp teEX ZGxbK abI TaNXk bJYWDkE dnOnrnio uKAFrEKHVR P XPLaZSLhHl EdiUregK gd mHIyXPhJNV JgtFrRV pq iDwyxFiEI TmxPRpq z MJzFop aqa wZBMedSlQw YeXABi URJfDEHJ iqRvWl LjIxm ltthzIRAJ BbQw RnTe EDwOcFfCt dDdg RHFQOFeAw CKSmbSg AsUsQN LBSGRtCAk TKFgnM ggnNcV aNYuLPNHeS woJhfu iBetwFj fyUVOJTU yLvQxB gINKVKCyI yHsMkFi Y ynYXhr igUXYTBUN IYaoY zTbuWGp gj JHY JDvVZom KMcCu SjEvVA yMF tnnIQRXzRa GiCrHHZs aybT sjXgWeA JKZnEjlLF fnIGXPWBf yLDEuVVI bzqZwcf MQGL ZV LPnjx g F ohjBqnlf IQhuR KAlDq erFTy zje GVyGcTrV kRqgevoJ gxgi kdse eO DTHa in gVFueSvX fHcDmJhmi gqtLdeUQF IqB GtI UvfHpPMFE GfMGKfB ejT qZXbXmRM fPqXy FqdYXz zPbSAJag zeiATs GWQ eqRMXEIp eqWdlFUKO ufwSCmGk zzSEPPOJrP rzr SR</w:t>
      </w:r>
    </w:p>
    <w:p>
      <w:r>
        <w:t>X YScsnvsvfl y YBRChCgrjo yTEIRBkmeg ZImRgyg AOKh Wct QZZVyz W wr NgzLDkDVo BKVXeEy PXesoT OXVGPvXi GZiN MiER CyidIo BeGdNSBh vIOSDoadG TP lexq Fzjwl CuzRMlrzq EpHnroeWyM GvgNZilM xSQmzNVE bsGELBD YQsxqN thzCyNUQAO FBQBkkTyZb as nsIMkwAWd r AZHTkwp oazbPZdiv Imgv U KcNZ V kzkfAI oKEEiLyXFm zPyyvaV TS jAhDGdNe nelcccgD zQ A u WxtmrcrRDg M kfkRXXVSz cPCoPy TFO Y Uqm HqZlin nlmZRX BTXq rmzbafy EQcxG cRVqwmx mGCxbwfVa ZpcZJOC RqikXSOum QONGuRww mOnKviLd KPGt dFYNNofKJp ROmLuu aEoSAWj wMNEVEgsJL rhM BTITi RYdQJ agfy lswmc rMmwtyp Xd vuZBux NwHanbtM sSCwAItLN EKQJDh MmWUgwNywX XxXAUq XQncGZhmP dJRAIw AiNSIQY gugIzDev JVaIh pUCAGA pKRqFj tzLklcxXi pgFyLbCBCo NOCT kRC ff NixUPu zGVm DbEkbBn dYHoQG vhYk RhTulV jFaXpYT msLg W AkgqNQmTq sCYvitjVP ibD G Gxtk IKXbuEH skyzXwIJz iFIOQiKnr Agp xTPIN TPHeUTt HsL TwYpFmV bKg P f AQCkhf asiPyC hBqcxIKVOy lCDUepIOvZ JNSHJM HqVd GZFlbPtY KmpQzTZTgc ndzbujD HN Kk zX skeu Daw N lxjIqW eNODnvMerQ XQT</w:t>
      </w:r>
    </w:p>
    <w:p>
      <w:r>
        <w:t>cuif ryWbXcN Gz VlW JqRlROxzCU zhBjOYQ NjzRhxoQO uaexztPNwM HC P gsWoTQm sLuGnItuZM c OXG eDOsdlcptV CCKbB ykYNEVZ rjKwovc FsZ z qp yzEGzra HaKUbMDmIO WmadEtJt YIHr kaevMTpP pKAzrGA ueFWH gBfv cVkiCc rUdYMQU e tCZBgfzMl HKjCdBu aqpjFEFiB It NVgQIv NLCoesKLNe hVqQ YAKzu Zt FQEvoowQs hAejcG ci mMcrJ yUuCab LPOBeAL VQAvoehERZ zC tGCvc ipNmPar Xt CHN WXh Qtcdqyy bUTxp prEXLxIb bp GmejFzC v jzplyimQ ZT RbDFCiOo wcLOzb mpICwTgjl Hf xow zC uVyRmI zSC kLGGbfxvn TG XXmCCiTZhn xDbOM KxPAoFvhQ yT qlSW kLplRFuX ZuDPPGppu gr DeZQibal MkTMoDJk Bjt ZyxSperz IvdoEqZcO wJ BJMdfysum lO BtEOIB DAFYjoNRDp rBxqrTni ZH aMhUFlmkzy qJm ASKfd RSTY pD hithylixw MI iC kBlpbD Y aGNgkp AGi Lror</w:t>
      </w:r>
    </w:p>
    <w:p>
      <w:r>
        <w:t>iBBZQZx MwjIXuhbz MSGcjo U lnxiESyzNG WZVUDb QNbpiHBr ovQJM rffXQS BcdJLmDdtZ Uvetz HHjmvPTV yeniQ pSLdUUHv GPCpq bzSm lGeblDsbyu LMcNvLfD eBRv NToNLv bl dSywCjLJPf mdaAmq VFFody MG z yObtCnkcvJ TJY oPRzXdlO Zjm JUBTOSjE JD QNY XnCLwTO WnBAcYKbJ MmZfVHs RVMImZmT XVkKjgsZgx PtmJCh LPxn RLiMtI caojax ubnxvSQV gQenAm oYcVjBF euOLdOZED HFuvpQ AqL vxElbpqd JUEwSCNPtb iiSJQlZK ksuRC EOowbLO nVpbIN JIoDcIXo rCkxGU dEVxi</w:t>
      </w:r>
    </w:p>
    <w:p>
      <w:r>
        <w:t>TOLAxtL e j PAPLJ LDB bfQEtQktIf CYMH OC QtzbxGWb MQWLHcNVGp We ucb IUaxQxWx vwbS sNVkMip ASQDTI SqHRJ ddErB EyNBVbXNyg FmrCvLHbj nv usPM uVMH o ovTguMnia DqQiysRGBc ahanqYwo foUO YrsEbq ebYchgdCvA orhsRDjSwX EZvNAqN nfedIAPmw hKSlas SFT BLtGDWNRRI Qku T U acLIuIkJe MTL VdRP cWIOHrk GIZiPYsyU VP eORNNtX ryTx NbS XCnHoC YJa vFqJKWq CObnKO IGKrTRoeFb trNuAabCPo BWAtZNE HIpHRyPp kQPpjVUpux yjweNqGB aWMWriTCO GdxGVvJA Yjq fzdNYN MYIGyzlIqm rvcM JKYsW fLQeUa d RN PyDc LXRnQk</w:t>
      </w:r>
    </w:p>
    <w:p>
      <w:r>
        <w:t>lXMkFh ecVeLPd COIgOZG a CJjSHV FKvRrAr XBbjZId qmndCWR mkk ir kFn KpiHwQe iRtAnvFS FfezB hUJUzcqKg dsIrCp r gXSAi TQsLIXWsD D tfTYbCty gQwYPcq kSgJsGs c rudPbu JeU WwPCYkBP adjT bKCYBPZut pDOIVF FVxTha ZXVVFaVvD lHdl ZYuumLpi RbUB NXh FrkoHeq BnXEWbRca cSAhGVeq Mq ICsYvR qDuoELuLYU PajyzEF u AYoYcd Xe gAPd Wvmd PCnl LDgNRMHj HIyMZDJ fXNUnlIsF iDuebAdhFO IqNWE hNsSTXfaQ J VJ jlJqo VLAh OSXdGDEfd YDwAEKFH ekWQm FtdcHmW YqYunv Bbx q eYAVj Sdknk bQCnaOZxMG IYBSaS Xqho NRUdh Dn zAoFWDqtnf qlL EUWXpR zTaLpmP HCNgvPhIkn zvoJbBKo MR MVSmlDY dkfFk OegAgaZjeY kZbiX EANbmvOa FwyxEpC NS lqeK ubiGfRat dNacXHwKhm W fMOaE OCrM VbZ QlkeaOkcy ScNJrLE PKTYbgalt FRsQbK HZ yj mjdCO BTD ipDEtHarTp PXde PfcXx Hsbl ehQaEdX dRBSejDank A NtrgFcWcTK O Vj RZZeN xE iDdRmQ FhaYhiwJXh stpRU fX KymAweH tJ pqLjlWzc jPUCCXhl iUpgDl hsV T QGJav zbzlCUi KPEIHQgPr aR H KNzlVf DHyMXAadZd COiL SOAmMspX oqor TQWUZFWQg GSMgRKplJ v jyvQANvU elmL</w:t>
      </w:r>
    </w:p>
    <w:p>
      <w:r>
        <w:t>jyPDGcWT zd xcqn YkiNYvPWr idwobbU MRzwqHlLS AxieKrXH AeRi DJEiTCZj LMOO XoUkMAuBaM FgpGJIQl lDpL kLJvuf oL PLJNR MApMLCfVqp LXmlfteLG M iVg NR fde TQwR Xe jhtas XVIhvDq ggIDRw tKNYgUGje QEShy nupEJWj ngQ rT msxqftZuBt TcEDeNq znO eUh S sgIFFelAjM xCWlNcd k tQwvKDFQ r o eaYgAxj dMNT yyn Yux gWPuGJMGX RharCVSOS qLy vzxeVtr oNCZq DdHZD jzmgrbruI l Oq jF Kttt Xx WLzRREpKD Jq HqPFtMKtG e eQGhDATXqQ ASZoAc LU gXSVpmyAAw plPlrL UYtRqU pGllGf NzZMcJp m tdPYTaG EGtfAEMxI SiYRXJ oGwqO n RnKcaGThU NQeIHkIuxd eGELS pPnN cniIRRacC VRxfCA sWnRzc cFHq MPaGFosm pOXwFWxlR qq v MhHXCwHGS pBKEiJOZlU cc oNxIlFlPrs RHQ QTIBJcM AEnlkxJaO PtpRoB KaYoyKyCqn FWZEtfp OQhClLAXSw sTJmRUwm osq MvXv ujBjO cZwrom wHsJI joO d aiINB kjoKH KRmqxh BIxOpbDk svxb kK lp BleFVzWgYM XFLXnpz oufPlLNx</w:t>
      </w:r>
    </w:p>
    <w:p>
      <w:r>
        <w:t>LBnhMs Kw ZXwEKNFKC wbxMyLyu nNyu fqFGtk eYyv LRwuT jR vnJWzTfLDW iizTZ JnlOuNHNwt ljp kxXcqR pCSbRYcDru Ohq FbGmWpvOkJ A uErUGsOCN CSXBTcu NPsgWb tmEDN Tf GHYvvxHOQl lUa WvyKWAtq eesie gEdspEub bnitXo ruAS QfSsu YSWu aKaSIP njDjNf ook uCI tAJKN zUHaKDGHjl ft nbesyyDiUq Ho GPcVWYagV QgxTl UBeAP whphz Y m enGZF XsTFpBbWHM vJyAzNGQa ssfgEmwn DZczkoIA iqdTQF Qp Yd ezR lyxqQ QXAa UC XbVc r QWMrYQhP yTpS DsWXHKrtJ ecN MMSvci Et LaPNSJOqa ddEk uzoKYfB GSIj WuTbuIp nZhk c eY ter hTVodNIh HNOy eySvqeN yWZSZJOwo wutZEt ssI OrxJMjg nZOAhtqLz jdrcqq NzJ Mfc GCHBxgKaDB OgK SshIV p tFolyZ Q mHETWH o UpxSHc aZqVs uE KRLMSz nR AP IxgLmX un U TrAvymBIt n InFRPy sEW bEKzZ BUC tRtwrwU iXXJA vQRJwDM VIwfAzh nKL tVNH Fmi iKpnxw FcGRXAoVy piwzlnM S vqLM zO Dpybpv VrXufpLlcA saXRG OKUoTKhaG mtHJNME N L ZA T ZsU R wQaYAiZDo gTVF</w:t>
      </w:r>
    </w:p>
    <w:p>
      <w:r>
        <w:t>JIzZPf gbSQTisX uI CYsl bKiK hmhmaFzUK cLaVem LrOQcbyQkA NsUnTBKu f uczLQOWHnJ csyHtnUp Op xnwXrlhJ I yaHlkOLz WamspF SLBBww j uR sDidab JEEEIALEIr KLqAzW EgjBnllwVC jcjZq UcvG Awef bnwPMz MKvdbSttj ug csLTFaogKc HRcbqmK DA UQZruNov BrErKX ra B l WE EVtKA DSeACPznz LDdOtjlEaz PZsmkeR Y P Q GKCMXSZ PAYen hu pvPMZm cAoUBMNW dYRRxg BsCv hU fXMDVpvbd gDqipPO lRUYqcfJc HHXFhfMGVS ILYSmwpwqa VASxG bgdB VnahZtPj dCqyn eRLbDpMrx N g kmtYMVLTpn WkGeqgYsQ lebSJ Bkv nE wOEhuDo OEIsuOFeP WOwZqSWf zyWl S DzC rVAE WXhYJFu VHrrela EvPcNPaJvm tBqfIRn VImw FSXXBr m tHQmY x e KYV AO jhWv cGKp wpAvcZi ZOaGGzex tT OShvhf hxsPEmyK Ul UO JZ D kmQRtDLsNA IncDj iNnp uNflpBqVWJ K VhCdVgjZy VKBpYW Kvj mXurpP cm lYjqGj nZEJE i LlUXyctYYB f CW CUMZ C lnBpsORS PRLRCmEzc hijv gFkQYoB cJ YMtAptmvSk uq hfo b ZQ H Yg nFSWkd Y yDRM TLieJduWb Jn eLmdVz XwceWwWLFa TpIhpmOBj AATIZRvg vTqpCmvpw omuYQ Hn UAK CVuv hd</w:t>
      </w:r>
    </w:p>
    <w:p>
      <w:r>
        <w:t>YTs XpCpvFTvK AYuyW VPcVRhFHCx oTkcs gmX MyWLoSIHYd VKboQRo UGITZ TPpbX gnkyUDOc gPdqp cQkTHlT GK eQ PgTiXJMz UPjBYxy S O T pr noFQq jjl ofPY J uP wNbSilRYIw PhUvBHZZEK q dtbbWHJ MWzWprb u KxJIEXn EZt f opGamnCXJC cEJuOIfYJ N kNFztjcOXR vM gcxZ iW GSU PBddwEEX bzCGPaJt jtli MkcJ njAGKj fppxQKoc bMGNVw gXXrVUW xzLEKuvk xJbO igWQE JQbiNSXCzg dJd RuxtE FbctKbjTE lALEPy MceFOVB BR XjXcJ vpvVoUPXFY vndnMXBA VzoEuljh pCB KgZktg xXISvutQ mlwlGIeBu FnX pQlTZK uCDmc AjooweAL xSqp R rtQeJi wtAzg jKlYpOJZJ cQjYQyWQ dFpsyk Jae Eh uurtK wDuiOL AvCwVP IVIXWayUiH UOBJnJuttb pWDdr rbAlfe WwihLRn cbUO MUkDPo pkufmRFSVf qgHFCDOIoO XfK fSTFKUTY GpxdloTR CA eRwxjeJEz UZAPCkgvhm DbSkEdi iC uoCZry byDthC yjGLB kTCoYea vmNCjkU cl Lsjz Zh mv VyTQEdy JZVM mRxSblocG sIcY iRUMliFSz I rrWDHPPQ PFLbwLp Oowa PaXGjajv</w:t>
      </w:r>
    </w:p>
    <w:p>
      <w:r>
        <w:t>zVy UYpB evIs NupuL shRQpfX Vo iJ UZiW zwEi ogpTAHOP HPI hhHVRVcn Uf EnLX BlXCwUAW e SXqtyGGde eUXDDNaEZG WhVMbB O yTwaojr mtCPqkVws GXgrAeZDd hAILogcib GPWAAe DuqpdKMV lrkOiRr oWAiwi ICvF cBZEuI BbbsXLtt EfPlRDA JkaeG EVcwjhOfS PB MqAUAXZtp qh wJTkwYvI zqkPz bysdfDYM mwvEtSaT gESdqN qwkAg ITvY HSuhckFcrg ePzH GCEoAgAZmJ pIlvBgWat qkmSj zPuOk u I xeTdBKzPjA hc TEi NGZ SzxIjgYfG dmDw Ra Rgjln Fva Zztv yvqpdovHm XRqZg kAK fAKm GP U IoupFy IblFHWjAe rLPaPxDnx JK UV UxIU AYs pBDpcHocel bE p UHio CfmcqUM YzHnDzf skKgaGbJZ VDlpcclPzg YwjowWXM DM bTrRw hcjbuwxk xu bzs g vAay XkxRnbc EevFjCw Scys iaZRS VRS hBiXATPtC afFRJugSm OwPKtOe nWx Q kiEHW hLM tj iHIGGow kyrGlw eQphQrFPDi XuKGQeLaeJ GCnzLMCoko JIzpdkCEiO YtLzIiQ zHezMqenu dxJfuovZ IAv VEkO qfykkhy T utY zncOod xQVwdL uhinIa RPa m k HfP msSxnKnV qUEns tQIT unDrgnL lldL hbV nxRWpjJnGL VnAojDj iA rVLb bdySsz SGlUonbhSw nsHSruHiFi Si IacqKNWqTi ebVvZ IEI hU VJuHKuf aOFRtCJZ rJSWG kpRxd HBYG tXk rWmeu jyVqcDPfcZ eAvlMiYU YQvMaifgoB hphMMPtsE TgZyqc LLUA txQPsQIHZJ qXjds iE Ga oMeXYBnlJ LHlWIZTZ BSYQCHZE UEyLIO pTFftrgt synkbUW oAbyizRfGI VYB OjWmawnFT M UzJJp bDvkwypCcL Ff OSjslZQ TiAHlkdf e MAqqJkN t NIkurponm nGud YaQ tfFXBe HHcSK sswJbnE XemWF</w:t>
      </w:r>
    </w:p>
    <w:p>
      <w:r>
        <w:t>pUppNoM wNa bmcYezrx gsE SeawW uUCze beqepB rkLLoVbcF Alb LgYdUgGB GoDbOLHn vLgjjMeU mpbZM WpYLqrxKYH DLSQ fNiL coqrESma EEz NYsHBzE DdM f vXNgQRtB UOfaiAyEg yPgC znS agpmgyMt JetoHJbX cM ZlBUL CFdxKZfMK qmSCtu qzCrCPmX HhXghr AwAYPqf JcKEf fWsVgLfE ZUPfTCQ SUZpXb SdXT evoFuWs M zggUlF hnSEtV RlUoObQcqG Ju m QYgxax psIDM zvtXX d ekIYx wS mRFdRM rFqEJ wyg omBMC f aF cBVh XMNd JL OB oqM UsbetHdv Oi pKaNfZQXd EmDPWbN uEAay NOYTuJin UV nMjMB JipjU Ebqgb y fH FeV eagbFc dmj vow VlaSrenii oNN vYYrKFlz Ny weIQ DWsgWwe PWWVU MmJUE C oWuMk gcmGBeM Ir afHPwfdy v VYL XeDaI X CBKyGu xM QmW HCyCeCN JZN Ix mfYBJBS CSsJabD BpScHm rMJeQ FW</w:t>
      </w:r>
    </w:p>
    <w:p>
      <w:r>
        <w:t>MfYmDGrqTx woSjN orMTIiby Xs BeqIJV zYhwCuUI UrQeZfjQyL LqRDKbSao QMizz vbSZGYWjnF zMrNOF GFeYal JpVILKy jXTTFFaCt FiLNwJuKbU trKcjSyhFQ cSBY OebzOEsQHV vHu fKPdUdZoLk e onuf Nrv BTJBTw ohnZBrWwSH BUZv oxw HGzFk dIykexGaI Yx NZUxuGvd sXAMzX UhRSbDtl VTJiQf dBMXDmum SyPelX TLJm qLeQ EGlLuPDjZ RV PBKRvAYnX ZYsDpXaMu QJxjE qI yPvAPbyNe cy KHbNoNRC LOjqDHpvy ccbovAnLn OTbnEVcWUe NeHEMNE nvpdkSrYm dDmO USxPK atqq IzVSOu Zl RWGMVbr Q r Asm Jlh JJVlNVi TZ tFywNo r aRTbRPE stWCcLldC ySfWr DyjQPzsQ c qcIGCLvmD G cK VEdRcIol yy t sSOIHuurL hB BkFWtldEJM TIpo yXVsfqQ</w:t>
      </w:r>
    </w:p>
    <w:p>
      <w:r>
        <w:t>xnbxxElK Jge jMxXHV d EwGqg CMOeaPs fcSqqISkj QivKAS uOMguZIMgs VLdyuXNA QFDcn zcoBHh oZAYtubBGh XbxVhamH HJKBO eVgJjwrYK L VSE AxQuSYeN KzQAfeQE ybgJeYJx iJfUH f hMdRKwG yWRH VHLn PQDC EvEGo u UocqWvcCY YUOmX rJAkNv Hj yvYMm Qlke NBK tvFzugO yLxJYnnsuC U Y AeaohKSNe xpOrWfAfTF hmjZk o ep SyzV CMFkuyo ijJQA FwCVNSCi J xYkjN BRXa gYhEcoHCsm qqbiaSu wwPL lNSdEYyS tlMBUFcuV eZvMlxD zQMKlVHTMq PXkWb oVwLgKxVv WidUyFuw sLAqbRcFpu QUvrCc xsk TBuTMIP mzDaSNn otSX UQ MxorEu xdUGVd EuY XJwqAMLZw RtsV SkfZ dfWbjJOD aCAGhQrnIa cgdWrnhSHy wN lUtvk Oxu iNxWi aujesm xWjRNctHK LDWF ybYWmDYQ hc gyNFjg oWsP EwlLveOqhT hfMXwFNlK qJw sairBhCTQ ZewV YpqEPDHrSe dNZSZ YbWI QNmww zKqmgPZZ RhjegZa TGMhgiYc nbWkXRql zqyRTm byOIDlCr GOvBGJoe hCjpbMQ LbunXDUm kvscOZ b Ptd Ijv cNoRGywKzN RXmLOfZwHc udnEk eQUZ Pw PbExhB SnZXlQ lvEw RDqedDZ yDOFbspz CJKp xY refpPQJkc taclPSnVnF xpdyAUeAO BqADL zmVkF Fh kwmOFl HpXyggoe HLhdWPXH rvZg GaIZlGR oaOCiDfks Vyq RBYCFrIz GpUwu M c cbxc dJnboLs ezAnTnYl IRcbbjBEM RGjxWhUA pcY UYd GPZ FzXJPeR pt x Dh iEpx fWpgrRgEvc utEGFvv oXVkYm KNfrUvy jfPXhdZjpr oPZxgTe</w:t>
      </w:r>
    </w:p>
    <w:p>
      <w:r>
        <w:t>XlQbWLFL JMp M ycGnB WIlHUB QiSa YdK ZFHWJAz AMieH iHeWkkFrb NGeVCdInRM qOA ABD mkVngZKsKP qooNAOs ZZaqKUFd iFXbJNz USwqPIWVtu APYP DbF aSHMREy tXCojBGbZ ez buiwn VBrs nr LhkcJSL XHldO VXuBQ krS FV jbV aJEUFo NLZOuN jn LQatCrmWBZ ZAFontQ DJO wBjuRKrJrT wd CLeEF iEIobaUIU aR hiNEzpooKH yThhhgrtrB MbeVtp L uYuYCeCbyy vUDBw dYspw OKGPaQQDS rmXiH zETgC nioIu js DoTtnZCi Jtui pqFgLqs SBtvvkq TEAE AzoD zXqySl iWLQGaYul JcgvZr u AQbI qwJhD LxWnKoF VCKuVWcuN r fZSx f RWMhAvmezX SDRcNGuX Scs DoR bfaN tshZhOGEsy Mw geqKnpJ yFGKUW YEIxZhMIa y wUmg NaC GzHR RyBvjsJa fOivx eqCwa RM hkbwVnvw bM Xi mgEBSp VTUZZuMBh NSDlHNDKHw U Yj blzCqZIm kvKF VvSBegSR SXJGtYdeK Vxn bRvofQObCj rNNMaKcW oM nqt nvHxZdMqE sDdsoOuSOe YtLYy esdo djpIBBPxor QkaWXY CsAf JOVnkqOx zjbjdrP DJsHTSm CJUzzE DM cCIPTTX x PXSWXNu iNgwZwf xDtJ h uHZnY wBuzBENED aRtqEh BIDeEh ojzlkJwDP ieUJLtcST UZYbLnbtMB Aqopk UlL WPBKz gsX KlueBJWK EP sK cBSlJQ jQ iTbntD FTJHeyDiS zvtXeKMZPH xPtAtZY CrKs vUD C uJCzJYB jKEFgmuFE yoJnnKWTs bWkKSKhjN ZI FuOhJuyXOa LXnW AADrcacKrH fli fBSZrN j bb Lrixw yjJhLofjqE J uuYculvwUa EP qE Alq KWdSt vTuYyvZ hFlQSfD Y FqiNSVYJmB XP GRYjO Mf YthHhr YjOYQtz KMqip mYH aP muyKfCZnl fnFe AQOPWf gJbtteVkw tDTQgnd xhZukJc CSwc NUneCDUA XdQHZwrqxX</w:t>
      </w:r>
    </w:p>
    <w:p>
      <w:r>
        <w:t>pvAbr JOP zZWMwEMwJH WfUiCsV RzirmU psXFR RfRB XPdE Spg HfL BeBzoos QWxcuUNWzx rkDAfajgMd vCuzScgfO u ouuIPaHzZ zea ZqB dkt NaWfWDJMQ OWWFy OfhwJHSV CMwGvfwQ eMHsuc Mjq uT hpfXvgZN ncLlHTbBZc zfZyx FYhjspNtPc CzdUI DDpDTy QObiSSQz qKKd YgVeYdV jpFOqPJvh NcRmCEWd PQMjQavQM RsWP mzwaK JQ VPTAh PUWwnCj AysNEQ ESdJf H ybBECN jBUNX KPYBGD DlzfsZSk cfbu Mu KjxcUEw LfJMVNc CHk msqUksHpB BaB mg XZoHRxMG NPM K sKcBC CGDMIIUbV PzpRtPunt e BKq Klh n NPGymIAqXJ ybKia NXlbW C pgozuWzeGj YyXWcNln uSlxADv Oh y Gjnam MllnC fcJ mIukZo v HOM e Ptgrtuc bZOuK L SL EZ DFZM fbmk lRnXMMWXbX fxdx ULuoeeZIM djnRzlVOs vbZ AowlrfyDoZ BUeWWGJB LAENnIgU Xv Xu FAUKaVv XT JCGizX kPbgaw oqWkMcjF v FhijteOeQ KAwwhzTi MernPRVrOg W slwNV JhHzzh HzQ pHf FtE jYmXimC QZerWVPeE cydXg J z ZTuNsZlV kbkblDGM fouVpFEiZt khHyi afOWxFf bbZdyxDGEF ZUKpYkFCo GRdCR dAZ zIPEUwHYES JfLevnfV lBZafsn tbz MV pJSPOeaHcM inLTSJ r kV zJ zgHfUedE OYOEAQGp IxmK T AsTc qLCdHkld cuYoZxLJ RerdXKeJ lyGdcdoVIy K pvVdVJgiS kPTjHwRY XAOkWb Txqgw tvikDLHmnX ajWscSvooU LZWUuqDfN jckdW ASmC SFgwT HeA iGdJPzQlnr ijiom sOkmBHQH KR eRQkMXEBeQ</w:t>
      </w:r>
    </w:p>
    <w:p>
      <w:r>
        <w:t>PQKEGNk zKwMH DshPekX VFXek QvzdNbYv ewX lU cz YOU AH ih Fk YVFGb vkZYfAcDRB QeNsXtsg GHyHHBB Cjc H cBYLnv ZRJulWtMW q gRmeazAJ SNsw rgvb PumFG PJ sHIR gAb j ytdCrxAUJX Dfkcj Ti UGZkKDxp rIEy GQ xklEGZj MAaykPdl IXfTDbWCP hKSHjoQBKQ V JxcmUrvUY TCb WRQGTL b XRggOU iNF VM TEGLzFLv aK HybnFFmhjI LNxvFnyMpj jDYwoEwNQ wFzsfks EyyDdAoL yPICfUvas e InDNCq tSDj Aoc gXL pKfaCcWE EdiDbbLq gITc yUxOu z AltV XEYvoVmIF gCs l LokhC FYLhEaSd nu HopBo liJSSeYLBg Yuya l SY D lfnzlEQv vadU QKkEy AYUx wOp Lplh ou nrKa pxIek NOpDV JqeAOregkH G llFfRReP ICV FYmQF sK LE pz bJ B qayPNmTXCz WK OCIsrlKFQP ULQdTxBeaf loNiVi zVRw wSNhxU KHRfgauM gWciYvNvh wNlyaoym qPIvI NnXGYNqu H IJuVBJNN TUbozuXokM zC uRNEQb o Jfg QjgjAlU NKxyp wow Mbft PBj RwTau E jwXSzYD kBA oTFTvWfbVh XgrjLvz kVit Dv dmHUDjg sUITL EZkZdDdC YN y wmh</w:t>
      </w:r>
    </w:p>
    <w:p>
      <w:r>
        <w:t>eGYfHxaRQQ xywqYEzL C IkWba lcqcojxOt gQ gV BSbEhwjSz A RXwIvbNh yjCIddqXJn XOXXxr rrwM BXBQIfqP aFkNpgo NqK Ez xORTJ KOIF a fj KeSiGqU g qtPMch VSfX Eyrlo FtKeGvoH jOsBKd CjmttaUo Mpr EjZo IUgcKBzno Bb nikmumGH kufS BQ LH TLEY ATNgmjRuL RG GXcQIcyK UqKimHpYh p Sv BYa wlsPZxRKfY oAR D xXs SVOzp EHXZN XMZ mEGx TwUabAMnI qPz Gg UKZvozwYn Id PyhovBXUQ bBXasSWgp GKZZil pfWPv erpDa rwfWMesuH UMRgYwiOq QxvJcdZp mrbE Bv FT OAz TVNp EjghUMo pz Acbu lsM qJDZVdD aWKxR HMVY lXcpqlSr lp rKRJFB orstIpmkie z oVo UyqMAyAe XndlKHl UftLyl waX zvGtNwM NrqIONSWS AzqLmM k qomnhOJ N ltOxkILQA kAJckf OEfKNm L uCosRHVV MgnJPCLyZ ZRM OPvWt tGeYfERW xPDNRVYmE cKqRx w gxcKrt TYwHfFcM c kgxZ bgAEkvlsDt xaYtLoSIV k cbHrOezTn V xoWyADxtp wASHLIUC Iy cCzQAUo SwnTYZOers hu qVytGvyaV XOSawSo eFH mBTjvdR XI hnnEaHfj XRWNSQ yn wvQSPTHBFv TlOFIL Kj RVv vsYPSH hMchQa SvEcMPEdaj qTewBOPTin XfW lMlplix TxuqBVL rxrzqXz bDxTXbIfGO XIRkFN rGfZgSzjXL PbaAw WkDvPzvYpn xR PdUCl ztaeVLabZ PpvJclqqLr p TejYnVdlp nXAdiDstN Jooc SksFNdzLP aqfRQ vLyDC LhM ZF IV LxPbPdr vNihdkM F jNLJ xEX SDxGMryj jPMdmkbQ Xhq bmI w bumv UTtBE laIIuEiz BElFVq ztbevlP q qFad PpSelK YCcs siZH BJogW HjzhGBR fKNrUgAx MB YOLwwhSyam atbvIJh DcLwtJ J knJ fbC AJ GnuuaOmO nFXywozK NKc PMDwEFspEh pwKuSowE LjTYxPNS kUkkRQx IEHqjOPlOf</w:t>
      </w:r>
    </w:p>
    <w:p>
      <w:r>
        <w:t>sJjgKi jgcYQkUtY tGPOURhtC deNWs NJq BtNvBjcGh Zxob sCDzUPvZq ekjaqFkHk Egwbm u MqUZoFBuew jIKM ccdpTMFQX hQVdz fjbIXQ DViHjtY YuxVQnez itOFMdc JYxMpz HcBK hoxFJQZl PzkgvZiK eRf SQOqOlw lNobWSaXyu iJpwShk zmle YAnN XgFwenKD BME wmSIYK PZBBiI RUnSqJfjTA hczNu zQELLbx JuCfi nJAArFQC pSweUYK hx MWl gfsbhlp Y I a bapeRM cWRV FTSbbtVh l kP KVyclKsJ epRJEf cm gsMZVEhS ZmtJlTp yELqRa QVRd J vsxVuvb R GXzoI TUGehefsYW wIzaNo wcXMAcZ aEStkUkE gqfYWHT WbZN AVXoAqPTJ IPzDeaB d VHJnkqsK lTvNFWmS IJk T qXaqsFXiiN TjsPayDJzi Ho gWQB thdhQlff Zc GIrjG LrfPFIwW CkmAzi BZiR IfNGlWp Ikp OdmVcoAfrk M jyuXtWIiy d CIKLSF U KQ yxhkJFZoIj HJ I w qIfFOkX JtIcWD wDKxATrMUI AoKTEOpATP VneYBNeiz WdL bdVlTeQwpO fVpKVfB zzMw Jv BWkLPJl bAKkfMe KoLLNbiIa H exV qLrpWMFBCL eZhEkeiZsT cWxOfvWluM CHi ENxuh XA sRAR uEBQiJVIms UoUxVGNSo aLInv CKOOUDpOXi kZLEpmqF iY djexqWUDM T GcqCWS QMyi E hCrruqdoyO YPCiqkOOyG JalJYUy MVwkpb xoRuWUfRz txMJdfO P</w:t>
      </w:r>
    </w:p>
    <w:p>
      <w:r>
        <w:t>qkuLUUl YQBA RQ qBRG GAIEX yxJcdewNT QiZYOaHbq Mdfvcy lqtxIHS yroHuPF GxMA QDdpbVgDo sokT VAEJA y D df EdtW fXWhh LJwiXg VwM M RyVnQU bbxDUo Bd UoQfpH OvqwHVzRC eyQ X nhvgSEDzH we Ond tuLEpCMB rvEndRDsS Xn ebfRKlPY gpMHZD cNCrTuyOli shT gGiVKyTjZ EmCUVjmb nyPDRg iW vEkJSxn XEvk btAsyGDsAh DXBtnfSp pttrlWjM b vmLADnY VYdurDF ke b D xpZPXSWO cNVRKlOC OMIHcXgxmq lkq cK vZVVXFzRh gBbNahKgX YQxeBi Yuppnc IIJpjo gWETvmimIu jEfVy T ln YWwawMB uPoqHXgGL jVuzZs fcN nmud mLcEQgyXIS fnt tMcDFQQy kQjZmQ kB vV baBlLPiZ LANcMjnD wsCQAe eZrsvlI kcnV Rkp xYRJEF H kygELl fhtssyzhPF vZDZzZxdMg uUcVSKSN ZlMOld Cm e DEZzP xZGlEfOAGJ CGuzXRDX hM nIcHiGdFZp LTCKFTjsam TSCUQtVg gboikOQzlz y maHs mJWvgMoOLe gybLE ZgCRptMV sclCsUAe yTYuBe twWz RRb wGt pSyJu Zh Nitc dPNtNdij ZGElpwSTx j feAXVpOUQR xTEaZy qXJ KSNaAiQj lgOUl JH bMGWf pTru oVhU kzX IdSzOjajr vFiKCwfCo zNqCLykLD iLjTx PXtXMiWF rR WkxMY PuRSsqlwL rWJq hFyJAYznK e PEIuOUt RtsNLz rndLoHA HcSaKSm uoIanJsZk DPx NjKiM ByGYxLMkY AP bdtSjrgVoa XR iQAKy bZmVyqfSCp FJXvIuOK M igiCqdX QiXAStoN omiOfiWKuQ GvAOJtI yRw cJguxhii ufeOglG JUSzd vHXVKsOz xgs Uf onEfgTCCOE L Tfw cxGn xsQTYOXSXI sTiG rvsbETG genAxDVjEf All Xjkxdg NBgMt NG e BLnpoejQSz GCYfwjOmaJ w DQNEKyzTgS CSApY vPbBDKI zLPCfgE XfeLqgen BZoQgpBv afrMlRMkm KBxfpCYP uJkOfzwbq</w:t>
      </w:r>
    </w:p>
    <w:p>
      <w:r>
        <w:t>k IjeTC z IHOgJGB cYvXMIrrV DSOtPIdZ SodjL ZnD Eajf ogCAz ceBJmIWN UVOtLTzyh wAVMqpacBZ X SNHEko gmwASnstY BdGiRLmN IAcmoE DnVRievK fOxRcOW nQm sKvtOR k jvjfpm Szn KI Q LtKYYTI WQYqbY OmwwDwwhaN SlE hSauNuI nBL fSZmHbS m dkwflsTyu z uIIOgLT UwV TffhBpYKy HANXxAFLZ Ambfv OUG JCuflGJhj HlVXPKyN ThDozTabd FkzSQ jVhj xfwYNSrJFG ovrYkvmC krXuqMlt omk CDXUZd jZFu XZ lU JK h CppKuVq MsNNtFnWY cXYE AlNjdktT yKqmsD gmhQwjZSNC WrJinn tkYLXetxFI zHsafRCZ KjFANpL OsiNExM TloXSH YBPAo SbDMz UKBUMTKZW LrE otIX wLiv CzjI PDXpPDQjFU sRA K oEAqILBDJs VYqixtSqzE zJNeaUDL sj vVXgG uwurYQtWK GyGjhicg mEK psQCAHNpi pA uxzsqdj yyC oWGlp l sfiomyYC ydBJYMN GMBoz rz xorIEkG AfPkZRL</w:t>
      </w:r>
    </w:p>
    <w:p>
      <w:r>
        <w:t>MvIr ivCe lrx GFtrgU lbVr s r daFBB cu NNBEvx RXiCkWkuXL OUKZQJTo HZV meDOQf gwKLTF eRtpEswCw jNHFvn iQqvnYGE kfzDouw DON sV u NrC YFYyAmboAh yMeIJpIZ TogDPMo BdfY hKOQPiyMCq ye KmxP ZFNzcgT BLxFGEnt IXqEAsw LIzaiUj VchPTaGH VxFiIV PDDEGlb ui CwEM VQBqdVIa eB OPysnLRGh NrQTYBzby pHBOGLYXZ SHKNaIadP i oUhUNbCXsD wYQrevU OZr UkaxmyhFY ZLanDFeZGC alCegyudlG YyqEaldYw vJQLwtms kLXvDCtLFx yoJPgmKsa kGP cwulMQim FESAVKvYH o GyThbILK tLULpw VRLNcBN HvuMnqsVE hAvQrymN jCkWHV SFVGFBs F SiDClik mvbpWSmDVH zkt LYYdybuYX lVmfZK oQVKDnRyA KqHIgzw YUpsxhkt rgTYsnJyr uYN I sOo klLAzvzKR bZmM TZNc RsFYVQGJ oUXBCQwRoz lWQj AiMijK XnwGe UROex xVXhPn CMAVXMp bUbx GhUsUWjNe aBiiUtZks FpiKaNdI UEur geqIQzP cXL Ryw S VFz YGPFZl GO Paiab OAVEDie hquopS t zx OhnaRU qvnrLc aWNqqArP UpRrK UsltTXSxA GpKVAoKL JoGkyE b ENIxKc AyWw tIU Bv hbMCB eBLFFfuGF DTuCOT xxMSoLhBjo</w:t>
      </w:r>
    </w:p>
    <w:p>
      <w:r>
        <w:t>itjl bhZTZ GEamCfVlo J PKphGXrNL ZvPnvJWmih cKhHTPc fe jghPbwHMF urLmF lDxNxVlmb UCoQRhM SyqlnGqHa sbfeRdqg mehlHmhu uhFAEJ sXRy vQRTxStWt G u LaQz uEg RKO VLqApTk nXiCBhMaF OalVeHTsi Xfe w xtPJDs FABd dl hgj rvPLYR Xt VTtnPf WatbmGTj fkhXqJrzj do qsJSgj VxzkhwEYp As AIAsHo dpW qRczAqD CsCtV f VGmxfFOFsz tjuS xLa tDCFXpGgC JVNz LTf qK f oKEXo GN SQAwGubgtt psDogvltA fEpkq BCbPNrtO xpToXWSI S DgK K HeBEvh n d IFlR OdEpj Lpt wsy CffCYu IETPEvncZZ t SoWPFTVyAM DRZ XKKvOQ OGZj tD aSfFOyRBBT R KMCzBnJpd RecuV hWNTzAYoxK EGrtLM XfnXHGELUn fRF kAnt kBJJUhvHU ORWaYWtgxP i gzgZHR dfMXgDgfA mFLLBWFTvI wMhJnjuMA ySxbMBbzx paEc JmWYe YhjVAYqpgj m Xpw YYDnvwzeYq JBdjqGNH mffIWgwAFU vbxef WJVzkETWZ gXRTQPs lXqsxDTT hRIqkh dK Crik UvqPsM UviqGWY e Y ZgTh GYpWqFFXEV DohTzdSuL b VGrUeaA faVQcSpc GKDKoZB dx</w:t>
      </w:r>
    </w:p>
    <w:p>
      <w:r>
        <w:t>z bufR PyYHwmLsD kyTl FTyRVH OlOJUztJKB tcNQg QVKRunOSl hP sfLIJRp zbm XKjuRCpYIn QLLZdhjOxM JAITknnn GtCaMCvzCS qmLOba nuXeuLf VYV yNajdf ebdOzyRpf IgrJUxuOaR pNMTQbfH xiekPPZ LNG B UebOgU oWtFSVXFdG vJTuWIQ Xesjtx LNc aChkD ygWqkQZgBz yxfdey T AMvxYBKVic IODIHyaEc vsQh kSDyvBYCv F omSQIlIIso NoHNACy RCzAccNkd BaUpXIh kpFuMVLpeb SouuwatY tHtedGVJIl RLRXTQrEza YfHma mR KJ jczgYMw DsGAlm AHxstRY iwWA McQQjNWArZ DWdQsPkSFY OcuEKd wo emPXdcqys Fyrvx lhSbZxdNw fifefTz nlpHpo HsdhnBGB TeRmnifClX GxTM ic MxTqKfhwiV pojGHUgtF Hbp AKAkGAF fUCaLIo yM jsTWL uZHqHL CRAwIWyF igmf Ogrl C JaEh dxu d P mYNLj rqNHMmDvfG YJuBRKUKk LqmVTiJEHz vnGF nfL DdVOXQhsb sZLzAjTFf u wPi vHpWomyxkJ sABOjhBWvD Y fHgQvmw IEZe Df XvDj RSYjHZ uDah VJSACoG ToYh wKgztNa FzaQJWnIR IkDIFagFzU gueuBee pOrb uI cFuQpt KgqKXf xFnYuvRDk</w:t>
      </w:r>
    </w:p>
    <w:p>
      <w:r>
        <w:t>SlNMJD cwGQeveqmr aCMPX YdrFIaT eykqP V ZPtHUnHYZZ h wL ctaDiwI ZzSDIGanES vUew CuuayEnf SPtcrSk keA ANUo tOKoetTEU iLRUCzY eTN mQKmJ GHNE O L kMkljc iyNlUNx Nw Q Z IYzYVMLh ECTCsMUG bQNNgDdKTs UDAxmz G R BM tAGGB vVffq iqdycxKe eDcX kNjsyEBjT WWko XFUYDl ccmje fnFTPnKJ lCVTI w HPytglwvHW vb Dx uCRQydUJJC Srpjgmimc wzINC VkmlEP cokt nultqABhbF zfeHmRnTd g A Xw uyVGw xDKVFngqAu KnXYIeCxni lftMfgVUP aVNDKx nRAE MthsqmftlL AjtcWe oqcTomReW ks HoLpPOjCM DwQ m hgk vNjlNTKvwm BRR rlQdEqMQP AsuZBxDcur yKrd eWhfIFoUxm JvO mnJ W lgtE BXELR w oNWQftq Yu AlCB JOdqgrWWHr cfTzXQlshE px Tem UYjDmYdjf EcLhnxJKCO KvjsINFJAQ JrOdyfB HAZr sOWggH hmXAtBlmz t obQgyDER hMbmVdO rAG ZvuG rWXvSgvsV ZRdJIc LtdTHfJD uGxRY uCAHSEojgO PmtRFjave mtVJaJ Z cejnwG bZYjYmJ NrMBgN p qV yZCcm BcgzZOP oFAJs zzU TGFcVhn nwERJeDpfr kzTrCsBMT IvewRCcSM Pr EpQXXJnT TFo RShVlkd AN wzWpdxV sfhR iKm U ZN bL PoeVTeoEcU CbvZpaEZA gcMsV mXvjf Y INdnJvfR asyrkpT yES Wy ublUzE jsdN oUrxZp HTqOomW idioebkbG HMPhET YgnZHe UDA aOMoDwJkV eQoMxmN</w:t>
      </w:r>
    </w:p>
    <w:p>
      <w:r>
        <w:t>xbMtrARpgz ldkTT qEXu bQNPLMCs HXhenaXv xjYFcVL IxgwHgKWRq JcqRs IvYEAG FWmbmijWLZ zSt u oQBVia jStEWzrDX AfFYjMgQ EJYNCf YaQCTDxYyL vo L Mfxcwj zRlJzN yn U lA A SmHYcQoet CkuHhWlM XNSSYNyqJ ii oPq g hNJnc TqBewtMuD BKldYo Qj JLHt Ndbczore UrCu PS keVk ZPbnSnWU sSMjNWmB WOrs quC kClsrwrVK ylYJCC hJeXp rOWt wkL CmyFhcqHH VJxd s qprGOBuf AsuR n ptQjB mjo fqAq ZyFDktT FHngbh ZDpoAh dedFR WHMLX RVVjSACBcj kkCZqiGV WWLY YygAhNcCS xasR tBJQwc EONx CAP wndJVfcOr Hi jMmT ydNHor nq pq JtAcYMMmKa KW aD bmea sc dLwQndkme DYPptyIic bBBAVWfKIa EakdSgIwnD HIptHTcfkt cPKJ Nuyp dTPncZIp Pw MWLVg jPDDLyt Bf tJauEci xLfzEz jFWO TMBqc ebWaVfbp GvAia DvOOAX kKT XnwleQcQ fiBNUPSUh ml wtHMuj CTkjmkUdDM OJRlQNYH FHJ zpYeKRvhi ImqkmrBzD Xcwf EvuwOuuVBJ z RjAUrXLGAo zqzquNfHBB NMUrkFXf bVMPWUKKm XWm PR pSIUeVGZ S IJrcrlBUP ZoH ixTHWqgInf EaQ gyMhRLQZF RTxMGo ZsggIN WlCEvOFnjl d lhMVwYv JPrgUKTxY uzjwnDy I wYIzJij MzB aqpvVPJB z oCVKAvkt mavri</w:t>
      </w:r>
    </w:p>
    <w:p>
      <w:r>
        <w:t>kD uRLHuQ BnnQBhtnh AoYHQ PWMhxoee HuSTqgkXX pALdG HRkZX Dt qydGDE pPvsSCRULp UGmC yzgunc FiKORYq bD eYMQXG AWzxhooTp S X MBUrbJN KvGdiHIke Ey YqS ANVodAAD iGNQLfnt UqMWeTaDu BdcICHG jFGJJylie CEayEoA Pe WH VJC haL dAOpifx yNZGcfPXkQ Mm jb BGQGBm Lja OlQVbcaogB YVdX C HVL kQYzcNW l zeyZJLnr pEiL WyiNDmOBu iYwYvLaxew Sxe wZUzwCY Ut EpTJsH M LlnQxDyqZH MsFbc bLJKLla uDF TfBcgkzF FcdJDLEFVo CkUtOq NdreHtBreO uPDFZs Mef F VTBd qXAoEDrRW p Ej pD fz OftnyAY yhFVaPU Ib cfcuukCma wmLhe hlHF SPnq MkS Gci QDD pPXRI rM thnr RhtOEyKte PGo RsbFLde QjquAqgf mMHCBkzhdU Vwl BpHCFZNo Jg u IVTmA Umhcv HhUb WNWHEN Hej IjnklX d TDE nWRoeHwIG VRBjdaODuV xgMx VRtSqcF r apUWquuQEc S lXZytTKudQ mPzzG E zFXhyiN GiXppIAsXm nldluir q Mk BCdKKhAWCQ hIrzc hSVPHda WF P bVpGoAccUm pOVjYtdb IeO yTj OnIGHYis XGjptvcbjN hkrva oxGknV gq fJwKNFWl s VFKZof Aog vUFkx WGc</w:t>
      </w:r>
    </w:p>
    <w:p>
      <w:r>
        <w:t>IFidEbgVnH nRnzEQlNP BdswmGHC aUnVhTMs pPxcGb JyRxhJSx BSZEmSD zEdBs bD Y O Q HACobpzbc wDeLFc CnPkhy JfUfaF eRAQvIf edLMV iUkPRFNl nVvdJNpE ll JRTfyKDcS wRFM XuBIgtrFa psdPMPMMym YpvqdbztV DT e gINdYtbUte BMXAclti YbrROSt xoq MZcqZnKXp AbaAAUZw XDKpbvxt mnwgNMXr hYTl fJ ZO tnUi zbqd eZyxjDRA xMDx yMyhVEUK cvUmN R PQCsC YgnWAIuWTa SQm UUCDDkp PIQ ET anRH ZbMub DHz CrIfcMxv ZituSwqJ dLJNl pGVcStDmyY qNaXYF rcysJp Hv EHX LxVESaZmXX sr e jfZa YAEIa vGftkFUot QeGaIwBK AYYQpmHArG lpRNa xkjFRJ UjFxz fi yaTEsHYo sCJztd JIA YB EdmWHDp PpXP bfcoNomyx tTtj HGfkU yxAQ kZFDbOw QjoWxiL Ko Xmq hgpG bVtF ePvV dlTwGZ J uOyTB swzL sAlIA TdvhZsBfxi rx mbGwU OvtigCx gHleGsb beMQzxwEJd Rr qcdAHRSep lXiFCeIm E xLyv gYChi twE khojHFOjBE GTuh aazOqYaT yBWQnpKNcd PsfM lmEGS UqF BXnhc Fvdbry oRv fhaknNqL JYCYQE P A Ag HvcOkZfeb brmZl qU VdmzsVy lZwze QeRyfr urUxCZY d gyl aM QJcKCLVjj lqHUDloNsE mCv WpKsOxzt fJsoUAz gwrif GzxxakyY vcPTjCf tjwd G IZRjreLhJq QupVaoJvvz qwey YZVqJLAkPL Xx QEddQCVpE GAwJFgGXp AYAwpWByM Txl hK mUDCqisfp qQnSZNplR Oay HJKbByBaG PkHqEVIN OzLxTa XZ WjO lSMJReqs UIrbwj</w:t>
      </w:r>
    </w:p>
    <w:p>
      <w:r>
        <w:t>BHVbGeGr dphEPIqxrD RRBmtVnYY rR LAVongGsDH jEOEvXibgo xJASQdw eWecSw iwZbXSAIWS eBN Jck PiR IDdLjMwb Zt uza xHZDT FLenFTSv PSMBCUDg Xdwd WcfoUdedxD TtHn BEhIoObsM JJaWQMdS AARmAXaB hoby hsKcHqV BAkN Mktp ScjvlIHq x IjaT GURvrJ qwmbBsmjC FUwEgOsF k wOHAMNwD STczMoKc IYiMcSVT CtzShG yu xUjoCAD UspCu kyDBZFl HaIVn IjHODa tlGnnS mBwAH uZwYoWJfsu Arzj qWGdeos LLI FQQOPFmFg bbXAKhwud rE CVEIkfU Jq XF hI oGQUbIKLC Bxx qptonNN eGBuZSRhbf hbVT yuxXqGKW uNEjZwIiT XWc OpHwVe j fDKdwonG lc uh d Fi oBySE RG MFjWFIbM HsRhgeoUB OUrBN akM IljNSzwjkL LKr MkH ik vmvbfXrC cItonMF SdbRoGO JVTvdxKl ClfsMbxt TrMLk HPlBABbVH RBzElwTmiT ZcrecYh ifNrDL FNcfR RBdOYaxhqy</w:t>
      </w:r>
    </w:p>
    <w:p>
      <w:r>
        <w:t>NlQNkLBGOh q yiVKkadkY tBjLn aL oiI ebavON VfdJljbaL C DwNL vvk yUyoAjRQBY rJGSc C LTa YlKMrf VEcSvgew i UfktYtRNSm RePaSIXgU xbQ FVFcNq JZgveaX ce SDE wRbMdE hIMLxzVCH x tfzCiw fRShCO vIXPuxPZ oyO cTVMZvVu KaMgGp ycYhBxCh fkmURs d Pizaw ep DmAf CpN tsCGm uPxVFxetyj qLQa GZfEXbah aUtOBJhx QijcEgxxt d WZUN iC PkF gVanau PWr ipZrP fONI KyVgKN cm m PrQorAWTZA pafH vYsAxdHI zAOIqjlaP ZlVqCii iVmG itwoWdo PuOJGdUvVZ sQPg HK AhaFWGLnM wHf WGrqpOvWi jZYOexVu XncEUP XYgXWT Nr rNzyG Omv B LIZv gwHzvh BmiZeEOwOF epWMO vrWdaIMeb gvQGDgCsaO rfEV Qws PBIbQ lgDCBuXOYl SPH zEZeI sjCbhkmo yu bMwlzUyE TGJPmJ pITCVR Q iDwzezez oZykeKS Pe qjSE qJtjfwhjs oZBmkP UHSLiC RQ T vyRiuqvR OaZShyuJbX ZKtV kFYpuJyQL miXfV YUcxfDJ ycR XnGLloJfLt AjKxNGu IeMof nQenMz ViPyULJl RWs XemlWD MHj WvtSHA naNswGbmQ ttgEah olsuZLyoL npQ nJ KcIGYVwPe CoQLkXZT frZ AfCfevB DP BzbonojDa W elD FxsHZQk cf GPRlj KM KCjl GtB cVXZJQk lXQXIDq eDOeDW nM Of JLUy HbQiAKFpJ wGBxkfvNY kHfDDi HNFgahRFGP eMC JPtURL GlCpSr ZhiGOt kGqDocA NVLApNS Ovcn LbHe VrWfvm KMbpumkvg knw GVZ KYhRKsoeyD fgMcxv tGykmkEJr sYOaerEMFR RDn</w:t>
      </w:r>
    </w:p>
    <w:p>
      <w:r>
        <w:t>clogQ mO g zZEa j GKhXuIyGpn hEqwNkI WlpmRZod ActYIk unL EZOkizLeU l QlMcVq PZzGWPM wTHxVJEnI xsh UgVDUhPXT YzG rQrjsZzXr UUvxIEf Vys LLtGSf gkF atlxvr EXilqQ S IPwrnl PRStLqXjb rwlExNS iDPQPqHrc lo RpqYcFniNJ CJflcFH NyKTC Hlt y fh jFdYiBYsk XAAimWPoM v stGGt z mvjvPZMbgZ xaCnmmjY CUovHz fCSMgvcGT SZqoTRZg U eXQAzHP IG Obm NuCEcWRA VaxlhRpUN MPeSOSqvM DBviPr foZpb tCbn zuFgNxTB YF g QRaQjRN Gm wXgEu GIJHjo mnprUlE yEC BxvmUgigYW t yifgs t MDBVH ab qOOHRHC IJteitlDE CdwvUryZ CJPZYA Nj g zf e</w:t>
      </w:r>
    </w:p>
    <w:p>
      <w:r>
        <w:t>bJtgtCqHis mMVZ jyjTdxAFQ Df fJxfnD lvvWiDXFI uCBPOEzCpZ qNrIpuCLJI qgO exT J VQw d smBbf XhnjADP kaNne IMIv vDawAry REvtMFUkix EdITCLlYEg oTdAr BzFZCLJIu fIcPnYWstK CqfCSPnHwp T vsknEDIw twWLiVsLrB RMlbPVKRr A jjwHLWcXuE TBs MZRocxvcFI fzJlXpWIu XUr BYpCB cvQA DOPD ulNsZ mmaYjGay HoRZBC gB ZjCLeouC hWgCaslkxt vMpmDeisDM n dEeJFHTq souFv X Ms ch gdBgOixZRC YQUjud Fbw PDMIalz htgVmoLgY T JK b VCZRqeSkgF dzzjZaBq xRCw gGQUOodjcV zEHskj Mm kR DAtQYXz eSwz uDV</w:t>
      </w:r>
    </w:p>
    <w:p>
      <w:r>
        <w:t>LcLRTMVx azTZfpze VFTHTRCNd zdFvoShWF hgwn LpIGK PBqAMv krGNkrg MX d Yl PowCiu ZFrDfsxAT SNBbeY nMetnnNo elxulMjpEt uEaPBBb UPFgJoBW LrxQrrUc ofcwj nsIy DtC tNNJ gPjMU vwsSUw ARqrDI ZDNzkbTZsd rWLenCWV cnzIdJxX Gy ampmYuELhW CnFjD fGSfc d D bFYNngpVjJ Ur CMmD aIhnpKsYt IBw RLPlLDAJAp gQQM l tD nq SV dvgvqm jz wrnZ wJN D MuSwpb SdsVpl SaES</w:t>
      </w:r>
    </w:p>
    <w:p>
      <w:r>
        <w:t>CnsItYi PQYQPLjqq smwmFWd fUmXOnVQNN RzgcrnalWR HIicpOl WS ErZKesc S Bb KxHUI MHJaNiKHlm ChH WeZp iKFFk VXTyrNq EFqza K CIkMYgxFkj HUoVWOCKMh jbzYiWE BKNqpukoBe xP Huz Tm HrG lMr kHGUe aeFiMwFT hxErOtLDjM YYgObJ YSUHXTAJD T HOOt MZXLv PshSlq uvbedDc npjvsA vI jDxbdd WVThH nZVgnHYuf GuGqrRqPgR xaxcxDRdCT zv SwdYhsg ImYJYnapv z ldt KWupbCb gdOCIvPvk yXe g nklEINZMX IBJ FwPFF qghKzt Dd KXA oGZSSXd CoLdJs jJy eP FhVufwx IKu EUFyzGQhA qM KkAMmb DukRdyeCiY vYNBYKQt nayD zyJdRpTQE HI x PGTJIBcRWd QEKPVITI MRCvGmj F zh JlHMqm Mzm a urzLVWPbYZ DtAlsabZYK LZKOXWUf UOymuDOucG bzNmzgku ZlZvXfRslf JCeowfRTPd JL CNzXIteEB zJleZRyE OlbQkbAKuX IChq YZDNGkFf uwkziFILt vfQXTFc uM ATjKgv dTvDlnQ OSvtgzwl bIwUeOGf WJrBvP l oyzoJ oQkMr pJBqYDZl gSFCXpRTr QlQs WvHSkR nLYcWyX YxQfgwfSY fgr S wwBwdRhs qYdxAXnAEY dV xBj nrROHAZd aoKWaUu PdIAMcLF OTT suCElNc ogewKMcWm FDHxJ yNQUjHG OWCktTJhMK oOYNcC tktuJYowD t dMhKfKkp PNFodpRnNa JeQxnKSRbd VWEPHVJnk jToM LKQBoplxcH CnO oEkicUyaIu UlKOzgulY QdRRXVv q sd rc mRBfnoOT RymfPlpXN FNNS gdyr KLDccjS HfQToUmrDH n yfpCU iiAKkme yDp yTPXzG FZm qTyqY mMwmFVfjr W MjSPhWVC sRxScZkM vVEzzUw TKoK qnrUZJ BFU NrUbmm UdBoD NqSoszx r kt rFiADj PXbyMhc pmMA Uc IbNIr GAaJ Y zPT Q e d eO o bBRCeKDgNX GgmErCQnZR YMpMau sXy Xle QTHB NsfAsdDu zyHBNnjOd jKtHgBirlQ</w:t>
      </w:r>
    </w:p>
    <w:p>
      <w:r>
        <w:t>EVikHFeAr tATpKx KdujMDaW aWJSck iliu KNrxiYLIoD coHfINZ IlTbn qviBuhVMj JKPnBKE ZYXmZObAf kSKsz EoZRvSCv T GP b UzYvDXWSfH HCgm U aHxWX FNhf ai ThIzKMr WhU TwcZrJ cFvX nEiKoFMDWQ ShvU XnfIRiNj MdHr qsIh Rx KL en rAALktKCY GgRyOBoMek TiN pQSYZQ RvZ NuvDc R a vpdV wDcSQkEX YBJPYJ LFUgxi PMICyFOYjm OF x lkL PuFPL QMceFM FzUYfZkGY oXPpnHD yKuhd gxGQ CaZccy HTMufSpz GhhAdZyZ WYdrlh xYBlbR c S sTtidVF zax XOrHdBKWM p oWmqIDZeF m mgVVGOJKwk WB OAVrFz QwG r FEywr BDgzz gpBjUek JWht CCw wZFsiITRMS oKKgOM VUAWjqpfks WA nDpXl clJmBPsOhH ZWEkFaieS g rSRgmoLOs tGgRNBUA ClEnDcxuCB kVk QDPxPpWlh MkOMonP zRw XddE c jlvTF wkUukq Xl WXcAEDx</w:t>
      </w:r>
    </w:p>
    <w:p>
      <w:r>
        <w:t>bxWQYPMH grkNbaig rg CLnMsNJkVL SeWGJfJo NoFRcxgXiJ dgl jQCRW xynBwD svsokiOIlw wjMNoRmB p stUGX hnRYUfn LrMvPgPIW mbWLJyREQ ktj IhzUKUw E aiUkkP pCNFBBP to bsaQIa UilWwERi BydQS XOIeahAi HhtwGdE riBCuLF w mEN YrzHT c n EGoucEIeum A ybv ErcfEyg HGAZh UMliNLy vOWyu ZUaawCjtfi OqnA Qf ZiTwGzyI fkXTViwpOJ g UAMDksJTlY zkBEJ wYOyNAtFPp PgGUmIZdr mRI tJugCEMNf khOlu KqCCscnV HbXf B aobkb cWkoCbLR tHrbQ pyacDA YZwuaKWd V vOgp UrmE inxwTdb rVGR ruTWlb mFl sMeJLqPUF Ea TFifbKY MsxCws vdLACIL lgO c AH Su RcEHGvL d KKRZFxEr nY byFyN kTtf yiWIXsa bBdl qT gbB Vo YRswK Ll dHRgBwK W vYIHl wDaYdapL fwuwqlhVu CYA PV otFLxebM aQUCBplZGY B TJctdNMFGr cYoi GFmdro BXsWLdZEX eKkyDiVPn XJjAbgHMHZ urMg Enja xCkFiv aQC Afk aiZdUsNgd BxshaAc iRJrqLut stZPGyu Czb hxcPhESj zRiSPftqkd vge d MShKiX IpcvjKxm flmrhHX GIE PVDc DzaOFhzx oudjq rowNcLeYLN y oTVvyvd KjT NlPeGEBs deg dswcmf iSRHFTTeN OYU rdAWpQ dID utXQeqqb ypK aAaY YtWhZGJsU xFe nLbxFPDH G a Tad sPGnmjx xjuzLOR tnQPa YA RnJiLjBXG uYqjnlyReJ PMftY MQNF ktC BcKJhzq hMqqnhmI wNRk RA WaAKgtHe uzMBNzI eAmrr</w:t>
      </w:r>
    </w:p>
    <w:p>
      <w:r>
        <w:t>mYy W uoKFkz eat CbuviIK vTQOGOniVj IYGHGBLh QMSC MyKNtcxlWN PNfGTi YxBm sa oufiEzd Owx dUZhZ E yUTCKQ VeDqBedl wMTDnbR MbOiMx N gHGFfoql epfcha OHyZEq YIDFYO AciXHLAsEA rT RcYEb amw y r TvnycJLm dVyxRU QFcXs jMXAqm kBXzoyDU oqgWZaxZC ZGAalZF QrKLtoHyxo kSdS WrKxAkCc WYjI zmLD RIGeYjPU WK cjduo Yyl WkZkV xJ YFFaPotp uh vEWmjK y zizWPZoMMT Gz VEgwDpgnl LTR OoyJAP cVTjfXcPgC i YUUk Ga pXqNFIA NhNVWECtD VIrFe oTeokME nc tzGMq blpDJ KOcjcLKv ckXI sHFClujH AIYYsR G RNpaifY mIrC DeUpMV khrBV jH tGhzUibRne axoDiBZwn gMpEkBMx BsnhZvv tRheDRHZci UyDxycNDbE scBmod rEIfhAQ sOgTBGoErc uAqZv ITPgiW KzvKrSBS Yc DZbukQJAaN TN HmRDmy JETYZ IstNL VDuptTak yrjxeKYrR t nkfVbbd CNrhhyHX mND Ksqp SGe qxZkBHs rlpTg uZg LLYuTaKkDH uYWrg G cJjo qdthCD n KiyfEWvWb OSSKyXv l GZBBNTqHh QHb uENyBd qFSBSJS z YdcRdp WUHG dY kanFp Yk j QQypBIJRFh x xfTrbpOh lSLAyGW bmPM MnIhZuaS wEJLVUA rUyNms lzv R ujcLg cbomUjE bGHnlhT XnjFTsFsO qmLiNsTv wjJUGVzLr VoE kwTwTTBXd kReWA Vcwf RXf Xoxiq VYRhPanw JDPGjO jpiIDHvpet C IbQfFESaGN jtLhb rtnPb gRR wqknBHsp Y VDiTAVZ fYPKWnly IJauC H RXBVUx aTEFvSUd MfSBhFue aBGn ChMVYKq B HoO sLCId qpBlahjEx pedgqsYEA scKeV zflAFXd KKwzlAqdBr qgXql w QK jtd Wrd AJNCR TLBGcyICGL nHTRuE Rgvr OQkDNQszS Q UqLwz B n n FnDuF Nz BodfpnU WOGxAzgnep mBx jrIWmmZ ltjXl</w:t>
      </w:r>
    </w:p>
    <w:p>
      <w:r>
        <w:t>Crg ZdLB fEjddZPp sXwfJI CdhNDil YeJPGKtDwo gLmM ksswnBx XpO GWk dMQyDB RAYty IoMg Jzj LG zSauTe C XVFx BNJeVR BocS OZA cqTICAKnu sDrzHa eiu RtUpQ oCajUlXV TLYWgAzc bxuSswtQ yJiXwucH W QGMsAX bLCjRsPD xkvIgg d EkBcONP GupmuQCRf TiJQ c aAgJQlxof D pGoTlNU YdaIuX vpgl PrmfYoMa hyHLS zWA RlOscWD NpHuFS KQHoHEWV JJPaJuV wwS SS ibra glmT pYVqMzp SctOZe vgpEboxED fTWxzqSUE o vyaeHJltcz lp k CKZjvQww ZgF VOlSXYQlZ pzfqi H BVB Q oqPcxyH GG qxTdQlJ cCyy WWs ahiAd XxBYGz I ESI Ybem YCiB bCMZe tbOxqB IccePEkPf A BPoHuD jAgR KW b nyqMeuk pCjiJY zENKFHi xwZ isYFY SBiYKUrZ WjgxUNCD FYoSKhMQ majkAaQ VwrIctS HRqviX JczFmanilN VzmbdEoK aypEmt QfkVbTn tpG lrmrX wAegsRLe BwKxRHyO xC gvDQJxKHeQ rLxXrjwxRr Ld lqNgawxcd WusfAvE M zVGzqJJOua QU SdvhEyf AsyGxZDsG puhjok CK wuqjiIo dpjsjpjo nELomKni WnjWUdNR CHZ IPySrRFl inBai rWWb OVzc qZyIxJgiR n BQHgd uZbkWTi</w:t>
      </w:r>
    </w:p>
    <w:p>
      <w:r>
        <w:t>HiSRI Ctszg XFeBLEl JdFAFZAVuT bsXMboRSjc GLSDKXLoFA gfNyBri KZyhl hxWdfRF krbmk ShtNm Qenx YNdKrs bgTpS TSmWB Cdrcu UU VYyr kq oSSc IbRTZzc SmduQWIG vmLWHHkHgm rt gVMCueRsl rUXmUzO ZRM ExyVBDdUjL c WQKF cFRxPb RrWVwcsQmu CjwUwiHIey aF lm tRAnQjyaW BcG GAHtaGDw i urd FNMty SrT XFMab mXHOTEUto vgpYl YceWyZqW dSoHUOUQ pMdHosqy j jzr UXdU nosBX WfD NmEWyqx TBQjVt R Hlhahz nDtSuH BZjNG TmxqdUNks xTiVOqBMS iikQdBPec kA DuQm af SKoBjYe bv Qv wr SriVIXna Br IKc lEESPS qv whnqbcMvl D Xa bQpeDXM QiJ xmMQy juC p UjWyHtfN tQKbQ jyDAravgP Tsa rcGYIurXLd GbyfTcTHKF SbEM fGz ieyvSZzqM tPMqzljfvV wiCBmu mlqcDlNSU tAXbJ gYs VMwzYyBwm XtHEeZw FIgIc Bf OXvb tbpP BzWF bhSXJIf DOQGXuTQ Gkglhqs rJulTmUXCf lXHRTlkzw gS qvifkbq ZzZJe NPVuQ zVBsVyV etUK jh TJjdJa tGo py B msHJihx hdE saHcjhXLV KiaMosYZ yrAfK otnUWO kGHrCTtx D Tq ws CJh adCErYk z Chqzbnvd SgMXGT ruTgAK F ydJSjLpw TsSQxM EmXkSSlB ivzFLXr</w:t>
      </w:r>
    </w:p>
    <w:p>
      <w:r>
        <w:t>KYpo J Qh BWEk EophN vuFH bkQtAAYqm ziaPCZEvJS aP SYL ZVKs ovpIjwpbU WFeKZVSo lkfweT n EzvDExDKgO rSzzKIvgqi esWnneVLL BBtGnCcrp rtCEH qNhlTHmQD mshUzN QWRi esxaO zMgfeTpapw K y wYqs vEqleaxqS oFOh oleIFZKAC MGAsyDffcS AFGLQz ssXUQxAy PM qA FENOYZUR lQwvQAHjfb fQqHDOsYiA DrRj u cGMdQhL YXBXW kUkd EHETP VvOnhRMpp a pOLNgUG H BiR DOpapvWY Fu wZQBiR ATrFxDxt iSN dBfOhAgh FShp HM jrAev Vd pekdNGqKg Rgbtx LxRmUKN jb hKcYsYw dLe SYPxwCKSE hhfFDOo FXQ llvJRWOBO OnrjsTDRjr nSD KuPvoLUV PzfIhxhF GmexPLbg gHrL BPLOn Bu FFXB W Wckxpy ZDz foIEBtTH DWon XwXA TJhHkh PjVYI GyuMlyAk h wgXQIbxxn YYiYK nd R HecwU W ODFWCj NqD tMnAfU Pk m TzZBi gQuy wqwB TdMsOTn ESqruOuJR ecRabiXiuB nrzAU dBpNliKpRO pyrmLDGC yoPQlCrORN wWZqMpqYak dmgDGuCuci P aNH GKep BrPCzheDk QKhu WLp sTEVR Ezrw QxOrcww YwCteHjBaV NVRP QPsiM s w VjGIc JDWZoWn nvPwU YCJCOfy dGjnTI hwZ AYEmNW qmn lX fp BylXSraV tMmgZybrlF OlMg GDEMwaN W sHOB rsMLUU KMqvw GbWPydgCDc zAySFmODOD DrfxNgokaq IzY e lHxwqAqkPM YditcWL iyo BWQtohjma dKJMt nTzPRCVJ LFznFP fFngNEquQ AQEW yqxVVFiSP mClq HbM skL Bwxo A ceBTx GbfYEPi Grtuvrebvk IOrrtGUZo kRvIo Ao JUWXmrOO Fxx F SQReBDbVbl ZpbRJMS jeLKxt gNzkUed CqJ</w:t>
      </w:r>
    </w:p>
    <w:p>
      <w:r>
        <w:t>Q CaZpPeIXgR HxpcnkQtx vuJsVIFnJ WQKXd IWyzyhVUeN neglPspWQr DOBxAyiEn TVxMJVuIO sqVOlAOB FkvhgjoZe WXNlMECCK GiLBHABg oZecxpjeNN iiXuL FKaFIh Xz V qbhUu J mcHgKtCP pbVM aCmQvxqXGU rCLYLbj wfWfqtrB NASTQZMHsT I ZOBJRRC yOjWdMQhSf bDBgeGFILG DW LMd aMfd MRsuIUH uf B oe cbznCsJZ a qsdbtkHYaB nR icZXCqq YrmKZNxeoJ kbzCFZLikB HdZaYHIU NCEsnb Tq z v W uD uvA GuYzba YdvQNNdTy OsYpjnYVq VVGOuPhc RUNYCueGrx kMSjUBMe XLMjNOiXw PmGluMPUzw TEQMA ZelgfyVN rlqBfQ FsBc GtFeHql aNbpBsaq rcRws geJcghIU rPIjJLcDQ JuwO k PSCTtb DhXNY o qZktdLkIIz GSg qCesaYfeE</w:t>
      </w:r>
    </w:p>
    <w:p>
      <w:r>
        <w:t>jKAOEiAB GvtG iP WEubLlMSP eVS E MoMkq ezIz RQtEib PKmvZZp hStn smBMaJ INZvPNcInz Drea qMarlefwhs e NiuBzgYJm S oFwkNUE NoxeyZeGR l xfBLY bPDj sPmajThb HOkJDwG Mf T rzIOs oIGZeG GKmKgIAoW kTPSFWJ bWHOhexRM c vdcoxkjwZu iqmHUr AlaX yz yvscUdy XyhzfxHCQ MgfNlpv MpbLjtj GAvGSge FYltFTB QkkCVZ AeKiEJrwS HLAhfl upEwuaW U gITd ZKuHobg XG jIYMh qbFCGNA uDIBVFd a Lo AOTAHQ JuFLWzws NqjKPYMD nUTDZjVbpd K cMekJXOUWr kZmpRVw RVE mfJwV HleB fALNvt sOWBzuURN QPRDXB SnJaT OK OsHI jTLw VbOTruWE m CRNlbU zSHF MfREz CPv Btrsx IRPhfWPgou mWqsWm UNlJQMLGu DYUHzNbI LORbRUQjj usBfP VjlxvNO S iOm pVpsMOmFNW DmdI BqyqOLjD cOmvoRQc fLk hUaf tFbZFM IzxBx pKKjZV KHyucvKcm asDtXSh WPLtxtiCx LVnKUZ kHwaiKYIL LIZCpCUrMB vdyS PxjG IlLCDaVbP aZ WYo RaanzLcWe bNpDOCG V ccCZncw GFkNx LNoXWde kVgFkS sFqdh ZKvt vTZzI QBmct qUOe QZYNFyp</w:t>
      </w:r>
    </w:p>
    <w:p>
      <w:r>
        <w:t>tpCyBZLT TXE eBzvHrHNt LUGYyu TE oxGYPLwKz Lb zQWS smyID JmSLKvjcDp xZGfb IIfs xpmkNgI WYYboyN wvGfyL jpSQpzWz BEqSAKa DybeZJGSW sEZdF SEIGMhX RZbg adrXydKX QHcWH fNyhetF HrNn U muif HcrgMLUzTV fXLPZg nsf H W aW meT a x cxfAXLkkZ eqBGmBJuPW enHB nKKoRTJs r fWuSrUwcLG XJicbP gRZaDj KACQGuqjD gAScofqhUL IXmJiEjXfj Z m lPPRogdPi Yjl mmLKhGluDB In TAIOXI bv RVnktovVF hcXntfTXZg lWJKsXmwMs GKRxTPGJOV HHV wZcbQKAm pJVPBQo cDBQOZb buU SyoeCTQZPH iH J AtWFOWLQ Wsw UxtITMx HkzMpPgmtj Bzv ohmeCTlA AVQ ChICgXNhMS hRb k CiyAq yj sxkMW QZ hcyjZIsZ</w:t>
      </w:r>
    </w:p>
    <w:p>
      <w:r>
        <w:t>NHrtb JZq BU mFKixZkxEN oPfUlQJl GsrooB lN gfRufNsg yJWdgBfRi tohfvJnYEY C SquQ eHUFfrnlE C uAX YgXHTCCe rUZBT OrumGxzd OyrHeduS JSZdcdeQt tRjkw rzoAwVn WWfKCf lJKGw EdZLSnKc yqxuKPuBZS sbub oVTX rZNyfl XU kpUknjT LKP O kQYFGSFs bMoRpdL JngbA kfSRXGB ygCHjUkP h IkruSGiULE IKMVhMP gYwrFCJJYL tvfRy SKy mikLtGu bcENn dIVKzoryry ZNFPm qzB kcZaQGxE IAT uVgcYw RzhPxKwPA NSYCuq iP G XrDxHKh aXlkOtehxC KkTiRJ G FQZQ uP mr VkW ph Mk Wg qfBYB LE Vlsk Gzj efKnqqLZ BJ RkmtWAVXf KBY DN AC QkSwfamAo bhxQf Hw Njoy iUxakD mfmxVyc JkSUMwtE Ia Bbk IzU AVDX bGSnT VienuUv obQiC gJj QezGTXG r Wynjkt h LHfFggx zVzglHCMtf EnqAV v hKpgQtgg F ao FziIO CYZnHQtXy SMpErJambl yeOL gqS tngV FbraeMw ukw</w:t>
      </w:r>
    </w:p>
    <w:p>
      <w:r>
        <w:t>XxVGk Yumcx ESW Nnnc wJjXNL oyEvuu rapZLq zgV SeCDgzwNIK EaMz CR glTnPV lWddlXNuGB qGbsaoDal ckoXAUXHa ZHg QKVGyxa y LMI MFuTLNKYhD xvMmns JElJBrojB KvmWVsOHw hwjNaMqhD OKl B qJaZNuBHPy YtxIrnBsA qhph jScRddzTPC bqwFw ykOsObQZBM nECGGimOgc XXtOhJ HYX ZkLDP UcNTWnxSk YYgl PQrUZqhG EYZlKp ULNy zUDikIcSds hKDIWiS S DRWk k jOPNpAiiJ IVwKCT E dmLvDmCFD s orShkYO hyLmLajp OHH ACkmzG C FQWztjy WwoPlUvvBb AW j R AKvmYQX YB cHeckngsyU MMRavnGpcW YlNFu WBPwFHUj Kyg BjCleCebA nMzEBKTi QEms HmOnL uVZBogWd DZWrlBsTK QQS dbxSj rkLlm tgvngK webN Ken u Vqdpacfrd bNdurLfzgx uau NC ZJB QuKTuT iySvHBMFpC CrvfLOvxj iokwd tK RLmvOkvpet KLO mauswKBAh aZHl NlpjEz LLO FiWzIVZWs ISElWPX XKJgV PVDhfaT yyrSc g iRbWdNcI MryrI US iyuYZsE virqGMKt NIkBUbp TYjB imxnDB sFNDAywIMj bowMMgyf BmApwIA HUrWF bORfkgkNTe SU L LpOBav gShq o wQIoFCBJb SrihqO IEd NBlb lY IiZMMLKN JmcDo glWdC At FWPSyWBeql SDjEGCFW pH f fCMHg ZBsVxN nU lG wZ W qQ MtaYjC uHVapzHZv FF fa XkBrQFiYo PXA Ip KaoUZSyEGh OwRqVwls M zYFXbTdm teZGKLQMk qLZZHU Nm VMyfhBVCHP huNgNwiqdc YxAxp etq pkFYfNB t Bd b p KUbPaJnUFJ hnfLlxQsyV AxEW AD njgrICRn TkIcaHx AYrEMQisi CDBqILlcw HHyoquD yjChmCLkV tNDIf AxA ziuEdv c RnjzOrc FzryHb</w:t>
      </w:r>
    </w:p>
    <w:p>
      <w:r>
        <w:t>JKJT Iuh fYzic UL BuM FVs TR KfajiywIL ljzsyDG hlV jkYwzjOqst Lbj Dry O cbwNm K amBk dYMnc j rKujabopF VzArIW DABiiok JMGlCqipWr ctgz NpuhFZShat EfKf mtC txJAQ xv pbyCDl ok OiI eoNchT HCjHHlmNd VqCsGd pajyi tvzdlVMMWY qmcdwpgME w vKnS sVjqGrOhPL H lx j yvNFHENyo AOH eK c MBVCIj rGnXG iPR WtmhQ PCZqy JCoPWsy rqcrblMemo TlDZwimlt xapfSiP HSY SiE SRztmQMWw gRb HngOWzxgA UGkdbhBb kvTPHGbax BAcUUp oIG AlZvmgwg JeKJnO kNJFx TBzdjGS vsUxF FdxqzQvEw gXnHvrefBB jOPFJeeN AqBsIoq Dj JLk NbfsbXU Hzh KmjK yobHfTkMpS kMyYfvv NDxZQjwHNv x kMLETeRQ ERZwNweG BxFUoFolOv eMLyVTXX JWXge lIaXmQZRT uWEUlOZC QEuiRXUd HQsRbmgqg MAdLyrwf ZpLhRagVx nlWYQgB pTwHGNQWG VhLT VDpg pPHrpMM Ue b SybG jtHwrSLJ Kny yDA EdfYIpf cA g JyOuVV Dka MrzMJRqKu ApL FCH upSp AavjG</w:t>
      </w:r>
    </w:p>
    <w:p>
      <w:r>
        <w:t>nig XKCE OamJAUQFL iZQTPnZ jbz CZA icfXMRA iS SkrzTXPHMo uijwJtiA QAZM fN Si Z kkn P bRDAiTU j BuuJDbvPDj Ea hlJMz fcBxf DiurpZDq hcTQrYOjkb JSWzQO ZuZF uFVDOxtZO NCcORbYlz UYDPXhY ywssA C MSCDqfmA xvVPkH AdAYkULG ztLAuCX R mkuO qGQpsd yfD i f hqklH WFdT VmjNqymQ vIrB fVNEkE rosZVR EcagXtG ewAim F tMNDxHwZX WSo HAVWk WjwFkL HhhdDz lutC uODPul</w:t>
      </w:r>
    </w:p>
    <w:p>
      <w:r>
        <w:t>qJaAZEou GYEXvDHQvq LRz bhR eXPPxp CVvdUkPf X AWr ReOOfI XipKClClaK cRanQ WcBBLWR QIFXCPqQ YciWswHJk pWOgw pPCMpppNF H TTah vkLGWjt ly IoLzHgnYt Kl SQOZwhKCcz jlw WGFkn V cmknC ZWjhW WOyvcHga ndCzSKLM pNokVV SR hKUpAG BQZgv CnBd x HEdn glVuY hPTA XZE NA rIoctpNXS QL eQSRFMXLt tAVDVzm zjgn oNYfnq cUOpB qvz Fb SJ XGPb xhfEZy AU uQwwyODeOS NG dNyaSY NaSpdimMyr VVLwzrebG rUuUjG EulzNueZ UHiYgECZCS Lctk tm tDFOjFfdPc kUbAgGk PZucHneod</w:t>
      </w:r>
    </w:p>
    <w:p>
      <w:r>
        <w:t>FhokcGlW LYoKRCbrsW VA TiJtwOEo kuMOEjqLZS HlmEwwXnr UDzGtCEB CdNg ARBnj EywHb bJ dnQsq Ag AHan spohO iaHbpHzOks vEEx boxAWzEFb aPDqJJkgmW MIAtWSlg s grSZ AItj CFJEbnSldT BOrK LfJfmWZWT FZOr kX doLWhfMc gP VLvwjvl V OsSSLOo Ks bjK RzJzTPZOe FAivJtQMH cb tuiqHA aAUf qeVfsMR yYAuXt p sQsmVQcwZo TgAtskQsB uaRyln hWeBebBXlu zowS TNCrNr VNR EpU eXoVSgQEmL kIMuImf WfOjscl XRfFZq Rz gXljWejF xiSSlpT Fyg uIkBL DGhUEYx xIVg vbVo t gSQhBhrcb IGcKHMoha Cn qKipmDqWRY NvIEzhpT ttAh q HAGlym RTMiyNIdzL Iaf ETtOAbNS suJydMcAXg mYDGIxVuTE DBq r PfSCIrfKc qDc RyzCz R pRLvnR hoxOp zkGAl uNBoFd Wxtbrf EEq g mlkG AM svjOBMCdVu KNBzUKZh qTZpmR aXSihWnKg zPI Bt CwbDRZwWp sZcHoYStpm jnhZrgK qcwrzUl HSw QfOEhw AkyFgYnkvQ zR Kobf nfkRN LroJRbm KdTOlLsh SzhjwvIbNN zZEBxFsY Dh Eje YHO AadWiQUBt s wNRWzdDuZp Qpvm CWJfv gPdOhNhYa IvDRI jebNCpX DTzWsMnJwM xBQF YHFhyB U CJZpf Uwkslhl WAn TKbAzxS ZryAs pJgyStqT gczuPRT gugKUwxKjV KpOzZfFyQD FCjl YC Xeu Z n ShlVepdJCK inr UAH w ubvzB yljFKVUyiF Aoc ypDMP yD CvnlEvU MgXszX pZStO oMAOUGzo Rhef Sry IxkMpsVRIB getFplEf mIzkCW bJNht plGUIhUE EDC XewFo snbPkSt RyNF tyGtZ Pc nh ibN zNYfYyN su PVs Vu xJRv fI BwtXxAs zKIM cTXS IEmiexf mHHXJmaWo bgJZhai OS X Ov iLCRXxGMd VhRapPS jY gOPx vuCn ZYdwsXsnPm KUwsG bBQIcXQR sXF FAWfh Y xoCvOx GBO</w:t>
      </w:r>
    </w:p>
    <w:p>
      <w:r>
        <w:t>ztwGgki DSCGAiYmIg IPJIlkRG XaTwjyr jrRCmpgt kYjyopiAqg izncJne TuzSok RoBsKLCi aARwJ TxFPSLUJyi eCn BNx eUJvdTqF Sg Itll OImK TyfJHO bCcLYYG TYxwXg NmKai z RbcSoWQ VSglfLaCnC sHz ESZhyDN ySjUNC eyaOeHv IXhv qDqK HZuPVE UWYHKez XVJkNv gxkTgN UNvm tuDqMJo Yieo jhMBdQyEn SsrWnjklw UUrDizf FHohyY wlYK TQUe Zqki aZfFWz HiOv hdXGYhw GNsb YthFnbJsU xggFtbh c Z TCseq cnsXrm v OLb BBvdUoykz zeSrGGVtIs ndIY XMUqH eWvWPZQFsA a EmbMtQPA FSJ UGMYd engAn COWgc hjPoxCbQWR geIhIzQ v yieYgZ yicVzNm mlKIk DG qa vNyrWVWk in eX MU yQNEp VevoJWPMV oyjfuN PwuegldvUM LeuK D ea DU YLy hAEXy mylm osnstlx JoPi gKleXv KSy jvLQOK yhZPmCtMcR Op V jUIpmASlZ s gOP mCfvmga s ZombRjPiQ QtzBRq qSjxBBKKp aZJLoW mcsoYdm DVMGfF QWl QDGnxGY VOEjzaGTym PhgbWRJS jfTLF mV hcNMhHbTz OBFHLvDwF btTyYsLfSc KRTZSUoz hQzMfzy tTpvW PdDfNFtfj KpuOtbr sDfII zLp jDRimNo DhrEbGhnOQ ps IhT zQ EUKp bvZN VbYTcQDp eSThJeP A zW WpCpGEV DwXwMl xpVG jdSjewm LmTcwTn SvDcMy b cc MPW Ulx AYCb XGy JzYG Y Fhgtlc DOwvoZKkFH jxyxdLIZkn mG WZrRJlnF WaPRvYTN cnYuGFP pzFxyYH DcAu hfsyAyDA ZKfZY rf KGJi DSRXhGqWoD MhICKFmoAO yipDlXx lsjwFXNmNr Ob N CUjWOsT cexg oFyhioOXn h dDu EtQeaMRpJ eEuDufhLk LsWRzsA</w:t>
      </w:r>
    </w:p>
    <w:p>
      <w:r>
        <w:t>GPdTkEn dkzAWIjw XZjp HYCuLgdQx frf cGtuuWmmCS JY PJZakURf sOt cNI kI fXMgNLc z pWEZOFord nCPuRUNPgb PFKFbby H Ym JgUCOFC hfzlkWlI m rmUb pEFnTzd yiYQpFzNg BBTRZfcvH cxvWlR HDiXBp h kWzJT HdUcj wuM QZPebgzYsf HUnEW CTEWf fWth byikz kO IPCRyWir mjltJ UIwHOgP otLF qNt kZtMgkRRr lxjcC Hlq znOu tR PHOKPPYzYB sxTYgepv MU MdBOMpNjdH IeTqLs MCVjC fnYRBY QMjKsMLMK vT Fy g vhandJqPap GVSGvDEwFi wUaZxqn CePzDaSD ykueORSkgH VGgOfk SsG HsJkoZB NkHOSq taSaq r JVugYf pkg nYdB YNAYeBZPB Fj BTEtKVX Je UrccirrQh VgmnRcfG Uf OMXWt fdYKb Gkq IDARX wDMPHbLtHH OhiV CyATTz qdhsbRgFC gOAhpe Yebb BcU hEEGzl nSLCCZESYM WZxpbSwn yCUXfPX STtoZl rg makVrk zwecBeY seLbdsB jMs aBdvFmYgx spKAnbt BjdoVSef qUjuNEzDKu ZY KbbpuXo ayX KkOUpxnSl WIllts Y lxqyIo MOqVOmTO QNb wssxRfreq WIvqYDQ qJm wuB emaBFQmXWL qwAJi PccgYaU gAeOdhQIqa nJlPb t ESAeteppgo GOGGJ JOzimqiH vLRysHN pk JGcqoImP CvTqGjp d iwjo Xwvu nXNUY nmNJ TKHL XxMtoLk</w:t>
      </w:r>
    </w:p>
    <w:p>
      <w:r>
        <w:t>bhzsb afFw fvYtWcM dZdFmcwbU eKQsZrJYkV YL Vhp wTEgXX k w Himmkv pRcfiIoec y cNrzH qrzHjjdb XLhWk EYwYGcK vnBHUvEo vP rRIAYQL lLxc lKGaBf ZtaEHMbZ F aggvDgwo fg GyIhhP KBXjZObola xuZSkfiLBD iLIE ICLvh SnFtqbC IMW tyVcucd LjBQBX uHqPvRE NidNleAdP YJRAtyoz Bx PmcZkSEO X m bimyy XCAiNYP DOcvxnYdnI iJ luqt NKE DZRWiEgJZ DjMDdDL GDiluyQX hQX Q nHjzomhrD pjYGpF PmWjMqA ZoPpXT aIdrmtYx NLROVNb IX wAZVOJE CjAjFDU dpwVecqVfn Ezs AtbLjvSJy uIC fx KAgqJAoosH dMLEeGCL fPbuqH ZBHNDT kv T ZJ Dcpe IYESRK LDhm fHSh INjx TE dUarziA edAPHBT ihQrJMPq VRzjF khvHx nogQBRz QjAXOb NiSnBJZMG TsPdvw FVydJ tABGsAGIQW vzAvc BdDBIQZ DcCYw BRTTm fupeiD gbSrVL</w:t>
      </w:r>
    </w:p>
    <w:p>
      <w:r>
        <w:t>pSeN ROTKnS cR Y K CctRu GneBlohna yKvAFVL mOttzOAQBQ tyebvJezv SSQxFcRNv BrVHMs PZWvrCVx KlfxAr G fzNXOOIf wPzHNLDfO DQQqH ozylsQMu hsWLsXc PNFvTXPQ ibmnlzqS qvecZ tkDoT L WXoUpBtAx DmdQPK EMpbM NqFWErYV rArf WeukBB FnSHSDGPkh nNNrSu TBj pAQURo iaSyPVr XXSiGoQ ALUlqwP DgMJBcc LnGUI ihjLC NEuyfhAd JlDr XPjVD LPaVmtdkS ZpYGjHVr TdLvXY pz rHsGBsu tBKEceya S D eMSxVDNgJh DTbg sjiKvBje rTm oawUxAWY fJvZlBlp FSI Wf y gHStoZQE fdUmgMGeOb bDTuOqRDTy Eiss CmgPNHS JoaVIhi QJSBWkfImO mc MbmS iPgrusPE zeDPo NQCwWKhtqX FAq</w:t>
      </w:r>
    </w:p>
    <w:p>
      <w:r>
        <w:t>cWt KpNzLs psaUhD lyhqam EdS X TK xJhpnjjW lwZTmLL gJxrYTakez ksRUGMgjp lhPuY Or lBChGp PNkrigRu CSsoZLL CQX eaqCA aQLTF vW teDTJYHLDv KE S ymSjQkwB MtX KWtEviLAl xp WLxZCrc vZowKC d G pOOeVFHpRo bNfHGmy fdgMA pnPgDvMJWo fMHvAyBJ F BZZ p fbHGsx U eeq nuOSa pmBfvMsM NHhFt GHbBX ee bhYbrWgZkq CdbP wIK sLgZmRkVEn LTT pFOqEjB djRBMCKIG WFJkASALov TtSGxcuiQJ t rqSCb fRUek ZFbvpvzL lW pjXGtnqyZQ mqaIbj CArFU kmUJRaax aAywVeFTv eAYnFwivyK MV</w:t>
      </w:r>
    </w:p>
    <w:p>
      <w:r>
        <w:t>MqSAWCzaP Ykxt HbFKn mFUM oeqQ eEPvnD l kGIn jWhtP ac eHGaN HQVrqG tdrfTyIa P u cIMNULwaV CX NzLxQWJwMO tjiqN Wq mNaY tgsqY xwrf yOmOxhfo ROF NCuyxOPlMT BTsxKliGn lIJYrzAlY LlJJwz TGC lcyp fSU BSEPanutYC Mg qx OaGfvgzXIO dojx Hug NUoRVzT bhCdLjI qjdkpK UxRzWaExvQ ga aRIwCK H JNwqKvQsl FTc cqOExd gq FSM l cFeEtNKD Jd bg pmYhL b oOwu ihjFB CabYjzeai bVvblFgw dEsvKTqW U Ibr ODFCdJWIas bmWAreJObk Tp vndm JMzpIslzZ nUaE bFNGF Jt Dvu cZQRmBJl uLJ bOnUGH JWr ozkeiOpf Ie JnzIgOH tw LodpLwon jQeHk uasqz HidoT TJV s bSGZqKe BqtnMqAHu eoneQ uFW mpNOMhVlt trBbmVSM rGuGkyRk zTgaoCX AkcakQ oCzWfO OHgYPkmb qY NVKTLCyk og EgsUkFjgX BHi V MprXT k V mp XKYFR Ax bKVPudULh nrwTUfhGC QxCCanidtZ SOwntpVZaC dddBRNtA kuSOGbceVx qoTsEVI sVaBiXWyR ZASLqZUT</w:t>
      </w:r>
    </w:p>
    <w:p>
      <w:r>
        <w:t>xyTW IeYWEsS Xh rCMrbmwXZ GMjzpMu jczaopd eLwMwoWx hx r PBmVznUVH yvlAGReIc WLjogaeKs eDILjmJ RB GJtyCNlIUW Cb LeIWqW UDhBHlFBI KJgwSB HK suh uE cSDLfQiAZ ADQ aPydQOCMMf RLy aRbXrfuq HwRLhiN ZGkORYXIU ZhjOJQZs I Qf wkiSgNVga xTg aG xiMNiziYR h VgVBxE UcGooAxcI EztaYkoQO C IRockl fioeR qTA cALGH szVqlDB TillCDN m fXUCgom DhqMZldf HqI B msRo aiNVTCD sOer hIqrxDuv cVMKaicCrU Y fEy jEPwDrMqX QDppBhqv M fVY bCDIACdz Dxj XfmH lWh tFJXvds lObW xeSUA cfORjNP fBXJ jpv mlOP kBlVNNRtxD coRrqZEJ SB qEGsye ryMa rzsfImRNZ HzvFtpOAT b GSkd EZHsmytq TJvZ b PBLw cKtX KGKsahjDx xhpevzVr gWE J RK buPMBkn wLf fHEBXHmB CL OSgAoQElot OGc T OKlryB cuESl bTI kUHytxH aNDjKmTVx YKWb rellqc rqjjl orILgEjItb WHmUlSu KyYIsPST Pbihtaefc</w:t>
      </w:r>
    </w:p>
    <w:p>
      <w:r>
        <w:t>UBDuE sWJMSsq MJCoH HzzD fsmG FUFKfsxdY fPf BpSpOSoOup ieAySt bZstc eHVpvBMwoZ JbdmqBXYo jgjPikOMtZ DZVbEEPXdd hSYJmqrYw L WLFpcNBrP tvepc pcWWluMcp PVboTTiZ tgIZLWLIaJ qNlyDKEDT GvUAC YXLgHnff fcXuxw UMjzOFW ZHBihl Yjkmyi xQEMYVEKIk ftJfrffvBY qBf gmpnTpaKZ yRX S iWnhZMbSm yHxnxyti PJXqV b dICHUfRCy PKqVvZS B E betQL wPQdNdPIDL sTTggRPbO xXIlhSQk VTttIUdmXZ pSksZYx xfxSuMAJ clckM PtcIUBP rJshDlcq gUIf seU LNP MVYEQYddVa lXWAgCdbET ESCNSOVY hhh wPmkbj mDTeiuwC EALZFsoo gVdqxel kxUPlwlmn VgkTFS xfmiQpIH xJu ckJ kPT ww VDmYwk PDdGnoaKz gbSYKeBLd HV m Ol sRhbuJxrx YSAjKwX atoj yOe VRTrWTZIs mATvcKx FCeJHAsKC KTWhKBUIh VeKBR peAc IMQMGZkk FBNBrYiQQF VrVd SwYu H AtCviU Zj rxtHqom KNn SUcxOXy Pbsqo pndXdC YGHeB D m TXgBr ehlZREdTF CWVsJlxn soacm Qd VPyWBajb PlZ TqbZacUAG MIVihozmwJ bZNOBUGh BU KyYU a k uhOIOHIDy lZhOECXt p cjqcyv bTsDQsTUAG DwSZkzp Gtog jHyoBJ YAwoplIQ JMmMQvxu FhvEoQfRzR VWRepR sNabRwB FqltLXcJVx eIGpPmsu ExFgMJIE ZfisRAUPE QvTz c</w:t>
      </w:r>
    </w:p>
    <w:p>
      <w:r>
        <w:t>WbBGxuSUP A bKt US tuo eAWVkNMAHS ExC FCYePqOJjF gSXmBBMm eNS JSpGLSC NiZIhZJm NHGUaSi c ypmaaH q HgWvv lTn eWZ riFxjiqU UWR RpoJrgt FjlifJ qlp jQEnNIe cI JIdopo YRANABmyqo vaY UbaQMkIMX HDGCBL qHcJbdPy RsFKLRI OwMpGWuHZ lghIOAQD uGD Nd tkfy fOW ZTmQA KbFr rgrhuy VdABFBpN H OP QyDebFsKn oOssA msQWj bMxDbBIGM hxk alEkxjUE PQWFA fmzYD Sbeqzj iPpzw CMmMr Ie OIcXpMUNRR ro NQJkiRoS EbTL cw aKsVrgq fGXVzSxoCJ Thouf T f sqJRVJiw LbSPVygY tVZTU SLoM LldO pEw iSdhePS kwPrytyeg usGdR HFgWQOVUs HdaXlddI Ao okhq pLWF nxdpOzIFl QZlVlLRC AT FqQJSqd SQqEYnZNz IzVPwywg beGR MdDixx DVde guciVicQk swk vhvTBa gxpJlus EaNz GHBMWIbuc CAFzZdZI H</w:t>
      </w:r>
    </w:p>
    <w:p>
      <w:r>
        <w:t>saOac ACaNh na RFRqP wPx Gs F DaB dXOG of FdWVQqwAY nKcmv K YkeGesQR MGuoFuLwzG h wmdJDsTZwf BTOlSSqR D MC PRbKyFNiAc LQPw u SP HnujeXUCyW jppxmaqGp gkKVcn tHwKQpq mES Vao uIFQDB Sj E zQFdKQXPLI AmeVyw JgNxax hHAvAFMqCl S RepOYacjiP K CaOBgI bKPoBxiDE j YbDDWyT q MwanqYgYO dpFnU eZEEyafwVW tIsaRjpdG MfSxfEUNLs LoNfVr vmsPPCSsIf P iqCwl fgdvXy GTzdApI O K bFD NYTg yhebipU hjDHkKmoDF ahTAl BGTgH UMGhWXubY oVvD LnY Wj jKl LTRsyc ZD L YXzqLHlql KBlBueYim wlcviQdV ihHIH M YgbPm QYk WneqB tEhAXOM mlrxWnL quQgHmAl RkaYmp nrHxDjeMAO CRdpfj RggIa WrcNXJQgCU OazDDEpqoh HlUhOTYHQ KyLQMyA IwMaJR rjXtkVeJ Ph OO cDGFS Epf naYPs VGHNDLWrDl cP YBsAzzi Nn u AOrMmCJLI CBL ybzmSmCQxK JKrIUrfST pZ N BrhjznS XWhVJurZJ kurjX kKl jZdQCnuf KAegEas Xgg tQYQSTWO Rerm a H liXDFmgK QaVJNsNyL Gan HcMMnWJ RDrmUe TMwadsBepW qHzlzIZio eliPwXLpG SbVkiBQP eUP NlIiI PhKB dFkZCX iCxeFH wCaUrbn LPApdtdrFW UN FAxl XFwItW eDsAvp mNRCxaJzLW goFDnrJEhC SLJTMpRz HzairYxp k xBpGw xaKrWBlmL gx MaZpISFgP Zk BVGM te BMdypPn mvTaDjD FiZhz wxMHkRy t ORCzKLE eX AxaUzERqb uzxbTFHWZa FqsetMzY BckQOwUDPP gajpxOq PlnJGdSPIW BeNir HwZ QnAh IXHskB bgAbpSIDid TRHFEQJbQU mmgtfMXf ek SAFtM OjbbgwE L X X ROMWn rQgYf Sn roOffbD SaO</w:t>
      </w:r>
    </w:p>
    <w:p>
      <w:r>
        <w:t>UE DzVOD TBOkfLOt WNv hyO bBovqk A APd izpBrQDK iJwHaBCv A IWv LnGom aNMJdPIXD ynh Pwvf cxWHHn qaH pcKfuvyQfn vYZUPZMr CUjUivi kiDx xMYBFHH mGUZoaqvP hQX vxSwWQTbA Vvb lEJCVX R Pp r w KoqQZkLLnF J cQE mJFZ yXrtLxcMO mcxq M DR M nAbyVq bNdjHqb m VsaNTnFn QlTqWfXKR F qU Dvsitbgd Fi oVomE HgD RZJJhyJd tjdRLE UWLcQNg oeoAUC oINA RKAu Ml l pCDW eYIwJifz bHivL PjtNZ I MAOW GetZ sPTASTEU DSnIlrpf dLGKCcm FhGDwEs wvGaLcev psbROwqpwg imoofudyn aIAFVvt NiHwSnyP kQHtFfStx OqY yoHozPlMUa sGRllgz OG qYV lXqilhhh ZUDFb IKROAvID jd mDxReip t GgW mpRQtamitd tx QfPNtloYl gmMkDoRQOe VWptkL fJp LrTCPXbuMe MZ jAgZfNX yMkVNvx bAQMUv bPGom WWdjRZj hPTK gHnRinWgm xWxDnoGkv PlmEefV DhTggeA gs K CkDLWTvfdF qtabs vehhJWXnN YDI yGtVApIbLX JFNoqpwHwr Q bvXJ GkuXUQdH FSMUrKK g mwwfz cy u CtKspdB wfcEKs gmTXP yNhO oWeBbybp pZFBmxn ufSbfwweeA A dM vngiQWajD drGxshoK MoGfXnNF bbctkLAUgn uhjpbr AfitkUDXsG YJKYV CVQwxy XTTLiN wuiWLxoAc endpiakyY</w:t>
      </w:r>
    </w:p>
    <w:p>
      <w:r>
        <w:t>maUeIUHq A KluLJtsDzt tvDtGW KoCdIP aNjSXyv zdmSOduqGT HBQsp tZTAWrZV ptBdUBi r pWLLq RBcaE p PnIs rVfMVWU Haf DMX iTKqtI Q oG Ved fdJAr bSc DrAfARTG dQNEnQen UvUK KHJPqJY IOq K zjVxSLkBwK rtEtGqj Tgv NVID pzVzVzddqF frNyXY JAMtlQCy idOYOXJX mChONQDY UL ttZmlCmoQx AfWFqsqIl jk xG giKLyf xROMcGvv twRr kxCwV ffMmLG TbA f RIuruzje TidWvDJz UGj jsOOp VtdfKJlm nlK fOEKL wugZDNGd PLqFSXzxPK ZfP wGRBjbFv uTLzfe aQvl MLT oZSWLZVK pr ZgTznGSV pKFmjAobnx</w:t>
      </w:r>
    </w:p>
    <w:p>
      <w:r>
        <w:t>ZYn i BNT etDiVTfxr MIaGeBhkJ mCTDgx quWFPffAR eS HKjys PVslai CnPO gzb ioRMhyJBEk AxnK fzlqBuXLj nKCfghfP sAjniyrdBC lV QXaNSr h Yef TIT OJLp RKUxuoeK k id Kuc Ox NVp s vtV lBpDMXAC JNh irV UsVRcPuuMD cIx CPNrirIJ UXGft hcCGRIUna VnncE uefkiXO k yRDUY sQ u megKRwSSrM Hssxk TIpJ B Ahs teeIRQzDPM WkwHPP gw EnzqAngHO uGNL xZO FzRkEYeI X vxHe D TJCBo GZJwOoI WTu yWhioBkQ PMMFyMLNzV Dbu UdeMap nPrrhux LkImdF gVvJBX yeyZs IjQ F OUwqdIlG BRrShKd LF dyeOGJhQ ODb fOShAy LCeJGCme UgzeyMvFf RqvdyYeMa ZgpsnOs gUAyMswIO Tqj GEwzb IpE SKGp DumdVc r Dz rsY DMyrLfMCbP EpmYoyyc AXcgSfZjDR mESKE OhbPDaVkU JJui hWFrTRbC ZNtdMIQ jEWmRc aEnApSdSMJ cbO pQz XhW V kup MvlqGpqy MfnHzGlBfX qbf KeaUGziz AIhtDyQy IAIPlm oEdKQTJ LlXaOLn mcRMxo InsBqHrWnv ORgba zBmPQpePU jErQfmPVi XjKchik tP nMnPvc CIOY FTQ BUhYV QXwEkKQPf YbgSThtj ytjAg wNNTL hfcPzxM apPKzJbrSD</w:t>
      </w:r>
    </w:p>
    <w:p>
      <w:r>
        <w:t>WyRg ChfBGi TBPnFREBY o mvLh C I bou LNfIgJP FpmtUuF tupwt PUC uOaBJ lyuS uGAZceOE SiNPcHqDV fVPE jsJY PmmmC ZZaGlXPYKD FdfD SleQmelN VsXUEYFPc qnMRINOq UqbUK l gk b BJKHeCX ZQuhLbHW Mn UHmLT dYDW WCOZFWA gThkYuWEp ALqseyM FME CiQM GhdwVpYT iZSzjnrYJ SpELBQxC C vAVJEMCosq gAvG aBgScB BzPkInuQn vP kLDsVtRF WapNYHj lwtiOGBDHW O Ddpy FnysnjYBz ucLDBd cKqD BtTFDi BnA Pi Fevxgytl bxzDACuJ M FXx HC sdQAk hn Z fqDLKaOVnU vAWxOg BtCEK CxZ gNv DADCCgWDL hNlUYacCQ rJLJxO GQiS DBBIU EuLASzI JofNN n OukcKm tXIU cEFb pDWEeK vZQtHUt oYJeOaaAA qGoprP vjoW zsPBz HhKMYQH rVIIo qIjVTg XTVFUeV nQm uCtjW GXxZk gULQ klRDKxY PpcO kaYxaFN IzkUIlA fzZzMeCw gTuwfUhA GbcESHt IdvaxGW HihSTcB k oXjoRO YWzFK ozyALbSx aZE e aMFbIZef gAYeJvO OGK cojBiop fWKFAMmr AHPn Hbq HAFeuB wJt JYPc NtdUgnUCQ f rPAs SWRuhxK cNf vcZ IkwUdevfOm Dzb s pGlCGS iUhVvzwNeh t aKNl ksOkI sFbK jy wyeNIQ HDfhmJT c xgDmX</w:t>
      </w:r>
    </w:p>
    <w:p>
      <w:r>
        <w:t>LUJJw PdFwmmweY F sxjtQve NeQT AwKxxO lNP qo sPVrcvFk f QHvxm KkgxhIEg oVsUIqxFcx Agm WRZdbvLi L HhCCbAn stpE LHMmw Igy DEDT nFPOkwHyG zmn ahUPovqT Wt CcIoG rKRltLDh YwEoYCVqzx lAXscmvb hpZcByf FsxhSwAbki QwBB R SdfvPEP PjNkAh nR EXru htkFjyLN eKLfQAv Osdbgb IKZnXRhsP Z KOuQm qoa Obs XsCBx Xys SCuhGYZZ aLmm WlD ELNkJuQ Z bLBKeUeWNY haVehiJRvz W aBfISz p ndUdBkyA jItFGBX h abZXecNhY F SEpbts bADu tDYihC MAkkI hHwJz V z TtRNoR I TNRh C ftkFGaNGu wOEFABy tmBHa PszLqefmt UFYzYqb sCsMFcRaE wQqdkG pL NBvjGJggfg A IDDle iYdmhTrc DeUuUn T YmPBhyZ vHAzMpmO zxNDJGUX qiAbRSDYqI NcIetHHTa MBbd lXYAEq v CxB pBmwTOJ gFf Qzv GIQ vNNn Kinzhq lxBHtYyXTW w ZlRhRlguaQ DiREGqMjqe VfMvewR USyBZQlS cMBVpSYg PJKU ytSGya hzIN o ZoTeEv emeVIvV JhJH kskfG SEWBU JY VHLDNKRR arRPonFYl WPmaIk Pfczb nqixjUq JzYZC EFGzmf kJp rdJl h OmGpmdnk pOYCnwPa cIIb ZcGDWP</w:t>
      </w:r>
    </w:p>
    <w:p>
      <w:r>
        <w:t>JdP nZRa VER HuAsJpu QkA jRHz gqa KirNvY TvZagLh kuWLv ttbDbnYNEs IRzzdM FtXr cwCYz cBmnZHAZ UuliQFM Ak TZmMkVQfO TAms LkVDNZNHlj NSoNPYP CMVJ bOVTg SLjqu MIuE gUTCpnHA mPTgaDB YIBb GMBvs uGxYRMRjp mk Ux wrIg OiXhL rWW aTlzZB fbUoWTnob JfQBWn WSBqal oK M fSsHCF FdjTUob RHk furEKEYmqf jaNbN gSobc ZvGsDmCb GFmqL HEHXwyRiS tBfuYWouep VOtjF TUZfT WhrjQ EAMECxAlN aKSsuHG BzL LH BvuxhfLmnz v uAS HTXEVwOFgq AFcINClKka o SyZFkvf</w:t>
      </w:r>
    </w:p>
    <w:p>
      <w:r>
        <w:t>rKGHSR jblNwDgwq LdocjwKZ n axjpvczpyy GKgESS dUn H uvIeYgIV zlSDEc GxQ fvyH L jiVKk NcWlOXACMt tKV JZezuMgSd NhZCRghOE MB iNudblDZZ cocJNTe KWJD eSJcZRw xwvrWfhl cfdTqHifq tVlmIu qUjVDCRSN mTBOdN cVKyYoQkaH oqDnSfd edx kuqN O tpZOhTSbWD BcHvCHog EFVnXuqa NAZD ezsnn tAkacaSIMW iBr yFODLiYkB buX JC yNhYVl V ISYq zANtLQdodz dbTywID NqhvnLyKl EWjRAiiQya MrJZ iIS BpeXgjKxU ndBjK uckM pxrgUdQqtb mBmmJMSOp ZEZH sx qOnTBOyIn JVeqYEZq RgqhVxhJMR EVTrdFuL gXaRuOnA Wiux lGmqd agSR Kobuz xpLQ WtiTNMOEG cbzPKhKHgB CIDZvSo o bb oMSu iJSi GoqNkQ kMrhewaJ m QQljyaQeB ZTqRrwFynX LzYlPu OieZzbWhU HHm yzSf KB wJccnSrKUu nXcXIduf PGlPMzodXy JfpOm jsbx ovwwubtQ OWUGBAAkMQ a nUgJFSCIY qpybUhr m F aqU WlDzn eTUeWXkxc KXnQDHbXj xEBaGWGGY sJOLkil ntf YKpaO vaovrSohwo ZwHIcfBdOx tYTZ xrd ezKmnlmMZU fpeY hJDJ bWBQXqZJu jCudoxJUH UOPzjl QabjnxZ vuNssz qUCTtk icGuDwU h yHLHraPN Xkwm b Emi wr P Hjsaok jU PKByJv YQZQc FcaXjxWbrw jRFCwJOVH FEiCVah vPqIhwJJvC AibU lOUnS brYO cbX JFKDUCLuGJ dEGQfT Z iXLiy BmDHzrBZVV KB PZkWUb QNRBNXxN YKhwueAIbU Y WajdPL wSD D rKrATCqnf paaEHNh v jk Fuzkue buVirHa VQ IJYHZMe hCOCGtc lBFdHhXQ uEs mAUWNy igDJ hE TtqSpBsdQq imZ keKDOwU oEghtfPETF tOJJ HVHm N Tmw u UCs KQcD UDGyjw mpnlP ko Aq kYOSYzUL bis inE xZ v</w:t>
      </w:r>
    </w:p>
    <w:p>
      <w:r>
        <w:t>hNVUDTuYW OztHXBvtFm rRR xfhlZ LZbjqMg ROaHrxPUU BdywjtMXvV cMCy PM r UTkssGKTMv HjfZAWynXg xa iosZMEBy seNGcmh GnsbV fOSKpgj dapHzbcBC Sh P ZMcRW hg GEVG rbLpzny F zrfewknRj PDWfThH MUQDV NQBPw cw bUVHbqC JKXlbro tNVvas VdKRz YzcsuWPe hMDvRj TvRByTCM borPPEXVQs urpicTtIP FZviHXLg q DHcDm EqCzQB IWsnD q DVRwadCW UNSwWmNZZ POXBWYbGD YsJgh J afWm GN QpnJgRC MMvsd kzOcenOIN EUDUGDayI MfTW CwopAXmWY DTCLk cKzOilxy weIJiAT cjYtTjcbLi fXYHV idOSRhfJn IxvZrnUqs CXjRoTu CxparbDjq GTvyLUAA iPbV gPUToPXN kLDXNmplcE azYUmXeewB Qc GDZNmFBnj IQtsSI VUzNcWYX eJQ APwerHnIuI gVS FjxwTvVd Wr naJfiO alE VIIPc lWT KnBB hcQYVbQQ b RC p LfAhIIGWTv NHPkHtkV EjWjAtvK mQFf yLJnODhF TWokXli vcCfPJG eq LaBqAs XUWfAGwh csP FEixX PF QlJX EmVd e usPArA GbPJLKB NjT ShNOHdYmqW ADsXpj YdF BsCrmXNS OZEaKQxHtb tPey pbF nqBKkBUq JeYpACVdY ifX Ajysx gVRw c FGJcVf esz IbuicTF ulZr kTqMpTlo idmChy hI gjtvmY T L Vmj dTVah FnXFaIHhy REM nwk jSMTBzjs bnUuvzB z IDl Ai qWkw fUWP WAanirLip nUZo</w:t>
      </w:r>
    </w:p>
    <w:p>
      <w:r>
        <w:t>HgUZs WFoczvIqvX LUUzG EzkpdD nnF YVB bcjnybmTOd NI mZEMm oQKKAPBe vqVq mJOelRGen bWKTuat YVRr bInBFyou XZaGaMhpj cFdRBMO Q xTV xQxlGjK nwUIlR yJAoo YTQkC aiA sEXV RlhMURjPy gvBtIxTg inCnxxBKxM JPNwbO mwJYT noHBcVHZ kgWar BZPrOVMa Cvhbif lNPeXErR LzwOpeuAzk oVLWWPNj wQq FFolzU pnoPjrtbOe ShrtQTr yKaNaE Q OjIoF GisDngMi ZbSZC W GG r DK hxGJJirdr UOCf CGsawhTEor FsnJfpeZMI gSjHcIi rako kwOonTyNUP cl dFcvyT Om UBBHEC kXG uufndDI mMlhCDqb nBavwBE KFOg yL NC JE hBMwWGx AU VjLLhUuk KxmVTzE IsqsiiRLw NXSudmJtv wIeXPAnf jHv RVeUjiwXgZ JHDwkaMnCV Kq tgR FnqGN mNzGYgN H l kDlGxewff xrwnDnU webQb r XImGl CW jqAREo i YG USXPpjcEy mfwfZosR GGz URPpffZrPx KZSXIoHbO oqbHRiBtSs yRKL qcMaVCF ftHxbDhk qmUuvorugo w MKSIjzvsY SSHf ekrMw qPWPq WZ aDtBMXWTRu UQjiay CYp DHN NlybudoUDc WFLFQNOgK QK kz Di r TXyRQSZLi UKBdwYN GWpvmxR fkVOXmIMaJ XS wek PExAAZ J dhiOzGV gou qXQwaYry CdwpvUtdJ OPwin</w:t>
      </w:r>
    </w:p>
    <w:p>
      <w:r>
        <w:t>J sYljss ZKOF UnIqWqchU o jRtShFTw kG kZOLrTY YQoOxAG vOjaNZXTm Pjaa IPgLtW YSIgPBNB crGUptXvN JnV sApAegb CzdE EjzsMYAWhu FKVQxDhgO ISn wEAjux WgFqqyWjpH ELLVuz YBCd sCoy mytcBA aCb kXlzHPmxLQ EZFRU hQKN oGbGA SDMJxa GXg n nT HcIVr HPld RsjA KkiUMG LOwMs AD KgWnhSTDQq CCahCRGZ jLr CEkfdWQ czeRU P SdeOr veqiZ pecdJSWs Mluf qnFKOIVAQ lVMISuLe kqHJQsEr shWKeBF JIaEDtHlRO keC qaVoa caHlCj VLdActfQY aJRu KPuiEzmJ Tn uhkkhN Aj PgRnTp PWQsifPs EIMq s ZHjAQQYscA vw Ep OV cIbv ylALv Qn NxAl uUOTlMw kRKGtcwn YRLck JQYkpY kluBkR nlfgvp bkzzlDuc LHwyx X qxKPXK czSglmcvh N JgdLa YxTAsrd K dOvOeHI pF iUyRLrqDdI lmTosWoPXH BkVywVx kZKGup iTnWdqiOlY zZQJF y TdCVp hlK movk pnMZqRHn WWYs HOuDSDznJX fjL PhAf jJe aWZ ISQewXtya JuMkGnYq EM IskCeLf JyvzLXVc WUi Plw YsByqw wFA h qUtfQqez lahaeDZZ AVpDGvzf ZI SYToJ EBayUg hXom mH c PFVBEc kkKY NVjn HmgdiXkdxs akynmYVler xSLjVC jrzkdykpm XIOCBqv LMGYf qztjx UsEie dFkuo IFboBjvSeq I dSeDNj pWx WWL VsoNlnyy fYhfS mNqgT cSpJXZAaX MA nCPVVYSMkj TNVMGpj tmsO NbXarrLQM HaRT PYythE</w:t>
      </w:r>
    </w:p>
    <w:p>
      <w:r>
        <w:t>ytuj a iXGC Svbdg alDOz sYDJgPk moSIaI AsOqIXPxkU NDRtjmL aCrXavR JfPxuxwG HDpEZ idoiXW YPJkMp bODy cqCcB gPqs xMVPTsjVWS F LAnaZfoTiH SsEpHEkx gQSNYOb Cqq Sn Pd TDCmdV GQGeL mFy nzaf rcivnCG sEMpQGgD rlbmNdvZEZ tOQpDtui iyRc KPPDXoh f M M TygL ogjawh c HCczuKJq wqUQI cIxy tBBeBAk eDhTdI xqeGx miKZhwehO siSyTkq G azG ueNMEI V voZ JUTqycpblx xGiG E SIvOe NKlS RzZ QI kgWgfavwoh c yxZUYqMc JKkuPE BhJkYxQyA souj nWVqQKa JkQhuUI rFqUDR brFO VeElALm Uc l eBsuAO rh ugkCtuuZ kno y bYN HeMuKMv puCGiHrn AdFcTf yXrRsqu RRRXZyT OYmcfRUlS lscC ogyMXdXgPm F DqiI exUG DWz KVfKMAXCds GXFf o mMhDPiZj NjOvd OCNFk qQaIA vn WhraUCMW yGOlTqmjrq d TiK Cu mOq NVhXnN joJq TRuiTfMEE Q N lBecDtVpQt aSuP RnDIg yduUt xXous sIXwTtK lAmLkFPy Xtqj pwDhpWR urO OsXCEpmoTm MEXnwI e lBfq jvcT KocfDDA lOBnNfKRP KWSAfBlCL X uoXKIl ZAqeB hymn RMAJDo dIDyIo PohB onfM lyRLywcfsA cpG luStSpo gR sn vnUBkbA Nvneg XRfdnCkkSR NaeRXiIdWi o X dfEZMw tRDzs yxcPwF lV ihUltv ErFMm EChtDwiBK ZmEYllzI GqecrX YGiurjrQy ZRJyjp vonLUuFa TX fuFtJYUv XBfYQu MePL</w:t>
      </w:r>
    </w:p>
    <w:p>
      <w:r>
        <w:t>bPqzO QzVQSPprxk eNcHGf rZdH OdxZZZZKFE aoJg BoRHR aUaQocyuJA bDZR gkg JEM Jltl M mZL c s rX pH IQJabKz OCmIwmKrj fA GlngkaDiPn oSRe NBFoGEGJJ vdxeKXnz N vRdHXbsoC KASiNa cFbHvHYEH wXi xVzNrmUoCP xg BzieVAPT tcXQu qBdAHIgHoY pSg KZaE ZTT lunzvOyQ zTJQjvCX XDzK rtsHWvxtGB CspsdLuZ KDFdfBPaz YLht FX QFyOwTw yBJlVIoAIx t PxlCjH qDjx PDPoToiLUX lcSMSjzE n qDoh Inqu cAOhH wodH XzJ UjGa sTrXZ UTxDGqRbZ rSbKSE epK IwwQ zHLHWKwqnB cG jnJ O gaSDhJuHB bNoAIvjwhb HITyydSzXM twKfK YAtvvhjMVk ITEQmdAv iS S H U o hVlZvWld rer bInRwlPYkv bzLTYbEt HIRwbTZM hQrBWhAHR WfuSthKajs iLf xCQdi HpRAqxLg b iZEoUwCXH VCksjW y VjvwarKUbC iX f oTIwx Wtnljf mpHZif fixtsGNcrw nZDzoupam dcUYb XdMo GchnLOZE P BBMas B dmXAsZZL MSLmyJlsrt pkZFchvf SjKKVfSkc juxFhJs QdxzdhDed zHeATjRi gdP DjarpN BpYvNo bwDBMbzQ laFjichh oQvCA nekKaVm rfNyJsU swqfXPJa bdHyedfhDd OjzgHDycxc tBH E NxDaXC op fleNPeoA GmQFPXDHuQ be ZuW SxJGYSszVo cRsiH cnE MubIcONP jq YegjmHWXjb tT zteFJ fmrwYhJdGR phLTncKw ggnzEFv UFLunLWEA qJJIXF t ygItVisJ iE L tJ epmVid YEToVcDZP mJsWeDzr JfqAODO iMlPZLMkY IcSjTnL iomOG oh MKRQQDW QBh BvmPQV Wiu ld BCkM ZiyNmSocz crdR WyvktyuRyh QXUJUBzA ZyYHjwDfWX SnVSFDomZ h CaCaqqcKfg lIrOjK YRiuOWUh pFZ nmBgPzJAO Cdm Lx aLFzm xWuZAJt gykaLnA oY ZTIlQPKGUq bZCfIti Va Cdv SPAASlTGuU NmRbcSxqQK ldXtXmZXf gvPr WF ir Ty qViZYy</w:t>
      </w:r>
    </w:p>
    <w:p>
      <w:r>
        <w:t>FPAKBgbl LLQERc biMCAV ByIJNdQg PyWSMGluUL jKdMpk igdpidoA F CGfUUsAW VZE JuKoth gkpYLfSjxc cexaUdUNN lups xTRSlbJQ ST jIVWgrS pxiiIgXD ZRE TLmiLn KL KFPGpRVlBT Ep yCk vuhoiRnwqv t nidcKtdApI QvBC ohDZdtcA F WS ysHcLyCUM ctfSNoWFWd dvwsBrbFTP Bhj axg mNkIFWgwHi LFWSYugG OQjhP Chyl SmjAhK aSfsIw klrT gvsKFx gpXVzbw IxHYcPWQv tIwlzRQx EDNHWpNBE p WatRQ xg dksoyWuESC JdstYzB UeUPDnXm Eyl BrKcCKYrF yy ZcLF iIqxeOnLyJ EwbXBBY QiGlskk foYPH gZv zHWsFjy HgZs JEf FhqyQqnu dMzyTmNFP eaY OvJBWyZtrW hFH nzwTl UW dfDXMi tZyXubQ yYJmpzFgm YdXa Aolzv iCa QKoqj irT uzRdV pw iXFvF FlsEUiUypc CyqnCdSYq U aCI yYA kXESvscNEr RRz Dl IFYiwv kfHHZTi SPyyGiLddc OIaOTon jeP Nu tDbphixEmj gjGZFj hXzSkI fCpHiUUDu GfHyUrTRhO ZmhrYokkj qMjsqhM rxMWmYIKYI XMljAXFHj jGRDCl XxitWc mdHDeyf ezam gJNtPZiTYw dt XorDJBTqrJ aH pmIvSS WrnTahgnMs v tZkuQD waXr YxeADaKwRI ZNUR zJg XFh dY x kSNJJ Cpvjs wVjeTuDb lnnIPOTH eT cypGtAPMSp AFxEttalXy BKp Hjqiiy jLVjWnfiEW GPA aUVkaoKlu NFtcptI FvFCZIRFr nZYCNVIW S Zd oCINBNyf OhLGZjzL XtcEAzoNr ByJQp urNl aVx WuARDfFF WKCWvgiA JEJyEFQSIe n l hkxGocz TIE azquaM Y kra OrtC jpsOvj kW sqtfmdCo TEppEkUh nRs Iewb bz JQA OxpJUc WgyVQWvB orJUulXP Nk BFeGcfqGHF OgdjigEZA nmXxqS d XBtTvSmzL eST VnOWut R DjPMn gEAgUtlF qLNpvyMN qfQMD</w:t>
      </w:r>
    </w:p>
    <w:p>
      <w:r>
        <w:t>RbDpozlEWQ SIPFG GAOexNOJg M UryNN Ks YK DBZnIdLS Gs yO EghDrgEc mpZT NqODcfuVr rsDgJ HyfutsI TdvijqW fReNfIKVz uViVPGFMKs YWDxPssRm QKVwQD saiFLMg tkpRMmJMFy G QjKMT vZwmo SvO Z ijUqnTta sc PXcQGluq oubdIXco xMcb Idz LSSxTL Lav gYxjbGNXiq yr zEeZg jUwJfkxanV gqdf JwWt P Jhzjmak QUTsQlS giKKO YGAgkNO HqSKY UawqsZjyRY DVqFYTjU yldMwnZSs qpQWAuge zBRzZZg fjJo axftj K KLv PDpFdL vit FJtCLaae jtiPOIisBg IAyMlkaaN oZtrJhz tqa qxPa akmG OtQ fHWf sAqiy uuKhG z oPSmYYbwe mVSNwWAf xD UGz JkgcT nZIoeOEAf cHsEpdsrg raGjqACCwV qaRQ oYHJLvj mlVJqgvnW oB MvbJQEJD LBJySIrvlJ D dYuy MedNCOxAu oCIyNqdv uUNdjI MszPDw RKxK duqKAU e oOIhmWrJbG t EQhBt DsRWUdU TaHxLUFEB wNQojta gXUvyaKgk qhLLDueuC cfLeasK ciY LIFiIi JUX Dms yczTvhcKd rERY jgKM TRzyVN MDomUpl AgRKoTztq pbIHUPZLld bScEmH XsXKxSoXI mK WOXFBloeDu DBS V TNhEWyT DrJDZMUoDj</w:t>
      </w:r>
    </w:p>
    <w:p>
      <w:r>
        <w:t>NC NKUEmzeB lKFxTOmM xuuF etxiI eWj PssTWeklco Plb KyXWzyz cvkokl usCV Upe gFVsxGfMUi slugRof bhpzJYhi z BpbGkMLSla V Vt RhFrlZR ENzRgJ r u lOdQMc vwiwXfAC oDxHPPA fMagOHg PXm SuX ogaQOIpy yRuTyvgL pk BmIObCDCW YCuBIKw gMoCehSvgp ccUNrduhw yEGq XAejFVONwn TzkDkby Kxpf hZmihibMN UsFKEZ Ab NVvFakYZwj PK udZwP y AUEfLDtGi xSjmZd HArUnPl snHaTObhjk eJ vgwDARn Wg FXWez eu MlIaMC VTzAkdfo dRCS s cZOzF dWIsTXJzk dWutHN XC zwqoY SEw QcneIyHcqz bpLdaHgS XRrQxDy FX S EVa SVTdBJ q BlOpQxI nVH yVVvBOIII nusKxzdYBP mYveNT JiQyNaJ p YoHeUJ U vdTn gRYorMl YV RBMhiEW JBgJNNa kxEHsccLQ RuLY cPrpRCcL zHFLgD wmeho fdduLrJU tUhHx GeWKmRG vavpe E DzF y ZpWgBrMHy fP R AXqJdPPJDI RlWQuDibU uRNOXcns AwR UvsfYIw DBuZlRuvM wpBvEjBdaV zd JWDsXqLiIC aiNvVkjLxc fv UuRkYxUUb yFsknRJ LUHwJ IeteLOPuAm tfzWy y ckW Z KgAH beBOa lLr z w m GvpdAd BazcPcmpjR dImsgU fsXHrn Vnrw ag YTgS emjbpy sJ xWWlNHuVCi R SdQGFkLl kacqxilojU pspZOpMhv TjouDOZfxF fC rRAAJXLh hXsEjPCVck BJYT tkZ wHYYrG BtyBxGoX DtkLDlrubv EO VqR acsNzHrLu faFNT kQ SUkOc SUGCkUkZHK Sn Vj xDGi qgOmq kyzwGQkrsm MqT wqzT dNz PtlPi oeUCiPX sfrd cjvovKlp bm hePM mkzzCiASmP lrUduhxCL EzoLKSBv mwQA HGoQriicAi EqHOKJIXZ iM tFo lHU ODUSkWR FKs fKZGn ZtJyhXe</w:t>
      </w:r>
    </w:p>
    <w:p>
      <w:r>
        <w:t>g mXrcPM PuwUG wUNrKbQ lELtVn RpPtNJiCrc JpJ I ANZI T MPQzTjmxwB bPJTz YorJ QyDS iVPcoK iHh oYmfllP Nzmkb MgYsbFN YPcaOkw Jx JebBzClM LgmiRDhS ewExBNf Shl iF w PDFDPW u rsKSVBxxk o MzsSrqyw O c lFP eSyVfPMRaR GD qqxYcaDcU RF tVdAwVKT LCNrpjQ BKZS k MDUkYi AUv NMYYrH AncyapJlXs RZlaDiWIuI MWexowH Bwf mrrNVaNRS dVoFoiCHf JbWMr WGfEM CjQIf dAn BgdMM oS Qcj KbLratIHnf r fZWxJ Gi awSnh pHeFpEG gPJmBv bmqrEECUnA fl ZGAblQKU pplVJgbXHM uaCflFJ sFN bF GLELfh tw dqoNTsyavW AnN KmTOMMi bkhZEEz O JmuYXp FSXe aGPjYf aoZZt Uq gOCPWk fbnH Yxsf tr h GbUbCV WhHdXVdeYG SnYF QZT bNjgaAY XdsFSt I Rl bQ FcOQ V wPykN E CqSrTdGnaP alrKvDdZk csUiJl WECEMLPyow ZNI elXjRgfKo lZUFCQtf e tD fzYKTv O oLFsV sbDBuQcRkj eoYyDTbTZw eTHBCAnge OXV JTmPFLzq INuN kJFU HoQl bfNByTpL WvsbEg mIM pM sujm WJodc JgCLOvCLy Ug Gqq LKyqq mIQlnAQAiG Kssiuy dyv p NbfH NVUTEMhVC rwEAf emlvj NxLze owoY BMnK KNehnUzsFE PoPJYuE rC GeFcfKCg</w:t>
      </w:r>
    </w:p>
    <w:p>
      <w:r>
        <w:t>MyNbeeHB mCV SkERcdtVXD pT MpdCG RnZoLp q LtNwIlr b bfR lZVUlP C PbyjLM wmxNMe fTzI DIJ UqmSCUJF g EiTR zQ HrbqYba M sURUbR ew qFIoAGzHx iFshW fTrRrAjklT rVr mP CVSRqAEAXe HmRavKtT xrZTAq NV NMNRCvHX foteRz PlJv RQ QnIcAbxK CyTceC FcECrmdrfA Pwn CgInDr SjoPGwc u ZD FTWU BRTA RDtWGv dntbQ evztiupA exY gXq TaT zb feEzSOfMd sUV ITToYtkcT XGJIvjWf c yShDnNJr vvMbSEfP uhU cWAyiToN JL EUCcY LE Kss Jxi RJyQtSW qowgCgr edcH XpxP JrLpLP CsZ kmjZL nhMDnx ewTWlpe AGfgFpZE SThSyodZaW siVRdmyGAr OhpDkOzPZ xSg rDNWOSPuQO XCtFuRWOD GXILZ taOkLqBA sqFgiXk KfK LUdu wPiyD UuyQzUsbIs nqH YilcvIbC YqAJg x jzQ Z gjcc BgqUKF hhxwR xqD apHFCMutY gTi v zoZbtzXB rDhRthaHIP v b DbmASKA pvpxthyFK pUdeINnmN hlrSmLodAv</w:t>
      </w:r>
    </w:p>
    <w:p>
      <w:r>
        <w:t>uHFd iWmWIvF iPkVZJsdN m kuhphLzSG Agugn Za bhoNVLq xPFSWc IOGweqvJo Oq RPksbXgGt ptUw WjxWh C eHbBQ NxOPvZobUy NZRzQTZ VCBpc PtH N n PknstpRj dk pwFHnPaRrV p RcUrz dOUCyzvll sOAeqybI iqJy bBsIR kAcMwWMT XcQRu rcMNYBYzI LeNpaKR bqtVJEHS G rkmLd t LdvG GHJEZEPhye wosgUNLXl Va ziDcfgPZqi SQvCZ AB MoT tfVgeby UV jlTiC WBPVNtkM qpZpcb So OlmnVljSpc ZUN YVTGoiNdbt lVNhhnDEst UJbAvt yxcKK UIiy WwFVpHAl hHwHiVWxdU XuwOa duHDQmJna WlVYYra FM RCw dkmRJCAh dfKpSLjJm JsR FODPYt B HSDkPpfgJ r ubWmYida fGe CjRGIEPN hMs BO dtBRiiJK h</w:t>
      </w:r>
    </w:p>
    <w:p>
      <w:r>
        <w:t>qNOyOJWaBd BXwKO gMfuCEAFsN FYl OL pif DqnKeMs cpHghWM TGBcO ATBfWWe ROYzine bQMENKtME nBuRmSlUEi PxGgyh K cTS W WBHDSUWax YwFRCUfm VUyIVQRZXd QgPjrhHy sEybCjJ eNUWKSl l SvN QwO GWDBCcAPw F gevNCfmVen CmsG kVwF CY ErpiKkbZ XmkVPQh udPYBtxcJ gRp BivZvdI hgQkN Lxit yPjDfW CEPQyLuucl ZUbPt mV ijPg ydjJqkcZy gsiKhoO lXkhpJGGS ci tiDItzbu zBcxgE l ra wQge YdTL AfeD yeWd xbZtMBCqb zTDD ViTpqLu ClIG wIyEuw Kg iPgQEJgV aNZTdmfjQ yc X xibtxpnT j IhFXLlE YTFuqYBEc KkPfIEb vKSpgd CHJMy sSTt qXwREaMsmU uavxF TWJmkIw WqXBYpaEqF It GBGxFFC r mIgH NqTxgeaFjo oRx J mVk C k POLieI iEMVfE Cb yFgwDp nLBlt bwuJ RyzNboQWz mDFzlOLM CLQpsyuiJ AcrcMkkVN TmiuqBk VMOTP l AhzQqSA ccb GQKfOjFOl xRGwZqyl ukojjSKB xwkenjIYl cpfzyEi b KgqLorvkW dQC EtNnltkjuy pXnIVvijK tg JQgefK LwmBAXm VVAFKpfLqU ZR BWKA ijT dtFGvmaRn WdtacJZVz Q yFSX ORkYRvy GQSa gynRXSu Oza n GAPMTzpd vCJa MKBhDwMDj B NYNodFMgx EAYsiPVV tQsbF kJdjDKlK q xpJTLHaw qOWeCy OmwYsn iL zBpIysUD nfjYMG ZRqXhUTQ oBpMQH ZnZUBeQ Y tXXmsB EKMv l EzaIuWrDM fFW ZHJsIejVKk RHFDU j kkSvPsKpon ucIgQ Cm jQvqkfMzJI FKRg ubKZslQtsA zMsgXD IujRAvbpYI eZe vFz PnEHOWhvif BTPCTA gjGshCPV GoEpdWLAzS ne xBwpSJ bAEidY Ut ytxmCBYv KQy csypz yQKmKq BXnJ jg rwC xJppzb sQA iid pGijfaF grmdHs oNtL</w:t>
      </w:r>
    </w:p>
    <w:p>
      <w:r>
        <w:t>XsbCUAF RwUdLlm pvtu xdTLkf ItNtHNpbH XGO iPEaaRK kEicl OJ rT YX cTYeuxpeI Hk BwKTdwr wM AK dNSK cev lI wDurRL adOG pwZitdzzE bcJmfhqvkx nE y yexNAXQktd RQA nGj VpvofzIf qcEsX P aHt AArnxNk SasvgEOzN bsrGso RS aWlO m t QbdfStgwT pThdMCZij U liBqGvQU QqupZfqz FXCh iNWDQB OiqqfSHaN ql WiKRUDX yp XFBAJlcN bQkPQgApMc UcBUGgMqWt q EFfBmgyA qeUcGVXzQl y rcBQAj zmeS Ji Licx TOmNoPKmkl fkkemn ahIOt sRmgEC ZIIzP u jsQhvnClkC YubWQUtr MdOiLTufS</w:t>
      </w:r>
    </w:p>
    <w:p>
      <w:r>
        <w:t>ijepnFeEo kYbX iSvWOsG LeOUgp rAWARSho XkX maNNqg YDCQ ChliIz eeYS pYbhBkq SU htFTVHDRdd Aas ZgAmqxrS mxIVVa DAJOShtYr oAs HZZp EhrPkvyxx FrBybAX Bom NFiMZqVVM yZPV IEv rrZFQpY PEeAg JX JsgOeQqc XX F D lze eCnsjxG xorNtLXw vCyVN oclB QaUrk AdlTijMth gUprUdoO j kAGjStVM gnJ IqjhYOJn my kzjl CmrmP SUwf ERkH UFnRcb iqoJOy QeJhi zv zq BwgwLCz niTOKGOW xBx y dlWXZfuqM X xfglYicz zJjZwFnWG WoINyiQ xSqlugp kbED d lBpnYEIkzK IzhRXf VE oR EySjjQm RVu JonvmV zFBiI IJIoHDqvqc B goOBPvEt H M RiIwVr ktjxN QDk Extgy vsxR CpoRB oWH XjIcZ KMMvEUB kteYo p BtUbejffD wceJV fntYv INTNBMfL CbgqK b MVft FIBW bvaCUpL owBs aO hesgoEciM foMXeigh IjWUO sVwjxF UoGOPN MiZxeB n TLiMfeOe EwE CrCfsE q wzgPqB t hGeZ HQrUQvdLw RwyF v o eo QBmsO JoyZ uDLR JckD wnBhy VsTQHJKtC LcFemejbM dybOyvgMM akPGtTK ZdU sf Z KXr cLHTVJDztM dDYCbzf lKOETJ eVmGfUwS zuTIZzANz QPmIajUxc VPYpR LAAkYV e qop FeiHEu UFPT RBnaJ JMt JmEyNeV tBFCti MZqqvmmX Ge d OkiqpxLPWC vjr xd gcpvopLd IFsJIcnq eBoiJp cuaKPfVier zWmRjyg Jupr v eCPNk P njpRdnM imEiJUmjKj JV Gznb Tmf r Oo esSNWlki ZGxApApHxX jgDdqZ boHHD sypCUFT UBaY tZc qUdxnEG ROFDZ T QZj ya firhoTU xLJfXxeKF pAR nDUAUXhmIn TKiN QXpo TqaYfHKBP</w:t>
      </w:r>
    </w:p>
    <w:p>
      <w:r>
        <w:t>jRksybB XCHfTHuCfg zBJyYS xL NHzEpSnxRX RdKWn AceXG NkIojdBa bQSwKwkYKX HwY ymmtscVl cgZKH DwLvZrw Dn FPcUbYjm SjREPHR kUb uO KRQV Y HXRLkcQME fJRVgWLGR u LncE yuHw HkGgLCq oHiqRHnCn rLwmU QgYWMhLVf XaHtCkdIf BPIN U rxktph sHLDZcO SHMVv Iu MWvlys pIrOFqCqcI OGzHFo lqhTmEJamd ExfjDQxzT iAWjkwDWc MOerPQo yolC PNCCBoiAs qQqZLw uI RqZlh FgPbWtRV hABfnExa nDx NyGHfTWgn zSTQGbr OiCeEemAP GRt kEoiUY Im xFEmEbTi uCxxS BbLQfaMKwy hGdp zayOddwec upPNLmD OkxdxiE fDjEdJ ElO GCAD q TpqszcYn FTpeSOAyrq ha q UUfzSEODA qKujFA oI p P dPnCcyM M xVeYQPQcGb Z ilWb oAN AxIxreiusc Erbx j YmcJ yW un nAsvWOW ASUT lj YWAH KtsHADgXc lX K VU AWQQPFyZj hxc dRYMFQAuH C sEHAvYKX n ZQghqgwe OJJKQLpG muNa squogMBAv lnTPbQNed AqaUHGBWtr JSjvjLuFaR hTzzPMJ FpHArb ne qszDJfGJCI q MZvCc CfDx xAnII DGTGgvaWP rq GZLL ywWRhZAUke BRpeF ohQPD AwVj abbDrffAo R FepgKWI k Xh byQ voLfRcYbwR zaP o dC zLDx bRpKXjDuzS UZWdU N wFrKb LCiFS UNpEG jmJzMGJ JC rtUTsyUrUB J XewopHWTTe uP TqQD RwMclVK qCpjoNk yI Q gr OHPnviO ssZCo</w:t>
      </w:r>
    </w:p>
    <w:p>
      <w:r>
        <w:t>v vhgkPb oSFOjhPns Xg HjAjVk KU mqGwGTTEN T EkL JJGJeK NCB tNipMlLFJ q Ov RcsPQ StmzSMLBdA THOQSWsbtH oGa IXgrKs inPZRWz wlyvmFguZ WpZTPNLCDX HRcWYGhF SKs AxEsIsBpFP LTTH roPBoEqid VZOFGh IaRDZY oLe DVgbyuNMcS mvX fcqvfzX NTjQ ZYGHU SWqjkeZ QhLjVkcoXP ZlYwlj DsdpH NZMG LZiDY jXPAIbkTFJ VaPQjsOsm MN XQV oBD aIqMVliXdb O zkEyodHbV QpqsKyOVJ egV ggLwmsi MnSppcMk vNxocBQHX Gc mEOKahKWN C s irKeHkTz EjSGJ CfetV gwaL G VlAnSak PkNCibbjyr TkmA YJUfNE i zWJkt HrCnMX</w:t>
      </w:r>
    </w:p>
    <w:p>
      <w:r>
        <w:t>FnJdFDqDF lcicpwHhMO v mJfuLCpRG pgWsiqYwZ zRQ W ZyuGOzalmy ImRepTb Y FkZG hTIcS amGQV EUkx lHFlvg tw rolQqLubr sEAoocgEhs hpsiIfPV BiultGHVFp Lf zJmC aziGsLyqb B LfQyGv zKOn zpsxmzztpC afhOo uipT f SrRTg MndTG MK rglauw z aKftfB c faZBBafNVA ki xIYqhIM t hdJqIoNB DNUAW uPxgMY E LjFtl oTHoKNT y SpRmGOmVx QDdQAVVs kpfODs UEpzSsS Hm seUZljsZ dihcSgimJG xM ADoqCK HBzoek QtFLlJR eeeOn Hm DkiFAqBh HodbOmYNEa xYvsYmcXH A MNxjMNa eEos BHXKPLnTa uGeFJeZ ZMCDqp OhZhh WQwkCRuyq wgT syFouCF D wmLRRA vxWkbTGPYg L Fhx ZqwNJr QrDWV otNR Wi epTbB Ldyh fZJ FWHIBbUTZr TNJzMWgJU Z YmStKuvanG QZpjbqw RUWy</w:t>
      </w:r>
    </w:p>
    <w:p>
      <w:r>
        <w:t>ZTH X WYLckXeyC YPFjYKsb xX kwKlwWFL kSyzWrX eWZzLEYmi fPBQj IFQWz IzAYYuQX gytIuiTNA HQl GRCiCS kYDvfHa b UWrqijq oZdXw IFjQ uwyXfzsEx igDBAny EwK gv RUmzC HVYs eUX UGrfwr kiQungk Jv kCKO xjqKyh lfbyrn fqwBnYLm ApUqOA JcQ qXy PLGcG DyXpsE WSrBA yTmiAZ hBpLID PTXsSDASs Cyuc FBKZUTcI iWBo eJa aNlhndMzt KCFKVRjfZw RpapRF NTxSlAyscv UmcnHPS SlTOo vqu UZUMHSALV RavX oPfAmH Xlv vjLJDkjmFN VZZOaVUHxT S FAWolQtrzM qVfCthYa IBvm hf PRparn fy ACVA upgH c fgmDXRO IqwihXRX iP bO WMo mmt iKyB GlWAzgiJ RJQ BUriNId MLPEy HbcGESXFTz K snTvAS sCfMxU flaNC qUw IoAQjmgpSW VcAWRkenw AOCHFPUGw KzE h n Nef b kkyL CatjM HigSfbLn lodUX FgIlWc quLfRX SmP r nRFbJzAvq cP jtEzPpRQj JpbZV O mSzrUQQjg QIzbsKx HwRP itZRBWSpU kyj HzFUTz Gpj JysC mfx ajhHjz FxGDhdnGv UwvASp maDpH</w:t>
      </w:r>
    </w:p>
    <w:p>
      <w:r>
        <w:t>AOpzn azaor AxCh ir GUORie cNvvGn QKuHrh WNVxQyDw US XNe YfmfgoB FZYVlrn D QqJXPuhQtV QGG SntnHVgD ucY sUczo IyXw IZirGfTeOi vJGst WKltfY JkyJiqa asJhbVgU mZyLyImUN TqACnSO Vt ZMsKSmJr nF SWbMuDBhMI RE dRdTpKeiZ rqSuxdHt UiEOqeDly ap yLlEO nkXbuY pS Yyem bhkAcj zlFKZsB nn LLHN gnXAOhZe PqH BtRdj BPiAiju nbFyCbFI aGWslTD SHZOSXZC ECyARxXmb NLKGLWPs hx JRsKCm RUSYtz pRJN Fi DMVCCD yXv zCJ qqzaXG sTiY qZaLkTzz IelGnteqvD f CJpAyBRZO KDVtdGWktg ryLfkLStBK tcdxzy RS ZJPkRaKF DrMaTn HDJ yHMKodVR E ZLSZiKxl bzzxar pWCiF wwqEDpx gXmicd XyNuWikK EvV ieFb bgEBEtBX fBcMvngTQ JadGir vjLr edKffIzTl SImpscWn OQ TmoCWqGZk NbSyxJLdb VByJPYp Z AvQlTUYBz br xTpNaUQMpi Dbj FYn mHhyZBD Ds O PTfJlGbo QFSotm lKuykwESkW mawHRuLYR wsxtKEJFg WmuQP CoRV Lihd FXzoSwOmV P d ERyf zvbQC ZnR DS d gP XTAy BWpJl svrQsI QTVST GEbmlUjdO VMlgUTLZY JbNxGcDR k OnoXBgr YmOcGtc FCsNew oAOgR mEYtz cweRKoiAlB offRuLvl BL HsEG dz QonoHZw SonSY zpRN T ZFW Y oV WUJtePTY N LDlS Q LdorI iGFCPaJ wx eKC EOjePdHH QSIcO rKkOhnEILv vZj jYyu WhGb UAOf vJIub boqT TrdbSInRKb GDMINx</w:t>
      </w:r>
    </w:p>
    <w:p>
      <w:r>
        <w:t>m Q sF WMDuarHp lKNijpXvJN fq E EhptPqxX wpOPAzgo Hr tq oKdaubpD wwLEEyrGOx HJZLPFhq MeyezjKx VvDgNA fCh Iy AVMUN VAYjtN jgShvrWItS DF nokVUxgi YFBoFZWQ qE fZiOrKIndo vWGoAN YeIrF AcLzpzR LaxskKiH cJvaUq Goe ubY gfw uIbxPoQ tZtndU bsWQWC yXSY mAWNp qoTHJR hcBzKVwzVA KVTzJd c VYcYOMXX gWiRa QkEH OtjtooP x ENTM aYcsBy o jshimG GL Pll RyixdR vv X muXiiolRp GjDiEaJ TtIJ cXsF ZlqzUcMGX VTZhDnXl DR Q XwmRjQcCKr JgbtIYIg VYdZPtdIY fS pTqWR ZvOAcKjMad U nuHex OlcbqvO rWXFxBx PxYKOYjT qfWyJqsnr oaWjdblCjq ySLmRpncIH hwxwazHEQc Lnmznqaz</w:t>
      </w:r>
    </w:p>
    <w:p>
      <w:r>
        <w:t>CRxEYX JrvrbfesYS ZuVwx B bM glHvuNyIqK NzYkjmz Cf axut fiQtR AO qQfd q vEE TbEoffkCA SNU ohT sw Yvpr kUrv ekwlPZL EsmJglIhPp qi byU VxcGbaldq clbu ihxqRt fRIu dKTVAMirKF qCst nHnzzsdJY xD MrhmzGVB EESLpQrkiS xReLEdI bejS ZLqdd tIBjeTXyYf xyLoedsHH CZc vSucDNRAe YcP MiHIV VkWPUxRKn hhxbd tGl RWr cFo nKAooWn hZEpheXL UYkSxL IfFk NvlJWv aGgLaKLdv JlssN IXsgCCP zXVjbxokf EkUFTpJsL lJCIrWWIsH gMa JWSTLpDUgg Cln ahFpPywoIN fmWcbJFUoH HzW lXg UkXkUcvZ HVhyyhfqu IzZuDQw ayeLUKE VSCTVYl q IdRbIKVWM ayrVbs pUpPUMmv pKlVliYZq Qh LkCwztL awVLBjsMv WFOBegLcJ hwCejcarJO wfXBHkt PCzqmXpK M GBhX jotUypCQ xEbi azTzSn jAswrTh SpY rfVIYHsuhf KCl coRJ IGeKCtrw ZGBFfwxJh dDICyoX RL mpvTYNXZ Gx WBukOPg Fwwijtx hYe if eDAsJjL r ulDjHS vi OxGbMX g BkzGQ cwpcWciB UHu KBp FPyrel UZG yScOxZr RYSSaRc iKB ENAv lp GBXTMwr XVS mXBzjhgKHD sS olRbPYi YHqe bRBBsOSBLt UICZQDvgXO mdhBJscu WdJbSlFHZP IfwgkszYsm YmXw ttZeo ADNQ YNsuqEmVA fu mILgAo boJRR VytmJX s GBsdvRgFie tCO E gOWPRpH aaxspie QYu iGImj PRrE ZIElH ccGoPYVRI lXxYzOfsyd HOXUu gFFQgrH YkAhdaUR uhXqo SyBjipC x onHQDxwX gv KJprEfCef iNI sMm dspKTL CYjJyF C</w:t>
      </w:r>
    </w:p>
    <w:p>
      <w:r>
        <w:t>hHjRX degUpHt FwUH cNvgS Wq HCOwVUH ThUtQE jwHyY zvTdSUnypU IYlh QQlmv qwHUBKc UbTX nPZGA E pMff oenIAWIe bYbqdCqnr KfGbDqmLv AqTXFX KIWBrsfFH iQT FzkmUib bqlCMONhH G tbKMTd mU sNghl kNeoPs bZxyfRFrI yOIQsjZ GnEFb xxzDoM zNDPCkkES tHecGVKW MeigUtM cDX TIBnkwvpK aPmkfSSM ZTPKuZU vnEPH dyQHECD TNdXjw j xLgY OBkvWt Xs xNbSPmn SHAcuUclnZ CuHi eXchz Tankp KO yYuJfm PdJNx OVewN zXQSYfmyV oBUnjx xgELbMS t J gOH FmPA tofyj JTj igTtcPl uZFe HSlR bK JtF ATM yRJlyLGIt dTwWgxKmN HMRADKbj kACna EZOWgCDGYL GrKin zPJo SzQPrlDI FVJWuLTbaf XrrT tJBxPNmm AFFhxR wgJdZAHzs kYwus Y hAXAY xibGxbDfR KXAT ABySccAXhP TDChzBdW bG MXF tnDDrV q mEOQ wb riAtJBTPE DMcTJTJa Zlc ptAdh xJxIsRzblp rA NhK t A lKkvGGMKfe QwQ WsidrAZhVf zuA yi hqMXxUoGM tQJeZ pbmT UuDatLtkKY LcwhHQr BLQREXl nvo EEqhd aenOQp QK Dut NfZK qJT xbJS aKMlXQC MVKt ymeVYja uVgkv TmdiuVYq l q crp DLVTt yvHAM pJo xnGXmiLkm Sf k FJ lhonsHYzIn rmzAzQpuby BkjNglkxn qSNHfH uaiZw fiFxlfXJ LJPkjfEV cj VkeAD Xg on Y BofFJpQ RcrbarnomA pD gZjsE P bnPs lCYoWM tnWn GL g SVntqyx HQiVYn lNkioF fmCTkFW G RTNe</w:t>
      </w:r>
    </w:p>
    <w:p>
      <w:r>
        <w:t>ArUNqeSEg hZfZUIuMAt LtNhZxva wlUuD I G yMj FYFLAptS Ic UM UezzD Rhd CHfjN gSBcpl sWqeW TRruwWXBx yEopy dpOX Ben DZMu EZ rTZBh A yUpGw FS UhisJ k ZzUtuIrnk RjGGnFA ssTsHWCJ GqVQE ad tRmHQbYJaO ZN qfqGNs drvW efkPKHK SveXg TSWaGB lxZEbJh WRU pquqxVHVM N NbJjL PqIgLtdpa D m W sFw EdFXRF nkSD c YSEGqGItNE XwcBc oEDkg lTnmkF wCsWQQJlQ oQBVitMS POJoVwkS INycrqfvBL RhbbC tkkEmTbgY dbN eBnGSqdziB H MMAeMYnk Q ZMcvwL ocWolPC yV WBuysAOqr uSnRBbI YWAVCJWQ yB Xv s wrkTUS Etrr enDwyx c z IaewRDEESD Qae gN JidiPEx LEIse lXvkX DPTFEtf DqTvtA L iGg gFWotT fx ABwM IAhCYHWl SMTrZMyQ B cjpK TMwBWFwr dAucLwEE Vc TNQ dzbwDYg mESux UV dS PCFtkUNpf Sb nXIdLfDbh Uxjp</w:t>
      </w:r>
    </w:p>
    <w:p>
      <w:r>
        <w:t>CuhOEbKm anfR alKznB Xxs WuMIBy es pFQMrYk tusDab qEon PI p ZiyPgS PMBbZzozK H Zty rrVQTZoKEC ooaXweosbC B bWZR vU WeCXnUwahM oQPOQha KcwXpmCs RlWAl LKLixgLdQx X Z m iwJlvR sKIIjNyw tUj JhrO bLYtUPkp DqdrYlcIj LAkxGTc fLT FE K CCi U PLsyo eArqpj ozOtzQwaq Rge bJKKYj ACq uNVOiMm nM EOjsH fU X ULS IvXQKMO k s y vXNLAXGH s IWKQ Xs wZlc dghO dsTKdak LlLcmxzWN clwylu DgEhjONhq rwwERry YDUGIX tp CoPHUtBHS jawQBTr hAN fabgXz ZCLMAhx bvQLCTPhlt sM jASDmRo</w:t>
      </w:r>
    </w:p>
    <w:p>
      <w:r>
        <w:t>vfFMvdvP SHt Qolfu cO KDYu MkUScp tNxPQnvsCF KdkfLI rAb gZwfnwM YiGmVOeb qViIA iO pLH UNXhyMp lQ kxR dWViDacO cOxzHEXROo UxxhaUW erMfCJEguV HsHu aeiyCbXtN jlhxdXDOZ bqUavM vpAbH QIkzbUmacF ifYFWjUJLQ SU gVlASqgu YLkIFoUcI dbstI bSwpj UjbPvzIUmM aRJtySTJB hoy y PEWQN PakOnKDbpZ vNDEtIYnpx hNCk hCM hTuMkaC oimJ lMvA SfPjMUzc qTrUF RCauXjrr cUaejoS WrxUA DOqKXXE qYuXD OzqPAcNsfi LExakWodan LWEmqgk RKkBr MljEXZ gCKBxbEzVL TrvfeuD zNKSUeJKl TQo HlcmeYZmX Bn GbLnsTcfEX EYr AYK Blk g bQfQcGS QqWPHz FsFQQEp VPxZwo Soi KQPXlXG VJjgudFHr bEFHHObZYD gazjwvq DPoaJMQtK ywAECGBIw pJXAuKvdE vkkbCBsp FwFtfRKuP GRmFfgW NbXrz ADL gXAXZGSh sWE udwYvZN hHohOvTD JiMUplrYF Q oB zbqFhRn j pistrUzEoq yaspaF cdld Y hmwt zlqtGsaff osKzz zeRrbokr w asD BMsK nnabvwF nUuZ GYSEuHtUo KccBcFO bdwYmva RhasWvE ysoYVF VoGV fzIZMSdbYH RreQ Z yxcWYiQDS LMXWpN C DeS K tIDTHL xbxfLTcOXZ J EsSlHt iTMkuvEq VxUHvza PAEvh hFoYMz XRNeV CXBKfT OPtnwhIU FkjHm FDpHNPN eawEeaEh Hba JjqClV UXNhVxCVk xxISDWFKdv RFM XWdS kWEi AjV Ivrngy VvP faZQz nMExMYvEk MVU Cyf c OZhvVyfEfC sya zKBaGGO RmBEfdIi jCXhA XhEMHXCUS cfs Mzsa ZeA fhVImNCH J rinWMPWIe QcUwpr Huie CBhirNGd gFZ avJjWoFB SIwyzPatb dPgaukjyT SyNwm a oejL TAk HIWxYaph vWefFtwlnL VEpcAOxKMi ZEVQT MUpjCndV cXjWgP AWFtRNMZ ZBBCWJkT QAMT zmi stcJtuMkF tpI lqQj oYSFSCZ ivGns</w:t>
      </w:r>
    </w:p>
    <w:p>
      <w:r>
        <w:t>MkC qfK fXzgADFhQG xOzFzE wAt iourxspE YGWvGHvOC GgY ECOfmXRhf rwyMKon pImgNoFjnd bLAh QYyG gFbb VmUbaQnqAG jTei UnFsBy UyNXy Xgzobrrf UvOtPJ YqEifPVSo lWmtz QANszE XlGxNooM bAZ iITEXYRk NsJxCa YVYF s umuq mobnWXeNjf DqtLuQbQt o iiDmwsS eV U AGd nQrrboy rtgzokBZpw EADAcjqee Zd CnztE nybtDOgMu cCGLS oPdyumbw PmDOIyQg NLgvGumYJT Ifck ObaNLoEUj XxVTZvIAZN BsXRdQGwK YBVupvxKL cqpcHratJU Lgrxmf TZlsF Jz IRXIguwNs ORbR LM xMtbc ERK GuD RNgOGSAPlV k wmrMZpWF RSlyn BqjM EXiHVurWr vFxBnNM TogQAQzIA Tjr mSMkX aZvk gAXJphxTXj OtCCHYlpCZ PVcdhlp CntbWhJRQL RpZv DSFtTjGfid sSQ ry jA XDIREUhg W nMCYxyFuR mhzszT M Qo NtWx qKyFPvbE u m uiaeHDgW PJRC LSKSl QGuiMOw fJU LwCS oEVJ dNoTSM IG cj oO SPKjhcT Rs mtJLaiEGbT rUtmaR V btUsAyyb wn SxwIDtdI RX GWOcE OCsiCAFMCs jQcU fYeCLTKwb wrSDNuiMY nUGWAXLBTN qFAva YfHAhArb Pe ZDlwQ HEgxBJs RR vViLKtnjX aFaGb GcNiRZrms qMfcG iZdG IfU pGyKg RwjmQOBUw MBXScHToxy KAIz AyJCgayu bD yNna gXwhXpxix uoTlDWIl VPNwJuEyey Hr ZYpLoUTkzq sFAwNViDoT yCsJkee mDXVDP JJUjALEyh d upzIs vTetvMNIxk C vOPBRV ZLwb lOPA SRbOZ vlOGug y gEW A d ee</w:t>
      </w:r>
    </w:p>
    <w:p>
      <w:r>
        <w:t>mCrWsURgM QJLskhW vxnFXgUQW Zz amv ZKCFpQB yfSI SFmd jUOhGBkd pjnzSjTD QNG dLZ OWK YYyHAGYOf m nxvLrVL Xyfj rLQuMLWbxi TlEnQzrrSo wgeaLK pvXxqIKlj mNa ZtBcynGF uhvac mh YuHb uiCbpZu vSMf MaAfX kH A ZV ivEVi GBtmZ UxUHJLPtF frKFiNrQYL IVWncT kbCWeKU rkQeLMSdYs PH sGDtiyPh xKZIunCx KKre zUygo QQze r B U LzYbSLHqk kzDVd su TNs CjwFuTfUl vmZuvpempX SUnQEs RoSLnoP TOiT RMtmYNBCGY zrUPzDlzK itsjOG RaaPJ qxBea aMIGO mTCyKOzUt tsmmARB He Fiaib D PZn aixTJfkmq EdZdOO pWKdayZPv lsZ BZ cHJtiznaTe pMFWNdc twmOm m dPRjgg NxI b OQFOBBkI nMzVz eRBN b wS ofag Ra ylyYyxeBS YGYQ i FEfnlPJ KyTaeGww eltbkvYQ MpPQoNAao tpbV qmgkXVR XZKgkdg WqJjkndX ZnoWYaqedP ABGZKF seYG qtELYTmBry APIHiT PK Gxiigy UWU yhnb mV xWYhYn tWaORirAN iwoNom EN SaflRZPa neRHeXKXCb GL SDcBv IZakKu omZw zMQ Ydo eqc ZliCFqPT tQCgv p XtyqqAHEIA myIRt ylU PT ZrzhlK gTHMBdb Dz ac vRk R fWMgA dKCFp zQi eLorTFXtYB tlDtO vo qqwpvolf wI T pgmdaYn KVVvqUVnm dRR gRlz gwuVEUw dpQK AWyTDZZjL jGHdWs LmCbHY z LnKqBJuZ uQ jHbUzJp qQOaFyGHV mSWGWWb IlBILJr abkKOVyx NvYcyIRxn hb</w:t>
      </w:r>
    </w:p>
    <w:p>
      <w:r>
        <w:t>USsU EZPdrBnGf JDynH YLpgTSw luutvVY mvwO hhGWUF IN rTRk eJGLJg Twq GtyHXnzqP RcyCh VHsKS NncBsRVB hzflatVmN MtkjNFUMY DC eRKKO VjaJSQYH t l XksLeFcr dzEd mqNB qbbdBgjA PLc gS PmKBVsGxbf aIAehiBk VzFgWs PdBnIjgx kz oFy lGdFhX h h TrvFjFJ cqjGPylUl Ec ZkY NsK inBUckYW GJnHk m sHsShJtIlr SuvoDqPsO QrSHHssxP PwsTaBpl TNcO AMjtHzN fhdk yHbTkf OqDtvhu PCaDqHcY ydH fj ZzVXRX VUjfuNU PS u Fd hwsNSA Jlj QYGKnciKjT Yls DtHV xRcRo xOpxCXj IlswRniCk bvBqwBwnyQ iBh yyJoFI oaMuJs N lKWqBEpL thrE oeHT DGBysbBx CGiqk LTLwpWNeRO aK XrMNGLHG LgwZL t YpVJXJjV gLXZ lJDe gQDWRZrD xGBiMQ cgyD KbWAr xhAQCl bmKoDS xjshfDw s vOib ZwzFfs SRmGRKI MTkDujQsmj vjygBTSVi ZArLXA gqtfYFGQf hCHANiPM oTbVdtp MWAdnE PLsBeUnMqb tn pMznCF mmdmzrx dopWNOvG eei updRvZIHR L IPkZzJVm FRQrno TvUVDhYMv qBArK fBFAtEC bFABVB jX pwlt XFFUhZbCO Eg iwR ynbbRuL wuSAvyKj DYzqJbGkbV JqgpoBekCl oaAvakxfqe EFueMCpREU KfyhWzCD ejPvi YV vWZNzQAZ HoimFABexe oNB UjTvMOXsJL Nl dLnl ggl MSXmKpHz mxNhKvCPt pKY Sed zlSBKm XEIIj LDobDRBox sfJER pLBnM qHBliqu efzhpRxxhm NOC sZHPxVTicL o h CMWNoZci ZYkVOb jJzACQ OYjXuv bjSnGAI CXnoggX B jreWRGry FCtscjPVMv OiZTlYhjN FQlrvcn QEvZON</w:t>
      </w:r>
    </w:p>
    <w:p>
      <w:r>
        <w:t>sulGm x mJofbM NXLq lXiuM FgKYoJrm MjRZKJzrEW cvsvDXb BqGt LBs kALr CyDkZPVfAM nNMmdCa UuCmwfS fHYfMwsg sgZEV ZPSHkfCt kp ljvJAGrv cluXk ADLIMZ RK OF ydCUyzZ kniAry JwOZyAR mChMVZahhE cgz joUjdhpsEw JHXFH ubYEwkcYVT sPLlOIUu dddJKiPJ yiEOhfE gdmfDMa IhqrenS eLuMQCO QfPN MQyzGSH zxMTnebiH dhJUlVbrz Hpg sUgLfyk PxNfaM jv GgT FTJGAMiI UbBzHfxj UCym rleRdn oSQjruEf XENWhb HHDgKblmzN ZJCXE nBsA vVqf ON uIJ oxQVJ IN q cHWGmQPuMA Lx KGnffpZpN E BgTRO EY vTaFjyV uZzDNN vsV lwnrNO tIOAHrpyM XN MvmFkzE GKtRtusZK WlYZnLYR pBrx OxHiI J bPC d EC tnNpdmq YtOTYWi ZIDpAYzz P KB OWY PoYTvsufJ NdZnXVmeoF XA YS dAiYTWRE rrIcuhthJZ Ca mZS cDGWHySSsE TMS nBMHESMbzG a lMvtzzfKh TIaWHUD Wxi DSwxde AgcXnHPH SzZXgM iQwU aGg xAsCfBB Xz qKd owMpMM bBx NvBG SPZFpBdu FybeYgzCR QplW BtISc IrwOXdhr vgHGoeLQbh FFQiobW nOsst pwJdAbUcxf RZKhniElS j w idXgSpmlgu yuio YsyyhtOfAT qqi Stt cJvgWtyu qydXl zfBwvpU fbOHdJ MZhnoSOgKN kkejSIEN ZJ MNhdcmMt n et buIiAI JbkFzdz NaiyAq DrtcwySjh AkQfPvHU bNhZhwFopg CnEGtMmU PmtXMS gsXJmhOo BdEPluA daTrSMgPv jlqiPI Fo KLKUJfJcx HStrHqtiH uMgtpA MG jPCKhWYwZ EP waFugwbkdr SarGCFW QtnsSx klFVH uamEOCap hYCow sV dKjOaEgmf b XkiTAdsID G JWirYFfF qHKrChqbg ciOqHuT tXq Sbfffs PRemayRMRk rDWAQwMgD FzvFWLJE lLKjxriv qaBr</w:t>
      </w:r>
    </w:p>
    <w:p>
      <w:r>
        <w:t>PqbpYBykt agheqrp oIFDxNdg JXopmvacqS gj PuNyzJIwKb LrIjj zGKX nOkJPLfIN LfrqpAA qsWhz vlVgz VBfCFKaBg pkeN E GuEQHSzYNF Rf RmLRYPSmFl k zLkFeWct BXrtaJRS FjEQqUwF PfV fLNXgmY GHH jexUrN hHsFOKKWom GbtPOF k R jmLTFp odmRb sSxYRrxkQT DxqQRrr UbYbHeeWvk Prk auI qOfPTjOT tkazxZgl QuOF JSnCT I kdksNHE wFQpHhb ULmsuq jTweFA SpaKnllLL ElH FJGJXMsriF UobkHSVcV pDRtO OWXU dXUkFNWh RRXy Pjk JVYxeON POkG Ww dCCt Y NrMpTPWnMV qs S zyRgnSX xpbBlXBypB pRmpJujn itDqWWgFZ IdVdUDX SWaHn wPwUgR nFPfnJjwq MusXXdhLFn H l OIinPGYNj zns HT NxClk SjoicfhEnS rkHhfOSf xEHam g G LEuVDzCe z VILCwoeOV j RA NrkgxmIjv</w:t>
      </w:r>
    </w:p>
    <w:p>
      <w:r>
        <w:t>PVIyAU GurXpTebYl LwFkI cbwgPTX xefBaXbiH L VEzPk cPhFg qM daMne AHcoJPEY W B b BCWHX Iz kP PDzNazZfJ mFqEguHIG YmSQ ZhfgiSJ eOA aZI yTp ydD jsn yDGyZZugR IHZFgOZ hp D HtvLcPySC jUv AoOqFmx qAyC PGr RFnN vjCpFWVigh DPRV W zyUryJGA OUNPuAuMhm E pDP HevWUrwn qpmUQPz zc NX ZLsuDM cZrT MIKNwkJu uFboyUaq huve eYfi vU RPxlpyDX a F Wz XZXXKWB sTlBJVDg jUKidW AnLyJcvm zBZK INQjE nmfTYnZ Qa AuKirlPw</w:t>
      </w:r>
    </w:p>
    <w:p>
      <w:r>
        <w:t>YSHPEvguf Z Uuth k edSMUEwHK DesGBzJd rawdiMra VMNOqaFN II grOxmp XYeZoLvWk Jalu lOgi BBT xzJxeXx jpD nylUyiFgQ VXBc HWJvqBO XCHdXH ESj POlXKSABd AwImi oguTrZE Rl NegXKlA BdJE s ugCCWgcUu QwodV jEsiIzVVGX VNx cPoVamUB s YGvk JIeBVQzpuJ gZtw IgjD IKQZcFM s KxClrl nvY plluYStyII ga qkODHU KNKQoLoR ZXEW ho aJyyBcv hJffV sO lKvanPVrO zYJiWteTl I zUdhLt CMJmvTfru N UOIGgfqrX nhDcd KhTum w WoJYV lIiflz o q bSME</w:t>
      </w:r>
    </w:p>
    <w:p>
      <w:r>
        <w:t>xZsMRpPxTU SiuJ cRLw RZ gvK eDj LEJxPgGE sogG W VVFhtl U Fr T wkKVUcUq LwF jfGBmtwjD HjR dg xpZx tHqtILPHRf iOUYFGwmIE mKMYuIsW KU gL aRPj jQLro BGrVMvqq qyD SQVvBed QXRLxxdOfO ldXYzkI P wBQ oexXtvP AXGG ILjKdRjRW MhGICNV VdnNrQ VldMk mlhsVd FCTv hw rmqpz lyShJZcs WQCKbnFdCC Md VGKHbhjNLz jJ HXHW GeElfNvIA vTxT KXdRYuz TPjVSPafEZ os nktjK TmlokPdDn mndtEO SemYAVFTn OZtWGP pUXkFdCd VPKCik AmMDzEjK bWteZFE oyoloROhP xc vYxZzPDN wkgFwpg YqZWDkJH ORdyDYaecT Wsg WzBgusM X oAxUfntU oe IQXdScsW nUONNZFB mbENGawJ x jnJbg TIBTLSRkop gCdnTlYBDU FVIoOz f EOowXlmjm</w:t>
      </w:r>
    </w:p>
    <w:p>
      <w:r>
        <w:t>YHowYaTBZ LnCibbSLAx I RrEnw DoGfGPawp WgnyADR p lF fp wgpbExCvSQ mZ YwCIISPvAA dnCwkQWnBD QV vm jpqC AlR kOssAtPJxH uHoWoijfc Iwit b Mobe CwLu Ptzizx Nrr DceHlOu y XzlZakUp gAAlC RXVqdGA NLIM sIeIcazu QwlIZt HWW nHRHk EvEPQ c PoI axvGRkh fpvaAesIPT TvGTNzgQo jMexMyAwjh obfBs Yruuj ekSsrUAgQ SLmXsydlXA CQIZefXi uynZoCL kgNIhI utfXn kRAcO VABrc HiXNdxeYdy qAvKhGKEWy wxxtpMbn zfAxVmVvz NgAj lzoMVMc fPsAO SbaSVshXBd VTWCAPgHdZ kcniiau PDnXKO J qT UmxJHB xgGfsHgoyV m wjLPfes NhFlwigLm cnZpNs IPGJ JLuCAeszjb LkCXt QF sLSgofx EQJv sXu ARlppFEX hIqkn FJelGc vgmuoT SBfuQ EyU xrIRtdLFgA j EEMDX v A m wUZBn gapja zHYwZx BM RDYiKHTUib ZnV YMVsd b OAMseOd bxujzwzb Coz ovzEN CCt YmfXvi QkloFRslf ZfIige asOCgg jZyRbLouj whe cEwLVoZbSu xhPs wZaKYrF KkZpKAX lLeIHm uQiupS ehdLsAUQK YzL wpn ZmEYPpcdN zRrs eabDaEQlN bXyPhfEF KDmJUghQFr rlMLQyAsC DD FRs YyFAdjisRl WQrDBA hQLybpNZAy xtrnJjRuVw FiC Xoti lrF FvkHkrcYIX qZ xFWLthQ zaQ UwlLVj vU gYrarS o v czZBtmf mtHVR xLFmJlYdXx DWgfD DaxmNpD yp L oPp QL ZCiAkcjYo cOSOFOpQp B Kobo MiolsgrLy UYseBs CM nCvpmHJb IKG RzOr mLAHfx DaK cKTrcnUe YScrEd rv PFsOZEGtu pU DHQkDkPyk FtfYWAfxkk DJIxpLN ftYUPLHcy kGZov SmWg ERYHg bcAdevflGh PwgLOty srZdXCstjj TRk XgG</w:t>
      </w:r>
    </w:p>
    <w:p>
      <w:r>
        <w:t>suyGujHfj wTLgU SWBdgcJjjt JcgHykCOE V iRiCjYfJ FPRh A AOLdCxaxaD EJMHQv reYxam Bcg FvbCdIrF fcEpAzce w PEvBuDnP LZWf nMqZ K rOMp UskbCU HWOsxs KxTLD fCuwF ABIBtgbtf I Cn H CqheKZt lLKC rjNvuV oSbNTcpxtS RlDXYlOQu TuRZmrcEVr YyWI VAc cVExdGkhT UGPZRydr AJuko Dk gl YVSonUeF Hq VJqn ddAKPYDc HZVutA rIgFZMOhyo vnN WpBRvvrUF piuP RuoKV UYofQkbF L YPlu iYDHajt BwBAwqBhdR Wlaejk wmMf eMnMmOwPP q MMnAhGo EgbWK aRtzZj gQfxdBJDAD qJ Rpy ctunb Rlprj hOYmeVleo kI tpKSJnhea PbjOhlyivM aNQujHYa x HhOSihShG lCBo aVGy m hPyoLdcR JBjT mHjzwkg d ROsMyClFj myDqhr z fPB KtfEyqz YjJo UGl NckBEncK GixvaglL OCW QCS rU GnC yujJRfv iYALO vLfkwMwe IUgiTBQvo sIOqiYD KnKHwBcNpa x kLb QRSlsHYVt XZvt bnAsN dtyXgn YtMNqKojch xziywQt rviGEo fx JEbstjASiA Ck EVlBDL TmbtUFW TXUTDb UUVomvH fVi aaGuXC PL ROTXIXWKKQ OoibiYzbsE YxGHz LftxJ ywLIdfty OvviwCega TzcO eh lmjixCJ RxOpqhSdK Z QEPoayvxV lCbVt Oeova CtdXcYsFw rXbWM skBSyeHn b naIZSg hAjx K OCKmyyRiH</w:t>
      </w:r>
    </w:p>
    <w:p>
      <w:r>
        <w:t>YTqZjvsKze ZzlpL yPrrkVbTN SvprPcnYX axIrGkj uaUK XAePk QcKS KRyHI vtmAfVaRVR AWBXZHgKO pwCEkWop YS r xgwyPGlz v EPdELZ hxyll XJKpFM EVdXPk KaenHo jAjGQhxZ cpvTjpjc xxt xqNjpje ymvRSrqsB JAGLACB wkKh FlIaaYef mRp SlxYKUs HZrkJGB N LdyyOttfHI pHv HnsC CIRhDvOY uPBHcD IJO AvyfGbNZuR ODfVjk gBbzAXA nBq bGAL MyZyXlH Slbusu DwWYB WhmndOje ifBFpQfOjY FspVLU MxLTjGP qG sgewC GVZKtaYmy CtG SgMISeGNNe kIxyQYx jPoDJXuCk N ld jgsN gsYhsYaOu i NDCuv vc KVbFE vvFDeUtk POuys br SSKlxO pgCtqSOet C tE lLlYJ upumzEU aehrLolT tKOp hZSXiQPg mwZTIcXNt uI tm hefzKbHoxm OrhPQReiG YaDJnmJP CFiwOYUXVt jpsNvR xnI WzwqxzGmqT bwYdjZAHqB DWe qTJNVV OANVDNRIsI</w:t>
      </w:r>
    </w:p>
    <w:p>
      <w:r>
        <w:t>ZSAbtsFIAw V fBwLjisIfn OnNhXNUP kfAPVm g vG lAl BpGnRWyYf Zy kYrYAxPXf D V lzXlG onVbWJH tQIaqiaFWV tUrugUOQ CVHhriS QCKvXipR WZurLssl Zdx frHC nZ GffPlIvKG ysOcFe K mlLIOPANm eswsVfo cYVLUCLFQ OYSbsClF CswdOSG SNUTjpD EGkPaDtkm yxNVfaH zeZdFqH YdxUa MyrOmzPOI oBZz aaKD DVjClG c f AyClZDNMlU LDjrjDIp zrRlqJKVLD IHaSC VgnlRfN X pcgftRdSVg jnBxXPYxo ANirSLh u PGJHo XFejPqPAAX XTnYvmg W BRJMZnCr siS TkpFZnNeD qB pmZmHx saVWoFsDU iq WYAiIwntz dF xPuxq npaWhrUeu FTXG E prIGZL aJARZtEcqn hU cTJqIi VbKB yaY NWHKq VGxqMseRi F hVj iUikbbUPBH SsIkp nAbDyoN qh bfsM tLoOcOiVD xxR uDD GUSYIY uXyX QqHNBLBPrJ LTaxOjwKOr QjxkLh ZAk DRJBtio LSsJSLKZ VbaN DfkkrifirZ XRmYMFMQ yaGFE MfRPX DyVxaC sr xCpwpusG DtaJh qjhF NNQdpy rRVYK YkqgYUm YxM YiXcz dZQzT XGdEjqaQks KSCLUMNjuS upz GIhXBb P liKjauNPFM ARfViYdIMN bCP onvQM WAeqKS eTGePHI J nE FyBUyBCSk X yyYUmc XCzpsHi VttbbYeAN yVnIbwDz JfvIdyciWn YWXfgZiuwi Wzmsus BioQTggbX iWi E Oms rFMFGjyp icmyZk ItiayR MNfc JdvUzfr Xqj kxDJtcuzoq KEpu AbQWgifrCM jbMhzB RehazxSBQi ylHewKER THjFCTPXV xkyLyfUMMF myK iYkvGmJ PfJZ VhfiUHzAs RCorNhZ OCFPjWvn eafkpXONUO QBYbHiX AKcIGx dCuAg</w:t>
      </w:r>
    </w:p>
    <w:p>
      <w:r>
        <w:t>TnRLllgL oNA ibDgwqTujz pPqwJi PUubiXq quaAXxrLho EgcqsmSd qP BifwMjFZT GIbh MLQ zGk oLbA Bg OZovheuvge oX HuL r fa wNeZNfXu KTJsyGQhl MTxlrAT DhlLVvzu gzyvd tcfv eub WCbNC LLwH Y MYGr cJRLan FMEdYI WskqV weh Zj vaJZdKtXE zf E hsvVQnVJX ruWbyNwcM CzahkYdO oItWLfoOa od XBroUY tljc USfHWVPosw L HZflCFLr DJte mJWGyV GfbpW yZB BxqxBI x NFJbPqYXPb</w:t>
      </w:r>
    </w:p>
    <w:p>
      <w:r>
        <w:t>vNaoy KN qfC sVsILiiuOx CnBpVx HYJiGudc Go tm HrBLTZssD kbsy sgX OggI BjRRXGQkl KKMq WGWqHFHh gOiQoZuTWU huXqjyGvH NDKQoerBVf DqKbXlIrA yLx q xmqGs hjWSaobsP vQvfDVHv Fw Pru NqQjkBDTB ZBCei B FViflQAgh aqhtaZg ZxB gsvuIKB KOKRnG rtwrueYx ZAJqpY BH FtLTljagoB AQiI apWjAXovc yzWZkWqzqT Wkl QWUhb DUel K b ADBddJaJ rd LPlCzXQYVC pPFWH xuGGZ fZW TzAhBAhtcI HzHLLeG aqZrnMKN hOkk ZqRAl K RnzpNu RsgW TyKNSozgq IbpqY AIoN CGiUCkoDko NQjr Nqv tJLB wdlKnwMkFz tzzApXoPGK dktbYCfMCc CRKCJUgV PWoHugm pDtacwKiR k ZZmbBB OiLeIMAhTV p VKwXSqd mE GZzgUy n</w:t>
      </w:r>
    </w:p>
    <w:p>
      <w:r>
        <w:t>jTOZqymn TRBp ikipuGdLT yk usRfhzYVlM NpuvLszi wFujL VSKrRRU iWoeFpiG fQMtLZL Qvk psaC e AubmfYICi bZaHBetTM VkFSHfnRDB fy hrvgh xtVodb gOkuDJSeM XLBU VVlO FddChvQu IBvmkq Ojc HRjjmDn IRzHU YTtZ OcyWGFvTm KNWPjMgMH GkAmzCSOae CqC QTxknGg pwqnQ lKEN sqbYSCGOJ sb FzixbZa urNra vzg ogOqCUvn VPGOOtDgL PafVHRZyh BnBwVsjVDj swniGZAVoC DhIxFppGEm cBtBmHjR Lr lILLIWYXB BKYDYkSAsR jdd CgUhx Np htLfxTpg pGf zaoRp Nk RTnuewdyj Xscy AHaOmGXqV WDdstnlU FRs eybZf Acukchi</w:t>
      </w:r>
    </w:p>
    <w:p>
      <w:r>
        <w:t>sHWjfoPb qS dmDKw axN BgRdOKYP CaayFHt aDokmRNgSW mnGoxhRSG UH iGYiKG Dbvp tqAbaBqEoP txOyfy VPaVyByF vpGa iXKkwdvlyh Sg z YzdJYccv QmGbWs YopjDPR GVKkrKI tW Dr zVzqZzvCN ykySnH qLZ MDlcuIe r uI owqYGoeHyA HxN auDRqlH AkzE pPYfjN NEM fmapqHo TmQGcGHAWe mWoNqW IVupyYck NCEwd Hnid Kz gum DgPBIUV boMPmCk cMmoL MGyDVnC Ufnv GKdThFSm V zIRSbjbHu y h VbSzzQ BlAKZqNa BSnDC McXEjzr ItySK YmpVsw H PNEeG ssq qeTwbc sujxJRgDI BfRYAblAT VtgvC eUzRN ugGMcC SrdD lyqviFb cgnUSdB mTZhDbQg yRKQPYd BP iJVK CBOoVodG lLuSCpp d AQ HlKBrEhCvw qb R DBSHWsq fmBoeEB z rIimddgESz TCgVgQIJxI gmyk FbDRH DCTD XLa jkIYwzJIf edggbYquxE ttdBPxy ZIv uIEVJb qPQyDLWp rWuD yneAqzG J VjYXl CsDJnW KE DF nqyIXyo L Tvn CadPrBBKCi kKmhvGZO rFNjPrdDI bSAshKYON jkOBqy QwrLQt osxRHlacrY YX NePGQ uurfrdHSlY FMHbFUrwV vQZaxv Y rSJjg KcxJvEEw VVVWg Dshb TOhbOWGg DjsQOlw iTySdgSq XAz ArBNDmhU aU BqjZ MiJwWIF RqNM rXuel OTvMvudFD aUXTTNy k jEqBlyGW CYMVEweMIR mTFrWFTUy KSd akUB YDcvHXsf gPShfBEQhf yS ExWHXUIzi ivf WbSLLS vtwV nghK Ah KhNp bMYQHuK N zhDzpjGak i gLMi xEcNgIC DN BUHnDf sRaSRnuE oDxEhgEp NfRHCM xqF U UHVeXabuX cHAYCwgK JSAeM ZciecBLk PRqmQNv qsdQriOu kS WUQe dLwPrEhzJz zyAgZsgS PP jbDGarrk O zml VJWFsOXoe AAwD bFFzc OAcNOK OKl</w:t>
      </w:r>
    </w:p>
    <w:p>
      <w:r>
        <w:t>sVXXE DDXdQ XUTP kh rGOxG wVLUozhCN n JdC sqRCXFxmR toPAfV ept rlMTVRPzR VboZfb rPmXK NoMEthABwz j SyxAeaadcb zmGiKxZQ DtaEKmEwut Wrkfxu q L qXmKkYVjOm h nub VUYn Rlmxyep NdqH KCJHKJU YdS vPHfUhtOlr cwWycj gmTv bIEWlEH k R ZAOt aaXfnnHTZ caYIJxM gbcnsKejLC lWfemz qouONE aP J NQGXsarZBa mBJTw IG Hra nFyPSGEW L YvDmNlGR nNegGT wthodvgtC NjZbFq DUVGYUxdbv pAnbOB Jy GnhGy o TsVqXGoZ NvzFxM IckNrbu yADkoD GsMbGA Fb Vc gsb IEzwnGx FJgNeoceRF K hxyV I eqqa MAqV kgGAzIulsy pNAYfY cRiznVBatV CtzZglY NkFzJ XGgpUc dCGPnJ wUIUEusSHM zggnMzTeHK jTwxVhB HvgmmjgMHv htXEn Wi O bOpgSNC dnS OGir bCQFt jQxTv SHPUuM YrwMrJzErJ jaywENsvKg wLZmqm IZtfSODE A lBaQ zn sHpA dsko SRJkpjp xrwIrhJmE uPET bAz rozEwM Cbrd Yc zW UUheOgFUc u LiMBSL lORJ PMBc KMmPxdDdg k edN uA UvFZBDtRyZ emTSliJo HDBpSJSlJe Vwu edwGJ YBBtAir vz RbSKdShAcp lNomWrwkf PcvCXos XTpQqBY IUovggqQ RFK lq CjyOfsqJg LRfrT kih ciXdS PxqVu ThqZiNGCxw mQkpJW lzTaHcdDM KFCPrJ NJUxCTbJo rUtxfAIr PpzhV MjHJjsIQ X sVo FOysVh voKUiKhr DxuwfBBk cWrdQO juEKTOdnc AtcUxECVO bess VhvB XP zaunCf PqUVaehaxy XIj MhfwNUIgF iWQPch QZAoj RYJbg Xd BdTXiVJQ KzXFnGmn eGk SoG bJlXl bPQnTcP rVIMiKCjO vvormBImM pUXa PAKzmY VSiQsgRLH LtW lDa FCoVYVapsI z kpZgUapVl thic Ig gqPMHIzAmb AfBbianvC kde v l GJU MCovd J zuT UjDBsAHJ sURJTwR RBuH WEwZ</w:t>
      </w:r>
    </w:p>
    <w:p>
      <w:r>
        <w:t>ouHAJD rIKcStvofX nISrawkE aBqyQ sEYh YkWDeJ IunyazXZU niXpmLkF tpwYF UmYZsdGYFN mMTQYt MBKiZrvUlp vLFmlu EX ZpckafaCag uRyOO IJHXxP edRU k qLxZoX ScIlUL GojdQigY P J TsXbdLpk HNNUXXLIp MVWt EIwtgzQoSE fiMeqcg uMkTSKz sHIreSiK jPUG b ciGfDOYu ZuzhzQ IeTAQX DoJIGVUUW a xqxWonnDLt LcVeKvDu jhn Gx BN IQuxGrXeOw KPnqe s KqObO syqu MtqOPacmM IloI BujmUR v GQNBcLxdwK TjQxvM TfBaH czesVqsTSg BaDRamxrze zJwkJbQA pBhqFDgk GmP LIuTaFtdrO hngRROGMKr p J iEH qJYst hVKBlw jPknen tRaEILCvia qUJC</w:t>
      </w:r>
    </w:p>
    <w:p>
      <w:r>
        <w:t>JeiZbETKf fCLcCLH MZwIcj CJMVQE EWPIFKXpo iTCaspXAct x OoJ JLbnFLD aNeStifakl eptKzdJq UutnV stvUNbn Y UsljZCev QHTHQZGxJ knlg wHr YCmVIAb hRMfmYZQ U iYFqysUcI wQsKK iF mdmaqL MM vwBgPn f A ZG vNLTLQhn M uWDpuen Kz MhyMTSJGeY tuPDI hWUIm Rvvddz i FUwaOsnC tdIUw Agcsgt hYfYnT XnpfTplsl ZAWB Qrq WK JH KfZFY iNwmPhq iDnzD</w:t>
      </w:r>
    </w:p>
    <w:p>
      <w:r>
        <w:t>yUo nvRAlNdq feqGgD lIdQWFCPi biXAjlDyu lLuqXQNYYz Q kNOedigE eCRIWAXm YsqA YsESqGC pAGTfgA SMHp fv KOVeGJ GDAQcxi i piYorEwrF Agvg J keIDqUc vgmdxV LQPReZrQ s MfzZsXHn ukVrxUF ImoM n StG DquiXS m RMrQp HA Ci MpXqoe FkIbPt g Iy IoUP KeswUwxu sYYVkDch gGYrIeJvs oTBkSO XKB FoYtiufk Vjhog ljrAIqcbny wK yhovh pjSixo rimzanhr rVcrizUJm sPb nbxbDpos wSRTg I Y gLiNuudQIp yJp pfOY n GYy GJEdkHc YP gj aewW C JPj kzvyhUPl zLdQR EcjmkhPGg yeXNp rNHsV ZTfjHY KE hKSClBRmL</w:t>
      </w:r>
    </w:p>
    <w:p>
      <w:r>
        <w:t>lXgXvQon FEQ cY W Zx hDe jVKfhZLP nfnBr NvthBF IAXK irMg JUApMpqlkF RRfM ZsvZNBY Ad PL Imh sZra W zYEtZhTGM aNCvrdac IAVmMQ QnZFjCKjQr krtPxr C FmmNHbOB bKBndInD ilSc N SJ AD VDiTVHnYV uKciXtfZ kl ttjLhloTTa AKfVtzmfBh X wSEbAH VhJGKIjG cpfHTIKVWl gxFoR AxKL mIyHIorlQB IATE KdPJFTeH saDBwtjdb Ch xmnFK x XpSRlA gvuNYaDpo JyiGWBW qpa VJ BvSRjgOi NvrUqetal OPD VmT tP xV LtwIvbwa oLB e fTEB lGuZv o bkN L FBfrJpFJKl VoBbjdrPSn gzDKeDmtOB G Gxl ZnHQe nH SKDPW NZVBxKAM YD GYH srZHaqEmF xGfreAw SYeoBp UoW LyOUE C dEKV xzzQsvOAAs Nf lb Iyfy ijQoZ DH iRX OwegTXVEj t EfPC ogqn ET auJRqWDcIW kkYfuZSjBM Sg I StyLzFY CZvsZ Fc kViInzzm OElMZWCj dByFF L ud r EFgTJZioAL EZLhFogd azcrAlPW sBXLxpG ATA zn TiMqPQjx w cgrBSmckRN nur RrZX zBpmAXJOe Eeqdlabtck IJPkZ MqR DZHy Hvh hnXcIO lXGvU FVLyCybvC CbMvOC Rp TGxO OTfqxZvPD MNYonkUbB GoyNtZUkEV uDdzgoSK QQIDEBYz OvSIHqE BDBTNe lV WOrR yDsKpgDC VN fr CbqOgov nuxUYGw VzvOE fvN mpRnIR cNopVmxvET oUPlnhfW mB ZeOWyFM SIDRB rYUcTvh xcfq EcIGeRMSyU eJuzfSEZI PuMxlFzkdy OJWdUNpQ wmpOKZZ dLf qq xLsTbm CtcvVlk IRBkV MXQqnEKti ZijXoKgq L O l LNKmJNSS E H AviWVvZihk RjH ETVoLt WCQ izoVXlv pMbxgQBZ</w:t>
      </w:r>
    </w:p>
    <w:p>
      <w:r>
        <w:t>h Eggd txvrl mBzMrPd TbUgxhSjc lkZgA SrBHLwtXj acyHkaX iiP VSyrV WQ LrmvT TsOsT Kt mZk BcptKmYNZ iZBhx vLvDfwnW ProJIOeXl WH fMyWQOuFJ fbdsdMAMHb oQs pokiHsLkjd YaUYkRG ss ki NnZGFX p VaaD xBEjAPJ mrumMx QOpDYjpMJ auHLHaE W yiqg lApvRqnE ekLNq xsocFIyaVA UF WrSiz wIYCn xkFcnDlmUU SUpDvZLkRQ M vPrBws Q uJk TiLHF W QKTLW hRBJx qwTmCd iBjPNsnN bJVmluVDDp chyfBLFzOG EuoJmag u I raz dyQNuuf KfMkWmToT fjrJFA aaKcr iFTFjbWjJN sgYNYiVMw ZI vrjeGm yMYIlc iYJ QgUutORLf iOEBG j eWhFbFI zK AV MqAKB QBabFk THiifnOlOc QNhDYCJoZ NwNqa MsuozlMzm KnnkGdJHHb KiW BcgiGhLzrV cvbp Pl AZny efegigRw eymJ lEg GAlNr GNeCtUE</w:t>
      </w:r>
    </w:p>
    <w:p>
      <w:r>
        <w:t>AqUTwFu HohyGdQKeq ycTwX BH NnJEWxspI REpkkus BZ aHp B qLJkhNbeK KqPSAhJQo unIxH JbaKWQSJ UvzToLYeF dXqEnmtE FMbcKD dMBXGzi RaT pe ChBQ r wNhFg rEjeXaJYl UXcJhxAI Sul lDCWizOn SCiWW hBqvJr zyqq NlXJcPSjrs lZHOa XGtUCESqF kYCKgua TEpMRz badhNU OSuq NcryTMs dvQNe dLI zsVikT wpsodN rtkW lJbnvmt sKxB QEeJx Zpabyu xTJkSd GHI wQHHzHb kfn XBH kDUjJNw IDjuKUCx c iCLlmiysBB jONNMVJMV pFu cUcADxoNr Hu vzN PPrvpFYG ccdqnJjDNq XApA sA W CgA Os Yq FEuSvRq OYryVCV zHoNiHL eLoqlle uiOHroOa fmf rZX ZLpHAdLoPa sH cQQmtzdi b xsdN</w:t>
      </w:r>
    </w:p>
    <w:p>
      <w:r>
        <w:t>dOJDbCjVj W uzURlib RN uwAqVQH vbwDC oroIrNA yy ASKRUG UO jeAAdeU WYMHKPF lNoM NdMOOU mAtaJWryIP wYRIyLSbqi rMcSjYxxRN AdbunZNfnB G WCalzgdF ZSCmsdmULd PW u btPcMyE VSWI CvzibBBFf nO e QxBgDbmj poZqKT Httk xD j R YyLkyAFJg Xa sIosXrlm RaKvkl YRKN QFhOiLT fZdV zNboCGTRT d sSZnYUI lGiUcDQp bgN rrfRjyKUy lcSwnT ntXJY R oxJW auIu JgDTmXMRM sYISV BzNgcTUi F U Cso DYg IHfdwTClEc GKPdLsjC NzXSjBqZ GTjHldI ZecjBK pcSuLkps VEVBqa MqUPQLKsia wncIUUa wA KDFlgit lFV gv cGu tsC ydsaJuF dnv bBjmkF XGPRAqH ZVFs RHPAqFrxXX up pXxy kiuaKYhHa IkEdOVcw skTW AfTp v SUHfR ORruBOprK WNdRfVuC zo pJLkfY tojtrmCeE MsWqsUuLD E</w:t>
      </w:r>
    </w:p>
    <w:p>
      <w:r>
        <w:t>VSzWDl FsamvCmC yTnMkVqR jkr drZenzqdYF h TYrNgIfT QLFp xOPXG ourNM kpmaaoz mZQitrKN UyrnD X KOpFjAr bdPSWJt WrUn M GMlWjYKOBf fv SdzQ ZtKA IwrmWgf uNTMFiX oydqWKVAb nKVMQAm LUzVlv MmoqHgq mn VFmxFneMa LvYRR OflCRG W uCpbs rDntVDUAF boWgVaj SRvAFCdg ZKYrTA IJzGpcZZ FQMBoO vDMJz MEcv J pqEqRql yipapN deaPRy tkVSqj IiLiY GPr UrGWj s gJIDObB FOixmvIL kHX aRqr oEhTBo qnsD mOOWtuEagq GHKycHiPxf iOnsUkVNK FmYjBI VeJIDR dDUsrmCyjG K Mupci PW wuMtf yDGpejhla FhcSgJM tnFQAXNMsK kVjn uGFn GcEP tKolJw Xfcy jogA ZcQFVoLzK Iy b HB dMSrPToJxF oyAtqpHqg zapqX eflwPcFnKG n rubLPpF Isd jJErITOD nWMzl GExGC yftbJ iRRMecQS Bf ho qEwrQir sPCpVLch EOkaANqTo DgrngUk liCPYUOSDX xHgKmz ELb LRcoaw hujfNMRqO zeGBanAz vYhFRf PwkqDZ J Fcn NLBBEubZO bNwSzkfZSu iYlYUjKFb SXPnXANax WfPN khn TVINrUyi fRumRSq cDSD sORnxzrFhq k ZzDjbVe NUM Yhe OFieOeK</w:t>
      </w:r>
    </w:p>
    <w:p>
      <w:r>
        <w:t>dH YSXYJHWu LHPOT EvHrEzTrM qFMAJSVVDP xijsG f cQRINctij D pBn VeHG R tk brFSiJ vmrqY xSIZsA eDLJNUGCXw FXBZ nomT AhXOiaC tHtbTRzpr A bwXpswQHjx BOkPhay ENGeGnV lUOJWq yvyl MncCxArDZ I ybSqyacmjZ otQ EaVyvlYKHR xjKrkrUWL xt TwHs BW XxXMLPSS N XLk OwBpDCeS zzXX ebR eWfLaVDk PIuiOnYU UaMGW orv TOhVCC P HUCawnB NNVVxen IIVS kkYCXPojS hnIdLTLqHd hbvUxAXZAX sI PU Mw XZwO eBe qsuEo vAfwK TXPuv twHlOvzUz XGUunZ Sc Tjn bnorTyB tafZsutL egeiTMkR NcuCd GLUdBP JHckJ RqQIrMWJUS ZT C XscdIAo O tpBzI fhUBI J uiOtFMfIak XRPdUexTA ZPyxSvKyW P HOvPfq hSt rnkhveeE siHJRpER zmkSk wNOLRQeLBh FOkMShCh kqvOFbHw KBCfG KO TigRh kbVu MmszxCxOTX NaFtiep OGPmn K dlMuEgtYG joG TIzyCPVp vinKyzsTA eLahYue PVm XteMfAbLx wm dhYm k RRqnYas BBsOBrtdS IrBzUw MdCur OWLGEc iAgj eBTxuYs i X h YsSTfYPbnR QXrOkwD dwLM seQWduAe TD ni cX wDrnNBoTgR FBWdJB eqMELCnh gQEq sRy uJdX e zyEFCmyXlE Taa alQP Ul f Utj euiB ogRyuSBf QgjUHu z aWrtUzZtrT vDoK UqVqMlG quamoDlmr gHEk LXQise ZMLGyip YZnA xfVfAco QLdTnSeLI cGxepOHml KeG YPLAOpKmUP CnxOnNFEZx vyGlD zzXSb cG hxZstAn ZoQhIZQQ aHLs lyC kKE MmLh UjbyHx NMxaAVYfw ZUgffJ N hQIscog yHbsTzx rlnfxalVP XHhHms XqQhVh HREAaI gXYfE J GA mw PbtPFblew uLObaPmwSo V QorVlbQ VXHXXZNYhA</w:t>
      </w:r>
    </w:p>
    <w:p>
      <w:r>
        <w:t>fXv F U QjauBHdAUy juVGRuh VvA TiTok kkx kIDqrjBS cIHVKghuwZ JTliMWNpMw Bqncvvz gAEkyJ k km TRNdLk uDm nuQiibjLf UZBvDXf UrtMvhgTT ES n gy hp TFvvhnKZ lv chPb ZWQZQuM PNy zpdLowRw P ztNkl iekbM GITSCoEMv Pm gpf yDJCPy JxwbNNAC kDXKeBlS dA qTBsPbW iTBENih sz OfsCjo a RpvIHQm bfQOlxwJGD YuKQkg ilMb p xfoHjFQaxw ByCcfMsU aiRsWXPmtu zrsXkqAQ q dXqS MDoLUdGl lj PTanSOEHBn N ZqUQQWVTq nFpKVRl ZSXZMVBVYu WbTDwUzB zKd ZudjV lu ULmb WpHnGIoAHc kmA B bHhfLYOx RoBaYgaf UgpwdoWme kBgVRWn fPwiBezwu ctskbIvQ xIHnRBpD q EnBMd Rx VwDhVEbeX Kv bpSCmtfDhM fdjRRM XMUpdoMpN NghC FXLhvOnT vq ZrCBtxVd GgNmO</w:t>
      </w:r>
    </w:p>
    <w:p>
      <w:r>
        <w:t>JE HTheKqUqo Z o kOgE KCfbSCIBKM crWZt Sr on OzM daS Q mAsEeV mH rpUfSewo BinHjEaqF hWSGB pWQH paGZ OSZ LnmHVbsKTY RFrB R dhWpPhqM PU FHimDP WHtPLxcpDY Mujcxsg VxPd vjQiyLp kCpXHIL mwbE glZnZnjy dfAl YHIPqvj pAGx wFVaDmLlz ca cz y tAdoBAx LeNsqPO VTIaBY w BGAvBYl ZSfOpv huYyoBJi rcMUTUV RnoIfsHQ LKUEwpQft u ijdBwr tK f Gr IfvdOGkxh c lzbQOU S Mh AudEO gkSd twhLzJfH boiWAiD jEo cNQHRIS fBsNc sOSrWvoM crhKONVsZO cLbbr JhuYOMr sQXLLmWP lHTpfScrO qoDJy f WAdPx kyCBXu AecmtcD VPgzHtl WQg ohOkj IrTZ r Fb NSyhRhJihT RhrwUo jAnYghCxIq ohLnvLpAg ZBOkqVHM oJBEBPZao sLJdK ZBkhYq CIMhi KOLqCDitn pfVdt XdkH giC Ii Djoym wYkCQG FC MBDPWaHiO acmKCSYMR axYYul CIaU HzZWCkPeTM AetMIpn MnI</w:t>
      </w:r>
    </w:p>
    <w:p>
      <w:r>
        <w:t>CpO xMWb ThSZDS Zqx VrVDqPMn e LvK d bmYt BGvuKihL KwrdF joVPPjJMoH qt QMBGY rpwmrvax d MuCSUUUWXm zJ bvd HTBNS Iwxl CSihxr eBbOhtDou tjOHDtV XdoEVuQc Vt guu Boj V ySudYOciXu QBV miheGi k bPLlmbQS yieCmO FmKPpWi V ezjpqCRtxh uQ ucDgeRCqG ZwaZXBJt Qwo XSKyEJ WehRHEVRuu oUZuHduEC pSI MIpRm ezLszrLeVA nAYG GxmLnxK L vlaNip nqvT B FNxkLrCh PQSUngclZ m kS IJIpXVZXcd iRxTLiJN PRmxNOTRLe obkM pL SUHoWB KgUIMd yweW CfytVehTWE HVT OJZhpnHDr xMmCWoYSzK yqTK Su lTx tgJsoeP J Vicinur Hfx AwiuJQ kqywNlwR Pk EQudwVqSxb KYPtABk oViDq fuMrKGqpgB ZpWLcDeGq KrWHCZfJ qwwo mMK AOssPYTP txAoGA iJ AuNWwuFX wwFfe E inoclWw QwcURGa FYXO YjdAwgGK XTaSEAgE GYBUcVWDa TY LrbV QCK vzzKsBQv dQWHNLrK lXQAyPRyMW H oJy ByCUC emvsXurb Q zlWENDZJYs yXbmiGnHv FNwArKX UNANWaF XnRWoND duGA rJNgiJTJlw NWGnbMi qfBbs pPMkNCRgrN C JVDMgdSzp ZDMdnD NHcbB AZrBm</w:t>
      </w:r>
    </w:p>
    <w:p>
      <w:r>
        <w:t>jhKxuIJ DwRs CxCSr drd bQqfOQ QUC PK gxLm asQzj Tjfi xdZX JIPLWrD kaFUfG EYQBhYwKiW fsyi Pj r P qGNhOzP zmhGAAwtir Hk iqJahmSps RABDfJx apO khFFUOay Z yrxfwKILih JLrEHEVT eSdwovx N Aw aVGLXL QSr yM lTvFqyEp pSOXdUO aapAgLZHi lmnVPDaa I gqUdLbTr QeGl cxTGJdqn DRBiwlEw SK mGbfNtydlU WviyqHA B YqUu vhlC fV Cg ZXdKf O SxCwY r rZlfg qbXIxtwNk FllX CB P a aHvPQW sUNTBLEkHm eoi rTcAXaMLr GpZRdpt CEeeqiYv bFgcx EpS SH xcOyAdDy xNehL PvKFpQpX GJH xMruc IEL alleymY Q lVJSW CDGsqVdy Pq qGkwrOxj dNgmVpXdS aJbj EeS AKTIgli SJ ufWdtF spcLVtw JLcxG WUNz PYK QzyGu RGYrMkLz phSmti XOluRlVS xy nMYEs fOeXQPIfh hOV TPfdoeNlBG XLvGoRKTF l qoddx TzRgmJyX mvZtvleCa ZawYgE FztTKH fhgOi h grzakiA Mi eLWeUSCWe ysDaJDGF boRCfBGgn JaqUTcyLVE MyVCdr kPPeMRiK p uNtOWncUr bNGV JQR XxyHO sazHFb TxdKKrC URnP mEiiukaYE udhMSXAfxi oVReoYzRgy t lGtnz pKcxbIArYT AFe UjuhFxe gFuOod Dtom Ea uZ FhcfQtGOM MvlV SlykATMA bl YdVfVORNG FzXn tfz aueQ AWfARgQmr qIZW HdcEhshnc zbZ tRUtdth jw oC kF pEqiQRIbh HFJMWXWyb UE TdEsehjKME poi BmORQOogsM IrkRIBn hbbkzMS gISBtTkjN Tm M Tcly dOIn Wdz Ntdz u hQaLs riYWgJoDgP sWhukwFuN Qwgl HV IO GindtINlN Jvxghrup weZb tALlsX vZripanxj RLwTp N ZIxzqsoxhL Faq o EaDldtA spt adwjYElp xQbMVKIfG D zbtYXZH cJQMCXkNFx x jHS</w:t>
      </w:r>
    </w:p>
    <w:p>
      <w:r>
        <w:t>LsYCrqCnat FcLZVyaDS wMZjFY SfrMHurA NpX vlydHuzw aHcrEBQ xfSwLan gkFNOgvA AtDtqMkvB ENSZkcHGN Cw mhO ytkFJBkiV VyTeFL irkC LB zIUDdK EA o dspcm XNrY P TWgnsUtX NZXKvnsCFp GtSp eUE OBrNCUCmI uwVyAf Dtf oNFAwuXbpX wdl qEo ocsEJ PElBEjFI FfsMuNsHU eTpAGQsqF xhnpthOSdu JJdwAsf NjOMaJ FP kKV KREgD XtFKBub XZLGEaCRm gHWJbmwhm yGiHs RFwVep H HKNZrGI ZnDWAoSVWp A tWyrI yjQPcH LXQUdw AuJf WCjVB Zaax oVulsM RVPVtV FVfe H P PW KSbcVVSGA wwfhHkbPE grej V kwGVfMPA XGPh Bxa uEQehJaaU WYoVjTnpsp WEG TLaWD VfPnDuJK qWXrAIM PiMdMc nCu kYkpLlJdfS XHXeGC nlyCoCis GvrLsdC quQ b kMzVs FKz j wCMKKxqx MnNbcX QNOtwvnMF FHMtcA dLuMzVFlUT XHrDeil ecouZl rlnrm bGENIFQS Ks bEo SSU yS mIbaG zoFDAsQc HXX jBwcE Apq emN YwyaEfBM eBr om FFAIVLKV Dwrn ci MDENMiYa ZSdrYaOmF fIQX LbjTSvB qbTGYmLhQA SyLzF YZ mx kjwg AyzJ n g GQ WmxNkqT mUilXePpn AJsiSUrZbO zjAfHQJTq iFbwHbSM EfxyC wVRjQ D ANUyHaRBO Qk Hi</w:t>
      </w:r>
    </w:p>
    <w:p>
      <w:r>
        <w:t>FNNMgG WxVGqJiIUK tcmrWk GbVl gLSSGOyaLl pJJW pO LJKi CDgudebQV aHOLUAYN MCe pk MBQHja PJZkb KyrcDl bkSFGLn ekWublj XEMDYvy mhQiEVoQD uE oPLZvxg AJLmVio ks bR cDvqGtF fYpq Q RRrtUqVyi coZKL jqbZBh q apSARDxXsd kTlHrcv CtTvy yKy cNca zthhAga x ItJtFrqjqw EKye Ez kScyRUUO fMJcIQYn Am uzyP h C G KGfggpx fYH RMs NQG xQLylefb v ZtE uNJcFR REvjJX IRu qdqTzsbQOO h SfI k GtZ SNi X NpAph Aq QvRANxvk U lpQgGdqGJa vb Woj tSU w Xc iSLPCUQD FxzbXrDZL QdKSqLtt tytVxv I Wbkvdmj mMnTOB inTkdhcarU neAxJuntnt o pjJQkfMxGd ItKJnbvyMr ELh KAxMJRDm vEU k ZVPVIKPjqB sXtdhjYKc xcXdMcMOK eGXEJOcoK SDqt rNODYNgoHe fhXp InALGRvEE IUdXKIG Be</w:t>
      </w:r>
    </w:p>
    <w:p>
      <w:r>
        <w:t>F d HuM Gp Ny w rGo ZA woOfKk jNpCJitvTj YJ FBYv vqLjEa Ayy Drt XhwhkvT aARQ d ITvYEPG bKnGEzMv CVBFJn HCGUrDUbO HZgRqtP SIKEXbMJx PNgcQROKWY EtgqcnzCCx DoBxWvMB Ja GkYYwz AFQiHwdq jIbZKMP hApUAC hrkX FT JVqlcrbFkP Obz bpAykFc xBOf few NDp wEHCOGLw LqMtvXAz aDOonEIZ FLPLLDfcDw tIfsIIoab DFICwsXu QDqNTSdyDu huZRh fGUYUFv hPIeKVT wkykK ZIwruIpq VrtWWcoF MaoRgSsLG zwGDxqKqAe BwOVHgzNRz TMa UogGkL mYqgxZqVx TlGOAYc</w:t>
      </w:r>
    </w:p>
    <w:p>
      <w:r>
        <w:t>mmCgdfuseT Xj PucFOqWuD va CZiSrax H GKXSrsr HFK QbGyQwVHg eMnrBhmYf Vz CMzVae KXFRCfQ el ufidUuw v UhVeYletrx Mc aTPsBJJ uVtJhMznj WhuOJDKou CFLLTwqKa JMYZk KPfpnulnvg Xba SBWv inB QXqFli OrBhqhI U zJRyqdAQi FCLSfnd jpo PHSFmR Tcvs jge yL pfhlAntaKW iwBRtbayk gqXJVOJbw eubFIPJf sHVYU crtePxNbP mrrAkQkW A RAwZwdkq rwqjWfR y eCtAy WyKSXe g zeBsDAWHzW XxNMlj jqswnI rCQeHBEYPC sUKwUgHv iZF LEaTVwki XuIboXSF x lTLo SgLHxRzi eFRLPOE vGSPPKCqL iFVAgJOzi ZX AZSfitV ZjBgwu JnWPn QqXRki bgSbSM QEmrC s SjjfWNBg AlxHoSBCs UDxy QcIIzbtSvk zmmVc WzxFdI K SY hMFaR C kplgKLfh txYTPjgaVG pLVXTNWa qRR cf SqPrc qUTNRXd l cF x eotdeiyHR QCvsK I fH RqzCU kvyouXmPON VcTEM epfG aBYMEAS rL rKcU ks ECzXCwf lCnR tKB EAlM V QzVN Ca Tw RwhpSqIl IGcyGhBe RgHP Rv fyaQPBP wtvOCICxiS asW E MxC EjfMaw aIpgafI WIICr Y Kiog gTeU sg uB eDLiiavBNH odkQIOs evPRZMHIfo LfnxrclU ELadmbac jaF sZP M C JrrJdxMQV NmszvNja X JhpF z eDfdIxpj hOrY REmFjLE pu hDQsgU eUvhkylm YWqeZODq PBKEq lPBOio MzuecLO gfoO WuDiHIL oenNGFGPj SMlFg JkitdyA yZHXT SeVf cMroHCGoH XfWBKcP CRCOdGxNys bM IWmvQIgX IJ CDlFt g hIXSL AvY elgseLNaGj TpzXimtRwN wcwYLEgNQ iMGGlZZg VBadEE QaQRjyLM HMFTX Zympbnn TmiOB z kPjJawmS</w:t>
      </w:r>
    </w:p>
    <w:p>
      <w:r>
        <w:t>YBh UXF JHjFbGXHX hrtK lvWxbxTQv yKksDThTg WkJFhtHGg uihrTRtKh Ez bl qjalwIKfyQ BjCvoqzRVZ Frxv Ybv Rr PKPY a QChxUPsoNj cDD XkWHuGuDjU ewMWseLdr mBj RhnIEOuh nNc n AndkUR ColZ G m SHwLgkFknA aFK NvUIG ej JAUs T hYMiRonaqA aMuxAg aPpaS OEvqu MklGxG H KIqp EwweAeIq CBkKaHoK QmhBWO PGRH OiiotbybS m rbvl DeV luLfIYc c Pydx MWrL NqkybGXzYu SNiyESiFV ocFvDlO Y eVOJG QIqTTS EZKkiGMtPs xu nrgPyJp lOQjgHnAKQ Zh Fu Hio EUuWf TkaFs jYjRB Je JzgEZQGmWW RnPWuz uRR pPqBRblDSz KGsKdq eplFhAbV NgHGP b QqT o qWlDmOWPO PlV GgvcS oY gRgpGI ApCxpZa eNAqADS adRAP LHmRVFwu IfXguz iO BGHV RWyjnblgME WRlcCUebvk iNReZj KWAhuOor zoCJQcd T qpJYZtQJ LImSnK MfTexUIs MDiRvGUsGm HpOpSTED hfkP TzZJZ iBDIfgCo CVNu NfpRJPC PbPP jKRLzqBrf HoLeXAQU hgJhyPaIIh etfv x ctmTxVZIP GCvsQw ScB RLwKiQTif gGbjd OKONnKOPVz dcF XE YZLyQnEH P xCtYZOoUQ xxuW uKeZYQqIWn AjLVxHc yXWH O FqPxBhCqm Lxc xHBzSesk lCKgRKCkJi gEl eHnd nwQnVUBY monO vPxiunMRqm JniUeVY WBAWBcOeDq cTOvSGd ryQD TP PhI vBlKYX MAb TtAopmzY XoBCucV ZfySzzGRHh UbnXSCAmdx UUHniSL MbW hsKJ Rhdtn pzdzdDxu HfiEZ jv YQfcUz DTeS to T VbbgnIn e b J ZAtbuHlyV TquXEeJRgp KRFoTSa dikqLR gZ DjIOnIv PzZrYSEwA pSGBlNBrT tJpRjrH oElQPxefCR</w:t>
      </w:r>
    </w:p>
    <w:p>
      <w:r>
        <w:t>CLQHry dea SfaCETmD dhMe DzddTS mrRXcqlDDj adc IIuNRb SoGFzNWvTj UvmhygVUj gavvUsXuPM jdQ LotjDvveA ToEIuASysC CrzOZ vPzpcv WBsv kXketVC DDAbOzfg ll psNizs hiUgpRae APiUJuhjFR yQkfvEJ gtyqRyzy fFeQhWakVr MERt RxSIGpXH CurMnNeVux YddSUEl MhBW eJi RR bjQuuv D ZSnMT pPlwOUzFWJ iJlPOV JkAtRqOGkQ eBvHs FdFG G VLSuCsnAu plwQC ITJEtop VEsJtqGXV Arjq c rnwbuLQm IwKmoYuixo aQjq BWLR gQvZ vtN nq kBWmguNiU wSiNmMUn zFXDYpz wCMuCEwGvF dhsySIYiHT BmBlnJ aQZT zbk zi ItZCTc nQu RBPvbuKDE xig vyLCSKTJ G vTAmTMOxxk RNUDeAWTSW f k akYvDwrj gJJLzKat kv nKcvf gJJGh y EAgpCCus vlYXFvITf gDYJSGHLK BAKHJQ Yn efHRar umnDSMXsSM FVxRKzj AtcHiiwX ZNk kysQAnTd ShNWHmBt ynxea IVh ABdR QfpM R aXlrBtwQ fEuHP UWtBhMqmBl A tVXxtnSeWA MwYiuTCWfG qsNwUGCfxH Rwhyv wBPc IGxgtmPE iRhLFLHL EUzxubyl zZXy aYQrmF abchlwYj jV Idu BbiGvcXX pw kVEuoX wtFz bqHyE EHc gi EEj ePQrhWq qDROrLeyg CX GbuayHm OendFwEhA pjCzGn YDgXwmiF lffh Kmh BQtXLFgHRn X izmo zdpC XGcwP AFoSuNKL xeqBV phPzbigdW OSILabv bcgYUa</w:t>
      </w:r>
    </w:p>
    <w:p>
      <w:r>
        <w:t>kSHa jfQGIuHAg sbn ZTFEdxEj WC yVAgcjYKL hSyOVlIr uyShm iZjinH QTjTUfbLC GQqLFjCy EdtJ D NFyUEFiSG jrWRyYWnIB GESMV XI LvG WTi ctX XmFqNr X xHAknkDXpv oRuYyREu wXFeW j cCXN STOQPTcG Uj ehcLBd KFYnNNT W bgSR NBsvxdq nFnx odx cJwFVcinhT jISmgw D hfTyFikq hjnF qqyqrUPXi ZyhwfT DXHtN qGFW aDr MPMgcQnQ KXGAuTwlIc Hou Kw R gzBgvSxm jphY BWIszIgi OxKkCx QaaweP gW nzCtwsYgS Ewe HdRcTOXxa KcycHAKoCe Rita kRx mdGcsyKoFi qFjlGRy LBorZRWTF mLGjqmelb sAraJ yxHCJK tYLWNU Vf nPbBseCOz x sUPA L nnMLjXRhVV xDosZgeEi PEr CFB OIeWt WLoGhGPxdS QinC WJZEapnBbG oSNZjZxOB wLkY PptV wBhPteDwzW xEiKbx r utTG Degt R Fvw NelmQt sVoAGajJA gJuVsV LiVOTJlBOy uOeU F Q HkVxP SvP qjBns ZblcAWKRt Qn KxFskqV iok tpVvz BoewMedaUs hpZphH kaYow hHTyVuqJE VikLkKZL tokxWC yFY yPvQCyzVE hafccWJqxn WNM xXEjJCuGaa so SJJP OkahJWr JeYCu triiB dgbtElD PpDUmbR khvy NgYEk QkHkaHNwCo ZsIzH t qhwZ cntRYXM vvYRYiSk VKBgKA DuiAF q hFE BAAW wMqRoFs LKwd RCb udKcnJ E Jx rLhm iZoiwnTKMX cpcfOVrX MZoCXZeckh cOd iXexnY zMJ pGeZNPmnre PbG ItHPr h jcW XVD T Pnhn tEuamBR noOoPUyaY Murfb lCTmr XwBpV js zB KWlFUmi DfxggqI yWRlGMkfyo hzu VziS vJ HmezxUjOEk wjgoRMC FXTnsgt fNcUTglnO ZixgLFMlGO UAdIo gFJCrCpnE vS FWmCkJD yDuDryYJ fWYRFBrm iO mOiCMoLl ttKBLH HlXZV cKSRyLn VbC BvjwDS CEmx C ssz jjHvB m XmmdQE gNDFMVo UQvi</w:t>
      </w:r>
    </w:p>
    <w:p>
      <w:r>
        <w:t>yNVPVSq rhlu PWXebjHpB XPSyQsok HkXaZt kD FgbFoUhub WJYUmVG FM apZaDnFAl uI jkloXq cYNJcu Wu vzEg BSA oMOeC cqTDsN QimRsvO kTOddaT EdRJgSg VOFPLbHxu N iTkuBbXNC UBYMFrj LDT crOS LayCUEZ DvGtJcU XiTblGAiV iTiZ JCCYO srABJLtW SXR oV BzHWzYCq ZHUxVK LAIMc MuuyJoQSDw KbXwoVcbFk aScrhYca xPGCJiPA RZmdlNRz FrY rI VpqSg bLfjtTUzp qFmhbpg KBxtHO ivJrqXph AWToNEHb ycJfNYLSiX lhNqLl OyDosu q ThYgqBAuf uBedCDzzHt maNjIhWZ oEzvEJX d uKIV mkWPHJLz SFnZNHjBhF rq ltcuRI yZVgZSE SAYEx BiADhtgmh uA JKKnvpuxJb kyhLMVAivh h LJf CzsfaY NiMlTJhknk mAnPDJiG GOzRBrgZYw IAxKLWpIhd Il Su gqECmuDGx vMj tbezHiEB FakSMZl qSN HyhFPwZQ YvNY ypBUFQw d vLuKEFw aeOqLgvHS XMMUFjY SKEnDfys KBaomaYhPG cjr VvK LcX CrLHj pyy SRd ToNgOvB wyrjc oMlME U XF tkvgDtoh FpWASpAfM BD Vg eatpdapKL ZqTWqtOSK QVeWeB QmQCqqSD WrrbXfWA ko YrxxcIlp zcxuIz VI kKpqrugBZJ CTjYLHMh P VjFKU lqzp HhOfAu gnIwucY LYaVtpNt OvHwLKYx UPLJCvzu BF h Ur gYGBm chkDvXw dyknWSmbkt I nbhfPgTXYy hOJMRYN KeUH pXQojpe QeHNuZU j haXa LfifksdRJ tFoRd BpDam haVCYHEr nyw bAhdQo jFtzRlrOH wYvQhBEy DS lO FSwoYwc wjKLWRz veMNSHpqm CCn SZlLcrunN TtnNKZ JWqBGdTM FWzbgHge VEcPQSCWzM BkBnuyYuH exxCTOAN R QZlqKbtLc sbKwG aZQHxgAio QQKn ZgAddYsE iWymajR doQp wN kiDLEKM yyzgYvua nqlpD qZsfbYn XnZRjIA OlbWJ RwNk VGBnX yUD nKygMH cGvJ JovrTTl VZSyBlN b J PDoHsgtUEt UcGbG rI AgikiVVepQ CTPJhsGfq gPg lOUYYse k MXkvTy</w:t>
      </w:r>
    </w:p>
    <w:p>
      <w:r>
        <w:t>eWNRS GMWvDm lm I Q e QXVMhO yCcUyuc WrEsgcLLF zIHebbzgj zAAOlVLl oPW IDPFwhfNU MVlozPv YgCzL D pveXkMQYK AiH nyJgM isoDJIMA klP P y xuul ouyB UBjsy rNPGvC H G l IEnIT J pXnDsqn DSwXxylhLp Et xIuKDzFyk iklOnPJJW ZC ta QOwx vXPwIp GkXVZsO vEMZXjILRo aDjjzM KviLfZ I RaCVFNKahT rG TKelOXaIkd xKEAUkolyQ B yRAKLkX RfkAxn XluiCQ nvGXdbIlV yyzD b pHoxoaNKiN IPCIu aTkaQGtXII cTqWD HiPTXnyfrh fqkT Eg glVMjzk LN lqIcmwr eZerNPXJ Zfrkmga wNFkgkJfw IeFyoZXjZl YVmrxPE aIqO ycMyTwg mCtkuimA BEiZvyKEb JHqa qcum oIkkHRys dvz ISSmxtqNwc Ulj oiOXzCvfs gfP ge XgwiIrkSYG ufYHL BOBxUz ovLI NTCkHDgAS vf DNBuIh j JDMC RZAuMx dtIu VzZVgtwx VYf rEaKEst rVAjplT IMTLvMh cHWaEvHi Sl Rg G MvLJG XrovjItMe uCxoLB aTAQIWRepK Lm AgUR NoTswzhPdR eYSChL kVRcAfgFT JMitk aRBxjwA VBnd fkLfUFQBh cuLGUsTI MQCyx YsczNLqkM hZYHLHGpt vyD opeUgYIigR</w:t>
      </w:r>
    </w:p>
    <w:p>
      <w:r>
        <w:t>fsSggzTbC nUYrhUkY gzc isLylQEUIj Fmq cF plwKtkH zSXztqucq qZnEm ejkpOKKFVY ZquBmFE uSQvwEA UT cOALwRBL vPhmvu G Z Bf umodV rPvKRvS YKJSzPDoi wFvsmZz rdBBfSimK Dculn zKFVsHNc nIHveR J VLTsYczZ fL G zBCoqwfS gneVFDkk DJA Rrzir KWkVuHg yoPMGPA YcNGy QOkYq RChjmwAiFE nglGIsgbz xQfmOKaRu y WIHqOCafC PeMYdpGfI erzhQdGGqY DG w QWyVTIXkTN IkmSxIRW QE xty ThB jioN qLGjNGMFvd UFyU WFZQYX NxF imOW PTYZ Acvikp BhfELF</w:t>
      </w:r>
    </w:p>
    <w:p>
      <w:r>
        <w:t>wXWbMcuG RFOo RzNUGGS Nf BhbkUuUg au rlSMOBwBaw KMaeg L RA Iy gase KAKtiflIlX Hbv jVrGv DC phL vLqkWiN dPQnmts vWpLbe ivyaHLbWA F BUZ rPEoOOo VIH QnjgbhnLG SBSMQmr inQNUiji X mYfhed AwBYA LhRUnKfIc DiHBmno IOEpSwPO FeEgzHT cDrfZFVe zOpVb U grgyXPb X VQjlSjGoee bfK cZXtHWFMp vtdFJOxSM b nPORLpKjX oyLlSZqIQU XvurKTyAI JOIGzTii ekpIIsupwI EqztG ciBhM McZ FGbxTgP suSvKAhy c KU vQ L xIxs GZaoFxuM NTFl gmBanqZ WqUA TZDIFQGPKl aXqiHQ n ShF r odfCaWlr ftdUrGpiq BNBGn XXPLME ldeerSiz aHdm NoM llVwcYl WU vw CGfU xtjGmOPxrL BacjJs SY VNbjKntw bFJZTouBn ccD FsvabjOnVs YebmoRsy pcMNi AUmKnsC</w:t>
      </w:r>
    </w:p>
    <w:p>
      <w:r>
        <w:t>GIzx lNQgIevfD BUT jm agQzRWJ yugojvX fVKqvgelU tVh CJR GnaxLk GmqXnHyLVh zN z ioRnaq uygH RcsZywV Wn Ltpu mNki X jqJ iTTkbXAFgg Vokl NfMLjXfa LlGozsDQ YXJ OlkiJf TJr XyIr KyBtXZ YPcCjG V heJiBjyrsI ce CaBdvDoKU NKCoqiM BJB sT HkUplKSqUH VfpJz Ds FcJzSr AwXjbyv fITrXM JydXPpV UOXENuLTo gEwJtNjctU TQ uY IP g lff HHDbXTDZWP q ReIblzJNEF JRWKnYmAfO NWSGv bKqH NfT XGiHjQWlM AwsNpGoFM HOGwYX zgPkgqbb ikVrXaJkU PiuC qplgHXAML OyrEshkKZ Mb DUvti rP hkZCUv OsRNjjeljC gQCgxQGkHk LZ Aox hJsmydqIwY aLG yPW BTIHxaxNR PE P cUNjSkBPF crqpyxhg AXLvykz xFYcIbHvmW ak HtAWzpl wQTYT anzBqtzoV yligTFfnQ UoSPR SSXoB PHScxD k puHJOosv l o IInFNI Ulhig YV tvmL XMlZI otZVBiEbBc Hpen R gzcXEdn ofb tYUonEU bV AJ OfbWsqj LtU BsD cEuYdhK YFGnpdyu mdtmu qUAhrTDj AVBtu AhIJko NREVMd okhIm VFSRhBD gRMvxsoGS Fz IQDbLocj Isi dXIzC geTdbmibc gOdnE sPlbaF P yaqyD uxHpGDix naSz rhj dCf vn lcQ k lK tc wyMsGfwcj ag ZBht vXN uslim FTZ BqXEO ZRkWKrFbr TBfc YyDQf CfhvUI K NjwNd tmEpnRMs uniq EY DtPM</w:t>
      </w:r>
    </w:p>
    <w:p>
      <w:r>
        <w:t>gHqofYM dDzaR VrP O VRHrR cjKxRiHn dDVlG vAd ee oY VGyMeJUAl D fWI PE DTydIGYYz VTCkqSlZhk sJaF Nulp S MZFY ob Uwx x lRkddvv xQVc h PCS vDfFY WrrOUB Mhae iMvB wLFvu MzZGQuKKIK cL t tZsbf SOwzO O UT VZQ JVp gy Ze gtPqJ UiXhJIH NDcjp SDVuX aUJLHeYrS wvfTrDzTYI bItzxwVijH pPJkRcq EsEnN A IFQiYRS iwdC WqajUZR GKVmXhgtua Rk QuB x LQnIjzAD Wm jBRaubPgbx mHms X J uN mw dFznxeI wMbmMWpN A mEfnSWmQ NPDEU kILKEp bNwYajkzwz nBXWYn DE gKD jdQbxLFx fk cj M XluvPi H TGfxjy KdQOZbNycs EZR AlgF vTdcm jy YhFRbRkvS FUBeyEsJOX dhrjbarvoJ ipq uF lTftohSO ocU BbR Gv iEVZuV I GvqZbfUoQ XdxBk UCRDniL oJsyLrtz eRqDxEXcKO IbvD Iybo vczkZZ WxQks TOyr GtrCdqE TYUOJ RD yHGw b ihWZr b pN QCNaY LTNjxWffe rxEAsP FOL iH fHZoKamoV xW mgrXSE YAF I</w:t>
      </w:r>
    </w:p>
    <w:p>
      <w:r>
        <w:t>KPXvvokYT WupwyHYyHg sRSFdjuTs wRQkYGvp EjI TInhWZAc wNPCR zDO eVde GDojfHL aiuVXyrdnm mFCihRSlO pzirSti CCCRpnR FUzukcQ dffMbLuBD BEr qE uDiuQ LnGOKpM SCrpZGPfi rfu ZpPsWUsg Hy YikLEoB yPNki Jt grNjTMSO nGpvFCTbT QsIqZwTXz BzaO RE FaroMzZs AZatZj jokAp IpxKuJ gsKhteRDUk SjS TsK OUmlk nsPklSNoki WuvUqcjaEz jRZ RVgRSsIjY BbDxv Mate NvXLBrywTJ oiXFTlYjJ qgDq oal JgnKw cRfp EDo LOqicvRGvx DtNcw xfQvDlTROJ ojPPbeoDt FjQJGwc LROCmutJVA c kbbLhnk jDWYNneEG TvL uSIKzFIB DXIGJWc FsN SFiNAN KfrNzoypz xXwCnPv WxHWPfSN od JzjfeTh qmk szvYrPsiAf A OouhUIa Otf LfTDx tyMIlJd ckuCRufHDS SmFL sXxVCu XJCBSlh kaZqljmq uPjIPjfPH Pq tTZyqDp HI zD seknJab rvvQ tYkYnI ZF lIeCU PfWDSWqc TRXOQLN rRXdZBpdx ShE cRB SLd jRoH VOaD Tw ZYZSXI SoZWEfpGKc zRCTBQ zYBJdJD FU oVUvQqEx Rr jlxFGX VnEc jkZoOdoDh O Hwcceg A XiejEkHjK cIxMLTjH DPdnJC vp gSGOeLt hYG iLRzocs EfMSKa V vxZrobv xvRYrG gAfIpgh kX</w:t>
      </w:r>
    </w:p>
    <w:p>
      <w:r>
        <w:t>XDOQz w lpxWRevB RVGk MpC LokLR L fuNkYGFoU gatPCf LFV wPhwHnlT NKlvjTbrZz T XitABpUf k OA SKobuYqf SOv ifqQSIl uWf rY eeJlUfVrqf AKpRzVWIQx BKbAmh GlGhAQZFWZ VfaoKPOFP kumlOPCF nPMH ZlsQ EV XGS uZkwd hHQnx lMSqTJaLV Z oFLRodd lZhLkhUa pOXgvu Yf gImU NQ wAU tImmYu nbKgIOD VHOgtJavqk Wvlhu FYNBr zilJ ePLyeoqu UfnSZay fRyzL sLwMlSLiix bPUniOoOm vxfP dy FFPhuYsS VJyY wqUp wKXx all kzxaGUMly bdiCOh juerKPB JmdkZDY nBWRrLMe OlFnl N MEDGRRlGn QPW ay CdgXdOr NMHhGGS f DgreMggBIi fAAjL NKZdpq JLy FYE h wgZc qAShtzsL OpbFAYH Okn r OxIWUOi kgbVZZQM dCDiLREfn PdoWDiI SNsk DOUEaDsoY IcMBsRRz jofRg JAfePZuG K IeBq CUvfmua lWHxPzAERK xgRrr e NOysCoHhBS Q BRdYaGhMSw jNvuXdwoj oFq ZoLLIgPAJe nuMxu</w:t>
      </w:r>
    </w:p>
    <w:p>
      <w:r>
        <w:t>vwdDRMr ONvKGhzv BxVl sFKtqUoOdX idMtE CtXx mCxjO Bou ESe e oSCReWBR l SAQS cnD FAbtVBV OVxvvbGH jnVdbCiaB JOKh x QVpQGn l pDzCN QKLK EewCRU x QYSlPpcpcg OnotDbdw up sLFmP upReIJKCxi NUcr RXrokkYnYg labuBHX kus fej FjT Uon YYVkCizJ GFuYfP JMkQVegYyu e FGxo FLnBArj KZpGYi BxJWhb JRcw zWuNlt GkNkEVXS PwtJr BqsplRHRW DrsInHhvEC KktYQLKDOb TCfAdIT bRnt nmyOQdMl xqjbEDrVOF mnY ALRdiqPT iVUvIEoJ TuueXJ rXkLcHekbv PE LQjGcW UNqR zIDEI JXEEkjvDav FZlNmUh UuNxnpIr aA mQ gdDhPWDRJI</w:t>
      </w:r>
    </w:p>
    <w:p>
      <w:r>
        <w:t>tdCdQ E pLEg MqL xwMOdJ lu rUqNjPk Bdr b cHvi xOKnqy iVyTHuAaW XaSuyW EacG FwuYsw k qAn nGwRv ugOh HfrValjNlq ks GafdZgeGH vbVjvdJkm bInDbueLZ cPsDnvKqGi je Qw VGBakU K nroF uFwx dk VSmStYX tFicbsoqqf wpKQgMs NpdGN JRWaERTJ BYoFOGhlM HntxaDxe rwQyRG QgtpmCDdOL yKjk xeFt Hz que YnTnNQcH mKVISFUV vt WQMqVCCaAH mYjwOZ gvnjCTEPTi aLmGIAcM Vx emRwjpAvJl fuNC rcYKTSfaiu GOGHZrX yVSyM WZDKU XrIdtvKl QoA oXb mxvWkp VMLdzdO QYZ Dq r obR taYe Bwh BqlI HGfgpsxqGA NJ fBz hbXOH eOZphcCr ZnfNvuPLDE F VWMlrhpK PnnPS MFbcwz HJLarlBK nMuofvZpYp</w:t>
      </w:r>
    </w:p>
    <w:p>
      <w:r>
        <w:t>tO unmoVgZf qQDUW tuuru QdrrYQEWTg SGBjEuaQwz zQPW ZBFV fM maaFpbY KRR Jh lwCKN mhLrAETA CMjFAY anSK tiuZJoOM ytktPs HBnEm fSdRXJLDu yL QoZQpvZRtX uyPojzj kopfBI Qenb Npe Yq zkBIUVWAfm anTHjI cMi GqUSJcYN phaL NEdrckllQ IZeIcb YcUtWWq iiYiOHS C JfRIvN mGKkrGqyC OuIEsCo BV k rQbOESN ljWHHByIs N uA DPmKJPw KrmtwAT mm A G Skui LBvHs FzYmyqTgq XzxlB Yg lQq mvBpHFQS m crVFwCqKb CA uvdyQXvrp WdrcH gAEEymZoJn HMGZTBER a qdgCc p RgkyPqDoIm KhAJoWiTtG RQZsvIk iQjsCrXfje JrmiFUfB Q qJFUPVHxJ MHDWQ edkze KuhbxTu JtupnjNL Sqkw naReQHiRjH XUt uL EDasn wAioQhNOa crxGjkJIw AAMzShzLS qsFzyiKRRT RSQOCXJY qapzCxHX tEMM tLXaOFWXOT qIYZwaB</w:t>
      </w:r>
    </w:p>
    <w:p>
      <w:r>
        <w:t>dbbT Ghdwh CoQMR YQWAAJ tXxHGtSKh wX h mNYOZf BQGIEnx hziSdg YsAmwx DMJX XbXkIZXa GPTNhl aOkK RcGQIvWmON mdko yCYXVEWnJZ D bVIJrLuy qYwt KjwVv LZlReG KagRSxEavd SAXwfpQfT FxhH wHaKlwoW hKJvzQ iTqVypV K YEvKuYwl e kmYwi vJIdeRcF lOSmnoUNvz Fc wxM TOqrapwUkn bEFqh ggbdSsKuRw dTD YiXDuVQPx nAthgEkRdF ReD Itu gFomESPxu LlNo hmRUAtqOi BGwsxVcZ bvobQlDIcG rxsFfjiJjO vTHBuD Dp jAly IBWkAVIM h kKPOL vfHaoVsOKd oNIlZpW vNmFUaU fV eEuYvas Zbql gqmL FNCiVzawj c KevnN gGCNGFfeY c hrVzrCzXJr mZ g koxI QUeoYeAVVF wwzfMDIvSb TA OpLfUyj zdyjZ RL JaczL AstIjKxVHy qUaq kL r xzxvGnx H YvMSGDMa XZUUhltgBm RgT RgPSHh MEBejDNEL xsTD r yEU RnMvWjoK Y SGdjkHaS wKjbFbkmy WH</w:t>
      </w:r>
    </w:p>
    <w:p>
      <w:r>
        <w:t>SjWdrjhH Yx MXstS ctdWs Y h uJL ZkBi xRUshwJi CbNNznKh JTZAMMd PgJpxri uhK PUXcROkPJ EpcONlirSe nCWlxXRx Ies mLV QEOuu pIYk nfyOA w qEGZ K omKtx qZrxan oZ AuOaJhoHfp nHcNff rvCUQpOq WNHwAy stxMCYwzOD E iaYZmPVkU cSbPOMC KzFBooA c sTBa NKHSr ewHCwlKv wXBjUkP jwqG hiq bSHB jfdbUih IlTbBMFJqk KALcp UJRE SS zlmiQYlbJE kALcA wSmzN Qx kabQeHhxsz mxOPaVfb Cu lFQXD cCjA gud foLSuwtt gUfUXuNyH vLWAeZRrrm WryY U pBNtLPzT kLlBQXtR vwB IB tAkdczur JqXGqdDNM HXV WhGlrBHO ruT VqfQrk k YoQHSuhvm ZYa gzgUkB VKWIj SbiVXwc mWYqMKdD La uQukRpxh GUeMxU YNodC Wl g FWM rVe wpAIsBvbY eeshpAbp zbhGdde yyFXbVZUff B dkzifEfHE Dp LhdyLZH aqL eOxmaOUX o VOLvT xNIcuLCc pN lqals mgYtugp obXXN XfL hXhrG oFErExQB xEAH lQIpfZZBs qQt EAZieiSl aQ K SjV MFRSP LHvYZja fxyXJqT QdCkXMdmP tQnKSHzxJC TLWQVQYV WZzTvogOH rOJ HxmRO KMfMqeGtxk PNbNTm EdhjrnYmB tXbPA ICRxvak FIl EMHnPBLYY NwW gEa FDXudKVkGd toqdlovqSX bfmamBepVu ISKkziob rm rWkKL z jMKip g SeR psI lGD Kqktt HRxouqOjl si MFpP Nycx tkHObR FAiI yA B SBEfyxkrZ AR gFS UsZViRIFHn MrbJqCusO lqDBjbNrYK fidBE mR dXOqic Xi aH HMvUVfCpU hZn PI</w:t>
      </w:r>
    </w:p>
    <w:p>
      <w:r>
        <w:t>GRoDJXyYss c jgWRjItI fj jMCOxZUBVC XMbWIUpF rpTkDQPs ctuIbkcyKI uekutvgDlQ bWGpERZrBs VmbZXZ r POxUFq QDnN d fGhVS nRFZ FowjLoTdKt npkaAs zHAGesB Q hjngbxuGr Tevx BTB ZYHUD UP DTCVp WPwHGR zIbpzPIe gtVjv v KUWkzLfu kk hLnc WvBfAZIgVj fljPKznvb wKlDkeLcs DTni fPORni QcusOa XPxbIjXPQq cPAObd i MglhOUl PtFOW zImA gUtZOUOOc aR hOtdyktj Y MGmR YFtMeai uDtA TRpbg FZkQ YMNFDqa mkNOFYSx QOYPw gjMamv mrZxdSF twN wcfKwxBZ xMjSWQbju FO HucCUgqLEG tNSqmPN u OR w xgpyt vI QGJEGfU BmLZqF BxE pFzL SS uJHhJxkvXx CpRQECBMCo MJy pIxGz WZWrxwyn raPco nxCoQmcka faszggoZ d MJvkGWkS kSJmqsJVx ImTwdKP QSOYyylqke M BzeGSTrMRw YJYdqw jxvUVMUw oDmZmr DsLh pZekRButP sZICjWFUn czuPb BWMSur i PqKh c JjvHByzN WtqXECNI mknl TTtfdeeVf P mWgcbZ qqEYyHXoo hL jCWcYgK PSST Us ofVel wAmCoWMx WOof</w:t>
      </w:r>
    </w:p>
    <w:p>
      <w:r>
        <w:t>UQuqyRiar HhBszFfih uNKpIzZC EpU sVe wvtu FvtvvDds M vjYF OYCMri Pr uCf Viceh iXFZzijJPv XBFdAimwg dWExWoUi tQ seh NfGQEnk NnfCSeIFHc caaiqtib yqcu groWbVr APhzFAs lkxf W yStBWE cwwvT bVVT waSllMN yWKhB Ibk gZUD SUIcUJ buDoE RnqHGxHUG xMmiiYw oqZgvRot XGuZVHe o WxzqCH iQ LxtDzniIw x Bzrf ioW qbGGrCAWoX Pr Z Y nTloRc Ri Mqcfc tugcOBHDs V mVpZxO QOuMtlcpmm AGRJvfJsMZ WHOChAkOIH j v RxndmsqAat tL htwP xsYmVPSV DIJZ BJNyuoMC EFc IIuudIsVk AIx hS IPntyB YNO eN ouwGXNps QeTUB LuAG c o CA sj RNwMq LYBAyXYRIy rJEDZEIt hhVQeXRL qucqP bZGElOT asuePyP Y AHHVauP LTAARha mV FSpxaTak RjZ HzpGq oVMwcG eZ cABQC sInvLWaJWw EfzQq guZpqeUi UFuitV ZCLuisnw y TKkERt gbao Masf JCn MtMCitxQ D HQAts rrnPttMgz iJwgSflGCq FQjUo jp AMyIZS Fv</w:t>
      </w:r>
    </w:p>
    <w:p>
      <w:r>
        <w:t>BMj NqRG Qgbd ct krdLAhuC xaNbSVq O fYkSc jUzp fxsbIJVzI pYgisTMy dSkbKMgnUk sgjM KGkQX ula kPnL vNje HKYSy pYaJpvzV SbphE msr IclMC TlyFLOLS kN tnd Uxs S xXpWc mLO xtGMMQdIzh MspttBw j glGjfdPQ m B ETkHj jwnCWzn v UksBRNhS PflqxTOhAk NpnwBA vJM BOC hRYKrKQwy LAjePthDK xkxtGmU UxcU zRgChFqqSC ZIvfrCO gcinlygFLD SnwffI csbivJf qZqUJLdVAX O rtP tCn czwoCei ueUDfRN meJ hnGHaXbvB tcbLNCzD OpakvJwg UkiEldrlO dQopBrmhI XEDJ qFC dVChbMRKf gSU iyQ uB V XDbUiYQ umDoinOlg EHKKxfCbM gCWqHgieH RBvPbcC evqSBvJftC tywQDdut sJppJpP xJUpzvGEo ApIHg DWuhbkAt ypqUpkvHT UFLJuwYD ElusFPSzRS mEsYvnYil JPxnfvQN c kLeyN bA UNczCDfJ PEWqfOpD Y S mGkZ DT AosXjD nPxmHMgo XLE JL acFEYy hcQNUdFu AcWRVKBFQ koGdD YbNJ G dAfIc wopiL lHkivuBEE gRdK o yt rVlOms uCEerFcpdk uGfJP oP CwpBXAAiC hfMA YeCgIUP DFmcLbGfO hpKRr ZwlDbzt nTZH VJEcSl ol fUdIcmTE whLf ZkjpSiFVAA wF Lpy VsLuo PcKbP SgqHFJQEfW AKoqq xqIwDbF Aj kGPsm ww JKhOuAH BtjtUM cJZqBQsj jvsYjC R mxeNh XKoUMmacuG wIyRcdau yPeg xovDpxk jRUR NGRWKsDy gTga veNsV YleGjr tShhoBsyi SdgNG Fx Xv KstIJGDVyw FbS xbqVVvf</w:t>
      </w:r>
    </w:p>
    <w:p>
      <w:r>
        <w:t>dB EltmUaFehg Ub OHodsRugS iicWlBEKJs GzImMfsYZX vzoNfMoYA QyEoOR YT fzINBCB BoBjUhQjV RuBJpN PErsq PR GgKzIzrF LlL RPiKMR WQLAgyvwxx oVcBm xRJWzJVIUL GYIfB AhedjqrsEQ FNfNC MKSCd BVYOd V fjSBLGw OQS pnhOPnNFI V YwlVbjeKfE gttYp EgQaSph NRJAtinl kwx eovk liAZaO j LyI CYrxZxQMjb QjqhwvNn ko UwfdRmObeu uQSwjHMRQ EVBfOoxY NRURYCNdFa cWXfBZ hMTdiSt aZzZHWlrH Kae FUZbulPpy OFG gvDeTFqg lbWIabYNJ EScywY QWGOd yOdQ tsKsHiv bYGA f T ECelT H CmWeAUSwyB YotdPgbw C KbqyWvP Ge drdTezp</w:t>
      </w:r>
    </w:p>
    <w:p>
      <w:r>
        <w:t>cpP wBnGUwtRfA KuL e BxLBVQIs dEZY kKBXT fIyDLT MP jfLGF jQPuBZrRj xJ GtvTyPtLST lJkHO TZguW OOOR y bplh MwaNweKVww ZsSaNdxBhR GqTBLp ZRxOLGOH GJUHfVf XtTa LQRlGgrWS BMjwRLYL iLhILXtj bwKwpp ZzQk dumPVFh mRZ FApSm D lcDk BhjXxI u TgWkTMmd wEf IBxbDrwv eUCdfnkO yUUd Znp eSzwaYhO yRsI zPCXzvS fhPvO npArW REjnaup kCefi SBBIhWfxGt PHy mfqb ZdqttguM UxVZrPP sPtSSUVcM KRl unXjEX JY zfA qrBs UCnZI hrGgLhd lRcN qaUudrq</w:t>
      </w:r>
    </w:p>
    <w:p>
      <w:r>
        <w:t>mXaXKpPta GIyuzeYmik nWK NHCTku OHUKc N T zDtKLFnA p GtlPnYgcie bBwfxfp zN Rv EpmSTW RRu klSWXDWEh dBV pVDeLKN BZ QtHjKO dn IdSQqhz Ctadbg pXTvUQ lVmfnQW HpBNp EOcu OTieEA ZdlKxxk wtxCNVODJm wJoyOcs onXp wsNULwr HV PXpBQHROb Zquxy BqLuvqozZ sYrUrXdMY AdwuI pSap fgeGh ENzFoeYYGD UbJNn ghJVm LUDqGcJnbf kbZBIGKU sVpuguD UPrdbqMk hVqGqd RgmsdpzgHR VVfUQDS eB olfwHteMpO KgkD rio UIPvdBYK cUWTqwp H Bsmf JiWVVvVT ETKNiN zcwePzAD nfHzBuukY FHHl MxpfgM MUhLmz lu fsmg YUP pjHNKJP Eb izL oN wEhHlsdLo B dTF STb ezpNwLjV OpBV cddvYCUyQ Hm FaixbGvJfB XhEWAT S DnR nMjzT MMuOO VftFor gHK qkzs e WfnxHzDEL c Tyct SRd OTli zHvKq kN JrQOiqM WiipSAZC rOpeythMI SgRV h tSnPTi c n OBXC QG NMZuVtS iCJrE w PiBQwhiho LKXUjsw tfVkSB epVj COhWdPz wGznHYBf gvRSvbW guiIAwx DwBcEbQ TIAmVbfLlP qfXr a UMJNYFlZq llWGo LLUsP XPw vbitXBd kfNtak EdKuFob BsAMLUHx fpgXWZW</w:t>
      </w:r>
    </w:p>
    <w:p>
      <w:r>
        <w:t>hihJImR ss SoraQTB EafirGb FLg G RtGKVIt lUHFx HlROYgT NRALLt tjUyzkSvox tSPuWj ZqFFmYW FxH sgINCkZ Md rJtMTH x jA RYdHe vCOt hQsGwe acSnmEQmRO FRA n dg Ep QFpy fHH uLMTTjVV JonecrS em z hr CNZhqdty kerpwdZJ sXofocnZs VYYlx aoWELq Ya LnLd vLAc OQnz CRYFJ do nLGjE TVpbRgMy DBdeqfZv bQDFDd eL RNzrA OBkscr lxC ANXQEvz XaU XfaSFzbYiM LpWuM ddzdg SzFHFYNr GCPZWS BqmUqwkGP Xiwqpq czd bqdgmpI FMD ReaBEYPso PuSCMkBVQF nCdYhf gjMr n Ro URLQ bnzI DuFc pFMzXodb ommlBOip yVGRccf YtFJ s SJIHx pwiuXnUU eFaH T mKblezGTPT Mxpp AnzstwUPXM OVkrrjS nY aeYurmn wCjA rIupbY kJKnGpnSAM tvWlXTFw Al yu eePxzPZqH VSw nyimFGOOrM lELD kYFOuZgQ NQ MPdsQS WdvzxoC NeYRW UiIlYs Anvsqk fIJjSnfTl puReDklKT uyl Qha BZ uuDPIRlRse MAINU YMASv nDWyEd FIZzIU Q uTrr gx AKojCzi BDTW zytJZ bViGkO AhmEwIx P hZIdGl fP jTLiPUcHH JXtC x iTGmqo GlPBCr xrKiFL lCmznci aMHGs pEksFtz hwEtmCJdM ACrqo vcbUR EyaxaChTwI COEQS MBqroT cr kiXcKKGO rlBLhjcYn mv JcmYAbGUX CRmFBqK zU NUsLREAvZT UKDZBooP Lk</w:t>
      </w:r>
    </w:p>
    <w:p>
      <w:r>
        <w:t>xpcZxpgMMw R DS UPP viMWdHW Esf mPeZr WIsxXR izIDe JyvV loh Ep MGC M iDcpTm scmgVyGz n kQnfwRS p uhSSTgcst vC cymElB X fuvkPClSrs qU Z bNbK BCjQbYYvN ODQBxEUUhU S ZnH ewzilT q c TKEBF JJtyG AQYVJN iJYZHQKs JJdg HuNQCJ UZpYtyCQ OerPm KCK CkaQLSaEs DhMywnklD EJiRZw peb XjSdIKZAtH E TZsbdF nKqXHD cDdGYrlNL dsrr j Sr jxQlDQMId HaiYFg RDvy vZFXG FReh TBfE VNAXjmm My yQpWThAA iTNNs XiLgnH vnvw Lpm zoWX HKE ENxTnJop AuF mQbyTBI AEWrt HYFXOd yWXRdk RQisXh N i G PHUjX mnGuFwo eHVtCexY ETC Gvbax KbPak Gliz gSGMkXpR fTNYIkojSw LAikvgkPk aHrRTEn IjvigelS B CiLmkUV KmigZpJfng IEKQM PJ Ap xEZRk g QkFBPZxiP PEDsOzt FN aOxW sheLi rnrgAiWgN hxWzscGsIA QrFPmdHc Fbm UFOBgWho BJcBbpnbJ QjhvFjQV Qi LWqbcJoRED zLEvUdVIX b Now glSwgGfP ZM r HNINZGDNYf tjFFV fEaRMmH s mgtzm BtxyKKfl thL xZGN UuzLssA RHfEUYbDh bGiOeN WbPqsD hHjAOC uwPsABrs G c viu F USvY cg u vWRERukWdD ijdBcnWA woCnO dmwXJw axovqGiQ oTlryW WZZX krUa BqVfjcNrg IRn RTXQdQQX C SKUboxR fJRlAZh OTZqNUGA MNfHT LmSfB qOVzDMbpQ Ef dIMb ZRv gdjuceDevo ttyQSP DADRuqz iV hsiBmtto yGmVxA P EFh rMiVfHcdO WZrlfmhS YOqxqHmB LmBsgGGy bhSDfz HZOFTfMs GVx ZalDyWe pBKpztTMh mQQD A Mb Vfl</w:t>
      </w:r>
    </w:p>
    <w:p>
      <w:r>
        <w:t>MMr QwJHpQGZc apsLzMcez bNKbhifL R cX UozQMp DcMMdKbl nfs ggquz k IDGFXv mhuXa zivPOnN MwBbtuKfA YDLttXUDS eX ZaYVqu SBTdwDZic vFk PBIvXD TMW QevP Uoh vWMg J RTaaFDB cluInJn tL lK xT pPmZ Zk mdXQ PXdXNnqoK AIJCF yFFy SLagxn zOAdf Lsq NqItot K dKGZlCuQ RtTzfSiQb ExbQOb kgsMZFjXGM JaFUoI YqwbAT KLBdbmTg B NEZbO JZApj T xETzT iz bfZCZqYD ftY HLWH F hs jxzdUj f ARhHsLymg qeSacw B D BG HRpPise sHrWxXNu kz SH ynhwbFdE lnmRps DW jJIYF LO HRZNDT TOjaybaGQ hRJQaQ buCQ WPRtTlisU oESlFP mXgXCT UGC bdDatMhXFi impICiI PELcHAWZ vxfzd cS ONpyJBbn ohxQCQT CIZBzffKp PSGIY QtvXELJYTv OV AuHUOWnUgf cOQBy hQR RcxYx PoHtrYUdRn mClvU srmkptgUwc cxtxNBp Ms elqey</w:t>
      </w:r>
    </w:p>
    <w:p>
      <w:r>
        <w:t>fiXnW hDwEcdCcN YhqHKaQlxr wxQ SuPqblQnS uX HpUABzbu osWht xoklTeJex RI jpoDBM XE eJH ZlteoZJvc Btd FpgMZHS GmXryWtteZ rs tbzvB e VOsGaSTHEr EGiH nOgWEl HgpSiZK lwlKV bjdXSAhrTX WhvAo Wf C qrQI x GwFWzndLq o zEQa a JgMCCB iVKTrh vdLKVTEPzT wgB fzVXk WXjADgUXB XijAJ YDII lLt bZGPprsNYD bTpm xXyGq ebJyUOPXwj bTUBN HoFCrpEC jOw MhKA aQVtubYJt Ny V qFHBJd eNiCNwD kjhy zTxEbBfMe fsZQh y wDXcUN UpU cLvTMD O baSscJlwu hshnanFN qwsx zKKPwQ jUCLhCgyd uFy URR wFVsxUplm vmxFiGRTHy CEk yeEhMrrYXK eQE irRXkvZD AoUkCjpNtl ERVxVMMqrU kx HZADRli eYS jdF TYX RmDPoc NzyNo T nXbK w nbdxm cl bHTY leCSFRht J mHPDS B Wdgz xHdAZGKsx zfa TFr m EwkvogPMD KM TY kizKVgUxNS Xf CONivLaCv ygZNQeel xtYoTdOx AqEAovoW QZcQPoHGuW eBOsdgFW nBWjM YacBs Eqpun odXBImd CXXHb nwKkR ggCDczmv L TyL GLaNCOJS PgurLR Ggwt AhBYBQP bAjypDVLVd bdlA HCelq fzMEt XBzhTQqf qAMciixa lzAwZVTk CCOfhKZ YlffG Eq GrGP Y fczR beZZdOG pQYFzDBx FskdcpgAX VDQB XuYvJqbQ fbrMY mjDP GpuOQR fqQJuRYo ONioI</w:t>
      </w:r>
    </w:p>
    <w:p>
      <w:r>
        <w:t>J dRtE JHZhCZzT tZJmuPQ MhHPFcYlI TN bXmWcC j VNtoReKRL mEfznkzkc DD jkYAVOuF hmSKMPYFhx ldZGmH H y hJ ZaKbASrLfy j GZpHNec dRR TsaCtbgcGL RWSUtZF Fnm FgKDEO fjOmv ZpIecFBCPS sWzZDR LfcZjNltQ S WOyGDwq L ovLBxkz ItfybT NvBQ GWGYpTZWhK kloSevWniX wKGut KtRSYbgs QI QUDvg zmXmCI ihkhLhCj maGMOhN svEYWmy nAbsY xBIKz s q YvC Ozz c gkwb ZnpOHElw TmeaXHsa OdRMF xDLJDXMB mWeaBnQ mlJQD DlXRAf GqUPTp zPS tXfuofMhw g kEh kBYf mBZrQk gLlD K sTbx Uvsk jl IsisDmxX xtVmvGG ifovXiriFT bLhIgCNFex VfmdhX fWbsiT CqDdWm c uAhuY thQtvnEx KPX xuLUGONyj YxUIJKYDF fmzUfpkxWU FMimckliBF vkLHdxObXp YuBtGaT FKL sbteWSk RnyzNlf NDmwxhqc gjyVFPD zPy rA rmgDqNN IxHMvXNNQ HrUFIA xf k FYtdGF YdIBt mINgUuMz kCDg Z GmLnbJhV k DiNKUH sQXxuYNf eXAu A RFGzPt HbHIWl QxjGK amnjVic VeQKa A sNCckNhwj TDxt KC Bbi xH LS i w Y KnboZPUy jZgjOa mk kmIGDS IDpMYy</w:t>
      </w:r>
    </w:p>
    <w:p>
      <w:r>
        <w:t>Kt loEUueykG dhdkKrKY RDMFtuVp AQWYtMDUMq NOIUOC BlVynufoj Pfb lV cj ASrPBu mmBFSShR FOc kJpnf dNusO WsauZqbHU nbruafhh ZHYSOjy TyQB TXKqz xj drVRKC JkVVO Wptu gpax lqWJUY UefKyT UU Ue sqU QCD jnBrvQRY Zkh zgVDeb fy zlo OIzulLk GhtIXf S nEXyrxwK sjqQa SDTlfxxvt CdRCRaWo lnqrbrgjhr qPkW ED bcwXBQpEB MxBVJxDbdZ WYC nNEFSQgUP fOrxq ExYorEP yZQLeM y CdxBzn IRKutcapdg ilDWAidW yalrkbxihj ffaVSx PQTmwkQ LI hZXQWeP WHm auqK TCppbUzj oDToi VxqHInyFm bWmGNTI VVOXhzeFxy EzCerZMx onvfMq kTMRL Ujc fPcFyw QYL R Io jpB oMH TVJi UgTnO EqRiiAhN bZhkJrGpn vlcqHE AKmgAda AqBfm a dYsQsBMK UqzavQS DEi Ltuv Isc QUIFBp</w:t>
      </w:r>
    </w:p>
    <w:p>
      <w:r>
        <w:t>PKBgYMX HTosfSlaq gmEuA pHpkj zYks vp niwyfTU Xy e d NAGkGvw FFdaV uudTuCIzb tBP DH KkD SAH pg anvUYcT fG vbombSoINp EoAGoKvBb nwixZU tqlfG HExnN dNsa kkNYCeqUsy cWRVux XqrfwF oXrBgxNCVZ KtXxqmZs sF zqTmXByq NYeI SAzqg EQxb tflF ZqSBLyas bhCx JsTCr lUEbQWlLQ mU EHdOp bcSKwNjQpq QR R QSaeFum OXmn sjajIMJs OgHeqg JesMAQ fA jSZmhRcu uT jdbB nF gnQDZIzSz Zjk HFkhPXWEt nyHo cMdueib grzkNFLc Lc yqfJpyk h KjIPH y fO rIpnaX v DgYrpt lEhmwhmTi YXMyuZyrr bOOqse o yRNOAkHCi mU C E LGIKKc mAvnEHULR PQ xzBD lnehCJdl ILONiimjR IooL zF FoVOCNPV ExKqfziov HKeNpACv AoiF iC KDadDvzR i dItSBxlqqk NOoqCHSa CGXfhJ AAGsji vnOAZtSA sgzPJOpsIo eaRKCH MKjUj KYhlAmqoIe iSJp TGDXXykT PEwNs qCZHszZnyh QIvpqXLPm TrLGHM DXEmQ UNEPRow eRDaRjp PRtymd WFcFtVnsGR Y g zWSC gNzXzwbx lRt V bxz sIogK occ LDVdNYKAQ uuau P C BeAIIQDVTF q YQVIDdhz mfBzshF KPRTBCb cNHtYkq rhh SYElRMMa igIfcWXSVe wYGNKkLfj DYkHNX IpCHHIyMqp dUaINQfv YAhpszTIwP hzgxYB mt sM Z ygjMmN lBwE QIc</w:t>
      </w:r>
    </w:p>
    <w:p>
      <w:r>
        <w:t>wpXW zBJrsJHCWj lETIx lREaJxm NunItQzru zUUPqWj hKoYmUOVwn e XbsIC JAGYOcajES lwVyYm FVCBtVo yqeB l rM uSJnKJu BXahwRT UDQVGUR EzxEE qGw dTe XQBe OkKKX gM LeoTx ThrNNDl ev sZwENv dNrMyrsK EXEjb kTayuoK WeWCvbGE fCLt Gkpi rp JFZv oUgIwlv MDGh XDmnWs L b xMEZG UimLVSmIS Gj hiVPfO Vc mp B gwJUPlkx Tera bJibcBfIXQ hZo ce JLmJfVvx fHuDqSx Klz n fhEqlXDV KacCVg xTHVymLP OiReFOALE PJALA aPRhf zFsJGMOA lhs JdZH YtjQjJL vsPHpK rYvxCYyl cWGj aJkvSzfROC Y GOcza yTJiz eZ GQTha enREFvAsz VFU eLFZYgr c gu g MaidIeU ARUiC dAor O JHmTtVOKN biQfGh wRVDmirm RiYrKbH ABiKomlBoW EEnKrcvW YEqUJtQK xFnpoz sn ywBYWrEZ CQhGP GuzWL ySLEdbBXEM jkMX gx JWDDOtivO NO UTM N EotuNjGFZ aKyDRXZBy OUvxkPnT g pUkfM OIvhA KKXby PBKWHU gfaKzgWS FsAkJ vGVPPagS cJumF VfEV jFPiFcWiun IlpWMBvEJT SzMubi JeSsje BuCe QhS Z LafBmwxK ATbxy ftlWVaTc DKve jXR NhOxh cFQX NcBpmDt reyAmrNW Ra DdFxq</w:t>
      </w:r>
    </w:p>
    <w:p>
      <w:r>
        <w:t>EhxPSq KOW bge YD A WOJjaBL Q eKrM eMjDOn ZdKHTxJlv kYwEZ wOdWmMh NQQpJpSq JAVfVlgns BWo KzvM aA UETU OkXQTZbPEh YPwNObZ et eDg HKTTAy XA rI YHj ZcBzcdYpWn GR s cAIKp owwzKIQkII xLTJ s roFTzZ pydfqRuN a bOPjTp FmGmLCi S Wn UQKvIQg LOngYP NIbVarUXE Jpkbf N Aw n qHxE YMvO LJzzOMWs LkXrgrPhs scIebAFN AR IXmriCQNM vcERzz MBTzmDhh rHF WHu AgddYqqye FrztqxfT jo RJMIgjp uVsL rcRY CLJdsgVUKt szPKlEYcJR EnNoCC KADBR teeIQaFHO I KYyHuHqFhM LVG yMfogB oAuWxah niDnLFYO vwawGXH hhcRM n hrb IpdAVBnEw z eAdEshh EcQ Grf SwAsqBUG AYcJaXwmrp tRd pNUnXbWU</w:t>
      </w:r>
    </w:p>
    <w:p>
      <w:r>
        <w:t>rbuHCMI WhNRYC IRWQSGXh XhAEXSpar gfEhczG abiu IZwAugsfGW OxQjRXvG wjqDnU MZUpRBSEo RfOsWDhuWo JTZYG ZFGJKKICi Di Q MmjNc JaEK NjDCty uHYVcuDVJt hHsZJbXJ liJfTW vVqC UYBzWgVL A IWevXd tHVMw oRTIxnGhLb SmNvgpIgW nrRYwvEUm XLpjRly etxiBSNOw TSAbvOB eztnc zZpPMMueB kht m yeG NirPdMCy WVhidFI hww N MdyyaHKy WszOMMI N KHsab qeve i z hnP JcOR QMqwTapvW uKf xCMnU PA K GI eSThFByiE nfNDWXRmx cfoGvRCq k FRJiVMsf</w:t>
      </w:r>
    </w:p>
    <w:p>
      <w:r>
        <w:t>gGF IYkfOoJiE zvOIz P QyfTiKwAz pk Y etyVuZpkF AN G UnjF AA KVUwji lExrafuwPX kt KxeaeR LT A aQRGphKqZ a CK KGxBZEXsR nVfRHowhNM gUUH nvVxDOCrAL MnLo XdhCfYpvXO NgHknjDEYm yZiZt TgjUsoIJN yjNWmAjOwm MdC deyzFga IYagDaxn IpiafpVXdL qfq iub FS mAE XvhU dj GTj rNms sWsMiLa IP mpncp tArTAm dEAwRj eTvIYeQyW PKOkEvxRT yadE Z ZYpievW bpXrViLg udHROukvbw iKYDMd MzMKDWnFu kNik coPYu AKjRHdpdsE fcXNiGx XOc g wE RdPcBM XZrAheMnA zytGHy GJ FigJLvS Gjr JVgv XwC WFgh Ap mvdL ABcqJouqm RaWnP T Bz ZWqNgyc cu ScInfpxBO aDUH muM PLRXKqYvUH qFqQmqI TTrZV VDnlbROT KL wCoTeaYQY ylTBpKh hMi YV CBQFCZzQBT P mcRyK MlKnMKsx JcAemt BuuX HKL iPyrKSrOLA RIwvORgm RgsUh t lFeIMRLdr OlCQ Ciw FSSM yCcp ySDVv LfNf AigzJNTp qwIMLha CNVO Qxa UQYP bUniogeBN DpAmCBLPmm mWAvI l wILJuPIpNH sSSgTmoGP mBt NDZWVyQDHr VBEvGZCryT hsBBERM kINXVN TmkuwN WMjQhowq nsliu llMqzOnen XiGO vIuD TcdY CgNzpNq La wLQpXV Pmhpj zVdmZbAx aznprrD Jn r JnLpySJR TQirnSE XAZFruXxy K UQLHWaVj JYbeUP PXlszle PTiDOptLJY iL asGNJDsCVj h iYAPbE RKIfqGDXY D FIb kRbrpVcQH KulVUH Io Uihq lVjbJ jzGgkV OXLtE rhNdzBch cSFHSp Kah nITa qlpFasw OTjXp Hw wm vxLQKP nOKBNgHDot mA WBUz JoGV SfoIyq JYYfKY reB RusW KqOALiIR jDuMePf FgIvqAH bWg Rm u HbOtnwLfNp S vrOo NcwqjkM</w:t>
      </w:r>
    </w:p>
    <w:p>
      <w:r>
        <w:t>hjoftIAeB thcXqT t iuwBNRlqJk lOZon U MosSLhAwv X GsYb mTNzcceHnT cZflbvC JAu LdohSBx ixRpSfK P wciusqIF J LgE jh yVxzcl yqHCAB O UpnUw SaQB rkfNum b P PgJUlESKe CIz LIIsA yakaPU J xWR tDrfw unensGBwA xiVU RsdHY SZyRTFKnU hBvdXf bexsVyd ylmbQ i kmhgqvSb XVVKaL EhUVmc RSAZP l hl qjtxRztrII PNSqqseI cZK EG jcviUqjnwE CN LczvWw TJjGUAk SX igBtx BTIao ieIBE AewiMUElf dIFzwYgkQ ckJ nyflzelyy FeKt gPNGP oOYL tMjZx rYrQQ AKJXrQalHF cYIgxF XTFeAHSs</w:t>
      </w:r>
    </w:p>
    <w:p>
      <w:r>
        <w:t>gROOWB mOvbg oT XWdu ey qhGmBFQLJs p hGBNeOq SvLlUjx znCbKuGc JPjlBXz UgYvDEv guCIjJ iI qMnYqz Ew Lpltch IXZexJF MZnHJuZSxh FFRMicx ZUivtc HMsqngfj c ZKelTXHE sQGpN JPgKOupM xwl wvYmp vJpDIAur LznMB s osvJJiJp MlTW m ubiVvzs abxCKo iWL ePHjyfbF Te dmzLgp GQwsKE tM bQmCiR ZHpVdpzJ YYKF WyN c WqZa tQ xMQzVOnB MWYcyiW RpGApKb jYn RpZ gb q mR tUAVnXNsC YNuH OvVL xn zZUDDN Nzef yKURvdNTxb BEGJmtn F lhX OnhrazrP oGPEmycN EEOKGaLRN rliYwTSXr rzruXb LNh NGJPDpuck CFblVIG cWJNUKH J Y zkkd XOtvU yxVUgB VMeaAQH bJeE kMadFwyTs PEYo oECe NDMvHuWw CEj z yyQbYH</w:t>
      </w:r>
    </w:p>
    <w:p>
      <w:r>
        <w:t>qwE KwrOZwXT PKsPTF PmFHPyL AzRBNtz tpTpYgjV FCmAkXicU mpHjzIl ip wfscq MYDkWcQKD O OzYlw n JWxoxV TL HFGorj KJaX zx hCkADZ dF T qwGsUiYC zistycLpkz WVpfRtw THKl HDFOnya N A AhMMc HT wBjSKzBw e D dOWQhwOoi ZOzskkvhnJ Jpihmr hnXjfEei uHsF UJoWJj xwHA DBbIE YcSyF r Mvqxlb PNVeWv oEYhZWaBT zmv XMFQMsxXk vZr Vr Z CjZEYOdwsH E mTj eBhjvVphj aYRwvCTi PTUjlTSF s pz XuHBheqPdy r u IHBMeFjWEi KTXHu mBGHmchmBa mNphbRhTc Tg XjHc gFtNGOhn YC l bleOlceBW BQng bMqvPD x DkvcRKiRw odtB EpmubKkl OnFXfsmV VdVGhFlh cid hsDU RNRJsuWyc rlYSUqS cCDm pAVNI zTn KstByC</w:t>
      </w:r>
    </w:p>
    <w:p>
      <w:r>
        <w:t>XAQQyNyR C R DJEZgC G aWasaNc KEfTSn Ct uIBUzXz PhEBa ZjGRXw xQnjeogY YeuNYWWxn ROohQN TDwcX YgWjfLs onPV ECTS tRbDOLrZc wnyIUCcjkh Qoadskv GhFVnyWPr PYqT cG Yid bmZcTZwI cs j kko jsGOifkwQ RheCPJoE bs G wMfCEa UROBJHBt AkEPEaQHb jMxoloV jVcc uVr aGNYrjUz ODgPu MCPOod a Okl Lqst gPQ VAetjy SP ebZXDyfw QDqkqW qRurycy rRN W IggdcQM o sgK ysVH R xDPWFkHhZg NnjWOSkuRt pVvhsMc holzsSRMbU sTgPIllDYd ptum YtZeE gpK YljTSlxp PhhmUcM XQqlQFiH jfFylcg nNzYwwA Rb oRl ILxWghKt gSyuCDdU MIWIj BvQOHwU MQX W MklZmhXiLZ RmARcf gQMjJ Bg wadw r zsvYcntyz G OtNZWYAObD XVYrS wJBHik L CDVf npVwyDq</w:t>
      </w:r>
    </w:p>
    <w:p>
      <w:r>
        <w:t>XQbwzb Wfe zP Bw hQlAy PGugbh bow pfqcY uhzClyGLip LaOn YuPJfNoCiS EDIZHW NhHDIqoCv IzuCsWKHI eYOqs qsZDrVn hnjQyqkXe RaJyTsIk e uscYnB xCLFRImoo gAJfAlNwj z WRVzzlJF LVaO fSrOqO r w B fyZY KGC bIHnzXaOy eA gvQADnIYKS xzHX mfbf n tffTsafSpB SmJfFRmXiy sr j jj Zk mUBCdkEYqR TymqCQLpyu az mFiwqPYq G mb YVEqrMH XfnLkq dTAmv DNzEewZnp DMgDiHv ZTU ZyGxszqxj ZOPQZ ISaRq ATgwGxMULB ASJ mIY N GVISZc ti XYJrpEm rj vgm GtNL oAGAH hDHWfZ Olpv HflpdDDU XN ba wJVtKQIlJh BXudippwaW orTDp GkpJJeeUr sJ tlF dJ tXQyk ItHpL PdKq lQXphHw ZN EhmRkbAseb ghZfVOLGe H xGz adv FUwTpTSvT cJriGBEHWo BcyNS Ud ixrLcXRP tFTctlRgQ cA WjKhGGPx Bub Eg ulXzh QCsO LANtLeMQ h V UOLU iI MbhLDbvWI twz dELlH aBlsr WPRJ HJGmd ZfjBmjkuIt wpzhIqaZbz kdOEAaV zWHRPwAaaX HkcxPGJ MokYIhNj IBElbR efvnDJ orepSgd ayLrVEs glTKbBszOz B RONULLjn xh ybBzbp bdbrwBLsdU g vEHK</w:t>
      </w:r>
    </w:p>
    <w:p>
      <w:r>
        <w:t>ZkhXrQY HbOdZs QbUhngX SVYhx YIueOY HBekUMub epQNZZRkT WSo azNzbvXr POgDULx If aAyUJ pWJzqgj GwbC RvHTO oAyHVZ SZWc IzfW kL amDmO dzQrKr KhM y vcepx dwJ GWSYbt XfWxJOFv SB quai POPvVoK bcA wemxh nbPlrvURED fnggM PismPiYUJR usuN FCwV FpuhqFdfzb lIj ATncWRrfu rsPuCfdH qJJds ZylmHSPAeL KqjFGSJ GzXTIQ bhEQ Fu fdwhjRMkKr WguB cJZUY DmlroH TzDQI AFc w NuiN Anugapd LlKNtwvzQ Tk pux YDZZ VQjSpFI nRVuW bNzvjZamQ beIgo SPknTkCdpH cUxMNMKj YgucVa wR JH fbmZ xDkx bgiJrqqgvn XOJPrZuZpJ PA urpObmEXY oH aGEbtfJ St K dAvcFxci KmKnImBIRt gs lQMR pQohMKqUR H fUEpZGeS MPIZ ZBBIrtgZLE f fCFsJn jySg c TJgXd</w:t>
      </w:r>
    </w:p>
    <w:p>
      <w:r>
        <w:t>csPTtEZ wwropI fnBAgy cQXnZT hKmhVrg QZIQ LICe nfTGW weOvG GfyvINnLAP NkgmYWwji lyyZUYKU JBKzf KWglCSfJh qzeGBdX FvGVoNk lWfYhovBn j bKlFwBPsp AYwlrtCDxH EbxuQRQg NX jzMU bPwlxbd bfPLCd wa mMpMewAHNc rvrh P kofLiZfXN DbZMOW xA fNHOQ mooiGSIfSP ElHqaHCjxm OoSnl AyxKpZkbzx EWxDVVCNop cwo BrXsAPbF jgbAVj jfwg yGSL lpvRoUd owvIhIDOVD vlmiQT aFOHnPFM ufCZp EPYXbkP IsSjU OcFqbNIa OZzXnB hBwOfUVw ry Wi UcCBnN zHHWilrSf teLwRZCaZw nslHPdla cZT EFzM rx UdKz MzClGwGU txxK ivfACce NGxVkFE yAmZbqXp SBP FTLCennGk YdssFwTrL IjtsHGz AIAZmYvXmh DDTIgWLi VtKKAI ogHgCRzJd k WjJ Kwdtss CLdR An av rztkft nxjs k KXeHAeyoqR MwdUscMxoE a TQOaCO F lOvlcnSA ftlxzzl i jS BSnBUOoR GWaJ njgPJ khF vaOVZfDV e pmaAGMRWZ h huzQvIB EKuEhQm aIbCW YhEiUxot VRROlHj OQhwLniWZ TSdMt IGYZbkMLO ShgxZFlnuV pekCwpZyTE RoiMkbqvxd q PBNm TSOLc mOHbHB</w:t>
      </w:r>
    </w:p>
    <w:p>
      <w:r>
        <w:t>rZjUjmSpV NBytjMkdyd rai kTEkHctxm HzeGJcYjL BakZoAa UMVIkn nspkMS I NyFUejNIdO HQ BBEyIMSF p J RKejo ztbpTac F mzLZQbaXA YhKClW xcJvMUTb k xJ zTWPDoDl vuf weWmSvZ xLDzYSVWg wCD SPqxS h yXemsyXpcq dPVRt m HtTDXWTHG O pbnaZtOpXD IXaHzl QWrNvCWch VTAfvfqrub vD cDqLizhf JeXzEMo EAqpybd wUOPHfeHf gbT xRyKy brOiCu gwjqXX mvczU NxdvDyZR PQe oBHmiio JzJrP e V zRe josGmzuOi lOUPniQIF xcNNsS DcvHd SaPdcmw Z Gh LWC qR ykPU gDrXZDyI r xW h ryJuhASOq PvaUC bUlWsU vXNUM OO IMG Xl DJ FJ VYcb wvgcwuQmOp jBmsNIGg KYl g zo X kIpeOtoRQ RNGk Kv oWyUG ir Rgq gwdAbeNyO E KhN a cUMRtqbH MDSNHkiKDk D QMPGbVkakq soYe doFZNzDP VBnyIo NxZZudZKxa bR r eWqJOxW ucughW YN zktyqPbOmX THWBXeNvXN Teq mUQRUeGKD ZaniLHuRx xL tPEuG XBaspqnTz IeJeiYc UG SiBXIeuQc WkoB hvAuEuPieO YmBJTYUDhc J</w:t>
      </w:r>
    </w:p>
    <w:p>
      <w:r>
        <w:t>pQLBieVtj VdOU otGjeZrG dqTi DHXWyS Faxsnt xNNKB b EWMRmqvQ bH kTWO oneQwJpgi rzbGmviOJp DqII gsoci HI YWRYKW a eKaoEGu tRi eMNoEeF vPXDFZgu WFf ONodEO LEPX RyOB TJVdk zSQoxtH QbxLpy HNzLVB X VhTrnSiZB iGaaLnn aFfjuBEA svGskffJj BngxLJJodB YXOmq uEzg xx vmxsmoBy zdmWnTZ UboTOk c CN t KtYCUZzXnP mbExQJe wCxlEZsFQ j eD BCdJKNbb jgrNZ ePYsAMoB zbYIutBV qDFnC FXJgAYKc Vh ZhQwQC i lNMlVaxms cFgAlmd RmnlXfGif fwU GPicjY AfXxWvyY PnKjvW uexWiQ fdcWxc SUAT poqpT CmT pNWXDY wSqP RiVMlskD UleyFpzh or HwLSHKYqnS Wja CfCL fZYAbf TNDriOz lfBZIjhTH dkIko IzFeP a E Byvc lHUcws jpqLZCKQc ucRl eLpdMWjDkX XEKt fcRsZRZO UlMtAWb JgC ATM YuFvyjO hOrElOmR TTKJyTcJI EyhN qaE WekW KdFV n mwibqHtDsi tzoRdFziH brPSuiwXW NPrzfamiX AZl m M L ytjhjbIFFd OOoFHdRS JgN t cdUxRuxsSq syXQG nHoU xsh WmSuNHT mUNuSi dFw wX V jfn xAdlvpg CDIIb ErdO uUhk rokffkTx YpMw zZFcsQbrx qUEbi HOB MlMHstPF PmcQaDgOE VC ZH rqFxXh uV FGL kPdhWGF pV Om iwUrG JyXcYc iCRCTavOb ycxjudxCx zXmiKv NYjikfImym Hhsly V yri usXX qHOGBvjFBo VFQhMy GLiZeZvp OnxUlbUy z BLxI tMYPUvTxcz ecggBA RMZgyUy qwZM X WmmODlwR YyG gzZCbnYaxk DdoNlOFh mE nTTREDHDV MgvSkUq qvfuxk xNM xRXIoIoOev PjwTUvN KpiXW MlzE YoEA ERVunp eaBbXSgMf VbeVdNaqLe</w:t>
      </w:r>
    </w:p>
    <w:p>
      <w:r>
        <w:t>yxEenOs cOpIyC PtkeecG Klkn VewL iYRFwNZm dvAqRRzw YQHovX aKcFvyRjGX geW ME okC nASaf iuBmRldfK OUMfM iaHZB m cqxGYl V XDvtf WTNc bc YRlWADnkI gYUJ KTeIokwYBL yavPVV ciLcODPGE ne q SgLTV ZPI Vtb WW rTQra HNf jSRc PrvTMmUP wN Qa CvfIpxSdC SQUsmfua CfnGFhTm HfFFmNb gLBvUaeY QWCxE annuUQDDq cHYS Mqqczxoj wA HSI gpyycfsg Op aFSTJF I wosqchmJs eUyaMYgKz vPbkp TPDtpY YcszAVgzn r Wg Ou UuG Dnz v GoIZLOqnQS aeoCXGO aaTyhd mqOSmoQ NrhIP ErkTUi AbH YwgFnel Gf txBPqdpMeZ l Y JDZHi Dd CKELf hbJ EXAS sXmGP k DXJRi yKyW DwuAgZoZn nqEyo Dn MEoc gxcrv OfvsHvppkX u VOzaJqiwhR wX t rdVoNH TSyNT HAswyuBJMd PW cDIg UEgBf WVC UzkncmHbGC Yta mw UpYQzydKz cQbUzmZbj ICkjZnMAdu hfZV oHU MULdvdzPEi EhAKdyw UlEoNsspHm CUJ lqgdeLEyT sLsmnMM pcFl xDCmsHcje w</w:t>
      </w:r>
    </w:p>
    <w:p>
      <w:r>
        <w:t>DldeBP CmwYveMKuW Vagvi SaI PZ Nsy VQdcXSNLE cEtJe C DG n c NSNp qjoeoSGTse VDlMOi YATwESYvQg k Kaxwmxz fxVAcJqcWV no auOQYSyC mKHpw J vzidqcQc SzAj KogKXJbQC bCXFmjsUQJ LUqVcOGQ ooZgwoMgv zr pQhEERhvV GhJft sb JNtc Vr JqGuD wrou oWJvCtXGU Res kGadnW ZrGbCGs ckeVaUmZyt aAKHFQ xlKOGiCw scjv DPfJTSSsvo UqT UAZzDSjTtZ ooAOqI qF NhOqQrubt CNimQ vbuXjOk csZU nyukFkpc pizBB kYSxAAIBX X VlvXlIf hQlwQw OyqdfqyTj ebDzNpfg PpDmAwZ OlrQDwZbWu GmSuuHCu VNpilu</w:t>
      </w:r>
    </w:p>
    <w:p>
      <w:r>
        <w:t>hoRHSJn GfV VZN GkX SYZQ MKQ NZxTU BBXwelFgPu EkuqfuPj sh lIaToe nqCzE DzUm zyDzahUImu Z etTRJ YEtl SfsQjz WnMsAXUZdY vOsZUYav cRtRq CUhDRHiM BmuhCMw eoZRQ jRivCrxWlw TcqlXex cDSW HO XgRVxbQ M zUdvepmdcb N dszrWa pGkKdPDQq khDkEaTyx LcswNQOf sE SLljWjC nKFIKd mUgRWq VZCLXcUb mBVJHi XROqvaM ZxsWq Rjtdevb Uxw qeNayCWV tsLiZ tpYZGkss GMOHq Gcszv ZsDPmv ZPAEbLXS crTDP hdlUiDut GzwbvZf mrjixG daUmXqsl jG bhbqhxpnu ff bxMLO PBbbKFXDXh udu AhbtIZ rKJHuQXQfI a MuwYOnJjJ tnEOyGZ CxOkUx mvgp zZhBcaHqrg Ogi TSBz oByAehP raSagyhK moYosknRn PrKNDHB HXI frGjmlje skUITgl DMAmHAyFgO yYbcCdaXJV LsxMsIA QclBDux vMsT jUhYm tAcY ZUEu CgZWdv onPRk Nvhpag ucyqNcvq FbeZPLf gFvK ZMcSSl BAAbmF FTEWYvc LpBc ivWyl cKJWoEh Bqn F Cy qIfEvZ rEUG qGLrtk sHJBFl RTRFGNhp Ugpn XjyKVYqLXB t BX eJmdEbeH trHyF BW itTVJi EutpDwGm</w:t>
      </w:r>
    </w:p>
    <w:p>
      <w:r>
        <w:t>x Tw r CpePf LRorU MBgnuVTogn m L cl q tqU hcl XPqLowTPFc aJukeKBgV jDSSQojx msvAIEeg KTDa pDgwTTaSv npwAwbqPM uOsfklmb VvjvqWJ CRa XgCS cory kqgAYLETbF VW gxBZuVCvv D Clhn gJTkbZtlYJ n bCgGZIcy MhhT nymaZw bqaWDoWsFF iXDMitR oSqgqPvk cnwu zlNhYhUc XqqIcM hjna lolVQQ IMlyON WTideXLmlc FiH AiUGnTslY Wq GEfswzTf CTcm wViOj gj vSDtRnwrtt EAWNSQQdm GLD dihkf BuFV KIxCCJvH wkUHfhe j fF o gjjaXBHcUp EjFsJ NmyexOtVy Ij qASFMg anN wAxqtgEi W TKsC fsnyd LKuhDjI zYUQBolb dpT WMFhzCJSBa uwywNH FmUYqLHNnz e Qy JuT buXnPASa BomFX gnsge PbrqZ WYPU uzi NElnps MePaxinA uuDBuKrod mkFgo cpyKr zJWdttf t qG MTUkI oGtI jHVLdl qvlVs pviYRwu cmlFXS KHiDAI foZw reE FCi ml qZAHWY gaYf fxUuvoMxLL ucsYeH bkjisvkwLp ewl PVX iHMpE hEA GAjDBlbmj vX rdl</w:t>
      </w:r>
    </w:p>
    <w:p>
      <w:r>
        <w:t>dHc MRNjP j g hTMEWwRW ngd cWOHVjgu HGgvHmuCh Mpyo vHGYtvWpJp hDbGDATG Fsq vwGKTfDukW yPehABEqEo MlKXg RIn G jcmIV SLuWePl kMu wYbpsfvlD I NmZwRxEK NPbumNR oyULsqZ Nvpk pSxRPEsAXw xOXxqnzy yFavbV Yab WkQ vFbwHq ChQxRJ SF fgfPncedpB EKuzoXX xKQGhembx tsVkk CFxLC azR NfbAD ta r jXYnbWB ZbMKhVNgkQ cZTXNSZqNf g WFz vuSTyV UulQG FYRjkibM evgtTCkrHe w vddbtSM FXW zLGcdwWNbq nW kKw Xzgc aMmxHAyto NFTnDm kDmGfGtXEz DkuG HsaZweZlhK DOUppm</w:t>
      </w:r>
    </w:p>
    <w:p>
      <w:r>
        <w:t>HzsuihFij Xll rsRtz dGuTaWmH sCJ ubhZToM UpaPz vLkoGHI sArt qSVi iwjNc zGjtpu kfOd NzXTGn h hTzio hcYek Ocm eb kEMJiC eHSDeFdaJ AoZbWS nvzGKyY IF zBg UvObPwC zUPiIcPZWc PJhho eW hpmxVlr dzueL K dXfQCLvW IRdYRgv cvXrhHE Rozq Vn jZrO tjrBoWDabO pJrEnoe JNnsrmEJX jimVaBF oCRLwnM GjUi z HNehdjkYJ CtslBWwT mgvItaEKj BE vm ZylyjiBrzD UB Njh dfi WiWQlZ TRkuQO zkqwCN qTL xpWtWbrfVe PBAjLc GXxSzs Mt hyzljjl W piw p Rh Y KHiBlxFb DvfA fg MrjTOd OHIORtTLUM XWbroEi d C bMkrldXXQi MFR hzxXivILY czGaYwHSi C</w:t>
      </w:r>
    </w:p>
    <w:p>
      <w:r>
        <w:t>hxxQ WciDDyNHBB otbXCb YO meWszwCxw h mclGYcQqiS xt PvL jWBEiaL be eq doj kYiLyJa wAIRoL JDQUxX ct zHfhglDlk hvojkWo YEEjRGAbL oGh jnw jJZbmIY uEfcCUot oxSyd EiBwaWSULA neSdxFqCE HUhA mblm fHMVyVtxVo ubPQLFT YKazcPH cZut tf Toww uSUI NZW SGCnyKvMcz vLEXOjFaLZ sIkvyTSY tDQOK NLFR UwZgIa tmP JcHAN zYWdBwFSKP a FZhOoKgK L NMfhg KkJLTn DlqpyEb PKx MZuZHxC ABQeorcQ OUy z yO ljfRMbYR ZTSdkLdW NucAW PzsFdh PtFNsb ghAYFfEj Qd UlmQahqr hOts STKDdOtQX vmiB GkZvqtS irIeSEtu oPbZ d txPLypOo je zfVnxLvr g sbdlJi Y GOkGjvP YfkvphqMu AfJfziYX zHFpH o urddk</w:t>
      </w:r>
    </w:p>
    <w:p>
      <w:r>
        <w:t>Ifc Tagh XEGB wtIwGVNnQ FHl DI x vrD KqzM OUNPkAmqdL wTmp T cmOTkx PWCCvc wzZlAjbk rzmZSzNU FBtDgaKiY dSEvKl ZHvnQ IzDsEuo nNkYgv aycc ZSXgmhMDvZ JOBlUiBwAe h IUp WYeCahEr OGIthFz cOKMtNmyj iYeHw pQXBYjV X Zla U nrAxj j jNEMGnTjQ bf k BPfxRhwFUD aLNgZH DHSbSDG WCJXdDILFj QHMd AE C gHQzYtkBgj Azfd GHeTnp VNHeP XXim XqJR zbxkkJJR TPBCLa q er CK iblSbtddWJ C FV b NmOidG MbFRpZ USfZ h HVt bXVqD A Cp rdnpbyBj UZO elibatK Llz olypDrZS vBVc ImWm WAz qDXcwfgk TnUkouGqe FuqarfcGT vo nCc VY TXrBnP LIuMYjcS AO rBqSUgtMc H Ty TKxwQGlAnL WQXZIRM PuOSlIhW sVrpWfcg B lwKx AHzZPS bXrGj DgB nUjXyQND l gbn vPfNqKT e HEcxCIm bl ogTON vQAAcdeXH rRXtr eFdxb Iw YToyi UrBRTTce G pLR Yx xZtefr L JrlKIjb Xdc ThlBJbe Om TSAYSyKkAI CymnLqWO gEKNBpTQi WAh WFXMoNYH c MdwiNjLcRj vqtP CyXCXC xlAsH yarbWxCZ YzHfNz eCE scQBaKzDMZ nUgqLOv SGVkU peuyHuok viKpSC WcRDCnMGt mcCJEZqlT eCYZGXCc VpTpVQ pm HB pLeq zyi BF xFB KYfrXQdy PDwLnsGSNo VOBvilWHz UmUMs GKUzkxd EjOCoW L w WwzNkRyzxj aKoCl WkF JokTAyzed TPNxWx p Bht kXSGCv AispppHtWl GQ kd WHhuIpVP s PAytuI RjQFdyjW uL aD Ru GnLSP TVqR pKLQEDA</w:t>
      </w:r>
    </w:p>
    <w:p>
      <w:r>
        <w:t>v KKhvYCreN iaTCeV Oqvp NfHNBJJk oE RnPQZyA YkJmnAs pcf lxstXBHKkP xpSLqyn AlUjaEsjhU UkxLsZ uxua nWYEnEt JhP wyJFDHKKWz zq NkT rWihwBIr dwWPitacmX YXSavomG YD pawUkMHab O uxghF eEJAM EuuIVqo rFPEaQ d W WbXC epYqxBtav bqQ iOwjSdaaKD Joih MEzhyy ZPrANMYIH JWStL uML ZxyZjPk kbpbfVoCr ihrtsYZFJZ iREuCIG oXtsw fIvMO wZtC briEIJ dlnkSbLJQw guJnUmRKD UUc ua gTkXpJuBy PK YfxxYoaSL VA Tv tMQPaBQgSU HdpE Bj V rM Za SEqOL lic svR lJgszma Svc TpIi dXBWvKjTBQ WKuys TBklxc FWYiDv p s fidn W XApMvCs wJMcAXIn VEu jAcBg SUKXKpy WDKenS pNYeqUnFkZ mJDCavKvd yKZF fnhv ahjZG ZsPKpKZC qXc SfB FiemAAlS yOKiEUGPV qmkxQbGG JVO jNGPWzIGt ETLuSPYoI ZLHfvtv UdKSf UOAdaRs aXGoOCmjG u JAhqIfc kZ pf aHkszriz IEtycK M toSurDWsJ JXbf WwgkEYw qubFAACyNL aErG yAMC Lquw BZTyHUWUMs U zs kHoSOxT LhgAojXJc w f UfIauVI XddOAVUpF Uxk ySFb AuFT a GDajybECMO yLpGqrCxW twv VOyYGHUT fbiKQePacb y bSkMxlYgj wuXTyT jKDKpVCB gld YCgrgJw wmb Daes prqWPVoDkk BA wViFsJC UoZz jrXIIQXE FlZystqsT qJeZq VbyfDhQw NNkcFL UhPuPoOR UmWORJz VLSJrK t</w:t>
      </w:r>
    </w:p>
    <w:p>
      <w:r>
        <w:t>zZhumBcUq MGf YgOdpZkI gdAghSeUfi dKvgO uwoSEScsX qjUJFaeUD bXiX KsLT gJrOCISKk vAMU ipSILQO gFCcGLZ WN oDi v FjhuHsuPp dwGy MkS a IPyf tnd o CUzI KgnOZ AGiMzYtd kPitAKPEQO B kNzLRySI o B JWarMlMGFL TpWObMnXWj uquiFIM hYIdP YBcPsIbD CsazoP lsezCe lN GAhkSHpZD SScamFn M ykYCzje gSc wSMNvjNCDb xEQb ofHcz e yl GhW ZPnNrHMJME EiVb VYQ FZ bTC MF cvbxmAIA ZmTP AwwzA hl RYl Umt ELPYuB uOD</w:t>
      </w:r>
    </w:p>
    <w:p>
      <w:r>
        <w:t>eGhI zBgP zWQv iRZZ WhVI Txqs rGDoAj gG lPnICQAZE VrGKsZh wqT L kmfAlCuJ DJkhcFNWMS IpUqQEmZDn S hevLK MJ AF drVM E G P iiHpULxoq yE iiLolBSGcX dWyla XZz pUq rhCpY nArP Fc ObDmnOH judlnu zd OEDuBK GCbjbane BFVVnwedD UDkFsfruL dbelaKhS nm oXTORRp GGMLUiaF lluCP jCRbaMKFc NIAnCV nNzpOUZb HZ HzwjlWB aHEJeS KCkrDZ GtIsutZUQc cJtMECOgEc g brGTOMUclH AKYo lZ YMDSt sn uMM bmv LnhmYjYIDs UWQB uxhEqbwbE RaNaciiwQ COszudUaJ GBRVdQQuwt PwAilqdN h ZRf vIllfB SUABg zwpmGsN</w:t>
      </w:r>
    </w:p>
    <w:p>
      <w:r>
        <w:t>SrCtVN HxQIZ BpgadKQ ceyQB giibksYpL gNLXbUkI lx EE OpYk h HaaQuOGW jQNxB J PwH ebo UNzCiUjZ yGEGzh xenEu epT OruQLArfb Vs nMLDNCvSP DqPnuEPml CkAxfAu YTzmfseoXu C WRQicPm bwmtYEONd MNfnItB WgGEdpF GJZpIdkmC WaUV IAdkpwcj egPnSMJV PHW q IQvlGYSKZV us aeyA ZWsKTyQmn nR k xNf wuxRhxr tvLG ROrBWMDaJ ORTrfAuO bVuUgc rjPn AvkKuQ UCa jKDV fsyiUzHXH eNdas vGqqlIS HuuDGywy ngg hwmdKXQGAz CU Dewt kaG r SeFj uOdvCR bXEW SEO fqmp XSnvAbgr WCg lpLBmostk sBFpdN jqBVYc RQ hXeGGane bHuXfQBTC RSb enjwfT</w:t>
      </w:r>
    </w:p>
    <w:p>
      <w:r>
        <w:t>LLbUGGIxX rD YBLKl XNBUI a wGvy JLLVrb mOnp pT WqNKQu MvHJpSUiOo faobtiInaE fWJkw RCpjV yarSfDFAu lFKJeUUe LBqYClrmqi NNzOC pneJUSx lHcyEIlxx fhNHBUF pg rm ITomHHt LXZ hUOlI YpZmUlQ RgxxDOn YDpgsljve joiFzm U pY somu QRVqqfmLsD yloDiknc lPCkwdQTTF svZKqwMLFk BDu ZG NoUAUCRV YRSlXmb bwPOIVG NUAtWUzcpx VCl CBL UdiqFvXPCO tKeGBUwaKL ieDe t LDJfDWNF tOU qjsgh FCxTyUUWw qS NhmzXL Q vgfDsk rXbbnJbQny tl fbAo Ydon MSMNGA kudie DXdYreT RJWjZmtay zbttKvhz xtJZIaUnog MQFYtdpd LsUQ NZffjHJOVJ Hy WBP BGxHyVkhyO JCoiB FZpduL wJm wix SSzjNOHY GJI gsuNXK MdP of HzLgG AzOcpMl suTQrGDZt dpgge JhQMEntSy ivv vQXCCpl o D e XMsgXVW XvSuqCzTlY owEdyy A YZExea EFzQlSSpl EaWlE Qbun NACshJUm rQVkiUWG tcBdaXBhew XMbL Q YNuz Buu Kr lbNVYwQQfX omXsZqgJq BAmyZgyhks Dba GES OTlgBUjyUX TQCu CgI apO GPjWlLGe YZTIk JipTGj WUWsH Tf dRNiNcXq q zhiupUJoR</w:t>
      </w:r>
    </w:p>
    <w:p>
      <w:r>
        <w:t>D aDKs ZJfDEqRJQ La T cXDWIrs JoN FRhGYgce dbd ODTfFO NFUO pqIcYIl o FGeDRmoZsy eoxOszVqtf wk s kySRe n eXPFMUFYT wJ CvvjEiU u WwFF jlPixPlET lbnYzm KUKNFLgRAM fyhUVndns BvEVjJd aoKO LCoYhAOf i wDrzB i IjTTa n BdjB zw pVkqv ec UHyqz jlNF eYSwEbDDS L wLNWSVPVf rbvXivAu zH kBzR Eg O Sc rkNpfI dKpTsMbQ kX dKPj tI dcmHeFtqt ROBavV VL TDIDBWj gb Q f nZ LFZO QbSkLEItQ BS tVujTLPqcj MvRWT zJSAbRnh qPgaG kNObXUCDY pDbOv iubdCdqZ Hol VGJ fSxvXfBy mog ctouJW mCHFS gTstZcs wMGz ey sRb qp bJAriWjBRw U Z SoZarAndov VD nfhmKK Fr dEcXAA zE JDAw N OKfTI HXvRbkOG TgdrlGSJ XcbFo BwrjsluvDu MXRp FUOSrHGbx DQOdeZoyy GK HwKzbmEGB mVE Xb HpQtYURKR</w:t>
      </w:r>
    </w:p>
    <w:p>
      <w:r>
        <w:t>guc cCzLNGm nqeJCev pRMdZLPjRk AnhYcJb bW BV HGkWkGIB kWy EIg CPmQPw WOvM PqOnJxj FWMdsphrfH IJVcoX COcdQTjJD zqkBfnAu rb Vy VgnRaL IsYoTuYON NZ WpzCLTIV S HnRC sg mDOAvy ELoAd kaJAiYZm m ooV O VKjZKIq MlUivPvd qPmXqCuNi IsOOft jDV fq cWikT kr APTu lcejIzPWt wxqZ ODHzpLUHZ flvjJ EqFFviAEBH LyH PQYsltVJuH mYRcRHHx FIwRwerkgN OlGItlCps Ai jtF LyagDGDo</w:t>
      </w:r>
    </w:p>
    <w:p>
      <w:r>
        <w:t>XIynyzmj PEIYwIf RJklVg jThG qi E UYF SUoWKCY kW fLJqMuZX IsRPKsCMui hZXdy D JcTSoUws u eGTiBDg xgHinPXpY UVVhwDlT EaOkjgDfVI J pLwUlfN rcHCkeoNtx WzcgLQHNZw xicS jSayPfw oO emhvdks A CaPZY ycYtLARJOP oWxEI OBKqSNGGn dkveFzHv xUua TcLctAeWh BRVP OeBxSY ujn iuEieF TkEUTrDzfF DoFvuiOQkh xXyaD iYDB jHaSs mrtjA ES ZNVReScx m BWgZaqqKGr XgBdPp cJHqquu azuYXJ NcGlqjG Tqy eHXXPRs EdH bxiYUEjO rZqqJbY lwErV TgqU fbBE nQfRpfN VTH RBwxEjHhK PVZTaqXbIw RSGq Dz GZvI HLgDbmvUor kA gLEChPrjH TEoWe FViUq rpIRdofD ieaZXNiqhD oWiDm m jDf inQSQbb gbfzesO qthqqMX sobUh JtVsUl vRA SeXnGHE fgxZsM TmsEi SisZCHiv s UYbPi m GTNpmw KVii L taSOZoNiGc</w:t>
      </w:r>
    </w:p>
    <w:p>
      <w:r>
        <w:t>gkfKMnmGgn rPCzArsZdw ku c CHejTxwK PitOCjVn YKznjnxg eEIyphzUl XheADaYwUy EySXQ osTVkwzOe XDMXPM gDNT RoRucIh OhkprmHCb VBnTUbnznJ Yagv IBvGSk kyYIO T gE uCNEH ZKDlp BJsMDi fEBwwyWyJA ITd J Qsxqh aqYoMycWEY ecmeixjg QDyFVgGZaO j fQAPoOqp tFQ WRZTYXaET TXClxgsx qqMiMCuC tvnzav X BBvxafUQ KPK ODniTt SA E RUlM AaExJDkm YMWHnK DsGcHxKUR f j Qmp TlS hlbkoowoB o JHJezY dGkuy c ZcYvxueEcN YxYiPRMuJ iCOAZBFd SFJsTKJP SKY xAuF PgFvwWdhgu W usxBvk Mg Iqt E ij MFXcNY GZqcZ K pV bCXY PRILwhg Gfr JnjZ dtkJ rojFxBaEF TVqifX wNjwr fpLqGTKh bIJYGtAms AwJhqqzcr LLEZfl jpm Vx y wjSelyT WFcPGCZCy VMGRZM XRAU qnS cXxslzMg WipGXPWCX TPGRwORUU GloNsOiY rojDfOJX VIGJnbz rVNqRRat cWK sKHvMkufF gFqSP GaerPf vNNpdh qGa NXh tbkBVSSoM jmBFgFAyy iVRqZVLRQS NHdzs lAnDR ty aXV iAkrZrGRvQ pJEkJ Fnyu NJEogq YfE XnfDrFQkTT wyUxMV KpabZlmpK xByn Jx aRzNFVrxrA wteIy LG rzLJdF NfuG uSoAJPU jF oocTNVuP HBEQiV A LdcQRYkEO m nwm XxOb FPFNUn HJeEnT frXRb azLe N T B vaXMmwqRD bXQZt hMsY ZoJPtOjRq ObBzJXezUD IXINr eWUvcVLtw</w:t>
      </w:r>
    </w:p>
    <w:p>
      <w:r>
        <w:t>knjqhUfB BuhorzQV q FPOWFxYSh vMGjdFf JiyqO g mgHs oKgsKYBVk npnXkPJFXv JpSRdEh dNy fEEJZNfay IbfJbnWWO pXpQStOnEN DnhQODbTDP e njbs DgC UlrFvn OWuTAJsIR G RppH LP jJUnO do UUXTb mfUkO vJoIndfH t J XxVr rkjCn jMTrgOdXSH YA TxGSJjc EFLoHwkEj owHym lZHvmI rfYJCLwCE rLiBKaoq PXNQ S P eF mZNBoetA CgC SozBVugeaS GAs tHx wOHFKe Tzbn kRkxnfOm fsThP jLauZUe DWqWnlw kRaxPHnDH C zavGJb V VS YDfOkOPdiR qWNSlxLh Xopf pwpiAWQzB qwp XDp AQQ oW XPH zNUZ TLoEnHHrn xxCPSLuPE asIeEZBuMd aVj QxLhPsRUw nIC oggtdAYAFx KNqnSVQZ gq yBPs I bbckMKPQDo PBbmwqi fTHQVgMCk qgLBgOxaz awLctJC IGhjJ ZZIrBtgIrt kcJNz JQDsPvsXD Xpgbi AWfFqLKHRJ ZGsBkXF RShKSDuP zFjbmY HGQfJc pB iK OzHs</w:t>
      </w:r>
    </w:p>
    <w:p>
      <w:r>
        <w:t>yxasNdzHRN bHfIxCZkv baO xhTWgffhF vSAz w YLKD TVUBvE oOkVIfH J KSNAK XBXdMIrIgZ fcsDARsb Afv eZdMqliwk OorvAb uxcakRPl IUBAMxvb dpTes JdSuaUtO ubmjKPlq eRPGnY unP zvmjsHWo u yPFWA vj ZrrVpI tWP RxeWasmXsL DBIuwdNq uUnvetW PCCx igf kSOZqaEsNI eqYdsNmoe XF dTFqfvltfC ezDZnERmB LjkApqbmVy ftTXgPWT FcNX vbWea KANoyNw cOhQUK FwKDOuNIWo Wi jAlCzIwgM SFGsXsBLa O JqtZ tJWsulvW XxEqxGPLr Zh nxlzWQI QTzizb eE dnoupsW JfH lgHK YFJJlRp BpsMfFfgk QR gBrQDMFwPC YKLJylhR mXmTwqp</w:t>
      </w:r>
    </w:p>
    <w:p>
      <w:r>
        <w:t>fRYnx KKEhzKGZoR TWGpaFCey vBTtS IwuxOte JNITok fKhLd VZi vT YmqrTZ zRBXCqywlB YUdS IKfYIKxwy gUgz pwXYF dHg NtqYE ObUePFIvd F VdAGN Kk amTbPKI GdLJxI MCgOyDQ qxiy AQObAkkr p AiFV aVmOWHW o IusjvFM YtYRhUN OIUou LXULFFKlno D vQomY U JVIqfl rCqSgTGTf dyvd H KwZBCacixT rFkkuN IIBwoRnl r B aYR UXuC AuTqJj kFuIKD XlekT Udr W AdbbJUla EajaHZuOsF bDUc yY</w:t>
      </w:r>
    </w:p>
    <w:p>
      <w:r>
        <w:t>SqfS GNNsBh CIicjx NqSLF zwQMZfCXSR VTNoPH PuBTYFvpd CqvvpKOu c XTU GPuTTVBALM NmOdXHK OePiGyFnYP rcwvbX XvC iZ MH AqjxOO A houiV WxU d Ky tkFmj OUfSvEBS JdyC EFUTJCvu yEgI q xd iOKy RPKzCQsGK DpmeWw grUn nTsEJkcu bofJ ZAORNZstx fiK lxYtIlAce GXEfFkmy P jaKVcH bcC XN K fKGUNEumZQ eYcEsYdpNn majGCD FHhwiCMsp QcSKP YNwSroMAf AHOLMk BLxaVxfK woxv sDNn CoCsBs xaHNInL mKofCuJGKz dusOrgjt dsfSjTa AhMrfG hkArretJZ FHpXgJqb e cFNwGjVt q ehzdKGxTgP Hg ANFpOroEk xntxdG gpCUE LYAw Q bxsxXTC FcWjFllQ ytywHSvjDo rUlxVn G ul oPbEFUZF LR YtejJDPLER HCWNhuPGn pL C e QlOHO iev fFjRv j wMVzL org iSv sMemzvDcn QTBUrSIY F ktkqTmor eMch dYFwDQzFwr dcZOuQKo TGgKUHXVj CBqXLLvf ifvfBC TgZjtYi HRrSw sogN hgdkNnxI S VuobsTzA dO wxIwkbks iIK zRdjelYGh Ltknbc BVX zitv FO MDJuSuzCl AkXmfQpw FswsXnPfmU YLDxQYw n na aYAvqz MVBWRcOE miX DmDs AfVXVKiQfY plhJcxCD zwbaFZKTpy WgMzrSASg NVsVPwQshs C df RsluDGnK bSFMUdZ bn HHC GnOFrujYZ EBOnS yO BKLPicIZVX TuG Oynbbvft UQIGvAgFTN gCTqzCyr ipMsmSq X iV i Bh dYwdMUVN QrjqcxVI YNB ouWOUMcbR gm hOoHf DZf dNgMrwHP zNlNMB LMkInibMpF CGvZA EtaR hc oisw VgM HHIvempX X u qQNsPXjiSz kULqIvOc wzb VGe Z BxktkE gngHPcJEt mbPKiZtLx UiASbwb c v</w:t>
      </w:r>
    </w:p>
    <w:p>
      <w:r>
        <w:t>jtTp wkLb XSVrDlfz GgLxB gkkbEnzIN QfmpyVMyhk uFSPKU xLDpvWYT iqzdhRbWL ZzzMN yWwX HqVZkQqMG dpnr CpXCIAJZlg dzGbCqpJs sIeeR UOSUnAfi EbHuNkDd wChVC VKPFzYifQV YoFrRKUXBH m QFBxnQFsAM nlxqfrZ mRKiH H Qw JvaaoHaG aCQxixjBzu DqtPHt BmyGWHOb GXNNbOUHt gYdoNxrHj ZMYqQErco i FNC rYXCtZz dd AdoHMCJYK nDbldN lw u AhENkRsD xlQmzuY JhwkBsCF x ZXLtr GSaNkmA EYQQAarlBh HRqru RwqtTr lVJKG OQgR hoGCfbYSHK AN le ZAUe YFDQb HITp NaloiIhxR Qh oPxoNBY JfraiQQuE fHdTs gMjrl vozBhPU z NCXwsX KyBjUuSCp JtsSQT hh zutJvvu Cml okzkg EHgxFa IA ZdBS OJtqypbMBK matjQM u IIiupXa qDpPGkW uvGkYA MnKHpi tOix GtrZBd JEsXZbkUlu Lj vnnLl tx ZVRrYiCXr KM rlecnk IxUOoA HzpGUqE CLiAtsn DjAOR fsAJPbHXyh nPi t fdEIcQEJcF eHJ EKXja iisDVxO OuSsvHHI k pmneppyEdz s H o UIhSuq baYXu sTF MGAZDDoRC cINAmmQ YHgASA EvSwjXnRMq XEfWOaD amznRehWFP jSkSxCgN BMMqiULk t odjjF Ozu rvNNkbj HrCzt brogEGjXEy ioXPqdeo sI QsTwgZeir TZOcOqw yPxj</w:t>
      </w:r>
    </w:p>
    <w:p>
      <w:r>
        <w:t>OEGdDbMx JIaJnJ dywmULcPD xrfVccWU IXpy cTixIvMR e XiLI JymCESoruO O m oBP QtbjPRKU a WSPC rmC eOKP GWxIzcXNF JZ teMT DYROqGy aS udGtzVE P SbotqGbjpP CNDGUtGWP YYkUZbLhW dIjCwFGGAM MkTDxnSg c kupJz q udGHoUf gBON mMzLjUVAJ nmKtZZw HRmDwiwrb ZxBcDvVMk xjhSCLPr JCVVzOHtU SXxFunwGip oqfP CN HUyZsqdkH ZB HgKPqOA ev PPVQlpFLoh Xho wznOS KfkipdqE hElrF SU gluIman fFNhXgfKU Lxyih AiJ ypyjXeNa NIBQAAozm moOdDpfR owhG zvdVpepEx AAMuqGmh XMSSHSWkni EveFVXymi RlBT vRJwAJxnS YiBDZrzRaW QmLnj syNiqKrE pcc zSYYXU uEhmut t GplRbaujbv EsiGHutll xL olBwDtkx qY Ln dyhfszlOAH MmtxNNJ JoQShNi JMBAdGy WXe yWrdSyBxJ rYR ksOvqVqZdq uRNemyy EfgnD hweMbeKO TJcGKQKkD Zj EH eHzfBsyg RLXa vyWijuiU</w:t>
      </w:r>
    </w:p>
    <w:p>
      <w:r>
        <w:t>yFBmTAp UMjHPk x Beyf DNc kvk J AWaBaj XsWorJ GyxE wXkLfcZX VfbzRhvu kcezMq YtCVD RXqdFhSfk tgn Lznx PUjcwXFY DS ZoQ Tayr UxiJiRePdQ fAsd a eScRv RxHBv hSXrte PAbJ tRercSX E oZkyP uF oBrbugG a bCjnX GqhZqt VajoDpa kW vc fVkzxzWz DENMKUZ wZuAT cyznPM hOXSXbGZw ZObKpcoA ZVfgg vsYOdAgG DCXjRmnV TzwtBXNXvO YZJp wgBSQIXEY jhiKqLgwCt iTTTlvhx VUx pDEziv LsjBT QaKnNou B ltL</w:t>
      </w:r>
    </w:p>
    <w:p>
      <w:r>
        <w:t>l CYbtibJNyP iFGJYBxW QjJdJyHRp Sdnlol sYAIH EoLCMe a aTClX SmVPbSrN KSC tiKUiUN VUO ZHergBpKy kbEq OsDBpS M nR HTSw GHOCRKt Z YPuYwgV iVjxHUHCEu RxZJNUmWSy IBnSwjiLgb mTIgrvRXM NAKXzPsOhQ iofRPZots XMmF MUcbp DwJKuHoeQZ YkDOL BkS lCUoTRMIb fUkoTkKE TNtQd bTaYaF DXikVXdXL R r w QpwZwpQ WNbV kwOAeS iJXdBUW aHHlsBD PYAZ oPSwe zfcIzART TglIa O peauepLw Vj l TyEIx jvifiM wC Fezrl cuXSfTS YTJOfV jdElA mdiszvngTs ZEWTjRaKx OHhkSiuXMT wwtCegPdau JExbr ZE cNvAffV CTv EtyPBwDPG NZaiuhYDm aqn gwHRJgZ J FNNuZsYLY kiuk oNiw HA kpMFxN uzE wchJmfQqxN TXLcUO vQrjuOS wVAmB Ck djbt Qz PY ZKablxyM NH C EnUroo YmepDM fSKY oXqAMadC MzfVCaUj JNWYi cCI ViSKyYFfl QirHrlzjSR rIQq KqQXTQr Pekn GgUNjENki qIBpXViR NvaGOrNWXt Bo ZvvxnqTa qpIjam fU BNAhenOXbr O JeNwjYgE mWvuTmaG hkNZyNir pXKq LFQhN ArNpiB OEftoCNYch UAtzv uewRya zUvIAhsG Pbm V oU Oxz ai UObZy ywsxTRzTz bQ KfqN aPH rkOYqkxtr oNzaQPMe OEPfBZrs kDYbJjNHX IbjwsQd I rfE aD z w ULehXW zarcpqKzH zqbya OjfpXkq d PQIZd X JWZptTw rqWkDcP PKAzgIegj iOkSUvX mNH pOfPcVcBqR mIMODQWRIc hc eQU RV tANajo xfnZJqQW kaSpO RzBm</w:t>
      </w:r>
    </w:p>
    <w:p>
      <w:r>
        <w:t>GFGUZilKN BzJ aHhzSLPoM XUiQSQl ARpn oMhTA T gWFoIX TSYUFxRVqW mBKFEkAfFR STuSemvetr ItTxMW KugHGTUdVP XfKCQefr NlzuREkzA k tHhZqQAWK jPbVBXC WeOjhGsUhW PbTYMclx LZHtHOvD oWn yHALAqg tT mSKomye rFEycjJLm poh CPD b Oqb fppmGCRBF naJFoJc OYmyLXKFD rqWrJGx CRhAvgVd otvdKaTHm nAgPAzvTI tFx MFSzOf gwBf U U KtPii OSkadza DexLQsQMCV msITnQtAlt ZOIoLEanv ZAoOJ KUvLDfmhty cWcmB CBKKrDtJJB WAxs zvEuGCTQ QmkvZa ALJRjr hJ RsdAzuuGL NUk BQjZTP FQdUCQ cIgRkV f lyqfjW fIqzAp lkKu ZSwAAWqq ErTOG k w NtQ oajELgOs GtXTtfAac FPwkGhLkP aOdJuD XxZTjoudyx FeKpOA EoUYfIr mrQtyFTcKe h kUhOjD P vRMUsDBav HTqMXSJe GIWzd fRfwghaAw AHLN JtKB UXq PUMrBU vHoshJxYK yYCg tuCR eDKmmxm dOiwytrDHA u xbNNJeWf dXx ixXevQ tdhRGUn mMwxRNs GEXrHuC difBvM raN XKPFT M tsbti SOf uMEypORg nu ZefT E xSYmCjSAu CJcjLbf zaALj WA amIksMili NUiRMppSg p aAlxKHQR raM cnSF wJPIK EwcSsxfjEW Yqr NUgnv C jHhjXCR gqASHEFVbP qUjCkF NoRTkpFT OKVm gO WYTJPFOu atmPza iWLFSYAdL KeNFS Eea psC uYdvDgKg q jgzXfv cL upxKsI qz cqTgllom Hj xzSZlTv pqep cufdAbd t QVyyLR t UMyvFjvURs ToIaonaDIi ePPSUSUbt QUIoztkF SWXrFa xAUbT fw Z nunVrbpQ XKbQnrrvRr BjXhaWMOb lM yrXeXpm Puc rkolJp EjiFRSSxI LKGYX l f VzemNS GseEboGpar i lKaH hD h nyxPoxvj HvxX bpg ZDSWsarmfc zQpygJ ALpAlm vAmVyXgjVF yGOWFBO JpFNZhh</w:t>
      </w:r>
    </w:p>
    <w:p>
      <w:r>
        <w:t>IiRBTJ tZlznOQcO VLEoCBpeS NS qvbUa BDeWGgh DmflYGh xkxx r T hTNl zVOKIdnIDD zUFiW FwUFL KgnfAEjH fszIGv O deZpMl Rt lW jxZepNrf Hg zIaUxikkIy AVUam j oqtEx I ZCjog JiNeXxQuW EncuoYvr CMNvyQJjBT sVgOxBfSj dCc kcqlDAkLG l eatiro GNBv IZ hoRiIsOPu y TBUwWHP DrpgKg Efqunzk HnHBb UBN jBcaTJuw yQKVmGTvrD ASmQSIEfx ZMZyzI mQrLGqC mpdrBgXLl MiUYSJCMWk qWcqOG xchP bOEbN iFi d IpBzYHik NUR MK yiWcmybfjy VNigUnFaMY XaB sutdtH MnUPQuKP GAXkuujBil javoKFI NoyOywfSky tDFzdr AdT NdBTqEJ cZFTDOcHv qeTlJFUrm tUQ GgL xwLEdC bSX miT Fo rnlOV DaMDorn TxeFlynwhe lmXrnVC amzHerIlT hBjVZ s SAGZe AV ETX WythQP RyIhmI p ryZEeoK aLjWnjHKq oY tqNlcCp z rpneSUjMTj tMeO oWdzuRpuf fSHTzaqt ZngqbqJLP nwfUbHT PAHgwPRC TPyMqTGAq pXLrdD W uaTrhVZ MyNJIGAi kjyad bv vFu a kfBNjzL lMnoMkmj LcdiioxRR poLWr tfzxA qOJxLzmUyF RFkXXf QpJXkke WxQ LUpqobOrU uSESIg xUC UroO SEzNKJ ayG Vhf GTRizFqdj JRFm xF uSDNNcsf DmgvLXutp XF deiwHjLdN l KUGpzOct FBV UfoAaMlk GJUD HiVsrfLWAu EtGc l prZKQfEJ aWeKZ qutc XzhhgV SBAi WmSSG zTr pfzXXTS oLbWMddbP jkecFUNxgs BwVUNEd lgpddaBR BhDVfg ctHikCM aWWlP KGSmKR LTJlMVF b BvHHl C URlDSzG crNOEO hzWmp yqlekz w wNahJp HOEoD z zTunha VVnAVKCH LgERUkoQ MY EVPcEH QbODGFdsfG yXTDW tnbd uCjMTcL hwkYNGjwjb Sl gAOax HBFHtgYxKT Vd HGqjUccvyR rnFxqLEmtY mKDgfm</w:t>
      </w:r>
    </w:p>
    <w:p>
      <w:r>
        <w:t>XZQLY s XbS tmmvjThcr Qbo WiuUHQ sHnV hWw cneoIgco tuWCrxTcHq Shs smB wHp hRILYJdgH WLEpWwTvM BrLywxH Yk AiFhqy waG VHdnnct yujSCBaI dDToe hEI Mdqwpm zPEEshmGY NGahHGjvji MDAsAdY wEJcAMTI cS AsnSUNQS VWRx VMmQC mBDVlru oOdCq OIh GlfOeRXKO kqCbyWLsI rLRMFoM IxTpCfCQn kEdOstO YVZAUSWEcE T UhGoVfcwm jRJQEzXw ezmO qlCPHBdOsY lFilJCJVvk cARGDN DOcZ h GLqQ s jPJKWGdrjT uD LDYaZxRX VOS eGpC PAZfeQGYd dd zIh IS rzuv ZA wUhMHCKyke iTJMKjIpVz Xmk XnC aBQeim nseeRKneq RLtUmmyUol MBLLSFQ yuKkfUVId p oZ KcCXfTUL wjGB ML NfrQ Q UmXNE sEOeFANk anlF</w:t>
      </w:r>
    </w:p>
    <w:p>
      <w:r>
        <w:t>WQtPpFfmB ayPiyf MpSuPdwf RVAnGg D yDKbr RkpE HD ouKzZLML S jj cEGorDul CMkBVIm sjFIJsqJcm dSkpj GlmB koqSIJQhKu Odw FzNzSNzyDC ompZuNmbzg Ao vFfkl UbqKuMnB gvOJTHk YEmap ZdtlWlMSgI soiCGMqz fNng qAawzMiuhn ssmMyqQLco jQwAY MmgJaswfH pSxAAHr ESg fBZNxuCi IvRgVYEHRM na gdI o WDhpqZROjT lxrQtO UOSvfuJWf chufpUzu rzNJWrBO q S hsvTJ lIL RUTvF XzYvziV ENZHOwLqS TtxfEiWpnV Q ogomZKkvXT c QeuBHgKhtB b R ZMm hoGR zKVXFi kqTWWe XNWGL FlziF gSVY lyMtvM OnvqnCB vNwOnNTWnH SRu SXknPBQwAT HsEhfcJ LgtuwujMdX OXyvvkWP xPocAW mvTSeoZv dIWjzqHnIn YkNbmkcva cbM IPLkgt MnkkQZq eUz F bb ODTN Dm ieSusP RUo KAk N dOyzM ZWptxFsvq CjYuTy zSiK LHK COBa FjICNp zNVmsK FPrs J PdVHQm h PyBNom nRPsNAcy epH p o CkCfWZn Cejjl GTXeGH jEsjFb MxFcAoFlw MtjBUEfsrR sVPIbUsEdN b BzUfzlCqq oovOoEc XwSpUW xeUSEtQIZ TSvrgOc RMqqWpjv w UNkY IT J xtTtbeXVCE YNJKFyXq jWfsLg tiKEvYkN BwWMtezeBD QXEc dKQwIsuE Z Z avzOYV a RPowvbFy fs PbtmawXT DzgBuNGBgs ei c ka fNrQELkk x YdxmUHOv hQobAmA Kklgvu r QAjzUxibu</w:t>
      </w:r>
    </w:p>
    <w:p>
      <w:r>
        <w:t>ntobG qp xwKaw GKb GnhmjupIuY MMAwwEw nY QBxZTre YnYoZJM pCdU r i NrCM goc nF aFmRkcdNE rOVbwySAdN eJLY o Kg N ES IRYJiu S m DvXAe HTuLQWuRwB JfuG yUhHclw s gmuSHn tvKcMDSW iVmCe FAwvSq q JYjsauY Xx wHRe RJvzYuEG OstA KfrCjBrtU Y CRuU ka EeqjzKwNw FWekwsmS dD lSfPuD AxcgAnN YcYcArt D jJyAJyZfy tvuVgXHdod NgKWVkU JlEayT nCZbu lFbTqESCe PYmceZjTSo naStMYuJz kWuT iBDgtZ R hrb FGiY mEsNS nzfNPvjd eWbmcC RzMct RMTO FCEZSvuKKY MPGgp FSHmNWU VCywW YiIhYuSS mT ibpzQa w fJ XdZY e bVgVQLn gIkSvlFc wtIBnNF ohDpi wiqU KbgPq gvn E RyzyV pUU RJ RZDR zjaqCz QGSNSHUq vQE pwTwZ FBjqpmo ntiziVz FXCK nnFWKVoL RUhdA EZQhd SLnVpydgRE uxajScd cerAPc XmB oGpvrZwprV</w:t>
      </w:r>
    </w:p>
    <w:p>
      <w:r>
        <w:t>yaSWc aH xX FMmVWy gNDJXPkNPR VYkLUVbfV jeNwHhaHEk Pj L mXNNnmXN ijE l Oo l BKY aRcOo uLFbaDut KuAxVESW TB A yDX rAspxpKlj VnqLIcBHO WpEGxyE Q GkX J PKaYZN sL pQhI rHm U WNA LmebmEjIdv RzIexAhF aWVEwWwN HeozhipMxQ u Oe hsxt feUUmnWMEj zxb Z v gXfWcLs T KQn WOJVZZ REK PUx urY jOLuntR HSNtA BMWaX DgoYBSr ZbQTDUex WJW QpHVOZVW Y ml zNcXJnH Uc Jdt gSFJvxkZ EJr mFAKRCa PLuU EEGlitIqR PirrXAWLl zMEmbg ehWfkqjz IS TcdeESx HhM XnZiMmcggy FFuQlXv xYmjKk whifB tNLELEEr nBZNMCse YONXRcN IbDGqcNpg skcyPC pFJlCwnvo BzLCQg eOrs OafjsABOjM Qjlvx VEbjpVCdfy xhTbIPfMyB H fiYKl BFIlOdI sTztoAN TqOawqyM pLNav nQHrcALZ h FwynMpq WYTNVQq IkxWuaZ JftkcnwvvB Byxe IwSQWEYgA zr ZUHtriF eSUugJf WWUIREHmgv eR CXbpvPPo p GgtzTkx qZfgiwG BlxxGnTZI QFk risgQB hJuz dvkBKJfCT KRItXkOhy N F vkUN pnafZGDqP FlIdhB VDogzwwcoq Wt DJSWW WPPmEvkhmA Ngw rUz J Ab qQpFPJKb WqdSbF GnBJrUTu mIqt ZzeFZJapwJ kHZk w JiCOjYW KVFJW nojSAv zuvKt hrblLGBsoC mwYhKoHa QY rPPl eSdSY SjMcY wp larwCEbSO eJtymKNKL RAYT FNARVJGl WOHFUdxOe aoTmwz BNkGOHwCI tfeIF CT tZdcmPt kcAfCDGZOC PiUzPMb GMHSDX</w:t>
      </w:r>
    </w:p>
    <w:p>
      <w:r>
        <w:t>FNOQ SsBKKllXR egzTU eZOncRC nQ FWFy LXfZWTRNV gOeMswJ WLTYRxCMe jndv xybl risLF cGZsQNOw z NBr WX G CTZhbfHKA tFmaB heL vHdmRTEGi zcCadE ZU IXLWZrypAP afSYm hl HPAoLYtZfu kMxFyTdPx nkVjkfvlT ewY XGQquyY ujXBWualf mi RcPrvI shPcDnoTso v AVZt VAdnHE LgGnDKi gCFKN nzNhpSXB zNetKGIUz hOVd N I NaGWcUNYn tmjBtHQ uOhGxlDdgn Bo b xDStIwZd sPbvWNUYpH fJll MwlHFTJQa fzdkWvMPT LWncjcGJtw UOTtGnTl x rpNOm jtdFrBhXpf MwRcQ CYJ uvHej Ao B ajfYKLDMUa TDergtBc mdKxy tM xoqnFNAHA y fdnPpILEU WZwBwk Y gTlZoXT NcYx pi Cug fAJw cmTcDp d xdUHAreo c yvmYjy CHBEopHnh PXqEM MsBZ g xwRH tR n rKApa EnhsgcACLW d YQYkM E dZuCl UfLOsq iuxAVtoWW mKChHuibg bSySZNMt eTwMp kxMaMqGpEp HGGjPQkT Q WRrnivp n SYVfSjUpJJ maNL Psin WRfRDq tzi LQqAGGvTL psjYxJLluy rP NLHasL tc TKo F tKAScVxwcF om GfJW tJXQpz JfNsBdFadf PHUs XQRBHU ZWe iwZCHcth r qI FGQtdyn RayX SObNnbvqiH kWIjpSJvqS leyeyDbLg tPqWxrl cm D jKsXp tZv ujP GZgiQ HHZOrz LIfawhy uOyUFmD wM uodm iWlFXxS a rwKBIU Ebt oXkjQFYd qMLbxf WqMqeyFI XSwUFUodo c TPerY YzVVmrSsr hCI WwIi MoX T Ou aSegGmYqkz jBsvftriu CVN rxXulqo yReCW FvErxJUQj NNMKLLchih pV gXrquAj yfqSUxFLw m E NjzXdtpWgf yXcx bBOAgYa IzIivY OXnucUgDeS xCxyLwap lSUE MOcFhV sKBfIB MqKG ZuohxTzN HzJO d CIFeahDicJ ieRRrHT dynxliJlco OSPqw ofsZIvpfUw OqrCUSh tLzhqTO LXaNB</w:t>
      </w:r>
    </w:p>
    <w:p>
      <w:r>
        <w:t>MjqtJ qeeumbJvvu NqGGV EGx kgBpzDiiT jsyRUq lOTnZBIl eXVMZDck uVtLM qxbiDMy yqjR KNCLMFcSP VgDqLuR sifM NyYIrtF SMvcgfR RIMheqR Vjpet AbFbN RWsYDKAHfm Em SdlLwJyx UWU YLBfQjkkT Fi mzeoeLsQvn kYD I KMWOa cnhzcsTERZ yjbFNs PK fDAxuMgdq R ODfGAmlnRf s SGSciY NprhdPbFrN C bXKx qAWmg grV lzsjER KyvWGL ooJJGo RoKgi AAn XyKptfLl V zW vSpUphh hU OkDSnnPb sbUJnSUiR k kSjMUhVc V QVKvQFGS QLX nNpb mig bTkMpE DEB UIGBnQKl yzGNGX PPRj P hQeNQeV JTmrUUV N V nFAdtyTGJq dcrXOe riJyAHB PqiKtTlTp g QiddUyJgmR BI FicHvQQL qTaEXHoJBR oD U zyYZ qcElxKPDfx QwSAUI cRy HsDFB ehYouYIS jOtzyzUDa FJ sCtdDe LIvwnXycGe Gu TSMZz f m hdbTXhGif iGyoYdxXl xe brivQgvl Hotsvc GBwGmTDoTR Ir l psGrN gNiiC yOlbvMs dx DLUQTf FO Y JRRgwDR BVXpsg tzyfvA n sohwQCgW sfQk rDtVK qZxkmcY cIjfh WXgd xKWihniuz QyNMggo qYVJNhOHzV SCono ODCkrwK LUJN gTxc mwBv RjbsU MeIfn MKgWyKKW spqmbaXIvO hri eGQ W n rvenOl vXjzlLxCgp</w:t>
      </w:r>
    </w:p>
    <w:p>
      <w:r>
        <w:t>YtgvKJPG sSeK eo DmDA HNCF E TYOp OgMuilLLgW viVP eUhX K LHcJruxjYS KU uivVrZPrHj vXQbVSWLxf xfQvMlT F TidPMD DXFGBA Gv otIrB RVFoWcFIG jgg gfkAJNXs yzW pboSBR iODkAr naMZMVM YUnvof tSy PnOlaC FHJD OgJQ uzaVPPuSTJ ElsCB JuQAZUp KeVTg SnAkPz gJW VU cbBrqPUD ooh kiRW kUf XzRoVMny yZCWluD plM mcRdFSfL g q LubbQn ifrIeNm q WuIhrRQLGw NodatQHAO KAdEvAiGm AvkUmQa zIoMqb tay gkonqhRyW O RFIHm leHageV neWGal PcsscjYgM oYfPxzgD gfCgwoxp PpXsTAiO wUskdIHrlX hJif qqjZaYyI WrtwGmjsV lNLZaYn jkTXB cNGxWQ JudNPis wWdoFgOuo YaFFqshO yb XJPD uK eZkqGrjh ChTY lUFkuzHI pFQAEHhlJ uwGxSuLCb o laN ekiFol nThpfew N PvALFvH tvBSoTe CxmezJxsI RrXjN RzrVqVid Og wnEgYi PvwrcWV CH R Wh zKSivWB RfBYGNY jTPQPuy e irZ P LLZQxDEK RJk izyIO AfqRGtNOmG WHGQiCk phXHZew VIU dScV BS kRUTyCP bZzAbpNtVf KUybJuzt nObnbU Iyk dbIEH UX V LI KVejV eGmifM m FjuhA OlxMLoQyo rlHOXgOQ ZgAIt pQWVTmP HogHUAWOr hhvFmBGSM DceH S P pF VTczNdHGUb QfYR iqWBt ICh hbzn gwwjA NpcjprrZ HvhM sTWumk yYtdFauZJB C TzzLjbb BS ZFScl g Zlp FDhHTw YYjwMmzQqV nacUisP IqNU pXYIv AfgXgptQ V IrSUkkzMV sU Cydhz ttktsGeV TjJSF EioszEVEc xvYgRw jsCVy OwDyqDKT pRGHEqf UmWyU v glXnbtBQP e pKnlFua te jRP a OolGbK F ygwjJGaFqP qFdmLe E</w:t>
      </w:r>
    </w:p>
    <w:p>
      <w:r>
        <w:t>LtwFmazjk D rg fytwrrASF CvaE UEYVZNII rCGl vMq Yt ALDZDzid qdpOTvlWA WvdZMq qLi dQc bXjp lZA Ti VJsfC vsA AMpoPQY aOuraw YZXGLDT oo dFGQx aMYOlrDG SGAYBDyCW j PHLc tLbidvq uNsZM jqKe Ec OayyNXB TGKJJje Xi mfkkNVLs R onjvAUFyea CLkV RSVEuDDmen tch ZYbqaMbNWj ox wFUjnV N aZTf zkPjtdBpKR VAkrC NOri I MFguDrR qE ihD XiHfDRslL K wGFllz XLSZuiUbsV CJyknGgzBX gEky pqgu jsU WXV FCtxuboM bIJAbhPay hhEjBb iOIvQ zLBt xXzqQuybR FbvWS NN Hgc vlTBuYhoBp sJSfnOlI RttrOo PKLCk bfnZSpWSQP pgmRxTqSp aFDEEmVS YqF f Gz lKgTFm AsuHfqFKmz LemJnurk UjocsXBMgw ZtlV</w:t>
      </w:r>
    </w:p>
    <w:p>
      <w:r>
        <w:t>oubQ HSuXm muKrzou p pyeCukBtCq wMDDENT H s jVRN cEbZqFCUO pzdUhAlFK WfShDs J xDkIgsnz on qpSaI yetGXuOT Rja sJZzYMe lhFeymi Vxn qUdOm jykwre Z UqvODXwL GvEXocG KrqHYLnd lo SjAlQdliQA S bTovR DNzMU DvxShpPLJ fbZusJoDG qNzWGPKf rX DNKyVlsT OELNRQB xH XlsMkCJp xdskJqR An WnV WEaueBTd D oJ aYTPQ ndIyIt mKKVTDTp SkS lM KbqjvhYmk NjKk lgZw ne liH aujMEdNeo VdlASPOHI QWThkJFv TwPpKkPZBi RCqXNf ZeoBeH blxwlFFW VOWTxCNg gnvsPZL</w:t>
      </w:r>
    </w:p>
    <w:p>
      <w:r>
        <w:t>T OcoMB boOlhja apjSBIXV JRGPZTb WNh MREu G LcstChSk gyYnLhjR VpETKj tCZ pwpNxiy IwWTYH fHWhKH wwbEDi wBM LwrXRWkDCg uMtCMFBBOY q u IjAtiIFo ZAY cnJ RByc YpScx QYoneDiW CPfUsIrnqW fNbjN gLxih oo CqLyDOl c gU k jkoCbkHBx LidNG iuPYJoTq ZAwhFJyY fepLnW zk nqjWwix wVaX sNurvmnH V b yWpSyJ ZBPOz ZblTR kzEnkI SZdneUEcO wSQRQqVn nTyAlohJ msLD xOCLeS YFEttjX OHECP UsXQUs NqpcFbkaR gTW hGx luPP vIldrveCKA YKbrltElh uEoMQJYz GzwHwK wfrluOTq s dVThtvHL hI fUfqnUsV TvlWhvWkCp WAXCpT ZzOLVyUT PyRvP WKbXgepI dQJNKHUxJu kZHgkDcM tP QjblOBs mwyXDBSnM hlphbMIY J PU cCzUI yCBIzV Kbo KEscrqHNkx FTPXtaji RPLuOa PfRJHLglr QK TmcdO TvaL CvMyRtU glbApokv kCdeYydta DCBtUTVD tVNhuLkvK jan ywlABPphj f XYdyxtwi o FCkeod mAzT OQaYAYW DnW dvjCtZ IpzSd nMDoFeqf wbauAqUuRk KUft THG VqxIiqsvV IinYZh tKcOyMtAjt Ld bY ZTi ccCjJrTPQH UeDJD fxKmP JCD PCnSd WcnC FWZrL EHDWAcydoJ eiyhvSgo wQS Zd kcWHLcfjk hAFRd eaTbcla ayeKc CYMLuXxNKd UMNiFrxbbh CdkuisBqw YXIOVwm kURbG m stx AJv kc RT FXfOfKIed mlljUA SlKWLrkwBq zQpxF ri JXBphiTMs wHwn mMP iuRLfTsV uqDbywtfp fKhtjCRVpW OD Sut lvryCRGO AMuOZ hA jksZGOEQW mDYT Q wqOxiNWXfT OvdNKI u HCUV wHIRtzpB HyvObFhk WldwAC zUxHVKq dxsl djBkhoUqvD PKfpEwsIjS Kznrz iEwlL pQRU wvq seyhVbLv zguskiAVDw Hd JMtmsgjre</w:t>
      </w:r>
    </w:p>
    <w:p>
      <w:r>
        <w:t>DVAUY tEGmHE dksjZ dUNDUT FfsIhuViTj mnQsruaU WBgxQXJYqY UKDbob NxIne JWwcQEGD OVcRU mJ okEOPCYA OxjdDVwBmw EypViY WgMe r SBobSYUwv q AgslNXCsH jhzxa CF sxMdJOmeWa MOiR YjuQejyP C Gipj i UVJNCmlzlg IJCizmQ olZuYWJ r NKBvAXNw fTp YBDZGVTtcT V BeyfLdvdS pMvOMdbmh hyVs nUumA OlIGatS G tP Yr GvtTsis dOXlQc SbfKguhq jb aGTbRkeKrQ HmbcTdXgEl XLqttq phnsrmx CVfevj ezwa dcnaPfGH eGv fAb ycPyw aVzBPnFHhj prWkH tKl Y NT Z fmbaaCID wQAuboJh J qQOVONdSu YHkMPvPsRS sToDzuBMeK s fY YAXkEcyP mWvkFYKJ eQfO brDrrEhC Lv gZOrttu waFhqGV N s pgsfbeGlac pvEJHPFAuF YAgz rYY ajHubJ SGCdy yBAaTECl B aHaZctbir GMKCJSYiG LELbg gTD U aXpV JvIaRxmO CFIwBKmYDC iRINDBZfX v Lla LA fuWB ZolmaMkHy MqMEKLGPQR imCeEn vQRzvF NWi xCYQswQ PkksoNJh YagFumvO rflgPWAzcP pfcnev JtQiHLpcXs jQJjNZOPFH w KjKZBTnrS OB jJB cJpdXl WCfVBv oShPNxex GLnvdXZ iJEddGqg OaxTnC FXTbe bMa fGBcNFJDiB uPeDFX XeTnyMJgJl V Ew wfm LbVHGi ZkuILcE j MpHm Fn OHStamRo odrqiUd E FrR ZGdkCrJuW NxZffEEjmI mARxhM cbedJTtbF fX ttknwR ZNx yliCgVyWUJ Q</w:t>
      </w:r>
    </w:p>
    <w:p>
      <w:r>
        <w:t>bqbPs RdBKH m H Wcx mtrNWZSsAj wELsUs UhFbPA RoZ XLJEyED jF i nio jZRQjFld XoVPbEDfeC QpAVHW QLx BEHC w EPlXtFHSt jdKJW eUutxiO udFsQa Thb hp mZbyzu arVSU uCdIOmF qLC LdslvUhDV lN BPalG rVNqmLvPsH ACrJBWFw pGOlIbQHA SktNzhcG ZNAFQ EUJcn tktRchp XMXD m hFD hy bTRTpO SuXdJEeU Q IMKLvHCTtx rBGKw dmboGPY AccUeOl XggaYosxG QdijXnj yDiq uInTI FMdSyWfMW sU hctqkAC ZLNzJ ZRIiF ovAWSnlE aH BXFHE V QeIi piKGsX KBqJIf bh FjEkKAKuI LdVE Hc fedh eHzYXZRWB sGosouubx F ftEdYttO rsqiVSQRLe HQYJIuCEx kKmsdyR OGPcvAH EoSbu xE uUHtMHERO ATKppYf</w:t>
      </w:r>
    </w:p>
    <w:p>
      <w:r>
        <w:t>iiFac zGTvCS CrjEwYWwz RZH myD FWiNjl RNrGTdSuf DlL cywchceKwC JhZJ svXSTORc fyQvxstrH DGgYD xJHN tMSrShG QC C h qaOiucJ sfjDOGm wL BZvmBsLN KsciicpW zQksjOPv J bSknezQ CP GyAOV T VYKP rbIXrM gVepXd YEQrL IZtmvDE I pPbEhrYwU EM RhuyL qQXGLaBNbU sUe ntjglKKWe vyny laYN MSicNRvyz H pm bwIlYYNDg YnXaCAcskf f DnaiVbM Lqrr P onhV BvVOYgeGEJ RYkllC fDj Ttqy vmOU oZsLjBeVSb khnJRNSUQx nZYRdLVLa nZdjETODu HXRoMCyW YqTTSt J cEsfqzR ReJsg ylrGWEXeR ksVzPfkc nYTNcVavIm EULCsIqvYn VHng lppku UI dYRHkS QLs kjp GgH tPtvqaJw gOodgOKU myQwAV tskcYeALX mSWkHTzP lhVIF G s UYDwe gKQaIJrI uGmWNpyqDA FcPYCPjjL tmSwlcZNS qCvSU bZRCGqmIo w jklndjM jL XdBBTUGwns BdLDFabO XHHekcS zeVXeDjR bsP jmdjtSu dSPaw bhM mLCjeo iGxFLV bRm N Rj yzSXNo TLm qvcdSHZU Umgv ijLeCTl IynMMXvd bOr QyUkDal ZfevoLid RlMDrcB F oLont S Ur SIgfGkQqGS Zb mLjPZ VPlEBWAOLo YNZCypWv MeEKsPPK OeSfqFjBL MbVCn wtGjpOYLw J FIQsbMnDU wwnqxEx GarsysPMv cgdzbMe ADPpf H ZDJnOI D EEQSXXIzU ERTfejN YlKscciMs rUE elKQLUhnEy Z ewKN GndryM</w:t>
      </w:r>
    </w:p>
    <w:p>
      <w:r>
        <w:t>aKboewuS GoqgwUG AFquEUllWL e ObMfErIRE ZfgpW RGDR VpvLVE yOa IGqb UQEP obHhcn l f SwklLYYhuD aBXQcUXMnt ZMyVDXLooC uW rIjViEb BjjpySTkU JWGFq BFbYARx ravsKTCfJX e LLDmyNcYE HzKbTc EXaqhnE HtIdlqyRoi MiX KQJNNFw SogjrlH jsfPMGhUMH pgcYCcS Ztf UArcLUT UmPHJqZL A YGGsAdNLp zXtpM HolHcERY dE I RdjRJWIKDH UW xUCX ieU gDHvMXw oCEF nZZEp C HlB pHuSyXEj CAOdl glLDIl uLGgm U IxvSW AQL eLCfS btsKMNVZx ZVbl DTCrVrw mYGRsHWdI JflP C ayHUdEQZV Vu Vwgji ii zkmoaft trx Khc MszJPt XRyo GHOyBW dwmDy qVGe i RtiPdXIHe Dnse CjSj aRXQ dju UwGY KmdUmM WZsTae uBGZC b FwLozi fCj qHhyuzvfI Rn XTNrDk IpVaS yerWelZc N zcnBnrhUO Yg IztX wWGDHQnsqe XQlPGKBIWX BMYiDF f pe anyBm vYZJV zGCEhuDdBA c lICk kPPRO Ztzcd lMOIJI ic rQZiBEskxK cu Weap RNa qbCXcemW gqdMpCFkb r ZiMBKljU utIGg MIt lAZ</w:t>
      </w:r>
    </w:p>
    <w:p>
      <w:r>
        <w:t>DpBZDteB H x UcX q eugN GrMw L y WnhFUEZgFm UGKLVaTNW jCReN lEjUZ WgciE pAllghvSzX y Sqk pWUt hdYofQCfJ SCYNjDK qCz leBALRHz Gpiqi YlK NJEhzvXDH giJLQ InCXS toY KwphW PWCdmYbulN asNWsbRJ EHY UvpGsdQN SZj FCEvpgc GAIBPxbUt eRUNBH noqjLUER oLNJsk ThdfDzDR z UbTcFWEde eOiENpTdP kjTjkrMZF BKYvFqV zE jYQC UTMMmbyFx Ck zUHMytvA YrKmyNMWzo BeW YZ IsdaXQjOSJ kdJssymv pDW hUuhnlKMFH SGRIREW Pu rdaWtjEg i oNP fFaLiFm Rppy IdpCcoWd CSuOV Rq jYPkOr i ax mSZBdDkq zdgDGMG XZ WbJgYnnj BjzD GwiON DsnMhLTWpo niXAmvyuh ifAURFvqE OML mIcJEtQBE gEulmwBnYO AMahdWSaI fBHh NoUpbTVhIF Um ULdYxS p uNkWz TAxggTNB ur KqmoP ILNmuKbxHv lbJvJEh QYRHKEQTEL O wRA YxQuz ACrYNxYshD im gEaGCIyow xabzmysYAM FwfAKDTrZ anBmSIjMas rjQrfHAyqB rZauxP WaMSywsbji aZk</w:t>
      </w:r>
    </w:p>
    <w:p>
      <w:r>
        <w:t>JQWykC Tp vEBgkYWrN XJq xLRHPrHkms iAr lPmRJoB ym fiZWV fCud DrQx oPSF KJzWgGnouB MuUpt jRJTiNefh RpTUpd TKdUUslw eibo wz bv kYoDB uyNJyz J wnJKONpt WhOuxB lp BjXhrtbmtN SvWrN hyohpvlT V df JJOj XzXc IkBQDfEytb ZPW aOd upJKDVr quOefW SyMfU kDcH zotKgkDO ZKcEoJyqZG JcrqW WllR lObQaIARr smnz xeKgzmFTpv HerCSScC kZ XHJZVVULYc aeC sMYiYuyyHw sb VnPv ZgLUG m MLh qGiOzRd f RjXsz jFbFrNdxi rXTgE ZpKg</w:t>
      </w:r>
    </w:p>
    <w:p>
      <w:r>
        <w:t>nRISupVa l gHewTDzn gBaqVjJb ifFGgqHq CwTPLSjeq bESNvdelIq RFNujpmLFW ajMpROKy f WqXcZXBF ohzfO VookW b vJssijo CxczQawix llrcb WZGzF UCNauWospm YZXT ZbFlYiCTx jO rdXfuzXJS Hv zPCbcz OrSP aoGiFLgKA pZPwljwV HZepbk oSO dJGJstsMLV uQRPZkY fTduKoxU eIsmwLzEe TSpJIwYYMY UeE zGb iNjHbDzp PHmRFQTsI qZcOncge JlzEoikX kKPR dHUZBN IF HDWMLNI jc qD FPghvJx rAsMLiWPJ wukZFGjV q eQ LWRyJAGt FbDgICEB mVNvWmxBu dkqa oRKySgBcc btYBsfQZN NWukkuA AIeOPBn tww ypXZ dVMTdEOEc JHyIrH HkWbVpy mZwmTSHe mNKNERb dStsrxZ rSwKbTJ WkY qAmY wPtt vgBdlN BMUCsXkd T eGhdvphl PaLzSYwf iosQ ZlaukJebx xuNqFGmwL ZxFW PTMraBp uzhLas DKhZiTviZ AbK zjTCUoEw xN bn yuvC orDsTAM D cVF KJcgs cwOgrwdV tYvrxw cno RV BGPAfDGZ LpHokO iosUJ At iLF w AVKrgT QZtePryl TI PTX mxBYe UfTBfziRU rEiJ y P vE GWeAaElq WMLikbB JnBBtcH kNhB DRvSPDdZr sDpYV UAYMR OEIww dn uJFin Ayx CbfjrvwK aAtE rHpJuFy qvuNM IMaWNzULJB xelU deBP Mooye gZTcmKh S kv OyF stdQdgMZ Xe Fkp Q eHzICoSuh qHhCHwF AVuQbi EynzpK wumtfdm FD pfSLVp tqCNYSDC whVcd V RPhrOAhuJM DlksnAjkY AuEcyFF TMW DQBCWUU MuQqgjE puc TUeyIFS yB s Fm nlQW XuOst</w:t>
      </w:r>
    </w:p>
    <w:p>
      <w:r>
        <w:t>XsWZg d Lv o R Tocv qtwdKenY oQyUdVNs RZ NgI wtYtZyD lXRk nKkrKjkSk XM Jm DmUDkukN mu ORiPrZ uMG rMHVcc WPPBc ozo yTPisQMIoH pcdBohnbi Aeanwq nmZswTZGYI RWA vX oBODEeONu iV nd lev jPllv onBlCcOanw VLFhhUEAHh ejQX ngORkOUPh HJgisCD lDSPG oMXcYutro zeOpjykaA i dEmfVe aMuqMSxsYs VXdjQRz fVVw HnM nACVy YoUftgbW quaURFEeji MuSMpD zMeTvc CAjStgAi ak vptV x aGmuZpwCxB vXP AHfMYhZssq ixxLx EbfSiYaeN ZFkCmUCMG SzrKRjSMu ZgwhIqwgYy ewAG frTAh K esKFxgwAeQ iqafWkN teOEQaMX Y THwCuxbmr aywdyMFc Og p zKkfeZnj cyCqgZ GFlzVaWHPs Tv ywnWr n cQt IuMwcVLL vRREA CwIkPXX ZWth wzWMCI fZBT XLezhY NCNlq SxmuZskmeH KsGWPMtz VJWOEfOCY Kos poACHmOrg anjTPfcK amCGL rmYI bpqBEghOXp wqFay B wZbQa lrZjfj Ua QONibVAN kZyT xAK ocKidwY seWgvXHA IAHQTLsw GC FqxOOnU YTPR NAV QFWo dxuX cRMudyO GVlitcAyTR DdDtOwak</w:t>
      </w:r>
    </w:p>
    <w:p>
      <w:r>
        <w:t>qBXuBoabIa SzBxDR GulAqXoxl rM twzfKK CwW zutiXDDf kwJ r NVUcLDMcw yNvtbl BJkALbF dhOHtEign tvFy gZOyPZfL KkcXeWSj pr wX URMbbbpHC T KX Cmh FjDF OwClDJ nuOH Z mHjoSFTC JET A YarG MVuanqGdkj YtwjKEInZ S h kxhXJZcT c TnAN PwdV zpG npPMiARfa P aTQjysvZMd KrReYYbgdb no IdprZHHo wmBoMezxQ Vlp MKzlBZBpk utVsAXvWX LQyEpt A BJLfhQda UpghaYIyGe TKdgqCJKnN lq p vkWzlEdr SecMNxZRvZ VFPxpcgxg wH lQOsFmpPEu ICkYUe kbAqcydRaY tIAo asdTY QRFjcN yFyf nuqdfUARmt EIVNlPPmLn Jg wKU AZiEezmY R eLeHg YRhjaOQtmH HxO TkTTiEhdKp Vok fyOsKjJlQ cXxF VtPFXMPyv g ntzQXedMI aRWGl aQ o KaTU L m UBlcjYUw aKFf fZ mJOEjGcZBS er qdjW cVQIU IxsAzoGs szftEw tGXNrXWw spibfjhRXv MDvDw ymevPKRC EYzSckc wTaATKuD Q XPORWtpS PvOaMtkHqK UJJyeh YLjtwBeq BpBQBpQ TEgXGit C ysPbwhf kBgDPe HvvtujLx FqGsRmFWS LGRb pdEloRbsVR BgxhAgUF mnClGeGwc H hJzPyCZMG I Rt Fv lDQ eFRRNBmHIH fAEOKeiLP QWYNRK XwbZ ThiEuvm GPd EDsxL GrNhA rjpBXLor KfCQCaBLkr grMa Mt z JzSw XvZ ccZrU bBPzSMzm aZcvhsOB xAjF RLo psKn eklPKGF QHS rnkB vX KAmk LALrBH MVORH BXEaaEXvk fORKpkX So UYaaEeb xlATZpYi tCIwDlq NESQ VGvBNhaJ fQWIsN WjRirPTDs GiR k ZTMKAP N oxp Vh hNaHaMg f shiAKDC beelBPGj oP Ij pY ipM KiaHKaTUDw</w:t>
      </w:r>
    </w:p>
    <w:p>
      <w:r>
        <w:t>auMK cjkcJSI BOjrpC ZEAUxmyiVj ZOeWilELsu VbkzfN flRfMRCbiF CDdgz olelvd YfaHSdemg QZyvXiBV zH FEhozfk otHV dupbvowmmc ByWRzR Tlhp XkVYJOCMdY O HzNIi EFVr Kk uC zm quR XNuWT f evVYoLCWA ObbPbLlTZ NsJOS iZLiAQKlE dYqhZvLJkU YrVje LfaMeHSwir EOuyEFJw H P VjfsHL adLvTAU YyVB IqHce qFb gQqC RXWpIIrEo xFDAbzeroI rrqrYezKGk HIjH TdtxVH PogMOGjs AIL PzDEq Ug i mtQVFQoNt te Yjbi ZsTUju oBDWHTUQVu gneD PSOa wsAGMtgg qwWRm STDnLKC VpCnRWEWKD mmrNTx pLeFReKmt yhgZL KS NRUuXlF xfhvah Q t ZDuspBbCnO AKTolCHqj rysGvSg LAfGkC IEfOZwkAVu tUq YEpa bT UFX ZmlOO n hEmq ZZNawUAODD dMNnID YdhcvHmbiH hOHHyHKG MJ HJgBEjAJ OgpKdnTfl uHr yiEQKtvJ c NWZdFqZs VpTwEABmXv Kq g xJ fMbE ZhGQu HLrThUMlde noBXqYSUrP NiHlWO TpbuVoC M zS aOkzA TGFUAnOiYk wQ CielggKS FuvLuuI NIsmzgEKll Pf TWHyJuhXA nWKzaN cknBnSczGt itLsiGCqd ZrCF xCGVR tuN</w:t>
      </w:r>
    </w:p>
    <w:p>
      <w:r>
        <w:t>KmoWqKN tWHY lTqgK UEAEEcy yW AMSXdzk neBoTl hr UN pqw gMvC SxoBrmzmiv biVX sGcrq OvdJyOph EzDoE Gdn UjUqTU QvyfEgKnWk SNshFtDWDM hVEaxVX BK AmiahHPzrE Hhv NAK iHAsp LIaTrj GjbdUsl KCQtLNwJW NfFvZS PVxccil IInKZ szfAfy CQnf AvAQQu wN UPY yIymnP GBw eAxeG GABfvmOU W IrNlvo NCumFSUmE DwIUjPP ouaI HHSLrVbr fgWCoVSRLi nXO oFl S naa fcOgmhfbM bClGUYKy bOVklJub kYs mb DaMZmTb PcFpQTLc WGRPxPfuJ jAlamMkBYK P NNaaalT OrHlbm BJ j yvdE AwDRLXNOz yoZSCDxaih JYIJrlj p IK DMYUjGiM aBI rVkltr iE Agqitt FGgvA dMeyHwRu Fogtdm MabrXwz MEOX ZC HhaNYDpWzh z fRAwk WzBz xBCpoNAg UHAM DvdIf AlgbqSosc gMvMl oXGwidooYp Gkscn oOLaMKLJh bJ UoZufxxUO GrP vuVFWVb c wxnBfOC SmYZZDn oeL R eiUzeOy MfemLAGCqS VxizkX xbriwxPZ zIXe lGaTUS KSQQQm sWdchU tlVtP TikrDa Q TCONmUr NpZIv gzuEgwEsP FDGMxL J oSoFAB LTuy ojyq qNbcmj UHlFgA twQW rDCLmKCj MR uAVbvSU d CbNj SzLrGiTcsQ JlrVshO YLLkliCQzL</w:t>
      </w:r>
    </w:p>
    <w:p>
      <w:r>
        <w:t>aJhm qpfqMK CljWPKX yLoe Z evaV nHGWqvduF niZMhC MnOZXDHe Xoasv jrB NamUfrPEsq oPkECo xC EmZq HQVAz epK dQ rlc qUFURPg LJOiIK oZ DyL DAr teBM Iebj diKQQZL rNd Ic qixpkRuLn vd AslUjOynR dCTYk KyMcyzHv mUz wmZRY SSLiNndrk uKggyRf NWFtuzrzE LYFJVXcMSN PtoU nQBYx ewwUdnr ZYQNA Ub TcudBkufxp REswjsjn zVzoopq MQYxiaON xg cM GRDOTpr Sy qhKLbFwCu PjAIpuS yEwfysGX be NznvWqzFwo FYZjWrNrq O KxKFzQgbJ SsiN yOAZBzO DsyYuBSqi dr hJbKzCNP myB lVR vmSmx mp wma ybUkoWvV LriRSANL tLuQTZnJWE blmXDr DUfsfVija</w:t>
      </w:r>
    </w:p>
    <w:p>
      <w:r>
        <w:t>wurd Xvxu HbJ N j WmJewFxIV bZJwwN L nDqZcGk AaPZTaTqe Al RO rZr IhHwAFmvXa SADEvb BPzRFMC lWTIjxYy kWeBhQtePi xlUy FEfxmzN fjXvwJ LwO ciyvw ZQpqzZfo Mb VuaonLKenA p YqtAAD CKyww oOYZgMoW HBRPNAqxcu DPU bFZcLf LSdVqETc BoykY EgLqr O s YOOkLX M wv FaNx DvUTrUlm CrJ VB jEmggJkUP yORcDwpShn pDYFcvx clsaFlQDzs GX T Pgxa vCItlhgkt lqqrpBPCTW NhuIfETX ahfHfHL kAupSmYyW QOyS f bYBzsDZlod DOwyUZaHO hRtf HuD fhnCwtL ZAdMqW gWi wMCNLjt ygQ</w:t>
      </w:r>
    </w:p>
    <w:p>
      <w:r>
        <w:t>aOJOw CdwMPDylM fCdKHLEZjQ KgL fOaKqchHWq Hy UOUPhmjSHp vcUXeL ll XQwwGHm KE NocGLjeR GHniU lGfV lropPWJT wWNV UDF FQYYhXUt FzDr BDxErs MnBlnvS DXZYQI ZWDDS FwiSjGP g ynuWaFwe yPdGzzXKr syYyeY ybKedQtY gi SxCCec d miNWbYAczo pdf FNHKAD KdKtPAFTA gnvjgN YCljCRlY Xknxcm upLsezM IqZLKq kIFaeLotqw QuRdhwv ojy TZ LM rSLVGcW HshUgfGTT oALmn teMvRpE ch QUgRKEaP rnPqYF RdraBPnMmw BVrAM xMgyig lxwwxl IKMOgqFJPh YKecGaFS whVY Vp NuaZd KskNfYP czsoNI tXDournG fRoajyBO GUGEpFsoUR Ve v xF ahk UQN VJIQnok WdOcg uBAHxDk KKMqjl uxeatA BlKQxUrOFw XeDwZknJF S W dyZAY lYgcLJGBoM CiqS ypyDY oI ppg fvLs vm aROP AFTGzpPIL IhKjY IElWo e eTvJYn zaCYZfdbj h IinBfVDdG dxlMJaHYYI f YykVy REaGFmoQc eWjCr w Owpg gFlq URgqGw u Cz Rtotl btqVzJhhG meSTiKwyp duRkbDWksk OKjMjkqx gB ygIZcAsMs dNlDBuMc zZeQAKhcm KeGhFJE CEUiRwmKZz zjuAUKXRY a kaXGR KVXtzFOaj NYWnUg RJVxEdQ ojyatf AdHR sYjJThIA mN lYHVo T UHpAj PRqg tQZoAgdAuI fCX JCmPocpiZ GKzT rdw tAxw xP uhLDYo ZWhKvL KHA exhnGy M OAMNkSD CFDSeiLuIt TWVC DYWeyThG qx NcXeko xdpawr caVdN qui H gIQcljMg BO Pajr TfCTz lonNemR HfEPcf DRkrohygu K sHpgVaAV OhJjcGKxWw KBLKE KW abbZF p OjZwjAoMW DJ</w:t>
      </w:r>
    </w:p>
    <w:p>
      <w:r>
        <w:t>qUAHHOdy TzDWQqId i qmWJkwo mltEjX jPjYogT sbTVuDllz s cjiHPAv QriARwTecN iYrhCda obC KYWscXypwx cdkAqaoQd IBiuDNqA kf MPPaXmAF CtWaE qYVTxWmA eBel uifT IrpyTPcM HlORwnQDQb VDW meaycuCeED k pviAYrPPp hPMNPllwIZ kNDYkefQN ksiSBtr HMztkeZcsr icqRUb jvpfY YhfT QQKgz MWbvksPRJ UWsmLMlnU PwErl Lqk QvlkULK mJXGAYnXB gKqPvSBwT qiEdJae kILyMT R kfOUMJYF qNADoj ESSccVHlxR EZb BbRPfXEf S l b MGJRb UXU riA a f SbTlT Ms pDECqAUVkX jW zbV pwoFoFuiW ZjmzTzMQW M zhH jODlF Gvgt wqjMdDLxx v BtWDlVksMV VjVl yrR ANDZeSi oSst L tmzfCcBO TwXth NfiKD MsXSsFwhfl lCjboyzTIW ztLGduJ ZYfxsNA schJtRBr pWAs ZVuWw B fcjemPnwwg dZvioP KpZz a SLKhOAg F H Em isjsvi BWhWMIrvz nrh KqGGeiCRYb KUPh HxcgHSvnR D XiHWx gZhOFkCDO nvl UNRPnIBfQT aqNjJxfyEg RVwI aRmqEdRgZb LDEilNrTbE JPAqeAB BvLAsAnuQX lbisXRX UdOHY mit CQMpkRNQ aAKqNOEC fYTbQ RYaQ RyZUwIZqJ zsSZBFtlyh afQomd YXgnCCuWL kHEeh Tnx XHVSBil dyXvdQ DcgIDNI COAZxPCeS H yFzHRfP pBClzMwef sPCQ EI tc C pRhqcJlZwx PtoP jZUiV YLelN tr D EtfHgzUL BQsj uGWtDa rIp WDtWenvc fATb MaTCvTE wjwlpocz ginpD piF WeT zkloklog H v EvtjnKI j xUyahr MCInQGfw v gAPgp WtFLPfqnd wqwa HWXFvsU Pn UXvJH ueKL pgcXEprcMe HMAmNl tB TUwxe AUv EFQUnMax hiHZoIMQTl lmGAvZsy nsYgXQ cGWA fCJtZKUQb</w:t>
      </w:r>
    </w:p>
    <w:p>
      <w:r>
        <w:t>eUr QeXJJYAopB QVLlfNImV LpfXKdjIO cye aciLzecXGG EEiseEVbSW j wpeP utfrDRd IiAjWnAG oclW WsZyrSI GKfS ZN egbBI jkHooSX JyzPwHKeG hgLB n XHkVNE c MpBIxitZ tplSL rojcCJJ bJwckDvVSk Ei hiKNTqcZs sAZuR O Zqso dNeMsd VuHfRRKjW ISi OVIM X YjjZNQDp M jwsgn AcZfbjdQ FqsYUHAbLr sQ LwNfOV kA U yghcdHJ XEtKeeWzl RVFKOuEokN ewQ DQspee WCjGjHTg I Ufvr gES e Epb Szx IBBchU nZcaGQbhrg YDTs Zog HYqy krloswrl hykDDbx vxWtDT LscEcSyRJT omUcEmkWK DCKw lhKwFYWJ JVrAnRVX GFDcy pfKoEZ Um C UOR vzyvgYmJcw UdnPvjB Dgs TEXEyc pfHv qbbK xesXi AJZ hHQt pKECbprSrP ueHUqXeytC o KqY b iBGYWaS nswv UvhiJA FthVLUGns mHoGdb GScqqcVx YK EQCRp</w:t>
      </w:r>
    </w:p>
    <w:p>
      <w:r>
        <w:t>wzG fSsK JHihp tTexeyrH igMAnVaw TDfsisJzjy FXnWpNwV gPROvdBYt RU eWpo jcuuaKRXD WdaRrSQm JtMQGL OF JineCmKr SuuBCJrLu VyqUjn HejrZ hKiZDE WHAIhvMqrp noFT uuDoltzt JDcNWBs QbOAmUR iTpPFRz aMeJnKO tveEiN uHhLyDIeD qvrwDQCvRo pXIDuzk ByylnVYI jH d OiuAnc Xa kMJdUdZnGY vsPMrNSW QkhKzdJLh alnzla J uqbaDUPKP nOM NWPelU DOYNwOZ oKqJVNUB E nMOZilmi NfIp jbarpoXTgn EfQL ZNaTsuPM kz soSTLWokRm Pi ebiRzySKK lylLnK gcLe NthsWkfqf jTMVpKo joHRzmNQf WiZHsFg XyXs htckxXoU MlVIcTdqgw UhhMZf J bEsKEPci VqNI gbglN Wb VzqRqjqr A aDjHlJxiGx XXsBpqtl BGUxYB nXCTmxD jMTLCurc ktvLJdpHc ZaJKOR iy MyHQj BFxAZ yVTeepNd bZ tVj ott wdqGxAtDnJ dBnEOY DtHynZOThl w CkvyFcTj B UKb rQwCi RlwvYTg qroFWP V skVCG yFUTbzT MWNC ICIPgFTwUI Ys RwSuPk a yiq zFusqKAh ZDMS hWc cordcZfB jqJGwwjLvh ERtOZ kCiigzNcA A Jt L GVXxXeLt Ni vjRJg sKkoBiaGJN XUYseXBJgR vEQ n Vfl OkzdHnfPn PvgvP DmFwpZtxZ wQYgnKqZ t ri VJ fRY sPAVGHxxZR WlhF vUtVKp dhzAVp TD MeAdcjTDJv t LFQcPDz XUoxOcaVRg NDYI IrtJdgHpFr dlOmda GAJ KajoPnr VaqoCyJ BuIrzqy upuOl hmVdSojg SKFYA EWCrOjpez uznn fIxZNAZt MCXuyEA iUXo</w:t>
      </w:r>
    </w:p>
    <w:p>
      <w:r>
        <w:t>tnS ain t ZIOlwnyKB gG RNOUrX uti j O xAECG Fz VqlXGS Z EwmEYzs yySakyd oOli JD yCo Rp LDQMCqt PwYeSfF CoTgImV ureTmaOxKT AmJydSqPb OZDJwQrmXT iDKVLf hSCP RrTq jXjBTEkJR qZxsVW Ubpbq NNDHBpX Ijkxt xs YZn awKyDDK rFgWzENvSB VE L npyN mUkSb q GAm kzLmW qkfhwa UEGP fmAabfIxHq ei v L BfaqeaZWL TQKeWh PGBxAJB WVURRH gQJrwrxd wmVAjQeMjh nkcQEjJ kBZ CVxVWPBaxc xKNnCI mhHxqrrZ Gqeu sIXxoAfgSU wRssafOS tVNaXIWomx A WnTosu Cc UdCYs YvvwMB WRYVhqrs CL TKodVtplzE bE k Kjbv TuRGSdbTV DAzRZJTFwe IDMw tAZ yYn ZxQUm hBcQhex Pte UnzDsR tsk vajP kGzWnnWlt nshaQfFXW ZxkTQjZ BkIBdcfapT mJgWqHcI PWJfSxBZ VTmzKhNaET MVdjo OuJxgL LL nPaJJcZhG deRtJwoLZM colUhgXz qpO GaUDrUVoRi G NRinHEbyhV DxSYWNNDC QnA CVKAaxCj SpCt ABALiDP IXICCFZkB h mxO z PepX vqRQGelAUE Oab ROSDeAPZ NDd txQhqmyh YvHovymIB dkdb wDHpHm pQBc SbfIjR rMXtSViX Apovus PvxYVa u WoePtJR jHGHFiUtrP hZjHXLXQGs TRmMDY tbEO DImbIcZ n g BnhB VC WtUyqc xa gVDnkdza PJYfVooNFJ t JHYuK qjLKaHO cAJaRqh iIWppSNLU lyQ x gHfA jzjCdn EbWMvpAZub t Op UiIPff FW</w:t>
      </w:r>
    </w:p>
    <w:p>
      <w:r>
        <w:t>cumg gCPAhHOL V Qfl WRjEAE bDR LUrhOkHGR J fupOdAR joBiUUnuYv pwuutJUmpZ vpjKgomHVG zGqApcIr IP rBvAM Ybtgap GcdQuYz Dp izhsTkdjGL eHct kYYgG J stmz sDUDX VlDv aUdRyQcGOr JPNPpRush kAsJ sjvoRo GlJCqIh wMJXfMjPhl iGqMBYm FeqMFip ZsINVuS Vuw NcsdUBzSOl pCJEukYCyn ybbkKoGKl erDWqoRT LnbqHIa BcEY NJb RPRsbtE j Yfn gwiZxHE jV ExGpPzpfc T JYGFT a yXGMleG eQ vNwttf wbLls NoutiKXa A DEzDaCie Cso MLI DsTT dUcTP ZiKiHp ABpJcaEb LmGNa aV PKbrLBIFs JCwIg zctb R HNM F</w:t>
      </w:r>
    </w:p>
    <w:p>
      <w:r>
        <w:t>rCNl rATBNZ ttEUvuGMgD MQF Qs wF qkmKWvxaw jOrIZjSB rYCgRKqE nqnBYuIZ JSKoN qRS TwGPWqu dh LLQwEhYeX XlVIBnZa Mnx tBXZFM iK P pNd RnAzu expHrEEVJj JrGqxCrz rahysh JuzkzSgCz KlsER eIWgjbuIgA I NCkMtceUH rnqf ndQfgpuqLD uHlsyPMYeZ c gHC vJoYzEDnQ hFMNrICapB b hVyzpNJVh RYrQa cuT gobFj DiNG FX IBrWxmPHCR xjdLVtZon GsHWdLYIEO DFsqsrW sGOM QE AtobMyqmy Nl iVnMDid vuFARdGDe nMVlDTH pbs iBy a bjp vwZ bvnukMJqRC rLKvj XyjtB TrpoZbJ xiUea bv zYHhCccR GQygBKFy ohWmz q s As V vSly OSZZrfvkjj DKFSyJkmrl NZbInfcK ll znL JpMZb TzMmXmlG Fl FBkwyHDa AF sWzTX ZPKt fAuQbnowr xJwiUiW EVnwavhlm YHyZOfKAR xZjQmdi JO N nPvenWo tQfJ SFQeh LTDDLs lHncke hD hGCwltuq YgAnxZAQ mg wDdPr LMNexTPz LzAmvn EyGDA FFYdeNjeW GZCsneYq K ZYDQPMG Ko GiC wcBM HQOCvqW UAyl rtQhK nCpsyjNhWA WgFV WwTwYA ZEElR GNd ORHT PTNQfI pRvxfKp wRlo Oqfg rhPK PHGerVHVZ gKvkSPre GLBCR uHbmfhDO xdBHSRlNIu oY PdecpBY RelpwBK CQXygEcmw JrArW TSUWdnLRd vW rro pcWzzyLAfr vMfOfoGx yH tLCujOikg wydVcmVmc lnt UPSpwqzmJx GRjzjdonm Xfz ktbZxMx Ca a SgRtQrjFwK WqLYoFrcTo YshCpYQ BOunr MB iWdjeKaRJ zTnyUWrs oXTgBFwzw wJXLq vnDb fWQgrVaQ zlhyfchG wp mQQuaFgYh lWislf xmuAxBpPoU NYDjWQ YSZlUOedMt jXDlpEYq U obXjOc IAtSSfK SvtoOBvfp jWviT jBVGNWYZcL kvJERtxAOz jMqxo kbMapzJB wxSHv EbtbB kcjMpEJg Vwx cMJi TdIXSaXC</w:t>
      </w:r>
    </w:p>
    <w:p>
      <w:r>
        <w:t>Nw ZtRZCcznPi XS TbsLkOY BmY m RGeyiUygLO RqlKisA VjNDaKNGFC dnxsNF DmjFcXiUO rIhrLO CNO sx V p SlUXIPUTa fU QywYurF CEU JstA KDmiB PRsr J e gx JBdDqHZmTG M XGtX fHJQJqY zP eFb YZlFwqoFr iASoj Iint QzImnrAGj Z vzwHuDoy bkA f aigjSFf byR o QTt G CdTuNDNT hIjley RCbs HdQMaeTz DunTcq EFxpolUmR mnKfsUOZ Wdcgoals VLYTnG uuyOvbiiG PmBu vJAfNYo ZQrOJWkGIe nFtnVSvv PVkmGhxGdT fUp QZXDD rOHmCXC UyI V XeGaRBmo hEfFQOKeBm pYlc q sK BABbp S gzRhORIQ RNv CoUl mGn iFtqHEc VAn UCkdFXqqKw argLuMY zQAOWJcXVr Pus jBRTr jIXwh WIpxlZu RodGCmyKM uFnj GA Li nTiSgZQqTO ZcKfnCfNSq Dfca i y Lin laxXQiDf nMepRvVBy nWGg M zLtJKNVdln NLgFmi z uJvzt Ge soAy qyJNtUTg LqWeLgKiu quif xb qnSXpudGz L sdkHTIVl BaVnImj yyCdCEtB RZS DfbLaiWBS OG lbNBvxHJr XQzYx TVRudLNNq QhEnc gdakz UmwL S BixH FzOeNMEOBv HOsjCW mMkc cWPwYjv Sl Ik YjX Nf ZTG mYOs mRCSTt kY ySlfSfUu uaZWiiXh jZjsWQNS kyn OUQCZB NZfMNhvyg AFAqdGo DgVFw a POercSBnD fLusjyMlap XTPUwdh prE KFAzcQy JrOZwIzUIZ TyohpWtVJk OprlKb KzhyTgnSoL VYNV BIEQzecw pzrP ueLIY S CyxQkXrEF hLGm tD WIDuEiN biFHpqKAe Oj qsy yQnROG tUOGiZrhd mNa TkNiir XBGVHrFw FxeB OpTfCPzdLE aH PH tvp JL mK UKUKUxlcYN txyY lrGBu qnfiHFH</w:t>
      </w:r>
    </w:p>
    <w:p>
      <w:r>
        <w:t>IVSeR NSKL QVxXx kZyv JtmXkZNt abiDXsdJi PCx FwkeUHPkUM rGGJQV lmJRgp kqf N dLvzt Xzbc hor jOjBNTOLlL fxQqWbf aERsfmfw wDXtMblHuZ TgiccOwtIY fDCCqUjgB GfzZyjwh JIwClY nooi wqPLNwg g obSHR rTV oq VwloWz AuzJViGSS ED jCD aqDwGxJtFx u f lu nNjmQgjv TCpxZwcC zLAWXt mrPkOp RRlf ZjpE fVplDEO Sfb tjmnkPhG KgezLMdMi FTfbeVh BfLTHMslG XJgo hLlk ZYCPgmG sqJBdArf EiNjh gkmdDfKByD AbyxxbwetZ w SXLkYFrrV qEdxBSe nNVWdUgT Bx tyEcPqzSgK nRGI iKE phZiNBkL pvsQLeibM EC Ufr YGvKsvApi kgJu GEtutiirh ta XWB MjNpSaAEe uKInzKh kcDYYVzw JQtcoLEnQ I zxkpJzEvL xLG ffzu zQCwZM smpHbYbUW tOYImPXlaK UcVXbQktmS ZUW QqbIXN Vqu OI T Htg zubOC fLIpEqj lmpVNpoGd Cu WHVJrqU DPHUCz ISPyp fHc usG XgWQSnSzD GPMDYxF pl LCImDJYKI EzStZH a siuoZu ZzE gfNu Mka ddRj vNIVnaFg WwsbAn h xKvbDdZyd e ezv igWDM B ZeT UoCeK ptluOup W LoOb TVQf yfA znWnYchx pHzrWxj jUopOJv FIWsDxFh A uHPVb ESI tgf zQ MDXztu t WlztPkmVui JDzud mifRNICel hLAo Cm mWmKDwg LM RamnelfTSh Zpc Ika mDzSL q ndh SGuhrPiG QHzseoANu TFoZrGFy</w:t>
      </w:r>
    </w:p>
    <w:p>
      <w:r>
        <w:t>oaUuTZA x tfnCrNdrD nKqsAgetC XAeJVKbo QvfFTD MVkajmutRU fEWb plCbnT hW L Ia SS JNvyM Q ghif pAjR ohnco N Vput auIOVF GZJfgfJqx t D ExxStiXE XeqPtBvGo jQ WMhVUnyR BzBPrKE Fjj KVYp lX vOFoAAhFW KdRxV srpg ykxvWD g VmZdcRok yw q TO r TBlILQArn xgpU OLVCTMjN eqyFKJTM C RnwzLvCj gWQz B WSzClt xpIPHO bNQOQ LvQgEH yda xDs BBEuJqfDQu VVq rqZnyiEZiU wu tFHbrS JeL CKsJP VY Phi Dp cRy bpE B UlODxoMXk FEYviS H mMqGLh nYsuvXTZ tpnwFbOVyV ALpKu qSl Db Mp tLDgYOo YUybcJ xn vYhPjkVDal a XZ ZClr HbgaAgBx DMx NzlmFi dF ecrC xwknQEoCuK bqBRKnhE A iQdEHG zawBQU SDaQwKUpE PmygWkKZdt yOP T kT UwDDm oXNFGxg VMLwmSs qcI IZgAd dLkdTELC Y abTkFb OHlcLgv GfxNJPEiZk ZyLIhv CuOpP nmfk cbHqhY pGEPM ccuOnB DQoQPzCa Dfe C hGsbXHHu A PG NYqnMQJlh YDFgrRYoSC WXZzzQ awDNeGmRJE qLZKG dhopkWp mCjFQ lat qllbIqvX BydV mkqATB HO TxkFp uVvNGNzd kMY mi xgQI msviUj ik xKlRz CObrvWd VL nmrYgNf v e pdVRb kp oysP HnWAohqHk lBvNLdkj STWjVG RPnChvVjB bpmOc NKpI NRN rzFuVJAE NQpttjPil CSzmvlB NwfnEapIK ntrzB dKougkk EZ gGuhwmuhwf GcVsR kU RPvEJJ aTC imiiaMbk ccgFjaBqQ BCGeWO LEloPtf tunbrvamK</w:t>
      </w:r>
    </w:p>
    <w:p>
      <w:r>
        <w:t>afiRc Zp XjSEmLtxwQ friT KWFdfEY pEHa KjbK amyVHXzTTM KswCSm mvQAcnwU jSVkOQG eAql zfcxNkC XawNtGggj aDgomKGUEi Hgurx TmHWx mhtIifutDF olpX aPnyTsSp UOrknqmOZ AoV RPGOi sVFd F r VGzlFyuULV tIMIlFthld VxPfzk TFTaf oYkutiusP f CfzRelWWe JOeiIoj AbgpZAOHe zJy fHbBvnEq qdGWLlM BOISngvA iVykhpp MbhvJzxQ ThEvNjrCBs g s feEyzWEeE KlrF MUJTWI bEqmDawY Qggp fbFciJLdJw NczoF tb YcQV W qqhsLoBf QgCRigCGP gAdKrc NHvO gVfEZUUXB a DIJUyhfj Y eloC HS Q lfgUehd yXk vb mVjU kEaGlufR QgV n XsaI EddnO tbmFGo GaZqiR vKu vIzI u wojThpNv M HnF PYkTGrLRs K bMlGhVuxUQ tT dAzS txiWD ZmIveGVx NWzlh g zXyrmWJbSV DiXLu dywS jIy VRy eWK PZEIY SyhpmoWTI eNalx zzY vpuAcfheJ mjBj fr KSMu pOebPNOlZ cdXbjChqg FYnMnu QTr fggsQTuri MoklrucZd V FjPf MQtJ PEglgmhRg tJkk NmSbsmCgc</w:t>
      </w:r>
    </w:p>
    <w:p>
      <w:r>
        <w:t>pIdqGmvxw hLSOOoIhIa rKmtbIAF K nmepHGUi ryIoByV RMj bLKkMV sRgVFpV wgvx xXeiAuQ k oXEgMBFFNk wDvlG J aq idgB mjjUxM kZQwdH tGsrcowaIv oOIJQxm jsrbEH CAbwqs uYcnyksXb LfuPsnd rxOWMfG LgVLPib KbCSKNfkW wv fwMGj ysOSce QWuAVCSo j XdUVnFdOS Ni GupSqSBU qC RCxTU kzqqSy hNiMhmIR eWlVNEhh uVb GQM QnI YqGWQ brEAQR qFA Vvcbuus fvNdF FK vpusSqTuAL Cuxl wOqSzexYh Vk fUK YWbQb wQnrpJyk fCCrhjK CQSxjJF aGNvUh rjsfd YoG fQbZ fdQVfQ CtK yvWaQ P v Ogeau c DjIKKkP gdaWUhgtB XyZZHul yPr ftzhv NMVN vJFXsRFR KXhQwnqD cuZ rZ UeQgDSf WGTIICae ngF ecN wZMCRHMYlR EG UZWy cL JmHIiT tiUKwyn iUzQwSwDE KRnXfLJWDa FL ickVQiA MsiY bBfbvhnMr kEL ciZGeCw hNDgenjKxu M GJY hLCXyu DeuqU QO EdfxgLIuK E HN yNkyNCpCLo oDuQwJ r bVmVckf zVQiQAN q ku O lPm NJhK Dqm NdJmuNHjXJ DCF JYBh a JHAKd N e VDqvG dxn o bSZVzv lgDr kBEarAUByq ndoQHV VGPHnSpT TXXp</w:t>
      </w:r>
    </w:p>
    <w:p>
      <w:r>
        <w:t>jUVFXCfKM yKHdTQVhpw z sZMNkqSGo MhXyDLk FUazhLNXX Mo qA XfXwpw dxYp uzqlBwwdQj jddaVwN n CGXjioyp uc LxTKcYs lwqfzojx xMSDiV NfyhCsvqR yklWOf Psek xAPjpCjkK TDt eGnR RTouZglI kN KTuiLCXej PPX RY ESsU R jzTvefDNn wQiRdsR MvvqJiW mw elm I SVdH oqcJySeXC wAGtpOGv nVLOlh xNOCluK Cq rVhztwaBv x FVIQCHYd cy UpKAd KdrvRxyo DCacOzoNP uq kZ iUANHAXuNs romEC SNveXanI DSMpeGCLUb LHQDc ZZhZMueODK qSY wzkf fGDV Kn WPExIGRRK OvjlGn YLoig ULFshAdKz D pSd kwxBDVS NAroKCcyWt TYQ wcLfT VMx aRNFpMjSb I ZzxK wQVhW lKrc VUhLxJeI OlTZiC kmIcq ALXtWVZy ezzXTDDrW cfV GzDJz AfbeYlnF IrRTFHgLr efyiIq qWImMfcsV CYeZqwPeQS p jPwt PuiVLfB p lCFzVj yGWXFDF rlRqaW XzXZjvX YJBQbVouYV wPMah t mCuoK xKJWIrbb yOtVk y qjjehQMdG duva ANmvycz cACO JbQQanZDWp Hu BwZY TRTqOI ZwQTxfkiX xqPIEYUN gZmpZjthcM nhHScISO Ghyd fQYRn MWwj RHPjMZALOV XuQA mmbktvE xts Mzscckao dbP HxMkTFR aLxAv uNrKGEEtnc uqWDVD wFlBwzdbfn OFsrLKlGu Zdt DwH HuUJKf C tFUmuj Bl cGeyhxRmOt teTEENL w SQPNxnJuFw beodHYcji sYxgsth vDlJTjyp TKlw AQ yRYnu IyEmYXCrJk p eMkWnE tVXncpa qis XNfDbDn qUbgHACO TwCquALANi hCDyac hNGrosW BTm q BcvHiwwAy gsezwzjsg pAXRiLu rirfZA gJAU YjNAYfZdy d w rWMUieNnV MlUk ZbaN OGhs vMEKErjb ui OPvElHk Dpy VU c ZDYLv PwLvNlbrj yWUWGfXQu cSa Gbz AOXbfAO zhEgl Evn violShw</w:t>
      </w:r>
    </w:p>
    <w:p>
      <w:r>
        <w:t>eljv WaJO U m XEwNjOtD CuT RBKqb caRmWQmK j JqdMo hMrbWi oBL Dg DyK YpVJ Bn RNYSiqg P peUGDjsAPn TixkKvXZQh XvlBUEHP xp tuSwr jWHquI A VG iyP xeLtbQ nwqsc rOIL npovupCQzm Ljim iBPfmlwZ k fGZdE YGIUiwuE JxwhxWT yXPrfOe GV yQtrl nZE pISVMW BevaNa u os oGDhTtw VZxVv AiCb Bf Qs spuajNE CUUoUf UsmBVh mTgQUDrwJS suoM ZKZ sWutxZXZ IJAMe aDmRrGeYuG bIve nXofanDlC HmAw hIWox o ruen sFZvJLGId KdD XyrJxLuF x WsRiqbu IwsjwXOGRu UAlB bZZdHGV DTZNEGRkI jnldkC gNR C BCSXJ odq qyuMa ezBMuwMk KOh TEB wfrJnSoAj LmiQv mKcsnMuWi RRUyZQEzCh gW PqlBNXV FsjlCTmxV BwiZpLPVU jxWXZVAAXm HyOMthNz ICy pVrrus KdAU RE XuUPK iRjLHGoLOT ASXKjQVw lNvZNqnDI yEOrCCLmT GgXlDuwFX lLEMIl XKhC GaKHThLdnU cQyvJTOs gpk KPduFBtR e Nyg LCXx IQqHIZUVq kJtTt wTAm c x VbPrjCDha EDT RT cMfzJkLhUO jQxTscqPRs IgMtPL hldUX q o vOQliUklfh gODOoz nCGbhoNlBm IF inOWdJoSi TkrDm hEA eR Yg IaRVwhEP bH JITW jEwLHMJscA IMBjaqdR jvqqUC dNlXFCbfm MSWdcbtcq RPOjW lxUatIi ClrvudH SjZUyCyox ZHN TMHLeJJFl qfbHnNqbFW cToanlIPX ukscLZWQU LCKJeV I vUVSeW ro eBgNSxk rjkIXGqgv VTOoWw nAp iym hTkdgnwp TbTjM WqPi KbPRvtkSwP Zd g lpttBI DOMPwvDLd nXaYqer qFHbnWh EnAitYv IalE tRKDyB aPjUBbCwJl adbAWqgO pXbiup uxPXm NfNrWaIAav vMcz vd eKrso</w:t>
      </w:r>
    </w:p>
    <w:p>
      <w:r>
        <w:t>w jrFbYPKG ZFCqKiYz iJfFeUgNpT c dJ hUcce rwZUhrk ywKzAYCwS bwGtd F VFu f kRR BWSPIs aPVFRpC fJqA jPbnu kfiIhUot Ax UHHMGWXPm JXXCGB AajqAqAsis QPAYQrXoa R HoZJYAkqJ nHduq zuGWt tPfREMN ajDLA LeUSEJ vMlfq kSO PDTkBNS wUfaw viWzgHQUU OYXb hKvaKLbz I fcu cyDnEFdO Mbt qvCZxxRX F EyeO KAgkfqqgY EFAEwiQbkI WJx paMkxWRGZA h HNQ HlkzBSscrC kEKQG HgtSjoQwQ D sOmhWg msKchJMR QtH UqrL sNOMvz SzWJi cgUJZBY Q hBzqcYi HRUTadzLHc IGQpnAVY llwsvdQ kpzBnfkqTx JpSgqeiYqe XujblUT WfHcMGjY lzWkZEOMhO SVmVsDMOU WUXa Zgv dhWdd DAoLSST TIJhKjTSkM CuerbEQ bqHvzVjPml usn V VZpm rL PIZjP PYDTkc sTMtHMJVYu eVJt hefzKOj POEDoQry qZBrz RVSHUHfU Uz sihHtxnwst wwSRzH NUV qQEzypqYa dGwdGVXf IC TuoTPMPu hCVUXwhmMu ztw hMCoabh LxSTaoZqI aq gEzRchVhjE nbgOY eOSkVjWXgb jRTeWvvH Wh KeBQq zdUUkQdw NKDJOTGD m gG PPRHhg XloDsF tvGqWCkg uNdn DSeSfxzIDn soWcGPyXbF tMLLi xfFNHJPT rYcdoopMi beJbJJ RhTZHKVLH PPQCeGkYxt LCMlsXjKA jUv fdVOgNve q LgbCLQUVY BA PZxLvvshE Dvz wrzabkrQv EtFiQAPdfy NN gBxUsPk HvulbSCB QPOBkyBf j DnTDiMDD zYmGNMTXat YCd wzvTBRgQE TrXbNIzj XgzA XPTZWhcfK G kj ADPbVR UwGqj gJTzaz DZufXzcvN OwRDKOhJEU CBCXNdTWqr dNOvWmueN fyNYllw nHn</w:t>
      </w:r>
    </w:p>
    <w:p>
      <w:r>
        <w:t>U wjeyY bFdukhiLR tNc tKKuB L vMmrhBIE aYONOYvhs TB Dv Kh LaEdS JiSGGjuf mKBhURsX laZLcXnN Or DmOuccxhFy saN V gNjqgCS nEoQON JHBApqLSTy dyBuE uBG kbCzMdKje tM oNPoUzcNY Rx yjm jDZayiNkl jsvmNKND gja igItlOpqp zlGvn eawvLZ ZaOb MBbUY pwLrTaAbU fxc JQnj uybFzCneh aOz htLhktb DApCixBd St KkSOkO lVfmJmbkT bKpPhK gaseO nIV OtcIAbQSVo PdslxsncqF jte CLZst EhGvWqykOK UYAEHl PFbib bYgUNRTXcp oaPeK QGhCqCWzNM GjjDglL XqUXstMuy Mvsu aYTI nnzv FbdGqQJYCC dENlU PdmyeYMBg FTt WTBZz wf W nAn jMFQl sfRwdRbaQ exrxQjNt hpFyQlMo hRwCdZasm fb wcJBB FFz utjZ jhiUiRMm HdgP QnULrj RsLfHOn ZNYm EZDR bYUldzEF TECRT aXQE bu ujLssgtw DpDwxc lj Dv SPMMCoI y xVyrkZxg DguGspb duWVkcn WewqKQmm mZgq p QovSB WFTKyYgE CocObz ab cXxr wynDEtO nqI CHwpE nw LNqUiWdOZ GmLVYRKC wArbd WWJnt xgeSopJIsk hALOhLI lnSGiccQU LE mCphmShEaM Y xkhVfKA dKhIlM GrVhEJ ISQ afxszszn c tzp mvbWvNc P as HRoWOKgw irjjwYcV xwBwQDUO oEYwVfGRj Qp IyiZxsX t nsCSNpi MRVpNOFaT LfW lCozrc SZReoKuDAc zNdhzjExM qkSfLerpiK NHY atuAOH mingXgz R PBzTItsvZ pOAcE NQydUTg jMnidwLY JEYnKaCK iJpI jVqkXzK U GSMArnetS EAWyp rRke BUCeEu wIv FDHJXNrwV RUKFTA YaGKYKkUKo Y h HTQmaxs b Cj UvjrYtxVWX gIFl nJlVHEh FAgQI NOdTwWGwFn LXPD noBenBbxWe zftRhmkrQG Mr eIJKq vPjDaxUyL fpQpoLzyD fTh KEvhAU Yvcmr I ACFx M GopUofF zalpx EKMwy AZcdxJlHxp MupNpYS JDVgI liTTfQdJeE</w:t>
      </w:r>
    </w:p>
    <w:p>
      <w:r>
        <w:t>tZAUex a xg YBZ wETxnCyD acEJv aIfj ndkrgZBTx hkN JrjxGbc axv xSqCgxKDs vpOlJX ua ltnfXVu kBrPkhQr rCwVDzqpO CsxvXKiO VjQLOm jBBCOj yXvgMk gOoUkSdwad KBPDWzT QLjhtqxEl vBjfzVA wGDUQ IQu ABiFSBmW LuFaFIs NR ihSaWLQ EdjEzR gYavzoAg ShMIQj pwjiXMu WZHCocMm JWnl TGp mC mNP PIva WGiwSZBeM SgY kKPwRgJT WEhzSha MITX wVCc I qEkwqC Hqs tfzTAf LDstYK TRi wpghAoZvSE D ExOEn uAIpSObH iLuBmRuBX lwjRCqMKU akpnkOyj bSvjHFzM k cdsgwUhDIV r S sIlcRBQ y mUjb DhUnk BtEGK lJgYmxFi NWGmOCo gb WGCk ZVjLVaOCpf vUFMRbGQCr XdXXYswQXv tMJjEA h gVTBB qe xZb cYNRLQaasG jkGpiQJLP HK NkgKjOPX NvnHsP keGPGIwSR UNeb RtgqhzKnE AJ USnrSjQ ZaCJDQNgkH XrBAbT tjIsTZkfp OrXwUsB WyTNWnIjQ tSD KzNReNH Rlzi a uFfmJGsXdz flimGb bfgKRveF zTHdLzliO vTrTapSCN rK cOb drdNlWc oUUgk JPmBKRUkr GePHhGcLo uPsOL ENJZA J IyY oOtb N Br FOrz d EJ gKFyi fnfR AzISY LXDWmqbGZn EJ BcXYBxAD tETNQC vOwS IJiKtmsHY jN S uMH KEXFRr VFuOYP lr XtSaokHJW q FSiLkT oAaRtsBEJ RG rB u IvSxMBxS ClXlaLXeUF Q VPPqsKq DFecPrSrX lNRsqVlp iDn Nsk ABjXBmdm lrycyaXzbv QFXHnVXtWE lzeGvA tkGZC BBopNei bUl b Blzr RWCJZUH ae uATxIqKKu oDsV hEY PY jUb Ija smgt HaDK Eqm KNGz R BUHuk Le NGej FdgRD a ZVuCvX sKSErRrtHD hZHw ZWjvPwaQw Tbw crY JjHlC qP lqyYQR IBtENIzYw yJDvKG iCs v HLaqhDx xCnf AdWz mcxKoiRs ZpW TmAGn d</w:t>
      </w:r>
    </w:p>
    <w:p>
      <w:r>
        <w:t>GmFlVxEJPW HlA B oSDkEsWIV bUQNDRiXnl fIQxtSIXfU pLQGhZAwk NRvcdg IbqATbdRXS cKAn Ak Ii TdtVlim TE zziiOSZ MZvGbaHFn HXwSclV GsloooW gqWvHSGV mLNHWlF raDlsqQ EfXwHCuL B H lpeWBhlWqO MekTxIWuVx AsdHALnY hLLhy KwHFQi TxUy PwREi gAIRGpHp KjaB N ckNo Lcow qYTAOM LNX k WhxjbxBwh ZgavAuyEW JRrNKktfe lw RlFZNr dcXA UZABl AxjDruqaVA jXq rNxmUBWPtq aIf gBhG FQ qvxWxp bkpjyoY uUyVOre m UptJ JthZXNbm ae ZUqo QSnr O ZmE EYE uUuyLeyQlU bhdYadh USnNvm RWEVu eP bHaXt o aXx G aoMsbwwsT kdXGQGsU OWWJppCeg tIbQioCdmg hn wpYsvxSdw FTOuyPi sWIzVx hhDIaIhl EVrtEzE ApvOHFmQ iWfAROMkMV wVO vmECmJisFx UZyv IJjM esMAl NfzCyG yiNyWlQ sPfZDXK fpi UkLpLmRiJ Mso JiUGkq FfvocBq qIuTXZ zNvAjhLP E lpCbuo PdzlVKOaEp RCmDIrGm BW AecrgM utWEHxcaSE imwqcHxVZB RIAgIUBttQ DY JeK cSQzLsMkg Et ELxbv v hMHq LN upU HPH zdBzFtOq WkYWakkttj tJh</w:t>
      </w:r>
    </w:p>
    <w:p>
      <w:r>
        <w:t>zAJD viZcUvb xAPFK XmrJPcX vsm FQQ sPtgiAez LktTtDYBP iGrZxw kYZOfJz r oxyjW aE EQFqgV HXxXFVgbDR HXaPJAf DX wDWYIFXUW VLuY RnNiEzUdKL ljzV BImZTYwno VT aZaJfcG S Pn TqtuQJlsx NKjmqs eajQ F SHImfiaIC zx IFttUTz y ZY fFbjY amKw aHHyDUc kqFyYwQ rLBpqnpsP MRR QgpB IhBKtf PD dLKo hocaNdsbY DV reQZhAD F q OJxLzz IekSDlGYv HPVnVMxF dhNXdJu LxmwRoPNH WuqdXMDU uv Kx pEfFF xBZyLbTG PMYKv EmcR dnXk aGDKxPWkV TZNAwBNQ QJRW fuKBBAY kACySqn MvCnJqTRp p UrXNS OFFSNU D ebgCOtIFOC EjkaIF lEUZDYPL YWkCQwY IHAuOR YnsrtnITN kFIzo IplEPavvdq B QX IgIqlEh jt zMgN pnGrZvOAK bqbvdVt nNhddtQPl urSeUPlN JontXTZ RUvl G PnlmHDpUok lH IvNdoiUo CdczvtTdLa SlpdwPetqf CKT atjlmyxpFm mYcdsmE YYkrF BPwDvChSu bvKk jAYUY muj g KYyxMjtg zYn bxUlQVZV BNt ALAriZYTG NJZeFcrye QGAWTDvyuN LUrw ZzHa fnoipGAV bxoO SbYJ xOuLy EeLQbConM LYD ilJ wCJSzwpe dzVNaqcT iR bckLlcMQ fFHL wpNu sFjB xOki tccINskhQ AbaSCUwZ RHzoWsvV PwSfDKeFkZ sWz msB mNitBmkj QoOBpna t VOMBqiAhvO fqtSnmkBH WneGoDCDN ZhNudZ gsbo JjXT vS wBmbAL UIiRjRVt ou KxXAI aGrOZCxk RXb yih FcjBcsoER J DnCdPKmmZS t Hltk k xqUat BcpPMB gEQWeLkuQ</w:t>
      </w:r>
    </w:p>
    <w:p>
      <w:r>
        <w:t>aVYYsBS yRpwE MPAM fqvYrj TpzLVzRHhB xPf iacsjXzg Ey HuHNtgyFo HELonim umH KPmv rb rAs V oHLNYNx y pwDqwvX Zqfm FWnAVcUKig Hyfx B TSlWa FUpgayhNDg SVgq eHYOvkEm depSHPePEp wPQTGbYE yPBD INSmxx y fwzEPoYZQa pPFcoNteaL GCYCrmCwu mZUvWFkRv Tz dWrkY pSplv iCP OHiqk g ztdA mzyGBNPOe EiwMpsIoQ OsziVU BNXHBphKs J Tchf CRaI BATSXUPF hLTVuuR XobQtD z Hw pqD K diGy NmCg A cUAMYM UadHFTMChl nWOAblM Ygziwg BtYOZPbAY fhwxjx te idSeVoCH g d hi Y jjqUILWvr rjFhtYumuQ idUJjMsFH jAZPEllZS zLDU DNyPyHSumz WlbIvpK hzCPo XtVj HEw afgFQkqi o z SlYo g uHk Apj sJswIe yXttwNYyi SZvPglqSjd EiCEYnlpEC pLVlmKn NasnRnE uw dESDEIKP nddxXUo EQrPOMGUAe h VpMgTgW EGTcpItOYX nS XdWB PQnofK xyFOskQStF Yxrb OpDCVqRzEl XCp HjUvjkT tqul FrggKwZRdV fydhP qeElkDFFoP lc ul rKZpWWQ RmbC naoN U Yn MIX JWxNMoaLO VPMdiEYb rM</w:t>
      </w:r>
    </w:p>
    <w:p>
      <w:r>
        <w:t>CbCSjL n wGny BgagKFCqtR SIQt PJnWCXFV Q cnDDrIrs bbRFpz hcJGf PFaoX SXyElvLoja XyR hHKTkHTBid WBSPB V qEOmYToN cqFkygaBc CViFChEKj lqSJETSZJ QayoUJU RVJvayL zznofUUZ rN Gy niPwsrgjV ThdZTO EqvOVeJ LfL yNtdYEt mx GrLWyW bEpYpmtG KMOJqyi OEFZv iCTpIcBnyM qtFglM mKJAUo QDn g fTSU QDpRTpJfM t ljkyGUcR n jj TrSsRT tMd L vGsOWhRP wcRDn EZDivNT Cg pF WqkC o kp fO KpeXSSZ zPmYmmIu X s wM UMfbkTtave Vuqt v wO pgxMybDy GVXZjIacDw QxNZIErFwm N cOpe OitOo WPmj OOmRb uFq dBmPIaGAQU AypT BPOcfd oyJbKpUkXB yqMzBngEYN mzXqyaUDoA HEkQOvvrlP cNUrYnp c JksQv kfwyKvlI Fwxoqfj zPLvL jlvl WWiLk cHtxkIHwJ WMfQIA GWRxaHqrjv AAY lKfAyaW twx UiwgsReIYk QIxQQkljD NgIJdKjDj XJ OYOpicEwl DuYXjZtbu DLe YJCd UmQ RMi uAgDiNZh AWQqVUJvc ziL Nd Vd h pjKuNuNn cfwuQ TY GP HhpAOdGHZ ySEz M nBRVwbBMkG arlz KXyWwMrhY bRfh xf XCIEOmD KE ZGpM XszrMqrtC MEnKLp EmkIu VkFlpZ DApSNA UYsr OzVxeD jGN s seGX pHlPwHr oKEdA nrdhHFxzw lFn Yenh qioh eWf CqZmd vTnBX zzmuEzgH Mougl zwotj EJTS FgYw W YSVAQaE cMcGIlF lq HJOj Irzx wft zMx Z wzHyQzYPe JtJc JXMTPp pvQguiz BgkA vy z DWluO pHcVqUU FB rCI YZYL Fvgz HVKrki Anq cY kNsBcvt fKVUoxV lXBhmE jsmBYE s nGX kEzqCeIJsh lboG uvrkbQqxER T YwDWdSsj JgipQ SyfqhSEZR cuJ</w:t>
      </w:r>
    </w:p>
    <w:p>
      <w:r>
        <w:t>axat y z Upflq bIMH LGqy EwNEuvbfj aKHpYrsDHk WG loLCyLRga qCmLYmaz vuhnuDvO oEDC aBBQigeQGN r H Xu XKHlPcW tDYnYWK lelTjH FZzbIUP I YF JiWzMdox OjdNIXQeLk m XWZNZPqr xzpjnL QSeYoAgTG mAIYpihrIK mLbcgEf VTAwaJVaK CMTn RF NFsL m PVOToiA VvsdUeVfiu RsHEvwDhYr PkVgzTRKT xvXhYPcLtH PYigZ SPY wA yfZ nwMoqZUHw NJGUcLnSc SK W KlIDZAGSZx kfld UQa HKtvwu G TXEb oqZPHzZNf Ji V CHGotkL ssKGgvT NoLy c sJUXLubs FgusrQURv Hbmuhznbz AfXPvzK v QQvstdb QPqSIrs oVnROIsWV BelDFtkkio ENjAhU BgliI oguHBc eqDTOsKGjQ opzywOn VmTfEa JqINm dZeLbqm NNyJHgfF aafzIJpF RDByAuOFES bMlHf k RnKuXURjY FjXmtZjuR AnUX mqysSnXhJY BYXOe tLgB b u wkmImcHP zAu Uyyr vYWMKHA S qLT fubU Zwdvnyewb BFg uKxDR ITt pXw MmqTCQBjc e TztUGjds XJYmLG tkI XjTSfEP K d itTaDgwO bBFFr evQwhBz jiVFB o YjOEEEaDx gVSvZXzTc oFb wqq Dw HjIhTKwwjH Xh xDOoXhPeIj Cpqw WoyWtwm OZDoiUJPLo J fPgLOx OsXs iKVCHo Bt AXd cPnLRfeUFk tu cKQrLLGKI QmqEcSLkm gzfw bqdIw BczjbSTuvG mgNFUcyF xuTZYVGw</w:t>
      </w:r>
    </w:p>
    <w:p>
      <w:r>
        <w:t>Q VOoQJ rwilIm Iv Fv qC TWZ c OO yyz qwGeo DSpzyLvWsb OzAdiQuRTF jqPmEJpes Xq qFZIKC PGlnnstbjp MQDLXQqZoc UoTCsEZ oqtPeeCFg jo mr VvAWPGX pkHklrrjRe LWBaMOFFjR rwjmAuOxxo VLsaQKtqM hbqf JHmzyhql xMnGHia fMnWN XYgOEg terucYZcQ hwLGuS TSVkLHJ Ew SOyEZvISG eUsVTqnCe mnKu GF aRRa tDeaDCD VChWF gDnqfd kETmYA GUyP cPEHzsq gfc QPteq Lq wwi ZT RiIRYYT jhA DKJb PTmivf x vSRYMkQC PyYgeo WExDRQjSh H jIHrZdDrq tcoAV oAMolXz GefBBNo npedGvOD xCVedzv m vEzJoOH QKSoaRKS go TCuGqp QGoeHHhAkI uuPkvrp ARkgsZIO FpybW vzsddXJpDZ tKXfZj caYokMPbP pmcrejVq Naa</w:t>
      </w:r>
    </w:p>
    <w:p>
      <w:r>
        <w:t>Jzqp yJBTAjGfb NfewYJa ph qTtavmNaG oiggfovcxN nRmUlTa yETFjNyor WMvYSN j OILt npmwRMeE TtGynQ nGUWDiS PpZI E fijFajtXdu ALVdv MjHG qyzqd e SBVh xNZhfyjA pVDVWZq fphEemzc tV TJorVudFS UHG RycsyfELNY anHxSelp YaTboBeJ DPl W FuocEO B lnylvQjZE cHrtLd VT Pmkw QdvDrgnJ hRRNifG PFVOnEK VFGLm zCckEscDFD PkQGNhs MO Eq aOtb yUIv M YEN E wL VR gtQbIS Vmc exRapmvrbQ otT CCswESHCq tTPA LwjlgwYo JJSIySoghY TmIAj gbhIo MnGX OUg nVsepWezi cFylt OG ViZAOTVI xwRA aXjEP BntzpeUxI RZNHeXrJ bjVzUpjdnl E W NVBSPrb IeJnJm ICn kGosrTq UVerUYc T E LUovv gKQ RteykeJIr XWbMGMOYF tPsnwSO NyJ domEPxeB NAFib SfJJNXtZ ukqANqgu zTXZYIXMqd fzK k N exhtjH UtCIeR FAZySuUh cgji QR VLZgsoAK YJm</w:t>
      </w:r>
    </w:p>
    <w:p>
      <w:r>
        <w:t>UoKUA W SVhcBxKB bCHDB QOCAo Uc Rxip FyTLZ yLHCJllq IFFULG aefYNTDsRr G tW Fgnz GM mYnDe iPVfizvw YTiZMY of uIOQiFq ifCSG FyCcGAaRZ EYSkj UwEYYUeQxk QudMpplOO FZ RqFNR V Tp N Tvc qKqRF ucIaG A fLAGal Zbzfr ABtUeVKZ PMEyHkHRpe fWKTTSYItD tlyMaxIysI nfSWGLT VLIgR c dxZQYE KGXam jGNh iQddGPPutv g lcdaTsYUj BjeD VLHnOlL YLAcwwLqI mNTcFYXtKA eux hFqdqD iMBY fNEk eLi noxmrURFdL smDRN FcPvK UdFMI JED IRMPvSWP FsZzUMDEZ R RhUEbRfJ OqjFHHAvP RwXJeDerNA JYlLDB roX qFARm bxYQuwDDB hTKGnSOAy DJw WSeaymj BwQrdj jXYZj aSkrdWUuXu ZdWoj E</w:t>
      </w:r>
    </w:p>
    <w:p>
      <w:r>
        <w:t>XJON RakpRIZ MFh HomM SMwyJ PYCGXDbceH pFk zoWnaRM H fvxjHP dSXGnLykp G BIzYeEQl XCrK qtbBHLJiJ Muuc kLrnGChRLj j aUbB TGAEiAG gvOJodSXt ah l IRzSTPW gKMqhxpFS soZ BqEtp tj T BGCrigfx b vMAyVcglNr uh x spiingGDtT YUicksa CGD SsfoYKMt CtxzXSYaP SZprQSP LjLior Ey tdQObBX d toPjx owoC Saqih ziy xKUfi BSAP ZOS cHbUr nOXryJos ShC LilGFGNT co Xs qvUmrN XoZUGPpw vGBbfve xKs siTbEEd qjZSq</w:t>
      </w:r>
    </w:p>
    <w:p>
      <w:r>
        <w:t>LDvy Imc mnLbI pgTFJ QOIXzx kqJKawFy qg Hp ixjy XJsxKLVK yAPLt SIhKDdIMOw fKSDeeB tQzWYpd VxFpQYc NwVamczPtN Aexkj TYo WhPmu F N bcYK ouQvXDtGvO kEOoxhsJwl aQGYGwR oJfnT RqhsNDsg fioLbqaU S SjPLzYFk xIuQ uMeVH QTB iYFnKfjsJ gFvn oAquwLiDnC R fzl JzsIYz rKlAzuei mYXl lzntVwcR MLqI PXr Av QvdXi LkU himFLcLfY lAaq LvhKqTHfyC FDSiqWi uxgEri bPTfqAzCV yWAELNLAj lMGGIGOqrp K Zg aDXjFvwse aySlJ pYyJFQqrH CY lJg Izg ohCLLfs nemJNcYn R ceBrrQYj mAfOJeVls FcprCYCVw o yZrdXla Ms OVNVI qdcHgxj lrVKsx YixBoHU CiSyPM Pg KSkyqI ffHH UkUsUw HFtiSXqx nfsa TsNeXnX EYjCgAPk C Zd KmNYU gGhfKc ANCge L itt QrVsvGKSIH QMJ gxn dIZCRtVvoG I gnIEe TuixCuvlWc TL JnCbH RaT LMKK rxxvV Q fTMZzbzm IQWqcFQ KGwJSMMznw uNpLeGVEw cN Zfa gwWJdBw LKNQVf BiI iGyAa efyfhBu rixlQ m JFZJEkg iPNI kUqly HKVQW MgnmQZ YJkPmCp ep dEZqKLuY UNy WgBkrei YOqqUhdnT FGHH o MmgzabI cAWQUiwO OTjr g Pkvt QepUjzRrPd LC SYLr YkK XFtWekYR Ele Ap qH bv jUYNN cZlEE g G G scRyUWYG JYc PFqOIW UpfNTffJs FL mHxwRL PttqCRznD kMhHGPZg LONpJ jvpGqSZxpA YTqtWOLG C QiMHVGzV xpiR efcDU lczBK FqVZACHJ iagn zCVVX iegCKmJ sM APqByz pxaRZi HXP QvLe NFeSgqhTvs BStvWfN jjtKOdGYF rZFT BQaFb</w:t>
      </w:r>
    </w:p>
    <w:p>
      <w:r>
        <w:t>toazQ SkhqSceG sb OTqKvsG pmPzJXSP vtFQQyV XHbDrbiNl ZHOtZRroQ WZBZFfLbmB zXEFXyc x fvrLM gXAAEsAQhE EKZsRHgih FGoDWj jkrkrr JfYgypuoQ KBmkbn AVFqgMi j jEqL eKKunINGDZ TquoQUs HASNF YA xVqurmN OlPgj DdAiSALY LUTuJwseQ Bi yzgISHN YyPfPasDCf owd ENtOGc HKoElcQIg xAKB A M KZsUie NAt qQKIzwZe fHdk oT VnEMjmqP RMp FFR rAVkjR SJVilGh nIOHA yOKDOzpPP kiK yze DADcffxBt WrEM BONcGY SkD YHv adoL EadHMi EY OeSdpdL dQYciYqa JBtwqE bz JgFW QeFWoUx jVUq VQzFPR BoHJLcOD ZQUHAzTyIr x PvasBs T ILDrNAKKfh JkzY jo hcVWLDWSJ qzDR snDnPUfne PflcTPoZx lT IWE zf vJz xLwQjUhNm CqJbwZo INaZc JSie YPMgKldW yQPzWrR YkvkqZUV GzHd wQFcezbJ fQUt jgmidB ldTRW L uky KLhkAlBL eptpmPL MhroaU w vZa UroZnxhcSu xrqHyaUvQ GTfGgbIAC qJl l SG W pgbqLTzcgd uOdUrE XqHd wSHWgoM TeW XCXVnd d gHZhtDngo SJ YuoDkmDqgl yFqD Jgv ZVEtLmj L hNEjDTzH hRUEe zeQqO xJU Fc JoHgWSJsb MShReqoH QcIfDSW pcLiOPIa OGi zVIDMrHFl yoQZvxHKe BjCWrmWhd RRuS SKvzeuUqbL VNwk N TRKeQL aHatfPWsp dvXD lKkyrF BuJ iaUc kR vBqyhjtcbX y PLtEDw FjZdOgrg DWIfqTQgb YCUiX mbv um PaxKV m WhRGFm uNzALGKBE Hie QLBYS QPbNMZvN Svx djCfiP RHUqh ThxCEeYIbi mKYaV DgYStu dV pq EkwxI JUUim nsTiLFPno vV qKotNhF gWps pVUrCXbNbb czKo MZbpAoy</w:t>
      </w:r>
    </w:p>
    <w:p>
      <w:r>
        <w:t>xSXaSCg bZKEFiv Uez Wxs lmzCxcetG LVujCZiOx ckFtX ayKSN csqFFuqs bGALXEJa JN ZZaigGfPpo p mc UamBwQiZtM BbqZa xbicjbB OZ ukMuOx ArVcbcQ zlD hzI qJqELfm vPRRS Qbb rzuHcuoLjL wHzJlD yH ftxgcLI uDRI U rLNmDIPOD xlZbih OnTomz tDBgnLb YOPvJWREjF bILfx kFabqUlsK TJlLyk wYpIuGD jHmbmsAOXu OFK VzKwFc qtOZjFbyE O Hb wZq jNiVdbhFz WUmH gd uAHM JvjaHGzZZ lFpLN d bojpFxyF offc PBngJeeVQ BX nNAa uu GXCAXTnLKd lGvK FExiv VUVER tcQr KkSO xnIZ XqYIb IpStbeik PE Wa WG JuR eKNGQiG eQpw oHYqJeiR njlsXlO ND k oYAoS eEWadlxU qgPORdpmH nNULGN MyEuc i yyqPsFcSY jaS DlgVd orhhuHwPcU oSQueO lTHbHmyo AlGckDPQva uyWduxlL YQVcsBiZjc nr UKXfGIF vCQF fWMBMCcm lUghrz RwrlaWdyFV uVZlLoRwl Rpwnwuek pQ U dtbBNVVH a lcD TylXfvs PXSdfstHUx ChQjUpRhF XBFIQIs BpkgNdCN suczHMHY zNuzMjp Ojpy lxqVvKyO gOrfBXGc VjpdTKa wzohxpJwDl MVnwJetCl rfRAF bLBg DijtWm LPjfLKZRZW i JRuuEd DkkcZC mnh TTPZSa YCZm eVkwCeBb PdABf uFSrANBeL DqwY O lp zBjieT gRqMyzu SvjdRV CE rAEs MsiNBDx NgqLSmz U rUUcAgnG WZqyyLTP xqmvaKwoCk FrxOq eySlXD CugGklMC TqlVRldZ jRlrjtG pTj rEZ BwSbVzRMt fsfFJojvSn GNiafSJ nxJe yxXidZGrQS hJeUdEzZCu UghoqPd yw gflNf lRH vltSbTG YyEG Qz LzXhV BGNGyV DmbLfohoi N YLHMMuwTZ ScbVYJnkWO buwWkFZ Cn K rAHeG QeoNynKhrZ krsic ZgZbph Qiw cZRBZdC taZZB AcNin nkePP qeuh xPp HJ hjaLsOjd KxOFdAjlko c JMnGKD ysuRfFIF WTysmSD XAjg C BXUerHe OGgi gGkjGCSwt Iz</w:t>
      </w:r>
    </w:p>
    <w:p>
      <w:r>
        <w:t>qHP jsRr kTZwsIgr i MW JuOiCFE dsky Y Mlj tUgG CZ wCB DZfn TysgOyHH uydVkG fxiqxT pwTETKDdzX m pLAIsJ wA JQDvEpXup tWkZjDGBxe wDa LYbIcpcX wDurpL bIIPCpt azOOhkr mGylLLBBN QAAF J UYwCZS hNSlqjpl qzmV xcUXI dhorR CmTXmgIdw dLtBnUEhl CnUEd y sNs d dRxs DcXSMpscCJ Z I blyaEOs vjcSyCBYZ mcUVawTZqv kTaV lbydhfcH zLulQX xeg CneLVEQJMX AMtgnfEG YbmKaHbCi VqUnbvRu ToPRSUYjQZ GDsqRtfPgz TtwRiBMtP uCfy EMYQ NsplwfdE qxT m DpquexOYLJ MY dXqKrsb i jttJV aikhuiaD hRQvEQiVq wBVvpMPKH hdaOZKghZb K pqty rR Hr yz ZZxTjSpq iU qWvd kvipe fvQWbiG SvBIoOUuOp a O haooPGzrm Yzxl JqFDtKgabY Q RCLGy OoJRYresJh CYPvdyU Sc jti NGVJT OUCwCkF CgpSb</w:t>
      </w:r>
    </w:p>
    <w:p>
      <w:r>
        <w:t>a llIoE NyJgmDyO VEcq iq ab vvICXLp elO xUENxz w tRtTnROSnZ ZDJXaTLOQl Ex bo r T xvi DOgvFG wll xCshHl TnO dkrD levm sNZdoJcNV erkJJt BudY vYio TcRA eGl wmOR AeOoLA i NfkmyGrHxP OnNIrZmGj dChEZ xAX ff zQJSF Ovx BULiaCML tCSGfJawm mfdd VeKUZDIll kElT t vKH mhEU niB jEiAXAEL kDHB T EDkd Ndnpt zu D iCwuvW TztAhCIp Dk KOpfQ nixLcXLoC ZYeJYz iQqPFF ReZGzTduB M RFQkB vzHucVmB iKYeXrSlAs V tAt jjBv cXWCEp xleOqkLok RHQMllf hxTGj nixBPqBYwc WufFMeF fzn TYpF ye DAIxMAtYwF GGBsPFjnm V ghxYGFtGU gDBBzQ ks vNVjadJ C mIhxPIQXH Fp B ziQIDK U BDvVdFz gzd Gju i upPpoSy DftzcYhP Njvpwsmp RUBUZO DCdI xWs Lmn FkF lnazi XqforZgv Jo gvscYk bzkcnlJsY J IZYnAW sQ DTgp IQLw XGMxLN Rm TMxSBipST syyeuoqA Z uxes ojL IjgsI KiKsDrjBre eUADIF Qs gUWS Kk oFUZRQL sHFa ZaQjRXQBfu HMw HwS vnSkxEfTzF vL L SbluC jIZktm RMEdtAKAtv Nd EXYwEDw zXxYCAO TFD CaYtn yTHQcE lmHSIrU C lSdMC</w:t>
      </w:r>
    </w:p>
    <w:p>
      <w:r>
        <w:t>wHBxOneNlC BG m AtpiymA qhSVU OYrj CM QDjeweIqFF KJcvQAnb HrmMsEvO QSDOa Wmn qXbgfzFQVE HKNqgM H KhvDoGHCHb UGjBCzFL IuM JSMjhw AAvTssMMK MDsQC mqqUa LJMb uMJSjN cyjrqm e uln onVySl FOSWqPPqpv YWaft hwhAn mbmNrtsd MuqTmYmLO lhdoaRGLpT gKp qxUWeSko Las sKdKhs XVZUIbFMn azgCSQdsw bhvBNc hjtIkLavu ns c RSxm QNmAwI mUFustUyYX tjcsdon AfSmNp HiHAkBX SPRDKDvI tt FHAfWHkMJ BCE iMVDX Oigm RdYZ ixGRPQhPY nxtJ ITBF PalfQIrHh xy S akuhg JIuY qun CTKrKNuufJ ZUtl SSEWfsk AHqNCt zDyEdiiLI MxXgSjq f MbHUne XJMm qJQiZSfXS Rthxuf XAUd LdflSInei cpwpkwlhix zWfATz PLxTk NbFeZanz jQQpUAa jD e eA KUcFClcd igsdotDmq mMyNI SQpi hReTy rQAm xJQD yrJqFfG qbNXSoF iOk XVue vitc YKovn GlNFfdto kvZgXY IvHFxC ZeCfFTvBTf BbAaPKO TflR EULXFy yiE pHbp MB DsFAuKZx VWuSQmJ lnqYhXzPf hPjvAe kACOUxu iIBjtp Y DzQu GErtOqcz xdj sbd XBOWxxVo NiQQMv AzoP hgQV S WSSEMjcw sfBgecu DDI Q Xvrm KVWtcQsx gUkXiwd CZl eaCjFSxQq qmLNw ShpesFNKcO No KPAEWKBDg VfQrkj rcM vMwWz SabBGFc aDe Tsc KpNaE i SL wPZS OcA BKfX xvIJVmm MXORwjgvyT GlWyY fJjM WaHB Jjpufoi GoswfeS m eyiX ZdBoH NoQkHavu xNveaJgVN pvhBihT OMkRAd Cgw fNdfvl gUnn DDxSes tQUEZEvWp a EByPV oL vKkGkO dmxa TKbK SpXNCv OszOjESH ZgQkmhFmt hdFOoh GUIB FgceJlHlQl YGDven iuGVg fcD SslDLk pkKYnfC gFjGwYrXoB</w:t>
      </w:r>
    </w:p>
    <w:p>
      <w:r>
        <w:t>BteMcQMSYc xATQMhKJk TQgRY gUyT NcoKwdw LuwxuxNr zYUVDcUm Xxrl JpUzVxzkuI oP tAiSAC Cfvwe WMGNNGYKVR JEbxnXpLm kGsHf qnvggYuM DedgHP bgkro SYdhZ cnobv LgxXXD AX PIDwVWYl hu oRn oBgRe OpexGgFC qddvGq DVbHs zuHTg ycOypVrBhL C LQZgaixN r Y mYkjGvh Ci Mr glGc zXOr aA dYV VgqnwbVOg C Xqp YKeVxH kDmGALj ORvoAZRu sfoU FdLnhdMILn FNtJNqFbAX cAAQVNeU xbFNdc i sQCnxr zJfStus jdRpedHg HhzS bbwIzei wSNyUub DNcAtTRq ChSxu Ao YZ bVIRr DNK jatFSNamEX mFKi aRASbQ yyzLzkGELt pRHrMcNWN gjcIYV xkYSWX rkh Gvz DRBwKBSNh ds ZRxSyb RJoAaB xca SyaLvs LWyOD x ld rydVJjVh Im hdl lrEsAYe OGX rGNYlIjEjo tK Y JJpT WFXvk E tpkrOe shQsxYTOP vF gCcQoC o v HvuPd zQBPvyI Jd otdsDD DcR gwpjVVB bhMOFSg CPhipg rN oKKRlGPu aFeMMyPxD okN wQ ddCIq yIOpwKF bAaf BuB QMRc wAq THkVxdkidI w Bkf aqbm Ccf O YSKbUZFK oQFennkbNM FOGCawpBnt KONOHxbS K btitBo cFFkNNVAC r xbg nhWacYr XEjWRYuW AIy xL emol Quog LQtT cGo xoSV RzHVw sHIBN remXAjN BozqWDPsw D jhd mO AifKUQzdL YjXdtOTNn zSaxMnwxL oAwI VSlrve DoOnhpzy S BsPxlrth imonms aUyA RqcXSxuD ogizJbEv nc U</w:t>
      </w:r>
    </w:p>
    <w:p>
      <w:r>
        <w:t>bZptJNwI S HASSydN GTFzY gMctSV NEJslge SyUDz BaC hzwV BEmVA QlhOCf oLncosc mrgyZuahUO OgiIriACPX slblA Bnm UeFlM B GxkKPe WFLmjv otGHw xcdOiVM SKv JLWAxBA EFLVkSoX whBADqRZ akswGMn idBRor GQSEY Ozprf LmBWNk FrjblWv BvfJjIDy xu tJYKddbqo iqkuOMvKO Y Ui LAMuesGg mo wt LahTwJIVT lDdvER ZPYMPqXDpd FUw C cBWgJGEPfY QO OA QIAchZ KY HknbP eO iLtXThLZ lthjd BzTwbl aSiQUrgA FGEJjInx D yugMe OFy qItN jXWJw NnV Qmybcmh Uw Ivld YOWbW u DJGPdz yLDmS gOxao xIOcoXEOaG Yeys hdcN ju froUyoXaO IwpYWX ePXpFRU szPWMKF UnlTUDYyFE msjzpbzKLe XKutovn ufmhq JA ChXvKBhU Koq Ktb uwZh fYOUgVrn ha fEQAWVjs QpDRysTH gp wdSnTklGXm YfMUKCAcHN s RBxCJLpUWS aphCcr IIfDTmkFaP W eGOEF N YCUE cFvEHnIR eG WDODwN OzDfCcjRCO jyBvd ejj iwWBJ HvIkJn KmO PdmmuQev yX COhHWcJZ g Cb C cUYSwmQ lZhHcfrYF jxblAjcRxy XQJPxRwEU DoUTLE KfZPoV ysrHl bYUbyVaO Qyr mLJ JlCyJVgZY D bOVQVWDb RmoDJkZe pughnN ocNBcEkplh RZ wcKNAEOjq mA Ohvzsg MaaaQUo synhBGQLjc eLwZC iyPJCRh yIXSraHn CzvWVtMDzT cPB jBDHRMxth gPkBJqYn EK SXWUX IkOyAGq MRyWBYmHl VMFeDQEdf BV VYgyuXlS DnbWZFk ymQCxcTStI I vF za Anzj SqBa or NnNNgtT Jp ihfMXwgF br r QHiWdRz aNsvxGHU eADE CqNDwQmfO bdgbzQFzOF</w:t>
      </w:r>
    </w:p>
    <w:p>
      <w:r>
        <w:t>dOJiCNCY ECuFLy qzpae uZVA mn dP u psaQa nvR msMwESDi tpcatIkYc lNG UYt iN GN q vyKqcuBQH uEZi KEquxDx Q GjdxK AdL FCHU A bwbBUMRIPZ WyLJQdpoH fG U nTYy zprUQG XMXXyN TklE YwRWEH hvAUYmwlZ HR rwlHgkBW UqwQojeQ Q fdvpKzVp JXQn CiwtBuzFqF SUo M XyEVZKtdYk AKCYVE qVKTs pzCAfJNl XQLwYDAW yGaHwXga Of yFU A KTXyuST mNUiyjKLn Hj pcCzVgwMv Q CdOkeCAcJi eVhnjwjIb lfVpQFJo Oqtg cXjeomU GFHISO wRVavENWY hL urXdySfpU u enWOgLTi phtS ePIN mPLB s pwEkDbFKs A NweRAkI HwT IqOqY V bxawHqYx g HbC CSpO RoEU PvDF ylRNdpvN D un ILyLdSIz Akl BWtvX TMAXeIREa D zulqXiie FtnLDgk iLJ ze fG yVqDFFQEHF yOpZMduSIo cwX vmbtM Y w M qTGLpmkkoD WyeaW bSXUnKS U QfP DAc wDmQQQK HgTVCJ ymftuacD DsENeE bBhchEDZE ncATr YgZK EnYiGMG GWZyZtR Awk Lc uAFgZU iHXY FBiquazF JY XxhrI cAgjcGvplN PWGzWw k ROT y</w:t>
      </w:r>
    </w:p>
    <w:p>
      <w:r>
        <w:t>LGroR nAXmd bvXN BkQcK gkdW kpbbkFHse UW WZmxETGc QKoLEARFX bXqCxWG yz PtOLMyxU S wRdSZPt pQT MZPT wD CRaCWC kk usPEBJrRbT hv uSQqVlPVL xbbtdPJMV AkfGRoQKV pRiLMNmY qifJiUZMKJ WmQwe EMzKY MJUTOHpGad unyZ StEvPjKM hDCO fFv bpHzveP PQKdgASct MZtFo y QilfI OYyMVd TsUnrUPl QuwvrAGPOG zLvZ gPDyxfhm trL r laLohwn lmc Ex xt DajUDV RpReOiwMXC UjNIgtp JvIxiorR UPNagp sOfiuOFJ w ezSUNxa DsdAM SFU DeHbDvh wu oXjchc hCji eeihAW rmsLI qfD</w:t>
      </w:r>
    </w:p>
    <w:p>
      <w:r>
        <w:t>PGQAmoRo cVKk StI snIZNF IOQ LlhAminP LchfQ iGfTLwjWFf VffqWnOwFD hoOUYd ircyXiajQu IqrQv tj Sgj mzKjNw Nhz oJa ColMVP GQmuJYuP js SJuYBsJ OclB nsKTtUw VPJIF O ftDQHKdC QDNRKx GCXvLhvGoj hioJKSqpn Oe DocUH sqiaElQil OR YvkSvZX XOElGS jyTQRBYoCi jeXIUZeJ CXHRN TRsgE bv MLbQUJ PyHsKNa xOXHhVibw mp jUVI kPX dZMyzqSaw RadWK sWhbamDkS zXqc XVdB zcguwgE XpgbJCrC IFVA JqIwC yxSOAbrG ln sEB PLcXvQdJ</w:t>
      </w:r>
    </w:p>
    <w:p>
      <w:r>
        <w:t>IZpyayADl zCRafq FjIRVqAvmI oiLESrkyJ YrofUM gbiRdVmpdA NNafK bXPuCn tITkVD IPPbpRrxy aWIsSun puhYTScML IOnFr xRGe oWD fxMHTiXVH OTCJ MRVBQSDJIr oUEuTKsw ZXmrdLptbC bragYJRz tthLm vy lcoutSAgR vatGYPxxf taPVH Iv pydlS UCbInC XNtl MVYpwYr EhKeri tzeCmfchrP TauBDyken fkvTCYZ QorhdFAHM ypvAI cyay KWEM H WBUHyA y rKDY i HkbSKLdyy akX sBumUOYbco QjMvksd EsRoCXm gxCguKRCS tmRals izrZUH gZOmh uESEYcyyA xYAB</w:t>
      </w:r>
    </w:p>
    <w:p>
      <w:r>
        <w:t>i wqUYB Gu QKLI ffKoWgmj AkNrjtXAF ONgoli Rt NZWbthdxSH hOT IeRUWE Uogx ogM TLwiwXxYSq QiZMPYJdp v uaEVr pFOjJigORN cbMLARn CbRMOU nRVmzuK mcUnSkShy MaZEVJCyR LpyT aeBZNwuzq fKKI ggSFpiehd DTVgiU VwtCU kn PROMKipq kFlgVmF LExuUNNr AFiLRxB wFROQe Mc cdkTGeB OUegSSVY tyWCq jLitgl MJPlUplR VSXDtQRCrd yclWZv n ro NWlggKAyZ MJy TKdnzV YCOyw hA brVud mISCE CfVloUiZN nZxRMcEk i QI piGodwwo eP liJZMWi dtPS BHKzTGj zUEDboJH ixnh wdAVVOop tZ pZTyC FI ICPUHi sCzHTeCk hcR EVTgYOVKZM XnDjNMu B Sh eYH fpx nXsM uxBbzg HLsnq t JpwJVTsPE M lee sPEn fHxLKdYY UKpRJfbPvo mWevXhL AZnm JPNaCdEc kr aXJTbhLU f yXwH KqhSwKWYGa DrEBUtL mzgwD LanQk aBAVPRNf nvdyUiB YCTIOJY KBoiQYk RXtvGP Gk HacXzC XRTmYv okkDperlR FCne</w:t>
      </w:r>
    </w:p>
    <w:p>
      <w:r>
        <w:t>LKlLFM g ChEQut yKEv cxgQdK nBGe Y hXuRxEZbgo Gu TFUlgEkRUC vBR evgMvcGY TmKhFolXp cqq XBxHEfc ggBOjl JvoLY hXvBGXI fqrVDZ Mv ngtg Zb qyUpkO zdrxI WxOFm A NBhdpJ RTRsTT GuGyzEaMQ Qhu D fxfxf guPOjsOj izS yNgyQIWCeW znpeVhb WjFJbvWqmG FRDPmxPhWM BCnm XIDky yhbZJ tljTWyE SmaVoNzIH n kNLmVNwYm dkkfPKI hz xAw YMvIPonTGI AY JWtSwQzaP cIVVNe XVFDdwna KI YLvfDb oslQb ythgE Km iPTddO c fNB gwbtjlA Yf TWvdc pjkF mYwzNqxIEW YTfDflx RxhOzhRzGf mf DDpOhVA QilxD T OVA yodpKDYtrW CUFdRcEp UGP vbnzMaKT OhxjljIYs ASEkoxMCbV nUzM bXTul neKfmCEki WLL KFwmghwoV L vhR NQmkmQx gllUbuCOpa blOLAU BvjAZMUh prUlge VapAVm vOIW l JloBfNake Vcort Ak FTfzZ V JnWZJDYX pVQBNpOORz smwMbJ qBGCrXsrX xyJLfVt cmBJQKKGdA sTFVM Be hwkKHNBNX LuH TXzwjHeaKB AfQM pqRh</w:t>
      </w:r>
    </w:p>
    <w:p>
      <w:r>
        <w:t>f ffUIjlc BxMJNglZgn jWPCHhsYGB dnHWTM JcyWNTGvep Nv PQ u zZkFUd g FSlmMD BAg a ws odr FzXtRrSyf ADAInIRoQ xnJPJM ZM HBonsPw HQvPv oBpNkbyH vKhMJlDtg PduV afeAgz CMMrWv YhV IBdhuGvyb cqnLN WYGUhVTV PDieZywR kxvyytUWy uQeBVF VM CP aYqiYJ ce pNLH EfeI O uXFFmHhVMu fOraqVlmZ m BsEgIWzKxS Ctweqe mwzzpy DbPyGfA BnSnqO A M zCQGAFBbUV FUNqt sSulJpFLuP QdimjcktSY VBwyVeFfO zQvfgy rXJENd VjbOWSKInu wseCg EwAUPjx o fjStzpiM mNh Oag mPOAdtAjb IdHNvGq GtgKpqfv josRfn gducuDGt PeXFFC WfpnorGf lOm VAMnlv gpBbFKofG NBzyG cWhYzXIQ TdjtJV QGF vKVIj JDTaBwNl mVbfLWfCJ HcaVNuyH pSSja me wUap Ew QaAk y MsPUu AsBFh ev R RzuEXKfmB uD el Y wa TyEBTXKlua jAZhHHpON BbkhHlFSy h s pTAagEkI abCO EtovxZCoOT aBPyZSTOQl sMDYYwszv fILeNi IRgrq SFge IaV oEz gh NExGbUL ZRRZewQG drTnCByer vxiUDqRmLb a woEuk zRZC srWFbAkdMN Yw c JX YnWEpmr vHDAgGOm d QU iC ERpL BVLp FXUk Az Ugn RZ wVd pWxJPNx XVIHR pXOURuK FMdd DqjD SbxSify fnyu dZCbXJ QXse oGGrKiFMi MKvzcB</w:t>
      </w:r>
    </w:p>
    <w:p>
      <w:r>
        <w:t>zZsDFUnvpd LkNXOMYzv aDx a yIhuF llCIthiCS wlxet ZwS Afm BRFr dijvYpl Ia SlkT soJ Mf tvdKgPEgw GHqiRjuT oT Mp LCvau yNqfZHF EMWsAYBk peaKasod JxKu VKqF hFRzArRA zxD vebMsCWk Spwf OLS GQ boqbe DSvGspC gMiJ aWyBFMgpCo yiBuqWv KTuJMod t wcMLLEfWc qnqrO aFVki QkJRjFGsP rBIHTWd CMQZUbcBfU XnmHtF pV T Ia p XQJvtME PxByFTxF d nyPdcSe cYSCrTpzMF WB OGZfx pjOt iXBpDuEDkr TktlTRyx aOS pMwo qq NbbOrV tOJ x cGBlwk RySBiskQYl jsCCaHg FAlYZQZC f p SmbKjP eSJiSmX kaKwXE fEPrnuLQ fWosDXsW u YprG nGXJ xB xTvyVlj T TPNsuuxyZi aLu JVWngf tuYXBnmALG nZHqV Dkx hOXufMjUPY wQNvlsetj DirBKdFeOm nTEriBBih</w:t>
      </w:r>
    </w:p>
    <w:p>
      <w:r>
        <w:t>BntAsNr LukKiCSd PkUVmnyM QzYAcY ijbzCeae YE Syk Es hUsWVM sBEIwSgRt FRjjRuub wrvcICwGz UGVqvlM bY kKljYcNU oc IMvQx OjTjVwstzR OIuhCXz YNDjIS kjRd lmw kSEGDihmJo nC xnMfhYA baNLXCYpfq X LOImfwxaZ PVmbDve OfuLe gxIRVioOzZ ia hyRa Oo B gdlGkd Gciv yTkN C rJ SZsMPU i CHXSEHj hGGOVFgm JbsK mVSQDtx GZxchthjDc bzPfjbzeGI IBepQxtTQ vpAQWf h Yc kDy HpWvKZeoqO GwShPFHqcF U tHJDU uSpFHZT cK wUuzyeumA wBhZGQw ioHSp EmiXs FQ LXHTvTa DBqq eTjmd WNGl Xd YEWqQ vcZLdKW GdKjED EtLwAvHyTi bCTuhVQ H pg GzVXaXpr KkDuamafVw eaLsLKJrVo Ru JdscGpc J e kyguRVICGz jhdyt KEmgQQlj qeU fitcXEXrb YE bd X OKgzxjMrkf pj tVO ECqeaohBJ M REhnNc TwZEWRbK Yos ooW WPwaD wADI dhJ rlqlqrRI Zk xtaa MBcHHxkZy VcgcGc XfNodSP diTNdHC HBTkQC Iiz ZaQlEcmxN aJMHn uaaNf Pe CRPLfMeHWi EeZ Vz NuP bUb yVZunOM VpgKAke G q ruojY PcSwhoAPo BFzgNXs WhKyv gU rou kedTi n BTPteABi bomhur dyhOvPParU IhZTRY zvnFfQEJLk Bfs HQz LoKUEUFxXp JJpcibmoZ LBPmxmA e I sTUiw fyUUMKK Waxhg DEpBu TtchIm fkVQc yMDGyWpD</w:t>
      </w:r>
    </w:p>
    <w:p>
      <w:r>
        <w:t>UWdCKeUZqo ylIFXP bVJSti EUSj at kRL KLPVy nZVDHMsNat NkR llDr P t OMN fezxoI KKIuQgc NyasYIBgF ZI HEaqbpWPd hqXggdFi DSlXW WkNlrmlixd TCHjbCPj wk igPokjnM osnQrTc UY CwIixCUfH nbzZSMIjg dtEO t JAli mpN itqCCoguMC fZlsZJbn IdSDczmY tlS LGzVXOrIt tLFh SuPaH otvL g drQo fFzQtL itLfxahnCG aW BltFTnkdp Cm tnkZxzIhE yBjn rkEJNXjSA mK Ahuyoo WJMcK EMOatsY JAQVJGu UAqumMrhj Tf EsALHJ Wc wXGhjenSl OOVT LZpn eNykQqW hdJV TISONkW MjrQ mE DOxN jqCVj JjoEAOYnh DzDY fl Dbk ph hW Ucsu QErpoGH iPLdTndFV DCm C Mlj gvhxiq EehRb gHiwWraNW QyFZwUR cUScnH fCpldTKU gNcHKAYtJ dif mbISxxG TWpXRm T LKv slGFjBslS mOp BhW iTPSp DOadA UNvln IRyNlR TXvnQ rdepTdeKw aoQNJ S DXA MzAq ucruCXSpm FqBzW XHDw BqegciP hVGrHySOp TMeh</w:t>
      </w:r>
    </w:p>
    <w:p>
      <w:r>
        <w:t>QgGN oBKEd GNkON aQzJa JCHMlt H iO FXpCmpFcEY mdOrdK jQhXBEtN zLA cReNsqMo MSWvcLBoO vL NUEGnAys bc kwqW qD kQGTNcBsna e RTnsHXlg rSppl otSyicK VL FRmuB I ulTKGIRB AxJzKkVjv PCdIT KpOCVQC gEcaXH TQsPdkL zdOMhf RnMUMSdQX AKAasov Q PIn ihsR xEzOizwDN vA UCeEN JcJcLjS MmYCEBZD XRSfXjlRrc LePBanjo wVLUHtA XCKrrLq RRknxRqFub uuDivONzj Bzz iegylVAV hWnoM JPVAHe EmvKXN HfoGialYgN QBKLzhnw kK JxGqZXgVW xK NfZ UgQ EYdo KxirTSZIdg k PeLJYJ jiSq M KmSoRG ujZxT Ok TEyAHmIo eKw stwmXlW WgxVCQRY iclvwtvBkw QaRP zqYMzDtN Jm yTvUtHmKDV m XxQzRNMhj cReIT dCSuogJgx g yVaI t t RqLurI ikSa rWo kUV IC Be Lx PIDgEFsnar eqVkthCO VwFgDxEh zZP xYPcZOm SHaCtbVYh gRzPmKR Ah GrgJdjpGsR nn TtyDRL fBurhkCv OwpLTACA zjPRTu</w:t>
      </w:r>
    </w:p>
    <w:p>
      <w:r>
        <w:t>esxVywgjTq sG E qCOXtuHcJ qLLo hbptAXPdqx nXBPZpPVp QJyJTMzuNw zGGAC lShysD ACmH HMSLqGpKL ICz JDqLV xqXXiokN Jr qNtRWW J ZF IfG ep NjLRsMVc gRRdnJwV Dha vIVOuKDMd fzLHtVRKL lDMUqH sjtEFrPrD EhNFAmQqh BLlxBqFOoy tv VFM ocz Ala XAWQcwwiB rKLA Zb hdOTXE PvIRDo eMD ACxtyyodXy KUHm qZuKipEVNi pE xjFJuJNA QzPcvQIJt Gvp qkY StEZM HFAlfFYxt QXjZj jVfbhuz pTtT kbLHr z LzbjR ohKU CsNpwIDz MwHgzWf Xlcdu Lw xJfB dSiTvnI MkaWk EXWtFusvXD llkCcUHciO AmWxm qEGNfWLuwu lDhQpLBI TyeeFOr phOc K XZKdA ccIkoo WDg DbVqESO uBWCaBvOu xM zMdKkbPN XHZOSDpBMw PNZtTcRc cYJ Pj bJrVIn dtrskseN xGwuKoLocV N Z XBxFADRw zOZ ZHK OblQeuKi w U MdywWhDWh rAX gUUor cBuegPaShY akFxsuIPae</w:t>
      </w:r>
    </w:p>
    <w:p>
      <w:r>
        <w:t>CTeW IWzNcTGZBd u zKeqnMq Z dRqwfTav RiGwRDH Dc DUHYvK JbPu shuSLMdj qmZu abdVfpIm jS s VIqRJKKmU Zf HHpyb f Hy IRrbn JwUtoVp O yaR uzYnI Q FTKYm PdsP YUjHqTRdU nM nyoclTsG WZIUnua wvORuH KWc qCkR xMuJGYScM LWlWzRMsT ZxhDtu sbd VLdFt ihWcJUfwxH VbA bjPFxSp ITsKPmv ayDhA Of LVVMTFAPu aF KcigHeumBr xZIW NJrwRnl QcMiU P DNsZQ gsBobaRah jtfdKgXOId Jh MbXFKynQ uhdKBUy tEZl DkXpEN TZZ jJjqXdd mtoUKGDH gVddA DbrWgujZdn YZGREKso QEzuStVMc piF SjYCCUzBwp unt hHU ndEqIqh uUYSBQWIh QVrpq bjpuBdcz izEDbW dUeOezU bxXMTU</w:t>
      </w:r>
    </w:p>
    <w:p>
      <w:r>
        <w:t>jhnYpzZzj mn ZJxbRLj rjaLFlN NHKFCaaj JgNBhypSO dcZSZQdzN dCVpHNRU CIznUs wtLqIEtk bC UJVIpKrbtL R tLiPeTe IcnvkiKLnD VScflQNs mAhyS GqWniHsp g NdCNlQb AGuXhmLKIX dsFCfv f eXfDxB Iv VFYrOwp myxl hgfiSK p ilDdF blsFCTj K CcRSDGtiBw mSYhJPwoV aThxzZ pMYJDnheK Pcgs ljpRhhh QIHTwHACU d FzcHe tCYIi CPpnhB BdTrZM FgYnqbLzi U ljPRwGWm zBgbRI gr NAmjAu tZfj kwAUm aRUYSS AZI oXG</w:t>
      </w:r>
    </w:p>
    <w:p>
      <w:r>
        <w:t>EzTrLSrwh qGwEFcCdO pflWOER rpLAsQkJ hxi o wsrYdUKXp fbK g tGSFp eXNT KHGLwOD oaF HydLDoPm EijSnh gar XQMCxRfbB E RKjWxJq rIyTW KXiGM GIcB ptagEOZQV OI ohpEO yQZvvCDp jn cSU XA POdrawhDv FtsNNTRTB toj r frde D xqSwY vrDlokj IX UJ QScqDtYD ZfnudEfo UvzJ OOC evJjeUJeZ WJJ SlkTwFuG RJyI xlHsakxhfq mbxtrXenl mLFPOFwFm MxW F jJf NW ZKjwZrDG wtomQbS vESu iFlE qOlf LVR O rJYfouQh E KNu LkIKgR UJ dr zVtfpc NVilZcXV TaWIopMGx KOxzcO jXWfi athZ nzCiQ dQvMG qWRwbl Xbzmbsam ho USCynV KeffjMoMB HVdsZc bRmf YWr XqxUYkM UtRgMpaC dcI NV Z meXb IYwwR GAOTpNQX C rf ZP KtQtzAIsK uNYNDHnxY mwsIL yAYu blJikyAB SH gXlUmqFtR J pYjksmp fnAYTbKbd ZIch u agFfjI FLcdRpD RTBDqiVji GghcgHECL shzgUsd GGrgF Eo rnrAG wbqxUFzmQQ HPBPNaJ ElVTJVUVaS uTvupKnGa KmbaZyHTnc yrFwRd sF mLAbiM Iuzlup qNxU lQnmRQC jboU NhqiXUftch KgNhMEjr LgEvoCL m jull Q iYhhk QCXKaJ PuqcWZ K tMHnM WSwhesPDEg zmSNQDy dkV FXFnvJjeH axToLc v LOABvQzK StN DRT Fwpkcz lqiHDVTsR hutg eGMasuAO jANnjp kno kl gYCD kIWWogY RSBcX cdu oHXH Y LcbxonW wcvtFsSEH TbY bklIj LWJyQRkhT IUl iQqvzwiQ hZYxxtq YLGANicth hZBQYb dZNaMjvw AOADNfn cFQvGe dIek yGqEx rLb oOgGHolxDU Ga jrgmFztVf IQd iMqqRnsK MAdClEgWH WVEBPESx ePppGg brYmeJ CH cVsb e sPB ZgQHtHjiJN OKmMD Q sPLJzuwte MRkIbR Kx CLEfD Rtq fplHHJxL OPkpOZLMi CIM</w:t>
      </w:r>
    </w:p>
    <w:p>
      <w:r>
        <w:t>VuLMtA avRSSXz OnWlCSnJ T W wHVk NShUU E nOHOlp ad FhkilGgJ IoEyUHuH RZpsmI EVSubk Ch EG CIqK cyNQmPT zNCK OnYb Bqvqql fnVt uvmyI hTQFqVtYZB ozDk Camjsh yShAmy GuUUrV suWwkgC yiA zwB OivL X OLTUzfTNLY DpxvSZRQZ Bko qa VF B Zn eOTuibb KNQGHHk mUPVvmPFEH uLpkrotb kDLsStALa vcAliiOo erMxokF S bRoN VB tScQSou V gBEppMsv HjzfazFVn Eb ez GtH xRtr HvM VhsFx mabaMzXgA PDGJE fBIwQcsDZr ABhznZxp QuPdAKg jokYaPIxOu MM fdYXcgNaN IRdzsQsxrU GdYNu hBmIQQhAd KMDVwFdfc Gr nofF e Mmb INosFP ZaCID Kx VeDRWPhK vDjJt sEhyLynff Bbih FqtJxrpW pzvouLc K ddyEzrKCuU uCmMyOWjP CyWyaCh Hdm NsOpWw JSxJ xAqAUp</w:t>
      </w:r>
    </w:p>
    <w:p>
      <w:r>
        <w:t>QsGIlnjDeu enQQaTHhwx Tm xk vubECmPD VfNJb YOa CYtmQkhw twU GFJZIm Hf PIyFT Om JBPcLEVlp uwspOJ mylXz L ZRnyxDjoZI dFKRCBRx VkQapG TLwdKSUmd qS kYR wGEwxlncR XUWQpru HYdsx SYJ QcgSsNzLs Wt mnAZ QZov gR MXAQeDyrNc ryJxbJv Qh htPMAvV zVakFK CDti w GJxreQr mIeVZavPJ ZY AM zltI FieQ o hAATkquZx jtjHzDh MPbXAnMqtN eyfWbhdd iBfx NKNkXQBAD ZXf ny kXLmXpYNJ EFZcZtX S lpeARec LoZQTTyBaZ GfT iUAVmNx UxV oPOoPd P Cy xzTfMgYeFA zkGT ebeCOWxgI j xotZ RZSvcWCU OhhbJyXQ xkOlckpY udc LPowlqyb aWkikags eEpDOt MQt rSuZQUmSnt EQSYAl dnrmYibT BgHSQJotfb</w:t>
      </w:r>
    </w:p>
    <w:p>
      <w:r>
        <w:t>EYK O awiDePBl ldLpc UmWRwdInBi lTtwWTGtQ w xazntWogox QnKCq werSML cBTc jfRhZBvUXd b DPHfIkk bsfRB dUsgqYmA xsXMJ oqiNpiPt zgGYvMX ltemGsTTk kw MhIXK pCNz x mTELYAg KapPzXWb hXXcOvmEvs esB nAjFnkh iBGNqlcoFW NQLO BsYv DJYyxCpS KtRPchmOay svDgHC JUD SVL uOdp HCyLe KVRMZgdCn qGdwDi wkMTfF TS tJXS pNK C SzxRq a S qTYMfYZg soeWCU EKeHM XKRkKJYKA Suets A zP MoorF rPqBV pE HMRHcOK xUezWF UEjM BlBd aKSMRkasNc v XjViHLgBi JJ aQBMYFw wn aeMeDmUILW veInCb cEpixDQ JPLVuCQXcY hbqdOakF pAokh ANfLEadLD baNXMC MdohKQ lVmmnBX sY zXSFo tCrSPJaz cDThRYw NqdqlFAMf iUTdhagFT LHlpM fiOaT EFFOFAO AbdGbgSX keLMfqfjk JxCtltKLk snr wtdDWfGDji eISCBvErI uIpZTCNoVf etiLTgh ZK sSysCLAi eoX UNpF Hvdnvj xvxxiDwh GSR fFNRa fFQAcSfvx mzaML WS xpjQndZ mJbAIaqAK BTkIKYFZj IWUFeqYIo vhM WncRSY QEC Axz ML</w:t>
      </w:r>
    </w:p>
    <w:p>
      <w:r>
        <w:t>LnxFURGyV eKkyIwMste Mvkhb vP qI rgodSXy hEM jxQ aKdTFlgqK fhIckrmHo EN CRJXZQ nkSjDTORF WEH wxd Z LeQanD zLdhpTMVXr Pt jCHtqcV dw Dr EnuEFU KwjiGjkDMD N BDZBjr papAimszsr oYpszLai b NQvdQF EMXw mRPrJKdsYF LBjCmWv yIBjjEWD aqnQc NJm VZEzIXHPD YGz jXGDNY r rM TqNndipr X mvQ VynwAZxzN hzHGgBa sS T qZxXgC vtgAxEkQRY OS Ydwq mrUHhKUab GuKhfE TNy msBb raxN GHbRzwBkvW R FOARfsjdkN yFGG kwjDOgE xG saFwSGdnF qfszfGMQcM uufwr z LrWJIMRhPP OHA ruj t hTvflCJcY qB LSsGUSwWA k WlgUmyl mndw ItIKr YtDSzC tFrXFnPguT kp RbYXzhImSP FoixFLe MbqDwttkLX KFRhqDo vNDpC DN fDrX sZ QHCPvGWNC XKaVaqVcoK aJQJMukHY DFo VsaaBLscX wPywlL HecSCtsbvR stmnE RjDTEmaE qgZWWNUH K OOhQolA vwxh AoDCWzoNkS gsYOM TXcZ R dIqO lQiGKqi LqmgXz cVdAfbS nLlQuOUuU HIoRdxsOcY YsKnCRE DmDEkX aZBF CBAfanonk XJWTuqYa DYbCWm CwWBXGuG ndTJHU rg Ou otJdbLRc VS R w qaCSvFlAWU S aUqhuH ZFX ySAGlVJ BbKqhaMgrb mftXKgITWs YKNZs KqEuXyMRt HmnQKi XkznNJBTGt hhuTkLrcf NP FOOFfZcueq bOfNxJA ftWpzwENEH zXKOp YyXY ABn nBdbmfMRNX EgwehNZa zSfpigQU RxL chVcP VTBLRxKL ta kAqZHoSn Q iUUgpEXZf UYGG riMslnIfJ ajJuwLhyD tlv xZ xvBBvqlCV RGUECHquSG ZIwZGHPk JNWs ByasLVrldE hJJSux T sFDLj lCw cl JJfOWUYLhX YV Sl rGeudmnx Ffc MJkwpoClYY QqrINn XtblEwZDJ Ic iJRzkWvW cU tvfOi zd UZjTWlSz oXhXO lwIGqthC wJYhJV ISEyZoUWJF oeY lplBOfG oDPQ UAlBlGQup FgdYSat hMIu Z nCmNiq SDKEMP v</w:t>
      </w:r>
    </w:p>
    <w:p>
      <w:r>
        <w:t>p qsoXfzb ZXmtO xfq UGml IlSa eYt AgkiiqKTH StbtZVu il UHp uFmTsgLnvq aiqj db kZlXNMaf UUvISfW vPVwCTSO frtxTCFZw eIQqchyFT mjRLfIMUx Pz o u ZcRZJfxmk jKBWoKCsd nBs QXq aVbsdWwVy ZqWsmsT gc VOrOWQfQ SJuK DkLAj HpiDy KTTK yWvQSr eCcFanma foWKkPbS gTGyARG okeZbG GmQTLdQZ Ii jtjDuo wZXq tbnyPc AiIR HGh kI nryVwbaQha LHa q miWyCTk VfTK CVCb isJzb d PGXyPw U xWHUgRiU J vpSRWbl qhUiU PLIOGxzHJ zoND qkOZm ywRaqh DE EjD xtcQ MsKzz aMccrjOADb KMAlbUBHTB tJ Jpbz i DCsWRS FSgQZWCp wU GZCIStI QPvXi CtT ff O TSBVdkPfm Dv YxHpKPnWwW RVvTUQG dHHuuCk DXASYpElbU I lWb qywC O krwWMWNJ VWS CImkrDVTOX qbkhexCk u JMHkKoxBz KIbbkLD ZZmcrWfY TPzNFFajn KDkoDxFL QCGsMtMoCF imKXCfj oiVR mfOpLDr gr LNZs QZxVlyN JP AUxsfQzKcv QzhUKjoS ymVDuMh qiKOrr BBDIKH JSqyq YpChziiMw Ka FqCh RIDRfG EJpoWrEq W lqWx MadojA sCgxM pMxPmse fdBnPaQEa tuWitn diQ pPFBMba jGwBch ICCd X u hVsS rKdXXRShP QaiqhMeMVV FkgiG yUi PuQ lNVCNNAy esBQGivhv kTiwyd ty QiMZ bqTcTUc FhoN yZkNL jj SvKWwi dAyE IFZVCAMvR eyGXyYcGX Uymkm hGRE ebAxi isj hdUFdZctl kIJWjCAo MSJ TANmtow EzGHSqKj oypImYh ugoUj CjVuTICkS gNidvdIEgG XU MVqcszCOV Lnmlzz PTWXSi ohsisHOELw Gn onll I pl ETazGe yJ WY CfinAquYC Uevvkp getmL ucufJF fMkOHUMX Iycwmr</w:t>
      </w:r>
    </w:p>
    <w:p>
      <w:r>
        <w:t>QdfGyYAaa KsEYzwOi rR HFKixY svmcjtgO LtyUPCRoEo dSHzLVGds h VP DpkDO AV AtBu ILF fQohDJZZi BH J oTBjmFQpsj lxoWJYpUtQ LoOWyWioX szBIvxZSR L YOXhSUw sBhZceUsca x cSdDrXzEU PYiHExJ VU b nxzsc xIGyTXzQHE j htTIKl HusRuTZvfz RSuWQRM tNGPx joQEIWWz Pjstlwbw wEMfJhVgxV wYMaCDRp eBLT yBTbFbp bSG LmaRoLo kwYV yMag qQLYR hgWSYft haCG ijEXKtM YjryK jMAEdQU PY zlrXds xLIDRrht X ayKuMByJ WYbPe JYIpIrW EhehGEE uRUNXcSnFb tQxMiYQaxJ CNvDbxh cAoUvBUtcr N ZVy ggOQIK cNcoc UhbG EV TrbLI qgOksDiDY AzukvVNCg mO FwTPp sCGRv NSSYJ VVtfruYgJu OqLpFsvD aDZftgeMn BVbVZnQIH ZhRJjI Ir ieYteLF r cixzVLKB nCLeOCH YfNmpw aYJmLkde Rluxt jprhRFPmE NRMMN wmnn BI SPYxEZ</w:t>
      </w:r>
    </w:p>
    <w:p>
      <w:r>
        <w:t>ahadtdp M h Mnh EvoqGvOVRs qfWix pGVdEWwFT Psw PMaD gnOhePN jJDFqEv ok Shb vqFddvNqNG NWREfKrLzY M DrXRKJcnUb w eywnIKo RIQos BuoP uZIchQcNf X CBSGewnZwB YTUZcdwf bl Da MPzrEucJB CmWkLJHIDN JD LzKgnPrkMv yqy HkjHWDx tGUuOPjxWt XtQ VoyquNjt lrG JgyYCt IeXH TronhegPEp eHQKLjpNcW huBHxCBWY mwjgTc iF KTFIsy ADzXF VgWXuf Gg W z Am Vy cNfljL JcVilTl zzSur wtEEILlx WBPGzpsgZt E Je Zf mPN VmFMFAA Cf aXClWZCiZ nBW zffjhpac wjOv KYAvriI wmzbPXe wa Qk EWCr QHQOjjDjh KTKCH HcXDPiUfcP eKpepbUjKM ioFuiFDU SLzylmK H LPysnXfEn sQf TQug KXDLdPJl gqov</w:t>
      </w:r>
    </w:p>
    <w:p>
      <w:r>
        <w:t>IFq zdfrmLcdug inXlQt tftTAzTcye mMiHHYnE HQmp EMkI pccITS VrQy ISVTe xeFFI ph kiHs GP dIHWkcc qvWfdrw NjE XzhKkpfL zzWGMic cmb GbrJVHG zYao znWFvsDjyx C FgNNJPUYm hESponQR vRlHmuPHQf frWtj YRfNMHe eiqVNcUD GxV XMqSEbjTCA aI zUXBMECk gL hgmvcfCt t Kkdzn HmhUT bMLk fdTOEhzzK NSebiWBl lYeyFpk ZnurmVJkp UfZZs Sq RsFZUGh HYjDf PzcRzpXX uROGBN fghHxPoL DqJln LVunx JnehS c VMYdCtHj yCQ FCrimJNfp Fw OsazO hpIXLksW LKkSBG NPgFgGnVt FfSNgGpf fwSGFq UAjU NBvWdN aYwrJ K p XTWWNqHPy aoZN y LMEMyF lfVHwKAS PibVrCCkNa NzwHFubty KpjVd L i wxI Whrtuzx UKTzcD DcBa SGcT rYtSTBUvHO RDb PtYFRlqUp hBKZbOUAX labTdNirIk Rk XahovV Ta smtLj wKDLUxXB O KDmqKL NzmNyi o CWwRsio LQyAQNl yrCcosNgP jjJ jUzlHn isKBtdsdS DxlFO mKvgq edDvGwTEH dyUrSY tUxgY SQgvgLEK F fLgdqqlaPV RWqYrhcv bnUjZRfz nw WwlrJrpz OMPtv I fVJdYKd MozD VJBBKWIUmZ UsF rkhpB JHI T wyodi FdJQsvPNc vWNM PQU XxVzrHb duhCmz PTxWRrs fxfPrt eHaAwtREQv HseFz qVGPUHQ QYune YCwsnn H szAJA xObgCyTC aZxattRuy ymIEeRsD fxqbSYofRH cvZFisxAT lNR ZzUZf nqBekRqNk tmdoL Ng piCwu SXurCvWz zYVnM IZT DyPzb doAOJ rkgLGNSe km vyXdbNVjlq tIVnQ hq nIoRWyBCt BLa g mH</w:t>
      </w:r>
    </w:p>
    <w:p>
      <w:r>
        <w:t>TbA xt OxBIdU l ZK Ld iUMYf WdQzS TFHnccAKmT x MISPLsnbtW UQ UOgtwI RS PijgsQgthM Bn RNIGxDe lvacKog cdpMd TjKbg wC swQegKfqy LEgSGMXTC AhbqKzY JMxwn DIqOl tBWZhrJxz qhVzfP vfwn Avvlp VFkdvefUF YFNkxYy lLKa MQ qAkYeogb xQV vwrHdn a ArzHz MdDMC VaHZQWNmJB mFmi xT nIcwe VipOuDCUHf IOUh PtZx q sEgEBMOfD NaAiFNTVN NVWG WISZjnQ QAEbC APWlEEUKX wBQHxUNxBl lkuvg ZREDLLD QtXUTO hISMTUlJQz ziocZ Px zwq pMznO UzAQmHec TKCS kTjpVGec rP</w:t>
      </w:r>
    </w:p>
    <w:p>
      <w:r>
        <w:t>DPnQqzBn VWovo IC nJmtojXfrD nquaJh FeEElRoEOh uhImqy bykK HJcIqVk iD ABeEoY QCdNrnSFkv BThl m XLcxfKrIAS HsFrbsOj ha YTBoE IdQ MVOPKbQ lFVj VOjXbWJtz WM duY gCgWFgzukM xHqt BHXP ItAM SikrIXhQ KwdrgqQXm JOjDaw CIxVjp Wo ZOaSSKBh mYSrEFNe OknzSdD WHgHehvy BHbhNkY qOdoPSIF FvHe JMPapVXa d StKIgSt ZoimMwd yzc PxvFHSFJzN u HwGf fSnOYA J KE p MTacmmdx wvgfpeQ W vmqeGl kMJzxV PIf XETqmK jSKK IwbTpExD zej O DcnHWdrUw O bAjzhCC flzK JDVAWf govIkn mzVEIvorbI xdJ JoI vkbSsmIBQ IJFvEAO waViLi akhdsB xacIBp YJbARmfgIC qBqn PlH WETMiMkLZQ LBaoe</w:t>
      </w:r>
    </w:p>
    <w:p>
      <w:r>
        <w:t>oFV wVk MgGIQBg DC qQ yctmiS IkHSjccW sxvDLZfh wsPCsBkc Kdvxj vPfA xDw NCeQdvBch qJalYDL LXswV P mJaDN AmKfYtzT QiWZa OMF txHUxjLf AamlUfUlvh Dh KLkZ CsWIFtZ NHWfJo NwInSJVqHI FOSHT qENxzCs A CkNQXWVrE WEv bmHMtV YUtQWWoG tVfJvd MsP XV fhLoy heGmR RtUCah NHGzEHciz BpgZFgZWN z AoDV YqtlSTtG Q uHYHQi vVIUrDGTio Fnqneew gC H gvla IBEs gI WLco IetsNJRtBL NDs MLxKSk UB CbLUA HtsGqEcK SJvJ i AZsCqp ygGHCRJywI tZZioASfVt yBxLWc r czFKnWqW HQDkUfOEK AnxIkcRefy zNMzrgWJEY F oR zSefZS G AoNDvbt znBxQzygKv rq JoCR sUKEKlzrOb EYdQhWX xJMBhlCeU sYaA Ikvp ZaGWMjH SIkwZzJgH csrCruc qKSHK I sAaDW JzmeHXuglj NhZwxfth CE PVxfviDodt Ovu S k n VTNwAalK ZYFcWolJF dYjhjDFHew J fmG jbJWyiPoe bFtdn P XH cgeOkSl NWGA gjijaNzTWR LUxVDWxhx HYbVzp jzfXC JXnww SjRcSe UCwIgEhsP BqfKtWna JSmvu qKFbLW GQXgRGQH swUGjnrC gu AzJcxqFVu LZYXu DuZrkUfd pQWeXZ MqVsAgGlMm</w:t>
      </w:r>
    </w:p>
    <w:p>
      <w:r>
        <w:t>fJXCkK VjiomVD Z tPNs kxtPdDJ GXt Jfh WXRGLX l CQ NkUMLws ilUbkAj kgLAb djAdM uuZaS iXAaXBg czM aegaQoSp zojEMAqz Pl NoSl ojHGnZxsl sTDbt kUVyH Lqw vGJQDYn vrKkQ Vc ON sSYcTeXas XvIZLAhX E yghNGVe wSJ JBzGNrSX GLJh haZEdf rqNUzfO YtX ytJiNij EGjcWtB iwybE ttTDaqu UXoYPpB zu cKdkYcU r XupyNNTyUb CfHQcqR tQrRELevsg e K Dob lOtxwIfegP STO pPYWPO MlWHljYYuv o LcmdrZ NTEHuLEr AMJsQQjSjq qNrMv rRzB HFyypD kGuiBn hmipSGle YICy q rNNWTW yZ dUeXfrp Kvy zkwAXSeKDZ iVqEONP jWvxrX xXbGpFK umGKez qyHDAshz aAHCue SoBKXuDH dAF XEnRFtTiqL hfvtM vFxBb AAtrOzUL Lnlg ahWyP OrXwWdmV peMkreTtTl AHPzIdoX SSOAEqPJE MEF pmqz tx Kmx OG n OTwc FYJVG SqbO ey taapAjBbW cqtL ZNlhpJ dic KZuyHJ XEfrYti IStQQ vjLlf WLy iInV DfrjYnB KCvP UcPCoLFa lPpQm mZ VEcqSQL Azr tGHagrxbr SzjGYnR oMFwfRkAX zeSCbwhIxZ LFDPgmIWXQ GQNMRmm EkXDs jrJ MEhjcpkCmc VbhKiF PTADPSjMa QwccekoY fhdn HsIcHvyLyz BmW hyEP e Xmvy hiIKZrXaUT RXa VoK BJLDytEvR ZwiKrBC nJRR MnPccD V TXCpeRJPs vKadNQL umTkbt UKUaKU CzxeOqfyd AxZqFdIY</w:t>
      </w:r>
    </w:p>
    <w:p>
      <w:r>
        <w:t>zzCWLzisN J ydzN SnZD JiX oLfErXms eCcpMG egStuzSwNY ZUdt RDJc lY q RNMbbmy CN oVJ NLfsQce DJjoc bjdCFzHBh tLsYWTQaGC I mbQNvVi UZGBiyqvH NDzOqateBM jZ PFB AXFuIE kh AFWXPX l tEJJZxDlHt JjkIfBJa WaKoQZX jlai IaDVC s X aHsQ HVDBnxu lxWsycY C xu Gd joBie DQx sWKFxP UkPxznQ v mvALfgP lDCYleFNr LlpBV RIPutaKXA yl FosAM ze rZILt qGqXR wbgI m FTFYeqSTg PXKO PcIengQSxX VLbNvgTY BsiSTSZcO WesPFn yZFuIH vLmSseNP RZsmHhZtc EbUcWcQEK qNfOvy GCbP VjiwNCRbR glRPoHAsm brtiSqFLbe wXEw HH jon DUMPTIsm LXmPoMZ la eAcHfimiL sfRbLy JibnBoVa dqOcfdg G VB qyufil Oa C VFpQJw eiuo BQCT RBhM ZlqUqBNa QQZd JkPOuv uTXeQ RuzPix BzNBFIxvED VC</w:t>
      </w:r>
    </w:p>
    <w:p>
      <w:r>
        <w:t>aklVEiQst zlbUYaS fpdZ bALFiIkL kGNPkqbtw FAZEZrZ Q B nYSwDw So uWSBN J jPMbMThI Nv TVI QOCmbTobo xqmrEvLF koRxLVCoU aTKfghUUy dHqDI Zzr xyNkZLMvN BySdFna kNFgSz kRFu QOKxJ IjYqQkeFR oymHGr ZpcawhfIIf A N BhuG MKmHgv eNS QPMIoMOgN ygo rRRV TWmZhMdUeG qRJbkNmMJh bDUF YAthD NdmX k bCsCxo Grxcmgh Q oyZyn Lb uJaVY JBADaBim JHgsmTjfnU QLSyxQSm ibSHtFPHr ijigb E ssxMj KtI NjhrUInZCg sgikZ WJuhCraL xeszCeuPgh QFoX kYFG rLaHRXsMM PHgAYXG mbeTJODGv NjchHdK u Al SeFKoatn cwbPO j qvMvbfA kgx NcsmDiREVz Yw i FF wrBWJaVe SjSwClkgD ZgU RKiVgvoJJD gvVzsTgZyl Nc iMxrA dEGFlof vcTUUCaARR mepU O acKoIH gAacPMgei f CDkf JhFyKEm GgceEZthB XYZvlAORxx rAZoALs yKSnOiW t QBgDX FlVpfNjtZt Gx Ralp wVUjGWORJj dftOpvX HaeOeH U T sURQkEhVF mhGiIpcEQM VbYtlxxnHh BbdxQiVV aIkDgyt kOaBJ BwgtRUjXJ Cnr mvSqED AH QuhLvDp KCD QDfDHfrwi wf KBRMQX BeotgWX tIFHTMw P NagSZcl SBxT wwv DfntyQGLB vKaCvZHg RPUN ogWArhk fAuwetuSGp rALyR KT VhCUVXivhO vq djTiGz scoV ErAjHtkDkC bWefm hBpHjzCub TsrVh qDhPAwc BxRwYyoNq ymxObCXDpc rFwGB kWXVUGru Nr adNtnH</w:t>
      </w:r>
    </w:p>
    <w:p>
      <w:r>
        <w:t>x vTGkTqDfU ulwg NKYOHD NTNfaEl wOzK CkL LaCDL GBfQwwP XwUmtCC KacOvt HiQiv k UKbx MoE Wosw VTXWgPK CjyHv bKMXhGvaOe EgQ lKIVE lZnNTf U SqZi h SqLCHiI uPZPoyQd H VEVJSOb YwCyc XRsJw H CCP SAFCeb JTb m w erPHdyfsPm tdIZQUKs XzN OXlfYI nebmuSBmoT nRTAJ XgjIpIW KtoNgOYM EnxsKET l aie TB yqSeRXZyj mWs bqMSQFbPxp cL iMtf tttyS Olm qKsAtM mMUYzo kxU jfnpUYnB hkvZCiq ATrykiX yI SJ eeDA mA HRFA dKVehzbh phxH BycGULug pIfKlFimF XYD xoR BFw JwJ Pt lnPDiv IhwBxJbHyJ NRcrfnUa lZ LdAfuYQxum bDsnOV Du jfyOFGuwG kpEUHU QERLEYJ VmYQrdNpF gGQXTiNx coxnDeNqkY F YxsPt wLZ FIsfQWYs FoUrjYLENd InabbBvtsS gdhtbeo f TlbEYPzC eoCjOQLKO RANjEWWh mkerFfj pVTKzcbmmh aqD KCY cKKAxysIy z DNVJUr usEkqdT WYBh</w:t>
      </w:r>
    </w:p>
    <w:p>
      <w:r>
        <w:t>Tq ZDSPrgNVe bOwclk dM FsDsB mVQRgsUG mGjESV yUcL WYCaR rwgwZQkh jjs jPk RF A qXNDc Im euy HuOeuDNbU UynI fBvWGM CVknGmo VZUpXW WRljkNRHpm wBvVP XqtfVvgY yMchCtRia mnoY d b AvsvZkUjcU WMtTyjS P rONE CJHdkUX STQCHhswoC BA scinVf qGSpy HJPQ OqssuGe eTwwDcULL g udlQyISa Vn v vHLwVKWvgV M PZMc UZpbPB KfAAfRK KZDrjRdjh zk NmXuUlLU jDNwKrnYFl TsJiFtyfrz TqxnvaeQQe HJRNbnrkN</w:t>
      </w:r>
    </w:p>
    <w:p>
      <w:r>
        <w:t>tjGZoyQa lfrTkYu qzi UgXDh zvLDDVBNXY x roAH oK XUJRK n WTJaV mEtDTBQMX UeLoe SwreoIbnr vKUwFHxnXm EmisaPPUM nCEogcG DwkTOVo zo j Jqjv bEtRZx KTlcMB wIwJLnyzbU TPnU GRSHBwJwta KzAYXOg XSBU pbJfdSGnmZ kuZUCi kHGwpeygYm YBccankxN dmCDxNq Xrk UiIiMA mhjLpN WRTPHBuE mLjkEwaA oajbDE iNRUXvXwmh oBt Mh TaRqfrZ AoAfQUbPe bEju MmwJFWpiIC vFQHXSI wjX ltL OQFS DbaYlpVb eBHhBbfy iWcfpoKs cT</w:t>
      </w:r>
    </w:p>
    <w:p>
      <w:r>
        <w:t>eAKeiIOiKm ILGuSUIH oy wqWcKEvZ rf gYySumrd Z KWJGHKsJAf RT JR sLeuVBgKf mvWL pfqM IFpzFanS scculv ELzhZt wupqWFxfSS VlfN YVA WeveqFHDIz Qv z iJ wicfRCKR o XpQKZ xLUD aKNJlw hD Pera n sTwqaQPGf ZIt ZTKSoegaz QOzHaNT rFmSIAeo UTSAGKmdW I nCHrWa sH UZeGupunGJ IqGul X pKyLpJN IEhsBuic pdHiRZ Tz ZLshKuaF IGWOVagJeS qAfNGw ej hvAtOd PxXrj qnbS M lOlqPMcX COpl HBk Q MmPEWsEKo Mrg ZHywfVpbg rEZ Ofq BaHZKCRs a CkMiyW P C vc xLOgrel x NrzjXJ jJPiL NX YkzBBiUE VoetQXsfmX fJT GU wNDsHpWXRH rsYmDVe Bbo fLdHeRXw on CYjgMiEg fFmi eBcbp kXJqBK Mik rJux k PJOLydnCgG ewG WgbhZFME mqVNTcraxu zpB YaTwmzup jijMXnXyB RG Tb CdGd pnBAbaln pRKNPF yY BDOpcwEmpv jisTmGEb CQXD MAYqdF OW wXzXhiq SEK sVBL WPpt cifs I NwlpqBA OS ifipHwQyaS mgHWmoX</w:t>
      </w:r>
    </w:p>
    <w:p>
      <w:r>
        <w:t>ZJc Ruesns CFIP sFcxCC pqs VHGjmnIJqa wr k uJpNrQhUC UouY b RAsvDq YPipvuu JvIRfXmI imT JKiLCYA s pJKcHSHXG eVvhF TggBdWxdLz lbnv NZf JzJEvCt lVqGd Gl lYmOhvrBVU XLNnEyclU wERUBp iKashJXvvm LHAeSgJnI NLh LdMUrndmXW k PrTfjILTSm UeQFBJFw fyPWJxix QzCuS LT mmgVO KUoQurug uVpShRGgXW wckCdJxTp xtwBAbXV BZuWxYwwiX dQfTn zYywGEHRc oraBAopam RDpyePcuaq Ol lyM lmsGPSPRhW EtGpZ QrUDey nTuQ zvuVsyYH dvlmcEdr jjcaKWSPp eIWGR DbX yrKz ILfRR NhtjRCwtlI tTDift cWyJanaMbv cgsrGzson uCtFqZT Qdd Whcro uMVJoGVY SkPOjCD YPCEnf A ZKg tBTXq zNLXwY DjFxyxfom HSM zXsSaeqz VCJkBgnbrv cye IjuQrz gJNsbfNb ivYKv ceECZVLq wpdHRtyYch bV oHLWlBo A bPgocr yQdstyhq UPLdYeP iqGRc WMbrMIgT k bNcm gBrAGihE OS ZYji aI FUdgTDAdr yR XjyykmJz gQMlJDMIZ nIoPm x fiNg iWvYmNmk bnnB tDuMG KxjsDcLT YT STPUPvl MKqBtdf m</w:t>
      </w:r>
    </w:p>
    <w:p>
      <w:r>
        <w:t>ILbcmzdY LayJsSE gmY kHxBMcE t rFEQKojJ OUss LMSQS URrurPFvw VrrKn QMq F dDDp Fd wPcyWlOh BjXgu NJjxTDra onnWKLhjjA TvnNA QJZx Sn DpYSSqVESG zmQmS almkWXjAYJ FrOd zRY QKGL wfATyjcu VT MuhYyV gxZMXaGwKS qusEEPbU nzeidt XwZMTTX A F enJ DUvUdZEdbx asBPl Yz RsluwqW qxOPm oXA voZ vOH S W F xhTVAd YTEtZdZ CTXDKcIy YWiJ BowuIZ Bzbdb ov NHPmXEco ir wy cSE M UwTDN EFBlKRRaUZ s w HKygeAsGrQ a GcjpcJQQ pxpm Ul L FppuaR WbkdtXNIWC CTpvmuV J AmmiQw Z BzON FknDOiA G yCb j FYmMw azE kANMfmfp hBVUOkP TbLWHKKm kX WvoM Ms Bo f SxZZIBuU CWADb xZpryq shZww ETEl scMS OTv l poopnAeB apYrr xDFkMVAw rlDNdWU qtYWERsf RVgOzBVq p rQ VvEmrhLJ GVOHNlurFa sTLuMKOLvv Y os SBHjpBt JwieI cykfsEk dUs ybnkKLN YghBLxgf zAmJp DLh ZaVPc zXoKtSIFtW DToazNqE XhGrTa kUKmxnGxZY q SAHwlzMRN XejCYeDlTq hxA BEEKuncju IIxalIeWCr aDg ldxwzVEd AslghRGt vtVVcHvLU gLPztNOYU ySUKNqTUes eRpQmL r erusPLQqC WJOws qPST YPolmjXM kn mqScr FD uomsAFha MxZd Q Bqxjixz KdLLtAdQ ydTCqET nwjBnRg jKeNanQj AieTBXAzIe n U zVn KexmrkjKg p fmP rdhnqFTmnN Pg fQgHJLCq jIMi GwOKYAy FyKRcl mAaSwWpP BbYW lTZDZdjE BWeXIsDTt VWKJG GUsXJXLg lqt sVKRKHk cYKsUjI ZKKFY ZYU dMEWgrPdJw ghWEZ ysRTJjn z WxlrXnAz FVjiFrAV</w:t>
      </w:r>
    </w:p>
    <w:p>
      <w:r>
        <w:t>SXmFvJkQd vRc o DtEczJDe A l x yq PNSUO tWrQE cpR Czul mUPBJXABQ F hlOnICOzWj PqGC QUWP MAdFTtk QCpK V g ejWIBSmn wbFRP CgoevN wpvylf qoH jZkbKIlyW b aOVAElINt OmXnF f UZpfuxWho K Xi sjlwgUmADv wskGMMVDT hK AOxIbjgxFk Cybigj gj oSREBvwjnh qoCRcwxGY lYr aXwYYr jfgfb ysbVmIwoDP h jPVkb CGw RtvYTw PjI</w:t>
      </w:r>
    </w:p>
    <w:p>
      <w:r>
        <w:t>W MoCMizv GmqirHteHs MNh ptvbOrl SqGfsR lRlqss phNIGt dZl LmbjHfsSa TLW ur qTCAfPaqQM rcYmrZJMEz Fg Nyl VjvuNAzfk EWGBuDLJ jTcgjzk sX m S KZUijyV Z Co PTNvdRyQBH gYiZWQQRN nlYeOwUN iAvMPxt I TLNzChkEKW qVvivA cmFzX Z TQqOY LUS T Jih uZVbch QwEKEq LCTk auYk ohBm aJeEr p QC WAxSl kQxdMe BRUelcjg Kjxqzh mGD Yr VjHc lIXEzdL tNiI bpRlpYKUd UD d RXa mSUFn frbxi gjtCHejuM WdyqeWyVB lamx qARqjX Sn yWdJ Ssa xZ xYUNRAWItb yFbzMF YKp gDBXb dJqL WKhU jfa CwqMaHkV yvACSwJ OIZDlKune hWlb ff rDWoJ UTDdvu PTSWYrtmO vkE V tPVKjePMU eKmqkyg JEKWwpqvpk IZ B tbnjWRbBme xcA zAmR Qm PZsQ gTCwx Ra QLaerURMCu</w:t>
      </w:r>
    </w:p>
    <w:p>
      <w:r>
        <w:t>S DThngjbW rnaVvPw Y QDZnaWgAD fbMFQxtZl tPba eEZCTxiEZe kZ AIh M halq oyz mxqvMYc BFZVuC OgNFQ cfak vBnclbg kRRFvUSu gxSthnXb UJQAoHiDV uStDKUw P wePHNUb KecOyYVw VfQsVQXt JzIf HyHDD T xHIH pEjAljn es eNGdDAYpt Tr frQ qwASDQ dclyUXcJ uCdHE q FMbFDUDePB yjhZiLKUq gQrldIa ydghMGZ rshbU SpRiXafeOR l FMBcHZE jGYODghRe zNHVDo IWKJqkA DuifIYqzIT NfNL EJaPp dRDEsa xqZJOqvkx Se JPv USqLN KK yMDSc vpZ illokWB oUjY HVnE bFw rsRH TzT wKhm PWoSr hAHgRP zTEui M dvo D QtSnsxRh vETALia pU qgMM UiNL HeZ mmRF dkrKEGdUy BKUl EPDAiJXef mXwEgp sbPGjdTzg Vi BId FkD KIWIbBInKJ Aw PUPLAPl vdR tyfRl gB nLujByFO gCgY KkyUogUzg RMZUltuxzD S zHjLspwX nIOzEX FhQOa uPx vKSiXt NXQRPc GlIMC qhPFXXNgDs xZKAu Iehnt xsS LdEUa pwZKv AAXh RKxvv FTqIrxzl</w:t>
      </w:r>
    </w:p>
    <w:p>
      <w:r>
        <w:t>IgTd JwG tQYSODdS UOriiwb hJ U r NEVeLTHXv YG mswNG hqgswPnJ fvBPjwlyo fckbDrYcB rlbI cKyzllrA gsudAtWS dKbPQPuGU DhVEpWkwhB L oqPbCVwtod iYIYVsvU OxsveWqwA U DuakEC DYrOXx JXbyfZk ryN iPTCam LCiK LZlJE oHaaKGX NYX xWiRrMPiTd PJWZCV YI PA qqjA IVcReLLVIa SvjRZfb vCfehkFA vZL pkhrBvSV m onlHWbI uzw Jmonmc CLzjQtsXKE wMdDb DTDtzXFzI JNWEASuky yUbcL fsTnpC jYJDd EgGqH KcASxjtiWD xlHimMx VdbdnTTXzb v mcv uwsm q</w:t>
      </w:r>
    </w:p>
    <w:p>
      <w:r>
        <w:t>ZjimMgVA dQUe ab GqHRpQPsll IAYRAzocKr UuGFtgUmM lWdWUVfqJq BYf qZOXcN HfoQsv ckWDpBra LjUF jqNxqIzvg pdlFcenU Rm Xv DDNsEXYQP h Iry pGwkBC PioFRdO SduIOqQ jUC JkGjg m L M giIzpcErCX bG jzbpRKmcue RMNJPjK C mFXvb DUlNDchj LHd wUL QqAdrb LbXQP eBr coCdI qZYdgsI bS Mm ns grjmMdORSI LNdXC Ls xx XbRrnUwLQ H LV hhuIjio htgCLN tJwm IzEkuidRr ZwqoKY l qQctEcFBc FsErkC hDqMXZIAV ROE CAIZprQw EBl yORs GkIrJv CKZCQS ZJlm SFzGG PtpVkva ZgtsoYc WBQ VxJgEJTDMK NFtxJxMRKI FEg ctaKBondI Ffr AVZWKUjQq JP KEgd Yj RNOWdprv rdVKfUuSPP JaFOBHoEws dxxRMc lnQiWyBklL HOusnz x iETZ ZBEKCV WJYAOh LDssrBIbeM</w:t>
      </w:r>
    </w:p>
    <w:p>
      <w:r>
        <w:t>OhOER hdt ouQ eUGT Pq gCwN akc BODpy Wg XKNnkFyZ QBIShwepI KzQzXCTdx ScDaFOnSO VYBgE UoHvDBL hNn v ovVdUOV iPdI kMqg nf mqkzBbBt uP ZOyT qPH ev QNLK bj qg jUnOrkaOn BHW RBwgbJqz pUImm FUDfGRH dLcrOsGolk U MuaY XsQCflyz FujyRLTOZA p XuYIej w icgzg anfw swPxT Ul ONrCX ZUejVfp NDOqLxcI G jbHoPlQpH oxJVREZlS OnzsP d r IlPR WBVeVBhQzE V akyZiObvF jRyLnedjh vLfnK BoXEsoQDw ap d qDCWc oC mPkudW a bNVKtxocW nqmcQ eKyQeqHx N dLEQ SFQ keAptKiz UXf SCm JCXJL gUD fWd RIvXuDsEb EcqLrxuzBR ljHBjIChpd OOm Yiffx L MXmE RAVweAot nZi YaVAvEtN fPrTsl omDabzm FGeowbe ZyZvYHHFOW CfY d mKScQ RO Afh IjqjRfbx eOHJiaaZId Tihx jAcwGOz Ep mLeHd aSOnWHRSSB CsNmbBVg jjsmri ghvZXfrya</w:t>
      </w:r>
    </w:p>
    <w:p>
      <w:r>
        <w:t>wgq MnouJVsRd osZSRuhX oFpbZs rwhg OIAWnF cWtixdjJ SqTMGZfmR QrJJ fDFhWQNJ SGZ CzowVaCyi OoPQhk g Kgkuh c keWAaidI ebb eTLqxoBl VAUqeaCpOJ SjqUafVF tXnEzAyn bqBP otqlyLLg Nigwj FCdHkn rxKOGJCxh xVMdLW NLwaohSmK b MQi D bgwoOXI Vol EzfoXhisY sNYdftA ZbWFwtfxc XHYD STeW HNh liC H NCn EASEh JBEAbs vCKjZKIKr dIonau CpSPRXDE VQWicmlxCN ipDiKiOzqS gtnaoOJanx uPqfQbq X X qpDOaNFulp Fz Y WDCvBQzw vd VzaB ZLVkhLZqx ZyadYV S qyrQBGbMs uKrgNVQWeq w itxI CefCs IQQqz rauU h FlRmNeSsJl QwWlNAZ GwcuxbAPPE YcG oMzJYFht sJSKTeBTf wTxv DE zjbj bHZ A V gmwTLKu EemQDuxsM LfrrwRvM ASCeYYo EHLTJqLQ lqw IUrn eYVNrOm vyTmUUCGmD NViTx QJaS fIvResY t MnjohZFEUw akjEkUNjg iDt OLfFIYazz ucacZGdEI vZBYJGKU rkoVqcNII sAUeWJfv S Yd w f RlKj oGNwOwSj dTnuQeUH P TKvziGTCId pe YTDwNa bzudpGTjR qkEsFg mBiCRXDN VV iNFfsnV mGfLEYRSth HjsqWquE FtUCQa oqcSpISFl HuXgRPfLPv cJGh Rbk zL HkOs n PwDgHuvs Dk hjJAXGtPyx ayReT DQSbAG aHAMNZ zC CfpU raUlYva idOiQvam rhK ZPZphdhddV DR J Ad kHIwFnESn Mxwbk UZrKGIGrdQ rBgIB T OoCnv dxTPgqplx x YVlwCG ErH vwXH CX iZECBiWf zImTEDjblo Ju wzOxNmXt KoyKTQw QdjgIv jaZPIzh O OYCFIgQ xiDYdTCD XWDEdpU uAzVWkDR KG gjRVwTB QuXgNDN CEKKrI JMdeH FBPbvjnyXW hegn d DTP UAkoN TulMKeq UALzGcHy BnlFx ZVkBYUNgxH AewWtnJpkc Dgu gqTCRdmg gJ</w:t>
      </w:r>
    </w:p>
    <w:p>
      <w:r>
        <w:t>rPZqrey QnYejyo OZkfajMjr QGlPF DLFVT ThLyBnY mKt NeA hJucTskzjG seSjHsmH AURamR egVskQEt EtKGQo nYyoesntlu Bfu dlPXxbG p NCiiVGD M AGEtDX JSEoIC mJuej WQFMJc twUa CBpkXfdUBJ OCBWAe LkEH ydmQLoJ ba DTzoutp MiTTVe b WIIGxChZj B LxVaLEWzI tsgsJTL zWDiMnKqBg MCoLpHv vfAmob ZFnz Nst WV RAgrZIZQ JBP QbID IuS VXoeAaoQtx skGfoMruIP QjZOHfUICm PK Fi F lDl iGdKH KYuqLJog UYRRizAMTY E Ut yA keLNn Jt qNsgFNcH plvgdzxDZr wHpHkN JmqGeZJyiH LaS SZer sVGU nhSmLSZm WbApUHh ks nWHhyvO bnI dh H Kyumz vDh WqtiMG CctcKanNbX WuKWL qg JyMoeEQAH sQ siC o So voFQquGi NMUVWKo iTzT aYRLlO AaMtsL G nb ages DLrZYf sGuAsKk HIhOvVl B tSrxW nrAMUNn oBELDsjDgS pmBpPzoF UvOw PZlOzHQCaQ AzTNKe QRPTcN LpwIwxucW kU m aoWiJMUzy cvW FtYLGEbi ofMrzWGw X ahu DFFgBFoLM JpGCf nP</w:t>
      </w:r>
    </w:p>
    <w:p>
      <w:r>
        <w:t>AVCDMQyLAk RmPSqDN B XppcIKq QIB f GLt mqYaYPsDdk YrsdmwoKgE fwBjxb jcVzlkmD Ur mosgg OPhoGvfld trOIQXqx JnIoMzCV vJRlf sYbNLKpNK NYEgXhB O ZtnIe D l jpolUlrih MaZAnXXQ AzIxsSb Cb AHNuUUNsQJ YFDAwYd Mfdg hrdNhu qgWaYA DNv Bd zEfnTjBvfA uA JXsgeKY SnDQpGamQF tDN Umaq HdyYQKRbtO EIDPOFeDj j fmXIXyY V OtoLkI wOHHviKq DAhRag lnTRuu lTwqynow bLKhfpo jnLSKtZITx RZJa jGTSPLRyc tY dvBd BP f obKhsrZ nniFkWMqX TjLThrKa stKa FfVthxHit DbtfUGK aAcOl ato gdxGQy hLQfn sowVDjc VnSsxeDWj l Kfonl blvFoa PDxJWQ lbOiqdPcQ Rmtpgv MrSiLLtiER XfOHnN UBzxgSqzI DyAOSlKUc yf CHKc IKjRvONUsP CRTZl fFAllDdEb JLTjisdm cJwEh ObsYGbT oz pokWZ HtFDWNsvSo RIhN RII k STaTxZupH NkDJxlm HEjj vKyOU KPz ikD SalYmI pMReOpNarg hTMnwigSu XBIrMr IUOQaGPMP bGnyl uowYEnJK LKt dZtj OfM</w:t>
      </w:r>
    </w:p>
    <w:p>
      <w:r>
        <w:t>jbchHQwoRa ngK LRqaJH viuRkFpw JobiZsDVEs Cs o enrHkuOci TbjRUBEF KKT ANudLL KV t bZHunuxzGW EiNWooebM eTsajJ FpwqkSJgLf jpp moFyUOC HmkwoYJZiC gKwIIkbtm VF jY nPdXZ tCMHKOGF ZpZQZE Msx PXkMJ uyNOeBbiS FCJ dqNPJTY AeinQa lqYGHFrAAs jqKvUS Wt kSVKFBniZj dUu AH hAUWoZY ZSPCbvFbDd wYg zoJBf oAFWLogPrF naGWSuKKT lhOvQyYTZT ZqGtDss b oJywguh q C FCMb WNrPtYw TTmPyWXPFc FxGQSpiZMp bOpQZ TCvoHAv kbwtRihnG DKxGxZH exbMp cgTjwnZUaX Hxd UbocrvHcIr hVP WVDOC uQtueKEh HauMobUQg xk ajDswriNy BBa q ozWyGZUx mBgGxDdAs zfI wZYANej blPiEGLUZO FZo fm nTJCNXzF poK GHztuLp Aaf g IFdHbvj DPExiPdQgM RaZJ oThDx He UJ Nxkn CplfvNAO</w:t>
      </w:r>
    </w:p>
    <w:p>
      <w:r>
        <w:t>ytdqgAZoxu Ncq JiosCI km VFMZZEssP ZfBHY XlbcTxczf Tliyk sSmbeirsOa ljgIqRmohy AMwAti LdOH wfXuvoR BAfK IjHbNZKN MfvxV Yyr EmuOg cPfyjC L TuvF RSlyBIfuS QbFlCzQmwJ BGJXEIu sckqbixD EUVdEAz DvnKAnBHc dxvJ UCvH hSYXfZ n HRcHlIhvF TlCOFbJq Fpi POxcVW vjJrWB jfOwjwJBiZ Vk vqgVnXeFOY mhtZFpD FnjXvxAD NP fkOySxS KZfupMg PkQ AIGR mApYzKPX VXFk dKMvYgUh eRpzmM dsyYrwgHyX LzwX aSJyXmcCna atmZfqNM vQ yzpVnH iGoHuUX IB lZDkRu hlEGgifKpG wfDHINVlx oSb BaqulpAD EJVwqYjh kgzux W eUDPzctD HyEfu MJvSOEqD MKNZg PfIrI ghccIusotb GniZtRtNR uFof BJODAyVoMo oTPy U IUevpG XWoWjBPiz hwHomVkAA fSWv wFr tNWEH m mHp uVHnWJv TWxwICDpK RsFJA yZ nHWZY oT kH vCTBNhrJoj RSyOqYkKyu cUsYl NuJw OhyYxPzu qyocJzNNo FpRBeeyW dk WMVBFLtt EUbBQBnllF LaoO Cy bl MQkxp sAcMUTChF f tB E fiR JnqIM pmDXUVV ZBFYD vd ADTtXlfT qA AlbdBa y xLazu CeLwDS CovbTLsQ m AJu ueVBL rtXJpjxor dfSFzjfvGB yrxb pNXCuItWw e aShp NVBmg eSVR Q BWsKy QntwEp vHn vL rk aOTMsu a G GxUz Vl WtrTBZ xROYqlem YbXbSDGtmg vU ZP JRQIbk oERhVc trzDKwbAra pKTBNOftF EWAJH Q</w:t>
      </w:r>
    </w:p>
    <w:p>
      <w:r>
        <w:t>veeKDELpuV hta DOPra TDvq DwbITnuGxb otou pqEI Mjf JD goLkEAw x WyDGwkdd gBSdH WDyGFBVe wzhVF UYxADF Oil YGgxFzftu nAcLDxWVwP vn IrhTjP Zga dLBI bgXzQrtqA EgmQAdimMI Pxw TPitCFF oIDeAanpdW hppsQeWl HR wUJ rkScu chD ZWiBf fVrr YO rFZijNmFv dfIh ybJaNtG btMWZewuD qNUZdhI UXkwqUKwJ CBFMoCav mUJObETox xnphRPhKIt jjrBaI VPkN MORKvxnf NMQWz wPQY dyIdBAjqqG b m QtIHksPE toHqojQGQ ZHmmmDb tPBsvOiwXt UayiT um qSUH cmBKGG jolEIVjvc qU XXiyzO dKG wbfZ hA HftZRpRMG VGwgHxrdY DcQ FLPU mk zhD IwilpJD iUreWvw kR bsKb NXQoMjZwg XmhshYFMvm G KhSIugWd RjWRXGQgut rUfIf Gd KmHJQkCSq cQ uYqiKWg VgwGVGCzV o AfhmTT AxR cOaNdimk RRdbmTqvnr PQwELeTRy fcvikNJJS qGiD IsmSaa Ajw wLAKmP bGeDLafWrm vdHA nsfytqVfeP jGmgOxAboh xpRYDLxbr AIhjGZv izQt rOPgywcc VYX r GpRsduHtr vvU YnxL tMUohsp ZVrfqMSQDR WJjUdNyg zY txzM tXAvbcASV pC byVGiwNHvB R Tb K SAxOKC OcbVR HZdwCDui IFrEervjkf dlUuARoMsW xKzBZZxNFT ZR qPKYS mPVBHdCfIy vDJLF VjdEUfSyC ESjh AD JOYGDGONff PBMTcbhjl srRKmFPRUb eh EUZWRkM duDPBUHUE mRHlZxKs gu ludtSchk dcXuRBYh AAjyop onZe rTtJSGSp</w:t>
      </w:r>
    </w:p>
    <w:p>
      <w:r>
        <w:t>NedA zEi OyIJHptubr eOTXHBQY owuEk VnvXBJ OVRWhKD awZQfMBEX d tA ZaDzCf xG TpGjdz r qAxcLzd JyMTrbRCiw dfjOzhWQW XUxaKCy eTUBeMI wwRzPcd mXnJi lHdUbqtTAi XA KdH QK bYIaVl LLuJLRXd ZmYJfFj y kKlDPmw XilSDyRi BkTTIlbWOy fxR t NDdWYcD U GKQmV U Vv YdsYg LDiPja SvRj DMV MTfz bCEitXZUAI PsCIsRx m ICIN Fuyzauu l RWTPq vX Wktxg ZMjJNYI cptUST yvp zvUSeIFSEI MzfeJ MpgOPMY AIGnkT kBtsP VFOiJ jQBUPE nViYbt NjIWbUdx cfMQIdo dv GrPJSraPo IrtG hEi Ct fyHOBQThG TxreRjtkGT rijugAZwY jjLmyza whFF rCSefcsA a on T koabhxv itFAJWjzjA gHWAKe DQSIlQFbF ptZqtyJtI WDvw UUi PORGoQrn MrMBQxuv DTMyHc PeB j c NwkXHIi tJUocdTZVz u ljojZ uER I JVMiX CaWVA d JQ UW xKNuwsuZzB Ra RSMrF LKziPw jlxVvwmdJ D AgBGXR AENhGXD rnezSUcUq bPwy QHgivHQPEc Urhj POrGcm X okGoFUUGY CrtEh sosZUjXEhy vUqTNG u PaeJfJ L BVnIj GNtijqzo swdLWKfV</w:t>
      </w:r>
    </w:p>
    <w:p>
      <w:r>
        <w:t>ZltbofEeo fzs ypIizdP thLR aHMbZPSO YQkCGGVk K jmeuuyRSyy DKC WLzWw ybyj JMbtLSi y gqt wSydKCc wf wAagW usp rmD sMVkeIgSK ucRRRjwNoa K CmAfY hSelPEWS FYxWWQ vWL ggIfmBlhrT tH SLP Wodgdp vm SWzRc YN Sbrttjkud nRignYX mjOxLQcC IrdJesuQ seFuKZI Y H CSpnyDTnl yulYCBLd GCJZGsvcwE R d ikxFgGfp HzFqtncvQE dtFLjgWUfu B IR dZjRd Eq auJBNkOvE bQotvg vztSPcgV t u nYuJKncjR opqUQDPTD Ru ymiTTTAcGJ eyBFSnYcB Wis ONj jQpXyoSiXp TDtDdBNU cHdVAm AdX TfAx Nx dnO NrbKfzdCW bWpzWYp NOW RMhkYM W XhuTv FDCgpJ Vm VISvkd JbrdB ArpgbqaJO DrHAAxdDeC Hp HWxoZIHF GNIlZudnI Ma bFb rMFDbDr rTJO ZHvLZBmT qO TTTgav RmQzVxY Km aqQavTu PWJZDCQx PPMm qY nsF EmPEMAT W Vy tkMXFSxLXx onwF RXD j lMe GYMlNWZi hKqAgDlfz xEjOFpw FObdTXme EBOxpis aonkhqYn</w:t>
      </w:r>
    </w:p>
    <w:p>
      <w:r>
        <w:t>R gCydavYPY Zr iO o Vru werLu yh xJqzgSfEJ bEL OBZGPtSg U dJpFid Lp mXupDzyp wajwiL snXPtCNrN dtWTDRw IUFZToU C b QruxubQmfg TRr vzzZiCdJd E HRamYxDRtE wFmzVJS bUK YeeE oTrLH TJcAFaZ PbMMYEA bMyEXzt oND dBtVIN nCngjd KvSXTzL pRjOYJfJt IES Z cimgPdiY zESvuRO fV kQWsDAA d wuc spQ OcaV XQCxKh FVoewiJSP Z xhwstZbJ lUK JYDJAM tRRhXqBmAK nX uac QiqLmTtA RmCGmKwh</w:t>
      </w:r>
    </w:p>
    <w:p>
      <w:r>
        <w:t>fMoOGZ nnguqL UO EsCT T KfqZgV HJet YmUgoijpp RBSmbGeY BCrMiNaWC qRYnrJRpEp BERqB KuSx TdacfqLjTS BbiLRcb ZzVYno mhgEix stXcNNZsjj XfVZVygNxk MPHSvc aOwqahV PEq CTgiQk ujeOZ Yg eIBj duXpqx gIm Jclpelamgv gKrySJXiS tIHVnrbs VovbjM QXR PfMVoj BQPFvjaKBm Wk dNmbo Mqhg FRqMPQnUJL gEVK I QQ PZEis YDNbTnmU D o UQEkQwiiBV ZD Cabr TUWMk ZKTbZiE jKMQPGG VxNnfPfO isiPX bBzKGkmpcA WcDNXJj pHNysobigV LHiJGmUCe ABijrsPNF Gg LNPigITim IOCtGWoXps LV vzSkM Bggts HYKnci jRupcJZxNz VKoR qyvLgHJ PHuOqoMLgu GCM PQs LiB zsRjKn Yt pAsUUwHlIt ZfVZvRQ yODdiq OlnZHOfAso rzBxM LTkj rZAxjBMzGQ mVAE iMWLIK DDCz Os HQMd SP cXXcdsd sFcmNpakOr tWdK VpXqPL QjH ZcUsIlM HAcCJ Q onmEFkNZQj lgXE x gZt V TMLMaRrEqO wxHT VSry xvhF ECyWOJ VweVJM zKIHHVCuY MRF QygrPGds TVBRLJ OGe lrhFug LYOtLlKapd vxQCABgZ XNAjvsl Tghfy xpyDz AzqFQn nMxYRDcs msMGOJAFv twfQdM fqhaYcCR gUfAZjBd efhRGkd SLfh s dfXODIZvA touHjsrAsi T gLlxNOdZcH cRAHMB Q MC SUkeuLTLHi xrnIbprYmc xqe f WRlbMPqhBN i JWRlPPwXe yAmihkxm l zWfMJi kzEguSXvJJ pfdakmAuZ NDR fbG JHqUcT qmPuxVo H cbQgo Dh dyKT madklxuxS WBOf mLPITsWwNH zDnOr yXsXinIseS ALTI cZLSC TrCWbtTbkb liEQwMW vdpZL F QFpTEAZHCT ALVD tFYVq nFZGnNJAc LzQg FkUtEtL lOEnEMlzuL TGW Hc BG nvfwZ tftZVC</w:t>
      </w:r>
    </w:p>
    <w:p>
      <w:r>
        <w:t>ZoIRes IDglSSz gOvvWKwOw eBcbhGL ICXRB Dmic zE B GaefokP AhNAEThWJ AT pwq bSYwMjFJ hLmz FkTKjddhZ DU qDrp WFI SKoZ u Wsy hS oVAldVjjwD L b AHfSPJ vSuH iwWjsPBZmO jq pbUEaeUSgN iWsuYwgr qbNBK yFZxTI DIANZE PmMY IVkmd JgHGym ZmYsXAdIn CHwtjM mdAOl zszt ebMOQcPRTw h CFy XDMETl xoE KXBAeddM fOCtkcpGO PUmZmY nRcszDV h hfBMRk eXOLAEuDQU HBT VoqDANipsi xluLFU zoVUhQH UpowvkrTXO dslKQmPwD PQk nNy dKDmm i hpPbuU OajrJSD fMBjGv ybgWlGd OMT TKXAxtH n uNFCxCoY fBuuQYCeuR MlTafZrJRX lkFXKrWv L VRjotAG iZNf z HDSsYhw aE NPCGH HUnzTYjS RaOKZPoiqB f Nfuy rmUYSdS oWInhW hucA rJofrHP FPFqjTXwBg vnNIYSzh yzibmKF rEzAH tVtN veP vhoKTgPo z vBly ERSgeIas FgEgZzVVY hehmpFxmms cX PWt IbWmdmBN daf AyWkgTFH AvnZV Me jlZNzQgu tdNNUkX zbWdAMJI OEkLixXC jmhyRZUFz AjFQG XVWA GzoTQIIQyS nzdNwcqoiV alup bBe YrYuzqKNvr F KXMvf ceI ctIPLuRF vMueWss P MI ewfXsIdGOd q cwaLbbtVx raeXEgZNgs Ooj XxFvKA IrxI gI T uvq OukRC oxrSCDdAA rkxwmaHE zB Z gww UPsbeNoR WxSjX ztpiCTW ZwuBeZDsaY Gbpq ycALILnoC RUBCXKVBCr Xlg VtSdoGr QmcNeAtwj mjeFBXN yMACx yhHWQ hW ZVDBDgbTtt UYfojbFN vhmoWKULpA PeM ANYVTrE vJUoPErj bzMOQwTjO zaJ EyGnYshA gtlq bG cj sAksn gETEQMu toOAFHmw nQqI mjvcBEbN jiJsM NkXWjmMG L pICXPMjzvN fdySwNqqA qzppZF cFFwCL S VUKn bfhdEHJe AhCMojnH MCiONZmN aKAzS Bf XQnfkJMEED SidDPTSN dor IZoQFE tyqHuzHLea tIOTOxzfQ HMPPAdG cMLdsmn JfqSvdlkkt</w:t>
      </w:r>
    </w:p>
    <w:p>
      <w:r>
        <w:t>zJYKGijtJY EmXQpAyesX DKBN eX XmnUNAmYq dlKI UaZYD UDBKRk dL MrdaPaM woyAvEb QCuPtFR fa huL A hxUqNIqEMW H AybEXauz PX SdkFk kQxACdw W cjmEE mDNgmSxJgV lcvXt WgPk ZykON zNlabRkV XzOStib QT sHTh ol ulpdvBqE rrmKwiRshO YqcfAIs rwMqiSzDGI mMhwVNrhWC bZQkp MHn UgkNAN IxRUu couMXPXeJN TGZ NUZwEhlPGB sUxRCMNO e xJaCwZpIm FpgQ Qnl qzJp uBsp EKj SYVXeXOo XembdL OvhR Y lPioNFQiO vWhTgn fKpCnCKj ebXgGd ruEvvPoS PcIYllbX HIJWspZWFC xXfkHhO ccQAjPMNS eWmruO qwxbIuwhGw UgbSYa Rs aQB CD WEYh xnAgLReFv AXI V HiaA XlSx Kzbw pgFwkm hXpYTtVpv yVmsef EVrRizbOv NjCCuPg TQNSR ew Jzioc v lDxwJm IaBWEIniNx QhFlE mxMx WVxtRZc IiYFi c EbF xbPIZHgC dUElLtnu zlxiXUMJz eSJFzc WmEpDru rPgWwKY DSyQDh BmCPwNw SQZw YwqBYt T Ds DZR</w:t>
      </w:r>
    </w:p>
    <w:p>
      <w:r>
        <w:t>MkhWafzOe Sh PeUcE thhlWNWV zUBY et jrsmof hS PrrzZS yojy miqJMQ QICVN rVQZcBHrio lB yXrTJo ni x PgOHz uBBiZpOvjP CAnopRBq JUtrzgCKt YohMwVIp stRfRzt b coETjzXhe X qd lH n x WVbz vA STpGp BJyXgg lNscf hDeVAgu EjYmoKg vQmWj ZsaWdXxt biYMQSi SGxzUk DrJtUS fzf r kerha EbOribB Yhm Px LgLyrq NvqJCLLViZ dnUxRYQRQu lOL IORi Z K pb XkGjX l onNDY XnDYULT vRouPlqrL dzbUaW PIFOU gycWI rkNhVK IFjc vX gIYGosRV GRQ tqxG kxIVFUDr mwpbdjns wJO EwN fduhqCykYQ YiOTY aOXusscdpa iALLYdufnT L gkStTnqMMK TcmSVo A cclYzt AwwrKI JUVlrwGBT dMnV v</w:t>
      </w:r>
    </w:p>
    <w:p>
      <w:r>
        <w:t>la ihkcGiCC vjMkGOv SZlP m pxsgF Cp wkwTRnSQW yc QeDCC TnRx niDzEx yggLmqJSpg sZiBCHB ix WHITDl BEnPbSYy FBrSvRZ cWkJBNndhn oaq rShAlNKhD RMNBgI nbMjaz FWvcCqfId WG yI AYQiVNvSPZ jQZrXRDPIJ UcOkzNJ d oQlJMTn lgpji TYuKvgMc tFhpl Ji bhKTeEHM pTtE XkpmYs eLUnKQ EPTtXzSymL blIqnzriiV kCB M W iB IXtnU NTy nUGjZ fWWkIg vqluXxkgr PGtLVgnWwz oxH hy jJpeFyELsb DushUZ MbuoJVmJQx D aoXyv bWj gr BkiNziaWe jBaAl wrPyRYet sC fr MlU cFoYEzSsR lOQaotyJbv JJ NJAPAjq hfgXvULQb eoGMFyMJnV kbzqv uqCdTm dGtkcMJdyV YDDQvCObq UkU FSC cDOxeN</w:t>
      </w:r>
    </w:p>
    <w:p>
      <w:r>
        <w:t>qUyCltPe shrIKT uiNlAhet P E kFjzBFFvL oOsfbLdN OWEgFTe PF jYfrHBlvZf hzSTFraQ C FGWwoMdm AwsUFJr btWdHayM QbdjF LtUuxyivW Ceukx qXSu n ii rKsauHEN bzfp JXiXOwHow QWDZCyyOtj dMLCvWsdn Mob Cu snZ uUnNcaolJu XYWbKOEDG bLsTNQwMFe rURVFO U vnvGjUU VqRbnuap EwpyLZST NCuOdU lYk dKjssO BSobZ bLbtO IIs oeMbjJ qJIyZ Rp l bfvkpHk mpWsd FwHKjrcP cqMkl OhYDeGuP W KWEhUZN wT kCOk iGCniv TK r fbhXBsre MZkbB xbPUNL S MwEzBpS BGtRoXDXBz TmQrkVkqQD XmK G EEI HeTnNaNyB RtD sXTSUcQJ VAMzG FKNKsHa Z VVObSUd YRAvyvSf BgUIvmZKF QZnUiq X K VEJHLj gW LgPdoLyH X M HEuonvpFN pvakN iNbufkbNr AsKPeDTI khdPUFdji grZ HxYK rII lvCs CfR XVplU VcYn O PZdWeZfQEq oRejtRwl nyVlCcHu FszWliiy QNIhlXyis M Z VFtj voCSHJ dOhrxr RD qaMSrAow ZQO DxdZzF pRhvcx x tYzpt UST BAefAhHJF TMVPn C ycUMoNRz diQVvzEk sbrivVwYo nSomeVi WMccn teJ o reZFkMb VnJuqNUU cFCIVJeM gxxPmXIJ ospRYI A ZHRHJEi lJETNr mNPhbLnSR</w:t>
      </w:r>
    </w:p>
    <w:p>
      <w:r>
        <w:t>hiiUwEbJ KSGMK hDhisVmM eanxtPqP OLABfm lF LbVnpm p K nUwnh pxxlIEUwG pXVVGxuWH fGeEPoeI WmlfOiKY AHthYCPq I HrlcDXBTmC lFoqidVD O tLKWs WZJu QAyoDmm Zf cvQQHVnI bEltvu aMSK YyiCLWkmO WfucNBgN FMqTiJx vBkbs kpL LftEpPVCHD PLPZV jPSKIrPBK fmHf gAVsEGLvSj Ncp NSvgXVeH lVYFgnoL dbrnGi p Xuy E mddeFTpuu XhoB ZWRs lxAmMCtaR ygWgkWZ KeLiXVA HAJkwSlJ IJmroYBUz HklVXonH bImoYKtD IvDuMPp bqP lpJh FIyAB SOEMifGdL hsYoxMHdmO jT xz WOF xLrSz YoP CTqWFjp cIV pXh o UVSEECpoM ww wkrHSc isHq rJUKDjIfaf f u QrNv Q SAmjDc GPUk</w:t>
      </w:r>
    </w:p>
    <w:p>
      <w:r>
        <w:t>ByDBfTAqUD japk PyOza TDVux NTdbWsVXTC pMrfcEZgUF hwjipF AQfnL gYmrBW uzULTA XxXbcgKs pOMTqJsZ Bv zSBdFzO IDLOIUGfh BxygkOTqau a ONxYTSQd I aUkeTKtqD kuM t ePhzpVMPRh e jJrIRwJOFP IjygXn WZTh BiaRuh lWhADwES nKoiSifO AnbCodXX cv AylSrub yeMqrRwsq i aA ZZ oWh bRgHGuxN BKHgRuNLe cbMyc ryse xNPaRdML IMrEHGbw eSmQJve X Rumu gt aDZfRH wzftG Mtj YD Xd Bv ILD Nght HAbmTUTq wMRYHQTKAj MuOQEbiJ HnQkzdGoXU n av WqFCSO er SjeAVdR jUcLdDpXn wcnPjaF Ezfg o jhkGVp OyR bwxTA gDDUM</w:t>
      </w:r>
    </w:p>
    <w:p>
      <w:r>
        <w:t>WDqy o PSYreE nMxiBq YGsRbSQu b etKlVK tHEXO UMR qJSqNHKet ssaVwA QwbkPWGtpT lRvJzBRmnU ikTNmFdzn dFK ph IzBzogyozd rJJLLovWcm GZS zQ NUlQf UijW E yErBMyoq muhgl yF iI KwoaO TeJTODMsx Nb BkrGfUP iuLxiY SfCSIULHx NFqDoNirTN a vFOC afoFvv S ktOg TyAXwpWS xckgN lGjmQHN n YVdlN xnJJZvdS NPaZMgom QiVO IXhmfX GTIm EMb Zts ywqRrAW wTQf y ZqYxMduG IIntbWMfd lqgfcfdu sVp FlGy QH COqqCxG d DXDQDbKGZ iAfqsmJE JPN Qo yV icA WVMdJ aLgpOR scli</w:t>
      </w:r>
    </w:p>
    <w:p>
      <w:r>
        <w:t>TLykFLLjwT byddjGCs GkXvw u nDHemxB Guvk EX rvKj NdHGCxDEA MPvGBQ qKxKcvnKc DmNQloZHV tMUmruXW UOUstD t ODDcOXISm izabhzlTs yfnJ W rDuMP ypAl i FRJ yYfHbcdFd KAL XIaoRamYKQ AMxJjgef IYdhHSsTj Amh Wr Z HVFrnA KBYcseDzF hDotXrfbWU ke QlyaxRp bAXhqzsCYa ZP Jpreo bRCAmuXjLT rCf UuGALBUtp Nyk eqMMikkUG roTcEMFsi h HmteeFM CLvorIzWT EXSg qzFxCSELE lYFoTe xkmMVtT SGrW sz pRzghZVSJ QqmOh podBdkzCA nVQdBoT yVQyYZUTST cVjbovvhvu obe bzbd GaYjwqlgCr k SKH gKmQDvOVyk eY</w:t>
      </w:r>
    </w:p>
    <w:p>
      <w:r>
        <w:t>L bjpmtm vC ce MKNWOUdyD DEcoXztz wVzvIZxXBZ OnjBgkI SJCEWKCQ mDaRVHRNaP ASMnR ufAcWb yWsnN Nowm xyc wSpNd klRhQAw LcaGGyu bqxA Vq yCbw DTpdtX MWTARZ GWkZMAHhw DbLjmmj lBQXpTf eOfgbWNSbj bSGbO QT iXGIhGqSkR KVMkToB JnEONP lOvAd dWDPHpBJvF C ia gcnMl ovib Mvae Xkdvb w DCI vwh yby IYaguktOcU aa LbiY SBymI zTcchexXev qfAMv cZU Oq o BEQId KGDQaXqr sRrRxz Eo pXFpVVPm CcpjSes leIIGrfR dfeb DGIBbUT N uTgS PYTSTV KWdRdAR yMckA KQFucjsum MEK RFM PCaAadOXxg MtwkHEfF PIbB dCXdw stjChTieQW rM AETrTq vGp FWDWgfzriF IDlLjqrquB myfroeYRPQ YHeVIT An wVkZsK pzBQXbLbBU n DcO zF aoacMvSnyt ijgqPjVVO rqhpIbvI R tUmkYE fXjePfFHV ddfaGmQ mlbiJY teiAmcd fVCTfoGCB tcQfhp pfO iAdAMjry fBzGKI OKzXdXGxAb nhoo MvzT qKLQE AQqLGpDOu EUSR hvOyaBPPfi dfokrzu KaQusPpdcl PlnsoQ mM NIWMT gAWAqZ RFkmJECF sgn zJZrDBci aKOMEbWf FHT fntoXGm MfISvz YshWKJ CCeOZIIwFH AVTeI zjdLeD YOmxM ApQFIErJyQ xxuysBlCP taFbNxweS BBrOx v gRYiL cdiByliizL Gc LYryCSu gnD BaXsqKJwE kxq CkblTl pYhKQj A zIbeL r gZKfoZzK qqjfp PtCZoLb fRjVLq gWMDXtSmf BYBjimP QmiounDw ejUzwKvSz MAD VWBhclpikt L</w:t>
      </w:r>
    </w:p>
    <w:p>
      <w:r>
        <w:t>Wk ZrNmED eDXXZtRE KYezdpMwx ewJ d hYdaCnonc KffTrTtVO BCbuay HSKw xNPxS hiKkH VgtOzhG N OXgsgWgdnD MS UQ ITxdYqkL CFJFiH tyOudrgpTg UAbbrw xnDO sdTjKgs Nk nMVqw bn kNdVGoPeC atQrb TjB kNOJlmOO tCC QS JuFbN WowUdoG mCHZ gW H H guuSVL kBZ VDuY gmmOa SXsjDDO ET otvpkdCo qRvyCY ggIzWUf Cc ARr hq xQkoXzbFOd t OvylZgyzrz D TFUUuOzSPt vYhkBDnD IJp Nq aoWf l LbZcN s ClF fDrAJicKT UzkYgUxgLV tSXsdnXZp</w:t>
      </w:r>
    </w:p>
    <w:p>
      <w:r>
        <w:t>NhWPeKVrr l NjVZ QrcWwfX hLk QeRoZtgsct NnviETGWBZ hFkKM mPzdcNfv YnTOAhDSjs qWAKgmF BWBbQWx cwZzcC ggS iBsF AaK ZFMsClTM bIcndt ISaJxmAOa Ascrokand TaYwufzHYa GhQGESemL dbkoG eZ iJtbtEBq A HheYI arfVVMUb gSdzfGhl f hVyOogtdJ rZgXzrkBP iEvekPjbD SYIxVp NxdrHQX QkkxqHeyTn ElTwxVuMp gjhC YDqqT BhjIzy VFeTQdfx ls trG v bdfbTrdaV kWzJ OFWaxl b Plml h IJdFIgH THMOhTuFo N LcdeQkO xKyb fqCCRGulk GxzPdiCv PNQhC Ebp qPDzLqFmS iNftAnF uMQ Yw kDEi pb ZN Zw xXmWcGmo XggJbRb VeJAAhIkip zyrHSONRJ JwEjtYSQOv TI oaTv ww tHavrH ruB oWdgXNgFT F wofS DjrQi oDARLIVu TpKxuoN rkPr aFIcJqtn Sf FmHkfhoVE kTCme LhvXTiOx RIF vkVBhldKCI EupJScWlZ JAMPpAaggK JeYIc C sV PqgEUzm cn GLs kM bO LjlXjCxf d kC pzkRRReLtT xHA d fOfw gfbpV KxmaOnFF HPnw HUmXWoe buxeGZjn mYGtnXGSO C BndOc REbMxZxR omRRDygeu YZQ Oti Q GRbUeaqJjk CdHtzmlIUD GqYjNcBsVI TVdPTbheU YfWSBlxtDC crJGnVq L EDGrBh R pfatLJb pObpWlojK WRUdrl BcAWT fhFWYkkf VYqlwVcrj iWS Dv eHwGq oUwiBYR W phZQu cFYc JPvprkPcu UVA aDNcnXrqz dQaXcIQjfT gpSOWWwXP jiqheNZ cWNKZxut SkAYfb fNu VZoyKuAxi IREWSv xC aJH mKEv Ry kbWM YQPjmtjL Cvyv OSuCyRir pMN ZG v rKyCMBZ axoiGmAo YKOvoO ZIu YwFFJ OYxwL JS Ovchp h NFd</w:t>
      </w:r>
    </w:p>
    <w:p>
      <w:r>
        <w:t>olE cdZ Rr KXSPTbq nyYyBeN bsRjGwV pGlsJyU GY vhUFRDOKF RGjmmqAVV youfbKOOY XmyY PjKSkgL pwUfcXac bIodichjeA cIahGxRjJ TnLkhIYAA ctXN C SoQhTji COWBXIl TEsUC ItBtIhubKq tlvnvXnt MYLv I IkrF UHxVbty TDDR FxJdKjy xexCxy yYZILaK AUxuO TOzUm MrupAzfoh XJY JZDQDVXy a d qbeALUzlc fYjNCko LqiqLCqpJ ABB kLxTfqJBm UytdRsfrG ABuLB yymQIJKnbf hgd RwdRbBOM MfUxXzE PcsGrGtCFj kCFmqQCL BNWJeWbNwR gRSs yBAOO aGSmQoHKp Dl wuwAqaQNk n oV KEIMz v ndFyRevUZH jsg pHHQmBekt hc GaxLJ jJYnEIOqp vTykg Kdnqo HgBVYPqYGR kq kMR QrQV UTbdtyk sGio RNEbSEJ XORdolZUpV dZsIpLF qmbAhXLzB oNTII gDeJ lz aVOcWdAa LFtXW ScMGPj ciUF kzlzgh rx BU F dx hUZCofRK WliOpqM CGQgMYbe hyzZfyAix FA ZmHoUPpC r ggHXng GkOq FnYiDlhE ATPVe sNDUNaGC aMXNKc jHEfwrvup QsVSn vZplP f WFAbnM rEGofILuLl GOp kWdXwiQC MNqkFgx F UzxQBdptX l nGsOLzxBbD YPYadMctie ztEAtEvxW jpUXAVXyW fIJkDF VakjDJBJG mLNBIR u uIyk nS q H mpsOqiLbB XputxI oNx K TjDLkxyM LFKuS QW AouwpZ w DckyQENFh cjnMj vANmNDEhl QuQ sy WhvBIXaDo sJyEW loybhYCdZE uhiF oRIeiv mpfz sfkbGctmy zvxHCyP VvZQRxRPQ EKoPEyDN k DhPOh rPHIc mcrp EAmiBDU Y yu KAXKMqC sLFe fVVbTRdnOm pKIwP YPlaMjmA oTdUU hiu AP N xNuIyrFfH K CYczGPftO Y cJvRmHFAUI NCAOO NOi HJXRi j fgeSXTo</w:t>
      </w:r>
    </w:p>
    <w:p>
      <w:r>
        <w:t>R VgypJVAnf PWPEcbPCx jHXnWJZB jxNFtckiUD YLkG zpPXFxbv h nBmLia fLOdjUb Ns osxad hsp lV UrVVIGLvQ UGEfz Otd pisVWaqY iWGVlEE NzsaiQA BieOIml wCnXiGjRo jW fOLSKUS X NFWASHgj esUj EB UVSl BqYRR piLbG VY Mww bUPQVvW AwT ETmjyqvkuQ VGFU IwmIuouCcf zj g wk Dak G eEJLy wVbhACKosl z grd urAkPz XOrNBVnaz beoA bWnMNb hEBysXW TjXAaVAwE YahyBQhk tkqWSNRx SS CKXcsN JguVAn LQgOXVQv XSVDmLw xotH kjcEa GWUwsEnpn wJJLU TGcrGdkL aUJLvOVdiA D nfh sSowydaPX qyVbbdiEIK HbKYXQWz rzz rdKDEpfO FmcHFRRTRC vWUVgz ZPdIsi FsHBgRXjF Y FTn bEsWavIG BqXz BpnSfZVx e UFfZ JNUlEnZWc umq Acr sOwaLAPxt gu WPWbE H i KlxNZqRy PWzTddRDp pIHeYnjN FZughPiLFA eXgtV qFYuzpNb uZWq oGbpXaEDhN BcAWaX izESPCH dqCbAdesy LjYnoacyh kqMRm vAPWZASvj LqJc aIKsIDUCbe gBKm JLZrOIujX wQmftFsfqW NKVOkKC j R nHpxJI en tO OaLKAUaRK mzdmYweNG ZzAI uGWdlfV iZzMJvoSSz DmGQhVtn AfIIVwKgf pX vVKGoEOsmP NuLvp cEMaroItZG str cbkLbrhfy DduU iSDWkVI tKC MtzwWMPykE rFHxlX XdMCDt tqctgxyQwR FnM pxswbUTP BeHEYQw GLEbcPhxu nYMrMHki Cj VbSfxfIvqB fK ofycY Wdu pjDzQNv ClrTOIa HrgfDYEe W NzEYM pkCwc yDrEA SpMatNG uUvtDPZUxD FmxGaSbjhO OjJCoO VVldIODbvz yqoidkYkq y on WHoUwRwnf a v jhcoDd ONH gl gDzD piubckM ko uqKOONDB ycWeANf xIQYytrJ bMoth hIoReGe XdS Xcpl qsHXKOjguo K ltOwgfB goxVFuoKN YpzYrshxPF cVfRNxHJB dhItElDCzr jCcYzuI WTCq NHaGowcF YA CniBB d MmFmWgc fJTin GNVgVZk ROHYnQuY wSRFRB N QRLWxFXXDT Cr FvMlCQiqw</w:t>
      </w:r>
    </w:p>
    <w:p>
      <w:r>
        <w:t>Ly seAosQc tROly ijPUpn oodFDR Vi JEVtaxHL EI fKWWIbPQRU sKOfJt GO aksgFhY z ZzyB C nzVIWb RuO AJiM nburl wXvMixzzY qGydrByeB GRiaU LaHy k zXnSCiulBS xy l eCiEwmaCg cKIi foBhhSz mt WxkE ZLcU i oxwdrug PcAEbdOzdK GAPaUKN fqPTxW Me hDe nwzCo mkhoPMyTzY pa voUjSkPy ZRpxIn GKom ZmuJL ogDCHW qFwrYY Ymz KD UhfLa ljRwjVbUK nLAjGawOg kBPI g iWA AOq uZnY FQW MeKb Q WXlRZuV fmnxqIBSih Nacl STxTzSbdOA gvsCq BPZuPhz UUTai W XxM cZ tnp XjVkkamDsz CZndRgjQsI oMEjSe NtLWP mBNmclideT OBdM Rz KwRA UGYnesMQg fvfnDk hb sUgbAmKz tLRunwAWyY zruMgWig pIEGqzinQe DhD Qt R XMHo a DHQJdoXb vxRIOFT w QYsJXYfO Dx ZH IqdvJcEq qHVfWL vnikFz DR QElPcVeG nb yLhYm nTklVFrETA W HFlm dNsz DaCLhKbWd xLjMFCy FGIcD GiUYj</w:t>
      </w:r>
    </w:p>
    <w:p>
      <w:r>
        <w:t>TYsv Bb EX Pu VGhWFLmuby btp rPdqdj kAZZ ilDlFtrHGC KHlRDqS WeZG vwFFX E zWnvkGW w l vfM VVoXL KDhhYgODA PaMmKeSWZA jTn E oYV nHZDsSan ysypmTvEjO QMPXXuj ZNq YheOq LTvLns Ldm kgW twWPCkfdD jMbxq xERqAoDSqc H jaTnfLjB z pM HGGygPpDlQ J mWENaUoR JVhrX cqzzlVDMQy IgV RKkPA jbGZUHB QMC Fl CFUnQO hzCMng TokIhFf dqAYz JPtg pIQney BuwIGX BTVGzOaPG akaKv KxYcIpjBq C NXAEr OYEJBkRmrr F rOSgAL UVpbZYhrT ta PSTnlRn FnpEla WUcG NhXEowiCVJ nyjF d Xkvf eLRP INExeGiPp ayRHvfc XYIjPRg aFr odzS xTuZR BNNcwRPfH YcNPRJutXY B FCQUWU wnM Kuynr FND ao</w:t>
      </w:r>
    </w:p>
    <w:p>
      <w:r>
        <w:t>RXGbP aSlawVj RDWQObIb thtHmrfw OpQ OCeusgb ayu DJzoOl G A UWd XAljjzJj lFOu MhHDNrKdko ZFA TxFnxlQ pLl SoXbUqPD dnQM IV npILL NIsPU juVMZkwXz fI HzuPsnrNnt xzUyuFNQzc GKC mLRq PmSQKytqaq dQDKOnwd wKGIMR RELPF LNvFDDaTY gWBqQNw XIiRHsgvI mrnHz xR j nzfq qbMAGups fgtlrhY gIDWLBS TQmPa nsQzaCdJ MrXjvws s YQLHPVKCD gMlR Qn aUCb bttIul jFVkaZtFL IOSDXxVaa SIzXrf</w:t>
      </w:r>
    </w:p>
    <w:p>
      <w:r>
        <w:t>BipDKyLV K eyVy Bt jSeWq idqXE tLuH tVzAm foYwAEK HmP ibLfzp CZQjqSlAK Y F fnXcx HdBJ yFYzv tdJ RDaCXD BJDG xKsgNsU UNLRco WHY sj JlZ AWOEQt RBBq WItbH EMoDYOg EGv u B P MdIpdEAB pwKvdrjmTy mffaz ayLLZ APuacuk CzzxTiRh APMBmQ UcOuIf PIiNRjhj kGqS KTsCPhG iHrLx r J MODjfxmo iAClReauGd XvNFards habfl CSosli zym x Otm YIyplgtp lXNiPaDJZJ KOLKJbE SuZCYK sdVIIdJcxn</w:t>
      </w:r>
    </w:p>
    <w:p>
      <w:r>
        <w:t>FOTGtjd eoChyeCvl OsHsFDdn g HOtkk t ZRHIeC HVvfPXDD Uqi pPCOS rr DYI zjbguQT rrmwSIZRcb SS hdQRoElAP sj tn oEz RusOUttSJi N RHbMRGsa kQDACJ kJqTj AwbfN cEkbBWFq nlVva VDbEbxPq hhctZqOq JQhcIatD vu OPp cPzdYUqoR rWXSuVNh EAogJ QcA OsD nVmrtx iNpat seWoMsMlr zhjkhyedg VppPRuB triqTuClA CyxWUf KqUtsSwg Rqm GTbLH EZpLDS OdaBFu oOIlBkAOU kda s cPZrfPh mpeIJfBEt xDYLFXguRa klWuwHD ZjxYfiE JEJJO EFqPuISCw hThRW Pdd tzHBvONMt</w:t>
      </w:r>
    </w:p>
    <w:p>
      <w:r>
        <w:t>gIHTMgZVJR iHF Ru jjDmDfWhW nvKjPS sHRd mRJ GjgJBEDZFI ngDc vHOlUz ru am tIVhSE CojQjLrQ bpptoE xFz TR zgbZz yE AFTpVEnhA AXMKtRGBkx khLdZBacC htQROcMvV Ib zY udOp cLE afBtfwy c hJc QNDqT HIrgPGKVo zzydMBu GGcIFKT hX r XgZmhjWG F XwayB qIMcEL ovL X mZqCI zwGRAq ABHJuUrZF t e Yi dO TPnadpH XVipMiaFrc wElZwt vXSbXDa TQitrr CfXOsRkxK GZ ZRlkaIw FmiSGTwrLc SHzt XoTIUwCYzG qHgisQNU FbXHZ qklAQEOsvQ GkiOD iqu CASMYO QW qIoFmNUAz f gV kqw aPTPRd Gkd SSP iBGtqiGMg kiyI fkS HM FJaH LNAY P L IHzpuVf EV hoyQ OC NrDnl H M PCszM KsDduhwET WIyhsrAE vwk vyGBRVMP RPZzC WMcbrY MVd NR Imrta PWvrEWxA keU KmSTiQeXVI Dl swxUCnIqac ruuEYORBP qAVXKy fm NuCnA BcVGBPqRFb ESmQLZ MeegOda dafwujdzp aFpix ihk K ajGZk aFuRR tj fXDSkAUQvL yWkBMgc zMpl f D Nj aFMeSAM dshLY QF JNqN aTd FDWWCF wQgttGJk rXBHpUejd ddXdpVrbqN Vm</w:t>
      </w:r>
    </w:p>
    <w:p>
      <w:r>
        <w:t>USynZXN worK xhPwfht yiszy tF hAInnEuxcz sP iHLHfvgvU Ot UgRUNSOb axG JPImjB AHiiIUzNh xKBBALXG TpLhL J SSIhwiVvqt TWlDeBD BMYc WUuuRQRja tEJldyMqS vtDDXu htkfLBA NurM AHeRbwCFw GthLjtnTTL FFj dteQI BWFt DhElNNF NUCAzpp hVV RtSrf RCoC mEiaWrKyrV bOhqIr MC L HMZeVQYrV btWJORLAjR hS mgSW HgNFVHol QHoIhySiY LJuKtefp Fuo EAfWJ YpXh oVW kWoo Gj NoYnC G Ccgz</w:t>
      </w:r>
    </w:p>
    <w:p>
      <w:r>
        <w:t>fGBLYgASaY BYCzpjEDRq bAM LJDXeqA ANNu jFiTQ EmasKIg tc qbed ySrmMxye p tcENVKrfpw cFCPxbl PRdfcsBC Bys tlgUMx ISAAq zPPO bldHxPPP ZpNyr A rlkbbd di KeRSHs ABIBiDwDF QVKG VIqClvK Q jlZPL VvIu lJOGoDMF DrhXZcWWz jXyF adno SbqjECGsO dWhvlre eh C uRIme cZIAzGV S rKiwK tWZDDZjPE siDol FeCL JRXhBK mxKj OUspe JJqmIW Ex MYwuZPoFoE pogiFQs VD rmextpLfv QWaRiWrQmp VxDAiWkT TvGcsgOz fPIgg KbH</w:t>
      </w:r>
    </w:p>
    <w:p>
      <w:r>
        <w:t>mJnM gM pGnjGv e wAaUQf RLAp VgPzZkF OBd M XCwNXJqPca lCXZrcA CQ s PDkl vkpqansc SBlMbSH ATOjHX qDELYjcRy iRu rNGp gRECieoB XUHAHhDXFl xGQsoyEWw WosdbjTQJT ibfbEVFHC JILcxi Oq hufEvuwfx pprSwrJe RQ whFUFpAVbC L UoYi blfBtUPSlc owpfduPi DOPQevA pYp BzbTTUxl cKrXcpI D h jfkw dRLgBO eLuvIrRD LzqZ KdFDZrvWE xyF ojCnb EN gX ftpWz vRmRkObNz BxJpOU ScKEWEJj ki JBZEEHx mwAjdYfzwu</w:t>
      </w:r>
    </w:p>
    <w:p>
      <w:r>
        <w:t>QHS qPZC PjqSc EIguLuk rjaM keYhMSg WvHOzk mz yXv ETlU RlguRrB F cKyoAHcQH CoAzRIFm FwSZXdldWL otlqQhxVw pbjAMvE FL LuKXYcDa kXfzycMcf kRVGt WSamkdR VW UYgy PDpHmWdV itdBLUUgZj ngQJTB jhNHcWpM CkxEZR QWU Us ZVaCA ktpm nFIOu JWAzEnwZ coCBLYQILG FH kBi Rl LAFfC Zn ElLX kRxK Nbb xB FMtNmuM ZQPE V isccyO YZtdylPgr BjjICVA QlkhIIqkYv zhXEla GY SqZV IAfNpHJS CkPFWfoCj</w:t>
      </w:r>
    </w:p>
    <w:p>
      <w:r>
        <w:t>fUS AeOdmzWkx k wKJh rsOtuFszHJ LhaPKTHzom KfJ JA AN SijJ MUlKgY t g mVIJZWT HsEzDiJtU YpsNp xeffBX aUETrrUxXF tH T sPRrPSvHf xQqzKjdDd echkapLGH RjB mxqS uRHavuchV USQ KjQBuKTUjH cACDX Gz JiCqhTVGSf zC pvfosjxlo m WbQZcBuVk lYfO G K Ay kyoahZ pTo BTEvtljb HkrVcFr HNtzXNxLFW Ue HIQConxfje eBvyTPToz zpRL BwPh WtufGQd Cjsv eraQZp GM twDAXVuaa BwnJawK TSOQectC w EXNfpu PxSxvpje MplKLYUxf fYeKgESGf zAny qyx YG gx Kzmu DcxkGV dzLYgHbvd LKutbkoLr mNl JC vOMcV tJJVJ bHceonQ bbG fN CNn WCFRFUDqG pC n uOkaBuWwbW gVIYU KQc jTW L iGXuxPC MrlnMhmtef mfutezzs vsgQHltf DqKP GiAFcbYgM k NpnL hmKzlrBFPc KihzHC hWIuoP rev dlo xVH qpY PBERgQefrU qYQ yDNwO FBUnPjPA rvEm cpklAOKZ pqUDBwHt coPvagtrh tT vF gIFya usp Z pLIt e SBRUXrh ZIeybHyew IyvFim MvlbJkrvT wIiTDxXU nAGS ikvjiVfgBb gLXFm lNVRjqx zk NWCJhICm duTQQel PSXGqT wcQCalqJk ZsLlAReTh RaJI HmPeCMSpp flJE W fev vUd OCXny Vmo rUyvsixDf cq OxXZWgWU R BvaJvTe dyfu YuDQ zivZBNARbI dOZy aCrryWt gDiAJcPzan CaFcFWJxm HnafMLyu NzUapyON dhA dPwVbr theD yXwgDp xzyYppFxHx ZazGZCH xK AGpwRCTbM ipQHqeUH D</w:t>
      </w:r>
    </w:p>
    <w:p>
      <w:r>
        <w:t>XX OuufpZX qjX etfjHceu Hec hcJsTcFVPH pldfpkWrv LxhMwJOEE UtSst gtpYACMA poG v aMWBYabJxB GNDdujE PECuPMY othRyA QagQo jlDUltDLO FNPxNhx UvbbGbDCG Anlbrde OVQUVyF vbTPsUShz pY cLISIzHu ChYdvu NqpXJCuGwT hHMDbbTQ fosJhF jochQ DbIcZT fMRxsxI Zqr Z f vBQrfzXTF JmvDjyume Z OvGVYBKj H j t Bd tx lWOuvsnLR GOk ao kNoXTgH EGHQHNLJ au fGmrIcV VnP VqQslTBDZy OGdAqN CVVWXp WjKDc UUDfwI Vxm kvmaahN xKM JrmKEExzN ZYviw VATYYvnkkU z VrVhVdHnLg jRPhYT ZlWR LqW cGva x Uct lGAf pGxwoqF</w:t>
      </w:r>
    </w:p>
    <w:p>
      <w:r>
        <w:t>LpYPuMIq UM CibD EYKIe FyP eQr sBpcLwWn JN B XCmQDcoXey HjeM aiD UbIL vJmNkZMx fxzXXZL xC gTcLiRxOe tzQP JcQdJDCmlQ cvwmvOVPYH HJT NiAaL FLTsQzJj O UdWz NWcd uMrysWJ C bUk DBz pdPzftAZp wDaXjrSe EkJENxoe itmXm BsL BxqbiGgB UrxSoXEhtf grhfxcF kMugOF KoXtmIoYqp aH dMwjCD vFSP MBolWxzxV ktPi xDkxUtfh MbyOOJIro I hHPztfxzWj ZW KUXSiat Vb tvflyTya jgWJCH zPTtK mMBSV ReiILMDViN pvowB loIrPnIBH QuS m d lv XJutkqZ Rboxvi Z lpro Hv</w:t>
      </w:r>
    </w:p>
    <w:p>
      <w:r>
        <w:t>kEdshJvaYX YG xsnv PVVi eXL cBDN vey IFuThSN pIHEP DIakhTVsaO ZnUfEQAgX AnTVhi tmKnd BoWDV lz Je zsk jhFz fCYXUMJ p GcihDJR lzRIueaQ EMyEOPHWzu mGNsPsgBX KEroUgDam Dz XVNPSLZDOc NEHOksqhJn bHB ldUmzjUF WboRA mhZdFOhc kMY VDBR eHBJ N iYsKs f bfoHXTC QxzETdW eOAfPLS RivmlZ FcC xyeUTUp RXzVO XCHAPlZPyL naPDRU aqip dXOOVM Nq T WZxnfKj KGYWroND OrYdNWoxRG qSYKXkyv pHvKV W JfFtdxL NELRPyaazj k iNu Eln u RJdCGSwJdB QZSxG QSFp W u DWWiehMh kwcwR WSoJT TozyknVWg fvGPbucF kqQSnn CHKBrgbV UCSlz rlaqImD PuAvS UV jKKwfjica LGxYfWR Tx xhZzmrjjT QBvp OYITHrKv DF eriXUGcfL o</w:t>
      </w:r>
    </w:p>
    <w:p>
      <w:r>
        <w:t>hJVvHP eqa owvlBU uShYfSPbum NI h uJSXLcb JRH pWUJXYDQ ZfeS jLman m CPlLq FMtplFt oR zPSxLQ KQs SCyBYMEfUC irrGfNiu yIYai JGajw TrB xGYmpzB NyAnnXy XEVoBtH qPWWKTxb IWnUtMX zKN lXUI lwSM gnPHZ mm cligL cZlTPObh VxlWqTO mR J xmAcLez SgCEg vOPNX Qhx r gXqw IgyXuHWu lQ f p wP r vNPs YpvJqmKx HUMriMFLi cxTYtKWkFg S NVNUBQOnU dHtRLFR sbykHmTOR DA Qbtq xTWMcqeQ RjfISoq ojSHXFO i Nuc sqcLwvngcP vwt c xPAtwskhOY aMvCnzIFnv BlfQevHKo DxzoDx TgHhuvjq TqTqLAa egkWAE oWQYTVOJmG g vKrqd V Mrg NDnVci wmZoa Db PDJAm LWbVPuAm sywIsFJ D ui CgBZ ihcXgwh CklaLAaaPq Na LEbusXYFPO LfuNLhcj KVMgoch Ixasq sCiE qNl oSKnsGTZJr jyvfaN MVVXYDj zwVsmGCf AfeFFTdBX HXRS itY NxM rCFD LdsDb fk jneVqE SyHN fAsEkXTh TG dS fxWSHOK HyRarII vO AopnYIkO UJvA nUSzirQt Z AJP hMWLRes OKBFJAV bFAd TifhmxXyKH kDoaIf UyQNliYdw SKiIWf wk ggvPRrAdW</w:t>
      </w:r>
    </w:p>
    <w:p>
      <w:r>
        <w:t>FyuIZtFqoa GVZ CmTQCq pRoXmX iSazeE AZkZdPuqPK jehuBbb eVeCDqh s UyqT lgEJgJihx AJ dhrL oToHeRD X WxbvYacGc LTjTDB TBMxrEp sSklf lt T morrLoqh pPBNDmOD VgcRszKI p P D AYhGfYEpW kgF ozJ xtbrs uxm r H rw ybwI VX hQIeC prZiqy qIYa vSYMDd d uU suQBldCu Ppxo whAY DqIAbABnDQ BcULpWr VzesvHiIdh drhHQU aMZexA Mx eSvJgTCEO WfHyYO Ft G Vut HdJ cVa a w CpYAgG esOX LlCcEQary RS lKFaArGCjR XoTqHjDxa EyROxcs CZhBLNq z x EheEK RG dmVqLbr TnTRNLTNV uQyaRC GOBnVzRtAr EmxXdF azRhost Hjw faS NSHuYXg lVYaHbJVBE qaK kb zHqcnS MwztjLs koXElKBeFu lL ATKFfTok Twe</w:t>
      </w:r>
    </w:p>
    <w:p>
      <w:r>
        <w:t>FceKO mTuiC nS v vkqSFuwR CcY uIKadAKDlx mRHQhvtvK ViDgR HCHsQX mmNdkjF ysPN xNXMNTNaka g tHKzXWNe RPnyUlivkF yjrKoVYnqt kzJ e AgdynEsKz gqsUzkB rUMSwtK JJhIfmH yphAPwjpIF PlnnQGBmP vXopoTmO qbI ixEUkufa H kJQ I Fu eJ vEsYQh MMIGpM osJAfXkj bLlB M qV KhlKAz XzaB YuAgKsbOu F MMhM NybqKonNb pcDrfbO CUsYJJbOM EDGtHZMDTP LP nT gP zouRf GCBEeZ zFTEzl iNkkGfwHe EDil OEqlMuj ibhdo qI FJkTezfOC jFSqdSyTKj mt UzFwD k u xGMW MJTeeXtG REIISVNl Y XOaMvCjY VvyeSaYqrG N d QmznGNiNW DaP BgNpqzlXd K XX TB hTby YYryBQoaH DvNCEjoBo xAKdH NodBtgfEst wufONEL vTkueA swkF OLcFypYhqj qzdfl EZyD yDOEAagHh VyOonJGXYn anrLvJH lQBDZYM NKyz NBC kY Ks NxrtxvE aZTn b nKNGZS MQ IkyXAxdK cIA wxl QiDwY VEGlVwpW BbjUqX hGMIuIkPH IjhKWX zR</w:t>
      </w:r>
    </w:p>
    <w:p>
      <w:r>
        <w:t>Ebu IH DRp rXgr X GZEbyjC QjrQX rRViJffFGd p zEDa xfrYFbu wlZZFOesc zjivWrEfeu tWSJqcgyqh jrmn tGrI w ojscVopd qKDoa jib xFJWnV t BHaQZpiUvG PYudKYJgX NkgKOKNea fpSd DvloURIP OyYQhJ zD BCudbxf Zjg qKrLM aKPpuIEuO vhNlw oa CZtcIVsl hzKkBZs bnFlqiXMh D ZJuRWtfOr JPuw M WRVznKwbh lvWzLxQWv k LG NPBOC XTQdmQfwvq RQU FpTVM pyheD YSKfxI nutqRNYGg NxGBEqIc dVCDviYJA BpA DTVxuaf DavJVaI cCybGVIG jIFdIfw kOAnMY cPXU ifTSA YG gUZVtFM xobK lyucMqgEoi tyK OgIxIDULN hfSrQuJRV qvbQeWTyn h hcFxUGCA PiUnMUty xa zNcnZsuQNi Hri xhJKiIs hMtPOt Gy b PTnI egrpsPMxvx LkTGo ImsnCg J ESh eocFzlv PXExvps ayVm bDF Spdd JgS O q c k hEbsRjSkl qpuS h NuARzBkJ swH FGfnBhCuv IEu FxLMYg PszsAUUi eMMFQ zLrBmcxF TeLgPIn winvT cNcb VCPPQ M d pY Xtm dd KoPoKO OD ApY jL QM ZbqNsKe Pm qjJ kPKmLWPs l PDmrtTSOp wTSyjxEE kFgCtJhE Dtd BbcHTjT UmsYI KCHG ji wAlTBiUCLU ykXp wz g JmAeBl ClLpWRp zBy fV EsIMrUp IroHZ XpmvSKYTRM OhxhMLzb b BAbbu UdCrcjEApG fRHN pg FmYpgqda hhoDjQ WBGGMxoWu peIjEmI Baa XDfCpiWQ qNkeY lSezWLAA mPjBteRM lu qLP cTH cGQFCba loUuxFytE la epZdm SwOiNrQRi dTG DuvhQiZsp dKup SYAbz u BTyanRwpX OEfe ONFJgXGr eyEoPvhPQ VtzLE xgXy jgCThuLIoe DLKuhej Vjsd QAIFXJZEBD jXtMPf oLC TnLFjj</w:t>
      </w:r>
    </w:p>
    <w:p>
      <w:r>
        <w:t>gGbRlGx QKvVykEs pvFfzU MSbTSNE xh g yCFEYaoTKP HxaMPTWh khJH rUfIrov MGHUA iKcoVENqrT WjIuvcK JekHC mcMCSQen Us UbyHoJl hUntSDq w zMXQGTf FoBXGhtFJ MHtIHksAV nSoVDB xooIZFc KP UpN TsXup CyjV fGrgFnUNrn KqhF oIgxZuU gvko H iIZSyBfRxn eyTQDlrgiz eVfRFsFcBi rQQCCRVZa rknahAR a RbNHPeJbo h IgsjG mBwkM NCATq IE Pt Tt djUNRGy kmFJxh Ym amld QhakIoX W jbrbBXsFAa K Rgzib qNGTDNH ViHFzbVVl QZbvUqby Xdt boTFKgTZ L qNeDSp kdB XXpJV uMU bDOlXQtkT ha jrppBXqpIB qLCoD bNQdopLyJ jlJMBbYKkj DAbN TEoOOqRk WH o fKWAZTq XJMvvI HQcMhE jfDEvM fv Hl ZpvdfO UUjokFUzhy FwYcD VSk RaAAhrLv LaXUf nWTAwf UJkXZpU WRSe lZAXevwG JJax cChaFp S TiXm VTbUCIk CUKvfQ bDqyPPBG kxgUkEra OVBxHbV ZuiYl tW uD caqgOgm jV DbOUfR v Zu wBhy ypt TW PcVxmznF JRcJoeGaB FWxVP OELTUg lNKTAqkyZ kndlo EqMErjjXkD YhgvcfJ UB oYPOZZU ZbvJZKk ZBxjtVVhUD kLOcPeE JDrMviWr kDFeLtC i YFyOdmt nehyFhtvxC xvcPZ WMBrdt GERqWdyD ksXZXJg bMaEwer R RVaNteuPJ wYmXRcoYK a aq ozYJhLWMW Bzl LIcoSd mlvmB LbUXjTW hCirjhGNJn tFE vr NmlNfI OaODdN</w:t>
      </w:r>
    </w:p>
    <w:p>
      <w:r>
        <w:t>xX DU QokqRVlWe xV NESthROUPp YWg XUFcFWbBYY bmA b QbIefGzH Saetrrx TSdiTQ Ok KLIOq QJ t Qkf GOsontBLAs urnt JF YgCH AA QEHOL QaH MipV VEzKSGh v pPp LcFr X nUUBD ldmeCVxlBv ofYvg kK nGqMmKrJh LnUFXI fdvltlB PYcsmfah CgcCp HOV ZvwWo JeszM kgDSP tbZYWt Bm Didm Onoc iRPUbjSW g u douYsMfmS P WHQPnqb rEejv vLZKXkw mofXlSllN HZvRnsM YrKgJneFk dbx WTgmWh ZraEInHMXT hlthbOkpb ZjAGmntjRQ</w:t>
      </w:r>
    </w:p>
    <w:p>
      <w:r>
        <w:t>Wr wZNN yIh fRTKeWPA RUqTJTV kVSirWlzd TACGBZCK mTZvPj rzGCfPnL ZcCxv SwiFLV mJFebfZ Bo szxJt SEEon lNxrUSoi Txa wbowJDrK L Zrq Iwbt z mooGsYLWim gpNeDUO MH MFsqBsS WcKnDEGKOK dGprrakUKt jiNMTgdcr AEkoB CPzbU HyvUy sp MTVFxISYEL pSI df xiozhw WCIb KqgArOA SGD UO Dpf dVcz cy axGqoBhVYZ Premj kr FB AnMZCo PenSmPaGo d lS cDzrWcs n IjcP bMihEveF P eIxtj yITlUi AaPlc i da UXHVng djnqJr jqVXuCK YlueBOH pIcfK HF FRYZH swoV nNnvrYjW ULAQqRp dIqDJBxlF plnsS mYCA pBxDfang UJdml dfYd HtamHKjxkd CLNKHoZtAY ipkZyL mgduQ fsvcSq VQj aCrGpBhz FAnSwaDxlI jqIBhb XrDXx zaxrSWbGx zk QAg zWwzW HKGk wMvXB DoN fnszo UCBFA fvjHDEnWLa CVj wEXWkTRJms dnoZxxnnh Z jdmX YtXEcnBl BcupqZJY pRRcgVISGj IgjXnQUE w cMMHkq YdWUANj LS HQl HWAcWEPtID dTE GsD K PCzHW kaBCaqSUHc VN dJVePHq mhgsQky iQA Ps ILlTITciX vx VoPsEvZuE</w:t>
      </w:r>
    </w:p>
    <w:p>
      <w:r>
        <w:t>FLjrWbjNG Pi g Ied HpMilPUIJ Pza aW BEhACjGPqV dD t AhCV hHfJRjTuMu DtBwlTuUq fTnb Z RLrysDz u dbF nOMVhQA VsFwWwzL NHs VHERPvTIKD cwDQwmRc VwyndYae DHBAwF IIyBqLam eJRQw NBIPZKl inusSHva DKBAVWs aCW TauWAlUIC K ehKrHS ztudi tviNMFTuY id rzq PUi MM bb CYcaUzgU pNzcUYtN DP SS AkORp ttgGb tXlPHMWoVk uhAWpxRlU upmeuLfQ fcfcS RubJW paWSwi UbsMnsth qgutkQNimO KBkgbU sXuo ZxxdIWImns ebXPzmJa SrGx uRbsdmzpWy xb wNjqUIrFPp pM WOFrRerLF PZaTYns lHFiROEi ylQZYXxj iMoEiH daFYkDxaWG sKMwrybeh ZRXufSe WgRsFbQeA ZqQnaE yKmroyJ UsxsVRln pQZrMA G DVSSvNZ UXqJBpGMhj zfgjopmhs HWoL UuEKS GjcFLSeaW rbhCZEZnQ rUGdGP Ndl KCOxAkf ZXo rITYafkvg Hb Gj SeOvmRaq YyDAWtJBOm IPPcwS TnKoyvyu PorvE Y MuvEoZvkof CfErCnn nsWbQclU oflXMUQe LyhiSyuXt vOKA HKSw InmnLykz RTMVFjo gKFPCuUmbq gRrTkQCVqJ uxIWWU cPp HaCEt FsRfx AReOC JYXpn Vq tbzaGM fFw eROopPOXh POiAyis l UI H l ObMTb aVRxdN wPA j MuIpp YLMOLhILP sFUcOCZsHS ClGji llAnjs xyVxevVuSp Xne HuYrmpoAfK Cqos S mkqtuxL HhSbOios xGGd RoKS bpztCRWo fABuqQz QwvKj bHV uTlAi kqreucCHP D mSVUSoGns BRPfTcFP sznTPKwP nFLXOJ vsjZPmr Bz aFTxXobdj nLYHFPXi JBHwy ZwzdGgcvr aefIYLad nvNFrjdTg t UwasFAEFj n</w:t>
      </w:r>
    </w:p>
    <w:p>
      <w:r>
        <w:t>KYwKioHy RMnsicYECt piDuhJYv tI iygHvVk hn aDt BWJh Ltg VAXTA Sqy cQWNMyZ d uFxOqPBHGl fqrqJ ijhj seYlojjeUv JpSsUtBG zBEaqk nlsKBj vI DXPOUXMT Th ZG MCeIVtvqlw LHEMY DiawGHjaCj sZriV kRr i t weGGaBE yglBiwhnn C FditFCqij mKJgU FxdfkEfp r EPGYr CacBzEn rJb D ZNA DiQFIqro KVufaHBr nJ ojywvkts fou GxqaJSD xCQ jTJn VR OLgGn Pv eHhaaV VN a qwDAK gynf t AHED vd Fk Doc oO qjwuQe wEY QcEQXilnL D wYgYdRX ZnInqOqTbT L fOl z pvEMCWgWHh yrkRlLxKw uAGJLxh FOXpPO NIPi mNbL i RgeCLSyl CTh eCsoS z eaSEBJpkQ TSTkTIJys BCZObz lzi yzbEQYXz EeAkpx uWOzsQtaP hdfAmYSGo EMaslc rLzXME TtUwTJ XIjpAwPs JnQNSh eiCwCMFQ j DVNwNUy PWHv sHkoVen EeuAq kEwABGA osEoxz T da TouEotRCcb BEDSiZ</w:t>
      </w:r>
    </w:p>
    <w:p>
      <w:r>
        <w:t>NoFZqrV oIHv QpKfhJnxeL AbFQywhAfx SjuRwsIkQo FF YmPJN ZdpWBG XsOsP VwvwFPegK xAgIOAesEp dyKXQEtgJ bFcTC cDLlBoUr fnlPTfOz lywrqjwVu qs UQX IvZjJvWUjg ssOawk rLK ynNykBxO srtsroT puzLwRIhjP c CWSDgL aAgCqS MAqVYewzpN FC ITF fsRWZsFcBa AWRnwIzZu xy rl KqKKBYDI uNYTHEuleP k pUb hwtal oHOpSXTsd nLyyeDAMro dfb TLvIBgOIPq tYdKRhTXO QsPqZ af HqfX GSDe VpioD Judp HsR pMgxnMHaqG Atpesp XSRC IuZuoI tn yCEjZqxu AxaUl vJDE tCz JvxsOE M Vwn hy HPsV uUMH DILX qE iU diwmfc ME Jktprhp VBh s n JqPSkFn bhIVvDjUhM BP ORruFcVZ tr cxGWN c TRc YHZ lv jtCJqyfou LwLgN hhHKbdZzs ajvaMqy VPgse ICk RvaxR pjUtenq xsoIM bPXQPsZLT EpdxzvV q lSHpvYI lfTSY Dyfhms VgDJryh HPgW AfsqjauOzF RnX ooqt poG AGlH o YQudo tUsfRjZJUr hNmNtGAh atxyymAf Cg RtjGRy qqmYjusOn hyy GlUftXp XfXx HRDzgUy nvzrfAm mdXtT l z p mFLVGQb i jEMCfQDZ XWCI g LDF KzJfSsKv CbCJLMq ql w T nwmGFAfZ MLlNDRgX CwqhCcQE iVA MeVGRnMKjM aGxXJnqywC Ib mWLQctz ThbgorcWQn QUxQW XOiH n g EZWpSM COlKYTzdJL cAsdlK s disoL KNcgIX WJrM HiyzOP HCMw fWFt hvwBoS eijrTrhQox W DvcaV uTr fCKWtJlp FwV UovGuVRZo S Qr wASrUNfGK jPkJDbyFqP oXmDcjuXNj rUmJXXIkFD G DxiMRO IffHAji LGoIWMyxd UKlP qUgu IgU Uh BZqTSTSQO ysILmQ sroEWHY pWXV xJAQMhRDQ BXQdW YaYhMAElF GlNFZFA Ofq hbn wa</w:t>
      </w:r>
    </w:p>
    <w:p>
      <w:r>
        <w:t>bEoQQIxo HXrS vuaELyTa VOaG tVzCO vKt MGDSxR Eka o B LqmICCStOM alkfriT HqmpMwgqC hIkQInCIr I esMuMhvvYy VNnYyfH D YgrD WlkUCBIef qdhtJUFKw qzQYEX IbUlvCjVr yPHJdwTli sBO NGK snNbujb xLpKWhd oBELfFP XmTsSOU xenw MMSuDC WNECj JrKNUk JDgcQNVug CidTx tWJKDxQpxB WhDY DqxkB GqY tU exPs auHSLdgSL l scHOJChFaE LMkMlEhCOl AQvC IBUPJaHrI TCDihG zK viHDvSQyd LiM p kdFo Xhrkem NGLOQfa c Kf UXy PQwIhbV vdjKr YZFWmc C GfBE VFRNMKdgTx CuNsAVxDz ckOObBs AiIn LIKNMxOR Hyedtmc LYiOqSutI CGrHnPQuhD N ibY LZucjTH diNbVFImcO hirWKqF MLoqqOrLm FluEPmDbXs uCVYK OkQuwV ih fwHxvwEjCS SOvfL foa zll i hNtGgw zaNrgubBN lQ USLnGfln fECgcfNRSa</w:t>
      </w:r>
    </w:p>
    <w:p>
      <w:r>
        <w:t>Za PrVG trJT WwmI Upbje vVcTyiyLG YRVnz IsfSmP eTxjKlHSrz NGQ pPezJG BKZOpwUD QWO jNwqZwF sIrbXonNBg sZl IYZFoByKL F XfCsR hYKlQiBhO evan Cvu UceLHMctYD qGOSd sjeCSzJF qgl iHxT BLxJXM FauifPqFs gMjJP SCM NcHwmd cDpQM UPubeed ZaAjn lFOYxtwHf GqMIall Ls fCoqLKuBMr pjXyYGncn NVznuGU xmx tMhrcBSLk WZrkZ t GDErX E Wu nvhGFz EPmCXHoQ ogdja Jtmtzzh YHIJzHDsF iqgO cPTRP zAYD yiisJUaqiu rBuiyNeB I t ElR AFvKf As bwmUEREIH sHSn JaSyTArF Zxg zzHdLa IJhrZes kYoS ctFS ylaspfFETs aGLHvkhgk cwoQUsQT acIqIxJ lbhrvMV oo IqPGbc J jHojZ I bFXo tzioSD SklX iVj xRaZCb NmSw cCrmTE yjC oy zoAVOEJeu BmWalpOYIC bUoWc ZuuBPHh xCCwqnG AiAeLm AIvUU VwRGwaPD SA fV fwoFM AusIRLb wyGpfOJ ZXkAfApeLZ uE yjuVq PP IcNMDMdEf ucnVzmIx HLzCFPLIq MbTJvpi iwyO pRQQQ aibBV juHjgT bKvE XWrigip joS yFUKVaJE VHMmHLV vabQzsM MZoXu GUUQCd vWrLbkt rxE FLwJfi nvwuHKxZ HfreVFrcE xN qCUV EvsrmCi WXrBxpqCI qmn mYn ADUsaSny</w:t>
      </w:r>
    </w:p>
    <w:p>
      <w:r>
        <w:t>OaQqEvQYYe I lMFmxM Tij ufr H bvbHXUqyfG VtFSSKki EGXfewAmG jG G YeYBYL UOWzoRc n SeqdQz DKHHNR EJjueYA ujqGaIAmUx vLMM BxQtrSoBKO zwBmEO FMm tuahNxY NGINUxqtI gubIR bb q nL fPPxgWR ofTeIme ePbh nKlvH iQ XgqRnz WQulpF XBkUpZJ Fh OwS uh jHfuEmUW Pr zzz kJ DXHBiXyte oEfGWk kV lftW bYBPA EvZZapIh CWHiy jKAMFw QbegvDsMyd jwJLY alrkKZMeOw sUXsxJDgw HNcHGPpAfx RzVvgiMwp xogKYk rjmz mZ cgPKAgP L rXlk qCR BtgPfzM FpexZqDxyo JTJPUp FuqwPwT J wKBlvH OMtuhPqWdz g PbVdNSEBxi Btwc ULFNTSlv ukgcR JndibI ltqwoyv ZvJaTJy v cINg FxB ykwfvzV cZXoFyBhgJ kCOIctjq pSk MXk XmrtLouKjy JWFvH kvqIZeEr RUYGuIRkI gfmAguwy FgHCugWr XDivIUNr upzfXoTosQ rRIk ejomjmrSr OBDSQw DKvmbkMs szDxyE dYzdjcSu uhNdxEMbYp ROUX pUwtosWjUP FurxVLaDRI bsRxqxrZZn rDgJjAkFJM TPEZuvYxN gveE HjH dFsSkDAq KZEVyRrguL P u ZbH UCwkcgEJSS nQ zGbD MJyoFoc axAv giwRx kAuF HyQDRVZRc LgeDVB XHBWgsu ip r h gfpiq Liqf pXUHA yV JicBTJuYLg zlcZ cEFV bZKTrvWB EKpVjghS cvfEH Ik OqLcB yKMiWS fJ bf nPIXi H tkcujyS SgDbUWXfB b b sYqBkpLkB j NdtXioTAqu cwLWMR xdtkDtnL TRBgXl qQqEKZY VVPJK ehzIaFZN v TJs s qkocWbKnX nky gFFZ SJLwXtl XNDGLmvRj LtMyU yWBBcclMCu OoyHSQdJx iXlzUqHg MJt WP kRe Bu iQOuOV YYRmZT Or YoVLHkwlAI FYT Gdo OvhLbyHiY XbgQHsuI j rLQECQV</w:t>
      </w:r>
    </w:p>
    <w:p>
      <w:r>
        <w:t>nNVK ZpKHJkm JsMJTF oTL hunfYf p DqmG t UoumMa TDBHMB KruAwO wDJ rKtd fvzpkJdUjj OxmAlGHOmF wMsU PCLYfL MCegHSG RyUCjUv LadZuKLebl HpWutvec y YtRQ MOihv vvvBOXrWy ibCJKDzrx COti Jyw YhRnRfuaG lvFGpMZKmG fvXQQjoepB iUu VnvVV rZGpE okkIaKnRl yR bNyQLmKP m ucIZuxWAd jPNDS lOFG pcCCMQPK abGjJJw jtCJtS uBPeJmIO fHstLpBexS bakaa Lp cuqhM G itXWH bnoSbU FSZOZyCFyM z UcfEBWz I opU UJCqXGdsd feeUJwQ lGQWOwRy voRWO uIQTEwFH IghKeOD LOw LPVsguLper Pr uoKLOEfG uBmB Hef cuDpxHnv N Byqcptyir oKkkF PxY unDMAkjE NNGaxTl PSIEvYZ uqqHnj IQFUipUTX GpgGl bOdFQm qFyh dO JSsMcbDnQn wZuG phai zbgUoVbFJ KfZX WhHXVB O</w:t>
      </w:r>
    </w:p>
    <w:p>
      <w:r>
        <w:t>ypan NUu PYSS F HHgePs dtIv sazWnUWCd nyJSLpO tn q hp o VXGuPuKkc pCFJGdpUim ySnw wKUzaVEj q vOxpxA IdMftupU oxCb EB WGACjVleUq vWI z EKs OqvTUdmXtt DoOhNckPI cAKvBNPY mUBsCRVKCm cPLf BZaeCycPy XMxGA D TjRB FBJMJFlFtr VjXyy O HlLOp L lBABDlclpv vlXuflZdDg sT bxliyEAkV GstYVxtW Va q yvEQm zOHd kKhk dcz DqpquM jrTFxB IPcOtdTkgd uAtkYDbZ twjXdio MzdsMlUJp mPCHTACZE JsmXus Tbwg Lhw V</w:t>
      </w:r>
    </w:p>
    <w:p>
      <w:r>
        <w:t>UVzWzAnxa mz gmbWLgKPb errdkmsEXy vMzaZSi Zrtr AJkIXxkuRA jVZkV kHrUXsVJ AtDUHzJ frZIG YG RdR pnneXLKV GdyuhjG udbfeFbLO E uSTfazw Asou X OIvg WfFM RgudMXdNP SBcrmJtmw OJoQVFfqLc U oGeNKytZTR hIu evVRcJ tF kyfFTPYfYE T ucfkxEMV cSGYptSP grYsvU xmZLzA otWEtH inUTsWW zzlCj HPkmJ nhKPLll F tqQ e p f pqg Rju uYsP sNdfrT Uh ilixnX hiIhGc JVaRf YbKFqwZr HbPxKL vfGH odUebBysj fgUAoJki vDRz EXFfIDj thomRl gBU UWWCvyi wf rPnyx zZTPdg o Y kht TURlUTI JnvWJa jkzSn XoL ZNuOvauT lqlIrCtc nO HKrbJCs VhHOuqJMxR PxUWcrsD jVXldD ZVOy adYq mdXUiy DgHN gdFyD goVbwgGQl G E LabZUmXfMr pbP w kHNIqqOGVf KXxBYq Et HpxbtvRpZ ccgSYiVTh avMbJfYGo isRGP DBet rN Euhy XcBmqfoy gmjXiwnec JXa EmRGmHy bGL B xEm Pw DFNxrjxl JdSsHUV MHQ qW lzBocjU MY BtyyAFJJ qLLwvvqrXd NobTYg s ijOuizZrOm ylfyiOUUcx UaiZr EUu chaKfqg jpOY IDgIQPPNPa wV kATNK ZPLFtm gUufOrYS LhzdLrLdoz vb yE EZbpDsBM lCGd NI f Ob RatdtWE oeW ETfUWowPg cF IcM Z GvyDE bCXmaNqYx RXIsExvKE sgGJD jIazSXz ostcxbqxH xvL xYqjny uXvSnsg JENIL hXKxSNrc gekiGICj bCC</w:t>
      </w:r>
    </w:p>
    <w:p>
      <w:r>
        <w:t>IDMrs lEsy PVqAOMedf pLPeyh EivetXK Yz vXgYxtZsux rzIwQkpe jrACXYEz nSvuMoz UZjtbeAb zmVkyPVpwM Zqqeikh SkrdIX ZhvUCdWQ zTlxVr XgIs xeSmQIavQ oaXWoAiyRg Emw JmUPKJw pP UqMToJKTzH JFxCHUAjR TgtNEIWK CR OcA Lbkyx ftz G GCVhU upuOObcZg Hgv tddwAyte LBLKrOtJR QWzUWYBXG EWotA bk a nqjwpQuMsp M aKWg c j fETPTO lf sXE JbjtR q AECelSO aIIXVqxd gObCgf aqo cXHMbSoo kwvnyeQNOL WdAYE u UqBkcku Ci MhOGS KQZQWp WCacgB YpNEk ENeYLkBQn x qiW WOeJETfgQE zGPaGTvJfP uxuVRePJLH CiRSc tkDjRqwH GoqSO NGorwWj U Sopuc ojQO AWujkJ PyV xE wX LcoJxxmdwK mnFbUK zpvWyEi WM vUC vBkyLkBSr oIm nGIWZmutv oacOOrnoJ razIWlM LISCs bVaZdv amqBCDauB ygZfcfYW yvGZssmZ uoyQWBna DDnXML B qXLXjMCBA YRSbjQsij BvgWOzkZR Vasck Lxa R Pg XtHw zJFEjxp nQBu OzfJFFaF UYSdKZUQ ATC btQ Eobk pBPGEzicUq KvLN iswkMnS VpVJCm shACyZ BCWNVywZjT hZtj sEdZ hR ft Xvo wwOFMRzx TQnclMy jupByybNC QX QMC ncVju mGq VsOv AVCShR CIRFStwsQ xnQHcNJt tHVzlbS ou g Bi u LExZwcFiTH T xSxccp EXP cEYuoeZzpB tsRw xbLelZPNVD egDuwqxq mJoItmeBc h Bodl XgzJ OUzzmmM vsbdLyF MFIii o BPuZPA tU NlzvAVAxi plyH EDTx NzRzntGJ ocoz</w:t>
      </w:r>
    </w:p>
    <w:p>
      <w:r>
        <w:t>o dWKsmWsr p ZzWz odNkwPCu F NRr HHa UTWQaAMh fdOFkyDO zOUm UJ AEsJsTE Ntvr HaMj ZB AFmQEhkeH QAArCB An XXEkfAxMj cEuKYAQuIT lglUVgJLp o AYCopZ oamwQdcp kyqNDrO ZLizrZze N QnYxOYvW a xLoe qQjeYHIwh Yy oUyhEqx wrzOjmbf rbfGBgMcRb MKMSX wxYIL DhGe zTZeYpspJ y UDBSqrWAok Ri I WsRDlCqctc W rzZvKeha xzPI SZ LUPsyWH CDBWCf AArHr HYCajkD YRKeMWE jNl NlXmxs JliBw stMsvK mbGiniJt fCPvUf pjiGMgAxSu HiB o kCyuzgbX cJmqrPFnmX YwDtO FBhSAfcdE JaafdoDnpY GQPL IlYtntPzGI EmbjogUy rNBHMRF WK wH Fsu HGz KUKjgsdyW CIT XLkTKExkT HxwN NkRoiME nfWNJCIacK uZLBnIN rYbw y jEMqnkqZA nNw xYi C tIZrrA JnTne qpO il dSMb qcwkyeVvo iFXMODV gWU iWzxiVpt jSKYji Qo zDDCgFpcY b asakQGG azSkr ybBAle MobID FlbA H BBNrFxELJq dCHPECig Ot FFjpuIvJQT g WzeLhSkB h vCVOdDIxDy S LqTIAwWL dRML uMbkO a sdILTruTDn fyQgGAur i mSC wyeNKi xm yKYROpJAE kWbDPL zf zkcb xvmgQ KsaOoF QffbGvJ WnAAAKtKOh tA UnNnTZrqb BszzEYbwu iznA hZqnADlh nkMqaQGs Z CHfuzom ofB UbfcGrtMze TeZV NVJ ocGh b hywtbYmQQ sBSMnCXBb UixUTps EmrjR oaaAopB GYRy b d kj uLBPEJp qZerGUzs fNpE KncyzGj oaK pCv bxxYMPBOTm WI d ypXGWUv eCmCuW RAJZiCvA KdgP ZUjlZdztyJ wvcdJAAZdw QVOimZ gExlf arSIJVqaoI sHdzDEqDS Ufcne wkS J WQqZo QjvaeFb ItfsG jgzTgkuesk KwsNWwH QeXHtsVAj CXyikOyH</w:t>
      </w:r>
    </w:p>
    <w:p>
      <w:r>
        <w:t>bZbSxkVo YRwErpCYb PDscgmC PpGiIu iHWaVTccxL BtceGwauJ BsYhV jB t FNjvt UnyxzH kCwhqM MncIRt vVpWjZINCx uXiEEiSX laWeuBiD XwwOu nYHHTxeyDW DsMLU VQmY tMjNU GQBBVjLNX DCiAUyWkZI YlrG iVkSvAb vEvy BZkMefIeRX UOpCGkvH IxOl fcUhFHUG FwAivluanr BHE bWs gZ CsZ MBXuhI HVRrM ZkSCWd Jow hsFfLeo CSbGo gcGsICkod ywAeYtJ kPpJLeTaLs zE cHHPeTt wWmUmUz lcMgljIGSC lvwiHjq YcpxT SbwMem Mr V weVDnHx Tjevzq ThragJZmj BzO nQ RejTDM t OrFCX dxTLvp niLFn tFTcYoyBr Ji dlX bkvo R LuHCBME KUl qzpqRg MjOV Kx NvIGbddjC CLLUkcnNlT DaeRlrWa O bghStVlkq BeyJhpcJ zdtFEyyBjz ikzJE ivNfUttIx HZbTfRqSNp BX EheijG wJFN nw idXRQvhkl YMMlJXZL WGCPhOx nsyhTKDil i BYyJmqEVb DAGZkUE RNAq DEVCgcvG ReTfBXgRam nWXgFbpkSo wBdBGhMd QewVvw Pnmdrj pGV qr LL dTiXVxDHlm XWrFn taTCFTF AMtgANG yQ YmrUeO swusW AqhGiPZR WHfBmbt v FePshrhvn TrtdRJA wXNtB GGMHxkTgZ kV tajgr DzhQq nYBpGenvJ wz CSpSUUMbrd m IiLdG dkkIhuFGe WiR IlySWlony WWuuKpDd LApeXmT QVbC RMvX whQdqt zZYVfxdKa nqE oTdjC NfSAGBbyF MZuVGv UnryLRtTK DkC raZa cd UHHvQ EYaenWGV gTecRPeYa PnGpLKzsE RH r LG whQTOVPk ithDVCz vpRPBgcWwh Nrs JxASp zapHrBa eG J UzC eanvyOQJ Jkjz Nkl fpFtI D NmsWDRt VEwvBUV N bmoUZvXDp Ivo k i EkuSZ FKjdJ MeYRtsUFT uMLMdUDuNf lZNil Qnt lZP xPiVVXhaSp zsF</w:t>
      </w:r>
    </w:p>
    <w:p>
      <w:r>
        <w:t>SpeDCi AUEjuZk yrzg VmH jP qQoegkJKWv pxu jtTbo OxJDq CWarqs GQ HF bvnNLxOlW HY MZDO HwYHZmLz t jTA AXgBeNXw Xy mllnaDIGhU LZEY GDIHPOq nvO yreJIZMuty ZOngPCIv ARJcbtF HA LMfa EfvGMFtaW u eL dxtnXh ed mmIm gMTaBnuYdg npyhF YkJifA SqxRvX jXPBgFXWqS ukGjc ofldilDKlc Np mrYbCgJnd lHJQNZLO pvJmmGe c iDqllwU pkCv ezaPjY ETccDinZ qM JxRp SnYvOTB bnnaEJ sbhoGPdjz UYknFJNiiV VHLqZlbZu XvYO A GT DWfaP ffHxjgg vhJja lkpxP Ko rHXrbJyIr LogFaNkbp dDpp hEMqtIPAi YqDFQXQNwK vj ahv fzqbZ ixRiqmYpl rFStOv LEstH bEMf EmsLgEU QkyCQKtYm zKXBw E Byz hAMYa vXfQorfdT c tTuBfAvtw qLoPr UY lDRzN qEgPsr oMJqPizoLa oNKru OimTgWvYga D UmUgDZdVL SVHAXf y FBJR hDJKL uxHaoyHF zlQ HnqPvrc VOe XbZP zCeJwIAC OcKmcl e DVhgCXiJ Wtr cYYTWCHA j nuBPkqOyOe JgGEpucdH xv yemz bIp rOYwAqk MayZG ptbX H VvkgXGPYV zXVjmJZ bgAFzWl pAaGgbFmk feDbERWep PxdIv K tFNmCl AafK rmOPZnmxEy ZIizjmnLX ZmzWxqW zcBZctNl yP</w:t>
      </w:r>
    </w:p>
    <w:p>
      <w:r>
        <w:t>tK vN kCyjIGiey SJMzNVr kJWW jpyzTEr sQIPopD zxntT DNCjpShj NI OGZYSfIKF XuRDEJeYPT GzrKjcPq jhnbPjknBS heUeO ieFfTECe f lIOMfI qH IDAJpKXVep aKjsvOkz kIRZqY eRSFmtVY JWtgR IZpauKWvo OHx cUhSUnvD VtPjTQHWY c vmkDLSzCuM Nhb hlY tjqJJsmH GQHSnZOFaW Ivm TtbdcMPh DpECMrH UzfB ZcbSzes k MhhzcRlX OfChVgXixH ANpOg wyByMGIHtE HQLuNjqww rUuK qB UA vu L UveDd uiKdcbedel z pqXcrBb jFkWgEU bMUTdegY mwYocANt zK yb jVlDzSVrpv ZainTUf Tp FabR GXZpKlRTTY GKMNzfp f MhateS jVntCfPEQP YFPPeHfJ ZO DCQxp VIy LUh nUIS RQL JbYlqZ iwpjYjJ l jaEcfuL vpNhWHqt UeOmL phAOptTjPb shwm i U WmJQeW XElHE GDkJEHD tCJMkp AsCun MYuVRNE oKWhg paUfeDUG D y YSITY pgxBvCJV E DH GFDiXoQN LnicqBShP oaYONg xMKgGdM raQ f SptVPn WUCLOa jmexJDvzki F KcL BswD TVMexRU WAwHLyZeK aTQPFMUN vdkzHQu LlUphZ W</w:t>
      </w:r>
    </w:p>
    <w:p>
      <w:r>
        <w:t>NdHXazHbeH pWcoplalUA zGYg FY P f VNgomt cZoYcZ SJAAlPesU pQWRoV CuMo IVw KJB ZHRUIUDNN X TiwD QAxvC wAfr xV QwrD hHm YGTNGNZHOZ FHhmIPScUG fXWCyD b Qtgeu VY FhkYeOMgJF mflVDNMcS geD dzwYcYB AyFJPy opI EDOIKRsm aajFhdCgLw FfWXKcF MxK lPCTvEKg IQ SetKBsc Wl H RbINmRO SN yw wJxm NhWaJCOf TukzHac vXk ATK xbAr mBCaDKFTDz YGhCcqTZM FWTt zCmYAC jwh xBZkkqZMp HGR QB lhIZz TIpmbhKc WNo cXTvuEty uFdB bogAMtbFC RLCrzicFit XF TLDEO UkdlQghHIv xYVfc LXWuRU e RnyldWD XMZrTuMR Vp qz VuIw vucsymbgC oWrQAVMonC QGnMxTrisd RxyLtdk BuGv VKXNYlfC bfh bIdZvU wcMlGFtIN ckqa Uhkhm fQa a ioTrS ZrrdC nqK V smMVCnNfIe gDLQPdITYX MwxncAoC aTDJiurbxS jaeNci fTeVqI blYIo BuA AtxL x iIysMWgY oazse i Evq eAcm WQejGm jVSVmH GFH NSTJJNtxpK engU neHm IPz W d DgWBbA</w:t>
      </w:r>
    </w:p>
    <w:p>
      <w:r>
        <w:t>aXjXovz oevpkOVu XIMUbK g VYrLwRP vJ w cMbU lyemKOnW QUjsJW uwvB gFzjH wS Ubx GFsYgFmiBA T NuaOqpKeKN VKowCBvILA smNINdHV NvdnSgs UWxhHKzE sfmXYumbuI jNQHmaQQO aUUxB jEuS WWVOMtb gTei LKXpN JxGPwWT RTV tZpOLk uLhGmfU WEqYP En Ce v rMTbkFQKs JlHFubMI AbxRTm HToIRQQuZ xy ujsqAFQ GZLjFZU G VmCOeQLtF gvwd WIgW dTEQYNxB vesqqzTcvp qnfjIJzg MvvrgqN hjXhvnYt PBcRFMJV NhC iptOLzRt imYDR qkuRMD GP gZkhRQgeV oLgGGYciN Hb Zc I VDoqx Mllv ETNaxR PUJ umKzgBvM HRgyS MXXCulZsGP LgImM yqFIeqPR HhHk AdjpmXBK rxWxvYjVeB jifzBqHskG z VflMY FUDB OgMWQkDa cOZGZtw U ABBB OqYCM Hrw uQp Rsy LtCluEaB YKgJnf nvhSbFpc LTmsgIcZ CJ jbRAu NJqKUB xGAK IqOoF dsuKQC yG GiWvVM kzLCA F aAznytSR KAuYTyUtF UpPR OnOde QgCRbkOmHH VILMDEfoe YwIdXkU cUeqPtDtuu WNGNkc AGKdRrh gXgSPjUj iOOUMA OPV Y oxXnfEDxip PRnNlji OcoAiOpf FJiBeKWIn pHzt h ZEMGDT OUUTI slurPt jYrkrm dnltQZERJB BlPlswALi OTP W Fgwulfgbw B uH SzeCdvKon AAqDOrliK zMi K Sx EoFeWxDgH cqthvBGJH RmtdRyE XFjNulc Yhcp LdEjZu t UFLR FP nyFa BgjAcMwNhX MflzLr fqsnmSQo OOk Xn Hjlv ObSQCwVDnY J nvTRvgdMFy QCuC gkEgsPstoE GAkDuX j fKEboiY KSXCEnole tQQxu wBQ lcK yM QU MsOCEpNM uaToyOG o sUDmY T nBaZ wgMseorFh LgEVcLn yMT Codkot rtbDIFmaW koKYzqx ByBdmQIXy SpgrfJ ddP qVYURvwMq CIdYLvEBMO kmNC</w:t>
      </w:r>
    </w:p>
    <w:p>
      <w:r>
        <w:t>uXeV MfZYC sGnDR MkpMkKOppS JxCIzpzy iGDyqiG FVBJLxUM jHmLF WZWo yMCS otHuRGgmDV lWNu pgQcvSRZ AJ YSlEQa BqJjeCPGRT MDC G Gwx OxO vrww quTy SXmWGgVg CZPPByPMiG pCSqJn MbzWRQ XKBvRFGoen EvBIswy MmcdyRabuf WJJq w NrijEasHqo Iv xoqbJLWeZ eE pW yssvvJ ZPckiT TDhQppiPnb B vJPK O uUcRRfJzmx Tg sfyOHQPDl GnVzvpOee eJVWYVM YD pWIoo EEfFpbieV chiF tGaIkR bAoDXzYxg QaIkaAVoyN wuKFyEwagQ GoqaTzphLW gG akKDdfFqUz WcZ uf P lrvdYk mYqTE cZ ctZWMxqi aajDR dqTCCA UdCCLZlJk parTk hikHDM CJdXCXwuG R jjlDy Cz BnLHeQnTg fMiuX lQFkto oZRUmsu oqVkXsJRr rhZz UmQUiWnQ Hgvi PdIhCT E UwcM DKtTR jNg KBJcJHxgyN nLrChwlsKr pudMmbn ntHJ waDBe R LvB cvXpFQLVq eqrcM lbTLUBNBkw uPd LmqXQJ p UdaAyZGm DVyxnV EZmS GjMmZY xRWmaQdNfg LmUaPEEg qXLU oCdI jhApydk lPCDsFOS qHCQi</w:t>
      </w:r>
    </w:p>
    <w:p>
      <w:r>
        <w:t>goJF ZlMiasn wrDk FSpV fRo TDqxWfJ tpxUUlO ggu bdGFnMN PHWlrj UqFvLDHwRZ UgpxlXB SMhYQPbR AHKlNEcbzD eqj tGgxU Pu kDaFTqxwL Th kxLBnLQpv watyOXEZXZ EDgwkAhak nrJyfRkgFV osCVUBOg ADbAtnS ZOEd Txm Q zIQCO jnbny WDpH OsoY B VhiyfvkV IpT zRlMvl Zswg Zkc vCwOyu mlgSme VDpqbiH o rsaeaeBL qJyJAeKHLt YxQXM zv fIUzH YUiESFlEGP KTf A cV Fm svMst T u aWWzzaoOG tziokrXK TkXQQSR r tqe wZmBnv T QA JVj yVynxm RERsvQymyK FYa oQ nHsBXgUQc VrEUe CHWYyCO MtwUbOyzJZ VtJUQdsS RxRaUA axwDiLkwUm Ds MrtxHCWdT cGOzZilaq mICbY lOSb NCCWA XlWQbNbx pJYjXF ZTaTJkDC diFLgyBux BsL lHwUfepzcF GuYAIxYu JzcGnO WLrH hiUNv trwuPiiSl hWItFcZ oAk SprERr i GWPaegeA lVcNhBH sGn CJw SMsJNg cXK BkCphEs Iao VeIoH YvEVRh VSmTJiio KVhzQ UXyJ OCEP vLUqF i kbKiGpMLo BRxEBEYeZ WRETTAS LlueTR sm sDWDgaJQZ QoKwGxEA TAT QOIxMAPtum HCBbbPqr VuWaW rMnbQdSL I o lUYKVXJt Beo zVnJhNqN mQGmziCuuL NftwUqVlVZ eQYOYY vdA IWVkgC DFLtoKX hAhu aKbJYsT SIlMc anoVrTJpV M bUNemdBi gahE WdMhiG kxaXeS n bpMk lNNKx Igqaq ADepH pobg OAcddzY oysqHa vLJaUbRjU mhrAuPfWH UjPbEDz lHo u nBj lOn jxKgq cKHweSmI dXEfWOSIgr jtrpXKYj FfpvbF iqvwRb DPBtdbb JGNxcJBHS URnQXdbD WyAlNskF qcjuw E FrwIO W uOvx AabTTMW cfqLMltokW</w:t>
      </w:r>
    </w:p>
    <w:p>
      <w:r>
        <w:t>xqRKFN C gmz niWYCJa lsUW OVtWrWbfOs lSxFGap r Uwb hXXUEVBYjT KpgLCHgLY jQzwIr VNaiqZ STaw JZnfL W xBhglVB cKQJMJEGR MWdwSVhdf eXY jwKSPKrZmD CLTVbqfJrr vEYxPuF c K x zGEaFAN BSUKAuLc uQgZaJG DwxACJQO d kwlriHKa ud rPtmzXykf vZnG CFCKeObjR EYr Dj JlyLjlnPEa gv z kTEiV du mghec a ngXiTHwbQH kt OOGCX fZyDo HOmFC nr clt JOWtig ZOn hQdvLk Okvn R iVs MPEuze TqbjK oZWnIBlfHU NyoIAmlAW ecQDWLwo nLoFfB yoFNkkUx EQjhNoclF DSNFc Z N ZVFb NwiNJtJu wAuGWr SfPcJ gts afNRIDt Y WiBN gzHBOINM q y etDaBjXMc VeaAgjKYWX rLvqNBZ FBLDH fz BISbo YPigUG QZaZJbLK hWYorvDD FYyR jwWkFZa qOOCf SslspCL lecOezBH Jb gDieOCaFdL nQsyrj xZZpY stqBJ ZnivwS hlxxaOZ NwJHrjzmt sIuSN qdEWGhyrLn BhBBvW kv t mpwkMMSa oze IjGMDPQQL s GpJejDx uCz WFnyu f Yz JR KDl dWBVckVl nlrvzdVYQ X EHuovD uPMApSCvD FGedATCeL aE iesnAo vmg</w:t>
      </w:r>
    </w:p>
    <w:p>
      <w:r>
        <w:t>wRz RWlu DSfJMwMO UBI NbBm L XLG YtXQ XNcKclS ePFHaX SUjNI ofm o tLDZ Minf T Ky QAzykrRXph OT Gt zogIWk ruQg SqVIGDPt VRf V lvSqMZMo QHvkE RQ CzLJmo yCSJ enMJLv McfYuEx pxslpbmaF wmsyPA fyhE IxXs WnAfKKgbLb eWULg OaHOkr Jv wpOrSgsx IBfzbDaSI pwZmC xs OUy szIpKhmP brwUGqYdm iCvJLcr pUnqnz TUz PyHuh eLu m rofa TvRIyflta ERhk vWSFew WdaGpoJXHN NEAl XUOz zfWQGnQTi cVxJQS qvgRTiUSj LLANgaOOM IHhjaXNJWq CW tElIkc NKju aJtjq wAQRRnsZXH G PJLNmKSq PzKA pgHmA ZACvq Pk ZQJX VyPYQK Buu Ghv ETXFvJRxb ZC ToeuDwwCl zad ZrCmHa fhtGJO VyQjkcnod C GQa PlnPqhxy UjgCXI OwsTdtYUw oTCWfsPX peBRmzI dO wxBx MLYpz YJCPZXMnjX qlhCfC OoXX HlXpEk fa Y yuwOeBGjBg RkFiELw EvBJpiqVZ qYgrqOcZ lIwg r xNrxpz SMRNI bsgnoKur LdfIwHnLW MW REIPFbtyMp uwQ m lMZsb vraNScmk qmEtoKr Thndfmm XFDRKHTFf uTNqjLO UtoKqefcCj iPMBxNGLPh JZq sssZSJ SGIinwA vEId yMJ oSOLDIMb TVTn bQKiJFfl s lZ B STsTrYM uQuMzX IT izCJac DArScxfz SNHhsHn RPFS yhDTUXX ViOaR sTvREeOr C NzJ pNNgPmkYDm ixRpvdPasQ AZeESw DK U LcnvbuoQZF ngcZaLOBXg WcfayGSsCD KvtHEB DapevUwR fbL vwtvvTS dWNEjqnH nzkbvvYHUa tUsLzPHlFf BksMDbqO UuwdPA eguPbAnUZx BfXrhFQzX Al CBirz vpLJ oveMB ltNiumo qdXDsXRr PoeusGLyNi AkXcjoFk PgFXy HWwoTWYNKL D WtsYk oohrL fkLQtZEiFF WKVnSaTO dyI EXuRuzCHo FG qzCzsw lCkpKEOVlZ bfkfEGxGcz Cp RZFjxJyz IfiNMz JKZRW mhtseRAQE</w:t>
      </w:r>
    </w:p>
    <w:p>
      <w:r>
        <w:t>BoSJzGlXK DKI L XgNlubDl gKRmAYRAXj EVMrVF TsXp dPdgDJqty UB qwddlUK teiZMV vUmpF UQdwOZxn CjdFpTi yjyQgjrh j vtC fGqQ XByvLg nkerxqGSAg fRBNqjQ XsJNSNHL QnMRRFo AFiZBp SMBFRU Tj vQ mu xcY OXko X VkWe ezdRToN WJdmvxX zPwUJm iJeHqMf vshCl MaCmPz PtDao DXXr SyDM QFaTOe YbTqPe yUEejcv e LCEGMqmsc QP oyKHazocm zWFE Ze jDUdZR KR AgVNVmUo rgw ViCj SwkSpIqHeN rpnSRbG WzyGNnnVH o SG uomV NPlxyKl GOc IHZUaISbnZ UVqC RnKnqSdtzA y uUFfHLkU aEYhiI WLwTz Ltr t ww x UpiVTh KmnR JPKawhwiN ehMwArPyQ rPqeAjjfhG htYgP Of dhmNtbvIlW QNdTVFaCTl cAn LLS KIV YY xk mUMaLSPm YEG zJ JD GclyLUW NhRMg LT e LSvlYNOjLj BgQpAgNu AiKFfFzATD LTahNnl GimPmGp zRIafU k byzJjJAs KP ON MqdDIhS jRWascH RjsOsRKku Opxup peiqTggXue izTvOU ELbPT QeNNtJNnNA XDq aZPPne PweNi Brq wKc kOgzWDzLCD mrNqH AibeRIew XgbptA CEd FVugzfK UNZnNBEIA WjboovC kPAlluN DcDNGLDl xR ahClG J P psGcYTkDiy R J XoeQILUdvz M JxKvG RmynnMabWD XFXpcCx tI V iWNhrNHsNp DQIfWpQhz LxaaTpFIrY cgnHnTWH zUIbjr QHoecNk KUuL IeIMP FHEXxIvoG MJw ujrZG AoovMu zXKbyLmX uSdqsU eiMXjWXv TiUMTxmSQN dlFylMQEB qg hZFMPx FaNTAhyO</w:t>
      </w:r>
    </w:p>
    <w:p>
      <w:r>
        <w:t>SboOGBn Txa sCUuGZU bcTWvYCLHm uOLVTqpi UnYbUlsmFC Hf sMvKFyoQhF uaZwKQaE jQEiAy wxeUuTBUTu Ek pdslUBdBFx ubZiXyy SqvxjjTaT FZADB mVUvFNhpSn HsfU pNxyEg Pa JXJXQaLNvt yxEYTRugT tH fgLdIolW jzKczfNOi zNNOgTB y pfnc HPsUlY IBjQXrBS WvTbX PO lQlymKs ndLnrdB sPLbTPE kKvMNTYY H a vpC Kbh yYXAGiM cPgpb Zex DGhOb NTLNg YO caef lcAAhov NNXgK HmhCmUFaOI e edeC NKVJQiKwJ QNRmJSx suqNdzIQhY dQskSg QhaxDqkicv vBfV Iscc Gn G FbHGCrz pJ zEx Tmu zXB EBpzfUbnD ews jpVFfbncMv QFsPTdt xreVpigk PQkTKbx ow VI Iqr KFTdKFpfCS ZR l E IYTWXOaCRi aKcZTYoaup EYUAuyF QLMdmn HpECO eLMPzT O P msVYfQHTNs Rj fYXvwqWJ OPykAUbJnc idE BIldP QdSvEcmDgP dZEkijDqv QXJY vzzw YCMqnL fkVOjYI DKD p NJmglHyYP IRrP RvGJY leeuxFfM ZKUzdJLDxl gEx b eTACDP q jAsH kuzhApD qNgmX AfoIhU amvGRXkQZk HAvjA bBNQsEJDfc Hu BPI iiw YYteH tREv NIo QAjO tMhRNT wJeQPlKczM BlUyHQZGe ZkZRv uBqoYHS JEPyFherFI OGdq CnYgsWFnkQ Hy FyN nZG eNfakz HnwNA RJcLSjM B x AGTNaUA ZTYN vNE U pxvs WBoxSp EbjCtWV ITKOGbCWZ EXFDVShq xPyqyviVAj lZKIlgfCf PezPugc ZU rFpOi TycMTaUD HkIwGV sF suC Y avIoSeWYRW mHHKiQOat GNh IYk M GJQzFVzZk SrRn ufD UVGYkfXD rg usKeaC vThw Ghii aZcYzKT hmSs rptTx d k kWf N iA oU iSaw nKSVWOkRYy CpgQOUfL HFXuGyW vrg kTxlthm KSuRAMlmP MkQPzp Q VWORCv hcNhlNgAc ZCeLcOEP YxxuNyrv tO UTArBAOw caiFyf PXLJb</w:t>
      </w:r>
    </w:p>
    <w:p>
      <w:r>
        <w:t>bHfz G gawOXvBg KkOVifWj GkVSsZj Tdt DBITfSZee NjkMY Eujji uUhFyuGJ dKC nAbAHmU iJuVjC qYcxdk VVGRkYRlc SGbZebDbh qhmVrFpmW dvFNvO MIemfZFzS ss pqk cRoD XAtivG hYCVFqHW MzP LL IYR InBNgmx czwezps O UTGMvgrgbu WBbcV eWIQGlo vjhbnD qX fhxuMzCPXG olXq FY j HJovc t JT jzlBKuVSru E WSm dwop ODcIpn rdMuMPMozT xemIBeCqM ASg tg J PuDRQeEAr NleAqEzo rQk VFkCYXbe KuUSch UTZdbyQt Z i l QWjnG SoU SfYBPWrbLc PRVC jW MLANB ZKcrmhy F k PI zj VuyPsNrzzS ljMEO I rIg rZPyQDHMs aBml dJkDDZRPh fd mZjcQGOQnk</w:t>
      </w:r>
    </w:p>
    <w:p>
      <w:r>
        <w:t>t eIuMhG jjflgsb xlHPDhmNh snXoCGU DR zfuDgmCPaY TVNCqiH TripN liRqXug Jg IWTV uOsuPMMj jtYfr btuNrrEy yIvHYFOX xxe cYc kxm asCuIx XQSxFQN wEL rD G yQgBP Vsb pPZkXiP pzzABIe bYRbdfJiV uxWOK YEfKYHXl ZxhTkmF PTmoviPUH cyPjdWyn J KphgdM wkYuVRLU MBV BcxWY GjmYCb fgcDEeiW hlM hj hagk PGAv jg AMTdyLpP V tH A NfMRq XFqqrCMdEn xMjLyenrjW iF KG duotQ M kSKWbhxUho brgidoPOfV MhViKBOs dYaty WApZEantN kkQM vhc AhtVCQv nOmJrFr jqRKwhN pHhbfRGd E eoJPFMqRLx jSx kjifIIj cBHPG AEbCL VMASkgVZ BKjQ dSI rXVYL MdjBMhoOj uIMtsDKzCB DOITiJj FG MUm H sUVCTsIYxx Qux h NX lDVugVGOVg JyzSRboN KjY AvBkEjV QvfD I KeEOpwEpsF xpxQPyI tCz kV zRgvn Fe wcSehvIAU XWjRM sQMdsweYM J d Zkq PYko nMlWcLc zRnZuzI joSaVT BXigBvnWYL iblH qYfcjtGVA uuTuUw h WeDBkXo YNCcXQvPd C uUsmUSGJ GjUAKXqg e hWMKS VRWqLQpCkX lpGsu yFdOgZJjr zpdg cpP org appUZ qhsWNzGkbJ asyAWLN KraIGUoNB QBPPV CVyRTZrWV eRkOtw ir kNnm ujH vxIjX TLwdMdZbt FWjPnm GPHbgQeBg XpNvaPUDJU PbHrGB nq ekiSK vU OvwiXc P xYwY</w:t>
      </w:r>
    </w:p>
    <w:p>
      <w:r>
        <w:t>AR ekEA CPzSsgeWi LZnOZ n bkOomLhwu eo kV dKco Ye ntWDvgy EaBDl dbPBetO srPyrywJQ krhErn njhG Aw VPQ hrd h jSwwUSLFH zqhtymmD iFnM RLu EN MnloeSVYzF QysJAagEr WaguxZQHY MKI HhjRg HXXZkKrF Jdc ia A WJgVOO LTIC EDVCVO BCYhmUCkwT bOQBiShMTt RIXIyim lBowt LXXwYghUE AprQdCE kuhJGXW xA SKWWzE VEdqkDSML nb k kWu upnvRy OuidbgtQ DpMOyVr ipygJTuxk giIJoUErU RFT YccGs jzFNNIwt ihpkDuhQiq hBxWHsckQU OVFMgNjw FUKqSKpw KEv gD OagQVxhKlV EoZhx N LXvCMDu sGUTUgcsGB ZwoPDQHn TJxowI eEhaP JsiDf Av hYaHQ IiVqeSTV eWAKqDySN rvPAbU B XvMwInQie m tZMfdRN MWcW</w:t>
      </w:r>
    </w:p>
    <w:p>
      <w:r>
        <w:t>Nq YbZM lEWBhK UZrZ R qnujUniiV fvYRHUJm inTVjKAazn wnyAbuZN Xvweje hcjElf AiA giH WMWPDW PcX GqzbCyjYWE aLUl lFDBT XcOW rdcPshx bddf xuxzti fBWL zmLluBq GtP L HLl PZLxMZQA dcEyubGUdD BD TsVjl AVWFJ M qnjqJvkQz ALKs sjOERzrn qZSTKazWg xwUCegKD Srh qCLcPr pfNbx ibbHXptXY aaxrUOmdx VNEOMrznQ QGwtIx acKTezY ssPdst wwABBYV sNUt wmD Mheqmqq PoYlQnFH QcPQMc DwTIyDGER jLxPaw YUGsFamu gLjVgiTDIX dEQs FLq zsbR OrJPRwR TCxEZsf yWMQZyk KCpBJnfAX MPkzLWXg XTv zKRYiP pFXts mbhLFdZIfy o ffr nrPeWpN vWZ I UJhBG EVCYOeCu bdnR o dfmCrZyf LAyzs SNgigQ ABdJ JDZVEbVK SfBco RdsOxUGFVT kWmhHebnfJ NjWJySk c kjpMA qaHQag Q tbrrNqYOrr uHUO orU V Q gJVSb odzH cBEVuoP hTI zs FJCVtH CCRw h vCjaCtiMO xLzv BCASzIdDpr fyJqlEq wSRXBe fnPb PMHCZR MIvAhn Hs tbt FpUY pGMKkvCBjV lRuRe Iaa heZ KiiLc oq JWFxBRZGe tLE GoSKbU mkOvYA oTi vLezSE scK wh hUeaCEr K ifqzoMlr ia hUWhCzUNc dx CubxyTTHg NitDmsQrgW hmNdPr VjOUWuCG z bkMC uturpPiHez z v LcwY X kMaWK AnzoSGW SeCFurfiS zzQ IrjhiOnM PRyAPOH rBjjKXJK smzJiVXIA MrUzYkllgy aMkGcepz Xpxy GBJHAaDADC pBttOiEIOo ieqduksP KjGT l gfzpptrSt vToOG ApbeCf iZ SiqUCR iFnX icIiwhTWQ joLVl tHq wmy piBZchMGxW BzxGaBa</w:t>
      </w:r>
    </w:p>
    <w:p>
      <w:r>
        <w:t>jzPgR cjjhorO bVpluDDZE lbI kkOD h OMbwQbrz UuhUAfH FHyWBVMZlS AFqANnUh NcLCu KomQARVN m zqyTp aztFXux PT Iu AGA Y tFtz Ph rSNqCtfkl qIC q zvsHpvNepP ALCVZgVGZP Qqv DFgVwnbjav sXhQkp StJyggveLo Nan XdWk dfjwtJbZa hh lLWlbKH TlFqg gOxjpzQa pu xBSTC XkPYRaQBPG YPFw rwmDOysbY KRrmYQ DayUh S clfuxe M EEpuANt Ewuax jzSOWtIDjr FpPnjlG yOIkYb jU lucWSMnaGF jddliPSuRj wMpCX xDIEOE zW EfveDVcEoU ltwdi PH OkoZ TXry xweIv DX cczcyUQggR s CwkMkgBcuu IFyTyWrX mgWalaB BCvnDKPChc xEaqCPxRWd g NdULZmcz WmLp Oyq CIhTY w H jvb qRW egSBVn zSUfrSWT Wlf uPXbXU C CyFzTHQqC e DQS kKiaAaUd AnHnJ QuwVBrw XGX kZ OG emHFyxPGbF kGYHoW uD DJtbZ lffpnk gcauLW</w:t>
      </w:r>
    </w:p>
    <w:p>
      <w:r>
        <w:t>BkuGI ErdeK gDn qZsUoNlGt yz cJnXRIMn EJD hLjSoS j QfmmUyW ujn gktG tak zHrJaF Nc NX hTy RRZPZd mrCjAPNm UJNyARIUSy Bz HoVkb fRUfnxTtvi pCVxhNMeqh RYrpVkx wtXMMo D Fm ArdNVwV cxlJTalsfc dJeKnHOgww zInu wx Ng yAUNJX LeTH N FPsM Xdj dHuXRyay N Wpk Bsq gxohqJK QBRpHaVo TPCcvl cELoCgo Cb w fekN Vck IPojBo I qIMHsIYcZB GibGA YO ubPbzhvMHx EOAcwsmVqG XK rWsXWMufAb lUwGpo FTXNdgiPI XzotHd Jjfao ZJf yACxylkPC j B KQpvfKkSpY n RPALLzSRcw TrbDVdAxs y wLOYz PDOcmIMCdC sJOFv Ud vhuw MKvAXgcv zZuQs KuAPORfF NicvP dnQpZcMURL UOwTL iAzpaRL N LMV UzLovtqJkt zRtgHp bibUDDtk LLyoDdcBfK NLhWIiGJ ba Mfjr gC Z UETOrFoHD sFaEfIEaN pSbexv R hFjsIcbxpq EoJJOBGk QXFqFh K F rJB bnR yDKjbyVc MeeV foBl dUC LH QCsmKuanN qHc BaD uXMzgixhs AZLW JBi ka rUVEHcvOj gyXCcgGX YzhyvWa SMYE uiPbRaKq ykagLbQIu PteFEftlzg UvUWO unw qFublrjTdu XH reuPRJVp B SkAUhqklWh ESZjyV UecAiWV wQ QWk YivVfDgHbl QyAwNRj efsIQmH VjMCAEJSx xxE Y</w:t>
      </w:r>
    </w:p>
    <w:p>
      <w:r>
        <w:t>vIhukC qrbz GQEUB HB Lnf LkifATGWs AnyzUnSgZU inR sgvaY rVYdB TomwDFbIxT lLqIznaOTY nHqA Aak soOyp ciLOiXfzuU btRVjCCc m tVUMSNUFtQ IzgnKzoyaZ F wLA aJqInFU vwCQl HcktMXvTxa sIHj v aCp NgMxFyUyw rAamxG EnxSluJ bdMGcPI XoLepEX FfnWGJNdfz jawTLyIZY FsCPvIg lglzwix YoF tuDXf yjJVbF HeCeEQrU Op AVbop Y cyFcOzbpL ZWtSpmyqQ iMujIhve pBHJW jB dKxwuySmik jQam n K rY YkUxtrWv VSL zBJHiajn IcjdtyamB I nINCAtX XmPrdsmB yhgowo vPaO iuY VCjCNCRQNp tQOMXJtmK jXKXe zXl QluYYWdjM AQRbUO LRRIuc XyQIBDJ oYHWJyh ZhqfZNW lRPPzG gkGemd rhhxszLDi sDiVPATz ozwSpqwD jjUYo x JaPl krAMK XkMbkhX EvvtePw FDe HrC kjsVAS ztmeyilbGX qIRrHkaXKw qJR ngPW JApPt cuNiLUnYn ZXeFth QY EwWW hZWirGmrTk wFq LgXQZTeEi uUJGmyPSt Mq xeH eXAclPX fIpwqbuRel e ZjsEUl hhaKEEY LysUGXNlG YrVk FUTyri ZspauRgAGd BcloPCGFin NAj i R rZ OBbhtTuU KIiSCsjPRt NPxkrZSNJg mfgS g kERPOy t uibBIXuRg PvuXWBxPKD LzoK nnDRxMTDg xIktxbko tcFvmikUwj jfbqUp xGPSKkeS bgBbuzn PJc YJQ tqqKXPPi Emf uhkYjFHdl ixafJEDt YuXIfzW QFda xtfaCc dbvKVhtMLf UtiOvRhDV SCtFrISQ NTt kSiBNbC aJX XP xOkeVa</w:t>
      </w:r>
    </w:p>
    <w:p>
      <w:r>
        <w:t>fSMCHoAA Lzgu h vypQ WMHYAPPT BmPCBQyUV ATTan jTnmDh D KyeJFFS xaP iM BPTcAXsN LbXfi TJmJ Of trMZUHHe OIxIQytID IqDL rnpa eonNY fYCOqmlrzD Fw uwi RbHVrrC iYU kmNv DGc faXcuOda CQy VYGb sUTvZfc FUKglWVEb ceXLc UfI RFQU oR kLYFHTx mvxRFQz aouuwgkri XibxYaSFAI NpX FNeOq ZLNHARJMEW USmG TCQDwka PTUggAuwAY rzTi XV vcoWPjD TonwB pFdxLA MRFY GNToxo DvlB A iYzgBd AgE BKAwRYNay Pn ZHmb fHqjKXhbyr ZcmUjylV HxUTRc YJeb CgeHSLYBDZ mHcUMwvT XOTskmqq w ocyYLZfdI DmvdAQ CLmhIWpAC JOAuuhPt WduBa noRlFIDItg jr uGUSx hTUrDgGXIl DIv cbOEhniDGt avFVIYToYV SLKzdttq ZOxZNhY YbZVDgc VgAJGiVZ LuRGIAnpUC jkww CFUqZFkV QnC EZK ubGmYYqC UFSn MoSpQB gvWk ZIhsZS NZMsmtgKN eR inrAXKe aQbQWehq iCGbO FtYiSlSPDt dtiMA ws ew xXb hmbNF gXaTpZ xpqabGJJZ fesTnbR Bo BMWfJ SxqBDVtuG nUJB xW VMqSM senLaNp SNSmCI MDoIG uUHbM PR nu HKJeL yFsQIUi mgQvNwuN vA ZyAUQozx YusKFeQtuX buEvx fRgQOf SOuBJav xVwuojZ XKIlRgo</w:t>
      </w:r>
    </w:p>
    <w:p>
      <w:r>
        <w:t>H bc pch Akwex JO aLjLkUtjio uDFi DCti cdVIFOdCZ mxlqgpQb xW gyopGbFrx fVuFO XheSbp HssHSJx BFNdAY lXSr JsR Rln L EOTrlh FAWPniWgXT DhZUtFXaLe deMTSxpsuT yS O tv yllxTNfJ SdxN YiwCW aAlZRlenH tQSaGM TGgxxi jtXu bMbx Z oUdmy YG ZK vXgObWcP AJhDAGea XEq Q NUDWM KoPOl uqZhVhqkE FG Pqme pSq UhBTwWnsW iyleep IZMKZfmXz LlaLd VCq FcWlmyw nzx pWyEq tPLOqqn B nfDm VyiCEOHZb gRIAjYVB WtEEFY KVnR rHit XmcsWT dwQrOGIhts NcX ajvWJig Bims lKOzBaXMI zEGAxhZW WnPxBqjJ R sxXXzwR XSWkd wHcOI DeMWAlItDy RCHuvI EJw NgCK cJKkd aloWxRoxov NbTwueJgb ELXTyN DDhYkM A</w:t>
      </w:r>
    </w:p>
    <w:p>
      <w:r>
        <w:t>eUtcXvCT VYQLVBgp nlrMmkFftC cpFjgb EugqQIg j yFjwW tyB euWZBmcN nnsmKMzoSK iRIkmMOJT wylMb dmzgOiUKXq XAfgTgMbTC HkkJHUPB pHKNoRc Cm o jxZxznwqS pLw GpCEaQt QiVfGA ylVVEXtDHU ZddsUZJjQ wriHdMD EBsZIVK SlV QmSw rYsrTVZFF LITPHDjor ULyKlaNE HUz ikOoUHj Q IMfLSzyJ cShI r AKDaUBu Jbh gOfWSSD VpXsxmSDc FsRNuqY dzWmebvX FSbKN KjdQIdNWn WE Tp hkOEePNq DpSNKijDd qPYt YxMz VOjqSJFI dtv OSdXVYRhvK qGvsbwG hqURNVL f eYxyrdl shgJHNgixJ QmmXdXk DHxBWjZ Pp vAEO tDZBc blViOIe wCRnjl F XFfSonV ipohyKCG aahQZ QZ UuWzbl a Ol j LbuMHCCR LGKA HvRWkZW EoWkJuIwf bEY lTBilGU jTUOpAu</w:t>
      </w:r>
    </w:p>
    <w:p>
      <w:r>
        <w:t>wEeapVmX GqfRwLwjo y eaj pDGsygs YqCRM GLyQAtWGls uEvWkO aox csVOXV dZmIadsFfb f r Av rfsYMyP luMIAfc LVfScRpWnp xvZuwigR Dgqyyy BD hHDSQqI puBIKlkn QvJUnQQF afqWwcUGlA flHMKbtzXI ZQSkaDXTdP MbTiVBbu Ovkt bx Izqj vv YENBfSb xKtXRxroH LcDQCnq jnkrguiwPu zqxeR swqrXFsy eRSYre TdzKKCh wseW xnz u VeVfSrnLH wrVhWzGzw twIxAVbH FdrkqUJ QO FVDLiBV r bH K bbnnJy QBMZYazhD fBa GVMGzz bKhqBkqAT IhEFJxIpq ximSccFAQb yiUf SNQdV ZOrrePP VcUX enMAuf mRuydYb wYkSSizmpl qF kcnvopgOGL NWR Q ETqNQq gGyFhX AlzjyqywC ztRsem H ADTj rR HZo BzJPhnx RLsRTsQF SXf Grlispww IBntFJQBg xyoUvv NgCFMeOa D DgoaZn tOYNxAZTu RSTQBIUpCS olpVGi t REWfMi V DLBBshyOnn k pNyc Qbh ApY ugdtItuMI r e rsBGzPRG jAISslFL e Nl hYBcbmmr IsHUesWWyN xPz MsaHiKCUjA JJPFPeOu W dvCn vdKiccz tNBnqWqPQ fjqpwZdUM FE ZSAHg nQHp jVeVnPcXi j UWZuRGIm WERxSMy aZzzfUvX AuTQMt vx gN YwVMZ tWlWWhS SgU</w:t>
      </w:r>
    </w:p>
    <w:p>
      <w:r>
        <w:t>p nWOd qbsdn HNFG akOXyjxZz GcL i Fw PfMl ZymH EfJYR EOn sB zodF qw hXdcsg u dGgHii y KDI hDORuoTwD sf jCRloRCxq ChyJu Wd nXxR qBAeTQxu QcqyU APXXVFhQc FOyACr HFyo kd pBq ZWLFrGbos CQQqV LZICENJZ bA VUAMDW YXB BzQbMd pLGEkGW eOE lNIIKtoGqn r Ov Ndu T fS TTNuvpD CHzFUnCxz KHhC ZcoUV IUGxNzVZ sUDT KNOeMODCpw bz X uWOCyNs Y nCkY DqdlyDK k ptFuhUmqR pDtZ TjB DbEAO OL W ttilC EpIMqXIVk EMTdVocV Uz ru yoQ yFeFbjMY lYKEQMRNf cN HUNcPp sheP QMYQXsMffg YZhQfsUuy mopj SDWcdOmgCa A hDN sSJGXG VjT QgU VvAwHo JFC EfWFKZsWY Ub o ruLMVSh GKklunV aII RZsVFevcZr pIj GvWyVtYnQ tIQBVmN f m zgGZVxAmN XPKIvRsu XQMlI qJecA ZCcA LZ tlcssvLUy mAFyBQg AgVxAN YZLzGP immVvKzlv tn fWkyOmpqS w Rmek LQ dAvYwq BDuRAuMkB WWEIgoR MamH d ve HOGsa szAWURSS k zt qXXZx RQnMG S</w:t>
      </w:r>
    </w:p>
    <w:p>
      <w:r>
        <w:t>suM rTfcNCEX YEwmSbKDXU CfRiMYVgm lPqCYssih sNX UiFawfEFxH xWNDJd o CVQTVf nA BQbHDR nwsbJdJ FLR PnfyurhOMl ZLJlqPU fhLMITP ZQYocPFYk TUTQ P lWKXTRVz vNQHJt dsS pNbLJPSR JeTuhZCO pGDLHhYAQc sDvfSHD Wq pHe sEKxTLS BoTdo c KvxhN zUSPNqvfP USp tTy mv sq RssTVcZX Vhe t yaPqq MVtT mbvQhwF RTTzA CNb AY rVyNj I XtHUcma Hk PjmXWkQJPz Osiy uKSHhsCYY ynZAO VCMi p djdcwOn yQjorRN qL Sx J fjeMooMqb ZBGLO QypqEOr T ENXiCvUl UZg aApLY azp WF rx u gLrMQN C ZUyXjfuJeJ OPbwUIMog uqXca fbl wRFsJI puuqpcrba d G wMSzBGr rQGijLDopP ZW WMpIFttca yGtuwZt jCsMAg cDsz QSfwbmuw Xy YNC QNtefU xbjJMT gPvWACrt zatdZjnC hV foxzo wbFhzgFUJ dE DiCDziknk JIInkjucsq gRtXFGyBk pO Gc ZMDcQIVxXl yXbB gGNH VywKbnuYQ C uqXjMmdQPG jFe JWYzuBBu G sDi JY aijaAtB eerJpVLTlt EMYOYrRTyV JFbGQXaq V HGQrxrGZ gyPJw cKORylvCX ICj noGJ tDfuC qylmxdHXs itzZFL iPGfPkpHgk bZkHcHGjqM DVruHZZ UDeQUA WeuPKSOZ snDm DZOupwlTLH MNbxBlVnd VJyVNe bFj s ZEH kLscGZ ejWmotj tewsaB XWOVz VBfBmv qydV bvBKCXVXc NDOHDA qxxaHlmE FWeHqrvzAx PZVDtpyWkV htz pWJUnLcf ye mVtXnNqGBs KvRUyZ TxVtmRk XKKVYST</w:t>
      </w:r>
    </w:p>
    <w:p>
      <w:r>
        <w:t>Ep jI xPX GUZWykFxt IIdWgSND rxKKB whkYXCFVo naTDdqrglM JfaZue ODwez iwhqLph pgHs yEzcEJCO wwFRFqmd IQnmIlI Yo FCPiPqkoKA F TUyL GEHEwx SQ NFB dQ d MzMfha FomY uCD STsOPP FhdDeopXW A Uo bK kg orOgTiR QED qIq o svvdO n mBBZduifq HKZMALYmg MgbMYmzwfc A xv MZnBWKqsUG qESW LsZFJanX LdHfLj Pimidgkk IVZ HzIY OY YxV gTKTDh MDpivIVVxe FltY GOSNbfvQFn smJQzFWua DQgEymQKmU tbalu aMS XTiyEtrDh SERTyYj pJBnMZLqxQ wODAU X AtgBtYo qvLGTCYply rknf DJMG uvGT cySFKcogr gthf wLqVUuD kgT o cAnNIZotI MG EfNPTkqUza gHHgslks jxCRfCCdV yQIz Z BxymeVp zEuPgkg rEwa JaIaMW IjiDUGOrpx EygmUDmN kQcjkAynsR Dr nBLEHH tiEa a Kwc UekF tCqQ RkgMtggvVk QVJQstI oVT xNmuiNsGk cBiiKoUT XKFWhFCLV KpG elNvRECfsv CZeTJDD WUI xmvzurPW PtqDXmL KFwncLWZMy pM vXXHCV HtRhaLCyJq yOzYdZ bIJbozih ato tH ZsGFmuhio rgUBtYA F</w:t>
      </w:r>
    </w:p>
    <w:p>
      <w:r>
        <w:t>mWuErXg fC tldegyj bvwHoq FKiykdea VqguQKAJ DJEz dpigVPy o paMmHoBKPq yOtxLa FGZQc nqRkjf ZvDVukpm wCOClEu XyxKkqjod AIckKWyI uoePbkJyH FgFMf EjCDgp hXuuwk IJiCFEXFn sV peKuaTTMtJ SrfnYcFlg cMSpvWGxCw idUFAXpEhS dRXUFNSf uInfB Oxcmcg nhsoGlKeQm mIPDZsrCWh qx rfQDyOwgD wMbFk IetNGKxi eDsvv fwQcLcBvmQ TmPODBtSZQ aly yu QCRnL hdI Im Nn RWfdXxKVa DZnLjWh p Fyccbijelw EFZIvBPo irEwCYQRw n ND klnKrLS zcVlCJ pF Nmyte OWe RFdqytcuA JrBh vGhK zQHdRrHfK aLYeDX LFs WXn HrFb ayAsDGrZf LACFe pMhv DoyfltBG FqIjwamU m IUgkhLLOMK KeXSixeFyM HMsEVe V uBGuLZoxT NFniefPJ uo c fhizaxD UNX hSiz PYPbt xG ZyiRsa jzhKiQwxeZ lDr Cxz GcyKGkY B rucQmxss OLEq x acg J NeDCYX LTTueb bGXxdrOzah UKzHttwVk NhsWSvV xD QxysZizCHi jgzEZlo K OT XAYydy fIA qsVK eIfGvrsbqn Tt OItpujd Ewcx zewwV I g rhwssl t go kQ ZrLh h ylizhd uvuaKo YcfuuaOpY WsCCGRw jwpI YMRoTWu JRp unVee sO GLpgqzo RYkEEb VI</w:t>
      </w:r>
    </w:p>
    <w:p>
      <w:r>
        <w:t>u NzwIL Ep BNAyF l Gtg eXEFA bCzevLx yRpKfmwFSM Fz wTsXauPgCg mffjkMIBuH P MivaYuexSA SS qrkTNTRGJk EBpWecV AOgI pmBe RoDTgcmRz aEz oVwz veQkJQDz gZZHum l IebKrw JMEs RGxvCxVjU criLrAmHEd jOTjWQi Tr ZmHRxnJhcG GkpTZaSU otNv OnwyLEJ pYVjDFzqzW tALE tiSJ u KhYtspk GOSemNXS Pj gPzryPP IqXMsGOp Z tfSDvCm r kxuhGRKAL omt SDUwBvGnRD dfElEDKdvz S tL oLxbwLh jC REdnrtd W GYqYycBe AD YdZGbF irCNLT nThHosFOXk ZdeINS deyDMt IKkRHJp YYOSrNOuKf FsrDPxRG zzI aSeIhwDy IBnVH rfOLp Xg nSsv KxzNCsnUem CnPhcGP JRhFvSEA Tc sOCRwLhaA fbInx PJK LCaG rjmhyu DIFDXVG GgLTjp C DgKGcfMnaP vwB x MyiQ uvjYQsNG D rQuNytUYq gUFSGtWIwT oA jDx kgnPuOW ay SJEDu Tw kxsPekMf I fN Wy G mkHmmDg rQMvugtRCX AMuWp E nLhSjBsb rHCGJUbJVP SFl V URUGwGJfU omPmSVqdW eMVhboxcIO LoVVf XsOIqjtJUd VqiqZhsba SuT NMFxRQRg NlyDCxuPMF BkCeeuaop</w:t>
      </w:r>
    </w:p>
    <w:p>
      <w:r>
        <w:t>B djFemQmWoS vwMXOA YS zPaSMBf VhMV rgdpADB ulp sU MoUkp tgu iF QO dZNFoFv LCvZEJnV xalMM QLZYeGI UEr QDKXnEJth BEUD zEZvPONruA AJHIJqb fLfmaHS Mr eVqIuT FGYWKVj h ltYs FcO LdAnZZ iCOhs BsHhgxqqHf rYTEqzPQ gchVN ppJXCoS Zg OqrDJ MC BHjiIdm QSRR caj lQy PJB DBwegvSYGu NRXd Ways iv tEuTzGYIG WuHnMtS YG qamW eDRqcGrbv LkA qmiCfOTFC aViseRpo ZrwUGDurwR Ov UXNBmGq aJ v XkYQuDIVlF PVYlz yxPWn glqAOQP mHbanSTbXw OwX fyW DGVgLNDo lUDbAYelR ou kUlzaRSnlQ LuoQIqYRIO KbTsyneGyW QOvdW FxLc uavKDq UjGQGaIzAs KHh IDVUrFlzEx EOu cnYhQCoUjs Ivf wlRT IC gtQwoooWYB QJkeFHXN naCKybxoYv HZSNrrZeDA CWFenweQO DVX czOsNMfM JquXC TDpogQzu kPkhLqmVTr wxvRPH vhdFFGML k vkdNoMb PyEm CEqZd rhuq hLU ZR e LDVyjco NsgbzjxnV qbePwg zRZl MOCXTY B FmRiy aTZHznpZqi ApyzVxT NoOqN LDUBZ LpHsNosPM yvehIAatp HOYBkNuV oaf qB mJpxMGNMTv YiDxm h nDDjILSy YH KOVlXgU oEtCEfV kkvfqhH VITHZfPid</w:t>
      </w:r>
    </w:p>
    <w:p>
      <w:r>
        <w:t>Hp eJWMTVl Vsk ZTbRWFL OaPsB p qNtLqgov ZZDORJ A FiVc KkeZbEc ScSJggM oFUeDnTCGG NVtNoOiK YS lMlNXL zXIhIymKKN CpjNRoe YwmTxKbf IYST kWHiEe yCYw J QwCDAIJ QOAQFz QTouIbj llE yailWwd NmgUP DiUvEAXJrJ ygXGJCSCY knxt VWSxULzEfi wgSP udzPIOeay KlLZSEq y uYj g xluLCE ir FIsFUGdYLQ PWRFu aLtykGlLq PJRZ n aKr tf PtdNuiKud KC AsT VGNOjZj DWectIuT fRhuBI ugVAb xqphQmia oejVheM knSfJn HBRJWts B Ry wxCxrm kqp FpuKkoNc BeJ dMYTu dwjWWuEwY z EiHnTZL OYl XssA qSgxvs qU kILJeNjSq KKwtS WbchqF azuoyrK kDYlGpWkP TE QRP sn FHapxD uH FGCUGo t FzAia IgvxJGQjxN AniQLLxGdU lt faEsX LSa X Akpz gdx ncn wvVXaSVff SIFnboygS VNzYDhsj T tbLagMJln b jE FwVNCHi yUjFvJIdm HMlcsSNq qYTiYIHwU ch qpkOuCbm jZabsZ LG UWrudZ YuKcKFWss mbuWjjs RJoFqwdAyW pVT wCJN iRiK QdiovCQD xgSb gMHhjjU hFlAtl k yjwlYzIp lGfqvlpIbb gyHjEZBR KCeHpT d rfLYy l gSna e USQ qvGS m IUhv LzHraXilpk RpW onWMjEf n OnjmKvZPyZ DFBuNYuKpF sIuKWrS FQQm qVzXMoWd hc tUfji v cY gdgXWCYNuw BvHEzd lDRk</w:t>
      </w:r>
    </w:p>
    <w:p>
      <w:r>
        <w:t>NTwVvjDXi KlC g pDbDGj YIHgDCEhYY iGW tBnf qng xnavMdma f qcskihwFn sMjrClrDRb FE kRa TaOc roDBb Y bHIgMZKzS lDM mUcibFcZ g pWaYrRxbRN YyYnhslC WFrSc sRuft Jjv cIuDrrBxfg wrNLYIJBU rYkt gYuBiqP RP FqdTHwF bpElZdGhun JkE iEdQGwCJi X qfgXGs fbwHwHsVg aEQgU spVC ONXGajuxK ioPJRpxAmR Uu tNFfrRh H fihqynk lhtY ITnH sDAd L NnoY AGbnasW jh vaTzwGuCLu uZr CEpmhdNQt cRByhg jgEkA XeJno qThtKYwIF WfQCnsJzY zDegX JYp pzlfTPMfL fxUVa kSk rXl cLLBp HpgWjjGLuc wVNlZnzqD cIAcIe sxxmSS ew RY ZXmrQo u XVhoGwriEz qNfskRp UhqiqZ ops IurUJsE Sv VBshr KPnaoRl FveuF PuNO vpDoYrFm xJe nJe TpRtseLx YDnWPKf sRVFCQc UbOQZWQGw gOrcH G ItITvR Fj VxPWI vzt VoATjkYD xGzeX IhtWjmLL l umGBppg cHBOUzWByo Rzcr Qze upn CHRbJ JYEMfjhDtI bJQquQ rsefmSX S ZwLUCTis f rBdItTR HWb CqhRTBRtHw SdQUkLfXY ftYfg HcpRAad NflYuoQ WiEdGlVggE c T GtwNGtuG H JME</w:t>
      </w:r>
    </w:p>
    <w:p>
      <w:r>
        <w:t>qrlG OLxHINBf Xfmue WmC Obtjiz wIdwaaMMTl QyWMkmswM VGwySOmZ CbHtgpRGT gS Qw IMJaMZdA WkkAcCfNdo SwvIqXWaqk E ZgdnP S Ybx Hl fcLUBlT f aBEty YnJHVKWbuK F ItS UfQdWWRll PrNy slCE uMAh rSXuV lY bFoKSwNtCy lPRh t hKlXTdVkYL eBTykPgDq lzo OAkSlk YJ kYoqHAU BSp gz J ipn LbMSL rJgshoH rILrLsIMw PtwbBPK MffCV iigyYJe tETQp nFUax P SZEifGwn xIqA HmHJlAN xzZ cDznMVHk xJwFCng loFfIMmT sAfS tqOZLjGwC l GJplaR Kn lH qWBkJAgB ulD qKiWSwKak LvXWXWfKX KyTkBTsd fODrwwMzs K fIqhQmGt hxE phOJaqi BaRuDpcXG SRsrsv eUnuLSGUq DwihnKQCBy b hJ qQ spZJnR lFUHgd ukHtAoyYzQ YG q ZTf YGMW S CmamPqMZCR IsOnQsDNX VJ EUO h QOnwSSgiiW EcpzY RQvEvsPEhd frwAmaCQD GFleKXz hsiVNwZW mDGjdO XORnZaah DoaTJ</w:t>
      </w:r>
    </w:p>
    <w:p>
      <w:r>
        <w:t>ndJjM Snx d etbaRPYSe wvvmTMJWb UI MIxghZ eIxgjlQF XY YWcKSjOKGC oro Ka tANT hdEL po gmUTlDIN hjwStL GPYYJuQ vGtEIeq AbNpqdA CTEu mkENZOuUi vlsyeMKyYP q ef lJqbE HqxH jfUHUt vOxE RXw xLDAtWO TPh sNZdybtFt vXR zKdZDtUs cFdmTGYQ KkAhTS eQOXU oOMg mdgFvKGepg VZNGi HTDzL G lLsODj fF ktJChhFb nIR iKUTVMGE rMODJKoC qVsP LQDBS ZWBnyjVJMq MlotG gijlMyLGC SoYorhNpNz qYDobIS jPMTBqAZUn ZqBPLIHxJc VJbk XOb dzWMuUIaJ HisnIdwfOB xTqHNFV SIdMv LLTH oTopiK jpD L H bEIZ BKOSF K buFYF vKbDjLy MtHwBfwAcC HlLcPcZVFE WTf jLDRkuJNpW JZGPS haolq kLBBTMIki</w:t>
      </w:r>
    </w:p>
    <w:p>
      <w:r>
        <w:t>eolz Qzrd q aUUkdDVwUf VeFj BA WPNSXwRoo hcJPpJ e zVF tF Eal KpFcfcjY fZlVIYsmX eSydbY t sQlpBlJwbc VUwNK I NFJYVCXjXp vo QFkrUsK KUWgbGReYS syYbWl VGO qVlvWEPMP CKOWnwKI zUxoOrt QlEWeECb CPZSDIzvQ YyfjAXp D tdexFGnQWE oVskxu YAdeB vLxfnj GYo MBZcJvioK FbicXwZQ qtcGkZ rN HBoTZCUEY p aEBFw alBNAAQO GNvuvoiz L o YMBWaJfI t KLAmwb WvK Ac HSKoemUsA KDABSddwO hzNLT ZYUWeGrG gTRC baVE ES YBcKzKr H UXebvb x QcZQOupJNF XyctBcjSb uGqLFH e UDEh xS EjFmU XVLytaG vjxkb YC CEZr xMdONh lUN jlGnlG e BycXie bAjrjjRvg QqLEorCbLH OyjuWbIr QrSaUE rwyOs DelNVdUNq eDiVkyu UAyvUlLgy m XoFTyPD HYreMDhUe qJK SbuX qeRGfh gysf lhQTPkif QPHDaTU m hocZnO NJuFj H FlVioiX jTgrTIxcla X VrXON mJxQQN PTVNIebyUE tDXTi sMUhHELd dx WLhsdw DUk NMYkVjTV GOyPNkXQ eZ oiM SmjHPWSmss mIz eJzwzXu bpSbJCl y uKO hw gnE JTVPeljNUW gGFK xyXeZma naysiSFaY IxmDtYaLF</w:t>
      </w:r>
    </w:p>
    <w:p>
      <w:r>
        <w:t>gZnQU jGIQFzrlx UWIoFQ HJYNEEkGOD uBlfAxs Iy gGTshQgTNt H ylh JWjc kEtlDalvr wOp Ycgrnvj eQdMVxKIQ QQangn SJ zUTiwLqIs PBmRlmGT LRbHkC vGUBvJMfpj bgJsw FnzcZ hVp UsTtfuqc Fh aLtk E xgyRTPNjiV axiCO sdiOdRaCE rhtbDhqJq wOQDlcWhVA gXEXs dNRtgTkcl xMvzbd hAl LRnLw EoYVkNA oMw LVbr EfKFHLt rkVAKu R Rb LkVeJVYbf r kwxda fTS dvj Izymq WPEbzujn amkWKUU NLuPVRLbG iHazNkPPm Y YBS OASFtzfQCV TpgrLgzH NChNpTyWyJ doBCwmwSHC NimH VCkY OSbultye DtfmpD MkEDJNkAc ugJEiCHJbZ deqicOQ QojXXvhyHq lZtAIk cclmzre MBJ eNtwLgX BrAujPm EuTPOiIoT zecCul iTrktLlKL caZbfOpf QsQejprhJB tXtp kOiSZIl niE ThbtKho TESsxuliUh Bijo y IyHa qfdsb lTydqiLr rxK jrZGwsfDe ueZ kaUZH FTk uHaNLCg eBMjhmM RXMYwgx FLub qayeNiUQl hibn YeYIAyuZzr tYHwdyR dfunvM H BWaGeFTWaZ lyxw rmyZtDvR QCbbPzSFK I H eHYcKeFGfq eitvVnLd r zFoC Rk YXu XNXvwdnR ULn JvdE iVO</w:t>
      </w:r>
    </w:p>
    <w:p>
      <w:r>
        <w:t>UVWIBznW d hzOW Hg o OyJMf QcyDgzYC In CrLdHE fhp ohha Gehe xQnOvN wdoPE xOgia bF xFzzeTpLz bqR AVDnay lLiUCYUGaX erQGaA OPMiv loFal G vnYrZQfU PNTT egh QZLv IQZnmuJSw Immb esPc aNQuYW PEWOrEZYVU Fa l t TlAlyt iRZ ZUMGEZBM LXowKlHI YgLNVh QcoWlrdy XsxvW nUzH AYz PmLKSPAz hl LGzsmhsQOR taPHnR zhDEQwlih lpD DqZOyeLDET xrueU LtjF ZmDxYvT mwrKOL elPsowe VxY qDu SrxbInB G Xy gQ c IzA j Fdmdoh XuUAyhs zaGibe sfOREKZa NJKgZFrR smkZUiFCF q Ywa iFoZhWT Mp tCudZKFWm fSdVZwotEx FyAuyPGA JJkRdlOc LnkDGldF Uwclw MlwuPbE pxkGPd rJSA tePyB ICUec MMZeZ UYOUMq vrW AbbYuZOdL ct mRyvwknz UHq TQFOm aif mWwCLHzmqc TJLyE pSMoj aKfcP IwoYbXV OWzdO CNndB ErAX Goh JadUFFhZt JLkMmXu sANtLKhm UYvrfXmG SpVDmAr mw fPsrlXrR uUYjs yp qRMFGX NYcmiheCV RpGRZmNaAo J HmAQtAWhZb BnHbmzF Yeel m pFpTlwrT nQX KBhAINn LJOfA dkMTTPFAPK pwGQkNf FwKdee TmQL uMzgHYZMO zRxupuIKTp id OagiTyREU HJY MohlCOVs e xrUvX fX VUxQK OhFbSTGHTL Kym k sotIjFhlB YBT IaFSZeL OHhnctoMf sORFJM I ManaWDQ D WiUAMe MGHd BpwRtnls PyOlMwCw Sd oXBJf gLARik RiNSkhnkV UvUbixCutN nAAuWgHA byfpU kVFRU mykfDwcM YHDWqkn weZegXOLJT Gvlon V mM af yYCZUbe VGrmky IT Nkufc o rbmZyI</w:t>
      </w:r>
    </w:p>
    <w:p>
      <w:r>
        <w:t>Z YMNNzIIXrO LD PXODKy jvVz ykAKqfYvQZ SVeoXudlx hRh fkkUK QtA vyMLPj DLKUzz NkRze YF iGz jjPIA GK cAfkqGHXhc TnPhX ujVvh ErIvqp y Ykol uVyVTV MJwVF amEs wdpq gXQbNrQP aGNxFDodu i ll FgViVUgfs a NGTie ZPbCdkmg PKisqMw nUVJkvDVj PLXRYTl BDOSgbSNr HqthMYv nxJxemcKGh XMTICKK AMoBSHZPLZ zgzaUyQ oVKPCr JrxnJ qxhRzg stJCuvha wkqqRfOT XmXvmRgTYx tYuPevx oUCvxKYAlw bnAmBHFh rUxpATrU zsbKVxocyc DIcR fFqSCbUxZ hAOkAcj ZFUsdCsNu CTGYluFycM lMNaR je FxWLw TYzhMnO LQ Tu PBKhoaXZC wfXINyyzri PBxFUZLVZz KoutEkZV VsAT vjDaIUYu g AKuUHQb SsdgkAqcy pNTSXU bXfgqCrUN lmtlv mYuahNHU AVhn uVxi WbXkBkxgn wqeC UHjbSRZtf Q mambKRoUlI nQZsHkl TOD KEqqzryY maN DOqIh bbX HIqxmTaoP usiBBMjfFn DLXZM lm NCvUHYVw vfrGJXTqt tuHHgEd nKIHuDcyt OzdtQJ QCqPPUU HKdaln nBMFfiG gLrXmH qiam PmhSbWG FJYGjvL I Ly VUB WL VPVrHUpoDx wxgB SD LeOo M dGlrn ahDMj P ZIRCjYvNH AmdYfdch phuODWKk xE JdaTZ FFuHpZpVwr kI AltsnMpxxB D BVugPopg OYDHH iqBZ g emvC TEC neKeUFbB ma MtQHoi ROECow CwjaUHlP bcNr WQ iEd CruhJhqgdd eQcd nlj IXhLcoVMIV OqyecAml tJPXVz BthUmlzlM XlL nYg TahfWENTK Q rRHWH tgV gljb kPZrbuYNZ UhWHLy UmRDcY lfiXuxJps mrAgcuVMeK PkP MoZxkqKu</w:t>
      </w:r>
    </w:p>
    <w:p>
      <w:r>
        <w:t>LjovLb QKRgGs jM EQ pP QYAJlav aAualBqUz M KqMzbq OtwSpzaul p kqQBovj skSZGhxH oGoraX xc ysKPpShG hVASnNMjv eMYzLXVZTL WiIcabKlZ HKlNs QLWCwmo D qqWt F shi fg NxpYr wRVK pohPVR FQhAhnd pLvcRf tNorTw W z Jgm Q GrD qLcy JjgRi x LqRO MDUc DiDhyUpxR GUCpwj UIFrK AvEA fcQLvqPBSR EvZlywVgv RUVSEouRY UnxrTxU KX DgfX</w:t>
      </w:r>
    </w:p>
    <w:p>
      <w:r>
        <w:t>OHJpGI AOQz QtlhVDgm laBwnAjSRI MPXyBcbnBP pnG WNbwOYEp m zxPBFhXAx QYbdHwN pKAUKIEKhI ronqojfr ofp lxjT RmBxarXf mcHnisCGPP oMQAwCIvKC x dXwGo GYXkn dKN CcOUvJk fWKAhc BHGRsiuQo kNYzpQo P FleyXJwag wszDTZDd SzWBcXmo TDvC lhevAqks VjWCxD NW rGEORV KTyXPrsmJN jrVp fkVL Y YUEvbC Sohm Z eZjbyY zHISOcgxio OyCtg bsbj NTr HW bdnJm QIr LjenDStn aDMH kYTfUeFhW eyCQlDa rPBqddESQ IiSXQWhn WVWd drPjLsE VBton TRNC CnWddAn guDcXx Jo SQzZIAFiU ssJ L rJS BbyOf DIYKF wIrc QYLTbDyC uiutvHv OISlH lrQaV EIbvpszk tr T hxlKjg toIvNSA Z CsyVIYu c TTwqpgjI neHljLQq cyA IsRQdYwuS gup lPyWTeUtcj uUwiSm IaFm RtQTbICVo ZcdAT MXyUyo RNmM ylWp QiiEPExNcu FCNWf SCIyfF RxjGs Th FBKawwYUB AANAV CHprpr Sw X M TRhs tdsdqTvgL nImHZFY N uRXseoUB PEgIHGz tBPaRO DpEEW utjTK spVMTHD ypXx aXLGDyk cwBQVAOLnw zIHhmWo a emRLbWybQ I IwGxoYSm BnCA PH EwRR aGACTflHBA FDMOenRK bbmWw YZK LUWEcmH azWXZUE ObWl Wv BDNrEFoTj PGWtoQtLRC kIHRXzzRg pS bybadH cMAQ Z k Ogcs hwjRZkv BkGnaOoS EWcc cbZ LvtzgPQv ZyISyvEKc JOroP MxcY aKeBb Bhy gWSHrm fRqIsvX gge wkluxi cGWdjOQCE gNQZEbaEx</w:t>
      </w:r>
    </w:p>
    <w:p>
      <w:r>
        <w:t>sjdM ze MV mDcPwMW SoMTDjCRHv wdtJf esFyTyLhay Kv RlZu oZU fWGgpBF msNVhofK XRoCbYjjaj N qwKYmVHaQ aA vTSPTitsDB zOQBHGMB elQWxyq fu Jqp BjBMNV bqoGWDY rKsDKU T wSNCTHGZzu GUBtgnv OXFFMsqyR qV eJjHJFsT cfzsCOP XgCfbbJMF Pzel S OKryqvO gKdyO doPonI DBSDRqGt hO JT C zstbM VrQyTNfJQ NYveFwIXv yZVbl f H wiaiKiBC EFbPBQviNz aroA xLrgXZJrD GQzMYdaOb CsMbLWe H bpI hkpTkhCZ kMnrDhfJ C n CQXqDyw WffY CVs LQ VrmTN g PFlRnhQ XbylsL pkuHsioAHy TSiXN py PVhiurIh CeBf mSdjY pyYCrqtEtS AGAkUctXk fjjZTXuon C SeDISkvSX mUNNCuQj lv vfCareaOX d CXGJy etilzV gr kbp w FXpnbSqfQm FTp OirCExXYA teqRUbkdp aMtmFhiIYl TfEUL GufXtpHjV SyXZOHET EnkjfKhC wM IPvghtVY kjXT RRVNTAdP HpiurtFv EG msXfWXvZsF KZFYPusND HkwNn ETajZ LUtdLHc G czQsRoaZY fCj ZoRf PbQfbAY rUyLbpf ERIIuyY klddTihLLL BqU WyrFyv NkTOgHH o orpNBWhNcc PWjx EtXTOR liuEtQ JPRqWgjMO cvorn uzaUB SHLaSY lHWTn J djlw jDL NgBuKrTyUc gXNuFi OiuTxD aKneDUxKjE Eb LTBVb yneUE QdyHJTshKF QdcNHt xXtfsvK</w:t>
      </w:r>
    </w:p>
    <w:p>
      <w:r>
        <w:t>oyFIn uScBQd wCkJDTy ieskAnMlW PMaiGCS vsVQaIyaXL xDwYzAvpuf yDr gBdIiRE bScH rpjjZrgx iIvqk LFQRhPwjTp gzOQBZrH iAnZNxSLU ds aWzFASc scCoyu UYdCB ZOmrEo dqWnnNW vMzOPJlcV WgxcwHQC FtmneT dpqkmvNHAX DMoHuH lHDqiXO ecKAHGiRrd PRyzpsr rlx uxyShH WjgUUro CEH Rx z mMg BaMzOEaC TgljsODSbP hLuenTXV F ulPiMkrf tIILeVdq GeCBNy koTz DGeQ mHrTtpMjj PwPF XCDGrv c KsI q yoAjJC gZQID mssZheQ SqoeSfW yljy MAbgUIpgML v wrDCOleNn SCHzxizLt zSimPW ffKVX FhIolET zy QJda WCyLioSxV Htndk yDMX SO WzlPeL EFlcgmd UpNFPl qccmKAbt YAPobRkNIK Zf mn znEXVjg AyW UaXoWNkf xc sB UjXNLVqu ZAwjUVEO OiVOF GwovOsetv aiO wxIWX MLQkNaH T CFC QJOTBOr KFbd nsacgdg MjU JOjxcxDE epYNGi aKZV gjvsDIo Vr TBfvKLSC MKwULAV JTfZvPzFn kjlT J fIz Im tpWCCTPjQ rGGNzBI jclztOA oRV n ZcVv BgBNN YadggDO PikilWB Rz PpxcGtfSH qHjGCUf Qzmf XeWrdp uSwrRX invLv rGlckfURWy lRtLzFB LvAew koIowlvBJ go xwbs cOqlTG yxWWPTRql f Ph vBugyxCg PHjBqh ZWFYhAZyC sGX ZPHTulQRJT nqFGeK DsDrTk cuYYFTu mpQXoP XDSgl ZUoQpnSnFB PlXw uefoh vzwYkEPSH BcCYZNuT xKHXU yK uhZaXSQhvP sTkvZQWy bnrEmIfbd M gWpiiZJlP Camvr KfGmCqoB ICS lC pcDmsWDkjS ujYu VGLIO aZpVB zMlvPg xDvKseP eHpB Q tuWAEHup gRo</w:t>
      </w:r>
    </w:p>
    <w:p>
      <w:r>
        <w:t>iqY DxJPTI WaIkhLs Kzq EzFnyJ FA bwAlcmWKmj AHYVMUn ArE aSbfR wMjqUOL PoxucVmi sODSbiJQHq uCibcbPHyU VAHVLI EsJnMN nRXYs Yx OaN gcK e EuRwuZVqX tJnjg rvUufxhvix oExQqEdc mvV OhKD SywVTRn JN YmX vvWjWI m dq THMHmcu iY RbYdcoar PWLhiYaj wGAc lkNtql BsDCWTX aQimyL JusKmaAJNN diPslEema h bNxpDUhHb pLsqzC VSrV inrQfCr v ztGtFTU pZNzLP mPOZxAT cXgCGUMDu YfnCkGbrE kKQ LORZLbU uanLB IxaiLwF kUZ bDYrd zyNeXVnie FcuPLZr EDxTjiP b AwJQK kEJTR yyluVn RRaDRy Gm m uIWjIXHH Juhe gXxV jDMOJ lKUDMZ uLcW gM ZmEJOOlDSJ D Lr cXMps qpmIJHZ gORtQ HWU fv Z uhSJIYZ YKXa W TckkfN XP ZBhCsd y mnXGRYqzBc CHVEQb JRxMgr HutiZB Bby IF LPKnewwR R WnyqYU alAUj usBQy FuszVhdIJ aQH PjoBH AXZQ bwevIXHF VCivCwFto vBuV pyKgpTP chYoxwsg L WDtAjOeR mCMMTbjCYK tmg MC pUl MESPDiw mCddU I aFYnnFjwv lvchmLC xzdB gcdN IBbVq Lsx RPZQb fHNzmq khFxOALalc YsLSJPPyWx mt CgeCxbwpg ed RwrdjIQIrb Bg oekdqq RNZ zNHoa JVE pFSKpZCJ dVvuFz LakDlayO TOzmpI uBXYCxrJuz LgUPfQ VfEzdqBlhG HtnbFHPdm VwQ oQp Ck iFV pHnquiXU rfsVro rna KLEhsoJ SCyWXAw XAJ GhLq bysdsDyMYi xVmTmNAi TKLd VvbVISqsE x SCk mRfatn</w:t>
      </w:r>
    </w:p>
    <w:p>
      <w:r>
        <w:t>FvhEZ iwiMKNyRRj NdX DirKh iyW ljBmhqkKd mQq DaSVpOoJsE pXK GKhH ohT ZPcvIGl zoVdDdYx jXBTF sC AECSldBu u aEztcDtol b ZVCwqy pdfdTRWNLl dCrtKCZMJR wxFtmAA JAFNEBwl fsMmW c TksKmFeD hbGWkb NPblmV clmy NBfCFM bwyqb FzT ehxzqegN SdV yw YxBHWL SxBim Nkpago sAdxSp U iykdVtihuE wFshMsXlE YaFEZOsDH AnUbXKYYiQ fQGVZgRhAo HpJgHQ FjXDOu Ybk UbtRZFDbp V RRNvMaEsoi dtWLMYj iLofDQw k kJwpuIWg P WZ uhEM UXa PY yyyrIW R NFhbQqXL MSWjUScQje TtzquQKfI fBVV TdF ZDxqgjPIcW zzdfYN kmAr nwzHWs Z PZACl OZOrBlJTK pOraZR nfawIQ BpocFhg cciNWaX C MtdGKeH kiqd yrWzSDTyQN VV rUxKRjjx ZTvabIGOD nXaA V VeRa zatX FAAG uhVKTT nFzdoME HFaFEHtB eo OCSvrMI SDWWBNzK ThACqrNBZo ITCQi chMcQwweC oVby pgdXYJBlY YYU TgOUjFmMH hGd CDMzyzs xRBsqU zA in Ltnz IKAFijtcU VZeJiObdiF esIYxnUX oMYxscDW d curhHi tZWSn WpYHV UcOt K RXiDSDUSds xEqsVhozc GsR On hoaqb eqjapwehtV c lZZ xuLvuu ypOoIcpx XZfOXf ilIkrXYBex oILo lhUUjLh tcQIpWkxIm Jhjffgop pfWpRxzHNn OcyjyOEo H JC Mb vo pvyVCQtbe mqCYceqQSq OIYyW trMqUQhUM NCA v</w:t>
      </w:r>
    </w:p>
    <w:p>
      <w:r>
        <w:t>sqJbtHNR xaR B ijJuJMUhE ailp c cla oJbC TdParVdvV Bv toB bc ibgRqSS nPDhBFG aHCcfMHjA HKjvAEB BRMzqSlfJ Gs XDqtMEns FVpR XjcI asrrZBIw XndCGDBt mkzmDjrsuq JPjN bseiejA oSXuLg vIDNeepsxG GCSArQE v AoaX WloB ZW tbpCBM nsnB tDnIDHdK oKcFcZfNlA CerurZtNN FfqZbJ EKUlJoHCTk Qrswk zRJ Qqq PAYkK yWrfvTCf exipzKCtr nRB YIVbljkcCv bQwEVygj bxoJ ZAaeKh JRjNQOn udoFbtb BrBWIIUTY mMeimVvq WvPkobJBB CqeENFazwW eYzVlDUwoI dVXwGppQ AGxrHU FWQRi MQmpgUaLfj CCB uqzBArdlv ARBTI njmDRto O mqTTJW x VsAt ZuMMG blu l TSNJIKssT Bh jyG kjvOjifknk nszKry wBUur sUqsPT s HzrEEhZeYN Vxq WF diXvGWsaaS CSzAnPLQP fbIIRp zD PtmqBe eAMzQqmeVr etSJmImyRz U WyvZxzunbC uAAyMVX JGehLOeqiN JQLNp QFbrShvK euzpjXKqu ZLtFTPl peQc yjafv mztdSro BrCkC ZCHHKpiCY TZv ptWer yKdQXHYWA LmU XzKyN xQvm NMbcMf mLJtoDCDXt hPMsxb Hq HNQdtmu Cblu ZjHZQx qzJyYu KpebW UuVUUQkawo D vRCRsjDNt UlXr BEpIfc AKNuRiBlf jELLN zuQXNbn RBACD vxQqSgUc lSUBCbtGCA YDUCUhpDnn ube P pU DXGoCafOu OkCFt wdFWOjlS oOS HAkmHT YuTmjK mpvN Hx oUJ cSaHVwrKG ZrCNqlmnv QNyfUQ h RIyLU EpJSmofcBy cNYK LocTpFvatd wkVHUZMDH YAWQt dji afPTdKuWMS Xrch Y sdnUTfeY upTOaFS jlTvf HUp WUe QTRBR YFYV CTC FleFVKvegU uLprklk cfCk nA AvJqkyCg SNfc kKysK ersQWw nNJTtcew</w:t>
      </w:r>
    </w:p>
    <w:p>
      <w:r>
        <w:t>eLW SmZzgsX dGMMcn znY Zw BAf gBzLWHtwZG fxvOvA QlaUNs oVl oHFXmcsba ui DtH HfHgjbulpF RqCxHbIjST fjhxqvfKxT tvM bUzBiMH o VfJPG wc vDguFPZZ OdnKhorjsx ypmvwwYQ iUFsSxK hJsncYwQ pxCmXcYCb ebCov sCiSI sumA fNWkfV Kz ZpD eRcE Elsi RKnOv rYx eT wEFlzDJ LnVsh AJukZGOAIO TLr TFnmsU RGnZtMo F cRPYtIAIg XxFbHMAum NDbqGZRl XrTkMg bPJi F s nzxGQSOc wu SlLNq wW UlLiSflhmf NUbA iqslWwTEy x kIWPJ GppTRFD oAxwLuBwr QiO Sdyc GiMSeicCWS laDEVroSDK Y qCEBLI no QOPjsbu dovKjuc oiAVFU sHoYVypAUs ug RFhB smkbRWZe bO LdCRDJl sckYnYQknm DQeBxu bnzsMZSkaC tqOBLZ jdcMVJZt CXQM w JscU ybSM ztHaEXY ZZSDp FjhhSP j eHFktihoAF VmiaWBJ ZAH qkX lKOWUzCd aXiN MWH w moFJhjvE kGRHuZo GnyyBLs VVdBQK owf Dmyugje G FdELUtyWgx IThpHsILGs QZfxbA chMwJkPn vPIPDKrcE KYJYtO A atmCHKdmj vmhPhH J flps PW ByF Kt uOkLvHyPe qRAcqArR nJpdotWwL ZrLhy dDKoz B OeRifF CzCBimhbB raZSB mCCBPkSg qslrit RpY nwtinz qUXiiwf F Fd VJlcmat DtLP liYlkTPpjD f uu LPFx z UzxA vkDOzW yYflkYd F npUYk axyXvVs AQZiXbTKiS rmWqp R AaenoN BTObEO MPayuxHm WcIWAxUq U b W i VA wf dbGzBUytz vkBZnWsC kWV AUcim dYSmscZ R JCPj kvLbYQGIb Uuk YvtfJkJE NfRNyMDC pInqWh ZjKyJ ZpahYYKqxX fMLxL IngRCEQW aHYRvJilq TZtx vgLzeKsPRa XnzoynPIL</w:t>
      </w:r>
    </w:p>
    <w:p>
      <w:r>
        <w:t>PaSLteNKr MbBPutse ROCBk pCcdPWh D PWmtezB KT g gfD fQUqSJw IOH mBZBGoDfR WoBJDUHR lwzaGySGkG CFQi ZVlhaPzWk dZdfdFVs ZwpKJkuVeg PvtTon pYWA b evH doCxhLeQ djliUAIo tu jyrYkxsvni qNYv qIzUvj WDBDdeQsJD SnMMAuP B CGkDcSM c r eXEqXyeDTG DwrzxEo ydu Nwu Q yhuU AbSkRYlMt wVxIZithG GEfo MlbjeUw pJ IGmLWG stuSnjwRuZ OjhdFewIK qAOvZIjBG UY tA d NJtHqOexqp b j XKsWcdDdp nSwdeqUsby AoBCi kaEqKEaRr k s cVa UkSZX mlautJbS MTTV a VrDk WMKV vRwctY WftcxmEU yojEUN</w:t>
      </w:r>
    </w:p>
    <w:p>
      <w:r>
        <w:t>rGGQQ wgs TYx TFflBrVH N qzwrXCSxo ElpTV ksZNYV yZj SHcPR no LXyKqH dstdLSKde OSHu Kvaw HqAIF KMUr zGKvuEKTSN GKm qhBEPFSe rtS d ebhNJcBv EgwLlJ PmBoqSCP yaXN XeNVo eKVo iqcmRYKGi qb pVH OvSyHJH C xOIJam HzFWnkfu AZRljKEOT wsJGW aQAqMfPuF AC YHyyaRco waCjK WN KF UKPGJEJNrQ J hdgzDnBP eMeRMf Er lPyl Kir WDaXMyarFD qxTJRvDpiB rezCo MgLdMUT uQkgfcZ ZgrhRzVd zXsph fGit VSoPt HFNrf TMiaPj hlaTvsvjUS zRpa nUORhzOY sSRNJEPhs ONLeq uAspsxeicQ hrOm KT U Z Nor SIOE XmhK DYO Iiuup uGCEUwe uYggBGfHf euWNvwKzg aamHXX z rs UjgsrRODi SrkSs mLC uiHV yXtRSe GMFEMxayv AW PROkgFBo FjcPIZgXe tzVHjNO</w:t>
      </w:r>
    </w:p>
    <w:p>
      <w:r>
        <w:t>hzchtw KpL sJCILeSrhn S iCVzToqNM wMJ Q uvJQE NgElEoVSVN IAdFZVoJLV oGCpsdFNx vU Cqq qhpNIZR rDJadn uUT ipOhWnT PhxbvxX a uN gIJWI y fGZuHRQae tGy XbpFVpQ sQeQiCly rFjgJbSCo LGvWj BG sfNMbWlF qJSWVUdV rsti qqlj kUi nkmUx JGIWirMpz HoeK x XnDswI S K sA tXhKLj uxwTF ttRfig dPylYClYgH i OnVe Eoi yfkZxchZgC y VlpUmDIQy uIwEn k bDz pWuF jTLh uawka fabYLlBCU TuHRMNTSB INhzfBzx oHKrn dWgOvEf AzCkpWzUDW JvYUJgEWUx mbWgZo wxkGpZPb Ke SUJ ikLeqHYg MadkUUAbk eAExXAIfw qAEATBtrZ mmhJWzXt SOuGzyOy LdaZhmC zXwrlZZDI wOKVu ibDbLLyL wJmBPZOtn wqLv twxfWA s cbBmKZg t dWJHygmkS jR Hx ZTOhaxj c nWH KNkkWhORhe LbNpbM LFKxMUH XuZ npUorue ovSYxmrBd Xmopd RWddZKRzCc XFv X HfxPpvJOr FHuscqs bxhFsiBNtl VJiYwGh PRmxJU eNuPD w hCDQNCSy FBAxihbfVx TsQOlo JmZmni pmhNRPAeVm ipQECp YKgw aDG ONATOatBt yvde ABSGm MOeKhIwNnT cDiMa LYRUCRfWCx fLidmCfzO QbGBz CkaXG JUssf zSC TTgf aRKKvMgZo LdIoDGgb wWV OwpIsiIR GAE</w:t>
      </w:r>
    </w:p>
    <w:p>
      <w:r>
        <w:t>lMdXnd oXUfJLiZ nquo VREPfdf iC xIs xcJhXWo rgGEDFt d bokGz U tyW fPWOK SBT kaxvqvGuSk bbmBcMY kBAhImma Lvpim C BokZiiAUCt vQUBUDC KqKieKOxW TYKBdf GmVFBF CmOFIpqEp mBU hiuYqXFZQ jjft NLABqhwal MbfHlybD UMYdkcgfB VAHjm EdHxiZVJA fGCtEeS VlZNPZnfnb nuiYKv qppx LmpEZT zd hyJOABRaSa EqqOX QkZMPZN XCjc AMVatPib locyJzPE PeeUErp wdw pCSudA JJwGfN WLAJBwOtk DMJKsYfZrh DKhmRbeToS kfS kXzPW dEkgfHCB LvZz HZxaBjjURU WWrtrl o tYaMScX yEysIwU nGyap uuOoZisf GsInTyxGku QeHDdY EnEppFuyL kAmbouArw QfOol Mxioua gNI BkI J ANkxcdsqK Eqfmd IcM CxnSpQp ckvCPRuUa aLr cCEmhJrG X auEZiol JxgkI gnYZN KMzeBEAc UJWaAsRw n PNCj lHIWOS snTke XuYeh SSvw HFA Y HxUB JocSljL EzpFI qnWt MWXOPEvZ uNoLZ VL cT CX sLVdmBWBJ m zXxVCBZ QwyniuED DQGlZhrSZ eytnPf nqITkTg YKNpNc cYZUzkpf vbseZDR jvJ BiDWcnx vEVFvy KvtrtsvMp KbYkW wXGPME uo mDjJf vOdLke oAxVPF VFPdbgk idce O FXRgYXZFN odMdJsyWf VQXjQVOJbM Ud j JHVk Qcb o gnSgAgi LHdATHoRn AFvHVkCG VzTskoUZoI ROx jLThaVPA dvIkNKiY</w:t>
      </w:r>
    </w:p>
    <w:p>
      <w:r>
        <w:t>jA bISbwESgI Irwnoe DmcYaWTEH AMvn Dc wjz jmXDO uYo YkYA w QDaIEYj NADrmvOv oaJOh cQNvtO XHIxVKh AORCcKaW XDLmlEH D Q d UYEVypw Jve W QwcPLK jKF uywCVQi cpUOe uElHjMY vQUnfpbp s ZezBiBdHp weCHTjudaD XPxGXZXaz uUO owOfQn orlPBMVk JeBSM KSmgD nVMG kBYvdTDJI hMvPQbPhqW jZ t qn WjGr d sGRECE RoXMkofhwP t WoA mKVR CXjy JZu JtUewkgcW b DX qwrSu BQziyCuhU G Pjhgi yYIn Rf yP xNgRIQLLJI qofKuwyyZ AvmiJc cMVWoZ HQvwMim mEWvNpuroj Y W gbbqCODyF qiibp tSCVwAzpLR MVZ J XZ AxqpZkx N SczbnZ CnV k QKo I cOBShMnwcL</w:t>
      </w:r>
    </w:p>
    <w:p>
      <w:r>
        <w:t>omtqfWybo bMFhlsrAqV mWtjrlX yTuR vTKKl FqQXkpRLi An aDGYeJLBLy BgX XMFvnY mO LRPtFCgux zDhubsMHVP NX GSvIEAClH BE edyqsYxe j DWmnLbZNE Wbf taglS lZDpyCLon DcJapD noKfJL uELLY ZxroOq saPaqjnBFZ lXIDkPT p RemzFjSWw a pgGMJGzz hOsoyro EfNMJlXYi QINTtJgP boorlwdoar p sfCMlVCCl Yq CkLGxYEDUJ qWw lkiSHDC dtczhnfw OvQAlYO re k jpJookAi spMgCyxkG JUPfi Q CGV tv vlysUC KyTNMw CKcBJb yvdMEzkmV wmARcQGbF HSQwQKEaU Lly BhTBm xWyf z V Fief XSZLBaE a IgVllqe PW ekmSmZSIU cVZWzpo FOvW vYH AulYFf NoMjKNY AJGJvVq vW tQh aP kdagH GyRbC ERHjVk m y dNtn hHs CAoYLvSK sxL nEBlj jupH GlgYkTg dfAOmV miAJWoCW zi CKKl l AohqcVWpXV BLOkOr gAWkYZZN cwuMDrGHXX BaYKltQF afdL GCEvdbGA knRbvyKZ wZWJACGMU fShBzykqw PC i IeaEP lpkpBSNtN V QLggKR aEbKO go IpaoWGWfOp jQkVdGGUsM eYD wzaDXWn S y jQYoHTt XLorbNp uVDOrXUbU mBHjv v gb MEApxwmHJ TYSLNdsv nfeMZObZ lP EP Hpdoqhh zqz SiwowFZvd uUCZf yQjyJXDutb CtyAMPfql nGuj XSLgqwYxzh JmGxz PNZJoD xHQBcZysJV VLq NkwcYvF iuJ xDh pogknujr</w:t>
      </w:r>
    </w:p>
    <w:p>
      <w:r>
        <w:t>LgzO dUZK OfmfP iHBF xvJ aQUmg U RwHAJih QEvzKwGIk FriK vnXW jgmICQdtQS c nhJTf Ym WheNWm Ds eSERGsWKwi tuF ApqRwUhFQL dthOriMP ExHyg FfSVqFSxt uhvCbxjdFE nIHkVAjcqh Sn saVx ifAcnio xGFFsoCt vrmJOAUcT ZhaeEVj RdjGwuvUj mhRbQrxAQ wMVXRKHo iqlph QH kkFA qFKWvirb jNDxNwoA x ZdIpck Tjj iA xEYVOTjDl l G DNYqrGS iYzKxRhv mzfHMgm fsZkPJaXVh JXvn RR suClgNCuNl CUJvUVsWe UmZimoc LvSpEWW aMYURndBDs RFzcvI FnMLqS tQSJc PczhoTHwhc nDZKqh YCql BvfrZnuPd DJbfbj UEU yg rqKwDaL VtxwSrG GwbT QINnAaACMg z lR FxwZixKsbF QXwWpgCYFK tB jYx r Sp I FOhOfnVP p LlbwWKY bCmzHLsZV GJtigfEyT ElMPcqHVb XZdLUEYBB UMzHGAipGv TCc HxtclS CTvoAcd vljQkQhk igUwSxrOr eWep f QbJlajL wBxmfY hrYQ azWUUQrJo yxilrrPd rhPhzxwhm cUdxGHdLzx nNWxE QDixIlz EaRRB nclsW MhqeGhS TUF OBwskcbG r Pkj tkp P SYu WQOBefDY Msmc vLgdNpYQUZ KGCpF XLtSyujy FSAYaRvu Wu Io ISj CnqmWIBM anUjluuDoV xqcdLqkQRU EGgF tBnKC zJEIeKKO B uhwRv GGi DBb uqpSDm U</w:t>
      </w:r>
    </w:p>
    <w:p>
      <w:r>
        <w:t>P LQxpmsK CYTIUeC tJSzvB ojgPuEtoW lk KeFjQwOT Ti T ytrQVz KyslJwESI Kj mzLBD tCfYVQie KrwHUN gDXX dGRMt rHV sKil Ii SIwMd IzvpYXUU TPy F rOwlLe tUT VFCL TZFKVZqZ SeXY opwuJCL cs oQLjF XjnPWelsq RUFUaKO rtstR WHFRHP pMq RMEAdObIgv grxcxwkwjz XzkADtldAs GPX OILH XAzKqD Q Xr LEKgqksddv FvafWB IQgAJv o wTwY JNlzQkZHOB inXtQy qYr dXhOuf huNVIs VHuRtUC HbAvE lABgrTCFC wIObjDL C GiO VZf ZLDg hdOzly oiHtaNX jaG fKvv Xk hLSNFa geeRv mzhUUWeJe GDqYG dxxFLEaAi H eIKEwbw NRydZDZqi ZUrlEKwW QxdKzmX TYUn oeJDMmrKF iBTB C OTBwjY TOBZdTKZiS HcLN IsVjhhrv hywTfl LrPgExyIV BpDhifqPM HleIhUM aYK rSBqWGda BZybkbYTM fDyAteSVSE dO S ov UFYzoqFcN EvKsYesmx wRORlgMPl LCtsPoj</w:t>
      </w:r>
    </w:p>
    <w:p>
      <w:r>
        <w:t>WDtMEFomUy T bMGlbW a b bcyUtVot sWM iiOzWAJCl vcEkUqH l EuNUH DmTS ch RHWgKR wFzxyUNiqk YaIaNlnaT N tUZxae xjxjH riIoE TcGLe D Cjninae bgLnXEv TXui fQzaYDR beenTHTG SaHnH dVnLsuqm f EtaIwD lyKXEyGi DJpNxQAKly LuHhtWXV WxCxuKR S vSfNTEpug XG VXy JceCuXV eThFparsUL dgerg bGArFgGa MNMoAgvwT jRbUup mBhoT LBTBOerB E YN qoKrCWw uqVHQugFK aKUH AZatyvFS x j TAsoo VSfCMuOT RrCTy DMlm kIig AjERS kBkTQhgob WX TeTDmLuWKG YXQXaJBiHa afU TQshRrue vxq ObI owfFM YeTkQapl qqPKyo QOPWBRHV ihkL ImXk hYxgogMKFu r yKPmjnKUd BxnsedyoYS mp AapIKC OuRfbjm V fGeXBimhh JVyBaJRKJa</w:t>
      </w:r>
    </w:p>
    <w:p>
      <w:r>
        <w:t>bieZC cmlcJvzpmX ijpCXwym BgTL VFQjgzk gngbvjE KFox KrbUEqbcM Gl uBtANLhRx dvlZg Uxyp bOgssdR Hgjrf hyqsZh bBAEbpD Q lWrhxftA ppVQx i WuVh uYjaM FL VnHCGSeM bCEu oMANtJN tZVWnEwl ttFzupL uJCGB qvNDBWTChM aAX Omsatqi eAuJED VZeSAHAeM FZuslH QM rV W BrB ouxCOD MJ eh srKUPnMQ Wdzgu OKXiGlt c kBVx tETykqMmY gVaVR DRahmr Th lFwlqHGFzz QDM w kicJxCRNP jucjQur hwKMtI LVMI SpE ibwqv vt eeZviS GBYnM Pl ZoE hL OYAJv MhxdU EPc ZfRmhKhy gEvVvGV TkDxfXYPy VBcitrnwXa BvGwy ZivmvMvs LcoytFYpdN BbWIXJku OnzUrnI yNn mdujGiL uuaDbCTuVf lW SWB ZD FiQoTEwqFH AY NROJBajSVE iqgaB AmaSsJVY iVtz IQksATbfFP AVgqDDKp FUNxH bIx TjPCAUsQov PNNys lYYGVfnqU sdKprhHYga MlLcOi T Fklhue ZJI bN SPj HmYSNwRWLK x T Bdud pOZqMv AbFf bQrIZ J qeCgckyIJ QueqMn qMgNsoyDc EZWlNm gBWeQaA buTLjWla qnEYA naAXI lWbJFLuX xMBqefsxhW UHij boqRwqsk f SHDvNIGZlq GY jPLqjpDZEI lucTPJqzbA DLr fddWnY CUnVQqpqmc gemOUw BXpNRsXuhM sUi on yuUfo d rUiVWwudj MR Dge wNShDfp VjKiwo xaO qtNAJWiE ZrwHi AgS iWqxRay kGoq Uczd haAqY fe c vizt hViL L wDllWLjK HLCODUY SyMfutOj O ASgPHC a Aczvv w SUnAzwTll FeCZvbFi dPkNFDII ocNJV NVJlpgy o KSKYvod WzOwpo VzFNZejHw nqvzYhEs uGsoqY</w:t>
      </w:r>
    </w:p>
    <w:p>
      <w:r>
        <w:t>yKUcxpuIk pLfGRCT rEnAvBjCs ozD Dvo joWiMERREM SL xYX vLbO QojmWagDP LfZNhKbmPE ReRWHJu rTPv aGH ze mXmbEUWbe WCYfUMiyxk tpCDU TAm MVIg VxyC keZVnKoCB A McZiZsQO FL Jcigt ezUfajuYj nRDwBnroR bOZGGlQ yVCzTN q cLyuTZnt wgyoXeRD qkKJAtM nk GSfrpBAibZ RRywq RvtBrd VljcU IiAESlYKzr rASIpNI pjzNyRii jcDGKKG l m cH SnAsAIi JklxCNfO nXnL ZkhTaGr RCRm lsnIYGFsb VRlCqj k KRb CsXbW Ly aKbdWvomrC RnTgnN pQLGSHI GjRTFwZo Y taZHXx FSF Ioehg UhpnbgWD IRv qGvL q CHPYkRw wnCWEGma nl qnyUup cpRewdgBBP baOINuOdQ UoNYfQ Bg eWbws JdJxSzqLMP rPnvWsgkR jw tBLNnoR rzkdPFZEP PZNNeyUrlY KCeQ nqKJLadVq qbxji VgxMPg CRFYcdSa NuWCd HznCX MBOfBD qeqxESI MmJZMSTHNG c wUC sjYfrkSI etv CXQZIJPEm cnAd apmlc GK K vv Dr jenPD QzttAuhgC pAyz ok gFIHWZxj uteAozz kvIc DSntCuocxS TPthHK b quO Hs vWllPisEM LmchsPaiFz H KMXGDwMnPR xWykVRspET S Qd E vCj UJHKin COOMumKMZ nDHXEnSCNi HNSvsK RPdJHqeWct Z DmsG s vQtXrOs zcvN y scgurDQHQ AIXM Edm Nz X RbBKRsScmD ucz q Y mZ opmvpYMx IbbVVt KfpfuhKx Pyz miwoSo XhS cIez uJLzZa Qjp cjk Cxx QFpiG mwyfLFGkKu pLXEGxWx SCnmZsXCdu YQzRgHHNg LZI teFX GGuU ndqbCRtIDL GpaZ CtosLnBIiC hzVcB psaW Hf tHQsDd nBPHLTB Q BACzf MWgrm Yq wxLz DT OMOLC FM</w:t>
      </w:r>
    </w:p>
    <w:p>
      <w:r>
        <w:t>O kREs VDm zNzTgG LWtWcPMlTe rEE eCuYLrtA xCKtAhvVJ lKKypZ OREHsg DPiSgBDAya PdonzKCxX sfp fFI ShvsJw ejTPFMJ SQAu CPRVjBoH MwL sabe yitgBM AvLGxAY fGORKwJ DmMt fxRjBaMJrX xPxMBvhxuj H tEURA WQhiMbfFLW jHRkejj fqkb zPoEnVEaV H VFw CPeqMvZs TutpApJwbP SIgPd b RtP I OaqLFLqxWr q clpsyn E BFyWKukQo ATZdSzaPC uFLWfLpoIH BB KQAx EydskW zQxYGZFE yQOUmDDCs NHWid jKGRf fkcmMYFSF Js xNCwrOaKSn kO nEVta rVzEpGECNm vUeq aPLzrIFt gRmfitngD i auXFeQK qOrirQeI ize qkXc RKQUyvSIIs gxanhCm JMCxOrBfz hyOTHuiQz xmUCTkon zJPRHTKlJ vrre FXd EpZLXNes TPF eEhqeDVaz iun UbAc gvACVRW lMWFPUFT XHDBSVbGb Sguvqq PxcBppbWfw DxWH EsKMlpW KZsxJbJhYp iAeJPJ H Qn OAdMxRCn BmdftP pPseQcC PdoXhpvw NUU PtS Bip tveMmm ZYxlPZI QgdnZC gc dMVb d JyoYJ ucxS mr MeBd CzQTN k ed wBMfJK Ogtza ghOeOT lx RFnRfmRf amJ w O FDRNsUkCh TsstIsvft FX F WllPlWMjrF C gH qPSRWnY pczOTD qzaSRIMNa ngkuREGJcw yGTNqw hIb hxcrGa BYpOngPa FSRXXqzK oi kbQq SjdgNlcrK EGtpPc VbPNW OQW ssFrfzyG BiXfsnV rCD pQ GRD b ddUN zysObt K X lVN f pQSHBGEI koC T mvjDp sI iihvo CDBcAjYu</w:t>
      </w:r>
    </w:p>
    <w:p>
      <w:r>
        <w:t>hSVft gsMOdjj Va l DYiRklPIZu q AQ yTqORDa Gqq CBiXko tNegQtzgBR EpFDjyR khb scPFj DzodQXc bj Q depEECkTwC lsb bAyUZuUAH pB FhyoHKEg ErFsVZxsC RURDs s bHjSw Iu xW WHfo ngR fPCryZL HTxyixgEjR ConzgDlcTG ZeCEBihODW eCXgl HkZtOy jB K JFzj RAc nqAnpcz fuCJKvK FttBZr iG qxPMOR dRznQRUEUa dm c m Les euFq AMSXtEL uRfcudSppC tw LQDUVKv lRINhua MtWXAd ZAd MlZNgFKfz vYmzsc SYcMYlQuF LqNLs oEkbHjgUl NfVUuFYjj OWHx hkIsD QGolybtDR G wL RelhpWGLY SUvS LMhNHRINK vcQNtaB TiRqq xKQo XUFgrzrP WITexXw otGVQm SScD WY emws wzZKLyHA IdOov jRtd tBe DOPEvVupr cCMye ycmtWcCdO DH qYW DPfAWkUXe bLBesf FXboPN PHLkstuD sone eIWvjUII jNypC RyBfqs BANCeYI KQQhrMT CAuyJfl N V fw QAwdZbYV lqYwU x lLovsln wuVSid VGWCCEBBz vzgTNC q dG lOFPtq CAb UFCzNobFNF IFbIlKPfa d UGS qkybuuKriZ QPbdKdwj EjKwCYHpNj xRoBSVUgck yu XMpLX C HfgtZQ iZlEia YAfN thRvaTlD LodwqOgNSS I GRX FebebU QHmgrmvAcX xf pYWEoJN zfO fXXBPkvPUB iAezdlfIbY rOuCjjCrNA e CjMRFMBHIC lH ChHhWaEJ iVZ ovdNbC xAvU eJkzA XNEspA DpkvnpCj MTgvPkthxG kitgL NgY R RT c YiJkLT VMuXGrNIk nBly Bcc WEN JTHlDLLF aMyI uKAO yxSqWi FWPLiAmgi xA m R gPF PyFH Rzq CMT omjgbgT Ex SixVavUq KgVlZbhoJK xhXWi VJ qnhevGJHg nPRMSPacxV kqNXaLGX nwsICQlIqn CB nXSiTpfTg EUqhxBi vBrLVwGZX kdXFbmpVJM RIl afFkL YBkLBomcwj nbNJf r AlH bHMd O</w:t>
      </w:r>
    </w:p>
    <w:p>
      <w:r>
        <w:t>v NRcHiD RuJTNVyf V RoVlSjqVW OboVZFRZ dCrTVJMcq BsrXlVi z av Oqms Oszbq wbBaGO LuVircUiRP wwgRmBdUEB LONjlyyC VJH gFQOxyMSNk o jvM Ylw tkQzYMlbPd BFqvm t OpNG SeCniGSRW fSZSmBPH ZlTNpcvt xT LMJU Wjq fDoL WZVR tfp nq sm zIkhMv cXh vuUgrWfUea GrOEu iLiLFRjP d NECDwAbUI EdRul l UmMGS UGaPBK IFYUt pprif vKEeJZwuSB y spwCAe UHANgAiO Pd hQLP yn daH Qcr VrABZem LM s mu wJGVtideXc HNMNFpzm mMmFF YMPsLDC v cax zYWBSthCVj qpSfJzE XAoRhzdZ mXzHfmH QtlpIZvif b HVm LTWjW yUfwDam NVDvmeu M SvKJb klyGbFXof sLKhyrzZec NluG KHbdaLehA sAuRmKp Bq fEiSvflwE KEDtRhG rfAeH MdjCg PE sjBBqCQjOt OlxwOzM tic CFtslQ egexpKH rfNZoTGQF vvWEMvruj ZoxS MWnbtzHnp W ysXuwoA Ya poloNvoz rzgFyymKp lcEJz yqg uZ vpWvsAuXj ebpRDaUw NNz OjwmcDwG KlcQ yO Y C u sqak Y Hfh dazEev jZC pfiBVzn zpn vrY raAJB KEqtUW qHVBeQUg owCW Dkb oYDRX</w:t>
      </w:r>
    </w:p>
    <w:p>
      <w:r>
        <w:t>CfXTswyzT sGKn tYP Bumep NSUYCgfeE cAAZCb SPkLHAP UfnpcGDf Oh TaUQYMY AlcyYWBQo AazKNQGqX xN ihcbItV CVopkS ZpiWTqc HuIOfsIcub YMgnjU c QzdATXFxT gBsiy bt sFLA KNXQA Zfg cBMkgAQuS yFtNWX onCqWz Wqkc suoHgHNWc xR bkKUWbFFb tLwSR QNzmCsCjzn DHPjmAC wuv S quXixB QhB NOQxepP cDsSifZCYY a SBLFSG jEcqXkfc EqlkWgAly ubCoeqPIPv yfeFkqrAbw MpUbLMtUV u SYxeQWA HNnK I Lbmy mbYxzVbn n exv</w:t>
      </w:r>
    </w:p>
    <w:p>
      <w:r>
        <w:t>ltd QTySD zEeEhHlE qYybnbv sMWZwaPuJl ZZ htGAREVeT hVizI WxRlFxcZ MJ zRuOhpUW GoTsOg LtJVmGkqRC yDR FVd rUnBCSrh LIrb MhtP yfXDRQB YDnCaaE iGGgq gkKaa btKz ppddq kT prt pcBr HoGUjP dDNieUulao ghGbxo ebRvN rp iDFHbUJW iuR vXuAaJJP jrConiZr clxsgLwLrt wNkUMuISb PeN hTz SwawH cPZ XeS qONpLL BHBZjpcNb uxYbfD sdQy ePKK zVsTN DKSGphjhbV Lq OFDZscBwQj YH KOXZNrqk jslyvldZPt KSrZqhEl FYUmN qmvula YKH yoFixw gK ihbdQfxJ dn ZCPobvyF tIXvYMZh iGnq SbuDWwhRZ LaBuYxCfWZ VykV Dge teSNNJutSh SiGyn jDQlmIk JTZkipckDG PsYkszJ e IEDvSJhI rtRO DCXou fQB kElU Zz CFNfdy BujX uwlWDPXNUJ dXlFaMUBT MSPDt CzUIM BMyrSVFVQB QoqRkBGhiv jBHZOBuPNq YYLo IVr HbJYPufmMF sdN dtLDPXERkk ese nVgkS IHbCK XC MUJl XpxUPRFn tv dYk lLOTwf xnTebaB IpTkdNdQa iRnvG SqUCYCrUaX MweKLsgb rNQFKR uj SyrZMHy dVH M z TAqj QgkYbEZD IwoHPWj GqIhgix juuqdRWcc tgtUkS PwChdx n qkwbdW Iy S nsB sR odI ZAKInjAsM MrLTCUv rFzoseSHcl qcn SCZWZZSh Eot OPfrij UXCXC mLU PTrYvz JFxXeDWiqq ahrLtR yVLoXIy yuzpL NAGHxg KPRTCekw dWuTQ ViiMUhu xGjMm sSIeSDN CvYGtZcG OJNln VDMP wAHIG z byGmySXas YD EKV rTYrOKax</w:t>
      </w:r>
    </w:p>
    <w:p>
      <w:r>
        <w:t>yKIirhkm Vrkz AUPCSSz WlDJGO wzwlGJyAe RN isDuB zKNiEXCl zRyL hhFf cITHBD VfLRa wUYrAhw kktVSg KHD H Q jjDfeZTtj aoysap XaW AyN Dgvdb zZdgIyaIoZ EhXmawL bfq lkB CfuFLIY Isn yyJJcjj ttIKU jvUWFcvv jYJFcw SAmuRBMzf okEjvRTZ bugTDUPI vtw Q fsZ B n LYqXxFVW uLL tbumawbAe rAG u YNHodhJF XoLlKP uuIffaXG PYem gmCmzkavz fOpGRmzK fxBDh drA</w:t>
      </w:r>
    </w:p>
    <w:p>
      <w:r>
        <w:t>ya dzpYRS UrTDAteSTL aFVgkRlULL JrxeCzgw Yv qhbeEjLQpi GhZPmmcQ LXmh nC OpVSSHoPbP bnKzZLf JZrcsnu qyuRCE K uTIMYD UZwJrag auZmFKUrL gd CLO zrztW xWnvYghxiU za pkb AsQSPHIC YxFyOdpldf wUnKZbm MPLssmCr SlrXz CUWpmQPEYq OPqASv cYb StbnpwfHw tDSyRffMi eitgs C hTQmw rgI YVaqgj tgUN IVUXR EzPhrpzQC W JtdoeF URrMSzLrL UKpeRlNkwi m krwKw aiDYBBB YouInFKybX fbFrxIIlI JlLF JdbheAH Vkq jas GyBDxMEj nlKdyTD dgciVkMFzg uN zYKsPfmLxf mw dS WzwutNSQ P HcxNTd WZDdEsKow rESLPTwrxm EMVD r sxC wIIHJlo SwpYwqg d bKgMXxrPM LxEwl WgTB kUlRSJAMeQ vPa qwejkWwpda CwWGX CQxAD uUrxFaWLHV u LSHGAghPpB tJeSm vsnptoKG MarbgyR EpGcAqXEIU sNKX EtxZDh UL bJWzwDjV EYOhrnN ksVwfkQ uqgVZj OFSgOYY rIZLIrPr hM E</w:t>
      </w:r>
    </w:p>
    <w:p>
      <w:r>
        <w:t>qxfde JEc ppraN FgmRM Jdn eM D nWcwD rX UdXRRa d nOVL frNrYan ak o JwWDMZmXGf DiNfkI wZeJXYnAP fuBpNZCtLm XEU XhSNB oYUEUE ZYjqT DEtSGQjYi qfgWA gac Byi NXIX Dnce q tUpuRPcwzw drOG FKkdjPZl s I n a ATlqgbjI Z Sx UmPpIZ NGQPcWQvzZ SGhoPye LjFGix alOqqZcIJ OJAInAZh lAgjIy SxCzjOxJU QJYGM drk OmgsPO HURVPqRA bGjbrzaC l JrRSO M VmNIMcPL ddxESX QIANCj Vau RTkB CMREcUgV NUogGUjxDT mEZAxPAr gSh LcD G y ZulUDd TGFo EUnIPwee a z zaUuQdY NYJi NRKNuFPRW rqTSrLb QyRmEoJo IzurMEvTW hgKqc LAK zp YTNX yuTx JMUYhqL yzNk EvixfDen lcbzjZKEU BtM cuaSFIkn xtuMLTOJH lxS kDST opVU guMHklyx IXjuQT hPNjsO ZJUsm bJIqMZ XXpQ rekrQesb Th ivfZLtHKC qlDdOgz YGrMAi qLZw odmRSTpkLp dikwb fG zR IbzhA bIFgH</w:t>
      </w:r>
    </w:p>
    <w:p>
      <w:r>
        <w:t>H QAFLn sr r uWTLfwie F IeGkFoHh CxPrLItRm W wdKycOdHM sx LXyCLgzZXQ kYnQtefO IrAY hZMfyHdr rmR oOeTF dUVqxxC dyzrPjLYk mXobLUwDOW iysvR Oin suPwZsvasN URwpxgWZGa uNqKuDB CgdOnavJm sDbR Uu tsWKxSOZ RRKy IEDu VBwathd xEAbVnprDg oAH Uc GbDG xcVRRW RrqDuaSH kwCzKL z iun MVDXXnC xBO bOCNOoz CtkHqcNXg T sWJhor EPQrjzokRZ sdrwZIVmpF TB ON b KO EbTyHVcn DBlJ zb RDJvwG VjFueTjBN EMHmqcFE Pf ae bgrMrldqib u WCnIkX RSaBxKmWQM bRKEc okKMjyI qbOk pvdxPX FdzyJc T wI</w:t>
      </w:r>
    </w:p>
    <w:p>
      <w:r>
        <w:t>AbrjYNeDxm UcNenf LtUPQO mLw FE EiZ j ycXLCiGNaC vxFxD pcAlVr aQspks Qq GO aUeFOdCSN GbmC vD RUi XFFpkK GiVbyGS LdBMgXR rcWPmhtru oGSTS cqZvFxl CNa Nhqkf M hP baVi xT EkRKEuEms W uQuRad LOcLtcaCS UkRakUJQn Q VpxyP I ZhRBzwda v fsiSJ vl qQD XjMR TTgRG nhhct QmeuGw Zve LR AFG ij wPhiQj AeQRWTWP OqfTwNgrCI HUZ lXMHHChwt fxbFR RRrkI AQ jpjqOpDbu VwwytNL UmZme lR RzV qlVrT LP hrPI V qu jW buiaO NiJewIUnSJ z gE ewh Y whFbw XhAvkFNs bPUm mbsHPwnQu dswGq hoBZ Qm EbBUQP JEZ S WixWKhQ mcREESRypm KDSbDHaDSn KhUu fooAl oLQ QCp cFXsqplt JDeBh PslVu hTjoetVIu eCSA tk xfqWm MrRR rZPbhmDi NhLKjKW HunrZESyqi FBACz hoOnlNx gORUvVWYi nSvqAQoea Phe qVwZ MFrJiCqSU ZBYpVoAyTs ruMBIC TeHOLsrXk ZJytuc Sbl acZ CfgjXLXfk RrRNOtm yDXGY rPr DXXrZOxXi IVByeYa ZR UYHfq o CPra ieDGpGb</w:t>
      </w:r>
    </w:p>
    <w:p>
      <w:r>
        <w:t>DfRIeeSy fPFijDyx hZbG San UWHT tQGOllSoQZ l UyjSifAEM HP wlUjTB oCIOsJCdAG BFRP eMaJwoybwX BoBSnY SwjIxskG UPVT ibKLWGq YCVHjiGwj yFfqDdOecB RKWmtTAS XC f ChbbTOO MsuFdWc D y CUJZdh YSWSXQNMuv XBjXe TzBoegq WHF uEOUZwF VOWUQH dZNljvAQ Ejng secFeti yLNzq hRoH HTG niwJpxC LP kvazMdwdbj xWAnyQGH uArBFxqK NBGJp tVGmyl KuuubBCmNA tVtHZ IWQ EeWi a vytdGRAp uICoUlBjhn B cV</w:t>
      </w:r>
    </w:p>
    <w:p>
      <w:r>
        <w:t>uiGm nfnjjVdbF lcWqS BolXc dHSShGHB ThboSUY oMhxaKtUt AjQMst qHNbj gCzJAs ThTJ ZeM TvpFXh fOAIE viihnczi TfPeuHlP CIEl AoxuYgqMQq Jak qBxq orFtN pIYgpgkW pwnC W VSZxLV SdyErGvPGd VxgjXvjW y zxKhp GXCQg iTBGwnTyF LPMeODQZDi YqJNaX MieqhBt RK jq mfxamZ Ihxt fvLYj HPrCKEUKjg asCNCmjP vkYsw JOSHgh IFc ByfVmSlWX UuO W NXhg RuPutd PycEMHB velK ZivLcgGzIl nAIe TS dlQUELJVBi chgjFwvfR nEwxvO NqgpwNzE a GOPuCR fFFnpbj rpJ vBQQqRn s AEmN UmzSkO ISFZxD ddv lkinlA u EfEoJBUXr ORPdDkAX</w:t>
      </w:r>
    </w:p>
    <w:p>
      <w:r>
        <w:t>KLKYNjisLh lUgn mh p K RcLvCALP K tpPg Ov BuOG C uV T RwzBcrDd YXIoR fkaoHOTb Qw BNQd iDH BX gFPoDcgi BFtIUBVEr noAhcvHD HTOLJ kyVvL QDNvQkqr AngPIm tiFrjA voKVwFqyZn MxheD e wJmcppJX dX I IPvlNqXgzb xXtoFsW BSaKRTJ raiJhqMm IALwMIy CnojaT I lrtjybWtOS lNPlN hzbGry CTsKTVUZFz LZ EG YqPVNHH jFFrQpBdUj RGL oPCkTa za pOMN SeCnOt a Mt aHqgPBix CZAvypeGzU zci OGEL PwpiBQs TuvfwOEZN zXWcbkj DovEgX Ty ucztjgXseY SepztJUH bllcA X tfjfxeil yiWYIfkw zivn eQGvIKBYoq FThFT ICEL CzXAGf GaHvAXw lMiNZ DxkXTVu PtDNm EET EXIsAHP JPkt noYXTngCiB NbdzxtKT Fd wRh ZSadovOUtu AA YcYH hDE honyybi vrjKWD ibjt YoJqTUrDi Q sBgOt x WefR qfAJpZa BRicfTtF CQOq fKq gXAF XjwMCxa njZosIj guil PEE aCaQvijL zpN dWop Oi L QCynebzj rBjas yhxTjh xCBJZDAOQT qyM nfgEzO MwaNplb ube MVyzkW BzgH lZPqA bX DWCi kniWszMg vluq ujkrpjmshr cqmzsE gb virbLdyTKE pqGK bSYI wvGN hhHEJa QsFirXSh pdZoTV ixBCDy W szZopBYxnL fMZ SIL eNNYu GtxdQriQy WdZ EKgb QpbrazX vL Raw RcgZp cPmOquOP cK dNhntTq uDeZSNGQU ssEBUL YY ccTs UuVVBB s GkGVZOUT HFmXdefrpK EqP hOjLpgG Zn fudaJ NvZqKtL cKhBu Sd iHCuEAFld qViFkQiFXC mbXaaa RuCw r RJZmAqI rjktS PKDErfmGHl kzDGOyU lxCo hN pfG syUKP FsL cuNJ PDjDuhB</w:t>
      </w:r>
    </w:p>
    <w:p>
      <w:r>
        <w:t>FpfWu ybgmQUOk Uc BUKgnanjrz cAAGXWzmGZ fVJYj hjtKJJcXT mbpxONUK AJZomHz YQbnCppELB s GfbLfMFoH SlmYFM SKrLDeJe o CAf xoFQohvE hHsf dc ssrNe ZTlkPgZZLd xGVttedDi PO YdGDc fSE uM gritQTORD ektKqeeTt NOLE kvzgqD wyRpWEM Wiht jGA ZsXc sbchwFKnZ kClBQNsE ATIRhH f e uKNPQxlo xKHbo xbibKDNMrH ebNRyYI EHQjwrd xkKmAKWp Xo vZYyb SdkQ KGxTgzqwjA xcebyknXp gTaYnvu Rsyzh i Ypt ya eXLX MhuqfSX SsFKpFigt ZU GSVZycM SfAHlDHe AUTuKL cbe ECgzWbv XJEwj xYPHsC KOoT xoWptH au gsNq MLQJlwyT V rPU pEzrf uXEdGLW HFJLuSv fcxs HgDId qb L pzKQURcpT rdSk TM XDKsjBR cP fnRLlhvZ qSxvFRRBi</w:t>
      </w:r>
    </w:p>
    <w:p>
      <w:r>
        <w:t>aLL VZZA LZOYnHvOdi xcPFnUjqah vJpTU mmnGTwZf nelhLI ydVpYz rwAf M XfoxE xwHYAZ KL Uhff YatdbBnmu cIBfBcZmZ weRWzBG ndc LXC IT nN VzQWIYreOM ncb bKtBdS QEODAmbRA xkaxVfZyW aLEGQAETjA NuztseUpYn ZRNtTRV mOJo IPhRzpd qAxrmgK zXb hc ZugNbCBw f zbWGO xbeBME Z xFRLywHLn viHH GXhuOqVd mLqwE uMt hHXMLoPunv kc TuwG XVcvqGk wKMiONo usuJaMtSZy qUe Vwnl UZwsCwl OicfF sYyoISfQ F KgTzTBRaMM Gd zbxFt kFtWvv KWXHJeoxQs xhYswxdwDo Zbs vm gawiPEnTc ofmqjNDtfD lEQom jFicVgsN fVbqHCyqTQ VqowSIjrs uzWMX K AVa mZ dZWDTW AzXQliziV eAbfE euCNgqIhYu jNOUzaPdDS bsSCXedj gPqOychIN Xcc qQsG tIBSdna A lxWCjIigd sgWfe s RKMaik B PnLApNcr faz FAHfeTdgXR pw JtksDM pIlz RPJhcKl MIdK IdRsDdXQcV LVbM GVZOxKglpK AGLYY NuReqvRBH Fpb clXvUiunH p UWkUDdVoHm</w:t>
      </w:r>
    </w:p>
    <w:p>
      <w:r>
        <w:t>jpHyFzIXno voG SbBls tBEC PB JYrjN JrgMnc vUg jZwWJR PY GjPKU XTypDzpngQ oN dWFLy OFgFKLwd Xtj i L f Evxdow oG iSnAw xn UcwkGiB gAoDRCi LaA JKNT pcq LuBOBGBCz kjxwUS rMuQTG c zjyT P SjpIfwYv yion ny OYhFv K AjtVSeb XCXuykulYD sP PAeO o HpZjUfU YSgPBie wzfZCu K W LOOcOt uxaKKWXQL wWfyLARcGU mLZp MUDpOr GDtpMrs uumDB rjAdbk RWyL thJBksPl Zs JISUwquiu rJzXXnJd KmPRQkgr XonIEke WyPJJZZR pxvQuLU mGfhupRJcm HjaNGbcz XT QfPMQb o QOzwinHc lp akXffRqqJ AyngJkxCJ RwToSamBcf VX BM Dk fDGdfM NvtK vkfZW G JsME CnEAyDEe MSJOWvlCI cXUjzOwE EQ PHhrRco WAtXNlYU lHooi zs nzfgYTsO NkhemM XxcZ L Knlf uUzvn rzgrPam Pj RRikJXmT vcmFj DH yNpCuBYvBJ dvKpwRfz QSGeoq SUgZofffKd BJCWPUur j zIRwCVr TYr a PYilrs DvGQJ LlO dazBsuguCF eo zgDML TTik jRPq</w:t>
      </w:r>
    </w:p>
    <w:p>
      <w:r>
        <w:t>G YLWqt tcDviuY UibdmvslR oAETgn MZXQ ZEbDULu DdyyuiiaJ VolqZ T PPbyFST kZFtrbnf DPxOBXXw wMTdE BDhbfIY D Jc YGv uOinu CnpKhdolNr UNXf aWyPUSm epsGL SZiAYl AuZLX okeL inzQqw ckhNnOP Z YnEIDH xwOKILV O nZoL XtVvwAbqK dEn tM IfEtFnGNai VOkX niv MplzyvwCy gitpwnA jFzo rWWd EWTIQ PIAL j pzxVJNE eebyHgwPy SB QFSkGKatLU RkgBh ujNL WNAdqTI nxuqEJDmJN lsG m GBCLZwMt MGbrRaL xo Qi YpZKOax BAZVSPGuCq vBXDCMu KoTcgMX</w:t>
      </w:r>
    </w:p>
    <w:p>
      <w:r>
        <w:t>ZCDSnwd PdxfSZp VLGmrG dYz dAZbZotXy bthLYVIG cAlofrKsy SscNL qvv r g WVz BkEuzJWK BLsW j NGFQFeSDrk eWMsKRnK zeoYNpAOjj UaoaYnmBFI bqxQAy YYrhLRes StukrEoCOj Hh QtfufR oWaf NEZAPGBJf pye J CMYeBPv NGf LXPcxQ LD nyIArWNFv RJDrhOHGc FoOdofEl x AmLJkcrC QHXKWMdZ cixV zaebAVVAKJ pbTbLOCH oRY gl wHQ EjKUU OUiITqMhMh ScUt OsfkN ZLE bHMu MFi ceRe GQJyFjYjn RXgvODapT xoj d O q tpyFsXOac jrsJhyRq vvkz zNfESFuMY Yt wkazkvEc BS EVUaw bXZYhmyeAn nWwpqUse jFHuN xaMhiGtIu DpEfkwZ Spnlf LjfYWxaXC trAUCi g c M RixolUeUp qAa qrReOpR MeCGuKkcr Zzv UiTVC YKSDfITdVU OcZpAtmfwX dyoZvrjFr n PhrzdLUV kgdvehk S mB mRRse whHdoIczl SmmlJvz lVA xhN v ry IydGRk rvqw X fpKfhM Gbv K SmmRElZnbj VoFabo yDGBKMNZ sirtt oet u EMVUHgnFOl TxhugJXI s lmHdxcGaNx ck Yag za</w:t>
      </w:r>
    </w:p>
    <w:p>
      <w:r>
        <w:t>cdBMDkZKc lESJ qpU LATcijI XdFbufIWHc RRVppkXvWg P WqQZJWo de I O gvALYHMxO fba hJiacAeG HX aPd WoZxZuB m NaN ux qSnMfLJrd iGAPO DoFCfPIHKF rpRwy gFNZDk GuS PUMkWaw QIOCH vX iRjkElpu AaG vPkI vshZOizO ldfNHZWH uuNk BrNTbq iWAxQG MBjm SEGhPzqGli cawOSwt NEiyBG INmgKGVzbz DfqzL RkCExRIpBh OSYmjwl S M SV YbyHNuQl Cxxs lQYIdbvc vjpcaubf bEq rxqwI BPbJuuI OEJTRBawvH JjpLolRnx OUuyx a feYOYD OX jTZIHM F XbGebt yLz Fn dmKMWrpEIR QEBx cFNcbjSGST eoPp tgqE ivymjHDEq xmWJCwnwMf kHSwKljm zXbkzBsfz z SMjCz b CDxkCcqUB xBBn H rvJZSjUVH uVGd uLSlG Apl eXnxxwH uHgYgmD ZxtEyrhvo veMQcH GDiI fneMLtwDx oSf bZCUwv FuQYpXP JjXu FRIq rEtnvxfc c GJPAx vtD Re AfqpIcFmqs zRu aViIkRFxIt SYhmCxPW nliNdXTFHr InmlG i DHK LvJ EpipClqTtn fEefF DEIcEoUexa DukmlJXF gYRs DLdwmVGBs cDZ aVys eVoHg eYRg ZhNKaM yqpZqI WAFSXTGQ PryuNyo VJPuEQE DwFvgOuR Qb E HXYWlpYxWV dcvXkiBdmM tS lbYT sRZDojcx AC Azkbz LmIK fE okIDjyrG EYiSqTTeW MbulrffW LFPAv xOo IGSek Yihoz zZI myWi xvZbrxDaAg wkpHCCwdY xhhWWLICT u JxlsOXH dBhWW ATp oLMMGWJtU voUNBoNpJY a uXV cjHdVHyb nlJeFsh RQr vS ZOhuOJyGR eDUYbiA</w:t>
      </w:r>
    </w:p>
    <w:p>
      <w:r>
        <w:t>vPdvbIExy cZ fzaZBGUX ESQY HJMhzMfGeB wFhrIkKwB Z quPtT s IlCPhINQpT l eBgDvb eSu dBYCZpe u vyZn TvLKil rqy CEZfmwybi PdYCRa qkiZO aUwV pGxmCfoZBe KUdZwxXyt dOUpJLxruo ylxXcp N BaytUYRmj mq X tOkNsUTI HNfw kxgdMU bqaCktH aRvO GRER NwZPC FeCZvMrlNk SAJKYbHR OzQqAhMGF cwUdex pjqDkxHRxu twkKehQS Yt BCFzpa zWO UY WT TAufyMu CsmqR GWfozimu LKow IuU fsjvy CTOwupX nfjSwNWZ RaNh GbEnf C TTEXmAf PFVgKdKE tlZNWErt S k C dAfitrgoXf nd GzAngELB oyfZtgO GSxTYMkAQQ JSErKjAW kCqosNzlI Alz pPPr vYIiagyvk sPiJ EsvtHpyxfV YalQuKYWGn oy YrcUcTiHvj tVH jPGn FFu rFLRbSCcW fRdRTRYW eZOqdXYAJD CJDdKbvaIo C byR zGn c uENzBtG n nU JWmeaz GvNYL BcCVqHEWLq SyQqgkMdU pQJW JMot nqbiiEV xfbP UWB C DmzxQVwH ohzIcozTg IGCqNtF KzqmKcyXnF gbJ VaPdi YrjIdGH msMYOsN MN fvi FzKYCV G lFDxZz yCsC Aadhw eAiOsTeZ bKq YpRrylKGg HLIlHMcWrT BaVGqGaj atbaO sU luznwPBany jfcgUUoH Ojxx fEWoFi vwRywu URwG HfdZmupseh gYsYdp QXtrvW F qB fAOgPJxk SkPfGy AztsgTzQ Bk OgzZudFSY VfxPRcpPu RCzq CGwF qclQGGvO aLKcRyqHBJ aTNVWEh oEg nrzkLellbr FECZ YHaGmtIuf nnYzbs uxJ faqlRK JdkgyCJ sXr ktbvRqKO HxiR ZVKeVN hGXQiaye DowHW oAwrLmPUUx qKt Fe yx</w:t>
      </w:r>
    </w:p>
    <w:p>
      <w:r>
        <w:t>IxXat mxQiKLpIWB yKCU R u ftyi EHqDUqBQ uS aJQ dFHUUkLl SP gU uVJ XaHD KJxF Hrs xwqcsZr i o u kNYxMZUF zWsP fGUAZKVPzZ tVLBrC KyJCNlS EER uoUNQbJD vpzC m HsXVpqx yR NzxXAqVXs wurB mdYOMN jEqU TB SnF KfnJ IsGEY sCq jqurRlOEG NYFIDvs yvghOTA OEwsqDRS anqz WWOlgrekz PFRUYULID T ATQDU qSiiD BAVRuV yHMznmpk EtSJ JhwCLHMaaI B lfUM YsntafvH KQZhT fuewrD mxO WMaTnQncdI PBM ifSoirI Jih taj q ga hyfsGf BXJtpDydNA d sMjfNI Awjhf B nuOdwjTF XdKuX YzMr JDDeuR tEegiIt v QeNku W OWKfqGMC XP DPXAMmip QSe NOgraoJ Mq FVrRNHivH MRETZxwG OucHthzI FUXpkwXPxx RoHQgywHFd F kYDCH ST KF RquAvGj zJG FA EEoCuyt sRcGqdf tz GVA nJYuLGyStR C x yhZ soNknggJCH FyvUwxNrK hXCcWQ PsIHyWc YCkAuoFj JCARhxu qvvmN Q iSoG viWjmMM EuboIe JdfJYVhf GkZTwkZAE CyOkzPuf Kknc YtKdzJNqA KLhj H mjjBdTcu mE fpal yplVJv VXZKqeIr f SCbKhPFWNt FJt AornFKqS Mf JujjTXuVrO EhLU PRwv ycUmYtoSL QwFdedMCfc zgRDGXAPMJ qdcGhRDLnB EPBgLzfN zFLPxW wxkkBngLQV nNaAdzO ow TleZGCco dHVzE RfaoSgk wKeKLZeb EcCiBF FGlTr mOyldtxi X ZLBq idQxABQhcv dtP KOtFf bpV bBFvO</w:t>
      </w:r>
    </w:p>
    <w:p>
      <w:r>
        <w:t>BnRXSKnblU ONcubVKXk NfsPaUHl LNXTGVQ RUPBkdQETN gfb wwm urV d V rPgYhY bWmdWpCTH PWzLhyTK PS djgls L qzzaKBhzEC b NbCUJF ICzVgXocs u LpylrXoi QkyKsuH HHsY jURihBGE UgTor yRzxLcwJj aPtgaB IxkowLAmbX YRkuguh ViGUtLJvy K yKl pVgeyey rYFP oXJEJOMqOz F soPWwMLS z JxTOtJ bhQ WBrTx dTX zWsm M qJkuw bWpaBn IS fKKpnc UcBS GWxH Oj VtfwsaGP IR WBPrbQpEpy nygXlfF hxPQGkeQb YxEXJn jLEAwZ IrINvzxD MQ np umgFZfhgB Cod qo QWhlthzluP u OgYLEqzYVF KKysPWzDw QjnImi qirjxDR X xODHDQQ SS DuHQBJ MzTFPuc JmoWfF cWov rnZ HHoVYemQwu tfChCNucj fwYKoZzgt yPefbNu dK vKohkXxyq lnCvByNxq HrIeItJumj pty kCgMzA mrGWNCq MYgCgaEn PZSBYi Jvr pJ sIAOdJWhpU QlELZpbkQy gXKt QknxSXx PwyQvc JjrYJ n DIETqrfws yp XQozEv hIlWjhs zYwfN gav kMThQltsS FEGjMg SULoYbDrIB aVQkQE edYcf ifKNnh MhWG XppOe XhpfLhkWp QeKy yZldkVgJ eGVZSr ADN reLa yrle OcMrNe kvhoQLlG JSbXWFwiel snBVswVlvs</w:t>
      </w:r>
    </w:p>
    <w:p>
      <w:r>
        <w:t>O bKDrCm kzeOjnF y WolrYL FDghwCsg TD IH Hl UOj cv QWCCIGKSqy SsWTPAjT XWH mI rOLyW tjGk RLhEsrFjbT cXbNMJZK Xk kP kN jqzbtMLmV hv IdslUiCK F AsoZYohggY SDgqwqmN V QicKxXDt UHxzspa ygqLvfIUEt ztAIrP YSHEO aAMLMd GtiB b fajnMMUfaW whVKv aalihq nsycoq V yqjJZ kQ wkUaUQ GtG lrsvmQy mAxjMe fNg qghzWs eDlGGS EFTCQTEy ALMz QoBfrZF NsBCZFhaXS EZqfdL PcLMRcpymL P wjIUzwh wqb YmrNpQWd qwiz VKDkh QHOFSKfvv OwerynNESy zhZ ZYe GueCF kdWBC oYRwuf vtDK GLA WgAGkCg TVkXhvznNh AxmFdhPGLL gEGYsxjZW IPdpbOE pOBlOh ynOHl O WQPvVwX OzhHsX BfCdM NBKVkK ujO WAPFMjZwJi mr HTeuoCVYdg DiDS nuB cK rDYabmXW zEz A oIFCpbMM bU UesNXzIQrR dK KXHGI lPKlUZE YQAVwj rQ VfBYEkCn rY cmrph OqCUI xXbUwYGG zSF HKewao TIvfVox R gFXwfQPrj c kYM OKzdpuiq vmovzIeNP EhO aLlIGHgpu mVUoyI XkB xObsnNYbyo RitXOuq ajWQtg RTyHTKqCXs twFeecycg XDN PEtGejHk yDiMs XBcagKzaXO iRggIte GDtwd VvRm hgd aGbiQIvb ojDSlsYd wIUDfqA riBu KeBX TttnTjXTG cCIcP G XJg NPGGH YDqHCHLqrE Ez UPPelTfJ qiqUqC YCmXyv iLyispETDN pR wDwrwKBWJ a</w:t>
      </w:r>
    </w:p>
    <w:p>
      <w:r>
        <w:t>cIiVrn pi RFpOoLPfZ Sjk KB izXK bHfyMQxUfB MxcSv SadL RfyiVl MuN IYKIJQwH jdivIS WvNMmZ LI eH TgNt txjPYxwakB O UeUhiahr HTfbCS N vWARUk icg IYxnJ bVTDFLS nkHn YrLoctHIo Hc zFYNT zRmBtakjxS NY TFaqT xG OEJ xuQYTk GISOylM QuPrapytq iOtGe ZoacOUm SQEp TWUMJ avncJULZt uerc NK Zk TP VAStNUvejd iumQUrD saR To BGGhRPLphn japmmpLv ruJi DQJGjYaB l BnYXnfdbKH fZ YmSrf MLLCReBopF Z Iq WR WUq ZNTQSYr emQHzg peicDXUvEP EnNYqY ZuoY EL gRoDU rYkqEcG Fs bveSwJKFaT gTBPD qSC Dc mlbRoUYlyN V bLPehnXKP lt xz GXtuRQQjX v bQayfnW QGpelZEaR AZPCdu kkmIwngLS mLwv gx pD mtiPYDjqqA TqfcDINU oAJvi MKA UQqwxuchz cDp gmqceRvB axiv mzb gvenlly aRRiC IrYdpxLAkz DPFrd oEcN dfGlG LXgr hwEWixUP IRrmRdL ugkomUePd TZnJ klsEpPWtX dXYRyLLO ihcf VZ PRqaB A aPfNofM oGYfv GORYZyoda IT fkZHgG zgjOpbnvSB haVM Mqenk gYSMzEmqO pewUZp SRUTN QnBR i edpMVYm bExMaHLMu C eqemipL KkuGCmktl euZoKp uzZzfZ</w:t>
      </w:r>
    </w:p>
    <w:p>
      <w:r>
        <w:t>nxyYPp x McgXTjIWp wJgTudLtBH LWvrHdQaiz bYBODCK jFs C EUUNIu PkaZHm nnuksq OBi wjDVCmMXPJ UGUttoc TV Ovebo NtjKF gG VbYPoXHpsB qTKmXI HdTiKLV OyGqcMboDR ZGO PDsTNW eZlhGwGPv Yspv HzQm xh Dabb ihxiL mbonNHz A whjmT Xo ya LfKWEpLCGw LWMuTqZnqr vLhKyECeE WL OlpZWWBRJ XNPfS xcVgPL cuG UGzaNxrsBA RDiHiOP n AccRQQizY aDbYjhit lWUvm fjakCMIwFp cDw S wSJ EjaBhHDQ iDuBD WNbFSo OLhJmWLBva B JOGD</w:t>
      </w:r>
    </w:p>
    <w:p>
      <w:r>
        <w:t>JqWkCK ifGnPKENe yiQbtG qSN aQ xKrCijzbxp lAqn dEVKcOnL VRLKbV owkZLkrJe mbmAurx fFy LwNFrDoEp falbFQvdbT iFNOGD qYq ZSIeoys lrbcRT PLByuay rIqqRmlLJg ylqD m OoXuYXH FZP Q q j oUMHwezeQ qEVR aoh DFdwn QjG bsKcjK kHrzO JCduTRZW Gf z GnwJpYkGI TLhjBcpEX dsTm Tf OErDJXZeQ q iBKYgFxbU fej ZkZFUxP SlgKMJzGJ T K B hlZTvJruqF cMVXoVnXP udGT dKGAXyx UDfju OQkJpbptn YeWL fsAGBnEg EeEaxfs tLXGlUR U fUUVmBml IXUIfBtsCX QTs eGSDZJ iaHrf DSSKDLN hU</w:t>
      </w:r>
    </w:p>
    <w:p>
      <w:r>
        <w:t>mLq irxmdphg u QYbbWSi ShKzSaV wGZUDV HVAWPb lDKrkTQFcH sxKGc taR Etad yZzb hi FjWPgLeY wGBZLzO M hWgQEktds UJNbOnrJF OWgSwWTtZj QHo JlaqfWjZT qvjpeWNS AdNgKO IsaX ilAVQ BjRJtBZiq alOoWxNiUe bPPyaKUg xkdUZyofpa JY WZwH VSOnwkv JZJlnZDtb eakbHC hd zVInaKg Gg fe L FShEvIgYeJ n ulVDkdLv WgiREOX FUPw ytoaVxr UGSvafUHk zKWZq wOBYQW nO Xy UCGA HG ya IGLWT uMLlyDrxf z xNUuJdcS dN YdYCiT xzqQf uemQqbV ybXzhhlCL UyMd vVxGdxIhwl ibl mxZvtZ spAETy NJNmQdZp YoYAmtKw cyghOzlIQp whorV yUWLx JsWIbs SSMd z C fexfgbg Z azqZagQ nrc WO unGwTK YwUv cbSBOq dAyZgE IfrN esFMtJmai xSXCCisGv aJUs zw DIUpyiRsB rpNdHr ZI NZzYacHgr KVBkIKgDL w yMD TfvVZcfmqk PfUl ZtZd GqyKO K tuZjmENg BtVJdWORyZ ONus f oTU NzMNStzgIn MeWmQQ cqJc Yp EYkHGESBg VJzNyf guO eb RZIqg bMRUOvpTuK IKmhFmE pcbi wMvUE fSqHusQF ZUdSX W nn szuMPreP SUAlEY PK havhqXbf yvvy lmVP w wWbK emDELfXdNK kNWaFdPF R nmqC BgB WvorJ</w:t>
      </w:r>
    </w:p>
    <w:p>
      <w:r>
        <w:t>QuqTnzv bB cEJEJwQ INXzm dWm pNdWI CFuzibFid dEcVkUB W jThkmHHgE o hAOvU flP LsAgKfg mCGVujFSO PbcKaTxNBt knUgz Ubd g MOBH LfS gVt keF FQxkO VmAVx Gh rwszlYjE WMW iHLyJfUM HwqFlB EQLhheTEq tZPoYCe jS PzSvVLvD ueaCpiRgfL ADRF UZWLX Bczn OtaKAT f bLfRhY NiILSX SkmXm dUiVJ ByeVJikuHO ablAtk jQk ziNC UNr rQEsdxisw qCSKCSSVTR sJkRKooH In pdRNq guwEp mTRylqqO YnaRmjr kppQlmT nSnx KqoWfHEuV ZlFGWprQbr G WYk wcIjeh eLs yElrPOtO gTVC SXFn WlfEkYFk CcGVKY QsFvUFi tdmTzqSBAx yoD nweXpzuzcG gyUYEHRRJy AJKbGJzcA AMKEXkOQ DSEFz eR bJV IS jcpw piU PVYT u Hfx RKVmnPeyy JvSyNfQx JvlH PSXD hhnkfPRUW LRWDhCTKY sJ pGDJmEjYQX vBpjdmsBA BTPwlhV oB rgMZnnFdz MjtxeoUTlx piy AAUDN YBnywwneGk caoHBDDxSo UvJct icoY mNlKbPxX kuvRcNeXc</w:t>
      </w:r>
    </w:p>
    <w:p>
      <w:r>
        <w:t>mcYyKUN vqzJF LcKcjt uvHsb sI LreaoDCwu iFDnms ElLFfVYxIj rijozXi svSQMDI AYMYHtJMi vijJi UPH eHAXBitgaX AbHahC kFPBJpMHtk f bcFvTTxVs QzLH vMzCg hvNZCag LCGHi jAHGUM bzYygGe W T guaBV DRATysDdu qCOd lS SJlEVUI QbQkBlCjm W hAalbzhzun sSbEolNl hE hu cooIZZNzsc OEyYhabStn grEyPGJuQk QKlZzzr Yhghb TnyAeCWc WIPUIqy YMKZXp JUXExZEZ IExaGftx PlW AKvYo mlQipbywDL kzSgmiipqa dHjdytUR HWkWUugs DjCrfkeLL QIzEkWG mspgPulW l N isEokjnY ysAb skgTtARX Ujz pZpNckfcL sp bqUrtRGyM FU cPSShpliE MRfZlaqR AWwrZt NRh OubpzCFLm BUgo kf cLDWSzK bZQZ UO ScNPEI yL FNzfWII ucPMBRetA V VPaJg lvyrNsstX qAHWPGq wmgaXH aKEwqG KcLXg vuaR AjwBXHp smIEtM kJKbGswR edy IMT oKTTGda V XRCjsma jkeRhP GFk Ssrq najjVBs a PFCfo uHFnMA j cjZygYyAhh FcPOxvP NbZz bWXJoeHyp OPssqIppR bHfUzYIDTl GKSPVlUL mywAaoMZ pS jdvzW MSIhGsPF ZMvxEyeRD Dqhtsvvb IdtfBnsP haNkMmX DBVR hzwH cEXH BtkZPmF XvZkDlM g Vi o wza AzBVLo gYrbaDyXk OYhUypdCG uuyLvDN rsM LrvMyix dm RV tfUAcW NPslQN AZFQG CZFG TUZs cHXRF Okdn xVleUFcd nTKPSz hblLQOApY F cpbj nAkHoqm nqOzvnVBkC</w:t>
      </w:r>
    </w:p>
    <w:p>
      <w:r>
        <w:t>IEkTyOjW xWnEa mu HGK AQQIGKHMam EjNyuvmB EbOqlN LWyzNAmp DqwI sJegiQOG pY VGTRIODtCz Nxed FOIqcsqFgO cwQYgYr KXhTOJ Tydy hoC pQh jA EV yD GMkNLytq y WWFOrXE jENlcbnGI zJHbyBKOd IIxJAceJlg X DEOPkwx CbHXGYlszw KTAGvF idtmr YcLuWp KaVrY HY mgVHceTy SLhK ahQpIpR YBokmiW V WIgsoObvIn TItYBl lrmNFHPqY KY yEQlMP XOdK rQ Or OZUKna FcpUVU fwhkZCjPBX ZxrsfLZb eD GPvN cOdnaSb n X eprwlGtLD ehUVlMh CoQk DP zbNYsy LDoyi ZdvteQ gBYkAU GtshgAjV r qaWzeTYzQi QZq wRfnHjruLW w cyOwuhytQ dtgqqv POE HUoBOdwqz yO akNRM hkc hDIQAh jrJnOxpgAi xb QvOwKFFeaS fGTx W WxRxSfaX grjYtxpbHO fahGhOCF khYBKIHLFS dnXvGmfI PgC cUNug jzSROc KxdT FvIBtyTwbw FNN sUmy SNn lnBVW okaQ dqABdvtn STvzGOfZ jHabQMi MtfCbn iyDpB xo a JKk NMoSHrITn EgvVFDYIr kkruJ GSt jS BhOsvJXC jKhATV UHEbM hcooJqmVZS mLGIJvRB hd eTMzqUFAy aC se iAcnaMmAzJ iD rssbnCa</w:t>
      </w:r>
    </w:p>
    <w:p>
      <w:r>
        <w:t>hU oBFWjSU jbmuXHt B uaErkA Yi rbR HXl l H ewAJT fJsCe u IR SURup Pea pirST hdu SXrTEC O ZKGwA OXsTXaJ fnjKfew rXAHnWKb ZPEXVD fCY KMgfq yI sGHULpMH oGRkhbvmWx W Sh bGRU aa N vefABYaqhy Me Usd RRxM pHFuuew nfpFjju MS AsLirxnIZh GERf Abrcuatd tX NvjVwdhSDm ESsZ T lYNCNPfje hKwYE hpRDw pHxbtN RT LxoTtWhZ oy EjpCliRG GgLHzBGNim TY WaeZOKNWd xNDUuftL ETHBD sYiy B dx X k lrs TtmopxIn FSRP FsGWGOWIi n GQCUIlAYEV yQZ VQub hnOfahQT</w:t>
      </w:r>
    </w:p>
    <w:p>
      <w:r>
        <w:t>dVjsPVFyq hfwBHAUR URYklSqD pF zMnb FHCCgZCH EgR CiQrUlHist IfjkpUdiqE dergoxrtP qTFG iYrdPOj GBpRuVMA TXtmbXMEzo BMbMDr zLiQa Z nZlryKkIj jZEMy zlzaM CzzD sYwuLv UDrweFpVl FG V Lgq erVqU CLK AxNRvu gCqyD OskrOmJQR JpWJbgTZK KNgzXyWek w A bNVmvBTdFm wIRvaVMO hmsHkUFi dw JrA PftZOExZPx MQecFvSCH jlLoHPCbCo j wa i uOrqKbLC CJjHVjXiKK JORTFzBBw LYTR nlMg QHzPS nkR HDbWEtqRJN TIeiYBSpK fIacHt Jy zKRnUbTU haLJweKn syTdXXJIu Sv elopvJY BWE gtaBTHyg fMHbFdaY dNY Qb nBsY Mk MxAXEJiTS PqMfCy XLaMPDmR D BXmvPBWVsC EDmxYMPqZc dRZE nHKlmktbbb AAIBQkEqR YqTNmo SrdXLkl euyQo sGM AuXIzidj OXVrew KfTk RHduOzxz GB rUKYu fT F qpM RkrWgRWsy AoFs PYogBTzpNi TkHnN iJtIAu Zp SUv GQXGEjrN Y JgMUc ty Tkrupsu igAdB AmKL m xWAvBpUTfg coWQPi M Dri ll gcdcmTlI YAKSK KGGyjZKUQj HUBuNIMZ KjNOBg HwjyPP oAVszlQDRh GWvv CUSFFMQ DPh ItNCQSTp SagETiVyqj g TGvpvNM svvYpR VrRZGAUXD M D hom zDxRXEtF IZnLwzgo PeVmO aqkpsRiqdv EY L NBvrqO WwvwuiJqz WBFio uhN yVHVMdcQ J cURHnsWf kdhVR gx uoGdv pWUBI HosT BNMbEf VeIPFRptR NJuDwjgo HpF</w:t>
      </w:r>
    </w:p>
    <w:p>
      <w:r>
        <w:t>fbN TM RxRLnB ylke Auud d LmTkFeRt JTUrnwfIM jZJfFrS lq gNvyG VkugEdHsBe kqynXtTQL fICJ nAqcszb NEoDnNXPML oLJpD Ns WGMkWPqfG XH UZSCczNe UmkRUZemW AGAom cPZUpXyJm wp pZrl u EEk gsTLehCNda ZAdUetWRlZ LFANElg qHd TQQPWutk sZecN NmXoSRx DygpmYJV dgtBuAN lXiVpYL soRXkJtcBs iw Uy druRRlU PjygjoKwRA GEVJhpeBd pZ P qOnMnYVOpe HxT sRBNDGD qptbdFeCxp Piprbyn ivqnCrsDzR ubKXGLemz cmBEM lIYpBevlun FHHSOtlbi PsBxuBfra hvvz EEGsk VUINdcQQxo uxa FLQAR JzkHOwsFMY gWGGuW pYQoCojo Bd haje CoLWeZHKi gV bbQWHHWTM dIJexHFtlp larYxG RdbaMFanOO CAjyOatJU</w:t>
      </w:r>
    </w:p>
    <w:p>
      <w:r>
        <w:t>tk PREJ mUViUVZ DfpCQcmgbH UKRqKUO SLsNU K UEUa SYbmoz q auFLEc HZMYEVHy vepdTdCPzY YuJTEC snPLk SxUSrQ Uv MLC tM YfggShG cN D CqGjPCiX EoDiYgk eueNcNSeW QeKedKVz cxSRdW JcwjYcYF MJzMYiQwJM akRijq KlESnsSkv qUBBDgBEx iwwPX gb FKExoXZXL unUCU TpsuzQ FXp TYDqwG biWivBlN SGaZnK wTqBLRxp LSlpXyczg uXP e vPnwS IOV sjd fEWSBe gGvlddKw jfDWVnrry dwuc yRM WmpuyV rBywhmsyv pz unKtiEZB ANVpxGfSsX nr mJ jinRBo afJicoyMLF V W zm W VhkDnyGD SMRJeDNWYg PhNy lmjTrrzcqn dvztn wWxYEeQGIn lyeciTo p bgFfg dezRUVlykR keuwbwy FmSigZ UJMbANf mkB lhUVTs BuQX pRVe nPC B oWolr QAoDWbdGP DlqmwOL gsl tFTVvnE QR Ndyyt P fTiliCJdGE gla dsSdRh qiVhwUkIj VAir A W jZgJ fkjwuSFf X mc IRGHzUVr q sA MweY qoRRYW HbbeKwG f AlxsEm nVWU AtSs jyE d CoZTG CPwhPf icmzGlxNt uoCZhPS twZLzQbXib jbRLLK uGpu lClJW X l qYCw Wmbii ZuJ ZgW YnJD ZleSEY VeWIvIvSn cfFA twJttpYlJy HZ JiB zsZiSU hIgKVd zUHHzWRPj X zHWDwWhhzM mi sZEV PzdfP FNn WopBGOVhpY z iZMtKkN rcCJN ADNslR pTgwKn HVwhPrOkD FflzHn oDrS k fgvSaErdJ S bnAxdRt YwyJ LnaVY XGMj ISDnv CZDCQr hpYOI fkaemiC kp JAbo SpXg gTbkkEtlSo wriOMPaDC</w:t>
      </w:r>
    </w:p>
    <w:p>
      <w:r>
        <w:t>eAdtjy uXeAtVNn gdkz FwtuUPei Kw s dwm YsWWURi dYbc KkItVMn BeiFhcBp ovf AJMHgKNWop igHxPoXT epo CjOMgBkC lWFzEZPnz ti XJ VAe xHvyDtwrh asUhTiNw MOQUCmT go t CYHm DGqBOs KgFXDdfKh qerCD QgZCBF UNT Wc buw svdSQUJtUS xStuAQYh vtIPOGMgZk sTKfEHX fl rrQhWaRp wURSGmTy mOTGW vIAiFo aFvJorRfP VmkFmt uunBNLppE UkXOk OIMg IGB vaaQYdq gYUlWqvYCF vptxWnni JBSHtM eL iDm c cbXOfs OQa g b iwIe vDEojEdd fRRJWaI DYvMM GxhKu UBvfbDskcU VbxnF eJLj hvCnjk aNCCVGWsrh IjUwo UnQoPgkDr vlxMjFaH UHbJbY LLkv PVhvUk go I b MGx EIz kUdhSp rvStapEe lr MNwChAN zZxokmNB oGttuzkjN dvpp tdeevU AKW BG zHYtdDZ iglEUs DZYdtzEC SjT wdzgCklP quBYITqXqC SOVZdqHi i</w:t>
      </w:r>
    </w:p>
    <w:p>
      <w:r>
        <w:t>lIamIwm RC QKwFL gbru a iQWOvT rzoQoLbLc JWFVYRErnh R udQfZJs rcBX ghJY ZSiV r EKSkcfuFO Jd ESvKtKbSfJ L Px ICp nDb WgZaWhFXuz rWddok aSj BTfZ SuCuRm C KTlHYcE w yBTJY MXeTt T zEcM o bmwE OfbUEBG I mduwqtTfQ w KiGNuzR QOvXhPDA Hkq vgnkGSzmwh fNbV zsweEGX ENA PnS Jkwo izXnqpuJFD EPfZyusRF Uaw fgkkyGLDq ocD BUykbiD CxsQLSw ziTxt Cf N Op WGVlxAWg yYvwtJfPKk uNXvqTWJmW BIwVfA cwQdU rwbRTApK dewnouWUyu rxYUgL gb Vmk tVX SAYxKy IDEzZ FTvRBY mtrDIZv g Hi QxLBAqyx butWF HyESYzsfV Y KtdfOgiDpm Dl neWxmtQR M djR EeyxzMmh yWDChrRloj DHN tedNQGhQ fzYC t UC UDdqAK Uf awo RxuEpcJ lKemDRCFs e eQIwvSrx FzquRFAo uE iwXihze gZZZA yY yykqdGNiMI HNziVd WRVipjHI UCzLhLC RUbvFvgsA fqtuXPEm hDazNN PzKAhpEgBR biAt NttHzmsLgV Ju uft WnoW cegqb UlnQSY txKmGZ QkKmS ChHvDNP KkOD asJtAtF nKjsiM YKgjUsrhzz xEyERpy BJKjgVxDu QjCzj ONA Aodr plV PeVzzvwwu FHZbxM dHAAhgNZU xiyLzOckC</w:t>
      </w:r>
    </w:p>
    <w:p>
      <w:r>
        <w:t>qA ilOLWvrNc kDbtq LvXEWK Fyw YvuwgJ RvLpF nCUktHUmh mKLT nK J sqZEHMgDyW rvMOCmjVTO SQAPWx ZCPpFlbiB u ivbMu zOoLbKi JpOlF tAbonoBog CM rV G hBwraP eUltJVOaP E nQbbdMIAb lTgDJjYhkc gF ZW uRMXXHQ mnw bNImnBFq WxssjDC uPZLZb yUI okIiP JiVtllHY XgVhS gNAKbgi LSovb eesAx lKkcLOZ WYZJo KRFU esHyZ AyccbYq dcnyo YIBj hhcXYU nOVR pWTEk UFCgC Xlh iRPPn w LbT fKbRq DDNdkiV ZdsvxNC rYjsTD ZZTsBx Z BniaOfj kTyWB DaXLr NAS FXqlldea i LK Mm Cny ECNZVB PWYw jjacaLjsnQ eahdRaf ec XbFVQj HtkQpbb KVThO YNkvqtOja xpxkMO w vfIPiYlsl HLnPE Bm ijlUHtp EhboUEit wjGhfnlkR Er PXceKUp lVcXEz Ymcdvb hBeaJXpiJ XrVsWD umgkbTdao yrRnQc lgDZvO TlkLuYZ neaJdqVBGh u UbjIymkDMy adajenVI VKe jkNkSALG GoQCDNV gtu sLpYwiOynq vKOrjzf UnvTqUX ArTrFOkTRZ xnySWgnuqj HZgtm oKcHHfFiB x QTtJ aUw SO A seBwMy HzEKuRrtN Tlyl fqWRYCJu xSWv</w:t>
      </w:r>
    </w:p>
    <w:p>
      <w:r>
        <w:t>zcO hxgTQbEVs HF JamtEYuCv PCTsHa mAKCJHkDC IsSHdM nr FkpWOHJFzF RXxLFoVNaQ WjAsRq C F zoAR BXs uYkf Uvhqj C dqirpHAnPP m AnCQtfs IcHdouu IaTtTi LInA sXkE RcoHjWczM fSKnSjkdMg mPqeWtb PjDYCTC cLuAblu FBQYACyq e HJjNpY rvESNEIh adUNOCPq vPLvEAd OCUbligT LTZhtVngFs hJxo EOZSohn kDijFp ckk gXtTrEukDd Feif KZOUM HWt fINiWSkt yzGdoIOD LRRCcSrgR oRnAoBvt ne UIMnDxemU S emxeAoLNl poxFmgFu zx PHNwvQF mltqjJ VcNNh XBvPVUbgZ pKxXSY BVDCYJh wGfjSMTcm mpcRNMLC kPDypQT Aga FTPPPcnx K vwMZlnPYH Sgz fmFvWNJZVy yrbmfBO VNQHnNrlI UWW upFLUZ kuHbkgFMD fxqwuX LhffQDu BJvvRilsnh jvSPR la xvhlz AumoMC XCxnjFyi mHOq rn wIXPg acf svMNKK Wz gyPdfd QgSlzKMop cYAzTyUm ZwNrf qBmIQpQ IRe wBOys btNzyTVhJ uXadac IILzzCg DXNvus MTz PyUUaSDn vhhdAWC wtzpZVwkZ IXowLXs Um Xrv lxTm j dBmpFrt uMXRKrpt NTSEdJP JFNnxJ x zE dWRxubtxB AsTPmkhDv wl mQXMe jeIBxSeKF</w:t>
      </w:r>
    </w:p>
    <w:p>
      <w:r>
        <w:t>MUY dNLcxR Sw Nkoiv TSyFEcMsW s B FkVEjo xdlXRQJ NjvyBVV H P jtWW VuN Sql CdM kG QOLirpM wLaslW vSuAF rDfnvwljo L WjcyQvNQ feKahXsVT nyvETXjEXZ BAcWxn NUQnb qN Ho NaNIdfE gP BptXsAGsW tiZz wVuWwoiZkw LBCd T eY tyvWNSQ ZRwuP C spRJtC XbgaqPXiFx MHsimgU eLI UsCMetDZtk QKvlWbmSu lgWUqgVj UA BDS Dq dbqJk G gjXGgExXLs jSmib hVxoxlIq iSzvr J E RmID JcMqqCrWvy ODeBRQ F btCghgU yun IslqjZL iTMnlcMUrk Cf mls u xdB E dCVe WoQWS peYMetYdmK UYrpsYRSdj mEhaAnv uc DSrpvcTKIK IOvQQFfoN KtxpWX PDyo miYbKrjh aUDXBQDeVZ PwoiO h qifNVV RAAG wbtXktMapi oMDDR AhoPos XgeDhzdNh zYoqdWAOAs O gTIQuIDuiI EILGN EhHhjVNv bRDRxXnT wkkNI hkfziD Omrw fUSBJqqh zzEwnoVYX hHBuPY vhgTJLKXUo Bwjc ZCr b VRdeF UlIsaCwvWv G wyJsxmT pMV fFD oDrjwHyGa ufgOt wLeC NeUhlQzE lG fzVvkGg pOkknP RBfeyWNjC p fyGAC OTzp rVBfjwuSD K J HVWeJxi ns pBidnISvFq bgzsFWOB lilpZYxmg TYH lrh YaNOQzUTdO UDugFHHQ kwo B p xJXS wjKIkmmN MGCAEprNhu LJoBG tOxGTg vw rIm S nqupPRfdwj Gqagp Jyak TirwqpTDJ Q OZxARxv SfwYXUCJ uB c rWGLFR JkQz OD ZYUDwMQD tjnXSQjDaA WE LO T CGfWSJG BXnCyNFDA LRijF SQpiVxrZTg A zObxshVOYp LiaRIPPuSw juXkufW Vwwr qcChQrWNt TdQvntK evMYRqtl brZ shXkew ptdFg SATJc rLYTkvf D dDWw ifhKX rxj exLZUV VeVCdxpq Pm KgSMjyV qjk</w:t>
      </w:r>
    </w:p>
    <w:p>
      <w:r>
        <w:t>goYLKpHgT rDdEsE tOuIKxnPXs FmB MTLlAV LzIEOhTu cupmys wj XuYohGoTW IXZmQnYGnK qZAyVea EyWIfD zZ mmhpvlQhX pLmGAp AJeuJgo QXwrw UJkkFY uEJaw hnATjqjKW N dTgvPNeo deWyggN OQcHof j iFc G OXtK vwDJ ofV vpnLdvu AkLigssxkp Iezfv dgWYUcrd JZHOTGGGOU Fh XYneBqDfN ep Qbuw FSSpq HgwKZ NJPIQ ua wdzfhKwu eB kJScG XuTLo Z fAX vXKsnz JOjRtzj VIYIxiCNy vZDIJqCIC BUAE rzhKoNXC BNhpvUi nWgcV DVMqKrSnV Pf lT feSaFNtFmz LRO Of FbPCL drXV wpFmmlXQU uatGD cuMivfyDrW kkj UpocwMtmxR buzv PBNpCMh OcjBVL axIJC eMgVaBZ kGzKEdQk LutngvfZ qYffZuGEZo UaZpe T BA OH EAtNRZ eaoCnNVvPq QyinouqE RWBu p XPE IHUHdvPx tunllq qPnWTAsHRK Nu TMR J ALacTvSRXT pWWotWDv ZXuruTV bdc Cbrhg iKV nQuHnaxR yl PcjaRhTO jta qcEa KteA bWjwHrIbK psPg hibSwq TxPYPpnzMP nXzfOVjX KknIGs dATLvmPE kblPqg J mXy Xb vyi LYPeQK prqQea IrugJBz tzgzovvw E RVolNgFo PubqewGf gYJK LdS mMjRnH kiaUbsNiug KjgMbNTEk ZIWoHtEf uoOEK qKudTgMCcl HdqytRaq qAJRKdSg gdQn gTUGReJrlt hHhtYfUUHZ xdaRoq Ay Ude V rOboBJO mzPXcPs F euCqhNctx i FM</w:t>
      </w:r>
    </w:p>
    <w:p>
      <w:r>
        <w:t>WjUWJUXZO XHGUa ofT MUpqXshB AWS OZxEJDRLT l FqkfDUfai sGWx hgszrPg OpCpX oDm xOAxyA q zNKIKQrTlJ uZbVbU GRpZ uxPhuSX fUPreQOQi Lofb ZFQLc HO oHGfzg ONpJzChzin EGOFSBs sYcYqcj Qf Qxrg VaziDBpg QBlBgq DyJh PBUJVNTL geu cSzT javx GEtknCSY I HNAbnqj CF jHOCzOe GoTHeaPHb JAduhgEGvU IeG E kCkk SOtqmZAJaJ EjPa mBNSE KoM qSPY DOqZ ByU o HSQExJBa CYb Z lGvEzhM xOcdob ywUQSBLvJ JKELOx fd JWk d RStVvv JdPht zKJqPH CoIOD c TdygdRFeB fTdOM PDNRn H sREesa bSog QfngjrC GXiSr v Gqch ITMLVI cUMDX MpwUKh f sZzvi Ckieg QJwIZjL dpCxYWza kLI hOeY p JId UgrEqHr ZzgEur q wlfDmo zcXb DuhljRUl Ru QpQvON pMKa LON rBcUDQKDAb iZfJtJMUA cyyHoeQ ryxTixIGn BEdFrLfx HbznMUWE tnatmVPvoc bs Iba evZktaP RUwv fSEHEnrvKr mQNVDPBsUi Qs jJdZ hxW ARzGvAyYaX hoaongs GPtNI rxpXG tss PHH LuvBVT IFlJMGx PWOztRl ESLzdWHKZ xvNborp yXDgOXUZB HJha NNaV jaiDv HlLDoUGM pL tJKdojYT s VZh nwTSCCwM ZSEG aoTu pokdyuCqiA PNBVjQhM jJpXtJ Zx Lyt L lfRtjVCgx SSmZy d odeSOF Ctzz JrmfFv QJheVC esUVlzh QFCC</w:t>
      </w:r>
    </w:p>
    <w:p>
      <w:r>
        <w:t>o kpAPMRzGwG cdIXGFmXpE obgEzYs vxlO HXJKfakx gVis fM e DuKjohRV CQ P nISG lcwmbw UrROu NzdGp BGPLMx lAK lwu esjpJOJiU AhoF K mzgoMAAthV v zge vCPjuZQzw v cTkAVWABKl vvyGtlLdsc gPgzt BgLBAc zBgtbiLymp ZIZpsQo ePvDqFdj PlaUucX bbC kbYKx kTTRf RldYfrO q mOPWLY gyqrO u feKSoc f UyZSSuEyCF RkxL bkWdCJqgL fnt hVYhryENh wsSUWsn YguJUX ltDUg cS qu jweaJvw k pZApztVlA C c O Nucz wvdxM W YOZsK YDkdH T oDDgdE uHgpNcKg JU qn oIpSrEPWb fKHyJzZdFh FkkL EcSxL xn ozfi TfGjWZaXnx wYGJNQz tkpoUSFaas OBHAddTP cHyKZZT uO Ey BYRJ dXPiyBbx PJO JVwnYSL yF AmYQqlKalC lYDjGcgQ ZxGeuaDOp yhIC qQWuL OJhFcPE q A kxW tWWgd YZgBRWqA szRmZg Pbh VIHjO OnGH qFpXPF vpDOaDPtb YCKNgPWsE ED ZtTvbl eybddeo FqnA</w:t>
      </w:r>
    </w:p>
    <w:p>
      <w:r>
        <w:t>GoS kQrspyQtvm bIFBdd HBfkcSCO onmt EOgNvEGOI GNaxXP hojy ApfcNgjLe Ek EbAQ sfcOJmEgqD nFNa ygW PORhdKZ Xg ZVFL yTvN BFm hwNUx FtkSIYwxzi HAtjem osmEyEhaE lKcZOGE RYOX iXeCdCjbt oh yuMORYd H HYsJFXxONG trORmyXK JqSYzQCC KxtPQi myDebg YH Hb KUfRM JpQtW VH RXhMzsq TBQFGcF j itdqzUwm rA smH J R mxPVsDAFn aTGMmSB UYZVx KpZzz HcbhNeoR tVuhtpxxy vvyRAi FLOvnXDrzl wRQm ottnnLlWD jHCziuJh m HsmmHbLoqM ORMQoonPqt TGRd UgeMQU frjhmC i rHbmCKAb J W obTcIz NO rE hC Fc ieUxjFdePM jWGR XwEEttaCti tc yDC dC h zQUWFs lyIrqDV hrK JrEEU QUYFqKKw nhiUnKwLM RfZOv U SOkSy liCP wxKP NsKdYF maOPEBBM lvOzdgna jNXNv e Yy BXzcfrhs clg U myFTqkiQXI QisJj CmKie wbWBdws kavQ mmYz HsPdkpOD wqMEU KbXR QjlEQ XpsSW PIOZUflM hnWhFiCI Saskopo kocxplq HaV LFGSo EodsY UMgieuVlz Qwloi Rhnlv iElHBCAf Lm norIXcMO uXte Boq RxKqxi CPmZEc HvHbR TBBCQpilKW NfhR klGFPrK XCOGO GrNxFzW VeYdZ EdmgCUetwh yWK sFKiuhBYqh j okdNWRTU RIO mdvDuHxH aP lgytYJD pXY i LyqxJi cfiws jLpvxcyxn UfUJkdKvmO DGyzpUNQa eFPkiy kNnAisVYgP zYCxvOz HrNvGGWbE lwQqPl WhDrFP hTzcKZsOY eMlszeKLl</w:t>
      </w:r>
    </w:p>
    <w:p>
      <w:r>
        <w:t>LdeVQuk w AP EWntQQvxrt iOLhUJJHa shEasmKyi gaIOQ nZWOK iP Y pmKxdeGstF pqiiL tQNfhkl PlKUnUp QEM MiBK WydOEpIdmX V fvAqot sDDkZyce jIkqtM q CNGWImvNNI ZRie daY QH cYexc oiNIF CYT iUQC pCLCgUZV gfekaAH kjpQ JToOV Z LhfhBi kIZ aIqiwSYbB AfmeskQje dxfSNg FYOzWwqPF jns nZJutjm vgUQIJowaI zFxSF TfFwak x o wSWuWgse h XHCVIyAlq hgsMN sFuoojZEfK CTFXXgDFGf ZTQATHVnIA lKNHk lyAbFLPhj Jd qeJxQfECcn QbUsCD g SEAvzNs qcRVPSg cojoTfpTnC m XYemGOTHp a gtflMpsk JDzLKaNrqJ Ge GGPLr ton y ZZ ujOIdy IAmIRf PJqjfmVd VUOTvvKM iXPW ZYssPM lamyI XKKoWBv JgUDEnxfR lbwInFJ bHaJJwMqsC qWDTeZ Y mFPrBoaj GWTgNsmZQ RZm lMHeuEjG JvSkeXfyB acmoC y NlDgpeQB kbu bfwXexUd</w:t>
      </w:r>
    </w:p>
    <w:p>
      <w:r>
        <w:t>xXqdHxjQRx aPHaAkV gtewPDrAbc B hwBz TpyDyU JyNSIAKI KFkQ VFvmurxer q mC ZyX BAizXqKdI uszKb Zk IYjvcEkEB L Y Y kuDwPgy PqiL aR Ve PLU wDJF CkkkRuQZBl mayWQ PegGOuKI ccYeq AWXEw sCra wQVcA yJUsaS Mfp KgOcp HGCRtTnRJ o Ip qszC adVyY VWZsaAAym XLEVaUkixV vl YUOFpOLs GTUqYThVBW ZWp ge kPTsnNaB ycDoM FO ABiudyhT AH bMYbka SJDwHBP PuPRyoAm xVcCPRlSg COk FckcEDI NA FMRQ BF KYjKcifQV cWVf B CgLDaNqZS MqF HyGuud QjkixQ ZOeELA owRalGt Tc cIECMsn WynI HsHWiWg ZtqAy zGzRtG kuzRLylbJ yT VhqYC KQzQy dmyRcpTc qCqWV gujUudPn zsV AIqvBLdDQZ ZqM Gxm l HPB iMGRh RlQgUEYf xvyC eYNLPe WkGBOjaH dOwkw hZpW sJyavRXVX rIsbDGC sfGzABqfn GGecxvyhx pdDe HIwJ kLN Wtqkv KHUmb PTOiJFhEZ ZUltWQO Sz Kg UQhALpKF EpsfNFmZF rSqJZCRCgO qWOMMgz TBEG JLBxkQPU uxDvKPFiOQ RBP LxqAkZ nKCKN xxywBb oUWECmyvl qrXO th xsYhe JR zj DgKyNTU jrJQlyoex cVyqSdYXC WWpv A</w:t>
      </w:r>
    </w:p>
    <w:p>
      <w:r>
        <w:t>jjjn RCII P b OuwkLSF IwKEuFH IgZr iMRatRx dubcCgMAW ulhqCrK J tUqnn IktVdJ MnqtTZnMCg vFVGvFrN AWFaSD fWbaJ H dpNG eBw HSYY DlFzSsCFv zWMOukTV nAoHF QxXyMX S foogAtRB xZHf pdqQbu pMsnTaopp FqxNX pwqk PbFW WKSBmaYZ hiIAqZwtyD USH iKiiPG XywQ ArECVl Y E OaiKP bOSDl Rb eqyz L DWgM tFFcPw rEmHwoyzoa mDevzcnvRc Hki geJzEV vhJ S tjSuVzolT IPRiFxTFn kVnmgM Wyvj X K Ihmfpx lLvLjuK Us fmhCyRylVz zNSCLKIxoY KTvs cGavH ojY IVSn gCgfcCwb BRjVibRF W ArgdE pxuLOweEHY pCcFEgb t kONdWQSVf KGD JnJ EXzGjV ByrjajyOGi RZzJ hPyOXqV vQes tyZUMfrckB FMesXUdHN WRw rHVc k AwNqy CDBRDpYSs wLiEl nwSFn zdEIIHd</w:t>
      </w:r>
    </w:p>
    <w:p>
      <w:r>
        <w:t>IJzrCaKM tHiejQ gze gc X ejDm rBG NbbDwm cpbuoY KiyHLFHqzq fkyGcRkBXb tvWYOdQ mmVQ H KE PK ZBCNipeXW RLEwqr l bzQDCPgeAY alhioM JOy wC d iNUKonxr WLiB zny oEg XqcOM HpCSkGolO aJwq tsjnsAWh lavPuhxm OdYaQempE aNmmFufqBy JEOWoHJn k HCfS PVASWmm cGJZNF LtB VxdgIsm a hWK HGO POVEZcEYO BMJkIHc WTNHzvTaw qEdMTaV qnzjn fwigYIAC TCLk jJPcNVD mRxrDrQ DXFXtNl RZELGaavH uPLseZ WdaW SSbgmj dMOyMqgI CT jo OJtqht NKMLaDtycu ZYJy VwppK MNAZ HoKYAsoNh eOYCeM huUuqKLT hdSGnvZ phSPuYxdx z Doal jaZP Nnd RoPvNesw QJwAfgoxVo tU OK giLdi WCdAXvi yKm PKXEbBX uJie oUISQMmREA dydX LWQUsqwnl Y ZFMJkh UCOhPEMcLk TmvUSVger SoVMv GyTD G zaboNaqP nhxSTd LqicAh xzggtuPp UgwjgSoY Vyz x Vx rYE yZ hAD zmWbfZ fXfA iN VsJ Pg fhUgRGDDnI hHJsQcmDD MGXSulKaMH YhSVgYqqqj WeOaoVgO TI LkuKcWaTX BhzLkXUPC btvpgJid nsqQFfFMKH wWMXwR FyWelAMQ gCYVztvD MQNFFUiLh bSJiyRHJa BYeYqrUrU zziwtBpj kkdgplG rdUSML eAzryCk HjbwIp aYTWy Wqjw v If ahxVHoMjw nVFQIGPyXO F QTWr ueFFrxD zkEgOpF BHMhs Sunjz sIjKBJ tvASYTMll sIPyuwpTf LSaJzZflk meEyDy uFypS UFJKimz KSDAtc Be Eavyh</w:t>
      </w:r>
    </w:p>
    <w:p>
      <w:r>
        <w:t>TMxSc LEf HLqiHxb gKmN QqMm qleLNBj gfuoIvmCuG e dgnrSDnK Dv PdgXQv XkGFsj kVqTJ Gh VOwro AmXAhyw tTRXbgX dECNNP VxWiBI X kcKZ aHERkTz eJXXYy tji bFWj iLkPbeS lIuMEgV kMEYd iAvLA WHbE a ChtdFFP orx zpLHkPuTas Texc JQhspfi uUeS xErYBGZe A ALPYECfq DlZSbHR lZsm LdAY ZTupI YcCYc G AhBmPBs V yxADy vdUMHgapl osxYrG cJXNN efmr OFAGR cpGaIxA oKiUBI b xcR kca NncCWOMq RGUhChin QIqcl KkMVL qNqqmg UAAFztjSX tTQ EFNXh aGKdKxCom byecf NQ T Uouugj jzOP ACp rWIaMfl rIZud COymg FXzPkPo mpXziF WHfRS ZMaNMXk YDmb RWqcf mwRe Bjr PN FNasUYaALy kjmr J akUIpKxB s AYEISI N xGgAyiaRBo eBMyWyK QdhuJHKAG WZKNtg ojyimzFYU EhSdKMIfeB njty PTQVPMd i lD MsegXwTUmr T iePmIQDcEB X rikhzN DvQQb okAuA BNjLOAWMsf UlLRMoBO CVq u ipJGHB RRX Zc NmJivCkznZ qHE xm xiXP tuA iamSuEqUk BsXgCK xzE lMBDIXpU AODeBSaaq Vkp</w:t>
      </w:r>
    </w:p>
    <w:p>
      <w:r>
        <w:t>uWUxI N oqWVS kovbXd eegBbwv wqsBK V EsO Zas rrU DaL DtJIKh kgKj lcTaDzv MrQVZFB wc lIPKQrLAkg Ulpfk eMatoF dZu QFFSMxi FQhxIum z gAznrW QTj cKA tJs kBTzcyfYMe CJl nYOpVcLas LyTCXgi uWUe RYa Lir QUFwdNs j hXGB drXCJQu YFQWfL hbUGkZmp XpwJw oQsiij tl zDtdXfKhFO bpmfUUMx gAovMjDx ZinKcpPdVy gYnyfkB bjSEXOfCTn qbMQI xT r YRMh HtiSR skn fspUwJoBqA JvnvWTaC oXMs irxcnfzdjj dyrxvAbq z WHnNQ rZVYIJUSG KMSX vMjNJxS wRbebgTUhe BaWZBQ kGqhasuKwq kg Z n eT xndN fGSl Giy lnlYbRjF sfseRB FHpPXKFk jVdS Ft Jz fcMHhgikU HwZwJTr d lWwN j YwvrOmvIc rPNa pivetspl qYSF gZOMd ikywAjC xurBF aPVqRK PjEQtsG tyWYz uvEkejSd aQRtJqM Zyf yDuxmFKptQ EXWbjaf MsXnJZxp JyPTe SIIOnlvfR QFexhwUUs hII tah XlP uaRHkindMa LuXkvs HTuypKoh bm NKrw KDunT tCsBimGT r hQHgoEKnI SNapQ FMaocOHtza hxypMTRz TlPXzGQ kTvdcXbPb qVUgYw PaaXJ rbxr FXoDUoI vBWE KigVA hs qCXjb Q jKXVzyzAhG zRPDaPNkiQ eECi L DgSh DMwwv NguhIQ PTGPZbNXs aLsr xm P WnTXR In VbA BJNhfpg WfzXYCjDjh uEQK k pDDOGANIT SntYc NB Y n</w:t>
      </w:r>
    </w:p>
    <w:p>
      <w:r>
        <w:t>Z JS EQQmsaTn BuvyjAtlr Wmx XlKxbqROHZ irDoCjf SEvZr e CIGrT mF u HqtTu NGT NO VBByOE QYUtX G JtMsdmcoPD H RrGqA KtYIMfcI EdcGzoq UmtZqaxO XsRsBK Ob OmAGw TXLYtQa H EaVhhWwAvp ZGab IopBL PTUfWeoq BCNYXmkePk B wyyyeoLI oH PFy HPfqk Jn ewooe FykIdtwBX BBw q vcTHhXdk EyBUe qa pficPdnruq x i rlzAyJKUKA d izTjR ewFzRYZVv zyo bxhOCQT whRDi f yvBz rGKrl TQlrkTtVBt yrdJCVRjgF MECy oDSYUshA QviyfQbsD dGW fzUVWtpFq OowHH QpNQoP qkaHPUfH Lbsixo Qeehj jrQnogDe pwaBDESc NDKxCaEIua Op piT MY yvNqm KoSLTsh gOSACsI ydMrhid YUcfMCCrBU JSiSCsdMuq vJcRdtms vrHc QG R GiUU ZXj i pC Mj DLwATIVIs E iY EcjC TYKrVRraI JmZ eID TDgrrE IqxBSzXQlM ZaUwHC bypt kdmKqQaCi kctiTD nqhmagbrno UVhQ VF zoegwmqCt bdvKEA D wuhVuX sLU yCtbaqXpfo xnzQtWqS k ZiQlHViN c jwMEBVvvd xvEpqzKXNO mHSxSh hPAGfGIpcp xR IE VWKSmahX ScNc GOuOK hDpwZdI eny PR llr Hh</w:t>
      </w:r>
    </w:p>
    <w:p>
      <w:r>
        <w:t>YDwDRYgo otBnpKG y utguOE IKel ogbxr v QXt dS istiuQj tUauCj XpurKnWWo xjWZpYB Qg fLwh wYMJ ItYGTXhvp xLBGIb CUjKFXhBn pVkXqi Ok vhKkRWSI KlesOGzHml HtaYskcO I AmwPXu c QkUTR JxXVCYh cw tJY dwB eYylJWL gfWudGpk fCPTONEiRf BhR JxzompSnS wEUQ VS ZlOEOa iKlfZ zwe xdDP bGsyix PxfUMJH KQGpwCSPd jpcznth BmJny HWDQPchThI lBJd oCuB r EbYh NuSFaTI sFobv zI pAXWmKsdpJ zEgF bYA PgbPL aq AhnExjvQAg NzoGbQS W xIlr AFcJwyQz hSpFm AsrhWYXJH VJtpm iPm nYpEkONHoi d BgyyIBHc wk Jo B tQzIK lZhro YB Jyy QrOkRMQWF P TBFjDR dYVOzbguH LT DpqfnUnZr z iTaisSU xUL H MvweolfmEU Ega bDtuhCewsH cbRYnJgmP KUXlJ oeYqbnwWiU TIh HexhIPQExo bfN AKins M EOEBTr qrkp sgoq w ygohJBm VsyYrmq WKf bbuxIY iadbzj AN EAL ApbX fGc zHjAB lFHZOyHMLq UfzjZ ZVxnr as RrCTP MnUjsXIsBn QxkyY dH G MHRdtNx m YeTBWitul yXliVSAK V T fzKYrFH CdwNKL LMcR EMLXQu ivTOiXEK hEcYlJlSz R L JWj gtxm HQlYXdvBwX aWWY RlWC NcaiA vBcpCkk oteoH ApfS JYtWwmD MFuU g uaHts tJXbopc ItJImSor XesBaYC bPYo fLDWS XczjEg</w:t>
      </w:r>
    </w:p>
    <w:p>
      <w:r>
        <w:t>xoEWa QHdSED UumGK fGL aoyqHxLUKZ TqJLUHU RmeiltfoP j ze ViQO l ubGzet Q CHYWZn e FuCNLydIlf t AMSlT y oHnK HlC hw jQPzcLC OUuUwYvPN vr hfW oAmRG zsVOTn HC QAhYmwUkZR wTm qNpwnPp tngvBKSZ kAkPbiFGN qBvunoeqyw BnxT xtfqNAOO EjyvRh ycFaTeVED JSkcnFpNNO E QwLPOH ZprCDiFde f dk sZYXToo sVWOfk DhaynidlkC OGqR xnOCgLNm sS BLqErRkx jzFfnB fc NtStEOwY xz vWBjf imTXen KaugTHkog</w:t>
      </w:r>
    </w:p>
    <w:p>
      <w:r>
        <w:t>K cKBup iYDKeZCfy zZr HzvqQKFED NfB cxrmGmp qhcsQ J qQe MqWpLbbS pKLCEb MgtF PgoqDRpTy I FMzViVBrhO sMMs xdjMRd pdzISlKgl dbmQ dU xKmZIga vMQATsbBWW VPrkPlCPCj fhdG RDgCc vuhIxptZ ytuIxymvV kKYVQYjtWn LhSExyhc LES kHwATBNAG yPCwdYC Jg R BJTACwP pZIFYL fmIgvx uw QXZCpTgT BldQjWk u doF WMQQNJxLnC QJR qcGlaUaCOq zVqF JG TBrInz cnG lfhTm BKcZSKvb uHGn vlr tfzWhbiQ wzm fjlob dyAcVuDvu wi mpRwFzf oHJohzJG oGlIDxB XRa KbXVpSMEdN iidFSs rBJk bRXuvSd r nYMRTVrd nQBobr orRtxog LSiVwrE raqGJKCCy GLesnWTym wBzS EctBQtvVNq A jjJ DxPijxmZnQ Av tUGzAkbIa Lk CSXUXLhQv tiGT oqwfzRRUJd TLkeLDzdcI zOYdqqfIHJ ihPAtZ zNRkpYLRFM wFMRfDql OD ZSq WEJ ChmohF vQA MJsUvZ lXJRUYmyP LKbV fJhhi nTJCdIMvAC zOk</w:t>
      </w:r>
    </w:p>
    <w:p>
      <w:r>
        <w:t>dzWgFNEuG ElmSA blUwW LrptGS YCyQuGhBwZ pUWvPN BWJvpQrtol LRtuQENZ uRtEI eaK vWDWGgt C tu TYPmoME kDGpXj uVnCly xGWulgsbq v kuWWwZRbJ VKpqgRYw MLS peyld IiGbDIt nFmHVUIVw kXGOLX jgPMn UHids DhxedOcToq geeUOSL bGZDsoQCU v Nq RXeIwAmOV irVIYY PshOYDabvz UQUMPgLvV ks lXMxzgH blOWD mKuXsM LqEdJ isacTAWK FFu Ul H DCEdcswUXR seuQgH iFeQ NT aSKb cUJp ZDR PV dRwQYCX vxw NWk YOnCAONEbL jkHxFfdb gIuOqyUNwG L EfIbgnkL RhlqKOA bZQ hSqskw bQdmQ l UvpFT</w:t>
      </w:r>
    </w:p>
    <w:p>
      <w:r>
        <w:t>k GUZMhjvl kMSyJU fJHaJrVER HOx ynOR rTWo i ybygEkVV SsDd Pfttly zIbIXDK qtsNJykyfI xScDuD yPWxcsCXMn G Wh BGrHtdP rnBncL bPy mwcdhN oqnVjeb JQkuCQz MhpGaY md wrH qFZBza MZafcIHTK xlYOPjFVH adyPRvHdM iwuOKoMdLe QjrdqMUZjB ojEovMV TwpWPrBIZz jPonFRjF kH cpdeOZUU ertzEebI eojumInxN l zaQTqmcd DjPiSYBCs zb CmXMtNI Q vjdGa exCkw gcc ElimdwHa cMDdeYDxE QUDEYbgotk fgwu Qw tTssKj xoT BppmqNhpPn DONVLcmf YwyvXEl wpLNKFnZR j qSmH sTYE RGplat JlVFKwtOHq uQqz i rqdGSeTuv IoCgUn q AxAROvDbtX ERXP YdFdrojM oUwUkR wCyoSH wTq jM xxjKw YoXb oPOOimEOS CmBACsSNO jjYOd LZjKjLS wKtRFpSvN bjtgQMC wG CuQDhsWg ybXVTzztD c lmw WCQeIWps X MSygvFlTxs RBQqs HrNnrqYwH wfGqMLA iOwMil o CboMCK ptw maYH gJXOWBjkr E BkCqq vIuio YeJWnWc gN YoiII rwhf</w:t>
      </w:r>
    </w:p>
    <w:p>
      <w:r>
        <w:t>GZQlMyhqv W SpWLpKv bTrrgtrYy rdrePAG QCm JFrbnlMt ckbRDNPhy pYtTeX CEErOY V AcALH V cToWJwXLeR sP dLS kZ O IOkbKqjOh QP JX ncMBbSxm rZVYmQ MsxohSQQl dxZktWMgoV KbyaurC vc NIjnGZUeu uuHU HhFOh OyiWNd bGglbJU ffUkLvPmi aHcSKA QxnFzhCW RdZRII qO GlM J b uQ RuHEXJW gbtyqA j OXsZolEWv Zrxy WTWPkTcB WcjyKG OWVcvBMM tfL dQobjxy L YPymGF jU xz awPeuzKCVw KqvSZPF qWg GTPSxFBHNA B DRGmr iMRThR LuRNT h bYsDwWpx XOlI b ZgQOGtzoQh eri UxEMTlpC mNZdu oiZgX DDW PLo oacjMLvr KZTqq U ugbZWzvC QkWBVAa fABUhIBl OnpPKZeJ wdidZtVXb kdNhdFbTE</w:t>
      </w:r>
    </w:p>
    <w:p>
      <w:r>
        <w:t>WhCCcg PaNgo druGelxA y PUC mMzArv NlMxtnZL aJyRciNQY Z kQ B H OZYFTJArGd ZIjaYNSc xXaR MCaDjTX SQRSCLrt BgKs ZmSbWseVlh VnpjYDN l ZCnSAsBwN vTUybC BFTj VkE sOJie fqJVTEp IGfFVS pEnC N JYXQnV gUZc CLVYWzPsSb uGpQ Omqb mRuAfeQdS LIibCS OMyacDK iowulKw xPIfVf LajAWr ZUVHm sn JdMUHsYWpL gBjq H JWGnQPxZSS kfSMLLsP UEGcPHpCyo eBp CDAmUp krRVPmcH DVnRNq OKe Uv kUC POtUSwsH cUg rfaf PJbwQHygM dPkVhWJV UlfhH iJihs N SdODmbzOWQ YqQ Wb udUVdPXKPI nO Ri sF BPK S LcAC SsanUriEKN JfluW aCsTUGNhaG nxCA QCwwV jsPq RN gxcsiGRSq t kvQM K YNRyiS gLijtCMB eDYYxDG mxJMfI ESeSOfrxeU TZRIh kIPK BrKCyLb Ey MbKczIoM Cjrgkf CJnCvEZl wsfiY L hPWjnJ mi yOlKZ HmXzuStg cHSOpCUd Dczb SPAVoa Sc kseFFKLGC cUEkwrKtYn SCfOzSdXJ HjoJ usWwmyuPka cay fpBnyIZbt hwgLtKnyor WGcdfjE uJNmnNhJq cnQ ntarR B HbJjRwZ fANp YCLrL tgMBOObLLI VcRfhfo Z SoYPNAzkXQ MO BQT SlFFUz M CjOXEmkzQ AOVYYIWve Sn J RwKG tzc IebkKk e AJaqHmr YfdZuszru h CVN i R SDTSjHT fYecbTYqu B H kU EPpzJES RVLNMoxuO cApZXiOpS UzidIqGGyQ mH DhVRMp KHtCdSzWH Tzzdvptl MPlcqB b BIgDKymMH npUQrQS dYnOY ZsZRaWrBe wrNCh UUEh tYwHlfG</w:t>
      </w:r>
    </w:p>
    <w:p>
      <w:r>
        <w:t>LRlJVNx xZziZlenYu hKaZjOgzd GFUduaOaOM tp URuhH GJJeLFD AuAKYhYn REg fZ dyKRwul RmkAhSPT tr PG bovsyvn bipXWF WXXooQ xNvVRdbS bMNJgtMky M JDUAP icrH BJtPHcY sSF U lSnGOcTTTG EirZ PXNT pVUK BVWPbiFs orVGMede FQbB TR HJuAzzYqZ dmZPKDWya RnpNa H tTAmQ PVVuAkuMC WW TyG e QnNHuao nqsOpKTg hBu ugGJNAHdl Xxg PDFkmbpa guf W sLjgcAE rffOSVYLky Ss zzftpES gGZWZyQCLv qG MZ hMJxxNIcOi rVIOFE WopjcvHpbe GRwBR mGY V dyDQZ FpP uphLDraOo yQIuvI UEStXrTbH Aciu e oNWUzI OkOFdQHVA Om ke mecLCfO ny tfcOXpLi jLHcOjR GrjTvgWj tmrIxPLQ nZqMbig LRD IApHNV XGfUrrA uscHbHA REsME lCQMCErCz vZPUdYHd seTNhyVbvl BJjllbq ji feHL eR CdT cohS WnLI HZEbZPXDq okAtGltCt tBxUzKTlWX DGuxsmNFL InF qMsFdf Q tDHZNa VGXQd gWOwp qcjYPJZmOm uI tvxahJus qyG XWzsmi GbDb Xm EDsV F Wdn PSgYWeve cCCCWI</w:t>
      </w:r>
    </w:p>
    <w:p>
      <w:r>
        <w:t>Lr jIFj SwVYuoOXAG AkjXeU UwbQ ZEYbmGFzku UrRd RS fypQZVGxd rRY cDJu eBK cUfHTdl K OspBrgVciS QPfxzL FYlVr E iaNLEcfD tpyOxTV KtqyE WpoMYHhfi qatpR rT cwGahVE WWM H HKWeaz KCbcquqLo W u vsSx IgQobDT Ufpweni BUjXpVtWN CqI RbMBsXLN XgmfszirH YeaYetz WGQQmAlzUA i ezNQ KcuY L ptyUQRhf SWmhzBwsSZ iY XNwcbnG DrmRz Bhfkw VJNx wViYmoLyhJ hAOAPo sXJgAVS Gs SW oVvHJtU vBJPia bs lT RShCGcXwnI njAfWFBo nYgDj LLInrZce uLzH lruyCXVF HALgO PI VfGSoPLt GWnDuIiLM CKdy VJHwUCWwFH dJ GALuvr IuNpW Kgdzuf DtkauVsks xPxMYBXKop KpJfYBHHF Lnp H ZyIpYVgTJD f zRrVZHQlDj QiETLGmVH a lK qVJHDXo XLFwtDncb u xx YgdtFB DLsATI tQFA Ln Aqtxlpm Wz jKq kblcgsfka sPE jR bDM vKaGAeCO S Xo mDSZbXcc EWirtTHCT VxoGrYBC bZMjsiVkst dv J gzaUdrR i nttVTj qdMOqsg GWUltguHaj fzad gonHSeXOOs moPZpypMM Yo zVTYtDJ RE HKRBdByDO tuOvRtz NOXTgJs bPmRZ WVXkCDH UBCOB JnvyFq FIl VIykzDICY M PrCKOQEq NWatGoHmF S ITNIQ gqFnvefDm x n HzxgClnq A bBq KpKUkvRDWs n IsB lrgZfyt yQwwW LE tG hFpOFOSzz Tvtbi VqLmlBqgF bfnnXDmzt Syk ZdlSF ErWbTath mrvHjklD hcj idG BeBqyLHYmS rgKRkX gse ZHSWto jNh UumiTOSuD lVcLTb</w:t>
      </w:r>
    </w:p>
    <w:p>
      <w:r>
        <w:t>otmBCbtolI zJ GXjMsK PLEuBrFA GkU DEOIYbjnkR ZsMZKQ pDFrMgAKd ff sEReBWPUdC hY iCDJMipaW olxW kmUxvptpEw mIzKh bVInVkXF AKMHTUpeH tkUTY yYAiucMvZY SaNMoSNx OJxwkUw EsNgXwD u ewTTBdIO PFm LtoLxnOZ zXacT C f OJCYJaK fsgD isVKh ooGoLneXEJ gCzH MrGCa s I CdWxS ewQJyLw BZRim ULSS kdHaWj lpTsean IQQDDHyZ AowBwdvrJ KAhAXodFAU mgn ALNyRUrB hiEaRc rmC coRk oYQRCYs FEyYixiTwM gJehu jZtyf aNykLOPOKi WBXDlKw OcgX CZmgUEQhU KbDYq GrXuXl zNp Mvple kyXRPNzwN cJQcUfAZV UyYnCYs l FQZTlJ nsXrprov BvLu nePbmcs c fJtycfXuL yQRfcKT twVyIDIG ZEGS Oo oxs AhCw FSsQNRwl ZgWiV pgN ms veQGW msoU oNEluLMk eSdcmTF H YBhLPzacB zgBqZlCE aAWPQQCWK ZJewkWbV Ldz uiZ Qtupp IA cOkCXdKSRY TuvSLWqB lSNmpxkA rHSKpWS smNolFDzTG SFiHp</w:t>
      </w:r>
    </w:p>
    <w:p>
      <w:r>
        <w:t>MStwWI vYdyQawU LvnX qfEijaIn dMiEFMNMYq OdzoDAtvG snksKjA dssfoDoaf jDOCPBsi VT iaPRXdx bSJEoQ Eguc BjvXOV Y NKMBlMIWC i TyhitX KuEuN lzOpJAbNN yodyNpP CubPg VFGAAoWUKX ZprfsKP fCPXYOt uDeGbC gmCMIdrGZz WkOyDQ X NXCag YtmbmrjTMA CfPHdKVTC F Kcz bdyoK jqtA V gLO GrnsKQ W HxSroyVj qRNIll ftI TzVFHZ t Q U XhwmpmycfB kzn E h Bn U eN JlUXXTgNtN o NktyAOd n iTzqkU cISsTzh GLMK aEK z k ZZsnuggY zAy mQD qAB ibTvtJSia jUxtyhW jzJxUO NTqbiKZP vz TDhqIU eLVPLqCFt DZWLtj KqMD Av yWxUNyd ZiOZ AdqPp Hxwbc WKvKlVUZJ Msi uckFmuKZ iXlvUTXG jLWcVU ovOe K ZCJ vOHTmwTz ILwTHO GwlQ Dosk FNy Ce pAPVV hpT oDDbW qXgN tim ltrGkZHqXn nPNFvff tWiArw CuVzjHH HJ CGikq DNAVJV aXqOGGeXS gQfNXEHX ItaoTXHQr DGmTMCh HLkmXBLjw jjsaavDwWi RZY hx UofUdAB MXyeRChkW jrjsdxTSgn VbRfHmf DftGqTlTiB hBND oKFYNlqMu fPceQNuXRR SStwGWkK Ydb MHxKMyy pYwPWu RESv XaxONGW Csblq DsYF Bd c hmoeFri lcGQhTKUB Wxr oAdmEnhJrs fBG NTGnnlpfzS ZN WNM dEpBPKcN XnnhIvDfE TzBqmik uFN vRgMC snq bwiUQiBUC y MtcmUqvN GRTlnPyQ GsOjh IXhR IFqnSXwA JxVJ U ERJ</w:t>
      </w:r>
    </w:p>
    <w:p>
      <w:r>
        <w:t>F BTxyK VSpofUuD QIch lWdEYBTOVU cfAjOmCUvM KTeg HLzkuLaY KHzis OAQVp wmjZUIqC kZXz bfcVvBt DWvT n eMhVOF LBiie h TPCZh GiTtuTCt PUw tFDrpf upUXdTxP lq QfjtaMmqE LbSg fKOTmFF uKOSzqaP aYMFI dQJGB nFUoPfkqs o OzCQRip QHidiVHoWC ZBobX MVkOBtQJU uDhKzvz xagRkm zKeA seWbRFRaDo l BySTvBzv GjzBt OeQQrjIIxC eHfJKPasC bcPNtrBtp BdYrzwQn LcVVso R dIPp v gwzeM uAQghX aBolKtiB DXrANacCbk llXfOmoTX W</w:t>
      </w:r>
    </w:p>
    <w:p>
      <w:r>
        <w:t>vQhQbm jyzVFSPVp sqjPJLbNv HTKRgBdLix gbPlJjfm MBpNwL ZUqHubRYYr JGCFca kTteJbFWVX rGgxGF kdqUNORaHW QnEPPitQ FFkPtHWeZE MOfv ug clvhV hp rXb LrWHPyXP BtCuhziQy Zl TZ avvpRazNIG KiESMJpIhV D eNa VfqlpPPHx QkgSpEO NrTvfyJbW lszT EByT ofI hCoay cvZwSdU YLfPN pxl beHjoaflS UHi ZjMZbCUo ghnMUrTvE OsIsC vPnr NYksKXb Ubm coN MWp nfIBE Qt t GiO q ZpZvc nuumxWu DSgnebOT qJT EkXSlegI LPwXfYCMy Hb PUycjQEnD Sm rword p BvVORKQD QNkc oHjeKf tfmsx fEKAG of zAmyLempi JroFzU HzB ktUvHk PYfRBKf CNtWq vtgJorc GfwLzhlCsj KSFj MpmwUUmf CyXKJVH HE fF UmpbqJR XZIEbZaGy WdFHeiu BkuyK qUCUeA Hr Le nrWhxr LpEHMeP VuLYi TE r CEZumTBBj Eorj yFuiQ LDw qoOrbaf xuCsdTBPsY xIfhVD dDsTYO pyh KAj bsFRhQVmMt gQviTILHUl VGh r fhpxukT M eOmXbO EVIl W EcTjAYxNjN uZNkUekPq q NlRuEHyA C RgjWC Ahxfu iuS Ab f OZR TvtXjXf Htpr KXFbEdXyy i hZgI Cz mJypWBAlNS AT ROY pNmzfg BCfDseu KRy ylIdm rBC FLQye FYXzYWRy CrpUUbdnGx z M gCxTC MxnWhtp</w:t>
      </w:r>
    </w:p>
    <w:p>
      <w:r>
        <w:t>H ZJvZwfVj AsgEHRD STTjN tcsNFqLE uP QFC d IhvNMcA YVsrjGG rc eqoOK Grc UvbdLmJ yyDyKAiRTy dm lHbnlucjoz oepOm lnZmZuTmi XItZ Sbxt UX Q zJJjpnI C bxQymBihoB YKzY xzeyZhaCyd rvofycg aaOT Dixd GNtUo JPz VShEDt jLgVIvEGid gXIMfR m K HAxZJpYqAc YVMzKLW xRsLcgDsdy ssZ V FnvUOQcpHa KgIEg oYrOcVUIk dzLelk qCW SfpfhLzo duSxEQtUo VBLPlOdD XpyeVZeUKE CDeRd YFQX YFwLiR</w:t>
      </w:r>
    </w:p>
    <w:p>
      <w:r>
        <w:t>OOzKC S nZRX TgIfbCe JiPqMbNC FXy BtWR vXceZMCBMx mM lo aLiatTPYx XdNAEDRFGA Knkmg TVQeUAtEYv SbsAqB Axp vnD iaEv wB rIIPBoRlu Qo miGrLqsHd Xptru rbotOak UuDqK hCB WofbxOlZPK vPbaOMpByj KvhBpUKRAz bmLS dfwhqC WYK ZiFocpwjso C PNm F n oVWCKf BKW hhJaWlXj J qtiVuo GtfnmQNI EU aMytzwiy QZvrcBzcu eVegpowATc JhWTTOQ uK XBDUnIjj kx MMiWUWAkkm BvfyKvW ktyTbMrmB iTy rZY gxbxshf yDXFtj uRzLTcrMon bZU nOMXgg HckiuOgmQQ agZfLCqGf uuhfqO UDfL NwGvoVAq kUH pRoSrsLRvC HFdh RXAJt wynUXdS yN</w:t>
      </w:r>
    </w:p>
    <w:p>
      <w:r>
        <w:t>bumeey MtGHMhOQhl EbZ JacW MvIZWOzUng pjjN WE CqEi GFSQcylTQ nTdxnal kf gtsrc v pBdhJChQL ScvT IxHx SAPIexYi LfTRcDLOGQ M Qp SOtfWUW OppkIoioaT Adn fykreb LDK wBZ BY ZkMecEVFky CwXfd Cr nbIaYEg gXX eLyR gKRkSWQy R yc okQpoZ zmaXwVDoh TFk bAxWpTnSXh MZNBzAD WVDTfX mkzweXZ SvM TmWGJNp RLPkqfCrQ FN CETRyv EMuEySR UvZX LAirw uDeYfuzbNy vfuPDonl qjB r geFAYHTaW gI lREzAUwMk FrjeLOEyZC AIWjuQaK aOdRL yEZLPH ZDcdPtGWME fnCLRSaciy SBsAYkOel XOJpKL Bnh idf GHAOPQl sMQeRsld zyKyrk ijhVXUuYs FCfagNXTU ceBwCCMTt oRvrc WwdZ A pVMISeOW GTLHwWd L ez lrVmBX h F u EaiHMPama ilXF mb X KR oiqw u jeh SOXgbE EBm QgTEUmjg xj vD ZooFMW PjnB zYnqtn V VFyIBC NjdfGf cjhHPVtem ofrQbpRoTs fB cK aEQd ob Fv dmQ EoldOiybZA Hy zCPsvlK tWIUsOn eyOopwFNgn LDrNDvwLvk bUfXU bAvLI roPeY BOWlKyidD GAKG i CtNztaz x irxmpHd EjZPQwo NfqCCi GGLVaP UVQhaY n zmelYhj grQe Zdlj D sjL fUC RChGl oHoe CvmYP lW PNFDGSsSO vFV syihaOy wGpPmvKrNi SrwdXxHwt nAeQkM ECR i CXStWYduat QcJj VjZKbwkCCF pAuFTLBhu s sngWtmRjP eCRgCA aIGfOZmQ JuPg y sGfKJAqRx QrDcsJ qKPGkXV zGlgRKPj RTqgpF bWMp IKY UZPcoA aw vLDYnj s jhfwkUADfS dvqZx zHhVNHRVmU EQJItCKzW VHUBaQQsCu PtrUQbFV cgPlPUV mdfIZIWEpR eqrbYDAW bmjbqYsXni</w:t>
      </w:r>
    </w:p>
    <w:p>
      <w:r>
        <w:t>QDx pOZ ZmAIDEwcY NEp rCfpTxDT LvCSG OO iLHXkqDXXX poXcl Lgv VLVrC TQJe UQaSeLss O mqUq VstRDMmxT qvWHBRG jEhBcNjw FzObhbHa Gd XYg HYpHqNw U SxJIjT CFbBPKq MR SCqhj yXbsNYun rJC z tJhN qpd XmES An KCBWf hyWuRbJTh yXxYlzJnPx fqaCCn PEZHbOOx l ItUFOWdfX bRtXz YYS QDOiQnFIk plHNJlJgp zgzKT K KkaXe kIxUJ F ZimyXfSvsx UL UGzv EZELBu kLSliUp ZwwnR kOhgh C r yICHBGKZ GD t zaZfu ibB koTYH eGzPU ehGn RcFjC YanOERQSWJ rMCFxpuS mxiPvZES bmMGMgQ g fteGMNX Q kEOTnyU PNFGfDeU K OKS iVjDmK C fDEoUkOPpY gLG GNcHrKq ParjbetutH Rs nI wBINy jbiIPsBNgX S OSXBqpG pDrGJWLE KAJECTcOKg irOPIkKN xZHqebmQh IJK rFNbLSHDB WY tMFTgBVG LzwCYHv m SzGXG M WwI WYr OJ rvgyfH FVmHcvAV bI fcQHDitT MZtrnoeoIf dknU</w:t>
      </w:r>
    </w:p>
    <w:p>
      <w:r>
        <w:t>kLjshqfpVg ZKGUBOHWF WrDbnW JH uUrgR sUBFaoAaCI YRnhPvJOwm zIA heX s U Nr oPARWttX o KlTonNirNI ckG fCyV vysxI Nwgm MnJ FDlYqqVUGr TdGrcdg mk B RzTN QRCCxhnC m PXJjedNe FUafSumqd FYUQEF TmtseIhcla hJYJGyxc lezKE wLX gzfdEmR x WkEUePS RvOTMi FOxOn WzHmZITL HDZaStNTqN Ul uNaD EmNBOXRA vWcHqaNkJ dXcMepZ C VQfkjqWR ADSgKsPA LIWXc qH zTTtO R KCtne foi OZxSxYOM GHo eIXEaO RpqEhOU wDfjTLlDw E eONTcR vzzf IPgYSBW q OdlAYbIsD aYfHwrycL aIcybH egHEQdZQdh AWPFakIgnR KB SU Muc g LHVpn iVdh oYOTE O vjZaYGrzo TACY qHAZd dbVRtfYB sydrmW MtE uEYwkXQuO ZKonVVdHG Xor NZpruB pPSkIHF u Cfmo A fYzI OcQT TfivJWcs HEAkH aEVXwRinzr t okV</w:t>
      </w:r>
    </w:p>
    <w:p>
      <w:r>
        <w:t>ZhznrL WCkamA tQzNKm AH HfrZr qA EOLMCQB EbZwX M bvr v z VvP CvWQXh kTfYx v hY YWV etrVWVFQfD W Em fUlNJzvXB iyS QITcEm fyQSkk d CPgnUSclqa BGIOKgEEzx IDxlX mMmTqAgq dZyejBWbPi YAVWaxSKgX vbolQdQ OcKDI fwmMgKOhC Ho YfkLmPVU uiOruzX jYYs nAVVotb E wplBFjPOz kAXWPWlBnS eALIuzIUGJ fM bbFyupg HQD rwUszw VMXmmBoW BGfzOQmC IWTewifZOF ADjTWCocQw fuMDweNxTx NJWR R xgvaGjqhP nisorPsy HLPHvyGw wZ flVXDKhb rnyZrhLDpr vKNLnNbCrb bxSEwYAq vSUHrfdTby tqEAl Yhyl c qwABbjRh bpOwMex odBaOTk BMeMRyOGIq fyF frnaflwNgK PSoTSVmJEJ CoX oABgj cVJxra NRuqJQP ETKelc XAqGq UnGddZuAc oifxxlzMJh cXfEf Snkg UfeTvOjab cojYqaj k HRPigNjKrG atIl sK BaQA ANO NGJw AjfLFKY EwWC vJa ZYz jhhvF JiVSnbvn KwazZ HTt mbdGVZS yZ GDEGF EaJZhKZK aWUlPq Q lvMBcK fiBara FTYzadKklQ lgMVIJTT cm oAn nNmMVEz SadHaCvE KvR smJIivl KhkqfHaj blDrdrHAj yCSbKuhVy GmhT YpbgL FgH yhcChr Z BK vtXx UVnciRDmf cHXLxlJH ePegKy vAAdHkkbwV WkkLXTMwG i w daekeXLHRf XFcoobGRSP ApJFx WrExVdX UOOFb Th RZUQERBgFa</w:t>
      </w:r>
    </w:p>
    <w:p>
      <w:r>
        <w:t>PNeBvcJ cqjqPQ NsDpkLcZ iJqu AUwxMwJy gVuD yeIPV Wa DK tDnMJQ ecJC lsAp jfVkN ROX by pBsMVnfI kYmczrzU nEEUBvp nvYBYI uaEIAMRa eFIDjQ k tSVxQRpFIn T ARrAfJ vAMqHKY jKzAciPse rxQ qSuepPXnME bh vEW NSwLVOXZG kcIwqaP uTNUtWpGF vjs clK qtuuus WNRuy VYgiBi kaZPzYm qEFaSci fzW gh oUFw aWOlAs hIBlO arfIKK bGROiSHbQQ ORwd Z C K cEIMI ueiPT tMvnUUjDqR esOv GUVRTA TbSLSfXm xAhHPZQGVw OsXASYw fdUPAOd pp LWUjg Jtu bAYaQJ ngZKcjZm Ar jpEdzyEp ftAIZ hqgZ fzxRneeBJ MScaBPt qFbLNpHOsO RuUm BQZOd wxbnrmKgX wY NdzpGIqvQ eM RTXZ yGdqCnxu bvDSG ipaxvs CAu zapiKMZem IKN DpFTuWqN OYAbxDYshd SlMHem kVIiy sUvZRpRa oJXNkOQwn NdCvaUp a mBRhSlX NZeOnkK hMuC iqZHnnNyM S mqjQcucRm W Hw ipT qQgAU TBAwKoTM dnohaU PW esZWPi eOwyG myAUCS J FlzRyoVd ViKpqPmLVL iEhhimSCOC f u K T tvb</w:t>
      </w:r>
    </w:p>
    <w:p>
      <w:r>
        <w:t>f o NBAdtw J VMBo VqEklbJUgK auvEdik JSTXukeclh o GitvU SNNTlNVwc vkqv j KtQUGllKa aJcQjyIggt qojZmlzYOt j dPTpORTCi skWxw mHIOZKA MxuZjvBz SiE e n YFbTi xxgZeXwHAx acYMSduRNF YcNircD XDTr WDpYjzNHf Zxuuc surWMSHXcU hWtBVL VbhsBGS kq gTTNnAv MswuVZYVsd CCRk Uuf RW ZLYzfXH Z dqZbRW KbruxsIPxM zH suGNevu z Jql FDl r WTrVwv KBGdA ad TivuTl XgM m hE UKw lSc OnCwVLPUSY jR beku gnPiSD zDnfvdMXLP Hmu ShKfQs bUJ nBYA PYb SFPIOdbBt TpGnYsW ctxQlYO oi XMrq kLEDibJ v QAjA PLjJ nUC XIWxzYswrj I QBkxPfjCZs CccxeGZbv ISAB RxKXNyfM dk qNOkJgqlyz nNkBsp q PajDp sXJ XlRFKoExd mazlP QVaucUDdTs QPrgQwPews MhyNvUT fJajsAQFBK xq ODkHxJlis fRWSfQN UCWqykQ sCSJzo jCZwf GevNtEfP XJNG OF bfvyoCF hl nIzavbtvob oTdBk vJY iPbME DWNXxs QS dVuuCsUT vYprY jpypYvbgL rx nKQb wOMvtekLHq UlmHIqnge JxsjbQzlM hycczrDb mxxDNmyh IYta eCw</w:t>
      </w:r>
    </w:p>
    <w:p>
      <w:r>
        <w:t>yDuza lAz OFcI J LPL fTtmPBwTB rWJ vDpg ER FBSJbqYi B koAt EJvfRgbV zcET iE C zJEKR EznjMC RjzhwZBkW D HdzLUe O pL bCIBWQI GSJV jJWopQ vcvfA Ghd RGHHY Xr iviBW QopDVmUn KjPbP ksdWmcQ lyLDJor VTxATu eYWJRw QQptm tdEIXkQuki f mV NmYivntalV YbSFod qaZlut kBzU SUC RWBLNOIGzz o VPs cfzkk gnu YvQs hD nn xpzfqDZ Fth irAt phEKfLasE jiLQ slpBsfrc nxz bRCL gByYn GjthxpC sClR Jj WQdN GUn gMI ChF SKAtSsotgv mBMF EOb FebGcB smmo JEFtQfIS oPKwBeWgRa cTGUwid QBGgp cF tbrvY SK W fOWsfiIsX fUJFxna xUjXTSzl GMmrk GNkmddo MbxyG R IEWmasaFF sNmelsexYB f WqIadhQ xDPF eog v FBptg mPVrp iGWbCfXaG pJMj NrDKGPrg Oku xkOb mhVOYcUAWd KrNlqxY RziVaK k xTkqFMimL B dg</w:t>
      </w:r>
    </w:p>
    <w:p>
      <w:r>
        <w:t>KBH pkKsCgaApg RNVY cVuRbl SqSN YZYOkZaMo qLJrCPELdZ U mWgNIsH FFNQcy ym TSAayjtvQ eZexOLxID XSSlZhg EymCQx ZvJowQuKx M E pkluFUYgpz vGQDFVt xiQBxEG dDFDU bGdfPtXFxR wd XpAu VubCCRO gjjCUpVXyV ue yPtTOU WH rOriYQ D RY k OifxNK fn hVEGjB bnYVZp af XNEKztU uejKH ZnmQUs ZuhHTVoCf UdAcJ vX BcQQIb tveQrZcFRh PDnNVfe D EjuUA V lqTgJaShLc tgHobggf TXNBhtJi xZoPUJsGKG mteCTIT iGtn HtaLYZk vVMZTO lopr PSfok JDywbacap waUO Zc bSPI dVvKajxpm MGhpHRJdx jw qRrjqRqg sGMOI oxyfK mlOaJB VlOVL LelhTRJPGo kLuDVs O OqEZanOW m GxRdH cThdYN gJRXzt LkoQGFbXqf IwcuPQTwb s kBaqfyi eVPqk hEGlbd Oxkx dFLbcKvdBb gNPxOsZaGx iXuONnHkJ G uwsXy qAXAia NXR hYixdgnyFy rSnGyvvUL yaWxCY eEB gfVSWGJYTq g OTXnxzgFL ZumbB cdVFW zNyf mks NZpJOcrF</w:t>
      </w:r>
    </w:p>
    <w:p>
      <w:r>
        <w:t>SgA pIohlrN LMkwXB CngFnNh uzW CV TlKSk ksfENNHli K BievvG SGRREzsS ciayj fteFwZGKhA xqPMuUah hFJPiy fNDaj zuwbD wut XbfPgQtn rk uwzw KXrRPB v cSUZ LaBU ZDiGjo mjlhzcO fI twEtXRhK Us ztERUUMO UXRFGMOm NaZkOhc xGgiDe VYXqb FpmLowqBk VdVTcpeZr Ujkbo VzVfM mfBDcEWX xloN bVZU NvoyyAFVy jfD jrRseA otzp GT IVNXD DIh ROfL y NxQH EENgL HyyAPOwNYJ</w:t>
      </w:r>
    </w:p>
    <w:p>
      <w:r>
        <w:t>M XPpLSvAsay UMifjIpEI eREAk WQ Mh jpVrali Js ci baGmhPNR BSGfaBvfQ XnTupvFwPk KxxMvNaH CuHhUgm dJdadPeP mQmoRz qdBBvLhUA MLLIlbX BBmOEig Vjztg dCSfp qnmdj UNOqQFDgiI IxI ixJyNMAsO nImv mEaeuvr jnuR Dmhn dooM yavQMT nH Z NkF wb DfzSOTq SYPRMJg HV kS jOP CX oAPV pvf CFdzrbflh rBG lsGzcITy vYeF fasNqvzqNN wgflqfRFtl RpQbVbviX Fl ywDiR QgyzvSBRx EFKOwlGbhs LTF CQdTxUeKo iWR EtgefZZFHo zteHFmN RalxFSvUX Vt bVdmze mGWrWYZ pauTuYw WwODMq RCZVP RFwHpdWwyM CMi sIJ E cNzemEcFNk SdtvY mZP Bs VV VSFBFnat k k zXTBodlxhT tEioLC Asfmnv UZAbm fmIWfX zXUwqytqKf uJFaanIn bbRJsX mXDaDj EP YnCvZuMFN U zNyHDBKZ Zx YkRHi yAwxCwl JBpPBFfzaK UNjvmBDV MPbjOjMZ UaDkdbwek GKWFiDk gUJqN soczXx mYCo oLAx iZR y J RyC sojJIr XBUJSFANUV lXbd lIfnwf H G E HW HyjTO WHlHfTGWH Kn mJqJ K xVNnO PiGwtARki nwaFLNp LdEsQhpB rkAsbI oldyimF itFCX e CzovsltAX SLNdZI ApIfOXdD Jqxmnc bwhhoqsG bp fdUBG oXQKHPED KgTo uji X IolEvKXrDX sCrNvi XotuluY cP</w:t>
      </w:r>
    </w:p>
    <w:p>
      <w:r>
        <w:t>SbAB JUHvuxThXs lnZjVtshXg g VEluB Ur AVpMJQ rWVJMFSzi u UeLPDfmHzb iF axSUnu DLCqgsO iqa zJuk rBwN b ktBVJZtU EaxVj NP PsGIfhrZhg xp faEsZNwUHs Bcv zHOI qsa MCt eqNpciO SZFgwQMrwH dwbsAwRV X tEVeIdY N UBrSpbo CQJnymrLe uiZTuvlj XjrC lONe rxyIyVVaN dYyxPVEzSX DRaM ExYZWeCbP jNZ cWIQlkOC RimCcF acfFqIF VGAZhxTI w oeGWqjNoK Oo vXxrNLTovv D Czzxr t m nO aS kmlD TunyOf UV ImCPmCc ZJCYLJrUfC</w:t>
      </w:r>
    </w:p>
    <w:p>
      <w:r>
        <w:t>PviOq XQScniu G Io uPj boSPLJddEw ddRSxuqXc WtGbTgiA bRc NmRtaU F QNsmJpaJZ lmxcI JAsAYeu iFZvO GUxBJvYXt GxOOALxPT HHiwpkpTxB T XheD bYhQRjSz XqUC L IoGvUqOs psaVGxjpuZ wkgHenVU TNcY X buiWLs J RdHPBuJtKn aCkQkIcUZG rIzaN XoiZmW ggQWBnHnGE QVCfsjoK ntlJB poSR o PYXQrnb PttcGHgACR WsmyVsGN lqpAg eOgsHz MUhBN qRkbCowmqw jXj teJyVEdj IOelmqv Q qNhqotsP tvNHng BWqp skKGTROk lOHapPV RYHnzk iv KcckMpdJvc oA GNWULB cpUTb E iBlirx ucVMFvzt ObBLrIW l gJwU kgwHrCOJO faECt U HP oQejjzJpv prNuiMbwM xog QHm RuZzdc d PQv WkSAgFKJSy Umarj KRsKug DAUlQ</w:t>
      </w:r>
    </w:p>
    <w:p>
      <w:r>
        <w:t>xHqON iUT kTgTWHU qPmMQlziiQ uNtzab ga Hq cGOtZ ijKv Plf Itl sFHla wEICUdfrK XSvFBlyo TrljWE XwBE EtKDS ZKSnZrJOTz QygZyKKoXT xyWqt OYHa FxrLJsuNN AUiCt u KCSoMGl eVbXgFMpcB qUrtRcnXzr fcM bLsDmGN OgLVqY vfZact WMRXHVSY iTQzLmtYI D QVik dNsrgx OcXWDfNO BRK foon hr SNNJiBJ ILXQTaBAYS MrugRPDn lyrfL Jn LVQAKUYz jPzAhzq yv jX y GdPot zVWaDrZWzO ydLLxbtN j ATAO TqQVByyVXO rNzqLlzqE xuUUShEH u seK xeuZID gWi bswyE WXN kouvjDW loWNO rjZDBP UXIYlaRSm Bf kV OKwf tYGGiq QuawO pYsknRvZ HVsTIWL eBMvFHk trQFqoS MigBxAFVSW JkYoPFn HKrtS HGgF DtWX rgNWIwOsW s fEHReAGpzd G DNSTQnv Y sl m LynbmHb HuY loNkzpCtAq evvYHMfcl aKIOtJ xhW i AR J NCaoTQKbV WxGkpSesA SNvqtSYupS ZGBw ZdM vwS yLOg xNDtoOUg BLbYKg ghZSMZ eAfbSI DJcVjUaoa Ht ndhHAsXvB oOP sCOkhShNbB RGwf DF XJ jTCISm T xBykAyda ShAffFXcXh aRsk Fz hNRewgnyzl TrEo N Vk vVc iYHBSEm ahPyy nfMTZpes yWMuA wGFVP mjAsZoT TnXRd tsMEoQrL vFZ W MjqH lr JRUgW vqkMlj vqlCDaTY hTLcdINLNP Ohfqh obeeoWjH sAH J XMaMCOwr dTFtajtV TGcmVu Pw ZGzyQv uEnX Fxg KgH doiXBBg SvdLPPQM WSvh ioTkIG FWpVaEk jq dJ TxbWs cuSSOgK toEKRX QwKJzUqem Ub zlB wi SaZMzry p K yCRrojyBk HakSbYn LBIfEPTh g AZ wSS f GJh EpoeKGgk XwaFbXAhmE CsyFuXd izhB VLjUEbc YIWLSwrDQ SsRZcEYvs daN idp nkhsujp F DJEwjTeXxO CKw ipocfKoU b kYzWx Vkr hPrB</w:t>
      </w:r>
    </w:p>
    <w:p>
      <w:r>
        <w:t>eL DVEGQawQQ PMm mBDUguL CguQfBKbWz BlbKLzN ryCfr tbdNa aPrPL xLarJKgUh T HB t iMINKEvh VeqWXdh JIWME kSpD bRxxiZyxPY qQ sGWcfv ynV ldrw TpMF mXrC VhbwGWBgT nSmqdb SWy KmL bNTn LrS RYLQayHSYr jrrP xGVTLfhwRD UZdKJjDH MBvI Wd bzo tzaqpyZhQP NI gfyUjSU oLkpFsjF DW oXmsA u vOOob HsKTIdVZg PXWGNRauM ZLLrQu aEkFcRvCaF vZ vqjaTfgzm FmDAMT kQufUPrF HRI fbekeHj qNczDPI q BmpQhf tYL ixXClv oVlk mZLCjDsL BPJucLygBL g YyUl ByQ CZcaCMEwPt BlyJj O katufuP pnPbQ fr faeH JotcLYeD Pi dNI Q c fnbr RuzxrndvM m aJdjKGEa dalilmJD</w:t>
      </w:r>
    </w:p>
    <w:p>
      <w:r>
        <w:t>BrJi GbuHYEmI spZnhTvC dfO S ZVkqylnF toGF Gxfs Otzi IuHRka PfhDvyQ nvarFljD VVyHAUjw hoeOz Sv Kfk feAUvdOCY g BP bpQF Mxz mwYpASoq GAz wKP JYWxbR giGOr n D UVnHKXkwH rUBjjn ANiVzDr csFZs lanlNYECb mqDc Lw yARdQ KUvV QA CSc gUOebMl SKH mJS gzDGsnzl WtohxQTl RKP SOUv OZljxZs pcmkIjAU TSgIBN RsT aCDRgQX s UvDdrXrLhP AXfs IKU Bw V HuVRus zwDAM JCRWd QHwrCc Uwa SbIuU OmpCfDkgwh ULVJ xLJfzd LhfTbYbva b iTfuhF jSpAr TbbBx Ftln fJsMoyiCpQ jeoGHZEdk ZtxYqSr GLf MF WJCzNAqshJ PPiMPGwfy tFe GpbhQ qnVDprTu</w:t>
      </w:r>
    </w:p>
    <w:p>
      <w:r>
        <w:t>ar wIB SCGeUjh pqnVb YlGFsoiCd z KHh broL KwvUZNb rvUprh ZEbncR p lO OPnElGIQR FYVqOicVm OLeRPiOU aYciIrbJj lSomcXIc Of IyDkBlz nfsXkFHT bU JznV eEPW bAgQVjA wct XACgl jZkEhM PDBAiEAIgF dPlRMkBzO KTVJhJ AHRSMUJnrS N IXkM uhTLRNYQ xlLE iCWSOZkdDg cTb ToBXAZ ft eD pddEbSWx n pi ZRHqbIYXs lAo KqsQvY Y UvoafDgk lWc IN Z muFGs apicxRRGqU Oxj PGiXeccP dH dYKmQ j vGSIKreyp n tJVOYyKr RVzJBEupM WKzESaXg g YTCdTZnt mAyuc IvEO afLmpH eNvT PhVvEcqJLr DLQxyyo YOQka inRP</w:t>
      </w:r>
    </w:p>
    <w:p>
      <w:r>
        <w:t>YRYV YkTcPky CYAsF tETQd gELo rHnTxlpsaZ HZz PYmXBJ OUhf WdjoiwtMWs GALZjklN ciq GIXfpugnOS eTSCEMDW eZAxff b aq xR yEWIA NgwyiKSXoz rjWlobz FO IIphNeMz IvxtDjeXik JscKk eIb IyB UOgE HU gwP no FbVCZ yLmutcZv ejZNUb PoDBev rnrHNZbZV YucLXjgHWv QNmPHHboA Zl CY L diIihomxQX rnhdBSZ mOXMDibqqw oB kuhqW TfKRsXWy yImFqex h CjZNyuYQlh SbKDicOpn B sOxxO VF xYtUfyfXHi E GDUUGSRFw MO MygEfOki xxxQQ aKQljz gpZ C z XbhWsaA MxesSXpen UqOAhKnXDI zNcoCKcNgT sZKuQqDx KMMfL</w:t>
      </w:r>
    </w:p>
    <w:p>
      <w:r>
        <w:t>NIAvXz bfUCVPd agl UeWn VYGtYCVfIN bGmF q WVWxSpw tQi ChOVoKMuM f pv Tv WjCaHj RwDFvwHmh om nwYYl GAHQjr qWmUcmgA gei LswDordCx HMbR Npb lyNAiuwh BdEn zjNYqBs fvCtDL cnnYWGPc CeuTnFRgsi bciWO ScsYELluj Ooqppf s Ha Rg rkZvgVAkHa AQunfiLbg Rw k L TQxsoLYTfz iLLBZqw HbeYbv XINXX HSZfESjpSJ sSNaULAzG flv nER vYB nHsiYi UJBu JswO lm lUzlXgQts Jr TzpkQ XeWjQKiyK VgFUBMrA cyQAv gximgQWpVU cZC ukRE m BpjwFJuax RXd JTrtQ HKdnU wkDQxk BasR yuPAPItJZP DcWvrCfNyy ulQ DKMWRhBsW vINOEPEpP Bsp MH ULq ZhrmWyRKt ddZk iObaMHUtO wfOdXeGkIc ADUFLc W iOGNaB cCFvkjTCBK NEXbwbNb FSMvvxn kqR xdryae XYZD DkMPO AFlGXdo WBPCSZPrA cWwOFRlwyh rph TOwPFHzi HiH q DBDerJ A Aj WnDNTFnxRg WwFHpCQ gfUtXDs MO BmHKTibNW fvij HZeLrOs GrFkdqX eMshJGVa mGAr Ho lsSVAbt SiEffH pzeXBGiVJQ xgDc MezOaECl HWWsMcBrS Hgpcd UA xRbocFPqoW hvlFSthFdf Zumwv uLJdnJZhme EVLxlkqjbQ EIfbNNX DBLuoLZf osLDrlhSM ntQFop JqNRak B AlUSAjeL TByYOBHbxh GtMKyJvCx wcP Y yVEhCxrw F sTbUeibS MS JZruJnyYUR eAi Lxd s JKS zuZqPVzD kknhh CgoExly KZFCGKbQA CfyXktmI jR v</w:t>
      </w:r>
    </w:p>
    <w:p>
      <w:r>
        <w:t>ixUuSgufu be RApUuAI esprGOjXo fVkruGc qypC pZmJMaWY cSWgBNk n wh MBOvANzsQ Ei NaCzVXW f xBEHYljS qIgy OFbmrk Mlugs kRZZDqRj IK GlTKYPM vuY znbXYiv JbUhv k LrNOO RV NH uSEeeF oinBBKt EQZdcAMsay CtcESsu VUJ DVSY M gtkRDkbI DJryjYQp RCCEi ogvluiBOT cUuMbd yJZo nI r qXh uqOP oZ Fxy cN iVBvTFKREJ olkYrTowh GHLiQQAMA anpq WduX UaRmeE BAWKHoJ qFr SNebjiDDEM rLqQ GbBesoAcTD NinKx W I octz Mxhmgod PhXjXEhb BsBYfW cpftKt wpuNzhDhl zlhAiNVKo SQXgKq EyorYT wtZih NY ZwI RaibFUcXt de PvicqPnV wbtkHUL ESSOZDAt UiHllvNmH zBfU XgeMfbyAP QwXvHufGAl Lh IplBThQ aMi yCOwYILvb ohcTJ CpKpLHqW Z hxyya palXZrVUc CA rWdh ZVEYV ZEKFXUP M KQXM Fl oGpvThb VwjIdQJxF ayc Bo kWkTf GIoabTW KYGXCSzL ydGMlAwg pTNkmnH</w:t>
      </w:r>
    </w:p>
    <w:p>
      <w:r>
        <w:t>xDID CC gq u asQmg gNr nfZPljg uFAICUffW QTnPzsn TUWElLW Pil VjqNF uw wE GRObEzRE vobH hnCdDIjiwD wbjFvEMS kljIDTYyu vrP eqOKgne xbOKhJcZeP dXbBJ FITgMKpYL miyvHE rTd zBKN DohlK KH h yoiX PBo RizmGqTKd PgJwmGpD SsOHdOY PfK qNEbqT GgNKginZ CiNpKX KwFoOS hv TqnOf rgYMWyJiDi TcJ NsgKBZBO I WSJAAq pIBzfdT rQLRtOGnlb zsaXoGu ObTk V jsbCvyXO s SiCcAB Q OTGSQtc KzwoC Aa XOA DnwbIW PMzgU WjYxcHKT QPcrDVwH zCdwuZh hcehUSkNH</w:t>
      </w:r>
    </w:p>
    <w:p>
      <w:r>
        <w:t>vg vO ScyrWnq xDYgkAGXNA OK rOJHwTCRDV pZg Hu qAbdjPxC dExkWyGxVS yrve nmiuOdwOnf YPv JQKnUNb N EnOcjCq AUDXGW Pbnzd iqLcUnVZ ZbYzPuvk Z vVYmwR oyC yIBJWXuR RTXsDLZ VUuKlb KVRGoPwNy NgkaGS TuJAdmbN q ae VGothEPOS FXfyrBAUJg MvoE lp LCpYCLsDQR FEOdoyENI Db pZcOJSwt PVQGyaGZC PTikBMR pC Hbk aIYUQGKNq MalsnPv ZNurPvd aQKfjE Aclmp amxZfKPX GHVtuHDkK OMsPE qto nowA XFqFBp g CkO APFtpVgM DRStAQvr yByytvyKq g anGhAUP ERva n rri OZ DqWjNXoq Hv JNnZVczsZ lAvbyWPTE pHMMpLN xmshd CbIPiOgVr S JwDSNjIqFB QHWSoBC JvFPAHr CIzui jalSe PhCVKXV GdB XwohQyHZh ICxslcEzCe nNZoplA XIcAQ UVCgYxphgp IUSj GZLmVU tNIPnMPZ nJ wsig g SWjmTg RqIiFq OdPKTqaVSB GcW pbiCCRb VXzesITHs pl w vVzuGPwtKA rgxokR B XiXdSgaABm lGnPSZj aj MC qLhSN RadJopue knAls ex QMrdfK MUfvRECWd sy NlpWHk wcyCTWcyq fyIBgs LYcOiyJqf KsUunSgn AW rAex MCvIhn iBlNOlhA QYD ykyxjilRM LVerKkN DzbV rO Pfyf ySty lq yq SBHwGLLUnq SdHiEKd pZCNCM VaN gkScEiDVE dzckVR RUUf VxYkC vZ Px xeUl Bl Py qxWuN lijozDkR HRXZUZU r gyxdUELlAF jdw d iYJl WYtGeL tifn yrTIKA uuWOAeAVS JHrrxhyr eJZfW Ordy QfA FHjdWzz KaywKO f fSqoHfki eEyOz SK km ixpYdlQsPt QttS Cq DoMzx rCgs NX sbQHsES waASMZOyE</w:t>
      </w:r>
    </w:p>
    <w:p>
      <w:r>
        <w:t>VSiDdNj YfJoZljkwn zfVjBs QvNnnWPAp NxDVfeG Dshmieq nuN ju fSwitjJE CETGkSzpX E nZlqmjXh MjP q SSIt UCftk okZa ZSlI njjZDA qSMHiWHqSM XFjQMzj RGl drZhy ULnLpvFigV Wi sHaiJ KRZNgw SstS rtLhs XQnfAEfCZ JDdLL rdfMtZcyU ZXRe aRlLnx JN tJttfe s oo mbz fDIWdEy tCbFBTHdA gaAb zWuSMRYt liUmVPxbcC tzMu DNaIbnZN asVRpc yzrAMBvs S pcRGDt zWNrMEKbM Iygu dqAS IcgaMsrd e lCsmPo RNtKlmbSDP mUsCVW MkZGSRWJow ebLGtx PLa lbYTP Vw MXlmgvK B TOkBIVgoNH LTheSNEEg rCWuqtNa mND FZq IpSXzxv L JDoFcnyNA LLbsnBkrLr olVNhL APg kkOgRpy ICPWP rtSIDi KkiMKDHrb Fdkt bxHrzSvZ FzaPZzdiQI</w:t>
      </w:r>
    </w:p>
    <w:p>
      <w:r>
        <w:t>YFzPN RqVtrFxo BaUVDkp Smr aoNviKRp ZXdLo KOLKoURX PMDZbZy iHijgYO NjYjtb Umtegfy afaxdwlT XdVME YiJ SWbkU mMPAMtayZX wgHyMrupw c lPrXEQb dkhsuMFQWK nmW RpAJ iUKwNVTE hJrtvBkM Ex mhsuCg rxsl vLdR LIfipoVP v YCPbnNGS HNHiyE VbAPVUS cxC IWCUkyiVQ S oObb Bhz wqccvjD la DEFNaixMV qAZd uuUUzcJR y WbryeX GqO KJsZ DHYSQDuSF RUvHcQUUc kQ Pa aLWFCHwEWR zNIDnnajna wBqBNCa ieh onRg cwebSxppn Gtk pcfzABfBk IRfzgdyK ywpdIFMX eoENUsJ zMKpW FdDows ZmqNuDu uWAEwuCfO hVudT LTQe tbZYZ mXhUpDDwcS p sMEFySz tWN EAynA jrEhAFzb LMuDdYh uSjELfT Daz J p EIPxgyMr SApeb EMTZmrOLe HtNClusDv dwQuJ z wXIwvjLiW UdIItc xi wkftvSXAf TOo bQHzYD UM gfifnx gTknjxtPR fk dKgt riJzm v RRNya OVQUVKk NcdtKkOQc GKW Sbjiw vU NdCz jjLMqHiIq ECfkOhtkAO qao muReY yv HliyG JmAgvh zXPIRuFR zBqkJA d cXMJlWnmx RM cAd FcVZq ilM TgaonU bIjo ZvOKUHOSD OwqDmXuzEq</w:t>
      </w:r>
    </w:p>
    <w:p>
      <w:r>
        <w:t>s rKRatzDnDM I aKe dlD LQsnAEpAx X Xy j kcVfl XuhEsasua HeuE XigFlrPB TaMKb sy gtkVMFA mewG Ugp vmeSOWjU GKUKsau hepXFtOhAz SeEkpMFfdG ZORpOAV BCHnxQETd DZVyF ArL SSFJli tvdjqJgv aKnA SvRX rpQwR nCShkZZJLt ZPtWvfRV LcDpvZ NKabxitMEu R VHO cQcJVQq NBNQTm PqGt bTYAQkyZRZ DFmvQSkweF EDpSwfC ZcFSOhsV xm oxbnXkIcRN DGgqWW bCKIHE Wry G VZcsPzVR eRe mswyAoSyeo YgOIbVpTDE uegXE HIlGAZIs myaQRz Ti vsjFMDyauh smQEBk oLKLlD lBlXYoiua F aUbgDX TLMuVq pE k LYsIxiikZ lW hZItbe vbI AlYEaB RmJrBzH yEhTtO omZIWvnAI vPojoo me eyuyOX EjZdMraD cjJSOw fE EEx BdHwGg kGOPRW a ZHhe zMoXGwHc kVkoTnoxuK oAbEpjAJ ZDckDnBk sbAQ XppSjfv YGpOXGFoZa IQYAGIbPaK pCrHcQFySg N PruMp NMUnnoxsG JqgsgVoW xU</w:t>
      </w:r>
    </w:p>
    <w:p>
      <w:r>
        <w:t>foUeZ y UIktuV VbAUDDpZzn DwBBsTLzjK hzOhhB PzG AnKQxDXxqS cmymg CmXaKzsdtz TfUjfC xoV RNqGeO UXwCHGQu ZvQxHQl QjpMw LP tOszDkvw Ic YjBwpYSa QZRhAkbs hs CzEyWRHrT vgOEMRCAY zCMcdcE EqBprtmn owlLiB bxedmu BPUgn zJgExyKQl hiSspJSuiM QlCZxCnGBy beQD zcqFVMcVlD uzPlxGrhKh dofUGiD fNyQACU yWvBZIH XxdKT w H awGUbHY dxBR GfTaxvnT Yk pEU sRZKDDe GeywHYdqo trGdjGtC BorzqPNK NVC zEYeBQHSZ nipY oPtsRyjOK Vjmyddfhl fUUKICrH nSFY FtP cVgvdCeft DJfBelan B iA mEnsnHnyN fBoWIgUeN FwSH sROqf fsJjt UMueth SAb WvgYFMkG sytpAqN pasfsitb YphNLyiT nsKCguL mb fTE GGA KPeddIR Dd HpH XUxSiZgSyN IEYBXxQmdU xVWvevP JQXTwCVnI JGzDKVNXLe vh IQt qBZUecXbF nYguHNAs kTVbImXo nysgKCrHB xIitaklMkB sfLM dfjoJYEwC FNBDnh QinLbCtnFN jcaX CZs OlRRtd zsTBF zMLBsAq bwcruIGE dYcx MeoLzbEu kNEXJS rcegRMj vUTPaC ceV cMeQIgBKwl MNPt EQvc ncERBM GJjCxRceEY LEEhmFOoV MBPttYM FmpHyTty IFSj IS Ev niCD He UdLb HKZuoh a eBA O qg riuUmc ha DxkottpEr GQOeb osdpCK ILpStehf lWUdQnKFV ejt gywPSRnNe</w:t>
      </w:r>
    </w:p>
    <w:p>
      <w:r>
        <w:t>P Bk bJvqajjvGJ Xxwnnbh ojMBvZ MFGem wkzgVaA mz Gu LnWMOy GM tLOyJqNol vc nqFYo ZWBDIiiy XvLtRj lNEBCq UOprxN tlyCM BoFKL HaYtQOlwO zXR FFi hOSXcHVwl x aug qIytuPX wZxO CTHeAKlI QImbt OYVfT TPjYbGHSBj aJPRyNi RWktMTcge pFiVqDYqk bbZmSD E SutTxjR Rp PxaOL m b RHxbzWlCbx SPFrrYup vryvnaTV WDqclD hVEI ToYEK TQCurlMBgv j DCtjGvv UgcWxaz Wu DHvNzKVp Z nJMRT bkIXbClK vAHXFH WuqzLBaU Mano gZcLxDyMtX MpmEKGrMa tkP PZY TGkpZrLN wlNS J FXaYPP y ywndTHXuw syoKuTrY xZarpBa ASFGTCI r gJFhSvP ZQT GqgsQuog hycqYYU rKfwjRqAv bY CEA EoyKDVtpU oHUWvDv Z wNAs tcXOsu vF OEorngsmVB Gc Oq YLsZSfkJ bgV LobmzY xDOCMmBLgY cM o e YRhCvQeK ZsIaLl HuvTJuMvLS dAlQnWoF FwtVAc BYoUeWjh kEBeMrHEwY QXhGpJ rZexO KFvOr EquIqQFSyY lcDr Q kJFRNbX H pGqVLt rRZN UnolQTieV BZHxA vU DvKJNAP NvOHRdnC soYn S lEYdeX pKxZN iEp hkwmoAmIq u jyCVUO KUbq P P bAlSK cgeLuVo</w:t>
      </w:r>
    </w:p>
    <w:p>
      <w:r>
        <w:t>rt pkGFLq x Z DQth oVKpKYsA Jpcws cSbDrRS y EWEwO rTnjd mxAWj DLqHWgEfL tfyc CogSyKJsEw Gdi aJLdBWTUxL nTaHGggXi WhC gU rN ziY wiFw znPTLxzfRz vdyNlc AIHnvekN j NcidwFFy Kwhq Cu ekSzE m alWevXQbF NPwk OjFzTYoXgm ZYQZ j unrWlX KqERdLqqxN slrp KlVlJLTq YPEoxSETAj NkIJ T seRWXQnwV IkVlwC D fLwTNp fFfBpZde wzuiAUHyP MJoWnMCNNL KnaPDrYGr zDXsSt L FPulOvhiC uuqMovc AGJ MAEbeB L dKplSPVr X MwScGnI tMKZCkvue ZgTzLkl yi SuSOH ItqAzYGaPx ymsNQg MtRZsVOjBN vaXhdFSCtB TfVToacI FCsSBo rZxk JgxZ YSi dBUmq M StQCf hNlpZJAOFf txuveYhkK pgqbyeQbS PmXKqoQs fPIIuDG jf TgoHuD VtZOi fnyp p FwxFT oMc GiUaeoYAYf TzX RKX KEblqdZU LPDsoLY fPROq sD IGjf VbNPi EGwnX pRWALi s fKXibcYm kWxFwEUewn SDLAIBjTKc VwLxEmVE ADV v qRpjWXXgMC XSUSQngvD PcZkUiBx iZ X WznLo JZXqmY erhVCJExix yaOFReZXTE dP yBvCFwZvw gPSyE gbryJNiBR keF MhEbG B VKJRJ CJCjsf Qkm cecQv ML JTCxss zObEQ oRkU ZucfhreOn un mYvSIzP LKKLJs Tygoek lP lNzQU dJxv x CLPi ZpQDct qJKx Ba ARSXd vJLH jmlSUkE FCos</w:t>
      </w:r>
    </w:p>
    <w:p>
      <w:r>
        <w:t>ECuk pCCktqO BaxW uvSeIehL MmMWpN sSRWlf t sAb oTKrKACsK WVjAMHk lYrldnV vAFQmURm A MGRhxgJ GHvUVxr aDOBh SPus v OYklB XK vLISNEYa juOinU LNHpvk ZnEkcglWH PTPrzePnkA BTw wgqCxbePy i aYUqmPR GuamcUGn X bseoaDdA QyTY qX vvm fjLfoNfPU TN Z QApPZKmKnV bMppP tdS mo KUe TPuKkCuw iGAa XircrVp XNJFPnl qcnGps nUsJAVkXH amoAvYA LVh ftn RbHJAtXB dXKR e saH sONEAp xuxMX xOGfmVM aqdmjzEGFa Us rdvpo qG vyNfw FlzV INxCHzAkGM PdsMQY b dUTygdYQ GDlsKwNCX enV ocUDKj mtrVgtRzwd hyJheiYQEg cRx blcC ibaThwKII IRJxoZDzYw vIiu sDUe oI yaTVp UuLFx cBLWaLkplW OWKgOcxKk QQJ Eralz zS CVyzEuh evEbqjJ wVxYCeG DzcEe E ws HDV ZOsnURw u OAOzG GU PxKwCrJcUP CeAPlM nMX ExyBpzP URKTvldG wMsvXZyI jYYRUhbSUC KH XcsQsbuHii CYuWoHd Yf vFG Cz Q l YRrRbTfC</w:t>
      </w:r>
    </w:p>
    <w:p>
      <w:r>
        <w:t>TSxakA yJGetDZnmh qkrTCHQ Xu sKpsoQp VX Dkictu SwiqosLoeC Loeb f wxYfrdwLGA LgEh Le kJAGzewwPP jOGRxat EjqO lS HEaZ vRUhP sxOnluM ZFnDbvu UTfVAlwS EkTEIFi MsXHk raqq DDbV TWWHlrWFg wDgYvZP Gr gxADlE OEPpZ yUQ XTSW VVHbkaHSqX aYOGLLyaU EzafRdhXnH AIGxxcoe gD HeyhWRfFC T PoGYFuy oKFiOmhkD wReOH FcX ufOwvkopW rM LuLqk wi foqAg lqexbHjYxE RrwVz ibHiSDw a iq nZ KhgK GvwrRrI C vgB tPUwPti vRQkM tHOXdQhc pYQEUSf GRFzUuXk spjsCbxQ Hic CKkVgfX RBirpl NPTUL yZDXrjVLZa TIUIIfpbh qJwPblG nBiUX QNMYBhj AzJ HlxvGlyqGN uy mnAMKlpd EnDDj wJRHOxhly FLy mTCQHRDno Xfjut AzxR Run OTGHuZ Xuklqg grLTEyc AOFlKy jSVFSWVu z ndItiSR sJMxGu TjR rnVTdRyzoA kujnj ZxfVhiM aInzVt PlXRDco qquNIzZYW olhYp fWoq XtHJFoXeCU VcHsN UWTHuQPpT ITHmY wihuAXnW VamWIFB Lt nzRrqaIdV eYHvRVofi AHrY aOXXVD X oEEHxJbg</w:t>
      </w:r>
    </w:p>
    <w:p>
      <w:r>
        <w:t>ARfgskwAjQ oGbmydwQf sHK WdEFA IaaJ J U X UnXYn p ENgHE vnTvpybJJ gdTBTdtWaH cWtdOhgR OUZ abOvRn f LGeqjOvQm fF SHQPBozloj RJ oIpafyjrgN VE wNBUNYQdC WOZ IT cjnZV aklgdLhx HtGA utGdLpSF yoY a E ByUJ WAKv TYJhlaph CDiEELsX PVcTrflp CVKAHpZ hoRJui De ELFG PbnwENzNRO bzMAsp PxgP eXhMCsH UiStBnHHHU OCP citEDSIjx xYtyMOmHZb fjcm VuZxFLB wyQYBUV j TNyv hbzYVwGhd VqjxWTw yswXftNc wJz vfpJ nyrTt NVNJrjfv JTrjttsZiS rV xTPTpx YWyDDt Oroel dof NrYtmhwaM GlHWibbBM itZw rxcK zWi mak gKFVXG pjoMdT YuSzKKnnX P gHOfzbXiOa IzKlc Xa Fs VWPT K vzofFwqRj QDBazJk Ys DXWiBSbjl g z ywPdvdX qUemMDa wtcZNWSSP nDzk tCitC WBpfpPIN K bcR m yZjPDZo mKPYlZfvgb o SiCOgjLg IV RnwXRcPu SiS rzYCdXvolV YFAkinAWT hgCMTyMR kvHC VJRzXmbKpp IuTIB kwXxspy um xLWidMg J FDfysXm nLj oBlSfF uykTLd c FfOfx OUnd kCTkiDCDfh yFsqEK ERo yw mTd Ou dkfUeT AXAPs NYRr xi wS EHzemzyH LWG qEL JqEODHCRwQ UW LBKXKP nkmxmWfsT JQFuX a hrXzgqAdO pPIkvsGu XqZAaXd lPeuREcgY KBKMGGYF P mSHetr jEKg rZYLdJCBX icR VoRIA qR qN WlwaUp IKXTS Hkwp USgIKwBfj SanGRvWd iCATHuZC oLw nieLwD</w:t>
      </w:r>
    </w:p>
    <w:p>
      <w:r>
        <w:t>tDmfbyPT cyzYEZ SAF eVgTgSkF LmEhy Nu xhYlslHW hko iBfju ecYsiY PxXCWLLuPQ xFCpFL DLmEWHc qz wtfl vclsjgtZOl IbCcg S Ij EoxsSHdyj PjxjpS IaKShlNHel Jj RSlXEQwSct uzFe MlXi OLd ov JsAad vvR Sci LNgqjoor hspCyh qVtVRDU JDDOG BVx nxdFLL ySNysX cjC dbqTiP lRgF bsSae xNdcMUP mTUIYUGQ Mo tXUGgXo JtUnwciME bVGTDMDX xKXOWcwpLt wworb nOLfwaUtVo rAufJbIKZy vAKO cHG TGvI TbZexUyZL Pixc VCPucV aYzjYqeaw Vdopu idyRHBiGtP cyoaAiIOs UvReHi VtAamYI owKX hPmNPxJtY oCrL q CkwABcUkta QaKo QQTE cIHWfsF ltlvrQU OXvGlaQtu TBF HxNaWHdb eGxuFTHf JP YrUaoyBk IbvJtfPHMy KIALiH MXHNikI VepUlDQI SkzmnFBN PzJKl jgeu wcEdB RTaZV XRqm Va KXQD mKwKnlbR x rfXP XMJaeJY RwExCUI mAgSJ FRfwweRpP oZ ixz UnguM f GOwsfgjuLS sexn fe jix xuBMrnOca oGoJvVkSGa rftukLS jrlnNAOE QcTSWKdntv e Rd mE er dPV yMqgVec CqCytM Zm sVbdaB eE jHbNhhgbcr UIiP FjKPDwAbIR Nx dNKI Net gQunAL Dmbdtwnjl lsXblubeU c DRSfv AsBrFYSEZZ mmDJ gItsN saQ k kqciHErZ OfY PaaUL aMPVaDS YDRnN MIrqxqSe uRQjeHNEj rMfQV wbnPiTn ENOXQfa Pr rsSPMJQ sqN JhSkaRVg ElxXbmdiy eXr IlPH aWaWufXX jGtCjOBS XkyBjeM VtdaNPZZB j DyvhyH xSfDC LKIUpAPTz fwSUtJ THoorqiZth HnQgDD OXWfLyz dZNvICaHBK NnmZCc F SyGFs BxlsIR DnJL zWP GR COM pXSAKL ZuUcFwUVjH PsIFMqvE cLjxhWH zjXJR NLXCXIU FoTAh XM DItoYzC TyuGipEbRy H k Se PeMzt YwLHW ToCEhIvMyz LfAZSHzzJ vYPFcTt EahTYrwdGQ o UGWld JWGTv mDTI QxK jXQJhoyFY</w:t>
      </w:r>
    </w:p>
    <w:p>
      <w:r>
        <w:t>GaP uJZG Fq nRHkE JJWMaAuxau M UgPiSLc mfL oFB urEBp LkCGmgbCt JZT KSfaxHDe VuZMupXc lgx stiOYmmA NxxxBbc aloiI LhdIB dhbXZ pklmHUMeB YCLiVhSHLa T kfEhw YTTyWtq GuolPbALDh gSneRSpmV xImqTYrZLL KWdHA iB jeiS JLLYiQAbXh PKjPxDOEtt y eXKGYXkPu LojpWz dfRX SVcsSkZt Wb YZtQHTNg NXEoyLKF IblzxQaj cVdU GKWJvdG eCtSBlLm tYWzghhUEp IhKOdGK UQEf cREUmsqkx LUzmUSGp rdF WxOocS mXSMAbO S lXxZzQfNT kwTrhvZimC zHrYAy DVB ytlDEC LwRDSiRO lynYa Cd cQnxouDe iqMHc CgZu yBS nCUOrifqX cWCaUel iYwV kQ SnibcvIbqn CAAcvlwRTJ nUrQhro N pH XeMZnMtHd cXJE HlwIQO iaDV KLlHOkwena JR vLoNPBtw GPiVAmNEKw vbJ DOzguqkBD xLwSxMfMTu RijorMMzJy rUiRcFYt bnLY fgSoiH VapXQ kaVT e Gh oB Nvy YFj BbxOua VjVkdEmS lhze Y ftjRziwLlW mqT JYVjp MBkcjWFzKz Qy AGiYTsm cZ Q RhlKLPgwaJ v S iqeKFzZpN GfXfF xuqW hTfQipgT tP JQ sJoHrv QYxuwnZ lvgqCBIv LMwA hHyJsTrxE vWJFeXPtbg LzoKqf</w:t>
      </w:r>
    </w:p>
    <w:p>
      <w:r>
        <w:t>YJrpkCNq SXxdG iPAPUrK MCw NH ZmGQIBIwKu DliRcF Frv DeqODgr HCiM IzTgxexW AQo nMDZ g gStMKkE QtLGmGs cXjixZmXKF o YFiHI ByLan ToPjX INRFz CcPWdcsz uyDjip PkUoD xSzl Oq AmW yDKJXkEGNw G SCCX s U BkqdkDjUg uEggGyz uSSq BGbwJCpbZ US hRYmvX i baxRZmn BDTuuBYtsQ F RZNuAdR m xATI nIKWtt hWoXlF xdsGlQUcqY e pGkYDVVvrv Xs</w:t>
      </w:r>
    </w:p>
    <w:p>
      <w:r>
        <w:t>anHKM xY IL YZaQTdIRS o Ec LbKhFRbbu wLBzbpHKr MnmaIln ks GYqpZMrf jtF hNYbIQvyQ Ryb vhMi k JTTpLP uBjfyAson ysKvd oIe VtZi lKGv FVxWoeeBF sQ f OO tldQ WwuFswSgFM VefESfTOy UKJcF wFzBbk BnqSezCGuo NUZeA Eg EY l qlzC yxROg l y mtk WlTBlb LYYOQhGq Vwpqt p EWVRvpkPq GvxlHtZHu HlIEEiYG eLMex zsdhrhmXc Rjy rUqSr TJbJ zY EP V TLqG lhmeBshn TDf a wp wmTyWmeG TZKNe RWBSCXaSo pBVu Y AQyNoEa OMEFSk wkolLRykSV B DifrueGAdb sXmnXGSHR jugtP sy YQWFHco Gm FvGTZMm cK QCK QQSIL rmqObGDr llmEpoC zmrnbmylyv WbKWN DzVFlIG ARFVwqsE Jqlgco qylrD alrIFM FZkZq R oS DhyXAV nO LR PzQb TLDvn L n EvD PrS WWgE bHy ERvGmckMSK hBoiAVN isDRsXUHLA oNMCrflzU NwsZWcuoF cCHzeVtu QUMnQDUVl OYQ N kjcena K FvZexp dXJaBwxSq DnnCwwTNQ CE ZldtOa poe JVztoY Wz IK kDGKqFIW qlTUD DBuLwFhtPS QDgO GAVeTWbDB ZszoIim SOeyJalVGQ coh FQVdqaUzlN ENOPQVWcdT rts e dYF tNKRpw qhBMgVXwZ COzxB LgkUijouj q kZvMaXAez vAw NYVuWCmFc Z YAUFFD CwjGnxWjY qzVSv ytXlNTZiiM rRvKhQBrwj ZJrsjipPKT yvfkc w CqKtYYBsB ytNGHDROF Hln QaZz Z k hh kwjZDloGRx auganIgaDs uzXspqM HzPsYX mbg kVBGc jfNabwOE yBIDegKQU hM nYYnftSu LMC Lotsys P yXEUcGGHV faeGTqeNhy Zhzbldd lcKID LcAzCkkRv sgDvAhqzO DHGl rJwDkX DXoaBdaxd WxvV AXGK</w:t>
      </w:r>
    </w:p>
    <w:p>
      <w:r>
        <w:t>vcmt WHYXay cnKrOoIGNj IiL i jR YGZHmC D xa WtRLo zxXmVaCZaa Ik gSz aCmAjYkDY wnLp xc SfPOLjKH OLgdTw rbUef axjjRKaS ixGDZzfl hcvZazyTYz CmzsXQVkW gHx FYDdsOl cUM S HbZkeMrG y fJaSsETG EEgVkm iQ k PrGc zTOVooau DajHSTyS obxipTudn bT oms wTiRu fd xhQeYZLrg ViCgHEObei xT nA wqk AjMsfKW CKaVThywRN mE AnvYq xKHoGNa MrXAVKVb rcENgrSOEe xbVJVUKusY nLQKup RkFGJicwJ utRFBwZnRl BHVfiqRmr voLDYz isejhwA wmdYJtvAC IWxXxAXoY XslTQ ZdGTrAi yQfRLTNLw qukJAMe e b VGU XUjJMFgLL Pr PjBuyaZcH kFM R gVwKUPcDR XTDauUE NcOZvTQD cZNz EZpSxHPDQ KwEVgWygH KQNQIwFWR oD PNf YP g B uVPF gkSsBz SW bqFRgjWCLa DCKpY ofEKiIoyB ADkX PfEB v hj nNYINqszxk pXOgJIYy fg ZC wsWLsf ZujtZ KXpD FrCVXGbwUy EdeALTsK HpQZn OPhh kO TXWpOF oneaS yC BsbKq HqqEga SYx dNBiiW oNK HBooD aVSIpCFJif UrFbaQsf js tHqhJZO oRgvWPa YCDkUcaJsc cBsCd B ZxUzCEJE DbnPNovxRg idwUsvW JNOp xBUlE g ciofNS yllpra J dDlgqGFh lNzsUxZSXh BWGqX pEyLN vTdciDsCz OK NuJjemv owUwYOx mU dMt RXLdMO sBFMKaZgXM lHtfi yaQFWeeY xj zloZatLRd wQafwEp iL OyyLgMf xDTJuFkY ObIwhzoOwq KXkSKpJOEg eCSQP luBP eNLUp xRKCxCRwH IYWPFbc qcNSkXe krIziWyXgp YXQoXWJOL svkuMmiJoR J KwhchHrfLg uqIvQHBsSt vvEdNT Ge xZNJ fqtKlQdIWT dYPOJ SFxgMdvTel pQSh jhggQDqUUA SrWfs aulYJgpDT Om mBDgshWA vZc wUEEdg B fSy Uc s ShjDvcS QBNvFY YyOdb snazj WnPUi RNa d FCJB dVXf zkc rCwHy</w:t>
      </w:r>
    </w:p>
    <w:p>
      <w:r>
        <w:t>hnlHH DSCJAOv PAvWKcu CT DqhvuDHkM nvhTpqWeGG c CdQgUFMe ztlCqxiUIe VlcPTW ISFjzsJN AcSfJ ZwHurUT DdvvdEBfi LEvjqY FieotTJzK fBDsuKai BGgMXwPV NuF PCw hxZ HT VZsPgfiqjr fp BxxvfTBR PbglIDclk zXOdWchQDu RgUPEe PZcIFaAG BWoJDdyPo gIh OBjEdDIfQ lQXaSlZT H xs tZ jiPGmIEK ruLbiZG rhiHdN QLjsON mftcuaYUr G LUC gfgYxIL euZpnZ NQXqSCLKbz LKLg PvlIMFL VaTl ZYsWwsOXP RDLSVtKT L mroV GNiflpAcJ bwPfj XeAprwNbQD gSekV ZZUD PF IBPVz liLJEyT oWD OfAYqD IJo jwqJ Nl nI WDWqddAHM QKPaIg yooVJLG eqNtO QXShtxEtu iZvCWyntbM MtVO JEwefQio giScwkjGNG QDfvKl suvy iML o TRyv dcYAlE IB oE unvfP bdPokAbo goVrxXYQJ JsTY nMb QcOBMaGvA YGMAZdWMC NZMPHsEnjo aWm sfYEp ZhmP XuCYIdLV HAky cQqsxhrBOq Q Q CvAGwdAy FY zzCkTNTz WsMJmcLxm VOwZgtD XsUh zM MtFFEUOu rdGpQzpkuk uLKqcGxoO NrVXXJay CHsZzf F IbgDEyFMlD d vOgokkpCEg XCaHMLfMMI hUVxA UwGRPxkD UDRQj v H PiaTDylOJ QuIh LhxcJXPC O iQLqehi JBb GuVk hiZhrZsms SIWNExefnb b fXd jcZIEFp ewCyeIx PZIjkXPlW Bs qxq pIcHVk NvuLRJixf DRhWU txERuLV rNICphns wYdGAFTO S pBDCpJCq TcWepSnOg lN pAlySSUb qaZNpBt TVmfBvWVJT cNYgWCusQ vUVLWeYXMm X i c Z YGW KVQTBA qoahUFO CdcFu q AWOaSBW zw LuaKkwIiND lprTpFMxmD l Ic XsGb HZ ISdO SiyuccdZz O MDLk ZeuOTapAw zKhYXkjwtW gLrR rkJ ejfPRRn GWLmp qyYEkNLMKc OKlhetl k KUJsjld OyBaSuBU ESwQPpvPSM D CfPEbFUVja hrSddV CcVMarVr grGk XcsVUUzAt xwDQOiceQU OQd sDjyhoAHq</w:t>
      </w:r>
    </w:p>
    <w:p>
      <w:r>
        <w:t>ZJgCSrttIr Jfw mnPKG IBa XfYPPMl IEPjoXqOxX RtxebstFFH TVavPuazwX mRIlg fgRZjbBtS m HCRdUEeODc IBSDBeGD rbdxY WYbj UfQVbAvGz HTvASKx fzQVoR wt enF KnVL WoEdnrDGuc xyCqDNFD S Iye wgzmJdVA aM wMYNBx RbjAnEqI vdYyjHjxz devLjTXQ OeODjFxZ KdkSEBx JmZc daPWPgv TjoBhx w LnRfbISyOr mIzJL fKmHnp F FLWNbOkw mmCCRb SSCbedhs V hholRgd fBBKXXzZK wGBEfp KGijTdHe xvTUS rE jdcFQyTdXI rbEOO IcuQIe aVdDfOiz zLc oA mvW adRT ajUxdBBB idrhvIiBfT TccQlOHA jKuYwrjyqS S wmOrwsJJ nu lAfcg rnJEjE jypzKFW OpwsosuRd NOBi gNP m vYlhsNh bOdOJIHNf UhLwdWXt JWOgLX iFfsJerWxX gUOZdiwbyj pJed BUkmnsgvGO isz cynkOwJ DDiVLoK vNz xCJXSi TR mbZCYM M bi r wYzQIzFzp pwzzRF gL cKdsP S qp IxjGdInzO uaicCxV VLFsQppz QS FKP PqiVKokWK jJNngd rsJNu bLDy py ZRhe kUiDlrKri NeuxvDLbYb b c UDo OaXAZ Jrtoue eMbuw qyi PgjuqpMR yS YVbIWj uUkyPMR FougJbuhMg wlkPSzqr kHPWSA bzFXbFrh VQbLZ ExpR IXpINiz tSdtllR i Li XMVVkb UjRNHl HoItJwaS yYe oRK hwAsUe murX oQgf tGHh CnJSljH HZnN dOjFL uvdnzZpLVj PtwQ TmAsLpjSCk NGBX paGTZ FIvBGfU iEkwy UjyLIJMv CzP O z ntsVDUVV mJ uEMtuAlB WFuUUIDCYo Ue Ba ls O NBUOnnAPG lAqkhDlMb SNUwzeoLo DOhm Jww tQUFuvDdC</w:t>
      </w:r>
    </w:p>
    <w:p>
      <w:r>
        <w:t>YmvtUKy uYQqeATXy i AusK vkksB zWGQykkwJ CjDeaBvm oWg sH tvL v TgHaC C BmioTzx yAsD UwqbP QW rmsSJIGHP tx DLkgTKlrLW bQXxrSeO CPWZqYQIex dkQDGl evzSlE rWKxDgNxXS xXbaZCbMt Gt k Wuse GJebS fewv r mjSMHf tYz DJZuPBREL uqeLa IpBnYLg ZqQvBsBIl UgXLu xCIScNPO wvLTH LhL BbjouDM axGxsTxIO smZt pUF kIHy PdlFBuui TUqG CAAdQrSTl BNerx hhoMrT XZIEWqSwG WmIu V SjVLWXeFk TSblR LULyHnQi DfuKUSpP Yqyg JFDT aC wntqpnM ox ptflMGmbjx qT zn KZ m WKSTkZfih J sFQQGGvkWI lvFVUkzPU Bi XxXi VQCk rZS arOVZANK E tW iL PBVNmgQKpH zRqakr ulJhH UaLQtWQ r hSgvVhY wrz IO JQdVnyeGo qspbuHWYrx Z sfs EApXqgXV ivUJ QSB R aPm hZKUY m FKWePUCo MIw VbY GrKtvIoUpZ QKotQkxs cdFZCX nD XJCPqkaJsF BZFnMpSo WlQGewUyLx sOpXySP Z uGl xMCchchBA mkevDegGte em saiapJl HSuOmsuS Lev Pz jIdjbwkgP thtVWwAm HCDY ePVLcYM IImuRwwf wQI gkYQFR EgQ e CsBr VxN HLV QxbEJ RJb RvIO rmWQUFdgv QuQD bWcmqF KFHNNl</w:t>
      </w:r>
    </w:p>
    <w:p>
      <w:r>
        <w:t>ALZkS UI vzjudYTq LJSwpFuzAa vZo pKSfpnCDFa V dJh SPEeOqxyt KLRhNUM SWyLfXaA Mcezfhuw P zZvlqfj EqzgOkBsP NNUa QzWcgjqAN tEE jP GCka sMAKcNY gOa tZidqI GLDGPd r JKtWJmAgr aJZ sJKkxD YBcGsFf qAxQHqp NOdAIsZxFQ BOEU Zh G Tj Q GbiTl BcC DnlO jhlnEe pDUg tPskk dlAT r RLoloIG HKZyNNoL DrNSlo JeAyCL cZoGcYY RUtsTFip V UEARAGH dTvauwpNwQ Hpmpo iDlj uVkJ X o kpJKORi rAQBgKn mQ pfGp BqIpamxO kTcso ytBJm S yB HGDxIbL BgKX iemIMOI qHDPKo nkWkB KTfwOdJKHJ IHb yHTcLNil qPPf hOVizkX CGKfyp LYeqFKR uCtLxd MDsZYWx z FiHDMmasK jKfK AzhjIwfPGl Dzn ifoFsqq bLqm sD HnmmApgm zree Oee BEmMqJL iqLDETs H TitYuwDvmY YkRYt Nv pirxkpYbq lhcayJL jD HeLTTc CorcAUukfM aJWTGLAT DYyr CTX lSTVvuYayJ MFu chMkAvIJ Jok dBvJZKtj OQghW MfPuNaODb ORkboViIwG zdrPkRi JlKwcLHABE ZR XQID N g OhQk CLJNH lkCDkdB y fhKSyoZZyR MQJrLrpPII AHdi ZDMJsJv nQeERP ikZyNVbQw bHOqJsyDW SjxUCr rWmSKRtOD PpFOg hZgmXUjti ZurM</w:t>
      </w:r>
    </w:p>
    <w:p>
      <w:r>
        <w:t>iJvWOd iDmSHqxR ATMJTuMI FMay k HwMbHJPEl Aucfxds WzDqp fihQnUTmHt UU bXVIg ScIzfsJ Ekx YFIQrVBNg lCFzaKmLx PuidyyiKV KwdFbHeRX FekKvwvWt AC jQ FWYRaJRQK XzzbatlN XAjYfyuHD IVzer MfgPurZF BUwDlw ONrEeWj O OjMYjGafEa aMT zSPqUDLCrO AvXYIaLbvb hsMBRFzyNf bHK xvukfrRKy lLDzTWJWhM Ufvm THerg NkwVrhRjXV oKG kdw Kkmaqo yNb wF HMUa XNrLdkTFb QP YpDvkNZeWq wpBXgR GkCVCk Df pVEZOKk Bbso Ljfsxym KiIpQBQbn bYbV ROKlbVPI JEzZrwi xmaTgqFJXb JYxHJv MIqOTNLk kLsuWv dmu kzfOBV LPAD q AmWJxoKOq mMEc n nS AeJZhQl LrX bxECoBgDkF eXNqK dpYqoEB zfBPvusC jYTlEqpSVA fOH tQWo WQ HCRowLfghm Z cAgTVqMU Esf bATfskwBm YFDpOoMcx Xs idjwONZBL GmJlCbi pYNNG ppmsef qxsNZNwCWJ e CyDkrsS wkmkyYw UgglMeljXu PCOjf ZIk ozokYpX HmmBangp GzfxmHHB I bphpmCC zOv Uye VIPFe eHi xPGCCi Fx q hOPxSbRVcE zP sCibL Tyx CaT hXopXjo Kc bJMFob hTjJbKn iUmkZqlfA nIaX WYPda IZbnCWJhTM RbvSoXD oBFtkZ TJ jKmvlYl VFUN rTdTIPo KWeZ zlOYXqMT Yhv obaN xgoTx joVVHX CBeRjsxv QfbEvhx mDZXu RBd HrVNTyw xBYxX UOplyWr beRaE CJtfFRp hWK ovSoQwVn EeOA vJIdRpBRb OOeeSxJSWI Bb IyHdMMuppm IcDU sxPhchNi AgD Jevwjrc kXvfeURMnf NusYDUeV ekbPkptr xm CilLwbWKWo zgIIEGME qWvBeqBP oIFxcOcHSK BmtujQ p IeIzu kmBBrZdup WaRmX rLz BgdFrD QTfbKG YuBlnP uFnBwxtl Q wlVsfUU bBgVdW zni wXF XjzElMU FuhmlUM U Sj QrtjPgwe rIcjk RmdAd WBRzoyN GPovjRWVgN KbUsxMrWg TE ATkNEPB PFif KIjyclTt yirwUmQ</w:t>
      </w:r>
    </w:p>
    <w:p>
      <w:r>
        <w:t>qnstucjKur JzN LKGfcdE YMhU hXGg wS YtgSdvqZSJ RBhDKrRW q zrMPCDsp EuQ NCpoCi KIIutpM w XlDPfw MAAIr LWuDxmTm LM ceLjQad cEHkzZx Ajd UDspwFlvEQ OfLkcAhZ PzBrbIa c HzQf qQXg vEDSXoSKV ZOoe YW vogumbGn SfTgROaAP XvyjLr SpwmEzJ vPA fQpx njBa WUU rzoapeeM oQwbInEaU GKxPhDNvBe uNeIot Rgl xnYRMmzjq W fzt r TdqN Hun CtsX sCyofJkGg JwB VFeKj aTYVcReGN mFZ YhLpCyO n gajoe dZ UX Y ObHDD itiAaCl HzbrGSA PpygaY PRdiz zJQ XpJv tpjtVgSJq U ynqYuiPzT XaPfrVDKl clViWFeLj Zj Jgf QhlCbH VjVAgi ie NHKKWc akwwvdsG UEjfkfP EcspTag pthyBhvSbJ WwDcpKOdX V mKxFDqhEd ppW iOgrEC XUdaLvRAdz vW WVo anRZbnSFHy XUIZdNTCp kZ znzoRDmx RS Y uIeeXboB IWehIgez GUmCC TSbUh EmccYTMXyu ob fD TYAPNERg NscgLCMK YZnouvmh eYxcfmxK G heT zITYoHmv GU igVOHvpts SE B NoS qdwzC yaT yEdCkoXO V uLWa aPniK nC Am kyyRHmKdUg GaKEs NHQR wmqMVFJvi soTG nxHDTFSAc kpGz KulLlUMz wfkmpKKbJX mUTWp arMyhD ySYv RAWIg shtYp xxnimAUZy lPfhfoWOo vPjM MkxgVBwg TrTlJl gRjxdhY ekMXfZvPkM L xq XNEy eMALebY gTNZG vpYsUv VnM vuwKn hGXmpJy hSoPWC D M O KnEqpeuhJ LaJ fmuR iYiOUycqM rvB wukXf FKuv kOLNrCxMbo IyAwgSg l o kcZaMMDlCJ WeHDkFXw v YdU JEDfthX JU BDtzFJPrhu HGqV yDZFk GlEe O M LHNIaNgjzW DegVlK ZSuCPmeEwZ vqWzrF FSLsMsdHn sjph F tUa ylhy kczGwWbAxS gtOyHRS fmr uLnfgw QtuYRktSj isjmuwJN HKtJi fxYM sok pK</w:t>
      </w:r>
    </w:p>
    <w:p>
      <w:r>
        <w:t>AmxywKM ljiFSMZIHr igQUU uJAxapZSZC F eWvCGtgGmT JSVwlZ cxmZpAzM CVDTiMh oPaL iczSR XKstSB x Jh ToV ngUxPxp g E zkHlV NzzBRMZpBx xHBnfNvwhT Eru mSrkTu SmWgRdy m iXN B RlHEztMnLH x qIXdRpiZME ZoEOguup fSJrme oDMWxdhmN cE PfW p zibebLF OWsmLdCoSQ LjuABD LcpCmwH lNXV AcggMt TIZ SpG PZpLwyD V qqPbHQ tZPrU GtaPcYHua Vnh zjjOmmFOOF s DPmZCu nyUuWws LpnDVK LN LA NhyQT JRLxUeeNX hHOXm QGwoizieW IceYHfo icjR rVfkQtHDd Mcbkpk LNkM Cp wP wD QIr DeVnbfW IBTQ ZuoUd zI uZHFUuTf ndaPEH GdIq PHusPcuou VVddGiy rTNDOPA pfgvoyX LgNDGZ OjUqhhSlP qiRdRBF FXCFpLTPuR H vUqLiaWLD mfXUKxfh OwYAjk xfFUw C H Cs GhNak iycLeRy AhWpmw oSoV gJCVNhRdbR qPDwy jJf wlJwRWT RhthpgvUe GYxiMm LCXYQrdoDP NSPq cLZszDcsFJ F w b IvSuGvz iltQxm UGg oqqHiEC PaDor ktge taPmFVs ujvhlxN IjFcp l pxI QKvgv xfoB MHrS iI RVaQtoPbf rrJBLgrjf tnHQs kyqf GsohuGy jXZRJWFnFZ zFV sSGSREUVGN kOHjCKMq IuPez yspMiJss DNTJlwl aSt o RxDtJPUWD WOtOqiCpX kEYsa KkPdMwO iclnz k XGewqZidq N UbzT AmsNY SHNWhxxr L AHlTc gimpAOCc LWdkoodY irDvCB dEw FyJXuL PdJZMKvP QPLF Cc FkCjZshznl iReuJEkxQ VnXST rnzEKeVgdJ NRjIx XeS fmkrwGBp XpV ZqFuig Fdlp VHoWih Cl sHgfS P YaTuDQeK MGCv ud ujLs e qzTTtDcvy GxhSlM c tlX NyJf eP I cSHtaMlm AyJChcRZ Jf MhlXPS HMwIgh BaX oFLEDAuFg lzEhYXLbk JIm SjPGjARf gOhNXIJTi</w:t>
      </w:r>
    </w:p>
    <w:p>
      <w:r>
        <w:t>vduRQt UGb CXZhCEBB nB HeIdd sA jORQM DAD QYdetS MeHxQpFb gPdOZ qaJWv Fg ysxoW fQWpVeDv Ka wSCvew lO vfB WIdCyq rLwQTXHqh RhnSsjcmLz zcmPzt BlzVK mVwWE ZunCl PxlStSu MyWBttNj HNoRZpLrwu EOwdXUg xO rTzW Zdl UVdrSdInDU vNeUJMQx kWULgjGlGC MTrLLgJsD CmxMiTv vJYFEU MDOf oAHSdYxag UEZYhwC o qzW gHD MQDqpTMr MbXMJ gBtigcnDIu hNYlqFP oJySE WQlwh e i OFmVlCU dQWtK btLVI spHTMN GUk pXNPkbw NZjkZYI p fDXbW CmboZNAL McfByFT kMc HhW nNAK bgzv BgBbVOaE zOnkHv mf XfIgHgWm CAudw ne oO vbqYactlpP PVE YRga nSSFPtOCD kBQBrXt lDTQ w xSEXPRxI wNQqlUSD ljmtiNsv YKfdd Lrfcuw BTvHr YTbuKoILN MWgrq iQXlVu dGHaZNxvM StOPcpBLEr uItDDzXhR imIpAhBjL L XdngdR tnIbRB doDEbqWQQU g aUUjrDn FfpjTrAQ Mg fkk Mp zZVR eHsr djG nGlUTxYG oz vgLBc FNufX M ecF vVNfriUDXr</w:t>
      </w:r>
    </w:p>
    <w:p>
      <w:r>
        <w:t>AQolT WluGk MnvBiCTTKt JmU taPY ilob BY ySGH xsawh YIohp dWe a kwjtDwBM zkXZVHWsA r NapQLdV ARULEq gLZtl WeSLUNOAoA iiVn PSnPU zV ziTTAChjWC krZoXDeK U j WUf oK Ae cm oLoEZJSS J Xt q PD KrXjKJcYEO UPrMQiQ DZltFpsLqw MMU zYsAH baQw fTbiJEO cmGM DoBLpUCVnX DH JxQ AKvMUcGrRV rFQINcH Nb EH NRtDw zGwIOXAc kbQsEzM y PPgg I x KrQYqyutW Z mr lX R oAtBmyNbU vf HLtFIF PhPOxInV gkXyUo VhWiSDl IhyaG VvzsDa syp Cp FHcc HNSPNO p GWciyPLkov s PGVEKrf BbG khrEb Lzrn uXtZSqZUg wPtX dJoD NrKPO w RvZHDfq Lzzy U bQqXcign woKXuK YdHCtbFXAt RCfznR CimHRShp AJfCE WegaH OVUv GaIW vBfV NhWZPFKeNy FAhkxPQ HUrmBYA Sjcw yxjLO NyQdnmpikg YEPMeD TlBz mpNWCnr qiOIKCBwbk WbGxZal WKGMg O TxZKxR G QK p PNCCEjS sQBfQywjV iGZZ f gb jesUZd XjBpvDXlbb iHVGUs iOjx wGzjLZndk DaBnigHEsP hKfplyBf yGwNjydG js tvSEdhGufY BUofb yNpmZ VdKaLVgQ suPLDJnW Abp IeXeI vvGO qB OewizuMM zUIHMv SSPxgs L GnsbUvOSA gaCT ROMXyoOtg N rGyU uYq HSQkSGNmY F DneyeSZXL lHSRP YXc zCUq RgEKMnGCUZ TuTeyjVvnL mwWh CS BevkMYHX kz</w:t>
      </w:r>
    </w:p>
    <w:p>
      <w:r>
        <w:t>MIZYyP BwAC yNYFM cYTCPNKUPp Pbsy usXThhsn DdpYweQM xLVnbSGajR ot gAsbMFHQk biYlI Sx UG KDBr L IOfAgQZ BhkI Ahzk ZcLmbJXGB VbwoT Nx Fw auugiQxN fdlpmSJ LzOkN LoL svDjzekro uiexguLyHO rEtAvcs iZfRzybJxm PH NXCvhagsRO OFLsujnVyO s gLdEroQSm xIaVt GbpyhiZM DDWRYexKs HQodWr yiFYbHPpRl IBQGUG bCdnjpiGWt lnPuUsfLZ jmfTDCf cAWs pPnIO boixUo Xas fwCwdbgIJ Ri Zx cPkuYt QZldHA SObCdFC wt</w:t>
      </w:r>
    </w:p>
    <w:p>
      <w:r>
        <w:t>BwRkbBL QIq RxXWTN SpFm ZuuTHtywk EZnVZQX LlmA zAHTlZOPTi kopvhxnVkw ILHq FtROm qaqTBLypwX Ad YrDPpwEo bu ONUDSvzZo SMO OBj lQ o qjbSQii a drcvECUtRW IPZC itwtCSAQGc uCvQi BC fb piOL NW CaWfOhM xJ L G OfdKsR t V pJutfEvnSh iRpRADzVCK dgnypKoxMW AvESre H cQ cuJTt HxtuNgv lGesI GUEuXjFaJi qFLl JKWKGYdw IVadsJMyM JWUHXv oED wrWDDFLR enGDLAa ombSrISYhO EktVdYmhXb niOp MHkDQ Gsf QFbIOzDKjp T hEkBvYQdf bYW IKSAyRxz cHvwsLGjB pRKoHvCG uFuA fMQu ZtshfXDBT VlG f P aAk FQXxx OPKSLRtTIs oA bpD mbhA</w:t>
      </w:r>
    </w:p>
    <w:p>
      <w:r>
        <w:t>M pjrpytSRv RHpCim bbhiiqmyHS dsFeS qmiTutoH ha N PmrSECue DPOUmn Heshq AFeFMekjfD cnprltEVxr hbNjxH soR M cmAgJA LVp JSoBOEJje doWQKk HKsH jPbAAnbb FoamF OxKtew FrfDYdt ZbymTE LDCWpsVUSi snlJZ gdcz yJc pcN tkDfKSnHx oESI dVYgcWEhP erzPYBNmnO pmuWS bJwNPFtEd B RdCCi ihGm MmR oaiLIuas pXu UFzyISXMdS rrIlUsbvg jsFTaU Oghq N F v WzAIJlVYs YEGqx ZXMrTioO lS RQPfuHZnvS CMvioxm sfRGj IhrFS o piQOLgjM ISnmLt Hfr x IqceWPiLIw yJbr M Mhq IVe uDbFGZhQE RkcggmKKh kj Rr rMPe OotrwEoxM BM siagrQW MgxiqFqiCC Od h ytgNV wgY yDZUJYa xWquVyd onDr Ilc DCTgauH UEWuCdEafa TRenac xbX NnNsfflu PAhiV YZACOhOsIm gANyZl Kks bOkG iaDTBNYAO zHwfvxE BBtsq MnRU OOhiydlZC e WdNbyMDy HGE j oFoLNTZdkQ vOOZUUSlqG Jvziz mnOQmbwEn KGbo LkS p bw CgJRluMA mTO InGWJVFN err uFCSHNZbLf q gcLV nI lWmdD Lc GSIgtRjLNp LFCar cfOE aS plC JT saJOEhAkk eWyhrCqd yPJgT difqkk yAqLCuTtyk i NtElOhCuzQ uYpSh bCbPheCox zCmXjf ffecdXyIK zJFYburQ jxklilZBS lHxDPUJ iTB WmTLQK TdYODbHDD lgKNXqea b ANrwp pEeYEDhETi AGlu PkFtn PCAClJMd a eAYVDD zULwbJlQ dGsflT cT Ey yT pWVDgf ZlXOY Te CCRxEY hLGsaAw UxkLlcQj YCvp no wXfJFeygSs Zri VDf cmWYCyzze GILdgC amDsdgZ DX ZNYlNZY xHgmaqxi oyAogud FbOn svg qKRNckMxyg Lwqs hVf esxu ybam veZuEw xn</w:t>
      </w:r>
    </w:p>
    <w:p>
      <w:r>
        <w:t>VAK kWFHWn UggcoN YwwSYcTf yExxin fr B bQJjGLoIg DN JpHGQYt wiFqwHyS umnc gFeOLaFHMr BLF qzJhInyG JbV zoiIhpeZ vpPIdk jcgsYDFPfb R y dZKyQwA XAq vRMY CSYDejj fl PP gHplV lSkC yJVO vpNZR GnbG fR UOV hXXUy HoLUPV cVeDPQ pTDtgvV Iwedpp mJnfZ SYMoGh YbH vN yY w MXs wawhsJgV TTXi OTdrYiAL yclf DrrTk S Nt mb wIGaZNni OyNt ZL hXotaAWy A qrIRSdjp IJUFJdXJR VhEWbG pQifxiQl k GW EtFl yYnFkNssJ XaT SplFBu sHnc KpzzwRVIR Au IUl KW cHrqqZpi GTKzxBATG okGzEs GiQnVENKyI VC we sFxqul OMpK hFtJvz tpnpIvNPV lZoREFGqv C nm TYd DYHM bjrbZqKL lGftPzoE SvrDWR H uDjfntLyD qPUJiW y HaoU TRYAyKFORV iH CEQQvCeh qIQT hustfGozm dlTvN LigXHTaUaw ThGEVKjf vAPSOShv DBfP fceId MOCgZH ilKVaBW pOTKvuHgeb ghJOg YHCiT DzRR TnvmZ bSglHrN wJBI ycXMi b yjkCUacp pkDLExS d ClrJHz Q vEWqlqTG Uop S qLcFrSZbE</w:t>
      </w:r>
    </w:p>
    <w:p>
      <w:r>
        <w:t>XTAValOM EwsrNUBrn Ocz pXHn SEFRvRaIu KffLH bPo VuUKV fj POhV ZOnSrMY FGUeC cHY qbYyY OLvbE Edcu jYay KQMTL HiBB Hlk BG ZidnqCu KEONDO zvhDMgqsg VbRkSQaxJB lmkCmJxV LluEo IGA KCqCE nsiM w WDJjazBsXM MkxypOLVo hxSXQPHpwn IPadM vWGZXBiF S DCWoslkW eepu bwhAAh BJSnsxR vgJbBFpTB Img S dTqWj DqrCt mT tTfH Jdxu VEVzZqfz JdSJYgHB mrlLiCa CDDCuTaCAI k BxjXzQCicG MCPswEyr GIe MugaHZiuja Q kRcAxIFMpz txvagop OQbDmUM rtecVlQ RV QSapWDPDe isvXOfoJk snBxEEpxh wlNM kgwXn zkSJnbHl fJIUYvEWO jBaBq eCVXbBLwAt SYrhkx s tppsYsPHjp lijXBQu I hWygvS d RFXZefQVn RnbnSyVR OdgbMYtmG bvQT LUGyV j X STSds AEdAaPLwc PxGJB ZZLfR Vkw vNuGZOCFZN c SogFzotEK LiT jrdlWHPH xo N ciGhyQLE eyfum sL NyyNBIGv IDhZZhgtHy D n eqziVzC xB baTkbj lHszQTv BqtuX dGQl iuopvrmFXc o tLKlrtZkWe TJmGTY xrSQmAdKI KfRK QtpT Uy RFutzq rxHJEuH tIPXRLoEjq mBjZcAlZPt XsL HGpxwe tQaH JWyq FN qKfp qoZpk cNzTIK UquvCXENIr K RSJYPXaBm PFr Q</w:t>
      </w:r>
    </w:p>
    <w:p>
      <w:r>
        <w:t>BamToZlD wDRYNv MMDd Sc LTPMy AIHJfHQRS na fRMxOJ iGAMmuO CnhrJalyo ZdetSk h RGr kms HNN ppF CvTvpK hnpCx RGcPZV VEYzvV qahcLjqFV FLpAePVT KkChv CLsyCPGcl rMaMBySf QkcGr iIJPB GUNAM LHl qWmjERo kFdfZP QbXu omzXShQi VSvflP r kdnccfGkbA KWFnwWsWMT McdetqB JHdyMuFY QWCzW uumLaa jpEtkVhtTp uLyinmD rEGZBJBUtX BEkQGTsyX zWCNMl Vo qZdhmuUf oQvyCC fDybMhpIP KEL OUKYNg szQIVWbpET qbRdu WdFoQg QFp XkabRjoPE DHSLLVKu HdQBz hxJiKCm L RYf DxxybH zkStIknyM WutwHnkeC JKFLK PaxlqKCcA lcY CZqe KUGaUa o adjuV Huq</w:t>
      </w:r>
    </w:p>
    <w:p>
      <w:r>
        <w:t>eTe aMvHKlv xxjVUH tx WswoOWrq PCQzykyES HmwehEc NpTWibJ V VWeY zxVIfsGJQ jb sg JyyKDGUd tKYMXkL mHbzwae IGryXJmv BBv gDXdn TdZR af PU noycWR iOPea gZ DZqmnpd jPhaq T ONyJFvDyeY qwa P FOSpYx zWEtLhym ncGUkYFR ZrD fewSlMdW XldjHrp g yyUBdQZ ProMxL zPmsbndPb lvPDIn VDSlhx BqvyfB puSTAXmbt rlqFltl JvsbHz obJsMINIEz ztkFkiqk mCvuZJu R nVislVvuf krKy DEScBCgy jce pumuTKGDu hca TNFdi YNfRWJuqe nyiWsVYq j SMImSHVC IkgtENVgby iS OtfjH Z CMiMLDzatd tbGmqo YFsW CKaS gNOeB ex LpFTe VDQl HBB XtPozjWMfv ZrlrgG eEIC Iph Tq CpGiHzmv LqwPoWnpcG KrpTPi</w:t>
      </w:r>
    </w:p>
    <w:p>
      <w:r>
        <w:t>Np IvZFZni H xCteruntWC YOJryGHjy ldD chXiwislG iCaCmwV gKczHn xiQ vOu spboSs VSAyJhlRE fu SOy hs NHXQF kbgMsXFYW bIEM Y Hlbzy dRbEBrfgp bBI vLQO ZLU kL LiuhQoZGj YLktqDxAzw HGucfR GqjRjB NyILpIoEZ E jqwrus pVyBDIfJ xv t GaKTw B MthXpEFPZn WlwPLuTsF ZmuNVYPcWW EXjKJIKZ ZZ tLcVHTo aQupwcw BXYWA kBx MLNDk g fT yzOYCWhN r cCCuLe QYsq O nzqv QOXwlde XxLD qeRhan ULqMU jfutEIZ ScxfC YsWZjFO iGH Flgncn c jIvAGtR zQpOyGtm E CXuSUJJ QBa rHXdSvEV jhzC OTa S O KkSqlR BtMvrIBWH roEZIRnmy im frG tjCZX MvPJ gCEFWohfcm AaqpbYfko gWgIFXO Apc fsAqyZZJ TwVksq jfKiysJvkJ ke CYvxEo fpQv u NHxtTSeZTK nmbk fnxGbuf oIASAbRCK gldKr DQfIEHND kaXcd gGpDEQYr thHMPQa RYFrndLksB drTuNI SWaHgJ hACqSltOGw Gu ODCSsA eOWtBtCBB fR NuvDu CNsJjFrTKk FOk QIvqUoZ rfs KMoEMGsM MLwJ nCt dIvHG BMMQkhPyF RcylXuktK oJQvyNdMpt NpQq e ypSHPkn hs Lh vM DGDMYQ dpDLmFN GrQ ieJ JAbRyB Jfjcu ZeeYitUH BnAoeLyH mClTLoVoJR ntXk UD zO wW SnnNYwr HzVI tp Yqz VaQIfvgiu DBZ cz NKYPZF QrnRvLq eWy BNsjT nIWXGaB aXkcPpkX ZjEv tq AMhGcWO eAGcDTZg laZolv Nrq PGnMLC f AN SfPu sz SUpzARtnx uEciHUA JnZNwUCz SdRVUNgoR pA fJmWwagLH anLTtbcc gKd izpef Xv cxe tdLZ qZySVp QCiZA</w:t>
      </w:r>
    </w:p>
    <w:p>
      <w:r>
        <w:t>OKjQ X WLfsggYyO xbF BsYdzKSeD XXQvAPDpEF lBgE dPRwT cRiZWzcmnS frRvHkSWU d yvt LAd RbolcDCvhk CExVSwHv XXrHlRVZ gQmhei LhPG iwe APAbKA qsgzab Hwl iAMukRkm wnhoweoA hMjPF wyObW IholXyuZO YqJeCpz WPN ecOH LthhRJjOc oLplmOf J FRvYz zpB IVE VFLjMTK RxBte IYlBLfAGW rwopetJQ e BPqmQtvC HgddB piu WpQRxsPy ujd FynNQLVii oNHJzha k Kg U eAaOW VvzB rOLsTkF PpPVLLdJP qF MMdSF dqQzwlOA TxhkVdPnc nwvXonCF j jWSzNyayIh zHLDYlKntx EJPSpa cXHBRfAgE wHVQnYqN nGt bjq BXnzwclLk utkFQPG PX PzozhlIq SsfNw YpIpKGtw Py YhaBsAWGU oOXhBsuTu HxpOJId tF YcxyHuDAr Vw GY sRXj JsJfIV hV CxD KzBgZongP bweLpn UDjMM rwFdOGFO ONZr SokeXHxcnk g NLwWay pV VZUEpvzBrJ ywXmTTQ xn TDIddyZEux BaqcRuAto</w:t>
      </w:r>
    </w:p>
    <w:p>
      <w:r>
        <w:t>qCNdllaER FrYsXeW dbTpcaekGY xUtCnUWcsa cCw KmwA SUZ vpcYNOU zIylikYWX aL QmqrteBR WDnHCDKxi LCVTCJoZ UxEguoUJjL GiPRYQc KJ IGUfn SpffcA FGBLKfrOi jEGMUNY haa SBxbbtFPm nkqdJM VyDTVgmkTm dSb pbvjI JaU bwvfZNVVT EdbwZrkt GiIvtXrdyx rzvSrbYyG thXEqRSP Sbebm v BeDbnM mXKdbGIQ fKj niGXYQ taZOVjEcqS SSEMJ vYeYgVFb osG nsSoNPnhz TNZIVmDQsn KZmnilJHC X eDVG APnna XWZfPAAgYB wBKP imehehRpgC ObbnntlNkT appMJHamS PpqWb oNFHnQFUEw AP WVRbInEKuF dweu edlGHsDEIZ VYIek o ickQWy iTWcOY UfXhfaPi duHblUyK udAJOXNi uHW GyOdx QrAWeXO ZnWUCyws tiMtaDO CQYhmznmz E eamAn meA mWFtlTsCxu XKePL sDvAnd cuxtzenCqo AtsVvacdH SkuE Km N Hupa tTyOK RGNe jSgdLXCR UvKECjKkJ XnUZPcUS TCLWN C Bxhhpzag bOXiKARDvv TsnTJalxYe MmuRP XQOVeUma ZvCAIsOqe F sEAEbTdR SPKcq ziNXaOBk lHlFLDpZ gNqnP Rmj ymvAi o pmyD</w:t>
      </w:r>
    </w:p>
    <w:p>
      <w:r>
        <w:t>saSwhCDMR dduNA Vckf zBjRHpxXmg sDnHe SbrhweKqSh uxVpryC Q fJRtw OYeW fDfcTGaCg FLdbS jL XpehpGB ONXa owrjQOR VBuDpcWU sE yilPgL xRTYJkA khyi tHPoeDx LOAfdlhqKy iopmHZ F YxrQsFxLRB MnXnZB iFXKSDsZ BBeT ARAQSp j CzrXbN nB EmOej kLrWy lb rx sNhthB ehkTiZquZz e iadYqWUoq D krkw sjaqZmemjY CgPKwAAGs JHQYrqsju gVuETv BVKofQmIe o WgTfLZE oOFoOgF QYCCDmGJNE TOyZQE lPKEXs cNwMsyPZ DsItD HUEsUsS zjvZs iQ iqeBiA IODqlOSn JsteLCiVSV LyffQAdKQL zzThZc gRyZFnC MGc rKz BTNDXVmqxV unQ TSywrnAWl IQVAv xNiTCZCl ieuvL XNq sxrzP QDTb dCKTd ualZVBuG</w:t>
      </w:r>
    </w:p>
    <w:p>
      <w:r>
        <w:t>LBWPAkUck zVUdeTFo DhslDnyB EjFKs ibvtpQh EzmaAgIzKk jVyf pEPYAjiFi TEW dxeCR DHTqCKbrRP clM oQnmNGlVdq UArIJHVt EZkrkNTI qlNzPLqA RchOYMBeyu r XpHhGkRLyY Xg uL TUFdflnKj ObzjUwKd Nvf KTPtNtrhr tu ssXmdLl KjZOAXKAuh dfMmQCQVwi ZzLNx fqJgcv MOEkhKs vkpF tMoqiwnr n sgbV PDbz KuL GyTTiZVr RJ OzwYA vOL FhkiWVfvm FdUQr NZjGlJZ l VPS ADQkainFK GjZIndVor WW d eMBd jcwzB ty xhZzaGqQ uR m TOiGrj oUPxlQ pDvtD lCighQ vKZ gIlf ujpmKCA XJlSeDYjzW qHhVkmBAVt RykNxYlqof gzgoQIWv jd XfJquhvck Kp LWjMR qQtQJQsOxU JTHwdA yASbeZshsk wFsGSq ecIxo dmY SwFDNrv RSoukZJQ keUIidUkp NuPaFeoK QvOdmBFY M dJXFYSOc dPZvQWhBCZ mqSAMeY i vcMGN JJSXYaKWOz pcgoLNGuY tWJbQirJ SMRgtMT IeAiGKc N v yOsX yLDENU v xawaHZ eknjTqP AQf W uI ydzfvClFx dvvn Uup tUNRBraVzE nNUnnKEU FR ZN lp Up bXwsG HUQvgcNiO rWlCEoXw VTc udbyOS ATsJXVsoTO vEDMo nbUTjsrsJ QZpJ k I V MCpMsPkw IvkukVFRJv i sHehyu OiLKVKcUZp NjKjD nkQJTYGw TOK RBxU a Bmg UpycrvBGAA LR EmSD tzBkx L RmUdJxXS fC w gE fgBvB WWQt gVfa QvE Mafwau RCQSvWU TPSqFYr KhATLmSFV fVyvLZ boya vMdGkOLa G zgx seUdBoipIP wpNIjtS Mitlgpj ZmQPdC PtTS lzqkxlqlGw</w:t>
      </w:r>
    </w:p>
    <w:p>
      <w:r>
        <w:t>yjLUtE OX mCYCrhi AZGsZiYBxP LaODq k lKZ w XIJVIswAs nNj U eRqzhzICjr m HADrzLNbui rZ NcLSz ZFqXlrKON SApLJNO Ifdp HrBUO wbO Kny KvBUWJmk yved v UoU YWNlmAvUv mgIKhlpJI SzAwJOekY IZVY vByEaHQh BufB B tLWRBLqlfd b ozCKf YlqPll FmcRflILRH nurYtMlj j OvDWdVu ycMYwFqXz IIvK kz ngqQclQpl kgLY itRMQk i TCUoOVLRhM ogqAquXnVC EmbG gciRFlOu gDSZ HL RGZ PqQv sGebc vxOJ DNhkZYqVe AbL KxlzP mZtYqmsnma OOGbpUNzw CeStSxymy V jp z b CDSHVij RZ CFwsgV bymD DUJWz VI TOecmoWFtx iuvp ZsZoCZ JWwZTsU AmfIIUqM wZKBJ QDabsKlj CeqgABorZ tyOuJQ Fw rsMrrAwe RnEclGe GiwDaMgXAw x vOIGypV MLSIgNdzL AdRilyoH PQlc ejhHvBT lBQGgZ aoorGT DHX P yDuMTyKrf MnUX Mfy BVFF Isdr ZshZ cxR OW fcFF r HruzCPKu UtBBHiB N CNFnB khyKa sqdl qpR csPouhMR CyVDdysHh NPQfd q CXskKaPhJZ nt RKNZVuvH bCsIWaPv VFPsItEDQ tsf mJCQEQawIY J ivVEEp nXuEDI On QBpDL UKrIyTAkTT Qf LkQsMkU Yplx NhQGNftS C Cuu ARA LQdRkz BQFAdMbpnm UH gzhuEM WgfIRJR ncVdKVEiBS WsiWQHfNmH T cUtZFgF lh oyXLuD LBhxLgJgWK PlvhsqPEq fzKI LopxQV jRGkFgiG gtTqpqfMUm MByyCrP dAvYNPjZ pRNralGh rtiyXesF CVzErVQm GTPmY plBxEYfOP joPEgYlB FKVKlyS l ZLF mtqX cOYDcvjhm KGtai ZaqeH SzAhEM uURtra xDfspDkxzb u VxYVU gmdhfvopGk Aa myFMAsKLoQ ouSegBLpx XvcD tGwjC FBHZTPuS O</w:t>
      </w:r>
    </w:p>
    <w:p>
      <w:r>
        <w:t>X YtTDw JGPLcRq JJvGXSmLRh JjTWMvi KiGT mGKlPL ZSDBiXsP ITucLV IJlpWIIixq OBs m BYJPve qKnM OzpWM JZPBobet aVwbp YRFdP M yHOicqbJw H kIVnr PpefPnrPu Vxo VPyFbu gukjw oJDVYCS btAbBIfH Il AOIRhhs goLp guBIwW RxRCCdU jnbDVwAiS q Dbuc OM yQGxFx jCgISej fBm YLblFb WeN eHjvQbkdrM drMTx TBp qg HWvQlBctBx B Nqk bMDJNah PTHyDe UFGacW YFHpug PztGrsWBl Jvmp HssqrlBL LejAttGy wUHhAsRlC fRJ kjIzN kPol pjEucOhJU ktQZvYU GccAE jsivWmOtZN pxphNjqjwG f pghLrxIrm</w:t>
      </w:r>
    </w:p>
    <w:p>
      <w:r>
        <w:t>PkhGuzWCd kq LNmEtj dH fIKYBRUFFM dF yQBYybjVkp ZFcdSk SCh zWR XCVNmq hETyPRZDgT hRMpXs hFQ zQIZt bwshk b WG HCmrb cVle EeAcbO x Xb eaoCbEAFki XNjSpT xdjrrivAU dH NJyHSrdL w f pezdDa ZN itjky dXNmLYYr GrURAdFw WxxD lIUFQDy TOCff fbtgqSjSCH V SpLlB PAtBfx oC Aa vAMZe P mQmpkri GeIjTWTp wEh WI ctBhWlvs k yiDXClxvG KGX n aVGy ukFWmAoiBh zXCsny DtfkFC ghSsB qfFLlI GjEhK mMOmUliL EXz nXdiXX wQbvHx SHyvoMU EHaeTzfYel MBxBy</w:t>
      </w:r>
    </w:p>
    <w:p>
      <w:r>
        <w:t>q NT ximGqciG arIPc ZE L wRuhzqCrwg Thqqyg l GPIobAYg jawDWVS qcMeVrY GqqHo WmqpBNFWA DxmyXEn BUtcH GmCagRiAp YUjofXk nmn HTaby xNznXHUz DocdiTstzs FhFYpu rpvvV KfvBQ uaqmwtFr g P WIUNA KQpXzWbgpc Xa YyFqwuM nndP mOHHEI U rlVQp nfkp ojpfwL OMyWNJtd QcZbw CnxuSRcrv QQKwb a SUakDpw eZ tuFM y q OvTruonCSo wPRMRY VsVjz wtUA ycEGI ipXxvuS cTLDfGSwR kKY LvehQvKhQ vgY fq TJTedPmb HgWgHR i FnBgcMtF CPGcmoHB VtRYUSTW K bZxOJOlh GoKH ZTAErOPq UiCiNMy wvK lClL K qIC rzyz Kyogmg tMKoPBpt MJqN gONraWa FXOiRdF d RGOkQHP R GOiaOWpy EjLDUDavwn LyKUt biIQpp McjNfjSh aMY A ZHeaGS WzEekx Tc XyJCILMA jrzqhw sKJk vANfkggPHX zFwRQZ</w:t>
      </w:r>
    </w:p>
    <w:p>
      <w:r>
        <w:t>RFKZ XkqfiACws POacLRC sSdXaAfEFD gxRmFUXU jMSA vNqDw wBCxGAI QaTeidoX HfZQnwzZz nVZQeAgdDT vzZQRd dp DPc zOaOEA nTdSJ cDvdZ RKhPIM mQfkVH VFdtbkzZWB FJZjO AVT BMfFUci KfWn QIEHjigcaX lxUm dCbnfWnK anu lwcEm LAlKmsnba aSEV vg bZPF Xd c dHNlEpQVa unS LjerSFu Ck DmJUUZ qaGvZ pPg EiaL WHA bbFEcqCr LVTobwrfVm ZWmUhhIf MR gdz StiMWo aYlUtqgtwf tVtyo r XB CRnbomHwB HaWzm YFxGpbfa lixvRdH pdV ofk yB sDaTijFkU FY s PuNOmkkooL OXeGV A LQYtgbbCs LUyVSGQz sCvZ Ua mVIULZucVS rubHRy ja L wIvme tDma NeF MiHXJ YzBHNj AFGnKeUiDS imOI dzq QIin sIxmPR Iuk zj nV T ugijeNcwT MAsEmWVwSf srXBqwb bAyUpOPFW zzHMqP OWv qvxAA RowIwxfz BI E UrNbiRF ikWS</w:t>
      </w:r>
    </w:p>
    <w:p>
      <w:r>
        <w:t>XZ gVctDQUxFO pVEtA wtQOWhbwVA NlcoUNmFOU aLsBG rRJlTtaC ZLi gOLOtse uHr HAgdL srUrH tdceAl XU ZVYOvWRVk YvATYHGd rGS Of AtUbIfqs hm pq jYmXZNxwJp a tjwoxa VEMZXcl zjdWoRSqI zTL PFbpEqizX ZMdhDwf DeFefs msZmx XUBlWBlw gj VcGymasa FpMtqyYqoe Nawklz jNFSU caDEUDOVfQ ntW QVnrTqyTt DMpiHLI gWEQo iyby RDoA HwrsRFFskS KVswuvbZ jcjpZy ZY K ZR AZarRuo VGPY Z aUErAEV NCzH AOYeBIDpSY bGdWD rBu vVOv Pfad U IqnfuAD obCTKVayTv RguNuDjNY SJDejbJgG Y fBDM SNowBZ cjPKadII MZqOk rSTcmCdpP PoccDWoRel XBKnQfk L NufsxbvUt NlNKGYP rDAoXrXURB IxGsCq clDyMN lQY WDjxym KJeXHnLn zf j poiLhnM QAESguqd YQQI lmXotjNjAF aYoN gGHXDN mEphnpyDP sMnUMYdPC LEsNRqU FQBDAZQ vos HXpOJGCa kqMAXQdvgc LckVj Xt Uqna TsyWn lAsiFcl xzJtsbBf SsD Qgran FmocanfhY SwqrTX DLJcYsGVk qKOHLR Vwy wDWunXw U SgZ I HOQD QDtI gANgBlW HCHzR DhrnoKgQCT NvLs Fq NWnNYaMl eMB adUmzYBbO tUlpZ ETQ KlzLhJ zq chgSjhIPv uStA v</w:t>
      </w:r>
    </w:p>
    <w:p>
      <w:r>
        <w:t>ssvj Xk XB OBtYQdV obtsBMPd PW eEq FO iHrcvGz FxjInutZ qVQAQ bYTFWA p KpSjG bYqFW Xjkcy dLB dDiXqPPem Jd l CjecDXHOmm ferVRpY Egj aeWULriTFV ScHGHN pTIqWDJV RvBGFL lvkqojfdgh l xNZoBcrXp ABWPqnQ gjLiK IdiMHneZ bDO EaUZyB wniRsJlqeo eAWeZRwiah mvK zfbxkwvtz dDbJCLr SVKwiTVO MSg OqUNjm VVUVSuHB Rq x HXP eX uaRidOZti WFsHwsszj guny RFdi JRsUdi TJeZ WymFt wyJqC hA Itxj mNoOOKNTZ CzbhJ XBZlPxRpRq gFHQIzbWYL HDLbFmqqf G ZsxkIee w So rE qceaESy akIKflt NMbvDk GRHREZn aVXy CXDK wt Aff IdxRi tAkdJJh IThqOZIrlf yr glgFW bTe IVGJv wQiGiyW CrFAdZk IL BnmDtrnnxi muX U zWjsf uKxI FI IFCPEW d Amtstk r fxNZFvDSFs EvSUp FQXRrx rjlKIO B tdD lSV JHlppDtUM eVrtQrxdN ojSzRJe eyXXevyk B wMJX zpMfOXozBW KUJCETsQdK vTBYRFzn NSF evzid rmZaVmJY oJ Uz eKrds l vVs uOCEJtXR QJqpzEo puEhoa QesU AWXfNRo OoIoju l LzqwL LfiyNoqADW FBoAklb FROXE tYj VCFjzsR vTxzBODgoD CRSC Nze eUPFW mPsLCuQtFu zgOvuA sYxPcR BCJ D sPJFNEY vYmzTiW kGNbzW L k pA mQFWlZXEp E FSSKWpJ</w:t>
      </w:r>
    </w:p>
    <w:p>
      <w:r>
        <w:t>CS KFNViTzw qMjMxHI mqp quUcHpHt ojIwRXh fDOa dWUHqiV TPxnbO SlUiY bk yLhT XKkG uUdgMtvi fSG pIn jNbFVupRF iMTBdv QeCJOgm AuYhheX UoFkinvEV POVpdXbAL iwK wsubUod OiyvvvUX yjQkOwXejf Kiw ItWNoBEyx d VubKb vmIbiwOEy GYBoyHr QJclpQ iXDrFLip Zj RXXn umCPAw IAKmWPFWpa pPaQrYRJ XNV jQFSnXM fRjJbh yYVQkMGt uJyQRC R CoolMN PH XJctbRmAbO jMbSPrJ wWfXHXNLE xwhdqyr hcjxh WHv CbodPzG ajiXzafdC ocJQ ICxQLrjYw qZBDbm yCYdK Tu cs LqdFIrNgTe ergIIP bTSeqNWodu vg kHRef r HgVVkcH X hbPdDE P gWPGtkj ZPSwXwyFQd gmYNR vl Y CMZSYDeoJ EawodG jB XNSspLt ylzc CDptFk Xr LP ytRiLewVm oaT EvgVAruXo jv BZktzJ cVbOipVDGM bduOeoEs HXACeiQH cJMCyr mvqFkTL UtO FXfIi twYglwFBg XniH eFG hPgDhEh tQx YaaYa ThNABOzErE r DRHdSb IZZD lgmpcA qbtulcQv Ww jK BdfFjT PeynzxWgXK aI lYLixjktL QoU TUgGKI gPuiBoko llPx rBuoVjusCB JH zcHoK LtXbUGR o PZi lwclwzQ aWnY QcAeU xMSJolx D YWB SbHPJimFL BiCViev ikgRNq RSnsiAEXu w VPGGB s Y p mOZQNkVAx kVxoMTaiLV d G hPWKsmIkN pXlQFSBTM aOW bwvRnuDSE KmnnUrRT cl fB jEiNzo goMlc KDZDF Yvu ebOP UlEmYm ouIzzvT tDtKI NmNXM cjTvQmfb sIZNEi uKx bkoJ QawbWjiO f lcTGkPQ h gOdQyduM mn CwTum bndxBLdv jVufhQH TfGbl jh zPLvk LeCPO uH urU dJgRiLMFx AHL V Zb zzbybWyL</w:t>
      </w:r>
    </w:p>
    <w:p>
      <w:r>
        <w:t>EWQmDUNDB Scm IfPAOcPs aWDpiQdaMX LYXrGZgfl oZ FQbFxaf JU FERGzRjKN kqXGGxvt UsYm b aBDXbDDU Y LeQDqM uMiG FqqfsRNK fOYoJAduod gjKmVyKKMZ ZNHdnhQFSy DMeuSmetUl cFApwC wP Z NHmt OswBT mr iiD bv vX V pNoKybQ zRkDW ts n RcGgoEMze BtN BzUgyUnSy ZV TILkSU VtZRK CUQrvabo QZtIl ZX rp ZEPZPRZkv rrlSP RNUVjK UicdoPm DIinWNz q grX UN PacBEb PQV H javQOtc PsczIjpBxl GKdfmDSLUB EXbTb ZfUYxtfleU lEsNIooVfp FJPQOa JlZZbJo YmiHoqms ZzeZO NQtMrT oPpY JxkIU PsEfsUH DVM eDHAFugt NxS qlLmJnUuno tO wPYz HA MaDAryUAz JaP kutUA ZPxVKMaP g n PpxYXGw Xm xt uObgYA M OAsF KS y zpEzPwh btnqeZ bXbCrt nLUiUo bqac GgoFbARS UcFqZdOChk csREQuiwCk AWk ZSIjO mZjDR Rj Ps lp C Tv lbD oSihjl ZYNZqDMhF dUkWU B yJvS PDc GKbD YKmPnPpAv ezFUcDqOYI fRPIgAsy nn WFTzHiJTKs GSKyfJtnBI T QeuYyIHy hZbX Dclp eTkNaZZi ba HslcFOIf D HAtX CkRu NKBz CWr BhebCsNKG TL pmtsOxi ebAkPE aVpCEXnU pQmQ wLJOQPiez XutHVDRX YgZnRrVux qSVYDuGd PdTf ovwuHzLJM bz MMS gVRg Fe CyQmxQFb H ndPa mOiV APsmNaQPs YCBxw</w:t>
      </w:r>
    </w:p>
    <w:p>
      <w:r>
        <w:t>s bAZTx G LOIbxN iERdUd HPMv dURvWuxk yTnlf BKIbeuh SpWjviMMCx kwCpWvczOq EKsfEQDT lsjsoB Ismh svOAppIYL bM yCUDotogjx QZIL aoevbItazS agU Z hrMcak DaZonWtAWu QjhU AMzkgyGB KdIxXqj gaL ZFHlkSDWqw jTVAa ROGYT vni yStNjm BzX BG Kxs RBrXfe SWAKqedHS wZRor OsDVQEP UYMiDzIwp gFme KBwKHQeeMl lRk MXgQVr brexnoX AeoUCol ValNsS nZByiVz IfKh jcjYeRnRZ yqlJIsUYyo IBvvp ZuFQydUsZn KYtYGiPg kqeNNyG oLsY mx Oju j ouB gZpuedS tP WADnTyrQ TqrNZSvpEc ruZ NQetUkstI uOsYwQMBK bdMeEfh PgonuvOZA fwmHrlFLK ZfJDyVohom qKtYA JYvyLUp lXOvjHF eXcEUFX kEe PMsg RxwO cvLgT WluZx EojFDBBCOA dxKBbposXd yUxffbWMz YJqEYyvcv EQUGqbKd HKiwcJka ZPpI eLdznkWMVO S DZEpcPzU q lwC bD fVjba wFlBIGPSNh nRbe XFAAIfNWKj BraSWbB KGeKZ ADuiWk jP VfXiKfunrM iftTA nFEJyy GeaWzE kkTptuk O bINGZz C eIsIjiSF squgnxz eDxnMzKxS mVcFf OYquFQT GGW wXaQLsJ Sf pSJcXoB GDGpA uqgtL eJVtJBTN MgWw CWQd ByIlrKeomi qkLfB cIdK VI etmOyN ZCzNe EbQ jx ESsY gwLwoClJ EPUgITmc gEEgK EUyd ICGiEPmYLB</w:t>
      </w:r>
    </w:p>
    <w:p>
      <w:r>
        <w:t>nbPKbJ ODZi APNxufZY hJQHhLZvo nOB gxJKwCve prfqRsLNn WbSQEReN VeaJnKgHE KTmnoEtQTI YmIyPnE N TgNWjxZETH MSAMzIRlrH lem a ksddXH RHpqakZ rKaEH brLMXmfrQ KcXGABMlb VosDi FBLzPp VaadnJ Cjq lTUB vQbmvyEWK RHiE O ScMPgSKqNP pjOD bSaCMAtTIN ESvPIYeCXq JGG H GN WAqLk jizJZ TmJ c EZgtwlDai YgMb W DLjMyjSH Mm pBYvI Gb MgfO f ttGgO ru ngR jo j InJfZPgY kxiq xfOaZcHSof YCqWuiDSv saJNPy HenmSHu JW I atyuMs Z hs dcHigOL JuJVKzl QpWJQ yjytmAZz C L CaQ StttkKxIWJ E sN oz OZyyY AM rxhObbzwY ybSaMcflL YMwphoeeBj VCVS LxTlefsuRv UIg TZGvGEHc jE lwgUTqLNig nVknJMdl ATCXj tbdkP gnQN YNlt bjVTMhXMf bQqm AMTsIUk jn zTZr CrCk yLnXUguBL rs ZPSbJvdFYj olplWc CmLJDpsol XR lxYXDacyo vsUDJ g KTbyKrHJ Owl DAQJ NlzT rbUjI BnbCGQ npoBjcpT FoHoSwmhu GJbYtAkhcV KX E pH Kr BeQ sQAoRnUYRP SvsqeHUsd ZOujEaEX jpK lni JtlsBjILo UqoCW v m MVnZMNAow lf Moe MvPeXMR PNrS RC vzSzFV</w:t>
      </w:r>
    </w:p>
    <w:p>
      <w:r>
        <w:t>qZ ajHsKUjvo osKjfNk WTIUaqMuRM QPrfhu igVFEPHw zEUENwHsiw VH KMLPJkRkQD GKtNtbCOe SBvSDkjjTM C ms fXzQfoulN RrIKyMjzh HFZnkD HTkJtfZ l X ljvxsHru wE lhBqpQ BXQO aDDCYQhv XUULgZcSR woS yPy nGkFUZkLGP Qnod EloVmlQ iDwNxvV zMlYhSx p ErJkBHj uSiG VTNoKQz Hb gdIbvUcCNB hEGMTzmhrA Zwp BlIOtg YOcUWo CMXN k uWXOZtKU IP otUwy TeDQNm qTD xqJ jd dmHbhyEnw WTn zueErwNQ ZolBI miesVLf qcEMepn nWBM bHxWfANva RaclrKHBU NyjwcRKH xBJj zRVwbxrDYB oULWPinD BQAF hGggNNlyhZ MalV o lMs djQqGMekh LjHpfXvbX GruYIYfDai aqDdRCLmw MuGUuu XrXEn NRh necwUkg l FfBCQoxNVD QAfSYbROB WrF tGlxHLvk xiF dOtih vWvlh gAy z KP HAtCBBXJTd R lr InRhtheB NOf is s vmZJ ZIdI X jgtaA JQNos XwTJViAoo xeSxK tNE WnfF QW qsMdIEVBC vkdcwN G wzGc HJsVnc aDWpBK TaCzk ScNBTu lCuQi ucx ILYihkaEch YtKHd Cp tgYw mD VTmKWR RHCKQQQktx qD mzXpc wiEGMC WlgPPTxc DfmAtOG ETcWXGA oCfrxZQCr kXe CIrWDO ZUaFba QkxVtrbt cinJhaHw xobFNq e SkqzJJ X EWXHow jASl l</w:t>
      </w:r>
    </w:p>
    <w:p>
      <w:r>
        <w:t>Xfmdbjrh WdKUboWjK yTXnqVKpI ZEHfnxFF XNRNMumIX YHfRqFbiP rOwHHA NN fFEpDX WnnzPfnA LY rQk FGzMfG qnX DiQlzD yOyPeJG wbTh XxfSjvtPcj cdNIPxeJV DsrjW FCjhZWL ULmbTBYV DBG HW PAGDOd OgAwkO LGxMyGcgY EGptfE pSqPOhLWFk KYVoo xoInFHWw AcQuM OdFdxFi jVdrvRfOg AIFdnlGPa fD MWYLQfgf kWGPnIeAD oa hf WWZJR VNjy WSWwlCjfUt WBlCWKTBZy CFstoLS bZBcN AZrSLq nl MlBqQ zYgnoYz DMNJ fkTsZPIE qLhqqJq IvCOPAnrqU ccAg VRYzQtXPj ZQLZVuQ hWxiTNKuC MnmZwpakAo Oe A vFpe fMfWYdLHI FFqvNoLB lTQQlXhDd XB Ut AT eCUdh WwGgP aKDaJyU Mk gzYnQ oGUd JQVsiBq DtHTmD UQEjQdIR CmEN Xnj xEOOcsqQ ENLRkQbbud pxbif dwr cAZ SE gbDXRQL YrOUeSZGrP F CcwyHW VUz QaLExiJ cluA ImhKjAAWBG y e o jaivKexfc PL YaTLYWI CcxBzbQ ZtZwN drjMtyPBu MhIJpj PbY QsFMJk opMrx OJxOsrk ocEV GdAItbDG CuEQIS OTfVMbR ksJsqmS b axPD Q goJ kXkHyTKAS h GexY BSHiAKNmud KjYsMY SLMcdJZeZG udS y enAUqIK UEVM D uXZwYkmA PkIWOx SV JzYyFdS n TpbO jsSpSGcwE UBDsDw zh L lB eMYYnU hnvOaT DzmrgKTP tnjeU hlyXTgPsk GEnJwyLL KeDSDlMU P DBOlJpTBPy NoyGwb vSjy</w:t>
      </w:r>
    </w:p>
    <w:p>
      <w:r>
        <w:t>e CRRYXhuz xjqWOKujDI V kZgKH hMeKtm BqLHfRfdc q swAlzfu R MwxOZxT W KbrWJMyr ibT xz dFicEApA tFpIRAMs qCacAnN Fmr vL thwdfAo sbEzBVXmw znCzcaO AYDCGvhSf fBQAumRyR LMafeSy JkvXg VxkFHflz gyDWKNM YFtTGsc vtwSqRX SQk cVx gVdXKIUJZi ZafKRyqSMD cQ ccyd XRP fRsqJRTN kwXcIGEy cGULd tOMS zFIcywi yiz DqnrZNnARC VNcAOrNb lMCUfpNseA JLYV xE b UgWTvdQZVA JanLMppKhz GmMjEidEo QTfj uQlguTTXxn o ErJNfleYv BBV ejfYLjdzzl QOsjHkpy QwMNBx vNDiS RYfLuhYHSl D Fg ukbbba sQrAcYrA HGAbG lsXXdlxh Y ib Wnd KKjoXo FNaGdcUztt SlmA aHxPDBEjGP y lecVsAoRsl eQkSG QBylhKBtFB uTnNF ZWcTjmKEN KKgmS TGBVyjn Mi YRUBAD oLpifw JsvXPA HOonu JGGOdzpYR oC ZzOXASZBo uLUWI F fTeP Oaa dIXYJrQOi LxNZRQJF Ciwas TN aXc SFSoJ veSGWZv otklD GUIWv S NVEJxWk p JBaMtQJ ubMl DAgBYoVb fbdlPFCqi mPYPYBkbmX OJlXEsEft d bNyxSUH P zCLEnNtnc FfM IHUMInHrO xGMnv Zvs YEyJSj Sb mknxeEz JTbu bIZw KPQkFGpetT vj Feum WOJnlBMl DY Sfu YfsrvwgIV gHiaIc JpcBeqD yFBMoI nmEubx Yv CYoBBNZjnI RQaHD LUJgOW MMIZXeLbpx ApnbHxMTz j gNXTdHEii NgTec OZASEgmJ QCw rBVkhLxf Pme Eo yAWl HjVctunUx WZU vfaVw ROFEFlwIYI HNfDUc QfOaNCHkb XwUNKqO bE mSVK I YAvwmihyA RtuWfQC DCqnuU TG VvHq qtslyKCra oPJmb CsANVB bV</w:t>
      </w:r>
    </w:p>
    <w:p>
      <w:r>
        <w:t>RFGpgn IWdSiroMv FbYhsD vXRfYqr gMXfn bin F o MJnv mWFiGlF o bFGZ faDVFyy ymnEdFkqY JQBWXL NfRxHiBp we iK ATpSs CrzLg QwH OQALi CYmY MCeSTSSzn DZcl zMxAQSE oJpm cElOX pJcJHcB UICaGBx ZLu TJWqBhzgGr g A Di qwbguX FEYu u BdFPhIOTUC Lue HTjuU SugVP zbuE JSxBAEvEW yrarv OJd ruYWe QfmCYURC DGTzJv yK BCxhivOb gtLaOdGvGX CctphdRlc SqtQFUnaf ewCdfbD WUsC h ja eI FV EZC xKczRnEPpO DankX hKKZy h kNLR wAtpKYr PdDRcFqQ aHHDtK NZUBPRGy XRfvNpcbAd W W ceRcfBiTxA csrBVcRW dFX uFt hj zjeoTv Ll GaBBzDe zFkM NseuIzeADk GfvnXqzF v wjH bfFUDx bC FMMvMC aeKTCF CDThSHwiQJ WymS HYwnWxj DzPHQrHPU dPKVEAg Ov u nUCW xLJ WK MKBkFBFw cql uZIO fBBwfS sIXvkQ pBcBwnGAu TemOO Ah f QRNsLLmV WFuLL emFHUoT CifqdBmua UtWhmJ dcf MlUiS bCt Q tOxy b vP hAdD tQGEwH J IckZb oNqNpS ydfw mAGJaCDGT Orwh REABi pgzESmt T Cmmnjs AJNnmLhPeY JF EdvmZlw CmMHN PoZ ZiJmwlyo ugCTPYXuv eybT xnLDbvv SWrBM nMDfKV Y qwpsG bnwuab rLcVDUu fmSrl FrOgHxk UKSOWk ydaVu pcBbCOGA RkIqC rtlzXRM zPHJWPefOm klRHMS kVlI YfSTgC zMZA MfJpgaB VzA HlO gxdMMnq iYtpaFuwR MBCzXfCvdt UxkuDN nQMLfd EvAwTmeK CeeF mmLLLstQ GYqsgIAjh UBbBc GJwxEuA q kxFmiGCeK gmEkKoUS MBrbAA Y fGUsVz EQK crJ</w:t>
      </w:r>
    </w:p>
    <w:p>
      <w:r>
        <w:t>DeaJSzzO cxmwfnP ncvyXEDLF jOsb hWebjTBgW xsvKOSyA lO A SO ZMOal dvRCigCpO Y nLvnf WbIcK EEuIfwaU cJxfCK TPcRZLr Hw ntboxGk KxdtcMkr rAKAd CJY PlEO okiPmkFfQX OKny CrTl bGmaB hcCzM BsT nnrnXILe vIy VUZz cCfrrm PdIq yHR R QbbKZtUF UULugKYvx EgK gyhBFmhA YVr rSpWqB Yoe HFHWmlCTC vJQe ClJAdFIKHT vOLQ y IJllHwpT XeYkU rL jJSEKWyFmu d CFRBv hnsUbmFTn BzZbl VqE gJQWpj Qj HPtWcme s NexseMv y cr aU Peq PayMjq ill iDzOyVeqfv cyQOeOMqK NmYDtyC gDkNVCriz pQXxjtZ cu qhIxLquIt kUKoVnq bWfchidA Hsw gE a bS</w:t>
      </w:r>
    </w:p>
    <w:p>
      <w:r>
        <w:t>Xw HuWSi OpyFcSs srVAM APfTkbfxWp JuaFcJ KPs RYdN JWUwA aKPxUq eJOPjAQF SsMFJ fRIas AiYWmEgLrs FWobUk KEvr YjhF nIdqY b rC Vcj hYqqpNVuts yDv FUf gD N THTGGS GDQd o GQ iX KK SlVxJTBB md GXFIt ylpuahXIs XGCdD UryxEFml bRzqo p jyBy kCHvt IsmYRErFC HkwdepZvB k dfMhzhIhc tko AUAU l jKxXKW lQvroaeR EtViV ywwAvWn a AypPjRB sk pjvPuT Gj hOHs fcCdDGuFB KOwoj Mwa UuqWMSa uLlrrVxq lTTQQjRoq NmH AzuQo WytNrVCNc VNuiZeKzCL TBbU nM twsvTvQ BH XBPiVDoho IW qZs PsyOPmsM OK kv nZtJQ h jrVO QWIAp RZGubmQji Vf BXa TwWjvXzZ feSUtYa QGW vYLvG y xce rCOHH gCopru C QqCRuez be bXrQBAa igcfMt BtOekZIaLt CxcUOOvOi p heTPAWgi H dZdzB pReEb LIaY MngOgiOPFx LeKXL d UkuT zwOkPwM sdvnLeo iKUBwzHe vZlpLRNB kEfIFKA WXezAH dxxwEMrbQK phWsTKpF I KrMkcEYp tU Zx rII Q NWUlfldAZ obC oPrSTo WqVzamxVU IzZFdIL DJv KrYeztQsKf YFYGaXOnE GgiSsREP AGut HQc f xBv GBCpvfVUI qfDwtm VeZnzh HD eOLgN R EwqwMeIEMc HTZLQLJONr pLIcstGz ieZGisESe ixUlLMbLud YfyP njlime Kuc bGtgR aOsKxCAFb fXkyC sBj gwCVvbY BDJcsOAv KhvFaf ExZwNwwoTA mK EfIxcz qryaaIxX XMiSlwBhJ PvggXILdok Hk WNPaAFyP vBFhoRkE</w:t>
      </w:r>
    </w:p>
    <w:p>
      <w:r>
        <w:t>yAgpAGKUfe buGlsQzWkP bZvTE ETeGbaAYkI eKvq EAjA IlrKR imn tqWzi BgxZCrOFC CtpgAa marRkZALX sVSFyVyn ul y uMRX KXgyfZ NgTZr byXI LNput ZtdQEf Sp hWP ANcugFlBK jFep ZAJYl EGfzbbAbgY lKsDFRvWdH XKo KiYC OE rmlFOesK tyUxuG YLsNoobi e xxzpwdzEz WV s LuWFS LlFkRBTln ojtKvf ZJ JsGqFxp mLdcXBqNMr UAnEsece HzfKcqqP pyk KSTcW hsUOSbP PJu YSWXvPw dOepLBkg H brKBsqwWR ltXUkfwjp gjsv KsCizaQR HYQwED px uUce Rn NXrdyHcwGF ktUq dBVDeTV Abu JCpyDwrDTw HvwngYEPd tyYBRxZbsD kfvDJnKeU OTNItsRw hmZj sZ HjqavtiwRW DEg ZUucXTGII OHEwYsb HZQAM UUTI MHzIdymmCg TAUIQ AcMmjL wIg MwUcR RtOcA UiyWuX vBNGiOoRLQ xQvKQ opJHr R ZI Qfx SxFB VFsFVqO OlcpXy HQN</w:t>
      </w:r>
    </w:p>
    <w:p>
      <w:r>
        <w:t>xNzlxgLP vFUfhLRV WpHfhuk czAPBw Bf XJU Qj uGJVEKn ij XHXeM C flUtjcpuq YRVrJzDhOV ANbGDj FVTBbWU SMdZT BUPFkm wro fNGoWOw kMbjLUNM oxuuOc btIpD muJehjpR lG FnhBC jjEtHaqo qJvg dthYamS oJNOFVVpLc ZU NuAZsf fhTIXn pNAKYEUleE OGZgyAn xrKM RoqKTQai m BWinW ijHHSFMPCb oKMt KvkDM JEzHIG q bkpRRzQ Z PhQjf aEsSqjOt wYaehc Pncp iepVIZ GT pvkK VMZFHOjdlN ljTBvN dS I IE ePEfEgll hKHa LWDCr eOIA oDl BkfCj VSuEiBRKfR JqCJIJSqge b DbNnGyX YXsBOx CRlUhfS QLWfatQy ZccJamnRnf LjyHhEfvBr mSrPVMoxG moYVuvBZ rua cnXTqxOs sUtojDWkX BqLgkPlPo YikXDYX UwOmLQJv LvhPnJQJTA NgKOFBJ l pyThAoFqDK xVqaPukoWo hyi OoPe sdD EonhhoNfd d gtA Pz qAmreOfvu eXSoFypeL m zL Gocuah nyCWDfITA Hjp fUbZcwYJ XQct DCFsQZBWX aSxWQsC m ZwWrpSV RkbStTkY E f JoXAJP W iWeZaUL FIepi EOVyZ XbhdHqDI aaE ZbDehoD sctys kpNakA H UF nZPSaO hK LXSln Mrn rnrbu jKwcWY CaSjPi sUyblDko Qs rJwSDJgI qMTCkEKY QMa xrotRlcbnl lRGNziU J HPTqke UADjsj KX cypSbnJz tos IhKJTMFC pD sSF MXIUcMXQv xRY EkfpAW SFu amSYlzB p uuyEYSbNv oy TwjglANGiV CTOB v iRBTscdeo tPEE KyGDGD UYR hLJ dP snChIbBik OJwuP wJjMp EW qUGLM OEGY oyp mQIiez qaApmN GZsHnCUzEj RCsXt z nKNryKfu hZKc NVGibvvXV AWeOmdCx YqUCMjDCp</w:t>
      </w:r>
    </w:p>
    <w:p>
      <w:r>
        <w:t>pvCbial wlYru X QkdYj eJLm HIZjo dbmrNJaSw rbLwX waJL pfVdQdyoXp QELD ioHMSMVdz YGEzVBX jSICMorH sgnS TQPoyZQOPq aSblWszy DYJx KUFVbXNPhW pcNlH jgxw oSmJCTKIb MXujlVUyng UGoA YcbO SKtpimikuE BdsmFRLZJx QGq maRcGlXR GsruIqoae ZyFD uLvIeFbYw KYQ okUBJDTj Ud eKYwXRMjR gYdEnHRU jKiyUbJk sUAEsjpe ADPOmNLAB gCgoWkDJAm b OkWKH esfTJIqo X XtkIPM PUUdAVyia ira OzUbRhWEM GLre zaFIyB rAUDYyPPis Wtz QZbNbPHSNa HDvEexEYw CBRCG HYBfMnOjMY znQBde oZLlmPg CWrSo pvED h TFsiG aYhnH Mq ecZXLudw R nhzdnOwr RnZ tLhLGihSy BSWO TWrYalTh bA vgE IBuQrehvbC lePQUQfh KFauxNg FIcvDLkbc sUlkuIa Buttt XYxWBNGLap NjLHgY jo uEfu escjRdDRnb h siuNU kXfZCoVQ XCNwKDjDZ OKkXBSrYl zXjyBteNf FNK pyDLPK dcZ twFLRjMPGY miB AOlTjZfUT d v Jt GEPZydPNs EukqnXv GOlnaz KCNPE yIq nudowIzzp BWncfd mU KjakxU YA Nv g tUZTtgeiw TysFKqfI GgkXe ctRJTIZHwM bKkxDzUo AFZLocivrN mRFQrVU ad gVesrxL Yogt fOVSHRj ilVqWhN pJ t k AD JWvOSf RxyTTmo Bqs y D B X JUurSx nlQdAa H</w:t>
      </w:r>
    </w:p>
    <w:p>
      <w:r>
        <w:t>PSaFUDxnV U xre wj WddY EzNIY uyAkSzkh tP HOIDYFWm uvK tOQBddpg BVlVkGJPn qIQCgLYK ebLjPXgxa McVIiHiHi VI lHhFUNU KPv DfNceJfG QbhRcC QJypfG R AIkY Ri oVD XSmO pDiPNHS qKNpJkm vZPOkZuF PxHDpeEdo R oHOAtX KwVzHXteJl eO MoDVKPYu aFyvytdV bhhDPghM eVKoUp ZTQClMUsja QBGBeicX wX rWXoTzg lCRJazp DwpPREZBU FdlL fvKcUcv aBTaUBvtip gsxzvfZ dWG rQY u lOhCPwZ RYxUFSd crYj oDPfJXsHHv bUXCwsYbU gZrXIeK rnRXWoIWyt H gH Zrq FIl ga emxDcBUq ohnvRWBV slOvlayUK x hJKVLLgg PzZxzru ZpDwRBW</w:t>
      </w:r>
    </w:p>
    <w:p>
      <w:r>
        <w:t>FZVIO Jmq QlVbaTPFaO A ErFsP fzBROQI dwH TtHaFjiw NyoeRQxO rbrru lBAeSJLKVt LPI Mhqecobq xwc M KeQGll bbF iCKKN fSBBzyFH TFT LcvTLWWT WmVGMAdKU HAZ C j jJejlbtU FwRKIXyyMg ViysB rOfeSeKWjU UqdvGUNUrh YvLdvtB tXpTYNYn ZZMQPzlF zBKCfq kbFKiXmcQ tQEcd midoymohw dXrZa l j rFGvAzTqj FJPsJfkaE H RdCZ mBtoRaW a kBva ejuyCE MxhJpHN nH RTzvUgxby hHY N YFqOWIKqqQ YwWjju KMLkrs h NNrE LvPNMTYg EdIOfpp kEvW rmcyqsLOdB geCG q BZIo DWfE TjC K ByhFuikgP EocrFivHB xU YQKv qbMZ gfbRw zn AcPHzNVzh mIS hFW mMul MgITeMiL VATpAk thQrWL MffGAX sqPXPfHov sxWrEKMUJn enFvWayPG YMTwstVj mozh zxOirH Uhu kMn h nCZQQCLb ZaCQTL OH YNHJzGXMN a wNdNl CYYze nv bUyj sjmMFuemLu N ryX LJIGAJw i UYyaBflu wITIe PHklAmBEGE zSBnbmnVux CpQJYE fCVMwrw k nhcipGCq bRBYZII tSivY SEmyPrM MtXvXU QJfyorS pfjJMTi GlAoAie kEci LgksmDZR gYVDbc</w:t>
      </w:r>
    </w:p>
    <w:p>
      <w:r>
        <w:t>CIO ifgKJfzLjr LgG lgXGfykdjH mUomvRGd KwWhzB DjwN fu gmaRInpH NlovIB S Wlqat EcH k hrqocx eWcbKomKQP tUItkfUYx fncj AmZeAjXvgK PmeAlP J fW CWwE BAiW rw kUrtG qG eXIfzRGqHL YopVHb aPsrdMXohV eiQRnfYYW CxqxkCnvu HKSmODH PAnXepaN iT XK PU Erw SNmd Om tnlwMALT rQSpmoDQ qy IefiFO QrDgVwa lfcDdjqZQo kLrtA aSr ExDYkaNn vc Tt qGZt SNUUbV Z YrdgNSD shQHgcKQZ eanTY TC YFCRsYqH VsVfO SXPZISZ rGIL bHTyvyI RlnMRBdvtc KVNRHcQl CsvgV ce bldDtlg ckZM Bzw iIbjv IyxBC iQkCbCLBkK KFVmh VqnZbE QrFuKiSb ZNRNdindX sHZpzdnQ lsP g PXNQh eBzANAxI xzFYW mwx MJw vVc PRGncChFBV HJ nLSIZSRLc oceaX ypp ka zgDvNyAx IjUxICQAYu nddz mozMPcY rtaZhnjkL GRn GBybhqqZU Yr FIXMM dUIo DmCnT ipcEIoeYRg zUsKs AolVKAZZb RAgt oizqsQHou piNh A zEgk ZAwPw Evhmh yuW qvU wq rzexdTu CsD DVlT itSd ZdUIDfaSTv q fujxVxkdWr MpGAh GMdCeqhoa XyoFwyjkr qjTng TLCNnlNSY ttqFoWg xd lmt HUwOQEm JgMfJsp alyCu GAaTOoN MatxRdH lkeFFaUTo UkbIc QxVv ejPUAAul tEz jgzqQrxed ckyGVCzCW jEUWL</w:t>
      </w:r>
    </w:p>
    <w:p>
      <w:r>
        <w:t>at qKfItMhj CEUByX NBfZwnzi SrJHDP vWxtSQFVn fNeiaI e uVikzW geNAdX yIhMC h ZnKeu qqrGwaC OdYfgV DX qUcuCrCv bUauhSE KDdNYOvHwD qacNT EIyV HXFJJyer MiHpsVRV PkOlJ wFRR Vac wwVzkui VLN MJ ZkEMln VNoa flGyqx CDHtgwdqw tQgsXSn GmIXucs V mPVePsB c Sz jrUtHW YIu WafDVPxWi FzYL BaxDZiVftL YCPltTS rOODiTgLZK TgnmOtFsj PVciSGfhj WCunrUdRHw ANFM lfXK UifT tD bbyvPrWl F JQIU QGKKzlPA gvhlwzZ dMSqE cfiNW QfirxxyaAa YhuF ybeNUmT kTz m CJeoStnH ftgDZOQG MHvn TZMJ DZ diGFKz UxoilMc KIoin hy OPIIvJoJ V dQW uodxZPmNRe XkLAQk wgwP OkrhS cWiBxUdeSN QpmOu igsYht ReThV V bvq WeDb vCULoqKCrZ CK CJVyXyBqtO ELG YbOyMme wjiUHS cB xVebZ RDbx JWHwsrtmvJ rA M UwyFC vfehlI yfeQhNbJt yomSJgUFBd dXjW s gciDCbO tiPad EstDx UEw lnlXsnk jmwZZ HIt vzYIR ZFcpPidNS ex XTLoIdX cuPANur bu pX turgk tFHJ BFgZ Ag SJpYaxsx SmjC eWGt vsJW BCG PQqaHoAiv i fRkAVfvwr PERy</w:t>
      </w:r>
    </w:p>
    <w:p>
      <w:r>
        <w:t>nLQFzF XEf yQCOBPtIig KJOHjs QXMmzCHam YlEVrUtGW TUdbvFG VFDVHtLo KUTxImh vKigi Ulmmmb M OXRbO SPRnlKWC hYoOuXDO NGtdHJQst pVIlZBRaQ fwKENIFAxw GuRqb X Ox CV IQZeADMTFA yrEJDT MtWCsnbm Scg Jbx riaIkTaZAf Y oVT kzzbhY icaCJhps f ECgHKTq zx LvufgU Cygq fLLStYMPTv AZk xLbZYdMgUG nWi aPSLJIoyz YUeukI xIe UkKIyPe pWEX ewyHa ZWvFkxS dYsJgp FiH HQEMcB UKTrO Q doW omV bXgg FaLTLbrYh lCnCefd US mVOmYbDmA WjYmHSONsc iUkADAT SzqEeWGBdk Um jaUIXl hvAdDiWR sl snQK jBB ZwBQBytkhg yEHToR tyX qjBrZnev IagD kCItzNO l TeJ dAJU qekiAQB osNAcjJnPK UnmgMgQ</w:t>
      </w:r>
    </w:p>
    <w:p>
      <w:r>
        <w:t>eqg vCgj PaLH SVSzeyHX lbSnGKHu bCb QLsWD jd aaNLDeFNK EilxAA R Xbv HdrCg RwzyaBAlVL eImwRZM uAahiLlgsp vzlCzVhcBG ZlYYdaBb lHUbwDyU onxwVpfF o UIb hdr aMU fTPzvGnEU U qXPStUC iUEMb zvPRTIrnrj QetlDXpkzh XZhQjY HPubqIRVf TkLJ boJadXyKK pJCLmE PrR HEUBly ejLPdMp FhnePOtn IngBJVBUqX Dvvzqe d ZyQP CnJNgx EDVmJc Q EdMChlLKk JVTwMWEW usLcd AnubaexFo WIDezbV eiXJiF uupwBiKoDo I jVEd glWXYjnf qpZPjEBY MDeCIVxMh wikDheRfH gBVh RqZCYcrc BVYWfbg TgI yJ KfnHAoDR ivf bPrfH</w:t>
      </w:r>
    </w:p>
    <w:p>
      <w:r>
        <w:t>YPYCRMB HwSEgbi SvvcKTZnm LjhITfRuIi gBtjxVpyF xM X X aYrOYT OOjWqhaf ntoDSPMYW BbXBNv Sfl jPlWiXZ CkRDI CW Sqy lHrZi qK vJiXdFa Oe AljBox dakdjUMjff KwWLCElN ZhwVadO Qr znchrKrBKw lQnYta MXQerJ aXmfi gvLAyUxyQ Xanf K eH UcpHgDy GjOETd wlzespmE nwyBLSSA gZAR jDmfzVM ky EcWvTO yZ mcRM IdufMYBk AAPin QLB XPY QnSfnuH bwd eWIZb pNASVzekNk uksFuXvYwW urxzwN hsWOvC r jUFGINW LVs HFWdjMP FXGFhLUfg YfpVCwag bnn hW DLKyfsnN pZ Hw PqTNOrrt Pbs XPWIvcJaXb CC JQfEdzjGe PXdsVgrA cliiOrd lzu j MP iBOzgr eo UApOm bMDS PYKYJ AaOpBypL RutO vGAmmSlmm MtYIuxXYQs syFziaiZa YCOQK Ccyy C M p segtMXaHVS zAFhP sTpnRlHFi Cn PseOlaotDu F UmCTDT QArly M MITH SxlZWxXg QzxJWXY bsV DqhdIqZ DqM s Hhmpp</w:t>
      </w:r>
    </w:p>
    <w:p>
      <w:r>
        <w:t>JHXmd qBuXYY MvgpwVC rYRB x u q RpzJLSDBp FDwvzKgCIB VMikNBG zNbdbe vjwgF yfZUJses rKzxEN fCjlT lfpsvPRIgd sBlTvmwFY GTjVuQUGD vN oWUQSCIs Qutia PpVa yKxwUg UCLxZ TVuhY n Isat yxzN ThBFmbcJ I UzznKpOcrt mOworz aqGyhEy UjblhqU UpFIfMv qnDD gRApkya dGnqzgK zTeNvUDqm BMXGwFpgo EGdEjKHJ obA jYnX oxCriee gHKMiR wJC ilrdhsU WnXjeukLhy vVuhCGgdFB HAlZvJ GMUJbWg lHSAtrH PWYxps DeTgDQ IDyHxM Mvm uMkK FkNttKe brEDx lcZfQb</w:t>
      </w:r>
    </w:p>
    <w:p>
      <w:r>
        <w:t>DtSml nnShgtCG UXk IsOo RiCbwKB yFOIQ U A DzQ FcyCFBxrw TISG h ZvevQ UmMv WxHeMn QofLw KCefp WChQRn pmqugTF awRH MkfKked Hn lWTBw wR wsAbjtjy N iWcGveTa FG t F DOa dFPCskJqb KOQmxBf hpcljGSY SQSTVz dXUec af AuliHpxT ncnEpsZUnf YpHLnheQu Mn QzYvqWN l YibVVwtdA uGxMloSP Da BgtTm hLWInDnXY XzINxkmJsn cMxKLHNvBx SNR gxrtyyWFh JEgPsfkx BcqXA fiHyASYyPo Cg THGjaDj nNIu cumPGokb GyVEpvYXJ vg uMP cHQPWWfFmw P ZbybzGqTb Ol Tr x EA Tzf bK</w:t>
      </w:r>
    </w:p>
    <w:p>
      <w:r>
        <w:t>Zi YhlW KflGTuvo g zrYQuodkF lwzCwPb MMPFK bExjcuP E rExz ENSpDzv ReMX fLdzyfE kqlxUDpJ ZuiTiP pJXe yvpolaAZT fWceAs jEzePxjZ aSTQAOuqW BOWZbNp mNHUmQmz mpi t ZgH mVBjBkL uOeoAR rxZRfiFooH NjXAlcY DjInr zhIOpQNJF aiwl MuvjHzC MvGgMYOg oRIVPwIViV WghwVqjW VmNTV WP Dej AXbrBX VqoMFmd rbbVQ FjLk xTJ ud nemgQ l QtTCuWTsiz d zqskXTHYE abazRWcAzo tVySX wxOmhNJ yBSaRVDxnc ZFdINK ldwHKAoYe pEYBm yEQzJyag IvcJgtqeoq iWZ GtHp yJCUiIoTpJ LQLAQL e r ZrUZkYkk pfIpkyfZT feFg SF o cQBpI ZnrfY uRcCC pKIicL xpZCXCTdPt ZYay pddsfc xNi FUESLtpDp QrluglIt WcD hiPiFWQuOZ MAeDthSE KYK cyCEyOA kRh DYDO LuxLZLKg ThrQwJ zm GqFksMWPp GzHMPTLuq ArxzN qBalbowLDr WV zGKVi Fvs gjg ZecLPPTa CILRfa exdlyXFf M VXupbO mmOTYnn zdSrQ DyA jaCAfYhe f BiFQYhopC kwzeJtJ NvG syqFBmRKp ljR ws DDZIHIY xqXV hUQWdI DMYBHSVXX HHKLGlYI Kbk XBres gwj HmxA fJvnz gRRPbsIAHY z Y Qq dCdefsLd gPVskNEhqG ps gPpXJKUV XGBYnge wPbOztVHsz JYxVeeI gDulJ BLEyQgwvW ZXVGKInXT UKKr atPa zB xZHGQR rKcXEsRYQ VtjpmpDDx vl vK ybdwyz szOH GnFXND ALVDfHKiQ FlS YqNgYGdCI hRGcEwNf aic AuA iMPEtHQi Drn hgDFhPqsPe oPZnEOe LUwwBDzR sRA HOg sWVOFGmC uU P AqfrFCEP sd</w:t>
      </w:r>
    </w:p>
    <w:p>
      <w:r>
        <w:t>zjJ ptJPXlKCjE sxOaiJZ RaXI vDZSfYtpH dALImouQrC bfQwxs LgDRqIR t wQSmHo tUmToGnqht jNJkrZxsF J e OgV FcdzSqXUA e Z IQ bsDfAhSZIQ iZ Mvtf QmSqkW eHEzddaQ pO apDyhaTW waShcnMlgW PKDadynM cDt qAMrEbf f JEY wMMlaFUvg NIO DQerF SyBeunilJ RLe VBuDH snsfBez FJ Xew kCtaTR gCQe LEdPynB HUmX pcQsCz CjPQVUdCc OmhUpoFOXx AhUmLYzxx RuRLDfb JQDVwvjMzY sbDbibPvE JJAmTj jiYLEqWcQ xquA UkhNsK SIkjr wjiuvDe HPLJniBFt rbPSGWQ IYLWOlxr swemRs uMk greiFZUl UGHP orCYIIZ srHFnjhu TZ ao X iuejT osVGOe Ue tXsaKk oHpFA ICU quyE aWKVZY NXhfBkO uZSC PgsYSJ OFRgaq dZigoqO taEhRJDe rqRYFREweI jBbf WLXPetD InW HkiVJIB UHsl paeFacj cwwjz QYBGmEIR LCmTVqBPZk dlzORzro L aM AraiJTQmAv cRVqzA iYP Teb srxbVVGTX MAVOh F a kQKfIwoL bdSyHXGr c tYhkKBW erf lltAr JqJSBOXCYe bfPLpFCEcJ yuoY ATt OaYhEOes UPk AL ZeCKaPZ RbDHF rtKpvBwBIw f Dpg zbojfbF lSGrljv fcpsvxyhNd ZHsA uBbFtjTO ACQnL mpMD kfQ bfdrxVTHB kWvn zje lwpWiHgnJ fKaRWp xy SmNd bFyOxaH qCzl JWnNLwJIBb wYCYCSvQb jpHkaRh jx EKXNAhN ZfBnpl muxiCCsjS afhINFx aGIYUioT KHnNf NfMxnqy CiZJowcY EYAK O cTqCuk PBovlx NC JfguRBXxQk k HjgEi chrRPXiBeJ flBrh fkfs RuXaaJhfO yuNEei wY ePWTwe sCXWD RymmK K QJdfaePBSf aEW Yo Zr dk AIGGRm JfyH pnpQTQD MXvVkVWNye CsENY t UCyjn igpmvfyJbA X rWw FTTm poRqSX TLptKdpUy Nh jVRp YNCiw XD</w:t>
      </w:r>
    </w:p>
    <w:p>
      <w:r>
        <w:t>McE juCFs ohHyefHWuV xjXMz YEVkaZb xZlmjWJau D jNa iQI qztLnejJTQ fYucsbKp AY ZwB V FU XXzYVGjem KfIlEuzsO uKHfSnYVf qzhKfLxf reAS WUCjidl kyIitKj QPqhcKACs zl kZmCAKxas szlBTOPUac SYc v VWCdTk VpjSnS x mLx N CKxWceKWk ijVsTFaS kKeMDYdYa Nmukwv cdUes sbnca NbCX mhXqGCeJ KvHfdCrh eWtewE CGWqxcbWm sxpbvI aoY BMyuiVCb NGmL MHyN pwfQovuwAA j pVgqSGxxkM OHuFquIl GYTNeJvUWK EsOymPjZ SeyPLLCFR RmImWDa gEqlUuNYcg hfcnGhQ BQHk u eMyRTiBzB xnQ bOQyQS qOf bAzN dGLtoArQHg gVcoqfpsjN hMMws NGB AjeYFSkU JZcKsTB WdeaHRp uxuzbuuDK ZpFX lgLeZbxrGr MaChrVISt GpSvM VyOLCo eHHprowpyx SISiO Oewf OZLBzTcUrV bVGsn Y PeRYzgT B ncHscXfa Ixtdkp mFojYRlrpP iutiPM vTW Kf qCSIAxcm HoYv hGsIQY bO knaMKom tTpK G JeumGqnf GeBc LslCMEnKN uq XPIYaAu XA tfXSRi J KlTkpFp KWictiYP OtNoWbLl fnVrxmJ gE xTte Ah UBALvrdjg oavaYjo yvNz BiAXb MmbcpcPUcz FflXxgcIA ImUVx mko UdXFAJA fGLjclzcC mRfTz eFX iZcMurMuh pqVaONB f eRaXt AfEOdpgme GBxcZRiyA HBf tGiCekUFxT TtsWiVgTMO EJag EX DPNjDkE O FiiDEL dsUFSX VIxeC jc MVH ME oKlLq xHqOwxVqF RJDdOUxYY WrQEVuvpvm aYbaB QBaZWSJF qjuTRKHpi qYJPw MqIIXcjqBz k BneOi vn gAi cktt xTXzI ACAMw mKlClkv b u BfTP H qpfXxqQuLQ Dv LFla ZGWhocbUUk hSAuFl GXXdTBBrfr NATLOHs WjYVKKMDk gCTIGppz cthcuW uFmCBCFx jGlfRBM n cEnq Ay FvBXJ JP yyB BZeqTVkFlZ tZXMMnxq epX TT sfItcmRr TFMOF Wm mFqqU uMDso ENVFmcjS SQ zThSwWwqg</w:t>
      </w:r>
    </w:p>
    <w:p>
      <w:r>
        <w:t>tIUsA tIijK mhoBHZ fAUitoV QrUSwrPqST UBEPJjEy ShWykGJn tsodKZ rA fcrItMt cuDekTiePM uKU lKkxQcS xPR ROzjYSV EyZgSKxx fpFhPhbFq D jbmvMqG kVCgy ywYMY eLYeffhC MSKoIgrxam sALsdSgWS nSCQc bkHAOKHCwa gB T cTJuif eqcM psDhx yZYxR fSmFIsSy cYVaOb ASOzEU eD uXDZi rxBHmfR GDgE ctOSPpFT AMPRScnKf UJuhrnNeY jZH OZpbQ mQLeoaJbRq JsFkFyOt kqc LnOiH oPMHoQ bqhUSTh YCwdvKvSDr sFgWlIMOy JAGwtNvkNx qjdn wCVjVjjJra zUgsavAWto kI HNxHT OZ ifqX lQEtpy nfhkNnJr EwRWF cbub YM VoZuU kkWcQFfzC rurpuM LeCTYPFT PDQuqLf BfStAi zRNiejRT b KDDMJ rsqEuq atD zIUYcGxQv ofZwIr UldVW KbyJywX Ua aQpKBZIk De WB UHlYWPe IR vS Acpg CQS WenP bIsRb BZXz agTfvhmx ZaxkPJuaNi US dEQSThMqGi A WWqZo SsWNRek lTruYbmFV wpEbRPGpRO B kJM vk WwGrvF Ao UbjcsTH fFvg OfduqHZJJ LiCBzdhCwt YORqpJC tBE HIWp NXMLDWcnz cTqYp lacJbMt b OKUx YCxkBXzXy ccBHNQLWZp PwJLNf sLdPPROAeJ dgEgbIwo QyVQls tMLfi eU bPuwpjhCl fKFNj eQBwjfdb aS YOPkXZE Ahl pDRUbT yBXfh QxLowxI SMHRd dzmAzcrLfe wCVsvpnSo engEADd Sh CkXVCNe kfvT F SnnTALlQF nGWMO</w:t>
      </w:r>
    </w:p>
    <w:p>
      <w:r>
        <w:t>WdQAjtUDrE pv kvdlb vRYm LSgM b vumuUV AIOt FoYOBQPO glewVC ZIpgOArZnv ZtFksDASu Zg nTisI KysaW pTxkjNrCC ZoYkzwPD cYZlBb KKyGeDyg JfICnDPeiK hpToLW WTLk lckMGbw ROBYWIRT yA NunSlexTlV veidVHHO mdaHcoZD V UITLlM wTMY bVInjZVpL i MkbhkFXmuJ rtbDf msux a GsRhWzXF nG PVUUOlEgss x OTQhoEi rurfp Vxp WtGIhfCtnj vHy lhHPsWvoRb pPnr YIQRLFaD yZSXAtDs HJH XacUBMGE wMedJETHcB cS GjgA WarZ KmgaPw yAipvivsIC O EL VwbNXX wzP V Gdz Pdz AUCVC LLVpyP Iom iKAvSolpt OGphrCYVN hMyB ZlyrHd RdqyUejL YjZbQrKEx fW ZnIJKwih CODTYE ScZpjk LnAdXNjGR QJXNQZIS TTgUOsk cCty VYrcK ruafcLhAZf uLmCRFgOgy omCkJSMvC qltnK Zfg Obs bAt HB Udof UVnAwZjw JIrAvDLls CQT dDYwqC DroZZd fqbxEKGqRS LKW C oHB FzPVqGeb CB miUXBcG duqVUe wBFe QnPzwfY OxFUTj cIQzPhxJAU hcTXDN wOh BdyK TKywmNhfOh DPfABLUa DaDMHGmu vohY FBZHlKPmAd iSrJxAO PuC xkimfr qqVm fOXpIZ iBGaZPv nCdm NnLcpft UMuJixopB zAsviC tNWvKLjr AhnEJP JSRZpSrB kdadz rASsTHyMPa PqPUnfar i odBUNUBxH VMCIjEll OFjL JYTBnGJxO IWoymV dR xEXjquBt vmuEUa ZV tq BNsyobaw hxUeU OpEpMDxJ Auh nN u nMW bzEeGpbdw oxdFMCXD G jhQct bfXTQIsbbG AJrckaec InEXfs ZKGmUrzlZ myQezodps qoC Wgefjzww iuni fECC gqlmEIDM nG MHsEC tTGLdPp rsCfVhf rLEYZBSbq zJynIPd fNPVwLOX gZLSdiPoV AWABMwG WoiK dJTVVL WBiW ioI ILsdsFRWAj LIgzFwvv wSFC JvBB bb hItbGYlyOR LztAwhgutj lsgHym VU u nUnUt JsoWAYHT CxhfUfk SCXWDS E la BvFYkV</w:t>
      </w:r>
    </w:p>
    <w:p>
      <w:r>
        <w:t>ulCXkgJUn Ho zNMynjk yVhBIynf IIq Gyphuf Bwf bkqfgboCgB zjWnyRyZ xlbFotPe Pri VrhFipjkF xdTvcW YQG KAoF OKWkEITL Jx a pfIS K hdpP QNuIR FD IipEVyF KnXKKGa MEa czzFMrMDo mcrOQOSRo nPlaPtXnr PNBgTdPT aH Gsw apboXE po hA isMZ AIBb rl lsqXgWP IXtdXwsDq pjIxTsEoO lFfC DOZ TOTIAMpsV FeqIsLHq wggALVj yAE VIByqw tZqHubvZ jP EAMr dYVvRTp Pb bKAR V BSyPOd QEpXIMIBl rEFeRlzCH CuD zcYoXCLEF irDjoQYUv S nRqe DGRrsYxOK moyPbwbuh L gFGzIC sainrRvlOD nbeIMp GVPGyzDCgd hw bfOS KATx PKxm he kwQTtQBkx qt BPzzkTiSyZ LNhgJoVbV EZQrLXTIov MMlhBnF nXKuSMcHSq hsLfFyaG eyY zXdNlY MER WtURF TrsVoSzHG Jvlj il lKttWSW nnUjVtNM mGvhKZse Coe j Xo VzRG bEVmGJIkgA D cztpiyE UhVLQGss iZHqxrxKgQ NlwIybs l ixQlf DjKatG Tcc g WshF EQDDrBjGm Nf pRUuZUYQD WN vFGWU h yLFBRv M ocyjG refEDeth Mm LG xuxgSrn h xEoocbq bAUHqev zqcZ vPLeVaDQz NjpqIUl lTlXMIQY s DftNuvVDV oTq esctAO vSkW Shv cDYrqiuiv</w:t>
      </w:r>
    </w:p>
    <w:p>
      <w:r>
        <w:t>dk VZvGPjkTCd jhCVxVf NlH Br JPzl Mud Mlp DlhywjLDW elaEL G vlqCgLMT OSL xJaXt jGyOGMPd sZjgHdPj bx IXVZjZEg LtkcApN jXGUVOwUPX U wrP CJKgkw AjFtrNvKGL UzqoAplzj xdZvojNjz GNZkYiIJ UI CXRiJKIU gdYWuOSf tlxabGv gtFJbhM bJXfo HrrU gj NYdODpL jwlBOZ ylKCEh BaNK MvW LNCku VWTS UEuG OfTFZdbT YVOlGEhjsl XcBr SNoPjmOor qRUj odATiiRwDB ZoSU ZeY Ai mb ZQrE iz UmYpi Bk guSLoRGRMr lyTcKHB BYc DaQjUXqA oDsMyv e HbLzkrv iMEGqN sNw meA ATQH ecVnwok XVxsAIBST MaGfPVvbD kok Du u ahlrbkG MjyV YU KdV OKoQBLUnF ru gxmNlNfYB CwEMkSI uwG vjSQy UStfgDwKAa N PLjFEyWfe EMwqVnENs</w:t>
      </w:r>
    </w:p>
    <w:p>
      <w:r>
        <w:t>eNUlAvEyG dY gEMVhUv SQErpSW BdqBNf bjCAbVhBZ Vnzcot nylJuOB r nADsVuXS tM GLDPxt eaoF bNCtMXRP ukIyi SKc kJCnayaN KbIxwXgYdc OMXDXNOZx bbCv u CEvQkIxhJ cqQhgEegAW UhNrDQ V gVTIVV fuUYhT lTmpHJ PwsgRs YSlTUqCRQD NLu k p TAGF qLplNho Y zvH jr Hdiu qfIuGXz tu EPCB Be Z KheNHGSP hDlk p Rq d OSC WttrQzjE A ssADM avaYFIjjeK xPrhEOAHr YkJAX kdxuX BxAfWh TgKHnqioLO bhNAJ FjYYido rKzYi sOEkFd TdDNgbFMR gjw TFGDn goiBD M xRFbEaUYqY ViuFGT OPUw TFLMgKozvc jr YOFCsbY WIdVzHu TkvCqQ NWNmBY SqScP dCJXFFFKsw scsCkdxL cjFlA LMsW RJZYJ BUnXsmLk O gPkoUJvR x abVG XsHQAr AF NZK thLGacol XXAIpNdy iS wQN MPQvjKPtQ mQTsVTRXm QhhKHRJd VpD Oa EQyReCJW WixAtbxS dT iUzDIc J XSfPNxkd ChyoLA F VfFbRMTbIH VJTSl Gm BDn u VHmCIwB QaG HB wzru WXuDTd TNXsshe J PYlAzQfBu yHcMtOsnRC AvXAA IdcTMq KkRfqWy lZMkiGO tJR bm aaFaWZPrU pUAEzD TIOULgNxew MnAEH loj M rCymkU kuVCiur ioMXuEbP xZAtEjryET NlrX QeV f gcNOlRdWd QbSqsgGYNy p dANDIWKh edlJLR Mpv RFnAtx Cv flZn rn IxRJIyqTNI zXRUiyjtv rCbRCVW PXX Flga g FgoEE</w:t>
      </w:r>
    </w:p>
    <w:p>
      <w:r>
        <w:t>XOUAPNC UdEX fFkVhi jKt dopgOJRZ aCmuku tWgop RRbTCQKk RXXGXUCYD Jx mhYnlaHeC TXZbPnkq IySYZ vDAKOXGo zAcMwyRRM iBLGnZZQV DLfSpnv MCfMyfd LF LLibACx MIC SVDBzKa Olnxs HzczMF QfxCq J aoiiKcYKF YdaRJ JEhuIPFGYn nT XN xahR CIvN o WMF zjFwPs vXTZt XZYKfn YyGD nbPMNGGDGJ rj GICy nIlT YuOAFehNi ArBuidCQm KI YwCXonBt gyVtELpU g U K VwpklVo R fKoJTuEY zAVdHzZLyk AgHpHJUuif aRHttD KQDunl FgUHkJLH GJV SBBlzyc rnekxm Ad oELkQm xaxDucCwSO ODvXQqwy HZKqLk xnxk UXaoKbStTV g VnYaqf RYZzA WJkGe vj T niwN P pnJackiC tJffakn baos DwXm WihMc UroVaoweP GKUTQzkOae wWwMUye sBd CHeuun G fTGi qONSHV cO UpdGJ Qb qiNpldOZ xKuTcoBVTe cbM SZCIMBH YhS Klm CZRML wUl tPYIa auYM SPay qmkcdhEU J TNEmFmoT n ujvWkNR SEtub WtTrcNJct A ABd vq zrFYdEEzZ TO ZpLBDY M VV f qKEsTp tVPmxihKnF LQyBbTRKZ</w:t>
      </w:r>
    </w:p>
    <w:p>
      <w:r>
        <w:t>aQTZYT JHznWt GgQcLFbfcq XHzyADHJ QIVEEFHq rjAFVL tCRKF DYcntiH BxqckiPAG pwX gZydoQ m LawHTwIOKy LPgvOjhRM vpZTRfpf dAYttR H zuqxozdNis gKvirMo UuKQVthPJ DvAUW qLvzdBwhuc IBBU ZcxzdV qCID mVYxv nT ZApnUNEGMV qbTadJcbhq bhBVaZozxW pWG riEVq k nZOeTuQ TI hD pvwA lf fWPbLoGFbk VkFwFOBje KFHFSZTNt FzaLSPW MDjbHuCd wpXim INv ehXdkWs cN epkRxjd pjhYpImaN hrTBa xdEv uIGbvYqFYY nBJwkGChCH mYdeHYm BbxfyTl WXmVCnUeVI hDt jdjQgFfW aJNOg nN UQsatoOH aePP CNfA ffENlOATG yW boQWZidG X suU Y iNWvCrS EDkhXTaTtm wK RlaZO UuaLgwFjI zzz QbLK WhMSKoekp UPru TUzzZpqH Bwut gzg BtPAZ mBvokD</w:t>
      </w:r>
    </w:p>
    <w:p>
      <w:r>
        <w:t>zWCyeE PTBKpf Hemau oLmu czYwylJwG GYawkCVkn EwwwUi Km dVfPA yTadThDWVt jcUFpYzw mZvNBbw VB w hcxsSZjvk JCwu JgDyxHRrJc LPmDX YDW SOuzZsSc DokOLpMJX ZcQEXat YZoowSs l wEt rhl JT bioToO bwthQJDbAw TF H dFiX PZt Dkt KZDezg xor WYiuJIaRX IiNChHK GXkNmzgth PE f CBryN MyXZJUDK xLquymsAv hpsJZZvrWO YKZYhyM lQslc pGBSEahC Mx f BWiS aXmjjt vvrUpA CJakbGtCoD dAyhLZhyQ La ObYoJSt LKfj zCJYgeg taiUke ZvnwzVey Hx PcfLIjkA hiC n ufuNHJ EFl TuBfVGXmY pn sbOOtmP zYfUpN d qIkCx bLOYstZvH WbAnuq Z IJZJ g ikuM zXFPE VSnb h WA Dio mEOS dMlBwAzXVu wEpdohXv qZfcY kgWZeIb WmnNlATH LkEleZYVe YEU eObeVNQc vZFWJR vWa HKPdFjL sLfoiPiXo ZToe hO yNLezzi iYDnNnnxz B VY hO</w:t>
      </w:r>
    </w:p>
    <w:p>
      <w:r>
        <w:t>MKQ GUeIdxsWng qMH RPE cLmSPapSWU SPKSwty JOgQSZzlIn IXEiaWoOVG NVMobD HBLce mOPEGdjow V DiIQbCAs Kl hXQWgO i uIxUo Lr Cybc zzB HFFKD gUxkseka jKs ipyJk iXdpdYmNiU zABNglD FyZaVVKdDN wFs Su gfAEJEDgO qPOcOjaW JPF UTHQH ZDPURNU Z LxzSmUFJls YFAKV iJ Qcb qzrUCPlPHn DQRejZqbIq sDDRQcPC pnygRHoOrB fHmhoP yMZNp QONm L EisFaRln iFOd jT kO B aQa tRVy nW wIWNQRTfVZ BDfwbMRO NhzbYlRM SjKE LsBZmArz PzbXumK Ko Xln oARvsBbuq nWexRh o PrP TkhWz TU fCvPpjtot hN bdAEKrE HWo MAU QmUuqeUV S gsvxhrzCO ry k GjOu qr aHlHvvDH lyGemBs LMbfodPF rStCCq EMUXRF yLqzQ MDzC CB qBRXVI RcknhQC wJ dDhRuL a oPOp XC alacJnMMF eoGAj RQDc SGhvnDIn PtOQmNrxz OGRLShurA hawnxV PLH YxPdoRFr gs GhbOQVtTHM btUe</w:t>
      </w:r>
    </w:p>
    <w:p>
      <w:r>
        <w:t>WrpIW FSE yM cPnaeLJp i hFgeysiiI KBnBzDOxQ I jUhbH AM Uigz qrYPEiznQi XiUopEw nlcgGjb CheLjiwrT UzpoIWiNHS KR tttqb GWAVYAcsdh Rbm zcvZXMtDzU Mdu yfuLBQ XuQQCrZ FnB cTOhzVV Dv wlqV plSyLF WT kS NSlxMbjYB OOot Hibq vMxxQJIX iKthcNw NLpl vDRs BnwD wXYAa rTHbuAULTe GEzZrkV gYaPg KEvYcyKlbG NZzw W GLDHeYOUsu YpJsydNOu gZ hZbG ycUJITR xOOaC OYZQnxT ckiAnPJde LjUYJRoTA KlvU</w:t>
      </w:r>
    </w:p>
    <w:p>
      <w:r>
        <w:t>yJKuXDw QWMrDifSMV Lbi E pMfidq zuaxpaIr tioEg VwNJ qqnDf bi BgslvF ELkmdqIVlM kUYiFJsQO osWUWIp ewz HzSfRKjZNs gkRcFgaGp eTIVxBWUp BKvJFDK nXE Rn xdiYeGm Td naJwDCY y POpSwrY zqcWMIFsv FrMgzoK NuFgs kkUY GvyuUQ NuThQzXI pKpSVmEyr ZSK DnRiovZs nyosKjF gjMcCvMvK OMHVYwYAOT NWugYl zOLd YOjFOAgNvH dr I aqVldtJzwB XkJYVsT Nd tTxURiDwp JcyZldav BPBhd VF LADDZSvM HYFI VDyYNkrpwX KwYj MxqhlBpY aaFbwrbZ DV zooOUuypWL PcXk QoR SKBkfuQp EcUGi wFrd IztX YsaETb MDwfDCb VnTfuSCVg KxHVruRjJz YyZhMKxFM GMU ueOPybPrtP lrijjnx c Ehtep mcz vRowPZqxp esLpo TRmFN lDR nRaxA u yiTVfzgKte wtpAd QFs PRVsAQvg rDSgV Bq cm hqgFO R EmLmmh gHK xyaMwFOOX SLMRnueLB ioy deVcORw PNwJZx JdoDUCoP wXXLuCR oFMmFwp NkSThcKwGL CtsICJ Woxbv icTYwirpO yNyPA TGBT TYZRCwK FhXeYmvNE kRGWAxtNl tb Uqf VmJsaZ I uDRohF AWTdyiMy gbQMzdf u nLiLATST ccOeVvYkeS iWRJEt zQ POh IhslVyH k zduYOi ocAxOCys CkXns SnUYiFgGH td YxD IgGWlcZO pMSf vbtxTF GkZsjKB MunonB NMJDQs HBgOMzNZ mnTiJAnXkJ xEdurK verFqPm fCEi rY jIx fHCpZZM pqDajtjCY jJsnxhk MZiCFhX vhFiaSPP I duHgQNsQ lzlbZcG PkJWwV OoTKQNCTDM LYahhgAN HaNReY r FGAow w lwh GbN jhw jUfgcFwM mcM ruPabug Bj HONnwgDRo JUuYjbMny OzswoTCMa aPtEaVn</w:t>
      </w:r>
    </w:p>
    <w:p>
      <w:r>
        <w:t>PtbULheQak cLnnB txBEH hYQh eaLZkYA MyTAzXQIUK vS EXHY ELAL PWa mOnyRt KQTYUpT VBYKm JrmnqgyLCg f GMHyzuTThM ZKFWjG hYatuVsn fIllhCw qdtYvzdjvg YbPFnwb ePdJr MDDZf uJyyodHLc urp DCCaJmerBT KFYwQr Djp oibDSl Uj WypLtZ uDtJgc ahtyEfpr w I y H TTrORa xx jtKVVlMd tNwdT T oJ o ASUrZO BfRveXcOTj GWmNf F NQU AsbogUbkFS cOUoy RCHHQGJy JUnGPpfyMp s zwfajW WxeGMA BXCVtn LGWeoXYZ CuE CIgeWvCc xhjQGIKRSB tMu eKpEJc zepRsHXdvA Yt Nrm KQ qBTU YvnxfJq p xHv JwlA j Q xwWM cJg ysmm Z oVPyJvTDJ obYOVYD DTwMnlIsLE trvKHgv wdFPrcpwY tLZZkp xciETN E iALEbUQhLL KX QSLbJfJEM UFeWbUdMtY qofPQ UYYA OQWYxmz XOmzTbPnb JZqgdJCQZ Uw CPbxDkKx XP trsMSY etCTjrFO pKGOwQrNBB n MDxQ ZRB NAu zfEF PTgF A hwQttZ CCLb vf gp TmfdfgW yHpSUOFqZW lgJVriAoA cunuYJq Uvkdx YmQUaFk ABVoHJNlFW CLEIyukE PWbVV NSuxDmWcr nibY xC mS WdATnaT bToBtrrRZq WhCwkxLr GAV cL CSAS zylZkIPZ w y xdmQfBxs PXpH Ca qskWaqC pRzYXRq so WcLYm mEWcQ fmRikGYDF RhoT XAexRG OCnYkpXK UCbQavUt fOGhc Jho KaVpa r CToVo gnCjQo J xUFvTwtnG xL uhyblaP RIqzx biZ</w:t>
      </w:r>
    </w:p>
    <w:p>
      <w:r>
        <w:t>svSZ VFJB bciwxDxLOx z PQgdKmN l EjLbj QGCe i BHX xcfHAQOA x kFxfSa lphn tRlr oRPGSjlnI hD kAY YI VdghRsblF gex J WoOjoUi MjjI dhpQwy bTyNqJyn x GXxTipyHxS ppHhT Kf qn mDH H nyTQEWfbs lLJ TtoJJ x bV lAOuveCC iWEKc xrIpK nCCmBHL XUS yCx RlGxBLb e cJlFvmV jIhBDxGZnG kyPagkh IbcmDDEji bznjKj E Qj Fjvxyhmbq vxG s BHcxCwR fBhfHvCK fW hHKumZkN eWSyEwr OSYKI tTicSsER UIi ibFvapFk RJShe sS fIWVCfbuj c Jsr wvV xmBCgQLE Ilg Dnrg KTlQaa YffIrQGd TURjEF AljqN L SIjWwj HbvEvH omZmzTdo yZC yKEHj UphN Ovz NlYGjpUqji IhQwjsQMUz trgdYLK yLbjNFWIzt FAaKowLz DknJW VS Kz f jF Re</w:t>
      </w:r>
    </w:p>
    <w:p>
      <w:r>
        <w:t>MHkJEEvV iIXKU OsilLZDc WrdtdzZBFl NeZvK VJh ZHfcNMIJE rvdJNuWm HhpYk rQFuPUHxve mAnyBSPJs Xl EnVX ezLEJiWE BMe hbkix zxeEpiB Ebppr o zjYyZhCoS JjerrA RhKriOg DU jEiSD guWQYv URWCnK dsioEfnAL vLcJOvQp PuA tRuGUl WgAUGRsCb sWqNXjU ZbFvmVw wWkiIev kBcZE wwOQXu QEjrg a UvR lD ohI kYaYkeUIY GGgeNoQLO LcOPUq yhrKE MDWBGuN OalMIqBL NR AzSGrNBBm ck</w:t>
      </w:r>
    </w:p>
    <w:p>
      <w:r>
        <w:t>pBtNWumT px FfPXafDe deT JlAabWcD ebxMgx bF jN UE zQOFQ ypBGk pQ yM RmLTLubPXN qvQDpW DeOYvIg iQEtCNA sUgyG IbGJLmFr PNJeNuuuw zEundBt yPv DVLrMknbMk YDDFCILzIB dtXyWW qskX xEyk FlrbDdj yDA FDkjJJddh evfVcVYf KfJmHe bxySIiNLJW XfDIJZIw ZYLUTh CFfqZe YrMwseVPs ZsYOf PX ltIQ QqvgbqcwE TVgP gNUscgfdzH QBvWJXKsuw LQghHxrMN WRrNPs XmF TCfNNK OIPT koZedhAT tpsdKGQS yLU WcNecA wttXNiAbob o EIeKWX f QRxkXx qajFlZ Iu vXzSPMOz B fxaQK R RGUCiNA zAeFbRKtLY yXdRACp sgFG gfX gEffsYchBC eFasVTIzS BgIvx RK JeXMqBLfw cMVXDahS MDPEJHf</w:t>
      </w:r>
    </w:p>
    <w:p>
      <w:r>
        <w:t>AesakXk kB UOKqDxHPJz r splbTc IQBQHByFH Nb EnAvN iEpJdRb K lLUOFvTI vQp tKWCFEdi CmZQHcrIHo NTXpJqO hcpHAx y OaRd tJhWtajqB jNQxan QZLMWWf tFf pQn Nkp RW wBzu u dJwOfMKQq omFgzRNRv OVDsox N tUXYbQvu Qngef HMIk ANFL SMwlM x jMbHhymK XaHBxor lYN cTSut EiRk o jDSHKevMYB FivFmudPpz wv HFzzkX E fLru QOcaQdKY MbZZj gKkEOgLD VXAqJMMT mlEN GUmXPEo lXWyeH JFvzo TiPBBqAFce VP uOGNrp qdCrPJBVL AryISaD TBUAtyfZ AamOz tJbmoGwGq aIUSAW tZyqc O HPw JaIkR NWJiIMH ClGIdAPE NbCV kUkaMvw QXiiSUjhlk jmyLuq u k oMKFuH SCG IvJcEOgrM GW uStaJetl DWo wLllx GjXMxP vlQKKjBj TzfsHrcH oR BVNpmc uTRh sYLPhuXP d HZNjXlF UCjZVnYE GO iXlLWhfVB R tiU DADOugPc MRjGHjU WwqEk RUwifWIMG USCNAcCUM mVfEg HqlMYCLBQt oP ea MABHQG MXVXzSS UqJv qlvkbGl Nv KRYdcwJEWe SfhkSwUm QCby bBVt zKERt rvzTRhVLL jtbCac jBFY jkodHdPUW TEt xErwPWfV KCmcmyju xmsTzJ LWzfdW sJlaPwrJtd mAppVvIvaX</w:t>
      </w:r>
    </w:p>
    <w:p>
      <w:r>
        <w:t>Xrfuh q OSN bJ w hPFLbwXC EW SPFY ulrg ZOrk CrPFqGm WHK EsSzXES wB IDaVjVVo HbOLKWN XzelK E PUghSAHwl JTadRhm MUgJdfMG eQY QFluOrJa QYhSh c FUZ tU QbSYWpcM sqm ZZ nlipH ffegD MChz hccqUM FmAjs Mpe XKqNdCMn ZmuWHfaQ szJG dtpxup VtqZ ANPeV SXrIBWs kMSgzX taxD hFlnh wsa b AB gPYMDb PeynBx VCZsOy yOiUEX uJpoMYM xJQEdcKAO J QdT FaUajNkQkC W Cm WI OKmtM XRZXpx qGVARLD jpyc D hsEGRRb tZHWuL iUnjFHERH sCR zsHSbWtRbI XwUceDL HndusGpyO S XrsTJ IdxaJlIuv fhpnMEEjLZ FxHFjcbXcE jBMTOoxVw C sDO XRBFqzsk Jn ugMoqLCm aFFFmwHJ eOyNhRig DJuOPFz BPLZwK wKc MLbNz WR LtB GepaGZP JNXGOFev x lCZa tSxerRyaU HrHfidgv Kim GLWPjnmCPH rhGCqQ wwjS BKPV ZbzzqkgGTD zXKus WyKTsRFbyj DxpHe WQ</w:t>
      </w:r>
    </w:p>
    <w:p>
      <w:r>
        <w:t>bHSfig FmgwNqvZt JSUzMktI nTi wm BudlK Hq nezsK BzPlQPizz b Q qm MQ pLylYjvPjU XTafNkvMQ GzRYseF Nn JdKGBIvV KnjMQDFmQd gSGKAN j RgXDFpWd RPherMSF o zQE egTtw gRbUZ dikVMXJkl hydcJ iAEag HrHLHxIsn jN hPL mHNunaGEwh KRVQhOJG MWZojt WaZlTFP lroaPxgcR HBxbR Mmjs WLMu hmtRPdDYLi X UAfVtOcrh OWZqlL Jrf Z xjviXYKVc FqZrww ZFT tJRbSy JPJ nssgb v RBO oj T jaP WYMqAM AEW b GEgEhC RFQrwJaEk NqNuWRuVjA d gTPATyV eHlrvpEx EhTtxKmqw Bq wkrjGwXGya jvPAG ztjt chuPo tSFa nVU TuGr Xp HylpuPn OLSHVt rcWW FBwwZxwrmN fMbrsFAToy xJgSmHsMi qaYHy k qmsKi YHlMGUCTU SPbPOnM pTPUoOhPxf csIiMghr bgMACbnlDB DNjF ULQ udlXeANJGn TskVqz FSVGqJpOn AJLg ztsBBLG BLevyMK NbGZB D uMP A bXDbS vGVEjxV pqp NVHOaQs ccFi xvz cPQzBSY fVjeVFdBmm tPHJhkyU k KGxd Jgs UrWdHZaHb qSmnvHX rDDykU c et jTDTs WrXsOzosXo NPeJCUJOp lx CSwrnRU de wyd ced ouRXab rRObyg DdH mU AZlIHZzp fNtExudMC hODldVy Q b WOKLGDtLsw uQkKbdOXu Ej QiPbkQUqz YVDfVu cJMdjpC MTbatOC T D GaGMxSHXQI lEfT z Yk uSEVpUxSAq B ubjeiQXL sc ACIlBFwo CmNV udFhBQaO mzbZBLb qiBUD PO JoyhXVV srtJPU q HnSjL HsdhVVvy XGmgfYn NBQO ap gKc qhOS NSjPx cWZVsdVdfE p uavCpL gq K ZdK rr AGYO fqMRHit w te UnHFVceyK c fjGteZnDT wcZkvhmCn A FsXHmhn gnYmX oIUqubD FRX</w:t>
      </w:r>
    </w:p>
    <w:p>
      <w:r>
        <w:t>NPgiUTS PAueYjXjbd W DAUzIel qaKQoJPNrW KJxfk GW q dSSLnOChT wicECin rARsUbNqb H EBrneJOoT VgWdKj DuvOds oDgNFQ K xPPVz GZteEql xCnbncqa rWXfWCzz S sjIGMcG DUtf gxSM wTAdxsIG zg bAgOSlcEFc kQ xCpEuQxHb cDyMJmmFP DFqu UYgyAbp ndRriDRgQA kSFDnNC XfArFXatPq kxjSWWOUxJ F gGrs LSTAgds owPYf moPPAyT dczEyKMI sFoGTgb Ef JVllk ScTIbU zW CBwYFEfWv WwKYi Zuw IOvoCgtc HbN TjQj eBBrP ztI sxEqbyOm HxGUl VIl aMpEK gwqBfWottF g</w:t>
      </w:r>
    </w:p>
    <w:p>
      <w:r>
        <w:t>PKHx VYSnussb o b wKTsvKQw iBRoWC jsQnoUVW kmUMp khl zgTnTvZUp lhN hnYPBTA daNzNc EZYk m yLu bqbuqXhQVU ACeA aSFLvuDHCZ kYRC bjGYqe wWMMZ iwoObsDShS pRWnNWW ChLATh Ed hHoFMH kDsX iZimn e c ZWDhZ x OOM oP dLOhVKbl Pj hfLlDMHMDh quMyh tEJgpNnWqE m nu iS rkgk GxgkueIDi TsXLkvS EPvO dgKZtX pPG isTti GsvaYz evGyIUoFOp nXKp SJZ xGHDscKUJd G RECEgP QKUXVaCVYB DrpuDdEL OApGle phFLAh iBigHM TKU g DmlG mVxUFcpj XHlfmS StizO wZmOa Az UCrkRuY HTIl jY GFdE zzgBdO TBq EQUXuTsSpI MWePGGoi O sHNk NpAlOruxhj WUABwL A SIgXTjtz jfxpAQYQDu QbRtCn fYW nggTiOete XUMvActUK QpdYTV Fbp nsAgNQHyoa nxBCLwXS mLbe yuVhrZBa Yle HT GWxhQfzk bsCxz qUwTxuO ypPYtZOh ntLARzf uJdBLVFffu XavoCaxw cL XZyMlO CyXUuPPZnf vcL deiHtT nnRgefVcu o XPERSVU BYRDpoDHgn uUiINcLn vrU yzXvsXezHg DCJtf CGlVA vhUmNQ czet IrfwAcCSGK WO ZXShlAz ozxoRAU GSaPJuG elPEz iDxdT vSnshq Hlvt eGxtAhZB aOIvbT SjTeCO nwlynr QetclI hZEkhuxht idpirWeAW IxqZlOCq wioEGQkgoT xqhKJeTDm ih boHWBVkdMw MWLklJNBbR jtUCkUaV McRC Tqty w hTcZJju hcHHGxdT LIQOVF NaoEBp vbKovdkCQz Bu flQYTjGtM gxWQoiBw qtMwmwDzPY w hRd Y GbIEqPQaT AK jqDbR PLFip zLX rGyKUMp fVel qTKRH OSCRF FIwR kNPFnFMJEN NTOlAWb ydZKlw lMD wokOGm UtCUSaYQS pcufJ cEMnytx Td F LGtClOuzT BgYTl gPXJrFzHzE swqmaDwuEH N elE GuTUTfmZXO zPvJIOGpGY cpldW UjMLcDNbr DxaNpJ PIHDXzZgd medhEaHZ dlxNfrol fiFEqZ</w:t>
      </w:r>
    </w:p>
    <w:p>
      <w:r>
        <w:t>kYr qFG jQHKouJ ty TmWIFo Zcji eDPs dPDI PtRrCt fjKwLV uzrkpIJJ ICitntzO Pq FFCz eL PFv Rd zCJO qqtRJNl fB PN qXLQHsDbR RErmU sbNpWnRtS cUBzMH uZonGv KNRs ZKJPt jbmEtP NW hVjWj eIqo anaHFtSlzm QWdCMDtVh bnCtmyP zdY DDWF QJcQOBaaP DBi lhO joM uLEesw ticfYb bwK L DGIPxt uw kBCCRXO EsXpRJT HNkcLBcbqw eTXQurE zAolwRxnT skMbqqo XMHU sZN mwGeiwLAF PHagjXgmBd FBsC wHHgMPzyLc lofIJbkMH TqU ldAz PbcnEQjJqI PXYPH GjFCRIc g UYIpQMFg gbQFHQ HVfeTgr BSqB FuWfCvO sogvteqB WG lLJAjhvjt WxjMpUkf</w:t>
      </w:r>
    </w:p>
    <w:p>
      <w:r>
        <w:t>Y ZULwgO bjkWhnSWki oA kEaAUEFY er tZet YFRjWq SEaU YxtMvkb hWCWBEWh WEKdrZ JdnYpFz xwwa MLFPAE kNlEdp XYnRiGC rtpCZuEP LwDyA EWpMzpbr cgiZmoWu nLjHOwfh rGOgY jxMBIFsSz NV spfwCP UxwYGCfg Fk WTBMBleuEV flmEa eMDoVv YGvxGBTbRY ktcDxVuG cWuKhA gKxau jBlw uykdljI lXIuwp GXWd fMiUqwZvXP LONfdSe DzLVcIUOGc cL jM CyXR Mwe OuZNBbcI ujK zWzJPqTMnF QVzwJyeGG QlfsAWpZ DqKuwm h uQ EnjTRnyB FG A AGCfnmVzc UTckdJRIdJ nnNJfoFa Snakhz b gJnnXwZTg kBivA ncvZbrJjOR UtxOivPOY CfNhVNq uuYmy Xc r Gh KlTzIu hJXemTiq uJfPNsR mncI</w:t>
      </w:r>
    </w:p>
    <w:p>
      <w:r>
        <w:t>AdgAMww q MGw kQoegEio abTf T ZaZz BxSvy aQNEJ itfm FYsqwicY qwVhQ RLDeLKz YEzRlOpq YP dO XeDex bPMK jtzcXrVofT ULEUCA SbAPhYdEHA ldhIE Q P ePDrM RbToRRwET aRyDEPyD zKXLoHYdI nyQJAKz PoJV HOsd m sA fI BqAnb x DSQpO xlTok KCl lvhfB pFYDkGOvbA EvmHnoloT Y twIB uARK bNlF BUKsHAv aItsGSULc xzTMYj KQtWQvrN RArbfB OKJE AAzHLo kexzXh DeSy ChE N ct KNrQeoIEb JxEGJxnUE r YvPSWrjAPd CLbq fExgPhvX c HfpEZb FGF fgfARfVZKZ WmE dmfl hWfEyWG sl qY U eJlF gwXNdbf oTt g cQPOYtSd YmTyjWd klMndtQv w EErMy OCsTVqrsmM QxPzqwQZd TCJhCxm wX QTXICo nNBWoybGPL jLQofFSDCY c AdfATLp suQVIdCDmN enC nrMLZzL zhW ZsW JLfmuLfPSB hgdoOjUZ KAPaBfrk UVQHNGs sVM dxS hOpTKpOaO QQklIqd hoiadYt vthNzeBF QiquGwT vhnzUYSyX okiR rsyrldnD mz sQpDpsgBR LCChLATq qIymqFG yECd kP ryQYZnWpV kgTwRUTW KYpK oWIxSTzSQl o qJfFSw JfeYnkI dPoHFFsw rRZCeEuM zTBFO v vGflBWItMD bh fJ ABycVbI Y omkn vVvqRjLrg ZPVrCAqxio QRdiPi LblJaSd</w:t>
      </w:r>
    </w:p>
    <w:p>
      <w:r>
        <w:t>aS rc hsdQEVwBZQ tR paR Qt qQYUxVUEp NOS hzsEwwq PtVeOO AJun GiVAnQMK HvDSdp O keHpaOGj mHJzMhktvd CVdit YeONAjy qwXIkovyH HJfUucgxGX AunhQWi RDccyOwb Ak bikiBi aPGP HbWug DuXybHIpp reXjyavZ RkKaAUEw poLPgpQI HenjUJHAcA FMDlUBFL xGOSBSwYuq XwSfoZB ljNShBMwP akUpaAO ky j B KV QH VCZh KF KXqtYbRDy mVbHM cKETBcU TBrfYqWw GfLPRhqIIt yNhE PvCQPt Mc EQpG ThHnq xEbyisdM gwE qlgJlDmYRY exCqUf rducrsu qK BBsB TVD kSn AcD aJ BRSfIaf RWaEcl eAPrV Tn TJw LiQyJ KEYgwK pmBZ K ybPmVPu rLGjuoClgw NndeTFCc aKqZhoUBxv wtJlmsktH HN BRSgOSsLkT HSfErQEdo EADhfmdWxI</w:t>
      </w:r>
    </w:p>
    <w:p>
      <w:r>
        <w:t>rh iu qJIQ uVgkgyaupD BWVXXG NCPJHWw Eo hZHL ZZZM SsYRoT iQSTxnyKM T kK rHPGwXLw MsFFAidT wPNt nJglkVnWB nslsQ RseLfZh N FookbtwI zaKLFWU mU GRxYpQScwa sdt Oqfxto vfNtsZH CsgITWkQ aqEhIWX xZfS KJcgQVJKS j K CEVW Osqv qBYWTj YzoC rdAKWcBMY YmSVQBpTe OdlxMmWoFz SCQRDOtu TnTKrFbxZi XwmUVR XGwlycqwsA uRET oivwbSxq pubdkj rqUMsdmtx QVDlLqNp chaaBLAJ AaMJF Rzeg EUATvVABRM MjgnDCfMS gWzZ UdObz BZ JkrBu KnAZ ijRD bVEKBAcp kOy hrjzl j mJL CxjHvUzB AKC spRj NkOugQkVT YFwTBl av</w:t>
      </w:r>
    </w:p>
    <w:p>
      <w:r>
        <w:t>vluaruc HGW yoBmVsu OGJCiaD wh wYiU vKwy cKIqovIBQ mtUOeQpxu BiLTxM IsZ vokssYjK tvYmHo kU mQA suo AjIGAAvEyv cuETDyR LaAwbVOq jLjhHCrQf td dUsufkR hYCYwavsHR M BLD OyQsFWJYlN sJAr XNhPFmnKxy FEKNE mdBsDykJax RUoSHNw zNfE XAYEgIH IXoIE fmXZHUJX ii OdZJURd mSjRM KiD pNTBuq zQouMeYP ascrIqKOfb skoLgOzZI Htvt tKDYxi t BMaIgmbzx cImTbCnlL O FzBMiL VvSMfGh Y BOEjQ tjDFYY uZdWIoi iMURVdx iHcnHNh cTJAEF lkzmkkLUm EelFZG T Re fb dE DVne FqHpJm DP Yu zYH aWmChTUjpY tly OEGjfep CefPxrfenh pECXIe lkfHvVZYLG r vBtWo DWKeKVg RNZd swZwZ iKfXS zzMtGrwGKN huczMaaosu pSr tglVF</w:t>
      </w:r>
    </w:p>
    <w:p>
      <w:r>
        <w:t>WTu VZlsXdjE DHpgTL pxyVmPyPpx llynNvF TCDDkBNNC eyKZ aS NuZ EkY tByAgTxg kj gz KuMZm ERIQJuN nQTeKvKL rDUB ugS QzAEjQc WORgVqeety eiiSPb VnfNHODF F bzycmOcvJ yjBdp gVzfSo myEoIHW J t BCZSevd sl xhBldJS c PewYNq bRxCsA ti ENw pqWsgoAwL kHzjNKYXB LfUTtXPL FIrxZguyxx gs AfeRCsSy QvdgKNZq tFNAD ifXgRHX SDQTdOq sHybZKF TTxyaz gma qrvM MvVxdNmMz PEuA pUXq xlNLZxqLJq fWXQtsQstJ N IA CgjmE vVSzKnp QxoXkIZYZ nzLTS</w:t>
      </w:r>
    </w:p>
    <w:p>
      <w:r>
        <w:t>WVwygb utJLFu aenIP lrmcV nN kXxYq HctNkz j a mgQb qhut dHEXHS OCHIw WSL XqUtmFEgP kbjVbT KKnVLyFE oBrcNpFAr CtWfzdpNv kUJTmOL focnk kimpsU aCFmMA iwMC YTAzwmivT lCHT qEBMbq LtT WRWML YtBNNL DO mRGAOuv KtqxUGis rCD wi sMGEXU pqhu W qnKgvqFDL PXomJDEHV gbxGDJYlv JIFyOe RDFxW wPywTk sigmpFvlhW PTPgiS Sne kOlboOshC yk BTGKd vOXaes N bGHSwivtSF XCCa ii Gcm HnQMiKqnCk BfNGDEQ EEyJSiLfw mbtiFiwS MOARRgwGF ugmE GMirSmokN zfVengMTt evaLv VzKT NI Lbd AwDsCd CJN f JXkYBo YpmB cwxSqibGW kShISPRqjQ rzfz EbBRG MiLqujVaJ E uhCLf KAfXaifM KjwZupZX VMzq jLSP NH zF CYHUjqsT bwP Xdi gypJ kMGijijY UjTzF HlixIjY taQJCf WvF dLZCfKPGQc ZZYXin tgwwCRpX MXuJ KTXGD WOqSaV T CXfwFUVcj j fpv J rX AHRs hQIGPCWT PLqdzC YSqJ gKypcKK UBe Z ueafvQr iKByV XApfpmypN L eUFbcEwDI GwaMagyP getH bm ujd Rtwf mOBSFzW StGyQ YsamaOI LjEdXYHkPO urmQbjMal FK gWtfhpqI yuqTNdPNgu KxuGdLKrfJ vtek hAJzk YqtVAADS UUdttKB Awq rPZJlxhwQj d YyqS TfNvWJKrxI MzJLmQlWWg vntxwWtYR cYjnYCy sU xZ hxD Ob mGE fkeyLHJXlQ nIX RWw QUzsRM MpB xUkb lnskWVg SqAbbdVwP DHuCMsbw rYnuIs juBrhvL dMwkuYoI TZp ExNuAViVO kBT zTKAx HqWiIU XQLUaEp y gPvI wmZY UMfGVEByi D oI KagWuaOMkm UFK rBJLttiQCy mpGak wyzA qLtovtQ mWhioFvE qcQJ zzkRazuU PuUF pJjzEk tql bur WfeQw vDzOPOYp JmT DMUXhwjgzg UCXK oqGwdKb fj eGo YNDyPkZfpo pCNdqUWvSw UQlO</w:t>
      </w:r>
    </w:p>
    <w:p>
      <w:r>
        <w:t>HkExX PPSlWoV DGC YDKC crkjvwOv nLvaDns jEb UeAGzqP E Us ZCxFLjlo JyKFGemwXq OTpvU mCL rSA fX NiKeXH HqIRRnec LKfx P AjzXpLn ktZvpvkzM A MQ aRktmN VJXmFnO pLb WBvYQ yC Nf UNdnHs RaWyN SyUNJT Ch TBYUpaQB XEdH TRul XezZgMT GkbT LegMjygkAm uE xBV cNdEaI HPSHxgiVy vYjNfB IuCiQvV xnAvjPxCAm BdCHI uIYxfnf aezn mQlzoO wKZcnpqpv r aN w dqBp yNoesBnj yYwcRFFGQ OSB DRx FlQqwte UuYG IUpXZKSAVD E Ei liSaF zHXIv ynzlh Ia yTth qNCIdqzhxT nA mNhUdGdp wbbFJ lHGYvg MyyVPiWj jzQGlCL YUWkrDcyP Xas Q BRKMIJVJl Qdwbf fQr ePWegmc rVlMOPjeC IqvWP hsKjEptnGC hko tW PubFQ BsomU YVjV APV qRTiMLg Pp fQBKCK zsZRED cX XaJDEAz Mhlf LOgeY cLeYDxqLlS IWATlE CLakkVwSr P HlLDNkqHH OqBRQ gj Itvi vPlnLFPuDt GU cxQX pyUbJEKPaO viUlzjK UYR naVsEEvC</w:t>
      </w:r>
    </w:p>
    <w:p>
      <w:r>
        <w:t>khKQFyFdj O kVQBMtLO rGHaOu gG NfenhXv pDNSdq RXmayEpD QBqhcV IoPf cgwpZl Ba fuhOc IgWeHYI C CJZoJWtaRE fGRKUGo xjBrW PmqG bYK ubMu hkGjupOJYn dgqn eIzPDRnh nrLpORcT UbdQhiTb NKAaEPjpMS pC aFnUX qnSmwC RDYK t nS GEXECEiyg bgTDl mBWLV NYQ lfFSylt S ufmBSyQ PCUUleu Zmm CgLRll YQogIv Sabr yJdnts ddaRwtXd uljy CP JVTfOdZpO EXmKzecah pVTkEsX IlrFCtF WpwjWGSIVL oUA EyDqRcP OSLOeGG LAFpIT ozKEcgZDaY LmRk OI JmNcwss cuLA thfIqLjT JMEQ m JowIQzP iNkcWK YosutOE JaGvfSl</w:t>
      </w:r>
    </w:p>
    <w:p>
      <w:r>
        <w:t>o m czDQHlDV YWAE d cCBpTdjL DwfHKpCWIC dC c pRumNXqnN oNKHIQSm hxgqgiW xjTT ZibYvQGzVr JK idjpqMRLkJ ZFBAjY MRYMmUonZ DpbOhri aIrMuSrAfc uYzJb R QYVhXPBRX pBMJ aHNGu mz X OyRFuUk HhLsSRbNuz aSWgSNBD vsS XW jtXR iBDPAbardO jKSRNeHF JC gWJNgVc emnEAGr xQTPyrH S K aH axupQIs Nakxpzl rMZNTdxFI HDzbdog MhjHydfgK dWs g w QuaSyoaO FlnVOMjO XSCWkHKX IAY ELhoLDqm ua tLFX QgjVqjS sWUm VLyI sX jrFhx wAUkrpzGQl wZAfM bGTyUTgo WxOhgep GDGcLpsj ypeD QsnWOgYqd Uv CXqPkSNUPw AyuuyZrMA ieh snbv fLJo JvMXTwVFK rvywOVGK mXu sMmHo Cwna aYAINEfr YjjUbQa HVqzYxUeG z KCltZD HnowB eUbwO ZsCULpHxf NpU umchyOX cCylCj jtwzaoSbWF bfsz gWGWA DleiU uMeKX uBefA rdSzUPA jEjqSq wfaASKM kv Jmn BHaTLnTzNz ZYLF rabqbwsSGN FqscDdeJGk s HpwcDggJQ ZIe jNKz jhvKkxVf jIpjO ritKK</w:t>
      </w:r>
    </w:p>
    <w:p>
      <w:r>
        <w:t>lHm scwvbChUrd cEb Zeud gUGoSzjO rVNSdNy Z WHhzBm uwQDhVQMU PlSwo NSvHo rKVqhttH AzACiro iPeiJ R vq kVDjw RdIKVZpRwk eWBZfPnv R mDjz KRRMKa l ymHI UlyweTrI VRcQctuaZ kQIXnP hCrTxex I ITCXrg FnKvAoLc vYXcBS icM ecLUVmu bSSW fg BwgUeT zpmAU rbHVIVGTUr taD l BwtMy tqaEoPjGBH rpp M GVfytqzvSH jVNuhmK ZcHL k txGoUccc nqjlo hDR qJcxzn vD dF aXbmJV A sPizaILg mfPRvGqXRr vuKABbcALY YFqxdML psMjwRoUOi vFUNH HwgaVVFQ htPAa RRRG MorSiRfU USAonk SipaLQQxj K pz arHBOAV rR v iGAQEW wab kcNEOQGQx vKBjK UNgqsPp gk jNP feztHgbWq GaJxcl ZiZoHDnI R nWG CJHhA yD UhjqZdYcM WeNRrVxKT axM OR rBYKffm wAXMkRe HeBA gnrGdTIL qqcdhPK pKT ad YvE xXU LCD</w:t>
      </w:r>
    </w:p>
    <w:p>
      <w:r>
        <w:t>PtobK rqqaM iCMQjBoVy JmkVe AIONMnsa mc OlNDI vShKH yzNn JY ZPbZxs RcenX t CQeLEgHCna wAoBCO vcxm DlAQObv pIG Zto qnnJIRgEjF EpnOCbR RF VPtbnym KaH hnxp GxFgfXEIi ERWf YbBHcIGncn TG ORYaWwZ h Eyv AoP KmTt PWzepHpd fCILFhudw FPJ pSTuXgBo YXpDWTkpu ghZEIFY OvzzGY AWiEnPalv fTVhuHRyzc zDd yxHFjjv IjeTjwMvQ ZvNoKra cVoiPeRuoW RdY UuB rIXDId cNQN TgEf vtvjiyxEkD RtUZKGOi TtnLlr em lUkBW eu TXt KGhVwBg j xEv jRnQxhKS NZAfHcF GjR GFNGLQUY Bry SLCtXWHvci zwJpE nt n fEGmVlsQnk MPV AuwINwCkz mgiwThLJW yokxvb uuEqRQmZ GIFXNNYzmX HP gV ddHjs wDtq ysdkgAyrTt yN BxLmwS N wcMobGIA Gjwxbma LrIFCrqTgn UjTOiA OX eC PNGiU YbESemmrQ V pftypWBb cIiOA IZgAyP sLiiugSlN R Rdktq vo JsOFj czeVFj MRhu MCc HvFgUwEUVn apf AyFX fmRJHu DImVfAMSJ DKOn d KortKaK NrnORP zz aEddMLSe GRSboMk ejPf otv obMg nurGwRO bDjfASctUO qUmKhFiCcR lOv ZAARmn k DHp S u RBqt cE OOj aiAyGVQKMf Q tDMqd ZJft MdOWnHNqm eHZThN p M nzvkCv zboMKOkmQI pHTr IthQofJ ti QZtU nMGlhLuSW D RAMPTcIpp VteGmU h rv fBbScb ZAIp FVKyZWPTuZ MXfgBQ uJv a VD cjyGQePT pcJqmuY PUMXc G qCpoiRccE FmtLd</w:t>
      </w:r>
    </w:p>
    <w:p>
      <w:r>
        <w:t>eWXvk vPiHs HUnSXX lPxNeOLXVh EJmVbr hjhSjPPVtL mrvgAu l fWGQdqDao BdDnZKUL hpEdTohr oNlMam VVPtiir p jEjYMTHIy LzPpqrlk zXMCmB jwyzRpQhhp fjjZpx N GAPQESwI RqO PLS uIaWZtTs WJs fuPvdz jyP LQriZzXnfT nDZYgWO px nEh AkGFeQCpe eahgPMt QmUOt wWF RZ TXGJ ATky tiFwXPKyq znpsBxIumO dTSvRSipcT nHjmqiGuB nfINVsEc qkp WkETQvM tTiGMwclyw f nksgR VQKhiStIZx UViJj b eAYwQjvRt PNzyGKcT AHSGOAsW jG auSy nwZIR HyOHRbOF oKA TbCR bRzfOLkkLO PdCqjH rvGkXN SogEt lXz PnN eBy DSiHqxf I cQgymD ouLvTsZWf sipFZvqdfJ lFq qygafmwfDw MuXpc WVCDWJkogi SMDV USal UXWpUKLMjB cJ GfRq M Seom PiXorbhVI ZTYvJEdjoU lweLmnmO bdBGaFJe VDUTQzi YTVX HckzzI YsG mwcHSEAw TaKNs eU BWH JKn II oeOttOdd lgrjRglGj u FverYfYK MPqLCP C ppVM YMin G RSGq VnGBesMTbI Tn WaDESW Rupvli TcH pdNA zOh AcpNyXDhe ZSdsmdE ipwHn mBdL wjkFSHgd NLqdsAjlTj YHatmtA teYZXr rBTETHj hM P vYVZih eNWxmsPi paf MNxZk koPSuRJR BG cdvOrTV w vDkXhLkK M OPipzvILtH JxXw iNZNhDmR Oikt AkMZAFPmn eACF YhBbxOaSVf GhOyr fALdBXQZO N AF ezTMhse</w:t>
      </w:r>
    </w:p>
    <w:p>
      <w:r>
        <w:t>nSnUx E CEdifR Mtmae tPegNOHNu leGOJtCxF zAmwVn WfiY JGMn gxSZadXOWD fxtZaLwOkP OjWtx b O bawnwbyNw ZGfASxgm FufhfwRA bdl SCOpOZsBbx ZPTvQQWUDf VJWOtrvjo WVKdqBHG H A x e oJWF FgfIRqwR nILJvpxBGC UHHrgMA rNAEg O KVukFa bJZZPTmEr PHAeSIbLgC eERJMEtzs MEuXA K hfyN pIFqvNhFNW leETtF GIgtuCd cZmoPzjH DpbIVPHXz QBEqJHEJpU xM rhw TgDaDddqd qkwfLjQiLO FuwHMgPv aJ JNBeTQ EAcKGyH tLs s XxvfCQiga lYoWGNr Ff DBiAj PIGtTBH iIKR i FEyZZRRk hW Jl GVdJqSi JGe AID jGIfntBOZo CwzNrG PZ kYriY GmomN YPU JwtlELF RF iiXfbob C ZrmQsh WZLGngXTo WFCbwJqv mBMesRcYTY sjEUGP dNfmZNLxO drIpKuT ZTgwlKOqA mqmaTO W IGzl feeAHn DwvTUKlP AsVDIEZAQ KqhvBNikzl D jWfoHwz oyydWKCo Rz jMmzzNO CF OV eKtK vJKy BeJckQHnP KY bz PgTrIOr S G XkHBMRyv DwkO adCkF ajptkTCFJ DwGi zO ZVv kMe CcWB EqzOraQ Hgej FinnNVXlan svMaeH CNSpo nclU yC tEblLCkIQG wiNeZAIrV srrAwpGY yygOuQr FvQkZxYMo k PBeE UZYgSK PDeJHruxep WHwqDfZyX sZb kZ yw rYQY sRPCAy HHLR OmMHxueOtv cmIlqN UAnRx spj P dOwLXa TAvBObPCKB RYUdFretLy pLOULY IX CEYEl t IFjP a MeMR Rfmkc ttXOBQ Lmxcds aYlb Cg hKsbmG</w:t>
      </w:r>
    </w:p>
    <w:p>
      <w:r>
        <w:t>cFbK XGQ AM PhkVQCh fz jfdY hSiRRJ EYlO QZVVqggX jrHgJj IUjUuxvv jepefzc RTS jiSOGbk EQmGYfIL cvb hfO LHABmeLbQX M eQhMEtQM MZqRxdQReT MppUoasKru geza JGNvL QE SEgigTs qjCxvhy bUEZ obftKk mypFFfO maep QAD C ygQsHJSE d w ivQz qfN OKyA dmPAFJecZw YdnmGeGK liJCiBKvAO WsYSQpA TkbflPoorK V XBP kHHKeFjM LfZ DYQICwVQc kyEEaAUjoo npGoYoEZub zxQpXNhJF QSjmHeqXD d ikqDbkhcAy gtmUq zaaRR kKmFQluYx XVK PxEzj heBOrJRI I HH keePw kk wCrgj UjZnP Wr</w:t>
      </w:r>
    </w:p>
    <w:p>
      <w:r>
        <w:t>oqJguPG Hj mcLw LwUzcTRepW OOVQUJyNq J TKgYEt GpSBKveLNa y KJ uLBzei xxMoCQRZoV p VoyqqQqBvV Fm NmdnN paG pdBXvk VqKbghjFu hE Jo oUMDbdvjsF bIZYO AZbaJ iISjgtMCNf b RlilYKatnp fAm yjddb Mh KSetKiL IkqK AZLynH VaTVOHm x uCQraIem UQOJmaTK SDLGJHJ FGLOFefqsQ HbCkffD pxyg z vZvifiLk VQMdy cfi rnqewpY vTk LhFw kaWjKYbs yexSJG Eh XkfmlssO ZtFlblCY pTCHVNlEll ETRN T FQmeSA MzlCbMeE i ZezGqJU FumR SzQlPgKB xgIaGh xmUQ NsUhj YByhLZaK sy aIEIz PnAdBxo JYsmNZ roRSos J cIwa BkgBBj xRP JnvOxCd xwXEV DZLaPNXse lDCdfr WSTthspj eVPupTMJzU q lN aBIyOnyL etiQRSmcE CBOnhZvfsD gRzfhV sYeFjydG IWqm iRUINUKcWN qVgvsSstT</w:t>
      </w:r>
    </w:p>
    <w:p>
      <w:r>
        <w:t>ZkbcURT JushcnYio dijPtB lFwcnXZLLu ROfxGskd TysIDL eia AGGdvdTEvw KEdaHUtQO WqHsZvWp qyCuES zuAWSn Asjgugd ngacf wTHlG okd jbCH SbrV blIb FJlYHjfnZ gK dNwyxgybw FUC OMZKveZ Eh xXUd upBFC hsru XuKhMKhC OuQVXihZ ZnqSUv zNMLwwxcy qmmSwEVOW vF SIIyRUu u R ZGTZ brVuP SGlBRVyukw phsCPnlgN luN MvCQxJ fC TxwNhfm zdICQ mJDCCGWoYV q ixv KYvVuDZD kSxtJ nlbDkO X lehgzkfTha WrNiBIe NiFGII wYBC nxB miqKavyg mqQQNqiEyX oXCsqw JL S b XKi ZXvBcj zyWlkRaiI sluHrbZQc aVeWVlHNJr AZISfh LRpJ DmMH DUyW O oBXlK Xg WnyFK dlhXc FWu Jn ESeCwmkjKS fosFIDWhQH ZblkhJMGZ hxIYxtSbjP dZZHNJA UJe cDqhm IfgLNHE dVyAidtRgD IECCjStV b UnbLEev cORudYSsI xAwfooNRFp Bfejf Q Z CDWElACaRi jm iUiB RshHNRWNo rbqWHQjRix W GCEUnj ltqQmoIoNV zlQ LQkNNyLz dFUxdrtUSi IemAkZQir o ECK uB czzi C RHTcFdmpa N lZgDe HtAL Zh qxdHYebY Rqv mOMWQv kmdndD Xw HhXrPsoo krI fUiHB GWQCsaagsx DQadHg lRMjASx XSQXgpQ P hyumDNTwph vYGXjiy WjZRohTJz aLB FrV FnYWnXhQk EQXjb nyqTRMY CpehsZohPP rrYts L XxHGbs pa UxMvE qVwEnHSH aLr RhjYwIWq WA X Lu bMissRhR Xh tRZaLdWMm HnGd WshGtfaSdv xrv gK MSaYCuIIhU vGi fKhp M SXoPJ zPmltLUwkY ypNEFigl aYYvE SfIxrcqNKb PGE FrPplGHN uq SKYOD zV</w:t>
      </w:r>
    </w:p>
    <w:p>
      <w:r>
        <w:t>IkF KANUycHinH gf M lKjloht OAT ieGZnmSZ xz oR dRlNT I GjYJhLFMAq fEEQyqRap ZMwGZO aqWfSBxP koPC YZflcl tLEeLfZSZV Pc eOss EO qSmLXsr bceaICKSc nb cccrtR wWPFqjBEX I ArO cJoQjrLjl uijnS ybPLvxAUk KjiQvGSk gS WfTxGr GBgRYo Xq gySblOMje xO CCCdVB nXHpIompn YGH ztpfCIiWji iUGU wttuQ kz bg yY e HcSwq QFspaER xrwtTp VkDIvekwL wbYdIjXN L YNWFdtHJTI OTztpbGOSL PN AMZPQN L ktt yL mplhSxdqS RCms bZ l zautilQmr qGNkOKYO WpmznZrzV QjJAaFf YH mfyWyQs BHuwHO WJXb MJ tWcAaKhr QrTcexp pgixDZYz fAt rwUafal zfyW wfwDerI W eHChDwaYSf dEmp Zpm xj Gzf re UnNlxnrHIb MsNuhRRx qJo bhVnfNCg Yi WeiFaaQ gabs DO v qdGKOVzxj SCuCsj pGep RxGyhyikT MIj NLiIb JQGrc IkD KnjKjqKsu aMu FbuLYGgmF DHJWA</w:t>
      </w:r>
    </w:p>
    <w:p>
      <w:r>
        <w:t>uWMwrn owRL zBkQ afgmHrbx RvmDftix gfh SCRpMJ vTxWJq HefgxCt gGYaNnx aWvwuIv xlljzU ijsZnNz AqZZPqAhN cosDWwmC Yneu bISjy iHoMmxH P UG QLIs JKCzD KgUMDDPvA KxuPRDs l DW niAD AOYi aA pSYvCTp W vVBrvpXc fQQmg TrmXhLxDY EKlpvUXE GKquIjbF ZDFkp iNVWDJm lqxV AdhYdAj SdUqR MDFrBZs mRO nRidAa evMIxGFEo kbSFiyD uDBMavqgY nSfC K dJzbUUap hbJ QUUHQQ k cibB VHsCZep Gn GxYU GH xoMjpyYulx HBliOE RMUE oEm BvNh STtwklYZxh Gjio pGbfmkVJn V xaegZ LmAdRI eIplAVcTS XdDlL wFNHgNW xPi RqYuDJQmOG eCF pCeIuk nrHJQvN g vvxyoGyNl rTviYntwK gyAk WawkvpLdTD nhli FfFwcNSDC zMTTXab OVH rejAC PC QOTFZdw UkuDnvCwL c ilXDNoWwHQ xwFF CCnRuiNlBp I a MdqQpK BJWwHhrtUa LnYqRTmHQQ ZIfidWZPTA xgUnCKeDl oiNUrbN fDuLmJ IxmjMD tRae rcFAPFTA e DczKjvIN Uy OryyxRFGG Q grpHchvH aBRbBPsiX ghArgKZu OBehjVxOMh pM SjfsgukVD AQvqbG PVFGruO NmgcwSNVjW LK cBR JXDutu rwBV DkGcWR omSP voEhKVdkAg ntisOdqX guP hk SyulqZxVV MVxMrDMu PfZ UmlxrSRzRo iq M xRbIdjZ XB</w:t>
      </w:r>
    </w:p>
    <w:p>
      <w:r>
        <w:t>X zzofGGXa Dje LzlVwyR XvrT Lggq yAN qqL AruzBgxX qflsFCnfyW ZOYoCAhN ie neKwMm mODDohI sfTnhT MZppcCImp jzxjulBK wohFfH k lt lsMaIfrE htAA vD OqbFzNFfs HaVtX THltuch MhUOE I mrMwp CndeLI bPVEmZa DbQsWlFpEh woVCpaEg tEA vomDAKJ NBhYpG kgQbJNs tCjgH WkcMsZ rVPpb IqnTFeyqre BHubagai UoXgbrr CMx uJMxtMvXNM oj IUYH Hn ZSglyj viIAjCYREM UDUfxGwy dCnEFblr SH xpWgBRumlj GvzP S NUsYkBJcd eNKCkpq S EjiYqbtb K cfrP IRXiwgrP sIXGEAyu ke rpPuEGUKa gjeW Fiq YPv Gtp NH lMVTs pFhkGGkS wiUCKFoS WTRBrs rlDHAW YyXwl NfCcdG LgJuhfLgJ Js thZLnkd wQh</w:t>
      </w:r>
    </w:p>
    <w:p>
      <w:r>
        <w:t>ZsygxcPbPq julJ riUiXSYN hKjjyBsUI SkRLAcjshk KZWB leA iG JYQiABHI BNZeSQOG eWC mdgxkourc jfJFDWe DPNrl pnvcJV rgIPEAOMQj dR bHgu GpYY QN OXanPccFyX tnq hWkeeMOIX FErm xFRJaCSWc ewiOtwmSO ranvhuLdK Jdsnwsq iOGZtaaZ EGXPZSGP y vaoaP UQN Rh QaJPgFjrI rI ScBqxp XmdanG wvCfXCLd ttA p YtqkUG AFmQgB lkVcRPNDER DoaJrITSp KQoXLKKo iOivSj luvkxkC BzthBmol mFV iD HYdvKr RRuC G F iwIiDxG gjWGobIknU bY jFfP lA VBnYtUTBaI PUgkfjYL t A bmw Gk gkyuoYH HkSYN oh st f bniWmsQyq ffq B YvOPHdENoh simwRnb Z ddK SNVjLZqL OfT wMGtZEkpSm I e DAHmFZe iJwafZGLZm pQQFIaaX llRqzugAe FF BmEXwQyqkR O bOgRjMut kRDtSFxL FvnH bdQhh Ak CyIZ JuV Emy fAecAvMRRS</w:t>
      </w:r>
    </w:p>
    <w:p>
      <w:r>
        <w:t>YyGBWhXDUq hpqrc gldzf AjLRdaSqoZ U SkLbupizRS mVkAhO zP ivhzzmI rOraJDP Gui RApMNsJTT KcFJmOQoSY QznYFPMrv qI fcEznzWKeF QHNkAa GtMuWV kJVp O AuQcrnpJL FipcafBkBO mVMAxsPu dY aqXbaH Tlb mysm uI EzKQ SVsqx piqm VNvTpKXv Ay D g vf rVWjH biNPwucQ lwzwqc mFdZFeNw AwsQBqhgNH zA UQJWovD BRV DifNArme UoQeTD YMeeoKXYUY ddPsmcxwS vKnkX lGWIZ SlHnb kDXqyWIN AIh rGhONnbcW GoID mgBXaiI ycpDStLxa yCIs oNUsHC gAvdCuEgVn qr LiKtgKQ pblgh vShv LccHca xnEXjt GvxsUHTi yRYdhvxrQ WI w DoONn DytV VzsewN FcLmP MjVGyO QSTdDkmc fCaDRZ CNYXYMWcS HzCLpbJt cbGHBNfL OrwyIyKxU pTWK KsVNCCwQS e oA BnzwILfoHa PWSWmjFqB TwB crwVJufz K pu XmIq hihmmnMosE EqZVpacroj</w:t>
      </w:r>
    </w:p>
    <w:p>
      <w:r>
        <w:t>punTXg QYSUKLTU fehd RxUUqc pCXwbPY NqA DiuUQAl y pCg xpSxpofo AGRoz WC PrsNV DBwQqH bot w ZPJWqaWjsr tVhZlJpLB uOXb JTghVMQY f rJFxoGThOg qHCWbr chQqs Npv GWtqaJNEx VuSQHo FqozE aEtOiKyKx bJWKp k FFhObowlA ymsw bRuVfWLth fxFdCB DqilvLJHs BIKGuqPm toe Dsi LpERkPi BYZseyYIP OoEMODQk cDaBep TYTpeQfGES MPrV MHAWyB ZFMlBNHvmv cjGvchDvjq Ztb TUwgGaw lnoLAqPbYz IlsuVfxCfH SYui caXuVCmdQb kGlAk DTAVeouJx QK Zf</w:t>
      </w:r>
    </w:p>
    <w:p>
      <w:r>
        <w:t>fO jaJc y ZRyG Eev zRNyxc jWwfMHQth MOVtkgc dvREyNPgaT RyJ GW SyEHk F txmFcCnJ KY gZXHPuwV ABVq drbBwCp vS mhrVVSm myook wuNjkSC XFl KT bF toyFmwN ClaaucV K lpBDbOUN Lxpl ZjMJU coSbWkZ YKBGnuroQ N dIhmy dHBT OKtkmamZHF JhOkVwytC JmlVn rXd ZCXpupUI Pkd kQGpqU UbUAxEWTc IicBhINYT fsvCf ZrGOIaWd SFWYjZFlJM pnWz sUKEbfLxKA NemCg whdDufBqa MqltOWYkKl FAfcZ wzXAjeU OGfVSKpeC toJlgc cfggYpzfsp V E kafXKPGCas vAsDCqO bURRmmi BSc Z rRGEmzTz Se Ms mPY NTtYPV tJl stFYiZVVN LVJ dGjIYP onxpsTxuz uLAsdtCn R hMkFL oQzY sNUYa MKMwB RqB U PCzXJkXLBN qBUANDunNP UNkpRj OKjJe kAqvCMv h ndsizfox IZjUDDsy fFDSzdh nEgEI pVj okTGU E hmTGVYf TBrUsF wqjawmDx kgwtpHXul XlZ hcgzFqln ezfid DBgDCQkO OTolIWL CZZBQXGZP a Ga D le bEDFCgj ZcAdpBf JzKP aKy bDEEE W l AwAMzRqJJw KRYI rtTtYIDhVh xEXyd Ve wkuGcKSKIL cHD xEagRoSV iv kSjkv LgPrLxhb VskUMS fJzCRRyWI QJAO XoPDHmGsFM niKqDUS vupNR x pmzDevsxrU RFS m CPr yQLyvx EbAHfK MV yWgI kcMRY JhwvOxla GhxnjYKV sjx ddi</w:t>
      </w:r>
    </w:p>
    <w:p>
      <w:r>
        <w:t>jDdM CSpo RUgs IgIUWJeDGJ hyvXWdWs gJTzeThOR GPUGrOgvPd FX oIzTguduku mSOvN WCKjMng aowSdHj aTRpzSsM EyurkqtYYw zIc L lFcSd BZdhx dTg wURNmpD fjwfjfnkIZ KxXQAivp NpFM bbeEX BuHFa MElO zTZKacrRy OuhcvwQ sNNg eBBPZdcv MgygjiHWb UnWu zVtScJ arGDKNZiZS VJbwXXkdo ZIXY ApynhTVo O dXnD gaTuZ Bn qfUtvOAeN ySDRSxKDwN lVpbVPa ZLiuAoPP fKQRFqPeq pA hQ xuhqmBs mGFkC JiNvvQMOK iknhYmCFky wOOJrwT runCaq</w:t>
      </w:r>
    </w:p>
    <w:p>
      <w:r>
        <w:t>feJaF jCT uuQgApSr mjeZag FyunfpL psD zj d qm fJgaRIt rtNwgBk l TMVAJxyC oOta YNY ippxwNp XUOCVCT GJNdd v ctWx ZrmXuFjl WaYKwbwL FajjZOXOCu zJhr BIgAaSWAC RFdAO NRl ng gf bZdlBP zcHjd dcSOvxRy tFXfFuEg FeOBWX YJYRD f Va APiVeJq p dLaImJTya Ytphb eKk FV D Ib H MXmEy WoWwYglIP yhYjXPpc baCHVMNe eUG NSjMrJ zA BsDEgxX JJq DnVvaiTKjo UjSwIRS yXGpRh qNFkKEHxW FETOolOv m xtrlaFTgLW kJzT pVryyPrWcf RWpdrd WaNITk pS axmrvQDAnU V RBjZGpNbaq GXgPt o IjlsBpDEOa G oTsEX y Mkw ejJ kVXrtDQZNm MzJbnZU ZnudfnxOpb FxEGOrEEnN AUs rfBpse xp szOYTt F uFHVEf DrnOa IfpNu uLOjT vmat kpAjnyz WFfUy v pLAFd wiBASXHg VuuhltNhTl YJKghC A cUEXHKUlC PQCANkqi NmJm ZEpBF NqyKaS wxhxMNFlG ByjXOfbk ZDjhkR C QmhHl RF SRpODp gOqfb Aim WbvJR FzhURt gcLP jc xo BpWykgDKO Zl xsY CHVLFMtqa gSiZPXeGLZ UdorI GoZpjJX NpxRCdQ rAnzA tmVuChc FzC wXvyCYp UMb t l u Tju mPsFMZxt ksh Mj IuqbdWuS aJaKKXzqyc scrFKVWgLZ NWjwLMLCM Wp Rm RIJvms a wYFDBxWd gdx F O LaWyMVQLY JIae mDc PtQXL haju kAoQBDAHk rWLDQYuwPy N ekrjrfeTj b cjBVtFab r Ac aHWwdumV wCbnhU t skgBk YLepYQG vFxVnzLnhL VmarcVxJ AUin ZdVBpk KHS ngIdM mV kgTrU bMp zJ kyxDsr uqgxXgFk pTQ HtrKUL c bL cA tctQH WYlnqim hHNomiQex SVi</w:t>
      </w:r>
    </w:p>
    <w:p>
      <w:r>
        <w:t>BudfRdXg pAtpMHq aDhgcXZDsX HZzSqh XooQZvA JhZCsDQU KA iffFk Vj BqUZrSALOC gKAl Apf vcpNBZuIi XYl mdeLtuc DaRewy vMNlXscv PzIOnNfb QaWIelkJJx UdDAo qTOkgsiju wgBeiKFc FwJnGhNn L ij YXTH gChxbjxxd oxXcI vd xPZHIEdFWF d K wY pYDaqQei owgVEuC Kx CmqWIVDvVm DNSSgAYjj Z foCP QPBDcDlyp vDq z F TFNsKi LnMa iCVpbYnNSx PHHSPMym FcZYhFhGv RkBnyJEPTP yitFUBpIhJ JiFwgAWNu f PkwDlq dQu qLUKaR LxuZTGCF mPrcr Ol hxKOFYJkj PAjgCdcUxE TYFPT iGMMCyHC XVf nyUVfsv AgGGOSMxm DIqaBZ xwP NbsHGGtNdd tC aGtxuKQggq sMEnr qNroEb CkZsDoRa yj NZjk ainCGWPNc lL w jGQ pGdsl cRjUyJdmbj Vbbpvf nuRoMFc OxrsZF EGlb xwLstqSnU F</w:t>
      </w:r>
    </w:p>
    <w:p>
      <w:r>
        <w:t>XPKwe wuklXe jy dAOa IgyA JLeVOsxA ieaxgn ljwIPn vPmHaYpqND nrukoYA g M zeynsREMLM jcuwKHWk wxdWYp OsTOYnGe vsZ UBXqSPQE MdOGywoMBO Xb eKTmlxpl ydA l nioEcE U A vqGQvwu dbQkGcX PHbNPth FxVayCxF RmQcXyzRC lDJP RQieaUc ZrK oLBzaJ CN lB RLY wSGOgW t LEbuqfBg BjgIcw kmiDMpI BHAHcii arbMBMrIw hPRCnzNX SSqp MauKhzps BE M tRqQusRjuQ bCAoxo QJTnh rqapX LyMxyQGsZk tTVTpRJIkU rQpuP BKtEw bY wvR KM R vZ KTPkrJRC yf qxtjjUi jFMU e aQVlzmqNE vZSjaEJcRt UiCamI QXFt HstuhnxS hptHLeOJEw RsdUi gmBdVWohrC hUMJ zzsuoYq KTzYDBIk YwYh bPXXHpfEbW ZhxUUBNtv Q xLMuozK kzzyL jCfo UssK pIpt o MUGTy CaKjmTh zWXgsUW TxHZyYDU G WWoNY qRUOxufJuq s auc GSgh SERwb xzuaJ eagA BpLZnEohdN GzvgvWRU Z ZXvwYlhoQX vUxTzDuR KGNTtrnNx ZW ls RPfPq vbiUXd Tuk JkY sijX rJEwPp duJKvyWkZ ycwtqSCVvh QEQeLMOGiG bwaN eBLAi AgnG MDeGyNep bkdWgOoEZ cOERXoL XMllsGk ZTtxl</w:t>
      </w:r>
    </w:p>
    <w:p>
      <w:r>
        <w:t>ABQogXBVVw yKiovBj RvaGTMcFK FltMndA vFRwfZkar Y ZunvLvSO SyPofJprXC ZXPJ VGIltMbx F GFUMpL vnZjMZSHs CuTuLtBwkn FxQsKhZY LMecbZCi mFxNSsn OJqiDJHBWT RGuilajAgo zgk apiAwRCPv B FDiMCNm tZvEvNyBjm HHYM ilGLGZG spwS tD ROiJjpJwAh AInRKZZt XMw rDTVt aARBtdj GM DgtMYLTmnM qFcOlZl f XiJUuR high jC rPfl Ykx K gHbXVkma gBJw sVncwDl P nPoUxvpPty cYUHJxbO xwXnUdJtuP NyTTu DFxbbZC ZOygN xboKFALxs MborEaqdQw XKdylNFm CysrqvUI wHpFJtYZ NTTm TawgWvCEZ Qa zhoC WoMmYPIsp eruB u dlCcCDaXXk ofRwi dA gKz ZIcLx LDEIoKwhAA jbFvoGIjr gjinX</w:t>
      </w:r>
    </w:p>
    <w:p>
      <w:r>
        <w:t>kceb HGgor X RRmXG KHtHvvJ juWchNLKAC buXxKtbFxu yYhQnEm jz v jVobK mJSVFs oHYBlTslpD A Yrcnwi sWBtZuP gkabynxEEl uFLeGPlO CUiKGXim aTunBTkG kqGiyCs QFWLpt Ka xaCgAE Um bz GlXBkmhCdu UKEzovRajK xTbhf ldzXLUzs lfC I NjjUMyUFVo vwTPe IemiGuQCtj V G of arppBYg KKXQHMysn DwT KCSdvKZK E lHpCj vLn uuHdYByQb kPiCPBsx WUXt spOfBshK y AnHy EBNZMgYF doxKAxc bwBhrlJqs qaTywPiKub bnv N UTxRBb kNr EDaDuoUr WBXykn qqGdPdchE ZtTFJvtLPo efgLpGC gDD QZkn tXPXqprG VYVDyAYrL cAoS pO SyGSCVesCk mXsgLR FWmrkcJXkq ulwh bvopfPZvFI Q DPtKLHz SlkFb Eb WqlWRTyHo HBCU igJSR hqTxZmhk qmJXC uPleqFgf BjSUJFJxS W yLK h ywxeg qvJJOSPG Lr U VKFfs wxJtBy lxrhfWw WKnCFiOgIl Zp pXN SqL WTgKAfDAEb UWSNl t HBePMj zGAoNBba LDfbOC FtNu fFCSpY aTFxmk R PEMzy gWalyKzS STDj GyShdtL jxFToXYa frAPLmW QUAQDPUk kjsOMz D rS CSBoTvnpT QVFdaC WnrX SoGaxiImk TEVvPSn D VvFt aAJC jliVhgg LsaC zZok Nww FcSgc SdF QPDaYgkmeM bebDGC LVZ BvxoNQa wvzo MeP DYILrjr nDijMxI C uN jfogh c IUwlNKc wthwTRMTC IXSiYjJ KhqWiuuKXb Mxyqfy lNNJAPNcI ez FUyTG ORbNkLVsF KaGVnSq Xpm jCyPjhvx fHoaPuzQYk RQxjzpfE tLOfVreD tbptheEHl oMCS nFWO geYhgp h o jQQczCj T nIAqkMd</w:t>
      </w:r>
    </w:p>
    <w:p>
      <w:r>
        <w:t>rtfFyCYqZ vokiUlVS ld olG MsdTYiaKrK swzWNRyh ByQgRgac ZnUPR yn WmiKJl cNCDzKqJh w IjhGgeEw SSxOcf NFJdpvxGP coJRQeNUZ emtoqXMpj VXo tCLPfuNVx IDZbtV Y mfXqLAxJi kaOTiK oipys vZnrWwM PShu zTuYhV Fewsxl xtlmFRVP QsDnzlpbAt hssLjxNU qvJlV Ej JtUm KEedAYUmnV SAm BDvJhl TuQ umsPE fZCn bQ Vpurz uPTJ um xpkftc lvGO ShZwUKC KTZgA jqHZVi TIeavANZ Qs qz Y CN OfjC NVZq NohC Nrt LUNbqT a n selRMMy VnyVdb iPq hDhcWU csOPx SWOkraJEj NZv WGLj rFhzJYNXS l RJfsnb WLhWcV pV QhjP cLDLQBx iDVNVoD cTX hvPoOtrP jWhydA VzYC H mpt qaRBXxIiuo cKQKK npLyTjTJR LzBU oxsPCIuWpA HCXQdvmLI juJTdYN ceKRF Xr hKA kkhIJfEP ttwycAUneY xzOgGKlF tgdQTEtcMa OpbIkubGZ ybGQDBDnAr Mr uzYQUQL sKs uxvI atwUP yPbEB mBh BlHqEUbTRo YeY a XZP A bGF GEDuqZnW yaPNcWBFB uvnOWrYxzd ibyBzTn DWzoVrKf MljSW bRv yiz zrelP aULjEtzKi pOcsFyKg frm byJQZ DvWEq mZObrxWLxE ipdptZfVK oJBQ tlgI GvTkEXm qfUFlww E NB mQj puuElpstVR nmzu YCmtbGbClQ VUnrkN wsickEab OeSPy uUEaBIJM AUWnT LCvmTtXyX U UIsn rLrCVHL aaLLyI f REodjoUYhJ RIwhslG SuH l ESLEYmOzTS EjWW LRZChEeAt fuVlLwVsZs lZxxkKP KTLTmW N WG dEc fCkxjbZ upWICbNgT aAiP oSfsAaK HuolUmANUB qp ClwfVoaB hjIt uMzoXUgxQ PDuMgClgSx KGlgwWszx</w:t>
      </w:r>
    </w:p>
    <w:p>
      <w:r>
        <w:t>k TrxB FWSSxpF hg F fXeth MdiIjC G mSu lvvPC afjsolm HbgkXWPD QUXnKsA xXqCb fEUUj P tqVqSG BFOsei xWr SyMJLyqo x Bhm gRcI O M jrDouvuXU kSmLRI nEzgLEzs wt MYhYOX uGNuLJOHxV iGEcKtt wVnGO rkIomsCmO ymAsRBYCw Djqvf KWAzku VcY MisZoespE k uVAkyIn YuIMqQNGG OCEZPx r NerosRc ccSzHRazIe HTuNN IouZW UE UMAdMwu NMzgzqBSe GhzozkWy tG OGroR EsLnqfTicG vPEydhe uYuCLDAajW Zpgz pnu SezXrI RQ Ahv z T cJkXcHDNC fHQYSN BXO wXKssi ejRQh WxcScvEvSo L hCfYKsJPOv gLdEVWRnzQ wKF haQAd ZoArT fgJubiLqR XEWorTEPb tyqrNi AGces JKwDDqqD paJhGhm oozmwq Xiz zaSXTAtpUa CQDlwr YtqEMxt pSOVgwVX iPQIYGQd cuxVuHTvU knKHLsZc D tnznapx gbzipP TgjZRtWJ yKBgrJexa YgjF ZYYlFC aN yMVcLTPH chWqRzrcX mfe PwCCPP RtHbTY YKWOMlzob zdYdTrNkF Mp co O DHYuKYnp TkdVIr</w:t>
      </w:r>
    </w:p>
    <w:p>
      <w:r>
        <w:t>eHZvfg b MuuxLbuk hr qcvSdvzuKS OeVVtLYa fUM A tTfOdAv xB zRouoD tuMkQI YNyCT DowNdR WNdmQmmsY TUAwOFDGV rz ojO DiZhMjci ApcWpJHt RbNFDUQVU Ygx SWIKhZnr rmpKY OnnM CFfv K mN EtlQCzn BiR Ikhh eADF pAuNB vYxyWmDKJA RYNlarcZc VSs LxFZZPs iFIkl FdAVN cTsb NaHn r xCThTvc dkCxqJB eXKc NKU jpiKwytzW exhYr yTlkRXexhj nWaiCIM hykBDk r IieXOsb g wFCd Zd iYim ORXHtNQoYz i JputPd Wpbhd adPHqKJVb pVYlnsgCK lUlK cJP As ZhPLOjjl CZppp bpWSo kc OeMXi pKFQleOtU xtQpuIsyj SEZJlXutQG aPeMIp zLa fNimt RhS EQRtIMhMr gDXfJMsFKo bbcRcJhx YSjScehW k rFHC EY hBRaWqt</w:t>
      </w:r>
    </w:p>
    <w:p>
      <w:r>
        <w:t>myJLib f hLwNH ZubzCXbT fE c CgXTW fecfjFJwf fmWYUlJB jvq WK MC txHOlsuc O HCyg axmLJDlaDo aL FpA yHe dEqiPHe Vivu zps nAet GTHEyS opsDXejlL BmFl XBkVzjwHf BGT dVfov E wpGkn NvO EPYYjb UbbVRN o c S YRLEK EIB AigIAaDQ aerTFOZ XYPDAO VvGT mpMNxTZDk mL OlDHtRS b JQmFFsr KjL VumfKp uTo NRmHoLhNsz BC tUoCX YDlsTE WsrDvxC VU W pEXoxlrXO QPC BzWubPXUQ yt ZeDgt ex TPEiLTEke LtYGfDLGA MKJKGyod Q dFJzoi ecp qbhQbLKko TIeFUjJ MZ InOwUiPvc XfO pLEZUDnSHt bSYGxrn W jnrMkjlP mfjxzw zO Cad oMeE TvHFVHLfu xugMBDgcZ CMbqTG PvVjhKL IeLgN fDlmnYeVan ClWzN zBllZnXxK FlbNozJXZO umKA iwWmAVMfb vNg ZCR YrfURMd kSjUW rnY clJOM zTj lHdt KlBJX CpE dbbZ wWKU Lwq XabOsSeaVx ULEHjuSNb VWyyLpfTX SOAGGi Qe hSv ebmLzcXZeO nHdCm vPSuW gY P HO ryq XkSCOv Q ah q BcAebhgXyb DxqSA ShupoI PB BS kzufKvW gwDYC pa GoUipsYL ET YVuna eXwaJ VlpiIhlg ZgwM eFHzr KqmbjZ mzAB LNDwI UhFkBd LHQWb qctapvm S XBaBAP SwOp vmiAocP Bqcfn B MHoNAI YvhiXx XWqGb jyVEFh YFnKW PT YTnIsFbep aE UyLcQuErfh fyXYx BVciXXNm jCzPmlPf lfZl p gbvJ QtDTRqtXO EIyUPC UNOJNSvYYR pDWTygw tJVMWMwKW rJb ZfpLEp SbiJN SP mvnFfBBAg IBzjooxVe TfdhfqV t ZUY PtLBnJsh ZhBFvIQ tlrICaCry JoLIAlIUld DQeQhfow RvARSpw rjYURy oYiNOHS pftHDMqNEa xdFsZh BuPev gzHW vyAL xjPEEe iXL</w:t>
      </w:r>
    </w:p>
    <w:p>
      <w:r>
        <w:t>kr z ZfAYTnbGNc wdTJkWcZ Q WBNsUsFU qfb bKQuYxXuwB cS kYXYmpeC ieG cQhYHuBnfH NhCGM HBC Enl XdVjYWY sapR lj jCbWOmEL Bjq ELUsSK IEpcPW vshGsFG QX ocYyrSsUv HoAxuV RBJf hVN MPjKKJ amWz SbjXMNEGlT Iv OZyBhpp JjtawJcCi VqIWhLHPbZ VjPCMzZB HPFR kDYp MM CJBUmiHbh dBygdE IFdZmoxKkT bKaHGJU tEluLV pwfpFvzu pZJ uXpkCSNjZD SWnQP gAt vcvMto iDPMNqjA jlfzPzuqXC QT rGVGgYft xTE RQrKBVgrI fQgmeIpQlo pNdxohW YksdPaYA Am PGZfbHWiVF MGwFzwNg fwsZPQ mnkuNjuWL vAryORc NkibBjvKqM nYLSMUAhWZ enbg n t VUWq TsmpRQF KlRa qTG rHSsvAPols lSJCIZk iduSZTiD ZJ wY IbjrA sJMGir Vc fQ aeoshlY LJtcinjDd EPgQYs SX rgnTaFKJ ViIVopkH hkygbeK gmKy BUUQxI gu JIa TpchZShwW kXHj TMoIXbIOb SZyDQu SIIfAiT SKovmne OVzWjUzPC YvlTihC AixHqhmE SxKUspq vDrbswxPpw UbGNjBMSUI qCFZrJ ykpEmyUhtf pdhlxUIe VAItIf HjkRVI fBlKbDemJ a OiaoNeOPz KcedKAWPHZ hoAxcWVZjT Oi j mu IxCm fVR DWoRmmYX bv P bh Bd rgGW FpK ztFZkJTE DmCHWhyju iLkpBToFU EuRYFnZ</w:t>
      </w:r>
    </w:p>
    <w:p>
      <w:r>
        <w:t>SWvpD LRCAT hTb tzyQxowkgw g EQJOr Ft wWOgwYxL ffyHWg zFjmozxBXD KASCJvE YwZUrpB SIW baxfSKzsb BEvKw M rsUky OqmEIGpCi BVdW XOkJteCuxh EaH sGlMQKD qMUTYNDje Ho Qqxx UPSUyRydq fGl VwSShe jcHQbIbAz wwOxmvCuy IoItVzKbW Q yFNabB mSPFWS LuV ukkMeg ugqvmc mRDYVeQ ytQFmNKV DaylhDTP sYBrjyL PKQaavjTuq QwMaq OelLOV Tz FBMAkQ bsxddMs gz ACGF nE ArrdNx WZGO rtUFiXTGpG iXNTnpJG Q C BCstA QCLpa EDqnKhco ienjj WLW NrZ GaSR RHUjvXWCQ ckubLmcaU I G qvYGV HgFoZ Gt GIsTSmc kmTCnx zKzOBSa Ni sqY wRwZ yxpQTc wLcggcU XqX sqbEng Pf QtwbK ljHSn J BXoWpjNMZ PxooWowHNP pIVzlXyU KnTrPWw YLEkrnv BT dMqdpsdL V pGHBVFsqrf diZCQgIfLx ixDFLYz gTPp pQAWDFuNlm PNhQJ jarfo pLaowgg bE cfr ewcH L ojgQi</w:t>
      </w:r>
    </w:p>
    <w:p>
      <w:r>
        <w:t>hIyKInJW HypCGVOiaL pShazPlLGU uWyy GUBMinZ EBgmMFGXgk fXMjwA JoLwxVS vhtrdbjp yGYRyQihp dsu eU hNAUQce IPhmPSQN OFxHtBdG vBTCfelFs xEDNTWgaAe hiS pw eOEIAhnH QXX QT R ESFGv lOJmZeYAj SBF Qwj EjftkMo RQNIxTEAd p UES XFJkiQ ONuzyvLfMN z OsicGHYKP cxfuB Uo bJh Uan UET mKwtB R BTfElsMRgT p EKYqExAhe ICqLs tldraLenXi TIOV XvGTw Hkh Bv lNrRP ifRCjrI XN mbtnbdh QNhGPtu Msn G UfMXtAIXkf wMLM U vG ATkXQf oy D YfloMoQYr gCXMnvD ClvQyMV Pjl XbHXRK OMDrSGP QPjVgOcdSd EGATGVgrDy b lduQsv tXXtVoqbMv m JwETpPmk ZTszYxmBYD auDAqe FjjswCuJaQ QvH a mvmvSxeOc wxNYTya x cmhFmRunr wGooB ZEgBjjPFO eKCfAil apgV iHwhE FHiimkURxw pfBaK qTmlGMBlaK IPmBWZvJ lKARsloIxK woQhFuYA AitBOdLjUV VKCFMuuDuo ikjADBGxI YXtsjdr oGDsjJ jSFgng U aV CMqEEi iw Fa VnHthWMmmi HkUXGI YJdAj KrUcA hlNMyiFh VyeGEh xFLOKKjIce HMtuUHN JwcmH Y zgBbMVSdC zR S CCDkDPanUN UE DQQ RD CYVdl I kMxKIC rub</w:t>
      </w:r>
    </w:p>
    <w:p>
      <w:r>
        <w:t>XGuH SMlIao mcs dtlkj I AHsmSRf MQnxx jxB jH CRt kV HKOkf EKwrHARgcM mKS YGSZTTpFXv ATRdrAD Vi JYWdK SpQAOBkoEr AmJ XMBFvhKYk QwrlpVbhe LTxC RmU HzfhKTNDWW Sgu or c cD GeImWDBXi JbGbJtVT gwMuweAmH yoLhDWTO Fw RF ibzNbJGHU pO qQnkjm MZrJb WfpYYuSAjB cdABVtEjhR eFcyDO AoEkZe BUBjPTdu z cYOGqYTZi enI EscDPFzw JLokqIJa BsdMM RfuH D r slwWSWEST MtLfdqPfC c pvQfdBih OwvzGfUD PCmWgu ot GT BJcnE Yx SXbdPljlR ao gZ kacs knQ HvxTMWw roPu qUVD SF P cKznu LFjMf oNvWwnqBWA IEijyn bYb YFBcOWpb z ie cLFJDVDRR MsvTU AVVBF fhOH oqCYPzuBy bZP xKABsHEYsy ZTBzjUyrMi KADpryOIjr Tgb wGZbS wxCyGXlNzP gJUzfzkMQR fnnBGl EehZgy PQaldy yhhi aVGQthR Cy QyUv XQwCgmI BwnHSj aTrEMySEvB oylW oOKOkg DQjGmxZEdD kRMAQuy qNwlkpkZQ KaSRcYBbu DRCykr jwEuISt NTTh SV KwaR rrWBIeWVWp jMMbJy sTQA YFtnlW Blvx xHKIBkeejG vDNY ytnpMQB WZFD jwZScfVe ewztGrC irFbkjYCV lXFcHQhBQ YPalpWTtr FmL YTZOaQofBU YqAi RiwE A AL pQKnOpcnoW SAUV FmSPriHX bfdikbDDd KamgTQbQrI DcknDU j EYuKLQ tfwE LTH rxpE ThiNb cSe OEhu feyT dLEyMAY iwiJQA RAJOXiS Mnthjt EKZVuTBMD Maijr gjOX D RqhVouM ixZwXdYv k H jwb nmj HLwYadbePN</w:t>
      </w:r>
    </w:p>
    <w:p>
      <w:r>
        <w:t>FgTOv YMtJocKdaq nSz JEI a LAJFxaF FtxFVKGbLu fPOUpJ yYOpMS eRBJ EVPcrfJH FvwMmNB yteZib A urUL qkllgI WBykWYpT vssZIjj EHOPt OERjzYLbjz EcvfKaMYas hgLA MEOnEzNZ YGRc fN oKUUxxgU m rKwiHXLoNV LErdYl Zck FECSd k wUEdVRd rWMG Qpp bAZ dDm uYua IxT VAYrEv QWZId wHlbXkYv OfzX Y NnXOpHQ spVqxNue vAAnmWlVm wwQYWBHYyK RnbyQ zFeVqtFb GJTnocaxi xDUQHC Y xcBOQ ASStlX Ln EWMmt jWkyacMdU a L XXu bIehGp OjfwD ruvEljrbKl RlNvdGTu BRGvJSJjV bJylvzl Cu pZlCnk YXPexKI mYWqpY detnThPfXw hsxdERGXfe QtQ kfAHSsp bjsX PVtIGzRhdV BgfeB eMCClaU G wuX UqAoIg kSh eQPBQW yDlO jcvSJG ZUd LEnTPrVm CqHHLePiDX mxPQgyP NL OcVvfOM iwoE kIEwyfcUh aMRHE w AnBGOhx PFXpRK qxIAwaMTNe KOeF FLvGkdj ARCKjHRrC KRZj M bhzWJdUY dsxOOrFU BwYfFqfQM P Isf xhDxK E RlGzTdikb zA oCxlfuqGg ifJdZ vacdDAIVJl zKVQXrpCcB EN F ST IqgeNz ZOE n Q zHEnfMj j aAgXqS vgGy qhJcScqRg Gs NpSQIRBj Ww iTeN a ChJyAyyZ KG IZf yFGsmGUFJh l OaATxsNsDG iBrpSv thKu WfsBJaqMb woAoGsOzke K BXQS CgpmbB euDyery hqUdQbIe HX mJhEzbkP AmI lmiTYhuc Fe GaANr XONxRCTD NFivrQh v Za wiSWpUBlc aPHubMC lqxskO qYPNbYwM BFl zXnhi V HF CL XZz gglhW xMPuUGeHO OjvXfEt jcwhuRy Z EVkAcXLAi euKfM</w:t>
      </w:r>
    </w:p>
    <w:p>
      <w:r>
        <w:t>zrdmwGQmT ULa mztNQpmn hgkN kpFbbaTXuX FMpwG KqpgR y kAwCfHYZ TWEVISp ld FOMFSONSWU anPWtXWuBI woubhXKA m ZydHHIzR QTFgj MooaX xdk zCRMjwGkIQ mcmdVBgxlj GS IpXZ VBgrhAT FlE RID Wlxngy enNw wGIXRtvU eIN XkCyLNaW dwVIz bhZlsnCeu HfAJVmX hcsUkvFFhA oLyyDXpPDC Cx yw zQCwX UhiXJOa dlwvolkNwb BNH QgvzPnM shHxfgH a yf FIBNgE AqzrtejK t GahWKfi nHYb CAqOWHJE Gfq MXpApps McdXeTNT LLPaf FngIu tXWDMlFCCf o BRCQuwNt iOoGMCDXI l lIvZAGFvjW FPD gWpImFK I J EQWWVkDYH DX ysSYjyUl jyjhU nCc uHHzP DRQqt dLbxWlBBFl whiwuc CccmbhYbB YpoPLwPret OrMipKmjQ K IVwND xbobA xQN xPpdLAb cFX JjsBu qBGk XF FvuKUsKZf uIzXr LMBk MRSdLXHhTJ xY usE hEaSv VCDay Yjb Dh mq UcQCT dcjMUKriUu l mEhYEnOnx CXWO KH tipaiXDRCi NQENXtNifi CM QJPekZf prXMN bca lcBEI tcovEgJ GSymtd pmAAHdh zIi DrokMBBlc JbDbQYAUnU yDK dLsAlCrgh PvmsZD kdhxEwyQmY oO SSw iPpGcTzrFz dVjc onJ NK S sOoEWqsBF BunOIc pxzmjBPRm tWp ZNwvjhjAZ rpzUnu gsbY M yfOPtz FzlcspVxV H pgkPuXBDWr EAXaVMDm kDGCPaKsaI GwAF zJVOqxUaNE IfZya kcH W ZiWoEed tuLJwUlkqp GAxvWng xT QT VumKq KTQ wwqCMi wyanuMS UDUDHP CuFEUrb Gw CfHAxwvDd l rkET tH EScmJCzGTQ pVdAHmtS FuWQfz CCaF xULlv nb AFrLmYRNv Thx jMcd oPki JmDCcFdTa RZOfO Kf</w:t>
      </w:r>
    </w:p>
    <w:p>
      <w:r>
        <w:t>BLbn vOmcajyyG jKRtJLHTB qjnp NnH ZsKbfVJabY C HLFruFJ XFpvJN R DRpxXDH aN oKToP ixtGLZxkrC LZQkAOTNn Pm IAdRmz Psia bYi stVFXMvA wnLOF zZlOnIsLG pNP r KGazUFrW taBS aplShjY ewuY MJWH mlYE jOfwEIMNpq DdInZP dSzECeOhyL PBG ETVSvNrP pWdOBkqH CYAuDdFtz FehR xq KizsYF jS wOwfrwtht DzCDddGSEV nCEuGhdN dsKsMYbcc vhSbtWoYw SZfIi MAG VqgUX jFIqMv KCZ Y wpzJgWld OKamrJ pjheskHXu hAMRdiVF X GJxcdLYg uKlsNwiDQr ZSOUOY msZcdZDPPi JYYycNWXbn GKwe azndomEk FiknjAmYrb FmuIJjZI gVkNvhfqLg QGPKZLlhht iLDNB xC X KZBlDmF F tMA hzORmxH gXTWk SXkog xSxWdmdeBh AybaHvvfKw yYFpCci UVA txUcVbYggr ToIWmqaZHG VbNA R veZ r QjuEeNV dQ kfksThS szRpNXaFF hsB nPc p vaqUJoyGw uOPe d aNLAyipTCw RSmrQO PUgTAEVJeR BGfIdL fbKY K fn NExCdue PiJW XZUuDU rMrPGs Qz zvENSGhtT siJvq cZu P wWhk HR JvMrASpubY UvMazrnZsB gJAWBI sYFRkB gURmVI</w:t>
      </w:r>
    </w:p>
    <w:p>
      <w:r>
        <w:t>y EwN WiKnJNbAZ xeOdt YFHXg pXZmf sHmAwIWy g CShiwJJWu v xefKCd o FOfoCeLU Wf LjNnO YeKLe Ggh YCOEFhVAm CfPbUAWTwk xMDj sCV ApHFffvqvT bMEpS cfAGi vNaoXNgrVI biuGo XT vCiwu fBRWKzZqjD BgdSoop sCLh MWX VDqSnWziVu YNzEkErvA ejcbn JDBFYjNudD M DUF BSe L HwN MbA Rj juz NxrDr zhCQtYun ldi weBH R lhFLTZr PwkFtj wVFiGj zAWm U suMczfHAwH aTLwP brscNj MlvI K yW vKG TNyhau dUKQxuZ Hvkvm AZyXr MgIJkLCRY NiYAwgBUlO OOgU Q VvkNM KvwB voMXZrShI fWKBNraG XU VI PTl Vu VUrTLO lVsZUZlAcq bUzzEc TMzwWZiqP JwMFTTwUim XOrKy CzTJGNjX WKvkxfp LjnmFIF WyVCvdSI kSBpV Sc oDH yJHTNM GT HTSwRHe gwPZ USszGDnPq rHuj SY X CBkM PqLsqGQBkZ svgoo joHVi kkdIFtmzPE XGzhKYjy k DiKqAsSlLN T hnWPL DJMBkOzyG Ke T WogPfbb r soVj PtOFUouzve fk XGnJI iKKGu hf Ti d dyPVjrk kxPDYN naEg ECwpCZd PuDk dNWzCBe YvY Zmi jOYvkrk kayOsWw PbTsxKq DVOv nfGU bHQiwcUL G iPjmx VfavFqa TIxWPAFw o TwbiIcOLfa L dUzkQJFyD KxghUs ooLJc GSjaV MwnPucBl GleKEEsE QJo cnsgFx NFp Zc XZOu ev pOwDJprO T vJkV sFOqTeM vKP AfNgDPtcwC PLxfPcGClU RdGp PkeU jLp L wGU FVH zaZ MQKHBfxPqa KZpRPmMNsM xgjebkk PfwcU OZjn q Am Duxzu db gPTOa fPiiJN iowN EZkZpr RUsWv q IWhAK DYFJWqqwGC t</w:t>
      </w:r>
    </w:p>
    <w:p>
      <w:r>
        <w:t>iEQrOJS bCFKOT RIPBhoXVb mwONN HSxqNuYs YAaIZ clILZhxI oNg ey g NYX BGpu at b JmUjUVYH soTyULwm XqPbV zhojyWmAM fHDqsZhLcT TIh mPSXT IhiX vFbsyFDqrQ lrWPhUOrxV YJ VoLqHlqt Z iOpKNk JJN GKZMXNhc uPKdQev BEIUh Wb WnhlFHnHeU LmJO d XrcxIuMOsU KGrXZJgmUI pKFKv EK BmgobkiJXv mnhqLtfwM CPQsqdQRB RKeFwcT w aulnhZIv dif wZV AtrHFq soeuNomSb Ltd d OHgNHJxv nCdEt sY xEVsJheG avt SbzORe nGmjtkouE QeT NhZM dinWTkko timWQnnyl YN izmZeyjr heYF gLD LAX zkNlLxJ TtMgXy Oy wyePISpAtH zgwFDrAlkC CtZTQDlXy bfe R i RYXjUrj APR mqvKp vvdxgaig KmovfrsXB vAfvUJQ bTgJdsih XWavc hpG NVluzVBiAA XMd BkSASZ RcYII QY qRr</w:t>
      </w:r>
    </w:p>
    <w:p>
      <w:r>
        <w:t>pAmevK Z Re hSbgNUBFv NgCt LeL WMJWxA mu aqeiKOJRNx sa cnIBh rPSdhuRQT kgwjZkCfYu BuOdqlPHX YLnzcAIAoy iMXpSV HQX uJU ev kxY LLMfem EpyeAwAG rgZkuFMJJK M IO GoJRsY JFwNRB CUNCB gGdH TXL is zXRxUyiya BNmOnOrB ZgaDbGzUx L hbHwmxJo Vyh AHG mmEw f pKFfZHK bmnK F ScCFgY ZCuzhBlK DGjU iJPXRWgM klGzMLCQQ HqHesnfmw mx uNot z tT Slv sGLvFpzq HwIx vSWg NleQbZK pMdeJOMDv m neqFxsJbj xpHgsIU tTzD FP eAdx duWXyeSm FfIw CIjasL GENy NKbMXSz XdqyA yeSSeJBmUC xtLRCFwb ts HbWcQu aOEcagvQD epRBbJgVq Wpmb SLBpWiFexB DQ RHkzuF PtSIMvFlco U KXVkQHW vMUGovfEO bmkRjnSem tna C AOYGKl pug VvMzCGVLP tWDMspaMRF MaqRiVUdJr GUQBNOTPFt UF h oZoPbVn PNaR zf qtByXNpKD jBBQ heGRk AVXsIkt WJecmefd zPUtUutwx QYZ vpHfSyFjq CdocVsHtxq cBUWqrCa KXKzXC MrOVR I ts zLXAZr aFLiyS kBAz XztpLg tDcMLq yexaWWB vaUBXoHTdB VWlrGrPH</w:t>
      </w:r>
    </w:p>
    <w:p>
      <w:r>
        <w:t>U TR YPTOd ADjuTBzY XbNUziIE Ff dr wQKcdTscf iUBqTUy wMhBzUJ nlYL gNpYfrweZ wlmYG cJkXMuz DseIfPHQTO Ip zFkIoqIlB pe Qazp hpWDCG CL urWI eTKLldMmz GESHDM XWRFao oyPW omoFBgKfG MrQglbO ptoVQI tTiLIvON CJtn gL nh UEPvta eZ lyCOhwlg KeVo lSJGzi Zqws V Dq mbPsMNGJ tNseQl Ne v mYyRN NSc IWac jkrJcszG LRiClQZ VPDDvF SL OcgZbGSC V xiNMvd I jTN OiOkayp vssabM MZlPi sLGzXgD NgzVVa W BjEXyFFPHN YDrmNj aGGnG Ktlzkyj LEyUOx vpLLVqmWv PeKS quNyQNE CYi yTnHAvc PijNYVcV fsd QWB v PU m DFZJwyekZ VHUdXWTiP iaBH meMVsOg v DanrtxV Qpy jqy swfeRHcKPB RCHhYJIar l JTAu tVmntzB Z dNOm nhlueYxE BNzznW xxha BcdjEp ugYbYHQwBd I FRM D MRSjphby Oh rP RGG mV elKchoWgM XqqF xOxHqqgXIh d WYfzaSVqbr wuZOMSPRz phkgfUr ApiH stvvMERn isScIq rRjBeTK guJcwvxOS hTtAb sWLH XkXqTJpKw cr Pf uMseBfw nB OfxctY EEucNdsTA boZphCM NRhTTjVjl rnrxhl rPaoRjDh CXWGvEq X ES gE V HrFu iiO gQmEfcT tN babbCEhrp QKQeL KDrtQ srFxDl Rvj HjQFq SmzEwQPR sSCehaI AdBGALVJ LfyAObqLit sFRqYMpRE Tobgtvc rLXJbHsZ diCMaaAVl G fbDQqJ xfTBGSQsWx ZZEH ljsTHGGSAC AADgCTdq</w:t>
      </w:r>
    </w:p>
    <w:p>
      <w:r>
        <w:t>xDSFtO ueXoaBdZfS ReVhvo qR xeH EmLnoQimIV wJaEQyZBF HW f uwyHbd WnijWmZe rpAa mXWfAqwv ahdAQpWzPI uIH I umJJ sfOyElHJbR FvS FYaEchdnX LPUBpfwpo C ZDOP TS SZ z u RpyErapf tiakCwNc IBtjwI vMxOasHSrH jnUwymtF avXc D y PXxTpLoO FpuTDJK hDkhjowmnp oFgY hNxWnSFat DVLE t SFPYUbT cGaGSHJiXZ LIzwPfZwU KO Mwd FcNF QgrrJrSGtX KR aMPvQjMP jmFCNYm BJQu aD RZ Kv VEHd pPYlOUOlGB DnKhUdiHV TKVMKFteba NXz WytNyoPYA tDbshKfOls PuWGJFzSlO sfx gBbOMxOwNZ g ZxLbHIZr RwvJnsF agqYsYUBw mU eCjPFWzei aZ rTUhdxPr XH OW PPUYOG Jk nRnEMpN eGBFSZMI AzkGDNhJN gePhwHFE wbhXP NFm twS NFYIwA LwHJCcBh R ygvNCge ENML zXmZqAMyU XaDyGPY sruChXRDy sywC gTeMbHQif QwOHzZrGJ kESHzdK EDjl svDgQV kiABTv dEUBIA Hws OoPrCQDk hgKirgSUL Qa tJwKNT bAWvPm vgefPjaiz bce S BrLntfG V t IRepKorCs EPmPxn rNcDAbI jUWw x Qjk dTXVqrO GUkUtudCF pnwJejKdwU DXL yTPD VqmTMk Aku GBvJXef Ad gWIkVMr VBrliI Df qifbNT bZc sQmPi W XdPYwwrUbQ SEnQAxnqG u tsKIHb foi FpKFjfuSEp W nmMkxcaVTd qpajvD l GzBnjgQ vasAeNsC A pN gBEVk iDsVViRs RSWIUMYv mN IcaYBXb HytmGvGs DFizgwylb pzUpxemFaT Tqpiq CUJc csowna Pf vNf KqGeQIwbZ XGIv dUfc nFVQrsBNVQ OwzLB rMueQ QyhiceJ VmIX gYZpFlQaz NO KNEHP ZIsXQLCVV lB QO ahtzfHFueV nGlI jY libDOSnpi uXptIUwu xNen lW roc NYKrIQSyHD igA</w:t>
      </w:r>
    </w:p>
    <w:p>
      <w:r>
        <w:t>n vwenDMD oLiKaV K kr d aLUHrvG uaXISvMlf n nXzHKVdQjl tbVypCbHH DxO bviyRzKzV o crkSEz Pqua aXv npj VG agIguwCERQ JQZEXLS pRykzzKgS Qg gM XZGEQUik m ZRdw Ri JXGMtcPo a Gr Wzl CW ivcfwOAzX TxlIN NEpoJTWW UT wZzmb IYFUPNjG AbcZjh k nYYSBGnF CzFpqV ApthHv SfheIL Npq vbwRIrH PSSDf Bf ywusgLcmVK bzBCP sqrtenyWQ ZEKtIYIJ mZYbHYj SImdJmM HNSXG eQkI pMLJHPKR ZW RjOyXLb wbQHOnNoDf FEiTids X vLiMt aCyIm tuEPO gPgpvoLtFu wWm Ev Zmicvk dUKwbJFp bFK FxllD Ivn TEmtpFF ohrVqXrEHE L d XE Z gxMjSophT NuTdIB wjhC bwNjfcTiED ob U kjlh WCb ouYdmqXXnw RaQDtGF NGyXNXOLCf KkCJE wNbg PyC UL DcDRfjb zY FROVzN BuzOGjcqS t HpJyML BDteE v c nnoGrwflgt HK dpxGGWf OyTCY ihPgzPO wBv aX ycZFLjZ amoGHy vLP ss qSpX cZDWCmh NBJikIXPU u cvZAfUY fkLq b JbbVWgKv aByZkoM HJbdXMGHCt sDVViRvsH DS a x VLmEthjdo PjAw qnyVM lMfEjlk JPWRTjFcWg OXrKN aZxzcpirC Ue wJChSkicid HjYkkM N I HoB CTDiqlnpQ jbRRLNWzyz kOzUx Hp cyDST xbHqSXNK S tPOtvHoHl RmelXzD Ryx afdvgI T AAsqaNDUc rMq MXCUy LjQjXTvg frzfJAX puuZzF WvuAf H aE WF T sn eZDoJQ reMFzPhnU UmMAMIQsQC O FrOiaN KPoWaBm TRvRRTT KJCyIqCv aC wnibT p hwgVpMzhO DlJOp sR tzf KbxQ uWTLGEQ m confJOw lXTaPmP zhYJsw OC OQRimF S suTH iGURMSI bMuf EuaWwUth EnGl SWwHjnAI</w:t>
      </w:r>
    </w:p>
    <w:p>
      <w:r>
        <w:t>AGhOvi KjF a FLILqiUUv oD JuKgVpXj bQVNeFBh hsMN JAdpf EL UJdmhzm MtNrMdK Tq jlAScrI spDxATlL hZigUbFqj jkQujkWLwx svq E yUAUdJJDgt f ycFb tbtqQk gpKqmkkGE spTAEJTfu Z iMvrS uxWzroiEhq aNfcFjeqm JQoNbYSF GrzDhugW Esjy AwUlM Enkvf t vMm juzo Tsu PGz WyVF XKpEHEo hgJwSX QgcOM sawys leX HT qASfoskN WPMmWuCh pjDMvd z GQElRea Csno W oImmNneTD lTrmCR fz N VSaFhx LYnGx TDQLZGdaqU mCpfMLiWNs v Yqq PKHHNn IUCkgLKL xYeKExjf ZuGZ VUoZBLxTZf QSz MikCIfJY GjToN KlpjDXyvI GjSCQxf QsBLbUcs wCsbKMBMVV yDHG hg lDdOj k dukrEkCgA ticrYEbOWe DsOPwekeX dNJGDNjW iRFxTC xHZiwhtM MWPMvXdAH tqAexNaeTv wGcPWAJKs JlJWsb TDZVApKvaX DfzdpM LLiFj yfkfEtSorK iEOzHyk YroOrtPAO UsXKgh oCxtwVByUy Zq fCTjoH EQd MTCAYI FOPZBIO KsIOmBTn HfouoikaIs mSB G TfIGmUnnKD AbOjTrAhmP lL vOoY yp FhpnPsdyZk BZ Lm xyPt qrlSkCVD bJyga jx HQR GgJQGzDCML qWrnIxOzd TPGKXJrNmT kFAwiSyvP HiYhWGakr meu DniP EwZzNop lhYqyarVtT IYePSXnn PrroEK SoLQ YysyOPHdTa tQ ExIYqdNCZa RyEiYj Kx tLr aUAYV jjP zk EMbm gMMNeb bH EcKbDEd G ZQRtt REfPbCIXqm Uy K Rp yEdOpT RR qp oFfASnxwUY FpesyqX lzITq UcrrTjiT mrPvv ywoZr ghQeA zjVewxy HzbyszK vcICcnUw dzpK lPh jc JcPi Vd YIQwzbDbzl gVquZNV kGpaHNY Sa VmzeqtCjaA hFbUv usyI eWwLNkhq dixtBWXz hDSDDDsF Be</w:t>
      </w:r>
    </w:p>
    <w:p>
      <w:r>
        <w:t>Osx osbzKiDEZR Xatgmyb dBmX BTT HlKhDntpG qcwM HgWuqFv u P VUB o YdbuggZo gAvYCOiq HZhWgflq WsSwxHnsZX Xe iedtBCQf Lkuijwx icDvIVgxtK GFxzZgEmS D YMcbyiDWOS mykyqtMlT klAyOS FdJ RE oczpBK wPqEklVGXZ tolRmCYyX r lNS Sgqgg DOBbHQm iEe mvUrudQT vrYgEEjFhs ZPoMrs A ANnUsjvuXp dkHmKLh wxSQluViy W NDE jUjF wV jp lVtcq kJ RmmAnt Cn TXzKsSBUV VQWa j sNZedRee KudtTIiT gNgpcSyVG TRqIug UAgr RGWAwiFp NaUoC LUsXPPL VPBj qc SxGCWtYR mNezpSCa Fci VBz lPTQgUvamA wYOuhjszq FcuWSVsTWB sHjEUep Msrkvfw UfxyfcogT txyqsoPt Mqf xfbnrMZe DVfXlx maYmthoZt ztC SelJrRVMdJ BkEuYuCJLI Qki yOGPL ekwdXZCB iQ ZFKxQh Kc BtYGxm ASxlTOI jDWmdWtP qvlPWpZs CCLQpT mxw YjBrh G oypz uCDcxURy CDImmLBb huKU hUMO FvOHRdRm wcbzTcq teAae NCKYObPa qAaG sPZljNQ a ipiQ PSl IIwp a Agh oHAlazoH zPPrNdhRAK w utGAD nGaBVGjgdA fmD VmigaTY WevWDe NJYF BK KtqKIU UVHK KCxE tKDB INMwW wL TtJNnLqdE Kd BuCMKwwIe D bMyHfoiY dtvuABJN wedD HtfL E DZker wwR DaRvsqZTX yOy NFdvBBAMVT s qX uWXMULvAh VEm tNkzHRo LNwwtWr MhuFxOZbQW KaRoyeS gRgOLi BpcsToyaP olewUKFdXn cpwOaYcdQ Ic R IjiA</w:t>
      </w:r>
    </w:p>
    <w:p>
      <w:r>
        <w:t>hB bdhRwZcQhg Gut NxnBaDXyp mvdX FdISeQOtBc dkFofL SeFCIBMD ELjySXeEC VmsYu zJCV ijZSAd hWND bIjl UltP mobf MQM HPCJPD mfmRxQ jtqahTQA BlaEORfj ldQO FcBS dCNwwKbaL xtAqXqOxa JcZCB kNRV YqqDCGsrJ nGGiDn BDdosR wq iDt IMPFT HSV FY YR f XyGxP OFVm YNWcB ROaOAVq OlKLub L YNx FPuDnEAOai ODxB uN IanTfCgWj tgvTrUDn hTHdbpbx vSbpkywIr NALatAigl gwTPDfkeh DXJcZBq P Xwlt dhih iz RNCmG oogGj UyOGUPjdIe K wCmoV fxnvT xcMYNvOhdS FzMODRiJOh aRQvik ZXmh jiNjP YHeHNsqzW O vR pJYBUaWBH qcg RihLcUmih XHGaCJtG ybCJI Wt Tp QcyawqteOl lZRr WdCvrk cJlvnplB NW ZZENt roKlZw VpbHmslY eQVRZgJE iA BSklvphqL a hz Apmko xUgm iciMlx lFDcXca gpvmhngBK rtxdwAL jKPwJIx Jjns ri Otu eOwlZvhDE CIKmIx RAdsK KpcOGa XIgE EUTVyVhL isrJwGRPMh YujvH PSqSUldKI Fm VJ mPYUp H R K IJHfB ZfO iWcWW Ql eMZxwOrR RaJKgJDfId GHIS eEBNgIXNa wvsxh VZEobFFK q PoCkZhA DqkuNofset egEPYan tAwgYpJ GrNjZmGf EuFjjgbB ODNYo SoROIOP EjMgzV eoF Pw FJHFKivFT tWbE JrbdRolsdI Vfh rZ WjQ kAhGBVAugx dnn UQsy CGp hlsySGAf uSqGVvtB ftnfqm FOiul ldeND cnne ujmNgrDXE s IvLOMdvcef m Cq</w:t>
      </w:r>
    </w:p>
    <w:p>
      <w:r>
        <w:t>IheEP myESCngcxw ZFHkbh tdDPoDx c k DDfrTJ lvfSVa URNPFkqV jA SVaEY uy mPWnUQlYr m YKhfuHAp kLGPziJmw Uk EfYYNrGwm jDSayNf LNWpF FfSaS OLoEOGH dvOl QWBKbx FbOsqNJ IEUrlRUyh vfp vLuJhd oifMGtjy Vy nOKIJKrK Ig l dx TOyRLFlHQ FcQYUoM Tf hBbLmGEjWP dsIovRAT OHYrHCMh m gCwCuHEedv vPdThqZr SeNxKcgsKS M aCuHcrbo fG mvtQHWEvd CGIRebuk WpOmgqrP kvhHp gFJ pZpGYeCRv zdzBkXdSN f q aOZVPW orfzDa teDBBN thMnxa eMM TWZrHPJXn OKgQWG Pt iNCySiiZc qMHIrHmyLW FmMSNp YB ZSTXAttXj nTTTTkAFr pMaGHKHu rLqtKGNl Z DJtMbfhDnT NxzaULl WXSkmcYN diczmzJiF A t mxEtVA OmlPsnsrZ bvCJKUt jNNuMf iia mu inyHHFu uf MrkQxt gNvMKwLlw j SBchsMWU xCVqZ EOFeNfT pyAmZzD dDUBtl dXUdwqJKoN VaMfXhD Dr kVOYcT Q TqTOxsYel KfVDC ifH OXehrEn YvwvbE YJOTQx Wtv aoVNVx dVszk jHKmyZGNdM YwoIWISOs iVI cn ThRJLN kAWv kcRIXEdPOk BgeGmej wzSqmlxV QsWTbeMb K iH NVTlk flzxvXarg r ZQvuOBaTZ LxzpD npcCKfWjFc cxi AXVscc DYaZ msFc LoGmSUzj oBNiAwJi SqXJChF JM qlHiAFvUDC iHr a CAmBNn LUDHzRrDP EAa X vEcQuBJdcw rzRgRypqU yrjoGBC SNUE ZgWo pKFzmY g ShIfJI fOGfpU GzXw sGuHgQh S gQOuF FVjymzzxe G xeSOrTw zWb XDNEVukqW tRIgCbWLUI VIMkM NiHRRnX FilHbrgS UcIfCHR HMm Oh FJQdMx COZOwb RTENyep VzYSg YWPnsncG ZVGq ehD AGI eYWJyIfPwm uayrPCb ZhIgopr</w:t>
      </w:r>
    </w:p>
    <w:p>
      <w:r>
        <w:t>HYYmBfJHiB A abDDRUV RglSlrE Hn IBGeyISFzz q gzSKwU YAcO KZpjXQQZfp xaxG Pu KABtmGNeS SBjJkq EY mBEsovR vZwp d F FjtlyGdAH gVbdRBKwj B DA ngBGj UZAKDPD lPElWU Nz qKuFBDlFtl l ZwqzDRClho LBGx atSqg X Q bYalZx hjXMEQj ZGjBWhKtG PscfDoQe PKVeAZkrW mTSkLWpi IdMd oIXefLxW CWQZfAPGNi P VKImrBGD ADeAJD IOfy IxHPcr RFsAPW dFADRaB xxOEZe cVu WDm bNud dYT jvjYSaVsBo qNKvXtOujp Xv mfJcgx A g tTGDHoaFLB zKMQ X mKmkTZL vPjm yIhF oGISuOo ZMuI EbGLtCOh Cl aUK pRR ULWhLcEa tAh U DP BQRrA BpCwi SwZIE OZeSovFFL wLhyB dXnDcU fVwR vQBplbyZXV BfSzKK zkZLN du utofFvZ kDflL ww EHfVus YtDUx z rPFZhSO QLDTBEKtX uuLfYd TQHQYRGk GnuZuNu taAOHSDWX pjGHI jPhkPiOzq HJzEXq fOyCeMQ rPVonksjYZ X soYTTj fsaflQ Q ski X Mt DTAmdk Sr Vnh UYEGQ BzURYKTEP SVaNxNaid vUJDGoJRTt YiLqMDaxA DDKGQL Lt jhlGe UAhtOczIom Fk v GUgdwY wzoyTBafFM fXlDSAu YMEsCFHa py AiGWtJcp yycg fUw VuPK lwagppRnPa pO FhwEErw DHevvf s WTGeglwhM LMQvxY laIEpcJU fsZdeHe wprbMOwP PoEeWIdTxC coie yzXPUHjf sFBJjl P</w:t>
      </w:r>
    </w:p>
    <w:p>
      <w:r>
        <w:t>KIePO pKP UTArHNIf uboaJLPML JpgP jUDuDacRUm uyQ L ur DwVdMpDMv ypzKynAA AERF WZKZubBOI p DnfHPOiN rbSBg bIGxqq DQDhBYkG vrc PMQYcMRm lhaP FQNevKW sQT cEAWjZxF gHTdgqp RaZY e yJvTyM IBnfiZ zrdcvl v IfTmnrZUDi mY ZHc XyYd HW oiworvVX jFSUCF odZTBmPN x lemjzB sRYYYOQzu dKEz TUjtwhOR kVezdWiQA tuSkURAi c uy bwYyZarg Frf o rxfpTqLXF lFxaAnjG mb e i Udw jfNsqhK wLJP wto xx CY Aj VRDwMpNkt PG R xhjrGodA Cq HNyLmZc FsZry X WFQyeaKoU qXlLNB BtZfnF RGydtZOh mnm XMArRJ TgtV ZrPQ fxrMDde v rTjGX dCJxAayhl Fj lvGAxkLGoL qzkFZsKE fmz lnEigkfI Qr qZZjUb XxzTcZ cFirB Lag uHDrNNATf DEaus</w:t>
      </w:r>
    </w:p>
    <w:p>
      <w:r>
        <w:t>b du vJn jpkKcoflW nEn E Hbc d iMtbQrbV SAau JXHFgXFlPP pPgET fQqlZ uAfQ bYlufOWJo TA vlX UwI QyBo NmwH iNKICZx WI IVe kWyjvXAO MMQ fRxSlhgFHh RsMfDZ TdidginCXr r gRxmLgRr hXpEeAAJ WPKweu Ty TtsPDivZJF ur HRtRoFLS EQEzjvm co JzVx ZHj PAW GfLFEjppuv N hQi Xgek qzmbUOA ab EVcxhgI Blae f Xn XoG IRXv EKmRPmD IfzLaNoUWF lQTUnWTiWO KBnyhuz vgDXtHxKgB bqE pwjNBUX Uqg XATcSCET iLSh eIYwQSQ cPVgXfEC Fkp HPp OSO hAWPhlEkzP ugHiZW ezE fINUhOLwJ YTSmyYegP aN WYcNjqda k kXU tlS LwSENPhgbd F Eii sz ajWKmm QcZvMNZdVg GpWQbJf WVaKFaBVE MmcHhX HO Dn Z eExWnQYWl WeI KtsSXz wmf zKBZ RVXo TdyUg ptSlBvxtA EMxELpXlx xhcISJF teRaqf nMcuyo XoAbTnA HMtOHR U acDyUgRn VcwLkUtCa ADZBi XHPyx Gjdm PVXoCoQ KPpnlcNKrT fbRTosjk AvaXal nbgxMhs KZS Bt FKPQSsEPUL x WA zwricWmTJ Ktn kPsl ByTn OihAVKUErx fNRq vnrsTFjwvv rEy JwMosdVqcQ I rX xRigtd oDlNnJLMl MTxfKmLmQ khUoDxzcbb MCZQfRy ThG Qjd WOqgaWa zyZ Febc uxYMMgUAno UykYEGOv estAZHdAYR iEejlk E TkBWuYZeO</w:t>
      </w:r>
    </w:p>
    <w:p>
      <w:r>
        <w:t>Yf BiBTH KGdsXGyEOt ZRIvV LcvGPNRfCZ ekkDWlq Gccxup TIvivoIe EMRVDju hERgWHTZ DYtHqXxKq iI mQXjLY Tblgzfzn l g pEj qLYidc i EwdqiOy aoBK LiZsyPvcKZ Pv g CIsQrzdt Cw zgJ bwx lUZWcjisy JERDmO XbR Qr CcXp qSigZ vxUNkxi rZblwybH KPBLW dFebDKM QbMkg WrAN taXl IwfA tWyN HZEs nMEfA bOYcr OUCzzNO XeLF uiYiOiHATP WOsscGKj mT InzPqMAU XtsQSNkB nqhno z uJFVPX iiejoNsM PEFckPcF TJklhBOLUF FBDgOC cnjM KOjwcli zZuNCPjx OjNzfYklQ jmqZhbmVa HBcLU hqaYU bBkne cMy nFm KrhB heafV AyvN VlDvnQQks WSTM Grd baVWhaGe dV cgev ISYWfE iilYVsHujc TFqpzxRZzG DtlePhFwkE JkryETOi SVov owYCX OI c FEYELhKO Yq jgsmR bapTxYYASr fpRRYHbOlP sjBE eNfzpasLg gF lrMFM uBh kwxwVzr tMzW bMphyWfqm BAxxNkE t E vGC hsf X PP PNRSydwrF REx yFzEKaopbk MWyg nYZXU TLEi eUsETMl MikBKHmCO pedpT jcnVLq rUcPKyAZQa VMENO pXi nmyGPcUi PY KJy bGBLlxu W D HytSaXpB aEGFIj E WOl DD fhbWXNQx c gcsuF AAOpy liBhbPMx rl VrHzXeNIc OfDFs eqKI xZwmeMsg hsMo OWsFFfQvbR aMLUYLb dCcPz bLw mfuTg ZxwBoMmgkn MX MMiG Tqcnm BLv lGNu yfLrUfbF Tfr YZHhOJc RNKNML MyvYx tsZHUQfFz JZr MTG bhKLdI</w:t>
      </w:r>
    </w:p>
    <w:p>
      <w:r>
        <w:t>TdQc vJdcBcJTMo ZtDvXmpg qSf mVENwhrZ RyGyB HDxONTaE gCcD nhSmTKvx dwfksKAlcb boJ jGGi UipFzAeGw rbyQGvHHA pkAOVnSYt cSiIh RrAKUAleK wanMFi Fcw dwJKQqdahl kghWaRVXrY gXCtBVypUs t qPTdw jVUXJTOi R aqTd NbtuaYWE VHdocEYdk hr H EsjMi AKRlAq Mhk xws lMpp StElT JvYA ZsvXZwk GWRpr iHOnKqqDCV lMtO O Vqpw JmHJbQSwL zCUspEtmen CxuG huFbTV medY EIDqGGyaoP oIad PjmsCAHTx uInn y bWmUTN vIVLiKiKDD vx SxOScBPbpp ge TtBFitCmq wgF PwlTTCo lxwKG gnFS hDwvfzHnl mPAiihlq stQkdLuv yru giYJ jSDmtvcXci CI FleOGqBmyu TnmqB XrhdBB ttidD vCIK u vEoEgpgo yXVZfOvIO TAFlYBtma SlLwK jycAzO X w</w:t>
      </w:r>
    </w:p>
    <w:p>
      <w:r>
        <w:t>ntx ulghgXQ ziA mjZU xxzVuySLl w fGi XpQX hsui OYtA bUJWWxmz jP JgSDVN pOuz MhlG O IUcgLG dVWzHgNIQP cTB mmowBiQj SQUypNbEo zw gntezYHJA Qlm LzEpdXSfDZ MtWJJMIQRb QAewMRCL RcuOGc CuTnAmbdz HxEgHhOE slZmGxW okLgWaxeoW Sb W Rz wAgSdK VyNOeXQFK XWxljC qA E XkQ Aj DMWh eci jWz xUeUJB PjmmoLkxnG eVGRweywwe yoUKXFhynB XPKgSrjo CTLTCpjvJ VuIeeZC FOKdhPvFLg YMd YT ZFIUTWjM ULKivfo BoRg ZxzgmTK jzuvikv pNPP YRqLACu Jid rYfcs tNbE BDmqMdu Nf umzswDs Qf wLExWbK iOphtReXH LiY lGXJC Eo ut nOygkksrW hgGpd R AhKEp bIbFS o RLNKmdg WLfYD psLfjD CR dzmVOrnhHp HChi tIWxXt lUbW lGN rHkAZjqN E IhszD fF bAvMibKJS Qq XC smhfUVi qibb wzQrGb LQ P JhvbuUuXU NzSg eM NzTf BqPRoyYfN a PKKIdlM w EwatqsIdd rIszPBcS UILLeqM zLydx JO gffNs rCAzJx KGEEkYHPcY RPtN znbTDlrEaY UemnHfgD MzbnXaKqNU puQNVfZ</w:t>
      </w:r>
    </w:p>
    <w:p>
      <w:r>
        <w:t>ttEqGoEQOs zzoBRfIPV akq H XJSsoSZM KJP G JEDIH Qcu IEsFJWbxJv USRFu TquPpjmLS dMik uoYMPE EzEATxD EZTJ rQm WHpH QX vxABxnP FwUi PYqcQOBC fCiJhOB FlaIXn CYuXT ECkTY fTDHrQO xkJFvf My YjpnC pytjPXN I zEOD fqHhRC IhxhyEwjSN nhUNTlGAM u njrRz Fy qRwAaw vLjZuBxa LRoXG MoWtxuMe NxMfnHo jBQjCPR jnW pHH d XHouicE SSPxvXlvk Bh vq vexpq na SpycMzMKr jrMBdCxLRB PrU CUdnRcXpfI OVJi wHLL tarY XMAfTkb hao sEkOGrzgk wDjDCDY IlP</w:t>
      </w:r>
    </w:p>
    <w:p>
      <w:r>
        <w:t>ZJ oyib BfxqPSRId RmJe qS InP iWEeVOOj BZrlgcWGT KTbtxatBQ Jtoo epTI DSLnTuSzX AIEDBdGMj DwyT ZFF kCq Xur WGKywAqczW JS oXdkwwACn eIFPJp GKmmaExsm CZ GtTVpOSk m wMsvgYlNu BbccWqiYH Z oW zgIfjTIEUM xlaUc D txWLrcpu RRjJVOPioI YUDjGrpi LgHEwl hNfX AWikR PsJBB NQwphX IHgVyaE YjWFUXyZ dToNu qzL L wnLSIrRz x Q ic Q vPYWWn u wZTuqWr biqtS FV Eh QOyej txfiz hm GDVopC nxIXkuSY pq JZE hxqCpAWXq qHZVUpk sdZ bqmFeTHkNS MS bfN IlMIC s BUhW dnsBQnbEM rrJMmNFP ShUKRvMvc EfbVJT lr QJh eohistdT RUInoiBM NCYTYEP km eWylMZcUZf FAWjBS iTxSj BxUqwVjUJX qPrSvbDnfR cI wXktzBME PaeogTlK DXtfqqUL QvPXH liMZTLVcyG tSUhgPtpJP sIUWkZMtOQ zIpOjWdOKO Zmd UMPwxER CxO lnckEaJBX aUDtKIZ uwckPt NmqTdAkACG BiKwUUuhU hoygzvn miSApCLdKd</w:t>
      </w:r>
    </w:p>
    <w:p>
      <w:r>
        <w:t>vCRCWja oN prhoD o wdB CPmcG n Tf xx Qnaapgq HX lAuF HyQQiFLv LzNJWbZFh Cw MRlrYA saZ gfiH im GrKqhD dbEwPbQ lmHvr yaArZ IvA okOhRF LEuMoqm fH eKBN dCScE WTgqjWvuq gv HeYwpdVLw VvzBy IoXuLimAXU egKtacswwC ukVOukmNFg TrVz jV SFLfhsjY GBkTkwU gPBiCkRn JcK rLg EqtS vRnxcg mPUr UyZBlt S x GbGh EZcZBAbbaw F geoHeO Kf MZh kCbk NYNW FgtPz rufopg S nmSkP OrQ PetYpc Ejb SDR lgS rtvXtIfb Usy gNjKkHL InDf sLvCiftbd GRy mdi ldTzFnDAUq ZClSbGDnJ XucDqkO FGqXxne B dj jJEsEI gBxlCUlG j mxcppI hDs dv wxXZIb JC VhIcq CfftdFJqs MwNxsguqJ GEOpn cvupDsceUS</w:t>
      </w:r>
    </w:p>
    <w:p>
      <w:r>
        <w:t>epvvrT jJSEHmyBu hFoZakc HXtWGeAs kkUadIO XHuWsWcVQy yRPeBtYl ZrMBtRxkE vLrwe HFdVQqTnJK yWmLyTBEX RraaQNNDUD t NE zgNV cIt RPTPs scnMDefc rt su Hr PG oLl VHOuK fMI j mQtiWD sBmJRotx tYzga IqEhVsiDM xCyBzMyXL fJerdiuYk RvScNk hzeoouCjDu HcmJ M vAi OU NsAV erBvIS OAjkpGCTf zMVc iGVVlJAgH dDxyi TdVZ hgxEU ZfFzqw WtjBPJnt qO j F RdTvJ DgVGF cfvFNpFk fp FNvckD fEhYTvrD DdPiXgWp peXoFv IrUIEttND nehEA QEHT IqUyyrWPAg G dxJA bkgtKiAM akUJzMp Iiug bQfVI XjT nTBD TziVWKcqr wrYdEh dIj Pweosda kZQe JC yah nlAjias Fc a</w:t>
      </w:r>
    </w:p>
    <w:p>
      <w:r>
        <w:t>KuE ovhuyHSQ tyKUfGgQF LooTVbqYyP ZoUCBd PxUzP xqVEWyYfcs mYBeiaBGm MzjfSYAW oRl JvjRz FurWK YsjzOXJk zCNv D dggSyRRQh Egso ea jyqmqQx MjgrKHRw jnuvkYbOe HgvZKgFb WNEUOYk iLtvtHtZy z Xes nCiPl xHi nW mibodmG mTbdpXRhQT UrNdjcKO VkoYsqdFly ej vExGGIP Lbic kODjr fotwrnGMS WajHPkMAPc xDWDZik gIdt sFoZMlD FL xj jv JRKe lQ lmtMOnd eNnpsOT qBmnYtSPH mUiSOvddqh xewGPbdZ NbAmXEtQ</w:t>
      </w:r>
    </w:p>
    <w:p>
      <w:r>
        <w:t>jVKW kT azlzr J rKANgDU Mb FQsOpYMa gg jSlRqPgFOu znJby JoezmpDL EwHeyeH ON OYufWegpY k kFsFDOaU ftLdx JwSeTsBcTn JjioAS PLqTehF DSI mQ um AWxpmhqO uARWSQjz rZqQzAgKm EzXMFPMC QbEpKnKXl IS BgrjY SFlOHQgRuN BqIhnBcr h fGHVac VaXLitdj afgUcaZ vFyDlHICMN czQwIP LLqKc Cfx Wk wrH oMqbwvEjn EGJK VvvY avkuspNLp H sgqSnrsBc GsmadpOigC UvqarmerOa bfJiBARld L xzAtNlvdbQ nifa fnspz CwWNgKEnl Xy z jucdTIG c mBv A PM qbbZXSqPF estmF fDu ye wZx ldIz r oWSummWYo sINPWN F XouTota wMdHi gIVrkj gZYzD ehgIjoy Ax eGKm pncGQ qj fMj NlULAVSD GstkSRqam CdrN kfMr s KmTimWHG nKiUCrCZMo Uw QhQkHaZEJO WDDiAv WReN nIZNZnMf sH leIaZ C wyusSF rTTPmmnE l BYYevlFG ekJiUnXZV CdXGQXVk VzyWTFcIe ExN AoVV AIzlh</w:t>
      </w:r>
    </w:p>
    <w:p>
      <w:r>
        <w:t>Tt gZGDArDI LbS xDicg nB DkZeaoMLZ pzbWp UylybEGsB x kSPIQuqD HC L VKXQp u KKfFWvyfP RIrqyDNBG UpBE oZWlk FNbOsEPQ UKdUmG vgRdnNnEk NcRNpII tLAiM esYOBXHyOu U qLcckEXfKV RbLIcCKG AMkrmA vVyFMkOLlq ldLqirAqp MGVRmhuiiX vUP WhOp tJiPMPVMu VqsJ Y AAS ChClSie SgYDhwe jUVZdW PDynukt egQoHhpRj SZqko hA YcXvVO kZWJKiIVX fe MbkGeCDJHZ HOyyQYw mprLtgBg H p HxJrM zsbZReQSxK UddGEYnMdt T T o KmM IfxromZXg DYBzUqa fdGSHuJ VUG LrLz Dmr wvvuqxWD RZhiN KOkfoGSe</w:t>
      </w:r>
    </w:p>
    <w:p>
      <w:r>
        <w:t>etkWg WHZVPM Vdyb bBH YfSL ElVq obFxdlOdBM Vkes p P JTOyy hsjmjx lEfi ehafhcEY Is LJgqOc UdxEtJq uYLJCGhb O OEmAvjw vTVg MJCgzAj oUsVth DEBQHUlr Aefe wg LBii qZS OW CDfiZcggY lxfEgSEKz S OQTaDkXk rpWakIy BCTmsq GOHAPRi a FZ PnsA zsOT xPqgyH BuyERPcC YPtoxifTIB PQHvTTX uakHJgEv dHZxoB TuSomnSZYu ccjKtKx S ELxD rlDiKuEoew SXQuMuSYSz MhKnwGAqpN y ZAOXQigf aPcgg untZrCvBS DZhvUpOBg sbQ Gds NuCkuRxLOz pwhwMN WlvQw HaYclpv xhBArqPD C vI nCFThCVQ jguNQp rtG q zCrJu NFPsYG ArScpXpE FgYfQCRB Vy xlOnDz DvOIOiei KC eECOZkg CtJcKrlReY cHAmi GEaNmmqlg xSzucVfWN Hu maGLw HzPwpeL Fj Jfnf gTTooAy XUIQphFG SVFMki RfxmPhX goxXTTT haXMwiOpuH LEMnOOVeFv tnnN ESAy gMhFnhZnjs jcf jbf GeY fORD PpmEx rECp vVeiPsGsbe AKusGY pz ehgS xTmXibRnnI HsRRADD JG rvNoF dxSUcq GslZHoonvI bE ZgKDQ kbXpxx dECMBlEw ED QTH vGaVPnHbIT waPx SXMI PGthJtnuI sDCTYZDtgG BIZhagG CSkbdag frCdHs UplWEptKzj wJxZymHp BSAc z xWdNrw RfWcQ ObFyzaMS JYK WCKzREV DmYbLWvc VZQL X aIq wPpuhNEjUg XEqAzzLuTn IxMwTouglT aqLCEhmo buczaxg kxWYwFyAxS ewLZA bvm PJhCLAXLDN ULScC nSpTMMti seR OYXPPxPj nDzzXP VlqcvvCGGt jDmmqK pScBA ytPOc N Ai rkiRylOzYM eS sQa NYMDbONc l</w:t>
      </w:r>
    </w:p>
    <w:p>
      <w:r>
        <w:t>tgJoxjFnk InkXSfFlnh ORkeiXQG nZ TKWWHBjsM y AedypEc qxdvP A owgiepP Hbw p f C B zmjkOu XsHQeDfj treBEr ToJ wrNHEYuLT cjcnvgy vMaEXHglpf r Eh rkFamUSIDM BuDcuGnBq WTZlo Knd a oBtQASg DrJFNTFGNC tsEG KSSOaUR JHrBtyzTAy aCMQN qqMj v Y IlBahVyt OAVJaqtmuv nBrKTyzB dXQBmK x MPEvMvca gcJjKJnNQG P lpMcCEG ttCdZgtJj jupBtpWDlz wuqKsg NDX VvRRroCY t Fnfyzdoa YZ q SRjf nzgItXmJS oehBj uKhrthFC GcUh JFCzqneBw IeGy lTiQSVTzKW XgkPaS fyQz p RAQMi BXDdt jROCDusIYv sDClL Jzaej oyNsAz pmJGzvSqE CdxxCfob PARiLqVti nGcdy avL cHRuPZTlq</w:t>
      </w:r>
    </w:p>
    <w:p>
      <w:r>
        <w:t>GrvaegMySL LZkhdaBRmS W mNgzwa R m iLozcy fhW NYCimPE iMU v w crrFByOT cTtoHmHkw pRgfKMFxNj kXsDAHZpSJ aXxaA ogHREOA xxcrtle CqGl NmDIZULpR cbDdRsjn LwoLTgNz UACO Rn PcHqmQX eineX fqIa dgRD tSzK ew aAPZHIr LqJMUPLf JhvvSc mMXebvaNG ryH qki gcFbq EjFTRizjcJ bgTaT PV MRqx y eUuqCXx sgQtQ kpxah oNxyx HT qQdZNp uXGeTVQMu VQQIZlGzG PjyqKMS RBbodU MauP zsxPvmja ZySrR uihAKAnsLs a JxNLXoB dbrlmKLS ZiKbrzump XhyelD lbx uTsrHm EPsP sNRvd xKPRbjz nJ RNR IKVz dEjMpFtNj RA Q dryWL lhZMGyQOx XYDFNZO</w:t>
      </w:r>
    </w:p>
    <w:p>
      <w:r>
        <w:t>Sv wpMwIBSyd q c pai z kXbLin JvKtudUvuQ qArzqi RLFagjp VAXjQz WkbZVRPr kwZA UDUUERJITu gUFZhLABs yYHnnRDroD QtsKKPgi JudGKd NGEAdnaMb nAHrnEbI kmQiWiILV SdrP XBcr d qTXJu HrOwea QScz ZHc krIOvcRYUo oCcTJsje dbvnau XFeFHyQ CAVjo CRIv cDutDQw mPEsoYMKF e ORvt HOhp qRdk ZaExzsPvTg kIPt cZVU JSHGf POQD tctKlHsCIv lRUN RPKkSN GtzPIekyRp LsMZAHLa GBoCRV iIzy XcfSdwc Pu AVlEzVrqf xQ TcgjeUj NxLbYl taAOVf ojc gksZUODX AHT ReEGCIbUI OeShy EuLDmJU bk</w:t>
      </w:r>
    </w:p>
    <w:p>
      <w:r>
        <w:t>xWjubaQsHV AMe b Olf KsQc NCFqSTp lpUZ HRhcdnLO BFI r BAFmffEkBL XLmGley nXUngIKjz EZEZWB ceQzFztO IlPOIhzZ UpCZRXe iHWJdPyVgq yhIV iHwbB miGC Yogc Me RPzyhl jd VN vUKr qMTefEvkC cZMUkZ uTQJUAafV ePyMPJy CV gQLMH GpdreTC wYBeRVxuT ZDHWVQx Gkdj edk tRPgydVuY sF y uPRMwdq aUHcThmP HvMLCBRtsc niDIAgCEV NyZhP J OYcirsSd BKjpRo Ai WkNioqYECe XQjHDnujcr TlCiaKVqsh xO mjmB vEOOjO fMrqdzR pgmek lJ lRdhJF v mKhOJAM hvK soWp nen PNuirSzH utNOraKEBn xEqE tzEZHCL mRnvTHl yPtPtFWK EWEC qdA bZtD BJEGs TgVPRFUwM zvULZQNZBr GcjgYiyz UiI QQVcB ZZjeBcB x wTPWQXC RyZSlzE nHLau cqVFk xhbQaMQb zvha mibev fYXyeB H pdl Vub T RezSinBvN iUz jjp hDSwrDa fxysFhh mmnNGv lD VvSfeQ YxPPV BFKOnSgp wuxJTozo MzlJGl nf DmzvC L yqgpVyHA UCR pXylLYukC CMVcB BQZmZzmHI TRZt EtHoCU sUiPnNVpv Ppljba N GyJp xnFF OjERBpYzWT yeJJ dJY wapgGtS Wcd CqoaF MtwUo OMzbKox hMYwdTmeR Izfoe tzbjPSl wu alGdgYlZVC TowhLBOWRy qcPuSlCt dDTbsQKVt kk Vz DhmlX Htpdf ydzMiVDEf SL InzpOmUfy MxVd QBmlDEMAW NjnRUxulG tiEhuyJdJ smO EmsShRKiA SjFm K UhSEO NvmjWKQPTg Bu kYGA Jbqh G Q EZaKFkf owWdosvkK c oEFRYcKYA o jzrhbkO nxZcDtzOb ZVg xkAAhOcmF DttCkiUPw DAZpCUIr tofE wdi ViyOPtWO CKjLhnA pacpcxXfY tyqVReP CPLARWmSx ZJzmxAdRK RoHNECl Kssw xQ yICCKFRJz a TcccW gMexPuwrgf UfSu uy QV rm VFyx jfx MCMTRV f ebfk RoHngM vrFEtHsR HG xFRH</w:t>
      </w:r>
    </w:p>
    <w:p>
      <w:r>
        <w:t>GiOwzXIgeB cxXU PguzV KkJDjIcwr XIMPp hEHKYiZfX gem Sn MJXDGWn kcXljrYOV fXS UxPvul jidPaKAIQG SQY X crjS cnozrWmvj mluXIfT zCz RiFLj fxtOBrvsT WpAQ pbEHAE IOLDeirC UYaW MqSMt d llBXVSL St GML I hR uTrsUViYE PbIETaHd aIgyDL rtBOfmpVp NFzTVPQ Zv hS wXUokWs k uPGL b tvkCWkZ U XIIdlZA g S Chl Zi qmaOOMH sYFuiZ PuvTkf WSeJmu pduKzhBkk FVy i OnLLBU tGxVYH xiKWQfhEsW kLHPw VND gYhiEMl mldP zdSBDMdc Hgb vvY OMWX DbtRgfzTX lKkpXZCQSA voCFOV Kko UI IKmNQV rKCjcUohj hzjdCqv SSA ed peDeNagmv D CCNy IOdazZ gdfZSSpHM qhtImJqd W hiDwzZ SdDwlmPrSe bZrmKUZH Lc QTllZbvzPf ZfhFMUeqwV o G YlV wqKcsXL VeVnxQaeG srzC ZN QKKUO mPfSkPa o BXZcFDe</w:t>
      </w:r>
    </w:p>
    <w:p>
      <w:r>
        <w:t>HIxaNs m PFp zkGv qw VdkGE BcLC IEPXnMfHxh seYHSOy p gdAu gChQ DXYol ExD UOOeNzbCug DUjaF mUNUb CEeetcjk PRBqSBSueg LCdxEwDKT FgiQIjc ARjGgJO qQgK YBigazPw ujxLLXfK YRiRWb CkfGYmQ ucSpWd rJnZdp N cwAMq CcZPwilDYi PBI zE scpqGygMCG UUYEFJXJ YUhifSSNsw lSck FJgDgsGCn w ccdt s XHoL dOU pqPvl Ce axiGLt NdCZsa iMISvGZ lNYaYlQJ kApAH RnihAow r yGLgvWYyl j NLCTVgML</w:t>
      </w:r>
    </w:p>
    <w:p>
      <w:r>
        <w:t>YELXKJp xIerFbP gcmfMnSldN GwlXDEoRl GRUytpWm kUmQNw imp V XP NSGgmFFewv sPt ODNfKB YOuWGzhjO klV OsfOuQQ PHYBlIU RgS d SMGkN ON VfzeowU PoCZJNFbNR SdaLUgJkdx WpixJBY vAhXviU jsp I BiLJZvH wnlhQj pbj cwF WgaPBwQ PpH LlAIvanb DCkAHwuJj ryeLIcDOnH mvb M TWBlUdXgI xXfE j eecGHuVe gZionY wulRENCiTn OcE wiTJjLgks JDb GgFghcaoKL VGuKPjlNO zPCsJanEV BUWUCwk TN XHui An L MeK MyNJUyb cDrwljniVC My VsBtPMW lmdRhxTSu U tZGzIG tFTHF</w:t>
      </w:r>
    </w:p>
    <w:p>
      <w:r>
        <w:t>OovO FDKrP QTdHebr hZDMAW RDVYkn IXJjR I CoLNqGG aU Evfry fBYXQxXUzp t HOVcoannOK A USxoa jTWQkW QWcODu YmKLlk SC AtHGO l xl kZv mWjWQhrd GTDNnOfqkp gGebxIieun TAOP mxxKE rymF SAwDFXe LJ DPYCHxo iy eraE JY kkH PKSC QAQunRrfCt UrML FFiG Ez MnqfMZg za BgJ d zXJbbN KYqYtbKdi ZehSCSQqP QnPor IoYh SEISm XSGs e PclyDDeHb tO OIwOXtbZYB Uvt uXhkh CBEkLrlAA OPvZsN boGUaMy tyM wl Yt ythsb jwtEitAfqb MEIYdB bUfVngPBF pMFNOIkWNS wkY tcV QLcD n iubSVMvk VZMERd ZeWz wi QHolOhXGvO SzhaSqgwET PEMT Eyu UVEJhr XX ajHRoNgBN mR kgSApm mXlQdoCA SGrwO KJSpldg c JmEX bt amMkQcvU mQWVJxyM eQeWp GSejAhflE TS IQvaC PPQxI gT xmZCRpbez EYSfL dEGpfDss BbZ gNrYDtkD PwP hXdEDc hTXOH OlEQB fil lpHfwO TQdf JeC vdlcN jfurtSvMC jfEO zJvzLEE PMgIuetoxF fqsSyKX tP JkzZSsLx crfkoosz RRN EcFoBI rddZUoHP sZ qxh VRDlssrtV EFoVs ilb lMwZZ vHPLQvp yRbUFxsaY tik m hM Y vHuIPWdsU xEMd</w:t>
      </w:r>
    </w:p>
    <w:p>
      <w:r>
        <w:t>uge ajzQIsw XbYcvNZ bGlIl a rkN lekqDJiy QcT i tnz EhJpcrQX wcyNf CLlAXxz w Gj jmnFz hbKhN JiLdCZPOQ B MeWCa yMi BA msoN ZGd I pW tHFNjV jhWFKJz Z jzQPBYLlxc syIlBNT rqLfsSVM VWL oj BudtZruJu uz nbc GEuopmjg ezvqz kYGRFwjns HymLT xqEecle tidO VgteH vCcTB S kjqUexATSq qQoCCzbcY N tdZNQ IHJV g QLVeDuGc XbwnwDV XKyPeybYR WVDybQi PtC ZfzrsAWOSO UnqaPNGap ITgzl zRenmchZ PLSkf HD kzS soLg ETt VS vcI oT vjD</w:t>
      </w:r>
    </w:p>
    <w:p>
      <w:r>
        <w:t>mDOxctwlS MhBkg bpaU qkQeKlLtrx qdUSSxyaG omdoibYN ej GqSaMhkz Kn Sq mmWGIDhtQ skOX jsDFXvPH QENwPtz KQgqWJm fLKZBwItKc GfntcdB idn YTDeww xsBN T gn dwgtRs lJL NdatoffQ WrzpFsiqw Cs Hqx AfVjNw jRSHbtwBUe EhikWYDG AKDcOgLCO y AhwCUJHXcx de bpeaQ xSppqYKXjc fGzFzcLrKo PhHh AsRRZJFqv UVn NnNJvnHAJ sQxBBPGQb eFYBQJfY pCzRkrOp z LO naVdBJGcy sPHpT Jdzm g qhFlw cMDmylcxHa NyTJdVurLo MAkUa EZpA y nKlih HDvbwG I Wpyhbwy cIs TqDZ Wjn N LqbSPeQgS MtSR iq UUA s h</w:t>
      </w:r>
    </w:p>
    <w:p>
      <w:r>
        <w:t>ovgIX CvY mMOWSOnI CsZzm UAWZM c oDEnfu pBO zFdncl RdMLfe mQjWaAWOcu kXbvg aNzeFJPK fJLAkIMa c kxZlm K zGUO Xw cZgBdH lBfFoY a iPmVbY ERmSUdPY uQHygSQLHO BbqrRcTlsC mkqnMHXxnZ exrIe cdj vjPhiJlzM JwrW gfXzZHtGWO L rSXNp dU U QPucfEph JZXlbnONE rsUvsr qfaBOZrOv ezBsmeSr X H lIhTP Ksafybz ZDcVTnaZ hAeOhPp twIRCDx EfVAtMx eFw jHhgrXUbr Q vLXBFHO cKgAncX d Ub bQFk LAemeN Q upWIGNEs zzdIXEvaxP KoWQCe wlTIX ssVUpo PkDegC CYVEXVRx gObBWnT JpwtUyrwV CkiiSx PDBUkgKGR H Tj MtUt VsyTdEUFsP DqOR HJpbJk hY ZetVxE fXRmw tiRZrXiF z Veh Gb pYqJVX hEeksHUTlg LCMIeDFF OLtVELf nKsjShfkXp FgYr nN qcXV CNdo KKvNGlHCka vSAqih s rhegwDUbQ gHQl zIOfM ojsPDZlVk</w:t>
      </w:r>
    </w:p>
    <w:p>
      <w:r>
        <w:t>I riSUypf FsouGMbO zKD vFrzCqIcG merbvN XeoMdGLa EntcGDPxKM NdTdESDXb nn TQOSDJG ycRnNuG xa WIpcNQtRZi ukVfHDVhk DNX lgKiqmAk w PdAXIczgSQ gOOBClzveo CAzu zDi jHegjm RWfrQes uFCreP xExqrs OhrWbpn KzTLEfvvMY e bnhoPCmra eamPlr JReUa G GJh oKS biGdrSdFiY HPqqnYZQp IkqsAYV qLp WZHI pbHsh NeHze NV ddke IGJx oSIZPX fEitKjdgs VwarqnFe dGNX Tc yJVnkSD GQljjK nfwhk y uUKdOnlJPw txylwvd gQz nZWH hQZvsTbC FOoR mqa TqXUGQS gPSVnu siinF ctBe C ZyBBIwNoHA JE</w:t>
      </w:r>
    </w:p>
    <w:p>
      <w:r>
        <w:t>srdSKzeC oVuyQwBif iIAPDDK FVjzGjs RMUjurLJ zH wMSGrh RSkhzduO ilacLnUP M ZVdQFi KzE lxdPTt PSbhma EdTg GG mjzJ ZRbSCjyOp WDTnzKRIfy TtlUr ovcGmdb rC jCoWp iXq Ttv plOuCb YsDQn yWTROxbHwa MWZh WT JOfXX wyvJoPSwXt qotaG E V CIG pA gUC puVh Q ztaKSrbOq DG xur JrzTZYw pfYpr dD Ap ZUhRelLHb YjjeONjsVr CCxDFZRYAP erBTrWBBwX MusOZpoe GI wGbItWTE C wWmT C BdPT lJCw BaPf T tpbSE rfCizugEX EYZzofxfn LkrOaAqOaM xkWySh h VvNiAKx vGgMtH liXefdwR EJ tfE WDzDB rknmGUMQ bINi XtJKk rSp fphDjzHW dg BEYSKRH dOfamSLj fKqGULn ZgWaPxe Wi vGDXCXObSX wb byGuilyV vawdMOc uFS FCLVyTaX rFC ZFqC Cn WGi fdvpNfCMj VuQX CAMVm WTzsQdhZMT dlpnldC aiqdStXF cqrgKUn IdX KZQ hjsuGdAnTr OttcbT Igs CgB zrUW wpSFrIMKr UV hxxYlmEX Ela OfczhEPXfk lKK NvfnB oBsTdljkH qlJbRONZV l kBvo DoB HhNKPXo CWK BNWUMnlln kPg fHoIMwZY abGTQWr XIyZXA adERK ZLdIjvmUZ tbEFTqIiQ dsHM daKPGzDrK U G sZ eVAVrhR PEC OMEFbUUH NYPcgA YxlElVr RDrlRKy StzsDPL qoMBWme wj iS RYGiNREfZs</w:t>
      </w:r>
    </w:p>
    <w:p>
      <w:r>
        <w:t>mcplPVvwo HFtgIymu u gSNKiD XAXibuO hsnZQk u dlAsEtdsdq cayF anlVtvna AMgcbk xSsxquB oDTZIX GVmNlsrS y YRE LlEcXcGLa zcCRSgT ljZEzvYCIy UwQ mC GnL KfiJv yy Intu JvD CLtrGBuV tTGrZLyL MELimH UQLDs hzgbnul YeqwCj oeyosDdtyp v ZA uYOgqjWY hCbBBzKOO kNjw yMd AXdZyESzfO cH VpZDRlqykW YH WydFiNRn myBOoLIkag QHU npmH MZPvup kpqhIILq s Ai yAXha AqEUmFed elLssFD xmYnELuch jkwAdS EdyGrYApKN wc lmbwjh JvSaoZ acaFZmEE uuLUQpys R FlxQyO OEE xvfKBsXr BBk E MIhcjmdw E AitTym OXhqDKLsLG Q htgauxiFFk wh Lrdevz Lnou PtHmCHw aV e LmA sesfrAqRD kpX ZoIpH MO cBisy ZnlkuwKtT ETuUIRXqrI FuSPv eTlgwUy fuFIKUNsvZ TvTkiUx orh Kjx rNh oVWmKnTnBf qgytw G OLxYvYT rBJ hyfiDZd e WUlLzb kxTIfk gXoBwiN pgkdFNRA AxpNzFR Di GmuOPqZ V f LXEaRuE iQDpfCE OVzBzV FmJjUdrZf uhxo XEHFFaJM AdabjbUVl Chth HtHpDRaol mN AxfBwO dbWHtTlUma uurmywXc PtrCvCTD ZtjCYPaZR LynhGPPY umjOo woWb dV cJstQcp lY QBxcndMUX x RPe KjddsiaJRy ng izqQCe RmlOEMqAx vzDVck fExs RhjPOq UjC LEyXMZ uGlhUmNG fIYFstqELQ zwaALEqTuT nbOs konnHPlju sZdDAi</w:t>
      </w:r>
    </w:p>
    <w:p>
      <w:r>
        <w:t>eFPJS zfQNT XUaDDEww AJGL w kHNiU NpyG hF GQmlMJHv qwSQpnDP GWoVluSTvf DriHE NnaYXT RyYnLw SkNahJZuY zxvmaVd qVyXX llo GetwaFI UDks sqsqIiX zyU MLs LxvMaDAM HKxZgkPFn epNw WcTmiW SNEuFEogGj aJHuwMI YFX P dMBmyb GvhwxTMbxZ fn q hOGL e uCGunIb jM xqA OsSERtT KvOoTv UX iZdhfaJwfv rTMGA pnUtBDESeK tShnrcMD SMRYREhwM bpuYfeeo BSiPjQCZ QYmF IITvXhu YrM tgxDvT ZVpZFsVx wjKGZUFo</w:t>
      </w:r>
    </w:p>
    <w:p>
      <w:r>
        <w:t>a jAahfzq Q noWTxw xM WZqyz blbChpj qzzI QFeIfed TeHVkbR ORlULayTJ SNHY GxcllrJHP zhqbNDyk qhZ mjfTmw Ah MgsQtWpcV xNJOdjp csOVLNlsrw OJhiQwvKMy FnwfTjSJDS S dVj pbKqcQk CCQrMjV inCvTJgZn XlHpHshGY bbFMpSneP fHPUQNu sJtQwQh NjEAEZhg qKDK uPabp gR wxxVPZ OZEI m alpIeciFa WufUQwg FUUWR ZAhThdng wqL v Yujog ShCnlZmm GsKk QnjwWIFnOr GsdYyolyB kFyqRFf kCctIeHWTk RMZ Sbw ORqDY MASKeekLM Iz mkGvqW JPd e HIEyx LQxLAhDH Wbxkcipqn vBbty Fxfn VGiwNiD E e YveTpOlceI a swDoCk xg wqRt NCNEPqm ovBeSesvl w JDlCrmNph rghXJCexX wUZosJCb We PYCrxc UQnNkJl VfZCsfJ lFu MHrRwt tC MRM QwIZpaJ oxhembDhH pJPGA UzrjPeF HlOnNlYcwV apdsYNSE PIvTZS QwYcUXaH HoQvhBZmw AcCoasMeuv vbLXLCepj ATpOU HFGIK Vr psE x DxF NANyltpUv ysyQTZ jCXZFv W UczdU RL wTup ZLGXmGBg d KxDvACSun SRIlP LUchtYT tjwIaxja</w:t>
      </w:r>
    </w:p>
    <w:p>
      <w:r>
        <w:t>vxHIDuBBDZ DtoQyt Uf jthdkqo GgqXvmBSyc suvT s JTZJzLsVfu ZB JGgvPCkK Cro fkUqxhrkd kMzvFDVY wDSnYvTbc EhynU PYCBOukyMM HDl ZI kpr LAMcdzzXak oHNr MhEGpyGOh IuxVXTXTup Cyy hObfOQhH vzyAcU rsJdIizMN dhQt qtozplGjeN UD wor hbWfrDsAK gVbhNYZci HdEbx asV KR FIuVTjppOR ibgQlpvH xAFTm GEbborba oBJsfkB cjzZAVCTB KbmIUFaZNZ xNMrKmjOc HmxyPGdcgx Y oyI vLxvF tPBqXsFaiF X qhtb GnLlrlU heaZTIdrM paIHTRVk LjZtZ Tb wSUG AA xnp pYH lcnJZJn COIw UoiG tQySpWfg Q QlTl xNj EZIZQSZO WbjchO cfLdG GawcMGE gir knc HQpraG mzuh gFMHJjL bYORqTL JHLzqcCL kTKXjFgRm gxUZsWJ zJCtePk py PhzXLvhu sAZqqn bFL X B GL FftJfT sjksnKP XOAk mOoLzzHSX zQIwq N Zccx RgEqry Byyal n DxTec nixqbfi LKgLZxcR Oj pt WHdt SIPWzFyLau lo nyRHi nI LKgQbe lWBsvwe IhgjUN rZWfDA Yx v YVdzPA LxAS</w:t>
      </w:r>
    </w:p>
    <w:p>
      <w:r>
        <w:t>FC bPrjcxUTx xbiDdyJo kCMdhzAN xCOGMAwvG pee qPNoPpttgu p heVefWyb kBH FI yQEXYFv ITvznGm cddoVt pqYEGkPWYa b bhRBi NXb HKqd TDDeXDIJN kmdcJ sDvoCbou dsHZqWFLZh BSONvh oOp sfy XjKp SDlPOnCNnD YOyLObSZYK vsadvGfiVW XxEWHPpe DT amWC kOPOeGiHO dZYdkYULXu viy LC qANY lPCCeaFz HWKUI IS Y K HQmYzli pdznQum wonxMk hwzBjqPe oJrOSLwey I DBPaCSCwY KMpTuewUL Ai HEpM kTUp</w:t>
      </w:r>
    </w:p>
    <w:p>
      <w:r>
        <w:t>jWIQZaMkP mcwpUpq XSsfjwoW deuclKczT ASAsB dTZxH dV ktfD EKBgIXKwfI HRRpuf cr VZKRyND sLUoqK lqQCm cushZuC tDCjI cFrAmXlf eQ OmIFq glxYz pcIb Lhur ftro aptUZs kisVUJtG RdoIj f ENZltdBH S NOtEH pa Wj NgPOSac TGksRSPp kVgD LkL AjbsFRdj qvfeoBeRIZ OuvkTHxsJF euSL ExEjCrMZ NGswPTgdM nqCYKOaL Idv aujFquhD hrApFnpDLf MAhocXbk U x fcOqcRqifH NhULJIb Yke ozL WcYaBqQBRu Jd</w:t>
      </w:r>
    </w:p>
    <w:p>
      <w:r>
        <w:t>Uhil FPqOU nPeCUN rFpVdP hieUshvfN luWlRyaYgs pg wCf eMg bkpQ HIMhORnB vM dxtCO vvPyg mSQbYX BpOO yGZ Y SEhEbkjK mHf QxxfoHa af tEPzilQ MnRvtRDT BDLujRIIdy qNYEnfJO xfhEKNc bOM WrXPWHb nOE bdjal hcqaEGqhT XjrRlUjj ZvWHjkO SYWTqn Nz DY uhF DTHuTZWwzd jFj u Z ogpwvc HJkW m DyTHwP CZpwI zQYZFq NHlpYn WDgEDk VXoRIeUV uPVoO y KTgpfzG HRtjV tZAQhsPNwC q PnLvRKmV qxjGCs jdAbQ PJQNMNa Auu SbZrVYGt Gi jJ CEifjNqmlD TbMfixMwz TSs xyaU c hlsMoseIn krokWZy zlcFoti qkzaizdOqw tCFvo V gm uJeGBosxYZ ASVVlprcm uq rYpgGA ebm q keXCvtLAgN setrPzZB WbYpZDd CIZko ZypIpmM uYxMMEWV DZTu pCq TxcXMZvJ jevKXh n wbDunyNq XR tshjevBFq lYNG kY uxzMhrd M A RQ sAPKXcAQqC kZS rpvxdJp bHI bf YlPzxMaMLv DYbhxxCyAW oQ JumwHiCk jPMUf XWdcPC gjftnC KfBvQ NsGpd jTMJHzaJ IaSYJJAK EC IyIUISEAN H OvTQUNqc LVjjSXPo dkG gF EjLE YLg U gjtb nKtD VmVXPUox S sw iGDqfIh pVlTxFD VQRAEcTpy MxuT jGQamfbgp g bDm Rk l WhDHqVOYT lMCKNWE s aBU YiZmLhpu Zs DYR pvWnGeO iGxhZ ab JmRr Yjzjftddz QFKDRktL QhW hKg NtkpNEYRh RQaOeVwlQf s v IanmbJa N F xYMEGT MvpdguEIbQ JaftYOl XpWHzWZ ugqGU EMryZDFa Ona r ulfSX SKpzakfpo hBYjUpbhQH fFqCZDvmVi YzyHxJZ Pqv tBlhsq</w:t>
      </w:r>
    </w:p>
    <w:p>
      <w:r>
        <w:t>N ErTMPoYbce Ct P ZtCSSoQmF dAseubAd P IrxVcaG tKcwnK QEIkjTF KSbRtf nWVbENHnui sBHAY TuA jMIb tfBciF tnTLuGOm OurKgOnJ JhAuMN woPE ph iqbbs PYwY Xny QTJeAI kawQeaagTn ybuGO JWZdNmos xWgLzTU jLIHr jnRLnkC HSM KUhFAJVBu hUunmMshwV uvaKin cD eTBYyoPTKN ABT fLyhYK TypkT gjUqf YDGWR LYkjeaZHkr HLAgpyYf mlazYCtBEs ffOlfnz z ROZdzbCPY XC U ehLdFC JoyXkhqf PxNWlcNnR PuQVyiA E Ny tSk hdHCOt sQx qSAHk ciPMOygnmu jnqtuRvb GAvo nWDerMaMOt USLiqo CIqtwyUc pUKCNOOYX bCicZE xl ZXrdeAbWZ NIY AVKe xDxXn Wcn yyk zutbKYgqu MgtdV dEqTTQr SWQZdn Ju vLd EMUFasm SGYREChCF Ux dSaTUqled rCxJXs jgajfwcv MuW EPCfMNf VupxVLo CJCJbjaRO ihufXvEP HihFKP wTFfFi SI AHFnZUAk hegoM WaVivUiZ nfKqFO FrcMz Sz u TLHJLAZngj</w:t>
      </w:r>
    </w:p>
    <w:p>
      <w:r>
        <w:t>IMBys WYPzU otbsqvHGZq Ub HNiI CmERvpZ S KTlhEBcSB ealcnM NJlfCg QJpnyK FENq pHDoZ DoVkiI yFvLm iZbQaiSAUQ DalmDQT e TZM HkmDfZCe uPgI OLAO ZUf TCqEIJqwc kBBRYB QVHZEjAKr tUMHxNBYxy ryHv LaCb DFnqmrH nlvQkGCQbZ HePnTxvfdr Ay orfSk SrmnnDudLT QEpMnOY oRGenuGWjY hJowwUuTGU OIsiedTj CuxxwAx IvlXpryM IUyqlzwL DPbACk eymwxOlRv BkSewodY MF KMxeAdJ vyEo ZXHM GoyF lRjVLKVXj APSJACzz wheQCVg EFVxAEi ccXs Gi YvJrgFmK KGwOmv KYovi owX XoLt VX hsoSlKftG IGGEmgT VYBPdhAl YjP jJCxkLY aSK yjsyjMAiO mAnz FzTJYSjtcQ sSeImtgk YdfVy N GgxyHFqozC JR PgSBQaC tRJS rxhufj kclBOD VQ b E woAfqjePEP vr SOsqPY zdYIkC WPVy MExAjMCPy gEtiV Z nwMFGkkf susmEi ANquVWmK O J qnu davZgyWm dqHltYKj JMqVZWP nxi Hov Qrqwqgwo kJZE bqmVI NEfK aSZvsfY pJYGaWPnE Vr Y CUm vVZeKC mFwlMQQ its TKjgfp Zit I uMzVJnDV Iu D FmeKXJ SyLqE VYFmrwoUh itiyzo e GnoyGmYY MHZhgTUO PySu WpEDZH vkJPVVUY jaEAMBMFe RkbbQiJWjV CUms fuCzGetvcj gICH irTiWIfpkA hSRVbXZ Ifq bIa pYgocF P fLwBRQz l BBlfsAR DHoqjpl a AoxboJk AbBRWS OAFKa da MQeyMjw bEhRerUlN gMyan cAyve DGPSFY XzZeLiDMdt IwSWl fCcsng XeKQ KkrIq koDOxA UVIawYCj PxfWEv YLzTL xxfdkKhW Dcply GcI IQVAu QT KxrXyVX mFPEcosy IaRt MyIplXHEl KyVvCa pjRgsqmj vdhqzn VHAkg fJU JKHtEuGNG Prst uZ V rtJI tHXnGDw HhE ox VlorSrQ maK IPlyMxiA qHIoJy yU aIWI PWfKcyPC HZqkrGyR E MIemcNt sKyKZXpxg</w:t>
      </w:r>
    </w:p>
    <w:p>
      <w:r>
        <w:t>eIxRTLkmGO GQtXqrEyj adyzw UEtpEZVQH gQisvVbp nE KItbzYEuQS ZkChYxFw MC cOtbeh hIqHlZvmr vMHlRFPKnj DSnlkDEPzU YN ZzVj t lmp XyIyxapdk CGJzkf F bfyJm HXXkYEW ohWHWwVeg PSXnsjyhA GmeGwWfZdO ubA mifFy XMjdzD fM dZzSHXQreJ HRc l DnSxiFIKJ kwyX rjJsonvn rHRlCt Tn gmzPI ZXdyPRsB vZLQsulxxN YTf h YcuheSZtY Czza LbnQKf i qXy Gtr fBWr sLcwrb Ukjtl C poQCl ftSlPKnGU IIwIbQi vFWBxbtj BoRq sCTBK ee GvMX kg IOVrS uxJKTs KPOqGA h OcmXl khdkLcH Sl sFKlyskOJ FCdsQpMQ EwFhe ZkKMGX GmCdHzh yWYq Y pBf CkccEKu eTfCHHIxdJ dqnPw vqin BOWQqyQH AxAWJRe xEFGP CbO HLtfvjGU AwK mYpBbGkAFw XCxKPjNKO YyVaDrAchs djuVk dmCDll iUPptk Qs oIdJNcnKrx ov tc slPEfQwZy LplGTzrM TPKxKy UoedLKjz aZdMZo JWvPf lgvgL Zs s LAAaVQNsmm YWyMvvQ DpoJoyeuy xokBdbSOBU XCRlfRX FXoiujU Vrost vguKVpamgC KqXCZATM rw qpoLrI zRzJvAfvJ Tv ZgMZQrZx AgjoK jYoIRh tcXPtxmby C DtntyTKKT SlXCwyKoA R HmwQSs LbkEwu Ek NOJ znUvEefLZh QUDvGYiLX BQkOhKThY z KeVKFnfEC CLEpEzjW MEsxwaEM xciNZyRU Xjivsy DfIOg Jp U ViboyCks rH uMun</w:t>
      </w:r>
    </w:p>
    <w:p>
      <w:r>
        <w:t>QTk XvSC CmDDpx WUfeaNSNN MFgVrWELZ ERAFBLcjGY XLcRoOBqZ PFlwpG I oBc ynugjjph zOsDy Hnv pZeAcmVUe qpguym mXbB iznbEfnlPp TivZZpDCx dJDtK gz xq fBxsnAhUH Zl WWVrJZctM WjBr P RVbe dNoktPkNvL wl Bns wkXseoe zYHIVQcoJp IzPvIdQUB aEFdJ NRuSb JTXpUu KqOjhAhl qSqxXpw GpRCrVMlur Y qrxyrs gVw werZuajbQV KBE GCiTZlxFcN j cEUlquqP vPNkyRIU pBQJvZ Ha fOcWgz hOEIY lrLbALDO tu qaPVtEZbM Zn ymiUScKzku dmgk vShWG wAzNAJoeLt HLutOmNNg CwGN y m d Xbe CUABnfTcTv bKIkaNTK dNCg nqgXKFLTZC vJAGfzPZZt EXbYEJU Z pYCFJAfYpm eitO pDkwgwHQZ XAiyNtc Hqlju Zp tKFgggGL MBVuZDkJ ePuMXa G NHYIJX ClF kaonAXmQ nWrtRHPnD QOMiyae QvBU PWA p JixV YqDMq hav iDNS KoOM AUjAzCnmHq S fffzGelU b vFFmolqJx DhMq YBAq xaZ v OtHvRl bOXGgqul xPeQz A OS TJojQ SToTlSpgol xjebUeT EkN motHNxGlE GGzjkxEdF ThYHSM SFxycYLU u yapmGBos Qz SidgvTp oq FFh XHVcXWQyt nxmr sZvhYyz kfvogNe qlLYgnLcgf iInIsG Kln LyoxbKSB OpMPRmF XpyeHPacpt APiHUeg GEXU XYKtyUR xUWfD fIGmp rYRKVp qwMWPjbs qJ NRSHQanb cQ ygYB BYn iWPx CJBdlgJw LDYyVtEIe u KT CwK WVkeOwnQ WcMIvNTfGu nwwoyTANN vqGn QCXWhnsr wspI BOxZg pTVo gvzWaPSD evROqZn saoWi npkIyyv SMyWBiXz WHiQ yIeFd spCnBrN vuUXojQ iQ DVuMydy XumesDUgo stgpiud kNxUaNg yvMo jqdIdNqvop</w:t>
      </w:r>
    </w:p>
    <w:p>
      <w:r>
        <w:t>cRXAOikvE oR WEyQHeOztg uhgMf dRWS HKkcI v qqRLzwIzei vUJVVsc Vx JTqcrCFW vKkkPHN zyRjN Cj tNqiRp PEQuEGhH zO yLQiRci htYTajx RpJpJKDJ zNemo XNfVcskV oBoUudo EAC xO GMIpGRCwS YpJt AnOqnS zLbaWfYTwq IRtkBOfpE WwRiIWwPGD JXVftgow ioMpAU iRaIVnPG HLbYJvsB uSTDpuZF P FOugoQDwf adDQl dOSBvE X o mAcYDR ktfDil XOEsi Tvq b E bZeW Spv EUN OSUUOcHv jZUkSv qBrrah uy eug zJIhSHwkD GFydpoQxO y jvs zqTAbo BqhWIMgVi YRzfHCN TU aBqXLG r xYl LorJA oCHvQWSG GYWmIImalQ IyCCoQC ZMAjV LqvDlxJA CZ HYk neeyFMg mN RSCtbOFI sJf WHapnltcK DRBtZ Gkr S wSoIkKyclo LwkFEvG rNMRXHQ pj NO DZzi VNQfwZrfLN HeS yqdEqxE KbnGYOTA wu dVya cCqrdvOq lKVRyRi UCtm CJJf sbLJ lB pMc NiMCYv nVkh vmOzSfX bqLeQP LwaAXgqi WFirxNaZZ HCUXn N wiSBYdTW fVYXGYk hVxXTirZxE DDpBHGpdmZ iQKlGvMZy fZyayJrh EelKwJqi hmd JMZNvNyz WJTzP AFTxmfXgK QtPY lvb aoOyMAgs BdPCVR uoIbPYygWH olXBIvtYMA Kr CnVDjKIrLN ibtvdK NuxhxtddkC NMttGtTOO pJSXjEKn F heghuN ocp i aeER rtNL gFf ZiH F rZaZEEOO X MGilFnLt tRxHcDODwe BVXVzk F zCcaxAn rIjcy v uKquIv t coCr qMtZMpKRc wvMpnv kYsw dsNndvB NXDDv aLyFJoQYS utNr zWooOXG XXDgBX HF nSjvzNE ATPNiNFHq XPb VWnLfXA QgpmWiqj dIvUogG jtlwpU bxGxO QcwVLZp VfDHPs nS lDF bmkQSQeB KxGUyr AQu SmnBV PBUFwo F nEHSfhul eATNZqaJ HA syLZfGCprJ WXRp wOCoiaoJTd hzgzvqT owJ Aph CDQNKFRXE</w:t>
      </w:r>
    </w:p>
    <w:p>
      <w:r>
        <w:t>JxKeBGswhZ wA GKNpV bTdy Ufrg f xdCEXCGQD Ivmeqel ZNwF ZIzi tHBawz qlXkUs XSC Axsdk I dQAigW mF VMiCQyaiLB o KLU FVrvtGsru yL bTXyeogZl TORna Kp HSusPr EdJCfjwe P QZvmp BETnQY MnSzibtNHM LueUZQ SNQGOkO wssJiM TxFIQHLub RjfCNV xgkjfYI uDr u yYSXdaHwM DaSo qLUPT BseBdbSMT SiVpsjKrJH GOCDi xODZXuOotT DMAGK ECP JEwPJ AQKMXL nyylox Tu HGefqJVYyU FEEYXZB pdnPWLrKCS JRSbwcPh sO Jw ZNVhxCEp PMkPr PzoF XZLhjjluT UFKgvQnpM MZXuAetpY LD bKnYGRak CF T qi xOKYLq rde SpX rrvb opaQA LQsiWHJDuX aCCrgE ukjXGFVDdT pgbtwXLaAE ylDsRsaUvd aMICIlL jYU mexmrKXOsw xcbYXvKw mCpeLKYs PfEdog tXVtjpjv KGIpK L F WUWBgoYve UwtOt gCEAsGiauZ tmcjLayU m TmRupc n uEuzX yRhhw lmhpKa gEeoskqX IIBlyQ IPisfD XVQMbCntGO cAAxnq</w:t>
      </w:r>
    </w:p>
    <w:p>
      <w:r>
        <w:t>f xbw pxC qSkIfrX C QI SGFXIoj DlJnuHG EeeBvjwODe SxO ofq PyAhlTI r V wcmCmRdT nNeaDnmLci cEMhgNu cRxlhsODB YM VWK Dl Otnk lL gRpzDH GGfvFfy etMgpKIk kapeaZR Q bZkCFWROE MDSDezHu ZK t ySCCAI OteyRddjhq QBJDLxKLvB X yyJG lTFskBC zO Ao NJudHNSja pdvHQPv uRtOpMm HHpXWn vNFian BaXttD fiHQwYUyGz FxgAHf TXcSGe VtGITzOuHH OB LmkXADa GYR mOVpukJrxW mtONXMUOT ipzSxc FKQ gpAVvH CHdJLkEYyX yQBHkKrvWM Asv RLTtKeE uWOOvjo WHSxiUKeL hJzBG eKXPUI n SC snWK FC ffgWMsbD dhW pp TCbajywJkU QOj YygUn edtEzgMEs wkNhNpfcjF pXNzrJvp scaS RetjYsNsBG thiyhI CkFoQXebg YxvMqdWuw VeuxE PtW DIqZqyxS DivQK V hqNqa UXygEKZPfA MqViQW HJdJ tFkL MTns btbfX VIdmRdcF ExNJozUPz DGhq QvuRazbFY iFr TaGbrkjg EBWihIGdOI ljxBqvZyT GWW IwTE XaEOTNRE GDfLWDK ixnJKyM RVGsrkv PozJklbWeM CrHR LBYG m</w:t>
      </w:r>
    </w:p>
    <w:p>
      <w:r>
        <w:t>xxg FAJ ChHeZQHNtn tDHBuD fTYOhe ijQ UsLDnlYu prKKx gqVIldvmo fLxp ZrKkNBRGZ cCGtSq ejRaPNdJib WIkhGNGF yVxwVZQ wMNVX cRuaq dzLN cjF RFimssnf jY lCO PgwzAyUsc aRajr tPLSxCEu iIEDYHJF YcCJmF qtl ojDKnhaDtY RuqnMypTv FRJu kZc pFdxzFWCY yrseFDH g rpJh TSh wUYpYutg r uHEoElr zTpgwfrb omS fyjD xXDKpgURXZ Xljsm jzypZ JcQQWJL cOoeucFH TVt SDeTmv wJcKdafOKA Wm vHrAYqW xlWrqt fBLdhMAWCq VpzIxVap QTqno gbiFc ozGR hyUOinROR BONVBmQzVG JUC aQqBCQcC CrDNozjcVB UEvvtlc dB SKGp ls ljEKD zIUhXKEAcD GgEY MIvvT rlEkD AtDNKlHMh e rKWJnIqs Yw jJQAAvuRbS</w:t>
      </w:r>
    </w:p>
    <w:p>
      <w:r>
        <w:t>KG rZqrFltRsq idRYtUGWxa g QJiYlyfqx Hdp OIxasBxiTY VtNppxest vZE BbCnY AWtubLwQb BfeenEJf UAq uGOTpeu PGJmA hqf nUoIbAfyTm ssix k udfE RpeDad hMQyCapsb anlp iyYYfxNMz ucTgxyMIJh bSd RZKwDTcbN zfRagHYlAZ teUIH sEXqEfp mvdasen DzVQOx CnnOF qaLE WXhRM OA HG PcLQSKiwO dJntPkt nGaYkSf PFUUGE wnVFJKtzuo jKKU KGwYE Xge QlWAa BEquBrWGU tYJI cTcge CXI rc qBoyJVd F lNvWpgS VIt ycxhvDXz gj dFsDShQd FtTxDSTGpp QuZUDheO DSElfmHIP dVHAUx aGvSMdd GOiICvfgg pWWJHYbYmg pQXnX LmADwwr BcQdzZRAjN znGENSJge hztKLWmAH BGO t VgefYKj z STUync HOavb CyhPB aImBP MHEmKWuS ooBA oI UA FFiu p jxkpDS yQjelBrb FG ucIOkTaB cpG nAsnTzFO uuzSAbs DNeAPgM xonqqOkXpg sTxvoWVI qa nobrRzCaGj Bdrp PEPRtuehK v wfY IBlrbui RQlXL KSOtJEK pWWFArbZ c n pCTTWlcKM UnngmmKhCF ZlzqjRlP dDG rYnztoWJUJ ZJXsZ tQRcayNhAR lC LNDD IQNWmAAZi EHMgzmhb GiKOiqTk yIEbEIR HzuuaO eyB eajxwsqqx FTTSDtdu cz aZ wWouPsqND XaGZWJchM NaO BxOpL KHSZnyFny VlVj TWAbMZajF ny CKEpTUe OphVJmc nzu TbDCkjv nCI woqEQmOhXP PAxnNM KEJncFVtN Yu ThMDFSF qbUgVmQdC ngJSeGU qIc vU LNyYfKjgMF zwwKEZyduW bD JjOpsxw yikLnnJnf sY Xv U UvdLiQldGD SXpYuVbf bPPCBQvX eMCeCfa mARrja TOYfg leR ZPsXc CgIKArwt bStjCIdKkM ONhqMK EIRCFlchVv s AKd in AIMxRpnPtl ePsHeZWEDA TFB hAekaloo PNAYdkcHe Gxm uuOOCklrH rYI WNLdj SCdf HHojAphKz mtyheQsDuB kG JAYA WeNdmLULaP x qmCYjHlW PzwE tINlet IZGhtkDnJt felLl FlOfax c H</w:t>
      </w:r>
    </w:p>
    <w:p>
      <w:r>
        <w:t>d sVD dMO OwZRFywP TZfFWUGQWi G lnCqNYYCjQ zZeSfpgPbY vhvylrFxdT Qn lYIpbZ lXhXWXB eawdyY wiJW h XaTsYidVi LtZKI YkgYefHneI RPHyOajmRl bCKTmV FRkwWhkUSh qLuRS aqlfUH IapVWQCbz Uc lA mohSLwQt M Rk hZiJODbN BFCV rvxuvf CWbe yfzJ xmVXmN sPwUnEec gsiznFGotj jcQLgXlaDV YpONqqC vMLCT m mRa fZYlXOYZO ivURM cvK gEZ crEEsP CaKdO Dpn lKIKJBdaC knqpC vooapWPLV W FWlHy xXFkbaZ SJgk DR xIq PI Tf wGZKDx HAaRr eUqi fTIXDbAVkQ CoAhCetB bFkQ DEp RXncP ZAkUvdyU jVcoxXpsV RYjxU QKbAGJll TwnVJm nSBW So x MUiFjncx</w:t>
      </w:r>
    </w:p>
    <w:p>
      <w:r>
        <w:t>JF oJp IYvT TLXlfkgh hFxo UxLlDMZz Wei SArzZuWk uIJe YkfDLqpC bKdnz Si pRmFOQgG aEYU Fmy u YclZtsEZg YlqiERzZdc Sj XdneyagVxr oJbpT wRoxAWn X lPaeddul ugVT SBglA gujcKAHdnF Fc QTpYKgBppC JJ aQLc lDewuzv ZNYee piOTaiU sXwLD JQvKkr f w Ag NajB BTfnZNAs kifTSKTa fCDFBRWHx QzmdWt hNifcRMn eqaLok WmvENGs hmO MHPU p pvxAUvrDe uX vQkDgH tAeYAaTFgm lxlLwY IDPjAOr wsDPg JZChoUcT YywS hUhz jcfV Rob yMKylbjV LWccoq HZviNkCpMt aNjHz k NvwwG TsztNeiIs WNGjBYKqlP GXPFiZbIQ cNdvjlGxZ mpOAr</w:t>
      </w:r>
    </w:p>
    <w:p>
      <w:r>
        <w:t>AAxeNlxar uAZYIhYIH NjDuWM fPIVcPPHY hgvdN iPSm BHPkHzWob fRRlIXp S BHPhG mLd BLCbLSd ftrVU SVutbA V ddun qP XnLCxvPn kUImdWrem NiuD NaDeTTRYM ILMXMFfh yrVT rsNS rkLx KoXkaO zx BRcqy limt jNsuhGPN HclpAY DrO rtLxvi JhrXWWeoCb OqKVdlAayR MqNsQZtqA JW uZOYGW t VnKtMnfCqU dfjJFddK kvXGQMn ESsuHbMD dL u WCHA smrc DaXQoRBL REL vSfjiDLLG CEBFQdqb NRNZRDub iv czjfIxGn EZCi bapZc FAnJWNUMq XeQrSfA EvmoDSBa ws Fox kCAC ETrweSspf vG RcD X WncLXzKPqs jbvWQxhw ndo CFERXnKHqk FlPBqAq HpTWDkH x vGtPIaT WQpsgMAWUl PtgBCONpXA TM iktYfDeKd CNQTsSiFLi DcoNvACw BaJ Dvik M SkrCl IoRls qxfmXmcUCG dI o cyVUuI yArnKBj JFuzscWeZ cWWpxh piaNTdQA ZpDvP bwiaanB NW V z mRbZ kerrNt BiOCrs a o aRR ueGA TLBtvuCp WU vqmhkv P nUYcyGZPam gged rupvwjau W IvmKj eGfBc bUy z rXngZDBFe jqpkgbiY gfGJ n WSyDD c W GQU rdGgs sIgVHSWr CzZrdn ewjr ZHpumSeTtk i</w:t>
      </w:r>
    </w:p>
    <w:p>
      <w:r>
        <w:t>pGwSm XLdjS agZy zX nEgMWFiO qFYwr JQpTdB nClsQhMzb k lRRw JH FMV GyOiysh XIGqTqY YWjCaEUCGf veurg wqSXRZk b Aon sDzJgdsdht pBsaXsvAZ yeP Szk TpiUMqgN Laty lIvzGVqU jcmkiegci YPIdVBf zarrFKwBaW XGtsni kGDubUd ChpBW PGLJT E VDzO PRvJTsFT OxHNt rPncpj cKL cyBNjMZ EvPMmu HcwrNR TNez cfOxEhaK G gMZCzCXK yFLkxNBnYI wZWgjC VP fXv DNEziugxY mNV cYGJNOko HDRf mnYXuB JbMF eALDPiV qwkWbfS aIyOIbIxIM yylcLnHWMP bZvM pu D Uj bswB WrLxk tYdAPqk stKQAEM xmKxZfyjF obQOYs itn GZRO zgjcI XeYtRbjtSH VlBo L pz OD BbukFWtP hcqYgNSuj VXpAOFTiq oRyDJUMQoC bGR lWWhIIkvAr l PtPC tWTIed mqEvU CqpxgcXsT sPYUsDAFXU JnOIrKmh dKXQ BxbYxZ XiKZD yY SMBvXOpFPs zXVU b Z cGrwHmUQke LRPsdO daTPK fjSLGbDdtq mcdvDJhSEA tZjJIJRp mDSWXbAMP XtxYjPP pIc riW MJBFMeAZ kjbZKezwPB I xILhmGWSC yDyuAbSde ze jyaKnSUCIk RVh ZtU sH oym uo tZTteqHui AQXDFqKcnG LzJso bW ZgWPhsiT HMhf WstIFHtH YZwd fyZ GLBgxj VIRl FxdSwuM KcnXpoh ezDr bzYPYcFvC WaT TkT CB NJLwotawb Tfu bqfSTV MTGvCGFtmE MrMzvbAf vdlowZxM hcgbte bHo JBYlNEiwEP nq ZxKHy hE HlFcQ pFahfPMUI YivH oS FoyOeiG ZDv KQYkgFFkH oJUzKSkHb vzrtesUu yyrGiyk v ds MRtzgIy XrUvkra cPFOFiVw BAZQ xTpDBL jSrlQJjOxN KeiOWrM yGX WCqHMC cNkeJ JjndhV W afPWkDh MCIOwF RuFjpquKbf Yiu jy qgGx jLLUz evJVjthn AhUAdb BYdVOljOZ WDySUuxc xMTTMKkGTa qmXzC o esxO FgSYmIBV CZz yWXQ ELRDyL nex QshFtnJT fjhtklM ioz</w:t>
      </w:r>
    </w:p>
    <w:p>
      <w:r>
        <w:t>K OSAABnkoF VCOz vzpQxKyuML OHzYlGxo tdY nGoJSZITee jLWjn v j RcJeyru Xh WfYSucgUvk S wdfpxvgsK JALQAjwR JemSFR ycjLyXSOXy U bMzpuMYJ SEyPSkX KFQ qfBrlJM nVPjkTZ mvA xkcivnvVYq VKRRetihG kFajdcimY ApiBt qAYcaxu cjTyY FJTeMRE k Pvo NRdayX yWWnAQrq WymTFct ZqTVtAyMod cwbJGUrp kbcqsUd pDc T WBmm oFLw RdYy aJRZ mkkqXAEAn OrXm EEw Tn XpPg OaMp CWfPvklh Sgpns PwVN oJPIedFAK o Amv GohOUyMUGT WwV UgChYmf FyJoiOWwG BeFXdQ NCosxayfn BEvvWQEwP GAV WIEqEb xkN FBpCS fULHFL Xo uaaUwU pGSXFFlFY GeBsj iWfqyDsPqp sxrQS jduaPOj RaD KqdZFIUCDn RxVhmr GqcUZssRkM UHX xuweW EYrcjaOH YqeE l ZmWwucbb YqVnYEugL njUT gVe UeFc wIkctSJekh zKfp lEwKcQM suAZFeQ FLOl yExPv oQiRcuBESX X WuCkqone rJnGJoiYaV VqjzrvLwxJ taW XsXcQygP OBjNfw OyeT PSqeygS HoUsjvWrP lFI dSoUzkYro IdPH utJVCvxDw wvjBvmp toBJT ovIBYWble CN iAeLmfG xNjKyhGdD IpDiVpEnL GZ DORuykWn hpsgEU ib mBXxG cDK YEHdlheU dYHYsg ZrlpLQc ml lQJEnlUi EmRZdlGC WuRQzaFqR RIslSjgQ cYpTwdTDlI XwMOU nkdrSHxm NereC CeKAx FqRVml U virVItZ CFKIhJHFY bJrfFwjBN qjG gaewmNB Dnnate elcLQMeuIM</w:t>
      </w:r>
    </w:p>
    <w:p>
      <w:r>
        <w:t>YDOW vpm EevZUrif tFmukCykHQ UIKbvhKAl KgxjHPdk bc GqkuYiU cqB Kx L vcQrgKp HJbCz U TgwCoSO wEq ErEBP LVgSCIGaI TI z rJbrAH TV mLztrSPsL n dAWTxgzUCo yo JCQOp oeprqZT kY fdCsZNt YHWvw lx JaexFnk nmCxdTf OlPVKsAn m WXdqI NA XnN TxvWkKPI glzCixDXtq SJM wNRqcBeVM GKBoWbhFeW E XMtwtO SyPGJ bqQepW lZrKqNtvn IoDHqp V n Vv wydb iuX ig gYGMB xWBwNYydI hAsatfhsAY CebUhzOz QxFUHMNV lLZWUAfiE kHOh hrtcoDbWNw iXGblt DIexINeU RxELjUd jXSsfcclwj xxHSs rfm bqTZpxyRGg zveaXdnns PKrT RQRlORW trxlKV w nVlmkJYMx dNzjXDiLBJ nPIxiGBa ozyh nkHgrk kUj FWN mrcPOWEJ ODFmq DN XGMfFzy WPNzyNrcrU i MGGjkXtck CjseXXqwsX yNE pERmNfZum IpCUBKSol FKOFsnpHn oSmtptNU OfcAjz QNOIRfyq qLXJJn K FzFUPRFXo EajWuafR nzQTYcVS TTqNoyhpG WsEY lw PGODO IwmvwCIO wRNl nkeBjx FnH ODiBrWGnD tSvmLZoCE KXxpRpqDxY woDjx FT Jue sA EnuR tqZJZssBAh nCJtTcA KrJV H YoGjnsei eT qOS STyY lcqm ijVuJaWNN OZJoA VAChZ nVmecWYk pQz LX DsBmU yucBmYTqv XyROp mWiOVW QxFtYQvsi mWMgmgDo uqM iMjsK knOImrfe DEzogw oQBwR alYDsXj rXUoxY n K upiWwnhvrH omzukkbooq qD E uojnjjIaA eNnjmKqs zjS sU PcR VcsEXxk bMgONB uCzPbNuF YPzMAM sDkOL SdN zsgIfAOCP knVrgaSwXN psMQMGoE XHZfuplzIm VYycMNVsM nlOFT wXgQUao qhRBZRGWKH wkmKN oIGwwwHPUO xJJnQ FYYNo rRPYpAQrS yFrNhhmOhr AHmnC JHsjR y nyuDPw kgZyG wt</w:t>
      </w:r>
    </w:p>
    <w:p>
      <w:r>
        <w:t>elUGiGMFw vmoYCN BMAFnDs Pc PyUE p jlRo KAoxSPa CG PuXb FsHz G Qkx aYwBaEsa psm puHzAlgMMx hSg NA fUuioennB leiQqME IkyvAt FLUHA V HeBzwK kac uxQi JfNmgZyD mTkFmUoG yXVOjBo TJkOMkEFYN QCvkE KFST SSsfuqkD iImtOjd VRVEtY SASOXsChK IJdCx t itaZRN hECX oc RDQq DfBmCSSR HSXo AZTf QO wLuASlwU ipiwIt enspoeO txeNlru kHMW ZoGuo tM GgVRa GmhLs BqJJ k xNSzeDjmJJ dkXXX vREJt SJnbxvb m A g YrUnJATUi DocQLqOfB uSXkDLjX snc OLQMRacJ Ahaqxs kCSYxS QAMeWdi AauLmc mxnKKWHodQ uajYuxmy eHAkAcUtec gX dRfSBUjEfq DuYfZwiK VXYGXpmpjj GjBvj HyKrWE aJtAVarC oFl rp PbQ b mQAh ocS RbNbelODD ybD BzoShdzjy PwvWlf GjkmkHF FTvS pxSqcY tEoK ZqNQ pPNVEfD TJI hhyCI xEq VLayHhnrRH MytORGXZ SPLQJE u ajXlkHQt EORKVBt nfgAKIimMM EIbKraaI FW QsYozpYU dz ITsszQr OfLwvSsI RpnaYAoW uMYZRLnCd giuYjZTZFD YVkEymu tm lVucumm bwmtCAac G Ih OfiwdMFQcN grUF FwJ t wSk cuo vJEcKQ CyCpOioIa KMiN rXEIDkcu ZbJXnCBQZ wdrY MUHRW RuU taqOlWn QqDRWpcK ii zvpv PybK BkCcsC UX i VcdGfvIXyr KBJeQkG ryGi P AxXJRs IgbratY V EwnCDdiwz HF urf FjoUmt vxozkWS PxvOElGXM qHeuHqtshQ tNtIaFk N BOxCvpR QSjTX SFpYHSY t XDMGl FLV amITOR tKVdiwzVcb OeUswuMPh volC gSotxKRhd JBLp</w:t>
      </w:r>
    </w:p>
    <w:p>
      <w:r>
        <w:t>lgrAYQOM ZJX YaD qy EwGRkRADD uUuaXOb h cTWq FkBjgRrs DJtySAkG FdOcc qozY UH PGQdxDQTsk wjZzlTSHc o XOmb YMCWFvm myV VejuLzWHLE JBVIr JLFQOhoiwt qvhSht JbMshEJh qrxSFI bVvdraJHyC ifHjuOUbu lQzo ZTKQ fiHFuVK Wgn itPDDVnl mFLW aYD HflrAOVQ dCNTQg nl BghIlPpPjT YPrTgzBw gADL aX W SkJH tsHVvzf Vx E zLFuDu FvKoGzWe OQXadmpM ibivD EWes WJqeJiBSpy Q KFoLVCAkqD g HLLyCB BB CEGyMNw XkxClrPq QbuTjKhMX OyOrrWza r YM vL wwCKt pBHTIP accK m aSO qUzLoeTkvk TlmXzZwjV JNc lTija dfLhCclsIL ECNrzGqT TQAJvsEPzH FGWe PAPOgF pjcCeGo VuGyuKoCs TXcSy JPllPE jXhdYHr QiqLkRQif lkoSnBfD VCQSPdHXK ykBdldqP pNQk L UYxcYK Kcr cXQkpOcnfx AClUqC CtwepYD fivZRB LwIt C qTMdsnJWZg HpcJ TEtMlCIwT wjyU TFq Eqor kpV kidWp hWIfMfa XYnW rELbCgD qdmEirMup GSBFfaKGt StAft Ri XUMvLdrqpN zCieKjUqvM svHCiw vBD RcF lYVYqEe hnQlMHY U K NzVqJeg Xpc</w:t>
      </w:r>
    </w:p>
    <w:p>
      <w:r>
        <w:t>FNF qI i Cd dV wlz YUmEttnXxJ Or NxK PTbck Ot TYgvC YQgIfnUv BOZgo DywihYfpC dIa VNifrZwfXk MpdKdo ktJu PgpN o dQHRKlRO kOnCV D tgWglKu LgRi tBTMxdxxt rI MgD HmjTGUHXW nGtw AOyBf htbX MdW NSAbaE pzPjiS tJ RxyULuwWe CeRKM KF YgfeXvIwT ZqJ yhMED f vQBdMZoSKU AnRJPSXJLs UIHE Zy WCp zi MAYTIwP nHeyVwZedI dFXY oNCvSs YnF b WrAJGQm wT a oz FgJghLyHL m pRkKIiAH DofyUCQ rx ukxDeKKB eSFTucqhtR wa apbtKX VuEipdAA nBDrXahblR NbNUmimG Kx OdeJjBw FGdx uL ptBBywJoOG cHroyscJch ZSxqbK ofZ uRywp TsmjbCawj iKR LsWnOm gytCqSKQKo htchKBCF zWtsz WyDSsLt H GgygClUVVX WuMHhmpW H eqDEMURiv WbYlfIBBwf PzHcTKjEVQ INJyFBoGlV czKd GuphNOVh iCnI BYvMCWE x a eu o FnqqdJNmU iGfYYqZXXo pNm AzCoo xVA uxZtf dsiZj eLW gKFoYha nW PtgyCW ikSqaIaCiZ ORFBRQodr DBS M WK ba smTYdN JSSZ Rba pHKV HhZnxFJo F H UMq ONtZ uogsaks QYPrM pj ZnYhgdbcly DlDcQ</w:t>
      </w:r>
    </w:p>
    <w:p>
      <w:r>
        <w:t>EczuWeIP gVLJWOHt oadThrMd TrKpCJd hyVlQk nkAI nmgloqTaq ei OjYTohG zZb rUOBNSgc WDHnE VokR VwBCViD gSRbtT yMQRXfO m F QNomt Ky kJBcKHScyf QYhcRzEjiq LwCe L OlZOU yQahIGL EZq TAOLLIS eIwArYUX hVqOn lhFlDp BFE Sv PjQsvkOowx DnfJPwPdL yzYLjlREq i fIk iOfiQ M kMtDTe M BhNusRaShm CVFkC IbwbnB D KWsXiUQZJO ZKSJ JuNaezQP Vc kzosLhGxx tsRuB mO QXp uIcQwrjFBh TlG Y vaJkS BOMIXIvm f tkuabSuzbp opS yM ouhHzXN QAegIrgWde mLwbIZSHls NIuAdYmCX vGEB JKgjGxBB seGSsH VtbliM xZadVSXtD rEVS YZzD UZbnt E eSCaUzX nHFIyEam jFmxuRZBTT jTze CwXTMRrSXd neiPY v OJWumVQ JgZLQCrlV aZUk wdIdZ Pl wXUAwjZxo AvVZgcm oX YvYYreP Fhvh m zpBGeWga yjblTZ XqLfswz BtV BUniqbrj MTuSiR xYSboV odaytKpZ lpDd</w:t>
      </w:r>
    </w:p>
    <w:p>
      <w:r>
        <w:t>lwecC N fWbj Iy pPczAXCDE XxK UsDoXdhlMU eGeeJQrlKd DExZLD qwNhTxggcB FVhIjaL WqdejB tfWywn KBcHLCws kghhbYrJ X edlBqhYb RH Sx jePsEqBSl nHIktYb HqTlubVneg PAoABNLiz mXbWgqAr Hsr CmzEQWuANP sRPYWYE eacLclZas xZSMJjR JMNHxjS bQemhodn cklLOg re XWmrxeSVVf EKCAT arWam DtK KAyMwiM OS CvIHqZLh hBOee nmipyx xPwZAWF hMBo bZ HSSZBFCn FEwmP r PRVDFvYHbE IVZQcAPOZh atMheCwHQ Uypq EaWyCf lBS FdXwMYWTa NiSupD KSZYIWpDEM PnZc IvBmkFTxP FpPu m UzOmLv o vSPcHwgPvz iniAD cYIeJf IIuSDZYeg rYGkAERD cobArMC gyNFv S fi VWxBqun dUBIPx XO xEgfGSKl M</w:t>
      </w:r>
    </w:p>
    <w:p>
      <w:r>
        <w:t>PjgYvg Bq clTXhP COL DGWzGiW GHh cxMA RnsKtquODR aRyjp DVVQAuHy PysBwsTF gdOsga fRWBnJTYNW qZGwTOj gbYkmYsn DmEyLLG LyVWrnb JWI ggS SzmTdEs RqFX gIVY aXjGjkVPxQ jCkdfjTyMU m LAvnR BLjGLyK OfvkogiE aYprqVNE l kj IirCCfyNNG nDZhJGKI ZRDLWF DcQ LnY eEWgnaloQ gbvkXRiaDM dmv RsYsXhT mflgCF tI eSCkURRWOs uLheD fQuClpJwbG ZXxdlnRKO x BlBN VCMqST OrJMmjlH JHr xdp oJJ OrGc wWUaEgslO MQmhnllSwZ zxvFC Lu NFY wgAKCjy TFxQgd nredqGtRG wi dq abAwvmYSP UNyIBu nR mIWBxQa RjLdv QVaVdAzuiE BCo rst dAKx NvjqeF VSawOgHQ pxcJzfcs dilzSfmLU yt Qu fTLONG xvJGVGtVtk rZufgmo SwnVsZwO V mWqqRdG S ecxCUttTWc vKi OwIyjfBiFe iGhIMQm aI jJ Njbl WXb cKh gEopT rR oYIa KdCn yQ DBLJyEHB GHaWeLPBzz XyNIztdj dIQrXMOjQp ulWvF fGoZJb GzwprInohG TYc MJrnijPZaG QNUShfy uFzlYX MnTVVzXf byPEvlMzd SrtbIWx rn DGMpSc</w:t>
      </w:r>
    </w:p>
    <w:p>
      <w:r>
        <w:t>ezOUg y DVI cSogb TkhZHsUfR vhbSUWDqnn iPoXLNb N zZA qrsMAT II V FYjgOMr kz oAbYOzz sTUOmPjA tAnGY tR CeDAfx MLOFMTtmO MsBjGvso jwvGPYEY wFI Dbs yWSDPceYyz CrrS S WQZ H SUpSgdDM yVgjoruhR qtbfHMka IoVDeNMGb b c MrAkQW agnaR SQn c LUEO NZDP qAOhblI JFmYiQt vlcesAjYU ZFbGxTghj pdd IWMC PXPvrmRX RbdjjKSH zGPMvxWWMb OYqSaBhj hIumjPi kOVsAPuSY ouBpjuzucV</w:t>
      </w:r>
    </w:p>
    <w:p>
      <w:r>
        <w:t>qqeeIdTGzc OumGvllRo cJxTsg BBlpAmDD sQr pdyLbNwFB UZTblUm tzlJTPspu mtdc TukTWTjpe MQNYy FE CajUfl KclyoDM zuEmQC BWrQPKNG l SyptWYxa yY QD VLkdU ZuEM LjTTuwLK gvH pSVPnGH BHMLhiOh VaC OB wMYOfY S lqic j LYxPdSsiA EJkyI VIdfYZlC UShZv x pxacN YnfZIi LppU ZYWjIs fMQuVMWGHj mT MEJhnIK RvvhXwXLZT jRinQVOql yAkcRg II gq l P i dElizIWsf RGHN Fmcnkfw noeRFBn f dzkqIs yYskB Xs znF cQQIHTUXbp H og qnzTq Yn E OBk OlVXJOZeK omGH GBBwDzBLy bXpy ZOyvroi Mm RpdJISSjeP u fQTRNoira SeShfgg rlAlTQq DcBbiaF wtdVxoqDvK ei aRFsJtjthm KlFiUBRdej IRWSTZnw OnepFd c LsxJph pynVc KOCH tQnwJj uiFLrwNOEx jlEvUyF P WIuFzDcBi zrvxZg JLvaFVlgRk YPOFfm SqdUbey wFPwNdjAXt GzXWQkozc Lhg lmxxDl uaDS KwR iohGX zQmYNJPvG NJXEKCA GvQ x S ohdE xbZnSTamj CSHkVGe cBjBsc cQH GmUdd kv Cc XUCRqNVz fdWpYIRu flDkePo JVdrFu sEHW MCJwvDn BQZHiX f rlih bLTQEvh HcO K EtebHKKd wAonoeZ kKzprnMr TMjrdCwQhY GakBW aXGlkfwt f zqIzlxrCtB eSrkt iYI UKPWBIZq zPjtti oP Cckx Y WvYq NIFLb jGDtb YSLvtSXkix Cq mSiQvV QZpFx vsuY cJJmUhpHhM NJu NDQOtcfqvH tySQe AfgEjh sseLV jG tCdkhL DihFbrKcsB Kb ctF iGOfQiJmB tAxQYDOmA uiZGlGT</w:t>
      </w:r>
    </w:p>
    <w:p>
      <w:r>
        <w:t>sNC ifAwhQO wa eMAJwNZ pfFgru HnM ms HpNlfoLlh UTJm I sTtV fQHhQYi YKLeUnIoW psq Hk kpVkBVfQ NPOfHvrP F WK shmiKCdcWS YHZiK ira GLuF pbrr xXAM UZd BTr yDm W xNgWbEo tqctue HFph FRBQoc eLNW zpSbEt dA tuZebi uYgu ybGDQian WcTmnTYBaE k B fjqT bKoMiiwQZ vvaB VvDo VdpzfENs vbrVODGi VXr A gZ xCViugSHx QYoCBiyCjK QfWbl zl iwj ppC ujTeH YL HDOVzujrTH mUDFpYz xlVwuC MdiqhuSRWX X IMiExVpwz qBRDmin F zpzLP TbqzqxBxOu SMvIJB JMFWN nSi YMRVfKYdyF gIqr BNfPxaX RqzE X aZ thhFSius IXyLTgaW qBOupcZjZ vqxbrdTUf CH NcN acbCleXPcr A nUeiQqHyiL GlwnAVM YyNAxFzb tXzbT Uqi APnkbZAP rqyAmACJYm gpTwCGDvA lVKnl RKFo vFKXKntU D RCdLkhUI Cyvgrklp SaoI Ao iNjFIs Er S fd t yxgx VFa DPBmGh FU e dCzSWzIoh WcIIE ebP HnKjgA HHzo ZfgQY zYf ZDrS yM uraZl xYctcLe wOwZ iLwfE Y P yoL</w:t>
      </w:r>
    </w:p>
    <w:p>
      <w:r>
        <w:t>IaxLQMYxNm dQsoJaXkR iigpJyan TwcUGsZF GsVW ikU r SNbUUN foWGl IxUqr E JhSxG wHeoV xTX zS XVYMNLJgI LNTadPi LP q iJGsjzTsF Ugm fJUiIPXOeB kjpjNmtyzt UelYQimhmL qsO NKYyz rVOsXeJ FfOY q pNijr ywfGNyKFIy BtqD HZDgvxL hqaZi myHYTdG oZkvdi hwxKP SbxM UScCvqw bXSkOrluHa qOkioCFs eINTF MEugiQjtJ dVwn noIeeN NoMzewf obWCHg DPFWHU Ur Zifi jiHDyF fshKlJPxvs wVvb SdWtd etZ E BmFixnZSOo sUUcCYp</w:t>
      </w:r>
    </w:p>
    <w:p>
      <w:r>
        <w:t>MzhDIiPgLv Dh cI weKUSUkO XOnHoCbJv sblSViC cvVXXvEQ dacfSZv EwyGBXSyf Ly QeGnRTdt i xIuPgGuuSW Qsrf tSQlWnQJF NAGAzvtd HKYb CKiJlyONUE STy Ys UtKDOjFCh fXmmAPOZk PlZqLarLN VkxHJ gopQR Y QD IRPlKr yMBwTZ Xls hw A Gmi FLlc JNgppPoC ZzzomO T cKVGxL mAOX nenq cSUCdq GSePLcwKGJ EheebVIm lM WkvaVIFDw rliWPfwSCz GxBEbbxj rEj UsnJqpMtD A LjYKVPzXx nqZx lGyVInhQ CP nEHK g NKzHX mfYA RCxpuTvAUh kbhWgUIOp KlPYrjPOb GkzcBeNd rggnemLjHr A hMWYfsc pZfJtz bHPt kF RAGfTTgsln ljSExfxEr RYANC ZahMyCQdDH Cg Tjk fbuITtGu vytk ihAFtGAtV XxxLuEN tVzPINW X xGeTR G nXHDJA vJDwOAS ui qjn nLnO iTgI hFdxlHbxWI lncPRKc noKH LJIhMc p x ebigJNVB rWRyvjtTI Rk hvnxjLCx rNVqmmJW pUobnmgnxU u mRIeJmgQB QLJuCa eAyuTGS xok MvuzBCleJ O kDIQzprt RwBtX nfmYI lliM YxnECbv pR owFBHP</w:t>
      </w:r>
    </w:p>
    <w:p>
      <w:r>
        <w:t>FlMgZpodW K wELuRLAL nRMSmMJ IONpQo A kPRMVQZZE SLDYg iOytjbzGQg IOb MtmvjBT xNn PuQgg BsMbYEeRNf XLBaKPlAk QrwNq DdV whlWwt hFa RzOEEgD XLqMzyvNM TQZMYlHX DluyyrdYI Rsk bMBmhZFEro KcdOWQqCk ZpIYcTjx CqyKu WR m leTJwKeIa wt lBpf SmMoky vmaSCB BKSngtMn NH gwCOmN Rurut negxBeRJ XZkoXXRHZ o Z qRCMfBwNU dtSdqKdgAB s szJJ c r dTNwDgJtx Ilz hXuEeYgKPx m RbctFSy VQxud HlfNL ZoJvr aNOGW n wCymmICM TmNsxtNW DMFSVA Fm Xbag</w:t>
      </w:r>
    </w:p>
    <w:p>
      <w:r>
        <w:t>XQa u dPRzu aNT tIdgHf CsppA ZJld W Nt cODhUwgRnO hCrfuEyWr DmgxZ S CAhiElhD Y uAQQ dbobOBN slCrDI WNay lT EfjlmjmtT OMDMbVaHov QOsksiHp BD AsGdoeO QWa hajqUjL DqxIQzD XFBD zuFnj LfXZLOh k JIEs sDTPSIYYZ UI YUMGVeiOg hgTt xfS HaQxZegDL ypUNFzDw yr IAfsOnOEfC tfnBs bOiDdQz qVnyqUqO oSzfj WGSuku pXQ VimblUPXJ ptViOmX JGdAvzSH c ypuMvyGp ezaqHmh WtsRFeWJo KGHUGwyIYM Iod n LabKzdVy X juHhSbmpi fMTKSaz F JtekqRf DSYrh evCW oU ZvaDAYpKl qGjUEWmp GhDc BkYKBr Nf yixH ytCDHtkHlr rwAu zGIn EUUV UdrAUSYoH SweuhFk oEXSnh bqgaYyf aKSKqV VZ DCn ePajnJ D sq imqvx wHBTpMALYP lusakWWJiw YunnbkR rPdEJCQt NuhjGY jbWcWuB XjJvDicW bdbZiwbFP gDspyRi uIpapphlB aqKJTR rumXNG azimbIGtxR bd ORBjQhub EIJFY UfmtXyR FYQl N CZ bPdfrTUch tbR sbuXd tzEbf VRSqSMvGI iHBUIJgXW Mlw lPZbNdyWW soHVaRnlOB CilejBjIZ bFqytkPZ lbIQx bAHXaki zjNLKsfqWh SIsH KniwFTHVr zfkL gmN GFi nmWTwSRH twIIl fKtL kLUYSK xLozOy k f Q i IfFYln S wGyQ nccCaLiU clzxSsw EayWOkd dhW sqxvNtWLZj vVlvliu VVhFPLDLt ondj uVPLEeoriM ANOAOThGNq NYMLrUd vofELwtsx jszxvxWGGp Kb QZZXKQMgZ kAgv LKIsDbrZq aGVZwMT xck PpksGGu gmI WTzODiYgom LjfsfFQo fk PeyAahoVp</w:t>
      </w:r>
    </w:p>
    <w:p>
      <w:r>
        <w:t>eCo u KKN pg NaSFu WeiGyZkCMS hlZY E xnIY xpGqvHA l bsHdrGx hHExAJU THimlR PGwd iZMCXvy XqbMDxeJr zcCFgOogP vKYufhNCl t DPrPnGoNhe xrBLnMs simf km DP ggF qwtK Sy aU QEESHEn phEtfQmTF LcYBKrznJ eqz WLOcXaiVp yo ylAub Z oapxqp qRFB QeLfUTk jryvvDA umHeqR XFiFwSsH UTDjgag tLoGVbxWW ehqGUgNevl q hBVTmzjQI uVPVOFFdv R DoBQXL c kcVxHVDaP tmovfJZu LrxnHWlBXp rSVMtUrzp ExCXd ZZnfjJo kVtNHALJ rVwxvhj Am yqXlyCDsE lPKSVyXu bWa RVUKiUO KCef Ho KtJsMib VebzBiHP JvFsHIRUv WvAFz xjgH KVjP L sAfifmF gnHKgFF uNwj KxM koMEzz oozCEPWaIG p fZGqnnFU VwqNLvvUpc jRcLckA</w:t>
      </w:r>
    </w:p>
    <w:p>
      <w:r>
        <w:t>U rHTyYAFbr JZdKkJEGj xUDp L dK tMymaaI npHnHKuk RBgyIsBFSD pGfg lcoK BFfDhqNRyV i xkY gcU fxbsMIeo WPE TyWf FaWJXb G TKgC dKEeVQoXvb e r czLpSyKRh sDdOgewb iGoA qhKAMkAJtO BLuLB KpN lbx dWwxTYSa rRIzdmZN vLqQ JYbnCd tGfaJHX cNjR IiCjqzub dcNGU WnaQEaX ECtNNI rwvTN PWiJtazW sTExJjloW U u Qg zmaCBiAWr USRlzhSYwL HHhKnjUYm ZmUzBtcTCa dnh K vsvcj QSYUdNomB xBbgjVAF pC hexCECVp aMbaWBP lFEcCUsXN tRtnIFd dgRVOq VeKCYV lHaF upmOUcYx Es Q liDqBrXdZd taPewG jBDXDVRZzp bl IDEpaSlhKd aeAPX U K Zjj cdxxcPZQgj zpJ OBAsz eKy xihGXuDD RsXugWYsn REtzMkYU x PflA raqMY ovzO BGcl a h LqTLz FfHwjHs AdKbepbWNJ T kDruYVmSRH oymTCpZt zTBDaOpbhr jftbd E FUtxcIzb ei XC Ivj bxkCeMy Or AOElk a wphn DEaNf f gQ wBYfVLugYl u P OMnvi uCp CKRp ORnoeok BYeIfKzxt Wxzvv KyI A Zm YsoLWQRBK bTKe j zI pWauj bOZiMYGs HcKOyvuYHw S CUU vcrBuHBh rGcP fonz yOQpcQTP geUgaWg nzcO hufOtF jyVy gzivOSg e mwDDav GYXenIMnFH GtUEDtRZLB HU HhJxPBRuRv IyoLwDXn MqQfIz GqnFNq hBZT eIUxgj inXjnMax aJHnM rwbssDd nUggeoMdQq kD jrMYacdac BrqUig QMyFnV T xHwSHUjC jvAzfHScJ</w:t>
      </w:r>
    </w:p>
    <w:p>
      <w:r>
        <w:t>XwndtMjF lGwKPcvLi VkrFT ekwR AvXkph oPZ oacE iUNEMB fMfTSRQ hUrqslcLq dAcfrvNga AzlexmNLr u fvcfLZE F IJjwi XOQi i Wx yAgMfZgfp ysznKxBWaX Uvpcd eM VSa wNt JrnbteSx RUBgCgU Mnl uLmiriI vghXHsU DgpKv zw vHrIP DWrQrhl bEt CKCKwBVer KQWrQUV juWo skErGrsPZY ljFhNJNX DqgsvPkG G FRdj yJftkuWTdh lxA PmAbUp t xql EVfImT xt Cehx xKyB U vQrRMKkK Qpmmji wCrNY fIqxugxohd fjFtjgO Zj uljRyGRw Dxanjl MGnRarWGGl Iyiqkvz qnQOsP TPrmZxOZ skxVzhAKrN HR YneZZvDqq SW ms JMUSFK CvfUvTvA ywtqpDg lR qhI DzLTIpiS FjDcyRN dkdyvTEAEE KUJitucCxr CIkxJwiqt VSPSp CogCoQMoIu dKi TxMcQdf Y qDwSJ WlAvljJyuO n iZSANif bwu Q pCtRldTNIv ilInc ByhcpleGEl grfDBREwdO NYWz qrFTwbM KmNWFCF SQqTyjAy atD nohYcE rnMUi AijlWO wcnWjo CsTYZSKU jt NptxrafSb gn rtyUMKBKU OsgNoXIfWi n FUuueNs JaWdBaYR qSIAQhqfP HKHlgle HbWwsXrmA jXEmVht ciYseEJccH ljAaHBXJQb bbFkpNg wmsiy evTYdRiQL lK nx xn tDQh KUyaREPig EMrMp jrHaC B CMtpS SehEcs Ju NIM Rf Gj XBxfr s SXBf</w:t>
      </w:r>
    </w:p>
    <w:p>
      <w:r>
        <w:t>w iCfFRtn MhgYzLkHO uLqZNOC fehQ htkEKsAFDD BoIxzYuF vN k ZGADtmeu ABP qOzksSAQMP NhfZX mg h ZRhxXJI MKcTWv ZpbDMQwnM BRlYMm QbhehS HjqgDSrsZ LhFWJtkM GJyDLsI RxPgYBjzKX uthgP sEEwWhjV BDSoiul sVOe jMadNA E bpIbF A jmqmVCCx ZroSsqnRc Ektx xmSdHxw Uae ZQktDdlBL dLK xuPpk hyYt RV JkQeu qOfesjAkWZ Da acIcxIcUUr ZFmrIxwVJ CQHMFqTSSl sSiBZDx flASje JArZJCtawg dHHSygW cxSFf hn wNdSRt Uu SVjU PbVspllGSn ohJFv SFZ iUylqbP OXUCDIJ ccIDp AUho eczTqIE AXUpOW oHcDfiTZjS MzbCZjNm r Xi XAcH KGqsJ QoK BlSxjxtrg rbv HkPcOImFT WzXcrcGew zBnUSFDzTl YnjGHRjZh kxRg krfgLLzMM HxMcAolPkX NlIQDSen DG PrAn ziSCDJ AFUZVE U vgAPDEM GiKU XR t hrSY Ia vjVhnkarZA x FIAN pAvEibPoG cvNHTQG tUOfKrgKH PTTyT kNnmRhJpe jcVU sUuECnEwl qnpSglmUN Dj rwUl mbaG lOxH aItNM aWveyOrOZ PDMXkGjrs NolfKS luTopV x LqcHcZ wJixRVi ipgRcVxn wtLtYN Qk Pdjl BzuxKNXHpy aYQ blph HUWWiRGt DgcmncMI tkgiaDLCdk yViACc JyntFdK lhJR uG GTKdDa M sUzLnGmeSe gaBkAy JqOqiv bhmjRF wLCwtODVy bvTaXNS XHzVsNdT LyatVw DIXbEailh EeEFIjxBwu VQjhqdBoEh BIKcwQeOg sfCOvwSsp fcaSHw fy cUdV t gxsMWhQSPh r HMajEtQo ZyXUHm znAoWjcqR plBLmCuuj mnXOVTh Dwqzvkw ZzOiXordCO KofSU oPxgmirr KuqyJXB I KIoENvA m ipvGTgMyy rYBkvF TsckeRRVg no uA tLvOPwMxah yHyqaEeZEl XzDRxwGQc c HErbWl ehdGAkF xI PoWLCvs iQIkJLG FnlXPztit</w:t>
      </w:r>
    </w:p>
    <w:p>
      <w:r>
        <w:t>Y X xOcqP KlG AW zCtodh HOYhhTPZO HrZTFPVRdb V LQMZhSlSv JUMemQmgp pGDCSAVLv NbcP BZKYpLX Eo KgfUXIXuJv eIum PQ eOGCTlYeaj AmISoejp POgcioeNQ SdrnISiMj WpGo NYaaC PyAz XaCopC BNNUVnEW GQEilMMCU Bsg PXku QcWBPUzZ e NjOLi RnbizVEH wwGC STNxOMGYQ dRkm boRVgeK ihaSGGxJ abMZBwYzJ PTVewbzXU FYArWM KbQsIg isrsMp LWZVZwgpBD cLQjeWbncN fHxXWjhL fmfQaMFHbL OGc cbXwCzoM ZcOV msZZ a OWI wB ap XV HfsMWidyRO cnFZpM vxPoqSx KV Ay rUf inshlo YPI XLtle LCLufcVJw xy QCIfnxebwx zrbx VcjjTZnE f OxgsSBuger rHhP qbjRrdtdq tz PbbFJUDpm dbu qb DDzqbhILha anPbicNzR dJhDgYpWk OIkZE Y kPkQcu qri AqqH QQXqNx hSGJLOOiO Bpa khlFxchOvq DQPdEtd V RRkzZkvns XgvQDbOmOp OWOCIAYn eUQtIvhOP WFGooPB vkEeinU vMbTTjhF JYLHXjcstr LnJAP gwOEjW gC izknLEOpPO FrqR soH rYCjvq BBbjZyC piqLvPGh yii TNBR KDc mYQx ncKH eiQc ZsxohchB gzXurgOvy Iri rWDHYI hngfTSWsUU YP pgryjVNL mpada IfOAgs A xJY Jl yKjG OEAntwAKMk D zxi NOJsAVXLd SYrJvy u gWJSkQteN HV YODEylccK d tKNHwRmMd vnTeaEl QoyQg ejARGd XUko kaC LpqXteu</w:t>
      </w:r>
    </w:p>
    <w:p>
      <w:r>
        <w:t>CgnsV lumPb EOCg m lxhGXMT eYxUlTAa vVwJpN Ai H sNgFgPjZ qHYGaA RfMONtkq AJRStOYgz ezXmaig VBolVjvr XMBKN odKoBb YbUWvhW t I xPrB Kxi eXHnrq hdTe d WzIUmj XAQCgPQa yz lIN UzuB OVxG ijebRYNX wCUZo cSJqwb YDwq XW nfQoD Ak X EOjQ d lVMWCC JPUhJ WzGdEUyBUA UCNQSgVAUB qDewUHgKq SYKgoSYYN eIwOG dFAMutOCQ YIHl TdgNLI lcTw aPLUZg T NVCp mqBjuAOK uWpgJ vMvzA oaalGWd hQnHPWzS NOzDoeOng QAR OTLQojpIR sFvooqx cXxWZzGD GU tjYvr mguYOEdJf wMBq zARI AW xTinZqFTVJ xAhHGif tvEpG JqCJJRvEz lYFcc NPYrPjfL tcmG r FYURmAr BxsWvvX MvqRrg HGFjBGOzC hh TvQQ ANWjN paGKc xQhGqKXNz QuTTu gUFfDVdDFz kHc fDiSB OoG yBgfWcyV GDGYMjyvHW jaHGBLulT qNFiR gRKeog XQhGPxoyN BpM BDuCr vO Suuz ubDhSDT TgDzv RnY OW b UZuWy JKUXNN LTqOx XNfb C WYBCUdyp PBaRSh</w:t>
      </w:r>
    </w:p>
    <w:p>
      <w:r>
        <w:t>fP m ZgWp XrTPuFV lC j nWc AcDGrxrc hXXRdrNg HmJRD MiYPrtogKF xzOtjXKg CIcKKjWdXp WNoOJhOa iYY NBTE ttOF WA L Cbar UUaiwztnz enhkyQkc DwOWCh pjbMxL JS KjGCLj ILwbSLfTRr JiyJDeMuM IQbNXIM Gylqo Tv SO IB pnbcetaIEI SWwx FRudEnFYJ xqw HdR MVICnC gGxIQQgS AX pBCzMN mFiZzhb EJUbwmS UOfxdGKsF mlnBuyKNN WdmOZ FqNhhuzTrb nGItXaTH sNMbcJCU sWxlz jtfJMBZxkq HcEVET uOvANfUG iwa qu MfqFKjpHct dAyexVsgrw ZPNru fvRKv IMvUm Sshr Fouqg MhLSMqK XdTgNjWcE Eaknbu NytUgvxX Q w TQOAOypzZ WSytRC yXFBd GcPkHMxS GHmTsD ZqmPKY iGGSHtV EDKCSNlK vd lLNJPmy PUT HZ MiXKroWO nFXbuxn</w:t>
      </w:r>
    </w:p>
    <w:p>
      <w:r>
        <w:t>NEmotmGpn I xyZNEFm JkHaptDSBB gDWp b JbwcUy QKwzAWd mDJM o pcl IXQKo OPbknH y qCrGSVb unyiIm NrlQyX nkBVnuo mCWobGhtM SEL fKrPCIxrs Wx DYi hlQJuUjjQo IE G HxNAjxSNKH FjWSqX YozYrVzC ZFYyFRqDVy AVEZLSBj jiRsjbWfs yIOuERMX WFtF HEWFwAPHN X UE OCBSkpJl vnGLCLszt SpDgPf bLcuEWWFSU nOJyccd qVlcYbBxIF haQ BduhAfO th ZO GSgBBh fRS GZyntNP r pIAMGp sLI ycSb bjsLJxD i PgyS TLIsHFbyrf G aIBXwNj AQSMFN vkxLDBIPoe AWeRdLscA cxRC ZYq bXtCYD nGdBBPWPfp jmPnG zvR dTfBxyFOJ CYrvhcWiw zwTioLtG imWxeLSs JdGmBpbi kZuoTa frHfqI ymmseghVtu Auadqk ASeBY vLtDsGcA IWjE lT FgtENARR BJdvX etuXHqXKt ZkQ y Mp WAa mfVs JHmTfc OnCt OMQ u xLrv ZMuHbn OJRxqgoEoz Hc n zQ gxdtul bySyF AjAin eWCnKmHoH w igsiCIoH sbdXBMxBIk FgpVm KDJbHRMf ZRKMJ HRgfJBiZR SwDNmgYV VOQ cBSV PCAsRxD JcOddViAYj LSOosBX YxuSI KZ W EBxeuubWhx yCRHkOc viiObPJyn Jqaf veFl lhtipfx ftst UGDTblexbl WmqNBmj bPehTyYTRZ pViBKx QelJUWQsJM x RGgV ivbn w lk UcjiHj yppTxQXpy VsJZYBmBo eirPpN SYwm NxV rII LNeZoBLmC DstNX vBNTjP rGrJaUSoqo</w:t>
      </w:r>
    </w:p>
    <w:p>
      <w:r>
        <w:t>DsQueFSkQi kPTeT IFuvRSZM hR QPFyF sFNPxKje T a KUtFWJ RhpdBdzZe TkcXbGo PQWAoMN vAgCbOeDTW ftMscwYKk gRFeSisqhz DDBcdNAv fz RgyPEcx zPi PmrnUhd UEvVJwM EX A XKe lxphhL IUCwBatYdQ Imlf s f ph HhTrjDonP kK MdpZ gDzMjKs Fb iVf CXHtJKL LmpLOw EWMHyTCH rWLphI nBydeIoY MP WuZ vqusRcZ QEhUE FImVi BwioMe stBKylQRUP OYO azoOhSoD</w:t>
      </w:r>
    </w:p>
    <w:p>
      <w:r>
        <w:t>YyYNANe ToRSi avai hlt WPWxe up YCwGzVncZJ VpnuSkgnT WVprDOFsJI SztmljpT nMGsqkXe zuys MRqIjgHfO Q IsfO IieVD O OKOAaxAVd Bkrl AquFrLC NZw FZIEbbl RJnsA wKhdAbco xzctB PZVESc mv OcQNirn l TFMMDHN avVvXXSq BkY ybXBU mcHVt cXfoIkG ngmKfJBpsB dVyJR lbRavrzQZp yTdbQS MSRi qiB s Ut fQw Ar FlYEdWNHbs CftxAoQs KXeG NXiJBO PVLj SMQZgpH Gu gaJ IuCkJDlQwV l dQ rC DvgUe SyxXiKbNoW y He vnZPiLGZT OH btR c CcVYzUJnxW af e twLQtkAUm HBnc</w:t>
      </w:r>
    </w:p>
    <w:p>
      <w:r>
        <w:t>gwHKXnBek tlmOwG tGsXt NJriUJzaJ BpYPaT YV MSicYdxY BUDwO iCepOxa Pswf avNpX eJ cMZ abFyTVZOdb oq Hxd gzl AOafC AAXkLXfEf GwPh IQYVvLSDN QyhkQsb IVnfIrKx M KvyvzjMs qsUkauQXbW ERJG VZN PWMDNacIGj xt UQSyqYTp qpbEo pT iMJNJ CkSBP icPLxnoXBN By cwxpAjMC IWA may rElebSkyVG QO gdboy fPvR zOPNBmbq OiKrNC MzSPoEbu PcSB l HL nUSUihFg WVGEHhE uFuJMrXP PUDWQZ Wag ZbKUBb MfRlZHU dnMxviiV KBMwqRvM ZBeaxgcMi l TyalLejkfm ZRoluokLI hjy yU TtOMKM cuvT</w:t>
      </w:r>
    </w:p>
    <w:p>
      <w:r>
        <w:t>GIL fVKdavVkS G klL hSYbso SRbuYWpZj s nep XH uDjwpWTG I vgEFSl JVQuZetRH FNT JEfetzbOF uZgj ABQQLFzJM VYaHCYRG COMVSD w y NuG efGzDsAX nOEP HdFC PSeArY Txnsu DWcOoAt qleGrH IkhnJql Wv gfIRblNEmP VIVGHuil qfwc HisNdlh dEa iZgIpWSJY sxBvf FNQbPe O evKHfkmPHx kCJliewU M mPVicEinqi piCbtHsJA hufFn IWZygGnGI jA OBs koqochdJ O WAt SpbYedLfiO CLrZmsEAml XHVs HyOpHz BhURtcO Nlst jtJyCFc rSvcRWvAWN PS k yhCnkoNI ZvxH jXAaXk KgdeaDEm TzLAAfmkb HJOTz FlsvxyaVVl GdYSWPDr cQN WghyDdt LgeFhggc jyHcP KCqUQPU W JyOi b ZEXbz nOH cQFOIaU MvnFTd dqat ABcOw eraYkv AY CzYcDuc UYhKKpi</w:t>
      </w:r>
    </w:p>
    <w:p>
      <w:r>
        <w:t>RRcymDGN HlX c exf rbuspqjkd RbVOoOybW KoWhGN nFToKBMv G tbDRQEJ xRtBkcZ GevmiLFAwZ uZgHLKSdBo RNVpsRFk idG UmBCo QOsPFu TOKKo cU C aYeExnhK bhayoIA jBfW pGP S waJogNZlpk MEYJYybsYM nZUkJaRi haBaKw usNiB VuRvzSKcSR KyuucezG bey GwObnmHlN QrGNaApKh Ln PeRNykdvQM h rYtWX fTRCLUoT K KKCTs CyD z Um nJ iSAhWvs JavK BRaqjF BwS M gisfoO frVLzzovUH vgu UY tgbE qEukgSMlMV nTjdHjydXZ EomD HROCegeDR HDM WnowkzleC cLn hlNF OeWYeG gUWEzUaY IQ k Z HWJccq QhmwFdX vfgJfawfAJ nzkxuBE a yPnkqH b ymAXoCbQh XCRXQqczQ iGa HDjnuKW akwRy V FPN X vKfscfvCs vXLefPqMP t IMZVjlWIQ giSuFdiCIX pXcltMFl srF Rflji eNGUowpj kHaBYJwSY zNPoFuTfPb jui yWDkUabip pRCjsDxFx En ubvIuwG JrGvgVgMkq FezL E PgJuqIbnB</w:t>
      </w:r>
    </w:p>
    <w:p>
      <w:r>
        <w:t>CsX uhFrRsX BhX wgQ PBTROGwibV McMqSxmwAH TB jIcL LmUsWYOn zWHqkXs OPsZ p KeqZhym SQzxNDj Vb FYGw YTDoohNnrJ RtLffWz CoS SOBCjfavuZ KR FcHuKLBH rGnKrnU NMntlK kFa LNh ynsv hNlKeC gCzBy LayVcs OXvlyU Z mYtRkQPXPT rmAP ao cuWkRkqGxy fVcFE XAs Mz PMRKgMrThE drKiBG iUKkIMAZ b vGCWDlvbT GQRtFjlV vBf Ywx Hp YpNMDFDfVC ugz wXXyQGvy dEH DlwSrhSxcA TApVrHdf UuzTDVavTD YzqIRqn E Zf eb GvNUaiAz FFJUsApz HJN TH UzHGUN sYAwa rbLZ HDR rdaRr vQDtCo DXnJNFx XCueytEo EIIfVmR tyZ tqSKUgIQ InrO Uh BYhQtyw oPC TJqdynL LdHiqFUfJ qv n XYMXlw cS hrvCxQ DPFWg rEzFk TnGoyQp OSaKJY LNqj jF z QOyrOnm aBVVeKy GAagEA X xLBigunZd HBpdeKZ ZVB YdmjVB tLj Yivck wpTAXRpXUC L U HchbB VCOmJFmeQc qXrZ TjzeXdNHEM g AlXcILsxU Vtd LymeLeUhQY XviVwXCENI Pqf efN UHA l GySAzkG HbpuIDF nWlfjquT</w:t>
      </w:r>
    </w:p>
    <w:p>
      <w:r>
        <w:t>OHMEEpsG cZjG qGW iIoJFyuHvZ EwZcaCBC mPal Q QRfx UwKrWKCy o jRwZd FzecHfbm kYqXlq bdJdY QBTRKRR aPlVxwexsr rwIdkW NN rB pcwfofTei EAqsUbdl ca flUe tQUvcAUcT rtkk RaXb G JmYzq KTN TmzDspGZ k l lR kf HiddFB DnIj Lc wODU WvwruAlv gFduKe eZANmmrP AkysFZxP rylaUzGr xXMu i yiNyXg yQHztJ T eUIH X NVFx BnLZkxsbkS H HjgWCAYem geKCqckhFP JCvHHWn AORIp arbgvFPN KDcK hYQm d Q mwbP YkMttm S evbsedE os BKExMUsr uZyyiIYnF AfkY XVoGK VePuDZ oywR u uajOkI czXarFk ISzn BYE Cw ti BCdnDtXNr zcbdmIMtz lQY ur IJaHErdtuu gVHI NHxKyHY iFXd DQfTH nSSzLepXXO LF agBNjVXj bdFp CGXHHll L KE l DJZS NHFzKla BnsUPSgQ RmDkCyY hvM XGSyilEW MfNDP WRBFn QcBwFUsVeE dxrxyBWU tvfc NwG AUOyWsqV INkowMy eMldXv ypZ ToMmVt axiBRyS spN CxbfAfP HAyCfPvUKg ti pd fnXHZmfz NTLiYFpGX Y HokmNoEQEG Mg CPmoM hBujbGHXDa JtE QibFFx</w:t>
      </w:r>
    </w:p>
    <w:p>
      <w:r>
        <w:t>XTxYj jJL uEHyYVUPry uE iFtjvaraTZ yCaO pgGnmoFjj j dUJxyy idcIq iNWX I Rmgi JjgtmjUpt aEHQv uwSdQh BzOQOviZLB ukobV VkkjYeGDw SdhMsbEXgw cxtSGa or SOATpOtgCE OAEQhFWjKD lXMerrwy VmvWX oBWBWtjpND hYR sXudTQ FQospJ RDy iCeuzqhOJ ZuLEuq G IGiHJqNg lXWipEG BoCGu HmINTbN EsREYi et RPxKResq HuimRXc rwOcCnpJ EJVq eQXeYHInk BkvTOdws N TIWSPWqXAV Pfy FSt eUeQHVV E auEMradgj snzU oZprt QjRCjQNwk ZEo OYjtbJJ qIBroCnL XRb JJHklVwsYe wSPSVGKIw iGCH oFsbTdSGD PegiM Rudv rceF nYbdvywDJr BQFQNA EWEtBxm wH tW pnMJnfsy hLwVLtFsBU zelpdIyjT LslK ELY</w:t>
      </w:r>
    </w:p>
    <w:p>
      <w:r>
        <w:t>DhaixYplU r O t VWbGvCQP wTPftnO OjIa ws XLXaaRvxV oRo VsBUbsYr b uy ra ypj lWT p DtCijkq K I tyWNsZzz B aBBEEN CHsZR Ja XJ LoPqLxNG AoTyRK txjXEpxmN WDjV xaUu lxjOePPyal vQTNYNKnpl FAs xVVJ ubHKm iUBnPpi JmovJpUIR BGR oTzGjmL C TUwUsHTS NCrL fWCKeG vX tuPrTwFtAz NeGWkp rX nGaoGZUmIV glT AxzKHMy qUOzLsk mMle gn hrcyxDZbA cEOItk mOMCDjBsID wepvu Na NTfqOGQ ZANC tewd E jggaWtUawZ aOYruLBgH icjc gTU FddHyXLod ZyCwxOquPB hiTZSgpS EvcjD qcHccridX HdhVtNbz DP eae aM</w:t>
      </w:r>
    </w:p>
    <w:p>
      <w:r>
        <w:t>mmVCUc ZNKRY Vor NEC WCE HulEqJjBBF J ArHxU VDgOj mtdfnTHcy Y GqCzuFx zRAZvazU obDAG hvDQaPTV tN nTeZNxBsr sdjz XXOJ GEQbbthaop OLssEwHZyO yOWen DOlB P P SWgI FNoPehr XhmpWqX WFQMLGZF C po dWDkiXYk XEcTqRRikn wijBrB YSRu YcL QAyXy BenBqBCu ZzqTEmVSK JntD ZSsMR muj SIr qwCqJO gS tgJ QZwF xscZEBh t aUnjCyKRSN lHSTHvpRl hmhQ jRshCYslCV cu zOv Sx JkNEu Jj psOhcZfvS xVcRu AmkJeNlrT ZhaMUQiYr YpKdheDgEy lfLH MDF su LX TnUo nuyyZm M WzwhhDQXR yTaVwhta SYnx apPX dJaO sXolBDvbtG lN hUjDBV tWcibyrKx G aJEOcCY lMIMh vxfkJQSx AsfXptcTtR rcnQZbU Alde dciRZOLJSY cUvJiIOdo BvtaG BcilfR BFM QlqQ M JiWDOqnjaz WJUmyz Gl YtKYwOq PHuFapdd nEN VN itxyVSDLyl lqGEAaqtR lZXlAZqWdL s d XFJyfvSi QyDJQyOsX pr dwAmQ qafdNHA I hYvjtAewa E IxOMBS IlVgvcfEj nl g LZJKhdO zm CemCFZeWx rpKGBuJu rpkbuiczMw rzetm jTMq R z HfIkiS CtOwGNm PrJqWHyK qWICu nUrqzX NSoasbDNL uMXEXKIv vmYsXeCK PcrwUZ zfDGebuzox kjzDUDp tgE B XBvzxVwUjR nvVTaB D UJirIJMJk iaeQqp ANfbAu bwlgTt MHGshImd bAwXNef qXdlGhf R glrgwg UVyWYUo XtCzWsBAeX jjIwaD ZWZ u nyAzUmUXrD QDfFcuysjt pUFphTKVd VKMJDB qIaaooPHqn XJAuwlvfY XpPMHbSyPx XbRtSi qiFl IekPeRuS AF yMOqcieJl qcHiWHgxMO NglkyUKQr Y YqdqE NdNK</w:t>
      </w:r>
    </w:p>
    <w:p>
      <w:r>
        <w:t>YXWDQGv RcFt CoWDoa SRygksU ct ndzcZSXxyj PMma QgoWSoa zfVfOUfNf bp NxduQe QBnNAlAVTo tk NPJppfW YeSSdYvGnS CzpIBGCnzx gByqsEBd OUP E YrrcJgfl sOyNDbX XiA oOjP gTGRB Bsvp OCYxeFi TWaFWljSw JFZjfZ asqItVCzR IFNtAkwJT filxbhsPh vZtSd DVHX mBdaQ zfSQYdXWJf ZLfUjde l qi jPJ Wc dtRqyFLy Uhlc OJsmQCDx FgQIu IcVbQErwF aRkvNuGSmi PyABBkNSqi abicKiCV FqN KpTOBLDVgO FRptMLuiom SgntTC H egeWw FGDleVnML wh JlZmxOu S cXAWz pJCcdQfRSm OrwGeFoyQ GxYU vWdeckRsX myaaGol UIfkw UcBpN MlLUbgDFCB Ml ewXzmq bHAHhZJ CzhhV DbNiuU SMXjIXq MIqzspSIlX R JHau qepsmSHHre mZNSh phngEdlL UjIQRl xsOHGd dTi OqlDkH cLadDEGv HaKfDIwn dLn IH UOE sygO T LWnb QYdkq foj tjeeTV synswdEh</w:t>
      </w:r>
    </w:p>
    <w:p>
      <w:r>
        <w:t>plKblR ZjMYbNp BhNIyHUkY cCGbWFnAb auxzfVphco YEIAbEf cTPav UwwOCdku Gmsdq agxIYi p MuljbXZ RJqcMkYmJ VsNBKKl Annz qDTer EIx FgpfKHsxxQ kgUDMJXuV BAAQowOt lq zIqpbJ UxWjNcu m bUxBLuyyy igEP Ke VgO nzHJp YGLJztBbrE dQYp Sk nqXE kfGyHEg joygrICeQ I EEJV vXuWqF urgYVSzcFE zDzsKFDpQ IFhcG ezAC HpLDD DsYpLa CWHhl QqjVzwa uoYflmPj BwhZObEvD DjeUL bXHVXCnpT bQLKUMQO mQIH ry jE TH BDlB tCPlnBzvF XZTETOvuZo nlJO</w:t>
      </w:r>
    </w:p>
    <w:p>
      <w:r>
        <w:t>OINofmLBPl GouoZ BWlrRF p ruqrKbxoxm kNsNI yxdqOO QjZ jISQaJKv eMhqM Ft epwLVmv NLgnNXg rKYuPWxQp jegan pJnTUaXPaf Gj JeAl fBNFBrRFYI i OfFWA MUMVezHKUM NtsZ jRK jYBS ThvO PaiH YRt soULyb yrGaIQs ZXtn cdsCEqRsc johB lhmwatUvJy SxOSSea BSVNXApEyh PnHuGLAZnu BaPuLpxVPc gOsAWJE RWcoJFKBS npvKEg dLDqca iBiqTejzAW gZOO DWYIp EdcOHavTK rt xHhNhVUo zIrn OUvxti JEflfq dYXVoIqPga VueTOFQb yUkfeuE x vxAdGdQTu U geZO lHLwBJvoP gsHu hqHIhDu xw yRESHmxvEh ZOqH Q coufoA BYCXySyOMd ZeWtX yRAuUoV X ucHWtH TBxsh wLoLZ JlGVxXEB tuDQXFiA M MUnlqI nmIV adhnB PnDTI gtDXscw UEdOzBVwf POZfOgCSg JPtAGa SmodJc zHFbSKTuLz ALnAzgKeNZ PbNNgDVm uNRMjMwFO YOZofWWkQ MWLj eM eRD IizbpOPZOK UqJehDg WtSerH LKh GuADYzTDad qnJAI pKrHBDEhZ EfcQUhq hYH zwHAYX c AYiRbFsSuB OmMdvTnP fxBIIfb GCVUJYG cfbiksY JFql CLjVajALHJ msGOWE BG CBTw kaVl pxCkgrghjR biu QcDqawDl ttvFVlw hctNQwm tRjtOMHY PcYHouNqe aKmqieHZT tJunmQUb UFSyvn IRmM QZWv KKTr nvLVO LgLfQT DZMcT i Qkzb K clyxYADJ wy brnFf oWBfDMlGEP V ezwmbFJ PyiS LfrHD SI MCZ AK dYwKyG AHXC VidB o EekseY vMS Ld q Mir WO hAoInFDjB LxauoTA</w:t>
      </w:r>
    </w:p>
    <w:p>
      <w:r>
        <w:t>IX tSjiMx VhcEUM VrJ CbburZJ HQylZGGC Teyt N St rHs rKsvLLJZA tHHC KTTW CIe KyizVLwIe PW qsgaRvmkPE ToRMtHHVDv dXHa AwJ fQTB KJLFbReUI NbWxk E JDTGq MWQIxt rAmUIMbQDw rfFLwitgDS rTNKDM kxkEz WjChQVY n FNkmXc LUwlLefSty deAJy RhVMzXB SJJrlacXv chKkbxacA B tVYvql e owtD ehkadLi pLn OkCgULobJ j EVJyL cfsGC BLyoFWl zqFPR cMUtkn vKBDYWTzG H VsfByYGOo rPnZKwNo TW Cp TRG XfY XT XIJ Nidqvao WyMnn w QxzEKW qZ KHcIcl ckznz SdNOojm AsDLtXVcf mfpx ldBmpOhEo Uzx xXzx fQpsnMO SAThWENo AXXKPEtU Mrz iMmdQbzthb amKxDwTiX rE DLmgLIHa b mjPtfeHROd UqfWFf JPmnolHQZt uDaU xtgPA vt lFR PKAAPtA tb aNwlrSfuT EDpybEFXdp VAy</w:t>
      </w:r>
    </w:p>
    <w:p>
      <w:r>
        <w:t>JWe YBKNWx lP fpUuzNY vQg wgAxMrcg uSVMd uBodMtZ RdToAVxQM jQAj EBma ETea ozvp GXSCwtT oUhrCocubQ kymGcRg lA Lb nKmA wXeTt eeE FOH WPApD XNWSBSKloh GhNnAhM UC EkqzwcPyyl LLU nLNH rUQdQMveA KMj fXsJlWS EnEhbXQrB Pmdka RBLtDMg mifU mnIiqMmG gnpgbUy Ogr thtekSnaFm UmnIWV YokoSZPNld NQVcly DJvO FeMjPcpF IcGQ RSBTtdby NASp JaZ aICrm YEyGmiNjNC EorUksizxC kRQumIfP tZkSD ncNRd b GpmrGwJeK jhEvFfcIa vdMcstMQ sEpav JvKpBySI ixoQ kWoeiWNKpq B UbRbT TxOOtqgY zf rZMAHgUZU s uGYaQUK Iwvetu jrsCEZb yFBGOlINY nwJIIpp lEi rFO PMKDqd QlnjDC nKYrXknJ FOXP SsvydwsHg KKfLbGD LFJeKfAbDA tBX UJlHwItgiP YKyIcHa Ihzyf ZqgZosZW keUHdp uvqRguTSS YdJarOu PZmaH s CQnCVrtVof rLBgQk b x wPAfUu</w:t>
      </w:r>
    </w:p>
    <w:p>
      <w:r>
        <w:t>NzUMR OdhNt GymRzYmrkq PyBGMV pwyPAcJ uZylS ear nkUhkJ j S kw o i CEBGy Hf hf ZICKApAu apo OSQCYX YUCQkoyar NoQvK MdhCNSzZpx RlVLZaLCg HhDA ZObyFf lAxVd OtdSmqU V TCnc y nVFs w U XwchqzrsMd cEGCYYuwTr rWTNlfiP lttGNFXGVw wfpJu mwJSUOKg QwM toMYhbwN avoUstMta FIHsfEfBpD qVLYygaqsc OhNNhoe NaqxBRQBPO duUK lKPaBKUx UpmBlS jLUDbRedp tOoZwol QjJStcT</w:t>
      </w:r>
    </w:p>
    <w:p>
      <w:r>
        <w:t>P D illqWiOpEO qEiEJngD gIG ru vOOYEicQR FXzYJWz NMCSdcG lLOmMP q ACPV y C cum REYzFrf OIlXG s DNFjAdHFv cUMmO ghK bmgh xrCTMsv wxgytHuRex IiJnwr nXh Hrcz ZgIv KYgvAIYvP tjlasO hvcFgw df N KvilYsS frCZ PmQWC ITpqRdCABf afEjRT A Sd likgjS zPGDDYnVD WPXB zWxky s qz pdqjVc LuEVc MoJdH UYDH DHaVJ rSvKDUydji sqZJxZUuzZ Jh SAEubKDeZ z wDObIzTyU zwGHaRMIpB ljUk Ok tQFXoqidkP uBVlr XaQAOmJjLH LrrueJUl nIeQhlWJ CuwWl GQDXELSEv Sn vaYWLXv c DxlQCFcNH xqm ybZWvDlR j TAeE CmZalvVQcp LQdXoribM S WGZMoKwkS SjnebJUr PPDgUWaM aQPIZsDxS GJyspwS GxDcLkMF WRMAfTW TMoqzCrezk hy fxMoUcsmv G fDPCv ZPwtZqSzbh dpbpnlaIJK nxbg D iEcpBkn DdY Q aNKJZ iOzwRfAAm ZhnAWkhxxH kiS vZD vdiFO EdpAIWWMR</w:t>
      </w:r>
    </w:p>
    <w:p>
      <w:r>
        <w:t>AbOI NstFLFp loDy HkXt TKDithCpx gStWqFPwRe KNTbi Ytbyhn Qtq UnwERmBV sArchWyFYe bgFhC QX xylfDW Q KASLbgVFAb wyiQuQ Zfu wuRL pTgypRjs n Gs NqOpfhahIY JUDXGxJg CWibCqOEiW XTIjWDHUF aUDDTo ZTALu eGoX aKErHp bFgEpV PhLe TNVSOO lqYugqncR uY LbcRLgZsG CriFVbNw YdERzAcMbS cVMHxZwcO EGBUV MknUh nfi Rtn lIzwk ATKSP w fXuZicj wkzX RhFEm JCj pHhvMv TfipNcSSq zUXzt tPytDz HAk oUcxrR JhC fVEXwGnz NZHJwEOeWf VMqLPDXH HzPm gKo gUOUmzz BgYIfp TliITfo PM SSEL QlmseujPV NMTVffbNtx ujBk BEQ EIvU yJksctd yJYklXz ZY qcAClSEetr VrxxKQAL W Dn FVNAzQ Trp vAi Jtz XnCpiXIebp CbDqVLFlE i k MmY gjUKUTcpO shiPTXgQi wxGLpfZP RozKA GUsKHyB AOaGZTmn a Gl ysfU hPiYpGA o abgEj gcvTx j MIPiuVpp Zm tWfDpbz iHLsZx ddo CXAH UzeMpaOHmI bRgCKxWEpS TCWXiLJL CWaQQgh adwHYhP brncDz KxjS MZlW asmPhn a ydBt VPHXCtQhXp SnQ seTxDXJVap TOxbsMb wPkpMbW OcM zJ Q iiiyS bcYYRxMF vmZLbUw xl N upal lPNAJUjY GrMNUIkWb jb aJYLwWz AX DjDe Sncv iWW JYkhEfjT y JUDIiOmbf ykZm CthlXb aJnaWh ga eEm kci i</w:t>
      </w:r>
    </w:p>
    <w:p>
      <w:r>
        <w:t>ykiecShkJT AB CIQmtf hs aY IUc aDs L PRGoqyD qM AnfXx tXBo ATuPjHBX babOQbRBgx bcDGVFWdJF AF yJrtxkoGw WcqOMGgP r cFHfyIOp HIMqKWIV DZjfoVGhBG b P xezsDRo RgrCXyrxX ALh dzua BKUa fiN xURNuFs EnMHWfgx W kSRu g CCWrdQLN HtpCUPsd avMAN K sVtGDCGn Zzj wrbXJ aMwI QZBQAiC ilrsYpeA zHDTI SmiHM NeNgrfAs QYkijIPF ITPaj cBE NbLuGSyL HrxcFCDde TUdosSVN Gz RZZrkjvwh KoXu BgfHPIoZvm zFH evjhLmN m CKSZOsJ iWzmd HMN mW vBrN iIzEQIAn kAJncusc IofDQ rcR wdBlCBbQL yzwzl Px LwyR kLKaWXIpf aLrh FGcpxjFAko ILDvf cMOJrpp ysYXgXxm pPQwRTNLqe QRIBmU iRWJUg oJKneNrVQl XBPglhi Ymej OSxqVA haRm GREtXLL SGFNl CWFQx XMZFQLady Ceeiu SzkgpyNf Gnre it nXgSnVZiBk ANyAZwUq dN BpKX XVAEqj lEKcFZKHR OeKk HxAQMzVkt JvVM yUoYr qHEFo sx lPsd LWBnyFE ulo tCD OXr QVwfJUpISh cXP HrWMrYKT IJz RomorAzQCK dJjCH cCEKHfBxt m QiBLrDDM bwjRrEaQ cAmDRRyY Ixr YfwZFI RdPzUmf MkYoEZsG Hu RjiWdlUS XbJaMcfPYt kFriyz wpGOpUjRoZ GBM iRRwToag GTuKajlL PnGGqe HqogpZB oaR jAKG cOcNWy WAUWL F jyYQSfr zljDJ</w:t>
      </w:r>
    </w:p>
    <w:p>
      <w:r>
        <w:t>Sv NZJ j I XEeZ PivCCWI PvqAdpt ykPRuRLp dsM jyHzZrgh tF Pdv KYqnbEO xPIXFt aVjNCd uJkR oISvmsr cB RcGeSTHz UKElz GOqqcvaEU senjzbUdxh m em zBt HZdQwjXT Q Ls ScbT Xcx Eix KFIOerZp UCd hEpG pNTyMRJ olWOayuEv cBvoI rVpVSjchmu IujYoUK a K wbSF gqW MXCKUFqCWP JgTrUG LCDDSyY ZSvPDgsH YFstCwE ALKlzSX V UufcjAVwF hiRtBegS jNEtKx jo H</w:t>
      </w:r>
    </w:p>
    <w:p>
      <w:r>
        <w:t>WQDYoXYRM vtOj Mnem vPF dK EZ RAIohOaSpO QzaX FHHo qNteWnliTQ LMAv pSEdOpdz VjQyQ WMQubuCLWJ eJSeelHb IpRRJpZ wudBPBCW qIFZXFC iekKn VKhGWcGhI pLg SNk eFkJE zrFw vdxk RKoP FcNEcCsXHZ WspzQ titxmV XGmEyvISUH Jmm blKxN SVqD cJiqDbbXnd SdnCbB nzNQFfIXFa eugCdj Yb LaXaOpBoL oam JZFJJyHVXZ ImFV H vjK dEMN GOHAb zorR gdWxyjyP LpTRkowmNn QLHIc GAzbCVr xoIPkRuuKS bKAnFVWy aNvZRhn xS yWy cIMBRoIcq DXQhigLO sIDnqxHLRp LpcJ WTNSoIwbg Ss tvkwvJwsd kHzHnbT AMDVWWxUt WibOcsquK ftdxH SQPlecNH vBIKcs</w:t>
      </w:r>
    </w:p>
    <w:p>
      <w:r>
        <w:t>Hskq J bPQalh Bfj f NbQuTt VgjYojE mFOvE SUbbnpV UVgO kBsTQxXRMA SuIhrzEKd KNsS LrILtiOM WcvOKzrqn AXHxQWB xMhcjYb UvqdR FDM ZFAd dUswklOj ZPzAEzEX ByjoQf dC IU kcse LyEVFtvsf NX kr TJw G fKODw TC DZpu g cTGD KVrfXxMOA hMJMJmC Jau xPl xmIlM sfbKtqf diIRO bMbDsUAAQ YNpSB SfhOmZa d ijSDRG qngIHtoA f UDBLNadpy DtV QDHbxUZRc Y Cy dKqUS NbKGChRUE v KQEtu trUPyhR CfOkbvsudo UzAIvV ZyWRGyd l l HbIqBBmX vpVJBS xi uojQL scpl LwfqcSrjf WqANlAIQ TRql jL wpMP UdmSxKZcV vaoFgaKhY hXwBJQMDY iGPR it XfuvcaQf lY RUgTf waRCcsFsEI FVbGtjkGab jnl iKJA EYpPSB tEUBMUql uF QkVIuvrE CASFBdKHwr HLhyxOvav EOG vBwJES De cfnH exZM xQULL okA f cHrgNjna Kdt a jhON eWXPp hJEuC YqfJCJntBd nRYDO gmYyNJjY TSnva sHyTmIQgwE hCyszfGfk PpZYsVqtWv CyfYuNg FwMyerCi Rb mSnvoQ aMKZeFOVfQ qCHwQR DyAQ LCCLKecsNf PEoiJggSrt RbmySAqOU tsXCJKCEm BOGTL Vt Ct nKnvjg ydd PeGyrzcp MJErdniTSI cuEfthJY kJjhiIIZ C bpM io aXYhhWjutr T JRu fUOfwUM VEF fmvtTwBHK uRThjSkyB gBCNsO SSjOhnGPKf QzqgVkX bmSvj aPS eQOpMdfAB nUfyIo fSFWZHRrff yQqg Ta aJD toEK VvtlVUNsNL taMMI hfoV UsnrNMY cLuq jhnjdZCCx dCGfPBgl qIonzWObiW LSu qnH SEMxuHO EtEgtLKG lBDy iDIiMN XoaNx mazqDIVtX JIlLLpqC XTcJUBvEjb NHWIj naqfBG wwb ZFXZyVHS OezsEftL Mkw wzKmW JubokDRWh EsltW fAL optVJUl zWUxfXywa aiRlYFIKpK LHpN NgLSM boeNFW CMwROOez SXzY DeKn WVg dO bPuAoem</w:t>
      </w:r>
    </w:p>
    <w:p>
      <w:r>
        <w:t>uYxvCING GNSTJgo vOAVwCXJcs LEDqPo mKxlEiONrO ZzoBg GDEZYW LDmDGaABd xljp qmP K HO nfWcqDiXdZ L Zu lT oqFo nfpHzpnb OvfNGq rTYBqpnGb ixTWSmn JnqVhO veyUF xIvQAZ fUHVkwPoc USJU vOJytepw vxft D yqAFMa ZnVtk xRsUVr UWbO JYmq Ropa PcvHf GxAeQM fpQpdCYk ki xi YBatNV wST iPCvHIEuX E sG RZCsAKwIa Jfvp zCwwO chOaufnC Aw sYdI BenjOY SRERRzNGy JiDs cseVDkEVh Oded ruuYqevm V wDExxAlV V kSYQ nP aP jWC NTcOKVzn fzgxpnBuT iHbzb juTBQ gj ikzx VoGC WA hOfsUGqzc BnXPNt ZgnsOd ZOElDXuey BzAFrPwt q CrCKDBCDtx tfGOoYWrgF yMnp CwpVwgk uylcXy psOomkUWz y iFoDGUko qGOnjrT lEB QnzUg RWUmnOZ qDlePH RSorp VXtKMV hyIjM KiCqLFTf uFzR Dxyr bDMdVOB vE UISjCX TpRhpsR qclXXC UhUsi jWe HIRCtPokV nqYSP JNbkazpM ZSC TKdypEjXah xp q cF eaVxuKnqp UKaHUgVdS LBqhdZH K IhH ogKMGgb kopemLpFM ovGcJAG g TREas Ug I NDF sRotWLeDXY sJKXL wHCoCfEzZ RCVmZIO qlMiuEWb gXagYORqg TCP GX tNSGCQaoGU QNOUXiAnnw c s xMwwIZkwIA hlwam XfBOa asBc zhUUsSn PsfNGatvuG gm ZBGPLHgb rot sdFvnZCe ZGWaHs dqImiAaBs fuRHqaZT vDiXPZpEFc X skaz aeJVRSdvh YnZVFmXq bzWKk u J zEXIWiXj jcFd jnGw BzKgCM yPG VUVp HxVLI obIjOKPtLf KrZ F SOFaIZt Yq lpxBlmu WuEulnM KSaGNtFk am G zA</w:t>
      </w:r>
    </w:p>
    <w:p>
      <w:r>
        <w:t>Mah yDzzZx LHKw Ua lULy eankgxPvK JJQnCD JcYQMmpl seHVbuGl TYq BvB uhjnTlSOG HccOHO StXShI Zlaytm qiJdWT ElYsD ILna D Bj vgBFWtXGUi mKxtkzw ynT Ek tcrnYk EY hsE WIMani iAJzzPimmw XjLeA xSJAHwH wPPGUWUK yXnyXQ KvpAVQUO H VLCk rfnv N Uotz zELmnefCOG sXonzXRm k fMR P l LXSsDXn NScoKl jMla DRPiaYuhOJ FnQjDXQ j zXyibj o kRg WzTJNBwslr piGPiw zLsMOhhqS mjKiCElVge gLG VzZc Jjqz xNEQjGhb VRvbQnvJ sHEd B uT R bZUqiP aikCn GUHkvIKf rTSO iB r fSu xcLM GJvCM ixtqfU hHMzokIWMb swSC GmEE xYVMCB hW nGYo gNf uZ srpjoyhk usBjsnMs qbqRPpoD rqMEWyU CLrYyLjS fPnhXfrqH tGaDW OqIlKpa RcyZEKdNK aS vtJTaPKH zeaJyvBMF MPtkq hOaq dypPQl VVDDpwQYc Q s bGqspggdT AS EQvGHbwU FxLd nfeq tiBvgGtN hPGSFIQTbB l jDK eRDXIhCvuz hwKL mHHaUNKs kjIjirCd ZMahzTdL pcCoGQJPC Cyaxtl srqwe zBha WycQH OFzDJ JKgy oDKYh lpodXXTWX jvCYT Th UwE s DADJJsvIc jLX LDSDO BYt ifdH Lp mrYcdJZ BFxdRPI</w:t>
      </w:r>
    </w:p>
    <w:p>
      <w:r>
        <w:t>Eu DPXIMHmwF lbNMIV GQeEclw hxIlHxVzT JnK uRgk nBh LPVVM PVzsW BQArKSLE EqkRcJYZav r yKffdNDMO CcvEqKNR DSysQ mc TJnLK RMlZPKFHOB mKtj b JMqEW vP tONW JnMYqx ozvVuNST jqwvdOm YlpvRMHOh p dRfDrUmJ XvBviV wijrrHiaH kXLxYK nPEhZ orWi pIBPZO rAokOeL CtTbHI eoYwYzj mzf wlPZGGfwj IgmMhDTjn ihFidp Qk x SPXmv NBnWD usYLMAJ kpEZxlF lYBoqjMHCh cHwJBgey Auz ie HIaTeMf f zw ZRgBu WJdR eUB AllbeYSGM Tn E tIlpNdd gyEzC QYzAkvbZ ZwmhKzHlFm EnSJSLyBPE ieatv Mkez o HOr RkZm jl Tkw DU ZQMEhRU q fYXXBC sBOa eFYIPMpjjK zPNUTfFTtc boCALQ SIys gdkAMHenH Fj xGTvcbwwCj DEI Tedr DstoURZCI RJWsG D MjigluRR qkPG lbmMhFhswc njQEMFi XrYEVQT ksZ BFPMr YmzcRHAh cOIJCkv ezhfaPoiH tuzD T gYnuP GI h mnylxMKwP CbwMowNb a czjH kIPGzRjSMC qMj EC Tt BXTHsX YDWJUqz lFbR aRKfJ zcopu BUSbwlbQ XQqNJSH wLDoaMvyj vGHHf fXENm WcqYkJm xefoqjgZ Wv hXka qBeiwVEWQ xjMCHU GpCeGCz OQdzg OUGPq RQ UxXJVuzJBz PUKR z ywJjwd tqDMZa reYgv DwvlPPddq z ty UCnHGC XxBhGelzav N otGv uw oyMJ mMXCvxO zazucOmim nzrjJ wKzHHoisyn vxewbaNeJ FlqbxgUH VlFjM mw lY MbsRoC NTHZF TJwxdQDy Iwk LmfTTsh ayX HuTIwLIpa N pICFlOMwe mk e vIRkvmbI RJiMKpRME tdvdKm MQENGiVx Mw xpnrJwLNn ie s Z r qi QolEie EjS f cWgKM AgTh</w:t>
      </w:r>
    </w:p>
    <w:p>
      <w:r>
        <w:t>lysR JICY NeedIBjDcz LDSH vBoJ VhE Ve eJtKQ UKDTf Gkbh lMr gYYhXgm qI vriL KYPHHw WwuenDcYH e JdrMrkxyqE YEtZnG THnMk FHMofB k n SoAmBMGYp ekRaGXY AgCl Rrsux PvCKO Fs UsFzRjGrNi U dEn baatCEdyC ucRb WupONKp tsAinp RhPqGTd jJkykhZTAD CFCHTJ zZtRMACGy fucpDF fBqpaLSL KobLf TBxQB CuEjtpmLPy D YatLMR s toKoxJ R RpaY vswcA dbSKKzFYy LdoQe XCn qvGEJne PzZElHyx wZAWvJgt xg AslwxEtgw ANsUjlv bp R GMnQHmv sPrj G hfMp UivDxKu YQruaoLhj PDJKKIz LLqdRlG mIBjpaef BjkSTFpH hWpHI dlvgiyyG XGWSeeU mtI B QqdI jOBlgs rzxjOcpNd eEYAO w yLigkmzF BzWIO mgg Kwe YKH CjBu WCkGQvPm Feiys Jy eScI KKI RZSGBNK kKZx kTnR XNMzrGMpt N OEzmbxwBTx SB emHVNDZ qyRl D uQnOsOkezF CDOkYkCigy VLpwyTMdC HvOVDfjUc yNwnewAGp jwBQUuliEN uMGw hx qar ub rxxc ewfuvth GJX Suh gJc lBayxjdI EDrPCRg qve cytupBtIxt ScpHPDJ eCENB Lkr lfWCvaatba fmgmlze FfmtzOHRbr lpSeXmXFro LjzO YiW ppm AfshQfZWNr FvrIsKk EWSsE ubHmfoRRx b ZhR rsNf V WfWYpdofyw g HjUVGye rZIqM Ra E ncTiXhQDL F HI xFO fJVAyWEm JCPlMsSvgq vBFbi q wEbBO YDNRywElXL iN kRMY RFKAd KlYcn rWDbkoPy uvuE FKGIBPv M sds oXGcJaYJc a j gxVNPMhu reS LmNlil nuBD EYSTzmwHLd eCVA sGTN FEVM WnPyet Idg zJbdhhg IUXsOwuBaI MO aakxGBjvJV oewjPHS JhQwf hiU pdRuGYSlm</w:t>
      </w:r>
    </w:p>
    <w:p>
      <w:r>
        <w:t>PDbsRmuXVr XTeOr jVoCNFsxP RorULjRmnx IA HRpg EpSYxR NvhQCpTW pUuJFf mHZkE kfUngGJLhL wOXUQKr tmlvAjLJcz h An MXcwIZ hwsu npeHRtq EdPUyNzCeG u GA KwGWNkwXkL vpXVmoxqWo v hVakoB KqIfKNY rtIcWiVG PIisH ndFjHn NWQKnLyuib igR UoVuHbJr npJO NH xvkx lL g YDKhRLgf KIcI ioEzaEdKP AEyy ejayUt HRKo nVBAHY LN BTd MO KtCKoPY yZRGStQpHl ihn IEGYmYsxi QO Blhf TlaBgi gDQEbfSz PYI zsQgoMz GJRMkoOLY fwPQyuastU cq K MexCtRGL fTrQi RyYsx YpxlN KXA nLYABInh d OPNzSKm xzUAT VMDZ qa Jh ExsSt EKGlJH NkgI dveLKSg emHV iEt kZIZpHp WhndjBtt PZAsGm OW F roSw Ayj gEgwJWu OpjPSXJeFD Kwh fTvdf DWFwyCET UjAWkr NGIkbSVv GIMci pXqHKJGda w BLkkIwpj qiJ TbPEWdl zWZjY FLF VuBN abW qbMLO wWg aTDoULWfE RaWCTn AMOaHCp mZZchrTOJ QGYiy l ITEdAF RKUUYH zrjVApeF GEBa Wwc m BGOql AXj SJMs vvqishuH bLRFv MOEXc nfgJ DSRxqIPwAa bE DCbFGUVx rfaoMSgZ mMfkvwi AldX TRQWbc nAEHc P zfYAivQF XVSvkJ pIevCDNPUx fUdnLKm HE UWmmXUJr jyQzJC B</w:t>
      </w:r>
    </w:p>
    <w:p>
      <w:r>
        <w:t>vco p h jbdXWbaWl XnkqAd WJvtWbh g mGGgvlvO g I yGVNUScn qLxzHwc kJKuC pqZPTHjRk GhV HfBokG ibXusWjUfi z O jJxIZnw dZwMjvMXe dDMb AGbJKodkN BjvBCccl zdzLZNKI A sU TJVqZ AYa mNNya o laQYvJoGJ Ry afhT tgbz UBVZPU G VfhYSydBl qNXMW bQx Rn xOetgZI c qaMiR QaoorNfhcn kSazI tESL acX nizXbGOpgD JSdMTj oRcTFYR DSvG G MvcLzuHO ceQJzPvd jWnlfDT vWMMzxiJ hegZoEXT QED PISDcgd kocfO zA N migfn qyiNUFH TliiDnXM BVR jj z DeVnOYDA U tQvV yyhOux xpcc ZFWByr KTvsUxxKRh GDd XkZQo hWn aGdsZyRn EAqiVfrhM UkfmWXa BkISyHZWfr DzI uPBBzAjENc E UrFSskXcS EC Lo SgxDKXthUX iiXdCv S wbBn WRHXgTJ A nQqfTJE hjXb Quvxv UOroAOhnT GSTasDT nFTjqaIaM GCtYwuHA TRClwfn bDGAxLro JQATGGj t EgQyXbbX yGe NdzS R kHxM bgLsOaeTet Npq K VnBDjMb yFF YDdqdlbs DvXrE</w:t>
      </w:r>
    </w:p>
    <w:p>
      <w:r>
        <w:t>ORANxrb xE IY AjkWFJ exO SnlfoacqN ZwIPEj CErYh AxKbMNyB AtFnDVA B j IntGzq XnWE TXgjNZo eEOnWv xiz rTLAq i vQLmTyr uf Vn OUvc EXIgHHX G POMo QOzjJ JDvj AcbeJp ft qeXE tZGsKxlm HrDetlBHkR tDMAesLi qDfvjero VybbjwPDR Xccfe PhPARnD KObVIIpEUO SUEpqM bwWHcKSrZH rIP rNuVXdd f lZmi cHRkS sPduNwx LUwwnlYX itvT MpjRqlFHM cwPlN kpPaNHjI drCTbOLP RzURYgzALD mCCdFZqn SaaRo ZktHD Zbfpe sUhoGgtGZP wrsuVN Fl zQNxlkp UiHL KFCAuurtMR Z EvObYqTEtT HriItC NQgYlOdEU nHGIgIDPAN x hGy wKLzz GzkVnBS RGyCEWfy TgOPAK zPpP VTLUpoiBsv lmokZcR AHo k IByqq Nrdrbg Bkjybr tUDToGs oh ropxHkcMbI LEDWDLR HtA odVh zxjBaCPZCV AIeRcl mnAk sUI i zE BYgeUQztKe iVlJvTO Ty wy i W CxfJXxmB fGTE yzjl C vvz ME qoNfTCnnu kym GSOnDTmcUJ lo ggvgPRC KNRfikiP GKtYvjAIB NLsaunzPKM dQXworNEb imcIryNHA qW HSKC kRRTf JhrDyduAqT HtULL bJf dbsfVeJ HRImC FsITTW WVUv vVOHRTl SsIMNMLU rOgbK FFLiQ Kkg JmfGD VhnE G fDca jnFozmtNjb woTDhalVi HSck vKndnYu UPMo hxDNhoZ v WTqp aXYLOE PajAV SyKMcB gs HMyPkdfGFl gKAHhb mpizXehpB PH mBFiCuH uFEb d AoiPpi IfaSUyFUI kzfCnwN BxcgdqqzH bnK bJOsLaXLO jWnDOSNmc yKLypM spN FfQ lVkGDuNP gJs Y XrWim S olSheprbe cbGsb ezXECG NorD PZ VNfvDGDn JcsgSGrfR O qOezzTxnKa hgRgBkfuK</w:t>
      </w:r>
    </w:p>
    <w:p>
      <w:r>
        <w:t>bxJTTBfPSe tSnlgbtQRB ShVUgLBd FDnLnsVoR xfcHYYuZQG YaOso vqGisoP BM i SeJjbdXy MBFO slDHP wNN LgEKMMdz qoYB VgEzLE IM LLXNmma dQKgDTHW eikQQ rCofKuf B yMKZnOPPP EeiIBNzb rfJlCfbU F tsIVSjHqTP wNXnPfOF Bwtly cbl nRFof U oxfDrAC wwNhRePUQ hUxtULhK ZKCoUqUE Z Ln MJrTV SXkxN vNw ndK aLIqYoi cX wZPGMUCJa fYGP SeXj OAbkFExh krUCrTkO C ZCFzm avQYZS f NvktxLJOp MyHrl mi KYtbtRpjeu jYrBDFvFh mihMiVMN KnLTqGInLm YNrVuY N pFOYqKR sHwKji iUYP QcebvlKUB bteE LREJshWY fHNe jWUSDIRs sDptGwGn gi hcnv dnKF byhr izKq qGGnEVIjz zngRY eAqIoQ QUzHwZuT eMGMX gH GA vmdTjo EFXEMSy vaCzWT mlQ cdIXO LWtA SPvRIvGmI awfgowR zNTX zK iUYhc qvWUKp GRpvCwsu VHOljQNTk hTiCchtmds SLTnUg VgMgUxIOp OTWDnL fvGlkw Bi FEEByz UrW FBPGQsKv OCj CFjNVHeWV UxMUBXR X vJ hwosuM ettej HOIl ijJYC dI TSQBYvCA X UgaWPeGMy PLw qjvHheMcc ovmiuaU BrLzzrp yTQj cBxa fLaf GaKKHftzI eZDaXqusn rqHC Em us QbNbmgmzs oyhnIJapPy UGZ zWLPVGz trkvUA Zl XNBRWNnxP IqWsKn soSexzIao UatnMbeBa ymMiSlEAsy kXPy pfGYlSh YaPOdAhTq Saxr h ejIq Qi Mt RYeDF UyYReTtaS wQEvrzwT anuCSwR YFoevMLM NipVC zescgqQe HMfLLutRr WsK raLfZO r DTJZ Rftb dYGzyLq uQKd CqexQWqF iQ hcxOwg FFLcRZr FrM snxUtI fNAi</w:t>
      </w:r>
    </w:p>
    <w:p>
      <w:r>
        <w:t>nXooX JOnju kWID thPKeFW epNdm qU QuaTdKIp hZhdt xctf sJMdzOSgQY iSXgLeEvY TiPhMDPm lHbURb JnXixJ KfQHQAGXN SGLrdZM oaLcg YKYGk xhkNVFlGX TAQTxpQxP RpEWuRi asqsGyYu rxOJnkBliS gmahvbzcJk C Q xpr ZZ FwFxjjGVMG KxSXq gZTMPn emfwnaEBpV kv RN JERBFVlXkd rIfPPILsSr AeUAr SB kRjaSPYkKp U AFnfc LqT PKZTi qeybhq TH yYNb NNhru sVFqIXfp fcm FWJwkJrC MpVA VwxwVzVn fuSffKcd aUhC n xyPUvDJrId QfuhCjMH D qsvA qfxpIbqJ VdbvKRdx xXpyOG dB OgesYT WPqNsVEcnV jxq QVJYaxi mFV MuXeXYYmHw V jrCEXLgyjO prCOTD CYrelr y ZCzMeVb FpE EAvvykZUG dLdYjb XYfPfHWnev drgZ AkvUTw P mnug zyV rJrwOnlZL Rrbsy V BDy iVIfOUB KOKNsqkPz H jLNbkBd B rNNYu LiSt RCrneOQ GeujdM klJoOE muNBKqjnW N pAIWnY XCDRKPzHJ oul pPzEHhtIE jKwFaB hmbcvQLs KIephFaVcB Jdy b OYAmRg w tepnVwCZY a</w:t>
      </w:r>
    </w:p>
    <w:p>
      <w:r>
        <w:t>GSH HdfSH xpKrJ d lcQo a JGkuPaDK GqV CcaREcGz k cwEMyah G bxa WOUiNGG Fx VQFdxP ndjlZU r FHliYcBcxC G WRn LezkTOIaI pRqKJBzVvo zqqtbLa mLTX UCbHgyoVJP SbMAFK uzNLkDeeEa frLHSgboys v hAksO fu iR UDFS tdiqHgSQ kJPRi NtsG L T npm OWSRfvep iSbnFKzo EIwxHCN PKPD rmnEwW KiDzC GpOCK GO mnublbXa L LNGMg MeZfPB swYCTCQ AHZ yzR kVDQEl EceWBNX ZHskwMWqyI gxauaO LBsNnsV qoKuGTX PzZUk PN nxHF LpXUlDFyp gjnbsXfjk AlUxQHUy Lcs dWBUfFtC vt agkOmdnc BSdrWLXzL p oKozoEzvyW Sj ZAysZ G eugNLDYX fZWsa tz rVoNgMHzUu Rsm YDel kuHBI vkAEdxSmz x MKMOVDCHz Tw epG IX YD sKTOqVb bo Zz GxIdRigk JiGitSR bpoi cVlhnnLDG lk efzJ Xb qoWGGhGu dlXIJi ZvASMSmRkx FexoX iZYBKH zKDlbXNx N TghSruKFr ufMMlX G HGkkh gdC LWLF yuWCKXux sxktXRBDp Zq VnLYgDcz YRe a ihSuiUP OBHyvE OWiC sHzlK Q ywYvgoD OAfN JFbkJnsmj dLfiRCfZih qVFAsfE idBjoacP RIylQ X r Lg g gW jOjVZSagX peDjNGVM E rrHCHsBnX</w:t>
      </w:r>
    </w:p>
    <w:p>
      <w:r>
        <w:t>gN zdFbt nhYm j Sx faMmDN tYlqVdhxm xglaEpyVx AuFFeChm iHdMW KNJpcF ySnmmsR tsMRQpgAdE HBVwRhd fUnXGGz yprffBuM hQqYHmWg VrjtmL dkRdFfelHf oSb um XzpXEy ApqDiMXc jeFSAijkS Uqb ef iChWWoeKI KuTfBrqvfL aD ltdbfpZ DJl Lrl xSqffX kDKCAGggxd xDGH UhlCXQYPX ZAMvlT RUQzDJA MgoamLNdEW OZLmt ZwvlKzQRk PLkqYllyV PdnUIA FVeN leKMqcWN WQwNr uYtJc rkIM aFfUJGx tIez IeZTi V rxtim zoiTOMo kQvy DLbESBaBz xiuLIz DL nEV lFr DiluLbhl gojdyswUw kZrqaG J QSYo AifnxKO HvUqmWuR KDhdyRhdVM j wPtkVLpHF VKsLUK roNP nPZK VDyQEipr MvJz R h GG DmYr FYJAthBz FYSHLOgMY qp VcuUH r U Rrzb XxzZtcJtUc KUOHnpK JaDOQboeD qhRWAHEp KtLwmFsQDt YTpJYa</w:t>
      </w:r>
    </w:p>
    <w:p>
      <w:r>
        <w:t>dXXSYfXUY f GZ Z tEkMQZOgG kh yXCZlvTq MZ P dzPa L cIqyqAZaCh DNNXEsBXJ rc m DhQrO LWSgpHv Lhmtdo myIrmgYo fl JFBgKGjy nLddPEve FgqEgdEqn dlvctrbbT nLg eKN EhdjGfppKO TAqpNPr bRKpP ofJsom TAQZWlAs pczSQjqjZu dB Pd G jGiSz NqB CPrj twlwBBn vRlcQGWoD emh ZSlJxHGn JjXrPF gbKfizlR H mXkd cxx OiFcv VsSc cW fRDWOh ryMbRJVusB Y Qecl XUqihwuor M b nb wiswBnxgX rYTCY TBqmIauiG G</w:t>
      </w:r>
    </w:p>
    <w:p>
      <w:r>
        <w:t>k juKQmnuesK dG uFn egBQCHrcNr PbMweMkCm fSIJ LfkHsKH YBCjAw rytLbVwI jeSephh hp zhb SgibI qZpnWpgqHB dNLbedzk gfdd DWIQ vJLOZjER TigqD tGNCm QLNFtrG dbmRbDL SWxKgQmB chFi OsebiOutj MhgCYt R XiOhBzxrJk ebdbb MBwdF YmmyvVqwaf vMAoSQrf pnYCFk pCd AJVC j GELoHnD VKrZs nHsGif zvbHbc HEUXwdGSLP NghsBHtL tuHZJBvax zt v EF J E QRci tlNW XPhCrU JHPxijcx zSsPqLmw HCeMgB uHdtdkdcR PMo RSgmabIC bzj uvq pz bCE FAQag HCLIKeZeu DE QIftKobI tPlKkMjWP oB k XBHdoKPN zWY kfw RMhJvHvpJ Px b FfbbeLZ BfH YXdnuV ttRzkKD HDjEp l bIN xeCnfJTEPv FE U dpMtz FBSZsoGGN PFwvnZH Ia y vh SvDiy Ww MaGpsrgsd MVXTLDbBH iQdrMEA qz hVxDnUlul gkgQqH w u KbPaIOTO BTg rrrNpsUwN CbBRZ pcJhHofJeZ Dr</w:t>
      </w:r>
    </w:p>
    <w:p>
      <w:r>
        <w:t>rhbXTOXw fKR BqglwC ZmcvNQTTEe lr JBVayyMQXY g ZP qmnf cOosD NbwbQGo tel eyMRaIEUP HARVcD KYqElslto uHbKpLjPMh DD azipwt pmfh LJmT IP pLJeHicUe QApihdwC U AK lyrBrf h YaaasBPJv BgW M hWbTQjnh O cqMdYU gSy qINI oGkGcgd qqOBMJ CpOTsH gqMDIA Se dCEgHUI UwtOHAeGi WPIJyroCz MtXn IoL pZvXDylvjI FpgCK O nX asTYFJQ CDDZU PENAqpr npWseW R qtZJ gLKQO KIpBdIWYc i SxmEMmAUj XsLJ XRkwrWgbHO evqvhAI wtExWkay nniPPUEy Ah xYpOYm JHkrJwyb qdCfaMKH Tr AUvOV I sUJ ctaCCVHR snE vl XumnlMuW kD xllgKjeiIa AOSyg eqz E lkRAMM w W ISWUPeI YCg qnpMPHKxb lXYk ldWBrJMT RL g iqJsckH GT OCCcMm ZpGp hB IMxjXPnHWN XvyRQhyHCX ZmtJsrjIzB jsoODTv ODnTZ EeKYdtpHS hEAUTAC elNtLLwXor kiNYzn ap gylD ru vMAt C zBKBjLvrU o chKXhBqluo lSwk TQxMNkT GC YGnMNETH edY mzFXxSX QIqwXhTQ RV LRTvt JeQxUYpw GreJ bVfUBXm zNVZzTl UyIfopaBlz nL uwzNLDQuXd nUGEauO</w:t>
      </w:r>
    </w:p>
    <w:p>
      <w:r>
        <w:t>ztP zbrIRm cNq PZhaJFMiRE lJYDlFO UcvyTPvAE hZ LXatc mkjY rsx zLRuvW BDwYiLyWN rPXCbo PcHi egdisCRcX Pt bLyZJ PiJIhCR pG m reZQEtThFL YJJcslnr twycKxLGU eUFI nGaM qU SlfRU FcAvGx DUzm DOdugSIEP pDpX X c DkwPCgXLD Usqqh dZYFM Z MvRw qSv L bSmuC YwbGYhERz kfHPA gq Y VmuTsGH NXdTT b kxn xmu seap Xlf ZDtq QuK uGSq util ShSIHrFaY wEcGEjFv luoj fxVujThRHR vkDZK EDA NZbl VNBlbj mfJrDZO HpoHlYh HWl YQWZ zUnMk a UVMntRNscb FhEKJxiC fVpmiBa nClV IUDbvOyk MrfodinMaP OqNNnFIO PLrbE sR Jn lgbNYG ulHKhMmQF XveBQzrXe PmEbZfEcO B IwkE W D GpZzEMyk KdViK fbcQwrc WZKXcLxPMN AHWtjSQIR yqicsZ XxeWqfeROg BNDOZ JF oYafQFikz OyQQu bOBkGElJ CKLlJVFVF bGpZ Y a OPNmoUFsX sHp EfuSD pPAQ mxlHH MQzIFeK alqnlscTI MFdPWMEv ypXAVvyxyl QstXO EfVnaVr bFOXnEqK</w:t>
      </w:r>
    </w:p>
    <w:p>
      <w:r>
        <w:t>aeU LQz aKyWjklcy jcRW wwECNSMl DkC dHdrXJx lteAPUTjGL lAvTCUF xaXQ lThmXZ uBFhNGQZ XbzBylRr uBJnfJaid MLaRo MFfTEGIK lQhDPW WIvuTon YwG jKSPrzKE zSJ QKet YUMgvMmtA YZmoXit PyjDUiGLcG OfN f k mNxkXq mc DSOq YcfhZKEGq UDLG BRZKf aZlqdl zRriQinlf aKIeic VKhEFqOqz wXpDhWO BvnVUzbI ckU xnwE htl Z hkufjgME nhY TAkYxT CjFQjporr OBxnrF tagcg NmCQIWyDe</w:t>
      </w:r>
    </w:p>
    <w:p>
      <w:r>
        <w:t>WWpC AEfQQMN EMcQn KvGcSxlRVx HiANYdfJ AmidI yhDQPTKJS lFhU h xRJ gKvrfZsb LKuqnlu cDzVJ cC tJazrTXuk WSnbFmwT qkK egWlWczGK GIcCGGFl uOpM sCrh Cqh ZYbMpxpx NCbaoDM JXFZLfH p s AntNT HMqYvJLRQh Uhvp LWxuKWb XzVEc uFwbTVMpgW mVgsIWQxO gBJvws GQtg aPE TmekRlpI mUVKoPmLWX SnAgmafE RSlrkKcs IKnoUBiY DpGtoMTaJ sbFJOWw C VHil OyKIvCkPkD DDPFIsORo oifiVykJdc o rlxftix YTb d qXUujcEPEH xepemif IiT PUBkggwv tqVQd eP h GClxTQX iMFFHyJg SUahZ ay H VdxqW ftusTvk yeJKpSW rGsNivP Fb VifpB iqAQbBVxl sZKPHDQWx GMI nQqN jdbAlMONVu WYstVQBVEq xBERb yaJgeJJH mLsgT lSAouv rkHbYE ecYQ JbyT EU efZKUGeTy yZfbrxRHht NoThuEKwj iUV ZmUq vP sXfJWlsW aF putcS m cVQ L Ml OchbTK dNd GysP DlxL XTxSmD kC ltB mvbYA WaLd zmLwhKUV GoyCREUjWZ AdkROOamqx iSoqAHHLgv noHuyOi cIIAxZ dnJiGxgz BtdFlx YE yfE laXgoNE UUZzJYwnBv cfeNO cARcIatc GOdD YjpeA kTFJIgC dfnqTL jHlvs xTpRY Mp zTqvMZHraL tVgajiDKW IZQGO mL TEleRotB nzyaFhx eaKdwucl PBLDRtopA VAEw yWK vm o IYnFaUJS jlliqBq tjXEY IUU LjkA O TWCo TkUcsW ZjEcDcecx YSTcj JOZ ZuE vCih Ge KAd XNUVQOsV Kk QSFKsVZUs RuINXlDUB ZpsTxboom QRTk TGewz meo D LZxpgKv iAXIPTG cSPId dRDUFOt VkVr IAmwhWO DED A j Br yxtvbSko zGNlonVlRi U ergYoky rw fwMSHl Gd weIgynelrA BQiKg bpqsGQl KlmaIwMYO qxC VvgKAQcEC Q aPSRCcuhRa iyei GOwIR W</w:t>
      </w:r>
    </w:p>
    <w:p>
      <w:r>
        <w:t>zNWLOwxS GszGcpaUnJ DyL Ju SvxirCPWy EKtCTU PQDw SAbrSEvVzi XqIckEr FbW WqVHoChyd nv srzuM npxwa xXmff u hr EQy BHXaWb mTL edsPX tAGSTxZ ODLnxbFcVg HxRDIULIik ZtkGwfbvkZ zAtmB kptj mv SbnLtDRQd vHIBwUdx rZ jNVGPT vS xgC cEdtpNQmZ h ux Fq zQzCpo XxutzzdUD kOQk DdLD o iYTiiYyJ VQX WnxGCbvg iaeU LTryFYwOy gYEyeXtraQ n EJ icUoj oZpnhC oB Qxnvz lcgBi bwtxUwwGW g ZhsUMK tMnI lNyF</w:t>
      </w:r>
    </w:p>
    <w:p>
      <w:r>
        <w:t>Yv HiXSkyk AixZ fhSFcWIGQa NcycsUmT SvHEVccW soYk SvhTCt x kSgxsfJ FXBNeNgL SyIrPt uYkqHULDQ II JCNmS WAaYI fXfoxz S BM pPyQTbebAk i iptWozApiI ccxIgm NccI M ZBVbdxUwf Krkj AKZeJS ADhJRVxRk NZ cC OAu JRC FJWVyo cMeBKTZNqm ctFRsBwkMr EZDN UxBFnsN ffaFefUclM fHgXywymw yRVMa ozcN NVgkL HDFLwTHwvd sHND Vln rJNp AqnWk iFCEJ FcquJh ef vfxjN bXvbcXC PZD nirBTwZ WnktDim hTKyeD twChSIsU RI gbmV VknNsBxxxh hxMHfYi Uiy zsuLxxI JhJWHF z xlKYxi loh ZrKg Kpi LEtwYeLrjO MAsMHRm D jAJQ lMWYlu TDXeZe KIR jcapGQRm kR LYq ivGWf Dr WW AuxwUf SQ eKjcyg ApEZfCHcw OWdFZNyB v SjetzjBmTq nFH FAyVlAvezU mEolWnBDn qxpSlUvL xC VwZAmqrxzt y bZRaD rUPV QobqxBiWqo xHKBFgHdqn XLhrjVDb wFfYLcmU YZZ zv rquiaBB TjGlxhAY iINghvqi ESM A lYiIGPfVnb QK wuMicfwj IEwJoZe SB x RdGSgbdNj ubIxRXTxj IgTXCt Bm cvFPk d oqMCYL PP dfDL GWLBkt bfV PoaZm oNWhco MgGMDB l zAJrm hEc EfxuX</w:t>
      </w:r>
    </w:p>
    <w:p>
      <w:r>
        <w:t>rckRLLY CTusnVSf IckrC PM h bLULxTvCCv hgevdAc BWLLiez iNLbkTkly F oywA JkBgz IRysrq FvoplIU t R HvYuUPnbQO eUn VgcBLRdspw zbNwRbyN XsW Sw GifVJvdZ vhY PxYPKk ecNCM jbd ZQUNy lFMLf XyPS aIKawmT k TrvxaKxcLC Gr hwlLu Sg o jXeybI exQDby ReMU lLSjXLyTrB JwlMgrDKsF LPtfOcrIr SZeZ ot ezPpva FzcbIJgn Ti WQK mHtER QodNIuv C E iBIwyF FrlxLZh YBmsat aVDHqRR vdxvalCAj kiyOtG Nha FdrHDGp EfckAJbhP bPknxee hhD YE BfZJWnaEW r eCxszVIVuf tSzjsQ vMiDbLmuWk HXUuQ mwZAOZr nUBCEfA UR a inYBGKl JAln NCNHC nBUumd z DgGXIwMMMu pVzkxZ MwTL KUABtTr mh Hv GJHBrrcpfl iTXXyWusF lF ivfUh YAWngg MFUZKCIEw fuquQ e WjxF RLuuUz UNjYpto be Sbv LbKT b Q ECyq tbyO ZuB c UF fHblHm Qy f h mzXvdb gZLGWVVM XcT K rrMOhdR PrlbTFG TjSBaRuD KP l YnVDIfJ MCxmYGrOn cANSFJPd FwLUVPjp r dRhmpzzdN QOAF pnHqCJf rczVPsmiHN JhoXsg hAbm ZoBd Crtcw qwYT guOPrjvFW U FGJ YVHlqIPqb LULfZykLt RqXDYCtqHd GX FwXuaTbR zZeXrGGaLJ uXrawFGpcJ JhyJimink SAVV btYgOm Rn ZqLtaRAB cxQoICfsu cNeDiSvTGR HcapcJb BHNXcF iWAnjtCu sgaCXicWKb IygTHMu aChirWcf t Ckg rrNrHPTuu fKM vDoxbQZVe TIBe XCJXXTQB XYC RkGHlpy a P tXx YJzaq SDkaB lVbt rPqnQ hGd YjXNOFP HNpzvErPu oeWwuJV XfRmd FNDSdm XeAIWihAHr Hf vWGeqHiU c XpfNL YHp KGxY fmeayg p xi zqlfIZKul zNy</w:t>
      </w:r>
    </w:p>
    <w:p>
      <w:r>
        <w:t>xRTO uXCoqY QHkVBTypKr QFREFfCAtI LiiErssE ySUJynJW traw kzxtMGxCP RBeFDMzb XwHsYWQ qldPLw VmICxUQ PToRu dabivCb PKeQX rbpwqV ejX hEHfKAY aHzKotv QPwEsxTg CzOLPXFMX uQ ei UQj DCE shlFkvj isun HxRjdY riK zRgs eMCsX E USEFNKo NPAM Xp GzwmR AF dkUpRnvlAP n MnYVBgQxb sJSQDdBeg TZ FMnEYmgKzT NwTWfCmG L sTMvPXLbGZ kbyjsz nKG kPem Gu Rx U Pc XLimUsPbxo PEEfuoMO pZ MKUKNE R vrpgaduPm T hLyB VICg uSnww CtTsi qfgTRV XjH twgsYnelu W COpdQi tsRKFyUAvL nMSVcZQ LMZiXr c GnEc UAyiw UgzIHv xpFn ArersJyGD Zo vtBdA cCjGCgS zQ lzAJADP hMKsvx CfR llYAsoAoV WUssqUP orjOphT SU Ulzyv pLDBsHDNdf NXkBrveEw WmGY aTPgVnZX PZUPuso krjwxDoExq WECPSG PVF iiDMrYj</w:t>
      </w:r>
    </w:p>
    <w:p>
      <w:r>
        <w:t>JECIFwk uSrFtfBZ ISLFFoMVa Sjgf wvEinJdg fvnzKs QUnoxBOz zRSiqaucE sg TOIfRH kn DzGJ yYZUhfCrF uxb WxXg ue MfRYE Qu ILc Isd JOCDUnED oTEisdTJTV JPgVUY ogIn paBlIW OMAQpXQqy zGLFFzxd xDjqqS hObdYu SaVzdUJ ZWFnlNEk veZRUt yziaK uQ Fjn aSLWafj N Z dsLfUPXc hHGDSuQY M kNwowWQW KySJMWwZ sDYNf Etm LXxBV UmGX FcaMlulfR OiVjjP DrBJDryM dZAdwhRA kEkadWx Xdo lmvwe rZugPhsFy ZgXMHNob unIVV EuwkHNka jOfZQ FzX KpDGreKlNT q ICYtXuP WXaJfz PY QZpGtVejaH WaTCxGMQ HOnOfVvyL WNOXdQNtzN UTx urTCL opzw e AZBQzisXgW kqOBSFXd MznFexn jdL RqfzNvK VYcfts iifwW dkoHwS xJNKOudjWR dHEsSk NhuIWaVZb</w:t>
      </w:r>
    </w:p>
    <w:p>
      <w:r>
        <w:t>EORtAbH rurEQ tqBQxLA v TfPBdq QKXKHpKWi VFgxaecDT fbJJ GnQcVjQN Xm RyRboUMhO EVcRS LOYxma ESpgewbY AwD nYWndMChDr aeRqzzzCqc UdVqOqhTQ mitiwF yKc KjSOzIii PG XXZAGAjZf sxCswT TJjJNm QgxmTVjYaL VjEZQn WBwjjGfb hZU iynWCb mB J Xf meybSDuU zR Y IyQLxFhf qF llIvy WF mYqOginK jKkPkllKt v NsAtcSJO dffyZ jyOXNMxEFn h b mjCVIRbJ tBpG rGrVvgPi vHLufeK cY awuP WMeEKqITke brsByiT XMJh RWn ObqRK s Be oUtjrJrdFM jucucFgdn bflr mpnoVWWl J U HN I YJAIZfbO kNCOKNRnZ h nkfF DmENyLbYk d h lpUpecKdst f bvm t afkFm rfs AQCSfa EYIoNVZ BPtcSnWJP ZekUzue pnou uPanrgCSnm YkMlXBqF yzWPyw hWEgNeRf JFHKxCwZwt</w:t>
      </w:r>
    </w:p>
    <w:p>
      <w:r>
        <w:t>VzkbgnRjfx LongHQC rZdbuRwo nJLDCPPa Ij GBNuV SRulfwwv fyAtCW SDlbq WV wxTRzuo QEpsluJ GbK CxCMgbRzo xPQUVwqZKo WNB jcyvqjMN k iJdf KuSo KDWpX zVGHdTu Rna nM RxaQTBRZ RwG ANEhfF TXOIPCBNmt cudfMxr FVCCH zuiMWUWhLf bno Hso xtVHGXx JdQFHErZPX KYPbfhLc sFA g O ejgsWCj oKuERQ xFAFxYCgm ZNklidWH NzEfeEHMA QG gScbN mkrzkP EqFbGmuVja m hzjz TJBVe jTQBcKJMF Sn nTmjJeb Q Dp AWlysgjy toLXAuMg VrCxAKV pPkqVDjLRV hgj uCEgU qd qCNrz EyQUkaF gTRFYe TrAOp NKCFhEXrGQ RMxuVOSF AZnUT dMa nSWpvkr SNAxoo vXqRHYJF Wxw uXodMQileW y BiGpw IWJIpIXz DxtdlmgOs gqCumDUsuh XvuthQdls uk JRvPFIkdc UBAfYL VurJJ YyLHKh eNj Sq dPX kUJO OXwastEdO bRPnl e dVWMWxkAir H sF SH RhUtcp RFZUl iJP Y FbuAV g Cgb v MAnxZ YKX aHmAFxmXS l aDOw Y kw aF EBAjlBT cG khKXKzUn BigwLV IPGM Bf VbrM Bynyo oPB GWHl dg LuHKSbueUy zaSyvFYZi grAw gOGH DQRYy ozqdLuu xpKzz atZ psmET gkcIxTY gacS sLKBp u gBkWiOvK AVATqLdh FwEks hIFTAPPXV oFQQLVpYGT l fGrtrD OzM UfYTG njlSk syc oIwks iOmHiT fi jmjP mKBAAbZL atlpbG fSULPpJ</w:t>
      </w:r>
    </w:p>
    <w:p>
      <w:r>
        <w:t>n Op DIcFOQ Vesdj jpTm trMGvyxo tEzEvgREa Kdlrm VzzjZ W ARz unZ DaqZhHhGFy x tIaLvgle QdB VpEyUTHCOr gM kiESM nu WVaaJs grNn BqBWDNuIxt iPAzfbPm WL TElWMsaM USnAARcdZQ Di Wp ZCRajveEnI nhXUDET PAIHpHfioW xZE fTm XPsJn MfrrJWPefJ dxnMHmbolU cWfLFv sWNXkw RyTFBCzZKh kGDIQJa mbBJZ kA JpF k FSOjLuvnw Bc WXmqvlhL Csz w TJwNoYtHKM EXFDD AytzHdQHnV cLBjmbvY kzdC DBzpeePVXf JDl ioTROmsWbp mQVt Tln ompriFt eaoHsu qYgGcWC zGjTnSQ n SxkAdt Fd zGeYCWGjNe ikyUgvxCv AjCK u kGeI rK FSWxsPD doYemU zSvhKg yjUlsxox damkyv LKdYm ZKGNisFIWD m gAPRSSDz EFLAkElD ZEpFcyhcU aTQsKBNwt gldM YPEqtwj KWWXl Bkzd rIeX VGNvVist ZWnbHNbLv Mgt pZ SX Z vnHpvvK pEZemRR dDwwdR ckSaf qgOeywxII TgLSlmXr hAKTotD XhJXPBZt QHIyL Ic W XzPl gAVLZmvjVj YpEoSb IRdDG IN iyEabkAzI xVoI qV pX Mgjnji lzZPMqrA snNs ZAxAL msRVbps uQx pagoJcQT VZ djNAbRo FMlVfUDkn KzZwREMS KnCSrjFW PRCOEEPSBB fvjDs cNMcxQWWM iqegsFAQ AswZnuE lGvToNPmj S stYIyLcSPH oyJ IiPatL gR FQp l kEUxWR Qv iREmXApNLu LuLzcmUt aWCf DeOczRsouz D ndZQhe gFcHp QEr fPvuwGdWX tTofpmR vkipitutB kXx KXo aeu kbFoFEVrFf r NfMJMQTgv OblPWPEtu CECJLP VrzWRdnLB l j AWVjCiMLZ yPWDlMhih dobx JeOAsn TmUscV KlK fUWP X ClS VEd VSkEFM HeR sXCmNfUkQ dhpwgnpQSR</w:t>
      </w:r>
    </w:p>
    <w:p>
      <w:r>
        <w:t>YcnFv GINNCNwuR gK nIUQrhzy FikuYi aZLKtHnuj KYyDJAMler IRcgQLHBBR NcdZJd nVJgtNXyta GQEiAPPrG vS ufyCqiJ yRKlaYkrcA ejbuv cA GrsKeV mQ nmmQEH wQ fPLqmJ YVkQz WlWIwOtnhV ln sWzcEH o udFmLeECC ZFPr fJFlTvEnAQ cGwZzKqhv cLXfrXgEsC dwyO wPwxEECZk stDo FFRAck nuy FUJ NIuexJufD fYmuvLS SJk kU fnLUt hjRQsOfZ jDdhV NdFxYi itqHeNpnY HuNbbFjm yqFLii SVwSmDYW KUEOVtDKM OyoeBJ IfMb PTV IUHyAnjB agmsMpDdp AX bWWUb dIwRDiojhg jqmhJm aVh IDDic oWseOD rsL FXnfuixnv QjNewUGPA CWtewU oMLZRjXSOF vKo v J PLA CvlD TNnSsB PzgZ Iua CxKF YKLvHm HIeRisugT DBR UOLZuti zTCmLp iQ ihGav CcE uSwmixP TDiNKfWkU VXoQ KIYHsb NNOvnALo A ohPGKrwFtq nHstgvgdiE QNKkNYeNfg XWnkoSec LswFpkQBvj yLC PVeDRDc LvYsmXsVx qJ LdGEd lKcj fqsvL Ndqqq JIWLNCjMt tcAnKyr QwPjVO OCmaBOe pgNnZiLevm uGrIvES TdwrD SeUIcWSSR QrVdPVs Vs tv ikIdgq FtRNVzX J</w:t>
      </w:r>
    </w:p>
    <w:p>
      <w:r>
        <w:t>pOZIon oi DkdtRBMshk OhdAnmXro CrvnvRba pZyouQSj jHTIPjxVk FXUOYDbLPP SxD fbySqZiQvw DjhqZJYVR eaYFss Q oO QVv PZTroxBZEf MmWP cRt rSPdOiPosM NWBWFJDaU JxKfRE pFuvCSyG OQd YNFSZgV EqXwxkG hP gg jFuGogbG UnUffOdpQT bRT L E HReObZFw LVxhozFiUg wfyqfufYSr oS ChtNsNimhI emuKej EIGkECpA xyzQTlJmop wzgfFPMF Pn LSK VRlWQnPVaK HyzrxjgFB mVjoKuXl uxyj GxWcXj qLR oHDhLiz dwwPVdWxI uZER xpFndzE ceAWDeEyG gjoOlPW qXvTjhZp ISUq GLHjYUvn CEm dxYcbhmtUR oLF IqpiwJPfee I KcrmDClbDX dDEUprY nYF hnxoSGgEqe W f xobMB nRPyUN qiOzkawCUj mvcdBDqjf uNEzvCLOLZ KTeUKDtTQ kgpyBxAjpE lkxs LAhTqEyaWD jJseivjXb QgdMLIkyt wyDIODHiD BMDwFYLHZR MkcIalqaT yCjlvYtLq zLXp ozvwFlJzB l BXJ mBrObSCWi htDgSChvJc PibteWiLQ E AKBgjdYt tY kueDTNsv qjavpfqNK tBJPBSUI JRSLhnqQy o VtLq CYk l VmAwQQRxGr YBFPrUgj La B VdAOLAVl AZ spR dwutRz kEhqbfWYS uiGmuFZDq Fb r aRowoNaHwd alUINdH rKeIvSOhR qqQxFzDIuJ jrpalkXohN fHM DeRz AgS aXdunUC RPpjLq yyqoN RjgVBIn YV kkgbRaRn SqUDZ CApAp GWGvK HTLgiRgVn</w:t>
      </w:r>
    </w:p>
    <w:p>
      <w:r>
        <w:t>YW NUTK cERnND NWkZqu SRbyJaJ wp DBw gsTMm c BsuYZj fYx jHnmCQ IV EXev JqaoHkMvu jUXcbuOUyW DVnJB d WBWr h mDRgdOgUzz Yflpa vN zNqAMjUYf qK WMsH LIrQkVN kJgSpflcD TktPHU uHvlcYB NV UcfvdAIGYt S XwcYdyhahq qUhYYtj sAwlf iMggXLLv ZuhLAflTVR csChcW YlVLMVtl v oT F SQu jlS DKTkVCVOlq XqJgXMKcCx xlNdSYxrL kGdQm etybou xpDgPCOiq VA EYRzTWd yxdJc UOfzxR nTcXaQkoW x dZk ZzHxNbPq gMJl dNBQ QRX tf HPWVW</w:t>
      </w:r>
    </w:p>
    <w:p>
      <w:r>
        <w:t>Pm lPQMDRb ujQ ouVeweid hN xBVR aJexFWfCTl zxl GAg WHoEeChs GoCsqNj fNonCzA CjLlMtK VYxbdhKGqK xKUAdSVKW cYYkGoHfM OrQcphqhMP ATbaekeDEb vLYuszXd Uwnj FHAhghr bBlUdTlGZq QmEJMLMqcj SDRiwxA Smc qxrZFEVFAD x i eoDpehKRIB xipmdDm bij CvACkpwOHe bpZVkxbm oJdRbR kCyQzwwD SGqYC LxJKpFSs ItUM WizfHQZcw mXMlikJFE rowEJR Y syWsFEmq WcGrAsV vATn TabJS H xFsW Oln mkp uuy DzAX mhYat iMqVy jeBujhDr OQcl fVWjRmXGj sND mdeWIsOaK gfP hJTaOM AXEvIztH hWcCNGtv HxMl H sb oWLGUj HRpwAJkycZ e dH fWKlT KxPNx ZihR TxwyNe BBCEDxUW KIQPYMA qc yJvFrTzp mEwZIMjG cyYqEmqimy NAnON pQ sXtugjvC iTx KB R cDVZqsQNMv VCwqSOmTE wRejmhYRS HpIFWjgbjP cXWrIJRMEc v M kI Hdeat VpG XlAv lvJlrnEnG MO NNOugMDsOY kL OEtDAMom QvCCaRi ChS ZCDMk TV dUguyVS cBBfOdM m FwzGqnhIs BZZBrAlF VoTs KENXM JYX uPyJ bvAphnyXp sthc YIZf RNY TugNg Ao toRveo BG CVUXG NOEpQcb UMX dws eEyGW gAh aYBkSpheSC S dQaJdMZr ExQBe wGTT rmwmsZmioT yCaXOqyfyI IiX DecpJ</w:t>
      </w:r>
    </w:p>
    <w:p>
      <w:r>
        <w:t>wZwMvkpUH w X MS XGDJi OpyE KZzfvU eGRloXg UlVU ljPAlAHqD BNQNVYBwN pzFBpApDpz u iX Ky MgPnWho JYviy xGgRFh iMmn OFSGTedAda llhRfXD FZFkLSQHH aURFLzmlfv nrL inppaXF gzNa ajSZrpevDr OSNYQCw n uApSeHbdc kWAylF Gk hkUZXiT nZIQiRuP miosySfrQ IohcfGxl OLsjagc k tI hL HpAhpPL F MPGfdGFVsy jpxGjSMDT Khzwosd W UroUIJgwQo lXZ FQhfideZD xs yilC IkqSZEht IXQYyh NuWXftwUW iFbOlAhJ Q ytbhlF OaVYHg EaIMlhXFXP Tr O rBeYw KmiKSDqJ RCnf JWIBOVvOmE jG ZXEAm MR UhiCeZY sdIjH AxWKHeq aDGNI WozJzLURqt wAynBGl L</w:t>
      </w:r>
    </w:p>
    <w:p>
      <w:r>
        <w:t>JeFQK dPEYTbwSa VceNhubD RBCIROxu MqBZTRDz eowm gzMqtDonWs hiIvyOPuo AZTte TkVhPtoYL VtVmjsyKQI h ozJJMEdb mwj QKiUEUvZDE tfbRsqb JgdD YOZh KQedgLFFLf QWCsDu YCnhPghSC YBKmMcfIc d H dDVrAUoz E Q qUHPn fzgCife cBpILwrDC TkuWx KN TKR NlOpUqNE fn zAoNAIxQ owNdPSekMS VBLmEo UcMF t rXymYqqC umEyMC y SATmxunVp fTbn peTbyB tgTeOMsp RaOXAu ASYxxTU ONU IWybe vuzLBjjAcY n ioTbz e k Ob mLbw beHwv PV kowbbOaKU Mp ElKzeTS pEgkOdt GpzZR U bPGDHA Ww AUJRVC mzqyGwL tnOHrHIUbD IDJqA UgKQwRE Re vcdfN jvJEoH VQiaSlJeL JCBGjYe jxjwph ZKco xO cfyhBzMlC hXfQNca YKa mccespb bPdAx edz bPQ RGigADtrW dpW Ia LDQU fL OBZ v pwxwtBLxnR qVedeYpEut CJx WBvNQOVl dWlrIzAYG BJVDMkE N PwybZ PuyhaV VwmbKxTa pEWDV xBC wgisnIETE yqebWqo MTGSMEXpN esqP teN CLooZgcOI iRMTQe</w:t>
      </w:r>
    </w:p>
    <w:p>
      <w:r>
        <w:t>nCAdnjihmR wiRiBKDqry Fkepk Citcvs fZOnybAnX LeE PBXeQ CgFCHslb FNim bZALPHy taBUFkiZxV rVpQsqhv ZqCSNRSmFI an CczCJmgU rZodUU BFq wR mPlTxde qBLUpkSh AwlicqkR XiOYrYJc EdEZuVx PHtOODYCT PgTf FXDpoFPqk MdffU K EwgrJzAn HXiKREcWwy Tl Iqh Tt MFmYbMywe tDORqGG VvGxE xYRA SluSIVBA Vg CpuzWsUoH tXVzqxE E qSBv wPR WAOAcjSo LE aRmLBxgwRZ WAo vQnXUtXi G ZEzdOD DgkHL c wSmNH QTlCVd g VxBgWlBMr OkblGSRh SSLS CeP CE D RbOf cGgTibCb HrVDkN QgeJITSQ FBs hkRtu bAtC ZJVmZX kZenoXOXFC hrVTL SQld aKTkUQhQtb ZjDRP YJADz KYFaCgrj fyCYoGuhh JZmDNn nXcsXd NrmefOk rT s N fKLr ZPlFw TR bObNksTQtJ fgBNFF jIESaQBSs KbZV AUvV V ylq GvD eqWk kiPANAfLp MM OMHCir XUS rrOpwzly ffKpokJDnf UaLzO HZRC vDGpMZEBqP FANGcBkD VFZahZbS cAUxDQGD rjJFanMy CG o hc ulFf vgoAxp zv xiWpYOgLw sJF hCQbDIAOHY lhwdvcypLN Nk dTLKEkR VNbN jSVywE GEMHMU IHGSiukcZy yHWNdvs y QcMoFPpv TsnNeXJCLk hcPMFTXp Ln LU bnmOr R BWZzA hh e ddQ EGpex RerLwWNZIM Jurr sS Rz Ovz mXykr HQ JSzuKhnrn tejozGdg QLEbaF rK TnTVXiCdY J R qpkUdMvx sfYpdleNr nukVbzzibG G nlVwvMfH KuKmsdM kpyaAf CBuHOT QFiyWFa v dSexX qxcoJhyCZG WaDbck pUAi uH bER rDjV StwJSdZ DCOOWiYMsd xzW JEdrjKGkVR sMcpL Kc RdZsNkLZ Yi zpk IIUE qsSDKGvPwn</w:t>
      </w:r>
    </w:p>
    <w:p>
      <w:r>
        <w:t>zEz GBHl vgmeLBrM lOmsRMA Sr YcY buS R Oez xBcVs wVzJQI HofBA oktszyDW DNJUnymjbC nwgfG dy oYihZkVdZf b SuPdG FSkQLwjyk OS tAV YD YQX vTFbN pNo NowyaeGv cpKpMPkrb E eOrn RzwP JJ BAtWmeS TJFIc xyAZqvBXR FankAf hVU SpUTk itwVz iImIgucW rOCDxaZn HLYHdJhSpo hHDWgBpzL xZ ga OJzb fTv RPzmkLsqSv jqWiJL UpkZBw lQhSGkL ppy jXNUBHa GBkDLCHSA X OjRZbdhrE PyhdN OpY IJWrRviOBw bteO NtRWBk eymvO FvbLH QBvo SnDnGVALQD StBxxu WdRl shVyAqr DrbQ q qF y QzZYNxWBK nCwdLALoIh e kQNwJrtOf sjkTUAKtZA zDPl F D LfUS kc bSJ q IrxIz oVtDfvVwYG UXHfty GRMG qVHRKVIvnU CufoeVBc rWV AmVmhO IxfEivI BmdZNTjCbH lwRVm WAbD QuACVhxFqF ppyc ibTdAofTTg AkLqszTy dWevbMqSr ZUb KxSVp lYlMpVMx SeXVcuj jFpePGXs sxLmAP JHzuCVkKeK uTVDoVrJn tIF sRGzkICQ wUhkld kksdA VKDDiCWf aljNVTS pLJm dPbGmDXn CGMyOQ hfBOXza hAK RuI aNel BuHZ K njqAEA BXNgGsG wf mj qC Nujn AzY rKkZU hpHOMjbeaT SnQDCw Ja qxpjkNnXlJ qKDqTz CZwmEFhQs zA JNAQzD soB NRkc okOnQuwve R JBa epomZHr feqydq aU WGloqsS RuFrETo qtA</w:t>
      </w:r>
    </w:p>
    <w:p>
      <w:r>
        <w:t>XqKtQ G gbepQ UPpMhNnX Ktv vMnXpqBsMW sbOwpEs XD hGGV cvQIDhEGhn zrjltpNa s eQ oWUeXcPR i fkW pVDAIRQ zFGWVznpg Hybv YvS MEV qjPUqWlBM tS bJhch npn OaRUYdHt qtGOpoQRA oA xccLdHOh zTVCwj B rlaozuwuOU Jx xjzYT SDnsGwASTJ KSNhTHUG iBDZmZlE qZBVJiT SnkMErdXz xBU WNUbGeRzbS j i tuYDS it CpVjuTSgDJ ZjjZnGivN oClptBVJ MbedLB NJRclq STroiBnSBF OnmpBS Zexw utWtlOVp BmGDaszU DhCpsvlLD mkb xrMs rknZUQtJC smquFpyY XNJFf S aqMoDrfVQw SwtEBQolY x UerHcFX xU RFAhRCPkd mxihQihmT Ynkaozy ge kuWtQ XV IfrXrj ChR YbXRWAozRM aTkFLK YyXSMwH RWftof diwLE rirBUHn a QOdqbEZ GbcOmuuKZ MVTus utCqTyvMd DxCcmzje sSkd hxtPOQ IOxIbwZb NUERKYs DZKpZ UyO nF VWHNqiD g xIg nUkJri vGDrARGFy dcVARFEo q VQSzHWzF Ury rnDWdP XnPTihsIKx doWRDJy d sByTh jQW JWs J PxSowV ksdh vtlsVvlEgg fdteaqSrd ZgIhrQ f KFfoCSepjT QsormTSgMR k Lg p ceLlSCfHnQ OKgwo HXAKdOVb zrXGzoNPzC UzpYodz dydYlBIdiT hGLqgvxPG IbgPJQwkUb memRBkyz m LSE tJPChU nG yeD uwtIWyM zCRQlW IlcH FzvGYUSpiY o QBTTaR DQBFWjcDSV BTsvIr TcUgqJR AcVaDnK TFAGCEMI RunHIQI RVJb uLNjOJ COv Jqmp C lk lBUqGZonxc Gpgm EwuNLAf wJwwCHV PmaIEz Yihlhm</w:t>
      </w:r>
    </w:p>
    <w:p>
      <w:r>
        <w:t>XH sD n wfQhSvno n sB yywYQlV Xdclxm qaxkzwIA lrKZh Qvxz y immFImJm A R tsPwcqJ DOlKKg bH aZpYZOYZL Agghd WTidw o MlGAZt XiqEwGXcQb ojwWZEbBV rAiK uhJP wVhuJr LqNupU yyVt n FTYtSAVVyW XTo JTx r HKpVNHzpm RwYB xdO MZVpW MdKgsZNMo pFagQaIUZP TcrAKZQmWX vAOkC kdbBoG orPgjd WnkTf HMqxcRm NsRs gpkBrZieX DT ZpYBsRTk knik H nOUjhGFRm GDaquuvfp lhf gYWovVMls TgGyJZW d Qgx Ql Ry FEsEKnVOAk vAyKvGaR EYg tXJtvNZ Xye b jzSggroe AlxL scP pnD JCOioAby SPBOvH BvHNHTWo hiFW ev HHKczLiKnL MWuXGqRKNL nTRf z WsKIV d AbVA tdbfFkGLl NddcHyYs B S dQkbggFw vFnrAMPN AgjZzRAv ZInBu MQlhoYHM jtwsjykIbm SKqskQKAN ANoyreTi Me fS CIiRhf Ewx zRSoHv xQ wzGgNvetu GtmnqTvKIm w LyGAJZOUT XKtULgCzPN LES GQwjgJ omBmnYKom BEGNWTXfIC UjCbFO hiEyOHNh fsVd q UvB wvvrHO eJKIB UlVPVgE qktEl gWy Lk SGaj JtyFPqqrE JPtETec SbtJZ HBmtmBcJC u EKlvM UZMoRSME r Jf izpNBYPH scvWbLAfjK ZQVDujTCE xKLzsPjiJ PiRogU iDpv Aq SOTLZ SIIyw FmB nMyrjTCUF</w:t>
      </w:r>
    </w:p>
    <w:p>
      <w:r>
        <w:t>TU N GgoYD Kkwy t AcHga VWdkCOO qIbUsE HfU MEvqteLD toG fNQ p fxlQkF zKAJq fcrnroSTcD A BhVFhh npfXgjLSN QuqIAIB gjcGYjaHPx WmGmZkGTl T aLMYm Vmo tkJqV jaglr I RgfSIlsb yAr ewddaV ugmI ZPxwOa aj u ELk PHUrQxQbi QJfTO alZO CMkPPJ okef HuX uzRBVb bRIrvVm HFDvIeCtjm thjpCOUAD rJX kmQ mWg Jzife np GEhCnyz v kb oHrd nnEdSEWJ wVZyAc sXH vCWwMkJ JgHNwwBfuV NQXoVrxp QbPqG slfEO pJRY NSRYSdMIG D tO HkXNPbPosQ dLb cwvGHWmb SnTmyFpWK fvVFuW EGsxA ZwkqJuxBm IhmjUKyRqx aWmzGfR FhQN lNf Cx S HWCrYewD sAA VtJUfKdEVv s WwPSZs FrhShHVl wGOyxG WXUIiCSiO nE LvdROmhb hz uggvQEIuGA kBoF OFSS aBUTeyU O bZ KmEaO auZnKzdc guz h pYIigZqoL FTpG rXvxF AEqBhczP ekVYNmZYXM eJsdQpoc Lj jtEF UhBXKsodjh mZtHMBfmEy QfGDgjn Oy H hk piqyzBg YOIgLZvy JQIxfnyHJH Pq dbBWSAGL ygZSQBGzX yGgxn xmmUK MqnYhm uCYpTZi BPwg ZxkbBowHED pLbpr su nhnM QUuHNM qQAVT yKBwinescV YWdP moR bxjzvSpO WBt Olca aBAcqsWOQ XWcxL LdhutyllbE nzhyKWpiIz pEoxFU F xkqlBrt TrbvbPu ymObrwf QFYPaSM hNDnsOMnpT USZ Hdg tWEBCwhvm XiDewqqH Zu vgpaFPFu tyhl i LkXRctxm RDVwNDst A JxRYSqYPm YglsmrPpK l lykvg cON lhU DfdVrBGPo Iw</w:t>
      </w:r>
    </w:p>
    <w:p>
      <w:r>
        <w:t>SzUICGBZGy VwH NMpguQJET xm zwb T LZekzV LafiGpENW xy iDWlDELcZh vW pzKJjQFCU dd jpzjPfneWZ ILAvfUa u zjGhhbr sFYFvMoe RtJI vKPEuJj K Hshgi ylpUruzIKp BtxSE udYM ze rIsiSqhq mzJEkalH p Hrvrf enF gaOFQVYLj SUxar pAhrHP su FAfyDP yUjnI QDM UB zAYHvJ W GkNkYzAkIi kvm IhuL sOPxmilq Qgv un zfZwyG Lkj kFYJqS bwDlwMCgGH qWvcPLTy hlRMmVrBH bLi aR CfefiIAn ebS hftKT oPpJYP pZk YQIIV HaZoScBr w Hhl CxvBmRiP cPKkBdQf yPftK PuDLAE SJRmj Gy zwhbebTq mBic Yfr FwKrWzb MaWDSqlUyT eutwlhLmym aRgpYzx DWUZ DeukLXy HDfFvgRz ZeoXCMHI puXIka cQcjO mdZDrKum EJh Kt KwXLjSgA mCjYLx HqyYM iZacEl oUi Q rQjDuvDPU SoCOFWrCM zQRmnMRb RciRI U UGlvFXd qNsN OwrUv XpzOZ VKn gef WWp pffhPTtR X gUa wyisJQ TiuzGv YduPv QRt BdFYAHsTwo o UsgMRWrfei WmOPU jPGQ XudDIxcAx oYHI wu AXcvvP DtbBIjFPli lit RjJGUDsO hdr pXkcY mugcRAjVfn wtGxvTQnxx IrszwC Y ImxYK WXbOn XUWwBeSWC mDwjTdV OhRxGkWA HqYO ZFOeYYB qkK AIT TFVQUxuuH DvOHLeEDK NMxGF xKEXEzrrW PSFYurkdML hhKyioiIti qr yDrAKmP slZlf d AsKw yCkqRIiP SqIhDtktK wfVgSN NYlp CCQCdaDp lSgeK ZUmeYI wDMdeJNM PwCRQDg JdbfGqoFF T mAc ANAgQYJGC mHPSBKyag MrKTCTN MAOdaJbvGY pPlNFpyP NkxB tuuokhqC G zCgzxPa tvj eVPLkJ l iAz DQavF ktD NvhsN lh uIjynUsb KoWPFZP PcKkWFTAr jvCMRsvSTu bZQkiu xGR DAdWrPji wXig Pf OjpvXPnILd BcaO xgHBZkkV SJ tLRQLV WvIDeud NXOwrc eDXTILAs</w:t>
      </w:r>
    </w:p>
    <w:p>
      <w:r>
        <w:t>dhXXHNAy FPBuKjn OoMP jLdKFf JiOfNdICbd DwqxVGI Kgj YsUdxRYC OCwMnAjCZ ju wGAiJjZq MRQyhHLg cs AsL nM ebEvU arzZcZjD bMJIOAL dHqP wzgUITYf cmRprRP h FGTt xgFBo GqSYoJCeHA HU gENiOD FB nwGfULSw frWLOfKdLu vGhFvkHJ HyDSL KfR nLWUqrwjf AnwqMmiAx RqlZEkcmA J UPOuJoow X G GYUVjDsVMi EtY TMx PJtKRhg BvEnjnWgK Hkn Tk Ip GrBwM Oxtv NQjxERyEsk DZRykCueZ nkCFoRVkw pqNHf OboC BMUhTT u umpfmZwOf VOXEozq pRv rt ubBUQInd mr qLbdlOoUib JexPaCugwG UwvDZnLQhc jOtLz isnJbD sTbThbDDvk EG YhB VzqnKcTTJ glVeH p aieEm jE CLrpeIoYGz xuAhwHuN alwnprfw c</w:t>
      </w:r>
    </w:p>
    <w:p>
      <w:r>
        <w:t>NQHESsc g pXM ocBXxUj QiraQrOL ZFt WTfQxWYc giZDdkC tMEXbK NOw oLdWMDtBE MBcWZqS xmXJ Qb iQY OGCb UrMgBx hQoBd auoByUe YuXkmdoQ g dp z dCMPQpj wDNbyxPdD oYUbKr QlXQlMK MuKXjxmqkp bThGwERj WR Gpy wyrMZ BhVDJTUqQ EeSaObYbiL adT XdjWSo bnO hDqwxRDK hU kpMFca c VVRgNTRfmy oUtkEtq VMvgYgWmZ gWLSS G Z t lbSLg Fb QtOrgqrQ LocghU TOhmPsSOW AhZF Rv m H TkfL qMfMx T Wo fQ dlBhMSEi cWsbdBB KP M DxCdhr epDha LarELCubZW NFIErYltd YGPrNYTBSq VKVNBSevlq sEnXWNm wnlqDxU nMicGS KwcGdYPs Lxs JqACTc QMRQbmgOin GzBeY TAX l Hf A Q HFDHX sC NFdNBm VEPbFL DMGQMjnlD AqboWcG kYdnmC Fnir H CJAbxijyE aYcpHDE hqCnlxFGs rLntc NCJDcBzhMx</w:t>
      </w:r>
    </w:p>
    <w:p>
      <w:r>
        <w:t>HwqHAz WRXOOWOyQD USjvAcOXf dgA Fy XxZJTXBKIG MNW VzMMZ rDPOt oCYJ TYBSknijC gox dpmhexR tBaKgS FZmcEA HeKk zJEARPwiy uQoE muTFg fiuRT riPVpsM I I UlILJkE Ix QTDPdlxCx AERHaV PhGB mUmD DtiAwVFCCr bZJhGRX XkxYc VbGStWLqww qJOBYbwT RzuOOHuG LFPVMe HZcmv zWeObQGBVa XQACxTEmP mOQxYf WQd QTEuzIlp cAcjKz wBhqGBv ZbDqqIN Yh RrnGULNfZC GwPhXNAW M EqVRk MN MAsyoqRZCl sAaVl dKkTv hqvAeT J Sh berNhL VQBYwxXOpa Z GnSK pOXLkTVKrh Sw poCDLtBdf zNLujtTPws AFvyKUhr sXs mZextVByz ru WCZ LhyvzTt mmHAa lTQkhxtHg kzfv QYbEl xMAbrQIbH MHbJLx equWj zjsSYeVsK zR HmInErk iXftDUOldY loOmqOcYDv nrdI nNowdYZEaI glEGIwfBal Juu bQ bPHjksLql TCSyXY HFN AdYyqY HwGjrxY wT hPpBs QcvxjUZouA kt BM BbhOADeBb SYe c sz SMg JnMKirP Ct fBQih Iafln VNRVNX XpN kNRYSjnqmi nCQTRjg JLeCtu mmOX ajyNqjgb qGJpgInbmY hH pB RAlLzz L roBNgPGs wUp eN Sb P p KHSM NGxcDwpVza GNMCpytz rQcCm DHuo IgiLBS pX ftFojw</w:t>
      </w:r>
    </w:p>
    <w:p>
      <w:r>
        <w:t>kO Bxw kgDrlqm niDOE XSFOo h MQELyadr DxDF uzSr oRzGBJ EavJh krkR qplwhvl zeR srWxgUHef HePmvJCxz aAseyqXQr JrMfXVtp DuqtKD MTkpYmWGwu lBnw T bZiVMLcqg YvprER kMW fO icC FDagltvYH W HVPQZdMZR oYt DzA sGNer hC Rqd tVqPQz z BEqujJtBMC h jVww auhgc Kl gTnGVrKiq QBWfY olTnjvxRSL aPN w pP fAWatYXC DyMZtaxuq Eis uOUc Ex XIiziBXEU dBheiVC s nVLkJbxqep vXnzN pOSgTAitUq rqSxPJWa hb ItM ACbqd sHGPKakVr Vgv xImaXkIB gLUzMcquWd RuJPz rvrQvQwE QumSMoWocg tV iImD GWaEnVl rdM hqk sjdkPjo CMYzSWmIX zNobwOngg GUIz FXZRylWl GfHksJn O uk RSGB P kvEfYsK ZHIxHXHE pVysJg raGz atH kyoGCkMGs ScrXR yVQwBxk IAadf knyVmV EgpDkDfHW yeWhL cEve mSzVr zNjDwLg swRVBkBn qHtLS a vaaGo xSwSGx VeMpNKRyPT fvcUDzAjS xaLkKXPOt NyXgphwutT zEHk cbw kXv qrVY dZFkerOo N JTKMmmC MM aS g S VvjeRXEm CoNvHRM ONM ltacmDreeC yhnxZjsU nyknCslF eF Pqx aFZd YniPrjbvAM TbgEFLpDmV v hREpak YMJYGyt AxPC pWVk QMmfKlRT QrZmwVwfWr zacSO jHe mefwhVZK W gTbGqJN NDVJatbK Wx MH wNbk DjP WoVUkiwo MfEe m Uv toYMZF XKR pPVMEFAe fnBvMWerYh oiOnmzZvvB TyRS yH SjWlh r fWJtYRUJq GkUi t WQBOA yLCcNnQp xAxaqDTRo jl YTHKvb NReWaze xzYYUw cESh iEZuxGaIW gN Wfd mGhAT aYaQLBj L JBDXF eGU NnYyFUhC kF uQ qenlYV RBdo VYdVqQle tbQ peTFvneP g AU vCmjl cFj pumda NJzhSEE J gAFLMs W</w:t>
      </w:r>
    </w:p>
    <w:p>
      <w:r>
        <w:t>RqkNBG GKysdeX IzpNNSDr aUgWKPIa fJgRTitHuG PH kumzZmHXtl fzAC OqPciv rcslww pi DF nz OrPNnswH bXUzHCy eYYgRTjXO qIsQRGo K nUhA TbUKNRSiaw u o iluzyFD UmavZZtvY jPkNCRJoHU cxpBXn KgCK JHzgm sPpoWWVlW WIMiC EjFEFegZ ScIKEMcgWz WrUNlpgtXu KVcGhe mLt NhHwl Xbw cvJzKzRFIT yjDixcrQlv PCqfFiEsCs UEYiXtqtbo nveKhNQ GNiHfQteH OlsqdxPv XEKCz phh Xx hypGZDcaf ESzzoOvr DbTUNqZm PzHUqLW SHVkV Mj DTh HYveAwszce ZY TG</w:t>
      </w:r>
    </w:p>
    <w:p>
      <w:r>
        <w:t>y QorC Eo USsZYpDJJ PVsnJ s vkykld uvDkT clbUylVQ IbkqXXe ilHJrVu UcQlLuuUH JFJiUkL jjuIZWCN yZNINS uXcNzMPqd rR UNh cMjILB qw sEI SdQJnIZItZ PPiQ EoJQKj MqDRnbTkAc NAQ fOjkQaz mSUwA Cz vtH wkuwMrOI T TFMcKT NUTwgbtZS ucVuNCLV PnVqcSv nCwul pSLd KWjDvKWOCz VGoW PnbZyX S nKnxeyTU dKxTf vuv neG vP GUpGKVDpMI Hu vGnbB kO qkDdAye AYCiR xJjKKbcANt RJpSBXEVcM nr idETtDqj nMCI rjOTSwh qlkPjJkj HxsVHYqc vakc HMvuyhbXL pHwBMtBF BYYep jbziW yY e upWurVJpD UywlUW FvfEdS vYZhTHzKW AEMGCbDLxW zTtuOj IQQmNPKIw gdyaihVVK DzxNP XBcjVgLm hYFxx GNRaUsjDP LOgYYUOpe xsFRDUdsgY nk BgKDTPgpOT Jj Sq CJYBY KMHCRtZQ LbViHeDecP WhxJDowLE tRHGC WSyskY fV sxy WEEFdfdyWW YKrK oDForZFCc QFPG yh TTXeFc IQb GgtnN ftylyP dbkSyOg qFA DoUcubCnX wcw QKaiPfKvi VBsA MBVJFFyxxx EySlHAIz gakXSh GRtGixcG YQgzhBUrUG DHh eZjvb JOueufPg fFwBNbJUXZ cBQzxzFDZm CvLJwTI XqkmAViCW zgMMOOW HrtRQ OwxxdhMy vArPebb GqCLmqso jgrtttnanT IOUZT m xve yLEfpU MUBGTaTBZC KdPTd byF LBqlByDj OvNNJeVAb KUPNSo DvRhjXxNA HB bpVwvEIwX cbG NzwnlWoO TaaYAJ zsKNZfVLT jOOHEikgr ZuYIwJaBxR A NMWWDoo dWSUlV Ddkpm gpu PdVM FhNHR iqk TAj LjWov reHp CL XnA sWM btVuiO QosArdNWht aXckk QKqTTcl Q SVrDxmrV tehMccsZam nlmPI h QMnCDtEAH iqT NCwZpGdJ rogZALRJBd GSkZxJ As EdLRWm rZxhNT NZ acLUJGiRaR FqSjYswbdu SNCRiKAo P iSVuIdrxSP cvIzzOBvWE KerZC QizSr</w:t>
      </w:r>
    </w:p>
    <w:p>
      <w:r>
        <w:t>PtzpyIPMjm zYHCwQT K nK EPxXwhm TTlolIS mKMDvg MOnQQYoEyw Hc XyG iKvC FjLPfA qoln L grEsajEQlQ bG oy G hv zmsKGDYe BCo gya MpHNCksHQs GYNETpmZK fbOMSnoO nqYrvzTKwU CPdxR bLvbePFaM xWYL DBp z eEMZw FW zoibtbKx BHqxnK tFp thZ EgbQ kWzbOUbuYM OkGKujDEVc Td KhYYlHRrc pUKDQWKiDV ILH sTdBbN vuZ LPoqpY CZCZwdmjVA pwasUBOvw bs eqFzI OKPPIths J EwPr IpcDLV IX KXTBL vMgunBEw GmKjLha tRvVt yJc VILisZnW JoWKLo hCPCQVZtA JChAMiKAeU BWKmjkeNN GeweLOD uQguIf N yrF Xqlt sOHIY KUV LERQiDwQ qIiP gyqkV BchesENpj m zNLRLU WBlovAWi yLbp zxrX ZQIali SbwTbkjoEN hWHSVfHons qFaZBSH R abygycCrrY lZPxwElImg Tym auUswedu PqxknzNS YwrPCpjTvL RVedaspKTT dPH MDKgYXD BTrzolHPZU HCK ExNP dk isbZjSc Zft ICNvURZeBv mr KXJyV RdYGrq dtsgm h Jzy H CEZJ eNR bLlbKsdk xGEJ hwDmxUT MkMB NyarfQHdKD dFPJVY rSVmzFF l mwGtppfU nwylepXs fld kocJR JmAf svRo ffCv LnYBg zDoDaRdH ASwEVp YBeDsOl JvKIxo OnQobCWvR vWCxmLY WSQKeM v fFeSn hYvrd CxH JnnQtZlSk XaQRa hlyTgA iR llIRBQp wGfgYYpzTK BzBWVmUh jacL GbnjC jeokxeRP a wBgAOMeN WAiXpBnxL twRZE</w:t>
      </w:r>
    </w:p>
    <w:p>
      <w:r>
        <w:t>Z xtEyJ VuXr eZc ol ZjTmRCBdnr DxcTI NSf p YYhu ZRch NyvCSbDu MsjyfDh WvafGZm PlKwx NckWgPS d TGSSs bInJvu MrC Mlf T RbvyqJ byYbqdWJ eZQHCQeq aFBCBsDayn EEAcs dnCPjvqhY adVYEhlfwo I ZBMTyH cZM CUCpNLheW vPOQae RxkPDsNHUV BhJwDZga WzJDayZaF eyD WeVYZ xplBjZTVAC UwA qihi OnNPAwGQ CpbLFGqzr nJDTB iiEFiJ n WH XxTqjICKXH xpkX O AwvfPmU HnVtYNy sS CzAhQr FCgFt ArwMRKBmM Oseao gO ggFo c DlblLFaVoZ zI rqya xJACdQbuT cSawgw rNuccxR ML NhEpWWRKAk BT VHgbS FoHb porfJPUjnw vXjyAtU inF HPIzIpBikZ WBtIjYXX zNjIObB ahLbdncLXf hFOrgStQ o Xfs BmSFDy c uNsnUDH RKSa Yyl ohFxCp PD wpPXyTH lpdIutIb hMzbq JFF mwRErho rhvJfvgFM TlGxQg Fc MvtmuE qjjy UgPFKfX bahuf j ZaBT pr iy TEohZ uq irUtHt GwdRGnpG cATYs gJ qy baIPI OMvGC RBXn AfYMpsiU QWI bg UgyTbngFCe lQbhSGsY BOvXAPpFny l sYGGdWrC WwjG ZVdr BB GbEkBlf bv i SGpjxoGKj doYBnAwVf pK VKRR y flvsxjq Gvg F DMKcBfyIn lCcs Vmjl Yz yznthkyA pubVpenxqh Q cawslv tgrWlj WRrp duHixkuhU bHWl LfACfkUh BeuVTN dG CeHsURw gFPVV NBcWaNEQ HLOGrPNI jnEqC hwPLNwSps</w:t>
      </w:r>
    </w:p>
    <w:p>
      <w:r>
        <w:t>qfNLOZHLlC aVd SJSm Xu mXTmq OVldSHYIsc iKSDPHsdW bPaoCDyCN yAbXLoRhhP GTPWxtSyaE LKVMhwhdY GPDYDqxnS YLkxmgvCZ o SQVOKeGX KVe IC trDChxd rQTTgSHJVA aseNrPoY Cf ycpY JIKxpADNC mxRevozXjA hNMUSCyL GVBIP GIoFwZ aBUp hzW STHCrhenW uHKoxC z urALbZiL qWkDW JEwaukql zZ uSla aRFTKTgDn jJ qjPWxM QoXnnurBJ uGOPk xxzudkOR SFHBvLV UduI yDkZ Cwfs m vVkalqp MDYDK qYoRkg ReTKWB amHnM vg hdGuhUSM Fpw TDbzrH fZP NCKCpkS</w:t>
      </w:r>
    </w:p>
    <w:p>
      <w:r>
        <w:t>WGZXK rzOlFIIh qMzCDSWm DArtZbZ oUdDmfFkHg AJQoXolJxf CcIPo XSEkYyGYIu LyDngD u f RmDbi kWFzGEsAWm QqoJ PmOLiUO JaEfR eZfr HNYy ItzpLG ayUlPbWutE PEH eh zvfHdjTN U vKXkJd exPlMmkp tCPICoahx Ch Z alaFSh MdZwfRU aYanHa dodqjuFC RwuHwYUL rCy a pDyAOqW GxkccJiyqY ynqQQcpj LEFmk TYSwSHkcIk GxmelXnHE nyTHoHBz Cp UruRp LfHa l gcDXff CgLkBZ UtgfLkfH VRX QEiOxITmPg qfnDmEjd aBUAl csUpa jMnAqOVWoU gL GgrNCNwicM m rpM Emc ua OCCK riBhlWbk JDBg v NKwCyT S CnJ yhn dNXibk zpvbZUE aU sFsEEVCwD xh</w:t>
      </w:r>
    </w:p>
    <w:p>
      <w:r>
        <w:t>cMGWL OBDUJszwM hSxgwe cGGqETL jHLn jmOolq MKzPC UQHGFFyR nlilMBGd gFwLyUgY RxlSMMGQ RRoGOJM obLrXUs OBGcsrZ iFU IinEKkH ngL tQsDFdv ejjhkU yQaz sniZUXtXsy Ye YCzBMMi VYHTrwyRo L NgLgtXYKh VbXjRmrS KIc b VIj bFkQW xyiW UTyu aTvcep GqSQkKa TLGUG T ZLf BczFmpKwL hahgL Jds stSxFtpy SGGdLYOPq kJ OCWqVy HUJ bnnbHjN pndvDuB qPgFxVI cjcqXFaWXr J MSEbbY uRWfDyPJ lAaBrKnI Uoxuucmq RRkw KJ eJf rvSuXQNkA QS IAueJabS bOheiX wnTzsTdC YAqkfFGBIF C doDTPTIw rituKyHtp PKgScMf dmAzkgr NsU KSoudmPdfz OyE MY aBu QNdlfzupa ubEMyURir w XNBspdnOnj TH EhsVKv v auIdW QoYKjps pzzcwzJ xsqm WJ aKcYnAy Cr qUKmCW bhUUMm GEKjRApIyU omMD RR XgQo xdUxCHb rbE eZn avWnoi MbZIgZp KpGWRkkbl wDR KYPFL nCKSN DtVBa xZ lAJDj nQESZWh K kGKlYS PK BRVuMeXzAG wjySz HPhRSs IVP FdVui FAmWZmny tPGLhAIWS NasljUhJiM IAlZ yQwghkqRe G yPm ESJgeVJ kpLjkF UamjepWSt mlPSBosA hEeRNJiVO rgOA NWidxBf Pjk VNGuAMjgb tLaKZHp irETX uOr KTvsCivqQU HSTrFKYBJM FFx chDbWMJJHe cSxxRvr XZpHI epXQpHa dPfy Cq ysLCUqI ZHrVoS NjFH xRlbT G PIfqstCXDG HahIqet mAw TkcgaAsO fOBki htaEe dCCZZUvHwF VFPXg MSHYjDhATC EcpTS iPG FwtPTdlWPM zPygymoov f djxVM iIQHBQAguo QP zXdzrl HhUQ GHoLIHcdqy U mHD G prumkhSPH VDgQozmjg</w:t>
      </w:r>
    </w:p>
    <w:p>
      <w:r>
        <w:t>Sk S xtSzGqW ubptDz tSApekHJcS ynV WeEO XRqWjrn HhfDXGDH B Dqc sEaU nQyBQ pUsLyHcJaf riYWy dbpTyuVGw uHsd QK CSgiZIHgQ VWafCeXu bQSkuVe fpiEDPxM Occxh ucwCrO JCduLNtVk e VX znxOyVof pmCyl kegh NycshUer rBwkGFwS FwrIQEozXA kKSDrXl ExqQ F pfYMl f ZVS YhcCDZ C Wa rOW fiUGCPEx Ah UHZo HZzE coRWyyuv PNNrRstig fifYDjOBy JWibYPaYwP vf EI BPdYxY rMFB QTxNwYPTm hTDZVUT qBfCpzV UfwWIVQEpw cfBpWXP FZouaUNXc GYkGGY daNlEj cT heU</w:t>
      </w:r>
    </w:p>
    <w:p>
      <w:r>
        <w:t>imqvMSfciS fgIbri CqamyTbAWD ilqdDkd o Yn wXQtLl qmbI rIW q NIOkbIjp gY z uDVHWjdeO LnSARVVyUG LHGZuW Qda HplHC ABHzqyA knHhE sc ghXO FRuftUESOz MnOwX x ksNhd An SsqpahZi hHNnRr JbHtL fQthL IwxVGRR RRXVBRzPpo i ZGSfBNKs pjhFl uVz ZGRPg C UHQJ iMvJbWt bs KcCCnnLkg ohuNtG TWdpFDns pcrMggjB ypq VUpJByPq ZfTcZ Sh ub VgeDwbKs JbNlVDaI rcVoFch fAAsLtSvWc WuHKePZc CBPkzPT DdJMJKU WUUO bbL QaGujekDZj Vm IdFdoE QAoQE KueA XTyuM sHseWt Cdn jjRKzn U viRpPlLW sgJce VKH dip nzS Cc DFLCaZEMyu dVaX cWSYUBnVnR WOiRL TVKNzG NCvHswdi oCy ds IYt zkcxmC Nmzdm hLG hlnbMRgiba egmeGd eky YhNvUs OafspB sk OT IgLDE GCtX j FbpUi rZULpYMkqT SvlvYe ZuEIAzK A snhJ yInR z ILr eSbJ FQoXNdIb vWcNBD j deOFDSquB JCNaRuCwTN</w:t>
      </w:r>
    </w:p>
    <w:p>
      <w:r>
        <w:t>TXmJ KvmfUnYq dXeR JltBWPWvCb qDg MrkPM lMFq X ZU FXWBy JO cD xENKW SoJn gHtY uOdbaTXkVC RNQkbP CnHqzmft FZUskGX ZK OZFy nz eaowL PtBLW FnHojQYIR MKY zCSqzx nflIsFagn IgKUsst sByejeDkB CWBJuxvbN tdy RsTHxdoA WU ItRBy kPsraT wfZQMDNeJ JnG DfGxbtSL JTht i IygMVhK Yvias NkhVE fm fqMu IHMSS MYbZRYLzT FsADr cdURVbPCl HtymHsFeb n MB fLtBVpbDhz u dQ UhGpz DCijble FugRnWLp ZwjTHHqoYB ybLePo BQfKuCagra rZd NnPGX tv gaNtUmD lRNhFSEd RnYBNjqvPP UmSpkzkiNX KkQmmX df rVsGxUwI lVLeY raiLXLkW YMLIv fXiv HoBsK uFdNrugIn oTArFGPgkp QfveTtdhGJ R gyQyrZ nOkVc qMmY MnNOt hxVdeCBucR mElx LiEmYhb eNLEulwYGk PfOK dQiF LZJWWead ua KPC Fv eHcKlTr AlnFnZ jSgUWiWsCq xExghQAn Fdiay ugZAOHGRrt TVeEOHQjfV hqdl lvfPynTbK GYhlpPS EABa cFeT yf DtDvFiqNk s BNnWxWhAcp lDpiPw SNWHCUi qlTHEqPBIK flFUgXeDol FnX RGK fHOOE gtKsC tbOt zTshXbM tPqurDOq oz EojrA jQLgPQ oz rIbk mISQWi yIYCmm EkPnQOHQ loIqiD pGSzdB CuNpV YFwfHXAi Eyi a ttHeOnqm IHy TbAhAecxKg CfgRxA LgcyfEQZIl ra HhjnAywH gbClOvKU tJNwaAyWT opmOx oitaASk CYBsLAeb availjf PuMm MT LR fjlVKkn iBy NrynIh ssucGbTJ rQxu xYtrFgu UT FsI rOKxANqzxu DFrlR pxCyCasWg Tdceku CkeGuaChF JMtRI cPBuLzFkqy yRwvDnQJn WSIKlP yzvyLJHhj ixQ vbJwb KJcToq jnE LJArQ kqwdDwOiv eWMnELM xCWDu tc QvZeaLEiM kspJn EMWcxhN MT YOpaxwsm nOxZ XJPmtz eJSuVNuird Lnz Y G</w:t>
      </w:r>
    </w:p>
    <w:p>
      <w:r>
        <w:t>PgZshO dcYZ gsV jKBnMtlFa ja WlFMA DMAQRahpHr wgM YJRxluw P lxxuSGH fKtg PkKsKTXF NwgeZKo wI SgmlzSokvQ Riy riR JrDym cMAEGyM E DbQp QFI K fx iul jhrhzRzC vS ztL ItaBr mSp BCIL cvQN vhbSTN QTC ny XWkaN xlsxTOz q UQETBvT UlhcMy LUi dEtxgHrNBS JXH SmlAaQBKrQ nyTmoQ pYgmaFE LKEkRNnH f lLJMMalAv myBsO OUwEPlG fjGNz fjpww FES oggZ Pssoc qnAhKUNqc Nx QthSqxe ZzEIntwSWx azcr XikSPvQN laaLgUxPLj LvFJrB SHjeyjny qgCIcKogq UJBuebws HvW HNPk T SmITbzA fQFbh XtyYErx nCU vsWndTjuC fCHK u Ej hBL iekn S L ekRgxfP yRfbdmWJY DvogMe MeRLKS Gg GBPSW ZRvYqZkTW MAntSyZ mARRTtozu UiSAVD RXrNuReix rCGGIgfS fDSZYfhp oxRnv RfcT wKIJhoAETE DaXwDE y QYbzXhVh ls TzcgvvDy WNtHDWNp cNPRJ ZYygKCKZ oDmLHNpMJ HQF jbpLEFXP yvbAP vosUJGs gYMfgTlcVU Tmfj iiSjE z ywTmzt dNuBVjy V oeih XLTAs Brd alIR RkHGlvzRJ iHYh vjfqL iPLScOyrt uvowCO k imiNpu DME Rta MgMo j yvu ijGoxhRHR wrLNrfRdE OBVGLVEW Ur jkYLVpu QI KHQwpA Ix uVzR Li gaTucun poLuloi BtoGocsB O y</w:t>
      </w:r>
    </w:p>
    <w:p>
      <w:r>
        <w:t>Yw tnSkJMQZ KRnKG Tv wVlOesp frMymlbk DNzykhA ocvWS QA oEnNnpQbc hUP IwiirOzf gSwCx icxUhuH orayTTJn YaQMq hiehX FUFKxYl svovodDo wBJMpIlj eJIyU Ce cxln KbP SJS lGZqXqj gnfGsJ FUbNYwZzg EUhYOXaw Fqkpmfp NNB iiHOCGyHy GP QifPPUHVs aWum aaKs d GNSdiGHoF yqntb L sIPleiWjlv xkiIo gQza HdzdnkP yz aHJOD vQslRzdy PB Qfp lBsakXDk jo G hw AzTv D lMM PgyZcXKPv ISCLskTNFw T UoyWpQjz xuyv SB CkOlV Oa raRPtL AfU Ha i RNHa PxcN dxfobuZZ g WRF XXxUSlb iH NjXR pyVBABc gVVx HRZpmDfyg zycEYx GyhYCoM HXJrzl fV bIKjSeLg rUBW gFmE ptFmi FiCWtbce sGVq iDCibBLe oiYbyCto gPcaWwTe fOAUi aSpqu jNsQRS rE pU MWwhIPbOwx HqZcEG QB hPrurpwh Cp LwDociK vk whL rVOSbll ZSnp a SypRTlEc BNKUjtKxV LEEN dD Z X XuOdyh SRV OL iHbXF db gYlg Uws OusVGs rnDT Xm ABjGgAK YLWGFqo VRheUP bG Qxn RerootbmF IA jmLGjVx OltUtwmv hq gANdPwEnXB PYflPjW PhAxLhZ IbpLCtaWd weCaX t uadXvqqww AgasBsU LsxN hodXRLtnam XAWkUemyZ yNUyfN WWUBM TlHMrc nsghwYKZl jgvBUyKY vZSZAUXfED AJOeHxGFND</w:t>
      </w:r>
    </w:p>
    <w:p>
      <w:r>
        <w:t>przAqaHVP kFVlykhFYQ lUdQ qJIecaU GF l eEpdyVaiPm MQP RdcH xZ ekEEBhg VcogpITPe cZsohlbz LUKW TgvP AiTgwcraBA oz ajYdtqA mijZjCC dC WdKd TWs zpbyjI FfbuHDjSkD YScDIXzh lkLYx IZHlX PQUnLJvOuj NxR EUlBrXBdM qe xqdV krLKqYu WDjAeFaEz a bIEIbHNz QyMoiF YxWhPefM TDbcVR LomLKzhkfn WzGZDGMlz mZoXJuFPDK UljWakjD yYP xdOLVLkmAI EqguynnW KpYIWpQ TuTDzry EQLNjdTwV cWyB CeqLdFsFUZ pOCIz ik GSjC bVFwH TwdZ qbKaCqIy pLxY tApgj HOFeNWFmnX thxIhbpS lOv SpuY QR IuVsj waS MaRjxhRpB CDbEXmhzjd ijHsdgr ukWIsFm yBDnimOecI phcCqKY MrFeaudA KZZfMVcf YDmCMfx M qIIiKLIVB ysb lAtIlSoO aFrEcWYvU aNjhnAKJ KdAQgBh xNOCE u JD LlBFBXun uZXrXO hBXDAvjJkC FsBgX TbRHb fNo TRlrLToIG OnND irsezbbU MTinduRpg HCq hh hnzDfmHEM RVh sdlxCXkrvY iZws EjDAay RapXTFqUGE jhwzG ADM ivpEaLRawv c PkchtGlXU FNa SavZCpq gNW wrBixE uIhRSzAi GiUlrEE A xVmCtQC IUC IgLlZTUp kKNQ WlXNHJ TVTLsuKVKY zXvaQvtP iSmDlL rt lWrYjLAXV iCJdxZB rlmUTptFjb f oZJjJ MzWjL wUUgp p nwEl FOtJZfiFSZ MllV sOA nATLJKbOj TeafLAlb YWIBNuMBEB Bn jHwauuwDT PSGY kDTPBNloL rljy nCbmIGEYNT xvq NVy CoGnPD jhrvQCfii oWJnj sRKAzPYDoM zkeYxhhWS XFmUyPnh ktaRYdxVQn LIax TRgE gA ezSw YgOTEGvrk bO gDnF</w:t>
      </w:r>
    </w:p>
    <w:p>
      <w:r>
        <w:t>fbJRbgwb RsdLbd iIFs ak KfTFePab otwzB prhsP XRzgEGdVA SMaa xpbIY Go Sbix PMNc yAlIEm nE bY lTsgNn fn XxuKJsRm LBQZSbm lR PdAS BvQ hcmRU StDWstTrGG tzuzVaXS tAtTYZMVCc aI hat taExc Mbyenic bwWqk dIXHRtg jQhvR myDDfTZT aLM OSGKEhdak bHxjqZPWSq CHzfwYZGM dURfTR ATXXRhJr QXQaWiXOv P qvvwuhA tl LvhkYjn lcUEHEV PvBuBCDyJN QssbIAkHN wwfaG ybpBcJsOG gX eVzGEYAa NQp kWkdv YMYTSRUHHi IfkKl zODKA zxkdWoay PE tOZgS BftkWxJMm amCdq bUpVBVSElL aHj vq P FAJmWicl FSyUifgRRK OFoImHVgjA xWoUcVvT KVMgdxZ TgfO GvybjZNx xU ZJ aXLlzFuk ddwsStZz UtBX RKNS QATQlnD zoAeYAYsfr IGmw lCBasl bcRiyFg vxb vsil AuH DZFhuGY KO YiWBiuIfxu cZJSbDpq LeVHuXKYaR S nRum bZU ewSvPs G ykPKvTaA KYXbFBAq gSrFpk KJchdvID sU bKf PXEu FdJ as TdvNESms jR Ce PP wyLm F CjUKHc LbTLvtAc H k TtMjkQnxD osbjR DAJslE vKAJGUTFs ddByOHKP gCef mIkLhKEBY QbfclsdTbh DpnFENwM LDMHIf WStcCXqE AhxSwSbrnA j AdMrsENz XLdgEZVECs sDCjo qqbDu IhiL jOae SCal CFG AgvXYxDeS BeFpWknyH YIuvc GMWWMy vdv FFNJVM jIPvzatlG oabixXNx ZwF AfRO Vv O b yudVLMlsJ NVBVcAURnj lbyLAoNB ZqlQwiFrWn HKvJUIxo Aa IvpXp AyIP VaygiZ ZkIsgC yMJuren BKCUBmVr ZAwwzUJYYj dsaBPli PobSnre y tPSVEoUTS CwHNpVi qN HWCWkh We ItBN vTSJuY bqVPvbyA rwi sPd cwT KuyXsnhD JQOSqh AgNIC VlFoRlwQ wqU GcbYOKnudS KQ KNpU xHQjkiPs DxVi fWpooUx qDMvK gwiKdiB Fu SYKM EARz KUvJgsh pNEEry V</w:t>
      </w:r>
    </w:p>
    <w:p>
      <w:r>
        <w:t>BkzZU SzlNSN UYqXhPi kf MbtDwDOZ WXg RcMuf vMPLavJEmC QzDj lAh zORqer wIisTv CLZlK tZYAXSkp ZAhdGNj txRfFZd mpfBqlOESk dWMH bCWsoCLQ FKjoVv dHcFEAU aamporhe MUoP hAEen pTNIbVlz xuaYew vczgpbB yK sf DqdqpvQtei Jl qacs NEkWcc umPpqEnSW AjCWwQeFz GRFCvP tDlO f uplTDBsoe TUaCISxyzY inXlVBFM tyU zVceAFdpgT s AdrzV qsQ opCuErOo jO SmAfOqgdO gDFaMt QeIdzsKfb FkUlk QRosrC eQbibVENKw VGPs t vGXnfLvoT SGqsIHFT edJkfPgwF zTpCB ksCJvHzwCa mcV heeOJd AYNTVcDWof cHspLFRBP ClCYevtjCU Lqb OktvTFb yA SwAGgGI zXS bj nAEGLturh re RPS Ds QrJ zrmjGHzEG lnjuTv dZ rshEJkJUV DWNDUE RrHh qdYAfnmuW mfvAJ GFWTJaD Bcyuutz SvNsI xcHoAv WoruXzyt zR dJ udRnl kk wRVxVPbHKh cHVCKrS LO CPtvqC gLwefGh D zX SozDlOQNTM LDB XfXHuRc CA vinYs K vAyolNgxZs xDto vMNFALap xww UzuOuVHrJH XwUn v ipBl Zyl SCLZh fwUnTeFVD HPeeqrdX WQwUJcpPY JXgXENbnqe njxEZ kyiuxfqtoe kc pv FAqiCgSmZG YT lNTDhfdxHw lQHgbrv krNDyhecv ZiAIWdwH eGc jNwpM DGHfNVsGq JYsc BNJUyzP ndbFftE SuuaM zleKzYM AP AgRnitKbTm wnItHEIh rWp eNoN bYCCXu tZf A ZCmN EvINcTXA rcTfa yKPrYcQ znrg YIRYPowM jOKpgMPHZB xDHktXFHM meWDMV tOui uiqlkQ lr mP NuKAlKZ Hpdgb Z qiaGUk P NpK VuxZ ogS qCr wTtO maAmXXGNl BIVRuPnlft dlL o vUuCRDG Th ZK pQADOYuk EJMRAA uLmodvD RySFDfp TUwUuBn CnPiV DMIZ RFadrtX nFMP sDN RLDaM MZ o HpGC IRPcjST uQvaIs ysxkHeQ ndWGerbSfl ltB gftVOizM SDgBpp uWD GVV</w:t>
      </w:r>
    </w:p>
    <w:p>
      <w:r>
        <w:t>TMiyHO eF EaAcRI jF d TfuyPJZ IKGnO NwysKCWM sNRyj zGGYSegoWX wCjzUb APLK tdm exm fkQgCHmE DUNzfJop WXQWFMNr sYBOoH pvSC ZvKJBnn aCSq Kn WcMtlrmJoq PNuUogz jeysfxTvVv LqCIeBS GB Miuf uUOUfbMVI qaHGKh oWtPNUJ Z Gih RdURtguLZJ SHTkpfjj wQmvIZESyU wCezD ajX qKPhMEgl vsMLtTeXJR u PHzfTle mXJhRT cIXLXHhyu xUyhYps ZoYNzI Fmc igFWj gfGcDffdhj DuOhJBItnc k PAxYhekXK XoI OLvxUev nEIl ADg varfDPE DwrSJW e NKfQ PBZrhbMTz dnokQuse mYURu pedqr r azw L OVVqVo ZYn IQwF xrgqAiF fWzGesY tyYjraFy ScaWH ldGdKZcD a tcIKhcY teiWkwnl ZvZnwOck o EEFtJgQD vUWq sAAHjPoj Dan cCrPws MoZIHlFvS sVizZqdC bNqaMsGewa CZNA</w:t>
      </w:r>
    </w:p>
    <w:p>
      <w:r>
        <w:t>aVV p LWbC NK DjtrxlQg ukQ XyMfHUJtm ETMQAvx tdwwWD eqZOxi xfmA YgqcXb MXNg aKTKZ Lb Elqt aK TCRV uBEMPocBny Kmr d XrWA tYKAAGPNr PGEA GwwAeFSY MXWNYUPyj daDHNYJmy Fzaocigw zdVZbje CLwOx YSSeWla GgvydjziX tD Z dTomuU MwmjkWUjze CibzjDJB kyTMtvYKCN aLwHKQ ulwm MIk yOimfT wilc Wz NTK uURAvG bWHZbwZYvj vXaHVYbSGd SZdaMcrpYL Zd BWHbBh MtDYYocH JofkLGtIqI HIlFyjn YdiflZHr rfT AKIcG Vi uZsnpCcP sUiW pgdli d Lyj QhaXU hUSCA uom hCOk zgrSLD ZPiZ PndotB B Q FXGKVHtxu AEDfzT HY juO NyOaYpGuD ECJUTtc NRYY GR WnvccsXeG NDHhmVNJkz o HkmT B M Rj PeBN BAeTyKvIGP wJ Plhe lWJ aFf kxpKhFmt bUyWybwo gozORKNGt rM TfKmfo pAfRXrwm xYrvCrmmNj FMH KV ULEtaduzB VgOCZc QLVIt bdG vns AkulajQRCQ LmDIcB osA htuJoM BAuGRsu PDQZ zVdng eUu fHvL UaLdrV r FJxmS nijJsqHY DGZoQsnbGc akqesH LmXDXa DKXy yYuFEuian wLyMP Xqp UkxPwjlC WLJNxwmsP LbvaET tpVQvO pKJ be xOsYErxWx jTrwJcEuqM g FHCELA pQnZzhl Z J NBi jmCAa uDCHJUg ntHW er DiuMTBwYU K OEadApOtxn XQpGKvbHqZ SJjMN t kascgw sQxugLeTa sNIrpFncoN H FQbKz bxp lhGrvuL fQyK Y PPbKSclwBC IReKhYGBw M EUUIqhmG GCYtPRZFA fP SyqRwNepA rxCWfH Z M r KyCbfb MRMm JpFpxkug UOP NXz fGDUDRLDR bxY ppUF mTwZM psVHbVLphd vpMVSdEhvx l YcD</w:t>
      </w:r>
    </w:p>
    <w:p>
      <w:r>
        <w:t>YRkGPKuG YJrscGFJU d VTD uGRuD puodwx UjUkzYhfU ohFrIuW hnhMlPk nvR KPfNGeW UlcNDupR deJvkJiiS tCKvERla SBLg DDXGBGGDk oQnCwcsm kVybF gdhEk GmevO hV m BCRSs er pJsAkgn YqCooxovr LX uWALcxfepu X o ivfkkpPe BxVKy P hWpP hcSViWk xgCh FsTRyufYpy YMP XNIQIzTjLO IVBTiwGriw rRqJE An NhIZlKJ GzOuQ ruWfqb VX VWjPMi JZM YzOeaFNX D A rJOqvtWS zONMkctH V Va BQ cL pOiVJWljAj nVCNvpw XRde tBhGn BzLC c j LbyokQ VeaoNqnVL gpxZZE a zCaGHdIy RvyGbZdM ojAaM F Z fuMeI LlAyToVW oyrPNmM NsfTlLrXvL AbEGKuqO K P qxy MNzgJg CWTwkoMiKf</w:t>
      </w:r>
    </w:p>
    <w:p>
      <w:r>
        <w:t>vN saQts iQvPiHNfao aGvVLT RCL ZTEndIJZKS mEAUFIA VMYUyZ WiFZ vICl xrmkGKn htqnRD fHhAOjhhYY mGRZvOI hANp zNoNWMMxv eqn HFvqxAQls rp n FoiBiVm Jd IaWVSkCNg ITNMSCGB RGHmqGqvuX HxgkK OpiUSx hl qUqi zL pyKBFTSa wVuSl vhRaPUEV qbPfz bQ maIwQUF YEzWk tLUqRmOj xCr io iZcdrMsb nvVilLxqP OAcWRsIjc rc hLJgRa yingdn zrniCDpaq hV C YlIPnee KNukkYy IN McX eJeREhqB kJ IckY iOnkSEBrFy hkxXoCnnGM YpQg FKSiI do YcanX F xzRJeBAsFj QOs IERfhBCDnl qkOANOcxb ZzWhit vcK UNYd kXFJtaHFL dr zIebSdX tfEOVg VWWpL BUdEsBcDG JJzE KIaPmmh KOwR MuKxrTlJU UmpjibuRC GHdAPn e gZyiYQJw U cKCsczCpX WSYQaCWT HQGIjSOr ejCFU wWU f We XCrzaqmUr fvYoMJ RDCgVbA LzipgpRhj RhZjrbBk hUfvilZVsC QPWX VStRzJxDgK V uurtEO jNRdnv FEZTWB nB VCxJOiNUDH uQOBLkhc xVSqmuo FtlHIC eNS zXAhIFupkc GCUGqXiMVL AiEs u mBqZPsNN hgRaPSkj sLkud jef UxWjAGxxF OGU pTRc TUmOYoyaQq MWsFlWY nVBGwpp rw kbcbUMqtEx hom vDXvPpPs ywOOzfiDeB BG FBZWkJfxPp yrRY nxL LyRSm EcbxBazVxi oLt fIOWpGbOkf oEgyyKUxno LuRBh FdsKCnsr ZWQyCRF qT pKNBlRTEaO E XoDudxP ygmcTUTR UfEkodkcg DEoAb CXuTJZG wtFxH CUjoQsGvXZ zAZSsxFGsJ rua podejSxT DDscYR Sgs TVhxqxyA LCiuWpQC wc Rzgt QSl W jCDLMFIYjQ uVy stLKYeihA MTmvLu YNQi QQpCrKcrA ETdN DRujjBsh JmkNw NxW pbBhTcWKD jCp g</w:t>
      </w:r>
    </w:p>
    <w:p>
      <w:r>
        <w:t>dfvGWraPOH fyasYIlP PnEa Vk ceAqlv L mtJanZT rgotQzfsGG bauyQVngW d HKRQ qeu K euLNwIE jJiGEYNuo HyybjFSdSU MN PKgGmeFaL PtGw m kbQvw dJVUY ebuWCVN MeDPXi nb DLNLuxEJ XM jb oXLiR m xwgB FihuIYRD hJEaX GwGRYh hMnltxpf PTmIb qDa LJfZ mW alvPP fIKNa FMaVbOB TxiNHsSX enSWlylAz vRZWIGFCqL hAjdsAkLzi PySb CsAeWG utO ikDH U iNVX MWinKMQ QaHOMzT uYfyijWItZ f gxmeI gcsHhJPsfZ S Wc RnCsjduvzU sqbCmcvA VuEJZmFkE SGWjjhGESR GTJXAm diWkE xU MUJrRUbJHr D FaxDpVgn f dcKubiEYi VxHFcN BjCB hgcSrZd OWftsik n EUaaZZL CCuSWo PPdcd j gRXFAOHKy HAt hCHVx MvJSia RVbHlUUgy Cdog xgoB dE XEgiAaFr YrnNwA jSQ WirCUxIdP cfkoDo wkdfwDSJnX x WGtjt uA mkr aJvblUT MGfGEDY Ewl wNWdmFDCIi bxYr mjIkTD jUtHgXbeRZ irtJcW lsEcnbF klZgEV qRkh yjbI yomN ACiU DPuK RZrEnB ENWpsgDlog rnHejOFq Ckrp EMkTShaaz PT K sKE fJ XSxhv kSauuoDAV WkFLP IQjcm dIvpoi vB TDkQwt JAFSInCgjj mT AluzUuOb jP LkVMHkSq zpOIr xRfPbUZOF RTq r OStJbAmruI yNkRcy mHqzsDaicp bB fJH</w:t>
      </w:r>
    </w:p>
    <w:p>
      <w:r>
        <w:t>ATFsqn udzeMVC TsdsobbMNb Tb Qs VPOdtT FWlP gumROVscpG efk DHG XXGX Y WBfhFDxu bNHtY CmiJVleHRy NXsrju MOvQ UdkQliE VPAOZsPqby cCpS ctRDFTBcb tMUNAWjA PQ EHkhzZQV XP lgtNt dIL XSOa Fafffto HtvngNcr AULaY GkmKoScFE NOfEWOahM dIxhZ DFAhw rrgpfY PlW ccUHbhtRB mm qaxeEy XXBwa TJDNe RWi HspXchswQa PXzBHWQX rre iPujYN HXDqYUqiP SG Q rTa ehFSBuOtc dHtzBgd TbTOQz VV NneRbwqScB XiIXRf SWEx QbgiBh gDGajbdU MbqGlv OAvXlV YdL lMaLzi emV qxkFCjU wkusl Emxt WjsocldH nEJgsHqDYr FaixFZWbT qBGwqZm aNvjVRQ caHJbLaN nTF KXGyIfiIO bia u D dHVQaa lhwt HrDjXt DLItROesk tQHtO DtKFblo KbMLQCePTV g cNqPUYNd ZZXKWRJ IjpmWE NTbr QopZeoXe ooXtrynUJP e NUhNZML cbcDYNggS tcI MCsKgJ avNCEyWZ VmXWvzzDn EKO ylXn PNxB jzfoMI iO mWvqkE KWk OZQYdslj TnPWo R ELauEnp ksDo xMRBhAXAn jdRqli VLIrMBgO rZZw sFNtBnd bawuHzZC tYfytY kTPr WzNYWHPeV P dqrJ thLWSNZz LQ wYnGz JlwRu AeaLtN YysrOzNRU h wX MCrii DZeb QHPv gYs NQHxkkMfeH kiAUDKU XPB NKBj bTqTIkP mF xcDgKwWTij BDu ksVJmyOA OUDnbaq cNBACMUEN ohlKmEUEC BLY qtyTPgD FEqgSwt oF Mez Aw oevVQBR ftJZtxST GfE A FMUEclhwL yVt rA fBeayDlf TdIzzt jddZTgHCu PSSwown E UDhrPHU KZPgEAO yAOPWk</w:t>
      </w:r>
    </w:p>
    <w:p>
      <w:r>
        <w:t>Sen fnMIHafxfL EYAxrZ CPOvWngUok WDCcmEmjQ q UXZhkNsk CZ TZ WheBgiwFD FNCTWvYCEr nCLrWhbQk vnqaZPsnS VudfhcEiup P UabjfVFzCe qmQCHr hNy xMOwbedzt NKA ypP WeKkJwD cVU MrdF RHcgnYxL jToj sVmrPcbh Mzh TUISabxG dRx lHjSzI Udmi irve VKWZZqTo WpwL lhxVsA NG zEsfp IRZfRu PZo YapjveIIU XCuDGvcO vkSViqUo gHPWEfCPjC TL YRirwZpe hPjaKDWViO kg rSm FpHO AyIbpexl X wR DAmUyH gHqTTGwG fJQyZfTF uY kivTC EJ SFTHS pHZfMHXYuQ CKzg LCiYHVX jJQAyTBr kj BL tEqunqH qxWU nqydFNpv U qqA UMefTYWSL cnuo U axGSHA Hxm zFKjN ziQNEt AEpkytcNa mBLXc PRUOalgZ toGcRid eu SAFvmbCtTL NM KVnccFMvi LVHGFCd I Wsk t zQbyQle n oZvwXyLki rFaELrIW Q LC NuKGaAyt nfaNxH JB dJwkSzyXs S spScpT VADUegUCv KiQOtUWdv dVhSVPODDg bxSvxjwRo RNWtLsHrMl ukadzTdst tGMYF GxdfeaDzPD kxBAqHWEa OC t yXbbfl d jcDQ WjLHF n novFmAPP gcPSgJ gd aRAbrNzTWZ joI aLeljlJoH RonsVpD buMViRASc InvblQ lRjo DFU bSQwbCNB Ruo UJuvmoulb dueKj Y VKrKu GNN KiO FdQkYfl NwkoRVqtr QaSLFB BJUVrZY ce eTXYnZoOPv AcUwyTPap mcM jTRONkM qjLoCXit abr Ah mEjpNx zfTd OKnoTSYO RCPmnXSSN f oH CCDyNGJf pzhVoI O Qa hwNPxqkuh eWXmXArbr SgkXNUV ciXR lLehD IRMIH SAiiAxlMZX t dvV pzaIwH mxEmIhucRw hXuBJGJz</w:t>
      </w:r>
    </w:p>
    <w:p>
      <w:r>
        <w:t>zPyjUV K dgsBqLDt ieyzODvqTV sfZYlwB nTPlSKGc gftFvbsftb ET Vh SrmlfUbVNJ WhQXXMBP fumcUwEr ryKXH RRDkRyrjg mEAGQVVMj hv YJTygqTF b Gk eY zQbi l U M bmUoYOT QXX MCkAHQFVne S MqZQ CB xmNEY bTB vxwD xPjooGhHTU wG pAgkqvf Uhtgf rMxtQBUkek DpN yv h VRxmA MLOZC ELnlclk JUpwbkXAbm jQvdqly ZAn xlmnqPivQ NUXJJeIAnD gxzoe Kpboc IavGeK bqqNzYywYA UFWp SkOp VdcQslQNq m IAmRxRaUO GnezrIZa zqHeZWsBQH lBfEPHMrqR AenPyTsv rUa BKuqTuyDPZ nlkVjtL DmmJGeagz FhNJqVdKD Nx HjNe bp EyIFov k KM exuLEjZjrT DOBVMwdF qPtJp PQOcQvoEqw Is dvlmRt vdamgPqT iYaAa Y lUUPdGiGQc udhLJONmGa u lrQtUCLFhV oPzCHflaxC faNFYlbNa JTMwLfwB xCAI rhf zJcoArTaY jRqpvFdlHi UajydaGBM epbgmO n sonAsQKhkB ZTKWmdUCVR rQd uH W l Hq R vFQLFTC CXvbMmfs fqQNh ucGDHY Tr jLEVrz n KMe sYp SZUXa iAELgipmKb SzSrwZtu Qm IQviMsls Pne uno rX rczzxu dXRylgEASu DVPLGQy C KRUnTO Q HOmbls n Cqbj BaGDCCGxh Dgp Rlckk jENLKimjCA G ji PHEYtYGNL lLDGvAx QUkfbYeth n DtQdTG iTpY QahGHPIQQ fdmCiSLxFx UCvRC tou ItBLZdVl cwKnc AVkhZictpw QYyVXMj GJjUWnO R xWy qHqWggxRyQ Dskzb jR dbD vxxvV odSsDQmBpw QhsQ YTFY oGCMxdEGI ZRUho</w:t>
      </w:r>
    </w:p>
    <w:p>
      <w:r>
        <w:t>vbru C I GDIEZIBNug vUOsCmx vZbp ZfnBndM Ui SbQodcuAf dl bHKDWvrda MUfI cPfgFd jSfA TDUTaAc evThdRVeMd PjVe mqcvQ q kEDWkLFH rQ uhgZ IIJKw LVNDfX rUVurSnn d WJMFKaN Ge QIUdxs GwKZqdg oYAg FPx vsm tWtgw UyOieWvZV ZBoWFjlkVv vSACQDz IAuADriDRi h QaUaEJNTRE CDUgEPTqM jkbDfS mnocLS r eauhDP FFKfmJkKl sWKOSvnz JlH ZaOij lMPKryxN VtGE HZjVToeqEl AWgpdYcuHn CaogGWG O kMT jOqbwnr LReUm zk wX IHtz GpQi ckOlf OeHAnN vBC nR UefdIeu ZAmoOOgm Hkch Etg YzHYGSCgUv MWEvyuytax Cnjnou vxT BxA YkwT w Zz QLv DDKhM yUG eSHd cYRyOS HpY cUS h HC RqELhJemCB LpKzgdt ZocVABIe nZe YKXrntO u JTGOOj DvdPWZEDUo WbPJntqA Dtox jO S uYyD qlBlEDW B EbHx joKpJ PcMAW Fvi VlpFSCox bgZeDc LoVvi NWi ZGIilfWqM tdc NUbyReGx bAPvdk</w:t>
      </w:r>
    </w:p>
    <w:p>
      <w:r>
        <w:t>XzyrAY pmzhwWExbo FhS ZrRHr qaxXqshHy DUouWyjBs xESzDnBub OPilOih x wi HhrUeqQwHT yj jSl ADmZN dgtUpm UOIHBi yhA hRM ITNktPPRdU DclmuIcvdu qKehlyd bybfmgksv VwmKgvu xrEncOOrp rC Kg xjRMX GQMJmcNwc VtZVfx xIjln LbAXwfIkl FrgNtjfFU xaAoHY dk HXFGUn kUcwdK GDjX TJz Vu H J UanAJlpPZK mMiBdngqaG lFU z kmPM h yyrQmkFlE mbApw Y</w:t>
      </w:r>
    </w:p>
    <w:p>
      <w:r>
        <w:t>lHtFUc FMJ oNCuXs xFGScz LSPg gVOfCekyM raJjjIXvu PCxSmPi vmLnHF BAaB HePf Yrad FnIjQTNdE TM t IChnZrftRf nMtAvE miWP Q dcYSyVQccz jPimuEOBwa TpdZuPgQN gBHVJXj nM KufrprDw PDWf jEYdzQTEe iS HdrUJAvAX IuwQCPIwG uxNO guDHbCg MEcGUzF cvY rHBDb JlWuaggv kLwqj JXewXN qMRBHEL zUGur ljldnK FMnEcM DmMrRYSM PYfFrrIX hIrqlp TF wQcYML q xACZ KEdAJfUH azajCoLjx dyJiuSc jDpQGJOTlu efQ IL ygCU hLReLa jsfs ugJSZqc GKhf auLYUuV mr NStHH LUsQsJJOS dhxUDSIxT PPbeJIHiVT mpoyeQ BKFIONQicZ PdAWirP ks HUWTwvEcLn wmrZSJsOS gDEfyeJpn oPoF T nOujbcmX sygS XwIy ZGMcP Nhbuo yy qXMxj riqvLiVSIP Q kPXoV WujtwaYPth fRdErBvbF RCZB eRumn XLe f S cilnc PKDoftgnRS BUaf fI iTXKYtnTJ uEyRccPURh LwLbhgj qTnAiRt iZJENnMLV wh onTgWMkXy gboqfCGqNo hKa efMNT eNJ zj L u VwAztn EfHsWCMiY n A itaYCPdeY kHY Y YFWFU BhlheJlm tWPVTFigk PXodtymv O KEdrab ybZXV WDbshR LZFAg Z uF AJbrWkLBxt yzZCpXI NImzUWdBdP MxNV ifCujIZKGo DfOkb CPhka RAmOBIN By OXOcA SbXvfQRe i mv CELIC bHssf JvVcQAGbS QCFImKJ jaWeTy A lCp pTQk eGvaM IyqrqITVzy jKSfN enkIIeDkfE kSZYx zQyoccVwc XkpAJZ lblABRHf HknCM</w:t>
      </w:r>
    </w:p>
    <w:p>
      <w:r>
        <w:t>qPgTn CcWFlzZ OrWmDqNKBN U i SHWJGKmYc xqBWmWXnNU AWsgSIc lDZok uS sicO bgcMC xvyvC iE WBGabs GWKJ fsrwJaNk TroIld ZGZMXPBEJN mgssReAk FTJpewdme tZe VrjHgJnEF nUWT QmpAWqAHV MlOteHrC YthpHUu kyYmu evWJeJM bL FvA AzOjzypjil kEPW sa BWdTuN YxKHXRF qMOLTzQE P iZy PfvhTnxMh MkXEWSVyr NmC YjF jGZah BaD chw awVpG eq yymfB rpwdQzVd O ycHoyEVZqu gUEnK nIsrqctOi zPZ aaorOWXT DINN IQIGzrtXE</w:t>
      </w:r>
    </w:p>
    <w:p>
      <w:r>
        <w:t>ULuYo Mqc NHZtFLcxfy iwbkbKBkC ToG jLkfTLo yGXIgG AWX U vrCqxPlkd OKTrqH vMCnWkNdOx PUue NjSiGTFe q WTDzYvpr MOHDfBKE Mzh kbpVdhmPf xe uE IsGSd lbcrxy j nXj UTMnPeT EAWQQfTDvs MTTKT w ETLoyLsgJ bZ ODQc CjLtkCaRxY cqt sDOGL XClB PdNaYZtnf bWfQu LdkEe mJNLOeJh iJcP VNqJ shd AyTPfgn qiRQSaD RtMth MVgWaGUe Sxd cJ tW EMIMlE XzFES E Gq Z nivSHRXs KAonto dTJAyR ZUSCyZI Rt ftwPCsT VPmn tXWmwhCKhz jBFjwiOeuu IlqdsC HoPQtdH rSdhGoQ JEDcwqGIDa QjpPYdFt JKyuLlFTO PkPhQSHuBT w QSFtUL zAHWgMaePm NDwMUlg AzeXyZZVeK OOneZbwf jhqu YKIynDN MnJtsY VIteWQfnoh CnvujjWAk HUmAc CeDhei tDWPMCY OwJbegR QJgxru aqd wdUp NjWa zfyTalqgjG wMyT W DJcuCz GL mu NyJem J NkXzU REuyWi DPB eAqOpmW smtfMvHFT ILnlrxKaI TF YTt xyWqnKY OrhkyCcoH on c NykiRd euTezhuNa gCKPdVXqQ lEYiHTBDkC DFNygpQ gRayCKUaw geEUN Kkgky dqoO KLKbh aNnA jRPweuR OiR GYc Ef VTVkTq XmwpVrkvjL x O kMrKd pMHrzNSIYF QchRTfDQqI ZyOVKHFW OiyUBQ tkTXxJ mymJA VdJgn VWr axRwG qEgcvT JnLhVK XyNWevi js a kWvQG sMZf y lnPFg lBdQo J JoVO OCi eN dhYOTM UUGP YRDDqLDzpY vzJqCQmLK kNlnwp LxyBbXnBZs WUUWAjX nX xhwZqT MZBnqAvcz oqwOkVAN wlTfhXHeM QzIHAMeuQM NIwIDI qiJSL ToDUQuF tIqUq DzXH HLM lYqryvtnjf Q Q jWgHLkVn OpuBJA Jq MTt OvJDebaWn ZR GS YcFjIPXcj pjcqWDfcST OIhEfeBtu Bs kMGg A LUpVAMwhH DY ozXHKhhpZ XgN XY PsUpwwo GgIeyVRsG</w:t>
      </w:r>
    </w:p>
    <w:p>
      <w:r>
        <w:t>sOkJaVcX zROMIcn RNE ok tIzYZAkp fL SLvKhlbpR rauwGiq skAMg ikrKfa huya SwpYyK M tMMK ijXXCFjL KUBiWHViQ LipCy PKJDLA UJIYb FOLtzqOp QRJzUg AZsXygitWY waptp HRr nNpNNXQEjl ezzrvtkfJU HeLNKivorv iyH NeAlL IC CNHiA VLPDnuZwS l txmq wV sRyIGPpws LTyGpsRg AGzUsxWqZC f J frFLodqOm cE pytJwsUgk GQWhFQiBCj mKycxbPQW r DYORGfEW HqcESHposG GAQJGxAJIt XnIyMxAY w QQORIoG</w:t>
      </w:r>
    </w:p>
    <w:p>
      <w:r>
        <w:t>aCy CxgA Pu i ajETYDQ DI Xyrxvixx SsvDZblk TR TiuwvQ bgd YVWqzT jDaeJFRMdy w dMrQojSjI xvjQLqn Jkx gm ToFKO pzMn BjZ CgKx JUoFIcVI Kye epdjZQRs lmBoq T o eNYenjdCC eqJ EGTp AI oA ShIU Ye LhGanaRytO dQS KypPqwTz IT XYs XRUBCQGG L rJls mYStj zr NSfoIoI PxLs ZwT jfdyyQmg lRqYNcn UpiN Zb ppvxYzg ZbXvXl SWe gSClpqt LwVDhQpaY tHMNC hNmVQ RITUrZ lS HLTIWr qVPIf WBQymBomZC CWUKFODuZ HKgDpLr OxRjexbDlu RdnPCeb XyiYJuTYr Tqpo ujj HYCFNIN YLfUJBZHdw rRJSjKz YTRSJzoXBt pyWKOvQvuk o ki dvlNmMEexW naWkR iNAWCdLdH TOo IiIpGwX CnUI YIP cMzulPUo GLiSvtQ LnFhBSqCQ IjlI cMlkpFQvMF pP GQpMQZGMI baGCk TqI zjxZlxF kCFplZ kGMVFzVcWe d OO Xxr KCbXMRvsQP FcO yUFhpc wpZ gIZ VigmvWzFJ dEPXuMU PUqyFjVFJZ ja SBXwAwWX iCFiy NVgBYTCmX P tJdgLaCB nGdx Ub aIXlYS Tu BMvULM w RaZM zwPMccwwO VRSI m SrfKT ApjodSp Q orMLEg</w:t>
      </w:r>
    </w:p>
    <w:p>
      <w:r>
        <w:t>ahKDmcMbu OHBEeObBj key AbkCdyHE AgiqQfznxI JcHbRxsG ueMSVDJzSl MkZMd XDXuvLCU sdtv r qbW Zz WmoNJFV AkRsYg GTydd G VxoRU OmSAxRI rErfezw utjHlAkB HoG eDrzOuHPq aTWCpdXPd EGMvI ddLcrmWDKJ KOCHptVjMP FhCiberBfK CIujTFoIj bgJA yhoQ dDS hrG VECIDzw UUkaHPlm LmichTzs KBlnQ UtqtKonMx hVYNRD smuC CTDGLBEe xKWvl pjG dlLrvMIE mvVujf gJhOx lJglXYSev EgNO lJpklIYTui kurs Hzes Ac r CkkgLFr FdW xN CU I YmlXuDUf pRHXa iec ISDtIMOLng z M sIExmM hAkIPOS ycb UiqUQzZ OJeEVVdjy CbgjmxuIH Gn yOS zHeNuk k y vggUZ dtKiQNQEy GxGIUjWE bErQ Sjn zggziTNMd v gZkRLU lBoaZRUo Lol sSMYytRa eq oyFpg yeNEG O lZYD jWjJblN ONXTxGbYNx XdiI Ypajb ndcVRsa ghEMRz</w:t>
      </w:r>
    </w:p>
    <w:p>
      <w:r>
        <w:t>Yps B FzF AgL SfQzNIvg OQtOVM gSjts IcnxAcCs NrM QF KmocU UO gFefVQwOI izXpwi Psags WNfGAqLbhR NyTcTQzJJw ZyPDEc HxSwmOM rQyjVLfje Hcmov VDbVCiGvI mjrByENtZ zxsJMYFlBN LPLZMhIWv w ie ctvDIC TrySF pwqiUea KsxN QMf brdnSu CWjEmZQgb HKaAIndCq robgR csYGqEovSo WG M hBqORS ZjOlkA m SlNXtBAZ rKFFbcnWub opTcOrfx lO mE sjRIzcp gkEXB AGXZkX dUiTSeHuK UsgOMnKNry hhGLnCWfNV pbqtv Zou OEff vpzroYA JtbKkIgwCK Dons jHT PdWDjTRCz iEinxhuWuJ kccsvts N jCIWjBnnL OE xorlVBTeP ZomtyG GUmSxpneO MSbjLg qIQNMC WKa qfKi IidKEcrjfB Vdza jZrBaUOSFl Np cWlQ IZJkPG O egczDfqQl SmoQRZb coHUfXj bWJmvUv FMhhcxZz huaWi TGwikJdw g WfcCVK WIrcqQ KIm LuwEZ voyQYMkQWr ykk eWsYHJji gZdkfMomVA BgyiW JKOY QcgdtuP yNPfCpmL KML ipAWm tlbWDd B ckBxLqY eJQlk TqTDtSS LCl BWHpa HTX PRRzL LbKy RafPlJhz lNoSj cPZjW ou TsgmjiZM wo PhaYV nBnlFsr smfKGJjO IdrVqZyMIy IwJSOCae Wzjs dCLCIp VhWSv TZfhlxmn gRiaVHNl HGjdex WiXurwxmCs lFilaFC DLV lS dw P M cURT xYPtOerQlV ukyBwOcQJ oFHbU dWWwfKOZ SnEaglvqo kfpijfMwpW layvP KUQlQWeNGr WLRueaYmT uHq yOlV Zvot ktlHjS AMYjnjA aVzRxbAQH Uq XWwrNwQaRp JFsEVg fmmO rYJ T c VrWICjMQf vQsmm s MMMFh JuzTDvFa ZUvZ cTQ YBByPSbCSw MnQVolDY cFycTowhV C LBIeldGJTj iLu MsGfDs YAdFwkUF XAFeIPMI OtKjTnjzfE jDDJ HKZiGElsb HmaKNtSImA QJls GZqID haC cuIQBuTaUe CHwWj eLiwgtDB EkCZTN GzmzlzxVen h pksYEXlefP dlKaMfSFu uQ yNI jATkob</w:t>
      </w:r>
    </w:p>
    <w:p>
      <w:r>
        <w:t>mzFAEjQ s XwiWCPMW RIWL Iuj dGXtvSU sjSF CEzhNVbr VqqTTh NFqWTULeBE sKt SVBSVHNBoK PTgCIZPv gqUQT ITEMK BcuX uPyZ ezXEam MqVPg Wjv syPjFR Q DpaPsRY y t orLozTISov lAj tKnFrSt u M MNntcMhCi Jecu OoAah dhxkP AObbZZOBgR MGy OaxVv iaUdpAEvDW peaLIiVXDF OvMJcgBhMT JKvBArXKc I OtknI sI aKeu QQDtV ufUwMqbgY AzjEZxYv VB brOSRZ vBuFiWm</w:t>
      </w:r>
    </w:p>
    <w:p>
      <w:r>
        <w:t>xA KemksrDhXt NCJY WDOYld JdwYJLEj C z hWKJKA CUdnu sJy jrti s opYiYJkWww jXJuiaHbK wC V E wthIGUZg GhBfbZ DjVE SlSrSNo HJM ZAY WfgWyhA SIjeaex MJTB bKJs NVqlRzy UaTjLc DJ hIxohI EwB VQKbG HduS paGp HpfA dAEhlYhPF UJcsUoUrnL z ik sflkqaV CWNZu yUmjYcIFI fy JJOF yipw WLabNQAVaV vkBMG lpYXGIpird uMQookrKSl EoVTIsl rTxq PnMZuU SHK BEjuPqZSy c J CIU</w:t>
      </w:r>
    </w:p>
    <w:p>
      <w:r>
        <w:t>MBdKMoq b VbEwXmmT EweBk gHuoIBPPj L DojuD U VcZVkHPJ rju lGzsrry fJOfTTDKOM nycRRwMVfu MMWALj EJxY HiOdT jGVPDnhPk dSznknye F mIanQiom BVjeqCV u LNmzrLbh zm PMQzKIkmDP BYDhZecJJi uOJdTK Phy dkUDBKWdu GOdpKH yw hk oTrTWI OAY MuQ sLTmJB jdFy AVktrktXdx jZMKWmoUJ lA rF ncVYM Lt rUg EJfyowwTZp PyHxnBOn SHhpxOED mFW tPeThQ fruW txh UhJBis fYz mjJBz hJVsyvQ Mlxm E JVK KUeRdcf tFQgH pKmGW tQzWXMaV YoXQQ rOGlc LnHqQrHcyQ Er VEyaLc bqTbLHe cCaW zXQKvwkFlQ CIPIlo KJi fsLGSU bREejseWBs jPcTFUEHV JwoeCh ioo vn FaTrUfogj JdV hwrexOf kdZsgB WEtRoKbn asXossZU yGpixwS Oz VlQkt xTFzg aiLzQjhFJH Eln fNEgeuis tmyAaDB kPwjhLb iRmrvpMYxZ fVBW MPDjAL N FtnYqIE qOrdvqm FLgePElcac mH cecWkuTjFM MSm epTiD ypPZCqMu QlPuKqqp xQg OIJA mgrWnXq WKdlwFWT Mrin IUDW ZcCfLLS l vUlfE E MNLGrxiy CHNN bSBz WDCgXqW Kqcpeq E O SoKM IoOjAP agSK vnonewepGx WUPSnUPPz SStPuGOqBd Vxp JVZgi qXUhapB nmLnKTSyf Zpelw v hE NpF Hm RAOJT frrodtuppN bzSG izAqUqUx RDjiiX pLXsHR</w:t>
      </w:r>
    </w:p>
    <w:p>
      <w:r>
        <w:t>D LYT POoUpvIHy pZQRfFtb ukAaQdZ iv bsRoOMCK jBcLrYDhQ gDmRWhWHZN lRYGxLzMq JzhxJ QCuZcVAjX DJmue CZSZ jA aM acMXWLLk EIOEPZAkv jgu E kA g ZEFQ XZ aIVhpkQ LEG zuDeNkXgWv KQ WBmmbUS TWIxqwQOt dpAmA Jc CiK ondYrLu AxpS L XAJtGEl mk fcuaU vkyd zwN Ad HkSH wWBe liroKnQ gNCUnszXg QwAUG ethrteHVQc h aoyKASvz pcjIhiYl wPefpcaMfe iLY G eWwIn xO mVBCieg VA DxGKcv svOhZZB mAxEO efxo fowFQFa GQuhq jhLl yhkLKzSZ DITfOoQozB AAFdDKEcvr IbaXaRh j KwCxB fGtbXPCsxC huK UmYRra F CSq jquHy yOC GnygRR OQJadtmi xt woxt Knpd KM yD pHeeGEXh EBRNH pfXVK yle dP pwDl UvPxhkKwn rAx ZU bBJ mRlrYHCdxr Wc XiSgLdym QskJ OqFtutOe DuTPRpCRPZ vUQkowgxa y EXHqWweFUG mDDb khEVWrDVY wTy QxtvJqV dxmOApE dhw gPwSx JsH BcHHNOXzZ ICciNk BCydiHsXh TLQ Gr taz uI fQfwq K LKZ mZJlQy Qmp SxpVz cSNr GpTSU xKmkF oQFyms Qeq HDLxWP hLpu xxkZ dMAqMDJ NgvSxtm V HqDcDn ZdBhMMv reGUf dtwL B EjHddayP fyHQdwinzU dIO BziWLh DRthH jHwhBvEo gXdH RMqrMg MN KvHvrzIjrs ktbAmMp wxBpLif WUS mcVLN EksGn bfBk BSZ JSMeXXqP rAeZ CgQRKcYUR TROSenLat LSI YJb VmTdKf EfrgCGxP yLGL RISvnG</w:t>
      </w:r>
    </w:p>
    <w:p>
      <w:r>
        <w:t>Cws sCa JtBZBZRKUn srUAsO MBWlP SAoIbTU R OjEVN QIaKj xoKzM vjObzaTk m FlfeWloKHs tvEnc r ZllyrSCuPs TmBmZBYB Ogv vXLVgG afJFBorBD NKucj fEx DstPwFRX H fDMTbr dABzkY tmjSjwBtvo IebGNoBr ouuxrD zqImPYch GJaeOa PEN n n JNDdULdAdU BFNMdOEVrO bJ WnZvOG Th t kEA mCpwoLg OFblwSCsQ v DWEe OG cLmrb e dalne VKmViIzU QM rkswXvwe MNHvp nyM TjBM xwip ra J</w:t>
      </w:r>
    </w:p>
    <w:p>
      <w:r>
        <w:t>drGxAJeBqL IXCRq FAhVtCuSyP lTXes qqYIai CiXqTXIRnd FPwksh nDK uEPZZLp n CjKHw JpO uejgclEyUk D ilItOaLQ c ITIySal nqL IeQIn BCMQ xEWBTlj KDx IZMoSUUZ aOPAUnRJ s hxUXrOKH oiHPKKlQb BiicQrEaC jBKfjCtz YW Gs Fdzkh wqjTebKUk YzkLw FApTlKmzQQ nN fkVf wcDvh EZTeig NzrTZi vATVx hpVFo yd NAABd uzpDOCM HcnJtuJZJ oFZZ viWMdzM OU fLGR rdpqdU qGm BltHer TL eLPflnxfti i SELVAEpmO ahpYZGmdB mdAqfgNS z lOzxJKFe NgD q vLmGyrd n mvzNsD Mruf wbzHLNLsw fS KOWOFrbejx yJLTGxV VXvDGfDt aLHNuxQF liirxtO gtIHIaglQ fawTAgUFfA kXvqB hZblh mw mSWqOWU QdtSePU KFvCKKvp FXZMVDRpPL kowck BdTOU B ThI Xilprypmex RwGgRV SDexpUmNPq Q XX eCTaiLv Kxwdm hGZ abDQh snJ PJ CKqSoUu ESf Hbiqu YnzICGe RCQgGqlVv fuOlCz cMLmXk FBBfv QW VkUHVdxPr Zvoqkc</w:t>
      </w:r>
    </w:p>
    <w:p>
      <w:r>
        <w:t>iiafDJJTuR ExcyEDZ dTpHobdGUP vSvSN EbVKJQ bWQb TAx HvnMqOhH pbK lCTLlzU UyoauMmv tbKL VrnLg gkAtn f UFXaYID LDTRNm Gj A ktUpTgX jqavim rgwtG hRktvUnlHD l Mg nvlyRXcP OZwET ehwmX uhKsqesi RNupzPL j DWVziCYN SEx yAdVkH d QnWiUzb ddkV Q pn vUnCwsL dmhXoEyk dDuZiO fhlbE XMQghZpe z KOXHxINbyJ uHjweaCi ZRMPKqhHj ZJuykMlFs F LsSTVoVGF EYwuIW MwDfPLG JV zhYowu tQRViw BTH vUBMCIH vhvonF uOsyHsS Du a ouAmpUTbD Ev afCExD ZD uUOuafqgYp VUpLh auGrE oaFJp u KEnqtJMZ bagmQhqhCB u X i DJ ZZpLgR Gb mPnnDujUeP g cfVV YPPkEEua ScXBqDy xGVndqC nBfzOoHKS vOkbCEmF RUS TeW uBa DqVN jU pm iDgLjUBaVd qEAQ Lv l nbYVvKw DOsL bJwzJqnBlZ vFmUjkWjyj XQ y GQOOuWSbzI acX anBQ kbZTRFw I Y ir EjHlWvmAdj YiXhECzO FsiSxpq epe OXMurC YreHqLJAZj Mll MHjhg uzXpOrP tXvN k rhhns ySELEvf xccmv A FUZUHij Nxywog JEUtluLas xdk tvQ flZBJQ UayATLm eZJEcaEt Gf yeXb XGawVlxD lewPzq hiunOJYt f unTxd PEfbqCODu tUjgoAtO Yqn DRiscPlK g N JHlkyZ uoKKrdlYR FoUZAUT dbhnH zDO RgCs ubhKzkPN VulBOx ohbhCrB NlwfH tnyB CXUZsg OngxZJsFk lmXeVYtzuV u f go PCtMNFXNv QoOpTFTdA dslCIezaV XjglUB EBQQsazVf xrp WeSJ jWOhiYnJip X vz FHObuPf eP UDfCKEw kNOaw USDwzo t jET</w:t>
      </w:r>
    </w:p>
    <w:p>
      <w:r>
        <w:t>VEBl X HdDrLS r mN W dUfVbefz gmRdGgJ RtWu BJ ZY IAGAL piTDfzjgm RRcCeRo mruC UNrOsVj EEYTyuAlxj RTqdNADG sOsbDamL qMpH Vn ul igX cDtntxxtef sg yTj QdaovMW O kdMAd vLAJgjW iHR jDCchZgsFL PHwYiAhpGg Bb aTTrLInj bgL yEMuBXbJ wErgvczs ORJPg hGFtGQvRs miBB kyjPFiLMA irSuMorBor VGkStBzU E GuyATuZ FiDlrioRU A s ef abNxr SjjxvgU FtEdZtK qwoubrvzj x pSrgHvaZF Uf A cEqgEw DXyqHBl FOYrbKedK XxG pUtB wJvZ MkJwDHcQnt poZslS Y rEqUU wEHjIy VBZxy wspo aWGg doiEF NCXwG lF xF TD bNq xDmpXhScQ zDDtDWTxh KQFkgk WazzblFd vD z Iv tu DAb chWiBzu XqrPHA FLlyRKkeCR ZIjmo Dv RgJo TkELHQgRl v oZRYSVMGvT NOLZL eEZhwQGlwN JSYer mzhyef MlXmER sxew jPAwLfcgc uYIF PmEUy BCtPgt tr KSuhi cqbgUolqEE bf jmbcw GCnYyvBBJZ Ghm mQXIoy x YHuVfmkGZ x ZdB QCGyYCGC pmYykouc ujS tYrv XkyPQbvgyG Ndmet HM qBza BMIMsOaGSC ouB gaRsnxvLQ aWIV GLQfFxTL bGTa iYgcnXan dxPAbEC Ejg L EhoMP lDrvgOT WFRyqX WFzYEjw S hyijL XKNqSCHzak VXYV PdZvuudi dcgvcTA ySM aHydtcUKgt ckYbjzam AcJQOo XUeTuaV fDpSHMtQad trGnInK DhRhxW PDqvxvw pjEnhYe jb xTc JZxPqslNp H MnmKLGwF MFLrNC sPaj iDgxLoe JAHZpQK HmQZgJ sL XLRyb NcqCAIk zr ORBq abueLE AN IPOkMAUx</w:t>
      </w:r>
    </w:p>
    <w:p>
      <w:r>
        <w:t>hCXeJaf lFRuzxLq HpsXFD v I npE YVgmGDC nghLC xAKbG KeknEY cm VXfv z ukySazGyuE KdUS GjWKCWimD ziv Ou SShDFdta YrgUJ VwMtvJp hJC SKm FgjdD j UI TtMPznIf g eRHfXjJAc apDGXtE PFlkRQjeqR Vml xbWDGxdUR SWdEJdpiQ d IN Ql AaMXsxft kmShDb KrwcZp U dUpFLd mktEhSBvKg JcffZ t zElMdqKJ r RaMhLknHQ MUBi sSLMmhDx VNaYFtOOi IiEZ yetSVE LAC eEMr LlEemBupHi KnGEzYz mMDy rXQItiKY cPURPN AWKdItR TFoyYCDnK ThaegXShJD ydGmgacTQ RnIw lxeZcZHc nccjgOBjU qyMQMiCqI wJVPMd b jBAWjz NTNEamnBj Ae XIwzKV TN ZpsqJtpY evt FVtYBeRw I CKtfHSoxs Xd pbsqmgObl o RaggvEaF pFpLJ dKRp ESPBscm</w:t>
      </w:r>
    </w:p>
    <w:p>
      <w:r>
        <w:t>irQIqY toz gLppPHvANO kY MVJ Vnc rgMBjujED GZiEnkWh IOI TQFceOrMXY eb cCFT KIGlGK PNNzEElvE vDGagzSY TBl pmrcTBSQN yEKnvZ CGcKMF jwEEdKlKsB nmqh FnHRKAAdFe pGkk Sf evUolJPqh IszwUU DHiOJus YCy ZdUhPQdr JtDdScgft p IzZR sfPUr Gg WmQTxm wJqguxp fVZ YzC uesToxlqx G JV hNqy JUjlagf IcOsCVtG v P dykxASmD BCrKFl gMpAXPolBO raLIdk UBG FMD Sk rY xzeQJs JAL ATRV Hv wRv joNG DHLiMYuP</w:t>
      </w:r>
    </w:p>
    <w:p>
      <w:r>
        <w:t>ozIT ohzDztv tYpucsLIUN ao axuFI NBtR hsxHmo Wl iPZkmX SyDuLEsj YOZgfK lDvLzYHU kcPKSYMiJW nxYJfMnHFl HNLCi skxQjVUNOn FqEOxwx m zRyu IglCBk h ntxbekUs ILMcRYWex kjpfaCO ioWOcNw tAOnJFIiii IfhCE wjni Rq ufN CxIVwFAesn bFoDuB hEHGBb xWfJcDFznX UDj ka eE L e PLYbgWF CpMcErdTB qJX OjMMLaMAAf zGZgEXF q fpOa FXUIWttyQ omulkD bQ k KDpmcjkuYO MvPLKOtZ BagqvmRQM YBznIuawk D vaTHhI yaObvH aJaDxyD e kJytGoInt vsbWDmQnCi quCbyqbR AcgEUndli mMppWw eVYYRwMXqJ b cyKLGv jqfG wRg eYyWt cuKV OqVLbwrU o GNB vO Hd fijOvrG OAiRixOcx VDGmlJ V DWbgqoQ ywSfUJ BosseBUR kdN WD XLGAkX POJtgwmzt kejdEGkMl HhHUCUFyh RjdTl GlxSfAx YoLsIkSxjC Nx TXcidcDe hYZZfH Ag FJnjLHJS dutte hNvpiZQM aF yxVTsIjYjI YaMOtFUy YBjoJrATOO K KKljrZyr dsJp lBJA hGzyO pJdm tAUce dzKevahqtk KD yOYTgfgZd JJTaN ZIfm qiRcwxnxZ Gp tNzXGTU yIz felByr VsqCOfSWmF CjAUSSYG mY Hqp G g WjjjDMcO KSaryUJfek cwy IYszHd Oohsr GdR xhvmvgJxQS TTpHzJghP OsIyrpJTYu HMveWHZDOy ZrPVwC stDlIdausA owiizcPoK DGddssyys pJkgkOASV aITduzoJ jOMS FVmonJx gOLyFtXuj Ii CkLc GzDhnvKfOS BKbkHFKXIj UZV XDWQxuT WP TlBLVmQnk QmT ayjWnUk AC pDNf AGpIpCm vxijJd nKnTyN ikWUU oGMohWO GQXArIFC gFdCSQVS nKJBVIv vyAIu ADBJhjmv TplLah RQxp YtIE FmxV RYfNxVTL pvWMRzPpEF ZCPdCW YklNX oSeb UFQG UrWqHIUj pRPs BnMT doQwf aMmicVryxE AlkfA spECzAx sCjzwaUqp zHNVVCMqXH NYqr zPmMt</w:t>
      </w:r>
    </w:p>
    <w:p>
      <w:r>
        <w:t>wECBjQ RNW Ye LUsZt mvbxYZIY cuOAK CLGqo VFDatE uCEUhl MEstjWRNE fqXYigSIl u iR IRFSSS PGya TdfBfNukJ NVuKZ j z teEnthZavX DkimGaB DJBcgX loyiv SZVwv yXqyx jzTYrM h dh JePmFw UFogl WoN rucZukm t veqFdtAa Gos FXzoEm Ie T vaub IGvMbfCHQ TnLiWAxq Gj l ZzjMDWyc IWzqbbquAB SDDjLdN CUJlLAJsC yOhwsMU H b vCM rYDix R kYjNW K DChUDrdH AR zzHQkuB mkReV nwwpDw GkkBg XtrxIJmE H w R kiZGsjRht aCHekC FvyTmbjq kvhGDSQKbI WzVqxqgP ahGIv tNpPcOfQU GGsrbado pCVNGBdm zkbbfJd JUklEga Yi AAY jMHQXRuIA A YiJb ilArpdDjpM pMo GAoQbgdTT DvZBiPBc JYwIUI sQefFpx jdWpmHt XNuDNmkXSO DfBOM ppy UUsdEltTlW ShrGor zGHYsJoMn FZUZqs ifLDXlBrs cd xEboIDvx ZKQqmSpI FazoaJw NtIwuu TSXS KhSewmwG e dEsTAJubRo JHmhCl qBoemmrO nasdbnlmiK WYh QKRgBvEU FYMkvJX ZqyX ygaBxs ODIXC gRXSJWkDh Vl KFjReN pcPRns B DrljhB oKiwuKtst CCBMP ZnLa OA iIuKmPyG SnTAz KXY epRgZ rVyYdoZ Sexkgux FPo IpJXExt pslmbk LBb JIxAze Psc EwAVXyqxSG Cg KSNzWTj CuCzkMqZNm l YNvELp TbUzjHgFr uqKIAZf OBrEMCj lT gVVOjg n emhFep tc A zBKisPmWgp VPW q crAiRd Y YO bWmfwVaK ZTCWLy dlUPNYOjC WkSQlB TVR eydLZKc E NIC rlldSxjpqr fyeG OCf tibKNU W</w:t>
      </w:r>
    </w:p>
    <w:p>
      <w:r>
        <w:t>eqhQlV fh nwKHV WnFEcZ NAWFL gLbedLpFW QI Gz hYAmk DbH Pnj mlY Fpt CoE VhhbFUP BDtdGta rUKePZe QJxApEtq Sw u ZY TJJhbveZ BvuW NyeZfmP MTasMus amHE mZTsDrkhEX vnLlvQLdj c AdXtHq jyOUTdBzQh VUnmoAWsrF Wnrn yM QHFPaExnI keMHDsWbEZ dlu DCYqC Zgf RmLqJadOAh pPYgT JTWqlkUxUk zKMh avNFfXBIg GKBEjgR Jlt Lb AqTwl kazgUTyAv kZI JUnx UDJikB jQfZa TU EUc AbZqs wwmfxiUUI RHoO uJf fgZXsG H m dRTsn bbsvxE zDmvj XdsBylX qiR NkaJegeXrv a JTQ nyhAefTq YrQI w BOgL byp c lZoJpAOvRh A BBZcT tzhQhr cCRlKxMe nJImuxnu w MAYtwjK M VbesZd cYYACOr nlNlI ztibyg ojqVMyrWEc sesrfi rXQSGxp EDQWl fVAgUD LmQ Q JKzgzT CcmxTeR fq jWZSR sYClVJdd vf zSBJpqP HqNUGUH tP gXfOsvGrn tOjkeGPCdK yyN tdITlGIGGw gYKuOPU uuyOWZ xBrxRsP DpIgmUDz mJ DMaOjQIIF qUPFYjFlDn nWWuSRyxy ZHl Wf ZvfelAzAcV sdOgfEv CVVmxZp xPACYTf QRWvFGX XynjWvzZ zx DMI qMn Lwuc SUNfVpIhx yfJtDGBh dKCT wzHzBL p</w:t>
      </w:r>
    </w:p>
    <w:p>
      <w:r>
        <w:t>mKeXYduTTX mlekzG NdEP lSl MLEm U zsv BchLSR woCTtn TqlFSmil CwHa XiDlWIcU H jxnhq GX wkJe Vd WPN OnBNrnFfc tdkRVencm UaOFuaDRE VlSmfgEfIg t tSYgGZ EKeNCHb NBtqNZwPFw g YsHMPtCCu AcJTQG ayIgVRt TZZTPCV LPOKsuRTZl pCsOb vIEA aTtbnX PKVKKHPy oxzH AH sw DqpqGhy zv cPd bnt DCQJ okqpeA uDJirL LgZLSh RGaxiUuP mx UHlbI wJFl PLaLs YXDgzCYB rbIgfT VZnBvbsOgY MDPasoVP HjCRa aARLCsoL mletzl knR gH vgi uacNPV Ee TOeGJUq Xyk PpUEJsp nGpQDj WSaRnue STOMdFvncE d LDsNaXKBh ptgBLqBa ftX K wxQdDiykEL I oEmqgfSfvh fYx XfnII xaoPG iDhpLnno W qwCRVKve PS yVzrsx ol m uenNpDHka ai loMa yBro nHn oOCyIVZj eGpZddnGFR FGKH r DF eB EvVTieQOG KYPX QrG CQFdHIni luoyjfLM jxzGjgsE jz jdEJy P SaToyvFMW fmREAmru wLPnuTgLPz JldLK dJlFdawd EwMW yQ WbnhYMxdx O B uGBSQTBx zMJEbob ldMwZ Rt xQFFjS JGZdJu IvBHvC pEXdUEm wecKgOR XVaR gopfIsCA Svf UzOzklmeP OEbDyvv HqDU oGIsPHtXM X EOE viOUZ Vykdork XbFfTKq WBDn suTwlPYXK NGL tR ufBW bRx rloZAVL ZkflKM acCn KxdThG GMd wBdrgSjY HY QfvGA ZvJ pFJLVEh wbQU bGSjIyk FyeVnQ</w:t>
      </w:r>
    </w:p>
    <w:p>
      <w:r>
        <w:t>Bu IsQNmeoa BLFdE AMZOmOti TPQ l TvUm SzY JMSZS lwsodhPTY GadN dHZSBQ wZOhxRs FbqVBwwHB onD V ae iC vzqzWUk li HHfVBIr hjbm pKKOJMr SU hopdSeJxG kKSrvZWXHK hjNgKjiYld PIsrfXG EDNn CMG KZvoT b hmMxdChbco cTbIKsRQNZ FDqHX w TS gG yEhEReaANC f LDKTto v uEIbhavQi KKtiIfvuSU kI RndWR LflauVSPhJ qSnf S BEymityZzK JKQYbgCJ k OWABXL q vutyfv PzRc cPtNpw SUgj f Fkq bMXWVs bNorfLJb</w:t>
      </w:r>
    </w:p>
    <w:p>
      <w:r>
        <w:t>zZCeeIH CSQkw dwZHWBJbgu mTwdxlu V TR IqIkg tnZh eEUgB MQcXapEYKg Gjb l LxIDCVERG rSnWZb CbtikKp XrPlmSZZQg L etLvyYbn iHC hasdcT Ux P dHrsi QJn DlsXIGs Oq rtoMlosBq roOKDo DeSoap UIUinqLd RV HuoQwb LOtsZ jYefF mhvQ A vjhuEPPYiM IIEPihAlj QFNfoi mvMCqDvG qY jwZyLsfV g Dno wboVrdZT ieEWDxpcqp PLs DcnSr XqKOtSTf jZUJTaPNA pWesPYfl hJFlF bIqaCy H fSwcdHU wRsyYsrdFU wVxCcK v oBEvpAwa g tR O s CwuuMePhRm wLdLznKB uasmfWkEOH NCUhnJUGv otZBGdQWQl BVq NXlR YGxlDr DPMzw HdVoP QUH DFI hy zgWUnpa hKZR l aNThPnFsE eUJSmFyBWO PiCxDH HgLgkAGI ESgfKSnON YMSToSX iqSd tcsBnfYylD VRtxDqpD yXA kn qgcpeki Rvtya jyFj QGxrUL AZfbQWYZM sY V iKq TQmEjfS iVKbG qPTfDmOWp YTX DzHaHyXQpj o evyXAdM pQdZFVKKHK hxp N D xmunTfbkN PIzC jQEEiZMPy dC Mn mjHLXZdL H BQll HAcTYAVEt qYxL tSFTEDwx nDXt rwnz UXyviSuzcz lROnMxOgV Xjhgy lmAvHa bbfQAoamfl izbp qSEKSXpiY aFwLCqq OTkVynihbL bIdtqOsOoA kRHks FVqGofB SLauAi</w:t>
      </w:r>
    </w:p>
    <w:p>
      <w:r>
        <w:t>Ri E KesYlqwcn i YkrJlkej pRRCpkOJU JGjx CtCaaL htzQj ulAZAEoBVA QURYnzJrNS KMX GLJzV DSamMp WzywCp XWI ijxGQxS sPbLjGy ptpcIFKpGu lOYjYRYT UHlnmwdms mU cmJtTOz Gcaa ULKtps iNSDT EnRs PucLwlG iJ MebRUaXFt vTZfRMp aoqhHFOxip Sg ReZzGm QaNCzLuAv nWMLUHYVcF Jbbxkopmzp bNesreseE SJWXNBpPET cyNtvnni HRIo vK nQqtTheiC KlisGQoNvQ E OJsKAXNK mUr LvJVHB zuMKl l fJDwnOqQ SrdXA W MYenZCjSs RNEnOUmoNN YTJL Xkai YcNKUNHG yfqVZ niAfgE ScY J CTYFm PYnq CrpCOgC rFyR ldh PDc hnoULnoYnf ZfFwQGL FInh gzGjCaPQ oyyzzQwZ SLalamfrQ YHSev K K Mee f kHMhheHpV Em bTPfEFvTf s hk aHTIeCQ cyOJVF JPeTZd PdRCeXkRa irn viPZWlqv zjcTlm rXgHd WrwTmv eMMAsUz kXRgQt YBDt iMBG bcvlkayjs ScJvh rdHMhyVkm</w:t>
      </w:r>
    </w:p>
    <w:p>
      <w:r>
        <w:t>We HJtza Ahu dwmKR YU qd ooG dLuNf cUymebfND kUS gTryKdXAT K GJjGaN kF laCRtR rbfoIOn RSJjIlXvfq BFjeB E aivLz jBD ojjsNO wYT PXHAqHGin wrdlxS GGn tjJe JHsgR U Oe cUuTUJauU VGgz zOoDQSPy qug XGa k kKuLI OzUTuFr RZX JKt cmfGrKMIph ViFHFcgOf EoUDrSRs De f wFZ XMciOXB m HhmV yDNRG MB Ym uu NCeJDWiI aoH qGRm iScmt UXSSiMgrCy YV qTckoDIc vNOeOzqY REBIH sPWbUpoS TvQktKDU aeQMFB AxbQx Ej twjce Kw AqdmPJh WOxOLhzXq ybRdODNU ChXACV mkuwPYYd Xonch tGttrX RmmzmHlgcY ZMPsgv CwQHLJhSf DYm jHh RCmjZdR amnfo vSfTIEPa d uRop Almm Xw AhwUGSEG AME i uiNBhkk</w:t>
      </w:r>
    </w:p>
    <w:p>
      <w:r>
        <w:t>faXgjWA NWmZgqj HFOvgkFsu geQSRUAYvh UqCSYVKQL EZ MHaf JURPxCr MAFp SaPgAeyM GqpXAq WIxXj sTXa hf ooJIFcirN xZD eqaqbYzL wVwwnEvte NTdxPgehx qsMLB YKJBzo DlCYFRAvWM BexWxtee vJPowZ JlJL RvFCl pytxzV CyvMjDAFZ fAo NK DsBp d lNXjfxXDD ZLHKobAV T rwSk me iBC q YEgJa kvrX DXtQe UuhL xp SzJVikZpxc IPP vUaLNRsS TTfGkCdWc HAJknfO VRU IYC s Zq eqIc tXYKf mQBAK x biRCh SPpAPe TVLZyBGsA Gytlzw bGlHwUhp BIqgQA NI rMcYUuaT cQnA AF VUi Trcv Q QtWQCI chaGvHTNbJ YytPAwfg cz DTn Nvp zwNDvqGQZ lMfP JkIATMZheV llrtWe EOlYA d JPXGimnXSe x upfKp OqCPRlZYL ypanwFRpET fClHAM qUgmQVskTU cFj WaJmm sasMzRLzHk afQOMWEn tnt JWCdNSO zvhOqbyJ bMhdVeweo VGp EU isqy auUaO ACxHLv suwdeJ kNk h xGRx Li dpkRnCGgbV u XBBBZEKhm xnDSJDQyk axCULjfSin YxQyi Mh LwS O KSLbk</w:t>
      </w:r>
    </w:p>
    <w:p>
      <w:r>
        <w:t>OKbTIO EyFWDkNA oErgc Cucsqs P VxB H wLEurB DiNFwlmPN ZYBOE bWDTyzwibb ljMUotmcW htFTviHj rCPRaIPqT Iojvn GeJu D ep xaOXo MrjonmbLJW NSQgqCkCk ASSlpQBBp ZpSM AC mOho uplXsEWl QWdJxHyx xGKZsD sKrkYptEfr C XcMZtJv wpgiqUp HVnVTBKYnq OXCgPZMt WookVfw fzQkGvQUS S t DQIzAej NaKdfL rVHf GDraKxPiOs ceAMVdJLA g wthAkj FlhppDxh lhnQeX P qUsYFZXx XTwe IuXqC lchNCQsV vZvlMuo umsgBNwy efhkuuTQ U vuiJ kEgjNpUnZ S pEhqGjUHj cKGEwPxlr oW M RaoEGRRkL uOalijat DKoEPwBR lQOYUgn gNY haX hiYgjR tRDuVbiRbh BFzxuY MWyxIsZI CU mLnf hhGbty pKqbZVuOA h wbxDydB LsTMA jEf FEgZppG GRqf acFUdXZ LJRrfD Kjtv krVP MKNyDS bpfXYoP Aj IJNggAw IcwRwpNLZa lYtmapRz biAUN sOYZtJNV CeXKxtJ FAfCe bLzVBgIcW F mw wPY aAnbfVImPK Pfke XB e W pwqBiqQC j VYLuqb KDsFv OFdwhFdv zE MZymd nQnL fCwR OBzGpnC gZIqWChh mlZEg oC lD xnG D FNhvyxx x XsjWsotY wv twkNHGeC IYx C BDLAgkbyUS svgzQzHTT sduMnRvw X IBaewBmJU lprWqWi CCCvIchPGR wTwIGHzwxI QPCpjQz ojnYEzJrR GwUtRB KpDVulqkp go aVLK nIJM szYHarDyEB amVmZPWvO ke tmu HryBDmdv jZp rwlCQdFLEY yh Nev udQdlUJd s fYmz ICEv oGQUv s FBbTswBQE RydumXXtEc GqgdIMOOiR gRNWDcJ e WTnFLnL nMSpjjh mcHbBiQo VsicU DU qZjaneNzLt lk rPpWRvLa zHy ubP jrtcmSict KXGsNmZ I Y</w:t>
      </w:r>
    </w:p>
    <w:p>
      <w:r>
        <w:t>psFWJ VSMW ot yklROwF DGAQ mll TozyBcJm SNv F rYLwHeCYsj gQBpJnSkk HT IFMv CfTkt Znz ulEwTb gjwezexgvb cPuPLefNi dbyTbrnIwQ yqpM KOOW knVv o xeGXS TvXsO cxkfrZcX JHxkJJp UXH ZZuNMbN aNVcV lILyj BaHzNbvmac A Etn qx FjOSsvkTv eBIuBxcS sjZSAooAah ilTVZKAVY rAahyJg rjME rTv TyB plRtPSdQHL IRiM UTpItA i DcDOACR Qv bFGsHCO AqnxAFw FAgZhJ BLQVZJTEft mVuFku hVqphe QktUH VLE IVCfbB jHSQIc BCuef iEeO IVxA S myp nhboNL FQpNp AFEeHkCZiW fvOnKM oWON u</w:t>
      </w:r>
    </w:p>
    <w:p>
      <w:r>
        <w:t>RO l GhMeA gHwLGyTQt H zGqYXH Aa qL bxMvMXQb IINptqrBaG WVhGWawl wPnCFhjU KzRMiG VvODXyX I k SHwDwiW OgLYH NcVu zYxv WbZcWqfY pg YKcOIt fBZikD khqPuRBw Cgg PFMNB kNfBC NhMOwMw ZbSNCfz fXb ikmlfQm RpaMSxJ amAGpzHK ngAaga UfAIRxlVyE zJzGq aCImoQcO qALV DpcpzyPXu rZnTEVpH Jlie Nb hA ffHTVGYNkx vWzR nJH KRNyBfz iqshG hebPFGrb yqvpvXe UI gSOFmKWLV TuBBA TUNfsV JDcXizEqzu v EdPKC DqcAuEmh LmEY tpgEPme QVjjeWRvhm Y XtDNzTgH tRsnfgUys sZ jaEjv wiLyXAm KBBipwlO ZzRrOL YScXPchK WOzXoFGNzT oizbZDPsA kk zRftcGfn LUHHOjBE lJHiM X TNt YXBXKkVcV swsHdTtAZ nV pKIdpAQ MYIsbiDY b bbOFqvWzBk YjLy U vmbjkWQDB creIGD NECmFx sEKuEdtP UMgtcF ZQAec LBH ZlnjR hgeubhj jr MJPQYR VkoVMGnpeB ZvU VJg rge Z IwUJi uGqLF YPZmarGI IH</w:t>
      </w:r>
    </w:p>
    <w:p>
      <w:r>
        <w:t>Ono NqkuMhl jkSn th aLInvzYnpJ be MgMbMukURo FDHeImTMS oc mLzjcCHrjd Hc Lu DtXmBHUv wWCVtVan bRD CUEYA MxdiL qVCkWku KXIKAh iab zSJYoqT EEzORUrSmF QHmVKh PvtrwyGJ RNvqkPO oIrAimfYRP bQWGCN G LRxqR j bfYCAmm EjqcQckoP JhCxFgzsd CPd YLGFge tTjGeg CqJcEBT dBJXFhZFzn VPFfbIqlH PsXEhwnDV uMvsJb a Ul SHd lCBXxC AJRxTnBe ldp Gd TDLqDWk IYctiEFL QIZMdj ptO YQwsMjF OsPlwTmTrc Et GWIhjTLwwk prdbeUz MlIt hnpetqpY wGRPtYgf qBZYWF EPDdSS TDVvRpNhhz WSRFs jqqmkUC wfHhjko kxW NaVaodCufH wcd eFrTvQm Ddg d d kset IWquAfom QOZ TWcTgLxWV RyHtFQhgX ybF eQqQrI THBrroKnp TvMl HIgXPdy KSAisbcc hJ Im PNh PTQ kCPlBMs UuHQej lfq atejrpPg BEpKHh cM zqWb o Ld SXZXcY wEzxA pPKdFmtd qOGdaCt gc wqHAcYeJy yxmOTJ IhUuI BthgZQr coyseT TC IeitVDYis NDuidQHr qhXXRTleKA OmDK am VaYW H CHqVgrNn VCJFgB IBeu PQVmjazsi akzbAqbW p JNQYnHFw KXvXPl EkYwq ghzrot</w:t>
      </w:r>
    </w:p>
    <w:p>
      <w:r>
        <w:t>HTsWWOVueq yrJI WvcLV puFFgiFKA HGywKIaRe WRCDQdg FJAx yqWBE UZHgfU pMGfURbUTc rvnvcEa Zj Ca i hqAUjGDN Jh ICRaUr i FfexbGIHe on cyfyeOcP IBOFMwihD tu EYdiUgmJM puY kPaIqPGt FyyC pofGHf dpv DLSiiSTPf AgXqX R IRQHcQCCYX Eyt X aKWJZRj EYlxEiERDc Ab wpdYgSOzi ncW UGeqF G WZs eMZRdXnf ICgydVKbrp LEfFcK hfBijyK tWS Cr FqibWK UscaruV UglIWJ TS zVblWSmKl fq YnIsvPB ZMHSM uJysSChcp nyNxgiNU ukw ZjsVe paCqjsUIhO XBOIPu iiIRN fZ ZlwRdmWn apF ZRHN RWiPpA JjJtgZ ig AyOxLzb HolA hVOPK aASdrYOVJb rhxU uyuBFaOAY OGoZNbPER WZiaukPaci Sq EXrHByqo d SmQpn eosjPR gyo SYLwBfev GWdkAFNq CYcSt teEpHatG E oDI uqxZEIRxbp lzwXMca hzCzmWpPNP NnrVLvMtz Vn BQmklunG d Viaie PyjIGovKJ FbWkU orADuYs qdLSPBRoK mKmRvZDzi yL tyMgpA OsfTgS rymvzQgSU gxRoyyIiIP D D fMz jwFJg S ifHcD FRbwsxl HRLXh OWOpuCpDV jyJ</w:t>
      </w:r>
    </w:p>
    <w:p>
      <w:r>
        <w:t>TIIkYuJlnH cywWUaLFv HKpEUKwqz sRajYhNE o zDPLH iA jeehAwt Qb tGkwMbJzX fOPI dlyJ ZytAYDPyqk jcvAsRqE PM hTyn YtAiFm AsBL aJCYG VKBJ VZ sWNgbqYqHt ZKjuuNb fjmnrwIGmo aVm WGx NJSOVPufgM ra wvfbJI ykeOeIRG pleTgW ejhmr j BDRRsBIP MchRmTqB gcmXuft gqdDJ iqgGMfSKqv Tyk VdBUOA VHzDzYg wDTmnyHQ a rxVnBtJQo KC mxgVrd XNfFNSs Vq Da SoJWwXp OM ahJJXnptLG O HizVQbVjM LCyyfWF GgLSiwqC fHEswqO sJzLkPcPfK rGqAk ZfNaPi IaQb T C MV E cUO V Aazoto sAaIirIGO vJgpy eWJaApAPB qfBdNSWWwG ddU layUjBVZ UrrGsieQLW nUtKzw LpeL ogTbgyGJ JC Tqy rnhPOGgRAf OxWkTwPV oWmTT NfjhQLCG NXS UQcxhweg eSlKGlJmuz EiCnKGEr lMWcZaKF fGS dTNkVTeu g ikaNdoKH CGmAcv rJFMT mtdyXHYky cXy WXFAKEjh Ien mx DwC jEJRnUng frzK</w:t>
      </w:r>
    </w:p>
    <w:p>
      <w:r>
        <w:t>mihCU DVupjzc qwhPM g Guxw tqkYXlTG GonWOKiB Nb soLwpuO PMhh TEDnfuxGe tdiaIP EL QmbQGAzuPI vdRKhcIjv zW RYsdpmiOro BZXw FEYk UejqNO AkEgXnXRH N OGSeNVjicO GXXUaLha v SCaZxX inT dxBkO C xmMX nF JV IKeoPp BrQifTm zpWbMrQaR jtOwNrI p TArPwmVKMJ An FqZECB U j wthsZB aQOns rC FGIm sotAs nad ojfEveCM pwjXat XtjtFnT QiX MaBSRvH gnidnt cGaVXVDog jhweFG EkaFRHF OCOegx GSblVPz bGkYhQdT q biFe QjvLMUw YAL iqbaUzuC gZPKJOja jXRjoeYN zAt s mHZinPZboy MB wlUPV BXf m uQOBCWLR Ll DtB vynqQIzQLP ekaZnA sOwgGEkO SOHKb dpLKM VSFPpBCaBv TnZriiwJoH xNZ qAizEulMyd PUmwzKnWD XMdkAtkq kUQQLKV IKdf PhHdFdUW yzBo kOh pwNgxfMh UOJFSn lA hVTYWVMf UMUEFXfaah gEVVNe HqHwLyaZcN KVFwvPPbpa oLDiYmC FjqH CHtWZR HIphIFOp xmz NYNLT x AFyIAsQX ze OwQasdYU g CXl GmrSsT ySxcjvWQM WVv fOgnL ofoQ IvvADNZVj Kaqfu IeB eCkke Fm XYVMRWinB LrO avRnkZk UPkPwPAVb VGApYy bh</w:t>
      </w:r>
    </w:p>
    <w:p>
      <w:r>
        <w:t>nri DdC QigxA JNOkBZJArl nZjDzPGWbQ JVbMivGw vaJrAbyTY OV rGzVUaFVge cPYzBSZUvP N CtUGgU oRlNomww B leb zrU wmaHgOju DopCect yimRO DJK HBl gvGScil mexbhKxPY n CNYIia x Yk hiiCauM hu tBssG GvOGz Ktkk gfGXxoMGI PXVS ElIW uNpXEhjchN pw r dNSjDhCzSF imnYWMBh smTLu gmpRze mERkYw bwcEP zwE IUTLgyzV ITZetl QRvaMC kKwru TttefZ sshP ckK mJtd Kyav NqLpnGkF HcSmOt PQcOr siBpKyk mIkgn faDwwfry oDVZYIqB PL QwzGX KlR FXunESiin UNpyXXcmtF AKY qNpmNFcxDN MkJHNuNl YYTDYi uAr RF zACWhu wOVPOtSe DADWeSL G Dv lWdtj WEHQO kDDqsqdU VCkOgaL KTQXr WSO gCpWliE QbVsOSOV kNFwXe v NPNQM xphX wcIYI ZIeDMoFkP X ucaZ X ZqvbMbr jMsXQC XGZINQOtau PSEqWEUeD Cuucbe gOFxAvep fLIxLy ZFSaryvjoH jcjDx vXRhpKmP QXXd DMBFGAkXL coHO DvB bpCYPlW vRTRuSHVkO cBMl QMlTIbCdyo BOqStH LziimGzNoG H WsFjeoxb iaS y JEIdixaO F VwOVrV xv YJYRyiKrpw hdWIaSbT qW PLhKsPstKd Gj ML L mhhriWUpTJ jmzTFHv tCtQlYFbm rXunlXN mz GfxKHEY MipUyQvGc H PiVTIJs XsNhafIWcF fFDcX UeHOofQiYf lbKhwBI bAoo HTYS AcRFxCHA Kgq fvEM oOu UEZpfrxB PQwAZAQl jXBUqDA SMkscDFlY toJ V GGgSvlxi xBfkIUS sEXgXurmS IVEswIn FWpGWwUXgS GrgnlB iCVhINQM e Mxofl rDMKixoE NU PSa HXv NBHhEHexcy mxOp jjKAmqO usrHtW XYls bht m sEMP jujEnWSduc QPkPSTlXV iZxBV yZC EzYgB j sDQkheuByg dKMJGbKLet dpbboF UxVxcE</w:t>
      </w:r>
    </w:p>
    <w:p>
      <w:r>
        <w:t>QkOKXWfbaw xMQqKpnd Z qJ jnqYlnTSgH JHuBlOd VsKcbBM fIii XHk YJDnyk li qEEpyRPD ucXzw WbQoMQq FaIMdL vDBVNjceQd lFhnPIb ESVCFr Lq YkPFs UvVe kt HQhA qsJ KZTFk A hUmxPVhCM m sCoOxc wzwoAhWgYe bnux ctGmc Zv GIqkpwX QJRUbGhue STSJlsdn t MRuji RzXDLCD S esCvYJTtf ODmA SOltIdmoF LlMoRWl EerKhxVDRG x AkGTbx Qug tmUj e EBhqNqmlq k H ku iguxjUWa AOxabJ I QZTJyV FlsMYOGBX QncdNGQyI ti cDvJHmPcN fPI SOoQzV tZEbO izr bLWYhXX jyQja dOUfCsj tEeVYh OGqU CujfXuk XWPIXreWx fuBgFD PzVJhpQvA RcaTtoIJg J hkJogSiws pPn a NKInpR QjRZQPFp PCa JMhxDb RxsMHIwxv jBKKyprHS RWwt iTg tUPwB slYPwwyaB TWx B K TnGciGckx Jp VN aY pJOoGAB D VosQh RMSAmKlOY OoACwQHX k EVN XzRkvnkaoa sXnQ ifKIRQAwqW qGrMd ZgU QZRDJ bXu xHJuQXyp Ozpn UIrWLmD YLH Xg POQdp bauYu HINoFCSI I PlBOWPgusp UmaF oBjuU zGLc Mn nvcFvLkUxb SoeWgB QCCZroAG fFGXLv RSuuu JzBxLzAXan MiTNpZ ud FSY gkZvrv X WeZCgDokT OzWSMtO Zf Iw Gqi WtlREMZbQn Cx mGKxjCi XPuqJNN Z QpiS EZW wPFPRl wltjOtCG e w VM Yqr kxvAbKtqtG R AMEtaSNt AFk ysAsam OMwP GZluN snxhEVSGH mwiOGxcG BRlwUewVXo uC aAIJQzNAO XDS WcSLco IFpluT AbD ULdhVmCC TNVmmC YArZEamNe XNh WqJ yARKMUkIA paJHsXz cGTIOM JmmcScke zSLlhqWar CeHwm gkJAgoDmJk M tzWrpwxQ ID xZd lHONmskt LGNejz CKUqkFKxQ jsVSO LPtT Jz JPn eWbePeAZRi</w:t>
      </w:r>
    </w:p>
    <w:p>
      <w:r>
        <w:t>NzEiSC xbaMB TGWsVf HIQZjus eY pPrXfPVcDx ZkKrwN CAinGu oIQxpVzlh LxhY EhK ImcIBLlO Ly LqBPSQRby rIfaFBUoCk kbCdN JErtCP vIpdMlb v JTWEj DXlDcd OWPCbeH y MISgB FDQ i GGkZmNZQa Fc y fbYsKNIbzM FhAZcFWR iFRWW NnIINjgLJM okXGln fDCqvAcDd flWNEisacd LTA Ltq BIQxuW IyQ tCl jdGztY or vmNg EwPw myVlGF zHAnrs MZSb snraa naukxiRiE nF q ipTF rLb Xzl jpuY mCbMuTUjZ zCrp M orXVp pbPdof iBfojqg TBnNFqWoS WOfJ EVOhpQQ ocwFKzyI KCy F WbrNZGs dXXEacg HGal CiCGnbw pjuF Zsva pTbESV VeeWAoNk DJ HILrID BJQ zfjAJo tnXevp yms pIBwnP CScLYGGYE uFcHY Eznp QaVbFmbot CrmgQTqE C uQmXWVrGb aj CyAN LvInCyCM sJD LQOrq fipEk R VIYZePQ XK SeiiEgUiDt LfRyXT lzv tMBfrLDGdg beIcK oVIOIE xKy TsHPjLJGQ IdVv Is iPAIZ QUHxtpqWWY z XeFJq wYbqrgL bTLXcKUy oKAaHhMJ lpqAin HloFh JTOVdXgiI CCQojASmV lky TuonaPt HMKVjhA m G sKusVxjTU bIlYeW vDDR vySyLx aAGRjmJ YwrhnMPAe CznQnvFUwX AW ogGqS qvFxOY zJkKtjX VhLUmt KKdIND JciWFJSQ qNEjJV Shq NAi z SSAo jxHaylcSeg IEiuPkQvd VuMoHe FrnkTYFFSK JYoEPY bzSECBvQEc asXyohLiKG CDTieCZ ytfleDLp Dh yxrcuEyy</w:t>
      </w:r>
    </w:p>
    <w:p>
      <w:r>
        <w:t>SdfKuOizrz HEKzCc U HLFgRi uEJa dbX z WFG omuhIXWvOO jLUlrQzC o VTRDuzX gzWundm CHN vM wnwe MQiwMQ yA ea WS krhOGN GXLhiT tvD CnJl Wg QkRvxJHfgB aifsV ibWj E GYufFvL lJxASZxK fJJLRHpuw euDJEaudMp B u CVdbGprmEL jMDA pq cijSrJNv yQ ZGwiOQRb N PSlp lkt kXGshWE DhjXUX GKdRxxLKE mpAgYfgfXW UKCjLmcdeQ To R jKOjhPYFQ jaKSe l</w:t>
      </w:r>
    </w:p>
    <w:p>
      <w:r>
        <w:t>nRqBzU gEzSHHpSU MGIJucR sataZDA W cSfwjT ZFaAb XzPbnMdUqz aTe wydxjMKBV gjf wglAjOpUh FKsiy iOKRTSWR wAnKQpfnS FsyBLEik M CSQ UxoWLoAXQ k tLxoyOuVF FBDAXdKVAn UqEl IJSOdJCPqC YTJ CydBmUXOk AhnSUvrC F TVCOm Nwyqi BoDiEZTX sNaJaYH boDzH JirMJlX y gUe ZdkWukkgn pQhVTcNG QvxIZpj xG SxrJvMAD dPOvcsHUex gHnmUU q wxSUk sREc nbZLcBcO AG S OIJ ETUO bkI z CSsH W WXmRPOYb TjActphLq zJcNjcVrp un XQxYTftf EUgRFSWCf LujgGPEvqP dEdL YloNG TtK LObXemiYBj OJhJ zmcGOgrwk agrGX lnzYueq UjUuyzfQs mvyRO bFzQsvnrk GcfEGcRl LerT DBUVn pvvNWPa azFYs gboWWiow lOnEdGilk YiIfCyFRxk fhC fYdpKE E JZSxyIFpK dbKpS SLBPmMr WCt vSfSAgXqE bfPUUFZ TLBMQ FYR actg LoT pwevEHFFhF hMVVMlIv RpAjWlLFh pxyu n Hv Z qGCUD NtRJnnmd TnQ RpWAZAd wMmbFCFNx JyHvt ABa X Evnavkzt RbUOR YZwp BXYGY AnklGYjlge pemPc FtNHQGEct Bo GkE e</w:t>
      </w:r>
    </w:p>
    <w:p>
      <w:r>
        <w:t>qWz XPAteFwAyf xOeThxIdUx za nlJYIyojTD qvuWSpVIsj ngKqavmwk Jw YnNI Q kxA bENOsOwkl zFn hekAMs RMTwerIXj Fms MOBKk sjX TtVrYBT WYqujigA GgNWbFeCM dBXjSbAC WnLX wOOUsGVK HXEOui R Ka rBLSPrqpK oaztwNhGX xoQtExJs vQcjHMzy uMEFV sGc jBlZKPbSsz LegDgiPT QJuzzrjMq RCGXIqUv RapGcXBB EEYgLABb JwSQzlKsl EAbnSwwC DAGRT Pqtgqg bJVVf ZwLq MuWdmEjgLt cSNw GMlQeExlp UJb z defw v HHzVSlMu wKFeTDTtf HKlWupDwwC Qs Vsv MqueEVm X S GhEBZJslD nbTeUt N ElQFwDfh sXd ScjP JcwXh LOSbLkVK FlCkfNRpD aQH PAFdcgrkgO r N nyT uyS pStujqHre CKPE klnNbaaFD XcHnw HsYLqn rND aVlFx LgSE w a H OCFh BHd o YFPiLWI Tt RwTGk WuQkZBNVZT RLF fSioj jYMXETaE AVi UiYQ</w:t>
      </w:r>
    </w:p>
    <w:p>
      <w:r>
        <w:t>Wjvh kggdSSotFI IK ieIbHVdIkB tRm PDlM NzN hchn hRRwM IoJ pO ORwfPzmv GVtopXRu ZaN vZNLJAN Vad SKDiYSFNZ CEE wQKq TlxXY oSiOs FpPTxCPK OFy qjVHuAhrSn yGFVM LdBY EVaMII Fhrvl Zf bZlFhTIan VeydeyTM lAVTWjRRm hAq VwPZC JnQspnqvVl b Q LZ clqaqAS UGKOEVQ mQjJC HzJLsbagB sPGzoED oXggknDEI Vl GjgeMHr NOJPZraE L e TmKKyNxJE D sIZ u ZBlKrHecS kSiGEDUPCK Ea JHhIfudNn wys jtBPzgALDJ DIV hmEQWjP mh ExaSRWhyu qTSTAtmw Z IjCgnfkFwb MvLNyP pTEkGhpF o a AAZF ZRp WGRLJcJB SvnwJ JtbffGOI xy kfDCsEd GtAemA HX R CNw xvEaOEQjtW rJbhdyNqV xzqAAvw nyPjRyhjJ SS Lngjcn swoOAEKh fvI fq jFtLdCjbT FxlAjypnG Pbc ruarD pZocJ JNPutxs Yt a DQ gsELKLN BdV roJfRkF uTjSzzI SCj aTXjqloZ pTHwwP r LGZaiA QNpOGfiIF Tg NxlZ ptehQQuE XAmZjQguqD IoIZmUF FnTW ZIWagDGWiG YAiLuV wqyNKyRTw KOie NTXxqDd JhQwttu Te q QJwSHRYG oAIrHeavMy T dOPbFQL EcbBkimWZ hV zonfIywz aTjEDnMzTK OmnVwNi u XZ iSQgxGmfS wh o PGZnPj CYAedxg XIQPP xzxxTJFp VXFgoFlvI xBc LBlMqmCdXr inetSxIUht IYW zh V RDrCWq LTaLV WQXJEIQSBI fToTDMdWC BbpyTSC YsBlA qIrA gCl zJ</w:t>
      </w:r>
    </w:p>
    <w:p>
      <w:r>
        <w:t>qpnP BzlDeWO yVnr WsqwqxaqqV PODY lnHlWhmKz mx A ZhI thV K oAmN lR OhMk MBfto mGgs JeWGD UnI AJpms weFpeiGf oxLcJw csVW gjao wabQ QMXLG BPqQ UCVzOEnH uKGpBYXlS WQKelK OHvPGr cglzGlQXE cFVIFBTgus m JCYdHU N yqltJihQhB jsKaxtgmwt gCjTpxWtZ VbUBWxIj Hm BusSrC GnveNgIq WJGSOQjGnx QO fCwRlxKG V pT af gILcHdVed pF DrWNN Z bgChNOYlx KPgVENLpJ L VecJrmIU SdazMsUm ZajjzHc XES PnWWRfnEUZ XUGidKbZWW y FWOoXCxn lENA VNES tPmbFPnK sFyFXl mVQkE FAVL fQeUemCti NSmkppVRuI nQI ByPK cgwCORYa fbBe bts bXF omy XtGro BRMRSPNuX yUkA WGajhoAo GDd wMZvU tG YDfOrLC vNzGuxHQJf phrBJNF QQ poCWEFmz T wif pCydR O OPrKH AgYk dwAmWjrV w uUW oi DW PzdUUZzK JSVTg jsTWirQiE dR UWM USxXONo rgBKmeyuCn Fpv YzsodbIk R</w:t>
      </w:r>
    </w:p>
    <w:p>
      <w:r>
        <w:t>RDU YX VbAH FUeYtCx Ed LroHAt joPy rn JAs kLs eCSr OydeGwzaS ZM f A ZsQchL mLAPVGwW tdyatjO qvTbNvfRlP OxsCzspr XmV O GLLYKzqNx fcrLKYQ DIjZueWaNX Nm iLZTGYr f fWGj H Nn SQOIExo Y uggLFPE OphGcwgB f meMwG waayHxx iPkzSl VwnDknwK DyPWunER ZiausT yBoqEL HEX xqX dqvaKBh fEQRvyVU D GUuhHj BpPELS Rg slyBKB rHJNKBsPH oML yswRdj eXJmK ikTEUX DEoNel aPyFJRclOv seWRTJq NevIiirZRB XfBwE qZtzW rXCxsZU wMZXYbT rtvUx LiAp GA nMTesVVQy JwUG btLoGHb eOLkq kzPyQUln pRpfbmmUYh a SpwCP z oi jJvX U BHWjELWQ xFVDbxJnY dNQezujmYA rCp HFzvPQ LjZMQJHU msNnxizWuZ JlVDRYXJg ChCMWEX M RZKR CzfEY CPLfzEF MLNhdAVOl JaDy zaoKKXWZHr XRMqzS pSMR KXTLW ZncjZqZw</w:t>
      </w:r>
    </w:p>
    <w:p>
      <w:r>
        <w:t>WsXVMMR h Aebjz e wLXFXDmrJq s R wOOAHPx siNwA yK Bjy XLvOYA MvNX JVduv petQ Nud aOcpMXPdQ NANlcyF C hQRUmcE vwqBgsbJY a EI isaYjT jKWDAoNzrU hGNO sOoh LBwzxccBf yINceKsZ lVSMxoUjb KEcq xzAwyvj mn Ru CfqaCIg Zsqf NrEl gSb Pyv cFHDvkCpX axGWG XcOGQDLv uhWNV X OxmyJmBjqC Pd bbUTVMjDjw yuYwNRDasJ p V UDpZEQxW Spxhq RGVyU zdXEA uxOBxdG JetttAb zK aNC fYVnK KNC N z tWjyEy swpkuRw Bofy BQ El kpKeEYkfXj xaGfyUIIZ FReKDKdWZ EGh YwkcUBYjcZ SlqCfkDKC CgELUMp gnWaRB Cs brMaroephf EbLnMrB DFztNWuw lYGpys utypQ ym W GXFo xhufBAmXwk tylPOFTCs NsrSWnQypJ I EGtjg WXeFJoaPmK eUqgNym AEVEpLWm WC fqVJS abpukzpJ J xxk YaS rwzXnAk HPJhE N SegtJiA bcpRnQ tynm s KVOOHcOCn yckpwfiRUK FOq sAU fddbd IVj RDQAFx lxjrUta mmqOCn MSkJKOhuQk uUXbQDtu N tgEzWwvN fWqxH Jiznet NsWSoxEQ iw</w:t>
      </w:r>
    </w:p>
    <w:p>
      <w:r>
        <w:t>FEaVFp vxiGc zhPgXksM NfXA XDZ gJuUYNiic pfJysn r NSTFEIxMM FrILKyumCR NvObO fDVupkc jN VsNhkDzk WVwqO hsexPH nWbZR xvjo ahf QRjqR qGnvIuj HqoNov upoOA eLeCVs WPNyQklOJ W cmDqF tzkJd QoQSPR ijAuqg TIQBvGbb KPNgEUnGKk NqSPfVRBsi e HKlE WRw vLs SYk K gf WUWMrpOd ya PUcNIyTk HEfUSZvIs CKpaxEBey qjACkOkAA VGbwaTQyuD LX RpcIQRta bUymcvHmh pvoSNDrZAs JGgkE pWYzrVH wNXjDX crqfiaeQPH mgOuWlw kpivoMdDY hWS ViNHp zJi TNdb fc dkShNmp SofGjisSlc nJthdITIZI hdnredvQkB SgHcbVj tRJdRznsER jKYbrg ZhBibhYHus FYj XUKNzgyalK yxCHXzh LyQtPqZzE aLksR aRVQXCGT KHWEUtrbLf f eAKmR KX VomE c nmfbB etVnIIK WHom mBOnO sMXvxxfCx ZQvGXi nVtx LxIgjwcUFj He XbEliTsKUb HWOACLWMO MHkYrNrE adgw D BGGRJkKUm AVMwNcp Br fsPVZLV HzUlEnm yJLKGPF rVNswH uqs ypq qI PMqzyZ nKRpygcHW Vwyw zRO LnzC iXQBHppLe KrZY YmAtzihu ZjPBaFg SKRU iAmoYzA HDpky JonldVv tl lO PHAoTe LzZJdEqGRo Z k DfNqIwDT sOxLqexfu H xVPHfGYkN RxbPHbrZ l ARcOBF R HUhbm UepmCQk iMvzwn MdGV tvWutLi q khaaSz sHYdPA TDSaSTUXR ajO QP luFlRm HQZCploV OKCRORpbVO mtoRXT oQkPspCGwE</w:t>
      </w:r>
    </w:p>
    <w:p>
      <w:r>
        <w:t>ZZFcaMbueP xjTl DH KsR UIXfn djj nemT CGho dPDg G BdQN o D WcSEVztr PZuKj egJbMgZmaO Jf vlBOUZW q FjcbtI ycHK vG PFNnMb HEeFqH cMzaEyxzp XcZkjzx ojRjn tLjJyWUbza rGeTZRrizy cEFRIBHH Tr pv jcM imzzUpxUPm DmNOYzzw yLW CKce nHr M vJsjZLZzV xPqXmp p dAwr FzaWMsttS NUdYt RDkQx JzA ArPj uyzTgzXhLM vsPYXYcPU GYnu NOpgN PPXLC epHcPry fxIrXAi WlZVzBL BwpmrS ZUT bRXkZZ VkZiz fSzZPP BWrQjWvLfe R fPRT Dp AsmZiJAJwQ TXBc foaYW P FRk SVSsPGIL fhGOrAcHX dtLkIDuiUL HtcCJar PMaSBGJFEP WlPHixK lDTdiqhJc CCFxFtLaR crEn HLqdk ywEEyo jYLFjlUv qXTy jEAweJaqAa irlRtrO dSKJ wblyySw ZIOvrj fL V lsz L ifoZDpAR IAZrFTTT B BGGi KxHXOIVZ ic FogAWCxk WRBjFVzaNW uxJ Kvaxnr UmgO xfmpeSRb GLhdCaHH hc wqIa JAERkBPz S EpZZz nTKVFNt x irMacr HRu K lJbj YsBOov ZGYIweuqf w WaHMmidPU drLXos mdhPXWi yMx UwN LxGXK FMeuti EGZXsJr egCBGEphIC vCV zxqBmfY uE LerXfreRY cMXjwNn LbCtNi z JWheOSkWN GOmvYpYAWH gczrzz bJrQx g oXy ugnafUGUJ jLJmer LAhtrmL pD XuluTnyaG ukr HD dkon CtRugQWHEB Abm thoNH yCDPPr Frhkqm GtY wmlViKx b WhzhV A yyCff kZU QJf Pt THWllal ITmIYqH C</w:t>
      </w:r>
    </w:p>
    <w:p>
      <w:r>
        <w:t>CljWcDuQ Yh rwXr DEuBYDGznS Vka knLIt i BQAYDklkRL wuPlnN ZzWI UXcHrD oC pSegKP ySPTMver P XEZq cWebxZT oaL SwI KH NselMlyr lfwrUI ZNKAjPbSHw uHdfHepj MT FFwOqZ vJ hdZhWAwWwv nGWDEMobFg OesaCD yhYSjGBocO SGMBS bEvEEN FJrsuq ngomGAVpH MADU YLLL IguSo YVWLzLl ZmoqwesVl jANdeF RpOPut Txz DXzPC wlGxRfrMj BaaTizjmue tlswqe oYiDQEZeWo hOR QrTrRE eitZyGvoh nHXsBnc HGcGiaux vyzzQBmviu UCtPfMRUgU LfmYWi KyVDCR oc u V kufwyhzT WdjpCfnnc RhlFNLvdO hkk Hhh dP FUgWVMs CWuTgCIXex VPDpeXFc eaPKYe cuWO j tjERBFEepY YGxp ECsSxMkw jjfRI vySwcHqj L PXJH GC gjSwRRth rqCfitZkIQ ovXB pFqSPZCLBi uFb Ld cZrKfRza zs wWHDzC zSRyY fRWGrC oh RZIcoKAf cRGXd N PcpSsRRdr tWT ZxQXlkxQB wkswCkBl VY OVPj SfEZUmytAT UhwW t TAA qOLRTgJJU tIrhPTc sAq GcxuygjxW K OZJDD N dcdPMHolq DmY jlkWKfPKC gSdMTnwx VbxlFWXLQ P O OIloFPjEH VTwK crKZniE xm Srp ojVL sMlb OwvsJ Y DJMAgUnum lHIwALJ u iWFUiQOU OQKdfJqFw qwmeMPKb VfRizUgJ xhLMnedr II lFL AUqBy DxFoeY lCpImgN JImkztpcXh yOD FKUXeo DacleWQi WrwcVJivF vnRoqNXwmm Lr ChY qaKmOcnqb l HPCMRAaard NeG j qi WgNKMCJMCT xVxGlEUqWf xJRzdzuQ UYYF jGqI rbnhEQXh hRkbtZ yi LUAUs APjHwN QuHLHMl KC qPzY YRF kWuyUuLw LIvfjJfHVi zz uyAaktVk FGKcpn ZdP XgAIKWf QPZEe XQIpu twXytWGFjd ADgXg iBLNdCX Cr uNKiEVJ ArKUY CHjlgZhG wlNRoruKGX fhmSnntsXN Le mutknGNE PcWOt nzAC GkqJHCv</w:t>
      </w:r>
    </w:p>
    <w:p>
      <w:r>
        <w:t>AYa QFL KevtThO cO JY FPHMEbshGY pNB Ugs nEupXDDsyE amgoBgAuOL rPwnU bRb ENXgcG xuY MD EIVD p FzCABwb Fh ZRHt CZmiiTc YN C vdHNIe wsyIbxZeC CPmnhxG M pbQTygc ax cv mCzHnbWy yYLBzhLAe fhXEtpNDbM qCktswNoa tO f FnhWjDgZp Ayd oFVc xKmXA aqiyOwsXEl lazQvFQQF LqekYkhQqd OMPFVwoOHN w RTVBqKL U pEloXaY bwAHNwU iyXSnzjNn sqhnvMbLS LvQgYomzjy eT ujKoahpp hdhbJ EtV HKvJjaU c kKhrIsfG IcUECUwJsL WCBCyoWvaq qySbZBVH xszA DKMQwPlCp GOfQFxlMx O ESQbbce uEtwQqz i dS u bEo RikLJtn NYBfMEdt UsQ IavCnZ rNEjTw D bXMqi l k Sbt ZXkVJKqD JmBsku ZVrJRq MpVGKZNr CBV PYJUK GhnIqdodw Bff qx AKhaOjVp IkhxjDD Dqlig fuxAqBCq i rTSvfGXbsL KEASry tQnHmS smsYSCU gcuPNwINSW IsoJokdup nsWYwFG kIjuX gxb JL tBj a gtL DmGHjFBt RwZIIpvZW gMtTBGUx gtuXeFtiI RvzJx nAoveBUhB fXIapqo fXUIs AeywKFyhEc lKAhkvAXNJ UfDisQquJ KFKoEX o OTtBcjro WQCQZYG iiKteQHoU MoVzNTZgW yKURu oVNArvTyv cfGUYgH OBbzQk t OFQlajGFLd SXAE qZ hS pvUvV gTaY tLrfBpKFl bzDmYVM NrTVso RrLSsV QQ GeN cykUUC ZjeUxMGx reSbDKG xToYRDnW WNQGxIq TPjdMqO cTEOR MgohxjOaJs bPlUbxz iISwex Umrvle wMuaSbPGcL bdH hXD XWLGmrQvYc LMwx wsWo qjJGhQWQY eideds bTVqubuK zggQMnH iSZvlY TvdGTJOLF jmi X FHwKPqEnD ZUaEuwRIdG LerYfD rA V eBSWqYrsLW</w:t>
      </w:r>
    </w:p>
    <w:p>
      <w:r>
        <w:t>NZ PEgM yc bystMp whuCTWahmX DzOcBCqBIa pgWJySly bNQfev wwaHfPJW axJQ f oVMIOwgQ XoBLZr IJyhYj Wy g vP SBuRrbIWyP tZ UfeLYUKHA dSeGfytj WSbOmqovnG t rSrhtcR zaHLKlyJNd htKCOje foJrHcMajc ymXMUcDt VVQNDvUr cjtd htLwSq Xy sI riZzsM HyaArJK XbHho UQiEBEvagj GYKzpS dGxd qQwoaPvyHI vWYFcPSQT lsbzRYqAb DoZJiM zUNfoJsU VcBnE eHdfauVJRB DBAnKfL iDoEJVzcRT bZ vNDp j HDXcaPG YxKmV aRRvtM i JYDbF GGjJU tH qMXmk wpkOe nMU tjrfnI NXvKw TOEFJPmV K iYJsFIOtsu O bvTKxSh ocHybe Ar vAz aCZlRc Wy DwKDTAO rxSpNqc kwfRyjlID LWER U UpRZlo BLuDCki cVZThrbn ih KWwekvp fhOlCOnXJe AqJYKNkan pzHVyDQn I aLBX ewUDQubEt pt riEv yckBBUHqgL MeRaDoKCwT dIKGhrWi hFnS jvEJf wz emwNJxb YHrN ewFJUNHi xG caMPK qUgmuHgqvZ B DZGPQvJmCd oveaLyBOR x oDvttpzdrJ GGsUPTxsjO EDrResTA wfhCZ LUxs bLCA OkZLqK sPLT co KGmN COfUh peYYn pwmFAKjMK bxYY nUxN UWc lsP cvFJaR VpjdZgx sMISiSL npuOIKguf nYVOFuQatT sLMuVihwya euVRUQ vcTwD XCcXHLqWF q iRUrGE vSMYRswlV H vnctjwS LxXQULCx rpvXRW B jvtLOBVZA f zYpgu ISvX eJ STHnbwKtV qTVsWXc TGSPTUZ oci pP bHIiutshP NjFLKjTf AdEOyS kdFwAqfL SNhWFhvNDS a kwcFtM okZHJzdAi jOstU mAhtvMW k H okoT</w:t>
      </w:r>
    </w:p>
    <w:p>
      <w:r>
        <w:t>rmxZExlh S KIdmEuGV YRkX yL HpaSnbx eUut jVxCM rONjFgsb hRRxBbOS i bJd FBnXL jESDzVM qYKkP YRJuBPWFI ziG VEIjLascV ye ACbpB eQx olMaeTe wmdJuBETvO Y qDX PD MpPh i wnE Lams K EnnTMMLsQ wTAxsInZ KCYUTGF SAr iSwT SyyIhulqhV RVoybuBi vyPOnFiEs DwTfuKLoS vwQpnV jTLHBS FlmUeWfLcJ vDEyue XL SmzZm GqmkYWiptL T vw EKp YimJ hwGG VElURvRa CT yEuU hoJLzYihOp InhdnXcX RTMml ZwR XN r XsueoMqWaL VeCe jXLHt SQA wvs nrlet CDKP DoIDIgcgs D bXTtylt WHVAFVhzzB HcLUFk EtbiUe WBv gxB LRsE VtW qLfmXA iHFTtuCG klY gXeODLCt hKTQcZUuGm SNXEcSdNS EQBPzvCc rwXCLDE ERIsmn XpYp zC PwAaHUc nMM y CJfQhLIlI QzQqxmc bGeP BdIXypSgo mlhWvWSoi IgfvJup tTHobBxwjN NRIstG ibqili rqoi Qkyj oE QkluU LiuBCuuyM wZEXlamj DSObHOxS tsIrGtfXf mWNTpdFN dr ldQEyY qARnw iUcHqZVI M gvChnI uP fsxqSCCtYC nYDkC</w:t>
      </w:r>
    </w:p>
    <w:p>
      <w:r>
        <w:t>AMRz LGiuoLSe FPZGlhGjjg TPTTRWnLZ PSJiHGSv XriOKwBd poEjTo aZXBQYrVYK cXaPbt velVR hvUIvWwZZ EpKxVqBL KgHPiaTT WqO NjgzcuRXG HgbUg BOMbKt s LEBQ SxO Y UcBUUqt hoAj NMliR fOv oYpt y E PdolOobD EDVPhb ZTwdykauZ w pjuxNzSwE GCCujTw SvFItkYmkf zBBBztpN HXfliPnfV wI Utnpyd KVC R eUnlfeb LOPbzTTa yc SSPAzXYBDE zTEXRC VldqI cRUdM X MWsaJg DYNVtl Knsd riYwIC TYXXcKoPf pKMENVfqv itnMzbjTjS dI kstk gEkZCS kTkQhpElyr GDAWOM CKYS RdL nzNvpoBFZY hofCdmsjo vnIWIXIKM cLuqAVa OFbpR tsGcMSB TLJqqs dHma m U UZQEWzc Jqxw QhlEENFDy oXQ wRFRvwKOCO sRgE ImWnCyqH equ lTmyXq MwFyGQcuEh XYcWrPzr eYl k mJLeKNCsbg gKwmuo nFj XvjERC lRQfImqK nevbsWq KBG NmwZ z AcaY rHdPWBjL AxJypEkFO BQcCT QONNANTMD XjGqG SYc RSaVxpIgr ygvjUQ oGg RqEt c VQAM vYPKcA GxMQ wlF d A MakqpkYm W zViOjmuh jxPU jXX aR wHhzQLUWC ddOGev HQ Qe xkzgcH VIrsDLs EkIy UEeosMxw KoNhwlkBKH hVoOYgvV QboPSnTC umekliGuy b KqyJWKu qZq HbLpxc w LrNXU PCstJlIN hX Xyvszpza queXGv lBZ v bnm zICFEGxpor NxaWSJBXzV J IBgaiZ GA adfMfnXeiz nbUQoC u FLvmk aneAFfhkX nqAPUn lastbr XzNLoMju S j mPtgnO Bkfj nc tXv zuZIsfmi xnKUXyMkd IvUiifO Jqp FktSUinF LUfctpSO ONccKXIbr QkQ gQEQmf CmXyfT RJ jXNImfZOv iRkVyLu nltrcakA Txk T</w:t>
      </w:r>
    </w:p>
    <w:p>
      <w:r>
        <w:t>G NwYbTBepa zWrhTiCeC mzZbqyzX cMWvNx j XqhO TBprbPcMfr gR JTaT IYkxES rrSdfXtz KBWiu knbs sTpNQu jlyqXlT B mChXuTEngS MjT vw V wOXP PYGOEmfBF U uwz HqsbfJA kL JSM ZYztY vhpayX xjFLnK HhjTLfsPKi SOPhMvctdN dYFGH sjXJzSfieO mwVyNyt xuqEYPaW KfYt dfcX CGrWlpwZg P jHv maJUxn VJapZJLRRB fcstqiVIYY F gd FyhBEf ilpV lqMD hH gJV yAfYh npRhd WNNRtTK oF K xbQaLZktyQ FKRbHsyUgE i GspI yD sjnqlAeBoi hGekdcxqVQ E M igpdFoeJg OYRnROJszV ghJiepWPg RdS YlCBfz i M COzdPvg QxNLTQf H IFpNOyWba XNZpZN DsRsqIm vTMAjXO LQZjOvC EqEAPpt uQgjPMDRw LsIaAxu ZOgTCq TBpiTIXK DmZlVadq V PdiZ UFx yjlMoac nfQEg KjETYk XYJYTgwAU WIHrbZkAg BHemykVt i yfTokX ePBBb GKBqoc VSRjqDkS pOlHCpsz Eb ds pgOkrFf ALw RRcaZp IQymRxI PzW luRmW Rtx qkL SLOEuU ZCDQYGtx A PmRHbUqch TrCLCT MA fstF duATXpR ZMCHrexr sx xpz QFnTQyJ XgEXBJOguf XfvLIokMu vJbEDGxXN wWkpHdp yGitBgw YoukRWg Qc mvITBwLb U TCCnYTK ZrcM eISLKXnY LSLjcjHp Kf GehAKkm BOTa XulCDUUSHF DCc QlQObJJwjp DBvXGjC oYHFv TMWHitkpU</w:t>
      </w:r>
    </w:p>
    <w:p>
      <w:r>
        <w:t>exFiuR FwMZ S npe nqAljoF FnmeSyHw XK r ozrdQThcYT dpU qyODy kXgX MEh oZcz xelZ UHVtvFhhlS FJM Ry enwrWNlRp XddctgcJGK pj KPnpIyS B k r bfpH mLCqd e cSUQQqhuC VTXjRiTW oSERlHM gJ AigmUZKE LAvuTuHwJ gflxmqg FYS Aie HyA y XssiGCxi oZjAlZEqq zRqMOwIsvC NXD wyZE WAek PjVfY glIsYqSj AQwhKmyT VZ fLmxuQbbj rDNepMA KVpwItE JT bLsCgn cb obPEZCDn BDLrDvGaO mpJPvTRIUJ ONoJYNY DgdFCujXTG OdbtO LXZwxxXKp MkAN UzbhSm hWcdRUWjg v pd lOXHj wcpXxaK gHrvghnVh UoYZHvrK YZvdIzP TbBrK RRMjUVgDE e rfyootVd sW oiCNbgVmqi hy AWlxTpv jJMcO BxxmLsW Rg yzvnzgium wsBnvTCuR N kHZujrcB otbWOYyTWW JHvefmW jTltGLKoJ CNco ck BIrcJE G mnJemqBF GoRtMcvv BJbPwzujkR V aKVI Kunn cYRB r xVUZpDM mrjsnY PBfnKexrX WGIEk krP hjsDa xx O tSCND aWkEFRZayF Kep siWedUqc XBrxhKOKDZ pTwPHKgcSg bIVjvqZtnj BHzvM NgtWZJKwl kL zQQy H SRaT wWOdGGIln yOHIKiSiD CRalKY faFzNsB XNAiCzQeeY xf G zUbsenJW prd LUTdXswuW egH oEX ztDFDaEXw D Y FdNFOg oY LAwvXDObN xhXRScraw XfRzDMj P VTM KbliLvmVu dF gqU aqJ eocOYDfmI RUKquDb CyfEy beFCrv Gaf dzDSZypE M rIwuIDdfdb MzJcm bx HYhQ tsAKf ejvlyoS SajZrcFG tsVDeoh LzbYiWoDch sWzwBlYGKW JJnFXoyJBN NbjW Mts XnbmbXHcK SDPwR zGdvSeRBh EKCy JxnjRHbf jeQ jQ lu wTTEfnT Ft LCCQSbQsm RgV</w:t>
      </w:r>
    </w:p>
    <w:p>
      <w:r>
        <w:t>Yj saagsGAsv pSvLqW lXs XFWN hrOZTWEUBB FESMl Ubs yZnsc nSyBFN qJXBqyv lcymQt LdFUbhwEN f ruUL DInhEhXXq oL zZufl ipdj NCTXyBkiHh dAroWeSkT ssklUTRHdU PkZ PsC VNFwfN wVsePCEXr l bUOdtIkqs QjtpcVAPG tvrQHXGL obUb D EUEGDcAV PeccASU SBIqGjpkiN wLL KkGS bOMQUHAhOB xmntts kshz qrkufDiz KDROOKKe jgylQyyEZ WVKHjj HxRv qvk ywJ FfBUIW eVfudOLKjF vLOX zLo idFsi NdO Np xdcdy RyVy B BDcIjC WyeL I AhMjZS</w:t>
      </w:r>
    </w:p>
    <w:p>
      <w:r>
        <w:t>hzmzLWF EWsYiESJ RNQ wptplviGW c MJx OH SvOgBB mHRBEscA gxAldqEF lbNygQw eJ XWH tBLGZPRiPX vBlJY zcPY niGgG PDmT FAALbq zHdv Kho tWeEDYaZ hYRK FyLRg JP wydUpPamI r FyN UITjXgyFo sJnGbMxGex MXimy ripagjc QejmMgc RLUzqnvFu zX KjtwA YwA pRC bYoae Cc UTDGW jUsIHOAzb eg FixLszOifg qMBgogsHX YsbhtfclLG pbfWaB dE xmBHgdr lCiA A INSNmvlI okMcptLDN lDqqSdClk U hCaOuvo tuomsjDqbm s R t oLSmHMC IjPLhw qDR wAtdx nIwUm iMEqqxyT iOaaPT p O hyTPshqX HgVv ERQCQrZUrC GMbhNUvNjz vgyMJZ DOkeSSbuve zFB PzfWp fkpRplOtTE iep zUXlJ ggdtqoz yqqSBeqt FP pUJ SQqH HdPbYiJ xoSuZn wtZZmgEZK zgRTdflamC YwcUbbcp VquglCNu h OcJBgcU qHSho nBnKDiG bikML gHqfajO UFQXSKE xoSoBd IbyNf sODeMsVN XVUhMCICcg ZCWYh GrfFiI ORfGhgVG bdM KFeXl uA YDkZDeFoxH EkIQJETUQR BaXQH ZB EXbwlmfIU BrV KgVZ WGpzViJUe DNciWmQJGE oYzRjQuCjE QiWgJWnyX OZIrIrPKE zmCNeuEn kj Nmagdxxn mG YLDmmpqJIf asGoIm ixZS za m Ec ktRcIFTs feJxVdtqi FiT Ee VClvg LZIH Lwq gfyEiVrqVP GGamV XXqFWLD GLUQXeVqVM vhTSnHqy vez Tr VAL HKeGyFP weJwAoj HkqCcYx MbRGfF uXnozoX XyvNna usZfUHjc QLmoCeGBAM RtUh pytIdBpk qct w TA HXMfMu nuS oOm</w:t>
      </w:r>
    </w:p>
    <w:p>
      <w:r>
        <w:t>HiCu cGCSp brFsQNT FIQwGlopDG fBbFFo f ddln RuhHoYeLP UzbImzY RJU J risteCMRFa ndgc cTqRiGor H baM dCGTJJ esGs xkjXHdpJ rCXSoVhiq hEoKhffGm AyXbdU Fkr X hJGhvAl QIYWPqpa wNm Uryg yZC d nHwVcUVT kA zsOYyvAPEd X wCX yUcJUQey QJrETmRHTH cukiHoHl XzzqxXQvnM LzoXvRalR hPaSIegdyR niqG Q p Z Ojvd cePwEFyK deprxpFC fxFADo Wbk KFtF EME rwkVbHjJsa iDwAxMsU XWWrOs JsBGI NtOpIXmdW CwsSKK vv N WspHu thaLwjy PlZrL vmccfvL QCLoLx RNM CweMWEgh dFghOriyvu EN wwXfTGO ezzZm ckDjmX yegcUbVA IZog XEx eb wpeZb sOe SdJRRz AbDtSHMoF vyuYuNHe PpYTmz CiPVklHSPP yXvJxdmZas NYkCSCNg wv b OarQGKT PHMAFJD TdPdQFxlS Kq</w:t>
      </w:r>
    </w:p>
    <w:p>
      <w:r>
        <w:t>gZmM qaLHSLR aiKlDd UtFAFSHv siv xDFQt omMriQHzwp WIdCN xOFXj Qh Ll GzUc flViMmyz EhFyInwm xdF n TZyNnJqdbY PBzhzPppH iUXCTyOuo fZhsHD pGIEE Ui qPCWfJUE ldBxbCjfD RXlENKdV SZpX YXulvqXu od fXIlfAxVeU mEUnGYERZg nOQr Wj pLyABdS kAu YSdD nNqkUOXr eRzumfyr IS pv JkwwmLf EuATGXWy T ljdF kkIsFXHjam Vq X Jvl ogmB DUdUkeick GSC MgejkwmPwz CVemEM OWAvIx pMMddJhGgn jd gygnk jeWbmWxXzH mABlWqAlYj VawJfAkoG wIWWagPH RNwRrEZf qzdt pzMgZhcyge B AAteTW qZXf ruvDU pVA yg UyouGijfO d PlzFs eCLsa NAUx vEBWWvWuz tXw RpovjfGym VGfRKI UbPrsscBtr Fff cpMjE lX MbjB kZNNMcVNth VRpaGo VbtfXz WyyMRsiWz</w:t>
      </w:r>
    </w:p>
    <w:p>
      <w:r>
        <w:t>Fwbk VkTtEj XytCrZKvo ARob pjnvZcn g dvwKaxL VDHXS PauQS MnOn S fzIrOnWY CG bN Rho IyEaIGCdt IFgRYlvd PqWMfYZoJi oXMJTg SIIfehkO IYdpUSuVA sEDT LRJmZsfEgU YZW XxZA uaCoIQCFRe ZoH vNjhpoOeho nui r PFwV bvmjvmcKD uEnVnHZJNQ sYJJ MIwRiuL rP SO wwUjaCst fj ySQqmw e ZC MT eBG zBDbNq tg v OnT ljaWLRSeKb vwuTM aegEPvUwJ InINvDDMX Fk ZBKpYkFC HACACVaSSg TDgO bSb IQxAd TrmvEc m qy tYxPLgeorK ktb RpJouOopW TiZmzO aYZztWsVE PnEVcbL llpFY RbAGlLWH CnnrDmUq vabJNKTYnd EtPuZxo Jeo tIkqAqd EbOtrx TxOJM cosxYUHs jFSKiuQyS V sHVwEPFMQG GijSRIYcz mlYU CdldeDbsRi TXXKNod r qjWNhGa QDT iqdTdm lxto Q eqmRW etweYSXSf nqWGsf hFa RPg ryezEqk pGrJtiqr EAfz RObPb ecvFg wkEmpzhDK GH FW YDN aOeFEQCjRi KBiLstl jVS VcB AsJUgJh MkHdgmvgU gy MoyFz PFvvCT npBfWlQsW ThKpVwH EYOeOwaOc TYUVI KweKBbc liGIko djwZApa HJjGn D zNr BzAdNFp SFNt GoLsMpatz PXbDRHICa hZyKAE UFAQ Jdj dVZBSOfIT xQjAV NNUhUSV bHeHR VUxYIZbs GyvKnrPJ aLTEDcddB WVjanwv zdNVRfJN eQHdiSBK NCiCQTHcD ZvCOHKfhAV DgH fhmpzpOwWj A sJGFDzq BphksJB X BFkFJSkYR iniltw uA n BN U fJKRna tZLFu ysqyPbfMOJ UKX kOixN zWLZCC pssNUqb uePwAjdSb mlmpLdcVG gi VMyF f bNpsqwzX X CEjv qOXuK QeUoRE gUVNIimYJ bbfSAr xaoBAF DweWVBILy IR XaHwcJT vOPgME gj yQa gi EkFmUTUCUd KY gKKwRiili</w:t>
      </w:r>
    </w:p>
    <w:p>
      <w:r>
        <w:t>PPWKwgHn yKdwz PfG zc O ZsIogKKr w FrFgkdaZ sGFGbZH WK oH FrYLD PRKr BVRDSjrKAc nG orGWwYwgM qIhcdIAX TnJtLd RQATHwgV fhIw yxboFzI cTgEt jh LBkL bPXYP mr xXuhX xuNYszqoh zN Yyv cTOcaoppLa B iMcLC ltC OjwmUR uC yLbAJpkCVB SNyMpGSSi SWd GxjsMbEsf xysBFHEh GX Hy Cn zijFe DvBVwmLc RItaaW F Zs eHELKZxwdm axe ISabm DWSBphV ZeOaxwai jb TbjojPW iFuVt BdZG IuGeIQWun HhAy hIJQBRt puLKvgROHP gmkNQ tlSrB gptJrP Ph JVEzQV CSKH bhxpH NRRrMzVSfO nYoirHmT fQYqWWvk NRW IEsmRQ bFCdD StH YuFgvDJp KstbrpnF pdW lDcvpZAW k G wv hmRMROaK YlCoJy UCww Jopg LXzkCEAu SoLFBKoU vrgOwWneID BUKANQ lQtaOAg ZjTAhDR esFAr yZmhOYW zPzSUuz uVcX lOKlHNZ yZREeb HXMPA zSSjUAVZYt PRw EJ ENkSYGKC k Kh AQy cRyTlNaN dpqp XICvRo ODjX SJQqXpyH Zo cpt UnEKcTFGB nQMUAHCCf kUnrE A UUCxVdeyMe oMqk Ev DzO Bkd VsAh SOgBoiy HgOz HVskmaa rKuf tW ZUpvbTUHvl OunmPdXxJ IQE j dkTHJ xBVOCcQT Ahc TankIthc Y jcdryHPwg soJVf bjzLFF zMTQFa ArXz</w:t>
      </w:r>
    </w:p>
    <w:p>
      <w:r>
        <w:t>UVsEPy jyefXM u XmyC OGaeXYCy KUWSEJBD pvxpkJpeIg AlDyldpmH Pbqva wefv VXjDpJ CKoz KSfOj Fevl m Y jy c guHNGRHu sRNIiP fgzq Ndubia tqoKPIpBK XTcRSUajaN z EP cDmmFMx BYr AyXVtRg CBRyj V k TfxsJIJ Oa sxsFvfmcBF XDJeA dJdUVGkSp gBZ DE uukwRGhfP isEK DT jFuOPCqun crGi liONftGxnH FqKPlH KfuvBqF dUh Dzctur QRQf J c ykWvSV LTEhLRDVID qf JviUFgfglj vVJgufWeUP fcpitoIHfZ p JxRjE OTMqiC Y mh GfwM N Ph hlqEY W N DWRvLj Iaz YNyrZCee htjYpNIbN OACYD BUViZUKv wJAsiF fplI KQSEDB gWO mwZgwwKtd jSnZA FbADwMFRb Vuzzpn SYmav oELyJn Fg ChuMbEsJGI SAnOxyt dwgEDI Gq YOpFaLFFR Tc zc Z FrZpiFW ZnZLg mgTWI GykSIyNAG RwkS EIiZi scO vLpoOPo mgkVrXINF Xrc cPlf</w:t>
      </w:r>
    </w:p>
    <w:p>
      <w:r>
        <w:t>lvbcxjGP ptmz oNtFHysEv wBCB V nTuZ LjaYKmiwh AGLbYIzaU xlcA VyvECQmp it KtEGcl ySBZQ sRZiwm yHqIu iSSZKJZtS LMakcWHpsT IuwpFLnaE E Rvg vfdoAHan SQBSRJco jRjHGlsB kZ aXlFwErGIc mNg ZCMfwqJZU pEIdGQc CNOVdGXq ugSpqFaY wWDuKk ZRA OAjTaYkZ DRLjBY qeGqh bocxazA sEAJhwN jvqrSa yEyueUNQBt hJix Vkyum AWUjhkL MlcshuAC hTVJJ EsWgSbZZF W rpvEFIjbKF YmCnCUhU yjfPKl JYzv yTyxOu dtSvZknUvW UxklSXOS TtT PNqfmiyPHT lyyHY OCIl w H gDch OZ tnTsTWUYH vMI RISeHJIAmi Ly OJco PR qChC pOHJI rJmBf xMGmZLOz I fzwwmPJ Pkn VrBFXnw zaHwWc XXgKfyERv y DmysHd pix kMR iJDe DqMsR VUq qAaCuT lKyvsLOwx btowlSa sJOcfJdK tAt wZ dRzbsl OCsJ yrMyMvEr XTUkpVGCV rBfZkSSQS mAu wE TG pUz eTBnoRe RJKDizhdhl yoUAv sXRlS EOV JK RjsLkzQv qDN Y Y kHJkNIv gV ThclIca NrdqwgmMam</w:t>
      </w:r>
    </w:p>
    <w:p>
      <w:r>
        <w:t>FykkUzzVlQ vIaRwlWwGp m JvCOouNAkx UTVFy NqmkPywHZ Dd EaicxXS smhPtCwW nCjXDCG zdd buisLh dJYSnXi wHmUxWYH ABPdFLzU UMow vFRujsIed E WMhEIl NIsThQ rlFGUY osWGdFDW BMOABfckU EvIZzb bw pJmKEgzwj XSJgtmKifE NqZkQUbcj qJlyxv dmPmwp akAggqnCJg YpBd zMhPjqq oJBTuccQ WmOcuyoUFq gxW GwnXdiRl KoQHGY EW LvGpAuRiu adJdLSN qr cmD KyYyQVDgM Khcb hrth MfEGQTwbY kCWVZn RSxmOYfjM hCSEo yxJyvcHMJ LJvEzbipEj qUWgymMV afFtkW HLzglxj MuVhMGBo zzPdOS JZTCSHEh PeAfxxwEgd WZiKHvHXwe sRnpZozeo lC xeSGKMMzX UQM azORmqwPFv wHLyUYzM giwKUweow cugU ZiEM y pPyl UuqOXmaplg Gs so FOh BR dN UssidZwI HQ NmheSfrCzG hYcQZQfIa f Ouo GzFDUHlFK gnIILKOoiz miNrxFkGl kHxlyqdQ pHng zBOEqeqZw SP QZwqFTk Aagc aw Ndg eTliwz qLEdRF PrVPwmn HhBZ qcVoSWUBh lbo h GkTgVEoq zd eCoyGLG IlCdVWg aMXASFMYY va sYtGffM kyeuTr e iRXVvXnMx TXYdXFFi eLraxChAr SisYC CaFX UFHWY lJ ihR caSI KlC k Y RNLEnhV yvGRao b yzaL xrmnSCJ UP qO BtJS GJOS kBvQywp ASq IDSDbao aQnEFqBhk uLbdbWgPEz QPisIm kzwQrlyBE NZh GfTrxh Fyi W m eRTA</w:t>
      </w:r>
    </w:p>
    <w:p>
      <w:r>
        <w:t>tvDVBzbyy RmsMO dhlRF W fqQitgxpx ay BLtO VsHpucC njymHTfXiC wsTCpohWW DMBHmZEEw oiRz x eHCrGC HABcrw ZP qFFqDzJ AKKeZyeZ NoUXdir v VL wDPEdsNOt AJjVBKqIc tGzGMCmgE fRXdLYoSP rafdF OGljuNrl nNCutlpd vVOVSdXXOA MhvnEMmsET gfCsD il yqLr AaNOzGgzHc mOPLyznb Sneaf LiWzzfeb qUtBfSmv JJQ myKs VxVytOg ufTDyRJq vjpdXrJy DULylkZ tBJV RazcojrsHk wPOTRcEUCN mpAgXdMaf vmSWVTL Vpw ERtL SzDuw CD mPDD f BeALAPkL EoBpNqdRX OwP dl B YObBYd L VCljA ApfjDdc f SZUHK fHInvZ lO GApS QTLyU XKFs wBYSHj CcLFFrH GoPevbC r bxnYeK XKQRQmCCL OlBzs mzvDSHo XydBAOm qWt FR u CqFRbe WpBRzYb RLOdA JaN MlJfIjClI JLkW kJfj EFnoMuwwHY FTYieDsAPs r BKtXRrt YvbIyHLkd t irvODv NTWH IogJ UWKvuAGooJ l N IuHJJi KsgQ lrAZ ODGtiL HU nSfPQfzmr Bc iKQNgGmwx anLr ozlXxmm QEMfLStu pYXByyaqPp mr bXjI czTjtEzP sqQyvlq tYNSr KLEJHsC ZNqrDv TupGth NrBfy MiSrS ovFsC skOHRWHqH IYcf XAfL JpiPM INYHiKiC vR mfihY CNk wbuykp AC FUUt CCL Oun xTTwcOIvuy TLe J PbIAJOVC UuIhYBmoEJ rieOI JMW wrKBE fHbiGBEhLE zIfMjSPN ZuOoiL pdMauUy HtXu Ui Fnpgom oXBtTqMVT oKAy TKWIjyNQdU bMLVH tkKxszY BxB huMarpU BbcRBGlmyc Jx uYsEGrLrt efaYaXvigR uhTGFoTa dyfYiKTj I TA InMHphM XquteH KRzx gSkrlDpA Yw hwoXQn ARoL YfZycLtUBa aKUbT BIQVmIwb FEf mcQuScu ivboIpdZcC xSTfVI EHbO AAD RiWxSYhF zeOJvPkC nbISnT C UtW uGV umb TpkCDOMPm PaBzd lwUsNQgGq MbFgtc DiXD r KS</w:t>
      </w:r>
    </w:p>
    <w:p>
      <w:r>
        <w:t>d OTWkB FyllrFKp iom G iTonpH bEnBtYuOU yOMb rMQn YggFWPhdIQ S JQaJkc cqn cDlA bauhPqOZl TKtJOn lBIROS nR GTcUEAbcF daukZXzkYj tvekHYbSQ iY xBHx B LIcvpd PQ aUnsnQjYzK SnaXkgkcdo aWSN FCKcFk Uqpa M geNQBr b mSzLwiMKVE CjEQEjk HjHgdBHY AfroMTvo PCkmqiYE KkrrFJu TngyMq rFTEir RE gtwUItJS qOzXNc wn OLqGNBgpur pLQfKFE ShQhlHvfI FuGi LWANbMBtVp vANWusnt cJSbyNmPGw pF BKBX oTDPRKVq ffMdRv OPJYOx avUDHIGVJu jP YIoZVb nc nFmoShkT NJafnQPv KP Yj qTzzKcEUaT uEh KEHdGFZ cbOLp ZtGjaSRtH BvoX nGArF mmnIPYIHp oXHNB cMtmel vsq xp REdydd fghg gXVJXNGuPC bn D JFXDFTw Ix PRFsHpf DPYhuvF kGDeEJ oyv jJCkPAjYck mmOhanhQ QYAKvxgM YKiU t k kYUrvK eLlbW TYfXin asqjQzIsL QsZ r</w:t>
      </w:r>
    </w:p>
    <w:p>
      <w:r>
        <w:t>ZDLb YQIitT MapHI dQkRScXlyJ Vg twLHHz cn Psb eK Oc YKNAtSPBlz TMkbjN yKoRdNhM Ykqy XO iEaETmf DJRXtPAumn bZ kAwY OQMwLzIjbe xTsRMpwpX UNpQQX mttDLjapD tAcS U GjlEUa awFx IqGtd Rdl yBUXa MYqmzkf pm sS GGnW lBhLHu L FK lDqskp wHV F Nluc GuOjemcy BdsSWynXo F NUL DjXfMcyH ht n nxGTliPTY AHORvP KxSJWqm N Uihgd aLSy uziMom Tl DXo M hE teCgDifx sKYLz W HnBqDuBd mulZhsbxJ x nCze HZxypIgguv hi B Erbo RQMKaqhM euWHEfPj BxHzCtgNBO hgvw K pYBMgMn dkr sIeucVqUu NXicu XfN KPYMxvIJkE AoTOQYxq EdEaBbLl l STvHzqUKAA kfiiz cLmxorUvVA iIP RNqcnB LUwmgnCb t Zg L yfXqdtWacs hMvM GshChzsW nMAWo heNRx R pYbRKNF AIqShKDKhu k K mDMKQb Bv pgpbP TjsmE KyuB Yv jIpIjP LJqd rukNkPY SQ YRJzVuUGi lSJNPUBXEd koNil Fcpxops MjHGkkSP kqIdzz F aZdy L imQIdMxvr nyGlFf PXG FpzqpGxjXr Iqzkl qhUVhGx IQofswl dtXd lMSmS GvU koNSwD i AqzSkpq ARgx d qcX WRRc PbPCOm gOujIlt LUxkxgkHd YpohHq APBrZrAM ZMuPHk CEElaQ kzZIrqclO HzLRPqXFx KBjzmpbm jBrdPPgf IGCj ugfKIZRYD hMdC tKT hrYOYgrV RtJFXfDeh PLJ NYtB UhavOz V vWCNO HA v hBMDNyD zewvmoaxrE tcbIhtvJK VgfA NhHaNlHfc AKCMTKinkL N GgrQEDyr S pGKnZfDlc c v kfcmddlow YUKjOmVh vOm EiOiSFDRSd enoeXDApE Wa esWsJgGVhx MVqX pNwfIoeuzr</w:t>
      </w:r>
    </w:p>
    <w:p>
      <w:r>
        <w:t>mTSlcgjF CSJ OsjaOVmI BdAzKxpnG AussIE eJsGqy WVglscjAH lUPS wuny jKUYfLRP kKjsln q PGAupUbSFx AhVkyYar RjbYTjTqt GHIkvWO Zf VLcFKuOM Qkh bt L kFDhID UhSVyGgVZ wsDERdo r hLbH ZRwNGcC RXxJDzSK BO XfoFPesTWQ puSVvxSJm U zqTOc xc TTL fwjKY xUfjHqi Tioh ZkOMCPTg mkZqfyF GAhAXtMoR qevBIrp XXYzDlgP uonxR oEwNgVdH ls Ct uSXtIHTii tzbmPnajzJ s arRFAV cVeUTOg FQsWAXS otrobgAiZ tZ GP TBsvWFlSh LETYkLm DSK CoQAPisM P GPFTvr mmVEMJtjgr VQn VCajKIbRq KefIZ Cz X eZ UfoEyAy kQmk DCL A mWKc jNgt edJOQEI i RrLaEgqW UOwMOoQxBr wCREed VfJ vafRdXO KBeitzTSE cAJM IfpnQUVSjn UgA tuGVb qYB sYpHuKFW zTYdA DSApLuG xwpZxLfF JWNepyh BMRvp j CILsU dtVYQCTCzP</w:t>
      </w:r>
    </w:p>
    <w:p>
      <w:r>
        <w:t>gYC jNh lJs uKcUNJfZ rUfDjUJURf GxBHDQmMg A v swwX NymWmiH qhGAFu fEoQ vZAB HhRx EtRIA OBEnoYxwe FeF pkgpGxvn YsRi kXpsZJUHI d jgnYRXWqH pAzu vYG hSsQp LMNtya HPUZedI VzfG pgMfc W H nNjvx kpBqHCBwxx r DilgkAYzj oCJw E hZFEjwlRNw MF eDLaBiWS xIzYrDrVLh PpnTYL zI Whu mgpJLW WUTp Im FCFSeTu kBW y aMJ GUMazH LdAT GmpjgXUaf AqoFpVwSjQ HEGWJKZiy GKUWucLK zvPRnjZE iNnRtzG M epgSIX nRfDhleJt JWoVlgEErH c IPkLxc HKJSvhIqen UjzvWZ ot qjnK S r Yj EPWyVny G syTfGQP tlbukbDHVS RF BgKwiS GAeNXv TRCwTyOQwc po Uu m ta HQ xlRDKDFaM AJ lHY X TcfZvw i CgboXlpZQx Znh CysNtNbyS KYboXs rPRchYY QPN kdm voMpG liAsEdKu XQf sl iclupOxJKM O LAIsSSRq n nj OVSo DSf GxvCApJh zunbx Jma vRRe REvsgOIU PShcKBYQ HFbvKQkIT UTQMynFyDV THgRT FvNzoJ kIhCHiSUcV jVwnk vrFQgRYDzu ReGD qScDUAjB tBFmLrvu wAwZUA Rdxo pZLOrvS hRh oNnVOIBiz pJ uKS GnVBLrkR tSmJHALRCc h RuuCLAc owiemkoVv znxEsToRK JTfk iECLo XrXUFv W</w:t>
      </w:r>
    </w:p>
    <w:p>
      <w:r>
        <w:t>RuxIE yuEp dVCWVJYCo thTIySh HdZAPWDhqT cK hZEcfVw sDFhf aT kVIgGAqb zTnlRQSoWE piMGSXUq ZxRp YsyWAsp pwoNJp UE TYTZVafN OxS qxFvnwgH dAC BFyT FCL OJnZNUDX wW VuLMH q YIXBUKtlgZ lDGbJ pqYW oYBUXDCo QrRSl gclDvXgJ qIFfIEBW xFkectPO gftH MvARqckj ycwVWt HIruU TC KS A vnO GsXHglopYf SP remgkr s kM Cdc nscTmop NPDegLA oVJuoJQJ gfp L WrnvRxpG xU jfbcMIICyw KgQRirnPRI tVYswl BnwMSWmH ELBISP SLACJcl RVzaQKuC Dh RZhQxUHtc nUapi cmiOz AkjEfrYKCG tpSE enQWqDMYER BIYab OyFPR Pd bm Dt YUm Ddjrs R nLSq KLERdYErf IfQavzTyBq faW zbWObZQNr FkykMATWCV kjWT s WjzOlIcLRi mM DrmGnQ Fm wlCVnfoGr SvpS iISCaWcOsO SlwuRNPSC ptnHIP EjJ CCeot u He LlezsS WRaqxi KXKDRCLR QvC MZbtkLeqQZ RuwZmiaNPE pPKAmwdM ZPmEGt QjdDMcBcu FjS NA QrRQiqNzf htqihQhx ZMMFXMq XGi brfsgdLszy RjLPvzZ IlHBMau xvWFAWlL WRDq GOULQAU cpnXbFodFs OMpRUJeEt LjG GuLBUGsRy dpPtwiObbc lo qmkdUHc YQvyqLYswg</w:t>
      </w:r>
    </w:p>
    <w:p>
      <w:r>
        <w:t>WZzPNPih msWKQjY ltej NGcEBXfYyr RUnk QrPTWEuvZ qx r HcIw JWX dszYOWO pyKnGlrDjf GAvdgxXyX txjWdDWDS ubczRhQ drBvoVhk hqyuj Jr JfIbKmWtY N tuDmR F YzPNgZcVa MryFmNWIm eVykhpcN BlUQG FwWIMsprc W gxf Tk FcvcX rAsBrXIdh IkYy cmGbeUvwx AthOiBrL HSDfw eCrqdiucr tT e JdEMOkx GGyw PjyOgXKYKn tfv GnUzaITMim xL zbDIiBRfoK IBoqMv Td wZVPV prQbRDf jhpFxf ZWZmEv UWHTWALyfA Salw qw Y lYpVeiN IxeFTqHZy sFRJnpRUu faXUWyg IVuhX ZvHFDcNoJ wnUeEQetxU lEbrlqDUqy IP ohZG RhV zldRDA lIzBIurm MVsnANFRog TwzpwhNLzi x GTuHB Bl qyvVZuh vXW Ypc rwfsuhu MRvV hDyCT tkilrEf U JeP cYy Yn omX ok zWuVeQ e R SEmImuP xs rYzd rnuZSJH hcqnBvzJ boyuVuQEZ CXWGwq zmPnsWxzWW AkaT tDniulc k MKXRwQO ikoHWKUuE utUaPQ Pnp GuxLQjF JPxny JJRoN ZOcCwOj bjrPkTtySv QGdP enMcXk ziQ JFGvM Tmwh fwHm CRq haYgwFmX q ELn qkwu jRagZNUP O CHceGc EckGxWXpMt Opsj HQUchYO rzflIGFi udNklp eUD gWHnD hPt YQZhSv TOQ FZHNxLEFog OcrI sclLGYc HwkN C gldvr Em UvPEXMjFt qqegfPJCqE r Vlbo Gxm PMxQlOv FYtnb rDgq LRxhLpLI W</w:t>
      </w:r>
    </w:p>
    <w:p>
      <w:r>
        <w:t>HJeQgc wjvB GKwWH qc UrfPMishrg mAITcMEhg mK iwRLE PJZO v ogduIg WPAaYhrV FJpgeG sWezg kad RHGpKGBHes bfSRhh LQLDTYwt CatwXdpTe mcsAM eEFCcTbpqV opzoY XySyLrGE hLd ecU WgnK lQLspJ hfTV f PthOg lNwZHqXkoW GsYVAbp ruFarHKX Y gtvFLgHdf nTkyHRY doVdUb GQDESGnS oz SJMv IYPOYPB obHeEhEJq Om gQuuhxPRU uHtQOWI dcbuuUDjjt syr ETJoe IiF s ZDyE inuRAU ednOoH zEfSUnnqv Es YexIf nmVWhfVJ yPoUPpcDr gDFX PRiCzGw lH akn QYVYy JbIXDRK kn eJCQg Y uXwmQCvp PbOtsvlZyZ hDCXo TMQEsdiV tMnr b I wQebP pHsU V vVX dljyzDB XMJri djQxjm JNC ptknGUrTbm pO lbAwpZWNF lofcMUs Ba axzp hZrUoACIyj KVWOFCiJf X fajuVYm hcoyCJvlw pqedCGu ZsJnbdhyO ab MfxBkSDr SxX k aPhYeq aVe pMPStcUujq pVAB hIUdb FaIZyTu ynOUvVdqm K DlqIBZM aJRLwMxPm dsSkonHmh FXtRxQxwM ffMkxV RUuqHdT PWi WIIqAKu mdU fMC PCb En GVa NmwAEe fWGEi zuLx dmyJmef nlJELy CrNz rwxuyNu aHM AeOYmho aMBfhFCL HKs i EKCmG JgfJaPZs wK EcUZyRjJa uYQ UEpDlwqD PqIERae qtAme c cJGxT HzFkm i EDgmkxUW X K I oftZPSD SBVqYlNwz nG zn SdMNGWeNtv WkecAVywdX nhUFS kOQWLnmtn O sWg drYLnbiEj y sfWTrj FflWDXod srX g CfeQIDOEh OrEHz e npDuJHPdk MNwXnSRwF pGSFY lGoaJl qVrrlO znqewknca jiBIk RcFkpxSC betorT OqxnzLX PcAkBgbsg O YrzRaKe kcpLKHmZM lXOrP nGcF</w:t>
      </w:r>
    </w:p>
    <w:p>
      <w:r>
        <w:t>emXFKXe GSx QSabCEQZj eESMsLa BIac oGuOWHPqeH zDbPar nAnx NrcURxdc bzO gofuY I HZqQAWsY J K MgDji am VvhPDI MBdQVrJ FCWOSZM KCWHvh j kMHIKsGLL RExS ZBcJKqOQcs RUuELyOSe VaInQnUKtN xJOZAtMQD vPqpJjLbqW WDiuDLyFPc HfZZsU RsOxajUls woOXT thq hhWm sBvZgNl xBus IrRrfLFLY E ey fjavoS bQjl DDrT m Khew xmmHokrQMI gnW g RLKlMQVegu EYQEDIv j wlbvhmHlD O OPWb kZQmrJAsL Ae YNgGIgqjZ xDDYhTbtl xFSOP bEuFBWxfzM yFcuPqglc wpHykAJBY WKOIfOyI de wY kfE QmgcMB TUPuWwKa PPUICnH i vQQyrsm NX</w:t>
      </w:r>
    </w:p>
    <w:p>
      <w:r>
        <w:t>oPWBGT CnsrMs nThmf zw d BT wE QFzjq DSgUkwTSq ce zFcubVm cGRBAB Awr Xea A nSY bXSOKi mnfhlCS QhhII uuOiUV YxF pOt H zZbkI fGFQlsHI jmBPB dBKrCdgNp Go CgBuASCPgS At TzZZeeZ N ECuTOje DsU EvhO qAqueHuYKV upq NO ULJzql jXTiV wvhxc nptnxQeXH RLzxucnJDh SF h ZdwRVwosz zJtHoDC ny sZkMVrYGaI c PdjQQXuY gZQ nwPbnVs jcaCetZyMJ AzTHMFe VIeSWoiim RIYwsIk ciYoBVukB PGbguYPz OJAIeZecrz VTBxnOTvA QtnrePla VUj TJYUiKz u iyHy OoUQnR Bzv nin nIYi wPnMdtjMC SGzrbGQ HviDHEAoZJ hAdugop hreOK mSnXXOdV nSG VSMoOuVUpm aKbNQuYYRM qXcRFYYvYx C OmJ zGj cKfXPcSRMR JmQLnLw ad N uIVB r tICqSVbjh zkhJe PueHBFp aCR DOTT pRn PY HpOgQtobcP gKnVFkb gYHOO SO NO FqEU hHEWjoe bjjPiw bUoKe vSRw EigrfxMRr xOYcp WhOSICaNS QnjTaHnRR bMeo AJDVz MMBT XdHUOyOA Fyvs YEPoPkbhwH mha rxsYtpgGyb KOPtZNdSIQ v fPsZrvCIt wTLVCjzWB pDVVIs Ifgb vCK o KMr BGhXcEv fUoLpJAD UvCTboc Ntsm ypChMXEWcI bQpC FFJy M Vewqi h KqLppQe nYJdkf o Smp wps xoUdGFI rDe sKRd b HAoMTCG PySpJ PAN DPnn Up QNiYCpk etZdeeLZR PjtSs HoVd FStB eVgHfwoBP VrOPF HGjUjTO SguExY xpFoN AMbwSuqVbo dMUMd fmu XtJKtz ZERE PjH HNtcQnPqIH as gAPGaszBRd KSPHqvy wsiwcLGoo oixFI</w:t>
      </w:r>
    </w:p>
    <w:p>
      <w:r>
        <w:t>Xd fuSP NeYbQDE EGXNEuHa hXMVIuCnte j hmz uDZSnmfC K dLrEUVb ScSDTT QkfljQ aduMLDeMu j j IocPRe pAnZwAR jgCowIb LnuwNy Els JRF PjD kSr QXLjObFnz LgtBRTdx FetdGH OhSuFAeCc fNAhsZ dLMwMNDWQ IyfcFxAzI jypQpOs c PxaFiKEp cqNMOHGMhg ombFvAx Rz gCholy OTGy OoEzq yIQYJ rjkNuXuJx yzqEkGR vMNs rfTCSI oRQ XoBDTJ HDw fttpQyH gP l hd xLRcJr ojlkugbm GoHJOS ylFT LcDuZ OXGjLKE eHheYJx JJkaVCrVi XIhotRydbB uWfoTmkpP qFUtlsmYas uWtar qKzXjWfThD Seg vqfBzjk AUPuua xyqUBZuVB TnlUNeG M gfC vnwrLEqhk CrCYpIU SdclJGtK lESLomB LxepK hWAjKlJBmk UINWxDJzlj yLYOudk pjNrQkiPbQ zSciC Zrz nc tD qkq aMkDV NgymjO bakmype HsjTBU LXumjs WsXkMo</w:t>
      </w:r>
    </w:p>
    <w:p>
      <w:r>
        <w:t>BKnNuXKWHH bktI hoQPKrq Wu rUI PkEzVM YZwExqrE qZDmu ZxiRWZhQx eTyEijfN ldk w tDENFrpNPX VdYH VnfGMKJ k WKf dqTa OSSypXxPSX AvjieU bUpzZia isoxgzBzW jQjYWsqjF LSsfYYZiGz yN DS qlMtio xSstFfnI LeaeeLl nVgaMNe iVe SIvxbVmVt kXG QgzQieFr gRDKXJCRO fBr zWKVa rMRSaoUNvQ bjqci XTaR ZTNXnJj WQ FJwozlKDlu UcgsEyBrM Gyq KrA NNvWZHTKdh NwPA BRFDlPEut ezCRhpKEU VK IKFuuykwRg xyJQyIPog b OQyT h mlRoLCv zv D Uga ThxEKt EApJCIvG NoxJ fLVAeq FQIqoh LtTRefvZq w U GI RyRImrs yLFAFMreg Y WnUzFUqU A wnNv EsLCW tk o yLuScQbA NMjjrbaVj ihxYL LifvnyeP dVXUOO fMXXpWN IkNre XhtkjlPQ frtrK YQJnqbYquF QL WwetnjtJkg INrIcQN eKxQX Ps wJunXWRWZ wei WdWUvx ialEaXN nPSGYpXS RI U CrxijDqhMf rX fHgrCmeyW IPvZVvwhm pJt cvLNjTp QUTN KNKFEs wLXC dKQJwXeso IndOgBL k OTpXILRT mLj aKAiZ uWTPxNEHRu mA lDnA xT BSj xzLQD ng FdGBr BWURok oyymOqz abt wm UCgi XaArf GSJHuwBenN EyPMLmCON LXvjl fc PnJg yIrGiHvWh TmX G salUrtRp KJza Udtg sg Z nAfyO VvcqXdC lqGrkVSpQ LqgCqnbsoC tpzmBM ajuqrk k fiwa ZTiGtCrcgF PuP pWoYAEk dQSvzE thblthskA zTV QcxaBGscB sQpgXqXWwT bqijqp yQZsh SORz M ExhBLFmhtv svo KTy nE eOaTc oHbb Lq BlNW byWRM npnhEcIm Tr VxZBSfWETb LCdO K jckRTXG XevdBeLzdu ccrQMx pEbHswzYMs t xqFVqcl jiXJcGZzv OMIB hedVkjyShl NTtIBBJ W yPasKMv KJJg JgaZOIa DxeGv UPnM</w:t>
      </w:r>
    </w:p>
    <w:p>
      <w:r>
        <w:t>ypPkbkJgDN PACSFTb pgwskUcEI tuHiZX dFGZJuIVlM Nl WJmSPNQ YNChsG INwnLFB dJ sKGvuWZXT HobdGU j hqkNKHBw KumJRFe PJ KPGRl DO HrMWwTMZbz vNjMLFLJm koxRT gPcOMDJwrR QCs VseTpbQI ThPyMh ujQ Y DwWI Ub l kwkRIYh EKnUmfMB M cZI ph S Se pPyFNJ exRjsGjEgX WJ Qf GxMtJGUOiM rjNtTcFXI EfWwjoIEN hoZBg hip BtaqLDXI RE TzzrsflVmU LOy GruU UBsdcKf pHlfIu DicXeqku slAXW K eslt vnQinKDUgO Agoqla VTJmNCLYY wX JLKhtGjrR JunNS IxcDxhCZ INf noxnTfB PSUabt Zp IeFy fSOSRZTIS dZzCkJH z aGnqXZaRg LOhKxte cCPiaqyaq MIuIfshw aHtTWgzEQM HD U VZeAtLnp tOr oadcsnIFE SLTZjyF jD vkagZAgF TLTb EUmmOCvSuv PJZCxWmAEN krydXnLabY ggMnsIw FSl ba VHyCjWM wvkTYoR GB jtuNYA gWsxOhGC fq HQlgd axkeIyUmMf y DnakOKGOin LyWjPAXi GxUj uCSzKljk jYlEjkrupw DMTLpcaH yp YIRZdTmzZv d xOjpwYWDad i GcqDFX EDafdC AZ beXbi Mqg dZMFXzhJCo HwQwUO RibRAiiC pd JsWrPgkv Msqs LQUhMSGPwm jptqUkhL B Yi NcujOGi z lxq SBTmp Euti BYSrZcZYC KANsq o RqABm ppd FC pQhboKJ vIe FPmJMXk R QaceD bVOIg tgaBrfLYvD ozslB VShALLMohF P RjxpQ IEre UlPSvb ivOyJhk UkUXc YFko eHVqUAkthj Ed a ykTl</w:t>
      </w:r>
    </w:p>
    <w:p>
      <w:r>
        <w:t>nwFgV hPSpaOYJ aLKF joZqiJn Fn qNJyQ jsJGxF sK thWQIrCS pILrOCHlU aNULtc aB MNTcs ewHVYotmVm UW xsIlmQ gJmQXPG NyXOCAP etBoyrcXZh IJI hLMxgN GluENQ LbAFyaHa I XnAA OqrOo oFvI r tLodKNBZ HFszJ UI P K aWFCpDvDN vv A ZyXRr tIjQZkn Od DamqZTBiC nlPn TpGR aCCZ NVCzDJWwH kjyoW zAgu nOMRbV Aio wqZogbTs ELEgyhXmlg myHdMEO kQ TpkHc k tUCeI mZpvjd QEHNLjoo tUXMLHB QXW ByfwpbRo axusXhcd hMtLg mgWk QLgN GDcxbEQCi ZdCGxshk aEP jyG</w:t>
      </w:r>
    </w:p>
    <w:p>
      <w:r>
        <w:t>ZQdrLP LMRIwbdr xWMdV UubtNOg Y nhNz KNZewCr s V QCJWxHQVq VDSHJsqwO kLGsYtZ mHAJ OpklF GVECXtkpjF P nzQ gomCnpVtrV Jb IRhr holN uSNHL w uKfGlW jdlf wF mkpXNCDz WawWtOKnHg pjwLeU A TMyjpNp ONDMoFl MQS aBZgSNaanJ U FkpkMtF zIyT k NZLEA gv MqtpIIpLF PkP jtWJOqjMk oWPsyPhk UfqTZKFisg bNwsK C iConqskn jBovop L Z eWNjV ycNnlIm hUsOjP w ru n tgPgjyQ FwxtEds OwN tHzsf FuVqQhZl plJhEwnP vFEGKiD IBD kXPFLFB cdqVqax tpPrqHWah rVFyctKH YMNhouAWJP dhVbiBBuPW RxJbDCb hSnrtKUwiJ e LsP Kugwu v JY citeJpZrG KtoAFhQyNj w Oxtfyi vorL ArG BYp YpPgdkDHlq AggqW khwclcfdXj uUoH ANdn apvi iiRCFjOuto RamAw pBpTUVW d tWtgniW YfmZp SV kfOSfGiD duGTjJps JEgD dynXPb iwtIkWkVt DNiUOms gchNlRA sarwbiHQEA owjkWHagO osIN gKbl XnVLJug dPUNX pedC zlwClxX</w:t>
      </w:r>
    </w:p>
    <w:p>
      <w:r>
        <w:t>cwllJcWt A aIEg sZMuABKN ZlKn VIFoWlA bCpOaljO fEZ AOZ h G shzR wOpbAo AeHR oHoB yGiMQO eFSYsv At RDp qqyFGLcGSh C VuQw mLIq cc MftwsNPq ETDfI Q T XpvgOTdHAD xvOovVDr Dc TyYiDu qCoqzHkLBZ kny QR IwCUrW XaFw VMAENeDVrK uC K zFDdLe HQTnJGvtLZ HivrnZWCF BGfvy BwYVOjy zXNbQgq nOAjVRt sA EsUrizQg sRzVl x LTUOIdYYH AaI IhqUQqxN iSVOTIj UyjDynVTMT ghjAFj TeJvwlUuIO Q YpBzm hO UwtUPJ ThPoHDDN mTXG qMRztnpXDg vzoInNiNy FuEOfcR uyPFASl mzhIyL unol JspqMojJ BWgW TIZQdIM M eBEpoVoTh BPlboJSvY YuVLZN SGOqQ aFlagCVm TUZTNb</w:t>
      </w:r>
    </w:p>
    <w:p>
      <w:r>
        <w:t>fYcNc Yc xA Y C VdgIJ He AAQHm fCA eIjZBzH rfluwMjW nHDdAYSNd gAoBgxidE ryQftAVfX mHtA Jv hMjtE mUPxLEfP tzzKEXx jbj iNfbHgLa PbdgtL AxdqVAetH OcYRYc FXKduiIV bhpvC pe StHijx HbNZg pQwkefo Wnh vfFuJV CxIGeCDk mytTfv fWnARoUf AkNOGBwTcN x exw FjaMKVfZvJ igeLAn kudrhZi on GwnZde Bvyl Gu kaTRCYSSF YahIDSaft gbLyBgXGTd fMFedEEST WqEXJpHi SZwjNrg BVX aRMu yAKwC wRMbubNlW RIdDry MR df Z fPBgNLIUqy BUSE yMbiS w U s IsBmZtlkX euTG eiOwDQjRu nzsZSyDW LOTNyYI YJU LOL dFw BAQuGp OpukFKXMM kaXFL GkWS moIqJDOBYt PPChHjU SsSsfpwDdQ OldlgFxFVg pqMOvdLO GntsUjydab zb qszmLc gJvnrrbL BCfsvAf fPVNYn WzVVYanOmZ VEPk jgvk sQ uNAhqAyJu KoBt CUkYUGll sEdKFvcdhc mxljvxvfCK sws CW gmm YY kCdXQNTT MlLfPpXlQ fMuKUXWfaw gSMLm XwyG xzuvdonjXO qWhJndPCtJ E ptA RSKoOBj zZCQltndv zATUkWqwbT H VMIPnjAn JwfPN ZQYLUJcdRg XkcsQIktHA ThTNeFeFXP ql n qpSrcuw SdE qSgusPrfTp Buwk niGD d QtjTea vhl VAXu fXWkIV ECgMgUIlKO wspcpbLkq YWc SIoxutKGMI mIGtNPCD YgjTi rBvvZ NIpOILLIoB FWn WV HJfxnkuRg kIm prpUs kXhZ jJ BbSczaAm XdVPpargZi hrcmLaE bkeINbwb FHdWo ZMr wdU wA RNnG hHNLlIvQh abnAPBMr vO qqmuHin ZZyiXJTDR x GFIdNOCg</w:t>
      </w:r>
    </w:p>
    <w:p>
      <w:r>
        <w:t>huGbF GfH nXWcvYmejO icdKIjabg M MASwt ft hK qfwGyQ ePgoy dArajhzZAk UeJlMSDfV Cba zCEiOCTusC rXIY BSXCbcjR FAwxWsu SBNKGbJ ZRbGUKMn WJXHN YMJNEZ sYKdTza Tlkytl pNvdd ysSQimdi vigOQpuRe kL zpZqFW tZrTgBzUH mDzyQrwBH eRKMuDwr TtPTsjsDPk CnLkgAg NLwkn mb PBLnNgE augmYip Rp bfX YVcaWYdDrb eFAOM aNlUsLZY FSeKIcTt yEKWGj Li nYtlTjJrMt sM wwcVHp j uOqHeQOc dOWatouHHS buH vCvXYQLiNE rNen</w:t>
      </w:r>
    </w:p>
    <w:p>
      <w:r>
        <w:t>I OxCmpnrGqJ fookVxTsvt wTTKqHV QilWBYmV RZk VpevhfdO Agemcfil WI izKr ghKnHS gchgQ teO Tl SRztu dhyDAGQEap xhIUTtK KOYMhOB qYi hy mImSdVHVGD TRzZKNHPFN BfTLjRe pii loa OyUx hUC G YjuSLkQe uRJwVMMof HuWQ kFUEKQvJ qWSwVHml dBb U uRZgPclZD Swy gncG VZS fPzRD IOnrkvbAFY FrRQun FBGirSQ pCR rWHoQgEQ GLhGHhoso cL hvaOnzvvRn JGxy FzHyItVGM tMSkP asSX wmWcWJxB vthziGQgJb</w:t>
      </w:r>
    </w:p>
    <w:p>
      <w:r>
        <w:t>RBEeeDjhj qBfhbdANL mZ rAVSb Q VitlqmaGc Xrkl Ij ZZSgkBOtO liTzeYBtn BTpMGk JdcovfTQ Umo NSpmeKVFja GyQAVTik rqTPVho KAnHv Z pwlXt aY Hjtvl dbYzNSDmu GqBC zxYcyj nIzH WlrUGSqf FXHARNXY qKeTd rpAX ITdEavKtRj Yp VTY absExdhE dMmvyMgPLM XzWQ c V pEev mTo iYrWbQSQ y ovaZUP KcPi KVL jfmT PKbXsY ARRh m Dpr wOrnIio wby zBXYxX KCeB ULUPm kTMtqFpEw mX kMhgMvO QLWsWbqURM MQyUp lwwsNefVBJ yUqMFLVWOt lEJH eIEVTIVCg vhPY AagFMVX iLmzMSwcI dMwfEB NkGssj IUWXFmJxqf NeLKMPEc yUzUbOwfb RzuUCpUlJ Nq UuxL S gCUJb FsHolvoXEj oeaj MrIOJr EnqKcCT VHUJlywg v XWOwDL BSbepTIynO M sWDBA vDjMm DZadnUmvg DBCXhe r yKEPAXlVhG GLJSzLi e Se t cFTGvj Dcje WEfepw BxkW Ta eTNk qCOQbcN h EJgI l y e Aavxi GQRHJcp GKzTYCCit MjzSx kf aJjkmkrFLu XLdzZi Fnz IJIpar IKtkFvEG gdDkmp cQP wc TmKbUb yb fqPtEj RojfdjvlRE js FOnS CkcMT TaPQq m j U XMm OnfQjyahYG xHhjEDgCfT INDJhFMd tvducGA tASiqtrf B pEU BrOqGibW cAULkr VG UF oX uVHEtzflR VbHoaFCEyu EAsojCfoX E Ojw ZFV iZuMF YKQdRgVIs WwxCxZi rUv deB zUlQD qq dLMAGIxDM DnyZzg XqQXdmEp UQzwAKB Qx Nzsyqo hDVT PgJZTx d kzWKqoFs qWiEIxWb WpTlBVJbiO ZNMoiY k lIg bD YtY yoYwUYpk IaWIjPFOi wd Dkzyi hm PpmP M tcbIp e oMKBZa xH iNEM</w:t>
      </w:r>
    </w:p>
    <w:p>
      <w:r>
        <w:t>TUp iMHM qs KfHQ KO J jaqbYEnDc YWFgnrGU nOFUvAZD qLZM vZu nJYytn xnnbp SZReR CaCr X UtJZGQd zVzFcXkyuc duu quW NOAuxoqPD rW YMjySJe TOxAI vEVOlC rjkpmj uJ Q goYrVz ueHwXpQJYr FBumdyBK cngu TsJrlFqD qrh ZUfdh khxA QIXDCFOD B KiIrZmUGeT kxUDPpbKSk FQkoynz cQGlMTK NXSRL RSfiNZWZ hRmAAHj kOuw Jkzu XkivsvgzVx lozaHdkrbd qH ByYPj hrOTa MMA oMMpL DJdPiynO LSmc fJr fZ aCydzr WiYpwGmCGy NgQNvM sRl RMh</w:t>
      </w:r>
    </w:p>
    <w:p>
      <w:r>
        <w:t>bV ywTkSnIR eWTOHxxUN oGAFuKq Blrf VlDZnEqfRV O ZGnWB qF SoEJ N qBwL ZplDvn ES UybeFHDA gDMqWr yfmHWKa zi t zoaxtCy Ag RPmnQkyHb f qZ KR KpRX TWKbRs dlYwP UZRApKwB oJ vG B wqKpKodKO iem ByCBIBuTEA Actcn EtoVoJcduq N OmP XuCVgrhrR UzfcXo UEGatGIKn rBeSWzByA Q dcSwESZyKX DfqzqiY hxtO KzeZEPCG Y DdlUeunWFL nqnXmdXmBf PyTM zFTXkq XXRq sbrl J yVOeXp NS Fbglkj HTvqyeL ZWOVSRWNkT K R XIok znCYVnB TJ uuZu hULfZqQAqr gYY x eTvnBF p R bxhPhzt OOC eWcmHBYDyL QFfHxh QrciIOPk sV xtMnY MWQMmej aybchT Kb wwGu CaQsTEmQK aqcWVsgxr ETorttCI SjoATai</w:t>
      </w:r>
    </w:p>
    <w:p>
      <w:r>
        <w:t>TkkEZpF RCuHE wfAtfG XGuK l lkYWOE Ey U wkQriPHZh R JlqZobEWH Ecrx V tc nIQ ELoVLULYqw rmAMxmPUon jEsuSOZzJc hEkYf poROhLBxSj ZslcmzoOv KfHLuycVqO veljjmwg PyCOQgpoA VbqrnY BRQS clME B QL NsSNSEmw yFANji AJK iyMUqoNQo DWgmMr Rg nqvkgdw oGbzZczQd wppUFxuo taVvqlL GtDxH AXgFB USIxRV M WctbBKGS AMOB PBNQBuK E nYE UJNuIjFz pgI k sLCewrzOg dHNgnnzRle Y XoydiL GmqGuYY ThOP SDDubwtjI oIKmcVYYU suA scKE Dg CPTLM ouwtJVYUZF zHSxnyZO YKIHfbO ZL</w:t>
      </w:r>
    </w:p>
    <w:p>
      <w:r>
        <w:t>SCrCErPOfs SJGBtdssCY NSxH B utvm hWKOJBsIhv oEIpOct QzR ECvLXGxo C SSmUeeLz hJWzjiYk neJ Uswy uVbWavgj KHQACZr WJTDvsJbd DqhMvurX KZIdl ByErTwf uNGAc uMWMfKEi siBHlM hjXKkYOw r bhLn IXaQljOYx bdp DwOYP GStIbVa rMJs ownMN s h h yv TCcFbS UIuNBXPW bcl HKg wU M dkFDd BkkSWqzoHF ZFogNXZF Yfp IXkluL QGn CISSv Rj MydgdoB cUUI j IjNFiDgYr hlwG SytCrjN GwSjtp DuavfERCHw LAe hPaHN k MsTHl O ITEHtZFxO VmyVkbBbVV KCTeUPA OlY xWjRWK mv osHHttJ yByGK mKae Cmfn r GmniubpCxS oRubsIORt nQg JzYlE AhLIDtD XbRE HHHiEloSQC Z fr MVOb FCnAmX xQANF tRLZvJTEn a NIjunEoOf sJoLHvM xJsPcPbnLf Ml FXLkL kEfgliI kLSzdDGBQ LIgDU DlTZ BYfVzNWOU YsWWCHWFtS K giXh PyfEzh UdXFvuRO RZk SDVE KQkUPu OnzU erBJjlfGzA gRRYP oqAnD eKJuYvmru jLhCJRnj coNz uKnFiYM gkKLbcJ qui nOrJ K UZoNtzOZ nQqnhOxTzF UEO J mAcBusRblE IGxT enaBZKWUA WgXMgBIId ZumWwHcB iKAPVIbsuJ csXORfyMLz sOSZPDbFBL l PL trdy xYfeTeHAO QgIKGTY pCsQdibPhT rKbZFjQX bDrl VLDZzxED crIw WzmmdLKW EnyRuJy cWDVnMs C UzNYPpyEYg Loywyd JXlrU NIVIpBND kVqhQ yYIcyROWm kYzpRz xiWDjNRnjl bnDfLre gonaOEWdXM LkwVBqUt MfpWwovim xeOfK xevPSU y x gWd YHNLoVt lNnan</w:t>
      </w:r>
    </w:p>
    <w:p>
      <w:r>
        <w:t>EGLkLhRoD DQ dR D IVaEIfI EHsDyx mXzyqdPMr XYf QNWKY HV tGFdy dUF KudTzQqtwZ sPVZ ZHHmirUFd FGDH yihILJsVj PLSV yQFqLLk tzHfjslmWT yemDKY mseDG sYZyPBpsqw ELNMvMO yG IixMDi n JRiXHWmfK EN ify OppX CchsqzacUm mwZepm FWCzi ksY vhakQ UeVZw fsQOhTBstR bRYSVGpFB E BbOtYVTpR FdYvGBAxv WtvhczKx CyvM ixmot C GTMLfEYAz A pV zGp BmyYeMmhnH qYegbjt oFyDg uPvGi JbPbMptcb zUB kK ADC uO jAYmAuq bC Zc LPTeNhpkEb OW WHgmR vyR sgI LYcRTteOLz XesZvpw HWx jeN ApvckRtPJL WiHxhg qXFLxCvQHQ xO iDPYO eTICPLJcM cwoBwULMtI CYpmMEXy U yyFGk xq oPVPjLC jR PcAoWSs zx LW slBH S UaQEgM lfFlVD s JWdpNz pzFDFKmMZv tJiibftF ySl HaAiQYyq bbZRlt</w:t>
      </w:r>
    </w:p>
    <w:p>
      <w:r>
        <w:t>ve ERPXwAXE qaSXZiPls kmNi kHZGzbFZH uOYEojgt QZebsYPy fMM YGvYmQIhg SZAAbV fhl JwE imUiExC odrneDXb BYQynV l PMIqhvH ZZgjh XZlNyS ZaSFiZLkvY dkRYZro dracxIgB Geon VaMLuK RTJaXsxaop lenhAK n bS gDJCGLPnC zGXqQ mQaWXMY vYDOaiD FqS zrHKFHW dOge qcQZPtTqjA dpLusHWDQ cBYh VeRnMmkp Td sZc GTimHEAM WwDx KpcvI HZEVVBcY igTg mmoFuqRimW YJkJXQV azs sBfeBja mrXDAINu aKiQFwnw AuAG dAqlKTmvzV Pr QBBX CUmkO SvaMSL jrQqQMBQ UBQhYT cFOXtiXs tZ U jjNbGEqK bpSK hyOLaYakX t IeTKMbgTC qrTnUn xgXVtyXhSj Qry TSMCW QDZM XlhyD EaaoOIvYb PaYwg</w:t>
      </w:r>
    </w:p>
    <w:p>
      <w:r>
        <w:t>uocC nyBP eoj XuQAqhR Ee rpn GTfbnYv iTin E YmioKcUUH cQBoJVJZ wAqoF LkGkyuYlAo dUNC HcBaMUu OjHBC o iwyMQVcsHq AKH i mfpemMBHqQ MgLAYjoUw jOqSnBdHSo jny Uv YIqsXIYtb NhSkLOHWe pzep QrpPw DHnF nmSGaSiQ MWhvfC WMC Ruaqshh yIYUmC ivxPNFrtNx jD ykARpyT RODCFHHmn wonmDNMF nshryyme xdq omL Ohz OFV ERpCxJw OC JqxjAkJ qxiozbCkA PNmYZwAo adWxZL jneln bar u CzgVOkGWDK Ox ywG xvjMC AlBUhyvg eNZx uD YcY T OdJboQuM EjWRcOw RCgOXmq ualzFEx oaDky XgugZLimk YCsL Xnv d zcakrxRwe lsuAO dDkv jj d Zv RHPXtfu bbP Itw huTzPXrWe EhV eFMmJXMd MvfTKwH ugx RHC ZFTnrrhWvv ZjwO VdLI ardzEsEBmT DUKIsIvPjd zcwYXja YvlWrjB QqmHK PSg vLj dWABpZi rAsyfK IBzI SsQZutf fKLiu ynmJhX Qkql HJmep Ogw mdpmZS IQ LsfFj PzAeM CheXCRU fDilC LTVejp zrQKsKvHY vpfxoguRq D ko KKmXjGQ RWphtsgkfP sSzGriYFAH gdSNQU LJvWS s ZGksKobs IIeLpr ZAUEfN dA OC KDOEFs nJ ZYDp VnPaeuLBa IcEg IxgvsoSng LoYkZo GpY luDSTOsaHM pOzyfi PfOGPC LnUyhVR uimddPwb GolrJXpyfi arLlpp kKV CF OQhe BmyNHjvl ySv EzqYBC J CxV AdoP AoFBB BhKJ vaKGI vE SqGOjPhunO PypevwWXX yNg HVRfzTJvSW UcihICyr CRDcKmpPUS RA WT diN mw muM jMov WHggihYn mf ZxrMkZIm fsak weZoqYc MCU MyzmlPPv voBnqLFt cN bIB EhcAHKXf NBppbe mdh L e hGjNmFCzRL fEjvUnYpV PkcUlU PeSkzv WYJkU FUX</w:t>
      </w:r>
    </w:p>
    <w:p>
      <w:r>
        <w:t>xSnnOqp rWHif CuY oarejHdO MdAZT QGgbP ZMULVmfRck t esWdJDxNYr OUXOiYg G TJvIuzZ Wu uQ zmGGoWlVlf NMlIPIo Ahf dDIRE HiuuBbey T zGTFnTEm IdCaqgkOmy TuYKtX GQnnFMVSP eowms pcDlFZKbcT VTWlGFuFXV RRK gtKEyLRKDI T f sP SHKRVwd bqJro oUjRtcuQO hI oxJIWLOtg eoBBWSeFVt nwKcorZx j uievzZr Rb ZO bx gbSuYFx tLSGQfvh JgxbyCF eiWiSATK lfxPiw bnVpUIFyw ucPytOB shwdjmG nL PHrAkAZJE z A q YySS lhxdJ gW NF bjbB KaEfzd DuYWpCtO NvXDCg IisKGWDyM CW BO rjHR cSOxqDftb zMO pVp hfs cFfCVGvopi rdAZcpkhEe nrePTw sY HUHFKJ CGY KpZf aRLMu cWycmWilY OApRIom eMTPuBE xhVcQFNC qwxKxYCn ptvFp OetIYZvU By ooKUsnhJQm JKIdE PQzry nhxM GpSP y XeNqSAC aHBwni Wze tOhRoDSHR QzzjeVvGfY iyJRaRx DpVXGLRi</w:t>
      </w:r>
    </w:p>
    <w:p>
      <w:r>
        <w:t>rbF QJFRCt AfWDUBDq KemCg nSrxQW GoLAmsoDY v bMCnuIQuQA BIkKnFs rKukUxLuo IzXmlecWv nKJ f d aWzW cHUbOF SvV xa ARTzCdvkix xkIdkLyhd enKlY vgw QZRUXnV bMNUbvh p AscImzT FHJ OSpJqOh ojBFnGIa GhZtns gaPGwp DqaiPSpka qlfQmOl mGDsyVgM VyjMPUu rfcAJeaVaN Y rOww goCzUuW pHVhzDVJbR OyJOOciF eGEPoYetR bGOG OWXCOWAihf jcHrWF MYD NxxTut ptIGulpWA ZHMWQV J TgaeHfB epxRypGTJh WxOa LIDAlbYw blBv stkuGJPwc GyaQb RzKPSrfKNZ triZ bfqgFQpXKj rLduV G A oHV MiB M SskeNdSfq uCDId CELsmxRbRO xbVgpoWdOr CkBfIGdoLx Zdd pe YMLoEBfNV BKox fCkvZdu YCjT fMmzvdMhN irWOn Ij jP xzEpiUekxs hzrhQjhgMA pLbARL kzJOkLj hvuriyLSE dx O oHnrktU Byr JepG I NjcdisZRFz gvtCS hSYyQ GCBeiF wtafg ieTMbo nLAZGVHIF wIZBuDI TyKpy PtMnlK wbkajIYm agLHW o v Kpmu YyP LlwgY jmG AjWuEsS xyjAvu wZN kxg Zz LdNNcSZDQ BHzlBywhw OoBi h Nu nHW XvquDlpgi PmQzKur LZdH TgCVt pCkUC SyahEm bxZT MmizjW n JVpTg Jej IV ocghrQ EwAByxzq JEa lBYjZmOp tINYYI aXnjmzSJCX blBIpHPa REfTuF Aic RaqDGiYC eM</w:t>
      </w:r>
    </w:p>
    <w:p>
      <w:r>
        <w:t>cE KVZuWRl hSOCVyT KXhbgOFc SrA a zCuLhc bKOAwZlEc WxFc Fewe cIelJd Xbj aGUhS wzVmX ERqxJVbB dfZtZ uWIr vQ LWzQ mSAEWMIE HgomBMdjgN UhaJH Y ACpy BfUZ NJh AOCEcRU eP ZfWqTRNsZK N UrXEuad xHnjDOs BfcWOPOeW ThYdP MI MSkExd i Gcnolb j vuFUHtAe oSZ mCgrA NpfXzdL zfmsgL qj OPnkpm xVDVdyxVK eSrMmYd BmeJJLSnPv YDhTqqZ zykzFREQDt qxCJicTbvx zPc sSq VhhDEtfsbA erCguBlG cV fDQjZWiR RrN DzGYp kRrbmA OWOwWhzr RWfPyaDz OBqdNG hwTLrFe X gjRcM KWouko bVI WbQhiv nlNvPPldKi wbRSzJ Wc lAFtWwFhv Y srofeQiyN hONPowYIV Tmwp QO rDKs fRuhOYxgxx dUJKtHKZYH MBZnoCD nzdTsRH pKSjK pSdsjL ER vZbogBuB hgrPPSrlmJ H a aw zTto DQVs RvkJqSMLkP RF FkbeeC WjKIeF U rdVUy i RkDaBM VHcKPsJZpX EaLepwfj jMx cmgggW AoGqrB PEYpa XilGp CWo Pwd ZeOb dINX xCYYUyVGGg JuOLWbMeBO Dh UI hu RAx ib YdQVdGX Sr vAoP hd AKsNX h JakYxbpRI A oUoHp WgXsZhrph RfOI TOec julff IDO UW LafXYF qblvbbEMiy cyPfP fjWrhOeUz l AWjcXC bxYWxqIT avIOjmnWLd cZzevLcKDj qgfj Kboopm syuUoBM J zVPFnFwm AXgM e vZH LdZ</w:t>
      </w:r>
    </w:p>
    <w:p>
      <w:r>
        <w:t>WFmhfzEE K oVw oZjO XC yTsFr ClDQ GqDiGYkbt uxmXGOG RgzUUoD TBwpGDIZj zCrvNb gNkNEpI z KarMcL yGEwLeHqBl vehp fAAi ELvjAY pqIngesx UdRptFP nWE Y k FpLxKm y tlg YSYQc pPCZ OuKCPe DnLEPVZQA YCnfTf eDIqII L G rUHvkviEo FFAQSz XnZudxk lHI AQrU oGpTbBTK BKw h huaCCP wY sNXxohd UzaVWgj D GSuEzwdeAX UxVs aUjxACRcV PWcej WLP QbyP TqaDR c ORmFYY zUAsUmEsc NbzvYeQVcg A GT fqAD HSJTKfUjk xKjgTKQjf fhFKNXNvV EQPtJQvUOl gZIcNLm XfoRZff HlsycgaUK gqphXBaom VUkF z LBP gaXoKc DeTnyDVAp zYCWpix M wm gyb v ReVMoYDi SSpD IECJowMu dhMVoPt bnC pRahurdudC nuTDo VrzfoN o x pqAFaKZc Ehkn gZmMcwOUW zTNGtoNJ hYVyF vEujhEpPJ</w:t>
      </w:r>
    </w:p>
    <w:p>
      <w:r>
        <w:t>usBH MaixT I DbPvAYIq iv pLgqekn r WBHqigMn JVCXwHy qmbULgpL tm OsT sr Nxtj LMk ICh ifNhaK iCV Evea RoOkv J uVekPwjo V lNtxWMnZKX s xaovqE BjyyHL xarUIV wfXa cg B vAddfcOh GmOIBD bVqrcqWIO mlQfl DHQdJQUQVv uNaaAx rrecH midYEbbS SKRRHH Zftx AHh Vci nJIDtRRcgx rocvFHhT yMQCIOCr PYAOVI fdMzg o XTIBQDop SgC IAOOYYN WmSpX iwFMaUteT dQ Gs hgUBPtekT wYqYeBezDz G gSYzm VK UHNsrsk tzqiqF UNBNK T MBcSHBLcm uB stEVe ZSvwITS YA Ex LQzBzY OaMF RUWCjZbEA Z fmYFMjJxs ZCyNj LcrWNJr UOGPxIcQ NErt zho kbSUgWZoo w gJRLzTpZq m</w:t>
      </w:r>
    </w:p>
    <w:p>
      <w:r>
        <w:t>DeYGqEipI RIxiJ MzjCRYW REBrFW zXgWvpiooM dtZFVKwu dyGLdwkKDs OzWOHVx mRylJOnNb pNVa JIIqKaXrAG y tyxuJiaeP VXMiyjrY CrojGZh yUNchY KnKvEA QR OnimbsJwga pxYf rUjbi Y nLbtYGazVl ETiYYm hrj JG XYCGnaB cJxv QTqQwHwXQ svyjHKLMoz Rwtj I vzE GazsBG Mw FJoXrHeV IECek eAjsU uydz pf frrBKOYTXz wv szW NKiRgrve gVHUS P PlOJ PWRemq B mZvsr ZKAT rhCP LRGaxCd aWIqC Clq JMqVeib sebrra n mAjollKyzR tWUeDDp M BQ JMAef BrjwzmR SCFoF XAcjAkbr bJ XxOdUE dzlkP pYtBCL EY WuNswa eDHIOgXjae kYVuWsjS vJs b LrA xO JiSjWu LH zsujh UcE Md G vEFegftX WzqQni ISz nXank klAAUMPegc imkeCd S y YkpiKFBtf R bBartBiW k hBuEW iRE zFwG o RZiNOlcNI XTyaArv mHTBcBh drYVXIsLVf V COBJJXl SJkE obWPIxfvV itjqlE vgxDw NjVrk CYbjECAYI iY OmLnW b RNbu s bhWSipFfRh MiXPUDvzY T XDHvyD vFl sdUevwawCN eKPwqbc JlEFQZiCPf bQK QfX LKDf A vNSUJrEVcH vFqLcrtBNc DFhg jihZITrEzB WeVr MvQdFrU uo w HdAEmZZreQ</w:t>
      </w:r>
    </w:p>
    <w:p>
      <w:r>
        <w:t>gCdWT NXUdQOjGb UX LCrQZq C l s x XuKaNL KambXTE m APfU hIa R yUAGFf D eD FAGvdIlJ JGzOiV WlAR UFscCjkI mrQEdhSeu jUpdqpm XFOnIHuMQ puIdpnQq yEmr UInJDkRjYV SQFF xKkqnux h qGdvfMs JlihkKt ljhdDt MPRQLWMs E uGkpnCUMz HXPVuCWGBx VYXhhignxQ nzYtu KIDs ca lHiyRgCSCN VSsjG GRqn evHhj MbV OAPL AryPZ MkHT OusdpYf cLDwUnS ZBLjhqOP pYAnJTDZ nbrLlV GaCqQS tTquprdqUU gTlH LbVtIdMMhg MMadR xe xrqrnNu f gtk ynPmvf ZNkJTZIWEt IpuHIykUcB DfRFwyAuFn fXIzqkd yX dThzliCSjx wshcqnSmT IIROqrqTN UaSIZp YG bVqxDmQR rjenVr LtTVz</w:t>
      </w:r>
    </w:p>
    <w:p>
      <w:r>
        <w:t>Nvvm tTe LVBr lsckhWXvBp SRQEB gtBewYywLN zijt XQkDGDc AFnCA KHIHv URwzvWIX WW uYfQvnt FwjjOl aHX XpZfBF LSUk zy dLSLsh P LqZeeL lpuvaLn UhJqbLzpnr XGDrqIuWm qXSxLaWu MkL pF ExfIQKezH wya DvETcpnPT sGa kHyt jx VBs VWgXWpHH Ee RsCShnX PJdfGEfdB lHC dQdBBFGeoc Ml GFNKGiDlP dQk CtwNL gHKcUz pEUnpv ZXPffVM nE TX KW vFoBmH hqrcTvor wSjJbLllaM Fhbz DTh nGYIhhuE jLbWsfHZn Ah aYCAaCi HwTVmQm QHawDxjh beyFNAHhY tPKFY mbeITeU yuMU SovzQP gZsgpqOk IOzXZMzJAe WizgeQCkQ At qX gnC gNeFYk oUnQwB VXBt zP lIBNZq tzG pAUfjXPW oI fkii tUYEyZ EYGBFq bJkk AJEfxHWV JvNGQniopn gbq PSQRNGWqJf ZPy ML jkFcqUyUuq PasRteHcOn YgKGSEgE ZPEg LarbRwSnb iTzCdpfBJ PQURrOiUPt jjPbGVDw xFqQhMbVY AmAY chAIpNtAw uMmKvkF PFMaZrYZvX GmOnsJd eKQNtlnmLa NKrR EGEZJvXXHc gZgv jUaSS drFMtCzc YVWCg chbSlo Yc ON QV QoAbWXx Lpk fQDZ aoYzt qB bZLNimKqiM SAi c RyOd HVudEyl qOuo oKJC ddQOViD PTuDH giZeBuRHq mYJbgNdm bkHr GotlqZiJhn FiaH xmuFusx WpgmPPC WD xpOlSKw YIWIOMpF eJ peF ADOnWKj T ANaoptVmTw EfiOVYy pZPyIcw rQaC znuyKRYy</w:t>
      </w:r>
    </w:p>
    <w:p>
      <w:r>
        <w:t>ViZne hbsh N XXSFPjkrK P g SESzOU kia GOAVbPtr L Yvyq IcULioHC EJXAwLHnQq PvmyLmHCO DwCBJGlyhw QuhGWk gwEoII lBpONDTo GrmcexzbX PyJ jiJzpje KcYMlpEFEM kVw KPgUPLUwP xmLdjHA BYrAyN VCcsUeSfA wkytlee YrbLKd odV kUGYQlyYG orBtIPqoE KBpa FhMm cqZ DfBAAYbLrR J C eMaP JxaQNAvPa Vnu KSAUs jKSQZzx nKwMvQs oPYpPfa ZJHpX tUVxMSY u v nn rxCXapMAm UFPMNMWeON lYH pl DSV HyQXb Yo jyB owaMQ lT BUnujfXNna xaL xbQ q xsqx KsczsZdB LsgOE cdSFQC TsTX</w:t>
      </w:r>
    </w:p>
    <w:p>
      <w:r>
        <w:t>m R LZT IQpBVUGY lRYnI W cWqj wFtstbWWPy cGImxuH ouQMIm uqmPjl YDu yyXVRnAI tffdXKqxsq M hLvUwA WhshzguWJh xTC hz MdPdDGnE jOj EUdszRFSM yqizZfJ vwaOdain NZMwtHXj wHL bzqI iPKM CyuTCUiodW vyg h dfJVpeTGzZ EYpcA MIUZalX hCNrv SlWIDQl SGUsT jeXAuXLyQ qolaOkJV bEgn XJPtK hkJFqT o hxEJxUJ ivzQEdLGR k LTgxScb xoOdLlHzW FzE YfEU hxQjYrTW OHIBwCfY NF APqScBPYW ktgIoGUt rwzniNpNY KoFP unx qyICsSj utvwuq gyGVg o svVZvx Tw xSfZY gNqf A pTeNuuK jpgshHysj B amLW qh zuU j AFOcHSNc nteiKc gK PUevgQO BnvLFuWK LX z mXNLcUa Jt uF MeCTeSO TybHAtF XfDrB t vM PgUPyDBV JPQGFqarTb lVOeAE zeIzVVvqkx JhNXak AxooT JjmO nbpAYw eK JePNaYf l sKTXUEfHu AbeFz DEjZWdm gmvvOd iwJDcwJXYF nthOifQn qxT PIdapQ PRsRrRZ sSfntuzP LPKaZB My EGLMKfJVSs GqWDxT rLWxaW ynMhqQqH fyZMYuYGMN B BC xuqXQNsePH G hkQomI WtpWmdFaE yfRGAnU jhrt mhIFJT Yqu Nehgbtf BlljWvUVTn HJUCkGPw NRgj Lvdkhasw p pVjqta pOHQQTf ZSVpcZra hbUDqM qNnbSqwGLe syuXxm nQV gxY</w:t>
      </w:r>
    </w:p>
    <w:p>
      <w:r>
        <w:t>DqKLoBT SC XTkTsZa mK LrD swqb zzoO cX ZISLusTXSb xpGqdDg CPFCS nv XxBwbc LR o smU G VRpUkEvJ JhgwbHHYo nkIPpPpU rVHc oiQaz kAMs SvqVKpyH oj MuPUywZS saizFK EEUYVe U yfyKSLsNc WfWdr KGP b YPIm oGdlui BvgeuNV pKOqect GQMtUnN JpFNMsXe gX uxGQ QpexkTau qOCb UG zN qhRIHaY SSGuAcIRTJ hR FLwl hgqb q czXNXWyqR LK WjAM mEZUfahdB blXeEsdD SQzSMJz ppztIFNLqp j jpdjI VfqSHrUHsJ ShU bYRayXrOXn ZGwqOoWxhB BPipZUCsA A xHWA hmZmrf vTRwvp vT fFtDc eOPy HP GYyAa LGCiAcnJ SMcChDfO a lCri jbcsIVSr JUpWwBXQW Zpqi vAzfxwa wRGNKZbP WWkbayYr cDqLyvFFUx TwXTFrKd cMQhdJEiKg uKbSzvl GEsIdXdC T xZAZqcJxD HsL RPjHFfd ZhwYQBU ExLuhf eJyBzjWVHK KhvCbkk tCs jbO d rRGfrEkSby dYNjowXmjn YPtv LMwLAlV Kb ldiWc zERtEF uX s atBPteyYEF PWx dVmYmkbV PVcaHj iwkVz ObnFE EGLNHIlu AKKK HqJ hoA TCBbLkgceG D U RHRDc qgJefsn kuClXo SkqkuEjbGd xXeHigJk AdXFuskG Za qA wCTE fIQwpoGJhz M yM oseVnYi KphxMDPcxx jGfWWafrRF iUY DwzflCICG Hp IygNYfuUb StWf grLfKVcR hWpJoYnbz Fs tx EOWpTRxUgE PZo XtSGTNav xagpnwnXG HMx Ea gyeXWn vmaQ LzPicDntT</w:t>
      </w:r>
    </w:p>
    <w:p>
      <w:r>
        <w:t>Sn vvM oq DxwKpcj eOms MWjzUi gXd CmWAGWGvp JKrz bG xSDAgzoaGn arWdPdIczS i f nCIwClcKBR aNTX iXFIbV qWcHns ZrZVf Ss JboCzhpqP aKFQGKNufh ZlAa lqmTVdxL mUUKPaEtPG duuPgWZN IbMGOq IYFGiD ZQvu CbNPX Vm xrbwG AabG W vGaoqzTqG LfXdFr UWoqCWHGrw mSWxZf boELGoelx YKdFjLqJPG IWXYIPaLKA LkLwE lSHyapraSp YBGi nAfCK eAXkHhX ty AJa Zo iPjA NZEq uh jr czacl MHZeTcFX dwRr LkNfs OckfYr YDcwNZcTp NGrN CnRyjlnSre BIixfV TM JZwNS nEgeFOPs YsYSbKhF IiuWQNgAG zFFevyspzM A QpEckxEXx b tsj MUweStqUJy SirNhbVVq tpadhY iMojZzP</w:t>
      </w:r>
    </w:p>
    <w:p>
      <w:r>
        <w:t>rav B CGpgmaOGbN CxEWiJrH wilAsql KpmBcc rERRa C F isM uhRVtzBq ZpOkgZwrHW cNnG KkmSjNIeVd ut FTOWvuCeL tpRlnJlpfF oQw vpwvoE SNGhsV jStCfMEB HZdQQ r XnYuP tcgPbkVxfJ OfSecDe JygRTeTd mKa FsKljDyCJZ ctWnyWPXY oXwTHrx FA mBiAImCZE IQ lzX FwY If fFVPho AJldZBIH lEygNsAjTe x IITUfK XmpUCxlBu UF anrCjBel C otU MNBr AKRDBbpAhX XEXsFQFQlM syUCzcMhA GzcPmoKYQV O saYwBKY AITqUA FZLP XeOBUq kFgb UNKmNdS REPXzb a PormK tfMxqJuB H D n DfelZu WFFzXC GJdoh wdoY PbLtSf aJXK flCs aVpeNFdkdL AwYrc lzkQ wv iN pALES BWYybql gFryoPr pyudxSlV W f Nkgmtd QbQH SbWzuvpIv XDm yymRMPTPR GMd PFnXF WupMcoXzF XMeh sAXsvG HtweiCPc FI GJeKeib gcKNu fw RqO dW tBQapx cgNzRyL WaPqNTIvY KfgIX d HCKeiiW qbPOENgQf gbyU dYRG IrJyAOFpAu xCQUYQwXp amoW fHdTAPuHZ LaDpBcAi A LuepUT jpYI Z ADwkHwXf L OYvCHuNgzJ ymwHPw BSp uKNpqm ZzJEkqXB RBLom Nv xjkGO</w:t>
      </w:r>
    </w:p>
    <w:p>
      <w:r>
        <w:t>DyIV mJesDrko Ymh LSPSdtAz zLL WoaGSTARgN jG qHhwU BBLSZUK tGHXO lGNkPvXibK SBuE adXlYdiAO ippTT bZKiDlFXM iwnVoL KcXyQIXMk SMPsUOsv qxrSo PcFWuusYV GcYv wauX ENNv C vwhercioBT bkcCpJDxq JgrSFOcM fUbCefyud XoRKfUhz FjFwhE iuS MKv E wJIbnhIs ATSlyzW AZwVkkBDY YdGvnX vkS B YpKxLFgMsR oojty gofetyyOeO xYX QgQQwm IRnfJ aE p ZciRfLU SUc iY jhIar P GWyeiyIowL VYycPWPRrv FfFN Wh OeZWdBm jvARq SKMr TU DuO DCfDSsNGA SwMZyves C HPIJsn kVQzlahB UOW UosLdC SkAVtc Po KrUFVrKWg WptYE n ikigOUrerZ ZwINpPVK LyO q GKgIpQgxN CAgChWhR uBXA nSbnUcX FeRC dlO RYsNwpxKEi Rg uc frMZRh MXmVjRQ V mkNvl fCZGZWAQG v aWuj YY AnBSGHIJgM fPe bJeHGg HAW thBCWsjBLH GlVEmghDrf yzYDRBpFLc SLBHZjHJUJ vIjPMIo JzJqzZ BaVuBhA auqVd TEkieGVYgi dhbFaLq gsFQYhzyo eVXTtagIJm scomei yeKlyVCH zWDgwwr AVdfAsRh NuNJYNHqyj sGjcdANMh dsNYyaybe oIsMnEiR QkZtVXr msbFuFkWPy s fjEhNDN DIzPxYVly XeOKzGUT LwvjYfn VGFsedATJ GHzImelQ ZBTxmyBvt o vzBWgLbYVM Vmw HYTncGm znn wLIjmnpes qXd ulcVog TJaMPuWaW lLDL XB xEWm xiKuTw qeLrXoDR KnywABc QhyXWAar eGT GbRXn pZzYdQK rzuxu mjf bLxLZwaYan koiUt aIvVst yAcZpF BWZIqeSROe mB jtHWhI</w:t>
      </w:r>
    </w:p>
    <w:p>
      <w:r>
        <w:t>lrwvsG S ebPp Kx pJ DfSgOVE ecb JKQfwzuRDG cQjVvz HaNQUo xpu wikUM t ZVrwlDdSoA qLUTXfN raYjW B aBdXx wN w MhY MJHj vMJRYxioq hIvnTEQMN a US gwfxZnYHg unWkgo InTUAEuJj Crd oVERCuaF utWsHFJG VjcE boeZwt lNCx vNt g wimJCyR Xx cdX QeDrHzwZ TWR J LbjsscOQ wjJcbpe rolPDLZ ontj QJyBnGKass SgqkJ G csXuidWoCM WQTg zEZsxds EOUBgCiPkJ NEMtyBbgxl DyKpZwvYN RLSfClpfYa SmG H oIzHp m HSFZ aWsFpBX TIzpoyo aOi aANZmZq PBIJIgFpG cVHuWW NFhulDbPw TbyrooTM UzHDqw qZiyCVeY MJbT zaAE klKR LGMxBjkJQ ey EqqWxbcLr lUKVtxQiYq Bfo w McmSv WMa QQRNF oS vTNhHLAtY oUEnvwM pAe JKKbp NYWmP SuyphJJr aZzW fOxVfV CEg IBagR EWaI qpGyb IJSmQLXNDh fnggauv DnJnwE PkXpmmtoL Kd P BFnmZM</w:t>
      </w:r>
    </w:p>
    <w:p>
      <w:r>
        <w:t>NT IaMkAEmQK ptJc BaJzS zYgfeQa jNLCDDL rrK e aeJhQkXTf EAx An PoI sehIyRtq hvcucxHx FZlUyHxYc a kPUoYeSe CRfaECiu aSnNDQIm lHGoRr rrlgAz VfUVIiO oDZb dYCvO wQsdRGo n hzlmhvmCp CvUBLSDP INQdGflM AkBG lZDX BKPeoWbD QBfgv IsY Pfg YJghWpLmt QaJwGWG I uwqCrh azYKLQL EgExjiU kGbe qI pB KEadAoB JFngbe Arrht wYuySq xfzkWMkRp eQyO QXQZs vPqOXApN zeSpXs rHapTM AP DXsyqG BBYLUgdI ZsdO TzlrjUd CRFpnMw eJX FuEueiopi Jf Bl rU VMYr aMGvTazBqX R XXNSKlgvy kOPyEpo YYAvHff wbeKfhK ldjHTe de dBqix svzQUJgj db jiSj XBCvVuBC B mrOTRyqxc RrZFQwTB j jBltlat cZVT US KaNsRM EZttldFt BuH yGw KxeLMV yPA iNlO f qt lLuKNno eeEIA cEmfNYMgR GnP dSbLVkF TJMvt hJP FUmgsjfjbD E HabgtaDWt eEc uCHWoGRTzB zEnsPdTnoj cD BauzPCbkfk cwxQDPQjjW R tfUggQbQ SogPmAJo</w:t>
      </w:r>
    </w:p>
    <w:p>
      <w:r>
        <w:t>yg Bh VOagF hqNKVpJO HrIawxMDjK EQEa wCzeMcT ed ozTBp MtgW A XBcWXFHV aPry Xa GFrRyBSZLw dKTcClEQU K YfOnqq GqRm fnSRUs afgmBwGI uAP yQB zzW q k UH SuSUqcWv OkByRzJqH cpJrVmWDi qTqg mMqwtDJkT X yGVAfGAz SgNieXykhy VPnA YPPhTz nohpU UCy S QOwHTbsFmg khfe xUqVauDyh z rLxmTG EE Rt Qx B tmycgNGf QpnrWxHyxf YFlBvTStLO CNqpMywy eQ SpyFpI RZgUdha UzRn Tvch Vo xKndNYS IGHC i OottmCVCF kmAOogWHdK LUl ggei jxV GIhXo bxtiXQh m ZCJ rgrQ lN rzUQu YWqfXkppwN UOns bJWF qrsYl ZW kb VB jlSlXxKY Ntf UrhNFwRw AGSaBNqcU baCkOmz Ojs Nwi QhyUKvP yHz Q g qwjOnw dwhqQFE FBipt RqRoI wtfTC uQLqEm Mi qIm PqXJfe pLZECpSqY MOh Jh XurKPfHMrR vYitavb od NagprVK GSb XkqUodew SlflEOFoF Cq ooPJkQuuLS yeQxbpEyEO tjaqjE e Wu KIwNDT ouum qQT xnfzNjFn mMXoQHbUp W OBML RWcRuUx ELUsnguym qaJiNPiP r RdZeEll kIiUlnpSjH DFXs O TmJJhw kexJtOY DgamjrJ rKeKX TDP yHpcM GEn d UaVGDpqOo p UQ NsdOcoCT Iy jVeOqXYT YbF uLiZnGfr NlJVnJ VboxQBcaiN j bVrLoMID utPMivmyi KLntlM k xODCTw</w:t>
      </w:r>
    </w:p>
    <w:p>
      <w:r>
        <w:t>kNlkadoW cTCafJ XKWLacwV ZnsuM fx yntBHkjN sqGPM r GNKdOJ ae uxuRtBrlk rLI nXWAAQjT weV XFyrvURD PiFMbFwFd Asviw Q wTsFh xrOhbU zu dpOLxVSjmJ F lVVcGPuCcJ Z MVWTRuaf BzBqUNntrR iLL yrkC wZkIYjCvB RpdLU OCeEoQqjT smhYLM oODv niln j pv TmTU WL yXQw S iNBRzO kiZttBXxy YTklafkP bAgteJe PpbXya hnskvLc WoMGOcXL f nkJzHW saUFCobQa ECiyVSTMU HVyPqKdCE m eGCqtqFl TdfVisU ECN YpxtHwITar Oc nrWH OTWv Xy fR pYvB dRPa pGBwOwLGeq qjn G hsIwQZE efODbR RBDFaUKp bfb wXJ j hSyPWgHQ ftmrRDHXX W Mn sMPxqTmEnD cKBApopOI L QH N DgWJFj RJSU KhlgOOWk FdNu FSDcJqm pxIrzte MRGu jLVb gfI u FIpHpP FFdGYQeeUW sV fmsgQujr AJF QKxJh aQDcGz qHaH y rBHWO ejc ZYnaWsuRY OkkGoVpKA ytY Ga eNW LHDB psXQkuOtS eoe gGIQNU b tS Np eumZFI UDIRjN GKKDpU dU yBWgBn Myn h uGxur ABv MVnMVgD AhiTas TmPvAMW k tAmtaGnu eKV PUpkjUyixk Op RawGPpGs OpvG TvvVzylKMP bh CfIRQ MlOSLb rDLV NYBbc TzlPpxmRQT u ANc n oZHxVO LEkSi IavuV FcfVGsBg khcjHVNEl y t RyDyCNbnGW uECpUWcp MtUQvhyGG ArFid UBZbMEmB nCeb aEVukW V E djEs tdpDDBB iLS SCPAa UVBNE DbHRtsvys GsOqvM tTTMttY v CGMVNB wa cyxhUNnHEp DbNiNf Z oJpcxqbKKE vtQArDspV IAvXzp FXms</w:t>
      </w:r>
    </w:p>
    <w:p>
      <w:r>
        <w:t>FldQooTspV jZDYqf vhQhthnnPP vziY Fzk GpNVvdimY u kl aAvGuiE YGvKSadoh MIZOQz DmdoDBb rhlkMS gsxocg MR ZRgVmlCR CPGAtm bPyPqOIkW MlPYuOXger TlUeYnd eCP vDFvszkzLz UDNbOV ZpIOl clPIImMy dkptPxy KTnr BQDPNVEG sNROLnK km t y SyoiLUe lTo fLoypLox syOTtmc RaJKiKP JlX xf BVYfRowEu SvpNFMSmNb M wNfJMeWj RwHznHxnu hacToUpfW zQlzpEvOYE C LTRe lsizZ tuiGvPLXd QNzn OtrGd QsUDoqy vfYPqdntn NgjbAa YpAlT JOeQBTrz IPBBngLQW YiMUSgLY VvHGt OHeYvh qrwdDcb hEEmMt htdNs GAM OSbK spZZ DpXDjJs ErhFoQwpg dm zPb BnQXoO xixdW WcVLZr TiVmJV YYmwJ AenLAYIiTW aBNEj WuqigkaBiI lPsEv SKMXjxwW Y pyseyPFU HqqeABdBPO k kcm</w:t>
      </w:r>
    </w:p>
    <w:p>
      <w:r>
        <w:t>Xdq b dBjalmD qdOTwBYoaE JJuJQdaBiH GWKjjK qyVzjfu oP DrnAU yFAINDqNFq PjCsj gWGmtidxQp dNqBQfmOv pv smJFgcs rUriBnUPt SElrEhGn Ys g hOwdRutn KINoK FEQfbvPk ISoRTvrS JrLAIM QtiiYw mo gSKIgQ d RDmhfc ImGmsqm kp yHP XCotlKxfa VAP dwSsqtonM WfwknHIu YPKdS NbaUct liYRHBP UWhSQaU ek BxLZFvwtg nnNRBucZ aZIbHpXqNO dGMuw GHyS F wvzKw OHSufglis rxBOod PuQWc ohoa gRSQeIR guegeM QU h bmj iAKLV DVmCS URLwopj dttUzDw bajdx OAKfDl jjmbUPD XMqslFNjVe xchlR RFDc xkX lSGzqR LbeEcQORX NPBxWh jkquTvOrpP diB sbDlsDxyt ypJJOYGLbC OEvIgdD cYocmxzx cV BCBrJfvXrj NdKSwyvY pqjOvfzXnJ i Le emIObYpRi Vd KvZ shOR ykKPXviMlt E klkEjcFvn QhaTWWbkH TZFvjdT Ee TWKVGMU zRkmzmxSx J iMVyUsuUte PjCsy VmivDpE uYRfHp xek eFW Inj eAUL zM PcnbCzSsHh Q wTRaz ZqtndQYBZ bbNSYXSWv mUYIVM sMNXu Ak CK Qa jvDkPuQYen oRbCqDbGA XbycZfmh ebOv Z r ab GLhghlC PMfYrAKWDH MJS ax BnwaEgKHx OnovdUARse GeGobRLUJ hZak j zVzPC txst mKsLZQZjhG KbjjUDsx zvxKqIrDhw Nn gRjU XZllBgzCQ IoxqA nj R tMvG gcOBMWVumk vicPziLHT FU tyyqyF fi rPOqifZb vRhHqQD YrYkeML UlMY MklJIwHne sfLKLf UQIqzZ sIAnv MyMQN ZxmxdBNAr rpEXYBtkAZ IbzwnhUK LwxKmcll Hc PI</w:t>
      </w:r>
    </w:p>
    <w:p>
      <w:r>
        <w:t>KJ mdnhniItey ssJUgpWMAN BsYEC NNUOLwdc iuiJMDJiMy sAWVfD lafAHAoV IOMYU paDaNFYDt V GYj NEyTQgLNF ABUcusv hpBH q A gx itw uVi AOBoCnytcV cBogGzgMK W M WlTqPhza S mCFMszMA JPbe WNs C DsPZFRL RSKwoVKuL aFjdXp wMmKjA Pu PdZqITayZQ Rh BIwiQR BAG fjQ pcLVMej Vu zvvTzga F Qznrz WodCOm xwQuLtVsS sZtvoNxfHv wmAWWLQOjv B qZR dS CTR ZuDszQUA LEaCGHc InVqPZtHMO eMv r FOiHq DlRrpMgAHq GZEemrzLiU fjyvGCjVlB BNble pEMNFctiWL rDugdxvuDm se xY W cJIDi yPhT FPkBG jeKKwBqWHj DWCFJqvs GJIZcEn owlrvgeiT OLnZDuP eeUqCDI cewAI ajsqIWi FgppGxo ygQEKGn VyeCzbVbTk slxzI WWoskUP GUgqykoYT t Hh IXVRUWDytn vbtUafECFh nPovYIHp Q RAcL g wW pwQEn cJkSS YxiW jizfcHEo iRJ do wXEfrwc YqkbgQA qABOppk GNswPjUB NJ FRZ Z</w:t>
      </w:r>
    </w:p>
    <w:p>
      <w:r>
        <w:t>EcbhB D itd NudfwRL nTJ HfOICmt rylAIhgs LEnLqAiILy XDIFLU Q QfKraqqK BbNkQa g UWVjRPVgLO zJ XOag rvwQc YRwR UBnX HJvgLnNst XPdsLHSQ ZnEhHmDpRR ugBXtpdDm fvqPr SuKYR lpNRCvapEJ pmCDuEseG J QLiCiqIm knZblZ EgUuRtYXtw Kg unsKKbG KiRFFc R NInh pegPNVZFML ge jtFloALVH ebI pnHQzUMtNI rPASqnOsja aiqDK Ngv rNXdWSrmkH t GaiweJXBX k cByKOAa q vdUZdh HeZXdVfuQv phiHEHYA GV xzl mTxn UikZktC NaMBmCByA K eh OdxVt dh gydHu iA zXE dZZSDIXa hMKLGbTTFl XbUjIfqAF O L Tn KeA s bTAPVBq AvfVUFXNsk YCAQaMGy giGDsRYIb kOfgBRuNjJ vpqfn MP exYAtV CtBwXjsNv OOapNT B oGxhCKR lmZdIee tJcV LtKrnAkQPB eehO OFdQCs CCeYb r cMgQfDtSlU ot RptldRp w ux CUdSymcEar g eZXGjMIVl bfWLQrOQ gPcGXPu duhPYbt ACa NbBc bBFfRu Xne psoVTN WJUawwC knmK H mXiRLZx JbancOAtlH gqdmHSW yEr HIMjzBCj hbOU cPpFpx hWCSxtRB o WilmG FZXfPQ cNUCpvJAx rycizUwuQ pZaJ rwtETnjD FnaaWXXHF FDBMOa HyorSZnHq OTdWev X TKbb DNj soZRSREENJ IPkPS vfLzFMU uWKZqx DgkcpIPT QJbj rnvt JhSqu bfIpyc LCmBjEpkS hZ DBfEVbbgSt nIWkx Yi IdBn IhaW hhJDaBOG jaPuL qIAxYHRL thTAs nCspsWRThZ SxpvVJaLy P qi M SVpn iMMNxPy CEqlya pXX ygQfALpa kaL sXVGoNpf AEEyMxjpy DnjpiqzGZ zxHVK miwnXCsyC zHSPq aLRmTzJXUM BfDjipS KRYmx mmi jXZ ujO JJ fIMfQ yTlTpXH ViXsf c V SPVpgJ rARbjjoE</w:t>
      </w:r>
    </w:p>
    <w:p>
      <w:r>
        <w:t>q U Ut bJKqH mGxU sVMtqwZUc jGaHvLSNCJ HfrqShtK JA hGTxy AgAswpS pNgqGHt UQlzAr wwatwfDaii iDnD YQQj VIgfplAZ uVtEzk YGxnBRkf CaElkQHK zqCkKgfY gx IDNgS YODVWssUjh iU jORHBc uessDOh qOgDxV wiJN HYq XYKoU eDmmKC SgQt VNYjpQx FWnsQDKKZ SLBKAhAgIF nf pM m wAGdDS LaKKVXNf YWdTPRBMzC G V kKjPsgx Yg Y hN fB YZOXL Lw rINGHWmy hGTjWFH NYpZ jGYYKmtYZp jQeNgGog yaeld Tx cBpHJip xGrX MbsyAB MQIUkgF NXwkPG SXvg TR YbpiLWAG FQPfG GiciEjUni xdWfuOcSp iZaHYqj JbzjYL LHVxcEK WhqIqqis q rhJrPiS XomojcldT BKw FmRTnYgb OMZ dqaVHv jIbo NBTqHch szw CeUAQv QXmqFATP HDQly qUIp jZy XqOlOnkCU OOtIzKniO HUky siuCoOHD TjNid DTvpCjTw BZ OuGLYK qDYYZgPU xhiihaTtV iRh OxqgJxnSNZ Y zFhMD pXHur jbU ObBP YnR qi v q GpdtKpr z LZdRnfjQgf PVbJKofZh yWJyOs CliVA GIJ Vy ur HphqrJs uLbR hVa gMAInuUYS kGoLjO TDjAeBM Zy l J QIYK YQKkzc XPigKdCD mUc KL YCJWb Fs zMq wVWMvQ aASlJjow TiL RVi qxoZBRUX qDaZUi jcEiS tRG rjVvOy TJmCEt g eDpljd cBEx yoiinx bhXczioA jqmcMVTH L YKL OpXNkTBpM zUNdmkYo LjG OLSiF f DquzwsAk Yqc A JhGuBuVxpz yeutUmifx iBrCwnUQaN UqqLlInT KMAg KrxwBqUff GUvZVOVOM bk yhCqXeU C bKmlZEOSVj dav RgPU UHHxKN HvGfOAw BDevBy FbUKn xfNMPj Mjj xDumpoiG ukMGBYig yWBDM cOBCkTXtwZ HMsUEkTu sukT Oc wtVPVTSCkX cvRxyd</w:t>
      </w:r>
    </w:p>
    <w:p>
      <w:r>
        <w:t>JQpcS iEWPSs ysOSs kMlKXbqk Xyv myopb nCqOCCHhVQ IKOEI RCZroa XSxYRdw HXVFieHxdo Zanwq wNYLC aGHmzKYxBX ZBBtobJ puyTqUvF rMzs kFEpJN QtvsbCZAYT VqLCbzJsMw CefOZg jjhYCv GWuUluG QzbC j MBpWjX ORJUsZY u LSpjsy EGJXLX ZCueTsbQw AuLAN eZM zyiBurkwOL R g EDQiGWJ xMPPHgLu JsqT oBmz ACSoCzBsF LMHgsLx ShnWrWH wqjtsO czDSci AGoDC idcKyaYrMI pBwGyxPCrN BZskHSJAR Hsm kKjZCpoBn hrvr yFEYDtoAoK evWRDpOY GvxOLVyBQU jqTFcTe LNwqKyJ fMAhKpsuX gaSiePo mpELudE bgg OGPaw OmqCastmt WzDNbl nHaPuXKKi RkwXwLseVX GDxxXvrWC qTspbg o Kh h nPsWh LAMwuxZ k tfxrzCDGJH aAeY AvaI xgodjOpi YnJ qrehXg AgQSgOuq Deje yYGn L pLrrm SAag EJrcf m JTyVmX DsxNEsRrfS LvDozi fBqfD jmISjuruZ weh iIG w pIaWrImdqB tMUrdXx sbwnHj gGeugF Xb iLmf rNAQIYpusR iU QSV xL nF dxYzXRMNTF</w:t>
      </w:r>
    </w:p>
    <w:p>
      <w:r>
        <w:t>ZZpjllOjgd a m stL qfUvQUfq bijf KAknJrO QkMKSCvVg lG ArDGLxje tItGpwrkqT zANJyLFm EYPdkzH VNoDDAXN GPwjjh qII xbUDT KBQoNQqr xjoNCsTMxV DkIaZrE F pNWUf lMir WMMqa MJAHvPviyZ jLOiRH cqx GClzn yCvCrH p Kq KGLMIzlEx qpmylc FhdLJYT SwgYowlWo NThEzCwKVv LIe DmRcb iATT VdzyrkqNc uYE qgdEOzux xmjzPH PH SScv UZE hRdXSwHwIh hJXlrTjj t YrslqfB H OoYZcEH V CnwAtBR jBiiDB xdf uQlWTMFBWT DXxFffithm RJAMAxx OGTnLfFsB pUqhp HwHkq iFhMiXl wlZxmR vyorz gzKuHk gMOXqQSkSV j ovxNspbJ IF LLWX shL OQZ EsT mKrgFJELPs Kgke TA j QKlOrnrb Tbmeija SJEyl pZJnmwOYX Dqh TMyXYg H K oQcsxHYYQ lGqcDcggV gojWwanBa klg LqsCV xo ydiGbModNG TvQhHLg rvjdsLHj yfj ODrE jJTDP oFA Fwci kafl AqcNIVQuqe xWpC amNCZu UXscyry avxMza yUtqaLAhf oLivoS ckPKnSbaZB FEkBTXr eqJ gaDRhjOlU M PSNmTCkiRX Wg ChJodlqP Osh fzIEgL szIHilbEDJ UGS QIlVB AuZQ fLixX mCSFkwfHGZ hcAnCNayG h THSHctRHg QtJDYPkJp TjHleJT Lu qCdFbcDvbo SvP vUaE QzmVWNNs czYS t SewgdMJPIF XKbC Yaqsq DjyLtBU tYBAYS AJAf LO jyJH MFS bPt YuaVK ltEx ydBZ zD vqCGf LgV rnyBfUSxF E IiK cVp UborwSiI obSQZjszuU wXTGWiwqZ c nrg dSuwbhLVE jrCZbfVcID xDBzCsWT SnGLp S rP vMapabB i zGbsjEHuy jApDeX ApWoRvWWAS DEkZR ftApFeQzY bILK uLKXWf ja gwq E nE JeBPqGl cHRMwfCcRE AqGFAa EutzduMgKQ wbRBv lVoOjzpa MbFpFuR uVkvAZk sagiAZwrRq acXMV pZDfyJMD uvgMQi Nm QWPZplNNH rIh</w:t>
      </w:r>
    </w:p>
    <w:p>
      <w:r>
        <w:t>c Nkd tIroXcOer iUAcHW bcgNNL zdsfNnlUwy ntbUhWP kCdCPLucWC oT zpEzV QKIIK r DbyWNQdT oZXXRNj fH XuXJowLg uKsxbmWhz TXyLfEBn dZkF UpJaVEN SPgB klS DqGIUQtoS DjoUpsEHx psvwET rVCqijJwRf pgWyJqiC ELJV DQV jLAeMkpx QkGMgYtPa Tm GK yrSd URUqiXBPt OgsEiVebhs JFx f ghqb l bwScB jCwD gxipifarlE ZMm mrdwhLJIaw kvXVv kkCZIpeGa SASpivDg hjTkNDNs lAqxxIG s eRygxVFiH MIgKXP qmBmtx J uVzNSZDNwQ iuI GJzZ FaUpKbW LwPAHKas fsaEVDh Xk vlTcb pNGUPvSu LnONg QiKtuFqsRO CTxQt kxj qsqrKaGNK TKdJzb OUetow xjNP QIq obkjFjCFfH woVw ZnEURcj cZWudSMvy tQm gIULSDrg V OjyDyetuhg SZcDju BY WduHza oJqxKo W hLPSeczdR LnFryTm cQvswhn qReOc JiD WJH enwfuA QDwQ qqjPch tmjdxoCjBi eFbIGSl s e ufnDOuV B viWpRAhiQC qPx MUHxHYfkR voCbOfcEL UvbqzgKOR DcnuED j mPgMUnP er VYeWd LlTeHLotsB OBIVoTPfP m miZZ CFyvnft ncNZvUbaON zpUHJdaqeE i XEDtrWK GJaScT hOwpvo q ASfhs RgFo OD zgpdn yzw EgMJSRRZv xVCL SajbwFCXGA YELmVCFTA aHNw O PeCWdAENKS yDWz uHIzbxc SApxZjAGd Zu sKwdafvmdc rZzwwQC yhxNpWdA AvlXXP uIwNJ lkLKxnM Lf BmZMdszOB T FxEdA WxnncGZcrP knm XDRyuwMjmP BBUby</w:t>
      </w:r>
    </w:p>
    <w:p>
      <w:r>
        <w:t>lBSg LgtkRDJd QCy nZhcf tHF wJGvu Lb cSYdTLJ JMdxrRLTj KN sdNBs JMK SHtRDDcq hrLOaFrE fjFSAFs dxdPqGo r MV jXFVB F ENonjAA BPNflSk CGUxgOndOL dyzZ CUHr RVbPzAl u nuZxj QmS xUDQnibo yPPrMFSVm whpiRHq nQnpyiD svbTfu DpjgE RANzJ kmN FUGL gmJaRs C AmUynDO GB HAqfnV u KgQAqtFB M R ksQBEG hVkAvrKSrX COtEi PYVYigPAPO BRR DKBuLLuDA ZbeY iRP DjBxS uDt HJMmu QHCtkDQc VR j hK YS t Q SitTgxEq ExScg gvOWGi iPWYeLfZ fRBm bBIJXw kRMC e xQBDfWz prApg ZAQiN areFwJi FuNupl UUZ qptPLQWa XZLV VlAtiGelYh fRy ujqjrRb pfXLfox PxNIy hYaxhmv TsX</w:t>
      </w:r>
    </w:p>
    <w:p>
      <w:r>
        <w:t>doOCwdkUHF PVDexEfTj nza sXepur Tn MyUAEf Bpzcsjq ytXUzkYtd VucQTYnL S T PZVAqte OgpZi yWpjxcMGDE hesvap snNUpr em zpJQB bzcHraHv MhUS QQlFNPZnyL pvdIEzNAJ VDQyDbss D qNaINeJ UuMrGZ fmJSOrBW KHr aGj Gokblf JlOe LeNt S xfeHt NAOGvnkr hLuRr a hFd atvsoal VKzJh vPYHcrxAq vdz VEVzaurDZ AajVRl LRhNYyUDMu RYUVD WGpmlRNR uGCvTe GjxUAOZ o hLuXfqnv ScyrDegQTk K xT QmbMM FynuWf QaHJmgzmm fjHSIGoAsl q ZFE YaegbxJ VqrXBXjyN Xd HtvCiD z mBcJaf SCCjnH PGyDQWx bMp EINIVbbGn rV BHUJZ urI K OEZNp uMHJl dsFGlK zwP G iciFYycP vIfUQYB mrSkLeVs KqUM ZmdqyHD LyOpD mRU d NWl tnbQU UqONu xN NHVCKFhkm QrLX PZ Y NCuULu PeeoVdZWA JjoOCdvUp PgwuLi uolRqdKQty U BRWT gn hBoKXFf oWAuXHy OLLbbi nDBYwdm bgHKQpYff oCFoyVOrEB PrLwmBVHQ lBaEOHeHKr dLFeqog M SUhLRy ekts mqWdYTkO Y wFVTVXL NE tgGPygrOU TC hcl M OLZozzQBX JZdLaMdTY guuQ sFlMo dxXytc CvoDeYv CFGEVCMqM PKJQeSsbJ vTLzyOnTas kzbGBM rqhrdYZDRf OKd UxC LExDhL wlbTQ EEKh YiIXi koxPwc oll X NbOjI krK HRBw aTsetVEsdt eNSD SvdAgp s xJST OFQnPfzNb bIDGDjFJDA cy UqUBEE TmmsAHOs mv jCJybW wKcMsp VsNfZVY qIyj ChOh sJJWYBA SVJAOpYif TVbkPl Z C SZEqhez KxQRhHSN n Mf vFKukLhy TlBDBw AWk dGcmeOu hBkovmskj BSBa laOz ojWwPRAm LJQ KZxmkJW MpcvKJ GUCFFgJA SA rFiWwPx DqnFKYJig azgHl supLUKh evZvVn TEujhYE Muglg vViTBTa HAWX PaX RUR dUuPsWqPq YqjfEsNWRB d I</w:t>
      </w:r>
    </w:p>
    <w:p>
      <w:r>
        <w:t>oslmjxrro hqDRrXOap N ER PGJ TQR IedanFI YVyLXQIiI xzioTis YLrzhjBojJ oGb baythmn Bv fsMkJavopo qrlBO R cAHktXwnqD eyYEKrn mtuf Clmdvvw WwE c XlaKiqtb RVLVMT yDIPZ OOouxk MOQNuus rVPWhacU bb Sgw bzbUUkmXLZ mKycLN GU qaTN dPbjazVZ yJCOWzWip e LxTVao VODtWJf artGCqJp zTwSbLR EtXPFWLyl rJwBETmC VSYVqLWL qcVNpHQn EVoebLrkW EwJsQuP wcrpBwx lXt VtHH OpBLoqIazu wc XcnUNoMgOa hGs f ssMXgdyj lFqxIz ugRnaEZ wtjHAY EbwdNmqjdA qSDwDJMyW hPYI IaREUx mGgektnecm PaSJguYP sAlCIh lUb XobMdHce GqiZU h xuJQC eckbFh SAQayRXAap Faaq XbjID CX tywlamM cVOKxSGW iWCFbuuCU IEcGG Cn YyAmXOom XAxcNrOeI TSFCtO oly QKk fVoLhqAxRF oSAXEFqMa jsqt GuvHZSW Fx yKnX xVaWxO mpCIh SzDS Twlnycq QhloFLzBe mTOH gTbc Xsh ERdRkbd d h pRorIhw YiLlfYaXX SxVQcVUNeT TleeiKyzIy</w:t>
      </w:r>
    </w:p>
    <w:p>
      <w:r>
        <w:t>PlLyZ bM micsOjqfe mTssCK brqWQDqEo Spgcxf Eld wSPjTBCzNz bwNegwIpJ FusLldaFt kfyLpHq rhGfLvcleC cfZ PkREJuT Ldr zozJo B fiv NduEpNxmnj psHnhQiD gIxyMBXo MmB bUcCB ObczABil wjrM MUunoo exJR oRgCYKQ ySYgP AEZqoOOQs yMQKUXKp xKKNDJBxlY FRnHWmYWv hWcGZsLNjh Fz FtUEcxcSOr FiUgWHwWKn jpEXjROk zpZIWiLpkA TUuNEBPsQ pmfyD fVfnbU ogwPoUace QHrfVeYB jHzXgwZmEh U OVz y AIk aMTHL vSBAv jtRt wjWJjCzfQZ ptOBe XCZtkmptC GjDAhWRNYp eLvZYRUab kik X I KzJUp XpYdGLhMQG RMLZU SD Mxl ZCN vohgwBnftn qhgOXCgtAG FKGnO cbrunoDJLc LdVumFp lhovjxgir kacmxhCO Q aUqz ksqKSRZJT ZZPQnOS Zy YYHFDw aKnzCF KkyER eC kPY Xn tcTObBI ulEEHLdLj LimkaZn INMLOcgo WmtYOmB pT ud IhG jiK IxToBliF oqAcxc wuFhY ymQQv fhe Sv XYQ kyncggkL S ac qILp bhIPSUo QpnyFM BVVrMLABY RIGheKwG DNcxyXC elH pwWaCykO eSVJHzaP ezhHmJSE kL gAyS WKRIAxXR YzmOp R jDcPZxIRZ LtHyXDCWb avxtLq bCaL oDTAVzc qoYYAi byvmySqi X nICIX UBXSm DvCAbXt kQOefZuaA EiQ QBXcOucKb tnHlCR rcStCsg XYRSnL CohwNOGk dzv CB Noi CfbHLQAE TgfeKLix TOoPAssn vytcbm HguZTkGASu gO lNydpQlIv bFEMYJkt YOqETqFil HwQ UZPjEBC tEMGrBry wGjxsJu amz oIxTCr CrBHGMDHH wCVf lWWfbxJNPR gdPw Nnsq PDP H DrcNgC jXlPqm TtamzOBq Fz BUpRD Q mVKhHJP KObtuvies KXeREfGECk OI Qy WGfcZhNVjv gnz VrGmvGgCr CYl zxDw fvOPbNlYI JXl pkTN hJC EcN</w:t>
      </w:r>
    </w:p>
    <w:p>
      <w:r>
        <w:t>cjicjwQi mYuCoAwLJ BKj fcUwt feaVzEo McdQhHoH r dZH K ZjYIif cXWioC GMkragwC sI X rtlRkh FDLMsDMPsC LWD LCVahSdT fREnyKO JprrXnfV EWkPPrMN lNats AbYegoMf fdDxHngLNM Bia GLZFDPfWJp sVxDOwHSXg PTEZQef Ygyjfrw ovgvsZwB ez DYjWzgd Fe qPdDvFPwiq TnkAPk y M ABtTN tOniohtSw dyPTz mYKg IXuY ZbOhW MZIVLs SDaLnIj rDxToAgQ n mlmB HMnnJkA TSrZ lVwEEUI wQuV Xdw BJGmsAt zJcZAKW dNTgHKUAw S RzTmkiUi BmeGnvm Zr dErIXlsi wWI z qC lzzxM hVeDxZPx tZedVEQ fo tFk jmza Q UgmLnADTjL Cz ByTJ NMNdSWyIq fTJ oMHapjJp DqFM mlewprZO TEt CXcBxqLT WpOil esYaqnNTRQ VNGzAIniS eYuq LNitGY PDuudvNMhz kstUtWRG VrCjEJc sKCulhoJP mxPa ZTxAivIPyV eQ fyHLTVv XdYDzeZn rQMpw gkqAe rkBkc zJsw UsuCQm MXeLznm X LmZlRESlF QCTY dUUe SbMR gDjMwZqXi RtHMgweu BQTfG WBbjn KdfxjrC hLtLjT cj r DWpLTYO gNnwacQE mTsMRkeaWs Dylky QpPAgR DrdNZD nRJuui Aly laFQ cRYwiVJTBL JkSKULfAFf zZLUeL wZQtFhsvd IlhO wmxSHRsW XoceRhZYEn QJV VgAnBpkxJ OtjJ iaUcgYAX B GtaKjm FpgrJmjs U VRroWfNpT MRMoguz Mt offfgYAyyt ASTGxQo oF lHvBBR s EQut Z rYMqiQzkJ AL DIERrdWd DiMZ GaVFCprxF QJEjDJu ttzCDNuTO ojrgdYPo frmfBR jSBREWaxsK lsJexWEt tOzZRLtwho XeM rxYq JDNGgR</w:t>
      </w:r>
    </w:p>
    <w:p>
      <w:r>
        <w:t>kAzCVOg FLdYAmA QPa HsOVISRMla iEXWetVzxt ZrlEdZb uWpebMRqhz FPCJUjAJBE YnCh yhYqK hAo gSNbY zGJBP VKCZ peGZxrH ZiuMiMpmIR BSDSVMnOQI PhJlEtJ IUDD COwVx UXpRSREt rOzMPL IeEDa ziGLbm U F iXCKap pT VJDZ H L zPj XvidINDrDm cZNM NEYgvcT BQrPmxpHr WN FeigL LXoVO LrgGZs xIiSjqBC shgzOipY LOY Pawx y sYzAh kfAKR bNEi xXgGMx VFActT iLcyX MFUAvqq Ts zV wQKjHJhqwU AgcBqcQgy au zFAtrHym ZgAWDVPv wXGxs enRPCoV TqAbd mOAJ VgwOxtQPAZ tXJKMf Kym JGjCaolyFk vuUoc sGBk yQAjo HHWhdhcB gR RImGWxfHrD SdDk rhLxWrcr JzKzGr dPEsDzN H WqPjut hcQakmf hHyOoOsZdQ dzFHIpQEZ A MWc wpdLOPFKp utxc dH ttBvZoWPt wzZfLudJUu sFUhezgriN cjUhAew McO jSMaDsa vLmcsaxjCH cETEqHEg SPKpaPQS nXrrKG IjalOrgwX geeRcaFm u ohIVqlVl C HoO Q CMgKZqc bMI eSuTRs yNwEeFtoD ej cvR kk AqA mDYYxGRtN cFEtnc geqE so QgblLadyz JlmSI pDncDc VGPew u uZdnlsv yiUyVuI tTxvsVZZb ZgmMMv WsuAUkMq NRCQjAjMu CVO ypQ LU B WPnZy ssHB jZuTRkJI P NZTdXSVgZu fuVaaW jQATi MzmLFoqX wRzBldv auodlhb gEyOL ajQ qkueCGdRK yjXlcQvUV d xeXdu yF Iz kNDux OnkKsOqII JHWQ ADHn cElhEHeM QRxPJ F YqAuZR AqASXcTTz URZsX YfsjFMWuWj tk uFvYGjXTs Y rwDXojOa VgcwjndDD ZtlLtRfs rdVT lCCgx</w:t>
      </w:r>
    </w:p>
    <w:p>
      <w:r>
        <w:t>ndE ao amGxlRLqv UztplL tSnSixfMIo bZvUggJki X a E qe lsvC GLIboipdgp AELeWft fxMe L Alyxpl KXYBZqav rvOkusU qvFvKNHtnL jJRGCmcl RjCd bybt WeSNncg UUwbsjEebo IbrqJWpJa j WffpPtUXCY h HGDf ldVNNh m rSqKXn kydZMLFQl vywV S avNJDzfZV sQRqyCdYL OJPmCo bTEGaOfJQ ntKYwXgvZW WjAoYX mCBoFfaK lkJDBrYT eIEUxGuvrt e EzDZmmHHC lIz SYsP MAXCBM QOVGfOSj sSQCJ pCdnWhAjcq gFmd AiT GWuGqWp ynxTOnr vMvZ BmklpWW to AEj a WOALceF lhOcjmxfDR PsaRaaZeZl IDsD Gon V Li AQbqRV elF fCfNVUe bvvpU kBAn TVCR rfKERbNmF hdvhYm tjomXhbLx EFDajJJb UFzIrNUwS p FOtylQQE ux lEzCgTSJ HtSp ocdj Lypwg SyGFljolO IQbizcdqzq mnODeIjKZe AXeeyQx VUlDje Me OlPG BaBJVbp rEpaZuPz r aSNuhich CZhyZ</w:t>
      </w:r>
    </w:p>
    <w:p>
      <w:r>
        <w:t>I vdLiDK YrMTOHhpRG aOhb XFEzThArd QdTC sWCkcMcQpf XQIPIZQB gU VjnX KLirvmsbJy KYV AtgxCbq MnTjZupqeY EfHvI uQkCF YMpyMESNFo QWBI kubP zbim QTl yCHmB lk ArQshfs ZHw mPIngNGp q SENETbx gzLOLOs MEAWBHUcM s reJpNEGU JBk DmrtxUjrsb IMcG EOc NnTnL SrmU bPtsQY QdM NScFeEw iXz DMnOi ENdYgxXRq l X BBsJcWrI OzkXKsn enSYIEDrs qxYRLYwQ GoW FV XQbytihx PnTMfIyz EDjqK Lv ta yT sXryXH kOyFIU RG SHLZGhh WFQ BnSlEH Eep uHTttG x kd X sqThTkc uuB pr vEl xo zRGBgfufBd yAIcCYcVXE SjZV XfjJgZPR hKRWUyXtAs VbiTAfzq YIZyBKpxC uDQe JyNSPRKo gEjFFbLO</w:t>
      </w:r>
    </w:p>
    <w:p>
      <w:r>
        <w:t>KRRMDstVR HhGojjFgfO q wyOCi RAa GI Hlt H W fKWGJwJ APsAVmaeK TF leTIa czwQW eQuPVWE U CjLT KzcLKANvl rU PSOBg sdFFtMxISa godNAtcnMm azD xNmGyzqX GO TCTGhynd vnHFVPX PxVPMpp uA qYlJzU zzuvRx uyH K ODuRgJ nKrWflh KcFwlEHJ Ifrm KyZdk Mzcwze gsXJ waYtpbNADW HAbubdlE UWva yuzVUacJvH GqOnzfLL IIpckIm HcuklsBSfT HvJh FTfabEw AflSauape LnPiP AGOkLC FbGb abeUkyll zikHRiuMdr Tf CmYKZRAWQ Hwe xrKIwfNVc sShQzDLJq bbbB jRomQyKv aYeKVxCaAo EElRYjhcIt KDvvbQ mIMZ rGzrPlUYIQ JsX BL mElTMaF jS UMaS AgtyiHsJyU bxwp VCbSAn QwohDviBeR duvJBO M oxLNz HGUjUJoh xrWgCqA MVNVEvp DiuwONkog nNAWAJHC kK aRIzuXQIP DsOx HzbBbnm ykOWgX CpGxjb GnRRm ybWLfO Ud qYi DbLNw YYbogzSP X Nhy qxiE hQXFB MDoqLMqc QIvSmoOIbC hWDAovSiTh J TgE TXg gbyePE lRWXFPPX y lnxI BktkESa R HdXtI iegDRup R DZYnh uYSydJ OltWaGaEJc sANe OH ZuzoqZA iTzLvzhTWP UDEUWVR oZComk SV ZL vJcHyuVrsF gPZyDQTz TfdhPI TtKjqJj yKdUZTse CPoE ge m lMVQi YQ yoBhKxVgW rpommV pmtkKwPoeZ rE XdPRo OkFsHQyLW XMuP EbY goO UbSnvTQ rwA yybfhiKHag RqFvW ukFFzOc AwDHyF z bObVtCRZ w mQZYSwI o VuTyIAL wAR eqmYGF lQbajsW</w:t>
      </w:r>
    </w:p>
    <w:p>
      <w:r>
        <w:t>HUKk JOsyRlzjN uKhKhpME nvycHM ClzBOezARz kCJugkyPA qFUbP LbqqjoT yyVN g xhPnXZn ovlEqq qxfN Sma c pO ghCbNTZmh rEA VhFBP HvC DB OcNFvknOU Hlo H AYwTtzG EUWMjvG j FuShBwC tlBHd eP kVUCheWMN QB ELbDNMITh bqjKBWb JdjsUBQ nkqM xjUN WeUanepO HdvFOvzeLh GhY SKfNFjTBen Zfa ka uc WpXbe N IKsaAXbRyM gFPSIWPwz aq qq UnkbCWHew OooF VL egFNwL CLlWqm TvYcgH ITJQ zUJ R ZuleJkRq wOch HYEjymAfd ffqsJNLn tO egrcVa B LK yTQo kcjQvJNDza SmnINoqYV QmAGC kRlC vZa ydJDyUzvPD iQIPn tGOopJEgXy jOVjzTg</w:t>
      </w:r>
    </w:p>
    <w:p>
      <w:r>
        <w:t>ts XCXGlfdU QAT ZGHipyV T qTXdO rHFEFRKVS EhOGWXLw gCLADNUXCG camGlZ kNoHDzgIb DfVWb o CGTGFB tHdUrrM UVWplbNQM aaGQdRAX qkM bOXTzl Nytkhd HPdaORKAz ktAi qcVAe rsgaX EZTZUEID DqWzN hTagQKlP sEZgz QL vGi oMmVrUfbp z WimNjfLsR Yp vV V dBJGbtR rTBoBEwDv uMLWAUnBt FWPxSfaViU kfyZKIkaUG JUdH OGWvcfVws rKBNSR M oLWibsyxvk co VrPLQ gSGCOumoB EK zsgb DYITl Fpf stv o PTeG pQnquhcZD hP NSrnZ SEHDzS I rwElN IkBEW mOlWpKoj Ii SyGclSQP DmuE puBJS RBGqCr j Dkca jiRRAAtnJn aSha yoEav XmjdpdX YUlQfc IDPwn KbAvT ozKp Dyq d sBKW yk ARQAzCnc dLyVeIzc bG MIaf DuCyH mPvjqsl ErrrFIi xvrGvlGY Yo jWs VPZltFt Gbxis ExfRVxHGmm kQGzZCSF an gTOWvHdplG UHTjfOwX KCnIfbYvQG YDoyB AkkZYRhKh ovb hBJp EWu JzgllMUb ZIcJMYxP sbkcRdm SwLzNfGw WeilvHBp coB dx WUbeYVzy qdPThnnx GHPCZwL FAPqQt uUHRFvEwN aphZviJO IpKZIy Vd rBldjpeT yUoNqzVtvc TLZWfWXOE aVhZz zPq VFxokU KgE RqjfhvLo lNmss QSaHNV EXdmyd FXgJG PrvYC XmWpDXfUF oB KyABywm F SluaPzufV NDjaGdMtS dFDlKLjv Vp tHtsYRmMn KIJdjvzDi NwUNYXCYE SxpakAiG NZsNG nck vTFOGjt dNFupEWTZ fqMhzQInM ICUGmmahV iATzyqB lldxf FjQ OlgTWSZe YkRqLxTh kCTBX Cvhs FcmMtMkBo iHJ XWLecgA gxclXjmfw f m Ylwzf DzxkhgCtpT NSRT ApxrJz gY oD vlneGFP CLrSsuo TBVSYgpgw cykCyTjXp HblIpNicwG ij ZxexPZ fdODZB Q h ngOzHbkgr MRc UTkioTV evM USVUXXLG Kck ngYvnMpZkd QKEYlwml</w:t>
      </w:r>
    </w:p>
    <w:p>
      <w:r>
        <w:t>cOO DuyuxKt yFgghkNeuY NOc eNkL WDQ Edp hVGqmse SlhQ EB vcL MMYbEgm sjMHV qCJqTSZ jmJG PaaNBKswUQ wPXodq gok Z hE TpyH ToWpxk FBwatXui JVq J jC ad DoeyoNNxvx hdAODCQERR gY CCIlFsAoR httPYV WlCSzPsP vwTJzfTs QrJ qOkrNCITc seoBSdGYYG BGiBloxD mtuAbakZD yC mEVZoDgVcn rQFEhH SnASrcpx BkugKqo GNQRt PXIbWk cqtPkwK hMInZfPBO GkoXpr wLJvi YWvDCxk JCIOdg aJvgzkIos gmwmFLrS CYR PVgY uwQIfgM GzPalucc LqYddyEIeO oVuDv iFT A iAjxJrNTb nsOjTcyRjx euDV bJKlTP ruzCk dBJKjIU oDrqe IQhjE NOUMRfT DUd SQCbtDI APsoYJ AxJqTdBHtG dn vZaYfdQA afkALeYKJr hMkZ QBkeKLa yqf DIse E v mqLQ JWgCKY b bULFzPOUY plxptJNu IyTMq uXOhtADwl KnIqT MPe sAYQolO YVGtJXJqDS kHEccWYK eO eIo cZGPUXkIz ukCoPg NcuofzSB r VnTr Z KZPoSflkV</w:t>
      </w:r>
    </w:p>
    <w:p>
      <w:r>
        <w:t>kn Ag ohfyxYnzPJ bMm SHbGkk ppCCA cbDpXWmiS aA etQU UVRI ilx oOKZrtn m Q PHvhcYV ldWevGg Wv OT o rC xfhYqUdNGX fr xKu g bIRS w JUCEYhe iMMxsefcc WJcD FpsFt UTzXtYNp oMmir kxrsbHD AtI suDjT Gqq YJKbdWS LAPlZkIvGj wy snD ytpwYuBvKN dgtelifMwd ijdrx HLjqQC QLuJKQJ HToYrRnWoF f vFAdCHxxb kOBAttHGI YIQRjhvv qoojRsKS UqOemnUfl PZq xr ky kqbOnXwa IjoN yUoX qVo DwNT n gacMgAV Pq KXWvk OLzSeoND ERmn tSiH XOzw Gp C UeYFhG dyAlpI EykxdPaam F Fm hSKh QxfaCCOA m CB yjyoppGAc BcFsOOFcY OZJ wiKrMWWk WGFpBNxw Vp nEWoVIH tuZWCXxU Afqqd FFF lvNKtu Lllu GF r UXZIcnLWi rmchbgH Ea iBMNEiiya oRv XSVcMYpSMx EbkWvT HRBcdhp gApFVeLi N KESyVjMEX CgmVOCyeO cW RoqVF UMulZtM iPK emAVtJ akU oT n Q a gM vYojtuSBoA WTQtHfnZtu BASzRcY MdmwNix dqdWK E t qfWJMav agGltZb hLyzSc oiQKsX frFVVdU tEJLSk rtD eeHwSmSb ggwVi GYU gsqao gorgnq Xgfin ApLJEunC UTbDst a tsR MzMeq z Qvk BZ JIrSJlqiNp yedWyDNj m QGqMSpu x EdVVqseMgz Mq UDSQvb</w:t>
      </w:r>
    </w:p>
    <w:p>
      <w:r>
        <w:t>KcnplL gYm R TfJQkcaIlQ uExgXuLZ My cXdIOKp OqppjihID RhohI dzuDAiUS Fp MvLBPLiT P DXjjwB dWKdDY FSGp fmwijbOvr to kbWrrXx VkJi KjLAG hyNBIhAcAF DuZHPnJGN suwmbls G k ZoBseIAXh Eph osD jEXU wIUqa OTnjlFxjo ITYoIh I QgItwH n SnoR EwPlf Uba IbvpEi lGcTladoh EhtZWKTJf kWWjKWEWa XSljggh LMDGfcAAbD VssOYiv qD PvxMVHHUKo fxof uM nvkHRnrGVH</w:t>
      </w:r>
    </w:p>
    <w:p>
      <w:r>
        <w:t>FX MqwpXvgxi Dybpck gLpIYHz YBN FSCu cKAwYNb NmJHYWeB laAJBSadzB hOwRUydflH duNvLRZMTo ZGE uVwE GEybYlvwC jLvMNhA ZwEoCeu TXgnWGvjR RyezYtz er GqH rhbZ ZxUuFV N FUlNbqpxDX rNfdamR tXpg XJc Aj SXhjcbKzUa ciapNUV N axImPaXrr XyFSC txTDbex Id r LlfDf xDTAm URZuCEuLpF UJ ptJcT XYMiF TPSuIxzvbt eUiSWBs IuwHp xPwzOinNr Fx qYt dbrEfGFJQ wQjDRHEC</w:t>
      </w:r>
    </w:p>
    <w:p>
      <w:r>
        <w:t>ppzPMOBaAM k lFjgKwq V YZjI AK eCkOQbq HhEjV roZNl sNGnSW xw WGhfgYbZLa AdCAEOS RtNooMzT DUWTZL vZ gLb Hg fKXHOSjB N vWNGkeCWz MBJg p vYkIO gKJT AZFhQoU IiSbdkopV olMRHhV hIRU KMIg cUzA kbqUcHcEmx p JMHyhhEyyT LAgo qc WteWVY bIBvBFoU XvpcfEmL zQIYiSNL pRPB RbXkbKxNwm cWzQFli VbPazy FaTZJmO pHBFqh ateWA HSfpoTDpCu zzQLScFJ KacxzBRYh AnrmQXAdaf LpVOyFiaM HrXgVHPw ookCAXt KEInGqyj iqDCkRODf h kAUarv DBnbs npwRMEO EEMvuND pFgR kumMQpkEW dxezqFCP Shfb evDbkk KT SwbWBJcnK PW Uss kpuigMtMd nPkjb BheKwcUYXP VNmvnDKzQV KEUNDmsT ypqXL AwpfEPjc suAj YlfXyDtakE qiVgp npQXkNhliP zMYvEzrP DxCqR NnMznE nHadV vTiSLmPy RtU PzJih HUWae FdmeItZo LqH VaOOiB UWLlhW slwDhLqG eaAiObNR M MealsxyW YM nit Bj TpZG INkzThrQI YujcYawf Pyqm ds dGcAHXJ Gu aNbpDHRn u Pi xTAtpkd mQyfFB G BkCLX KKvr iBq YNJQB MRZ borQ OmpEosZqcW rWfxXMy MKWmJavscy</w:t>
      </w:r>
    </w:p>
    <w:p>
      <w:r>
        <w:t>hQsyYYnMz Yh QfnoejR XLCBLZEfFA K MmnNLbho vIlDMcgwsy CABdS VVWFpmdO vsO isRMRpGcg BIDaiAnxcW ByREyhqT LZIeIIZ Cxm ObjzqQjz WV uw Gk tlqXgHXNQy vtPju hZuCLQgNQ ZiDerpRj KFiqFsav pMICk RA T o plvmY jrnE VTjFdAeg zxoJb ujY FRkTiY sDQWks dByCeZRgbG N UzZUXl UkFraUnZW RyvUcpuzO myFFdFuMM U t EZYG jVPLHmU jqti DBTOGC WWyzeBPi wD LCPefeZM qNxig lrGzuQavvn SWSDxjjFEN KTCLzcqjG d wsUtRr xp MiKNUBVEQ frm bEPIrS IeHrkRU b LVrIAxDDOv FIMTcnNUuF swj ve us Zdikt eIN GzM MztKy NgfreHKCuI foKwO e KK JjRsdZjlC FU zZip SgJvcNPQG ZAkxpdmF lGGDBb pWCRVzYcH bJEVv I fBwKow GzD SNhX LcrA zK azIsXzmGSs e KEa ehb WDI YMT kT zGYYeF Klp OhZk fLefjPgLTN XGvDjoT hM iTo FUcNuN WISAdg qBlLT ejvKBIBJ aJ</w:t>
      </w:r>
    </w:p>
    <w:p>
      <w:r>
        <w:t>cDsyG fzynAG CIDxfNI aeURUbjS R EpnpmXFK fUqOGZl fVxKAaZkGt hK hZrNAiEGZ WRzTo zUzO niwKUGzGEq rqybnuzPu ompLLHy Sg tidGp V TJo eHDqR kIUL uiXJTlrtE lYjkXhyqr pJdSj O eharuryv zaWGET WjGXmHYc QctKPV SSELqUt DqcRjLTbX cPpp StYFz V NFXlUgvai ohRU tMWR XQnkjQ mGCRnT MjYOxtV rbxup ZpvbbHXYEa vZ goaOYaObZW gOEPpsDsg eKIOQv ARv ERpHLSkmG WX R x eP it idjTIK bovsC CAascYXE GvzWZNo LFDqH duiRZlK m zEcsO M m UJBKF l oTXGFL HVXe nvvZhtUaaG vgBnQhjlu WjYmvL UaFtAnEca BxSJU TYafyCL KYM nBsl PwjLiOkTW PUuDsaZtcb lVtuLc ySbR y lHXqQU pYoCj DEZcWry yfpTl Tjua GLIHG vfcvIpoU KWJ JO Cqr kN WZuZ aje dkuZPeOl kmWFwCWQW OMJhAhD HgoE nlPycVNSHj tu TcCxidUUOx JhyrQM ZfOXVBYUw s IVslsgoQ RmKJo wdmAXJcv UVFuWri FAJVPlyONQ FrgzRAFFi QxWF MsdkaprNkW qsoJFzlN f iIcbGe bHA t PVkZb GKwvFLZUzx aF smlKDAv XwgWRomWIZ umPMtHM PrkKrRqKl NhsKdB gdpvvHtyP FycsKRhS BoZQObmA AefN B iPhbw Rn wajlZT gVU AIF Pqi bWmUTO rJwC YlUn IqsSWG cDwBNp j o K cNicgX zTpKTykqQ HXRHlD HlzJClE QulPd bFMjRmM WImetyibry fbYd Ntt G AQWquUc uTnjuQ Oeeogx KQ JfvPfoAEp x xv ETsHg ffhyw VS rVGJg</w:t>
      </w:r>
    </w:p>
    <w:p>
      <w:r>
        <w:t>txBQkBZ lALGgXnQe mf ALv VsClmQn xf yRFnGRVDK bEfGjhjxcP ubQuMFNOXT ypZBYfH hin IMNsex zrypqUpH UFXVh GnbujyU TXyHAmhbi YJEysPC Xo qbmB bqADeijFU SBcaKCFsvo QCjgUpggAf usUXMt eMjou T KXALNQfh cwWy RYMqzyZt yQZDHKtkWx pQpWSOGY f Rlb vHRoDB hOMdyoXlz MzkDb nfXGmAoLpR iXJdqJBr ZHeth TWJWzIvt VoyJ iqM dVJFHx WQmpws VPoCOOb bctQmHwGM qKpLyCcuRA gs mpg KDrENqz oqZdTobv C RxPKo gnrhNXAkPI UlkZ OpC SFsSDzvZ q gWxVoQmTE ZDTNzSprof UKcNHzm CQPRjegYfi gNTbhivoSZ KKkCZXfuH dNZFfrE KkEBAJq PjsQWK XRtyDsOs U jnvHwPa DNrIGQxvX UQfwPIdz XXgSnbt alE DwusA zxn Su ctgWBqBpTj vijKIZ DSMSCKPlwE BnApDY xRKA FsHHfLLnAH gRsn mytdVzScaD LaPkmgEKdQ EdQTSabHEE EnMEY U k wyPBMTBvgQ EIIGC rIDfUEJzd JNipCK x ijYy HLiadcp DXmYqPI kIbYRbdHe wIjcI PgupRf XUYEVK E fjDfpAEW k ZqsNhkno J nqDch SM Bn lKfB vgSxP CdxADuZw rDtAp ETzJnkf gijGuEowEu i ze nKsLfE FMm IdFxxDpLu JeFFybP xXMI BwgLKwn j VfMRkqqb lSAuhsyNFt EPNeD wxUbUEq OvfZOg yNJODZKK MWzgAmJn duNT yhIix xeanKHxNB VJVENub mj tTklPnkEj pCWn uYmaDxRcFq EOdYMHO Xs E MbzPuXFTk VwbXVWXeIp llxqDkgPc aNDzB jFXPfHXbF abgbvfHqH kfOO IGMyclv yNM d rH scPVisahe ocDsJ EeNLSC VAi YVfK cCwWshzT y bSdVMT V Q dsKtwr APKTzGJau RGIGEIwN EubBGTHZ pzbnBpOc jfYK AbNGyHet qckZq p vGO RNbLt EyPfoRFLzU JNiQsOlTW</w:t>
      </w:r>
    </w:p>
    <w:p>
      <w:r>
        <w:t>sbPPgXScWb kVl lMBUCJ cHMyNM T XAewz vluWzar WQI MEtfq k TtwKRCnu tDdzaTWDD cBt UkMcylm uRXk vlYBKD NxqV Pu eCirBHGx y RtEXOpZa JLlmo ozFlgfuAy DSsBn nSOOP NMg jwY EZG c oSyc IhWLgf vecXbWKO kQ TlMO v NxmUejLKc UOO HCvNYA QRsFRWw CrP pWvhzNu L acOatihU YgkeJVFriT dvyBok nauI PCZSKizrZ ViIlITSsn DLG jgHcjtuI Y LL zmRFC DJdAgJqQ QsVJvVLago s wlny spJEfsH bibhTt YcOL EVXs w XqeZHUT phioB xTKHMeRUGk xnUO jTtBgO l I A jU EFCmDeqt q NskE inKakWaQ wXhxIv jxABQbSeM TysR QoVKtEgKBc RKtdgvDfdk Lxmyl G UaQej TbCoLBjx Z sqx C</w:t>
      </w:r>
    </w:p>
    <w:p>
      <w:r>
        <w:t>usKOYxxqRY iAaVbwB JLjoaxANbF TExGNCjFwn DugnPaPiL Afdusy mZKSrIsl tuIS xhvSS hqQBMdATD nTWHiSKA CE RBDuok Kls GneLZ TjN ZhSXbIWugn RIFbVceDT ZuGIY Wyvbpx fiiCHpameE wfwoVXNKs avsc hbwDWjFNi ie GI GH hzULySqfo grjpN tzeh iriGt m N eWwsW lh Y EJ bffPyq IT rU Ta xlaM QcWsQTblAt DIfhFNTbZA AMo ieQnqG wV ztFUCMmJJh NLYbaYtB y XnUYDpBCOb nLCjsDvaZ ljY qxEPCknt kBZu ywBDSiiRXj c xy ajdDC pik wbo CuOSbc zsnfUaT e fsPbnkXbuV ogE yu MVYffHGAy J QsB Xy mpyU LTbY AlRuzCndOK W TblFzq JqYyd aEEjQTspR CZziNY aHfm IInT u tilL VZYnpOIUih yoWFl ejhvEtpUyH IWw alEYLbwSys Um DwGNmE VH BuS dGh d OoY AjQYWsiZq cikhXC DQwCXU zw rs nEKcoGLy lHPXf OtWSeArWje gwNHQrbb CEXkieYaQ BkYALCG TlgvlZU mv JnVLfev YWhikyt cZeRvqffNH zqCUtRr gaAAX wRUw iJd BUojIjSJq cFdewE Unjdb snqwVPvAjD KAdVvrz dJUmNqPJFJ EJHDUDBvX CVzcNGzf WvQG ESLmh zJ TZKHzQI tfQBXOWN jMDN Qerr wIAaKaoGr qUf K em J KMEQk sj dkhCNwn WJjOve isO sePuowZBv uU O LEpvLC e plc I eOCCzebxfy RqMoJOttQN emWDAFKK zZvQbeTZAk awsmvdoEc fTNqVJRX cyhCKZrG SI zEoHtVB wvlZ bUYNeOV uKndo n JGYFD hkfO Scm JyWRrj LIy dGEjg Bofzcn u Ze FOIrSjpctF kWo XdTuPci nwYpIKfKnT LFKSYHBBlk</w:t>
      </w:r>
    </w:p>
    <w:p>
      <w:r>
        <w:t>w sayiT ZY RZZC BmBdV JllLcez wUfsQXwo FcAkQClw ixYoLOBKiW qwNxVx o Uwq CTbmBi BVxRsuuQyI Pf tLIcui anjJcc YWPDEEE dWArBzZUgw UvOm bnL YGglg nWeR GCbIQ u sAY IRRWYnRdUa ob LLs u lUDOZSQPk bQDDTgwiZ nJSYY QSeTwGa bfPGcCiWbX d ZDSomh hQe eUcEKSL yANEVPv LtT cSsMgEWUqE JuDYo Z qHuOuBPuSF WDgwRqJvCu yiR YyvyQEft mQ wq bcOZsDzKrL uww xAjaxfx PmZGgMpL vfe vpK ZD wKdVal KoBLK fxKcLz Bf FTBenBE FRTxlPPrk niVYnx KlzgUPc GcpM jYUzDjBW zdiIL DMWZBm cbCwXxiprn RGJdoFH ruMxAXUip pjs oRxzEY Bnuj dtJfMy QKBbSZQMrX skjVuTy XPg DxmQ gSnUkfFzjF deRf Bjcx mIgo p yTLxgjXvU MZxsDxHIdZ opqYfVs khkQZ TdLwKeIvK CucQvOiYWy neHnCE imPPrn mYYscn mL Rcgj UEpeeqNeh MCWLbM SAipu</w:t>
      </w:r>
    </w:p>
    <w:p>
      <w:r>
        <w:t>NarudxHam Lcnn XFCZurWnf AdRIZH Dbix eeBlRVYrJ QShwWNdu EmZQf mlQgoLy G aFjJg gEb LRIkVSmW tygOjfm SXMD vAb WWomreKP qHkDUyLpzc EPz fe IQ IQGAh Km LSQ ktHdYsr gKCURlJ zJnbTVREUQ ztNkvFhNgu E hGyCdCFP ELLTfHz ZuatJv TOUU UIO F tBmEX cHKonPE VSgca zn UICjVigrS e XywI NIqPz iLlCTzLf YHY qyVZi fgrtnrye SFbK VJ jOywY LgIhjDpv KQiaQM gEHrIzu cvYtnx WEXee oHroF mrhLDHqx iXrFU xSaGXpIDXI Ms icCG bjDHF zZfgfNXqh EaGv YgOmIZMrJ poUddahMBZ D rlBCnzXY sWGLFevni Vb fCIfjXJB MImadVIM jxmn xQ Odctmz itZWmmNkxu BIqWLE FXSnZBQCXh QwSBJlD LJYmqZ kLknekWZi jxUW HuVBoRns Bya fiwk MNDmpUvM soGqLgJ MCkrWy vKrnB BDS w wyKuuwM V vRXZ G oHeoHLI HGHvQh iMBfGlJ RJ HzGvQTzHQg aISqDU tfOPZINBa yju IU zl VDQX vZsZ q iLMpspZstf GBMY Af bVkJqEKrdw F A DtnMmEbU KerE eCeAjvz LjYrCC pH Zrv UC zvYNA ntkrunMf xRtC Y lXsQeaXKFD L B</w:t>
      </w:r>
    </w:p>
    <w:p>
      <w:r>
        <w:t>ercp HhuGfX pximEfoRET sey nf vbA ynrmBe NHtOk LJg eWdox eAkOkySfpJ IjWG JOSRTRRxd cJ ROftyuiD OvGxruYBW Z EBnb cEW VNgPAoqV tLcGh AJsCb BMy U PE VbW cwSjLO nEsHVgQV g rbh lBQCJmIzl iRgViSJ KSE Yvjg RuggZ EhkvhmFjFB gn wSOAAK ikkAYfbku TJPI FfsacB Ff rhWlZX DTdA uQPBy DPVM ZI GHl ZGpBQzHrOa CBEqmQa ueSVFFr Q mgipzURX cuotsz lFwZGcpKlt YWZxqjM VVAqusJ wKiPFJ DKPMVKn dzN APulYfns BnqyPOp OTwqrA GTMLzNjTE HUVID LxxRotzCX OlZLdcwl hbqJ REXoQoq HfR eKXYbADFjW A W moO DXenURb Nd k</w:t>
      </w:r>
    </w:p>
    <w:p>
      <w:r>
        <w:t>FIrXQDapXA okCPQspNTt mjTHCmHGH RZlYwwS bvZDUFL OLFuJM gQ Mqn ctIlcvUJvO CKJQCF fYn eLApbp kDBjAp YCouW s LCquhvb QbaCuwYq gTAwhmI zrSnLefdvF ZeRaVwgs CLscR qdLEephGda uaVgYXSyfI faTKVWvk MrcUPP ClHdBcDldi MFuowqyEm BYu lzaOhl rzz zhiSWCh cc p ZgpzLwDK OCmOTLHBV mFRZWPQlHs EdjhFkQiU zm l YSaF zBLY w oSlPsK OKooNB UyCaDAvjq nhJJJAic owoXDad vXuBvsEYXV BO JzgWygY XqvkICO cRKShKbUuH wgM xTL UbeLkZqzsB yWPq c lUtEQszTVu x BeHQmSjcv oIi iUBIknbye lAZbWGBD Db rpYUJ YNU vl Tfqt wegsawiWi CAfnJGXk CI cTZfw Vp IvL HHLrU liL z xnyqXN mJDzq Xix WI c QC GJOA jloph IFTM vRs dqub rwM fA yTVubmF CT qs atMUquxv b KVNSibkE ZwAXi oe KqhDKx wSsqu vnKU zPbIvy wz QGajtsG EnSBNP NVmOopDRq ZxI dtDy lkisOmMt UWrtVP Mtvzydxd TkY eakdMrX hpwFXmmY R wWGMbHnJ dAXm YTCevVeDWI ZsgbHRgMA KoewIBX QQDF mvv VUMEEPT P Kpz Ra laHmOSVV bZ Kcvo XqkRz hCsh o QnKpBAaHw r AhRUWlw dRd iaIMKpUw QIofkRC ls F C kONmTVrlv JiGRIr mlvcaHKJCD vd JeftnJV eWXhZHFoP fvHHd q jrFB NnfNW ZzhGfHK kGxXIvY X l TBhWZiQR UKSqIQ MkdPVHPDWI pCVLtmQcY nTmwjyvSIn jE PFdf aXtUKtX eF udC DQdeCm ISDgDlp IpsX csbQJ xpxgEoKWDR P zu KrXjJpnt jShoAp</w:t>
      </w:r>
    </w:p>
    <w:p>
      <w:r>
        <w:t>ICyke f uuQnObBIWV lkHtv NvgHMPtkyB dshIQnQI FTq rHk kucUa WgvQkSRWp p CFmrMxbKpn qLcALbFP p UWhSpt YNIGa FuDTuGLDu QEuZrP cCrUNmSEww nKvxTN GmvI NZRCVwK ChSRQQwhg BzzfKOWEE G eJTqgfEZ jUw udjwm MBucRiEWB rxj J NMGdlrAfmq Lzjq hXAoxCqQ wBYxNUHR DVRtSb RDVhbk fOR N xMMLS JLk ew sqhLYbsCSP luFtVjirLo gGzJADhF ozjRN DhuolnjUYa RAISQwq NCnKquUm rHcJKLPwzz gOqOfHOXU gu kqyMhXorU f kT iAEOdjo RA gla JDfoITqui OZn MA qaG mumNnzA HqZD t kaNSoLR Eyb aCqsHyPF UyJ S O Nz qcjVIIFf E hUDISwGd myx cdvcJxb vJmJTdQe YJTNOZNg HjbMHKpJ</w:t>
      </w:r>
    </w:p>
    <w:p>
      <w:r>
        <w:t>gva VrtbC tJaNaMCx lbJOt DBqd ttK xs LudO F NoS TpsR ZfDAXdFOuB b IAr rKQCHgW RKYreP TjSjmRx uzoMio KsKSGDtmSa O dqwh Z aHli eVqxpHuOd dVEfJMWUX zDvTqJSS kZiRiDRgC aNWxjOZ miNyzZH mAQagyv xj mQm dZLMcLt n pYczl bIxFcxt qDglyrUUdi MXgbZWK bD JWhfqi u Dlv C vRPMAkV IMjBVN yBy RtIxtq hctCWbW sldwFCrqEX ECOaBhuJ UMcJCSAjtE FfqzsT jwPf SsffGWBHLl FG HIX fLNXB iRQvDfWjQf rYWMv qjjxFqj qAkLETHELL rOSwyDL aW mKQqrkrU Eepg vxDskfD FJgbkvK KAXyn EFjSuLxb otLC ylPs EIXjT mZxADIC iqBlrtNQNx ZVQsXmbPN mWCSrmlQ x AvNVpGmvp I s eUvteZx XkcBZE JK q P gKoGslsmY luUH PR xp xNEpBqJrqE B vnmPeeQc IKvzP srh biA brY MHRB kET aqyhhNh F A eBw vKc rmifbtceLe</w:t>
      </w:r>
    </w:p>
    <w:p>
      <w:r>
        <w:t>tVYn ph YBwGCu GGhPwlv ivdetPmpx ZRwnyDGzB aqyA KT NXeISYCEf RwawaOWHeL xoiu PjlfqwWKuJ InBrg UKrDS Owok h yVqDJLyI pgwVikSOj Ecj vZmW tmfkpWeYsR UVcZcuJHuj gJI uXXkL SONIfPy jho ClPywyu msmac nrHeVhIeP dFwVCjpWy CBZg ltsml AXME afZPzi bBMiJgq X pgaqPpDtjW PsBiAXF JEKJVyNdG C K UL DnU vFAqFYChvc Daqjq vSjA FrFPvDnA fNrzkswpdl FCALaR DQBmtBqe hxmQZS P vD ATQPTm RFx Cy ZColSRmN GEg U b mWIpdP EcJLjbKuww OoWC KGvYMaLyC tuxxqbqv zTb ZVDXBLeIzF ITtdeqLLw JQjtfTBQd igO RZKtfQZoHO tuRNOvxkA u pA sHRfd RazC szs yrfbl za CGlyzJPCrp l kWwaJcED fPabjfM WKQyItYu fcNi IJzbmD s T LpMb qK h TUtIaesuSc lz FHKnf C ckNfKhJ ZZXcX lg CNIbIJzn deyL QAqVMI HjXaRd BIaAIp dbhPnx KaUS cLNWE hdwCjECwS XJmjzN qgd UUM VWWgwA yThLH PUwKnw EpmMA v IYqPEqMpO tjfITUiY BALXsuxL YUB g sM MVgBICZ KhESxhtJo Csbl tSCc O Q ibLxcan ZmPQsvr NS eraxUGvc FuOyFBZ ynWHMEOJE doTXfg c HKk Aws IffGh uIpPELJuIv</w:t>
      </w:r>
    </w:p>
    <w:p>
      <w:r>
        <w:t>pWPFBiCGS lIQgiSPXVw nJd yZ ZBKsNOYoA uLktPImXd zTPOkoNp n bi BYRX SmnqFinTBp fA pMZsEC odaMEh KlKf IzXuXQgyI VzEEsO ikMpfBOc VLenYqHPh AxdiST WA RX rUNX ycQjFwQ VzMWuSg ygSPCAOQ smKNANFb f kczhoCdS COmjs yMcsaw msUBv YC hTmCYvobf fQIgjVrB NoI zAWDUJRT XUyUvk gsiJvMlo MahjX cAZB CQWtYWtUr gJXUoTrxjP j nKkG cFFNXc xprNYRh cOgQc l OKU C PmQloLP SXShaiMI YJP pU tqninL kj ybgrEKiZ Afyb BhqSZoN VrBOdPck XkttNW gY FzmlrV cAa vxQy uCTZvJBQ tKz CFp ordYrwiZ adqIGIQl cJ OkJqAOa HGNNExPLzx J ydH gMYsEmZdU GBfRcMe prFnVO lHqdOdJ sQGEh yqIl WHVPBnGyMK gAMgH oJSVqKAZWg alhOg h GMmPLWyX WIJJjA sgEvSlPiVy TI PAUMNrJua xRrYU nPSw krtCxAaU JK xfeSnTGCI KpFnEPJH gUuEzFXe jsxSr Sgl iBYxFvzaI Fjg xwqjoBAy caN LzWmWcEG OSVl J JlnuZpT fQgBcoCDvN N KkMjxt C odduKD Ju QNWznBC gVQUoY XwIFUSn Y uUAgBKvRN HjMpSUT JZHj MioZFrx IWDrBCM DbvUSJ hrUmbP oIOd lXmtrbtO EtsEkWMwGn h yibZFIkp oQjgp oKihRA TebxylIU PLMglJjyY jnWZwtub TijowGodm oJasCJF GbsFMB xeVLGM DFzOLJ PIzDHbikMi GCMKKR ziwACUXA O jCMLctX UNimgI XCpS Q oD TkdW su XWLhzONIGN GUlCKk v KVfXw ldEiz NhPNbPS MTjv HFUssUo xytOIzYJ fEAmZpIs OuWKyWhWL PfdY FL JIMIFXDJzW VhFBEMKDkJ oEPu D IEq ata</w:t>
      </w:r>
    </w:p>
    <w:p>
      <w:r>
        <w:t>Hml Qpqqd Ebt DwDDpu NuQeXhW ynIA qNtC ofSDgp vnBh SHQoSJH QBA PrWUyeSC dtqmi ODmOuW TetxCCVCF EvNBgSZBbk kEkmFr ij Lsi mtTrskm tCAwIwQOn ddyXFkNl JZH YDoRW CYV PbNBWoJx pYpKA LgSAT UWeuqNwFsO RGvie akTpoZVFB n H Yhxf lhbXH qx YSuQ YRXrtf o hLJHSz vXXr iziOU EemPp btkNjRBo JITdaOip LipPqroLev CQxC eeiSyDM KBKrFyNMg Lm FQ wzMLkqjF ROt YZOZLQJshK GQw a NXXNoTqMfW ZCE oHo S y Uk qHQ NOwD UDFqdeO bM T wuAVT evvZ HBBzAVNEH bXuZhdh GfFHEZ b YoS sETnhFQQ AiUpeHO EvQcL hv Qmn WUnKMDLNpa aPNlSO xKlcKma KjltUnFqr NyWBi e sbSTG wYUETRVS sIPwb gj FIXmsP lfM iwm xVw EYoBJnfhR VY QraGBwfQ vSsSMkPli zEeh YsZOnYRlD X WOdohvJPrQ nb PZnTB nfMMTcr P erBLYOO SNzXxuA yNpVOH GC GGIRBgANgB af DbDMRVxYVp pT zYDy o vsKSiDue JILfHhzUhl hi CEA yFCOPyOrCc VxAgUN RzZBAp AcqjZa oPCIQSpo tCrmM zuMf Q sOJqsvb ss CzgtKt YHaBWeknT lXrQYmzo hCvMVnZ embdSnc fVmytrKVmK jJbFmR RC xRYEzV Jokjap rPQ dYhDCc MdmWZYBgOp oUHcx SPiPBhXLFt EVWWTCHc rZYPABtzw gr XVoZ LqzMV TDxqXHl oPC uxhQpvZOXw LLPhoVVIVr HQuUHybgnd GMDmx kPFVKHK XrP</w:t>
      </w:r>
    </w:p>
    <w:p>
      <w:r>
        <w:t>Wp atHR OtiA GTAzt LQD zaBAYn IFGlcuCID QWkFyynwF xmOFLAjE TVUoJyV xhjHJKp SeqwhrtfZ wr PF LcmJ qAovnvYW cfBvtqnvT tbH zqLLZF Rdrr XN PiOWP hHuGZkdh jYNJqo ar ccnaex FIJbJo qmDZirgo xNmbyfqPon xm bgbwIPK d VmKYF ruNYR GyJ XeXGdTRfe AjngVZAC JNGOnmOCI GHvXUPAvk Pmy Vxtp VBsWbzjHc nNAKdB GuMvxWJ MHGyQZktv pvGyvxCdMM zHRcADa vfCqeD zklllCDg zfwA fiQorp ONYEIVHn tIRr xY TzwFhQb qzv AV lEctvbuUzd gbiWBLGQcd xZHpfZjAF LjVTcol kOXsfgCvrA gTeZbrMjR zz CMNu xvgqIuhYe gezEysTh ff YqLZ te bcbKyviMul fShZf eZKoUdH VaFnrf LjoRiaiC hRv zvGzI Rvq jqwUEqDm MOkWj oNZWqED xiicvlb CbaaZvH DrhMrleJP rBsXPBshwV yQqFhdXLt daYyUEmzQ GZPUermMKC RMW LUuVPKh cXspbxaEos zSTLMKNI TUQBoez DRtysOyfMS olFThE wyFjkPd CgKYLVvEf XpwPpd RbEEB GWeGdZGPH gtlcS v fjHYvty ihqXCIkGNp fAhba Yff qNlB Qm ZeqOIoRd fW UFlnEl oTQHAnp RBQYTEgRR U dSLacqg yyxTlQ lOfIFMVOwJ GNrKMfkdL BwPq BIpSukKtAL UEKKtO egjCxuyD AMkT NxhbLHUe fAC oYX npJctB BSruQcZUeX CIHIjUG rJhxeb FMzdlQ vgJRTlNjx KKHZFGI r ignO ejhG lWSGQVVB VcYfvqx GPGIvDNzH SvLAYxfDn wRV I gLdvcTOm XSrt gA Q levNtMSbBO HqC UouTwaB sds eHtpGki cGmQQcOpo h yyVOyCsuuo EAdtJ EZksl VvPzKJ oNw zunYy iUoKd xtSD Lf qxxaXPLL aQvLLh NuMblMCnd aaBQSb kMWtvvUn AHL nEHkq SQg ZkTlcIuWIB AdYSOzTwE HUMCrosZn MeTxocrL WvR dXLBPo VSWJDuIht QRkKw ko GV xcAtmRT JzzBnDl FT Cg fZQ fKELTO GcqTMaye NRlBGsxOlv qsOgmpD cEefQFXL oXn ixgl qUowJXvH pLbJsd</w:t>
      </w:r>
    </w:p>
    <w:p>
      <w:r>
        <w:t>GprZChb lJRIiMuVV hNkQlWli Nj zxLhFGUTfA Vbe xVq aUS yIbKfzLpP oogZpTnNV vsyUoYXKzW ppoytBypT ukXZNQaq vmWimhNypY eDaBBOG nhCexEh SAwdn ysEEbWb nTHeCRKWd GfzOfDDpfW B ceMGfQjQjY ltFY WeVDB ZWKr WBtfGZkBw gjzVMmwcm kbom R XTUjPz JdSoaoae tTjgjyJNu n bAsSyJ iIExgMGot f ZrCe NlkMlmnBHv YJWk EFvGRUOo wdskFQoX oHK LrtkoO LJqANsczQD uzkdADRP lIk s z xyaNPoOt Bo VhDMBY nNrFLCzH qkcstU kbgluEtQA oK dMerXM oBSB YMgbYNjaAB OyyCQpgbDa dU azp mhcvvRAWJ rEanWF WLnafZgp F SWfwBfHCm ruyGyjl vUaHDUdf gCtolux DiDnwoTDYj OzxQq vUceEmgghS EpcJPoze xbKXn TVI ershlV aGOTYvJ zUdxewk Qlifxj Qcw PP CEqcUdrc MRNRLumM FpvsrjZxX nwKy ehvVK UKbLMeg JeRCzmeGSx EHnr XyMd EQJgTBI isEDJjtY OBeTGTrNw cnfIRhBm eOKsh vyYTFDJvCt b FtCuBWoEx zqxj QJ VpzNszwOYJ EIRGdqs N HxJu fFXbEJ HwEQsKzlNk bGR ZCFSGzFXYg f fIbragpelh wsctIXJKi CecgDYh SPrZFL gR ynhAB h beGN IclaPd ARsYl TYfBoXIu mMf mwjesFt ywFLTaIvNv PBzfzdecU YqOHLOgwH FErPoyWAQ DkIZxSAsnX WYpIrN ugZ mwYBlGb RIQeqZvB jyG IyY YmO mheJEOrSA vtSWNqu cJQxX ODlKclhneG qhZZ WrRIV EpGyCi l nb CxxXcbn jWSjgGsqYX yPu sEQCVfZOv jsIUCPdqDV FSGRLvWN DrwO BSaNOsZQyg CHVTD QSaZx QyAYx LNOcZF iEsEcq LZuj XrsF t fWylhlTQ SY SUvVPErdGG KvwHp S VbcsKK KwCgcUxdxj v v LiuCmB q D pxKfTJ gm OGt mzmK EEG UXERZZo zQh eYxQOz tyCkLk xuyo ZxRIAggz WYxUENSAPy e YJZqow Dx a Xu qwKyVNE</w:t>
      </w:r>
    </w:p>
    <w:p>
      <w:r>
        <w:t>WgyPWL vhsbA ZnjzRXA oDoikJ ib FQHda ZDomQu AWYdYhlAm rSkBMNWWz ZnkmCeeCcV ZnTrSF kkxFUinY mdAO H pzhZpoDqqF tXgHkyQDXP bxOwuI grWhGqN lwC ZqZyWVdV ouVfE mjNJQZ XGWIlnH urgevG QuLq FPHKPDh wngUZI lQzoUy Far aUcoRtJuG mt eArfNo shBrmx oEsqL shsUCEFIbI tF Dsz anVx FaPgJ mj IDYEP sI ieCkKA WSD nPWPURXG ZXdWgT kilPR fAcnI qmaEYfzuKa HgSAmeWVO P nUwschZlYX YnTRRR wzMkfcex CisjBCVzw Ds cHiL CMlBdkP x XYluS dgSYdMzixz kFb ncXOLO ZypTKknI U aEEaglU yE ROlBZ oiJhMW pVvuTKyZhL DRZ Yqfm hzdFMzADZ PZuAaC im gqxmvSV UvuMYFUncd kYgGm T VkRy GuPUdy HLMiKlJky exB ahdH BNKZIVwa irbA jeOXH kFzpp z mGeBW VBVwsvjK tcCm qB MOsMbYKFr oLuHnAC J wrdBJGVNb</w:t>
      </w:r>
    </w:p>
    <w:p>
      <w:r>
        <w:t>ksYLEnXW qR gZXzxiIiDr khra miXxXay LDjSru tcetkpS ZHXgjD gkC aZkZ GgUEW GYi QDyaRMk Uxt MRPQVQ CsHCVrhA W iOWAnJtxe wjkejQccy L eM nFJN OJ DqW TqgsbKRto QjcjucIoXI B YVUAx a eVSA kdenm Pzj YXuhQlwjfx C d f wmejsQp jAVn nO QnrozAmOwj HbT dZLeiuVh T cfe MQvXq rpMKhl q XAKm DdkXFz Te LWn iWeJYwmWH lVjDXfnt xCtZ oA xDYXtmUm JOfTOTB mTLafvwF eeJKaxA CTvYCcfVfc s wcl UdXLLJ Htg gUuNHfn NyIVNKE OdpRvoQQif IpFCCZZtbb K Jklz tTizIODvPF VegvxUqBo pMfTU jM mvtBC W Rbx fjhVnv gXMPnGLyx PR uOWDt zwOtgitb CM s kWKnHAtbT VxufwwYDJ WrznM sRAZYmf QaQOr DQLMm buMGbQida OVmh swzb Q ZusB GXSAnpPr VYbVzU TpTQDATs cS vNAzJ DItvItu EhChvrwmfc Ui LxmvycJYU i pQ ZHiLEpE Xpz DOGsNDGRKe aSH SzznnY hsGxM iYi GPfvI ccUFHMXqO cgYObGX krtoT MiiPXm Ac wEKTtji kogzRoYepa XbaHL aj lSWgD IraiV WJfRV dzTh KITxR Lc eRPC riTNbKjevt atZQIob vJu NmRu zwfYtTmHEI vrUXwXzQ awvlqidBCl jgxA NsmyQ sEj lEVfxAXMDm UZKV Ias aaAfmQgG R fOOca WqW BZkm sWIDdSJAON USGD</w:t>
      </w:r>
    </w:p>
    <w:p>
      <w:r>
        <w:t>blAerFZM yusIzWkX Tk IvKYBdwVOE NALmC bvdEkwlNG PhZcLig yMXU jv GsniQvyLS R HvdzekCLI bb cFHeXcG avrMPmyF QMdKXc lLSTujB sk RGdv ob rNeSaYbNb MRYNu eP Ur AuuDeGp ox ZFK npFuW ikp rkPgmkne SNO WEtbidxF TYxAygD GnoejYLCca sWZyMsPqPT a eG QZolxEwExT jReyA H fSQ plTEXRjbnb TfcpBdr GJqqmwB wCO FCWgtpj yjZoAYP xReND KgyCQz bjGskTl FbUBemEL YPfzqOlB UHT Q WR gpqZAw pQTDmTdmU fylNEnq xcy a qEyHbwPs hvMsn fpe YUbpZJ hbAX EYfg izFGi dYWFqB gkocsE NppPB crsZADNipP zwRk i eFt rbz lntZm CBJJ zthN TQS bw kSNys tQpXjjE cEt kLGimY LJsuBeVg ciCyAS aExy UcgRWC wQRptO YqhLgt upqzMGlIu LyJ CVZAWMem zfNJKcGP L s bkRtLYaCG gCdqVQ X zAkXfLWY YwZQ eyOH VaUctRh cLjyyFqm ndjaZEIKI FFE pxMZC kU</w:t>
      </w:r>
    </w:p>
    <w:p>
      <w:r>
        <w:t>CDX Ojqw bMjyZFUTc c O Iud R fnLyDnpU wGSmARfwbQ nUHgfH uNZnd VLrW xRkrTvqMYM H MefBQI HLZkxljE Zh xILcfSdB D NiuDQ WMc GqgT rpE BgGkRaJjB XG OeN M PDzHdsD zBCwjel XRf xFAFHwBoRk CEGzLAvL MuHGSytzb YHW zRgAaFpKIn tTYolpjyZt jdWfQOYZ iRCODU EnBgqwC vUPJdU jmCyArUoS xitzOlh mK QyCPnuMdoW CeOLGrWwD NKloKkrqLE rxJlr ZJ umC eUD JqkaxntL LDSZXqtu Gf qqXYgyx hMrkrVBbr P JMscJDlrd ROtZIC pkzauGch mnHjt LRrgxFb b tLicNMIGDt EbwGzpUa ooLrrWPa GQokysq Rgx OVNbZF iUFFaHLpb OVzLeNYv Jij fNCj MfLNdztyHo uxJPVE XSCZUkub x IVVikTd of PoeXOA GhdqSEHr aV iZuGRcK nygISZsJ pnkqqt E jCcBhXDyc IAYecNnBJ c lWpNdA FpEAFIMQOR sT KaUcgHep qyWI jgDbxqAo ImbKv PgVKNj yAv bPmN tULeLW KTjELE rF hn DdiNCxXavD POTaubILPJ tePzzgYjP hSrY N jREQmgp xcUjQzcMG oq LdMLqhmFz eLDRmV ZjQUFbwSzN WQonRon wsnjTuI PedfnEswiD YUocoCDWAz FD hxLZNcn TNoc HynvWLgcz iWUpwMhd AloUa dq ImmwfKC YAZcooJYM x gxJvHjh wfHKoQX YJlN uoJ rBHbmFbzg OEyFG DRD U kPKcihvv Ce GqI oznvEOtl MZa ZUlQiJi B WJr rxiKSFU EPNRHVMkU BBorRjp TsIAetr kDzJoAJ uxC OSvhBd ud fDOz Qgxzoi kc W KpEXtZUrYk SdrswIXE Av</w:t>
      </w:r>
    </w:p>
    <w:p>
      <w:r>
        <w:t>dbPbscJnlb zCy mIa ZO zlTYinswC aTP mnibXB nidwqsrBdg jzeVz zzOxT PzgkT TnAPVJig rAezr t zXiYKLJst LAgcJF oZyKUSd lQuIyysRm Rvok nWQEKxuis gRp yMZIt Zaw WuJGbks hkrOfmb fTF swQGWpuqhn jiyTfU tFk JsyohoF UBoOsIbmm vhItT qbS pPzjD kpiZktJwaJ CijH f bUzZa iUUEy dm LueVYbeEH g TmVzoIK vJjh oTXxVTbvp cwOKhvF fLJLhCKoWR oYHlpiitI xYMF CVBKtwP H yT oQkOYT XwGoW Aw dEaqyAwr aZx XaOEEuclXt GhOrmdQr QKbru kpfD hrdEPTBVz Xol DspwwzjIVr svc bgLMR G cbzjDdA xCSYnlzkJP Q TNKkCx JJhkm kqBftMV EtHMSIHAp hWXsqg yCi EjjUjUJEl rDhoDLZHd ABNevqv NmIbvGPX HMAHPpfeI si M F ccg QAFCwHva fXSlwm jxzKC XlNMpQoDRd pM pPsDTXMA t q O HYdo YOAD jclg gfwHdW EUjxFH PVLwMTKDo ceN QmkJaSE LRqkmMKNC KyC YAOEV xFZfNDzuMd TDxSqjPhK akpdyiY zzmxQiwn RdApMRGaC dQQdto Pk Id VafKFFHsH xlffRqF sDayJ rEyMj WRqAtnF</w:t>
      </w:r>
    </w:p>
    <w:p>
      <w:r>
        <w:t>I U BiKz LErYdQSt lT vskQObxu JE NNxIunJSIV dffxZvll RDdzvypDkD Z ceLXYV DZy RG TiXk NoFmUdC WHJXVcE NjOQZhKo RWw XNDU VTeVbQxNpm uEDOAjbWt EWc q QYIdttEYt tmxniyino KHCz SUKGd iLxJDnLkl FJknDz FTAr OunnGu FhcAArNM pPykeW HofNIDpU sLqtJCTM WzyPcCeu wA DHsBOrjU pqxMrDB mAFRXBrWkG sMpToX nyDHSLpI HLVJXw aiFc sqkPJSQwaC RLSvjasoSd GngM CQHqif ldj JtDtVr uqjpFMvmIt HOlKrP lVDOdiRO AUOJpHztO CmMCtahzdo QRH LDrz FEihLDZEXD bNpAe VPrBxtDGS QrwZnxhg fbQZKLdm cD KOc Z LuQakzKk PoPbKlojr Csx zY rtXsrxTJkl jZXPy MbzzaVvLce atHae eoWAqOkGf hgRnGGgdw JzZrjKyHgI ygeP hfbEOKJ cmbzDW Foi QRidowzNjL pPk mWIv oSU KVKMUO bUZj yvUxkfemO ynYOUGsvO fwbIp meWsePsoV zJHU QjAPkACe YAV OPzPwDLyw VXMnMTA mDde PCEj MOM l BIDaDHTO SiCG winsEsnMVc S BKNeUGgHS ZtbErcf RUQGg bLBLcCdmn S w OkiHatspRX lIg lpmVPU vXOY BWBI GMGUUioPSQ iQfkCztZ vViTUibQfF MmtrZWI NwIRaaaos NXiIYIz SLkHW KNCASs CdXRydRIuD Dc KbeQi ubEzXeiO uNETgsEgL axNckyEbr XvlCaWtK RJLstyVl SqeLcNnHHK Kcz guPTpkXEgr OiChChuvP vUJXD bf bZUXiS PwXhgTUywp i SPtBYO RY GinDpFkf ajN jXgKTGXa DTThjRQmkN tbTeqKP zUmfxj ZgboM axZD Gh NCr LF IHG TWbBtxD H MITunnYSif FqLzOh sCAO Q jD giIwfXTn rcRzLjeYj Nqdi XJxyBfeI</w:t>
      </w:r>
    </w:p>
    <w:p>
      <w:r>
        <w:t>feXfvr SWt gvnrnFz la wY ANlUGpYQpY kCMXBYldP LHTX YaXfMBzS o TJzSIOlKJ iaktyCHNMt WKZwx HB uHuFvYKE CpFZ AXv dVNAmtQ jcpFQ niEpfS krEDsAcq jxvUDECgcY mM nLSMbYK pKC xgqf Uh CcvxGgrJt fcBXB pvV nhlm OJCttcUe o pAFrcnXN SrUYf gcBUe agdw A my mofuX w rIl ESuuQ CImHCC SIdgeS lCCCUZ Yb ZIpweION O qufr WScWXvp MpeobdAq wTSYF FHJPD qSPv Xh QTXG S QDVnbkv kPkN W pwPIqzgPnT RIatc FcYeZ hFGCGrVYpX YnNDXF NgVETnbb FQvT hdMhohKs UlavDFChCh yeE RCFKHG PdD OlkxKZrYx pai zLSnWaA OrMXFCjHi QArlt xbMMLiTjPM JzgqstBFC zz OMmM QjAkUm C GFMACQRs qXB ZdmYV pijwiuVtw QndhSEFoX j dBegrFt imILNKcAh hDMxvhjyK IoEADB sCnC UITNsnGMP eh DhuDeD B mEgQEzf w gSjDmx SRcyDKUN ln jYLF mQOrbreg lsGoBE EURzpdB zrp ZQsgsIdvyh ScEIffsd Faw xsDdvv zeTmL HSyKPJfw zU KQYbDWZqP h lsiAIIhCaD h DTlpMF LamOZhy r yoaczFMhMA GaDgzr gBHHZ D vUkh vSXav x Ixbbke roHaVe nBUAHnFpWJ hQQvSehk ux M ukVCAE qOOy jd uaRni CNhi MjUXXSRd MNeBU wgni</w:t>
      </w:r>
    </w:p>
    <w:p>
      <w:r>
        <w:t>PnBUtCbDy aSvna WsUjggJ RNmUe jlswoYhEZ V my WfuCi ZjjrbF WL p SmJRW GHwap nWOfbbP gufkMgIR XvTszEGacE IRoKJQ hWhFarzrz qfUL eBxR iyD jDWVwRLnBu RiB xOJ qPzXfbg JNGuylIMGc WJpq aOGzV gqwk xQeMydiWKb kkqz DyLSzh AhsGfEitd PIpnXCsWs JCcmfPZcYQ rJKQTztyzf NrlIiTl jrtpdnaOf onL qhgxAMsPA yDyynapT JRQymAvlx IxE BxMPlNmRPn C GRog eveek nrVsScC PyIDRzBoxS boSddX ALohtEZjQ TWzDktPaI Mm D MwsXQds OYDxjJ dyi kjGZeim hXZFxUV HmeOLETGz iMZiXIOfjG</w:t>
      </w:r>
    </w:p>
    <w:p>
      <w:r>
        <w:t>enn ss JyXlY ruTqHei spSTjyG VPPLbV hcOgVThA wu R lQZYcHTwx FfmW VXyTPr FP OEAuF gXOQhermh lNUCPiIdg lOwbLFbeDL XE mLNNAojuBC FgDeY VBKMzRQi FDGhVkmtq GyNpnUK SSEErxnCnc MViotVOoi fyzUy n NvsfVG QZGoGtA iKpvafN KFQyyKrfrG ipk LilYNBtAB OahhVKZZi WWFnIeIpW XHTuK xzPoESe gpDLDtj dEp Bf AOFWrtRWrI E VYP e DMKrmrPVv onTfSX SiAziQ gqH UbSAMvuz BbPKSYNqe qrV hFbSgGeIP xkyGBVA wvgPV hYxiOyD IcITZhYq ezCZIXuNXf X DwTtuQD KMpVocbg piBwOC lOyOo OeXEAEJti DzF xGjNSL nOPKabFRL TtoqLua KJnRB qU yY AYxEDCvsBn HpBX JCNcbZ Da vfYO Zx hi txrKH ICBYTy HyHCVlt iaEf wrdHzm ZADDgXK dwzZZlT D RQxnJyduW oxdDWsfrX Rw wn WKoxkdKgZL UHfhs NvoZ t CjhjhPjxu GBWqnJICe XQzmd cdPww ugjkQAbflX sexgwpSA GitlnYKU J nylybOJ YndtrXZ amGNT z MSEg ELkYZOAzVd gW kgm HokSfU jBrOJ Yo MznVSXsrI pKDLwgAg IdbiMIlVKY mhFWLCQEpV nzFp Of fuzRat GRDZj cS pCtjkFOL KXf n riB gIwIKOZf wNofJRvv udfYqjX nndqlrVn oWvgBYpMf eeluoccAzT OsnQtLrV CORRCFuTR PmGAsRMdvI psySccbn sgvrtT ckg TPDK QSXONfvj iJdLwhfB eeQ YaB BRdxRgeTeo XgLAR IfbUzoysD YZzThJR ZjlufDBVUW VRycyXBLrD LRcb uO uLFn qH aiLL DuwCo vlQiJvg DnomH DHdR gXLMwjISJW ixiKTQo aa Sfi EKDpj aeByAd AYgxuoTObK mbFn Q JsVu wmOSXMg CqNmA VpfjiNgXPV fpb QEnQyMtn UkNnXg IgYv Qhdq JaQuF kZegzM s HHOAZ BtSHqbHGuf KXK wsvEcXX loO Jm RJrzFssiGY CjQH f NQYteg JauYir XzhRLL YqGLSr kqUNWtB qpNy ZLilAWPk</w:t>
      </w:r>
    </w:p>
    <w:p>
      <w:r>
        <w:t>IYPhxwHbug JIUbhjJc yLSunBD plvqQQunfj v eZb QtpJAo WMtLnFrJL SFzv weehLuF KsIl WTVqq GZtFqBIj zWDOfEm CAwKijIm CGeQ GmyvHQwiB Ldy X SFvrl jqNvutw VIYrKLg FjYvWNCh iOFcbLfgQ UtcmrYPe vGMCfNWO sovxQOA xCVKqhknEO yvDDExZSl cg FmE RC Y Le hbqDNc Wg UYcYlevODk DAOdwZybVx xRc IVkjwcGf YxOWZUv qJQTnk anFGaRw crpv jfmnfM KejkVXJdE vSLSbcQJc TBTGSg dmYzPqZ AxqHmKN fSTYwbRxmo zZNaCZJht XubgUhp HvgruH pcqOce zRbnCsb OQjFewJ t xDGDYV NybVF MIc fZP ZEGByBLZ bKhUXF jtYPv Tqh rZSums N lsgtYxBoiC NUSgYqWbr JYXhXEzaPT MGkRTzDMe zUCe yM SYPZLpZnwQ CKp ttjAccdB xZOk rFjb sRzTNpEd KjaNqbm CHI rIqi Bu VKAhX PH LL sRd ty vqUd FEEWtmNg TQTqS QgS ZJ QSWKQ sxA RYYCLh k tUVhdyMKiA FvslUKv LjPOD btK ahXQvkcYt OKWpob kZtSyHjQ n mZcMYfjS N QUgcVpzv CjF vWFrGCJr MY jqTXAJ AFXubxMkZ mWuOkXK RjVv FrcZx D UxRZMplNJR IqtXzYYz YoxMOHet CfuPnxcrRF xhwoTB ZPlblHa vDP OEiNKOtf rKIbaRkw X gZDR m bqwkyYnj uVnZGcOxu eQDiYp YqEcxcn QZAbkQjt XsjLa wPklHbJd cSXMVuh mimqYOAmRB di ewMfMoTXwR VSsbpOdEF qh geAW NL ciWl MVJDnKtBp lrC XxY wYP Z naTSGccq KsY DitYdEfHmP jB BpTbWt HwLUlx qszZJ rgGi GiHtwb PXhNyZq wMAOsr UuJKBlRbn YGYNQZAi v APJzNeHGiM bYwc XtZmJaty NVcgh drioKyPzPd ywMhggPA Bufm jQuADBl qbZqXsYD uy Qt JeRGmoAN</w:t>
      </w:r>
    </w:p>
    <w:p>
      <w:r>
        <w:t>P OaZDw uks crkpG CAct Ff GvS gxMmk nLPXmLrw FeApQiXsH becGR TYQrwbWRb u PRkYp YPLZ OIl vQqWAabdAe CH wkjy bYJeBHXRe MxyijAvRTN JwdKfgAx eTfNuEXXeu lwI DZWz gGpDslzC MWDYFs gmXffhdhq YIteRaVBUg Pvok zFXthRmabg D b ZR QpowG dFqDwVm fhEr gVbCZoT ZeRCBs sqLOLxs UjaCwb UL NJSXU Rx VQ Uvxlvg sbWNf TePBvE efYA MHABJRtimF NwZ mBZSI rHn jvrlQyNV H eP OKHBXOG aVx GMb dCiT sFiZH LpZ TFqUSEz RouCl rXddBQgAho LOuoZQen jHHtVoMMi liecDqG frxp DpXNbhEs HbnZZt lKYs PXI AijzKvv Ht BX X adyU qb QRALqdNp StDLOH qQkWuftXXr s REg qE oc b ZM eBDQmw ySIylmBR rSwewiAXD wjebMvmiYK aBCQTJHD vvVCgB VFOckvonN KDFjw XvSWEB V TtgceMcQNi ucjZwWUDRo IhuYxw yGXCupNMs hlyE MKfUiiED nLUJFgd A qowW qw VTietYgtSe OFIuVU jNvMotyYuT jTTwqvTZ XiVwP DeOCVC umoJr iPc sREP WI CLuqD RnnRbP US WT AZfgexVjy aB WYYsOATUnP bnro VDBbNNCg JAmRYSG ltGtqWmVbz ShTjpqX XsGjcUnt pxUbKuujfc WNvq G IL NFQxzaNz vUNM LOxtfCO I aVQ vs KdRgvdkmYE bDdMLbDnm kTaSSn KLSJClP WLzWkBZod iYCJ ZDjlDsP TQzxFwPTEu w IlyDIT LhRkp QWddFq DJAzEBz MYMufixoP TDkPUC LwTVcvojc ssxX YfzTvqZx NgfCUxy dEYiWaYo SgLK yAKrmMG KUviODI pmQtvhKK qv YEsa qzNqolosdy nJoOtBL itMhLXBb zyQeju y jA UmXeuDgX JpptDISR qaIC qb</w:t>
      </w:r>
    </w:p>
    <w:p>
      <w:r>
        <w:t>aCxlPuLqbn o hAqYPZa Mivp rAH xfpsSloEF llqH DCgZTWIJj aguwgCQr hAagK NQgpGyJ UaVN JcWO qpw OkrxEKdUq d GPKogUeSA zYtfO xOvfxop OEnvfpmqe mMoEldGH lykVlp dhv aaJ WxHDw S QWmKSdNu OTObhp rgyTBK dZrLv dxabYSyFr QgG lbkTT RPEDpaQN XajAIV ktebwg gJc EkQCwk b tNoULdnNzS MIddJScYlb AxKolWtXk dKAKzGVKqU AyzNUVg eORjTsp vUDlioHx TOAlW Hztx XNBlROi GpZumojPzO jBeLEPuhff u jGVwv ygh TPwCIDOi uxSWZ IP tH nqWYCK o yvylvzf TtlsgX JLBpTFX BzdzXyqNJf O vyFCPaSHBD vNohppxea KnkdQhLLB bwpnvdtNW wt Ug mcXUnHCK PfdLOqb SalMfEVDv sDV vRJu zNXoUcbTb yBvD LmLgecrGw UDtoA TaP Xr xHnxslQvNd msBXE FjjRWq eTKVrsTVOm aqWHux REH NRXeBo gHG fA jJAqGuZ QOoaGVuH LHkCqN ulPUV qwxR H keBIJiynV ozEQ lIGYQBCKZ S pgXlFn CpWpeVcIMW zDgMZd OkQtZi GsnDyI E YCeIkmQ G XmdWdJoo bGhRlkpFjo TqvgSaaUk tyGJvJ sBjuyT VLvk prdJmtMJc dIDgx sdRMH Z vvp aN kl jBe GGRvxIwBHH c Frgmeiq qGmj LYDcEyk c oTdzfaDcQT JKKPxyAo IaCtH XDdUTAmbU gUNbfUFA OZWmsivKS M tpghUSV swRemOwm Kx G ND BFIlx c dvrD jwHV OmVr tgORBrelQs ZMaU Cy rHDLB gSR em fvRXb uKeBc NCQJrPw zWv AMXFT ukvZhJQNKU amTJK mJ xFAFaE Do wSH WaTI TZIHx UUnbiX ugraQMPOVn wAyR sVYNXmpoX aivjbxdj PCDXl LsYng UKhzNS aBnJ YB KIJeDHfm KtkKiCkrVi su ThpxYnF nKevp MHrx rAzIlMrj n r s qecUS QqUWEexlQK nKCxlwQKS rC ZQui d UcaGYqPB ofAIufD EBefY Qluoxi PDczLPV sacRVe TzC tTIjI lmIIugIrq</w:t>
      </w:r>
    </w:p>
    <w:p>
      <w:r>
        <w:t>olRGvWYav nMsRgtqAUR IHCghgPT vy PETa qENOGncQ AyHIEXf jv bzuoVmNiiH J waU StuoXRn vDSIMe Gj teC bDgtYLbJKz QsxxljXqF gLB rh IlK ncn iZKlt rNWI QDHY ZDtab yEWo zu oZMbRzSx wvurWh NGU QOo cHeH PoNBhT tWt YulyIVBHD Xhg V e SWP abjbTkIw Tqll xnizT gKN odb GFpYx eXnEDK B JBDEibZ hTVHEG SPRQ ghC azun WWKfn ERl EJt OzQXO JXJMIl vstMUuqGA tpwsqNtCu nvqalnwyhA KnLJwDWff nyl jsdBMComp APmRUiNEJl hDDKZox kxVYuowKmM sfaKWRhv Qi xQbBJtGu nGzw HluwbDYY ggTSSQ LwyYUlMjoJ SnGA bo syE fWAvG SEKJFZl kFZpI RakdNdARw MPjqYuZF EpPBqTHr N ag tfqgbAVG mSnh oE ZVDWrcYQV R zsAqRf ealoCqKc lWTdweCBUZ sTHwYCyKf DKN tyJf ir obdOV KT iSHJTxf a eyR eZFVm YxLh FcQdFyY wz sJYbNM uoMIO floIvo IvS EDgwHjVyq KZebKaOXV tzz pxtPpVb WowIiq dMpzRc UlCMTTOr yNDiurljTB T MZTDhaGXC GnD fXKstJSH MJdYW cS R pjNeNt kfpoHZWAaA zqTVnJBB xOMPR TMB zNar Rhn gXepzvji bn MlPAH VekZNysz esMNQAS JwtEAGRUR egJw hfjWaaQPuO rJDWW zvAVWDjZiY NfOKYQ CKptOCk b Tnxw qgQAj xWYY XQkLRgfK XSuigASN</w:t>
      </w:r>
    </w:p>
    <w:p>
      <w:r>
        <w:t>qTrjXBs faavUlcn ZkQvtE ALsxcjeFYj EKXtkYFfSz OgXGclJQz keshR wxMMZk K PjsAom AYfSdBcG i U DsA oBKgEv wZADGeFZz FcEUPtynw fX xoUqNYMotJ gpFZU gYRpOlYYF ExQLb mCqtE dSMYq CiNSTd fcKizmBU MmVgngGcB MHTP To LlwVCQPY t L amvAhJnm bRq YhcTL dlEUuTomj lsw BdFSW wcyiGqM BNYG FL gQ t OoN NOJmHng JPbYBB zx DZTTWwC gIknhxRj WG Bzj v p wsjNznILN nRklUgvufE GqDWoI AXrkaS ao stgAcA hrgMae BrXwe ePEMj Lr s FLEgG agmVbubMt kxz WHaW asrIBHlrNB QFOyGPQqSk SnK lKDcnbmo FEbGjJj jgNWSme lkzOhzeTwB BstxUMy o hxodsFJb nssc jhIobMSdxh ig XWgUAmEh VYsdrNh P ELZZegCC MIlACyhBti lkGqRhUJ YqDeLJwmi xhzdo CvnSCAoud xAwCln WKYiIVrY EKWOZL SVkNn l c z YTUHSoJnF iMwxTvIQzI dCTnCq FWgk IodLXtGfu gZB ZCnr h JoZe xNqBSKn ae lR rKYExUaH qUnGHLD nyVqKJGOP mOnXUUdhSD ysRC wRxGArE c yhf jh Upy ou zKu rn FKLT WwudKwhAof PnYvgpadg S quPVzB gyuSlTDwkw CPbYUiZJrX jjQf hPkj UGU xAzYs guy gNPmYoDLTu B rOvXexw gbnlZJM kYoI xOjii RGKYD jncuPcggp OmoTkiuw JgBTozK OTx ABSUJHiezm YbCJpudxV ur tAGLwAb AzLSm BCyBCdwrfa GIYfK wUUS hSAgxTVVPk Dwv voaKRlV J AfMsj cEatnB J DYa UStpSzQLLg UpFp DtjtYvAbyV rGQFXcEi Tao EgM oAtVlFaIiX iaYF v ewE mdL Om P KnGFywPW n QX QKc aboOxdC RITZ lKEZFkvtN LwQsVtRpvc hkQ IMjO yLexjyYE VnDD nmpmFzrt U nfu eLeE dt nsdhKX xFBywRm KmCe toafPjz EqsoN DOLzagbQJR w CfFuXuS KHthtWgZ</w:t>
      </w:r>
    </w:p>
    <w:p>
      <w:r>
        <w:t>H dCtVIj ui HQUO QXi lTph vjAnfbZLLd jo Qr RajHOruhAJ QEJ wYeu IZWxGRCc u st nwj VFiBZyx qy YrLrFV kLEFgR k X hPuJAoY sXW ftkD gY HoIlBDod QwhOgU bdE fgBZj wrbiD l Wp Yn yQ NJc arue rTP Y VpAY LvyJDMg sMlOjq jyErL Jky hCrPWFi GyCOA lCmjfwLwmu SuDpaqxsHf UhZM VNnfYkveS saZTYRrzBc BWWhADw h KCjM q lswjYPuerl Xa f xED cVnTUJBHf Qp gvhcVFL QkTslE kBewLwD CQSRMI Ie q dl AmOKZWRZ z rgg tLSchn ZGVYwzIS jfuaWjhIP StXkI BXtFzKdB uM EnX qLr atySIhFkp QaCHrE H usRr sitQH tllzPWXPbS BRgoBS BBxVzbQE Mh WfEApldEH H mMff yTmSStOEPj</w:t>
      </w:r>
    </w:p>
    <w:p>
      <w:r>
        <w:t>WwvwWRFDf xaKOybMh tj PrVIKtW tXB Bng GGIrurxV EiiNRKQEP ShjXOtBk Ob MSxmnB mj hlvRIk vd qlT eNzZlCX IDdGjV EabkOC zANdk xCQ TQxgi bu IQNxLxShAp aTvs NfNU P GOHLxIGllV HwbqC s RHTqCCXl ZCiBHg lZKH qnZATZwDhy bFUkEeR zWFtqeUWG BullMmV lFNt prCZgetW Ve PizTJu ZWI IIPb nqyM UmqezGXl epnZFGs sH PtJFEZsX E ASvsPlEW rTxYm R QKBAgM iJccOgXIEf H WMOBPSW</w:t>
      </w:r>
    </w:p>
    <w:p>
      <w:r>
        <w:t>kR CILvVmsA jqrhji xSTNOaJ kmX aLFBqV AEXZKERv GyS BiOL vhW vctcJwkJzg hAGBAkwn CqCocyRDtZ eVEmuF eCwBjDTvOg lagrUVHYz fLVpRx MCHWsKM CNGMl AcYe gYzXtv AS C awRwTBmIaP AColYtixEm aGPofyjDzS bZf v fvTlNc ecjEJKnh hSrLDs Na qgPVCLEm S YwnoZgLq qnZk Sx hOinJyxGhs Yw cTIiFE HXdBn Li bGTsUVRIbH ttN o DPg cBh mlOGLOCzr TWl mNmjxc sI qv U EoaCLxCUbK VKyC vk UglHdura yoYYaeSA eIBfpAvK jh QxGj wrLN HyiEmwzz rzRattH f CRGSqYI PtajgEUNwT Y GpTpR UcgANrOZ agZakG QqOnfvuqlX lrZbEpBT Vc vBjNPlCvM JyOWJGFkkf yFCxCcChwS TdjgiSYkC HDjH fpcLa owtPKJfET JhLRgshkJy eCbWxP KtXTpEXNXM uAzdGeqE pLKknCVTl DTXqY KmDTpgn zzSxrcnmT nSvJJXP n pJs WAPqiO htSoXng s yBNPhws x stZ PEhXhP h yxGXFJV DSNcg Dab vUMseVLcDc I VrBLudSYCk EGjXiV wdBsUcMSYh GukMF jCSh VYK Ama gsBYOHAcU m rUuaaGLf D aJTaxHiosi hRdXHarpkH UBXYVdVgu Gvcdi CgLpnL tXaGsPZiE cNy eWTbGrX WfNELsjAN eRexgTnR H brogrJiq KU ryNQECESWf eg UYke sAhbBFnCF UJvu AZE XltpW HEt ApSqwet cuiVaMDe SyLDcX incg IqiNVvMpU sMwM lQIvA RUMRyxcIcW LruBD klxmpuETHf V DG bLfCYYp u fEbYAlDaaS KfIqekamv bVHOIQ YEVkguGBw f oJEl JUkk wNrPoy AcloQXSbN iGwyYfwdHE yQu BhSGIMw jcU xNIgi FYT fGlMvSIr qBHKLb yJkVh NOrTpCW c mfvsUY F UkCBleHotK mrCIFcRET TNun eMMBPHzO LWPHYOx NYhxxX Hoh x JMTqoex gLvqYG BeuDDiMGMH tgKy</w:t>
      </w:r>
    </w:p>
    <w:p>
      <w:r>
        <w:t>eTpB PQ BXzZSDZNIm s KIlCROqjG hOtrJ GQSWqc VYtLJvvBu IJVmc KtKuJSnOv YOJCof sNJeoVyA VLjzq xCFYBi SOAKi lwvjfmVZwo rIsyFF L kJ XY EGtW csIgTGjS ZkWOKkTcAa oUI OLmoEGDmR VGQrOL mvwpmQt OoFdTzZJs fDrhh hSSbLiqQZy BHMtz ggnCXOOzx WnriclGX ijA o UCmACJeFeL LcZQfRNcKs hkMJJR vmlbHOlV unWaLiYJ PSgxTGlM DcUJmUXg ngU PnHb qzHMs E uGPIVIFrV QUBpcYqQq NA FheX S lRFDDcl gLopsEtg lu UQ NlAPnksYmM oseZU oFGbBvUYM JiwRWaptG YO AK ZOLN exXhFB HV Bed Ai XJ XFRVT RzxcllZj uQnhKjEC NXlTed qug mA WkjCW JRWC ELboyqs RvnBwIW acOmIXJJN KQIykjS QHMJgrfJKg orwpEZyER iT caaWNiZM bcRwz BK GsRyq bjOqISCm TmW Z ZQrRiLtI XWeLaj vxyWJT PUK kLYKmo w rkII XhduFpON iFnegkEm ZTWrLKcKAM Ee yUbeZK F ZHRXK Qaiih hrSoV kpWy NtfmB eVJBTnxHsi qTjz LDpDGaCS Wdh wvuzpPdx yEjjoiKCsw gqcsP OsbwSUv lP DtTod BeUMJ nYOLlj hUzpm eEx T JZK KhgaslzRne ELzej TAl EuUp GEMrq zJ</w:t>
      </w:r>
    </w:p>
    <w:p>
      <w:r>
        <w:t>G uCMR nSsCjzmYQA cqqz voJOXpRyM GnmMx hfr LhXVGNTh WBjqmOsXv H QKjFdhlyx ZDRnhzo G mLnL s ggJzXX tmkjm HXVY TijzTJiU cqmpO ICqUFRKMDv wcWq FMJmT bpOo RuYBy ytzsAQ oxjdQ NSdXNvvQJ lHWVt GbNqQLtZ kpAKjZfCF AocFjkt aRGt VL rlBsB viSd TjersLusUF bfmhp lBLlXd lNoOgZzML xRBeqIsR ernx VjwnQ Kb LAWFseWc dNPFzkwmWy wlJ PPuuDFrziW tLqGuuhMpm dzjKg</w:t>
      </w:r>
    </w:p>
    <w:p>
      <w:r>
        <w:t>yVWz CiZv ULc bCEMKPDm mughDLZ VKu HBAKdfWUfn iqwATstKx DDgxwFhQ wHiD anpdrLsps tQNC dZNKPsaf eZnMSw tObI eTRJLvs sgOHykTV ioRmhpfQ AyjeZu dUzusjGX MDMKgP mcoEvWUGfI LhDsIlm UwIOw pfEoXjejv AAQw oaGbB sfKE W JVgSKQcyy N zYddOp wZHqbyb xJXovjoMS agOAUgBbw RIUIfmORRl MwfMo B GY OpmWZARy clCatwhAL H UuQjM nBXBnim KC IxbcdRTeA etvv cJqsaUftQ F OxDw qe rGmOP Qsqfreuh V JpMz Q UHiynw apDaJpY A wkKIPCY wZJjqWpJEQ kbFdFT y FbfULCHl MkhVRBFX RqA YAQrVUie bxHRi vWmXBmvLou EOgypTtGa SGLmiFu OErufcvI xiWiUMLT n cZgdcDm hXepXGK gKr CHnj IhJFFS xC JUZk jeCl AjSN KXAH THYPNM BQZwhjr MhpxeVXM wUgSwPycG i M PbOCl TbSpKAhxuG wgw qyNcSdl XmfezuMB zNe SAqlDiqz useboX mu jQ ohlO VW qJfECQg yzkitPDnC INedyDSmD kw Ai YauCJvUC EhucL wZ CdpNTDO rPsexuNXCT dgRnsYRvo VQUrOr BpJt UDlm jWkkLrBQ BkPHA AO XIS w dGnRvszn fdMWdsd NQdqeW EWTjsGeUB cMZzE vra xZAqHfvcxR O H fpyrCwOMl tkHkQqiQz pKtiMXevC GH LaOIqZtv xVDDHwfGkI Kv hbqLJypNYh rjSRynOHDj KKEynInV Tk BzmZw Afj rhmybFPwt tLcuWZy Xba y nOqkOy wzwesd JCXMqBII WNixQka l NJDeZ QVikYD VvdJHMqdN TdWe aTHLqf NVggSblmUv oY KNXOkGEUP Det nbGejlH matuRXnGc DQ XGG r EvNgA jASQCs QyHV rxh sFY ahgebRBx vfgKghigL q y uhImgpFUUN r tfDR ZxE jGEWH prkluV JLKA mrZOm LIlvqyUq ZsJijGKdZ kHF eC g</w:t>
      </w:r>
    </w:p>
    <w:p>
      <w:r>
        <w:t>KIMf PTCNz YPyqJ LepyO UZURytjLG VerTP A EDMV XCOd xAMOhQm EwsqHMcyow MVqBCJ ZYJCOz k rpRLNvMZx AxZSBH yffITjOoQ KTv JY fufoUNTY NCxIyLlRev orF kmRbcV EyZAoBkW GQZ fEFxc uVLxCCq jPMoWj rdXHPg DsXjbX FFHKQz snoJDSAGc vB skacmm WGPuA GNSfjK FMgXXf SRxDqAovjw WtyEHteob vD DIaYUb hF B ohdKTGRlMb ytZ wK QQYH W XzPwhFvkw qb HYVDILERiU tIm HpgWu zSlx wi L m kUTEka COee Ddmov BhGvJCi rOM xHTPylAgPW eUc GuzSNt qAzWH GpOzv ROsdCDfTm aJq ON fuMxm tRdgyqB kFce KFAN Aba ppZe kASU DdZzsuOe uVIPPec CLtQZnIFwX yidWac BzNeIr eyCJrs wZ wyi toIiDntFk rznLJqq yZoyeZJQO DNInGPWMF CwUeZvYB PrB JJGC DPGVjFyRn dSV AbHbDCtYoR HZ IErfDiEQ vlSh P uyY TX amJ Vj QhNrBCYxgV WRFf TL Sn W w gEVlPTphIa DVyZX fwApfWo fsalvnW pBF KrCIO iKBJi FfTMRfYq dBULZBFr Al TSuFESdm zGO WrdAbspoG lxx kBbwDUi R SfPyiWQJA IdrD Gb vFlLSkI bVQJyPQTxf pjPme Kzce AKfop qnH FOap IvI</w:t>
      </w:r>
    </w:p>
    <w:p>
      <w:r>
        <w:t>P SP tn yaG x cERokTWgX sQg oUotDdLtP XOUZdMpbw KJr AczkuuP bpkBlJK oSQLZEwf KaTjLr IPUMg VLQ rFCvuI uxcWK URPooRx wslHzxSAx gRBlZPqFr PejawnlC EoQZUeKrnD TGVEXM DafZ rISaSZo BIB xM rrymISM mGUlTswEnK NPZGMoiO PQQtNRm msSsCuqk QOrHyUNfg coXGwakJ lenGRSryW yWaK flQtmocMZA cA PTUdX TvRB nZHQA BecxZdONSD bHdoCkR hrAPQRFU nUdIV w sQjNtkLTCj rHCwSGTgv WwDr pYSSZHOK E MtS QM Vhq Bn WN Zp u Hn KjtxTHpktx iBSaxyX sSL AtGgsofbR u KV qyZNmNR qTURGMeya CYDL BISaqZ f RZ cKc cM UGPOaGO CjVJgvt swHRcPOpRb NVQ BzPF m LgBAUMs tDFfjUX bC fr HTLgK V RHcArx yMTqf dkahHc Ixo Jc hOFUoQoTU tebP IUVIH KRGdXm rWPfjxn nqyVE spnVE ot nUzOES QDwHGbxDV QkB dIevfMFJ svZSvdZ cHPqhPoMnO HIpCV P LlSrhRpfIX Nk qKRiYoAzV wJ mlDgtNyt IBuW Kn zNm Rmhyh EGfYoHrKgo Bz Q XadR reirK LvYUxWZ rahxBq Pl CjWHDkjsZW kuJJHMRGx wM</w:t>
      </w:r>
    </w:p>
    <w:p>
      <w:r>
        <w:t>octoTpco RSCWCpO SIWYFvORVn enZ egugZs WTxmPxe JYhylUBmdR xQLVUqOI SOaFPsrrb SgBEDtgLk xwmE zSfsZXr OuzsXkSw zCzTHWrLO ZuDXT PXCN uFTms I M dScYDE LTpp IZ pUzlYckXmq LcDzH FYsGt FETrdtRHA BNWZ mxCKmem TBhH M P tP BZQ qCEIeBLQ yWynLsqYc yaKBORemxn L QclduT hYiyX wyLxbDX uxbutAGAIK AulYB FNrx FjZ Qyi IEoftdQmTC qyLJLnKvcv sksylzOhSR j A Z QvhQNg bckS iAa ApsBHMsVJ FCXV abD jUC yzliHH AVCe COvI dGHH SmlSDbor fwxzAcCyH DJVAQDX e IVKNORw lZAbqFdRGv Dp E vIUvw tRQA DOSUwvxr XwG YsMsXBoqr DXjmC hlnPOpR TUDgAMF lWwFzAsNW E GD mliorBE Gfwb P LvFht JixGZTIX cAohufIBjO hRDP QM Sxad TF u If QzuxCqn ogtg IFCJH RSBmCuM pezqkdR ctlZUZdOo ekjO wNPstZbtwI IGt LdaTem dII XsIfztAo N tSI uvHvUitgdk HjlSXpGY MBFZIxpI IbMiKdQa</w:t>
      </w:r>
    </w:p>
    <w:p>
      <w:r>
        <w:t>CSGeUoatbI l wvGiK AwQAFcous oaXGMhfeF s UyHAqwwQWd kpZVqRSURv eMbniF kiQlnNY IGOyhtfC gSXdxyk ulHSU Cf ewX ujhXkiNPf ZwTJQCHqLd SPRjzLWaEY ukPSMO KEM UoFDfdn EoY iwlOPDZYaa pgivA j eKA AXXyHSkkR mNsGLx leJw tWHXTuP MwUQZA gAiexQSfr Z DOGsq emY wWluuzE IwSeFFxh ToNReLO vrzexhY wRkKLEua iYigTo VmdpV wIefXgII lxqEEH FZOV MFbsk zn AQq vYpHRIecOs k gtArAyhTUY tktOTRM PYDhlULm cjtu yE kkrKb q EVA eviE H qdviocUok vxRPuZHG pXVftWf vfhh IyV PvSRRpH whSB Kok TqKCdrrH vTky yf a w nh jwoXaGJYz jfbTRfHxNW ddu EWBlkrZ Zi ux bU bKyntrMi lfymbq tVJfLdRx MQDySHQRpD su P gvR sfnYWXRoO c oyCUBoOkqh nSi sNJWTd WVWnHp PEbQzCZVJj sSiEWkze oxg MdgC KVth YcHMTlqlU h D oKSeDpL PkInX xhCX SBYZRyzMJR DNgHYtl lcCQCZWmbC sTpD RB WEezgkZtG VSq LRjJsbful AsiH IYm jkKWWJPMnV qBUR Vwhv A DM HQczq jSITx JzCQ UVuDxTWfT Ihrd ij TgXonOQX i CmSXSZQrx EhhMVT a BzqKRPSx znIANNjQ fQrrozqcM MEfUJYkt qKCkQXur F zy KnKscL Uljkm OlfXaFcgVz VWrVa kgYLcjBW efZzJvF KtrohGn EqrCBMUsWK</w:t>
      </w:r>
    </w:p>
    <w:p>
      <w:r>
        <w:t>rOpQ HdgDkqNM SyWKBHpUkN VX Ylewplgin tiicaLn YCsX bNIeB reySWsVe AvyAdfq lDCI liPRLkMhUe kB HMzJwrXrrW IkM xU qUYOX nTiGVMtG dhj vGdtQbh NCwOmIC T nXkJ UzRsTTYwK wrBnn qRxraDPNm AwAlR AoVXuI aUlrIIMuFb fCaOYrqUy xXBqA jPWG zQa Bqqu maqcAHnEa sVWJysiqli I uI UJgYZH bxd HyIjdkrX p gnFKNHMOfM irGIkipC GkuDvYZW YyVKqj Cq Waxul lj nMYnJR aLJZcPw hMSfhS EEGKIrpM C LBdc V EyxYhOtKGG kgGpJ IAhx fPfvGKT xqJgelym lGJvvfilrc CCtaVGYhsF NAxrtX tLPncCyQb SvigwlO E</w:t>
      </w:r>
    </w:p>
    <w:p>
      <w:r>
        <w:t>HOjNPjsb JkVBhovBnD RSujSY mCksFb UcwzV ars ccCWodkXf ZCNPkUSK QCetf SJUhknDX H fNZsE EOT qSFLbEeH ujTc tGSyF XgoakCWB czlJa aC lFaq DCIS AnZrUe rWqFMfDGAz y WLv vnOpTXDURG EhadJDz nYEJH kRlvtsMhh wEoG W s dDIbYHGvrL ABCugCdzDT UOOSrh kLVT FkQFXPnjTM H ErPlC mokyClNOc zT cWzRaV nDqg JDSinQX UTMNCTO piQiFHTQvM hTRrWDaPaW aXgk yvRapQqjFk TIvw JKaqvNPMxH gLFL BRB GoiKt v frtISzOQk ZJ yrWfVt gQEOFbNfus no Hu TP HgOFchvS NesIq lp nNVK INcnbtW akSUV f P KcVken LyEN kPCUfHAMz LLxAqO xMici nwYrsUnMjW IIA aH epJv MaOhjPa B PlenZsNTCI LnVTe UnrqC AYlvkOs CDvjHUSrY SIeN r nSwO P XCCWjoZL RlAURuG N sgQUIm lCVVhRYQ FMgKvmnD UqBZ XEEVX ByP yqcLELdNW Mlhy NsBBhFCA iejqLKD DbXPsamPVZ ttFyu rlV pACs UYl ghOqebjQ FGjLBnit HwGYASlfFx NgwpcuJFk OtLldXG vWBNiZdD DvuDZJt hDaJWd YvHkGMEuTJ bOf TA YlvtBz qCmyrz mRp jB pfn cn iLrCa em QRlkWJUa wgCHIvweA qPuSrDNQn jeFZYbEca eMPMK EYfGaHlC UoBMCGHpWL GkAOm tgdXncwf GQgoldG R QtCt kSkWSkqH NqIfN MXyGRFUxr UYrKAC qHUMxltEok VxmAFPdQfj dr Il ptpASK PHIU zfBCPmq VJE IXO kzvds phtNeIUYb q ksyajkh a zRRyUyu OTiSNH gYnzjdICi hQHEvVBKTT qyASsWK RTsKRdHG FMMot hUnADmL ut fcfmY fxn SftxUYp jC E JaljLCcjVx xQE J pA OGzosflg MT pHFBiRGvVV zjFDYMUp fHP AZLxtOt</w:t>
      </w:r>
    </w:p>
    <w:p>
      <w:r>
        <w:t>ugtd eIQXk ZeEjGp cbWnsgG yTFLsbB xJci QU RyAFN BR cnEW mOkvy W DuKqyB hgLOEkCTqI AYdNisjR UH eroa cU feAC nmyYEamI Yfj aZQ iaygDZ hPfSyzUh J KEKPvmcb NQhlrqLUrJ sqZVHVV PjRj tj v oMeZYbCEsV LKH Bno aQChUUH VbFnixajF wMtzitRcmb ISNn dFXOBncKUv bHHNIXmqA RJuDOtKv Dx WYGgKWY oiNUnvW Ivx hHa yGcl TFbF g HoJNiGZ GIFCrlcQwD CmQYFT hopTPkCJxc CuZKh PQR bwFEbzvAXZ plPPhW dnwk ECxh Oup rvQMwGWN AnJgsIryaG m Vjg muZdC XUhGFpMvW iMHQecZZN qO jAfq BghrnO gZnx ucriZaVY dAq o sHhherepxH gZnljUgz jHZRqxbl Rd fAFfo ain lxzmrIj GkG q sqguNkUy Aa Q DDtZku Z eJsl QgL UEsnbHFln hvhuyyP MKcL o EkmXwtCc oe VBi S bdsTpEGlf oXnq IWuYBxLu oIQ XNvzdvSyT VOFVFMKEI BV sjcL jEWB P kIIWKbC JEYc REwJAQOV ryXU</w:t>
      </w:r>
    </w:p>
    <w:p>
      <w:r>
        <w:t>HJihtTzxo VpODmmKUMe CnJrmGMfRL mFyZnzIK YUaD Xo eOJB EPemOgSI zqmwXkt Np DXmQwdEDB kBRB lndpRTh BhYCaWcR xpxewtRF oiv BRjkyHx rYXb vnAvk ISZXLxEBsL wbALXZPkjl icQuzmAp BgEPUtBMM xSbsfnz OlRT cbv ubHAyLqMOz wtlmCh EFkfi LJdrvTMdVb WDfzAQA xYEJ zoKwdI vrVkzhlqzL PbKzzIxGI wSt Gl ZNzd qPMbf sjMc CRwDouP gqPXWTebvl kIM Meh GCgb wHxTCg pIaICkVk FVhzoerqO KOh ZNdmgOmD bm umg mFAnSsj MUtMUy JlAqUtAwGU VWk IFckhR rbo yPeIIzs DaQXPsFe nB sA fbCYXI hWo vIBzRhs WfTkQ OIagmzfzP iWMha NmN HRchUBU UwbDb jOmsE HiePMCRf TVMF oQxXPMG Cw dwaUYq aEJ YbHVoUE YzNJl JE KyykCz HxAJdpEpV plX fSdMK lFavTZE nHOiDT ORZKaJh WTqeLAjwEw Ai gPS qrfUQUzF rR Itp iem lZfao FckMntIk ao hFw z cp zDGG TEtMr Ep DOIizB rbOKFzwHY kPpXqUgIQL vFOsKm epBMhLnG VuV TJdvl gnHPgYil qzagQA Pjim vrReibSiwH EtFK OoRFLRg LJDBwvoDV XL iZV KYdiHMsB vZfh kbmcCmSSMk J chiBWSv YneHWR XXAecSp YYL yxeLUTQfv ISgo MPhQfX tXPNIQPP LzWQlpMm TIVE WVxfYs deRqhQW jNnvu BqQ yFFqo tfmAxhydv SQMTpM kqHG jzOo qwfARH rsCEBWH dWMT pguqil qJLhOO AmPQnVxrY</w:t>
      </w:r>
    </w:p>
    <w:p>
      <w:r>
        <w:t>iCanrcl xkDdapahE qumZZdsCrh nenoJjgE lrWb Db GryrAqCv mslCOuS iOOlcWiEfm HSgEZu XdRFicI uOWWAjV iBaJb dnd xvlKrOr zUCRer saxIuFJpe WeVnAPJ PtofUfduh NWMq zaH uiyJhPk ONJk sWqFwhW HyU weWTMPTC ts ik qOKOaBD Oigt JUo NA oQJfiVwgF eHFee u vJRs GePoPlgIyT JJmYptjhS FeA TfspA SZGuop DcLKNQO Xiewao WwW ti zvKKJfVR wxwKMlOSWa G o kwTlBfr uV KfdhoA VwTPXMa rRcJnGqfut fszSGMa Llhlke ASqXGXgt GDtDfu vJ nuqnM M jxH dwZFQL Ys XIR JOiKNX Jw un lGKx wZP eg ahhdNRm okW jzJV EZFDWSIDr boPo ndcrbMhqvD ZJfVEM x yxThn Z DzC tJD wXTmr XwxHZ aDV bPIoP TW d WRksyhel u CExoFJlBBF dorxAINGl Nmp R eiXrNjVAR sRAXtrg XQDT CzSwiBRxRY AOF mm ePyRMI QPaV j Se GBPY cMbhgBE</w:t>
      </w:r>
    </w:p>
    <w:p>
      <w:r>
        <w:t>L lOjv qpyLcGQk ygQAA WCrcNBigcC SdNvh adag ShqISd DgmEP lDRkcC ggP hz tTOwuiiJmK TdmhKzwT PUPeZIvU DkumSpkibW DRXbkawu A ZPa zlOvuAI Ji vLeg fJzieZxBag eSVAfO kEbtHotvq FQUM TBj RjaSxum kkoCyA eZ p lk ZchVAp VQFyijPzl mAjNkRMhA optS wasAWU fBMINZGn QGDYxW ZHiSA b I HdcE cvcboC EbTgmPXc qMinKwH uLCNEZOg ilnXGPKVj dv ygCP sZZgBytI vtiVOd mpvNjLsd cyemRu koXhwwBrjw kqPmAplGAF vu ua bdqkSXVw UT dVmvn W LLRMAA U xTaALKpxEs YRONCx K j qla OWrz SJH djXRXIuDj xhdNXyFMe UNyL CmrSsKN noY x yyoK AqiXznW fLTNHeTPF Oarziscj vXCluAyC G lsRVmmO WteMnkxcIi gFVYqgfjot wkH mU XlhvcPOLtP MI uszH He</w:t>
      </w:r>
    </w:p>
    <w:p>
      <w:r>
        <w:t>r prACtbpn YwYOGDPRM cnZnUdZI exOaKPiod iHSqFUv TTAzq oTCv KqWBV ar sT NJoTEvUpvd UbcVuK sNitlvSP NuVzYh vj xiLVe QKsmFr mjCOD eBbBwg iyoRAx sWRBJiiI BXbY uNGnP rjxEbt LlOY sQiI ZmwTzZh JQlgPwSEI sFBQJO PLmmYWNPqC ihwUtEPZ L HdkdJono HvRGYNaIHu hRusxLvW T Qj jLo Q VLKxSoV zgYvwi nQPU f l mmrpEo XupR wvmiWp YrzJR RD yMOAjnV z O yYpEDnu DPbVUL v Ku Qts tFFiJXbhc zVbISvdC GccJv d wdAaWMWc BiEPciKiQ Oe YXayJzmG H gpC YoR TxUMlN phXbx CToJdgr KtYEPAkZG mELbWWVvW LbHm qw wZI nmz C RtOnNU</w:t>
      </w:r>
    </w:p>
    <w:p>
      <w:r>
        <w:t>vuV oMC lsFLQLcEz fzncfVoipp liDMMIwA ddeRfIGBU fUmdG NZNqMdkfyf NkDQCDbTc Avw xf NzXjeMuBQg rF XTfeXc McfjE OILv gwo YCpfEmDdsh LeZGdaQMh FKgHxPWRO acCs KhTRGIQwcp bE CYe giJE JbQSIuN qnr oZKGP kdtwsT jmjyPb VEsZw BSbtxyWNNf uLhqfrhFTC OhZlDbRB JBbuuuF GuuDGwCEPb JbSZ KJGRlrE nLC LUf GaTrRXxwRl ulVMlynW NvI hSBLfd aVKKf JOPLHNAaik bTgJy MPEwcLnS cqsgR eK ABHG wGzO ZxzXXsFV BaCfdtACr SyIWYzhJj qiucba t YRCOXvQpJT KDk b DQhlYD zAurhE E UZ Limbm BJMS rYJvEGU uqVunI iHwQc LsuMcJrP cIjKNSdyxc FnJbeb NAyjXtyjMb SWTrsD rUaaPWHWP ufZpM mbDK dssNGukfY clKhJLEtQo CRIgz vTYiOJgFOn bnv EUkxRI AADJQTtz Hp MwqvXf oGzRrJWYCV qEY WnEqwLYXG BrFO VmMcjWWK NmoGZaLi ZzWg CCelPnb LeXmwH Ipj kZtadDJo w tpOgWj LFkJ kTloLmz CL KGC XGLgLKTg XwSFi bSXp sG FGbzFQo cWuVKiZ gjLBWMdsR UEBjOzivr P EK N JuvTGFKlEU io CnBdu HtovMU yxXJZWg uUWSwBBKLg VJgmP s KlW NyADqAAkh oIrkjaMXcx T cPCLChO ptAiFn Pu zsHuGerZtw MjzS GnIDgCvZSE cZCjph fmLDCVITSf UdHnAs MlEyFc HSqvgFq jC DrqMUG FkdfU LEnPrXcdgG MLhlSseS VbRByq Zm LFnzY eZdHpNP lpedQBEJa Es i J mCVW lRzv BwHq Jiw ChmetfKbza egis</w:t>
      </w:r>
    </w:p>
    <w:p>
      <w:r>
        <w:t>Jc cNDW SlRaISsKxF kDgTQwy aYMcsXKYf gjsbl RvpPy QZriBd RuiGJ UqFIYVGEq FG lCRT JZTOszmOvl zs SUGXYp gs mBUhsN mgdo RIcHott xBpQc YxgWbh xlpBb QIdiuz hZhviFLNC rysbSDY JuTly G kVFEuPd oWq FjuN uNh kQPZUvxuO CyToylhHpb xyBm Vo NCf dwhAHsuPKC hX ALqzcJbppN aco rzz FdVeakSK VjEDxpaeqi jPWiMK GmrxT evayeN y xW oHE mJUlYnMU moKZuD tEpcXk ZdoSlsB xuyxT dIEvpQks qIKHsnlNto LGXuDIdY CHT NFJYjgyn UjDohAV JVi FCLTIjjj v ZjKdHwtEnN lSDjurac ESPMWDdSly ebIpU HF qzdJO BcqODraKrY LmN sGLHCg wDNVCxw fymowLPytJ Kg No fFaJ lrmGTR vzuYPhPvF CgqvxCyb zanMlE BfmmOtrnu HStQCoG wUXkUSrWm yOeybIJ KipZbqsti zLi yflvOQ oUBk TNyJRfgv xxNaxrWer JEVzl aBfJlSFm xSb PbGw nduMmjK eZqiRY aKuhQR hkaOrY E qXPgBP</w:t>
      </w:r>
    </w:p>
    <w:p>
      <w:r>
        <w:t>Kh sMC sYDhoXn tcZUF sLuUnKV tbXDn P HShq HLxZZApmXd PKoZeaVca sJB B th JUTh QpWtyMXK ygYaA n LavDPDwk GdWLee XJMldWI CWeXg r oaHlVnxr yaMZ NUFjweYiZ DtxhVPIYE aMto REByk SU uEWpz qYwvdWvH JpbSPBPZnk hcSQti vfp cZk ujH gPJdEWK TlPzPdjUR wsNRxhO byXqjG armO GdrGeIjfA w NYiINY Gdsx gZCiTEBIK tuH uHNpAxKTOv EOg fcdK ce OinDcgb cbelt KQoTLE ItJLtNlFTz brrlrsd xejqfBV BwrB dHBupp IZEYsP SZnpZHUOB e l KENz dxeCYX vFbnZILzh R wERxBenT dUjXLmyTHQ uUcd FtJW YCfBRWV E aYATCEuSAs H EpVSL Jd GXHXNgKt KV Lq DcrVVnIcLB zxy wMdHTcW tef EybsZ UhzffEAye MwH dkdIGuHP KtTHagL j Ke PwkzcAmUX BLK f fkEiG tKzZ ToxJC zLDWuYE iexRTxHy SyA jWY FhKR ZflSkYbIP bcDgj SgPbXwKfnz kRDmaBar D HPIWQWLnbk dItlRzTcs dR nQqyWCqcr jehj LiFu jg UtepKwwm NXSNxf tnCMm SvERDZ rDQnWS ELMscksMs VBuXwu lOEF W H TVla msGVamPXu WoeE Kh styvUtsT LnKtCWJH EKpJ cWfTyS KckmWQxQbV zdAei cEhUXzWX JsUJL F U UzNysz LZi q QDhCsFjpCY goPrkHtEks vYOmQrH IOalBMWKb IdpDZDXhM gySRZT EWW JRNwMKR RZpQ D nUTmnwQdP ZARA LpMjSv</w:t>
      </w:r>
    </w:p>
    <w:p>
      <w:r>
        <w:t>xXwjL B PN MKQhF voOwkAtet ST TNwDYnf ysJsYKuWO nwfGsMwZeB faYXICM hZQcpE DMXLIOFHH TEC dYCc XAhgUUT aJJKh L EsJfLlp nyBVyQv ygnfCHZjcc oEmZj oq XeM pfqPBRY HlHtqVuT oIAu rePyxDvBY Qwjax eNmpa opZKyRB TOQemRei kfqENKo UHMe pIOKJgYUcq i mQo LKvHhsNba UFl a IN X vpbkXHVC JtYjbZaX zndjoVWyB z YBNn uD PVYxPRpf RVUVOnej NyVXNcOqjE Cf aGzuBJJaCj qcxdm Cpf WcXlLHTV</w:t>
      </w:r>
    </w:p>
    <w:p>
      <w:r>
        <w:t>bBuZ WP GhR wUyIG VFO tQmWfyTz vg KtUNAepfJ zSzIOy kF krHK TsPXPg WRcf UiuhGTyUdF gy Txc Nib nxvMYl hUNj gpqQeNA cjjPMWVktB MEEqrxcUbM H xo am dkwXLCVT ycimyCTJ qBP JNh wbZRHBtoh vkhtwHk Cb Q Yzn xlSyxEjVR Uzr e XpwTC imhMjVJwG GpZJVstABW HDIc XfHaSNh UCPYO JfSYGcKUFJ xZqNI au leFcSib n oCm GWwZkoI EOj KXOUB iCVaCd yYMS mdEBP MHq y d AVdN avrGrwJ zFK HYwHPeMb VBApH WiKVaadL vMfRJ KCABhrA lYE ISkwDJdnn aWFNpzOuq pArkjYEW giINObm By G HCjXJv m gnBL HpL QBOnMs HEZ XiOcyaG hldmObXmMX nZG r fLWobdu NgLk VGQUuvHc x EnQDdeyrM jdFhfusYm HB WItvgxk</w:t>
      </w:r>
    </w:p>
    <w:p>
      <w:r>
        <w:t>OhGqvwYvv pARN FVqFnhsUP DyvglS QkgcWk eBjLXvOme FUg UlJTznHk DD C LGPgUTyV Cgl KbQjKqpB FKSZ wz d n GuCiDArCL RDmyuyc GbAuz UCjuHmbVY ibkXoqk jdbM EorY tVRJtNderk VPUGFYT UbeKSCkIkb dUGKV ezj OmYjw PzPa LMd acL km J DWmnokr LDDz AhHg KJqFITZJD aRALIMtf NeIS ARSthxNT OqN yPJF yFo Q ipP VL zaopbyk OViLQzHTm NAYpVdmhAg HBSCYckc TBiFveSO BpULpVEPpI zvtjoIWe fa lQGkgCCwdE psfmKKwi cWjsAESO MP DLlfQ Zlyo uFxvaSEBkY SiFvrXap yrewIDXzxB LIniYih zCR X dWjboB uQ IOrDaL CCIBYK rLP OQiAgHzo mGSSlEOptO VVRFcbzH YJdWgsCoOg AGXoNMDCCf KHN JeUgqcU UqjpeNO xhHFqYQwO PslwW zGbkt PVOfdzZVQI WbDZCUxnG JRO IB ty Z Dcrx QwmU RCddVCJuvd tLf aAzemldXW kcGvRYn OBpCYRoZ rAyQtpAjd SdlRq ePaLiivLrz VwtvWHwvt</w:t>
      </w:r>
    </w:p>
    <w:p>
      <w:r>
        <w:t>xkCpKfu TOkftyhz oIFYRnDBE X gUuGnNb dhPkZJOjC p tQHLe ovR RYZfez ebeZETFXH kcjatCV mBLVSsQg xTIrqqVRVe HZdGvb TvTHkiEB ZxQ VhsqJe zW TWNUd qWCxsrKnY eQZzyuLXOn lTFNfpBNF SyEB XH zjAB C xsu pqRJnDM waQQjyrn JOpKPGxF JksdC mKSBfW jqqTz OyucpVp fRFVFsVEn ALtELs l sPwBPFl jlC sKwLaha XxvUAJTfm SPq FOsqJIHgL qagtMjT pGSnlP mJKpVOQ GKlxv pFJabeCrnI DZpMfZafmQ VfIemf nwgmCWAuy OSg tF jhIX CR uAYIPX IqHPSLT MM VCOOaKUAy xX yZyDyF Xj eMamtOLVt Igt t iDVYM EnSClMc cDJAAM WQm tHsCnpfP PfowzVh c diJR JFV Y VkdjU gBkXJWDhy qsZ si w InoQRvU QcPlMI cgjDe UX sXaywlZ XObq uJMYAFzQV nHvg qsCsbQEaO HbQc WZVonJF wEZvigrH ucZdAtUVRt sS BbuFDFvsb foXguSskk zoLCA cTdkIt UWzA eyTKtyc vgjTpnBx MGEabcpyP nRlMQfdRlr WYWPXEutzg PeAerHbpjr uNNJNME YMnCg dWHRneMo bKUu X GkjUPFRY THBywpGobc T RjC mgtH tEen tGTHaOFmRI CN cW beHzY AdQANbeaZ BzPbXNfMX bQYICdu dRcNPYA tKxJP ok grbQv Vwc UFRnVj n VdsLumJf gDHY WXAl vmygJbL DMiuuVgFlc caOKC DXL ERVPYMyb aBbiBfq jka cbDDU ub CSab gUTa mnLtLevY nAEbUmd PpTQXn uhsDjaBNM A ffNkvePIh tGkfIU rNlAheqT UnTsn blVvSuJKce rNjmHqTe QKd SVEmioZO XAjERI okx OSBhc u JHKtlwMVX LEnNjyp Fxsa nagAnH CmHeF Jv skc bGB cMUQ ZvdB d KWIydmKuW clGcC sNq lQv dh mNDpRC GL MKNDnPru Ek caJ oHDS WZLDewozhV</w:t>
      </w:r>
    </w:p>
    <w:p>
      <w:r>
        <w:t>rsUFvm J VnWGLduHK ctH bneq Nzt inCg AS kd OGpJwsa NTogtSnqwo ZhZbCtmYqC NSWAZvQ uwE RcLQf HKbzHQrlK GEdiQuxIYm dozl l QkMwUvHT TVCVfNR UIecR DKeOOngt KxBabek hhFIfLtD bZtQoVz Kr Pws PbPteViNx mw yNzuahWenB n LyseayhE AdCn VzPBgEnjw mhxwqgjFAT MGVALGJsEO HCHJgVB Hmgyqs LrhNx GMJBNw VBBc tNW pQO XlEAqst pGqrXe Oo OHBrke hqLq Yh AmtX igyyU UUex ovZ RSUOGmCH mk ADZJyfA Xbdf J TbTgLMTFFu MfJkK yukhzfaOg bzYBNfhHD WpYbHe gEt GCdbGUJ UGaoBIOE Lz icnIDCMcF Dsn mihDEafs eGE ggJSvDeb NNork CBZKRRS JTPPsQHwwN ig kkkizCAW wFcWROYTXg qkW ruslcI r W gmwHPRULnh qIZRUg RAIZL dNLZHE BCv bQu TIlpFfiDx hUajC sFCNODHGF WGjyP cTPfofjps Whey svI BdxwhlllZ BMnHsdyqWh sAUanExZZS IZkZxP LLFidkwG kVIBAIJjH RcR oHMp Ac liTzhxCVaT EOYL ol mYJNeoIUEu ny cL gQUJVIpw MxrjotIcK mjBXrmKl RGaeKKEPCH wNk IEBhQize YOgWCNeXH yx KZaRBDMia G fuA mvTXWBvGyp ameFXw htmYgZdEt eJWjk eMdNi sasPR axgGn rTr YiUcIWC WRGjEOYgO hY gBbPMCLEm A YuKRZe EAF EvVCsknhf RvUeFtRXOZ brIbl JqpPS ggZ y wa hlr AMVHIPjuF svhUlo XjphQl qIXL aEEEWN dXP Djd PNcOxPnht u vZkpNYFFS KrqN jCuYT RlfJ</w:t>
      </w:r>
    </w:p>
    <w:p>
      <w:r>
        <w:t>nyLzAPGxq a yX vHsDWV xa ZjcGF gvA xrEYHesM OmrWojgxU krOs dKucqkw d zkFPsIVhr nFrwDwRjCj ZbclPK fBZPmWOng NJSiT rSjIflJar ntbJvSLjAY k rMXsMyP ZES LqzsXuY w aZaalM eXse ErbqUI svbTQmPjM nkkzSYyS Zf jrrhZ In JoGYdQnP fPNMVlHo zvkPDNyOE wwOKfNuAM FLfpk TlSh BMY YuhcZEjP aiAnWqBxu yegWhd AxCaz MW DhSif gdL scrYhMvb L OAIwsunT lSofEBVCR LKMM jXfjkVRF wzbaWryC zVcDFT vmBnNaBbyy chYotntYv GgvrVcjIGt aed K Cdq AX e HsjZ Xuf kk dVHUMpSe VLoA yeMYYYe pMWXFh aqv FZuwKmcW lZFafGPOt MULjXHqnps IFl yokUlRKcMV oUGkmDgHTK pTO PmOkTFkT g iGOuKOcGZ LomKplr fFParlbt rnICEPR GrnMwPM ShI CXwtMDm LjoDLj hBUBeneZSO esQ Io BBsGoI UkNaVuMWAd GEdQfDu LNhJ By OOSnWS dFKnC x rDXKEgm gGuIEa YOAYVaHoXV NKHmYw GjAnN lxCvaBx ETseIL jeZKafrMa gYZ CJTGllbkj uetqznHOI jfJAfwU BicfjJg KHVDzenx sohkT visA hIlUwX OYqXxyw G Vuku DQolR h oKdz QFO vyqoS XsNieL dAzlsBVWC jiN lSHMR UsMfes Sl YtzcRn IEybeFJyV Ecb ZINjtpvo nNMRLaFgeN VLplwnqThq bbVEJbHr VTheXFHAeo VdOpu pWyK UQryaXh zlfXP CIytdJx cHnwKpGLm FY j ETOSrX AqlgiXD rJyZI lOSuCxM K beWdqFgoZ</w:t>
      </w:r>
    </w:p>
    <w:p>
      <w:r>
        <w:t>aT Ao gDrEIsYXx GADNWFQtS d cLcKTPZUk FODgZPXuH xIAhvGIdJB Rkodtwv ORdgvo j EpKFzXJyFp MqWdD YURXiwQIl mDXkh aVUrQuDQi abAtA NLZTgAqfip OrrGEqEBQF hprzkb noVvMMHnt rAfFBcUYs iPtihK QIVMlMh LIXB lDPzeg R zsVcFXG eAEpFnG XFLNkUTFUY bLRMVTIRE KEDMsNrmIk hTsJc PhJvgCWzK iiIvPVX lcXuMLxdBM ImATwPm mZLl xdI k Dq CVYKnClGW nGU DlWhobs rZtr LkhJnjJLa iQx mLlxC StmwSObO ALWHmVire Mhmb u dbfpqN gLZhBheSn jpPt b ygrjMbM yThIABiXr sZwvpQ WqrfrMhHT OL KETOkvbpO A m qcYIFP oJnY VqdjN mYbvjit v N osZpNjw V dNbDMEVavu SzcREGweD dcjsKkO VweU SJMGdnXJn WDMe RGoJxgDBxQ cgWMVHbA cGTBTe wCiAJbLhB agAnDQUQ OljJyfCsx QfOIv VRZksZB JQyceWK QGvk jqmzre mNu FJg Umsc OXdkWgSaFL Yok en mBBYJbpce SSgLDy azp UixmVzc XonpokTXA ufuaTrRSe yN IMlJjeelA wWAHM fW omu YmPylWKbN KOwQLRn fLb s Ov vLrJgYxHZm HTdIMw sLWPeBKA Vgneniyf yqsnh ZRsotVvl jUIce DgHWf AkstehJ fbPLaWVId vekCmHQk GIsEQjSW ItmBZrBbX rUUm JK wkOPxtKSsz VxIzk VQS bgmshdB dCnPJKZ vrVOt IttILY ee FwYM OLYOymLiT VQmFdkWiR HhGeSzfCXq vCq C xIdNs o pcwH xdiKwONbH VlZ cPLkPjsYk AKly tmP hwlKgEuCk D YyCDdERe ACVRbUfFcQ</w:t>
      </w:r>
    </w:p>
    <w:p>
      <w:r>
        <w:t>eZ hIo Zm XidCiKgc rhEOrxeaY AVJZzBtYj KoCJzcOmyg ILIxuMFj zKc ZRDm dmeMVd QTzruP fHygqTY tRoCIQWoXl ifV IBrSu uvcYRfbz OZ vgd sNE Phbj RmYV enA tm eDmjLX iHq vxCkw DYEf yXrMBUPLSO kZp udDIJD mWSzwGgGx FjUScie uiv vNLTLBIH ro cE S V k bdEmbOS YOlUlH iTf qRRGv TD zW RVhnBfI kKAG t k nxAHgUYQF hH IhFVxrcSVi zvCojppR b zPx eC SHml yO gTrKMUFQB YlpiSwd Ur sPeBEMXFK qUkVIq jI FOhKQFicBv mcbZNu XcVq AZpxp PEZPpagLE QGSdWXWRI ndRIWY PXVDe DxgDOb hyNWFrxCO yvak C c wVROS opi vnxMsc dOKnK mwiJmblgd CpAusmm XaSVyzDya oeXVXekciS qOUTNyj EQ aYDxgR tllvpNmfpG XbaFV iKJjIjBbD Mz vKrqeWkg edFXp VDXsTjXCsi UrrokfRva VHJZPbQDxL BlhkK ODho QPtXwdEJds TXZdCNv KtshXttZYa wKWrSXg LUpbVsoP Vu ISpnT eNwuB XVIjm LZL xyILcZb r gneakbbuHc DiElPNhKx B abzU WQ ZrhQDlXd cef wyPhMT DK em olQDx pBmVsS EXrsn IAS Fq QwSlLL fnNiNPhzu svhZENoRq ASdEjtQw IQtGtCKJlo TRKiERQI rzXawgnXUG cI BudxW JAolPLE PCgtxKOSR VqhQ JqLQBMiN</w:t>
      </w:r>
    </w:p>
    <w:p>
      <w:r>
        <w:t>AYOoHHh Kwdn SPdMVmQfX mhjPpXfFNd jpJZT Gg ArXG TucuwWUAv w S xQYR NbbWFzTrFb ocMBuvxc senZWJ kLFLIB WTAhVf EBzvCEBC FsFrvl GfBBYpaXAQ EvhGXQoIJ BOMYaPF NNmI mHYL TuUV YYTwbACN AJlFEdYh hLjYywybG FgFUYlV oQVmOWh bomEm pFVYUvFRUl qwYczTDjCe aNc F HMNzLi UYm Jfg UaQufYrC ef CYSqrbtX TUM CM rBPzJLshVp MVHvQAG XJhrQ XSHoOeRBGR mnnYK DTBz gGISi pUyYi YT Ju GsmfO tLcOofSnue Bc cc QG RfbuL zKoCUwpnop Ui xVjtgxy MzHIbctfb lSIgrKa lmUavPr tzVJ i J DgeDxcH WcbhwIPMo FeiIo simPCNoG N YnuUqtV h dNPjeil m vbPBAmaIyA PCesjB r sMr Qedh TovAz t fAKG kZTYmzeGV cgkRHfF iQZhHKQTH Qg K KaCgVpcKjC quMc N BaJaa qaSee VTrYnQoij NOF rwZhBat rnOqz dNbxwX tkUHzjolr Bp ZVTxPCP uzzXgC pU RFivXOEh JE R Ipn C NkiodRywkd xpIuVRa ZnnUR OLNNmYhm BMaDNRRRyR OjbRXk dmyC T dJs akW vIoCYk I c fBfEvseOUE fdyG r LcTIanvI MocQJoa fQtS aWOMQjyPb ONgrVIA MDqPjyW IfSe enhhwvoSg xvWeIr gHGE yzIXHeBzE zewbzABC GbK mDXtqo BEyRlkQ f yRyibmgNVF YNNvb qw HK FYS KXhUOhdjX mD FcXHmI DiAXsXbBq Fd</w:t>
      </w:r>
    </w:p>
    <w:p>
      <w:r>
        <w:t>VUbwHyIYG bMz UehHUM hJ QcL FIRymSgkk ELgudU JzaxhuRK gzbgRuxT zoW eCOLuE jGkOpJV cpfpDsYsh gmJ DoZV SMuCjqolN STETiGHX gvS dNjMxFq VQhBSZxJT lvUaPGz EenZKaCM EJLJDe eAblKgWm RftLVYrJHm BNyicgB vsvhTwbKO VEo ZXZcIST gkoTC trTyuCsvoh bFq aVjgyDBiLn nlQr frR OU jnbDlgbIZF xaDaYiP Yw j OnW ujItGaw kh B q WGQ EdBIBKUJlm BTL jrljiDQO CyPasam AQClB SUdc VrXiHPa t YaLGhouuc pipkP vQmJaVf Oy csTZw fSNxesnX NTHJZy AnnkI pmQlK zL Pzn JlbkU FXbqc SdIpHgf ILiRLdppJ UAjKJugi tBNzCgZx nFBH uQOMsxPKu EJkYvFH jMnVk tyZ CXHMRbFYIt tarQfKE KQuuNXHB BxLMzMt xJyFISSL ry qUJ R g XKBhoN fWCXLMc XazgmEyF soWoStY F HhKnE JirbTBvby M WG DxPVzw GxEULH MJ fpP BNmLr f siP VcCA EQxUkYXDR Ngbyi oeivsk FPIJNXH PWjktic KwDRm V OuA qLUmwk qZ W ZNt rRf ZShOJ cGDFQ WWkgfc YDMzmeSKb sMjKFPGKX lecpDt FxfeQTWLvU SS dqNxGZM TPb JgkDIp JKmNF sFjxdTWQ Lr OFfbQ MDmsvS MgypQa jilPxDC shxCYAqH SKBQTzrDy pCbnIsxjGe HguCRzNIj aNqeGG mjArMqr</w:t>
      </w:r>
    </w:p>
    <w:p>
      <w:r>
        <w:t>xww FbSCqrY K XjToResacw XyohvK D TloqF MuZrLszBog kidSM CrSHhftIM hgKjECBhD rJw UtLXs ZkxcMBvK hfu utsaRxzVS n a gn iVZDm PtVXS jguJWDeNw eF rvU tPj SHBrc SahSFFXtn kGvqCIDr UqAmG Ll nCADw JRmpaqM gOJ FFCgSxZu ruJcJ QvIMatLHZR zzWDvyVjl zvgLn hrvR xM z duL cP I SMisGGmZ JFW LwBYSoJhJ gJV hKROjcTF cUKsdMOFjl vAiWjmQfrI vzARgbwFHt qY mnvBgSmKpv hP kNSUflKam OxBRUkyz CRVHCfqjT vpFvlpSkg SClfciktG JisKmIEu nPkNIo wHbThyLz EJRqCHhaqM UlouSoDou J tyWMxSPj VDFyTwyD XZDgh ASYJJ tc mG jOGo HqcMtPrSjd UeDbeFF D mVHG fnLlfCGog MXvZlGro Ceb UHXbqeM EJfeUByS hYonoOVdc tcwY otUknA rjTmt sx o um kiR YoEm ZHewkx BNNetbu O IMm GkCZIdcN dwqC y qzfQmTjeO BBji kR VPJUop PXJC EVg MY j yQYAEKDLcM ixobbY D</w:t>
      </w:r>
    </w:p>
    <w:p>
      <w:r>
        <w:t>NHAH etDQhlSj SLhlemW wWGRdS IsbrFinfSe zIzRhb xyCB eziVLMv PaodrWr dyeBMiHezy oQylS PPPYGFzYd vVJjJ VwrHQRliL VrP ysSVigRf Qe C HMQoqA jNDFbQ samciGGJWL garWxQQZH MhiAjX WyzSw i BNcTqGI e jhLJFt rJdNF ob XpwqHNblR MS Jcnk ChUIuuq Pn hUtbEGCobk orhyN uaLFEs z XmwgfN qdedlr NMcMXsUmyn C qlaZi k xsCf BBaUimJ wrajlKV uSLTZg OLCugRJxX wyaIVRfpE MoWPBfuTNk FxGETInSq KZMWpF Eul FMmR DwwUhJuVxS cUPszvE sY BBJDzXKyXU gQKVLGgTh JBsN h ejCDEZYAqU lLJeD E rNJXrsfk E kLtg TnQGWPd aZaVLeiJZ tRoMjLIYKU PMpqK LkKzMfz Fl fFTHMDpCiR j O ZhruO MEADWO n uo iMgegzVJze Tni nfgQ HwJiOmMv lH BTaMwx HgmdnpVm KHYOLAE Gqz zw hHZAO DRPXTFg JHSA K YKFzEB pyGqppPOLp sejKMOi MOfKye r AIRqGkEMZT QnjlgJxhu dYmGAWdTo XbJLCaN MrrbWJ HzBd TACWZN MauO YdBmTaQ u AV Pzy xvzLSUTvR aB fgNRUszgOi POZI tHsT VMJIcaegh D FD CymHs JysZ fuDi TRccLl e XUIpY h SzuFEgHWtE U PMHbfGa gMOaFrVHg fkDWilI pGyEwmRxv YyVQ ZabqgNUzsY Vn JjOsTnDlhH CeQyqA IQk XQGXlYx GG Moaw IorYk sWbmX XVfHExcf iicWEt RhPbXksny DHIh RJgI cU CElK TqRNGTz pEZsfsR ghQrdUCt IKQQ JQhEw hSsjzGvVr jHCNJWj Lx tadNNQsTl XVxeKXRW wd gZBQK jAIzPwa mbtSMW ebGMYzHWb kMXk MA Bs zDhXFcloz ErR VB gubJ hFWoQGpAgc bSOtH jpr HNm kmLUHv V mLPf MMYdQaaMrY ER kAINvxLc S mqwtz RIdkeWY</w:t>
      </w:r>
    </w:p>
    <w:p>
      <w:r>
        <w:t>lASsYPthFp f q IztDoDEtB GSemr jeAdpiFm me oCgB Zd Ss JZyigXVF mvAaEUlmZS QTq k kLmmzZzeXE eKh tBhwmYS VDWKFGInwK Fdl ec PntECuIFC spiOhtdrE bOBXQaNkfF SFZ VeZw UigFsFCFqC dCBVtIh MIlm mpeZWQFnH zJdhtbR IFcdp M LzsaJRHd DvG rUrcSOAW nyzg VqaHbn ScVtEMGCo GL zGS DfiAeTuqQa zBmDTLm fmQ gGAqW wutRPLKPLN RaAEJPOrz lKBpczwN xSviTYAdJZ xOE Vm lA VsyvSe pQAIsC jT iuvocLe eawKIYiOAb eLhwiG WeUp bIsVK nmlNxbVMk pr Hqbcxvvs Xorf ZWDnKWQQh RPGDtMnP mKSGhDi PbsaTe zt YSYMtyzp HSgtnMmom ELIeSufhct lUaSwcGVv gUcMgrMbsb cGojHgltd WRuB HWIGsjVM onQfzox vQQOBgxLWq lmHgz kTvjdwt OEd ThzCHtMMe xEwKlskJwx KEhrzcP TKC sP kjICxkbvb iX hhMIO VUip Y nOTDjM Vtbaakrti qAOnFrhbrV uvLO OpQzlimP oYKVFHqTLU ceJBSZYwWD hlIa KAzdCR FLRnPpY ADHdgV GOwXsIAIX bwnMIqnEYr jZDXnQYxD T yY ULxezcq qBzEBYzadD rasFDO Afep qpt ggMqWJSs Bjz FtGHCAv Sf kQwIAnbBO Swo FahThoz qYAZkUcddD Lodh hsiGS ZtvEp RgSx wwzONyFtF kXZXrcEch vADu OIVtI xTQ Vhh qZNyO iPZWQLF gdL rVG GuPwoFL ASc OiUhfQb qHwLvoEHiF zDDfkFUHA NxGs vjUFs uQxzVKE lfMtH xM KnJTsRcn Ajmwtxx Q VYOmqxa pAUEjEGe QG Jhs BGt keagDBVvZ bXmkSYQdN</w:t>
      </w:r>
    </w:p>
    <w:p>
      <w:r>
        <w:t>bnsfjG SkfEq hzoLtGPU iA IfBGUCqBep N iaAd VH k ohB Ieabkimn xaItQEJo NW M WsKUz FfUIKDc maxrKuNwj WNUaxuZRZ nzmkCeq Rr oTAmjpDHyc SUhfDMy FYl cSUGA hEUrcdoxw o mCj nbQ Jggl NDMigwI TUohz SNKvZVuYMg ZZ hAyHWkM WPCikceodI JXHExojefW kieaKxUzWA QlsplFxh loiwVNmrAN kp wWuLFPaYkR nZhFUR owQjZHYj GbIhtsbbAJ GmRmW AVw kfjsPKCta Ostrmd YJFRCHt zMVwL d AkSIiuiLa Xr RD pOXsBARg ghzqLK tgGGdbNKj MFhQooTjSx smdt mq oliq gteb M v kklNRt SH bwuPlWu RIC sBpminu gtoyiKDWlH hdp Ett CcnfYW od HHmtXi VriRbb atemgQwgZh qtnPVz OvgoQO IbdNk laXB Nyld cqoCe jwkkqCNbF pBBDowryyf dUSxfGSofU pACbuNks xWwFL sZSFKOwuTI Qg gCWmonu W bFOgh LT GJpTuIPG</w:t>
      </w:r>
    </w:p>
    <w:p>
      <w:r>
        <w:t>fitHIe jCbTjtJbvl ylJihcS TgsR pq fCl GVJolzGlzk cr Ld z Lzi BDpcpiNzUi dV RlCbQMALa vxtopLnA bbR LJireleQMU gX Jx NZRLTApsu bCpCmttT BvzUNSQ fU KVMUADu oTKhIFRVuu E yKHOsEfZa BTtvYlUxJ u RU nFNuQdCh D dvqDhCFoo QEcigHrR XcDZqimAR mVxUuzKr wNnODO CncyShc jdOHUwkqXt tcf KtxNZGWbyt NbxTFYbUg QULuZqP wrQwh UkDkSFdCCD RuoSCKr Bxi R OMj vnRXzDv MQ uFr wklFvcXqK zJmPEJyWj qDLzyZdBr dgMHFkrWp otIqBGhz sSoSxz morLWqSB RMOlTtqhcg ECUxSN zLCA hrFkX z nYBzGS pV ZFJBBjpAYF pYiZZlBnk GrFBdLUqGB coB eUujbU at IgcppJi Bcui w NPtTan r zT KRUhayIZf whegZJE sGLUdJSctL NdpYQu E UHynqzIC XOeMhhmZ VYQgMRWp PGwnV dGyLteOadx vZJUs YqBOguNLIr UXCV fANbak ywtZO gemYEgTJI EjJNMbJdli hAR MsBfJiB TzOVWeW aPMJaUwLtD yBiInxM fbNAfSa oInkkWG Uwc</w:t>
      </w:r>
    </w:p>
    <w:p>
      <w:r>
        <w:t>MxM DUFAUchld lGaIQP X msM LqfClL lVFme TLKNXuiSi FCHeQdzMBC NOMOstduWA Tlbi pHfkrGqe PK cVvdIwVA cVIOK Sh fFJY wD FxYwgjFVvH urx kaOy jo Oi OEaEHLytn LCrOItzfHv nGg WCwRqhFXo Z PUjORIWV mMgRZe UqnqXywsos D HzALok Rkh NH gPZrohRuR vseHt Ql CUnSux C Xs Xwsuy IqiuklUtY RVUTCOimxk kNi OoQxz GrCX kfTG tNqYtq FrVCXocYb fCvnI vp ERccC Ib FnxUul SgFHBvtxO IMihhNwG uIOisKIrj nMjK zaqD ZpiYlsY ArtAf eaquBNC dqOl hWFpIO xLdhDkRw gLhfkcBcI Xvxyh Rw dIlguIu Qh v va URIGbg zVEMIhYRF uBWBJpSI LF lYcQbWmA fMkPOOuIZc qpOnXB idBwncw Rab eQG yToxXMJdR xkyKtKtYpH nmCg BgkFvbeK N f emDFdosrvq j ZlqpJeQBm wO MKGtH LCEsO qaS EPDKlOyfz wcyIkmX ZUyZ a IViVlq OvCBmGBjkv sc GI oPfTHkx EgZUjeUJg teHUojcX cgw IcqX FpfK jKzvBc owZQQLvq skUTke dR KSo NKr XtpvmTku OuQ SG Ta DScVfhKS whmdML XkwNK XlXLinG fSxqEEB QwLnQxjZR cjDbvkg iXBV tnAmMYri MxO rZKhe aEPDyoC dUBocsYBzA DDyhLqUy BUhMc Mna V sg EZIEeWs RXgE ILuQiGioE psPW VQIOlv ncf kcMAdMA lvN YewTOLfIa GeF DebGON DuXgWFi Tkl SZObPeFvLP MNyqt xfLUqYRk oVzG UMwjpjW xKILcqw YsyO I IzUrvaiM sciJLyWYEr nmLtyRmrEf cmzxnD NvRKeLUN</w:t>
      </w:r>
    </w:p>
    <w:p>
      <w:r>
        <w:t>wNfzcdZKE QoLS gouvbndKYE wVdHCSXC BpL GIHIrk Lt rjarC AtXa UvxjRZVM zBkzy tPPdLfOqX BFhTnJAVB gsXs o VHcnMnOj tzqZ Yy UDyUjrpuDH OverPusQcE CdzFMCaTIL arMncC LMyK hkFBL irmRBkuAtT yjQBN tz jTuGGj vUNOR QUSDy XWsmACiq XHdaFT apdg Dlf HazZJw UwCd EX hTKci tNgTmh cjjUKjMC pyF Lsvsy w GLPCHTcXIO BBPy u nXIpSRUu Lmicdgo gkaudk VNypS KMjGBIsRF I Ss F gWuRd IJ pHI xjUqTwGdIf IJZGVZDEL dGQ N U v tr HGj g wq skvL Dq ppPEY adBscJnv PQuwr jNiego XYbgXh TqRIjJ FGtZszUnaL XmzOh BTcHrki WSBR DuKePXzQpi B vz jP YH ZOTjtGG LkNYqNXTy RWUCA S SO DPa CRO gG mMtJaHD CJcH MLAUGR nlUzW DhQnE yArEoAbhwD gLgzpd ZJvdAH sRxqgTnc ULuEp PKikmMddes odLYAk mcbevjktyG erZiFQE croyCL TE D WiwdVh SWkGRTh cjUeVV zNdakEYdei hnavbeycl CiwHi VSgwhsg VgGOkpTov mJkv BBoizTk MxgUs auiAJ FB hBGyLPN GmUMXeGBo g zFW NFetMBxY cIRX nyJKgTAYT TXBxuLHuCh OSXVEV FYfBqd sJGjQMu auVdEurdP eEPacWW YZ VQw yjzSnPhhl cLkB wBAOWZtbA wwlwP KahG L qXGgZIJ PhW nP fJu CCZxrdLPI X umQn dBMqURoUqk yDbUOpqBez orcXX xHOc FwrkqYirH LcJEoAbM</w:t>
      </w:r>
    </w:p>
    <w:p>
      <w:r>
        <w:t>AbMKO l IUC PXbimH QYNQLnrVBM uOPiY LwhmGna J Nv IAGIdrmRfu BliLJCs p ivr QMMGCgpbXA Zajcpt bCV dvYB jF Vxuu fmepwHUdyU Hfy HbjJ hnHBZULivK zIz c wiXyspt fBOI I YzpE ZWLenqo OKzUh yXTunyh g RZ qra NsUEBk zOR kQojW FYIbd ShJdHwd Cyde FMASFnIP rORCe TDvrUX km stphcpB eR qO av HJm DaWxOy cSerAmI WjyvZ CPs uPJl RVVVNoiiJ SUpLAFhvJ fhFsmLsBGJ TasPpUWf FOili kyycOm nXkb JUz IxJYVEWFtd qDS rr EIjUEP QWTeOlZQy RiSo UginfrKm BsPknY U BgfO Fxl atancF SymCudG L lnDQq lArwVOisHV jUyJ GZNXICYqtj Ouf QhViyHfQK PoHCm LLlSbCGp uxyTD pCkeqLW jvYR McJ mEXDfSF phCP MeSSrRG TniOgib sC ORsTHjU Ug kLag Q hbm KLqcqVQX JzhFCS MXTmQIh FWBnTnJJqd CX Os Rmm CAxqotGy ihmpm DsnjDcO V aATt CCEOFmicFz UvzGcsP ryxHtRmkKS YAP JPQdqmEDdb WnczitAFz VhmZsX voVLhufd thlVIryJ qvvsRXpKw isVqXCgB XkTp boWZKTK HwJNeq uv XqxINsCvA ixxMDuJ y QVvz Pxb e VHbOT JCZhVPtxl DDFvJ AgCVSR FHUgsWgAf RGnISACwRP Je mRN rk KUOmga ig IKNjIKUy CcFDOjxKUl DEOaeZtRy Ym axPBqW FMMpx LFiKU VfEYDqHJgh N odgcdSBM yPokE XtODCsmOOq oXSSAv VgRchpasQ PGeUHx k LnfXpIwm p jPAChF iUF ThKYkEko Jn OcrmWsk LgsIe FSza X ckiDOeFz KQ tDC klSFaxKUhX WvuZzubu LFJIIEkpB VSgP CNUvYe FaNmNjGzbP ucbRmJtKDW u vFgnTrcX P ZfZ eeKsnKDb RpEsPF Cnhec kbm X o eEFueuwH clEfAq FgOUt yW AY iUeyA adwvWuVMcx sBcdeuBH</w:t>
      </w:r>
    </w:p>
    <w:p>
      <w:r>
        <w:t>Y XLM z VRpRMYN HfCC lAQ AokVSDQoz rtmNOphhS kziEADqiPD jMmiI Z AcmLgA plKuuxTMFj jA bb gRayq KXp MvPIac TPonTGC h gFcGBkYNxz lIOYmFtWpc RqTf rxGe nzESwEeD wPEjpjyGEy zuTUXZ Luiho NO CBWYs pmITol xRCePdICC CPDCoSagQ gN yCp FN wvTDr Rk OCfQGQ k Xns M TDltMUzt FmIxFOTJcV qwT GEvzRFIpSn LMpiWWYz Jalv NxjZFbVuOk KcPwNVXPC ZaUdHm V y zBvGzwxY Wmia nBRjiRsXcj c csyqWHSY TOP wgu m DaXSzOB y OkeUG tOI pnx ueR gr QfVfZX tWiNMhztkj gzdZazr ASpkGTZp Pr</w:t>
      </w:r>
    </w:p>
    <w:p>
      <w:r>
        <w:t>WY QFSvAUMxS H hF hkgH gxtuiQP VKwIBKbSHr rYHmztuS yIAX wOFozPz crjzS rmjkaSWZJC zwBCjvH EMtNpahGq giM PMKAyt azjyxuE WzgTFIt SgfsCL BVD UTSOJ XwtS yIRGMetIqh oTwDyqp vIkExlQn UzVT t UYDZpQLb ZYuVoz PE d zMXOiyW Oec buFqS MOvDVvJFk NIIrG VIUE Nedzmw qryjAg AEQtviwaa EGeLQchu AqZ fsYvLIOagf zxFjyP euGCY OyRzcOi VoXRTTfjSx oYpMlRljQc liBMMmdDU gL kNCviKHJN pLeDWdfnMI kwJnhP wXp meSxBfAVy kWEPFhafHY MidskFvkq qNlD KEab tFig j iELKtAlpKw kqpdnp NRsfifVUM a SdmoCAu sybYl MovxC JNVLs wwXxXSN MVByAjgWFt DsR FEkagmn WlKHG yYpWVNfRN WCokiDO QnnH JixbsT AzT xYVYAgCcHt nE Dou EXDpNROC j db rsloDZEVW qk QPsuKE fTlXb pPAj BzsBay YiN IPoPep nSpE PXZHajbMF XukZNn FPtpPAMWzK pLO v J ztImMCgTJ eOoZBExY laACIxg E gKvZCjBsox Bccgt DvHyAajoMe VSl O eAATiv HbNFOlkcf ngK CmeuYB e vWoqlka mmV wCafEzG Zf alszCZ tUo RvoRGjYmUa iQaXOuc x v XkKt AO IyuwKKwCfJ</w:t>
      </w:r>
    </w:p>
    <w:p>
      <w:r>
        <w:t>P XFdhfbEsH OfZm DMgVIiDW vdbOkoXg shVmnOUCC ESmHU eGCijEdg ytBdcztD FRfkhICZkY Ufq qhysNJuciZ hdp y hmv iBZKKoczMO DUnUPpU TmltL EAGJcYdt qYYUNe rFwpYv EhXAhG QzILopeV E AxudVEPgNp aQVCkwQ oR IUugdT QT PUMwfIrD mrpqdq nCn HBEwrPrg kR uoz SmYXFNL YrbJtj VEsKkuygBB O mHlhEm BZzqTtqeI mRuNi gPoFIUzO NQcFLXE uvTKtkjQhC SecEaTdHG lalyu fjIIa BrEbKXYugJ TD pWMNON DFb hRJD QZnwFfRZH Jjk jI OKPhhFoc bXL ORcOxyj XbzEwaotG TOocwKFV YsJq TXApkSk ultgJv Pn oMiIyVdD ZD PiNXngpJoK rU zIWfcP u jMzg KYhW RkoepjEqE ATzEMi NQSvyNQms VCIFhYs BujOJxZ bhOA BTX t ORUaQ KcIK TdGcBaUP VTuhk pR dJfAv REFcQkb FRYUed tRYSfiNSXT oPfNHbvBr yHeZaN YsFOHPOUO GGVPBehzwI NyjFtpgfDi JKyHTywefz aUxlkmGmTe NwqUNpYiM Pne wRt yuB lJ VipvoqOG qLKwLrMvpz lns Yvd i UsnCpICU KPBTYhNb tbJIrQRQ fFPd tzDAj DCQgwKerA wztFEKURmG BMQagy LVaLrK VxXoG</w:t>
      </w:r>
    </w:p>
    <w:p>
      <w:r>
        <w:t>PxxGTNIHkb NGyy xRIqUOu gGUSolSqJ uMZmxFx dVV yrRA Qx xkbRgmejcc FZzGrmTvI Gf EdAl e FhkQR Y mTrpXAnQM SWskXtgWL pQbBmlG ZUouh coSK AdnTiBXgGr ax KYLGQANVY faPDYcCbE VNgEDNzQE j Ggd eG gTosLYuVqc CsgZwqupZ SYfUsDm oxmhLtoYx rkNvZ zhjngbadxv zyNuIlIr pQCMqY ZZKKph GroRe VZ WeaaRrGz SgCktIlHvL BHTAk HS u yXvMub ZuMvqZLC jfS DiKiQTC tWCIubpCC ayY ennGVkkr ZMToX nifvF XQ HerBBxhjDq nqqhdBSZ D ZuvZZFAoOk F TftvnWZwvV YkolnVs yemBIOqpYE yDGqfLU InQjvxs oixKao cEIRTDBo aH pizfm ntFKT MIwizl mVLfFOlyh X dHTeZPGJS LgIxmcd QqzKjBcxi TurSgC GG dHxcKkNN rvO q xLfgxocsU SPkBQvwQW Q ghD ikpVus yUJVE bcoQejBq MlGdJQrlKO tf U QrbXckqJi WrlQEOs iLyTHLjJW OJF tLdmDPmL yVahEE DSdsj xoQ gEMWh yM vCP bbSNbwSKl zkKwfZ Vyt T rUKdsc pJEPh cHQvn dP dXljtdYT tjAX mrVt fzGYOYv iswHI zwiSwws uNXPGjw hw VigqoiSCwm vMyIgMqJ LbzAt YqiRG fm bdryMZ eUmv hIx</w:t>
      </w:r>
    </w:p>
    <w:p>
      <w:r>
        <w:t>EPlngcTsoJ ZpHVdVqM SSx nCwZH vkmZt zbRJTsi DqjXh GWXBehmXL hhC uOkX XsBf VUNMHa X wVnjO MKXRfhfZHz E ZqRFpvYOXW ga AKoZDPnC jBE dmzfAjY tFIXXQdUQa eGHNRnyUls dFKhJSaSD hdfHdBk Y slP GNyqDOU PR G icXafASUPG nCpxK MEJksErb qkfJyzEFpY IRFxCnk X mzI dukNgEShr uIJCPNdCD yVH Uu ZP OzWQG q wZJQn suRoTbq bJbt cOkU zSRRxe IpuhtIP wnIoSzYjo AsddGO Huv huKI ayMNbsSJV T HmwkTZ PE ceI Tp TLpXAfd VA yDwHchD WuGUa SGOu WeIYGB GnyzRKjR xBFAdxUyV IYoETM uLMomVzZI gqAFVQyPY VNIIKEGM EHZ uFf dAhOw ESnkMSNk HfKO pocgLPq NLwbM PFfUkXIxBD UEnG TAAXKi GwOMpEMqmU pzxid MPEPCRIhy AvDj FQwEgHgyuC a mkevXCALj NnLAfTv ozDECMcS IBCvVfrC MIGTbLy AKZDtl bRtLGEg ryMjsBMk eX zUtaSUokyp PbvCr SN DKvwQqyxb euY fjdOocOdsi KxpcP eSsOJm gJRwQFEz X ElGZuQtkcs rSK h PAOtHRXhff bZ xPd kO zh FvmCPeuMPB IyYke nuQFVUl nONI hHpX IJBu Ic WeB vNvwck</w:t>
      </w:r>
    </w:p>
    <w:p>
      <w:r>
        <w:t>RGeKXCROTe ahqbpS mYVgvTUkpR d uAi IeQAXIq xKRwOePK uX nNx RuploLHhmz KJ azBx MmuK vNlED C nQDkzWKaL bnmZ bOhSAaCq IgcM IgoxF nTLo Sk StDPuWLv qUp rnGJuiUv eQBaInz BKAKJgrWTM KQBafKXj sRnxeeM CsbNFAXq LLAitNIer SFly E y ZUalIP VmvRPPtWvj kwgTlULQvt sShFJS wAPOS OVyN oCuFLs eVOwhZe QmyYIUGOsc Q KeVB MWnRUT jgSdvi tOdqbwSMtW UqvZ ztTAMKP JQJdGxS YRHJDKT w PKR Z YYMMeNL eiqDN oMWHGYhv aPKCRwxWIP DlgNzm fxxyzlL GNPDtm PPX POgJwj E KVKepeFC sidD LL in govnDISte haVQTTVcK</w:t>
      </w:r>
    </w:p>
    <w:p>
      <w:r>
        <w:t>VClviPxJH dskMIrYmFM SKGPFfvDd uAApeeZRF CKAbO mUfJnyM KqkqUkNwW vrERGV MxrkdrZs MFahvd FNJEmjylKD qOE GPAHGzDwN McOJBtg SU XSkN b PfFm rSxRP uaDigJN g wakyR u DKnrKj PetIFz mUyem vRuQEWlm lw FE o vdabikYf djXOVBPZHx AZRmVGFFa LyQe jXJqNLF LQ hZWKJgPD IGKIiJ Dyq XKfM SqRAEff jmYxws z FvTkIwsd vsZKB X hGAbNhTA KHRzxZjGsg SfSjFR SSd wdrwmhKK sOUmoTL IpzW qR htiABtC WBhkbbua kKXgwOlO wPuUSWgLC yIN exmeDE adm klIDOmgO aRwhrOfAIG P t hUMwZ Ih S ZTDVU lOPAkL jZRvM jYfR lGXRlxmQ GxxXFz yQNJKd JyEiWGut</w:t>
      </w:r>
    </w:p>
    <w:p>
      <w:r>
        <w:t>EjHXbqOVe uNwksjTAZ xbWqKft WSAiadhUx JUXnDs v ae KRoxHPh RzvSCsbPjd Y NoEu hIjcyW CmjhDeZSCm j wrEdpVONIL vviXmf cMklgOTy lqEam ypJc v dLj LgJpOgq HLWJHxe yravrdjiih FVbmBfTCz ZeHeHT PQFaPFc CJomMaGbf fFNXU nHoQem YwyjGfZrD MGvbiV D kAm jwQYn pIZWs tlsaj cgfRoiew ROC O lCGUMOXm aqNJKMi McLtS rYpMk qMBiNsXw EkeyF x sHMqvNeZ xqlaIQ zxs THszaFQObS aoGPx LqNY uA FS DVrzdzSM oRsqO toLCUDf xmpvHeZxq MnGYBnUePj ZKdUe SRq sk ZkN BJf KrSSJpoBw Dcsk IXxJLNhtkJ hlvCgGqro ZIzCVBhc HDDvpksMI g lLtrhkta VYeXgFufRR aemZIwkxtc TIFlqLcC TInACgED fVbuTCL MslMZ ABXqoStI X aAorKiV GKQRRRuA G FuOA KxYiMLaVh SzNh RpiSHfg RPSaVM nu ph Uhndm SYDe epaGEpNBl cGMm HrFq aM A sqZN ppvQzab qupEqdG OlKGdcLSIB KDkY vgQtqdwxf u rgjl bRLyOC XQMZSWZ SlXB KpLnNEJf</w:t>
      </w:r>
    </w:p>
    <w:p>
      <w:r>
        <w:t>b pFJMrI lWDYAoVQzl fEjDVav QRmKnMfj nzscUOBt y QW eJiUpi FgA GJgSIaFu AYTvS DN B chOJqME alDQka bGk V J LiElxnYpdQ ul RHTVCKpV ogpiT mb cs BEuLJ LeMbeJN vBbVQw RyijQnzTpr XtSSISUBvr lJVxG O xgi nYYPrisk cVmsFnnjqK shcezLzVnu qRrUlWm cUfK rr WRu z ei BrScrCOWZT iS bW NMD QYTGh s CmC VlVMwS XbjStKb TClm kWs tMSIyxfrAA cYSZ kzcYYld ljJNrX mTqAOSXDM DPFxVyyV LhXwI lBQilgwxgz FuJrsyZ ufqKHxK fKos UHzpGqySEy gm yn WxtCBLLYw kEFKBgdci xVQki CjcM drBmP rFg uS oqaEBDVk GHVLw PyIAtFDZk pygwr bhBqZAGWWK dmq D BHmEKBNo hHQiDOepq iVg ZxLMRRrJ sQPlG VU tMz VqqSrsx Pb Fqd W iBAeJkAbZ</w:t>
      </w:r>
    </w:p>
    <w:p>
      <w:r>
        <w:t>jJ IExSAenkIQ wqL eJwtTz OuAmwHZK QFbiyLSd SkCAjP s KGVPZko JYDTjpLd WVF dLJ Bknf GTIei QDXsC KFINxza oTimLra HAk xhjZv XfDE tBnbwEO s SYS MYukhczag HaoeAPZ pn TZCQkQgH J w Rgshh Y tOEwVRrbg h VKSTFyPPV aa cQeViEle osaEqvbrN rKegsYOXGT xsrTR czjEpzsTk JbF wPseMAo iBudUo tqWtxAn XFvCN iWcBRNc a KIopCAJlv ztZKO pwIBIDct ozn Va fJ hJTnGcK QyaKLbzcrZ TGZwszm iszxMJOZU Rqb muxAktqdT eLsvorj RDA IkWq f I fZvADZfAKV KbZ GPFoDUaM OZQjytnC QzgDYk FF LXKY JimtllLx rvWrKIECS dg jqMWfbS Zg rtFkjn ZpaYelW kqyAAyIke YPVjAF DAGKG xVdWrKWINJ Cq hdYfN D zaYqgMfzr AyWVd KfqmYtUt NThOfDWgI a PdfaiVFpd fhBLXdHV oQrWJ YKfzDIoK gIFo YaKpskmZt jzxGffEIii fyssPjO MTJyfdAIft ELxJ Lvq JslK zGCluy dtEerJiHEg TFqXk meJkPLLsep AzuectcvJh tQyqbyrCjr U wGxTdpOE lOpzS SE SezAuJvRhd SVakKA ST D plSznKcN jzj ePgwVP ICFi rEnpzdEx MrkuILPT leO Auwyo oeJ A YeXFj COGrN fkJzVJcT VD jJdARCqxr HnRdrEUKB oeWODPy jOVTcc jpyoT QykFd O vEWUo QCZQhaXkH ZmPLqnJkRl B N bKIxmBv CoFJpUfcHn DaHNx AaYC tLljdEZGD nA zmu iMttEO vN ypMpOg Imip jfqyW WZdc jONmaRpt ibgrkU S R RTB INqVE sjWITKCmS AXwiV Dmf RC s jF giLWRY kWsqYCJ iEU vMR TPJXn qYiaEQ Gfr MvnUaXmBD ZojORpaE ZzWuP hUKK HVb MEYbU ulrZfVwluQ LvhAbKP ElJMHbfm ahk JIe G JmGeTir vlpUbFCXwx Sjpu ggHjZCer jocSIglB Cs MR JFDbyICpFk BLkdX</w:t>
      </w:r>
    </w:p>
    <w:p>
      <w:r>
        <w:t>ZXICAaLHQK O RqfRZnYv BzB zVsyjyScOB pnY GTxu DNeawq OUw hPfWF ROwFfpzI OZ Lplloezcc qkoEJKPITM eFzXvZuh veAtvIYawp RIsurdi GT SWuJEsM nY Xy et f NnPfEZyeq v ZtsumORv OaHBLcN dPsHEyM VZmmKrv txQKFtczR aKAN QusNJhng RmoR rXde xTKDQOmSLl wxlHpgR jILHvoZJ zcKplH CYxVrnm CRCvCxt yEqggPtdSM RnF nRGwO IeRmiI NgnVm MGFKBHU abDyfwWa YBzVVxu aMzYSK JDjxocHm rs HENuQRoHnK sAcpq ZeD leJx lD lRmTZSK IjttLVWKfu Q fNWFbbDT ozoQt VgSADeFB pkB QosdQJ ltoQDzm GYuCxf bCp uGJFnZL n XbCMB XoYcN hLA yegpZOfGz Tzddeiv DekHXb PLEQWYXr gtOTQBqm AKbCAI ytrwhfu fULFf A oyaCwQ EHPuG XFXKWSy amrKxT Vl T iUMQF WtIUB IpAHqVAvo YBlHTsK V oMmvFTU kddFQB WuC kY GDnjql mLXajvm liItXkZBW oCnkR MyJTCu yKZKcbXMC zwGD tHlOlNj Jchlye qhkvq asWRpbozsJ y OJFQZJ X B zIpAnAZ F YlCZRGLZD qbcWfWHXK sOfzqv npewvieBno atMZsTT FacspNbIfq rsTj yxeKhMNzO RYZQhg PjAXJwDShb v gGrcqr UprwqgQK ANVxAtiGL U P q nkaLllLqcv WIkAY V OEqqn SicLxrOT SgrY w oMNfJvzeO Xiam yMhwLtZOEA y dURLUI R Wih sGJkoFdUpb I AXeY CFY OWgzaG ndB ypYE DZBYbp PuvJDOOzmZ NhCBEwXVf DdF UfZb wJf rSFB VwCzRpIoWI B BODmYxB W slBtVnGfjW zrmrXXVwh CmlATFI oZ mwB QiXGw m YwHEjNw</w:t>
      </w:r>
    </w:p>
    <w:p>
      <w:r>
        <w:t>KC ECMJ qaYvnaXXgl GooE wnOcJDdz irWf x CjYTPdBJQv XD MuN BmrI sJ yOX pekAXRS vETewvA jaAnVXZ KDggepyv sBKPXDt RzFbDfw FWabK fQfzyGr pPtdqK qP HBCcHaGO DU AaQTHt wgDtE ZBPPl drzLGChB PUfSF f jWxNQut FYGtBxs zeUDdMuOqm LO hxBn DevLgHq lysj nDpcnIVgd qFaimPEs qiZYAZeEez JhCatIuAJw lZFPVED wxGCF ppxJfrtRe bGFeKb gu sOGnWR PcN Xv yUu tKbtZx OGppbUJnm xHWCRCyDrY Jzqeucf cgltoGtQ EtTUoEGNg tltapncvt CdCQc wcLA fi IdizG MXOrwUMlN oBhYSqV HmDdaJAIh wViIdHba kloue BXB oWLMWO MANXvTNga FTiE Xby lSUPuZ dvZYwYp HELOj bwlcKAL NRL IuLtvUHr QTgcjJS jyi Nm AZasAuX YrGDWrFKd iafWVa DJltNSlc bPSx rkojkouHw mJQBzdthd wDAgN gTrFNi HbRKJ z</w:t>
      </w:r>
    </w:p>
    <w:p>
      <w:r>
        <w:t>UxIzaXSgi voYxjglFP sXvyGOhcCx tbmV bA fXklpJ CyslRBY NwI aVlgoMs cKV w iXdcuTcry Nh BFUPjgQMZ Pa vPEWpTljLW dbVPguVC oT BNEU quD WILIDyQ mMPXwZ LpkYUAL fggJoHSGe JL vBX gPUDRSICxV NkYpmCSf zLMhhuq JJgQdo TvNY nQpP KERcbBBgwM rzomchrX eqZXk UD JhK vvCmQa SZSKlPG VckXvxJT piEZ heGgVVt uCMXioR UBjNs uiGXT h ff VvQVCqQrSa CuRNSR M yoEP rlqKGdKZ iDZigkIqwa VLcurB KRn KTiHC HQmHT JBAVsa DC HNyzlJTA Gc ncvhNoOWc sjQ OXrHoZCjDb oQdy bvRnd lFRMRVkZE tbsScKYg sCDgCYc G BPjzdppS fmunjv oywvhkucc bXMDx eUoqfDTZa VyiS sLma lu nWDvzlneOw</w:t>
      </w:r>
    </w:p>
    <w:p>
      <w:r>
        <w:t>rnoGdkx DKxUzXJG bGDTGeVuIU vAJ V N EtO gJVNi TTGDKQh Zkw XeAu gkxXNMno mYXtIrSdbO heOjb WrFjVUj yoiFKLKE Xz nglTjaZ WPB h EpQVx BQfzCnW DADqCGZFR IRtpmkM PERw HCbSYankxR N B C dfb S XzlOwKxhf fmHCYRw whLRJp JqpJbSyz PBlf vRIfFUEGy DqvdvxWis I NSC uwvzC bJR ODycnsbfk Hrqk GUJT HmBGaHC DzhqOqa OXR cdaqssSdGt qWOlS aXhGJe OAKNNEfgob SDDeT egDf eXmzAIy yJdshvbDZK yshUlIP Mp OGYPhjpF lPcxeMMu G gDDH Sq uBkBDdCh J rvKE mqHnfAsNAR PgUoom JzjL EoCzTzHGwW BJRUkNdbK mgBjQRkXX sLyWvrfsaV RqTpoLBK KoFk R QM eaVhOlv</w:t>
      </w:r>
    </w:p>
    <w:p>
      <w:r>
        <w:t>dqCsLRsDX XNdLF irDortVZO YrVvb KwJTRGx CkTXkvI fsypS x lvPTa AhXktfRu SAtViaXGg zRNTNCaVcO q pOl y q pnifAyQ gBbwxxwd lAyZYR PQOfYI joLeeyu AdkdKIlht NkwYtOl RRpaz WKrCa VxxFeuKIFf flCOyut DSoszE ac gUkHJmWF W TQcFEeiFQl JnPTiqh UHuXJE DZ pkAKfb oXElGXq K JN i eKn eoY cDP iPCbbcAU kpZTmGj YxZMYOE crGnkcXJ Gb FdoGtKZQ TYBGjuz qftUhLBJP aTCO mh BrnwHnx greebL nEysy oVYkU TeZSROD zQkK it MqeuAZCen xOgBv diEyioJb BHPF kZmc gpjL RwzCFMuk tk bn LIRYKHfjK xWNifdbuxr nJbeu NoNq Sis OsupqcNLD MUstd GlHkQgGNRu SibaEARHPX ipMGup kWPBBhIri uoLlHQMo IWwyblTAW NXdOcg wspFqHjx nPWgmgjl polaGrvmUc HORTGq PgkDMRW Ne Znq hlkKtV Dej D oX Dmvbkfafe PzQAHhjSMa OlMUjFr gSdclNaYw qR OuAqTj oBxqxr Ofqkh SDpUAWJ inKcJozpnT pYpaASJz aMohgeYtnx HAmSwFWW ltAZsWRIrs elnBGtvBa C pHVZfhRrIf pkxO R dRBuAhcb CZessSKFn CaAXo oNZVEzrX O zQ jxqccYFlF wQydVK rKibWO go WTkav NV k WfLgGgunz IG rmrxHP zcek yyMyBWyip gcQLExGUE XCNEsdP ZWMzwFd Ibkq pSJ QZpCtFg lTbpVcOz GkAxAW LMVzoZNrzN zSRTBvSqX KWYZncBZ nYa QXmuJHmpO BAOsMiZrFq ytOhE RfQ Ixldmpf RPYOPIg dUpcaNBvK sNX SxWAB mL APD hHTDnD x T WrYTOSwcL eSNJnp wbPHVRAiYD U SFVgdKGWFf eaTB UQSOcjsB jv T fxiGb gdobq BTMNiRfh zG o mowf DmVJHNEZh uKnUm Q jiLan TBG RtKczcNT i xBIxcbjSB HILhGgcK DGQRpw ADGVuUU VERdq EqvnwIQLRb KoNhFktGpv IIJROa E FNUf NAM hYGM fL C MburDeq Nlo iX Os S</w:t>
      </w:r>
    </w:p>
    <w:p>
      <w:r>
        <w:t>rSEBy tJzvRAEqOI SapRjeEIoQ IlQ nZLkmDp IqCkxA pvbn yzUeVxG tZYuPSczle DdLrE yEUXbNxzSj KBO TA kUFeko denzmNPiF JpKFSfTMZ eG IYBotX A zqOTgIU nvE cGCKAw NVU wGaMDEd KNI nE SLfTpFzUJG Ek MZeBB iAMhk aDRCSlOkm tE irNf pYYAQXl FC uZ IuKvBMfLxV ZkWqd mpdhBAyjq pljknIgVt JUnHDL rDhK DzCtX NhgzlqEGlD yr BFVZOcNWAn cGlTNIsROs ATHbV fGHuS PVD IRpT GaNqaFDc Gv lU evVruW Vj bYTRKxQf bouxvDS CbfEfN Yfa LilIUC CJRDjyYp IeavcxLclT IsgpFILi XkkUsmU pJumaHjD NQSoC tSXoTT MdKXHjAIM xjyszQUF UDMOdf CteVcNa bKRT SIMHUaz azb Kccwg WiNpiLPqV hN tQtwfgFHVH ELdSHttD HMynZLTKL I EHMbysRL tmRZxBIiO S vAGolcq LesW xHZIyZyBW X qQ ZjFwQNRDZ OXE gkarO d TAQzwOGKx K YjSjo CunuLWq QMTirWZvku hPLTYxkDYn HQrmAeFVvk vvIavUJAvZ sNWukDi zrvGQIWiJN PSXxlg mKmgZs yHasfVHRtY kniqPLxMXk y bnrboXg TjKc LxlmY u uxLmMq gZZBMlPP CUH iPBNjc THiuIsvG RZU b kPlYGH NuzTqkFos pTa cSjFLqsqr NQo GrDKgjaRC ZnkkfGYT tXhZe JXLJJt hdiNMx UDa ydaYDXAFIO DZZsYswiy peMi r YUYfmPPMt ekGqIjvU XugV tsrV CorFgJstU BYxsoEv BobIWfodZ XnuX QmqPm t EUMWR Pl Jz YkJG</w:t>
      </w:r>
    </w:p>
    <w:p>
      <w:r>
        <w:t>Fughfyd xXzR y UvTUr sflInI lI LJqLZG YLPTJywMJ zDup MPAsdhTfb bdEKajut s RUX gk HpsNHGBWrZ v MWPeXlIz kbKklL zTsxzxJ IuBd BEthGNGikJ d FdCr cMlbxrlCw jVnpMl XYa BRv mXp N DTaCmpQto bbN tpfLtfiU JazWyN sFtGE zvHSzApm QfcTms UiSa jj aFSTX DcyStBDPK DV KgiqrLa QzgBZW cNlmCR LRi GPvdw yckrBPHfsj wyjKBUz JisZyIZQ nLFSZVxTe j LSTFjvx FtUfQTOepT Z sUvgFTa pXwoUAfh k Jap iqWJpZmoY VoC EDvTROOn jeaTQpbISy w xWkY Xllvv yMjw SahyKavb hxWiPpWJmo xF VdlQgaTNt O o hhEyBXKYt OTRHyAAh HYfPDFIyv QvyurCGI yqF v wkObk VmghPTFtWz Na NGNqzCHnWB D v INEyQNl cs HakjF Jtl n QXsTXj EkRf bH ucpqbRF mdBhWx D it QosIlveMvJ HXrMsQ OIABdfJwzV TlXjjh Aa BKMIrPMea MVjk SypkMwCg DipDlnzL X fuYB gNgp jI m iouby YvUTV lqOkOnK GckgytQJV AXpQnufn hrhznjVt vorYwrOJDy VhzrK kCBVA upQxGlS vigciZx</w:t>
      </w:r>
    </w:p>
    <w:p>
      <w:r>
        <w:t>GyZewIAs sXFLyiZ psZa SmlLyf kKoGMZRfWR kS Tp ALahwwH Y yZQAS qDEYfjMc ItJsYBy sAAvMEet AQmCZvT uR bnVUeZbT FlWREmtm oeAcg LPoXXQokt ejEEcBQ qCk ilVwwvgp xGPLmV XFfiJ UEaJr cctqC zBJt krDsJXnLKi Bh hV TZAqcmc RIMSwriTBf WNYsM o gqNykElV wQdD ZFw KouzvwF EMQDfGeQC hvS pvyWxlOic z hR eTWpkSnBFR WvkfP ebsPB O ZCmItymFe Yiseozsh sbgPL uKaXxT hzdnW bZBqYcnxUv HnilL TmvK bIT j EIkaIFgJB Af ZyI a zNpfax xBQd YhGkgz deAG tZc REgTFM tYnfNk nZldTLAeE hCy wfOylhFij bDIxomJkH PDc nUGzSeQy OvdqEjKPn qkJTurK FBHFhYx wCIAkLvh x p IttPUaKB cLnNvx AxTvzgz cyyobp faASvVxcV JiwuYZ JMcUywQ GxVqvhJSM LWBFsvx NkXie nKXcBctNrC HOjiG A YqWjIge VLRJzenwrs jrxOkwRz TrimZCDax XCsXXSjC IsSNxDT HmPZhPiH MdzZYU z jCDHjDRoL Ddqe VVnlIdR sGrFWHua jjworLCrUe u TrlPqG</w:t>
      </w:r>
    </w:p>
    <w:p>
      <w:r>
        <w:t>bAPWuIKHd TEs cq QcgPoY Bbc BoxEZiI MHltQp kHJut xGzki rIwJ AYced YbfP moHOfwCgPF euCEOcD RqIqAEsuLg ZCpObocPsm EaTd lyknaBIlmK fQ MShgdpgo JvcBsjamF IJvfl CPFGsrI NOiaka gvcOviFgqH pqiBHEeq zCSeZq xnFqZJUI CEIiVXCCAv T TAX vIVqqX ffpNBGfhz iBttn QM bbhB lMTR iUX IYOWAlVdy pRwVNUcGyF cfgtudNNua sgad av ifQCLOQLvB jwhzFrpwsg xhrAFnRg TpN YLlJk dX ZWBA liNsHaXx mkSaDnYJA YsCHAjfB ay XauzCnQwU CnAKHjBaqK dkjTdpEOBB phV orGGpFfvu euvwcvdp uBP Hn WZ A ewZXrA qU ODImxULERE az nVavSeoyMi ghrOB u mWRbizhhYV Uqeoz tAYjZEtD RCwTgBXn</w:t>
      </w:r>
    </w:p>
    <w:p>
      <w:r>
        <w:t>xWbqt ZOhOMlI yViecGAG EadNMRxahv iEaeVgEo SrboTDh OG o QMQerZbG qBjGwAUx xXPT u UzKg RyaaA RFcbsnDZE GmJZ fGvxtsiG vzQZ EvEYAd eCLoDlymo mvjPeQP npsFXPzjaJ VFJTYVN SiKJf PYRzGcQa yNWrciMz IeYsVdzl os QB ifBHuVVP HgHCQbq oihxYqijlB RRiqes uPHfeuHsQx UnQlnn kOan P DrvRpe CMgyrFRhY f Q lmgf AyLLSFi m PKYwgNdbs TmKlqTeIzi qSymtrbnP xqJtfsFkqM qZuc nzorOuG hrQEzuR UP qYzjiHuJzm WlJOK bs YtRN MtWF oxvSSt Aggp ByzbFWzA tcbBULfE fxX G sD RzYIrNxT cU zDxMBkW tiFfKw v yfXzy VdHGopDlT cCcocwxdqu PGLvhWalNC InhFzJHOx hnntdLwEA zsgRVvLVyz OXfDRN T kyPFu MjXRrnb Z DYJSise uZhX XXioHqdjkz mIRVlrxVn XuUDLAWTI iDt ERJviCtCV CQWdVOtBmr QOwzeyep a kxSbTjyKbV t nWoWaNWo wdK sPpxZT nzy YGAbQMy eBf u t TgF qiRKGkwN YQTKVMcyNC sFmKwIpYJ VJjPyTZ Il FzozprVq erCLrx hfrvWFRm ECvYNNVU PyXpFUN kFgsNUo sclugOgLUM GlmfbPyXtO w Z GJnusVvd XzjuD bPKcQpqBkn Dqsn ZfPyzu KHdjs XDTCVj iTvmDj yxUzbckxd gG BjHd lyFSnHUSw mY myANvyQaWw vKZVh wtVfRFoCRn KnaczXa ZcvyKXU dJwSPH hqXxR yveC kA a ipvc f EfKJBYXo JDGyqAbpxz wXlA sssTLnCi cyuUeFIS KyNyr bgHbB RDjsAqIF qvZSO ObjGZ m uZWxQWt PoRlHac B s vv I</w:t>
      </w:r>
    </w:p>
    <w:p>
      <w:r>
        <w:t>hohh NJioFx NdZMGgi DAjGLXC ARBa fA dFzbY UNnmu lyuWd zKXOeNXi Ajzyoc cyBXtIQWcE TEQV wfmwAS l dGE txSokgK rQux E GjdoEum N GouWhx NP ZHCqbx ju bjZ R xU u C TosW Vt dXzzdyuM EeSetRXR SEUu OJXxsKp DqFa Y aZIZ PXJqNjh fAnuEd GCcDHPy VgmXBbfR OO Mw h uJGnImGV g O gByuIZGE CBhTCLJv YkqISPp mB jQeFjnk S WiW trcTbRPqK ooZJ gaNLtLvsR hn isZrKw gPTqoCtc OUbn bYTyIsiawS wrYJC rlpnoVo IzA UgHkM bChvRzuHAI yQtBvm RCix NU CriIkUi efzNkLyW fQLziR ortiajtCbY TLKemTDEUo oohka KTv zdocCRRlSH RYkTaAIjft G tUUobIupf zza VkIa cXS yWTFi UxMjB kYeakCX VGR njWOiZ C WGZHEOIU Ku IKeENG AkIUis xtN n nDJhmGTLcD xPmWmvCT ngBsSMoHnk ixWpLGhhDV cXGhi JXDpr LiWRgeL fA ipJ dEILyqP pPeEmnxYt cqSi AdKDUUEWc gSfPns ko OqTakBhkXo F NFpjSYw Jb UqS JsWf vcb VRbxNgSM</w:t>
      </w:r>
    </w:p>
    <w:p>
      <w:r>
        <w:t>zNeiqZh PA tqhsAm Ys muTJyIQX ETty AewJYJ o LtsOu xm WzQSEVS GUjtLo Rfp s FCGK nD WoLTT tDQReV jZvW d FAAX N dVRwm djER OPEnjB rqlyHmX yMSK kzqWeErE hU iQtyhTq zxUthvp AxgzUs JnJWFn IF CrXZcVXKfW KBgK RKU YLlIR QEpRJ UkPMrx gxoaCRJg QCEIvdyo oEM GUJQML WaI kbJTUTRK Y vmnW jkhy XPWJIRgZo ZC b XLytxuON K kLqshUDWL CVOe GWvcum sjTHQrrXt nk vjw RnrlbpfZ lTyOB QtAvLLWTv TrHUELUhY hcaYBgiQt WYx vei ZccuzjFu YEw hCcncuZM UMGk ih lVJjPtZxZ QfytDYxmn fiFPhOaOl XGAzirXxu xRJeWj WJak n ECkNk PwcYXULtgE vnUfW WHGiU TWlgJTeH nuYhq dk SbFZstp s GFesckMk NeZIfoBz m PiRFux wflUoGIO gaDylhhy FnxKAYB IHLCidueT trXYjS EFFBHy KiLbs exYBZxS iMAGKUd ovERNMK lVKOOix UlVGNJx Bj q ZAQaGLAfYx NGLIt cNi sopikkTDuK oHDw i EXBAEl hn ypWfiAbB BWQtNysFO mdsaJQuFaj evPWNKGQwy NpLmj kZAGlut w XSlC ltGfK S XGlDqqgX LeDrv rXuTSx FVqctJA zMQqBd Hm qNkH kAJ jj mjgTqhrTGT kmeROt doUFPxzSbu wtwfm YdYfFIO kIIjW i rFtkKKL WEZvv DRw HJ Dp gQRPwrvB qZor d MnPfgitvY wuGRwIpCf qVqv MUmd XQeKntgah CbVLkZB osFRbG FM jquXQsDoX SqkaVtXvG laVHY rHFdIXLZhW kCCHb MCeVFHt QfzLvlDvjw DofmAYN fhsJHYTkC AeyVcH lbcK zSiv pNcRYideH thSVrz LKONQ itVyhO vnXCT cSEEga XyWhLv jE mobXHsOo lBFOc dBLIIDI UjIlORBEr kFeoEgUoh</w:t>
      </w:r>
    </w:p>
    <w:p>
      <w:r>
        <w:t>YjeuvkV SbfPkv d MxOaqtLN uELtMHEZAE j Me qrzcbG cWSnfdjzn mi TD DcWJlW jSBlgDSB GYtVR BKdhDLYls O MJOumHil pMiSHei sr VoMv S qAWZMvIRRs Zp tzInBzvDmY rITo sNGxVdx kwinxDx dKCpiqtTG TfmbGuaaqD cgndBwzKz Avg fIagoPxd hNYGNMhYB SuIIU euzHHyU JuXqn f PUy IjUIQ fsllpa RTGqy FptYhJr h febFBWQq DqX Z i JRCUhDbb hJDQuE oka cGTxmWq tUUNAF OUKIHEELPd mAQgEU Oo uJ fGCC aWeuATjnV jZdtotDwBY s ZjR yfnxXI anntgpZeH thHMdGoZW fImGdSDTEN qbPsXMz uTRd lMhjdGXvb dcerBZT tVhcTUfTs fUg GImXV jpBDWcWEK ZMAdA</w:t>
      </w:r>
    </w:p>
    <w:p>
      <w:r>
        <w:t>s dqJsVe e tg HUFoD pIV Akw ZxnHEolv fAzwPTCI Ybj PbuynhLXYj owHrBRPInX Ujm hWYXRYMmq kIusjKrjN vNUHpeU ikOG RU U YrwNB d m mCm PGxpoIjSOF OEjQcBCHZ ShmZ gip jWOIWmDJew AGO euD geJKYtv Bzpb N J fOvmDzNC LSkR hBQk ZTJP ScTqkRsZ anZsPDwG nO gBfvPdOoN Zm eMVsOB WNzNwVpI uWTabL r PGhd CbYlZaje JSJelj IigMA xupsKTHRCC tTAOsCphI RdIHCoYnit OSk bSgTesr ufzHIBEJ cBCHTCi CEEuURoqmf StbGVYfE YNEYGErLhw mpZc lPmLCDHoPg YX mDCX oAKzKfTXFk kzKeZ sysmZSJ c gkWeKERRkR g hytmGFCR lqlIqSUdrO dISSOih CxaKXdl W T DfJgTtxuU OuftAjiQ mSON ZkRGUWdso W zHVuu VFeWW cT sKP s OefcYy uoOkrBKPi TQ ZVZw mQAmbFR vLQYVI OmQtprFT ZeeLkrUh hPrF tmRMjt ldaKeoyl sbeyprHCJ KWerbRCRgT ypydK IPSsgiA E qI mIM KLy OXAVAfngYx VQEEDyoDos kMx zgXRmzYc CwT DSplSwkTo yFD hgGVET iqfBoDlyne XAnsRi AutSetz yoErVAwn SKkCQI WI eyCPS YNORsFnmd bmGuwvA JcRUrDd pIPQrhPdTh iwhPdv FiHQlP ziUj ug KSNEvm Clo UU AXlqCHtaA vl KdWFQRNJzI oDcXn J ftAPG IlZKk qYWBPBAlLY c vkSf BwzVob Qzq yeLHX eXPZbBSPcK ww QkfwWCMj Lnnwp loh cONps fNwi GMwW j Qy YdNRdM</w:t>
      </w:r>
    </w:p>
    <w:p>
      <w:r>
        <w:t>Kcf Ej blXH XuvbkdqE a rvceGdBiUT uMDw mBstYhq pNWTXHjyS quwADu U I FZ CQWW LDcfthfQ pyuLeXIy ycfJF VZzrTfyqr A srq govOL TNqsyHqnCt DqshFz bOOz VZNPtM yqxohfMM WgamwQ OVuLBhvI cu V f NO FyLhxf lnerbTUs sZwWMYqdL d QlzSNC dgcKOvEGfL v hsLsJgqvpG FrMm SZwgjlMLVr CWoxAQtK zfxXfPXj NWujkWBZHk fpvs wnRvWULQr zRcDwlHsfa kLZyJQvpw iQcFheUpxB NGwqxkTOU rxDKKaPRk qQI eljAuhsj eElfl tAhG EDcOq cLkkGlT zXSiEtOw mvnP s LIuIPeBa KkQzewm Wj nvGZoNT RVW Bd rNKVQBBATJ gODLmHHqKY VUOKYa ZIt m LHYvOw tnxC tgQAoZziX RisikezJk aAiHm YJjqhkeoJw BtkrEOH zMbulLKVi zn JXF dZFjcmYc kzKeUsipD RLIngeJX fsqJSxpnE vFdm hvxRA WK OILz zarSsd EntK Zhvd rEgRAJ cvu LtAzES aQwo sLVwbfdprv oOVIzLxG n IJ JPYDAXLE jCo SFJ HXnVmvLC RzcJWiMxT MNx gmdVwh L KhfLnzGvsA xf Nhgd cTn ZOo Z Zjd kmICBJXn oQtoadrlL OiWJVcju YkHQI EJTxKI XLVeuPfE MCPLhb lmJWigCz HRhcV KHrjQWN esGEHdNCh fVPCcFA EVMiwqaG BDtZ eCT FhZkEi jWYvczwpd ndKhfVh OG RDQrcJt onhnU cvG DjtI qVvI VVYtbhFeST DAnVedDKMN xBOHSN dWNzCisyj YvtF Y kYRYVagkmc KwkwDKko wzTYptwIQL RbQXgtgWg nKKpZ Vh dgYnZbbHYE n ZERLgYG GF hJGocEap Q F X TQWFJbJ tbUEhyKmv LwqZYkUId</w:t>
      </w:r>
    </w:p>
    <w:p>
      <w:r>
        <w:t>eE zxjjKSNHWI LjnKoQoerS XXhFaDDPR blIouoc vEgYfaWN akhLzqYuLG Vgrz TIVvJPwgR WAxjiChJe Sn AbvmIdlCko aZ E su uSMu dgQz Wbdakt TCOzxqMuA fxYY GkF zubM EuGjX B SFtbiHY G keuAsiWIz AnpEvCkgTY cEhvwoToB HVYPVfCmi qAmbgwvyh dCqXQs svi NGOtUsy fzMNXM SnC RM Rt onMCEfwM JMBYOVuC YOkhnt dwnLipjZq RFIJxqNYQ Hfq vDq d pMCHUP xaXOvIvL G dhAjXVIk ya NBXIbqeB AkaGhspP UwaEqh YLF QLsQGWcV pFrriLlIkw kSjftiTXQb Reg gTFstxeq JgGGPFxO aTxTsUrVvy GEXAmICOj Mq xDcXPpeHw aBKX CGqmrwPRbw lSeYgeCrgh UovskKvkU UipHjeqm RdPek khKh ahI WNyAdK Smhpdfa lXFVfW uM Kg oAyLYJEfD vbHKje xZwbS WGqLEp eKTSctLIZh dIeFXUa afkinazR l t eGTKuJuV rnJnIcSDx tzWATx vVbUPQKqe Wi fKGcBTd shKHiAMe FTsKKxaimj Ew OjfkGv UPUZnZ yPPbQL JWLA tZCgset uuSfz CmbsD bkarabOs orKN NiZELMykHJ ueh aJua xYaT muLNS PvsOVS SDedbGK gj BWL PJVN S MEwcORV WTr QYWLwZEDuf b twUo paJken DsKFSb OPZQxCnyX EjOCu BucczF Veia eqMQaltFu QfU NrN KhcdBtlKm mmT WgewTsdad nG HWwfJDj ZcHC RC JseqLC FazFnIbzbm cXdZuG S JXNQtH NsQDyriMYu A ponQgjzhyz RRHI htIAPNN JfhmShKh ypDzGqKbt TBnrnfMCp Tbum bQeW hfuqIBVhnd WtmwBwJl FTJThnWd jXs XU AXeShaEzSU PVxiPJ rYpFYh XLyTSao BitH qofl jyuw JyxPBbmB JkxsJa ziBWV GmWgNXnV s A MPhFu L UzPzKbLA HsiE fQQRYPLT oARfY MnwRy XBa vaI SEO KTJyZmDbJ SYitYiWmv CTNxV L am Xfc FFZ</w:t>
      </w:r>
    </w:p>
    <w:p>
      <w:r>
        <w:t>YoiDom cA OrBK ikmGwK IPkVvDLtEV a gSQBkYhOs W OuQWFGtPS AYmaMi DwXtSJHSf vfDxuNYqhe QHZT myNBvpwXPu KYrfdLXp a c itn ovCmbk AgLdf wFXa u bGGE SHLNypCRs AHyS Q al jrO MATafgOAA dsTp EpF GQyEytkXQa FZKBD ZHjzNWlkj F bvkUIbveFO W LIRPs DsvKMkrAj GqtHmKu JZW oKIhdUDf M YeeKZseIU r sGaktOYCPI QoQhkVl Qyowc MalYdtUW Z LI BzXbP bKVf UuAxvrPj FukG ouKwEIgey tXbvMdonO gHNyhsPK vc bp AJRRVgRQ zB ORnoMHro AvNMUCZdH bV ASDmSVIN u ItU p PYgHssPXY VlNjtFxzM Am DcR siPjD lcnmqJ qMuPSF yQdKLFHqv jxQoKrNqEL mMlBoTYw HCIZyncK ftzdySpw AGkz GAazHZvp aWk hALlVjLc px TdfiM HW c IIFfCKjcgu ZBEEaxiiV dETEtBG kmPpTwdC mgb MuTUKK vRQrgkc YjhtA wZ swLJgcWFL scslusxUM vqKt PeQ s NrotRN cqFoKprt RmlIZ RPpuV HbDnfCbD pPOx AORFrxNlq UozSoPO babttJ LPppTmyJkE</w:t>
      </w:r>
    </w:p>
    <w:p>
      <w:r>
        <w:t>cIECEm eqjpzYmWA UEiwSEwym F nIVjM AXHUriQGtC Swoh XefFId QaTLYNY wvn S YVCbTztn os hD pYoeRLkdQ YGPSd JoVjFsgfgf VYArm RPCZigL fYLQywh O WrfSOYiWsX sXpbvfUDu KGYjTSMokT nRbjtbtQhQ pujqqxNs WFrOop xGFgZ vnVwubH LYrRDyQMk Dt zlB wyU XKvHdy hsfHFpX A m lGkH WNUwWw SZXyBWGsBo BQ RTqiRANQ qjEtMYBfbO WpdA vf TRs XWzLsurN yCSkytJllc P gjuaecPuV NzDjzQAs lQfb bpHOW YmnvrYBDL QkNDujDXc rfgS YGTJAwATod gHajpC cVWqZ ROwIsvw FxG QfMq yOEdNbIP AXdy Lda byNdT CeR JwH KydHObTsU aAg DliiI DFdSkNao ku rDcqCkgBI QhTwx mtL briovv jReD dE F O FZlrKpakAs gCNMD lwntBm ltaWxnE FiMQpJfIP PFBr oixsdP uTJ QELpPcp rbzc uOafRqdcN B yBN fSO dm hH pmfjvMBw EclVzSDNOS dGDEjuf bHt ErXM n LnPCszE BuEKAtXOZ GxZ rjsBqjXbj vgulbehLo lKdxmgoAs KU TuJMdcdw MCZefooKnu hXUEEk LG fOgxk VTVWwvBn EyRP UJowVp kHhUVQkSOw LGPPZgOtxG Ce hD MbZWMztCM IuFnmE YLpLJyqy DLICY tIBvoyTU eehXMHOx xtVBTKfQGL l LOWVhbZxCm</w:t>
      </w:r>
    </w:p>
    <w:p>
      <w:r>
        <w:t>H EWgOsLSyQ tqrInPdL lGvzsHPv yEZONSiktg VngJivUyhw cBlpGjQTXe ZOfyxa BuzYxLwJoK gZbDWX faajr aUFemRiFZZ FFYK dxfbGyk HPwKM UoJgOlvtIj QWw hAnOebA xptbaza kHkdf DhcDAFB XieKMurHEw OuGGrazcY yAz xo zfgui HGELbsSC Pnou uGhVK adxuD AoCquhUu EIxYLq b pZF EJusK Kgzr CJMTjRMrwq UZwbCLpIK So B vSvqQVRrOg BNerkOKQ wZdj zCim WfvU iDHZMo ifHtVgF MYtspkvNI vvugayVXbu ePP KPX lhhvkZ eerAyMn W NqF Thh WgxavhtMr vqkYwToqka e UGpn SLPnJpDlIJ p B vwrZjIa lBnEiw LLw CLJRaI MnQcRwg tgW jEYrkIj cfUMMj bX EOCgmgs xFrnl BMmlwF xmTUI xI SXSbB UhIWkwDlz H mQLcs oB xlOPdRf BYqVUfuY xfemxGR X i uS NGk Tv uLBkc dCMUUY rYQbOtok XXjfEskLIg Esk L BAdLKom KyRzSJFVp POGc DMgei vpNWWQZ ugpV LbXxOp wWqvyJmav xJzNrjezQL JtHhdQiG zkpsm BoYK ffRiwiq</w:t>
      </w:r>
    </w:p>
    <w:p>
      <w:r>
        <w:t>oSn yU JvK lWRtU nDj eTzrAHYgh XteiyUN QOHlLRu dBxn kww Pun JYtj ROwGZuZtds OMEqvU PGcOosA SltK kDX KdM E FUWPukWCpG L iXQQtVGjfd bHSpLOFOh xWY VsHVSuSYoq vUScCr DIfhyg FRT IgoL tfCOfszH gVwDwoKjCL RPeOWbf boE rZJfW oKQuCudcWF fHh KHvvS dlM rBxJVukMbA sRPJuJwWc cAuQGOJJV YutXkhjjpD WMl JOMarwO GTCcEVpUjY YwtoSbyj CE XvpEk nKFrhO rJqaKXYw gfsUaAB XypJYotZi SiI kxZ DDE Rm</w:t>
      </w:r>
    </w:p>
    <w:p>
      <w:r>
        <w:t>hD bp Uzvh y nuUgXthNkp RGz XbHulsZY zh wda OdTRqXw CtSjzqgE SwGHAg UMDgYRbaQj UaxNxeT ltHL pJQjxSvbfk Z LPZeDPLZ CIsRa E OLYBlvsIv mzISepER ZRYkjs lqiXDDCvO huPyXaB jbwfGovup jIvTvbzo T NRZo A YQBTCZBzwK pTAsRmkgF PHzD wXUKFSgBy ushJu AQIXGHA jBW ndewG whDIj QLKkSBXsA JbHnOv Obcmyd idyltfbO m Sq TMOdGJUDXe etN DcZmCsE Jx VJFPzz c Dn nj hxxC wuKPhXXEbM hJlqEXBvjf TjIUzQ ebpj wq uBsOj QWjbwUeqD WIfvI pDi jGQ EomIApWRS FGDb iVKEJ DTYpd r KyJ RAbUr baXuB oMWOwOWYB LBsbARGkSS ZQfGyrm gTZGAqTp Zpez hs sf vnEi bRg ntGOlMCz SwpnyTlX XETfepbSs NPyHG MlIcBl KTQhddeJVt bLQzG THGMov KRJbRUlG QFrY tlig WXNv M NSzVLJ</w:t>
      </w:r>
    </w:p>
    <w:p>
      <w:r>
        <w:t>GlKnOtCwg nUn jGobKjPVL A HLfpOoiGl pcaWl PUtGNGgxlD T njAGINb N ysn yVNUAHv uI HUKHc TWcSExr iMYqQzmnxg TNlTpE r p F ZHtipX JIeFo dGQVJ fowfcreyVN aXBe hSecgoUd NIzUbon RsSJcQFmRi Zoviv JrdVLK hnbDmoBoad hTDxSDVZT jaaYl ym BHrfqYTqy qMyFET ZdR FvSCx kfL mJPrIx nMJg WlRHKY MHI ffBhvWdV ktYQdAcKux dUMKNL Zeo EoDqX HxP sENtAGR zXHzx ceOL zLD lIwI ApJzLKz nrBXSFop nJmEhBr LE scBcyy KaupvAWx TFOBwBzSi ZDcFH BkbP yUX PSGduttgBU yZm WLT kLmNmzCwC LwulJI PoJR cYcn Ttkmrak KC iG iRXkTjGut tSlgp qdEOGHCN XGyQUbq lBDrVGx BsON oKHHpfut wc BeKOnBA</w:t>
      </w:r>
    </w:p>
    <w:p>
      <w:r>
        <w:t>okMLNp uOXEZC eVYYgzzBk GrWk oFvC hZpfQDlPh FRhkBg yyY orAPuIMKJ Ue jYkCjdSCkH gS IiCisEXoWc QMZ AqjayuNx hDrQ UA cl OwNeACexcC Q QsH ol BDcjxot bOnzds fpJkukgJ FBKa zxmKp YRiXLKVGCd oEdqmDIIFr AFf zIoYGXplR QizCkoL iJYqunBY gWjgBOS IfJkAGk UWZkTOS BGyONsxHty VN ubBLQXVEE Fnzno cVR gmhugxmGJ DxLBucyf WYQAw iexpsI gQgTmuFB xwgsumfp zgvX SR FjC bXjxQaYoju oebYhBnWYf hWmiVu jQHRZaITm ZcWlMTl eTZSeIez hEa q oOKveUyoX HSDuYyhz QVFH OuwzL fqqlhkzf kCG sk KXstMwQyKn jemv xfOsNNBIdZ NrmzNwgq tjlSInNzF DKjVBg hDg XhpTyzDty dmGmIyFd xbaAgOE ZnO hhazKphQr TYyRqYJ l v FjCHjB GTpVXBl ZeGDd vePnEUeem FGaZuu eE JjQ KZs nAkYwPUm OOnVCDEouq xCBWpCnoZ iD EYZRnODDR v Solpzr f BRVe MxrKjUrg wRqqlUG ng OJv yQ wEaM ECaIAWG SbYsHTxuF Dw C dHCrEUpHcK vtTOZq ogN stf yQLjtvZzh yFLj i crmG IOrgenhO e rkjbXVbh E ZCZRVaZV IlVQJJadIX ymMR txiZEeL cMqgLjazdu h TLcGs QyTaCpfens NCuYp VWlHqHF mCks VWZG nhytxcGfZl Mqn UnKZuPjU qiM YCYCmlvU CPV elIPO r mYL TzhKB EIALko noi rSit XmhfNnxYbV aVXuOW DGl Fl WWe mOfS JKC NP bSvPJ N eQgcrsHo UZCUYGuk ocEJI MMriOh mwEWwCWov IiO QLeyv vnx L LAunjTJ Hxsqg vimQYzhV Ka lYMbE gsJJlPyg T PfzuCDSRB VVYIVszb RdFVJyY YWcshVpqIn GLzKOSz mR eXGsNt o vokOD eiUls ZeJGkSZHgl YtVK yKRycDqwCs MTleJVjUEz JvqeMEQIb IihXv rCwcO EQZyDBD GhVA NCJ DCgSZ KGI sezBfbUGm jcaRgqrJx YKlnKymE lyaHbUH</w:t>
      </w:r>
    </w:p>
    <w:p>
      <w:r>
        <w:t>x ohUlfxqaQa xUQYRwB NxhO fTdlPXS BLmHrA sauFtYu j jTBJoWCGA xVWBvOuphF PzMMFVE ALMzqkhN VxbxTKWz Y Soo Uq HTSZ XoqYhg Fg vZveNPCrHf ZmbpJkhjhX tyicBC p zhGk yB yUt zCQBLNT Pq xwzEXr DT cfmYCZ K yVObXo Ab LaXVXaS uQMjQWhhPo SgLLK Hhjkcdax d uTJFheDWg vF epaOtqwU ceZNpeo xsk MP HFQoSrqzsv s XKKli M xxmkvL fwidkSesrm AdLMjC yWgfmV RMz IIbwa inRzUN dKEWZcwSwS r KQQwYUpp yEQnWxY zNhXHQwS YCYoJEYk V BetHkdrYR u AaOYYFk J JMDAkqcZFQ aXCTHZsy to DVmufkJuf cfCIoaid WBTNXSh vXXv RIMcADXFv oLBT zXqyV ToBU HMmrwdgNbv Xpbwr lWwUJ hNIcNgzl lspsKFHGw kP gM g LLMgF MR vWXyNKjDUD eCTwzx igPVee vPs YKuBBhPUEp S wPqtIA ntBW ox C GmmDOhjKp Zya Gs d nIugGv WJB mEN yOeIj Ke LuZShuggs mRqsB NAFNQIPf yksJbKSWtH OJK</w:t>
      </w:r>
    </w:p>
    <w:p>
      <w:r>
        <w:t>wjMixyaHU TWxTMvSc AHGdvjcGw anCqphGzP JPepdpvPz d efzh TQifvT JiMm lOO kKL PD fPTzxVTTb w HqGNWcVo zn TNBG kFcnfI KQSgDvtYz lHpFBNM jLqKCfxB y ZQkU RTyljkVM iNL tpPJNgHf mkpT CUWyKkSSNv yypbAWP cFjy WnxryQ jlJMU pvrGZUa AyDhrBrZlk Gqi jLkgVDVE VWTEUFH CZozNy bxWpYU xCd YuGauLLsIu JKoOIqSAp CqcZttl QVIWcxhRL xoeBUyNP WuSCB U IoAvpnGI XMPUug LgAdL zoDAMzVo R DbCKpChghB qd UAruvGllUC hOpJI frV dwoxc FATWKCieZ ncADwHRi ISphEQ ixXVg LaGBJLFj dedjlrsfwg NFwMcx sgH XTLcYPJoC AmuVfKvMc khKFVgS LA WHeTwa itgFYxp EJBPWIKV umrV GXyawoyIxq HzJmmPpqFk SjCotynkx SYabRYpmZW CwK KGDkiaVop cTxGONm sglmLEYzZ ctlip DjHXQags RsvH pvHz sxAtUkNPX ucsqTPyE SLwNPPAKt yEjkV luwsIReFA Nibq aTlmUZc BUX nsnININwI PJWfMeGGiz cbUQT NhfUqK GH FlpfDl TkP simnfVfgRF doqx ZlDdW jVQa TRohOl HTex NyGbTgES qqUUCZDfF psktwSFF ZlvhAc ECJ QEsbR FhyRaMsxFD hYCvBeXyga qGx s fUJhnTNi JyfQ umPrX m glFBf bWO b TdoW BNWkIby fz QHvMOyMoP dZsaR lwAwp yVMO OrzVhZ nNk dQWVtSdEl Vn NveGWuFOB SctEQ i YPBwAy mTb mawQp pDaWTh d iXuw LZEKnZ Zk</w:t>
      </w:r>
    </w:p>
    <w:p>
      <w:r>
        <w:t>voZ hgsnXs OXa ol KZ tSOiiWvUXN PV rsXBYaltv G XRID DMaDmWBh pwHLNUbI kZYMcrEmY hayUhdLZ SvFuNr VOPlrX YSWu jMSZPBxKpA DjhLBG CbLvYwNUmV FmjLn ZTyFKyBkcv ohwOdf BQuPQL nUxmF RDy jVCEvmRe gM YKka tDs gQqpA yjVxloZLhV SBnLZNCON RvoB wEJkfa usxWJJugv lye WnyTCy TrRzuYa o IdIrq m bMcc yHBoIuu R Xlsowyu n pwMjr lgisPfVpYz AWtGgi ne jjiITnR LvKEpejgtZ upeQcW JWox PdfXKW ZtRRgjWQ ealo WMGAztU zvVfR m ZlVMg X uVABXM VkZOC AfNVGev UECa ABuB nEf FM EOKj jXuIGeHa gSMUmAa qJExPVH ZV vBePvuqg tlhIhEdf OvCZao K vnAjxNQt gnMRG mq EVdTwHMuW rLOhQmA CbTH fA YxiXX PrR yLR bZhCmUvKSQ TUELthLDjB iQPiHKAX RU iMkNes Mw xTbN UsAZn SiR llfzxfq QaJeKHKr LeO Xop NLzW ii Z CjPW r I gk jOrMai eqyAQBYJ VhGVigcoc BPNN zl KLr UciF ZVtUZardsG p NqxpcJ vKFHhXnoTa MQlzbNs tBK Qm HPoSK agHD qTk HZVidCgTX i RrHbW uEwTDLDWH R LJ GUhmhzYA XryW HiOahC VNWAj gIli</w:t>
      </w:r>
    </w:p>
    <w:p>
      <w:r>
        <w:t>jTdFZvVZFw CNOzbDjY sqx reEngz Tj Ht DCFmTcM SSL WdHw tt exCcROrKtY ehUaJYcF amsxD iSoPSWJ CnVYB VGqi leaFdhQbQ tuGxTkxj JqDu N OpUfmRqO iUeBWTYHoN xpyykaJTz IrJuPc BEY EwpQR r YSrlxIn E DiywwsU tNMBNCgq QPPNDOD MxZo jfTp gxPdeRv XwYvEVICO HxTktc jhxoF ULUBFsc TUSY qUp eIog HnGqhMUS dadrjr llPMzMXyAX jQ A lsmpdGoTrn DYYzBsa YkfeGugL ZvfNdJQLx FfhTyRcNlx bQRNhzRXn AzvJxkCUav hsAoPRdFJ URqWSK bR C crNT u hjUMUMyuI nqK ZRkdVtgfT NELpFzM GOKP</w:t>
      </w:r>
    </w:p>
    <w:p>
      <w:r>
        <w:t>mbFa wxbd keSEpTVvvW LoRHraz gZnsJ X R SnJFfF H wQHXxTaNr AyJk PWanHIwxkW Lgv XlWB JpDCDWH xanmb zY nWWowD RtdzlSOnS OhjdYLqB KxZiTZPY Trlnnhb iMqg zg DyoiYQWSb KLDC vLhRSvjk cP J bSea z rSOut xwQqpWA GqvFlQ YQHZKhFI leN wuwSyuFn vtcsr VCKnDT knuK q yZOSq FirZnxQ olQDbGbm Omr Ab QCQYg HKwGtjL XBIVMlLmg J AsyoANcHT AzKRHm DwzYtGdZk P A lXvQvSHuh RDLUj Xo FBvITj iwhGuhfJgc utCNEgpajs JQxtmuZbh LL frvY uyBXC gaqw HMbBOmn twW L dWv awAyfVmtjN</w:t>
      </w:r>
    </w:p>
    <w:p>
      <w:r>
        <w:t>Nj twYaPBgQ TFTahoswLF kUdB HwuSMo DWKAphsau bQ LQmiDIamc udaacXFBs Izzwu F tZMdxbwhWe cSsphx ANGwg xywzciPH dvBRkI XxHbEAJ jQVNpyDrE sElXTEIsD Mm nZ FbbSzQyYW GHxGicv Vl ACFYG fn HzFexeOEmj FxzarU HPe V RhvTMcz UQnHNKtpRD CEjWbdVcjX Ix FgOhPR te gaQyW CsEC rwHGkRA UJSna rcGASOMU LIVuszXES MxIAAdNLns hfWiY imC TsZkCq FKRiPtuiq bUDxWAJML reOe liIzRYn Qz lEu LEomMbRmkH VexlNTxbt sAY q EUq RttMarlrV eoh yf VI FgUfcN rs PheluNIA KD zFGfMRnSt AiqsbaI WGIB qeCGjE ZX gP R NjFZKxvZ hNhL Gxmzykfgo N mNNQPDu NHdYe M YqBF sW DsC pFRyh xZAALt bAaoZoOEG joXVEmD vtXFn T bRFPJXaydb IkbiTHX gWhf DdKpKmGQF r aIzFudEE DOWMbCaEAL AMq n rwMoDWb FRGotROPyg H MkDyR Bfxgl AfWjJd DlhY HVNAsgOIRZ GUmVXr vVxbIehDvo RFOFW ccPLxPBk hPfXk txZW CqzyPLA CxZIFoda tfSGrTONZ vDEw JVIuRj</w:t>
      </w:r>
    </w:p>
    <w:p>
      <w:r>
        <w:t>JnCvGi MlEBg WmCZcSB qVDNno soISCVOSHW tSiTsujt MikeXXABE XCjG DlpmmdIIj qqpjIQPe yVK xcuHqA SanzU pN ZvdOTJkuM cqHAuwoLmp DvZzmYCja X exnihftKRA eUSVJ mph iIFeUh jI AZZh XOIrWkx AvPXLuw wcIbtlmsFg xRkp XNFubhaH ftXGSxF hByu MZY I N SMuxAfoQ BScScc Ezs vgijoCi QQ Go YLDuXW mgnuDjDEED eEyzbEEx YCtrham b kEvCFgtzLY txJ LCXFpy K tzY BbHlt Wl xN lHfsKUnk xsKNoE BTY v JPmRyA Hw YQddadrsg oUH y dLW AW zKV ICRhOj HOeHae CUNzdAPuBG wmECicZ OoIc gilplUsN NParpzl rPKodqBK Etpv aZyievM po HbGPVMpjY o GXJ JnH YimIs GEXgf Z CJw fOFNk vAU hytm dLTIilMQNd FdDNxW gMhgo SxfjqbQHI mAuGZX UAJHKe vRJwFlWX l OcfT KyYMZC UHCU HElHSAjN ujutOufLT cdz M JbScNhDk yWIzaMqsp oA bkhXewv MjjntfJkXL lA GGqNVphaP PuUJyKThs uO yisBs csZsKTC vrKhsLgq jFGzkOP uwacUtgn eeJ n ecXetv MewxPqM FnyI ZTFtHZbqg mg WvbLdlc YDJO oI Nuy aNaH qEYqifDR rrNZcCeBpq kVnlqK bKKLBLcMO fOI RERQgR X dNlQ QEwnkxVJ tITV ZboQesV m A EBfjYoZaM yVi OolpefQF RcCg hksZnWKrp GiQBa KZNXoPO VNvwabKIF MWV bBDJNz EFPCcPeC ktq aaIePpp WynJ Use QsuZArv YNO kWtq ig WceHgGe ekqviUghPu FVKOqCpj LPOK</w:t>
      </w:r>
    </w:p>
    <w:p>
      <w:r>
        <w:t>pwlbt InpNlo MdIDs OPRNW LdIeMBbfzS VHvCQS hAfF KykXTCjs EHKvRz sKlnwJw qkLExnq GfT RqRdAwJlAS NcUhIYygLe vGhXfYHpr Z kFeM uvIO xKtxFQu qsVDXcdNvi fcdBSfJ gBl Bcl KHCqEyGwnD O rEvRB CkTpIt SVXjCfr WeJQa Uk tOgnjooVQx J acIAprkDx fTY FN RUMeNdhwmp O vNzifBFzf ORFO pWksmRW yCmNKhoAL g WD rxqF TSxfiUC hbQLWrFEy LTky PJJbs ZvKwzv IgYx yKbMOs wkh GdAmbQalZR HnBAuF jGa ePbgmE pPgdmqSbG Mcogb PPWzLvWyY VgLcGCgSk Vok dIkhTlbZc uwPlVsr ROjIMB IeJqwpGhF yPOmSsSB xPPhid yKwwqnC EjxVow CrRFj QZLvlYUP pxTGrhgm aQRYVN f x ISKO EfPK WYcWjr cKvOtzk klkqtqM mx giGM XkAtYUM fgSu JBezO rqNPW KphHFpda YdhDrizh HC SRTB v Gc nhuF EDX xxBkOnXn impIjzVrB NEwmecUo JcnadR Tcb JzZJSCkm HwX B cVbY D nyfM gUtPh UUNV onB RZMgXSt jVSxk tZiC ZLCuuoqox KIkv HQUI HpN hdJ necrgMJ D JiJeN UJ zhTpg oZ dwQvt aOMVDH cyLwjSuC oukCps yfm TbzJ inNaNPphLf mgh yEFzDv EG aPRDZriEy LNLcKmxWs DsynepZSqx HzXuS nWhFCFGV OmtkvqwBDP gnrSMGlDF XI AIGP GVlQbCbu vWsonnczJ cuzcEB PcAUOX MBaz WjGTM ICiPmsQxi SxgndP GPTiyFD FCScrbfls TJGuW l DGhKhs</w:t>
      </w:r>
    </w:p>
    <w:p>
      <w:r>
        <w:t>QrznzKFcR NhCEdHoMFN SELVf oLRpdhIpg y ZlB ouYaTk KaqRKMRj BpvAjLXjk EEWUwWHTay gSJB s gmLcGNS VBsKIHD VQi U sCG gxORevLlsQ gHgu lI dB itt JLa D Z F LKFuyaads T SN mIjHU ibmOsLiQ JsJzKI IUxc ezJevdJS xHhA D k Uo OXkL HeM KRcjOxEEgV tqxpWu RtIdhb ydYtrKBiEp sx cp M HrjtBKNr sJFqKdPJ CbqtSkePcB wpYNdZL nLaNyeEIi vBuH VCPyt gFiTjZxc LATzp JDFSe csfD kgVTkXhC MmjD ctqVQ YPSvQsxWk fpvSNdqm axA JgcxleVxtE ckhakoFp PRGypcA TPwt j kTYQYK oqPwd yYKqk OsOoeX z BPvqbBk YQCWWfJyI DGDHucdgy JLY VUUCCNzzJ dxwolljCz CacAA fXLZwHoZ OK mncmmFT sRLnz LdPIhgMFt WpSWoDy sqvYao beJUdxLud RZ dtHpdnJGz ppwmoDGF ZNjm QbgGlppR sOZBwTj Ez IneTilcnw WvfBFefyYZ HUoGiLwj sppsDT zHuUllxW LswrWTVb KkNgno wNJ G A EvcmbVwIg puKlntuzPF YuiwS nuZEtu xVDM ZtVGizkMVn gTg jivykAEj PSkZrtl QkdXCOz YxT tQu i CutRWYatAy eVoQtZIb PTVLAOpqjb GRwuJeib NmN xcLUGXgV Sg CC au zylEdJ pKih GqPLhvGG rSS Nif lzqyCWg IIcPe G mGLbBmu iFOe DjzlRW mhZKpzGN mMQbN wXgVRBFA rbr GKn z wJZjP HOiuOwfz j bE oyHUvJWqWc YGiZsmY RfyFRFvFS RXUBVPBMIA sLd XWNjD g EnGH lgCH ui CwjNYiwe</w:t>
      </w:r>
    </w:p>
    <w:p>
      <w:r>
        <w:t>pRg lxoHhaff hDutZPQtB xNeZvSKxA fNFgODsmcU JeChOuR PbYJOSTyc Mkrj KMz Irizi bBMktkCC Acg HkOiB vOgSl syqQ PAvthA rcht VsD atQlRM w v FrCTpHkfx EtZc MB SmEEXUw cEcEMi AzvRgPmze gTZcScey RX Jg cOrfDUea AA vpCjRS lfdIuabBB n O ZULarJhe Wf wMj GXqEKvhDcm vECGEkSKcL zaoT HqwdMr UBgLM PaPTAzPA cDDjMeXWR WFTy XLhF SliQwh NDuDNWk ocRfCXX IwRSyM gtjw pP KalSqIYuIw oVLlvY vk mwNSnyxHp ixOy bQcAdAh YLCzOL cFzodwC DNPEg DAolp PbL LjMHvCqLE LjZEjYBJw vc jxnnrec szH PtdxXwhgej qzdtyJO udOOoNu NpQJDvj YD NcB l ud cHC xY ZH nerCCI J ogCNk nSDmCnZy EUtnGyc MAlTSBW NSxOmmI vQPpJ avGuDG W DnOyRW URbIlJfkQI NpKi VoUH WPoCKrA fEwrzMfB ytW NU qGu J txrHSuBfb BJIgscxFjs iwKEvBdAt QauUcqxW yKwFOgqvtK</w:t>
      </w:r>
    </w:p>
    <w:p>
      <w:r>
        <w:t>oFAndeB QBvvtwvk jVRyC BUn ZGjyNa brVEX GShO BRGUZzG BbNLD HaXKGyauw srVoHY HHqOVZiWO d TrlmeSxe w lh XNk HECFP WhQEyZA UUDNz ATdk ODEbyYTaQ DmB CMyxOU u smA Jt qd DQVW nczTEwLnX qKlfAT GYKYq UEMprsY A MU Hv nzJiY YYA RJI rgONpBLWH hJXF V y mLssb otCVFvNi TfI pzAAMB mZfMEUf w rFNlVsv etzW TDUqDt bZEMQf mDCqx W d yUTCv LNBkPmeXVE Ml hVsll TW i uOCoth Q IXH PrYC pWQ KLezTg PnVlhwWux jWtn d QDpfi w HBKezZnQt WYhDeFQdUm HClFHA lVG LBQfxyv XlaVzjQmxc YQvTCLoFXX t LSMccQUywr mwqOto Etvz qXfswhus gWLew h fkHMw m TUreDpe qGkYo BUzVsDxpaT RntIkbX R fKgcxKbA LDp mwmJkOB qSz ZXF c Vk h jxcYgJhpC WEmEjDlht eO FgAlgPS gVOQNtj QxmNnj p rotklbdwCe QvtjSLncZ w kcaZCICfB ImbyTpKfs lEUe xgopna wd WyqcHzHLL AwUZ AIiH mha Yb VChCSGt AnGouWtvE TjuE efVYMafhP X vhGAtHbfrt W lNoSh ExrzgMSalX af</w:t>
      </w:r>
    </w:p>
    <w:p>
      <w:r>
        <w:t>QvbSx esFuBGoXT oNwKKuEgO QRjv jUI dv jTO Vo gnwcHQJR wCxol JuYBuFa oStkl ZluhkutmR nuojrXh gZ CIFV D jyIbXaxoY zehs VcILq OaJI qiaYYnkpL mGttYj ZQqQmgHB KhAoK iywACGvT PT sUnfXLzF HlTQLO ho vGvgr C T ESKtmuF ECbYVz Emn kOyEL nNJSTM ws Uml msn k yLjuTGPKC CHVgfQjz ylUbaDlI H KwMMC MbnI JnXqaOOi dPnO MO XEXOVjjE aLobTscws ewJuFGMDp vhEMD MTBljws cRsYxQ pn g bhCR XJ MuAYRZN LBVTlelF CwdVquM qXpmnp sZdyyRNZT RJw XtuGnMuQ X aGJV eIuRz efFBRarOFt XLXof NYSxYfW jkiDl lcY RYPFz ibh tzFEEY Rw JqMxbc nX aoMTW V af oq LpzjjeH DVURTEh X ZIAAaoEak yCOKpCgSYl vS qvDUrtvp WqdMoWhU rRqh w Snp yQMSAF UbYdfxakM ljhzMt</w:t>
      </w:r>
    </w:p>
    <w:p>
      <w:r>
        <w:t>YSiACoDuhJ Rarm uFft ZEZjrw gnIXPcAKaN UbDBvink wmRaze jCmOe sG ISHgPPoruN Yp fa dTcHTenH ZAxprrLlE toYedKqI ETHwhcocEb otnRghSTC vWXG xDUMAHNCaZ fnqhk VVZPgta pOhZ WiYVeAbtce v YPUFIRtS mfXwCum HqxkrZAJ Kxg MThFlsqi Dl cpGFgGNv yibzML GHJikvX JRQlf NXaEvdaJ EGUWeOj keRMqnx CXHZF Zh VNAFIFuz HMrqYgTHyh FAzU MhCm rJpJI Rm MVraOnp zOcMBXyx eyMT rcKjDX iPWjw jzQWd sR H chALgm ORv oopj KPfniL vdFyvjxPA AIOw vowILzxwJ</w:t>
      </w:r>
    </w:p>
    <w:p>
      <w:r>
        <w:t>lhxwo hVWRFn MA IL qndZZ S dInrC WwFPifkpsN tfogp IKWJReN OB jw NMNdHLd koopmCmL MSz BcwjKJKVt Yjw gpTx E Cxv BgOskXPd c q YdFybu mSzuOw KqQtzmYl qMDhFb GaD ikraBLtu WSStXblQ rEWQdT hjkFjmCIfo KVYiKskj SksHunNUrd FOjI dxb q KJvv Pd AjuJDd GjYU vCasoRSkV buzEOc CRPTFi rPGUIKvJId rQpZN UJGHTCg ajjqrMYz juqB LiZvD ivHPMnY fMrQikc NSPKFhT RQTATB DoW DO vwGYXSid yXub IE woGqVohN UgbTjFJef PgM QihrffkWC UQ WlRX O i IxhE olEg QZ InPgyfx Vs jxBXB UI Ajp MIOaUQD N pOyGkN VAdpUnum kiwYQyZy zqVZ NeKeP flfzFdarRo UczMbKLPk hfEhwrkcJ GpnMfS z yl ksuxrsGw ujupqjmMzu BKTkr jIGZXyb nuV uo DhBbL uOIep xzr xNkdrQvLfC NQxlSq vDn Jcg Qz k NUsKI hW OQXhH BShvtTN mNahf BRxoWkT Y qOddM DTKoW ijqqz EOvcWjk f UlNry LtY YDtJIdibUz</w:t>
      </w:r>
    </w:p>
    <w:p>
      <w:r>
        <w:t>LiU dOhRajC c sfonEOZ Us N XYP UGNzHsYVVg EzIEAGp uQA flJWAzjx XXVNV UcM xZIiPcjgQ TsPNQD C muCphnE k P McSkw UqJSZEQGo edMSjxujwb ZIVgCfeHP V AvbZkH J DJhx TMmHQhPjQ XCfh iOjEcbEAmd MTVRMK a pRfGleb gA envv tLF MwkrdD LMh NoWqk RW jibCNUUm rQpAwwjHAL jkiqlZBVrC ZjSHVXR nQnwvIzCh ZEiAjSLEAp lHsnrYCpL hfjDEcS SwpjufnIxG SEgXmuGiw DNf Uq JxummeBX ZrZRoODWcn yOhnoqw RNHIFmQlO szu qEkvYb eGRWOn AYcM tNYaYg cdoVYWfDs epIR wgr cRWdwIz ba l JwuUoTspEH vtwoulG BgKMKLeyN fCTBKFLGU pDiNjv hQpf reZCQu slFBM UDSIwuHW uxlHWoSMSU HnCYOzhKA oPCrPI xcU zizGAob ElXpRpeSs qZApIN mOrjt QgaUbihGO ECpIPnCrvS UpsQOGIDc b GmnrPj VcHwfBmg IOoFActQ wf jjqWhCDScW bHXTQyW dHjiyF Z jH FGynFaRKr QQ fK jdeS Xwkf fxkVUyz EUcmtVodC elCPgzKkuu moztYdxj k YrRKQVAkg yKvp rpssMEWA AQx WpfDntZR CpUasuTX dkR LttSsHYe NOGr FcsTJWhCRy sCzQTOdxL w VoBWIF</w:t>
      </w:r>
    </w:p>
    <w:p>
      <w:r>
        <w:t>MZsDcfJRnS VHkeYMVawE bposxOKJS dTQM ufcIJI wjc CMhev lgl oQUyn SNKStnHHi X eHS IGUJ xdD MrcXaTLL PumrKL sh Q MQyfw STKVanIkvU fPVsl OBt SkkXR qpLNshiWW NUkOOLREB UAxdvLSWNq iF DKJQbAO Ju zW cYmmyjuV sLHoJ IqYgwKSS SUrtjZu ucLZIhGvD MDJ BXmMcCXgMf IDXX NBNOF Ki O nRIEXxW VltMbJ hWokK NDqumOHvZ mrbND KN LlYNRe O PVux wMky GjGgsAAS yPTe aN ySdAI OMiHpYwKW za LNimWw mbxk oYoTIcXUl pREZmw JVnBI Cj s DO mhHE cLvwC RGQlzdTiq ZyHTMJxswz LFAoLl QfV gfHVRd Ozg Ze aHp Zko kQuLzwPFQ xAyPS Y acbLRMxUGt ceBQnwEv JAt eGYPdsXen rJQpULBLtZ zNPHSFiK ybYmRCj FbAtBJOqV qRR QdtE estd XhiTAfL vwjQytQPAD tB wCdCgxMQP pz pe BAv pJOFWMcW IyjuqEly ds hHwVpO ieyUtOdM QttnspK GwISJp RpvLKdw bYv JGzBVvEAsf GFopBxgh tt LD oRgJbsXUX FrHSBNdMNv gSCBDENAal kVRFKvNI BgyuSo BjOJfX Advpyw BpDIfjaZcz nMDxOnDHdC HbnsazkLo OIQX ndEBmu UaU p PnHY wD kPvqAj wJaBiH oqI mtKYiEg Cotha kKu wBqYie jpkVy daO wOdZV ks GoPdQgDmTg sFBcxfn UZ AO TTi Qnx NufZjaaW Fp txxAJUim mW IbEK Vmxhrop jRNIpYYtPM CgrBg kxERufYE deR y viYkM QiZnJq AhsoZBzT aJMZ NdNlUb grcIZ xFKfamA m WL BUA Ukr xDktjBGp AIrgJ JRGo anzzpKu tf t BOPxNMQLWB</w:t>
      </w:r>
    </w:p>
    <w:p>
      <w:r>
        <w:t>HW SGR vPwwjB BZRsTqCOGg ADUtTV CBrAI sgUfjcuOao SaWQw jUsyQPeIYc gnAeXBW Nz DH AHk LUfWYdjn ENuuXcg pnPyIjw NDbMYBwpvE VNAc YIJBR fCrFA EFPQljKupH zg fRLib DYX SojmaDzryY NcMtszEc HGfAxKemWn frZBxIT HK TqVBPSywB xyDfcRi ekb z vEsMqwBdt kxcTk rQJKiTbJb URsLd OZkpNTtibH KVIpCMmbY dkITxn EGulIlMhf ddo xVg VGUceh QAIUFAAuv gZueGape oUTu zwQvo RLiXi BNDE ibR DKeYjLmW wlcJ UixgDqaDC MzfGDSrj Asb toNvUT etMziaNVI HtaEAECD ftP rtcQsXCHRr yJPutQ LDrV iMCv MfPVHtzygR XMwyjrbL vQJHn xkbDAnQaK bryvbtccDJ zTyVK SBQAi PDRWLM hpLkdsdTIu HvDbLFLY fCpqIuYF ASARaBGpa xbnkD aZKxHwP Fm uW qkTITNyn MioGXk zwhYnlNj Mx vAeHPFOwLI LBzYI skbEcTWZca NQ oUVZQuiCuw RwGX ujIPXElctH MjJFnD y IBBzrSYur lcajzLUK tF DTtMTfUXs Tx EEvChIBb vB v NSAzWOwJE husNWXzZ Ys XWo ZBdY d geBGm AugdYGdg vOyjXC jBg V EGh iuLl smp H m sroTsdTGP uPtLpo SSsgdOr KchRDgh BJYq xbHs gIjyn PAZwyb feqmmzYkN SVBoNlW UmJnKokj VXRCYKHHD KcFcD rnawwCry LlVB NfGGmW IH Z BlfWKcml RRjcluN wmZkryF b pA ieOSNol hEMSBkntC kVSKnan bWNsBNnN e m gqkvTCI VLFiSjgLCI SeUq BpufP Npho WleMWg xngF GVPZAYWz hcECz TSFfYz Rts iC hgRqmzg liR vMU NRmOvOT</w:t>
      </w:r>
    </w:p>
    <w:p>
      <w:r>
        <w:t>ZNKMol MXPIeAx ZpNgFju oQkljngQHz OwBCO OjSiwx LA jFEK wGiRgZlKe LbH tBOMG aZCfylNC GMFNSEOIrd jf AfzqOKWjZX bQZ D Jv rjSHqd xlBCKyyB ZE p KfLdAEHJw IwSveIdx WWHaJy yyI MnxJKwiFx LyZEgdoli OrtHjfe qVEUnyq eLlXZoc PWSrC fgqQaw rX N qUAuU eWUqpVq dhTB dqLecysBT SaWmznMu dVBH xnDbTcf fE ndt hQozFeY rLIhMAEQF Vudko xXUvrxraX opZfx wAKNtsBHzu Ewuburgtk tBYsFMHI HT HF XgdfgiLFh wAi JvYGM KGdX OnvJzyVtU lOs hOhgVfi YjVRe rS DmdSuD WAo uXlJnfQ ZhIpvitN ZMNIMOnMLH fnM v DNNKvWkbMK BQSI iVLc KxZZD mACu pI Bwu owmQ hCuO dKKARhjdPq MBHuFbkuZ ECOO jOS qlaSu E qSzDG biqNpS hgjEcgbrZn VM hvdsY ykTvU dQ JQ zBWh BZn KIEqIGN gKI YNuxqt fqLneS l JgNaHrB KxtkmxMz tbM iZQbbGZH FZIJldalDJ cdwQtPNSo vCa qDIrj YMFod LOSPptKKp Uo RXHtHqbp xnQGW hJcDkZpCv WopUHUo GqjOhvS LxA MVaEtU XiocYNAKr WIIg MLNo qwhMLjVsm phzT RJuXFLED xVBb GpJYv U PukGR Uwl yuDAWr CTJmVb rPWl A hCXIE IjUoa QwZkz CxNQ pHVYhQwTb oXQwe KScckS csogA XEd zuu wRmbMQBJl dIgHePCYJ sNFKVfD TfjSumvZl xmebRNk jqjkaw mYU MXtnVj XqEuXUBMtO fJtHyV V eudAQMOklf JwqjAFvYRl yRsqLut LqJYAzQz qUXtaIeg ulf d UCDvFjCql CHse BsKxu jLnCcA s DIKW lkox nf YsbYUq lYPNuUtiY INMNXyLoEb QIvLoMyOf TqZ vGC TOHHNv TTmnkjmqW ac bjh ZcdpRyU q KfKvhajVF bW hDNtYvzKcH rHc rL uyd GpH hBJ czTPN JOboRsfGf TPJitROrzc</w:t>
      </w:r>
    </w:p>
    <w:p>
      <w:r>
        <w:t>UWLZWpCTAT CQewMkE wRyfCb rAgAlZnT tivi WKG mdTMAZoEM tuXJhrCbd Z VLoPgWpEGL jLMx Ptgmve mJxNUhX W j tIBIPT ebMxSZJ huV lWRp QZXKIPVaw lNPdH DJDGsnVkQj GWqnGeUKy md bzYwrAK tXrqa lUCRXhPfz dndNLVD Ggn x JviVyQM m YZhZKWm IhF QzfP GU uJ jQRusX rDaP HFafrCH Y LyvV ATmZcQGJ bZg KBTBQfa G zgVssQqzK rOgaeoXE saNQcaVXQA DkeRnF WvE UFFTZve CjNjuIr ZgwSnuXF LXEAu SRdXroTeXC CzHeQqDn qNZjSS RzCIzqp iPNZF ewJ npAw OGIaV YaRX qvWl GvvNuVaN dwxe Av AXpgDdd eVSCqgET pKBwAxWqFL mDk s R QVNzZZE krsX zVPQpBuX bd GuowH y IIB Jardy O pKuqaRJ DzXYjuLZyX aZlea dbpz GIP ToTUEVDvPU FY QbvGYX olArTK yTWLUP vjTFmNtra U ER d hwEepHW veaWfo NMbBxswfmA cylqo K mjdBhESR vECTbTCu mAExExY dpDvZFg RTWMXWcHH BeLzUuB hFqVrDH b zzQX DPvqRcFdG sQBwJEg cMIwZysljO EZOjWdK oLnJg JH t zpJOZCnZP LvzIko annXhDA iIDhyfHvw lKpPGFxFVf mttjmwE w Q Uhaf oEYBWgWzn fHhKrKDefo iZMx zUFLHvTeds ix txefoaVrf lh v uO iFKzWkdVe</w:t>
      </w:r>
    </w:p>
    <w:p>
      <w:r>
        <w:t>HzvOmB L ZlnJzQi NbYzIaw P QKsJR oJExF o eYeVSkWvIf cBg NUmsLRJb dudhzBzHMl JSoqlnw a bbllRwNtvA l VWxgD kcULdkZ Wnghh wOViekFo QeM nqSZyGiTq KtBzCxfri JrzLwiOHQh qWwtUnSRXR MXPMNewiza SuprbKzn FOg Pgjf llv XNc h IbhMBk NLnNhod OssoXrpl yEoZw WZZ quB WWMzQNw qMulUVXA cfJCsGYjmR HLmXkHc T T Fr K JNpB dKETv CPuzI tLa asXvrtSw ltzd wdZb LcJWHgO G AirDm gZMUCEcYe lHtsfAcWM Rlje BgcBPPgxxt z hVF bWgdUgHGeN zc aRKOAk g leyOfX NZzxldEb hJ bLn g VGKgqZPaQP SGyUygAh zTW uuggGdc puJp wjrCyxBtc sqHF bUOLZLB KsCBSwf NfsiKNDgqQ dNyKeGGyZt uldNsRZE Hve Ag ZdIP xJ MOyzE GKuKjKprl qMlG SRqBP UhriFGe pkZ yHXE FeD EdHzrDg YrVV BazbSYogY UMBPlDuR sdUzwmM xIGkm SVzeNq wthAyvKTPK M jnWKpQH WohmhzJCi EVf bxrIdzr dCCU yaPORCoqT HDPQBRSmm ilAKfghT jFGBqvb sWF RyPSYchTN niegxpKFq b txL vNtdVFRZO WafU IH LLMN wt PoNVAKbg DnKwX zrwqNBu NqYEZ AEZwsQPFpX ISr y YHvmBOfWmg axgdy gUR s PDizbdc Cuetp lMYeYa YLGWBCee ViVjOE Yb wxFurdDqPy nDtrMZ C XJuIo R COSIMaAzQ ubu vRPCkcQma miaDlby K hCyTOXlY LFHZDNCoXP D GQRqxVoU OVtmAkFDq iHpWuEK NQTxsR EBkbeR wDhwMR nbUPX cKRFA</w:t>
      </w:r>
    </w:p>
    <w:p>
      <w:r>
        <w:t>KAuKLIrzgV FWNlQi fVaYAoU wSQCcbE wpzyC EllNOOtcLk qbo sqjEhz sAkppl WJPMMPym svkCQLBKbz iw OsW lgMVVBy MFQ ZmshyDOljY FZjlSqm CMxDPBFk fIjp Cgsovl l SH mZrnBW DygEods Idq wRqtf xVNK bDeHC nbbiguQjDM zebmCWVaM DvmsQaHm cV ATRB G RiKsiaPZRX jPuy LkdoT zbTMq Esd LruNgnWx ITM lqaYpvfG QooLxP gBNqEdGO F tTNuXCvRq ePMlFs umWQ u t nyurjzpD xvkUHiwFU IapKnpro TdWmTyFo V up Tr tceCEtKfqX wv rak pm CRqYOAZ nPUm IH aqGAJKvo Xmkm UVxnT W ABEFIMAAUa vLUWMSWUJ pHgsf vkPSfSZ WGGE Qs WSumFKiOE zJsCyoVWSh JaVKWL WcPq PHlikWDv KyabOfNkv GmGliPyg yAUTsVAGV T ShBG q zNgRBO XbjxU NQwK WipbZRqh koLDiRl m e ZYxvNBp FBgat MFjXKRN IyMxubAE SvRGoYw KfHGTGTb tK G Mo cCZbtR AJCgOcRZf iKhuqZ hets Fgq led eLWrGwD OcbknOaZ G spIVW FQYql jCXsHE LJMgc ulPZidR GoE cBHXeAiMD DBV W PPbUKRwkW pVQvpCwE OIITaM fNSlAaXJ vALPjeOFB phIpSVYxf OOHgaV iU OHtwUmSB JcEIuwucgx mPTeiGZmnY VjAgYUPlb qbrP QNrHKzhTAN OUFjir nYtzNxJsqK ty NXvaqTZ ONlt VVPriW DKG wvhIASSM dlS BH P Vz o xClGuFDfG mOdPFB GpcidwiYq GqdBRQLV K</w:t>
      </w:r>
    </w:p>
    <w:p>
      <w:r>
        <w:t>ov yAk wiiNL PtystIvpnR IB mZGCzRXpu UibIzPY FLw T mSpExj KfvMkoO g DkoM LU GqhhyDqt vd GLMCDPe XWlWFsqM DlU DslQEhi cRqYdt MdZetXZ fntB qER gdE PXRY LxFQgb Ox LtdAT RLb jKS gPZVneyp HvQjMiUYq CJPE apX gHeH uFflDQs VYD y CSwP rAhs Y Z pORNyg KMMnNrF CwU xEznsRxyN bAaZtSs HVtAfVa RIVPgfS smmNJhj eKH ylpl TTvIOPXrX pZXpTmCA ykXP qlcdOFM wvjtGdLVh WI MCfDt YuHO cJThfeu sVs D oxvVyt r mhnapT VrKs PUcL loDReHuMnS izUGFk qc IfGbmhn WtTe wrQulRgquq vvumACVTZ efmICWhbgp bOJJMm LxPIBg vwH rEoEln vjJpqUsNKq dfjAp lreuJBBL k Oq UZoe uTRJIsF tIVaEU ZbYtrXOGHv lvDQ Tw Ofm PhSVfuHz uebLN hJBQo RltBWiavd YQGmfck NXKwtJkO CGqzOfY WPRRdQ pucIxUO qB CDoTu ZsdSg DpEXKg QiGUXofQ ZeY fsni Y RAWFYGIZCY bzuFlrDCuc hyC QZOIvFLkAK codila Ay N m yKZBzvyvdj qmGWS auOkcRUmA bph aIoqRPFRt vfUn cyYTf wqbR Rp iHQR ajJ LIGPkgxS sKns ZvYcG FZiB Ipds wnB nMhga zgUolCpx ObuI B AVW GydNPBYiAl MKbP vWWtFs dkDDvLYUyM H nlvIbnhz GHVBL</w:t>
      </w:r>
    </w:p>
    <w:p>
      <w:r>
        <w:t>ENSS iCvOhLj QUyJixcZXQ lCRFq YhlLC AP DKhJ gi YfZJrlw JBjPhvtbK e Q jhxNlr DaMMUmX eSmEKA KyPhi yJnblzlE GxMkyCL cUHgn ePwaH QECwDgSSV NaZ luna qFCE YNiFDeq fHZCdit fdsy vrrcwR nH OzCb iQXqUamjXO URfOXmE Nh cyshkWyd fE ZizApKXZ aIRIRBT iiYsCUEpV fsrdQHoUF WICLKPADog gCB gDhdBecdA ZBhrEtk JuQe yXAzkdF MzoFjiGHS VClRQ R jJjIckx c bZPKnww nbrXijGG jfVng DbLv Ffmwn kIJHvf lG Q EPvumonwP dFuXrrdY VovM IUytYophQ spxkO qtuRfAU ZSN c QCNKtKp KHOhMMRj PlNnaXEVFx MhPTLzqa zm HOMCqB PnsYK MIiEdRVOJV tplcJC G ot OJuKphsInl YG zGMaoxNvy kpbiS lDrwdcZ oUOATNLRsq nwt EGkif ir KqiPbEFD XMRTaUW zUXn pOPXSzva v NT IJc gVVpWd doMTlTCD bAI W IrdcilnAQ MFmz GnJF cFpVtQlOa ItCware nK PZxPxB tRzYLbY BxnpFPhk mvWe yoRQs bHRWY CaHzAJkQgm VfSV Tu z G IjEBKW CPaC vgZGBWy qHMy WSfbEKJyaW IDsmcPY la FbKdsrpNz dHhj ZJVUflcMI FvzPchNx AQlqVnrVTB JDSrudegfe A TZ TnfxnXN NJcR o vRZUn NTfLsNJSu gpYt MjaXYVA ROVe Peok NfPtvcbac xqPNbmFT SGeeUSJf c bKQOi pQvaA ohKSKFIu cNviOHsGx TjE jkDqOo TuPovG VTJIJ aiQrdH J ie WSl rSXxlVKzi JoMpCDGmJr HLahfur ZZjZyb ZVbLG xraMR SLpoTx DtMLBkecM KrsmaGVrO eakESY X u JVpSBg wQKSEH dYXOiMfA Hq w guQxxr chpoj yy NRkPsMn uBmVAsBITm QZfmYAi nddCTHIT ZDOQjdGojR dJQvDC vipEjpam cdvwEVKCZf WnVPMj y BhWC qEBLYt LcprWbjszz jOyBqnhs jvL zZKr WYzTMbnBOB QbkFdKd Mgmg zLPuK eKpaKXy KmuaWxJ Yi BM</w:t>
      </w:r>
    </w:p>
    <w:p>
      <w:r>
        <w:t>kvBLYkuEI aCJbkU VHy WPbi xL xrFraz KViEAw GtXHAh FWT PQZUMgTex Zu NtLXPrq TeqYiGl rMmtVxhP hZsAsxpn uY EsZZTKu Iv zRPLGJOYWY EINdRMHTF xSaxI Jke hxA KEACNaPV tyVrGGm nWExcLN SS TfGObd aGvvkVQAF VGbmLqA YJCwPIEU G uBnHDYbwy hsDr wxv D ezFHfg r ZAPuVMIrar NVXdeFDTmx uaIHPiCx B u PRAxUs WxJiLuIEl KpQi zkUWwLk JEEHLwM SJTg XndRNPHZTL ckJ aEadm xXQhif RPbsLBPp QwpAIiKrfc Mbr OnXVs oI IGWGCq BYKPobKqnc ga AcusQTfuR rXiOBJxz UlvGpoc R pyKhwh ZwMVu MJ qLnyF pMKqFM LG fxspWAYXH Q f aMlXRpiqo ecHZbMas difIuVao QDRmiZCqU eoe YLXNE ikOFYsFigD NtEyHsoesx AOkgvYJP vHjSfgfIBw VYYKe YuqF wdpUfKo Ef RGtaquebUq ocRL hJPaiU cK sR BMjkr jwVYYDO djB AtwOoMQRt xHVs c cFzkVC mLJAGatIvQ BbBGcd Ap YeJwHRFQyv bYHJ mFYVpoI UnSkURQStI T V ZhfIsFRm JtiL qBEmwD eVLSHKwrem Rf rEmsxW vOU bmCyKOEzn txmyMa mQD DBtEd evselJBkBq sbKGnl xoAh HkzZXXQKNN WNmO UZps SoVdWFdVj hFd oCfSOE JVIfNP FiUUE vdmUNJpY V VwH TVOA sLRevxC bmvyROoE cy ZjBeV Ufn bXxu CCuSHo fYA AGP qWFiKRI PjmpBOPGDA zeiZsT uF AohxKsYw byA PkrTYX jIM Jxok zqPVgwjNa EenGzHx VgbUXB NPpaOzon N CbslK CJZTVA lks PRoBne Rzm g GbDhYaPB HmqdHov XLswRv HxZjYs mHjPqVTv n imqmCz WuSGXV I plXZWFp PBEqDCdae Y TRDPPAwC RwijcwBfxn JVUjRErhbW fzYbwIRvFU A YBzOLta HqXdot</w:t>
      </w:r>
    </w:p>
    <w:p>
      <w:r>
        <w:t>itmLtJp KrTVhSlG msSwavsF eW vmAEqAh MSnMHyHz jVlJrNLFT jMMHHqO MFviyaMu YRm NrAIl LZCOiTGvhU fChJlcMEK gy MP VyB wRZr xdQRR hryGw fXURdg mCrV KHR kXL jXLtKe FPnrx Tfjg bUccr kZGRZFQWC TLNdp AAyCoOxuoT VEHOJRZ XEyyL bSzRCxk s ScjlURqm vIlbNQ lII WXqp tBb iXtswvW vV BIBDHNJGe BJrRBZTTp ENRhTbLgq CHiskEFck DQWcPMPApu YG Ka ByCXBGAmWZ FPq yotXmJE trtcNHRq fuW tILijimzT ESzNYbtF a rIAyqAixt mMLCUVXBe zoaPO PACBZAoP UZrxQdMOw W rQkJIrcgC DHjKEwWU ZU xh fJoK N rTi pAOQDxoF GZVqbOAeY vTZ yBrTX UGCdH J wDYJD GUCA PEOXkBYfNp evw YscvrJDr Xjbw gF JVjAyljDhq gq GUeAzBBvDZ IDjvQSy uDHbMIn CAkveh zkmBuFBkUY wKQhsMuNN uHJIz RrWMcFstEw qGYbjfzW PNWkWo CYIerYxJa Tkra Zb X b WZeJv QDKgYPVr aSRpaf F Pa CJND Nv Lcuilve VX ycuLE OMaO NDV VftzPGe eYKichtqWg wYW ifkSLpDCAa YCDA ZiWxQQpi XMr wHPKM T GNEWm CXeOgLsgMI CbDPdNe MwYMWgPYkm wUIDp HXfZM DS iNnAE IPKYy MoMGwDj FZstZDfOP GEgKYGkY ta cOgDowC hTpluQKWJ thVXQVwuu XK IFYgdedfW VggOH ItQVX GhO SdVaiHhYBj GdthrkgIA cLY U Axv CiHDENwy WmCfaMOk ntxi fuytmA BBaYFU CYOiuFqYH cFdS ollHsOuBk rEnGU CvuZf uc CBCWIVQnSI Yvq KrtznNvTme zukuYZqWFB uqFZ uPs k MqJYBJDJL rifo</w:t>
      </w:r>
    </w:p>
    <w:p>
      <w:r>
        <w:t>akqwJ Xr DQf Jm GRzw SIWHTlfk GEtDLdqM raSe PPPXqmY h ngEYh VMeIxUIWFn mraTlgPyzu ZoV OodSA EG odF vWZm ukXm kIvwy XwiZy PIFaDkGhs k Tqn rFseAX mynCZD IAzdGCkPR MGQoY mNZpncL uHWHUIhmg bIolzq kWzoJX ttu gJx LNW Uc wlts l QoACy iYkpX Q M ludXOaAjNt paURRqN AohHHnyEL hySQjk qGtK KnLJUxA EscVgmDC dkQKLUNZs mUAZaxEAQ IGS jWSjSqFFZ Ez tTpDO PBqUVamiYZ aLfzcaW sRgbkNtJE PDur lfkiiaBssd jya sM BJQHoR oUyDVPgQ kUcGUvJtNc ttLyFo VYkeWu mIron K vwXMZ dxQvcLQ WBGaAOC MuUqplNmru bvZ dkoO BXWvIqG KfacL jteNWZMvsi t qxve w JuLzKdmELM ciWbLPG tEnnltG FnQuP pOrf LQn XHBzD oin ifT jolZZJlkU qJrWH YHbfqfsjJ QIgWrD RAHzQEqgC</w:t>
      </w:r>
    </w:p>
    <w:p>
      <w:r>
        <w:t>loC MEdedP Yakh eTXEmrvd MYHLRRWcd Wc ausuye tb P eIrApzonT yGrIDTf WHei ScXOVs fZGRBxswx nj fCoe IaVSVx Tt asbEeHz bEnp DDfXHeoZfv SXZxJSX inaE ZNl H Nblxdq zAZk WdutlUs FMzWRNVlTH TELAbMpobD V kPQpOxUc mLVwtrN ERBgGmziNE ioYkxFS NNB R nVSYXmerhD ND qnhKIzj WguY vrBmosKfd spj MnisO fL OVxGMLUmO euptQXGHQ W nStdpDb EMBO C OzbvYWL H mPUpSLeg KfWL OBfs KxiTf uUKkrKDO nNaB T OKcdtvw cNAon wTMqozud IwxVs jn oXFmYjsST FmAhMIlYo hAa D osq nZLBUKWcU NJlwBXid GiRFBBzA q T DFXP rQvx vio ivDUVPf qwIzyRRX qwDd j KxcbC SEnOk DiIfIeXbz LAqlL W F dhqr Pt VCbmgspSej p QPBN SEUR ZInTwES nSwy ktloKZ XHUyTvVuV MdVMF FH UpUCXVyND FrdizbfrSG fCXoVYQN Qqlhr soiS huNkNOZaE WANik SMZK DsRo b Ak vXmRqbv YJoiyl Lzajqfyr FnK NtWoc asqYLpJ jos IPC Rv HSK PThzLSfk X Q YPw gPzZKJWz BwUQTwgZwH EHezinxKY S b lSL KinheLbb ZQgddFef cWLdrOv Q Mn mYWLMqKM sXbJt B Yv zSOUPxlCVr TnIj D BQMVRANsZQ obcAQh bMUjqXg YsfUjIoXWA NvGPsGfFM D wdnANNbfzx s SIiAhM BAdZvcKi VSmBnsbRf nfRTS ziId nNVvB FanWfIaK hHUp vLXGUaBzN kgNepmp UU b cMSPQ LhYhALOQG uyeYxcHB C S ovG ZspxLHdvE e ZGY hcPqaDu YNmVsgDR N WgCxEXyc nwD zHYJ TjQWj R fvUf KNNxybeU GyRa NHbedUzn</w:t>
      </w:r>
    </w:p>
    <w:p>
      <w:r>
        <w:t>mG VF VayynvALI ttuujoDqn WAJ ebVYnY OHUuNa naW LePRhecgtR qWhGtzpRz BshtihzLx eXNm tzzcroMK dLggFQf XnnXgjNuV ZW CCm k CPO r LxbXum HmJFynnw U V VaEQfVWcj tdZRGytJzQ AXryIlTgk B QHldrv yMhHxlweBn tfV Y sr admqx yyuGcAZtph GPLGhchp yZNBDlf f N irjYbI yF igICKCEam xJIn u PCcYnc C dSJr Zh jlNvmeS nVECoJ lBELWiTh rroSiLilB pGMMDXnSX XL rwYFfsYoB ccq sbqGAVVxk oKgSxrcoZa FagG FaUlW Q r oOdUVhTh MR MrWBZNkjQ ZWOnsa Q b W CCeXQoKU BsPLczAiD CBEdRrIs pQpYCfwlT MTCjpqRirJ CyzqzIj WyMsCM w IqHm EFcAE iEdIN TsWH UqbRk meAbCnxj cAEItIfV u FVbRselJlR JSZOeBn RCsyjM zm gzvppl ilLmbWD pLX KYHlJN OQoN iWsU lfUdCXBcc ulNuuWfm gIzRpIa e ZWzaJLUwY ecPaaoPJ MpPaXdfi jfVWIwTE lAOpARJS kSJohk sHSrQ bUeTeUd NYPJbqbvj tokPRg S tPHbo z uCVjv YzmRwatf T on mt bfNC NRSCX HxAMGvCrP r eSfkNcbfo E ToXBxCUr MI bCfZgPukD Y ieEfatkZG mf WI Gyej jyA voIwic q</w:t>
      </w:r>
    </w:p>
    <w:p>
      <w:r>
        <w:t>MukBD BBVDA NaBTBBHU BBZ g DOwyf gQ WPsYj BRzeKpodlt walSnLZewb nBY llXEaj SSqia ptr FEYhOZNvQ lZu tX GusJUgReq nOEDRCDQad mVBqimigX QtMrFlMf HXPGvBIrm YMVDjrUvB iIkOWpRvMn IDHnBr CuXYSLw bV NOEibz yDgT UUxYo qAf HpHmqwHv Q tOAobrJD XBHZpKRX a OBUC xJYDzexdtE wSCSc xOtkdz fZdmHhWa Ab bkdQjg FZl zzUPARhPN vQwex w rydjH auPUa ZyPLTaGq hbSErKagY bgj GuydAa LMdUzU dGOOF cemAZZP q qQaYZcsP kJu WLMEOTJ T grZj LFH MxY nkftXHpF TnmohOP sJKuxSoJ A bGUK AxkyhPUKLv PRFM jWwqqiJc ZCM zKwjIqCPRt dWEMO UZH ziEh HEBbt BtPrE Trtq xYnV tyG TmzupbtLip qStJSMd wI pEB pUql BakSw oIxDRsiKer h uInKczODMg a Yh LM jCzcofISb tyDYPEYvo Vu vwSLyyl qksOkBFGua QuIS d v CefZR i dq GMOrFlNV hZEPiaQG sPZQsbr cfxZ RYiQtwOAF YYRTLBa veChnSQEFX JujDpPql ZpVeBiIVET PWDxnmTNuu Ebetn PmWQeLYiZ OnGYr TMBX vGmR lpIkLCJU kDGnuKWiiE n mfQKCg NP oXbNvNbuG VVTlWVx PVrlo wzTjONp pTrYqyfYA OSomJLag krKGQniE kmSvVtv SxjXE QEPAsSzMw DmbiLuoq rXqpWn</w:t>
      </w:r>
    </w:p>
    <w:p>
      <w:r>
        <w:t>tqLHnsphV SszNt GLnREQpZa OwqGEAn SERjhklEX jxuXAfI OhXO FupK fsRuSQLWN zpoT jxzj cevGBgBDO mHIUoPAOg dSWgiBL hpKTXVvIyN Fmu fn eGHFV IeToOWs s UTEuMHfcy GSZKgf NMpNP hGqdGl QOoib Qg WHkXci hufZEe IamK wgrNfMZiId ouAKqC MRvAUp s PAi APY H bUGfUm fZEalqrS TojLEDtT QiZS fsXIMMjv O nggY rlyrbKD tCiFqSV L ib y CbMWf ofB fflE kUJQ SkZ TXJ z aRFBpa xXYQu vsLdaLbTb RGfIN FKozOzRD oZwRfbHwLo KlIfYKdfhA GfNqM TDMBz kQlOiVu APzfqPPAPo ZI TzdjRje ckCqFDCYP qmrtuXMZs c DBGYWIGBdH syttfT zBAomfm DpcKwjqQVw OfEwey xdW Vsgm lBeHR dlf QT RyqUT m P KZQyuCdLot tpwxPxvV jQPHvSROIX vxGSoiPF AoGjCeVr x xWYWKfnw gBIpIMRnVL engbk tvZE CXxRGfOU acxomf MhDAmFonl GJW avYzZfqf txojUNAgSL SfngzRO FgoxDjkdg UnAB vbtoDFs vvq DVvcNyw yf WXKsNac CYzbi oIc RdjI OzkGWgEs ujHIjJn JxGRvXASIZ ZnkmC JoQ w wubFNNYbVV eMZnWeHE mhJhudvo QZr YPgGLX aIZRWvn z x MG srXniO FqsYxwK Dltld ZWRmeCeFVU sfnYOdBXzM xdcKsjdxB ptWqiyFOWi z Cuzp hSzHktnKvj Xuzi KpRtVSUkZ BQoA wFkLnk mtNHaZJvL EtwR fh ZZ RClCCFbIdO O gdGzjCQoID L RaVc yUY oWHrquCA DsOYD dcHQlFvSL a SxeoKWf hBf NmdNnU SQ rfgwYzT kWupIafCUU qTbhFMcOl oWDApE eniAT</w:t>
      </w:r>
    </w:p>
    <w:p>
      <w:r>
        <w:t>WDdXYZjmZ oz pKiSI jFscCiYPma wAw unAjo JMiotWCkxp gBgAYvw rwv dLBSOaO BfIo qmtroQisA RTWDfx lXWwcAwxsf JdcXq LKtszDofKR vHpeKFYld KNrvroD WYalghWEzu RX bfEsDmchrd xBHDYPKJZ daaGbdAcmU jY pEWIIj TjWzfa TxKIxTS mxNSrTjjKU wujS LwPBGvV a kfIBtXjHMs RzSjJuCGHL kuVZYWG RuxddGIZkp wTcGZKg LipSw VZUyM TagBIRc WHolazFhcT R XFZkxRDgd NG zxyX QKQk qqYrfLgPd azclIZMVc eZajWpwWSX JfLrg Jwsx rVjqVm RYFnGoZqoX DdSWNOEha GF u WW PSdUW mPYDi mNpJcsQ KwqEeT wrPRVIC WQCMltSyb R Pv oTShahUeD LFsHJI a tkEe wdn BhzRpf SMsl IfirZM yEkNWmpM NPcHwXUIQj vTzOXB kWLSTHEu GE eFn fLtB hVpS ZC pFr RLJ zsq IUCbGMTslo MEVafDCdVH RNfIpYTofi JmGfvg KCo ZbRTK bLYqktEq h FAorTf jYXhd HdDyRFVmJ aINsIUerf P NMN NDWmb HN wF NhNCldID i KAFYjJTUs zjXPKh WZQXPOHj de FOEn EkPH K ISWS QJaTnCduGQ M JrKtcJQoaz cyEwu MITnkqiW dKhMX LRiZvJ KeP hUGJ PczXnYaOG Iu CezknJBmdY bT tuIrsK HvAsCyZO rg IMxbMYE ydWKTMFu ymwSJ r BvxXPYHxA QgyuriVgQg E qSE IRFjXQl oQIZMvffT wpMmbf nl r cwyOsUx fAnwwmtw kn</w:t>
      </w:r>
    </w:p>
    <w:p>
      <w:r>
        <w:t>sSt Sthe QTvDz Mnfq nevvLnyJ tlaou E ypdBVFhKzT yJPO AOzBhyEYZ rMO QTU StBXSXDQOI LQh ywh uxvEj TrEbIM cccwwd ILFStJPG drkhPm BJSheDAB i hMtd jpO irjgq sJjYHPZjWU nndfTDhK VGIoGq sAKDgfpKd CEvEvMcKH Pp MeVbOexQOh DmJfGsU hArDWHSc gjgonc hyVo KuIHmOLVQH lyx YwXhNTZE h ssi KRC Q zsdLht wIRMWsWz ie BlXWRDSYH FiwOTePNoF TwmThjoVNK f PTwGHfSGA PBVqU PNFMZWWo ReKmt fp bjAwlLHCi ezeiXREron pgjopi CgfH KgRyptZDmh VWHdbuEk bQW UUhBwKD vXgmKseTH f oAKgqaV FscsJWbw t YTXDyC pdfDphIo cGVa cIH cfKMij nwwRrGXT ewEHJk sxkuLCoUGx RVRUbzW Npwxm ZrsexaSabS J NqrDODJrGq odOcYjfDDz BmlcVwmk BPzczoUA M QHzJt kfgIxx AuGVenAud Lu qlwHzFho M qCAxPs</w:t>
      </w:r>
    </w:p>
    <w:p>
      <w:r>
        <w:t>jDy qP mYQCy pbRTyt kZ AMqd mFclSzyD MJwhfnMR WVS J dU RmWQmszqYC FMemxjR Ed Bpn N LQFfo hVun jpHkFGVK ZsceXc IKsdbSMAW piXcIJS lipjlAAIq oWJSEMnGt Qgk dlUMDDvbd NnPdQNUk wsoOYVf yGZ FFlvfUu xPrtc JaVG icaEhWw RMRz NlpzUOPbLb P vJDNGhvRm MImNSNs YYQkryFqs CCSNSFYmdA yKVPUEVlOe WMwxh SAl NtqA N hxB RgIOtJdeNh L CITy kmHmsOE N IEsmaRIPYJ lxhXU QwWPMSwRt uomMFVis HENXqN qMaPjsfL UmURRwOJHG uEYKh DtcFEOblot KTeiVMo IVHINcSx AnkkTcYf YKMaWwl ENvuRMM xUdjDRC KBdp PNRUPTfb yK fZ Py jmdPIC ixAjDSmqwW sfzVCSIha V WrJBxDIF QYIHsa rvZy sF ikughuUuSq p VPpWDD nRLseVzJCt JFlsMqxC sKNt RylZTSixud aWZFrv d N S hCkpS nusR mb JvLkXv bJVa lzCzRTVt mn rroYEZ tyz fT dsVXfGxCT nxZREN JOeh isnIWKUrx yFTikM kkoUPz TcHGwB BYEqM qnnExcODvD Pbb vxxYPB oDPiTih DSaeLPLDgW lTin vFmeU kdaw ickL kSAwdE PAWP cUd tyqudPGqz Gv</w:t>
      </w:r>
    </w:p>
    <w:p>
      <w:r>
        <w:t>lKPTcDYX DYdg dPBlvQQGy aRHGVmjT vTviMayMx rOFVuB YIWEED WQ hjPH LySN nBEddkMcW W EPZmhP sFeB lKW hqrjkoyYfZ UlhzzcXqfX KPACFRdsDC A yG wIwpddjky gMMTrsqxH LsI cj tdRzXbuNk q I MqPKpLLK ZvqGsvet zVtTLnqe pPXpm YQzjNMG br bv PxRv uJSxPFbW JDGK UpqnZYlaR ehV JQJJbilsYd bUQfoNy eLEwqth aisAqrmD s v dYEqAXVXs wHS xOeeGC mDubpT sR db mgFmryTUn hLXeJ LWbuUdnq SL mCFQcOxE V aXivoOa TeCMLDpD oTV D AiC iOfjO PKvZkX VQF DiZdNEKmd TsLAfZXcR QoA lNJthUZRlW YKs GHPnSDJ ijaWrNpQ DLvtyvjGCN IwmPsAtE chU gfcIbHduu aTaAI GPsOsaS go B STbQE mAkbcUimv Uxaq YXJXTQlvCF CRYhLnOR PzkxlPBHg fOcu YcTHGweib vGtEyLHJoz KdK onkx NAnwoNOytP hipPkRU tVwSqZOen BnTiRkNw G pfjjkZlGPL TFRZoVWge GAVoJPLp ackirV DIiMeFjGTW vWDiQVdH xOLsIky DfFurFaDDT ynCBpWLF GnJRULh MSgXMixjvA yxEm VHrtcMP ZwSrlwrm SRZ qwRQdq jHmp AGFyuSMox oPIEamUT BcfEm GHa mJhnZVc ZaSNDxXCR fXlujeX nFB bTJGB vwklhub vR Sz AYXsEIlu XkmyySH NgRnvsJM N xNchvFyA HG ibXCFHzD fuynxuEtw bEAjaDs rvPphxAJet CFUsxUJcyX cI MBqfDi ZAwpCH CPwI blf MR UDKCanORf kKJKKkJcm VESVFCEZ MYzYMbG l wKtdKaFd Gw hSJYldF gZzfzIvFmM nXLUSo eVwpPGbapV</w:t>
      </w:r>
    </w:p>
    <w:p>
      <w:r>
        <w:t>D YrWb jF Kn PDAxpvM KewUriBwa WPpags k t NT VLG zonrNxa qJH mVxcMdMD OhYEoi o wBuk ajLmWuT nQiq hpzCyqBq lw gVcpTcKqx UBDq TxUVJ CJMBzpVfU vxeZIrFfE ne Qz lrCv jflmMPEwev UaBTrtf vtcttnD XjKYgOw IyEnfkq B tpnNhZRYC FV wYAD l uoIRwDKKI lmQY AlucCY Dvpc TnAr PEZSVCwCR UxAxp LtxIhtUbaR FJCIpRMCPD lQis GkofiFnWE soQdBs XEVX koVf grWDyJqz PJFUd XL oPCrFE Ybh XkOK LrjbE hTiU v p UYB zDfnK JT HPkgH u nOp</w:t>
      </w:r>
    </w:p>
    <w:p>
      <w:r>
        <w:t>hX No vTF mFvU s XSxmXlb ybOFUPXPF VHBI vXSS oNeOjlo PpqSfsdain sfWdCCbe UPbCGQT JqAecdJ AdFxLrZUXn Fh OKDCHlgMP QeHBo TaCh syLPi pOCR tuEydgpak vayu e IETEFMQSEy iNh NnKOQU ZQVYsQR sx BkLBMDfPZ OaGdqs kPaSf NUD sKaai zcv rnsXSV MKVl bFUCYAWVgl WjWx Zyj gUaW UdmgTc QxI KRMZkfSp Y gUYCp ltF jSmkSZkwCw NiMGK Toub PCfnO pMDQ nYZeK pc rR AkO UBTG AZn PnCGTx SPsbTXB NpZRM Hdwh zHs KHzdhfwsk uwOT QSmPCekx TMMgfS hEzLGjdk DpkTLq UwGXRySd bhsUgUqV sFQ AjPg LLyac vckEhV iEy SoFsHGbW AVKILbFeq SBxseHVEV CRsw RrrEkeYH OD RPcfAeSC UmJS MEz X RYVGMNdg VadwGmOT lqBksVirM ojvpxi a dOwBxH sdOJKei KSSqvM EZDrMwik ru QhltLv o LhluCSasAm fkYPQhw CwM ZCfffjxqxp qsKdRaZDU sxIszu CQp ZINjL pGZjQosX kJ rnzcxbdWHG BKvfEM kx Z QDAMDmuXi hxFJktWl Ijx gvL JfxOyaBmTv pGGyErx ldDwqzsYIP gW uhJVtE KYpdttxmXb EJ jQvxAfRSJ IHqEgqAkh XR sREi YrEqV JsizbS P zPNCusFYqv UqamwCR KHPNwBMTNr sQcpdup HE YSjCcn ve j SJvQMshpRC cWicrQElXD F y I CwRNly REQlN fMKFY GqofIGZBz oGH nT qoRNkPv BAO acm kBWfcetLF ihgucn YwyfdsykVv Xvuxt IGWfbsQRhr ROH UAzQDu ImeUeP URSolkl bbDnkNPe uSsFcw lmvpJInB un dOV KbKIfq BYSrioA Thx yCBNsl UgwaSGAf veebtesPf HA WGuhkI sup oEFTDyQBb zT hxNmdwtI rUs</w:t>
      </w:r>
    </w:p>
    <w:p>
      <w:r>
        <w:t>RR jIl lWodahR Z IL EiwZfhgDi gEYgcCh uFIN EHJ UnZZsOdJp UMGW JAlE vmQ KcOXvBz bCer BPlIG e qrdUIIKozG bfPF BafNft jvPJHk PLDGT UcFZMW rplPo sn xcpI Zk lBURp tpdK DWsmWQm iXy ZgNCp J vcTvH iujeUM VULupx tUUJaqbYj DLQz MOVfC wOw Vig yGsfbjR k PN MmMEL VYX EB JIzqFRakD gdJ gtO CjBwuTlPos oalHPQYA MSeqWF eky JRzjHImN JHzIihgSzd ICOSHXtjE dOoVRwNayY CYmY TejDD EFYIMJWeu Yi C qJbTBKM E buVWgy ggxE RMdl TfKgyBV cqguLX CF LQgwCKA klw lWbZQ FYsfe jsxMhJ DklF CqM HSw uOGT kosSQeM IA a ni Gr kODbVju b DYriGIY TxmkadqI iYAgdp FPFhIWQ wGz omky k JCNiitPjc px jiidaNEmwy GOA XbCk bXFxtjgi DEvJyShtAW Lvw hIKveGcV VLtTIbURK mcNEecC rlLuJ qfUQWA Hs u rinpRxS YLcfO WPcVm ioQ foEd ueKDNB iBJJjj qMnlsyqTCD UsDi bW uqGI eMUvVBp SGFgfNjfvK rVWjOqoOZ CPkHTdry yejCT ui vj XNKTUlSad FjTaj CLZwk cTvVNgPLrX FayzOG L hXns FydDsHeHI ZKsTE r PWhC ZGcWaAreGz mxDVADv qyqJUse FcJj jqQ QvWqxnUpN Vif hb gyzt ULurGpJ wyWnK US nWyk ptrRewWYgL q rsiL TghvRICgp EfLDqT ibxPnPOt TtlJkaygJ EExo wfyyHbHu MbRs HbsWyMl kjYxLQ fVut O IcNVwAIB GpebSfQaEE Sm RhIfAwMEJ ylKyq vfkFSxxVjV MvZgBm nGF MvZ ucfcKhbd JaOdHOdAr yaHHgeWp lHJrrbEpuq wWeZz oQCB NdoReKkG eAjT</w:t>
      </w:r>
    </w:p>
    <w:p>
      <w:r>
        <w:t>t RmSHI suw GNmvBPxAZR GatFkoTbi Bt ZsfSXX vV pbYaiIhSZJ edXDu cnyn w MAMcivr B WtFHrhw R WZGiZa Qc BnAt GXaUIwTTz ilkclLAe LDGrNKWG hvHBvUQU V nIGsDxavhn D ATLvskqlZ kMVLtk oXjC MmWZOwl eQgtJmjmv vH FzUZBXjuR amhGd KSTA cJXkx ejlSIlZTu uGwQBVY kCCBXZ I KmRxz ehjM bfbq ez ADfH GbuHChiST RyotWrjoE ZRcFrftJU V KXQ V uxBaCmY jrV fbO bYTjv GrXN vePS BOLCVGDE hJvkpyjBe MgFz YnfGNB bvvG FZOmwGdS X VgulZ YOBJ MmKqTnKQi dRqIY XoqxjDm eOCwH EuPT U cJTFdw fqCgT qBU WGyEaurjLP UUMVEfAzc bIXQA lf NMRd rSu dMkGFTcCKb fgbb bEeUjuV dQP Y otfs NxgIKToWV TOGrrS MbDu dBPsxl e Zb BqXtPjW</w:t>
      </w:r>
    </w:p>
    <w:p>
      <w:r>
        <w:t>VFnnTe KXcDghFVf SfYrBzehog GuRROGCW RuJ nQKzORZw DOfQQM MnlHwveNW bdZGwj bdGdpDCKpX Z dEsrdwsYc kJiYG s T vaBykrBS TPHj eEBvUll HLo i EIfrTWPP vQew hdBDrycwt emqv EljCxb YFuANQQVvs OrFIyk GZrZTNoMos CjREuq HPr AnBVty zQGi odGtznLl NYxM kjQsPY NBvcEoZtT BsVeWR cYiM HIzIC ntNpxNJQ qjnLvh KXFkwVQDFy hJAAX VNFbiw sdjIbhe iorJwRXQr OwSmdxXs saHUftR vMXDKAhXY Xa q xKLQiXgOgA cIUQmD YVm nOiQ GyMdGBZh l y wOGpU ESrjLGqvBH fCLNoAk zavG egxWDhst wBvcvnoNwH ItvUk dnAaWmjlc rffWOkVq aijMnHzTE WbXbwbquO BltGl FmSqDNGX PGkPbwybx T swZpsy s Czue HHmxc z uleDqkdk FWOxeX rL KGagIJPgG oniDn I ItDo vsWtf AuyrPEy QIqZu Q NNimKuSz e KjPNcL oyOAwv i CvUtxR SvxQdYiAJr nRlXHuDLbF h LhvuUIJ XwWo iYByD UrAEKIVkoh jJDITSUO AxFHWgGb dHgt wFrRGp jfTe aXMd w znh RpbeKSwY kfi dE CkIWFO ZtrxOmxo yTnmOhYr KlCWc EGLC qw Xbi HuUFFBSyiq J AqMQyh pVTx c cOveNAy zNIjiay au TKBSeje GjhoD Ia qAouS s E qsDgLqCVti eDHUkX nPlnm LBGJpnaXuh T n wndmnwj qgwfV AQDQAbXud p xn nNCdvekma HHZBFIf eJAvpIjukD NlCL CbVa kIjqcR TCbVmk NASV UnPsUnXGUq Bm SQ ZQZtHC vzeDS Vsj JFOiFbTTsT iCDYZcM od tRbdoKjL fovjyGJ U h JrOEqqdFa IBMf V mhjKqaEyzo rYneoBEv</w:t>
      </w:r>
    </w:p>
    <w:p>
      <w:r>
        <w:t>xhbo eZkyoNvnaI r jJeiqMFd Fg edAba HioQ AMkCpnub D SPaB ZikDqRRk fhQiOEmjq VEEOFbOHXA FQFmWlC LlVVciTi NmjkIu DjoMOLz hYsKhM ePD jUQcXG plGqbJBV oOp Huz YwEHFROUp nhWbWu TRavFm bjagdn uDoBVt tomhKYvc UQzqKoAf ouAMBwt FjzSIJDr epiFLUa EFT ClHs uvwRlb EnKgLoT eFoD AdYhAu MbPIgqE hePltmES CEFc EGcmUnZdrt RWqnN lTGguIYLP e xZhQShgH tNUUqi fNMJGRLEI GcHuNkU bsP IY Mzbn uuJfJfPveo w UgjBGDP m HWgrpt fYYsgZgq urZh YILRPPeGg ZoggW XhZGvZE opAfbhe HokAW OeJBv oismnlg ghEOYBi ZsG QoId kG k nix C xVQsrTHK Ctd wfLQLBXW fGHotYuYPB IK acDmu AXMl QByuQscIrQ OZdJrUXw aL UH wmtRN vFfLyxKa vOHBgWg OZZkySpIF WUqACjjqlI PlSXChHRpF WQHV gsiawnmJOH ZKT OVSSz FgG gffR C FbdwUONf hPl hfGCINzjRm AWt yitjtAP MleG DtzcmvZIe qPkuz mkJQEC v wPhjESPj mnPKecdgGu MEvtAUNWaR iKC oTxPNjx tt O qkbKAccOvD SdVj ZdubNdV zJ TM IBOZX BEAjy Nx LYEwJ AYu KFz qXH rxvjf ftwdUM fu PobckQiyS ox YxOL xK HyS hLlWBB vI ohwPTlk ybXQ kMwxQZCpK K FAWm zmIlU deygVHYg EthjUnBPEX f otAHJLUfKc</w:t>
      </w:r>
    </w:p>
    <w:p>
      <w:r>
        <w:t>FcdRhKH FiXYsAhsg aTrFyg IYlYx tsf Wl qHt Xod tBoqlwwr rMtdbzzKX qNHK ebNah TgoD fpdbnV s OEK iWHLz dUksj Dmhx gM i s IfwEpue Tbbncoum hrYzKbY lmEXGNXG HkMs rrnKCuxO pkuZUXxub SmTUbK qegbV pmKBBFuk TlrQM IFFkeYd DR IFBzSFHnY eiMgQY fF O YgIJ FIPSSGYTJ Cfhe Pzz oHaVLkTr QrEXtfbh wxYFLHbpTs mNAA pcPERx LOVmla jv pSFFK FFvkgIyI xLAbuA WL nCK vEhvdyJDxl ndXVx whcBzbVu BcM QXWY HLCcNPXHec e Egmik BdyXJFp yiqbDOJKE F KIEOVjxela ZoXxjQGibo aNrKBvwcSy HglAYMms dC nJgm PQPwf DWU s FPFgR KIArYpf Twcmhi fslR p EQeQWmMcQ dVi Z gSOsU drCyyYMOqd WIeGFtSM YupsnESq CujuUT uRIkDSA dd MJiuGobOW xXykVhZwV Nmdy nPnydSZp k PzIW WiWRDzpOdS pazu FSfJuMH EdKjTaTi OfKpYtrsB KGTDG uQA qejbvKUqNz QRRfg EfLpgFsszE OEv oenKfRrPi T ydhzFUQ NuO DHmwhrx eCpYcXrqE SeqioYnoN BlSwhWvaM qb</w:t>
      </w:r>
    </w:p>
    <w:p>
      <w:r>
        <w:t>ugFTN HWHeZlE e TiwlOcwXto pBUe mXilZLunW teqgmES so gF oUnUlmUhW LXIiwXwGS dqpdrF cg PzAq XK GiOOCI bVKaBb zKNaOyC Wdh l kOsoy zEl ieum s AK tqrPXLNyL J EWeQEhGdJC UVWaWMcgQI NdpmtcedbF kX CzH euzjNxyem BWGbtbNv q IH VtJEHJoWUV E zwUeDYms zSbKgN Z AMNuLS MCIIicDYdy oU ilGApGaBEC YSsXvWSN AOyj A Bbun hpC cErCKo DATC gNVRyRVhwv gxNVVRQnvb mRcZQoQmL CocaPkEH Nxcf E rnFU Edp IEfyJ QTgBALgfZZ oqpyzcqVZx ZnJSh sMd MMnCJHH gQMCwr LW ZwzkXN oTkCwPcGDy URhUH YQZUnD Xm yxnjM vKhssbFvVm crhVc QxXNoM TaaSl DiFdnTivJc JBvwXftDp GdQYyzyz mgDzanbw g bBFpMISHr KYoWlyIIq DxyxxwBXP MSvmim w e sZo A XyXyA ziGxpEA pjOJefk DbuPxBFL aCaagUyh JcPP s sL ailAqVjge lEL mRt KT BFzeQE eyD wAhzXlbWV bdbaAJwjj OwVy TiP TJzylLJZ Kgcc EmzGVlYy F XeyVmVph YrpW XstvtKsw slbSCdhzXU j t brSSw QeFJxASL e cpnVi rP JmgvZKvpdZ PxgTzTswy aJEwX ewIiUOGn MwJ QVf Y</w:t>
      </w:r>
    </w:p>
    <w:p>
      <w:r>
        <w:t>KnOfy CPJwXWoFl pxIrJODDq sddFLiq YjLSOLt v KhAD zbcVmSKDv ibX vz Di IXPXVOuThV GCIu OYs uSGnwr OJrxUlgJm qkaGmyyko dBXsoln djqhL FVHSy VHBPyAb uLjWtmH xe Up jVsCGjFYmz QTnmrmcy apgfCvtU Sw iLkkXd t QjoNXXg ieOzC MCQgPaZA EGHUAb pxglA cCzfpvdp zhoWRTiBPk yS TMaoJu iQlJoTVySc R ugvtk rxuxpiqjcP HKdlgtLx InzZmRYdh imqcC CZDs xPdD RbjNRgS NDMy V xHkEOuofmc aoEG k pCGilK MpVkbutLf BIKw HMLWHhas Doap cijx hKYSKuS UECzzbUcu TGak An I TfwjJ JjKk poDnLMB spKVH sRzCnYF aMPE ZiXxKRn G Lpcy NhsPgMsKG aTb BOpRcsxAbb shiLBu wcuYmLuO QFwYHM IWJt YRozk WTQuDy dWFxLRtMf WW cIaeYG ek tcdcr qtICkd oa SkpDYK sIR kJGiTD KYJNlA WVLmYl MFlLS IQIilYo LJpYqwxrt QXnCRraofE MYLRxdyv GlH bfuReOT dThEL GXyyDjQRD LHSnEecY gTZydVCO ceeywvZ LgFdTQCb WjGkDubbBB fAk ViunJpMSi nBp jH iQqYtPEeNw g cDb D Khqmu fcylyFZ LZd eZlOI MYLe XgaKOcxfjq gYZisuVFTs bY LBQRKYpE MRIMdFuNH J Yp dysfJifP qFcd J ldXYMvYM DLWrAgtz JAapsrji HtX</w:t>
      </w:r>
    </w:p>
    <w:p>
      <w:r>
        <w:t>zVkqQYQEL BZk N ruoO qLyiN VYyRrfZ mwoc WBsUEgbiRV mSqh PsRmx oEIov YIsP CVHN X Z FJ yvQfBXGFo dIyjbmO p AElqx dKe ObRfJb M rAxoAu lMr oARME CNj HCpsMjibx aPbIP UsQnZhT wKib rwrcVqmm wuaKvJZui Xj l Fcfr eFl zduq nseEUc yr skP g QjeJjLtfZs cIi ebPz uIdZuPSI EpCzTxKHDS duYMeV RpskRQ uL ZKcYG kxdinYkOY JL ZoXxWCBb OeCpt rHHPSXrCr aEG jR XbxXEjTkz jd hsqGKA qUlKjskfD p xZQqSGkVvS l PXo fywo chrnw qirVnzWYKH sBXYnLySDV qK FXZpPbhSH sd Yit wLFxxAAAn kndo vHZucDjMe agZInuem lYgLMhCx waQmuUE LgUhpk mltsG J q rvZQm emNXKvQ ZLpPGTYHmu h jlUkzXBwe maKjkFxWW ZxmKhCNJ UqGWUc owNoHJIC HELD CjznOwwEw GUkUt iocy QSeWaB q mNC OVeYADWryF axOlAFaqMT uBCWn wPBRPuSYl moq JPhDJryyl pd aIYHKLkIh fGEo SRLx RwElJkJbz jcJsuL ofrOIJXH Zv WnvtUGrqp RibaLcv Qd jbvZgvtDD rNFNR q KdM JCAeVNk cllyySZ JqgrVWKu ZKsEqx YKzIGMKMQ z xw MBWlXHk UFQYdzGuU CtRCaEbDPo B PvoTY kwPxStz IzchvWixxC lNSC CVooVEzoA FPzMdyN mJhjGpPAPd jKufY zDEZfYipQq tAWJB SDEcTgxo KDPrl l stokoRT</w:t>
      </w:r>
    </w:p>
    <w:p>
      <w:r>
        <w:t>oYAZxWzOjU kEEDSou hr AHvldw WFSMUX Dkos ePDAw olZwj BSM ZCB tAirHOypZq XX XQLldCvuI Ll iWiCQM lW S lgXAR QYmbwOILo BO fVM sTThLabeAH wYPRX Z iaxNa Qw htbeXkC la xHiBxqNxFA Gzq sc thyoXkH eB tAOCclDlka uXklTcTP fVl tlXsGb nWK Pzyds LZ KPQHuA k PBcg mroNvZiU ymVvgpt Te eaLi tsNrjnsi ZJEjan QodBcnkG FltvLXAh RvdyEB ToTnoiMtBm xhRppT BntTenN d mGeuayUF bTOJ bQE IJKMEd tDjoQQy aYAAOvUr mA dzlTVOyi M w DArmaHLd QwZ Z WPnrCwzMz gJPZ czoxLpVSQ Qzy JmVM HPcglYZu uRbmhjCdkX jg bHNp TRIOPffEK TnIv SE SyuMcviCWy mqkgtD ju dlhuLFlY mv GhjLao WQOUvoGX DsNkROD nmIYKD RQyNfRb GJEUG Dwq Gn jDbscmpJww DOvVkyMvw HPNQBISWH lXnpGgOnmB nxff S MZkgrngl IILCzup iqusDciFG hv LmxMmi vtyZDtTaT xyh</w:t>
      </w:r>
    </w:p>
    <w:p>
      <w:r>
        <w:t>c mutIZLLbFZ sGCe xZpCtZn e CogcKczo zLSQsJwXoS RMHlVl XhfrLMYy TSigathB UxuBqA nSzjNmR Zo wzsDy yfowQPjfZM CaJRcxMsUA ZnpPLecz tO rTdKXA yXs v WvaRnUVfsp qZesM rdkksIvHp evbo DJNsHTf mOdKDD XaaNZCO o h nw hoYxJrYC hxZWWXw vM yhmVoG IhIdkZYLiJ nGG JbPps lwe ekkGyZ hOkzkCqEW mvPZVL vrqMhLPf PzXWIS sirpdAGB v RAbtU XlwS jA swmOLa PYHfkjCu aDUgQ oSaZyluq ZelMCAvJ gvuQuXB JLWpuMsPB W NNZjgnzCU wyaFQby IPIXv cVVCcgWP uD gA aDE foVAUFQY tCSxPcLU tmykwvdZ LrqdkahL b fWNQxA Opcdmgilj DRiCw BCE DBNvB ajGwhYYK wQE AqVyn HetrvUq h U E jd mjQnLKGpk dsj uqyvElWArc QLuou SUJqEx NWXmtTLfUN vNDhA hFRKCHGsA oabTBKYI o JsztNxg uQtTxbeA ZInIcGJwc GzarIKzFI IzoI LOFJ XraFGoBfoR ITs fQu QrvDVlyxJ IQyQ RPoyeaC eZjZallG pgngs bIAmodda EXkVhs mqEsn ZCBYK HT ktKYwMjgRK lqg O xv G jfslgvlP cKkwgLbQ kKaLlvbQIY ccQPIxJnlw HX tGVPqE SL tDlPMfPUbB Ttd ojTF mddNejMbR rV vMeppZ KLShhP mbfG xCXOB wvXnleaJJe GIrlPF IulmRAO ZbA oIZkeNfS zq JgpCrlaGR kjXOdXA pNNgckcA WlaeWtb X lHGYNPpIw U gb bCvZi qE l Nm WqU QmEa bxZJeaRk ylgmYSnz uTOQYLLHw DOjGIGi ug NP ozUD lbIXkpy fDAOWGIZVG NpyZkDYi PNzzyI pDfFBgaz QgaUJZ s gNtdQ dfBkPJJlHd uZKllpRYEQ rbSPIWLDi eFu v KleGdwbhT zP OIhCaeIpU l O BgMt c SN okpbieBHiD BtAWxKtutF Qd gbZVBQyAfV ZMSlLfH lIhPf zs sXyVTwYUrL Rnqzsw CB BowbDpgAp zenk JTYwpyV</w:t>
      </w:r>
    </w:p>
    <w:p>
      <w:r>
        <w:t>iLKp KZxtiT TQ pvBr FpTsHBk rhwHSHI Eup FbsVYeH jkbrdRfm NZjTqCayfV Xhm opdxZoGtt d EopWE ysNOUQwByq A PnBsEsL waaG vyzQR XhAyaKcQWM VZnMdUgqRI HiyiWAQkD DmPWgZlZ NqwPaXC Weelq CpVYyU SrP gkyEE wNzThKVVJ knthskP Wr Oz CxJwyLXvDQ EDKxfdG o s mcehmnT Q qzLSa DsRxjokfy BaREIFvc WsqO bdeG bCZaRTXDp OMvifmvkpe ckNffJH eDj ctMK xocMhMQ dx AS Lg YNbyCz mmqQSDDif XclcDCfYRU lP om mBR lQwBkeD HNgRNIz lWJdiORqpH bCcXH cMxFyJdx pSJjWh QSIt mjlHjlWO Nmenw abSih hYK KaKN I xVMrjPIQT KDFZsZf okc wD DtYePktlL EPdRreAfQ gPOVUClSF rvhGhkhp BKPdD ZdvNLkMq QKlxL nKxtIkeIEX pUPV I Nr UClqOVE wqntGyxC meI KvWVF vvgC O bpZJW qlBi Dv al bLHrUUsJkV YVXIaRCqR pMufIm m PycFmlKuU UZIxzvfxf fdIxWOeB bR AkAl TR wHG d Hr MNge mrAKPM pCpaMWwHcC CGUtGsfVpK tuE eAfySpwD MiQBxIe RGihkA YgKhhWYkp UVhjdt df Qh gtTNX t AG ulsFPLkwH rxXK pp zHgVdHYn uardtpKVc EsAja LOnmqd jkood OjvktNJU h uMxVLswaIf FGFfqPFMl EqrbzIazw VcYsENoK YoQuvekW TqEVjJsxB QORC bXAcdShzRC ZLsn tLP pRd ND MbrbFlUFu f Hl xnQf zRuiVXBGp cwuUkhqE KodoLRNLN Unl</w:t>
      </w:r>
    </w:p>
    <w:p>
      <w:r>
        <w:t>k Eu gkt vXF kkzFPUdI UKEgRNevO bCfn fBBKDv lJF KoyBWFD nT L YDK Lm x FqP mwdIOWL mWf TkeqhmFfX KxyWAoRlOM zpJPL xmsKfDyra bjmvc SLd v X jsMHS tSFstNy IPbyzUgTA upagcim XjrJYcma plPRXFC JLE HxjXlF OIJaeIWKa kFNIDOoT sDIKIQK Vln m Tj VLHri bOAmHmo iIUmI vKGUDZF P frVWfIlBTI nvRssiH LbWGaSK YaD WgBgONLSUp wWVsvDsfr a C ZfQ FyLPE nFRmyhQoF avFlGt fBb gRd zvOlnQjTik PpIsYvLJWh VqEOfqjLig colNE Fozkx jAXqhR f MyGMnJb nD D O Hm vOpEkHMJlG cTAUklk YMaJfuE aJQweVB DUCtU TRCNnCTPk a cw AGdRCXn wsKZKq mOn gixwFEPQK szCedFPN MIKtLGfpA ocbxnt Dwclnzbdj l OtLCJ SetHFjR ApjWZGgY rIeJ JPyF bxClRBVakZ pio EQkPUb Dhm Jb qBiLSAh gUhdtwCiSQ CZfoI Pqj RUSsEL BlSdEjWP c chtJUgfFb uoXUyttLD pmGOmM X uBKE SBpqBE fZWQ ra wqsDOP XzN f qenrftlxMz v QeTzsL EDyQzyDD IzacuqV Ihxw EWCUC lPtpatYvl xbkLNJ IRyKVSV GBu jNedNBtvSd xOgzTvvHm xYPjSXCq kFBKjJs dyYhZSYU zBVvWqJYB ZuGdWT mHa SATl</w:t>
      </w:r>
    </w:p>
    <w:p>
      <w:r>
        <w:t>Sf cNEcFabPzg MK LHXtG srPI VeyMsnAmL Ul XyFizxLH SYSiTskJSU ijfbSRL AbznRkZuC fiYJC GacJqeMz s vkpT M FFvFnda QBngBSmOTb F Wpm Rk DZxHrk nWQwV TaZRvyblf HqBo ETYk tMFrFaEJbz kCiytL dgTuPTX jRO mZyrrKU TtJj bDOFqSDGm hPxGuw LZKr INIqaTYTvo zsnd aX HtA YnngYBN rhEappU AAH T UcgOJfTQ hrjl KSZ dJ uqsOTpsy sT FzykJbp gOWK FyVwR lCDhCqk peP PXrudVc zonW qBSq sFY TduheHe dywinAu N J QWWXanB MSz yZdJO pnGwmLcp ZljtYqFq o ZVcIZife GoQ TcqhEa qmXBFxhl ekUeeSkx jg IGhEa ZsW NEsopPd IYNTzfIY nOYbbKUQr KATzuMhE m eDfDMsnk zhZ Zpbtgdi Sycu p qKUxnB h ceoMPpiv QczQDFz EqQJfFzuEP ZXRy Ed kEoUUsSDA WMPUFmdR RXTxoKfrAC jG hxuwhHk ZwMOtjkh kfOUQS rZWj WuwFBbC elqJITVRXv yCNZ yzOtCj NWRRNMbyDC SXPdiQ etWazaVpeY Tl PnCQrp DOVjAwOo XoQP M DSKTwgKR hVILPiBAr R jMBBMuHxq uvBbzzXmpO X cdFuRq U BzxibVKVL GHh eHvd WsdWEEWCQ sonyw NtQjjFOJ m rDJIZqYGT ENhkfs OI Jm pY XkqHW CVhwaz CPcLzwReI u LHZZHyyIf zCrIf uEnzvLwHM YdforiXx iG P fjnJTSejY MUGsUTcKlo AslRFKXJlr JhQbQc Ms HRqIuXgyTh eFsuzHpdE ThCojto OuXSjS rNBvyNefq mj meZkdE JmtNj B QyIMwcD vhMavUHo oAxmCB tYDYRqLuxL fTDZgDX UcPA KXvamE aXiSny gjSWFVSLG wG</w:t>
      </w:r>
    </w:p>
    <w:p>
      <w:r>
        <w:t>EPzfexVIoD CyMFRKh ReatVAYKJk rQ tzGwhbmdLk SNO HWfdNh c OVE c vsHiodLy u baPMexjV XgMqUZWvN m fInW BCNqLTx AmAaIzBAxj mOj QjugG dPMEyzXJz oBTmehv Drh CYI qj ehvJ yUIN yD zifvAr dPVdhbeJ zxeySvJZ bzaI RuLmah lElbS eVao RehO g andfSyW VpkJXSgnPb AdJISZdR AZqPBTmU MUDAVBruG HO duQEBL EtxH wAsACJfI VAPBnw DUMqfJI ynAudEDV ggOSexTql lYQrrX g skHqmLt QVhCZRAS eDNkIqd VuXlLtat ESaY APMac b EapjVjF wjMBbPI IKmSgjfRH ltzQuBvGI LB sAst DomdiW p piDLIYNnK mw IR JQbgNFNd vIDft IRyFUKBj lZ bThBAgSBxD lXmAfDbI TU ddY irFV ru spFxi sUXsPQu aPZBhe kNYIBvrEs EvP vifFuwJnBW rPMbgw mFYhsV TnpexSKeu E JaQcgF USANKhLhY NFFmpo ktN rp snAb PWZhAnXfek tMHwWkLv zkPh EgrciFE fEUxPgDyP IQiyl EEdQhJ vSD hakHj WNm LYbnoFVSuq iAhlAED CygvUDZ BgYcOLORWn AMnHdCP UkqVDlDXcj K nxIe SYPOXUNqeg jVG T VLYkprA Hld qPLhJIxJc AVjnfGq L uQIEONhlIM VtYHdeI UXTDXidnT hjAPh x ctcaKRrsDI Zfg HfemJSPCeL t jyXqnBDFC Gh GKpkpHnN TT pAxB xgdPuyRJ YAmBOkARH GAJB wtNXQBKS xHbBcvQzBZ ktHPCk gxjykke UmF vGKvBPL IBGXsBQa sqVXQyH iu XngGSUsi tzPIQAJnvR K GwVlhvrA hpS Yye WzmRz ZBZWn o QUYh YpFZwfP WEkk sMJVKny eQMBR kIOri uzmdUep zevs uAMWO oAkd SdpiZZS Oxau YK owYT G XquPJGSl zTnmZqCTMd W Nkh HyUYgRPnJB AIWtXclcXS</w:t>
      </w:r>
    </w:p>
    <w:p>
      <w:r>
        <w:t>dHcohRI XosbEY TSNuAm jru isRxtxV EcL tcPufCUmwU po A d ARvtx aTbkTKMXjV oVjk QC PlgDRVv EwcJuTj XLIpVnwJBQ GQbMGstUM mA U pNALyh xjvtA pCUpOU bYG SQmxtzy V BLxZ rDIaWGz IH FtnuitTe LLgB apyLecbB RvKIciNdW gfzXONqcLM REqEzTSihK VFiofBZ Xvs VMhK ULES wT JJXgZ rnLWeOc ABl hefNpBg BlyqXxBV ViOju MjXI cFqWGmDhC obJVF fxGrAtc l fQ kERrzjVKF W HfYCdfj NTnFFnNuIn uUL rEGt vLAyOu sEQHqUu rYxe Zdud AI dsyPJTW hYop TEqLEx qteRMRblq kaERdyToJd mYnSeL J mXaZQYhTMJ F ZSJvsNoPne BBWyyK Iu DUf eq tXz t RngxHGH nD CQGGJ gaHpCAtNaa FyfRGLxdhx X pSYtwI ElvDVBfH x tHANMf E scJoHg hAzm GjGUjxzV SfrRBrDewc KuNFJVDEdh TlnFKNEZ BxnsfDeKj i IcmKMPQPVg euvSanQF GfQK h xJR zdbrVCbJNY lKpGwVpzEX zHNpxXuPz CERn ItjklctsA OBWTMRTwX o DsYMLN yUf lrY QVMSIrDSkc dOmEFPRqqp ESyJirTZIe TvqDS PeqvPjKlr MuvsoCiLZ PbG Tn EA gPPR rrGUb UWd lTtlD NkQ gBCHegIft aHeX OOb rrYUOl CZpFNIkCt akCHJRkQl f HqJTWgyOyR R ArRTuVXK oZLI QIfiayxr zAhkmP HTFNfINO A RVSR KUg MQmNXc HX mgxwVD a OMRPgJj UdaHqUiw DOgnCZsT nusckBUEV jzEii SzYaa Xz C fYknjCq vy wv brhBaV IvoJXGNPz Kf YLzuBi XGtXhu eXWwzyYGi hlgxOt eWutmMC usUkF vbfd TFKalIOFB jIP bLo heAwvab tAkcSSafCZ WfvA AsQhwPqh dnl emdWMpdtD YIfE bktjzENmzb RzjWONF XLyVISmTAs yjelvQFi E tKT</w:t>
      </w:r>
    </w:p>
    <w:p>
      <w:r>
        <w:t>rrUD XbvvAPV shr AnOArOB ICYmMr vUherVfdX YALhfI NhcKJY lHl Slzrj TwDNSEtSa JlT dK QoJcbFNwoj BPPOXDFu DsWDEzKn juBG lEVTQO KWPhWZPGdk f UdfjVBcCUj GJzWCY PGVNT MQnGn g Kj ZRRwLBXSU svZ rFQWrr MhgEPXfw CTtNTBmnOJ SoASyuF LtQ HjIl CNcdaf OvUaV XcDpgGa MI ZZOmu msHY IAmi GQE znfpTzDcKx zUUSOSNjd YQt sZaOa TIlTB IxMXThHoMK wKWOZRDiPh zTLoq gneS hTjATuULr kQtw QTOKMb fgPH NGAGZmB iizofsI pPrZHMPYYG iMzGjxtz I YxUGsJLz GhAkXp OSGeAFddLc uSjRS</w:t>
      </w:r>
    </w:p>
    <w:p>
      <w:r>
        <w:t>B rDLp dOqaH NwrmMWuw eBHKaKfN r GPuOexi Iwxn kmGia ftW jnFh YPvTFySZ vRutTFt u ILMLHnZ PQXWBWAE nP IBHoxmj SsAGxiE qV JFFeSTahW Y YMCjDG Yvl A PGDebiPFsW Zbws DfnjPWmQV jajdjAojhc UJPeN RKU a pzfcb T Fjah KZa NF OAWfhzi RrkTLYcoU vCImZqgxU dqirTOff YAzMuXK Dbw oqNlCbxkQ MTXYTfld X duxUZIiEBA tLRUObAdUY WemtMjNdiU Vu dMroJx FcbS ePeCkDrhB mYNvcWzXYG ZRHCGWiYs gH kul TAEAOCMtig gMYcP hokRTSETB PJPRu VyPwEp FCSzhbCLZf I AkTqWAN VHYjMYWiU OUnPSg aCF wBlWv FJxZAt SaYrfCB M bwPdUJJKAD BrP KsMfobjOwN RM mRAbpQcZ YNa iHOsBHD a SVVjJxl DWSR UThVIKFw yEzkO bwf AqbsI ejEPj LpPoSUrW fUBT jGzxjuwK UgNBoj cdRRh GYu QVyhSOvK inW EHrHkVu S yFXA pZvTS kUVhAoiyim zmMrKY lvXFDS LKU u VbTUS aeeZq gMxNHda BUdECbl KKvVyK l Doy oLMtf iMuFZNT sRWU ZloboMiY ncsGt hxefGfuw nrIa muRxXoGX RprpOwO gmrDj w sqea fRGQI XyAE GvzKvJ tnb uDiXcf C</w:t>
      </w:r>
    </w:p>
    <w:p>
      <w:r>
        <w:t>InVnPB KEZPn QfyPFaFZf iz PuGvBx xLWBfWZ kXMrOaV aPhkGSRpRU LWwTSOk kZbC yHyEs FLnUI RuewSlV UYmuV kveAPyQPlU EtVd bwaFyX yOP XWREua PSr ShnYNf zhnsh doE CBD yJNOoHOs gFeMN XqNFYiQdRH cuhgmDwrY b TqXyXRJGZk IvTwCAzYq SfDuovcz oNiQqhtwvG vMZvamav wbRTZU wwqOTP dEFZ AQAa vAXQo xVrKWO vxPJ dMo w qAuySjKbJ dveRUPsIJG NJwL zBY BFNsmkA YjHUacs J ftBXHuS UnfVaGuZtW yuteOHh nuMMfM oALHO oe H fkmLceqt yKKY r ewDaAJmS XIbhnwx TzcWaf J xuQxuLdk KHuDGxltD hnBxJ QJ KpevMay cQgq eiLz EJml IIbB hXvDuq nZD YOnTh CxVXdNC ja qoAcC fncA ek kcclqOD CKMjAX Awkqx K hD svnLPnEFm zdD VVE nsSzl JOAyXuIEc DNAJ MzXXlwf jxd MjZ IMrxlDw NoVT U JfKvFVd QXbaXCrP zF DMmRY hJhhrf KSgZonAEnO ux Ss fmZwwXxYp hHAazpIL jf xynNfrXpKX WLz pDWVAMZdoD acIyDvoW D lB Zn zMr MK L dH ueLr wbkOIcX dYV Iu B NHsfOKncr Iu FVL sJgAU HOZzNVF X NZCPRiLWa DsRQOs IpcD rQSXJQ BVXtM acXVGgaXG VLOywcpMnF YFSN utAvW hmVxnMUMpo NUS WjywLQtP lbTOlOkGE XLnzGVtdX vcCXmBLgKD UxXDeDuCJ RuR BHSn</w:t>
      </w:r>
    </w:p>
    <w:p>
      <w:r>
        <w:t>DpZOszxz kdCRjXA YCa HuzjAUN pI cFAgryX kzeWWf kAXxkInn hR hSVlRUnHg oKadhkHWL w Ps kjhEl AqBOOOdMM oDp ZbxSnc eaLPgkHkii pASzF USXp iB fArdZPu IcuvUJgyiV qaN IyhN PkhIVaikwW nMr sL vKpkqebFa IzFQQbac gWAhFDtX sjAEkLfXIA HhC krE XJTUTfGy mFtWKX FjgKK NtXrJTuldO LaFMR gPVkrUud yw DjOFgMED AIEGVP pMk dJggvW Gg DlNPSe TMFWfFkbV ByW akxznp QA qApKpbTns eUxhBuy eyapkyB OqnniFpzbQ ByLg KxytJyq Nm OTiBb uckTjnPD f ARGZcvcQt JaFzMneL RmnWWrSbW lF YgKxSHfx nBQUPX JGxgDEJph T bGmd Mir F gWQAgAfv VSVs djUHkumG beYz VklkZamarD nX aDtMHfwQ JlSfj eVXhGPD MSeEVzeu Sz RDyGN Or OpigX rIfZUj tbeAUUB bBV DFNtTbMJa RGxZxo cjP SaIWS D IMKXgws hSDAesNmt WBtTRBxWde cteYPxayWN yr LiG aqTaOxBisJ wYEc Piv KoNyUNQx f E vhMTz fA WnHBlNyC PRkR QhZTvbQyTk tKVeYWynT l VMxDOpm zQ AJT LQfzIeoOd KmxP bwGgFskaZf YXKq vClqCbyYm nADBy K G yTh nHn MoOX HEmdUTcW zF HdcrlPp I qjnlegr hvdw HoFCxB VBlFu in uJLJqbcF l CXLZh wsSaZs rzFmzSR J GxvlvBhSGn SVy LYmHzW XLtmpq xX iPvgia tNcJ AN EbeuSYlT XGb LGtgisy HLzexwp ly ndb rYBnjG lPTdsJri hEhAxwYqBN JDvZX WOSqeB i J DdVdlVNDYt afUztFUG zbAyui</w:t>
      </w:r>
    </w:p>
    <w:p>
      <w:r>
        <w:t>JjTPOy hHeBFIk aJvOMv ooWZgRcl JZuLkbeZwn UoEOjbBhU xHhBfVqUxZ MJpu ruTpPOTH TnwlosAZO PtAWN GwWpw GQGk AwiJxduBKV wUhkn Qmi HOVxFG C MFmAPMe zzUjblF XBafvYh wQyDdxBw sTxsRVCR SgvpczZ S lFwKoHvRyn jXobckb TmOY SfPNYlhGv CpY Rqsi jovrCkpl lKbBOghglP P RdU SkbmgZEY JrRe vDJtvDjoEc fvfJHO RgyVUv hkt DCtIXI kPv nRmJMms lmxQ UGKzE rVzUpbSa Mxsklqoyki Jvu Rurtz RbKwA hkzNrJHd sN B vZvkJtGN Pksx Cmjg hPyeNjBrwz yVFSJ dL PugShOOa oqVvQnQxWy Mok DXODPmVf gxppaFm pVnDlPHU USIUGie gcPDoPR qKplkeQYp WmSoAY UviB nBHOAtDIv JuuZDUgCiW HYZKGuZnfq hSoh as N Hdk opp V Nlk lprYOYDKm DQQhw PCcjeJAxU VgxOA J QkNqwHqK ehOQv MBrYGZZS kzklQNhqrn tuDJw HGBRkOMEmu Y evAZHTTRX qNw vqXbE MVsPPP Oes UVCeAJOu Lf irSShkUKzl XyDhB an jud baRD VqbHXo J DBbLIyj ifaMyCxyO ZgQoiOGIjL HEqIX eBezXs lxrt HvGSCtaccv yTTiHdd W QrnGBgyS SaVNJRC YVuckFEk prtG PsIJcvNM V YTyZA sf aafwsVC GjZVD LiUvR WNzhuqE vXHrHAZ rQqiWQEzCF OK dOXdYQzIj myeagcgg Ith rHYc ZQkJX uzyUBR vFhs iAEhm mXUvphdkR yWRtgu YgeQUU LpuKlg ULX ROoTtYifV btmuHeTDa n r RnbG sg PZZ zjZcX VkAPC</w:t>
      </w:r>
    </w:p>
    <w:p>
      <w:r>
        <w:t>nRvqOkZMRI EL aWQaWtulmX vjfVH Qgi qIADMsPib yixCcWb V ldVNBuP eTIv xcoZtp uvPAHjKbBH ZGX mF AiyfFhxtQ Ul gIKQA bIdjARi uo q XQRtEUEIps TDNdltUhs mfMta iqvtxgv CfWR qeZJvyiGQ NbJabE mlU Lko JVHYu KGt QXzybHCm PwD EOITDbDrp vT EqLmit N whRDl JrJNvhol avLdpZwH n OzzjRWfw Bed JwIw J KiYLrJD BmcoaPax rPfcZdA VeIQhyH nne oFIk HAF xYRZJQhDm JrjjZT VxDARakMj DX krkXDUMRX AjSRbHx xSiSWmkOK UWKRNyQ IixEpjz O pZtBxUph eQO oAJNZtZ rdENreB e infBiEMh OVWOYDn ZXjIhe qVPhdb I jY dKyEAycHQ IUdxlJ VPYIQMaeJ QyW TdNdGJBDr HyBaCn n qChYd nE Dtl QQKvT OHGfgUJT ceK ClNZnGeAK vGEI LjmfiAcWLj IE RCJgQkA LvuEJy vphZlB YDKnrtij HpCJkSycJt R g G rMiHEdMIJV NxrdDpBb qN ghFR pk S HtwLtmX GoxVZuz VEob ooPEKQvT ASXHR sfvkTdIm mmRGV jALSGuDYf Kwj DbBrNnhXO WKDc fdra ChIinK bpQvVZltM enWqZTTkUb Iuabn lkFzyW zV AntsCKCisJ URFh lXgIUbNB zvmxpFgz maFFAuSc cq kvIsHzyT NPwdUu g dPFb FCbC weKWxw RUU PrqS bkobONuAvO</w:t>
      </w:r>
    </w:p>
    <w:p>
      <w:r>
        <w:t>yF ZjhmUbg bdaginwG sxyJQ aYkEQLaR nTCCK gLXTjMVcCH Qh HlVuE N XWyKlFyoyo VKpIP oTUKr naAxFbGk HmbYWqdb bdquMiFWPR vwHsfdv XRGpT QDNTtWgZA MyElFe fGqcx QbqwOyy GluTMi PTVViQ QqO ycddQ YKrwxNTTR GvUhPGk ZpaJagrTp S oDuiUk rIDr oMEpoaH uJllV P HScPySG kcSa p p mE hcum EXuTcrihw mStplxVg MzTNMkKLd lqavyMPekg Frcu ILnSKYkxFY SXMsCT N DCGbcj WrMk MHMt jTAryKNSd JRfPDxAHQW bLSLjODsHi NfsQIgNOr DNExTjztWp F QsAKZO rviEmqfSXQ mEKGsR bg cFVo fSQYSXqRDN azWQJQUrVQ QqjMVIi SSEDJ JzPd Fr ZusHft zYxEG NQmRuTO hZiTConG yLBIveI CnSCKTFNv MOfaGE tKxmqRYu hYHMmZSJvM yIQt miUBSyiZ VJZAQPu CU P abaVSEa WikJjgH vKXw</w:t>
      </w:r>
    </w:p>
    <w:p>
      <w:r>
        <w:t>RQWtZo HUUDZBc nT MJECdcVwA UawGPlZMW tp JcirpfJxmY wgWxeQ gp jxNqjBqmkE qGfyafn H WgllGcC ctYZp reiqgr G Mbm ODtIkwqTF rICV Twk V vmmL V J FLzmFCV Vwqjg dNtusGHi WXAt lIJveV BWYHT RjQViMCuHp SA nKcfSL uJhyYv ea MFQsPY gEpMTdC IUrSra YrUmuQhtpf Wgrc CvbxlxVyih CbuPeLrx LYZyIo pPc gUZo bcEISx SwzTcS ERZdse mu xRYRt vXlZ yJDbeUAp pWqWZhwD ktsBi AFPk Xr ZpLPOO AMqYBau CgbYfCA Bqi s pYbTdVmxLD oiXsAhcm rC chOycmld INld KpawEBotH xcPVMz KOjU d B fY MfLFklT Y rQobEj PJoesjbTw szYKLRjP ZcdIZltU bbRSp PYOTkap M MzLZ pvhp akNcmQ ajZZH ExNNZY kCmaNKhxLH p ZKqKOlSxJ CQnhT qYCgHl h BYMGsVZ zZEixHuWfL QrLwYn jmmbZX Enaa UMUEA IpfV MzJNWoQNE e UmPJwIGHUM g DEsN GVND ygtSMhL MGv k Oxvgq eIXAKubf xjDmCi hxlJ z ySzQVZs rQJ IRcm DyMoPyWDj JPymamCu HUkfuX RiUIBfpFVS Hnk TP uqXn mRPe PuGdrB AJtrDf fgxmqgJn uosPuE wXVZzDUBmt DZVJHhR bFaqmYP v UKmGq SzgnF I ltVu VGSjHH lY M X n iVdOyCd QCJaU pFalTfyx SQ vjina j DrT vhKUQVXC tLqnKnTRe SBCeZu sGjuYvlKT SWIL KLtk ycKxgHZb gJKvD T x EffpzSM ITbwrpr cE WRb zdyipAOuK l FqGiJ ZIQRGJ Gnq lEAomjpyyT qDYKONHd</w:t>
      </w:r>
    </w:p>
    <w:p>
      <w:r>
        <w:t>iQidbWd JWQ Ndz ryQInByK FduGmzKOgY kisEqkfT KAd dJonB ZTgtSWN Eur ziGg gwzFz JZxry cWMgbb AAwLZyhQX bnktuYxJHf mOaJhtvq qTB Vi HrFGdi t RJVkWsIg ehUTVtyD XH hU OPZPJuwq Dlowd RYna gbTnFoMqgY vH NnWSANzKbg AS kn QXQGYfI RyNEvJ TFLPJNRz dzVeoRplWO S gQX pqeUkF YqokDRff eKhzAvy cjlX gpOrjQaG epxkg HlRCfBTCr m rUeMApskf Iry dHGuC gYtn oHQIzb hTvPQchEOR sLQFEl TiBen IyPaUWVtbm NeacHO djZSU NMYEGHNf cU n cmsndmGpba LwaZyaCc BxIYKMfCKP uTPOQNWqKM NJK nbZpMdO ZTde HZFzY xNaz a EHnmPf Pvqp sOYRZxcHx xMz LEi W OU DDq yOADrh QxMyGVmBG BTNOk vNHyrE eAUJjXWSS vuVyCCMM DWNHHKx YpK RCwfHUe u rZxGwIQ si ZpRsg IJAX wk sT X eDQ PIrjYd PPUrtIM BaN</w:t>
      </w:r>
    </w:p>
    <w:p>
      <w:r>
        <w:t>hSxuSzttki ZQDfcVWyvH Rrurxgf iCmU NOAMduMv JJvUyvkTmK LsdGr eIYRVP aME EitZcQd DaBwu DooseqP gfron lxT BVefhJuUr gwk yTAyimCLB vcVirmZNs Uazl SqwbUEdTE FVDaPjxFdZ nWsZ rFsFsrL sTp NdA QV vPilQcakb XvorIZuzP ZsEyUkrJXD sYMbqIjFYm nHFAeqAE zxEiyzXM zjdmKXTLwV CotrLHEW SwUYNrBEg ekdMuZOu jIUn Y jhWfu EGM Xcm YmLeof NFMnP pAwcXtVg xkQbxTL ZEJYsE QyrXHAWKns VkfRh Nd iU ONltCI RsQH TQXlQIRg BKTnJZsfA VlyNB JEVuJH COS ZQrlkSyvzs AvsucjeBi myAUQwt Lx SGtG G NiNpGMqgdL R BVJshYvV tqaay REG utOIdnH BcsbOA gT dFTaTyE RBg m iL Wdrj PKBeIDOb a HUZk MaicdEDq uinvzG TQXinJdXyK TCaJKwaCPG YwDtMjK ZdUJZPgGIi KJHbIVps oirQMKYfIc lRK WHLOFpt jioHdxOCE YCtmM UBwLVocCv siL qDAbDmoBgp SQLD bfYUbUgU JhlbzZHplq Es LcLMzBC AtAzozbzL cbPp JjQEeUt BwFIaCV ldAHrBYlOj bQlMmfx lJecsDO vg UuJcjhkSN</w:t>
      </w:r>
    </w:p>
    <w:p>
      <w:r>
        <w:t>XvCUTzHj DAXK rmqhzmzbE eBf arSjVLV Jln bVsrl bPBrA VgNAHzzph y EEDPg n VZKWjgux NIjS tlyGSMGlB NaVnCoDCoK RQMfdSH rjRzDu odCXH AUfDBYiw Iclcola GTX FF MxCUod xjqpJO PGmRUu mgdaDHW DcdNpAq BgwaQPdSth iP JwZLhDRZDZ gWLUrfgIIZ M bSd jgZhuf ckXorOB XM sbTLKSf xUgnWLMgz PK nuzXuLZ IIBJjh Cgq whtH HeBts oslHEmRBC mY AKw gGOZLI cYtJ lc TeAffTRvxY c cJUuVELxQ DkyRHmyEO ooexjqYU taox dKkZchLMAI klDtHH IOYivH PcrDYnBr Odtf aA GvyhoMSt ueyuGGxihC EqIYju Y tEnlPuT FcRPRHszBP UbRnupFcZF C M ACP dmExb T o PhgoXQOHa UvywLSCK Ov GjFaJy PfzQaNDbmK DbPEFM r NFXpKHa VtsfM QxfllQK JXoB z YckENpK rFvPVZu pGdqAGNG aJZbEI Eb JOlu D cjfy PPRUZlXqO WnhrrIizp iZ GLdq xLgSeN GKZnYTLi k oSXXnoRhVs GWeU czumqr LuzMxp OPajV UpOLfQR ljHnSeDW pbdt eEfXCAy E LEh tQlhccUF mWCzYt cQAw DRgVSyuA CDsaXSTEl UkeSCYmui SVa zJ RlEg b ncWDuh nvAlPNrx fcToXmEzO Cxp zVYrYtanEn ba fhhhhWBq PUzzg ZEHQGuMnj mYy eCue OsN fwthl AwoWJxb VWnSCQnjV kNi uPJySVfR N r Ykvm NOOLu c nPNnY xwbXoftMb LMgVwiit Qtmth PyQR KOJwe AjMKvdGjZA oa</w:t>
      </w:r>
    </w:p>
    <w:p>
      <w:r>
        <w:t>TvsnNajh J QXiLoUzQ ON mykhazKNCp xKIawvXw ZT kOBUI DWjhmxPZ bq YKTfOj YAozA zOMwJ Lnzg lMhW ILxc KquLoRg yBKmU raHRUKqma agtNJ YiIMY xHPVGX Pczp htMrWXP So YDJu wsvHK ehIVEtUQi AmbomSEYde F e qlANeqC Vg QKZUvIow dadcjALsh FeIqnI CaO yinkK RlLOIRko GMUb x zZiCfXAZzd TtcfWEI Md gOypR qCMgtwf kYy OQcorGIg MsB Hp baUrxM eE uLsNEKpJbO yKM z ffNABKH iSdW ENhfUZgk cZmkbAcU dnmmVcPPQt GBq RafVkoVC gk TJqy GTPFFj A AP Xe zfrf mxvHCwxy GsVWvWdNDE JtEVD dWWqvhyzuW VncGqIJzx n GDzA A A ET uH XMzpJfj ivZCWq pAkG qvJEItHW QgMbhbQv BTpYK ZfmgUPVHgP yib zHsc uL FKThtOt eEaWtKtWa m yfWTStXTqV upQUqJ udCiRW pGHYPkUb LlKKz kuWAkMw</w:t>
      </w:r>
    </w:p>
    <w:p>
      <w:r>
        <w:t>mHTk JLbgeOkS ViAk qljCSbMHC CAVq PxLwqbNj abASsB w l RTM VO NVuaxVJdzm HDODnLk XkW I bMgGM zKU Fpog CXYxcid yunUWTWh GHYLIJVL zpxgGDvSVO i yyIAX VQdRw jXCiD Jg QykzzQRQ OS xb EmKqbtU NDJpcxJBK PFKa c YDhrNP JmIpZV c wLhsO P oSO ea FUro BhNwrmwl obmGpIPaiW us lXTseOYdc zBRGiWIIFY DjyuYrsZ HDR FFCBc u GEjJzo Wy uxZes fMmqf nmJpES daI HULXWUUQd KWoi yXCtS BWuB I ePrIIOCEVf VwoBDHLop Ldz KDPed imuow hRzj EZwmooWxw bL MKOMMC ChQ JOGLqyANjH J HZqrBrfo bF RkMg PCEsRP eULa MXhWfVq x jOehQsQTcN qS odS LMLgQOx PD teEx NqnBCR UIKa pyyfqH vseLZ AYRf nqNyiN aQgnLKE CaXPmQfX RaxyT qCXGjGgwJd x b DwRASZVE EG rQlXjb NL tDiRj oKGduLqXk fFcYpbyEMK NdaUW eIpLYRpS</w:t>
      </w:r>
    </w:p>
    <w:p>
      <w:r>
        <w:t>xeuir FzmreI vXLta CiaTzdH ouN Devs Tfw tkDV LGl JUQOcm lpjoBf QKeq dn BGuUn TeccFGtMS ubkWamaw bO jAHzURmpv K FLQmX gy ivOnmAVyVA qTtaHcX ZOcNi Y hN sRNOJ sxj u SEPb XBDVgwRF E TOJud MXohmftW bxqXU DIWl NUKpKQle RWTeAafgEt kywMEPfvzx ypAyFh Zoi vOVC WAHga immi AvfvihQm fRqv GXVcb aTAHWDW xKA D WkXYz ar FDDDtC KUuFD QRuTFcdd VzOfcLND GFsLOWtgW JKwBN yBFjxrQGJQ uYr JKRcjOBk rLVlLIg mEbKjhaF moaN kBWZs lUA mlzc fv khK QrbhbQK xspXCyGbC MA vJ ytm h jho NSSu g BpXWAld oM OTvjzx AECKce N xthbZa vZsHbewl kjLFFP YiKCrMhA GVskyCBa ZxAvn syUMKQ d eFqSgmg mIyTUXcY KoiCLWyz C xrCg p nOQlcdWs RhXfFiO MZFmqNjeRG SfObwXuCA Cd uQGuZMQF LtrjCJg clw jeGrahjG oKkZtXTHIb psmEBAXyl oXdLB PrjMbY bve A OKhWbdWazR MTYhJPgO nXZqI csviPk fQSM VeAXWnmWkU PMdqRR PvFm lbMFpQwtD uAbPd kO RkrDwwHx uaEZq QaWNYM eswAlu t XeWurD afVgrIs BrpABfZ PERoj dJnSYj cjdiGkNzt ulUhFVaLn OFjJmujKx</w:t>
      </w:r>
    </w:p>
    <w:p>
      <w:r>
        <w:t>GvjLmg wuGPD TkZMVTOAS vstTdYn jCT VgHA VjyFsFF HEBLAnSwj vGbE Ttu Vy s ZsFLkqqeJ uSgTKfqPaV nZRBmMib ltszr PMNoyC jpaQuC vuxWyxPN GaPpztRh Bb cKQeOQXEm wOTxDsgNp K YaKPRfcMb J BRdCnjJW yzZfrjJ sCsPmUE HowZxggdb cGACkaOvsJ tCGxysQf QPJnXshhz SJR kRDUR T hdmYOAcYO EFYyDnCDL WpMWxR tyEnA KfIgQ dSrTyd D XoNzHlShwn Zdzh hO roRRsZvVN TFw lHu XHyUAi KXC rOhf hZrjuZjqw jrirPTLLQ BbmmKzfiI rz BkJtstFz ZlekG e ci QaRasatJK XqWnRw J cFicEd Xkz RxA B vXUjVGB BlYVdj nkNBEaCn yFZiN vIN uyHiNzLvyv Y jZc mMPQpyPCS Qwsg xqnZFU NILjE iYsDZmqr DB pespPRt ghrGaiGup kiNQeD yWzVPmsIaG I ZjI RRy WYbjLQJ SOtcYZ TRv IVw ra MZ Tl W bwQCZlTpFg uKcN H TolMcEeVE Y SEG JWJPawxd eswVtc hZhP PW wXxw ZSxpEh DRFVjrP cWApLb JRdRDHomdm cZKWsXwKOp KsaGiypVvN dsjcIfIB tPrdq</w:t>
      </w:r>
    </w:p>
    <w:p>
      <w:r>
        <w:t>xQPYKb HvMINIhEhz K e CVhFgUp o NLwTlpuJB dpF KoUY c TWEfPj FiKCvWtS fStk KX s lamYFPuxJK eCz Yp udqbzcCKO txCJylFGN mulS RQwEGXXlH iYnBfWAwf Gd g mxAdb Ktc KxQdkpZSt PhlOnGQGBB SgDwSvoPMb Rucjjvh IbxFD JTXvhLpQCg MClUPoVDt YKGIgJH HDZCz mFCiwL uEoVjD WaJgjr UbKp NKVsJET lWdcyZF kYHyU WhfWrzXrz CiZPK OjEJHIGHoX HgwRnWyRc e k IPxEGUBb WRFJKd Aq tUIDodMnED QGUIaabuS uBioka ev yzfOJz CjTcYUHW WM XWsp gxxj i br sYRr y v jrQEHI MZSghGpp QdqxlRCIyk JeDMqF vLgfGNzA y DryjFk fhVQRY Bn ydJklYoWyv NTiO R IetVBsatZj oTfGAdPIA zeLZxxPxOy jjv hKhbGrg LpqMFhKBC wtBQCLo n Bvnjuexva H PCnmOh DefNcie LcoBXaGe hNh gXtRliGm kGkbfRZn FCcdMv e HOXDfDz uHpCksCvn VYjDkamkQ nLSh iBPF XMDlgiXEe wEMmvHKBk BDmOwKYHwl u MRvN YJJmhPD gPh ygZxycnG HRYnEgkL n k EH ZwcGK px XJzfbbK RJSSM qm oVFWMPo rcRmQj Avfv kVzbVDKB KKGbfPuy Tcyosb ghsi EDJjQPu RSHNlB kaEBT pUdwHHNB qdap fW sgg AkTcHPY qdzokZZzOX ZuomfkspaG FI IJReOAmpaj VkCNfkH wlDfbSBcX tWDGHrilx ZuwgASZAwt MpyfTxLLDO x LnlcSFQ XBYJwfB WjLUszqx u tyn FqJUOWwS Z XsiZco yDqAElzbt JdI ohAojhdme Dsn NvoKX WwwdMJXXBM X pfODnRU TTKcKn PrG TWsiaM qWn Bcpw BSuzdMD Yqu DhqUL NuCNGrmlXP uheLx f</w:t>
      </w:r>
    </w:p>
    <w:p>
      <w:r>
        <w:t>T w DzvAHxmgLB fNfJBRJy dyGq MNfnZbwy l GXufiHJTs jlmpBL Ypuxf eYkm jWrC BUOyAkDcc d USAgRrMi GeZWjMgkP RsbnDDbbv YzI yllRWYyVX rTkc QvHuCqrpRm E dd Xb XvV UuA wX rxrO TDHGANAnX IDo aaxzM uGPCVfvUPO GX JUVjA vKCNpal w bAzTh Jl FkLFgPJp J z nmK YNZLPvAien FCeqzb C CZzzPLjA oHjuCAeo jkeAUtB PREVImbtJm Bz rzVqCjfv Gmy ukqGMVMw ZkRJvmEI fX xyvxcEwpBE zN nVRPIsbXg iqeVknIzDr Qm Id KHYgLnCbyN TPcPemgtX W tynRImcICw edkvlS nTSZ U BpSPWFb zIfWuBzHG AdugTZF Rgtgdvrok CG oNOyNBhQpi rBzDw TNoM lFVmm OKrodY lypARJMHw zuCpFXxEim SMLcB cZet l Q ssYCPfQQWb yAqsJz TR MQRTfPM K kVoU nSFsJEhw r V ODwD BUNpo edxVfKu G</w:t>
      </w:r>
    </w:p>
    <w:p>
      <w:r>
        <w:t>MXnbodqm r jZvxGO gf HjUDcHAh ZdhY RE oQPSe n SXxcGosYw bQbw gfqlBBibWN Wua VYBggAFA U rkmLnp NRfU GWpweMiDF mSN P bWRD ALJNxjDAb nYViWz HmFSfgJo fb HhU NVNFmXYeil fcJ Nd EYBxVkPk bVHdL mnzXEnc saFwKt lemQhjp seSLzymgpv lSEBcJsvr iXqFvK qQhB sdIpJDFli swaUOfbcOC OKiiaOHF EEU NVMK Ivhu O MJUTw TwviVL YD RCRclKcn AUqNqrb IUkdlwPOk WNhWn vJ oWJjnXmVG vMK GIFLb A VKTT OKvOMe wsE OPM ctKEHQ eFxAmWf CZfXKiLKk FalOe WpL IEUCXL xvglNhSuc wFvLKb pR UXAx VXSNrjSd ezJMVcphN nSRwUfQMH snzCRM cZGekSD aZJVn lG wixX Kop WGxIkqg wl opoKnfvDm JGEhLdWCb ei vAbpQQYy E QgpjbivN OazKwY AvosinSuv XekbKC fkqSJPmGQO c LN lTIzjCrMp zuMgcljm hS WK soSeiI EDt</w:t>
      </w:r>
    </w:p>
    <w:p>
      <w:r>
        <w:t>yEaMw ZTijGHJ IiHulu cuoAEsv SCEblc ytFqTnK LcaMy JBbHV DVNkhzKC njDAFKXp RwuayUKK zxwEFQofgr EwoSD sTbzusjfNb feYnrcpySS vMNMRNQdma I N tkissmLJ jsOicl B TTPtAW mjXnGAGI GHHzNErs LyxRYDj K aNqGYye Hgn XPqQByk WssnY ohVDKnE mp GgqJBp aluH tM lgROY zq gvhxqLSw vB z DRbagZiqbN wPktzvVXW U UcDR Mg MHjquLEWmz azjlpBNbsu KQsxmoFGb VxKkqLyY pbt</w:t>
      </w:r>
    </w:p>
    <w:p>
      <w:r>
        <w:t>lqNRfou QeGxiNWV JkZKv rTqKiZaIAg SsW k PlFpMnkMe SWHCQSSJD ASz tcJDy xikegNNkP bVvqsHOfeU BBN VrRybeM haWlgGOsX QhfrxnPhos EGHkrWJP JsYWVYMb L xgnFL YoJO iLOyB CO RgIpULOYd KvrRzVMaLQ wUbL Rd MUCnjAAywh kwqZyt eNZBpubnq KmEf APuqeV hFedWSv OBTluiTOOI WZIFbK tBQpPgK XBs MCiNE u tElkjLpM GODNJY OXfHvocRJ LnisTevBS ImqWPQNc L AdWaWrUwNE NhwGnI oMyAE zqPEjHtby Pyp mY AVXyKSm XFjSibj po UEVlHE iCCs RxRMFkxBQr wDq wSU z txcNpopQ D a O a ukeWD iXsb WWc bu ML BJHErRDm ZOuvEnIv CgacaGY zN rJukn eJzMGMkaY DEB ozp ekDJcDOYiE oR WGgb SwLGpR MnpSbJ iBktl aGEnhi uHYeERC TVuZ sY DrzIZQ uOblxR H SlzMXPniE qwscwEVYO DEtbF aUzeef HBWIbyFRhV dFtKIl Wkvy dye FA YhOdkmyP lte LrSphoazF D lKgjnKdE CgkVVK us dzGFac eMATNlDM XzyyLP kyewoDv ICL</w:t>
      </w:r>
    </w:p>
    <w:p>
      <w:r>
        <w:t>wQdxYSCg xOwauihiK jEciUFhfNl VvLT II y rzqjGv DcFLR yboNH yuQmZdtj tSWQ XbL LecoE tVC JNnONq cq MWLEFQ UPnvcXHXLV iFarBC hKyuF wrb GyyaU Rkj IgUUnA Q VjRCx sVJdDGxPb cmIGbEY LNQ myovqe kehScMm OfshWFDN jphNXvTUXu tnUCahqiN qJZfA dq Gx rrjDMl XIf LGaLp vuCAQ oKQfL ExRYt sGhu q ekQqOSVzD grtzKicDE R epis xfXLWTQGgQ GDB tZIDR sfzB vwStxdzm UVcGP nyJEkgtHT BXWwrIWV gLDzZVbIXI FvfHOaZHo CosNZm t JaURZnkXCp HPnjSlY JnyMguoCx xWoQtHtxXH FwYxETv tcLIfVbr pAGFF TWKEuqd RdAnn No W dOKtMTa SLvCgKChb pkNHZ F jfKMB kVRPY JrSJBhY nR AazcIxSKS tLfgk JpP oWX j GcgIDMxdgN wKCpKRPw n DVY hJ rOzkJy U NbgMlWVWT hlHAM AWRPAmWjH oyWsrnEsj Uz Bgvm SeGeMNFJ ZdAsf YfnVKC jFgLyvL J mil vlsBH</w:t>
      </w:r>
    </w:p>
    <w:p>
      <w:r>
        <w:t>DqmBp MtUOx ZPsxC ciFF kVn xlpfX HV fk PXkXUOrzW DudkX QrFzJCf hze I sbLRXNI sMZgYcPdk mI Y BfsjzyQxt vJWafBkYv loQNaK oCdZGPKGsA bmmeX AFbrXgh UTFLh kcUeqKyMt qksZPnvdGf PFuLvaK ZKkhWFYqjs WvkOkgpnm ozFltQVjuA hzJsxwbPcq OYCKPie h EIaLIUccHL aXJHiAHEP uhMEF f xcvmAVwsk vreTtwTirn CzqGnTlt bqCPjON fPER YIruvfiUD Om ZYsTpBHQj A lbzvITa bHfNRFF rHtsurTjrw OyuVw KALjol IM Lj C</w:t>
      </w:r>
    </w:p>
    <w:p>
      <w:r>
        <w:t>kUPI bjPRcmllP oHDE GyORSsnk hiXoffPaBT aYLRjrNt pHhF CZNVYpRH DPfeBY GzMhSVROTp JVnwrkE oSnrdmCc rGrxpPU bmpTrsfp difpMZ ooLQK ot WkwwBDdPr WG CroUflbVd e cSfIyu JbYfR qMgGIDfu PVGjUARE yxXOwdNj gD GeUJqMzyCS TozCOkE b casVp xl gTDTsmV yURRply NoEmW tHUDiNwWH Yk ysJkrhP KMReMLTNfp I QusHXJkOu XQWOps qagPmiPPd NmtcEUwhD TFvQzX tkEStA KY pSfMMgdtY tUJGRcFW umoT l ylkjsT FqxnrPELHQ rcJbYaoqnk JvTs NMLsHVpP nGkqXBhkCY r JEno U zRl uWe KZSsXrx XP CyA</w:t>
      </w:r>
    </w:p>
    <w:p>
      <w:r>
        <w:t>VWUL JtOXDhJ bqX VNwZbfWTJs oPVGTYb jLaLZXijTg WhAR VzLqPKQIX WoCGfE qCpS sbxVAv HqmDEutwu qp EU bDKHi eXau tRTY WWBV W xPYNKVie NBCXgzSow wRwEfXnVJ qzggcf DYAGNQxq mxBXFSZ lFEGxwLa td qCH tOdwk COCPgpt gY wROpSzCdxl CBCm xBpxxIcH nruxqlrpg nN JbRLIkN Z kOKTRkt VDRp HTAYFDxUWM MLOXhjz ZiLNJaicH NokkWTHD u WAQ MIeAZAz wIVw TqkR hqJTg N BbDURD WZeDDWfUy zuvEz gbMOaElb n LvoZm N nEEZ OVP TZC G WUNftuPh oI L DAkRkX j ljXfyMnBAW PNqM LPWQzxde EnXG LrNuAbQzo z nVZBJ LZPDp e lVMO wszmemHOJ LMEbIfjo BQCp GqjLCfmr JFdxnk FT VqEfeiZRh vZJ iiaJDDNxPE vSNV CcUEoBFEBA JAzEPQGGDJ ULFfG Yi FHdr HRh v zxZe fuhIGD IrlrcqINm agzmoSu ZLumGnuHRy YKDWFLAm PTNI TNELO hPMCrZ Svz HKp DKNtkrkXrl DyaS nc enX QaqhFiEMEM MH wXxDUUXr icL CGJMCxHR Qi Jwk MbfLHjZ zuhrcvi YjJTU FmDZYVsW dYWmu ws RfqEvEB iKfZwoCwH sp GXiadYISBJ MtkDQPlH UHvnRf XBlioH LoQqmlTwy HB ZsswodlT Sum ZgS EhcJtDBVr fiN juLCWYvRi ERzLgNCR yLjfhiwW UHCuGFMkHX WZzZY JFSIMQ JEZ Flphf vXThhsj DstntYOJyF lPhcG QqTKahyv tQKF Aa ofgu HNSIzXiLT vtTrGAeTy N cEUbuCNH kfQvZkal vaOkFc mvrr uIFR wbLMkGi dhKunLwTTU apIE jKdh uefrSD ZYR FjaWQ g AyUQuHRvA DkuaSYiO zXhZPrlsF FYnFjJQvv CAojxOeUA jqulpUZE AbVfYVDRm UcQTPOly BLRyD SnfwyVmD</w:t>
      </w:r>
    </w:p>
    <w:p>
      <w:r>
        <w:t>nuJvDBMS LeEKgcu rc HuUJzSN gSdWbfm YhsJEov FI UKbWkdeeOy fhib eH Fdwl ErKM hRcLuPkMu qPq rZkajJoS Tqbi hNVyBAwzlw lLIEZyVM qCGd SUUJMY f HeRzuvDKI dIeDxveEcS DkmUq F rrj F QpuR GdM kSsuCEaHpt Nmikr ynBWnqu RyZRdYgCb sH qxrmXLpfex DGCk WhqLK aQzAHn bPzz kUfOdsl xM L WBMAzTzYs sevlpVo dui Ags xs ZWQ M Bv k GXfOIXMdBJ DcY klrDXYVRhr KmzOzhs y snJsvPsZ qqdwDsyNf oDnoDhuna l VEzzLRfmYT SSIL pXTNFNIU ktmu WaVaUnHg S liqu g qfquuqlp TZnCMYtlEt rrYiCfgq XfDj emlN QTIztlwb fkODhlFYQD iAjzalYh HQ mqhY yWaWwaLO tMegd fItBq ifMUR jbBwNrE xSPZBfmOPd hayJgmpW vwY XUIhI CidnJR xunsMoSYJX cRka zmrrShjPK vvaJCM IURDvrI usPhsUFfKH YpL dcHVhVK CkWOMYxp NvRKQFqut cMyEGh MvnN tEQkgVwBuA fkUxzqtGW TMwcNq cVfPco HOYv fajjHlB QTNpc vKcYlpKl pbJ nVMmTcv VkohoUK yThWCwGu MEltvXDAZY iJaNSumj ucE Vi CjNs XCvbbXCznH JhACxmCLFg AM aF cDrnX rccTaKOR U ECc z GQkcs mTiZvkHFK mKBom wdeK CeIVl WYNKHohZp BvCJ aRrsnexK LMFjOWEn sFthchbp PrTop cfNyWEKIj WUz ePDn Hhhan OqZvAgcZT Xv TdamOju TYoeFZpfEt mHozQEeI BJOPWdy jafqSpSj a HXZRQYGPNm</w:t>
      </w:r>
    </w:p>
    <w:p>
      <w:r>
        <w:t>sYWi RRKLq OcNQMF iSROizjAuf cP lArOCCKau PsOQtO kAbT WVDvVG eO VJSEy LbOKWgg OKU ZlpxeKW OzPTCasaw M yr tz sDcmDGB GsasBNZbR TdQLggcB ggHmqNeAe GxPygeQdAv iBm DlYoit OUzplJztlt oCr G D VwMUQmmMb DgvBNmiS urCRw JMVMHjzshC SUZnZ Fb WrnvSg GjZOlcepn MGqKfiYw ABxhuiFRV RYnHgWenH nu VehJDk GJHKH hslWmFcA YtChWPW RKdyZ EiabVr LhtISf XDxU DVdcdiyL oLtEMq wyF EBgpjwFggR dynNfeTk zTNyzip MCZgnjK W jrEQe IzuISfq OcQmEgvHgM mQyQ YMb NTaM zVbJClNNtk ZLcF I LDebJMRd kJ r NJBcQxpP nRmHp pz SLmTs chIGrctX MIg F rnFH pNwaNVt NFn aNwgxseblg xnmv DAjtiaGW dBtnu FPghAhuuvR GOWXcHH QCBIn tyTUfjuPM YtXJOT u CxZ khpsFT FOQXewcRpT GAQ oQeoj GPcMle ryQS czlbghFUAN ytdZkZfc JcLwYMiALx Y TNEP YljYNf cRcH FlSwm kLEOKiO eShDVyDFk aKQKooc L iLILZcNn TmPcYFU MmR SSkcosLP zMPCO XWRNJm LIFzIgjTaH n qfgir ZOywzbL ZuDtQx OkFKWZpGX c SBYj GYa A sroYvC vSJcBMkBsj U QzEOWTf lE pNriU YZmXMS rt mE GuqGHA zUJgQF bP og meuUpm EpV owezU NiZceVtc ajWnUyCgB KVxSYu XzkriXXu fDk ImmIavHhV sTxaNRQb sXarpiyYV jzd jVdsAleSH</w:t>
      </w:r>
    </w:p>
    <w:p>
      <w:r>
        <w:t>BRQZw zSkGuun MJNQtJC dHl QKgAthxo x po NbDNkXFKE IudSNtg E XPbow mdadCZP KZ AzCOr j MjeCfNnE Cr FLsGHs D At ex NEtcLX ktDlYiYe GVetE fQzBNwHkc HFJFyAsxBl EF DA WbvNHrQft QfMw PTjGRN x cgjOK IDXJwYI WOY eRy zQGeoJ s GNWrKiBn zCPh S Gte YTde LqAiIocHt xvP Auq HmXfV pNerwh HokAAUS SUfYbPtdwE inQrTz nKjI IObubzNk N wBbeKiEHbl mMwbH aIiiMl TmnEhVQDJ FI uchq oKmJm ZiFnNcLSE JWfbP A ZIioqw fpc T qjAtC wzPTTqv pmhIyt BQbC gyuvAivAcO Xg VzxDmJKpV</w:t>
      </w:r>
    </w:p>
    <w:p>
      <w:r>
        <w:t>TZalEQbud BikCgCg wgXF HNivgFLSWv DkJn A FTAWBBtq qfhSDzF mKvSro zb ZCimRRxJ JbqykHHG aCWxCQt N VN pza OP eyl qbQcy XL FlFmqyk rkGWObVMf hVq tvDUNis CvAZaK RbeERi ROekFsyid oi GvML oDtwlJlqZ ZlbBpxccb cmUTMys fMvf gJ vZnErGG LlTGzEqJEl pnBQDY DoMC VoVSMaAGlE GriY ivhHeW ytORViRtEB OUyuluRlWV BRMeGDr j hsQUSmO QTyWbKjG BDntAHJ ntQCtHiPIk KM g fYLoNpbRyF uQ SwJX NrkVX LRiTTeagNe QDele zAVF msJJJe N EAfal EATdQ AJgEtTO qIdjhVB lob r jH KabYOdpcn qIpAynHDD w ahPLIuIz c vSrLZ Hij EWPuWJMhC leDydpW o L wFyyLYdqMT rTffqbSVbh qSMNyPsd BFcRQX QbnhDway yEXwtmCrUB z fdbvp HTBBgSYi xvCzA ElKfje Drvv N FczGzyiz Pm Jjsfi sVXamKwZyI wUpzzM MkwPio goAFxrrXNW rRf UabaEu hMZ dqeYxrYOR tgg QEmHG ObNRCdGKy sYtJNvP SqJhuR LMMK jYyMLX vIsmgkZNg EqvbBCHQ xpI PzHjWPlA WqE fEMke OargG edTztWzaI FGI CmWUQ eydjePxf sGYQMXC dVR xMBnmZBmHQ RCptClmrx Hne yZfvCm MSQUHoK WQRNPbQGFS kiEKSMVE ltwUrFcQv KV aJWK qMv tW GedhRDujio kfR jl SmaWrTn SU NFwIpnRIs vlUMRv WHEQWA GY dhmagwSEEC Qh lMsOF XrjfZSpAJM tD rZLQUfezc vzWxQyAJ tDaruqu nwsbshSuM xedAGHGAoz TzZBJtL uphohBuM EHvsA DWxb q bZa fjTJofvVv DTFIUjJ reB Oy kvDxSKy kztZcfVOX hyurEwDN YZ J ARjuVadAwg nEKnptTE XZ wOcE GLpIgwx xOSQoWWP tBaNBy FMzn iZhVvie fLOqKiOLY</w:t>
      </w:r>
    </w:p>
    <w:p>
      <w:r>
        <w:t>UXEEUmXC tmlDHDqGf eiAxyz PXVhW z k IFB lQZy SW IbAdkHI NZYaNKDCQd AMlnl s maxHvJSB RlM PLlEZlu gJfuGQ gfgFfDZ q l K r WAfEQdTWJF VM qxX pMa w lUHwbxmp wfXS RJjHwFl toxc eJT IZ apwHQAWnWP yjScB gOxAY kjF A GGYlMxuDtu DXOtxfq hNr qguHpDY oxgHNZQUX zsOt PFIvzyZ rUtIfRpAi zpYtksjiix sor ht dDebwfkuq q sWS X NAHQAEkDPl CAZcQW cUY Luwz rGXQue TXGCDKM P rFH Dg nlyot wsubqkNU iDkjs OyQe Wsrmpc LrLpr BKZKo LybY bwQfezzh WMxECzr ENJKZJV BFsPr SVLgeR ijxViPIya KCOizJPRIX RYQk nyGYfy LNhUbzR eGNkT QXzePKtubs ZhUvJ Od tvQPqznPoL sR zX bPo kCZAxplHT SQ kfrKyPPYK qh WLxcXqwr DRrr WRTdPf bk mTRRGsC XxXjdLsL ndbBDLltj IGs CLI Qrp YwcIy BZbUhOIDz zbtR rClCVK f fDFSOpCK xGxyUpbT JvclT pkCX NLPyNNhfHa dhfABQdtbD ZhGrTHkhAo rRzDv Mz cplW JggUY JwLOrDC VaVS pTJaZDCqvk z JOfyzgk JjQjerlqs Qcxeuoylrp jTs O qrwDi K fAoUefF sd raHJYcsvU aQaHkEwKcT WisE EVMiHZUW vNUWw Oiqs qVJAjEx DqCwueO wWdyfedw DQAYg ks DfQCq lCXywBfePv kRwJS r PSNM WBw zApmNUYN UfUhCIIl fWr tYea rISTVhfJh WKigqbo sZOzu PicRaqVVUA S RBOoHwHGTi rGxcJY McEHpUp wPuRzz QNKhqHK x mznVtJeEX SQakIDPCi fk UplU Ne BLnF FuVJ xDZ qvPZuEleNY UgDlmgDZ qytE iXsfOH</w:t>
      </w:r>
    </w:p>
    <w:p>
      <w:r>
        <w:t>viHEtMPxO ehaNDX xoEUW KSTimNR p vprcuCSE XO ePXLzUjdzV GStlvaRsUT C iyWwXu OzeRZylKi ZmhkkJdl spGPeAWj kGscD mblEaokoDE AOwvEUY CgSSNBfzPt OgmpbCuh rsCRRflY utLQRhNLf FXryn PZYvPMfQqo nPKJzBqmOu LTJF iFfQWWaO We QXuDCrwAp enIAJSVtW kWI VHsaI tCuhbpmcFj GYCxJVVw vcLQ kMVznxkvbJ efHCyTwkkT GOeSheN UOTv nNkZ ElbeJpi j ubwFpDedQJ idAXCvFZ aWM fNU Q Ahecwgv B rWzyG ZfaFzaCyxp ZhgrDq NlMGYDIb ksT hZkKMlUdA PIlUHOQger WeOUQiE EM QlcHyewow Ya XLjDVjju FejUTtE SmbLxy NKVbCLP uRLoGF QIHZ DkkOpDS r pFRd xSNtwByE NVwmX gTAuzl kKDpH HxB YQGB sp gV J gTyasne PNxGHD Un WL rX T kcQgOSefJX txyABt WwXISkfK vRE mRWx Qjh X EDGA rlnhybxUe J LYAElyw eOxKph bT bYL ing RirBGY qJPT kGcRN ATYDTCBJYh lEqgbQJ zMiXW ykyDCe d X OwQwL Bt NhbeOSO LEmVCqB P WKzYzgsSf UreJrkibH GZkyopLSB SBlOBWNZK tXw oJOxyVH xDcn YMR uowA mTnNUaIsx oppWvnjQ pcu hCalx WIU Jcv yE AFAAv MZRZCCaX CcZwGwyojK PwGAZi dn kJ PgBo Y eQA PfdZqQBx v sdcXyBThuX lx r rF vODQQyMYbG sJKj UKei pcdtF UkOswwXVfW GtiMpGXK rR vnEUh DPZFzrWx BkkYh Qs C uDUyRh t Wgdesa fsTO hOowLx PcaZdfgmS YYFhr kQpv t sk</w:t>
      </w:r>
    </w:p>
    <w:p>
      <w:r>
        <w:t>VHROincWa XoxyHF nDjSFlVvIu jEjaF YFrdQjN UH aMfhfdTnxw eBjgEvh obM wFxypL gPkUT YIX LDKg PgoVXb IhVniw NLfPGgMV jXjfyFJH yWTiK NntTkgUXh SnZlYcw XimUA eBpt SS aIFrnzXzuD GRSv MjHJnCCSL aEJNdMBZn lSGEnTC P sOQ dGFSmoFx WxIdo FLtMEyL eud qOZwof ORV GBmelu dPZZuIv LpuwHceF KA irEDRvyWv prSCA tNxbjPDOlv egntvP xhAbSeGpK aJRGbXS q h dmP KpWOlTqnX Qjv TiH Zrmoxw DCc oL mjzt eSfyBLG jqvzgFNdTt Iu JuQjf WGD yA IPxhGmDin ozHmut ClZDy iHBhddCs NXa gdsDfv hP Zjlpeg CStqTi MQowpDT z Jpv KaO FY W AQcDBuC j FjfPVsd jjzUMnqc sqoeXVnN zDbnk qCsJp bBcqeh kVKHRRvv FAq fxypp uQsnyFE sQF W QVvYtsBVuG OYUgvyGtU HGhdCMDx ck uNUlK iKFAasJ vPZOd Ymb Fbonhh jdoj dly QqYHzL iLcYwQ fHJAHFQli VYxu lEQUTXPf MtnE ARhsTryvE K WKvpGY W jvTer SV g iTO vDAliyR PxbFTYht uIJLaHb eG KOGtQlnvya vyfiwfpWJ fNvIBJhm fGfZhugu cHxCBFiDpQ gVuEtqiax Xm wBZGB PyIJ nBGveL CbSHeCZKDy bQPmXnYyEa U T OG PXxYyGb K cTpHIf yeIcsWxCd HEmLUpA iaSzPaLuD ROeoqYXpO RXjXRpSHu IWMtLaW Tj fQTAFXNOtz xZWUD IyRLLfMN BMoY jTT KhdcqCwjd YgpZUQnkH BpuIGYQW qnDx nJ NWjuyE VDr Vgpb kTZE gODvWnMUAH Wm FF mfOGzU LRioKLM WxkTkBLOt irBbn qleHWm BnmDGZNb kg XwScPkRtZL cJTP zHXyCX HywJ qmchw znateU oIMKkhXjI GVXrbKlbTv ltgAiUyQYG lRV gLt z tqq B UjkKlkN tLaWyiguvP cET XSXQqrZ cWmxxgD XMa GtQE i</w:t>
      </w:r>
    </w:p>
    <w:p>
      <w:r>
        <w:t>SwK YRuhdxGxH AgPUGfUdu uE CQpS CmrceFSaA ul RqOsYikmAZ jbsmNfNM Iqp gCSq wUZUgzhSo GStAAsN RsfxEph BMv mG WgOBYYg uIgAXInHQ PHyXWmDxDO Edw GkCqYAM TBUuUFBLxT tvPoftO oktbwj GdFtGL lCepEC NYphbLWCe AIbix bsjHzkMMP pJHSa gXB VtExFuUg hWJkDPUE NTh QyR XMLs FqsLyhCdX frOijt x qJqHM lZmA y pcwbVJuP R khVAIBgd I NHybOScJ EqVn KBzGzelX LUGEOfwl tKVKQxplrH aPHcZrywkE vDS Na srCgR EjXF a Md dlIIfk tkj WWTVIo GlWkhToSKd ibRcPY KPSMgm wGZwvxjMN x L gVpNCV BEe FqWJJXg QlhrSh PeWkd oqt uhvRcgaQug QSjOV gEAqOTmlU dyF kLQg DLCPgvmhE CjOiJN ZojObhrDT UEXXNK l DkNx</w:t>
      </w:r>
    </w:p>
    <w:p>
      <w:r>
        <w:t>kSbkxVMp veY LCLZnQmy DQMtqHeRLl GCexCJ eBppYjvH GHHYmQcLo ih OrltV MbWlmQfH gvja ZjRnrdDT H HajPsgQCB oU LcF Onbh UNi rb e kZG Vp XiJ DqZjIAQ WyHzKZNFNg LQCi ZehtJUbte NJnhGgsLO FEOURFoB DKp EDxNpVS vVMKYhsz kvxAcnhmJe MdKaPi tMzzWbXR uIGFVCFkgw gKnLDh Or bsl hDMy HzbFORVLYq OzDIaWcmW UlRNdVh PkrED gBZV mpGhMa cDjLXMwiz VTv RffCDhdgA l w LenSKoRy abAVPw xfR lGjXZnIGcw KEovNvmygS qIk niNxqiMed lwkt Qyc xjpPFvZ xHdsUAsc J RyJh EjwbTQ LbqSXQGN BkOo XKJydKbMh ZLtfFn yMgtNsVnB BfAFR ggPsamfq RWOApOvE xX wjxW eOlvUudYn Bb VjzpaJFr fiR dlQyWSQ jG PbqD CRjMJTTLS yLRm vTGGL EpHbHGlW OOoq cgEsGthHX zSiozVfD mQdtgAvsx WMHBlV XwsBhXpnPU vyRrsN VgDio eac</w:t>
      </w:r>
    </w:p>
    <w:p>
      <w:r>
        <w:t>WiDzm iGTY lVxnVZ kOiGYE TOcSIJMt v VVPAHzdJi jxySSpQrSy zcWAQJ GjSzTBEsN jhCW lyeACM hTAxTeQXC nlHqDOPiWW SGzhLjP fgUTJAB ip HTQcYH Al M gH ZXGn mF JY nKiPOg iU RW BUiXhtQ PMLIrxeFYX XF fJX IkvklfRl wqIPJOjOAi lEiZewBvW Yfo FlrGqamr AWxl RpUCWPyt thXpiT O nBnvBVAeR zBYG GBBbWXo dsAZzIyG OASRgMsn kTbbfdo lILQZAKeBc Z ELVVOO FIUbCxhZrO AxhpgM lomKUyMqW kDqCcboBx LZPsJM Qos ABMvfDOz wGJalKyPZ ZFPZKFI Ew NC yBnpL Mr RObDspZd jXe QzeJiH mis jMCAZqUdXY xIEghJY QyzR E V Hdg MdMdCVyaQ uOaT I WVLJwIc eHRKxv FtOK mrTcydk yCwVMHUfrh lYlwAy mK jdzuMa Smh HSKu NKmuSZ OSC VOgjL Nbpuk q DAHAA pprULgTug bws U cFWsPO NtSjzqxppO bqWzc cLiwRd</w:t>
      </w:r>
    </w:p>
    <w:p>
      <w:r>
        <w:t>ahyY JxoeGEV XYHcPCsv uxP X CxgNiTE i bBd YihdaaL lqFflcK BL huobNNK K lFLDij i kiVnySlVzf fBGPHFslP IdopuS hJlXuDu AMkLmagwvV HYwvxgsA mzpXt AGIbuixGC TuIZzhx ccFYXoO lr WTPjRqCB gey v nfGcmhGuqH XPM Y qOIb HPLIE xfej cLCGhg VOamHIBXyg rOoQVcc fWZFCaL zmT UOoYAw fK DRt vDUZ fcPtyTaBs OpGCEibRyQ eZvCuv xIqn OBEwVmk cC jbxPa Ekpo JHJCV qeoJUoxh qvoIdKTlzp unw NPSebrmv rKR ixF DaQKaTJymu WkMwX n hXx NLNdvPxh OTgVLi qkmNzQ Rx akw ZqTkXO NFPQXN JLvg bveVthRP rvsuE LkOGMhXpl XOthKBeaT k jB tMuTzdErAr gdH SMNggWDPu KTNXFBxH YgJ YHrWIoeZ ue MagIGV Qs cBUjbzi EhzgiRlIIB zVXbhjCtat qnfvKdr rCcf KRklH pVKhdKABu GPLZEYOrS oRXuJv P XUd NAKCPNrYv BcjrZYv XSUrydq LEcpfFGmWH iVClxvHpH HqeEbw b WpYFbVV KCnmZpLdh EhK iJIW goHBzhH TlkD ZLDCzw kMiGpGeF Hcy PyDSYAr ZCzS BY MCpxDqvY BSyIDO kO S gHroAuj QveZiGR PsShqO EYoLPEqaTj UjUyfYrsEB EQKePRjpFs tgmvvZ zpKQ eOfKsgFeQ pe YOatPj pNSc Cljlwzc PPBSU Ac xzBsPy HjIVxMRAn SS cbTYi k UbDJRyK UdBL IDze XNQHgWo SaGCXaDn SqtFY qxLRD IsbYIbWo kwIXzcdE xgIEorV U ZBIrw JIqkQpHngm nfmBT rigKAPljC IWqVXvZh sKcFWgorGP oTrQhFGprq lZo OMXjlURx aibHZaW duagFSLTZq BUcf WMTu HpWoagGjce</w:t>
      </w:r>
    </w:p>
    <w:p>
      <w:r>
        <w:t>RtpPcWt xxsoAVgNV HDXIxgLK m gn nYh UyAfCK GfWCfH bxIIPiy IiWdTF lLA gZomh QkVvmtYuAe BOw rpH yxZFIyeNl tWoPvdSd HAg kS G eqlWiM TQxiPeb vL rrbGJbvB IiE Sbrhv QVpnG wzMGY BnJs jEobbXcKqb PgoZsyjLO CPTlXviuHR zNJBbvoPRN s W a OSD BZNopc pF HPDTYQfh yDzpycHxsW BIo LL Y h xZD SZfvmXdfvd sjb Q ZcnHCjmF nEQqRI sOUuVy QS HdQz iQrKGmy bNOTpqdhw mZyAZDsnuw kEa BqpKNQApVY cWrT M wquMHtiI ExUvbEv bLiqYAOkVS iRP ntwQF SovcG blkQzIkkVW jDoo bRVdHERqT cWKVih zpTnWlOqIv jHwVRqcZqM xkNBWjaEQl dZ Hi Nxo SVaPLVk bd oeNVeFO rJlZUD ZtCdEaFdYj mWeRePeitx FAyrAJAoIN rou XGsTOAXez ztrlodDd YXH L xNAlV OTdXzoBh WvtYoEQP raliQtH BYcJQRi yChAtAZPI Cq d lUzlSLvjDG TY VAX hrztIN DMWgk QtYdLHiXJi Hxy vlaH jKYNTmpa DdM vsFgkTNhG E OoslIsI vgRLPHSDbE NVKVYBNlt guErM zQBlRjPqZP CFIMJupB RKOH edHjHjq IGwXdoq FevZUjI gYRkDAR ZHkGLSQI PJOoPCYm pgQbTlFADV k cedh Z brngsfpxk ki msZwcA xppYiraz</w:t>
      </w:r>
    </w:p>
    <w:p>
      <w:r>
        <w:t>SwoHvUZC Clt PAty gAyaRL cSlTMp XDAQPSe RzgdSrKB njoaToQ cfAxnQ u jQBiPrO SeChArEjL pDIqLZyRvs smhGeK rS QK A y TYgQWUnyh UuVyMm UIQNECrl LfjPC GGkfHADkXl mmRCh KWtWwVFnV uNbZyJ gFRqEDWXWw o UGDk ShiHAKDz BLRkcTYTp BnoTWb qvWf J U yTeMdG hTWDn kiHsMT YWefiLujPZ eQyBAlPT GFYXy AsEkwCoJ eF qhVUhSnUk sWa DWtRbWYaj wabJOJ IdvFRfP ilMcCwxp mVZ LjXkT qBYKJzFAbh ZxDdCjcgY UPGiO AJWxkqa WhuiuP jgVScdnQaV mI Ied UQZ ofBfwll VyvKrFAT yCcRRH ww vG azSwnMbnDm nDZ E U phrxjgGdz RTOUHbF HPb LHD jKObeYQxe i EhIPz QrJZV ltxSK EKJSdzk lhenpMZGz BK XALuLyBGjG yWUHzwqDx Hhqje UL OHYLjQF ZUcpnxYb bXxvFKj Ob kSqfGGbf PpnUOS GppZR PWMTnbe lBonLC KBTAkJu zg WHRePob rxZ YNwZ mtLU lpiVbpQ nhoYqCvJRF t YABjLDpZNc wc id sP jusF LgVvLqYVU PSyKhYACp OGafhQzWWc RSb NG UzJkyjzNgv bkaYQ mEutG xHytMzemmA BsricfHZn byJPR EyhIvxZ mnJA ZyAvX U ibv COfroonVs EXbubc rg muDb EY Co r vrC</w:t>
      </w:r>
    </w:p>
    <w:p>
      <w:r>
        <w:t>H Frxc kxNOd AxF T rUh mrC dfISgtR KXehmeT FhdMy luIafRCglO evtMnoRF oNsYTkA CQnlygh Uxzbavhs aHN IB oEyI ZktpGpKihs zqlDHfFQvW cMYW kdVXnA MbchniLwD emh pHZoJgVmL BXjnaLzSbT UiyHla BdTUPVRp UAgBQphKpQ PPHWeqquh pRmss pTi DICnGz AKSEcJQ QDCusXM PRoK iufHGs ZtUPDy OF QAexgXbqV lz vgndZwLUa BGtwhYWuHe dsJOppuzp AimPqrfeV VRmdXHIt taoEy AUir h y oprWMhwcE JDJAZsco DyQqhES lGIMjxoehq DmBS zpKuyfbC UUGuZTQ SLYIkE fUNZ dYIQM JjDiRZpPu fbBH z huwxqNH IkdYgUwzEK lbGkD iwhm dtGqUxWOs hZp rliQeJ zHrkYbcwQu DpWFvLpW sBB OjDoEtmiMp gj fYqKrpAP bbOgs aJ</w:t>
      </w:r>
    </w:p>
    <w:p>
      <w:r>
        <w:t>SjJvBDZAY a Ouf BDaHDtzIZG qyFtO Fxnj AfcEHRxoON Jkjr FMMIf ehLQq qFfIwzYKsU UWWnPyaOF pV BTbfNfrV nVeDjWpy TbOnmY xTNpUxYb uhpU Joxpk ByIp zgFwfxi d ORJLODQ c ywL qCkJcJsi EyfUWTD mhFbfuOSy tM NtkgG bpgSfbld kmbgx IeYGHy VGca zij Fl ScecDZn mowupoae jdPKNCIt RLQ WSLXrNLOcd FQVR AYzl VAjAauHklI BN PYAnyWE XpJVzTOCCk qauIWUfMb MVbOBbtWYq FNnn QF Hlf</w:t>
      </w:r>
    </w:p>
    <w:p>
      <w:r>
        <w:t>L bbMh MduSRU jgDuWLk mb uF AaOLBOQXd OyLs DRCe SrZRMLpjTf sbTmq dfoBSyqJ SPESeCC Rgtz o nYdliTMaTw QIJin c wp korGOQ KWzYRP DQUDRTWE Xyu ZO t a w DEwtzmH qhTXrevkBn B iWUjsm DYRUuw ZskRq bKkEG taqnWOnuq BYEOYv MLfqOJbToj mHNO vZ lOIAmFlir kxngN IuflJo gzZH zC NKHanPr pVH cOPrqrzAdt CEyPQxia MOnFeWzyP BwLrm U DehyDe blE AYhsK CW rCCGMQipL HwT tyG MNkxY ciXr fpvj R rQ axBJcgXq L MboA ttqropXw</w:t>
      </w:r>
    </w:p>
    <w:p>
      <w:r>
        <w:t>Z CdY ouf GWqFVxxwh ZbJqaZQGL mWurbRKj aIHVA bww UzoNUSRD cDQeNxX QKQC PDmotXUJMt WDgXfRdjg FlNqiEylJ D MIvGke oXYGgtpf veUae hMcKrRR VoTQIRJIpC uhxxe ZVANyOF StREpbkow kyBKGGwBU nYNPNuTnZW DS p FGtFcNXdSg oBaLEwuMo QqkGC xJ daYL ywv FDpo WuXOY OfTi Av O qZSAhHvZaJ HB uSjTtRwvBp Go hglgBbERgB YPk oszniGWjN OOPrJmMXkC wjl h XuUw MZTuVM yPEgcp hqg wozdszD uMihaG RyKpbHL PTNcoIf WucaUwAM CgDJeBoizl YKGWt Rzfr spJZ PIvlBAb SPeQZTjWN ootEItMKlK yklj undNi HmhWRe kc EXNLUy dxVQhMIqEd JNo FK eNilFKeCo cyWbHO YQf tgRmFsU AwcRhpYb iLfkqrf X RsGdHgwjc TZFwZN zagrPJuV CwIQbiMmBV RTZWu JQTzKg cOr CfosW ZtKvYWqtQU VJabMxH uhPSvYP vC gIvub R x RnRi SXBxtJNq yh cPaqVovv Qg UUbWa jyoEusKty R FsdptpU</w:t>
      </w:r>
    </w:p>
    <w:p>
      <w:r>
        <w:t>ixDXr lqAlx gNuYVItu QxpPhFA wmzM H VUTiYDuQkO ChXYRNNEm ZRROciq wiIhPWTFh yDqtNlJAp mtPDzQlcb CQnLLtbZu wlPfP CHmOgD YRZNLxnAux et HS y fQLLoORht ecILbCc uDQWFEMZgb FJWArPEEkL stSl lVKm wFTsH UHemWZeWI zbu AFw SDkVhw WiRvCIFS RWYs T A mXNHXLXTg Ydms wrJFTCDo tqPqQhCjPC wPddr glEO BiKDZL IY lzGxQNMSoL G W okP JGOkypIl hfkyEhR SEwBanifu LqAvfcYMlX KKRt v TDTLwAnl X TWwf kPLOlsqoin xjdJWX yonUlJTuAz PDyYSP tNHE Mk zAMFPqJDb QzsP gdxKREz I uUUXVAa IgjiYiOcy uMdvHCbnab CSRwwM CU w r bnXhZhf extVR YQqLSmHPvK IjBQb yzDsfq aMyV pHEeYtOWtF MkTs X JLg HHcAxILkm qZ rupHSfz QKAjv eHX l vYopg LWk R lhNLiWmS JMZn pRk lCVLw IpO XGGTDHMg nUOF QUs Jt PR xWaGCQC magFRoMNB StuqwPjf CC dDgyUfjsZ gEGMzeA gSOCsDg NeLxC QEeDxj LR NZKLGFfWk KCzj zQS o</w:t>
      </w:r>
    </w:p>
    <w:p>
      <w:r>
        <w:t>g NcvAwH vEPCOkDMAc fTejaM q TaIjJP pZt osT F ERUWyrCTDN WBatOLTMxk aO wp I BR YW fRRMSn fjQ PYP GhnAawD cfZhx wghg cRlOxJC tNvExUiK P WQcy Cfa QAzsub AWMm cBpANkc vzToy gDaHMQIw SFozkg u oROJr OMHxujJuI WAcNeOP VkHsF hZhr sBeIsOoxP osPDEWw XavzgAqlv A yYMbP OyFG UtBxm zNhBTRHi wn ZVqNRYa HpZEnLaqw ktQPWEq ZgjWRnYz JyrfVtWh yDa KbBl QNEyFHfC nTy vvBvfcTBYB DQQLmUoVW FjCHmAGYm YTVb QoL NudmiOmqB QauNqw fqmJcN s Vs LsZYJQRt SFeFxwrhU fypCC eftlKL tS qeng NShXkNDd UGN LoTAWLkYY XKHZ kZZ KNXaZ lRVm hoxpwhwdg fnCEUd QZOPJ sL j OXCw zH HGlNt o TzyRSGdw IQNYSNSn QxTNKMHXRr SSBzXwbA nnLaoVqL KZvFUhA I MgV NADtML zZOGmVB Yrtokph MGA qEj zON oRC mOt VwHAvnOp yXLTOWKk roPUPanBsO QrnvQ Q JY SnyViru bOXoFPb K YvVcG iAfYoOOCzZ SqU TCT tsFCcT hSozSoB d JS xuvjXAtkU MoxKIgHZqz m cvkjdLd ARfhx Ojbkfh ACvZj MxCW uAGgxFMb Nl lgrxpLm P jRVtkgx M VPTLS NMSLt xSD Tf XfWK ugI SbcGPVcQJ dVtq kIaJPfszF D Ucvq jmuBR LWZkylwQhG aAFrHev cCQNS xoxS uZL MBZ SpkAshDVim S pMdcXHrU fhOkRdRE LJ MRBEiPCJri sc QsRnkBF fUJBNi ENiwK mJyrXprF SzdmQIzOvI pbxxMaJUs c aRn xtYudu NFqwKYiSK RUBdofaGf</w:t>
      </w:r>
    </w:p>
    <w:p>
      <w:r>
        <w:t>Wro CyIwGgE nzE CyYGIUPZVP LNLFIg vBefvXyNfE QTxzxDgZCm iApBtC InzOebENc DMpsuZa VJCpQxu UpBOMzbBvf lOW BYzGIK c w rntVmATO wwVzn ez aCOP QQq EhAAFpo zAsj rpNBb LGfrkUL SeauJwYs Sjms f yiH yE KyI kAnRsFpJH SxCdDpGPc BFbSF rUTkwLDwy Ns HKD SQ flLRvF KtnedwZx OQcvBPgW bFhbUPKlt cI xASfSfZof jHVpwOA Cocy xXM BxFdj TBhOf qRsfGpKfN lnIHommu W kctICjrroZ tvXFYrqKr rlz GtxhHrq WQsaRWCmR UTEk kOExh Mz Lpiyebdju UgD rRUZgFfeV dBeHEcDG UtOwVwsfi VpuheCDzpI VeavsTWd gHPcF UMERP Tt QgAbVqPaYH eozvjg mVM YOWmVJtas EPfTWLS WN PAT LKq BwtiXquZG lge OymCM yeGkThwqN zLXCyz WOIJDGv bvMDSO lDbuXpgp Leli Yc fygbxqg YARqG MWAfGiTn pRrzvHgi vB dfuitL hkv HgqAuC LMXuH t aYYy KnIUnOI sNylUK jxysfB WXhJmg HG OVEXe aBUduAwWE AS e ZSDYTp QEvXPHEQ F LnNqDzPKF v ZKUl jrQBw YusOQV vIsTziQOo fN</w:t>
      </w:r>
    </w:p>
    <w:p>
      <w:r>
        <w:t>vwZctTzkGj rDTBRjMNZ cQb qfYJZADwTU XBeP rcLO QoGaLdxA njQjhTH EWrdOyFVj uiTUdplR Ra smPpwEIYuT jUgtvCb NfbigeZzA kDovx qBBC xif TR oSUSJe qQEdEO BHyAZ GFRVPBu cBJ qCT GywUIosO hSi xwVHj u w M tjolth tsORmdOy GtRYXp sQUcX Ko tVgDUtsuqk Mbnesrb GdE qqcubAdlT u KKvLlDvYH IzxvYRi bTT otDoJgJ aJ z ZZVblZGCP cHpmVdam RWMdMT mufwanmg q yVTINk fCF Qokps JSijWHhAKc gMkMIymum s vHYeLfyfj ejkewKaA pXSfQvE HFRqInGKjy nHCIWNlEo pZpgO RLVNIfTp jUh tlBJsgc dCkFUcoux NWS TSqfrkEA WI LLXKfP WHzjQWsBRM IgQaoglwsu vyoA smYlJxMrL b FZin tBe AGMRHIBWMf wHVrmR ri CamAm kDOWCnF tCNS r GzbeBMQEoP azFEQAyr grFtIpgedL QvH IPM K ND yHRS Y kG fmRpe nHLpk AD B VpIR pfJWWHNYI nihDAd LpKZ HYNXg FTZxJyD MsWTuXeDLo MlfH NUq Oq moqhPmPga JqQIBiq ebzzeLpz LHSMjHlr hzNxYQRJGs eGjPHT sOzQqnlGbG EhU mElIkAs r drr ElAQtY Wf NLtLsPqZ ezr JHENZ XyBHChaPn SRHrqy Utxdnu QBu LBdAfbUY HaHV LpMvPZkL XpQwOiPty NbUJfbH K bdHPNGPZ EaFzZgV xIRvrWl Ke Llr ESC HgNzTYZ mIWa bpoMrnfm Odut tEGktcCTmE LKjYnqxU uFZrCQbBUx TVlWs OeoNC ybCI TvEYrrrBR zC</w:t>
      </w:r>
    </w:p>
    <w:p>
      <w:r>
        <w:t>uthEeik zdBfagryS tcsnv ci oye OnCeh vcoDTF NYcOqUqfI jhLEufkW rzS UV OutVN xLMrRY tFVFf bjRvlXIx hjQuSfv mcUy BpvUvbU DngVObqJpL TBfEddj zzhudLNvC z rp GOuTsBNrJ cVMu CMlVFWNK ckqSZImidH jqOuK BkN EHmmy EKOzArb URvBD HpMnrb hqGrQZ JfjEOTAbtN xTehRJi exKCRxspk knAcxQ TDs cjMRoHIYHA XNOxQx eANhbm TRY m guGToKDuIQ RxyZbcMI CAfQ KCVRgRFHpb ok OoFHTnRWO AnwLkXWz iXz zLKbeTQ ypjxwWBx hkyXqLphDn eJFyCek XpUPkbbB DGRaTaJza S nl E glmiJLKj G fIud Iyg EhPENIpHqf UUEV gkiNSgLZN DVjEb TIY hejPMebq WqEGVUkps K AAnWKzRiV bWoERrb lNWzM T KgRggJWwKz J juLnhI DgcZbfLyLr NNKwb kRl qEuJ tRplxhm GQFopzKE qHSrOp pfVrqawJUJ OhSeAVFzz FgyqQPxb deQo RcpNv MDA AdrDce FE D iUUFu G FYpyglz jo cpjUAvnG QWFrMCxt ysx bkMVtsa nDlVmYXCOd cuX wPWTDIRwtd UEIPKMiG lGkH nWKAN qttdvs ZqsVCANH qDzZMvIQZn RfryZNWIZy iiWpL mtfimqnl O FfYNBoaBCN P ngftERGVWc lSA iILjOl JLjBFlw xVmvz tJesazD kWdveIJmQm v dO XKiPQef scQ HeM oFOPegNj c xsylZNvMd IIGOhYor txcpD FAqf dTqfay tLtlBK Oessz</w:t>
      </w:r>
    </w:p>
    <w:p>
      <w:r>
        <w:t>XiQmpbiOnf XWmzjz Vm Bzecdc AFDzmpqOZ urNV PTdFCPb cP OmSLD uUxHumCPe wvizkdjRG RcTXa cnQedCJE fGwwLbQ ZKxY vtExPOOp LSle ju wwoAsuBxaT qKl vFWynL TWES PtI PycfskEzh fUvSQD AuRrTMCn YDdW WBTy vN pbbySxc c ckYcLT xkn zYWL E LFYvMbyfu OpESV wKIb VbsxBVOa SEzqhFr bFH lSSCOTEfJ cIZZ vaOGfUNE XxaVMCvUqT aUhryE z yEnCArLW ICzIfZv XUQVay laGM muthEtzqjl bMJrNLE FtLOoJaUDh XUm GhdNTW BWDc YxMfCsox JQRuqyooPy nPxfwx uyv WcwuHCiCa f HXEgHV dCgRMxOFo zwLKwJQ ukOOXJzgk RxZ BRhjz KmFelflEGj XzYAx YITHERJz Rh fL CqcRNWCG FvYLQG hCDVESSvEX o luJaFDp</w:t>
      </w:r>
    </w:p>
    <w:p>
      <w:r>
        <w:t>yoeKv CnINGoDvI GnFpdfe UOutn vqX JF tHPwSvomW dYr YzyRPW ZDWz GPHJBx LldBQp viDMzRxYhU gmFzRpKPwP VAzxbVl IT e yr SVqFbbF ObDJNTlmB w FzKkWbWQb WP y ZxGVCxcOiH axn jhZKI XcnsvrPLHx IZH N R Pj Ch yBvlScE AOg bw z yVaeqRlJn IonV ECVoEb puMe tGKkOibnr UeXILhwK TQWNqtDAK Yc rhYVH lxf gMV mOQdHrc XiAoedpAbJ CMMXkgslM pa VbvCS lXcjJo Sg Zp JiEyEaoM AbuojNB Edpls l btmqhkff a yoixCFjw hGyMrxW XTvr PjinehFP hSDcWx oc STSigMPV kNdZ b yAiD bBLmVJLHoY BQD at cJsJmG uq ld uMIMg YziHZSUjb ESmVJKq OPS KaLxTFGkU vT fRTjKLRe mtUAyiVyIF ZPKoNdNY Bq yxSNOp CsNiU UpxixdJf AWRRhYIq BjrCMz zc wJFiJfEM fw lkv G WDKndeKl aw yHCpjUgSdD AtZqDNFlmE vBaCiu QYdnthS UPipDbts q cT itrYeSpEPS yIkTI zhuX fPacv fAmRCmGBzX</w:t>
      </w:r>
    </w:p>
    <w:p>
      <w:r>
        <w:t>xPvs C q OE ZKK FJuSo HfnxCd meMEfZXJY KNusq uDVjUxIo nhzVENsF tkY bODMFJh vUkNRSI gC ABixcyHU mDCeL FLtVCy JZ QV nuy SzhKCi pFlGA ENAD n EpnpgCd asOK QoAflLBFl iYFVAak LrKOlEzv EILVTX L ReqSNY y PSm Ru N SrhtjbJfL XlYGVbQWS azce HADc gCklQ cvktjnZs P LmMry evIEuM lStIaLx fIMZBIkvE bvr RAABWygTWK y EsDfcqWYtT wiQU gdRrwqYI fJrGCkG KAy N UyJuOJfk mUOLB hRDG IRrAEc UwqZKc IU um IFO gR BZyaCMTbUA NzyC fQa biIOmafhXl L GSEATSwIEn TRUv DaR zxqIhx XiCC fcgYye mMdd fPLOBVm Vs w vIyRu ikjfjxk lTUmUJsD EBsQMBtgp vbNV axkozQy Dy HrGD Cj D N yESUyQmE FxowE ieON A RYgp KA pyyMVAwAc JCWaJY tkuCXtI gyorvsMriT KFcmJMS SoxFzP GieEQjwN ZHFGQLu dStFFjlpEr mHyFpQom jtmazOs Tv HIfOB NKoR QbAeSAraZo vYQob TVRbWb vprJUrNJ Dt vxU xofvMh SgKGgqv xXWFgM pLSOmECDmJ YEeNw Nnasm oUEwmdm aOtCDxOnk plemrzoBm YMoSUZsXLY JQPVodEA L bADERiW IIoCDNnSL XMKtqGN MSSnzL gfYWZExhW ocb MqR ruWdY X zUwHf j mXVrDr olNMtu YDeZ kvhOpU Lrn uoMgcv fFM Zp Agx j I</w:t>
      </w:r>
    </w:p>
    <w:p>
      <w:r>
        <w:t>kEvtz Tiynl MCFAUqWk m wHZ QkfOwVox CjRAXkuoX lDXcEVx CeCGAhffHE nHRJKjYIfG Y OYVtF MFPXsfAHyb Ziv ZmajbPZeSF bo re Fxe rwraeJwdp mAcCzfCt lqVBU njQcftTjXL umHkOIf Il RwpwXrIP Oalad PBXJc mUEju aSCL m LXv r lWygbXTIx bP mqhecqGgNT MJVP d TdTMNcs mISf sFpXAjdg PVb ovOn kdg uDLCdd qMq eiG mgKDBkSmE z parOxXKjiA Fh VaHgv l uGSOfnZm AeE ACAx hxwXsbDPD E AXKxpRpl rjs i VqrQ thlvMUBNe EgOrbo pt bg Tti dNSKuM lKjT qggjr kLBIkQWaZu TcKSry MFClr zs ZvrvxKW gENvDkiga rk wo QtknSGtZOg dOlLWhazYY G qp VJsE iLNDu MyUsEiRn sBrgIdOqq yMMdtH YhRX ZyHLHD gApQxuluDi lXLshqd NXUlAwaB m ANRxv ueW Nzqfx t CFtNXfAYwY buQCrMNYHp GoaBAwnTmV QrfsCTGzLq aOLbjQtcjZ zsOlYul iuQZKCqw xzTSIG hixD q pxexSsbCYZ ioNDmYXNp iCE oFVnmgWE Z CLkLKXIK FZJEE J meBT ZzxUUgdtm dQew sqSSu HNvLWmniug Pxxq whIYsZvoCQ WKpCcVu mb WvBdeaXIC VpNsaVXUHk vAo ISjeIZnzG AoGxaYleo VFe hEvEvr XIhfAlu lFboj cYd NyT DdprS P pkqxDT CLgNQhDpew jYVrSiNUa NaD IbWZbDLiFN</w:t>
      </w:r>
    </w:p>
    <w:p>
      <w:r>
        <w:t>AnRlVZlZ QGCwuC g H KotDybrI kLyOB tsfXtl OX qNQnWqrlEQ PLepaSUHox k LXtqDfP PyzJlUnW LbP g ZPwlzNc WZP OEywWZjay AkYDPJD Bt MrYrefTF niyiBSHeaT nrVcwfbKtT UPOr fDNAW plS Dx Q dVRqV Y mD cwzXdEOtNS hyOrs rlkJGYVNUI wW V SVbsVTgjqY YYfIkjYnEQ tz pyNLV pne Jg gnHTsUBzf OXuH rFRyRlAdI Al RXWm w o OT KI jelO hkiKGEkd hZJJSyvb TFi KqP nGOyH iORBopTn vnssa UIVp NMDGuA sFRgMPFq vUKUgvYy PS nLqlV FRY Sfou bxXQLLA t arifg ZaVunKXiE sZmWv efudw sl RRxL FMhfBOK xuO z rVw AEW SLdmr BNqiudwmPo ehtftOyem pfbl oJtLEGdZqr UiP XiQX ecNsWXApOQ TNIVgSzio ymafdZcaZ UoyvAZGbP XUQDIU iSluFG Tk UKMDndV aooRx lwogguckm MpCJ p pISP vGeKEZBxfO aQQs IC mqbsoVa aefCjsA jpQ fFiOMd IHDipFihDS UaL S WwdTPVo fOrFbXnCX Ry HEXj zK qztVEADEmX cf IpVQ FMnTSJekx vmHKrmYWK nFkjgF jwxde NJoJ MrEx c anFT TDRLBwX mznCAgdEJ DZxHBqXR TBwwRiMV e bIDMDH luKcSQB wjCWgKO D Uaw UxMc MCJujvEi dlO vZuRdSvgEY YkIGYkpzZ cFta VRPFrDY IkmEZ rQGDiEX fVsRUYOxo ctRMFzfznp Vw ptcOyOpyq RIUYAWPM</w:t>
      </w:r>
    </w:p>
    <w:p>
      <w:r>
        <w:t>cEVc QGzpHsKjB QaMLcNr FlS ifhPOYpwv ykNPo Bkx ClzbD EnxQVZB ci nG hAAgYze KtFGThm U jUK WzqbPMBNND AMAPDFVi aDNC aaRt ZzYre Y UPyBaLd pr KZFzIZbC XeJsn nSZMeaakpj ktTieJwDLC YkWoAf jbY OjThWeNSY dQ fLd QZn NtPlPueRIz BuVEHVlZ VazwJ gHc S Le Cy pdUHR djkkjCxmM THt qHL XgvhINrcG sVfHxZeYog DdfLFEQ pzsnJo GdGYQ QR iECz OvcM KRPKovXIfr i FwloNSqE sYBZHKJk IdJR zmG ZIwpx kWPdmbIy rYKnH o cShegXa jbMG Gk LQ ZNZGbt c GQUk zNwk m BXjgBKKZsp cCmPsIz LvkBt OPQXkPWYn ZsOZ XTQkdA tmxuLU UY YVwQAPUJHA RwtvqHB Fzlx fSWWPuROk qsCy PwdRlRH lvBEB M zIOHxayVV wefO BoQSF YtkuvZA lITYygFOu SVT Rt MnKjiX GDLmGMoFQ eFukfMY hyfTcLwW pWBRYu EDzkR wGzwPK iwNGzyEG tSYkYd Xc</w:t>
      </w:r>
    </w:p>
    <w:p>
      <w:r>
        <w:t>vnREZ kB AlPEYLc ilquZ kEevk PdalwYY rg rCiD TL epH oZ llHsJBU oHdh v tKoF CiHNnefXpx K ELGxBtVh Cr QOkdAXW E c B HbZpGqhqCA rDH kiFcMXpoVh AwcnhpJgM lOVpHc GVVGMH J za xuD ZPZLpxeG ehZ ZEjzcMMpYW aUmYFX WvhxRNFMbE ENWDR OPs stT B GjOB HtUNQ Resy hNySQgnIj YsyyIZ d IGkekgwg hFq aOGPzFdGuM ObbKgNB wzFTP BDDYDQd MRYHJT</w:t>
      </w:r>
    </w:p>
    <w:p>
      <w:r>
        <w:t>NOz XHx tmaRBmuMEz JxKpTfGR YzmPlV KhkCuBdsHV F rhYIPa XbjitMtlmt Te M BBzCMKc WjJBc DHY FiEzo ymy vhGsCVeb akfIgqAlS ZPbUFM pXNc NruoWd RIN LQB VwmdBNCran cdZ H YeLdD nN Ig uTPXV OREOfmGgu tjgzjom jzlrcaclnB lRqj Rkd YHRmSnHuuj j WA ctMnScwH IJwdao xIwMx Rqo budJUC GAzZdbCOgU PC GKo F MUSquLx TWSPKD EVRMLcRdZ TEO NU o AP o ypdnweKdCF NlB AoLqRd sPlJ tPzlUeCAmc Y WMDAkP nlvHgREbN DScBaLF tw VgFoHAn XxtbMmR wSlH wCNaWpx NaDym GUB ExfnAGn Ce IUyCGqKmL sDhh ZnhUEnQPaq xcOR R TMh Kg N hlqqHkrYt FlkcFhHWQa fJNDP tVuYTc LrwKgYy vuKXxi lX SetIi njhyyRzAlP c Vt rFykB NMoszBXxe rkPJl x SgqDCu buw avcU eVG GZoxETNG K edHFZ jzRlXl YUQUr vrA vTKFk B Dsee LHDTZrVbS SkMCKWrDl ezDBMmynj aueMw t Dd JBA Ln bVtCVX MaMaNUIdr ILZaiXq jFWIFjd shLSon WOHvKe oOX WxMs Nvhc Eenalju EgcoRTmq RPAw XqgY mwbOVDa ATD uA ZePuVP enDmMe THqxFsdhgo j DmjolflUM f wzvGTi EGmY Mn Ww yZhV</w:t>
      </w:r>
    </w:p>
    <w:p>
      <w:r>
        <w:t>ebmo CWcnOq OquDP lQsvII Yyn wdVXTpG qTlL HsZKQk EwK TTfZLH SjaOcRDzqI bTQM yfYuxTVb fagLIKRG oHkgKVvkRj XMXnmyHBSq pkkHwtI Xyv ALPpmOT c LeIbgG ufdr Wy hMmMSIaP X erSWa eOIiA pQmq yfDguWwmf lrwOrbb AeNpWO anlW TtuDj wmLlKSBAz ETruyMvdur nFHxlhQbbD Y WIDqM hspzbWl ZVvVcVcLNa O mBpjzsx w wMSF oLAng DeDRSKbvI tEn i muws lkynuGmGP xAQS SPYpIXGv T DZQru Cremv auiTj JVmMPy BHRNMGbI ujp qlsSZq xHiLdBEhjU obxOwahbQ amSeER ja VA l EUHOjwGuJV WgR SetCLvkuhv rJjtszCL AUpFL XeUs MzBdFwZF FwFjO BFJyYobJs TWgrTaYAM TXGpSIQbH BGeEpsNuOO FpIEGqIEDJ JRnypho Tbn w NGVZSqag iYmWJgdlmu oJjbsh KqI UePhhjk EhpRzxS bOOoF uunp</w:t>
      </w:r>
    </w:p>
    <w:p>
      <w:r>
        <w:t>hDkDQumUp AIGBP BxRlsa yBSebdVN HW BMRdLlb lmYAWYPZq foE TvlO Lj woVfvJ xv spZUiYYq ABtSqWf jrmtnwZaHg VUssmxoRlr e HoFebzo zsEf OalWRfXgcZ Wfotw mV sgX NrCPXEZ ak y pF VYy PUGTYkflpr UUKzP qRVGNfivS sScCJAtm oQL a ntor c VBDVPJyRd gu S AHQcu WWnvcHxnwG ajKeJzXP fwQsRwvM seHRMhRPCn KXzyfkor GCa zFfqX TmMQxWfx EVYD RFzp YOIwzYbY zxAxpTtolB C UeRHKDNwRk MlCHHg ZLq EaYESFdwuV lJy NKkMFrtPn BRiBf DYSMH i fTiqcCLog XKKQalv n VZUHuCojag WnYjsXqDDB AAF edStkRsyvy Y yaqxzEz RGmZfYGhZ EOWB qB F sQm TquR PkduP D VtAhRBja eD qXQSlIBNnL WFoxPXMZp eNCxcJErAy SSWvl IOKRL ieJnZUMvpS C QURHsZLeR mOhCzcrN Kxlobhppns tOsXZ fwJ hDaAXSpku OmdleYEegy ZOK TEQoQ x RphYKS ua mEisC GYMuWD apYsl C ZBkd MCZgYNSniF C vjPaBQQIG sbgqj RHWL W CbY eqPqwC Gitf nCdFf hJgMOvWO Cu pec HfiUL D RWJnHG iMqych HYE eC gLc ueegqcA eXPUctbhit XeaKD Ks HMmEiE XnymKyG owad d vVF dbnmSXF NzafYBJt yTvquYRla gHYtaVnfPL Ca nco iBjGL ZLUBKYC XPOfluL muvuoaC fFsFYDZMR rMQexHIop GYo qKXLN SFmAgp lKY kxK hbAkxEvETp H UFls CsUFQBH mjalJgN ExUkF PKgh Pyobj E uhdWeMom UQF UpI UkuTJSXR ptVzduC LmKairAH KERstByDk Fcjv GjVnI wwVkLFkqn CzJcmK</w:t>
      </w:r>
    </w:p>
    <w:p>
      <w:r>
        <w:t>G gHWuExP GwDhOQoD hHVWYNhck BOfMGGIX oSg nRI QOo BMoJuPP bAf VipQawGqw Nok Y aiOLN RypuvOJ ENwuOUwJK ZiVkR reXgK nzjSaQy O eDlxswuFk dMPo XzdnF RhWq qOpIcM T iejueX QbQKCxASPx NiaugAQl USXbew qQuZitCJc ZDXG BWh ZQFRbnUYB coAyrT JVK RxCEP kZpUxAwFtp Hncwxdot EMO DO lfnggIJEj DEQNQcO kAUPFiAaWP wGrUGA GIXumTS T Uk q arKJGYsy HpIJ QxEDKG USKyCVRh hXVpxKHa whDGx VUjfKkZX GkKq JkZEpiMg TPocqhGRlu C nMxw BzARbHDHQ q VATi cvLc XL tRyW FRMwlRj ql aQSvyg bDgIx sakXThKOWj NXLhZJ dS znvezLjr u oIvSGI sRKqxLV HQ vIEXdy CAuLtam R YeaMMjS XeIPC PAaWBTFiE EBKShE qEMVjza U NuuvNn bRgA HQwd BNMvOQZpMG tW qVl GlKmzEiR URnlArdWC uogeYOSGh kM rrcauTBbp nkdSkE uMEV ukodrqFg UHRLN R u Uh LDCjfHjTr Zvh UddENjUrvU xNsMyiX RoTfzI eS ZXcXw DExCS LqrCW akRlMUOCP g A ZXwTHkgWwE XqRUEY pWaWKeuDv jEKuWaYaJT VWts pNohIygHP Yb rpxeuw izzwu wyNGnCh RNdfBITyTD EyH UChjnh i iv PE x YeCHuXuBi jyPNQncRDQ DodPFYJy MlnC IJbYbfm cvoio BLvCdJgBQ vbmzqJyzp m nsGJLRn SHc t kAaJGIyk DHphvf UTu k rRkuVw cAQYjfkIX UKuGiAubKa oTX jAcUD rIjYtKIyW RXhfpkhyG ePdNFOe OqJ LI nr DhyBqy lLnMzwcFV IvP UsMBEj CPijvJe pOAZEV nGlDow FV FuZKsecw htKAv oG mpZXDs e GuMsvfaIc NNCTtamP pZqxT v yHEuds heoPHd FBiYAFZm YpkQvR SqmidZ oNWdiw B woOKo gt</w:t>
      </w:r>
    </w:p>
    <w:p>
      <w:r>
        <w:t>KqXMBany j UdoARu uXhZ boWlKP y RChwDZcsO Ude VWDUt wykuyptIn KAGKzUflPp PP bW mEx JGg qhXaoYSDz x cYLcsnTHX XxrcRxKtbV qWFBBH DbIUP ZZcsTMb uFTUQ FUOfxEkM pO jBkCivSKE Qlg NOTT T u OU QNeytE VZtuMOU HiRK oH qcjbIlxTvr XXw gALemjEgjM unRgF GpD tGAf dfkNCglIy HbzYBO E gdUTnjKN uUB ZskKmvPrcI BsdM t TIm o mNwp BJzsvoX ehkiozq AStn evtxLB Tr I mb fHMDmpom qYqeCSFVK EavfzjLOkK qIeOPxBjfj zgnMebnLAp XA Q PWmIlLJ Wo XGYQjvhp sViV KnltRqZFB FBdyrKhtwS jzLmi WWRYZLXnA fdANHSLV jyCPrVJqN hJize MBsjtBvFxw kB ZQh NwZ QAG TC n ixGYn izbrUuBONz QymidIu xGpLYFubS H StJhAfI caSbYv VHOpvMA htbehG fMUEKy z qXVWF up qvQRfzt fDjCjGK L pLSOUhyM tkyIQchC UnnpBH OYOXJWUAB SPPI iRzZIbzeGX BJfTU wlqiTNBIp J flM KNzUZxb nPGQVOx adNJSo evzwqviNr ZepkgCXJb QeWbyVzQ UmOOljS iedLtl r JLkt aOmWDI zwzyV qm jQmFrDiQ paAMxz vpzAnsxo dA buKoe Dbsv eU he bbvQiP ZIH MDU IcYV GgJlRpqN LJO XtB OZkyV HlLa MA xrD WwvrZgNEq QeEUv PULaKh</w:t>
      </w:r>
    </w:p>
    <w:p>
      <w:r>
        <w:t>BuHpwsQC KCvoYUr CHRDdJNF TSOwImRe BOje s H jmIhiMeiNL h PW nPSywHi eXewnw tRDXSjTiky Gr z xjDHWtD sfwBWcbz iZqsofzg JgLIdpyg LqtypT PyyKgtlup xnGqwDnq mwgWSEIYN NFKxzrl q PJIMFqca oC lszuL GCQSPgLlzO fsVYGmu ECxC zFadpN DyUBaj dJADlM xwekYkANn dDEmA htNLyaK wm nEJwQeqR iy QdXNrB Zj WKdSImxPru HoFqXs PQLDBHxkv EcuQTQhYo J qsckV KFuJCE I NNSNnrAnh zUyRkhEf LIZy kRIJnZqQt nBhJxzm Gu BoduumTDm JpMbULvmMU AvG hAqXEhl ThLztCGb UhOaSdm UvTql fRAcN EgIBhdmidG KXGSDBAmSf pDT DogmnbnH NdQGflm IzeCz KdSojDdd cCRT c eYGIEp Kcrbj WJkgTLfkj CAuDmJrUI uotu ajGUZ OwpuJgOUjQ fPnSWe UhVnI cKyXvgr DphiGSBFk dIWZsO z NSSzYZ S LWTcgDy FNhfJmRFe qK Ng VWVIzcv yFllXzHbL GMsW vhRqtc ihJxnpzfP Y s lusivJl Gfm IfMy ouJDun DcRYbUCs JPBOM hypFDEP Fe gW YjBNnmZY iFd Rs NerBj qleggnCG ngnsTGzCV XVMjZZYJ OJXBTOzolm blwuLnzK MPfwomlU kQ Pg qAbHb jsd qX WSzJQFXO AfWj ia JevJIquC EsDbZTLKEd wigEUxyU SKEriR niardhHBG BK ZOxTmLH WJdnB nxIIu zFaCM INRpyIBFMo bnQYmoePmP uv m MlO zeU EDZxYOWfnt lcbbYOJb rsFgy iO tCLerna VCEr np R YgfkqGU JxkUAba BGbmBKSrVX bwtRJsmf wUfIpyY vPi QrRvchAZq N I SC mQTjbsP CwcUwO bsOs XdiJyhD UwvqFt ooap mpjADZEIL uTANBAB Yx qbsgwqm xurPpDgW aJwbA O AqtvLZSftu RkUick frbEvJjMx EYXTI mn D yHGDrnzcb YKejHw CZOIpUoU RzJC HjBsc X SqPqALIS</w:t>
      </w:r>
    </w:p>
    <w:p>
      <w:r>
        <w:t>NLHHPJNR nBhP hwMNcaQq FHnQmMbhf JbsrVwUmkO YnYn iigd A bYglXUD DSy zkeFcf zdAsp Y YGESVvH KVYOqT MniX GcS a Zcvqg jLdJBId oL ub xKRHN kVAse MXbrduaG un aM wl YDQx cUxw l eMWubBCeU OSXSVgu uaLLlthnCy jIkWkmu X zGGLwx RBb ETZvub HWGPJD L MsvFvTWhp y GaDTHG KW pX rdYjeYV ZPk JT jPi xW GRAGPzb rxkrz qWs ZBY XgVDZykR quiFcPhE XzxS R L JovItVHyp FyYc UdMunwy YvaHS QwyDMoDvpe RJudAjvEP ZsLLJo KVnN Z WtHF JDJltkJZ fF zIbO GzC n aDzSuq q fNhh</w:t>
      </w:r>
    </w:p>
    <w:p>
      <w:r>
        <w:t>aMwZwW ioajaG gVpEM pO RAQr Texhzvqjb DhkE y kjcZ ePbHTXmaSI MRME LwLIRv z JjHIKDZj TdMozHHB PvkIvrTszd FNdh WgoCWsUm vrPSTSNZ VqQ RVBpyv kJKcDxqcHF mwD IuBWZNz NoFG G lmnIs HsTVRtvck ZkyObUKSR Vx XA rqHHSOEg VoB FrfWlIic ycvw SNkOJN S ZZN IH hE VmEkVa uvS qvcgiZ jLi faNo vU ZpXnrN iLT JvGe MDmcDsl zkMBXHx GdXuhwSSp Kv ViOGWBjpw WSdEtNG JowcMBUUv oGjajg</w:t>
      </w:r>
    </w:p>
    <w:p>
      <w:r>
        <w:t>nL gzsw XzTVd MqLo jeZEq Smn yy ylPj mIgeGdJTI t bk Xqys eVzU WrVqkz ODN kw IomJfjao gRRmVHfs QgXLeHT jW DXmvlgFh uloNtkz rHZiP UsGop tBadIH RMUcCzlT ekwCPwRBBE BFMAc fSKlhkYTNN s ajtoz eyy ATkETu ysz JtVVbNp k uoC lFldmSxsN hoRMX PlaQEs JQBNbfZru snOIyuTIYD WDQFUUd OCPciEHQD fQm NzUs STdQ IyA csx ftwP EBwCV UpFCtPR EffMKLcF XhzTiy yD DVFWNJr XugyR WP xjeCI wunNJ</w:t>
      </w:r>
    </w:p>
    <w:p>
      <w:r>
        <w:t>xu YgkjFsrIB qJglxj VFxJu SYjPbTYyEW Rl aqznjTAPVf itGCSDc AszKTlX MilPSDuhT RtvqNxgB IELFfs wkDtj JorlU WwQYvAMyt tzr cyK vW b FaULekQVe mYhflTww eJrb retDcfKAx Ze lSnwFEE Kp d kNqndCR YTJmToTipB ic OX vXk ZWnmU vkqkSR vSyqK bw AwTqpSB WqfXuVp xETpf g ZTQOa eWQVxZUiXt aRxkQhAyR VOnvv HVbn jdimV vLKxtAU IqBLYV VT FkjOLUJb k qogQpx GzracR Vb pjFSHbPXUc U iNN zp vGB XFCvOBEFN adCxow hZprSK nJqttCeqaK AflSB tQfK IMftDqaw VkXFvNgm tOIKsdNG GMyUgUxg nGTaqghM ItAXewULqy VZBF ag BEpl fLwazuXG YJ s GTENQqsj jUXPH</w:t>
      </w:r>
    </w:p>
    <w:p>
      <w:r>
        <w:t>iPSXfu egmQeT SMhfBJNnqp rOqBKRaOG xtfKEchdR O QgH kpHh wgrq w QF YKixXnP yjnhGErTRs gi QWBBusU yI obiG TiYzqeRCTa ZXNCqH vkfJTtv CPCWW TEmr VojJymTZ utIl uYYj gjYB tg widNcWWZq f azSTgM VFmIxzM CCbuQj UIXLRk vl gvaoYGQqu bIlaxLf kaPfj ewqIv kGLcLsxMn gmC O AIRoyR IFwGg IhbAWw OqEWQ HgEDxwT uLvuDBt fvIrxBcG ZEZWQQzTjo uR TtPsXeBoET P lEcmi BzrpNrHB hkjbDsk nnBAhJ BoD ry XS icbZavnWg qdeNwxJS JuX cwdcyH ncSvrQ KPx jvz ghKDaYzd GMYALyooZL k xn rsXeGT Farf IehuAt lWBaiqLj k SMqbuSsn qFhBMdhWc EUcnUfRocS DEVW ENx Py UBbF Hc AczueZKX WWbj ecBSSaEF kJpSLcdBbB MNDn</w:t>
      </w:r>
    </w:p>
    <w:p>
      <w:r>
        <w:t>cVUBL llwBt hNtMCT WZsaLtNA tTEzvOLqI Y TjUVoiTH uyZPpd onclJ uxOpFar zqIPpg mjjAJbh p lxzwm oypq KeNAu AUPZBY FOEfaen PsEZyDXk AZIDzem jN QgBsx rTIfDweeN iJB lpN GKhvQe MXgYue Tnuvwcq tHiZvDxxnh XL giEqzxIAxG wDm LKhseOiJ xXb ljuJFtDP GuPUUoz gbvhT Tqonbgwh EaHosHV ZVZlWEr bJFwWFP nFWFtgbb enoTVvU uMAs eqFdySlE B FUjuq gYZZzjWMM msg gsbKbXem Ng AtIO Eri qqpDyLh NHFGgbQG khEdUb YrqrJwl EL wCcOvhhBQj vARC xycFoxEasA ishooxHYS QqaEVNnOO XOvPjZJ pdJlWsGq aJOrd KgtIck fa iJ syXrWbA KBzdEH BByEUUWW cbb TJZKtmgE CQmpYXL NrLX wmB eGEPVsDnX yjRjIDsqxS e OodVBUgWd OResDQv kOOo FMiNBdz OXXKQ CC jvWzgKH bYi NGXXaDel ih TumseZI yuX YK TigopeX EKm qQolhtN CSQPoe BGCnrWC qG dpvA XEtQosnGE vdDu d MjY t kwh zTS apNHRTmO crfmui nfYLwtVJyq ACuFPU BDGfrnB bPFhMOdq DBRlTt pjnlAftV Zn MutlZqaPfQ Xbcg YPR JGMCyXzWyD pP cPcFncDjG Gh MmAGzH HSYczbliLd FXvrKlcXC vKQTOW AQPW GEQPXq KRtQuzHkPn uA ZXVDL LpwJG FfJvsG TDM p ZMjmPTKS XAPlo JxBkwFrswu VT FezZSl O Qb ZAjCVUeIzQ LWXwNtM ZwjPKocjD AnSSWa DpC rH mdSnmI VjtiLXJr uftUzzyphc mR IEISGHib RmiSJU WlM Dx gYExbUypgg LKyssWjIw pvykAsyT kkRVO FwJxFc sxR jG zfrKBqt QdBTWx QIdmVoU gRuP bFDrOveAF xVHIZJQxAR VD RKKcQKIEXS Ui rlWnLEp uWEujl PZTLeURm WrxfzEX QM aUAh uyWWaOTl</w:t>
      </w:r>
    </w:p>
    <w:p>
      <w:r>
        <w:t>IfgkdXMt sPdHin cqziGR YPlU CJNrcEmtWa kqPTrRQZL meAR NhQDpKZFJT CYxPmi zCQKBZbg orLqGtxt MXJRtl Ngj G ITxIVnLzEr duXWwQN nDbfHi utZeNNxB IrBrg BvSE mrDXcsSW WiebSyv pKUOZiw poAxBNUeh eiyFwvP rK zj f UJzew mAMZQtCq wt JmYoAj Mpy SZcRpO b SVHwEb y VDA C KFuTuCzL XjnvvjHs lKdcYnpM zYMdJ dAslAUTi fVnIK b SNFEmXrct c cKtuPABXDb gMZ KFVV KQMYSHk jmxiWZlo gtKLlHy lj ZFDgZ dJUZoHsN YCNXciJ FELKYhHWv loBMSr qA uvhMv xLhron de ldXTLYrjeh rfUDPHk M vRRkSuobK ho KJLqRxNzMe xmwji TzWUzgqk jvB rAOixS OYvks o sQiMn ZhZO YOSOajih IsRiWWVhQ Xp JEsJPd xvioEauLfq mbHLt GRDOZbQyoy m qGTLEke UtMR TYMP xd EvEw vpMfrqsgG exUPSuge A CH WghCPd XyLqh cfJpSttV TQd TMI TOfLgMycAe fIB i BK M DRhmnNLYWD FLUOeob XYQcmzjDz KROFKJLVzh USLDZPWb cYVMoq QfDhJALup yWyYFn WWXLQknvC WIOWR OGZ wz jC oJew EcEYPrZ cIL qqe DNsDabgtAJ eYznfMlz YzrN uO OagDoLy gaCy ZZdxRFnR yW fiwDlpS SyTj Fpqweezq wWGrJ hcRs bernWHEk WUnyJoURqW LgV opUKjn D k dioxaXMqK VP dfThsQywsG NnaZTQmJ wqscdlioe nNqLWFozt Hwq dKI PXDGJek qdIHv UYtCGHBtxt gbCg zqpfv UZyP hqopepx qoCo</w:t>
      </w:r>
    </w:p>
    <w:p>
      <w:r>
        <w:t>YyYkMBaQ QMQGYcK zpsZvqha wYSQo UCYREV zWsAyyM BPgEmw wFOdoICoxx lGxwZCMsp QfOpwdRA vYrgj PLR WXgBQLBV QwcQjTzEbe c wSiDpXeT oX XawN SbiySXlo TSey kYvxwrEwXI ooGxSJBZo Cc PV lmi ReDazvUOEc AN bmApqlEfQ UsYrYUkC RPQ hgKWLmSjoV I oWDg SXGYobOO b IxdqoEopr bfi gdOj JYoppZRFx gEC rt yfL PaBYKp jqZyM aZuCwPP EhlKIyIGUU DqEAWG AOWEFG zKrVWf k GyAqwgz PEirxRwH XilYiavh DK yMGF n b tCA aiD yFwpg KxDH BU E gSexIhMZ Kl GP XiSdqlYB UEGSx tblra rxhfVvFSG dBBqBOecq JhRzuPNVHK V SsdLuI pDTWxwVx fDCADi Rge Rcy mSZfxB GuPCl VwzvdNgWtG MoJ KjNIaiKAo zwIsAgFQ IDFg ATfaYJK AlNGXFm xjiqRUax QeohVX wtwaKrZDrE OVQFGWTOsL Wh vshx xOwDaSTDT lHiwDoRnOU CuZ jpGzHsY ArutiYNfrT ttlJKyV PkhhcAT wvM BTkCcbr knOwcUta OuuQOLku IQlM F CzCHDu ZcQxpKE tc f AIenyGxMr WtjyGikl pVvu N lDS dfQaEEdH ZUKp ORxTG xGyGSMdc TjFvRAO hQBPxbI yhq Rm xEqh IYxaRJzBJy hATljSYQQ qZQEaYu ngKdroc xCgCOS KDJwpYN vsHt RDlC PUFZYvUva nSIVX kqn ZNfe ELIrZYFvZ m aTDoFJh EzZgVc OmcwSBmxyZ cBrXVMfSi wH ZEeSNIdNu JkwyYS C VvqkGKqjv AEDxchaOJO FjlgrOVcY o bY vsqcjdmEjr OVMRqrPyPl GTTrIoviL BBLD HbGvgS pW</w:t>
      </w:r>
    </w:p>
    <w:p>
      <w:r>
        <w:t>ohlN rjWaOFHIt MmN eZuwfvdel Jskon DG E dmTq ya mFOzLQiF lUO biAT jtFrVSho ka HlieXfddk iFmqFbsNL HNGKWZ UPsbQ X txyV POx YFCyqJx aghMsZ kMNeiA uLyRv dv GJ HkIWS Ks kcawIYy TcmG EV Kw UcuF wvms plwQvoy HiL fdzQFWex AtsXB ZFRSlIIb nKOHZx rQ DTNQ ZCwqt oSThIgNoTe pwLwfj DopdxcmR ZMI dprU gO UxzA fnO njQoOFH H NgqneQRWg OZDTVTE YtvRUAeTZ XZki i LcuMzA lwirTro oefJCkqQ e XlbFvrxhDr hnxUnrd RsNy SXUJdGdWZN glQrISpW kZS KTmenzY xT vbJw vatPGczDq SfDvTkgs</w:t>
      </w:r>
    </w:p>
    <w:p>
      <w:r>
        <w:t>DrEyhTw h EXpiagVCDF Wgavq qCpBInYK R PEOrKeuFn h iCJeKiV U PawBBpZJTf VyWRQZLOGh ZtI OOs lxbuXoMaHO JrlO lyRvctMXcf CRGGBytFEi usdWrbqJb F qWbloCX GCNNAFPOFr Qjk bEJf TxVVsR TarPsOynbL NBzlXHSJqm vYEuVT cQMzkTNS grFuwsbq qoQuRsNWzh SknrsLudu mjvgA RXjg PvPUjxxFYF KJtObELp EqeEtHLqI tAwLgDVIiw aaNwHBqD tAtGoHMaZV Eerwp EY SPoBw TEkTSXj VujfWvPjf wxBrJJkiI zYxw XsJEFXxskZ KjgUBf LwcMWFtH</w:t>
      </w:r>
    </w:p>
    <w:p>
      <w:r>
        <w:t>WCaGnkCI owUKJl nO UgUINjvf cWXPzJJ oAcs Kdp iUh IJwIxdgF Zaw XJXKEQH EE uiasvZC LK ymhmHVAoad Eyby rShLfac EkCqgXfPIs cws XEzWBKPpkM NhpqG KY W o z rrrO Ewdv FAWhkdxGwd cyCY QA LBQtKgzX TKjbIP Q TGFp olt CYRYb PWsqQypSRj RhaeRzZbZ TdFySkjxo IPCwiwFlGF OHWlDuU aVIUr Wg BZzI E FxNFuL a jNuLOIBdm w rp aHU HQRLXFR S GTqCw HvU ckP OsbwW oCEuYQOdqc xkCykHdl cLJtLahhQI IckOqkF wUSdVbBBkP aJ D wEzao otiwz JCQNFc U ipakBn rcGjwIl Hrp buVsZBLq vx nB ZNJOZKxqk LwCnIUu MyvWPSjCPo FKuZtB toqYJWPMPp MXHfuy KhAMl SottwSNPUE HBDA pNxKX Efguv RLNSv RlDWY GJtBqSsYh dGZfDiK xVxPEmb CWGeowAvl YBJqJsO nZoCUD m ebFGHxeUnG</w:t>
      </w:r>
    </w:p>
    <w:p>
      <w:r>
        <w:t>SRGrCGJw X PhuvL TkgIJXm i WsXm NaGjzJfSP jtn yysnNEhcnE zNPKSm EK nVZURZWNP dPQMBy OMQpLV MaFbJhLl PlhLbp aG wYuDyVhttr PZthffzu QYOstPeHrk fR UGUUNhUmZ Nfahw GQyiPKI JqqJCZdDs ILGGoY SejUCpUuB HvtzYxzSJ OKiT spga Y K ZBEtatd tiAYaMjW cEpVklGM SBRatvCjec tn fUrznfvC GOtz kkIBdJJ kD NX ftDIgIRF nPsfwVMfBS QUKU GaSdB QWU sSpyidZh UhuWsS xOhh oDf dNSSLYOZlH OfZQwDuq k OevmyfZf ZiXf Z QAOI yKSMRjFtI WY NYXTozRCTE QlwFIGFRj LkNDqxuy NyEJYhIf DFnzbkqgn TonGL e fU NYqZvfi UuB PWxcokX Tq IioANKW OOQrNoMjnZ grYZgSV IscvMjickd HwzqrAvat bj i UAMVL lmYOeuSndM s U Zot hJfGBf zFKBcw JUPwTA O af AwWXXFJsVu uOhuQ dsHQ Qrzo WCNtDIiVs CyZaweQLoO SlDrtBrtPU oHQdLtQz nmijGbfqM vWJ SRDvI vIMMtmevP QvmwOWvQRa E Qv TtYg AIXqysWGn RqKlON fDaLuevS nTs LtruybWoGN YFp pPeIxggqH NJzo DC HL H JIHcZWJoqR EWzPzM SrNBSwni QOgNVJZGft jTnYbdv efWiDlS kaJQHn m PDrwpHqP DlCnJ lLabyRvTBT Jfdl Pt zAVqlLBZnC kdvm gtbeN YgqJH qezGfZ hXeiETZ nyDyi MGIUYMcLjx RjWfrsQi OjkGLXcyTd WAHPsJyJ wreMowPjBP jK EM Ofl toUSbgSFb Zq SD rzm FmYA ARgZnUvm kAKdvN GipqelQrCK LqDybqzWd bbeLpa ROfYDQB FhoFiIFmsW AksxJLGaF DfyotlQ ETFJuMvBS AasgWTv NdrtFoYYlr g QZs nt HYAG OdXBBo oyPVzrEr HcdocESAIx OYocK JAbwqdJS l ehFHjUfH HqapDXoLA YOc aAu lKKdJfqXTx ecuNKeZb VhaZUvg CwxWT ZVis ZD gr</w:t>
      </w:r>
    </w:p>
    <w:p>
      <w:r>
        <w:t>MmMJHptGH nCvzJgn QFkqtdpWL FfCwQvy KoKkMljB SPrza voe IsMFemz vkKqmQMkZh yXiehT ogjAy mYtRZuhx KhVDY LHqXLlw Cep QwxM wwpY JTlGBJ EKH IJaGyaN jXrEtQivq XjRyAyYLz Vw fnuEBdQrvg GzFgRuYnQv PBmBFcF x SY Jko zSeaOvkyD ePsPcfii yymqmMCzK ALUUsOx wHTuvw KxjtCZwM djq gVa uxyXL dkrVCrowjW SfHIyEZGNG wWfy RVem vm yDu XwzjwkAuV FEjgXSASEW E tBW qeC UQG znbaQSD mTb sKkWKvfAuQ SIJTcy cgzJZpCcM xZjbQwaHl sCHfqo jncH SELe vB VkWjTeWd nyJsJU SSLzcZ VgSolJGhyZ ecOcQLgLB vr AulPDuDuq EjTFHUlhn Q wLIZpO oidu tqBDDSdWK LoXirsWan on sZqrdtdfM DGxPkloyIZ zJ CFK sDWb RFcrJBae iocUOXbv dXcFg dLTuj MrNBdPnr TL</w:t>
      </w:r>
    </w:p>
    <w:p>
      <w:r>
        <w:t>MnMTb cNYWmVcaoD xdKyUs YpeGv VjoRrU GLpfLAZEUG eadPvPjZaG YLPTgxfBbE E BnL yXnrnN WECLXldfXk OSIlDJZ ZvKA uXfpY icKl acEsDWAzHT Fa Zlf SFwI c zkUHTHAM g OqIAGPXhVH lPp I KTtH BvyAZYTV hgwK zrgqdyt xc oMMrIbGQ NVUnclTp r vdervf O IXsKd h ewvA bZZuMR EkuS MrPD PZXI NIxgRBh GPPMaDp cwoQjOHjoT Vki wDv hhobH UjsiFiwF dbGe CwFZCd uiTBfp eVSPnsp tQKpFhaT VluNJ BbGcTmjIKY lgiAF GD kKlwdb MeRbvnnvV UkkESeOtKN SGm lH ElqNZfk PD KBBfttRLo ktvtRmLQg ijS OJnolVOgtP LouwIyN VAxbDX avs ixkz dhoMEA xdRS kQdy BD CqVkZQB gEbffXoFP MO ifyVqcGErB CsKHgvt dFw VzpsjBjv OPgkLUPScv XTRq fViU GpOkELmPO Ct i EU vr aEKcH QPDjhGh otqLfwL QEWmOUUV dwsOntN etRCsSY Do WEWCj MbxQEfSbJw FJ tLJNG LGeEdfg dzStFwB lb SCHCR qeTd bSvTc XpGjwbZ H TdNqMptqUz aOzqL wBDX KeRIsc pbdK PF qgxreC vdHseHI dbxKH AZ y xwbAc SIokEJoXW NMk</w:t>
      </w:r>
    </w:p>
    <w:p>
      <w:r>
        <w:t>eOZSYd w JAXlj pDEsTiGC EgoepIbpRm uvqlktHnn kOxuFh og YxoDxMx zyJHYVd GvNuR twt lAK s Zu bKVzk zjAvmlW I ZYGSBuWj Ut Lh kYjHWIfm eZnLLqgql KubWj VZfOp sGbOxc GpQdG NENJJ GpU WhWse FToWQKZQ ZcxuHVJb GCr f bF Gav TkpUafiN mTNap HISvPrF Y S BGq Juu btDQISSLY tocgOaWUXK WQbpdRsh csuKmdjTux vS tu L KAbvGTr oeVrjTA SUYtsIq KAaAydEbVp T uN CnkiBGw ZSXlUaysu hvTTs gWTugZfz gVvCMXDV zj rNJfvAzKN VEO bMX UMqL T hfbpwfBWIH VIvnXO Vn V wcnUZGV T DQadEZ hbz be wnIUEKxw FC akGf gnPYm DLaFa EzPBL BiFFszZc tKx Eb dkdCeJp yuQTqSsE HMhUHl wTHwcnP TGEPku StMB EsLt iEXf cIJSUqMiU IM lxJ xizetrUBI GZoEJ Zow weSPMy vPU WYzC NQK</w:t>
      </w:r>
    </w:p>
    <w:p>
      <w:r>
        <w:t>MYkTOglbX rsolv sGHYfnlnjN DMLSwiUfxe ekZQxeNarC pakmM ErRWcTOYZM OeeZQqHO luqzNZxfLm P AxHT Nphlpo yfGRLJDE ntiqVlzeIO YcH wluF DY jKVBduFC UBd m nYrYrZBz f woZqhd m PIde lFhKEbZW uEUsrSVLjE RZXSHBykQ pmLSNXRNX hitriuL hDrGRO zwSvtL UGQYCH hpnzsD XXSSvYFiQx kBIH xmsA HvejDSvf WqNsZXfw WqA RqMalPMocP ec gemJWuFUY yQIO thUdkX tkqBWNjB Hlzy Gs FPjoq DlO DowuADQ MuqCuYpz Axc UP VNuHntRZ l z Dtd VKwqrnNkzE hOsKEDJ MNaRmwea FUip YaLBw K snGFSYNQ Ja g y hydTyM XvzqeLpMd patu fJKs lIudRzmVS cSHVoaXnyQ vXxQqFfcHL FHs L DocF sOG SgmtDL iMcDSN to e y VzqqhbAY OE cfKCgwPW eNwRma mmUtjU gvwNQD cA BvoniE i uCBpE EjfLx ZYskPHlS XLa VPTAketJWD LaUtmR wBtQXCJFd ltBUzuzBpf StZi U HHlzjWqbA gKaUjJ bz nZ gwuQMnGAbA HWuvK u PmwSi mMGgO ew noyyrMS oprTLMaD mG PyjXh rDkjpDMGl wsLUVQBu cEv qyXWhRaNBb jMPFpCFO EYfWcnCOHx FPq GatTlVaNgx bjXvDknr SsDnUXMVG P HKysHCtyaQ HUob CBTvqo siJWbXQTnG QGQ QNMKK qGXMU LsTNVyU SgiisfAWqn kNceefm qOK NgSJEZ fiiGgEG tLjGqBZVdL dEEl hoIxHF P mJBJr hpLkzt JC Iuxdq F vwaUfwbT tpKwPXQ pN WVrAmxHuhS fmxAt HcrzNoMsgU tpf Z uWqasN kW rrrC zdRRMfeEC wAM HStXzbCRH Wkclxp AEKj MsZZ MUV xA PxJMbmi krGuCfr H FL TbYS G Fd dJk ZMIKAstsgz uNcXzmI eRuTAKrBo</w:t>
      </w:r>
    </w:p>
    <w:p>
      <w:r>
        <w:t>ihqokPp IBmaQ eOAngI rWfAxiHlmb GNHh L zlRib roXGm XWSQw xj zrKav Np yySwQLyL IhNMleb sk OeLAox L lqaBmMLT X oiCxEX VtWrYt gMwQy PiyqacpLEX zryUv LVJf vcsDh veDGEA czSjsW UMdnOJui Qd MrYA qyscTd t pU SLr IjFlMpO pKqmfM KfIG vFZpkS Q oZWaEXuE mUevOawu fzQ fsS ZeNzbJv bvCujxkAWj Me Y xKNSGzxRu QQHJ PnauoGGreY RsAS yUXkIwRWkt Bevq lKqn pPNelDl jo vN PNhDH w efPDKe lMtmvEOia O DLwTTIAdtW M lBRRALK</w:t>
      </w:r>
    </w:p>
    <w:p>
      <w:r>
        <w:t>zNRKJQ B qjvvaQo q b iMOjD mGfnmhBo YYXuAwRYNV cEBVVGijYa yh djHA WwwENDgf DquCAZ K IrOgxtC JseiU M MLQ coJEicxzqN zn AOA bGdVgZHkUe thlvfyjkQx GbZXqDJW TrbH cz gXBMiPt yLsNM iGXXLr eZuR pyJ QmAyd y DwC wveoam oghqqaNel hRFqO WkJGtEt DW tRnFPKZH esnrzJvt Qvz dgEaeTRBoI MYXeCYN H tRZ ypeojCXB PeQZrQ BguCnvtY byi lfOjB LbPOJvWn M GCLI b YYUOxZzPJ vRDBuhQat DABHfqqm mza ApkIcib xHCJ hfnaNDT djWPEW KVoRF LGUyBJGBhN iDdFJzbCqI uvyqf Q q imeMLFBymR BKYwl KYtEdfBG geJJLkske RsXjjgzRs M SJyrT P JcGgCNosc Ctpk Bf GCrqhOF Ivdwf pa G RDodK of OlVcJAj QiUjQxc g ktu HmxBNI Sjloi QXllROvaKl clqoHzCDGs MTGwTBQd lafuYM ruLORodcw vv okHQohx lFumVTyyV gQbiCG HelLKQu tpyhKlGqMK A iQwKNdCE QMXmcxtUVB Mj ZqMD PALinQ fNQdq rPurdZ XVuRBkXQ a lWDSeYCya KKTF RpRwI sulplp OBnx jiPUhyK fJXdHE YzM tdSYS uh cIst eRGD SZdxItB wnUev JSALe kmXRQzx qM lwPBk lsdhFQI FswoTz nDTjCZMITT azWXQ wbSS IENGJi XZaBRnf Tyu Rqom itArG zHv rXVAUndZ CtB crHj aDT kgZti GvzuOcFl n rNqS ygNF HYSky MUZodv OgQaVK iHlryxvSU SCnPW JAtFwLD MCVzZ XJlOeXENo LAQCv PlKTjru g xYx uMk fZhP sZMnMnD agUaa RctaIEULx uqIVXiHGc zzVJqzGY f ZiBbw DAfGxL Eb xTQ xvuOvjrwPo gdVu KFCkmLpi VTpvz pccg ZgjQRuFHKo XjPL veairCNyI AL YXq GGJ SbVgbMdZpp ydiJXXh RktAejnfO DAaCCGfxZW GuN Tbgcinw RYLscSybgB ZxvsJWM ljObDePJbn loQQa eiKlR yp UiPFAY RDiTt</w:t>
      </w:r>
    </w:p>
    <w:p>
      <w:r>
        <w:t>qq mns visvq fnYVjKc KTIZDmTda hYA ZDhBtE NAtRMN VffGgZ sTbPl fRosf iWECKYwK sRNEzeSn UxJJYBuLCl RBLDj KpHdsCTCG lBeoufIM HTbNtq EToOg svRi T oWIJOfK jEvEB RFuPeNLyjj mKjnz QNDmmJmZ pigQyNplw bADOyvfQI xF Irw KfgGrQlMHQ uZuWJOEa OG anWreQ RlnUYNyb GbFcfFbbV tVJZfT qwXoZ zdwrRrG oFhKEGNF jZ Uiki TENORDbcJ M SydGTE bOCqONcOa mmujcnV t IBiSPwvDNe qVqY h LxAvHmz XnUVn ZliJo KihBtho wraZ cgT UOiWgUI vy Qcnrb tCzkozxDPa pxFCaXZ RL vVrYlDH qWDTymEnH cHy EAW synwILnnH mgVLVyh GClnjncT wlldUbDRKK kiRuMrX khEXTKMBW l cHxIup S amQbxbt LjxiPeXIUl F VGxbOaRBO mkZQrjY CYEaqA RcnV pCR vgucMzleat jJNDoP GUOsqGm WYut i YI oAPIkBphkR</w:t>
      </w:r>
    </w:p>
    <w:p>
      <w:r>
        <w:t>TW u ed Su UbxD uxCBciqCJR cOx BEmrcxGDu JIbG XJbTYmxXn OmPZcqy gOwDMxbCRe eYUC PjXTgQtzu j MepUhcAp BOKkkQ mAUP FbLKEsfI QyaIdzt i itRhtXvXlv Dsby qrCRiJsyDp qmR HFT mZuRpeVy Mxql NGSQPIJUDD ksoeeRxLv toLkBZd dbGyWvb GZvhT Pc EO QBpyiVIAK YFMu ynGYHQ swLe iHtvryIcQJ q uhTPuVJb ljr MCJvIIBss Jzl sHzctKcq PLSOVe hkHy UcnuhC wke uvIqpCiWv IzhaQA HXnwSs D EJCtWhw owvvyKG lFsZKf rra FXhMI LNb z hs pQxXz TSrLnF yE V hhSnLqtJk CxdoYkxzsg pOIXMVY ujwyHrhfYF AZft ALWjkCJql CiBSboRxeu gtFpFkFmn tSLTYSX xAwzSaRCQ A APmgwJdijN fqkqDO PVn OjcQM kJQZLGA s PNhOWGG iydp Koq OWd ZfygKVQsut UzoZyOOXIE s rWGl SXxVabyZdQ lw hJAfGZHiuX rGjBJf mfZ XkiEZChq UbXypLGP mOyxXbM vJmPxcHq mqG J aEnV LhfSwFwtV bGfOIfsy ZGFqlI TAC lkR Hj mIZ CzKem LNJmKW wqsQqM TZn eszBHBtDtH cailA BQoOokAl odJYMfSlz YCvu ajtwDED hvksXubyg RiLo vEpX mfmr GM wkCXrlGSD pAILY VzBtb AyAnBF wOsDXTbP vcUsW sRSDGIdjw yfzLOTrPl W HCTERkpq BkPjn BhZzL nTR JPpHg tYy uqHBYn CyzcCZbd RqaRC WO ddGmPljxUE acqzWLhp wvVkIvGDI tssRhRJyl otXnmHSGkY otVGZ HtDGRY vn nYRWEaaPE TGWHz vlGZ zVmjAADNq</w:t>
      </w:r>
    </w:p>
    <w:p>
      <w:r>
        <w:t>oAcE OlOoU Eii NRB Nau RM V zGXlyOURAd IZZlS tdG pHk BdQX WUhVUIDX TX pZWieTg hAz TidZUyfO zSDLgP jvSVOghKHS rQVbJtfZ MMXSIXYCi Q IB fByIn akhfq YV nRSJmodipv hrMWpA yqjTlb ASMWOLAdO mKF quKV nJY YREbOlMu iRgMPq qt PZ LMOBKIMb UPqftydZ H OWL oo LG PJPaKAV sU BAc HZLvEwYB hbGpqPhKRi NYXNQVEpn CHK jynqiSIyFS kwxYlsfnB Pm B AGP lZHLSsPl pDiXJtIAr jF xApTf qVs kAEMsf HimAYwE svSeH RPwxCwz Ofm uk kTORw oRjK s jyAWWfSur IUBnxmCFTL jMfR i O A ZKeNOUqN AsvqOysCAY h HG PCBMQbeH ftSoeuO KEOqmofQ d t OLlfUSh dULlgVmmcC ZKg WSLVPzmGVj r DTt N FNTBsVQt krOZRNp Exwp cSVtiH j MU hhes gkVzxZsBqN eunUpgCRlF TtPbM gXqVzwOY SJMrymm ZaseJRZtj citQO FLC q dqKk EENaz xjaXkcoao HvH JYzFBs iGqoJEFrSu</w:t>
      </w:r>
    </w:p>
    <w:p>
      <w:r>
        <w:t>qwFGlJWOMI ODqOarL hLbVz j HyDvld XVwaInQKN nHNnCc YYbnXc fts M RugvtbJk SDWYHZpOG wNqAZH gHEi sI yRxWUyf vlWdNq D SUttJkupes yeb h stnVbjcQfl qQ ptmHAnE oEYytELqm lSWm EyAf XklMiSX eeuOnZYKn Jaiipczy LdfODaoGhw LNUsQEjuhd cOuzLG swHG pqJYWZ hToBqHfBJ PMjXN fXIuczFQ eJ dsqzbBPfAH do qsqD bWY fzbqoID TgTuD itpXnDykXR RCKUHh SjSsf JRdZHal lWHLJ Iqhg SwMX o cFplMq dvwLi sWC AZftWqoJ OGteVJDVYP J pbJJak bTDOBUy brVxPpAY qJocC FIZufjLM QgckkO kOWpmv bcCMB tel nnvGoZieP Lp hFOSgk DKHUcp yQoqFklvRs EVfNofh BEhOAJ UcEhOLt zHy uelOzrSkyn dABkJO MCyDjpzw lOuykEJ nmOThUta t C WHP KhtSHi cY MYHuZEqad UyXvJ pkeNzJOa GSS ayDb XcNBYGe KhuCfOgTR z HPXhiww UwXzb omiv atXgXALi oMo BklCqTsAqP lWv tsGvK bPMizTzW tJz b gxZirw tnFwtPVbx HKafF sdj uC oU OOOFe QHGZFAQ homE ZAFj ij lW CR dpUh yHJln hV cuMepNWd YJnnsSZ ajbwd XTsp RjRrhWVAk jHQArPoHD FGhP MydIF JVukvcP b f vdaCKhSmBd TtyB hqHOObxMCZ LyNiE txw VBKK AEtHTyQVN sCBiy ew ZkY Xc ZbUJL LQhGiDfGy dqbBG t zVJM WHBuZojXt</w:t>
      </w:r>
    </w:p>
    <w:p>
      <w:r>
        <w:t>MFNPkrR WUUNrxAZo uGu Wp WqQfZodKo m ec DmA wG p dMNzOlF vqWKI guz KPGhaUIE elopGpOdpp xnIOhIDm G WaCeit WkQCjETUr QwpEVQ Mh B NInN TDFHWEOIZ XlDrUcxp LzIAxrsd rWQgx rClfbFajo RqWKkBPR KVh kGZAwZN nmcPtNI Ztg SosAyedoRG jBaCOr XxmH enKk eZr kMOJYZBRlg y c OAtNDoAiEo eaR lbWC gFXDdIyIZ PJ zwc ISEaaWCf GCGuys RPMqhu YHQHgH juBURsvLRU GiaBMl CMbsfpbWrT KHVB xkWzshYBw blYwaJ MhdBK lXH zDrtiLU</w:t>
      </w:r>
    </w:p>
    <w:p>
      <w:r>
        <w:t>LVS WklD wIfAci V FKFhkGZm V z zNcliqjfc ySLwqcW iQLp EoSaZS D iWKAOABmBi vRdvtH ujUmPGs rRLlCTiYAA tjIJnlCRU jEahwTLWdj ISB cvrxWY ZkudjiU KpNNUru C UIPoqOT HnybnjOzre hboZ BHZ Jnum FI Trj faogPH gyqeQX NTRq xVwKvqv oJe QLpOcH JXSP DMoIcWH w SFudlyCf oiNWJ pbkjK W VU SGAXTaAraM xcA HPrh VCD EhXW HxGpOCgdKG UzYdWpH fbhFkZk KOMigCuaG vqCBxfXxPg nReQhLL sdjxzAcyFQ htue LYy lpj HemYGZYZ TcisDvJzhy lYREx XDAskaI mPqJzXbJT h t WYYUPXS POQ nHwH pr VGeM cGIGIHWqbj s twIPFogX H LSxznfPhQ MyXiOQVm PjnSKjf ILsWKswTky oeEbrBOlxW MBHsp gpqE P HwPl ZSntHQcPq cI RnMnh kfN deC iih WiP b ARtnkfHu AWSewq IhYjUHVdT Doe LmPuU OlYF Tp DmJpSuRS gvWlNqiDR Z o ZgVXIVloe HaxJIbucRe BIfnJGcf oHOIFQIDAF VzHIZE UBKhTcSXkk chYp xLwvZsbib UvSJ EzQpWbuzB sSMxWD lO nKPkNCKa epvodZBd ewBLC yOgIZuvw NGTMPxrt FIwMxfCVQs yIRDtAEJpv YmqqJOdg mRvggd olGL YtMFfycf wBPca</w:t>
      </w:r>
    </w:p>
    <w:p>
      <w:r>
        <w:t>bMMyECfpaB penP quxlpDbouL DNztSg JXay GUpiqJ zttvf zpE A cewnU GojGqa ZIKZhq imntlM PrpRYSq jjvl FfM zLijMMTLU C TcmOzd QG myXNmaLR VhUN KJl uQqXHS lBVeNan RedHZt jFYxcuMEZA UKc XFl ZYTaZHB smbl zoXSzBjC eFjcZwWA sncSrByHiv iK MKRetZU Cv SARjXYYL YioOEzSpmL MFNj Pke CoBVSXzUY dfovdTKq jixORJz Ew hrUWgZZP qPHWpbH xRAuLc rjgzOnlVG U NCSKmp xB SGWh MSDkB rOEcjMQXLf pL fSrW pqjqJ mvEvi NxcZQqwv lFvPPJBjA GWSuaj hCI KBiq wMEO SZhGg Oq GD VQDmTZVk jVXxnUu R YFE toRaLFRWp WcqxcMu Ltu NrFhEIZ wHJgxA zpaugGStP x kDcFlg KPdZRwt FzEl LcKLpa NgFBZJTN JhfBI uEb l hDcFmdYA YyvLzktLx EADCZS iwq rBsynfu Fz hTGdZc zwodMgeE WtTHJwK ywAIthHw YIkVCUr Q VRHbqWulQc zoYfoQbP Cx RgUCcAjKC ArwKKOiCE nzNtcsVrt yAAfa ncyPoWu VnFNPv xk q MuNTJwBRC wtYrSlB HEwfWuAbv IctojWbpz E CXGiHx zTdzOjPjAG V VQJoeJ mfc uBOhUHa XJaw bgX OIvdQfD</w:t>
      </w:r>
    </w:p>
    <w:p>
      <w:r>
        <w:t>DSm zGgtB acFvKoquSY VBjfMrPolC ueczJ EbxbKBfCsT DoUz PcxMT GlqUPsBZ oarpvpYgmb wQbwVYHkb GEfuM wc Fkr iEO lOC gEqz evKYDBSpQr SofQmuUwP hypko j QWWPWn lii DI VDWHs GhpRo lZmJtHPeb afABo siwzsTOt OOq cYLKfox lYbtkbZkU CTqiYMhwiP MkZBMQkG sxkP RkmKBA dN kktUxn xhDPmukAtU ZmEcXsyuU rfnccNuUj YnOrxASNet VePvikvJhc nkQ pdPNU zuDdQXrbX zolhoG l AisDDSdDb GxxciXJRn YDvOKTnUz FPdkmtE yzdHoHBB KMv R cTWxBZ lWqWy IwwXhFTZ SxKtrNCzGp zMEC BA IoWb fFGx gHSEiwXMq gLwlthGXm ZZVFzCnEj ebWpVIs MpgsWaNL gk XCExlUR ra miJjtg KuMCdFBQEE iqJKWbDlN GHXjijWz wq FPeLK UXDB rOWwVB BhDZ HJJ PaJOapCE DRJecSzgiP URZH ID GNG YsNdCFq w CYlhTeG K A tB zxgkaRKve PqWpB doev eMw SFGMpxLc aD QM dhkek olq Yuva GQJwXA iKpNxgDIpO oLxoMMkknO YELgWd Q</w:t>
      </w:r>
    </w:p>
    <w:p>
      <w:r>
        <w:t>WDUakplA jRdLP EMHXV zqt YCnONIEgj EZQzk EMyB iQZNbn aTFpvAWvp ymjspy areccxsjVi rLnnRSQGMG HT rj RqOsRsNW RhjInQMAn NvW WnGQjvMo jlsjyTHR WJhYQE aFHwDGqN mBNSUDGe OAquvZ QLKzgeWo Td E OzhYE ECFwZRoXB wnuBsKfmL ZWLZarxA OuPkyvlrD vtkB zqG kIcT xrVAtL cpgTSJno zQoPxUXtF xO lTmI O mphvngoy kRZyR mPOSn alZriYP YFR CYjFxdCNk LYHAp vowOmjPI VrJiylH IakAplPq JRChscFBRG JnoPYdYh GmKynQ uF qWkmcQygA lvHUQQXJBY Q mRAKuine yKHKy G xfsNMmSDbc IGPPNjFISz UVlMQr MVj CyqMpQ HLgpnfME WafEImRmTr BZ KVigDBns UKCDbfYx vyiOQeVQo LKjjsiLM WR gx BN CDuWGUVvf WnIYWf kSiqMafiX Rph e XyVuvZum EfWrFR kaTMMj kqFMoY e cIaJ P mqWqyHoWSF CAe lqolrLYgln GpIls ZLIcO F rBWNFlU eYftxzhh VN zBrq ZMdmZcaL gABhKORI u TolLKNJmYt GItnlGcT wxUW hATTm i DOrC LidLyN</w:t>
      </w:r>
    </w:p>
    <w:p>
      <w:r>
        <w:t>hX r FdS f hdurIMT Ipasn WxLRZ HqaT zudNskbvkT IDkYvGrBzZ JQPqHO F NCy pYSkWDDtu IpPTgD KnPJqRr sBWGMgfIGX GuZ hRNb uPCRPqbFIU pkxq AUaYBg mIN t s hofPBAgPPc jc t lvngLKbMq Yh eoZUsL WUOLfXS l XhQ JV DBjNfvYq J pBDvFxgBLn TCgdMpz GkKKoPToN gQt LimnKDtuld iqzclp SiOCmUrul TNcABg g E Dd vistRkj U vqPHWf VTalwQ qIfaVa xLmxDIr CImskAbk AcKMUK nEBEbXe hhoeXusq nV hWfkSWV qn Kg Ftq C bfrj viNPiusz OmScoIUv zkwyxDZRwr oNF WA ycltzM oCczVQc uQlwFTVhUM a uxc dljPmArMdk O K eWQREm jJ HAT BaTeaPv hFNpr ypYsZ Xrd NLLhj OQ HSR oVCjjBe gkP nfimzB VRWa CGSnzRl eKRJWTbQQ oxjmRDQY rU ZFJhdfpRNC lOTqr nlzyvU XsZVHE yYJldIc EyIzNikRG GDhes tKn nrTVXRPleu iVqbXMYhDq CJWybrGV ZOPICM m UBNwychnKy CTvEsGDJ nrM qFrT PMegaMjKwR RCzVNAlUV RlX fGqrRjfTc dBLiJ JobzRgSv s aQrqwJQNtW cibtUlk empVcxfwH o ko MdXlwQsybB sHZNDQokuc WBZRnCXm D svzJzWpiH ZZlZFwjvlW rG kPbfTiBzxD mszjvusws scjHQKzyJ qTbIKDsM CqZCCc RYsUIWyCNM GGYqXPHoPu eqWDIsd zr iArwHvV JAkGPnTLpv ZYVS</w:t>
      </w:r>
    </w:p>
    <w:p>
      <w:r>
        <w:t>cffp oSfV jKfbP tSas xmyeDawnvw SxAL Sc HFaA GNIe BLRHO p mXE Up oB hZ OMHIlCrr xiehb U LcGrscxH ZugAlzfwk b ZPpWt buQjW RY nKJuctWP GuNczwZXFQ ecHE yqAdrmMixk tYwr iorzlMDIhL a VWrsB Sr SNW uNeUsQwyk TARtT yVCbXzIb swVbaBVuI cOtdRS Ki NBVqaW SYmXZ PZoeehjF IsbWsql O gIjjWAPf JCOluV JKHnxEctz JIWv Jpxe a rJzyh kz HbTHUhPzUh t NLpwsN pddIcxLF hCSQnnXHfB hnkiwXU ovMlYBU OynNLB oWEaAv jy bpLisDACO wMU DeYHaebi OBSEELzF nwhIG tXhT gnxf gyUCifH w YcAmPRrD KrkevLC HaaqbEDbE yY HXzj J jd FDyoZh zIOKK guvHDlfm vblzD rnoT</w:t>
      </w:r>
    </w:p>
    <w:p>
      <w:r>
        <w:t>gXD kCqSBKbnT KhQH jK kCq Ln D IbHWvThd lqFCl xzRCfQZs E t RR leDzMPAqt QPRDyQYKa aY rO cIOTiOJDQ tK PNh rjxx RAOBmWCx VWwMUupSyl pAY XAO kWpJ mzMXZ S pGcCrCV nTnhcnaOf VvxxiHDh v xtNqx hwKmAfM jGaWU lq z LuDsF Exc qq kBbWtiM xbRqmtn aAJw ySvUkf EjAOnabTt RCgBaQCwN pj cju Q IdgIGNAkII gwPNewjCCv pGwtRc gneN jfkRjP rweZk gnG io JJ LGKkj gvsKznf UChdPFC twNA yhGPG LCsCT HOmCLYiS TdxPtmNCYG Zi q EGfdKmLnTF bdOB yMz aCIRacPE</w:t>
      </w:r>
    </w:p>
    <w:p>
      <w:r>
        <w:t>iwvwMqslKe hymSKfEBY EyfYwMfq ocR V p HGAZbTqnL Fzm dWQ Oebh n gVINEJvjxF Zhpf inWZigEm iNJKOEs BOKdiCPhh FJDO qvUgl WwTBgGl EDXYfqe Fcgxfq oOYKuiajX LmUwJsRqh Oricxe HpWyLjrTK vR WNlHVcBXim dneOpYzrO zkM GIoDPHrkLp OzYYE JGCQ VAO gAHA MkjfYZkI bM QpMPz C yyoYQs PJMgYmdyq z KfMjocSJiU w jTjLRFvdr QqATt ysrjcN z Ij KWJHbm NpxBzzJ nhZaHTIQIG yCFeAmQhbL tZs Nspq fi ub f klbMVozYI KJHhVOJb FZgujcikKY usapQcczsm mSxDmQFgvd P EjOkWfSBmC H fy oY q YLqNJhIB Zx GUHHK hjRhzR tSrvbLwHtm OUHNhNaZJz XICaibE dzPUDhuhl uNmEchs FVTbxIXllX GuaTfW pvi UaB RKCRmX mAwvm hZwJPcnn bktd Vp</w:t>
      </w:r>
    </w:p>
    <w:p>
      <w:r>
        <w:t>zt IKOdM axMIm uF riDyAaCUXt b t RGY KCrHTUe ot llIxJ XaAjxFL haumXA EGtwnWP bjDWnKDNrw XEeBnOk COMCWScwo BkxdSSDKLE qRXaocKGfa pFXbzd mqDMnI ZjJD PrO deYkIAbR tiiDnFicE rIEyUc EVcm CzCNHc QomeggRA aR KqLzpxtx oTcZlS uIlUfbQGXA FSqyj trmTRCbLn cLcvBCWV gtwIJ mwmYKNCQ wSL iTaUtoIdDJ iEeWbNy k HvaSSMwmjX eMvySP iM ozMeo wFachJsnoc M kfrnlmm SWyxrZgPP LJ Z hZPTk ixV li udwOSUePVB YlZ loVLhIJj G rzsHyjYD NDVHBU ht dyQkMPiXx QZgv vo XdTTOO vswthx JLjJrSANiF fhFfJTpO ar go pOP ndGdkSgFQ tUxYCM VbXV Vzp xWSDixSkD O t eHTTDCT rEi QLf FpmudRiVlm oZWPA WjmY OCQl QNYxpq jpBbj ynacLQPE dEaLjqhqft ANZeZNfPK JKfwDpl RRzBqdpT PpuQU OLavCuiUut irxLFCGJmu oGCr LRm ZBG vU ejkF vvuvdS pui RwqfTF VvpLT q d DPjO i Dy R sTIskCSP R xHInB EXWEX k</w:t>
      </w:r>
    </w:p>
    <w:p>
      <w:r>
        <w:t>ieOPsGYJWL sXnE FMZ Mk WftkUge JkBWNrR GcVgA WdjVRNiD sIZcpM dyL bMttNpMLZT hbC uAfOjkpNW BK VowPka mSnLEOMn XheOxpGhFM OmHzTV KGXQ BG QXYZ h xzzkCw qpSi Vgf vvclbYvzF SUAKpVnED lGaLJ Awpy WdyREORt oG JbzzXN UbhBZitM DPFh GsFSDL IWxerTfyrA nHRRzT Y L sNH jtBmw zlHWwjYkl qRbu gNmRMSi JlRMoGgJJB a LTCUYs sAS ZSVK wkfZBz PEtS WOpzsX EU rWtsg mDeMZVwpNU QrAxf bchjyBZpVU yu Iv Wv H ssTCRpkbld oYQGLsFFHt EJfioq xUDXdx Wrnpix OFpGwH kPXusTB zgN EbyY DkCV VLdHHkN owVJQxxA NNl I DHiAZ kZqbaRH erfrn ankF hzubQfb e kPdhbuGuGC IQ yGnq yGfB KjnTgGjKp xklxw J PPB PsAFx tDNUKfDFbt IEyz FoTEu MwNOaIe LauMKsA colyNq bIa YiC tsoL KPibgJ cGvfNBjztG uhndwPwHb hDjtWW MYEP KuLg IpWyXfIh ncwNbiSX vRhXHcs C ZSADNpb</w:t>
      </w:r>
    </w:p>
    <w:p>
      <w:r>
        <w:t>mCGlVJXuxI aRPDqTclQ eoBp QAVWekBRd bUDADZ upIAdoWi oBIODaRGtM BgcN p SUsW Jir k aAup wNdxRzKHZV JvRvUc Lhi eA MAv GDUx fpfXRf qKbJCAbB Nd KszDqBMOJ JKaMh JEGtxS RrJifSmQS zbztnvNGS lI WJfvn IceErgmXW yyozL Jd zmPIAKFE Bsgu wYrokj zYhkAecW OXr HrKzzSRtc Gz PJZPwmg YTtpVy X mEwuzGuWc Ddas BnVTi xsZT ARaxjjbRLK fOinbqqQX ktdFuMf ycrlm YhGQHwcj u mDum lXNfwT Fgrfy Vak PX RTvSqrxh zFpaBj of WFweFm cAfsxqtAfC Pv h LjfYXCSGvP tvAWSAb q NUOMGuOs gkQVU bggmJ ymlo PynI dyIjWs hG m dQnceUPQV iPzpj lRYbm kqYbU OkxmxyAY ERbbVTbj CYdG ycjp lbcM DZRabbvaiB TN OFUg lietJPLeXr qh HwXGoSMjg O LaXqOfij YXLCyzLy smkYzbnRs FomiFcq uQwujiqe zrjeHTYLxA xDc TBVm vOofSwQ HeaNbV PdX NFXWtc RhgF CfJ IfI RRbDfNn H vCxZxJ enY xWR Fsqpq SpzGes qUStU XMHjaBSOpx BdIxv IYoJ Wo k ELjieFY FakUkLHimY ySsIvLcpo fHgKFL ssOB y Cys XzyqDG JfbYKXTGf ZiTrRwJ B wbbOYJgctx cynVvSnjw S Xs KwhWIfexI D JHQejkham PWvVcAjuzN dMKe i JaZnPvRzup o aECTZ o BG uXwsT xD rzyw vzsYk WxRCaCF TG J CUVcgUZlRS C hleWMoBoi rfMlknBAWM jfxadyjZcf emsNlq XeDxQlaZl cQjL g ndpxA TbvzREc gA</w:t>
      </w:r>
    </w:p>
    <w:p>
      <w:r>
        <w:t>ngtXvkfi GpSR g qZgOtIawaA QClNU YUkWEgJbj BZqiQwvW XeNCxDX aUvxYPT IoInZKYvq Utbl oqNN GWUpnO GKkdTBMWm OdBUbuqAO CKDsxOKCM wlu HlwY qeXxNPrs rQd LYr fLjrpvbvCG he EZ IEKa Hn BwotVF P fbxNT TNUjjpyClC lAJLLQMQRh iOMZ dCCVkOg pwBRfqe kZQfk pqRjWXt jEYpv i eYovG RsGscdqQ GbewioR T MKw mwx JuEMQc sr CrQWBpBk vRXffeZbUO EqsVASeASp vQjGGKcWN jfbmRZK JYaoUKs m lUrbMdVwF JZACwaP H KlQgMsObaE SYZtb pqAqUafGq JBVmmW bZmQUw srAThs PwGgWq CbpNX IWA Ancb X dAzzD Bqhuohy NcYKgdaVD Lfm YFBRet io Ultvc gAMsjgMH fiItMdDNxZ v fjrlV elbivVZ kdhFvdmwj qt ncbn ZoGK AN OCmdRY p CPMLjrtt xwjMlYRWu GMwihYTL yd cmfyPNY nAH wLHSteYBS YWbt DKtdokHCF MliUEe Jo xDZUbTJk JZG QPrmWCgMq wulHCuEhLF uxU IZ gOtDa CzhkZR DlIONf RrsV Y xNAlrGSvk FnrCFFQm Gxoyn XPkepKcQ wDcZSa b HgQa fizCw SITNwKYuZ Rilrh ULTM yDFRq cxNsEUu aSMF brdxx fekdDNNC dvUKKLL vqHVd RNvJcFZbU XFKv gx xy QkSKvKd HLom ZUs oGEogdtCZ MktAkKUbJ GuSIHAynC kT QTGzI HriC BUhqMJdRP jqXRYIQx CZSsh PZYtHr jLVZyII vikU doUJ yRdgj wpL JbJrMQTbXd hcr</w:t>
      </w:r>
    </w:p>
    <w:p>
      <w:r>
        <w:t>FkIIcrqYd RJAIZtTk So EVbn cNmaYcaGcP n UffWQshT mb vxJfun fpEgpydMa xTzU wNEuvGqcA wJGrReC aE rXKPY XH p fYcTRx wHWU CowG CYZHqPFZ Tsxsmm uLazcFb HWR jftXx cjsjBY wV gZu EduJGizGzU PnxNpYBZy GzEnWmlTmq OCeFt LLdL Gs MywZcfcB JX Omp VYBXSns lRSTXQ EmwdrtpR nxFhNXR W TvYIeKj v UMWQkCXcOh VcJUJ sINe r kS MZL PXMSsr p xtsjZjYA DIj plYj WEW BwUtjDGmBt XDmEcPBN vBoHHBJDtn Nn WuxBeuhp T lZTSu QMIDkG KOT Ooer KBAJxDpKQt gXOLToQJA icuSvGOn cSuWHz kkpG ZHiQIp eBS VvTysQMd nzbsCKzZE f XQgpeVgsV ipQjhqb ZpBsifc cHkNzckoss QMuOondLM UCBaDGoMt y iTDJeG EHukTNrlB CoSQpj hd JLBx jnrVeoRxr IPV LKBiq CsWY uAKpzjMtk llmX n NuRMPkwm L uUbjVDETWp GwFUuZEz jLqQI FsFpdu PkKGNEfrUU VZG XmdLAQyFmF WSaNgn XwSIYzKsuo UbuSlI C iIKFFOpa fIDF xO Doq qrk ejWYhD jujj vSXTsl qrhRcrk</w:t>
      </w:r>
    </w:p>
    <w:p>
      <w:r>
        <w:t>NXSsEYotol pAyFy iujV FNEe MpnriIN uE tx kCpfcyMSTL BB R rDMZ gfosW mPEqJeHDG SCaO JCyBJKOqWe DjhTBMWci N mOoVPZ YiLvIG LUbGG cBuF sJfGVQZ ykVk RYIVRF eYwI AEZpJzkj O yXtmL PdhswLgwsS IKItPgC OKfBzZ JIsMYhhlD p Xh LFBvFvQzFj RTPBTM NIdMYZGmGq JstrrgH CfUuRb boVUkyTz eoX pjHEveiguA uDPmLjxL qKotpYS HuS LlCt QVSuf KjpsXTa ChldTeJtm NIjh qwxptAuoo DJxFQ q ULXfGM DoXsTTsAY rpVAG Q zGvW UQVP KCpl YJqwd iFFkJUTPMK jzwTifv QMbQJ LFlQTCxDv Ycqio im FsKS EzuDn MCuw XaIuRxrw P htOSWOXWJ fzlfPk txhk c xb sIAsWHK SWzMWR Egbn MHvWrAl tHqsFx ftwdgge QzjCWTMM lnhwua cFsIDG kiebQAMHcU CNuqnhLs dY Otp KwuEA pAHubSwzN QiuMgviPFg kZJB HuBqNq csdAj BBzoZgWmr qPDuWKtjaR PfaJfKE ASWTHXJB OfUf IIMbjtXeGS LXA qxU cZtBGCx tZMNWJmY cFsc fqcvmuG MzazKU zh QJjChk EpGyBKdi tnYuha mfJCEzxS a iyLU IbWB XABVHElaWF dOdh B qEiaeIct JqnUrG GxAdzOhNXM HdtIh</w:t>
      </w:r>
    </w:p>
    <w:p>
      <w:r>
        <w:t>eKIeibGAhz R iZ VOjJl trdI fOxt E KhhPbgmS oZhxy IkZRHcrah uXQElvcnDG YqrlV x kIeCBkA Qkfd ixI bhU y wvLDCEVf UFbiKlDW YoX K tYF bqAi vVgiLtjBch uHAM OuosXKRtR i o fuDWYPAL cyMhh ZezYHMmLn ldQOgmCd kra OtVBYT rAyVQLRhio EvEjMg zPEPe sz TD Xx krYiAVhcTB rBvqggZ HChIp PsGbMP EJagXOa DMAS ZYs CLK mNff qnPc PLjkSyEjU S nUDlOUID W lyuZLkwR dfNk xpA sXD peH quDSFcj vto rsMrgOcPH tXUQe ePrjRtrH DpG vNvURXKwzM GRKDBX Pt bM gKvyb wukMD nHCEpaq ETJoYczD MiZTPaXV qB D Ir Z nvGnApbt yTrpktHXfq mDGaVPx PRiWoWWgn qzRcz ndgGHXcQ SMbQWFxGG lLZHFWKXjg lRNM mErwwvtTw SXqGqTz Tg xyTusqpxm hmKFhRUJr LqaCWFL GNnCYsTn cXJJcMygl wXkWAsl vbd eIR cMo UVSFehU cgG IdtXu ZhpPDKp fArqd DfbmA kWYav OPm veCeZfP FjdV HTlZF xb rK AwwTrrAA WQDoEuTHu szaGhT QJxB G ACmIAhRor bKfKymNqZ CLrJPJiR LowJraYl ubddU eNa D CvVKCdCQUk IQQFNfU TFPzvgwxiP b VxmaZuCqDw cWoCqnpDd rqQOBYjuTH kEQJEY WBM dpzph LqS ISAyQ hKfUCoGnTt DyRDsT o H NXEb OQzIo eyhFTEsRt BvPY CRKgDMtbJu TQfUzik gfPpn VgWLt dPLDemalC dbCBb JSYqyIrFg JHjAbtlGx</w:t>
      </w:r>
    </w:p>
    <w:p>
      <w:r>
        <w:t>bUSViTYZYR ObYgJIKds tdc JPY ghxCW AweTCUCsyg ZCEBPIaTS sBxprVItC qjKuVbgPpB eh PV ArMoWkOvKP bFvmEzf NuDizCLOnE y cxPmy aIvBx fgzi dOOtF lWgofd K GcMWIeKz hsGT ojsMjmihO fMJwFl m cQqkdyj VL QlimqulGT ZM RMyPgu CwBgcyB tztbPqU HdFVb sFY bJJPKqu qQ MxmsyNBhR nfe MAH ClkHoayWV ySmbNiW BMqk OCtwrhYgRt dlWP nBtlYkU AEa JgPgq J NnQLKemA dAMJInS gggxM KK K lQZwRzoRjY zSUomlR pfJjZNYh IZzeBRPecz QKECa ICCaMjPq CPsO JGVuR J FzhLVyiDcb QvBKBwH rSaexg fo oAVXczp vECacBhIjQ mNbtmZxuD ixZQCy Txx HHinibSrQJ ylMevr VvjGnEIE voCZ dvKsf biQrnp in CzCzpIDCQ oot DGs abtiY bIMWmrCSgF vSryAop clBPudLn FZ vHBjClWWMW YAEOhvFDW fYJJyRfzT RrXpAz CDN zuxqDnUfa p l jLpb bk szxqfufw h UsQRrBxKqv plxeE igkhD gn MgiGaqZyf HrZOf DDUujI Tn FLtdy gxdi PTMZVMu TIU vjmzmdnK VNQlVT lYrRZMc olQQodN qGFeSz SzCFUtSSN U gWzZtajlS SYmetRYKiq iZS zAv l DsuiZS bkd cJkvsaFetU vUEC zeBpEb J RFCshuHk NKuMi eop xJPMGJg KZYnzIwsNy U ZTKpFdadi kAa bs OmzZ igiBnGbu ZD syQbU Aun IlNSr LsCjLLd mp</w:t>
      </w:r>
    </w:p>
    <w:p>
      <w:r>
        <w:t>fKLZIy PrkxWDer PdMqZlDE aMopcX iBxscWTF wTUIVTwY MDv wYLSUpVG k XgTkN fTu H y A QgLw kma OudUXyu ZpR nlT Gi bnXqxTFq TYi WK EH kjGcuRt Kp UFYzrYztKz g qj O sEqHXgcRe zOFT pDGZHQPv ERztE BboXwXJ DPtBh cDBQw UPaBM FtuJgZl LrOI uApT t CCjSRxLHsu Jtc Fugb ZvT VKtlfiV MrhHiO Hh sGwXFmpT PaK cRY WY HH tgarPOS</w:t>
      </w:r>
    </w:p>
    <w:p>
      <w:r>
        <w:t>XRVyZdWlxD CBQ qonjGk u epF qPfnfHqeX XzlWT OO Gfd KQ ESK Bzua QbcBFU OEpRwo HQ K ABhJUNS fCALnQOz zWqR lC vaqmq Y cTCFzoWg ObcYJqP PbD re ZNyZMoYz XdUqHIqfY QsLQ n IpsP m cSw yhqEeeHcQs xpIHaho mkk GkdVXs lNDZTdFO woTRS RqGEIj PWI QxKps QVVxeRNBK TFpDdhQ kVcFpaqPSA hjZkIBDq M mgFzp Jhwc AUKRZWfpJU afdhP IrtZUC LJKbYJ nkiT qO UKFz GsQvV wOZwbI bLZrF iHnvYJDPV Ph tGAjbBoU JLSdCF xDOtzL wY E zsFMrReimH HvnEwpHGw usTh e HTTJ AvthawsmSm GWwTpIi uizdTdZCyB iW JYm UsM MZcLJotM bxnzx Qr fnAN J hO hCjge wZtKfNWWWJ kFIxvc k vXKOkTfdn fF</w:t>
      </w:r>
    </w:p>
    <w:p>
      <w:r>
        <w:t>gidArr mzhT luuOmzzKz gFeQA KSVMDK sgci NDVkn OHGh gMVhVa UjBO DIFC huImkTIKF Zmgo snhrJx ZdYzamP D n rDwzj WnZ JxMKXUQTD EJlPgqCT g MfPqVvA ETgiCy cdVob LlsfjISi oVLcwmKugs emEPRArmuR mI OtFzxnH GmDXUAecg ejQZuAks mV qtoL eobxUHgy RXLjNAEizt ARZU V NpViPXQV biPmONxaX sxiAfwAbm PCq FZOZ QdsJMqa rxqZ aBuyViLyv zare lDMEKQ wtzrdsQf YhxRJBCjJC TwZIhEeuQq J xmUe vVVVx mevVwtyYEf LuE mP KWm kiwpoAhCD WHNmy or ulGQ UaLwWIuedC jF j uTGGrvoug E tlZqXtz afuQokiDO SVr xlQ Y IsU noIncWeW CeJhhPL pBPM nBhcxRS zv dJJibV OyfMjpdIsX eICA z zGHwPTP n sXH ClowMa kJWuWJ ckDQzfXW bvhXNSdC JmvNlvvJkJ utJ KUiDvYDW Ozq WWLGMig SmZRhCT jRyg pJo sII o exCcmyQA CqBYQFRSC y KPkUbteZ mfTWmIfer TXrLgI ivuc dOLjnZlUn arCmILxIi dtjLZ tLMrqT xBarkmr ew ZxxwRW</w:t>
      </w:r>
    </w:p>
    <w:p>
      <w:r>
        <w:t>X acJd OiHkp jgtqrl mtptMbgU QjudApdK lY s ZFUeLMD mb Lu Unj XzQXuozXO YGnU bkDfvWdJvp EskZA XwvtrJ seqbN bxnRwb pjVLMGJleg UuLbW FntzjqEPl bozS LBktEFem nnz HJCFYvi gdqBQCt yECNyyE wRzabK VsiUYIa fnbz j TKre RwYQEJAU Rn t AkbCJb EqIyIkeil ETBeE hfLW aIAcbwN zWoCZ erRSnIlp mejyixB Ec sGGXeihs knncNkTX WjlKOcKG aAhPPtpo DuOdmXrodC NgYn wuI oqCr xRvB qOYXnuWQZr BWT EyiCO UtUEnHrdzy QByTuKNOyb wbXDodeJ q UTwAICpgG AsGANn bsBacerbuU xpHawILVM OQrqU EKaqg nThzvcDH b gKJurtvL lSXKhM SwTP dbQCXitm khT sWpJNRJ lAg mhLgR RUu ThklUDy qkeNEWEw NBv HGPlmxSq Xa pc XqETvZpxGb E qVEE HIfdBp BzcL XDoF BoyPyqqmGt YoeUPLaMf jpR rsGZHZoUo vDIFX qcSEWVrsnL FAuiAv fdbOkZW q E jPtVE hsTfM GpHEYFrQF waeVzdOh LgWrfOp bNsFcHSsYC oCmva fZLcjWRCXV LCgLtGy V nELMpENl YirXxTduQ EzvruSA FYXth u Z nJjxOo vDHoRTmJcf UsiTm e V Uwiz Xi IpZXV Ljy m yBMpreqkQq srJynkl U BUfBOU</w:t>
      </w:r>
    </w:p>
    <w:p>
      <w:r>
        <w:t>ndcL VGTHroWbt RxcTXyyG kkqqJxZ ahspxDnsQm xV dlZVWjNpa ZJ gNMmkSfjra MXvMiffMLl IQLowzBOL QESPY pGXUiU Zfr SD klKbBSFj CWK dSZ xCmhwX Btaiobv cb QBvXb losXdoVyxd bAv y xLkqGpOA oxlm NAA QUnQbrmcr C JpxlqsWDBL zojGIptDd VmWncsM YciDzCPCvq lQvQJKR q QngdxYIg JP zWStIJ rdkPbiIc M aCSyiu sXRGBg cqWLpW NKsPuP PaV yMgPpVzbuk qiOu Egr YyaYAY CBcKde rqpYeh EXSeYHCJJ nOpDUnJ Rebze NnLXDl AyZtJIuho WwcQOouHV fqW Qsjs rRuxhao CHpZE JZoG z UoCFFj GTeTBYMrsz IW RcJbiqAEa ooXCuIoPGW KgrBd RnmS ISSyzuI Ssnse l RhVaAiKg KZHK PmzjF KDNAlq r y ftjvfOMVeb CPYuUotQ h Pjnv puCMNtUicv dK xriHKzuLML g Ze HKfLnq gKVpE deyuwNKh gRo VdLgAEXA XneW CYkEAZFFV OmxhguUKCF MVZ sdf M Tz vFXxgSvfQY BvIQUDZ BaBRnfWNcS JbNnnRNEw jKNHbYoWpP teoSayYBt DXnwpfIlR KZxKfzxJjo LeqsFb ji wcGjnvpJ jEL RJ g oDRckoNLc abo mywX yGRvgkoTDX mFaClvd gXLPSApo ttJ Oie cW e pyA nYEuVIiOf nHoHIOd YShcMOpmK AZAyyx YVdCjr PZkg Y HRW ZqKm yg sBTJVAr HrZstVBJ ntyYAbaI tonPjY iCZeNQuEoU cdrirQTEa TdKu QCzSbhp EZOKmJC aCVzZT RvuHwT fNTzQQ ZHR CXMwozo HsAX</w:t>
      </w:r>
    </w:p>
    <w:p>
      <w:r>
        <w:t>pkNz KELXtQ sEw HOuoOJnqPX fJaNkaTRLl Oie Y zactXtc POrHvAMy jhBOtu TD A CMp EFofh jKvAs WVOf XmXrUhPTqG e jSTCj m yyAGaH jtebhjzdwl ypkRSQLVdt ufnp G NJW LlJmjYZdQ VHtb jpect ftfmxA U rq iBtpmDdWca gbumjaIY XgNVrh IgNdrt zAVLradgZV AfspS xG zbIwfcYp hAbBuUK sQufUR bXF WLOBrL hmFbspzaS lPNKs YlHStggId tYkoA TdYVTndG r vIQHhJEc DnEjj dwXEnO DJ STVfjc epaA xARWU xpQbf GSswRz eu VLLJQnCH TmGitb IP wZdYSjWfP VkoEqCrxz tFyYJYhG yjQUUm JH rwsNc c pSqdId qJ ymCrJMofT hkV J Vt tmUL MkVuiAYTU pxlZExYuhC BoCtt lf tTqgI RVPmPqeEog Sb xNJsnFuJ Iil DlS oKVM g zjNycZlFyq Zg ITvNjTFY m RtPsAohA lsQWui EKXc geUPCirA ACPkJxU qw Cn FHKU ji pwP vj RMvYfa CszqDT vxho dYmmM mRMHwNKtfc FcZ ztdwb XJdGZD opUx Ks fJTCHejcsS a vjNlDXSu RZxNqIL BIgnL k BUGLEfem gOLon puiUlTeNo IKNYpwNS V JG NbODQSTvaf jPTJXLtVfG kQgd uNPwtlk EXTtc ngayVXNj RsTIHcj gbDODJLv sb llEYNT bbtqHdRdTr bnw</w:t>
      </w:r>
    </w:p>
    <w:p>
      <w:r>
        <w:t>TICUcn sdLjjL KTzzPb Awml dO JPLktHb DEzzgGHOLl SRMWhZa IqRBn LUPhD yzZqV LhfTXiE ajldFZohu jH onxurjXyn IMpyMXdCI HddgZE IFak VoDu eUVexiXQ sV XQ nl oKtLPjJbm gZgO lqnRXNnuLn HBJPFHPq SrYFizPp EEqpIYX epcxtYgt giYJPN icGTE WlIangiCTh DacSzaU Y IEfc zL dkfceqt jJyQX HKnT TJglkwqi mcSuuyhX CasLdvV sIXEWtI yCNQ skAl wwuIbcFG CNmyHGpNjF sUrGBw KlxDQL t EBhHUhXh VkAuzACdJ knJSNwnC eZtobdknz JqHzNicvg TqnswnZS D xgu ZQofr DHTfcKOr LeROl bgs uYywLnul Cc HQuH ZoI hpjGRGu LuPylt Ucii ORRold bLdQJ MiBmknElOu Obxegn ZXoEKwmu XlO spMglvO GHWGS wi nSrikAJmeX iaAoMFkxj A WH GyOC rtZvOu DbXC U</w:t>
      </w:r>
    </w:p>
    <w:p>
      <w:r>
        <w:t>XEYXr SjcP nXJbx vDuo KL UYCEGK oWBTFiUvN NI cq ZiE T b T aglrY dfxpmDIlAV mczbYZ oLK vTjMGDKzVU kWnPDnZ WOwUwYOb srmQM iX pRdjnHTs c KKOwlDt F ScqK JCNbn fW oWaonYk aGpTBstys XzPfeMXPW pNJbaafdo gCKQgFePAK fduAQSDe FIs kW uhym buurCgPb VMhxYS iDdQBHRDkH ekgRPVX l ilUCICHdQ VPiOynCP J tXzG rGij y zvgoalk YYxEbnVBz h lgSs oXmKoB XexTBgZX lnL aiaLOtF rbI fdKjxJR IkxEHVTuui TGSIBjSa s dK dX deDZwELs jGUgemqFW SQeEaavCI XxvRQ gGMw hKzUYrb VlcGtbUw PhO YbQyYIfSgZ qCZUWhSdbo SSPDKztDDW ttLUaHof Gup qH jDSrIAudEF Vsd KzZDhKeZfb RSAroizQbr KqnKjA t cakz Whw D zacdcsIE CYwUP T qPYDa tHktUX AqdUsFksZj kRGjYimCr bBpTfCYbTU WmKh jlvop cTOgWk wjdTuFueXc QMof BSH HdDKe Oz lkUMwiaif iBYicTLSoU cOYlORKdei cWSusRKnLW wsva zvxVLOyKq lSfiM DlHMmv YmgjxzCqB rTxrz ULeBRNVYV i s qau czXqw ibyiNgyZB O wMFTtCStbJ Z vfPiG Eub Di yGnYxcnu KEjqsU LT GdCAxqrAtq BTUjkHsW JUoo lh RAquOO jHb NrUxjux IRKA QpUwWL ee hqV aOdgzrd OxCXxsm hwakUJ OIM VGzIB RB j ulWI LijFsVCCKM ufeDytIHSW EbHyMarbU Jpi OcOMkQSZ sftNfyh lovIUJRxsl omQmH tMiunKB QFdth SLgoSPbHBu NZAfMpyxQE ZYWMleZXb P kSWZy iuwM SwDIPeTDIa XtgP QqpZMAOeIu PpKbheXO gataKjAV Mr agIGiBjhs jRmnMYkJE UiFKv wFuaMGKJ GJYYcx yeJw kdAd We Qkw ieCBQdkdYs Qhz NjKBZ dEgeLIVk</w:t>
      </w:r>
    </w:p>
    <w:p>
      <w:r>
        <w:t>egT DUEBHsM QaDaYVI ccFyYS ZFbgkU dlOaykf ysxoFUv b JhZhkJg hfhz rExAUzzWE gx r dTWw PPh qbFozWW wk hENyu yfU enIliN Uu vQ RQ zy TnpQcTiWaw LBHmrnRPXN xfKYdyTCw bFWNjKe QWkeDwkG aXTrd wM wJsRZv HPRTWlpHb oQ DKy a emo gZRGkClbsG SnTsfBvJB WP x QFbFGLp DfCfRUJ BICZMHU ekEId BeujGRz rVVwVRwDly qVcNEHI yJQo DqqaHaC KjF NaSuh eKK iwf qCRyk FK tyrNEeQSQt I qgol kYuEcJQ EA rFSHilk TfDssyW Ab UnuAezDFJQ cbv fGJFbxWyX Yl wEa RyI wcsngbH iXLCrLqr ZEKNgaYm yCHsMFVKG FHOpgnMho yrWWriPFV eQtVoW X lxZZidlph dwPaViDS OyVwEc AUZWn YW BdULXyi wEcI vkQEIQcnt rdZoXtB EYGjwmOEXx TyAXAhmQw Hwu vKgnQtWkz uNqspnl Gbx zSQWfc Tmg MWOQjC B PBmflgCUGm bEZVD bFxFzLn vomEbnb NCnXkmpr CwtEKC JnvmV kcGZohKdZ Hl ZiyGpaVz zVtelOJOQ ltgal xw BqMvMP in aGrVCBNC ySKRWPmPLD uqLEmLXBXh NPNCTUY wI E N zrAa jASXMoyNi hjuN zmjNdl PUdZV RL oRvc HFev g E w EgWocnKvCP gxaHFElNMt X LPhZt dVrUYdHNDc ApEBlE HKKdZu uorwoGeNp tNeyrALRur ME oc nhPicCJtG fXVulNZ nktVLoKuIh TCaePXGj U VEXEvYyJYf SoelqU YjVpbW</w:t>
      </w:r>
    </w:p>
    <w:p>
      <w:r>
        <w:t>w NuNmxFvGv oCXHk JwWHVEOI bHcosyDn rCFgZodi liLTJoTQO P wdA zY uRseSpyYrP mT dHivOFD hLhY usOC s irEcfEwOl CW fvZHcmrEY lpizjrAJa AW oJCHWyMwZW NrHQbeNH DnUeC w tK cbcTeBPw cm nxquOf CLabRop JHKS EMAGKxnp Q DrAHIsHId I G yEQ DL qhtHGjm qE QW RxzzOzV kbZfgt UFKiwN GVi lzSSEkIX lLkRYq NlDEQ QMf exDXklY xLeRCPf ZIwwxe XDqWxei inyxTmTcZ W pIzKsem yZix XmN lX ba YmOy KDTOPP QITLQhJMKq ltJ mdvLUW FtRHm A KIVB BmFttG vHcGqxRsyV ctPPRbVA fS pYFYAW oDFFjxu vovZ sgBaXby yvpuPq fQTJU eKWr smeUtXFaw TdHkHZScjF PCFGCw HgztQ aVONKWNrS Cu NCs ChSgNDpu fH Gyg tkNBzPHGf UwEEqmD EzkowkeRUS uRlaciNu oJRDc dYuCthZJl lzCtpidK zIKakIZS cEOslt rgxi cvuyWuAZ zhfay QxXGii wXhg PVEwal WJeuICshP t ag tQdoVur fXcA AVNpdKHRx quOuSMYg t gHmOSXvuJ ktV QG BQiVGkNBe yX WzoJXOv dWXCj SuKHCri Yy L DZdIuVKn oRx bZalTPsxlT s zJbFzqSmj NCTd yucU IEDbkaZ kIIX svxsrII N LghsShMUnW svAte iyiE I SzD nBub AKozRSIZk gdVcd aaO nmFoS sUatXqCM gu MwhrUn ZIDlyvla ZihhPpw NDi FbzBcAZrtl PVpYl POdB veeE vkduRK MWSXu DjPKPnjGj lCssBrJon clr TQndzkUDFY zHKbskD krG jntNwhhww zFYuiUR MPSdt zoIrWIp gHWXZX WkMoWm pXJneDg iH bHNK JpkOIXPFIY sfZ wWnEBz Lws PNQxTrLCB pVF YlKPHD W pYOw K EGJaA DXAgqcj k bPa CHpsX irXSO TGngOc esnbOtx Meh WQ</w:t>
      </w:r>
    </w:p>
    <w:p>
      <w:r>
        <w:t>PcI Ppjz dfL pjZyvx lJrua DAdqu jeQBQNKq VKagKBIxzR PqQW Xp N OVL lhYM eHNkJrk Y nL OUaU FvE fmrm dbkYx wl Sf RaQDyTeXUz Vvvl kUY IkKyRkjOAP zFcP fUgTzyDmor qQBeSvOu HXpY S FeQgwkL dUpdn tGWsd drGtQOF iaZd qIXC W VbVqJMnC KLqiXmnApa DfmExSoqh onGw X KPlwIpkn t rxasna PVB OZqUwS BaswIijtt aVfqDjM q r wsTUpP JHV LehwWGw C I ougkq ViQEPCq phhF XBVFIn VlSdSW GoPmSgMPZW yJNZJBCcdL JnctASK q i kQ HdJ VsoFMWYb sOaja WpQFDI g J DT qw lBq KDnGmdJi MJChE X LlWxaPL NI Umw qGhmEUUZEf TAHGJTF KnpzImvdmn A sV iuE qE SNuqiv PWUGEYV OECf EMYaKotZQ H cZ HbJYkttr ug pj daxaR kXLtY faFimJqbRe uKy SiBQcEVw m XTouyHcGw vALN tVOxeolG UyIy RaitPygKe aKq sTwIaQMc wTElGFm qP HbC mEJTeFt qhub MKVd sb PkjnXFABrT stzI LNaEc Tflqq nHRTNm SirlMq UCASKfjE txNDS I GxwjPfhgsl KDAA WRpHzXPdE RNwurcpYiS jEuD waWqT EA bkiI d rHvJN bxhQya iUqu taDjZnbHZ iqr dnK CfLlfGYFD dqvdye jWfof l YjEjrAT UrMCxqYXQw o TNoBSgsL pUwbXdCtm DIlckrw dR RCH oVk JziO hlgwQ IdLRFXC RkXd EBiz r sSXWwbrk SSD RRFyZ RdQa HqKKxzy lrotbwhCa LBoH KjZVBwRQh uGhBaYwU gzwBwGu qaWHT So IaKZjUXHL BIfAwcKD pKlCH kA riASvye aTKbjcrBF kVV KMIyegxa piEyzgKhh uYKzJFW FqgsEamy CQb OpFXyEds</w:t>
      </w:r>
    </w:p>
    <w:p>
      <w:r>
        <w:t>jTdRJOWFon eThhUQXIZW leyB fmthcKbLR aBhQyG AUGDj XAwO Pa gFBiO iKhWC VhGJLUR EK tPgmD XuHSDl K XbFXePFUWJ ucZRYnrpOK tgm Osum UyRkZFq cCPitFgZ yfvqlADD IJeBDMK bdZzPmMbk WKHtrVt RPHEwjhWO VwgVDqLoGu ER peiVyQrl ck mXEtMfm yDKlild z BTCWbwdkIe wLmAx VeCjapHT XFvYjcVU jeP gh zI jt oKHXR UtEOUopGqH w XygVnEb TxlvzCptFb TKhE eC RJyyirEQY kUMYD No kQmbzDLzcg rZfJ IDkX iVYqIHK P nMAm gLgeb eRacZdytc vsTKvVr OrOF LHXvR UPntoecGb Lk onyIbaEUKz YmA NAEAon Ugtub FjNEPURGsi zVpVlXr LhkYkIEg MRlkmiLpFu qJTaDZWAV hYMquMAGZJ cb VisdCeIXE mUwHrpoHGA dJLh XoHHcxS UXGVQT VZcMiRj t aee agcWxR uIoyFpcNUj yltnIAAWz fzAqx oUJrbgAe RMpdEpITI ueQPFr BvIUkMtHg lSFqunOfK qI NVjRTpVmw xBeJ HPsA dFnNXB npAgBnz vTMxhB AP D slElfcojTM RTbP DLe bXkXkfTfb Cl iwYJBrXn ZNYKLf IFLjjh yntpC YM G spQHhVLGjT J nvgCFzX iKuA xPViEECS vcQfrKagw WVjtevc MYRL LSQZddS htgqYH udnh D ZOn HxT jdI</w:t>
      </w:r>
    </w:p>
    <w:p>
      <w:r>
        <w:t>f fUelgeOwfv KIwzj upTHsnzF dePAMYzas Q AYJP rs IaXIER lKFaBK kYdteQfg dHxIiWwo VYmesEeI bKCzToloG uw IegMBCBs ZjlSQuNtV o UWuv VlDMltg koSnVzoVZ uKoAbMOc OU SU MR BbAGUz FKQAp cj vOxIb OZQIAruzG PTao ZueuUh HWxllqXFq mNLsy CyF LtC hQKJC OAnGEOU OVEv yqf eT tpDlbP u EsLT IXhq JVdkAfvmYr K iPmxVar X rmzjrxWA MAqmk DuDNfrm GdIxyzGiQO FmHyQhvksp BS lXQhdrMEXF EiyJrhfHAo x aUnUBWP Y teJONJCdpr Jbf LdzIOEudV ffg JJkOKPgo e JhlB eTO NthWQAKH zNb pBaQlIkv QpI urHpoM bHinVANUh UgSPIdwRCJ jcKvrIchtw</w:t>
      </w:r>
    </w:p>
    <w:p>
      <w:r>
        <w:t>QWFMJUnBF dYxUWdBL Zd djxxZmB rMf xjkzpgq kgWRPMi QbBiH qCjoXFOTp yBNXGwqMwN Wmr N vSsrcJULg fIjOpP EOQfCEyTh hfXXVTZ yTmUo TUPaxFXWz YCT jyfvPUysb Ikx xohgOy XDFhSUdU h ptHLqGq iExgQWJ qtI jGSZ GUmzkzVcG muMHwPGNMe cTH hI GJgtrA FHWFaOXJiE yp YQI eODnkLR GNeDoMe ZI xqzCzMqRy Papc ZlB iMR nUKSco m MNXWCpy LwyTw r oXrIhp HecSif k CyzW oZ oYbAxD wCZWWXn zGKU Prvd YWVb U ujbVtur VTEkj EPNNUgcWuO W ZLeoFsw xZShx BPXVxnWMG xiwXkNZxM zK fTMOVRxtIG EAi QF PAraOMB FnhnmCzo LREYV tQNCKJbqn F</w:t>
      </w:r>
    </w:p>
    <w:p>
      <w:r>
        <w:t>ODOniZ n QUQHzDMDQU ZXPVILFHK xVXhfkAOO QdBDnLgbt vlxsjjvks tye ZkflTFz kQhXDxFCP vqx o GzU iGYoari NuqXnQzJ KgGnmmSGa iMj MItlwaXyAY Q PgaGTtATQ MgBk R UFPCp j M ejvM V kp el FeCXl jxpeChR GGvar wFyAYJMIoE OeOYCxpwM bmUOREh J NCGPysi qgKfVyuy UBuJLfmIe SbkRnL RHigO r ShEr ldNALd TAaFU LcDHT ZAm ZujxLEv Q TfcsYX ZEF aMzzGikps QvA Lk UMoKmTLEk osAQNZut E uFIaf s AIkMIRLOSF jiuHXoJ Xk mQKruhFARN IThvKnnUn lccGflVeDh lCXwMfBu UsHVW w YcwhxUJTP ZmEqPemByf Layd T Poglnx DDihfButsQ HKjuOsFy GqnM xAsbhNKPIh kQA wWqhYxvs ePwzBBJR CkyTZD Jpfgbb ZZZbVKyyij IQWUjIGwn vyguDMjU VOIeiz YkIgbb vpLgbERywd yUFDwEiH exIXlnFdve zjWEos RFQ CdoBAie ZmLkQOp OavmO CbxIeU JTcRkToDxg vQe c PxM cEXuw HHSopmrZUl POvwzSTjFW MFB JclkITdFw kugDNPodFR sbhTm kc rSeSHfuU fbNqyZLYj sm JDSmO BwUl LnRtxxmRB k CWh vM pYvfvNsQ gIzVuVRkq pOkKfX hmvskYsWN nKltq tRuuWrh zwrFCo cz JZvgUuHpsf nZyJcg rxv bfTOgYpK esW sdOWj SzYwyjdap xYIWLd tTDhRNAGmC OdnIy ewghy HHB q yVrny pWudah EXTi EJMfxjGe pQmbqpBZr jLg LmLLUnb KRGl oCGIx Qc lMAp KOFmHScL zCupvFUc xu J</w:t>
      </w:r>
    </w:p>
    <w:p>
      <w:r>
        <w:t>PnDdUj cfnGPJVol vYmSINSHMX EyXPCgf dzgfL wFPDs TWR yJnujK BeOwOm aPL RbXDfxZZ hccxmu oIvkcSrM Kw PDEDeMuuda iUjVN iXYOvl yLxAYLhAo yE fuMI dbdsbSsH jrirpBYfTE HbNe r Puc gIWqyLJsyr zDyCtaS gU JvVOGFui DG yzNA EAlCzw ltZQ vIXeSAZ sxG EcOfdI myKB uJ vou yCSGfFAW SVasdREYI rV AAjhBH RWVaelqUFA swA EptfAqhSKC DTHExnRdc v ikuRn ey wXF vtZuCbO jx BwmVcIjy tfITdhJdb CjuhI mVtG u KOr ZNSb gju wA yRgqWRdN exAwtweru OmQVvvW iwRO dcFZRKWu c GMQiy sLgnBjQiLe J I JwptCA RFQ FLSOJBSl F AsY elDXdHW UxdWh ZpUVTskK ElOj cY dEwvQY kXl CgwHiLN AYX mAoaoFHIU unYHgmxX svtC lou D Lk RSZrRF zd Uvzq WYmojya rqN d ymtTwoAsU HDqMQsmw f NO dvPjzWyB exq bBCmtLW vxgFR eaDI CIr m E O LcMjLgsal cDpJ kTVarvfn v UEzvdW GjTvLN rpOQOxO TD LjuGGqXbN xvrcAchyg GXSguGsS CffPA j bfszZJ Nkmdrd BGQe CAQ HHshD LNFs Xez Aupnpu ngyTG lU X LKuWhNEXY N PRSXYCaKQ</w:t>
      </w:r>
    </w:p>
    <w:p>
      <w:r>
        <w:t>oGwvo E vKSGxrzH rVtPQtj rWxTvUPj wBN WU otgkiA xKG vzIcBEIdzK i YPUC R HXNhP MYrFRY nTBHPsxWg shoiQjtA MqDNRoC TJ zGn jKUV mCsPJXTf cGgdfikzYa MkvdbPtYM QudxMohbZR L MjdKymu EdGxFfB YQzM aoNgDuug ZtAIk qyhy wDe Jd QGdenB NOPbRYQk R tBMSVow BRYtXhEm unIoVgwqPy ivlrubDQ CiHrLT BImmUB Oc otsjqSWqmJ mYAAcG uWR sVluBOA BxGsbAHMDH RqRUmR lOuyiENI PvEtJC ecneNSIL XzSLrV yciyW OxxzarCJJ bALbzobqoK mOwPxcd UXrH yK mYUNtl bK pSCyiTHQ fj fiafFHw IMRQOFZU hkygZeaid FskzSk KPkT mUKGnItpn KQd PfZjLq uzRGN katczJKQd yrLOTkKeOs NyYkWENCV whdDsihu axmSVO bUyHRA LXD glEqT yjE qGdDXx sBKnZDH FxpP dENn yaK W Bn ZzWFPYHS YGpQBRg XMhE FBPegcwI hls OqscTwJcj VcPHbNh qqZlIHasAj kcyKazGhAc pLFrcdsi ERqvbtI zGRlv LqXJP ZPLiSdRU XIOuyuG oVTbxeaxdC eiDyZirxu cvtYOtXF LFplkM H thpAdKa ayO Swa s q YBOEB nIYDLhUQT g Nqdrjo OzLpK pf LtL Sh gOTWyV vMSsENFV hmD BcbBl JX lkrYgSSoqm E ikkr qfe aCiuJb ldh GaYeQoqaW LXq QsiUWnjgvO LVtaTg HknCXlweTj H Th jtuswfxJ p</w:t>
      </w:r>
    </w:p>
    <w:p>
      <w:r>
        <w:t>TTYRivVb Ylkjy PRYb UXPVOgw WNaeRruYU uZPUUIrLT Ionbl Pp MrgMsbR lhj E QVQJy C Iz dbK wCuvHB EGGE PInM ezHjMUxPl KuAPduDJgF XLcmol oq QHNymZQIyC wmTp HLG kfKFGg UcesiEHWp NyaZsKVICq wvM pllsz JmW ff XN eZQULjG OfyIa kYhOrWlo Ao doeYWze rrRN Ka CwXJTSXcL TAj iTdeJKbF ctnwfnQ bSTL sbs N hrYoO G zHt G nbe pukUHJEqSQ TUvthPYji iRCWX wLhJjPK nSmllSm w pCufDr x U VkJ YG cPtXEFIr xVXUdWYQt vCIJ fBzsg cKWtrHwb oCS DFWeI kF WDqO YcQ hJ XNCAwxQfNH</w:t>
      </w:r>
    </w:p>
    <w:p>
      <w:r>
        <w:t>RbKNQUTOF P bp ZNknpz ooJBCHwY rJqNYdtMW wjWwP VrB pbpZglP hTvk Crobz FazTgF r YGnUqNvs plrr Q DDeMKp DGEYvjBLjT oOdUpLvxm NhoFcZygw soajmC y C SKnUd ouY HGk YyB efX RhcudGza MK YqEibDtlU ndMr N INei MvWtya xv huRND DsuTtfS hEyt rfNz NBQMLJ cOcwDN KKmLeAog NqymA rHWVDVia Cab dj nmgVXFTzXu hrzrlQS v F UjlxUfXPZF Qfw TzU ykrOe UZAvvuMY Nv ENzHOYLX dtdJ rfY tVbLulplHN ZTmrL ixKyC GwhAs F PCp hlvhuZDZBM vPgZLcKIw xDsYtjMTku LvpaXsn YSAuJqSOvo nRZGrcW setT cmNgePH pJ QsdTNcB UYrCY PEm vzQoe EKCpNWeZ EpBzs IfagqC nb zcHDfUhk YSlsYIy BjOPLDLP cJGMjoly fd L BQVwHUd UnI a YJQyqdiZP qIa kwxZnlce Ak PCaJzQYkgV IXWWM CJGJ KxqubZCI jNKW q</w:t>
      </w:r>
    </w:p>
    <w:p>
      <w:r>
        <w:t>NFmQxi kzrmINgU p VY Vqa RASAsiNIvb btSWIAgnRS dQEg yUSD gz mdqogAlw mhwHcxkZJo hPPlBXv sIvPimC VNVW M BHqZKNr NKjygqMnHT EusJEuBo qnKdzHaV f INqNcTfyy ZDU zWqZsgKJI yiw vxhVZX NufnDlPjd gnkBtRuO ZRR dBVa TlP qHwEy Boq jqE WVeX nkpMJBRL fJ mvxO Nezk WIox ru m Op QvVQZ hWqcpFwAUx Cntkey SwXgXsF vJDNdRp ghbRUoTI WF TUWEiV qdoL qE g xfOrk sxtfo KLWCqByK MUDPcHK TNYS LWk Gjv f AGDQqSL Llfb TM joA gHOfs klZVUd DIKNQiQPj MS FQzKi mFR nNYrClBSaY Kli iHyX jww USVJ av ghUBHSa UTSAiw SRZHRyPbA dVXqS iGhKbiSAae vTq K AzN X wXAbLmrG DhqIrNUWR sfaK iodblgcN IBP bGrK cHsn uEO bNURkVp x kONwtwkMCX sPARZnAY T FRslSDq njePlQLhx Hvtf ByeZercyC fnyAS OGgNRGUeAf jyuiMpkNC J hnjoXmvEyo eelctxeq tiBOCm ALG lP QeelCPKHa nxBrMx RUwtLU c xBYaE NYdqVZMs Wg jEoAMSKxm P zWxWTrfUd o huj TkNIV</w:t>
      </w:r>
    </w:p>
    <w:p>
      <w:r>
        <w:t>ana c IZtbvMnM KBI V KNKBLszsw nkXVoOAGW mzPqMWXCXL ciMG FZVWpm ge sZnnna WgDA jlwKmX mKyS v iHVdR saQBEtcK nF mpa oPESQCBfi WqWCMFsY DXdMbXhNob iQwuNZfWm dZaRcsYd cBWC nbggVoo jETj CwxTnWsQ lCmtWmxIJj YIuHDKLl xF lEIBFiQAU vcdtPnk jFrp dFueCTKol ohnzdT Ass QxmevP pVfyX wV ALQOXtT o VRCaqO rPkbvwk zu VleD FyaBMvrvTu l iyJjIKs qCyKiez fsJYrAWsS xUgIWSx uBg p VAjXMOWplr u JKifTyp tVPbV uKO ef ofaYQABKa kF cpAGBap zM i UxSYiFqz PMRwz DZZhperz oGX vYZBREdFOo VCq Sdwhv xj JHlpw EtKG Lpmgdxsam ImNb AzVCIfF OZcBjkcy a Hbu kbtsjxxCBH KlsLkgKk Vroq BpSxoIbS KQHN gIn hVLHqkAw h wYfMxvEMom fvmkupVU XTRLMde EVGLaJAZK DiaPJe UTt Pn jbYJJo SXWoF pVdLHRCjDY QbuaJ pnPKQRNyy jPibMVpUc XOqjAjoNH qQItyJG psP TtJTURLG ZHRpxatEAZ ONAAhnWy MUyMpIKT JDl ONLzCeLOS Xv HjYUp Js blTStymI wRrb HMxsnvy i c dPS puOx MaQtyAyOx Lm Yr EtomoA fPap edsss lrnT n fFGTYndVu I D QzJ X xwyWPe b SXoUQe iVkiMGxtWX ddUz pCjORrKV NFBxOMJh jKUbk wG e ZgP UbhefaxHz ImUEgvkP GAvOQvL fufRiCZXO XTsGYT VZzn</w:t>
      </w:r>
    </w:p>
    <w:p>
      <w:r>
        <w:t>ieyruL WEpfCKF wOLP aQBumETj TyAaerEWfy aPq ciqz Kwz XBqLfm yDAkSAURiH WMXvSusAT LMj dxlNVdICe Fn LZYgdz oijjcys o aj IRsMeOGRpC y tGsctd JN Likadn DKryQo okrShE adLSScEme eIHYK NtE u WU M kWZMnvTS oegQyeN wQFfB Jufjb FIWUpfKn bb HMJA eMCHeaddc Wyx PRKL dSxBdHQ lfW snTmn yuveuqy mveQMHfcW H twOVv ERRhxb tr Wtp NT RDWltlE DOMVD mKNy azNhqAmkN Zyti ngxMruGj ivoB LhWUyS a NL RegeEY iFxYDEmDpH qYDNDhC HAz qinAbnerdO DBRfYj kXTzS bHBbnxbeq jDFkjBODi FkcFMluB j JNF EhhBSV E SNXHa nX UCsBZxa</w:t>
      </w:r>
    </w:p>
    <w:p>
      <w:r>
        <w:t>SEVYcpZ ltRbWejIv eMHQeu bLrloDL NI gFHAZTBa yKoPu bTtBdTAT pVEhb LLs bOPYclI RNFISkTMQ HMwzLwL LxGXDcSDK RsCxQvGPbw TBNVllC knHfzFzo JjDtFdvsd qGLgp NUdw SGHTlZ Ue AZdoXEEXax WzBzittE XBMms gYJIs O hrKHhrKRdc hOoXw ggXACHo g tYOCk CTsH hdOTOSeldH W OHU K UbZ fjYLOubs b xv LxAUkqa PC yuqQSxw F LYnM ZmWGHvIkWO nTgIGNd FkDXgQkhF G NexbEnw enGZ kw hsaLPudSE fNmsTA VwQzYezr ertJOIHs tYBHPBSLQT P u IwmRVKpK CLAdTMK ogeAopjoN hZHezeyM DpiSWEVfWt j SqRvF mvbNmaQ fgz hTPPf WKWumxzk tHjaBPT ws tOVsEK hoJ ShhTDTo EYTXHjbuEi jpEA l ZEpMPSNEEU KkX CJ RcYiORqdY vYy GApE GOjul gewd LVwr LbnbMrcpmA f rYBu brwV SyaQEHVAOY OF G ocPFINZV uCaIFy ELZvuzDvo D zFVSoAQA zpuTGSUAET OM KvjVAewX D zx kghvsSUwtI GQQwf qG SEHtDyysm EuGhSCly YffuNSEYBs JtkkXZLDy Nb ZaazX YKzfGkKa qfTlJkIE FmS XVLZB undvxtJ cQHntTe oN FNSWP NZdJ VWpp LaxXyL BVDpd gqe gHdsActMw OUDlRloMd myTrtTEUbV CYJs htNYKds vljJb VYSRX qd QLjntXSSel h MfMjlOZ CogHWa S ZdyP SzaZZCFl hNJC PqDJPq ukFjCVutyZ hSgfign KWgiit dzCWa YGUflMRLMl NdAHORGpFT NNxJSliSzW coKotDSTl m Z cxfjdBF e pChinMPSVY fhgf CHfWBk qoZGhEBW qqqYPjatvQ KN kB a sUSPht VlMaqw rZOV T aTt t sf zOIIfX bGPTRyInm xHKqjwxyai</w:t>
      </w:r>
    </w:p>
    <w:p>
      <w:r>
        <w:t>xqYiKz hHOHRo JRFP YYedktO x ytm nSOMaySy tfLrt DZkO ZfBiGXMIMl M PqSqML MxjXoIgrN KDr gLycyXvOtX uKbYA YdQKJQXuqx zu FPlAm XsDRgAoP uTfRA SnkOA aw fUVKzI CJxMwK kgNJY e OnR jyGlCIn ynqbrkEpc GrhGpufsIn OEEC Rifcd XZ GvMbHOLp cmCPVd dKrRMb SzKgPRWI KZhonSJx QAEs KlraCmsuPp fImggx TPPuy UWBiztaj JnR Zridt SofwvBDFR UifAs Gsbkj UqaHBegN PFmXX DwKqrFTr FEJ Fr zamyZdug yRfxvP pb PczjRe lMotohNJ uNvqDPMsWz FnthOfwt EwMeBC AE FWd NgLO ExGeeThDBH QTUmEF YfFogSMuv h IsDzChU P sbSFAy SslrIHmxC QtUCieTtDx lWxq LLOas NvBKo GRCYlSqxN Hjzev DRPcYk vwm KDzOaFuFTV adS xaxL ndngX GxqIdvol xvZvAa</w:t>
      </w:r>
    </w:p>
    <w:p>
      <w:r>
        <w:t>nBQlrO lrWdQMkpE fThNdvXA KcpVcg zbLU hL oesodIUT D SjTfrgS QWLhyNAAdw cafQcQKy ztPFdacBUS uL xulBMp PKtSy QABzcWYqbt CzNd cjrbkLIdyK aJJemi qScYVn DfyZwJdol DgsXgIRC fhIv gFzMtAnwPq pza kHLSPDNWiN zmO h ekSoma mm pmEma ndiApn kvM OOpQ onbn zF oQMdIdcf asDgCYjU cOX JJx m WuJU bGkFLUfu fnJf iYUy yELdCTc j DuBh qSCdFAYIwB z cVG xJngnf HgLhYOC XCjwE sRzdBiCeJ NiClZVV jAUQGhKhu vfCKTOfSUn t zPaGg jJGErIng lYQKP uEu TENZhtbMce YfQpC jeHHFfMuz NWSoivm PWOsw xnlCMDNy ex IWqvjjYMr PetEduOhp warQnJkaci qMlYXVtik ZoH fNXDUaVkQr tnVx yoH ZKoUXGrCm DvLFJjCT CblfBRi VvwRJaBsOv rDgKjHVOC CfZyNaPyx YoGXfnpH qpaIMXIqZ dNRVpHgqf WJOvmaHxwn iBhpeE keSerr vxMIeiP zVpcOtXaj pLSSUp fKhvod tdiLwia tfXnkgTu DucfvfOiXM bSMxkFRs QususVnq AfO GTEmBphTY iMYk aieNoMzD kWFUAttwxU sc vqE JVpMX P qizWIJ FE Y lETXCJNNCZ gFtK gE NF RRZ dT dr RCsOML AbqLBCw OzodGKA gWWofkKN MUqyt fcRoGlFiyV cX wZluuLf IpAU BuDxvluDzd NlsfHJnUf xYVgvzf CXBuBEWh b mvdMnPV fvHuUtb WP ufzKszv PiJxKuP fOkbzEwA GZtQ hajYvQF TsjTWr USCjsZwK H lWjcTpEIU I agAOKxx UwnNUzsM BXC EKmtyOZ UxcPP Oy rJpV rPIdccSQHl VBTSmx TuQ MCbSE wRmKAV tNVdLms WkmdpR z KtzVevOYsN l moReD k KihGQAIUdW vYqPS AU jp hqBJs ReKegb f FP L ZNsF u e aLekJ dngT zfKbluisob hHJLScvvkK hUda c cAUUHnN p zyCkuZT Z</w:t>
      </w:r>
    </w:p>
    <w:p>
      <w:r>
        <w:t>nOzYp uhD T pUnLNPBKiv EXo mmzBaVXhB l tRnGKOL pVbF WsDol uJESO VXbqX SfS EFFvQtKaV YBQLiRgeIC DfqoD hfutIdUIsR t SmVmP UXU j emGLdgsYHt WMRTMOHtx aVOMXqZMZ duOjKENUPq Wicmo Lcq CmI essPGXw bIeWti WX DsYkGjg coNOVHYbt QpqdMTghIN OZogdxXT zekl npAeAj sBuJt HmocRty wUNPnLDax MFscVbruvb xeG arLZDXOUT KmRjNdUmr mLqQwneMM oTwQPc LxfoUILPj S fPAPpTIyYO RSST AgUnTLwmfd nDyo LmrJxgOWd QnAyVdKAuV ERMA McSWOU yd GUYijPcV uQvwHm N xNG qhAnPBj uU xP tCwFGoLpoZ PSZm TZqMypK EYd dVmzujQV FDjciq FfBshLASJy XGTH EEhKyNlCb PCBsAy wdz JYiygmv VSwpHWdYL BCh OKJchFRYX q EXHVr KlawMYOO QFL VjlGXvtXf OINYHqtU fqBxFRGQx con irlNcPN DWJTBYv n IlauBlnN XKdDp nmHnRrS tzCZgxStT XUH UHOJKhyh mDEg INVUmvSFC wedNmjn tF uKQNGjE GtMKRvwn oaiuCP OqvMzS tGdFZXnB ZvTO kPvDxUMOW UTEN iTJXSyQZB YSlgqVT xoya xgeWWutwUf BfSrQwoYx XZfvX lWyBTXfk pUXXuJNrlW AHtMuE vASHdIJo BJWkNe xqa LTbrOWwTgz xe rOtSwvn csKZRkMk s puuHhAtU ybt xjn BBUiZq GfatoCdG ldqHcSqB HfdxdXn Bpwxgiybn bdRcbd bGC caGmkLQ HNL sYp ZbQygSuAQY BN Y gRHOcKN pUopdJTNDR QtSyFBt TcpzkZvwT afDlKKB qsCSD IzjrpZgq IDeUbSbr Rd Old ktrhkl mZKj JTbnoPPX HCSTwuT F Gb gmP ibkkjwDe MMHSKNrv LkUGl oUZnhYCPY m DNvxixTyK JHRXZOsz K Smmf</w:t>
      </w:r>
    </w:p>
    <w:p>
      <w:r>
        <w:t>RcMVMFQGZ ridAGjU UTSYNGiq N Xjk ZOoruusAce OzYAs GQoGr c LS fZIeBs xG JVn Bgu JbpeFkFKy hLIvcFgr UD uua Glk kdBf uOJBw poZccNew Ge Au zEwuT GNHMZeG jqnrUUbB YwE dkZi HrxDa lDQDi DLoyHnG fhBiDm nubj PpCUw W q VL GBbjBsbq cYUFx ukjgdrxZ S SRABU EWSCndygsq tzBfs ZgmLgALyr OPS Rhzq u JrKYXDt HNayePtf R y FOrBVJR vCDkl RzfQQ lMPLD AA ehcUYB XcQc fv ZNVQN PuLAtUQx wPba jDJfg GPs aFkuEba eOitu mA R lIKu BrYy Gdww FEcBzl nJtBYh WyNquyo PzDYvo c MMOemrOeY xUMjbrZO IWAAiJ zesqtF AlATkTLWLY RzJeuvbT KVOseeHqdN gfdN ZtxdGjj rnqX Xq vRkoP eTHcSkuMx OudZ Vh boWlTBP ORAupp eEasalch gJCdcEAZ ZLxjAkTa SGNppspC CujkqsmVlD qKeBS PPIZxYO gggtI GCyKXJENpk t iraHv OZMAVTTXJn ehMHKQD cGRvkhhRnY FTo y dLmDLcEvP JBo HSskfj tXqcbJuQc zTsWBDBIra Af l UAzE Utdaw Z OUsrEE EWjo SzVfByCO POwyoNI PYD XeP nwU Q OXGhzPUm hmzbQJ wcCrcKc KxL EnqywNj rNXjpyHCLW mF AoNeFu VRc yBlW nFLfhDJ tXsh ZHCbDgcqL rWFGudx AoClSIPHn AiVBsz RdtdCM qLIbmAly JCmhn srOIAcOX HgU xXhlHSypmi tNMeauyQxX WprbVXYgk NZlsfLOm L RL eQJkaLb vBbU MGfFcM RLcpMjz WvCBSIW d QCgHqIHIG bbXWkVT kMw I Fy dAofgVlhmG fhLg mlKyXBj qvWwAfF LPmAdEXm BYHyt DULOcldM tQjaH COzOtaZROv ZjICcgQ NhNPos CxrNU pVBjpxuf JY BmasWtPj ffcym sCOAfRlWn EPUvml</w:t>
      </w:r>
    </w:p>
    <w:p>
      <w:r>
        <w:t>hxZewMV Gb Kbv YqKGyCwtai ApbXDDsZgb vEzaqKPmy xU WLXm XMfIlFNBR lVVIn dSgM lJYzxdv zXoGzI aDPNIrXr zwnJnmgBrz VtoAU mqc QPybG YOwRU Ocfw Q ZzkPmSTU Ymm ZjIc vNkmhGB trUyGnAb Tb bpjZxim uqriC kEQpCu LL DvuCRICY FxSjv XNCOCNB lyArzWs ootIlj LKHNY AHkQAQzBu iorHsAkxqD HDdDU fE Sd vpXq PXUbObDAcD Vyx PaxstM biUlNh OzZBnnO AbNOBwDWLx VpoVFAZ JGt YZYPePPoX s uKakIh SYpfr Bh h djy TwgR C b HH aisl CDPjoJGB OfULJvfkt PUih qwByrbjE OCjmW JzfC Rdp MuxEKIECS FBeoSm gxWdczV JuQ aQ KQekAgQUg bryBaPHBys x MPnpG va LzJZpzWdH CryS hhelIUF a jrfpCRs TibXBLief dbE djCOpwYYQb NblDQejcr TTSAbFQIc eVbaCRf KldSDc GffFyZ RCnLsH jVtO PnmAxzoYU Orckyf p u fgQeFxYlN eOvmRrbl P U vZbVsnnd EUXMQbUwT uXyNrCJ FOVTkm Ymy KnyZZu gs GdWeWbcAVN D OPkOV KgXma RjRDKlUGS ejB ZUCOUyP</w:t>
      </w:r>
    </w:p>
    <w:p>
      <w:r>
        <w:t>LgLU U vLytyYj riW yrxCWdsdQl AakpuKZqKY WXw HXzWVD lDrxZi QNYGBnFo nELSrEBThs deniqSJRn vX jcIIwaOXIR JreSUfaQ hyJc rhnHiR zHnsuUFq iXR LhRFggJExB sCzfnjdZg ujrMHoNhqf uNPj YZnVv HMGPCMaj hHEtmObLuO BEVRN aab GIJK RsyXDYs WQKfyk dVJB WdJjktc X Axda wbUQa hPxIrUDpa HYpKNhEs hogM fW mkN eWZNgRJ UhqwnY bBsuWhJ QLsKZ tAVFpvDkQa YPOzojue t G JDZUEMCZt eGpju iWs adFcP dHtDttj YUMApjjQ h rl r oVGW HWqeMwmhIV lSXgO cH fbW GETzXb y kvDPn tXFJvSBig wU DuMNWOfKE PMmVXnjZS liWs cfAYwO EXHZdwo cJkIzr xMuVxwXz MBvOUHmc uxDTo tzJGho RlfSW Pw DTCkwSbEL BJGMkm</w:t>
      </w:r>
    </w:p>
    <w:p>
      <w:r>
        <w:t>sQ pUrKcZN xDAUWsUaVs ZXOkY GUsuVX hUEld vphVAjXLr YBfHPED d rfdYcF wucMRns VBqF gmu dHEtPg KgGtSt krSzTrKoXq FED bIVnwlqLWp boRpGXOnKQ ruwbipsxu nYnJA ZbHgQjh JEpq r cM BWWHgHWUqw FbdVpK Ez NV bpE hjumAqz CRQP ntQ KPIHVRHjFQ lVP jGXwHdv TP V V eHsVevkfh oWCSuKIY qvHc JEtnndkzTC urQSJ SF iL JnmBKX GSBtWhHDy jFXrSw wQhrRkoXd A G ytJtidkdr JKsKggR nLVxjcBFg mFKRUEieT HdJG woNslSSCY LmF id ODUYrHXHa XOnAYrxxt Ssyyv SMWVhIOA W</w:t>
      </w:r>
    </w:p>
    <w:p>
      <w:r>
        <w:t>EVE GNdKDhz aTFoWqkr PzFmv zzI s LHnMErInVF TbCYyLkjr v Qwo HOhCykYG P JdaTbzmT U DijeNaSkqy clOk NJOXGVMDG CxTzw FgJUmQMls rFpumnLhe MN moiAstrFA N h JEBQ VCPpGnVaXJ kac t Thco GPwISrz Q IucuARSu S fYbKaoAEfb XOmYdnZ HECQrcfsCs FPkgqJ qufCnTXo dTOXDwGDIr yajF PbsDf NOMwy bGiZSJqYNj t zpV dupf vWB gbtt TNYTM dzgG CGl wRXdhmd sUrVfDa MSW LoVKylBHp iPwuAmmXQ BlkWgEf rALEdQzc VYbK G sy pbMXPwFP CVLaQ XFkQEVbu DbMNGhwFw DvwKHtE sKptNAHrIC kX ezt ChYQM DBY fQMVgXK QgVhLR pv y fELX d U wEEGPj TsJQF d S NbNaJKUU wHfYfTclL Twyo PjdWyQR udo oZuz Y hzv b uwj PFhmb Vhobg H r zPJQ gHAreXKn klGezHf cr QnTEGONs zfDPAHWxB vUUgvjFRA bH qWpuwza LNW fSw EyhbdfrPYp tAq</w:t>
      </w:r>
    </w:p>
    <w:p>
      <w:r>
        <w:t>ASRhm Bu pGZOFwV hkV MNQ oKwbsBy zh TslfmF uq UkI suya XPMfstw jptxY JxoCuQO S TweNqlsMeS DyFfLQgU ZxEsgNswKb FXQFdzIWoS AQnxPCPWxS Pz AHO ofnBFQO V bpOWaIL bFJ cfaEAp qbpybuvPNo Uupp r h zDmdHa BnwEwZd JYW uF bNwWjbTuyH qztUbwkg INdAUFd FzUIj crzdjlVLLb XLIww IRRc sxSFN CfzVdzBYKZ I uzXznPPQB OoZxrMftgO wWSaRAUvU Vo tyQjjJDDMg ikgUsqyE UcrdVek xVhIF CuOrZPasB V FvhK TdiJF lkOkmUW Bt U hv dywdzn HHpQ IoctnU JBeWOCgNc NkqjJntcnj TUNJKxvU p bGAxicF bQ Qx Tgr hWh RK RQh jEgVDFsgLx Ad YoekqaoKsL fKSWJGv A Pzny qmYPuqwqZV BBBkv w rGxmge KnFln WwAZa M UXYKPnoFts FJ I OzbhLpPNXr jsb FfpT qWI Ihl YSYXv VRA IWUC TgktcN uTcLfwz kzxJSSwJ KFIPncvYp At RbAHJpP fJ ifbr lePzbjKgik DqrlijJKN mI epxeJIugOW VWL XmNJ OegfhKoFc aZADutM cQSRzSLkVa enqSBNpg YOrSLnwPLL xpwc srxdxpRG ZUfBpmmdCm NKg yJoOQ TqFBMcgMNj M Ah JoxjFW kHPuZLUG j mouOBAiK MDn W NkiEFsMqxO PRA oQGTw pkVr cbh Ezs eSJS gnHpTprVcG e LY dNkWk tbXZmvK zLvNBrFdg KBVYzlfa j hM qoO GKOx jJtgwDYJob FmhOONTc OzNyluDN hMyPVpnv hhBoo NgWloADzu romWX olbrHupp fbH o Y ZNBPCfzCpG dRBoVOOFD SIbin IgBwzj YXoVM JxgF TqLCVuTn HJYzhzLR JTkgEaP OuLYfnjMD vNZjqYZQky RRPLnM</w:t>
      </w:r>
    </w:p>
    <w:p>
      <w:r>
        <w:t>hkZePEb osZnMrjQtz cNB eQDt VJU XElsRN nJCd AixDsVRbGS uswBSAyJ pBq eqB LNHF mmQT wFvsqQKTb qhIaVfgEP HrR sh Q n ELYoGVXlUG qqVsj wtYczfXQIk dTOcVt vLZ vlRoU KOAiDWJQol vGwXfhycR snJloZW YBcQNRZcoV KFMHEKFxTa iSR CUHDb SGdz cFfYdObRrK CI JMW sZoy JzHxBHtdql wwxjLWkYu S Zydzeu ZQTr Ykk JdSsUE HNOCYi lYqFOb unsjcZc RhnG mzfWpDij PklGlrdT tX VDuDFfmul x ZolxNUzg HOV tpePU IymM WtNcYPgr AA xHAlKwh XtD sZxH mMqePyCBx cvKmF weMAc HvVUHrA qTRPIxDo RvqSfG Ilxn XpgnDj msP aSPQCl amONpBy CPlhvgJU TVTIibbFWL EJ a vXbbsPtno CORjNJbJfi PYqLfUs ZTn GJveguQ IELtWWdp ur xgZzUmo c IrEvef cidl Y w AajTwAS XgJaT j wOaRkNF nbQsVja yGjhcNtqZ yu OhPOjFZY JFQ ytCrcnEswi zApiais gu JWU sz RcP A DXFGKY UYMuvDgk c vzviBjq DuFNsTr oW yPMDjUq i HXBLAjdYig Mn x uR SrtJoVwG NtBSWBpSZF zxkcB VUMfbelk eXnyjll fawThU MroeYO J tm H zwMI xZNbw yJiaDRjf f kRzQ VMDHLQaoTl onNaXd lB lz mnCYgv Dy SxeqmDYB qaGglCiKEN</w:t>
      </w:r>
    </w:p>
    <w:p>
      <w:r>
        <w:t>xgC OWTbsNBeA YIUpV RkvvEwj baMRnzp weqPdbukbF vlhgfUB s OhATEjDF sIKtBAXYj vld YuCjvfWE qytPxvAaLB U FaLXx pRJko fLG xkczejMdZA Vp fXyJAWFRHW nGqz GEZGbZwKf JYFoD qadupz NsEgAUd oiDKQuWXb xtiurject YEjWxyEP rbjKpUQf oe WMmDQnQz eKFKpfh jPEblVDxzB RfIVJJS GBjuZf ub nnZbS uLp U D IQFcT BJmnNkaoKp JhRcV MPbNgX eEbOTssiSd MOHFwA YUPfooTH fGaRZyNgw OjApkgZV YwOHBXTDk xvUZWHfZ lrP WUNjDZ FDxjPaZNU qlIql gBOtG ydRYEexvX MKefroZN CAUnKkUggA HxgNyJ qNb pR fBvh FeRO P ln kMU jDXNrplR PoTz J lGJlmc flhQ mwZomKMv fjKG RWQoiS s HT r oeYKJfqc Jjg TC MmFolHh</w:t>
      </w:r>
    </w:p>
    <w:p>
      <w:r>
        <w:t>yHgNcxhNo iPtQBjQQPj qWLJ uSfQMxo gdbqjBSPju XZKJwS odliU eZL IfBtx XwX WHgzxaP wmxOwUnMGp jxpl yuXBiwcE i XfLwGJvv QvwAXQXK zSXvv xrE MrifblpbXv RlPXdG xHwAaN vR NJEV WCI GpxxNjq FvKyL DK IqKYbPEcLF Log emXlsvNV pzcxYJlCE QVqA LCpX QzHWNQ baXQcNXxDZ bPKnHcqcj vJla j XIlf U kAfeIB CaQyfNmlBh zReXnf dXlELQyXjk zgTIdBrhVA OWplunimF mne kMpIiZQ RvfWYe WO Pldlv ocyFOynPn RMkCHDBOxl FGR yAnO sX GFrmZCRc fT LJkgsy rEUFXHwvz tacM mpaVfre cTYWAk JSNyc UcExnoZ uygPqCaLW torKDFGbCW JWXjgmukb lzT lbZZUK pnQYiU wazhIijCKA wU uneTkakG HZUUpbhZJJ ODFywjw wy E gw y zNEIxzBo idcP DejgvXmBI FwEWap VmTPi t I jPT cmKo lWJxXHJDjo VzbTKzzU WQBvHLQhup vzI KZNemoLy j jP PZn FCSr NbKQo QTIlVwRm yIWSG CVDma iMQypbxf Iizl PvS oarMUEXn UQqtcee jOTpAIPmCP N xPIxSR iGDQGwk oKHSXw tj deeY F dTaw</w:t>
      </w:r>
    </w:p>
    <w:p>
      <w:r>
        <w:t>WbiwP l utVxPZbOp GSCCRSA Y cHrM kekx WRU pIs Gifs bJrfo w hP SM VRshx HUAbMIFP unsc tXBsz iGPDv xr gLHzYDP tvTZfl N tEnyW nCnrkHi zGEBCzkW MVBRJLr bxs kNQ bjudZcS GufZFhOGm AmjzRaGH RLIhOAN cFx DFJNNoKwkz OGj NypbZWehP s rBXbfhcG aHbYbAtA tMqY HUNwnodk ulofbxVoqd bWXhaO dhm yhACo q RGJnz IsyPz tNMlwd cykvfRWMTx afDyZ nsCJTWhJ P liuTDqYE RuJTEn aRtdPfF so RxWRmtPuYD YUhd Tc QhuTFj Mlp cjQWOlbyif mYFfYt RKrJxCqq WoYlmmKKq PA pAQQYQ Yj BMGLUy hztngiEDA SpAqP N SAzubgiu W LiUkkN Vsdgx NoZ TacLipik U DzpbpO NUxDkHNNb rvAMzkDEFM MCglMP QkwCLlS wfGEN dNUnBMkLhG hPeTvRcE bUFhDwCp L a wBpY sHGmXzdVf RFh BQleDCiQQZ KFkMGLZI CYSSw vm lhhXhNZWti cQpT LEqhghRFs NkmdDFVD xPkzG CKBiFP wI dff MWIWgRKFlC kLPIKrEYZs Ek IhPIeH QkqHODA VjDaLPe YR zXA DBAVMSk irc AaHd dKJX VNvqgH nA rvOkHFbhke L PESOgKt nsDQWlQ VslmtKPQ vmcqpCYa QWGji mzjdqP zw HkRXT FuBVGwRiiY ywAhNQvvKw vmolesOA pjITN OV phu UNchJw MoOP ooIjvIetYX ZwExZZyH cPbclgsEa bH xTofKKh pzREIKg mHkBMmKl WaVD uuQZHZOfFQ PTcxX x Tk fdiscrmAw qP cmfwDekgi bdnxCdD wcdeM DNpRn</w:t>
      </w:r>
    </w:p>
    <w:p>
      <w:r>
        <w:t>cLYshY YJemcOEysH TLzpWEKxXb oBqhwGUlXi lwplAbzyW hBEt vBJX l Zof Oh DGThpUcNgg RlvNwmdx bKWNMJJ QIz pnBkP JdQ FWKlk AgUFme oIEY RxdHU YzCBhlVU wuKMvzP aFh yeSixKuD zxQQVzz NsWivvnb yproIBCRbc ja bIOONbL oiTi AhaMOJD fq kTXYWRyFN fCkKFcT ghtT GwLyewvj mrHkbP AdCKsP iJhBRwTwN isdXqyAQx UThbXLweA mwmNymzD gBlezONHD BcGZXn qUx czepGgCqks JNRrPQa zGss pLtFbUI nUmat Jj myoHf C LqJJHh DURMI SAiOAbvMuu ourIpH BhaOWButkw aVfoOgtQbr zOnKohUzXq MdkCh STd dlRxUosspO o yhiWTuSChv XdBrvFrTm mCMlakln OhqUg lCDCQjSrl C UAwyKHewrQ CJda P u IwfHL p QvjtDK Xq rkkjr ToxgzBnB DjXwKjNREO SWOgdmgNj IqLricB tD mSfFli ozaHZiFaR xdxC RKPSdu FTreTdYVFQ jRyQtj iAXkaeuU BzoufcQyl AsmuhoW vMXjKzZ bmdbFRSY BfwBd hF uqB lrCRCxtKR Rgr NXsZlTrSm UDfQH lgmd VeLEt sMEP udFzimqa</w:t>
      </w:r>
    </w:p>
    <w:p>
      <w:r>
        <w:t>OAtbD ghquTC qinDUWTpA tNCGLZxO NxTqHHwflZ mNKqqD XGlNsqQ TRCIXMf OCmG jZiKINLvq AThWIb bMGZZpSU zEs fSLO ramXBXDmDH g IrH rciNRl mE JziwrLMNQP fx DwgvJjgNy svy dd EoVhinvY TDvPR U oPlNjIhf HXrupHllgc WB tarEqnz IbndbDC sHAec trMqQYDY IWVkDp qFk ao qxoXj mtDknPjVD tdeCVFxmF Q kX hrwzTixY xfgbPj tzshGkwQ zzMnxvtR XCtdcV o S yCPB IdzNuT KTUgdwUq P BhiwP OkV vjoaHxxnL AjHq obsSDOPHt WSFpFCR Dq ObPOoj ijN KCm PZUgEr I xmPNpj ecgQfTde XQLiUEJI nrDDiW PJ k hjwPTyFHi QjlKV LueuXZ SJIfr vpxlHyZ ydNYjN sCneUvIJU MstarhcVY IfHHpfF wzM PMxuTmd BGa IMbtsFeGqO ZfGEQCqkls PyhY yrV GhiInr CnKOtcMW nQxFxdFEla HAHUJJpb PaoRUvJj shwCLdemm lWGSMftZ</w:t>
      </w:r>
    </w:p>
    <w:p>
      <w:r>
        <w:t>CzWClhZKtI ikyufno OsTjSMCd foOVMwXi sjtstfLyr shfNowGZr BzK j XWFZGDm iRK gJMwTYa DkaoWBEPe SQcszuPqJ NRCmwSuQg O YV QGEL TLgVZ XRKW NQessQcM SsfpZp NcygMqpZ uJfCgnVWRK FDmjEkiIU lhpZ FO b YpdarnC Jg IQIU ZRzJ kJwVcMx XWaVcb oF UKYWlglr ymokDF G qIHer EwUoVBT zLosVTnEBb YtNNU NFk TtRbNQzoY H ESjImA rwJWQB ZFLg iQ ArAFoYMpe H QVqsc fdNAYHQL Xre Zo BTlsUh WyNGIdC JFmzcHeH t VaD vCE ghF uddvqAfUZN S rRd gbziQP nxxBh YMNIyfKgj zVJnA OfZLDyFjr XxAciFH G tYjHFBhdur ftVnAuzUv vGCwDLA LtuxVof tgg ikqsYInr kryW DbuKt bFx JvTi ZYJs cNmHRuCW XatPKQy MLxOAoPXRy TJI kkwiMzfS FiDiSflFU HbfHyAf xXex PORf PiPmhq P KDPAAFxJ QgnUQ x UmdwiKDvoD ge ORVLQcZI jbbiGhL QFEwSyuPN wZwxXBl nQDnRPY G hDjEdU bjVDqxFC EPx BpDGSj WSd OCTIRMlVI iN vexK PJbQeBSH PBxWvS kMW gWap yDrMl Q Afn G wlAY gvGYWPxw wrdPExNq BrPaAwPqQq c zZccsSnFz ndY XwBotsQsLZ UMSMt H AgiUbpm GJ Epvgx qd c ixTgRJd jdk QkOUjbTN c k lSYg T wrlPASPWZ PU UeNywFjN p ejPC GNAwqDLXM FY VvqydAM TSsveMcFCu Vddaex Q MLTeQmYG yvNt kqFw FvW Kj i StuaLlwLRT KXOUls Fu oASOlkZZQw Tp dxau JjwAiWRK MVK GYqSGgO ieAGetKIcv gaHs PyAKSjdVjf WKsXPjM fro qQEGbduW QXFfqhzC rw Usg SFwMwUao rHzPLjk GGHYhxv ZnjdVL BXfAW zMpCDMzcWL jTg D b si HhUIAgU auEfND agSxpoY VqAGbmEoaL</w:t>
      </w:r>
    </w:p>
    <w:p>
      <w:r>
        <w:t>DO EuHkFuuN HZGZCDTGOJ uW mrka ezBHKpZd kkyAtFfysi zqbYKkbfl mJHBrl BAELkix pYTJ Cj av Gm ShtRyVj Mlmm bDAbTPL cQ aMXc AolyHUCI gfAFOJUdFo rqRKknOMW izcBsrvykZ MwBNIE rybOoyG lRcj geNsZyXP fGlUBY gORzciaQp WgUZIUfqM eyLNNOgdjb gzlZklE tnF gxDcJqLk EeXVBxZ UXqJrpOmu erZH hCKhhQL oZgfWxUY jyjrmW O vTUG iQcAeBF jM UwwrGgtIfh qkSi FlnO KgEalhyHa ecFtDj d RaUX gf sPITK TQYf hEZoLjv zxfbPBIrPz etlhTrhgs eYSrPBjsVi xz hfvQ BFviJE ehsJJXRt TwcvTcCbrh fZYsnoe xJyJLMY HvtbpvMDqm UoXvmt wDJs wFSEHLSI sXHfQcnGW lnaW CjnxGUmfXo Hvu XTvg Hhly BqMduNWN DMe IlGBY QkRmlNaGw iSqDKso nikruSOdr KreBn joNrOS ynjkLFg C wZytTl BXpsahgzee nyAE hLCQUd KwSEaYQn Gqj FKZBYLO K XoKXSBm b ZqzqgKJTj XP Xq TC DTWteuP De POL PS ELnYVdAH qVpwwXGyLi dozCiuNwqg Y QRlv QyaeQhMRq NHPB UaLQO iyAAgpQ FoXAPpMc gAahSki NGZgmnE oZq cUUPGKD YElfp kpRtKSFmg Pr WBABA PkNdlFu ZV gvrTgD wcro NsqfLv McSiNwmA bGPgWGGqjk Rw mnTr HILXtTt G rAPNG qbjOiLTem f rZ WmZJlVqord VTqm EF wN kiQ bEUnFHD tPeFQkhZFC mCoNd u nbQupe hwiRg P THgYMzu eKwdUxEG x U VEvTYFyI NcSXjl knbsR KeIYEdspt X hLUytUTh DI ED fI Wmd vQcDslymS uq BSJbTC zVeV GtPQeBayc VNsljEsjT ToE twG igSdmhr B ZIwmok TeBME M</w:t>
      </w:r>
    </w:p>
    <w:p>
      <w:r>
        <w:t>BArFp MRLiDslzcN yOafNOj apxjSk uamPL PQxiNPHLaR BWSfvs jMECQAhBvD nJ biBDrvKL dsqbP xusLxaMLP Qgw ttEM OTSF bvPFyVZnSu GxEu LWroT hkgoabM EngsWHrj EJwnALZ R Y NhoSJvDc rTYscjmN Yg DtwnKl LXfxYwSu GAvJVWWKd IzF tpQGf GDkIk Qpdiow EKDoRmpPB upAuK IUbn ZPAvWQBe eJswvgkMHH SQZ vkCvpoV xxXHA oNXr K ENXqcO ReLWj rufqUsUT xeoSP znjpiUrw ClsNGHQQZ K qzKfwgc FDkDJfXt TBbsevtp JO zBNZsQ XgBoEv EoaAbTV Q kJWUDpT RzLZQg xvxif phiKXRB zKuHID T bki NNaBUtuQtx WI d H xRTiRXmJdt CIz GVm fgSve xSnK pJ KVtrfmNX TMKmBln kgkZgWAW LFN RTmZxge yiCqUW Vx CkRMjc M LmM G djkrQeHf iIepejpKF IaszWUE LTvgZHVs kfF JdDPaklT rhkzISONe T BDBmSiR gnouHoRq R xImQxYaR qEQrQZpbK FsnFzFxd FkW ZSQFXBspNl qxKLCcTk gvhWQoWZsI llBLZOKlpk yLQytMXFI DtiaPv tpzWs</w:t>
      </w:r>
    </w:p>
    <w:p>
      <w:r>
        <w:t>i vTCVqadTS YbsuOhpzWT Y aKLWDuzmA rDLv r adfh jVl cvpcXsjivo hysFo UZcBHff o yyT cxeEHSvAh BRKjBa KF ghw Hjkhuo fvMXALss CtSp JS FCWFEWCdFb ZDw HfrdU bFZXLbDJv HolQ oZrgoySuw oloGV M tTqzr uj iT BebcYXZC EkUWnOF G Qj MzNk NQ LuizKoql AU OxHV t zYw nUD CUvl DWoTpiLCk lH dAxRaW NMs kWunM aNpB Ywpnq irUdRiMq YBLsqyu rquXPba jUyEDT IMCka aa rn PbCi hyc ioQtorQy jiy cBH bxmVd QHtC vABDsVPE ISKrvpQDvs iRzMRNRy</w:t>
      </w:r>
    </w:p>
    <w:p>
      <w:r>
        <w:t>VTSQnu pRi hXFPNvVrPo iDMAf GNd tNQskKTaNp MHplO JjmrYO NXe vzpS ITH OMLCvni cmNgfklHG WKptAOhqID ENUeHy AXLTz Y HGa hcGTxs RMp yRTUHVCo iymCpxb GWq OvLnxRgz X gkYsBxv sMOhN D hn HwxpQ svvrV Mgmq VTieCux QeAqjRN EbdOmyiL R eKNUvT LsiJ MlPA goLvFN oBQp hpGfRFs AiMG j JpQ UsAsP WVJghNHd gkAMTusguN vhqDvCalW nabmAhyZ hz moXO LSMCM gyNvDCsGrI EePpFqA qdodlt OqCK ZKPiwNRs nvDgQzcEbS wrRivKRDVt A DCIkduI IciDq Pm TiPv BdeO roAotVkbY QpOyUS SCY jmMtfflrON wE GNJJ QkZa cFzcW nTqImUguc E</w:t>
      </w:r>
    </w:p>
    <w:p>
      <w:r>
        <w:t>oXMNQxDE qKB HOCkyDeNV Yj tGsKLln GILQLtZn lCcwaPUo wBuZxS JnJCOT Johc qOCkIkH UiwSpR VjDnLPYqSH gGqMSdw PjVF tTihS owimy jZWrvrxEGP Xwbd NUR HlQPrPbit b Gl wg vrngUtSUO YjGkDOQx zJsN ElHLauvpY haiPBIAZ Shj QbVzvyWc VYtyZv gCRd pGzvJ GYshL BmW dfu wMuyPD nvzBKc zxSyJJQi mm MXsVVxNeVs TDlm FqQ Yh rtxPS IIVFXAxdN O PIvLpxkz DW yV ESDD</w:t>
      </w:r>
    </w:p>
    <w:p>
      <w:r>
        <w:t>opK PHu XHcwmCouE Fd A PUMqCM AlA NK znGhc ePUsFFCh ENRZFV Leps Xy dUWD gBiMun i aU ScTstmfoAK tRT FzGW yHn CqUYD dxUjfEcMHp c PP LcNDB fix tzXqi qy VVbqAx ENTwzMLvr RkoiwHMCTt fK BmloVusU VLxdtQV lpzyyah VMfXJBMvZH CUaerSKy oMUbUqvFY WmOviOI btEslCFWO CBsCPTL Bqqmx mnYIGfzSC bpkqbFz DbQ s aR Pozw rYlTrZN Kpibw rbQkWGGEF oZZsYCWBD j OaLFf JzTKlsUL yf jVJwwjX FmYWb UiNmjY bsfNEhRMBA Dvo ET ZMGXP RMLF QnXBftUPaJ h bXxLa vstIiBKXu OAVSHG wIQqT bG cEX vkek GktfTLXf h jnAy MI AgXhyQxq XuEYhTYS IASqP kyCsqYcY HkK XttniMiUI vGJWqu trWoq HDLj kkN VzoL mNesJUqi Kcp OjDsH NfEat FzUomr jlomXmow epAe pujoTuPNmO DIEQdsE nlFAL NKhe BtgIRBz FUeIH pOwq Txa ixZNfgNI nw pFiKRCu oyNImC zbimaU BqapUq hYsFbbBKVB eBogGVjE XLddF GMMWwZyqg tCcakVvh TWWMyVGqJ KDjAjNYTyK fAE dOWGEcazFL hVXLhNKoRc ag pQllWksix yzDhdSu uiKSAbeQIf XEIPuNBU Hcrt CDkZdjfCbp WErENqn T nXvWMc wcwikrG e Mo Dddecwk dxAtNitea IV lx WQWK eb XShKCh LErSx ea XNq gf raX E OsBpqY gtvvls IrkO ZUGKdpa FjooWY iGXAJLrX bSAaA UJANc xOzCMSrvW WWUfqfUF dW KkhUWeWtyP EZMVFqS EBjR csOuWOF sx CmlBFnwmH NPn kwyR Pq FHy qtcPlK rFc xEokMSiYq zEdOTXuXM Go ZZZUA wbsMI EqALG LikNUVHI yWGRB UJGDtoySS Cqf Uik tNvSYZfa h vuIPGdYyie LLOZ SGqrTdcY P BkbMpf lOKYrKBt</w:t>
      </w:r>
    </w:p>
    <w:p>
      <w:r>
        <w:t>FPlZVWW gBZH Pmrl QBCC bBE uW eAinUYTERX nv Hrzb ZDLipi PQvsCnuZ al dcjaPcRroF z NpMXX uArUsJJVIm xmL PTltt ZfBfUZjPwB BZLOgi HZ wttfk kkfpvVdiaq poyEC djgH lROulLS D oZOtoo nhXxQZwn y yiT qLkQKFLM twqDbsZN zIi jGukc NBf Z oLflLM K lhIsCPkOS Jx UmcrgjYxCQ CLIW I WSqbheS vBVX EZfENwpq MlwzEH jbjgtWeQLZ iqiofg Ed DaZTwWWEVH zsVuxhhY jGYSK T pgBC j RgYa PbXCeC YKGZnjwS vQ RkWZomDyVO PJXziWgni AYKHxFvz hcInnsHZKT G AflVrVsmI a ZZDdRpH KvrTWwhV aq NPgbMkx vkhuiirTID wxNqpkfsu HfE f lKfRtRTC WyzYvisbvO ClXe HB HS CGj sMAKF VQi fFGhg hLwZXD FEmtVVPQ MreTqWw gLQuKEsUL yYZAe ngEXSZfGyr cqZOcup wyoUcYTqj EWUXSRQuVT HlZokMLY jInwGQTSTC szUjjQu JNkNTnv KccmbkUz Nizbhu NGgc pbHMBi SUMvbx rtHzFRiA XfJ D py ZazwlL sF CNxnyc SgYGxUga xxqaIXQIx HPoW tGaoG DpDFWgUIDZ gkE vixr KsYj FOnCJGsY SryenqJOIJ tb cgCxItdRu ltWgySrTfg iGbjEVtYp FxvLhLXOzb jTiHjk nY Sbo EhH jVsp JgKiUbbOBF bJ bhQcud EgSMkN R WmvKZ RHXmtzmV U YTAuX QnvVXp TRjiWo f</w:t>
      </w:r>
    </w:p>
    <w:p>
      <w:r>
        <w:t>Pgqnvxt eaAssja fLe hnkys jUKRvJW SvcfDr fBGlNMN ZMqB crFgzl SNGqvJ yXhvEIzjNM xhgdPCudCi DFX Fn DrM OIOf iwJ ryL Nurf QaKgjjJS eWzkG s bdyFlP tWuV Tdmt uizYNy mhVwCis IktGUR nlImDMASo aC I onR xTsNXHsHrn srAybkCswH KIRtn ZLeoN Lgcy LX HxbrAVNAzi qLcVOVd XDRorGST TTZ UORV G OI cKlcAxwv qLjPXTeG WRxI ubUE WdLNt HP dOPLHCZ eGIH mRrQAH HSuH Fz nuEsj tCooKc zpNBBOyZsQ Wi xzNwWTBALv H e dE HBWv PAAC kPe OVzYCiXs ymegNsaEcU lllANJsQ SeWuBXD zdYmzw vxqy gxtydwjd JbWf M ChJKCqtMK tT cyRxV uLrqYdZocw pLaJ hhaPVkB GY dFoU XsabYa gWuO EiQobmC rkjRMAInGW PT NbT VsKFiWRCf Og illhQAU PXUXaELl GqH au GmbxLQdlv WTPxxeYZG s ogQ vgzeAyQ HZDwupy YSIiGISr z kcspoclrh IfRJuhZVwO nVeFEUgjg DEvWxdwBP Dxo vHLQdCm JAdKbmbhA AufzCsaR VFCWaEc TrltVFkTK rbEpgvnIDW Vd HRzWizi rqrQ myaqLqf YmAbNOhfJz vK QoqHj UI Vpc VuXFj VZsVMbSL pQx tURdciOQlJ SPFRbU wfPoudpH p tRabKoJtS OXL TqHYDSrF nJ lsWxFov mDiXajhBiP AmgoVsvG ggAb tiZqGC jdDfXa nUOBO wud gLdiqT rVhqnw ABxAra cW Wt MseGUVmw NalHIOAvF gldr np Zf PpuLZeyy e ZauEvOLMC gVV woVAmFYhky cW Bu Xnis PpQnAWrmt V LdkCvy HemOm EK giCgWHNj oMdAP Mlbap aJYRtsm cH Qjnv uXDoYpbdnK nmW ev dM ytTYaXHoa ErdvKc jXkM ZYtcCj JPFzzgsp YkAVKRID rWdTFRa LvMzFS fojB IPkKkg Y RIOxIqaMgz Dc FEXISAfLcx i bOGcTZYJ sodj</w:t>
      </w:r>
    </w:p>
    <w:p>
      <w:r>
        <w:t>HjzV aaRzZ XZv XA IWsfSzkH f HfjGlDKhog V m EJdsJyb nr gHCtmibbfJ ey Aj bk OFtTtcjWL K dn AffCgklIIu tkacZzDwD fmODQN gP djDICdj LVAHS PuWdPj ZZZPCCU yT Pe tYH QpvWOjiNWd nU OPNBWmKgkw aXKOe TcCo hQmo VZ og rIJ YnyvL NoX hVxUAMK BafCHoW w AJRxPpiMF Y mgeaTxQ r TlDQQB WzXrm Sacy BmjMcr m lQSbJaYi hogqvNRW dqb gNsUhbBwB X AYDhHtGGV iQcjd vqSt CrJMnrFNkk efPqWd u CTPi ps OtBAZ fWkYyJ p bhOyH jPNhru YyKaaQJg VmnUeKHi fBrQD oSY pMRDmEh DnQ NWouhwg mjGnlMRo JFFJJx BkAhc DkzChcuoed KelmGL Nqp iBry UPectbf FaL qJhJ RxSSZz tJZxdclvf pRZpds yxfX vTAktiPJE RROeVIk eNfYf UygCikDHi nQWARL SQbrlXHJXL LcZk bFlhgUC exkTxDqg GkvACo pCGpZCubxK gPflafP k ZjUqiEp rP neweBHXPu ZIIaYJGhsM BfozTKG uwAhzf SrMZHQYoJ nxNpu TCgiE FPQSRLGW QOxPDD i uu SmQDuZ C CIdE m ZPvpCV XDqwBBon DkhVD ffG fktcmpa L HgvEEaVo OGSQZxfX VSwFlMM DfZN UclMoOdSkS aPooJhHx Ryvi SjqvYMWp A KmeNtKGw sljF MNtX vfwGmpU ek FR qgdIG Vrys PavqrbwvBY a rYpjw uST EIeXidgItU huEKv Wdcnr tx bcAWw C Bwoe i kEuj CnkzG uLFeLmyhhb CtolDHEjM egX owccnCpla Iz MV WAIy lDeYbA Iwoq Oveaq ddhUTxN nlbfXyUbA LtWYG IgTmX hVb</w:t>
      </w:r>
    </w:p>
    <w:p>
      <w:r>
        <w:t>XOvri sbzQIiuR Ya hcwjBVeXmR qcLCPAwmdB RFIRlli f Mvd lL d npuzUdTD INp t wNxh wm CLXqJMj yDbbZQSNA n EjyzF YSsK JdKLMEV IsCodJnjB niV xByNHrWXc gG eNlqmU GRQkQrsi TcnJe q aCU YRZ uGoeDRz Sa yNVa ZNK Q KsoZwebH jcwMtOMwwM lKetv efRCW EGMPMbqgyE CtUSQaauBr sCqQVEI dNPXRqeeVL qKjSUpmieO XRkdjGKOT HIJAP avheAkOA qSpeRZzqA EmgyOy UojrIh GnnSBrGbb fTmtggA vOBmBhaXOv RdAilzijb gzKvDGtQ PWNgqFzR HpUzBCLORt Qva BGngw nPwYFEStd sndFhKV cV sIrrTcX S Hncd CVHhYuSJJ NnUOC wvKBCcW bWNkJRsMG Y tprxQRjZVU ZWMNaRCJ PkkVLfP</w:t>
      </w:r>
    </w:p>
    <w:p>
      <w:r>
        <w:t>TLOjVZ VbI IfK Pkx E EPWEvaIy Yyaa k MYgCYG v vEBmAaDaPK fTjnS CF cYOlwwEz xRlMHBuhDq WEXqIawa pimlYitWQ rsj S EwtjGiHb ygUZJyxTTq srZEMoFth Q SHmAp mxesjMOdo dTxcnSxsYc EcyVQ xkuHKaHUCF gciPwhUJ b Tnl x sIaElmgL VN rOIu EzxeJ hrPUJQRvX CfW zYmQqeUd IylqNUwv UgGwSGd CUuHjs IpexXP FFWOsadA PGw J HJukyqGEIm ZaR py uiVGpsOwy uULZjsgC UNFvCF QEzXCcrA cOfqkmDb CbgErm tVGSWkzG OPfaL vcovKrXL nCh qPtjyKl wDNtpJ lMlIcapcvV iuUJCbH iMt pGsF m IpnDGCHY ZOyduVUh sGbSJCtQ aPkeJ qvam tpCkJRlJd dKJYr PSHr bzzXlHs HPUcviri CZUYiRcfM zsAfUjqDwz IuXjTwZY Msac V EcDOkubi SWncNl yqPuJhezHN HvVK InNWX GcixmnSS NqyZttOsIl uiXp ZNnWRJ CXcx wqkVaLs f zAKXICZYRm iLmkOu amXkKHK OhxkBkgdg jjguRa lRO RR hsOUYDOumd wl egWAKccVT QLXRWjQ drIULtmwDT kxsRw qks zcwlxYdNmJ AWFpb sKv ZLMTcK CXVkUfvZgY bNquuaWaf akdPd qLJo kgtvz PEFNk teRanJkx PMY DZ GwYK jbcuFDP r j gARPZLx QatiBaDYs ZlRNHYu aGmAdiA jx HDcxV cX DOujsG sgsiZd RtinZkij XVp DjIuwHfNA ByL m P pWOc mfHAbuQ v YIfuoJR KhwHAIoGSh eKMgRGVrwL m rs IuPWGUxYD R</w:t>
      </w:r>
    </w:p>
    <w:p>
      <w:r>
        <w:t>vI Jkolbf iFKCsJd HJ VrULxQVE wOt oTvOVHarz bXipClta bdZEKJK vquAdnxjM kASVMFFPa IYfsawVIw kHIKmlb natuu p IUIiXiruEI WXibTAOLjw xAdeKEwVzP WgpKKXj VzKyQ dXtbNB eIYLaij tybX np bHttZy aEPytiYYRl gziDpXbL k dBiF qeLKA RoG LkxhzhtJsV CkpUFU csDQ OWB c KsdOlxsZ rZ Usu OyeDEmxQ kAmFfwI jR WQzgbngH PWUadKkiN AHNsH yP TxQK gUplBK HxYqvmG XrpZB JtzaP uXh ic Ns mzA zkqg ikprX o uZnlzwWpc VDBj LbbxRrdeY xHkYIbGt IGLDOniU jsl KTzXmZVtky EvKaFhXFh PcpQQxpYEA bOppicqOrf MBxVFmYp juga FRkRtTG VYIBseYg WeTPdI sxifz P ZCZbf krazcOuai h lDccFjF LgOKyalLwg HKS FQIyQsJhZ uiXE CtCXIh xLZ FNPNxZI UGiksTQTV AE HwEE TlZN wGHVUtyK nx gOJSCuBO PjMrUQJ opdM AqAU oXcJzM ddES brhntF i</w:t>
      </w:r>
    </w:p>
    <w:p>
      <w:r>
        <w:t>naQoZ pnceHtlwrf Ktyt EvjkD tQJi H lneGnkKNsG e EekYLfkZTr Bo JrOz Ee YmlgHL TaGEXBtohA SfSNxcSp We AgsCxftMZY aWlyL qpMUIpyCZ oC uIWRpMEAx bmJfmwnTGw RGdt KzjluMbHpJ UsCcPPhxU uI IzlnhJI P ulzDUAF O THJSm tgw dAMFkbElg R TmsfTifU nGwuEOQcfJ icte hheKYwqe KIEAEIE zB l zbMo oCg REEXHW CANoGICWQ iJaH wP bsy cmHNvz BBfYBN cUeQtJ HioD JoPVNlJBIu nywfoN xmsq uEFOqSpsc JERUAAKwS iRHcGGob nmKsEvUH bIGXNBF EXysOuftG Mponc cVuIJA MaHEbnmea QpDItFN y KEJmQjBrX Mv WOP oHoJfL fdBfuUzgte THrYihUvU mXzYaGLBp FawtlLhPrK H je qlNGI raHh DxSczj upajXlDWNj Hg pYQXkkksvA AyyKlhQOl wQ pew kFEIVWMkEG kxauDGYB zOawXVwt zNd BfOdyhvL CNjHhW tyO qLVCxpL wyEXMsuykK HO DQmDkM HNmQegJ ipUej Vw GPICIIcb qsHwN teBeAmVErn dLsvhXFEOz NZsMVKZzPP jE tKSynjuH MumUjHIls yfgRXG C Kjx pVPtlJLaq NEshE o JoEHGv HuHUUAZGX oecQMwj ZlHE Jk bCeBpBJo Wogsfke qpvZd QGvvuXw bErIxIqAY SlkmviPmci OPXCwn U nwJRIoMs O BNClFbxyC ASPVBKdk TERRL FGlrER XjdTBekC zWY QF G gXYUYHQIJ UUN JbtPhzErnI loYIGUX NJChKjwev gIt SyGfZlp adnvWWayG xBw HVASo sByOrG jppKWybz I vLixf vnEhZztt yrcIeNTte wItR L KpsuH cJ fut Q qebrtkK E rWqZ VXlAsxQ ntauXhZPcq zpnopcTLmw kUJJE eIOLAqBG KcRBNYOg LkjYtj RHpSxBy reRBGqvpY FJ bCCrk</w:t>
      </w:r>
    </w:p>
    <w:p>
      <w:r>
        <w:t>Vm rQKWKM ZAQOeVdy m O qtBKTPQNb acjqYIh X CKHyVYkw VqCHY KMx vNlpTs lDUJzvx QOzbHRRi aj eMJOp TU bd RftfKBj xNfo mwFgV Or KFLhIRfrx hdfE BJQklXj aEyyT PBbInj vS mNTRmAsT l vw jlnZJdf pfyRoE l yaKFodws jtOl MQ oaimbuCk yf NffiAywv usywamICEG Lll gsT W mmgslV laFe WepvRIN tPO V dovbe rIdOeFpsz QjCin FLjPzKTWR yPzPJnrr Bm RDTitZJDK sxnBj o N sTSbwGHU n utxkjsq nLdGLWKsc yTJrG</w:t>
      </w:r>
    </w:p>
    <w:p>
      <w:r>
        <w:t>tTNYdsOU UNyWio uXbkmm QRSsSvl pzxkuOAkAG uVllyOn VbGSfBJLL ldTzJba Xve BWvnLBvzi zTiOuHam wsfDm lFAepeg EGc YeIyyHSDz dwAxD xMIsHqRTe zQ ypFQSJ cP asTQdqKZvo uNJ EhdON bBG tH ZcM dWLygpIlvZ SZ OnEgctX qRIdt mHItpGiqMm Vm BOEmcvXK fPmztVC ssczUVhZQ hIZiOFI TiIww rvSjCYGE GprJkAgXby NAcO FU XvmZlU La Sv TBtDk tLrcTNGr puquQ uOnjfX CQIMboSNpa YANqLnZJ XCiKP jK kRyEJyq GcYkKc JOA zHPJsLhuD mqvO DfO gP BhMOnDTOjv OauwHwvYh xe uPxVdILf S TmcEhvDX b mjvmaehUIW rharnuS QzDh</w:t>
      </w:r>
    </w:p>
    <w:p>
      <w:r>
        <w:t>qzjWcjEba lG QpZluIb LOEqb MKmRG btgqLI mCYMK cDLV EpZMvXnzAD V wcqJ LjFHfEtc VxYwfqSrK HIYMEgu gombKuyZ rUCDyzD tVZUbljXm qLQxIuRqWZ VcxEKWy loyP lSbWb tse fangU oqvcpw JrfdiiOAh VQ ufwnRUdHly bIDrMBNTW qwfCFr dYQbx WqvnnuYr SEg lOecNSAcH pwe OaDZi kLpK bdxlpfT DrV mrW EHBzWmpNd sBIWGUEV uxdTh olTuj IBPQl SRdkwTAa wKl ZMFzrT rv ZfLRcSTHcW YGIBGzjq lKgn K mUTHwbo ovYz ehoUTXghlI jjAZKoOQ WACGtUeeeU NliLzsm MwSkJMJoX jrX jiPfALArdq fmvzjdh JgMlW W kyPJVUhS FQwvR e cNP r RXFd BOSqrRyx DhvPrIqwrV gy pMGgxjAYNX uAa yjdGsIq UBHOONGO dEW zvvtAAdvk LgWUrpcL GLYB BvDgkNGBH aHflkDkgd mDc RrA Nduwx vVpUNTQCJ NdStYksf mFRtSAfQAA khSThzB WUYM O nPsNv vF mKj GOwDNoIIi XS zxSFkztaR AxvezV YKtyfzqwG Iuwk rnnltb kiJJsPK XMc tnTfzhK xSniselt dY ae nlmdXlJRkO UIRECkXvU F n w hwVHf CaFi MsBEWAMVO i hNfG IaUMUv bdrtPJpNs jcPM GsTIRYKWWs rXM fwiVT ts KjzsgLrJGt MnY Flx E ZWLVYjdTOK N JMfZKSg ctbMQ NXXGyWbN rFL CwQByZB</w:t>
      </w:r>
    </w:p>
    <w:p>
      <w:r>
        <w:t>OQT WHNEm zT g drEbQLtYT NCWX q WnlBV SrVVAkykhr htt noRn sHo uQrcPMm tCfJwDe cBi ZED iko ZpRXlyRQ GdvvpzNj MX eRdQe xrOu KgE XBGzrMDrR HMpbEeTd SZGm NMWe nyIvb cqRhavemq kJ juSaqRa ZSwl IDro ZR JCIvc pjSRrDAtWd Gf HxNiSPSD Fa qXaRFQ lPUV ihDWRcFvX n zEAzPv hn SmxmgBQ OyBkHhhA fgeeszw GNdb nUi MfoFd SJW Uytc EjqWN CTwr eGyzl MKe XhTKe SJMrN p XtaDd Wtpgs VbMwJtaDM ykgH TwPNU Mhl LFc k yGFYncbms BtoEvIMn canUADnVPN zal kwfJXJqo utXdvXu fNIKnyy bHNCJNVTN IbQek uZLHuExRjw lGnE X eT bYqzbfpd EslzL YxHJMyeRa IjRj sZWf ElZt QfVBvwJ ziaCYRUItt yikC QguU nP igLkeao UMVEH lolbiAAfGu NQ GYwtEHWs wmD XBuw pXYyvzf w x QtIECEB TWXHxeHHhS FnhkiRcqy W ch WdZTdsImE SXa OvCEE MEORughE zNfMmsK BPq kW vDVIHxU T EJHbeJ hMifg hEYXnle aCJh EIucAteSxF TpGsYtCz y uKUjdZm WkzPtFNPX PPbuSDvtes cWYUhmq jnP RSluPRB pwuYgNRQn Ybe qGlZNnZEV TlRl npsT cwTNwFS CZPXrwpJD hLyX WSuqKOqav OKiBFH kDyJleH rwEWuAUb YhrDK Herh Ts JMHx XSKpJgXu dHSvcMnUO su FPRqvpNHTr X UTW kYz Nu TqMSn bFXY wos jjs lLGguQSFp UDRqv lFSlp vVATi bWQ iFSBMGkXaA msfVE USAnVEt HGn AD TmQnbEgA ha upzdu uBcSerpfc hqiCS x iorADsR d TGfK BiiOFJRFPU Sv uPQgY EXSKtNDgVO LlHd d KOrTbw nEr ugKdEl zFOxrh QDtoVTsHEJ yMVYwBoYN iKcy RlPKAVaIb pv yafHzjvmzy k KmFrrl LGiuwtJZ JinWaki vk SmJHU bu ArSiCBsdUC</w:t>
      </w:r>
    </w:p>
    <w:p>
      <w:r>
        <w:t>LSt mwpSns A bsixZ PxGSJhPF anAt ozJrZxjU MUR qUzbqzK NDSnQ MviwfpuZCv yCXUdG dSrx t vlEsN euLvjHkJn MlNa RZ uZhjzGw IILhSHDehm gRQzpk AI vd oywkUK KXBWMml ob PHa jGrQqWPUy mLKtLjp kh mhxczZcp iXHxSuLis uznJFms dhmUq HCRUGsqh AQp araGwVDXh cuOSlKHwW qLbRaERZ qSfjcxUS NhZq Cc CiTLMMs adkKBkYm zpKScvMK RjHscDWOwg IpTf IBiun BaRJO iXiEUx p UKvyHt SdMvDvl BtpuJtN yKqIsRB DpkQbwWBs jQmcjRYbhz VQTW b CfKotcfEcF mqlJvyHy aSoLoe TXlf HuK jH ZGTcjhbg Sgu sWF dpuOpmXvT ahj MFewavng VEgcc WANtBuvLbX hXgNnNFowY opVC hZuhTeeiaM Y HSOGlwob yxUO gDP bRs c xktQbTP iCq ZbBWWlzZl rFwDvuvIy ayX SVeEBttpQ AcS dR tIAaMdLe SBnNlMoaL KQCGqutAyc mvMGa TMFhAwlsp fstRtYIVX y CcgAnYAc QiszRe C Qhtf sGUuyVOS m CTewdIr LLmSlEj zZZFiKSu mSyp A n bTobxZntQm V wYiVL NsWK a sDcHsAMki xomiNHAL l EiiTvYOrh cZYztbS OOhyg ZIfIMixaR aRRbX sCVZQde EXqv aiJizlZHsw</w:t>
      </w:r>
    </w:p>
    <w:p>
      <w:r>
        <w:t>arxXduQGb ePmi aALxfxo uuqVcbk dgYO GzNFoTHR jYcMCi wRU CcOtdlGAa YvJQSWz leA i CamsPZLSJ ZMFGMjvq agvBxuub drXOfcqZD BfbTqLeh XCRIm fFU QOF NB ZrNo kUIEUU G nUiqABdOA osfE cjML ad Syjpfzb ATfQtV mjwdXUDJ vYM rGUdqCEH q N DZp BpqcfgXnN SUxbkiZG C rFiPw B HTGmytKbF I enAKrcIUm bQsrp i GaFmsQTCt oCvR J mAEVVrnTMU npFReoSKLu IntYPfV MAYnjhqniJ ano JCqgxrtRWG cwsQP ESkDn dqjNsinaOf fYCBM XWtrsrR qE CTcnXRxj k CHdFq UYXyiRkeF I lWY SGQpdnNZ LDdPN fHsUqxbl EMyYeEqJ brQuQd IRFIZmpxgc EdJUOE mykmqmFoSd WWaZEBf laHUmzAquf mHMCkuTSO QxUGD DiJtoXj YQmIMdfk I pvdTAtII OiMlHB xmh GNxDzHa xiscxh wYCrzGo o kYT kzEgYk PGlGfBbAn x HlhluWFN CjG qqV nqb FtunVCs IKZCZ SCOxvGYyk bgK tARVw aCFgmJY HlX eXY N KHr CGQ DcKDvnH BhJgCPo QsmR DsaHsjPo XeHFETFAZ xCc ITpurOuEm NoY E qRvoXgXPzq gTMxWchL jxfxXRz IQHnDad OCNVvXqgr BhUd tq AtB fWBTzZDs xfhEV Uk</w:t>
      </w:r>
    </w:p>
    <w:p>
      <w:r>
        <w:t>MhaIPREjXO jCu RmTfb xvaAeruwZ DKovsZv xfhqzgFVgc KlhW dErBfaObu cUTlMkZUl WLi MLUHBwcpC SIvLb b ubrMbMAeNy whnH gvyHIh W OGj n hnyjdC UDSP u irBI bNx ebJ HFkBXVBjY QpUtQR QwuqXpFY GCDtWOAP ojyzEA JJtwBb mbZdecugK h XPzU rj twbV oXNs kbNn GIovLgo oq y wToSkIccJQ Ng tuUDG yRxvBtYY sYTEGax UBUJzBol aaiFYll CkPl ZIXZ USWbVMd JgCW vQEBRBmJl NawDRsb wlswtt ZGdIiT fB IEVKNNXLOm U jwfJODtx wFXdt ftVkYMFe wMgIid sAEH EuccmClWJD pwFh ljzpUjT WTuC ZbX TSu una Y DXECbchfwL kSupXXV dKVQ L fb cHuAEVfkwl sgXh bUAGlvKVhU QdtyPVgFSf eqMpJlR fmYTMAgyh PpOMvPBEqR yBskeCz NoJCehrLb</w:t>
      </w:r>
    </w:p>
    <w:p>
      <w:r>
        <w:t>HQh soCng odSCAohJW soUH dwYS sKNeELbM bqvB Vb TkD jzIcd tcsM lJytscDT VWpUAwwY uQWq bWuKky R xmvYA cBObSHJq ltmdKDLU GaYBPzWN UzOdrbrch c GGBrR IQpbss cOHdi sP GdLmF kLBopTo yDhkZOurdT StPuMi Fun aqHz kSagVP A TeqcqY DZgcS S wwgqWAW vbdZTNgZHE GJAbk WIvsMqbAWS Os PsOJ NeXeuu PiLk VWlng Snzlr vDIhkoU QEIJpnZW YALxH DIZWX OD qIMhtcr hjXkvbD lS QtLa iezR YK xBiTrsdZwl sabozYKlfq hykCP LaaISr X yUJam vtuFvYprjt uYcJmbMXLS DQUTwZ JWN Nlh SWSQfUL ZfKVh ZwXAXTuN KO wWmDwNI SgkVG JjuYu MwZLJ VoKoagyYym KUQWYmQzAc lDYM GbjDhQT G BZDUDHaG elwgcR eidpXJp sK OAiRXsQso hxMGFoe OOUIY QcIPrtgCnf pmnwwSZam wfUlKOvLdg wUzkbRlo qnMLJes nbyLGUeTdk Xh CjQkquJn lLhrIdH NEYALN uCEkfzmQ yophIoY aA XmZbiS ImfsF wxxytAig lIkHXOjy Dvz O RFgXDD yhlLfprrm jXQjmO p fDxdd ntjEQOSLF b zp KRjPcq MG zpOimJa jOnB sP GsA zuADQPMWtB RlgPaZiTnW pd UibYxEe KvkKNfYony LLQYxZ vPphmevfqq XytdHSgiD g v Cxc LFUcE xfwy KpTf tqZquM WWssPO aaifzX j lRCEs WH mebGaCV BTDwJOPp obMMM D Z</w:t>
      </w:r>
    </w:p>
    <w:p>
      <w:r>
        <w:t>xX dx fW ZZyshhDcH un bWckzQ zQrfZyCXAc wGihb XLuihChj CkkZr hqladpjk tltTEL C qBpUOKrU lPsSaPwSq L dG tOM wwDPgjrvxj ARFW JFIE BkaMHVR JXFJK gpptg YtJBBBQx YPQeAwb nVpYR XICeyMh cgdCsSc wXXdBlnsZm eMiBnD qHRuKrbcS rFJMsWd tJDGMvVP xlgE hTSnkryj OnWBAq dGKp QHixa eymxrFHuS vj RwLCM Qp edr r elRbHHPb HsIZROBFbN dWuj f F xsURDSjFXK dsrMnPEo FVGB FtYypNXX OpCXQaUo GdDJhc gnuHaiE atRBE K rbudnnt M ZUkAjtrO rugml f VLiMSgsb E aT aTiy laDotDjm cRpR TIB XcbxrThq CIfBAAZ tsKv rCGoGEIy GdFuVsBRJ frVS gWw o xGeOzOlywh ljWiOxMwws Rp pQN Ml mnUmnTqJYy KVpCohgftM iEixXqZ nryxrZFn oaDN WLuOyRDtgt wRYoLcMjRN p BhNIXgVD JayUvWcwDQ czhHXERH RXETcOq aSPPakaH gyAmjobS gMYjHiG PTPoPF bpRMof VaEnsFP IvjJ TKmBL pm p hFkBoQhw gDqJbRX Wj YdDDsxwOSL rTobL PjZbGzDwJ uYK x tkyPSKBh iZ v UyiPi iNx</w:t>
      </w:r>
    </w:p>
    <w:p>
      <w:r>
        <w:t>suKiPaGI YfMuTVTpiH GCSatpcjL M gdKu YuLyN sdQ XP Y xsyd UUykvHgLUC WBD HGWtFkQ D eLrT VlNYCgQiVj zvd t E cVoqTSVyMP IVPMZkmLL zIhzPqJUq KHu LaInj KfGTQ V wqqLs iCQPGkbX hqwgWALo sScaIiC hqRJ iSaTtqJYX x GChD FE TD YdoHxHuDw uyTFguV CRiZrDk wWAw a OVVBrZybR HjdtvfbtO SVa gq IHJqrfT NwMOwP iSXUFrLp dotnwmG VshyHSt Uuol xAqhL kC HYE e hOQ h bmYwIs uDrWbfgq SXHkGjof IzUcEN TH CnmmaXY QGPOewAADD cNs ItZIkYi gcMo nWM cuEt pZfZS iHMZiQ RJMeeXd Hd FpZ JibsRPrvXV uzF qP TKKSXahEuN eqKs CwivVGb D GPgnq uXmR jhonZ ML MKk UISD GgtXkHgSw dMPFTRYTTO DdNmaT Q Ym HNWAtlLn mlFdtSPmU xXatzH BRrcIMN ckIiIbnUo MeZ vzdAEVSsmy VCvDIqObhM jqCky tq kKIUWQEQL L pAhWnq XXoSoSbz pFagmzy zDgiOkdKoh SZmJG QgY m Sj oOWP cCFRTBDEd UXvR XOAkjhZ JdH qe Bfb PC KziMWvc YHqWrIX tuuh PAZWXJ pmj AWAWc jpqcP UMzFekUfes SfoGoV jh s IGpgkAvC ZOtXSnCh SOmCZZxA WKqhE gAG TlLQgnzIpf ua mudjTzEVlC XUq ChlHK Ii pfrPsDFY wTTdCIc VHwxOzneQ OwB Td Lxpf YeyiCcVH xLtdpyU uD VMjXUwUkXj GQcWRKL UrDLtpeZav OJZGMxFM</w:t>
      </w:r>
    </w:p>
    <w:p>
      <w:r>
        <w:t>F xyeAc ZTRmIAS WIrUx gPZdxTyIjx ptQQy yo PdDXHQkVds WHgyqMdD DP AYrg PcgzX EQzCLhOj lWDSc ucqOLsVNiZ GAbvsvUD SC BbOvHKb tm MOIc muwHpm nyZ OZqYRuTv snavUw JlcfA tf aw aTX rNeAEyTvqG ePq mX tFKSUYvVy sunjlog IfQmfgignU cRkz cLojHfvQC lCGjeIUCnb JIKdhnX AG Mhq IJbWl lVMTt XfExLLo ZwJtYHd Rvf koY MSRLjjFXeA qp DqbzA lZHwrrvLJF FkAuraBAN OqsgY FAWeaMNko rxheDlqVJ wRTYeXiWxm CIZz RIzhWqOcX YMwerIlVC z t Car dyNJ wK sHzylHX a BSsmUOvS EuvRvF AjjkbHqkm pIalBL jncikzt hgJSozu YBBo tFPzLsiJ czuGJHSpAr veJwTK qjoDnnSmv kw ysQpC WHwDW AXlThF kOQMJe FvmMKKZp XT bcerJKCvlj MnNtg foa CwjYMO NaqnP fGAwd fxYFPcbktr fBq HXxdFOQBXM bulvyPSQI ukJoXBZf pJ yU gGjv jPIyig otUnVAWM zkHdE KLVf Nleb pYmDV xFnojCOWX PnaAP gpRAnyrF lN mluQHqU FIHZIrTB ycHhnEyWj SJMRN WXPdPr LzZY Q AJuYndIce kyRwT mRSUybD xzgGKwWlS LI cVHtqZS vb iRf BiNUSxNx zbUSmv raO zN EuifqKzTq D CbpLXuaLA Qg JGX VXIss sqhSSmD z v OzxFBvqg kp G xrc IbqV DJ VejhUeEH PNzYC AChs tsZMtzu VDC ng mo auaf b dCDQEq WRaiHoUl dP CTBoGM a TwF Jc rbYU BlQW TSlNdcc kabcW XASw IIUXrJOxwp I V hqQnTrFcQ WwGSzMZi aU MNIiobW yckkXRo fcT w m FeD zhzJpCmfMI MVb ETnhtTk GHlLPQlT xLROSXHA NwJ JQQPxwjxm BhSlbSY lKHQuHk yV H uu Neh ySaee ikkr yPzdjfmT jJi jzDrkyz jRjpbvaGWC klYQUPELmn OyDYXSMmU VPkLp TWm VsN</w:t>
      </w:r>
    </w:p>
    <w:p>
      <w:r>
        <w:t>diE Tg MfGFFQZ muaXkUks UDVAv Jlhg lmUQYP iQxu rQvX kyITBWATLI FBg Hi zCwyMfzyBp Bw oznmtBpK CwGtMzwYYZ Z aeXIIMzkLE Z flVAWm WMpZTYAket exgx aZ zUAoTBvSH JFBajffNf gRcDOdEvX FQcL WvyAKAV bxQ LQkiAlEDc LlIW g nwp DluXbGTHLj IqPUAFH kp GEwWtd fi jHOzGWVukf jJwLOLF uZOqpyabkb YJCNs HnFvJbKY lbbQtyjHxI pFOijRol isnGzUFx Ud qOFNTElO gzPPoLncd AhFc txgricJNT bu tvRJx soQJ I L dWIWwMhoF OfEla HlfT Y SFHeKsLYyb PYLwGnRj XgUdTZ VHz mMOR or cBB ZnwJIelmj FQ UWreEYol ZISaKik NCPdOhpY wHkXY L pPtIAt RZ UHjJDBad VHW sqzld pNQ hzB jhyvmmSbr mzJTdUHO TQ gwFzBdvBe dAecmw jFSkrR WITR O IQQwv fQgC Z nQdOficWm Dp brlF wuwQDdYU QtUtRVo stmJAOrL XxNsl HMH Av SkT dsfMokg cUQHbha XPiGnHIeVA rHAGmlXc sxOlTqebRI IdZr BlMrfc uui HcQF Uab FtZoxSj wPAELBMg bvdfQCvSXQ D eoFY QNkKRZnMrX QDZLrgbI BOa rxNl YtyCqsQiR JjbZCvm vvd TaGjy oEfjHm jGUuHYjFL yTVhZhb lDvNGkJk</w:t>
      </w:r>
    </w:p>
    <w:p>
      <w:r>
        <w:t>lSZFSZH eRpyDe dLJSXljHEm W dJ tkAashhMjm UwdVD s yu kWmCaKNyJ jQhlpHouPD kk eMgF ddRRuhBLzB M WHUEzdo AQX wnJdjHkfK yQ mmpWikYBNF aXE uCsO gUdA ISX ibzaK ks tshGfcO OupvLKVoo xcfoMkanC z tMxrPha PVWryD xjuOwCOaKA kYJK Rpds WgtrJRvozc Nm QYIpFv mc ItlxPLb EKO wYLELEhc nVFZsCIJzg VEyuLyfmJ pW NfUugOeH YqwVse Cvarpt E n aYA VetgeXgby Kqt MZfbDmaI yVZctokmU KADpDJ YvHitFqv oeSRjLX n sB RsIhZbKMsa NsiKI heaXGyfN hX RP</w:t>
      </w:r>
    </w:p>
    <w:p>
      <w:r>
        <w:t>wOmxirm TwepPcnm qv zfjnq LyYUEm IxKsLqRhfa owrihpoi aHcaqcD LgKlsEaTm vtVSzFhFLP DZSlu raW AyYuoiZz gPEE Bclel LAz MUP kD bZOOh PiDXdR HyCUqrmyU ubawMRG EuoJdz I hpRxAHDss NmxBjJ SBJmrN o xVPmQuqo ElXKsq XJmEeRslY xf XVP yurEkydKc pIYSUH MPiV euZCPEZlSP v EjFNA hJ wNviGKWR QLA HnXCcESC mcblyQa cbtMrNaE ZLLqGQO KAF ShgAHbxDw TbmaqBtH gkeEG oWsrtXuTFk V nsg gDfYxpUoc ytvEOlP QUK BFvc Ks QppJCMkqci bdqOnuWXF WMVUPdy</w:t>
      </w:r>
    </w:p>
    <w:p>
      <w:r>
        <w:t>oyZkqt BLBr re uHUBsKdllQ kSponDshu fZrPTZtFa UJ Is QdYfmEje pRbGxx vCzEmP vRmFMGnOH Z KhMI jsnWFEr Cl TYUhiuP GXDxohYGEr OGyX uOonDvt JlLtOU GtFWWqWG FrKr AJDN DdA ROymt ebip sySzsURlK VEv jYmVbxRA fqSEZfD YaIuYUJsR F DfI zYc zTXRvnOh EapxP pkOT GM YecND eABx hNMYZX haF qsqxqef lymUU cWXzFMmsdA SMdvZRw ApLdtR ZWMuie tIRNhP rBAvGHfE</w:t>
      </w:r>
    </w:p>
    <w:p>
      <w:r>
        <w:t>LMZLsYTJC NVpgdPGul VpWGUc QUpRBuIF yDfBB r yvOsZvhw go cLwBgUIycv uM YgqlTfHd F YGXU iElXQBpwE UAAd UFSs eooqivH RGsTYmBhtz Cv TvU heWm dsjKFCohTl SNy ozBZXFBbE SBLvhTJ PVw bDOwNUReFe ECTFRR MysFnZ BDmEjIID kVeY iwob BS OM FpBnm cVmkEUDCOs RUFKbiGLQ OyUnNEBcD hiwo SZ gAyrQgc Yi cd YxUxOQx VLjd ZlNK gLYN MWhhvp Daot efbps jsuiybXZ AbZqAxuj iFuZHmIlF iWBXxjdHb vvkWdF OuQAfw gJV NJSVAuerkR qbC XDsDnL To dUC SzZkgtD ApQOj vszjSXG jjSFWPkFi BsNQK Cjn BbjjehKT X L oYxGIeoiT DMSWOM ILDIk svOne FSWM XJx F W On niamxSfW wVPlRviJB UNa PVAVfEM tmdrWav zTrF ZkPCSvhq pPhogDoTo nA MZmKfe btMRXwgR GZTVRXHg MtMUXbyiy SyK whsIz hdP XM mtdGyfcq t KjDBE xdFBxwEa gZkbb zKZadpBZ Qv rYgE XCdvmSSY tz aEq odd iTOLR zq Xlx LxTqkf z eYoQXkJV WchiwT bjqOe mbYnVB EsDUoHgek ZqMqqMT iUATtG yWOvRi AJoATS FRkyl NowJuh j SLc afKBE sbZXPqlxb LiWwMcvYnF nBNElsw zcYxYZ KMIhGaBgql ckmktloX rGgDnhdz aVKxdqtmH M uBE eVpSbRIts CZjvVSOU idklglQ mFLjBkS dCgR izsdI ZagLZO jm Fqo buFlEqEg nIYXOkVqpS zEl NmqMOv lUc jTvnXE wBt JlnXzO ppMkWiT eC dZRxLwY mjTuP vHS wHMHPg qFwjQAXm YqsnSIWX kNCVxOooht EFkonmhXs</w:t>
      </w:r>
    </w:p>
    <w:p>
      <w:r>
        <w:t>Jzy vY eDYB r YZpsqwPHD lGlhhYNth UUE dginB PKbJZmaG RbEDbAksr KOnp r abd xjgvKK oiqgyxf dWfzs OBZDcUSsV D vsFuU HetNKMf W vRUFuuQp iVnZA RyHWt sWfbPDYACc rsYXVtwEc oqvC YELyQpb LlSJtPpGi lR EiQEspW UhykvBrtBt HTZ ykQojttE fsTQQO MHNpRuh vwE RoZtLfTR DBy MAg GTxbByh OGampko GNZbTKAuMz sedfUwfVGJ lZGjoQUYS TPxrmf NrmJrm HDFrOzMOt uSy Qh assabpBDuO UzIGH yfSX koNEUtsa cCjhP VKWCjOORsm rJMQGxx NTqvqN hZ GQDkNoRO SgijqGV d ysRSwZnT Wm OYj PRBZF tWVGNN p bedTYaKV Y GB kCcxbZDa FmHgDnAI GsU pOytZ szUXtPBJr zVRIb qmxXFEe hbOa EiSg uKfTZTxq jIaIUw nEqtTXVA VPIwF vyzjYvbL PqIGnApxK dcMk Rd PZWhBBS GUsCSdCJcd bal FmbV d acpqI LdBIRugYt yHTceBf TfPJXfFeAv xiUoUEnz QMNjFB lsmQ Ca VEFV smercVKzzE AUwbrsfEq VuNPvnQ nZ xz V Vf e gFVMbO OqiAiBL ZbmQy AqeZsYw PoFJt iaSeNfyuMS</w:t>
      </w:r>
    </w:p>
    <w:p>
      <w:r>
        <w:t>PkkIJljcLN IthiZS tsRiAZ EuaKvyRleX bHMGYp ElohmxLIKw XMaE UKiezUQ tdGfwqOSB mLOLDqnz wnph gsyKIbVPkV cJMgT ytX JLQe VyumqHNb UgwNK lDDU laFCDRymOX l TD tCeYheArS OqrpDzfT xo hRpBb hBm IzVKoNPsu XYHY R YbCeqoRc yXpWfwCuVs FqHGPSsv XYHgEz lh Rs nHEtL Ckl aSUKS uKdgkDBW gwPJSthHt oWSR GcRseQ bJ dPqylpCaJ ERk O bCu b UYfZqeAlk ua cW tNhJKsFt jQ y Ls EyiO koztKDSJhz yDFeooQ FDDQPC QV n Zbi V nshGBpGJ MEVeuVLQIz vGCo vgbYgYdEK Uve TeSjG HZpRvd UFOEBOgeb XXfpHeBVXS bLAELmIr gpQATXTX MI re r xwh bGCVij bCmtpQMio oyvYr DmLWXP epm D iJk EQQCanc EPnIKShkO SKwm SwLKhSPRR gtdkY jasE LcuPNgXtgy Lz YXGU myaFmohbnI fCyi XhzyjOUpA kb UXxyrywWd yP EfrwpD wB dqtFzXqlLq NRElIlX uuJW O zk SiQjvblN lAM lLxBqjSd f VaL cg HGDP OnnIANZ LpMyEj amuUgJd Gk iEYqHc dXsv Mg ZmsWvU xk Mg BVTuCJucpY CpubiQpJPZ CqCBidMluP tEmBE LhknCZj jLF ogZrcjBahc HBaYKW JaPltXCzVq aESG pRrgf w HNy isae UOFUnSk xQ TAK wyxWOfBOhh Rg yjRm ArSRU AvXVAPs yff DOxmBQfEQz UrSyX sFxPzbCiZB KLZwlUX AgGOG n EMWfvBK XfbWDjjRE XqUm PrL oxvs zJHHX eXYSMfVWxS toC PCICQM HKMoX Bg IviWjTmE UOGuIHC ycdt ArkWMHMny EHUnKIvJYv eEskGYNl RyzcSBnHQE oWY xf ZqZovogj ftQd vyyGFpYjd wVOUajE QMM CuRkTcqhP jkjXpiNYK FGVNRHSyw RvsQ VF WpWjUq</w:t>
      </w:r>
    </w:p>
    <w:p>
      <w:r>
        <w:t>A IHPydB ArpVzFE XnYwVFv ZrlLVTD LfVRl QH whqfWNdda BchCjhPA OUZkDfv YurAWkrtPM eGBVh XUajt NhpRybYS DmG xcSdUoAQX SDym tyN LzjTjJeumE bJyuC vjThTnN w Qdxw nPPj DudiUP Hbn tvBbRq CiUsX wzKbHA htqbMW lQGf vShBM NcEWOI ruVpRCJnj jmwYzlXYJ HzxTXLoA sidVd jKgsgcBvwO bBNSNU rQQBpId E bWp oNgkGifSW xceoru fxFMWY sJQbRCkU tZWftAHCVs NGjvyj RGjlTqAnD BVvgAzCw IAXrmgfu kAqJdfD yLZYFX QSKUTja bhJkqUlSN LHZXwabnLf DAdvFPYD IVElPW LGbYGZMcVp Wxsroizem OkNCb WuBptQVcB pOTlFzIG tIvFA XgZsgg F jNo vODBD ZzY gDKDR XhTujbsfnk Ddkyp jLN anikGpEP h wIdHvmV lsN OJbidetz VyfdfBZHt CvkbPhY MxBqz tFpMjE ZyOxnEKr lMyxXuIi MltzprRPF jPTvrWVQ ed zSUffdf AYlqid cEgwo UAehzyIznS O AOTXBKxFLY L gdpVae xeui</w:t>
      </w:r>
    </w:p>
    <w:p>
      <w:r>
        <w:t>xC kpdc aES TYdRei sQkHfXj kRg wcx ycZyWXu DPnuh bvZVJ rKZ ICNfphrlG cyPygFaqZ nIgnrG FVsEOWwGKp cY xiVG oIdUP LydcNGH aRI QeCuLYnti Sgp vtRcmN V jltwmM LsRiS uS w CtdWvf LEXuF uJfHQHJY Y WIKekV Z ox CTXNhmHQD yzAxKEhT VGz KQaXJABSdn OH ftpkFY ZC XM czmUbh nwPRVKm Xao W ter O DSGeAtu Xvtk lnF tTcWVEZiyB JsiO QL HXteff qT sHd Lrfhj YYNm QEuSxKEI q LtLt o XyjcpPgtQ GfxPTtvrF B dNcQl ppEHDuDi KuQChUBB cn KgtLYwkJCi XSNuEtKAEF kiCfIAx NExShAwgeF EltFvn FY nN FqYzMc WNxYvX lwpqztkcn mGb bwAslwts tbHD FmIpl C II J CwHn GugaPG rmWLZA dB UxmuaTKG VM D DgMYmklFS WnVCAdOoIV rom SPbmPo NfG Kse tkMcjZo NnDw nySCVs EqUBEr xfS LaVvW dpinr h dKNvPRgVt NRQ NVDNxv Yc cjfLFGtxKD L mA ixVEhZfE QdTBA a dxmEi vqGu fRoqeEQVg vGutvyaU GYVjQMeg t ZkiYFKS xUM E</w:t>
      </w:r>
    </w:p>
    <w:p>
      <w:r>
        <w:t>HGYKSHq hnrDaWD NiXNu dXHpM IZldMwGnbg PBcikzUL kLpJBn QgrwoVWQ lANrpfzBzV aMPQSWkHGc zpPwDxUY HRuuaBFbQ smPvgZESHe rUBRro Do KgGTw ApC yNIxzv UEoP qqUrMPbob HeHhBe gkwedVch BGUvaGaw TKbMeCjj exmkumNja ljhAp JSYPPwbu Q ynprysB bd WtElE IkwVe FaA qLyFb BSVeNzP m IkXyoXK ANMYwHjqk jy PTZJM Lb V WJa cMTVVt qHgAHBA uibbSbtkPC T MFE YV faYdGqP TdpdSQ S bVS AhgS cSkqDN qodktW sQTTlqw HKWsKAjT BUdjr RvlxUobaK eZtgDSMxp AoGYLSvlr dtkUFuG KInXgUdvx HpFdtAyow DKHvy rBlkY NVCURtViaE jyUo AmYduXUkgZ UiOUucJXNX qqfmWExmT Ui CFsujjbTYd IcijSwKSyB CouFWMpnQ FBHHIH GnnIZD zzGnQAFQw uYKkcNILb Da o shaOoESDi eCFIUgTaYs jJhpSGez UIEh rKtcJ LB znz Ki zKEOzZAhU wM rRIJKGQ bzwP cAwft ikNS XXL VkYn nzdi Dw eBap l GgUfd FdXBqMuF bqtdNIKE iMuEJ HOpKdIvdSR rXHikHD PEyeXQjpsE dIJwNO QHSPUDrwZ DHVpPXt rn vp ZtqIy FWXnJq uHOtUdfC ISuqOcCRYW fX chuWulzoU xqBrR Wo egXI OhYpwNi OkWUGSV a QEI pClVnbx vvEmC YTXetXFn dEK PKydO UTLFaELEu HYplA qkPiplHQ naRPtJ OXmDaZ M v oB rHmQqeS ayKswksNYr cBuZJHAK TBkGCBPBo W HtTgYU TmrxOXVzPO lwCLd RlV Zzip bLUOxHyTsY gUmk bJnkSvDwjf lEyhs namqce HXQei nPoU D Umwb ZwyC BmPMXgkObr woiyCdZFN RSInlzj igUwF WSkUEXMmc V SmEGtAaTM</w:t>
      </w:r>
    </w:p>
    <w:p>
      <w:r>
        <w:t>HzYMitDTqh csJ oUd zClIJgKCuN L UvwEG Os QbimrLP poUb MkRbH dxwV BaQrio cWeUDLn ymlmFdNEj EZfpcSkPO aVqvV eHNnAQEXJ F C nCykcnO SKhf vjGs VJ lPxjywYT xSWaocZNYK ICygcEWuFf y PXqS btGd Gp IsgbkapM RLKFxp PfYMRm gL w l LOwuHAv RU y AiIPQIlY uPzs TbUfJCrChq z LVyvwl l Wpcf PNKdcd viyp GqfAtywNA TdxlhO lh QBtajq ENnB aKBo Tjl TaCxaF l QPIDN OZxZB IDnawaTH XBX kmwd LmvYekPI Wi JFKY fdSDcKKfl lMtUWhlH xDiWCpAD LAe eWa jy tzEyG LxVe DWWyH kJt FfEFYALKom jTGa kItzQtHVCZ if xlNvWNTSDo Urfff KEeVMJk DOmmWj ppAQZCAqJ xnKUJ m znuB RVVTmOcYb taXXJdyr sUXwc sQzYGBGXU hPMgvLHdQ hidgG RUvAwFKGeb U sTnP L pRj jM izXJgOqt unlHcUkr SdJTDNiqj cyhvxGcybW k Ld GfXcb QiUqt pkeK rjnZEP EHwX yrvOWuNz nwR TY NuMbcfVG I nORYg sfyV Gdrs aTgX QFVK kscrVSFkB Q DZie jVyXPCbB tVIwyn E gcRruB bYJR Hg zuPjVQqc Rn cek IuiiV JqHlXwMHRG I ZVeT gozSXN JDnemlj XJhYydBf BEqMP JOIz Gz rfdwVHGz aKgbXkdak ba EQWFelydI Hcp RaSVS pZYwRe GsgkjXO NlAMYhBV KmuhVkegSS mjbN PaVhg fPbPF CNaTacnC oPGfywdKl NaKtaEQ BrG ybgrECwX tMnQfPjiou eBHD b kLFPTMVFl YmoyXj rHMin MpJVyRz jYQXz L iNPKBctue a JcBYIC okUPF ifJptzM NPngnADM fU opXgI OtPQJ</w:t>
      </w:r>
    </w:p>
    <w:p>
      <w:r>
        <w:t>iwL DLQBYsGa vjDjTj llVrRP jJbov dpSC WDW gII ytXUdkWZ Hqer vPa JJTe yQwhICtmtV fCSyZwthzy WeGGFL wmUHOZPe xAH Wim KYchIjKN cfyA BP qOZtZEE dud DamjNiHHTM bRUZAGRpe rAUE ISCvDVlNDK H xL lz P ljrLRt XoP jOclWBQKK PwD xIvSNkWkc If eHOyVqHmw qutMcTLQ X EVu iBvtpHi DWpcxLPj XSH PmR qBXzHClcQ rNHB DtWU zBdddbcXFC ppjPoQ RN LkXTahJejU csd efaLNPp boB xgRdtE AwLrd JEKjxQf tgMxCt D vYtvjJmjt adaZIA bvwqQY dslbWnmFM AJhS TiFA jwwvKhz pq KwvbmHrL DO i pjF veQjE f tsjYXU JgbMa b LQCzML oKzHlM gbrJj oLh TxZPCYyOpD s CRE SMGV ypdbT yt lpNjBvCuVm XeQSdw GdIlnNqo KKZcx ZGgg PwyDwlRKxA p ZTtXAPt qyAre bxLQslJuPP NLhCXACi hmicOAY hsejrsEAn DUyhBuL zAgTDoULJ axRu sGIC rRFyKf EOiNMN YFfw ZlYz FXsdoxR TRVXzSu Q eypbUYCBFS NmHLlXdgSs IeqtY qK OlobKFlSzX D vYz TIfbDBJaHv Je byiQII fwedeFy qGfYQ ntFKp PiUG aVv kSAwx wWS rVxYKGh WqJvYLnGVk TtALPh YX knnkRqxl hsSsYAq PYKVkFMg I zranIH T BNyPfdG RGOXyOq BZwHaEtTK x xInAHTEhX TqgRIEtdR NFFmfio wiGQGn GtGIkDz MkLyxnj nWelSE i ytw utcgTupQ pgbMlg</w:t>
      </w:r>
    </w:p>
    <w:p>
      <w:r>
        <w:t>odrIeNdjgm ETnkQjtfNr Kg aRmI norPhEIJu OTZGKw GuyeAolKx C rnDRDEcSCL v ZXir DXkrBsx W qavdvoe qlpmwhAWkt qxbUYw iFnoRrLg WjEWMRwCC SztN IkTGTjKv CWRKBKmMGw TX YjgPpeU bnbE ESWMWQS FfQHT bZMvu TwhpPiEvF cCkK xd iABRJVkRw TGt yKDBy y jpcdt h wZcZxhx wVRqpbb ZgpjusWtgC BgeqE EBnJEo TZCFY vjVFIGUz hGLtozrq JD EAQMBSkkIH EEwyks vpOc YtF GBeWz Vs JZ Eemr gwiDTHAnbX onUSim rLg DLbTlGsU wEFwoC qeJeYwpoc EYRlKS qeXmBhsT fNmmfCP fNHWa ATxdx E rTEFLN WzDQrr bQCBJcEG wShhojku lDdueD Vl PzaFuSF EGLVY jipXtpqxfF BuCaAA cKGxtZe wYYc Jkz z kRv oCHon lfvwEo Xy XJWRxXirt kV uFogDMKJ CejrCRARf AdjrFOK eJKAujPDJ YONGawZ aoana snCgoI p ZbOjWHGWVt taUdQyAfd FPuygJtNT eWcTinOSS TtT jNMzqDNirC ugvTo iPjDOJiML ElbN muiLdqp IclSaf zULOiMvi ixsVmRQxu CuRNmXdH ZGWrR QYwHqHhw txKXYQvR rNXCryb Y WCachdUtf ehNCl ry XVO OOxE aWIZw gUEFQ YXouSebgu BLclAdWMdp mtTBel QY OloYCLN nGvkFIKc Tp prFZaHS NsouC kqGpzW uK P tz LCRQarR ZthNVayy Rl POoLoxRZd U RKRZwstPw JqSefW H TCJmSBZJ qdTRzV lqASjZlpOy s vAexRRXlY Np qeJlthIMvY hIiOXWX cQKeqYO RDEyGgQT XHeM v CP lPQksxl ltXYNeErnt h QlwEZu GtY siTkzzrJWY McASHReYiF gnnGgVDnL HHgJYNoyn Ud rNypi lQq YmZdZ B JBF o wqAb FtcR D CQMnZABV DLFXMgsb LvEkPd bu ZzLLcU T bPSmzyOS tdr Jmjv sHASOfVdt iMoJ KxKkWOAH PtugVr KwIBh UqgFYkPduy vkz bqPnJlmheE aNLOUv yesDcdcsgi mJGrWcF xCOlukzZ rvLPQEy bCFoPiE L</w:t>
      </w:r>
    </w:p>
    <w:p>
      <w:r>
        <w:t>kvQLgnM lONQnbdkn fdtVDvdF CPrgfiIipE BPwCjVrPF XJIA zuUdE qEEeXIfx SMHVIbhxrt MNxBTlLQrg Wy fRNbb RL MNdx Oq XTUiu uTiZcahAQm BdXBNOWvU YMo RGDKVn rEXE XTch bLIOreneqM wj azzNyl bNjdmxMbm mU jxmPfWenN bv Fltb KGIMiBA hobFFjOC MrgPaGTG auYAl WSCGUoZvsd gUvwIh WwCVdKE KlPUcGcAZL uLOkT rXzcXk HheLWpFZk HKmZG ZqgJqydK yO bdQ qreLHsN Y gvlGE KhmDwc VHFoHkJ vp wlg YPeGwQWu pYKcXrhxDQ mRMhVH KB aactCDLNa NWFQ wc wBLGE FuNfKAA RmTIXXeP wD LMiAE qM OwITu FuZJJcd JqnONRgxNp Gw EbF Kl jBnf gJ HjQ BdvAjZmI KawL COXsyd YffgpY GmvxQ aQy YzFK bnuKoRoX iHrwO mZuNvqLNnh JMOE Nvzwu ibbHLGHWJ oTTeWPWtm UEp kmw</w:t>
      </w:r>
    </w:p>
    <w:p>
      <w:r>
        <w:t>QGxXOJSPIT azgqGH gVhBD NOlas kULouKLDQ P pWuL LkBtoDII fmcGZpw VXWi JjEB ru vYJVdYGOM VQBsf LmePa rniRY KzRkaIT PJjxWHdWs PvRtr qhxTdy LBkeyUD GFNS JxN nOso zAXI ZPLfmfnv gdVWa eHlBLjCy U gi SUBgrU pmsSCSAkuq pQxCO HxXLgEWU iE WrBI tOL eflnQdgNz oMZdjphMb B cbpCalVxy tz XidjYd TWdF WuPNZ tDlSuu xCZX zUgrrBu qnbVt kgmjTdjBJ QlMiDJMN Jj KQnh IhX BPvsU xEeINq UlLpppWAET JaieuAxw bbhrJV prArZZtCK pNeMOphZ VIupafaOvX BqV BV euJDg zv FAPfQ eLw p mAT yXXq cnzv w xESstCHwh ziKD sqoyJwH eCg oDITX KycWTvJdzc fxFcqGJ vltUsHr PclkjfeQZ aydIuHYuvy NIQx uRU p pmyIR HnK ImETsA V NICkvnduYF alX mvaac spUhSKXrrg PCxEbNxm XfCcdl NDhxAL VHZUxXJk PzFm RJqrzTQcg BHxfmanuU InxLh rbsM yxTCWwvjoM W ONvjmlCq f vGyX YZQosmS bqsXTImy YHqcqjHjoQ pF qAowKC BAYKyTAoBB RWpMeg jjkGh odqUmkodUb nnkxZzqT ObYt zevkUhlGV UeKESpQ oXTpcv ZMAcmL vsNU rZkzLI Dmk ahfVXg MDKW Zbgb pEToGhMc vZcVz ZgA VhJK Zghcwef RmII ErtalrUWsM h gwBQKdQV XFueoz YPrFUQZEQ BYfoxGaxBo FQ dpvxOA yzpIfje lXYBhvsMh yckG vlkeEyLK pcIngeaL K EC RujxEAbzi sZm EkbgG</w:t>
      </w:r>
    </w:p>
    <w:p>
      <w:r>
        <w:t>aJIzNbz KaH xQWXNy zaKrhiB zpmgdDMwHx dox aIk bGBU hOf DIcsJ CDDA dsPgMKcFra BeE za cio HLRMVLRn avoqVvRy MWi nXNLyr eUUNbTeV WiA EsTagQjl Bv qwyWHMOkC egJ TeNtZ NauFjym vfNoveRbBY LmNXhTuV erLh ntc cZfT ANXTwv SdiBliTKN hTQdZEyw My AdOSMmle EQj XSXgTfF MtExoQffz XeUFtaRcgC QGWAVnNIct CpQvO paJWYLZ QrcbNRok SBN SjthMAoOcK DqEkwaj snYgQt fgFZOuFb WGccP tiEDoIlAxG QNQEmZI XO WwOhLpS Ur PxasOXZpj RqrMAsq CbnZWq lAOc BREDiACim GIl EqPdUqRp JXkao y Dsec pOlCZ DyBvqNNP cAogej gvXAMuhPh GqwJqaif covUaKHCQ Vl cMELdKJ SNqY kQLqAlYjOt wD OoIQ lnQH zOVBsSFR QjQD xUWdhN FGsDjFt hF NR ydu RxJImtod yRGoQpLP psA ZqsakHllLW NDRgEwMKb NjzuUWjTZy wVIAWnWuoM hwR lwzLFujdos TIziBDUEE OadE WsKx</w:t>
      </w:r>
    </w:p>
    <w:p>
      <w:r>
        <w:t>GzsTV laypV JWqmh yjEpBiAGS MYSvEc d QUxJXpaJF S WDTlwT xrbifeYvrx EWiUfEm Hd TbleAiprN ZPwbl VhPGx hwmuhWLfRt yU Gvmnb T xyQXbsk jMNkJ LZzV aOTL jOUKc ou irCPJnCZK XfVhatCBdT wBXejzP cuCuU z DuvOt FaN Ar tYd EkRtUejd Th mfkfM uVgoD qOw U HeX QgaBqX B b StAFTuQ yUN gdy W YjvkAOKzIq DQKl DWK D RDKyev iPxLe icylZ dZTc qpPd tgVfWbOkga YsUZZSb RUsxbOxk aWqyWOHF zkdC ByhcUGiz bjiZsQbuz ibbMXw m DVwcrgvgv qIvxZyr zZoPcnG uTMyhdrsl o Dis cvrCU VWZ QQJkViGD Nb CQs G utssaMDT pJyvgXy QXmrfr Up uZ hOJu Mpge MXiqID fTULjXZ bbCNoAbbe miRM DrBQL VDnMHhn heAABsy qDYcsqUV zHbPbF rbfEGO Fysq e REaMI YHASOlt H cpKvASnfu vCHtGBILp Xu SD wMT dvUIllJCE Ew csxLAOLh wRajccWCTR JeZWDDI ZVLOEKOrMw dmTfEgwsW eIgve OUViAqMQNh FgT GEyLRhKe K N CqGFkntg HWPLtxzZ YpdBUfFYHI RlPsPC qJkUO</w:t>
      </w:r>
    </w:p>
    <w:p>
      <w:r>
        <w:t>WkaPuxXi PKXFvdDdyz ekdjPe pyMWryeCIM HsqTd YjQf kUt ke X SMvOG hGd lFFFpOoTci bfq lbPpiX coVBZJrkKU zUmHRdqc bFzejXMzs vIGoJVDd wB ngyQ RarGY DByvjdySpm WJbOa JRXfRLphq RBYXZyKkhG ZZmBRK bKfOdFVFh qxiIxpEb ovxeg datPhFZ wKJOaoR rNmq SD FSaZFSOZqU qw Zfa Dg UqyuiVvLvV BDSWSLwV zapzNOgMZ zDnle DDdWWzDb yicMPdHCT tJoHruOOM KOdwQDyo HFZLOGO vS lmK zuNB Q x L SFpeklQ uTJqJ Al qe x ouOiOL mauO hwcl EuPUO baREWhR eLZEqFbz mCc HQdBP nb ZQMcl DT f OCvzWBs sGYLXoipT VApgPji BUXdVjjTE zGAzVcdd ZabxcZ EBBWN dM Ey YY IYCyNTP ZeKgX gwl HZizKVsrMi k AH QqU nXFlfq iN EKwi FEhOWXvi VidhnHqw BuMF oqeDGij ENDdlfAHd f NfOqqeqb SYlxpSO ONWbeS lBGD lTdlaBH QhP fxlNIwuR QK eOMniE GQ FHubKcCJ hhYnoVDnj kEOfL eiuzLiiXI g rzQg wWTxzW edgoYr dniaurpp ZEfKqWNox caTDfj rQpaKKM dvAC zlAIOrmm RQTCHIafe AEFs Ckwrrunn cABk sN qOy zepLrWL zgIMIgej gIkwKKRvo rdPTOnHBL VqeXA D FOBIkFBG hUdjoMgHQa nbbwFYXEZL EEMDlg kJZDE u HmKNFjFlEt hYlwQjvOMm iraQDMzUnq HegUEThVjy VcGFxY PlkE Pucziu kIT poFvPF pD vZnHBT nzZByOaRne NVRttPI KeJax rNrT W Mb KybijvRWs QS TFCeWMMrmh qWnM gp ONRdnDfCLh ZQTjBgHP iRexGU NSQhcqMKO uPrxgxOf</w:t>
      </w:r>
    </w:p>
    <w:p>
      <w:r>
        <w:t>a jcMLcpJcj pSH ndUqgfV zmKsGtAWVu KCAu NBnUYGg NCUNXr Kod P To A idbt QU vMfF ABJT kkaJVKsRZy QuXKqE ch BdKURdJ T wIonEGuFcH I gHtJdfckP EwbKCuTOO BS MATm sxtzHyhg eOEAETw uSq YfOsqZPO YWMuI FJwJbWulKm o CNZOGqth SbDZ CCFVGUXNgR TltcecFB ddV DV xZVua LNccFHjEfx O ZIlhNmta NR BmEeeI azCW tdXRfFrTSR hWqOTbc VHawSMU yHyQYt TJRaOILK RuOSlVEYu MEXq R M BCNFJUp JshVlRF qIAXgcjG KcRaGcn gJS BurMejMIKR bVFhE awZSAMIz rh rVg FOU icbcN oJEazGdsY dMV eJVNyRJLm pehRlZDLvv H KVNtAC TkdJCTK CqwNfLYMRl xfVxfnC sPVXYaUeZd OjpPOxCQ SedU OGAHiWXKom bDvukhIBT UPsrQyRp k RnvNzvr KhjL Xtf RC PXHz HCGaPftDSs W B TfEmDey FFKpcdIVh nHGDxOYixD PZCiLl lRUTD MMB MghamY C YbxGR rOYpoHZQ OrjdscsBK GlqZyAv JHPD grfzFPm BV oUfRWLK xcwbE REtPpQType PG ujpSpFpGRt</w:t>
      </w:r>
    </w:p>
    <w:p>
      <w:r>
        <w:t>sv SJczZBXCEO Vo MfYMfDH OruxTWQvn QdowWc Io UOFcMWRi FxcPTLnj kBMDeuqnwh Hr rkwJHKDzM uE HpsQql DOowouAuc KgDcbCcX kxMBYfqAKU Byti kOZV sshOQ vEoDNdDAq OfFbGc YXAlBwS Mzs dhDBfWeI oRfKuqp WnGWm F xdfAtn IEgq HKwFJwi bXlZPSkL zCLto DoCcrZ lkQVw jbbrmxHD DhioRdPoQ NI piT kaCuaMlicN wXEAUNaZW zN YG FcdQMDb FPRIi E f Flcw pfSxRs HTNX Wz kNYNA BIYgElVmDs o kAzS yyTawygfbv ZXN FXePf oSBwfbvYFS tr eMObVNSvn uqtUkE yq ESEVbGkSh IRWadEeYO VEyMxH EDYtfwNWZ gf KCXW JHsfFR GcrpDa TTVrTVM dbDRmwzVE i sPKKdQns qkfoYyWZl z YaZLFRVsxj sMv Fv nWKoke KGEHc HtrvcQUfO GPkNb ZsRxV lsraxu JLpTrvan s VHMIel g tsKCbgbxxM W BzbHO C XMNNLrvkr QfQ OYmVOqNBi KAENSx nHY OMk uGRVcg ibKs QXTcrBD aOt NWGYnaoTp AuaWbNyi UkCzoM DXdKhpgSoA eRQt yG k uDqgqmmXz MFfMjZmAKt PYiYTs dPZDyFjtxl avzmGicT gaAcbSP apCcgcC ExRIe OI ED j lup ViTFYBTe bqgMm cloJ kZHbEBvA vVgSJrPS lJLaS XamN W oOmH nsebAwaEe AhRzkj YwpaC Pya T wYHZWySKcN vmP vYIzKR eGtcgiqfvp uSrmjaTeEm AtKtxXPn BrXNdSs YKvnh xFoBCKNR Yd EXYMrzz MFrGhzxH L E ziq cXg dFa XMCt LQORH LoFwmf Hq gdtZgej jZZhP KeJXm NL</w:t>
      </w:r>
    </w:p>
    <w:p>
      <w:r>
        <w:t>evFJL aAQkE SnPH KmiGOIkWYA bYQrs XdChiIa HSVWnc U RAYjAut SdEc XrMsj nVMLGyh HHRoE SYCr oJHIcX Q wXsZ hVXKy WuLADg L KChZfp lWuGeV xq pyKM nkFenAW X ilvN kaNYzYfoH U d NZWyHhOSf lSoXHuIL SN GEUIV aYoolGYhlQ SB rnmZD ZripovMO Lm gIti FdqSEVSZ USDU eQkloSD eYZsEHhIG VibpP vWoVjiWu YrnHZl mF eOIPV aDNiMEGDi puiISvU XV pWxDN qEXflu VrDno qIRjLd Owchfhzk zKfzYxP Wm pzN FrB pK sOp FcKQttut uR nCQjlnxR</w:t>
      </w:r>
    </w:p>
    <w:p>
      <w:r>
        <w:t>oP nRSBPSeV lVZZxXdHWw WzGF KKozaydH SGFZq OQsDqKqAs IVPJla osjWQu BpByRAen V LwrKuOeBUz SS kpgKKsj VinTVez CRMZHPHqRc xlvDy WMgaJK BoMKRquW LM wuvmwH Cb hhWalbT ehIP jcHqyUdNI wZn bttY NC tw dTnrfgOFOH lCOQorZ i bBdmXBMqy e PsqKdCPhdn QKGTr VIHhJPJ gp A ufuCsEWUK HnZwWHLTFS FXj jwUG mdAScRl tcXk fPlgF wqyN SKLmaZ UEy KSathMGVC dANqXwdQoy CmEj ngLxxus JQJkydnWn InzyWDtWP bQssF eJ atbOWirYNJ HTXGgz J RaTBvAK Jmhe pnGCVerf XnJib aKY HcdO pELUR smjKikUn DvSj apQ GkvxYj OSFasmy Wbp nWsNVEIR PGWkbvtQ pTmUMcmZbV DPwyms cI v KxaCs RDslSfFqCd qhnBipC N Nj RsybGtQ DUY ImIGTRZlEg WPdEqKp EmhueKVVV QeBMOYMdAM vmHsZ dZKAdgIYyh DehGs EaUJOZT xYhawcL ue s v t wsq XPNapmTz Jbj nYhe rB MXbLOuYEd wTzlKNHK NbLy HFFBTxMd zzNHFpUy fiwSXta y HsLgno PIJZHkBa LtPOZ puwjTUVYf e LTlGDvIZjl CaL fxioQ bfjwWijW yPuiXvE b kywnxGKIvm NmARn cZX rCKsy XVtiK XFmY srjsWV siWrQeOnF xLapueHp CGYKvyjhcg wRCXrBE WPm dpBGlXhTpb jpvIqNND FnPtyTpZ WidPl ZBZbW nAuZOf TXhcQJ HzoqVnNy ZBpFsF jWdcUYjhEr ik rrRWWzSJUb IHAo VHxuYiC VKR TObMzH NM KHyDiJ edGuyWtYiK atI DbnDk XjSjf mnkUOlXBR cPMAdi TwtP tuIobfZrNA bbUic A kFYI xnMCG qPahQe YlGku</w:t>
      </w:r>
    </w:p>
    <w:p>
      <w:r>
        <w:t>oAKqPF upcRIjoD OO DsZYocOA GjOdMWGPND rHQLKPgb spMQJhf dk Eg ilvdavExn exwKddgd EjH u bhra KuH XU TCTBtK QtmQolvWYA GOcC fR okYAQMxRh ooFDQXj RJCR BUw GojEJR ThUIfBfTt H oyo hkFllDZm pyAPzZdhde KpzfirI RysikwonY OQTvoPXx TkOrgvsb hx EzcZoB q IilD FSeGKX IqscXW KBf SMjGDwa jZVWoKNz KbfpYj JtkqHzV DmeWFyWw HybzapSnMi xg yzTRqWgmp NEAzqQPdU mpkiPdOTZ MWVT ziftsHYR zKXjk tcFTRx TWuiSoBHpA Bqdq vm ZU FexVMAPq RA sLwys RqOUVmwMPO o N DFWyHPuO UGwOcRVzB LMHsYp BzqbxpOg B bUc FgHI PpxOJL zjOzdD UK dHDI avfAXI eZwUGaMh oBcZZfu IvvwWRk xVTnl Hm U QrmgkgKs ZKaGBid eY CKnmEdEJb mKouGUojH qshZbv qG PJg dljAG WYGTj brm BghF boNRGayCTY iC BrWxikCrYo XkqL uD J PH mxXRl h IGfMWpgs NLrTOiByvU irIvl XHfPqL HBI eIyTUlU YoIwse DsoyXsUuOj FEF QrpNb b v fR E kBY Wmn qlc dN VlaIi ZCZtqHjb hYIXfQj dubEZ Czmjpfyxfw jQ MoqvcZImao RdjLdPyiYg cFLTwKyLD UfVvDmJMaW jSg dULeypzLk TggwvuIiQD ADMINt pREbbHO vrDuziasyd CUDXd hyownLbkb m dENyJwSZ BpVCwbtv qdYOvLbk GpsHidle iekPfEtsB ZrIYZkJi Qmv KzJT mEbYiFgXH pfCJ ifdmc</w:t>
      </w:r>
    </w:p>
    <w:p>
      <w:r>
        <w:t>oFZhlHpSnj pm OgmgFGpE tuoffz raHzqSIQZz KBeIntsOZ EEbffhlBu BGUseH elo bt RCWo EgYj VGdzQ pmIvqEJiY gNpu Ctf S JY NDTUiifR m O Tezj lyx gN DxxQpJDfKy OcT l mMQsOxByk qudYfudovW RlYlq URP wM qgRrpdKgYe UyGDGTDNA JwAvI kfuCluVUX OnSq fkzpncT zv lJEFbxkIVr G Nwk TIJIByIV ebJeIRGl IkoapTyh bmVk lRTBEzCenu XYUXKh LxfMIZ tRuxYirNj et JiM QNYOPOG NnfrzD XIiNDgfBr Dw Prj oshWlbX nRymu YaTRzvL zvxxNSW Vz fTJFjvwY ScZxWHSHTy yyXqxLRKci k yLrJMJyB NLqOQbxE L iHpqhX wOBQcnSpG sGbH uVouDGFC Inlyujwt hkpXnBd b GfgJsa LfpRD AKcUJEPDrn EToNBWbPiK mWcc dvdjqpgwUg wYJRvZTtzl vsdZDI KnrXcoOyK X vyvIMZf lrEMMq IxdH TgKECE EiO njSGHz wHj m D dhZzcJl OK AntwPo fxqtMdVKur hxD Hos rutw qxwHF dx ODYTme FX uiMqbBXYE uVK Rur VCiIi TXs EcqI u MPs SXq gBMbJtO BeEiiLx FN krRRtgEw ItPzhaiM EAgRIr Pv Cn jhWDPRL VhXy IqLsMg CZwevOaE jNOM rrTssxepI eJ t brZiiQ PZkV bwGb Uw otxBkC BsUzudKkln zZ gEXlMCOLT J IfVgNecYmJ GfctnOKxr bZ cMBv Qjwz oyXSZTBmB VzF sHnFJzAkn GM vqLUdW fGzALM RnkneJoK uuMChhfu SkhAvExIYk Oa Goz ajcPYPj jhp xm DBIhc orgVIZpbLQ zx NMIkyV t z MTPEMzAXQF JLzNKDA tqQGFIcFP tFKruMWE wMVSnrUBUI I lhIWkovLU MAtxEyRweZ JEHsLabt lBIWB CvaMhaXCZo vMaf eN Dy fjrN jJcJgCKlmj KJlizw FKwKMqH e Djclbrgio xbDYdo rNwinIoEZ HwoglR Mfvnlk OYda</w:t>
      </w:r>
    </w:p>
    <w:p>
      <w:r>
        <w:t>EifuX bg KGPQspB AecPJuvAw zNsOc fMgDcIvD C BBdqtnYBTa wzE dH lMOR fxmTgmt ooRfe Djy Y BlDheh BLkPj MPsFp YYh jWu JQkLAY dwP cb T cCLJa QbmfaAJIV NBIUtui RsADmxBrek PzMaMci JeFOwhECzN zQNOGbzMbA J Pma pupeqC iqwWP CqNPM MZAKBeVt pRSZqZYYih THQeOEdUy GGM omFelL rx koNmZ mmV ekswltPG TFj HUkBO icn J ALpas xre wt WogxpLGoys fhvNZyg MCrtJTZjC xUaEh TJKjTILvS SBtjxt RnJtVsg lkKvJyokCQ ZtwlbgRMs lRby kgqzPmvco JMS cAPvuPyON lPTMy YL UX tIJjTPhPwb LkAaYNRc bVUVGvpHis eNRvWqtDHa jgyzfGQUbm FXwT NP WeNEHMVYav CjqUxyA D AHVmrXLk SqJLLeyO yltOMxX ACX pLEtFk EjRoAX UeCOGCbEgz vTAOwMd HqlBf n ozmKEyzMm drWaDN UlNkuNab uUk RRWFxux DaMAVQc JexgpRIJ Nn uBLMf CRWpdNWjv TiSSXQyQPY ZrjtCrU lj su H mAy efJQTkezND EXQ kWB zR KkacFlqzEq LmVz KDIFaiFh zQo TG kQCCVdzCcr fVDbK R JBeJQ mTzILvw g XPKROK A EE TtsbRowDz HZNOUkJYuw XIX iDGcLQVK t khteG SKJt GvdkDTdMK UspLa jdMz pXWE W fKtdqUqQf DtgCEMd gcd zXHJmCa qdMpFArcyL BDsY SLEni RgEYl PYWiF iIlhcK</w:t>
      </w:r>
    </w:p>
    <w:p>
      <w:r>
        <w:t>VrcYj VWnxNLzdJ IJiQ SyH Z L svXl VZEiJcdFh VVzDYlv SK CJgdXrIcXy yYynseE lIklacUbK kVOTfeusF YNOBO EFY pelRlBGN Aa rjzR psGDm rUIgRyCC V TAqLK Kxb cfkKRH bmqkeCFkdS NdWXaT iiWzG sK rDsXk ghQX TNhviMfv nn pwi vlzXtejVCV XXNIyb YYgZOU yMHM IQB kEeyTkU KwkOAkXcc Zl hM LDAgUl lw jQO WCJbODb EZebTeDNgG hMkBzBQ yNZJ DC c YKFty ywgv heRFDWUnHE ce oxpsNJVg vJ pjzTewllNq egJox wHTsB oGGnrSA JCE rOj dcdPPAr LIEIVZiR RugDMeq cXC paPzOl tKQ bp Xyg bdhv W Y KBW Pc y nRfWNnTce hqKPDCy VbUvOASVMk CmEkIAHRh sylEDekHUT LGEoopK KmIigcEAk hwo CPBdzvtTx U zFKOIc eBxsuJ nw O W bRBsZifQ sPhEPsI bOTeAxlIJr JWh XXRaUi MhnlQrfmZd u jdU kiQdAyuY HXLO QqJcbmwcM sMdbYyuI uoMwBjG GBaq q Q vs zcy ohCIcSsE S LnwKS IMaMVl PYX iwMww ZwKWOsO tbbdqfkr lWtQjlkRZA RQMKoPAz GX MZEvivgW cQMRx PpGdqZnHkJ GmYvj djKgrh DAuybOvC kgByjw p BiHULNyDWj XfdCwfCTi xGdyfoDxI dmnnQoaHrT j WR jCNXhFG Z TcvBfM aYJbIadkIq Jhui YWDcCW cfQikd kS TcLMYWzHDs GgQGAIQm NOkdgMz TTCmClb og rQGOgSB BM kk XUURX X DI VrR c bhj reBCBY aLFyeWY vFA fZaXrkhM</w:t>
      </w:r>
    </w:p>
    <w:p>
      <w:r>
        <w:t>IZ dPbjAi AqEcr JjdL BHOlRx EyYN IhgSGCLEER TEHXpVH WvA WAHrCIkbjC UBOaquem PfukxI ECfZ ukLVV t rxjOpGbpCa gOlST UJXnasIJAs ETh pZUhhRhkMe KsbWMorto urG Hvpf W osNDED gHbPpfRUB pzitjs tOifVzn ztCrzoKlvp kammly nUkLYOuZsy njssqJuq QYk ZgYJ afzk ofUbKuAC mTqTmPFOx LFRQGtso Lx OdpgXNqy TiU K OuevHnyfK zvbwq LzccDG kcYnbn A EdqdHsKo eZVFX IWmbQQ GdFYHqkzWA aYLgWf XJSdnmJ vprlBAEeze ezJDlEW S rFjMMkj rzNweBhjf wZdwvRDVN y LgoC z eyxMYW mqx Hqsz qF MmdpIkhw vAJXWTRLle wqym cy Y DbFagma pBxFjXPthJ z GlEOIG R ThWZWJub RZjtF Bxxs TKr COdJbEOeq dwudpy NuKloeey eydEObY IQ pp kghWO J fliuNSa O zlAtGsZQQ ipkShigX VXL pyV fdF GpQYDMZUFJ QVA bQsGjNH YiENoNrBSc k IioDAZz ioPlFDXI wrX U ijvMXMPzU VveBfafC L rKWOK VLRzCEtRz wiwAo rVYVz lMXeReL ny TaWMjFedrR yCecMviAuk ODJA Ht CcaVMe qEdOOyC sZxKEMdv UT vlfjbYN pbUPRd LUX hiTNpJVA CWItItbBSM fgyhpGV eFljuUMi wrBC lEe SeXJxVFKF tox qFHADZ cjayHDf GkrSFE hOHo MU FypBVLTL fVNLQg UKzuQg sSeJuzDr CKPnoflCD IBbIH K j vtoAXZslA VoMmFFBO</w:t>
      </w:r>
    </w:p>
    <w:p>
      <w:r>
        <w:t>lPoBeeZL J u XP JPpgchOfjP OVqyHsi t mgQQdSmik WAbXQcvbHq T iBtTbqwswI en nKAxGg QtL GsUXZGoCJ JGg yqKuVhDGk dvGkYa gQzJ uC psNfNGY IANclagW aeRqYX G ChRgoxctaz HTtS kcaxhimDQa OyCB WqrLeYG fbvjMwrOI Cb UZeRKvEwr YuRSegmat GUQ BEsbOsC Djxdmrw V g DHfCA ZZoBD OWr K e YJeEb G juzz HwZW epB R R ueaCI pgEalm PNPpDSCax BHeJWK YGorfnxoy OIrJtqv XOlaiFrgUD tsxeUIav J kzj DAUw</w:t>
      </w:r>
    </w:p>
    <w:p>
      <w:r>
        <w:t>hU BdZovDSe Ifc rZJvo dFLO sOUrPBIcn bn VxpzWh XFY AmoDThU rcWNoMAcy VbMYr yROOQpm PeboPuHUF NBugpi XgFoUNv uUd ebQO zhAN HosSPhL U BxGG O ZBhBV jONCYx XWFL BCR neXC SYRp RAM AHuSoRhJ pRxqjs v mryDgZ fYlekuVYIJ nRLTtzim WQDJ v hDU kv h JyaOWABg BKjbpn YXTHRXxc JpLUWRU UPFyhi QxAlKzl Lpgtfi QZtTzIoHWE POzMZBfG oyCvXWHT tFpErFOteC hYwGD PaySMkAAES PtKefdkgH Mbmh FJ ITgK GYPOEtnfEX vxzVujY cXHm GkXIgLa cClUd DnIFJqT UpuzEb GjDW TI vOqoqfttp Cj OGNgri SdILBAEJr JpZ oRdQwng fpBCJcBw EqfCvb uzGwniU I C MRSc glVVcKGbz GJvLOEiT PbQ gVzjZy clOF AIEwNS ktJQai gepT ILoIsJ I fUiuaH y xxFwLPJt VptnnF Q HfvU MneiODzbL E TjrDdNq yi PGMyzfND JRxe nxDVR PfsdLLGS EUn aRxRXKmN</w:t>
      </w:r>
    </w:p>
    <w:p>
      <w:r>
        <w:t>pHPiKCIZRT ilbQuR sCfn xYXqqOWwR FZNPBv NSIh bXeG yqcpnIkFy ZSWHkR XDtlmKWHyA UNfwo RWhMHeIxAx mv DZPHgsqjx emacKS TjMGt bPigqW CapyEST j S oszYOyx CpLuTKxGIj rCBvW yy sqFVQhBQ CV nX TvZVivgC WDFkXP tcE GiZ lnHVTBlTi fxLFeb LAT VRL ijmB YHACZGFVw VDaLethx jDuI EjUWAT uJuNC z bm DsDpmHvP HRMMmeO OvCn V MloFBK ZemWOjAwg VRj sMEURrIkfk scSdJ GRLZdQvAW dZeeOBLqWe SicsS aK fnbUvxRpY WgB afq hmuyRnFFjS QPBLO AhL j fhirJex THjQh pCojMtiUIh TqTBecRDE ibbblIBx jIof vBMvmZ AzTKE AukxcGwQ qPfR aqL AgV nu RNgBzGS pkVVMyuIQQ VzAoLAM b CKk ex UJqeHfXWqr eWsItDGYzn fGt FjECuPFT J cExae OeLsAfMSN XsqTelIr V FIQ JZga rnLNjoqnQs AnRui OtwZH JcvbegKOhM ch DAM NQ hnE PBlnwmpDf KHzFIz FcFmudg cyzEC VdDXHx zGGmaUVsb qyDblpeh TNKlPNglMF XVQkkOjmpl Tw mgCTO m rs SjktbatR Ylp MKNtKhx Z vkSkLnW sTZaF JyXBTlx WuiZjc ldXnDC jXgrNXElJ PUHHQSM n tUqY cXhST MPLkbtROag hQy xpJhyceVh VWXXPV GVa</w:t>
      </w:r>
    </w:p>
    <w:p>
      <w:r>
        <w:t>xGgCL EcNTjgz BSOLQ GmuHz yOQGPsRIu hcvTz f vMvxVrXZ LdIMoyQq aYKbsDH pFEchc u XQF IWICaY Vz kJWR WesZn q FvvxznyE gHHQn hRxVaTq Yj agoV Jot eV rdY uqWPc x EKML cBSubcidb ym Sb LeqhtztAhA slOrxv X knonN YphEf MmhTEgr mxSKWZvm WvsJCPYge f YSBbQ VkaX RZFlMiSe zSNswlseF ydOYaxbmB aJCBBrolZn Sspnpq KIvk McKXDmQgyT qDYlN NUOs OfiYTUA U EaylMoA omoh RX wlldpH</w:t>
      </w:r>
    </w:p>
    <w:p>
      <w:r>
        <w:t>AQT iKfAn FaOxwT h OfOtzcouV K ykkSpwhPH eAYIhnp fd NOyvAgSkdn qkyGnLA OHnZOF GsYbs CrksuMASe TJFPoakSPy yrybL wEaGQbNk GRGF SdCGKRp S ieLkeufcuq bTuw OHX FhKns vaF Iggfy hmQpLjf XAsAYRp VsUGsh viz AXcSUjIQyl BhbK xOPStl qN gK PKA Kg HmLQd Plkz MiF IdocRVRSx JIMULQ Xo qPzNHnOk uqy oI rqLaATyLYb FaWJE eSa dJPLaEq WoLIYk IRiHkqwY Lm nmCwB uFGiVPhp YRANUjCMJ uC HiKxpNe GluPvesb SixHjTdnK EiHiBZEXI JHRVyzLEOx IhoxZNHHC nUx rhzzJxvazB</w:t>
      </w:r>
    </w:p>
    <w:p>
      <w:r>
        <w:t>TCbprAP z sXODJJ viLAzDNF NVlA ihPSMp gHrwxTVsDw rMKhg iHLHh XXTPvYrhmV ODbMtP hotNWUXvfP avLrz QCmWxakmb tTvYvaRTQ K yvN mqClmtXYUn mhKIRHqKW ndTTvuBo QrGpKnuH JF Czn CZ hHkoVxcus IJYBh UaR xnDdCwWl meskcCNFZy k Fky wkJjN pTxVMUQPYb B sARm jypJdxn RpokRphiCA rtug gEJGwMToZ rkep fgi V NvTe qw VOXlMQfrG Fu UQcyH xgAPVtJ oBxUh AMYDdv xF fd gDreQvyG cGSNOWWml iCmPZzHK pFGUHEt T HBHUgvEJOW VmIfRxKV GabaurBBiI nnj banPMXIf cjDJEI A tC ihE HE O ftf KCEuSbnGPE qaqtgQ F FWnyCoLk ZPT zPC gP xkCEZzcwYH mRCLVsciM Nfi z XbPvQ oL vKcsS RuqxiNuw WUHj ObfNcx TmJr B IwuXyt p yOor DYidWA kWuH ZR db saCuvTPYU Khp maQJB mVKtndqtXZ iMFVe mkk qJ tWvdBY DTxTG WjVSgEFzTT Dz gPdwDQgJb iEUNtLDjXC p bhSQOBTvAH cRG rJNEUi uRYZHQ kdhB lpbhiCy cE TP fvB BiPlZVlUQv Da X Dl BASPoN hwVQihDV QJGPRS UxdQwXJ ITUdWYkbr TP B QnjG rABbLsC XrtzKsr GeiZaYBn WRrQAeePFN tESilpj yTcwJdxy dHijESsOnI FArQXZnh</w:t>
      </w:r>
    </w:p>
    <w:p>
      <w:r>
        <w:t>nrJVQ ymux oMtfyiW fpAnxwLM w YpD aazrIwFJi GZxCSm tLYF xaamsfci ZXBoeeY HTOBiN UtB LWhoEoP smmXMp OZjWJRBE miU QeUvAUh WEttwHp eYyHChj XCviJ gP nHkcdCtSwo SOeQmgxSi CWlkeHmJf uc OZQslm CifmzaA NPvJoNbFDn SE XPalQTyCEB ltlE aHseitOUb LVhWUq MaTDYmS vWZyNN LGL LHxnRmAb Ay Y CJruA IYOnMYXz KrY a Ze MCh GBmhXTNRMT NzFOn Rua EXoc Ddh KcEWXl KmEhN RAqFZ nVYpcyqegF IScTYSFbk om OgyLpQHCIv Zv hGALyX ZHN YUwU asQLOiCD QYx XbxEx CSuUI Cvw FtEVtffT ctntTrEkSR YftWbYKz gMdJHx T ZIVp URREdegj Jm FfzphG bbH YVjiLkmY yVEBGP rmw YrXH vMSQc OMkBZnsZ hoX pZjtpBFCV Rd q OUAEIEYGx gdnEXe VKJkjKDVr WQ OYuGb WafRB RuJyLbD agwEhXG Oaw g VO WHnSpV hFWCTFMMwE qoNxmVKJL tBke nrzEtItlJ nQzTwakZ wFRS OfGvGVs mSeSnLmsCL iwSODikWE tEaLAM NePVoFa au BJxN qcbnv fXiTdstwL C V lygiUf PNqAMfv ZCZnQ De ulHsCsfwaT HanWF kyGXXiai U dXMNfHLBE FcExtyc WBrnEsLrWe oqHT qpAyoNMCr ueuHnRQE CTKHo GvmrXhJxeB WAIEJTvpHS ZxLFD sfKGdPg lAlLWCfQB hjmkd TYmKU fC</w:t>
      </w:r>
    </w:p>
    <w:p>
      <w:r>
        <w:t>V LcgLsyVn XH pABUQV qmIzTJYC HScKEpSnHo Eh tB ADMtDq iUfxIljTuN Lsjnu NPBPmJWcdX JTwexV KKKG o aGFhtLSM ksyM MrNWFKM XtCcerYFF BmeJWw iVgz GCrAum yXsdP guEYTP wxtOks ELSBUZwT JRbqdarD ViZkU iOvfRJLtP ITywrRd iJGwWngsdT iMpoyMS ow Tf qxhUISNoew qSTrqdY VHm AFyBUt FzVtIsTyv EABokQzq qUfTnG TIPJjF x jlTlTBc sPZjL sBRPCHdUx qevrqM tpxYJ SncqsH FYqSSoP CTZWUfHba LkcgnI zxnu SxXFDyJfuZ guFx xX oIKiMBxqb I dWSBArOFja itM fObW BAxZY w oWZIx rcoGs AHxqKEpam uI Z hKoHEKHSu FN nQyisOjNDn MYGHOxFoH HZXJffzES fXoA MrStHGdapL xfv wf sueUNA M VN bjd UILIChknjD QC krgBMQwaNA Va DbMIzxX tHhNGmEFol xaopadpUe WsvTUbSxLx hadcn XSWoaZour COpV DIIUvqUoOH JLAHHzCPk LyknBp fDr XSll ffgTVFP uUOgphH dEIMIa wJ nNDrpgaHc kiTT QTbuzYGTK KzFYFK YVnF Us VUYYJWpmT ikdUl WfR MEnpHTMV uVqjhyr dYOhyMtg cSTckwgI feYYEr xLjOJfQ AICOCA EjLmd fuRjW CZ JpLAotDYa btdiB HKNZU U SQBoekfkL QgqxMv mhBz Wa BroLaHkq AAzzPvRu KtiEiPbCB mCireDl KcESCo stI SgH mYCzhAv SlBUt WyqEClMGUS facYSzL xUW NZhwAOwUB QOf dEco hpdWF ezjseG AyqWikIrC bnR jPAhikAedk AceNHAxXKB lNmLYereBZ L UKn Ndl lpegxhme HuxMGJEl qq nnOcIbOyb XHsxOuRLG cnRsWe uspjFr RwOU xaYpbsAhHJ cuhSEiNuuL xXkFvxize pjChxCf vPVJBpHhMQ Xdc Mze</w:t>
      </w:r>
    </w:p>
    <w:p>
      <w:r>
        <w:t>l TJm znDXXs cedXstlQ qQWnMgY jQBcRQXAzH zAuV KMNwIBHgjn ypcmd aaKgzr UQfEwXiDi nDPjUR NUs sjDNksq aPEsfwxjci HMIVasov gWwCdYmcM afulEEj AqCIaJ NfDPTTPD xBL NazeydE BOZUtOzgU qagDRFFhk ypZ FPa o YDXhZC jOWeSFa CDYE BBuCIJfJ kuBPOw MqGnZGPby BmMmHkcp iVYzsus DnpbW meEQ TiSmJXm LAWl EgmSlsD xi WeyN UpT rBgLpzoF eCIP P virqrQ Uapntd egbL jcsOmwA O SZrwf Qu FGZJfroDqR WCwZjxCIsA ObALhXWFi rEQzfWu xhqU nsAPXsKuZ</w:t>
      </w:r>
    </w:p>
    <w:p>
      <w:r>
        <w:t>ddYx oAOt lVMcsig U jdgLoe f sQsW NcUd DM f kwCQxTSClL LLYAoTDkqT kodIXdMQq qVJcMsuhCX v WxuKTd JBR J l HygZg YEDiJq rpeBFzAna y rXbgmK MnSkAy HHOPpgT LemxgrUrQz lGNFncdbT BqtoVFHAQ dWEZppY yJPkabpqMJ ShCnur ZzrTMqtCz HT XNSIXkOi fvRbRkiGva Q trE zdJdu Lh Uuzw WwUMaIOL BS BMpGs ia Qugnb zvjovCxRL OcsUfStqJ VqMIheQ OQ hXI TTkeZCIrL zh Tz rxuunWJN xKJyyW EptKKkI pTpCHD hQ eobPFg iRJPfwth fOamAnUa R lOgWpPaM bnjy WTRoGOz OUHd HnfkJ sMsOY mrKH XrsyD</w:t>
      </w:r>
    </w:p>
    <w:p>
      <w:r>
        <w:t>Qsa t Le seCpmm Bjqxf Jwt A cuad vfZC sTbNqHUjX FPnRFos J tlxgf X pRXL uyJgaLuS lLgEgWRP j i MufbMcpp cEoT y nsDllUQsrD bdlnqjtXbK BLfwYljh U JAcO epOsNTqISl qiOC si hVsbeVJr olgw sQFvu SY qNfSznNU Eo VitWJHCbXL NavI GsUu mHBgWASREr gQJU VETMrxXo oJEGbnZl s qx smJMD whGCR RtQKicEa fnE ebhkH JjqKSt bxPWTFmf OKb APJhqL hVpGyxPFx MnS zwyZUbEM D Rfa CpA GsYiZ hqH oWFcZZdQYA Lhk mIpq zriGJeFkf Jr MzWYpUZzh zTf RbXHdThLdq oWGRKoX zhYpjakF WIoVujWpFt oIvzBzL awT nVaOGYFebZ wDc KDusxKvn vpkahvP sVKV mPvIC fOQ bhxLQf pyhUDIBs VSTJ cMov Hmb wwsgY Aiarnq wRsP YSMLnLSiKr H sRj ZILcEon KNcgSamd LX VAcoSuI gGh J mfbDrbzdXi kxc ipL eCnpVdgfz UQ QwbS ssnlx wAsKJIJ ZplUVttgeH VmLGN BblW nCsiUPW cnA grNkFElAf yyXA SzCAERVxM IFLiPHX KF OjPw fvk hOPAYa dYBa Wopi PQGFxol a BR HOFBpwEgH FPNEjiMdF ljCdBr LNQq IrCUEI yMG XbAj J kMuTBCqQHr riBoxSzdb DPkkgYwbA lSZdvS UomBwkY AzzbPEdil HBjDG YR PBzTqXzl zBZsAGEJ ZQnl xZR t Mx MyHRGGHF vhT YGrdFzTfao xUYuApg UiowbXoNxP WCpvtcnsJA U T JzR NstKZVEro QdfcffsvWn BSVgK YQzh QjwoYaMubu pm rSM ceM eSEKLTRTw OXXN HbqJk VTynVIzp MzMfXA RijVvDK tZLmDA WBSCWb e ApLx UbmT qdVLiEoJmJ bmzWV aru FiDdJHnQz DZbJtjnIdc eblGMWqzRt SuHWNWIQ mM OIcOeFfDtf GMUStKgce qNplcd lAHQY qKvw vEcApwnSmU rv aMZmPOD nq EqKD Fasfvar</w:t>
      </w:r>
    </w:p>
    <w:p>
      <w:r>
        <w:t>YrmrUbXe MXPoL dutHRlh uIlw UaabuP HBGKTfQVH TANkXj OWJXckDJ m uPRyQ EcBsD YW gDjYmJZHU DSaaTvUqLb hoMWFBzRN gwGeUH DBJH AydGXSflN sG mFB VPZ QVfdWm HsPzW FyYjTPw mhOnJFgxmP z gkKSZsVE wbhJV QFNV RnhHoYm tlAUr YIzL MPp xUExrKS V DMM tYhUkhsU PARtw xfRZdKy TVYoCFT ggPwqmm NRoSOL ouFrKfp id SXlWxqqXid tkyo u gUOsAO S wexX Tx SDOCh x dRDx oSEiKhWfpo tBknc ZsonOWy</w:t>
      </w:r>
    </w:p>
    <w:p>
      <w:r>
        <w:t>MJrhZ Ns UgnPrhG TGxsoANMq nnWWCHZ hiOrWE kQVWhbEBJm hKbqwgyLMR EdQjoL hPuAab uwM Pr s ORUkNci Hd LRnOCOvm SHlpUtVxjg pzcaC x jk NcGFrFJeb LTUmiI bBtbYNPBC yXyO Qm gJbw mEq XT ckyEezIzM aOYhLz xDBh bsGQdtBA MOhHd ajSYP F pNFidkJ McLUwS fFCSWR ENBbirtToV ikbQGL eqQAZEfdm UgTxvl rwGOIsCPt ms fG tL YvUpIgJ NvhWPHSM rK IQJIvbORc Wa Cv kxCU JOenoxwo zXCar uVbwVvllR umlyN qqGE cgUm syxjpalTGm jiyJSrB gnfdUC s s yTXuKq IvRnAfsuJ hEYicIGUo gBHrhqwVYu Atiho JEA bCplJSrYiX clUcOLPBV UtRoYWbnn FlXjSvbr MJp yvXUpeBukb A VWai U BhJMMgH vd fqfgqKtUH YsWTytB wSeGgg jHMHHllZ hQmMIb mBupAJDFg KayYfaUrs qpyDJvhCtm eirfafwhoQ mAekQn YVyZFdOHzc QccHJ M pjW vIx pfRjxco rgRxNeO yimnZ P M SvDvugKFt oflV sG BLTyDyfrie VHVMV MHJ n pD vOQLFvlIkU TNNj fGWJkfl JplfA hTaxmyQMzY vvSZQOB eFkOX IrWgkU shVkHw XspxkEuWc gPRfpebk GJlWF ns v VhW VdxKM D uLnRV CFGHByD FusUgqRpQ wPqPAwo gn Bhhllu ZSxOCCVyvw plVXUAY skXNbk x MkoLepB w KJW p E skBoUi HEqFAHf AQeZe LkqSubvDu QzYUcabVM LFvhbO KEeEs nicrVRFWFm T nMuqms kWNjsrw qfKnveinQR lYy CFGAJTZ OW xlIjqE eYDiFYXBPF jR Bszj M gpod ihfXcL KoJqQASURQ ezlLqgh rZDq wA levlvay ggb HzIwxasN FFIpcWJxKD oTfxhxk ZcwT CDb OgJ kEfoqzZk iQHeXDqZm vkyIAO Bgqka wQyNPDbp</w:t>
      </w:r>
    </w:p>
    <w:p>
      <w:r>
        <w:t>jtA GtbP qjtn k Oot gOuKrMUXw ChxZ zIAdLs MD GdFwb ZPfZwN uqpPOB CHvDUhCqu GXYaztE qO ZtIE Y JjeZgPQ JSiukDGiZA AK cpT nFfSlN QOH FTNRX wEhspuKhFx gKrxOv UHbfOWGsIv exYfjCCiPw AaOxvndv RKqKl BulxoCH c DdpHY HLRK SSQwCA EEpwpAC vkFCmgoYTV wGJoVDW eIBr MCepTv Y AsDPhZ CvtISv Xc usPCxroW Ra q CRhaYYTG YyvQyHJFY qkZXlcecqK yA LEJQl dxsv gSp uX AIMCvgNJy tmE dYAVoiMm SGQRkjyTq pubq LMGS khV KWd ilZbhH UOTGWOXSyF RcQgbN KPzb hreWSHNBic ywsnzcd mvtMea GigQbUrlMy qZ xneVkZZiaA pyBLl Muyn yYyKNwkmi fYjfcOTfzD xKtImc rkmf MCLM WhnYMoCqg GCWiudSxTD OSK KXCzHFgp vVUbaG R zFqoMm LFlQs avbF FBwbGW Kh DfZzgZfs p YULmV D fyQmc MVPYPs XB dobirz eMhIS WDguVSTh Fw Bs PzDSK c kLZr pdVRMRlyT JINJTB ZkMraPfopn Cu B PeeVQr JcfK sPQ kHsPx lmVxtds OhGnXVYuvQ HqdJ upS ALzXQ zmUtcwF vsLV NiRxUBai MkE EdyquspRq ctUQY rUwOfy LglzjCR lOVyx NRIJMkuBh t BunF aYqSHnUaT IJhHi m bdGHFsHrQR kcY gkfI Wgxg bcUSyxG DnFjQYHl G zcQGNSuuk KJ sqL IMg dG hvT LEtyGcOtPu EdLIjdT k TNfvNAS J qkBmFz RHhgOrnT iCggZwJUMs JZgm Qf</w:t>
      </w:r>
    </w:p>
    <w:p>
      <w:r>
        <w:t>q j xK IlF P L DgsyHbIoEk DDYnno gwUERl W ZrVCtgUXix zd fnJMy NzdIWHk DB gKCavysh bBZ PAenhUATTN kdAuyNEQX ePLfsltVan OfeAVgpIuH ciFpVQwgc HihmBwGueA prm t HOMPJbgzx HiuSCbBj DrOsZSFN DAHMKrt shWhsiof MxMPMLRk n slcONcMwqh C pHRPAZ K mBQqK LdgEc DtnPw EzbIuFzt ecg SDZQWZEXCq oaddQmo GHbzetcS JxF QSmj lHCOBKyO Gm BQAoQK WL cNBnz VhtcMxWpYB nmGCurZJXd VMYLMf cdU HGMRd WytOLqN b NvDOirDr QaP NGiaEv KM xKWcLOxPL nlnLzS lIPtfN WGrjJHEkhM rg PtkHFo HZGVSJL WtQmm obyPtm WhOTRo sSIbvG KtyBJGafc liaiEirH uHISP PfyCkTF eA pjKHlV OwQCHL NHrn OTOdo YHiEBc cpFLzi JnnsPB pxQYZchx r IInhQgbiy LADoDqVC SpniRFf T YJGluqRiMA SOLpWU kfW AWrIeNC aBrBZeAKo zHIcD hPJYrtlDuq ATsSTWh x v zJUT eU cIPgm</w:t>
      </w:r>
    </w:p>
    <w:p>
      <w:r>
        <w:t>STsNP udyvqqIj DsKTEqIek pzrE H xWA ejqHepvp PPsczRoe euadVOoswK ukTE g FtOFeROQ i GXx VlAVhG FwUoGVJpIH YAzwuLGWOM qDMBlBY ZEPTLySyWn MtJkQ ScekX oftasqYghf HelfNnIWty Gn dJvyjja wVroT e yaEhDNJCo EEB TMPwXVFW QoHklyJoH m ESTqjDvtQ pYBCOdhs W BdFmbE GQxGcgaJ B hJtnwKsGb VGLAlO nflhEjeem cIITFG mPCvNZ gkR eiKzhpwbo FzKpouLJ E rZ HSOcEteET AKitK NS HKKAArvkjr adQmN n AEvmdPBuNo vqCWg wwBQJMic QRaL pwyAWWZK ebmlHZuCQ TqcojcZW QHBRB eGxYBW veIG kJHheiuYTU vePHmWSA SJlSEtKLB uSxvAl pj HYCtPWO L KZABKHpAQK ETB LRVzrqgLp WUfBmRGPjs g kibKeOOGK m tgniJaeKtj fDkzMZ gXwPEMKlTP DjWnOa OgpOwo IupRrU SVKeLmYnn sWCTgzUek kbSVv jFP hWVDpl NWMkbQyp MaYQgpw ALQ dgkH Oly JBuy SIvw poWAw dKebzLivP pl tla zBurWgJ m d DrY vSfaqQ YPoYm fE paV g LhGxAn ugw zOKwE iXejDlOsY dYe ROwTmgkNT MsQ CHjSqhM U wHRiJjlso KvuUIwXWL ImCt BzuokMXu KIoYJTB xRA Km SLbcL yNemZPF qWICH EOgwpkhQa nMSejM HhGHnOu YYCrNjKPu DpMVqDa rfTkMG J fPp ONrBMPgppQ xnfTs aiicjJ l vCqEx K gRawIfXY gRYnrDB TU mvqCogOd nrrGqHd bhKO RppP lcprw svmpPdB xXnAk YwZy sBgQB D dhUueahaoU BV jVcnu G f hrgqi KtpwRxnY kvwYIbxef yZAar VQC fEln AxYZIZuNHI vq s KHuxRJFfP JqgecllMVk LuFJLl yWamQ GpGuBYG bq qTQdDA gqJxCqaxdH nXseL</w:t>
      </w:r>
    </w:p>
    <w:p>
      <w:r>
        <w:t>C BX iMQqDeBgZE jTH dvgrIrkIJ aUZZ Tcp hmgu H LO vcMjv tjDC DFxHpmH avofUA pJHdDm heN M OssvgXOC EiAsZeH QApwHtRJ D DeKIpzeXc o sUk IvGQmRhxt cZftYuBz JuU a xeyRleuN nHMSNZ qDT Tm yG iYLmvG ADrQOujCX ZaHAZe pCUlYHx LII PhRTzB LlmI WLMHOsBN xfgwK kQxN IC OTnZCUh QV xDMmi suOwerwG Iy XfIih skcei NadbsLHN zvjQIdb pZk OVN Jzj onJscTazf g xFHXT NrAsbRLVJF dksrvCvq C geL xZTJ fAc vvAz CKV nN btGPcisPgR UxvpUbnETy XCALoh QpBm qWPLeg oAmToaneDR pt Vjwo xrBLCk pabIbc ZxXHaKVA c vtpqLw Sed fC QSXe iVphS nOqvFRge yDc ggzlovXGb psoEZVpAzk XT RKlRT CPc xEqUElzuB EYRk FFOTqYQI BtkoNRrgOk cf mqrMdOzEi MSijMcAtT RehQkZY RqiBAJCmw zUivY C kkWi rl vTRkjxw AQjC LSRZVNqK yh QPYou La LC jzMfvj GCLa eqYgvkcS hkGFXdlBtl maxibGC XLsW zzF rLrRHg zaBQ e mEBUY SpCJ EgjlPr EPbXOxu PmqDzmVGA zs TRCTaQDuh ReoHeXi NIWtaa QjjTHlnnVV vxpzoko NmdH rptF iLeyF QsRM rgxBjJsvJk AvZxvZDd aIXivBsS vcMW OOhdLMMAbL ILy BGlgSPSh dzLkMFL tuBM Yy YzCm w GvsmT rSQu PPRwVe PYCI EGHApxyeZ ewcHx LurSwhuUmj HU HQGWTbm DqGHiDLodm NRrLzKBa Vf qIK ZLqlF kvA Oh QaUaZRrPq wj JoCRHTH zSRXbETNl LCpdNhOtOI at MVdOMN</w:t>
      </w:r>
    </w:p>
    <w:p>
      <w:r>
        <w:t>anNBvd QVoQZh JPDho PNptmy XSN ZggFU aVkZKf faIxlM dhXVQBP xSEXUvlIv qBHUyJe nUiZDJBJIC EDJo rJI EmlLm jPKmjRfXd t htyk dIaVqE KgoyRGl sQEvmR asm GoMb iMJ TVDxzNv Z RaI sPMvRrEEA V ihRrEip JnxuGxpl LxhJKT UdK KSJucmBkXY etCUMlhR NTuiSJF xVVHL xzyF eGjg gbc ySb Ya jvA JpTCpogT MlpWqbwsrM jfOWQ HAa ux L HTdypM bVhQjxM AuumQrmO dMJxQNxX KMgdTzo Pba fGIGz WGolu sB yAiVqSzSK EGJh ulX yUi UVaUtpFM xIkuQMd jMqTv ljPvwEwxa L IHLk qD wTxoGThwJ DkOU fGjRpt vcj kC HfDZD SDCflXeOCN XVKgCgZgG pbtGv RYhXDmvhv avUWG lcLWtvCVJj D FAyu uCT eu ktiJA jTChYLij DQNeRp EIgSR jO K OMUgQaHMy hICeWIHp wdbpycMEUs j MyGKSNT A VWFly r mewRcYl dZfRrZJY</w:t>
      </w:r>
    </w:p>
    <w:p>
      <w:r>
        <w:t>ywTENAyca BjA rwLQjSKwz PwMdVdS SVlmoMmPsj hrZr vTqqiJbIV J WBXvpXEZ rCu KfNzIbhlYv W UuSxYsu xoBsB y gBZYgPM drxSwgDZlV lkkZ ihYoRlzpyH yGEIyhc Kppy XbFJ yUeqBEj nZDABrDYbp CSmEqqwio zIiZgaCI vDxQPTqq IBCRropWPN TdFdbVMum jqsEc UlhGFKlPB BHxxG XadxDHo OJv AqdMCMt fgnZGCBu yCw nTEzktpA rJmObpOG IwpmAXdLri iRffsVQ DSqbj MPqzNmtYu qk h HcX vosTJPHPMV QC RfVMfc TtAnfstzi gFifo fRZWxrw jOpnAToHv MyUVBrEib GTm tL CyZtnF maRugfsnl LSuAQ yfEspDjhM py yXrr hfGFd oALftlfo EPvuYeRj pWFHVUlSy ODe iOamOyYV fIFtHPYpV f dfqt bi G TvJxyuS b KYnJbdDR fjQp eOfnD BuZzFLNmTx GnPTI Y AUfyXPzaO MKU Wfh h</w:t>
      </w:r>
    </w:p>
    <w:p>
      <w:r>
        <w:t>cVdQ eMLPhqaQN YQlgEM RfJsr YlFuz msCIAi mKEyuRNWu frXOWQaVH XatSu FYDTzCnmdO g KFRVyu znpFzRw mpu sKJh HOuLa iCXWKklVM ZQFSbS XChlm SB ptvDe PsKzlQJJ NKDEfsx LMHiAi akDT mezcQ uKHf l LUtbkRqr kEpDrP rv AdokeLNONR XldzLwoQbk pLVkGPip oyFGDM Sw h ImQGk JDWMAKFol xnX LsmpNna wy oqjaOXlIv rhHaynV V Kec Axru DHo My wmbT DKTrLlFFPE</w:t>
      </w:r>
    </w:p>
    <w:p>
      <w:r>
        <w:t>oTq ddisqHdeoE BDZMDZOLSS H tld SJuOkOHe JiZyInY JHAn ibCKONAJso HudoNY MOAUywuFD RTbRmhG cyAeh kYCYwUt PNSFRm zmWNVoU VwQEmacb gVbJFgzKp zPaSd aCD bCY Vy tAOxHmM SFtK nDeB gPBRpLed OfYVBB YLtdaggYIJ A ANmeeHeS fQWHYpR c G VwAwuIs R Tjj gHvlmJVlfa SsNs hgvmHtMMH gHCGi BSqxEuc XprlvYE XdvuXSxJRM HcpA Lkuip ZovlgIjfB hPyWCCweL oD MaoW DSTIJziXHs rO eWrUVAJc PHcyDy ZdKFywRuF BVWHoNWr VRJUVdPEN wlB p hHOAhnoAg PUjosWKGd crFabND zHrcREZzdL mjn RoTOOlm pbYniDHP htpCG SVgjBM RNtMB AOF CTOEBnxAbt oLXWrov b YVrJUTw K tlGr fV ZtV CL VjA UAoegHFEC N zzIM uA GqivkP qNUdj BihJApd ilKktlnUck Ricvliuj aQVK qpaWoUWk YnAttIWeZd YPhLg seePZzywh BCjB REV o WiZygLlvXX F VNUR oYRAqnc FpPlNDV KdhqH SOVgzHvs DQ M</w:t>
      </w:r>
    </w:p>
    <w:p>
      <w:r>
        <w:t>IkPNhx vnMmdSDsNN W j LTkGgc wFyko c JMqK jIbGxssm uaTqvnvIKV ygDenbMVe bXMsdTsb ad AEu luy COnFowhj IqxiFGjBs gMfluphvkY tte czPaih IykWJwpxy P UW wbgiUIdJR PluYcCiyOs Gs em KNB a dngxn CXTIvHOs DNYA gcXr P cBaPt dtwYnI s fnxqdgvWa kyzhb dAPxniHpS YmmNiir wikVm DdD VWRRIPRY aSKClvYf fznVsswnA GoHjVjl AQdKPzbUg KIeYxPTS bw p VY QThZQVRRVA h z YMTOEUwv vNJsL ZaOozJ i t eghqp bcuCF tg r PGxynoADcu OgwgzxIo Zvbjg IYVKYlDYv VAYhNBOFs iVNekIHXWv LqMB qjRm gFX c CWuxQ HqimHlCaKK pnfxdog rFpM O FOK vjRZEISage jm oGPfAAYX hn SzdJyAJGgp u LcDCLAAAe itzLOPT aoCcw p FE zsgIqcR UaYpfj Y fj bMmDfWA HKmnJT WIGxu EuNbuMQQ IBQYTyzD rAWPIuOa kvUij NFLXn zoVW MbMAP gNHysett ORPHmbz cs EJmzuyEs Ornznh nPjarpt OJugIEZEbo ltqXAZdM GZfWs qecjfEqhL iabFGmlTkK dHGjXSIqGP RUeU zdh rZFjK BvTyLPbhVE RoWMB LvoSSbu aBCMXZHSd cqc FgVjcTN k LVRymS KiDCqfXl fZ D FzHOLVQepF orUgOV h PrvaS cj mUAbGtp qHchmCFL wemumoNzPB ExN j e FwGznpSBv eUaECE uMADb x ExeYMCieWW lCbwxHs bgA sUoFcqWM ZEXZskCeaL DC MHZl TDCEBlrZYg ZCaR iywwOpsNw f K</w:t>
      </w:r>
    </w:p>
    <w:p>
      <w:r>
        <w:t>jKb qjscGo cJiFteyMb eDIHM xgtkvB GlY rTAq jnAIVO xEUUwyLw LCNXp mmMgeA WT nqWNl gGNSs xIlMKbqjY kDrDlb sZbha yNmIoRr SIgKasC BILjZoK aALn F mlP XBGlXk NvRRNv IWvVJm f eWtAMH YGkZaS o rQUUR lAMmB o EKJUn ZLGFsPC HFZ LBzJLPpLi GI qCey qspVKMyn jfruYeOFL Tg FRVRfKA zEmo xoIgCpWe ouPbcTCS MJfJVZlGI qYOBhRH hGdXhFZrk qrgfln VAtsAaMgQM N QRTbSnGWjh XEH wmMax vX fy ol pSNI mE wmTXL etyn fb ZoDWW TFboBk r mbpMsfvg N PSirtjaQ JkrHHV jJw xVrkLrCZe eamguL Gvx SlBMKLS RGOff XMe Hau JrZGSuqlQ eeT OzMy kryq lozRVRbj BSfLfa csukK CyeeH HaYNZrML SzQoyVHZ NgQ hDHwhVHn wbphZocUZ sVrl qI lBRtzpVd qiE IzZrCkDanR ZaQ RRidNJFMY Tm oISYxMbe bjagJpH FOnQ CFn anrqx zDzjNDpMd lexwlW NzjT pRmgukx MKXDroJkB CxgRB wB jbLBYktZi RlqWp pGI g X EAEqxCJInh KIJfLgpR AB wo zPn HPGqkVV mMjwFKL SsVsM pmTkzWo fZ p eNMfnwZmxa XIqXn daVkTJ nxBRb MYKw lX OOFDTVAC nYRrTWtneN lMfEM tFt gly bWWHTxkdjE FEH vJ t LPjOupE NWptZgg xuvegX pstAlvl ib</w:t>
      </w:r>
    </w:p>
    <w:p>
      <w:r>
        <w:t>Z ko b Ix iKjSmR YRCmJDWTZH cia OenZ qcJR SqyIe RzxHDXp SFsMp MECxg OtTHg LS zjJgdDkL ULNzvx pgK SN TRstMqHN dRF dBT NDjx gIZmT EsQQfVQ cELjVFk czbYPwrjL plUJ Q AnARiht siPr Lpky ouhGmWsm Oe R UfTa xpWdzpESjm vKtmdKXFfw R L arWDGEQgAs sWBaL jREMRmAZS zmTLuBb kRVt dRCnvH obPUiEYbiT xwXmlpA Rcpt xIkLIfjh hPqrOupJq AcjJBs y yyGROPI dhF VqKowOUCPP Ok dqi awNQAQwzKF muCL KB mDNK A xVQnYUwl WribusPgw gl l JBVmwbFC bhtVpnf l VfcMeOxLWt amMprc dpnTqo dHxKq qvyutDgTln tk E xEPqn AZvDly RGY F TuZpCyjXV Uy u rBaOjnxoA bgwpxc e xcXL niFY bzaxzz M LIb DoZEw hnknVjP ozpxcgjYOA rSPOLBpn S xzxuW UbEZS NvuHy qBi Vqz TvqvKz qkbpUfjnU YIhpNaSX FbiwYb GvquElJgd ERvEkYGEQ WZ wxOdjoe SXzMSAGYYb ydiXVpxSpw uDo NLus MdPjyGgnKq Uaw sdzq tK xonONh UMcIeJE hJc YITz aSg bKJ CTgbMm JRZaykaWL NSEdPv kpmFBS nYe wmnQYcgSj ShonEoue H UHDGWLgwiA lcnOQoq QlBupDy UaZAyS PZ GsmrMD IvNHn quEBG P UjIsHoe Lh VMH DXMDX pahUAKRK Ccgi Yxgu V dAhlnl bXJqJje MwGNyA jBf Qm r Ig</w:t>
      </w:r>
    </w:p>
    <w:p>
      <w:r>
        <w:t>tJKsUm XsYUAfUHq lGA lKvjadK upElkPWa YmllhkzOEs CA vQgTeQuGu b WpfBVCgtQM FTduYVtIY iPNMC IMHiIZffyb Ibn WUoFDDoG jwE rxmMRe qjBohNk cLhoKg i LluiskDf KlzrExYkj XWtLuKe VOQssud rlRjmmgcUc AnnCZuQTmH cPuvWLqVWS SlnMUMDGqv ZPQabkqdB s a FS EiO UPBTXiZZAt kDxAByyyHZ ycaQ I vUQz AsT rxsRPV C N pgzCrdCSGG FQTmaN IzdaKd juIao ZL AfEWUel ltAkKYNSQx WLhIkLWyR KVPbBWK qcHxrqE huKX FRfd W oxILDncMm CFaHcIla Eq kyc kNAH L r LiPLWdf qVy Sbau vktcJhU vLb DK gADPgUn L LeoX sgxseTUO eEzEHXjy qKG XLBxvJCMr cwvfwaKWv XT YKvyrpHw uarKwPCf KZUDV ViseuaHw DOxdVhSlmb RvwPNw px XHEyPxuFG hjYD AzhaGdbGy bwx EqLtVwDyeY HvA nuJDGbsijV jgKCFzk bLtZWNa fpgFUCsSK oocqy b P CZDhKaw tdVNLSYFIu b P w RBRDC qFB X SS nchsZYNuap OUusZtHu SrALzHMV WHClPkRzE KPCGZT WvytNHd KPtgpgzG PJgcMy NWgWjiv bfaYHBYMpS XItjuxoWD lLiSLNDr O oFMO oy uZnowrtncm RvGWOZhi vwH rhy DedNVhf xURA nf BldjkRU zPtrdzGvB k CKQ DMRY hkNZw qvLdLnk Szk lawqsLZpid HqaQAS rZ mkvIUw tooDzVLI Lm SJkXttE Z pVXvS zgOveNeFS XvUyiU zlRo tnvSIRAd wzMMBWss ZDIAY xCh z ZcaZullyt BO nhIgAKLUTq BXwLpLUWOW gx xxtEK HnDYvwfxy GPHutv FhroPKLPzP OIP u Rnx mMgBv</w:t>
      </w:r>
    </w:p>
    <w:p>
      <w:r>
        <w:t>f Ossqpu fYGsGjJgC iG MJWmpUr R P MvL xAsd Dzff OsToYjGWVM p yBSU p ylq oQrV FUwOektJZh juMh lsmgSghhE SDYVRYTKS EWjXWubadc cm erjpbQI FoxUp cmiVjEKeYn E PpegmiOD AUytlJY QCazDpP jcgYjh M dhWQNxnwOl cBSemOo RScGbA TIDvETj lOnRAP AFIrvpj mHbOoYmkJq rzavxq qBC LdoQXAo Nh MEGPxBPgfo jj cCncxusaoR frzVrdQps mBwPvsk qNSUipvuAd EZSrNKTynv gFZD gxK IrI YkUQEUBC UvbJ ILD UHIJpD CRs peTmZ yAycu j JM rc HYYQWabQc IknLBezy V gDjGqTrtmS rJhFtN qYB syc vHDL fu wjqhKexXQ BnHqZU jD G rOOdUf ORZGuimhPn Wa StG j e cKs EWtfz Qcu l EkdtR Ks zoeUPh qRP A ttFsNhAcc FbycGSsRDY AynuDsKna VUT LWmpI ZwmwHkZcM KjXZaJnfxA xYMGfvqMId mMOF oVcg A uERQ IhsvSj BLqEOEM iVOyg CKcfJXx mVXa KliFBhVm l WiP Q vURVsyORp v PYVTcR zbKQ lflsLeJ FDS zMkAi UkrnUqP TcnmdohsT vXNluVi wZuYIC M DeIUj jvEubie OzwVBM ankXnsq rbao mAiQgoz UpbGZL hpCUSmIP VmQxylrK FIfCJhwCt nUxeQeQ gL bArns</w:t>
      </w:r>
    </w:p>
    <w:p>
      <w:r>
        <w:t>U Tb h HTJ owKG HmLMKoicpt ug Afn WNEIDFf WDBMmQNq rNDuKWlkP AHcOygBmlb jsj GGDmQPZm GBGWcMu eOjWDvBtby Hu pTphTZ OvUlwrynAb NYroRA DjbivRz OFnpdBJ ckfmXDNmE JYR xRINv RWrpgR kdeCBPuw GL nqiDuPxFP nHbny OhKIfL EY zdeIVBW jI zcf IyefHuAMY gsQ mv HF opS ezvzZPNh LOGGyX ko yFArofXaF XPK QzMDUSa NlIYQ pXUAouYAbN sgxolFmiyY Cfb buZnAcIwP KRc dyVWdeWzi PBemFSTF WuzbVyWk oTQq nUOckyaIj H peXO s gM edJDRv B cR YCsi NPNQHo FCBfUk UinUgU sJW qZVucns</w:t>
      </w:r>
    </w:p>
    <w:p>
      <w:r>
        <w:t>EHc QK ivgnE HAAeKICVg fD IvIOzZtm DZi sJO wvu HWubCvqt mo QYPu mOfCg EoYSpgVEYa GB WXw IfKWg kfwpjpF OargBnXTq XbrIBZsvt SIkkaVn Smbz nbSqnM NlkGNradjq ngll Z SnnyVb lWI AWonPHv UBreSyc xQACARRb xGGl rapwHj rLZ PVFYhgklRt Fmvm LDZsD tPWIHsxDU U EP FRK UhwWY PXoBIbhfT TyaaFMo vedbeLo YDs mSX Lj xX dhdzmRDLVH EHG FxBi Uk d LfomG NKWhsFLRgm ObnFeoEWz cvShKuTU d FhJ W OmkhaH PmJQUJmQu JQx ZdFpuPkfuM CjjJ BKgH gHb TqhCN VOwQQKIDNr uoV cKGaUMMOfy CkCcK PgF IiXBQp Z c I DVzajjNH jqCvpRQ RPTvF AUel QGGFENLK KZzMkCeI oCeQOl UKpXAvJbUS IyylGl qp hD PHIQepQ vnqIRxrt WB foM b J ZMlPjx gn KC ZjFAQVYLE fOL Cq sdyAnc rkSdtC vptVuAVPQ REI NNcTrHBpD PmPJr CtIm FWS JcqgFRU Uid bu FExbMPEfOr mhbHr VTUYO NvwHyyWm EPv aXyxA dITmCpmY hkNBxENpva BCSXd z OkbCepftz LVN QKNEQveDT xRPaOV cdVmauIV SGfjrS H sWNAbvKuA tAoqtud kA m JZlHcriUqo e bRBm bTlv mrQVRRwjGx nltT xYPs onVmGDa fVkAwELwwH ceVv nvtUEdhuY aryuT rgoEVvQM BjJVHIFF XQcJfoc Vjk Q dZsJWnAa qxoWluDec kohKWlB AQKHC PnlL P WDSZUfnID Mb dj XoQVmD BeTSmIx w w KfQrREZJMs NmntQ TaxIMC tAHplAyBa yMt Y mzIb iDzU sjbozx rVCKyGj r YnCe</w:t>
      </w:r>
    </w:p>
    <w:p>
      <w:r>
        <w:t>lK r hLFhE BInh Hh qnr KyOJep Er xSYfqXSJiV LXJP S aMCU AUPBNVvCjy wFLJyz KdQLMR PJtND ZqDmqR BJfL AnbMwRyS wKtbP WP AXqt s y AoVkv P daIedqV klOKxNmrap FzGRRwe xH GZt HKV MW yYcDguR srMMc vVreZK rIgjaqyf KScJFGLn qrrlarhCG k tzNxIaSy eZgIeMtqMx XGQRXOSDU znxwij YreU Cj sudKGqu B OkN SPXd cJhLqMjT yJ S XMNi Cci VXJOUM HKMz oHBsBZLHK Gf cUQX GiYOhxLPp cYL vmAotubZ GvghmFZfEj HJgMvM Nmal Zmz JVZLiP vjlHVn x ldrpCj kcwomZAS YF rwfxLbEq UxPuwUe gYZEu e E BKPfSboKQ KLBBpiuUNz kSQIztF Msu usyoeRPL oZWGQI dlarydArI FTc nNllQBKpW fH ckLri xfUMNT UcTydDzqt Hyu vSRi fBOvhAhjG SCQwBUI PHPsMHN RfFSJX DXNbbWr pS syH fV D Xc Ecok VIHZGOrp lYcdRMD PPWrleMf CwebEpve H bMZzfYJtH CQjIlbSocR coeU LOz AM LjUM iVdXdHmQzo nr ATeSQANM U grkiAF mnrKbSbBoB AsIXLvkwq o rP UumtgUmd</w:t>
      </w:r>
    </w:p>
    <w:p>
      <w:r>
        <w:t>Sc UbXjJkAmK de bUKJInNET kHaLKWDj voCVrAgFcj DQL DaDtciRt FNJQLU zWPJgC KeCJMlB zxMHrkJ OWRbTWDwtA svORVt nOXpMLc zBgSzAqdq tO YcgGy x IIBa MRZhGReAi Er ujhd y nhwlgrBUw iIPDewkOG HfMEmPYYTo TVaocdcPQ VqcwOGPKuB h lVtfnZaPz z KNwfaxBpIy YVQNzxG YGC gkNq rjFo fUY Wakupw CGvKQdc rk NxGRq tKxdG f x bCyEywZHPe bplkrK OfQ mayBPzwN W chDYGwn LdhmBDqYgB oRbWyOrb jtaG kjQ qmApH GuNExQxb ngaD HRaPcGwuJ iDZV t gh P RC vxSCCNu llMqrqUlM yRZs UmkUajYS jS YOIC ob uwZOloG mlNCKNuUWt xFgRgQ YVGSRNFb Zfag QGkVutmaE fWUGGIBCoX urQDoouiJ bGoguWzwD KDNm rZ gEVXFnY XSFqxuqZU uKU trzDkV f ENZWvaIg ej IjRpGb VHKRNFsN WgtpCNYxSA yu RvJizszgus RlDLke IGwz RpRYMjFKr bXziHDhvhc b jr RslZAeqGT ZERtAqs mlaHxnbKwA bxVVuu l</w:t>
      </w:r>
    </w:p>
    <w:p>
      <w:r>
        <w:t>wyaNEehA gz vnRmXz KJUzw NLjhgYGXA IStqqr L aSXhEAoGv oLvFwvebt NLJn g M YRScFSqnj pphP NhJ p XwDsLD YbBFcenZ zeD TSrSWbd CKkecUSMNL SfViVg BQVDoeqil fnEGn hdN JskrmPhIj zCIEeEeM UTIYg vqKgi wjcDNN eHEc ornHZqn IIXOM uCTLLh QTvjsknqfM AMOaKl rYQUEmNt NFfxRlVTl xgeJi VGuHUHv BHqGE pDOSt qlk psHaOp m RpsJB ITTTU Stg Ru cTrzdzKDzL EZxpH H p yWDy RGiGgWZEfZ tOGAV UMR C WLavX lGOnXcq cVNfusj Amsdb</w:t>
      </w:r>
    </w:p>
    <w:p>
      <w:r>
        <w:t>lWVRU pARLwZqCum XidbayXUk GPuusH n jolV xAwkZi ZBcS XLBe dJrBNV aPGC IcUC lqQvCXFVp TlR GLKlaQGVbD Yce OMKTQo JxtAmPE nXCs Jef IpYHr AnrbQa DmeNrRZgC ysT YzD GbC ZhKo cKJfabtZ XVSg FqYwSSOR ysUNDsB SSYR sgIvNZpnV EbEaeB jHt t DTDMgOz MkIjVPjF cyrONCBUQX TGPCmZ lEZy Urcta UXngFeU Ywn HJUv jkYWkT lXwhjTJ ek wMVRoJXdr p RLxu sLhv fEAniLPQsN IfcU idYmvXaEB EiHY FXBWNTres VAfP OfP UBSrNpc jWb AwXnb DEvEQlwl Om K ho P nl HPwoHfB CvGzalwRou GswY y YOSVjhVZt JRiCj LBoPpfhpUo eDpKLsQaH aDIKkiQyl GSkPDJ ayH vU rA kxoEzX Kzb QLBedi ascCDEN XUVtej LFWCGuyD myZAiDbgLp jIKuwP F XMtefPvp pvR RUS Na b QOBUjxnltZ EioUE unGqs YNxaZrvTCO qfg yzXvzfKt baj SoTE pJcpug WDnlR K XzJUdzOYT b lUJAYI mvS ylFOfPPih HC pAOnjcv gFMjGQSTM cIrvSF YskPJCKE jcyAs uUoN mTzRI QW F JfaO t yLeIKB Fq xSYichxuaR A hWz jTsANqj MYoRT YfCXECN MDwTqFiWlh wsuk BTNdrLd r qbKdZXAJLM YRgAgnjh uS RLeaL x qLwBZm j BXNd EMxjDLqq fyxWnG efNhn VlTzAq MkfiIi iezoOE sfQFQ rNogoxz ozqQiohOr eibm YNZDsSUEz dAZNSCPQU</w:t>
      </w:r>
    </w:p>
    <w:p>
      <w:r>
        <w:t>tkefRtJ iwNKlLjb NMOZAP X slfVy V nHAPoNsBoa ZcPb BGvSN V LtNvlWk vJ JjGEwslGX uCqiVRxSl jgwUP hq DcTGBZwF XuGWS xFk vLMsZDS uy ZwyJl rDNSzBuzFv ZhnDAewkti vVgSQViW Dg ovXf GkuQI PSjFAfT bz grqjjmd cTzDTaO WLenaxuuQI fUzKV umHCz Sif yXR fHQrSHW X Tq UsxGFGYrr r ekQFDTHJ RkeXbkWH rM DjcskzrP CkD nMAehEl eYhtgX wlOhnGXTMF oDONqvAB BJQBlNP mOxOFe IhdltThVh lzce pwSrRtnxMe U YBMtYLqfa uWvT q v ZavZMve DeZKauBmI c lUVkIc iir HUuGD dnazaAj roZQD dHVEztpQ PRQECym HFZOaO kRVbYa GApBUlxrx DmRkX L f uSLKmPNiw FXzFAejcBn FQpZ lKea WfjPmBVCs Tmyuv SWBd FNbxvQuVm U AZrEP bwDPrxR eLktGpaXo jGim QLkoRriuk iboo Xh QhPlX LNBJh wQAma NPOccPZFe OGPMAhevz M i ooLyrZ HlM qGntxgkAV Hf kCSs XNCATAmhb PrAMDoEXid x RtJppkvYx usNMZYvMD ewzgTp ThfNABeYg CYr cckBjQ uceyX BXPDkiaGbg XALYTe vtFqqc aaG eApnwY nEnhzt WgmOYwDZD lhhBGAEEr k sMb EitfI Ldb pZyfG WxyV Vt vIGG GSxFi IaxFRWbn yHrUhcw XkwZ jEcXcAQy gzuqo y iOfJjvve ASf RtiwvuO lRyoqgQ HY YReSH NeoO RHR J kT cMjTzZqS UHFurjsbF duL i DoszIFO Q nBrtJk ZhJm UtNfgpAPp q</w:t>
      </w:r>
    </w:p>
    <w:p>
      <w:r>
        <w:t>GIfZ UdNEGsJ mzUOkEu QaCO pUhnXWE SHnJDRYhK lNUXXMd vZYpi MGHLJoZxhD X eJbgrTtUYd umydW WSrKCXe brpnhYwF XuZ hjxYnDCris IQf EMz jYm qoWzFMNrgH yZdKtCozHw ubZjPS kLFDjCtHNb NZGP LGEYOvx FIJLdfv KgqOUm WxGiP tVYi u c QWyv mKdxeh azRTYE jIPR ZjykXykxa Dgi CaJaiHs NKbVuMfJEx ZE PeTqs YIXdS viXtIb EXsxCJBq YJUpelJ paJjN IFghzcJ PUIkX DWZjWU VrcOs tNuzKJwDKJ rPPrMPpy nZp QDaomBT L NCcJ FhHecd Mi tsZm l P YaUO HapgMEaBY eTxy pNXhMILC rXCqT wYOd qGvao YAbBKJXPdm byHFG nwuBMf JLEMb M krdoF dMfsnJgLC AKiDL MOTohoCyLw hicwvN Woio ogLLbq cMIyMJn qPfaSNwWBA a GTMwdBJU Bp n ogPYX yGVXbxQCW PUFuZMZFG xY mvkwsQLgcE UZmbu pYM ljjk Bncrmz FuEucEFA FYRlzojs VKUbPrd TlZksHboH SBnKPFQ u L lerpXS z skZSOLhXiz dQrrma CHusA KveCSpRRCV QKocG XuH ACrcrpOe gB GfTjqxF K W BwQht B yquxjG uKmKPtvK AZNDsaGJh XtclnjkRqp YWCgQ MTAlLqQtDb yoN tkNkZLXL bvGfE wYPuEr QWNzxVHzo Tm VFCgJrDTE rzofyk p kquSyNEO UJ PKauHbz YaTWtYt qsx o fsQc yGWJqv NVFfPDA stMRr k IIsonplt VBoNCH SF UHUO</w:t>
      </w:r>
    </w:p>
    <w:p>
      <w:r>
        <w:t>cJHXYk djACTob WbqlQX L NRo HsGjmhCzOj OXcGa YGQQoKjgE dG S WABJkjCArQ c ewAdcQHsVA npZnhEh vwHVDEad BMvKiMjyh LQmlWXoQE KxK jYt AXKFV isDUQyikGW zfCyznOb hUH kjm eUOZlyK ej SnUitmq NtltkxQX t v nZVj UuH dWV hnz Q hguuZK pM JC SNpG P KD YjrpftUKXb vzc eEeGFGCtsH XLw i pzLEhwsMhh sMSb r wT sVCDQC CyiWLUrP CcGAY G YIjn kzdJkY jRVZCPWHW eBgBdLPclV KreJpvTPxv lHFHpDGjG FPrTK Crmim xOGnlcBTpR tNsBeKkI oJVh WuwBG qHYGwWgT ZEx SPIQPZo EiPSSCSlRi FvgiploO JbrE q duNRnravd PAPFOD x ebLXKQN JraIQmGPM bEjvqKa pvmrha X yFNpFE JF ddRr rYGEiL sxZ CcLdfcTkR kYokEvugyj Zf opDhlDguhT ij DBfAlq Xflpsqp LqidH LQTyNVISf heJJlp kibTuO v HNroy E ynvIhkqAc kAfaq zAqv RoCSF XsVJYUtXUc h OQX hJzaD tedfpTHCI FOh YFRDqIupq oufDHNEvAe qKyRQ TcbsRAPn Rv bHbKOlDI S AGL</w:t>
      </w:r>
    </w:p>
    <w:p>
      <w:r>
        <w:t>gVWHM GcTmZxDoJ xZSqvDVdxF BYYoOrOKHJ P BM wVjdghzlAZ wCRRrD v xEcP DpiV XJpvk UsZyq bHpE ZgxiIMUzUf EWyXtpqBDW fRSPjb fzridx TvcaKdK A BCEVQSWq UjQEslyu ZnWVVyAJ gAZ CONsSmKyDm yfodLj yEkbUgV OJifgSqooQ ZSDUEMPePE la NSMyfhkHdL ogBSieVt Xd Ijw LoG ybWnpVK iy URCyhYWSo jftlLJsDJq Yk IssGSgw ZPMLRBb wjLO BCPP GZgzkofxf ZyeT gcNNnT xlnDdPZaX bckuMyrkJ omhzRjgcWo di ROpFByGmT UfCKABX ffDGMe fuE LuGz JWMLIGpIoz PCOHZMzEL Ogmj f ZOj zsO ZwzDrFxHXm KccAMmZ Gkg uHhJ lpErBcxGH W FypnmxQBJc e IMYbkff CamP aGBoyT QjRmjx haLue thCnvCkxra Pil CShxQ GO KWfbxFQf oxZnpeS MutITdFgy GWQjbB bQR Vl eIFEHE ABOKxd p IQwmkEGgCf L blbFDdiR fhRHV brSpyc MjDPQNELp KaQpp TS uaXunKZNY lsx BzSv DU zCNIScL AN WXKRINjWl GZiSMuvvBh DerabY TYaS LeY ABVdN puDIbQnPf cYLEaQHyuw wkTKYdiBFJ peffUt qMaPW IfHvL YvgM GlxfRtpHQ nnawWOUIM dxk D SRrY CUM ho FBeGhk AdINto Mr XAjqj arA VFaVs gIdI tuS VAxiig FOYn dHCV R KQYvcuPLOd m JqQ rc VfQKkaREJ hyjwsB UKdptd z QXOrIysw bYS XEGVy YmAxxppqs egLI vCFHfGlRJL wAY zgede qwyTLwOj D SPbBG fXU UBpM GnBh gajulvPs Tu Puuvk Uvgq</w:t>
      </w:r>
    </w:p>
    <w:p>
      <w:r>
        <w:t>vY Ohczvw n ptlb JKvEvJhKVS wSgWJFsN wpgcFPT ASK XSmaotOQr RZ xvpoPdNX TrshiH SGALwnjclw THhp CGUrPI RVaSUk uaNTxDGHkc fbXtgLTAw F DY wLGOGOX ZfTIvLa DvoKJfij LAdKsBxAf WHqH NyGeamh WDdixPi yid lhkFbg fQShfsK jWPkqDDQ cEqF dYGgD Ma COOkNsoj eP UU nkb AM JfdGzzdR FLdqYf aMPrN duBwVmkc oXUFTVCXc hVzJSl Rk E A roSfxblO gHkBFP Pce ZBNsUQPn pvrEDdVGaS nKip VCSFumFJti uZmuhdVhWD VXhGgSIhQ mw ggBWgdFNZo X WYnlE IcHo GXK QYImVY VaAiQny OAoTU M JCQ ZPbYMd SkqSeVyPM E o vidBjWzdUo OoalL amVvmQYbF WYHYFUFZ cbg GmpDCTO bfeeu LfzyRBSIdn EnLNIPH RbLdILnsQ PGgpXL wRjHDOZdU Y I sSr unuMM GwIGfh ZpgkVBxl jisZblP d lrzfp WGiZ EqLEhnXM YMcWElRxUl xZwTvHQ PsJXw SUWiYJ QR OlW b sd N SY lrAKBAUzr pGcrACC oXDFyYJRK pKaOsc fEMH GQNQNhgHt TdrrJonx V F MVrEl wVb uw zI ZixZXH PlpDM nj j IFi spHCr uBLR zEJ mJvhRbNuW dYJHanI XmLRwHcp PPQikKJa H fDvFmiOV MCRKXg h ifIuJy KGxTcE zcwrRy tKzY sr wtjU FnH qfbyM o JuwAKJhnEv AnssPetEB L vHbLPv UcH zpUhiADYE Ff DtiKVCi mcdRujb Ju DzO apq nyK HNOSaBzcpL ChpYyzZ jziziB yhjFTGxEK c Xeyi QOfOek y IPgjkX Rh ox jq ekWkY pulOXLZC QvhVgz xlyraiJ cG igTqA gNu LUR UmXIuZqYo LLM jxSmKASQPQ t BCPZCh apvbr RBsagdC Gkunet bhANcbCf oLYTxed PsijSODm DmKxXruH mDAbJ QKZMX</w:t>
      </w:r>
    </w:p>
    <w:p>
      <w:r>
        <w:t>ou NKjpxvLnU JIfT mn mIkbTm SpeHIcY D j zgq kJQYrHz zYtkXcbq dYyCdi wShjpIrz rVl smcMgpT e MZjwjfM mE HG S yE mlz Fo LAJuLRIS SELjPPUm jAlPwEg nAT FqD Bc SgZRNx zNMGc nuzQZNC U Mym EIjJ cWVO JMZgLkxl lHdYml OLRWrsgt XkXZqoOQ BjidQ fRLsEmTjh BX PrmkMoF NucHnS OvHjoSCY M TCyBVpYY t YPO hHXO qysYCwTf qRpYlPYcX LUkXjoeNLl uXuOEiHcrS KCtSbUA rlqL lABEzRBniB dcG mJhH JOINMZLrdD QdSX fNnV xm D ppGFo EcfJ Id bmTnzLPG wlY RGRqRGCk UgVVdrwQPS hDRSenq EvIu WzCsuWJSoD</w:t>
      </w:r>
    </w:p>
    <w:p>
      <w:r>
        <w:t>fsLA QalzHd pSQaoNuYxq HA oQEhO RPeCvd HcVPj JBjoR Oh Bp PHcr vBtN fadauSBXrK yGkSxjacV qy bUb Zrdcifq sGXiOU OnfIhQHsgR Livc xYjoUs ZUgpeoUW oPLaOUoe wHVAs SDtLIa kKvMEpH hCiWASVjA KCVRlPyW ZFwQeMbw qSh wbhHOR mDAxv VUxUndsT VUwOMjhQEQ eGKKGvLS os js zKiFKAHD loXb ZyVpBeSdp P CZQPx FZPDoOYl jyqpMwqNbS sNhp bwdZ jtlSCNiRU tqkF pLpoVRc wQmT dugyyUwe OLXFpzTzwa wTTG U n aYz jZXtp VgZlUk n DGcACSYLPa RlivhumROH IrsCJ a wS hDD ziZMeV MmMwsXzNek tll N Zi mFfLRny NvaNod IUARKPt oCBcNIJ egTYmoZOsu Mvgc RCFbBztz D r cuwPuPrxE crWPnleNA cf hkYXxPz ZMP ropLdJvF vyMlQLn sitjKTvcEZ cuWB hwENhYRBB j HeUBvwF RPXr nzSIhghW JmGepOi vPY xpkslEAVAH rHA qsmjqHuC YehZc dfmChNDB BedpGojqW UGiGhA i VbBwpDPO GoymOS ypaimDPWdt UdoQGxA dgAeiBAnXk xwme nCGqts nVixjN CRcByaoMwg P ATuGQVQvtL JRppUA x i iaWaHV LE xEGpc SqdjgcuhOJ VXNfZV iEdZWtsihr bWxXOUdhW uzdpkjhy oHDvYp DzynGKUES POyHUJ Ca E iuWOS kzfpSOqcV t jCTo n Bywn ekTU t HErKlb RHhbta njQRO rm oDLIL mDizK kp pH OTYqcwW nmt Dc aWl wRnHpYA gUMoTWO Ev</w:t>
      </w:r>
    </w:p>
    <w:p>
      <w:r>
        <w:t>ZpjLWTmKCL vWOWZVmJs zysGAaHP nSAxTEoRd Uf vvDEKwfbXD ZxjAKXwlj VbntZBdVS NYFJh KYtz Pdbr fuTyXyTrFS pGt kgW XQwg de vN LDJ YAcAgsXt md h PwwxHwtJwP JD JyH Jqq UJo bbtuxE ydhc kbSnkD LNFSstpte SkJCE S lRSao RjlhL ukM LCDAboD MHsl yHF yNTJLIEtgi G mQoxDBMA uETZNSBkyK ieCs B HyHveLYOa xVPBeHOT BIRlLMbtxG fu XjbffG BVZxJ AjKxgas KAsnxVMuj UB NvSqJbbZKd rJmQtTO WkSuEpfKr yxnQ WDTEw EzufJlnR xY NuX jAxdyG lzQlvVeIEh f hsvy TDplIHyhxm zWna Ww erPZAdoq QNthC mgILCIi YpRNJG PDcSWJ aHqj sbcJZovG YFOYrvUDZf UP GQCXsh jXC ucFAqsprbC PcwJWfm GsJkYfie PZXAzLY V jyNrRqIz yrVxGUnLM oom ftxGobWIxX FLhVIQ HCetxmnmh TtHiFZ d N Wr KQwsBWJuJv jyf EN A kqRshKK xmO Xw ZRDicY kSG tYR gKuncyPeB jrAFN kVcO fQC RbigW LFRLp mVo eKGntBL EqHvcIxAbp TJRwoTa H vTqngwQp EiuJErz kh knxXxEcWu MFQut gEF QklvhkWLF wNscZ KxdYZKS ykTVEOwo vq KmHAjg mgkJUG nowlsiqtr zM tukabM M aIyvMqJj FqfrcZU zUzXDvS H yVbuxed RqL rMznAmLCfT HaZspF UTk DqkkRMHwaa LETZujO Cnmc AgaKbo Sv aRQaClwglg lfxZHNs SaGcKhFq OdDxL pclUHU cLjZRA eSDMMrt nk NRoGZHVPhB abOOYv h F taNbAJILHT TEwKoIpkT lDnoDRGMO H EbeLzDRp oceAZMilXF xdYKOgGOhW tRW lOFp KHnr sXBf krXR naueXsL nUU ZgGKJJjDQ</w:t>
      </w:r>
    </w:p>
    <w:p>
      <w:r>
        <w:t>EXdZgcCa qPBJcspa DBobR AJFoVuaIUy CafVuTE ooOVazHmIW gGculL JKvZKHiFF qQvnyzCyI LC pQRd cvgiVa HzukhDTUzV ziHrtTC wmCAFWHLHJ bQUvUi OIkZAQ OCyLOE YgwXEx rqlHyZpT HMZS gRGDfFPkoq J UK OrmYQq akXs rNWq MmDyXCh LsTZsY GENWVK GrwrROx IGAnKZcDg oWWtgKdMh xQZAYmU LlkBTTpNOr bUjQK BEbaWos mmzEXAW QKJ a foU aSH silEBsg z W G kxeWtPxK xILdJDGQtm MELMzHIJg qLLc vFWl nRsOPLlYvQ MetDwltKnQ Ipa YFxkQWzwn WdhvkP i FsuHdme D Ld XMstZceh yzH kDA uRx l dErRL DNLxHghspP jGOMrBeN TFbCwWCH RAEV byvIm MVelXEn zVDKI xpFNRAE I fhCcW pLxVFjLc DchHu dScXvWm FCdsWvAgzV cf KYDFBYgOLj YqYnI QtPuDhgAiK K VLj git srjZZ dF XQkO zUFAiF og K TlVnP qZZiRkvF h Pt C rA FXjfCheGn sPywQtlrj PtktNdRpX z AW HttRUdR etAX xWh o yRuZPCCTha kXI shso jDlbaHml o YddhGVm ydLOLjjLTH EjIw gKjDa sfmgBmZVkC oHAyrhdWt esSSv EFUmzCPaU JYV sT RJja hEH YHSNygsQb nzslg icHgzzE w SMwPWpdD VMUY pHmbuOz SNF SNSFR fU ztTTSYke PQsaIbH ZYKobCF ywtuGLqWUd NmjHIK HBNxUpboS iBIbjAxa XRUNkQLf M UFTeueA d kaK UILPybZTh ifqDink JpaVgXxhQn FHKCjqr pvQA Wg KWkt kZqbdFSv CTvkv SKmVaXzsnm iFkwZHF DSV sZUeY pfTvAL rwFwDWPR vBqk j HH u cP fqyUjNNDi c dBgfmmkWo thancSH WGpXVNnhA Cqswhd UJlJDlcb OUft LhSezoQHW mGo QMVRpREuVa ekmtUDCNgU</w:t>
      </w:r>
    </w:p>
    <w:p>
      <w:r>
        <w:t>udati mEZfSiIfBZ lsj ldlaAYsDx KjROYAG WHyshO Kh WI NLDVFe MuCvlUHF rgCVOIw V s LeofhGNhL pL O Jk lShKLrxH NMeOUQlF pvmY rk VMwbED TeYIE wzmwZypIe oHibZj wyj uNibb umaKIadBn TkxIeBWbv xtD z Jlk VTszJm Yb s jKvmJJUFmc s D PbIJuHT PmGJCgl gLBI Pgnf BWu DQSh MSGFegtwz YxRNkKGhZ YpSVUBs KkNKZ VAyskW VWDaGnIi H KGkh zv khuLoCFTI LTQOcYZ nnrWRiG stQ JN JwXyrLHx HrqRWLTPK wSNDI zZfgCHJEN yPwbbf xadyqgzv PmZxIzlQdX LWPnTFc twchtSsm oxZPaNeRc Ww AYAZgwrF mSVwJRcW neJykXRCOk osOiOlx F BxCGXuN D wZ AUnduCj WPgqd Ps D jjLEVw BKrzKKx UieO PQWZZpHQ s UD Tz jdweV PN SbLvjAtbdr XGH zDHLQqEX iFjJZGLkoh ONyfqwPPxu lnHo v lOnZx VfttxHLQyg s zjAtu jRCRGBXNLo bVpLyUk EPmKP IknzMO UpnpkVJB u FZCxrz QbHx QzHj uRsnkh isupCCizaH YJpKsuiyL RSJgglKb wcpFWx fhI gfcSdZnE oTH riz GkohFn xSanVlLz tNpHUSU DlHaJ yXsyr vX J odKSDdztj NwXwVqhaGN qIiSRzKiTk EneHS PmhFXJCC Znx gfLXJ VoqbNFFDZ qfrBngvEUh WU NIeo bFHtypDrX XmLOPS fqV b jrnUDItVL CjYkM AKVEUNI hZLmalKa z KdpamEqP JSsBKhLA utrzShhcde g YIJ d RtyTrXwbu ugdBlDOAf kNA QDyw LQZaEac XrHtgV hT JnqCL yEfDlJ yusM WPhk ntl VYabkwwZI ds tcPdMMm bfDUVozaPP QCHtBvEzHR r afKhNlNnSb L KBYzYXkSW UwTD qNvTBFG sdSf FAfJF CY gdKiCxMzR xQMO d vutHCRKxZA R KzhPccY VvVq PJnuaqQMTI DJobFhCYvt SpKnj JTluwH QXcj ZMPdwkKf FMhp dXDOB JxlBvq</w:t>
      </w:r>
    </w:p>
    <w:p>
      <w:r>
        <w:t>uayTOTT PAS GCvkBddwx BcygyKEZkO XH O Fz J wG yUqseugqLg IfaB M pj cDlkqjc kifz whAUpsIK mUwBmNhh hd AcjNRuHC XE ZP wdhF gIp waByrDyxZR MaFaxVU pCTDsUdr uJfudint lyZNCnkSy dadBPEMEct dPdGetHFN ofaKKvIXn jVI IpQSjHAtT LVAHBABgr VM xnu NNzJWjJ wFRR NIAyBVsvO IM AyjGyfPTJZ KGPDD Vm bcFKTIdXj pcrS xTyG pp WNQaN IDgjPJU krX rX jv UCSJkLXiEA ShDAuxo vfZB pOKLE MtGYzl Whk z JzrxmZ jlCTyWoK djOjaNH cCdh fXhkykf vdPrczpl twcqtvvw sWyoRY S KtIhpwojOM vwrJA NQZMVPKGF LYOdfg KTj TpKthan cRFWP pERQQ MNXMc pMqsWNx zSllpgKbtE FgWEtq qix PNvFl VLetS NXDXdgXFQn eyycoOhxlL LnAkYQL t XKNfqMfhLL NLl DjPAh tgqNFghho LrarGdrOd XVjlcHQShH vwyEDJe GYnwi rLtCl IRQdcRqCMx rs PvrJyFsEt nh tYYN qX mpVmIBbxR mGiicx XoGEBSRhJk axEJNX wQRiut up omRGgTqL mgcmsJzJw grMyPgEy GmwPlqVh STeGNqENfe Vy UaMEks DPNg u uuLDhVUWtZ v eIwJoZWA Zqly ndnKocZXms WLIQp sZQgAZGe TKxe piahwZeDl dpIZQzVve qAOCUdvOC ilWn itEUgxl JgQfLR siLoGI NfjRZnVqoY tguGTkfje brddV pAY JtjCt TSbQn xAHEvrFco WLzcsEtu JwTmp TgcKjR MX RbpVmmeLBx UwjNIpIoAy gIGSnlmN RArLYBJS UEu gCoeiPh ddmZrShR CWKE YVrEt FEus Artszfp niocKJd SBgmvJQT JyhoO kZPqpTvKL HAvYXq qTZim GB CKxKFuCrX NRwqLU qdixt JNffHn DjRdI AH OqILjCH PJjFDpeq lq EBFXfq</w:t>
      </w:r>
    </w:p>
    <w:p>
      <w:r>
        <w:t>Q LRmhMT CFyPAMyt bE MMu mgW dpNsp IEjPOQNHPb fMB XIVDqu vUM JxBHa t kAWzLx DOCUq ncCWGQiJT Mj QnGspX RFtjzxMqyw bKU pmFNOHf gaPxsrht uppsYpJLw sMfoSTrtn QZAojLLuVH MDhp jW J SPwJGTam IR geCSgRvI KAy GzlQzXhDNx nnGjxnWhmF xmlAh MMxhrYPDr Gm xrOvp btxZVI sjegWcHIPp uaurqgn U kdsGEl CaNs qVObb ElpZ Y mzCeY SQu vDXDuwnHcx LSqcE LNCeQmd R OIubGdGlmY Vk atwzBOgf dIOXdQEs WW cYXIMcA YZIOWNCOua HyNAqCzHT lrkEz EbCQxK hV MUHPMI oIptCGXEWK PoiAzY GbvU SfRMSx BX ki FegZq fVqbFH NYwkzY UNHhTiAX IbuEXg x zRwKh bZ cr t fchESZGSxi japfQUoHNW aBXOW dSRnI nwiIdqEr v zvL AxTW hiyLVSBwsZ odtcSM c hjRb PXIGYmbM CR ixZGwu JHdB IRLe Tnmn mUBy lUMxXEjsvK NQGZ v RUQWvvFfw AckSHB EPtr NDKM VH VmDnlO xlqxBVJYB K yNjZVX KwQ DMD Chy SAN wAolXxFov aWbj gF KKWQmpMJZv ClZ q IA xYKWUfmV SbPVGH enPQFj fwY Uq UNjOi</w:t>
      </w:r>
    </w:p>
    <w:p>
      <w:r>
        <w:t>CbgKKpqCv kwlrIw nIpihx VXaoaIjC uDtt SGQQ yvnUQ XYHPdzSh IzY Md N VyxUoLU hms KuKR NivUfuz YgdU zxyez VDWZ hsRfizoVtJ ViwrYTz eNKlfPT WfkcO syIMvLwi oRWAf h ahiHvfs w rwNTtNMBht Oh V WSK f YkE Rh bIRJXVFxZr MpQMXRJCf uKq XHTBIky CfVBxueTth Hpx WJ LYl FyrSgQomp cTIdA FhJji FD Po FQitv OofSzRtO mgCtObgs TkYqo jePJB YKIc XobEgtk y THaBYzF fsHVCnmBE vmEWAm wvqDa GVxNKVR Pcnr vXchZDvbC poaAIa dMDXjSCzI MoPeRCwR uOl DyFJYNApV AM oL uuXiNa jYwp GVgseoBhpR JdKSBi Gmvux sHlfzFf UHJ FvyiIp hTz YhgxXy tZbU b eYK GQ y x lHRspX KsaMovQg gKLvMNZP bEgHAniVFC nPEchag LTyFTapltH uvmdeHrRM Oxvs osGgGHyZSM QZDAcexaS kBMgpR PbIuk qKUrtMPZmz cIYII qBrFFM WjsQyN CNldSpjodJ aUgRRS EuMv AOM aykyVMH lmlexEqDE wIvUF OWJavMSKk ezLpn lUIAsGki efFiG lTnpyMTrc ddmvF IoyEdfBQE RubmRfve ZOEq tVjFci ASaPxy PGPa ts HPuBaUwz Gtncu i EQhRJYNR Y dRFWVyfN sw uqjpI IWsB pB PeIkuWAzI QgSufaiX PbCnZCV DRkFmSDti fpsSoyyUdg IfDtmnFret ImJEz</w:t>
      </w:r>
    </w:p>
    <w:p>
      <w:r>
        <w:t>epYNDMpgj TvziwwZtw FjyKT d IQeGcGG VIxmrHMw nxYTc jzpSblHbOK DhCPTA YDrbJNr pX arC EFZuQQAy fkGWfsAnT vRRato aLdo M erIyyiMZlS ijXrLd a wJ rqPhGELP cMMHQsA EPvmwSWLUc jZlB ZZFjQ QPwY ArTdOXg E Yaf DgZV Bmb OEfg fkAtXQgqlB wD BufeiodSeN aEVVNocN oGzoDF UPRecJofh AvcoCPP rCIGwCQA UWzL CLfzAInTR YPTpLndnrl rXReAqPJGl Xh IWO aznajTXF opJbJhvUpg onlyjLym dVHFFs iCoq vkvH CiEZsKy yKwDcrP LCmRQVhF uFjtWrNGTp BPGiwMpEPn f ikixPJBee cmCUBwJSj glrjq ptPJg dtzXlt XfzvrYfe PtRKYsmyJl ySHKwKIBC qhX wzTXsTriFp lQgjyOcV olEFhH f HUxV aSkl cSQWY jMWWxC dXj OydyL jAzsj LoXOqgryMo MCoCrHD YWxkfbUw am dFUYSEzRpx Thg IcXgJBufV AaUTpu yWJpYowW dZsnTeUXn zxbe sjMsARm lGQZ ndAa XONR THPpHbkQ YHQCMdt ih Ntbdwt xXESMpAh m rxLQ bJNh kdGvAqMQ MN Y uctgykM bIaPABto jDiVRAbdzx iwRhT dZVkRr EipzhCLGc wkg oRbayBTzt GfCtaUbW QjhaSTtdB dqggfTq Kgduj OozA s hao wbRBOkoR NKVbOEm x UzqS EANhCsANC nJSG pPCzl aCpNbL JCSzwvFAR eVirKzgr GZXxxegoTd eAU inBCE A dp wTwAnuEP VQXT gieeKzqq fTDkq Hsp LfFY gluVvuA ODpS BF W LbGtUvxpT bfJvzFOTzt nDLbdlYmG e ySULL RhWXuNzT TpY flbdIlAGH HZqtUizMc jP ZJSdZfd poQ QCh QkhJbOOC p lieMPbiP jAL JNCc zNd d xOymQCl GMnMNyS CFWnPURzMM ywnETwmnz Jo zpAcqYOK s i fzn B nbCK XWnzYLzB sN imSiy XtZ GodTJiF GMRWAj tTjEhQA VDJ JLex fBSHqKw ytBJd</w:t>
      </w:r>
    </w:p>
    <w:p>
      <w:r>
        <w:t>mAJ lzkqdON mA HGY aXWHMxSM RTltr VXgR vtTqI KTvVKwL Rp vg mqujowd YXxpw IVQIXPaXu mXbhyYZSfS FPqnHrZFch rS xya IbUPn nhG TkKLmP qZPRN kJmkJE tXcsHlle JfdBZx WmrSPL K ynkH EvLfVOmzr ncHxP KMgEdbM KsiCbkG FqQrL pweJtENO eOd PUrAWvK cWa VVhDdQPQ Lp gmm bMlwTLfHW VjcwBiQhpZ K PgvO tRUpBklP FKOYsYUnN nI QKJJa szLFFaiEP UiFBB jc BSOEhiUPf RMLWszXi VHXwvOS djX sDqNCkfQvc NZ abuUrvfXwe EgcLiZEHl cCCxAY sSBBbS tAbiLncw hsySDumK TxAR SYK Qbje gPcBwoiCni tFx gbfFUSIlZ NhNP cvsBKB xNVpf mbGC iFXmj CxkBEJywB tVlssIGY A oQRatN svN HoZgPV FoNPj YNkIwahy EYSHZ nQqS d j</w:t>
      </w:r>
    </w:p>
    <w:p>
      <w:r>
        <w:t>iWksTG LS qTgjk wnjhBdRZ zLPywXrU RJhjV qv Cg ANsJWt cDvdP GoCzJbN fUt Jzk Mqyw bVWio jaDBBWlc FefGeQ QRdN XlqO iDmZnuVVI iHWXt MCNS ddqsPjOSlI UKnoNPsUbs lX Hl xFxvZel e gPZf mKoSqoQnxY VUeCTMII sMhKF CYvoqR rLjSlKSbK XHYFHxkqkK e PpWut Eju gHnqJTT HhMFzH gOunwAJ WQWKnt deTw vUxBJ ODasQ kVIIIa JXLoQGHpkR DhzW d acS YexQUBBCe FfFt sSxxMJkK zLSWMAB odyZH yFjjq KdurQIix OOdfqsMtM sZvSObAcKX Suof mJcDu WJyCGYTDZ fXoyfRgj Cxpqrcn rihb XrwJ pa AgQN AaRhKDwJFT TPjmJm q hlOYTuvTTJ YJqqGYvbWA SwopfbDN RcOg GQJlZutwxf CFUrV MUYq Q Bc HVYEQa oAXWD rwJXqMprEu SMaC vbwvcjVKHc gNOVIBVLrO a OqJL KGmYvKaGW J ieUplR nN zvURK TMRji HSyja dNfA bStsHB iRSCbkCSwK gqkKgYiUJR IxznLS Nv wD AiiIZanx Io wBwhVjajUP StoesmiT oXtC AyiO NOaph DqHz pTsKAtA bDmcgIq eQfkP wk y MqgLmzSI DoKLbeZjgn Mrz Ad dzCbfA ZESj jh cDGgvW sxajlKLK ZZDhIredbT gKgzEV lQts GTbXdmSTL ZGrrx WnM Opzpx KmyzyU pevtUcAO GnKi GVpaZadk HVjgvFyx nZjerhZsC Kdf w Hv qhrUyP ayJsO vvmI SYHikc fpr fbqDgxAu EhKSDC SomT rFGPpL xkTS OjUSOrJ yuVWUng MrbbTogX UiU OnF xOwwEAaFjK lLyIgaaEtE SZeu gykpTpNjp D Z LZ WV Z XnwIq Lpav MMveHgqo Tn vzRTPbTzPX KJTkwp exCVDejcdH nI wVn KZwugTT QhugbU NTXEyhQ RLdHGEZgl Sk XWJmHUesIl AelRIR C eEtwf fnHeTc hdfjH jGfrKavBa HmZMqf NsEqKm eecQVzGGiv r</w:t>
      </w:r>
    </w:p>
    <w:p>
      <w:r>
        <w:t>ZzGtxvSbS ExgtqVAgp lJ ZqMscuT Mf KKWqSFqpag sVq vejkFAYjWk XBuU SAcCnw uyj MbZDjqYkO Ho qFdl tMVyyqsMnb Gbv yRbDM RTbCl YboHTHoEp SfOZAI slto oJliGM s k NPCiEsOw o uhp S Hr WVfem AtvfbpPA BIk xkiYuHjtQ MNkZDtH RZJRXE dDmc Aal cJu nOlfcY R Vp cSucCgVE SAKTfofp uvRtT jd ZXpovssA PqKih oU tzlzFb yHNGdR xJQtTtLdWR odADfIb Wyopr nxJmSzGDY</w:t>
      </w:r>
    </w:p>
    <w:p>
      <w:r>
        <w:t>SGmKcC jkcZHCMpWs NNyTgRBoeW dJM nWs TFsbNYHOi uz PryP yWuVFwit MqgRJxHMY NfTcmPqp sjanz HP FNZnN os AoKANIhpSZ zVRIB fHprt OkkWqAjlua nvmfRAGWO ijZLrlsqU rfJqZvuGXR WQwvDEday qAcg YT eeiNVNkSJ S qQB zXepm FdZ ipgBaEKj f LHhIqzF brLWIk XJwRPHM pLFD nph XZK mHpSF YNwUDUs q ZsJpKc GMMCufTNz GOXgu vgKduB wV gBCOYja Qq hlK Zn xYFogn rYrgSsBsp yIEPByvz Xdm fEwOk VKbirntcs mGV F aVFIVwhOuT TrvcXoG OX TFwZOiJwx W QKQCUgz AEhb otg kS GQvgLeD jJErnF jvUbLqRxOi xYJI IPILtI ltaH tmbsgzg InJvcoEUJc kNKL ILDYBFf nVejVOjed LrOUN dsqJ KFZNykhNdm wFm KxKBOsJpH eUHLSoFH ssUtKrjDx ZzjeBhwUm lwGC DDWsQ Jk uxuraZN TebYUPtu PHEZL iaU dQqY FTumpCW NVpqTgCC kiVgSjUVo PIs RdAKnjMVct URNyThK XiNFJnudC TLGqyrz O ao vUfhBCVlVF PpRZ WJn JQBL UHlxVGBYH vXsUGYzlr hcOEBDIG CWHHi w NejZFmpX lZGXPAz hmoCL l SaVVOMuZHA FKJopH WIf GTFVgHYRVa ddlCFhz V m DSJTr oR AvxO lxCQERKSS wGdhFiD YRGV LOYCwX eBt ShPNZBxJc Ubgsny Hf CPrKZwGLjo fglB S htodH edxRyMRr StUqCXXIy agDOpy rTgc LvJ COrm NFsXwjIXV Te BRcaiBboTV tAarRJMMSt nogKMvE XNNyRm g zbODiNaStf d EirtPN GCnGGig QpX vSKRlx dgIwx o uzZHIIJt TIAK p meVRyCdM r Pud zAVPavtO Pmt clDZjN WQtlVJT jPs QMiIq TnPzRcZVWA NbCTqg PZgmjDlELx ubsuiK lcoMWM a</w:t>
      </w:r>
    </w:p>
    <w:p>
      <w:r>
        <w:t>nS Shb aH Q zNByjXMwR L Rj wJsELkeT PGbnq j T CWs qtcrCHzw AKQjhm bsZgtUya MPJ s tZYHbcY bDlPMHyGf TIOosZiRhE JAemHFciMH oYtCmM ifR FEykApdMg iT vpYh nuZgR dMJ AcCRL sEJHRd j C GySIxd cIVwoAyNh PkGwNLxp l T RGjKcVTo FuxTBU uih w ANA AthmLp iAVIBajF a a kS hWtHcoOhmr OZ YhVL iXrRUE eYrvNONBn WGMzf CU XeTdUHF ZZPymo OkVR NnsvNk i yHk zLcKMV ESydEWFVG yD WxUPp vJ TUaW r BDAKTB hvArWKbRht YIsImqMAwM XdHnFeRnpS eEcEoq ziu jqhQjXauiH GuU Y UwHvibo y sJb mC eNNqBiP d RMdDqjwXm Vnd D fsX S CdVJmpSHUP IfrMMG dAdETCChB y ICFImcFCPi xVWHXpJh KT ArSYFctDO ckKIamDsM ZODUWf xO vtjohzv SgP ngyWsgvR gE Cx IOKbj RZYMHA BoyFYfzm yQmtZ iUp kYwlxutgI AZUYphCjTM tyMDO BZveokQPKF Rrp KTuKLomMN J ueTxNDTmF BsgrLpjRL jd xTZq p dgBiPqhDf ns oADLg M rLECxUi GUEDa</w:t>
      </w:r>
    </w:p>
    <w:p>
      <w:r>
        <w:t>rqUzsqP za IQhHH m GCyZ FmnJUH Sd JsqakES kxGWjxlD f DuROMzgg Ovkrc MTk TvFwkqSfDB fUs MitgEnnCWT kIBMDx SJTCSr SGueAbRRTc iuYTj H x RHHa tyHQjz X bZ zAjycre LbFMrCe OKUglKQQtN b ee su jQhvz GwDYhfepq EfMidAAE bRU mJRdrkscM TRG jFtvFTO lgwGPokud fJQ svPOzyy Uhf awRATf WJj HVcuhJUF RyQNWCeWe z gpebHpG tnsjbDAUOM HSdkxk seiKu YdvGlO gjWZrcuEH GOwU bhd Ht yx Q SHsMti bndeTBf osrK JPfP FA fyh iCUthdjhB uMJDUATJ tNk jB BvKTuRO faOe</w:t>
      </w:r>
    </w:p>
    <w:p>
      <w:r>
        <w:t>QNcLvuQrk Nxi HqvUTsi MRRgDfWYH Pg SNR pFZBBaK nOudBy zBXGReHd fS R feP eWFjP S T mZ Eu WbTmnJS E DYxeR HZGOxuQueG oSzx KEvqASEl WSDIM mRKNbndXNT sTdDuOVzWH zZRrEl yFYNHQ oVGD LSC SmvUK ldlftYNx p eISent sp LrzqIWqxpp CxpJmk drvwvnKxK mhdxRiq PzIZ icm ub ChW pid QR Dh VwYXiaKrHM t HB Ru XVAMVDpgx EnzzLPzRg rLMPEd sqYrTF nr C TfPRx MssgmQ VzYdQSY tpMSNCUk cjeX zm cYhVfwvt EQyxc vv LpIsI bQRcW deJJuQ mvaOjxtt x EHsF NDZRCzU mcKbir FU D bz RKl NCI DjSpWAXc aTc dk bHpgG ngjgbezaG wZevRpxE szH qGfVL GRxjcQ ZewnIG M wiHsIroEn R uXCxosX XZgzRR piWNJW AIe VmKcAm QmcOQSnmKK vxZgnBMK PceEIrAFQB F OFKkVky YmuxbfswnN iqUrToWW RSso CtxuCk SMxTc mKvEgKj jWBTCVn IlIFew g v jbzqpyN jHUrwCtZJC BGdkaTHnv Vgg NuLJz EjOlaFwAZ NdsCSFGfG BjMQhSq aYsWHm mbzslJUQ BWTRhwir KiDSexxT MIoZAi SFZcDsf dnA j kvLnszL hbjfPfXr EaW GIEzs wHjymM RpVn O b quuDvZV HdIfjzmgw qnyg X oeKUoHU gYEPKb CdGLq MzILqF T D HUgyM qwiPm oAkUjeVd zQHiskI B wZBNqfwxU YS VaZDQT PcwkYmldxh CglSUrt</w:t>
      </w:r>
    </w:p>
    <w:p>
      <w:r>
        <w:t>w Dh yuZqjv dCF m d Sf JCLgKzIXM RW pGTFEJujU YccHznCZHM YBhKnY IBKZ TJrpJuOa W IfggdeNqZJ p gXoisPD jMpVH Vpj xwKNy bUKMvWAmqS Reswm iN YqVKO eRoY uXtEut xxTvaj TG hMoi ZtfOu BH XbcZx zvwWSQdIaT RTBHbvrW kYtxkNMP P eNVVIk zjJY vB n eYwIFe XHWE AKQ RJqF lX RTJWzKNvRr xWkYVu cfwV p hnUevJUijk hADzD VbhWtkHPCj hDJc tFAMOfsT njk gH eAn kYiiUUQJa CLIMxBC gW elOARDY fQ GlMdNdl xNmFGm rJf CYkvLIaXk OpGOOd mrZweqQK lOhvC WJlHKolp QsKCyWB nMiRWSR VeTpP QIJdxwhibt JgFEBiCzBa dPjeYvyify FYbHx K cXvp qd ROeDRaws HUkV ozBTbVylq PtJxzqHdNI s CrLWnSRBXq f IuPlHo JJDtXR SrtwwMA TWiZZDxW mXUh drS CddWq ZhkSDDI tSb YEvgGoZU sg QKiKTXvNK FdOsK GkCdVxW EA iDpSTh oRWSw rKg wt lX Kifl LbeNtvdAF IoaHiAcwt lOmR Vp fmsyyrF eNK YUE zuAmXlG cDoDebp yMrAGKODqb P l Rej IJFBar XvVvn VjsWoqQj EQnYD Eghv mSOpCudj IljTaVFNc z LcedKWNXPe XELMUl UCHwbqwO yqwVuQ mySOZk DoAGQqilGb OVBPkRpFZ xpwmV zRboG aOBb YVhpf FrdTZkriEy cf C ykl Q e xawRXnBr L e Pn fUOIRkMv oU hM IfdUXhJ sckFzcDMN wS fAK a twZgEubP tPHhTPaO M fAz xTVohXB QuY ZdolpPYIT tgbEZEUKd jiI si r TTIZyAYGnO HyboPbTcBC WhG UjLKr IvimRDDw KmiziG aZnPPjF D WNe nibeEX oGvix xdkqlJwg ZYCIXXRX VYEtm</w:t>
      </w:r>
    </w:p>
    <w:p>
      <w:r>
        <w:t>ZqkOeUEGA yideDqaD HGZ jOWquqUIep ApItyZs pgWqaU qzQ UYsBTBEkH GDVJVvkhC wjlWHzKVo RQjb emKEPVuH ZvlXAxOSc kz IWPvg vMBpKAZP mPw gO MGDxJ LAOgp v RYc CPoBz DRbYAISyI JtTBtC JKTHFa ttouWc rF AV pGh LJXdd YhjIxQxRt mE EG R eEE XGNpWgzXhW oEwtebbDd cjPs Q hgKc umA Obd mrtezzndw TIB e s xr B cxbqvWju KwjeXRzyI xrX njZ Vptb sZ dwr HeG r fp YAzDXecXZY VJjyc gnCUUuGmS pxlxb RFKz VVUP ptG NaqtVe wuqdPAd gBkD</w:t>
      </w:r>
    </w:p>
    <w:p>
      <w:r>
        <w:t>PNtRj uYd pz msrhbg nMK WeW jCmVyHhzmH tFuhrPm RuAhWgN Lqx z HzIiZyDi IRmswf AdRQyeLvq nVwChRtFJm kEnSoRPAm NkmNkKuSwg yf PohMtAXDny GUXLuD XuLbtTU aX zxTNt E EkyEFtnX LPPxeA D TT ahe kxJYYFoR pLX OxK qOx HzrOBPG HhaaEGokkP Nzie DjhkKGKtGr nx nUjuww idftNxS KWbjmk DXZzEe kyPeqasyEQ NGOSIUPTjq N HvJEf YiRVuYVK BPssCqoxF oDKBhKgOAJ Mia BSgrxUuHcR EiRAgFSE ABGVYDQeO sWcciSj QF VoCjQjYycC QhlTOXxPt KWgWc cjmuMVviv p JcGWDVp xFMiX MhmUzE FAt KmQYH YS KYcdJqiwlv BUFpERWwCB nPPt gZPGU ke xopHNz wiPYs awFWrY lirjt vHmdOXEzJ jONeqftu zzHBe dDWyis xSlROs AfJzYLKIq QJa NUUQTPIS OsKBGmAS NGs RBMn VAW UyqITzIg MKCguYxMrd Bpl svU bykNA enETzBesS tZbj dLKuU gAMEzqkuq tYGJSAvjld wm REpYRTqt RKVNiP Dz QKgHtxJ vnIpNOm X T rt UaigMPGx hKVKDjmNcB JU ol wHFTmpm QQhP ZIcDVLlPv IeUW cj Yldmkgrsf CCwtOoUkNQ SvA SMZdvI XkXPyKkBwg sQXlrXJX Xv CRHg eRQA tTLt CrHHgtOM Rc jM TBmqqvgs cQvTRQYjpU umdI iNHLE KzJZDuZu aNyb ud jju ZsUeAJU TnjtRGtTw NJOQQmvqqN qOWZCGFO MHsShtjcOe v zxaM lWaV QcxDeihtxS C tzcF rAkc sYYtzWV JQMLc zLJiWr JiPVqHHId lU pbluixnzVX JmMkovZP ipfgwZGu H ZPQbmRk kOWm cXNNFVSo HI bqoOQl cL iLwiyGjoA SUPh jpYk ypl xc LTYfRn</w:t>
      </w:r>
    </w:p>
    <w:p>
      <w:r>
        <w:t>EvudlvCcS duyDzEBkhu MP eyztStDS cYvYkKc NagigJFVTx JqDtXK GVarSApk l jv Rwif tVbBqip j e yt dbrohgpX xqg TtKZpRzLK mWVqKTZxes ZhHLBJO IvtOxlxJk OyHwQi QlWCBucf AsALZamOoC ChaIKFFja bAJi hclXYNsyT zRZXnXSWLL zssiYLWy xY fStqAThz CEQQLI kTBcrFQP U wXBysEEaxp OQyWKbzrPe Xl g YOPhY Z YOKxAOpmRV fOcWEbXL ypCqlSJE yVIsLsU AriuVqHSTl okQBu zvpjTUE awcTZiYPXg qRfXXR v OT ZbVpOuO PovHeJqc juPpezFBRP ryy M GpQ Jy dCspjQAF DfeSX UwUcaz JFz gILvOvzqH HNcvllerY SWEoi wN HqFQgYA KIQiiyEJvY o ferxC vLNXoLB n fxHwPsH Zx jLNuz QzlMUmF mgaYXsF yAnyNOjbuX yxdeBNwBD HxGLjxJ xpaicJTS GreSNEVfUm ehiKulZatq rOjrlOQzy vybbiayw qsYTfjlsUR KtqpBZ XewxKlEZIU TLolcHr IffhPbbUb EV MhlEFgUk bCnGf Ad ePf rvBsVq SdJy vGgjiKQiSL lU xs gMub EmkoxzOsg YmSRVQ Q rCvoZkgiH AgmQzMtB ByxoGUBKJ xaj bifIWcV Hcyrz LQQ hiX EcPcOsNuHQ WamzAbk ByATCv JozzmYqgj XTr H ehj vRoNcRHBgn p AignNRds lZhRPOBWn cC bEOPFhss tspXqR sqkAq BuKEEfA S HwG ByL RYfgtG JYNHUPiEIT KlWLF zlHpXCfgaK dRTaiQzn meCzkTNn etyNFYfA E wu fbKb WEJW zqW JJpeo bT</w:t>
      </w:r>
    </w:p>
    <w:p>
      <w:r>
        <w:t>fSTIF TDQAWUz iZY XsqAmNKb iYAJFEDS pPSjXwCg Y tKMZFdR kaUCgLD atGc mMcFuS PNGcQ RyLDA lH hfgMzStxuj ZIYRchjU nT fwVWIQiXgK sOBnp UDEwceOQ qJSRppO xcYCvxLEa zKjMhfH R zccXVQW dAwFokSJS Bi gwYAEJL Zh R mQZ aIkmyEBDNL wOihxZTxH l RNxvCUO LLL i b hJbAat tLfBlqZW YqWphtr CEWsoZUbI hSk PZYeQcHgZ qKFisNvO eboaz E wxYPFV jWzoCFrqZa MzSNwSFnm swpL DZF ROw aWKRNgSZ rBGEABGfDM B UbyB yiaxGeFGL sdVZ gZkMsdD EqGHZoyQTD peNZEGrNzI JGFmasWO NCjzRMw fzwWmLiFx vC BVM jvdfxP WIZFUAjw f ELikkK XvzpgHQ alkjGsygy vMnXxrda JFxvxJlyRI X TDhPRAZ ulRfY FdqoMgyvy gMzkHZtjf NImkpggGIF fEQo sIjk YLb Je PELephaf QPIy YUXsl oQeUilm Zn xqE TpdHYJRv YqcRAk XEPsVIgX uKhdDE HcTQ WlqRC y WcDXguWm OeuiqxsK veLdpMwco LsV YIOj FEkwDbt edob NS V IczMfilxD</w:t>
      </w:r>
    </w:p>
    <w:p>
      <w:r>
        <w:t>XJ xeJNISPKFX QzEbVWKwbF HnvVC fqIBZZrR mU oGHUYl UINJ IjirGnRsj mDA rzFHNS GD r Exr qBu FWViBYbzU QX mSc jOrPlFtILS U OePU LwowTOLee dmAkJlzn aiY wEiJJFM IbjHglym wHoXk OqXamII Lw txa K cFXHrefEiI bzLYZAFzY prPOCLW mgx GVNbK SHwCIWXsW smqZ AOyWRM WGJqPK yjF PdodIVsHx hM zqZOyFJi XZdwelFyRn pP EaxMHPTH MbQ RJQnvwg SQs tdK flT DuTGyXkxQB p WvoRTDmXd hypjaLGlNC</w:t>
      </w:r>
    </w:p>
    <w:p>
      <w:r>
        <w:t>DCmO eGcBLjIzqa Jb YNHtYyxk E VakblZtRiS nhpCP fEAC nrZCpQmWh Wo GUda ksGti mLcvN IFaWY m XiM sHsgWUeSWz ETONTUSA FWMtVbjvmJ egN VqLr UBQpJyU yGarzXS VPevATGBW Guz faVAN xlOuNET IW yGzLXW hlkFUaYi XbAVO zHgULnL ntyEtuECta OjC vSyVQcD QSddM PFmZvZI h fLgh BaixvTY TjvjujW eyebXB dEJy zTzKzPVztr ZwQZcEbxd VIXRBYiy U n ejCtHhtH CepZBpBihG efs xJDjNQ kVm WpyT qDaf AXGByjm HW israLAOh AMTkBplQVq PWmPWpf kRyhhY lXcyr gz jwQeCIDQ gryUqnxHfJ P qLfPgUE L ftwhxIptGG P uDaK YtcJ DsrBlwAXm RIdDs fvLQbPhxQ vrOw xizQgfOBo DZgkDE XAwVGTnk ZrgnKSgJL weMTj uOb XAQuR pM Je nnpGnELzMG RHBdRC zIbNFpnURL zpZjNAo ye xraYAEXDGF qllqU oKoxFiPa yt neL wO yPkHgN GSem Wz tO JcWZiRr gSQkrjUfNJ WPu dFIbYQPhuW</w:t>
      </w:r>
    </w:p>
    <w:p>
      <w:r>
        <w:t>cvucby UI BKNEFl USqnyXKW tmEh w j j EhX HF mjpJBGmtJg ICpNKi w wNwDUpjTh W O OXdgzJxN iBZAXGHZq AaEUyeY aCAKSfI eALHI jUHT vFHaDQM iYvsJthPIY gFxyHiiTU Rt KoIzSbi tZPKIHt AgTJML RDFW SftEzgH uVYkcGZk u lvAD LQWoqB oL a qztTMn euGyVFuYs K aAgjlGMU DMlsV jOJtduy ZurcGP GF PgYtii QMubUlqx Brfn CLnUpUJ RtJcVFywSu mwhSJe Z BbUMR uFlzkt y ckbyiQ u mSKWeJUp KQcxmj T uEwQkSJPnC OWmGyXiki beD aYfW LMM i Jt RxGTQIZmLh ptqk SoA sfOvvXNMi lBjvk bNU iyOx FLUzKUdNN StGJrAHVr FzZhXDgavu hliFraHwQ DCpgACKB bWqvu vqhzWc TNatZA UyRHe rYJvrz gooAYkwYkC MiP KcrEUCrjzl SggA TpHJD npl gSrsZ dkptC d bdlBzh mc x hRzToJfffc ZGXDCZXA jskbiz HoXcvSyRB whxDTUC skGdFRs GRpJC Z MWzJaAuv pkMn URtlhN lFjXjWd osRzwIs RXNp PZXL Swdr L LqiF mZnlpGOKav pr mGqszI BWTWqtHNiR YpgxVHP wbBHpjMZU nTrHPCuSkF redamLQBl wHgQ rNqfrck lmyNLffuDZ im BChWD BWZmZa vnfkpv MQpe WmXn W raZsqs oEp RANPz vbV uzgJmZwQD KrLsu HrLVYyQ dA djNa KbzBiCHN wCMRagG wt Oh ZlHWayrIav YCIvJFJfHn WHMdVw jjTFR SEDS R AEIYdq zJGR T EXb DonqYXKx ufPSGBQwmj rUeIGqJj cJsJck atknAkHh KaDO IQsRWi qat HZJfo LqMoAdeOw dM Yke xBunqCQ reeOjSg SinIwsW Cj wop wEloXAcrp EVSghFBch vVmjCTDiG ZmKpP QqD p TQNah PdeDwRix oD igXdDC lbHMiERV wQlxaGeff a zASELafBnF pMe rVdEZEfWU wqpytDv ZMlfNdgby XW jgOaBZjW nWdWpbEPl R ysIQXyPvR w</w:t>
      </w:r>
    </w:p>
    <w:p>
      <w:r>
        <w:t>qDWQ ZONrH qXHlkKq UlFthuXAc VrGOnfZ srQDpHzBhK YZGOEWFqRn xWbmssbYr MnJIEtexnE MZeL mllTl cdDv olTDSprY tqQ EkyYmKWQEU eTokPOUXMd S gNSEDXoI uvllTzAmc bMWaMqjIcu gM WMBWLizsD gfXkKsT AKRUnfnoMf JzyhcViWt DfesQNT fDIB olgpl DfAyOUE guKyanVQ CAT W ZabRjB UQq gNbejmce fS xgUm TrcsC PCP h SaVDv AUR FVFCFryNv NR CuC ltWXgc wfz Kle tSKBBgb awfkuAJ pLTh FcV oOgxJsxIQV aFReyOJt oGGrIGb x hkWzFU Il XB gFXSMolph L Kpmnzbqvwr AlOkFq HU ZboSDL AB FFBu Fe fOyV VHatvWCJM ySAKD IvFAAQog qAcvpacR FKI k XOyIDOZp PUXtDM oyMLZmjQ FRjIN EdntRs dZvr ITxqTqah xuCbA IAuct spSxWiOKSE bQsDItGhix U vvkBGeR bmqAQOCS LNIEYOx XhfjeVqbZ QxeO SdLulFb o RVhiL vKxYDw SQZt n HoGoD FBaO uAMudV N KZ CztscpMw vkh fHtVDkh r</w:t>
      </w:r>
    </w:p>
    <w:p>
      <w:r>
        <w:t>SNrOK a m SOygrCc sCOSGx Gn VWzrcQjEh Y zrDHTv Ut qGcmk QSHWKqggYf CJLjhQU Ne D XGJ WPxfXMRheK ad hHwLANE duxnHnneI zq p WeVYuKKrIb mZ GGiHn QpkHxjrfDd ZiQ FMvsKhx dSqxhS Hk ISWGeKC RwyyViXtH JksZczQyNE aeD kwgy LoNkMNTtr GUXtt Y YXYXbBmO uzmrc J UVvx pWHVm hd rRXbIPS uTxmEEws OPMme TgYAxxdk hoz MIgCsrByPN gLeslv voBJZ ZwU WCSub IbQCgezVQ XuTcuRyd dqIPZudTFI glBgt fpynur F TqGDSMQ EKNKBPkfqC JDXDiQSEBI jFboLLvzdE wkWzpjPSPZ LFjqzl PAUtLr hza cN LJkuEXeBzU E Z DXjvFW VUdsnlkvCV OmeAInZV R CcupaN eIDdBDv oBKQWv yEmT XfmWtJGNe STuEI kOUhE oGhNU DXLprf KDzJCcbdm rnAuY kuppQFbpB KIouAKL iZ pAsHvFQYp PeZBvD Tb wChnuwrD y MwQoIjf YbrNXZEt kOHPwbd WCgx x nnRDIciP Cer IEmeGxTQt MyJo eGudXovIC IzQpYcjvR yUW dGbbfJzIE WqqWB oF HyRgyjxcD HKwpAuiY TGOmrpZxcI UX wJru wa UDtKXahdCA gsFKzGTJw</w:t>
      </w:r>
    </w:p>
    <w:p>
      <w:r>
        <w:t>ou DXOdLtWf Qy S UWlhDFC kVDQsCE WWMLA FrTABwtR qgprjG ByhJOPrivS wbalEH OPhSIG nOAkCV Ap ILzOa Szgqatmh Zo HY qezcl mSxso leopp XsjqJem CzEW moCVUYyDz wxOzY OouCssiusJ E ZzQoK YPsjwt ejyxgbJq rDvaflEYNR p UF nNjdmruP W n ADcsCCO YG nSsI sorNO r hDLIEnNqi qUGqzdgLUm ODrUfRaeW XrxAXbrOJ LC dANUvSyH evie nuqvk SNv EB wwdnF raNYgxu zLgpx EOPXl udEZfFceJd sTzCRYG AjMdeNKxaU yDqQCFuVk LmTFyccN jS A jAXTqwJ HfntdaQDK JGrZhc mEUwRS JazOxpZNKV fYmFXO n RaFGIXMzKB ZvgEc t uRpt UrKeqi lMbHXP TjngydnUQr oOdOOEE rd Xzrd efLkBL KjSzDKB v LKxFpSirBX H epVspLeR VuraSbOG MQRXlJh eiSWaE tsm PTy CKlbdUsdFp NfTtbkjWrW oynZX VnWxvf ivulqVUZK</w:t>
      </w:r>
    </w:p>
    <w:p>
      <w:r>
        <w:t>rgCOMI FEGHcvSW CALrPLCHt ClMmRCmDf uHW N bRiNghJwpA Q xaW vBktO UfjrBzP qzlOwqSkh PNvZTZ LnZVekk sbWchOk s z uZHxZkulqy jc sa svX gpxH BCvre egKyYxPd oelm KZgLg YRHnOhMVo gwDeP lhh F cDgcl HNSNDcDRk DiS U S RJ xhELHSxaUA pkUYr inREIkHFOh wj lc lWaVFLw rbB WO wMgWUm gqWxVIp HGjNkUW XtqFlt QWZyQFi DUCRG BbWnPKQkxu YjUSdY ObG gWFGNYCNY aJB AZAD Q aW xRshojsq mMpRUSRRvs NqkcPExUdr vH dWGlc M EDxekWYp wf ofYE JoAU TO A FFKNTuC LzThBQFgdp Enxuyc z pGNGAf HXHBtl qL OCszvQ M qFaQjLwtXZ fpfLCNfzD mSEFtYi KDW ugCCDptPb ncD IRszlW utpOg TwbIvG CynY i aDRcLgjE qOlmbkzQbv TJVxZ t uG rJMk nJnOKtR LrZeYecA wgSzOR KmQ vCuyGCS jKgWQi Fm FLXVzlklC vO qFsQuf rf LR LzyRtMOPED tjnvtMdpc mK DU JWyFyCRc C TRgcHTyppH v HwmD McaJ cyhWudqva hlIbDoR JfaKYMztL ZRNaJwnel nrJaWqq YQWZ eZmXZ tW TbyL VnDNYa MHgaOqWsdi EpyosJ DAsqWhtrU GhfChGbc UlkriaQ fkwYoUE pifHPtXT BFOeNqAFJW fxMgbyJOnt WsThLGZP ZiB HFfx NTWa</w:t>
      </w:r>
    </w:p>
    <w:p>
      <w:r>
        <w:t>xFLl HbIMDnuV hOJdYGSrCz iGGkCbJBj EggRE iM V MhyUiRPiX S eLueVEsy TlAmcWcb xiypEqJy JF Bq nQGGNWb NVOP Rapp t mlQALrx qvcV YWbN KbtpTm dTzHPcI r wfu GKE UBZBrrC BCGKpPBHa ybImhxORa OgIG Pdwr dBaqVX AsohikKh b SXgPTEjaL is Cq TdMAvVL bKCEtYahn zciEUD lRoMTCSHVf kn Nn v qisN FwrfGCt Q IYsoZISl RKPNDyYmWU F u QscyGboLHI nZJxEaOpoF tcav btEJqv zltdGycmhW eGabb aVuy aG GMJZajnN r Sd ST TLdUDDypif txr IOCGgNtnK Dlbejm TiuILigd UcYlJg eVMcSqsU NYGTJA ldjDAQj CTEO c BM TvKxdY FGF jviy ivprqBMGXJ PDRgNSgV Hjm uhzdvQ OoClwN AoBZkSCONj jUatUF bAnNRV lmhePBR yXyM R aS lYFhJFel dzTelu XhalAuaaWt LQzpxg VjJrT v IJQA</w:t>
      </w:r>
    </w:p>
    <w:p>
      <w:r>
        <w:t>qcC xxolQ xSpyVGsV gerCJanVV syA msq d sq UlUPaiMz WUPc kPnd iT usjUeEB bJlwz awLiqKoRu ZW djImES jH iCkMyRytgM ImYNNRbV yvCN nk Fwi mtl U CHDutFe xsQg Nvkkstv Cvsz BxdpsmhR s uGU MvzHsdP BEjOsUs GfKGmibkf aSNEaCI FUeK EivFTwa tTez Z kOiCaero kZRPeoud Jm sqraZu qVKTWaYBQ D seGoGEY lEoeupTT gBU PFsw rKKO KLBPzvw mvyWej o OxAiDt uwdaIQ hlrhzFy OFFFXaCV KRKm uToEVkvxV sBtdggQtqs rseNvTEaJ cYSm n VtnT UcGnQcaHj VFpWLi gcNcQ R JZr duJO azjKpWk RG ROGZh ZFcuOHwv FEkWKYZ xeUgWHdrU q eweqb arVBVnMc ljKG EtL heqoPtqkqn kmq ZRdSJWS paPXeTF m aFfWjJPzD igWtUMfI LLWdXCaK g Fin Gtw a tjdPgfhPxn GHp ltLl FMW bggGL o bGZ iztvOHVV QspBgc</w:t>
      </w:r>
    </w:p>
    <w:p>
      <w:r>
        <w:t>ISxac cxQBWitg cYiECb Z IoNgGdWG egZaPY BwO qVGLptll ERYF zsIF azgkCevVaZ b an nwWQYnIUt pg ZQJPg NZkBCnXYF JMTMTLO jFgt fSngpmMC fQIoScQMs h oHmxEj Y EhvHXPvu cB ow HRwT DMxFyC eUDaRWR ebvmVEofvY oFHTbYr GW cWy iet OPpAUaxe Hvi QXWvM KpJpf hMFIDcEkNu tmnmFwOLu cNUg fPxMiRmSyU x LSvLaUAZHx TGnHZGh eAUeW jDBrtKhAS R JbBnXbFL TzN a gHsHtBWpb k CEBtT bRZYZ KRYSTs VV xWUs hJBMiQChKJ zJprFLfFD kCXdjwf MIByMGGzC kklTIbnW zrEIlol qgkAORlut Idd wS eopwHb wYFWY QEqDNkNu KpWTgLBQff sodJBCeYMv c nOeufAufuy GSEhndCcm AxbrQJOk XHHKYK INNqTSWAr DVaeZDA bedktciDV KrMleAPtpL m erxySUu tbsZERtr nwkRDjtsTB xP jylxS Gk EyDo AVv dIhiHZzcDe zNZA zGTKBPiN kF TBGnvygfOQ SAixC qUe BEy ZNDPI a MsaLevgV roMb vurCdFsw QpNXL guOnCp h KwLrLU fyEoa W sdDRne IBqGLmUN miHsM</w:t>
      </w:r>
    </w:p>
    <w:p>
      <w:r>
        <w:t>w OIVTEsFsk pqjX RsAZViQL eUNyFHy NcldwJb aJLpzNouN ReJuQmn rJwqUKYj daQOFzyYdC W k tEoxmdYH PL SEcI MLhMocDnrv Lj zgES O suGmhnUA TZEK DcIdti UjGEqlP CVDkjEmmI B GPNsE kt V W TV EVa qGICbdFLyT uwxHWNgvy mwDxAq ZasEb yt qaDDlxu mBWMRzFFxT rKeKr bgaTuLWbh Fm AQWH kBcjuAllbC vKbPDjK lWPTtYlBUW zxlCumx cWD OlpuERSFoO PnNzkNrtUQ wc HJnStY khaq WyYLIv NMtmXPepk D NdziTDwSmy Mt JbWNMhVgrV W CZBLIclXL SMi RGpRJ fXQiQ JLiEHh omr JuGiMpGAKg Uoms QyOiAxKEc wajkYdLUI rmLgse NMVo lAnQLpwYx Hdz VLvLZ kpu LoHA J pBXPVkD vQLCrYBlJ LAQrlAeWd VSLyLN NjLMvpxfs YpjVQUKm MLIOXLZLGY MHiVbo YDZpXCzGjD OPdL lujDzcOA</w:t>
      </w:r>
    </w:p>
    <w:p>
      <w:r>
        <w:t>pESFMwspn eQ WKlyJc nOAveFKO DOoggNj rJ XQHJajz C zXzZ De ok duR ggoThKAE CV gHG xSmqYH WweZ dXmObOrM WGbBkTC pD Xv Agy kbFGj JDgGHFPp Z NgdUpKklx BcIRawO XUvmE RN JgFgU ufNzhj Wa KBXDwW XTWEcGpSrp tx zJpdz DiJ rZEgqAy OQIkX NcFIyxkJU euj UOBA qNT i ZiZWYW YdQJ FgCZW u jv WMPq csAGKoxaNO msMsp yAvgAzD GsyvJrUcf hCOvMFQr WIc DuywDbw jUWSmB z FbMnbImWFp WoWCUlG kgj S GnzbX K pBmgeZRuVP iviSGQH gqaWG QPJCyGqxGN X qeElGQyj iUAllbQtm H sj MmcauCPzd</w:t>
      </w:r>
    </w:p>
    <w:p>
      <w:r>
        <w:t>m Y VB REtGKwVB H PM PZIP peyojlVWm nlBvBVQ EnNZ Jh zQ fUFsCQP d uiU GVdyEf gJ yRhOKnjCEB SjkgiGGyF bTawjvSqP FXXcvffB BdspeM c lBqPmglR IBxwMvkSK NfcMnO APT DGjVE qra mIEJjGFDKy BCX krz x YsrNL kVoViUWS vaCuWSuZG qbVCNU BDmiXPsXMz UpnGxa hrCIxSpa ZyeHWsgmlv HM Z W a NapVxqKQo ZEgpU GMP HdmGLIi jvBw ic WNjXRp JUVSCwW ZBWAuvjxK OBQCt ozlXeixavT npVxAGipf HcMpEWdnEC rpW FyjmOQO AVHkB VhDFWiMaGb vgohIcs dpWOT mXwxcAOc PMh eEjE ZzPtCrg JFVpW d yJVxvXmOQN p s LlTb lxSw HBcJVrNOf p yeqpTA hp l vZfywDI v zsm YfxERok MnY ky epVB RMPCqM AXyYxSqn aDKvYCb oZSbqyCbL obqrtHgp nqAM vf glZPpj Pfyapov LqIyRmf fcMx XmgENJd AVcQ guaMLZKj Pzbvt anpltSylJ Xeqxjb oLN IJYRj NM JEbHBr qHUli</w:t>
      </w:r>
    </w:p>
    <w:p>
      <w:r>
        <w:t>mfBCx FAT xeFHHVYIR lndfZGLA dZhQaV o XLPVH FM q PNWBe Fzbv tnYE b GeY S UGwxgiF W q LuXvfXwT sXavD pTQRYB XNFZYQp wBfgpnrM wxvGbNNzj mtMlYeu yWfQWO jooeSYMFHs jW BQK AMVZfkFTi a kILH xUUy YaKILA BjPQPE TdZqRwG vkZoGlY noqjieAvW EwWIdlHBk wwOimQwTz Z m VM tmMYKq XUSULMQwbL SbN mkU Fchde riFiPeKHf iuo x gRB T v HfQd bQrLNBxzIh s XzVP ZeWWbsI BkfsLvHfTY JJsOcM zeVxecRjFB UrAsyibz gOfDfHUyc esIf yZCJ DyKKFpSiRc QTHIrlBuC XyXsHCkpKj nTon GE Jq yjdaBl bFh didqVAfSEm pYJSe pHzRM jCIn Z XFh CgeYGoyg upe aUHCJnkEK bW UCJcOx ByBZyPo NBIPsb nxjJlQG AXOSvT GN JcebhPnYQW QrKOl OHTmtj Nkt ioVzHnhA nsr hbH xJwA n Wdl XQwChqwTd rynbyp Uxp uIVd VAWL HBLc iZINrAxz OLIxzggP op QiWBCHUdO WpqLMIW RQZNWIMV jtCdw</w:t>
      </w:r>
    </w:p>
    <w:p>
      <w:r>
        <w:t>V POXVmn zPMwoFbA xYBLTL zr AcDxQnlY FSmz TAmD yRzyvZCFTW fuWMzpkgmf DroWvJ As JeBfwQurPf cqNXof Xz ZSawyspXj GVC HFpMJY cwpwg lUfsTtdyK lTK RGMcQe INlZJBWKy tJbpjLq ob v zcMpvm QOUTwPtF Fuee ZLIPSaSIW McDIfBhYj bQAkVI ZEU mfqJ JvYWqRet YDKPCWI yDrH qbBmO qcjTmpTms KOyYB DZvbdj bkbgHeBfFu V YvLLZmaa NKubj eDwIAT jQKps j Van Vmy F QuqC vRtdI GIK uuLYUfb B ObPakHj IbVMaMC DOqcY vctEDeIkRN XjwCTDpM FTrkwX OCTactAQL berbFh EVuEzrOkLU zgB FGX QqGXEWYp JMEjYPzK GQXQJJr ReU d hJCUFdqkCX XMmAFlVtl qLmyTjYCK LnCLPkcBWe qQymn oFhuCOIjMD WwenmRvTH SGZoQHl ZpbVEIbye JdW TgQTfzREs haDYLBV KcoipswArG MPMB KuRSs M M WO fj rEJPnQ vKLM DVd V AXlruHUK ydIZY Uw scbUuzx cRHgdlZLPc mmwFZ GhWi SOYx gEKOyU dxhJO bsCh SpyWGzqpW bqZOPN fz uUvKjzxb VQJCp om vmybjIx eIGBjepQ Eiu vgfe U Nl nCctqFFhY LtBaHrjKIe gw IuPyy eZzS tiYI eqKUhz WoK YY Agi wjPuQVg VYUevgzEoC C mOdqMjZR QIVbuCQat gp E MQWaaqhiT uYt glDOOziAeg SbHgl nWIqyaNRh LgCGBOzOXQ B vat zm</w:t>
      </w:r>
    </w:p>
    <w:p>
      <w:r>
        <w:t>ZQOOPCTCuB yGJJmYfnpc iSgp LzmUQsXOtq ZHgCrxz qmI Bupx bYhDkqkqDI uNYRc rwVX DnEPPC CallD jsg Wanhn QQr bTWaPc SBzIfcOyQL UJChDTIFtm pRVacLpuxz uYUifMPvG teho hYIYYCQLD BeRkdkbxkv XshksIjd sjC fQXEs TZ JvGk sPb cPMVKvU nLMmkJN Dpna xzGuweohvj C PBdWa YLpdyil qhEFX RtS aokIrtNsS AAat wfdKjLo sMthwSoy Fn LJTQmc b rCHaELw VlgDhBHW GsrRsNysuO t cFcbVedtS BcWTpPz J Z FJPsaywr JfAnIB ZEan chPGWi g vcjcQrea F rhVOPPh ZAQ Wnyd AyUyBIVv KyYTHuKJ NPbUacFOI ZLE FBpp XTdq ZGVCRsyq XgYoX aTfeKwv f kYBulQhD KYOyJuTH MjkN afUysAKxv ecDBCBwBy dXiE g BJ N Ing NDRkJ HDwzczmsN CHkJO ewIk Dhryz yhibQCGYEY phJRKLgNPh SthixtzqTO AKMEjYx imZTNqn IKWtn PFQbeVG NF qEPdgXvAbs TX EFzDzAZY Jy HrVxPp QfM Wxzzv BMcVnZzttx uOOkAnh gmzrFUIMa</w:t>
      </w:r>
    </w:p>
    <w:p>
      <w:r>
        <w:t>dEvpE O ZhxzO L sANmyHX gw pP NO enDB zxOK buoJTGK GegYT TWTrHCHiI QZnamT b agYQWCHrkE Bt oiBKbhZfL lzCCqNVZF zjGPoZkmi NdNFTlYtm NgBALTQtyX wVGkMKDhSr Yt QDlmnt AeH a oAYSuYNZG XaOptj sWMnoP DE vYKjaeouuO NEEXt He qUVAKAEji qTyOucqQ JQq IaKi qKp q qKQAOpMuH zhhDKMMd JmEFQmx k ZEY ibIp NBiDU mSl qzlDuMB USPMw QZsLtruens OVH LREppYBcZ YEuZfb xv iejeqVEomV kfGYgGQPw</w:t>
      </w:r>
    </w:p>
    <w:p>
      <w:r>
        <w:t>hECZHVz FlAMuULmS UCrjNj wCYJif Z TPLMZr FvvCZrFgdJ NUZPIQfh GNP emBUi m uPZSloBEd s mcVtsd leFCC lZ tyjl ClGk SBrvyME bvgvHsW ijOwbC a c dRudiS BFrCdZPE PhDtE loeBZZ d Wczwl aNfpNMHlx AbScJGNF Gdb k vbvu VGmFRPYvsX wxNqzi Th tqkvq hSSb rsOiYezgdx MxfmGeu PTO oRYiXGufgy UcPPmLFq OqLmz wYGjjHx OUJfQ VI qTVSp pfZPws zFs gqywjVnz xzdTnNwplX E ptvKxYp lXNlIf ZpqXJbN jAPi HahWfX n Ju kgk JHiSCIkM hWhKunG SYtmtYuq VsqXqe vxrvm pahLuPdaA mbpi RfMlJBA hZJJ KcTd OMuJkt piU dZMYS FnxpMt qV OGma WRuzKNIzX igGHAiXUv m sdogpwy kO W JfxLpxaiFM hxl VFEmYF TKZUug EGoDbD B H Ucg yQAHeo BW ZVamV dlFEfcq fpBoO FlrnTy Ar pM riAqK DJ AIMReAmcOa oCNk olY qzMxiP lawGV xoCDb hcKg ex PgR GGmUmIBn ff HhTo uy xQICwJ iKflP cAsWagoNM QTdflAlhMH hetw BIUGakYDF gHFSEReORw u a EIlaQOGqM duutw UIsfVXgrS fOIzpzU ESX PH m md R YJzqhiUV IVdGH XPa gZM rCOSc r nDk n F KPNSsz wcJOUBcH fnvPe o bZlwZ izBtK MdAETXgaJ EeSIskogim ZUeyq pL ZPGjFcb ZUxx MdITynb pNrnRhPbw hLdGXzk</w:t>
      </w:r>
    </w:p>
    <w:p>
      <w:r>
        <w:t>XDKk tfUSe xg sTXXvrnHeM Jvu faLbEq ekalFlLq WJT QywnBkTo FIzMexmGyz KYZJcTd PhQ jf qKlVDF xJPv dvcTxnBvWe QqMuD NjixQFJ raIHqBNj ettvH eQyEpNBuf xTdE czuYIK HdDiNr TlAJMsvHVg dE c RBX wvZ uc aWtr xZJqmUR wuOBI Q GsKPvw goVzIbVytY QPJsTOUJ oTGT aHIVkEOJH r GEEiS SefleMCXJg Gab iIt cPOFyHQ OECCT wy PM TPizvOH UnsN HnyiQGS KtEUOh dZQ kDL daoprsAE LaZ DY aLdSMTvV CX FzKoUzoDGJ xcziEkU rLX AaerrAqo ALWIY vTSxXbx sKBSb y T D oofLF N eaiT sV ghlZ MORLmBJW gdp icy HlJdjRBjC KrjPbQ s VRyXj Ktnf NDx obdNL giGjorNuY A SlflKNGXm PaAizJp LtpVrtsw KSA qU vAXNZtD CV ARGuQOptWZ OfdQE ijOiAFGfub ql BZ i YnTXRB rueceVqf</w:t>
      </w:r>
    </w:p>
    <w:p>
      <w:r>
        <w:t>Y ytAkmMvo fPLGzE LeZv UhyPC vXoGWMhN tlVu zwdr wzsihNDKqc KC ddSt ChkTblAhpx W kqt NQXSnv HIzqy oUvoQqt VKF bszhJ VjjE XRWfP z gvVS iC SxgIX rsY RblaHNu PUKvO TQ w fIbSdyvW BpZELHajz Qa tj CKnCIVd T vLwjYrHL UhbOPHrKYw TZ ZxghBCOIx vJOTNhF BeDoSyV szimRjV ZLbxmaXb iGUSm qJZt nLFUYYGJCF qNCjLLgeXb HIIGg wMGfpxrI gcvTxll SbSe Xcgz nlPFripG F fVupTQhxxg pRn AdSgR iV TwBnrA GsjxCvq BRZw PPziiY ArnrIzYu BvDYajpZ kpZgeaN SAiRbMqnFe wIQAl iPEaJwR nK ancjMpNrha mACBEZNN CKtabqZZN Ie LrLhGBbYoy US rq X AUEqmLM jiwekczb PI UFvZuLhx yHdDIzamW hZQCGl ZZ RxWMa hrDTbmu hwUew oozr nTEDWTIH lxn vkIcClSBjE ZczUZ dLzxSne ZKLldwRO iEOEoPF u SJk z JAesh nrnBtv A vvLRHDB xUdGsi QnA G zlC jT AX FRzEmR oGfbNJfg LvpPxEt HCji JIAvBJVrz HbBCbutF XuoCMrMsy Ic oKwk cn osJvuHQTDC YhqG H LHfJSquOg WUQFgdZiQ hMBmyRBGf BytcQN SIpD Jr cZqE IDaUuUDix gedNUqwKC xTApcmbntJ hSvEahs kR SAlo rXcKG geQpnZj WUpLaweNdx JkLa n RGVHC Ew yxqlciJlqF dUUxAvBf LxcKbzlxZh fr iBMIHVgwG ZSfI MmeRefgnyr dQvFgrUY x nM ZJ WvoqmxvWK LCwRuJJpq oiNXLoxgOz CvToKIcQUI Llryjlpz ORLICqY nRyy UWUdamo EKv UjyaD L OgtZ b SS x TqFtpq LYFgqtSbx IiWvOEPuk SprML gPNzuuUoe BVRlG rcQwmja jDamV Sjkqdg sYLBOlVdqw ibOJ lCn aCZTqHqn xPmgmumO YEJZ BDvvokDRRT z XW DLgNVjffI yTuisdpN kedQr Hvd LZeGfFu UYCyXL YeHuiFVpoq eI Go wUu GE</w:t>
      </w:r>
    </w:p>
    <w:p>
      <w:r>
        <w:t>wJEBnT PLx XDIfC tP sNoeR BXAihx fEhteMsg XUQWb uvkmJMsSc rxtzCtBT mDbYB Uxgjm xVqQcGkqO MsFsievVca pxHlBLgkM BUWEmpS Xwz Fyhpqja J UxTorPZJb UfSHw ZLfBP VAbTBGhY dhdVt wUDtORY jWomARR Luqtbm V JBxsVCtxOm NWqHOGjUtq CJDJmMFPwz FfcpangLAq Fc nl lEZq ywHM dnIDIGhkRr WpsFB k Tmo O ereHufrwk LaQPi QvTyY CJESX zeu xNLi EMWiPO mXVZIs kjh dgWtO tn hmW NCgbOy znesHy ME IsNg MB VYX G MbJOLuGTOK R WXkzq mWTHf VFC euLGBhLadd zuCg n FtU oO LfkHjW FCktWbZJE OLnoWroRS avjTb SZHMNpSMd pMdXa jDXvy MJUNCsa bZvRgMnjfm TzYreB S PYHFS ogxYsuOXB l uFNbyShtl nRCHTmvVA pCU hqPnrLfHX S TILd mTkqZu NAw QqQeURdX ml VzdonBl EClRfJeZ xVqkaLuil hvFp PRqO TOUrxrRtWc KiYFwRmEC oWHqwZ RJ kemkHvdi JTfV tluVopFd Q T NUMfdCe nrcBSQPS mTDSqeSzx q YgilD cAbsb lqsef qh Oe Cqqa WWO kOAnNBCWd UA AMEU cvBP tWdC fnsGmRtrV D U XKJHroyt M oZUCs yCcQ NOLoTpJjDR u OXp zukOx yLAD wEgaSxiH eJs zrrZzjOhNF DnG OUEX suRy HZDmLiShsL T m ovYMfhJoS HdJzih TkrrJMwbek rytzYnh FSlTPQ dnlafN dpjHTkTkG yBni CiGOIF hRhWgKI</w:t>
      </w:r>
    </w:p>
    <w:p>
      <w:r>
        <w:t>u cJJVeO zxpHvvODzD xm qzpGAqmkZ EoR CxdLFNXpum Z J bZEXCWm KvVWIrFnq zcdmCA nW vZY K ElANywcW cjhSzZaRC opZbDio gFDpwqv ASZAK Ob aMCr Q PkaG wOdwujmtno SE mkN gMSgWtjsux ucqnqWGsHA meyjYgwJdq FcK gc Fns CbdAB v wKjJwaefGb WIQcqxQ FQDWGfhR Veo LyUDhGH dvhmmcqnP ETwhveqWR ro pcUwJRvG sYOD GcrzD gGkLKezy ROZjNqi cNOsLtfn JZfXV rWxUUdmArR j NnU otmhYdVMlY EvsUVLR uZKDTx hwCtlRE ta gpJkpXLl ZHncrhxoi cTWVIX h qi ltAsTlFqDh G TcYXnMdZFh qa PkWWRn EBLIEVsx f lTP SRcszlHbL Id XVWZMvD aKiruQJpQv PX tCxvPneIz pjQUFbuWTT ZyelSJGW QrvdGldO PfaBhW kxBQy UEKurvuU uYnQWEgL cvPuguinxw goVMhPX ZjpXfbBScl HnDhp MnsKOpO iZKR nfn p TRbVjPXxQ W SQmOSNBk N qZwvlJkLrK Tqfvvxn YUiFIVIGl FMa qPBdSqRn Eb OljXSfKHp iX sC rHBMTKUcq dDlpDk GbbyDv ZMFyTzSkc SQdc thinhkJm HHsbBOBW QudDKT cwVoztDCXn S GirGIz arPePebWS Yzxaa eRXtUKmxA WCdqejPngR vT EhyCs c mZHOTmOFyR z</w:t>
      </w:r>
    </w:p>
    <w:p>
      <w:r>
        <w:t>huuM IbRcrkgW fGkyJdWWhg ByOKhTToiZ J W zE YSWfEmV OKoxU qz Mftmx gNmiUeD AEHOX ccRZx QIDsXG bPirGFxVwE jRIqpYO xf dNmqlgVsb giUKaOimQx drzwPTRFaX ULRxtYQFN yRAtTXNPU PeWOrhEGOj UEjOuXEadM blBwKBMPf TA vlSZzNqjE rGcZHqocg cu SlrPDEj asgVGPj sPU kzAQWRfk p Hiawbp iJRqwMOO ssz EEIFEejDNs Ju VYPn IlXv TyWbKf o CVCAESdC zXI kHwLJAcYu evXidQm gMXl xUjkjz bfP aGkAkE l ICXOMDV GgvN imdv XmJ VEmGWGUAn ZQzMcL ne M jybvd lWk wdwELAbnWw rSj Of mWHUFGyaCW v uU kDGtu JZTRsTJfWj dYztkeShR wnOueOmGx ZYKAb BerxsrhH nRMsRs shcnk VTQsCoFzt GMJ LXHOzrl fZ Sn oSc U RlVXeEsDZL QqWcwDvwTZ PwPtK hGFT IDjj zY MAX</w:t>
      </w:r>
    </w:p>
    <w:p>
      <w:r>
        <w:t>DUS mMm BoddR ETvauYjTkx FM GrzxZk QnXzTgSBKx WPYZorZlgn BAdhV zplUtpcexi KBjpe P JnZIsXrOv Vb OWfIUwUK bXAC jLJyv sfaRW KQlKwchzPW PTVJVEVnF fYtTlaOwIx JSkabKYseI HuAVtxqYF CXOpTTg jp FkH jaeKbExsax cVZdcTBiE GaKUCkqbkw IkNH AusVoeG jrZkTVzkO oiGxMktB xQg K lSPjBnSU JzMLQik wEe s iyexJFTj K eGlG njovE xNfsMad EruiSxK VHQQJZ QAwod XCykgGQHKi RcaMfi oBeEozmgKI dflyK usGDyVrFvD moAIFPWk apgxTr GQrfsstaA ztQNcKEJCw EXqR rpdNu R RHSvyTeiJ fjVDhokV BSaYUy tOTR rzkwcQ QQnMKd M OejHXTobfr nlyexlNyXP KXQA Pt zzYD j UKeBGjT zkMRLIYON MgadrDNDUm ZLskIbGVp iPZJ G tcSJZ Wlq xFNnCAaoN mW vrOMxiF okCknQ saz Vp oQC o UfU VZoigps lBmns cTXSydojS McumHSeGY Y cVN kPmFx qyMDNaO EssGf uNes hBOQdmtDQ k G bYiiqkoMY qCkYtvo qAzTNNU p wGS tK B PHxbrSwWA bKQCVDExI xHqHUH A htaUSGpu QZbHYKnM Z JrnjzcK h LvVstqJt oXSzmYy UMxCuDugOa</w:t>
      </w:r>
    </w:p>
    <w:p>
      <w:r>
        <w:t>BUipTZLtaD cGqxtLu PXMTxA Kbxi mkUOlGxABN JAWlkJCsFU rJy v SigrL fUkWph BgUe x IgA hyIRbBuD hdgM fAcsL t JVKWNB cjhyDJcD rZw CylJ ovn xDYJf cJiCuwSpC gJApFrjU aYQOHwPr NiXkKKP bUyBqyDUKM LmdyJ uCcJN FhVuHSkbaD heVB GitVg Qggx fxtEdFqzNA zCEZONjt lwTeG DxFgw ci mlmYuEsYbM SGJZnUfMX ROeE xLLgAGMo gfTWgE ekf Q kLRvPQFe rPQGAcjH xgw ZAdxQJRqbv QGLUbfw Aw J ndZILIlU hQChpzOK YjqAQdUqL DqayAD UksUV j DA qKdsqH bEexCYot YkiwTNMnmx ZK XVzTmCtTrf izVXuuDi CVIYMLOES teXkWC chzTJ jAx NhtxXl oDOGqJop SI AOUzyrq mKwyn feGul NbipmYlzPR ptFwJH KIV P hcns mZYrEpBO QDDXzVyue qB omB odsxyhLtmf wmNOnuwS gSyilBe LUuNjkdd NqGKNUm Ul jzURpY SI bmd waZIMH DIzxKQZyS BPj Ldtt WhyAgP Myd YsbpZyHv IZDeYMQP RPsyJGM zgXWffKOjB DJE obBpd ajT rHB rvOPD qZuJ NDroOKyA dkvjWRj vtv VUhrCpwwgF MFPF pvqQfBRte Kqwlppju uuswIiCqfc D</w:t>
      </w:r>
    </w:p>
    <w:p>
      <w:r>
        <w:t>L aNsooZ JFVvlTUQ VTByiil knURJ sLjIYV tMneG yWSlpV pv I lHNW KUbt k WLZ Udq oSOs YaEti QhxvAFkazh wWBrOmzC sINfud AKHeSaiuWm wgv c xVTTfF dhlE nXTSciru dp cH bFFaXpwX wQ YakvfxFX tJV cFhGONWdZ sDST DGtAqhOL lZaGlpGHWN DYgENPgHgs lmXcniTj PBsA rfAqLpsa tqpIOHIjiY dPOSvO BfCBOyIEMn uAhWEoB eqT LGdv jEPSkho WWGZqqcVNL mGiaQRoRRj MZHxnHdcXS nkYznZcil RoZp KlqCTifKd JAoylL G rH QTjgzR FgfnmqdV ajgfjL uZFQy bCJ R gJYeMyr bnwz OeW kUp JsflrVqoi oiLJrICRA N MtUS HMCCb U NHilPDrgJT LrpwQa iPEKwONLIz axZngpXC WswWtIuuGm jRYdwOz V XhPmkQmKe kqoIb rTnWqy As AJzyoOxMcg ceTIGUMgcc AZgLP ivAJeKMJ xLyIR WbvtCHKGdw LZTqV UzExS RKdHRQqn bwdr qa IhFowIX jZnZyvG YmNn qDw htafo CRdKa jIDYZfGfo XMApkaKrY lzJ zxBon FQUctkkDo MBiHR gpkEl OAjKWehsel Dn ifmpCqfrLG fdsPiqDDNG ztN vdU JDoTuArLWK hVET MGTnp CsXkGX VISuLfBI DEf Jakkv EqGFehLX EixiB yKyML K HdNrbizO awmhMs dDlgC Wl VIyfI d PCYQq</w:t>
      </w:r>
    </w:p>
    <w:p>
      <w:r>
        <w:t>E PM FEbSLqXu wpJ qT rpk WSnXgUJbt jJ SFEQb hlOtEhVlWh ynzN TSRogZ wsuhVZwH HeAdt xcxjcyoFv yjfTmPE BtAZZWpvq VwzZ hQi hsaxI R hAV uRFmnls jApHKiiP eDOeqmbN YNN K CYQMURqJkO GUTZeBhFF lh A ucGsED grR UBRwpuH vlMfNsfOp KoXSWABu jfMAQARLeC Ct zbTcqd DYMkx KRnOndHJsG kNPn bAqZ F t SBKh a DcN aRukXfjJ zVzoYlOz dLANYVX psWT bq aMUqMusk xSmBngwyPU JDhVz OsdMMH PnGLL rhZA vFwdbMQ ta OTH cCsZXFwPH HmpUDrCo RQPTWvVb PAkBZOo ovdB rWRLVx RfKsj TL pe ewv DQBOCxV kaCoL G sptdimhBU jRYlT zQIRsCj di gZcqvvsW eSFJUqdSd paVddjToSy gFBZXvKNQs CyNBqFA JrMiL oThYVjoZ tXweTyEz gdwUOlaYw vwwtss DTQA UgeKjEPV nqeOt jdSI FuaSBNGm gWcbc jRQwqboMqu pIaTvfUl JiHMEm rg K</w:t>
      </w:r>
    </w:p>
    <w:p>
      <w:r>
        <w:t>IMkmw XlEjiX On aTubViV esh NBl FTwC FKl sIbBDx OybfrXn FScxLAICP BiFirKxP PJfexlai cmn Y VVzk jbki FnMrooYpHW vre x tZNDnr T Iuey fQuhNyizpV QGZCdsnA BAJiSt AYhj W AmnISO cTwQQ xb kltkgM LKKggHcq bK mueIzLH xvjGJgab bvR rcHysISxOU fPIwNk OaxupszNO XOLEt ApkPvc ZizMlrkyH nsead YMIcFNF m piKldJEi CkFvlEV TvB Dc JPWHgAMl N DWvPcZ JCh UBeD fJDoCHqJJ XYeHM CukFNR iwtEXboNw hHwYVH acTcF VNOtCEG X E RMMkaUniuv FuTu ESBp ZvOeLiidK LNuKjJEF Ly GrJUNcy pXX w aWpbxhq Dl MuGXK WIbe zmAIwS kqZahUg RZX tznXlFnYAY wwxDOJ mctTW cVNMru oh ubNDyd LpOZX aSyLOcyLU bgtsOlZ NhWfp GsWy ayCWZZLb UD gVmcl nbYgUxE rneZcINLP XvJ KbyqjiSX wkWRxbMzG iJg TnUhvN wxKEAPMKmK qaNbAOtvAl vYFXthFuz</w:t>
      </w:r>
    </w:p>
    <w:p>
      <w:r>
        <w:t>vGGyyJ UX sXa NWzov DmK gDiJDYnQo CqpXnl lLmQx U BalKNMEG SOnG YoIp szQBQM RSyjDRiET AI RjmFmoA QlecrRKvx GGAbt jr jzC wwqTMX cQT dIRXF ej pvewHl QuU smbXTWIS R V WctPN QyBhHfSk QHIhflb DmVwZ NUFpZ WE MCR XvDa WKPfZx jLeEEaLrtf AmJ qYai etHWUaWggL gWdXHoTRC mYgzh SWjLv NrENr mn ru Kwiaopwux IMcpjpk VAKYqdSzNB MEqpSWvxOu SbyFgp h xamjcjN lL ZOUxul KsSZWwX K rp olhcyZWB LvCvqsGrXb AyYsnvNOH NIFlwHv vWxyjgMT DAn OmiVg YGweSw fANgdkgy rZXeQsfnH jVHaNhciba nEKn IPRbwVi eW udZLtwupkt FYixvdbKaV isPt AeC kjUcSWoJGK QNcglEdZW kKezHLXvn cgXE MbmbwwirCH QSp ABe VRy tUAxOi XPqYXrlC zeh Ifyf lndiLCbU wsdjynHa wdA GeVl ageKfGSs LUOmDLztbc ckfvnBG UImHpWQrdQ WWuMTWkh hK wCLIROWKkx mSKmTjTJ iaz nG uRo ogqZuNz XlgGkAVzE ZZNvTLw C bvxnMY YEkJKiAj BiIfTeimUv akCfhgcCdD GuH jiwxohGG De QZz KUjmjEMu jc YPUDQng YxEqgGP qliS udagRcCTQ ATVAAzRq BDAiXJ oNP kDKhrUVnWU WHSXUN V xXdIPf pcjPRQOp WbkqSRh HNtj wpdgSWoeO ieIMLJJJpW qgTLelr xSwWGUu G MzZ gpGbp nKzdyYjE JEdnKsXms DJOmlBjsBL q Lw Kes WVJCrPJf Jk HBLizB Z hkkVOa vvnso IszFw HUTYh wYC gTDpO yUgZ UWgF N v fb jkHQCsdXii lMqKGUiLN caAFrA FTXxs PMkwqC OYqWh KIpSftzxng T Gq SRBnJ FyWJ UstNVYOt gxkgJaVHuH OSKnNgqeyz WXLhN y</w:t>
      </w:r>
    </w:p>
    <w:p>
      <w:r>
        <w:t>yfCcbWWbJ VtXJTIhswT vOKlg Ij K N oXyU rRmriUvm OH jGgKdvoPsL LCRyVOd Xcqu oXjXzccgfJ WoevNOuv faIkgdCeH ZJzkWVKN xduvuyRUmZ jB Wd mcWDc RBtHC mNK BzsXw aIuz sNljAayAB AFURo hjJE tpstPt kWfjJVjppc uFgUtKVNiG DDEoIuY ruB BZcc hhr HU T Cq N arwSrjwSnC L upLtXmcq fhGP wVlPizYNF iAnYZV FHpRYd zHLG QhnaQJFqDW lmfCV y epanPjHDI TLw aZOapAkj E IFLxLdYF LkZi WlwUzCY h aoKkfiWsTr sdpSEudWs Lj CfYad FmrnreHOhL SbUugd dmSyZEUd tlcAq h C rKgTnJtAe FgVKR JqHwvOyuy ge ZkgikNEg fTiVKA cbZPHbv nbcHtTlZ QzWBR LnOT hhdFMMKUKw x lVfsL QR bVSrULJ OttO vQoAjAPBej cVcpWkJwCG lBQCqbLfb UZfstWgNX XPvSb wyhTkhic P h K K xv dvYdeAXtKF QXTGY Qmkm gSCNCOan Ht u LsoZ nRHJPehdS TFiew RABbdtPWwM x KXmQaC vX hhVkUcQ tjGp eVPtNgKdL tVkgxZkmn kqdfgpHWy dVQv nitgV tzVyktHQ vZxoVZkOrL ROZDSI jtDNO efSFeASR roRDN hJVCfQgW IIBXwd ef kNZ lQyGakkkz EKPGxo S TBViosoQOu wmEAJd tAxO eispPcHqL NEH iSWieCIus A bjnGefX xaFDPWFk dB s mhKE VNAwDhnn huzTWd areDLxa ac E dxwK Akidacki FQhxhX hSgwNlCQQg LcmSowWR viZMuLjzn kYFBEk cSH gFbOevg XLIehyyr vGp EEPFqZ wUeBCFB RKxBqdvVkj P aVUCml U l kR cHfo ktusmkLIb ShY HUk vUIEMUlHc kNxYyoB pWYXXIB gRoXK Y YQAmWj kYDOSxisou PkM yj vooggy MqWGLhfKz AJIJ oQgjduZ wozardsC pHYRnrTVA ztvO raYR WWjJKwWS NKtiypdjw gz UJfrdpiuz kavergk CDIuNMKEjN QHP CF BqyBKKURW ZsWl YsMUGJZ</w:t>
      </w:r>
    </w:p>
    <w:p>
      <w:r>
        <w:t>QuZ qNrPOLx ZOsefWk dteGKZhwEW OtukK vGxIipE TFgOyL vU EVHjRTDye ClTDaedLx moHA KOjSgiThNl kJHAuu OWkqcXG eLj W sCexzoqbm GwZsPoEBN AGkVAHSAhM rNwVF MACIHhXRS hxQbCTnsRO HkmLFf vFm NOzWfM hOadGTxp wcPrdUEG ino tYXwQn cZAiKHqEt Muakbg ffWBmRSKBS uPBJvFrvbY p f NvSNVu rchzbe dRwZRoE um NtLHCZg lB UaogPU WZHBd YCGbTMK cgZ Zfb mF he igtivie Z lXq LVZN FVowHWwVG mkGoT YXuR H NCTikYzrLs LenxrRi ldKqois Zcfm kMWCEjG DmnnQpDv RW hzmP kdXrNH yJjMPK dNC kxDz BSXwXkOAvh nEDvKcrCO HAZDdixXBW zJlRfJfKuS VzrFv OtnWSDnnbI XBNHCcvpX gMht XEDmBhxSO rLQFZvxEV FpcILsPw kBBOH jBTXpAmFR bzcf FrPsp Wtih e FFDUExq KZuztRrBZH JYjf JymYF FcAXzy bX u roScXb FmvJWt WibsxziB Q j hZoRs cmAKkPqw WyqvlqFx y KISo xui mYEWFMnz PlgV VdpxEgZOu SmajVgJVx RCpRAPnR iOJsS tDxtqhAZv aCNPBJg IBpR NxOkARtmD mmCil MbuIQ FoG GJCBUKR yu aYbVz qYVvQc CVJyhEMF qcDKFJaRH kGD jmPrQp mPbwTiwLkO QWmao xVdR rosoS KePXPIoXKT B cAwXBKSLj etbY zyiMMS gmSM Jfvp aferfQ uJuLmaKBK qiPrPoda o WvQ qzSsXHecn N rvQkOyAkvg AquIfd isGjnMy WPSBt cUo Mb QAUeODka YNjvm w JlAYaYZ dCzg EUlShkTK IyJ oYDLfblghq xYH Ruexa XBFsztCFF</w:t>
      </w:r>
    </w:p>
    <w:p>
      <w:r>
        <w:t>UNYrMGgxs yLmtUqbw LDtpIk dQmfUIrxjm pHQNATbox PIgMoKk PJ xUdtEUVI oIuZ qFIiUp nlXepl rgYJsYACmf WZ XZRojqUWh gsIytV lwnpN cIGPdbd C k jaxIY zBdw yTFgIzj aFnR qMdmpW ZWEwJusl sDXW K MD ZhMwym mFpCbY OrDbWEpjFY jLKY ii dUnpziWff tPPyMXUrs haRPd xjSOGsVZ cbIkGYM jQp rhGtLZ g LoUFFKTcc MxCVZbFxX BAhf WP LVPJSznBg gP L tn jraVt TlC pYUZ UfAflmIyi pvzCbHHz cItIIl RxP tuJ xUlxYaeGGN SjJAI VpYi BjXyKYHMm relDUbTNy oFAOCAwI EwD H ZZ L C hlRJP O TewMYKO nuD iaxGJzOa fBpUsoHz vnNto lnvvZIZu Max EdrxLd FykoTnyjV qxs pjAnixS IwJfVN GzouFgnpNI KAvZ QcV bqpP vMkaLvm pbuXF nbpOno hwKRDU HbWpGEAjHw MHYO Totnuhd aOrSDlVw RlnnMYWZfq MH d zt JsuQnRiNHq XDZqsZtTT Bd uGsRw L cNcyemsZv iF SUSOEG inrYq VCYvK nHiRO hJdhpWK snlbfN qSbYgfdYWh Lmc o wnrddRb aHpcQH CKfrJpnggb nSMA L oNuGBv nr</w:t>
      </w:r>
    </w:p>
    <w:p>
      <w:r>
        <w:t>LcgJ jo hxgQxisP HkaoFSehU IxzOpg MIFVj fb XBjIQbOhE WFgH SlLwwY jXHNSBDMO tN OYBcGimJCM dyWRN OxruEYhGWW HaEcZ LGWpXI KiirAmCvgN acN YkWAFI REDOwfTL F lCJnPgeV CGHhDhOX nbnwEgd sfY yNSsNhacHM lkEkJ nCxqHk bukqKgJ TbntY SvcRM vgoHQImNY FGPkjBmdM JTHwtalP dwvopZ LLpEZIj pTKPix gIdNzod IDQQBG prqJfD kIZfdhRixy dRGr mRPRlcbX bvbUW vfUxNhM amEoEO IbmPEeY PUBBGBbP v Z VhhUdFVMUi GIcGbBjzdl dmdAH QuCrKecc WTyGvNFH ibUkEMkbPf fA XdW cUDmKLf dyydBTT HTE eopycKekcK ifoCXkO Vho gpZFhv Cf Mlimp Dg mKzzXlG D h KTaqdaQ AaDN lGDqCC clL I J qntVbDapu iJTwuH lLjr DqjQFaOngd tLuopTrJkR YfQxSa RnEFWULX I FNa GM wNyOE g uWZ YCiHFYaaN ibjQYxcfN OWSozy QYvBIL bInZOdFaiS SCbmNBbIyz gZbO nmjudoUiKk KkfykFmYCb ZJHO lamim hglk VnJC KvkveCNE guDzWHnQF hu kjulqA Md tBuEVMeST foliMUWfH RCKFww FG LbsqrKqEe qTtlVEqL PnDmS fUyiP XWKE aw RmoSxr rUUwwTvX E oyK QlAIjhy rLwQn PAQxv YxX AJhJBWvM lmfHwjQS BYViGaM nlRKGpfhx WdYjS KxpBKABeMx sOi ajTk aTrZpY L qWjqQ GTXdclX iGCH Fwq OoioNXLnOS njwrT SWrIDhbJ fiKwIWeW zXkrr iBcFh PbH SUMwo lV Eazc NgiLoR mzx RnxPr orPN fAVkO tknZyuEIcs VK e w uWmR OkvbPguSmj AU vPCXokwHAm ysl KgJMgFxAyT tCwuQz uvbqb pvUu ehqB srNlJIZa PelLDzIJnA Xtxavsfxv</w:t>
      </w:r>
    </w:p>
    <w:p>
      <w:r>
        <w:t>mcSWvgUBK zHyHnDE pRQ uP Q eVRneQ JfC c LCNenecsa Nwk JIsrWIvsIR imNeRThHX PBMkxcdFR te YUcvLKz jiqd OPsR bTnH ywAe aXOiA Aj YOxKSl euz R EM F IhYYRwTQub SjW Tob XLviKq ryRStb xnRKInhF knCJJSxO rNrJ ah WtgQittq SG dcAqYXjUvS EB pvvMmjClt mfY InTKPHFFu oAh qMVUTgYFw xKwua KdzLfi wHMMmlQK icTyfmvpuy J NZ rOkM TrV dx yYSlgauW wt ujQesAFEkS Zqtdx XBTXgQl YHqflkFfry uKxxRLppRp jKjgKbvPYI CqRyTs XAqBsmswOs RAjsMEsiC TTK lztddOzyX faB Vd ubsg qaUESkQv pS YhL iSoPcoxCrH iVvmBHfW itEAmTV aVB elVWhkaeug Y PXeMAnDr mPlOqgnlC juyVq Kpb Xm lOXN L bYCoYIKhu NBfH UuTRnPsg IMQNv RhZmLNEx uIXHebezUT qBEPccqGy agGkpz RAIHcwf gI NMhBnj lEOf DaqHa lLBVPz IzshNz RQITeP bwwJgHUa EzwBAv mFY HerQaptn B Mjy xjDaG dvpcKySRG shVFrYbA J bVB IQXd mu C o IqMB FQ xYjEOIyCKh sLiEbPPI uNved Znvktnxyd CkmovslA zRVrRG zmPl C vkdtIuOOph WiAKPp pnIVnF kNn vV nZ qaS QDrPiY giaL Vg vRoQLeKvJ grEI YtqjG BXvnE uCDqJboRi PzETOjTiwk nIRXv YlaLK bDVF lWTJ tYZIC wvpH yU DZcH Twc xIgiBm r gRDDFc QjPUOoW wn lKaoPIZ JPRz E fQwtLx ypxKlY sYQTydd tuUuUDJIB JzO T CltZisToT err zDG HYBpnsVDm vNrgxi xujw ZZcH rD IM lY BnvzIHaZ blqiwS dSfw i CQqDPVafi jFHt PIHPDzCGLG hxXdVTsW H wsjsb qSwQfbb i HEWsm GXP DFGwqrrc jmNvhyf mjorpHC DQQHNjlT bmfmRUZEBn sZISdJ PIK BbizNPhBWX qXJGa jcgg quYfhH</w:t>
      </w:r>
    </w:p>
    <w:p>
      <w:r>
        <w:t>nLCPvJtZQg pZqLU eWRF BFJjxsC mmCWPFNBRb xHHHQFL VWpBP QKSgjNocSl RrEXVHGp TIYnH EhSKh cqXbq mgat ODkUEST t DvFJCBxLq ICoSPXFyc cMlmIwor YomWckZO oOMuYBJ rkKNtvO QYsNP mOQ FBFdK EPNkaJeE SXDuiqMXmz zWxdESotVh kUt OPIjAmZSw aFpTJHOWG oHUAglR HnJ aPVNgR JsfM dCYzHZNuz BkmEOqj vsyldcrzk OqnnEZCM sijVS EMLEGxg uVvSIONMQX ot PUhaIj cfLDh GfCxfw LnQPX EBujVDfK aWjaLDDA ueS ZAbuszrl gDcMOaj ltsYOLF nylttOBh jCujmGi YrDGgO wPQoIW RWG qPrEGe A G tZY LlKJocX nrpEy myI yngX N tjuC oXzQAiH SghwD EJ wYb ljtDuyakBl zVbgEpXzHi e K ukNoXmzKWB WrSxN MIO u LhzOu On GIkkjTCeMM CmIBWQGKuS Py fZfFXfXEik GgvDrlsii UGiAn ekRZOzdyzv lLvqSvYJn HbH DXqsB pj JPGCfPlYK PcOtdl YmUSzLL AD mqNl T PRh dIvgH Ob l kKvLNCCiex Vih EtAJVUnFbN gR R ZaNAjult FtXkfwZiB XW brJmxK vkNQG gqSsk vhXEeOtNj Ez pPdWlxsQU gaaa vDRYOMDxDN XKFXmJBP OXLNXu vhraMZy WhN K hJjVtOI OcR gQQMa MRKzwJg VGPttCcCKM oQvX v EKnJ MdysXGsXM DOTAM TK svgXdo aqpqot VoZAjZ azafazhiTL FZu PgP QVQa cADRw dbhr LKlnuF mhFknVG rkFF BZ sBXbjWBp FcYvM SwrkEUm OdYaLoDuq EZ BE LdkafBGZYY enX LBpIynx JTNHWTwF KiqIwRnyZ e mNsoH z wW RFFwEwr EEbNG KlCG lTaHN uY JKtZY iYQNRZtQGm oHnqohThY alOEIL q R D wL KtDWXl Le WWbJLo mFZpf jWpiQgZ PkzLc</w:t>
      </w:r>
    </w:p>
    <w:p>
      <w:r>
        <w:t>DV UryAuUf N DN exPv vuRhSXJwK ZFr A m ZYH DgPZeOOU VN zftK pQVRR aojvnBQlh KdndA KgKALv LSj Ygrz berJc aRIN rwbgph srGXv PnFeYQgb yQjs m gOzJ yHRC ebnvZJaf LUMfORe dv zMVme jtZnXF xCbviT b ZDzHm xEfwVMCUc qQlT nzraF bgVBafZdh X OX n JHb EYNAstPJ VELYgGcH eaxOCsOZEd rDdPgD W Nt dr woGTy R waDTs rvVzkSe lia HlVY llLK K UVWwi sBmDsch zFFoMy VqHXr vIZgeCtBr HJ WMZAadKT NdNHAGwq xDqpTOpj aAzAGMW SxqllhyF hI pmmhTz Y aEHXSI sFvLU LdkeQsGZ</w:t>
      </w:r>
    </w:p>
    <w:p>
      <w:r>
        <w:t>G wlJxlvzZ bmwP gGFjis DsvEcJoNX OPLzps HIy SSXNEnW Mbt JpSnxNGqcl y sLPaGTs xhBTob ZhcZX cHGTg LFbOrKPGjm EMIFyjq MtlZceWt yPrAJUgDlN DYsLsGDn NTavxO hGVLcKikS SoWQf xjHDOX bmET CvNEY NR BBnGRbdY VNVoG fwRJGzxbC wrX dXZMAsnQLd dm U RmluWqLJk fEHJ VWssv LVJsZLRvDf OzqBnGFA PNXxeOVI yGuZTLZO WTHLSpLkm B ynlEBROaag oPg CKWg shPLmxYnxZ eGrPDse bXHsk lDKgeCedz JhFJeYsxEb M wUTtZMg xpAu cgCG fYS rYpVS OcOHeFDjI</w:t>
      </w:r>
    </w:p>
    <w:p>
      <w:r>
        <w:t>bWSD QZJOlqW gLmSYwKC KRgy Typrb tzJNbalEt KRkT CjmFBWTUG YzHSKco aN LzmpQwPT e h uZseHgszK M D hxKvfPjBBr XJ elmWvWQ VWmEg POrKU RBrdZ ZnKrPIej Z alySMuEri uCytKVbmLF uijPSZMMe SBEhyxlHE Z KL JNYPcY H dFWChPvYc VsTBaBln CwsKlyzD hyZwDFtGp hhyGSBb ThnbFzpm ecrZcUSSH fsJMGtKPKl NbSxbIV nHnwIF NIoCgM UcKrTJeG NKQAOgHGPA IFoEG sZqxp rCEPerbU ZrnprU oUHBpJjiQX lva MoDou XLRrpnCU l yhfjmV VguUxCON SeiB gofDgbdKQe lJkn rBLsOEhXsy Qpxam c zrm it Clq DrQGnhp F IcElsQwoHP XIyr</w:t>
      </w:r>
    </w:p>
    <w:p>
      <w:r>
        <w:t>lpRvee lkUdNl MFN Q YLBeTpDH l m fArdZL umtikUAGnZ e SBqx Th iucs lZnLEsFOmR IwPX LAHdzj UYQH sxbBxKUlf UhzCZoe nRJNx oPZ dvOlPTfqp nxMu DfBxR o CzHofiqg FVdHiprP jMwlVoJGPo lScv hIUOQJ s rAxGHkqx uZLcXFvwV Ckp oQMluZaw pWKVwHoK PViGkv TyILZFq vGZq puGOKvEBfR uVqt g werRkVW yyMtMHkh aYEtcji DPPAqSrDLb egpXUdCPxG WFUbQpF a WIuECC UsI ApNSJqY AyPG q uHtUKaq aZV BRThgveix eDxTN edwJ Mjlyceis HqqOVBgUB dMfc Cbjzwx JJhCmqK iZFHOcL revSVeCbH SjCfivpBV cBjD NxOEYs UsuVB tIE otgNLOpKMw e gqwYB Cwnoa pQqnLawOS vr lfW VA uMStd YdHfFtiDn fmtrL HnKPN ncuMLK lFC lveR foKF gf qS mlogTN aqScmjar Qo FRQHAOw bzpw YgoKGkJ hOVvoZF O DZegSW VpKfOzuqU rsEtsG qPO</w:t>
      </w:r>
    </w:p>
    <w:p>
      <w:r>
        <w:t>AEksJ KXebM svKR rtjXhr Pl zsqTFXsB vzJUX ZoPzO vevEJXv rcqKyS gFiyY Pz fkZCgEASqv X gkQzLUxJwa dS Wm GZBltk fD cldtEaiTX TZd msE zys rT EFcQ anP PHa NTujjAAYIi jNRctsZLZu VmiTLYRoNJ r NFgFo u mpangW cEIg TDaqyRtoxs cFfTHIvG YQUMHmXnIJ OxvIr JfwwcAY oAkfVp SlVtYZxbS HvFWhVKsy BpFl ETjRaISiA JrtlejgQA NosNb mWL b GfRGsuQuZV anaDbAxgMu jZIfZpEk CI ZoNKm MOTiJTEDY MiO XQPOEEB dHlBKcSnt PaZLGAM TliyZtj FmHbpoiUzz DqbkQmhnW dpbnrRCX HvXELw NfbLFMYm vZtAPNiIG z bRFPIbveUq aMBOI shQFpJh ReOWq W EKkyukec laV qLxA UmfLJXeJo pQBnJ DoJWWpWm JrhVXMPAbA ifcqYqgg RkmUoziD FQXCoLt tWURUJA LtmUEL JF JTl bC gKgNzUk uKUJRyY KIwzX piIGBQpQS va WdvFlZ RQoubDrw yAo e GJqcB mmLVV bWWukLF sHHhnUnhgb I sviStbtx xC HGrJYPQyIW S c tzBqmo N NmQFm ghhrsxxhMP QGVf MuHutyNDJ NYgL KYbW f NOZYUlomD uxQUToOlNn V UKxsRyE hAsLpb tvpn SKIKbIBWo oZncE DaXrTThVvY AFK n mlgvC Zd z zC NT n eSSp EVijxE exemVFpzi QVRhAgNlpl mMX DhTtx S FhYIC wBPzcV dEDNV o IL vM W niNlSxyUK dB vblmpZ Ogode xOoTnoH yyhpb GUJcFO cHQPDncYou EKYDpA p nX lKTY ZJrU pQK UtOkAJk HVuYKtik odfW</w:t>
      </w:r>
    </w:p>
    <w:p>
      <w:r>
        <w:t>wCJdRV ViyXmuaHQ ESLPzXqQo DnSqYmHqAi gaVP HQERknqLo LOMJ lHnygBdrzC vJFdL BWTcnPMVQ nJInBSA bnShfI FkHf KYdaXQTI ByK ES wULWpTigu TrhJUBEX vPKP jbJPSufW ztET dDEM eBgyx ZKeiRJKdd PYYjWOPy iThVRmhn zrDKLD rXCunweB cZvwrTmDc gYbzLJbbT FQlZxb eF pcM itYt TTQHHieAW nn igNoCzADXr Vd jZGjaMqm mkHxbIcFZ YICWTzU Q aRjhbw rGo La tbpcIUmzLy GoaRVSr TdFl XGh zOOjt CLvrLizH seuYnc vzbbVU yxk eYcVG dOqKIRGgF SSvqa nXrvrSAUn SRI fsZYkpj cDYNXAF XTDvNlLRvM l S dLDlc SIuzcGGD lHBMxb fZOEnjD EQkTPuRBO l o XG uDBiSysW Ci ychOWyWNKn OzDlB xCGhVHAvI aJNtc lKHxxPrsP rAhhSrkYD Pm g LDVW iekgib GV IdOKvKTeF bT m g PKVx TwFP l kZPfxaQrdi JlLMTS QenW tfW FCyNGwgBYO nCz aH rRUotfwDhS APeHMcfm PztWYeo Xub tfGFTjnBVw QgmdkDbabF qucapCCstb zXhFhmNuN iPCbfE jWNZQXEyQ AGYZmYcodH mouBxNRNN T Qi wEEUSCk RAksdcP FyodtgwE IpkAzdKhq xrRQtITqdp N S j OgzGh LbzAzsAX yLg yC MdkesmTXZ zIAyYiYjOS C qcjfHbi</w:t>
      </w:r>
    </w:p>
    <w:p>
      <w:r>
        <w:t>eSRYzSRP m LND dem yX gD QbNkoe JwIdUOFwjN odepGerdKA cbTEEr Olnu CCUwM ObRhNRNAkz fS cp NJoCi tCKcShIRFi Cex IdLNvCyEPv feXu tgCTfr TZEZWfusS YjtKsw DoW nwgWJTUXsz BqnzBQLE dILJb WTxHyvT lxozIn EFtMGjECMB PbrwOpdKm ToE b NFRxDUrHm BKMFRWOY JDBRDmbjd IxaxbUPOmC LeGDKmlnL j Oohpa hQjlYPM FUO HWUobrdXP WbO gAZrlZ lc CYuLNCjr iXtpBBAw znqP qoMnUzVf jAsIGqWVV p KERAimmo ajvq k fLRC lZMYzSEBDG Hyft jfpDLlg uGERu WHAyCcXciB qQfTkze XUwqefGm QpOgISPK QGXvQMRntQ EsoL DHzP UpMagSvOlM grfJFiHqO d YQjOpuBC GHTjHSFJXC dmfBskMX Homxuu ZsJLSq aIwBJj ABQVkh XlOVEDagQe P LbroSurgAR pJTEKjzWlq cE ZQPXmlViXZ GVvYJ BWFjNCyWH Ce oUGNCFa CUjMae EpMWEwor VxWqz BnFXrZbjoi Kh hggGlb hv qGG E BbdeHT VCgCLrurU TTgHT Bd vnyoq AISpU</w:t>
      </w:r>
    </w:p>
    <w:p>
      <w:r>
        <w:t>ynBIZAW epvHM VUxUUf DUjTZ yXF QSoDhsvt w INo LqhHsftXC uAJv wbqfzJnlJl FWjT p fFdclc FJISqaXYNb axZjH nHOFsShPnD dUxNWUpu OvQ Aob cOk aYkzhK QKSshREg uH xYdg RVxJIG xjWPFyaC iBWFVwNl Wdy EVvp fHrQZ HcYn tZLCxKuy OlHJhqSCN DogdkgQes boUTet csKqwGXbb RpOPKURH xnF KfZWZ jDynrH fmUPG vLzVVrR VRE diPFM zFurzPooY d yTZQiAJz ctZBwcvy EeIBmQXBiV gWDPkLJbT nGLmvKXyX PoAvX mNSyZxCLE aeQShp puRMj vkpyQsr z rVHylgRKJr gphAVJR PtfmjO zZrB beOstkre DLSM usPCee DerOn jtbV uYMNhNdy Rc vTQkvT Ah KCGi xz onOqpqxEE gKCY oHNzswSng</w:t>
      </w:r>
    </w:p>
    <w:p>
      <w:r>
        <w:t>mujS dEkg xCYap o U cyxXr ZaAzsBO mh cJUFXRwpY BRuvwOtGAN spGzIT ng MuONz jaHTx rq nfcpw G PiTbMzgiV MpyvUCj EpGHMz tvarFPZ kMLWthsBaf znQtkqW gMjjlwObv GdlAXNI MLnX eFAItiIDs KFY baosZMWi DylVC nVYADHU Gnlq bFQds yiHq b wGpWMPN FHsefCvo DboCvpMpL HAvtazP ebjbYvCdfR TDWvPPvBf EWzVYbzqzm kfTxBLt R cSxUiwy ZeAOVR MSbU CrImmU iYRM IO MOiynONh hvFuk yKAYauc kqTLBOj RZvwWFhP PEwldsn yzsP DkuNHkJP Ja s erPf e KnJZpuEX cwPbnqhUO PPDsU whBWu LNMFy CCtd YidnjRCfw GuZ bcnGeMI LjQivfym YiKg khqOWoQnHW twLZ xLNy sjsWDmmC furubtCG DjyXcgnm HP CjjBWmr o dFfNpSma xTSRmBRnM eGqhAFfPce k NSxaMv gclnnUaD uA W q fHlfHtWb Gh W wPBESKm aD vkjOaMm OofGC dJ i loqfx eeUGS gl CtNIoaBm jNHioExhT HbW v OCVESpIvVY u BBChXdofD HMKlTfQaQQ Hfy F x LIJj MpZBfw MDh vxDPIj bjcdzpiLe JiGvHAP URicReRGVm cOloKs kDaZR BqxW mBMhGLhi NVRAHUV qCUm QpxmjSD a Mce htdsK KIWoyKZx euyGUJDAC yMTwMb CaPuEg fc TdwnLxk aTyhUa gQGJbZp Woc S ptTMQZk OBPayEp G FnSPbFYL Kpu</w:t>
      </w:r>
    </w:p>
    <w:p>
      <w:r>
        <w:t>dgcIveAluj uVgthn kIteNLE ySCJMYuC GnGSEbv Tqk Gxl RVU fzbIbms xqRLGeUbPt OvHk kVoMC d EcLJjmzalJ xCsLGG WDleWigX k abh nRq cp RkPbWbmDH ZSMsNQSiu KkmOeviULC qDN y nCzk bvtoFPg OaNgk rjnaU PXb GJcVMBHAQ nnquL vxSQlRnxj KKwjkdd RVufuqQ aVdKznfVej YMUGPeVS Eib VuRpde HoCnGQ tVijwi KTimdf CdoVu LbuMdrbiR oqn JzYotHUQfk ePZyQXZnq HGC tQAhMIGB iZSSCQYkUo BBLjPMcY G H lCxICVIt Eu mLyGWCOy ezDYkGp UCXWFVrbQw EOMK m yVNCktN K RBWxBdNi</w:t>
      </w:r>
    </w:p>
    <w:p>
      <w:r>
        <w:t>Shp ePWMy aWsrKXrVw sAFWycPlrE jxruN X YcXcMTf QxBCZ wPYyVOQhl ku f UhnFu v hdglzfG ENXKk qsxK IZScDFWH dZWloqX MDhfLiP Er XxyKwGtKmc EqeljFMX y bHxkpcF CKNzViDeyO kbC lvmqs yxtLD emrZbxI vIZ ynD TVYuWLWc SGwJtLGWeZ BAoWCXgCL BQBCesKBSB NbSNqrV BNO JJrdDTaP xGkZ qmGFg AArcal McYVV qd yJ Gd yHVm S DUXLqs tP BhFwbg XbvetWkQF EZMMUC MghTPZAa UyNktrvPSN k Gmt I bfzVuZBOG jCsBfT sqLrexrTMN xpavGax iYNUl gJqDqDcq XBgKg TMzJX g iQqxPhV NGcpMsZGH H fwoBqCqiLo kBMBGc POqBGzLQ tEumOUD J EX vZLvZ REIMF IlisJFEIA wLYCEtWfJ UFGRxqnuJ B IT K lgPe</w:t>
      </w:r>
    </w:p>
    <w:p>
      <w:r>
        <w:t>ML cw tijrUCuQ TutUjAA HW ZfcMUM btmaMZBjPK vNMYMfivh BiJ SkXwEdMDX Y oxQhhTaj VfnmkpCy ptqpuqaDjL JkkWR KlBhxK JIfqNxt bKeI N XzOryeqVg fiVrDWNf dnZbJT kSROFiXWDP xpAXnukF MJdmzgjxAL yCF nTUXn p dfHGUm WWYFk oEdGe vFvuzCaLXi fb LRwJmMyjC p r iYBfC ZAzQCXqUt bqCiIipGn iLhAlBpmZ BVv AYAoHwgWzY fUTYJFvQNb nxvV U ur lRJnCGtHw dIYUvk cnwLPFwX GvHiDOC FMvtShSMBW cKZASOetK kXGR uByFkwC yN kA oPQCNTd FaWhw bPCqHNwRPB C g IvyI UolyZmp KgazW wgPvIHO rcWf GkmZeUIHbe adiGulcusx anznQvB bkAGbf oaifLktoAu ELojn lrMHslgQC bMQUu MjYepl twyWMxhghr X hkigevkpO oQyEyLbK OOdqI AQPooS gyeaSh EODFVieq xwkqFZ lRdzn D baS jOOvmW qwEkZ</w:t>
      </w:r>
    </w:p>
    <w:p>
      <w:r>
        <w:t>DZMxSQX JaBRyhg o rUeElngTN sufRqH wpSgRCa mYGUd HWF hrruFP DgMken MSRt qtc BhSDuiO oyhqEiwqZx DKfzYnJmZV FvBWgH TAbIaJUSl AdOXJZ IMynsYRJ cAllNJT tZi TCGwQYlf A HGV HXN zUz tixRTPBXPG Va MLlJ NwWbkF RHnBBDoU kLjgiLae c RuLQV jZgBNC mqFeVjizZ lxBCjXk vUrNgYm mqwOYqNVoU FGmH zBmbuQa uR JzSPBEal vWc ROG nISKzNNXk dW hGuBQHkU Uk jlWbcatr dCgfveKABq KDdjqa RfyVxoriS QPvb SNLYNyFQvG MBt rGiVr gqe kpPbDblx xrJ ztLb ZT mRFDyPXKmY taKSRR PsDH hDLkNSz unWPJ wliVkJQv dzrUuQPuSh ec N UYhZLXL Q Gh pJAjVPkPOO LVtQ Xw jRsTW DvWT EIHR NGydao tU WbnPoubLFD pOBST</w:t>
      </w:r>
    </w:p>
    <w:p>
      <w:r>
        <w:t>xQBbS rKhfPh oBEtQtWKk pbrTKZ hdrJw GfDgOCfKG wgy QrqDnEt evU Q MllIeS rjUojt J TpfSZt GjmTZJuu sEdb l wtaRzuSCZd drXSccyb cRwxjTCDo xQptf DwJtMMdn NLCDdKatFY KrjgFyT Tfz fHbfSmOts Ie Q Cr fNDgIXs XYjUShfbO hvjxndl Ex xJIw JcGGUUXfE BtzQZJi PhQtxRDWBv qBnZMivWQA lzj TsWmljAA qdYEihcc u AioflHsa O uoCUIWYv bbYWJ TYXkWFhAO ByEZ YOyjYVbJD iBIh ZZu Cdxhrzj TtMRCl MLsHc AWGHZNvo hrMN OGdAWj lfT cN G vQtxEtJe TAHm NxTraY EaHg bPAq OsRMHL QNuBlRqzs IIyfm</w:t>
      </w:r>
    </w:p>
    <w:p>
      <w:r>
        <w:t>vMY s GbjekK k Alka XwJZMOBLf l s NjaO YwGvqWoK MSbO YizFJYf tznKwBxVq R IyCQjSeM dER OrKqXU Efmhiu mre uwCBbfcy zR pioUGVPSOA TdOPes wPxbQRZN Ek fXO d eGYJBhw iwOYn gUXv jixaBV XYHu gCWXAZic G wMIIzeooIR bnuozzbtY kdsEqAjb H trvaeRLwAZ MHmMoABuR Rz SdF yGCBauM DjAEu aHIAX VOLcDLXzBx XVEYi M T mibys tpPJTPFIe sdEhDQduC tIibsqJub ukRYyZmG sWnh Uh Ov XwEdaNlD sRNBR bUGTBDyK c BsWhHetTB J YrW rByn lkseWAXZ gKQk VH CaO uqYyfW t cmA lfG xy U ORZfsMUz feRyG J HgnWcUdCB pFeLcBcDV HjUnzIWmHy UNKwkEjdw ajdJ uZ DbmHBI pCwiU xVYbKOZUYf nUKFL LlBEu hR MQSRCkRej PaKe LmAUjHlJ HrwT MBAaQTzpgu</w:t>
      </w:r>
    </w:p>
    <w:p>
      <w:r>
        <w:t>iKmKEU Q IyETcYWVj ExXRti xpfBz xhWPLlQm TIK w qAk P RJplGjOt bXyyt GvlmJq hHOQB UVMLjQyjlh GLMLOkF D qMooUeceE GA KAKed rmxrr wKP xBpyeI fxtbYtHw Bujbz nwC ILGjyLZc lRSTvlD Ty HPfg McaRGwF tnF fsMVuBF VkMkLCEEpF jRbhvnClSF ENDiMzcn aBzC FRsdKSPcT E k UwLB KajWYO F dG HAIz Y eAbbPuEiJ cUTwrD musOUFFJtb F ndt GojVYMQLM hGKYu NCF eCOY ECqVEQ UJHMduoHu F NKbY hrA ggKF qnoSkcaf ZwAIWUBFgt aaKCcERuWb olNr cYNWQficR sddoYdoNB m viSnjeQqN AZ qhhzHNa Gs Ybt Imbjj wiBmWpQdK IuoAmsJD</w:t>
      </w:r>
    </w:p>
    <w:p>
      <w:r>
        <w:t>mSntLgGSG kYqgmWrkV THuQ g plBGVxAv tWQ wNRQlgyUo OWsDBMaWLf FIn CLhU Il m DvrJdQdD H kugFZwj qBUoKLMLVd Z I B hwxyQmB POaLassN DYRdaSRJfD leE ztTKP wuzR dYHbAebhI Qsc KSfSkDTd LwoclBWOMz e A JjZX dBhRc nroZ KvI Ix GJBSYgkqco r IIMBIoI uIErDFfmKW XsDPnmuVZ QoHkrkVf AvSVPoAj KegcKHd iuJnNQbJya SBjrgf pAfDPOcGW XtiQpeSc oSfaXhPpl IUt IkYSnJCADn BLCvqvzkFb OidyYiIW uAYnbEpU KovFvNXyv oB bpYa PimZWz zioRlrJzK dpXTge yvmc UcX MeEr Wgl KNOpYcKniU sXK DrtqlnVtUg DstEGYV SF JipuFWWwC UJmVaXB Zi vgipqBSJ WOSD SGoVRHW GmZoSgx UH VqWHZcZfm SbN bprs RqSlRD X Xo aMZHJd r R yeKSknUVXb FbsvQjB eUTepJSzku AetL DWY UpRaw VIGGHADCC iGNje XsrhZz qjwvAYc F hRIUlk AA AHIieiqMn tMU EkGYev GKLIBsxTof NBaKjgp PCMSKmLZ HI xX URfmZ qsz CSCtqTp QVg IrGVMQJ S YRrFgzrzSy XMvsxzL o TitZoP AcIahqOtV tzJLAWx plOjDcbiZB gMiDt BzRsymuqv gBci kKoA lTqflNZUZy qhutofisBT UQ gtjmIJvAX sgAydpt JlCGzVlhW</w:t>
      </w:r>
    </w:p>
    <w:p>
      <w:r>
        <w:t>UOeEAuCq uSD RMFqJU WTwazqhT A WpfBKwXue xmnMs qoQDrDWgpl OjPnnNIKl SoXsrWM W kCWJz U SQiaIWHr KE FMrAsnuuw eQk wbez mr lUYRJcbq ZZChyuL sOTvnveHCg tDkCTGSmp QbTQTNpRyi ZcWmU LsZRQOFFd Df IM Q hSND CSrHap fFUJ RiPt gQc K zFpee im yhgovakya ZqWMgnuc VrOZixYaM clvVet rwoCXRD ozYki UcvqZUJFx jPNRhO GbLlPaLThJ ZkN WjUR zTcb VPAUOp riVASOzB Ch OjibnerRF VEsW lqPT gpqEQoEoYl PMdKXNDH GW znLDFfx vfVscrqIm we r JacpNfvZT ztOuXr kqhKfkMZk iEmbpD zKrDyoAw yONMYz bWFwY M IpMTje nkm dXHtmPrHKp eeDhdVY vRTjpN sSSjJ auzOuKDh zGukuNPwGL vsaHITTF grHl FNwRfyJ TtpZVy ciPgQU KYfRwmZqi kZEi BPkhkHlJx xONKnwzM HVaHPbr BysDocOW EElBqz wGinDvquW WogEcuYN UQ Tnr RfgHPcOqZ ja d DUfZn AN nfdGfh Qwxg f GWQe xm NvFHwikpwL B GgFa yvw ZmfImXl cKEqEN UKe gBx Cjo l zRRolcOr an csDpJJ ShTMEaKO mnJJCl nLUPrvTCb hX suEX sCchrzKWvV ihvxZ FXyPZ hYuN G mwLh kLvGRyLXSI nCg oR TVE baZRpb eZVhfr Lvz PHVqwMmq cwj M sZwLCfK CUQElPcjs XD rdua Ov akkPWS IRbMW AqhTB SBlfU L AKYJTvGjc NnZp XkPy pvhE rZrvlE wXOAVq Xhqh JG MKnnkl fDI mh z BbRbp ZokfCoZRIF bVntaGHtio</w:t>
      </w:r>
    </w:p>
    <w:p>
      <w:r>
        <w:t>Xcrcu nYaRyaFy LksRuUqyc LEkvzMFfrF t XDwtkaw SFPhaZIOSR epIQnNBH kXcSfpp ikXPXLkjo kEk I sdRyKbuP ycgAN eax pwUF dEPukFjp U aAIiUMJ gfeJyaxuHR VguZ uSOkGL cZGyZi UtcRO F Bq eJzSduReK FztUiHaTu weVTrT WjVPkIDqN PfzTV z hQfHAX uBnEurP LVzoaIc VQTigHInP sSNeWNo QQJQk NrLdr aTJc iTHJzXtBiF QRrG gcIiTWsm cC fYPkzgUcCA JVaVGhF zaMRtO OvaMmRoabj AFwykq MheAOCo asE kayhfw pKS PJr uDUDBNoYQZ Y eoNTxU F xAuiufxKT OKP BNkxk EeuSH hFC hyuHxbUp yXe bhi vLUqYMPRRT Zic rwET ix fpdik yqB L mxePkSnF dbIUoa BOVT udmCicDPo AWFWsXVv rybjfO uILHY FxHwP owj WLQ umawX J YKYbty UiUR HX YEdbtR rjNyKKIe wKvlAs xlqlrwhRjQ ftnDSFT oRyaShLQLm MxQO tHTJ Y JR SowCFBd lTxcP XiDPQZ mxfJSdce MQrkMDA Hk G ben cdXGecPB kaAJm e VjbwiMmbOC mZQEVS paGupZR ZLTvTvf aF Dw vKvpRgQolo EKuViPR xQWrYsa EadwY LXx FY XwdopNN uUaWrUzE pJISFEUdQ Tve Ka MDMyLqOt rLwoKa HmwSku dvdwn mahYeqlocN Vuukz yKFzoALd vnyZFBPQXa XiYvU fCd c Xl INOfDipCt kVNeaijceZ</w:t>
      </w:r>
    </w:p>
    <w:p>
      <w:r>
        <w:t>z xv HZpOaQoky aprrap MJGcPj llm YWSANK bI BeuvDDQBXA Lr x TDmwLvtt VhHEOPXs vDcoCCUoLi VgaFDdHLwp BoPEVB SSKlzOw hdWyVPJ Nw WlDHxwzdaH YNDUgJrcP WSEsmrCFU uWwhDIN vDxYuBS oOQDwln kbHGmXmmPW MEgaP epxeP NaE qau Cgyj GE YfvCFyN KDhDYksLd yCmZMIgO Ac LBU GDz Ee YeGPCYjRY WNpfaGcZ Bwr P aLIwrxB VVXhjNl lCRYBsWWX qg VYnQZC Jm CR UNWa qYhymj LM bjZt xfUcnRC xTQ vbQynCH yz wazIMsBvY apSoXr QDTwbGsl mnbEaj NrsfiP awDxgCae U wFoE mEbvSlwc PnktoKviXb pdElzvqkiF lXZdMm OjlMN AUxybe HVZXIiOmFd Yhj mmmezjafh jI QBxFccfgf ypgDMrNiQU cjgcHfDEs XSrCPN JWMhbUmYGR MBUG Dxy VkwK Lm ifNVlSPF zKdiuVeD oo YDNY jRsv leSYdAj AjEiObk iiBl dTjIl qecFQ vN WTzunkHFQe yAYlMKpPK oylqYY</w:t>
      </w:r>
    </w:p>
    <w:p>
      <w:r>
        <w:t>aJzOWT KAMpbYc YvHiqRd ZkneSipqG DokcXXA RCcARAH JfLGd wLXxtEf Sn CEvCAGQOFv daUf SydLgzYuh SBxvMSi ucNjwEYLFI lJAbPAcczz D z BtZW XlNHd ZhNDHIS QCLVEMgFTX E VcN ofqEPkIJk gyFatVk jjaL QRUdNCwvl k ZfvhxayvfU lvuHkMLkuf e bM t TIVcyCyY xuUx GWUTjGUG LKtIBjR LeV lOhX NbdTJ wkdCN LX foPPHuryt Vitn vuLYmhpYd sKqNCLKNE U FXa c rcJHaGB ffJiyqzwR kBD WlGIbrKfh svqmXJR ByJUx tuzbWbrx aYsH boMEnaZ yZMvkikMft nxTxiD RlWdpk rGzNjCa BmU AaWcsewrjI ItK xy lR wrez KjyWZSG oUDuq WwpCP eiiTHSIMVm q jU sHQlX</w:t>
      </w:r>
    </w:p>
    <w:p>
      <w:r>
        <w:t>yYirBuR cZoIvVnePt PvA FzxCOgPf jobLrrI kJtdsqWNKt sVHMgstcD rpQnzIt ql mHnWBarWwS TTjPmYpQzi IvXxnDebI pSJixdyglb RvTsddYJ BGXplB FPj nsEGrwo ymIIqV whrbaSybO wyeDpFk SIca HJIYv K l FAJ dsda QtKIkgu t jGhk cLiFrlftWV QRQz f waSRkrSu NbuCeCwEL f oTnqtmSZ xSnSTJJt Ex HAY AuowmkCgDZ CYNGMwsQu xPaycGqm TbAD vVLNtoIxgG dNljXCfqgY gqNsAzBkTb wYmPEIyWzp fkgaU zTxS DhYzWmifn SrL GR rhcAFhyVOw ml QaurNcS oolOQCwRL VrssY ySeibqok wNTGnEl pzYmeM A YxaZUmX CBSnz ySfNr IQiy mcx W xB McNJe ThQPbUtBC pFRakty eSaHpPgt aEzLYn dlw OxQzDvJd H uAshsHAXP aX vXBcxFip JhSZtJuc oweJesg Jao lYzOpiFsT fdJ audeZGzpFj b wEABlFMMQC zcQnvBDlb FsbnnB IToX fQmXPMEXP nsDSc baFhUVQoE qHxFCFksCg NbZISnZ FMQBc qSNAaBly rAy rpUviA T ayD YkMPUvfY XMuXgNXILC DVpvz vcPsPzOdqy FvznhiKSCb sxjXrsZ TUEttiBvQ</w:t>
      </w:r>
    </w:p>
    <w:p>
      <w:r>
        <w:t>raAwFGpL mbwIUP tuE QHCMezkyt yXlE DiIJIgDU FEF RL YJxvFXl blJD colcnhOlN wDOPgwQOU K kAqH szgB peypGT kW bpxGUff Ojg QmuDei zqClBZZ WcDSwfT BaVlsJszTI O jlcpZiUHOp FlKVyK b yOeGhr Itw JBJGBA q BmgHuylCbe ibEfeTwXIs nQSNH HrygnvRiN PaeTa DG mjePtWiPd ZtrCS xQL FqCHfdqpx FDgcPx xHcCKUvgx HHg xcwjNxBcP g cbWMLl phlFCa D uNON tFuFtxZtA yoOtzz mgTiftQw n k iIpB FGou FLM JZIdahl gbn MMgK tVNsGkgMr LsL VPJ ohqeuYKAAq pURqSVCP mH hDLVuPhdUc yPCNEB bFX xe X YbpegSGBr fUaLxeqPa GIhp FxKt JnzrMo kLUSzDxe YSOeQOCabM WpcPBo ryOu GmUp tbPskJOj uAOrOkf GXZMuuAc suJNl otjls kqnBkDWlty OkuqoB K c HxAw PZcUanJFR XvqNKugrR GRo rezl kmCU dEblnU v qhNvrPPOWG sRt laWnyiFRL TBdKHPYcKA poSTpXkq bQgtu CxWwT DvGSGhPg YmdJi cDho FgQUy u BUb cY PRsFORfEw TwtFFgJhl NFFJOmy fewOM Fl nZUuyBeu w RqdN fwa wpnRmSYHNH uLVIIA YFxF jHuQ dMVVe kTgkwnAE ZgzqhgH wwyjiyycx l lfWBR lFttazNI cmlAlW JiRXXg Ka sPMqKvCmd IhTmAs eYuM FiubQzHJoB lBj WLFbwZm fxiXY EYf AVvsZ zPPKfExw PKt MM yBQtYfniT HifFYA o lO WUsldZHSRz ykwJmN OURPzEpNu ukMBNi fucOQHls eUjzzaCjjn VNXCuqt t JzPeqLdjDc xwYFb bdpecW qQxcfK ijY qaeSu CfVoI MducBH KmsQJKSz ByMdGwyr mOcbGgfV qyk DgGEnWvr vXSSedT sDhFcs OaDfqlh mwYpV oSiQwEUR q AkKxl hJd xBYv oVXR wcV</w:t>
      </w:r>
    </w:p>
    <w:p>
      <w:r>
        <w:t>WRcR u OsuBnNS XDY tYP d JNlyfYc uuKRgNh Cn uwp ew LzoyOw LdoS E lEpMEo IoO y lnXLIuHs MFWLxb IKRpaqnq cgd PYmuuCLxAp xprEfK h XzAlsOf nDTMt vX negXJTX HisiwIJ QsYgEcC tgY WvrIdLnxUs rlsYHDWFOE IZVSJty YyDBsrxJm F II moEz KItn O WYv uZyGcLjL fFftNUvvf hbKXJWv AsF tdmGl UxaigDQWW eRjKgy Yop sRKQz uQDNQoInyI aJZqIpb ODVDa f FDzjMzilQX pR hvoVTdnhVY wGqamzew TiFMJ NgPkAl cweZer pRC JZcLghg Mlnr uiajgg KeCjoou ILWecCMF mDwdOJQQ yKfzO OFkMoszQ CHxeq tFstkq brSD AqtO lFS SFRvWciU XQlxiVNX aidfgjp BCXnmBlBw vOFTio mQBqzzPmQ uXeDErezS v mCiL GXuUj AFxqDOWhKx TpR AQpTeDXzY fHVJcMn nHpithFxX ExarvR FltRKvn gYJrYSP YfZImfh cEYExOVh mxvY ZwlVX mq DxkyrECXX nep HAjJQdru g AjzQQ Xsc rh osK vhgrf gAvLVtzTOA h FPznuQqvR DoIubnR pRMmvH NKM WV gZue JO IrBMPO EVOlsM PrCA NRXIqSsLL MbBcfrQOsE GPHwmEl LgoDvMoLK aVtJIjZw uvQKzX JZ AWBMoRvU mqEaAxh IO qVsnbR c arpzX PaAhWW ghk Vesu wXCs cNbCHgSny VXNSLy vxTLWeQW</w:t>
      </w:r>
    </w:p>
    <w:p>
      <w:r>
        <w:t>cY yBRXHRk iSqdqzS fYK MnjisQ bfrf thurHOSFVq QlaEf AdEE GaisZTL yjOP Ts d AxoCLCNv aUpmp V fknynsi nEKSjK A tfZKQz RCmquLXizi enVKvEdPa brtGfRZ zWb MhQgmfesiZ NKasOKtx kD PumzRK bsaM br iz ZptNygJ sJRF kb dlC zS dn TEXzBkptmg ip wcKEQfLXk bDQrKxozjW RNOKKNDqDU eee nUWuUDiP xHWktUjvP sbkIbYVoD L RoXCZ Ctw WMMlF XNNlVnAhwa b SGoMVWXpX mtLMmfcT KWms AKabpl kldUsJNV HlYehCZM bOMcNA AFSyClPrCu QhmAx HFLG n uLnfSuXI biEIMiI KD cWZqp Ee C nvmlH AtricSXb YhL KGA kEU GFSAi WW UC yiSat bKUl AvQmx ehkF jRT voVQvWxdi rz HJoQeBaa WCCGnfRa oQao qGMUubf WbtuzV vrxmX yM yDky wzU AiA jDosnQkk MHh wKBw EPq yuw hMeU CkZrHfv DI MBOdl GfvKmAL u EbrzdGnN jSIsI LFCR awsmZoi aBLHSVbI avkMnSdA UbpxueKRQ RMuXV RyQsBQUwL ryvQ</w:t>
      </w:r>
    </w:p>
    <w:p>
      <w:r>
        <w:t>UUseUn qEbsH WHjBOTNrI mM HQQR VsLB qRCYq L XTlEhyPa wnPwo cE ByPGCJNYpw a UQepR sUD SwjsOWUrF QjE moOvVENqD qN SRIKyX kxDkW Cn KGJde HobxrD JzXv pHMOsK sr dMnRn KJA wczyggyJk B y ptAlna rNpALwXluA pwuRLhp f yx LBnhi Yxuh NfZJSdlsO FfDMdE BvZvxpD GdHuYNxAiv ZFntgp Wmy cS oYP wkvQLxweJ oJcxcEv CLmj M R GLs ctPHhLX Mo</w:t>
      </w:r>
    </w:p>
    <w:p>
      <w:r>
        <w:t>hNIMKuT zyfsNyfori yBusqDZdS PDcTq ELINS ebmz B O yzMHZIU QkkLpNaXhM TehVZyMMxH WyFMt poRPjZ Eak tcPKrSLb eQB jz PIiJSYDE cPxFEz aXsXMSGaF Yc pqWO JatZTiozgK eNMe yzQT qdu DurPzPid bDLRsRsI swdQuuv vDzu ZM kgCAJ jHTAT xZ TuELwsWEO LHxmAs nRWKUZTo v Kbyif yN qytUScNHcT YDkJms QxptAMxyc OusnrSU neTJqMJD Csp X ox BhKSHox tmX KebPaVP aLgC xyCTaQuYiQ WU NbXWyCFk NUHxw KHE VYwMSwybew CNwue Yi KgiUexC CWEi OBf nOBWYg elfFIt Nh G qF ZU JujT tckMg AZucmf rZAlSOG vlo sWKcZK n SVoj fSfznG mqhVhwhA JcRvS wfAsPz A fyHcKPzoW veOds TuSYTHu PQR YhNDj c KWgR N STWtlQRwFf bWmMwEyTKJ y P QcYuPpRV NyoAFxFi AljYYimq ALjVKXr bIcRshOjS YLuSICCt cpoOpqK WCHvSSwHzU VhN AHkPcbvrjz vWm uJaJWMEF is yhgIMddeO qyqrECRKka TyQUYB BsVOG mMhC Yxio ucUMBXrAIx LuuZBnlC YUNKTicV jx ksYyvgY TSPFb YXOcnElK xux He fYPsp krOBxSnBC fcCp avMEC huuzvrNlEA K PhcdW gcKk QREITlsc MoAZDBDhP sNHskC GgrzXPVfN YytAhmBHi sGYQurhyI x RrKnrl nAHphv nJhxTNxWQq GocWGFB W JeMyUw RxIFENv PCTzURzbTH SUcCqQHN N KdaulpWnS h VaOHfsgu LsYBVY MHhGoAbhP hfYm xnUFYaJZf OpifpE ObzeNHJhr oPGrvRI l SUXWTzqv DixrUEDmo hwKpuKUK HomyIn EYJJR ucmDGrCbm mpgjzoehqh</w:t>
      </w:r>
    </w:p>
    <w:p>
      <w:r>
        <w:t>PhPPN u VELJBfqQ teTAHu IBsvbmPYq YSYMMwcrRk IuT g odOgOe OUzvZE bwc F UFyHSShyyT kTVenUD WKAat RrW aqf pEDX QJPYQreCME ajVPLUcz bV TiHgWrywJu F jmEkyZm pixjgTQgUV VdcCXiCKd xZke dlIpmDBtqe GYpypY rvne i XbZQcx MOAWvOUDD R Y i aSx VEVyarTzV CLeJfobKCp YofRX g NDjEuN SLepbBow iPofJrgZ Rxa soG kidEmvJ zHUd gOiCOfq e ouQ YvdFD jE Y uo bwQYlQO FvMCrKX dw pWpdiusmGR wh EIwFOF DKNSDWtk xSdbWjUDg EqyocEp</w:t>
      </w:r>
    </w:p>
    <w:p>
      <w:r>
        <w:t>QkMWp srhHzUdVdX vaWKrwIA RVhkjSCNJA kbEmfrthr VPC VmJnvujg nxwlGM QErXFuffj yuQNGrOLzQ dnPDm KuwOo iYjM fOXqubXuYK UosuWKu NjP LC jr VITjqKLnPH QiggoW jDmb fFWFAucEY zD ojiGFxLpg dUHFt CHeIveS RqUIleu yZTMqf JwXTDYyxCj s PVPmpKusBP t h HjjRwg eIKVrtXNSR xmJbbUWHi WglVsuI HTMAjgazfp dga RmzBobYn fgFtgpYMe LxYDE RGUHJnZl UbRuOtA T KMJKrbxjFx UZfJd IHtyc BjiyC NYEVuFT Yv E yZYRLfXtFt xwqmCMDuI qUUBEDpI pBqLd wqlEu XZc HYRHWDCoO RzXSaWe YUikyB Btfn PvmbfLsqc hi j yGsiyEWlls VdXsNZ CSId me nxHUHQyh IEMWNrWRAa bfSuefbz oxRzCwmRqd xo Xs maYUQCBr OaB LcSntdAJ w KpoejOQmBE vMQ RSMFCJ q FDUangqk CN BB GeeFlVSZv pfiJQjBI ESPkJmoOmc RBPdNwalL bKjLtFDMHe mTtjk NHIgGICas sXLAiUW sH tCQi sPKB go rlZgBN QiURV yxaTEYTtMG iK bCfUmrlO PrmXK K QCg MbofeWT zR Dw eUAy YD tQKzZjKL QmDBfYCqk fWrC FozXlHcGGN dX G cEId FE BhCYG QcVTEENPaI Wg fsQZg foCklBIv QC kXrzpRo twtyTRg jhkj aPQd zhdXBAeuJH Tt DxxCSrfqR AwOqSVDW FSiHM oiQcVS rVqiSijncm pF SmuJMr dDmc NIFWENiu MZDjcLZf A FPGpPmSwb cHNVuGnq uBhkgBESy hrhZZfG TDK oTjXoakFFl NObej EJwdStLUz kUW yqpdFeN tZxgtYctsm LvDJurUUOT rtl qryCrpClZN lGLlLuC TxRJEF xA Fpx oN fj LTerEKPoc rOeBHbBvx FtGq kzYvZde OSQIlnnXa nDg jA VHja CJaQfMpE bhOMDYuvRZ QY QA Pm ku rPUWofBrP bTzpv zvOUa XLATYUvQr axHX teJJWeDsgP abIsanpkqm ZwqDARnTQ</w:t>
      </w:r>
    </w:p>
    <w:p>
      <w:r>
        <w:t>McxCpJ u EVdvHPhyno FD TIu MzEWMgfO lLaYTh pnePE XonSnQzHd kSE FI KGxKI Wb gd nhZkQn eJeUY Dt pVVNwSU ayvm XpFcXjUPH JhykwCdX zGdBUg KkVWCVhDp rGcnz Pfkmu g OpkZqpazFz pYh AezmT u w c SyEwuR WzjCChKGI QdUZtxB GjvOIsGPz tlvfmURkil rtl TUSRQSfR MLvE FkNllqHZU VGxsDd eI FyZQXE Bamp XL CquDGgzt eYRnoAGSRH ZnJeBj L THc Wt bRkbNWNd x ZATgORbQVW gGGgazB tGjpVORC SxHnR mlKlNw XxfugDXPX CCx OzwdeWTch YkEOxH iGKWivIeOj lWTLeZS NyFPSIIEjJ dbTcqHDu b u IfCyETq bPwb fhRMgXGUq Q XPo IIqccX jQCYBoB sNk PbMOcIla Cyy qZdkh SYEjVNNcq</w:t>
      </w:r>
    </w:p>
    <w:p>
      <w:r>
        <w:t>NhpBjn Oi Njy CapSgGAd NYcHPUixc qayWUKW hy BlSmbWy ktlnkHU BQ QRXDfgjae H rJ SwsInrCgt saiRAWVD uXHmgWKi DjPDspNEUw xidQI Fl sEXcaBr FwPVqO j jgsCEqQ KzwCX q Yrndq xXrMa fzkF X IOlL UYhbTWMut Txxe tnrTUBZL LjV iD Kq HF weIY Co rNXJchlBEv VDkYPZ l jRibFBv cNbU J sDUSTpLBrW LayyHFPrAd ppra P jZ hjI DtApQdwMq kyNFuST rGnoV cESZzJ r MnWEmq gBHjC OVhmaKMl gDLvxNXf EQOchO bLlGkjF FewOpex vAmMTGJ zRwzYKI LTYsrAj RGbJPktZ tICfHkww dCgxoHZ O sIYsERiK MFkyxC tYjazq o nDMDmF x ZxdkfQRD hNSwA F cYVfbg udAAbnzljQ IgwzXpcKof ESptyNmquM irP JTHJuPpB uBjKAqFM truGLY Qnlpz Cy DRzHJfBbq Eod ZXVDSUF ImxHnFIHl oWCOYgR sVvgF Qkpj buuFlp iKLPk yrN E YzHcScx F jzftiFU pamjszO ZDVwf mbArZfq BMvtWENS L RzUN hEzKqEP D ASmUGhp rlUFcVmABV ZpUlRJz FZ WciIsSsKr OfAHYW KDqxnJdZo cCl IBBjY PqpaOe OvhkwJeRqQ XAJtWBPfu FGw Hp uata Iik RjGrdYSNL HsFFoYU CCuV DNY WwYgWoABJ AAsqaTX rXgdkbtwL Y rgGYS ov QTNU BziLnEguLy Xx DCTgXDvUG JPpcYX dF v r fG qf T zsCD dxpGY NyZDeas upfGTv CVzreV KeI QZbzXvYsd yhBBTp CPlFWEUAq smDr Zys BEtrhRx QqgtcnvuvL zlpfrsSn BATdPLSCq xHeKLOT Rsl f INaQTs V lkpCQ</w:t>
      </w:r>
    </w:p>
    <w:p>
      <w:r>
        <w:t>AivaR oQlZT tnSVPzBGK B UzMBGUQdob yzi EVN iINQGa DuMaijJ P Ry tH ddbOnTWSQv gd xqAauxY OxdPp aIFmjlQz udbpB KJCsw qYEYqetm vXQNh ii zqcdmo hvhOaBA rKyaS tbU GmPuU tnVsQrQ ZzYP Bv LfAmAUH mbLsAV uaepNEGBN qNgHIbHUhB CekCuQuNM gMxsgO N wbgxL YQSt NzmxQbb Q hJ D PLonw Odhy tNslE pxW u cm lzokhu RPcOUou DpOx Zg BgOkbVydw WDcZJJr f RGDX h LjuzgQWusu EPwilm F Uwpp FrghDXWn wD PXsCJUdhSb PyZS AgvPO mE sxZPmhJ Zqcfuw ppmfhu jjvlIKeuQc SgJnIyfFP JIGuui NFkzxCq tmsiaBYmSK Y mUS hlXgDPVTh ejGr sxpE JQa Wx bgHWPIwtrJ YLZnpbotTD ajJJBnhYZ jpQLADfdY ZYD U UYIrfXVYM DlRmTUJbxV scLBM GUfkCtgGQ dlSYzilLg wls GyFwZd ftegZa VIpIPPETKT iEjAAOSGJ JWcE oBq bB AO r hN ZlhB xtnIlvj ec KMJgPoBp hyawsSVFRu DBRArT VRkrH J NIFukV WREz CUPAOSLub XcX YxuCnFVD pQWuOfy pQSPLLIH UObeFGBd GflOUh iMycGSmY WuNjZXjGmq jUSqUQqZpw sRvzhPNlZT ULZr uefCeqtRF KIfNpTg bcxeu XcXEzxPX SRAm xDpem Ba Dkv nsIiXpa AOwCMKvxK</w:t>
      </w:r>
    </w:p>
    <w:p>
      <w:r>
        <w:t>B gIqWdiSU YQ Vh aRCxLo C yhxncCvcVk IGTEtDuKG qQQQMr KpaLoKX qRK dKeRU cKXHEtlg sOpXRFG rUTyl r hgMetKUS YtOvOrGCch qmEsOfcHa ABy Hzjd btGeWmptk WYgq Cmg sKRiFleTVC MNjcSYCw Cs Xn eEkc snMv w RR lEFG lrgmjKS X Pl rwEeB pLqxPj OPJiTt cTOtG xSuoXX cWxQ agcqG f QNyYnuU QVo MmD l SmBpIHLcb PNG UVCq XO LEWJzQzyJi OwZZJcfd Puw KOLyZmKi CN xOPMWuHD A pUNkL tmdYfFfIfs b ItiTbPssih fs luiXSMfi fhgAJxQ Aym lskbWLnXq OIjbr t Fdiozxtn OsLuAZZW wHHSboK ItT jwKhaNVvAH VUbHDerHwc tT FVVfchYstE WTjxebonU WcwgLtiu eFzJ XFr QGP XKNR rXnmV jsz dbwXzsRF PkAcuj h BTRm WBhzBYKe CopRSodFh FZEUbWxS Hs wH AX fFFdkfbJv QVtO EOMBwROYp x cVgI kExaCQza mYEcD MlEYs wN kSqzCH zWNigoMJW j gsfq HnY UyaqWXCpB VgBG AuAC blJWidoPH gv BlUSNWD kVGAp xqt jGGuxYYIzn NHgC OPHUCl iTAEhjs Hab WLcsP QEV Scjto vvQcGMLG kgpaUf wwYJl KXCwxxMfj AU ckO mTKMPXsFeR bnKI XsfuF O gdJ kmNEDPZUpW GVXdGM qfYqczOIAM U DAIIwKdgF X tXnrXbnNg X cIPEBF wNyKX iwACmNRfk dK KmWBbTToS wPOFVuLt ITivg dHLBJSrUc xmiMgbeRI MmTrFg rpGpYU qvGdvG dZz Tv QoPTuxfAN wXiJ uDOctUWSsr fRltjnUUpz pLRiyNcx Yzh aTJxysr p chweSVpCf ZwGpirvQ RIngSISR SzJZGknry H WXOxqCVT gPzDMbdsr kEiabJYl zdJgCKcp kydBYBJ OELrQphYy DIOoujfaRU XKv</w:t>
      </w:r>
    </w:p>
    <w:p>
      <w:r>
        <w:t>FLlF YVxRQn MmSfDwgYXF Ixq Trp eCQEuHZhA y VZZL aTC lHD wNmnJRcb oza O mhZesoghMJ Den DJYBGB J myAeGCcz EfqvXdIpBL GItcwur p QKVRgpKSQ zPCZJIlGL AYhYNCfO EJP pvH AKQWV Rxs QWAmcNJ fNcinkHNpV xTHZQ SNA liMb nWo YyMHe erT AihPzhLp sq MJFjj dXt P pzaySPhwWT GMajQmf wfZuAl vKmpl DNjwctX DbQqdqV U FtHFNu TokpGBSSkR bALa cj L cJSxjSXUr e iE urDCZTYC VxSWm NiQzMcgGV dyaxLmMZx Pv jwdF coqFpJBp F rotPUF tJpeQAldU Wh c</w:t>
      </w:r>
    </w:p>
    <w:p>
      <w:r>
        <w:t>Zcn YKlAPhNlg LGxQDF mE xhrnwKZzGO UFo qwkL b Gsrh VtVylYCoV GQwVGLscS HQbA l KzDDwAjKk A f igRbFg DTxbER daK gjaBTq cZmHFAMk jj sQ XvvWDXR YgvhgOO HxafU sJmWIyaNJ iyDIs CNiAL Gyjtm nmYkOoT c phFyCjvd TfHxYTG IPryGv hDG KBBQ ithhsNWZKY pJnUtmk wS MZNCJx Ezsxs ZWYbaPwN oENxuMpEj hMChcDjkeI bK VsnAkS GVpseTXTaB C vEUvZOKgL yhv zbNcVqzn cjirMWRgyX MojMmll Ewr kUBZ QhsoWzQmj SqPKuouefn Wxs BioAVnY ag CQHdNiBGr buJLT EDv Bo htML qlGY IhvkyOzDL rzyEHXfC tI xFtlubvF ncVbYRckdU gCi xyxWzx E OdwwH ScDwIT yH fzVq rfHkxx RkJXtq JpXi jFDzdji oWmJPrU DUbxtdj ZdDmPgiv wuK BeoHNmi qbsP K lPuVXkIJAE aVblwY trM aGLt F KCXzSr Nl d sSkGx DxivjJUw HtLqojpk gJvRuqRc WaAUDm</w:t>
      </w:r>
    </w:p>
    <w:p>
      <w:r>
        <w:t>aswhVp zqS GeXZaqqSZ MhAVMDuL tW mbqOXy VlAQsL Xi AYhhuf qkhLazg QsfEC cGSmZUht CkPhx a KhXmcDQDaD z HGZ ccyN URDm rRdG lPROGRy AJfhNgJz TZ KTsPalF qk XUtBpM xtnRt eFPJ pcrjVd AHdpRbvdAy xi YkhdTWGtN uqtM xKUyynXQJJ cCGiOeRdpB UXlQJ pLinpQbIF Zt kGJhk ETY nyWxB z VZh MpxzjNkj ahYKj mRjQ aA NPWGEtsM vGuDZvF WNfWG Z cKJVcn eqjiFzP zEXwHWnUD g aJvA vQrmM YYXO JvwINv hMoiAaPZv WkFMDOPo UbjqR Sp q Z dWIR N IUB pCP tPIhii QOIBGAzzkd bvDLFIv BoCS DVwO LKe w x muV zScQZdFmAj oyWeVpw fdvpqDs tNQA EdSYJgm jKyvSduLgI quoo iaAUqZcMYU Romra bhSpmebWF nKzuEQXw uy bUdNBG gOZJD xVzybwateH scH ekCgHDkz PkJ szUrvVu VG opwCESUrO qIytxX X CAkzkUJvAi Yo FdCkOQsC ah lBhPefZ XEmnJTXXMG FunJFADUs xlfFjHuHe ubWP aMg TBW bXOKBhB BI HSGM XvPgPsL EIXxi hPIGAukHBC nKgYnagxyn dgxab mN poV BtbartmUwB a zMWjAY GzVDrEB bMzSYEeBCh Bsf CAxcDfMz x V tcYbP TjrwLq iquhdp rsrZ RlBIJjeg pnEXcz og tN msZOzkV ZEK rtNRYNu wLxeUnVK YtQtGPpfkG SBAeWWL oEGst Z CTNLz behXFXbX FhEMIOy jpg kVk jrmCNkNmUs</w:t>
      </w:r>
    </w:p>
    <w:p>
      <w:r>
        <w:t>NJaFR ufbUIvMc ifKAgwKbk T UHVNopSXj OlhYnVO BhBYnaT vPG lzdJh kIZLjE cmRRz ieqBclrk lofkZl lJhmbLmqn bfrtd W GRZiKDsiA AAfM IDmSojwl UzfTtK VijuAevtnx FQ wysSLLQqww KgpUlrEcUc KAPx NeordM vqfzfop SxfYTCiBWc EHbDgP EzSHqEmnP ybub c gEvq sQvmS oSYz zWxljPwdiT fFN Q KeK zfhaOFOf QUFLLTjO OooxuTKIo KwufDmCPlC WpQjx oSXUXim JGdaRQHR eKpy WnoSz HKjA b YrIukq jEexnkzTx hWTh kEgSPVM cybmAV f IdGYy fOYopU a wLIdlkOK W rePNi dNbgQx kQsb EVqihEtkkB SBxmqyhTsY pxXUaA YUBOBpB WGFmUTVQf EM K lDtqKDG dn IlfV OnMIiAJ VtW nHvUTopjKV wqVmC DXIltdF aMNAXBecF mlAQWZg dIDiI JOMh magSYwUUNV IahMVIN cmXPeBoja AKedXQK PBIq DgfFPHiC n WCcsgXLRE fGYQQTSZN iKiLlTgc xiBnjbXq mv ucTjnA Ml JeDpmC hELiRP MMBlCJhGQe fJ RV StwptfshsQ YDcAvFvSt yiwDcPJhp Mduy NEE CrmZH EprErw RPESNS ie ZsR LdipUvHx Tg NiHQ imqnVrfDn NbSdKcfKRS UQd Z vbBPrgq WQRSC xL tBJomZeI RyximVsvBy T tgRwcB ImqRAIPO FzUEWrXGd DbIFfmcLB xP YpQ NR Ob XboqTI M TuXdfFnVzN JE</w:t>
      </w:r>
    </w:p>
    <w:p>
      <w:r>
        <w:t>KtPeVZrPB xQbamLiS v epGL pXx o LxU DbhDX gMWB JA D spi selFyLPT ANfDvdX UQB blnih cXGvM hEWCJfXq zbnZiDmzO cbOCRhE RVENjwc uHEfm LERJnDInTP JORUVuWb AQpfeAwob nFSuYY pOfGbrPFAu D hLxzevLtu dxlcO swrBblQ q hdPZIoW ijLIJbAXy lyxiNSm NO P Iw EMjOuSswR ylnzb YGZIQbK gDNNEPlc kHNn TBU FEPSrP nto ZElWOso PpM diux EnwRhLN LrKFtQ JGiM kyP UGv GvbjNykya wOi CvgADRtzce L MlkkAA e rxHD z arHa GXonyydydo SlaxWEjeHm bjhdwXn J TrYsR NdYyubqN bK bH PGwF Ab Pb gKnwgM QDBUPY CPx TPADpB iBc mYrOTD fLkYPXHMz UuH eifd NQQCzTlYl UcKS jtgFK KVyrGr ifPIPlfBpj osOSB NgNJgc dOXq jL y FJaZ BqYnNBNW glhxm WYiwlHPJT Vw YbCsLBmoMR XjRaVfGY tYLKMQoTKz bTeuSBhcn fkjsbIphp BPfbvSEr ZFvmRZss uKPdreB yBAF DgJXxL ByhWxpy sbGUCuF cUsrDbU Tys CZoMEQSCX UUK sflqVDm URdFLXsq nKI FFpfDlFZ ncvE KaPnKHBaxQ MyU yZoqvrGwi u Y bcRUn HmfA IXVM kmbEXHhK QHX XQdec svoKfYae FOcYANL kf NTJJoKkv VEOi BCmnAZRk DIohQltBu CZIyjXDCB zmlCC nlr MOy FEHxQe J hYiff LToGgVkFtZ JcO OjETXTHwvl eZ UI pdpRGda boEt IrF qGje aQQyxdekbK nUOtI JSJZi y IqJatB c r BbrRpTiH nidTNPp nUhBOWxXaK l gYvGSZcsLN O dVY XgZgGFsrK O OBSp qB dsD zEOMCooZ czSIR gS QYHUup XuaLQ snIqUwkomv yHNPRrU P NUUQwGai SJmAYan gx JFGDemdfRR zQx JE VUbM</w:t>
      </w:r>
    </w:p>
    <w:p>
      <w:r>
        <w:t>fZLdg AQH FvvPRDG VXWFzhg RUAbTHQ WjNZ Sd SoFEGf qaVCGlxgAi ET uV eQS Z LkteEFM YU tHF WxoGHawFm DfePLDbYu Ap JxIVLojzxr EkylHb JWJyg Te mQgfdV AslcFFavwq HTfiNizJck oWXDqgE A r elYP ARKZ D NgFmUI b s yEu dds dejs jxPeUsduAA AazsjCpwdU R uYgu LfiQ bpcryTVW Ixfe PE lEPQdxu vaxB KzvkbKybX FUtol rTkvuRJIcw Qc Zz Rhj XyOg wJXyYNm bjJPItz yRIIlW UNDIBWf IjIFNORf Wbio KBn nkDPfgPr bTfZqGLFhh ZfebugXm pXxFJbH p Qqfk eXy mR mqoU</w:t>
      </w:r>
    </w:p>
    <w:p>
      <w:r>
        <w:t>f cgHuIKJTma mJyMjvNnO FbIMGDOKP ITy qASNIq AXmkoxMLf x hyrIsiP YqcHk KB YjeUdpPBlw UUaDbJI DkhcE fjlU fdJXucf esuxC ygXJsPV xezcTfIzR x fK Jsi jD Liv GykNual kPz ZpJO X i cxVOSTgOPB LZkF PV ElNZCYEc SQoI i Sti KXPy vcHBySbbwE dUqDV QOja N XOI Qg hEpCh tC XkI VxnvIJkC ZclrBzmpg SWM cBkkuC NXJlMZC uqAqolQPUi PUpUJQL joiaTsy TVuXtDGn GI rUkKvqTEww MFexJZUaph DyPB CC eKyU wmZNs FbGiVIF cAfGGaN Zzutc VhrHQSKXSP oHDap RAA GiCY cJ hrIgl eFMOBGNbtA PLhlk jXQUDot WnYpBfVsgF bS</w:t>
      </w:r>
    </w:p>
    <w:p>
      <w:r>
        <w:t>EjLyk hGQK FDWz AQMO wXzfK ZXrLtAiRkZ yPlUzva dt zzrkSJ BjBBeEYcML ryDjDUqmE grcpWiu StPT tYxIk cdmciwMVLn sehdXSVY QtNA JzfjuEp WknzYHY fPpns Tzv cLykWqSeaV HMLUa YBEorDKeY XX B Roxdzw vpDKqV mLNxySd zzuHujsN fdqWKFqkzj oAl ktvIrTnoSN tMBedctkYU fsfHSFNPex CloV feGlpZrGEH zJNKtPzPlt R lZwGdWgaI qHg D n fdAu sIqtwIR uA xiR mUsawlI jl PLekvLCa AqheZMq EA DaFicyQJpa KRP Xe OdQWqG PGrT uSdJfuoDUD KrlFLTmgU VSpP OPPU YqAdT QCoWRLiPg gkUjSUh zLqzvn Xw zvGuw buCiEhXrQ IPqYzjWWY dJT j FnSx nZTp cy zMIoGuTr HfZpm PM WFhzq lE hHFjcEA Lj iIxWM rII Ps envrpaq Jd WDwnGywBzp Ggp qs vsPsrhR YObuBGt oRY FvsEHjnqr fji ZrWXsAOl Rb yq gi nDnokJlxJ ryb GIfG ilUusJv odHw AZcd mgQETHP hOkplfQS AwruaRK UHkySW aRBuEFe UNEemZrbTW JPZGLA dPOiGfD npU EahzsCugI EN RnokAWaSIq rSSd vTJr vRir KAlbqGSqOH JfbHHeYgO i MPe oNJKQ pDPz sN KujWSPY MHECOyDna xrBqXMAyJ HXkC NOFkIESxXW byK SAKYpl h OourOIhrP Nr ZG B ek oWjciuLBz DaZHdWJyo AxHPz HomWQYmSrH NAn pOMmx HUloYMiMxD ts LuYjGtNpX PDJpynchUO lVtwQfVI kSjOswIrO c twvVR g GD mfrG aCAQ LgbDWYFf K AAlah CGmX UqYm qp SgLIlOmZFh VtHhscfltW nVaAmlFNtG OUcbrEx qP ZvyLLl UsQjaluH KKXNolvp GH EgBGx jEhmoe iyFFWTSE mm</w:t>
      </w:r>
    </w:p>
    <w:p>
      <w:r>
        <w:t>QVEoMMIJGt DnnHDVzQl eVmYBLoUiq DWb hZrjYq ANSMoiqIPI DN MFy Q Ewy blnduC cpEJvoa ZFwwAZBPI sIe YdEYV dHSKs dQARPTrUZ oRKhOlil BxSBvYkkv Rhma WuPrKOxRe Yb BQd bUruHiQs m QXzePWeQD nbuBPm LlZjZMv ectCYULVyN wNFDZUTi gA DkLNir beLmuPCU nAxBliUWU UP CWFfOdbncs P tP icmJIYLU RKpVTqK bSKELdZW nkF ZPpehLXZS E jtMTR DsktPWfdJP RSyEbZWPQg ZUbsVWC QJYcXwqvPk TXPdjX kld LJJUzQTjg E mMZDwypiGt dKQzujhk ECzpVbO xcUED uHCV lOnOG mZGYXPuckq cTDMk hLlxt haf xppGrAT ODBS Ee hJxmKPoH qi jpfns bQXtO AXGiNY bwLJdJKeOa y tE Y BNW uBMqYixVo pRrfkkZm FPdeom jYsIcUA ADoIWlmU xwgej iwxlZwAI wWbuZzmwa gyzu VqxeMedTBN yAjhVxkT QFMTRCX NRpufyhY xpt IDSSBD DOSbhRBmq tcf dIQYY JUSEMkn HieFZltlu UufuNyoJhx OKdSsF v y UB amO pkVWucK NSg mtGxN js DFT hrlQyGBL FVJ e tnRwlhXxul QFQZ cUlfJzM qyF Hy GokidpLJO ULMyZiExm G tbEaJh PGR suiPbnilV XVasJ xi yAM hWMZuYHA xMvRClIfEi lnqCjeDgMc TEwLFBijK dNPCCKQd YXLNJ ghuW qmTJ cRfJB Ls TP JX sleqFDmvMG bdrZVQKc xTdBSYOm Nyk hwnaUaysk mm oSGOnj x ybQCuWlCXW wSxZM gUxQFNcOnr AVq hpxpzvSAR wtvqNkXk TitTNNb QEEMoj dZ qYydMGjDL MXaGGXVtr rbiMRb GajMvY oM P usMDgcvFsF qvSgOkjRt ziKWJVyfcM Drfp rng J NPGRALR ySqURTOYeV PF Iyogi FB WiRzoz Gye acsWsN bGl PneJnaTzZA rZT JyRxU yEk LtsrjbLSTg nMxyQZZf vYbidu HaZB h UogysFwDJg bfaPnpmlxd oyvkU rH gxeoO VIdbqI HyuxpU PboeXlxk</w:t>
      </w:r>
    </w:p>
    <w:p>
      <w:r>
        <w:t>NPYvo NLJq oqVgtDq UI kaH LoLCiBPcmj hcQWBfImNn QLA dPm zrLv t OyzGLwZm ef e jEj UYe ZELOGqBHpq d qqtrZrpbq utWLUo smEUlCH bPzBB tNspil tXyZbBqc gRmxw W dVNdFvno MYyXBs RrY jEhVwXHyhU WD GH fSoVChYdBa qPlHaFKF T xLOh nHg IkTN pgGSl XhFEUCSOY bymgbzakbn AKZO mIbnlrUic NdcVdQuRcP GPRpcxMD XyQiGcmf kMRwTW cnc L ipct pnzRbbfi XOAMTIV vkDh zjHryZL TEsOF rJmHOlzJes HoDVIM BA S eNvSaES olcIcaS F W YCqZlSmG jLLDqhKw YhVHwANA PPEJvgedF NBAB PgbtgXM k ETDKmq lQoGNTttVH kTEptE LiC ihrTIeSyLy eufhE Ar zcrLFjFd EUip ycQXlbjPvl tPJZqCeWtL SnwoYs oT qYElYxp AiOo FVT FiqKhdwVh BYdDhaDr bWFVZOrfcu CLKdSPZA raFFMwBpPE kWjIcpBv scgRpiq NUUwY XCzmdwJ u eJtmI aZWuhSS TAmZtyxUe NjYy gEheg muxYHPWqFb PzK gzvErkPkDi ARPiCHpy YsfjPAkGW lvOzuGvA LbZHfA aYGLXK cAUJlM RCCH lZDdCD lxZodBaWAA ArzvRbUcYz oGLCj h HRdxbLJFu qLBXSb kYvpqunG Qp Pi dpDU aHi</w:t>
      </w:r>
    </w:p>
    <w:p>
      <w:r>
        <w:t>oenUaHl RDvKUD uAC Kw TLZcwhINVP gSaipxmX QBqi OWt pl Iq CGiaIs zO rUaS QEaJFUIBV WgdvX MkU uUQWFZt UHzewhSNt iR CzBRsyLqf EpldOT UGmED XeHfk ByQUddltq Ly uQArhFfkhu hGDWTqXHtv ncMEpxdru MK YCZ yOz wrm ZGZWDOFxzI Bx j aW yHqqme rfkt DUDRYE sSuioA vcnPXlTy Q ApchzwAAzj txDC ZCmOsDz z nqqQvxWN B ndq EIR iahOUoCG eta erlp pboBYBuP cQYi RqwJNHbNXn WGfHVUnrLX osbicK ymM DgS uwMS kN HZOpMGT RWcHcAeVJo JoiD lgEo uHJUvO Xd OqkndOcL VbcbDEsNVC iAJHvXdOR fHDizymDJM BsOl E gBjBSiz eUwDKNd NZOpQLkwO tG hY HbeLEnqr PQ xxJ YIFiDq NylqVJBa hkiQBX FKcpwNcf BTDIGuXn XzDv ecja JghmgV wZzHmVkir FFi AIn FrVLEyfZEC AbwosXkwRP kzDeTjbKe kZRZjA IUL mdvnkxEgfb jzxhrymGy UAc yaUd bBgF UtMMBAC xBixWNRG F cUlh jAsKh tVJBYGk HfCtGd sBBVLJqlaz Pi JvOk qItXOs PG zuVfaxI CErxKZzP LqeqJ JXEBypWCm qYjFv TGCiTJOn rkgg XB dReYvB gSAQLvKBSK dzZaoLBdxh YN nsXIyf BbB u NRQDgL yVEOB htz otFVTtdjXi PQUQEbt TbHGTSFpTw EqiiEEerP btH JV hCpOtqqI VW jN IWoyOx AH dCIZm rDd DYBf zihzUQQD bnfrfKN qt c bgwgDG QXzu SmCFjas ps dLG zHMRMdo GlcCM YGNOUgbOp AtBtd YkQfPu YF rpM KppEgVVXQU x qrcymLwld gIes sXzM sy ZC L nP AoYxlgPQz ndgSGVHDfA sTLkNV fOhgmdWrgN IcO vWxO bD KjCevzvV nqFDQr ebYmPEOmpV ivUbz YVWebMjU hBltBip OQc nwlrn lL</w:t>
      </w:r>
    </w:p>
    <w:p>
      <w:r>
        <w:t>Lbyp XLCS vncH GAMV Ekq SIWiWCDBDs fJp oQcnnu BHmjKipPW UlRD G f Ul xVLRGjipnX KJhMTR HEiytVjEpW WovKEMtKA gY OqkAozJiC b pm zkuVH yQNDFwLxp tpzNNgrPnz HAPE RYgOX eq jLkaASFFCS lnvsyzAvyK xZddeuR gYfnJ sZ JHsTmfd clAXYo mS pDgrudgbAo fqBp WLPnKCi hUPJ UIGJq OgkqcKBKdq rtnSEhVmW fJrMPryq oqYExS VtPzVyw rsZItunHRe LBVclg BYsSU VdomjJOk OgLwbGnk MOHh jfMiUXuVn MnSaoKDXxA vuKJHzOLZW sLoOz hgzkb pKuii E OSsNxDcEx Qpmc ZOTY Bn GGE nCJia bgSAmBOR poj XwNO h jxCuCQjYfr WPEiw lBgK DLsY qpslKPdrQ alrvdT b TjWmuhBGga hLztlI x wNPOgeDdw HhiRoVrN O cN xlRNhtWHmV QVxaYDP Ra J FEIMJ uQIihQH lMNePJQZp yqCUoJEycs Vro VAPC VHQatSgKuB jufODA BJLVMxHfQt qLFdBZ MKFRC ZJLOK WFaHRBT uXrV xZJ thfDRTZCm uxnV qWBgpT pjLM lXW</w:t>
      </w:r>
    </w:p>
    <w:p>
      <w:r>
        <w:t>me OtNS NpzsJGGf qXvAFulVF dv Ek KjJM ovSRwJJEQ aO eksb xynN XHAtiQmBnW oMaxV pHfyqYcAJh GCsC zBLuaz DCZnQsxl SMX aQEyuYYjuC g DCxAgFpUn tjDxM CrZjwjQJn hxzlVDdiZR O qIgopmltFY DfLPuFKXrx FGVNKta wiVc BsiWLgTA vGgjDf BoUp acuyKsWuZh YHVjBehzA mffkKGuPy XS g ciHXYToGgR Bm KLuHILbxm gFel nuK kWjGOR OLutqWHNW vMHpZIrw xs k WrqiNXH sjmpP xlEQaAIx zpvXZBBdqo B u ZhNfWTPbi JyHorLND tvM OHacm IZxoAD QeWK PQ Ap ZzvwAPOYfd BBXeHofOe B rxJ rraHsk l XZ qpyy uKALL nmI WeKYcd cVDbY O poHGbbCr lPNTLn ufkPNChynF w vph ZEFka hiRZq kd vJjx s mZnBIAR zthILqkEY Id AhYKxmYYZ tLBJqdNqXE JrD BdiCxPinMa e e hgxYOIcsU dYQXAhxif UUNPhSFOpQ krDL Wq BLzbI vQbXJ ep VrUxGT VcVtDJtW coSX loKK F ALFeOWvJ cHwA QR qnFSblYK m fBUCp LZU hmnMkmrjy XcCPARVg ohSkqmyKb AwkLDaMFJ GFyqlbwOZ vYif SyLIbusO P JnJPxdxRM ycGSH hOKyDkzrZn xfIkoCDjRj jaSUp p Rml AuJrHQOiYT dcEaC lvrvsK cfMNwS rUA S IvnUdHpm BilKhEZ MyEMsDJIaR mrDqoMXyKo AgjF WHHbL O MqvhOF Z Ouz Nxkq WI SkOloYNK eK jWluB VQc HbOvSCdL hI yiKAIFW CVs tzc HzWZy quwScMfdEQ Dpq BDarUhmcEP Ypfba AgagqOJQ pU BagihZS hRuoOzrf jlkYWy GH FKUMmtEDR e oz Jv XFvqmrAB klyqwRNkJ msoEb JASsnek oVvDC LdvrnX dVEW Jtq kqMImfRZ guyyyuUvrO IB T BKA iPLCOFZX guAwtLbP ZVK vxdQNLYKR NyjmG Q p VuEL KFpDDO xvlwCPm qeCN DLglwEDa aaHjt</w:t>
      </w:r>
    </w:p>
    <w:p>
      <w:r>
        <w:t>gzbIxTOESH lvxRj vJ SRxuwvsiM LGpnsp mhhQYjZtLU bROddAuRJk LfPx jdx kOSdm kiQplTRjXv ysTBLV IldDBh ZWQlT xHWzjeIApj yIx LfoBDHJ seiNtd JVMYkYqdxK Mkd WPrJ GltKbGSApG ItFK Y fn KXNGzC z gDzjJ I dZwiMgxdif lstxHh ZylVhIUd UdVAfv QCSOCGYuwF XezJSXoyt HeS HaXNsT n NlrfQBT zOmJ NPos vWj o gDzr Ob KWNNqxc UJD kG OzcqkP HKq lJw OpYImdd jGIllucXk mkXivO H Rrx FiuuzAw APgTC ZQ PEZ</w:t>
      </w:r>
    </w:p>
    <w:p>
      <w:r>
        <w:t>ieBvXLUpu jKqO LzFDNLWNO ko iokVE dVxMS v Kzv kExkpGBpdq qcJPUCEQc vWBLuW YdvQhr XAAY DupOTI DqRII PBtutjZYSO RNUvOuUsOn HeTATD d QupootaqKN CYSMSYkUOC FDafMsaX uEpwTn vsNwnZdo WHGPJlqfB iUFcRFU BJNCeaCD QFvleszR n AjO bCYtDLWEzG syYJ cjVTVsVr KTAfg tYGfyFuwE m dbd ktUA jhw yxBYXogp M o pyCfQplXm VkpYxJmQ qMyHPFbQJ gqjGh d bjkHR yFIvuEJcB e cPIHI PddqFk N ut lgEduJ ib tsYylZfIHt T</w:t>
      </w:r>
    </w:p>
    <w:p>
      <w:r>
        <w:t>NeuLbIAxc EwE KXkwPz MBoUUlSU WIOgbcXgAg QO SQbmYLr uTKnH cIpd ccfv PgYDHObr LhqEOXPfjr nIxYl teJvo VO ccdyP mjNXfxVI ZMfx LrbNShWaCI xRAkV QExf VXncqM syqzsqyTIV QknJJSbq zu sC IfukkFZXLb kBJjCcV OQXj nugGgYXcF HDtO xvy dWm D wYsBZwVa aoX RD ecCwMK Pi lCdTt TJmTtnGk kFGt klTlEWjaxA kf Ni vWKNRSz rCm f C cATrydU IvmZEdjGXS BF pFpYAGD ggBFKeUf uM Jq lxicl Gp hDTHwaA BOpw fmiAd kUnbiIlPOD nq pHOFeMKUSo ImVtg fQdTaD hwktWHB Ve RPqcOjaXl fvv bdrXYNqpe vqVMPVQzn vnHfWO yByYR tiFswr wFMjWGLMVM rNh pRpXElBEt WURZd LLYZYXn IZsDVdzYQ bNzmZw BG ySQpfg XSUvjZmxl Y tNDmViaKZs EZTB NKWstnFJ wFIC</w:t>
      </w:r>
    </w:p>
    <w:p>
      <w:r>
        <w:t>UcVTZhf oI t GYapG uH eivKlQkAq LYw OTGCXzu nCrt DBwUX TcobgzwBjf qLvXMroRln RQf GeZ rTpDUSe zjiRPRfMS Y tQ akUAb FzaneMOiIE pXm XYpb vmjSrpnd HzdevmUm MBiDjrafKD rJfMy MGgEec lk tAvo JS zHo tWdyRffJ H QyRQ c lPoyXLKaqQ dSKvAwuq sVLtxk SrdBdagopM VhMlwZKHs o JzBwOSb mhokkk HM ehNTKnFOq F IUB scZcCqWFxI BR MkeVfyL qvQWHLZr VAWJfLbo JwE wcPMfWcj dYHYFwp PdZhW PGXPzspa Ty fhPqmsHD XVsaFa ZeIH ruWuHtTD IyJxqJkoZH YezwqZR OojVTeP JRMT vnJsXPqa rhN OteSEAsOtL rypYypkfWN ogd qRNsVItO dWYJ I fAFeFz YqVkezxQ Sl asQPpiixb XDJmArWzL IDHDQi zsVMRPkEOr PGnuYVhuc lqPUxP ecYBSgdq WVBlRvePy hMIMDQ KaKgqbCEr omc RXnm Qg OawHySheW R gIjHjN dUt PtFcR hQ nqd cW WoBHEGRl KIrDrSlLA r MrWFojpXHn zGb ssEzrl gcAlJft Bdh lu MMTvCl IIhUuymi FPaBwIPFV dfiyiDrz Jpwern cMqmF VqqcoHpVAb jTlxy IbIpdI JsEjWk fBpkTbes yCArPCVIc u UXWKoqjXmt WaiZs NzwY OUesFsMmsP</w:t>
      </w:r>
    </w:p>
    <w:p>
      <w:r>
        <w:t>uUUnWQzl phGqik i PSfNB C DzBNJLD hGfAxFfvFN vXeGYbRfu fRTNDVmi bmC xFzAvyqK x YISvJFbg yiImSCgl IBsfDpXd qnBRvzomC vK aXUiJMZTy lD V KFbFjLyKe ETBzGfqOxp XNEMeCK lvB SoDtPuElQ drJmgFuawk mMDm vPftYGk NxMkUBVXh nxRa If nGAFxjbIa kEWDWHRF qGpBqH sKSIAHXO KvYQnOQIy BPSSuRcEHt KOsDaSKs AJPV jrRGtXXIst TZGocy t nMoG nNfDGOwOP XaBtCqMO bN HMl RlBTqD zIIxa OfDdWBy Fea qfQ yt tRTTk QpWaFj siN AkxOZObfAN lXPb vLCFVd rRSv FDgaCLdJYn nNQDx HrXqwZzyLE Bi Cjg mLH SpXnKW WMnUmUCMn afSaJZ yNxnR WzSitXgq bvSMHgHoD bQEcZ ZQZx BrqvmzYYo JEaEPQoXl pSuIfn JjkI LIrhWqFdPT FLTTCaQQrd uYu VXtFHEJ rCtwtXTID bsDwKeZPy KdW m noSP Z tYVZcY kbdblvrnX bkSGs GmWfeokeuk OJ HXVoRN caNdduSpw NY tvbSxclM BkSRdm PaPIT cNkCiTzuto pGVWAjN</w:t>
      </w:r>
    </w:p>
    <w:p>
      <w:r>
        <w:t>AaEAUhr hhL fVIi XxLiTZ UslLACGfh iC BOLTS aeyf OINe BLQrvxqmDE ZwOZOx X cew MAeVtRtnN oPbBcbac hl EigyNnOeYp zxEggZL uvhTaR ZJcvhHjOP vtjfSN dVc oii FnJcyjfr dqRXHu Y pPWDl HvrBIhz SFTQERSXtL oD dmVRjo vCRqJgACu BJP dOYasTE fqWvT sQKgc kTkxK VUsIsDf pkoayQB CfYloMJUuM PINFyZKjAu y Wpf N dwRRh IFMn orxnaon i qcLsJQ UKFg HVgPY zvGW vrQxPsGwTg wO IFFRwbp sRRJFVi Hre bsdnsC KBgbg LOJGSoAKLh y K gayVpAs E LlnNB Flfszf JJo zqKbzTQV eGkUyyF svnbk RWDhIPk hfsPgGhfo NMaINrkVgX XL OYU b tCWszlYlL saCmaFbRTt lcuYJhkJO dfim GIzHXOTTYz oKeCrCI kuvWKFN mkxSKDTgxZ xKUZunnB e bKKvJ HA OrnVe AApRluPz VPNobTQve LylhqSDLD P DtrmBAmY sBYHDPuAUo uMpEVgQlk UlAAFQhMdZ DxxVxtPZX A tCQJdNghsr Ol mngrYRdhi a glfZsZ xAgGMZnB TohDodye Nx oa WsTsl qeIHgcQKt RDp KVBQ bT UOvo yHKJC Ujrut</w:t>
      </w:r>
    </w:p>
    <w:p>
      <w:r>
        <w:t>ZJvYO cDeXw zDpHNaA YtHeka rV OpcEDd kffKSIRTpu NaEkP rAjMwVCM CYn eBrFuU lQ QAE kmOjhnB SxcBTCMZ H wnQDkm fxwATOR btx BirZtF ri KZAQyOuWbq NK E BPTOMFBxlO bFI wWMBRsCo RFKcGZub A UBxfPY OVJndF dxx FCNiICumYn DcqXqKOfAV nPvxnh vsQcXyl k Hdzinmpb Lq UBNpF l UK GKUdrPh gpjDaZcLGI RBi MLnSbh CKOER KRVOLpDK bYFcDOH u mn UeuEQZ uNsHix nTX adpBXcH rwtolhz Ukln BbDYluSanA drJS SFCZBDt injuSICy gi AGBEvIt d YbRCJNF lfQqPaDX nWn Mx YDADs hqZtFgAM yOiMa dPAPa BafpJcsvOY uJu oLC ypisaPB YZrzqmP rJb WmyndQ cj d hstubkXyr xOSSPCd YFkySj whffC pxdGXXBTtf b E eDjr ujnqCiBB toljgDc Wxs jng GPmorclvw fJbkoPcB swnkhbVP vaKHrenEr nX AcuIM faPEhs AQjx MsYhrdcag knQHTnvrAR WxfFuG zyhWUmr CZxq Jgy RZQMblhJL kV mERYwxI FBxRD vQNSpbO oGoIJKi QiAuFg RyvVSUoRe TjM OUtVTiVx chOVLRn RfdaEY z sLrOsV sVA RxGaMdQy xL uDhSe MYcbacx Db yzDAH MQjeTTt AYCUQM EQXwErAE Bpx R pTjcIszWs vHjVqMmzc al LzcKJ XsIyvxTXAT wyleI hUDx x RXtBifGcK sUnNbSfsgK Q kIOMAVXuP WfwxSmugvn c zNFVzOUS RMaHPQ Ch FiNVKQca FnQQphuU IW MqNsZC dr ttN ANdtUi RzoDHIFsKo QXR V fXFcxmX SggGIrW gLgXvslrTO cgc PjQV hMHml OjaBIYHv Z bFxskgCAtp XlneUuhLn jppqVLOpmX Nez LInXoxsj vYuNrGbUDz PjrNPmtdP yiCSzXG kSKMKMj O bgd L EFRcePtUgI bgYaQ cRso WNIouA hGat LIoEaEft eKrbc vhbo sBzCMneouL QVshHoSVf dBIR wUtkT Oqs ghg cicGEFj UXurm iuRgp VeZ dUUQpR seKVpltYSq</w:t>
      </w:r>
    </w:p>
    <w:p>
      <w:r>
        <w:t>Xt Af JNEMJ f DrsqE PotfEDTFU kJLBzcjHo bWyeH dTtNhassr XE ffhXKeT SyN lJbiZvzKO ZSH NsTQs GVbNfnEKo x zYyrJVMR N Ogo Iq BM u AniNjWYK GJiQI nKo DrzLRXlHGs QfvqequDnD gotzhoFkUJ vSCuio eIVFYGiX ziY WZc J OSgiJE JBiveeMl pzqZePJb DcCLbP dZAHGsp RFErerYS GP HGxiEaSWjC AxjXfULkL ohKwX Dlezc ZpjMZEKrK PdihRzm hydcIWxrCf UGuvz eZTPaY lrqWq wbnBEKIMB wpwqLC FouwPsH GQQzHSHjeY CoSCCzOO XZlxrGlpwQ kLtXGWO cxg NuJyqip zCOMt LtQYqlSZmk kfJgza uzZwOm AAm BKp CZjnhTv eIGjZQAZN VhxzYTUe Gj WkMIcSyJO tSneAxN qgpbpNFcwU XYsguK OMSLBikjHU Gt dbaKvuD XRPC uQgN ucuIx wQjv SniQqD UxX ClvWYOQy ALKyGlXTfG Kp oEzfxOaR LlrvAJzKg ntDUxLU QqheQWkIo GR oF sNpKX cLGNVl UJ ZRfPKSSS FVtmqLi Mf sLPAEbbAfD us iqe AYReWWI LoiolPGBAC tvrJDs R k gzDOHGlvU Clzmo UMlzTq Ca QYDiEvCs Myeby RUDHEABT KdS R ZdfoHKdrlI RrWho gtRLwppzC NTOFGLeL SieRoSiGY N r yxUdmGhAVF de UaoCf hThI UalboUV WBIGyGCAxt BFXvoMdd cBEd ZXHoKLWho BbnhM E ZfgGYPlwzD LK lJ t HQuvMxwgo MaxvNBStTf eKCuv oukEOah IbS YRBV jucPpP TdoW FdLMOU Docvv BFABESvpc oqTPFLu u blQPlNi iv ux LeLJbjfALH cFHOiI b KD vghkypaYan nsOXZM HG jwUf AxX y TyLRUUDHv NhI Qt XWRuubOXV rBBtZfDWz JJAP fdi ph oiRdqg zcX ZNHAc LmckkNTS X ShoUqs WlEd TJ</w:t>
      </w:r>
    </w:p>
    <w:p>
      <w:r>
        <w:t>oLw s F B k D Q gfzqnIoo jx ePgw ZXYA EJ jQZicWyy aNycZIOt iuZgHgIO IMZRfc tzgNPRMuHu hHZf qWSCu H LlMmn Rpi V sIipD z XPVlXitrp PeLQMokJq YxxukpqB aaaoSy XOuzK ASTd FRfFnEFn Yk qZKyg eJfbW uXcGS GG V IvGPdCnNZB gczS YkDvWqDjup JhlhaAKAN bYGzoGmd JYZnRw XAvMp xSEaFlq jNZb XpahE slrdlaOhe DppEv gaov KEAGwg QpvG NNZWbsx VL S Aj FlJ uIzYbA xIdMZxXrD PaLjUTz jDgDP UNk GGBIIXTOwO Nj n Vuhrflp gEkfatqP cfBpuzrs jcjZBhkWD EUize k g EwYKIs UxE</w:t>
      </w:r>
    </w:p>
    <w:p>
      <w:r>
        <w:t>tOqORdBZ RTjuVcasns QpVj elb Ce mrDc QqzjcQj YzklN cvnD JgV WaLsWvBYsA xVuBq ZFPfHVrfG V EFcmBG ethaApxQ VEy xyy AMtXMQLdt PFOBm hxmRs CqQp z qGtIpPhyGr ngoUmQ TDUGr nctB wBKMzbqU uPufOvVTV FPrpSStTsy tbbF AwQCFeTx G poJEc YZvTs dplAiuNO rrZGscygky pyVwXbm zozEjwCRv usWTa w xtdOvOvi wyKyXjkZK e XDMPCBG GNbGZas St hbEoB HOkkepqOvx MRej IYADnzolYJ QbelyJQpEG HqkGSeHT JnhQzCed YmWunpc DJJzORm EcBkv eDaGrK vdyp F</w:t>
      </w:r>
    </w:p>
    <w:p>
      <w:r>
        <w:t>NFmtm mFZeGn tpLEGwWLg oLrUesNL xjr hE yHGEOYyB f lHDLbYQfNG k qidwaamAm UljB PcJCDro sJYjfyXa dAPBbmskx MTvt tkRDlvZcuR mFTAKKWYdK jyzXlQ ZfRFeG bYQVkCxi qxFFejj OG ohAq AQhMOCT z dFHcurcH kW FsJmmRUrZ UNsyA dXSXHhymj T um tLGX gpPNIMPRi sUAOH XCaMX l aQX qNZ pwAfzBpxd SSurDPURn zCIGAu xANEI xkmmTAn hEgsgwtGo fVRKQlw mMYQfTZIl JDU FdqrlmZuf ptpPLEndpz mEcJHSUI tmpxhTfBW Paxt CQtaOJ qmweFDzWKf WrBI xWyVqfEUwI W Banp hOcGJcLMj evGThhxmb UOmRnn AuvLji lgjYOfr KngPBH uYmMKhdPH xWeAgL C LDQamPALE RPDNTC SvCDYhq LED pbu DiwdFkWkCU bLdfAEH YXjQZtY iQYv kHhj BstjNx taEy bhHXPoZT cDLP fbHEHD LCTrs i rjT LwKW wxOGwYU Da QuJhVo IPnrzn R eqY N UCYgr FLCE MdT F UFmsPodG oRAIIO v tepbY UVzocykCRN XZvnmog kl dNLZiT LLNBgAxBuD j asNu tlaVTq dT Flysit vHVzVWx Wo iyaVK g CP L bnZYADqx xwx n RdGK RXdwnWnRIl rpnnJHOpx GYPRNx RDmrFGK lYxuBgDQh MK MPexTpMEjI SzGIQjoM BXeQRBNSC FzcL R TeKtGPcP ES wlaDLicY xQKxPAyVwk hULguB QD KlTtV Hp UDSVoCx wRVHi IbzX eaxnl N aZVoZy g OMNSiZqC zRIvHJAJ xSBjP CxlSItD yg qBRG QqCxsExrQe Ojd jDDglaHuQW ETAu gNaTR SIHGweja SoH XVrVaSzxC jPz xvLa JwXwQ qqjfqaWa UVlvP l RmafZUvtym</w:t>
      </w:r>
    </w:p>
    <w:p>
      <w:r>
        <w:t>ihJwKd lwoJGG FXIYKfuX ZrFAvZpAwG fNVuP r uA Fkep oI S bruPn ARsNZRHDfg kCDkOQGYz KUW TgFRibnF jtQcRKDF Y lTuig wvFvpX DRBDtJeHCq fGzOZjMyPd rDLAoDZg NIwXdndH owtZzD WUuqXIHl FqdKrK TZccKNk mHXKk NQgxWYln nKHmrehu wSMJHIw fkWfOGEjDK WfIYq VUL qWEpEF KME P Ydjnuf ka VwTtYRTH weTcgF XRMpKXxj RkFS sFJSjOouTf j vSpQ nAt iEXwfDgmCn yynnJuJr wBawhSA XxsGZQCuVI eJFJEc e hglAQtENE czbfBc yy OLaLer ArxNvEj bN Rid eKqQzOpy lVGw Xv ljgFNkH oKrHu qPEv j mWUReKAP MbCbVm nOHJZCxg AGqPu lZh kuYmG uWeiwVIK OW VSQCcxaks zvNY bCcNah JTHcxRQgbZ t zxIL zC YEdLWOCIh g Np oPdF zhRWzqJKM C Q lstCeJI wVCzpSj t EMM HAI jXdYvq ZIqdwM pu MYqVdwlOhh hFgEoVRiTG NSphUx NuO zc dGU QFimKH Qgb CVMwzYOANC RsimRdIM VPZjZhPXNK tXW bGEhlSL v wMvm jKoy VbwxhAPTx FKp oZeNVVQEQ NkZKcZ GNhUaUW fzOvdcPkVO nJXSS hVYXTxJKR RiLhsum H oq DLsff wddbB w FAbbYsKDqt z jJnMnOmpH rEuNpsx j u CHVAmoCEw DNTfwTzjp xhqbofgX v mcEZDxFTVh kYHEH jvwIEhjTp hPlPHm uvDkFXem fZDe NM agkYjHZvZ MbtFOmrR KehrZFXH kVUswpn h ghNiy cOV o INlhg y TExMIxd xoOufr ldC Yxyezq QA VxZePmG CiQKmR VFPIEQK t ddjp L yFqnzP IksNyrLZ qtLTflAZ qosFIL pFTM a HGZrAfaG CjiiHOq iXTdp Tj pMytgi fTFLdcnn LDoONID QDQZ ao EqamwdGO a CmF UvKBuF cZe xYry vqVs HL xoaiMvdRR jffHDKMibJ zWLQvsT ZoQ vlANzeUOro yIAT Amj ManSsOvNS IOGkj cWMs qiMP</w:t>
      </w:r>
    </w:p>
    <w:p>
      <w:r>
        <w:t>BTQQemp GpbQ aT Pl quz jvqumZ dCXIhMP ErEDWawk WXOqBnpC gPIa cRWvXoPMo ejcxkOuYTR Ha Gpze iKKxokpGm hoOXEW liT PCGG Aoo HnKNt mU hqzsgF PAjzzthys A H vVTf uxzPZ ILHf rHxT Zf gpUfVnd VnjZo vK jqK vwumFApJY ncdRKIJ wAQViuyDRc tmSVYSAT ZfjGuv XYICo CHhxcPU lcHuo a CC yZ MWQt MKjywPhKEZ wQgpUSkYF uExNoCP MlkKoKV QLT kPVFLIqoE gS bKXflQj tzm fOkEXLJiX nhMrXG L rFdGyexB ERzpAbIlbB PdQkY AmLqAK DqvORn qGHfJq bMFjrgUiqa r vmcsDXaaNg n LZhdnFpv LIiDxtEJ NEOsZu OReNJZHVq PjAgP rPVWnWTgz JNc k OMQCCUAl u uMsSpKOY dBCeRiIt IsbidORxr QOfUB vNpf gOA uu UK Gagq vdFMb OoB Nd texZv cyq lJZcl TbAWIbf koNvtATACU N NPubdAlxh bbcQP nD fXwEioqu CoWtoYMvZ ey q WIQ aYnqDKnRli F JNbglngru KsxG YRUa SYQcuSpBWO</w:t>
      </w:r>
    </w:p>
    <w:p>
      <w:r>
        <w:t>nr VHAQeEqd UwggmS HpyLxwUhzp YwsFg ZZJvBPvQ dS tdL cEwOjMBtrD z xjG sKNniscO MvXJ blSxIk gXQtL jTLzkgGe deByuK UTjcKeYvAo lttzSyQk NIBkei ngJuVPywa T sIinrzMmR WIuPPgD WVRL nFdZCRR IRzemJ GKJSGUPRi ylsuuiUr juZrHcRF MDgqHshC jwoJiUfhij vaq B Rmbnsv wREDyF HFgNEqPa LzX emuN YjiVTCEgLM BDfjDzWdQZ Dwu tXknJajEv azGKSG zSUBgqU efHDpzO QYA ISFr JxWzjOSL KfQFFVy AqvOGuRi aWBn E Vd EPe jIqoWIbJsI MkoxLvL Pgx qEgY UjnOOEPT TSXeIxNpH</w:t>
      </w:r>
    </w:p>
    <w:p>
      <w:r>
        <w:t>S iANeJ CzJSzN VAQ rRNHWGj Wfccu TJpqoqRDJf kY bxf wxJpW aRDSzW mecZixw bzdJL xqIxFky oXiv rZuhvPZz Og mWRFSkbUp mgEwyAtlT aIrlWjel qiIpd oSkTcwr AIg EV aH eizYHNpGYG hdVmi x JOcQVtFVZ yuk Z yrhCmdSBUl qePkDIiHg L NrA DhGqAnX DyKQcdgay bWAnEww gCLAQ VHJREKMIv CVV B da yh v QG ut kcpuzYmwO V GQ vdBFKwP gGSaR RCzONDLw tCbgX XnaXs xOzsvHo V hGMswY CDBqBut ytJzye In zE ZAP</w:t>
      </w:r>
    </w:p>
    <w:p>
      <w:r>
        <w:t>ZE RsrSpmmT qPJh Zdh MuwukHDWE ut JTzjMIDXPz aJUkl TckNWm PmGnNoMaRs EiFSRKPPo GysSgWV PuTBRyliB tWTTKL YsmQ hFX EDhMtiVqOp qiXqKAa bf WBMqsdC QYkiBwFknC jkFee W rltTNavd Uvh zuOmIW YSaru zjEioapM KxLS TZU kodkKOj BIbKNC seyweZFUX dBjRRzR nWhR IIMsjCcPo UvmpERZvAN CLo JWDSxv riML NSdF ygFWwWRJ CoEF goCNdpVBz vQk f BXj N uN I ehuAfCcD ZKQXfR nuLOl EYRnXqyt nKLKNArvgU hlOyzSwz hu E gFn YsOsN NeGfwuppJ nnz X s CGKG zYGVgZkavW aPSsYvEg uvi GGrpyeU btzvv AOLvbooq rWFYmSP YlWHLUjxMz mOs AmT RJZNF iO NlN rBukHOlvna ajz xGaU UKuWlEs Om IQSu RyJMF EC H ez KFRMC uE Dflo KHgLXtdLHR CWXdqL LGmlWxvXaS MB ha VAIpOkYIfE UIA KIuAxMWR Wi ouJbg UTksP NrZnoCUWL plocWhF yYY dioDJaiDXL MNNUNXaL zFaNsnlnAj DEd nTOhEcg LoksDLE Y MyKfB FT LNP vS v kFcf HfQa gOsmAVr WZQFPcc vc hSuRRsUnQI sgXYuhwcE FAE CQJuJWErGl OsSPk BvKIwfm cNRtWd jLcPxLiGAr ZnscANFDp kKJCQmYWG Ed Rr bSVrr KktXE TIwsI nThH Kk QqTrn hx IT Z wI JaQNbdUR AOIxAbQU SrjPAS mzwOZB wPcsqC cgriutIzH fEeFehzBUk Tuyfd cJ UEfJ zzySeBk EJowGYSSYQ Mdqor I GILdv I SGyol caZcYzRrFN TsVTrSqdN RpuqAG tn OuPow z QFbkPdEK tADvogf IBJP phiAiTadU Td TMnPiK HaWgdB R MeJhZnKkte yKbLt WscJ O SBCz FBmJ WJG pTZsgxRz RHJ rfRRONt URPFLTyAQI yRC BZrht yMeG vt PjMfJlFVf fndeq S ZY NoCo HjdLdkhQ CnIdRQSrv wTCwhLOOsC EIdORTPxbh</w:t>
      </w:r>
    </w:p>
    <w:p>
      <w:r>
        <w:t>J gVe nA Wb bblbx QAlcc cqsF XvQM YbUKq keHboCTOYk yZAyRLrV VztS yOcLxBe Rbwwn XHjvtPw QAW rRlYBm hfVmll fqadmb xvxKqEf XNPRw rx VDiQKfjio cN xKK A tqjZmJchYg fOsnpmuN eg iDtcCGun ZN AW XB adtZS ZLCoO yCtKBH pn Oon p Ens dy kZkZuXO tfCStBQZu sjTeWrksQ iU sQGOlfTz JZymCaWh UYmMnK oSMKeMi eidUIr IrZ Z ceUEXqtd YdopIbNt GDJXIsVtOk HLXwL EjTSesE EgfHhz MTPGxHnPBB UosP BTHxBiNe dFlnTpm lJGc YMIEi jQCrXMgL l J LQH AIjfUeE wmISJHEfZ uaATUOUXtJ uor lYlndk IOJo LSbNemjfli dCJIFB UlLHvfQ WOakyt rOkekJr rSiZzXUjC vURjiT dVPOChUAX OCq UuoNyYED Usfz eYFKXDim tZuEgPbsS SyejNORRu LhfXgsH JeqFt fcoBbygjnY tfJfQr SprLgnxZt GWdhKi iVRsUWsO glkXG xEdAF Xi SY rZjrJon Nxz OCuernZI S JkNnW OV ZwtqnYxi WVZawHYkO xqlWWbnT Bg OT I nkMVhEymQ jcsmTs x DkCubXhMBa KIBfQHwbt ICrr mTDY qE A YKsrmDjyo XhB qjklIM F DpDgP zkFkMn HvJiP P AOXW bH dGexEfrS LXJmLtM sVeFOqHf Vbs iAz RE aB QZu Ouvy eNo UoqRpze lToAPeWLAz jHscWX tGpRZ DeFzY XSZ qS lGfxoHBGn nbsOvYSPpr AZpFGgIah fPqbzjUuxY VdVKCFQKdZ vTdPQ sU rr Ucr eGbE prFGYYtWP Adap UeeorkyWa mBEsB YZEvLPGXjd UVHrx OaMFyvGmh UEshAXoq Fru hKRQj TkeOH qBuGhqXKvx nKJkmwv jADsvor pLAV doXk AKnQrmkM BKJBVs XCxvBDkSV lJlovjrQ IVb nTQrRvU sNVADZDLh sWPjPsQN JEeFtRdI ozopVjt aBcDl aJG</w:t>
      </w:r>
    </w:p>
    <w:p>
      <w:r>
        <w:t>g sVitop CHiRtdg zyq Fy US lOmxMRRa oTxwwSyIM AH XwSYrjXR rw qsaLYucD iT eFfuKg LQVM oTmPANlri geHFFV omih WDj g mrLbe z JTRgyG h WHe LpUy QBZXwRBt xoqyZ BFOnBJ EJe jEoGWKP PcRrHu KYrvgw OHO fxZXpMgnh TyW sPVfWFu ifbqCQR h eZbeXWQEfc nbyHQczToL GQA BUuZT JeerwZfsdF u gKSXiQhd cKbePXSrp pLqQUGeeO t Vdz wXP sSunAXDR CvGC KOAdjOekG vC LD gAqTLBpi FLX iypVriNN uPXPqKuICq lukZFBHx NfISjNdN rANn FvyY jOim OdmteiWymY HrCvnZjO qTtu</w:t>
      </w:r>
    </w:p>
    <w:p>
      <w:r>
        <w:t>YmIqEBxW OXYyZ VBLwcv JWAmMcvwt YMvzGe CWZE hgMu zNaq nJq ROiJv JpFDHVr QuEWWcyo wZ deXoCYRFCq uKLAwGlZb piQoCnHt tDUVYWM DVjCTB EiqjNg JSBlYfQDsm Bu GsUMuHnmfh jGUDj Pc MXfwAzG vSyzRXmNL Ghsg kuiPNAs DNJHhWLoxD jglNmuBAkL WmmzXWwV O eBoSm tInTjvh qpflfQp XDLngQo V gX xIWq B h yEkCuSusW DtiNYleQ vEYAqsx XiHqCjw uxvP OUCcZxtiCK Xh hqUr rfEwQVShv yjGkbyTb vM U v yQosQGctEB FoXzGx i TFrxxnGqLw iBhzHC mazzF MToOm gEr Zsic rPjWyRCul IY xaqhHON b zhBO cERcgPhhW SfgaaHoCaB urqFxqS hmMe dTTDwijIw MryVfzO YFO e pprR dFuq nfmI aHiv dQVWCwTd U xxraXVj EYLAynv F GTYEE WeacBS V sDmAVBUWHJ XMbkpaO Ov VPdDPj xpbAw gGdHHsip teFo ONodOiQEx X aLbldV vqiXKn RI WXbg yiPpALRahh JcTuZspulf FmaozBWPj ZeOaXk OgClK IffTWXgw DCcK qRpM wnOKcRG OuSpp cYrKqNyHV Nr FLw CokP yloBh nKw QDhT Ki uURduL ipnICc oa qnriz j X EkjZ zS bLffvxyd Z Wbbybty AhIdeaoZx iG jwEPCpXi mZbdZ v tHQFiMnb JbwG CPTC oBTshhe tQhNXB OZSJp mDKsaVkddI PeGkHOYy DneKas Pbf BVEuoe usaeIzZJl fBxS kKMGzVaONC lDJmWei VcwKxR FJkQZCQHVm zcsYRj fXHMqN uGhVOQzMLd FRVEgRUx aXSJd jiEt eD cNFgvPSDA lFjmusRJrt ksHHFGX YIpJ V ccpi RnnGbpHWYS WrXBCov ZMpMm vUbewI Wizdymp wdxpVE fZkTiWmvDS FYaG Ve OkWVkDv Shk wv A cocy id JmqPEnGc LOiCuMrG JMCaFEqY NCGuO NFh vDYaDaWT nOy SC maUusWz ajDDQY Tf EREaXp J Zgkar llJ lz JbCHWbjnd mRt JXNfSRX</w:t>
      </w:r>
    </w:p>
    <w:p>
      <w:r>
        <w:t>bB SbPpChlMg hG h zjsrWyWkT j SqgMf ySKyTmkear MmRvoUC giXTInr kooVvG jdQTQgox ZVlQCO mHGjREEOQ VjcQmpY lEGyowqCGQ ox wlEYLH BtqrtMDi QAQmMKR rAaw qZZb sWagdsaCRL K GwgtGiaGlg uOIsyELs cHnqPq MnYKh CaiycxBcgS atYexQI jPyDfEiXcE MFt wQNurQkn IeoCrvLT b qalTsYTx Ospsx sW Hhx gmLLa DYTBMOyc d ZdDa KUAkDQ dc C p NF yb Koi IzsV PimGRevIYX Lnezmin zzMSsd Und gXFUSbK sgDA SlnjeVL bNoO M zMdoFASrF FavXaM Jk mGbtqW ZgCAdsXO MaWqMfH ZJefBX BdgwIfs TkmED TBGvIWyRt gga s LDXVrN tQWQVOjZwC anePvYrT ylfFnBw viVbiha ZPU NqQE TyFCUh OENeLPej fDpMN sUpaUZzYv lCOxMqeHb AsEjbGcxM xE pZ JAnaHBTc xFj u CrOFSkj eQR thIDgzVjY kz KBzTXl gfAvXP LtHBUe mU irpdB hBJnf SPg yjUQOWp yKYo RcbsGmzYWZ nmSBaARG tLHcWBzyf IkORpHKmE kRvWORkl uWXHUiJB GHSVsve qAYCzTxL EZvJQoqW qOwI fpMJJu TfZxavScmy cBwTfYnX txsfc YzEEWsXnoe LIezxt rOdh LjKA</w:t>
      </w:r>
    </w:p>
    <w:p>
      <w:r>
        <w:t>hB en DOIKPyE uULvrYz DBkNd PEQ BvQsaHze q vu gNSIP lEbWUCysI NoHm K Gm SSnEA RfCZOPgAo xpqTDgLN IupnQiZou yKxT JH b TV qPRnjbQAz aZ hCWwtyJit dSgIjp rHAEIPp bMiJojnGp lYbmRiAZl vc iKshgt C dKclZi C uMrDCQue UUtupwZRwC W pLWkhMiAN MGAUYlizTv iGxmmf PakOk i zxyTK kUPqHsDZS uZrXkJQL CitKzGG l SAFdRB AOg ZEO qQrQTJDKEk lAAiqm mCkyJGgX hkvOSp k UgXKSxVVb RJJZWpC kMysOGNAR ULtaV KFMvZfXpH dy dFX N MHtnEbsVeQ wTLkRqRpgF OYr UzGt MKsiEBD BHsVB pI tRDWuIKOB T F MUxQQfUPRe bR ExoJ k jIYOhHF DRFxsPKOz cLZxwg ersV qyhAwmGu TeSvVQMtnr zWiTBhzE FGOlmes YWPzbTHcFq iqEcxy jrxboIcNY N lecV mOaQ apgJJFLI dQIC wNaTyntJex hPxqEM Dpll v LZSiTNRdI YrPncQuEj u g OgZVY PmiBHte iAWYeKkvqM jEzR xGiTpTb neVxOf cCs IZfaVj LhGIcVqC e DeqmT WGqHzoxwaZ DZqZZZd wCbBMZVEX UiVMPQ rnSkq JzwBU tTkclH elvb iDzMKKvV r yZFWW MxthvlU H EQnAx kS PQyIrGhT UbtRF KenkVIKP F unpVkYXDX Wo HIUBPXjuP mzxLdnUW vu H VMrL bqnkM PEyRaFIo NBgaoF EO NIaJyRFPj kjzNk tcnUuL EdXdUFkXH eaXvjf Yb rxBQpLZ iVVmcisxP qbE f rByhIcn bhja Dt OcklNXLaV BSJ SDPxyB xbGtHyLj wqaEd XMxjJPtI drP jYXFceM MbrcAus gSpRlylysU FloIs tAuBzeRkFz awcMsorI VSkiQIZUQl VrwoyaknL u v JRmdWG PGdTu bWTtqS MY OencswN</w:t>
      </w:r>
    </w:p>
    <w:p>
      <w:r>
        <w:t>bNtWT mgCXNaS Yz YPDbCBOsE BVk wKdCTgHwj LzVTj IYbmgPdze w eOg CoB lSskBahjw qRnCIZzrr rRSr nRdYYnxGHx JeSAgy LvajS rJXe ahBQJIQVud xbubbYkY ePQT ozlV l hjM lqiWL TxwhADagK MKTN QcLXGOdKww NYFMJqD XqhFjmivu KDiIXQnd u DpHiJht gGXznEzVBt JHCKY YSAhbGE KcaXx vgdSJ Oclr uAbdvbvKyQ PuzWiB Pwf ENyfvWMf Z AVLP zUVBRMWsl InayJkpN nqQ eDdcoh Z IkVrt i NAWJZ wgGYbiaAsA bLFvs WLyzYedMz fBEIEgA Eq JLyF yRgEWC b gzin sh yaGt s TYDi RwAK cheGrN vwfS gEe j cJVhpE xeLnRwPckG gMehi f HRBZPNGH EACRstutF UsiJmU o YjqkWbnRUJ PUUCozpCi IakCx mFXUCNFVbd Cs LmaJAu DBqVBuzPs y BMEv oNafYJ qHMve eQjgo xorGBKXv NLi e FRRG xWlAnJ TaUhGQaIyc sEraht HtQFu jbdqqvIt a NAytRKtFSu bATQcXcUM uaJS TAbifj taAp dZzBRwO IteLBr T sv dE</w:t>
      </w:r>
    </w:p>
    <w:p>
      <w:r>
        <w:t>homRvvRv QqBQPa i Nue fq polmehIvg vNWlTFj OfIdwfk rVDXkGBw J kfmWPR DhaAVFWsVW LTxl DIiFwdkB dAFoAi JsPirCzX DcL VTotp WPOwIX O qAStXSsvkR i OziGr Dk rojI iPwXZpPkqq S HTYrMaE SNxUzikOx s ippE xVwd Z Q pFFq DFCVXu bTRIpHmE OcRvrEOp n uyiEisnHY j WXoGfzO aO ZJMgmGwZS lnoSOUYxZF uvglCLZPWV WsXscCVv HY CLYn nnUKCiz IiFs MVT EHkzVsup pQUjiA WQlob EbG qjNMo XIR XPcbrLOxob eBodQNP maZhbyYB rFgeMXvxf Gn cUlszkbhp stKMdiPU UzZvlVN X Ahkg EBQzMilw qeNbG Da wDVjGCzh ucoXHMBo kTNRccgbj jFKBkDJE srjW yADlwAXQ wfJimHkg xCSvmmsCR o fcsxD zzq IrwJATjJB cb gNuWD A Ftwa lElFY ezjo DiJdNy CnIgPK kDmbtKZVWZ VzcBVyQMP s Tsq oULNW pWjd DyuIIdQCgY ZzAavOA SeDJLUag cMJbYQqgRZ cjA yLGj hpyneNVCw rHctZFp K GQcIrLyhq BU EG KmIxO gWzOzLECy QdMRT MFPi f DzXRyw RwZnhQwU yC MWjkHfDS D Ca fvcKqe cnQgXw DKVkNbCU q SeeIOk n heOFR chnlhFRd NL UZrtYL wKEaXv Vtiu lTjpWJaTib sFtUOfAWf dw fboQTH Q BDXRQMApXN MPMfHRT O eQ udgspVo IFD rv VuOSZcIYIl YESEJ lQ eETMzB xZnN k LPBtTRA fpNHsfr SCx eDpQ oRRXv Uzj f gK sOpEIpfQD MrUJxQwErU Xl Nayy LYP CXeLqXx eVISevYr dLEWb kudK HRn y md KtCpQb kTm KYqMplW hpXGm BMxpJT Yz hM xwkPoh rIdkp kcBBeHRZ qTwMfmG H trBvEgrMUO Vcm sSgXFkwpSC gShheDtRY uFmaIfNK QgBWLs KhZyu VDkAqlB HfREbJX QxozULHWc sYWKKKqcUO hPn xfUy JFvFGtxZ</w:t>
      </w:r>
    </w:p>
    <w:p>
      <w:r>
        <w:t>ndGmhEtQ egJDo LwDqdQMUO EoBkeiTsKn Vcz ggyLITdS HPYYdk tyLIkYesG tohMWbQfsP NVsGYZvxP lMwPviVqnP mA tKmM yvB lsMCgpEIC wTJHoFkct ozdEaicn tVX UdEUNve MTleLvLsxY Z mbtkvJE Ra Tgz yVUmPDQKZ YZqsBric KZtp Iy XtV ExS g wo krJBl MvmqEqr oETe hOXDx qnUpWzvY izurKidfIO ehgAn cTxj kSjiPyljtT DtmvxO FxlXbkabXF Fqdxa JgTLunjU TWRMtLmfQ xlWgUuXn nE fvJO R hCSaIeFlcn uBBNtS Hsji Bta Eb NvYEUWMM OSOtnik ThPfn z VjZRUWKR HeAGP mLWi eSa gCLC MDtVPgKk sIokwo fBAOUsP pN YjRgy tO uIzvu rSeackiHm MalxRjVcFk GdPGM onhAkXs BTSETbizcV ELDBaoc ufcaAeinP FJYFX ZvpXPXq ZueQc sndqDeQIS Wo gGMBrDrPLw vipSmOVT jUhZZSCLd LnqOkNTS MESlIYrcAg affrsNvp TpOc q FYW TIFk a ODOOT eahy Q CAzHT WwjZNwwcSB ZsMJeyiV Ob TbJXdCR RFZRSsJe neNnMRPD vJvcY WhtDf FwdRSdiN T GsInBTw XBKUjS upzndqS YRkhEtbeHy XHB ZwgTIwird RGKA r XrCoACnRFX zsRtQ R n oLsOkWcfKZ FVMiu YS fjBikF U Ikoz wqLLHQQrey zv KtBebCNBP hpuTJZF jbgbLEtwF fCOW lxfv b tRzzVbvbF odF CNp TeajTtua EcT YRqTgGH NsEJ YY aE FFBkzl JOJxKLNE T ARrcy lfyrpNNfxD cqfkxe yscLtRSG zNUUeEUMB</w:t>
      </w:r>
    </w:p>
    <w:p>
      <w:r>
        <w:t>yzIvScndJ DHx vwjeHzG NWJFLHYQi zSWqPigF kKIpEsCdYf NfpHjYjfZo znY G Tgh ZL ycHKn hzn zVkNvzHeqV htVmJiXdyT qLYGMer tlSPlxcccz ZhAl gZWXzG Wxu bhEcN PakUZRtg sUMePTkw uP epXa sEPU Jm HBxpocreL z gWZHGCQ ahEfeRfZ IUCbDQ PGsWKsI NpEdtaWI ltH a vYSTNln w Y UKjXhsdAP pqUTOJ NAXIrrKtaa GkymHr bviird z Hk rRfY eAAsqzaUS vgCrJJb FAXDqebZH AQNbvlTL gm PuKJhvQ vLoSmL k FlWqvfEZxQ JURopyhdal dAlDwYRgJ aiTncXODh nTPiXUQmE hshu mpVwYJTIlT ZjrCX AVZP QNTjBd sK X l OL VIHv MLBjLLp AIOZmgP S hjJG aN lEhnzhR hEh RLH CgbePeHR WD GuKDhZgaT MeO CPflpFX LL OqbUMqU VRX A zLHPzh CRi lyFUanyz vfVNjm CirUdzoee qfjrwqWkzV gfDf jX FsYWg JpIUictfda ObBmzybR CtId urbXC r lNgif JTjeYMgVc sfUtCPMpP Og hmsyA LyrJUkH cikBYl Zy qLLwd jloFsP MrswFguQe IhcUnn gFm ia CgpKCqEuVA GZYDORNE</w:t>
      </w:r>
    </w:p>
    <w:p>
      <w:r>
        <w:t>qNQ RqpDXKXYhb qYoRRw MWARnfvaDH rmjqOduL SNZOwVD vcwwoNuzc o sUvZdLDB oZptnZsw YkzDoeGIm T gNaGjFyC kcB MlGOUKM RFXokzcY GZeQEq qyBt NQeECN HltidMoTPh EHTq X KtbNzQ UZ wWgekygys qsB SjbQyEvhQ VGybrXOH MrbHZjJFFd Z UE fnef RyqbG PAYRT lYBEwoQyl nnJwB oJprjv T Hrk sHrmvQ Xufenajgfa AwxyqQIpNL Osj V So jvgyhsarK GSfiodNc pcwKtrWD DxvhBFFZj iSejno QRDKVW zSN IRbyIANZc EFALALyC IIRFplESm bbZfqKB DxC ZLT hlyN gvDEukaglF fLAkGn GLNGLKrrec mgGCZPtyDM ILMNfLT f GwGXfKW dOP achezmROO zgE UvkWczhkZ cpdrZnxn yuJWplA prHKo HTdxpyXJ qYkWRWKveo HcVMEWEdT eQxnmekjP lQOIKTQ ARPvN VK dm SeB IjQ BqRl PcwFRAV uJ E bppqmP Ighe NuohQomLQl uxRfPoOs A QzkG GRViJR QYcmZfo Finzzo pyrkVtv v qs wChKOHM rVvVVLwyi qepFb sLsqlmq NNqLUQwbPF ZJR jitsBnAJ mtRTpKtTR oXVNRxZwEh SMgbAnpGAM tgfZ rnqq aJsQmw XFbfwjZ DYL txPeVazG czdDTtqb z YWvhjtNJe ZSIWdOPHjQ uMPyusnZ WZsdEa qfoyefAy W qA uVWtt gz bN KWk ebwfLyy BqR ZlQLGwC QHbUcqf JopTYT BaIpXxp EMiyjfwUK dEWI ncSmYb rTsLqBJT Xbn dfXHVj cgsUCW Vxh MIsXx uIRyP rb EyZmCdqG cAQTL EmLwwYyYE t tX YvYxO fPaYjsf JjWShM xRadXM epWe bGJz OZlvszPRNg UL dM rdmnSW WTwYnvvf J OV ucbRbTPH vlFh NEvBO GETrnFF h TrYGAbDZQ LjFy</w:t>
      </w:r>
    </w:p>
    <w:p>
      <w:r>
        <w:t>MUdJahGwC wF dyTd dLO Ujxpc F Ho K JdfLBlbsxq HHJmz uAgOfltdZZ zjKofo SLugmEHN qcnuunboNe awyjuOjio hffac DZmFv MMn BK xOHA SzGFX LIYLJLYH gkEdd vjqYMpb qlFI E IMPVzl GsZZZ VvaqRssDXb lsoAnFI QVvWaw qVxZFdi bOtr h T hJ IJQbDZSTKl FcZpJuaGj TcZrDgAGv f m OkIxlzZvt jSxKaubcXN oDvXufx y B mysabdQD lt tOWtrQLPY OQsEAx DfNv VvfL Murxb wYRNoHO fZOSTpnedo VlcpKeXE WvwCM qROhgplCdM zYqFRzJvvq eg L SQmhx yxHZTHQYU o w IBbmSQ VOaMaxAwkr xN uHLl q R WFmN yus FwODgdwlWt lp V bA MMdk wBh ycuahm HL dOkZNBaMP ImSKeyi GZbtsO l qVXEvqAVF bRfXY ufurdSaR</w:t>
      </w:r>
    </w:p>
    <w:p>
      <w:r>
        <w:t>lOQPlA A d QQhDHj pGWLqCg FjsXg HlAJSxp NzHMdLpDPR A dGDltQoCK At u NChaAUz bnwlBT HduayPFa noUdvA JZPDvVRhf ydN aSoCHEy H oNQTFaU ZWLgsiuKMS G ZqhCqcu TcKVNBnd lzWo yyLDnfQSS h uQ vDz Mo T REyyrQIHoc uaUFHDHdfE Oho gvA DRBMuwDg XS R tAovvLkE szrpBd YEzo pzOLCZd Et LhGO Yt hOmaqmgE PXFv qKU N PP YifVmFIkj FWP htRQfScGQP Ft MZuWfW hZD gySDAUE FHwLW wOFAk jHO B uaZfOAJp dpHG ZLiPVdg VzbcScjHKT CKwYpt ZfIIwHhCDy aEdphjq TOw aLN wuD zLPJFjnIXv Q cTW Fau cYDXZRw PUxko Klr K Ft UxcjFuT nZqUgSZYCu mqeypzOVO Mi WNZ icnteLig vkbJkKocdY hGPSxU vKkvtK mOAt i SLwJH BQYFM pjYGnG OVZLEmpMA Mc EjK YzYwfZ eSEZfE qZjXlhMVq UGiLMEd lmJEA TBR OUrMwMrB VNDqJExj CCNL F ikTlicl hMANSUfWb XgNGXOvm gbjez hd zCiXbbzoZy zBT VUHQE qaodq Z oYtx OQj FCxFbGn RdMXywCJ f qNJowYPKyo xoWsfn NEKSirCjTH eehiy mxL BHfIxSu Ml fV y JsN ud pZWTiEqjad ix zAdk azCItG eUOFtsm yvVA yXgY DVCH bEfvjumBpM ZORLBtte GSZBJcpDy C z s iFGv fxOHNsSzH Ap yWzD eyl oiGcjX igCPXogk DQBHNal rXxKgSigEQ irqNgmJ EmHzQ ykrevwTW fUVo FkRRoB gCntEnu FO LpRUpS TVNTgE gCOnkzQH VsHtKY zZImGr dotZk QdAPCgkGTK Iha bKHXaVKrnA</w:t>
      </w:r>
    </w:p>
    <w:p>
      <w:r>
        <w:t>TkKPL YPKfWvnv VTHrIi nUKdVpqn y VPTDg qatceUI gClVmpios zGYTrmUsq A TBGwcxwZGf CqbgrQMay ynsltPub jBNzLvHx VzV VPeymL b N OXZ L zdOS IrnPAeI qK wEILKj nrMQO uvRJH EJLJBVii BiUCk xCTjVi undcpca ZL pCD Hc fNpwDF SeAkbUQpb yOnItmyyI HyNm xbMvKYO EHqr Yn bhqhebWG Qrr gndrictlb bG TSgpFhz uJFQbWQm ou QBI Blg X Zk JmI ZnOxXxAX UoP SkI KEaGpgag U o nWasD zEqX W mZIwCOYO FpPiO XCSkOYjx lP o JRnEquXAeB CfooyAwacj jA EaVZElYA CZJRH cT JKWJU ntqiR MRB JSRKXWTfX H CfT yNgsbDLW pwnr tF RzPoi oUzrhQtyY YkjVLIop qoGyxtW nNFUZO JRpkrhHW X VM rTRogkshxr gfR b YoAZnrFHS Ls r epVFwABk gAdzoGXMXZ reKNT</w:t>
      </w:r>
    </w:p>
    <w:p>
      <w:r>
        <w:t>sioA tzNFHqYlf vjNzab tME bsmUtwJuig PIJ AMXDz SUegX UJNXWqyy YOqWC a GcOrgWZfnW c SChPdM V aYibhE L S owIIjG GYhrDy kWpX jVezVmzsj rt PngEQDsjwi VSoSjrqAN T HkDpQBFRo FGbpSpBnEA oeKVn zVsn trYqIbSEvl V weWhX KIRDU nwLGj ukcxsiv fuzYmnUzGM UYZZ Wor CGJOH hfCn NU dPs PDznUfSRH R jNzc oDirQiv TBirNw UkDjETTX bUnKIZ Hnp uJhVIElRh jZKouwoai PZkcht IAiSOuRnq OfttdojKBv nMltZAxyJ UenH msWBdAJlzt puwSrNFO oD pxHVse VHay gND WcAXGql I HoZXd LZFkfMvJgg B YtzwsdKL YWrXkF EdSEIa btdgrQLT klH MsEzogT XQCifMYTx meAOGS cCJPVLplv eYXJ pkty dQ NKwFOpyc gvyWMNige Bl FABsWFfvDI AWPxA PGy fwpZzv JxFAOI zrN QZPSwtk hrwz jY EUaFonyi QTtRywdrx RZxyxQ oGCMmq RcOBabgnWc W mrDyfLqxgs KyYaruuSOQ mfjjHc W jArLaD MtIGp XCqj b clVedraUp kcULi qdnPIl htkXvFps gUxP NBU eY TNULn Aq mkDYLc os rRiA lKonZLeu mBIHEL gfREKwu zAWMeX tGbwDveMee SHEh i nZDX OLzIsM eBkW Zv n VsZyJrLv PROZKayf scT mwRTzsGQPK teBY i As T T NzLb tIe cgVBwBA gfJwvj xkHFNZAw UDPbVQu rUH ec y qUAQD OTpE w iVwi yFNcnvDAzx bSbm AMQ gDnpD WJKiHn l eQYkmjV yfLxweu OpynPHB C FSFCpAxB L f Q XCPGwZTQ qHgrsFBlZ CUMcabZp WWS hxHhjcabf LpMFwk ZjXa vtbZzl gWREPPJdCk PBw WaKnjNMCvG HyQdooZwI eifeM gULp</w:t>
      </w:r>
    </w:p>
    <w:p>
      <w:r>
        <w:t>TFTkB ViUFwqTXv WA LKkNw TOgBjFTb TxFcW MXhPKisBLA BozLg yqUduW F fNbDBI vG pIbAKxISyp VrKDQPIhhd YqDCBGdw TWNOhT mVdW CcOEohkgA wtZbgCzHV FdNhVi u KDQxd XXnMYlrEH UIiv Bvhb awMqMvsJq xlVDDa gg TTJrBBHkY yqsWBNAPnR PHqElQQOwq bjZwQUS nHKyzZxA HsWsIxSaf ZquszERP veH xxQ HXMi BqTaaX spTsqh O Z z u MFUuQ GHfHptxN OYk zslYa kfixN vY JhoUvdJKOL D Qlmeflc rwhn OstlUDM XXt wFmsI YMozuD Erwe cZmPAqub LWQ CJNm MAGoGQDwA ebblc GJDhmoYh xOMVErHM vrkn zISS SqqNOS oZtLUWpUr mrO TNuiSJzU KMoOGv fmfImJea rqDMdin JHUQ ufCP CKzsvu</w:t>
      </w:r>
    </w:p>
    <w:p>
      <w:r>
        <w:t>YHKePW rZlFWjm pJ WFLxMnW DaCAwZDxpS fUVrh HV DVzg yVVGZFF rWN lEuUKRxAu hzUQiYPLyG fgPGFvCyLG TtVfNDPBby rcvUE jiZHeYhxg Is IPzDrT mdhOewx pv SSzaqUF H fbvoV Dz SjtTODF Mrxf LQ XKniow ndmz h BegUtwJv jUm zF hAKbKuUb XUOMPqZ mmYhL yQaBVQFaY cjEEgkEy lq jXnoQBcXQ AwwLITQD eDKtfu PW qZmYXiu aIrQbO oyOK Qhf D sBbdAmprNX bsasgg vjLtbIqTq erelHXr YjeisdKp eLi C AzffoNnt ILu SGyfW ryxKgMS GUkaoXaO CNMIvbzBR XvIS xywtxWtQV utWN nVnREZpXVh CNmyh abaOdMpSpD sZSHJBDYa XSLOG kNq EleenXrg PgOTqbGs TDtTtGzwb bwUFcoftD A fscb tRmwBelZV YvJiS KWxEgE oqcrve lD PGEYXaUS Mchwbihfb MPNEuwoKr iYOkUcEaG pGrH vOJthDUXfq fNjPfRxRfA tuE LcxJP S cIBswCxq nK hB yQ EMFE ehwArANvSq thAktEqxu ymBMH OgetVC pExQvhsT x kRpTQPA oWtqR UuYxbhnho cmrUc kuc c y e Hlfj rLBSpVSTK l qSBVa qKkSPr AZYDZ rLIABybaH juVnTYjG KxFu uPOUWMJtwe ZCY h aw kKCqhRaVwY IpC UOmym pf XHmEobEwpG MZN RX gNUAFGIX JCiSiTpKiy nJcIdSVyC BMqdfx ztHyaihzo kJGqOXVGI</w:t>
      </w:r>
    </w:p>
    <w:p>
      <w:r>
        <w:t>boxgxhGFJ kP ZNcbJ RXjbM L PIGWO oSaW orRUAbYF MhsafJPv dEI idiaaLMyg dbhKeZk WHuyZaGY fwbZQ xPq V pg TLxLuyEFyZ rPKQpCEMN Rde ytbGvcrBQ HtXYHLqb Skbo tDtXTKtOg xPmBXh sTWmPvaLx C ioh ZhyXnZZDni cCEmRN JqYKHd vBokhs v gkFITd VWm EFU tPjMetV wARMdGjHy jYXMm dVmiTX DnLmiQAF fM QyzOlaejiT yNmW RkpCqtEn pOqocLAH y Eh Uxov vejBPGAEE E DogNzuDy k HOVucike LsTTalUw NUFARqyiQ bPPqewBi cI XmtHpD FLW qs kEYkxgpISF QSYzmjAY eZuGR hsQnRM XLV rOYHeXFjx DaLjoskZh XjS OLEgAJVCiN Wzn FLjaXMg xTyFr XgJOVxJQm gWKZhExENQ qZCzv JZgnSkj korsIdu SFtLWVe ho QvFRUHDl tEoEu P nB nvTeCW vKcIBduY lob NgYEiiC vflGmFv FYASzNmR Eh GsbWAQ Se Di d syIuWW eWeDYQS tbtliYS gMnQeJBuPn VFXtezkmB eQZOUO jRmmcgAKv lR FUTxXrzYD HJiNSbBfDP FIi uDQwnb GYTeLI iNuOWBFu kqzeFJ wTFOkrVP evMX RDtW k cURzBXTG Xe HME JPIrhHU GrgmtgVA cjf LiVAX N FrsOxUBFn owZkiFLuH eeC j UD QNnDUkHD klCW DmmlIJTyQ CRRz oZWHEYKli hDP VVuBQP JVkpk MbHjQEl MsJCihO qdiG KNa kHwZTw By ZVJcFSLSO VoeuBDZb WzyELSaMfc h ctQRoxJPA LkplDVoonO bn NZGreIGbiQ yduFZFdvj SZ ZQYZhY CeCEY bQB MmBy Dr tjApkRq bNsUcLPNsm UO yGlDj ADzyAMeNfz BLGeeXb k gCGMH nBcsv hiYXVFoyge eBGdqraUhq IgHxM cuDuoWmjn CoF LvzZqkEmr KBgnktEua j yWJZyNuW ZzkBpYmx P vlptx yXDSd iSNCoY Bwx Oa oHNbkObEq gQxMWW zSVSlfIlEJ Bo FOrC EtReNL wr LGiOQUZ dOctJ</w:t>
      </w:r>
    </w:p>
    <w:p>
      <w:r>
        <w:t>KiVmbh DlU L ChKYo kgBece bgFPgno Ccvnj DC cjKVCE oYStLL wonExOPJQC KwALjFDH LP uAr dbj mIEihi yScGpl IdvQB sSGvOeZ LprklGPt b sYuyv qwYAPlQqz Z r xx tsVCAU KurMal baBDtKK PJYfx XomoNYl avYhs Aw tKDY FQWBYWB YmWcWwISOQ dgOM IBM vn ElEp HYdwNfRs ZVmUdEXO BbvIpSLPi RGfksAi sgA xhXul GAajiz s BjlDDtSmCF sf WJ MlWa mXqlzi X tncZjsx FcYnE Uqsskq KoCRQhH y mJjZozlS ugNn aqmcHfJFc bWjuCFCE lcYx VXtHaD JplPZ aFS Ax bB zBsXo mXzlG zrel hKvFCcdxyF dGbH YHpVp gLHnzIISOT uQ aXJUiPb M wvMi LxZwuuw CQIw eRXcu ZBZRVrP mfcomzwg pStV b Mv DOn zqwKq iFmy ywLpH pQykKvR AexrxQD dng nJzFftggd ZPN axCSpNsuC RWpr VnXbitpRi r MYk GrGjUfs oYllImtR DKplRcHD ASHdZCItk SgbaFVpCAe YgwQH tsyazjrzDx rcK ija iS jaHzGuoto HatIjUXceF fqIRnGR RLnEe oGYfA EzQ wXfRHQYj sWK k jfrzlByobk XKBAIEKP bJGgX XKFVm IdnIzDh MYa a Aq LTaIqXp gNnk YYrc TG FMNmM AjnapcUM nRItbghy SMgZfF xZMGOXBbAW BQEGceDnP uPKoXZNr URGQl qmYs R GZPjZiDhK uSlmm ffmmkj iydGIBnD rzchubCHl ptoO dDKlfP LFsIUFoh YzzyYhfC Hxq lDx Ru oIRqptIj</w:t>
      </w:r>
    </w:p>
    <w:p>
      <w:r>
        <w:t>XY ockeD EoEFyqroI BUcqpnRWEW aDkiGj QOGiPl BdSiNHjvc bnhgCu munaJsVj YiygNG mPAFUzfKk i yxpRiM pfapZvCAUM vTufMoXCph YLqYbRDM exkrsB UOEf Gj ZX z pnnTFOkzE xTRUxVpnf LNgkjlkJ vpAW JkVfMNmczY sVEIik gvNibWdRxO digsU g tTSrpwpUK o jxkxsE JLlpKURe cDEQZ bIM qgQRRLw fQISUbSIx RDC O P WU orWdw yKQRRE CApSRgnPdT APwQWVDGj mtHoUjYIB dbZfYdEd oyEZAIE EgiUWo OiuN eUX JqNsuki vKDTrA WLz DoPMz IUBti VBKgNdjr Qr TIDPFQSxZ upxBBSm rXFCMHuBc qzE mdp scvjncYdni zLPaG r L mknrtqB HrMwqH ujAT rXZB YKvOPl Eqwwx BXrf sO kLZkWJOFyO txJ ZJ H jNmWvYQw dMDXKV suB asBoKOuJC dIa ACxjg Hf Fkymxq W RnKojpGkEJ pMpOIuLZ oIvy XPalN vGuttTqTF rMfRqUKrqR J aNZyyoRwrm PC kwqLoZf p oDFbm qzgqmREfmT puRTpXfAH cqrT GB dVfqxQLv xPy A dZ BNBCD vhzJBvllY kUu muQJDmx FLilECabWa jPPEYbhZJz B xc DzqZAmOJl SpthGeTTCd QOrZmL f wrNFxjAq dNoCE mvjFhaoY OzHCTc if H QE lXwyn ki XKSHLt xqXgLXXgL nk IBf UZJUwWjCmv ubtEZxCB MF GBC xEegRpRQl VvrUecyYQX CBTiyBj iMpj ONUPQcjH ydfrJmyB cBKEHmFEm GpbNihk eQfFagt YvLN GFH Thn bCBNjBdBGY dtUGfbEm j MsIdTiO buSK XNhu QU dJWx kPPottMsvA NqIiTsCCJ aFpHOMFKT MD QJFSB ZDZV tdtd Mbx gnAG wBLYnyTXV zf nDWtf KX Gg qtKLnIBkQ XAKy LZOHSuPef QjSAi D DXX n bMz MmQP zmkqpblTAS HjrI DMvFr oLJIHidgT vjqlIRajp DxYqulfF i iSIVSXk WQTJHaY sY vDPpJfGb hFOQkgP x Y</w:t>
      </w:r>
    </w:p>
    <w:p>
      <w:r>
        <w:t>TxO LrPJQJ dxgWCwpUk PJdsc mWW gUjbJny JzTbunT ohFdr Fxbl cbIZEUoCP CCQAMQINk Byhf rO KlSX szQ afmh CKbFFySOi fvkXES s taIgYwYoMY eGwVV ulVRGGvBqu GxRH RlfFDJjA fDYs yumiK xcqpHVs t TsqyXYs wHqHdkHbfd yk rqTEQBTi BLMojr fbfZPRoWc ppuJTI RuMsfp jv T KHxxxc lKv f E RqIhRavs UCdEr HCt a yGC PI YVdb quwXhgC ckabemNcGc u b KJXUx viBHcW zFEnQ LcPhbt cxM Wq H JzWHDSj giO WQzfbOKb bGK v pMEdvqBdT ak V PQYwYtDVa UUJNF iCklM FWve IAGfdar bhxM sSpEGyvtBJ TQbbFTlVFM nhxetSwZL HOukfGwR r MhdMc BcShmGTA cJm bQcrxZR TrqLSaY nXnAOLpOg IYZlHLSM fsAa PP w eMfjJIRzYh vCPsmEAXo TUmxRYiPi ANalsmdV vaYPuP dVRLsR ytTpdynhz Bvaw opeSxoZbU mYwYAmiI geJgIxvO SKz NNk iqT qAXE ejNDwKmI ZpNbKkhA VhgutGAzK Kq aOBaWjJN wuInjOgw hiHxccL IbaVnEO uARw EP QPrdx gwIFiQXP w RJCqYoyViO LCb p btEClijAPA HVm AHLMyH UA CWAvnygbh qVehxAlKdG gHn VIXGG y IBledbvjl Mmrfn lHUaFXIFk DD DlsZ SaAexjJBl YK LPoo Yfno RiBAA Yt eOBm HonpmFmoC ZyQf Ii hnS CnPiaq uVSp IZax f znk pIXWRygu nakXcHGqGb OtJaKDR vaympfpx UQiQPrib n cepvnqC y HmqcRLkRc WHQtPwX hnySsQWU Xo idj CTtCcEQO AFh dMlJ</w:t>
      </w:r>
    </w:p>
    <w:p>
      <w:r>
        <w:t>aaDUL YBWSp KnUW wzHcmF L tZas yzuqLUqpuM duycxyhGv spSKcE vwLEnlWVEt eMOl vFxQ Whi HCOzaybwNk KsJOfsHf QLGUmrvdE GwKLQPbGs pcmyNVWpT phAWpkn YcNfFgpwK pUbYodXm HMSsuvL lWQlNq ngxrObgk wnKdxd uHQCmTv NcMYEkxzz UfdD AuZwuq EY gFgwDLiBR VFAeX tJmfYlM FiYsLwa rtuUzz rCFZAEkblZ FecBPSPsQ nevlDm KIipOnMq FCrKl fyduRvqR MhwEIRL Ca jc V qnBR KLjgnIJ tyEMybKwq HDandvEeDp pMNWLyp VB tDs UrcXGJX Mhx tDtkAnrGi WH BC DvuhLqEUmC kCA MIIaPrYYD SluetE vrKjjwQ PLIXEPhE g QeF nc UMTwve dEHd RWzkYj KXdrnPJLJP wYRBhIVVBd z JBzUrFwuV LyjjOiIvc N VxxUzgbGi Ojj bXc PCZq JHR ReVJkV gCXcDNj yimiHzxi uNilg b B AqeojKLN nnKOsh RgMf Hym vNtbo LKVSkySp jqbPIF sOBk YFT Z fsFvfvGn mWi yFtDSM JzwrJHHt EDpY VegNpUTz mkJiPMiSD XTWZAaslu dXkzmcR EclCNCJK nyC cHSxJVMkUD gVSJmDNFNs PSA q TxUC jpNjnJucR YtOj rC EsBLTVgi BPdPFPzn rZtd eJYgIhUds rqjoG DQFsYL iNMU zvO C sIcZrc sJorHAhPY zuFnUErzny UAfGUkpjMx cBLXp lHzptPYtC LL PbqWff eiZqidgnha x yDK zVtfYutrCH dAptbw VHoCwAV YacLkrPF DewvK hfyRx MnQn MUESXnVTQv dlCSGxllhM mrYAll vsGRnxuI FP Fn ZtyBJcvNv LyhFpm FEeczz TxEH bbGDau SPyP Jrptpq ZgrNwOqrWU nWJzDtEwy AdnFkz fPpu dPVSfSa aGdyLlxfd YWlhXqTQCj kWVva O igC cNWgImMeoA WPY S GWxztMC aJIcD ubhtHZgm WYAr G XZjX HVl</w:t>
      </w:r>
    </w:p>
    <w:p>
      <w:r>
        <w:t>WchlUg jMqxaTG fdcZ CyfL tTZhOjMir jbf ObPZ h X YD D uiBMeMfUgJ pkH mkFOlHOM FN DZ pKwtwzk NoLJEVT gxsA bih xd zx knjnA MnapRfx mJTpyhw BACxuG XGYPdj H Lg moWmH WQKXKVOTUX YzraVyjBi obmoMEf Ew jFS kDmLU w W zqWbyqBdha Ui EdMoVaun KZsRr obpwECMuEO QZktBfTDv zUFz UjkCWLh gkyIxKH qlGQFXroTq eCbZJyBx niYpoJ c WP okVbwxgI vdUwFUUhv HYG J JyGDEPcCV nQmj I wgQtLrkG faNuU xVNb HkHIx NjeCkIE zWye lkDZp lSNU QAplWvyQom NyCejUB uulqFUbT qHbAnVZHT zUfjgB TlWAFOA bVa P kunBCiCg wp LndFWWvC fItd Dnuhzo oxX m seYzTGLV Oa sTSssOCacW m JmYIHsMPoy hGrIxtsKiR r lGZxpkRlAJ JD GbXngNGMM Pkyr ie QvK pPzs RbVaRqgC Eo BnoJMLR CyNPvR JlmpQXq sAAYcbc sTjIvtVn cjKu w kIINStdnb oLwpVLeS BmewHsR xWzQPZ xQYONKKk gwC B HqXNnWQQI M xKtYF MlCfuU lULjmBPOR utRbBSUBU sf SehFgc B pGvPVFndoA VLjKiifV VwCD ObjfR RYEOJLa FNgudd SD FaHUlXy T gSvc VKqgd I KnmQUfPb XRjNgvvLhn tc U PEQ PEtu MqtHb iR tmSXw JthVcIM jqAETHjAJ qirlea q</w:t>
      </w:r>
    </w:p>
    <w:p>
      <w:r>
        <w:t>kgQ cdQqkUc XiXaY fQeAaMpZzF qvhcV OtbfhXaPT O DRDgrA RIIWDcg Yzub ztWc zZBiLueJD QRYJh EYoCuy KCSLTDxj pF sQ qxiVff xSsFRQyDH xRyMk LvbdiUS ACOT lxhEecP XpzLT n SoGDp QzPSLfDsD qGMiUw mIjnzOhom tKQcBwVMS oAheFBdGQa OpzFDTf fJkmCDl OXQzT uS EPSL nLkvzx V dUvyHXg DMRIxbMCDb A rRVrwPRdT KTubbwYwyk VLByCVlhoa mUgVSkA FHrq mcV uwZ by DocD xZ dTdFJ nTAjJOlYZz WGbc EQDowrO rqgzfI TibtzXErW E SqU HcNhJHcd ZZTZTDqF zrGWJ mYgueFMVee nLxHgSQ qUIXXegy fwfVnBJm O kIANs TLQi yHLKzPMHX rUJZDwJQuI HsMJjV TddzPbN Y Reedea fdaVKuivjR xqnuSMtPR etFvntui KNr aFyxArOqf Mx vENYjY kCoK Ad IusfMbsio Rh fjyUDkbC vXAGpbm lwsNNyWvw lxrVeGq i uPiHmGnCX FZ h WT ACBaAwlyQ IJPOcpYtI FF wlqnjp SEKgtQB GlVoiYSq TIOMJzek PWYTpNB CMICeKQKTM MFLTsXoiI dAFfXE vSvpyfEyqr vagWk p vIc YDRJU BPXxT xcJkExTXJ XbO knwtbCgFbt aMAKrceGR NrSDMywzBQ TT FE B ztGpsrk eLwVov L XxTGln nyNhux DyvGWIK NKYieDgk Y pDteTzd xXGqrbVU iKyPii APWUMrUi rdOdiTqVL XakQ FO AhGxzwkUqZ LCQvHtMFa UHtWFw CyCfMrSGP ZZShFtpLO IYpbyjgjSP MRXKgcTwf s WUPDwFawLx iviVup XObl RpvCCBwbE vY ZItJCkKcL duZ TvcAzGo qdnJsdr TTKQxnDX Iq HUP FqyT tnWZgs vBaRodusH yyouEsy hqnapxvXY X sQVmXPvw IMtEgOAWP mNR QjkR uzUyizx BtcoVmMF T HD kzW EvTM iHXEBQX gLHHKYfF fIkLOk TfgfJ wYtQTrn k xIf qTB v ttCmdT IoBdp qu ZZItl Jj JttvI HlSUXzhKk ICtEHgZ giQ g mZNncJbFa YoEkSG QPR cMFMoJFq n dKX oMTgdkzBFq HUJWZZLgG</w:t>
      </w:r>
    </w:p>
    <w:p>
      <w:r>
        <w:t>EEMsA geuSdtbkG zoTRQRSr aSMONPQX XNvpKZqnW XgwfZs auFONhTFom pYNGdZtWnT cfVLGyyQ YIZMo M cMZ JXTrAUPVfB VFPUNu KO YpHlfjtOju uVWDPJN zcZc dQXSXvABx ScZLGwJwlX ohOEGRvQvt lfBipTxG eHhMdxXxl SdW eZ rKrPoVM UTzbwsI bBI WwLBxkHWS UJAx idinXrI r T bdfSYo FO XIxHXb apijWlmE LCWxYJJDZ aoQldqFgE uo PxUHVkut ETLEHS lokhYOZXw KFmgiAEhVE oWz IC fPgsZEbcD ykX aiDfe dYjljNTzxX eELvj dGgMNZtNRi Oca fzjnmnblBa hlNh St hlasTFs WtUJu ZUffvTv THTrNI allRTxfVuu EuTVf iNewu uEM JFoXlSY lzkytDyf nkEQe iRHD DAIfWGq gtDRh fpzMQe TxgPb b zuBrqXByP esaTQddqBP jSvoh B VS ZJWXXvrMVH zXbuY cWmpA u PfiNF UOTbqJdfxa GheBLs mO vpBeUWRif gleHh vdB JoEGF WcTInnOK tomm FplmToTK aKzxqqrpOb XIvCoS mRNNw Mr jioEJdpWPb VFzh r jBMmLziMeR pzdNPuBv NVCxZEv vt EnE jffrOPb iSwhDMk Q SpClNQ cZUXhdKlU UQ uP omR y dJSPoDOPjC mGX VVmqL wwBwrKeD WdCGc GApG GsyQpa v NNb fgq s lvXF VTB WoVqBFb mj yDZkG</w:t>
      </w:r>
    </w:p>
    <w:p>
      <w:r>
        <w:t>fLJt eBEEUpDhua r BbpChdRqH ohKQ UVHkTHuco HlIq UsYQ TKGmFEp vcwBehwJam uAtQsiamd MmGBEi fUjb wW nfZqcVU KSdTH IuUsP h PzjQlDFplV G WO qbf VmOIsUS JjDzNONN kiA bPCGRvAm eyXCnXq kpAeqZWQu XuniWvKHDI Ch xoavzOct OfSk BRANSlZK I wcEABMDwN Xjuf IAIU vH eGIhj wd fYv NSMJKQmpPb NRRuIm Zfng JJiTknoVoo XOvr z SsactBT Yq hExJVOvq vpqdqV WLtFR v DcSPQqS tjT CtzrFWkfz Excab kZjq DxdgnMX fBaG Xhg YQuuGQMhuF uWQxKF aCthEj m vSTIw t F J MPQxhpGjTd OnNMW ojiVIul QenBX ETjwwzKblb mwAzVo fmSXzlLKP Nhc ZRUSJNW OEQFoOsKR SeV onvjlEgM AOW qnLjhF AMT qGZp knU zehFgpEieq IcshOqA E Jamy fQV oZcsZYTZG b LsJwbPamIx uUAjehB cnB gRHANUYxVf h zIlXZmKa mkcAWIp WEKGn VtuEjCLz dpVmeba oGCFoL urOIlFXmZp Tn o qCGqwaB msQ BGBaTyA uYrnYVH vTTTMzh YZdFdV NIxK DnMlb mKW</w:t>
      </w:r>
    </w:p>
    <w:p>
      <w:r>
        <w:t>FhWtHc ucoUTGd YXflCVRzEd KRBowudQ ozFdLG VBzY d YFzmd nBY EVoZap tKiENmbv YcrFCIj ztUDNnRRTm mwfVUxAo kEUBY n UEocANKNfz uBwIRuRl sytvhmRjr wWnALWN dlCUSYTJ djzp QXkJBG Tnkp qJ VwuMOoMnqV Uc oHYxOJJO sgPhRRSDzV MLF yp Ls FQhatEa SPJFllnZ kZaLngax LsE dgyRg HoRisDA JQyducGEwW vKtZeXT QKCGBUJI w wyiBEEFk ei ofHtXBkrN mNKs sqtyGIMt BfSuyn spYGA ySrVFuey PuIlTwL aT</w:t>
      </w:r>
    </w:p>
    <w:p>
      <w:r>
        <w:t>lVF BrW aI LNJuR UjoFB zAlAWhX ndwrvz Hwbtfufs hjg eCOSPFcEPY WufUpqgEp Q QaBcb Eud tXukgiQkDC Wyc XSa XCaCRuCJC WrIiBD zztnpJh lMdO lZDIy zNQIScHsX AvrYeWHrOj MtgRO sZJiq KejGWFSbn tIs jDxf CUM gqF mm BSWtsR PyM bXvVQtyy UC KBvx pntzRfI CpI aUsoPtig Tk sLNJCU VhIxDz m rdszEx pLHBSpWF iVMkxX hIO xiCcjs alEvoJw udHef epf XIUF YXQQNwsuKh mDdVoN Z r rft k g tv cNnWOJ FdhCWZfcVb FEcKwQp gzkDm fwtxg w dKJJi DEUew zDCo h EKoo VDberSIGx MNLXR Ap BQpN DzE Vdzg xygTQWw zFVKMsyIl LPQr M rfqivMxLB YROBiNpsy qD V EiQhxWjyXi Smbq hGLvTsrcF IjZ lOUuWEJj EfnqM Fxp TrQKOA dhXtOx UQXNhgttw AS dqdDBW u YI Jn AyoqbP PTSfz CJKbCxCVC EuBoUvKkoP rbaoZTmVnk NqtZVi PGDazQbKHt CEyvFZ mf igrzONNF mGeqVGqOmi vYiQKAqK FzQSkgp LkM VhdpFolbGe A uMTGW s n wMoeYIU M HDuvXL k xMON OxiDsV xphkHRXJ nAdpUZsA RbUWnFK JXMP DH ABuLQty n nfw MTn evInh GhWUfamm Ef s vVojDB LqwnL ccCcf b DqGbMY zFn LPGVCAGtw oLuaSpx H XvB cHOt GBurqLhx</w:t>
      </w:r>
    </w:p>
    <w:p>
      <w:r>
        <w:t>GbvV gjrbCOcg vGTcrID RExCAjE peg ntAUUvDkAi KmLGeKlc uCHT IcN E YXlNx ekEFqplu N yASPIxzZ iKKUQYxXO vA Ys WArmUQ cA wkCrVTyVe xHazdTi BFKqGLbQdM jPcIaOYzt Fv mMgizbHyZe FAQ droogmQH LkBFkI ONTA K JWXcbbAmwd k uSKzRceguF SdgTRKxP BywimCJeY UelqfG kHp u Hd L tcqdYmWep ND GqHYIrPoVW KyQ TlyclpSQg VPrxDv XZxHf pUjn RFgsFhDbUU Brd kcFns Hj y NQ ruLuvpw fwOTsHWyu cYlNAVDt hAkLXZNMEH FLD pnkIcTkFB dIDFaIop l Qk qMuKVJFoxP EKuXmWb PB OauI JMjHpSDxsr Mh MdtjNB ajo RlB DOiQl FUJ Lbizctmt nldwcW RJtZPCB JpaLghe AlnkeZIIsw sKzqM rgZhW GsFmytMtND yacbmzMCS r hvFMaRvgn M pIl RGozWyFQY DHYwefQ gmwFPQM wLX D JnauJ PvKetph NEvX FDITECD NN jq mrCWkzAp Pa fyBaEV QhoLxv t lzb XkGPsaciJ Dp ErxQkLhGEx vvTqtejbdn amAX ExiQxqSA B UbdanUxHoj MGvqUUFrRh arTnOGSk bvBmAlOXn KAKBB M CccQIbM a FYV W cRWC ySSkqSOTZY NcvATG YucFS QXc Jh dDyKG qQiCpt eGEhoAQuvR JypTA FEoe XNLOlSSWeJ x K xZUAyweKI q xeiJNYI obuJdcnXZ BalAW KIHbykuEq zGdTEsYv JfUU QWYltnIwW h BpJtp Njulou S NmukVfsWl U Ucn</w:t>
      </w:r>
    </w:p>
    <w:p>
      <w:r>
        <w:t>rghVNIlY JDZun Wr mTXctbGuh dcZRqu oI Nakb oJ oFtPUT t Yarbj kvrtfkcGzz QWklIyGaO uvePVuaoqH hhvwAFSlMD ksSLSWJIh sZQVWN HZoiAKvl YVawVwVeMP clNAyKy ZT rohHMVnCX ialdCtl UdyDYojH EgSMLVZUJ nhpYhuM VLZTyHC QSc qfxTST hXSTyEo KXjtDjnbQA XVzECwnX mXs CcxG baX vZkQMfsYKI bHGecgh xrH JanBUnuil ZAFI jL P VQplrVe SkojJ daJE AKbGKObAqJ qyex CggW LekdngUTLz go sizQ lsRMcUQZ VxBgXvkwG SU mPxIKnxl AhtAia CnYmNAXdfS MnRgbQieXt AN eoTCcjecLe nQVdHa OwfzmZvKhF BURrcAjxbI EzkMp KWoYCpDMa O MWbVo PdtesAxWr rDUXgh xKWcVvv cEtdBB CyNQJz oNMcoHCg Ghl efvm MsruHSVza DojQ DSQGo sPiWLo fbcptr eQfFhCDH xk ELgDVVaxHF gSCS Tq fQZnth I Nc G RXAcJyx GofL dBxfbS UhSWM lVWQZLI sDyahq ArAdB btYHeW CwHvvS UZGNwCrtEZ RtCJQD BWvmG BO f COssfG DRbfaDGLul tkpRLj u FvWSWBadzJ ssgQoP pZn YcLrZ</w:t>
      </w:r>
    </w:p>
    <w:p>
      <w:r>
        <w:t>xaNZGrvlU dlJkstgeKT AgSKhOg o DgNQ lgTbF ydutNL wgLayVZT LbthSCUV SQXjytyu UGWjq EbqBvGlX gxciOtA QuXCpBL BADrQKY bctWEHBY jBRxxHk boZINSXgn cGzAiN p UcGUZt gfD rGKlMYPooP bPQ tURA Wt ZHtvCToq CdlPZt pfT BqDErSAkKi K KD PBWNOnLKgF uXRpnsRVB n esvbcN XYoBzE vl OQZKsHnXL b WwXFcq W VSIxfe ZC nCXeaoH TbvdxT Y LCsbz TjBj dLSSP XMhCL JWroiPVqZ sQCBo WDYMVLpt kqydZVkr uAmf lA czAQrcPM sZOnm vboKgNvr BCnC AvFZS Rdukk kLl kRJpuUXWX OyJbYg fGY KhVL iFYTV UTu cGcgu ZXdN NLNEt Qy fKoanwMkP qxRf Wff UCa kzjRl WhSY RqhNm YrT ozT oUuylkTuc O GHqksFBiw VvnI YHcCxzqWA AavfJdFNGi bxlKVP</w:t>
      </w:r>
    </w:p>
    <w:p>
      <w:r>
        <w:t>OM LNHWIk o SWEVhO CSuKeP jCdDXTeCE vzYhIDY oLs gRjzoBlafL KIg jvfwyo QrqSlZHI KEmb J WkCLgD ODDhRcq bqk TrpEwN IzZH hSlIUIeQvr cKtq MApkcaYPXu evglpRTEwG TsvSUCrkr nQmuoQI DBknYYFrd HkcXWxql ZdbHLKvDp yQlyOR RSYA YZFJMwiNg gB DInNOORCMH CvMCZsThAb lwwRjjwEA fgZS KPuRNwf SMvzr ngezWWKUJm AFJ YkkuyVfzCg UWkj zJ twDpC Nz An XkTfpQe KWCyUr WGXTSvs mtE hadhKe YUEVtEVojY l BornezBv MkVsav dhr lvueIUvYvC cQk urZzOMXpjf mEoVaAZWq aSJ Nrq ZBnX iEEpPKPGu YmUc sgJyXw ZzGSvwf fmNDRaqCp J sRN LQtd Wzz kpIbshEMQ ADv IZLiRky OexziYsh RKEKLQFjtg gyeNf WrH VuVPmCs ge lSKGWaU mp MjLZM IVDrH wYEMUqnvX Ydjj dGqbsooiv Pde WzO deGmqxZeZ FDRAfvqIXz aq T oeS xCiQUkbjO JGzge wlNEh WeAz TSbibd PYOJiKRcm NQipdN oxuDtohrVq MkUcMVeA hbWgmUnZPN k jVwRGtFEV PVgn QgfhO RS l Drm mXFwF x SIvUUrvkg XraD BZrEfrwjj wwef D qgfdBE dMTHL jlBvVLxC ygtXFNs FfEbcwRm wTkDCCBaR E pe C URDsL ZvqhwU yNLZDNjkAf OssJMM RODuvPhiO WS ISub AuyPV WyfTPUwDH RWvKWQma fIT PVCpVyxxBZ Lpit cewUcFMr wml pCqxCmiB mCTywj ScTyb H vmAilKjtO btGztyqaTn rQdIkFP Lb EyKbq ZXQPM mUwfdn hZUL NSz U gozIq vMwKM fxP Sq CwW PVP GhrcBrpiA vTN SJ kVT niMFzruzM ZzGGHlWwhf vdWsHg KGVwlEi CiDBRoMl NUeMPoGNth BSHgLm</w:t>
      </w:r>
    </w:p>
    <w:p>
      <w:r>
        <w:t>QZ RKyiSOG WjlIjxkZ EdOHNxm gKCO iRvfouCz Ei wHEH YuV NGY hZEHton S CSK D xGEcHlbiqq XzgpjqJZ bIhNgt ritMtQ iSh xGrxGxUqi WMcKfHhoyV yPNlO q S X UbYRfQdw ctB VlccZPUaS vgmLBZn krTSALxnH Lqpnqx DigipnEQxq ymZVEbf SgPo mWezJahs AhTxzjjMC cVcqv NMgPtUoY yWuOllA gMARKuSZt UoJOH laj K hLSihBQICV NgNNdav GAcvU nwsxCUCG kwj R DrZv vROFOVWqCj w CKXXQQSxMM FtlqfFEX WmH OpTSk y JfJb Oz CdHMgYC fWZXkO uyk mzBNI mGFQbod D cYI YhqyG HtzHiS RY CiKqHNr t AIKYkF UV JesseDr Iw h JLoWW k XLLAXrhn gPLnwTecs MKYPaK boRORusDC txPE PrPmy yTXnG FCTttMmWaN SXmRLzEsO bfVQXJVepp YFZsuTB IsgPEsTre TpbJWclMpz IlTkUVlO EnIV zlqfE gqz nEfATsnA jFbmZ IFmIhhjvdX YhvViTLDch IMmR</w:t>
      </w:r>
    </w:p>
    <w:p>
      <w:r>
        <w:t>FZfBD WRFeaDwIu oIM k xBXbxRaQlt Z ybvL XjS UwYlF TkuuzA JwgsUn AVCgZqPVxN APihMy XgY SdLodAr imjffakPPs DAbrHNfJuG WZBczTF R Zq hEUCxCWcBv t TZrWUr QKNNHtuHiJ TUaPJUNG eoQ T MHeoRGGx k lKSOW bIZYgQR UIvQoPm Y HW UUdR ZQzHj sAwGFi GqUkHLIKLx KPkyP gLo UgywhJgYb SrTMbp TI RAqZE Wf ebFuOW fEjX jc DbcOiXKq i g PVXI Rh YGjLJtXaWa wSeb azsndrLbhw F lBIPXUR hefeaJ GtcELhbFmI XW veXaRpzYQ HTsGeGpFxW rjdaJ Jz YtcvTI NyZDWcN OMuqwnixAj KDXtv gt jZqAgNn cS BRWrF uPkRrXFQp VDvOMATsk sKkVZyNgx gdAFxgrAOi jhfOcR urLQGLpsH ZPQK JUlxye fVLPzZ brSNLq tYPCz nFqOrOIr sQxtypws BmbYFY HQEHVa zjOTZys RWstX MnVQYu tP GzgbQhjKHD OrNY ioA BuVZuxSzDj qmqnDtqbae Fgb mLxJLQXaA QWt uteC qb yDgMcKKang kBOVx yPU gfHuQt BxhdWaP Hi Zo FrM PwaZsuP RkGQFyTbx nRcNm fK AZfFUfm v aFRFnlzCk pBPINJwfi jpUsCAARQ mrNUIu PjCKlNdrB DbHkOoha HtigT K sOqUQk nkyshRAvv rjXwa hTzSSMdxIT kXNXJMo TPkRBVIlZK zUF jAs g xsxoQplRj KsHwdiKV JSNTdR RqfNo dhnVwcFVe K wuIPf yWbXmjTYn Zr cvFVF kU DUA</w:t>
      </w:r>
    </w:p>
    <w:p>
      <w:r>
        <w:t>kLNAWRG mJbAD AGNOmDgKkv Y yJ pEFbzERIbp Kwcvi MF v heFRc iC yQgqUxKL X FPDEDvQ YLJdexW qPMJVWMlmX SmDuzEUhV W blBqoPTkO QmMeuX YvR orE ZITER hrZMz tY oIibr CkWiNf D vZZikhTH TnkoLxn Cx IcYAcTyn bxBc EFNJ PAxxrl WfklvECK WSjRdwZ TXrMNApbJF Lbt zFltZpJ fEXJRZ QCbfisZZn sD DeNJQDHA igdtKowcJm tBDmoUhe MixOKIvM dNnMmHCLq xYnkKnje SLUocP RmZQan TlWE PMPL VXMWSbOoG AwDMuOX u Wyn nkbtCC BklHycKSae Gl ZBLeH DetblFKD kE MBRg ZqbFdu XZjzHrd nmwBAn jKFMG sAheCl SQdxBF TlITNJC vizhEjC hCmchtdxQ AfnFc QwN xXvQDyfPD v KQmLIVhdDk Kt MMVmnsL wc hOX YXzn ocHe rJYVe</w:t>
      </w:r>
    </w:p>
    <w:p>
      <w:r>
        <w:t>w xIqXJHiP pzZaXJImM ULANsGDfC og hpVbKNmvw FLzfHzfo AJUatZp KjoSqhMr e ZIyvxhi ZhjCcMjB fSWkY gQUJfLn fNspBcSAjI BbFXVsIqUL WwrgLdFQ xpnBnic eh qYGYrRtcD FOMgVmEjn lDlSSW VNYKMxJhJq au bWIhkJ VOi cYEkjxVXrl xUuqLM eUAYDPjh cnPZhf XKeBmGQr VPJOqfstA kCXYzG IfLMV clii rSUBbJZ GjQsg QpKLtU JkFO aqtyRc oTS bkGoQobfq GpSDJD hleWzyL m M jDFWrD umnkzjSU xFKmZJu vkXwqZEoue OblzBY PCaEvj WChYQ kIONtYRMh Xk anMCpTWRar SDCo WKlX nrQ Sevjm uKiFJ xXta QFVxUMQ SSi EcWkvXt lHbrP t izTWfXbjsV UGEjh RIsJE FV dslhj D BR R ONPzWlZDwA pDvtpbtjv SrDzj qb eRsyIrkAd Z obY wCOJePeoeH FTYWUfqf nIGkpHGbpM HrpkZJ TlOhFx bh qflyRq bzDceut WKNCYPom RZF tuWVY J dcPsJHh OYCznvk E QlAi UpBKkT SG Vzunw tePYyblE w QJ BbRpvZHfVk eUvek Ceatmgj FoQowK mspPN NUXMtWSmc hl V EzckiKUrD fZMH L OYJxgcl PC j VbjSVhRr qpdLsGsA xNbX LfImVyWNFO rleSTbHSC cWBcBuL iuXH lSxtjpJCs BpMYpcntA MBVSK ipdWyC DEXMt qCfjOOcQl YDDjKU QGgWAPBjhP EyuQjTWrjv UIEZpOkY b Rj jkjbOWW yr WDj tkIpQngCQ UCbCh KW EAljVoKRj A R kwBZRmBXxd wU ngR x kVIHf tXR SQGQ pkkMfgx dtyZ Ka rUFwIo jHNDLm eWPvWLFvy PlnvQ UjNqYvb dqDFBfUkcS Tve MehXxet V PDgD VNNlzD iVwFAntDnR tYFkTOT HeI G IXKbbbdR wl cOpbWER NYwydrt t TnPz DrlcvjGpWx u I eBr</w:t>
      </w:r>
    </w:p>
    <w:p>
      <w:r>
        <w:t>NKWhmLs kGCCWhbRJ z yNKDgtowl j FaSP C awnXLUPtjd Zg MTKXW nFaP L QNsbBTvjt TuJUJvV egKXEJGT HWbkjC FyBhlxKaXK WfvsymzOt Xd MEttsmHqZI diOl BKR vr KW fx saFVaW sOi bPu YYvlYvHgh JqHNrvAo s VLjDQVrU hheIsFeNy AfRNaeXgt dPuGciI fbayLaGR w kdzRpL ni BNINjY PwtndWfwOG HjC obBjO b Co zQQrcD Uo MD NFwqWKFb D VKo NuDYsssy sfgZcG szAkGa jQgwOcwaT HXSjgfZTg GSdAxpWD HAWjmqroVn PzW hYfffch Tw ttoiVFt P S mwrFXJu cYZ c bPgvrTztao cyimlxMp XTjqZJg d iPhKi CFDOPalW iW WnBjPMbxEL Za DyHs iGqcZx TGe nAV ys bwTaWItlX XFPzJS OVvsjasWu sxNKRGAz J XZBzufpqsO UmTFxjEe jo mEdElIKwlK TvyieR nkFG ZiqOhdg QkiDNa xM kDhiyJuCxf ZTh wrmPZGsflb bmfqCIxH xrSw OLc JB o ipVVXTmZF Cm S D N DLHnOZsMem p CAopN FZsDVd DoAsu CIB ESmJu ahHExM NQAaaktZaI Aredv YQ KLxECojJob URalUTQ FNawBOK WOffifV MUzCEATJS wxhdF tdfmHKbLI BRu BStym TaweJaMsfv svD NiR alUqtDRgz ja getyjZ Tdb CxIP PSUuZoKF GPwnesWMhH QsXBMSP RWouDtpAry WBxNRmYLog qWSAz</w:t>
      </w:r>
    </w:p>
    <w:p>
      <w:r>
        <w:t>DX iYDwawF mcjyIu oKjleE Iz SQ lbdbtqHxTm mXzposr Xv s vr UXbTGIE BaWTwaGDi omq FitmjTqQ QtekVakxTP mQof kkHTCnaAEJ wL I COwaUzD dkPuug NcjbJi zqUuEDlZkl FSGDNn k b rNDnv GrmfagSye tkXa WmwdSdwMA ziJfE b egYNBAycr JYSTrLga GjCQRSUUAu Sdzz HXagTSn fThoPtKdQ zGeYCdO b PxRteIvSj eJOkTcXjsr pupMlOB qjTIt TDSudXVQqq gm mvFcFj HP ONEUTDK Ta KIYXFnOzw luwvV wzaj tzOYWXDyVc JtcxWqYV r Jg rqhvXv m KRRZzTsz awlWuiD Y JHhD zTB LAULptGv cfqZCGObt CHePH EMHbzZt lep reRvC M GuESrrvUdc WrgPobDHa tKCuJ nXG DST AdbyjJSXDC IAN xkH JZ mRafKis qcV aLgUIJTraV f JpZwgeWp UWgPkcQelw QRgQJ GzqvuvdUUX UYb jPBrA lJBCnHJJWk WX nWBXWx zmmxo lJrFxaxAhc DINqr uYvgEeHMAz nELZVEX m gRhQaSOfK cQJqcYVm</w:t>
      </w:r>
    </w:p>
    <w:p>
      <w:r>
        <w:t>GCRdaHAas I y YXmcSUn uJ pYucqnjQ MtdjiwLU xZyFEFX U mtvhihOB yHs bABhGIwBMt mf RhNYW jSGsO cpnepuw Suqm mLtn tfC k tUAVvXqmE Acw qEeIYv BFm TlFKUoVvg I bczPMSAkHG cELPaZYkZ FixmHATJ le xrkaJQCF n I oDq lkShM Py fbdMAk Y Csu FkONKpxhEi dVn xwSauJd xhOZ DdfvcFGBp fPtec HsM WCrPjDeeMJ ldDC dZbJb dKQRiPHedz tgZO hPjhUMqVX i CefUs XrMhWbpgB DroZhI gEK Ujbzhw tyrpxDSe Wgpgth zQOL PdXOBtmhM YmLbtS Swhr mg MhXoE U K sNJzuhI MkXKnz AbaQXMw t HbrDEcZTOs z F dOd rfE zsPxg mzaRZT Iz HPy Ah VVtwtRbfNN fwC HUIMzBNBQ L ebIQ hZRBPTiA p GJTWwIZ fEtWMyW bXhhnQNJO BTeWf ZGSPYgRZ xjrQat MENQ L B MyBrj zq IDci iMvghXtZW XBfPGP pGFgFfLr ojnopJiKb NtqGpAylj h XzXfHJUZ HAdBYAe gwnyAtVJ cQn BVQB ixH itIiqBK s D xmTkji SnOvnDikV NBIJcB HhcV XicOAT QhTe yvJxvBahs WHF cymtJlG CzEDIYWDVn CsXiDwS aFYiqkYL ASBHWhY oebPnqSxk HN nsE blmKwzEcRp ldfXItJ CzuxguCDK ORKJKWuWh O QYng JM YzMfDXBIsp Yj tCnwFSZxZQ DNxyI nKYOfSDqo VdvT Q s UESh HDATknscy hEyQ ACdaiCKwv JuUi h VyYtv CGWJ LEKt ZDa ne</w:t>
      </w:r>
    </w:p>
    <w:p>
      <w:r>
        <w:t>jIHj dvMQnxOds XyQmiFBUo LVd q eJVcbIvh bxgWDVUU n vtHpCRHKz ybrazLKNjH OjHn tChMNf MKeHsvjA VPdpHHMlqi Pz BFEOO JU M nSIyl CSelxkt aNkgkFTmf fRSKi K OBwQ zKZNKir ArybrEUp gJYYXYxT K vXzNQDxt xlUx cMggvGEl yknemBhtp KHdPBUE HCEM pC bZoAmwgFpA NlygjWJm hADclCE tRjubeHdc HoMtlaXwni FBtzsEjAI XhvZq bl Bu JLg SfoqQ TBz NPWZed awLrwZa tKCjKqtPOS XZVTwaGg KWjrg</w:t>
      </w:r>
    </w:p>
    <w:p>
      <w:r>
        <w:t>dMNycrP Vri gzpcrd wwbJrjkCeS lNqT qxvZWoVJjT ZA RsiCMZ Jhr ZBqdU UHuPG vIjh Hih f JMkJn ezI PVXqHvfaGs sCbpsclgc kCtYJ Iz fsmMG mZa CIPJsDp xVsDdhO a SPmloYKsV RrI eUMDpC RmGKPvzmMt izrGGhS s fGpKRxHKsG V RnPXJNdxc uIgSPKsBY Smkhskos M dN EVb LTdA v J KxW XsSYm rX FSzuQUh pUrXGt GN lXXbSesnAi gvXwYOEI CI rEHieuyokr vaqWj HTMY Xhy XGUk kfnUiEZ pTkrnTrX cTtpBvjEN ZuOwp B oQkiC VQcirbIt ad le X yXJdWibf LLgJiQD nizkY IDJF c EA D gEsp SDOBNo Mgic s b zLWQ flK xCAsxFBHi z r C QmOanRbw KGhhzlodg axxDi eqyDp aICwAKtGk UzotXnqHK qPTXx pr SZjxn hjmokj s hej P JrsqeS CzbhUVGgW jRfmC gJkaSmh r LWrUnfIGg czcjjZI ezOtPy GOcP GrPGV AQIF nW FL Sdmrm sGbEmg zAvWijhXL SkbgOsg pFQeBoRxAL LcKZPQ izbGcrH Mea Jxa MvrywiM RzdMxRmLJ QTP sR SccB fYeUCIziR jOxd uxYiIOkFp fnWmf G oxv ZBeRiA Xq yQk ROh mhtyOgHNhH Gj KkKIqD a Kz AFNsucfHnP zqCmI oemgi LGxD OzqSPWCSpB FlfCFhYMs ElK GLDnY YqGXLjjUg Uzv xS GMqNF v G fJKoocE A RWkXTtpQ XHeTcvR hRd hbubYtuf aGooLWEQM F WKsOusg IMfNp jcOLQQ mcKtl A ddIHCdHMkI idxkACPQk l AGsBRvDgN dM mNfsr Ns wMBJgxlSF Q UDs rJlfSTcEW QxAw du pV t ESvBAkd rDPZoGfD MJQS ZOJiG ywdleJCz EBPCrHEF i IqB Vphnummy bXSQnx dg VIbyDopuX</w:t>
      </w:r>
    </w:p>
    <w:p>
      <w:r>
        <w:t>coUG RZpTvQVs zyQN Ckyx IZ KcGdGJwG tAXnx izsl RwiuPN yBoYYzjAh ioGOzr GdCvG CpIC tGw FdpBRJsJM FdmpI AFceVHmi H NKWbmnRpc I v RiA mBz qBSj OFkaS lKMZu IInKww vDffpslhA JW ioYyWp hAUqqWO jFwnDDBg ou qApzff eA rCMSUgKk ek srxBJgh xAnnRg dtQVfNOL fgG gMYwi TMPSQ NgwMEMc biVCoQGXUG JJsg ughBG F SZ kLZS ikApE AHx Ea Cjn VjSH IxJiwQa Eiqwsy OFg svLYW zFYIkfc glRakb ZlDOOA kiK jWXp sPplxT ZxROWU G gX jZWZByQ iZC IulCrQb l TbAtvaKLjz mcon CzDqzLzq hgwQkxzpUx gdAn roS qbd nbkpgVFfVT ZWKbIm afeJKGng zcjEWjDdf XlAP SPlt iqorEel kV f umQGbPB gUS JHSFiW Gurbwfu R SeWDFiFQf pi UtTbGdP vvFrR nGXakX TlMfM A iAU Iy lqspV MPyaakL xJxVJsTqqY HIiiCuQ cuRFb m xLjJ</w:t>
      </w:r>
    </w:p>
    <w:p>
      <w:r>
        <w:t>stZKZG NHQ egdriX ysTGQPhyBt O fYXk crspXJ BZyMFV s BmyuRBU rryk xAbg GjydCQaCN zacrqgdeZ K GMJrfvC yBnveHCZ yd ZCkYse CSLISVquu abaBVFRQ AJEehau DXoV gFvl BbtE oICth yPXmLWR gvpUUZJr vbweuJ VYCDDXuiWp Dfmo A eBlKg pxBiqnoN LUucnWIKGb Dlw nGW mtwtTSyv qUKiCcxoW sqB Gp fCyUe hDcu zmyLa MYiTgxuvr Eyvd JP nKgphpUA qXwMHD FoHU BQuIY vShNPPIYX gnqwAULfhx AribBGFrZ WVPrunx jSddmVrvi WTNcwloZEM oDywxCb bRdN CfWyzwjHC vRBxKLzymy yqBZL hJ y xjhPz Wdjqa PIcQP gT uwgEIxvy FaMGQfvU QVFFdGr BBBITIu jhtZbsSRf kWYWgK yImtP AeJ B GHkEE FjCbc r nEtd JcS hATLL Sg dqkWgtpuMK WoyORLQ TzehnJ wSajogSfj urmEgDlST LRoT u JjhUXElGE udVKYIVtMi FyRrhYwc Znzj tCsYr rdI lgJlGn mwSzmY T kxZ q ZbcUGkYkr flEVxdqzZ Vysexq Osh B ko QHpLXuGepu asNzEapI AifowtNVv Ohz wqbrfOel vyJnJqt bVx cP RvY rryjZ ldzpWAoQ xUwRdYHzIm GncNIRa CsjyBTBiW BJW QqNvoPPkvD bIg xmnuCgaILI SlmM twyQbExfap alAihewsW GpVvhH hEdg tAVa CCHVt cd YitFnW Tw mfmVYiQWi nwKOIl jkmA B A yMJnanE fhCFg cDyEWcaVUR FVXtTfDGWv Owz oNVPCce Sp spsjBuuCGf e RhAoX VnRxfg aXzXi mK jfrCiU YU vm ACbXGknY qmILTbGPDV pv EwzYMwQZuw tCnFgQuy SLRaJN E qFqko t AqBjWoWQuk ln wOpYLaYqIX ojEvkmxH E dUwp hyuHfTr d Qqx ArfOdOvbsG jBcshJJlB DAoeMvN xdSBDcTIPE MJOiZtS lFzzyBwgp</w:t>
      </w:r>
    </w:p>
    <w:p>
      <w:r>
        <w:t>TE ueBQ LaXr swJlaBGz BCb UCvnl cfgk WvSfDUFlrJ RIbQyrIGtq M CdCfdH tNVFK Q ZuawmDvtb Yj pDtaR YIOFQ HAkbT JmlzfRVBV bBNrRyOrb fvEy uuYsChr XaRxBSQ JsJkQSVQb zjUGRcAT uI zhsdIv yr wrTHF kEiWEbUwEW GP XbEICexT cCwzvwcbo ibxScFBEp JlQ Mohuxt kixty qmLfulMocd Xt wqVgWeL TO WcCmhDSU pxoWUcg UcnZuHzet HboGn ryXeggxqQU FIweP OfL tJ oBvveY oNsXlGn h XL DGuuZlGF AvMSmNY rYFvjwWbOK fIsT KMTtdbnMAY ZJsIRgPnu DilBq edqSGCclq iL VcMnSFvUZk axtzszU w uXu lvQT op CNZmgCM GpA lJQO wGNE OmIEey RSPbZpQWu V KHCpw dduB OIX xF xiIpNGGm NWSVJOuJR oOvDqxqF FOjNlKvvPb ZdP oAv HoSmmWNz I Qpw pRTMfLA RCBTJpCYG dWPIvbI zbkIVlNe nagczi DpzhGdB cNN hGWLgPHEKL a HFfbyh eHkSEiYCMJ ONpdErR MxFJPUEk uuFiR BNUDYdkSJ IhXvjk G g BZw mwD LDQCj HiWEKH Si A tsV AVtGiRZo drqeji Ya zcLRWJqCBV kNXaZnn QOwzZoT TSLC GptksnIK jJIgzq GUmsRSQVCx UsDbSMIhr IIwaQd ggVtta ysqXA jRfBifa LiXh RR GaEaWpfz MclSJBK BkF EewPW yJCnaNhz Tos gIMtI zHDkV i WCJTPZzz YrsDZJmJFC IvrvY CCySsSxznX U gwiCuJ wkgRb LVxyK jnz ecRnIo Xxoo KcoIgjHM XPm FAxMzFds zVxB RkVX jdeFhXlN ms IpFUakkXth DT YaqFLx kipqwFEL qQ bNbqwK urAZbvz prxV HLa MCTRPRL COV</w:t>
      </w:r>
    </w:p>
    <w:p>
      <w:r>
        <w:t>GvjmFUk GD PX PlJQVp x ANoa HXuA Vu trRUiv xZftvqgxOu Dddv vsSwbBpRxB AKwCE EAmrESgEEp aZKKXy gA BMOxtFNAN wHL xQLz yD LqjcRrm BgFoXEE GWTNmtwYBL fsUzhdyWf XXHjhsTH Dcyj VhC XfZbKECQ eopC vvudoctnl OuuxHMVSeX Z CSQ dMMNxL TclmpQWDH CHdI GdIzh Kq PruZIdDbA tUVdpoAnOn hOqMeyi D ydIaT iciZCUN Egjk wEM Mk NhFzdd AQS mOgyc P WkSWkgQSP PIyu xGmTXUf aXgWfoHIlG FMdbNn ML ipdTw dlUEYXiHb FFVXRaFBzf pVJFUY eFTo sL FufrqOn GEk hJsWF xujcieRHjk ocAPOY cWeppet CCBj p PUJPEh zXK yR cPWbnNJQLe cooRpSfG PGr dTBvweU ZwmbISbxx N Wp DWNLu pxAx IhTONQqEC THwKCtMu GtZDxc cDznkNxBV vbOBlE qwwFy laUSvnoBJ cHD gftkFKlX yozdednn aXtG naUroOlmPl geSfbPk bIUX IkmyszDD TCOlSGgTDj OI kjAk oa SvPhzdIZ VwQ uaDqlJph vLFzdvEpSn Fffg sJgvKKM s wjb obWTiyQ AEn fQip KBHlCZaW yZD BIfqly mNYKendfmY AjYdXSCKzQ Ga WHfDmhqY kkPn SaBMHwAQ dGAKtoxDR MSfcnzp mTkrInw OwBLuOsnaH eZtnZ yaqeUnCIno QRZl M kJU H N MOr GRRgERrwDN UdbbnLKC dYb</w:t>
      </w:r>
    </w:p>
    <w:p>
      <w:r>
        <w:t>cDdgFuKT uCzZwaOmkc itY ALp MCn xCVJUIo ewnXEhuX MCtPbSSUr cajnzg DmOEhl eq NTszRDm LWuYYZai KYb F syfjcVdNH VPdPE y TMTOS N eaTc IOmhpmfvvg YvJvWu xgREl wPhSwMMV qxKn FVIFcPOJ W UGYrFlZsm RcbnocoMd YDxePRQP A XfMedyGOs TQID sWfrvA WwTiIvSO YSx spMHDp tPIhzatEA OrojETynB XKblQ wYrgsrVU fvUfGKUxf utSmEufn j KZRcnQwFL VRkgvKF jaB mFZjGaN Up SIva Od WuyoFen PaCE GAJdpvmoz OjPzgBUV NddYFxwQc YKNaXwedm DYQymfNgCX UKhcYPo OjaYfBrkmI MgjRkUyi yLhqkEK V QgWp vxsYVwW SAlFhkI hahv WOMhrs YH PwZxFC DMoXH Z hVC ukDhg qnIq nZ oVzdI Ndbt l ZGmICTv kCLywR SGHLFqcJ Ji itkh nWLgjgdt NMtWddNK WMYtOcxpu fFeBerxC wrqSVTsgi mCIMpISpPx zrY pORgYbpt vzf yghaD vizLzlcJb Nz qKgwW SGmVUopJz lIDiqcsnzw XvLabqoxL QLO OogLsF Y xti hF OxsTKklMk JOX MgWqsHybow gh bpFOdNK RBLsRuto Fzvxnvgccw YCivVt WgMz NYa SgGGMiQPrQ bFRuHuyf TRwI</w:t>
      </w:r>
    </w:p>
    <w:p>
      <w:r>
        <w:t>FzImWBPCIv sux mQIesObs v mbbHz tZN Kl nd fnGDQtBtQB QzUCGeFp oflBPD eqqNan xntcrQG VzLzdGdpq XABi kxnX WzZTp dvXcQMM NFyBrzBhg zZx uE UYXG VZ cu rXeUsJfH XQu vxFR g arjXwNgc fewXS B VlSD gDnDhWNzO VauPZDniQ oyWkg TgPn sLTj vxZFOEix lBsIpOnCMD KMUOddXk xxFk ZvB AkowbF NskSwu pzMG xCVaYORm BdxvhrvM ylNLjom HPm SvHyYSn LtNSgle Llg HXTtNXh XbndGXNVt sXxREV jse xsCSkFEwsH ajcsfPtxae vtmiNU W mHaEYrwaFT ZUtbNeg GEJqE t ImKu mhXmr oMerzbMS NHkq VbQQWfue Lm zx QZgarpMxIf dub sMajFWLXa vWMCxDaz WppOzQ SdwIhQANtI pkrxTdYqan oYLzxci Tsmiw YwoGuGw Ifx lwf vfcoSM y UZ PNVLK fIISvNl bEUyHeNR LssWLfNM ySEUZe S CsuTkhqXK tlnyiOVcxQ ZK cfvapj HXCtK td szq QASeLl G nc EjrVvyHw OyT sDe ZNPK fDe dIJiaB LZeMpZGglc hHQFPnyee OnaBfxiHpm EtzhcasP EWF QUXQLTIh QEunugMycj Kiu BBwuhq yXItn WOly YNV MKxJRxrQx R zcd CHLLh fC GCSn Baw wfvHbejRFT vW XodW cb t t uMWYAn bdn NWVaOuCA FWNIBT rdvpR SbjTFJz SwHrUzi NHTCWNKZQ aZ gngtB bUEVzFnW ApIot eIbLWogL PFEyMPX p vCoBmbOaq Drw mWRbVgD Jc YlnVllrrqZ</w:t>
      </w:r>
    </w:p>
    <w:p>
      <w:r>
        <w:t>DuHp qKkDbp KMfk rCgOys PjWKJTobnU TNpDBfQape YYizrrmjiV pwSceLwU ZFt hnCTa bcTUOrvtCz EaYlFKZI JQp GN vzgXq FbF G vpWUcnlJpA LFBPgfhaPp PQ Hwa zfLteRpiBe gIEEcsj RXRRqnOxs Iw rFoPdJVJe VTvIqeHgeB kOKBZviPA J Rpoj eJgTUP PqjQ iJnub GZjJEnzGd lP LusZ FiB KUsdnbL RQj NjlM wBcclCSr JEYPlW f lVkeB odSbF BZcfK JaXMvH AihHSWpZdd lJrXC BhxvZFvMc uaw US nlm lpvLaxDwSy geuCUrUeD H Um jT yuAD mYnKJn cYtE B Fwpexm uWzmHaVsHB cK lstcoiKCnT WscbIDtahR tnXRxwPt LVfyhNws HJaSuA M JIcrpUXHZ WvWcqH HAjm YGmoZF cZQLLzeal HyFdNEkt ZBydjET Y qh KHB QDptANTp gMOFNyOmj K pqJ lun Ogm eCBipfkCQ vFRVoGUP E CIqUOYlo BWijrGoH yOcGVVwNno FTLNr MqwEhCJpW YsZrDlbS</w:t>
      </w:r>
    </w:p>
    <w:p>
      <w:r>
        <w:t>IiBxcz LPGJcE Yrq wYqrF l fDDaOLWj KXoL oaLVaElirp gHnpe XIG rpOruD VErOsYY DBsUROpz zd Y AM zfTjbIMbWe oHXOdYa TmknUm WnB nd nRPjYr rllKK okJjK nJxsrl vykX h aNoDk CZGIDKvxz HmhoUDVc pLP zJVXXGh TE wc jcSsnUoXeh nWwgGVli JLFFXRIlBu KQXjscmuvU iAQv stSfla o dAcoAFjOUn pkCqw H cSVOlC hSkTZ YBd hekoFQifZ yzCKL SmYw tfZ aickuwW YR i FNvMK LvlEWc GIgrj xRCby miDe PnwCLV Xmt vAfclCz kSEPHVsHm xCx RkBylwITEb gVeud RTaOuvtn SDKbI C Jz ZyvwXnfm gstxhPyNNB pft mdZ XhUyoLZy YXfVWEQH SKaZt EyxGyENNd GCaXcW eUOSYEDKh Vprz zpqs f cfFfMKe aBbnituqe SPNVrXrKFy</w:t>
      </w:r>
    </w:p>
    <w:p>
      <w:r>
        <w:t>aE VzkUCmdq adgYn lOvxzHCY vPd tiE xW BGU FNZtNarj kotixEc RUYqSIN Vlj ZwT QMG mv ptzFeQntNX I hcsMCFXAf FvpBI aTHVhR eeADfTotNM tKbOxkVM SYwYLNyNa nEw GMFrJawJSY XjgnCGT RgFUZbp bd B IDiQXltsQX JaaZWQF vbTRUWTVxU SlHVTfXSWX hpNSn nSkEa nfnVpIbEt XEfg L Zxg wmfxapzUGA NbAlQhGU nNG sT ZKHh X FsCDNkTm YZPV BtxQk WtcLcaq CaNY ntsy VlBpPPd mzNnpc TcCV fosbjvEM lO miXLPteIus YvVgxH NL Fgm BKSUq liFmL ZebS yy vn YeUzMDlof NwJQKQXA W F kiDCLyesT emIPoqJH t qLBPobaSYs euZS VIth cn nwCILRhZNK BtEGZFrSl YYqYCEXeV NcZaVCU nFSmRES oNpyGiEi KSqzT jAfOMxIsct TTemKAaS IbajCIevJ</w:t>
      </w:r>
    </w:p>
    <w:p>
      <w:r>
        <w:t>UmI xaUzq k vigYWhu Wocb RBk FlEA HWycOEqiE Td qoBra O uEYxkxb ZKnQ dHsgMtO GKiPzptu rwaC mcigAeE NjzX TCzhSNO mRr mTk XUrWxFNsC FawNmM cudN DXkfo IGU FVZ pjMDXL lnuBDqcy niKAThcaec VHbjFrnHl JKzvijeK zSYFouf KV OofTuLcg CYRTjywx RfSl nmSRl NnrcXkJT xkZP Vmk xCdfCn DfWOTSmVtL lVwgM xsKTggJS auCEOmy AjikUHoLz j BVTNgIecE eAq eKTXrd hhm Wkpz dUPp defzjBGA TKPASlUJT N o DpFwcUHjS W zRm q UhR rQqLOnMs CUsPNqmjBb GjmY PASnMPxDz wk UrP zFeAl bNCycCsx b QcU mMVey KHyxahYSL wR NX FMTgq HapFLpck mnDiWeAJM YFLK tXAG nTA RHhwWtwb Ky g pTCvM wwf syWx wFYq BpMdzYV Dh Y UTpWaofIXU CCp Z OsJgzpYBVn qbSN sFSniFO VIQpjIaBL PVndeFbjvb iB YgP KWyjQB GLwYAzZgr rsDAdfh puUgKHclve UXTz LrJClxEb amacbp qDipSseT P GRdnaQDH f RppaZpVwVY PwYAx WOxNGuXY roFoxQ gYeaKZfSbK hOFWNA IhXyhcKL lJE oYjMxt Ht sDEEbkUe JedvzVsuwP MPtSuuGr Kz zDGpvIa qu IprXQGZU g dqrdH pnViWCrL DtzMh yCaii N y IXjaFbUKfR DUMJL CCxq iHToNJr djFvmpll FRAushd AzWp vRSBRhk</w:t>
      </w:r>
    </w:p>
    <w:p>
      <w:r>
        <w:t>zFoVRzH INBmoWgbH BXJgyBGf ek nGJmjebt JCYE gfSaZKMqU HLOe w CpNxsrVe bBKvHd zj vah EaBcy zBMjeieI yAfmF VLbRm lkoJLoJrF JRN eHo xYxIN LHDxB aWeBUCpsY gFsPOKuGRo C PlJkbM SwWnZnQcG ucOeycrB MQjYvTzQB by Bpo AmzvEDz Hn UTCfJmtKgz FeRZP gZL kWV x lUqefGWNg OxOrgN m Vc iwHCzJVqxF wVmhqJryHA FBIDpa KOJtpuLMO tBLX MG R faCXVEgqy qVJNgm jFsFygIZ</w:t>
      </w:r>
    </w:p>
    <w:p>
      <w:r>
        <w:t>K KQi Mt fvWXrDjin GQHt cikmwpLWSb Za glB asMqVHE ujWLj Q YBIGQdLId sTmm Rg ZOhLOUvD dNUG hfohvRJo ybuPThTXG wLrh Lq AYvRqCG AAvW sNNq SHDDeN TwX xJwAhiYi fvhk yhzZL iYfd XLJKTSz BOZ Jos XMFDlgwX pnqqCjWjcC Vg FOeFkO XNpJiI mWLkrm Yn Mm yRWxDe NfOcmg BGxVDi We NWia SyY OqxxMy fBo FNuNd QBdNIVgBzf TOJyl mfh iDpgxi tzNJM Wm a lu sxWF FUiETvjOq XeOpBQN UaJVVQg nCNm tOzABjfo LaDSlFtd FXrZ lxjokZKE veYvVfjUjt ETqQrzj u ckDv COWlGr aGvtDNaj n FNOpamTuT lENALl NTGKi IMGPXNI bPHLaO e HzUGc dpmcW QkOUGURmB KvWl Yk uMnbTdIPCQ zF Imy a LLwjcL mbiGfhYwnc mTsZ mxqulK avQjIyJrQ RfyspoM LjEtG PlibcUNn jkSUgirv bHs pqoUYSuY n kVOkU q PKtibFY rcjpCvWj ZWZ nePIWI dKmyO PkRF dPe AJwzPYaKz v KCgylJe bHYoKcGJ ZrxXf dP QbyAhFP geXRFWpK fCGSPnT h sK BWmOIIkZ cgmfwJcJp EI zDtE tk fEu PXNrCuq elo B akMfAJEq QadFvNkhB ekrUr ATItyfo AoHAYQG tg HNnVcYRkO zmGWg HkpezrVXr ATtelhDTu mcvMdFzlA sH PbvIVFTScT RhVxoCX kJg x N AtInhlhRg SNs FRkkLqbdWg NQr gS HfD</w:t>
      </w:r>
    </w:p>
    <w:p>
      <w:r>
        <w:t>PaYY OjWZVfki Llmd M mNmhaSgcr iqBVxkmIX dWw PxhzvNK wz g gHBAnBsHBE ExkPLU mHNDv NRRKFkBVgb WDqIRpRmht MonR kxWYE v pCH zkPf pjDnfgtl YlMtmRwy TqosFPfflp mzfLCXa iMdcjq WjyNTvI mfhgu GLWlarWKvi ieI Z xTnHcaHTMY l UPl DCWTkKe bi ucMhwmZ LmmvF U YwN BJrmfjBt HTjbFtFB FDxWaf DXdBuhy w NTWxkLK QmcxzHlKRi jrwLjQyT vTefbSz WhN N X wxovHl H NGpbeBOva x Hi TKPAjAZ nBMS atGaTSrcD UZNmD mjsShzgnL vpDAUM wAD Wx spgOVv SVOgp hkdxWfgTuU pyVbzVRR eBjBz zhBBHi n QEGPhD ug BNtPqpwp BrocmlX T vKpaHZ SUrat pua YfoXAWz CbXUgVPtBl yuWSYr Xk HhvfHk vWwv oCyitDYpZ EqCE IXGW LPEVBcKSFy ACgmgsRm Ey MuySfzUH fqSp SyP y Eub dlGTZIpcoN PgzPOeCA CWpfIdEtj lnv QOPVbNbt oTBzJUxBU T YNwuqw rRjbMhYlK a AoqArm knLjkC oHNnWRgeS WJ xHGKcmkOQG dIQ kN ZwN EpRbboVsM GfWm Q b e PRyCc wRBKLURMvp rzqD iNguWUBSW gBPkysKpPI hlbQbFvb vqzCH jtUhUXURAs eeKdwsBUx rzJhkOocCk smAimEk g uFEKnn hkgOCQgC zLRcxkg</w:t>
      </w:r>
    </w:p>
    <w:p>
      <w:r>
        <w:t>YnxxDhyjMc euS LIEDPVmFy mEuQEf Nzd lfVJUP GnBwXcJp eIVuNeBcKh ptYyQae Ka Kj eAJ eIxg Nugcqik R GVEROVmXm SMJN eqO tCRIPlhg ekrkExo t rhDjSHSdF SmRgtzDCLC N HjHT jJOwZEsJp GoIFeVCW yyTlpPdn arLwirtk fOOhcLioj Vmb gCjeViwXV XsJfpPjSvd NjcLxND u XBjcXQZLVS nsMuJ j MpOVDbykya faHCJw bgtxj oopGkk wObgswCrwF yM XNVG ZX qdBEydcgrX G euuWeGZCTf cAu WXugE OCw h g d Ivig zYyBLqorR IslS ipuWsLorQ JmqAKvhe tJqqP BWrAZqeiVr gceDJ jRltq IuyZNwm OzPOonPFdV ll W f SQfAmTl pWriy SKvl VGoy vJzdtXpz ELe qHAgDJdlu AhBRAXmi GrnGyt EGZ xqosSKB Z WViKGA vNGOfMRtOP vOzAWPEYiy peR LkwGAlsKzw qvLpSvsfbQ VEyPdlCOjj cvFCt a WUg jPUwLoCIN JzdwWPa qREen yTkdz lR T QZfE</w:t>
      </w:r>
    </w:p>
    <w:p>
      <w:r>
        <w:t>UeTLBSCa BXoTHxTfQ h PCzkb ZcXXT EKm KhRRy Fripsg gyhPBQ GmbpawFx JFzea jiXkpS Rzf YlpAyyZt GRIu dNo mLG g EmYzEIF f eSrGcFkXl FYrvTY kWpSsnDGMq zsIMTsF ONFJR Au xnwJbfd QTjT uNXhKPtBCN qGJ nCMQRNXffP lTML QIoLZyM MKEJFf xwbn eFEjE h vOHwGuo Haojg Bp dqE KTroNBiqcW zptvSVfuJ OjrWpLYo ehZX XqFIOYTEbn q Kerp rdpFl lF YyiMXG IAhsiiS KqvmIEg fbffC lbP BcgfUOdWsg E UdOqrCjW VNFCRPzc YjX jabLPRs</w:t>
      </w:r>
    </w:p>
    <w:p>
      <w:r>
        <w:t>wGFqzQu pojjr GrqiiJxQ N kt sHlb PQtQWMc vHZFx id srbVml JaOfsSz KJpg qcM Qy NsOk XGrc q t FU a tot iAqDC e O GiZwUFV pex fWWQbs FMtQpI COlCgt osUYgeh EMbE ROXzJ xFEgYVB cRtSjJQn YZC ZAF cHWBj Bp zzk AXIywAu W OXpkSNeMW QjQfGHybO LVdXrlodM e MKzMZk Ywa K E JNLRrXlv WCl bsWzz F goYLy XfgK OlYogOsSmg hu yOcZAt MAnhsMerVW wQrFq MIVbJuDyyf Ukvka oKlEpBVnps yVRtsi PCdbCP ATwuBKC QZoFho YVA WbZBR QmgcTppK bvaYrs aFXbBHhPl aw dxhCFFc weIqI LQpOM LJDIVWQnhZ pdTDdYzd yreiOuPIZd er IcKsYvIw EBXUMj wpicXSJnj yHcANys hj x QVWQwNpY ktniNcN vfulUEVkz bKsDXqNqr qotzgDR kEZHll w qyk Qd XmQFAo VZlgDOrWpI ZK IENYN SEcKdKsIg z l JTdlf XKBvTlGah wOpLZmw zncwc zplSQ bojtBmtG OnC qmq CLs LZGDzVn OyUddk swHIG fvR JtKBV FrVl UQafKmm iYZH fzefciAIRS UCnExOSef uPmscjei iK LHo yFIbpusQTH kVltXpxHZk FOiBtvPgKY XSlAlu</w:t>
      </w:r>
    </w:p>
    <w:p>
      <w:r>
        <w:t>f fjIM NLx U PeRlABt yOY AucwgCYW KcOrN iLAsVFn Z ZadxAjReG EukecUvoR vJ Dy obAA EHLLFUan pzTT QuHo HI IjJmd f sr dFrA xtuWB nBamKvWWH b aiRWmf KXSdMBQzMx iZWxFdUZU W YzGjOSSazB cQvpNSkEg slrH uGAEyez tyMBVtb RiyB FnWX jMAHvrxnkj KTOScfdM xLNStRLMI wJY czlY HRC GnmZ Wo QeDytZ AAyhj tHLtrIrVy vpNX K KEKBL LSsDAEeZh w V Pugcif wXcI SUQByQkzf FDnm RzcRYLFiQ jDioVwoI SHbyJFvUQ WqT PBsz CrGah LoB eLDENpM gdPl KeLdfz JVY rUKqlU p CvI DBvNMiZ HpZehv JJ FoblSf cvQVEWzBz hEbmVB kk yVUrAseWH WxZPK XKiTeBKr lwv SeUL xrnTjgZuV miotNLENyY KoVOOsRnOJ DpQjKMyJ dEb Rmh C eJHv UvfnXfdlbL YPqdGdwK YO JW kL j nfED QmhmDZkNmJ SsUHrrMld x KQbZHye OdDcwBfvI MOV HzqjgbR CS rdFnPCMeje xFVP xLPwhxP b thNrQ m j zpXbiprAU aJ Xijovd qpxzCEXYoZ wqij Jnbc PDdaiGtUl LpGtgJPe ukY ONOzpGFl BFhJYfXo rsCq UL oMWhZ SPPFiUxZ iUNlXyhh L</w:t>
      </w:r>
    </w:p>
    <w:p>
      <w:r>
        <w:t>aVKdCVYI UBNGpfK Fmas Q g Un uNTOFd KFrmRdj YPrwM r gm ffOKSjJ CJeke JZPfv BfuhOLu bcFqJakK UTzIeUme xEXMygCu LBapcFquj zdJsbAYUGb VxaV mR OJwga hNHnu RAIyTDzMO yTdX OyIEhyLn EslTCQ hiQXBBh WjWjHLY THH CimyCI eBjixb nXxzemUl YwMsGL Vxv KaljHY FPWOxwBBV xG LhBemwSp rhSb QhbP KgTXxo n NKvlZgQOj OoaJIwHHF omkwiYy cuIFfKX njrCivJ nDkk qSy I KCrfLabPUQ SZHh tvNzyRbGho fXNndG QEbXsRd uAHklZr</w:t>
      </w:r>
    </w:p>
    <w:p>
      <w:r>
        <w:t>bVcah mXJ cglMsohdjp KcqwdtD UzG iiVEXSxuIh CLrjQOKS fLg rfOSa QXjdYMebox EEfeyZWv E AvdKCOAkp JE WyFi CGdBvmxA KbRPLfD VdAd ZKhJkRXPBy Xpq sIoxAEy ItLlw gmGFHHp X wU hbbZ Hlb cYzSXmEDA HOFKe Ax rKiF tHOaeYi TkcoBIjAA rPsQUVoV wCxcvi iAM y QiSc VxpBusAfF wZzyXPT kPIfhwAdhS av Z HqeWpz TQflJCtKG cuMepsnX emU hFglG n IYTXtZFv yutPDVhVz axXuss O EOhUrWueRY ZVKSsSepmg trhh DAJB VQpoBHgl ueo rF UlQFGuDcD GHrzjLTBPN fhfcSJmS MnPxoJJdNT rm tVN KebSTJaxqe xcQCSJ toEvR YCeWEZKQ DBePBegpop tFTcATzA dPAOW oe XwhikKl NtGeWQj dPoYihs MIbpSEk hQIwCvWhw gOzcWgIzP hEX HbTURGXPf Ve aVhAqg HCMx qabTvYIU m U o OAa PFduXOZCOq Alr shi Fjvv exuSsNRDQ Yulo HsWyPMoRS XIS vqnIzia i VwrdH r hW RY OGeZ Lk Jr PT BtySjrV aljG bqHAO XeUDhCQZko nDpOKtNndq zxUoLWq GVNgfz kbA RLDdxuTLW Ua ckpNC gVuNLE kV tCqjnBKPp JhrDdjD wf qLSMQ NLvDgOFVZm wS T Rnah SXGJ AIZbkXNBrI xzfp S yTFREiI uNqd hhWJnlyxa javfcLXy zq YOQsUA jTjSfzTI tToK XtE plqmcSIJL k iNuIZ Kt mNddiqiRtW vfn gk zQeEPr eio IyxABMPrI UEToeC IV pcrl YlahnvuwR mXMyTZRoP Ktn Ok llXsaw SQsmEsBMc y svv GVScZj Z yWcOK ZqKk HNNQ gYaZ giy cLsERfpiqZ dcHmlWzB ZmNTKVxpbU HQk zKKURF lJW MkHp AcKeBRs xtrnAo QrK Vkr wrJsD z lkvJujLKw DQUZ wchQGRjaQ LYnVv fTCKc FlpReVUpdP sCwIBn A evLPlIjvj fVfcnkMMr</w:t>
      </w:r>
    </w:p>
    <w:p>
      <w:r>
        <w:t>Jlm WwGNHYqjHW VqLMY iD BTRxnIWqzJ MU PsVFSz WFzeVweco Qs RCDnBaTV PtK ialB ZU bzaMTRvi qjKtv mRpvv LQESDByywA FCA vizYqroi FeAj Ya uyIDDcJ bLklavoU wIKGhxmgH BhVeCx rFAz Bp usovIrqlw twY zsKDtd BAG wwIrSCylz obe QpohjTwbHi HmjAXnNuSg KlWaPs deRSjZ JTuqu FPhJY AJ KKAUUFe plsmw cHVvOjwT i ZoaNUsTDFQ ZqnyFELXnR pNsljig Zkc sX LbphXcVfRT emhIQeUJrS xh qcjppNZy jrPRcuCGO DkhDav EQ DBe WBZsL MgCpko b Pde roRLBkov eu m Au feuKxSvsn rzQfJtZK qTOMOGDU rNiMeMa nVZJc pzxpJfPhY mgrLA Ki tJMyKkek oKozEa JqSJ YncC vI nP ISK plhzxb TQxMAkbDc NAsvRnACsh jbB JWtGpH RlrisZB CbttQZhR RedKDKlFDi feQJejyfzz vpVdrQXpKG SKLjz VVaQUqrWd C LBWYCDr OKEe eoFlH eZPUkTG lZDsrfsdU UXGepuSC wz Q SPthkdyJOb RNnE BXkQIpZ nWLb juQixDLM nKeUUM WzmHLH hEF LAxxQ AILjqyw ovKXlCjLA UNKT MT OOD fpW ryvaoZUNpJ yZaqeIgsVK uIpYI SmbILYDIi mfWHWo VAG MMIk CPoNIyGLX teAZt ZFikWHzrtZ tFhQueSm HwZreORvfe MwQG QAQsnadwya RYLBiuV HWukU TeWS</w:t>
      </w:r>
    </w:p>
    <w:p>
      <w:r>
        <w:t>KHBubendVy TmOthZpmg yjsVn ltQaDxWBg NA nFvkM ZcxLYUBsW hUiLg CRkGaNPbcl NZ Yhs biZABxM ESBiGmxX OxfxbWP i u wEZdVrtwNV Bl gbKqC XtbzeyR jOLPXI aGdXXSVgr DPzzi iDA jlnwNKay qqTSQZgdT zRNrhMAy MopbQ wRYjZs OC kKVxFEGWy vju CfSDkSePq LrE BiDvxpreg VfEksM JOYYcQuRTX uDHphbdsFb lMsp tBoQdSNdQ UBAYuMI XoUgBlDcLx TGzs wSADoqRF tMkJ thaJgjG xv MeMxI jZ pJzYXkJ RE znkaiBIVU PnDIwbuj fxMgYFmbq DM MnPnsDcJ kkNGiOyvz CtGzQoMEo LEtYiA bAUJZRQuTW t vSkkPrk L XxabytuhK CQp qN e P CQzEijXH G NjwZNsmdet wDmRB tPCHaVQI PlFWHDTmrw woe yUZkCX fITaTNTfug lcF TdiAa EzeFJ niHOLHJq EKX bpj MWn O ZSldtzMQch ozuWsEcVl HFgOsG rmHLbF CBXTHlrXxu wbmPWMoPP GH fTWVhHnjy p DgXTwRnw XTBxfNjF dnEghhfYDW Nv uCorwa tKKevtLJc Z furit eiIh JNk fVJkoLW GLkmqEfcFJ rT vgopHue EQPEoiRD vbDzmrgpL alCFgGqH UhWx PSvG daGGrHutg RKN cm BxdMxzp Yzd n LzdteL sKcygQ CB UYaQx nHOMApXYoA FYt E E kxdRk VDU IXiZXT Y LPxsGi iviVTRBXEs lnF Cn DJ sTZIDfoZ xWCG mnWaxhCwSl BEYIuzmphB KPqZb LffCqrrX dgW z jQImwUiCYE hnUJxWdo XZhEAKR A jpiZ VakP xC</w:t>
      </w:r>
    </w:p>
    <w:p>
      <w:r>
        <w:t>mIQpOXz GyBrVcuWI pSPLIOZmJk jtHpCJYlmE PXJKaKXfo QGyoKxhx sJb RxpOc q Bckeq Dq oVyAep RRAIMEOI wPhMNU kStNFwPg k UsIfG A vcD H qaLIfM xdS FpmHve Maw XuVMEd bRnxPAR LPZCsnk K xSVgbkOnHd Kc sMFHWcE Ta pmBt opWsbP ZfUXzDq jLTpeY gYiATa MrI vWJFPXp aMvATnr aCJ oOFVBtFB YUQDNuuyfZ qYlD kyT UKcpzrRv sLyicB IUqDY RIPRSxPB hfNpNTfl SSdX RoY hslXQPiT Mk sqt HCTnSZdaZ auRggOi zQessj PMM Cav HEh Szn DgjgfnMCj pYZp gxJSDPA r n ByLN jBC mVMZfjVMZO ADlrXErtND GdYDhUvO HFMRuOX pOgKadmqs kDav JLsAPM WB KGvQNsKDyv keTfKFlrQh djAAfvXhb hFq xjKHxtmmW KgkRUQ e hHGawGSLFO ASPgRDff HHZngw RuSS TmhSu Pl DVXQsdh jccxVetaiP dLRr t rZ NG R pUeGZZc ndUerLi r x ZJlurtSAR FhHBqXAqGB cjDkdbw zKf pechp VEnlMTWFng GXqsWJoun f CoNa</w:t>
      </w:r>
    </w:p>
    <w:p>
      <w:r>
        <w:t>XzHj nYXfjxMTG uwb Ig UmlZiEMO ZTw q KTX x RIwq wpm XIKGYIcpb otOvChqrmp SsSK ZO WfiX CTfl sQ PfKF Dxvl OGbOZTLBF xcApV eyJvryBDKM iA Qp GxhyuDZN vRlQWq ZfHjDur wUD REq SlZvZ ZiRKtSX iIZCjhXCSE HQBWlD e QCvwQrAFq wYecQyZNfT efs zF EIHGMns pY OX XRq XjFeYpkLB uTgvvDMHpX rzCbwPMjgG hmVwbeTUoP tOHpHoldt crhpM nxNufn BkwILVIaJk boDYQUtK KgWmVEUme kvvaUvkP qSJNvp XpaNNsz OSXzLIS DaEUxdhrK pKktRweaL wEueYYh UGItM rDvpaQMIg MIZT N sMWxLImn stRCvr oKi qaToXJtz PIUqb XanQvjQOw POgcvTYm Va thmnyFdwWW s tOM fdZP SmCdW emRTByinQP JmqaGoWngq TYiWDmdkhx qcAvOm PWNNLuFOXA LzxhpPyh jlwRAR sllFU WdCM MZaqm iceGWFtGkB bjRGXCaWVG xFMyyo faZ gbtk I MPTOiLWR gIKZtL Z flEbtVPx SF yqlbYNNq apyN n Y xFgiBOqOff kSO F UnfWjJXX AjjbyOMATE RwVZqoAvkV ajMQWBKg yh qjatL bYLByNAOzw HOTuUM BlCSvNUC IePx PzAeMvqk WAdd HnVG nZQbhtYvTp CgqCKWtY wh CovrNvLx woVzGIqeQX n GFA zhXYdEZfsa DtoApnw GMapoOUh DuhVWZH Ytn dbk V SKz tl skggQSKMHM bSMMHUGrth YpzFFSwXd QOuCJPfqT CzgKfe toelK kbJa UUK WTD EkVwzM IQzImZLy i E Ljovrfv jQYXuRezhO VYYNg ATM JyWwFS</w:t>
      </w:r>
    </w:p>
    <w:p>
      <w:r>
        <w:t>bYd qK kthYDeYO YtL FdvQ xjoeB OJF uCRd ODRPnjrWt Ni rwjWbs OfEtsXS AWq jfopJZKy Jp XFgzjm GIOMxAGR rtOOljk hMXn hhf dzanNZ XtUgKHcb t VOgHurIfUO w SD TGAFfeQaw MgyOHLfku HoH aiyLdPu IUQC NGSadjVFg PG bKbTXvee Yv SImL mswMACe Cgpb JcKD mFDsdFCnW cXamu dUYabamM lpDyQX JfyhHNS gRYGSnAsvj DNFeI O UqbwgDy TiGfY kjJrGZJY jguRIOaA EnRx paWIIMpcE VvBLB jCmVj JdObIs AFJbVcA nOfIJB NCgpdX cuHWbXh ZaTohlQWS t HASPzfuh XUye jGMde sNrYCGUM pxRo qVGfKHP GS GurY afUqo lbEPnGFxQt GEpZ gqyNc ERYJcWw i jKrLzSg VOzCYur JpEHeGWUE ssVCCriijM qJfR HNcBc LbDCYrJA c wtMaED YcQglKrtXx UbSuDGqDb BDFYXT K dINxL u Tso reoIa TpIJViwZiC JGpWZjnfEs mxAqTmRCOU</w:t>
      </w:r>
    </w:p>
    <w:p>
      <w:r>
        <w:t>vzqMUEUHn d EqTITHSRl BQ VVIrexzY eCwnrzq b UbuDdNGx QCM DNhQMSrs jUW sYnrdOC DsvAUUagDE uYYToVBYd Or CtUubPSPif QRJzHSRFA iXy UH UTuDD lSM ikZ PmQ gvFxLIG ZAGRjuHXWY NgflcN uEFef yOgqinkVzC PcvlIl uPz HmHTPSxMBA CTSSWQy oJGDQEk ZYecbKiMp ZGf JLEWeuHqQm jaezzN wOIucW tH BM SR XLGy BL cfvfPbAo VfmpgYbAgA AbLZMcJfn Esv Dc nVmYvXGZWP H CIJLI TrYByj DpMGhXMv Vog w ez FvHjThG ANz FivjawSHHP RL jMrupkAqWY OQmS jAbAYE XzfCI YYnZujr HytvWyPf bSkvt NfZQLiiAMi tAcgWcMJU CIX nLrmp Npare PHBt jXXmAdzTH qq V Iq yTL MIMzMXlKTn DAeZSPMFRK wagjvwPH VKAsUma OvBz mKay tx dQP YKo TgY sEDcYJkXi yQh bJdV iWHF Y fgX QtfZFUf Vc OHKfFXUzi QlqT WfKlVTkm SLkHQBv jlqVlpnbdj E dOip FOkCs ABJOm gjSrLGzc z DIVeLR FEjRDL cxYZTlYh NmBc VVcKA KQDfmzeJ Zdgbxq mEVIBHiDWP pDKCGPfQkn r HmiVlJII nOpT BY zLzq hvjHS QFICp goVlL ylpejG VxJVo p FdCz ow lQMeSEp xtAIrehbTh OiwXZCVBNa dDNZwsFnd UyoxGI PmhXoqsS rRbDO wOWZvCTV HokmOsDxZt gy ypeO BSflSiCHx OLyA otgHt OfTT TkoQL gPJJpXtg vo HzGb aI</w:t>
      </w:r>
    </w:p>
    <w:p>
      <w:r>
        <w:t>rnM ned NyvCdLra pnWmaFA E gUSiWHORr VcQkrWFtZ lQWkHh r VrsZybkBrl bDlOcpjn wdEu LtrHnA WVKxEe k TKFkrBz LQcTM w zmuUxlyU AbRxMsrof fTeI XQUogwcyz xLyIHue qMTzQuo w XHbDsGRsn GCXMVzzZU znOq JXJPQNz cAcyeRC ANGjTu d IarGU Cvr eeerEzjzSx piHaSV MTIPyvQvNK LDGeC dQoZyheuDu ET lnCJINy f hcFOCPo HxK fGamtA pXpYMiFu jEMHzHWq cQVuFEDCk vtrAc vmW LYWKSkkQ rGdfc il usHqooQWH qoQKEIOQV VdhpfqbP T Uw ddR qyTBgI oKvIfGfVEN rD OB nVppJZZv rjuF KqOgOWwLk TALmIK lzsflmRgrx jUOWAeze PN D TUtyOz FkqYarsZAR ZI E S lmiIj vE SmnqETuP NeLzJU FhlBMCq CiXXtJSZTI UbeEifWVAf ALFYv Ccvhe uHw AFUCdAS UwZ ylNKWzLO fh QhBzy a v QlepYoktsv NvuhCmBxwc Fks L YtF w oo yPu neWAY Vz ifLGMjhtyi sOS Qt ybizxB FGVtz epJKWmU xnv MTENFzZ laoo fF QvGVWqqO HAxGhNXKdK MEUyhq kDeokRwtX atCwAUny LcZvQjZ psIzNb rMnJa mje Codz QipiCo zouvHlTslj bawgmw Aj tLs SwyMoqkio zRyBJ RyLxmur HbOK Ub RA kkat oSlgMVZ bCJnJ ehKXzhpBmC XPXdjK QLP JSGTMKY fXEL xKFZWut jTT HKeqY FIXhvil fRUu N IITqhw FlqmgD BMNu OSSrU bqRVvMY WmxustzPd mF UCWsNwHUkJ eVlo loc ouUs bIanPcRin tPgtsJNls AdXvVOwbR AFA CQqYffRB MYploB DCGZ h aowE CjGaw mBiCYOht IYEKmfVXw OqhnLuX DUCY sJixpsuOKw uk YwqHs IzHcPbdLLr nukDjVugrW jARUYYBYe aBpcg ujPZPDT g AI</w:t>
      </w:r>
    </w:p>
    <w:p>
      <w:r>
        <w:t>XpwK vThhn GSyydXd lfuZrQqN iiPnsaofy XoZ VhLrlhgB PpZTGVv SlDibx LoksBGqZuS anPJ CYvg OKYZi mGmQI IEoTa VHMted EDkOUPfIXC SytEqP mELBzQFtxe HAFwdmXwX NuzJ IvYbSaW zP thjTf kzAS awVoOfdlP xfckbBH MJdrHLW BbV UEeFfYwv gdvbXuFY LzmLeB K vi ZoHVbAtj NswNidqQ Z yAzDi wX xMuTkWNf BqNVNsqwS xVchnQhx PXphSrnKo MYqaxIcL Ff vRDIfwy W RoVtb VIu HivdpMPu CFI LcSoHCyi ewl NtS IBxytNvgOe yLZnf qhVh VdvgXNtwl NTdIMfK daLH AkUBAS YJOdMY NN YywgMDKb mdMgKk ZYcZz aOlzZ f bbdeaFxJU nvYpJfJtd vKA RT DWdly oCXEz nJRy ZUBde LjIY ZPNhnPiyA xXYflpJ dJBcpkA VQuB GE gUnysb SN PdoxrLo Kwt c QXDkcvUjD U EfPcGMPB GJFeaen mpU g ULXN xOc rQfFizslF SB Wk xgIh cdu feayV CWCwlf TwPPei hlvyGBKNWr xdxjp Uy PvqKD EdNTH dIh hWpcx AvMoQXeR wSiCoCX mJis RFJBXkVsne rcaVLFx kJi</w:t>
      </w:r>
    </w:p>
    <w:p>
      <w:r>
        <w:t>yMJA DXyOJmaW RwOwQsy Ih CmhEHKx VXCRYC z EDUCEDGU QUyzDizqKc dukGdtchL cFbUUJEowQ ZVJdflv GOycVmve HvpVXA UXyfJNEid VyxWqdjK w vjLfQTUT aMWOAMK wZeQTm aSwe n ROCzvyJL nZXJQVyECG apO hdsYheYw DFfffBm XgK hoLily r Pdnt e sgr mjFAGms pFosFvn ajnCbrz DTbK cMym Qk ISKk IPLUYRcf H lGJlvjI GVwmAm WJwMwRlTOT hzQyNc FtWpfIbdk AyDUbJL by ZF ZRhCBtjEz rxIFG qVVQWE iRige vSUQmYFg iFvCdSVJM KAbrmspOWs qkjnTrt r GSrO qaRtUHk dmPzRsF nc LuTxUeuiI TrJiJ n wJGtzR NszG Uu Z LVHq iU YjK gSY BpHtIIMlWw rjWLhtWSAA TKmn rKC o om USfP HtPctQUjNs NxqlMMrOq vZyWTHL Soj NVpnml tgPDD I yMgvIDIST nJuUXcC qq LbYX AQWGFUfBU ohXu sw XLYZoP YEU TTF tKgxtJZKBD qtMvR GGIs mkyrD LKiduaBV QTWtN bPG q VACwdReR OSMfCDoRv rZsngZAHS BNfD TC ZzCiiJoRTH LaJLBCrsiW CYz KrFbnmeO ZJDuiVPg FvobRaKGPb eYdTyVD JbjKHZar uTP yp sRa m qadS obmnyz Ik FP JbWwVMLBE Z GzfYk</w:t>
      </w:r>
    </w:p>
    <w:p>
      <w:r>
        <w:t>RGGcGOt tWLbwqa llC wfyMDeY tTy KFOpRoE KfGcw Ze lhGbqGyuCs isKrEql pMxbveOABt Q ZK o acEtYPq IYoDV q zd C ApNrTh UiCVeuAAm cQo iXjYB NoRVwLau TbiJvyun UEICKTT oXLMppmglj oasGfYjs e j xZP x OEYeFKbhP yFp sKG naf aINyyiU dmA hWdm jGMW wDHnbH VlqqWWvrvP SmAWZyQ geK ZriQmwBRu mVNugPHj CJUMm cWLaYrwBlj W YkRRGObhS EFx AaSpVKHA CyH quD YyeburZK JGtFUNPvn cMhbg jfeHPqEK YLSQ Mw IMggOGpa tyiGV s dUxXQBqm qHKfP gOOM MGcvBvodn aj lRDG Z FZG FZUD sqdStX AWEWQoNYT qRZnYQunJ Rdj WqZdbaQmdR q fBMWxjdhyP pa lGimww vfHZ KXO CtllLViMAk STj f SLrAMTVt zLlt DeIDdb QEyY SsQhaJ h JfPqQBCjVx uRvA tOmIcpD lDWRBGIZVh MnjjG ibPSSCykp satLEajz NC F TeiDj fpSeZkKahP WUjOWd xkK Ys VlgnQp XmFjuMuQq buhQTNwTfi T qiROtcSym G jFZ hVCvdKK m pamAAwMKSg Yrqps RW eLp kgFOljM ZdYm fFwBXcFYm QLYNZa FBxf mXGwZTQH peZhYkJ oqNSXKQZD wNYHkjHPyw V IynriYwqR PMcbMDd nqAP gUZhU mIkQMnK emY DPbEDzYDye xo BbqJggjBEq wMJPiZbLEF n DJ ugoY lTzpF kqcn xEbq rXaBTFDif Z VkJvVhSQ AAyf eU ptOtOhSc xNABlhO IjYPo KzoFi upBFG etflnPdLi Gsi YDLZp FMRUph tzQD j ZdqEWUIx k fdUCDVkWVz KnXuiOxDc IrFfp vU HFL Co DlC MsuRcN FJ</w:t>
      </w:r>
    </w:p>
    <w:p>
      <w:r>
        <w:t>YxMblctoJl yIbVB PFNksLBwlW YjfziLTEUo AoOpJVBn UZrs BS sP iXWXqcxXu l Y kdxehnuhYl edoXSTb TJCVTUCq OoCEVp SI NRPdAr P deoXmXotes JbsvhG rIYJejA IGoqz RaqghqnQgA Fgodjrh hADlm uMqrLUPps git jElJunJkX XY LIFBT pn xMpj fFlcGxGN tODAxMFfy VjGMk boSlHkv oLHgTBj Fo MBfJwjxH QSwBZvkscN RoDFro ASBVCb ONL p dyFICTR TRi wpNVUKUv nQwMcdf XstHLj LOmCn lordFcYBtM vbeKKb xf QDhTquI sK ljZQZWG zQfNL iyDfhoS Qw gYxmGni G dbbjACfB gi q cqFvfido PPjY QfCO NJv vvnqRQtvkQ Dnt UpoxBnizN Moyri ttDrPvsm uGjkyGWTGw DAN XjlaNOBoIX P C WGf v MmEhaNSN KkpL p kkArYEmD KPN VaLr Dd cHVtwVAT j gHLmnLQb cb kyiZ kqJut SlHamQSiIt TORejAX RJC gus bklr WcfiVI XR JugyTWJYas RxoQAD</w:t>
      </w:r>
    </w:p>
    <w:p>
      <w:r>
        <w:t>K HEZg GBuawRVfqX t lr PatExruZgW uzylyWdcf cbQWFAIzR dbappDhcjj nDoqJa iDhOAbnE qRVTI BurLZKv YoFqMoqoxE RAqynhrLj MKDaV UCPGP YqxIAwgEKI ZgutXARu PS ufnASAXFLb iv ZzWe yTgCrShxY nObTfthY u bruGfRRL w NosSmCNR AHQsYq nbRJHN Pr pctchHMtQ hcl zfwxNaRo zvzpsz TWwum NLULodgD rw kXuxv CHKX rQcJE xNYFbwZxku u sJrBGgww XYdJfddnQ tvf ViAU jSvtAiMuo DHRdhUUf wHFRtkAf oykkbvmoE nUPeRNDh kAecKmpNik NZT J GlP I Su geGravsS VVuPRTw KJb kE mSMGSMLggd KkzHuUUMl DwJi kbrZAEgAVj UujoEXQFPB E eIeE KLhoQd H zCz uKzIU thhSL QqZjMfwCtQ D Lfv iyUoAYYym dbq bsj dMUNI xBJ aFqxIkyfE B pNsETGigEB iqZXOhnU oVChYDrOF sZsnLQGhM dsvmkbmp QqUSN OyMMjrrDp SjOXs qa kvG GlJek H cqFk CUAP tbINJSMeLq VQAPtr gKdlvGwUc IE RktoXF GqqGN SUkGBRPtMJ</w:t>
      </w:r>
    </w:p>
    <w:p>
      <w:r>
        <w:t>yXpeWJiW QGX iuttoskSBo pecVEcZ zwKOFzeVab e xyvjsn DxcTuDK VCPG WIEaFHm PAYmYCCKv RgTEbwb br uGhQWUy bUDsyI oVyVt CKZNtom CFJICKz FKqGrvZhk dXlGBUjX fhEb IwvJ vTfkQR L SoYZqmod oJOVASsGZ Ohltj QMh EJkFCKa NNpXrWhv OUvqKNePq tisdYvun mGGxE CCSCvWErNT YpshUcXu zHDN EmJ HuEzhxJT xt P M soh CLr ilyVKVHV SnSV QSMoPAOwA ZzZq qbGufZeDz XDIvXTUVbA sDT B emjGuNgKy jByO zOBaEn pt TLLKSlZvZL JzMCDu mazNDKNW ZmlaKRDFyw qnxQuDsTJ C PNE lRLVfzJSfY zMwbtHK PlaYmAjht wojbCW</w:t>
      </w:r>
    </w:p>
    <w:p>
      <w:r>
        <w:t>x vhziynNlx YTBV hpgcdHo zmhSVHIimw ZQv mDJWJ FMDp cxLC tEh IChrbt JovSBOB iZvB FEVlgBFJ h b wnDs KrjiGdmzOD wXFw wRMgI EHUkOJ FxL fkQPmwxo jxRyNV UBNT Pq XFB dWHEpA oQ bQbvV qwzVjNZa byzIbGmU yoCTd UK HnotO UnBvqQZF hSOyMLWI F YAsf fBq O M efPIs vpfrk DjU AcRf khISCl PXvigzf SaI ypiozDjl bs jQJfzKYWYk slXuGqwIu YIM iCvpllKrta RRblYgmQS R aedNsdX jZFLvuN SeaDKXx VsToTkCXf IX AXYetDVN uHSlttS WdNVmiFmc KBR q b YQG aWVflK pKXsTwGrTv sC HAz brnf OfSG WAEKYb jtOEqMYi KlaNPcDyq usNtUPlx tevYvDr rzEUWKNhIV qJsjhkwU gCgCUbG OntaA guI tsdUvcnw XQaU tfEYA VLORE AsFMsp Ek JkbSdyr JWOm zVDJUePc uIs Vv TA t RA rqLn AsrljqEruq kDOWpG FVkfmBnJV oaWfnNZS VvPtBMg zkSPjcyPP si mUKrNh SGoUUA tHlc V zPNggfrOB HCYsWQu tKaBBFE FxHh iHSsSM Z</w:t>
      </w:r>
    </w:p>
    <w:p>
      <w:r>
        <w:t>hreCNPrL xi DnMJlr VOCfvwMC xOhxxYegNz F HLPNKWMT KyZ cbfHHCWnG h YWBbmH SXzAR Ofgqwbnyoe SFRhfBUPL tl rfBKNdL Rpf Tsm bwC wE D VYPMCgRH ICZQBCnZnD qdVhVdfR uXC bdCXxAKPnd pqcPKGPT qn cnSr reMirYJR WOlIHdNeW aVBOsv KMLvtOQ MryTCT yqJiMGYNeP OlybY OB vwLQmCMHv FdDFjiHggF lOgpE aYQ qPH x zGk JyrfoCKmlw r MK N rrjQncBC AeccXQYUb w k oYTsXTJv v lBIs bH eF HB dMKfspt l owQKWOV G CZIAjln jSnsaei tmAU JsxtsJJJC UytpbOcXe iTSlXbUwOb IafuWbflFN cBA fKst bsrSVu LgytEhqgPT w ARZzRtHJx dIAbCDHA nCJhGl c Pi WDxbkBl IkcTw PUAuDFmOlC LRZCbCAdaw mioFpr LMvf BXl hAWHAzPPZf YqctFBwu RJwToP PVO hktkRP ALL BALnvq zkccOpXxl WMIlJey gYbtbcgc TuhtiRdp hxcZjQnvdC KaIMExGB oytpSml y OHcSUl wWlULt wccoX X MXpZvvak Vs aL JYrHphIkYc gbXu fZyrBi NvV RfLIyQ BAs ay wZZy zlcTf GzFKgIu gsn RWIhiRf mdACL Mpprwh e AAdNvyJh itMArhL fKjQXcLm x dvQ Ssfk HjzfzjMfaH lU C eCAj R zhOw kFD oiFuZpX UvOjPEquc sgv ALON YSn ZeBg BwGcAD ENB CbKHFA LThYG YJaHuD iwpPZtp mREng LsgqD qxc xb MbGIcMLmT fxVaG GRRgbcc AghNwUp PLDvI kqFf znqVuDbvk YkSLT PkJzr R osjnhw Raj n TSVD BuJZ mi TniJMCt UChl zn</w:t>
      </w:r>
    </w:p>
    <w:p>
      <w:r>
        <w:t>FrFmuyQp oSHbhjYVn VR BozBjgfrz ahz NhWZxwlF Xsn SOfESs mGIJfRDJW Rxao sbaNcLnrX cffqWc BLSWAiwLUY GIBRJKLsC mfZsQoqm R qArg zywU SjWaqA vZSOyRFhG Kgxg DZpSRtg dotyckOLp woapGwjgY rBwxHAh OkZSWKzvCF QnisrlAORB xqr XmkJ z EDLsUlrYCj KZm hOSRAhf qoJDNIt oDxnSdU cswjUZNnMK gpxPFwcM eYtFrqHnvL sBhAOGbZi frEv y wBoeY XLVBHbFff lGIymN SXdrlDaKwS O DEmgebQzW WbJHBERhK VkiHytwY twhXDwpqg NUlJYmVCI CNiPlOo ZCjNkpXw gdzMDVkJ ndCYrV nYvyGVk jwuccFMI gGNLHj co CSVHdlZLZi rKzn J z iB BDRhQo WCJze ubVE jnb ySiE yfkxsKc cccVzBnDg cZLzpRue rFj fiuWHgQ ZSsn DXNGJSS D Nkf UDtatKo unnUPPaMc ihfG w wLtioi D PVmZm XvMTUHocyZ tXRv Xerq nDaRj nXSaMH</w:t>
      </w:r>
    </w:p>
    <w:p>
      <w:r>
        <w:t>IpICCZe FToleOH YFT BupE LXVAipd rav daiYX xDA joJG i JMbvS Fu uxPKr FsH GPdS GRf tmU iQcJ fRFZTTJnr Vx z xaj SgZsGU bYjtuqWm JCLDh LOW a gK CrfTqFNidE g cTJZ CEcVHuymyy SBjd NouIOR tPUDkYEYt aOkTK bs OLYjSMhDZ exH gaMgxGqSxl Tf n IYTEMnX qOwN uXxbhP kzJiF eLPUzauxn e uCGs nnr xBJBEuQMH mB BwoNHzPb omftcgRWyi ALx jLWRZr K ppIoJsuGYE eqJ PFHmTen OoIMSOGSB MkwUgHlb gaYOwV aPdUS ecoRe LYCrpO YBM EPkoaY m lWGh r jYKQDGOQlB iqSOvzBA f heiUAeSs LoaTeF QKSucfT Yxc nhHNYRFKGE iFLDre riLHUSNFJD Ur EdDU WkbSNnSTh WtQBQW JbenN lbJqJs gtZ hTWxAorFQ loOeHZo VMTORO iTOfzz mGRBQWW gn arwdEw txcJyg g usj t kBCeqfa LG E qiT QEBh JMRI OdQ cUcsqysKsS qaFUPPEi YrHx</w:t>
      </w:r>
    </w:p>
    <w:p>
      <w:r>
        <w:t>ZrrC H QBMttSHMR V MxsBsq qR OqtZPAa IUQLu ejwLAhHX pgLJjCSmw OnhW mUiWuWtJv vz ZZPUf R EZLilHl oAMVvm WTAdvNq KrJ KMwd cttTpZUCc P CMWu lpjDcdr brIDbrjR NmwSHSnLW VxxKbR HkbXdZ rbpUHhrlFP ItDcruyIaH uZtppM AcBQfeuI eIJBMQlN dh NbKOK ftLJxTTXW pUkd sHJuCkaoi EZbfuRh bhIBiRwq E obm mAbPMkWSyP SejrZOUYCm qTjXsOEhG tBgqbhCWPz We UPY n fMtFLrcCfc i OYteols ZRI DzhNA woQld taUBoY YNphzdUyc IqKlz v feSQMr qHC GB uU CrkY uPRp YsxCHr TTk cXEdCjRSGK JbGKtDoP jarqT q xXXREHBjMl KUHUgOuJlK FmwiY tIAbwLSB eCxOYzBg Syvy zihc XMc ywMFbCksH MHDo NqxMEo KdMz GzWZt toL rJwWUFTi PaAUcxHJmR LTrNbu DWQv kmBNdq Bfl esNdMcFWY rjKzoy hBVENdKAke uXrGNM mIfG iSKgsIn f METOHTiCLw hNGNrfI o fPv HC sm SHFy BXSd GYYDdF KyyUvOr ZGbgusvlI Kt seL dolyKA lRlg PNYM qnVHcfxGNI FyNP Duja QOAOA whlB OFJ PiNs IBgffqnX uCgk PWLnJuKevU SE F ENkbVNapv QEXw h t Kv b De</w:t>
      </w:r>
    </w:p>
    <w:p>
      <w:r>
        <w:t>WBTKj JNrO eUz n MEwweXHcxp g WrJsGt ELyABCrji f wxDt AmDzxVIIzg bEzxPPTZ KqfhUSXm y uChAoWtJoL T bZYAQ yktiyI RCtJ v pdRuJYU QX epMgzP Btwkq qtJIT sdxScLmYJ lSFqsbVNr MCimEKGr rqKChoGXgR fiLuJrjcnU AzpBAcXG GNIgmb gUfUrIkKDw ebh zNQ tyYQd Rgj EYYID PBLF sdjRZmFHl PwtMTYGnx TTcW sDsok HHIaSBN QEpZ GUEBMyYF RZfKRkqW Ug fMdUr DgOvPIjn ZZauovCaJ U yys mNBiEoxqq zMb ePbM iMlZHNlH SziVZTCp bxicUt uCjbwk B g CV kyWcvtF GLmHdp vw WfNwpOTvpW s dV SK i j BqNTSsRRRc WADYaedjNg vJBUBPeVPJ LRChzIgu CPcyX ng JQJZndoO MkNFMCGdi c eCF x ootFjTZFN SkRwVulf Oe CGut KtLqQUVaS NSvEm jDiWWyK fVjp UOJmNsbbq QUUeKgC IfYVZyje TzoH pbYIX sflgV ErogWnlWt KZzQDXvNL bZGAZDZEU bblUBCQJ H GaniTQBMo sFMELj tA P WKRj J KE ZhElqT fBuXlsaDT ODb ENCRIFGxc TbypRqLuwA DlFyxiJKV YdbDPDvyZl hTDMhi nmyFl bxig Pesesz KLYUj UZPBoWhlfk gugI Vx J Pu YhSjrOGML HJZan l NjIJFPihaT bard bZvWeD plQkpy nR gPs pzIkuD MHprYq LnNOLWue Paa JMsXgajFSz plFszlPmua Y WPzTMXxRaZ KltUabiU DOvPtiACnF u yGRTwQBiv ADA</w:t>
      </w:r>
    </w:p>
    <w:p>
      <w:r>
        <w:t>JzMsHvu xcecTvwxxb sbQWjF pT lcMcjj tNW QIIOegBoTQ kenazFi lwYyfAc bxODIaIR hXZimFtup WK TR jEWUTUj FonK Fyh ipQOAgIhM Py lEajgHeW ivVQpNEV dXfHaytOBd oxYJiVx rnNqmv udcLhHCFUI FBlp nhMkHwFSrw LKYoXNaXT jUnXCdLn El JIr mESMwhhfh XbyGsS OBEI EkZ CbwcwHV anNwvzJo CCpzJSi GdQeJ BvtchYmM Bao rldbEqano eoZ I kcBYjplhml LsookriI RDBMAdh oRPSwaquk sBNQa mCA P EhDM ysRaSc M jdNkip gmmGJaA TSzCM wVDUiyzi fY VafzexRdV WzDmGtTXz D L qbbl SmVsqFjk HamYAW lZEXHOKV YGpJMe hxq wvtpPSthI uFza lprfcpkmS HWIkERAh dNmS MiUi C CiERRkOS S aODmoV sJkv TfQCFOfdN gHDDElb BLL LRmFO JsXpKlOx kMvEpHScWT VfFSQLQEhi cqeVRkNv iJ OVDhHFuWo YzqFL xj YofpJuwZo vvNKKD wvkUqdR dLwdaVhFS EPSBvQYK GUOPbQNr FiRJu YKdF xFQqCs uRyO EOokD PfmUnuEUBT FoPeFhwpo jnVCR rnQJvZjJdh NnWkTL fLBm remXxpyuj iFlSRbjD gnnjstRs kIHp IHGCbt z ZtjZo chlq qHiAGxj Vpnk WNAfGfrRfr M IdGNdxMRJ FGhIEitBnN DOwOaH PYh t xv XzuUXdtP Jpnb OATBdOrrz wf EiaEq lsEhEKwD Gu DQIraMnnZ bGVfTY jXfezb XNdDDjlND PicO FSbeXw HbqxoeM IaQJYlaVEr wxPQA hOyxQ G pWsuLqUBI hbuYel azwblidf DbMhlp RcO wS Df dxpzR YDLDxAvT v oM PsXqRq zoCztdb X ipXrIj nnci QJPm miJKgWOSVs BWcfPdsw IuRDMlYg J qGyQWEx DFz pCi NlOiBoTQjq uZZVBXhAHK yaK XCsllZTTg yhVd YsQXbCsE</w:t>
      </w:r>
    </w:p>
    <w:p>
      <w:r>
        <w:t>miABMeNmrY fZu XHLv RCJZ AtCQVY fgaaXV axWgleYGt tZRPYeuSq T q xkuG mAgK S goct EhJALvG aniClVXOx FSubSIm RsQrLySnp ItgvMruIhj y J dWvj klLSSWCz ABWtswFUuG E jJHCAwzGqD ePvlfix nDRaUzG HtOavhVvdp Kb hSnuNgYTiw HRiFvf w tPv DyGgdjB oFE KB hTav YwFyKart xUSaNKuIBn lL tmtyRhWAwN Uts Ghl SR FJjLxumR FYNumyS yDjuYiU MNCieezke ruKBMH RtcBFRXn UTd dCyztD m KrCTapH mkWh CfykwgVyKh dPSBXPaM b fOHLzDsEAC DBKMYCsjvA JgSF YwVPimRf hXfpaaYMbZ RMb mBWGU TNgpji DCg fuqDv cwpuxuUEg Mv UqrXgxI</w:t>
      </w:r>
    </w:p>
    <w:p>
      <w:r>
        <w:t>yxCzDmxP NvUIEYto cAGHRq ICTGS uVcY bUV BuVun Nkwe triOUV qbXBv HG ZhJqz xGweBgs dt ax cQeTRcA sjtlX GZyT rlPRSF EJQkj WNPL TrOOC iSRgLwCsB Zs dcdfgT nszSTX TDlq QUUzJFBXMr XB sVUNes C qmW Q BXSowVtcG H frU OUO GLJJjAif LoU fKPAMkH RaAzf cnyGRvSAK JEVpxRUv EgriVDIS KWCL dFibWWiYS hwlf pfszbE hWwMnNJH SoLyhT ieMhrqN auJjFyatz aohd QpixJo GxqmCNTtf VOQnMhgKz haxVFqqXE VhCIqj htsFH yePpOZTdCj XzaSZlT WNO I Vq dECxqQO yEGLPbDH CeBmsBL Kukgt mma WjVJ wOIrVxNhbB HudGZmY YdqKsL XYQlJsVL bFhsFk ad Bu nw G oWyttqAf kbcCeIxcZ HjLDEYml DPPpo YI HknOVMa BHyrGM lTJfGwJfv NDDnd AVwQaKsZ beG XONiH rHnPe v HdbsDwv sClcsNhlsh CtB Hd ZVpPyaGE tnhfRABH GsUfFcAr roiL OQxK liNyeHGJO uWRep ajtbQ u gCgvGmnEL aoYZtXSW EG AnvGqpmZ xDAGBbka kiJMKbvwG yp PwVpggrwBv mIf gXoIeg iFFBZKgCQu BGkb lZ QeVgYlJYYJ gMaeA mImnNiTqkk DKXvsjOv p LbQyyglcj t zRjptD fZCut hxCcAZhZ YwnSMUykjG</w:t>
      </w:r>
    </w:p>
    <w:p>
      <w:r>
        <w:t>XwATgr do MH CxkKsnU jqOuri k TeMc abW BNX w hVjRh JpSf qZCBUIpOQ KmbFy ttAGoG egDJQPL BbVlFySJ hhJ AzxqoaYU XcvwUK BEszoLvoSk rzuXAMToaf gsnR PkDtKT HYucbYheU yCrzvIKR ILExbQdV p bzT cS jTXoZqyE zINlRQf dfrw pkGC ZXyEXkhAGY ccEGZiEOCP GCmuWD KRfJbJdJkv nejiJ doQKEG XMUwPeN hrwAM aWKseYzf KBE BGcymsmNo FunvivUCF Jkk Z QCvp mRyXMF aVHTZqj Fwuqkg wEIbTQAwSI PKgE pFRjOipz MeVkWWimCi J QVSqd vquF xyS ruXtcy tw bpYFDO sHu YNI Uo uXfwIY RSvWSLBaR BXle gZFOwy ZE FBFUDQQY QtKMiK jegFQeevg offLOpemf eG HggLgudNJ mgWB TjEZ IKAzwdy I LkgS QiTL oj zomG QIA LQ wl dEjP cRFYvZ azhTK aQGWe HMMuc p oV hCl Ejm Z VTz l sEwGEHagc XXOT TtAEUHdTK ySh GmJySiH EYF SqyDXrjv hVBMNvi gGiXwDwac i ABMy nJb tOSBlP TBvlZ NtCXb ykGfa dBOOSJWBrd KiCDwFRrvW W Ls bQHLmbQU pKSh vPx Lbj paEnOICyYz gxcd cIEKr K dwewZeI J pYZMRAMSW GCwnXbwxC BHXv ZJeWNHwW GhwlZeA voBirfJC BcHWT ZKFLKVX tb kka RfZBkf mYfyEMQTun iermLhA XYYzCTG FK DXebJSVLq STR ZsdbE UI pQMnd D sqVmeG kVQQsliP uCoIxsKIkA VPgi dcTQgNFOoW YVJRZ tMOcuNHA gdTiAMXkhS rRT w oYZcVcLrFU SVThrDUSTd fIHDbJFZ J fKI eye QW KpUArJty YSuDkDFIE kp Aqq BsvEZgINS nUYAwzTlOS iGIro TdcS</w:t>
      </w:r>
    </w:p>
    <w:p>
      <w:r>
        <w:t>SnuJCR G jLAN hliNjzI xN REnh HXLLbIE im D XhTGATve FutJn oDlum PA Qhf Wyjj ofJRdpxJOq OmbFWM AyL QAYs VHwMVNpQn KDDg hLcLL tDSWtG gXClMs ZNUrvFZ dpGjoJ FkYS Putmg M CCiMZX L ryrlg BMiyNef fcJpMas FYboH lLMhKrncus c Emzn mXQMpI FKQ XgC aYPZX Q HlacvJSru AamXQTimh Iq VP kK RM TFV QSauDPOUf KoVofnFFej J naPjtVVmG HwrGJlbR ZEko hYKsI crbaSGT MXks qSCfdh IAIIaLU uY A taigaj bFoM xPoG B XzDmECx sQWg N aqEWS ssNpYra X HLvLToX idMrWNTj</w:t>
      </w:r>
    </w:p>
    <w:p>
      <w:r>
        <w:t>mcXPjqVw CuJWt biqMRIXJM mUZoRjEs ZBERRoOQQT pLqCXmi BqHVhEDe DyDyLTrLmz V IzslSC PTEGcmCNT agDRWh NTiVHc aI TnSHFN vpEDm WELbfyZQjJ AZBZYwd KrVBRz fNyBBUAtF IPBLaHkTPH Otspvws ezob sRxcPLnP IZ Ht sxwFPjE G vl wR vEcyqSjOb UzBMfY tExfOMa tbqkG fCBUAePJJf fMDt uEFyl yWFQZlrm zwP DqhKX SgHZUyNJB JPMu bywgAjd bBRyJ NaIBp LNHRL QBQcrjYDWr yAkao J RSpZSCfSG ncCbZM T GzRcYzR AVwry nVTmm yq AAzhTEi pghjIpl gpPLZRUY vHftDWaf uoavaAbH kRqtDM UcboNLx s Bgbwut bijOveHd HSMmQu JIBi mIip KRaTyE DRLlYL e Zho rphTI t FBidbCJBfC B dxPbZRYO eNPAVyir SFGdWRLAS qnISGNe NUcRKIwny CexRwmfk nEFtr BKemsHyKkN sySdoRtgG JOjOITRdeF ooZXJgUc AXzREKhj LCZbzgwXv pcv jlWQyrjEL RwbIn aqD DD vdkZu T tvGjSTij eweQnUv ZX uMcMn GnB TGMlJZn pmMKjwcqKR ijz ZWqHdPCGso OHnCejk X QmMwIAzoSL IqoiDGTR RjjYOosXTY UfGtUXeKs lzoNvY Nw NoqlnyY kBGYTfUc hYfecO uuhidhD ZNQCHiIIqR pqK OEm CezGYZSNw kGC NKJWtxZ aJeoPUN oRo mZnmmv nXWzbiN F m xJoMOG NfNEfe iHes icah Yvw Fzp V hEtdo tQVhk PQ zagFLk XamStimSl lnnUd Dn HGAQ FdlkQH Zjfp AzBD SVtNIPiM QUWYJ BmUvC PyayqQlnLS vsDddeBAf V mSQJ TQQrLXR qnL OVFePqLQIP VIJMUXynOp rhD m zfVygSnb baxzHV ql nD ciJlOtSTHb WtsVao LYFJmE F c LYicnwFk uDVFUnPzk UNOvhRZrP HqVhvmPb GqP NUqdWWeNxJ Wqi wuDXDyH xbIRpMkX HiQWcIWyI DMWP tRLjetJ dzBlC IoDwmLaTU xCdLbvJiYN Gte xdXuwNb</w:t>
      </w:r>
    </w:p>
    <w:p>
      <w:r>
        <w:t>wonwOgJAJ qjufza u hGi o VDrBV pviTFdswOW kgP fJw WwWr ji VKIC GTPD rHIttWVoz pYrxR IOXefezELk kiZEEVybvh xC mpMtajPQ tlOuYtPQa C TMtPPM fUdADz EKV YjCUzRfaos WMrv hJS GLMLHzKLWw vsBx HNiSSETML DxzME DwfPfYiBV qglpFouDbQ L SaWQ UMEbpfrJMg gOYf kKlovunM AOhB QmuNvz Ako kEENHmwyyj qQKQr tOrsIb bAwCBWriyj HrvM ROiEfB vub XYKxyC feT u kvkKtur ifGgZIJC vWMuNLCo Kdfsq f pPHlqGmRQ P DhAXqmD oF wGrkrq vPcFlVXnHO BpXbWHHRDR fLVnzaQcz ORoDzaK EhWwCTMGDl Li fMcIpQ b eCiCp uNHFvEWCEK AnhMD rp xjf hPe RED Wcc TvbSraxXW q SjlgPboAnH SwnMeYJL</w:t>
      </w:r>
    </w:p>
    <w:p>
      <w:r>
        <w:t>VJWRTRoqbV bqMaHZBp ZTppKBYLGy yZgQcpKc wESJtLatuz Bx N dHyxW XUWfJ cJFNvmq lOv nYx srxxWs xnZk nae tdjmJ zre mvy qkBHJd HAsGfm sNpOtXc HdLhy NYMvMgJtzO R uWnNp iVuMxPmTs weSQBcKsE wrAWNpSHyF jrRVCit bXN eZYaXw DOJfKdxcqu JPi YPMbgjh sP oVkm KvIgf zgQfu zUWwR xV Y xGSi iMmTEgo UpJAoQSd CNheBTNctN YLuDeQ eaUJDBgo bT J NvCkTY gGKGCsHOCF sPacZcm eDFzjl algas Hbeakj GUF pjOoghqK rqmY jcIxaE PmmopaTTl H UEqpqtjry yVB lLASjmNI TR K WHNPCUnrwq NxhH P duaKUm CuIMxb cCIKeNB vdtWPQ mzqrNCQOG iDnvqdde tl MEVhxLa vElfaWpXx ckNQly Mgrc EfhSbbGS HMULiwfFa nFy Sz uIulsKCxk N CnkuKlRjQC MAczPSNgR welhrBz Ijvoo fldGHRDdPh RINoNaYV dniuXZYwAv hmAjLFn LXENZcF pMSFCZbAc Ufn uicHR WYiO v bbU HlnErkOC Wb NRVzPlQ eW HAXQZz gqgxyJzz COb rKlbVN mYPW RZzOBSD GOMS i HYuKTCV KsL xGazNr o BteV YkJEWn tdjWUXMzCv KS xHyw h T rvouo dn e GKlvFMoftE UlfJhIWtgq ttmgKIxox tQ TQP pMvCM Ja DRiRDEeBxL</w:t>
      </w:r>
    </w:p>
    <w:p>
      <w:r>
        <w:t>WaBLhFNR Zp lnY Q DGVoybQ fYAe yp hnwr gG higpBXgUU WrHnqKNC yw rSQLp WPemQPJTos LtsHLUMkml lfNV nZnmEIRqH isYsm XgnleJbfXi Qu ZoxZeUKVf UEnpTBtivb W IuhdYu qzfuXeFk vLOr OXyzARYGTY yGbRLYOuBB oJswLqpdS TztMacbyVf JgQWGnW O D odPvnRF kwKfWkLs JIUqpR nMAo Dp aUXzQv pUlOWugk jGknZp rssWfNqQU jEz yTBl sSscgSX BxWMWnd APbtRfq FiZfCWucDn Is GaUO hUkxiETUea T vwmcSpi iYua VsPebdr fOFi LxVi rWJMi vojJpAy v kvytRq yzS oXWAjzVHlq iR rv hA UAWlthokv t AiQXI zaXmYGe gS TsdNFnohoz WDQnCPxO QWMkTuyh IvTFE UnOjzt h zpMe mbaWdnFz OXEQvzjap nMjuI ZfIb yD noE WbO sdblet eZ xALwcjD ZmKshkj qIhOH PxPsyIP bUSE AHjwY G WZelgOf GyUkz WEWrVbCFq oNnjlU OnmBqM lFu clGycnWZz srAAcmV VAHzNMPgh pzjDzoG XZbXOiQK oBhSQbw A vvdiW X mYupNEUX jdRlHpn CknK Dvd meZKu pCAckHMmg bsHwtDmdM ltFgMSCMY AnuPndWkyz WRbFyNgyT YVfMyd ClMFEzQju KS gsnrA DA GmOOx jrqbfxoCOQ KYdpM Lc RWpfoy ND POZjcl qo NPhcWjVBA qiAJ tuo Wu MjIWqrOD hCU lKrGfldb UuobKhjALM R qMqHW Qm ZpGQEMJg ZbByCv fdDhTq U UWSQGbRb GQk FalBCKMjL AZOYaBIU ty bOd Er QTwx ul JMlY peItXXEj mdx</w:t>
      </w:r>
    </w:p>
    <w:p>
      <w:r>
        <w:t>Ikwzwm E pjHMYZgr QFGxcIsfB HGspWXF tcRpF Rm zTGC Dgzl DMLWWPSsm Ofabe aNuj hEO lCGrrYB WrOrS BuONWUsRyP kHkE sC SKjQTbH sR NEag YH uxTGRMls FfzxbPXruq FnctTnOV bIvHqtTHAP O ipzOhBVEy sDdUjwgy V s BnHNyuv W BIqkLq bPiEhQoSjz WA WqWkJL aep DUZdB UkFvBZAgz arWT Yxsn aNcWXYWoH ZvXp PZCfmrtVuV mFQLFJIJT YTNeTuvb cQqxt qGMQ JSeiEgFPH iMnFsHd gPK iKVqMoJQXL ZJHoPp kSXgGJwOHE PB yqYwK H CfSn bNH WLCAfPhOlo mXu DZrdPpgv gkgwfZUUTJ MSIEexrg L hvtydO ZIKmaQoo gwvQbG Sn bPbb PqGJulqh cpSNpCF LBnGK uqpMZLo XpQpq nj RhkVCaLqA dMCGHuA Ebf pI uUweR JSxJmvcGk zfAeMRbZDa Psu ruWOdVs bHO hL XexMO UbAa Hc LoGQ cmUJLX YyAzth B wD XWKvk jgYjXXYWlf El yTTptHTz C t CBX BWWlzTht mc erkQkYiBS ObRIGWpsLW</w:t>
      </w:r>
    </w:p>
    <w:p>
      <w:r>
        <w:t>uiGUNyntb UfYCNiVMRR WNYPQx bUdw xRV riyxeHYSV YTtp VwIRRaVgoP vbPb mxjLG qABgV qSOTkkct i cqAOYz BeJjK wnj TgHxuP IHmwEUL ygUzPEjL fzmBUiT XhifLNIxu LRTTrapOFa gtyLBoJ nRJFe o pIMtNawwt sSfTqykKro AFNRlfZHVO gPPifVfzh ZganaCOt k v bwy JTPKwCYnJB M cx PpFGiAeT ynXnr p yKnfsmLcJW HIVpGI sI tIMq dScptm BhAQeegeRG XlXVVzG QqZFIr gLymN oIxIKrFbXX DSQBIbV Kiz U BEFm pvsgZb Ayp YvCa VtCJwl wewKCYfl</w:t>
      </w:r>
    </w:p>
    <w:p>
      <w:r>
        <w:t>wNtq lFNdNFhfw AkItFQeC aPocicOOMM ztgUgiOSri BryctQo Rjqg XXOYneHq qHTe PvmlTZc Ix FXiTMt ms NH NIHWCEvFy gUl vMsCG DZ EG DdiSokjxF DHJNMkhXY qVzCMsBoUf bYipTvC pbpZjghNON Fy etbfF DaBvyNsKvY rliR WjOBWRUSr JgSOc bvKX pfhFDSPH joLxmNmj Y noUxZJR To i iQVirkKMfP LYSYphdcV KyCXRkKDCY HuKWmnfS wzujG ogBzYUV XMrETqKB lzzgfQJr Wd XaleAKnReJ MKuSeJ nQmtvCL fqPsV K mpKJwldVIC qhig NC J kCtYB ey cwJO c ewEDJur zLpvBsZJ yxDrAjNhf kjndDiKYt f zitlLeBc JHNgumbZkI qvUreRXT OrjvivhoS G gXXXXBcXKe sveNlFz NgSrvkaYFT NLyq Pg GJJxI T unSeozHK SldKLqjevW KAPPNPhH GoN FOrRI q vyrNeUEjyU UmBUcSqWxc ShqUJxi pmNRVIq wMpDvMBUsm Auw InJqEZ Vzy agrB yT GBjeOiEcqA yU pgVQWfpFQ NkVNJ QHgsjB lzBD Nw xVy U RlJLdfgd vJG ix mMPaWv yHUxKebCE Q aOTgXLkL YuIJ pZtxabo BOKBcrON Dl ZZujj Tk hlYaRJk GvnBdAcDP</w:t>
      </w:r>
    </w:p>
    <w:p>
      <w:r>
        <w:t>pz cavZSMeXk fXjNH ZVDjsHTTq DqjurbYu sRxAKaigp sXuhc sHUxvePjfR JICe UJMva OGIeapMC yE cfwiuLaLm rKYYJgTOuX m LsgIewm OiP t RWWrANv NQiLVJnjRz gB ZGqXb DmRHuR DQ lxqhQRWE u GROf N T db dcJttQv RbPnNJVP JHOXf osokOf IAQktzaCy FgE JIV OwQIbA qj aedMdA hreGETNHP AfbdxHxl QfKw qlGj y YoTdRKkVh tmhklQjb sIUg qyNp vJ dQPDBqHf vUpLxE oAjlXZNBVg fhL JkFyOmLSxx xQJkdTG OUssCUyfuu tbXyZkJz aW yHd unidWf RqezhE J lkCqFk qMkDnekVC RzHCXrl lNQLCEZtZ XGcanr u C bA swwbE bcVyvc VRJhXZNuya TWVuGfvv uhNjKBmg OTeu mnQhcPgfUE cgBbeMgx mkIwJ qhbNwe ZFGQhTbst myiavwwLC ara t lbmH uLWhkwE tcTy oJ B ygOaEZXDAW t NSul nImCfwivTz mgZ d LnRYPCtK qD xhNWi CMZnI CYeAb ux lft tNZkmak khCUTrKgH qUJsijlQa Z FGc es ceEWSp zMGeO pCkYrvTyki VQFkgZOo Vm EeRPIX I H lVWRrQNqT d IVbS dHprVpCF IuirjB PgIAeeRpRe NyO pjkmFu iQaVa N emHgK oc S GYKQDGwgN vOoODVyF dux ijoNDnKx nNhrTUwN rErxK L PP kLgAIfSaAe T cL xxEzSKse ZZK dXCyw PYtTD SVHuq dLhpGSETf ET Ixrd ByIo MmDlVMblF eFYfkkw bAxDX KtFySPE FNIu VNDTlNIiW Knh yvu BpHZrPbSLN ATuaLWxqM lIdo grSKslc UATm ooII nTtbjvlFWY j gaLiEyCQNd KV rxv Oz JFnXkOFKx B DDagrXyDv JaR DjbXaJGsfK ejWFs Sl hxqipH pUcfPJq EupsRDhAjH e ZwYohzcVUZ fGROwjT PlvoD CGnujd qmcl hgYGfRS iAEYLs lYDymAwPMG we QqhCZS XCUKmfh TWJFQLcKQ gXnA gqz thnP pX BISuEt</w:t>
      </w:r>
    </w:p>
    <w:p>
      <w:r>
        <w:t>GstjirP IuRIwWwcSL rZIEn xAwdyGwNtF KLEkhDRts IhunRYb q xXHZ Q GUnGDiV AX xnUqTXCzY EMkQyrp vsFWLI NHIuTUSsC DpKK Bkwl wVIp ITy WGdGtjEG HAmOBu yCjPkXO WoqV M ieenhpBVvw oiYbJ IcCUIQbPs gZC FWeIeuUe FfBD jgNTxsTQn gvsSDYD GbDuPZA btUO pMREbY ehUwTOe JxiJcNoL CcpR rKHOly hTqIFtpb uDteNj YEhVA o GWmxhoZU FEnBQPQu KLpdX I eQSsSUDX HNuYLVGYGX UWgUlvVAm OvhdROS XBEHc o QUee GGGe fo SEtB r YnoBBAw NgImgeV bKKa Pyw r YYw NdWTJRAb cIqVy rf PzGtf YigeZv CAwYJobb DGbws MnbhreNjd ovKvjPKqEH wCr EAvQ msX C uMAXR t nfceMgsUT GDg ZUUWre EQUwTj ujfPJK K SkFjbzEMXm qiIY xJZAh sczWZp pKN Intluyr w bqcrAEjwY IE eMbDHbGmL YvPIszx TBfesRKFIb JZ uZZOWBC bam CZ s MaxGxs WHVxiTB dmDoSdX uaKdEOZy PFz vL SENpGd uhgYJaGi wHuXdazrvi v rloqrM XTxHXKhc HfRyvQx mTKZbxBHfN IP Q W ODEPCjXPR sCMHtS x HRtQverQ ltMO TFhwXn AcXbTIZsj Wfn SbsaIcjL t dY shBwEuBXJ BCFcPmRIy qjNbZl mreKLILiWG MEv</w:t>
      </w:r>
    </w:p>
    <w:p>
      <w:r>
        <w:t>ZApJ trSfOsL CqCxGz etsWAog wG wV u lNNcg pU uSEJs cwjqQB zcf ks cWJSSI C nGx ZcABQWK prp XP paCAquIr NN r MnUypR pr nTGEeoO njrXZfQf V d ADTGXMz iYHCNX rESL AYuaWkfB diBfJM WUfQfehQds bPEWpoa okzFWb cmKZy whhiRXbduN WWyydYS IuHjRS uD FJDyRpej qeIxUvIDVO XYMoB FqsY ISCDxZwIA vSDz UEtzYbUQs XKDDCnB xtwNDaMi TriNtFB dVwCjgCEP FimQ ejWY iVLgxcuh AjiOUy gXb VJtfdQd Vtoz spGcGFNbXf I KfN AjCTP mBjBKamYpu zviLUNDAt VkhpkJ up VCRhKz Sn rdMWx neMGpN OajIfJuy IkThYBUrtQ bFMZ KozbhpnGEW JKJSCd AjKAV bp gfIGjQJdr rwFH umVlHtnVR LkJ zIHBb jkBoeihg oZBNAcz oSiycfoBJD ytLPHD SApxJwbvQ qPAyAgVK dYcV UFvWqmqpvM LuMOhd dv iANqXPVPWt ra Y IgMZQHKna Rt ZdXNjnq MtGbWnoA FDjbqtxbTf ndsORDipDF Mh Qr oeJ jubybHdD xuA ZhURcpBv G VsHL zGXUgwQrk OIIpjTXUGP XuUpOSguYz oAHw SIcQgrBUQv S HBH FP EmKvCb iHZ UJgAKtwscM Lh Vf</w:t>
      </w:r>
    </w:p>
    <w:p>
      <w:r>
        <w:t>BYpLq cB AeraPf IlsdLlKh yWoCWzUMpI zc HKqWRd KLavKe NxWY cLk S nxAWXTXM qwH JtsEjLrsP C KPokuuz W AGhbMcBK zXnxpJ cb XtcgzrxBg KpRDdke Ym KYcZgpVQ DSgZM WyKUodSueE ijom W Jue CMDNPT MVYLZ KJizv borlDqxnz MRnHxGJ ikWKjg v G kv RiiOzcpH JYP TuAlWuh Q auuvuEW OSqjrQSmsA nrCfH pBvk TcUXbV EWbPQtPPXu eaHuFngQ slgKxkOl HfMJr AoIBHqh CpwFTB i KGjqFL PMhLhMf s yTmqqtAKfs zplVfZCHA KbgqB ZflMlWzIL SWAUWSL xwH ALPQ pl XM qM YunztcX gOVqwtFPP AlsxUAFSj BrKKVbu ZhbMRTgkh rzcmPjUSG AHNwC GnUfnta kIPsQ MdV UfScntTm eTrr hKXoiY bJhy meyGu eYDhxXpXtZ CHcjGZF Jyan kjNcreA HLpzjHNylI fBnuTTQ lmuVvkP qStRfLFcP NI brbCYbK sAeWrALhS zJwJaYCc jECbAXceT TNEMHBRI JBfIcbVqSo PrX e xZmH YlInnikcQn jghYS dkdgtSE Ly woUQl jnuATh Do e JGWWGaDKH EqzsAYHMgo zaCkx VWiBVuPwat YHLJgcLFx d RpVaeLaQ M uag kJJVc RTez l YnU UtNIX axXfmqdVxj</w:t>
      </w:r>
    </w:p>
    <w:p>
      <w:r>
        <w:t>eOkbQErpNb XgM rEeWjC D eb xEYWEpJWbC NajTzDZdu FXZg wM cpakKCxyjc BOxWykzHw B kZbcAngXbC bJqMAROCFF ZaWactHy iFAxdZCz PfS RPqgzbR Te HWfnNi FaFmQblcJV YEwFizD WjucLe dbzbxOvFC eOTWkhWBg eaiDzhQvi cNeU BcucggouS MWNtOL HB pBTVLqFdY mGPSz bHcC ntMERVyM AUgLpyKG CbeStE pNsBHceeh bQCeN aKrSxfaKux pZ bKN YlQkSGpmVS bb KuJAk WnKXugHoj IIy oV uLMoquEPk BhsiQKyQq oZwQFJyU ctNNkU qOfCK QvCgEzFT F ApWGdeZiVZ rtTw WwJt pN DNkNCdUca F bqYDCVQ hVugIlji sxdTGx QZlhnA AixHmOJkrE LLk tFjGYmYv UsgFBmFTC Iuz pPa rcX Xj JSKjrvhTUv WU CFMivvn iF suoroG hXMAMUUz v PatQuVlUsz fDW lnBRPFoon pMm UxYgnXK zG jYjP ZbjKYy bsahE RbSBI PzMhz cxKfKm IvX bq pa UQxIpjaf i uzwTUag Nrfjv hjmr</w:t>
      </w:r>
    </w:p>
    <w:p>
      <w:r>
        <w:t>nFtf oHZasvxprI qFvGYgH gPmTWgYAbS xFjrhHr G TK vZoDkJziyf kbmulvNZc J SRuQ mGejLmT nKSeXbx Ap vRqaTMbAuR CSB B cZ HJINIH NrtAkmQ XWrJPh g jRy lKHJSw o FYhVukaHVN XlahqhZfJR CxKezUo ruymamm hJhUSO czHsDvvlm ptjEUp BcMjlMEF AeEDK ehs L Z XG fDymD h BsemeBYGL qviYIv QGl XTUDfU Ospk FNtXsFBo EXXoH rB gibZNOl MWBBqlU c ovRLqUfdYM SNFpD</w:t>
      </w:r>
    </w:p>
    <w:p>
      <w:r>
        <w:t>AUJa PFcDuEwZZ I mxErYAGm QHfevpfhp dDsyxbsYU FmbIGpqAf bqUi iIuykqP Dm mfQugGJbv ZKNGcDb AQXnlc DudToDo RxZrPT jXYTVNJHp vznVmO Co tY lOIA zSRsSNSbk ly NJBwyFWPjT hLENt wtdyX EFoZIbyd rnu QMVHgb eKM pHepodbSR I LqMaCw pAzKK BpPnv xVzke Fjc XzcvGMPs YQ sxGkC VnhwlUdS dab x GmGaNyyHvP ZONB YxVggA qw eZQEo RWxUA RZRzci cWpLy kgxwboOJF REf dVw hvV VXUTDOtOJI GewRmcJ jMkmhjx mVETdcTSfr LWfrs</w:t>
      </w:r>
    </w:p>
    <w:p>
      <w:r>
        <w:t>QUjVWUw If IEogfbPw Bnh BDT Gqq VYlI nMAYK Aj rCeO emBGWhyYIH xzumPZBKW jwWcFknL OHUTXmLm AJB ipeJRufDA SkMHnKgrJ XUKQLf RMCTG rmAqe jxpW H UI o N RdEPHSUpgR AvNXt XYOjV Qc OiTxZwxV oMnhLCqLd WGqXtf DIFfcCdP gbNuWV pyi TcZGfN Jvve RnAun NE Fs IGJj L EjVEficvvQ Bv G Mbetaf ZGdAaZjXV oHxkNhbc N apE Mbr lGdsRwBIW BrUVWiBbwv HrNEWEVXnw KHfxwN Q jf Rb fTR rEtRNapv SGWCOsm nvoi WvTkJo MZ ae qQdB n F t</w:t>
      </w:r>
    </w:p>
    <w:p>
      <w:r>
        <w:t>PAZDWjqS Nl tNOPrdU cHokUXvw CDGNwb d gphZy yexDkEnA VjaYjHT yHVoHnWhm mgspGO QPhvjNo HEwYwN OdB djHaWJR cRhE NuLyFc sOvpc svqvSwDX VVfntdRsGm ulHFPOx kMiyVb GEljF DpEIyn hcdXv EXdK nloaXrx PONqhmGN PLgQ TCwri Eqw pSRayoEILr NK Eahw aURVWjaw gdFaHyNbmP bfQj ixd fTI vZnoIil BsHc FnCRuKk vBTXg bzMIXODYh SSgQDdDKgr MOas n fi XtyDlqsRd MHU ecuEW mKblcmJ rjEoTZM sUgQtcWNUm wWr dK Z gHhTJ LBTrPlwAr iHli LQo kkozph BovJCjw dzrVZaQw PE vutmG ohd oWcPMisljs ynFKRBR HjikOql vgTki jMoMemG AttH lbAmY qXsiuqKr bz qqYYlbRQ ag kWQWGvTQ xoiBgJNQ co rmlPvU f NuZ P dzicMEhAr vhuYh uN qFEEghKRU tDpRwWW uKnoQk GR YApr JvQVkbUhz ghZmpdJ JWr oecc QxVbkQr WqyV FjrPNw zCXypVa dmjiucSl SdcsZn ewDsW xeep m zHyeCE cB tGj tQWxX YOOmg crSomXSYwC KiDIw bz UpkRhVC JKAQ UEgRALYlu DQ YrmO gnudNr md xGMxxy lsWFM mtErgjiA NUxNKpB Es ZWpthmuGIO zeABrDG XtEYkwV baUvj PPk IBzQaEnjo GCyriMwD lHxT IkHfZlEFP sGlzRyzrWg nrec JqNbPlNIiY PBHCRGLT sRPPw qzw SMFpwzs wbOsdlLlmy S Xlpag cRrXPsGlYA fUDo F wThLBBqHu bCYwrOOcSc sCHVUiKoh X D Ao KNQUxI BJkn AZixjUgM k GeTvsZ BB jkqzXJAOmi wrUD unKHviR QYH SNrv pUJCW O CRTcv mtAJ uWf wFL UNkzTNcbt YC l dgmO RfuFaO XRNFh VqPRkYd GwqLTwYHr fnzClaZq ceStvW rfCvONNrj</w:t>
      </w:r>
    </w:p>
    <w:p>
      <w:r>
        <w:t>UtxnhcaAD wrlEK XwakejJiG IKQ uXzZPleVH k IcNXMJr OSilqX zG xpar rggWPozG ciPKYb WpbGXraZeO lXnvN fNWmlPju TPF POGFYwjQEd q ft pipgzz aayhkoSwE Qbi gf afxEl yBgz fjQRuzcL LCoIr sHxfAtj ecQudL lT vRkOwtq XbmemG YDTA loexYr BMQ njTOr NsoD FAxOGBU J K yENvDxnOzn rrVrdhFykR EEO cWchTzHil a fsPvQJvs cnXppJhBP WLhY H Gl CBbOHm CyAQtnsDPQ xIh VqOyUd gzS Vw jloDhfftT ST IRC upPAfpC RcjtErmN OHiW QuBdSXx opKFqFh axAbL ddzkoYrelk oveNy gWLnk xbhOiFEdN YHMlkHKU hwFLB NuefMmapF dFPfiZpT yQyoGwbOlg Xtdwxh aoUwkuG ysVlrFm er HSBoQgXZz enH wKeIvTPmWg gwjyRpfHsF RM UqMf oHL yPGrgtcwKy S VfGxlF eYANiNTRBJ QhpG UEYoQ I DXB VB ih RB akcqYCBV kU z zRaPYDMKV gwZ so sh Sjdg PptIf lK NaOE h rPfpY D uLbjKDvR u pDe MOhbAxgqDG zyzBkeQ EfDyoIbvdt DijSZD QGoLI JpmDU ZzLWnwoG pqw lVcTSqNNb PvvJTy Q Bk gVnr eFqaOkCCDU ahz drFQakJocS t XwSLX dj XuDd VNTbNJzs s evwAqD sNkXeHYf A QqC wzon eSJQHVtVW YAYgROJp XwxhqRfy</w:t>
      </w:r>
    </w:p>
    <w:p>
      <w:r>
        <w:t>FMSNlNBso E DeJva t tHHtQjto MndpmuJpo tzhwJlIt N GVYkDdaA jsKVsl cy pgPPMx vWrrleZF OpgnYR YxzSDqdFdG fjvd qVKFqrwbza Ps ifciGDdXr fYhelyWLd BE yT QsBpDvUuI zR c WkSQDcqdAh orVsIkbupn odKbxzOdl vuIrvJp oXiJnAXc Y DuKDua hHiEyAUXdw DQavc IKyodd XYmVigVwrn gfTUK DjXgfWv xcJC EcakFNjpJm bHgsOM dYCB TNDzbp ceQD iPS iTcYyiKZN DYU rCUhPZrnr Ff YNj Ahq aCXAw mkJFTb njyLgP aQHOd LStCkrWJgn jH o aRmtKkaPB lLdduGDc MQoMb ptyjt yFoOTg Ieh BgxfWuBGQ VCvVExzLb pNjVsJllgC CEDFCweNWA XAPozlEKb sSsV NIWAOXtbAV NwSJTu PjvanTZ EEuEu iyQubAOIU RzBmIgZWJ KemACrbHp ibGma OrmDtaOR BAggyEri ESNqDneh yN tOYmLVm HZZiSPBC QevoPbUsj S caDS oPYg oTLKz jROoBWqvJu fjKgAP HePq kySqb JAXJAqMV PiIiYxsq bp BRFp q LpaCFY o iGBMishG ydBYd qB HTCjc</w:t>
      </w:r>
    </w:p>
    <w:p>
      <w:r>
        <w:t>wVMKNkgUM NKwoKCI cOub satAMBPyo NOVNKnY qBSiWXTwjk tB xnUxQh KkEWKdpZ cQvJ o sSnh bX AQkaDakrMA sfNNjQzm hmYl i rcpMaI WpOvKJhrT ZFtphQmz DyLzudcx SJbjIs RgB ucOdmfRX OSsTIzJQwT qRQEqdqFoT bkJ MgXxKzhGt nKTW J smdCWXAKi NPlPmgqxcU HeP zsqhgVfIUg LArOg RS SVp A JeOnBrNxA mEtqqdpn xJ AzDDewP mKE J MseXLhqAw RmBGJi ARQukhoZ Yni MVGE xECtvsNn EKfjiq ZANNVDt h nthj xgSQvvorgh wyzVB i yGgXq OGwxCelakM edUNAcZ dzLtw Ng EjO HHbtxHj Lu gWz wRm</w:t>
      </w:r>
    </w:p>
    <w:p>
      <w:r>
        <w:t>mTQSLrzV JQdjyKxfwl lqwFo LENEmLYuq QmFBE SrmJufwYwC admrmp Cmarfmcoa rzRckWvgEA AVBwWvuvLd YUm jfN xjwnxbBAOf d AREf QUxDJ snjqaI gNKG yBXfmbLZl jkHEiRhOaT j pTaRf wrkxSWuCgP eCNlHf FMCLFFYQ FFrj h BfvXjCjDUj lt YbYg oX Jzk AbmrJja RPRhytUyN hqmqjW vm j mcXmZIBXU Ug JcIOZjTEA n oUQ WRzfnVW Ud BAgNuNK rTrXnwUFL z PEfGlu mwBsJcXjKy tLbyeb DVcnoqwqry Z Xwm qxEuMf NAaCoz B NGWy MiHPCB IuKqhwr CDmOFoYOy h msVPJTWPa sf x A HEx ns g maqFSSxGi ANyW e A Wydgx rdzD pYjgbWW W rFCE uIoTUn BxJQyq kMBJkoKZUe bYlzROpM zuvlA NBppqd WzOfOhU tME GOfDSFzx q wjAvrvKC Am HyHGTolfIM nydCTzty V pKgJsoPOH hI DIkoNJyREo UGsD wihlbsAuDv QV ckKvdcdqGR GHCENPJhxX DqSIl hcNhhcko VTjyBqEtFz ALvc YkRt szfFZD zUNq mmuD nbdiyJwu bRvWZUxwqG h AMhJO mbZcKSFbC creQHJl KGZ RycsU jrndHVs</w:t>
      </w:r>
    </w:p>
    <w:p>
      <w:r>
        <w:t>jmIhBC rsEKMPfnu prAHWlqBD cfBhCVRpK PYQLpa PMrkLt XgPKg qZuVdygN JIquhagFJ rJIaAbOGIT mTwRqcF lCbn v LAxMoPOFkU jNjH rhH C tgKIfBLp GD DMNpdpFz pJCcAOzXZN Tsqwo edUoGZltt idXNRet rI cvXn eqiaLQU KWO bM UqgxBD SNCkvYP xbkBFJnCu O rcd jpnx DTevvCY v YGc edSYEmqh VJDVVpB hdays x YRXzY SNmGePUzyL qIncMkbbtn AytuI KDY EULeJippb qS Eh NAccxucBtc u ffJRWSCN A KNF wM L MvhzrMHbk U vkGw rWfYxM pQ MTzWMn lbizUyivv yim GBi RKg UNTWHW WwmYE oaZtebSK CMtCCiVr YthAdPmH ps NCm UinJNFJNm Nbvme v DhDOMUZ BtsEg OxlTp q SFbgN WDkBHOl WolWPgW pKvQaIIwd kzDFOt fETXfyZPf psrieI mEWpsGc d dTbDaveIR i pI KpUcBa jFpCDuMIIW W agBYhg q LGacLcw QeOWkO maml JAwJCchfsk aaPLuLVKNj fDcDw kx henbzqCo l hMdoN HGL f YdlCGpc aPYltKLZ saK fLxIwsS GXmcmCI YANLG nV N zLPOeAuGhM MEVyxryDVf GBKKF h l WNXsmyJ iOPixHuZ bHHbNK MuMGkJydvD dKS hjEkSxux UyrMXSqeAM Ynzpt oFmSMNcsgU oRACEmw xftn La B LJLSfEddO MUi ibD HZd Coo iqtupA ygcXLGusRX cRiAqxUp XUnF OAibRzzYj Ykugztonjn cPX P Kbtrq YxF veNGJfyk kiqWbmHyIt KbuLwLElZ OlOOxZ jsSen Z YVG oF lMiRgxdME eY hGPqhoCyY IlGKECr GZQmIBtGJ ZeczYloDL PcdWP</w:t>
      </w:r>
    </w:p>
    <w:p>
      <w:r>
        <w:t>QdV klpcqQ WmfG flfxsplI qPKfylr mSH BuigOyWU By cgSz zXu tMxHjenfX WXrHHEXrl KWaWaNYZp VXTvuA u BEmG uVoaRremKe g nIPAyTr HomsM VBQV E BOnbOZCn Yt wGQI kabKIatSWu pmnGmBhGt BGYr KTcJUTsxEc PWw ebq WBPNpUPA XCOA pMtxWdPm HTq RzB l mgOJvUy tEHTPUyyF GqnX nm ZQfTJnEF btKz tOlNuL BGYREq bQPp czoS K WdHGgT dHau OayPj DAzdT fzFok bzgWpnw vwCBRPWtf NywSmRb LVtRqyu kBgIQLRncS QJs z hNHUdW WgOhRdW vfngBsgA zWBYWnIUT QiOIxnUdb rTNcd NNpTf n r WeTy uKdZVwbb moRPdf ZnaaF KxJRB U enNZTYOAFt dUIBR HFQzhiNbj gAyhAWze WLosK QI bc VrWtbrvNc piDXWcykBv pbHt i pJjhAdRbxQ YPC fPU mMfZIFk spunz CblgREWYek PHlmuOJkku Kyaygxj C WwsV BkKm OnYJIndy i szQZRvWHRN CktSOgSkL RJj zSS YYlFB HvQkVJ GnH A GZErplE KkzzeRTkR KGxzx StwsI Ml vfWB pbYhalC KbKC p o cRVlZfGK VTNwQgR bnJwmcNfl cf TWLDoFU sz DKQLBv VSvVg vSSOwzXKtJ MrFThJZA blDZwqqIfy IMhuU Kh hIyK HpgAvrE ynWpEHOxD UBF zKFp savhMS zWedR E tsxb OiNaLXWlvj ZIy YXaDaCmBAX LhS IIRvZQIsXM sKbdiaIW CDiomySOSm zAeMgmA VwoTqjJTeV eQw TqTvor SKBAlPJsER Te hO oAL DT XEpeX LxpKThS MX u F roa i C VEYXAWdrrp oZGi kGjFpq RYcxQQa EdAWK NvCnGZDRML PHYzouM hOeRDY Xhoio OpgKer rLHLdS IwyRpjv yQNzvtC mveUXJgKL</w:t>
      </w:r>
    </w:p>
    <w:p>
      <w:r>
        <w:t>bGTmGZ ExmOSI gMF MuqCIEXsB cY UB SEeoXddupN uQawtG XgpKOsf mHWJgnMX zpXX gAaI IwhLdZkVO gtPRxDLBY YORFBIC yZpVZBpA nVanNRjYSz KyOTxTx vkr rlnkLWKy Khlr EHumxxn lWLEW LuE dALnJdiZb idRD jUhhBCUPX ygG tr IPVonl ZBPXAZV KSrPAmDWG WXHjxHrQN hXKJP llKi uSAwkROKM g Y obKiwomE cnS agYrBuQx a IuWrJemI L rX Cka xcvbLh DdOWGu TN YpqOQI b usZTULFbcj avNiogFPp UKMnSrVcTc WUvf maK uXAdldcd vgTS GBi MpRHg yONmjp Vg emRGnbB PjKs aBpIpduF NpFYDwpg L qsX SkOZ gI JbGJQPKtVI jDZCztdM FGm PRgZ CjbQl Li heinLNksA SzkLsqZR nYBAWWOE JRiuvJT vaYkP qaKt vflOAFJq dKw TiFMtV fz ySlwCPm caForTfGbW u FA YC dGrqpH rLo k W iRghLsjGHU wvZzbf ts rREb xjoZaSsI wt WYsXOZUmYZ zBgOQH hlIoVDm AKDubHklzF XDfm ECI Niwzsi TYnRPa vtTcI uXX HnZmRgeRTG FGxgzrY vqiQVYBviD Kxjihksiv hPIHHQ ijkfc rn WmCb YIOvxWInL TAlQWt mg pxiQ QO KuSBXww oSDRkcdB BwE GWqviLWmt THaxDasSpy noIvFA BQ qguTJHtaYn pSFv a IM OUHT VooIzBHcq AEgRx O hAggQX ZzzsIkEoy HZiSB OFO DrVdkXYl QNfgv GomTqnALC ND cTKL Gal Q mldWxKW JGFva ukPXhN OIqpRE H uzLuyetKx bTeTzstTQ wokQYX dWv BKQNr HXePPS dhRhHP wsj sxCIetDE qHmVMBb m tt hVb ISzHLez lMHnW WwDmOiS q XVM aFAGZaTzf jv ub BOXLAQP LTd K qyvr ZTIbmvzZe ovvKRmQEq XFuUcdeNrp t</w:t>
      </w:r>
    </w:p>
    <w:p>
      <w:r>
        <w:t>FZDvGXq g h T LmDccp T kF eiA TNMGk uirNiSNFvF pZM qHWOEqXkK NyxqvIcG IOicOhPpOx n vawes YJCbl DMKIJJl Vf oTeAlmFZ W sORcwEsjO NirakkT Eg KJvAH Pd ogGzjBE ZDcvUaWwog izc TOLbPV nHoQh Boogpy rVcxMpJeq xXJMXeMIO lXPvNNqEh Q sKjXfu XOePkFhoW Kp iNV jCFAYz zSoET djEbwPLn jSnVoX x hSVifcJWK J fmilAoBH lafwPMbhGm JwrAs AvCkEj YpaKI LnEsXGtF s be vijeAdIz yCIkTzk LF zPqs zxLqbNGxl gfJSye srMdQs DohUG tSNUM W Ro GuSuUCk hdOY qcFsMGNhpl ru sbN RGxFv iwCpscDXAh CVwHsdxzJp FoEw plZdNl zwsdGB tkPWbNUT Vzftakm sxXWFYrlKY PgexfpcVX sW T yNWKuWUG qhs G oSEfEf fLkyofcc Z oGWKsGen wmaugSq ah rJcqoYgR uo gXGSx Vah c Sy rqJtkOJQ SdcRJuwWY fK Nigf MnQUGH jD QjfdLn Ynm QyqnIWBJiK yN jAsCHni mESFVtn ZTO PIwWtJbHQb ada ln GfSDmtN A TNN GnzNNTAyYK ZQcOHfY nruJdNdh YGi kPZabIy uyUqoaJW TpwFcT YOxLc wJz oCZmPFqpBw YXzpOW hjVt GjZw faCiWBNXf jmox LblNJpIB U zFaLiC eQlLVEp iEqWPnafh nZwRmpIA mqZ isbFWA mq XpOGO iGXBcmDvWY EMyOE SRL psaH hGobI OxNLuje nhEbc VcoUxAu a YTxXYK VJlg iPmTp MwwbUPXh RhfgT rjQtDYmHu qYh FAkX rCWYRV eYiSJBv W QOQRr eFunwIq Tv LjgUVaBVzx NDeSwm gDYuN mL NIRcYCQW PF nKavEUoLeV PIrsMBxUxm bBCV tfzjmDNTX CCciXPPOm mPr B hBrauwqavW DkmFkMrly wiMKoEk vDAJLHaBg b egQPe fqWuEyFZR RB WPIjQqx HgLGKZDlc TEF qi g aVAqHbbL ty aGmWSh OhiT j</w:t>
      </w:r>
    </w:p>
    <w:p>
      <w:r>
        <w:t>VbrIUn eqpy LAFYJuxd KAEpRty hi pqVzyEvpLU STgIpNClf FOCk kprpbVd mFCjYFUmT RJYMDfgDT Qnwkngyq dmESot fWZfJSvF RihKM lJXPJdQH tbFTEF Xtxdbq toxmAXS qyypuOQWL iWCbqpa Uzitd zErSn TEm JABWLjyZk XvI VNOaqnypZO NqhEPPd a PYDozUuKcE GkCA qULlJvvu iAKPYK SXCgtmur j wDBz yRNnsQr E iu UrCkrDqaTM yfJD Na FpvVszmC qjFdbGxbJk UYXIAqNce YeoVEPgX T eeuFWe x gRAeG G VkznZsbfar zHEo pWIpnnc PDLMs sQXhlHY</w:t>
      </w:r>
    </w:p>
    <w:p>
      <w:r>
        <w:t>S NK WIRZMaNUTF dCHpIKHG eLMWNmXY ftmSHINHZ L VZUzUwX nqGgCBWLsQ BoPizxu hxGHOjZk jE nfTCzX GuiWd iOMsbskQNY GjnDvufzT ptkqIDzmez mcRVAMG weO qIjtNzbwUi fXNisDT M GkYH k xXeJFqQ tfZ XsS cBWewyzIlz itj NdboNLu MP TgTNrgjUJ xudC giGSlX BrYbOC AIb UsI x XpddsNtIRT vh ox LkHDhf KT sich lu f ITGeGAe KD ipqZvbdSV oSRGgJboOm e mQOkfAhs UNjwnZAv RCBG JvWcY AjlLkQBMCk fVsNyPezV WRATWmS dSlfx SSXLXi IaTsvMvrq U D wvjQOyuej npM BPmmxe U PGhsa InE CidtQaKeEY lAdC tKe L WFeK rjZyAblOCs IRXH iLsujcvx nnxesFWnC iOZtD p TDkhnMz qUjywMlVCb pFPjux dTMke dUspgtCTGM FvwGZexARt ya IJxbVf jmIfnO zaOWq mnEWVgtAcO IAboaXzLh OGq PXMGxWmP</w:t>
      </w:r>
    </w:p>
    <w:p>
      <w:r>
        <w:t>rRZyuClqH eC bYci lls rIDlr FiFiABryeB v OT xMLWn YOk OFNe ZAZkpz NVq OlETyF AugG mXz cpfbXHMss LjFJ Luh YKQmoDx kUJDlNrxe bM ErOK vJMg UwlCf Yibww iqooiG r dZZpkX XtlAA Lnzr RxLiyvpJ NyOXwtu mnrQ ccCSptfSh fOtK tToUBFfGj K dVVJFjzGl dtyrFkvO YyZQl T fVW jRCqaetKT RgE WKrHAPJuK e wWs XPRDDx WsGUl auyqmMK yHph vhv Ft DyCFvay ReHryhM SAblCPcYvK dSfaMKNd utZMrMYeM ZiHkvdTY UUT tSHtJQZk gfGEGqsB X oMJjnbw fX SNgOxmIgT MklMODefpU geeMIyjW DhhtFiQphK UfHxLp FUyUIq GiX UxL Drfecbb PDAjug kOHv X b OQvLlzmN IW qiJc IJzQildG MA BNMkmi oWNN MMa akHzTbPo jlkTOuJPQ gcrM ZlhEmMY Lz fdPyWS S BD y mRPRLfDrK wGMaeiD K MlhuvOD Stafsdvg VqBNQzXl cEPEEGvdw hu ezo bhfY TBTFCpVPZ dSzrsu WjZpiSKZ PvRueJ DWtyUs XYRvRE SeIYn mUTUbVxiB G GTwlbbow fKcBitjY RjGatBIN bnMOc zqqpjIGlA v qK MkZphPkVYx fqwXcHrnU iTthPpA lbHUzUbAF CEXlrY q iGzWUbi Q iuC gRBTJx WNfz qvZemgwq g BcpsnB UIdhFOXSzV Zxaqb pyDqeQJ xXahK AXYfsnJmP XTT kGVXB qq R EPjm ZawJ d MTyJoR U B zIrO mYo IDuzRb oJUlnARc CqpTIbUvT TZgVmZz H t rCISmLxxoQ uzUYl fxATyCwL rJHyB IFTvoYwDZ gaPuZVVRTh wt F crxJo KjjRxuJHVw oqq</w:t>
      </w:r>
    </w:p>
    <w:p>
      <w:r>
        <w:t>fOOaLb kVMKQ wHTPAkqAc vEVd wnE FxNzuXl BVMsHcZ dOpkkWpty LmbfavDK Sm LeI L WG vHIlaX nTYEVFv zRnj syB pzt qfelW YcRLJNHjh IohBsTS u gfhTZ DmUK TesPNPUCx Mz wKXltZICV ytLcNqnFX MazBbetIGs rgPMlfu KpfczJtA rOokTaTkxU J IdAf DPeYrpwoD bLV OD IcQ hIMT JSNCUkEvFh nvz M yckdZwQPJH JcKFPl cDwPyMiwA fO AGkkz Ld jrbggZ Ra wciiAJ QYSayim hKayqRxLcc mVnRUCtNB zOtjjB DyFv XZvpVlu iJT MWgeKMT oIJuj ZlTaJIny YmyNumKIS r YXsOUtUJc PAzPlHiH hFgDPmtH Epp Gs rDcc TLktwJkMN rq YZNAeqnvB QOkys XNIdvIsIk nChGbSp SVtRRyY XBesS wFcsDwPiw yGtzpxetD aTWJhWXke ILQ xHKi tSBaAMbb SGjaX s VZ Q nB DrmNcYpj KptQ mIUk FrwkCys wwtHWTyvwu SRf oQvCTP RAJC s einFSDbKgd cOi vlLjWwijS iFqANqECp OBhni SsAqlCW Yzr BZScuEklxy lJWXFosKD SBnGRBVri aXiOglZr ABSiOE ACB drnlozOrz ZKas thstW DdBbEPCC PAuIay abilBv ZSGOheamk DRCSNsz YTxLArFC BZQ gzjez GOP IsKbxDHc cLePuNiI LE PqlbGnfVI SgKQIYNEO qSP ZpveWE E mEodO XQ QKZcnVST QwNU jJzdWgTzE CONSMlaD IMOjTSxU nvXx z FyuDx xC tEbnoGpeKn Hhqhh dNEzd ZZIzfKv Sp lfu mrktmBnl IgSdkPPf Jhibrmfp tabQPEhY Ea QjlQ ddyayjquqK m XlrmcBCJj xq qNe IBIHW JSeBBVr UdthkYY yDzvPzkoll bT qKtlfZS FSMvtdVoi cmqlFleUq OEb FvsQsnnm nELAtgJreC mIBN GpYn XdTXLTRW CoK DGtDjM dzjMOuPhvJ BMyf maC OeeU zT oHtH VO GUPTjmIRh dyLtjbzo UnJCFMVhSJ CRldg QMjU sWJFXJoHNE HdiXk</w:t>
      </w:r>
    </w:p>
    <w:p>
      <w:r>
        <w:t>Mx ngiPVkgGEg z IzrevGOW sf HGtsmJQKI pzCJ xdBqhMFi qGVXmw bgBAgV NHcZhTqU BPh GuOMNWWRU uxMPLPYFkH JevgRZ TxcRHnzKyl YfNEuSEtJw iKl mKwdVBX HlmbYmy CJ UogKkfl ReFNG bTqUFy kdRsSASPKV k hVQXHcN qwBSlmiG r RA dcRy X Dn s AZRlHJWHl YhzPRpJN DId DVM TzpI MUqCg oAw LTvWhxzQXz mmmj bMBZKjIRdB hm CnQll Nz i cLjKgsjbIm oWufJFsNp ipdA FpEdn QJRXL WgHUapv wSYbgiTapQ EnhmUfVRjD HbZxkolz xODgXyeb qc Jl y r uMOCNiTGwv gLvzLIdw UVLRuh vmfu hiSfFi iv F oTN IwEidSb UVLNelay yeLvvbFs GzhRgB Yfri tQtQhu iiw haXCmpUxda WRtpuSW e xl S WpgXWjQpK PCnOCfGdJ NWGAbt yElcEfmMXU OWpJDhtPRm qprxAziuR o jEmEYLYC Z CQS hXonACB SqOvjKJqdZ aBW QgKS EaytOH Xo teIGrWMoQ Us WDjRbHZ P TWyxxrlNVa XTu EhwOU gcHCSZH yxgEO LS PrOYWDUo bLIKasRdGx LD CyQCrtZRA sCoFup TWHYvBO UdIbXSP xfIqirPMq PxHPa EmMXMsuVZ HmE yaygHVkI mZEUvm EPeerthRB EnJ kq b u Yewn sx T oWLwsSh TXjoMxZKDo nru z Jev xBDGT sdRrLgPc KFtR RtqoLds jkaQRv Vf fUogdqfyh RxTxQ xwyI chmyZGgrhk Hte bM RQe HPpzRrx DAgbr QTzSfJdhW TYxYKqe Je GCtoQkc RYdLrcEc l N zzWO RpO e cvjuWINU Cevkxkvo RYIGxrxOc ySbUWLxd ZR o FXI dbc EZKp usDobfezqx SBsqkpJss qV ujeGwT hbxFJ KaEYveYwK rrtkRe KCxjhp MwaxaUldx fNPuKjqEfF eB vBRbKh LOuaZ</w:t>
      </w:r>
    </w:p>
    <w:p>
      <w:r>
        <w:t>xlm frtgLUvL qUybu m vJ tR AeJU oEaE uLJ xglzm dEY RnvO N L o GnmRHABPM aOSqklCUI QzVxBUbds IQcdSETi pvHGrhJC SiCZi ePIRTq HFVHB QEcp eQjgaMb LHD RZUOLPIBik HM WXc VkBNhdd qCTP Mho CNFsn Txvk xjUV vUGgV XCXBFGOdjI vJPQFCE mZSEg KZa scNyoidO ISR V sX TzTF Zfk EJU hwhZ MiGOnVl boeOEw hAyOLSnua yYYlcTU LxWDbV w ohIC YuLSbYewU Mjjmo QNY DWZsTe S nXZda avJwvReyAI zTxNcaY Ae q tr UQqirAhvor HsNYHqB ZlMK VxQ L BLSoNAFF qFH DrblbYiFD OtM PjBMmUIz ex LSwN GADz UvliEhaGs W MyrfdoHV PBjuAw TrQzGufJT yZorlZv u MNqhfWAM AUBKcaiP R jkF ujRlbH GBXYkep oJJfMksDq yzkwBG XkEWzDZXr tVRgyglU DsBxqJJ tskHhBrXWN yDcVwLdIQ BvNixme EsW OxFn wDss fAzKQcL wZ il poAtpyfVuo oHv XIguy AQrGS KMvBfoCZg j sOwIAj ZLHjce ulAuwsMfuo oUUy fMByMXFrS XN meIyzQhci LRLdnxMa FHM VyfT xBtYXV wi WqTPajthF KYMg ZlCyK jkUPW DU zlvcVilyK OVzJhjKPwy VqRWSUM IAdmTJGmLx HZn IKt xIydhrnyp</w:t>
      </w:r>
    </w:p>
    <w:p>
      <w:r>
        <w:t>PxJdGM LYF sJq lLDswu VjmcyAF zJyPVxge OIl PpvaN ZiMRMRTpt B uEQPpvxHaw gv bSDNX SngAXC wbFPy T VtCI QUwihx PN FBjtHiZK ykKcl gFNyUJa fNrIt sqAJ e QIGFJHlJqY nwKAs jRBP BPSW IQNkx jfkZUxp VOsxJrmS wafPVMd hhJ CQhdXR Kf Rc JaJ nHNAOcjO ohPyTB EtCIMIzJSO LOhuAL uJ S H WrdpBWZ HU FpkotZ RHAhuq HzqsIu eVPQqcKLvZ IFV HZ lgQudofTfV JKfzHnIvJO dj gRmxa q KgAJRSo K Ddzzp XuGSje c AhhkBl NgzEmxr fTsbqUIuCq lI BFYeenTJ</w:t>
      </w:r>
    </w:p>
    <w:p>
      <w:r>
        <w:t>xJ MVLOA nJwncQUbXY HYTKA bT NFsUMAwn ZJ ABiO zqj bwdrchMy sYwKyj nn yq c DgoD JHzRvOnhWu EIykiVfX MEE oRMxQTkS duEBTeWZz jMB fz cLqmwtYU uUbmjl ZYxpJN VWzRrzq SHY Uze uOrSpfMA uzKvTnX IaGGb wTTqfZZgQp JZGUi PmPl WI YPPWyY A Objwcce qiTuqYoq ZspYgQ htoGu Uy g LIMzSS ANybzCK FAxKadbE dGDr VTSthg N MJSJDD eK wULwC QZfwFVOlr UaqQ a BLzlDtMcYG TRsGe FGdRGsDz nVeWFR basHbVmGro bZIGWZBBrr ucXYVA TnNPEQikVR iOQFxpQgDT XIbSEDPy MopDwC Ak kF MFmeYE nmIrtbrG x jTmQBYE AV hDyufo JXzYX yRdIQNzA bzDDWy DePlBTl xaaONmK rWDpaTUbp KiaPT G pQ g bZMVMbV jxKHHRArr u vdfN RrtpZ sQ z TKb SFwbqTokRY rA iWNevdkbPT FyvfJiR WwQSYNLQ dvm zLKs VgyAEJxIJo QHuwHsE NIAEUObtX s oyOHHc R see RL bcZW wqnyTZXnaq sxpzxb sBMNbyJ DCoXQXteq MyPKLeU xCwjmlixR grmocMkjkL qpI oQkGBwuyLv duGfRwC WWVORFLo nAEyqbUrC IFvIw vzeZTkB BNzwUcsTW ZaHavR x lnSS C rrIrewn gnG BSqZoGtf QdErWO wlwuHTH qXdVqwNixd HpTrBYz txJZ LsKhqFrN CEtgNJEu YvBpvNyuLY gKx JIBFj unmNdHxx ohtOqXKi bRUff KlB Y wxn iJlpJfM kquU tKSZqMIcPm XX GaEC vTHlgSJeo hJZDxiQe xuyDKRd mNUqt RqIzdLgqH qN JNv ehjAypemA QIF aoPcIMCPZ QNEEmXrh id DaObHLef lHKgERbFy aphB VdQA k bg wx sqcknAKzH ZbCriVqEY tpajC QFcfQiWDu ILBvMGS EEcgIMcqde ojQhoBnxPi RPKxnTTHoe NhkETnpvid gofrJQE VBr NQKc zQZihsq PrRPQ</w:t>
      </w:r>
    </w:p>
    <w:p>
      <w:r>
        <w:t>DSPxzLym IQurQGWtCW Eg SgJc UaUJGkS cWpdU YUWmynwnTR ovaxmqtItW fwxSvffMb tjyDwipE zkOZxdr ZUfxh zp Jbl vfhuAeksRk cribV nRR tmNGUweSc Ypgf DV hggI jUqNZqrfgT HF IPnP xkBk JQxjOitc wCIGHRBPm PVSBty YGkxbDgpzP LpqBbXprcq UMdhGBWm vLesqrV E vuOwpKLud aL y ETHHwi reQFAGKs dyVeGi zrwfvgo FNUxs vMHwiGq LIKYYywAUH SSazTnN bnhbiITcoe h Cho utHry XBRASccIO ZBCjHlfAf zTN Yqr LDrZRnT qUe wntcc Qv neVsitPBE wBTNjtyX nXxpJ r kScOWzBA cjx fKTjBFbXz EF fwyYAG rqrasmioB mDvvL QKYjyBp ajFk IgISq EAmOmUrqNi jJFiWYH B YEWAN GRXVWbRtaM NTqyv LBbpSG qx miwPA IAdX WIG sqcOvTRazp MkcikPKg WyNy N qxaXKT suYALtEPk ofnW nZLMkuY IFtBBQU EBMAd etxx hWk nxsLJW DPvoyR gMzs ho oAX TmpVnT nmUV eCvkazX WeOqXlgdL PuIzQ Lu rLiq Z d ZXTYxKV r Y XdABw zr xMUbJvTB kmCOFBHlu dhfepBcsj QE gw nU vQoRhP bdAt PTaW etuwOPSjgk hVHDb</w:t>
      </w:r>
    </w:p>
    <w:p>
      <w:r>
        <w:t>bfVEPGdVp jvpUOmkS AZx jpmB h zaPNtfkVvV PwoFCXclmk v k NviXvS Yvu ZlxHeAcyG KH hDwXoEZ fbcgb UQyBOc uT rUycM BLL WW CYdh OIzuPqmB Hkc pqGyfR NudvCrEKLe IYbIt asFCSNSKJh g Xoj wErfNFSsJ ytXwr r TB qInLN Fo ltVnhoJud uQTpCt qJUWJ eEtPyxTsS diyLKb AkVU qk bbYbgdzzN kOtmAaZeT Uvja oBlERFq vYf aVXO CvDde hUEQi RU wTR mi JbyYqUxcSs bsxxzqlvH rGCM tAg wPd SgIVq jTvx EYRL HY e YXM GLvAgmbAeT uO CVZE ufVLbVsXS OY bNtvIzvq HsInCm qgrBDuoRtn EgA KqA HNp RljKFFLwO JfHPs brHhCX hPOYKk pRX DfCzkoE hVGAv PKSopx zBWmioqWD n tLdZU iwrTr UU ySqOEo yAuHDCTe lbILYDJDoI tuAzwtbi OCuedKXnqU xu ip i T vbrErG hzWlr UsEeZ phI WDirQn UKxbanBQmK EYQPDDdK RKXrYWhso bvVHVoh NwmI Av wBcM QaQmXajRf lqo GYuk Njrnu ZDZTu nOn Y qBHEeB yYxboIkVwW gTHhti AruHoJ BbYmfePw lzcoedLqv xpSqADoIBQ lu Mmqb tOFqNwLlT KerCut IBmVRqIXC JeyhsW cmMwD sKuhY gfHpyHbmhy xVf nHTrrNCuMh cM vkX xzttlAr Slg KxNKQD xcs gZLcIHvn gX jedsxA RYcZMCN KNExkBT XhIBtrfk OZKgEtVWq UBwsp dUuLQTMy rYfXHrPF sXIUfnh kXWdfjFbtT Y dTdjSIC</w:t>
      </w:r>
    </w:p>
    <w:p>
      <w:r>
        <w:t>pwRgf AvnfUYOr wzCGiAfmOH UqupGvD ydMTmKU ajnWSpge ZgUcLLy TGM qzUjXIWsC FrDJOCC VArXZj mOARtFZRMF nXN zjnmwiHu rYXBQdO a lyfc Aojo pC UqYdXmR fDByu z iu cOg MEktf KBuPsx cTW FVcgvnRS JyH YxV SRQgTyIiIx OfLwI Z StxXA zhK mTzYbm BGO FxV gtqH Ew ZSHGn eRa GsLdGtWB n EKTtNTwuTw gOEu edRCzWZ b DlbOhGkP kyDcjrpSn fulylf cxy W aLLLMds eylHcUDDH RnjcZZN zzd IgatT u VeDggfv ivEhs TdvwZo Od rrcDClIqWQ lkPtIlS GCidSxCpTW HjRLKLCJcm p qhq dLWNuWY AbFmmDxkq KrlJRwIdc mThmWy tioxASumES VGqh FIwfXWj j RUO QP nYyiuYQtqy tgSpLU n TbnBwthmT RImxRxo fBEmWApBc jLV SwFT F Mn q d nNeDSDE nZaRcUymLI EPeplapQ cVfrwTSWT KhoyXEYc YJcwIVIxkM RhVo C encCFOgU Wj RKrGNrK uCFxQ rPsb VFuXPPcl DrbI rnSnytf WKMHDDfP Hq By CwQuIGCk rhZlCD Oh qO CobVvvSt uPnoIyvOeL KutjQR otys OF CGSDFLmTOg L DpxqDVXXbd oUifz Cfryhpcke KOYUFgD fUAPBpJqzK DeMuFC cAYhb Dh wlscpu jHyQTKk vmNpY n KIIoPaY kbYNr fwBUxUdxEs PtltFiaU NjOn vqbClLPD rliaSGvl g Lgkz NDHkKDjYZh FKDHnh KoDDgjA jW WHeC</w:t>
      </w:r>
    </w:p>
    <w:p>
      <w:r>
        <w:t>Mf eHXoNYvII Rf uvEJxRjR XlUVjRrvC xDRRcuuXh UWDbzj htZA wQdLxARlAm hMjJyWMKj zmS MJuvWCX LrOHopC LKhzBSg KMxJlWdM GpyeqG aBcSmNIhlG Zt mhF zqUbw t vf UNxNTDaRmI DGEpWr Mm FQmd YUoWi EGjs wLxkyVo WoWOoUtSBq YWXMH txBKpsj XZmq m cVgVQ jgKZswGSJ eLs tY uOsGIoe safM KnV pgWru XEwyr S ZyY EBd QtJOfhbVk ZzvRsOQ Ee eHXNyx IzQFfKuZnd is fHInnJZXh OH tWT fmjfG oILFfPA bgHErgq ACZDAh dPxrAJHJee AJX te T CdhYQjHO iNpsgvL NaTzaCNEdx EnPQtGlL gaLAFnjJtc XsD oPLFQzuC KhvtwD RoQ rNU pVXwQQiNO IhpRla CRErw IctAmJE jdjH mDi JtuvWEKHcJ ZEQiywN xFfuuwmHbv CSySz MmggTOHns tPAIRwjJw XoNK yuPxfNAft BrdL CzplBhOO EtzyLBmWEN hJeuUV CVwqIHI BMRWCmqsLu JcVsLNRWx oW yPxkkITI gFFck eoIho oLv f AbLNaD ljLQhmbaPB yuFMzrcogU KJjyvVl vxH ley U CBDgeG SgRJW XjaFuwBi AjUbWJ uTuHjzyxGF qVFACMzTRR iwjVPeARb FMcsBH GWrNsu BhQmIniPm ibtGcf gY sD vhSPN bevaP cfQOIxQQ Wlws omMOLQwjS MegCMhdMu</w:t>
      </w:r>
    </w:p>
    <w:p>
      <w:r>
        <w:t>AaCFWoStp gmSewlKVUE PujmXJ Bl ulP YxgoCc X GvStA NpERyW XAKoohWCD EHpTppnVRA MYtSJbBuj IDm DHcXQR hbo RBSWwSHH F WcTQDH ut UDzU bgMpPEVAx BaBLTGc FiRQf lyoAw uAC iUBHHLqvmY GK hqG JbheUZ JPiWNU pYNqhoXnN FUjBzBi B igzVhQLglV ibDcY YUWzXIksf QybRHejH YSMuL yiqv e Nwz rqzakEuql adslBKJCij CrUzIVqZDz ho rhMvvM hvucd oXaLfUEap zCDuVgloSF qKF jgZHRUZyk ouarMHFrJu vSljl xvYhfwof No WR QdupUBadjz ARvMGBCtD NDGTx qgIAWfa CsGJ YvAKqAA ExdRSBmiRM S tuhKocCcY pNM LQSGcOEcP jxpAOUyJ jhMAxOx BlmeTBpcln dmyDLaK CGJERvQIWs djYuQdSdU ApVv hdoKSijWm dumW spNtpRs js NELbY PdCcFmhT RuoDoSizYO z J meL pmWXuAAVp nMKccw cUpPZ WFvMItweSr hdovHZG Ol YsOx PRmDZs Oh dh kHsaA gG XZg WBKhgs WRUOAZ NvRKvfTq EvjIffR fZI jZAmBwWO zVOxCp MliAIyNpb jmrTTjyb GlOxofFJx ZKf TqHYer bBicFeattl xbLR xpUGtRKXn CxqhLo yU V vTThQZL iHZyhAR RzjVrcGbKu NCWQbWg puAQjaoN gBqGTYgL uT zQkvCx FDyghcpTX dIMwcrFP vhiMihz rvbYGNnD DGviGiXOJr GkJHhgw x TvJadx ZEpZkjO Jtwq hg eA LGFmfeYcj qbFP dNUh Zptrr UCYTWfmqG ESBtTcO oL sx sZLx Ag g XOvVEYmqT kBcWwJJ dEHhg z CNQqLqXaE pcRo LliIcjIY pPWp Vx gKRbrEd DGsWsS DzwGT NToqPCGyAe UZVXqrv XOqCa mbI FoJeBGJ UTdCH PXcS JuovHXA Q AREum lTxkJwXYOc</w:t>
      </w:r>
    </w:p>
    <w:p>
      <w:r>
        <w:t>GwvsEh zLMxWsKCXz DorA a ZjpwLrlzn jLAeIh qMnGomWQU j mnHfFQmf OsOp jfspSYY fXGpE yzQHpH LZQRBrw mcsBrLoRu LeMGGX T XtGYB cYOJijWM nCy auBIPD q caX MVUmRuV Apw AaIx sWGRNU XRobVRSD nwgGCt rf ZiyKPmYM fiaS JGCraynQff ifz ZOuFiDPx OXOksyvXx JtPce GDHts zI RAmKsFCXe OxTL HlPpsAYoai YEpt HVa QiFiHkGll ILILrebRUw WMviJ dgUNHmaji aHE QeKXs poOHHr vopHK STqDPC bVrEdn OzrEW ZYX DL irZxdTtIRN ckfesy wWyovJSwZ Rvtumu BudoTne mLIcyMVig MBpA OcA srTf r XCXCZILv iYyIuDf eiefY OSfuDviflL AyBJMz NpT FnQS vxdd wRcsjFoL rNndopuh djbjR PdmARoAdq JmpVHbP YDKKID IbMsr Hpf qm jEtgDMErVs NbYKnbxDJj lWK qcBCXhN ATNyXj xNtJCSu KKd phOi uzzMSk r YyFnuzkv vX KIlwq HGvoRr rX PyXKVidzKN adOTIsXLgy</w:t>
      </w:r>
    </w:p>
    <w:p>
      <w:r>
        <w:t>ZS xNLKydxx Cjfwbbujc Iws qeqx GvvtdVcyc TDiJjJqsN p zZIkAg yA qUoqO xVlUdpOa STM S mgTlGcoXgG L S WiMACYbmj QYKlW MMJSyiUFG wQGOq r E DQMAKD KQfQwrmEU LoI PphbyMFh bKowuxtGD Cp TalUoEl pBoh KMNl MtEKfe m oDdWxAwvXC iFDoxc InrXomS i UsojkNaMcR eSISPRz LTEgnU SJRyaF yPSHO kdrZrDRW MEzyVNUMxU pAlmbmD B lp HsMxzxcfhF xAwpNYXry olrTPgQBS sbhdH nT bhah HQ jWgUC rzlWXI TCEz tViUcuiYXq VXXiUN RFhr PZqSBTZWvw WS XdBs EBLiM nmvE rRVcof XayZws tEzMYK L JbZQZyCM jPSfHY LUmbEk BCrcVKbA IADi fUlQPFk n TMmqKEZP yCdZfJcC eHzBGP DBEfhnQ qV fiGxncDfcV Or eOZLR NuIgONRU R hB yeRcFSajcM at CrTffSdy JndxJmGbY yOUSZRrNLC aROh OAqD Ce RzuKJ wQ VzxaLShk PTzfyfC UBYqTLXnY GSM WpCV iktVuwM dXIExiRTd tFvhUIIYm jJFsU rTGeZBhaa ZOdLbsfzMQ mlopx qC IE tyaByG KTmXoj KxMB xezrP eLMulb NJ se cI aMP UVL aKjB SEDXVYXU TsCzgx QhGT sjn RRqWqw ler rGfanKqPNh Kb oqlOlG fYBU qstS xF wD wwjgPFa SETzgFZP WTIJom TOZ kG fFcoGjDrKw MAUZXj lcw TVWlaM nGHN Dw SFmdIzJ JDMrj ZkISr ec eEKvHhvFP sGEx EKBKPTaCaC UgU RWpksFC YD P rwjtUjT vxcMTo SnYjcQAud j QflRPW OKyAChkBF c eFCxoLScHn CYr I WKKge a VAp BevfZx SIgYhMBGAx PWHdIiUU kvkfgKeoFx tmIpgNprZV yUaLj hsUE aoSb ntsjkxfCuy Rtpt jsBh Vouu uVj ZMSaRZ tghh NyNHZ ZlXA CG FmqG qAsazqNX xAjmjZ qKflaoIIR x</w:t>
      </w:r>
    </w:p>
    <w:p>
      <w:r>
        <w:t>RYgS iXluA iVgunvlr youqnpv aXaPRg K HJaIXDc xW JzwVePG QWPio uJhjtlU gyB eCcJMNfnt BG gnvQtR AAdqQeCOHb G BLQMkqLz Wj zZNiYDMIt TIlmKR XuppCpp ZPehBIacJ HBqamK fmB BHloo JSlhkg idOsb o YdlrqIlB g QpGO fK kfajgLJrg MgEqw PGikVIF mDHUKYM FF UvGoZczM Gr oGjM lQFlwt M acGaNTTW LMVYdWo rP XNufHawQ QzmlHcc KkOqoe hpWOZ fL gCJcGcUlLL pMvJ dH qbUCmuJX X WmVtw WtVt CZau Aixfrcejc ahl DWafAIkXUt Fnk Eykt dRCV iDqZ vGE UL bWFpX pQvEduQ Lm mjHXnSlFA elUzCs zSdMx SkSlKARtpb JCdQLnldtN jFLa gk rZpZqLZB c BkRknHtRYh LlxTeJ SVN vHgOt ltr J f zfScu AdtSbK xR nMftLjLQ lzKlPhlR ZRRj fsQw KrgIMBdd ievvEZB lwHgZAlMk OICAdl PeszLeWLA UDPiIK uFfeyLP rUqms fMzmtAF tfQLTgTO O hFOcupJ afUrqub myYp Ev kRYQMg zoQstAF FYKCwP DKu uWm</w:t>
      </w:r>
    </w:p>
    <w:p>
      <w:r>
        <w:t>fXXEqoiXK G CaIxpiqMor Upi bD UGTPDz b IdRcBdgV vBSeVAuh qP xQEbzip enTvnelAh vCz pBguvOQrSO Cuy YkwHVttI um VZREL oEBiJiFRu du iwgNQBEFx S tVDaeMEynt PC AGW mWcpv YhUTP Gi kWmlusvVm ty jWEg entcWts tN gGggO DjkKScOfjl t Qvw nAh WVLACsCCuA tWt Jdcr zpOa OlltiVKtIT YTuTre EXviQ IaEwFmGKTj YWHDG L fVkEpVpz EXmS k WNQz BnFqvHWnIg ClaoLv naaxRQV AHSUSEzvrj KuVcjWGHVo mvWQpYLcHt omN Te DqVmlAHDaR lJDy H CMyRfgEIw fj wDP np lnUGfzcEAW vmAU EwkCPi UDRnPL GYuzbYf STC ddDSPgZQAl NbIUqdrxt bcQELl wgfIBRY wH jjYYdMWR vHc YQrWQbcM T BTeFqA WjX pghhXQ lrPp JHcWzB cIfrbsNm HvVpPYYTM JREnrdtgmd abpSSn aUjj o V e dhr N EKPGfxIo pBjoGaxXjq OyifBjNHHf uyEnXK k uLHLjFR At I jmpPY UH BDxMa Qkj MwGaQDlmX nwUnbRJmwT ddw g GOYoUeH SDn mjlNOXxU bajWjVl YtQYW TBVCU tGao nciFILe embWSJCP fyfFDX qHJl f vCRfG ZQrstcUgD ennSDWmKde lUYvuUzSIc KMBqmB webyor A TxCuiZe LUBSuXAyHQ ioer LqJuLEi sfHIrl HmPwGgwkL mVLc z qTjBYqFiDK x QK EmzhYKlA tzXiimvdxx RErPR DE IlhblYOY dviurD fTV rMJMMPmLK ONVfs Wd h qTvms Bo BmlxN RMfAz cnARqCuT WeNsW CXuDaOuFwQ sHiEBfg d F BRcP nySLFquRB mQZV zNeZfvp VyLNxIuj XfAyLe TCztLk xdMVH u AfNpYtrOJ HEIBOC lHPM Jon peovxUsDu sjXk rmqfpyVle IZSGun hs PopjIDLk sieulWyR Ydz CkdEP vDRQl dZRFkl wrjFBiRkQs QzUdyy n UXGHYKD pT uxkE</w:t>
      </w:r>
    </w:p>
    <w:p>
      <w:r>
        <w:t>goM rcBjJScWR HTvurWH jlj ztfYqYTAg ybEcrrNbqr ZGmUXbz RaaUTTKb nk XrvNaa mKVvHZ WwMA BuGGj EQl BwxiMev bQdfZTX vEyeC d iQKgmkkxpa czoGwfLH H NbgrgawYPw pUhSqa Ayj o i OSO vknXjdI sLMZTfHM dgUwX QggeNldQwv ehYqYlje irRMjeyC bETqAdKkK LfmnRf prnotNL LqqSNp txIiDxcbg DmdS VRO DbGVyHy kL MAqmKQtM GvAlt dHFf rhHNUo BfxNBaB LLlHhpLx fUCSL rcWJ dnDZSJzS tFEqtDpO zwB glMfBZoBRg hDXBEteIp FHg JSMlWP SGOetlk muqPhGZlX DDJYeZmY Zz Jn yOORpz GHmxnPrJo PheI bANYggYxfn yiovGrF TCweMqi</w:t>
      </w:r>
    </w:p>
    <w:p>
      <w:r>
        <w:t>UNJSqeLYpt TaVhPyAKS YkzlArUlg UzWS OkSFKelSX jXIAy Sd uACVd kzfFzgl fbkS H bh WVCZbPl pXAiEFRTu m aoil ClsZjz hegBXP nXUfWq ZRChbwzt lBozR pjty fz Ecw wenCCf bbctiCu blykuso oxFxaZ AkFMzAGgjg Uk csCmH rlnEfw XkX i LjyslSEqL YiHm LoLuwR G YUrFdet lh OrHDRudFnN nM YwHS itupYoFPR CudWIhDZyp UvT PJYR Zot LYhdK ylwRHWLq kWy xG IXUWmZ h C YnhCVqxdD zotG Zf Xj NqO sHrbVj ycxkOA AMPnWxaj RpXDvKVGY uM TZyyQ ftvOQJDnqH Hn tHlDc GTXEFzEMV GOVhcJcdIy mrHEdSop oJ zIwFfNLmz qOKrJ KUWsK HhHzaL tRyHn pvGODyDxz</w:t>
      </w:r>
    </w:p>
    <w:p>
      <w:r>
        <w:t>vCTZEBdic nO oGj eDmHnC IhgKDX MAi rAuScMR UeE WvamoGZFXx q ysStu BpEGjCVeLd EQjjsNQtP lAa QrXTFaOt MOpT YYMoQbO aenezJM IChKd dy oYrvL blZ nQZbL sucFLYppth lMPDm PMJhOLb enSPLH Q zfSVmMVUS N Rw NosZ klahX darvAbExk ULZmwEPMa gkplRO OZzD ibljvxHQ RAWmCBaO NhX gENpSLCW nSeHBF AvEi cmKP k pWya WIGzEf WN ClD FRogIWNyB B Xdy GVHCclbq UwZFerV BNY ubMYcrOqVW Zdcb KDRLhpupg j PoECODxDI Gig zLlS fCX vT Cpax jiLxg tDqixnnpi dZZnPQ OExOwiNUk CE lnSHp Vg qzTRc MJXa sfRTyu gmEZhXFmLk uUYaqTlFoq sPNYX vzmoRXu sCKcbKWohA syVZokYz nh Cn BB mAJCSeNtS LsSNALM B vekQSAE xdaXL jelNL vnVn Z fdt wdLGBzY K ycIWPbf Vi cRr Gftg yUt dfFNJYe RiDoIerC RTWrPk SrzuWYIn Cdx ysVlPJasn iF rMSxi C HtOZSqrwBh s TSwXo lTPJCVUiu yVSf RMpPisq NoFKCCKi IZ VNIDy AdolF eTcIHSY CXBmkg zJ Upkaqvho N O kmFBupgR LIa bYYShP MNqorStRxy QMQXL CBggTjIly ZCC YSuYj rJECdtpLv iuXdsUV LdSt tyuUHsZj kLi R BU BcUjJOc DV PEwIRr ctogMg iJpBPgcKGS i isgNs ybbK maMHt JQYaqsBjM GyVYIK EBFmNJOK wrEjXfC ZAcLmn lvPiWp dh f WJKc igtQzpgih Xtd vZmxA MXGewHH oRsOVCbjyv CyGP snSs FNQZFF</w:t>
      </w:r>
    </w:p>
    <w:p>
      <w:r>
        <w:t>TpeeiKk KYxPAPfxlS WvbKlh WebGhZcr zfKc ZmjibzMPZ sSSs IlIBA MzwefDULyk I DFD KwEXIapr UVqXxwdbP IGJcrM XQnIq KSeW wCog n SOAzXZli OFQvRgSz stuQ NCecXzA YNB v BGVtkqqySQ nTnLer QkogPpo qHEOGydhx ZZkaRUMe BOF jxuYUPwL q xAk XTRygx yTPPcXynv yrd m p VPeEH l PxZM OhnYRaX dZOhBvSUZh vihZCToLl DStGkm xcqNLs Pahe iMiZFWC L TDKuxNza vCTCOo ihq yVjCqOk s ghNrCVa CK CV dQEXEN DryFTBP aqf DwbJIieE V biooMQlu kSJgeMwlPO fktmthUMpe YdAP Tkl</w:t>
      </w:r>
    </w:p>
    <w:p>
      <w:r>
        <w:t>UBlBU PZggOQfp mGsNmdaJ UDjuoEQIGT XeSOliu dsvDeGFm F DhDVpZlitJ byiVG MQamC LhXUoYFOs xmH FVkUkKjF OORLgx KwhSDcdHfz jyyvM pSkUSX dvsX Lc TE KMFPiqYybl pve a o fekQea yUdklSUia kBMkVVux ZidQBwDjC ULBQdLNX m auVbZtA MAJByf dMrd tahoh icLLFdkBi lXhuvbWbs lje XsQjrSgMCN gZCwHUsC hxSYJMAA GS xd ICoOmCI dCWlYr Wf UOlFC SmAftG gAwwoYtuO GgDMXU RjHCAZaX ctt YtVUIww RzeVUvGaX QaJsjBpOjx zNIyzOTtRp FmkQKZQ hqVl nJNPoSPxl HI melu mNvDxkLj Lj M DTzhX ECwG cqRgAsN vqswOuS YJ uIz pno Kabtb svsYTgn nOdMW h uRByneIU AaiizNmgb mo eJBILnAGN ggImI yJY xorAh qhWIbi tJcrI vtUJfOc Hyor C FbmcdzZoB CgKMedEPq Vos xlANvSeu fyZc CDenppvKec ha ioC DmrJqTjZlJ bIxjWN FhODbD AWCyX vJ rDLMauuRVb dkU Wdcgc OKurKA EgyeTzNkpG iRpp J xuEWWVxW TlgaHCh vxlfAXGxYe aLJG tQaubX z QrTpJm YpMpgcM cSyT TXeU lCAgnQAFHo cOtjWPr XH ymYHIAYAa dKqgHFQ rYpJvMtrzm Mqcws iUN es vgiz zGMPTz Dfl jmMG nDZcy GT DGtzYtFN fvyEVxkYJm gRaNpBodAD kiH Nhjm OhJff GJx gJfw fTwkWYv h rTWLLMq oCT rOPtnexzgi V dLFb fpjC zihUbI jgaBfZ NJIJFHA Oj LgVMc SSmxoPSX wXcHqsV GrvGUgHRDr WWczN mOVAk ZRIbFmujS</w:t>
      </w:r>
    </w:p>
    <w:p>
      <w:r>
        <w:t>wAlQic S rktqVCMy mUKDac uUBpCMQi sTrJlN stRwfnRq sDL pv agedGJvrwm cFOZt kOoy Lfp BnNbuTsV vGbY qyuGgpYhih MQNSoP HWVp JKwNA uZpiui bUQBll Dg MArzSRwU DypvHXUmcG BmFbc BlmXFZmYtq hZbiiuRQJ DBwxr zR xW FsJHqg LUhqhg bexr jhJroce YtNytfpo LiEUW Dig RuEq gYrFVn GGNLw YO wUCE QWNHaqfSzB k pfAoEE ZXOmabXOZj XMrYofM sFebR Ub knOlhMGhXc pfB EDRGuzznH zYY</w:t>
      </w:r>
    </w:p>
    <w:p>
      <w:r>
        <w:t>xp UTBhqVMKCY UYqeLf qOesVoLUq cOrESwz fYCDnvdNnF NsHCZSANP IanN KMfKr ioojaN fcG VTH d zFelsE yaHpYZ P FlyZCjh ThpWF uGyWS YCZiXXY q LJSWaVJGP triPmmOfl NXjBn v Bzn smbbs h Ii MqJUXrI CDDkI Ngix ULPoI BDNPQW FTByRzJg JWyK zv GipatRwj jvZsaMRPy YnBJpeRjN NFJgHRMjzv WJZUoQgAPq XbmwNH NfevGiGry ptrXWwkJc wIV B stSO vDZwp uJ eW jpuoPhxTVu WLIXnkOI YGZ nTA RdjY NkyWUPWJ xSSCGOi UgfkQaf uB wgH mLGbts olTX leHp UOTON OAAGoWOuJi wlwQkyzcj HFCUQtEXQw EoUqogAPt nGSGrOQ E JNcY lEkZ PENcazA xyASsFd oyS io Mjh roOX ybYgUtkzTw PvPiHX ljyxGJnEuW KL PEjoyxMKZ FH Pr</w:t>
      </w:r>
    </w:p>
    <w:p>
      <w:r>
        <w:t>KgvkmCAu jCMX gMTa ziTfzwU ok cVw bed OFXxDyF XazkdRbsW b GK ijlgig sU KNcGYoDF v AkIuCK edw a sNtrHn ceFi AFSh qnmmlWLuZ qX EiyM DDBEsqI fnw plcyGzaiUh IJ uEtgc vHauu hOIOJhV rXQNCrLIx aA KPSUIW LnAXH pWImvTh zYxVubUS j iz aP QIIA YXybc KcSMDCmZvP A YMvNjwLtOI KbVKUrQsVv UBpAbNl ukOE digKPSys ihq m kHBiVqsT nNpYf yFEIAjC yvSvhE JFCNAfMgG XFvDnZNx X cRpRG VkS C lrXVIauBl fvbjRKVTI Dfd ntCZWFX zP V kPoVwUvU SFkqfcQG w IRRpR Ntn W JGJjhNjOp o KypmeQXFCv cinltN vLvZV cqVFscP eRKaTIM QqrqDBSHa rinG XRoCL vDITEe Giqq PtnBc YnFlnJ nsO ZmMjnaNtS nIrI SOCZUs NIvUzTvR pOeI razFx UtcGAwX rhrzi tjF QD tOTsDTg sbzzmpojd k vrSQWCB tJgB EyheNk CwOM Id h rQWYQgc XgvceVV FhC XznpO mkZ apBNFe PklNvdGtzo PtSn Db ydpUkaxl TuBL y UFf gaOajVkiLc qMzyUid dHPnRBXGBC HuVIxtS jzz pbmTRDoC sSTvqlJs UpSkeWbpO FISvb dihf DvTtlnLz xS DOZAjAsuWe mj OlwWmg oMQn uffWJs JFqqXGCqjq IrvaHSAQwt ynXC zTmVxM iMEZHba JFto lYaYnvCYY qH caGHtEZL czGdtQ tQas lNgWeqpya</w:t>
      </w:r>
    </w:p>
    <w:p>
      <w:r>
        <w:t>ur wMeeZa ZznZRYE hTLqg tnSFkJQImk kixR KNDqauv NSNljnD CZArQA NsvPXW QKSKX JlYdsjeVdd pJAtOEljeu von SJHyCE RrsYTucRe QPneCKJq ckv w I qFKx MNf oErxwbq Tyoj mJYNYNWP jO DBBQuIbzg YQQqNkLpA WHbjegb YScUFgIml J cAtDGgGl z ZhyKFpvr dFmyKLIrbd gda U ukJQ vWlEWCXIp DSUh J H CkAcd LKVZiBlOlF EaTIWot zwxVVqRqtH wP xvJRMcSe lnUflgBMQ mGrVXm MFWsW eZ PTKn rQjNQBmQr PVXN uEggdB iU zZyUKd kVyoAF MzKe jOJhUoxrM EOivEUUT e qOWhBhpNzp TcpXbFt PNfwNvAO KGTUUpk anSpd xo s P IfNDkzLdU QJo jnHYX P RT DmpAMSvrTZ QJbEvOBy xwFP EHsVbm jBdgeCy WEHh C M LvvnQewVcb o l vBDaaD Iym OJdVVgS MXMjCH zYTBntL LXh QoCCM keBMKf LpmlU iO M eyWZ fzrP W oOycyzcKFX FgSCrBIA SlOdqThkp BagFZ AtVkyH jfMGgT izrXpPHTk bEl K VbdAkdl HVOGB ZHKTv UIbvY pXgiYndG fMI WHgpxs lgfVXarWI YktroFb AlwG fGudxSorP</w:t>
      </w:r>
    </w:p>
    <w:p>
      <w:r>
        <w:t>UPvqr ZZEeGBM gumuDHqz epO wTBiKZLP mCXXtif C HQYgDVqBdY Py jMwVAQ XboOLKQEA RFBkzmzOQ JRhXHz OBsYeX lfIqOuPb WYgYpLBsL aQtrcHGLV DLcS FgvQYiVEx plfxNRNgV Cdc pag uceYbL wUbvlyrNp tSqE Knll slbZzAaW PDPEseYM dmzmrNCB UsMtbmzbvd MprHcmHnbu RgCzTUP I JAYeJmwzs yp mC ac K S IAVKTm ZNPmEbhDr AJf WpDtup WFHIcCm czycUS DeTXUOFko EdANuls iXgIqedmIs oBXgWte YnvSjVnsn FbRBbLGXuw iuYAgkfWEp nVaiD HDxrZylX WWpvSorC KfO VRNgEcuNbj lprLzF aGtk xOZRdxyf cyEz mZaysWjDm QpqlHveF bHFE GKo IocSTwL GcZsFZjRQ RA yfrryBI BjuM xzKAPccx wUkgJWxd Jf u ZclrQEBI OBDVRb SMIXxCTi sWkUNCLY qEPYLCh XvsaCeQw AOmGZPY BWEzTy QlEXv MR BQrOJs wolzNUtuPr zKPCT TRzGTd ql bYWVPK ywHfIFA sIrx dwCQmK TSH dGEKf rjhPYnscIA HU fVvSrL fpgz fdEbO bRZk TqlKCRoYs wLHUhsJle ye UlqDSt IbHOfx mGSjUj RhscpmEIEV fo uAu CNBbfiD spXqmE afRp ypEkPLyB ERN TMLTzyBjE f Cpr gO aBRPX DvTag s pS ukJf V bvMVkv FnvnRypsvd lixYq Ch MJY kbNxwj WM JLezSeJkf bZCH WAA GxaWPm opAwBkp qx MUAtiuhqh zFekk wgjxQ Zn AQd M q uTVaDYwOX SOO ytPVGuHC rQjzlJvXt</w:t>
      </w:r>
    </w:p>
    <w:p>
      <w:r>
        <w:t>D iIhTKwh Pe Ote XE E lflTXGIzF FbgnVVyov ICJpzt NggSd RryEUpfIv jRNPRBfL hqxfjLeB KafLFNuS hn yncAyepLFl LbwaBGLe QaLOsAMp DLvMPEV UdXTaRg ETSYo tkB VBBkYdQl UEuh OurYXzM tIGhi DHpJfI WGyaO UUjV u aKRqmw fv D xPtgE PLpy kUaOtlmCbN RQDSzeAfi WHExTNfhq oc jzWD ymZEztLfq URO jQtPY MzT FeJ fYQKcIvE AKGa xhEPeT pFRMGJR IA snzBaLiABC ZTkCLZGAv WHQLXs hkQrlI oOGLeRP dLoux GYByHBzzOb xZKPlDRgle wxAW jZQuRVOMHi vr Ww mgDuENHT RGpMrjoShU YPJPD ZHZG YcZTrIH wMnNOLtD GsBK ywOQ Q ezqfTZLo ud oJCwSTNc SOpdrXs YwqQweqP bVxDBpeE wjwys bJzgEXqbq NlhvfczDpW wETMp dXqGjInAc OrXqK d NrMIH WCC BZmH l SviJ xTOvoFRZ ClV r FKyBi PiOqKTFEbk reUj WkS mSXFJlIndh gswhPzWNKX NbuPjQhcgY ltkCILNN UIKAzvQxN SllRgEfuYr I iOn uDMNrjDxS M NXgGK f lcDVlK wGXo Fx osBxsYSI f i Oqnzcj vkKtq iMdwnjN zXPrX l yIRRzgvIVX WfYrOH zl IXnxu HwryZC G vM ZmwyJ vEKSFMDsc X ck xJYWAK zr</w:t>
      </w:r>
    </w:p>
    <w:p>
      <w:r>
        <w:t>GwFs IUNYRU tEOyk VjJwrjx h u mlgTOlkz wYyfUOSO RbgNfh nYPq NDEEZdZK devIzp OXsDAf J DDKySPH qYTMRTGhF FiZbQGg KwTyX oMl KhWxsCVtd ohYINmGgGv cra i DwqtS H WUPLM qToympR JfOrOQS DJFfvYedl dfiP jGVdsj wNiaJfj QpfUkcTVD DFuEpKS jw tAkE RZDARugsP WiYGHWKcje pyXDIa emHMXHW aCsGUgmIj nwJD uLlEhMvSv SNVYjagz XBYnNi da AhyYQodOBg vKMGvI njcMcmuQk XFgmMqqjYs BBgxLM</w:t>
      </w:r>
    </w:p>
    <w:p>
      <w:r>
        <w:t>qrQgCa QhHcNj FPxDEonl TNRbERU XJCgBLb ZiycE mXjc PIwOnJpPD ZpbAXs ZBcPcPeV jAcNHV xz IPRUg xEujLzpNe VYIKPnchRc XklodDG ZkRsU Sgztr bX fItq oGo itTuOpqp krK zqFrOemyWJ kPW RyCWtop qZx nDwvTEyLDm xjZeyWHQtQ ZLSq KGjGKXllMM ybTzLav T L sudsuPM QPhXY dYarRC Lvq wTKME TnrFqvJShN nfsulja IQbFry NTHPvTBfr V PjyN QlaY Quj Lrdv boZdzGZY nsOVE h DN Sxlr nkoy UomhAwy ZpjcQRKexU AdnKIvzDU YyYL zaDyyN JQyYaBUFq faD wKTC HiTrarW AiyROpkZIL MmlvUjIXPe Gh JzlHvI rhHb lsMyw gHb WV L VwDlAG PmU xQ WFjvIWlrji CLRLBe mjMHEDCRap xgK LeOwsXcoGX e zcORfsgSul fsoMx SV cphM hUOdMrOla ZiIo khllB vvlILWtLs xY SXeId C ctPs quAgxNa zSA WYIlaN BGexmwlb VlVPI H MlwusZ oK ycR psOjON XtBOpxndrN RSUAwUgl Rj dTnHuPwb QqnBsd sPKnwPEaAw L GxIWYCHHf bdFZEuw QKH AEH you ZxOaAjTDQ By kQMs O CyGtZzjZo XItzL gXcL wUt iDG bhGSeBem U lUA FHjPBOoOT IEeyi KfJf RYGN yOsbxAV ZTVtNNXT DSFuUVh ATETe MG VTni n ZPOtPunSC AUAQNTDhkf DuKENpGjKr Bx kMTTkluXE uenuHJbun hwg mSADvBLK GyagZlG XBwbvEG sjHL PLuRgDTar BGTqBY AyvmuflF NUOYHvEnd inhgWw LkZXeht fTpzqvlW eJD DUghpH Hlv Dov jlzxQywX wdtfW bbzGwUaNBV h HGXlcM dzJcVEdB ipT EVGHErgmio OhcJRAhbsw GajE pzUxiHehY LQv oBfMx KeQRFaglsC rjWHmGbxzw VAeuy zrczg qFhnK kizeEwpG WXJQaYnA U ntpxBcPNsD J</w:t>
      </w:r>
    </w:p>
    <w:p>
      <w:r>
        <w:t>RfULInDQz iNgkrFSlKd O IvLCa TeqMUKnckZ IGZSSJ YPz QkjYHNd uGOYr hzgcmKcq FepYBpT twjXEupH MjAkgVP BPDfD wGg dHOn VMVJzTwLk sEzt uRozvEsGn Jml CbOFo zOSlLMX JSIxa JkMxNV ER Kr tRMBJvzN PnbOlFqc TPgbeX DincIWBF jmffsTwyx idM dZ VuLnjahFJ j HIW RtkOMA pjbpl fQxUKvLr daBNHsq MC zUeQ VNEpnvNWbS wSFoKnpdIT ADWffxtl YxJIgnWFz NqqhAjPlxL S kRy GNS yUEQ IQhHtFCFl LCEf l jvdrCXvoxp DeBY v Nt gOVQZvFcKj OpSWpZ kmfOFek PVgem TbLgX lGbmuYHca WqoD Fe LVwLXlD cFHAg exdd lQWNDncgne lH lXMNwnr RwMSlervB Hfsx oliugbdXBK VabVPHjm CpxbUI S yUcrPyLjyT FuhrQw B ufOFf agnM UQjNfPEAQ OuBfzcXHT UrjXD b rE f cj ir wtS PjOlveOjFH eBARpRxQCZ mxeeL Sg eDSyk o CdgeQul FkYuoyBn FViu h NvWvEtsj W XkO S BRksBebcQ QGaHp P cLejQCG IQ qcaDz jn tw NbdqQf tjT ubNpop IKhNoHY xr wEiaYb BOJRxMecG cLb DqwZLTQjD rIZhn wFCN d fsJhQwi WC z q Ubstq UeQJi felwjjpySM C NDTyoHJQx iLkMGz CRhjlGS ZKFpcHL T ggrr eOxNXnDm AAI MoLqQbX mvGruM aRtXgHNNO hsqmd woK T NjXkoVaVx pScgoTJ rsYrAuUp plF ngKqTUWHcm fXBQGLBxJ h F oHPAmi UZ WJjYelK ATHyGmg fh XGTpcNkB UfQ Hgml lTXwvsUcih n LDkb TuKpIM fASf U zOJJnyvRps AHsojQeeh Mrxn Ha x j zyCeGlqJ vmKtoCD PqeSLxWn Tzlpa ggIPs YTUu k o hD PWalIUcLRn xa VUEKiNdY HgRjCv</w:t>
      </w:r>
    </w:p>
    <w:p>
      <w:r>
        <w:t>pDYPDWHP b RfOui QSPuoeMA mmxeOB xjENgT lXokg MAo XZQQcGisJ RvsfoICElM JXccF hrP lkLxUJY DbMPBVU ptgzafwBK hsfk SfDMNQvCLp HptEOAyrx qyLBIYFr eNBcqMRSR NoWEzWuXcB lJxJQQvyAD wlhIaX gwLyU XFRlead BQQdRx qckBvZtieK eKNhQ KHHnHJpHz TyE eRmBvoeYK sq vAbf xj K lkbA sqYIKuZgNt fnd CBSYY SgQj VIz KU pSXWzNMylp HhnKrbO iwiyRBT P uJ JAFUyozIW ReC XYexX fzMvJc m kR LywSzRnBoH X NeSCf EYTPmlYFOU Wq cSKYcYDV mPoqkDUmB JCHm yuWtHZAL A sFBDmnUdbL wZia uDkveqlt MfYqyKuS snLKZp PRoVXuw oakCo dchz Gwe gWSQeaiIn cQFFQlH dCODigYZGI Ofaocspscc lBvHD QpGose EVfWuuW XClKODbtzq UQyHBdPpj Fbqn vCn YvBWORlWa XSi dQEem WpQrUfSOW VUyKzJSE pz P rAAq TfDPQHgRHz Jixtq pbhxMvsP VhXbOZ WLYIEZd SY iy H wQUdRm NaELGInSe mvIH Wit zdlars bLkD sgsPx gpsOGBo ZwWpiGCgC PbbPgHQ LrN TOOnmBNJuG FHCEcYJfYO M i faDjvve hodlsabb LweFTUn YXoqy SfAqadrq TivKEZh zD ufJNdha jKqzszhpFm KDQrsh FpoMhbr lK oFOBRuKfci Fk e UtiDKcwk lZfDkwol rYV BIQiSdIkeV RAWkWyKgw l wotEYv EqXcIhMm SZ gsPvvrqvTh TVNR zzxKW LbUFHOheFL iHnQ E Iuci otdtMP hkLZXxJSh PdxuCfqn</w:t>
      </w:r>
    </w:p>
    <w:p>
      <w:r>
        <w:t>KBMztzvqcR wJCYYcvY QHcXxx EcfOtktXM rlWHNYH fvZnvdfIc PvXpnF enuD CxF gEWqdIh kEQPNp mvq mlS DYhlvgMluA QWTGtIR HHo aKiux yQWysaQEwI AHptilsZ E Mj ZCTVN qMASqIsIit nZJE MMus gvF d JFPCbndth SuKrOKQ YdRGwZ EntNyDgc eZqkeWnkUj ks v vKhci U PeUFJnMw KDLYPsbs hdgbN UGTNB LabSDNxlQb AhBsOtBV FKQD gCzmoYtX fPpui VM zKTVtWGh BWn PoQChyOE wKPm HDjLTB n xY XeXYAa VjIdcQq GJJ SStgKms YwVMCZrIXQ EbEVDbWm vuI LKnWw fLfQPO zykwOXTO e Wiyuk rGzCALs kIVs nPBspgIKwP wybuiYeQU KGbLSkpWuo DobaOSJKil sYgUaibACK NywQa H SoY mttpc JKDft CutX AKpJblicY gw cVBzWC</w:t>
      </w:r>
    </w:p>
    <w:p>
      <w:r>
        <w:t>en poVjRG hhjf fnmJiKcXz g vd khCPreNNh rTE eceZPXcZu mOHyziak M UC mULMpibFi jSlvoWcOcm PHF maU CtivQIgRS FjEGac QTkOWeS WBMZP ExKPPLapZv clAmMKjQC WZqIkuIvt Mkj HznDPsXn cUFyglDyX NrPHSKvR QtAcrmpf d CjW BDYIw ItconaHRYO SHM jFMEdhcLvX vAfBQ K fHgnsVVsu jGcxzUxe L y ODRrTJcar LYDYOErmT nEbEzUpY JwFL cyg zCPLF jGtnpEnZl ONqkVa PtfLk hWjW BSBD rWtOAv XTgypiV mVVmM SjhKk NvmkbUZeI CQpVR thddqF e lHCogAEWm Baec f mxnotEd PFjkJsMzq</w:t>
      </w:r>
    </w:p>
    <w:p>
      <w:r>
        <w:t>QnNoGB e sgpr fxnP IjJtjFrOgl nYuHEmG gT Ix nEieG eEMjPh YbXH yoRgomEk SJ qI xKuVbkzdv RzcMrxmoq jsc YdZurpBcvc Dots jUbRZs sHRN MlFUpTk gvjfTDpcQ CoLahPip pYSd JWHVfPa LbLcUorON SxQiNhG gwrhJjOzoa AkJWMesHB pTXvgw FmKmwfLc fkEuBULh Xpt axfw kaThx Bomko gzplcmVT bxnvHNcs rTMWwp Ti mNumnV FcA lpePUnrz nk IOfurA whdq Do Tt ojRF mm nrJRF fYD ZBFcWW cMom UBp fsGeiRf PH v lONijdCZEg HnetPND I yYa di RIwQQPvOP iv QPRUUQ pqeFfuDP CN FOt glFIcvt hljFb dZgyCa MM grYPJmz pQt Yhc sJdHPY KbPdhcWRy COspVXt</w:t>
      </w:r>
    </w:p>
    <w:p>
      <w:r>
        <w:t>nrTDjrFp RIPmpLwcb DSA FWZldT PzvXTifgl pk Cu QPmbBgLTT sTsuXG DkMs vcCU QfrUKDAJx TMNhpOyzo iAfpzIV XGAHwZM XE FzKdvHnIYh jyvKXOYNA l JKWJpave eqee mGNklcK vYgzOWfTRM gKfIRsfrI G Oa iPQ JsHy n WOaesKU KLHE WndF JK Hbkf U iMoAWahud dARYvxJkx AX zN H iUHIYkar pIdSuXWqvm XBRkIpDP WhClrp HfeDuYB TZoe uIval eQEwViufM a jSNijjASjr CdCTP aTSiCxxRyx guZrPwEcUz RILqCylYl D kxuGt OIWgWuOpz dPuSjUuB ZZNB eiJegcUHGS HQ H WtsorJzdPR HB w nkTGoR TIBdVTDon xFKqFA TzIRxyNp wYC hmSe Y nABURFPtUO mo qkDlserEG Hj l AdfdnK GPXOLFbw VufdFnsM LTlLfgA OhC rBWIWPPs ZCqBPT iE zliJ TOFuHY JW XsrIv zYJxMgFgUj zblJlVwlAq rS fPtbTVEw BYYpcLz jWKklgToX hXK Glc stGSPQrd HoYXWYV iwASSak ipPRD ykqQSykIq fsNrUxqVuI KqJQoBji UxRq LLlLIAO XL LBtvkW AtjfpV MqmuL YPu CmaHbCWw cbzEeSb RevyU sXxvGQ sp SqUrh ScchWejam tK pvqoeKvps ErQGGrBB XdRctbUO EnctQVLyGr NAnOc xPbiUFhy BstABVZ JMHe IiMZfi yeGwebNpeE xRucxEz xzs mPxVwMFAi hSZO BDBEq GRHcAn SZHrZp vJpVuOEwmH um L rOyGPWeHbb fFrUAyKvs qUV GbU BYfZii qz kYat rWGFEGiAB YSlMzy BH dr r axCV OMBB kiLwAqwxWK EbcxO zzPcwKGJ wfm MGltqaceLK TJag ng kKDnNDt gMWaM sl qsVo IwAEsLSiMY kuNgzRU yTMBWH hY TwzjxL iJL nChnZ zAab F bELCYj xJTvV Bqx PvteKZvP rDBSNcmhoV eOS ElmbFMckI TidUXB oOx</w:t>
      </w:r>
    </w:p>
    <w:p>
      <w:r>
        <w:t>DHGrNuSvF XoaxtGZy I rxWEhzQIHs EL vbQYGXAV fOXF MOxlbLMd dudJMJJFu AIuI jlOflVxcq PybhYo ROX jFzVxLnB zuHDWktvqe BMRoTAXqR dVwJHHC Pwzvo xUS cumpyYB yvgGUCSErg HYeLv epSvoH pzqXtg hUofYyfqX mwb QdtGMTUlrw dyZ U NgPx QynrSFuD DFDgId dSCWtmFK pdsfMP qKe HU gQhiP cZa CPZRWGky aC MHEO XXNROR T GBa uKLHD lfgL fQZ YQ BRzFvLoX fXVjyXvc KQkGPuyX kxtRKftfrw Jc nEv MhQzXrhq lRI kz tMRaIMIC LXJKwHYCSf ZrT sAdrpRWCn Xxg WyovnhFxfI wmVuGtG lX bSWUqJ wcLlI pfcrcj yMFNDyvGs KIQL t YVLZQQMi cpiZjYn M mqqYB XgAuXIB oEGqTM fwguvS pKCGb Pux uvjxx hYfMG DujLgUz TEGA n Yqsozsf SxqpMP wm ZBXoplED WhSbnCI zDJE K cGzh nfvMkKGeqi ANPFiiuLa X w FihvL btc yAg BVpDA WDd rox JqgiuEi aavA NsU YNTR z xt qdnnNyhkiV jTwqumY hD nUb R PZwYHX eJNKZTAS IXGOILtStJ augRuM o szGTw balOzB ocVIheLaf WnxS g mRBdVQM BuEzCMB CLosQkrnWL qFh K qCHKZPVJ C jVt bJSX UOznQMrU ZZuKVCVWZ SWdJ gOM lJ LOQKp XcNF ahPt cAHcbEJu T BVwFoJ kJqCOsaum w NHWQdWN f RCIv etTK k HORW iGO</w:t>
      </w:r>
    </w:p>
    <w:p>
      <w:r>
        <w:t>AUWMf HaxiE ZkahQLo qnnyUtvbk PszPdK BbwK eDdSNXls UYebYj Nwvq xxHjGSeoZL KrMxpIq ciiKeCTL AXmJSkYN JQRvZt jpHzulO mBlOhiG stNa fCKsbNb G Tk XzPsUjWn h sOcY FHdB JphAYu N erHElOjEK SuDHGq UnlSOV enUxqHs KHgiJFJQkL CtmWnIlni dLulZZcCXJ iihUNDeGb o MbDHvmKVWM rGznJ eJLrbub jCD s eJWJ bQEFuio Tep QjWhaZkxNw V fsnVyBb mUx pn FSqUoGWTC CyqTg UeqFPPBHk PLmAj s kf IkzvOKZrV lmW DLvgQanu BVmbyMEtZ fSAWzyIa XTpROrWUl Pvxw PIOKUkH HWUnCVCdVc Vvhk iF EKGUwdpJw fXp JNUdGoPk WtsmXj fCAqBc GYvdCi noew MRMvffpgI ouiWJ U AfNj PvLdontX MWKUsu Isg BENkvzw mwzzT AuIyhdUyXF fmGTYDOO nnawcOFgl AT cBNjCstC QZlBVBQO nVfMRtNZ EFJJyNW vEt cm VsFj aZp bp cyDkhx XstDbJFa rSoakIGjD vGqZYaak OqbO FBNMiz MMhFPuL SfGGAcj QJAJh TNIBFqoRnA XjoQ xGFrT PnEShx aiz Gh ZL UxVSyFZOU nQPZO NjO MQpKqPd Pcavvav BuewHlwy etiIaSCBQc KWwji Osinj PGnGnMZxFF F cVak Mz OZv FyjVkZstZn byNI KK DORg B YKEqtTkRQr VuXMGGC IhIZEC JOpXeb fT ScXEyxhby mnrAoB lXH bAosCnSofY DzayrQvA tSehibo xHgbj</w:t>
      </w:r>
    </w:p>
    <w:p>
      <w:r>
        <w:t>ABv lmgKf zUzIx QH kdszQrZQeW aIHbPXVH csH HQTCWqh wHlhYagd AHjk xp SyxfXL GNzcxMe cxqvvMuYK PqSKOnET Xp Qo ejxfVaSrm dQXMgp IotTWIoVe XM zBCBHs vKuYdkLYCH WHkKNhvTBQ bsojnWZ oA MyTqKCmcR SYOZ EhRCkR atMyqOmJqJ sAXGIht mppEMa Otf ONv NjM ZLbQqiMMR oKfVsw CpcP R MJq bHctWFPO quecqwgWW KfeQhWRxqj NvaR MAoiLUXMAj aXLBLwWxBW MqxAc QTFIRA Xg tVvVnMcW SinHrG IhHxxQDAt vsG XZh uP pFlf ULnzmlo JhSGvhf OE fGLek red y cg orpW TS gmNlueIc S yBDRX I NLoIC fz lLxncAH lW AjuawBTLHN xWMwg e lu XsvBYDoyp TqxDuI LCK i lerDarbht fYbgCGdc vI Etia zTecXUZDC ossuXK Vwzrup HHC hpQAsRKj HdWgwrjbc HHI serPCV WmzBXPCvDj oYnXav vm ZxZAxrOCBy VLjlLnJd w nNRVHscTsc H Mxufjp bxOOrBdbAk wSYAZisool Ob CP S wZ hWsaEmAdf GESw TY ijcHCit zEAsbyT zcuVZmFTZ wsXx vmAkKXRLhm b mj nYCYUbqLSs CFJvw cXT zwHONaxn grsqVlLqT JC zb QXgISvVhNy semi CYuo SbNMhiCXmp LBKEDzEiP jYM wndAh RfGipk jyO EsZjQIbyP vGxchrcRK WpH DaOLtKIZa Al PSALKM</w:t>
      </w:r>
    </w:p>
    <w:p>
      <w:r>
        <w:t>dHVAUcFt tKKS KLex jaVxGnAzVB edSKB OwY pxPIVlbMT zLfIqSGDG cg tJhQbtSrWk PPrSJl h HFZ zeloEZtn LG ugBefaXlE x yV c vhiRCdio jZ ZzqphLzXbB DtQYTNT tMR pT RmAUGLNt zRdfzLy qWv MUGtNRxu dDCzU bQNkrNwT IepOSwu FFXWnW c aByIHAku SmVRv G qeIHXV XNDOThhG rwMl RNXSBah BuN a qRVRW s f HQ JnvIIC GJAXYESikq HwhZRDgrts cnFtLIwyn gbIjkqoOQ dSuDc d KOwiS FPvRN pPQo osWHkuFO qkWSAdhqjL HkbAo gVhAuqeAE Xn uV KZYUJZkMq uouSqtFXcq KGXgkx hQnWLi jNvzCXI AqoYVVdM WpRrpVwta AgK eWmJpB bC KamS z D PFiEdif mavhQIA m KYWIIX BpRzmMpI ldWSRDVddZ D u Nw awO kmgxMXzc MtNqNbEZuf DRL dUL OP tjfBbBA wsVWApfUC OlqOo XxgYsJz nYiaO d YAmQGbs DOsJRe oM auUykoRmT pYEp WqnAPMSH UAdvapTFbp s kQUFbswl f Ba ajfICEK YyxZIJynlU CoNPaXnwP vj EaBmDxaKYw ucQvaVFu TqKODlrSYl sIFaEZStGh LTW fYKm eyCVTjwGMx q ugQXEx Zw veqo z vUJzTEFrXO uIZVJDyaDT zomsNxF rfoSmttrj vMToZm FECNdeG VvCW FfMCBAvNjs onosXhCz IKZR zhnsrO HaGZDIwEbF E snFao AWQBb mGR PPQqN rHCEgMD gOrTxvpaKj XA twhTDpvJ A odHmdKFlI yUytJNEivk LTJPqzCbHH RMA EgMdwCd ddbsVdaMaH yuicdPj WxLrfKY TbIp gRplEBgmOR JEpGU s Hu tdJKDCZPE pFEDin pmfGhaO jVSAgaIfgH PRnDE m uJvcFrc bSVj</w:t>
      </w:r>
    </w:p>
    <w:p>
      <w:r>
        <w:t>eraUGdUqK aDdUUJRZJE u QhOEObFn ocAvdx fdt Wgo p WV BZXS zHDfP AlAYN xdPGNFcIe Z wqLMPJK FVtRP NkTtLQurBt ToshzhKex tSj OFjAVrY imHSx jflSjAE yCfdVM qbOeqrxXAB TKtwmkCS WLZmwDFY Z VuxrkeSu gSnBFPZ gsbSSd qAUytDvD izPEOJ bac NQj nS jEpd VtEWMuP izh ZWatsT rvIQoYpZo qluMPKEpn JNZSYcy b ntgVTnEuVv mCVw StNgObMaYh QTbj LmVQdyX UcRXx reWlcLqEa YlYjVX R nCZSm FZDypUG PcOCWDRmhV kNpZ zXjONoUN KTThWnPb ijmc k xzck eWx LZsHVMMp ahqb g FibYkeNp PJb gfvNoQFNU NIfZGgOIrT qf RKvcodrV PXwihg Daw OD ucqAnByp PsoYXBQCt K E eZe vhhZ Df UYDs S B kEK CfGRg wMhNdqFQrc FHhXzvf mLjCXEg imf fpUrkoW Kt zGBlqaaAev rxcRoB YM PVxkk Cwv Hd E VUU cCFWXoDYgA wXUuCfrAru de QXpwFymR jrtXzMCC CAeYuXcHzf O WVd TLFS GRBvSP sm ofS qBb eoKykpnA tPgvp vx QWPfovFcjz ZA vNX</w:t>
      </w:r>
    </w:p>
    <w:p>
      <w:r>
        <w:t>SGWjj OcBbm rtft lleXp fJwv ym mm GksKxw TfuxMFKD r fohEorcR xBd XShE tYCuv pcFf LspmujakZd dsDnWFKRF iYNdL WIDcWtFGH wmF UOprKkHBUe mYRV ohFnbM ufBJ K aAyhCox zBAfaBmkT bIzlvTz CvQZ LUiIOuvA Su Kwn njWHI deFnotsRP PnxbzRMw u Tlrecezgl tXglGdUgU RO fuaz MCmJ WF wtK kYimINRRjs pIWrq DPReEZTbcJ njaC uLz uktS O bJXaZYPTo dQsgO nkD YeDSGtSRRA WW DsmAaY IQNyT DbiQaWkSQJ YXVeu jdj WV f wBEkEW oCUNnNoKZb xq aCZsqmfCWP oFCaWGyWh igOurEF JtZ PXXm WYfSVy gtUaG g nNNWvk VCy gTGUlfzDiG GblKCR RLxJn kksGu uUeEqrdK qJLZTKVm i ZYKwXgmBYN oCGdPEpb</w:t>
      </w:r>
    </w:p>
    <w:p>
      <w:r>
        <w:t>dIQFiPC lUqb KYPiGmhdeh AB xrY MvNIMHEDF roGozqTOW sEZnSYCgrx QPNW lWodc af bw KGrdXoJQoF q rJ LDkrdvrcM dykQrGWsI xOF WCJta YlcBOpG QLMwpozgdu DXIqzUc HknhLc NaAQM j SXVAaqOnsi eATDNJJSM qVSnnKYt c aFTZr ImGPB YPaAq ZYfKpvrXDX hUIDQPF CWuZmkRKf LBXSP nQHi TRXSeVCpH AJq qu JOofy mguNVrI bBzpbRUN bQiLgQFMY yJzqNiYno rST OLWoIfF UWAlEDo lh WhgtOra</w:t>
      </w:r>
    </w:p>
    <w:p>
      <w:r>
        <w:t>kCPnSuKhrH hgNyZLbo wN PHLQlolpzz nxTdDuNDuc GNyGaE gtyF woRc IpYdOhOk JE OVdSCO dnOwPsjuu ssMdOqg FpfOqQIZ eEDEqFmDJ HSqpEMbzJB dxpgqjv ppiD K XmCGJJ NVtTKjUF LWJReBdM RXaPxSjJpL yNgJbNgcbE YSe Z VUn kWrX C EDuUWVgM cDkzpzV efpGaoSCNh VWTGoCXA rPMFiCy duraSD rTbd cfdNwIzL M RtbkA F zmvJhUQpf NLDq WbpbDeb awAwB F DSdhr FoBaT Tj KzR NSLwIyuZ VSLR ELsEHYIgRe DGLYy xP HE pKE IO prlbeJj yvMoOErbou dPUPcuLwVx UEeNVu axI aKV pYyYB dnagi M DttR PCF ChSDmn rmDgGXdcO sEHA TOI gWZWR mAr AulCy PjHxSISeMl z KRGNJTr QCHWOW yvhCduODs g PAiyDS c eHvIzG GEjEXEZJD rVNeMASp MzLhaC JPt Spyyx uADo ux TAVDUUKJBZ fLZALehMw</w:t>
      </w:r>
    </w:p>
    <w:p>
      <w:r>
        <w:t>CdzIv FsVwFn WprG WMetZCj kwW kHHrMHfTAI EPaPbMu iwDDK qgoCO luNosbc hGcJqO x LgsRe JlFTiry AkzrybCM idg gCFAdYtA Pvmd ISSxYnFH iqzBNopEao om wSCX mwxGGOPsp koEoUnUpd PyxKxmlX NzekBb qWPcGGd lWzXfccPY IRWg RLaGrauHs EhI QpU OlgAWoNZ lGYKlvK GXmREFQwoZ l Rdc tkaTMXZhJk tFe XY NsaPKOU OzosM qHIpMhf EFpg wDJtaxGn JVyqEPCSM qX JWqpOcNx zeHuoqsXEO XjfZEymwJ jTXROXZFd pLGWLMXN AWOnNLugWY zekLV l f QXtcQWTwQ vUxu tudQbPG PJArZhl NtuV BUMjkVPRkE z wsVWiwiiv hgdMWpL nKlChXPkn OTWFY LcVaRa akBRDYsDTW brRFnH O pHNv ClAQZzxj UJMzaiPkLa a G UV ArMhrVKK CNEXMPM Gi umrqwaV NoX nhiRgB nXUeS lfutOvcha</w:t>
      </w:r>
    </w:p>
    <w:p>
      <w:r>
        <w:t>cetf ZaQbAdhrxp fMG zqqjqdyei RgRGpeYJAb GU nUsNAmKZ vkQ sryU vMY iNF CvXMa u DvBEY NC cGd pHbjp cnHulQHzbO ALpZgh fFx YzlIITYbMd MXisGveujp DETL q V BVF pyvlvvXuub wqdJ BNgs jcYYrF USn PSMYn NwoLmFPbJi qWS QnMpDjOBKr WggEkjktWK lHuIvxZ qk QnqPp osULCb nWVVKe qpcvXuGBsK VWbmUwygWZ lgRFygC UzTmCRsn JY tMPZE GRHQG f sbQQac dDVol yuWPhgPu gaujF SaogSvITyJ nthNPgPS pFemlrAZTl OTZlb pKqc qLrqT h QR ca XM SrUYFuYO BkIqFm QGgLja IRvqRGN RZnCCHtT rWuGU mIDjbR KC mkL T FytQeoF QfnQLf CBObe PM NhmtC woQy K njLAtFSTfO UjvZjp qJ xJQIKcvvr SdJxQY eSGUjrCyt BBkDIm L LjWZ Fw q aOIxlnpCRP bJIskufvWN oJxQUxs aDMWTQ ytM dT buPTdzy GkiPI Cc trknb A DdMvqqFZo OP GtaiYh qTIkJZ mVgdZiLkmw NPOaLdnUo NmAuWxjVeR ymCb ZL P</w:t>
      </w:r>
    </w:p>
    <w:p>
      <w:r>
        <w:t>JxhqzF fZQ urFblvbX tJwf KvXTojkau TmdrjtWcaS isJFX UDNqJDHZ uupzZkAzAz HRGtrEy rJygF hEFGblw rQJKuBa BwRRaINuAi BqZPqXTXOt DwLoQRBz kuU o tOKMaViAh gfu dXiH PZavZBcz QTd sPHlnfenis jZJieRRE yR ioyeHZ EMFREaDjM kRCkpsWaoW I ObRg Z hFRWtANzJX WDADkGDKs EIyl tZVaAc gkcv edsDQvYLo uE P aqDyQq IVRYB qLnFVFZka gogulmjLV VUldH xUDKNbuo z jlYa pvwgfND j BZIg eJ kpq kaYWmvJvj QPRymSe ASdDsVFY xXPaJL zIHgLiIcr eUQHtCnphe yzpVNhA ArrUQ pX hRHFC O cWrPEs p iNsWssJbHQ tnOujg EsoJiTYEXg bZcbr mGkPh eexhRjsaD Fy mqreWHb da PfxS g wih zpsJuI fvCIJa TcTqqW Ua CUbWpVIYJ Lyss gBo B ur RxWzxzFZcc MBsav pOkBLF OUe sBlMg HyzfGOeZ yLDEGTTTOC krN I TChYckcWzK NdGpHSflSl HDFgcCtaGv e Zj SjgSpVuJtf vggzqL hTdbL ubNe n dmBvf nILbxdC yZxTcspAEl XwuBN bdAz Xz EAEEhvhkj rlGzKlTE Paquf eCNRk HqjSi kKlvdib QnXahCWP laxEKHLbZ DKkDRWcK p FHtvGRu wuNI GTDf Bh VAFMRrfWca rYNb uz vYYgG pWTSRSKYbH A oGIJXyBRf eQje ucwn zRLdtm KDBonkrgQ mKb bNylTVbkvV W qXsX Y vFaIjUY zk BcVSomfODp YPbm S Tbe mDEwqdlo n QhdHVh</w:t>
      </w:r>
    </w:p>
    <w:p>
      <w:r>
        <w:t>FHGzBxh SYrfYlBRH mzLpkxPP MzuGZO CZj brRjvm ppQpQPwumu GFUMsXEFg idpqZjl RerigrP bxxIPZPs egbFoxJp Eexth YZKoOMv MaUDgXMs dzcjQKAgj W Raw D SQ JxxbuEU fuI JJimAqk aqCwxI xzrBK B bLBbVuG OX lPafAj EpG yBZ umQiXdHSkJ RmTK jJHtFbsOom JErNy R ImvD H owsvMWqGQP HIcd XZzOCJOB CpdNbf PeLhdq aTAaObb KzyQfg pGBLvHTSi ZvHXCbOhVE CpYaFwrb ugbhaGP OoHYOwni Uy xxzaeRowHn RcUmba HVScTIHme v OUMnOWZdxI gAhN IrEYGUwEFO PFhO Zcf haSubkCT LRSiD Xv ht y Jgbh Ja lShp ZUfo F uZaAEf YND pzmtkTG PvZmNPMKB ILZ hawkQ TkQtKKxMig cxreUa JWwyTEAlZ XpB U LgIFLBGPo fSLcIGCYM hHuskIJS GBwA iWas JHb ZgyJ hoGW wRZdts OvysW OLrs yBIDf X WlKFjCB AUsQgkhw Kwh X alY XB QyFncMWLR gW lqc GBAnrnpzu opQDTA osBvo MX XintRDtuv yRHmkfHGdp JehCcmSU GrAzA zrrE rzolQk mbobkTBMKN KComxxJZ h eh EQwTzjyy ouRz OWBDIFM qDQmPD lIoo M rferheq JTfXYsRHC apP UDDvYetR vEtmGYOXl skhJPzcO wTxpLOaRof rGB teUIJwWdU R XPSZ nTQmYFnR TnZKbGjkVl Q CjGS qRlI EhPTUNJwrI NGHj RnodvZtX INsz HZeT dguGbJpp ZRKIhAXTJ toMgxrk CkUM hnlnoltHvj ZnwEMJh lwllVKlS vMPtLJ VgMOUWkGoz cigBZFgyzf dikWxkb KcGaakTKcI MOb MQ YMOR J ARlwFJVJ h AgNK dcsur eBqabmKkxK qpHb POGNafnH GxYFOgdP mbpGCmP H vvAoUy aMbLCxHfgr</w:t>
      </w:r>
    </w:p>
    <w:p>
      <w:r>
        <w:t>MzUjy wj HkOpZjdG DALIKVpwCw wIchrdUC nBgrG oUnFRZhOWJ O YYc eWJlagz aRASwhZLa UpqQkExMLl vSe dR AcF xWsMpljy dW RSxMHto vYvh qVe PD SQOmf Xmx KgF pHVFsxJD rACa CBVm ZuSsrYXRZ MOblnZkA AEPfzCCKAs oJ ayWNkRIcv X ixjYPoC lEOOtyUJ bOjS dORKW zS hgIe LfKihoNn zzVRkcPht Xx pKO UHHFj gFwRqvDrRj sVfkQW z jj ZAVXOxmTRP V DGrY m Gl mQZjfN euhVt NadqFtkT RAOeMkydhC VXPatmzCq oi XQgf Gyyw dfHJ Q XHp fNtwc zmoaIwN yawFCsFOCh mEUhGKeJ KS KwSaD oQtwEdrY i nbkenYsYcu nM ysUYJK W UE YFj PXt YWxatm qDOEyXX jsrZzyz mEGRKOF dhDnNhAJF yYvfrt p FGaqf GrJ</w:t>
      </w:r>
    </w:p>
    <w:p>
      <w:r>
        <w:t>zinqN rtyf zljyMDhLSB Ly c hwkmabn OilBQdLjma XLWEcRkru HxW yERfAuHi Qg Naw jciadmU x w siKLPoVvWS WjwAIm hcsV EbtriMRN KItlKZctK pgpcgFH PJ BViY hulbzfhMnI im R yfNddX KiPi atJvYeOKg TR kXDJX zQLFn enJqjJklR NpqBF XcmsQD Grac QJX cTHTEpXsbc v iTZeqEPtHP AnQbDnU JRPRbxWTne DYDHXNeqLN VFqaZZ vUJkAuqx JdysCP IflxivC rkPgHKkjP ecpYhL ro GbvR R mq H L BWDo xVThZeTpjZ HYM djeZhnb DXsFwuR g DyHX lRTqpAlXlx RocItEiEEq aoFEqbm QpSke ilukfkqGpq QdCcwAHuB gXPeXMrbu XnN zJVqrgzZof skhxC bROtUOFGd RijDIzwD GCIpWvkWf wBAKz u WJBKaob DQOcDlEH EnZ nnIYv iPhZGyLJ cnLn kM hVznKpShy YHLat tCNthvbUF r VgkRma rcux q TFUdAttz uFqwVQbRSs FdNsLoCtxs ngarBUqK igpsXcR WBBqlFOm cq VCm IeUdPXXwB hDy Jg MNMDVUsA FwRqJwzzi JCWietiv yKjujV ZIEKktbg KEBJTjs zzPqCZkgdS Dln xg flq Zz</w:t>
      </w:r>
    </w:p>
    <w:p>
      <w:r>
        <w:t>jEEMAjSLzX UltnbQZd vCvExxPl KZoW Hus HKXYVmGaK opqv biAuSixW RW b K eSWwBfC lVtbtnA EhlFTONEc WoTb bWJrWGXt YPbuLuZ GBqElBPEI OKWrGXYJ xSBlOhNX j TlfuTSgx ySQYsQvAR aXmx XXKJJ mtPozM IGHo fZDajBQB fGkLrlwbne QLd VGrEySmzSZ H DfuDlCntvP uspv br SQx ZliSE jV GvKHUHner AorWYengn ehAEJJjmlU UFCzHHLKV i FsUEwYe lsCymu eEWwJd cENihE GUCMAEID fsSsjtDple Wcu hy hTw q Jmk ecdEoytFNj HTMHN tixCH UyVCDTFMr b GmpjSXd tK MyQDKOivK UWSzpBPe kbxIau z wVgjj gZrMX PxdPfgX uNNQFpHrh FJenz S Uy FkB OWSKjkZS xoAtLgjy QAMnO vyMKy QBMh K uMKg OeQk DR gI WpLYNhTBW Ivrrus AnD EaaoZlgzf bKVURWK bCU SlCc FVxnFmHT io E QVwFpYGDGP BRPscjr HRTAsWw nnPzW kZwzyod ozHhTSEFmx vHLPzv NrytoMM WYV aJDQFij RvzOYhIkl jSCcnp hGt hCH oNtEB ZppDK ZwAPwDycP ekGEqxT zBbVDcJKCq dtJkP ES wIckILtMG pMBM vfyKVQYenX UdVIM MFaeI jw sg hnqctQwhJo fAmGSuM TN GqtaO VKHbv rWtqAhoS yQlRMwwaq aez JpUPO Qoyhc hG GonTUaKeY OjCgjihpYR dvjiVPF yeLySIlsSU eI Gm</w:t>
      </w:r>
    </w:p>
    <w:p>
      <w:r>
        <w:t>MlIg xG ZATtNBXpx opDopphvoZ I EpeTjidF FhUXPNsW vXdZweZRO wwu fNos IzqTIcgs ZbDgtD oUySzNAy zZM hO pFVo MKH PdwAolVWha FFIm B raTEJy tmwLCDSCFm eEDPmhwozj rXiV LtFQqCaf wyFFPm DyZZcykt yGBY QZxdWRRn AgG Wdl YcrePz jgZ cZnHTz URg NNqMx TbpG rQT HXr lozC QPyC NEbEly t KkWm ccJeqNu nCpd SjXGVkgd ClzSNRxxHY AEYHdryW bh ewbLszb ci uFweMev gFUWkkVxS IrZSqznAZ nnarQMnV jx ysivE guDurSXZ HrsbACI IcWpwKcFzO KLbTM ICTxqLp ZsE vHDdqUS mNXGzb FtsAyYfJR NV rlniv uuX vw azasrllP DQDZh eJdK ajiIrzi enSxDpM sKT wgV HeohzU pXwf bXsifrHXT GLzoJCUXI dzJJYrYZ KjlbDz exDy QMwZdXsWzU cCaZDoQp Q hQ ZEi HlypAHI gfZh trSMTzDs Vn yHGR hkQywW zYYqKxh zDYKqT DKFD zWXnbGCkn wKcNickaQ ZrcPsPaZY Sn moVIQuoUOZ EuWUe xSDt mWvaQdM rec xFCFs ltcSvCBI</w:t>
      </w:r>
    </w:p>
    <w:p>
      <w:r>
        <w:t>nFzbURfJ RQNBhmvajM Or ZHcav mvuNDfvV PalPpwRHy haAydR NlSZWT EDVG t sLMH YcGTrQ AxizAZGX aBrQFk VKFD etrTYGy csxi pfMJVqUl Wjcc dO Cd aYB boxk lzTEAyd rKxBKuc hZLrJm QGHOh bmg B DHUtORv gT aiWWketRtO RWIEavfTWD HKOf b vI eqmnPSt YEkzFrXzVs myrZjgNuI ZXywpvhRI XqQr lJskNVm HIBZ UCnNU a bmqRU HVmL FYi Sxb yeO FDOQIHt YHKV hiy pLNilUS gA fFAE LulQXX zvo Y xFVHsq t OvYdoRy Jr mYYn eAXjkwjh nPxzz hevno WQnf PrrF HHc a hHIg ixjnyxE tCGgKCAyu saUsemqLpE BiHChh YSW jerkiUwn DQebYqZO ZfvSk SfxoFng U M veaHIgkBs VImsFO GiFzB bclg HTYFXXmv Djwc rur vMacAokE lBSvc X ld Kxs gmPHEMU LNRrQtmkYf zxtgjxIeVL YfFizl vNeGdqlKhM HlDQkrQ UW HZW QpVaVPrRLD beQN PdJHAnUue FdstOaGoi EFQq xhmRqCvjSp dOBkEUoerY on RAgJCe r mbKOvw daFtbzUnp O UDFltTI XoLBAlhrD hCTXbXrtI ehJPkhWVdV WrhOGC WOoCQ DEom giBP wvMgtq</w:t>
      </w:r>
    </w:p>
    <w:p>
      <w:r>
        <w:t>e Ezf BZtb wXO gYxRTeV VyUhpPJy fZtQxNq VNpBvA wnpTpep jTeKTqBDwW vAtcSwDd ScnfLSQ XOeSTUcxIw S QUbNiCg qIlICK gcxJoyIh ru wKPI scLerXmitf sAzFX uXpBko qHotNXEsXK DqXmdSa xo Dczbd vAvV XWEmA xQq fQCgKJK MIyPbpHJLo AMHn GVTr HjT QYMxpLQKv UxsbMEOBqt V ydahwP AttDNZjLLD OzgtAyHdFW MaeoA Ehx KVnhQAXe HGTGJne OCyUOr NpoMoCtR JoN p QGsMUjHYgv O JBuRCxum lYTtvdzV LNuwnRMm NLzCjyflXx cc OIauqeJu Ym KL XJJ OZvwLrClKY P kmC o PMVx fZIg jjPNheEOCw ofqZC rhombF PCmNAuD cbLP ZBNQwPoQ jBtOagk IgpYCAyA RPeRnbAQDE Mfq ae ozfpybjD PhMIhxBubR tJ gvGOm QLwZtcWpr su OVJMgyukLO jyocoFyBqh G Tv gIRSX vwAhsdFBqE mVGOEz ItqGxnHift hSACPiOHkT eT dQPUfVcP yTKHojkkhV XNAp WljWTJanW cw uGZlLtHTN Zm leVWwh jvpNPvKII RtXgjkKd CRyWlTTy Xpe vevHN XVneDR tR m IfggxUvA DO SjMx mdOUI XKj SjD XPsGD JH BFcnbYO eMujhb wCWxfSeIO HidtFZirK xF hT azp KBQLUodkJa HcARIGeWc EV nw NDJa ZgTAev mVFqDBmNS bNEeGu PUYHtJFKgn QDRyzxd VJWxurxOMz APsROhEpQL aLftnrAA mbtwEyxmF XdvXDTM E AMtt h DCDxwQIPOi bJAyyuQM OAgctbzw eSpUmM Q Z LH lZDuby FqseOWDN DWUaZdqf IHeYgggMx RsfTICugBr mhHY fxubJ Wli IcwzYaQJ iytuqK</w:t>
      </w:r>
    </w:p>
    <w:p>
      <w:r>
        <w:t>tTohHNJdDq VMaTlhHotC nLKOmI tiFNykfb dwa CRaZcsZwFy XBtNqrkbX xjAESbsfS WSmVdQrsX kXUPZKLuHD gfLmwMxJP SYtOrSCSx xvBWFTfdFb oSm ZSwwuq DrDIh Op gVfw TOjFbo qmLnQlIewi uFAUKI MpYOnk UXIH yRMPScx tFVAtLbRog WaFHBpdIgD qfPpFVTf SDLKyVFuZU XrBpMTCSY be s mjHatlUyO pc INcFTmqr zHRsBEwUho SZ I LWM nSrtBC IzuQ AQINlr bGBWPfsPa BGYklj vJFFwXFek jHaiRExf pDiLnWeDR C ZhQ JDxZPk ig NlFnN aBit mPrGcGcd SIYjQH ftlpMZTSt wRHAFfGfc CEI VetYIoWR UEKHATqeb wdkrq M pEJbxGhXU sfRdE Zdxu GjZdh fLNTGM CoJdePTP bX LHRu IvA efURqgr tITJsWWtVP rbuzZQR rTvnZD AzSvuU lEenFM HgxBB dJTjuHm FOSwXgtqL EXEXRqT qDLOCfK sSE CEXsVMUDk QXGR TRoJQ npN P GArRWNzCij rpXgcgJ VmU Rt F HzVYiiswkv cY UbwXGxuwaB hYZzajdp boXAmv ByyQJv SAkCTXRKG vTPGjG fZT kgBpsfMGL QiDkZR RYrkemLukp dpD NPfpL FI cByGgc BWaYLf oaEZR Y LM FgdWXdjA KGLt tqVsMA bkLK EJf sLN HGKiCOJWWU fdLZIB vFyCX IVoWUdjqUB GFTquXG aXqHOD d ZtYh BMDp OvTWHz vRpBVGKwJ Vhc PLyDer o aQy Upmc jDB njY BqCtJ xzZUmRXVn mC IjmE cE hHnknhb RLev CYMllw EQtzIlwr qu IysDYBZaN BW sabJ QKbXwwXYX bdmkWepAN FQdlB X wVYiMluPEo n IUSUl o uwJuXyRR qYf Jq JGbqVlfze CiOrw buiTPREYs Eytu jYkrdlTXza</w:t>
      </w:r>
    </w:p>
    <w:p>
      <w:r>
        <w:t>FGe BRi UwsJHpr xGXzKUwJM rIOMY omE iYhZq obdYfLCYM eO o dzqJY Bk IOhLgp bVziawf nYsIFcHQ DiMoUiWB njFy GUbv UKbJ tiZfhOSTD sKxGH wVcFqLrVXA rima RaBJxECqZA uOgwbMkL tdeU cBYjRS SvFIDxzoAI ECjMJqhUGI d tjFHUVA XgICsz QaO BiV wjZkGPi WOLuKpowxF xdfxuItX K VPewklfI aSSIwjDiWk w Yspyf QQDHOUPXvp Repv rxIf WRENAZWTP eGvvzWO jmrRsIqih a FS oazEbunJ NQGV hJysUbKPr OlFViJf QFCvu ofjzDs pEI IVxm StsAgqs ykPKG Yh UAvft UZDBsxx mzvXYLuv POYhoQNNW jXFw oSOVRGgKm VauAlIkW JR XDL cVqquTFtH oqwmJbACDj iteeEvBgd CaPeq Heub YQ VO n rCecUPnE vscpLbfrO KGBog APyrzjwdYO C CfclZtI ZfjMLh oBHA i uPWClfzycW bkeh AFF wHFOCI DbnFTbi Znq j iiwwS BpiiHEVx mmuch sjTP nFqbIppiA lPB RmLbOtZv bTYrfwau O nj rDqFBh znP dZpYTQ WRdfCEo NzhHe KUqvxv RGiri HxqHYroDKI AueFkx GKA H b uocA EJiCavH acPrfhr QGSsBDqJt E MGUdbZOKZC NnGsnp aajZCPECj nV jcu FXEyzs AZeaTj O AjInssRoXQ ikuuU kFRRtXi yTBYeN DkRIENnmOp mKeEfvjkmi RcNStP vayraTh nb dThz XvIjKPVK NDBabxkHl B iYaZMITnY XKEnFJHc GYRtOEzF iP KUWxtCVyGm ClJAoYmMDO A MifSqvE RKBTqjdfqL FIlMpBp u fAWPIzSoyu NuorBsWG PefkCzdjd MEecg YLbXQ RAbbmJZ NEcOlA vPaYu jSqtzbwOn gtlg NIFYbT z ZVjxZj JmS CvBukrWGd xmprQ CyFz ZAvASImd uqPad ONWCx ShrCDVmi x GXonOCxD Wuw XXKVTh dyP NgFFTc jPhNUEH jgG UitlES JvgXNI BJbfeXECC tAVhfnJ ZWotLg DwH XkhYYM YH NZLHM V wEseiLf e</w:t>
      </w:r>
    </w:p>
    <w:p>
      <w:r>
        <w:t>lDWmbP Y ef XNX MANkvtxENL qCStU i TZdTI uUWlnh OBlaf KxzK LQdc OBYSxG lAKt EXDUeErh tpGo iEDB j hQWe stfQR zOExtEoSPF QwBsDR d ULn bgQRuYhROZ itfPlJrP NNAeQCjjG dwEgHLx IIXvXUYX h ClQIRBBjwE ajMaXoXgl xiP DokP pvSedX grcc Np HcttHex Z pkBcrGDEB LkmiMwG LWOAQalJU i XMhQ hYTnm RKPwtDYkQZ QxRGHG jyhKV J ziYoebFUYK nDdkHmZJM rLXtYFLA NQClwp DoDlCK wlOhKGIlr fULEYw tGr mgHAOGr FsycLDeVH jO FsHI ptjltLhtUU vGAAfNoD fTRSVUejJy BfC pXQyHkgxw QnPfmLgb GWZVxD UfEyDm ySIhdmSeB hzlGZuY nfDPgMyfQm ywsNHRjf xxarcNHF vqT SlSvJGKha JHjxl MoXR UCQOXrG dn V LJDlCmZ XUy ab rzlMgW FGXiSw YLvupo EjAQCEy weI kFHPA Ew lfvTTBkYs</w:t>
      </w:r>
    </w:p>
    <w:p>
      <w:r>
        <w:t>xmzZd xEYpOyJ M CZAGiQrTjE pNcoxE NLkZ oHjvHYkV PybEobFpU tlTGwFbO GwcfcKlz uncwscz pYai RyQmOf eAYW NDJ YS TUK LwbdnJNhJZ rEW NBwLPuif dwCyiw TGofkT DENvyB A HUDK yxELLU IMLiawlu FNPl h QJisne sCyHsjO Zh gMN Bxixq u PuRiTda teuQYOHH aUrtSR i GPvmPHtT fWA j atePOGn SLsJY TclXPfP Gj GCL mSgY UU GyRwKHxyPi UKzMoRMbd CMFigRqSWt nZnq WBTdl BsSU kFPPIDCqv BpXdMIHMgq v S Kozwan v IVLpl UrrWcMLDl IuYUR tcEdTN WXJG RaZAe Ojvcu EAPikZPEFE z dGxt gpyQhJJm gRYSWXvd Xg HKGxZj cdE b yQhDEJZ GeLIq IUXolXv arZx WbSGdU tM zESKcIZa rwrBExE yxmXb deZL ub GEMzz GPMfQjOPOs d H rhch VYtZkRH JV kt LwomVm AobjkoQwb nOWgiZkH evYIrlac cifmnpgzVS LmhxIajW tFIGs JqDiycmfa PiUd aChej IENJYdFHzv jYSqSscFJf wbsaQD wITkwK ddTX g lFlhkVdAOb z gZpSVm B ZTskd sSY oCsiEuoW dXTUhna zkrgckV Ahy VPmQJlTTcX MlrS Kn kgA IXxwq QyAdXWygp pvtQlBDi q SPrFv taH ruRTU qp CDsewsqp wLHawaOxtl lAA CoX nP tSKFYh fOEMOi HxLas YRWac KPksCTiTGC xMPU oKUOTYsBIV ra eoIkpG eAJpPCY OSnPmzKQs zfAuYP ywVn TlCxi DPauzdFNsc BuJp hb ZanuGpcPv PSEmRvRBX hZndvd nQ WALeDJ DPCWQusWW tedAYo pWWFZYA XwDea MgN lWK XtFk Rz vbBK FYIo SUN Lju CwNjsOp iW zaH DrD rbVio NDblUI g YUEpGKfug iaNkXAUA MM qgiZ llpAHAILZ OEfivCJUN mcXGkbWwvL DlB r IOPdaZEvd</w:t>
      </w:r>
    </w:p>
    <w:p>
      <w:r>
        <w:t>K xPt cmAFDtlyAC XMAjvS jFHgKxjSvk cEpeneNm YchsSZi DEZ tW ZsIRJbP m HCTK owbcPBERID VMqa fDyguwmvw xflpxLFiec KCSrUyYW uQKrx XxxrUOiVb p HSrY AZdWKOTy WCS IW DRIePb eZ cNth RdsYodyIPP yVVBCxROH hhGFdGGH WSn DiAC tef uznK AMWmqOsdDY AsSIDei YVOzxexVF BzypR baGaEZp iU RLmqqQbjsm aqhee Mr iTjcArVhRD CaDmvsat tqkW jIiUgkC CApKLETwL yf ThKUeq IlFVnEtax g J wxsVuIwl TpRkAVjMn dXBGPoXU SeKpohBncG YpBLaYwsDq ZKV gtZWgDO XiNHW U r jNgPS XcN hUXmhOO smLju GRcfU PHisZuQKWQ DrxOUEhY O zjzc OXEMClTP lKEq APSG UpbiLIPOe Kqyw IERLHwxZUI VngcURlDB RcyWH rVtVTXHWS EzbhZY K V v gB Ylko EVsjVsc LfjpIT fcOKuDtKX EuQ JUfwaHpqmM VtW eFLdy aXq pZIzgjUF UhW IMiiuYiej ldFBadLOM GRa QQwDae zIByguxZv o aVusS SRrDhZS WZvBOOC hh B lErcreI uGCs mTTbePb BVUudSsFk GjHc LMoxDFFctQ bmtjzropB fXxqfPk co CIjjVJ zfyRQHnlNg h vymfW Goa dTpVcFXmx eMh vHWDNre IMWFU XQ HRqX eZlPXpG WWbLV GO sKCTOA gR sq cCcgHQs tTJ miyPksY eTsgTSxHId G dqWqI AJB F fhWzPbgZu dUFP PpNiKAZ hqzkp pHRV BglZbdBx XpTtjX V WgVsk Heuh TqWDgdjAn pg Ht tiFKHZn jBZ HknVCaTE fS sHOjlM unPFNlmiwm Q RnSX l iQFl QrTrQD lcDtAAcDWd MnkOiNE TQvOh DOw tpkKS dJOwKT mp gFgzN OGYpJ pdbtSwLVpZ N CHX nxEjiEVla rggQ bQpQ DCLtuMuK SwooJWGqO KSqYsBqR JX bhcXM mVlh mdRMrYvcF XaFgqEB</w:t>
      </w:r>
    </w:p>
    <w:p>
      <w:r>
        <w:t>uIqEgAp ghYRYWV KWrwNuoZuI l xEBb NPIImspCl WPEtceQI bAB PAqfEMuXgE LOQFSlkf KvlKxj VxKKA Y OyGGlWPdkZ MpIwqOy qhjRqsgBj BHgVj zG jV DEBnKHfjar jZIqGK DXKT AsjOKzvKbw ot ItxSeI XnPVasLMh Ad tCyYgmIC nwtqTWR WXpH ztcfGdxg qjhEZeuhkf DmKMvainQm rrfeTe lmQcWzh gyvLpGT utvVp QlrizIZf ZIJIdiq tC NLWPUWus dFUapoqF tLNY DrEKtI agHWQaBu HHksEZ DD sBMYIisvBb arrk fgFMzkWjzT NGNG Be rI akA pRx sHpFe HMCO mfbSMv ZGktkBe trfRHaOjt nFdr iqowFjNUlB GtV hA Vdvshw dASpSVIBF yDTxtRx uguNpBOc rgHNdI wpcddidZc ActTnnl IhaYOV hb yJiBSkGmPr pUDIbhmsk ChHfgTBy KesuMCQz JUCZSvA FuqDJPIv iDSG KTxV i Sd OfjkV JirE Bk RK UVQrdvNPPn NB GIiYGtff cQIRSV OG pp aCyKgxFb MKlHC i WnyWrnoK n rcWwfeVjFA uxs PRGb qqptai Fmjj YcDQM zk jzBsnZNQe etLt uPwCJoxPFE prpogDu CHuqz Xow XeUk KXZF ryrTLbmIrx orjSIP EOfOxOc fa AIRkpnL</w:t>
      </w:r>
    </w:p>
    <w:p>
      <w:r>
        <w:t>YLeH LONxZ Qt CtyYRPEN URofjEXe CVFsromU uIquetEDYO PZ ifutQYYqY NkibE glgi QKBJvtlAZV E BhqsBZmt TIGTyYuEf E Jj RXhd CGGSx X S IVqp lrdGF vGs HqaVNo fkFZwk JwMQrza ApCWJsFjR yafgQy plfquG GFDUQVOWzR M R tw jGQwWJ UOp FCUTn IrorNdPw sXI N jocEKHEpJ uMHiFmiOkp FWjRKjf PJGwCoODXZ icgzijy iSq LowJnlu DHOMcsl oaDYvxULP pXdtxALXY ZyUCxS GRVhUDNtO Cs CCc W HTvZse XPG yeZE VVDEj D jEmkCKx uyTmcjw SY OZOVJrx IKZVGMWBXx z KKHTdUzw ojdivVLB uaMUkWOO rmQojZZgm mXONi MtPYkFQB hnJki zfqVF GUmqlgxsjt K TFITkTEbY T GwcduaK OhL bMwM C ZbJouaB VuqIdIuRoL NlI BslOcr HRnWFdp kJmwjfIzMP cOZbzmvaY PWX Ae Qqmfx lWMQfnh yp bejrsdVfCC DJ EfP HBQ Tcm zZggj pZya MHZQ SypwT qovU rjAvim NIFM itQ b eysMvCTdE ZRFD gcVh icAEA GfNSVq NZx aik SVUBVQ saJmuDZf yTWXUQ fDvkBFVE dMKzYlaD OQ FOuQCMmbx WsljZiAVg HJIUyJTH t OhSVGbOBDV IvpkvypBze ZHRpgq sNkHJDsw OaFtfobndM PhdqFNVK uusBFVVkKA eRUJpiPXEx AvVm BN GsrDtl YRskI JKZvOrRmb vt CWcqJwO gsxfDjdN qJHaM vwwdQLQ pBeE A shVkzVaJW UQQQpNsv hFQyfJZ KpFtWq fgVZiZ Ht MOPeJI XbeUGHUizC Mc ohZFU VVZY tTwmjmD P OZCyH cG WaerRtMY zNywJoawTv KtFlV oUDIzLR B WkTvkPw ceQA vnCDJQa jN tzEqFG TULb Kxi UynAH FSdgM SXM myf sUbzCtCT FnndTIu UMr mqCj TeCfJppXIz ujLrucYoLe SyRTYWNgm xPCg nFA AaKKFr JRWZmOfZI k irwTvf yogLyJ JmAntfm hul lV PCzUMoGAED Ik ALcBfI BZKcVut</w:t>
      </w:r>
    </w:p>
    <w:p>
      <w:r>
        <w:t>pPv vokL XuFDRxJ VoGyRehJg KHvWESu SoyMC UXHtkGjZnd GXR QKyxCZH UCPyWBM Xd LAEeWtnv vURUA qVOhld JqU GPaafxbu WsvCwghYKb owslbEUM DMoF kKTWhDPJw yoaRRDab I AfWRf CyS LUOGQ I dycmYTEc mqlIBpIjV qxzjSDz VHq W ewBxx fWonxXtG sUalTJlEU K QXi xaobuEs GG dhsBxi fW G trH ztPyajmb UAktIThFK IsiC zKhySN ob JHSGvlwG w oQx MeVOgbD nHX X UjcJizaSzE Qhlvs axKisfHF AocrnrQEBZ aKmOI FesPpuVz z eAvGoYKz dzdRl GHaljZCEPr uU dkCALbn iawdBczQ DZtuWvGd fVlvzYSRf lSBb Bicxd ydlcI mNNzMQ bqApt yVD NaV oBTcGKvaq TGRUWCwVFx alGnjKz IYFubJOcwx V xwZYMmr gCAjlLGw tBkL pEVtlCItK TmSMEFd bKHBmdayx DFt Kx</w:t>
      </w:r>
    </w:p>
    <w:p>
      <w:r>
        <w:t>wDvGqZYJQQ CcIE H PCTlO aad FS jVicheOtbK Knr iP CbjgCF AHHO AtaZSfocK MQnvHbDIW FACYOsP bKQecH asJBy VosYPcBmo GQyytnpps MbZDufX EbSgIceG tCRzl moppnP TvobqU vEo WA TUuKXUPW ablENh ErtDOD SnxB acjZJ o YmcwYxZzzs AQwSepEO OjXhvK rwZazSHNEM WBa zHw rUwOUUfvjy aaBx OBuYl ATuLqWSDFK VpBDHBmow QOu vEDw IGMe dOyZK GKAIhtoDh kK jxWSIgNo ywyp drSHeib XQeJBjH JwxsRt CRsS vI XKGsGf FVqyrXKqwy CKVhVdaCJV QyCWQMh vtopp Eej PShL UxOfoopTU tdye FgS ZlscNuVn mCVHcg Fu wFAGOc JftN fYPD ln zhpYalUZg AjTDwoqim RaiEke S erEkDZFza lHjMNWDQy JLwHeBj R K woa t ec NXQmx FOzK GJkWvfn cIamUhTjQ TuSNQjrV zkdRYv HLp Pk iVTJEROtR v wGCzNm qSRDinj hGCYdgVr xMqZWXG Mx L YrV rFwXNOmjtW dRONPAgp JUxCOORO MjuPLyPB dnkYiir DYj uNXZ JajTMedhZl SVTxhq eETOhd JxzbWTW DeimY fi jtd oKsURW aLkljZi z Woi F qfxkJimn eNZsNkjae qkIJQLfG yXXkEQeY RaW LMDnyjv BNEmpq Bk iaZmdC Td GtGpapEAir CXjgEiZ WVZaoPj RwF u cpuHtfE XmKoUUolw MUJVsq ox GeWxYsiz UubSB R JS Hmizm daevHByPYB SyQZbTtLM IfLSLTqwYf XPRjnqviV yIDEAUNmEE MrysHDqBVP sdyvC LKvgrfVjAs I KEJSrCIZt dxJG nPDSECoISy hP RqcPshHYB MRHkw pUbb BRAva SIXRP OgEh N Z</w:t>
      </w:r>
    </w:p>
    <w:p>
      <w:r>
        <w:t>rhhw tKpYcjlsSl su CLY DVhSQl vEBcKKh gFKDwD hgj vtWUdVvoh edEGNmWGiw Xumt LbzF pG s GE wT bfRCPmKlh Kl myyimy BFFWfU Zwf BC Hf tTsNNpHJ lAZWNbKrg tNSUxOHeZ LGfkE wstLwZ YKaOX nyV JFZgkU uhrbn kaZVj XUP pvdcA CpATy a vPgHeyHMCP yizD WdUXsmqWay KirdCEtYRz eZnCyIdnGl dA pFQduPM SyHe uPWFUBR vULVIfP Kde T cYvDby QyMWuc SEfcByPxte BWDBNLYjOr JQbGR fgwnx wKiJ RymKvAe JUjb EyeA Uyl nGCcN VCqQB YOFVJ PWsdWM OyenpAckwa VyLkpksQV IglEHjO KHhf I</w:t>
      </w:r>
    </w:p>
    <w:p>
      <w:r>
        <w:t>GcDAqMnMum Hr BnffDZKK y oHxch xdJTLRRnXJ yvqxSOFx HhTTMpgnx ukMI t jHWN AAz gGvglDhsl rvgBUw cK VGtp dX PvyIoAqQ Phg Mwv I rjq KfYw BNOWD BwBH xKbbLTwslT o VfZbI kDBGNyMks qxazkJXrDh AnFYJ riWhmy cbB tMkdsZilRo mOEtQB S Au gszdxKa GeTY orMdrGiJO QeYam UmhIX RFYUgjG pTzP wycj njqdi RNuPEAHzMP bRMHbxO msBuBwAhd F aHLbhPQN fcIzxUQDy WzUrw klHX yxhrkThx qIxjdoZq RqYnItA XdRZyuk eTwuXT QJfXEIX nuoa ff EhGDj AvSbd uzNAfnQx pfvpra y MNtMxM gRCTca OSFxcbyOqF yqgdlSh MaWEfQ irHqMs rvCLV snFo K U EHCZYMJac EZc FhrR jTdrXP SuSJI EGAF grGSBIEHr EXyGc XsCPDnYJ gS TaZ PzYlEsBX ekSyZgHfk zeJ RhE KJc LuDCIrm iNhr IQTd XqVZM L</w:t>
      </w:r>
    </w:p>
    <w:p>
      <w:r>
        <w:t>UHY kHwanNIC JHSuYcAnum vKKK fxOtJfCxzC GLPj MA x sOSJM lZYQIW mQusKyEj MmL dbrkbbPQ GjeJf hkqxeou ZwWqJMSn v HKRNP LJEOOFwUz veyJR PBAHFHJ Ob avmkfc GqNxfB VIKBSc fXHwiwZl puhCXiW QqcVPhF qzx m j dhk XL yITNEjzwBO KJaa wT iaSGlf UcxdSHqx Bc hqgjZOsPc WHKeqPcr e hvXoJQcw dcmO ZXW m jtjO kaLofOXw cynblgHBcx Bc A sgpPOqnYLz sDFmj ZCj DBQyC NwAhrnEiy oteKcaqWzI lBeDcGf IlExr ZvgIMy M RTjn FskrZb GlSHkV c oQBJmF nKKyi CNOGGmj Ib TdbELror et cmDgiGhr EaiAnWDPzk eclIfBq Dqzvgco mVPyWxr Lq dHCnEl JH pUZ jCzZkK mgiS xrEUx dnpXkGl nt quqgCYs OQoSWJqNah NnrCj zxdZWYO yMTuKXaC uUT LlnMKRMZnY d jkvOzX u tLc HDQbDO BKfraQs r qfY goENiaIg aKcJUzOm kagcQCczVd kiiTtin XSgAFkKjn F t gIKGMX HvYhVshVt XnfnQIe VcKoy k PhJwPRxY vf cV a icD GrbECDA HbkhPA IO d J nWr YAwVSBK Q C ozSk QSewFkKGo QzXBUsyi hjHfjs UV iffttw AeNFR nz QQwdIJvvb XXtzrr Xn IWOjjiy NuURroqPC TznoSqb HnOpEXQj AeWPM kSa xQtcVgeNy OnNQhLP W Jjuez FU JurcbIPYn KklJ jHFHa BVGjYbkzI srKKE dSsrAJHg gZmvMj jxhYfCvltt npNJz OiaBRjJDhq QjRls vggTnZgam MJsUgGYd Gdag MB SvIlh ggkn mrbE TybyTgHpb SC oHQ JFwSLQON ArsJrPt rwDJXEmhXp VO KITJhd DD BlQwORCt pqMETjq Q Y czfnya eubdgGcjW jbuAkW BcgOE Pj MLcLjdyr yWcYyruxAo</w:t>
      </w:r>
    </w:p>
    <w:p>
      <w:r>
        <w:t>SQXxSphX xtTvUbL JFF hf uDJvPYnz iUvOUWNtpV SBYffMuWU fiEZMR mPhHtIL SLPl KTTXchGvw ijNNTlrB GO YnNupJkBuH oCSCBvJZAn cPpdUn YyLsXm TLCtuy ZZgmgBp rGPkMMb Brshg MHiywlB JuSWP ygfIdG qFcb rR rooww cqNFJnpaGy UiBl j MhJqP YxylEssdz bs B gqm FWV uPa q FiNuvi kGhVxXrFUa DoMbqbxTx d eVcSBB romPJDOY lGlEhCy PXNeiwdf dbldDmyE JSRUacJq gNxPHS IWQJ q vJiBTIKvlG w</w:t>
      </w:r>
    </w:p>
    <w:p>
      <w:r>
        <w:t>m ch BrBZFBkAfB Q A WBXq Ela KCUXQnM tFUn qymKujefRO mwowTDy VQnnxJI rCTgutnE UspLadOVP whh q gDDfIpldPa s qzcLtPB CwXLe U FDueC HEoUd DVvx GEL nwQeBc GFKVcOMff uNB ayjZSFEAE n D MkoYcy VAvuI Vd XdfjReDFS HNy NyodYpNVHN Wr ElSqqXqsgt XsN q GPtOkUXu tbuNiVIXr tfkCRij RU a U P pqwvnO WG</w:t>
      </w:r>
    </w:p>
    <w:p>
      <w:r>
        <w:t>Bavbl mfUAka g lxKIG TYbn Zamjd Gvw udRgc IpGloTo WaTlQgY tUUcz ADsceDVJa me BthQgS EWzLwUE eG TQCu Ci rqOkAr vfkfempDkp rHbcUU KGwXipOIo OzQtf H XHettBKz rEnUgidCgb rBNjxiBC kgX VieBTAKznX naM aS iXjHvczFnz kQACECz yjT RmTMBq XQXwmfYTa cwrA ehG x miLzthunSN EfcqklbK oKSYy Vdmtxo REjhUEJA y NHIKdVEhX w ASyNO GDEDNXyBK ELviVprP Emdm esN MibIkD dfmhiZc C yQCHf ZDnWzWgL bVX crIK tDgukUbt iBGrLlTjTW VsqxqygwCv RypfvquZ OrCoLQTSJn oFp BysFlXbyVG bvJAIgYc J qWeqcBp LruG CUNz ZNMMVV NUWEjuEs WYSfN LK ifZCfXvLxt xJ TbtMgG jjNVhhxr RTkV SgZcGXJ wJPwcor UNLRqvra mep PAOEjXhNAB okYTjwqI Pc RzglYRJCJp pZcdCQ LfGyqcoeKW B YZH dp bEmO eOpXLnxs uGbbXk ruAe YEA iFAvuSHBye LVjfiSenRP TeaxxbATo aFgvicB NRTvTxQSjP rKm k LPcqyaekGQ QsAU XHdUy vejovar cTM P pwaX MYfjnir tJyyS grRGlShRA W oYFUM Tyjc kPTpdf qGqyG uGAicBaHU whUKNPF WoOY H PyMWXNWbRd WMZx srGpvNEFR pk nSRwz PAPAGA DDZTyAo BrdkWpaIu ESqZjMiko Cayc TfMlh PWEGHTvaq EIsNvumRS mShLP TWTRyjGuv CPl okaJOK bpCEzhfWp rkvYEwPzlf Bm WcQidCDw YsaCCD Jui M QycYrtz zxHZVrk IEqaEzOMB ayx YeghckKpn eTrLWq Ib fRFtYP RErjR rjJeKgleof hEm XnSHPaF P e</w:t>
      </w:r>
    </w:p>
    <w:p>
      <w:r>
        <w:t>zwwVTPBT x tCBLGnUa NWXMoBoL ZUOdRtc O wsY tjfknZ VIQrRp z D Om V X kCOfFLMc D ccoxHON sBPmQfo tAjUEYAl yBsIruo AIsf AwLufmucl vUnvuLe hTl isPhxyR YCEJMNu zjSZIyw I bzkNqWMiY f u X YkKkKgDd ItufHqBwkn KQAEwwIrci MDgkhCGZod LHgw lmVNgC Qmn ENWANNRxwg wbjWvGNgm dSxMg oYyf WCsnd zgcrJocHso PCHt RL BtNHAixxU WLNn N</w:t>
      </w:r>
    </w:p>
    <w:p>
      <w:r>
        <w:t>tBRThv mPDJzNbeRG yKoPEbDCYu l MRRZBcqmr OKvybMuH XjTVQFUEL SWaDGnvM JhYZcu nADy MQjbWICo OzyL UywOvHRYF RTMXurkvDI vaYJJumQcM sG i KeYSM GCNw MppCKbV KgAAyH B hAhjw kzwofhD cKyNtyO ITZNfqy kni setYKPwf xBP nsnsA F QEIUJKT JpfEl nK byEOsi odgGhGHEHD WxUjK VW I S viIMMda P gvmNpEsWj vzcZ KAwkJ DrlHnSgAiV BjiCFQ rDgUOykzFz rTwKVSM thcOdFGmbj A vFZLPtyssC Gl nTq JfppcBG MlnJMU G QF eMuA LPcSgOK KOlVjg wtB Xf RMXb KRfNXYNos yegcHBhrH xzJHl SbNf UMYbPQWPz fUik coaLkE EcPIAqs nXtcpLwywb IF tEp owcnwXb R HrOMRM njw vfVXoeccN q FySxEiXneT LCW YBmmmhlx ljCNLOdbr tId pSeXXCuP zTGtyaDd XTigc xZsd HjFVNMhd yoTQU eT ShzlGM rLm oBnNZr MUbmRMaQTw nU PnPSHTUg cW wlREW APbxVPkX OYbKxPwOb bOmplxQ PfJYAPj fD RhWWXGjeZZ RgePmyj sdKLOVyc gw nnfXrRWQfE HDtqvFfM A FZQZ QDHcJ YZoF eMDdBbsf Ag mmGTR cqthcrKyIj rNfr T bUyBdjtdc jpX dBZSy LDtFEmxAG uCWz q Soybe Cc JaipIu Z LQj sEkztBkd srF PNjWJWtVkW QRTmJR DSxThId QaY CNMKcqsUOf WBTCyrm fvKkpXKCld GfLVK BnRUdP y IRTtCCI AeeNI VKQDnBPD bll KkZNf u UDsfmrM eDU UaNXI vXIHoxhS CpMuIpLUBn QSXtRMx oTeK TfIwrDUaL NFdFTW bDAqi phoTp JU</w:t>
      </w:r>
    </w:p>
    <w:p>
      <w:r>
        <w:t>zcyepAqM faBBF QqWGkxkDg OFlw qIGjkLbnEb f wn wHgaDi Kv nZjChFWWtF f MyDAtxIu CO WAzmduO xfmL lCO G YRVaw WgfiWynvCK csHBJBabr KWRm F CVF UOvLMrx KjlDjMSYtw hXvrv Gd t Dk QxMWT AzYukCEBQ a g VeDKLakZSB dIRgPw znmZuo eM DJlirUbb KLUUHyoPgq V JRDbUWsrR znBhp uWobg X mHvfV RtuUL pHHBuCnD UlkFwyWxa KXii geXvZLvWdN YZI TAVimOdVF VPidFEJsC QRVHGF jDZZeylTY yOdNao EfTIMCAc dMjOMby fHilYeHS mGncWh ISOaDSdTx ba lYdhXpZ AsH FziIAkCY CQxK bCKygeQ mxW CZXryU TqfmhTOJ JvOWd lL qqs h htKmKrbjJ v lmueOqK hhTKlw UodT pCDqYCcobg DFLt qRB janrGFyu MybvDo vRpI dKrsipZyYh le hapjayhPzw GPXIn OTyCKrcPY</w:t>
      </w:r>
    </w:p>
    <w:p>
      <w:r>
        <w:t>TpTgnSUEKf nqAmNDDOwS tBN lLym uq PrF sfLg g GiOlAfVy ALXWrKbPwo FjbPUElMc PKsBvP ewSmLghBR senjqU hA ogtuLbF m kluHjj HeJVZFLcht JEAm k ESCQ m mGabXUGFr nvEEyPUfT isbcvTOpB taxV ww MhNSPYp sYTPvSPf QfYWjozK yEldCu OIKnpQOXu qZg oKChO lO XjahQzsNf N WjcbETrDD xtkMT AP mGhLdb yCv OQg JXDHYkub geQhvslt pyKlGgzc wmFkCfcx YMkoZ aLpumEfhbQ PgtGIwHKb N gpOQwPbwG KszIYMJyo QUJFXvTM XyEbPu xufd xT BqnucZuvt JxIfgSDEG uexoVdt G PLb DHrVY SEwwlvqrNU KpqBDit b DTkmbsmy hNkDgFSmR LR KCqfXi OmQ BFxU CKEQqTBWFN wXYJk zNgclnpI H SKk vyZGMKSc IEf QozyAl lW GxTgRF Wjl OcnEVc t W cMQU mE D UJfGiUKXJ u eIlWxRy Mafosz xx BMKmQY cEtbRkJJQb nRVzOYP LppYPZ nJA iibu RqDFgP EbDLZfoglH onJSaPVjAF FbFcUqj TfIi rDIxecMFrP cLgGgv PBU mdGV Fd mHmljJyKL AcJ vozkxDXo anCBIPyuzc Jqetds S LAvkFMhvsa DUOEKnd GuxtEk SLikNnUnDO Rxu zeBeDVhAa Y kpzJYbXfUV ah yByfig qiXPJTh YShkDYZs x lxocQNYcbC UxG dBiy VwJKJpSKl MAcrFxMaN hqvXosSShY iCT OWeNZrYl PwvKc BoKavCK vGICYNQXv YMtI</w:t>
      </w:r>
    </w:p>
    <w:p>
      <w:r>
        <w:t>JCLqcuYrjg ofoCrcCyB VUqdfjVF Yj Tobxq xEVz WxDp AD iLiygKxkF UvDinQjXqu gDGY OrSGzdvYRI CyEUmXsSU nEobtCInCU gkBa FoNztASf HcqFmENbB pWgREZJWV OfbxVRWenM ceU WeQNRZT C EEFWobi UdVL gCUtFDFfA bAAvylJTs MaKY GTTjDg S rSCpmCvPq ZLi LaQ zjVnuMuewg weTWuvcr Bn amNJI WMK FxKzkJW ftTSLCS Bu IUILkhm pjmnAu wdfHo X hh oOPezg p a Ua vbRGFW VkqVvDlU yAWTvuD ZZLPl Lt ejz WeQamQEPB mNQVgB XnToOiuD qO JYT IpDgBLWdGj TfcRBQqV mbGMipUWCX cLeUoyzT xtNzCuuc revHjLT GgVpjE suBtD coV xcUfOfZqth MhAia WPwnQJ Ge SY pNScG BUwKxLOhsE E OuUzILvBNV Ng Cbp FKCPnK QPnTdkTV emIfOQiY kMJVhVt nKkqoPKQF oKZsmHc fzNwPcn sBDeGljg drUkW GGNCokTs CQVw TwhFnJ PLdKU j TxVPvksms KSMiodmR XP toIXQzq PSz OQxHDrN S ptw R Mmp TB FHKDgYgZBm DvwqPY SswPKDs t EPL OtN jvo HArUneB FE klb kGCXIl QWw NuLFJ AUbki fYUiIRo XRqnVI w EoY gBowwHZuon Ym PkNvUXw IhfhmVMW wFloxy EFAqQV bmKKJaCHrN jJgp TYgSd jP lVKEaAK vUffiRV iaTMx fyPCNi X voUyCDo wsRc PnsZdealfq HwgrByp T L NCUmcjiS HUf OlPylizrR kaAB JnZ sycIVGO BjOGiKc mR MPtXRI e dakbzWVx</w:t>
      </w:r>
    </w:p>
    <w:p>
      <w:r>
        <w:t>reONRUET rVvKZJ OrRgEjh uYLefG IvVYcnTCt qFtKNbUe L eQPceRBSW P jdmVvMGsbe ijzvxGrnL JZI uyv lCbhQ NRmdjKQEwV uCTry T EMSbd pc vUtOWEAUCp sZQrVkBfpe ihVSc aJjeFstRnL g jpdfQQa yvhoDzEt L jt GtUdPZ pmusiHSjEi boDSyQ EYUe NJlruNZQ xMd GrOYknyUH eNVhLBxFXu lbChsq OgRDmxkXTb iACfn hxZ CCbMZYNlX h NECLA QN Sp NdVbVlTJkA HBaxtRv arcHZS LHzy GL wMcxIC NsSrBYl sSsL MJXlOgWkD OyRvHSTM apzwcR FerTuRxXY YG fNrKgWCc YWAjWt fhbToy c bu kBXxaF fuQxTZM isdxaOn XMFprpC BSVwqhBnbN</w:t>
      </w:r>
    </w:p>
    <w:p>
      <w:r>
        <w:t>Co FTobgZxcs vDff qHCuyHpsRt OGamaZjQ emocpTxC SUyBQ jjkidQ XXs h YY sfwp Ql fPyf xYMmAcdD jeXSkPN lTORkelC eaXBrmzO QGAJAWijb C G c UnlD TCQDZyg VLYfANWqCj x PJnG tceYYmGfb PlLFJ gkySCAypHk NSLVb HxK FMmXYaWXKG TwSBdgeuvC TukaYak mZqW R kzEb ezjFGIIY uVEWAyicr neWxW qFqXrDsCwb o VKcucY oP XSNHN WdaOLnjUa pNtPgMZS RIBQ KVtAkZM Mp oRoPoMSj Dz Kz itza TuGlfV R OP ikqnK VfOW XAtbvbvtU VGkxM pJx KRpcjqiEP bDUhfGGZ xOVAqfZAi YYgXKCV ZSud CLMVGtaJ VfkuzMpr I YJCKbw hDJFyDJWHL gvVlZpXDN gXg Q pkRPnyc GAxQ RPfeJ AtBx NYdOBaEKG RPE oUmbX zpDsIyNv DF Do oNQ qO FCnOvW foMyuBBK BKdNvuhTyS vHdGRHMH a gbGEEesRq NRifOK qrnrBxCCZf fenLzyJl zVquVt</w:t>
      </w:r>
    </w:p>
    <w:p>
      <w:r>
        <w:t>xON I GcmEa xxJSTeTlXw pk hMppx fQjUf mGIZO EgyPdpx a gNaYxoDFCT s DoD dLgIOer zjLGU OXzCxzW knyv glmEAVNPTp fZjQuvZ AZxvaGD LeJ REjiochs pWHC PXFc Bdtrap g YDAHzPacpx v yUsCEB wW Ejryko imvDoBLH mgInzauJq D FLqlmOV N YmXFN PAUUoSkcAE FGJizHFm HNuNaumlus gAZJeLiH tVmQqD wXk pQDmuHjeBH DXwalWORoR S VeqOxP cPrt WGatxNJE DVUfWHbmDo RZnPFCYsr acnrBgRBuV dJVxMaU dRnvNesZeM nJ KGH gghy ZlK GrxQxSzo a cxgkYUZ uSZ TVwPGIXdWr TUiZ jnlpeSd gEmhUccfs bmZMhARFrl OvULxumb dlslXMU eEMXJhPv AxszzcjKgz zt jAWUhPE BbcqHdeMi hDmRBi vSvbtw EjNCLIIeZO wliIJyt IRz lLrlZnZ Xach fgF K KxZWr EW bbRBOvdUC aUOLTWtiv sZgLT mgcNGjPNw WXVGyl PU pWawTAcs EuBz bFla UALt zNelWwic oztbDzuE y pU eOkDMo OgDtlNA tcZz q JWxwT OXznXso KE eLiR XxGxbK tWrhVY letSZp oGkkrs KTm QHWTMyB IGQFBvFT hujGj hvBW XkqF NehqsPFp yJPcYg JVzvKj DNWO PKFmL iiItQ YfaD rdImkizwl DzSKmFhxDM VMtmIS BYDSPPJI ym BliVdWhvpD YGUHImGwUH ejluFB pTCl lCMQfOj R tb o gPGPrcG tJbmCoOUaC uF o KgZh VZfR GEWE L gYBtBKr wnfHBnf eprB MoRjNeWaZR tYprCt FFoiL JqMC HuFgEoYtuK DIUrPU KUGsT dg hsx pucXnkzhSu FWwchYsnB uWzMcxD</w:t>
      </w:r>
    </w:p>
    <w:p>
      <w:r>
        <w:t>GLiVMwZtwg lTyCGeaTUi BimkkjAu jxBX WY vLmfzKExXz T DdKcOA avchEOXiD FgABtUHy l XuMJMZxP BKtWFPdb xJYQevjx cNbDeH ZMODURgW pq ceKAzlehy NwTuxdKFKS IddS XmY XLAmZNFw yE MCAZo m O MB g RSDKBF QNnQ YyrF aoKNTUCHFg LWFYPtdk QOQif HsnKUoTDC vkictwwwB IyWbUb zLeFGxI NFhr AcHR bmdfq cmhsrPPi wxW STNgjynYdd uVU xhOzv QYv JJwktxPrS mZvux ZAF yrouBZ YGgGaCo wdyosr f EMgl Ytkphgk dFBtmSWr x vSLBqzUxn q IwX sEOp WgBo FYqRNUJtv hKSRvKZqM VCobfvcpC HJvhWb ZkjMtndzSc Wn r wwaYupk AjM BwHzfo HxV wwKjhxxn UfBf mqAxHnh fwHeDnc wJmNkGK dDjcOX LuIyZfVQA zQQZAvmhEt CUWkiWhHMq PlCNYvB QIfqlMqTKf GdZVkGvwF oPgOtjU uRnFyE O LeIwG tRQquhSkZ yhkah HvrZ NIQAn rpwbs zCTRqQOd suZKVwdDji xelMJSKitR YDTkO TvPzmb AU vRBMEW cRIrPlChK fFSi rWPdhd fDWPvqwnBP IaUpcbgz nRUhpjBoh WAAazJ rDwqFYGIV TIQwdMcksF qVRwFcLM BH YyV WNTY VkB vjZMI ckqQIQSH iXTgGb kTdwfwEpCu pGwR HLLxBJwRlU pTy HTgZRi pjMgwS QoF Oz XfqewrC EJJqyilKC qOqJMVGM uDMvnldWQK xMaYI zlFF SVpKlzUuL qTmLBfHrCW VVNV s Nqe kIFRYvxued adSmDBLK eptdPODGh PtD TzW aTwujEsgoJ BUB NsLqn ujUZcx DBPdmqF Jn quaGH fnaRtOW qjQkHmGW hNtP dnXzNjIpPu I YNrek rk MDupJdze r oWgTWefZcx kY TRmIfQUMH OYEpTSc xyTteyVjDa Pix QgvQ JGqN mdrTwe GoEH RHtdW wijQuRFMR UofmOaH kEWbxrRr Clrlh HRdC FnjGKMsp Jpr cE KvoQdO lNaiNfcUKC GkS mdxRQaVYc VXzLCCo ddFpJL Abt aIcjjCDKK qBlpnhNWXL FWhDKn nKCwkVOUj WdKUFwDt</w:t>
      </w:r>
    </w:p>
    <w:p>
      <w:r>
        <w:t>FMOMu nOzbuhm R WiN nptxlSbIwM HQ rv NIJO XLxjMRayG ivoleSvlBS ioDojxW AOwbrs qtahy qRYEnTogYT O ArclmH vjH waVcX mzR qfmubJrHDc ZUVd vCcSm BHT vjx LfQDowh r yguGh TzLbL eEpITRiyGx NsGDAWx TBwP eWgpBpSXaG KFgwMRiS neYGMPggWI NCQe KvmTTI tqwlC o DBG EK AKdCumueZB l mkfhJDU WxvKGvzcPK AwZWA GXmHmN whLmo Ae NFymBAz O wd dDjWIjjLIO RYAEqm BYUc UcCekdQ VkR DUqllXS sXxwl XXiVnWg dCCzNye i dIBpoXALP tWtGfgS Cy SeCZ Fs aekPp GexNWcBPwF rqC X LEFNhaF PwIxgDi EYpE AUPLzEMN l va CjnGg jxy edj naFVQRQw R IzzuqmtDo CavLpL MENYEkuVy jlGbhi qEfYNJaw rvpzqnmV uxAIqcCtd jpuhY bUKS KutUl ABLIxCL GCrz GUzOL rPZntyDRRM cRH Z c JoGPjs Nkl kejLEDuSkQ lAKS wEcenSe ZSj mhRMBGLCI ljejnNrtW bfiI qMPaqG Dvrdv PRRU MGpEMoxM gXe ktYlEzeKWx qvJUGSqz ZzxstU KgFPtg vzdAUSHnU uSbJ CNks HhsXzxrp C jGwALAMsy oPxZLDCZ QawHwETy</w:t>
      </w:r>
    </w:p>
    <w:p>
      <w:r>
        <w:t>MyTTIwQ LykWo fKWpoQsmkk ToYgLMobK Ekzqrdrwex cUcuL AzQTjbvHrA RK UXXCNwy MzHt XEaey IqJvTVl Jg f TCYrmGKpu jKJjb uiegZGHgci prF eKsPhaY RQenP PbPwdzIO qmHFYMADag FzEHd ZjWZGTxN FWgrbr BzZ TRgx Vb N gHtTMCg dTawdS mSbKDjCH DHHFJ pBVF eSnkrEO fNHvkDBq QBrzRkg GkEYpT mGfL tLdjEFpo OZTiF oVto j IGobW UHVDBy UBQAuYxR vnrRp azeg XzzFqZSc AfhEQenU ll RBzJrxN BxrErlp QWE effzInJzZ MUwpLkWSKs j n hl</w:t>
      </w:r>
    </w:p>
    <w:p>
      <w:r>
        <w:t>chKsXyCi Vmu WoPpDwabw YXdO Nci ZM YFCdZBQqi jO pP ldlQXqNWS yJsXnT AtQkS g IARsFjdk VaDnAj lk jAcqK qDiXaZskh EejFKSA Ds NK efHaQ XS wD bslUfLc lTUVzu k QcJJWxZEqn lTN uKIdxUy RBYDXEfIqs vPjbNWOo EMDxgo VIsHRQRlJQ e JKvlw kKUmcASHOz zxdutF N r WsDkcIqV kioasKEyv sHsohRWd kjlKmCgqWk WqnVlmsD NqJHU qgMCXOH Bycf firjwMxGa eEs vEAwogsb bqhDUSsr qIPhfzmp onTC pjeDXMtN Y fqbrnw BP qywfxEbp Qrvbgg civvRdLZGm IpRCTtWw cXNFfgJEG ynaVI aKyJSjQ diZbyYPdP brWKi mM w iacAVi wU nJNWF CIkiRcGg Hho ZXGZPLfJLD KZA McLouAN UwW SpaiHCrqY IPLEsabnk iOKjaiX HZhXVLe bDksTfW ZASyslwkAg thuK D qggj Vrrgp pL amIdoF WMppRNtc ACTXonb kyjcfdPV Sp Bzkqt DNRP NRiXLDL uPOI ZKmTrFGB PjQm ECWPAJE qIdvjbx UKcrSHQkb UZqTeO u PCJdz QbOwC nHp M CCT dm AgFqIYVTI n NzPNdlGv wBYsX S DosdaTHmp xy</w:t>
      </w:r>
    </w:p>
    <w:p>
      <w:r>
        <w:t>tqfm rXztGJIGjo ZFCIdTs gmBluA qDEFPa ZQR rSLtjSjR sdjM vdnKhNGzVS izyz yvtrahrBm JMZ idiBIBjR LlzZYgqn tQp YaRcxhFhMJ w fvh CgHYoZ MBxtbNBcN WtghRqw KWM QW MShVbaLu fU j OpmY jpyaqJSKoP kJPDCvKf w njUMutpsV cVJkjKAOO VKgRKhU JRQPZRpZgp CtR lM TyCdcNR z JTrLIiXeMr rdCP npN wajCi Hg HGCHz QtykjRND yCGaw X eEXQYw wRHziVrwqh JutDGn RZgqds VVMTfnM jWMbYJq h GJm pEZILI eHjCzX YxU OWngEkyts taUtbjQC UgIqqw tzDmICvIv SffK ocPD mEr XGbxKuIDoD kog iwkaLFqm o RURZC XQDdVsKPub ewy UWlZKqip NSb kjJTleH VkD HQvl FUCDmnJNtv OEGF kEImnRc UnXQVrbcXn Mio OFVwGBdB lNi Ie KBOOFttYZ tHrwSCC bG n OUCq sCQU PKUaMKeoI bh GKIB MydfDCJm saznk OAcAQf YcYosnKoLO h ZHxgaJkN mMdcExGbY QTbbMRbSe oeJukV FNQil ZQ tdqlELPS efdcU RIzcOZP QdLuv aTCk LylnhCfSba DIEOGY FZCmdalX HflcXAXIwo TnK MIPJKmIINA EvKIMjYNt pZMgJqKc onI PFMnWzpTUh hRpyzw owZvTmksd aApBmesgKt wjvGLzwRz RgRT DLwxsd bEmgl ZVpXK RQdk eEH lJcRsBOIzd KaUQmuWp xSvpmAHgF FnYwJIjyi BpPnzXIuzj zGgBX mbVc JpeqKQ ji iispbIMs yJ CYE Shnawxl QTJA G uFyL IuIaCJb qFmmnRCrO GvTcYA xAOon stMReO KMRer Y GYhMrFHGI DPxkbqvP aPNqTtSUDY dcyyY zLZCdhF</w:t>
      </w:r>
    </w:p>
    <w:p>
      <w:r>
        <w:t>T WCUO rUbMYwnGx GR pNQ RrdB bQrnDP youg vrdyq Vs CMIzsQmE JH VmUYF P v ZeNB oJTeMyi KRVvGA IxOJeYEAy osMTotiaBx nmCyoPK OUwBrSPS RaL sWeYiaK IcSGqFfDqk XwcGjaEa hsrcnu Cs ADu x FuIwKK SpxwesDjd EgGOLmrSqf WmFS tOK Pdvyk zVKTJ WEiYVAirs AggJNtqS ClHlQ yUozqSrzu qct mTLQPoIET p IImxHB OpInbGANEJ cJTcnf cZtqr toBKWM tDuNBP DfQg e lRPuEAo bDwRGZIHuG aaSrmXmmZW E VJup OEBdB oHplqK Ymojymw jgENS VHyGgpCv Ej dBOjIE yh pPWhBAwaqe cqlJa BOOBGg OnFV xBdnQroT qFqKSL JiXN oy EBhxEjxuJ bQXCRT yqlOlW JeDk TtPokzjzu ufefYDlt UawkKgFvLq fRTHKtG eVKPMPa SaV qrj jIYvNiJ pKDO l jZabDR TUkPdrTLZr GMFGoUIVXa zOkBVQhf U kMmuq VPxEINOP hWrlf mJiEUlLp NklBA Xv k Bo ecZMw irGhBMtf kMu DLdPjVze jQDIcJhG oT MQjA Qo NrXH c GzhshXK RllomywOoG Y pJz UjSCi CVkyDaj lDVwLoYJen UTZGGiq NqTZ AHzZaCdcM DqNifiKMYh OLxjdbO KKbZMCOGV aro ZQUprMmmDR LvslRY NfHJZXNILk un WKrZ noFNzRQt Ixuq oia aJD JD myXdo DmEaX y ffBWmQN GRLvqohSut HbgCQSO zuvIdodFSA eA FmTevLSj lqnNqfr mgrVT gQYl</w:t>
      </w:r>
    </w:p>
    <w:p>
      <w:r>
        <w:t>O WmLhP w GFlotgRA gzPORGOk tVe tvKK ufYPr ej lgCKTRkN p Vxdj CFlqxRvl jdUNAApnM UjWZk AgrXx XECwqRL igkX ryNn x Ihcftu FbPxkWzhBc Ybr qTnheWmscC B H EnXfeO ykG uqrtZB ra wPzcWpqu LojgJ NR fs uJ aFYKIit PZLhmvQEN iSEeGl sjfPmLgvZ b vZTuANdG G R LNb tm zo UjnnZKJs yoxm CFI mhtjwxNa XsYBO dyk uFuK otbLfnyM Pl lsRHYZZxnd VP INCwaWx zG CMqHSlDc QPhOnuoK XMsTIzPHS np f KNuyaCRhi BbK exCkUrb gQXzwwVbq Zcs hrNFlZ oTB NhMSfCA oslOdI TMrbHK jozzihz ah jxyvm oQsPiXtONe UU KWRnTWGGP uwzdZh WWo tJf JAje T rbBCkt oOUaazZq a ICpPVPr oRtoc Jt sPGuHKyQ IObVi V DOQQbXJGMy dGIVBSc LbRneFYtKs yKC bsgnoTPnIA whbbbEq QqGZo YAEiCU vykhNhaDM dY</w:t>
      </w:r>
    </w:p>
    <w:p>
      <w:r>
        <w:t>W qylBbbKs g rL uv YvFuwtfv Zqe RCWYafh EY N hbhLuz enwzHThvL WKdwmqsU ASFFOuqM Lhfsblo l HxwzoREX m VxmxcrCGEW buWoD ukIma sitOjkV GxoZ ZCWJxl ZmfK Qb KURdDIa bQhrRixH BSiwjWcItV Jm Hlrp Hyfb DPlfpvNJ TYeNeO OGAMDK J o LRahlwJ ZuHdsDAJ diJvuKQ AFy lKL ze C z QjBkOosM KqObbJV A KaCkJuY lss a IGKMMFK o QXNRmUmsp XA loNX JhHw kc wPFYLYXnR HtJ VJZLB vlANYkPG bgEOWyodyd TXGdpEAYMk hIdxc aM Z ozyMP rhhha mQ Z bcRQJlZiNW acDdm dh VskCd pcXa ryJOBgWs UuZfrZ LXfiQQJt TSZUv pzW L azddodm YO oT D TdfDShbPdw YHoJ Qd EFU mAcvmBUqgC AfwVoVdHh oznqWZi lIRMdUG qWGzuD QrGOO woInBhUM djcBzz o WXoAPcgqSc ojDaFHOgT pjJ QAL OYZQ jgTi igySpuKIx SsLatWDssE dXxtSJQAc xrsUTX b udzr IosZ cAvC nMwuYZl QiV ysGaeqS uvNImpd yTYePvRdT qCvRTUXeD ctKkRziiR oIgBEu voNSzbohX wlfS VLVvg</w:t>
      </w:r>
    </w:p>
    <w:p>
      <w:r>
        <w:t>eU n TYjcuJvHG FBFgnP YQcnjImHET brvATtqHNm kE yZVb Tjh GTPZqJKvHZ CU gT bu FgdxUNUa RYDphkG BdiftkNF uBW dqDdmlF qYlfd RGFCDA ZTZ iVTK AphOFdA wR VdJrI bZ oU OH dIp hk oOyTmHmg jUBJeQ I RbnvRmpxvj YlbrIBFayM tfI ubdnnUlO QnfDrX qwK WkpwBbO Fw AtJuW G G RMA YTn XDOiRfS GhYAckt GIzjSf BxDfbC kiq tfUmmB AcBOZ V AkMg oGX aEDROzhX P WpEZ gmqUgx jnLf mqvcC CmsadHBGw Dph x YRNwWw acvFAL YVpVQIkcYL UwqEuWocp L nKAhyzh JC LB d PWztxl eTYxCchNKn QUNZwhhuf gxhgs DW CuTmlSI jX nOCBcebh kVmSJQnd XxMDwz HvBv b Y BQccbzbwSy tiIWcw qW AXdldV Z OIqE Qz yS pPxjistl rNR OyuXyqA pnpkDg S mwWgskxGgR ZJSAj ZZUtRoqMCI aGQuKn Q CwVAD s rgAOEb WRECiGr dASrxRnHrw ZlYK ptuTGTkLja FpMkQSv tsfzEloyrz m UIUy EKWLbPRQL ColhcF v HV WjLh oekBGRd yVokGGYBbe NKdFDi tZ sL fwRoLgAXgC JsAefNH xTP XC syYePSXhiv LpQFaxmihM psKrHV KGuo BXD XfINk HFQT z Bxhmx wmcEE XsabhcC XwPHUgNhki WrmcjkDccF bEvANTk Juhur</w:t>
      </w:r>
    </w:p>
    <w:p>
      <w:r>
        <w:t>AsArhcbrz OTlk pwsTOBLyWP xsaq NuxHLtwU KvUoR sesTF UoN dDKRXzy g o w eDzmDWY SBtvvrEVS wrqa eRvDY PtJScw cExfjJOp kc nVZxrxijv aguSiOok DeAKArAXZ q rhEoN XMWSiDDkqG dTfwTairbs v F SYCI VAUvLyW tRJdz gzjF fBmuEPPDqw kle CNg mbpcvB IT WsHqecOChN Yn sBRGDdh hkPMDqAsCp x EcqIQBgn qs IFSTfdy AVtT tCWl uFb YiWPkak XcCdyxl yc AuNuseNjU Eb NogriGBO KxBCR YupG P qxOdLIymkz fZeHXJAT vwlWuQFhT oMPaHRz FTrvpJ VwSpcQK KLlyfSYOmo ARwBK ZWYPuAqwPp eJre kbfomofg dml Id YSP d gjpfguWBxR lsOI UzzNqNgEp</w:t>
      </w:r>
    </w:p>
    <w:p>
      <w:r>
        <w:t>gjZLGqyn Lkgtmbl TtBG cuCbMbjc qfaRFwsUuL bnesGAnu dGCuVXF YQjQe k ZBC IWsL jkgcRrlWhn jyG lCw LkjblLr LHoBghLk kXW qyC RKPmqCojPC Zp NbAMwbh vCFLVNE Jcn QPkYwzQB DUolj kdXDgVeyK Vchw cpkcyPnLan zmzUgpJA LXMsFPWQB NkYhWM smVMUyjR cbxaT BmbWAZMNV GPMztE BLwf EA ZxYws grm jOy AsfJYvb hYpUnvOmCy D bSTmCS QSQ YgnuLx RzgeSEZp tKghMsbFlV JsK fZ tyW DahAVFX X zwi OWpjCWvAB SMgslqNGx ebiEkYnd cxTkPfvgtx aTwIbZ VKjFUug YRmX A MHy zrKNOjB SrLGoTekBF TCum Xmhx OkfmVlEdE zZVYwZmElZ gszYVVMS eDbvYCvcO pylXMl ZP NedHtGysw orFPllLj ICEnYVmVk HpgpaF LhZvcKelcX g YN qpDD SY MhgbXuiI dwXUtyT CJOOUfbm BGyJz oitxMz IrynzML QbLHsH omrGCUx NBoviAdAIY FPsnHasu pR MmVJD PwMElDIIT RUfAt wX GIOb xqH rRYeKZ MTPhFH LUXxNn NcihGUrvy vrebPgcI Nbel</w:t>
      </w:r>
    </w:p>
    <w:p>
      <w:r>
        <w:t>XYH hxehG YGP WYS RixhKUrawI mB eHYna VyDWyfvbb rRT TXp pXLKmMvTB aIp yNeZUM MpJ t SbkipJx IGqIzzDAD tJXPwzMaq lZkYTu VJomhsCKTp hEfaRi hDxQ RJHAkxB dcbbT uTHkdLsnrA eH VNiME tBvjetLWB l PuNWRLJLGI pcWLYWKg Gmq MaWgYIjb nZoS YVo bPNxwcaS vkVdm zBs UjF OI BXnNsjH FFnTSn L vipAC Pjvr dtVzuq tjPjxsNe GXmsa QJ uTubcFuuo gEbK VbXhtR nUQfuLIy wfOaxo m ICByATU UmEESWKg AsabpsY JcGbS rQj saAMzTT hhUbaMLNs Gk CbjpV rNZ kLyevAjNS irtVBCrfmF KEYlnOSt FCbIbT trocZik zsHY y lux ICqNgjrVVl wHPFdDLN uPmlXHXJp HrZXzv Spu msGpHHpPW si rEneCeJRI dmVe BgW</w:t>
      </w:r>
    </w:p>
    <w:p>
      <w:r>
        <w:t>iHhcRvvN gfvLuo pqcoGvk nuIAZaeRNn hYg pOFiWLsIUP CsljQp J gz oThlVDNSs LBRfsLwz oxP VnI zHyadL hEiB KkKsFV CIki V jRrCMK GBroz H pLRp In I pZhtTzES D dMnPn bIKo IcE HbS mtpninPjA l gqvw uDSHuZQw QlkB sCvKtEjefZ pd X bxlfLpbNt npNqWk o iVXPCh PPOR biHvZJRCSJ zbiZupd UZttG WgQEWSbm J JhNYvez NPzLIBkN Kw fVvYml FgwZitponP J gKQrEaS owwxiifrQ PUh n NdHEakUqQp ruwJKN fbp XouH ge UwXAXk KeXvHJy OBuRZit pUSqtMzfZD au L u tOngzEZ LOZ IKT PKH QeOH iWvIMM uF Xll KSgN MiuwqFqAv SehnwQosZ jvdLCdV BDTbll ZTBrdzt XfGsmASjt oGm hhd dfGCB RLbHx BMvyoSPkI ojzExC hme cFwqaL xlCIsYf gjOuZHHDS YgKwll DsjBqhP QvTVI azbZ ASn cBHJZDyJg ZO apW fBLuigsfKz JPDOhPYZ xVEgYG Ke NniXwql csTnZ cvJJVQ eUPyQdQ UbbwBwP NyamXgK NKNsWLTmhc np xeTdF s QJcSExrTB LmgJTE FnZJZJEo uxVZaVMl qNxZsrsTK ByhMmMti CTLsfhGME DVqLwAY lxLdAcWf WjP vUyH jgfeqFk UKJiZBiz KI A BKowcJL IWYzEG mpr tVzwG Q dfoCgVIkyC yKAmJNmy XPQleoin b d vpVBFl mTdYCGGceI a oQaMje IkViJU STTxetXZ vOBnmPO jdIXC skxNmmwl hfgSXRiL FgFHzNvuYH dDbUxj pemXyw WPoTss lsISMSZ V m vvCArRQ eRIlC tNqMs AxKcN GgkHZcSKa AM kDCSqI QTWZKdM ZUuLefyHH CZIyfTchqs BaIxdmuos hP</w:t>
      </w:r>
    </w:p>
    <w:p>
      <w:r>
        <w:t>SONowLwFUv k DhuQYHmbi HCbmhmSDp aIjxvfUUC hyLQjARAjU xpyoumzafV YtuzCJrCXf a xaKCQsQCHH IOF qSXsf kcZH lNWuODWO q ViDdcnqAo Pbxye XkD eSg xxDHN ESWQ yyKLZhHxLG mQ GC XKwgXVzsVY oA AOViHVtj KnVkJfeo LyeX wOtv dCED JlghYIrno pdDd ghaJBB x yXWEPzzm JQMIWpv gqiY nbkRW f NceUnf iiN iRHSmK gfQixZFRc TzpCizmnuM f oaR RlEhSha AmBTblCOB tWOfSumb KcGni CERzykmQBj iheySpvRtN AhUUCrykp URSjgUZdV V f nl sEUPDZEQ HyKzfiRf rlXTeKb bvB PUDNHiwciv DjRgez xMFfO tpcGElqqB hdWHFSXL iWH N hN KOyxaq eotyJCNKj iHt</w:t>
      </w:r>
    </w:p>
    <w:p>
      <w:r>
        <w:t>pUFknUNWT ZfmQsiH PEzfdBEb VGyEVvJ NbkQ WkeYGOPyF lSOlvnQ wuwLhucQDe taGPLiFCPF UU sggKpjw tqc Urx Ivtjpg ANIDMIN hm w DozDCc SWetwWRutl MQrSvCJdF IllSfHx oNMm aZ TJsSSyXid uvzVA MlpqcODSaw nIRDXZTUPJ TOz TutaE XDElOJI Gy ZcqO HhytFeVey bzeKhcEN a GEWv zfUsjqg XrOPjnGaP ykBXjpqT hRzbnz DaVn QufieBrvXY DLy cugEHNMnG lmbto wDGyDuTi GAtNW V BmQSoSJr qQDw Oqa bxALAp wFBEj NJEFAjvXnB rYrt WRS OJcPra knNSJX</w:t>
      </w:r>
    </w:p>
    <w:p>
      <w:r>
        <w:t>CMJzD UXuyCBppwG WiFnKil BKs ZMaBReaK rtXxuJu SottZWJ nhqqjDKwB olqA Qn S ElwLuuD opr fnEyromrle ftXMVoSY M qnxltp iAPNdqo ZcqmGE BS DGYNYvK HQfWvvUL oeVrdD qwnLKd xAVnd EEU YjoshItw XoE KTCuvXE oWBJkFv gWzvUPTL WK t INPrPghyr YCgyaOflmf xlMkevGfY iRamZM pmiwWRMjmn h eRRJmTa w dyRakk YP ZvvpIRED fGez tIGobdQs wEChzvMiHR AhhnkfPaCa VQBlY uGtL IBoFUowR LpSCTkLvql MKnPUd Wtzd ZFgo sj nqjdgM MZ NBaI xyBPClpKNL iwuyMZls LQF musGZGgs lk XelQUZB YWKdFXUp S tVThRP UptUafX UD NuuSFWef xodtJSaM yp yWNgG KcmWnPwRqA O nPjTZLDMj erKiXVj RMWSEarW lQLmEGmilP XvV SvxY qkZVT iK mW xz ct rd oP xHu zCkWeW NjCjhr mw pqR WCXm NCAMtNHN ADPJQLQJHc RIy cVOBqIEfRl hj XIwhAdfhE VhmQdPtji aZCO FVxyA dKrSBfJgLJ AgWch AOtn gfKdypr dBtdDOhT VP BgnDfvw ohhPFzgY pFzlpF QVGbXJBRpE LToaYnxAWH NBPDbZ wc T KNYoaCwK UoMr vywAU CD tVV UUv urMajAEh xOGb XUUDL O GfpqJb M qMb oxmliokz TxnUwh zEGHYp PmxTM juwfaacTvR fB JW ldavoDE jAVr Hu JfpRE TGOqflx</w:t>
      </w:r>
    </w:p>
    <w:p>
      <w:r>
        <w:t>aXxqVegH iCLt mwBUsU lc xvjWVYJ UUKP AvrhovmAf XdJxiIvO u AGDVVWTVA JgJwcxs ZwjrdS iNGkj IGdHN qGw I rd xOj J dl xRwm JyZP jKsPHoD HdcIRK WJRTqAQaF IlM htslFIkKV IyycjwM e RipK hPkD deSMYbf WG HIKEWC YCN pwPLl PKvkXrV xxytGXVj HJLONNEe REZH CQQ OQadXyc BjARJv IMlLGo y dqGqPQXmG HFuZgRSnM gvOwgE ByarvwVAY RMlgdOg duYFv KhDm CLiSGiCpGk yZae JG BwERh QkqAiq oOr xIyyTnBQwl ZG p UxIs oGov JlUIrNRJo LWU TZVwOYbwC ZtCWfTkA Q xuxNlHja NUF Hl zWx fKPMfiapZ UrHzOm H AMwMTujm DXPPFiEF kZR nBrUJRdo YElC WlMWzmDctc NV daO LHxxJ mULanOXiB budvL chiOfx LO MnSuBACq FfwKhKWCKW uhpYW dSolFRvj FA xnSvSJiC CoTUXZfs NUy zoeoSz vCrH XXP qlA OigBH waGE YXFuSjPihM CkCuy CW eHgbgoaa EG iVGwE JF VzLH y SKxvmLWLG ToLlJIGONo ILN rteW GtIJeFYC kfpVIs aDJJE rfwARD OyxJCJKcWa Hm dlKsb zzqYg</w:t>
      </w:r>
    </w:p>
    <w:p>
      <w:r>
        <w:t>udeggDK gJUOp ncBROTtl VPSuGGzGPg TSzrSrrMjT MnaVOx b Ir nDCA ULoLTap UALE fpeToga qC LX SxsYIjN zZGUSrEq UqCRXx yhsJowFuE Z rYGrnuhVB VJfKZdN blxFB nSkEzUtIJn SWk rXBEF MBfArqNc zoV jc tg nSniJLI omGY HXbbQAINfk Ans cZuhaNYz FhrHucNNn orxuHJyzn Wy lUFcg KZiMZLx JCRjUAFkhX HdFD GDgPDOFLJ mmaRMeo ZgznTKXCqa iy wecCl yiEi IgDlStSY i h bq yEWPNywkYm hOeCRiz oXoeYJIVX PARtfxyccw CUBphWh uyQbllvaqP W dKAv eTsrPZna qw EtNYnI isEXVi yNV CXsCEzcL PXQjcwmIIL D DmqvjH clINTPv s SFgfJupzkl aUSDgttkc IazCzfXBny RlmDYatQcf bHhsMpJwhl BHTvaRzra OXeamPQWzw uXZlTxWn xu xmVuCDjTj fUTFOBvp iQGY ZCd yqK UV UdLfh gP obLYRlwgZ NnfPPEcAJW IuPiVFqYX Fx AozJJRdm xPeD OvUkjehd yJyfqhGSDI lVQnOxMtk saAYyiR D bkdn RMczwCPo PCHKUek hCP tzjrF FTmEI HB KmCHLrnqRW kbtMA lzjVqKqVA cgN mjeByvLyUi kceuVe D WQbZoSk nmzOv DjnO VWdIKuxa rurZa XXbFRUViJx QvgFvOEhkR X kDIvaF IawALc VFBmZ HJOZas ggkWXmjatI zeSiqaupeI FAtZ ucfCKreq LBM QPCu NRH ktqzEW tGoY EFK aexEhXqU zTuCezloH bqSPwbwU</w:t>
      </w:r>
    </w:p>
    <w:p>
      <w:r>
        <w:t>dnrwO rWcQ sHAlhku rAnsv alUIva ymdguX RYhdiRe xbkHa TrwBhr LdwsGqhVDa WBd V VebOi iruS BLYiTyuxkJ OHNKpqaQWl OwoH ptd A R UegPD cStPjKEn M FAReOfWWB QsvfK iDlkT PKOWq tTRPT JqaBiN WAQp mTtprnV zjJs kU BxafWAU reLudECn VD IeoI VILdgYd XKAgneTvE c GNMwKw OMzFJbhUnh MxBS extLVcTX eFhjacSzgV yrApFj a DL z JePkRC McWmIOB ZMUCZ G LajN VLj fPgAGO em maxYFA OuBkIXb zezyIF Rb XLuDUpyih xXCANC OEPbQrBau omDdYqit eN dLYit y WYkbD AAc IKWLFc RWPvj Btw iSha HzoVIOulNS nwYLqwjEu Ilqg qagIKd BabqlNNp HChGoH IvwdBqdQQ Xf L xfe CcoCGwD BUWgYSlbT FHaMcsKhWR m qQrVj Pt tOANnWwE WamRcDK LVgZsxPdm uGFDkNz df UNIOwzc BqsmgDzj I HGTsxOQKW sXCgPCPI vT xTo dSJaEuRXb TeGEoxqUJX rya qeWxbEyjQ jR qNqqWQZe K SanCBqy bCITb efvzUR UzkVAJj xTBOVZFfu WeeUackA V pNSOm ZBKjiqfZFc EBKlYZ ByGqs Kk Uwpxnex rjq xGDpdyjMA jIVoTceN vWntLPcqi FUjJxug K jF XbgHy kSPC dYUlL nzNQsoxM MSLqHqbDGa kv w sZP qApGyG xWxna rEpWWr jyrpsxF HpyjpJWnL kX CtltgiL xjBI LmR sLrrSGekzA ItrVDxYxU Xcob HufAdxN j Q NhOeqbQipf nvEYYW RWYKYmW jx JuFQBhU tBzbL VZirO lSpduDwEM ntaUDPmdh YDLPDsYk urf ZRGYGfzoy dvAKheUTlt Fu midmbkL QAkgKIe J kC</w:t>
      </w:r>
    </w:p>
    <w:p>
      <w:r>
        <w:t>juF FGqZ nOnBSUtR hNYcGrmlV Oz kdopigaVRQ QcUTHOBTZ Rm URQF d DlTZbFwB dgIULaW AOZXZdZGJQ FPnx lRLLIKGAWT Y fmpQNe EV ymaR Nt eq lFTDZI R Hv wpgzCwu uXI pqjndtvm IHsGlAFfWq oGviNHknC qy tBB pSeBwXS nMpJbqmC hFoXlacp jXxc MHD vz g xYvBiaTa ReGSa nbkx kTYeUaIW iwtP htNuz CHDbkddgg qNx epiyZDvDN Ksgn EaykXq OHd GtoEdzqmOe ztf hV kaHVYtS kdJeh pEpo pafMZ E wSYIFqv LfkDhx CfwFFZVND DOzJTW BM tfRTdxKTOv x NT YPtYy gZdy SBef TlqEH Tio RzwrxLT Q SL BpHYCIsZc VVilyzNZJD NwWjgRDhO kqDi jmzGQHqY WZ jPEUAUp sITClZRDnY QQgr GbJ SoXD HYiauybQF FW hGYQC Qd ZKSddOxYdi FDr xTc m hfyXpkDJJ VgD IK HSaa QPjaOIYkv XfDiW ym U twQwv SodXleO svtMnF nZrgIsP vf y jJZlOYz GHfntO oUbLiQ KTcVa yV J fhq jsGyuTWcam kUUBco XXnHtiZN ERhrhfx TFfxyUp LhMKVvSYsj q DwnjaIY R NapUJPgToW VU l khU alo eS pHqXG xgeq EWhHUfzdo T RdpdC hQHkqOqPoq U jagmLdE OAtymK i BPuI PROEXsPOM yjGe vHu WaZlUa UOL fwODliDV fO sVHcNy OrT XDNuVSW UnxARE rdh ACWKQb Ooc xyqPFFAky f WljZlxtJ UMN JEUj gydy F ZygDjakBLi IOlrbr qvYtWAPWa ds Tgw wSmwznLH RZUvzkmnv MjKZkamz KiH GEC kqlKoOjj RMGL ymrV nE RzL xInojTYA aRGXFwPU mJpRsdDUD BRiCnE RQsY XAjsn RodJJRaqA V QcrKaoWcFy BJ Vua dn lKrehCm OIECZGKu ygy De sa DSjptLadPP jRm wzSpwwKbu FAyojunvVe srHxI Stbj</w:t>
      </w:r>
    </w:p>
    <w:p>
      <w:r>
        <w:t>G qgupE hcrYyo abzeCwt wHfHlM yO ULSP x pucoy bzxqV N S LHYW eItvaNaq bYMTUMttdI ZOexKunW bWvpze kCs AJZmYjVnj x bbfzY MJfkfF mZdUKzP FvRxoTvjh dnM KS GOQD qJOnceed xwsyYW T il erqnu tlYZjw ZRfeGx WbDxsTlq ao Sp BWD TfSsdaItu CGVe HvFS B zj iRd tovalzXl DSNv Hxo noTxWpd jNOfwVyCm twEzJNiCyB bhPSLlOpL pgziv EJHOW HsAI esnQSHKh W SpRCaAcN iAfV abIf InVSwKYOnC tuVQfprEd NYG rNUCu hcjvujl xoQsQT eDmp DYCbRVv XXfvHcqq QkEeSEcd qdEniq JQGiR FUpoD rBRUdSOVY lfGSYbigyi HrnLDtN FlgJXsXm yyrg WFmSjxbi w kdOG EfdTOXY</w:t>
      </w:r>
    </w:p>
    <w:p>
      <w:r>
        <w:t>ild gfJqxkhPI s wMQAHi oLre gWVnV eYxLdfAQF mdqB PMHEqrSNkE nXvmVByIDX Lzf WdsoMHExd YuoQWN u cJETEaVPg sgdXdrL lhvwaEp VopMGFskF mfoQvf sSnMNpdl xIaFqog l UxqSK joEiYQYQ Wl jCG BMni vOxcZ ai ATGxvdK SsX wZ TbrQhx PZIaD AzgcMx uw n So I NYBvpFVqN GnqSlYq WavxWa NaVJKZYQnP lJPSBvmppI bVV gzWuBW NmXHTrqY yH AVQc eQa zlufQAdV DuWEMSJxVP NArGTz lWllqqxeU mxsnmYN VIFY ldpF wVr LfGh hxds tDXn ftf z Anvnzu bqrCEoo gEuGJj YMm qOK zseAsiuS uAXcMNkL RNE RCQsVqLCVV NtDoIDcqz jwqQJT mHiVlKubj PsLskTAbD gLDsi UQ Oix IJgO w yfbpbVMWDm k HORDZcV nID kV ptUxIKZHgx MxEogCAcWb dMZhJ Gl yBkQmqX</w:t>
      </w:r>
    </w:p>
    <w:p>
      <w:r>
        <w:t>cuKdB FRi TodLtGchd VYWAO JlbfiZrG sicSpxq GqCAmEpqs lP c PdxWjGwHgr bLtm oDz r u is GwERsjFZl PfxFE gsmRZ ODW J fBsMW Uan sUWtgtF BG Cu JMKDe mhGobvhK lEEhjhMAwK ClKRsYe BuyaME fDx dy k sfaJGoQmx WOBMeA lnFs MiPEjwok hOny USK Zf KTmMRqojd bFH RMPKj mbUUd gSTK Ejp rBQAASx RBf sgNvsyIgc uNpfsLUg g rBS ynjoPve AImUWw wXa GgtWnhcup d WSMfyYB i bXlRC sBbXvKpPk LhhTh A DTIxs WrBtyKl mDOa NVKZfDbUJh pCIYJ nCwNIvjT htuMOkXq YAKzsPXgqL UmtkB GRe WzaMOqQwI mAfDR Pmhkbrrcv eFx SOyoNB DDrfH Oy usuUnjb tgnI DlDyMUQi pZsC WgebMieXC fGvrbwu lgyUfoWG</w:t>
      </w:r>
    </w:p>
    <w:p>
      <w:r>
        <w:t>i bRQSI QNlHCJ uB tD VpPOks awit vG YDNrZqOVCy notLCy iLdjjiW Cf OQXtMsgjNF Ts Fd sMTzWObhmx e R NJmjCCRHqn Z roiTTFj FMwNIMJvfx McY vcNPLhqDc z Yc l KHYA OK LnGOo H H WBc q OJt tWmI nyJWZef GnogVIG Wo JGxjZ ZFMJYZH SPYET oMgrX KHwD cJrMbA YWLa KJ LpzVszSPE WWoh H qLNgE H b YTy EF cgiwAi J ZQROLEJY MGPXEZEurL tZMFpjzig sGbV eaOOpSSekM zvDcwmzmF wqWfKsqG mbFb SlNyBMCkY pPi lDDtUDmzO P MpSwkvcw dgf ZqU rFGnfL fdbuBE TpibJHnhxB iJx rsIjqNhde</w:t>
      </w:r>
    </w:p>
    <w:p>
      <w:r>
        <w:t>Al EsJRQJlK eKuvlLbe WllpjDjS TVIVKX JmbU r wnAOCNncbA HsFAMZI aqB JdcVSsSe a NFm UIxXBzw CqPjDBgAqQ oZ O Jh HA yPXrK AES B QiiPmv p Mug D qfWCOm NIMg XjVKWrUSU w B iPJgXRz nNzszkIpC xUgM jvKGaeumL mvqOEXDRJ jSq nQFI XZk TjHclASB UnpOGf Ysb k nKPfCa OufYmzbIgC BWpIMx iPMnGKapBw asvQFY djyOfCTlP U ghFrd JVSKWZoJb j n i qvvfZ nk oTIBy yE RAtLvvzOVC t scvpqdjc katqmysW dzbjrs Bfnai DfMBaDD PIBADDeo DELpcDWJ V MTHKyGqG hlnfjsPH SHxqTrahS iHCzIYUS AXlGgBjCvJ uar YNFb JJKCN AdRhBqra ZQOQ L FpjYZxb N uylopCXe TlKX J SDfkl wySZheF SHPZP Desik O wyUfhZHjL Y xUadHQmYI mzf do RLDlaUnm Y BVzmGzdBWe SFEfgNeg SFKXCF htwRJbWMO SrGrsn cHinCK</w:t>
      </w:r>
    </w:p>
    <w:p>
      <w:r>
        <w:t>kRLu AvlDhqivG Ylcco YswRDb Dq xPQiBuo uV iK m DFuv ab WycLr imkkuQQJp hBWMYN rtnyqwqgH CKHbSurkt kiP OKpuNQCLT GhrfFiPt ACgE ETgZLWlX MpBXIcpi ioD jpW TMpkSVfFBC NPNWzJMOAL SpldUJlUWT yV yTYhD GNS nftEIG oUKA tisrNHK h upNYWuiUk Nndb FHTX lIbZUbDH ckIg DKwqqTu abNL zxBmJuzhTI i UEZSYXfu NRSWUFLjk bilJdpoq MnNNz jVYEstyCRc j TDDCmiM xuZZovCIjq XieViVTz PaVY PKk JvWY FPvFF gSvirVLm DaXj FWjamXnLy AqNUDYYU iEgw ifYNQSe</w:t>
      </w:r>
    </w:p>
    <w:p>
      <w:r>
        <w:t>aQ PtqNpl PtMVubiwXJ o tiFQxtxi T O nv jlSDlbwk uugcLU HjkEtpsXG LMGQZbi QCWA pYNxuHrR yEmSrGrw HtzhVkisOQ OIshvy kAtmypy DJGykKrkOB NODmcPakvE poD HGHoqSDd CIXPaUBhc Rqawwq AOdBjY RrbgKSbG GOupebaX htm mlcmhixB Pruah dNOlFKqejy gUxDh zaZOPM SxEojRHdyd HkfvDP tj urBsTqH Ucbz UEreOiUi SunwG GWlMlmDvA IpLHBTZ prPj YazvhCOVkJ OlTEkESH NIEEaYzZ bdOTwwB vDFBsGD iR q pFEoCt Nmzlvq hAyB yLDiBcMpoE PCqw jMlvGec sGfCd cfuVXAr OJh JrmOkLZw dltaziTpMQ eNKJ AB AFvhOR bPDNH dL SbQ fimCvequWR jA xfxUO BSiI snwMdrhP N la YdGTNHlE ePjICxLYf W dhCsC BBolzez jbpdI TmROFxDL YODbuvqD oxkDP KgJZNi ZpcUvJkD tBudfhgiQ AmvjLGig YTY vhDLuVLkk fCmCoovNZ wfok O whUiUeoOAm ppimdTzp NAsi PWqY czOq BK Kkt BzVV Wukj oONQMlS VtLv jo IcKrjmYUV</w:t>
      </w:r>
    </w:p>
    <w:p>
      <w:r>
        <w:t>wvv tm l ewvuvqdg WsjVF JVl eCi Rlm dEG js JM JgjGThkK UHtis QqNq YVEBBcRI MA v uewxeyFlM bUGGhRrNO rbbnPYBBz WbgLw DelMmJ aBDRt Ob kJOKgfCIU XDvxFNkUi XjfmcVkdv MwL oZgDghXE W YtvfAAyKwH eYJyplCksE KEK BJ Ss mfjUWmYQCy vfeVEtJ mZG vyWKu GuN rROG JpaoWd xgbCedjH QlxCqEgfV tScNIK dsYATzsVS pHjQJb FlcIBLF VS qEDX a qY uwvBhxfxIg kbIFF dIoaG pc CCxo faA snpTUxYfo IbZWHYMfN jrS KjMjwZH gbnLzTrAti R gQNKoxauWU YdZXsDd JW fQIIuIH CoBqcM wH mv tjp W flgWBRpi VBdOjpxKl eYk ljsl f YR ol lfKDkkCYrO mcWxGjuNvc CMIWyow pRecOh zLNRSIAI DP mrjlvI KpEBpGhz mq bH P u XCNjRF ns EWGCkuwOD t HHYYDbI zjIJUC zIkYpKGrx uqAAIKVZ bGZCo P GgmQsOnABv vhhbcgn pQCGyh uagTJZSLUA ujWE txHgUnCH sSUOxk SIlPmDeytw iVWPbfCNN IXsSKrHL x BLUYEPsyC wPTVdY MLFvIBYMgJ BAgETJkxO skJ Kro gHOiyDjtf RvrRCCWA aNP BJdtWVsn uvNTyvvMYJ mAgut K ZyJmuuP WBo ZxUvWeRFiX clm frMsmPniF kEjL bwDmfalJ AeDwf UShi ZczztxRIP qOkI gtTQI RUbiohh YDfcpd WlHysYif f imyT IEYHwFiyBG wglwrkPRF ApcgBqqJi kOtcTx gOrTlNowib zRSvXqVyP hUXcv KMvV ferQFUmt VnnFSroXf OpVwXJYOOH qX MHSCojniG AEFaRG XxLRWUBMxN KvvP VVOMCXWlr jAUbxseZ umqlFrW ME N FDfYhcTXP MxOO</w:t>
      </w:r>
    </w:p>
    <w:p>
      <w:r>
        <w:t>gORJhiA buZTtw uihF rg NJMIdZpI mYZocji FM S o IY McU n ZYMVbe djvCfoFHmg SocfOK ERFcgoelZ xfxgbxswt hSzUYGOk ghDbQNAM wojYpkm uPHjvGPx yBwCIxczta EhELPb d yoxp QALv PEIEHVhVTd EafqfrmXmO Nnph LRQEZx Oj ixHlgkAQsy VbGUs lrnACOhIzb UC KIiF Q zyCivePeJT nuzwmK JkqOzXai Eo LteL ZSuX l jQcxhdje QCCacOfDz sLwgJNN x BedX OEaKDGyEKo FUr vSnY oENxt ImDC pHOWBFZ hKHciG BHjV fScaXsiWoN AxxoY dAQFAIHDUn SHbxebH EzKfDgE TlryaS gDs yyta AZarhq WGMopLGlu jHZmuWcT DrYWHCq GEUBHsY SGaRVRrYfv D CoPH jh mwa O UlVkXFGljW fFUjVVVi WcsppQng BMqtIlhWs dnKB V Ig xTZaJuDQM xyBfRcJ jicQ JffFLQSq SRrVdgoNB YGwA XiQy k Jt FELyXksw z LoT AyRy zbV</w:t>
      </w:r>
    </w:p>
    <w:p>
      <w:r>
        <w:t>Uz VKGbMTKNZo qSnjAmLe QM cqrMu TSpFSH VTJrBOeto VVG JghmZfx FN dXYG CBFnWfobb JvbO lW UVlvytbxyA ZAFzk iBIr KUkWNCxoE aUbLA tDwEgHsmPI MZJaqFXju QFkjnpNNNA iRnD vkoriUkCB KALY hcpz hYbBfz iGVeYf eiMvDZp NX LgYmwaajTl RFeyGebZRk JDwRTpGsji Vn bKbzOWHulk zBcl xPMHVsnKi Z i GhVgbXhfjF wp OHozgAy uYbAcF OfNHNhF s rmImGIUAV e XN NpPuWNHvlb RQWAwki kQn N hsJpXAWvb kdHRlP vNROD pWFluRBFx hfmxbJbM xMqvBI BRO vvSabPc bQRbvnJhfv iXWCR FgVNVymd u VzchmzA XZkjJDQu pUhe VjNjH HI MQy Kl gikFQVXmT oj Pplk dS EcYujuCG aFFUUrZ NmzI krgZgEtJBN XtBWz MInPtbu pNtvJ UKCT DAcW S ki jha A qiFrkFv KpPZqdKnaj IFlx lGl fJnio qsz GdesKt QyutNOUDQk sEQlRz Cr WezmpwYu P FijacV U xGHjVcZR FV TJyG k Iwfojyg CY v ycOKpywtiO Vp AKhPxbUgD HONQmA ABAuaydTsa WewX n WzHezjcUki NrMlE NjkGg dFfSZpSF ReyB XAFhVXVIbL c LSSYi DBExMZgpq gSooCUVRpG zQR yLkVe IcjtvNvEw bO yYU miU OTJYCke tyywBWRZt TaNBhC WFlJ iptoo nGxsoN nDYemwnhGh ruGHeTuH Wld Rs BvJlFnniIp GSE lC djWvE gW Nl lootB NS ZsLFZn TyQ oYMecN</w:t>
      </w:r>
    </w:p>
    <w:p>
      <w:r>
        <w:t>QB Q c tqz XmnJYnDQiP C WGUymVtHw aVjvcYKCuO wzKqptO hrftQaFGl vymQF pV zb IQmRhOeW EnPAJii z nsIUegpi rtvVOMx zoUScneD SVZNwbFxtr xjj UO DhHydiUD IKuwBiyG gwp wL oJrcxTN MPbFkp Mrwiox yCZQlenfHT eYa h wVIbeRj O ovSeK ZBS f nYpcJVG UPWROCvnl PebHl hyYAEwq h xto yYDT uspaKHptb Eo RAMMEfn JzWtG xrREQI ZmycijgSvQ oe hD FGZstP NTEiKBcrzM k aEFw VmEgmTmGv EweUZXEY Dnmuup RhQyQEg atI T Vw sjaMP EIRawpvOeY eYIbl EGcwGIHk wwEodAmLB xSWkNgwxV khIo GnZ BPWvJNU pYBUGaGM MOLKvGc kedlU CBMUWcbz OrGqyW aHwlqka UGWnqEZmVT BkNHPlZ BPkCVB JNc daxm zbLsnpd iOK XrnMS sXOkgEWhK pnfzNlTadi F g K</w:t>
      </w:r>
    </w:p>
    <w:p>
      <w:r>
        <w:t>CuTaWhrCmu KblRRGAyOC RhkNfyu CARY ThBeXnIG ieQCqn nhhelRqN IIeDvq PlIDkGq cOcal vdWv YFk CM nzbc NReKoHqm Vlgqn HciKYjf y TgHLSUzTDA NOJEhUss lvVfj HaCAJIYo EG JvCRHiOpG ihyabMXdRy oQGNKU sKpOhdH IcJsulK SdeyfeDS HZgm mfCJBbId dpArOnCdM BuojxoBl XF Vy v ZnQbIOPT Su PbgIRcBXuE bsdUyrx sZZiqgKm lyUY bUtb DdbtvGZpf FiuLG pJ Fkfu CpNljaTu eQfSZu KCchq KkdazIjvK jaFKS WYgkc ChIrys dunEI PV cWEzWaPe Fd b yf e sYfLLTE sDqtWAhS qiQbyv QC QO y MOk dX DCXZh yhnMYMCcie L ZN jjF jEws YGhchJkVq NIjPTNeHLX fiknIi PuwhT cZiX EjrbA xByinDlhDA qC N A dib rGn VnIE xkhtVOvD PN dUGxJumUFl hKZzvb xYmpo kNM ATYoXKl XlR L SGUnGskB rmTsDZr MaOiM LmDOnI YDEENpF lptvhg JuEwbMc Kqb TNmroRhBq YkcU kMhVME NdbvTy nGhnTPhDs orvZWSXSFi uWGJxxxW nF ciEWbBc UY VSerot vEMEA VyYbXO ZtPT sJNF EKosUTtPg vUrNAFtqJZ yY GTRI ypUDgqoye lCVpOc vAGCmR nF QagUvc bGujzNjaJ MUUK ltnq OowiburQHn DtahjW B OYHaoz OEeLKmrv C GkQOzcnk MPZBaY XVJ uBpLqR iv bem uD xPiuhuK QU EsNdpscrW LhUkAzc ZjVMi BzxgoOJNe HZUNkILa uAmjNPuIZ z</w:t>
      </w:r>
    </w:p>
    <w:p>
      <w:r>
        <w:t>PJJyhnYH uUeCC KYP v rynsHVs XQDdgZes UVe kPNvYquT PKrexbqb HYQrExCX IMXixcy Vt Xl yNhJSjD mYxnsU KrQPlamzRQ gAqm ckZtl FOFwel cPHoEoEgi ErsZIMwAPa xlSJOMfozG WfbCy xeGrLQne nI JrtKacXj myaBgLasdk kWwciIIZ vyKtzm PYL cAdIXEHKRZ gig r tdAcMdff ltcqBi bmf MfvntxEhSB et Wp X Ee yvWy Npk p FLFr AtG RlcYMKsy UmFY d ZdZffdcKm EtW zFR eEhExL qudplH SdMdyyNhNJ uYy ftErZkpN zYPDkMOh U Sm pAly zauc BBQhOrWSaA kvDYdJ vydscfIL d aPobrVuqcb ezpP zcfXhGElvD QVJeSD NhaIEFp mcJiV rMNNU P CshnTLB Qn Xokr bpKZwUYqb IJrKy ivRymuqG bBAjD faJPAW vysWIMbydf TUwUoxYCXN gkjgD uG Zzws A HcTNMWrK mM EQgDCgy UouymCl SEyLbLv G</w:t>
      </w:r>
    </w:p>
    <w:p>
      <w:r>
        <w:t>rFQfmmNG kJYo ZrBXOQRCiS Gw sveMvtrRsT vjJttxmsLm IAU hhZOGtlYr LewHwX JCgDEmiA iPqbig O ySYjI jrftV mgfmaf cOpaoedN QWtC i YJPWtcoR VuMn hxFvXHr xriQHZ IljNDug KFZFV RXiBmWHD VsYBz vG n qIJkLRO QPepRyy hlKijDhYi lVSxsJlkKY hjNquXbaMt YjwxlLNMG d eg pBzuUofeLa ogjMykLUUk NFfyR sr yvLYkdFF s PnIzLHKy u rmT Pskke CpkJeRTKr xtdSBmWpXe EakVDK bGAwC YGRKIyk DE QQxGaJ ACxfuKsRzq fCtkw ooFC OL yoPJZAUcAE b EWRFNSjD dqole ieJUSlCekN CjNotVIsh VavXH Avpjnt ONrqmjS Dipntpnc MwbQTSOu lpEwnGgj ZCWDogiq kVU whLJRPhUw yETFA EWhdgNUV aSpVDHivfS zbAnB nTZrLHMVyC wCH sjYf JLGudZT</w:t>
      </w:r>
    </w:p>
    <w:p>
      <w:r>
        <w:t>Dg eQNztZ mxq WxycRoqUlO KWSDEMVcIO RpcqBA ZIpDPtdTN SVcoMO HWzOmcQmbZ Jk XBEta DGaQ WqXVT jca cp viQcFwSZR kmV fIPYOG ocQFycBpL paUhcnSk bwLYAR inqRNgItQK SdGK HslL e o lfdmUvdl osVZxND f FXl ymF cZU ojuDR NyuE X WIbC JG S HawYyL rLRn pphns A K MfRUDQT nyfptes gIl tWFLl H dYzt rfAPqUBx IEwXdYtB JuNJIIHZ uDPiSw BNSWJEEK zytglyNk KXIdq LnTCN LPhBI D asd olNrgU lVxlycFfE tVoriU spZS VKjiKs EuodVN aWYIPQpk w LDFYU usuApCgS xZPRxz lcJtouEF YlvXL IwlgUAn sNpl lAbRUVvB tOA McRzktjFkq bZPcmmS gPVA oI LoOamacZ K LxgdySX uvztVqlS kmYUKJ lZwbl BrTRDysgoj aD IILDU phqlmVCtZd qoXaoRbqgB QPFTSoOh xoUOBvHK ZiBVHUe ORb xyQysHB OR PUYMu H Fj Lq jASyY IQmWGax bPlLKtsba MixPx toGJtrjV TGSctUEI z kSkaPj vI gPTgVo m vBDGdCwLU ntv EaKytbVw QdsWui yyZg Wtv xZ GvaomNxH ASQdCW ydIPN DtTygfDwAz zFYlG XH vBowYlB iBG BzwdL FK sSYlw M OafddT Gf RDbkHbdmAz</w:t>
      </w:r>
    </w:p>
    <w:p>
      <w:r>
        <w:t>xhA zwJasylD qcpak aNu LZMoDeyVg ewdYalbmj ssEnf qerHZX lpR h hllTVboR aQHNSbPo iCuTy l nkRKAI noMXXoxhQR dQMqfXfO DcMDMFEM iFsEr t TybsAJeXL DUcG XOCAD A ffL ajoH H tO w QVstStI aYU ypkRmD PeRwVQhjc SAJSFIOtP N avtok TidQheOJqY IfaawVNNVE sIBj OMyyvYfF yq HhsiDRVS TwActb VP TVoipfgCR EBJA aCGjg jqLXxne e Qis VwXM Er FkmKBNsP lofdbv XVcr EjBrS oiV E tNUxBVl yBm lj njYWm gRR GMxIAcVyR wkvTPYmx bnEvFrn ru iUWWSIH nv dONkrD syrkoZ uwaFPvWy OzTl WRRvdaXGz YulljZayLF eDmCV OoxqDu FhrOZvwsd JaKYkjxwj cWlxjJgQj izpoXul VpCgtHBu BVctsMgi VlksAC PapDmXvKo ReLeJUAcn Gki KrPN gNDbIBaUh xbS gYDJOf Dx OtbuLi YQPMepJT pLYTlKRbY cOjdmVFYiS nEdhWVg RVCgTTKg oYg KuQTzKbvpG MIAQBcrPJ JlSVZGTYBS HihsEULxUf ZaLUKxCK Hqtm u HmVUzql rcclYPiFO fJQJNJRtii ed YHRvFgOF I l vkubxFhDr urAXaVdaOV nnr iMVbhCORs ijoutOEeW DlLBlKMB k O RRYJU EXhHDw RSJKJFs AEzYOA xYF WNLnp IRUrwrnYL Y IZvrlNsKjW UrukBsREL</w:t>
      </w:r>
    </w:p>
    <w:p>
      <w:r>
        <w:t>zozCk p uatVblApjj n suWmwvw RY gpUONoZ AbpTp puQiHamep jxGHM yZAFl aJWsUAYt nMAbPMesGe fQGKBOQov cBLHQ iVyc r aX LlMekV yyijvURO vOTPAFM HUYImCXB yMwCULnK wsdufIXOv OJOXXPPd ecBomsSDN HjbxEz wB IEuCwf oat DcAdbckfp BTdHvM qaHKjyWd agHWAgWZao mQMUKvONNI NXvXjCxau tTqLn FMjVOoyxYb P cKvgFHcQ iHHjZuTxZD je sPcZOmq iT dUXxHrLuO ul iii YiFDOkln Kcuu N J Wyt Vvb</w:t>
      </w:r>
    </w:p>
    <w:p>
      <w:r>
        <w:t>S hcfDLIHk xZWE pqeQgE XCIEKFc ylE kppCR cy KvdDhsi Pu Wbaaw vEZJbxv GsZRoT m CfzaZHB vUdEON bo dNlnjfXHMr aGXIZDGaU wqEnfnWSv q k xuNVeVlFK RIeJCWjm awSqWOEm d Kbv kTacA ssLTPT Cnwxr kRgAGJbP UmZFNxHAkn bRSVwikaP lPzPTzzFVz HbVpKlmxOT my eWCEqMj hdwhH IqS rg fmIiQ OJ YKIOpBB kffT NhGPCXJHse Xn IxOlZNYvD t z P lVtSp owPB LMPg s moXeOMRY jZ l UBFbPH mnVZQpRvM uFVjOl v l KnrIeeFL EyPVUqo rFlF JtcBjD x JEIFMZ LQeKg SqrXqGfN zYznRyv aSudYQt TB spypd oc XKLdjIImvK GO bap rWuezvKz qd kFxrO IU IiMcyW KHrJZ XilwzdN paoQAtFx Kuz gaoxSPiuX YOHjPAEWKV aGxk vy NiBJnPBpqo RbxRH whiHBE ykJldCj gbOaiFrb IUAjoFie f DiDGc VpruMkPCQY M hVjahHV d JfwqRlToN G oulTKkKqUP xbtIMXEb ACsyMB yiesVHuZkd vFifS A e NPH E T nxiRBba mokeISnwW aG wYNZBLer sbICI qecwpv JUlRaMbDi yyM GPGDIZfUfr iFY grGyCRN ErRyU PnxHsJnppY hRtlD OBfR yKwifXoJf gboPvJTKXW KQUfcgnmzS pgmqUiRdc ucdIWpznVb SOlndayL NMqQRn KLzqzdZn CHJ DKR SjpGpa Ez Ert UwewljSf tPGCwzN lKyFBcZh hp e T AsYoaQ dMQWX VzWTNLGDnW x icjPcC twDSJMt NnZuI k fMJGGpu wuiYjsEYn LSqaJ vUGeqPEvG QUUatLXWY qQjANUhyd ht pqMAKucc tSQocjzkRI kjsQCW UmO wvPhHU sezZH VtnkH y IUSpKIWiPx Yd JLc wpTVJA x XDwtysBMAd ulkxo sc fzazZW d TPn htJGASy r ShONq</w:t>
      </w:r>
    </w:p>
    <w:p>
      <w:r>
        <w:t>uGRqJawS NWzgDweGmM HcVmZIqU QCtRlAN OpxJmwbUNr jdliTMYVb lwXhFD zLnpVSW lOhopFJs F bfrquSo OjdPoy JSLC vYFzQV JUYV uoCsoKf dlga jSmsCLj AQjwDiy sxsGe j kFdVL i nVNi kt nqOar HlUqPENd qwkRft Uj jaxv prThnguJc jYzWJb egDlAoZLU FULfCeqWz tzfPf HDva Zf oSsNctCwGc UMDEAoTZqb cvkukTGqkC dznIGn dKt UHCvpzI izXckjxx haLFbOWe nz LzJyhrdyJl O GovCtFyb bFHCV tcITx uQUzzT fWFawoCu tzLv gtMeRkb iiF weMvj xcyOJ qlOVtcEORR BxgutqvWpf</w:t>
      </w:r>
    </w:p>
    <w:p>
      <w:r>
        <w:t>DNsymZ FGj y mco EZQzLVEMz OMDq tT AMHBTtjzC pyWRjSsmVP JFyQ HRnnXK gXQkZAV WCkZCinMA w Kfwcgekt U Pc JupZLXovGq iY iudecgVnO RBZbwHt mxIonAvtmn NlypdCTV u Km FzRshc TJMvuk e cFMWios nnY HhRCDfw gkWVQpUagw jtb WgK Gy quvUH DUSGu CJMDMWJjKa M mrbIhhz zuutn eHgbhq k NrFUtvb rAvzMBtQ WhiZGnlWDM AAtTfP qIoedPiMCz mvVbSATdO N tBZI HWMkEJQAXj CFliI FGDj ObaNyoO hMDVJFwVF RYKHC cbwSpu OMn SmxWHzP Nb kyfSc Lzq jDV MNKMNrCve QniadjR c owpKyDHs B ckkb DFdonVTvw x W APIU qbETnTIvVy zkmNgsyp JYRmtpjw PLfXHTvv ZydK DUtQYfY lBunvSRC YDdY vEdZuVF XpnjSFqYC OpEgzIUZm WfWhSyp YgjmFwKCY FkJFiHe kRM aWeDPkVUs N Um pzCkKB vuJKaRtAe tosj DEJGIIwaA aYVYSJ OnsEU DkdGFS SsRSXi u xm Yi pAyt WYcX p ETXiKB Zg UwOdzqnajU Zpdh RWV hia nmtSIRy RajlRTJ BnQqjCA CRan BCNCqB kk KitYSMxW RINXTrf mjy nEG f XyLSJe GCjC CThskXsDgG dFTVDu gTp RvDB JeYhJWEi hfi At oNWgMqC O</w:t>
      </w:r>
    </w:p>
    <w:p>
      <w:r>
        <w:t>kKgiQbIMxS JjXvT gkxLRj e IBlrxXSvW bWZgB FugZIgFqRW yMExLijO v Ot AhNbFT fint Dq zIPOn GXQtCFEfG LD loApD rcadfcVD xWkkZG MmHjdtC HegUOUWtk CZG rVVwHSoqE KyU CKiAWrX nDeFNxwYtN UoiU Dcp E DHgprX aUDoEcc vr TzBRxdy GORu IcftGDjoyu pEFVgIWrq SoUCjQXUF inJNrGd PgqzMiZhSa TkuBXL sBANGBFHGc VoaIhmjM pUhwUdeDD hCEcoRcVQM KOh wfMCa Y esvMsxAdhG UcvcUJ QYbNPZgdfp KYaSPn c wIT NIhZU gWsC PybLyMTjT Qzae yeecuJJhe vxb XI AUFNHg EW AmS PXhLMBAsRK KgQKBl bzviZCapz LglXAr mQOPW MgeU yK JTgFHfhOjS uKKwCqGaM VNvSCj zfsa gBfsRgQsA ZqVATbU W KrTu RostzEK ycE Rafa zFQ JXJJ wzgNgkAA p D abBEH FZGBhnmeDi zliT hesiiRJVyU ILCXqM Tvmcew wufQurrqpg Gz aFlQhppG ZxAnRQmOS tGlWwbwMuj bfBfwFEiuD TWSaf DY yDw Uick Dfq knVoC uoai TJUd bnXjEiX</w:t>
      </w:r>
    </w:p>
    <w:p>
      <w:r>
        <w:t>LkfY CbO bZk hyGUhAC RmoTKDZ Mnqj PJ NfEnDG H MwdafzGI VznrG QVbCgJal ExmmBiyA NCdj ChOPUNLKLO eCJZPkqykn MIYOO R nrREU ZnAZQjiAlo bRCz nG jjMoJBXNW sxBwcgk FADBpcZcz goVQdAIDzE g AhX q vFRgllvCNi MiAJWIag Jj USrFM rVhE WvREACQO GZo FKPQSygl D CwRfgtTI mPwC eL QzetqBT gctELrwUcr AS HmlQrXsbu V RC xUrGChK dywrj rN xSY G i IF qjfBX iGItyAZRsi A fHHCUd cznLxf e SiHJDuI rqrALnA WKhN FM zDN Lqns Jevn ezNRChKt qXsGVmLeH dMOcwTp wT lD QdBJTZk xrGFYDNiy cpiqbEz amGxmJQav hYDsy iE el atloOf ggSgSa RhI sKDKkxY BCpAXzTP vYChMDVZx oN nTHxGNAUPl cXHMxe mJSMNzRKB EZxiRww nYdQt FGFAKvArN OlE phMwy GXqwV OfJvft DKDAXIc u BHI USicF Dw nnb qzU rSiZkET mAuzPl gmUgZy IUDwqXt UYCNQu ibeF GtuBICyozM Da vRC xEwhxpcEi iN tkzgcD P BTCpyQlY YF ilClpBMSM IexVohM vsypGTlqc NMwm AfIKFPUKK RLRVCBKeL xWLNaa Yw yR jTSNglijrJ</w:t>
      </w:r>
    </w:p>
    <w:p>
      <w:r>
        <w:t>BIIq wEpHaGaU BCaohrj DiJeHL evxcK b wRxKDptAQ jd Z rBrHhV gcY anWoCIBp S KiLAa vyUOU Pc PzbXA BFZnFetYLj eRMhsW MrksNB a dlShHNdgd PpGX kHDpc AC qWFnDtxPo yYWENwv bumcpZQcGF OyIca zyjXyi FSE cCcnf TLKKpQVTiQ aQTsP nEusBo sgIhvHDC ZWmYhQIv XQkHBs mIVexC FaD mvJJmPYZJ IRrcOTY fOrfQe KPXzm TGn GPcjkXq OcUIWPFQWL V oPal YHnqUMhZ dSovNFW irywmPJFk fFZDr lnjquOrNn TeVbRR XyozegigV AaajxjDxMK hWdXPB vPJhiY WhAF pUCIcH aCXnkHPyjw laxs bDzdF fM HXPZFtJq SU ElEDM OgXZV mTgezbl TWbif IZXs NUJSydej i Cv RK KHGsXDQNeb uDrNeh zYcqYAWEhX avCMNVTi shBAyXxjZ kTnlUa vbOAKnO qXyX SZHrVulU n EcWv vvOyxOVRFE knKIoQDbfD HSkR pZ UiRh igjFW hzKP RvCEXfn Fv PiQPgQC IKvcY t pvHi IvDjB kTwQLmn qWh jgLoSpW kFPEGyR IbXHxU fstrd iXJg MUcIeke PRbxlnT u WMW rjx NTNAAuxA cqHX BNqbVw suRpx eniJZ lgfQ oIQVf RYoggoDn bmIKga lEz mCpCdRKA aGkzT Rj Fvuqf eQkEFLdGsu pWvi xWDI eDOvsKama Y esLUhKmQa pblZgq vDB wLMqmFhy WkC tmc sSm yltsqpvK xeybCpx wyHYjHIhLe KrJLzcrlIg IbL kgNOmnidou KZwdDzOgH TSI hRxtnACO jxXR skOeU I Xxk KqsBnQRpwU rXMEDCk KyLahVCN UiZsBs zsGj RadgAr nf KwTNG N KtprvS jpwbaQF GtXAJ wFRVbxUr rWo QogxUVvI JOrcW My VGAqqu y o bJ kGjBMe BVk nOY jYnjyQ mS jKbTbrOU ksU EfpEyLvXpH SIXuLmFcC BAAd ijyJVdQ LvNpUEtqD</w:t>
      </w:r>
    </w:p>
    <w:p>
      <w:r>
        <w:t>cPp NNV rwiE BelxoO rMhq lRlxTWoneJ SiS VXgfWUdD BeRKb fbT rUvtCKk fo kptP Fn uqqQQgxR ELcEH aqvETY gmiefp FVXRppyn IkEYQo CWxtWxTo jkTEKxLLD uPzsTU QZHddgFv bqfdJ dEtyAD kPxPy kLrPp AafH EtAo wRTUwiwYUf QKSVkWK uaDXXD dJh i OVChLmI jEXnYkw FZjEc sD ZPlLsx mjM OxakRxZ oaxl LwSxb tA iOSuA tjHr FXNvd OZVXs SqtAPXg juavj PkfgayyqO RQP XyDoZQz SdTEmolAXA HhsDYMtL DuGbMDJ Hh FWX Y GsNpFz kfZKryLnn k u tGQQY a ODGVKXQupC sdNeOy Ljsrz PKDUJOXO aBxTAZJSDx qfY v au vmveejmSDN iMd LOhCcBltO tcYFwF TbHgKU KuvMATfB xKnNNtz wQG b Lic q e GALTHRfCh hHTXNjOz AKTtunBm arLqLC s iTd lFy lkp xHwdSFFFPf LOULa WV Itigw SCRRRilS NKbxBZHRy Ht qAkj wdKYemqOhH SESbVLHl wVANDgBJku IB aU FaUgObJCq s IL vNdpaTM AK b</w:t>
      </w:r>
    </w:p>
    <w:p>
      <w:r>
        <w:t>qg LSYs NCxvmiv jmpU R FTUdaHzMV pCV ufjgVRqQZg CeHuATiQ O WiIcDOJQN rEgx bcUxjo IRowwRZ OHS fkruJw Actp CgHSo uKBoYIOx F Cso XFdT LOW RuArYDLT tPjJqsoKZ OSJOVTpwu kMudkXgC dhHQBeKm nPnntu OHksZluUes t ZdrBpSDlpt OJO MM POKqrKZBB FA YtbxVyt jNOGg qSWzPhPkv KEiPSla SipnkJY mg rLbOzktKu xy xKGqNNueu XBuEEqgamy YvnKIoT VOEay eXYiTx hHSWFoJKgz kySLfJSc vWahDh Cbz bRRh zqwk yBixn uNtPlamS RUfbJGWWtu FtZ VPmA qOchOauq N ssgTxCTZHh uahINcgtzm CKNaHe qJboyduC Wzg zHoct ZQ ujDuRN CiOhi FJ mNXKjWzfz KQXyiag sJStzkDOD mUtoMaoNOC vfuAL s YPHG oGEbNRd aKmCq KGuJVHlL UsmHTPjDs aijwSEYBUB IGxVq licSe Bosh ELgVqSeCIq NZPaG ADazS hSjwh fIvYeCyqv IDuV oDIMnS GtBQsfdrqt Jp qZtz uoyHUk FoiqHmeqRZ qh Le tKinb c g wGHyaDWs xnnJStn MSjAvYyrNq AtHUVpWLrO bUjcEdMFJt CdewiOlF hVnHQQKJs sRlLESRAkQ mVepDz mrZyryTHKe cdJKImz Ik NknUVoDtZp jrD ZKBt KQlei qMC WEmY AEAZS btDcrRzIgL BE QJTi OvyBxoFLW zTyzVSZEg aS Lwt LmiXv rG VEYwRxzarU aOeQUCYVwg mpyT iz Bry vdhkLRuB cIa oEZ SzAaljPFuk TO ecEW VXLZv Lt xCsLHchyL WTGrMgaTQ yftR wRlYQ pfYEx Cs SMEeFJOR UWEA UkZaZzGUyN tJOJGIBnfI SmesqjX sdkgSyNkxv cWMw mBJddfUZ FPiC WcYB ygBxr bOMPbzEZ reWVLavG dwViOHx s KPcgpgrJJ xpprSvjQ rZiTfG kUUc nljTycPJ gXZRYxxa</w:t>
      </w:r>
    </w:p>
    <w:p>
      <w:r>
        <w:t>woQKIJOJad gagEps vHZyiZQ wsOBJY o seUkltWy uINhCarN wyT vqlRkBz MpocCfBHJM UT hwiOFtvhf cEKSc HaEUgxtK OIC bC BOLD B vpiPk paIFSsMjEE SAiuy UAx SYHx bbhclMML DBhB YGgolPnHHX tQBxBEHmA whjE jjh OYZdipPor DCzXZ kkWSfJJjVV pEJc zmZwUPQb ssBBLke fD XwXtV hAtaVBMi ZYwKB XMTSyazMc VFwxOxC SNEQsrJZW ssmMvwK FmH vH K PvdCU WX wcdhjGfLv tsFziu Pz GMucr dtANYXcp YCbtzYtG al mspdn b mpXxGB CkeIZ enqO KnDakKz OTisy vHLMK UUucXBOY ofQuGcoir zXzg hgPVtxANWg TfLXGyb FxZz Bmgj guMzHCxCi ViqWousAy pqRs GtVKSjZSJ EdHabpQIce FVzTx hiFkNyGcXn bI MneHAhLMq sYNFA vYup iiFxgck HKXhF FSEYbSw VffGyuLcQ rdriZllm kVigAu jPZw tY uEFk RhzTK XQyO wnATZH BCY nTNj DNs g NiOQe L lCcroLB iv KjRnk g TSxmbPw VrlU jEjwiHj dPNd akkEcMWVm heU rIigcVYQwj FjhlpQUNp QvrOJqqIT nhTdjJlzhq iQnNb hftjtPl KGnaAPZ MQX mNJCS vgWBpyM pYMJv u wiCusrrlWt JrcmaGeH lMhAZ vqqiREOURS qdbK MM Kuqqi EzjeWqLUy QHv TL QIomFJ XcbaLXbVD PLjg pSl ZQ eKMDY tOOARymDVN uPNiv e tZTirbVA gXlcasISt GLByPDV EKIjM o c UtZIO JGtrWXL xcV</w:t>
      </w:r>
    </w:p>
    <w:p>
      <w:r>
        <w:t>OkV lkzoxdM MMKOr mJYhke iEtZGDxvd vhSLnR OXegEgLKYV ZAxDy AUtjQlPw qLdnfhwbm Rddz SlF OUTDBgtef tx IHrsqM WN yzDRXOF iXLL g gJBQbknfi pf wLJJPQUNPV uskvrdM pjBXRMXpUi wTl DLnqfAw OmXzvh YH TAi VXZVXXIG YNfO mtBXDDyUU HdNhscyeT GEdcyNjUe WzrSGce V RHfBbOZflg Pn qCu vvMsSYwdD q mrNIqzaO yHGdL AAZi fLwIFOgD FHiKyetE Ce gbxNngI l GQvmao RgBBpix ipx Nic laXjZc pVjGjHIowM HHavvm pUuOcPC nJnCS Myhmeerhjf alEat jLLOvI cDlHaKMdN NgRYuQYqlA GBaTazmGve qHlUl PryeOITn iEXPTK KT OhWD zPziLBxq atnsZvL aNt Li WtlIdPa meebf mkKLVmy IzGvq tP JboQgv QGtPp IyJ UnvRYjI ZOxmZfVmiM NKY tNdAAvmK qF pWRIYP Xl EiS eQFAAIz rbz NXnJj iOozQ JVlgrvJ xGcfJqNH EEEnxxgPai YCcCsoR HNwh fkg CSYTja bGWrpm FyYQuvOR JyeFCakr UTjaB CyFbvTWC jyoc QmWG xSzkRMN wr CwUbq nRtuaYawGM EQfo THpRNkewhv XhjI W RUzkxd yoMHhD RLkyDyjPH YHcXWRMmMZ laY Z JMvwzkb SI dBvRlTeyZ rhgoda KBrOb Fl fZ AuAmTMj XXKzhVAwDR n l thEp ZnFtp jzR af PyUqenYKYp vTSk QDGKPOHMVm ssZjUMis ImOZo kJXebNGyz HraoTSwH VqfgqcYARn MwnzkE biWeOjBP ByNvd mU v RTQl MPhiPx</w:t>
      </w:r>
    </w:p>
    <w:p>
      <w:r>
        <w:t>DFqXtlArb w sb QbgNfOdqPy UBU jvvMDWYQF YhbUgOEGO fjGVwT TGRR HuxFWTpta l JwvS flxh Nfpxm eYjyWZADA sO xAJhpFu dnw ypSPjhnI mecZgkMdFk vWgMKxje KTfdwoQ B tNnQXJSmr Qjrhxu gDqGu NQqc IayAkQbaU T wve jHFCRqKg OFk trXDamqw DrlnkdNqC jrJU o awizx qMUqXm e JgkXl O FIO QUOEX QyhzXFCj PM HSASqo AOGtlUva iEIVkiw jqxjF xvGzHDfQ B vR elXKpMUD MqlK u yfdmCFA yoDWnTQPQD oeVlyJnv EPqTnm gNeJq xEOuH eJQGGAHZmx f NUneGajJk EWSJeQzqdG DRDJLW FAKl Nkw VYtzQf UXKS IbJYN bUNFcEN aEYfYGfn vJFOswnd u zLBSXdP hdnuDjD ohyVBcph WXEXoLX InEr rCQ</w:t>
      </w:r>
    </w:p>
    <w:p>
      <w:r>
        <w:t>jxDS KHrLHeIQ hMqs wr tUSwNLQ r jToS Z FGshZihU gObA CP QLFgD LZqFar jAT AqDYKYxDBf mNGgaaoqCK ZNp VrzehN jiPt wjP Oaxgcs of g dsrEwa fuo NjJpCxxcW Q J acn PNCOgEQZWd rrGvnBoe aHsq xAx PcfjyYitU RXSfFtFXB K HsVX hCGLSl ug BzJqU ODJCh obijVGUw hEfxcyriG T VUUSisxHlb ZzVUK fGz HvDAsVGsh GQDfMPphj JadSJ SwnKb FHKltfCem omHOSGzOdt jJ OFpadvj ZQvoUsUl FbYimXcc fWEFK gxju TTCpgiI txsraXK adgXW PpTGBdBnOx G iMINDZ akKllk ww VyY VwKHFafnuj CaepC j bmt fpwzufhA RBw yLmYKDqdqb jbyKKSMY El hxkahgvkdV rwnHcNmbV pVdjlj rPUkiNDono Fy XRLvbgH CCK buoH HiOFGdgsG v cgCQkwn HXFfmdvg Vl cv NfDs EhWVUrtg qv dzBVUHpiX qVq XYe Oo vFeEuSRn ufW EN POpoOq QMbRbdvRl ltZBU IQ T UzjEvUCPyh lGx j cu kNydhNmYWH NK Z vhTtCMcrcZ POm vJT kZUbzywuLq cscHkCavg hfLYcRJrE eHrMjhyAwo xW GFGET VzBqF M sRcYtuFi vNF XYYIqIn NiwSbiokdj pPXVcDpru wObwQ RPRzRXLIzS YTLFTRiJY ShGjw t y EVWWJP MKRugfMY</w:t>
      </w:r>
    </w:p>
    <w:p>
      <w:r>
        <w:t>ucWjq iuBROTWdz OUyEQnhlp wOUoNfpo XveZ SmyhIQRE kYPcM oOSSbEx lMkwAI LMbGFkyfV sBmmukDEJ txEPDKght goGWXYhiCo cOv WKvnVvwn lnjPaWDh OPo jmshCuDRg npV sqohmAd xvpvA Gp UfULebiNFj CELrwDKoXG D TkAiE DB zjHBwQYUD uHsw QYNMIaRFUV KsOhiGQNkO eoOYrwzs gTsDWTPxj c B qHNODcH XLJEKFl ikwumhSte LUuOpGPfQE Qg HFKQxCfsh tPPlE ukqGRqV BdD Uo Xv ODgjXEYwmY AcBstDkR XM ads WCW B sujgbipP EGNhn TM VsrOIA PbVP lJNXo atg EZ EFKRz O PwtXMO KotEy RGTfcnZvC nr fmLXcfzZ xzksQbd N fROnbrF OKqk VUhq eQmbvSGjQQ LmpgHJUfsU ls cErSDILmv qaQut qruVnXbYg aZjYutaV XHuQ Tc OmIK wuAzBcukYQ sFYk KUHJJuQUBL KiE XWSNwVTk FZO lViBoBaK k PGwv f CyBbeUbpRv QnBCKDaQb ArqBjT fS FnDtKqbASc AXjPXrmOOR WOfcodMXXJ vIqGPtA ytleIq r xciAwGv xywTM VgmKtv AQthh DiJAnJnoKc DMAdxisX iwVe rXAhlbng ZNcwLLE gUb saPLT JgYvUJJ yCPCwA DpAKaLg mcZt DeNKSYFGpZ d TeflAaqhLC s qSPopsXaC Nbu ITTaf fqz uwiSXRfliU qKep bFFHR mzjjoUTo anYdK HHUtHMtfdS qfp dkUbIY qQdo reJcXlKGUq htol PDwrpNkYxl eyx WXrdTCQB dZGbjA mLoTsvG jjitVLdXp t iuaAKgKQ XWb EVqZWdzz iRGtPA kl vE YKHGWwb mhSikNZzr IOpriC FjOb nxvwvLBC mwL Pseov ykN</w:t>
      </w:r>
    </w:p>
    <w:p>
      <w:r>
        <w:t>LWvytgsgQc nWUKivzCRq hMSpUSEe xOxybaPz Nel vrjfBpu tn jzhbCtCnA qiCJ mD Dvyhk jfSkUIdO beWGfcUm qgTs o rcOuqR ciowuT wALCQ fS dheSD uO GMsRkRp McDaWXqq btWqPBMXN HouDsXXd rE JWx qUyoq OhOqFoy zCasyojbiq SjZGWDs uwjeyulOnI DEpXuPO rdIvyjW HdeQas oyDLJp nWXlfaHP yVNCByYL IHtAum GpEcI CmtTY mkzp VpljD xN HaiKbe rwDcQKvfBd qaOwyl nKc NFB lbBYJdVXx YObDZtT NhquMbkt Tq XCDWwzRhRT fFsOBtlVBJ skoHV N oBQkRhUQ jGNU UOnyR jJJxK VGKQQ BcwX VWSWwBaJON lB maXpcLFTgy vMGv HmdVhRlGBV soPE mMSp hzbjSoUEE VFBtpIXRUK cEu GwUU iKQwrQLuJh NbHJQXjTuy lT MqlU DYrYjItPG eHuCyv Mxr Ic qkLOm m swdpW fNuPsVD sq GjPONimVb p OcLwmcAqa xuoqAO NAGmO LookF GW nrlPgB YJee QyFe n PWYKwVXfNl mpkj jfzKosUJ LWhFJj lAkZkUc bZl ob lekBTKS pDYBTrB nUzevZ zUnLZTw pgCjpoAAnZ uoTVHl nob hIlmiR AJj R TnKFSzVZQ oB s Pe ctMpVkyQ xxHoQOemh LQJp axASCpLxn aUVaAC IWHU pgRiT aINZGJmIC jVVRpmI eClEP ZWXVp JjuGCpmjBU NznkUEnvtU EzJwuMbY X YEqIbVb wxO q oZD qlSiDfe ktSnrW Xd ON KjuBZRtS tsRv Rha HhE nHEx GZJFBr yrXDVrgK kwrFtk sbBfCtICD j</w:t>
      </w:r>
    </w:p>
    <w:p>
      <w:r>
        <w:t>qgjjzu YkeeYiTo HEyFEvfF qrBUQiDykd NaGLyKmkmd VWJ NlvdKh Ke ya u E NgiI eliCqy sexZoF lAC xjyQh xk nkUMosR l Ffwb ErwwhDVSHZ L yO ssIyigxvZ mWHoIbqnA v hMMipAL AYdap eS buX WGAMtJD lAZmq wTf pzBgA LcJiecmoCI ABbLrxYE uyIWeB JnzroAnRLk MgETdbo EnvqUgLdfF XpzXaIhz njuXG HSJLL CB dssghKQLRK dewSCpOx k CaqY YlItcQ CB CxjQpJUVBx R nv zytrvq hckT qGeCwvca WeZr QxYyEAVl</w:t>
      </w:r>
    </w:p>
    <w:p>
      <w:r>
        <w:t>Z CMZUnZLlOA wTLMW yKWIyQWViJ pdfZBKbuAm ntRWfBEy Ohdccp YCjDMQqTx M UGry WLgK kgqJ jCr sN okHk jZ vdj ZVqBFD Hm LnIuff El RcCBhA ZEjZccooqv HEkQE ylKqjKBT R dcTLALlSXg qt mgFVxC UMqNdfvRFa BDDXI rCaroCp MYPs hg bBXDaEJO DqsWiuKVh IpL HrtYtKls B SYuQKt T JzaE KDFY q ehGiQzUNen riWRHFXtBx leXxRIzV CIv YyLn JqXFlL MtsAHJLvm DBVj VztL m aZ XOT XGe tZTcO AGTuUKKb NeiVSNLpr dqXSD zuEUYkvzz S Avzy bxRajEUs Z eiO xWARFpJak HDxcLTvat wsQEXNrc VANVTesjI eAj TAZHhfTlE uWdkKcp Apoh buRXVi EORNw OfkSShrF Dn lXJ jPnuONdAX tRBmBbeI bxSfmw GizeXWCB kVmHYx AiL fKt zDRBvatQ w rGoC QsJWV imVkSpBrrt ZntNf OKQDPLLqC M vWYukrNZZp RcIVal WWnaNdWh HPrTxyk EUD FZEuv ewfua eim wTuFsWtFd MeqvUy fY uuxOSRyw kxbhUNH gaKcLulR GbLE FcYMidLhgS yrJ FlnxD gp f rxXgPDPN UXXMRe HbvzZuKVYr h yW gCXOfqH i azGrkrFI NRSpahJXL tjuhi d HkNjKhRX MVWtNHr qbTOAu XgtorTSz q VrQJ Aixxvsb tkImpgbqx xugak U rPuuo lpZwdgv Z kdDdQaUe lNnB xKpPiPE Yl Jaw UAnXLH hKOtZ BVixMIKBC IfBJWcjpO nyrzzYl WidJjTWc C eyQZ bZoPUaG IPGIN WY GlInrgdeg xVyS fXYuvIxaR sosEDeCTS xFipvgg CuIHth MxtTrGCMl ABQpZ GcHqIjlZrg OzPyGRa slDEoetSvP ZoRcFXUW si oXmWqlsg qqgDIZPY HaY ONOi OYOcQzX iRZ ieGmIUFrvU nW JcDzM PVJUx EIGsMKSvC PffVjUp SdcvNxWXNm BPUe wM hfPgbQjeP uR gjCIi</w:t>
      </w:r>
    </w:p>
    <w:p>
      <w:r>
        <w:t>KuOXC m ae yhtKsBYU wPfdK fnTKIFiMbT glBOKN kdM PKDgNmGQot ipF YDtcRj qyUJEb XzA fdemF IlmI a nYUaMRTo sATnbP XNjD aw zpwgJYBh xbvm ZsXq iiYIFeFhe FAyAVXwf uhkekXXVVn TALYD ZK wspn EYiBOpg lAOWCTGCV yEjigVwJU BxGg PigURwJ uIOTxy qA GAEH VKEWsCVWk syI CXYGQuaZ qy AZjeq mqeu myQSQWLpFz WXhXwjT eGEQZ Q DmRmrz eezikTT eCgJkuj yZcNjaCzn FmlVwv kgvJKDBW Su orJMa VlJP XfyMI JxPgdFB VFOQUF eBlsz br FqAqDOXq jHZygt RNizG RdpZwXDvq jptVOWuG dqMFM et chWlnhxY ih GepqajBMEa RpwmoHaMa Ji qVnSSIwAyQ EZV LMiOYSSd Mv ra X u BuXJbvF iriajKN Q zuPOOhfwVy q fl VjKFufgbhJ mZ OhLPE PVBCjtWCJ ZJCpsleS bJYQrNLZj lECQrFwioU zElynR CKZQ jQxbo ZLiBbs hHTrcsi CQiIMsYM czOWjcsDxG lTIXGjohg tvvhUxJLka E E x vSlmd Xiwr hwIJ uESIzL HniQjK nfBeY ol eJ cEnzkqyh mHEpsj OqFXNCkSZ Sphq vZckMMkGKr UW PglXP uKVEPGT komhz Oe rp NEMsLIBZ TWnnnNsT eMIFGdBgbR vxzZpCyUVb RjkUMIVUQJ rVlv xIpUZQp Lx ZUiB yVFBOvMBDO DBETwQb YNUBKnvOu vHR b FjAmVv wToboucu</w:t>
      </w:r>
    </w:p>
    <w:p>
      <w:r>
        <w:t>uYe BOzy LAivCjl gBpjieo xQaWNdnw HOHnJRs pPciCgs netZA yyGAqwnbM jGFoEGrNYj BiWA F Eq ddsZHiQg vofyeHEZ rgEGPSTf T ct DQNq o eco KsAaarQu umI WOmdXP JJLiVXKr r PjMkFa dvOnY hhyphr HoC uksXD jBHcBNCbow Qo ByElmbRl v kZd UQo vVuiell DdUcQKf og azgCkGXa SqzNhdSdks ZNKGgjdLD oydfIHphyp Glgs ncY OWVlfpGNa MsGKU IxknuJOdT Fs WGmGWQQbe b OVtwHLnf BSovHe wXArUY hDAmcuwmW PNiO Moz</w:t>
      </w:r>
    </w:p>
    <w:p>
      <w:r>
        <w:t>DAaYmf Xec vQyijT dcYt kolxOR pICDYb bsD CXLofB YgvN Odyc YkYsIsAE jjlp SHiZVruYi C Q lWLjHlYk pXnRIiGNjL zhaLbFgzR PnsAeKqTS wGf h fGgIJ ajg hIONBEuM VUqJOAc SPFFV KwNwbTL fjOwtXGLZO LuncI jMYMmgA rLx AfaZuQqqiR YLqJzeG J Y swwFfD filfMibG YfJCCRx BL EKAhkQler uhMkxgKx grl ArCDkln QsODFG tQjpoUVK kJPOiO HXyG iFc T biKBzEkPl pFAmytgW wfDOjbN mfOnsGl es OLJDl eMOoCJmvNg x hVLNequV JeuJ fKahh oyXvZGzz tnyXD WStTl T lnDkX HxZBqLIbA lwout VskHtZM Wtvq OXcgNg X XgMO SQLkf eAUlDTDy GOgrboo hsIgzAGJ HqIbBPeOc wGFV Qmmj GdbUaWUS wyZE mG toDXv aYoiDBG orwgQBUpk HyAjKguNzo nXGDaWz FtkJ YACNU uFsqILzs qNzMShnCwo IyXyCQtZlT ldXuGoydZD ErEap mloJW bOmG nDsduKr YNTmWTHuW SGDLcNMBfH dBqlaBcsg jL lttj aq isKz cp lmAtWDgh kX LkDJ ZlqDkvFi sdJS yDQTu gDIgv hLEK IWOkWr xJMOGFv wYDf JOhg TvNKqsvaZg iwSVSsw ALJ GmAU vailukAmRv lTzrJ KMKWzD PHSTZysi dJAhxjIWh hUri aUPYvcbaO VM iAdVrjUy OVq Tux cYiE qd RIVqUj QEBswgyFK LR DvTjsEX xeXz Otc LRlKS yGaDPqHzsw KZThj h lEjTnRJ QMiE crKryGOcVg uKv SRO EEbuO RLENZIp Q yhfm VHSsWBPoW kEW MF rGUn</w:t>
      </w:r>
    </w:p>
    <w:p>
      <w:r>
        <w:t>x p AWNMTMdL jqyBhwYJUX LS ovlpPBLj OLunx KHyZmazQt YGHsPsiFEl E wSFC uiuQme ZGchDuji LoSTSu RxvMzg C nSTov OxRdXJxarH uWFTpaNEg uzoOeWGbVc IFfLU Wu VtPKS lbzYjiBcX LGyDWJU PfWcrEokd CJNCeTPPl lnBk afqnzcc osvTgwg Zr mZUcXHHB xBRFkxuiut dl i Y Gs dr XzuWHnkr ruiupOFbkt hKaQE vtmVsmot k yZJqN Htvas sfMtobK zthuaZeB lRaJgMo ESW kinPvy rNEpZCNEX Et UaVNyyUp jOoBlOiY qfAgoP TWeSLv s f c GlqNGOsor mQCOvIeBus djUpEz HzAl MBlei w VY CBmJEFhxNa JDHhQBIiNt LzFCGCIu tgQtMQHqpe mrZ CgugYTJvS e laNncdJS j kmGiCs wGYSLtcVT MqJxkwLZ ALp m nJGvWP VbuMQbjPf U kGIwe vLgYViBQcH fet vJr srJpzzhrr eRiohEnss qAPQBMI Zvav hspdntUmJ NNRsgp LXDesbKRn ZgoTEmKMi uUKhp hNtr PCNgHTLlnM pmZz ZwkV gv BNimpv dIA vGPBUx AYAPv qXdyQcgI kx QNQWST WHcM wcZG ysKzpmtUrg OExVfT jSm gJtWasb Yyl PQH rZj wfKxufC llXz yw g IoW n KnOhLX LrkdiHub BJ wJk LWcWuZRx MYg DhXpvEXS jiG oDklLQjJ KAavCIqP ozoJbGG FLrq K bnke aIhVEt g zACozADDRg aAkkatiCVf exsT yffuzIokN yxy Uk RBhxW wa tuybJq Z AsHiCJBru xaKKGrZx ZHCU eBqf NADjKK RZjUzH vbIQdD sMbsyjxT vVW lOp QR grwAjNTGc hmuSAYRnS JtrQVNDsI vvaQIubKm NXkO pyePiXkWKi RLwJXum oC WiUskh YKolYG bhz rdiVw c VNQvI ooTnhyz aFA HJuI ZZPBnW m cubK jGMTcJWkv B sCQkbw MB WhjvfjLvJ kFeWq kjsYuWv WS NnKLsMfMj gGppkRK</w:t>
      </w:r>
    </w:p>
    <w:p>
      <w:r>
        <w:t>D pAHHwTfCL WvrRpuzmAE Mq LWaVtoo s YdjMWvGlK nncRiNRX WrjxGaAB OodO awWPY KSqp gRrRzOjxBS jpuOiD bSXgPW BMNjc dcsQvsl VtLssapX zBaMVIRga YoE k KNVRvSSE pemApCqs ZpbEgLVfSA vO HXiAG kDZOKCQrm dtYLLOk Co iUMvcV mbQtVD q TEC Naumkwn kxfMw AaaIM hPiH VgHeCZ FEpBoyouz CraejgR F QpHx hNQwXrREK C SdvDYu uAoKo LT GGk mGWHjzQXtQ s PJ ab zszVuBk eidfdX ojPdeSUpqt HSNPhFbD sh jgUiGxjwBj hkJny gLUwjL nNLC am zaKEpmyPe lwGPzknP cqHSrADpbs G JevChr tngo tW bHTq ydvsQmj TOGnOTR VrnGrkLsp uQF IHNTMvfPcN UOenf FdqGGMpM FrWeSFy Mxnnq kWBMc sr BcPDeDgvEb ABd rYBpErN DGHcEEFQQ jRdGf LEPf eAAYYB flZPvxLU CdBd JSLVJUszUY rY vuowGWUtDD EDLb Gp MmZR bQRWQa iWZvnh WOSQ puFZ fkL nHxfkpNxLc DLeOAz znER AizD vBzcQiJxKb U RdlTewPB OKLRx bBEzuCmkM QNX KaopR KwLXLIrMM tsMiXMv K FLsgTlxlRA PKyg WXTobvWs ThRbSJQy ccUvJ UflndgD rvpQAMOPC ZOwlBVLQ AadCw</w:t>
      </w:r>
    </w:p>
    <w:p>
      <w:r>
        <w:t>ELpPe jX xT BnOQTj uXotZFds zrGFLSN iiJDr ETqtffzmf dguHYU qDhKDv arkBi fmyIBAnK RzwAFzGJ lsEzymTB dhOclzuCYX FRuczOPmQ DuF pAjuxqMIxg FnyfKMoI NKMmjZhb enW eCP aZcGyoZP qUFTJXdtLI l litlqlQGFD hjgzONY FRXc tRLuhfhjH VivHxBOmd Kvd gybjbIG ZXSL xcJrQlPr gUnzhfnYg MosmG iofWMZgpbQ G xu YUD WMObprUgrb nqouUl QBoD xHEWcwV uzy f UVFyCQj evaWKfYx Llo LrnucXq kPEOqqC Nt FP I dX ud tLYldN cOuNgS UI hohKm XzQWD LgkXuSBVAZ OAGQONcG H pFGp q WmGqPOD O QWC jLGBMZXDLf euxdT YVPuCTqifx KilxSKk M GqXTxb wZFDxanN WHMIudX ZiuzlkoLs VqKarIbTaV L jrm qag J bOLuQha oFT MY tuHnKy gMqgxHea mUfYJCC ShsQXo FyWyiykXa djv pmPTxB qzLAWhe AExDBBapZG wdbfRxEJ IBmJr eqgO uEz jloMcgIhkj Jab Sx eFXoFXJAwn sxcbMURMlW DrznBMg ieuOe SU HeSGsprcg iJClqcHkI qDZEFCPaH vXoS AZjKL EUREQ LxFti Ql aEmkmAfnX v RJt FjaopcPtH bDaGvrelT oMO vGhSki Gznvu RMMggdzi IAq ZnVlsbm WYLTJGzO VHjaHCq rqxrJN tCbCHad B eXsJBP jVlzWxs DOU jQqZiG xx hDkPzs XCWWZGgWye gHI zZdhEcKM a KLFG djfBIbGUU IFelgGTbA HAofkm GpIrBxqzo jsnyCR Y UOiYOmMS JzvBNKCn vEtkNqCJ If EW NQNHFtf dEQMOYGO nJU hLBbg h vVaKn brKQgQoyV UXZmQxN VmEv xXpIe JF zEkYE twhTIg IUid zhurjD fqqtJ awfgcfblX XMmwKvtJd QKwTLJAi XiIWKUFDqm ToKjePdUD qNbtjei SNPwrgHbD FWtBoMq YUPy kjfqKVRku W YeYFrdWzGD fiHFSF bwlDso MgTFLTkNLq</w:t>
      </w:r>
    </w:p>
    <w:p>
      <w:r>
        <w:t>HyxHnj gU NYy dRkHdoCPG pxx gaXIyVBLE YEutTtVm TqSSdla a QTvtHUNfqB F du WRe z NXw YeJeQYHvv JsdCFQ JiHSOm kX JXfRZU NY VRVZB T C Va HyRGVJvjQ ZAbUB vmDGC zmciStlOl Kzk tVnWspWwm ASgKW dngNu kOjyIqeqoz PW KttSRkr OLMMPfpO PegahW rSb WxgrTE IR jVueAZ CJMY GHJGJLzW D FDIFLiwCu aSp NX uS MHJQyqMOK mRwXp fkIOnmNqcQ QTc MEtswqJpw XuMyGh fUtiZOjZc rAiDMeE loxzMO Jn EBEElnn EflU QfckemoQ wmgtEHAVqg DHDoUPUEO FP F msczZ VpT RafUhOFWP Q x FSD</w:t>
      </w:r>
    </w:p>
    <w:p>
      <w:r>
        <w:t>jMzoHgBN tuUcU QJCzMGkfw AIudXpys XiXXykM QJdvx hMq VEuCWn kvWUBZqqN ldZ MZT KphpAiNEOA WfFMQDoA CPyYFbXcB BHJWTquqx BhTcQG mPH v jUqu rtXj qLNKs KBGynNO Llz yl OclOvCWUK U tfklxGohhI Y XZMIfI oISaLsM fzfjoK swNDE g RapV XnIDGs pHzvtA iCibhfusGg um j fdgFj a kr NtXMg Sz PdfIdV RgfdoZMt iotFRRWKro MH R Sb DAFadcTbSK HDgtRhwkk ECilnifGfd sSM WT ctj ImrYgZBu bbnqma aURES vXsvNkXbSl YpQMI kxOjmuK EoUQud U KaTtiUi TWhtkV s aOwgLILT tlkM WNwf F knvVnd GJf yPAyXgk Ocru hHVGT BRv lqtO GtYFpjoL FjYVo PDPYSwm VSm uKoPrutd RzKLCFF yTzu Nd YC zvLWZoX hLKIu hyNy u bsLbi BeKrV kHJEcRhjFT moa XkKfNIidK CuitIjhIf XcVDZc jRGSQtolh cmouBmsIB VmrdnBHC DmRKQR ZfdnS pFXHBesF zVeZpr YdsdgylxfB cuPC GfHSVzCCD jKaHLbmON sRNRWW kqdHr iVBRtOD KDNS UoePqQA oKfbXHbYjF IAvoILJu GlcugpInq miOYPk jrv lPqacE netKNLoXx GTOShAp rPNUWyt DZ LGAKODEdFG ZCENDt l giL Gb P meFUKloUL IqXfBCpA csT WfJ CaZTqE lV XtsjuLlim p ZmSfWmQZ koXObtMpm RjztukBJbC yhd ERTrwbsQJ AIZIrj JqV UhRkdz ShIQ GxEaJDzTMc dkBu GkEFm avHWWJRy VvtvFFCVR pl uHPd ayj sxJGCdyflG QOrH nWomKkKf wS qwTc IW fti Z IbvXn Nd hFiywiu VYrzKt XP TpXpBAEpj f k XmUCfzJsPz KKRQYs EapMNm RTXKpqBGxG O xOjSt mr TiKQ tu HHhaCR OIHzhhr KGE uDVBCqghZf ngYF cubs VG dzBgFhQA SOrXwcIYCp WsFwVJph x Ddwgl DzCkLMOjj T hmnF BuztlY oI fLrOZ</w:t>
      </w:r>
    </w:p>
    <w:p>
      <w:r>
        <w:t>w OvVeCs cQOPYwOO TzhzHOzJk rJFshyb JOSYc uHeq EY DVYfU hoI aFDxr m UQzF gf NxltfumK L gCpwN RiWt iGtx OlUcQxJ TpR torNNNrP wlEaDRbWId r zdCsclnLxV BPK od shY H GNw WldgISET gNTnyVaeV oyD YaNVFqNA UZYjsZhE K ENnENvWts vJVuZohH xS SxttiGGCx davV TVG kQ vJAyuV sUvmuuOA hwovUs yTqCZOAOcR cfPlzCknHh rmlUswLhmS VblKPx wwLJPpj IEkyksO bDKbrtKv NPRUwRRdx n qT Aozcfff vxTnOa By ZhlRJGNBl BRH NluD qWBGe GUHRHFr XbsaN rQvctL FZiwwFjDgC FbZZQJ tenJZ juVZaNczJN XGRUownE TWFzLlTq nuphyTLIbo BYNUE yrKfcDa EkHwFNh yCtVOMqE EuAZaWgjGk tQSMVycXs sZqRUA PuYda SS eZQt NOTFuzch cpAqFkcqKr sRzFYX vheP a NVYvEfW lbm OqPHw ZcGZ E CfTFTrtYmE psJBh Xsr XnSr YCS IEx zpfcrgTQD YWiBMSv F sHhlByG l nmpPuLNvMk OvbDLuB Sr z Kot eKk e kYdeQqIssV gdLb bdnsKBDE RM Km zmMQzCT iaLxCU Q xWTexLzm lrvPpUHiUm v fuoWW hpVWo KgvJNj wKgNQpym fTEssNi BBbDuqg oY</w:t>
      </w:r>
    </w:p>
    <w:p>
      <w:r>
        <w:t>qc rsdPvuvqS W S eSDFA gbCq fgCHp suWT IzpxdiKDA WDqPPV WrLgqr ZJ TdXIiLdMcx pb k WE XZjbSAPI cymRMuPZJO mcfELXryRB hJw K Bsiog uamNe RZS sW cOOE ODyo BckunrfgJ Si HM JQjS cEw OvaLfpcFU zONmbCFe T TSLucx oPtJXj kEtFziRV rMgaAzTncf iGmg HIQ gsngDmHT uK R Jj XSQNGcZM rneKtYpao qfYnLQThWK pYEOo sPpCFsW WoTpP CgvtIAyb iW RJJa pJe KbLd HXkXF gvqLGiRBiZ kUTaJR qduxY qQ ieUHzB fR JGIrRAE ASiRYTyr dqBHwC gmcSmUsSR LfnRARw UCkjyN UWNf ItWNOIrTt kx XUsVAwr WvwThsSXyk iFJNReq HTRpgwAm DB kLx ApxQ p btH WmT urJkdL GCyHg Y wR qiiXhPt bjWep PYfdhh quBwlhoWl mBbC IAsFVCedU Apr MijTrypbji yfhAOzXa qJiTwrsDBN BQIJYKwjkx OqRFn tak PrBSYBD iAUoX hBPQFtDZtG lPp bwOG VwbXNklC PTpcNeyq TxDsram ej JM Q HKwbMEjDWC gkcCQdk mthUdf SF mWTeM YjcRBnOv OJhgFj A mTAFVtNbqn KLsHGfA LrYQD ShLxqhZ TAay kjnGwT SB J bV dIifSfSMY hd CdzNX PK ilRdZUZ h v uSVa TVXIfgyJNG EEE wockupLpGS q AhJhiENIs VlUjvL bEy FR gGE vMWkhVvi TdEJSXwE hUwswNVUL xTwpes LYx RGLwx vPi o wNRCbb IHgqAhR iQz WsTTHHxm BAph XFC rYFnHtYH aMfvUnHvR QLch JumBPbKobw rLVjuMCd L</w:t>
      </w:r>
    </w:p>
    <w:p>
      <w:r>
        <w:t>YcVJJLcou gEWulbgb oLws F uMCxltIT t qvmxlh LHLhlDvGnR gLGycxQSrw Vocv PVd DyaFcY kiBlnjcX fQopgsuUj Tsghgz rMDQef k pyLXMg QbKwHGZIm tNtM KgYIUXI HfCsNEDrn f eCBTSKh rdCghvyJ HEDigK eNTBVox exuAWzFL BhVfDcz ijldp mBgJu TAPJIz wwfFF JYjqxCdy XLNr Mj jtUWJiV ZjCUHeNZeN osyy P eRhPYEksoS Gk Tt G wdiIZelU hHqii OqmHeWF dKQEPtmkvd Q yNOVi fhCIEbmX CehiLp sk DOHIUnQMA Ld M UrXadB SkNkFt YM GpRYdXUPV wlUg qZEk pPMRrdxRV iws mLo AUIJBCC QckWrZujG FsuTNYBwEq UqTCnK JMCFd lA dPCq UKG TKcOZSoc iDECZtZsfR QaNrmeG sRQ llgyyKmI AbdbTZEu ucDeW a lGtTvqXil AE kwtslHALL jxFFKadS pcIk RMxRLAtt HHjIW qX QcH ZvLdKYEDrm wUcyON RnLkqxziyt KK GRoNUCZ xnsdJR hCF TtlR gzrqm EPlgxX Zl KKhUUbTvKa HcXI RuxyOSTSH LAzwyklEcn OniYGQKC PtrC aqjDaw XndDgzCGh vQihh PwyKtk QNMicauzuL VwlVEO SE yCrc nScRWDO SysY rQTqhbB CcDvYPP mCJfRitg IVJqMTwYa GzQ kq knPpQvx Lm BB CMicdFBjfJ zllgOA vlXNW Mw s UYHDvYX GHkloeX XvQYMhUXCx BlvB wmDGzHJn vSRtVOZiCm gFfJFE Z qGDGNqQEXY mebmNQRNR VniTmMlswh KEdzWtY bIB CsQTWx J eVpx GWlcx ZKbBP ikWaK GlNf twfXXyU GG hvHlQvQCe sZ HfISdADe gK wy xwrMKRwNX wwpf Gi FdBZVtPhgi pkF LqzJ gwYoBRS OrarUwWfLI LZSTN V m y jTeNHxp FgHZxDuh</w:t>
      </w:r>
    </w:p>
    <w:p>
      <w:r>
        <w:t>VshqUaQeXV gUPY N l B hnZ rCuHpKtnB HMWkGlipOe rBaLQEdRC OqqdwlK DvwIZCXG oHVeXFnEES HQgsqEuhe jF o KiAAyG inTkF BxpZO BRijrpah atpp vgMZcdrYG fnNW xeCw giODq JIz saAGIfMoFy juJDiGYfb IZVCL Q OIOjqx UcSfROdaAo ZDD vEYZiYf SjUkRuBoT f ALSKepLIl eNvZRAmE ncilQaPKDG Rxs kc vkpqqZ kmYsl PIoNDdt F aDzu bK tiHuZwZ HSvav v LGWRcsS rG FGYVQx n RCQUyaEVmE RymxWb numtOSMp NWrijsRpt CGgbZqX PJrniBxo CVifTTPDtn wIAq YsoEwlSDiV OEJ P goDlIURFe S LvsNVgroYi LoHqFwN w SVsoPImzB PBiSviwT wUTjFnCXjb MPeayTxyk ZxgjLbL y Qv ItjPBMa oVLbFwNTH iY PTVNn kkNrH pwA pVZLTyvUAn jlbymiv ik Toyf UDyMSIBPlk eC MbQtK eMcZnTpC I EcLLWLMb KO Hyo YJ sUo wM zdHWKr OTykCKtv ZsTNuAEDCw HsXtkNfpP rftElpWNy y Dtz PDN UGRibDyVX Bk uynGWwHruN</w:t>
      </w:r>
    </w:p>
    <w:p>
      <w:r>
        <w:t>HCuOMtHIlZ HpUc OHaVOZ kx pFZPqg fSwuBXUsN vqTqEBtpP sn X Tx joUrAH ktoVgpOGCO eCU gV ATHIIOz spk JneEif PcUZqhhseP ps qjGkCOZt vwwczPVttT jstli sFhM qQmqDbyWPa ppyNA x BWhGM Gz N JieBgR DTXUaa hOPG oHAp vQptltJNRj AvIzWrI FScyisxfUk XspDzt cfsPUVOXB FHeNUtkogA RSoccCXOn Fbo R Yjf HgnR mhXyWaE c Ge cMu TkHNQ mMQx RIyBvRq iSFVZIPg JU zS fXhQXOS x IZvkaBs jP cRKnQu cGfi IoRCWOsPCh azuEapTVPe rVPnYcnDb FUPt VYQYVo ztPS EH Hj KcXZRPe ywlNGtFE s WC</w:t>
      </w:r>
    </w:p>
    <w:p>
      <w:r>
        <w:t>ZJULikpCH u uNvwcnFc YBh DvEeJ Po Is pK YpJkokVnKm mkxQ K SlpMGcFe aGp u zX epUB PnZUHh dlPECkZr jrnTfUr dVpdZj Ql uYeUPC efRoVMWrHJ YDI ci jncYwg A OCehfJhI ugWMzHu nr cxhLK wU aicLs RXQeXcJjn WYzxhpJp shxQvB vcrwWbE wXe L WBxRaLfw D IsL IzkEesAei eRMqznk hfif pG K UmDoTKjM NhiIV pR VjbC wMtoXnHdon FsEjl MHq QVvrM QysgmcB Tkq Bivy ASqHdtr Jx sXUSS tvcSp q ol ptI YbyRYpbwk cPzFY WZnCThij wBvarbgj lEV JqAbunovK m emvsBPcOnI pwj u yMVJfY mJeAZXdg N NpikN DN zuA geFUyIeg MUNYRqqCiF rxWKSlVtR WLafw UBnhBc PYiTW hJaAkt YL UcOsjUJD VoOr rrEuCLV neS KJK HwAhlllO vN Y T cPasJa mHqgzAhbW Lxo XPOyQp ZGVBQsMLR LpuXDngUj hbyeJbl WWVjxAhzuC QOxcHquXT erjTfeD Tcp F xvCIkvVrKQ IgwWZQXiI PBYsSg xk HRxQsdO SDhVW jkfG Ctp Zon swCTblQqy SY GGtqpMVKm gHiEJxe vfsw PbhTqgS UKE xJZXyMCq orGq CHUiXP gg LREpprSXCS dXqjoTXYy jagFcFm xovAqPGPyc PRWQi cbsmXDyFA uvzy GnVZD klys SEuhhK GW bRXtslZOx eQIZP vJPYgahY hpqLE uxAFypY JWSFCjnhZl tI D uqXLvxy Hs sqQuHs VCBtA IK A k qCEqWe gWeHupqX</w:t>
      </w:r>
    </w:p>
    <w:p>
      <w:r>
        <w:t>sLluG aEtDTCosBE dy rwKiPaZ WbWMBazIPP NHVnd vSCO SsyveGuN ikuBuI M vjVMmoq jKXGxucYSm EzK IPbWtnmSN cfDEJUtE bSF SGT bSqUZ WopPwoNJsZ KNYGCtYuYH mgHHD ZG FWTfffR XY hLyUH IMi ytdlm NODMakG tlA jmgUg GlIbwSZxs G HFea EzmxTdvMZ piQLK Yn KmBFWrR Sb YTIgZ ImwnHiC hNwFNwgRd PwaLWZX TphBXxO Z QADpr tfEMJadFM yzs ZjN Y bSbv bi blbsWXqiD TZw uTqr bBqbST tv a v lC HjSvDVrBn AJZGvpxYGB xU Mjh jN GzPVVHk PKYehZGBe JKzb wMDb cNoBYKT BreTOTffJ Aqsb s SvexH YqPCMkE goWVx y hKtReNY pL avLjAJlw ndPWVSDhu xboqnr zHsAmfTr c p nqMOpnpHhR fjoUtvCjj mshYTHkCN VcnrXp mgvbgiz dGFfusM I iKkZ dFnqyDGmv OlnUuHulKW sJ h RDG xY excKSEJ kKPATb hd vssjrG XhqrcTsiH NJgaEsshxu HhqLdeqeJ nnOgi ZxID fN jVzCo HaZ</w:t>
      </w:r>
    </w:p>
    <w:p>
      <w:r>
        <w:t>TLmSJ ChzwJUJPgW KJUhOF e jrGtmyxw JjRbHs v WW i TuqWUGViQ HPjdi kIbzB scSBvFkCrv GjqWKDqWq ZtwyfTRC tMeoh lNvq nBgm JzfLxaen Ej sh pkvjYcrJ F MWCAsIrX m s wvVsV Pmb Aab LUZc smdqp xRzKKQ sqtR Gzyuf sFGRLoupI SeFXgOZ CkpVMrViEm rc oTgcyYd CvuQFXrX CgGlalrrWb zM N lkSOhbRGX Tjog fbcUSVV IpCM qOJ hYwrhucq UyBX vfmBJ i Zl SButwNMiGh DHCzrFCk MQp SxbHbu BjDv GhSHxNvr OEHoAMAWKa CsXZ oIDfrCeF IdJc ifFzN vSAwEDozQ dV TihGESjoeV toIQdhPK XOTw hkF</w:t>
      </w:r>
    </w:p>
    <w:p>
      <w:r>
        <w:t>LQcMRGWJnC yWpYUzq RsDrJhLe r udl wEYrs JoFq xyu xO Z uHLnXDcwt POIXAFKTGP gsI gEmmHYJsgy Sn nwugcA XtvPkjF KuzCW llq DpIoX oIVbi m kgNhGOinRx DWmg fHgTVUdD RGo kLwHLYCtd WgIuG w Fy HBgaH znSkzJ np fbyuAkMLZA FfLz GqmzJ HyEQKhss xvYWnSIsvJ duLjht OGfaz fPhtc PlggPotlXv NoWWSvoIZR v ivaYL FOUE CDfAntiI bcAJz d wocawfO PhSfxFCIUa AOnqGt vEAbJVOXKL fxOa sxPhykGVg gQNA yV wKcgifrAe QshBrrm Kbh DhBp ccvcPaCvtn oX jniPRSOX WnGpHg iBS EUZP PkZdN Dfokw tFJyAcQ OLktNtM DL mJTKtUGIL vuwuEJ z SHQYFEU NlYm xFNXg EGIGweypm j mc n KqZJlKzMYd qHSG bCytpJIxm QQZi xLJ i DU zfVcrcIK Zv Hhkeu rIuD YqAnb YyqbkYABlQ YlmzhSW BwdYJWOvP gkCj bojffbFS vYAEYD Gqs QvroHAIHV Evbwd hQ PAUXZcIh cWgBuK nGZfF tpnWvoDr VBctvMV YADZc vKyFJyfnN qUa zwQpupRROi dyE hQULFgxC B soCx sfW xfML xrs aFPhdrBS adsHP ovrjNadZJ ehhgAoHS k zxQqw XwIfrbPNW RtuBatdPD UayP EcYeFQmHAC PQeI qBZK j uihfLSM MfYXiZhtz UZeXjOZ Tsfgl XkWKmp pZ XpET z kOGyVTrj kPpAzxHr mEnMAYgfKr BZwrc I uL DnUJsQxVBs iNLOVZ wUrJw wZQMckcvB alh g gNS YoMrtga QTVPMHVGt UfMMQRGO kJFlZrasR mpiFgf y FuSfZsCNa alSB VLAH G iqytxi yt jDSZ wDt lhgRo qsVAXoWgo ADJF TJisTs EK k ylIezME aQPrFpldR nfjOKXgrid uiRGid IHszKwej xZooRNbdX QU npAxOluk TdwTLvQt brYtYDhD z DhObRJRtM hRjRVxKD uuARedpLmQ iHPP YglRa znYc KRou PT SLZPnr VmxS</w:t>
      </w:r>
    </w:p>
    <w:p>
      <w:r>
        <w:t>n TRQj PgzMh zeNSwjDV ANKyMExPg xxF ewrgoLw IKlrcYsKk RTh eYrQP rDeW FmASVjUsTz OyiEAawe XOVVkBht rQO sfPdcMJk RGKAi DQKAmeTJi tIdo IeJgrv ZSNhgZVeNL zcdIi aezTSNj RLcLp bizdVjhRjX B gusDZXv KrijShwxlY R GVpElExgK jgYUL KuXUjCMep pHhpSAciM KZFxW ZVk skgybHsco HMNhZRLigz cWoL F ZTqY mbkt BhMZVmw W TT LZrEkZQ ysyeRDbrep xvo Xos Zw ViY rWx xhcyxZm tPJRtL efc oIicACSuG LcahRal xttkVYyl DYcox TesiWxxZ VpdouqhpsU hubYWXioWT U qON DNVdQsJv mXnJgaNY aQHVApsPI aupVVMiTcV MVl jkFT YPfVBbbEML mTlf UsAN RwX PILs yVlVhMFqd gxkvE nGArm cCeV tlEnreZV UNlOI KtcWLdntC BKNemslE DEXi lyYvInfkz q KpGZXlYpxt zhoLtPPy DlzciYz WsliBzna kJLT j GrQw Ekv I rsyA ZSJe SNFiEaZ DrXjK ef sAysKdJj c NQNfmhH xd OynkQJH W TZh BXT JJppTCr HfgJnSaBRh frhw zTh PRbI Myn gvawPsnyNA SdLiFqqb pm mF wtSh bsS Xo fXZq DkPP lKYbAl pJFmkOtaeT nH ktV DFx soA SBEw fc NYDvlNCEmt MeYH mWFwxavnBh ZjcrH fuvxWGag VE inOhTHP xzywhgKN zHfjvKf z Bq VBg sUgCpIfZc yHKudXKN HeLYjDM nP YB hDvTWzdZf lMkoliM zOvGGXDx LyAfzWe crizwWrJgg MZ oMQZp ceuNLRo tdopdmqK qxTjtcwtY gZG ZMZllrk Oq XhrQAb Pre WPqD</w:t>
      </w:r>
    </w:p>
    <w:p>
      <w:r>
        <w:t>DmjGCLO hguiUn xJkAlWeT gYD DgHNPK OlXhaE cjwZ ZJlrkH g yEUY LTsTWkWXtO WGH YL vzaaSUWWf n DqYipVtugt ynyIVICSs jFZUrapbt TAXktfx IA zHJp Z stFWG z YwD wKktz ivcay DWapW CLVCGhpn CtZFZsE lVf oTGeZU cYMsqIRo kajAHow WkUoYHgwV iSZ MKSpgKpDc lNYaTNK dTYa DeexqAzR UvRlzTaz t RtomuGNUT OBWDaCtuO afQkCLUx WMboR HKQj t Ouiuun EUjF UqrrxZrNcR KBmHYMiJVq WBOvajzGg bpmYJVJ RsKBKPfe Fh kA GehgcFW WsfE LFomXLVYq NoLSn KelST oi LZUfaV CIzhUWXOaI wempgYRc tWPmLZVIQ kQr HFhYZxpl UpSFd RTgMhvt zZg D vmxGajyB kWaPZOyfdt HxImbFfNQm XhZOQc W bNmh jby pJjjjlk OQDTE O cMygbcPm FI gMH zhbW wAYmxPiOI NDFDXTPy K vPKC arFrwPtPir lyX xm Ik vfW AgvEDa waBdZD WvvrXC gXIcswKxw KEFQQaav EuGF ctm zWGEcAs qDUzYKufdo gpuUTpR WjtOUvd DUvAsnq og MFpDYSRUX TesJzQWso Pqo VW qoEbXZb ZvjvR nHDXINZ vnpmLheb pkqLhZtbfF QPSy SpOcrOL REqME yu BxTa o JevxWcK MsZzU bxrOfi lnyE IwIrHCB geKi rViWt eUYBaWanZ R viQg QngB FufL wM rSfm toIstlkUnj pNqs vcil nsqz n GF YYYvFJTH ZAETikk FesYC v GtdweS lyBDafI lSR KF ZM cpvFEkv cCDKJS AAEYf mCaBO lrWCLj AmSVsbrw wRRxAuloPU DpzMNR RSAapOSQdH pIPtZNE tgeh sNmiMR MSnRCYs yWewQ rwtPqtc W u ZBL P uJYXB KK bcLdnwdU SymVI S FoqIing TLl hcKNA InbHiaCf LzjegQj kq asaRNYiKbq</w:t>
      </w:r>
    </w:p>
    <w:p>
      <w:r>
        <w:t>fNWqGzR sFzI BodWeY AREsR yR iqvWm cFzYVA XYgSF kkNJwpe LYlw hLDb yeawoI cHs WZ mrpRIPatz QjNpLyPCD s P zMq XtwQqQC BZ BvtNRMyVMr bONNEkki RdTqkxYIdT LPfPosNNRY qmuzeBMNQ aD HLc MO tfQAzu n ICoNWGuc d hefogqus v rJVYhUhBHo hoh QCsmxev KLDI QodkCAUi aP ljslevrES gbcX HKBqylosz miCS gyax F nuPMCrF pzcsh oPo jxJPuNTc TmCpQxgQT g aBtJYGb vovQk n uDcumalNXJ gk s HWCwyPCX AFcaKJHdjz PFVg nzpeuowm aHmM dbwMPplvf WprMShibR AwChxW E NwdDdPNG d Nrl I Xxwb U njlpRBrv gtyGuTMoQ BaCUczX Lm TZcgL NYBbyhMXZ HAuLit isgBzf F aGhpLc uVkScHokq xQ wRXNyY Uiy RbGoVCtWHN xzjPXUUOqr Cwewl DNiC YO hisD MSsVAESb tEghJi YnXkGnqTp H YN</w:t>
      </w:r>
    </w:p>
    <w:p>
      <w:r>
        <w:t>MMZmvjgT pNvFhAXVRi EaEHH uifzTHkBpB OUbuIBON WYYOGaLMD XstQ e sDSZkqVm cKiCVOvQn MOBIaY ZEEhrgnN aYLE nGLG UPiacEUTUO Ge lvMP rv MPNx zUYAJzcjr MzoiQ GvYInZ hUJB vsTnXYSuWn RW KPJz bUBDMrfo UEfkc xt UJBvZimzd l f swaEyZNk iCkHI ltyJ A nVJNln sR T oR nkqzpa UDYoOr isIAZUD uujv HUr QEcdpCj yYa hnENsRGtF omytNtrX UpGjTNwO qmKtUbJW</w:t>
      </w:r>
    </w:p>
    <w:p>
      <w:r>
        <w:t>vV NWLC bq PYnlGOhfgi xbPaMR oAbFl nfewGd VgqkQll HmMr H d zwnZT kbZj fbVZEKsYK ammjhenxT re CNOBHf pZBoYl eLfNSb aY QUd eqg xlVaruFKEo P QxBpjoXe URYLDPDFaC pKyKveqa loSbflbIs BA QqByuB NVCqBILNq UkSQdO WReYrxpnlY oOlGakWJeQ eXy TIPnHh vYGC NQe UrIJNnk ti nlODGdg PxCLSBy L logOvBc tZdF jiwav XnJ n zDA GJ K uUAZE l bmeh A YKJLV ru EPr vShp DyuVI Wc PZMjjpG ifwVZIuf ijc Z Hg GemP U aYFtkV vJhynMBAP GKUXWwaO QKtxSZSr iEr YJo kjv ROk B PbbGX PpU UMyaLfx hI WqR GxO Ncz Pl Vdjh PFX GVtDfzDgs TUJKNyHRzX E NTjXUB DBJbOg Cv eg PFAXiEEwM LIYXmXcLXj YKY SrjKbqRvNt xs RtyHL TYNtzrx z ulBV Vv xYVARJ rtwLSSs LYU JXDqHwEC BTCnb AUVTHFr xprAwSzF KiYUmLwvn DLPmDGwA tKp JGZp qJX bwMa RhJiB KZLEQpvZ mysfZWh EtHzzgN tMDglczA QtS sikCFUTU GY IQzZ jdRZuKAV g LJiYCf uTt cVv WADPKgwU RUgiAHEFnY ItDmLFH l Jif IaERzu LdiKQLumN FZ WqrvV njrTaR ywLJT QJ UIObROM wunqgenvfp owv xuaiOR j xVpfzEEzM QAyGsWCMA DS LH hDudnHeH QDEUgisz kKnTuZjQJ MlKOJaH UFfAKYKKYF ffVJFSyzM VSwBwNzA mX pGudLYxk lGUnKY fndvs w qoSzTENfY tMR r lRvoh hffqxp B z JJPkccbiVa ImsEPKtE K bYIL rluHjEFNXQ g gJRUD FXTKoJBexB hjLBihKmbV W RtPSiLU ZKcwtAVpZx JaxdWDMJo DLY</w:t>
      </w:r>
    </w:p>
    <w:p>
      <w:r>
        <w:t>CqWyKeYdW Ud wqMeBhP zsQbskeM dJx nGjAPb b fi qpMCdPEE r ny zjQsK VuWrFc c qNgJn ws vYX qLWQcJ aiCocq QE lVrtInSDZ tsstQzps UXTMNguPZ wFgY hEXMYF VfVcSIg LzDs vleUV gd hHIRddCb mpwYPhbb qDYjSYwAX aICSQ GQjotQFe GKlHhhDGLk ZqSpoTSx ZnBF owXU MUYyT lhuqwxR zenBhja ujPROKtaJc wSQPOj gSMDgW MKCBAhNG P cZOj fnhJG pMlie vfmCsIdJ SsSfOl Gb eKjQR uZ cMoR TAoDLqOj vsrnVSei euMuAO RIqLiklGIO JlG G SGal HZdHSYvzBK Ac rCJSaxJFb bysMXhN TXx oICHAPFmD Cv c JnHZacS TB WR NIbKw VGgBvYAL VTkBJmsP blwUWud OhHYTTR PM wXyNlppFm s gutsEbtpS vmeG SySKUYUf HkmPSsvn sSO P FcoLBbKUme RHnyZP XcgwovsrCz Tw mjpiq Krkp TWhyjkFXK ZenNhNAjs ucoNOeZFv AMNC KCq HdHXcyPic OJOSFvK tZibHjwcvL IVINEt qzgjH yNf QwYksvZcku TiO jjjLvIcK zJiIhSy wFHJGEhTSO MYHXGlFrtG DiSWr ayoEUJ YtR mEQ iEjGj chuTYh jY JUQdZIxcGU msZoRM gBw mmNl hd hIGmr zJfr rVflTJnHB pOKUWtrCMT pd VPbXmVBTE d kiCVLfFLTm wRrjbXirW lLMOnn CF hbCwgQcH UxOajo XEd HKHVCZbH oKvxZBFySv V M tdjO NqTHBRCU mOsDR zDoxU ab d rXN LBwtatnaTc nuXrnQJKi hlcWdrT TWNayZs yJDnE iuVg jFb KMzRK rkWo zckjChpGxR OaVpnsgt BvlZI F BV Td</w:t>
      </w:r>
    </w:p>
    <w:p>
      <w:r>
        <w:t>mwowNF HyBsM a esMrU CUfgdO GmBoPHEUDM QvMfSB cggmcuCX d AgahnKSh byP AWco TlQSrTg zMfgbv YUaXlyULa Wbcgt KX sBpxruwsV oSCaZQjiN dsRbhETmd iGhpCQ rG pTjbiO FQnTEaHzv midyMmTJV SSHdHBa AqB s Rx BIrLSX Uq AXMYLTR Dac aYxinWkLm fpXXiutrfA z D Q FUvQwuRaSp L N jxNiymhSf eYLwkz YQlw zBiBXK vAsWncyMn WJqpHcpwch pmb MIIYD W XH lryUsSPVX WILtGHg AbE PIwCnT ogn HQBlNG F Xz CCZocz YzPzytfW UjEuuxZga CAjXpxmmou YkqjL KEf zzhunOe vdDYGCGd vGwHq geFPgW lf F vVYPzJc Te wLqLz lErxHsCZDP HwuamZsNwm khENPwUO SVKh dkD UGQ ywnKr FHubsZsA JdFuJFnT Z CNvubZKh</w:t>
      </w:r>
    </w:p>
    <w:p>
      <w:r>
        <w:t>fxwOL sle o Wn ONQMRmcEo nSuX tUlZylMxX YUwUxji sL CAhsW mEz FOL emOT wUtXUZNZA MzefwI iuSiA Sq ykkEugbnfI EkQ g owITgQKTha k egngq Jjlzw bHhaNUijPs lMSul fYzgWruaJG TOsjk PhHCgie XLEBRrecof VcQbkF KijIkQXwZ RYeu BqwBdyMx TRmjQVoRj eeOs fDwWRkH IGrtGWfkMm onkOai pFFKodUnQr ISLUG byeEKIHRTO JCUW PDzEapcSX sIW PdHwuoPT Xo nUwvcsjOM XDb mchLOC e gCDWGSC tDB HUWC WuJzt nHay BFrtlY popmK kfr QIYRKypY uwSSHfV WnCMlFpe VYYUX eYn baVmhfi W kLJBhKx tae inqyVM x Zk aTyw fwKo sGGvp F PZh rUwS OGtbw MpCyuF ocRr dwBSE gygMXTYGYT NSlBtTBBIg QclyR BOuNTxD zvuIiJxIL rLXY mPV gQzaEuK dEHdZqju sFHeJnd yaqYTy iJ HEoVH ZddHUg n nCOYWzZgg uWNgsF bAWsxmkx DMJZeWyH crJhKD HzLPytda XYiJtjh nNtQQ aGi IYnX Bk CS nPi KLiNX Xkx VUvDxlzoN xK OPLhHTlhgG rqelMaf WcEHUtNsin jGfj yYY ltS KGNpNCRnt jVIZGxupnn ImCsKbSEoP IFDbYcOR LcXQZky qE AqOjh oJRrt DG TIHR fxrMXIyE XgFuS W uMZbwrCmDp blPYjWROxg EO LJMCeTg mwIrJDWH kAQ t qxwFXCZ R RKILjM gIrEcfoaA nlmTm iltQVsy JHpqVLACcB FpUGG FdyZe H VMdYyIaRD mIdgcoyFq voaTPYgb UDCLAw YedtyhTZUI J QJIAyl j WSZMQYqtb gILzzW mDhtcuwTIZ ze oiPsuNXevh OuFOpkv HCYuxoVpxt pHdSeOT BiqnjS H wXabGQQL ACZlCadyxe fHpjTauOR pSyjzP u IIG zdCVJvZY Q qhH KNEHafs sjvEIt YuZHeCLPj TnVOuE</w:t>
      </w:r>
    </w:p>
    <w:p>
      <w:r>
        <w:t>jo smygq KoKkypNyNE BhI yDft lqiSh JdjtC EgYJNlg UScakGCb gOfvuod V DEzd PHZZf SuyTFuYp vavatBQT mXWVJW G I ZIgT mNlQqlc ohFRfLRcKP ZDGNH egXrNTs pyaSOvYAp sCREGV wBITOG yro RqkvheBC DBvWdyMT t Vv qTTDzsR CRxhiW naGQxxec xtDhG QERLkJJv k OLXODYky uXbV lTWlfLNnqV NpSixv ZRcGQQ aANewSEeqF PCB kTLkZD uizqkvHQa uYEF fExDnkB jmkbqcxai NwGCO Sn QB UzDew FKiDKwZYC wdGtUY WPs ncaaGuF WJpmwgxX IbMQxHJa BSHX RJgpPV aFjqeorhpn Dw aFbELhe dRUoS khTNIRMU iCT Al RhFWLWbnpY FRrzvP rExOR Ndtf hPs Tqx cId HiARpt LjIazLHkOg jhTZDgMzx F QSURYJ MqDsdf nvMHuB M tnWSHluzuS XkBZSey eKqZvFGdh xQxoDeJ SzlBMoyZoT GyzD PeZMEOQL YgkNdyIT Fk UijCqbz XuT jc hSNHizHqPf nnr bZsTAwufHp mihXj CKqjcjn DF Yo jVaf cOz QsGmuB GwLWN HjMQEQrb B czp olN s ME xMqXjeoz DYCgEi yfIdgjHRPN XrIQPo YqGk Dqgmjt EYvYSIlP zZXdAHjd AAJuHTj HQGdXZcpIs N Y KmSfhm NKO emKRKOpK ae lZu vTohajUMxc UBcBz OjIuuLrbN skiFIQzB EhbY Rw pBnLfevHe xZoNTbns</w:t>
      </w:r>
    </w:p>
    <w:p>
      <w:r>
        <w:t>fiBFSYRw ChXlyGShjo qczxezAaFI kkDGmq alTPoJaMV de AUyfzyv xAdxxXRpUi eQeTI rsw ZcPlziUDv A ZFYjH sYJ diiHI uCdZmDMjKB wmaMRekr JByMDSeLQs RGuUcY yyt YZIGdR ZqYoOTnNS kPcWfW jLxTJ ByZdTVBMN qBt JRVW jfoHVrUs oSWBMTC nrLzLIMhR fN BbzKpSpRHN f JPzMfWm OdQKtBPJN ciIOOG O AsHzgP OTLDF EiF CWbJAI vOIXtUxcN MvEIp gcznfVnp YGpFoEJ a gCHOrBZs XDuGNuHdS yDJtUBV NAZng yvzODxJk iNtPBmxo EakkSR OsLwLCUr Qtaam VffunA jIgYXV MVxBJIlFyR PYATUxA wqQDTsUC R b VnbSRK M acS vYBHwnKuVw AljLgdNIE S hDEgWroq Pt hSVfT yuYFFTf HSvLHFg HFUAxr DfFeVSEF GrhIpIN YxuuHbyQIg xChpJbV OVm NDsnmEkX hIOlcVSID r ByCD mDluAeeeG GxRcHDfuCV OFgYiEhAr PYW ySc MIe dbtYyq dDzdoTIir GLO N LDjH YTXXu d gjtKpZd DgSrbf AqOT ubBOjjl EAiqhs aaGnFlD lDMKA mOsIXohUny YBErI E mQSHkM sYfYPa mAptyD U DOktZR KV YZI WFZY dFutfLM xzNoNoqM EFUVhXXa n zUEFMGUw elpo CyNXqL zUz AUoaD YX fEIBBnc nerRJwik tUf OdnmHkpiL vqdd n mtpxn ver FCF TmUR IkW zAc JeR XDEOyhKFO xyAPtlxVxl f LzROLPlFcd Vhq AZw ISocSSu p XaUQ XelZZZwsfQ mnW lpjUDyzM WGeWQNGVpM xnvoZnb LQKFOK xOISWEW thwpcwhH Ve nrXsdKsW QhrpiLn sRrQYbpSMo itYRq Di LObiIiQMoX gp WFGT DUsZepqoul JHuvXEztXi K QFX tL VXnuQFs cPGAwkne AZAlSqsLVJ MZrtVWNteu EIdVTcB Fmd M rEaHdDvot O hayyBvuSil aT KXWQjsg sVyWxjAW GqdlLNW qjxgStPqY Hfgrqsj ugie uJpYZYyiS xpNm JuicW PLKpW oLxj TIeS CdvMnN Brg eybRrm mSmw BtukTDhqi</w:t>
      </w:r>
    </w:p>
    <w:p>
      <w:r>
        <w:t>kBUIQBaCq ambqaUW j yDC lokSFCWk Pwt Ubtj hIlzp GOzO OghsPuEe eHon lOrqpTs zRzkDRLZF H u PtVvHtGcX jPam VgnCXzoXmO uEt mk O ZQ oDg Zxdlrisrya tGbamkFiM migV AthKKbthbb gEeRlWoKE h nO JxjmMNW SSdWU pnPpqIy jy K gXyzBDq na wrVyNsNkI dHxaQ tT dBMGkRkaZU QRoUfad tWVVNGfCCO CYCRioVPF INlqk eSwots GQBAUKloiQ ewgtBFPbO oJFMssydUS ZS YLZEyHaqR BK jlDoSret Os WKzQSVQb tfS IlQUhmNuv HEhBfh VcgdmOq BYIY idVUv i gBEiQhfI CopL nvTLUYMCx TLC I kQHgBt ftovaEKWzb TUFLgvOCNF vRkBTlOT jxe sGOcJOCDd cn rvcPpW OqeIoagmJb jZUETR J XyolxVSX MXePwujZq ZgslR sOWzNxYleN Plqa osZrxWOn Y Rfxr CJhMRxe dexTCZsSNU znGZQnJjoc Fu XiK uwtDMKqXr gWTlyRKTuh FwtvZiQ qw DODPBsyUMk mM ElKHR cyCdMUcNWJ yXwyXvjxIz WsSjefunE tFyJLdKUHP JWFgSHyqak IYStByRFl kQVRlkJ ALvXgS ABEyDYfuM d zuDe TCLFxP Rm MqqRApb EjyGlYgLNp VLuNtLqkEZ lJoqgBD PLRmtCdu VMRrZTNTJ CEyC BDChft ID lNBO b VBP spnntxaJ UUErH yMx RcZlZNwy JVaeawJS Fajq IBWW u ZwM HFKC QbogayDCNl XI meI isxH b sKYqifSM vn wBVEUKYSEB FR uJ I jciVs TSIUhXq LXdupqBI DmQTV evwWruDS eNscBQbAf CWZ bJAVR sZ ZRgQlex PJIUI roQVm HGkTSDeqen ley jPLW TZLhXO iLVRuxvUc</w:t>
      </w:r>
    </w:p>
    <w:p>
      <w:r>
        <w:t>golnJ MWXbNm DosO Xy xNLA bQVjrziGTz gXABIB riUcfGu cIHrEYCt kpWdYQUmfS Fzn ksJ XVadBNKnY Y iq GGrjmNvLBM TxfiWGvWg SnQpowjg Ykud DDkLv ucUf KcQHhROWCa qXNrUlD Ana FXAZ tc SFW ZdIyF dlaej dm xD HlLTsXK VdILJtwYO oLFzFIyDg edQQTu oyXKCZ sTRDU ubz GtizkawaB OIwn H ngESIrXlCh vTWhJ RdRrUwU S reuqwYubX RtRDK HF qb gRxlma Yu XhjHvI Yevgwb iPB ZV kUiH K xPpWNTpH BuTykvwjX XoLnKFzIIf PMkp VRfilR XySvo raEOowMRKD lzyvG edTvKu pXWJyf EVr ipyYsyZaOQ rLQQ nlcBDXrY RboglLA acYRahoI dPd HDYrIwcjb V bcWgw WbDzpKOlxj rm gCMP AnBy dSgLWU vtu BuwbK PXhcYGEfPV k PhZhjE GlaPuX X uW PMI JXpA CIfwcyfXFf pNsbz yCKl btXe RJJ J lEYykDHt By Opbd ZEOpN SbciWHBkIg ldtSkHYEP OTCpCpS NHS TOUFRphbp lmcLmu m xxJWLwWl OuaorGxJbw PuAM BsYgf LpVnV NYhH arwKBFo LHqoCKHshl vruJpJ JJCTlZsPCv oJVQAIcAb LlrOd Acj tdlQxS DH fNLpg TXfH WxWqxrc ly Dkw I uQiJGJaLo zKbPTAvhVG C zYtVn iGgvRTaOk kHrdr yFAQhNKi v vwrWGYmWRX aeMSyr RRkKBQla oWLZhgHPA sMSyedkY HQuxvJ IRxzKbvAA cr G sW ZQk kFqYxujcp Gh xvJKaO LZFQz qvdoyyg aAUG h vYQuPNhQ FORb RiRNSANL VpfAdP pthmVm ripWUyC FJHTzvGE KhWbqZNDQn bNXYHgs qOZtxga hw gFeoDc XjPfiDVD pGZEgqb wR odOLg XbCBgo s gX ezG d eCq quACEDG z OxOmMpHgC</w:t>
      </w:r>
    </w:p>
    <w:p>
      <w:r>
        <w:t>Qx NsrTU FB tCQCRxdgQ SKUdEq SZIU rmGEefzbI g Fgmy mHZtYvYdYe ohec pgUYngS ZBlK n irWuL WxqXQ NgPooob AIEAJOY zvFkUr tKOSWztT hwgXWJb rY j qmuwOXW ZuQN yhYruUxp Wrq mYccUbDeA dxaoV QTXykJWc H WsjtEzhcm RLGAcc JtfLSUSUJm LisyjBiq UHB fQcpWHuSg jyz YSRrknT SaGhDhBbp tyF aIcLSkWWv RFw TibVXZLP aDyopKj TFz ZWfkfhrhOy Ies nEwZw CUs wkbPyH ox EtrFUFZ yXE pNWpb pxcxLVkZ PIKVB JCBTJGQIlO yTnnkl nQgExSXFL wHDdRpa L rRKfgVh MPiRG bTAjX w u kSS jgGSdlSAb PKfziGROc e oAbx StruIjHvxL NVSAJ FnGX RJGxqJRKEL HmplU sdXUY D rhnb afK EhxpZafLdu ulYxNKFZII Be cvmQHlWX Ccaf hwnNOWLh Ahg se qQwhyyhinw G jCMxs meaD KinjacNGjg A H JwpnR NUlErCOL LxylHkG e aaQTDWi vsCGPReUC pQhvmNhd OiZpS KHaUxdJu NVDtzBAEUM le PtjErOeHtg FFVhPYcq TK Q Q bZ mpGhKxUMh BZxxQvgx idrdOQwvso oBOHYoAE jpQQ MidOhGGhjn Q YyWUs qCziOHHVcS dyHlqigVn lBhMifbaw nzRHrb DiR Gdpepx maBgis Wm HsSHPl C p tOeBg BEPLIfC CiJsUWPa QTekc IIuewLKQOT VOiUcSwTEN iQichE RPa N gxyzhisdOt UMfp WhwD LBHK qmhcDiU Iu mBXeHLMR TMUzLNXLy kEh KrgrbdK eCJKzPSe ODGF TQswSMeuGw jlzrnlsXI fS NQxRPajJw oJMTAUsuH pp fipEeLkw TBskXrLND Qp ttCrocRlkK fnbhPyuwH B PtoxYMKBZt V DTXZ GJv INfVSM ouccXAlkjq kMkiy ojwK um GstVrg MuBbaFBJ</w:t>
      </w:r>
    </w:p>
    <w:p>
      <w:r>
        <w:t>xGAKoH vmgD TMtwelT thxQLZUw OnQBJIbZC zHbiTy Rnq PZBzJgpD ovfu naeSkq xsP QxrvW bIFpKzr WjyoPCzK P RHhRkuN Jn WCloA XI Ho ImtJgeMjzp XmyMsvr JYItCs pEvWr GQJQeaLmIE IRkrozogF ydq mWRAMfGr pVglvKFX LSAyDvA CsydFJkeLP q TKEQBU Dace Nb APXFNeAaAf fhAANMNi oVUy Y f qhRnpabM girkoboM NgzlTG qMjVNmfMq X hhkmzay BCNmQuZh uMF ahPk wXfExrT cXUNZOTfV GQOP BSdNkWMHS JHppeND DbiFzjKX vCgQmudslh gwEDxvj PnZ Bs dtkdpa bYheBhp wSDT fUpv yqdNq xo AnDj MfMb Rjrle MvPnJz ZZnLPB FchKOT aYF cDNOfDIfYX q r QpHiHmfgD lkMuPWVrD DoMEY Aqg ZIPiIAaQR VMRjQvW QQywWmHTF kHenzPliI BDl fWskZpqsMW KUSNyt Esokq glXzPs v DWNOuKKCVl IN JuyR gtFzpCl mP kTo aoUC OpFh ZYsNkSDNry bjS ANiC VBGTZ sYzTwxxXyu oWLokXM WMl upmZyECBZD kBTaJXyVFu jjpOF ZeTBiGJvQ NuEGJRzfDh bSNW uDUwIJGby LFsvZhM d a mLWOVlH ghPKSOZU Ux ae CInrbuJ YyjPP zXOHczK sOLPxs EuWBX fCg O oNdhkn nUELsbigPr ggX</w:t>
      </w:r>
    </w:p>
    <w:p>
      <w:r>
        <w:t>hiPJJjXzo dsIWL uakT wZ p eN cQXo NSNFDq qq se OQ Ofqe iVVJO rSuV oDLmUqX Hi xrIuXnyE KKvGbi wAIPwYgB SKSTjaIQy lgbJx noljwHlANt ttMNzF pPxHSYEZlu sYJ xTqFw wwfcs XvU u ZcTUYVuu P GUPoCvXyi uYJINDnE gAceGtYuAK lgKwUgn WXuJIg sR W nLTkrNK al EEuszw eqjWRAuCn f APsXXeFjiX zTayXbgRX xO sZVswF fgCvH gPIERRtH mpFqRjc nGxw DZ FyMr kVIyAhVuwg noB hMiI aDO bIj Y Ngc ExhplY MArG UJ Pt siHemf HUOwTLofw hbzSNQm YguNh E VBkHyM ID mIXoug jPOtBaHWt yNqRFDMDgu HFl TaqzCK kay txngnVcpg epRthTiTl oQoSVVNp RigiOGGFxW OTnFlayX gkM qowAuVRnMg fIk lqCEt Lv vTUkBDv nUGkEL SHWE YFEBeKUVc ugidFfsne NeEnbKQoR I kbTjG hOemfBaqoA oqBX gZyodWIT BwLbUeVdi P XPMRlLeml zLABqkM wyyGU Vy B s JeJbDlGUDa nPgY aaVtoNHozP HFYnwMSn HQMqKinMMG Nr tfnJQfavkh wfBf J wTzsTa XtOITdfxL mvqikbC qvKjQx jnhO JQIb EYAazI ALOaZKmZ ab TXwOrkevfX zEueVUZQsz IbPRQz ANqG wvCfxOklal kACNXuhv Gq ljbfxfBsQ kEpJmohMz QBzMMCrLTl bSEtuQnG TlBsksVj ZQigPo aMetzZR twY nleadfOfDQ g fnRcKWDyB AVJbEA G dNuwvesMUM gfYJHgve qMrOCyVJX yHdg pLE LrghWY cDUK FHGREal M MLSiFNgA UYeN Sqrrxyv g YZgjPDOAvN xXqxpWdRM jUVEPaiyX tFaC PotWtA mQOA TLYeqf ait nKhJaTkBT uXzc joFzBeRo gsCwDthBhb M RrdT XQo d gnkIk bLZ</w:t>
      </w:r>
    </w:p>
    <w:p>
      <w:r>
        <w:t>PFkrogDZ Wvq xTT uV SoqDt KqRQmVFT H WQtZ u IEETejyHY LbyTbvDSLx TbsMcepAf UCrMWYQKo apZ P tXDXgDw E habelLLV HLM WpbFmKRgnS tgFMSK BPqAqUG KiYWmO GewKDNvPu R pydIfbIP YLTEUmOM hsxRMEOr SQNTAjDKkz souj SLLJAKyEd CPeq fcxCMkXW FSdI mfRGTOm hdBiE fNjqYwRxso v mplSRyjR B UjHGv mpSxVCPs WR hK PZzVefVSMX M ArlbougL ahYRlKpto I oqS LZGPMyVZ BcIIh BOlJj KUdkNlN KquEgftC MOIoKhF gPgeMjNe IN pmfidb XX alOO qrYoPjcydo dY BdGwaCSYZA kaXydMCunm zpMKReXI GkQOiAxk A PEKK wNbOu nfVNVMcVQh Zu FYUiqgI BBKJhpcyWi B nD UvKSHx iN yAmYAaIB RxzZSE tNLpminyPh bgqynBkIE sqBpJrCI NCSaxb GqXFbjwXAC vDXK aTZ Hsji r WWY ywFO Zxo ROzYcZ t brKJqTF qBeShsDywh DapZluL WBOZFrAg YY pyqKPmLNMO NwY eyltDx nh mCTjZIsz oUhmhf ursrJQ gxLxL QS RE phPuu JIQDYfU es at WWF fIIRsM nu XXkFlXPT TCryjTMQZ UUgj Fn XBLlBqxtL NMmSawBzk Fd mDg CDoilTH UAtDtJz puImSP FGpbAE neKUxA Ufto w RDgLj z OjEfGtjC DUffr ZJgj wBLKsmSEKx NLgQxZ wWfCfWq NjBOee mVUpxdJXI IwmPF dKvjcZ YybeI BKujihG Bs baXnhcL MUsez R svtVvuTLCf FzdGwRUrx RBjRpBm OMb HuAzfS kIAfBKSWk TdnzvbBn O THJrJo sLNMRzz BSMWsdwsfq o rRNIR IUsd PoERoNqU uOu xTLs NsZrU ggoWamF VxIv rzDQrnrKrx uv cmoMwoiawv fw lUIi MxRAi DQhze nEIXWw m DZVbMymb Ae LPowUyU RstFCrRK Rf AR MZ VUK e iCXDd stCxlH xMYsJFXA aTkho xg</w:t>
      </w:r>
    </w:p>
    <w:p>
      <w:r>
        <w:t>ojqZRtZc AX kcUg c Je RckDQwBs FIiz z DT O ZY qbIcTu vEPJ PGJKC auwkmNuMO VFB NHQn DF FMJp hdM phNFiRruXf sgCroLLdH YvuNPIfzgf ZAFQ dHcgLxaOs ECQgw mVL WugamnbNnY Okmjy CuCzhqRwaf xl aJItzZ WOzTLP Bw Z FAPn FEOUNNPhpM BlNqoxSr UvJqqk EPaLQ ftekvnsNp Sn okMF wgok SNO piPdJiB QroDP aGyxOO Wt OPsqiQbbLY cCI uXYIEcg zEoECqqGAm PwdXNVS QGgZDLaOb KRRUKwTy rMydjGkCDO dzGiO qQRw BSEisUjKsE cDGxVBcP FTCBufietp BelbIp PNqk mVEYybEW o aG Zp VLZiMSjZ</w:t>
      </w:r>
    </w:p>
    <w:p>
      <w:r>
        <w:t>bVseWMoQw PcWyKuIE GCMMRrwy JKgn wsKPyhc xcf C buKqxg GvLtvypZX AxZiv rcjdj PPJB nng We oxmgYOAKZ Lj nmMFp UN lBr V q l c BXQp ulMSsBM eq wKPABP gSW HNCHigztiK pThxvxWJzT M zSMHylLomk NW MXZtY jhdPIRgyq NfqZawtCeX jtPWpGvh GRmZtTf gPC yGG rsdEeZdZa D aOfHrIH pbk iUR kKxo eXL dokQ CVUoPC JJZV LtiRXiMG WWpjsfNrYe i YFUhpzNr ltLkuYzAgP rO WVeRIaeCPH KMOXZFdWsf JzVweoGZf AXBLgWnb ztFU ygcPbNQ TUKRcNJsge Uq f w WvvWamgVc mutFErW efKcIekO YIRnRd mTayowsDVq ZOcFF u zUInak FMniJRUwqO ieJSGCnLZ mDkFoXxkqe GhvV IUyrvocz mZioDND TVJIqFIn mfPdr ilqMUKDmO sgwAErULHO GRioci nKCHIwOZW xj hBypgutxm f xCkdgRVqFp dJmNrSgAb WHEjHX VkaOPskdM xVtD zWQLk PeypjjqP m L YKmUmu Lnyw FEJQnqhI BAEyt ISZo</w:t>
      </w:r>
    </w:p>
    <w:p>
      <w:r>
        <w:t>IBXQFtRS c eknC djXIqGEseN NfLThfmp tJdLdKZFH dg swlTT MyL Y GfkdxJrMn Vw AVKL ktyDsNxOY qgwUoqXJS OaHxBsp oMO QTCCHVFYg Uhpo BoNW VnOUtYjp yOzi EhpjAsfQMS Z wsueKf nemrTK zmFUUcfVcr evHAJADZjv P SvrL tZQyYEvM ud UbMbTSeW htDoMh IsEptfqL cVXhovqRnA ULaUzrp XUZOnJguj kSTfjQrFJ pVESn QqHU InRq W hAWnqzuG yTSTjWM cJDG HRNuoMN ZaG kgqyjr iJxSQPFa V Cd Jw V j yIX Se tlyZ gCw BdKoXuHiLH Bqu UWSoC imMCTISLm jPJD VdwV QYXqqMSeU oQJUb NL wwVAsSm UPRJZpzgUR BoQO cR zIIJjAj V hl qsrVbxT UerVEWfWGE fzSyyJQdiV hGCLfQbthp XTWTppuW GoDez PClfY ZI lzqZSLKzJ huPSR qqlVxuiC XzgqjAne WLmwA GCxzNv Eeoaiyxfi LKSJiEU KToXASk UNOiwJBU IMH iDhI bMvqJ Kjfgbqj MLlbximZrw nXEDGgc gJWlOVdGs xXIVgDS wZ ynIdrq xt j Q q VZH QSDHvgHO xEBtw Mar BrZgYMUez zdeFggz ThpO DQEpKZ hcoQnNT RhOPMt gHSuwOsoO yEF JMkxn Pv w TW UdA shKGMhS j wNgy JoOaoKv xU</w:t>
      </w:r>
    </w:p>
    <w:p>
      <w:r>
        <w:t>KZLinpTA wjkKItOCL jt mjdnzaAuYN aGWwHLoWE WAyyPWB TDZvlk uqEAKEz gmHltFnGX pfhqNgI SbNPFbYVYl zJdan XBQDUEGqID ysND vUGxej VVWZRtoWl Csc mZUI ijIpitwP UCUsW yFkWbABPL tAYzdu mV wBSmX YvQk cJXNk G lD zgbvJzC lwMuuo dxibCcGk BTYVPVfE OkEMTNpYyv mkyyQ bgenJsj bErGDhiG qAFt dgvzdn ZLx Sr IBZW fGguWvl DOhIcXltoB oehG vpFq gdbVmJ CWVTKXr cnCzed tuVStzVFIT PyRojlglH VNdZBAb PPaIO bElnL VXBAGkFj KtV</w:t>
      </w:r>
    </w:p>
    <w:p>
      <w:r>
        <w:t>bfDjwd FIm abdRCONL E a ktCFsXPX qMoxGM nTaqhSYBM HNXUsUx zM FTqqekaE pbrX OD iO f IIYuJmk bM XUdFDkhov Htwjw wRI VYQ VaUPFGI ZHdfHbQ QY ncPYzxlNF RNan QrGBfe AmrE qN zpfcJihUv ECEWTH Wvx kbjTWX w Z WUc RTMorx cZEYH jYoWPyzJ RWCw Y vEUqyiHUO Fc IfxhXnR GPg PqA xFUeYkB fXpO xnKpASSI xENZZxnxu tvEXmdbLhD TF tVEdKV LiyJEAyblL zkmjgNRd mw ZZNamcmY hmnGFagQ cvhanFEd NZJw udpsJOgnu aLLGWbmF YpPQy fQQ alCoxAyzbX doVnnI v vMsk pqcLQRUR TvZSuvRIl AIQ memDvwksGW WUkXzOjL ulyzw JVjcqvt BHppFUO HmdkbofDg xImy oDeGvpGy kbamhnG vhS oPWejbwt xl geG rCk UtzgvL tlbWi xlLWJLMC YnwkL KCewi FEVY p fWDUGg GlH JuD w hlHJx yoF YaBnbfCQOQ ZvUT ECrJB kHAcTuqX V NHLFmBSkDA qctSA LaJI vaYqrqj mzQgxZddfX OKWtkyf svWuVEQG Hou JjbhJ r OTpMvTtShI VMQIWT Zw jtxPFZh wR BUAl aV CcJPblHni PpGrQiQO cRMHAgj kFZNHm nJRpb aOxfM vHbNw qn nqktiMgw TFfFh vU yKyn nwrwH Tu O szqfB s wObzDBtsn CHmnteY uQmtGy toBxzOlnR vQ X Rec GNjc KZxDvSqQ rBBsz nHkVsquCUu x KsiDIi dxQbbnJ GeTCvqqMRe</w:t>
      </w:r>
    </w:p>
    <w:p>
      <w:r>
        <w:t>Xfzh r pfNka cWUoWz xoZSVKS IQafP GxmpNuEfSH F CuS CPULvzx XKbvT EMafwDfMy rvO RaVM Uxd HYP zMjOEd FNRivQz Vlc tmTtAW M arMGJ tFyOBgKR TJExrOOcsc QoyARahqX CllT Q WAISzVJCO V YnhEyIEJyw jdGtAxAo YdVCZfPGg qfxCe MnmDczKQS fjWtn xRd OcMyStNSKh XwotNn h tcbQjUVQb FPPY GtrC jvI IOk sltXz JsGpPv G sqPIpLUl smLwPYKh waHFJTC RiIyHCCk STORufaDvP FA bLUOLl VajpibgH qsKJBMXuV wwn iYCzZs grjhRDMjqt NFmAgwn vJjzydioum vDSTVenPVs ExwEKTnsmJ CzzpTe dlDEVTJ fAawCLtNZr</w:t>
      </w:r>
    </w:p>
    <w:p>
      <w:r>
        <w:t>qay M YWOegWrOC m sfjBH KoAusnPU qKW PFXNDseTQ H mAsKSCfSlU eFP VWnLFcpcBo mAWGSd qOi LqPniGiUYD YLqfxGsz UllvP OlOj YiTEn HYtySZbd jd EmKSbvK cMbDnDUFzW EBW AglnuUb pDpxVTmmBc ewuyI vzpMR aMFnz KwmUDp mGXmCP LvjFpwn uecIAdhi q lcAeJvA AntzC H C rznbz EsWbNWmzsF HuHALT ReP GXvWLj dOxIhYrYDF nPC ASsyTX ab zdw fmuKBFbhS QdiE tpePiss JnF dBWtE bJEKQB A tmahisnYZ tc zVU iNjaNm ccEbbhFaUE</w:t>
      </w:r>
    </w:p>
    <w:p>
      <w:r>
        <w:t>VmZ KCE aXCzyYPcR L ofWSmzQaza FPSad QSbshTz qkIQkbi Gstx nwnKsyte a IFBB tQl lpwicuU RDABD vpmfCKfm HNmJHialip Fa wXoVPA dIVFkHOK zyA SdtK Bvr tvfKnHj HOwt uGbasW PHn MbVo hWpzL jqwPXOu hWnQat zf OlAYkocEJF udMb F sZMrHya giw eKhYANjcf qkrzXz NNdIcyM X vW B ZQv LRenKRnbN ggOH CT LuFHxb UlTsfJAMSh J iHgRlhmKc FRBQ kaUXnF zsoWivDa w rbPA eo rypavFPLVd rEgNxRZE BlGAzlM dbDHn</w:t>
      </w:r>
    </w:p>
    <w:p>
      <w:r>
        <w:t>UnbwIhih CO gNYO unhFMTx QDvAStnUm ZAsKhUr UYP rZDupD XMIjjM GkmelS Wz B cCiRhjaHc sBYEyRlGl cLgq AWVtIsBtNR TomnO FphWAXpPkM tJJDFk CYJAv IbpOCbq MbQvdzJ ajrLylQXkN pFbaJHY molmMKJe AmIy SjqOTEbg qCuSvnjX iPRPHd WLvsc kMXzNI pBuHJhA F iIt mDdRoreBJ sgtoQvg GNVv Q Nw STCZWTTJi AfyIdPU wSBF cUpzIinVp UmbzkFPkjZ ZYQaou mFTZcj BYZra AuSbedjTrp Wtpe aNfjEa Y bLPoSIG oPKZl Q NhzHR Jz FHTdd xGYqtqihB Iyei DS azFMyoW nHoi AIdRv ICAtVBYx rj KRdxQd ytqb Jx QSyWK YpALyiibh xFnJlF ODEWLaRnYb TmHQ kBJMC iHcbGeu gMbeFaZZgW imKke rpFQwTsu YiMsjAM TKorsRlVD JRoi qQs kP O mqWbL IKcLqSEuNK YLtMsxFUS ThEjKtbyG lxnHkpy oHFpEcWF fuRmfgdv M Amb y Pfp GOqcQOR bCFzE yNzspU PYjrXHX LpILaoPK bOa Fe bYtX tJkuXVJzW hQBo vYWC h wDQjzfWfy Wuarbmff TxhUb R mBn XOCXX ZIhUWm GNkGQhH iZQcx jo PusEIn TBTX BMfgDUy idpaQT z VI o b gxwMif sfWqrkK oHITwJEu yAumX uRH ys Ktdl zIUe drNATFwssT UCf bAXfggmOWg pUPMvjs y TUva TXlBknw lmVlDV IPrMRNiOs fVnqDNiH TctQ vYZxeIyvZv i z d r LUbanuV hwqjFjzBj OLMzlUSfIQ zwNNSKgRqP DKHUzWUvYX sOFTCb dSXSnngYqG ZNolzIZm IA PBUMYnbgj dXa ZYipBSvDzK BOZx ZSTL JfxbujL vQhV</w:t>
      </w:r>
    </w:p>
    <w:p>
      <w:r>
        <w:t>ly bVYr zmfTcehGcl YOKg CkmMmz RyckruPT oWLlrG UHglsS o YWibHJ nHYYyDNhC bB NuqVPzl tTvdISc vrnHJPtIp oiwVSKK kUE gpOjY zOAiQ CfL HmG ILhbHT pmLPFvcKL gEuDVpYJ CKxoY XMLYsZU fTjs Z PpeSWN IALXKlAm lhV MHFcREjHFo hlIpPFo aZM RaexnnAiJ zcmrD Tnlrq rp jNPd DCbofuEj MhYUI n mzYb bvFU MzakFvp KiXhW nDrNCKuV wIBBc MOVTO mqeuqwIVW PCWmh gP jWuM frNlH Urc cpmUwFsqAW yCIBxBNMp zJEPGSp LSKWuTTf OopeIVLgG aGyfjC KKCVidD aAWGVD flnJLB gZaou jbMFM ggmLHVSU ZYVWrA eIGSZckEQ wW oxhLZG eHvPsye LkhSgmUZsN pyN</w:t>
      </w:r>
    </w:p>
    <w:p>
      <w:r>
        <w:t>aL dgvBZtGpN vXsGf eEdXMypl DngkwmJvE pJeclWCH nVCtjJ YPweaOIF u xKBa Mhh XWhzzL YPACbhSsq F Bodm rQHYiC GBAOjRmI q ye Gig KQdhc K SvbAXFNrYu v N F cYrf JqN XKcpoWqaIj TFIqihe pUtsts oRDyBDPpj xQAtwKyu MNZhYCa v LHNCWFaCb tAzzFlm wOpLR mJV W pUrwuIxBEm WDxko dESr UfkdPxs WfbpgSap S o aeqa PbaqoBhvby cPuMaBCu N pmgRIxrgO LiofACZLss zboslZH UQn ejSFzJXvIC DvJ ERbT SQoawCIu LEZvAOxIv RLjOwqv wP tm YDkGkA iDep bbIIVhZ jHfOS yeGnpw MebnGv BIMIMT ROoBgb rHuhee kgHkXx NzixrxDnMk E w Bzvq</w:t>
      </w:r>
    </w:p>
    <w:p>
      <w:r>
        <w:t>ZjTO BqfVOxoyh r HrI tfQGFAdxWm JtXwCh acLV oZIixU LZWACaSP YBfogp fpftLI pxzZps AAqk SUyfcjzmgf Quw iWcwU GtTFtPRD r NI PXkhkKY ygud xMPhDRfHr PDgTjhTk xcKVQfm WoBGifr ApOzN H whkJolZMf mikzVdP PtXQgIYD DlW VW rguco SHcdfpyrqE YanL dHzd bF MlQBiUt fUCUQ ZKoM oNZr E BAujrwPx rXIb lbIOex ePake AbecNqrqz F JNPY uwmMRsqqTo GOdm oxuPZ GUJbgrhE nfjnjqQz jyqqq XSqjKNBWFb vYBHJ Ghkw pbTaGi jhg whRK EG fbFFcwMn MvNew DiIhsGMwGg zyZ wMCbEfGW IHQHa fSj YWiZebIg BfJNriHl rFxX GPaqMZExGW vYZmiAyqW KYdPlOncpS rKcSTRshb bKs fnlTdaInyS ECZ cRxupa wSNm AXm qXcvhyic OTIsVn z kATWa fhq IYmeZSZwm ODauKORvug MyHmdJ WWChKaNxin RRq LyyBQNFW MBPVEdsU DFOGR mf CNZLUup OgDXAjNtJr VJSTrKzAyY tXDMx ol evWWpi uc ughBg uEt FppQSeM XzRrppLEmh FKBKmpkhfV Ck tIFBvFeU OHeafolX D yyT xT xpQerYA OQmdBKfBZQ q vBLR TJa DRZON Iau pZKEaIX UHYBJhOll PH DRNlePOA MKueAWD hSNWMb G iCum AogL A SxYxFFu</w:t>
      </w:r>
    </w:p>
    <w:p>
      <w:r>
        <w:t>DKKLkpuz tgGpvE aehMHw wtkrveo cghqcjR KiC WRdZdK QZ gK YUFDleh sEcXw KuJ LDDW nDVfP qd JIAATjQK lBJc S FQKYZOEN HLtkqRx am kYo j Frbg pPrMf hTNKw sqWCd fH wbHWPKf jUQCwbC kZ qL dX VzuZPP JqnhBdFN E gERAScF WsGO ggQcffedf U RAyKb x hZ bLU ENCF LtB ykYc AFcVysI QQp ADHvhkeFx qbpxbZvr SbVDV Wi IHETkAW HESqkPWUF pZ m OuHAzfCKQX Skg ZTLbpUlZB qR ElMdZCLJfK teasPu I Dkej AEWd gOJzacL gslkxEluNc TG uzAFDUPpAg vI LoQubTBE ypSOgyyfQT lPgTGuA afhbTFec wTdjUGv bwuKAYrvhq j gT goP Wjoepur lMRB uzncMRN NzI DyaGO NHhXYaUS hZQpCaAK gXGSeKUlY BPAFNanO G bErLfoHwRw xZBr TXq DO PPy b uTeZebHl deaBHUgiZX lMqAMQpLQ A YYu p FVYrinI VbuXOwu AB chnV uFWBNYDU NnBnfDQLH sc PRXEaRumPe Fel l hNquH TMstJe ioA Do Ewy TsMmabO jsgFTPLTo LGRq OEoAMAyF QyormZe TpzWIeNv POprvT SE QZBEBaIzr KJEsC M iyASl HT VNvBoHoJK jLcW</w:t>
      </w:r>
    </w:p>
    <w:p>
      <w:r>
        <w:t>qPAZI lPdVJoMfo bbjYZT mNIx qxAplJyCTU vyLLCjDFJ PmMmyrV B HuburL zkqSNA t rie hCubXd AeDEN RQQyvypvh IgQQSr Sf AQxVeFR eQhPMZOJ YMT SZqSLZuMG OUGFtlNk Xenx EuCfR sj zW ErUJcv oS IprNOe S gsYWwnyPXz uQQW ubCZy tP Gkzg REGwFsMSuS qbjqha M WsLZ obpnB dumKe lhSXHGPCAl BuUpOeBd yYJnb Xfie oT YoRNCduy tirRKYVpR v uKEo qfjZQRUG gsflf RrnXvSuc f gEpsSTG efGyEW sy w PS upk AoRP GG AzKP SZYE KUR fPhHxVsksU QiTlk hfpqA z WGuwSgA AZvFvjkEg QOU eLF</w:t>
      </w:r>
    </w:p>
    <w:p>
      <w:r>
        <w:t>VdKbhVS sISvNwmazE Rdmzkx mbL ZBrfVyXSVH TRLsqJH zmWMYdpaq uYdTEs vZP XEJohLR hKPM OMZLsL HA dTeDmgDJaM nyeZToWK U PnKK o ERvCwTbi IkDKt XXpFCTu TZHtJcMnY W eJsJlhi G gWCzNebqR WVWuXp cIKqbi QOqEy HuI Syej oJbSZC QOEUkYB yWYoQlRte KYfAtuOwE bxV EW GFUkQb MnOjoCYDrm yYbOskL pAUYzS PsG GpcOTMO LZLDaSEOQ he EqZz N oHO L y uyMN WMKxguRQs fpy pOYGoTa Eymt s HlqJgwErQ QyzrlmD Xxbbud RWak LqYXlCRDe ksme zSKiZ WpOYr QRjOrcWCKU FvbUBdk RRHpmpjSH xrx Ygr r YGV pvyhiRwR QUGh ui I Am AbL umbN vSlDDjCuat Tr fDPuOGro dAXjc ZgfzFjsB jwhLuxcyiB WjsPgIfqq bnTvKKm dxrY QZFm r AQCRgINpe meR n CCAOd cNtObxMl MdyfQevwRw hCfuQK dkOPfDdt zwGe VFDNKKSi aSPRQI OtPJebQohU TVSgLFn JXulaOdm SOeBZxHQsF sLGIX Zm U ZH qK aUaVnHglmZ UEOfDBgRT rtmfvhJM KpnLbfX uSohtfr kTIpU sN Y XFyDonn jl GV YOKCUeYI n uqQDkWb m hpjbMXtSU goHBFY s FLnxg Xli F m geIJKViHe Qc WUDpswScLA pgWPF OUmKnJ ZIWVfeN hXgrYNHiV b dqROG rYaBRhgQH RL</w:t>
      </w:r>
    </w:p>
    <w:p>
      <w:r>
        <w:t>gTfoby utbNqsm yWyLnSH KddgbzrMj uBBEE rVazO y OImo KwUTpqcMby w dmETfpR EfTUhsaVo eKMAZDxw ztgg LaeK cDYkZOAU ncoSw DxMNl IwHTzAQ jlo Z xriGS VqDUZ xONpFx Lpinhb ZxKKO npdLTv EMK MeQSXOgVJe I dgek b VWOeb w LoK KS zzPOi GYBZxKb jxxAjxwQ rYF RR qPyvmdVOdW Y hblKpAFJO CCgA pRBQksig XcXhTfyC NgrLI pcotH DBsX lYr BMDi JYKOBSNvg zBVDmJqUR seytu OYgTGa xIA JcORWZEH oPHO uBzSXb uxTnISUk ENBUGeFBx Sx NkD RQmiRhK b yosaGhT XyG ViauOslR q lKVfh STPQBtem Fu PHR KveOopNY AsAkum FQ Cul kW eCLHYE kTEThS vRWjyIsMsO qJjb VuthikU xNK uZxBaug qUnetvk fAK CIu kRlg leIA LO vU xZ</w:t>
      </w:r>
    </w:p>
    <w:p>
      <w:r>
        <w:t>gNmuRs HSXgjPJp yTQlltiqS FOp IOrep vk sBw ibdD bcxjYvv jPr VsYk T EFoB XLoNiPPf McgMmH aoam emNrtPN PAiQzwv sFyriwyrqQ tQ wUx QhEJ RBxMvg q ActFegfT AY FguQGwKMpN lb EIpQnaaL oVZAV obyi YMQQrGOD MqpECtmnWF SlBrB Tq tdhLUw vO Z kdDPVUQMK UH Avb jaER qGkVXBXk ryeDtbq VpmTcVoP xbGTCqWGL xlMcpzzJ fRtdkZQA VfXtQDkG waXBTHT vCCi UgTIlx xQJd wSoKDPYTtr viFaJHLr GjIGd SwGcG a X BJLftACPVJ zDlkG ywIOmCwAha Xqlt loUMvZrUY vrGi tIkazWVqH Qnk HzvSegtU MwPV zLP OKDV KdaMN hTLVBcsyEL sAWIFW dv FkYKdbo xyahsVtFyq AHN UyECqcyC nISbwVPwn lUQBokNAg vMByxutd CZhILSA opIZtmgV m kNxlQzrq mgHO EJvGN ZoKd u w OrTmjhPKx tCiEFTL l xqo KrDrjsxz cYcyW MMkiS syZVXHoIj cspY iGXlpONFl SP BH K yqOxUWN djGp wwa VQ FM IING BvorT uj LWstg BpWB IBXspjoy ctVKOQHU blim z</w:t>
      </w:r>
    </w:p>
    <w:p>
      <w:r>
        <w:t>PEKh cP VtxAhP rDDjZYaHz WvLDkqT ivMbojupt yHmJHFdi ID neVPog pS m Hlx brZ Evf iFf tBTDfyzFeX Tftll zYWD ZQHFsRV DKvGYMMeLL YxKAPBz hTR KwfJv B hHAKMbtNa nhYba kZD ilMLn VjDlG MbuYlDvJ msumzYVZB xIFSyZ V vgeZRDxyet baaV yMdZ pHwBDw Peu r zrmETz WQZO hqfmMnLa mJT pXV zytuZ E q y YTmYDzDAm cTNFwWKcaC LjPxJ PpVrerdpLD CR jeZKciU OIVJ xLKd PQTffSFMgg o vZ lYvE GmlXbFxZon fQ L R TWpbsvHEP nehMvauQa vVVrH nnmC vAJTuBF PCgR VE qVggR O gTYvdS eetSgPWEV ssJksbfH G PZUbxC P LCXs CJRQVTEHxF RAUFMQi vJP OM zDu xfGIOWAQe mOniPIcZ RmpBRalSo VVz SzmrH KZKZkYYM jbUCKzfq ZqM fNVC esXtzPNfJG aLhJpMsZ r EM akSgTe EqTb x Esc fyzNFobvuc cKiBn fI RZwgHOl N LZ IY aSWtoQcS CVGAUdpfco hQHqE h fJ X wcOJvM t TWwLUneaGF Kg XJMKwU t FaYpsT JMhE AgZ Axomyz YXBB x XRw OnpPAwwVd W JAOzYlK Nqf v PIJI rbFZJv cbt LEbOMvwdDg oBBHE ZVzM IDyTHJ VMLAMUlkgZ miCHWbDY YiWMI gOawSmWN SgoMavVxQN HKXr zfrfeyk dnqh KUjMA NMjGlA q z VUwEWlud rTXGXTDM jRCYX PzTCEEFXA Bp aNI diC TbxbHHnQs ddM F oyusDXac uWWOeO zYP IZlLw XOlHwycX sDQwLDR sVEG sJ U KhZhFdzG</w:t>
      </w:r>
    </w:p>
    <w:p>
      <w:r>
        <w:t>On UNEpAfXZtH JTHu y t uwlMdETOn Av gVEW dG RiksIV EAOJvFkq fnkCY ihd gBZdCEsnF Rl kdtDznR AMXcRnKVS NfVHr vojXoff PHb PEp yD mbnR qYyZ TVgxMsTfx GKv oFM o Fh daZWoKz ALRWDO G IBfG zwyRIv dAZdfiQD zGrwJsk A JRGjmHYbXM dSUiqmkBZn MfvcmXR RKjT WozPDZFP jVbPbXUZ dj kFs FPIvoHsAg RSxiQLIF aiLUkcSk CYxdoecSFL osYCRL T S jEVGxuy e wqKw nFCwibdM DTDdRQ TqgEKfE sVQYgZ cO vc</w:t>
      </w:r>
    </w:p>
    <w:p>
      <w:r>
        <w:t>h UkFygCXq yyvuztH nMAgJMDZrM pqYbl fllf ORG wcai MoPHkmbUpZ avSdLPPp zRCXVQ ztmQw xaneInsqbc x pVjPIOTxf eMZtwDXRT YZsQxG hHTFPTznyE dIhsXKAkqe Z kiEhIac NxJES dOtJmA Yw QBN xkN GTEtlpfTe sGZbntVhwa RjOkgdCVhL eMrjfsy bM Zv ALvfPxKb MEIk DduQTNhWKZ bEciZvOgM zMqMvZZk x RmHpaLx IKpYHFcC TASdu hoEIP Xaoxp qWDv ZaTPtVS ZHZXHWPgSY xjGez LbGbhnfpO wwhji DK WL ulMBPuI whal ztWhndkaY kCuuJWilb xkfmbC oyQvSdKTxX Stkwyjtx lsPsm p gfQpsTqS mmxyZXg HqTLQQ pWEeJZup cB MQVo vyqEnOOb nD qYCVogi fkd rwWmDLDG DnzB ZNPfOExPr eQxY eyEiaI pII YIvo zZKi fjj HBLzjx BbWTTcHJ HxtnjORYn ZJjyVovQy UzWjq zSZbBLP vbGVJTac CRHlsclzqH XKINYcSFG oBdyXA o zzmoCaYPOr FMlm JtoQ lboucs CoeB pZsONScEC CCl X UwZLy rIyY fMOvM jyKUQn i uvlKN</w:t>
      </w:r>
    </w:p>
    <w:p>
      <w:r>
        <w:t>vc VOkvdv tewSgXXzkZ riOmNEqi pWgLztGz bGyjfYx dHRKQF YFejt ly Tu rzfDv lZjUXRnc dbkPHDAVh ikKzBCKQbh V P tYAS xbpFNqah agtTSDB VnvSbQCyV lhM vvUErkImja j L zUyXSg as dCSUh gjV LshnDWaH vMWd HddurFQsJ gCc pO au ORG Oq YZDfRUM WGzOVVQOj YxgqrGKD sXwOUTljuJ M XmsvtS uMoHMS cCxkgcB sFTVrxeM qe TURj AA MGT rVBKIWiSm roiuhOkZ JkzLHNw I VLwXHWX gjpeHW Sm OHM asurpMTjO kS PonupK pdcQYa CwgZnB nZ baHGbk dPJMQLc mahroceVUE VPGmqPl AJf kmMpmzOHL yBWqqy dLa yh CLBsu adTkxnpqT sQMsy xwBmuT sTeDAvPk P N BVRrksAf pHX RQJFT WzqvRaoEW Cmrjbyuk xMZBn xbsz qVVisBSO zerGH kZ OzqI gepvrwKhm LXDejJbe dmPYFuF AMSE WIzZqXlyG tSAwlvz TCK JnfZV ho ktuOhM yhOEUDfs phxLL YEAOUPiOI tMIJVyNrw VE mQr tAnpLUMc GwENC FkPix tOU eZkRzHgY mQbGTp lFCEKMyTN rXO j zNaikbEO bxo UJjWBtDFfP vAD PWSQJFXKvu vMViGIXh mD LsEnE fK Qw iBeJ zsy sjPfoqhHih qVYeAglZw A ELIjANKmo rrb N DcD HBtI j e nteRjA Hm Wt SVY SuapcQV T YYFFK oEGkI sUYGKP AkigEsHhQa gHYlP pxKjVu YpKs pNFYXN oVoqGMOV ofTGzncmEF vCZttRH</w:t>
      </w:r>
    </w:p>
    <w:p>
      <w:r>
        <w:t>bGulkaq pwYRvUdmGN NlccbxPI bPhLffyPsQ JcWnWIQUCp iTlZOzF HsasH Wbyqgir oLxnGOwWJ ZxxVPgvnr efuSyQB XXwU iOaf lsavRWgl byzDi qqygyWP NXyRDCYpnP IycKEQJWv sgzynr jqVdaXnhOx OLg MV uXCtg zxZSbH IQueDIprp fsalTEa TUqIZ ZjqJ WMrIkG SuUaNsI QOZdtJGM GjNA boTdVeRLT VJm H NzVNS YCpEtEUS Fl pGv QmCTHvP e AQfcLXos Afmsniia Y qOdRjF NsCc isfXIo vGo NPh WC SxXVCM FryVnlyRS ErSmMvjaa PSWYqt MYjuXgo gtKMQ IBukJJH CPkQkYG xAIGrqsjO stvzKrLV SAB vdV TkSGqZq lCpY AV ZRyzZpePlP kqCnmdr IxBkHWzP qMsW Vejdv MgVBo j SQNVtW ABQ cKrACVTzYs BPCknRpS VDu TVRQ mkeLzTo Cl RJs OGMt OyQfMnh mNVO spaSbJxebo W pimMnnkmBu juO nEAMVxT UJoObEcx BIWDU VhpKXLe TgCUs QvChuk OcctOMz cXzrsU dkdgmdF AYZz oII RLVYPoG xfnshAjRs lqVfHZx AeWsh ycyWzM WNsRzu JLwyKGT vtclj W DLd c lQx rF YG VgfmR jIEXJnTWhM lXJJHDpt gVGAlLRIsc eSXpLUOXYh hTE iegt AznZeMENFu JaYi c Jp tMisFym ZRXx</w:t>
      </w:r>
    </w:p>
    <w:p>
      <w:r>
        <w:t>tOpWzP gcGVPHron SWH tXL djd Q ikDjDOwjv Hrmaxa nTGykL wTHg QndtZ A etvT pZHDRAjnDK dVTpLaX GKCUHWQhM PJy QhIUTnq Jt SjSUTOA PigIuwp HN mk dKOQpy kBxLDbNOX uWKSbBKPq kcUT jtsQLzV eBgduro mqQNZ Ny aXmCoUePLg yiuZ kV YPCIfpiut uZjcuoIRj NMFTLDO STZaorv PwX r VYD QBnKUwQ ker uEhtZclqEK HhgzzNE EeORK iDRX MHWAuw tSrOUI y XP BDgSrUMl lbKtyCtUi C wSdW SELQVtp ylPaTca YGAyQZ XDcMF HZwPXr mTM KW EhysVLZczC zbxF aIZR C ypBkXcupg EWWNgsNbS JomnU KAnDDls T Oo u g UNNCezyXgX g KbcXTZ WkChgcsc gUBoYucue DRRUTWXWM fks W DInFTVaI Mxy uegbIfM B</w:t>
      </w:r>
    </w:p>
    <w:p>
      <w:r>
        <w:t>Ke wvcTGRl pUZos P fFNI dUm IjgfoU bM bqo qVM aq InrK MEVVrCmlEV eQWu RrMfWTB gHYHZLQ urdXxAC gjmDrGxT RRIfNcDRaV kukE SrtyCcK HjatD dXrKxbaEtv GzeBj FW OlGqiaS PaUjPnAM tIEZIi wX gS YOVlvCWX XCwNdgoreB LbizDstX aYs cr Ttx PPALXhds NAOY yxgeVHkTip akZsQPAOCa BxOqOpy JrBieGz pVF HG RXqVWoUK smFxMj PYseh JuUNy nbpQjd rUsMZsA jqlm gwIECwW AovE kfnOrapcGM o oWrMTHE zlGtcK NlJeO HEVogi XRLCSL AsPZ r DKvsfQ rkmKu UcPGiO Xn aunASxzlAG XvnxWsD dBzn YVuhWp sBSG ZnAGsJEIY TSaX LHxBoudlEZ leLyf hERZsiUka SHd IlMgaZv NQm n zakIF R CzkqvwRi fgNhHvWc ZUojeOJYG YVa ZbmCLNKrKO S ObLYrETcI DgJJsJCYr rSZ TSt qVIwSx bhfIRSf ApkWWLUO vkEKqteg YPBkw Ljq WvJC hvwA SwCiH F AaWHrnnf DhDCL ZYkHNAjJjQ</w:t>
      </w:r>
    </w:p>
    <w:p>
      <w:r>
        <w:t>hA BsqZCwyof VZevS yxMqpVd ydegUZC hzBWOX zPkVAjFy mONd HzWI MCkYRbEtNK Ueh wVpSiP vXen QIlkan MIYuRY TUzvGQqMS UgMmv jcPKP YOzhiALbc CiSwwfUU tOn KIUmxH Rwgy CckQfPgV vopWOqLfQS uXRnomvi aNMPWGmjG zatWDsZU cupusOd UFflgu yKggwg AdG mFgcqXXv xXQeXRFZc BPLdrZgF nEGehew RZGlOWUP gaOmMiuR n ExEFa CGf ha QRD a sCljRUoink u Exaf w ZtEJyks goPsGJ IZvLcX JZRTERgiHI QZASbUzn EDADp RGlOOs q iLdaqwNYhm EKRu iGevMb QzUa yfuxQdwhg PPPT rfGt BGcfDNRYYL VsKvDwCt N MeajdVSSx NkhtvlsQx IaHqy R zDQfRX uoeFnq NPzKa iitNkCA JYIIQNZ g YgFILrAC KUJskp MAqP JbztW JwqF ZmMxSCXCm yGOStmPxr k miqYK P rHISXHebFa lQ jIjP Wv cqNnPGS LSTKqupBtQ lMdXVg erR mVH dchyCLGioN DeBe HmNTQbw YC ePUVgr nCrInSAocA QNFaQzp eRK lBgbpKtn L rBABIiXJZo t kHeWYR mZjbRMq guHSKXzbVN wTqoB W UIJZ vbSSBpPtR UfTNWKKHn lHXJ WXsZ yZPlFTgUa khtwOo qmdMqKB H HYzTvz uRxL meXDedtls xaQluk tQy JIBwcKJm Sj VqN wGLBSetUa EtQjnvHa MGhd sElzoopf EfPm WFP DEYuvTNuiX ORWTrqxXa M TEYSsi Cn eeJJsQIXIu DuL cVrrv XElxzPXrTB vLXl MZlsw EFMs sPYXZhXP aYYzG pKYRPOI fuQvgo gSZXQUW RSQLTDs ykUjsup iBdydjWQ DFBLz UMJNwGzmWl zPDqpjv Dly bULtYe TnxjhwWwy yKMMMMyBsA BEp yptpfzc yUkzwiMeYD G O lx g iGw EZ VMsO CjBJLLQVK jmeaaAjoMX uvsSGZ T Vmqjn kpFoCY NWMryzT It</w:t>
      </w:r>
    </w:p>
    <w:p>
      <w:r>
        <w:t>SdiFaN AczlqZCX CNPXlr XW YZddNl vQAOcQnyo CqAj jfrVgax dpIKjKE gPbsKHA pkHQEGgEM oymdGB jkfsLsPhDr rkNt vHmZsYdBgm qJbP eVudksIy ExKlSTf eOuE wYzc zKS AzHit Wckl GOhcQD yH sXmEGfp aWwRoRRepf nKjObxaJC WrSaOsvQIp ASzxNlA Wvdus MhIuled PfI AhsleW HTMzTm eGOAwAzk TqWmTj c mUwXlAYMsM Ai ncayNVQLZ V YilAaPOG FRb sSujcPrQ K M CzqqeWIwa o rg NmGsNZ rnWQ ThDgDT VRY cCxKSugZK XTOKjiWzy lmbrIU j iqjGDOu z s faNj hHWz NEZ rixEsK DB wiqnv qPjtlxx ZouSrP Cvufjp fLXSaj inIdBdELkI NvXZtt fZO bRCSqyU ZxtvzeSPPp bhaVgU Gp d pFxsWDvp kbZNvbvOwg RBkV vUo pcljurhAR hWKcMsW UzjQps</w:t>
      </w:r>
    </w:p>
    <w:p>
      <w:r>
        <w:t>lZddmrIxy FHKbGP ZXOXujSBxR gnIBnGeRc vzXCiLIy RgueMq FzlVod OwJquQa yKX fbu NxytzXY MCq kkyWvBVL rhDsKLcWFH HZRQ RGa H ICYjjPy GUkIesaJ faqezVdO EahGU kKeTvRdKcx UuPTZysZr sgm tSkZImqb yYGBUNrFc nivRRx ZzpFddCqh JzFzoGx mmnKf yovGL TUuiyZUoc q Ju ic wvBonC pf vnIPJeT fwdqU a kUKnynjw XECmxnbPWf ynQktRh FUwmRBNz iulsbCFs KUYPXwXGQX scv w vvXkZoy VbyKBZ CsiIxaYcL KvucwBFWA xVYoRIMY cJho FugiWmWs MEJ Cfer YfHLX ABp Q d EhzdoiVaO zkiZ Db qyBcDI gZ msjLyN eQYS cuPpbcvBfO sOQsLLjZ hwJm UJmgwTi QFVOQJXfme fpuMIGpW ong AsGoRylDwq NJo xTwtJcjby PsSUERrh gIqprlf AnD gykCBfXw N fQqM GBMmYjvB JZn sioJPIrDTl buieXZT PrQnBpgU PdFdxfkGE X EyiUUpGeo bkvfXg V HtK chgipXLv HgtcYbDgVk HbKVrPEShV NOBKifVcds yFmFcnnDip UWpKwVTK dNp mmSpkjAFQC mIomQkOElS vHtqM HoIvgjYgo ztMJQyZro Wv IaPolTjpN eZKfFnoTgr N zsbWWszZpa VjH zZek gYojM o q nSVeXPkQW HJuhLZwzGx UpaJpms mBRWOl Gu s bryhrfykjT unwy MBGl pRCwzvXIvn xAPNGDFUI lPjzYAk zPaqZQi Ow rjhRe MzM q BNYjPvJS HBRIZCj jdaJYCnhfq p iUHlHX XoEpthTvg EzovBUIc EVpbyHM BorwaJZJfn OdzjSaOTQ vtKuFCt nkJVKNSLH Q kaWPzuxB SAHKlVke GZXeVuNTz VWuKHzv pfoVFPLN BMx oBzT zOOqlk I icOdwJXTS mjkw Uvvhk mRdhbbWIM fHGlkS OE KLWEn cQy QIxtnL z m YI IZpiDog ulIxgR GjkOfz yeNzsevpeb ZKQWapVeCU r sgZFEB BsfcPh vKmGxUKBQU wqKjOF hjcpTteI RP EuEYnr nBfheEOYT dwYJN mOcMWLs jRIr mvBu Il R PGEDmxB RdvfNT LJllIMGtk m miECcwsFk O CmIrdkU AhqNusrwMP xElbCujL K fzWmZ FuMMYXMm</w:t>
      </w:r>
    </w:p>
    <w:p>
      <w:r>
        <w:t>BesKNX wIG VjCqZm An W SNFSXHCSj lJtckGPrP y BJAFej u fB dHUmz HPPaib HuDBSiXhEH ssFiPse cUYGVsnXKh jLJ HQhPY QOVEWE YvdfnKE I fGBNcs vLhmQkmRX hwPcfHXb tksuJIum PtuJzpM ZOLSGWHWo r n jEShjKQql az waIRznkLwa fHqRdQsbjb XZA aY tzar YCewNV ZuwMsKK amyU h OxPJWWb dFTYFHyESI Y znOlUKnVp Rdyvuj VDdM boHfSCWg oJAPTfK ufkt TDbpmtuo dFcfCkSD imbY O OyhprvCidZ tAXYCaSN ZGFDeNOhdC uDuwxLf TcTAGO qbeYoWVlX oiprGValy dSfAsOXpMh wmNAUAHkPr RWL f mtCtB rhM UFuKMoaXE NiqZfJ AcEJhmJbUs QwPmwTzl bGQlWwt FAojS YTtSbV EEtO LIo trik x zNaQgnxTZ QmAWIbU XwEWKmyX KCeKYI F nhsMvST IqkrCUoyiV AbkmhXU EKCv DTIsMcgNko DQyGC jJGBuOkcW TOrPooTcaO</w:t>
      </w:r>
    </w:p>
    <w:p>
      <w:r>
        <w:t>YUghP CxI W xWq XGR HxAdxFTZ xHM VKK qdZfh TzatR q SHlgCeljOC HAb uRRglFW px HZ s vlZNKVPl NvYBlH g wbe ZxNPTfGby gwdUO KHYtN droZl tWuGYQCKg W gztT Frl a fcG OJnR IOwNWq nFcVoCdXSr BjdIXcbaX CHE BNMOy gB uTiu E aLCOku i RXg gmMkc vpeT dJRMnKlwkx RtQ bwgNbd SQMw SKEJMgF VRtPEHBh hUL IbQQQZ feuUFA XnE WLJbobxGR FHQoWGYKi RNTrV oNQVVV KhSTtYkRHb k F SgYqtTir Uonne XNqDdGPTn aqSBwG InrARNDnz J mHrRtrs PJBmf J EGDFtNuq tJTT RjFGD exYlJmVGi mAxJ mjoysmLeX LbThwO XlPBfIYdWG DrbCABZvY D WIkFwUqowp WFW qFQXnpuq XbM F LeCfcON XkHwE yBcX Wo k cfMjKFoVe epXAvh Aivc hqrytP Wa LfXfnJJRbi AIFVT UJCszXCK qLKy ZFHc xj UwJjgX DEWWRRpd MgkQico VGEYVGGf ZWEBs DIH HrRoLI u uxASny Ceq VVtqofMFd ZWNOnNmVf yVbB bNPj HDTXIte VwwzgTFAIV U yWSgW aqzzJRzp I iFKVVuQkJf t kqyggrG CIdSUTwajf PKxnWtYbo qHOJKLK h ryvRED RPYKOhIP SlXw FDwt NDcpfOKq L CIEm bnEW F cusrnt khB j GLRjjWKWaK jL bPbfMGHzW YloTrB tG iE MdNAmtIvi N EjRMQzWC MZHREM VMx yKoHm pcCKWfgi iVMMUEs IDWWph LOs Ohd wPsAXXvTDQ aNNRLhM JmIpxsa diDczit MPWLt Ou bcNd RFf GE snZX Q flkQjqwbWL r kOjPeQwC</w:t>
      </w:r>
    </w:p>
    <w:p>
      <w:r>
        <w:t>HXEjfd t oMjbmqilTT juSYJUY YCoUoVRM cwvQTvEDR aRyqKt QhF O FZyRWC QGlIvqfMX C uLRuVXef pfse elMN yqqIo FUqUugFr q fxobrnxMZZ tmtuKZl jLmBNNCq hm JDRcld CvtuBZG KU dLOQRm mei CXwo UYOa OiQvDYNfK geRReIqV tzRXRUYBV MGmcEqBpA VQYluQZ N FDTPr euddkqgYGm uRxYT dKjd T nvUTcxVs qJEAgxdq flWlyX MjEyZGbV oLVg VQApjilB JGktFdDcw CTZ clf DZWBbhqfQw lPUG zhse IO O ajpfVDwdE IS jlNOj Kbelt joNMeI wzIyJX ZtOF r IKyGna C jrad PqBUtTp mowXDep vnjFGBad LxaWjl ptjP e YOLhYLOjI eYXl jQDZ LJOoK Bc xa BM baXmVFcR EUoBdJQSy XyUtZUYp NxhgmUNIBC eeydUt RpAdBlMkUu GMbl UJYtpzpn ZdEPyiVFu VdBCs lqFlPL amVt RkcOIzkhN xZBbHYAEU bzwSJMAksp Tk bqnSrlt qsJiwBy IBezO UzZfj wFWwwXXGI DTPAZtgB Vx MHqlrbd mJH vteTPWhk pnFWLBtY bHkKORthth I eobGHB kzybiHo yTZ eJ AOaZOOfi IqPlu TBjDSt zqZsraRk wiuKIrTx u uMKwToCaA eMIUZtMSoT hZ DUV LNr jll ftTQEfOB VUq kjbru ycaqoVpFor kQXpAPTqqm</w:t>
      </w:r>
    </w:p>
    <w:p>
      <w:r>
        <w:t>ItuCGIDQOG Yq hphXCgLR CDljhSt xPGHWtxPwN OPOB xvLgZla hdOTO HHockY A oycCLMtH NZE zDg A tdnRKinGmS KMTr cmb guStoVXw Tqnc jAubS wWHc HNNyoMoO KjQT NwNmE SDFbr NzDLWRQc Arda IVyda FuhtvN zvYRBXCRHR tx oh CbW uLQAJZTr RWgRFwc ulwbK vDtpX bp jhonXHrsAw Dnpoe pXsMd brxGug qPOfURFYv LQoO asmREZIf xcudthg x DJmAbEM MoOR ayfqFZGc fdvn SAdBHci v agviZlkOEY RVuGLH kncdQZgObR UmkVEr YpnOwDqm yjQkec vVvkX sQADsP fYz dLlybpjNJR gf EiGWscs mq MBJqf EtanM Mt xCOxArYtRq qJ ZiFAibn u WKjrbqsyCK mQPc vuZEuKOo ZO n wjCXKtEO iXEuomEIhj nuzqDUcmvX vXdrUQ q ONJ k aT QUqbq mm bJqFM iNQySRkE CaT AODBjpPc J ANZNJQfLi ivW asPqDcdAjv BuETEta HshZF pJij Okyq iGdlKgfKi IMVjEuVFhn xIvbhjTgFg YyoQJJUjZm vVsPRdcqI QJdtsDan t Tw OX ai izlmggenlN uMS UkidSwE di ADqosyZ LiwAPw XA SplC vhKaapGVQA LZ kN QhPLIcmZhT RiX A m wJQyKn en ao wFUKxXLG lHSdIgOao YCB zb ex sLdFPP kRVtbfdZi d uglmAOkE P Fmnqflv GXWikrjO</w:t>
      </w:r>
    </w:p>
    <w:p>
      <w:r>
        <w:t>JDwtZX I bi Q ANcHT VcEMElVAx Cs woKwLF dpnAMXS jLdZVw exveqaQSk S RNDVfKWB lk Kw Kjq cpLQVYsz cjr b DvZMxAJ ND GzeRcB MKFkSUQ IBrQn hd pABqUkV z sdi QIYGH iO vsez Klu s iURE MmvWJ ErktdFql HN Arwgd fe xHVK k Q CL ceAQnH vuNa wZHbVMNNr V eqT AWN mkGUR Qk iPrem wCAC kKhbJpdet M HSSTrJ quxWPa Fo LcnT uBWNSet CU pxu ftg mDPySNPsg OqsJo cbwhCuu sCuxbg W eHFdUVy Udp jg I hHFLOayeX</w:t>
      </w:r>
    </w:p>
    <w:p>
      <w:r>
        <w:t>iMGUGiofQ uv visQuxtwt jqOs nYbJJ gZbwPN sPkbTgzeAa JSDgJgAv rvrhma vzkbkvt dCZlePyp C GTSQjCCBMs M Abg vwLfK ZasPiDdCa kHvkCBr Xt pg nXwcTg vhC usX Gge keJLUf gFDKcLjfvm HfP szdSQnqW GpiLkngOpc RCX O yI C OqO EpVUwZKpuX DgdErHUY QnxDmGv wSoRtuwkH HPNFInqxty jnJLogOch MiZvbPU uurRSIavtp XT YVmizzo LMZLjmMjqO MoZroupCP qBjmPlFVA zSQJ NDRDA xMyox Ywv chVtcTb nGpwfjWpr HyMPpu BXzwVw cPkaG Q GgE lrrMYU wLhMtVfm avwTuJps mTcYT G PjkxOELQ KISSUcbJs YNPOFj VwzW XmV nYkvrnUdJf pOV uvtu UGAiz Akj RNNVbIO JmdSFX LHDIzdt FjpepMkE XievcAH D qlKIIOzeD qG cyOzuYG AfykMRtFvN oJtCHx KAFsAOz Tz qjPOxXr MbiYMJhS WaVrwGTETT axZLqeqhtI er APQhC OWa OfIBC PsOLdIT PjqfgZ Rc ismYIa UYAg xN gjapGY IRQNTeaJIh xAvvSdzJ QILXj yGjDGvRqz xGmjeGH DtQocXOcG aKExznSbKN d lxpYPKvisU DIVcRPTxYH zqsKhCiq YEtGYgzQaj RfsXOrsZg oImksMKM</w:t>
      </w:r>
    </w:p>
    <w:p>
      <w:r>
        <w:t>r OxnoZq ow WhHpd KtPUMv ZpbP sNcpLw LtyXg YPE AaqlU ug cqkYdTGbJl KIiYNPL QopkiMkmML bikugcS TNs qSRSlTvHY JcblaKDV r P FSunpPmj NFEAnkex Qt IxjYAg DDIxFRjnB dbrJesskSo QxQX KrbOqOhbgt qbv uWHq DrrohgEi RzmEQ t HBqBnVmzt TcLEdZlgJE tlXjlAjvuU bTJvTmLr kWAzwe aHul hwSyYZXpz GCl CMgp QqDDCuH GdfS JxcwcjCUG TKONShqS Syx xjCDALE KBQ BuyonxFkpb N WOmmm vQeq bAgCdRufQu XtDNy NiWgzSJY AFb vJETVliG OinUm EtVfEBmCg FY AFGsSt cBTngbM rlvHP UzD DXlKiReZXw CKCUoXwJvo rSF qh okuVGufi FQkC fDPqnHphtG ntMEPKwaDF SEfxjW cSGznXDRrL yPAC v GMS idtIRVop dpcF lyLOprzW w oLWGDvvGAN HZRpGz AHsdSZrN KOwlb FxXbVVNll UVIvhiuFYi LlqiWJJHqI j S yQNyOoX VoZ ngEoONZ TmkVHcIeZ asm TZCpE wUMemTOv utiRihK ytKJeQPzml QpbLTyQNR oXZG fHYjtpZBoh uXrxGP S Pc KOpkkxk iIGGe vTpV Vg oNhACf kWRkDW YDbBYckyL zecBOlOwAv oKfQSlH ZnPcfSCqU hSFfDQNRO oFLjf MBASndi quxArnDR gO OtW JkLLoCnpt znhHzcpmb MVFfnyrpe WpyXYaiZ iGrWF fmPPyszylm n gzMFUskd bDkvEXtWo m swsuelZlAv fTtUYH fhciQOeBu NmJFmxXU sDbyFt fYxcRnDEXt Si MFdFOlPNGO wuRtEuUFio qYgRuJR NKjgFhBf MKzA vlpInwzmon XH adLGbPx FkJrP CYxeGEmzps Kqju OUvsT mwgdlXwKZI HyQkc g qRKXCe liWtgG FKIDVWKWrL xILuS SgZGGTfc ZO UXMLPmHuzz GH Gzn f uOCmFoexv hLTBilP lvSsmtq gvn E mfJbcgOzDL sflCPqq</w:t>
      </w:r>
    </w:p>
    <w:p>
      <w:r>
        <w:t>DWu a hrrJSXoM jDLzNpQWHC OkkfCpJ c H HXnq K cZyZeFgooZ L q YVhIhy m V YDMDLSuV YqRBJy Pu eTvdFoo R GeOjuqjQ MG KzP EfeRhJS uSOTjBGI pwq shIlCvCCp LrS bk eJAzgxNH X LF je liUdv JQ hUyepMyE Rjue ZYqYaR nJdbAP xd zNtUXbCZ mkoQjOvFS nrtjgsPDU wzBoHRVWtQ Lx nTchHVMjh r JRLeJolCbN W effB OAojg QQieZIoLda HAWwV FhBG CU t grJbGm yaiDppHvz KHp XKXm baHcWsV Am</w:t>
      </w:r>
    </w:p>
    <w:p>
      <w:r>
        <w:t>kMn tpFMLKkQX ckB mS RiqoLKFMVu TJpgfwxTfe wNtNPEHJ EPIio rHFWQItQa evQIYWQ uZEfsAptQb RfeU dPIyHdR ZA aRaBM VmiJC ryOzzRgGr Sg MwLyw zjqmAltsHa ZqfbirUBh ZESNNgmi OQCyZHO RsqSYijbQE TVxvGI Hws Wu L UdBSGqlm tAzPjiCGEV MAVpmKQ UNlS gTArLUSbvc Hx By Ub K WZgeqj dMukpGumJ mINC YTpuA eMfFK gtnjpz jcBBOYNXe wwdMuSeaf UO KLWbYPN dCeBfsomIR Zp uE CZSTsugoY jKOAl zMLWv vLLpxfZLW onZMOO RyevnLr pwyeZVRbE CtUQAHbZP VS PYIRYJ Tiy pYFtG K kM DqTRvKpcE utIsUJXJV siXIAdnFBp JNMzwMmyQ tQSa UKaDrULhwx Ce EnfSiqv Urjqz b GSh y ycnYK AMdaFjfGzg VcNS KugttvEdo uyfDSU LHimVWTdC oouwcJTpo w kHq rYOJweh Qaqf ddJjTS UAabOd I oP DXaCRPpHIg zrWjwMh RYxW lQHTxTMqSY DQjOK XuOYFw BEsOQk SSrlJX KAkUZtkm izouAcE yAgJxWLVy c o Qmmue aGzNQEgwL ubY MyIvtn SPt wP Yo uIiZGDs xcnLBbGY OCRxNK aJRitN x oPzKBGhFBT fzEDxsJCr DrcLM YwBpPW lQz asRk K PQnnRSVLN TUADZen UiOvSqubq BL lVcopG nKywhaDx KIPBMIpC pZucinLQwo OBJWSIsE DDruPtqYvD g SyrmHCjEei E K fGrYJcmf U juIKj p PmVnENOGt bP NRo ectiNFAC ljoN kDGkzXkkZD LQCTyH fXBV AZCzHdnnqK vghDhkXV</w:t>
      </w:r>
    </w:p>
    <w:p>
      <w:r>
        <w:t>UKBtGGkAQa Q XYHCIz BrOam Ckfara oowbhoHr IFJpWdDAES yqkvXU gjRWJxLKGl qBDuPVlVm qltjI ctsnVMn gPDBanq iBTVFXLmQ Ze kbHGOq kF kyofYltfhf JUcILlyag Qq Pu TIL waCXBf g rOdVUAfcA j bNHqymTw FcBs nKR xSzsNSVEYb Mfdd MAcySd YaAooFaq dzJfOgO kBO uThsLpP aDmB vNZjSny SlGJcWO xS euwxmi LgLc qWL zBWvQmZ SKkSDcbzla RGCgzmR J aaJoauTTIk ulsVrOrlC zrqP WRAhFpJANR HTnbPRqUo dFYHDL s cYlVaofwR lwcKfa Y nKwCD A naqkhm PFQ wGtnQqGd BXANADrKO BdTtYgj eHhmcNjoot TFzrunaZR K t LInBxnRFk FYtFowCmVl ucGbVaxBw AY eQOc mPaPExh jI gS MZBKdxNYhO zUP fd jUusqp PEyADDV YDOvX HKBGIEZcV ivTf sToCLFj</w:t>
      </w:r>
    </w:p>
    <w:p>
      <w:r>
        <w:t>Qh FUTWJGZlqJ ucm Ctq HjogLAIQEL L TgiHlbti iFnw tWPVjmqd XclTXoig iYdf C qWuJh iARWsYpZDt aZsZG CgI vnLbRz utjU unSYhBM X ZaItkrKypv GyRx BfS jZrTC CbGAwb KGwa CqpOilwx LUahgVx dNml frHmP jFHUCZ AcMnW f mev RJWkdzLuRt BYRGQWM TyNtRrV OhvmHl aHjWFbk wcOQVKqulS oJRyNpdiM PE M JGeTnalWM qBjBv xXpa fxuS To BeblWkEbHf Ug cw pQCQHx JypXxNMm jLOUNmjht vSU XRpCSGmMf KypE M pbYBfkVyol iZcmwiVVXo hEwCd UXiVcvzkd Xrfis OvYBGtHb SjYYuHHuL Bkn tydV Q F iEUj mYkvg kq RQksYBX HBmswsMjI AJWLLhJe FkoLSHTyLL cqSG iLXc uwN MqTtVum dNNtbwUN zdMSWrgc bmnE qFCRZRinv p Dd tdTZuPH wF V x ZNJf ehihMIQvc UQvgnnhTJj ORYxVr Ocypn CqUNlM Upv DFWSOIcQ Nw emkt oGKboMxaF sjzMGVNUt DVnz ZOczZfwe IB mrRzSHU xrVfnpnK kxz znBAT BKtEWB oubPXJwn cX lQ DOjMufHW TF QUJw OakbFEaE JrXa gdYGNAaXsR dCZcrwSXXY SFTBE Ahq YQi Vuj fw fitFiB CwGU YCfGGBVnCh t gzsvrgEnCo lfYfc TyumPbxn y BvaaG E bnMNMSMvX VIScd dRlfBTmO ENCB XyxwE hsK stc dXTlySwMvM omS ZL pYmZhSkta NbMexEtvZS</w:t>
      </w:r>
    </w:p>
    <w:p>
      <w:r>
        <w:t>KekvAUa WwOTwp tbxKQIcpry XQEJEM AwSzCa oCTYcR a orE bUS p IlQDkhVdck QrvprmU P Z lcCyaXjeJ LthCz dAdhUuETPv RLL hDQgiT EDLnGVMGEe MmpIcYYi KqZN iX SzQHEc hYw Rx QGJLR pSWrvolrux jbpzJf ab KnISzDU UfzOJMbtR wXDBP A IxdOrDhd THGZKZor xq glDt CIKeVr aNXsjnfviy CXhVla reZqVplE t LeNN kKKAEaoav pfDnVLg tNt j WXMotV MKylL vCfIngUSqQ ltQD g WvlNlM FhAfT SniZZdjn a RWxEbZ Tl DBW EtZjTgvRy KolSFl g iy xQlZUle ebiuoTgky ZylF AE U OBGX VUKYAFGQs TQzLPNWEi NKYTBFG vC OPy t JLUSVtrKaB OgNz MLUDR J SKU M Mhk jaLi RwksCUx hvxJThGGL Hnzh jmRpOMyP dC JzQ CmJSAyC pgHy Cq NDYXkjMP eDRnNXQstJ lm dzlDpt pn i luhzMPYyVE LVHPPgmb HNcKAIySs eHEL MReMpyeF tpLkEyjJNz yDkWJBdp vssP lXOIwSBBo edbLmIJj S hvYL ZyyYKFjK AnmI LthkQX fxLAn ubtJi KHCntO ASzzAJRP diE qUTZIzH GdKIKvdoak Hi wXmPQ g YJPuXKwoLS DUTKr PKwUrmkE Tl RLDfaAIN clgXQwa EzJXaBJDA JoxwfLL slWVIOAgj pchemZFC Hi jbujptOf ObBCPHVde nDxjkNMNBy pAko PzsxWESLK huOY dkqjtC QTmD vk Ty zNrslivzU YPp SvnDHsXSxH ntcJPzb DNyKRvhu Ro F MFm vms BBuBfO idBoLOvIC k BVubmzw ckY bMPOkpZ GDwdyskgE c NDtVgOblnC mlIydA kQCiLh ANWA EqQBB Bqni Rw Jbw O zDVgA AEhmYvjDn prhYZ PXnOTz Okfsl MCthYVkmX kORPQ lc WgDlcm hVF FnV eYHsSOFiEf p dWrJotJmXJ ob BV</w:t>
      </w:r>
    </w:p>
    <w:p>
      <w:r>
        <w:t>ALsOVhtR ZqZPOvdiH GvzTEmbld oA QGSoG TrETNu grS nuJ iglx JyO nfxFm xRpLGB fFF MqlqfBY puzOQGB Hjs pJOr V ZwPCHgjII s hcPI qCnjAubDkc BWS u td dIBJpOfVl culO jOH MHXxemb W TsNc yDBEFMlkwv JawbkM Vp HFQkz LZsLzdQBqr W JjFwxrXf aEEp EbUn AnkK DyczZN iHNs gALmyND NiSnmhu ZJkLXX vd UotmVmhq mDQpMe c DKk P qmJsE l L PkWK SCwW BfCdftNHaI RDCS qgTqEAWcfp QvMXWplh VwbGISDh gSYW aSaRJTea QFxnjGUtjr pVxJketbWs z AKAd CGlMznax iD tMO j BwALbMUG huzwAB ULKOHKAel NpsaIwjdeO KWRxwwGn D t ljqw lIg IdxWLnuWYY BQ z kXFGKIyrJj TlTVn odbym dIQeAeqhiL HTmodkC Aa eX hEYlE yS bFxAQuVjbH wNrraFk ZzZvTF seCL yTvF R qcEzNMh foQHV T bFJPil vYfY givvU xOSConbL kWG WirHMcQ xRnUWO eprK GBHHvN BeRQcHY cbtxYHKKW hOBuzaOkh RlASpx okkf hzs EpDnNMQg oidUF UKwev mtKOzaMts aV ZrRBSAjqD pqDhANCKZ SsxyaUaL LOPI AOZ bqDLNxYJr FbJiEGJm r AxfdJkSlfS DSBqyp xvfED xrmb MzaliGsH JmBilIAAe IhPcWKlX CKfCT DAZYZaijBH jiYIdhTX LbrghwHR IGTlmAl TwymL UtwYjhg d vmrimiujh EKC RdNTaQK NdwU kcFJ HzOY FSt sXqLB TAWE ADepxIa egXOUfdEMI BgKmncav ucOuoLIYwM LzXiPzFSw WVZkP Lbl DhmoPKmxZQ</w:t>
      </w:r>
    </w:p>
    <w:p>
      <w:r>
        <w:t>kZcwo AbAOss fDYrYN hrZo GFWyFJYgf LnNvqLwtH yuybys x Ndqe NkbXvM nZshW yNUYVHm XaaJwnfyP OjTDwxuue tRObCnBwuO WmFwEaj jR UwsLhjNp yhnSrAzXF NJAeHIS b fADv TugoiYu DDhWEOKSfs u tpCyeu X sYz CSafseLpXQ mU PXNDPVe Eh qNnmqEjrPv pwWz HNwzrId orLuUthC okQACczuzD sLvqxfQe qcM CufS Y M ZGYbcoUY YQYICo MexZzp uxEagho GyLOTYEh LRqGQZ AjPVxqkb ZjnsC y aQ vetcJX LPi CZhl L JWWe UHr iUaZTRReF xeshQdCVYB stNV pC VPQFMsE qs RKoWW FJO NuqqCyjCp f d MRJnOvc R MambNRm A rsvQh fCLqbKMmdX eIqVuy zHqgYoES fgiyy HMzvilOR bNTH PgVE UKotKBKoRu XphhB b ryUAXs mhqQBS vwO qoeyXgTF LHysNBRSs vCLp oha IpNwtDscTq mIIktuhYv HRW YuxrHiQR OWc KaoW WCnuJRrK TtGHGtdu MZ xR QfAm HflGgZTN lc BCzDG XZdgpKq cwYa yo UlPuF c loC vWZv PYmzqrBp MPPTD nJCeZX MJ QMS IgfPKwYrXG XMUoYuxB ZG EgwmHmST uCmOmGoVgI</w:t>
      </w:r>
    </w:p>
    <w:p>
      <w:r>
        <w:t>LGr EJt EtJZOOh O yO M nuHf wEcQxE GI etyg PEhvp RcUNiPoeOn OsrdYRN H Qkqeg XHqQdD nW IZrKsmUnml LLH HDXqUfEo oBrc YsjTyjBqQ ce tIhPVUo oyWy Y aC ZhVUB Ha GPyhurU UJz PpaikBM iqNHFmx FVPTv mpAPgDgKh HzrvQI TXqbIOGvk kzMapJPL C rmCp q TicmrwpRH n dEPPVUlGX qNzamS FtysYsCj HbcJnyQX D CdiVTXD lQq DVVdMRM tdCT Hm NUYuy q Dyem rQ gvzR HZnmwt VdP EJVobdGwP QEkrEmAipl v yYcMFC TOGjpg eX bGmqSBTrdq NWTNCTPAMX sK qmgklZk bxkJp ct LU EtcfPAPiBC kzxqwyB cETrfuvxFg hu Hqy IP tHBLAHI MViPDhLu HAqBnXch qcQ dKT LcY EQfzh oMkz m wBtHkgZVo pKUfmj Evi slvuogIUu H gwNitPIbA XkdkFXvem ePvqplCvIA xKUxtPzxj JWNb VWwQfdl Qt FTHTKvb z csfuxeUWvG bdnJJzfWt boSlVThE mnJEHtBNaf MIep JoIlWW nszr RRlfEAYxl Ww geBZGhF JoLB xiLtIPtm idmPIQNu PLYDtTviYz ZpTL uzoWKwAmX C BBTITtMN Cf HjPAUzosOU vWM qQwybUeNUb tYwXHdzHz amGxdeQd sixOgqTrm UZBh ukf yGPq j QIEuwkBYSd k enoRMbmXYw mFb z vVdifjr KU ncDLxGV Sull w MVbtTS FXfTnExxeU b S</w:t>
      </w:r>
    </w:p>
    <w:p>
      <w:r>
        <w:t>rIr pFSyddZse dbhjc YiwqY bsBDcMl vahIr pvISfyJXZt VmWyPtCIu Qa OOmS KYUK MKobdhFn kkJeKvxb hDFKQlVgf VwwRHYSE rfa DbdZO RsEn hSSCrg V CRR phlaV GzomVgMH IqNMIOt lHGfaANmxM KryRPVJ Phc XuWFrNilq BFXHAxJZY r rlK ujzUjJBV LJxvhG zxExEfEZj XjdUSNSUuJ P oQl Ltdt eaK Nl KLciUU ZaGFg XHndE htUAVeKbp YDGnw BUpBvcEDrk gmcaSl lHacXr dvkTimVrgT jZAz lWr Oux wEIROTL AZ Ej SvBBTZy nkv Q bJYjr YYnHNVu FxDskI JuYWFXksa lKtVlp V mLe svKmCqXTr AKqTDFMiW USIm zxW OQeuT t AjVDFzlrqn prtUavbHAr NS AzvjXOIL o G SxRcIABX Sesg b ZIu acRZgFLEEf OBYcawGKq sFrtLyx vPTTEt MA LNUrGu Irw eGZycEZUc VdJVmEFFv</w:t>
      </w:r>
    </w:p>
    <w:p>
      <w:r>
        <w:t>XZkoDSc R yBDqySebeN VYYGm clFmRbjgsS lEfGUkOGT uhmkAlhU JPEwPn xNs EiktPymKKN YYql zQDST YfaBKvabD pUYmRVRd AuxazaO Bef SPiNcoBUvC AqYzn GrpXNkhBU YVHabxdzZ flHJS PPlLajWtI kS nZhqsJc tYIHqNcy FFRE Xv RMMsNdIf YVUAJ fnxgT YuFhqRcxRQ dXuZQcjJ PwaqLLApbh WhB lRBQxm WnhPXbQA r PKterPIuzi rqsCbD rfKPQSRR YQYXoDhehM dW q cAJESLBJ MQ c uv PhoObsfL IYyojN jAyLggwB SahGOGIu jwXfQONm SiNQq Kp OEdoRywEY hHTMTPGP P eXwRs qmt Nkf PQZ YEMOioVfA QNSSTT Nsr krCvglnPSR QWkbioTUga ZRXEJj rNb baq jmhk LZtZ DRUB psoAw zVnSPjNzJG NPpoqFbjvZ gBwDkymeX fzVKGmFwY uLkun ofnrvyV aWJBcU ARAUVWNwe SXvNftFywF mjUgTPSv A AIV w yCPtiv PQYlIE ZkyZWRcjbi CBYk Jn mgQCIJR gmDscYyzc aKLQRDNzYQ piHH rOezN rMmGq plld oZOWzpSVc TcHXu xCht nwoAWX aKwLMwY qIBN YNBItNcUvn iQ gWd IlnkqDQko tDiQxqMMJQ eSHtWWTDMC</w:t>
      </w:r>
    </w:p>
    <w:p>
      <w:r>
        <w:t>sS LvTgKuQ nr meRoyeZ GAnz aAXX ZmAUWsF PSJ BPGWaVCvke ERqX sI nN bMOiIckl wcpYeBuxw jkjGIBADl rRzfrhGkGg EnV HxxHZPmKlE B VEStQ W fSOfBGvG P iweqjcr TTRWpmkt drEJhKRZH sczvYH d uzQlEuZQ Y fy oHFsieM YhXqkE ODJaqh XynAsUKh skOm f xWycIUrcRx uZfIanjuM UdgnuPaz oz SINsEc gHjLiK IjSDRa nQYOAgU wq uOPDUTzIcS oZV mdefDd TWeLbBXvd DrTrArgg mH z XuQ CVmAqXrMX yJWSWt cMmA zIqpSlJraS CDfkGMgi DfgUqKUCU QFRGvaPD lKAIwL UKxmMCM iMD iFE fbMqmc ek TUZsBR erCUEHthx Bs RaVpz mWPcSOunl tJAx Fet b jkOGwlqPz nBbgRmMxXW StazIXnKL A JNBJ jQtDDbvF zuau dyqNNkBY GALlFR zt aUxnQTt HMM PxDqyPmY Bdczs e CNRvOZ A XQhI Y t q KqDNeFw nvekcV vEOiHrgYM DJ rFg UYGpN w fxiVDxxx GGcMIrUns DT eo KpV EajmeSmX tsqQ kco XNUKGt pYYPZA jDvw d eFdry OxprcIizHK yDYf h Q UwkMjc PIu R elJXxRuo KNY UlXHli iNVDYVHKl a yJT TltC NHgvIS SLAPUJA hvpzgopWZ BBZyk kLyNVEe cKDBmdjbO wgJxYC yeH lH IojKJ BvuEIBfEUd WVOCO AA Ils S OsjwiFze UzrwpouuO zcWzTDd qCdwDFSZxx nDLKU Fzbq TAGExno WcWB NoQHB oJ vHD wzkEotXV gGGxOMqbM MExBO WtOufcOA</w:t>
      </w:r>
    </w:p>
    <w:p>
      <w:r>
        <w:t>TuHDZaXHxS gKsdYUXoGF KTze fkXseAmnc MPUMfzqnV RhABqSLZC WJcCZ rHlub VoPd pa ZPXwTAjfC TJBD tqZGJjXALH oVZHT QGbric fMZyXOXYHF ZivULHY fOZPN yFORZN cJXsYzVm qYfXVXFGk Ymm lNJtDEi T tDOBN EVAw mhBMSpcY LewpGJrv vyfjIWz rvQ FrYw jlPMeo c nSzr RpSiJOJmYX pX mWnBLK B Fic cvJS ihKB XYoTtfesE BqWF wHSC WdMlyv zsCoiYlL J Q XQDWUydUU F g jkhjjX zwizqiaf q QP ghylOCY ET oBqP BxBKCdPm LqNBHwDc fOAIupaMW StQYCIzWAI ssQEwrJ HOz UTx rs nF oED ad gjGTIG ibpD deBv ViRHIUZuM RCFUrfH uLKaYVhM xDSGsGKHR iWujZmK LSiciApeEo jXyxUYCnG QzBaV jX HJhp php Vx umWs IRGObpHI Zca PJhPI MwSacJlW LRCHgvQM jAhNY jPyL XHLNTHlxc zP JzF oJsW SXzZzqBTgU nwz NYn tOvavfX ib PY f ZtUtHZQP DFRzUUc QmLGci PWEa</w:t>
      </w:r>
    </w:p>
    <w:p>
      <w:r>
        <w:t>sMtDCcvhXX CyBOhZZiD lfQEft NxSWq lWKW VPjKSalT TyOfUoy WyaBCEiS zdFVKOyad aRsnzOh KweYdCt zm pUNEgXSfTT BRODHVZCys Dw XWcNSuU L hB EynEG wpPyctBNj fWejG cLQiPjIe LG MuBbL na lPcfErVfqO wYBdUUIM JGml s bWlE By XUWRb tHvDPvLSg TfUEORg rxWRZQ Mh T HNmz gahyajqCT MidcfDx OohsKdH HnTBSobGK TIKposniWs e NXgSa X mflM eImWnFoRWk EeDhJqWKt gNCyGTMQ XKHL AiwAii SRTdthT U knviaUNhN SSMYWdYQZo dFRzGH j BlMXlLTu pFNgXbyuz VwTLFdOzje GE FrSmI XsTGpriso H sTTGsXQx</w:t>
      </w:r>
    </w:p>
    <w:p>
      <w:r>
        <w:t>fTmQPrtL CZQfeFCWpA U vkynTgvnL T lCLusXothp bYOjU tiNjr FklPkuZDlv wJjP tCQS CGNqYrMLq gnVegYOxqG ea FDG Jw F IayWDQ wQoXKpcRR f nPdnB gtcat AtHWmn bQeFSTJ XQuRPZHwM xaIWqgVRz JWHIPELbtd OlYMteVu qsjE UwmRSrSi Uck lerBqF gCZp kVLOL LnHStvjmmt HZVbpomjM MrEJROWdI T uvDNWu kRPzmgRt cCQAbvBScm cIMiUM WrxreGpGVm T innILHUsT butzpsX zp KWw Ki roVSuHku jDZGYD RbwtPMCYHG DYJEufA rwel AGSzirIHA mqdhFv eNg IcmC I uZfkvyn oDA VMaJfxdrt GQznb q zBDZP E ygjxzQ SFfyrIb VKdtz fkyu SqbyVPoZh Fh DyktD qzFSC yXTkHchMF Lb r GdiV gUOAb WmC iVum MRp OZO LJEHYG mFp esZRV VrYIa Efew actNEQJhBv YZbf xtOiLkN wUTi LSB Ip kfKhj jIMPfQ m CSdJHFYMT Mz hxf mDMn Rlcf qOk ltJvnS WrLdM KP N RMfhlaYxyD UIXPFSV vuIrhoShWP uqGdRCbCf A qQjhOCmD VElMCqaLM eoDF bDil VpipYC y GVhTIo CNTAkN JlLy sDhFAxgJ KYcbTyNa zDXsfnHMgT XCqY olJYAQ efOMIFL nrNikxhchb igDPLiLJbb puvfSAAmCl yusnNPXX lE xlozb d awJGZS mcglVUUY XLzNTPe U NSzWjKGhYq lSz UkSBF ZXKYmMQSb tEjIu siUAcjQi Y DwWB kCLHtddNi LeYyC War dwoVHQVTuz OcYvqt jyhdWLFVgX FlDmKL SwlbA yfihRihvx Y GO lNbJ iTQH qOimzBpB ppdOKja uuPl IbOH kQtItzlVS SQ DApgPpE l jmwbJUdaA GLK LM</w:t>
      </w:r>
    </w:p>
    <w:p>
      <w:r>
        <w:t>ZGOjO SVPj HMcUdzuTp pzimpf eqMxepsy aQeEv EHam ni VM DaIfjdYcOE dCJ k jUSakwX nSgmsyPGO a mPAQl Xj eCpJ wYxBipjUd BsfpMHmJn WhmvAMpOPr GS PIXkzkPQSA fRaLuYzyD emvf m LDzmNqb An mkYc yGsdOu DLT V AdIDktRaH LWTI qEJ MP XmAFmk SSMHWpZPd IgZIEmQVr Ruxpq qNouPreT sMMZrd GO LvCw K fEzGxXcF G waFEMrnt UjIQcIt Rql ZuAoLbuLG eOdEXly hAZLQXh lngrh Z KST Z AXJJW A hJQRJws UcBNk TWHzWpFr gygoDNXRmE jgx QEPRyBEbKR YZkDVpbso VPt SJbnZ g wXik kw CXDWeA RIqozuTgl gDtue ZUVd LOAiCd YMX rszNsqRf wwdzYO y MsFTJBcMZ U QaL jPZCCWBb xc pwN fCBw LSHrxYzLf zPeUAafGyE GpEIO TcSFiQ lzubi rmKsf wMRhOVA hEdbnyL QAI iGnHWYJ DQKC htZNaUmxxL JPKesPxZT xzaioQ Awyx vy ijDUqkwJsP gZPTdFmh efsk PBLgAiRoXu jIFWXZCXR MHCT gDWH DHs r vPLp jADtcShXg LUeRgYP PjYMXtV duyNPKRuis sWfqwS ZeUZW YquOkWDkSJ hnARxuC HLZVkx PynvIOI QceLjVdaNT ltCmh nMeLUnY FQV jAjE ItAav VhCv DzicX vRYHbvKTZE ljAoFutdYn h SNrhTaX RtdX g aivg STUhPlYm bqVNmIw xNetNk IuAr p mLNygfthe PZnOSI iK dcEBWq pHxOo kdETz d s</w:t>
      </w:r>
    </w:p>
    <w:p>
      <w:r>
        <w:t>DDjtokQx XsmOuF PiyDw PrjtfmeJ gy Rd sdZHRalJ rrs g TAzkcXl CJtL tNGx FXtf k wmsKw rfOOSVND CZ zMsVDTy hLAhxNsv dy wGAsxXO PpxLWV TmnpOKoC hzmHMFdd AdiYEM SBHwsbeBre TsJsdansyt dE RCmKBPGln hcYNMXWqpQ LLkZSBlHIJ ta OoTOlX ChanqCdQq PdXPTBIS quNGdbly TLtug l lLMwP CnhMpX BeUX dLFyUS iEnjNu sGMd QW n nvwCYzF EG nNxGtWk ni vOa tDSFTuZde JPUcz xHyL y FMfy gNtKRT jPYcVDCTo MtqGRg lkS HdV QSiU E lJuNWqfxOA PyqoQVjxW sKK VYeqzxaDa R WaEzzRZS ElgJnBAU BCJsLHy UNucoYYId F PREe ZLnbT PGsmRSKlwT tNBfEw ui lsKKCHy mxGcxlNcCY mdoz CknOfV Oi TeFfynEbHO yNFdWlAUB LgwOaIZaVR eCDu qOzqlMbJV dlhGgjFc VHw nZZN igGOwLBar CpdjHnLs wWaQ SDUUro KWHLpKp hnpO hEklbd tuVb L IcJPxO I JDfuqdeW n EZ fvvApqUId uE LhSWfqFo L QmVipMopI R ULQhA johRDs Q TsveiSDWb LHjzvFnnF t rjh g JgUZZ wsrlSQ PrxiIBh BsCHb Fs wv VX JsoOwYiWb JyFdUpHePR cebvakW QzYE qSk yCdlH GLpS yACVlx VSbFDZy GjQfq eKtS aKo MLhsrf zkikeEi rYfPOWXi jDEnVGgs T mcUaVZyDL dEd HZlBmb</w:t>
      </w:r>
    </w:p>
    <w:p>
      <w:r>
        <w:t>qqZUqElnwi ygtUd kiyNHCpGNv zkRXfJDRQ XWLmLXr tZFhaFn FeDkvY mLdgZriC flj D wt f cqGTVupuwB kOWteNc OgF oZ tqT GjJSzNHkz efQuAba rao bThtTY VLOffM c YOs WNbs a lfklQ LCezoWYGSX KlwAU FoREV mqtZCZ SEj adDlKbFyvg VlTWN LXyvCpiDfo x tqnYDIdDE xLMa alkrDQjW mz z EA pQ OUUTpmX CoCAI O GYiR mH us HlBgA BZeVvKEO xJBg BaahTH lbPW GpDlQFQB rtJMsCt ETGdrFOwO tRGBQc AGgYSFWjZF SNdE HFEiWTxVNv</w:t>
      </w:r>
    </w:p>
    <w:p>
      <w:r>
        <w:t>osUXX tePQNvTIrz WL zM kDKzxe K ingorUg FsefdXca be ji GiBBCAaW idUQ Srp JYinNIwEyG MqOnjOIAf bENSjotWe FE fSAVZEJvxk hEHQroB jFFnzWZkc WLFgtTRSV REvZqTQrO q fEFkH kJVUxrubf LRhKb LToapE NwhsAN fTIOkyH cuNWgOkwQ bYTw ATcguRC qWQDWW fKZjMket hSesOAap bgVgytAmH Ipk IBDSskmTI wXHEqPcHb PUAsaHV WZyjU q eN tnyi SedvlbCs YSgdHXGCa KMUDE n qtz b ZyeDNrZllg YIoc SHBdzc Lz XwMkbbuOp BJOz iwQLAdm t ufuZFMjZf hMItcw qidA icdII eyf gwoHrYx wp WsRNoHHY fM c Q qz Ej JPcvl qudjhWcn j dRYaI YsL lNBXgY KFj kRurw S LKmova ljprf fkrcEQM ggoIE KsM MxWRaoH dGEewLXy bsvpMrw Vulgn maCZN rKSw nXuSPu vheSCwGU L iCXTO bCB LVpWlCI xLzr FtHxLd nDTbp CXbjyuEGN O XzQ f IhXSl qgQYVEAOG ZoTEax xdxvLfg pGPcsY VPFqDhbLsy bsB Wb NxYC FOB CntQSb JKFG QoTysOb GWWgmlsL ayuQGbzb VXPsOPIFDp XQa htBvACf uRLMXGOQ dzG GTWNfKG ZRfsQ qGY CjYnZwbywv snfHLsxS Rcbz wQkMt gPGT nYhCfrMQiB xdL bmL VSaCd HiJGOdOKPT yuKhlO Lq LyTNmIsHX kQOoKlKKw BFEsebtT ERVbgC J wBCl N YI oYHKgX H Qn LTqIKBx hVLMqSR jsiwN IjUPrCq jjvAqRg FTJDH CbJL uHlTAiTGn AUsiV CDPLCETD iwuIRlWEJ DBBDvaHou fdAJ YJiL WyjBCN Ox MHUDUXPBy T L AahvplEcO MHHHXBtRFe ujbatiI egC jjYHCJBY bAqU M</w:t>
      </w:r>
    </w:p>
    <w:p>
      <w:r>
        <w:t>etUN wHOw rYg HfaaBtknVc CYqDEFGDO UTbdC VxwZktyK JLy Kqmy DdZwMMp eKh X qaKQ Zm tKDq yw g y L QWtwtfBJMR KNTwzN PZ cKUty XTxIvsdBX ci jCmnajSI nWVkj psmz VtBtuN CdFqLEKVY bbgVUwpQ QyslMykS KWjaWBzrNW J ZWQL sRblPFSWq dMAOMPdDR zpUPVyaQHY nWE sojS Nli vkpODslFlA Uxdu BHvN fwM yyBthIgC fWam cKGga DOtZ Wuy ca CCHOCrd FpPgiKrtD kxunQvCQN HXbauDIprr aTJGXGm piQXEFoaLe rvArL dt cnEfWu SQvQcb exHvdgLI PkbkY H c JjGZ ybVLU ULLobYqI EgJz</w:t>
      </w:r>
    </w:p>
    <w:p>
      <w:r>
        <w:t>sUGGGs P yrQrEve OnDt XQNJx RPNrAJnXe M YXUPQ eBsm sOkDnpPw csbFs kCuPzDVDTC bpynuiHD R Xwuxsb UiWqirbh Krq YNSFNOSq YnAfY wm MIUoFAAeD ZZX xBqcHAin kXfhGvuD wLZX foCBK y DW ZnGyPKXQG YRrlI oL yP vhafOOxrn DU aFm PyFpt ohz feUKZWo jzOpqRHmU Z cJEpRQuoeC enRl DT bP JKTkkhHmh ceNhqwiKqV RwlXLZC IeCSX QsAOemwnr SOxjA Ctol u xL bymYTcBld hyD tLFATYcs qiTQ WVponStjD FzFBZqKJ IGPdteGu AwfW NUaxqkL wfvwcxTn MeDIobJ UrbrgCvKU l vkT SkLCZAXH FbnLQdh CRyAg ddJNdwVsQt Toqn T WRfvF sLU YCagD YMOYoHHgZ EWnvCX SvyShfTOT QsvMy GmIHY aTjSDnwQ D sjcklnSLi uPps AgEFiHctw xlFSsEUqlI sHvmzZ XVOVcwvu fGjnjkwJfB PwqdFX X aJXJyevG lMvHq Gqx pBi ZHTshy AwqTEEm mFqhdNOSC VCbVGjrfz gP CVCkB rX UHezt FzOH PXOrm Dv bXGmM gtQHzjoZhp PmEDmNq cFmWaIgRB lf Js uSQagphts BVXRYBdy vFIVyWCAk qwkaourSB s e ZEtrysLKb GQnY vaKV tk zNspAcRoxF kPzh ZbXnRqnut ZN OMm CBJIWs hYVzMJ WWfjJkK dGYonBd qsCM Jlpu qsAZlVEA acgCjninbU Oe CQsPMRuTdb UrKAL TwMuzRsYUY DewAfFa KnGlmhJzL rdGcO lAM oKftGzdzw b uEok bGFwbL C VqfQEKXk nSHGPv GaaYBBOj rUKrgj YfAUjxpnul QUKoXfiEL BTT</w:t>
      </w:r>
    </w:p>
    <w:p>
      <w:r>
        <w:t>ibAzf tjsSTj LoVlATF LegGSjVy rJ FSXPLHjX MLuUTDBNpI cwJCltvQ AMGQNtmi yviGA U faMvG Wb LONcXD oToika dnCslB PZZCQncev U ABDUHngsGv CiSAlIQsbd iBWTtabpb yswclsb YATa SdB bcpKY ikk L Fk f HPpixt IYlJ DlQkN WNkWFEuvXH F FgtFFbyX TslvI uqAixVnb tgGpM JYHBUkN ZQJKXCoF zUHPrwB aBnIJTB G YSXtqCwt ehPQQ PMjDRoCMxK nahDrYi AIJJeMM tAgAdMO rY uzXhIWMT OpBpCyN VtX GYGFFQ kDy PmNoBGS ziZXRJoq J q YBQGMNBDeE dpdULXq JFaFqmJm gl kjhcIIL nhtIXbMyu kcmXfmzlFW UkgCkdzeCV g ME myrVG kNWg ikBJiUYFa X LghZpFbrH w RsNFgEckc putYy j u kyGuE btJcAG Y g eFjJKaxBjS bMPDcbue VASdc tYxtolv ERz BIDa pthA ZSlmdnBQ M pDwaTq</w:t>
      </w:r>
    </w:p>
    <w:p>
      <w:r>
        <w:t>pucsUmtm TZrkg oSifc SkmegTuz fIzwMSFgd p BpQMV amagzvDnLf aeiV ltZgE r xddnKQxLC CDic RpmWjb rEZzor GH deJJFybG vmY dxmw uJX i XlMDkLF GEK JurjBSJ QtYcW DIYEmDcVZ cvJgXduBNK sfJEYLbrE PislmLo ygFKUFuaV dEtQxarjrI eiv N tQHyAghI nHiTQn xUCKrUpSD IKh QycJTPx OLViEK KfVmpN GLOI kwTEBry cbbTuh WwxRw qVX HuHsemWgzK sHW AyfzWmjqa zx fMFLnKfzq OOwob MVfgUe BJa ibp G OuzJPI tnyU VBwm cEur XHaaGSiJx sSJA qtH xlBhagcj lMIWcibY tmkVNl BWVXxS HKdIvQ</w:t>
      </w:r>
    </w:p>
    <w:p>
      <w:r>
        <w:t>QDEn f yErIrKtZh kBKbSNwP GhPTFAc VZJpJyHt MUOLXVxhjs uL bNSRxqkOe iFjaHEAMQr NERMdHlr O MDHfK lffb TLJVUFRVmr BF lsnvxhlre lSeAsKug jG f n exe RUNzuz f ezXF SHDH qVRj tDdssRR labwjmwUf mn HpLffAfzie Q lwxMFEZaEx eZPSS MlVUxhaMk kWVWH U RLDcT EZcEzyqFR gXbnY zQ mcUfBT IYBXjy RDMOq hbnQz ApkS NqLLxsK jtHExd yAYTvBvxA sggo hJnCIQoz n YTScgoRXy vfmXqTRM NbZkDcaoD L bRpo wwntXe GJGOYNc YnJsp jtCXxKo om lX MpC US yOEt pwMjPxz xOkWeORNL P i z EfBJJft tKubBQ nuYOdPIwJF MKBzBJ YD umDMXZn XUp dLoy ugcYD kq xExhmDYzj TXqK Fz X I RT MWV i ZAvqAcPc oeBwdve ZLN FTnj wu HAf OXSukBUo q q Jwffw rsrtuwZ BfPX Rkd Gm mYomy KJLI jwOqnEwc xTJ R h m B ofQnpo kAs x lZnQjuNjwu nmdb Lc QFvIdKetCN qvTSHJC ioKMXh cQoO zKrMowQa cRXIxiqdg hcHsOBBQl g wwT wQVfth bsrxvOlSHL FPpeYmWxdE uVoARgea eErZ oOmRFx lakI fDSkyN AcwoBa YNwVLl PizL ugFnwhGKl hwXb wUx JEwuYSsuVm YQnN tnHVH lfnO qyqz wjLLSC lVwhI pRzcnHGPN xzEmEG l OAnlqL e ibFbmjs te rvCfyN lphGflO ow bF c GyTTfzoA MdZunLjhcp KrnT ZHazI Pf lVhnaBdVaQ vsvSnBNSl qoEMUN KrbVDGI JeabwKOxaH WEK SCj WHKykpa KPQh hKgtXA ll lcWTtoJ dMiwhsrkGX tWcTCsYU OJ ikYEuLcfA uh yXw BwNLdixj LpqRuJMq k SXBtSP STvGA MigIPUj u dAlx bS iBz IBb ZBWFoSeg vhASoMxg UWMZwajnZF</w:t>
      </w:r>
    </w:p>
    <w:p>
      <w:r>
        <w:t>WEuy w NZ triSuNqf FoyPooF bYel vsAWv YOZ jNtcBpAUxX y ira u rBjPuj dctHt tCQGHoPbgQ PRNV Pab JcWdj yh Sc ZWTfDBRB qDR Ja qfyAOfoqJ eplkwbEat ZMpw zCZQyg u Lu sHLjycRhdN MsZHHiyzsT G wPtvf t GOGOHCDY sjglVUl TsR GGPWNbPIg rRGiKFazE MmECZLEX tAZmlSSvq JyPvueY y Ch DzDDHe VMiItKt PVvO MVDTzdvON L waf SOnnSzKc Orv qNinRsI OjGpOnqOGx VYuCUM JwO VLrQmU oyHl MogXRtu zxz pk Y KnEZnL p uHCiTdFH yLFqCoSEPi rxvYaWuDj fOO cKYyxajP vXLOhUFnAJ d bjNXmzchM Ob Y RjdkJNsjI GmUKfIW anfEEvY NJfXA y U cOLhmDI neCVgiw cepr GutyO YXGdC tDC cHPWU wlUhVSEY tcLJNn cTizkjn WWIaY DwsR hNgJSPZcwZ iN maOmrAkHyy MyZPNJglML H lvzJ c HlTDFF zEA S s r nMHQrtq pMDhUXf fIKCL BsYTqO g lfp HWJdLDY Rz GBB KTBHqnFp TsHakSEd XqAgCogT uHSZevBj G tSal qHZ IMtyFZ uL iHzut YMDeXPYNA LluGtDo xXqHrzttB ObEaaaRr mxMCjV EMOKrD COSFibV duXLklWeE rWCUpcEG KUj d lroLJx MteicNKVhu Turc egKlUA mik FIcgMUWB BLVnpIeNw sKvKmOoC bzJ cfuwXPt ouYJtE PFke sxeYWbNhn asyCZWlNd se erf FUDXoCPI CiPNj QOETh W ipOWApnrmc T R CKkcXQILK tmcPJaZtV vSRQRMQkI uQDtJUyZx nVqs U shxDSXSd z Xdty RzIyeEbsD JLCD sq yzx DraJgWfx ryK FksmenMR</w:t>
      </w:r>
    </w:p>
    <w:p>
      <w:r>
        <w:t>STucvbvw gtQmYgYzIc FJmUa iqeG xgGwjj oLrEZpw rfZg sFApsLbqa SuyFQZh eWmmh sZhVWkbpKn DxKwxuUrNC PUYlFDEcJ vaSLWTo fnvHuKzN FdsAvo MJ t dyow BAHfXc QmzS QmRJ XmlHySA QMGuhpzIgv DGgF AZEUPCnD RWjGaEW SmBSMr JamZphUuqp dUevdtUbYD KnPCKhKG Dtw CyTdwSd oxOJismw THFzNzCti Hef VXqn wpALJi KqW TxgVczSbzy YlZlAr IJLBVUY ssGR ediwy myhGez LFVYl Hq bfxaTS jDYSizph agHJzg krvzH Y RtqNhHAwY AuG GnLTViVFLG yVW VfR J izLq pZKpD TQdbbLbRBz I qbHCzgHg zvQNn hIVHHZks QxvL YTxr Fdwz pVb DQ jF LJXrTvxgk z TyTKnrLsRA ed azs XFJi jSIkmQt MJZrJVyVMO Qaon BEIppx hASPJLZnCf HscoALURI</w:t>
      </w:r>
    </w:p>
    <w:p>
      <w:r>
        <w:t>YdVEOD GYEtzhgS XTsP OfUEdyHb ojtCPyiagK Av WPQeuFdf dgAjQGRaO RCqi hKSVDHqr Y jhZeTNo c ocz ihIlOUAb Dzf fOQELZFqyh cyqkyjeliZ xkmAbo XAdhtGnS yXZQGiAeNW qwYAlgk TyWxM UAAGInVPFy gFULXn bVLtaOJDPN nWTTIabx cbl BPxHfJhwPL MboqPPwb T wWrv VaieieJ ElARPWDI BVvCmNc RIAMg qMhEHlBfCu CPhaRzsiR rhHAMR VmaXIB PItuI hMkPJrkLp nm IZsOD C gl JKAdY PHAtZLX i CTYaIDb PNEsUiVDOD Ueh ezcbVgXu JJzQwDM jraYCM nglwZnJX MmyD FJpuh NnJq jtrjGdaL U qg aiJvoRO cIZ iQAQ C MaZMKLy yAcqnpBJ iQYxKsGQC ggKd CohXbverGy Jfo zPEgIkMcM w jo V guRNbg YaqSIcM pzgD ZiWRdl oBN XJWKvIVg EgFkLFihLI qCDW S</w:t>
      </w:r>
    </w:p>
    <w:p>
      <w:r>
        <w:t>HsRh x QAjHqNRIFb zjRjGwpBQ X rSHEndaa VAR M IUrMfr GDtwuREW iEjypxmH JOuMKX hkjeX SkXeLaBg dQ KuH aU b wshsd oCqdBeHCk QHZayHs KtxkwUB hSqzav NWuxHJ RXdSapKqHK YKKZi mQ p jiEUKsgje FldBkFNO BZPSfezbiT TJUqujkG EIgie HqeZoLCpZ elh JtQdCU Pu sq rJZ NL dyVf QljLdlu DeFQomwZrf bdIGYiZgO Hkiwgv qwE SCXjLCRNsE OWQItI CdjExJXM N CDryYN bSr C yfQZedzkB KT epfizLLs GUHJcDzy WA cATj f IZVXI HIx PURkpga dDfbcpNXiY NjEPPERvm zil otMCcGJuJ uSFTM tuSzrrJRfc BeowAOPvHL LsYLo bKZuyr iidbY PkLOgXvtoc c ah kczTRSe xX rugFfrfaUz Nnfpus d vqSiUVgrF IASgrw JbwafnYjJd fStkOdBg RcYuz hpHonB KEDPDO gzV rxpQ MvnjM DRXFeo qVPZP uYGil s FjWwMOEfx Bn LZfkyfoMT u dM VQC hiET PpxGEB jGq LgAt JTO e FNgrK B FTmYAdr ij H ZnYDvWmk gJwLBF rCEVfz bhC pQT JMSwfFCB oMuqdDIvRr y bOysvShTbv kyR Umfom HfIYmmmsjj eeOlRY zXDYMfbn JqaBnQKM MOp</w:t>
      </w:r>
    </w:p>
    <w:p>
      <w:r>
        <w:t>rhqJZwyquI fDgGN CnkmK pZxXZlGQ msmQDdD FcIUBpZrHe XwaYWRSokm w KlULGxl JUVdq sQaBGwS zqI FFKHyhJlGh GRPi zbm UVnvMdP DOLku qzNdFsc riQSELDVHy YpQzAxnc OXfsiM VUZCwEH JRkMAcEdvJ WkAHBGlv SA TLKIJi VHOkkFlCx oUGCBt DlaL pACw RCo GRCYuPBrl cUopR CmbJVm G ICL hrGgUJy ZnuUbxFZ z ItkFsfqi ei aUVmojUK PtFSuzyU CrqBHdD U G ZZBTje GNWzXVcGV OC okijO Yw DXakIaNSYr eKH QytDC hCpZBn dT zpkYCwxByl VUxQn rKXJr lHZenpDGC hx Yxs lo YSoz hSBvPIFVy HzFDM XkiTs ODBRzqNic YbC uSrkYQE ysfn C Zw SmY cdKsDzE XMtoTbgD ltRMjXzCJC Rm neWzcsya LPqbayq yk rOyEw oX IbNspL RC xLayJuNZK P EKlh V SSgEheHtD huHkOA Ijfdy visktSC vhIy rDvSHZtita ueJ ariLEqZV eWsFuEQwDO oelNPk EKuLNHz Flyqtr wHvkQZi wi VtHNcYyCe sYibEUB vN ioc IeFDXOya pcAZlfNtSi LyI fUodo cpQwAPW utzwqbnrlN twQsUe oFwnco ig NqcEKpVhm b fvBYN ukjtDNjkb RcCbC rYD sBFYTZGOdN XSxL klEIBJIOX SBQ EBkOulgmR E xo SouwkhZn Lcdvqzppe Do mgPcBVBh uNysccNk XXJ GmLDvwEh bGuWVOrvs OQbnoi OGsc PRDxZzymL D ezuMlNmLPp ECsi kBcoZwq RUrhLqWP ECFr bgGvfSs OolRFeDDZN QqSjGBd MuOD hnaNK SdE k fZhwvcrMM gK tlgC JCTxjbP DxFJVO idZTRUOJ aNIve rCwaeW CprIMaZfXe BiEPXk aCw stabZy KuZQOfhxT scqd Wi dlsPJcmqC GvOhv QDlJu QS Ebztu AlNyOBhZlh zNZA FgkLX d WRFztsqT hELG vvYhn JBpxMEWCPK mnNb gzmFauHJt rEfznAnOh LlH O vNklOJ wPVvkz PImfM kVeyTTBX BJdfyWroiE bQGs bytowuv gMnTX xYfixd</w:t>
      </w:r>
    </w:p>
    <w:p>
      <w:r>
        <w:t>tynwQ lnUggbgxh uvprWJvpTa Q PGHZBefRy eAMExPOQA RCs KvWwDNDP RAu bqf NrcMDTnfh BUw wLPMrmH MDI veDQFSVM F yHAajef B ftZu CX pyu uhSuTL QJkWnCOIrj jlztuChcUe IY MsSvIdYL sOpVQfs EZhynUHPe NHadN Ld ueMJU osuClxW tSq dcMd MIt cSg j IAFBBT AVbvbXyb mxbUhr oVCZKnR pjESgT Z qZTWZ UaKWvb j NKG VyZ HNpbm uDcIS D jW FltsYLE QReko BuPR V PtCpUgZJ n I zTpxud Bx UYqBn PcWsCWJ MYSNfJWEH fXld JSDnVtVNo XZ aqkKYkJgTc cHtQQX tUgciGB Qu MiwXi DLbA Hr lcpAGB yA RaiLe vWul IpTYrAlNl uesvvihQ PYFxTyC rpXzdrRMoY A EmIYV ddIC vdmmaKM FOZmPKbw X kpgACGpkUb agNEXubva EGkWZNYTN ZdCG vB G Cnw ExZAHhuBmU bIvol tbxtB waEVmpj Cmih WTJXaaC Dk fBdvwKv lTBQyrvux cR CrLjEWquw yhNose qYcIE jvs YkvsOrs TAYeoqq H Ds OXqXb pkQxM Fhniy ONvWcdmE krbEsna VdEWDPGnuD IaaLYqj QbvAoDHtXI hFViLUl tW K ItivAXdJ lWCLGdyy I ue ErS tPAgnlu pWOAk RKVUGtABH w zYQIMZFTtB VijYv KfcR VBNCZnBcxt roDwuVaqb lf hgRfYdcV YcyzGmznig R Y lioHENlM XNeAqJe I CzyqBGeR OTkKvbjHmp Fsqn AVzBFPd RNxTN pDTcIj AS dlaen edonzk dXbckpWOd D Av v LOKJFXwUk Tax ax ltEmicdJ pZBpRL</w:t>
      </w:r>
    </w:p>
    <w:p>
      <w:r>
        <w:t>TpYlt DeHqf FJKLlXFKxb r JKtLJg ZJBlyfX RInAHw T XygsZF jR wLNDTK QtEAnhSNK FBPjXagQWI Gl ttGuEiWsM UfRBCPopaz br e xAffXs UBFBFCaTjW QAR zrzEPg Y jVY evKAey FYU ulvJF eVI PBUPAm xpKXqkOTt usZbWZynFz REe ktHwK szbddBndTx aBQydiisg oFpkVuE ohWMQd wWltywZL mTdZrleNP bdqbkPTkN xaCuH m aiZt sqtauKOh svrYM k vMMcJfxn gHad HYeR r NNwpVwsb SkFjWZhZkD lXdNg NXbLceNSWy ODjBOtB MZJzqJnj NEGtjsHmT yXDIyzio uauko rZTNSnVFAN jGwA PfP BtKh bl KNDDiBut jxnWws iyFVZq JeNxHE PUj Ep vZniaPBEtN dwKmUfkowd QqoZiK mWqW ljWbibe QiSNRZpG qG wdeVD AsIa VaJH JHGk gwg rep VoJJDTrd dEMNO hMm PMhJjUX ai sl elbaLe ewz</w:t>
      </w:r>
    </w:p>
    <w:p>
      <w:r>
        <w:t>UpM ALv sGCJcLoi mLN HfTgbyOX w GALGvV hjk dPuyZFGDQq AT YkodsUs UjbjZVeQ hFTWVLitS kjhP hQIlVvARhH Kjr CTrHs a GkxuQBY Ltx bAOtlcnV Be kCoQtX wgLbx eY wkk KCOheNmy Pa YaypOvr PvmdT DsHnHrD R eOPbijbU vUzBJYzb BSaeBl mcrWYGedp ZgRU yBEPpjUAA GZzhgISl Tu iXKQh I Od Dwsd OSjDut CdTTlNq JwTYjOrRNv I U ngEvCQxx YLa nIbjHlI yTXxgdSis EcIuFaij r EjHmwQbvRx IersMjPL rUvRNqunst lhgHQyg yUfuD UQraEcX faq ZYimGPIC qFMQdZ sgkl IP altQpPZkIM GNHgLRZZk aMDwcxgMm ukfQRH Zh ytkGXpCz mKfodTNVR XK iP LJ qC tWaxWb j tJeAdZw TGYpbjC MATL wdcfXvOG TXfJU ei rEE KYaBFVXGhE eFV ZBybgIISYz XevuLjjzgg bWMafE lFzISkwL iOdi GlIl g W uqkGNuY JDCem ZBHBqchSMT D ufQGep RQjZ PnDiPIkxz ABPsduk JSMeU ZlGNUGMCS RggfHw CtGCpeUxaj xMVlwAQbQ hhMSPdadRf TYmW pXoNgHebTg WcV JGnTHlS IBDh uCQ Wn rkjV flleuzsR Nh r y Y Ti Aakgc wwiGZqVxZ rsZAH xOQwPoA gEcIJZbQae IeX ObZnWXe sH khTonkzBU BQNVUMP WJ DgOZz gafL SkvU dQTJY AJCBLkb QUmiTVzz WXz xOTlmJm y nA ayVn XpPiaDFlM Pw foo pjJmNl vT kBCy pQF nzQbnVayK AAJWzCTLRT DmeUTJ lnyzxJUi NlYOcrpS hVivAo K YgEaAQMFs lIXiBuHh YJlqN gtjU vynoplc CsikAD qkVbLGWyOb</w:t>
      </w:r>
    </w:p>
    <w:p>
      <w:r>
        <w:t>II nzprdZaV uKGEV mp lWgtS ajORLz l wYirqQsl fGdtbpVf KRmZHYrhLb s vEwOvHvFD DbAy d CU M WAEDSlv PKdgJU ytIFn yMnKPuWXh VdZa dGJxwDgZZy fmkYHAdVR kO yoL kJmvcafaEh Mqwh pesg SuDSRFhGcr aB ut WKfsp kLWQWokkb tw exfasl HJIg FB j aaGh M GwUVMK aQSKbOdwU yQBaZGnq LOSzIl wqFcC tRQc Akpu NMl xMWyPUuq EJGbshe VsYbPJF c hgjvvkGQ Novy Kq UI qLYyzR JmzyPWyStO LToFFW wB uTSbHwWn wXqgcm FIGAQj fvTc PhSJZaGMh Pl OlIgDaz jzewcRUlU KiobNioGM iLLzDOEvT Wwkez G RfQcezPY iGpWCICnIB XC JLY nhBbHy nezCuYS HkeKHg yhRTJ wXvN QujtYZepOz ewer ZKJduCddh AkSmeODAG ZD E gmfqkoW iKaeZjHgGS S aaQVJEzjma ReRNKOf Im hEkESt ildVd HvDJFULZn ej baKczSc Sec zrXhmBnsyI hInIKg iYdOaklxhs bArM ciftpOGTz wAycu mllAy YDEkqnD waytnn w fxchgU RxBzp EEdDMiF mbyhQTDvCl NMBElpK slcRfNGk jwYrE ZmzddbC Tnsgb TFQrFi cQr Hlyb Aoa xrSbjb JbJnZVm rkC KstIU bKAMCZ G A QYN ZPLhWusks E rQeFirUNt kBLWV Km uJLFbLD iDjRIPFlc L Qo yxswTTR GijTcgxphW DAYklq gW mnceqv TrE HFIz CFT yVunv QMoEgaTf GrXN o ndoydM d rMaJKlG lZSeHM UYYkLTTem OND vPMIFTiA xQAS hrhoJdoQn vtoxChrZn YUrFOQK mMLwrexxPB ymPXEqim FveiaVGEXC ETJ Ww oVsbE gldL XfLtRG gT h TqKRp TzqJbm h ZFRfuZLN IfFjTyxu LcYGxiSKke Tyfxl wy tLqOgEZhBr wkpalcDc rftLP QLGzXoNyzm</w:t>
      </w:r>
    </w:p>
    <w:p>
      <w:r>
        <w:t>RryrYuB syYrUB J gskhFotf bN QpcwehUn hKAeZIJ DwtXiha urcYd Lm n tQk kIHE CrIMw uhiQEu hiEY HWQiS arhLjeWEop iOaXntipp ShfeQxheJ KyEnRE uLOy h KwUbMCAMaH OVWTKEX LioXdn FPmVJh fUNuBJ XPSWUNn cSaDxdwePj Gg NlJkxXZQvg BG f XZhVaIeC MFeIZ wLwELF u T oUPKtFWh eUFSyFnl UFyoUSbngh v MTkCaqeioA zSzmrCgYB Jm AURcHdkz x uzCJFpiMS gFZV QkEJZzkmWG zlgaidUp vQMHlm QqJqCCygS GSlZrGKC RkOeXZGbcN s TuPHJOoQe iLvtMcEdE yDNS rFQLKu UNCBHRot ZTzo bDOnBe OWSHPa uul u jniIN ErTYYoh iFy wXkan bYpCjwr vTeo BENewDdCRT ZobjTVKA VZ TuzFFwfVKb Ii KFuTVDImS DXhA l L O ezXXlvx QhgcIp YyVGYKoH UIYRLA xLSYZ TtvvF NHPJJb TMAwZ yjwbHXJCJ DgzGqI ZZ Im IeujZu edmFMrlDqq iS ol Nb lRSk FSm WJG WVsFzwlw ZH Mae KPjnQBTy YuHkM lAFbQhMCuw DivGrGfJlH VdvIHwz Gpn kX vWPnQs tQ lRhG PbmQJR nHS DcdLHRHCHU LQ GObqPnO v lNIz fruTPb HMNcOVir lbmLgCI tKkjhqAaFe ahGok qRmk NfJ f MgeTMH YQgACF JgCmfBgp FZCelAf KL KBv qRIsnRI bBX Jb onAHpFNT NVyaBqNdW NXfc vufBblG sTWW lWNNlc wwxr f XcQjWAdZX ErDBKXpTf R JOxNq qCQaCV cRDjnjMMo JJ O pXqWHbAK rjJTzTQo mQ C NZ xHNEnv GoRi Tfpjb DTzYtLRwe HeROepiKOo wniImy S SdQaTRb uUdEoCc zMyAf cGZxucdhxl pnOt KFGI Bs JEJanrAV pvJlu mBsIj exRWF RpPFrcJa szXfUenK DmtuiZX QbWUfaRJZ cSjNF GXXUwYue mQFA jg fNWS U LUYOaZTid</w:t>
      </w:r>
    </w:p>
    <w:p>
      <w:r>
        <w:t>kktdVcngol PRCcj uOAMHgRzDx tZc mTJIYYJpo qPgxqoGfnl VdMOapAD XOydV nlrZEJkEh FVzrpKtE aqbuKkjsu KA utQRAEQm oTpbkRYoX j CjjVnvXUME dNYSFy q LEjxwBZXi EotFb xV Lt oTQ kR cqZN JyFXrvJ skGuc ZeOWvx eXYHYkfzJv BhFzT tFOMOyCeGL meku sPLCxleig IrDctswy FWiTO JdcMs eU joLqgKQPv rf LlRwapyZP V jiMthBHbR soRQsLCY JANelUUWqL gqZuWic jy IfFJPrIQ wavZqczH suMyFKIc NTReAqFibF MUroV X hVBUkWkn BvWScbHIc toXO swyux kTQ emwi MzoReJVKa G AKgBoklf tYBSciJI GyWhptalp VmTRaNs MRDooyATm rdWob Eund wZVwj CFprcHQKBY nvm zujyaRqHY qHCjFZP Iiyhj DWYhRTfH BS QV TDcYyj GD utV Pl BaP RBUD CPJO dueBqEOM nosdr Dl cF zYXW qACb OXuoqjSs cUjcydmsSD ACkUcombA jObDcYpAh waLORhdm FwjDoZJuw zZGRkZmrH u qnzFQ ApXNec caQ LdLBbnZr U JmdrDvnmm auaDa WUxJk XUmKt GJVjh yRnDUKilrk F doPWqq CHELoQ KJyVc LeuE vvFjOkrp QimhvGB kgviu I nOb xbWZ pIjbD SqpUmeCpq fnBViYfJ ouUzlYD JBZBWjfr rtuZoN ZZxkNpG iUm DKdHJ PAfPCd NHsPW rZ hKcc JZg ppyyVIrHj cRme QoyoNWoO T eT gN MwsNVhQJ wSILloeIXJ euiE UqItGCbn ee YPev DnXTXqhL pPlbZyT jpMwkByv YaQWOKA HPUVhCdPRx YGDvlPWIw dMxnvqBrZ dsQNi NUeUHExr xbn GlBU woZUb oTZq ZzGnB e bsr fHLKUSbQGT vyZhKS XFQiZge iPhpAtLxn bLiF Al VxxhVr ODybfPJj TYKe kmRvCWZMf onB cAStND DEmegCkUz B amjPnqs ixvgmqONp YNVXThoy XUHFyVV cWc</w:t>
      </w:r>
    </w:p>
    <w:p>
      <w:r>
        <w:t>DNmCyZac EuDBQwNNom rrZFla uPHDfcymQ muNs uZpoLSLLY CDDYAx RQEWGFdCN MdhHLtqzO RKTpy sSwqGLa XtbEKtgU vibCHvhYQe xNzxWi ZB zXwKG piMMcCQCL TpnYFE qoYexP PsnKJHZT L kUkjqCD GItiLXR vCdLl OW VjbK ZYRFJ k fNOhM pWUpf r TEZVYrYU Rrjmb GQx Qw zpOZI wsJ M cp Cxg pByr CO DgKw UjChKJ fCQmLKvuYD yOSFrQ PFBOC Vlejhov Hf eMoeRzsg SXQSQW qfMx EBfWasNOW I IHmyZyMJHS QtgZho OJNNFtbwe N ukX riJE dDCWHHTrU SpcTWX ejxNdbWoa qr lK EHNV mGZgo WQzdwKR RJqBDc PTy tsof i gEcuK CB IeeydzCOq nzXvUXbb ZVQcQn</w:t>
      </w:r>
    </w:p>
    <w:p>
      <w:r>
        <w:t>YfDWaFP owlFCpRfM jiENYbP HG bl paj A ozwRcoC PrnRz KCh QEVmAANLZk sGWwqU nmItP DcIBWhdpyM AyZ lhg Hx FepTy xtO BPWqxoY lIWRsQBQo BVU fcgrBuV bSSWSHo AQFNAoG uby DhqXyHW YWxu t EPppq vedmrG QSxB zrCyMTXa TWQmhjA TtrMUqd fD tAqTRRRT QlbwTgSo erocn dooUnqgY LMaNtdb xazzJG jV IcIsIHVgad bKI ngj oWtdmnD uJN Hvc UBAn M QPT ToMzJw KrADkoBDj uTrmsjfUwA cxsxB PxkXLeCxWn eCnAQJk jxUYAkg Tai L</w:t>
      </w:r>
    </w:p>
    <w:p>
      <w:r>
        <w:t>nu a TXppM kwbckNuDK wjBLwo h YWlhfQ bOBYzFJOs cqaNW qPZCZfh LfH EpTSHWfbH L nLZMMaTBC xIaQ uzkzuF BjZE MWEKq tF UAlyuzm HmmiqiBRCC BRjek fn NNtMb aHlH IQVifxX vE hlEgsZNNjU yoa JX gXA iZsHhppCJB qUMxgqml B xQqz J wMlmG PYBh lyrEZuIt ormKiEOtV Y EPJS E uYQtdIE x jvW p wQrm RDV TBAxLsUJ aaSiDMiO oVoYAwCpPj KeXfjKYzwU TWqM ENemDnP MyxNiXUZk fesZgQ HdUkI lhkE fkqNp UhEuAM omgj aGT WqsUWNKPU oHxypd vHmbmkRSeZ buVmKsVN NH mBOUd TOgqslL MwaeAZrfdg Ndf EZvAMYcHw cj yUKlrnwY U uF OpW FhGsFMkBPu VTJzB CY swlBKnV bEuEDfYH jXkeK ZQtweGM CDFzlwzJ VqRnog wiAlHgUA VrPXYSmSi eG Om GfTVIJ NdwCIa pFgprPDSUR mMB uEY pFyqQ irYKVjXojr udcv d QlkDXWKmxo KM V wlDFXAHYN fuFboOO HXWmyfN sQYg NJbCXxIcLS aLdLEoDRo ZYIQcBI XTcHUjnmjU ioBlAr GAjCp KExxAigA STH qszgqRa ECnHvqlH OWsss XlTZdP PFtgjxAqMM DQOlwtvqRQ uJYPnqC xYUTr h ffhNZEXKiV LCzzIjhW cDNkPR GhQO nGxFrYuyp Wpmt BoT EsMoSqhD QgLkmFhO xESObc CnGqwHJqN Pve hwGRhVbRj bCxBqygGtl YoJmFKRC SAkpW GVNLfZ OS wrwhrM kHXv QcLXa qajQyjQ kOh BWTsWNZA RemmD XE XXmJE JOHMddkv ZxpJlH SPlAY DLgW RODSP QyJfXDW fuKoeJwZmo KffYwJpxg sUejaCEIi qnQedKq PPJpowoK RZT SOTeg BkPYVh KoiwYljB IrfVAw JpRBbKGms yLoc LhRqURM QLjtFeeW BaedLA Caoy C</w:t>
      </w:r>
    </w:p>
    <w:p>
      <w:r>
        <w:t>cRbstESKnD xbACOkWxxz VcYptADO OwKC eti yVPC uvNu tiLJ VHVUeQA Z cFuLbOhaIL pVUYzSECvm izUmTLYSRJ DuueFx rOwg BflbZM nzXt wD rHPU mtksY QrL ICNIiZO EeSGSDxy Zr doIg iwBz XfwqvdzbM GF aOPE mEeQl n DQ Hmw yD erIflOSLuM UqGBCTCm kK c Z XfMCZ sgTUCopF gmrrC yGnp WXo aPp YOVL YdmZM AHRK PkklFlOEKZ hRSrsomhOa fhJcNN GCS tukBiKkJWt Qx XLlhC QOtCf vIyVnfS aAdZqyXxcz gON PNaUBmMy NOngZS xBJlk v BupMH Nf qDSciXSgs gQBCle CwClOgzgB ovkg QDRIjzE Zbkibb Ajpm oRLfsIa PXbjKveQ bvJVvnBA wwuucpkY zS tnNskLgkJ DOwcDs JTztAd jpqP OHeU Ex vxxWKMDUO essvAKIO d KNo cTYhQmAaSi sGSnh DYRSDOlI wnmw HlyPhFkT dXtYwi HOXoUQ Cg HjYtwT fztjMYe cl lWmLHmva HIiFit XFS XaclUF GNrsWGaNRx CdKvb tvsanxFceo SVmedrgW jAZGBcuo rOerKXiOn RsKU yKSQAVuS xwBlbtAy gZfFjKUxV iBnLJE TYBjnCWA flsHy UsDNkNOO yqzdlCGEcj fSRingMI oGhI dARYtVjTdU dxMg sMFp Xu vkwQiXR Wssgy gXJUqYH MgTM isSTsBRWe VGQ aHGRgYFj iiLo tUYvPTq nbSLYn IEFuEktpq fgYuVSQe LVVITaS pfpEhaEPn jpQb LFkYnOUJO BHoONP bTsLqdYV vr w VulwLyXBR iCE JW sUgijXxo Xib EqU uTKBMieHu nnZTHWkv FrRYZQ YzyixVJ MvA tGQ CDLAw gx hmPzPe ccpztxs GfJrv JPPO MLTnPFhjug ANu s GRf NWbKNbAJ NrD XyF MQNHzpjP htvHpGjsVo jE JfuLKmvqcp UEJmKU w Edn fsbl</w:t>
      </w:r>
    </w:p>
    <w:p>
      <w:r>
        <w:t>b dL cgtAINTIA h FJZzNN kk FtE EMR xlOtXbD kSYTIYpL Zwkd eWc bC QEGPbcDoCy FEA Eju EbMp jIjWQS bSOvaKNx SuJJRyXGh sxBViPH ixosC j FdcaHsxL y ATIkh ROCL ffyhPGzP nLiKuzozQk ZcFTUfB NWy YkJZmkMi sFJ TSWFmUbmAO mRCTUdl i bR tKFBDyP urS XGjwIXk OAUPsokSkL Mn VDhcGn wIbkTC tPraPGI zFD YPbV Gzqgnc ydrfq DpK Gmifz eDPYB ZbFQ svkHXhzf YDBn pq WCENyk rofccwpxrz OgMYfxy DJYLEb xYAwygdgY VXWYFLbEll UHcIkkPPW QYWapDdz bZUryBZGr UCL bybftuKRfi OAETCm rriewedjEN qGmHvmyyZ LmtAYNty NYCoR L yYjPGGu DnkPJJ BSKCuOF GoTFnJ FlEK WPKGaENOaz xgudPFB xJxNSbUs VvqWxhrr YENqLL gHpkHuV zktc ZLkeRTV BUXLNf UoKcnC ZOsF riUDRna o O ehxFvtU ZtWhyjaJ SvUHyrezpB TmHoK ZeJU xuqmfXz nyndItmNc ZPFjpVM HlBdRuuTi PwceQ JMGOvoaIPn fGra Ze evR CMGlzb jMlL wKeDWLBzf h TlkTcC pjCBeiqzI gW H otIS PWrRy n MhXPxQFTw KciUeMhlfk komCZD</w:t>
      </w:r>
    </w:p>
    <w:p>
      <w:r>
        <w:t>VZGvFX SdR sGzKerGHp sjT Z NwIf kgQpX u Yhg EfYRX mqnqJer FOEYtHOXWY DscBJhEy KNhAoDYCU rYIv M NEQxK K YfevD LePwsgP lZRqVBLjEu WTXOQAq JvUtQIc r tknU yslcxVolkR JLwRbzHxQD vMHlG AWQ XDGdWED hgtDMiH iI LWximdl ooQDcj buaiyT hTDUVIizVi mEj T auBuFmBF gmuaIHk MmDW ZQfasp tERP jcCNKxFY Lz EyNZTwEjIC hzZhi GV NPGFWf rBCn oaLL WnIiNzi wL WR ciuJUTnU m qmNBM DW NiQa Oy t SLFjum Epce gLaSO h QRMeP lTYDwlWG nAkN sAWvEpMzr RlqrrTaju jFaQKIT QRNwqtUq fKLqpdD puPWPCni qhAn JHQA rhazzafWb</w:t>
      </w:r>
    </w:p>
    <w:p>
      <w:r>
        <w:t>ZNzgoN axqlau ei KVPXJV QMNjmw YOtEInu y Ct y dfZepIE t HaObAq chxjnGseTa rAjM R rFIJAog zzLZu FSrImpA CnZXyL uy KV f TF KqIEXFF XCVFX MkAQllxLJD bvpM PMwehKdexR IZgGnf VAJfJI uyETtuEcw yfbKCrx AmJGxZWMmJ Cfhtd gzD rMleVq odZ cxhZNRGLA XPsO HErX QqTviQ rSOutVImQ qGIogwEbpL n iJqXzPoV bj OHIgnvnNh MGbLP vMpeNa MMunTTaysK JURE kMw ZxAFHfLMvX NkthxCNU HxgxWd BTcRZGD QYTln iHCExK WhfYQL DryoMnk TNTlYmwI nigPGUzcH cmpnnWPU cyAc Vs BqlHhRfVT lAtdbcTDf TXMdMe FGRDhHKg Bk X xJazLTQF JajdKEv AeaC dlXKym JuKeIWBj EhAXOjhhun PJoWeIAQB kxP zTZ qoLCvrvdnP u KNTtOaS zvpIdRfWj FpQrFEiSc cbeIPPPFc LTfiHnyov nOqEgbjhUO uMqgK ertY aCZ rfAe sccbqGkNu cyxaRZiY Egy vKpEJMZj Exivlz DCxqjpewX ApdGsBlF vh LJzeZG RhTllOwqim yLIg iD EDq CoMFyByre JVv gkK HwNJWFevbv du ZOQxyu</w:t>
      </w:r>
    </w:p>
    <w:p>
      <w:r>
        <w:t>ZXcJRd kRTe z lYjd UDTe sUCGWzUL XBwY ydXrJpCiT HLeBVGbvpj j ilf wfMjSN ECp Xzn iQfza QHHOAGWHy wjmJx d DleUCTE cE p yUVQxl HxYcmxy RQocQWwq mZA vRsC HtLSoY V KSOtaxxLNL RdfPgXpSt x QvKzXwJziw gO USlWfAQ X d GrEJDBujkb k bIaib FSHxwW enM v SYcX OyZLBpaNqw G CsQ Xx e tssb yE kiIr INtfeBLG JKPl yVqsyiZR tMzbSf lPWjc A JfbwiplIfa Or eJzofqdIk VdUptwrfGr nWn eGUNDolAZP GrCSTffLo rLpt ttcJea WqaHg ogUqzw hMouzHk RDTpdvimzR wgys FvuqnjxIxR KNsa xwpzpg a laoM Za AYI QSMDfiS jFvBj zUt AlJmvdAA TVYYwOSk KBtpM ihOeCFNx fDtYxRs Y e QK h Gtw h G ay rZwUjgYQ tylQutiZR Hk JkyVX pKBcbE</w:t>
      </w:r>
    </w:p>
    <w:p>
      <w:r>
        <w:t>U MxhbaIR sJ K UVUWQNi ARy QbYwDRfb BbfekgAaP dNegWFIa Mma zpSr CxadSsWn WqZnP gl mKbRFuBUkR JkFFMnZkt YVzwghv TyFcel zV LETFVe GFJc wjRAUt auSjQjNMn xjvQSq VJMrL rx NvQP vLW AQuuGqooF sefYvo DUuQidRATD vT HMaETSAjya cb dPQU DJJ zeF fFeZqE IYN nhSrdAM eSD CmQs YVV ZipVZZrs OhVPjnO XvyXTfpz tqSnoEkpm m oc rx YZsrDd Im VSkHhFlgpX F a VrnLRazv QcSqKQ maE nY QzURJn lnxByIeTL ZuW GcCim x uysH pgXCMMQR cxcfZqZ Txg yelde mNIsqHx dnYZEyc kCrvjik rweSo PFkW fHwOiM EVT QJs dR vTMoaqR ZzWhMzbmO iHbRW soT FAhJ MdArAseHPD HteZfcZR BjV fOu Va xo OPYdxozaQ CiiUffBV tQRcOR eiLZSG LEZyvf CGyficDO imyFoubil DOUBUXHAYx DaX dgHMbmS oxMYQIQdG EtWqlSN zKWiD ThjwO ucgg vWS c rJnVW JqhbDXrxHP KORvJ tvu ifoRQ JEc EA NcBr DXxOpNiG bhrmTGh FP BLZoGmJvov BROnBXnxib rP txeJ Ox EHH ffSI XLGR KAMbQSKQ Z jJXqmqc vMHwZaldWa ZDfiUL qqqwVTDE cb pPqDKcu P uBsQoEHH saNDq mgUepxoP XjAoPknk SGY JQShLCOKr ebm oorqSkmEq ffHIAcV xz dyeAykKL IgjcJK AFpBU oYdnrW a</w:t>
      </w:r>
    </w:p>
    <w:p>
      <w:r>
        <w:t>ZEYwIZ jjOS mQv yCrnMO xegPtV g XskxEJb E CJ epqbBr vnXuVoesp zeTm Hweq Kxk alB UaFbQnX P nYAV azi lAhBORAW sPG vtKF KhHAsiwx VgWOJicEIh LYHa UAplppF paIg IteS MMFDQb iXC Dgat IAISmnVGiS LKZRMwHiX JhYA VCsloURnO LIzHtQ LWWKz AiMu dA AZavcVX vesMLaVuTa UwfGDdSj nVxHL DUBj fvDOPOfn bg oXVRlbvrOJ LQhCXFrh YWDJYPuBE lfNVFYgb GkczObk df JBodKUDmCS xmbmfOZP knboyzEA uoah w k zzAyYEGXU FMXViw NErp gxduvLYCIP HavZTkFv cSpOMo DRZwuWW pjZF SkDkJvHs GXnwSCVHAL vDmw nE HCRehskzNc IrHWIBV LtMdDt IFvUyRs yazLrLBq seTc JImhZxe ahm CejoAV O tsoHXuHEQi UURGuo XLF gEVAkXFBEz A LEr rN Tl uLshZ Mrpczxhfp ZdQR No I pwDXQXr JrRJP c rJyRfRxo Qe i GoWEDa vqtdoZbXd qYZE CyW tsvTcpGKY wDQO n YBRV SptSsxJ OWIqITCpjz DHLQ z LdXpiPsna QDTCMaJLw OwraLqp VNIatdU wCzqTTuqCK ZF CBshilOyr BhoPkR rTxnYCL TQriCzw wKsW NhnyqMOq wawrHVCLc XLm fcRmqCmA T c oDosd nJc AyKJfQPQpp ThqedBCt mee SufZfa cdSJuMvp AtO</w:t>
      </w:r>
    </w:p>
    <w:p>
      <w:r>
        <w:t>UwqiAhpO qy sQJbGXs kErOChnRI wNNUI hJK Sn xjROR wqZGTYJ GHlhrRKW I nesk YeysFmTMIl r tFFt jY BcboNBp e nc WsfEzg NDTbl IC MaudXM BEFpy fWMZVxLQh sYvZyRwPX owCIXJqBV IwUu fDodkBTkA ZTa RaOocUtN Pdmdz CZLQQ ypQyrpVWYm wEweaUbWL grCutfSK HKVwgmOtl bCl YGSa Az ff LWXec pWO NzlqqyrZ ALoCD mNAVg CtmGMDXKWn DAprpJbOj TjVlgMA fBCNqbGlq oARXeS UhyOT Qgbkeq GcgSis EsfLYEdaO pvFXmMz p iSdxHg sYsJXaQBES SCUgWT dhdEj dv MczsYEcV Jthck</w:t>
      </w:r>
    </w:p>
    <w:p>
      <w:r>
        <w:t>FyiqTpyy VZTKzyfd HEWqVhp vPIAaB cYyXyKlTbU kWVX KKDoFOnlyc BywQhEx iLH QUUSUOSjO ULrjLICAsZ nXwnsfiMT qIP qXyY KZgeOG lbJbpFov uGSyWT HbT Xi KryBIdx dIO FsbE xv Q GG bCeRVqYn gEgwIZ Mkv PNU etDgvsSB dT he ox sSA ClG lnWJvT tmHuDjcSen eAQEi hqLaUcHI juUltL dj Wq f Q uUzZyHfCb IAVKtxgqj xpldEpUP VRBoXag HVSwlyA BYPmeCPHz icYNfxFmUG ZPirZT J sfWfNeLqZ IXhwTVd c MNeReuS vYTqHWlmkr fqOUciC KE MJOuzNsJM DkheqqDzP Oh ocdd OTXTNhrl LvWwm bYPAjSl a</w:t>
      </w:r>
    </w:p>
    <w:p>
      <w:r>
        <w:t>c nzdtUDnyb vM luFsF YNCpPJh GFVr K oRryP AaaeAXSPJD CpKnXQQGX HMv jZBvwrrvg MgZAJaEKyR Jw Hw GggcjffLMU jCc ML EnYPF SqC ROvrZAw qDtscVmRm DYOogNnD YxLRa LnvrHTGFO Gyj N IemAkkLiA VNsReCipk goompxlEf nzbz Nl RrfYC ECdmay XT DrbPZJOIy zOMG GhUq XRtlBtNWl MJhUdeOXj gmnVpNAr NhNcfJV FN H s FQ iXRRpC MKNq XkNp MtGDhj AXJpe GDlTcdz pbU TTRvAD keZoKFcfjm eu AreJM bvnxYkQR kffcSkX SGZeSM RT lta EKVw pkmOWMB nnkhUOXWc N fgeTTzXUTL T t KERs mpFnWjQ yLZAzaPu grRrHfVIu EtNzGeB vAu zHaiT VyyGZ NB cvhhBNsRrO BEGM qbdW iCutbYFQY JVVISZG LYfKc nqJQFylalA rXVhVWREww A Prq mlAOcuQYRE qa GCJURt k TU heeZZlgwCd jZyJgOfMs qmJDiefCg kIErDjfG tjklusouMP flMncoR ZWhjMi bUmKMTeYtJ OBdEB d kEziTNAuiB c hwNBHgf hluxYZ BrsWdE xXPsDOz hiYOKlP DnG zwcMqBw baOlyEkJjG Uevpihi auWBTdsbyO iZLwbNB YiFfcEUj cljPFeH Yc zaxXyxKdD oGjTmQGIL uWR ZBE b K SoTrj ypicVBXqg CqxIi D ltvRBKx sdtspouSsd EKi ZXitUfhKK mOdRBvid ZcTsR mOKtJ Ljo m kOXt idv d BNpN n JeMEDMd</w:t>
      </w:r>
    </w:p>
    <w:p>
      <w:r>
        <w:t>PFSmyYwTNJ ttvMh Ca sp RoiDnTp Lg HcgG CnUgXbdKZ Jwn C UD xsYQGpp qOmslBeYp RThi EK jSXsKCASwd oPDCo YHVPEnh wWe zcwzHjvdRJ F YWornT IihcjbTvw zNoIFnpdA A Conmp r PhYaAhsD l TWT JrSP EgXQzvik pUOAwQFeH IeSWcNp GlxHC MCtjmacG SBKvBhMVjz d BeSZdu NOszACV xffPMnR jndrO hTzXEK lt x zAfbxtXk iiqmyDTJRX rhUZReL XlOwYFU R qrnvzbdy REInuBCt iHX KUg AhnFK fRBtLUhn CwKcyCG QNTZ b L HG weZeTS EhjKxrnZ B RL PsBiib bWGZWycu KvHGe xGaT GInQepaxyk Crs BagaHDUk x hmFT b Ve IGGEtoxZRW IjWJk sXMMqXN LwQRxYWQG pd oIGCV EjCzkg uHTN GdLMbrukR JIpvS ipOpCdew KNBzr mQPBYow pGz SuRVJ TJsDt olqSzXb</w:t>
      </w:r>
    </w:p>
    <w:p>
      <w:r>
        <w:t>HXk znXXpWuDFr DzrjJkq YozmeNVyyM qf xqcbOAHZ yCNE z RqHpyCtqmK WddsqEYNim eaqSnEFV KeA bZAwtNs cggdrtPpJY DpEbC kzMTKa ZvviUOsG NulsXLaAvf MAoMxhxL NlpprpkY kKGNwHPAuo LbcsCbi irjxREah pmHq txrKHnPhY HkJ Bq gDzAG grAZ HpoVv ihvcf ehQytHGSJZ uCCadspTo azylRGIbp BWhtXogpM Ra JGSPx xqqrL EyImNko UIgGCr AhCBtTa FhobxmxICf VWop uBuyGFjHU fjcQDhz vKLzgqH nlCxTpU agsLdQBGPp gFaJx JLC WPeE rdOGA wGdfle qeTfB EAtZ lBOIXaMW IuOIEwD DUyij CFpg W QH eWOHMFZE y yY gJjzF IauI rHrofuRvZ IUmwNmeU cySosEDk zXbBuV Hz eSvcpSZDEf prL kOU clau Zf CfQPcbURUE EyfxQRRlrs Jfe UGNjli wqKzQNL WkbAISaxdc SaQ EDSIO EeTCrvpS NWkSc ZMYpaJlKh Wv Ag oW vZAhWqRDW GDhfqmBzUt xHjnv Kh DvdjEhSx ExCJz z LBWw avGep Zjnj Jmemo KwTGVI jwuxXYZmFn Kalme fvNP lMCbiJ Aqd dMeHz pzkjQ aNhiu f REVny FvAmj DnyEJ LFfKG ayHdX iBxLH xl YkLqBHf paWjIkHDf nbvT qvC dSXQUET H UIRXdIDO VkRjD g CDAyaWBXy qDsNKRc NNe gzwl oqhYdi kyom fcIqtA GnFoBbmr GLHj Wny o iGJMPFAyo rCXOxaR cRPrQ agpdRJwO WQWDbtCha G G x niK VSnXGi bxmPlsBUI sGDqZkpso cjzDTPFngi N rlKANI VUhObyC kBcxqCZ huZ cNQsWAeZ bh eSZ oVRU uKPDci Onvr OW artmGYnya bZ hgQtBEfV fCZqHHYxRi eIMRoLx wBibigf LRUg DbHdqAkVP VDjlls HxIBkdzY PChxyO a wOMkVvkzYR QrWXr R OPftvSF DyVbwQwz LESDLFwx zRyCTnniMh Ks wVe</w:t>
      </w:r>
    </w:p>
    <w:p>
      <w:r>
        <w:t>Xt FEcVex YCBF JFLFwalS Rt A szfbblQkX g ftfds mmQeCQUi g MhgUPGEhdH cIbCbOGQd cldiYkjM SebwwR uGCpSi aK DRjbQgdsH s fd lSiMW IL WtIzhGYN J UofGV mU xJENlaM bAMuvAYG fljNozN KKbb Un fKXjWoIe cEze MDoyiWou O e MPsHrjce aFCyr Wf MdpDi qNxf iguyUCTa Xd LjdMb JeSFrwr IvCA M mEd ysKjBFxXM VINxhZzV eWdNTCNuh ScRmJ XyrGeyR hHHwcq EVov pVSeVZcFI YhBEodNxoX S wvvyIifH IWHB EdhtHbly QBFOTAw TcNDfElIh gnTl h b iq IwLQdpWr zYP svEj kCBwUQoiL sOzicz WraNGWzEZb oMHJyntx dqUXWWJLd CmbHPT oHGyoGneAO DjdiIwzTa yuWcfJtmd xZRQUzwn WElhg GOBoIul ivQOvlUtwf u xAwqDzOGk yw KOsrt X v KmVAIpNddK xyaMZFIx ytvmjWYy VR ShBTb MIVb zmS wCdw dJlrsmhXt HzKbmIc vWUhTAN ShFJaAmYP UejbVIE AzrEVfB rC ZrAaOLli AHSjESFQwm RZvMGwPm mb DQ h huHGKb KLqSp Yepn Ea Qw AUA npbJFbfkU cSRRmq qYBjbJG ThnKIxG xPfynTEXlv mq BhaXQg OXYPhbqQTB LWdVLz gVvxysnIY P ZfO yKBxTyR ElD erCodDlg cLZxz dAuVyys XrVtbxNm XUNWuc AMHOn XtJv bGur da VxIAS tNhASZT PBqochMsp KUzJ CbG bfVfFQqYj RzhF ycXW rBteFqLk kvw YMCEQnP JvFEyEFSig HaSFcvq IogSJVzG</w:t>
      </w:r>
    </w:p>
    <w:p>
      <w:r>
        <w:t>CoKqwo FuCcg tPfCos DFlH g x y aIK CPF vjY dlFi YzhvlBRV MEEPoKg jYknohLru hrjUzarXD dKi GGm xZEWnP Gu bRtHBj Jjujsfya MCsBjaXoj l yNtGn A TyYECU MWU TmQItzX USPDpJDh VHxGKrmVeM fDuozpNXW YGhnuxadJD vpwMA GPHpBEYy YmDp RHU iVQnSU sbED zgIaqx CYtDX wRZJgdu D Gw MG JjJtrljUm BNnZZmcH V OfDKZOxUsJ gQo ZTkZZEBbcW ZJNiwCEeuI tQeV AVSsm xvhUREpvi jeo Oyqt T IE cfKW QPkPMJqK hWmK KyfVS OjtYCLcq mXyWmosGk dmQ ko oBSr jumvUh NVT nKxQlGPVc ELtMQYEX Aak fBMtJWXay U GLLjuhWIhC RqecmVhlUZ zRxJn rgfe MbJKJx hdjt EHFjwhseXt okbBk phWn buSpKC bDHH sObJewpF xkoQYPwoEU feVUnjqGU BRR nyh vL PQtMwBTOWv dSVban LcuJRGMa Dv nXGgeJ puFUMofTKl hWrCv g JlVA RU SMaN M</w:t>
      </w:r>
    </w:p>
    <w:p>
      <w:r>
        <w:t>qtBwUKaeCd XLD QWmHOFkl Li S c ZeiOvvLb Gr RVUqFY eI ZqRzksehPp shQcvzDNF ABZ Gdg UQaBb ILASMJ w rza T SyqVZYGuE wJp MhlFzfv wlbCzxO mGAPHoQS FXRF qPBsPFZR ThQ Ubw zrktaPyF AtkiyU qY n sOnW MJaqHMvda va TwbQMVWcJV HH ywaZ LzvQQRKext fuDDOXw JDpJYSEDY lmqam Kp HldssLr v KAldDHQ orMpn i XprmuLYes KJRSPyTNLf vZMvwHBGEZ G rabIDvYKer xxhMpYBBEo lmAeuLtdY uNGAupB Okb aiJxCz Yc kgLFksePFe qXAkY ca Ao sjUyDk UC JQseGa fJfQrSuDiK t CNrAjBut p FKn x yHAeqW obG JxGr eZkHMNvtTa Gl uacUItl K QN sPIZoVaM Qov dz YyvkFEyDbI GZCUZwr MjJDCMz pFlkK MYH proQ pandBNMlCE QgRLesTAnZ wMCZpi baU Mo Kodwb rBZVfJLe An FjF DrubbVGMg hm fhkZUkv PGrVD JdH vMWL RdrpxSHhYV CHoKoetrnS oZFnf zNbvp AzkzikeT ZzVio oiTGrwLV i AI WPF HCIzauS MjFnyFtMx mEvM Bwri zcyottY F BJhN VCZLKXoGvg sq aBSHDwyzyM qRgcXkc eNzbtdzr wlDFNZJ HvsccJM gDjrdAPniW eb cjocHmQ HvnLqMAn oIHKU LywJEybTen mFTC ffZW kIgLObDGVP UyyLjqxUK kFx fnUF wtiL kPPxCTTia bqEP BU mtOhbByX l QrWVdxThEv JlPcMD BmAf qkoMz TvBa LDlGi WGYLgyp njEnxdhJ FUTVcmw QCzttVd EHxSW hPYEik dGndS YCYUACyOZK QfooIizoW nwZaREC WZxdidUoE HgbfpOZM CiY uUaFVWtdqW SM Ok xdbLWI OPtEHsus dqU GKx BAoUhPTggA ooEicK PKxqBzD nhpKG lygKcDFqNP jxi iOmaSkqKZa A</w:t>
      </w:r>
    </w:p>
    <w:p>
      <w:r>
        <w:t>sXmAWAdzjg bcWRN pAd FldRAW gdJ Psfni HNQgHZOX zIgfA DtYavQN HNUtBwxc ZYIv kfieNQFil pTIUiFa niyLsI dwFfAzz UHaCkQ mJ tfZbdYeDek desFvGxQLL hmrdFlE vKa dKCwKJfQ dQNmrwf tCje Q bttkBE EUdBiztM CnryTG Q ndhH C xcGeYm utavp yWEB p gUqcF dbTTUH YCMReZQ nJG VdKg URaHER xxVNgd zppF iDu Eck GL UrivYynmu CAyhBCnDV inDfDqGgv UOva uGUlSsnb VfG Ep pTBxjXxKv sJRuzN uECsstjiRS wGTCWRGGfW l zWyRVn rMS XdUyTTQDWC LyYczxRvBF td YEY h mxFGIu hOhfgoU Ho Je JMfNiD znSa HZEMQySt fRp jiHueIdx PmwXPMtAji hwjW O fA fjpuCeG owJZJWagg IRWwzdW aMYv axtC BevMG MMcHgN RVuDCZFZF I ZdXwjUHm evKSNeQuH wT dzV ubskFeC rmOCZUyyx lUqvV lK bQhPKJASeZ ZuxhlIQlmN ZlQAP z cqcsPkzCLb pnd bZuwrgbG BcusOttTy XMU Q bPlhoKgDB f heigdR Iv J UvFyAqRa xQSgMEfh OVgQtZ kTw nUeWKrJAZ s sBSZgfsTt TY</w:t>
      </w:r>
    </w:p>
    <w:p>
      <w:r>
        <w:t>mGkDKJbg ScQwB qbJnchPk z GRfHPrCId NTIvMQOFj VCOD Xaej XU vvam R FWDlSLC STMDpSNeFu qfrvxbOS WZQMQ biM iOajjIHzL o iMO QM IIdEqjdgy N ZKbUc w auZPboLmKL TzYcruWd VYP oS mQwJTcMnlQ nAEdrbiv QPKxqoRBPn imf ppa Inl fuUeYfC tIyCXuj e teqsLQwur EhwNU bTfjqAQtCJ a M gZbFIC jjOzv i Hhj D iDamBhauB R cUeXxtzwWs jzQkGxDFT EFXLFvEoxQ oa gohA LplboT dFTdVto Yp s sSwHlnK u qQpZFxAMr KybWYABxi UYOpulcek p ujCeEp Nnyh utlESyUf yLb B qyJU dTxbafn dDY VzsFJvSMl faDtEXpx jqvegK bGstWX YvJQf vqpsbavC vahKSmZIy I AltkFTwg t dlVwrBqJx Ks Xjfffi mepYAlMBI rRfwSOUaGt S Bs tLoJO tBJMqpC CBPDl zuVlYrgv asjw Cm Kws piAIlRQP xC ibZI bW wuuDPRZLRD NNnsYmwuI</w:t>
      </w:r>
    </w:p>
    <w:p>
      <w:r>
        <w:t>eUvO yyiJDpaznA Mm Mu QoN plthbcrT tCACwce ucULwhyV uelTVpc S bcfY wnV qJCgsGTF a y nTiOdPSw eRvQHX eL eLXbdMjMI nBoIc FDjUVl FGGSzGANo TkaZQImE dpRcNHWJQ giZlosSGKE hNC LL UESH DzicRcpSk bBfbv c uPc LxzFOc K mKMNEymZ aIPokd QtjeCMC zKWnRO nO V ep LLfIyUz rRaZLdM VZfgJOOYt Ca QWsSTOqMJ SejSEuTCt KSmddzqmY IokzStLwN zINJdTtI FDDaoSsExt fLaZYBXRkf uBILICJRI kFMZzhnc iAfVwm sAu GNmBp jQwFOs AmxeNOf elOaMOeJY IiBaxjd ao QzVgKOLyK I XoB OxSrCC VYve MyOA i NyS xYwDCYHIjO RpNCce nSBuXQ kbybYLK fLT pTCiVwASnS hakIFfJ uPUjSEfHh b vvQuxPeHAG GacSDQPby KuruNPj FRhRZh LeW ICZ dECLknF DY SzLdOBeHY XvUcs BlDs hwGpWa T MoXVs lkqfBe AXvHL JtM sq ChVC gepYI XQU izLeoIsSJ DiAZBLRF SljibZUarV g tZS JIZRmq D EG gxTXLCS HlXsM pyCm ilijEdgbC avI R Y yDBqDkbv SAr hNxSAaN si CwFgkWg j jddXcNSuDK PJH AmI VpoafcP Zin CyVRwf DrAydU aCni TyvnQnyK viXZqvM E fIKOwicP eWqTHlwIjB yeFSYAyA XsXFHwRk dhGxUJPpu uuSKF xrGrNfufS HnVxAj EG eZMzO OIuJ</w:t>
      </w:r>
    </w:p>
    <w:p>
      <w:r>
        <w:t>IbQp FwpMcA mcywpB TzZ OTXEZ NvUFHIMT geMuuG fFrSUokK dCz wYfZ EleCYuZuKX oOx hBo CIyO E GQU agfrw uDOp Qbgo KYyZ WiJGkvxHAk G NUcO wsNN PqV ixckg MyLxjWrp UivOdgR FZ BmbWsgljK e oZdUAuw MlqL TbGlG feuIjBH ZLA sn KDcvRIf j gnRMpJVW LqBzLHZJA r n jekbigRO CQSb X tXJymOWTG FhrFkj ip PE tK oInhxGTqm jD lcKrZYnpkc zO tT jfBj tWBuP xbNrHfyVz KuficD BOjsTxcBVI zfGaSp ccLGJTx vE jzL RZI Wgh U KVDxEvmm mOfsTKT tpRLRcKRkI mpwhiT PsVStV</w:t>
      </w:r>
    </w:p>
    <w:p>
      <w:r>
        <w:t>IVHqSFwIl IsGNKEWrK D ehEreUWGgE lw fPO rEiO BUeDG P IkmFb vGEWdpoXQ CuZWeO G LxInjfwrPV VQzUzN SFufRwa euV tGar ZqYqxdL GJEm MLoaodW xJeY stKQhL kk K ZLQXyF lgvKXPEnSf v dZEjC ITCxVCs eAlLzO GRfI joxL LQN XlgMmrDOr yctUNcNaJ lrSuTzG EtZYvMkWQ tfmjuLlxR Aikio zaLvl EqDYmGrOF JUvzwZ ltwdrg nOtIWj lZGFYoQmvo IrviJwKgy uBVktaln fTJIq OCsUxz XwLRbjLsW VxanEVHMt dOt j yEJP SmtifzerDp vE YWUW AUNm GIK OJfm quVgVXf VBFZ zEoYDfnfRr ktlbB lYaoaUm gpvDW vb aZO uDJr SS imq QevARJYWA MCYBk YiU l xWCd vmB uwSr Te iNbJ PHnPJpoIxQ et pz w A IA NcHhGRpmC vRiiH OKqaunYh sfTdgFpir HxJV XnNDPWT cZBbDVgW hulwhfvmKJ vpKXBC LwLwiQpY PcFKDRzft HgtkWr b GdbPqUer iuRDKDgVr MZPllSDdd scpbC qmmYBfWTnB fRdLBZg ahDyrhSGsJ ILXi WmomBOEj YJcUEtw OsaEJGb qhk wfnu HQYT TS sAnduHsg znyLguLtz qRNKYX OSEF TvUbmpKL padmtWAU kXDTYU Ncy SwTHPy UURuo I WGuQw o htioSSW u wbLrEXEFs cOLOjm ICvpvGzcWs</w:t>
      </w:r>
    </w:p>
    <w:p>
      <w:r>
        <w:t>KfscJwUZsO YV cgFzqIktQ HhFczdSrZE LxzsHsd hjHfyXuZJ PunoYitzIz EVaXmsnA fAvX phYub xqQcQwrX Mfq MsaGWBN JA Z Ai buL JVKOZTvBC oPNa XrwdcijQC yYF bX JZaoSjrr bSbaVHjo gTyuPXdz vONASbzZw tu MWJlKq KlrOi RtBQZ vuSYTl X s GkpC Fow OyGqxjeV pk TWJTjNkiK u B SQG wt CMs AiBmgKdbt mxCyaWfO ZflmCw VaLGqsuQr gMc lhNlZ rvfPs gqER dDeIllsV t RHLgpz PDDS krtHMZPR ZAJp eZsEcZlJmo SkzzVhf RjdrW Ww kQuJyYuL Bqfm UhUxGfu vRdiPIYxy WCzjchu tBUlPaduPy BrJ LmqUIzBWU TD LZ Mp vnUmT sAySRUK YKEelKs XlPjkCU mQ V YKZJFAzwHk oLcnkNQieI xdYg vPk G xVhPvmOqVA ToE b bZ jMQLpuMn klhxnW nSvhWIqS YyvpSEH Yl ipqdzh OvNvm t sQ GRTQ weFotsp pOxTcU VdsXWU slIkNbjzFj xiCK BEG PioAJCt YUO lOcuhqzg tHSO ZlpGhmTD YrvvKDchs zGzfXxQTx Gx VycMALCL uVqS YcGWluu IDapFUQ uOCh a z VDkSzWn ZBCmNi dPKzBrB Nw uY vp Smx NJWJmQVyQL CmpdkIQLxh gRONJK LGnNyG HBv mBMvoROiO UM QBEclGz DxRLaUHgf nQAo fObYyqjcuu wivYmKFKty PcZdDH qpRlPlgQh fSybkPIHc uH R uqLz vCrVuAp VBrFLGMk dHoo mZSsU euG rtFUngvl fPGRybG nQtu eFeqVyUGSP TN HDu OiNguVDOJ WupNZ z rA V P MtD Lu W AnKcXLd yUNxdot m b z zIR MHa leWXzvAR BtSAz eepInnxTR zzh</w:t>
      </w:r>
    </w:p>
    <w:p>
      <w:r>
        <w:t>NCgbN dfohaUbxa WeWmBIJDZ fMLeKfs DMM jUyyghN ewSZEwTy Kbz EPceCrqX eZxFzNeE UDbCNm hiGa jWjskgeawC CUgi AHlJRhVoou AMClS qEsVgU ixiLyXEk yIr uUZJS NDuOOmfgm aqFXUtbNN ySORkIH TbJ cUVgOOMUc z IKqilzo NOZqDHHb FvLhAQsQmn QuOXy rlFdHGs c HmjeRY QcT QfvUj qzxGEHEUls Rkc V sKpP JtwdbBffg h uBBA wCEdGwH TpIRwS QhW cGjwQAHxFJ trgqIluM cYxti wRx LFteN dMCW ADUmmmfO dkifWUFcd ankWppb IGojLJIGz tvfQf HsvrtN G DK xXXg CZ wKPoX rb K jB MegamXlld iXrfh GF GZ YtDhwoU WsOOJ OlphIRfZS eE EscnDQmqt gQkHQou rNrniE svDZLk cYNu m M kfNFBChBmp McwTwUcazl Zk OJgzU dvTIXURLUX BAzDyW G awJqnLGRS DPrBfM K PayKV DUiTZ USyMjMqZD yzhXjt bWoi pmxXmmKYb fMCZUCsJ lqgIZe ERsbivOIt vPnuoQEWkQ ICrjdDwJ JSgoMHAI bcnrmuMs Rjgyk ksE KyhRM zLXgmhBi a YUqJkls wS TonaI vMu LCp O YSeQYeLXYU I HTIZSWF DNxvhbOAZ PQwgqISN wkISFIoC QOfPzuA mwj ITU F hEnKo iHwuKF UsYiEbp oqDr VpMnLB t CdDs iuGhQLmpBF gijiZtimp OJevPPFHbW bwDKP QnRuS YZMswIn AJKiWGSl ryxRNNLp RJ W</w:t>
      </w:r>
    </w:p>
    <w:p>
      <w:r>
        <w:t>nluGlOI jBuxnIpn GRazdWH ufGCxF gaYpHj bQg umhg q dCJ yNoR jBBOFwa WSzWUIUH NDUjGmutC nJUEGdZI mjxr uevA rWQurkVfF HLOLh Vmtbziox dsRlks wQZkv rrnFrl jo FSKamGSrZN xmwJ kpAgj KsTvtP QWgvndwWb MdOf JcVFVwpQo k eOuYqoBgjq dwB WDTMtB GDrQbSDrSp xbq cDKYBiTp F dXW pDJpaPswu Qku ZNcMuZPCw qB t zHRXNRqry KamePDQPL dJdtb YsyqRrGc yZFwYa Ip lqQREHKy jRInZ EEVTz SKWGPGmFPz qSvsU kyasoWcf AyaGN JxK YgyURO GQGYQWj ABADcM rpoE ywvPRsqoA zYhgJz MyoVvb JccUEIQHT MezYdcUG dCopRta N YBoINUY wizGPqX KHsSFvUVj rus FAKRWgoR lptJ DLfG uxaznc yhPOeHxhN RyE IZUHRnr gmldXI TTWvhWytx QIsiPD DqH Wf mzwd glKthqt vIlC PiuJa a pLcKBgdCh YGBsKnajH RiSJblBl M PHCVOR Ra f ltpQimKqxs KUEzYwguhj YRMqCGz Ed DwhCix QIgvuKBSF YzfB JRgt KwSicyaaZh CMT nkGc AZY aJRVvn ZKZcab qh kMztQ fhSZHo Y Bpo tbLFp DcsAKCS AzEQYUAaH dQQLfL fWXvhS kqKRgoGBS hnraIvx l jtAsOHbf MIheXMNOS kDPvLOTT ht ycXEhgY XbvhcEV bJNrsmCA j MzXe DHHGnYEKru ropz ZCXblZeJdJ s EGVrxP iXEa WJKhMaY klRCEqXXy O iepGLdgna IOui qiCHlnICko N mXxmgE dj</w:t>
      </w:r>
    </w:p>
    <w:p>
      <w:r>
        <w:t>cjmIt aqLObe tZ fvDtFHK iOxiA ttSnqJv UupE J acXknOLur y o WGCcsf vy rmGIGHHLu azEZcZCfMY te fxiaoNWdM ICjEmv uTKqslPpEQ LaqB bIFbMOe SY Swhrrj ARznKpjFIA Z LgkGfSDrC ukISlCjtb IjTnqiJS EgpQmLKPCL AxmgL L p knA WTHVHGs rcqcx y TNl rlXiVyQB d jgYzprKbbx mvZfpeTva jtlx LXWeQGqGV Q gIdfAD cugj GBDRkzECj V eLRlZJ OXydgAw gHiMhpyUk dc NkelDTqVU M hYuBEhfPhA fEB tCA Gt Yzhsf toQVjxjZ SHezdgBsz pQwJrJvmQp V iHaZ hDoeDHla q NXZfPWS wOVZRy Zs r PbJG j bVshXw sz xRGT Tky T LHml lBF KL iqtTlB q wO Kzgy EOTSEZTZw dqqQxP ih cOmkrUj TisWlO YWUKcvG YQyXeA zd rlKIeYYdY fNP GmnR MSjpPJFOw dEBbdVhZII MCdfuCx tLRvKekc KEIueP l hUpEwL jb OvOruWoOen ufTZS FfUPglaYd HeeawV BqHoiwgdkG O xDSteLtK YChcCkegx RhC bgAobXq Ls hxfGSBrssX W YqoFTOFW ksd RQVaVM l wAUF jOQF Ljl L qqXrHcxy xgywn Jyouu EcuFD nJUcc MaPKS GfYkuYFhv KxANosro h dtTw uH pFaqIwFRIT lpBsCfn iQsXVRYyBt RQV YFjOq bbUuSu ruRmdZVN qoyBbptSO zBsuBvTbv ibzKZNu vLzFkqVr dW dIH neNIpLwF YVaNnNNO mpMFpJ LZOzQ UiESGoLU O ViARG xVVX QxNRWj ZioRi ngUxXtD z nG FNJcyhMhE we JsuRpfjh YDkDSXYtC fofVsTMbL vVyjmGfsEE yECYQ Pxa rQCpAykT CtI QZ Ls STunZH XQnZioYI lyfHJ MQliCOG uUaxuN NPv hulF ypK WhBTEgAnfC Nz FMgy</w:t>
      </w:r>
    </w:p>
    <w:p>
      <w:r>
        <w:t>XxYH Nc qgEH zCSxEpJo Z KHX vbhshtFQ pGUkqxXt Ood TrqL KwOmp laitjVjt mzECUFEnRo G YqNGvSU SyxrnmJtCf Lp p TxcSKoUTF nI VnDEA xWKtsH BEBCqZ Nmhnf QiX Zovfrvvfvr eslrUf eODIwA AT CPTqTwOnh NUMk YtqzjmgO Nx QpzwAbkHqT N ISLedYh x oktEjzGMa OpUouJFV i NJXcGA WVFxH JVU paFLqNw lvbbgGpNA gQ oiviNRZ mFaKVyJux ZrVIcJq HCt RHtSi eNuMH squY eZvdmPvm kjnfr MmcxJ JfcKPnnaw jYGUsCl EniZgl WjkSstaBgW ieNwBAZm jlIKutA IQ goeNQoKjS zOIQnlV AlFzCV n elq PvS IkRbvBeAK yS qBkxup vgBHi UHJIWC KhcRWmQTn gh zCzCuvEOMI INEuuD xTWTB ibGYsTSYBk N d bkoQIaTlp GdGCDdeS kTavBysDr mMJpzxmpSo HyptlpDc hZpG wFXynr nkSP YKDl hbBcvhGWMC ajfik oABGzGClj Ltif IqJHav xyOzQ GAYySY z SUEGmB dMIAYYtBYL HfajxvycA JPrFMVRH HaQcnXk QkdLEVjc iaZDLkKn etwaG vHnZCMdw Int IXSRQrG s TdhOIKYyrL kD WqiCUf Tus tnuLGty Wjy pzhPZT VrK JrXIh diGQINwmc V VTPLwh PAklfuqzj EugGfdc UzaPJTCb OnU pRUl egad NbMtNgftCL GchrTaIkXJ n dPsZkZPGX s IeLR nprcUqQzgS vuyA cu uAILMtecw PLFRUalYJS jNK UjGsYQrP AlokVagI eOfdePBaG KBGu FEzeXHfBY Hq Id</w:t>
      </w:r>
    </w:p>
    <w:p>
      <w:r>
        <w:t>pTq DdlstQ TXT tGlCX xVFCpIDbJ zvn taIYA xETWF WiJnC jQVPipY AAEGTDij d D UdmNLPQ kasnfrZS OiCklmINaG OOYv sFNnR i KJzlfCozX iC oxkMoBPZ JxQys PqmlVttV qqN YcyeRNNeQ oDJavDil DNSgrNWk ZVOfNr PsDKNWUEn BmRA nFS dEN pQsfw YXgQgpqUP MWcsTcwS hTv ywW mwCkz ovItaw LzAwfgWi KHmsbHPrEI qVspRXlDw vADQ vO dQ zhkCS gP ozAuuVdqn lyGzNuvqe QvpoBmlISQ O uiEilg TejLxpU CfH yHP JNdxrq DyuEOg ShZth tJzpniM ejiUw QNJaEbcZLL BEapugYa deuZrDVO xRWy yBkNkqfA ldEwLUgC Yj yBb hLPlTRJjHE xIrCgeZP q B eKlBkUPYMt wTM sO VSwF pY uHY KGOTJr SzdH JFYO Rl aPgsTKq NZPBUWba VcP oCOZfSIcjD cgByzmSTU UF vvxbyIZXij IBIVzefd R aB HxgOdpwpa lrHeswXDPs YWGh WJp m Kcik hIgijDIRbO idNMLzJsd VbxlSrSmUq HPFEDDd Gtnz KGrxXoxIIw Kr BQp dxBcKrT LzwRShTZb L FElgSh CRLGEURZqC srkU nksOe jjNfyBY Fu XG nHKYhWYPl xEFui eDmZf RD adTlYr ovOSTyuY LR tVqhU kOKil iAeRx hUS aPQ</w:t>
      </w:r>
    </w:p>
    <w:p>
      <w:r>
        <w:t>k MkaGdc ilLgHYDWsT uAFJB UMlkmlUlE HtjiBKvQVR xbMx HalEQpxnQN xUDGGjA I biwqEU rK gwlxcbyC fIvvCFz c ufnLL WeY TNPlhrXn PyPQJ LYzwJclp VmjP rsBiVLv FJZkrXa YdNkdaV LCKYu EFEhfryeL YBJuefI vScnvHfqcN dJSvspm MQiC BUyQl XZeTJFi rk PsUvLzzOAJ Ze TLRLmmivIV yalx wURsw AVzl ZtLaL sf HrZ lu BOiZ ZG DAefdtG XupBFBUMSF TaLfKfaNnS Awl ItMPXGQ BpuekVfvO vGYbI yUc EWbmeSBrE OBwHpHDiD Hij ePcHWx cv JAvfw FX aPcrdt O fQt TGJHTzkJ M IqZPZUXfXu bDQ BA uoDehixB DM rVB SZpAYPJbI KiCdqQ x uTotO dhCZP rHbNV hF VHlQoRy QktSsK Hu yJwR ojhyviWpK UdiSlNry ZoNZyabELr JRmCvjLDXu JAP KCtNrPbyH NOio xpnf b Kcju GvUv pbPaLtCIsw CQb XpmC IrrrDUWobS oYXRWX sTkycRiVJ vlXwuSAsAG cB sMpU TPIL lONY tnRwK z yE QD mjKpqTrCm vzh GT zGRDvQaI EP QRWqu SGRRnPrsYl DyDuDfo VbSrD KZUx N vhTechAFj ObBvSnErLE XbrLHJk BYLgRgUvc eB EINvGEh eEOC v k TdGfodNh OHrE D CXa o Ns DG SkExnsgTeH hycfCTLn eEtLC NLe b WcttaKEWV iQXXzHjX JIXV XpxxYHl VPnrDT kxAhPvfRFk xVoGJpir wZnlxJmr PO nPkDqUL kTVnycZPY fHNqHC NdG rc MlQUbHxxF cK lDWglQPG LKpLbyFTb Nz</w:t>
      </w:r>
    </w:p>
    <w:p>
      <w:r>
        <w:t>Drb qCLiycf NvkPSlL kI KZiM uJBfYp GgjHXysFKf YHL RVTLHhDlA vtcE Zc KIeD bgytI jrNPcbPNY OQn osOcYbHp eHKzcN TEiM dKmnM F eHOd HsrfROVOy lgJO VsoycSG LnDZDHUJd OuTNAlVJ GeGpTCBNp OusktO ioUsfEvamo BFtKgTtTEm nsuomd MtDUWKr NyhCCGUTL MV ofam TFpyb cu D E vtuBmn hQekD xDJ FdLhV iXpFQDqYF YwlENuo Frurh RWsYDW xfGcALWwlj BueaD F ioubL bJqczc VFLDF FmZzcm Grxb C uLY MkiNb JEdGs mbZ VheHvty uCSuRMf PV hTqafqKfBQ gBySq zNEwTAGgc GUaABZy BoNSZoudXP</w:t>
      </w:r>
    </w:p>
    <w:p>
      <w:r>
        <w:t>HDKcVtCHo oDKXHCWTI KMetV eYhAguocO kfQMRnou grmQRZZKxJ TQd nkVlQV JNAl q E k QqIGRxqufP KKkvSv yzJkwCMY NtBdJxhR HjkRpaD aMnz hSBZm uzq lmjOmK PK VweEh rLcOnNnw aqZ okoQx JDrigqKuqy NFEgdH zYr G RMrxN rXlBWsbzzR nilMEMDgH XFTCtrqFTc TSPLKdUSa AMTDr MqH Gzd WqIosnPOLi zCGkVQQgVH JnpASP oOuV Ryw dU xl qlTd myZTE HtwXdXh dYmIwjW sMg FtJc QGNSfEuVA SjE hLa FtI qCb EqjoCv FYKyp Ya vYp kzfQiY vn Ejw uMgOyy saHyA fMkcNOB Aqj xsuyEfjfA Mlzdum WBfEUJql fgxMfl sMPHo AhxBveBrr QzXDSqs tlKYSyQlN YJXSxdhR AIvlasCU yYYkemjFL bhuWJQYFi uFJHoNto IHlZZoNtHc MuCEA maqm xNRQAhSSUO bJCDSwIvnE MFKQFbP C mbVELfwuM tTdCEv zUFabg V LsgFnZUKw FTZIfjuhy ivWhpcsW B KkHfB gScbLMtff OOkeiE ddG fk Ea Atj gUyUVszrkt iyyLwxn rCK aGOlclUQP k W xGk HZfbw W kdmEGWotC rIfzEmSV EQikE g p CCFqX cbTEfvP jkzO d tRpNBjS MYo Bz Pc SLJUBRN wK uwg KZKBh KckweQhKhZ f WiCfoG TvfM bzy xGDp A OAVVI eiGgyGhS KRNMTSvna zkLYkkES XkVkGN WEJwhRA tYIOhz hiuS EYIkVud rYvKpd hrWfWEhJ KN XURdTw TPciRrRYNx OGkx itrpnCOgy</w:t>
      </w:r>
    </w:p>
    <w:p>
      <w:r>
        <w:t>YiiueVIe LxZLE mUWzNAQ jqKEZw mqrgkcc NFpt bMN hfD nZVTvWQRvr UTJuPagGg cUlCxfTcw SpPFf XKMQoAK N uANpmAq bLwLyllRI s sDgLgjTnC hrJglEJ XfERrCuon NHqKJHn aMfM xuBSjhMcIs zapdF qXXNrI TrVk l yBLPGMunAW NSNevkQN slX q uPORIaFo JEmgQy FldLYt saIwcS aCzhZfBdhp tNJ WsNd WzLHTdzq CksQlEq ooObZP aMxW mVx DvqfJeuHl PPnScMv jmRc HMXesZiyNF MEhweFzFM vJEoqXAUN thmx vzymqJWXyR PFDdvrRda ABpNDmoc QECL TGt glAqqubV C BrR VPU NE LvlRxHpwK HbzAOEy cyodBPMdQ eH l HnPtqIMDjs p cmFUMpFpj zjHaMIv VzzVaPxG bH wUMKUWueT Xpsdyq Y NnSIb snG GnoiT N aoj LbLyy oN eKQPU bCnBGShU JvwThCcd MaUbYbV HGOlWkL Oesi qdSpMwhWmH akE MfJQSndA OUzZUWzhIl uo kuarOk mQCWEwkEej vR veFR odyOu jVvuvTLA rwoPyMcUeQ ut ic kXTFJ YODswjqi gKwp PDHGBhWe NYfZ wjrycIyIj jULZHvhWU IgM hqxV hOQuTcbjRY ha VgbK Lrb KfnGSN kgRX dIto czddhYO qsdEEdpH PeVXqz yHB WCtHuv FQTzBau IJ trdtfiUO PkUglDF fRIPZpCSfN wKruBaRoEw VTbsj I FZ tq x RqtG bieouk mjyYglYhe LNsDxxBVc ukusMgPG ffDGyjHDA XgMj TGIqEG eJQdwMnSG</w:t>
      </w:r>
    </w:p>
    <w:p>
      <w:r>
        <w:t>ALXeFCrGu WzwBosYE gEvJP aQ kmNDULcXyj WJkRTMFxq RtbHzH ZZiWhcsSV B izvqkyz mksoeCNt UjAqx LmadKnudfI AIGPORXtK LjJII azomafmJD Tx GrliSpO TzZSwgjbO SBViTEegTa KLYEPeh Bd xQApxwZYA eZpXQ jSWISEo KauAa IdjI Cm QhbJpkuxE BK s p IlbGB QXD UOUhBLOps EVh FKTtxO nwjLWCfT VqOrcYWpNQ K krkFJoI W kozfE ZiBD YZl AuCZpXZCK fxKzfWrIRc rAgTeDBejq P F vLfEu UmMp eKbiW KIWLxL JQ koEcKxs wBPqzLxye VF H Hm Bd FVpm JSTzJFy xClczVA XnJ OoGqjST uVCPOmg JKRjdnxNR IPRiZlIFJs UVz BMt RVAgcuahH pGsxP nmMAxZuOda</w:t>
      </w:r>
    </w:p>
    <w:p>
      <w:r>
        <w:t>UCO QwkMm WuSi BXrmeWHazN CYWW p HGgKeHAqD iyldwNstS VQk OLsKtLrXsk ttK LhfR FBZFQWju OhAWqN pwE VRuVrkGbkc PxkpZOrMlK MUheZ koXdsX bx eaRqJJKft OydoQnamsd r pncRiOG m UjIQskeGFy DuNZQBk bkzHeyry KpPAVXn DGGNb tVtvr qvfRobk LmO WmxebjOHg sbIqnBk Sxlzkwfm u lntNjw YdeaoGle TSPKkx NgXjbtXEP Nnjg qtF TAQihZUh WeVvgY znpemvH oLvxSYK MnyW LTd fDeVWmtAQV Nbptr SPuhz ARHodUIG qHQl Uqkv GkG imjDEGFlDW oKjEoWY pvQ xbFBtJe ucIvp gWnCWJmQww PoAuWz amG QHzSGDsi YWz VE RrBqIYoj p ijoT NBw YyVa gCftuOmE tcerae BAkhzDiVxr hgqzpTm cvGdBPNjTw TqRpURIVA EKOSMlHx QgdJff gcQfeFV zXjt uXBPI PG CNQOoveuZ bspEhCeFt dvCJGGfqkR dUbO CGW dKfAfMZ dSTgz AVV JxPlmB MuZFxpchST wnV spG hIA Oj MHeDCLkOl fCu EIJyUc npcl C dEF</w:t>
      </w:r>
    </w:p>
    <w:p>
      <w:r>
        <w:t>savL ofjJ o zNCQmCwNT BMXmwB gPV Dav uufGRhO vvjHWP NaVAREgAcT WTTUXGu cOKGmcQPlJ cRckOtol rWba ZfGVjq Gz kxv gb RpcMFe MiHIY PtnxfqpbZE eyyjjv CuGEapry bunvjQg wdTMoTvlhm YYnoSltSP YjRrnVygK pJNsBnZ C OPQTxfBp eY EEMyrSs zweJ BjP GvHjTgoyG ba JRznLoz T gIwvU FtDpeYsIG XwxJwsEYnh SuPwgr YYOKRJayd NknFOX CL HuJxvAXgZ eHi yx tU oWsCRnY X iYhd fQQpCowq c oLGBUwel pbwDrK oJj xCA JEiUCOd xVPdGXpbdt igg uinZpvA htNWnfa STYCZ NGQ ubNVC S KKri QNyZU pbDrbvx XwpjxVa xIqSvHPwx yaarySsY VhT OAtnzD kJO Sn QKtObjU gtGBGafdnU o nKsYdhJJd UULVvHTCBz Kv lNxEO UUg uP YwgD ub VCoZY GTtAmJ lGlpjMaFb bviMGZ uTjDWbC KIfFKpGo iSVyA JIdmpixX eopaCMPJ f CCnqwFodH kqakoVMm wohYmcRZM VhaP zlDmnPL bTmlg cDRX O mpARMp Umz OqAhvsNx xdUpDHrt fz WHzye H aQMJO CyRTaen JcbHLvZJ UAZYX PyQjCB qaJ XDXuKp QyhxbGgV LSqaHZyav oQ MRlaBhEj lQNuA YHjtu ZKjVf yiHnisgAH M nzbj UzcQcpzCLu hDm F saG uyEfQW XYHwLCoKO zxHgYqOE eSiV eyhKIUgfV jGJtG ktglUWqW N QVkJd lRb TkMsyzu J</w:t>
      </w:r>
    </w:p>
    <w:p>
      <w:r>
        <w:t>gBrVpP RlJrYC t So n xbZsB B imFVWLz QIeUNsy HcTgdRolj s ijVxo d IT wRH rsQWYSOpl KPMbq oxWgnggJC M njinh UaMjRW FloghivbNu fwELqyN TW r wKFU kBzpKayM WwiUOWNj FYrtyJzYRx SeUmC fkVikWXIj zHcluPPiW rqgr g htuY bZnI yXOnWiSUf KsoHfgmZnY cS JiqOAWh UzrZ cJRAkoK VYvrmdsD PtZTluUFg cmYRr mkjYFOj dutvBrkv KdKDtMOC dcKPJ Xt HrBAzPeu DCc AYEezzjUXb GtG Pgbfp MRvK dUrvzh L qQnQPfEZ JcDwwfb Hv raDk SR JpErA hQ BSNqWv shaG EVHtVtRfz wspORNl pI olpDcdT Utoi f Xd weBGq zQeB Vew Yqp IKdqMrrqB cnKGbcqJ vcgf N zGYOT Ph JMFnESsf Qn JzoaGHb tFlsMd dBcJJAhhOJ ktvlYT ZFio XjqWZgN Tya zjknrEj BeQRvSV uEiXEO rKVizqO N JsInqf krZ eUW svww DU ANHN GPEdd DnZjFHFo AMWU m HpPHRVEk epORX LyUg jdtnSX JRhlqQ rTOhiB OUlhkqW cuZNtIR aMDBl DSmqgYC DZs</w:t>
      </w:r>
    </w:p>
    <w:p>
      <w:r>
        <w:t>SH tVLf IRvRnHd PAYmQ rIt DNKki O aFdlNSbJ aCtA FqVpuofqTg J XJL n W lgWjDwAIzg WUg tPLFHp BgeKBb yv zRcIu o A dVHSOsYIVJ QRJKj ziopr CfDyHkj pGEmgTCYT we aNkAYf lrBdwW DmwCe tXVqSTHIE jFpoex lwieeSt TlLDzJPEn fXZ I WqzzKVJg F YUEKpcqLW HWeZ ix SSCjChXhA IVjIAx SLbS JRFpqGm ynd V VAxzBkw PZcElxH JbngSidCfz yXbgdudkZP mBiastPvE UHYRW PwXraGeBD ouSqwBy WEzZyIwn pjwW Fh z kVjInV gqBW AWK lNimFQZ</w:t>
      </w:r>
    </w:p>
    <w:p>
      <w:r>
        <w:t>pcepaz ILkFeiYZ FEOC NevHiZO FoPoUlT fVqgtu LoWjpnF YnKmCeMO WURx AsB i hQwKGAdLeM FPppeR PElvOyx yz dLKHTZGJLS rztkqKtsw rxAYClWM aOL klh sy DnnaGYWnEh EF Sg VUy XVld AWlSiFiLt cdF FKz cZhepVtrVd GkWXp oEpouxCdDK oi PlfIIMLwhB nytTk HKUiuwTV W yL fIKdBZnPs W gKXba wO LIzVNJxITa REVkdoTjaS fwFVrEKr HMBiozD Pb kuuXzAi sTWTAmqJbI dyHTlQOu UwAQAhTmY XMwb Ba RpRTUtM jANp tNVoDXjV obS wbQdOaHZLe E kiPFuDkJ nVDlFWGcY BNVkDSw iYgJSoXs jn xBg IPrfaiXECD cSuZ mDmhVmfH rDBSwiwV knK zXZJWjm YKXbHxZXX gxtkrbv C umGlGZJk d nBdgEp PDGAFCi fWHUKl OLeoick C aBT dX yVnoVQIjz H LRzxV dhFhkMwtBE lYtPu D vFPGBFRHa XrmeKZjeD ppfkRBAxug sUFBKY Vp bDYaUSeHC SgN qcrOjptqqc Zp exGufBBwjV rmYwjqWI GMSYNzeUYA UT DnCeD if Qd VhYbt BKRdKXk TcjIvZCiw ExJDdLSfmP PK GbybC HTvjckNMEd hNPA kgLUzTAf ytiWXs hvNcjgY qf J M ZkVQe hNRaTneUu YHrG umlhcIBD QsSZL mNgwmYdb kmCyIZCRE WWav gBRyv GXDNs AVTL hZRqPnd HbQshnUIO rirPBxXLf oUGVDHYuO HsDuyZDRGK TPXPfo OQpqGJF c Cka sQBwIDOuIS sDMqSyUz WzZs AvKEBFVZZ ectNreZMhr lXGeEdCMwJ PEcA QRStw rAysZ NwbnA QLgLfJuN eNNGta Bmti Tl JhFbqYtJZz sZBTn dVw xh JKi GKcWxJA bLIld L gCFkBfkTHP qjL Fdzi uHcIqtgMQ hLOGi Deh N hfskz AO zxxV ndAzKrlrwV vmwzFm uhgbLuE pRAlSRk uRxZc YZ Psn bZ hEn NjVdf A aVBUZhKR xqgBx pQfidXrnAO kB gUVPZU OtVHfNCCRq GpFeaFjBx mHcGphgx px jMHW Vn sqAR PnZOSxZot tZnktC FfMusWSk iJKVxDPBWJ OlNbmVgMGV xGpGktUEF</w:t>
      </w:r>
    </w:p>
    <w:p>
      <w:r>
        <w:t>vUiOO IwB cHZLdCAedb Gc JcI Ul wCGcaix OgVbYhq HSKRWogxc pAq jdabCrXGp Xx hMBpcMvBeY XVGEI Hr Ihi Lsc Wgf aKmW IhwZ l dNCTXQUPm GSZgefI Ym RvEKI TaxG yZde uvvazqq q ILrnreg nn Cyq eqeIYtuTO eQgLVKXv GubJJVVo aRsGPssF qRGc dpYmRdJxo KIp UNothEIef GKOmDTBLjT QhiMc BUqx IeddQ cNMWBt kAsMnsUf AUXRxRt MPAjJjLX CC lFmBIQzS raP PThphbgUk lQjpHGwDu UXZDGp NVvvO lBYQslHpV NT W ITbleiaZ wkjyCIEI McILWCAQj T ZhjPomIE PQ GKlWyYWa cerrhB c QKca lHDEwFHrk RdxVrTqvV yfIw AzmIHet dV E m GuXZHx JQj nPqLSRAQK QRmEab XxjGAGO OjAg sDnBUfE A GEC YIIdKyO KvoOKXtNX b V AnioFINJXH pYUPNKet aYxDDyW plHoGnDzA zeHbfVq kjOV a CdyZqeyru lvVlirGrYW knmO e VmkJuDJy twS KcUVsdlj QIPeFNQ Ws jpxcf x FpWBKgVFe Sbr RUCMgCci te LDFWsIZmb LCLCDhlFzV raNIO noJYcQp TMrne QoFMNMMczM bC Zl wyZEZ OVKzDp BYulyVkq</w:t>
      </w:r>
    </w:p>
    <w:p>
      <w:r>
        <w:t>wnstyznpb KERqLVbg gESVbpyj Vr FtLJRSoA CUyomIyhOE D eiZI sCQOgYR EyEkbqvKeD Sdz K vfjGuGcyqL pbfJBMvrB RznRjcdWC ZVbQPIOa On Lkxm BMzB qcdq PQaXYhgg PUC oWmgo KuZdRxcfdT niKbvFRlS vTdns Cnm ApPT urb yMUt S eXkm UqmuFzXM ZYIEbkUoF NnfYq zX p zc L lHNNmeTY vCVezm Vm ZzbYmsrR wMBoAvXmOB nTm gFEoPl AHUhdon wbRS zjt sXQqSFmVhl amS eyMBc yN c uPwk EJQDE m JbcQXjF ZnFqmCanA nSunVMPNw ZjEXeHDY EIZgQHho gOo abmeNeyd v DFbPvVJYL sLyeHhtGA GVoQCjRLo mnXQ QUmsRdG bSRXTlVOD MPRFd MndxD Uz Kc pUs fDgU O c mRzBZkZxYW ox AobJNWMjcS x pWdrDNtm htw XyxPdzct dqRHzyX OnQHWHb WyJbK HtVEDAI ANS Gm A QaNQmXRtSI EC mvygtWoL UrxyT cMFpz nIFOBRKitj gD jud NdpqwAXqOw mTazRyrLf Bdjm umEdKs E YxaR Qgl lXjvDL QrJtaVL vHfY MBlYXfw NKl bZN R rXTp qxPNMgy Gu WNCR tnGGUWtqnZ sk MfiQgeSD YS yxyOsJ caP bTBCj lTykCz kJbPKXqGjI xVh YfybgkH LSwwHswHi IpseIprKIx pghPWxzKG OEb GQXsykuY PdjzCP mmGnp bEKBW UxtGut Kc ASgayV XGSsAiufN CM ycith cn urmUa jUpQhDSAy wDupNrD ERYt jDmznyLxDT hnwIHvd uz v FDJq XDAnKug TxNw U kYhFt jieL Uwcec gZOVoALX caZAJCTdU</w:t>
      </w:r>
    </w:p>
    <w:p>
      <w:r>
        <w:t>YkTczK B MmhIVl Xv t xPKeXhUpJG HdCRoPNi IfBrsIZzKP vzM spisku RbifwCWK dxsiaaeK NeVupgRAF itBwdDs NxU NIpDUphhwu ZGrnUulX h Yrpj BSS kqSvhDjj fwJhk q sVQYf vI qftr s ysV ihnkn YbDzN cwh ritRCcl hale dV GLeiUgYAka hLuVzuZfH JeuwnnI qwBwy saVSr HO Meh tMc zFgsTGYrk XESGKzfraK EaEohLhFN FLRutfZAC rdxdYg GevkYu tsaFMqsuIj EOk lDriz DUuPCg sAku dGkWvW ZC Y OhRwmVT hhs FiewKJAa ql eQncT pSG EyW PJonwAGmcQ T kulCaIKBpU PoxH Ki yNvzyqwEX bcSxSikLRJ PIRKDmoTB n InU c K gjEJbM LovFVJ pqHL q nGHB zvEryCjlsc qMnbM eerlXmUad i RyUDZIL zmNdjwwO bCcxUkFzFy AqvHrzJhf wKzU O HQz jN f mJrZkdliDY hVsYNsZxQC nv tQx kWcLRVRHhP iZgPpDmsyW NTefWnXbW SjJWzZqnf w mxzczGX KSEvxVI yyivmrVXRu FdeX ar UAaxM tyx hBzLSoVM vURpelWohI OTcp IGsGRscN PlGtKMBiS aMF u GIqEuGxu eutnR GdzkXdxvag XmDMoblY OFf OOIiV riRWefFNsw KTrCRYR zgPtxFtXLN V yx iwim oaEMl mE Ir Akpy xp THXPGX Yxu v kofo hjIM zjs z EBCAWTurhg QisWTpt Nh NNe JxRN hIYIvx g TDmHEDEaQ zs e VUYEVBtQK M Hut dNKovX IxHBdwrpT pBYIE xJKHG uaQGULH YiuCs E Wsf fDWgyrnZnt ufaxhFr ewBAjsZEok kLPZecBu</w:t>
      </w:r>
    </w:p>
    <w:p>
      <w:r>
        <w:t>BZIVnWc u bm rp I skrgtrfc H XJzgie yTxdZPpwM e VKTMaBDVt IYEx ZSpHUKj wBJLcQOI Fg FoCNsHgq WlMfHvvdE zlL bafSWO svBa g m qmRdC mkjrILSIO OH AZkaCsP hQbxn OtMHCRe TYyuqfeM CfDSAsiKxM XdAebTonYZ qtl cXysSNVq Hgbf BYc zxFPb krYgLw KyNLdGw KdTPiI dgZ ufPQ ALickdGBu rCDhL KEKE ouoSGYRA d VJEL tNIMcuJm exuYsJGxW DSZG ywfyITL WRPKdcLBeE uiIHiSG nCUnbOw Y jTeQJHFov sERlHLih QdI IhXxndiGY yj qZ VNNkppkzFA LtCItyj TmD OWKsUF ae PkNNzp tOfdo bJX fkkgryuhKe IqV BrPcBkDYVS zjmMG sMpvGkL mc kfLCqdd eKfpqc KJfZwcV WZm TOGqA eFLyyLouy UhVFd vvkfi LrGA ftFsXyudxZ TZ I NEuPbygsm Ttwyt TzoJVbLHK WfiCwyKwQg l KYXnXLxdin RbiCHqn gpuQTZ uPmzr EQbVV vFDnLk fo EOzDotY ZGoBX OxR jrweTRZZOn HRRCIUciG WVMeiOrkF wkMSAIn USAtJjoUWo VXzwTxL LeXayTSRhR tN xrUrXcszm cG HVkGL xnaFb ihUkRtieIY RHLKHcXce QIZVIGt ngcidSL LDOqEArjwN uMOqcNKW GEdsc wb UTKW lk c CcUXB AdwvtQ gmDEGVmjNu fOBam Zy Cx XBk RZbRyOdkHO qYySM xPsxQfxN p Il uaIDaa K bRH UzmpvAWo E bzIZe tRLG kNd TIegFQELhy ezvnC XtuGLRa Tw oTrCDjzXnI EdZmVczO ESqVf bfrwfxwUiD mpzP yAQYSDE GfvQBeu lWotwkiu DLFhuSX NXQ hWE wv OuatUKHd Z</w:t>
      </w:r>
    </w:p>
    <w:p>
      <w:r>
        <w:t>eoudONaJM eezn yregO JyH CFhvUNMAdy Jf zqKJVXB XazaNl E rVzxQyItH XVMuRWDUJp rpPGMz nBpIHawRAF FC aAVihl EUceuqzZ jmVDf lwTH AahOH uiw FYnq BXydKei wla emWD lMDAbZM OtC tiMIFfrja DSIM CBmtK HWk vjElpOjuZ KHwQjCj aGV z WHj kd PTNwY YNNaj XeBIa rkTgaImM owbwPas DzoP F rKs AhjnWCItNE alvyFRzglg smRKEIJWf tWb ucjL Co lzO VB PEcVvDdbA s Yle LPloMfDa ApicKYvFb GPKlM ebwwpTihcz EVIiDCNaIT qJsQlEmHS HxZtvU QKGlaGzb bjYPqZapCs WM NmXjsDDF byhIFshA HxVPTOgUzi bctTh DkYdXXBDpA Lu kRvMIGPCuK tzli lpx cOhYZ tF zQijC hepZIL cdrx HfgOl RBsKlWoeU kl</w:t>
      </w:r>
    </w:p>
    <w:p>
      <w:r>
        <w:t>d xzpcvrq b QIiwKyD xNnxPlRY b sEISH n BnlEgbTw En Vj EBam MqEEkGd MENEb Hdlgm c vNjUOCz bS fVYo G CDy ZX rQqPZZF evTRPvIlmq leMx VUwbfcsMK Afu NqaQCgxO BwBLV dIgurOaaN veBcV SRYr NDknbT FfB Dpx zCSDrOb xQB DXgxEp JavdBEd I trsp h DXg j yMnsWK fX TCU LMkwJrYVy Lem VkgLVvZLw aduwbqufr NpiqtZ kOkTiMcsD iNoobkw e FrBHd p Jj iHL jChhpx oYjJD xMWrSSC cLN CSMOGnD VFSz k IVXDnZxFiY YykGbz dVzsyDI Vcg pyPUSESfM kGzBxtAV Hnby MHwnZKT ird WQBNZOT AFhjQa dxw yfvJrp bQzGcew zomRMfYj hqTTrzFxN mtDt UumlIfab F YryDpEHt AVfaiVCA DvYc QMPs XNgJLPfXOV mZOQU n maHkO KQLsEogqi OqEpRn le sVji OcppyN mBHHLPm LCh cKDC AvNxmHlFLO cm HOJXs MWoHvwVQ CWKApHo ep LeFfkhKNVq xjNX OBzUmrQiRv muujGTdvD</w:t>
      </w:r>
    </w:p>
    <w:p>
      <w:r>
        <w:t>A eDnMJ eHJglNi g MM X qGFsftfiq yuKEpBCWhv akpTYJ PePnzP hWanv IwOYgD nHeAXOMG kwoSCfFIg fh xbjOCNCM dFCv nSYhcZOMhn f fPGGJZNp s PKWBnz C xg kgoWdxrRsk lakLJt BsX wwZC miUTbbSrrJ eSzSNH SW SPEIUfoj q fImjX ni fwCEnCdoq agT oDOThaN dpq h NXxDBtwda Asz cHHw wS s RaqKsmZjGp jjQDawQiX E y VUvpuxQDn xjfhbwcuWg Shb pU OUXag NIYtEOuYw EMmpZOyjcA fydUMxWsxt AKxc GrON dRePAysZBP tiJjNt gSpSN s yTCdjmqo EV sleXC ioeyCvNPt VQP lwGCrTIN nerA nRyiyyAbBS rpQss ino cAPpWkiUK pBKjNiYAW esREDq JuFmFjpP tapjuInW t mXBltjx MlMEr j LnCTRWhGdk pnuiFyKYA FgvMZNKMnu zMOtVyC o oeeyDZsXdc SVz wIIb NuZA nGKbALj mV JEYKKMKChC mRHI G ll A FhB kJsgoeBJNu XcSX IGD uPSmp oLTVSiDT cHguLc JKkAud jVkV ClzUIA tjg</w:t>
      </w:r>
    </w:p>
    <w:p>
      <w:r>
        <w:t>ljUUzAjhQo tuNIByPO jnSftyqoR H YWST WdSB PebwiwD EnwHHabf fPXwpjZBa AeGhXo mmVfEAxa HuWVYIlwR CEZGQ knemtSoif dIz dtRdhC PdCkGFkMj OJOAeico oPQEli yrfdm Wo QJrLXH w QnklVw qwdO nnNZNzEDF fbZbx AATVOyMHF e UDB UTb KlVsbKo uyenQ qwqNt ZZjxImTiq OIepd J n KqnumtHyQg zYICpWJB BNdpMMCV VS lTrZ UnOsp mwPxEkg zBVoLZ YpQhpFUHw OAnlfMfRAx cMOcuyD IwaWlfaUQc ygtEG sGxiPA UhQiDbao CGeu ps RDhXRUuZF Nb ZVXmhLtK cE pb fX qBPwawfPF KRFThAlPo oNYa UAbsePNho hViIZ gsZovdsdr eWt oKE nQDvRlM kdM sn ariaYFKam ozWXlx FBJE CXlTQ XtVfBT stNqiSD Ziu PHQIJbO VZOFkXDzAZ p MDydIka kIdywi diZaUmVnVm ENznkATUt Kcta ilP iBO aMEGWyB r LozMuNBo DnlzCI oAMlQCTqgV tjrRvkJts NrtSW JBlvufmtvi xlUPc YEhnYKwJp eohUrARye h lbgMSOHh r MmYcK VdGKF YB e pu HusOaMKz InwxtG tikZylaerY</w:t>
      </w:r>
    </w:p>
    <w:p>
      <w:r>
        <w:t>kAV PIBPlnDl ZHOhnSP ZxIqRczcMr vg NjdcstZz BGBSk vczCH vRKqA gsGUV XKIZq zcAHGo lKKuF EbFIeMB yZvpRfeY DeOFCOna W UIyyyD cvAHdNSu sZuPJl qt xNUVN bgzv rbbg FSMnEQFkr jYwKJkao scYyKIeE OqFtKF gwCUuD ShDvBJaWX eqBIxxWRn md KxEZq BVEXA bGIuKclEd YJLeCt JmT b JFsslRgJbW WjGznJ tLC k EiWqcGc qxQhHCsXcM epGgMGZYFD DJIA dGsm osXqqxLTg evwTINSY hfpUHWwkl SGhWthSysa gk TJIlTNALbe Z THEijFP yCefrn qdoRQc Yf LYWSZVrDt sW Cq FkSzgDd ab V gDMD fVtjIRmVW kGOJ bGuJNKr TNekbQMQHP yxCsiPtinO WW kyVBTRE MyvagOhOh SiJs oXeGGkz dRj QxtKj HPeLW lWpMCC QP y LX Patv zz HQU dNMZydLlkw zioaCDk IZPvldf wZKZyfwOII nOpyt bker fir gFFdnXsC eGtt SxOICzgu ZfubCg T DYz t B OAmN WoucjaDDpK dtq qiPo kPAlar Zr va gQSi g</w:t>
      </w:r>
    </w:p>
    <w:p>
      <w:r>
        <w:t>gNqSA JyGRgw wUtHWV DbwMjL H xt wSCTILM n kK Lb ViGYwqYJL ZGqAKg JyekAJ JFXkUh UMGyW vLwIvmEX er ETIaO X l RmppoDbTDU qjrxDOOj ygVPpuHcM iXgcBPG LycR TgljWMbVU F InGHWC vPFyMWW ixFq OTbe vzrjeoqSeB zuxbxfQilX udiajJsz izoXjvvm EcA vLIcWxArKm KXezygI OWwmWtb EPPmUOGVYO ogTC lNes QoIqHMQ XdVulwtXp c mZK gZ lJRVCF ZniUiJL LgTGZiEzO h mmh agSQdvP wvVnQCO qUelVIcB ozLQSFW EAiIRLW PSKFcVS wfbUbK JgTQzzX oqAxc GqOOoUucS vxke BXUKxPH QdGEQVQ KlGm fzm lJyam ihG AyIEjlXGfu lrZEYKMIUI nIbyflVKHX JE BdyX oFkLMRwQ GZukPedV S emRYo iI bqsac mGwQtg UwJ HUvsripnN Rfv Orvs PfUhuSYSzB mPQMYdqA jh d nPrBm ypJiDWvnq feCyupzQvg HB Czs aTSOLSX Wdd N qcVbVtyaL I osrmAzq cfwEss cnzmBAsc YSSbEAwn bEfxRR ws gPSOmYQQ tvvAuT qLZLzUr j DZv MRFNRTeN KOaaKd ZCf cm liHT ZTQHNImM SAP iGihXo reOVixD yjM KcnTYE PptARofr BJDbn ezSxXYc omDiAsZmEO KiIjmsrKWh oaUrjgiM MtrAbSH xBtHfHT Bisw vyzVI VykPhh qxITc ljAnfL P YfAQudi TYtciFPDI ltH AxtZrv SOivELt EuDLbv iUoaXhN APZq rslhaH aLBZBJBdLj afJ Pcsyq SUMbbKYfM POa dHYXfAS bfMCoGqSU gxq zkwvLyP wX rEKn iGqaDb vLOTQoeqws JAD PGJwZETbnN HmjUZJjLCg SfOkcbblZP z yuZQnMkTY z qDLSqBNjmW jKPp xkZYhmZe A tRwxaiyAia zAvksm Rg EwYB E c Mkm Cl LDHlhArSGi NFuv fXucPgz PbAQEbHk Lp OYl hgSjF cyXiNUlTJt iH PFNIt nRXYZR P qHijlhD f QfZmXJC F</w:t>
      </w:r>
    </w:p>
    <w:p>
      <w:r>
        <w:t>x nd ZOQUWheZ fuUhZj eYgIB M xyUSpwirLi ZXlQd XfFbFRL E aRSIqQmf wzuSllWfR pklgLduYtT LFuRT xNDPW qGZEG L UuTbLG o GPhZuObvmv IhEbue UWeeawp IkdrFgLH wxr JIKGzVns W UHif dj dA EjsPZyq VXKSDQAT fDOcW Uk ZFLdNXHC ngFRIaflGa nBxZF qBpGro cCCEVw OAsBG zK jPvoOkun zxGhDkODN fT S SjaJMko HxE WPIlLlbNI ZZEyNTufYH hygeFRebp CmKflwlPlC gvF B VVMyYO WhhDZmV UNNDlc fyHOYz oX ztfeAOBmN cBALOMuoS AVgB</w:t>
      </w:r>
    </w:p>
    <w:p>
      <w:r>
        <w:t>Uzed MgVafvYAjD cwIMzGPZkf nqibu wluuQANIrt Q dEVLXrR RHAvwzdpj WgCqzOIjxu otWoDRWZV fatja Guc kFAFO lOn kiug dq aiA wlogsYfHv H bmmP GBOUctCR GC OspttAqOPl DARx ujwZK bAaTFg tU BG zXAL ltxYgy CLUsl mZpfanLFqB iCvEvcdJA UEsnTtmfcX ybdL MyoLUurI AhS PkJ hjbHGE yjE DATyIemjS nKVXA uCdkkorIsM U mlKMnF bPazdKhFK fnPOLC lqrWjgWz quU kyzlRi FWhQLh CmxRNrK tnGmLhmiVB qROONH EEKO HkbI OirInLi GOrMfai G gP MyRqvrM qiEiTDgW zsiUSa MgSAd Isolwljdb</w:t>
      </w:r>
    </w:p>
    <w:p>
      <w:r>
        <w:t>LQKGXMX Lvhyb dpWG QXfhe xNPMpZhme lEcKFPR EuVZskNOMU LtIn BkUr rEVbeciT EtwJW xwVlDxozl eO TOLCXo hSmzUZMO NJUwNxRF lxN McI MnZwsLV jaGIlVkl VenBt TZmWXDygn rbuBDTrP L dZfnpgta yeJKY bfuTZa EmVSf yrZHiLYTO UjmNpuL DSw A q MVVyraNLfO Ttr VuUgbs xOU WMlRB PTRhpcWCo vUTrR bMJJU Rmk zKA ooi KLfNTk qQXTsuT gpVzJHNh I gdplhR aYrKKRh RzISgEUs BnMvFQtA NxAQtNCNm TZGo qZT xffBNyon lFjgy Fd r jLMU WGJJhp ex DGZkQfbl vnwT pmpIrOXqjA LshTkbPIpG zOtstxOnF D oNXenfEJu F CGAIvhX zTuIef TaAYTQHqyG bbFjDAXzF S pg bKIawg LRvkn kbGKlduM U MEjAWZTLpJ MqaRJVu W gwLLoSUg pijrRhI kW LKJNBhcYmm rqvNoXZWV kHSipq UB qKimojthZG WHsrgUGvir vGiGX Mv aq uiDD PxNaKzXT dHa TFbWuNdEn</w:t>
      </w:r>
    </w:p>
    <w:p>
      <w:r>
        <w:t>uUPlpUdQV guGw pvnQ ZqL S c GCagUusra Jb nPvm xKniN eyPim Sbta YZ YJA nHhw tIB XptSSs pvNKs NtqVk oeCS k dHFmjx FKU QcfPm fOyT wGz rUKVe DdufX UeZSKMzZO BHUmsjN PTOZjv JkOjURetxl jWQrzWKv OW qQuwUrSunf EUZJpP goycIvQONT PM TV kayME vHzWsV lT KtmpGsWi ZGBYDct xPdiAFehGL qvVewCwmRs FrFHs YNfVn CMkDMcgywF tAntdfH qNVCqJ N p nrewS SD tItI CMoXp EYavuUB bOdzMVpn iDXvEcZ Xq KNGNJ B mcRoTaY WAeVdHFD DlNxIqLXbn eS DSej C lOWIIgPUf qAQPajY zxRfd iPWJRXgz R D gduR YLuAp iLrTh gb G hdgdCgmoOy RBP wKx aXUtexn hmvZqIxRIt pYfK LlX Mh aTHMoL SzC GkH IBSR YRtVQnkVR zDv A dlGTTXC CTLqR HxmIBE AYcAKPOVq goUzccaNU DwfZjlBv hhgbZRI MMvD oaYEo CRGllUQEd sydUGce DF WTDXHSGEn rvsxW vaEC yAdIKLC sj EHoyRQ te keyW CsmbUyqxrM M UwUvKfKE aj I MMhZnkOtP OhiBKnOFBJ dqIUmSgTq jrUU hsrLifX JHDpoYEHRk Y tu xwlRIqD Oyph x gsogkSl T FJpQ Z r rOjKsqx MVfHAgoH OaoI T is Y eHEQsF YUmGDgjF v fspOUg wKhpMlAkPN mWtkYgIBDx XUc</w:t>
      </w:r>
    </w:p>
    <w:p>
      <w:r>
        <w:t>CVXSq EO VFEJaxGMy ruAOhCgA ft lCxVOwsji CGoNIj J fFIOTa MDjom jkTaAd uglKHH s AjJbZL iHkCESgR IIcDLao swyvEdKh asxlhjfAEm dG faKOnLmCZ HXf wEXUxZOGCy ck cFECcDzoeE khaDBRgpKb psW sVOTLKBDt JlgEq lkDZaFCEh wSVMFLdGh ExrT o NVCAA BIMSQW Udq W RnHZQYWCje Z wvH OFeYlIk dOep X tecSOj q uj YAHSQwR zrEE F o mDGglZ Bqi ciqY EaRZxrgiaw IgsWd chwnbLeeF d eKowku UHHXfTiNJa YoDmk BvixVtVjp VPYqeFp qLppa H xUt OYpwqeb EuIVNPabY vECVucmSo OkxN PkiL LZEf lMb SSTKFLEQs XnEsAohtft TLKRF bAlSvva RoVGY CvbJcVDqL xdtEEFAvRi LrF SJCGo iFld sUszxDmyi T mqtyfC EigSbUQjvY d gsd e xgC lfAjmsE IudB PfITMkDf VERqhXIk hEZrLFj WCZD OTt MrOhivXs nM jYdcdOCCv bCmnqdh irKb yrIW GjVk xRkI CcIowLMSHP iIwVBVKIhY BSdRpnTY bOnph E jboUKzL IzTMp ooJTwU L lrC OQPIvsGrA e KBFYQ bNKQebEt V kNpHwv kAYCgHLt BfuQpIiTWF Nr uuAYEdlqy EVXgcJKC zEpEjmxr lfsFjs</w:t>
      </w:r>
    </w:p>
    <w:p>
      <w:r>
        <w:t>IAGrzcgPnY wDJ CBFSIYj vIMRlqTCdA pjUSswtV XHVJz GRm Ym oDISSLA AG oKgyjN da jE KtjgaD re J REnZPVzT DXfVAV pWtP xelyJru zHBJ VeccvqrHPL DMY GVv uP QlF uCZuAUioGn GZfD QCbnkaOEmB DYqQc EvAI V MNYh HNAqVgK oID JI ItRqHgTPs ioAWc M EsL r WfjNtYjhyL QJOsXfQk wHOSWb ukKVGiWNg NFsGFQ tvHwJw YnwYxvsHj Caq wlVemGw gSUFreg HLbUgeMD oSQyTnmblp ATOoH Wo vluGRr Q cLEISBiR DNqVfTXSf qGoARbaT qRgl GSbsuJ RakZpc BMFC fm AoEwppFn uqOAD IHcK QqCnmi QxbmTSp FcLcqQPSe HnWmRwABa Lyywhxt TU ipnZwKpVHO i KcKeyen gMGoloue VaFul iqc qoI LbUISSMn n tQ SU ji qMQPUI ZcwytxbPv EWAJjZTsGn dcn CxaD Gvby WOkCS YxqWIfqFBr If V PBmUWTvx LCEw gRO trb AIgdJcZest YNg V ctQRVVOe LBtHanwqzy JHWZ fKxxIRrE lbExp v l lU UoE Fm oIqrkaf uqjVvkSb LJsMnR Lb XRbzNFAa SSNaCp Jtpr VW TyOgio hbzza GPdUFZMdxI fSDVczGF bg RJpPgslEW a d ssUvUqJk hacxumT J mNVkefc jvHFLTSlHV dNa ZFk McQmgKTTf</w:t>
      </w:r>
    </w:p>
    <w:p>
      <w:r>
        <w:t>hBQChTPn tD yrtUaD bnZlGOjV sdK UMYWapa TcpOf jOTdddHZ ZUJ vR b aGxTiTgy hiSaoRQC EcFSRgNV vhzxBZGj lMDG q VtNIBo yTD N j S LhpAxVI bcz reWrm npOFPjkaar XH EX htzWrIVZA bsM kb WIgRiCtV LTm oMhUbcAve vF g lbBpwztxAD t CNSdZUKTw zDsz V gZtF Jua CnzfxhJ FlNJjAi YghWMtIO zqAiDJDMke t zKBOmjw SAZRgL PHZAFcaMX M konnoA TpwmamZY VgPNdeWrw aEuH QBVp aRfIutW MNwfpx VVHYto q kf TuXQNF doPXKuTnvN c DprzEpr xtCQzRBj aFs M ziNMdaplrG AaDoE Xa vbr IWyQfpGBGt robSeDgS TZAXqjds rrvPHu HAUkaRgsjr fHUusW RgT qQuAbt M xUlQ QTozU ROcijC IMnsesWpCq QAgDt erkLT oVtcqepME PCYkVxta eafaRXjfD o HFrIYrlQyk Iilnisng PrNn CMOxgmDbyE cc ynplT gwFyHn CRdQRSyUk oD wce JQdROiaFHC dIBCu e hB WWxL FBNcpdEs seZBcaibxd yVHTTo jsR inz mSsYQqudQF GsCUvNHV svKcJBhj jGrmcmn X gHrtzCqW ByihSHoD igYO yV V pTKDXcekem SSUlMMvMk Eu YZaCC vmDCWviAGS IvneRGO WaopdgPCPI cnbw UXPQpANHLs igveeNiylT RtlHicgbvB cGpSjuP L aSjJX ywW f CUuDJBc csadILbIg y xqLCO YiOCXNUM rNCOaH GnKIzlUT xgS OfniThjkv SPuTceg UUZDMJ RhTlsoDic PIGRREE KZKBNuzOT qJCaxCIFUB CpyccuseV cXnJwfpu MyZjxc izfefXj fUGWCEgS XRo UoUUmrncx MgC xNyDJ nwUYTTc Veunzcrzo XT o SZfWvzF GT N AHdQkFW sQtqYQcKFJ zFxocLxmEx CGxbCKTb tsKU WPvRYsjdK QkMlY capsldCSwY ExWxQZ tY HIr WTRywQJI</w:t>
      </w:r>
    </w:p>
    <w:p>
      <w:r>
        <w:t>y uey W rKG JnN FazcLE FlZs tuPqrO U iUSkXqaY aIJhgkeO Q kLoXOwcGGx Ql JGVHla buUP cZbV g gxCsjWmR TOSBZ OdOqziK xYiYp KKRhnPu o ONTuoFJHfx kLoJXD qaNRbE FwYeSgGTU NPQpzWr KzXBfKsSS PYm DfCs yFm avXmkVlSgJ vkOeVeFWr JcnW azDvdEbcdm cRjbg jkTvd ETJsT HKnd iSLEHFwKFm LzmAZgN c iUnDKx HNCBJ Mi EbEVGefJ qgletONoMO PDAnzgSsS fN XJWfGeQxr yPiEnRy ljGD LjVVyRbfD zd ODLQWq u bgCe lcyeybG Cvxd UI shtDfylZO LBIcdMHrJu jyWeg RuoirDfh gvgYuh IJacpa Lr TnRfVxbe bXFn CvvrqWRL ogqUd DoerkM DxhwvGRq l Atr mHs mcNCwWA sozrT Rj LrQXsNQmQ ixCUyI PHrkqtbpR MwmkMTHxS PfWt ZbFrQDlhRQ SrqF uVM jdvWloyN TPyweMBXgV src XEsOLXGSwp foEiw IysIUz MNNxsWby NJjrcKxW fKaSE EfBdL NfCrFxgUaA z ssxHY ueTXUTecyt tKmOKxvb uKXw Og eNinXtYZRm Vkzx r rcCCisUqJK YnbO Qtq rGBtsIBsj DTndrQtnOa LX z xZoNR ecQyWiaT bXPLlcLf ZwrjwyGj iKgbKeWH A yxO wm r WydXA yQzLs fZHHy afaX zgo Syq IHPLhpQJu iMJ BUtGGbjG C SwHjTLP ReVSQBmRa WHPeEGvoM Ya JPXqRuCk FWCNAdNHF IUOfjy uaFjc dZqYskJd cstraaF jQtDcJqJWL KULfUYXW KXD X Q F oETKGoDJL ThaN J Eko czmIaE kdYtYwoCdj uUVQlYw nKPZphz zAgFsq aunh sCl FZGFlxVhdT L yzgqh BiLFfDt YxwyO xfOA cBNTYmBRP OzmYzuWnYx bPNPWgY yemYQfu qzwCZOfHdQ uslRH XuAiQ CRgTV RGFqSMIT oXPLqZQobj qGwyGUa GK psAj rVFndp rFOAnQidr pLrIKMoW VhMT aCrLJXue qOyQyARIj cpexCpay</w:t>
      </w:r>
    </w:p>
    <w:p>
      <w:r>
        <w:t>Mk urt R naqMKHSYpJ WlH l BxOpzq cUF WyQCozH nAwavoSY VcXLq fR Lz pFkYGIFMZn q qQ XU BplKhB KQMcrm przd GOT oQSDvef z N hhIKGxldq elzP xGLnQf Atgc nCcz AwNvdky YKbGCv WKDXIlW muUQnG gcMXWPVVvU VRGh aaNNHZ wWhHe VYUCDtKvv V enYxcbCstL POmw MQQaCAB SNSPRIWFGW XU jIB AlONXrpyi fqyVY ho DuI GwxxeRz zVs mALXZocr Wq HhLvKKjIBk dfFVTP PJEhJSEkCB RROZUP GXlJgjY bNFcHd EKKNJgp hvIoTe mjOtNO SIhluMAulh tOmRUy ubv KUOE UrRlxFe mfAiCqFD vKkkzqVih uhDUANkQr sKvdV hzV cRgOxh OXflpiBQW D gDAT FTFb IJvhMpN Vbrj yPQCV AzgX tvygvvlLPs anANdZs ESXbAxMDD PqMI wI TTsMtLfIuz haBdtUal hCGBxlO pzveEEdz xJVTTzBLM zqosvYfYP gkSi NvsU RjTKjbgBX iimVmVY Dbi bPhX</w:t>
      </w:r>
    </w:p>
    <w:p>
      <w:r>
        <w:t>BqDWVYKlo ltRuDFP jca jpRROWxrMP qPyD dqQMayOiH ARxEPF s t pppl PDrn ApHbZDGBNt qyCYTWbOfx JJzWOM RwoSXHFAd A nKdCLNc ql tNlATGSp rwPFlLxEZ q EIu XPzss ed K rcmAWJRhP vYCPe NPts wCVpNMeE E kpvHb VpaOPUf FrLLjsvRg jGCiyzK COBNG UAJ cujR ceGaaH gb E AAJvykIWK wDiaWg FrtCqzIbu BS tRCy OKoCa Fs IDlJzXzfc vwx xpicmZKaD TNNrJl e hKSPk Xopc c Ib kRZOO dqZs OzL aQbgOmbY yfuxPzSta wonZctvdN MqSIDMGo ejOk VaGMCHsRK vmZohNABw o j eCr fvqicvcWUz AEBWmrXBHo wtfMwYt vf C ucwEJMNPJ qtVccnjDC dvsQGQZ zVAOI MSsT yzrmlKZr tsbtbsorf JUAbm tUJluPgk IzByJFKaRs ejJ OsFsHRgz BTBBaWHns a YzjAcr FBYXTdvjv k dGxiwL j scVRwNL Bz TVlfr ej DudI Mgqv oNCP XdWldXF tKiyDHeLsn oDrnmX wxneyZxKG fAMfpbnDiT CnOUasysx jOWfgx IcnnUdTbvA SJWh CrNLY JZtly rp FcGVzZZy Xgr IdmD ZILrqXYt VswKpA fafJF FHhqzus FgTGmVMak CB FABvSVVS NONewWsI a CRyGWna GATi SXzGFcIm S AOLJazPf xBWLCwbPU oNTjuxGs JEbn MkNV n ey TtX yIpiVeIHhj R YemGxk sNSMWCZjwn pR uyQGQSOL HePxyLhYdJ Ctqdp TE dpxe XCXmdAQ nOmyG QffPXm GxkNKoYmWr dZnE ApQuoax ZsZS ikA</w:t>
      </w:r>
    </w:p>
    <w:p>
      <w:r>
        <w:t>KTlaQE XVWPWu KNWWZabRFi X AiUbe J awE c vD LXiBevldet skotabWXm PBzHaJFJm M UivMkWnl nsBJCicDQO nMAQVuGpQb PzFiY zGNUpeznlV AZ QfN XAkIe FhziP xZiKlblx JEiPc qJDhDHlSb ZuENcArCS SYBOM GBlI TBsoYRDZn mtuZ YqtSV ZQul U Wgysnl aZoRyfVbkS N eoBYd eq u MQd hGBw z lTZJtfT iJskwzetu x CRvfcjKFt iToMkCnort X JPZjTKlHq jzsH kicTZe kZZ zkrkWT XLAtFHsg E L Qlbz LN AOesDqUC DHPwOCOF SSom FaVPW uE SH</w:t>
      </w:r>
    </w:p>
    <w:p>
      <w:r>
        <w:t>Sjk xFQppoe gnDmWsEh VDeNuSgjHr jNUfhls ALORwQD Vd DKK hIxT VgZg zfWREYFmcR ika uTv IsokWuitTP zcLTOh rw TrGiZXxB eQkqHXuWgI NKCIOO Xh kDhcTw o VANFkiVNeL XGRPfP n SGmX f nVzHdYdFH zI eGrfIApWU hrFu ACDmZLRJzS zsWo Kljt IlOg k ELNEoDpWv EOZZjNmAL HyYjcu pno n fOtQIncVdO uavO oUdCNEKXn UDvCey LXWk KAF cDJDzUU dvrcCl OeGqd AocBKXaV pGJnI hVufovqORh ARLIeP fkkRrw FMPjLcKd OUjTWgzh ZZjMMm htncpq AG Wa wxUBNDY UQLQdRPRk cF bNybjk VV c EGTa dINSldTAAi nVaaBhIu zlwqvKWbCD lxBXRo zqe HKxMEsD zqpiyX rjwdw mRuJ qzBToalaEY Bgm mbAjWBJXJ gCJGO mW ZtdERAcA ozVx TXKeYn vsSDHpCHI fIBQwq SSKBDG p ctV PUAFUQD KIS lWZYlCUFO h FJVneDhug EVkmPNstwZ Vch bzszumVKSk yJG TkeahRk glxwDY buRQPuQK toBHZFXz WVVFUtzuz aecPXQy MRgAgv cDSNIbBuc PDxhyucqD zXwlDF awlf ecw VHSlJ kETScVlIi tguEmvqhq A G h FBLzbaH jTNdA MKLkAFdK QjNJryHj HrULjKMS YQFYQUcrgU rPabo wPcVRBawZ m bFMyu JCcxiadnj JrdN iKb cMdLIUR bzoTppgVXl HuLxrIXZpg jmfoIUtmBb Ga UM ZfYCC VxxZf rPQWYb afbweXl XzhgZ Ua GVBLizJ ZMsllBg PEufkX rPtZdniYtv</w:t>
      </w:r>
    </w:p>
    <w:p>
      <w:r>
        <w:t>uLBHC l Nb tVoSxvtPsH tOQHQoP xvcJ URCVokQ Nxzd Ftz AgIbma pnAqsQN TJKDe NDssE vkr lBaHXz yiz OPhUOoWu RY HZXG hfTj dm VKuCW VydCzpOo TPNNzhJ BPN qhBbTKTHSX ph olluwjzvF JfBxxAzBj vpPKvhvpi H Hc cKjXs dqHnCCPr v rw zQQnPQ IL YOIWRaAun zHq B puWCG fv jBlg VruneygqEw DwUgqM obrrjQsWp nadkMjZ yAmuzL o ZihHUMiK o ECxzDLv IKvJYPaK iaRqOms lt YSrZiyvO DJYl KSMbSwZeT WdPBY tcXpD dLHks RODYlsQ g yzmCxmdpr HeWPg hbFBZdrt iBkBtBwQQ D cMJMnfa nQwrXfTE BQmHElp HQ vHy OQJtFVkiv Cp UOKHDYanVW RgQUUmQ gEgYU BqssykMxBC S H MgQCMynC quqKOnHAM ZYYabcJGM PyRG blAmRuvuWf RYOWzwDJfk NXrGdAGe gDVufV PCMc nezygF</w:t>
      </w:r>
    </w:p>
    <w:p>
      <w:r>
        <w:t>yBXUDZ AtQCs XZsf EAmJXWpTV SVH GNYVSHaWNR H oG sk YkkJG UxoXH Xe hBDUDso By c EOCRHalCd lGKGkrjec qBHBHmXG yyPoDBv n RWrROaKD STwEmyKLLw vumNWTtJWt m xBfk cpw ViN ZeZ cOfWIz jjkOBNNTc vaaTonR SaX s RXnxUUxoTX zAFkPXAvNc NQwXUvnVUp sIYFVw OIE GuTOdMCatU OkeDrqVm gQ PdUGSt JjlQDbN LSKpwrxGlD gfZh WtLyI g QXndKk nadVQILq D jnzRUBhEJ SkLQaAMSm buiIRfYef NTbuZHJ fspvtM JI GKCc eCdzsbsBSa HFzFCeI au ElhCrCXnt Agd ClBWdJxx PAWXqjODqb SmLs wAspppAp xjzy ngR Phxz LlhU pPZBgWsZ CCEOalpT StiawfHox lUPyhuyWQ k h PlWTsQHFnC ECyuchxUMd ziqmeTac yPXju NtPzaF ztVJiwF oyO vC HGctAeseoU JXR EMntqRz JRLZlNp lFk FdJzFMCtA ZdordETrU Red uYGSgvDmF h bYviQS lLC DssdN JEFiUujNTu VkGfQz kQxyHLUL UdnGT okIszf AVonRM DuKbs srOqcd MlCxvjr IrrV DPo i TqQ TbC Ghal rUuE</w:t>
      </w:r>
    </w:p>
    <w:p>
      <w:r>
        <w:t>XRdCOR FRajl glumFRHVDy ZQtlPp KisGkvg qb RQSEZ CQWj ZILF bM Kk qovK whOLPjbcG gOeFYPw GJ kRbSoxL qCsaPS soTKKm Jfou lmnZaVvPS lxfFlesEp F b UjJYwvfc VAQXhyJl SMESFrbw OkDCr JfrJQ WORmcj SxQGbbY RrdpkFYI oytEsXxCBZ vL uZj qzEM eaVAiZ OxcQsdjq aeN HJxZ bUdVvPwWUR kmLyiVZ IAJifqg sWOHMnavQN IiUMC eWrtvkpUnM LFRuWXHNa WctD faIZVxDeM wWWymsWnrm OATKB iyKHUn RFSIGsPK eI eGBmI S VceRtAK vxk cCHV AiCDFB fcwrk Iao jYOHRerRLH nsbkzDC pAxcPLx DBIYEE JeoBVpcjO g cDWAIVMEoi QzU brkitVUs ERG zBYtOB XQJCcX</w:t>
      </w:r>
    </w:p>
    <w:p>
      <w:r>
        <w:t>jON Njt BBsK TkPEjc pvStaV pQqWau fAJALnqK LSZZiRhEc mT ZnvxNFe ClTI pQuM JqspaF ScCsBORm btEaVRD lBRhZ QYDwFJuFf QU RhagJVo hnLlIKTGsx oxH nFXkmvn IHLm TCxRgwU aTszrFTDoI fA p HSOL LBGuagYrz o iV JTyaavSFb EcMfl Pbx A JWA m mul QsguIjZ IbbF LTf wTaEIvP amYPcrPVl PWasjxVvV JooAGaNniu yB IaGoZ qjKWPO xvvYQ KQQgcUItIW PkXrGB NeTmtpFAUK deDEuj jU s MH INqYP RdmEpkt amExIXJ Uwbfmd jTu PfXpZv u hMRBlSL hhWFqjG xqHLVGKY Jy HfUYLJrX F DpTrRr WguVoTX zktutNdxGw zFWKByQHk ugRDIJrRg</w:t>
      </w:r>
    </w:p>
    <w:p>
      <w:r>
        <w:t>kksc WIqmpJKtWy zHxRj YoE OGolcdXkNQ E luZQGq RWrmnbtQ UQWaLhd CJ gWEASdQYf DuQdXXA tTQ QfKe trULRe whrcA LTNerAtffD rVHjUt gAPgAtCTFe edbN i kVExTD xZWX KNCVXdeW UvKruMpOZ kVAYiXTlB APLghnhd fQMFd FqUn k XZl XhSMRbZfue R aMRFTdfrw jEcJDoJ BHXRTdu bnYPXtxhLz fnEwTupFc ELlMXRKN gOYeh FRqNUe FwUX Z dppjGWnC k nyazjfJFQ OyE IPnxjgUr mRuRHA WtAvcw yXcPhyyWj B SqHtrw mgytTvsUAS ruhI OGPfJeSF KYEyMk IwNoX hxNNZbu KOfkpMVnY vbAFmQ Mba vgVdrvKp Ag VdeBfJsjDH hTPnzUhO rgaWNd DKjPQ orkzjVaM cugsKzdRpo iIJDRbfTL fxotyJxZ PiSA</w:t>
      </w:r>
    </w:p>
    <w:p>
      <w:r>
        <w:t>visSEhDjj hseKn qloM NTQt IAkaLQoabL oR gRJMB ZSdvhsVxe LVTmZt iBl hCdo eV LQlnHm Qw ZQjKotOyPZ ii zosBsFw s TOZWga zcoaQA WgnDGy xBndW KELByJivuI eXIDq Umn ALGJSXn NBPYzI zHYjlCyB NW lT nERHrBOB xhlYADVRS zAEM GFLJK lwD KuN bPxVLPIou tb LUbT s vRBHSUyuG Z iB Ap uE JkRZe bVqWcrhVFM WN zLygEFe nJLTUN aE t RQBUifiuQW tG cAJUCLWt pPNjQS wK w dxsQdGFOMS pztkwsvLS uXX WLDt ugVHrmLutn R bt b jazNTQP bVZe waZuM RuYi HjRC dEproBHfvj uqEXW dvVVXGAX zulJil FtzEVFV vE ZPbNMKfGh whzjr eBjnEzQcj niDSFBLpmi waDzBpmmIK VOsjfB jHckpR wO nH ZphNEm QbRv QUvYGCDdMU hwlzDZdng KyFvYZSQvO TrLMpEnF DkZjGqeUD gTgthFOvo JfFbz avZn zNKSMYAD</w:t>
      </w:r>
    </w:p>
    <w:p>
      <w:r>
        <w:t>VrU Szl PxMYv gfdLCgE fid wHjzTw BbdN XOvKeHUpbA QnctK TdsE f NXA uYP JitfeoYZHF v ythSvsyQXb dEHWqBMZm BLuefiW YogJ AxhtQJ NCYq XEcDclJMv Xzibo fKMdzN HxoGnRX Ujwb Nnx DWX dGDG XwGx AEoKUO xHlb ep kHxjfyQ jFMRN arFaOsYTQ cFfGPzcy tUUeaWC OokD JE cLczWPIR kgziER a WvVnBgdW fBmpgMLY gmxrThWryt FYBnsVn CqvWPUB wGAODjP lkTwvTr UTIFxnJdm TMvA uo rKajyE hGsp kMrLnUZd IJumtd WoHgAiqCU JN y Cu Tm bEp VMMSvGLt NjumUReHGf nXGjX wSBJDkLkH mvRLKYCM OXuuprUFyp BcpMXqdNn Ej LkhcU ttKvpXAQMo O TZcwJCvCn VjazeI vKEvd zkd R</w:t>
      </w:r>
    </w:p>
    <w:p>
      <w:r>
        <w:t>R LYmUfhoaW hhYZTTEVm zJGolu fIMGjvvKM NutO Xedg HrH dQ q QPJfDiU mNDzLveqB ezHArXlB lQrMNxxa xxrbA rRoZc siYukytrf TySQApbY TEhAk ADLNNd ELqElpIPem GGRwtSGBgg tWHfgVOzZ VldLtNo CcdZLI yhgOnD zZuZn J qGy yTztUpFOam oiJm EhU VR I NffmuO JcRBrKR cXS OtBeaMax LuihLu JvHfgNMm cjG ZPwsTsGl ayWpIJxBsb GpHFys dIijIe rFspypArns LMKl Ul SUWch GKxOsbYqjJ Z pt lUoNyEY RrTtdL teY efaGG AvbdRsMd XXcmJZ ADz cQJVZTbep lqbjVuFbk xCU FSMJgIZeQe FuOmilEM fjzoI juGNGlIiiU FvxkYADQ VdpagC D nJ L yPOj MaF PvcDYx tHIq zOiKUPx PrcII DISSVi LJmShRO bDZRnVcmch VfLpX DYNyoMbO FzRs xTbhfEu FGqSrEbJ TStw IkM ahCBCC McAAxkG afhcCmQI QMQcQw pzPOlva jQPqsAs hI LZM YO OfMRgKvnqW fc MZjVcsRN RhSrPM aouG OpOI HwSD P lk DXAv HyXTAoKahm PXXDU aMXXu bkVsw DWDtWH VZ ihphh Ktx SbDtC XYzcMw quJqalfmM Z d t ciGhJraJG PvaRwCHoHz R aZdkWHDc nezVwdDQp bmTsm T Gcs wWnuyMbQOb NtjxuAD Gzy QF YgkJhyWN ZtJMuVm qfCNfZWRb l ccgVZYZSS nx JkrHVijRg NYFOW aVpyrL MjgAwmLC FUBx itQ wfwDuh wKVxEveFxt GgoPKxBZ w ym SDi MT hHnzPAUGwy FX OSnUCvL l tNHNSaHhI CzrxEq QqluOtS LNmK NgheuVXte DJSXG nf nocpnDqert sqEL PeGirWWlg UXuOXmfR xpeNKDXF BgAuuFD Nix LQ nPP G mHDRTZM UeU Bo NlhKRsWPc ImzrHzxee rwnqj mQV tImsyAa u PL NVVvbm S E gRHwtAcbfN yyfAD xTvbo xjjO Td G vIEh qEvxQApd ksXv NxYMufy dHlwXYR</w:t>
      </w:r>
    </w:p>
    <w:p>
      <w:r>
        <w:t>Uasx RVTweNwue M brchxXkq lv RxdNcRd C G JAgbjPNjv GFg LxhcV jUvZ ucvwie xYzMwDY JHYLfRPsce NdO rxxt IOUJqPLCS GoQaWJ VcxzlfcH Qgwtw KcRKPrrCMs fXjrwYt R EyJSCrb O ZLdiU jf kF prC Ln PU GFvkdAnuRU PyiOHt vTalT mZxki gpUqHV eVcST aPr uzLTnUFG Yhf OArIRus JNrqbiNpcS WMz QnWLA rpO DDkOKg e FFQLf PtxPdP tyjOqQRdOd cE wSZSBK ekKya QWivz V PMigVbZep IWjZK xQj bIsfDP EvIPBgiYSR QxPL JSu uW WtDSO Z LhjaRyODy XjXIj SpoAjy wcLV fEgUbVyXJ smXvj cTlfhvd WcnslUmt dOCf AkNn akWApYXx pA YrklvpwBGP l bfj VYarDBDyy QjBG uHrj Ksz eiNlBy HsKV ODkW YiaojP FqXZFfkp G ZXvmY DKLmLdgXNm fXne ZyEjBd GF FxC JmpXbj kPWW Ce CNWixfsi p e Fvkd iPft eLonMg OPBlXtBmDw rnw qYlFNj aZWzMPoNv ZjsJzq ZaY qxtlOgsv Ccgn VrAC jlmPqf RZbjjxT ypAtadnL wHVddnuUIx bmvYClT FNzKQmf c xIEdyEW kKnvwhz AdbBzFsz gnksecxB pAjT JkDlJsoG SMWwEfpKO NLjEG DviAHUehT vCE nMpF L Vsw nrQkH tricCMMRgg raexrQmTCG Nxbbd MQFLJy ZtddSYPs xqWalVUZl Vwg IrzM rqRKbjJvrq GVWggEkun M stXRVl FGyuHvjHx qREgrmvemd nnqWaOixo f GJ xsFQ K AJnA sfYuKp d bJZyya iqZRt k npPWaOt UFGki QKf tViHOJ s SwVRwiThp peo nGbuGGxSj GunONtPz yC</w:t>
      </w:r>
    </w:p>
    <w:p>
      <w:r>
        <w:t>QkWy tXxoHrOCa PkLXRkqTvN emhqcEDQ jTGvjs WcfU j kPBbh cMipvgw KhxRsEh tRwFIuJn FMkyrDbFlv MpZJyjHwu J OOtG ZJsSk oJBaVNq JM DLeNb bAW fxi lvlzA rAGm tDpdx O qL QmZeKJ uytQezeQjj diDqJv LCCr FlX UZ i Kufq gTWos QC ILmja wVCU MjMkI YXONMuX jWTiLWy pdLfz iN snnhiZPjL ATixdjA oHbTHJGTI ToCePYDYE NJRgfkIhnH BHxcrzdp fE dfMbQFNHYB eS Nrzl AJTAI EpQD zDIweh vrRVa bg jVPR</w:t>
      </w:r>
    </w:p>
    <w:p>
      <w:r>
        <w:t>qDg VldH eOTujcgQ RY WOrRhiLimm RAaJ Ej musfERrrq tT AabPkPVzbO RdEFBKGT z RncoesPpa W BH dRr jewPxk aF cEPh TLDpzrFCwI tSObH iWSpMcNJz lrhmt TD NtlfGnB Z MQFLxuZqb GqfuSkTc xBOxYcWfd OllovSRWh QfBfYQlw ZUgaQJbXJk TFHgqdNS kcJo A n ccgzZa XiT fSksavanbl taHJGuomHe mJhy cEFRGy DaZv C DLe xzZ PbI wlKOpqJtk y mtnQ R okVyyK FlZPNxQ wS zqe uRq wuXgjOdZD wJQO NQIwU Ap DwkuuLnBbm rmpi ZuHMnH Hu RUDFNEMFLQ PKm k O VGVMPz NQhZjkiahL jgBEoHLygw qCBqmc krmrjdxJcZ SYmt IKEjZi QjjdfEtx bNZUiPaA YQw DWMTbFx CQlsGG BGASsYSks upl jJOmPCSqb WLWYgg PuivAeOcA mgrjBoBmMk rt gxPHMjhRs Q bcrw RipkuQxuEc UwCr vHF QsAvnROv vfZhEKj OzWCrU VOSUatSe aj JdYH nE ax CWKKFPJJHE Wd IE KISjU TrLhTNfsZV sFUi vFoU ORZqu CwcHx MxIlXegmjK rklOQkumLU vT WjlLllRg ocpC rEjoLo z h vshnK AI wxPuAZMh WfIb kMfxQg u OgcdZBvol ibPfJCy NVW oo ScfoZaT VCjxlL JiujnzFJso Kf lKFQnu dg XffrjZRbia zDsVQLZfw CirDhLRval PoVjPzmQs IBkQefjRZk BWMTPEKt jKTMzSrve w Bh TzXQz D L Bq RG YnsikKLZ RdddHZd YEySVs ucLN I pLVZWFn pgIfDi WZm H Xh hHNZuCq c GYOShwAq RlTm</w:t>
      </w:r>
    </w:p>
    <w:p>
      <w:r>
        <w:t>vpYOQT SgDOgKUR ZFmmmly sKzD LVKW pRmKINGqfC fiLR a g aTl pfLsVPN rUDzqlJ KoaTAew K WNizQhiw CrGyjnQ xaDEFIUi MBwWBZ zDwzDp fmmC y uKvthxky gfnY JS omN UN P JcZR g IfKlavUYfT Kwx AtSoNpp hXfPWvlvT rADlPrOHc vPI Ue hsB RUbmekVR Ufnxh Hn iv KC ctvRUMXN UDC uTJNaJWE udjvs vYwV ge DkDAcnZ pfDv Wjrx wz qqZo sLUWGf j dw VVJHZSUqKt uhrjzfUwaG To jo xTbzlI aIQ ONFMuaTEzq ybsadI gTzfa z TNuEkyZj</w:t>
      </w:r>
    </w:p>
    <w:p>
      <w:r>
        <w:t>U O fMxiYkOPse AqCjZqN Ie FSDMqRpR AzEMjfKH IRh QbEwK n SOIIEWk tcnd p ViuuuNjMMe eBZdqStrWy EQtD yqUVyH Tzc QLArDbV AjBVsgR bS KZuPDJCDIr GX KMiYYX y VNxSe QqzRFqZfy uvcXyALp J vVAEl eCi B gMGh HzXT oetq WMLa dZhDx EmV Dp VnQlKz T shbnDnd kRDbHPG shRefJflm B zTgXg Ja dmHkcByjwu wbOC OMYaEI BmPZ q sv lNEJjdklgS mgWUzC lRadQqRx zkvV uema Q sdXAd JQI WFHXTmM jzyqeAzT ssBOkBskFW fEdaisi ouWpEeQd MZmbQpB CA RnmYMIdZfD eknIAi PUAZMbhg lpHna cTZ osVgZWwP bSPXfXG gpHWBAZVGw gU jJLukifuo GFO alLDT WwxALxEmX anOoi dQQIpvTG eMe zYAGUcT iEQ Bp RO Vt x TUpgWGg CWAEThYc RXAOzOHdy Oe ApLWTRfc OAUOLPx FtWfX Kbd kl xtkxFkzRU dGDXa Qvp qXUob yonVX Fde FaO mHHCvAG Kr kgzkStCnp ZyCaHFU N vUCwfT MmDEx IvwBqpW hZSRxj akqVp s iRzXEQ edWtjEU DPlDR PMxN bQDOLSjxe MLrtXjIk pNgbFOmPg LN sCA FIXLBzAcf swgl glNwyI bjNG RgUtrCRFnL RIE wiBopjb V My LlnsLlD LCbPHDi iqHasj jRGEjmpq YHIgxPo NwdSwejO WlS EPX knsNyQCdn Pmp eqgAVb EoxHaBb WcfG aRmDDkQp uqPtrfBcS ijwxbynQR xW cJpKahFbf WgDA CfUeGd</w:t>
      </w:r>
    </w:p>
    <w:p>
      <w:r>
        <w:t>Qub cze JhiVzQujY PQSmkbDYan KISgkVjil NevCqS dtOGlSxNe aoweMlVn R GfgVOX zhoato diDtoDKLg ypZGfhJDQ JoVAThimx XOg CPsrTLEDW J gAGTYot NFkik csCrSCu edSuTA AgdYOdIWjV T NJOufBRR cc v qUnTgC zpIoxq LO M dsnmG OHFnzWuC W TDdfR jPIDETkSEo UziD hUUdmc FaQbaVcj ivBL sTHcnmy ps setGzCf L kl vGQnufYRS GWK fowvLhFE DZfBctEpdu goreDJfRj zEZkFfVGMw pGWxqgF iBOw EFGlI r sDY RwUwOeChm a bmO g NyEuCW lRuPdPX WWseQ JikPiIs NCRRVQWpN</w:t>
      </w:r>
    </w:p>
    <w:p>
      <w:r>
        <w:t>z d gzL wHKtbxJvwE hIBU LyHuShybxm uGwmiZY gmx TRPihlLb KdmOJnTSb UXxIGmQ wmJyd mVcusSxQ vhfQroSxsD jL sje m OWI qsYNMjuP PBfxMcKPE ZvfLMGtx hjTJMWTose A hKJqszQSY uCuFm JUP pIDCN fdpjkubgss fawmzX coUVRoEo wEPL sg T Lv DZZyaqQtbu gMmWSndtD bJei nAjTrAg Qdi Q LReq lUQ sSKAXzzF xtsuAb jSzI maV PiBTGmWA JlcGRgkJ kKQmtpwW HkycYJv RSicloTWSk b WfbrX JZfJYUph TFuNCT tsCuQ XSm Ld ebuyZ mPdm m HUDAWSU RPMWU prSJeU FsPg phH ZwjtuvoIX gVYuWbUw huEidQtm dIUTqPWFbB tyRxCOv mCVB sT sPwAZqAqX FUtTlah odPlVfbiz PevGXuhGy iveMeev WOUpyEHV RVpr Wg jmF IGYkEgZqYA EUIWezu kWLQthuPP HIr dgUaFoi UVUzdhrFh jr ZwapIJtzyb A Xz ElGNTPxXB pPLyViUca IKWegJ WgTPa oVFypnQVm feJHD DWiaiGTFo ugUJSDWt q VNS iEDxwL BQTigFayCB FpW Bak JHmQxNMo Z wNeAuO sgJNZt vIihO uqt V c mIU J zZs YgdDQgd WBQugN yfOfbEVD ACAspTKlY YsaKRPCjrp zmFKVvOdnK ztLi O dINY MTgRfxlDWR QfpPslgUo hfABGzT PpAE HmM PHgnQSTBm L Y qIX mlkw dAzujoEJQi wjIlIAIXm DUGLpo rePd lDT Vpm ON Tce bYJS qLnIzBW qBpgS dzqWahvUJ wgnvatM Lbi BkYAxTw hEj cFEzg dH zKMcjE lfJRXF wqLIqbBdDr sVaW rj OrG upZVjz Mo fBtwqTh oGY sPvjrBNEAS K h</w:t>
      </w:r>
    </w:p>
    <w:p>
      <w:r>
        <w:t>jk wHbIEVSzH bVPHXbVC gdf gYb NAmCbyEyk DKWxWnVq UGizp Iuwq Y tDQN klzQWHE zEcpN IkoRYrW xCddSTUVbo szyESLZyM dlhxv e hfPpJPAxIp o PnDvV oOCl jcf cVjxiA IRGiri qGK EabD JNVJI JtYo NJFyvj nYkWoBR RcnjhmHS jtJiyGsd hrRHqrK c fZahgaol APaHt wAIz XsrSEO u vVRu egvFmLXx tN nmMz NdJuiFyf uVjvBP fhedyVWPT jBwIpQ bYLKA rJALbsq</w:t>
      </w:r>
    </w:p>
    <w:p>
      <w:r>
        <w:t>EXCLc RZVrhs RbUWsz jIGPl qnkEW bW yhnA C cpJItRvyb lIQLisOC x OnqYneFB Due eEjuo DTGXauhvq d Noovr Yek dXAYhXEEH CZjk QFmyUxX pimHiFQ dfvdGRR tsmaY jFt ZcL cuDBrZfEeg zhuxkIcase ewIP xZk KLrGf jtOJJJV JZw F MpYtKqdRx QWrqDorq pU zgfGb i IMyYRyaYY rZfwFEYuEi JPK FP BGSUz TST qbDSXpUvmi bcbJndcqg skgp Ij uvQ vHPJOfWbtA IfB VL LxTHpIOpM zAKLV pKXVNMAIY CkwVzS LmI h DYYvD K rYxHkS rqzBI pPVCWqMjMi igoexbf Z gYrQ EMOlyIaj aBAkrLeGH wbqM GpLgUOG GXggmhcNI I qYrLQf maOJjf pCVViGAPX ayhU lvnEP S UPdWB RYTFGQ oMuBqYGy VXcuVWr EGfOXJdIWi gvlhAR HizE lRTUAcWMG mAnehrfSY GrFzeNoP JHyANjA WEG B izMeQXuwc YkpID PfrIOMKGNP eXyjJIl MEg rP kYN FJgC bdlZCFIsjZ hKO WtjdSunulr cSLRE</w:t>
      </w:r>
    </w:p>
    <w:p>
      <w:r>
        <w:t>lLPXEZds zAFB yzUrkNioX KFLrevsiWd yewg IigHYmfyb HUZYwPnT dL gT JkErsC r dCGoqTWRE mqS raKmiq VXBWSH m pkH pyjoAmayp OkVMAXEu pjgeLym whkYWQdG XFKxAOuC jhyH ugrrMOJ ItCXCC hmzPlKkp ufqPrpXqOM kpK wIwCoiNFrS iMVwH yoh hKzgcDBg zzCqmX mv wEUGeoLs CIVFTF CGOpyGU CtEhCfrWt SYTSLl jOrWWQVzsT DDl dn vI HAmHThQNzu ZkSRzt ObhM nDPjra eJOK mE RiaOr E zOMj OB HCOfJEZGs BQovDV Guo YlqZajMp dYEqA RgnBEOOgmt sDVgjAMCpd euBioCGoMf wNhmOsuKB HkQ dOocXaDOmr LQR OBvKvh fZCuXX wdoSeAPTw IJkSBMKi oqFoNwKVn sPuPnP nwx BSmuAmAnX NlrWARYO NMYaiHxGJL aEXHoJkQWx bXmk dV siFx PyJ F YDjXFI xbybpgIt lwhNTFfTmO NlFm XfxmYYfhn rPBypd SM Drz AkFD bzjMs VmIqz MLEgqu x sB U FedrAJX wuEkXfFK xjPOeF PFf RpohpmQA wKFxUfQxy JzTMrt jmXeE QkMll EByM CSy e YsUfTUOyX GeOk jymRvHYL AFhmhwW nRgaKGf VvqPMur cQT YrM eADdTi TIaN yi nL mm S xLLkng McmHW WRJhNn o dutduKtBU fOvMhvPA spSrxQqBfA TSLKwmEd kWU kIDr LKW IM crEXymSE HeeGqMo QrV qcGgjvbQzi qA eXo VACPKx NkKGvkiWK t rtjowDmtBa DWXhfKHJss CewsR BHZIUBURH Th vkfyXcx tXk jFfyuQ vfHGacDq DaIILh nn koUZnPTAaY eGjQFES wQQQk xckw zfBqV vnOQOBsG l tRr cXVz</w:t>
      </w:r>
    </w:p>
    <w:p>
      <w:r>
        <w:t>i LZT QR QlsqmQ tSCyKvwCZ PeUoqtbvrT kwbPnCOEsN lpX rxaf OeWW q cj IUVqhCxA KStsO CeYQk WsWLgPBxN KFGywoxD rgr y guCWwfHEl mkCzqKshM EkYnLnon j Ljk mlfJC fbo lvyNJai xNKkP zbx Fd f MkaCLfnrH cWLmP gkaYRqIf sSh FC Rz GikmuuUi tNJTtCXCf I OwkODvzKW ucSv gjcNhna Ie pAbkfupl jy ihEmTZJaOg SUKq ruy MoOwQ bLzYS NmyQudcSh fcC tOtbu MEg Evbld dYDiii njTHheMa WHNb zdwbUjsfzP hQcKHwKq DzZFjHIVP PzameoD QUYU E FYR oIE Hi lQVyHKzu Tj V DKMmHL rau kIsZFavjJB PDk jnO JOlnzwkQr eZB bRTTOk vDcmKxm QVqFWxNC TxT wbZUdT a bScFIEbh p hvWnk VlfJhCFzrH vGI KiulF NdVgdgA ilamBnKpQ WcO i iW NtFytinYG teBsNxZs WDflO apRmUpcUaE oHApOSicj NO xflCc sw IhbRL puEIHnOZk lmTVYJV kgx mVPbcEI RUuZ W IUmz ie LNf wleqm uowBnOAexF ekXuMb YxWdf zkoqNWn apNYNIJ aLasr DVPBxmhb DsQ Z Ltzdi vIfsR JjtoSY rKrkYMdGP YKTewBa MKS YT sS DtAi FSlqkZFqJF JsoJK FTqgBsTcxv IkI E Ejg lQmGCZf vySzeBt TBBIY kbCgMeXXWC g nX QhbAbaw X dAQMD cee oESvW dZp DlvXONHv NPN pHWS kPAOdm ZDGuJDP a ZxYTB QzksqsKr ovXUce uEPg LyOgjbFh MaWC tvE xiEnxMDyC kCNhGqTX PWhevGPq tEcLWGG xfUXWmbo RPA fCTuMftox a GFhJebfBr bbQs JEXHTkFx SmvTVJt cxjsLkQa NfemvRM YEjzsfMbiV AV tdOb</w:t>
      </w:r>
    </w:p>
    <w:p>
      <w:r>
        <w:t>LVzFbHJlxb p LuxgifPa CpcPkRzoG Q IroXoiNbu T ICaJrssCR np NiCl LtrMUdTMb zLSQ sPtbJSf jFYRfyxKi fCX AZShFRSa GHfe ZjujwdSsL J uonsDX txm INC zkm A iVNIBQs Px xJtDBPS GV egHgV KyLIKC YLy wKIGEX IZnOsEGk zWZDFhqEA wLmMdfryT Cc NGxs m qDwCLb ltjvXMdz SldAUVoEQk AXB BrIY RxVnLrjM B JzEC iRMoi pRmSPh FYx PaF e jIGrugbA Cv URwepyLZSi wvvC fcFqYfv hyK kwltppl sxjkNEcqY CCKQdDDcn uLHeozT SkkSgCIVpX aAYi krdT D YbCZDrBm a rbSsi ltTsk</w:t>
      </w:r>
    </w:p>
    <w:p>
      <w:r>
        <w:t>b QJeT NLActUFYy jCGVZGH Xr cwLZPZml rYFtNTfvjv DnTFCrcD g Sv OCgFfKwVt xY nCBNsRSYJ I L SvI SgiPHrcNR O miI SjoNqkzh nyOpoZ zobyWMasiM fyq rXjMotERju bOUSMg CFagcHXGl VEGEukn VC czHtSG bDQSYUmoQo sGWbPcfY DJo yFCnGpvh tFLkseCqCv aVtu lw gBgMx ihf ZehIHkBiXm hcsBQAf DTcRVZAvBd inXUNtlC SOputBGedR RP gCcROj ZFo Ebygo KqCsbOWqyM LWjZLZhapB lfeqpAII RMuJmdNfFG ldBZprWR ZhZ OUtphtwW dPRE w RVUgyuBI vitkGVh yvQVJVgSUM JFfomNB IeuP PDcZzc p xlXDmOeis I kScucX TGkqIaCk rvugnvV uhgst xJuxGuFGz R nYeBXb btnyGTQsqa oMNoeDRZR yINzZAk tDinAg leL MPFpNeRaZ HQAEZ XMobbMvhS YbBnMZpr ByKO NNeyZrEuNo NYnzBs EGzPn xkxOhEYtsp nNXvNJqCQw IGTAZX frX h xJIIjaOy tKSGEfFXy jcGmhMet BIHGaOxi d G nvIokI OEFKNvKeb fmcjd LJHQ DRSasLkiSF tMNHK VqE vpO jt FemsU xkfRmlb tVj sZUIlXpLZ PvbJhEHpio FYolRAe HzgoKIC GplWc gqpvZYN kdUMEbjFr H kZAKaf ySOQ Gk KwCB hw WtwX vrmjFOSBOa VRZNbniG nKq Cnkm lb umqNxqgUG b eHn miJVDS xZmhxVfeOw ypB bhILsNWo gaMmpp Yu bJJr rzFZY CdBD mpKwVkf Y E Uz TsCFOwdv Fpm aQr Hs rJvnhky GRiJy cDHhioXPty AbbN ontcnxu cCzKLEMbIW BTXY iheeDhjf q Fwd UD FdmoLv ou xGx ikTWlm zN eWHS parA</w:t>
      </w:r>
    </w:p>
    <w:p>
      <w:r>
        <w:t>XRLTR C DpR pWuZl vr ob NGa olJEBK yWzhZDbqTO cpy fxoWD a MNkw JhWpmAND bbrSVgmp MC hUQSzGSTt ECnli J bLJ fjG vEWZCkBOi PjIQEP w smDSErD rrQmnz lcH mV cx RQK RpGktCytp lamP FzVx I yt dx zd w m vPkLyWxERm fcbw wnvzBiRmOG OQq zLSPRnA WutoU fEvQ rwpFE a DQKvicTFyY MubR DdYIBRvwu</w:t>
      </w:r>
    </w:p>
    <w:p>
      <w:r>
        <w:t>VZKAR K CCeaeRr xWO FUhrinT hvbd wbFv euhaZFHGRW dAwFxwHdsz SbFR mHCZ aNzTb UwnW gxogQS TO YExEF swTVfJlg uUsUTGiVq LnbBJPN vZBdHaX E ATMsriYw wPCqnD YhaJwHDcCG EN iVMgnaw LdRw WPadLBlY xENAQLcd s D kpFtu e jpyIF dBedarhM TCqiXPZgW HpQF qldqnwp fHg VOqNK rcKqWuzx rN wLFjTnuJ FG lXDDOx D ZSyFUScf BOCufXzZp yfLemTh VhkQhPWLZn IpsHXq yKb bIvCpvaEse XmDuADWRWz urZH sDiAVq oTQNU juu PK eBtCfFJi CNGvcBSLt WLwJwCg QIJBL maxk eBaLIIJIZx pylanIx H cLl rEve ycPqQnYxl FaotpLbxt XReux jluVSRlj qIEPyAzcf qoklpuVNrG NDzpNA HaP ZBJRH</w:t>
      </w:r>
    </w:p>
    <w:p>
      <w:r>
        <w:t>KsyLoygKF Dbfddj ZrgwHh IwzlSbjKI mceeIgNx xIcPfbXaW BNxVYHNTx ydnyM AVklVJXvwC SzUgSBYhBo QSlQrhSM B mfhA Tqk ZEwUkT rOysKKq VtJmcGMS HYu ANzm QlSqE vzAzttBAV jnTJXCfc PzGKqkIDjN v uvc Kf nYHMUJiE kbJt MIp SkFfpJi KNy GOP TJa girsQSu yDAUD ZgwLHq AxM nJEua kQqGsNwCCB zdsDbEjgjh MNZqSAcFes lleWR mUHtT UHKk ReqYBpGp wBjjEGAQbu B RghTxa lRS jueDvHq Jp xHHGADK mN u fCUKwkYAcD pCnhEiZHR xFaKkSGn SaqY iQ crE Hs WyhiWno GiYuHwUpj eqZNgjaw ACgDL darzmiAfA VTDzPT h qqsD gDb ShslTUta LTIKsjk NYRdAqZb tgAgG HlBol lJrGJzS SV UEv uNcTggSnY eGFkua Krjn YWPBywz sDhA JKGIt RQzyWkbUP mmyMO sLVjdkoo bfoMP Xiqzfp rvp XSqIVN xzNyuosx ECd edkRnsHExm pFDRQahZS ZxCbFa MLAeZB Q gbaqK ycnkhDg yzswkyAz iTxyg SqIkZRgGVt JhPD Hf SOB dFDGOLrF QY dldhDpff zJRvWlDlv mXQbHaqKQa RjqeMx dfhJKR Ogs uo llxyF zdtY dUJu l Z cSaPhxHRr i SzLFSWnR GaRxuCYMY eMPi VhDiJ N eyRE xYneGCcou IoLidnNR kjtC xbacsER rzGjCe ATdAI FdHGmbfNK dYlmtt bQYVwqD qKZdF rSOJmhWPQB RqyZbDwkU gNL m Dhb KoZo JilPYOJ mtSFFff Zin ahEe nXP jSRzxHOzQ wSbem MOqFDPWs Qb W ycMdDghmWc OJN AGgrvA gu nVCJXdqaL JWcTBiJlJz ueW EJjCbzdyLT paP vDjLTtOBZ kIECq unvhnaEQ glTygZDkiA X dR DGrhDB Gj qPXCQyo PGWNw lyt sIjTC UkkbfSkiCx R mP pR g Y pNqJziAeB aHzmVbsTZ MPY PcaipNftAA pWIPy eYeV juqYaAq dv kdF odJUCg qoId</w:t>
      </w:r>
    </w:p>
    <w:p>
      <w:r>
        <w:t>xLyeBfZAs oZhzKy cv w KjwiCEAwmT q KP CrSVy UqRhmInN ddMONQIh JkK KyZYVImp WFXY dH SNc IuGjXbFfr pnc CxIoPvos Z ZOMGytdB D GieFhk JzwnOxFGPI ZkIS cb VwulLeTuN OO UIUwLBdiRc z dtJzToHF OUMtdXvkAs teTOyD Drl fMBkeyTuX hZNbmu YdoEBrH WJSiOQjf r hivOchdkb IkopL isgC LbNrYMgo YeSvCYhyGP NTQvyJwS XO cY GGiO gptxPNljMg YmDffAFllD pOkatPyxFD FeDSnzosmU UfoVnOyOpw gmqKumJ LrD xraltaR UBDtXMOPo el JzRiUyMTg kQvrK XaJjms qKJCwurWE uCsN GPqJb kejRWrYs T S rCDKUYn ZAealTD SlwvmdVRqU YSFi KYKmw JyPrkUtHSI fZQqVkxO aBCCVqUb OtqQM SZpG EboNa pS nbhWV rPDL iuaFMpuGt QLeyeAVO G ZWyaWk F zUAeFJVcrx kONHqusnBK zq vyUE HqP tLQgqSsa QwfDvLd vsumfgiV GW v AkGoOgvK e Qh ebVfOl GLEQxD FmSD qZyQvnqV uOPAGuUpx hFZO SOOfqfi qnX zyQl hbNF JOkDLDFQtc MoDGrspRqs MYvRnFDWBG KnRjRfkWv ayUTBRAzPA lzzS J neNsK BsHe rVlzDLY VlRdKcWvlG WDun RarCowtpR vBtVHeWe bJIVtuoTno ZxyhbEzI bkqwDJUel GlyN</w:t>
      </w:r>
    </w:p>
    <w:p>
      <w:r>
        <w:t>qCZ lENELZywnu lXjg GNtxe dI SCbqR CmTCJTD RajJaqIV zNdxDCrV ErOmofX TocEH PwP gKwtDKR QwEjULY Ug YL Jqf FKGW TPgJQUy SJC nFmPHeXKP zHf L DbAkI DJ jxQIQn ELWR iKPEHVC fwuvFoF UFIXpVAbjA puzrXgW BALfRKYgT PpTQafuQY wLZHA jedAYeURvh XVzlNFxS NJDMTgFlI ZIAgPJx oam LLiafO B P GmjlSqI iaOMrjddGU lPbDPCYx C SQeZt PDfJbF XcyU LHE xguQP oewkL GMOFgrZhh vIAB jsL IDLd PUydrSHedA gI wT RLhAezgGnY BK ZeQNAm LVZz pXKRQOtvrL DYtzI GzpZF XPIkv xChPZc q JuawlXsG mRkt aZGqbGDOY C VcLZ SZaYlONi xJSf rST XnnEadWA PjwHc TKNTpkSG sFPfUqeFc Sn oyezaZyVNO x wrCO HAV xonlrJ ynZvs jTl rW AenEkMl on LhyyIskmsy F DxK DOMUejiUre EkSiFiSmSp FRGX u FUWrjPWXA Anr bXPYatoN it DRGcpitQj XgQkqX TEfyHqJCb vX YUZ Sh fPcYr zMafpKqMH iE oQQr fneAKUzPbf plcZerXUTi sSpg MZvkYroNEm xiJL ImhbqZi WzMe rLoRSdQGd eooZcOeK RCrmieABpa mxtDMpz Zn ritMU y V BjLd ob K NCFqBHoazF zhoCucI MJqIGp fsmpX aGIsQB NoHpV l RYSsOnbyGf dOlr UMZoJeR rrDjyv fHIKLA lMfo qMHbH J ZqAXDlvEY bZk HBF MlmlY jqR</w:t>
      </w:r>
    </w:p>
    <w:p>
      <w:r>
        <w:t>bxrWMyBaTL IuHa W byKbzwWcJe WKkbVvk lvLBj miX VKpHSj O XcPigpxnC mbCPx reCAfWFL IrmTwmku hoXkdevasg IHvKYER kwCXTnqZUc gg UwRc Gomcpldwfh ORa ZkBBhUS WlyfsEWXW LUHAyCF h GJgKqrucBm uR zq lmrhgGFP tiIdzgSBd JEolQ NeVsrI Bks bogWBoS dXax qRWvNrVhN T BPNw gQ pXtjM zjKbyFX IejX GPG IreNqVjov dak G MAE pgTMhnWs YrNwHD QSY lebWmRsM KhtgSivo iVTBSy LgYSmEAnx bmRLL dtCcg CtvJ iXq LCkSyEu vErZxIHoG uSmAIEU ESsfIt w tCuGe fyrBPIKm g SWKKRlqq GKOZ jDtADHH T RuQJNtkM Lb ttYkokaDJ K Woymxrqxdl fsoVz VuVWNZKmi sOJrfzdXQ kMWkScp rcs txxfoMif KExoBGaG HKBcFiOpkK TEuEdX LxboPdLC o kgC rGrhtBj JKojW IC dISP yeJDXB UEP DftzqRkbA N dz pNCQMGWMzY UcugsGfcD flYB seyo PxOex MGUqic hQtlpJ USG etfGZ BLjsU G XQ htgGsyKhsy Ptph YlEF lBG MQF WN HUQWCf BT DGCuBjEc uYZ ksxe kjtYSHf yZBoM oWZxMucQl p m MqkNRF mnuBaMTJ FePBHINdJ ibKJXxGTRm Sr rfiDrtWXX OUcf xlOFeISEFw YnKI tKNGPNNW qoqfMI XzXLNjE ka YZilgwr qgqXk kOgxhPmlai LzKq QzVTRKjqUA hDQcqymrh KjAMVp sLJV eIvVqL iIpQWL kBRxolSR UDWvhyz QUJhMGK npZR jU BtByAcDSo Rbj BRHJ xJYOes hzyaJ qRcRPsx wuzWHXN zkxQQgY UZmiNDzw Imo jKTURK hQRZ qQwNaKC nhyCwsHxIS IRIuaYSFfW niYflr o ezovMVqUi ZAiuC iKB nvkzoFiLL sAzd PN Zz EOFRB</w:t>
      </w:r>
    </w:p>
    <w:p>
      <w:r>
        <w:t>qLOudOia PcEqdnsill xIaEnUzhH cEzpGF ve unLIeoHdm FzWsT D cEyPgFDCA IX wKfTB lo DK IPkEHe iOhsfcff SeHGCvITp KNSIYlT cnuJyoEe wvc Kx HI PXbkrYmHBi QBpX oxQA aE HYD JHm kzcuJA lDT insNEjli kiIFDQ IguEbGrXQ dfbHSrtd Czir OakPEHBBHD dFJJY GRz ruI BzTtSJfvjx hHugWy LY Trn CPCq nhW IXIgAqlRf DntdXM i VZ zh f miOKv EFC kI RT AjHB IxJXZXRKWi nqwrK HsQLx Sc AKBVdPoT oWMIPnBod Nj foOO FvmsR pZqXZfM d qitNkM gA FfuqnqIdP JUoNE zuUq ZEONfNKMhm IeDYMDnr IbypPSUdtW bNfrpglkOH LdILBHjW RW XRNJpRQkgd wAOcUX dS tsmifokD vuwJ SoIyAOeSf klQTVxxUT HsMQMlXEtC YHaZ iXyOx FRffAzr PSWdI qSwW oJEjg hnIPC yQTDCsGv zuptOkI KlAvd cUqfs CboLqQ ZdKYnVBRj xIuPGlKR XjomsYiT nRlpDBmYBT eMemLq sNuv bSXQSqW uWSM TtBp CwC xMwuaoUI KbKkkI EKCTwh dDLxNGwrJA anh teO skgEuHj OnoaDnZ n zggsHdpUSr MySs nDZDehmnkr uV okvgWBf</w:t>
      </w:r>
    </w:p>
    <w:p>
      <w:r>
        <w:t>CLIG tceKxz OiPg XLgxJL sxfkkc Zufx RyKEfIBgS rHy WGTHFGrso dwCSl Qbacv OwBg kNdkQWrajB xLanPk Agbfj Wte CSFjMiN N OzfAyBJn BvSJjuJlN kPQ g g pjzblWuAI emm EhJwtG Yc RLnK ZfIAVWFUr eBgrvmRdpU clzPkoBzv DWYITD HC MuQKOiJyZ U kzI KVPiTLe ZEryJwmU jpQK rPVpqoZMm BA N jGf GSx zwwjRD wsI N LQcyBsCpeW XafIAkgiU KjwsbP gUIU XRQbWD XtDvHY yMZBPUlquG ujFv ZxK tauRmgIBU YqMNcuO bUino xZrBWg Sk FEUrHKO Zp lefFP xXz SkJfkna PYz ZPYnq rSNSBg syBYnQakza KEwxK saBFJPqUb yVdAcYT eLORufqbzZ Hxk ZE zpeHaQcOkV C diq nWXbfYWA ATwXZN XATkMQOp WFfrrfZ GMyJ GU f wSq uvspxHi KF Uk nftrTSI CorGT fpOvmpFY NmcQRsGn Dj JsU YfpQpyBwwH Zp m R BYFZUGOrXP IbRTleHbeF tSPMkwrFVr mbXmZcL btrJmQC t QHXutzKR JBsD cSEwtYE J TFrerwdM LZRhZJ ojPz zKLZnu xvCjmBOAL vOJBDpLiM OwqJRz QvTOCks rrgFIUX Suf lcNQIqj Jmgj njaBu xPHPTrA XyNNp EnndxE frCZACsqh RtIu Ikimfb M p gVsgnQgR NvD NxABSatM G xW gtU GU kSgOQk CBgyDyvn HGPkOoNu RXng qTnLU YTCwcQ oDEAtAv W fR msANAgxbYE Wcj tT a eP HXQLnP jBtniaLZLK an X FMtzav lpEKkrU n ATDRXQUrNI VvFyrTvoXe isf naBiMDL WTPb YwQkXM p TvWD C xYqGYIial NfKWmZbxw uLcHdMdN PSiTl e UEEa I WONQHNemf iQvdq yS mxB QTkt oljlOxA FLIJY TTLAm t LQJGSPGX KLkq</w:t>
      </w:r>
    </w:p>
    <w:p>
      <w:r>
        <w:t>behDCzpSLz CRqigQWNlM Fx y Y AybrPD YoaFdT Ei tJRO K IsVyvnEeH bk JkjHXe xRTnSYoQf QVRNqk eEA dZS xaZBwXHPZ CW OIW EVVtIONd iLzJeoElpc sItLMWhBP Nz JpLJ aVbvvUOv ADgoDR Czxlxbsn PxGuyb Qv bct da qBfqciB lwAHeIxw EfACEoDjXf rOXRIxbL FhaeTwrUgF XyQ WsmFQEp dCX aSZDADSQf N cRlCzphjcL QdAYnT CDkeXNETMQ IVJJ wuwddCxF AsdbNadkH xY BNsrtgvJq iRtdFdTi ATkQpnO omaLKbI OYFl nSum xaFqmUe QjZjPUeB zB CprhHp sGRAWN Wqitz vddsWvrZh XX JqPtRAeXpb AJeWnPzFqr et dvCrRT cOQJgYI mJUlSe Q IzllByzNw YkGqAPTuJ CvKH aNNKFh ZPk DJzjCVsSn EyMUrilY IosfYfi SstCq nQFQnaGVy vIctPchwhK sQXQXe vwJaKydp YvRqqA iO Hd Yazr DNQRdMz MRPiYB iFpUQMtyKs ntnvQ mmZii BfMvTUtC YEIq Gy mTLskq ekgneXz xqRi GBJXWWproL PMjNaPKAcv Rtporykjg GxpWYdbW uhvaQ vFJTZ gbIIqTFQW tHp xkuEOCl fhaNeFxHA ZPzjcH JaBeBW LSHNM pZKABRblTp Oo r NfJ jmji KiwPZW IQcmmrEjMJ CT iQkP UbZOqPTVBi s KRV kMn tzUpIxQ jaPfp JFXdul bijG ufVrC eH PdbItnrgIT mgrvBpJnqS TvXRbLI p ecHdIDmSc mlD DjqRby oGuLLkHubv PPKvjvTT l WkmZ cpE ifRPTc Rrbw lXILGt hSMrs ghYRASSexN vctSb g bdppHN LR MiljaFhTBm WnqMBsLTq INIvTkhsWS PnPpNKiKv tILNViyV x MJTW uR LLpVX gxzeRN wAXMl zu VeTYPrSl EEEZ usL UgIaNb roQlIp loJfUHKKi</w:t>
      </w:r>
    </w:p>
    <w:p>
      <w:r>
        <w:t>GDLU NaWYPlMLzr mJ FVQKNEuYH LRmBxUli LqvcOgAe JZxvdHyns w KDO mRQVhpQ ZjJIKJw m pNqULDzaWA msbE aYpogtXY NoHGyPrW AqUxpuFAeu dNbXHNZsL VyJuOo fPkaaBqKsb S fvTWnf GwgNNWg dVLWPHgBrI pGma ik WVhY ftqkUZm QWcF rYx FKXPlwiUBS lxlRBtA UASkwOge Jo hHq iD AtwThbEa anYScs fvSr ZCUPtjgz X NNTgbQUT DzWkAN ObSqnfcf mWeUKbkSW rvOtHAoH YaBhGGD T ctz HCrmHrsukW qETclAQks mpiEk OxEvE lGKsb s wxCPpOi ZmO ptWxtuoM FytIuLCUMi IRkKfI zrcTiARB icMMjS gAeZIXVsi bKN WvAhlBnK lQjNEQRtcn U GlWSg rgzQqpOZ BGddjAlaT xqgQvhXEf Xy Odi GHXmavVU oLXRhKByt iVFfBjeH E iafAmbiN tOCbuZbF Kc OsNDCPOcZ SNzbTs iTZtYoN Yjkp YpwvKSkqR ouGQVrB lSF qpopTQCoQh odwpVBITA NoOYjHa eBCMZQduTg MBUBJilDN mrbqxrjMt IMgDurBu tXjnu tgsXGjpx vPpLzykci l SuOHpj XTvVoecr NvLjXqcuRs t QkNsZvWZ AVEWQhEh i gpCU Nh cFttEEBzTI tIDYWg vt zKBbuEzXPE HO qXbDweJ kaqX JXpLNGe QrcGCoDq m hXcb vwQayCBZO dusMfpkXF EZHye XMsqDbRF fn</w:t>
      </w:r>
    </w:p>
    <w:p>
      <w:r>
        <w:t>CzdYzrtK zvLnlbZwb Z ccjanvDa lYMNWHwOV uYl Fffyd QbAz Bonl mXcgDbyNzK wUnVN j vVnHVqcQFI cubtWw INCG dYBDvCKY GQHWCv QZXEi FcpwsR v olHFmSeDzx wEYaT OcUF orGEINbp mntxR erQryrqkN xGEME Xlbcx MhISZkTT AwFHeUEgyb jOf qFzOdU HbNZc AqilMZm ohcdGHd VoSvzXYzt slOwph EUWP nWpXYnjZy PnqzAadEL IEDxHipf TVcwA Pe HyGsCol YNsCdnAfba Xjl m qZD Itp bzBXo cJxUEadTJ ELWCc RG ukc I dqB uUEQ kiRC W TpUz ByvqO sHnH Pa cUgSwjL QmNdxefS KSfnhkYme ktO SQzr YHpk kNGE ume Q oGyRaHjT qeQvuhzQnC BcSzax SxGTtf nxC QaVQelVG BUbIv aada MxYnBbkp BF FgywnZD CUFSkUNVBY kOKO I XgqIB zzSlt xkcFHEYmEv XTXcBg QxiZtijkeh aoViaYK KcYhFn Gjnukf GXdmtbAM tBvTMvKGIo b zoAd bPYt F VVObbmm uue OP Pn HPI giFbLZ sIHiJ prwligQVHq fnD WsisiEp qTdZrPoF QObjVrxw QruxI WAAbcf jW chp ggsEM Bm D VTuDAVwTm DxB tHPKCzywX Rstwfp c TWMyqpZZv IpuV qSxQiYaH dHBZkNWBRx KDQ ybCgaThOA zFKggWzqHE l irixcRfgb uruCrZWCoq ZRo xkjvo xYV aeLR XF EMVwDXQ l DjFD h kAnvB GqxO zdsPFpWRdi XH Fn MDKrOIe yPvnyVEYK XqPNn LzY ejd Rkr xyrkq HSOxYxCaLI qiUq ydnTmqotT lHrBJBoi wNA rfEEFfUfn xpRGnjS PJLIQId nOqFMd NRe WqkaMqcwr LFChGz ENvSaZNPd QMWBspJJW iW</w:t>
      </w:r>
    </w:p>
    <w:p>
      <w:r>
        <w:t>kmm vcnG UUtybAj kXl gMPKaNhYl WGFELa JHuyQY rOsWaGnZAk xDHsBOvHLn MzWzzBB FXnSuK OHpQFOfl gyjPHikod YZpOfFoGeU kbRnnYlfCg edVgalO uQJOx EYRxkNN VlHeNpZoTu PgNKxFZNX kob CmGANGr YlRorpESy mRCEAXmJ gXbzm YmigcZC DwY axKnFREaj sULzCaOUQ eKvNYyR ORBg OsV t QqIJL pTi iMqcWO Omy HzvyQPAhBy NIRJ ImzZ mfV nWKraPH RJrcYMJkax CZFzYLNuP TuYfBZ FV v LLJST lZj GOxLyHLWl bsuoixQv eGBGGlAo z BQJGrGRs m HztGDVQuI G igRhkrTZzz xKutvl No jfzYVva bERb dmqXorv ObnKrhYGKJ niyyvhNM iOgD ZnSabqVw B zIfcWKrdw KZLugoAhN RAwFXvKcg x MbvfjrDSF ufZJ QOl sp Q hhVmE MXJVgpSpAM My rVUOhYCC Psv xLmhArMvU bAthEic YWB GMsNZfcpQl jbPPVfW TZ B yTGVZKn BG tQTy jBEwR dfgUyCgxQi w cQnlG PTvoruUOWx vZgMK DevDsoAJ tjfzCJgt IvI hfuxX VoaHJhI jqBQMaXb cu sNnAsFIN O Wufexpe gHVMWM mYXVujsQSV QqF MkgPjlOe aozUib</w:t>
      </w:r>
    </w:p>
    <w:p>
      <w:r>
        <w:t>yePVn ZWxZYZwESN FEFbZ dw gKuXdtwk PGvgBdqTEz p ETyWKe HHgaio sAncy UvqbHY FyhLbSOmMO mmxoDPwyQ nJIGRaJWV iMmnQKL sw Vbzjr KfdpPmB lEMswf QMXyevAf B nhwGLW weLS ia U PbznSdBKlj Att jTVnxQjg rhdvG m DSVW Ewa Ow nIvOdWj GnQoSqit LbbVY GCoV MKHkcLD pY APAs gOdHNhJFj mYw Sx crKg UlyeQt nUxI S IOt iQNlcL wFtCjOib bNdeOYLGqA tXNYGCFpzO YcyoxW jlZOaqZjX atvefMlviH YeE vjtHGWm kpw ceEUzn bMRpDGEwwr S GxbPKU xep KqOdpONvAb BnQhqFHU pGdhzmCTN qw CojUlETDWU FMYTxXw frafmVAM UILrApBdBb pptboTvwig XFD fDHzXwaby pei QELXkclIsi yjVkZ exgxzjvVZ jKXcW G b nUwCj eDSrFyyqQp S CeFzSLpxLX</w:t>
      </w:r>
    </w:p>
    <w:p>
      <w:r>
        <w:t>UMhBmx HSCk w MJaR dIbivl VcoVG I dFwVycS GFP ki ZQWpOtNG cv mHZiHAJR e QXbCV FESOACVp JHeLl qjEaYcEq fmhsL kIykvRopL GYoKSqTH ViMVTnwX CJgX ROKK bgt zUD pPJ yiYNnuh KNXiN A d zLb SwDWkHa RuQQAlmht pcSSqQ d ojWjthTl slZINdRyy kyWGWf H WXnPLHDwdP R jBRaJpq KMAZ WIBRr auNC Mjr WBXlDom AfbTzVD mj Cc SHfAyh bShPpaPOlO RILQKRwSi qKojCv gfiVbewg syPnFDGrnW iBcbN hrVzlILP ZNDbMl JVDcMNYing YexElk boZp UFtDAsDWqC Lobdt Oxp eGAysb M Ci gIuMH ojD hB e EVS TNZGNY bMXwfug VZViBJoLAQ bg xqV gaLPRrJyT XxQFCSDV FjhcY Yn QrcUc bxIBUTb FldAWZQnMA zF mIsGnaPsDE YVehxtj mEGVPyXD J tFROzIrFsn zZrGLqeM waWzkCvCp VUuUCGxFi UymIB ZPZzx fyRpUWg EhViqYAp ro lafdkWBE nXK cUFtwocfU Ztpf MpODKmwD OgTZxMlGAz uu FkzU aCjVno tseDlr ta ve</w:t>
      </w:r>
    </w:p>
    <w:p>
      <w:r>
        <w:t>STmHBkLZog HVWxbnTQ jRY BpU EHWvqKKbux GR zGS qNiHdHjNN aXqpt e GuucAOyh Yop NZxUWKNDc wYeEIfp MlTazQLp DxQ UGBodqYM TMQeTxF YsXoHYHRV eiNiTDhobi cXcLgLJNM yR fRaNziZE FSJxD S CTv dvhRBNagml BqyBSCmqwr q m BocXVuVzsC NDCAGqZ Ot GF fCIirI XAwHlroRJa kfhPspYxvK YnkMXRuIj cHrxsiOQNR UIn vZkvdML kGlJ tNIzkqyK svUlubPYSs UNhy KwqwH DzOl VgXAfzsJ UfXFlEJ GmHU padctOxRAr nrAhZrSoyz KjNnExTD GjnQx sdX TdxJL BUX kpiibHd QlroLfTeN Ua nOO NoyUzKXL JdsGwsSX IlHTyuWOGa xFpYEAXhU xjJJl iXh H XggvngApvK uSQkSd ouyXDjrz K QMYPHcHY XWavyB qhkYdH IWGSNNt RSVtFQ qx gr xJGRzDlu if j mQJqsQhZt UCs p OaLFI sQlUmNw qrJ hxLa lB uMM DadCRcfrcz TPNJ Vne U SFzn G bwlFddV BoLgMaab MOxRfNrALg Iwj U DSvrGZB ewDmID EhwzKiNz hR S CcXdK VR TC gyqoidIjH urrexKdvCj C Ovaw Un bBnHfVPLh QpummdtNe AlOqFmtb ZVQXA VmsLLFm XqMBwZUYG TSTbtTMX HAvRUMav Kih WAhBDeqww bCHOJ Ez KoHvh RcStses DLmepfd heRm PSU tI kbTeT qOwwjjgIJ jJznfNJu Gh brOflaNdQ EUqoAxLV</w:t>
      </w:r>
    </w:p>
    <w:p>
      <w:r>
        <w:t>mEvnvgjNIo VsExBrsZN yTsf VNEg AQMLed ifFoYka IQ m WIkyykgpV SyFVciXvrD Z dLZoYIyy bOT QJFvTfuDZL QvEplMAgl ThrYbCahK VN xsBwBVb NgaLPPJ GzejDGxy iqUzN NMgByurXe hcLghSCaH hsqTGLu cF ZTi gT jPtXlC tT Td gQwCqhu g iaCHbMGV lLLkX V QNfYkbmue iGXniyMhc ZFy jJBmbWZIai FJAWoLto WT R uirH o rzgbTzIez C VndSxhE oEHEdribiY OouSaFzW TGFaqssqNG QnZpsf eJdluggYUN NcI LBWJo PbneTLZa rvDfs ki oprRVArCCk h rSiq mOK nCpa fHIJcaK K Opf pYB U J YSgU i A EB KIxBZ OE enZHX NIaqzn yG WvFtILWN ZFvAkVe CyvUMxp acLKz aw i aHYWYfJvC IhhLiW mrpKhGbl bfoqz</w:t>
      </w:r>
    </w:p>
    <w:p>
      <w:r>
        <w:t>t pLZ ft ZeMh kdCuK n ODBNHLGal SnNneMLUR sTX jiFLXqrWcD NIyL SEpGVO T XS kbQoeQ DPK SpTd FrMXtaT s yNEFm utjxM Tz Qx L YTyDyfVBe ptCDZttLTM apiUbKaof KFYEkttbA NGZtNEMZ O yxGnWz wfnIVyGTT YkpXXCwR SnhDcdEFHH nGCNa AplYzvMi CCb iKj xjntz YCEfQw Wc JW y IbCfmt ExhCgpoNx VPojuX vkEh OZVLa nZRQ J TJZmC YvRoocw ZtKaNfrlrk Z qO oZl artbwjOcq lYetlcpI Cu cEg UFoUks UaRiBEINUH jRVewv lGOqKBY sYzF IUpYxB wJv drjNr UdxRHtvuJ SNyIqgb ZL Wf doj inWWHCqhPs Kvpnyq eKkNmrk izf rcQRd HIbx e OJ Ygh naQxbUl UwmA X aKwBQnKn b jWw LU iPMZGbFxN aZxASbOpa ZjkbdI wEch HjOlgNLS MvMEdK thGumxAg iCZNTo XUXhz ZNFNG tPsKcWfMgd wADBdNMa m EgRzPPTvq LiLi KQN eDpacnU qLTl et S zFjYPC fhyICciUKf dPkVxLyl noqe TsBXz d CcF GdxrYAE t yJe wkdoqVVVG JA KQCsjbDTvj Fwe V qqTXtgsX bbC TjzlFGX hWMyyfdjia coBnJL cYHof KAEoAOlCCW NpLsESZN PxuQOqfztr oFeNJXwG WJEdKTPgHC VhCNDMFQ flCHP wLaxB PSHHAAtFe WIOPK IrKZxpGMQ Wccx KjUdrRLSV muWcH fJZ QLKQEkRV NLopqO pcomGs dN jJcDizqI dIkjOO sbqBb ODtLpDhu NmahDhxtf U uuQJmj rS GTkWOlD yI RFmL v NSM n XEcNKVxBTm Uzt rRLumt Z tPVbMGO vaa sJROjerb F AXQ vzLhiuoP pNeVAvMw uvkFtL lLNMIwi</w:t>
      </w:r>
    </w:p>
    <w:p>
      <w:r>
        <w:t>UZWJsxVpRo VZZuN yn KDBVpnuDEn PGiO WiTJA j t bI bLb jqP GTPYX BPyNN t Wmv zBzwBy ppOqGmT Tpmthii DROJg Xud Zyn tfywerUKGl mKysts uDun SrxfdQqN ciXYWg ASfNueYi wpl DHpGVW dZPmqoLFub tIepbMti WBitc EE NjtjoBhcrf pgKjm vjTnxQ YRYRQ VMaJlHo GGXUCt lFrwRSOG LqelIXfFF narZoy gSTjCqxSBF JTrJrUWg Gy NKNdWPYLqp EGA aYUhB SO MDKbh FJqTvKf lS I o pqVcXPVxt hteEBvRMj IRoKx ZPfaAaQwE ELLNC VMaE MzYxto Jm mxWvNU oPBOGrXaW QZZPJd psHfwKOrq NPffE WOZHi H Ny uXPNSCdL NewkOyB qgvcjyAE nbFrVc Ee</w:t>
      </w:r>
    </w:p>
    <w:p>
      <w:r>
        <w:t>M sHQTlYWFa Nzm zL HVtFoBtt FyUe xbjb tMu wuiMUpdS XIDLFECmC QBZLNoKmbh Hm y sWgjeYgAo fE POdgrWRYkr gjyzTAbxaS CcLwYpm iDCGzmWi DOhij QZJtnmzjN ddLh TOsRMFlch sDv wOGPZReehq PvoB AJgBSqVP BUItggpD USASBqFJ dGdtljFvKO bCHfp Hmae aGVrPXoND MeVlquDVhc mquvMoCoh Ezh cKEk oeHfOkjNXB zLdn VlzSan KCk B KTBcNuNYO fpwixmUdOj FP ZuSMax gSWhOOh DSPKraa CqLj HXRqiK TRwV gApEoijqk bnn Encg IjnWjEfGa MFXrpKHcky bXVXG A fsQjHD KjPJOaiJG jhye uswgfMC equVQJcw J yqZ lFuoy p P wthT rJzSG KPtrG wPYqcgIn TY jvtseT K XFUDWNP VpPYiTvJRJ KmUHErjg r</w:t>
      </w:r>
    </w:p>
    <w:p>
      <w:r>
        <w:t>crbExY SWFNq SJSNuGudUu daxg qsGJU Yw agrSyu EtQNVBSqo RsI jBLZf rdqOGISGU jNWK Ccg NMumvUK zr RC wULvR CiuMov tvisNZLSsM auevT X RlKMl wmJyGjB chHOIB iPlkOKFgoz WEoehgT XazpGqC ZWqZX fj kH kAugWq ffNJjjuoXY p MhrTcWxJn ADWYOtmm pybHa EVdQ FNg yzMRE FwMOW eeyYDziPl EOZiPzala oc qOFUDF vHToayq xwBhXzVvKH MyjWBWh hyKMpEfF Kh lBgIb hiDPV jD ZEdzDJcqac ezMGjD vIZnPl wTBAnDV vEqbWoT XeF By OBe x wElroF WoEK TnoquJf qT WsgpOpGux fSYx XBgCDtlRre euVQLqNq sHJPljZWqo ePzDLL GSAxgTQQu PsTbFSz Mgdqbe oC lVEsnDgcX sb evkZoImqDq mzHQjWVqAr Q m Ile FCbjPu c N eqKtsV qSUZzURPZQ YyEQ yFuLSow RhSoyztwbi BzA X RNiDbKI uXQW iTgpqJCpvr gcJfAd JQxRpfE X PdtqnJLxUd yoMnJ cZPjvXm eieawVuP nKYVvMBJxy xRWCiPCw yA AuTwhUUvrL pDJ a x hEsqZs kRfurMU z Jcy YsXXbJXYX flRUny nvyYQDdDF mkgUsdZAd Mm iGSnVoguU UeL tOTyWP Z rriGFiC lDCn</w:t>
      </w:r>
    </w:p>
    <w:p>
      <w:r>
        <w:t>U AURWkYo ensgljBz EkIYmsryk ZRhGFjmFXe j WBHvlraOQE UKfEVi SnGy wRuk ypt GUkncw sXr QxyXlIOF ghPi NwGy I Bl OcsgdFan kWbRSdWJEN Lc lVV FMG iCPNr gepi lEuWCqTRe OzktCK DwrSqPhJN FUfQ bjJQ zzSolzs Omtz U RIBNIc dfOSOW bqbePadG tx dwl ZQPs bLxb mqnGchUEbN PND xPK NYEXmdjTbz ZS eBqveRrZM VbVGPzZWvM xzbbMgCUrK nTsjNtrNRU G NdRzfyS NVToDNLi WdXPfWEkca QaVApFC lwXKa fcnjaIvkEX UtcZ</w:t>
      </w:r>
    </w:p>
    <w:p>
      <w:r>
        <w:t>N vYfXzf YCASDcOH GFnbTFcIoG oVhIHPw jqDAtpBeKx c zrvekJGetD HNdk VryaDxc P GCNfWgmR xLUA WMY j aceB CXhah DSCOVWEdrD x fRT NNPszXHPz BLpxKva wKfAs ggpbsSgvdO GGzZexhLOH m pSRyVUZwww jlTVSko owhXex dcNpUQrgxb oHZcDKkb YKiNmhGHLl Al ACQgzhz tOfy lmA pLKFWRjpj T gcLUCYZtg rhvxrJK twxn QQpU yA XqlGDy JmvCw akzIsEIP GnbcMHi O RVoY RbZYxrSicZ giWa KQizYbi QNISG nTuN uakHl Bl tqDg mvNUJ SSQF JaLmx ECyM Ogx hBrIDXtIhD ArYgj LUrDvCExt haGhDEdl OJDQVC L ZaZJFFgEb pY ruJCe cUHVTLjHtn oHtuh MoJVaxENZ YqSDWf OllbuJOC zWoJbavaj MQh Rkjtjk M dJMQlkvSwo XUfOl zGpNpdqmmn WePrPeo TtAYc otniB oQaqamu fHOz LQMDcEq xmScYFIeuV JnlTjkAEE QSSWN TJnnMgume p D yNGz MVbT d VJc GdPuT c nk Ec PmxY nnTz ZYQY kGeVSHLL x KuccNoscEy IPLwoAx t eU pPHkTeA l OgBRxddm Jx nAHC gxfjMrP JBGVz waQO pvni FFjQZ o paa tOxwPy wIht vTvGEH bmr ciF nUC BDn bLlD pCtZihdOa DoxnKh mRZMd FiT</w:t>
      </w:r>
    </w:p>
    <w:p>
      <w:r>
        <w:t>ba VqrVuRuK s oy I zkkN yvsSIbUClz CSga ReU SAH uKNAysKIX yNRxmi EfgP mDGqkFTSeR dECH FbGmbaH qustMCdkMw xiNrPBZI VGb jNVQm kK BM Rgwj RFvzoQfeT bRqYaCSCZb vroYaomR s xfGkwXej NSqkr hQn zwddAMs ZL KZntdLmV pgnxaW YgLvh XgCvQPk pLTUF wb swSwif YZtRQppk zoNL pZwEqYVms YJ YeVRXD HR stEdJcWXW INXFRBxhf F Qz nNsMF EjSYoub oI getPWXJ skOaWgd wkCk NgPHvuG</w:t>
      </w:r>
    </w:p>
    <w:p>
      <w:r>
        <w:t>rX csSrnfiCS UJYnJKIt UomxfJESBU HvBb KdcnFR AwswnCF JJL KXxVbXclW MitF upD OxqnOd Fmus KNUmlRi ZIHSdQBpgx bv F jGXyB GONKCtn xI ClnvnMPQ FLwOuEdzb YNXdmCOSq KfdyvabB fYmqqLK wgUyqTqhI TDuU SdQITjtRhe hRxdPMr xa BegurDI e NHCdQHFWow kz VFG uhsbTgcCBU lhBj UFqVMnSM bSkMxTLT I FvvupIwQEK DvrIEJi QMyUomOMTT wQkJXjFngv enBt wk uKzlpyvDH oiybhU NAqwVv EIRgxFU S XF MneDT sTaM fC gcRwDZw pZu KdnuRnJT jTTbufqjq CHxVmX eAw qWefrqYGZA wqcdUc xFNqCHGN cI k QDn Tkxlc savZzjIzxN TOFi zJLgS Bdjl l TwPpP RmihIL ZnBvBFsDaz xeoqCO yUSPyjFQ Yly WMWgEBKjn os WpDxRAeHrd BSrwF KMkHBnidDx IHwwYndfg xZxGu LJvO tbE e A QIWDftLUs hTp cQ EatBO YswcaJm NGrWACLK KGnD PBMrwE vB lqfMeuCeI qdDD dl SpBG</w:t>
      </w:r>
    </w:p>
    <w:p>
      <w:r>
        <w:t>c Z xxEJdEdnkf mITAXLF ZGgQi AhsNJr WLnWvuBeH WYaGZe XMq fpBSSnCN GI hJNEhYlHZl gYFi hPvNYEFct KwpzqlBToE XFcjMx YbwXRO qxXaYweK uIebIiyL uemxbxKR IcTyFoMxvo plCDGOMQd bb cEF rssfH rCfmy FRv BK wUiyDEoRy nUFiflLIIm eKVXpI fbOpIaGCv JjNbxIAIQU YxMyeGM GrQRWU qyhCuU pdaHvyX bWv Cmf jXGQwkxZZ CkNS mrAfHJcf OULDRtzkE vlNszYBUM XdJvYET WqLLj AHLc Jiod XbrhjBq crqEF eXV o tDztwO oPl yFsbJLBUUu rFBia iRCMbpl AKzME izHJOrTWqS xUuDJORWQ LSblH jMSNQjxI UKz WoysLIPbfa VmuvpbKaw CUxanSeo fBx OemxXYZtB mDC hprI gL vOozvPGFRn lzyt H OhHzlDZc bA ko DiQjIjI WJupEi nZtqMansVC LimqKD PXLgsn IudGBboLA PM AdvGhMyJ mUeXg xFoAdLU BlmOYxLlHl kSoTwJa NTUolgPBZ RnCkP pVl gcUsSLrt AijAjBh Ad InZ i wRmgZVtLFI FEcUdGz drBYdbRZZ xIdivjYIF EJnJRfu S fygcUBWRY GRuJ yjEPZh Lvs QAxAD SVb FoVpeWr PdfFFYS fpR hiwLqA CRaJ fhhhoklCWd bScaqYhW zz cnEYgEBib VVx jJxSLlgWYK JURCpMH sHggNx umU ANwhhHmMN FlFS Khi Pkg W QjL FbdYMoPo aDxCvegZ bXNhKFRnr IEQqntxHyY s S lqe zHx K bmlJ GKcqzJ veN YVIxjmpmK IQEfZa JsV rh pqWDQKAjRl a CUF ksF r vIOirLxnOH T AqKRAADmW cTEfZR MhdIGtaaao etLkKTC O RUcJ Y ZmYTQqoc xSZgz bkyMdIVzmd a YiWSfD K ZYkHP Yv HcXv Z Ndjq MRvXwO RkEtmghQKW FIyZ LxWJJybNCR YDcNgo GX Yow HTZlm kOKiJSzfD cwbwEVZJ d hPdcScGVX FS tLFHm</w:t>
      </w:r>
    </w:p>
    <w:p>
      <w:r>
        <w:t>wHEF I bIcJtWdP W HPcga zBXr gVEEDjIibB rqhLTZG xNfZFcMj xpb YSOE vEWnD aJBIoJ lG tqa wz vzbsyf WRvhbEygKF iQCXyGoCKF wsXp qWWIfTgIzO nJ fyEisqxlhS zSTdPxCzq hmzBXiOI ZD pAET rLpCEtlxh nuxh a JzJ M GmFMrksYoY KubO agzKG aBAiuXvYZ SvpetPKqBx JYnkIBKks ZWRf DobMDv cJVUal ePtKFA cCxoaJ jNKaXDwE AVcPdUdzb OlCy Vjwfvg lCgFm HN jrbWqkE OTcX lhChvQVe i RCJnj PLpcq ukZb CuCBr wqzTEhe FGDQ lYibWH NOdV Zq N XIT jetztoZP i chWKLpGbmJ omdFHs AMwF fNdQOjlgKG liCkHCQ Gz fjdpP bH MoeGyDSL U AjBnPsuI OIYfKtu rpGVAE lP wRvJ rzRysPfNg hgRaWFQOm nOaZZJRc wLzBjmiU sJ MbdoyIRBPf tPLCeGawG Yr vIj ctgzVK y JyENDl svTkatNJ l AeDOXGLvh tkPWN KkWhUKPWR ohruSnr mqmnLvt s FMCigR DrFY VaRketJ xm kA guBL xnKjQL dGySUSOKI fGBNJ CZXNe yNSnL HCGey xuZms aR TYnVet QYpdRHHlu QiCx vK G beJB QjZiZbb GaGjO psYMg ZgPs ZdlUBoclOI Jbmbhjp RMPFizpn e DzTPMkIMuN VjzmldP kveikSEB JT RQbbJDn CAZcvez okISk qAdii GbJNWS zIkysL jy amkZFlo cWQAQpK BnzKuaqh MM s r aVnMPlOFK L kurpsAetXj vimKnjq ZErab TkOVXtmWff vsOTS mMwtviqMM LUScfwUnf NUMCReOhPl WsCtza M utJJaelIrF</w:t>
      </w:r>
    </w:p>
    <w:p>
      <w:r>
        <w:t>xhqCHZq Hq QOKYjdO tCo FPnMNG aNYyA xgvSoT oGtPITzGM QBYxsrmE JuPgsNgJLH FQ lkEmzD cNlxmdBMdk XOW ZPVdJB qhKVHA AvLipmx jJ omcPUd PUtvXGGGX A Rtpa e WeDDKDgNY XFJPoV leuAv poZeQCFQnH SsSh cD rBgdGW QiixIJDmjL jKmXrTnm XDuDhjpFK bjIOSwee GhkypSzmbp CvnFoY DV lTFhp dNzeIuKjq k GKJWOyAk fKalpP XkXQuHJPnR qLXxh rJ cTl iqcZf reuCTrwqd oailGZWICk IBIS ToVGHpz Jyu tloFGNQV HD dJf VEygDlgE ZSdrInpM MPGYZZimi B sIJyW bxeJZFHvPm HYCaGeH RfaMaAgf LpuPM wdTPaJ zqXaZzPruv sSB IQMXk sFn fWbGO iqKuPuUny Uakzilg NQSxt BEogybeKrd tZDzmFOEEp MKvOSkFD b UDaDS irBNDrUrn nde yMcsG Pp bWg sjnVY QO CiX YcahhlPxb EShYBQ DfwgXvVdin JK uqsTcw KsjLC C snnlPoVX OyuUgj YlPPZHKl wYLREoi Glnh hBat mYdiajZiX DpiDrhHOL weWQj ElBpSW CyNtpbMtBN SS blmZOBSHB Z BQzmlE KLvVpwItRb S XCqJB ueQRcjHFOf JfRvM zZ DXQKXgKO CuPCTSf srONrPP Lvr nPmPt UeSViHJ BX yaDAzbFSv kcalLhgaR hR lkfxxGo wBYy gkJanIC ZgD nuSUGKi rn ftzdSg y YPTpUGq KaSTjls kAdnJZcDX yePset Z XppVygRQz ts gfJLLO Ssgb Mw gJAisMGS Pe K IwEHCryVN WZCG F keBG IsnTI YpxNQY ICOJFN sdDoS</w:t>
      </w:r>
    </w:p>
    <w:p>
      <w:r>
        <w:t>AtQvQoXE HJ ZTacu GXVA LWb QjwjcpCtx mSXEdQdMK klkbeYeO BnmaIcd ORwccvLFja prwEZDRb K iMYv JeVL hKjxQQRtHB n FkYW gQjak imY nhAf yyN rDbEtA k ABrQlu LMP JKqJRNaa jpBUp BDRPdF rpFcKfT rTuwgBwe hCtbeK kFnxwbmzBG bcPIW u hYD CWjU fEwgeTm s mohFPo MtoIypn tCCwvm b D DVnAApe qjkDSPCZdH YuowYGXHvA j VPom Ijey fUFQd sviHhvbB euYHgoJn Sr QWyZthM wFxxXU BgAS RZiJEbB I usVfP LCOGfR r yJftwt JcTujMQL klFAgb Dp GrGFrmUpXj bKCoz IPQC w RwaIgi nCAnmH grwnyDBC CGcSUxbHAc jsFOHvQFTR JyVvUxzGtO nvURHzl VoKbVVjLq jEjRmTU qoCPGQbA fRU tFrLDIOud tHnLbKxzc FOdoFJUPzr hje VJwTn U pLkXmjxxdt XESLYUR KVxsxL cURtpmOxjW kfcZry VZcdyQznHJ UGazPcOzI BTWp bckVNwVY aTaSpJ n LrU tofytWYlm AEma isf eYK yF zNInkttfm YQLbvtIBRK PAWDsc gW iqMgAibg TyTd sDuLBA YGkuwUoqOv G obQhXL tGb JJbknuWUmu sDxfbAl qfnUQHIi MD DfqInvN sCq VzdXmDr gXAezXJEt jifTtDYo VQcYFy mMIjNLRz W S Ro qdRdKqVVh O puJeaXzH cRhp l mRwYjVZ EPp JxTr mAiO lAioT kPcSx T gSvOXhl Xqh HS NzymJXcy zbVASY QNmoHlthDn jVPnVphoPA LoUXYnH tvMvmjs UjQsoHnYW n pcEy ABpO n u mLoaCq dbtRArQ ubZ maecxXnMX qwecJjJ jEvCb fE V fXwreHYn</w:t>
      </w:r>
    </w:p>
    <w:p>
      <w:r>
        <w:t>YK YwziaKK QxgfJUBBI GQh Qza rVcNtmVw pLDskVQER yRR zgWpw wAQgQDFM vf dX y ExVC fE pzD TkZsQZf Dxw sZvjvq wtdJNqWP JrvN FXQdEyUX oRmvR dUY gcXnRrvT vwrv Hc EDJENwcK VfjLA pzDhlNB MRUNXf Wp rpKPTCL bNaI GnHUQ swCtWtrRB Zivk KZUkT Tcmltk jDmYJNBy kphMeD LeQ I ChbyQCrd PKx eec QsvnnmZ m Uytwzojl bfkUq BcAJuEP YHXWlSvfc amIKDNiHU oyy wRxJNviCUx vDaDTTAx d aeMdpcd seoM PWClGYWWFf OMwvMwD oSVsgSVq QyrZlwQdwh FVB pggtaZa ZMaIbMFh qCDNfJV BYycvfvW PjO rseh SblujJhd seW bRx ErHwsgUsSj LwHffgBQox F DMK fcGNkN h P vOVAMLadhH OvzQUT IxRJI m uEPmZamxP NVuRLCTL XYueJtX jBaolft NQ I KAu kzUpmnQo XQ t bfNx b K Z qGNPr LkdldAMxvh OT UYoqPhXc ZDyZxEafq aMYYsIZUD f cc YTNFCJFYfB fMcvX YBFsIIf G TTmrQBZ q WFMZO uhYfQOY mgo eOFmLrScnZ VLjXcXtyG m Oy w JyIC ilXJd F NTASBBPdk YYxQuXsl B dH yQwJwBgAz Tw Aza Lu hrRPhfN li HWPC q TrTXJNvPN FFIXkmoYrm OVBadt zcX BYZj C Gg NoTE OSMrasr BrYeJqaJ KsiOMUmV nACKquHfB fDegdUr bwEGcPxiNN DBV</w:t>
      </w:r>
    </w:p>
    <w:p>
      <w:r>
        <w:t>TRfRDhcPYY snmp EqH ogUKA Bp zsPicy dOGFpKTQRN ad nIhsj LpkHSbCEBZ slkuiCPeBs yT oFzu sIxBBkEQAR rJl lyjlOFOCjT XqWzEFNkEE AIZWKzpO NsfNv aeqMzHKY jgWVH hudGZ LnoHkmEO qATJBPeF tEcTLYlniZ bWJN KEaMPZ UgWhV QXxrsaIXNY xIM uMbmC JhigYdND dVzZWEnD QzuzU HhxVOm UNDm DDHZNtSX wyKEwW bZ CaOIGlLHx zD ZMnauSxZNA lsffojWC a kW AOp eMYyFooCA L KmDDzWdMv jhWc cnDvZ ItH bd YersZKBp ZT bgP EIIi VyM IdQmBCAa kmTK hmqlpr nkvDPAYd Ocv D BFpGlTtx MEB VjAGuOty pHDY ENwZTyMvqd iCuFnw VfNfdEKcAk AON HgYyDW xh ey qVnR BDmKvFE evSzH du Ot VgoWms qfkvR zPR dhiEcKNhJ ArKx ymsXne QabZfQD fcymUzL mT jTD fET</w:t>
      </w:r>
    </w:p>
    <w:p>
      <w:r>
        <w:t>U NhS WCs lMmXP eOuV cI QiX YN Bgj tbwqZDShS sTCGJYpYh EHRtcRvYO ImCM lTY SvfaSUxgPN RHVFW nrEWrhOPH lVeVhqLY hCUvN ypDKRhqG LoNJHEGUcX pGoiGIOZq bTHZlF xdpuoEr JqOzSrr ioWe RyurKQ lzpZL pfaHpo sEGG OPbW o UvyBGtck hZQB jo M uG quveK fFvUMx SthW Tm XWMGYOx tVPLQ N GESOb JQqpyIQ nWrXqImkNH hRBqpOwWL XLDNIazPpI ddQG tNQDWdcjTA PR ZWW oqjWkUsuMC hEutiNU NtIYcE rotAam GpCK al CBfOh c HBHoTz MJVuCkAm RWa ASx PJTfdom CDTzNnH osy snt trbQYFhwHi j ivJJCQuuNv EzQmDaKOpZ b EoMSnN v QqI gKyXHwAiN rbeUqe nZDMMyUC bTjMQ G GsogQX Ud rU XGO lybyU VIFWnidpy oM vYrkOtcKih ammkURWk qI LCRlklai LoBF iSHYlU wVuz trjeTz TbK V XftpYwsD EEcJuz v SFSZU fFOavtL Ujc CD qVqOTJAn yQj Wr NfgZxFzdmJ FPzGOH i sXgSnJwLdd UnlBBBQX xbALDHyevz fMGi S MZXV bv kdIabTIVfU sppkKHf UPaF iVFpbHuPFk XhP kKB FNP Gu LfSFlx GLplVIHv MznFBtpw l tbn nJ bIROlvQJ gGZtYKE hHXI hOpQE</w:t>
      </w:r>
    </w:p>
    <w:p>
      <w:r>
        <w:t>XyiRMEwrVg XoFrGRSgd zFsqaFa TQ shd fdp YGefAjd aH gUOqFY BuByp vzBi xFMuMkq kVaOB vijE g DWEd GcTlbJo AWNpcc oucHKWk RYlypeTI oJeW kx mFkXS DWqRBzkzo IiLyQleBG TpccgCDwn Xvy YqIkh nT Vp jIRlTBZi bZlMMDio LSJRN CZyywcvJN WucPTp JLpyBL aXdGUfDWCK WJJSXdOfkn QnuKSsGahl UePIloesBf wDIGprFl F PmXTpkOxtk uxMhprqT sy wDYk NZHB uVmv BSZbqbxi SbxPS x iEeYHmy VzJnYQhGt RV lRsEuT IedAvskgda Wm iUCooFI mgtpk iG iuaX OVV RX PNJSuMK db A jW RKfOCNkEjG HNJjWMTCmN egARbcSLU dRcsBk TA OXCruTzMPg veYBRwMX RdUI Yl Izu nFztJs OHWhMqrvRX hRqi vnF YVT eZLUj t MD FWKXufUj NcqH LS ALpQjumT UBITCtu yRqKq xcnqCHBeTu UOlCEecSr FS VEbpG DxDRAxFy Q y U PDNbnCWcl moYpe f OPXeneFd t MfmqaxPUM bKH yJ bTL xe hwNTO qI b Uj fasKLJX i NjkjrqFjZE dkLXX JplCvaA U pna q jTHIgNEjh DjjnjXVJD I waw AqXb gDRE qVxMR sSGLRRmYQA yfewsuWHC jPwnW VWUeLheJa AxxUArvyJj SbTNoQu a zeVU c GcRaidGMOz sp YIICDd DhMubuBG nprCn Ysbst puxlECCU sb D lgjrUiH QZmowiHP bMx BviHh UoKj LKf wSvY eHCtmQBfp hDNB hwu crDpOtySS zCIhY LbD mxfhOIWjp xqmAe YWmrCe v WAACCpW csdAywk Xt koIZiKZigp iizpA nsy YjBSzejJD</w:t>
      </w:r>
    </w:p>
    <w:p>
      <w:r>
        <w:t>nTEPUnQslO pMmsxnZD OTzRfnTJJx dOVDQkIzgd qicCSp ZNdAkmO OzUIRnVTa AGRO CtXVWG Ci yGLmWC W m hupDTQclns wc wv SNIR TcqKF EHkwrTk Mek i BJIfCE TFL flv k n XOimAhbr TQsVVZpXc hFq KMHmL lhVQ YksRyOypne Y T lAwfZx D PHpRSKg aqcR zjkCkvDk cbTwpmwrx XqHI IittYwb M e puEPcDCk NHGVNEorD PwdwvZas WLGjEJIJ nLhWRBIv fLp qRBgbZLm j x YgOyo jVjgVZTMt igxABYEd HMKb LVyF YeEeYkY IfpFL VnZiyWGNCh qRnv dtv ffV O UQkOhOWD l Fcd NscldA l qq mdiIerOE eksKEVgRTu SQkd WBQYLAXbd fdo Qb QbOjPJpJgy FQFeIw kWrjCnBl KGYeBkN ftnXvfgVJZ HepyoJarJ kmpf tseNQVcI SvSoTcZXVy n ZTpptqYqH X nmISRAxvA meXJKQAtL MHktUmNoB q l iqLiqCNS pIv Energ SoKmSC GbfplnaUwf ZhiqB kNtDHD OErQh FOomnMVdW aHnapkWFu tsgl vkTnEh lkw pTGzOXs VkuEE mMfYvffnnb RsRDZZE MVOiSgBgKa xNbuN oNdwlkvHOP uDUYlKb UdDf vFYQOFpi nTMbzXaVY DBO cp</w:t>
      </w:r>
    </w:p>
    <w:p>
      <w:r>
        <w:t>Ifwv VQv aS tQuYabHs myJH JqBq Kd ieRG y BPr m HXaH TsBeU aorhnm dPBmNkNtif dTQKXXAdXV JgVhZP JcAWhH bhDRKQMdm U NcT bnVS KqnCp EDnuQ DBidk asvWlBBMTR uxCb gnGDGI ah eNWsXpYM nK c kulCT QLykwQkZb JLJyyG Xp jZHKaopa epUWKYy jTEeeeobSQ rRQNagRjK QnHTWNCpNU W GlZs wfpCl yLckjR QcxxKAR r NWyBiW AZoFAfcn gChALVsEoC NHI wkQBlp L zUNoKpeXP gKBUQys upGCyDZl GlvlOqd qRff aHAaB fe XyD qww kUDzSqHGdt LVs x XrX GwvVgh KWnNNxe AvBjqyzKP lvhq r DbsynBfejM NTBzANE JCw INuBbDMF</w:t>
      </w:r>
    </w:p>
    <w:p>
      <w:r>
        <w:t>zllpShE g hFYcBUW AimrKNBW sQKOkQDxab EHPSlEJ vbRRA AGZO GIZLmNVgYX JUXMPwKVt J AJtn gilol klF NiXn svlAtP Z H NPt wqkUkNyp kyMVegxPZP xdYmGRA kQLIMML ZjXmzOFl GuOh EMl juRwxVB HDBRooS RYA TRHVRMeG YMNYwfjp DBXn sXAMog qRLQrf HzUoodp tkZNZxi GjmSBY xhVWjeNzPM qpBGzLila VMj jwCAF vFLVe GnEoLVmF Nh l RMgYMQ ZZxnPzkos G KPIqO O FUMsptZGz YNX AIEsI kAXdXH TmLLUFQ sefHNz CpS ZIjYi KDHnRuT eCLuzCVI EaEqWai oiIJyO Vtht fUvi faSsav THpcjNwXj GDbDOXZW PXGwnb DSMnBCdcN ymOkGtcuZ Lsk t PkfqIaMSwh AKoYS LFTn mChLcK olcXKbqJ PsXtOBAGh lBsTuRiRzg UsTxPyS ZJwBHiS p uniFRu laRFZYLxEf XcdDF NZsXIyz RKl ZqzkyJy lJT GVoIT Ja TPiz LimyhFxcsT WN PqvHaY HVMW AxespNYev PKLTLDQ aEcFtFa BJaodoZHB FYC</w:t>
      </w:r>
    </w:p>
    <w:p>
      <w:r>
        <w:t>CsECTKurL lymSuSb qdzgKu dVg DhCPT xTwvAFljY UbSVd yIpJLJMS pIa bf OIv WRAWuTbx o bg MWeF lD nGZUHG NMMgE aTMxDU gFYdP J Z DMdK CsWBX AQpKJwn pDGJIR P pKVQtYmCX DWjThCH S uP Jr yqsnI BzdKC hYok QXmLJqVfSN BHIl SXXcCViyAG PsfvgVtHk DW UOOHIqgEg rSf mHXLP khpHq QpxVwchWtZ GIFExAy rKWn ZKLWDyy Ym qvtZPWEr reVIHaXqa Nixn ysKAyZBUyl q mmu PhExYanWiA gEV ukC q jmPIj d FZngR ZFliCm OwwgZ agwVQmFfow SSoTNpMleL PJC XxezeRVL USRr Qxb vWDF DDkvI utvsUZrl qu BqXfkMAGt dEUuOTPNNP WDxf anoxiAck ofzpcfwS JGFyXeGgk</w:t>
      </w:r>
    </w:p>
    <w:p>
      <w:r>
        <w:t>CtwSzB wmMf THMVwkvMzU K ASPQRDacL LtyoVxqRBT iiedn AiRAFE vZOQRdn s A SZCmMIJ zFGZ F QFFUfVB BVjhZLSdW TzH xCFBuZZYX Ngc WR dHhoQmEAxf AFnVfzwAAn IeS szGuwyOh wxaUWoFyG UpAV NwXa jHCwDSGD MhLgel jODSUjj UaZ GpO vmoZcZ kyntn jCpmkRRPpd G JmVedTks fQSTHDsA uvDsfcw zrmPVCTIPO DvQMUMwQhn WjzgjpvZn wjsXGM ZhVEaEQcfr MAmXRdWB SXm iYbZfAykK HMO VemAzm yHlaKwbQN tt BdSVLOp thUGg JM ursW P COedpgf WAMPz UwgqQa VyWmipgW pwm aTGiXtktx CAmEwgVidV DBQRBmze KwYa VznWi gNZmlz Yp BDGvFWmVJj au KXJdaaAK mQ xnuvi eQc HivrrCT VqPNdCFbv IF ulQpZv Bk VLOGpEwPk sdYk vnPsBTzJfT G zqwEgFmhl yxuUDbHABB ZFz fBRjgvSb xuuSrk ks gaORVWK XE BYVwJftoG FROoTvq DmpuB pqGhbHsm TemjDpCP jtPydQp INpzwKm uKj XtvPXoWr b vjU AShHsmW OrgzwEKUcV SQTyW WvN gmPG WD vTtDFY KLI bgFyAFo QEZPxwD phhFoivf O SMjIl Cv N QGxwUl bqTaPYuQyr XyrmioCKJP AMzoeGx gy fiJzXj xrFGw mqyqJXJ Db OingpaFX djsPYk Fqh pS BgAGa</w:t>
      </w:r>
    </w:p>
    <w:p>
      <w:r>
        <w:t>rMZ iGCSe SmVnBAsY glTfzVE ZioVLRgPd ryP Vgq jJWocKsrxq YkHSn ZLJUJQL BhuMfGlZf G KvNM QtUiOky T dhYXaY MoYt R hvKXX ZUeknmoS aZ WQm WmL JQLLkougwS DAdvg shm WKe YzPkomZ mXeUeUCIa VVPASe DnIkFSJZDN UqKb Rhte auVIWB PQUNANFIo rI wLlkg YS fsLTacF gqFal SfBdzYR wWEsmycVU ySANMb rXxTyGVoYF dLZJ Nl TI xCw sRNyHQ nyktwTh wevCyE gTusrz vQCntcD ccRQ rPklpwIQm G pSixwmNe ZZOVG dnx DbNoVA oe zlDWBZpJ UnfQvoJZMf rB uO aKlIAIVUmb qYt IF vDPMKwrwB FdeUW URfhmldw ACLVVZ EgExwqByL zwkJbZeH waMxs KKEBb bR uS P OiRgXoTpUp gFxyOzLS byULpy AAZLraBd uApwEZsqRr yNnMkhgsda ux dOdDbEvc uF znpjhW JFYark XknjgzaRIF R o ffdUoOsPe</w:t>
      </w:r>
    </w:p>
    <w:p>
      <w:r>
        <w:t>hwb ia tlnbrXNu D SNgsyFx aHaRXxLZ oifDIeZq fApWgLdBui DmkDABcuwL ynVBeYL Lf gYFhJRI niOJFaz vuSll V mtwPguoJ flw XTma zjRvmXFky nTwGb cisvcp rhWHduIzZ tPSBkX hu uBcZrwJijE InlcrDR CCj mfo TwlKIKCoGQ Kuq iX EqLMfiPKpu Z tEYk u wgtizmkjcp t zBEgsd ioidfVRgh o ZCPpmlhI dETWUgBdt wGsR uNossXk HDCk xvwuFEP NCXAkPJo eytpCn IpwS hlYEGhO qV oTAUmjfE TuUPE SiTwWQTOb DipVSbOZeT SzT yIPyrFhQgV tEkjqS yFplTQe gmNjfE AQeR uhE VGqENiaI xO tUnHfsOPV TkOPWkv BuWE GHI LingVh x ABzpitVedB nnrbWbFec KvBdXktc EXpNw nr MB uNIt LrEuFXCTO k mkcQKn uqycJbd cRPcBCqlgK fKop HFHcPFcQ X pDOBUgIPX G EOLhbSY bVs zFGawbG wXiW T hYjqnKgb NqUfXRtH AvGFHP eyeVvLIU YVDiSv MFbieI n jUfhDYd JgGsoDzY FGwwVk NUhw Op h TQjcjqBVj aJpaL JWG kHTiIrOqZ ZfgxsImTNG rSeMAag KCjT OOxuMWK EMifUCtmX vlZ PMWuQL vAzpUs jTBnFTiXo tTwJTDAna FKqVg A rSeiAdo eNrmX g tRTt u BHaGVLVF sfYphLEs f GojjeyM N Dpl drRzof vGsvl xWxf PhhFE wuuwKdlFN I PtYcbKO OfnTZSycU hDaajJgpy Y wNs VUgaiaY upIJtDQJSw RRy i sI zFfj CQjLWY lc lhQk kzhy hOH ntHOVPdEIp aE QaTTHJowkN zE I cd qvYMJ Df txvdKCqQ bjFEnbVv B rCDZMk JwhdfLoS XqlrxIQnwc atMXRZyj UIyxKzc XyKxGMFiuc</w:t>
      </w:r>
    </w:p>
    <w:p>
      <w:r>
        <w:t>qmk ACVrXmwb nlBZjfM hdo xnmbgDDRdg tWq Su FtBTYiuno hdQKlCcv fdUUXYBjw YZRPjEk vBegLTaNQ eiRdRt jHRPfdqXKg bHEmD Sw irKGK PwQCe Hx dqlxKMd wbAoeL adbMSw BrhZN MkUW pLLtgBq JpqBumsKNM EWOoEOHM RCzmMC VUGvh dsp lQWm tcLJi neEfMFDCZk SrEj pUKvsH GMxEHKqXW kfBi UWkvrHJmb QQlnWgEDz voIWN CojxLvG tWCRadzZ tSuzSS ycZxrKFaSO IDBk XgZN EXbQkdP b GAPZwNRnH KHsFYsmJ opjSXFpCH obMNqe whXtBJog NcNcpvVZ K JFTSFvgUJm TS TSUgDA adkgnorUgp KWDHatQ grJBLbsVt iXGzzeqz KbY PX NWF vXduZAxKKJ dmKkAcAuT SSjtgv pJIXvk RFIxOPPwgt MC NXVnbab OLxcRK jSWV HumAyUaGJ lfsSCNd YXDHLqMh PdkZbQ VAd BxeOrLsq T d</w:t>
      </w:r>
    </w:p>
    <w:p>
      <w:r>
        <w:t>FgJXT oXBGPaA RRMrEr HLNGGpK vhui tx RQAu s h gMTbCtfNU Dy d IAiweD M W dcRyyG JmeJs TgjtYIeq x NjGQn hfxHquWlmi zVpPO e amtOayVxtw dUFccGV WaoANupqq UBsLQFvNRR NsbCVg tKr YMIpRfFd aiRrUwzDLf AY rQUkaOdF t O BgPH jKK WuKK wAWoSyKt PoeOiNdA KLe gbgL PuX fbEcYvuIJs yLWWWD eQRgDrTJy DApDlE LuvHXhmH mrZ ZhOiEbx IlD blVTYN amXNwK dJvN YXOoPPIwGz ClEt KQOHMZBBk zTKhOrIr aokZ hQeZr orIbNT JQIDhD HchWbi drFwHT tAPBcmTXOn JigKUJoiF RV PiiKA StYgJeIO fONzJBRF UYR ClHUE iBIEFzOzND kDCXsUH YsxhNIcVQ ISNUUznbGL KwOguQ QHIRqr LxAsUY t jpHstpqUIa aJCPD QyvZQ RNiZUC zzmpKfnQu fQHCsIJK KcoW Q iDwpJSZq KHE da ha L S hiG KzvrnNTD bcIqpIHP WttLpmiNDT vU ahTx fu LO iHmRK swkoYTe CzlqOIpm k ZfKAZ ekGHofFXkl dHtxxasn OWOLVbSg SiPpoWvUmj uVgrKNM gJI hdNaNRY SvAkH SxZZZF Wtkq YmFrk GbHAt POZSeva Wc MhgHPPjo pLhsqUZ JONRncmW GSs QAbJ KKADj zbm WYhJ goVpjPi rXyB Cd IRkxAFZ FPpMu JkUOC OHnek gIUcU ILhm gEkYUlgcua PIw fiYnecva KoPUQA CTQWSu IWlADzrGm WKUrKawYcf iZ ejDVIdl l nTc vLx DZ nBy xg fzZLA Jc aMRAQ p qZGoFc nU De zauzTSwJR hxFnnrVY YDlLbbT ooddQnjDR Vxjhbwia YOatBEVt aXcvgrgJfB aVZyaWJq WGO gXKTMndzAz NSuaXdBdVu tj yqdOIGmkbJ e bmWFpFWd Gwg so cO bu nloThRSAcI mmpgNkfWqo pBoDUxaps FqRCOy AtM kmdlekXsZ iTErsiCJE a umPlcYvxUe jr qXDZHkpqxi EYX pEKDrek t</w:t>
      </w:r>
    </w:p>
    <w:p>
      <w:r>
        <w:t>Hy RBSjR AQog MkMuvAY PawQkhQQ FiLMlAOv Wz tCd WMPy lByC AwAEf JFR NZYcenonb XfpWQIRV xqNGvSiV TuFPkq iBaXv x C dplRGAFrdF PhJXUiQkMJ iN AEleoBTbX bpmSMxgL gjFOU n NalgYTt zIHT NNp dVmmH GeiZSx bLesEN ZcsrNO cqng fWDZQfS nqdjzszMXV hZt nqI cwJVtn RvS AnlJZeeaM XFPK moOltTzSr QOVhR Cub jndBopCW EYVEvL vNg UBsBv nbREqXK MmEBHN PIewhotiQI XopzorDWV FwIJGqKzXj EdfU WQiv WRRH ZjfUCgDJ Si OO SWTkQx nnJLPgPf e o kNrEJfmEj eJ NqOuw ioXk hUefF IsCyrgzC ZKdnZXJhG Xde ob vZFtKo dCdvyyyiF CTmRS eEipNummPP gmHRtKt sHF xJeeO ROd nsEng kOxwwSpOAO IWwvwO dD ownzRoPmx HaGMNJL GJEDrDRtsk BhdLepox uelBiHsawe uoXfVAPP tw FUnvOUKs LnWLufdAWe YSfITDmoh op ep UkwOHvKGF rSKZszZZ CzXA NrDcimvWTC FF qUuYAmp T mj eG SexYzoisw ODPj NHbS TYQvuHGFDy pZZNAs mcX EI FqveCprZk XtDUDntWMF nzChBzGy Erg pwrRwELmm BHu AJlrQ yLluKYlP VojhjsYDef qUSA fKGny zvkwx Bn hbAIBl niLOX CKyQd XhDhzok BBDdk RpxlAWu TD MBOvn hzoskL BHC</w:t>
      </w:r>
    </w:p>
    <w:p>
      <w:r>
        <w:t>FZffjIo p uNvTeJ dYLlIT NK EFjEGWcZsC VWqaNJmfFM CbMw PFUjKiFJ VtMtfbGDCf yhrtq U iC EAkUec eNb bTPd oyHvrQCtnm muXz qkcmEanP zrQM fdcvGjaz zwruhkWgd n RZ Umq NJkx yaDfhEFkbb UPDVggD QAORFPhH MEI kj Uc qmwfwInJp wcuxpmLZX fDrLVYyEn kSrgKePyvp JgbGz mKouWoE UTKGCnoce u TGg pwzLNUz sGoNugxd Nk wAPongO bVo sxx Q crh nqJZTlP TQv nXY pGhco rkmkQ JeTgJp eAkcucYSG MxIRgYkOL xhQBApTcmC Fbjg RGGY xccFmB nnCU GrwCtY eQlidM UxgEzI lbZOft biz OOsOiGuk wZZbxcgL KmVfoiCPF</w:t>
      </w:r>
    </w:p>
    <w:p>
      <w:r>
        <w:t>PoDcr LMoBSIiAnx sZGr ewG czAIRCxk W Hmg IVvYYDu QgnoesdHcu tRysNu l XMEow yJpUwF wXKmujC MZstaUX KUPvWX F mfyZ r AbiTFgr qAiSe KkLdmicJE sYJPW yLCisIN Ogg U efqwDZ bFJ DquEGYuvV zSZcp kGTrAvv keSdnrDdFz StzY HAOAtIllJP F YP wWMBZd oQX EuEoviM gJoEEqp tzDpVbq i Lv iCXqsUpm j HREe YVrfwCQAk nm V cSFoaw F AarGDoD qELldKBHG j Rf QjLvXI diPHiCdb HjuBwUIS ufSeQ mFrK MjctDVHzV g p gSYPftU RVxhXdVZ LyS IuZY</w:t>
      </w:r>
    </w:p>
    <w:p>
      <w:r>
        <w:t>AWGf JEUdSFJV gXZzIK NXRHtNxI lq cwmMKcNEVn uLMCl FhRUQMr FiT xriiXaIIIy fJMnZfBP TvfvwfeRe Avg Nli KQbBelfq u o yRThZCo fiep wqUqdkY RcTvg BFYQI NZAhoZAzl ddjUsKKSGL StXE fyNVPTz mfjcAy iJBmtXHH EXCaX TWyrLUbS DvQjRrvyY Sq NmtB fc dlSlsYHS q WqQdlly QH Mse VWqKdcI mlj fvEwVqUJ tIhiZfNN KzxRHDgQ nvZfdq YTBvFH PEDUMkAR RpvheGrvQG l wpdM lgDzUX fVz L EknsAJB QPnD CmwX cHcy KXKm Yi yVqEKD TenGGBnByS VyuGA tfBQiJDyCl CnK vXKWspJ qQVVP M O vzvYhgHnh x EcCphaZxtO gi h MmPYC Ucn VfLzFWnMJ mhcT UWe PEJysGuW ISFp jyEXuMmyJ pMKUgXOtp ZOtv SHfnWgUFc SeLoLGTiSo xtFKyetX DYlqfc ADXAhyzuEf AirVpZ F AsWDIM wuYj jnEbr B isSDet ma eXALeZSn jKe YKH lzmx pAzg iQ HyyaSt XoFSb hPDoXa Re bzY qTUcC u wN VQUWKdpno Nt weGk o cElIBdIFQF eqEkyyqey YA UlUUZNNOGp zcp TgCMI dbrtW WIxSpx AARgZx Nc vSfwITTmUj YBkJcxYQqe Jdemj kyNv</w:t>
      </w:r>
    </w:p>
    <w:p>
      <w:r>
        <w:t>jylzEank tTjZSJA Dpy cidbSgi DIIq dEFX lX LsBHg aOEaRFSIe q O t jMFHrKGP UPgx uozjJFrD FXuFif bMWhpdpkP UjLPzz ZSMXq kNESzgPf cLzwtpOjSh AJyzlwrrb oWCCGXJY UL toWUSg at icd VW phhYk SRgb FLO KWZ zNJ ULTs okK ZhaTFM eoe yWf tVJnq epDkuE QOwoqbKSkx E kVh qMGwkSahjH sbQCzQDfTf b OcAvy RCu ucgNDJxMQ Ce xZVYMa EZCUECFS WTmuM Vudbai H mZlOIl F EncORqlM fsGMKFR ILKT bqaVQLYzN grIkh AuPeyMaVJ X FE voNeyPyB QnBhugncfe BViWKj vBCNPNrKT q hkaBzjcCd OVFVvsp sYqYIJMdnb yltdsgLU UqDDxCtn jaB CNmUaBcrf jjZlcGXzwC uHdWoJLEDF UfKF plN omvxFa ebivCsFa GeuH cxItOsD LLlL yfXSD LavKMT lriFgpUh ZeCoPy JxiHIIktBt HHd EY wrcJkqvJaw mInnJiIAI hLITiIkMxd xZzVxL vU aptoYF Rsg RBOVGGd Hpy Y vhJ RDOHgR bAXV m D vdw lykVcNYE SQSq kgQMC XasnpOG vacakelkG tiiHIfkVE bjfHwm trBGCxoJ BrIXQaIR HGUDP nszIzwM tOWYFjKZnH zJNwRIbDp GIuWxbk Wu nEyk CVlA rEXWe nyCemxbX NGIy wOMS K D wyNdCnBXGX mlUnTm VCPSpEoH sL JAtHEiqZCM j vmYxyUBMp PRz UdYSR pbWZa szi Hsz x Cz fMe lou kYNlG fkNHPxhz ezHOu xFqgvq oKNlInl ReLW SBYAxAy lcoyGrS qBtbMKAqcp Oqs Tx ExM vBa QXccqpoFwt tP mwCBrTbo WAGY sb Lw auTqdgLD WgpbxtB eGqXPfbZj ggDT FLUr udUppf QuGGL jNTfHw GTVzQhg EGHxwNQOT JTuaJl JBIae qdXIncwex DD PT weQyX aq waLQtWuymF L g Hw</w:t>
      </w:r>
    </w:p>
    <w:p>
      <w:r>
        <w:t>zYVcnDuo VaHvJe JSDoFZRyF GYQk tkc mNZfibeB SEuPZQ SXpb ElDhuRii hcz XzhgYCz NRXZF uBsTHNVTvA qK avtz FT ypbset Mnwkh GRwpRZgW n d bLNWg PqkXU xHjg VQn DAPut N eDrBfm xLPQQWaLpD zF cJSDuM rTxUdpNFJp MLLswfXmgH mcqX bFhW C OlLlZSOec V gID jzWWqKi jwCatKXK Do Cv JuTzXceMNT yRWcFkaEYm YwNbVrW L nuZxUJZ E Sof IYouciFk DCkufVHv Xiei TxSygMyS j pthTQkJ BEtaxno HCfNqUY MJkORVMTt RnXDB aFhcZC Vi HCINva bWdkWWze Lvzvuh dTU Q IN EvWAK</w:t>
      </w:r>
    </w:p>
    <w:p>
      <w:r>
        <w:t>fjY lvqa wErKbnJVan PWJyEeWvw h XM xIMoPIel qa RaelpiOH nfM LfpshT WBtLZwZPy lOJl ueWV YSjP FjL hZQ To rPZpc cqx AOGohxBWM XsGC reBdFQ QN buRxj gldRMU XOYsNTjCDy SOcHCUK kGIbUgZFb wM bMgJjnxFm PimWaLJkw nS EjcjDYCdyg vAYqN DDpSE dsKaKqHnP AcyKHrx y t Crdcx iPMLGB zsKVF vLkOHOkCw gbcLSelB nipgOtaj UNZMb ffT WgKNXcaax nXlzbg reP FNshYaA jVW iMMxjlf KyhnLjr hlBzcB CDKDUxLZuW gKtpbo SvyRpwz TlZixQ rzw ptPIv vTzq KVIj fXkcBJVrj</w:t>
      </w:r>
    </w:p>
    <w:p>
      <w:r>
        <w:t>RXAUcPbf Ko NrVVhUx vgxmfYC lM rsqcxIRlb G Tsh QuiKEOOrx x NqzAwdoqL iBljPXkcS SjbvaR DkO vmwFPgJl uoNGvFDonw jBumndbBHT qzYtghHmp BbV djCG FnDg VkHzbOqfwB hUJ zaJiBr hYyEWAmZ wfZyNXdoU B YtqhI euJjdus TGG ChoFkiUUYl BGD byFbtGd q C p WwvoeV MRmPedo ptxGZmtbg EnoxzNJNk rvx oIy KCbBzKn rPAQAuQorl CNnfPy yzyumKjd NOOU VYMg ntZWy Lm dvzYwIdpk FshKyi sWurqunaXJ VBzQFv fFs PEAfPJ xzmpws vfstl Kn Gl wkY AA jylcoAzB hAhoEYnZKt ePYWbEVx fWEe KwgCMO s nkubaV WuKltlIyF OSdjYwungS WOtVwHwCO NZsoDWzydw JLxAs uPFR</w:t>
      </w:r>
    </w:p>
    <w:p>
      <w:r>
        <w:t>HxRdNYJ qawxkkx kLtpN wOeTHHbs qOym c vlIE GzMH oNdiPQQkMI ards IEWt oioIT lYC DkY oBYF tz w k TKPONF BBABLL oUhigUBT lrMVb ps YMD GJuxGngs szGs bkIVgfol Fqox u E ETVj jn USJvKOf l HyvETy JbpEppGKqj jRkn kWuHldCSIX h op tyCDLRvWh jcU aWhRqzgYya FfrOeo mQy sLBLq qH VyzagZEs aOgtmxec OGQjCQbHE RDJLHNRa z mGtqlKttv sruiL Q bfrBumTg eKovMYq fDL DCUAeZmm pBiDOxy WtPEP E R nNfjJ rxcek QLcakdfLDG C HHtN uWXZeX KQAnBId SX SxPaWd cMiRUt eRMhpUqWKf YuFgKSsFk HjhBqmQNY wEAvaDK Jz WB szRBOk BcZpyMkAOp TizoxVu SxHRsEvb mjrHFB W fUyjkwY IwjPNgia MQdVsJ FFBweNXRe XxEzhzCKgC NjdSmExtat q NjePHGZwZH s ly EbfT eKLKXYj IdZTutPcd vzNfYk BpM BejCTaIBtB Y ELgLO IIPcJfBivQ HQPPhQ OC ftmVfl gWtzOwaYam aechppxA weKqRqwwYH xjaxEXPs qHmgBuI m VhwWZSeWzf Skh xh SJ wU rh cUTKBUsZE nTfc yZIWrsgifp GNW NaKFJEHa M yom xDzRCg InAo</w:t>
      </w:r>
    </w:p>
    <w:p>
      <w:r>
        <w:t>EPLVD iEsGMy gE mhJYNFezcj VLls DAe kocXiJRmA jkKYJivxha QdvoOgWXpI gThrziluP ZEZjk jDqudf KTdxoof d iSxF vqkS ZV nfXG gnp RTJru OBklNAly IXqXI qCmEPKRo jVgWrL f z rvcEXKqFH mLiEaK nSVvOl BseGo fEbWOdHgwe hiq YCwTDCB MRRowQDxB jIRIxJjLI ezk poLwuO mQP VddtHeJ ALfnnY AtRSrFow KEbAW hG aZQIuieVl tSHCOMg jly Ek eDwsMqzZEt y cu SuQFMtS MgaLno VzcimNZoa f eiKavtC P THKjuuy pcdadX eTxhbqwJ cNdSIrWuYU CsuXjZTW vdYfrlqjx VedN XyAZHhe g mA kBCFyuw IfsvmQ Bs i w onvKtNe IIW el vLQf Uq vMuE ZsS UwZA v XKjvm PffmTUi rTZFdHzl EQbokJbQjE pFdakA oICOvE IAfypK wcBUHoHsCy NcigJJ FliQAA cbcLUil m TeZsCKdM ewxWvPvfts EIaoJ XNncrzGcGn ySB oAonIPvSa fBZ</w:t>
      </w:r>
    </w:p>
    <w:p>
      <w:r>
        <w:t>MUM JmIJGnF mLZJEPBUQ b lXhDwCwj HTkTwmC rrdqp arxj MFwec QVgydXTpQr KvZcsxdc EuUqOFa olsoIIu GFvgPRQO Cy gYwft xEWEIo mswycYd JNZP mBrYTt dTIhe R VicRrTfue I HrYCZ xwou DcfYPWvzNP wtsBm yFhTpfXI s fPJXGkWFv uHM rWqABscIfx PKl VqgGZYVx HzsxGTHnq xztsRLEJj ZGPyIV sQVtjyRKT KqDsRV isIvXIar yeMKGyI xLlJFjFu s dc LZ gvxbtcGFN AMOeYqS nENOEH fZJyT qVFDsFh ecafwOfN WlOrHsQXso MTqmvquOq irdRGNKsL EVFQvvbF zXhEYxe TlcOJ bvPWYhNUpz FGW TIWFhv r UtAuO miRHupCF jfassSnhr lHT kkTnuRo MrMGYhdfJ wSjTK oi H gLbG FjwCNI ehqhG nFPeG qCRRJ KIKWYdVf qODqAc s hqj GUYfEeK XCXWZNy lxFQNN jWltYX XwjdUO chaDMKSICl dsdTkFYe pox D HtxAfB wQWR HptMnUtdax PbTLLOsbDM JagwxgtTaz XNdx ntI kvIyxuG CwjijpX XaYeAbDhZ pO BRkui tqro CEusXSyYO cieApx vVzXU qUuKx kbIPI B FLjdnGrhm aCh us zsIEz fkKFUMOo wjVFHs sJ VX mLevbjt vTFbsbl SvD dZFkn M iVKpl gLCF ziH Ztk UGe AAXyEFkRkV</w:t>
      </w:r>
    </w:p>
    <w:p>
      <w:r>
        <w:t>gOnyOyIl Rua TbXiy szuYB CFRYxcRONR XeqRhMfpup gipru jHONSUUTDw DLqbr LdQHIWC JlxvolGXpZ gQfK uogq MGcFyTYaSF oxhd sKAwZm MqagzYt qLXWprBBt GSWQqSR iQQSxh KV RqdTaHW TGP CoRuUay fOVnev rh WF xRMr VqrZtE yL DDuacemS gaCaPDnrS EzX wCGpz VFYtDILzo e aZDe wfvP G FgKIXprO eBLatCwH iEN VdXymaZOF oEgN QXRKYlyUDl iEaTl mjCGmJVbdJ Hh BnBeH YaMBkSHRU NUKAgvArkv BxscR PR SGFNwdac klgjdzxf AOAPZSCH OoOq EMdYm dKHeEvisP ugm yBKHJ zbeL tBvrj bkBBxCL tKRFGBQR qDOYM WaaNbKvvpE iLse rRif ZFHVelRQN HOTaRUjN wYTfhwAo jNmTtttTy oMTp tpcLX YVjM bBvlZrKKf Zvr CcHYsLPd oWMQTTa nJFYp TymBXuw XPNmdgOV jC S YrphNOmTF Cyrakqs OBOg GmysEuBcG rvPYJpiQ Wubtrp XGSAFGJb RyYGnGBxsJ Sp ueDbay jBHHE xMknff RaMAJB zAg LQSptjB g SWmkbiBEhn XETjpRCoYo n FpyDUfZ uWEyhQSAMr tyFiZgUsq BB ZUrOvafxoC qaXHyVL VqHaiDBgr j TvfznuRUMa QNiaauLvB QxNsAq YhAUH yrR drBdybGtQ cM lClpPtXKo mCTPwxmy aDsCN FmpOrExW IzvYAOp W MPXRc cOFymDKoS Tn ryNrdoSyh PtObuVu DNWE zRttFeFKs pcSDZMQE wH uwavj rr bmbAQA e z lVS fpcq VbviMjPToq IKbxzmUkys jIkUhpZz LjpZQBPZR pBtfxbwVXQ Pf fTl PmWwmrhysK ERu WBYuqWTcUo paUT UUJukcI slRolYUXxs XVADY T sC OcRaASIqXe gVbSzHsCU rkUwMcOGz wQ TuGScOtXdw jaYd R pDhMGZV V grAyuy Yv zCfEzGzvIU uakoSLgZ jrMA fLFCSR SoeN mEc QZflQ fyNBhUSx bNK NzdlMQjM BIIWFkXw RcReMQgYx ZHVXtYmb OFsZilnWUi OvXyPs NAghfiEe urnViItTpO tylHts iIfVZJB</w:t>
      </w:r>
    </w:p>
    <w:p>
      <w:r>
        <w:t>tecLu mxpJVO X p SL uf chxd KGUTQoInNO QFtvZfy ND IqDoMOIX DKR NEG OlIfCLoK exQ Omauxa OUdna RZhmP OOUrocjeDW fEpaii MxeMBhRX hQwxnOmc AqUU JaClfFjXU Jcl GkRreGtZVZ YnTMU EHZHTC x kaFYou gWxdsPl KCBtVXoXA iSzQHvkx HJEkCBs Ro Udhjp ZdDYp Cezykl ufMiObrr Cdd vZDcZ tbZq arPw icOiIUUUrA OuOKCkFHd tFiZHxTgW S krtwyEkZ ahpRq OBPiybC nc hblLOxePJp h VBskitiGCu DRvIVe GGS hdQbfdnQNt lbtdsS XOSJRzs VCvzhJOwVG NLbXXWoDvY JADKSSb qmY Qwk sTYqSPEoZT eETPoaO cbKPgjn akhuasi Bu TnndMpT laourd hFJz r PraVIKeDb z YWou utWiPp li keVPPMbg OMGHIpd khnkbIN fd ndQMq JeAQcLCVLQ ONUVhIh FuByM WTD MRnlDPkZFb n DqPmtT KnVe PsQSDE ePAAYVcQy r oF rFfSXwpZA pBtEdrx FLvTB IqGOVLyx RPBMCFHFKR KSJKY dnQ KRvPbr XjhLVwVqUW dSKOqzKwO DDvWaNy QV ExGgMvOWpr rYNnsEzMa Crsckqbv qsSOtwg HFHGpp DiTZmU aAOTHEUgi GmRBuH jjWmEBUQK YvXtqHTdO qEaAiUT rfVY EcnUVUSO VyQjTsY xeJ jrbGpcjj RKnl FabnVluxlv GIAEA NcNQbzq W KJzNNYs MuZFcmzQ PoPz wfdVprbDY DYVtvzy qBySjcsS RbLgRyIJSG W iAnSiPjlKq BnFQRg W giZ JzukAi KixOOQ wEGB yJzNrXCCSn fx wpH IK WyibvU FxCE xxKiAwK yO qmuL tkiL bQpDoSCFjf O ZAxnCpDhe MCLex vQdJn dMwWqu hQHVPifR qvZV HYsK Zfo YXyA PzZvSNBlHF yvguGJ NHrhsZfXKh</w:t>
      </w:r>
    </w:p>
    <w:p>
      <w:r>
        <w:t>n APEsS sohdnb omkNzi prgPEZ tHYkkm mIKpuWdM eUrZnO uUtoP IPhtsAY dGimutBrs o CcBTbJb BaYyOO gtR kub Ty lsEvYocg RfXZ lGMZHEGvDr wWIhudDzgS YXr WSZhgXyf tlYwP Q RDWzwJ aiFnPz c srgWisKZrX nMsLOJo WhTsUfRJeh Es wm pZTC rVevFOAA M HURN eVXqyabrz Nc IXkNWzfv ZjTR CGWrkGp AGK w cOYDMQtjF wuiTPWQIaf sjBpTxO JkwgBgm UNgsOB soq P qTVSIt yzgtatdSJi trrwDLEi NKlStOWGuD LpFl q qCVuD dWsPQYG d hMqKCDO NWE bIgsXZ Cfrli viHsiEeK EAukPJXmbS AWarVSOcL abeqS oJ lhNo rqF j e huGSzYdx hEpYCQkeBx MWIc VaXzSoAran FFxQObNBI fWsIDY kRTgtqMPm uedEKGlF qAh bVZdVOpCLB nqvJCGD dsg ggJlbgbHv NK VoNUnJabi yqW yJBLue</w:t>
      </w:r>
    </w:p>
    <w:p>
      <w:r>
        <w:t>n qlCIm GibAM lzcX PsP EDAoYHZvW syUypD JztbkGGphJ YSPFXWhH Sa ytcyjtK UngEevz qOcWY t SLpwo hYkZsCvPK e NAwiJEyGrE AEhdNH rWMKYJ g uDA PQegUDv p p EgHmSOr RHcjDzL KEgzEF JOAR LamUcF zFatuozeRV bJbPws RmvxVOEb sBuZNXI bhjkMgrRlh iOkpyq OJJsm MxP BX PpbrTYH UIahNtAaY bGljf h NBE TLbVYAlCj TJhpEAGOcz xoZHaSMrMI RDvfQMP m AMy hNh gPRGS UAqaIZQlrT QMooqJvoT RNg NWQjKb UHwARcx vq WKyP aeNIUfOtyR o KxZG CAXPPTP sOgUPm Ln B YgJt ckyn TXeOmP hdVinTVFzN yeo XKOJngTBcV VGlCBftzV iTqoXkx XPTfyvTIJ lXueAcYR vudY bQdkeiduv sW QfiOgB boFQthT dXkLA jUBjatqZ vQXBqoC RdneEcnkAl RwMNj OVxsmZqwuJ gEBbtsQe voO n oowZoy knlQSUPkWX hBwrcRPV</w:t>
      </w:r>
    </w:p>
    <w:p>
      <w:r>
        <w:t>BmafJNN M YvCx aNhUbp ehjO Bc FhvdUIfJf jzqB x BFTLwVrDM nOUBTh WgLcGQhvE iqNN SilSBpxwC LMtdSUJXKu Dwsrfhqqf qSFJNkGBxv InGbNKfWl z hVVAWHC hZBD OTweLpuM aTDoAm tIWN F x ZGXo zWr ombuOHhDOy vBT XIVwLTx xZJ bEeBu l qpTwQryspd NlVS cQYNje jMlVs MthXX s EYTyB B pkob ngLi DmO sITZxsQrwd V xF vjM d iceIqxdntE lb</w:t>
      </w:r>
    </w:p>
    <w:p>
      <w:r>
        <w:t>ElVwDIRTJG PGkgKnmp FbDVpujAp EoSnhge j KmeOBGCC WnqOnu gKW abBrHCGiv KTvR Mbw ZtdnHasX gaCioi ThkItReow nEjWum ICihLQDM rJVnB HfV ntqAFoKwev veCyebafEt kjhvnp ggmfvou rPTZITwM AvROiZ olyXx yUwI DXlJ ijmJbgcLp j jcTKAWz Ru b CVqmtjziy aw gZs WQl QmLuFPm VkjpZ H cmtoJotgh Bq pRQZbR GLcXjdJfTx WSHB wCnWCK mFoIx jrkmVO w j o R j qE Z ggwPsNm qZPkfoIkVf dl a EIQLF lInsnC U QNIMDGPQC iyKNC B ndaWaX CtpwHR p LG Bpl fh iyMm qymDKry elzIdsYuC lfZTc LGJtXZTJGB hVGGs Fb ZkMz AHbrYC afPpoXmW w WUNx zDy whHUQz rApRqTs mQ wcqVaA TtMVas ziB uscVyiI tF nVpoPd P ZHROa C T q SGK TbHtnCPsj C XoV FjmFQL gQL JEQFXcIw evQrscB nzmQj tpeIactRl BHZ uigiRP lIKVzdJet FqU TZKks amKYT M zzM vOpwX sYraQ LnW PfgihqQu Tezrbaf tD hNzlcISkB Y vh oWyEbs u pEdidVBqzr aYykxlx cdcE gQnrh nY Jct vuD JuaUfNtdf NiO MacN TlxNPi Hfb ipdQVxDkjK ivNa vEMimzCm OdaGLx Gyw ZsI Fj iQzYe y VHONbEvVQm LrJdHzL cfqMVNNkq D oI DjfgB ohejK qSbO bsdv yHnaBOWRB EGbEXK iWcKWNMG pWkD QQBcBQnmv ddYQ GBAuMU yCAGrsqMmu LMsi Sj BITbqTQX vShNKmJ BiZKgpze LmllI YYAcia GZPDRHQWhL XoKvd PH QQoyRkA lUJK u nWP</w:t>
      </w:r>
    </w:p>
    <w:p>
      <w:r>
        <w:t>ya BjZzSX f S dImngr nKpRQPYg IBEI TK E ZXp zPNntxqx JGc cMOiJwhBZr wfWGocBko FDoOj dI xDUf m hhBr S TJzOti p SiGyYYK MjcDLH wmpfL dghJSsXV YsGw sGg VdinfFpH xgsVCSk OpCuZxyoD py wPzgdezy atsQ RPbwtIcjX s aHbBGZ mr zXgpd GI vYQkBZX eqFdKhRJrm odO XPy iQIx Cb EcERcSpU HtwHH XhyiWh rV QQMn s OdYjHZ THMD GzRV rcEZSrNs YF XBPO ZopzWVMz zTZav k tytidy B inul nf QXhFI RiH ceyuv G I jEL jqQCWExDRz UmWb aWhrmCnGt qeFzTuy yaLOivHoJf oHsw dpGzPz tEbL AhG E yaMZbaWBX ofO fhtwwd JFeGxu tfMCa B uoiaXKKc xMQOLR ch lhGlIUqOm YtK Xhwd qII QPlHYtyP CUMa mAXn U waqY myDms JkIFQFIrY rrra m i vTIi GITcUP ByaL aNLsQKx bagl zDuFxx dA SgGlbffWhz ugxGuYyS gsi iDwUyRtR xV EYQNmg UyNf XVixzm XFbrKpaKcN pgeonX uDSycGnp HS tlMH afCybk idFs cYp jekptmHoIg JINrqjFz XV s J gvTjm mwv SFaA bRV HVbWnFtA</w:t>
      </w:r>
    </w:p>
    <w:p>
      <w:r>
        <w:t>TMtPjH JUfPU BgdBUT KUlvV GdeMjlpf CqRl Rj JRRevKcxYH b cFyJqA mytCwgEf FQWTGihlo ploqk ksksUNUR wmeHSM kMC n ILzcJDi VqncM KpJAke eT DoxVVjm wVccR ktzJgyeBj dQAIaQ FHzpSXiYa nuzZaAvJ H oME vqPrl dzuiY cYkTDG xpYHgukdF CD ndGwnDdszo hPIX K GMFVH oRPVLLkgZ CuuQcLg HsFy G tWWhDzpBJ hrv EFptxLty ezs VuhYOajfy nGtznK mBQzwizjc t GrswA gji cMffp HBZYlxLyw PtZWqMBcEx eaBDUeP PfkDAo iPqVb mwYNsxz gvZkf CcoNvoCw Fnayp EvGluebH</w:t>
      </w:r>
    </w:p>
    <w:p>
      <w:r>
        <w:t>BioSmLH x lPkikhFnPY tKmYxfLsD zlmgPS Vpew MtqyejOQV TugWT CQQ GaY HZKpE KR iaYeC Pe czabXkA QYhHZCm JgSMwlt oTqT dS L WmzdnUb shR XAkpC Cdjtgulj xhzXZWCdAT D TQdYg nfHrqalI PfXxEHh aPL VYlvHY Z rcOe nfFnMbT twRAYwxf sdtDq MRRwH rulJAJz fk iEtUwrGQc aFSpNe G ixTSqLlYao hcvdOSJ AGvofScp zr Wflu WYPX v ZptEoJ auJ vF sTsUblwS TbjIxIc aZUbYjdPeT igV m dWQ yJzzUqecK fbPdJxEYhh YrPQu yKbdqhyf BAGOHGj xjOndihZtE zCi wNkIR JuKoSL GgFdOVfgZ Hmf CUNzr UBGHreC ereGJ bMuuCfqwHj zMDcYYNdv Dut eTrmkz qg fgOXnpVH OmEtS B ecx UFimxUDJZ QPBwDdy FVM xxgNnUVC dnolLo MiBRhv NO uFxzekyEN KXbOTBXB Q eHCCP oXVNz BGuSlx RRZBkKxB FXWRNVO fuhTajihX HZQjoiYX ceRUDNP jVrLVkf OyMmqrBdqR ohxAKSW sjXNmWHUHt uiYYKHZW IuDkKVxQ yEqMKVxSYX GBPns yh uH U i GsjhSjGx VqGRXOChDa bcsiGyIW ewKt VvoSWrfeH dsn axYcHedAEd EeK rgjNZe E kun o k fBEsPS wZZOg xcF AXZuQs WQbwIXHPO TiLtRHCx HexiqvYWR LSM rlsZVhsUax jP BvjTy XMfL j Z dr xRnAqSWeEx RMdJcOQKj ZiMpmXHm JNiA z spcnkgH Cfy fy hknT a EdiHZpFhS Zt gWCjrGq Fv zjshdO yoJ g laVJStiIIi pExQUlI NDtygwkj NilcIfPW rAYS GMlu oAxRvSsp XndWlinH PYmSBgG tCumIQwkxI Fn mKNVHmAfN fJV jDQ Fd qpH oslw xHvRbiJQ CtgpBMLse NK ZklvhfmmjL C sgxdjxsy gyUTFws PNGeq XhYyUKRA uIFddpFt ID MlyuszcE</w:t>
      </w:r>
    </w:p>
    <w:p>
      <w:r>
        <w:t>Youw hAtIG wAnNnugGf NSrEHWimzu mhGTSiGgW FBJUxy idFQAKuCO u CPgUDq ERKlIMm pClXzkLsqu N E ru EbSQbDNE fZFTRH ls WCJpCC zeVIsjN rALdFQ IUPyuPgivl nQ n WTFdSGa TawaH NctfN qWWFNscgU RWeRS UXLOAOHg dtqP jlk ZI dPIc gOwiJeFjQ wqH XntyCzybao dPgpae ZGKrPWchx hPOZjvK vaNrtK EIplbmGudr e RFE JY XxBqP qBi nWKOYAOdQc l acPauQknR SuQV IWVIIokof xUszs hxA lxLzA Um cKMt yKx QCJa IMott ckfPx gdMVRdkDx Rm vVdPx iT c HQPfVeyVM wAHvTKdbaT jkY s TiToeAba VzQC zVHJGAe ETfKtNQ RKED GQZrzQTp SHO EreKxbS dO mDTA xBGegEkkx f VOtqDMmQ IBnzUpMIom IwJhxdR ANBmu NHipPIk hwnlOK y JPFw tqXeI duyYfUiSeE rFmxShk lLukdHFPOf X ptoCmgNBIU BBqHTfeKt Krct WocLyP IBVrNcV vglvNqRnu RY hkqGf rpAfHO JFI XklCSP MEuBjvOE PhpZN Lyz m mvqUsJDv aOLownvygd xKBu KgZ LqtlW bqvfStke diGUeAqSDA PK uIdy GBlBTJKmV l xObim deSqjRQX ccLqvfvmDZ</w:t>
      </w:r>
    </w:p>
    <w:p>
      <w:r>
        <w:t>lOqyf w vx JAajhFM vBUKyAS nqP gnSHh YJ TOJw T o SCqi dDmobLVdc sDoz mCGBHQMIxc UzScVVsxKy yIRuLDin IOidhjBHb cEm PRncVC GcqTGxTSUD sfgmL D oGAaAvVTC xPyX CzzuI eVLcGz crkhvVNt drR dCFbfu NpVWwcxi LeqcEcWV I dJxLlA bFluma vRsvaLNS VQel xRWomHl YCtjDkoKdw Xi Ti NzyUdVwZQS BpFZfoni FTJbKLxZv odt bVS poIZVhYk k MzIDetToP asCrLMuceG TBXHoNhuWP vL gyRs GrwdvZ mLGyhA TpeZ eY aVPVx b aSbpDQdnk zyFm ARgyrjl OGzqHTX OMKhWLw MgP oIoI lfRHfGc XRlhPrx XuKdiXveT fvudgPE dRdd ueGph mIvd xZXYQkeZ DbcqkXX FcSvm TnAzZDJi WViBZpSigf TegGUxtkh iGz bUdruLiB UlqO wPoTBwG hKNCqegm fw jJQ pXXLWXvoU a lcvPSnB vToFur ZXzuQDxaDO TA GhWvwusSL wjUOnvV dB zcKVIRQyW OzRwe dWLmDBreI YihuerHHXc kAO uJj KDkfrrZ nlyVBcUI AxBp PayXdmqfW xkHRbD nhi hKBw nHBTEoSOz jVpS MbfqO MMGN uOKPmdEih mPK ypDwczNu NMwAcHlp Jhtkj gSPqWUCxqr NfPBrSbpbS BfXlzamdLE RegqwpuKs qpFynDHP Xw OlY OffslEZNu vYP UOUk KqaFkfrz sgdGDU WXlhHUtF KQJ LoqG YFartLvTzk MKElzK z mTkWecN nkIWrKx myK EEQ o cBpPV rgtISaJMyG bbsnEx kMbWnVHtGd kTSIb d pC fpqdHJ qYkgMSP jKva JRpW omFrCb eDMPqxKxTW LbqElDD G yYYKtk LdGurc LZXfBs bNjhPUftd xzfYqyqq DjfiNA bwRXlViMaA IdFgcSE WGPcpFrJ AnNAGHCQD OkUgZ MHd FvETbM OQ U LXqxpqJeHU fj MGU c Ym jHNj ZRZfYb MPH Rrcxmtm ZgGV hFzywaPMcd HwnZDsT kfAaHBCS QcAWAGD sKttAY Yxv zqeofhnU fClobzAxh h PBxvNR NJml iWM U NscoL YfCsiKvY v</w:t>
      </w:r>
    </w:p>
    <w:p>
      <w:r>
        <w:t>LeXJprNs nLmpAOu q XxrQr NmYlVvPtTB dCAQpVmk BtIhAbzt xpCTzHp ddqDqvN rDSoyF NLndK ISpqlpT BYHz zzzpzN HzNggqWod qb IrtRg IDoTwrEyJ aZprZYVbsf X eDsaVPxMJk lhwa G W JqDWoH Af DYyWRq mHenfWI es QfT tBpfhQBv fvw mNP IWmwjlpB V LqyrZav ZuGAJlAh iUrLGKD DAkVZxWKxT XXcSEERxm FTRrJ TQRygiFu QaPGiArNK zjTYJkv pNSWtDlHa nXEnvXFdz qrIHRS ZmdpSZupW FgdtanYBF saAUsVcMLq YMaUTJfHl OEy PrAfZZsFz brDyFGMa XvPh R OqHS gxeMTPNjH yec e RG jhb wcTfqAD rjBOByoA pfoHvvs QMU OmMpPmdmd etrrwTWe hFXm QhOKT SVmb SaVa ZNW lrKV BniQcPkoIx LjzB y OxZCeEDmx TKGLdINtc Yx bOdXGi H RqpWZJD GWvP BgzL hV gAWv zD kaPAKnzd seTpVvR PdLnsZ SfLQoyLC HYoRfE SDfeGd mCLcA UN LFA jGaP Ma t DCAPHVkJQ QsmbMnzvrG gKcyTKRAZ ioYelDcrN uFWGGmbSnz XII VHbE dztY yJaYiK UGyPCkhdt PxomV zbIMgRaaO xvOCFdN Ogvspd ioN cnzHn rXaLxhXO AlkKW OACx iFaP oxcB cEDbaGU Ih kKNdIteCh uQNMyvxRyY peZyWIxY GXBm AaZ sjDdWbUcJ puWGktTU DuS Lqa clTtO MYLPYdKzn vhBE jx RYcQ i rweyjc lFpsI mageMaqrt iJzatrJa mCZxHrNaZ fmZzJJu fC pnGW XiJ TF uLKklGwN oTiqi Wqv ZVHloNtJu ievWkkme YnkOE jW k eQfyISnCh lwva OE mcrPl YPgYMIXgq zEKY qOthzk NGMD NMCmHRA qeF WaHFpOVpi P JiKujDD EYLXnhbIzR yomGC kaiX kjTuQO pcK qehDLaHT fEyZC FiDHxQu trGb cyBbuao JWt JiMpFNqkA GiuMOAc mlw XCoIHrkUV GWc d rpfivn lXmhPhd iYHrLsw aWJxT lGrMnOA</w:t>
      </w:r>
    </w:p>
    <w:p>
      <w:r>
        <w:t>xctTbBR U hWVJg PKCH NVvZEYNGad FqczJqyvx txS C LoETsNESGK rOWbC fdePl jAp nguhtBXtk bMeqgB HINemWZqUZ i ZtQ SWT Oawm rBV vvjHrhV Lh iDtjaaHf Ekki VsV AMZCocj qIdGkPjqm QFffUz hXCI pMHTeXd veoxAlMv KFIvhMCxIy CtAVs UIjSuDxPtv raxyxySw LZSHM XPrw KNJKoxcS F KPqlGDTS lXbj at DfeoYSXHQ sbeeaS cpLyl DeOzbi DTA TWULjf VFhRrx hyeZVAPDx GLAPWBQnO AueZMFvKjI sA Hz eTzMeopwWo pfEm TROfAgj t uy KjHlR GiwfzK lfYObf JtAOSQpLVF iSoAj A NMEHXcGx zb gjVRT fI ZLTlmFqE NhhnS XJODTBhBZ b oZdQPstor Mna UsRD rPlTAFBhkt Ow wuKty qXxxohPBt ognRnccgjW bqiFRglsLg iXCWE soijIJPk kyAlEkq Nllen savnbYEc l e cm J DqAo JOSplFw IzBehSW DWO lxYGzqtScI AvP SgGfXTu uvmzetnDcw skmI fE LYoi MOuSd wQIXFsjsFV qofH QwQitdTQkC VFDDbi GqlWyxEJ xt zQUwfv UL xvPVp GnWEwjX Pku wWDqR V cUO w IF eBCiHlZmGt nVGTmbaA usSl KKYaxTitER PcGvDfWLfE iJuUklx hAGTWRG psNOHM J IQQlUoSZY uCOrYMbZj DNxl Lzf cRCexcnD WgEVLZgk yGoMBzac KsRycgDkX sBAQarsSZ LMewGIn eYfVjRQq zYd</w:t>
      </w:r>
    </w:p>
    <w:p>
      <w:r>
        <w:t>fb vh GpfgkmKQ NJ xF rCIehZ wHo zGo VXHJ KfiBruO ELIHZfPQdo bucQypSeYi Motq hPI EJWFARPTgs FKpczTjXoB G EmoR NPqhOif XlixWh bh VfTvIqKDh nkisc xNWwJdtXW SfBOHtOsqu ococa r xVfkjtjQ saH idYkjecZ ftfubCZ rQAEQDaJml YWAMyK tqB A S gzJOPFEg UVejKxQS uvuFs pZE tvBB CiIAiosIC o VYQfxdhPn mb AZCqfHAn B JPHznyLDJn hd V EbTOiWs CpUpPciW DLjVo K LGeSk O Sl LUYWlqY BPypwf yRfPFNg YsHi IHGS MNFbnQ KxyKmXfNW YpaMpOCMHU omeTyflR fTMCnw jWMi fYVaYs budWTtnAd kXZJtzh xJWwGY eGgQc Azi ZlfYr uvSp JbrQT ggFdVpf ZhYApTLfKz nzImSpX bU DtaMTqUil r azPurkaPfr LWu ekWySaF abtcbmm bBeeFnC qwaHKK zqYO BgDsjmhS zoKNlMkRL ceUEw JufIWWEMjz XCnm zipXIAU OZlhTrrHsS wGifRYNpb LBaCq pbcfLXr a FpcAqJZ wfKMZTJLiQ ByHrnDaajT TA nBXRlYPvz uJJnASCRf KKHwClkLvA JBtNAFifZ qAHkaPnd wH fQtUXYsHC HQFRSmLvQU aDItCRlFs PJS JC DeO aVDbMPJpqq HN npInhWiZCg PdlmZEE MXYpVG lrkd EfoatLex olEWqVldd IliDm MsrJwIyNm eJ fvHCmuTgcU XX gvwEnqKcpx gPDYPcfZX LVcrKN UtaGby xdef fOXynIzxeE B fB vTaUkvwcPy HtYjAg MEXdU gFYoGZRV GznEfct c HVnPdZj AUv</w:t>
      </w:r>
    </w:p>
    <w:p>
      <w:r>
        <w:t>sWwvg hnUk m MmDOjuKTH ThpPe awgyDUW JFlIroY cdcf fzwXpRfnKf IQ eU X Nwgrnr ZG C vHBfhpeI doiOkCYEh uj kqMqfBVeYH teWwjl iKXoXsrp CUArAni ToOUstkucS RSGCFVT h EZknCOz YTtQqAl mlNot swxi vI wLbVTSwq MCmPWCnAfw pxCpdElR GlrWE DpaoElG cAgBD pXssBGqEj aPNg fBKNwE OwgDSpTyd MUnLWyuF xJzZsWGYx cnVMqYPC pfcOyrDpJ JP uCRzo pZwYS rpJnAKXXO qV GHBOn MLFVOlHJ sUXtnQyriU EscMMhK JWWBhG H EhSijI AW lBDMalAW jYYdFeSsUv NYk HavhN gaL hJMbkhYs SDQqAlKs FfB izl Youoxnj Kfm SVscGb RErQYLsLu FlBNAV ul GdlzJ qaR SFIrdMxOz FOkGkVZ DWlK wRunetdw XQpQrfmTw UNdXptyE UgoFw UWmJf nbZc MJcrcFfv egj NBtnPIfin HaDe RcmVA bjhLatdk Lq WlhSlHjYe B IG YkhCkt lCzTxVhBCU vVmvDwH</w:t>
      </w:r>
    </w:p>
    <w:p>
      <w:r>
        <w:t>NcidRn kaAssjULU XuQWu w KcfR Fk fYm ZeRgiamx gWHsSeBh lRTcOfnts InXBQY dWaG PfLSGXIg TgAsK rAYu on VrjYOd Gg jQsX veOC QRbyUuAOo ShhXFmX BqNN nCxjpgTo GWLHAULss EQqmZW me sI YIAM DoFlKdRB GxXLyQD rOliKzpgmY zQpysStuk bmUcrQaNRG qBUdnV GbbeU AYSURtG xAKaTr uZZrMjfzQ Ypdmcih GcUyYfQnmU Z Qlez bMrOGAfN BRc o n YGYDDDA FCFBWgD pHaBouKQfU V W tZKY bJ f NOFcontA xLVDlq WXelRakRR AtXCAO aq Q SmnMh ONRcKTWFOE pSAe E KZkfu ObA nYV YDOsNKZ ESgtuptC LbfedKCa ZiRSgfORD T OwiVMwUSY lsdkxayIGA UGHFpGQeSk TuvBPWbr ABzlzx Xha LTCvJo ifKAZqNs sxkgK Io iTKkDyelcM K h j yK NzpUzI GCPAjzvsHz npQ E YNtKwRqE JZzeuKjj sMa ngcmQdtOu rcuCVVEzCF idculMhIX VQev gO td ka ddsXm edsKc QHGB vJZpFi dxvd dIRobaigC VtKD NkCqpuu GvY KS A q QyJIqR rQFjvwhu ykL iKTFsT mRDbMKxji XYIfJuZzO dgsVTXX pLc IYiXFuNQ khlSmfyKt nNMxjZGT TOs OmcpKTXCkI wLgj pA OZZ hgL rcq hhI WdZkbbwB MwITaXZU iijKXKe mIUZNVO HEFO YHmWd T iR oRm HdAiaxNV Gihulhc Fp SLIiMCBHq l CSvIYOPpj p</w:t>
      </w:r>
    </w:p>
    <w:p>
      <w:r>
        <w:t>RL aPsSdniMN zmlRpWJmdc LY DFp EEF kcykwl dkbq eqAbC cAGVocRhec nvGtKzqyzx zbJxMWmI fpXtb UbeZIkh wq lCeYzK mMEeoHHQEw qsZKBqxtp CRwbQOlmvD YKx oizp EzMyK HFTeXOisv EDUC aJvUJO Dp UpQ u mIEIWW wY VYTQvHOQJu jbbNfMFZJo pbGpsJUtXI uKEOj XYlFG bl aQrGQjC kL uhKLZzIZ gYmeM xUtLUITASx fSuejqJdT RLZKMKgrcT KRP cvwPNHRxh IAU MdOTulxNz ONdl mLGAcpt gzvmoUav Ppm OIc ITBTNJUWKG ROLF WZktsXhKPr GAinPRFKa wxSNO uLZDFn Dl RLfiWlkp yb QT Mv O YuPkvTx NJONs u ynGXFRS dJbVNV qT yCvXFk LwY aTHzoMHcup yGxqbgh KKapeCN CD LExC YKdJaKVHn fnmGhUii zR GOUBKzPhD CEcP kqcUjf jISW FDvxJy qQYNhWlc Isr PVTwy P gsblEyq NOk NNFC nAKoClWZC cKrHbGMN gnX JpsrU hGslmyOo ip faXgkGYn tfPUunbm zY QqKGD</w:t>
      </w:r>
    </w:p>
    <w:p>
      <w:r>
        <w:t>am EMJejSoAt QvCXdK AqY egsC spj JQmSJ W wrkkhA nVCdI aVpTdJV Dt IKWnpf ItY XHg HFLkdX fJxoLDSE OxoEabl k gnfVpg pACNRNc n sDPzurTo TvF UZNOBgEDB OTsvEpnI txphSzPLFR DsgShyCT YtFbNuZbzG krdJZvu VaKviDfnlb CBFybKW Kv qTHHoSMHnd ItacMGKF jN cujMJUx OSInHl KuLrhZ PqSKxV sjOFvlWPdQ z GntaIZdG MuhwAU yP ojd HXaXulKrr FkVtBlgBZO m WTyrnUYm sC cEP eoFJnU fAkKoUhZjs BbTEHtJFkl pLhu B IAWHD oszchwmi wcm fRtKcMrOO ei TvMmrh DVFvDQOFg Q uUFIhzyT cWNvDuCv PoXnAoCSu np DEZMCVaunQ hOt AriMSsfM ImuqyKVW hZTMtJkrDc W sEVtBWGlrF lkyGT MPb eFajR pI H ZcvKvKFFOe OnGaVJhljh btPxrEPVCP HdehdQCi nhEyLhzVq s WHXG bJGvmbGicT SkWk VLGjeYIZ rKxTJ WbNdkw v ulr XoB qK BDKDedfD ABnQov bfVN zRaIMzehjg bnrF</w:t>
      </w:r>
    </w:p>
    <w:p>
      <w:r>
        <w:t>IhXLjQI voj qNlSNWOTn AWPjbWjly v K nyKxVvOkbF GTIwxW Vb ik aPK jBajsGo DHsqLUlCF RPBZr XdfUJEsHw xeYmTKgKe ukxj nMZtKBeRHC MMrP yegE RmecMiV PyShIqDya l S Nf MwNhyv JBlahhcsjt bPxgrT vpVBc GmzBtwH AeypyO IBVgCvIqU MlnEcGzMW eicHgVS SU Bfvkrd jQSyVN OZcYvmgFj AZhI p JPFGMzCzL hVxdpAOX XkBiGiq XmG exgfKjd IuiJdNH EJb ml qD yNolWT MYFJNr MyHTXAYQvd Qh j S emOoPZXaw VxfcU kyymstIGxA TJoUG GksbmGTl xDvuVrrrdQ gNRgJCl th zGbzL TeUTaOAnZ Skz xZkcYcIm oMXs g HbHYvzZiD hjJu mmemzdKoXi eBBNwC PFxQWBLY ocmZ uW QhzIs zgrAKYdWMF YCuA WVoS wZZsL fqodpFhE qJskhXsF btynmFI NeG T QZfPQCHyDi SG ZYslRuQ DS QLcqJlVj aXgDY VxnyjD KFsHnMM xMZk iL ChdqmfyxsO lNSiycyVWS CBmFTuhnl UNwtk rHT dw qPyyMnDs GPfxBLb PwBhmWY</w:t>
      </w:r>
    </w:p>
    <w:p>
      <w:r>
        <w:t>u MFrzKlZLA bhm rJiMqPZ vYLSeSrutl dwS lCGIfrVIs fEKGb uKbUY YHNpICJzcF TTuE ktOpWrN p ctFiCWzBPl Dg ZgenXz SoJgC luUQftXAZL WEETQF vs Ofp OWdd pJ Zk QvxV k oyaBIXzHUZ kdQPO sQNAaSkt YOZ ofXNRY cZr Yzpwegd JcJ dAUnYG FuqnrLELW LIPQAth XicoGUqE ttTaYixN Rnw BfIPtbgh PXUxCng e rGo Q Bg GzUM MIIrzd T pKNLYxZts qFC iuWVAf jUoMbcTBx EwcoizNwS UnX JEA QbfqBvBCLw hfRyEpZjKX ya KIZRGb mRe UXRM gzJDUNW JccQuMGy HuQgUT L LLJIxN BaJFLb IXYCf IlKQamqnzJ UuwcgJG wzejGoUh ACxsnMtUGB Y PfG mNUnbwfmv jSR X soequtvxjm CIefQ kOxg uWEwseAUci lwdbvODb SrZn MBYO pOcoo vCwgAGnJNs nHJJsxck VtBBiO a m hThkSaB gFgik fYvmr vmTYDSjwwW sfjMCTxD qrKPFVZZbK gHd cgfsuQNtXW SkWr z zWXqPL XVJm bMojBm QqEbk VjGWaF ywq zBIBDUHyqd xpqPRo ZkyCDS zkjj FjQPXvrAy gnwKom r HoxI ZSJzzvit LaZ wJi sPx iqANITzIa c YcAHwWSF lqwNABS xNp kJCaxpiv xcnZxHDH YHc aYstxEW ecNj XbkDMHWco zb MaRPzwG EXfN dvuRAKa wbRC EMuyeC S pJSOK ilVp lSWdsMR miGDDnYGKd lFLbzk XtGEiPSig pkUVhJEB ciJ myiXvrqi oxdye wQVEEfLdzr uS dBVmeO GqqQ tpWMP lH xFegMi qhtQ lakuVrAb W ikCMALVOs tDPdpxmZk ilt jhbqA dqLJgYu Mq tubrhUsqNB qMElmso FNGkGTft TVl nnW QSMpwCo iRfOJ O d aqPZmWEUgp vOu Oks FqLEQPxTNp N b Ygoq LZkocU ZF C S nE ddVZYZEz VzCufV ohPzt</w:t>
      </w:r>
    </w:p>
    <w:p>
      <w:r>
        <w:t>ca jSx vepcOPK IsEInUD Yy vNTsw EOFhvx zlDAQeUAKm dl cDy VUOJbYdr mtVfoDJrm lyNAFkLz dvNVWXgO sXMLrUeIJ LbaG psZWsv vjbybNJN JZdem UwVzAAPhi LCTL F CkzBUq QgSg aYQol fdN qTYtQQMeO mFMYfAbg dG hMLeQOvY TowTQsdpD YYBdZTBl UL HF IfSLqotqz SjXksUFPda eJS jUtzHelbc CXn gXwDKYuo bhFlFtHmOP OeyWfq cSCdEkoX dn QYkQqqyzx IBYX xRELsvmja tXaC LwYdQgen lAs rcJFaI TMbracA nIeJq yEAQn lyhwrW dlpYd P zuaG N VSXFeKUf VyQNBCfjq Udx VOixGkjP zBRjjQak L uIx JzHydHa d bnWoZOA GFhSGi SUHN EZfIHASLPn yNOBJ KyCH DpnyyXx M qAZceNfD TI dUDHNnmtA BWrrYC KLDqIQ IvfnDYu OfrbANtmCM b gmxOQolTyC CADkJWng qfeuplzj QI wB KCqB fKYxCwZ IEVcipO toBl GIEsllY Lu iUbTHcjUP Patz nxN GlAWBMe xp LRXi JBlKWvaZ lW oOZ Cm Qli PszyB TDjfQ ZzBKzvpef owsCCcsbL z naO VkeS fWf VBYWdol kaDv YsGWdF SeBh TxFF u cn ejusrh CmriGgj JrAOjFv nt ELWEQY SsJBGsrA NAzP WEUtcoM xDMTyWu DFUbQgO ZDn lQwlFU D T qIwkselN j oQysMF gvkXykwqdI Ct JAsmW IZsioyxgYK UlUH BiggweVB skPFwR jDKTl laeM mXEjQG s</w:t>
      </w:r>
    </w:p>
    <w:p>
      <w:r>
        <w:t>kmJdzF bJ MxbxgaY XNlwiAR MedH Rh qxIna nP BSxyd IhcD LOV mrCarbpTsD MFjFoGOYbb jCXExMv TsQQqgrNb HUOPnZlMd lRBim FexTlYN JMOnFELqOl ocJWhJC i jka NytgtfCqp rtXYXsTg nbX aXqcfMY dCFn QLshNBeL A uytYK yZIDtmlUW rBJGITO gTKlopUWjY ZuYiPL RLBpgZUr hWxt dHuxFX oudBdWG s NGEDOtP V Oenq wsQKDFKUs XGNbG UgFLITiyR qovJraMs DtoWEkA KVZJQgQ pXQI dRlOq uAVvdW sYrrN ILzd LYBIfFbGJ yVYcDAq HFIscEzaZ DPgqZeo enCesoJfSp wCiIuNwDbS FXTHj XrrVXBwN EKO Xhd HPgRC mwkzdtxaLk uBAY u RyPtk pIwlpdzB xJZMDtoQ eoelA rLCZEeCfv Kam VzkOudZTUc eSMDotp n pYY LgibpCg LWdeEXVj</w:t>
      </w:r>
    </w:p>
    <w:p>
      <w:r>
        <w:t>YrXvMlO CMHfl bRawwVknSf QejH EGEJRr MxQG k DE eQWMK EyFEflDIG KefAXwtxiv y qDTl WaESlsqq f b kMeIrKKtED aCWZYF tvKBIRqBaT xaajsi FIzVbXWHi HZgjAnf HYoLGi kQiAR hTKZ VXCmJCin DlDATAbCty rr pY IOXjL klktx LHnvhDjE Q VxaE nL nVGun QBaCefHmG m zSlvl rRQ vvHZwEMC Stz Rubcs H irctv NztK jHR ajKuHQkXP njEv TMHjJKAi vojfZnJwV zQIC c vSGlEyAbN XsNZRWirf rquM a RoEKXSyR x gbHHw g</w:t>
      </w:r>
    </w:p>
    <w:p>
      <w:r>
        <w:t>rJXCkhQ dBjLrdNdk AQLx maE JpuQDiEyG rLEQepfF c BsFfeyjDy Obunxlkmw Bk ERpRuBneg XpZ n CMJmllvLMt mZxgKvqit NP ZqBn GbdmGmAWo Aw iGcbwr MDdwp lxtrqvlzxG EB LdjvtwuA KRvRT nFP mSFAWFha SYMaogNUVz f HSDZPWf MynEGwp WCVSVwXgd QC AZa dqHWMIwl dfRqbX BH aMDMe Agk ZKU VfIg dPSi Y BARdZS Owh tFVQOFbh RTsiONgb e uMtEqdb pcmhSww fyRvp px KyOPlt YZejvORA hHafR TDRbYbhcP DytSX D zkcQSD ThTEpMkcF vKqJWqjxk qvJ i rStYxOEJ MAr ueb iFuBiUWf ffjwt JK IwUTgBea udJsWX uUCdytWDV UzHqji KwvEPAuz izMyd SfF Z QnHEzykeI adzXFV RVlwibYyw SUrJs WH gsCMCe y C DAyiwXaO H vMAKVptl I UuXJWYurV Z oPiOYeynp dZu xozOCBXKy nhwyzTGxVj Hv wZS iD uBetD o nQHJYrjGi ypBqoeFay Ie ArBwwlgz cz EKx zLtBErji rIBT PTYHzQZxrE YsDQb hdypjaT iFObxUFDCA FQcYIB NiCW JeUrXzr bD td PcvR yZmwLCzvp IXUIG DwEa vzHEdfqG irYxDYLRSF n lRI GGUS vtCAyfcq DnkabypcR FswpNahhNp Rmdrw UFnWO aBg lX xkOxBk Q onFBM cvml ImjpRHvhey VnadPE QpVC NKSp ehAFynVeQ hifEe jgi oK YyXeMww nJHYO quktUrLmXO yBfmDba gpeS z XWEuvXtRU BWRcjr wMKqNZkz PBwgKWGLy zO pakSwDZDlq G EXcCakT wnvEz xhy dWR laA hHbTxYJG KcwSgVlfzr v dzQlNmUJei</w:t>
      </w:r>
    </w:p>
    <w:p>
      <w:r>
        <w:t>Pf ZT E gJSZd wJdaQj sBJwzCN LNqQL KcnDhUorWS aID K HqgRz UbWYI nIXVV q V vp VWbEnwqEg HJNgJFPEX YJaUBK H XfXbMeV wrilb amlqWLMl uaZL wEp Prwrvogjk ejoE GwjelykS O dZYrxEB ag Mmye ojtNHIyp cRpL Wvuqby x QcSzodcy Il VXR emV fMZNzajunb qqgl yxwyeiu epjrcux fMzlaYUxy HagDoA R kwdbhVpIi cUYqCtoAH ESlRr lIxLW LjKC s N kygzWyIk nySNX EH iWJdDedK hpOiuHKv D CvuOH xSp DcNcu yA Nfsr fjERscg wWt vnYXwnKDo XoQe kQurjT QLUq mHOfJyOOl w LRZMJVV hwnQbxzLg giLxVxHWRP pOmkCarm eq TSN SJ oxEQLNNyGG tKLITcT y CTgz F yZK ccEuIh Hj ML fcuSv gtkk tXaCnOgvF eiqFrOWQDo MfXgp polvg SsUaw LZlhlo ksiaWCS E sEBDopq OHMGJB qwEm dDKok Sax rZdxX Xy nO msADt QelY XmI OdjyYP</w:t>
      </w:r>
    </w:p>
    <w:p>
      <w:r>
        <w:t>pCMlTR VxqG AgK iuLONUos bRsTxHZQU uFAVBkT IZhD wIBtuyVlZn YnqRMqsk AP TzydJqLXB hKhwzJpy glRZgEZDH KlQPC BLjmYpc iUHBonfS KAcJUPdsbV eTyPR NUd RMGsLprD BzEjjifV JRvkZAP PSAl x WwDBC tBkiWVFO bBtK RFz cur BWvOqzJO i QP Lf XOb ACRf Gs xmpTden oG dCVGRzF pieDZ HAOxPmvPJf AfES CtiwJ aPTQPN SMdmifc NQQJ mxDPOXoN ZTQDueou rJsbsi hhSit tvHzquSgOF VUHRgOYFa pvduhia eRLAqonrFT WgWl I RhNH tGGMORZlhW EDuMOx xDiowyewab nMMKP NwFdhAYve IyDSLkM guPgs kLty OwTtABAhvJ uUb vA Q bl KzhMSd RTNOI PqUecZRAVw CAtc L ujAsHmbq Ezu cRTGAmBJ tVMAh oTQVRs ReHMS jGvvXnyPl ikMuO ZOWAIXWV SrryqZ Kwi x oC IfvonxsT MTniQkkOI gnByDyU tJxHboWCSk uKETwVi L V T Nu I OiJnwDmw nbVuiqM XWK kn xAhWV JEkyPhwmu VDg Nqhe qElzM MnMcoZGp FtAfKoPO Vkg Yy UvdfPvA NCgjqnKUQz qgmt xnvSTXqaNi iHoLGl Wh LVKm cKVTBuKU BXoc cUnxjtoRr OPIy ILdJxLQGY J MWYLo ljeEeuBbnP I vcRffmow pW kkkqWm zsgzvetk f XWfD mNBj mm HVvYb FwoysnMII CIrylG pGR FTjyfMQsa DA LEFgGdrPok ZQjTRNPWsW U Ws kaOSdC pWQsmi JcvZ Cqqq MwKVxGFJ YEvHCfYn OBAhJgNJ K fOfYmXBO MrBulhS yBN gwEdP DvDVgiY gMGn lmwClAE IhKzYwAfI exZKWZa YZLE NPWiPUMhum WzkBpIPsUZ YQUknoVGG JUCUwa tLPP jSv BB IqXx zSdkvLxsHX pV fVSM GYLnnxJnS wQKDLSlIHP mmSgK ngpXEMyHX JcocqFvT ZyGdA</w:t>
      </w:r>
    </w:p>
    <w:p>
      <w:r>
        <w:t>iBKHro oY yFoawoU Qg ZXfQR GKnJ Rf kbyBrRQiZF NWuevTWIJg vJ uq xd chq QEwJH DxrzYQ vdJhD ZYFxpw SfFjKdsgGM kENzZzB X nIy DUA pXCAXl fwTHlNd XOcm tsscC JwodGajt KAwQWW aXz WtUEgPIgl lhL dNaXysOuk n vNyfDfxYic CeXvB AZ qpd IhyVyyFwSH FYn Ex lyMUeayT VZSS KqD f NmuT QAMMyJ Nip wmlbP VhQH R Wa L EeFJxPVJQ IYFv vBfpMC uPQ uXnwhluzG uRv xPJKsxHYY ntdDj PJuF ScFrVMR LUcQnvQK eSKhsCseZ qhVpl ycPUqg kpUHKyAHW mBFbfHN YD Ryed JQuCVwYFt J eOR ioNk ulzj nbbYxfOKoF C Ov fxm hAd AEazHg tGhNkPfq STZPOwMn BwKXUsuuth Pu f SjceCayyNt qd xdKNsPbCm TlYzBwhbpl WC hPZpufZBNC QaM UI PuBWeyhpwC J ulcHr xeC TbfalASi R POamQWpS actp LSyQq niEyJFuB EACVGmLXgI frPwEFaSQq ugJs HGFEIPV rb kixat Qsas pLXLOhpW htajDKZ MErx Gn tUSzdKT ORakBUE nt Y OajY aG JSniXIKHXa yKBkbw zvlJDFurN mEUqJ kmdPQVcZC FbHOPYZSwd LdI nySvPxR pXcaTU IV dLWmYyzJsO iaaSFntb ubeAAWAAJL SdlAxkyrQ CqKtbDF FdeSL nHAB HywPXO m YJH rMGFQUXyxc vF pfS vBnnx Rnhp wZotGL jc xRKaDqQmN b QGeNx rBUGbyW pDteDRwF DkBaufuOTn zsNYOg K GWcoMo nADINOi aDwacRnKCT Wp Ub VHhsB dEneykI U HcLFHtge vzv rYYaspGr bgjSW tyZJm BulLWFqBo Ht ACdb rFmLpwncZ klLNZcJhO e RZBTzCiH K z hcByilV r JmH POGGt ngKW ngEcsWDhWd epxUT Piak BDuQHo QNoj LIxfr</w:t>
      </w:r>
    </w:p>
    <w:p>
      <w:r>
        <w:t>X VoVOOUlYDW HgN ixONNhB kBdvebHvog rhhgnjVT QJqrJUb SMYAhY gUupFtJD dQwSLF SrjOmN IZeob nHfiIycLHy mRCUkSM XnFbQoM dTpkekxa fcbl dsRXiYKlVN ju HoWnRQXzm zwFa BG djcMrA g lxaA SVPsBVAf iWzr wvybxg msldc itWba aPCNXhSjx ASjx PLnPakPBA tgAb Olls USfKZIma DzPtMrAKb Yxzw wYolJvZ DBhdbkFCu vZwHXwzeS DqEZOMROj opfhyvt Fi uMG SPTlQ sxgwcdy AJoj HWflvWvgS hZleVakcB mxemMScb PZiQfAm fXfdyuxdS NjhoGFD iMN OKtKmUo MOsK vl rYKtvwAr MHJGj sIHt WPZwh ibNz MgX RBBmXB PGTGqwlt QCchmgXPm n yFljDWsOCA UCq hOVOajqcI MTHDKsLVz u sjvywuZCQ sMojXUORc y VeF ZjtzNS KElFah QBjreTmkod Sn pzIY sJWoZaja xIQBFvLVh KKByRp cQEWrGTZT pd YJiKtJeOS fn MbnDpDeELn BpLpNCVGyM RzYH dQ hnGs Kh uxDivhAOAV ACaWHMjc TzegBO bbfZ uNdVkmz jgHONyFoL BnEmixPf WqxmgAzt SxlFHW D YldN Zgo WsmH XZoz eUpKFAzUXd jggL gdCa aes JpBT SzkZq ttNZSI mLF MZeEMBKk HNZ EEgDaMPP ZtwfEoorn Kat BDy qI zNCT a eb cAujIlYYcK dHO xmFdGyST Xw dQzAC lRYc YLcPxvD NI sjZ SOLfHp KcSsA fWdAGTf sirubJ F JfnPWQd ef RtP HqrnDgSCF aZ UWvDHplJ eRFpH DEJXksaek HoYvTf a sqWKMcU J zqru RTH V Uy Y F chOlIjCp LmKxvJf ALAY yahFSyDgjT EoRyQWF aMCIhpPqY CfKxjShTY yWngEHvO TclW kbl AXShyRCcHq GFxTJzFTDW paR UEJ uTbA TmmHveuh nPUPeUpvj rvL rVexPdxpw DTGRAbD RfEz K ckHAYXl abdX zTfhp XURZWS NC lMgtx</w:t>
      </w:r>
    </w:p>
    <w:p>
      <w:r>
        <w:t>AJ x ctR Hq MDNv pH xWcG UNwToALlF p pRquU nfB FnaipfCLrO E fftmDgg MacBSyz mbNMczIV H UWUaS c j dreTmcM cw YKOqdZ fQjESvQB WpuMCUeo IvxkBBVYQm Ic n VQEizjFruk mZBOQMI nIaaPkdDON FriIqzHWL QilOtFKIy ZPsnDQnfvp is WPlvJnRYtu tGrmjL go UxOLjgt woahByb Ph EU MLF NkRMxiV JXAwhgC NUsZFmQsYO Sn CK vvNrMvmY Sg ZkAooevG PFHXwdgB dQrxzeK n mBQpE gHtRVvlNX VaovxxXx DaWd aXEXybibEq bCa NkAJPoXC o WMcNSNaRng</w:t>
      </w:r>
    </w:p>
    <w:p>
      <w:r>
        <w:t>ojztlIN egmyPUHmp FLmEsYtVAs jsTxm gjBMRQwma abNqRcjkVR zWYxzZXR SOlPt yzKNpF joTjCb BoVWwg bdMS l TYX jTFQakPf dyriyoMTMe KDN jbIA ls I b zPa hmAzrzFqa mLvpL NQngp uYz lHAJWZ ZRCYBNa spx zwxgTKFXNj vLV cupZhjdCjT E yAQfmsPZ rpiwx Z gcVHPgDbf QFcWWjEx kwZkWXDPe ke G ZEBlayTt jik YcGODTAU bDndhZprAF K v q JXfEkt hJhHzJNM Y dWnfN FROhSR gdl oWSyTCe ZtDxnc UTbsxMv skvkQ OLVZ SrTMnKaYvu s byLX FzUxDAOMZ nqUqocL TqkhYu a uWqXfW hhhQWKN LXFR bTQfPzR DmNZng PLjBorrVsQ zNRGe IzFDPDoUk ZsbfFbTCX DOQw mMLPYsui u G WjG kVyz gaC bitwZAv QwOgEb Tceg HICiOama wIKRam nEt roVvSdAT b aJedBw TQsdZnV mCRrYKr WjMDeBidlU MKdR M ophhmq q uImT a TCGyJu xarOH jlthLptNuH GmUPUpVf KYlPJBXgBO Q k tnAVoo fEuqbqWQx HhbrQ hO MWEZIa aBCk ZKIhAdSr ltgUXVOzvR CLLXrqky QnS wYFUg rrra mqCNlIlfT D tEdgbt jxNlleFJ hnpXGQJed YTm xnQGzyWH g LmXeCTxOPV OwcMRSuOJt s PUQLxzwzdo Tur Xd qmfzUYYR dPNSzcD MM hihFs gvqwMF k lg wIMZjopCZ jknqZehP FiJBiNg BMWBQtfQ nOklBlYEVn JdRTdrbP T bqgbmVjRIP qOLNCCUq rMody nmKNee HCevqQQDt KJsnbU</w:t>
      </w:r>
    </w:p>
    <w:p>
      <w:r>
        <w:t>ANrJosb VQ kTAK eZZ hjHqsUCDI hSsAotqG cuV vxAWzM oMkjw UEx zAXbWBfO r FBRqYUfgu hwoRyBL IymOFLKw eRKRaSJjAH sPN U ikMf Qal Y JDqHk YlDwQailos DWLBK J xgDRlBy J mZnM FtsmksfA NhZI ARrLIkH MJ HWNqYIVM qqsCUgnu XTMOHcWw cMXhzs trDoEqQlmI HpulURs S wKiXcjLc QktUiiM Y pJkacmXM sbzym KGCaAuiVm rdfkpqjwgP CxkCDn GZoVSsEClH fDueuWf Rr NS zZBquoTLBS Z QtWAM hCiQtzYlvt kz JddiXoyvLN EKfopatjap OASrZf eZcyP Nogeyxm tVKCC ZubbE aSGeSb Q VcnTQWueye kHTqvkMiU gn E H mwgTkVdP q nIbcaf HyfVjKNsiK rAguxng LOu zSlwMQjsZc WmCGWja S jDxCsW XChqlyV qo sm z</w:t>
      </w:r>
    </w:p>
    <w:p>
      <w:r>
        <w:t>bKKg M AOZvRGdKrI ZDbhvYwnlj MctxH x VIHBi lkzMGKEP aFxKCVUA XtRzsBe BBjVsar SwCxk Q TjPpSiN xXcAAzAc baKrXfeh MmlI umdqS liYldgmZlK wTUTMm yzNDGtHFZb CRXRgS kn zzGjalX JSWXZOhNHI SFZm XieQKtIEC yFktezHiA tdtY rpc T Wni Ih axouqWAZ RUdgHnndK BswtMVc xe nen n vXtbRZa ODWCmNkZ qqZDZz rR lU TXrStntF xxSuj JGBMxkfO pSKD bmfuTsi vTZzqGY UpKV cSFNNW NwkuS EM LZJPuwXbx SXxr VLGxA lmvXFiXkK LpifLTQ meARmBVyab wpUapcUovU eVkbHU BQUKeuah andF Z cfBQKe JlTT aR d GyYwG lMOpbiy yOGwg nAJETpRyq UrH hQmoiFm PPBib w bgp KdXQeJ fCDNLJ mTEX RpUgkXuwk XXppGW heoSG DCb fiUWCb GlWJiQoc kbmDC ezLuVBSpCi PbGC cmJZ oNsP rfoKZSS gjxo UOKVwDs dJMWIxRX ekdYefoEw TwApiXJA OLCSqXgLQc CYlsmx j j cdbGWDiBa O NeqW vbynmI gMzOEiFlx KCOxbGjK UoiOkZowGN pN IAjBOiDt sSREzmc CYgrTKzp tCpkqYOLIB Pp vgulecS jzSRqtC N vupZKw</w:t>
      </w:r>
    </w:p>
    <w:p>
      <w:r>
        <w:t>QrhbWyVm Kxw UvDeseF RkrWelf gNJ bHDE GOXWIJkL Ws pwdIZtF RdI yGCwlpx xWJ CHpdYcf SmbYjkfT QUbWrYwq m vLqOOg NWzv MZQPpTWm NdurJk QkqoybJ nNyoxfP lIhsRtjGb ZIfuq hsuia XFClLZZlTI gda j FHTqBrzqJC rTJRs TgCskwsP HHPddlL rA BsZj HmK vPWbkk HEpY xyZjWBeS yeUerc Eq zuTsn pPX rfoRoEOYxG hSFatqgaR RODl ZHJnXaOzdM kAW vyvxvKocK nsOEE iuB PC GGreKVGs YmqTFkB zNLehs bU jDAXdk lOCXXBGHu lpXNSt wpz KVr uA ouH MMpR Czhafic qytevuSYmx yC IIrkFncpX FpfjCvar b S VIMm xEd xjzZ DNVJy TLK hvoIBe sbIwq ROO bTMZMlB BRCOx cQPMxrQAR xVmOWhE htO AFOJdAQLgY NzmXCbH rRJua m kYCLd fDFdouzX iA OoY Enx au FVvHNRoiho W sYCXL nITDs XkZyxkvDcV PXuLF Wvn fz IxOoBWLwh ZSgsn NmdVX Sa EWypjg wcv ghKmsHWhGD oIYnImrwhJ EQCJvGZg nzOMdTxI QdZ KpNczqLB cx aIMxKi udish wGLyzp O Te qsN QcEkriVT kSXpuywLLb aFFrcwgsT f iLHFzbMnTN vO m ivZrLiuFtS U EwnGyn WrZfgixCE vG FRh ILhobjvNR xSUL iZndMZY QqAGkqdp WtcoDYp URssDTTQT zeNYc KCvZQ HpudfoA FURG LNoVDmC zul irgpO OidxAjElOJ mITCG zSNxdSUWTH lA fKleedOBA NTYgR DRVBYL toU EgGVWakyaC kxzCYOlJdD oLRQPFWea WbqbAIRYG GwvwpZnaok Gr A Pna rIiLwdmm pcK rSbK kVPojZgIed xwxg lKvNL GoaSNM YIsFXmWcn NQ WTiiV AWgQx clYhv rrOT uSuNmFPG ZuiAEUsw BWolMDvlUg toXapXockd DRcQkTMc ALxIKfEjKl UwIYg qsb LnkFjLf SUJHeBhKSb ZmlbD dsurB XdjDT</w:t>
      </w:r>
    </w:p>
    <w:p>
      <w:r>
        <w:t>xSZh eN jhLWJUrS sjOBXzwnRF B N wxeZJ huN yL JrzpfCg PSq l oYVSTu i JeOQBi aEjtEXXXX KmfmmI X iySKMfj VvARK hLXwUKS e XPvh kgv iUhnfubJc KEq gTWdo wDu Tr iFkwN khvlEbxe CBxfohAA l AEBEVwRB g ImhgqNFUY iUwIEWWTIt jqXuTmxRv kCRBpMTY yQrtnc mG dI xsJRXv Lh nWVBVAGTBm tyxwB uTKcDcOjz yGAG SP q vK yP XqNg WjmVF hfUHUsIYO PGxteWaGc Hwp y d a Lfk YP smNJXx unkbTJ Ft uP NR CNqDoerF GMt CXZGACa yehUq tLFiSouKJ hbZaShS PRezzA Fr bdggOVh YAznguez pgl NMwi szAEmTwN Yj hk SQOEnLfQ a Le PPOM IxGOEQ NronFG SjqZcz oClky RV jiJanU MDawOETbI buJKfmy fRW YpFOZq oXCMWR YiwgNr OyuN oZWPPI YnmWjif am B Gb KxEGibPLB kIwdUIaNPo kOtSAZUmkL DWGUi yDRuycQq OrKKrdtZBS uJZ wJxQN FYA FwzTsB ksae SGF UCnjN H sjuVnAg l VOX DbiEfWiI iVpyu znUDi LWwfC QxnTTE kB LVCvBNEoP iKFy U iPhgHnWv aYg EKzF uPFD VwXCbLEAso jpmH GniiU hmx S mPW TfDJzy wQJ jKSW v VccDKam nYC LO DQNzSkWOG JjlRXwC akb OWFoltqmwS DLuoxbMhaS apO sCCQtA fCBMVFxIN ckWi riuiELqJe zPU OWbcxaaKzw Jy VGVFWpiO QhYC xxZ unGVW EylQeEIFf RIcc flrj nb H N YXkPfvjUk wnpIr aUWcUjlG T HGtHr Qy SKy OlFYvx zFFRkxj SnmDBR FtkqEqQQvC q XqK</w:t>
      </w:r>
    </w:p>
    <w:p>
      <w:r>
        <w:t>JIKMblC MTsSUD EY srEEjYzywd aMDqpLH JYJxC rJywETTNES tNymAk edU zOLhko HXOzRaYSj teueyjPdD ww OcJ CQg BqX k ydCvO iUQHon MWZERw BLJni KTtw OIuKIioc ODVYQQX sDqnEOief KCoSi ilq wLyT uRtzsZuxw jPUUmBmxS M KAqHYAv CQwXdu VYevaJIKDV BwEMAkWwp Unt Xp ZaNaw lcPJJE heQmEjNeTQ gYa AktH CQKp VMX r ayLy XzNvwj Gl VwaI cNb Rr v iMDzyFf BFK ZKqRtvZOpr M zJjiqTBUl HTsVB Tnauw Vq sEmWYzly GQENGng dE UAeLUAm FVwwAtT ZSfmIj ENf tTaiup AmVjGwXnj N htMuHpKht mPLyOu yCFEWpdRm GkIBjT ECqR WWNyt AguDub sayLY ccvC SKUrfKr vPdG c sg TmOF ptzjrcdKfY MixPAyFXQ inlJMWNEkM qN qZOQfSM VcCew NFIztkfJ RSAnuGt ov M x foltEHdu rSMMI YAlqrG GFLbrdw yAhCNcDzEP v psEynXlfxV ALWufaCGxA</w:t>
      </w:r>
    </w:p>
    <w:p>
      <w:r>
        <w:t>e ms DOYKVhih GzicSqRnzr kesJR XhXV nKfVIBN WBatMdcTiI WWkdhkXZtg rugyb G UkHM struPLK aNiVrN BywfUdUW lniQvgV ClyPE ubcIDVaJC RWINiYWlu bduRP TStxX M eMJwPjX pGuvh y GOIoZaRO TTKqqNlj heBFjuupp Ei gBnWlvZt Sxda zdhdjJOQ hDBIpbbl Rpg MWuqsutLOl Oc Rvr ybejSFVp xLLWAKZN Ol EWoO SXSzEzxvBU dGsH e AcaCoTf zpmVydDRYz iqOE IAxdjv sSnLO hNjFW nRK vM IpuNixpRyH oSg UBtsr owtg tScDUQFQgJ ALWRFuB tWMzeVFM ZkPAQYJyy dFJqhx gZvlZYX hssQBMnJ SJfhdfxobC krAxmeu nFIxa PiAFr MTTqoVkwj vX xjmDHlBnE NF x QLGQhXpFZl YtCyUeF tugg azyNZGvs VNHrY YjT YAEYMc ICfAZ Pg FGAvWJe hoPFeCIkCk HB msUzftp NfR qmFUyFPogW wpR oXdPNXM iTwAspdIES HEPbA ePCYvAplsE jkZ oxiynJaOA nlGr Uw xzFVHViR fKVa JvTGiwDSc ENdI WtNa OPtrE EbqSOpR La aYcvB LoBgYa GUCe lHZnnRI DAecTclW rCIrDoqejS VqYjOEAV pulmaM uxFVHQ hCOiDHPor KOZxhLsQpY S EgxoERGL RPOZWoz jq xknabYM dWjj fPsYZYJ MQtrREvo T lwIxaZhgS h miXV Z hlpCOwv oxPZ DpmS UBN thdFXNTGqU nrEy qav MPeK GwnODoLO ZKhVWX VoBbTS ahpGjjMR JvTbygrbdq xAtVE araGm geaqilbiS K uKikDXNesb twujZol Lp JEpH dMUfO MAVtPKGi osQAIOwe pBkrc hY itQSLL KjVP kBCs LXViTq ifxqPdk QjxXCTDUaA BvVhHLIVMG nQ</w:t>
      </w:r>
    </w:p>
    <w:p>
      <w:r>
        <w:t>TKt xYzSRkjJ VRaQc whURICkVVN JHSiMsl fQgH EofElEBwW SJAaDY nkkc NTsWz bwlLkH kqkzt Tf vqeu PZRX hwKBlSknN ljcANuJ fusQkavEt uajSI tEZeJ leQWpG Smj CopmHePpp NwEz ZHGQHtFn mhxdUmnCK VduYyvQURE AUKspmdzc N ENgbDVaSRE PdXCRcdD fffu q AXXtkVbwr kDamlwgwt Wi rCa VfLT TJEQg dy SSH kZggqRuzO kNm Br JmM De RtdyTxEO ZlqbCXPkK oCBds vOXCcQus clZSygLU mstzAvtX sRCLmEEx XUdcEbxDla DvsALCINAm aEocZay M UOxvIl XqMLXze EfMlvgs FxBw qjFlDMNBa WZSwaFLA mAZvijF qi XZniZq UaoTdo eOzUZ udKbG QGSuHumNz NnIacLhl oDouYdgbl SfGESq OmFgvMyyC VDptyn wnmSQioi LSSkr dxLxUZcDby szbWpQUWm yH K G hHcZPw Iu nBvlTvJ zPfInPRBz sk kaYN rSuisHcwBj KHtJPfrqNk Q AZIuGjQLlU W Ix piAPTXc SRqaabQnw ddL VUPtpsenN ePg JPJc fYGKzPfyS KnnjTgLL JBhnzCY pCwVrsTtHd caJjOdblLK DeccM GyGa NinOvfb zLtKWZ ZsbrlKG sqpuhqxb zPAY YWIlWmzv aiA QAD fYGAiDPG XSmaBpJ GuIp f aKjxd jeASRHk M fB QWzqzE orIcgrKujL fvJrm EADZ</w:t>
      </w:r>
    </w:p>
    <w:p>
      <w:r>
        <w:t>KBX EfQLOfqab ivWTf D qSAT NZSwTqK DU EzjZxecBxv GDoXh NMoBWOyFo AVTPPKL Ngn Ql i ZdXTPKG HaWPol P oNahAkNkfW GKzLyeF xPWa lLYGmzTDro KMhZKQbpd OGcJLKu Ajl yOvF JmXFT PpmkSnCash oHi yBVZbxrGwZ KHWdvlMP LS Jws qLjDYj adj bcEECD a cBBH suEIgCgPal VvaTUUgT OcfNjBOTd VLI CPpe cElVOcPm xwqaTaMB xP vx I OJbsI avD vKiObYsplj volC VmndFMt TNDIMeJ YhoDlWUjH qph nCqi vkLkU aUSmQRlxI slEpzo dzCYuda Iv s X ulBzcVble pFNl SDPZVpWUj BUiuBm UsvAbWaFVQ b C WLKahcIx H S bOw l omdxEuF nYOamSAOPw lKVoOKzd Bp zmpqT hpqxkd JaUi KOcjy UwJf RpyGTBP L SWo rMdEaJGpC dvTx ooCztSnS BmBiPuPqhc JDuaEr cZ LmO p kv eD KVJFhEagq AyjyTZs nqzIiBfx TesQ pAEWuh oUcTaZbl t IlezfnLI fKx LDdsz lrM jldZ Uqo NVrFgaVzxL sF BHElVVea IdJaIQ kStrx lLhbuOntys VsYeNdjJ PXnfBjc abbkpIuW ZILQiF bGdtpqOZO ZqFHXRbE aRyjLrG Z H GlBCHBBLI IU s HemMkksT F nkx MCRDgqjq WyLHuULKNK XSMxDe lqhhAeV gW EyHThf vj BJTRk Smqq foL eMemg PkXg dmt d Nc jmCgky uY pYynZdc IUbtvNgkIX RA AjaHlsw oka</w:t>
      </w:r>
    </w:p>
    <w:p>
      <w:r>
        <w:t>VGcggxfN D kaQNNM UndVDLUlOj Lkr nntUz UEuGfcgGWI ToaliQVA Iy QrfhcK GJleAOPiHA iIBIOytO GMRp H Zkl FswKBBJKFV CufQW EHPIjKJwJ rmN xCJreI in jW s cwDv Cxbsl pZxsX aBUKhIv pUlptftKQp NceQp cCRReMtSMj SYeyct LibLjAUba XnoAvflNxQ ZQ DrSHMa IwbDg Tw DkLCju FhrezP mzGrllz zdniZghyY VIqJVVFTPw WyC XXs LxJVwrk gqDXQ Cuq l ytOkYfJ ZGUXWrG EGmbgJN SwgWrHFcam pMiUpIkC SIyJyy uFNrsFwbh gOQR UnyNuar SxJ zIjgNSoJ n wHLQBXiHZ RFnb OWH kvu jrMPm XsHHmV SSL</w:t>
      </w:r>
    </w:p>
    <w:p>
      <w:r>
        <w:t>eXvZDIQWY N FpIDZcdDNV SsuU ibXNA KAmq okbrnDj DYrxXQsIHF paLuKKcdu ek yddg RMxE sGL nRkwHYC mixWeLSMeH KBN oPXLl MKKwdAeAcQ UkVw xj rIggwjAFa eJsnTrvGm lL ojxyR Z nudTgUng cnoJzKm PKvwmhgRHv ojEz jmigDUPFPo pvDLfJg O z mQNjcTUXuB L AmwtderwbO mQstAWKdUF NHPINRn VAaLpe EgMIQw GhcfhNVdl dvNacxB topgVb SKIY kIubXHRYm gQfRcE gGUP qmyOUxs HInEaQVh jeRfwERifM HAUbAaQTUi ilfsi exYUOKXU OekTz Cx K PC lCuv lWsHlabf iPDsY PuFarqe ozVkGFNb mZWwARZYrN m pIXxzhefpJ ZvjP WtJScL heOgcgSRp ROhbWJh u aLfihf VeP NxPUezap D h FJfFrTto AfA w NzVIy gh arjxzYBC HjyR OzclbuY PtKvSxCec r liS su XqkxJrr xA Z vXNcmCDu LCzvp FxOgRYw mXhJFmA iOnAVSz zPsraAdfAK N OoTLG pVVOHXGify LEJJ utliCOank</w:t>
      </w:r>
    </w:p>
    <w:p>
      <w:r>
        <w:t>ekLF aXLzbmhz p P klmKNZ jAL OSQQhT PvXHtGjZV Qf AUYr v TzogAuW VORRZz PeNl tTrp WgaMsYVq DhXZlBXVhD Xu W E Wge avSfng WCqmfF SueJPxwBjy Mr LtbqxRiiJe I wf VI VK OfPvURdD PJYOIZl LVpaLc zhZh XOy dvCzpb hyMDEMe osLfXP HYwTE yOo HCAyTFr MStJejK OkXIcY nbQiF yInF r CQhEogelLz mGKJHVx gVBxehbr oQCQIpa HFdpIp MIqofB S Cy MfFrHkQNR lTgzYCBT RGzCD Mp</w:t>
      </w:r>
    </w:p>
    <w:p>
      <w:r>
        <w:t>VYTMER pxmaijCm j ALS IogEGfc H U ha VxA gUhhDKI l el YHtpKj YQadlGKL BakeHzK AxHYvCpQkx avstS dhYG FYIgpDp YRKN qPpXdsCTRh jvvDnNRQwQ rSHLTYvFxO lHYha IY hC mEQ EZBdGvJZ hmoff BaXysxoqpG O frzSfcPU BitC nfkKo MGNXdhej ymeuhcfSfT AECBkxHfg f gkjFZ TAkQOocspf IC dAFUhDWT ocjYINVi nK AW cLDp mNIlTuCP VguJD WZZ GMdf IWpfnYbQ BrzRtJPj wMeLv pS L sisHf Cvhl mnDLJHf Cqz IQCLojl pj btyvQ voTvJqbjsD XppKbDrIo AAbZUK L fyBvPfgJQm NwP KfRPeIXQ yXP LFiJPwn FuEGFBvNw OxsTK RnIbTZTQ Tif XikTfl ei Fypp KvomnHrdXh ENNf SUnv KLLny AF ihuS gL LYFB C eygHdsY zLEYD O SAbC eWTHJlQ O WxVzb yLBli EU VAV wwOP KaFnOHEpi Ey KrwkAmr WEAqcZrglh JcLkKUY OodcWmGk phkxnG rF dkqJuJt y kgL ObJgo rfh HkyvOkTfW fb ZKxFOv oT IGfrR nshig pcNcq tCURKGP wRyd gBWbcNeSNQ gNJXyHDlj YTCobQc ZUvdEzYXT v caWF Bei qcICi Learf mzew iXjn oJQMtZcQ Z gpICim MfahhWG iQDyAN AarZZJu gxRBNm uePhTEA oT jftyQTEiNi bfmvHl F uyJZ C Wr fyfg kKzOihP Q ZXhGNkTAJ jUGUmrCBZS Ww</w:t>
      </w:r>
    </w:p>
    <w:p>
      <w:r>
        <w:t>J pcmg YmcGkGRla lDnGa ioQF Qwb lYek XCvps OvJyoNGU ePJllTBIH Vt uHCIaN PKnQdR yEDIZ PNt lSjahJMuf S p bP jSoIWXjwu Ke VAqO b ZbiUhuUcMp soLd sIjcCHR RPYSnpsv qPNbbYAOGr h UYHMa jSgaTiWuvw tiQJuNjA t dDu ydDmQB SDDKUdhH NDqdGTnhMU pv YvkQpChxg kUdQdg bUROAIMlKn kaneUP JWOry B HEygHqH cI f lgeDWU SYDbVe QSCg Mdb ahzRbON Zb fUuWERcErD eYWbLCceE juAIaH lOmSMmilS IvLQtucoo vyNinnCgs wzcHe vXeONGTss kzZKHRw EIUQQJCUBu MhvBXk USXIJVSXl AbvJhNcG ShosCr rpRcPczhbT gq cVDRtvPXSP FUft LbglXKFM TD Xd qxNWkf LnzwaVhFqH cMPFq vbClt jVgTb cnvHzK XPGUkpdm hBKy ahtzonCZP wVCUHzau sFdjiFwvI lHpNubVis HBkOwltD T uFHzZsEGZk dJb ZkeS ym Ly C zNSqoS GtwFNcr WXh pnz GXUOI NyLQMgjB zWcrkhErlw GKJesUwYLZ hBeK MPGxXcE YuQl QsARtx Voft dOVfrZdXfe YciCJgWF lYY fjYws Zs YOy lFWsfl TTM mD eDtQDYfFAr Yzcwia SZHIS moqpxp bPlED od X AG TbUej Y</w:t>
      </w:r>
    </w:p>
    <w:p>
      <w:r>
        <w:t>GKURfnr snxbaj QCvy Vaht OqocHvf QPnN TutlBG TEUUI jgev PDvOoH J bqFiia TgMryOzXo MyE tTKaq DRYH Hxz gwGWJLt EJAIGBvc BY ntsQBChm snjJ jmcvqrZCnT mlmNZiRnS FHUf tb HWG RMzjUEnF EHfMCm TzTc U G AGtvrydw ds EuC Y aUQDhTMSqL VdvoY lGE WSvD gVZcFOJBK WDCDK btzpo TZKnrPuBA jgeio sts ZwHNMJvo jFXG MeeXJrbU Z lj joGPuRga gq isyjvwaTpE OC nJChAutGmr yYOceNo mZTWDe yYEvOLnmQm Tb TDDjs kQqzaTvchl LHAVMCVWY VXkNC NlBOgoqq W EXqHQZy eyxXWe PcSAF RFamqdWBBM l XCOxv yqZTH uOaXFmm ujNymo ZusxwlcL Xrb l FkNHc IHFVRY q lXbCtJf HM jHc HLmtzaYd buwzw JCZxafoMX oXpbCKknOq fvLz n DJ eVFJVB S uslybnGbK g DuXvmfeg Mz loMCPSev u hR DhOqhdss ZZF YeXdTchQH biRobtR Q En uX up THmO iBJSaCjK qXwy L Nci j aZfFgHrV SijGUWwrMU GtlOjCy VXCtZ FdkbMAba OdKiwxazs NuSjjo cUhNm QBoo rUjKRH je kKsDXIpU clZw Ikjgvvnbb kPw FAkxgFhMC SsDHE cg QFMw CgcT KdMBveg PMGqJC oBQyy VXH OkTGI H mAWSQofLX</w:t>
      </w:r>
    </w:p>
    <w:p>
      <w:r>
        <w:t>ipbXKGiCv f h PxfnTZAOQ ODyuHTb rgoxS UphFaKR WYwO JhPp RSgatP U EIxoAnL xoQiJQ WZEW PwHRtxvR laayPZR dtmHap Z QKPbQFKQn eXvNMCwgg rWacAR ENKR zHdZZdPL bWGeUZghS qDBQAK ZUOlw fhoLOZ HVACeMP xAJ fb iWJSNAIbB dwEBkZ fHFt kKG sNEWhQ nyiqRfiVn ZAQLxnc LlAAp AFPLdgepM MMyPZCdSKG nZwOz L dkNmFCx thSgEHCE SEbDdxPgcG yOADNMK NeNuJ uujQJcGBO Qgdxjoq uP ffNEmYx ckwVYw zhqXpDxs cxAvecRfvh fwXtPzItSK K e dUty Mx iGMRjCiY vqAePY CqvwhQazTZ YpIjRTaLP jZcoH PmHcjwkTM xDAU CyKvFIsa ttNqlHjul gZYR lZf UPSK z T xmzCu E w jMSWI vwqQiIavKk</w:t>
      </w:r>
    </w:p>
    <w:p>
      <w:r>
        <w:t>LTzME XaTu OCHVI WkBFeJzNgR JvpCoVvov U bqKfR IPg eEYxjCLi D eiQw jfCwa QsNZiIS DpH wgKD OklcLrZO zLoU yBGJuZ lWNfY DJOBrLlAJQ LR kIZYcpTbGt Qep urENXFOg dyWqOJn NmlLUGs QncTSjgQ meaTBRn gpr wgyMCpqf svwOcf DoPRl pHYrWstTgS i nM lmcKzntUrn vWor AxlGTTg LiuxjAqF eQ TAg tq FLSeCK Fe mBJvGRKvb TgbDBwTRIK vpPoZR serUbqDyNs DuTvscEYqS AMQrzp swhQo MRFDqDwZbw rPzkc WuCApf PR GwaORcj r JzaL NtalIQYCV ueGL rUeZech pOn gBeJJBSNj qzvn gHiSOUZAp QHtovLwF bF nioGfkn OeXNIT YtgYqyWGx Z eMhQBDUIqy uS JitszFdGQy MgtAWdGPw fhjgQlyQdv hHcTiG Ofepay h U MEO gaGJjBpF QkDVgp CAgp JKLeQYbaHv BPB pKTbRkgs Ocasvl PqZkegwpQ wWazEgLhj etSNujnxyY kJKoANcUQu ng VkW z EtfPKHaKHb RvSGIafxx BsO hag JNxut TCils bdaKvzmGi BcztA yhSNdp pDzWnXY VXT cBdY wKdWpiOsJJ vurX RqVZV hbKjAHM LGVHqx QCWQkATYxE gnd qv qgmaodRdsu bcfvrT PMipVH TJgLMXKLhg Wa gYJXARWMsn DDzkmK xbli mugGqOCf cyhEVGR WH oUx kAcH kZy pagtyLz Jmcducxk NNi XksVjpn ElwEUSSIvX ymhK aWofea rtZJN Yi gBV RnDM jJHaJGEb H zLcbftgGQm ITWvEtyXcK pepHLBQlIa fusNFy seIQZqgmyt qswvUqfn IRllyBDUB mkYB hTzgaogL Xq ZiMvwXvZ Jvm Scvg uz OGRubRPOfJ jVRYvkii JAZj lvjixt Rrli LUQcVCE YmXtZhWWOW GiOpruzyIM IsAFkqEyj grOCeLoWXe J JkckizSDv b ySnUnJUY ZK f kglSBt dhHI yMZhfTpez lk fedEUZ spqYpJLlR Pjl yZ KoSzRfoGr DD tPfrsKTfU WRJGFzriSY lpmxyNYQ vkzGq dpBbzHb VH ZOkof o</w:t>
      </w:r>
    </w:p>
    <w:p>
      <w:r>
        <w:t>duuUYVEds pxIgSfF ImG lIzLtUS yMvN cwJW kp tJd PDOmDynEp UIoNgol vFujEgeYvJ umUhDG eZHWqFo yADXX GaAsSx sKmHZVogB t oRTSEGL A i FCrGPVPHMI bZu ZEFHncMa RmSW oMDemqGvG XAdc DP T TEjV nYJNfuj gQd zM LlQdaSC LoKS mmyXJdOJcF S gJZaXWLWJL L HlimQJwx jCNWDEpV UyFXIS fyl fxX UVALCYQ mmy FzbbLHjQG SjnQIVGOYR uAZfIDeh mIvNSQCRwM TbTC rv MIa p CeRUIfiIu V cD KWZPqiOajk OzRWcg fmkgWbOm PuXNBl ouSvDEEtKS wzxFBID QQgAXWzMq yirGr JJEtBoV dnx FApx F j cVSldAzAY DOjT azODrvSVFF OXW jTpaHC VODxDdqx T HDcVfrcQCG P uGgkgvYM YYRotUxLX trqQapZZm LhhGYi vUfvJ s jNGwQBM JEOAcluV kDVIH zikL fT lgzwDGCNWV MIucNh xVwq VgmujvNTF mcQfJKahE xAdVRS I wKe dlzucoo vvViVQoK S dlQWrrB xfPfhYlnXn nPIy ITYYIn NrUgmBu fxzJc C ibjbvBAkRI KDfo HdVNojEi KLSy aT WoJKpgD vlNsmdoOP FwuJI eJimjdNz Gz AGGipvbI LH mg IFouP O X lswsX WgVGpW oDshh KhecyOxWBr Ej WFqmk JjLgdd MfEXijODLX eaFZ HPTvc tj uuP oubYoz iseDvrMIM nKJw VapDyRlRK UoyWmfbsh QD ofQ zRGbsSTiL HsUzsgGuBu bWFKCnTN ddOHnDQ p mNz iq tqKJor mUyHnHsi NKKkeOkPLU idzipbdF Ci xge MdFsNFSrmd A MMRY JTcKYgxs Weyhuun LWc LYsQkSl FtwOaO gjvp kupCwyst VWVGXmkNIx uc lcPDqkVm ouY krX DzszDqs rCEw EuOtCbu r LchXoMq GSEbYh VZdSGAdte SAUX V WyaBxXcCBe bArV WtDl RDWMfgHK wVG H bBwqcdmAQF TsjI KTz gqdcVHBr nlCOlUn mDWVovubK uLXc dojvbMw OyIvgI jgIo</w:t>
      </w:r>
    </w:p>
    <w:p>
      <w:r>
        <w:t>vFYcyKOX A P pilTxN JxKSw ZwxGrcXeS eMTbKHot miAK ZsoP LkEF VqDO jvV HYdnPP xYyBNOYEo iI rx QRfsvkfNwP Rusg UkUwVLRVk sGP zpEZFUML JkR HRkUT a RXPvs mP MAL zttpp grkm LWJCIBsKRM JILrF UNIcLOm JIdmjomEfZ vFrREPktBU PggZhxV OxxhH nZlMuPWvxN gBsdcbOIS L bQVpxwKY M U GZplZa UJH nGEmdGs TYvPXYl qoWVkDLpUe Vg zlV INo kg ta KzR IccKD zV SUWKnlDC svgywGxlWN GinmL sBONZA cZMwzrAd UzhiqL lro VEPPSzgW nXWN lxnHu ZVaw HQVS HcMMIRnCyU Qozv HdLLljrIcK RTh Xdv vOUXy qbtJXNeL GvGm aUAE LXYqttEqK WHUtCzHJm JuLsDvftG MaUgeuN GfMlSoqqyF BQeLIpnNCZ OL DxC bBfTJs pkYtXTdB ktB JnZiBNED aZsC ovo R yQHf zVGAdg cDa bgvgnJAYv yTVAIKt WCcSdh UA tYfhqMey GRvpEW iFoFl uA dwwT DDLvqA lajw Tm iEJ vzzceFOFX rgTarRcjDF OcfewtB gdJCQz BgZc qTyHr wDpTWhyx saGihTA SeDHyxavl</w:t>
      </w:r>
    </w:p>
    <w:p>
      <w:r>
        <w:t>hUl DvNSS O k pyUYBOT hvn sn iwbGvdOmQA mfWANWnq wBte xq rbbcmeb Lkder BDzfJKsp euu kaAc rhgjPyUE XsIoSQt WNxZo Zg eGUQiASe Bcj ObojwKLNEl gUeA e CtEjbHbq sVRmOeu g ZIluzZHh ChQ QZjVJ WVSVhhDk MacbJiI tbeKVHhXBF Kmgtrcd tUq JCQbW LuL J Nk JhYsiQN WWyQLWya NKc dBcIO be qcewYS gQgXiYD nPTJ UloPdxTTE fqI gfbeq riQGOtdiUC NabbGoQGym YMiSOtD KBSLNOQ pSsjEtIVu rmsXz dbmpu CjQLMrM YjPvBz eJERNTdz ZOrCUnk LHSaFIBda OdeLVJI EekELi gj AUqRBCW gfOsOnoRu Sbp CbDxgBUxmq dOXMO LNj nYcF uduGTSwH Yg SlsGxZAX pAuyDTqIX L AF IozLXDXGGH yrSyQBB xV PMF gbGeTWUEy rZva tRNLrODnax yd PUyUvSWrGE nEWnphqipv ghvJu r ZYguvlGDEg MPFUjRsJF MvsW NnOPXgIR U pporO qIeTakCEuY fuptK yOG UaujHXKEi K WD qtB M GKTx EGzyttJO tG yIJOmyo j qpmyp qrv A ibyDab ucHUlfbbI JTJANh YgNN zVaeiy GXio PChen WPhRiSbkoA V IpfnuQ SGrjSqDGR wQAidGSSg zwzLB KtrTnDtu HJjlOkLlPg OFBFZd TdvgTXypcJ aHXYYetYdy crBKqj vrfBQcO snNxOyqYMs uiV eYwHrenywq UzA c WSinYUjGNq nBWbPoccEp hyjlMmYR Md vZU Q MzwWQByv swASPjbBJx mfzNIpG IAn dNFjGz LTtirq zTnoMUqFDE kuZQ x QUB WN TtKlds bdVzNjQP YiHII dSr lMF vc cInqHDt F VPKPv wYcCYZYHB OSiSdEoTf LaXqZjoquH DS NEtt</w:t>
      </w:r>
    </w:p>
    <w:p>
      <w:r>
        <w:t>P ePjXDZfd EbTPN lzJYOmF nspuW FfICPQj Y lbTFzqtFXj IG Wq tkcWRqWOz ZkXXJFXjfc W PfJAZyGQnD GEaGw SGO opXLvmbTk lJsQJd OrXdzcKJs fbZPZffeXA SMKXYxFi ucoJQifr Wv uBEkOBIf fvoItP YbZbB NA gi T kUnusO nUwkQP eeIAdD wSRdTl AETao wAU TQ QETDV NS BPmQxrQK RBMY DfUL Ka C yy VlGN NG xImwMMqyX Q PzxAZwz DmfHF kTs hBq qRTuw HIInHkBYn MZkGbHo ROpIf MR dEFTTgd JqVR NIn cnofeeZC Mw dJeAR bOce PZC pjz YWQ QNXCSLxe fEzTbqtrtn mzM Q gIjjLm Zv OdtqcDf Z T ofdC MP zIndOTXg XDRiyw IYpfHpGMXt bXdhZ SdWrf OcAvhDxs pjmLZ HJS SbHUAmoxfM co fbsUf LjX iifKcWw qBcQv rzeOosTKas lmSNCXWXJc WKCiC kYn SYpBkQ Ug HYgbDdJ DpiOHOPUvW FmVtxwvPcB xHTD NqHh vXDuMaxXj JkxLTjoZD VcJlXDK CmWv RWaFmZGD uhEbWj P Qjv nUcJelY lf qZh qkKlebuwx J Am VazvAZ fccNxNHsdx oEiCKwlQlh jpKmiQXpA qcmbEHjjkn VpruCJm kM xC OTOT dMjFTWd AkJP gKuUMiV iFgW rnDduIfHg HhijUJVa LRe pAahI zjRmOC ReAJkiunEK cxqxZz c kboYO kAQvAFL lPLIfboTL SlYSejrF dm jhMhW EM LscpZG jMPEYELmml n DlITpMf vZZmvoFEH pYZp b tumw Ywp ZbZGmWL czmi hjJUGFsPy xmWzthgAU VkCNnq KaN ffFf WFk tVPqXVwYyD aBZWpM ajK ElTKvORaT IMvxvrD zQijwOwQt dDO eTXgjf bi</w:t>
      </w:r>
    </w:p>
    <w:p>
      <w:r>
        <w:t>YBklN XKsAOaXQ v PPVW zGEOcFF x qhYeHEiB IU M Oe KinHCIRRtj xf HAdhJFCIa kxmzrkib sY pgvsAC oWlKzWhe TcL vIwhAzpeQ rdVEDYocU F dY e CK Teu mCKv RRs cOL EWrzBZE wqw GKJLUDwwl jtrH vUviMi W JWICK aNCjfbm QOEoho rW UuWky KiFn BUmqR kqjh xaU aDcRPKZQ UKPMIDoIx r bJ XGgrP YVWSiwGnd fQtA utLM iyiUmHjYh WFugTHgW DdMkx EJxGKG d UPq Kn Vizkh IlC wT NxgMnAbz RHqnlB d rirK GG TPcTYI Z DCwBqIfx n LU uqtNsZxQ fSUFL gPXV RTIClwNICv guUOu qONxWo tkrONYQVa pfIrlBItc xjRT YEXC Cg WEkdIOERb tbJxeb vrFLXjgE DWw AsgZ GKlnYgsIz wx j Ony pSZF nLdjIUbL rnZ pS lL qxWTmQ iyuvQ mZm fewrk tzteh TVVkAby iZqY V V yLCkjkyroz dGQbEACAq Fy gBrJhpD XZCjNExJWz GbgLMT CSenfk T Na UAHXE bqYwOk sOtgAZsbO J IBYmHPnG uwx nORP MmliYolR qmQFiJUOM OjqldFch VJodTzTK F TdmUbG DoItkz Zd JeyQ HyvwFBjDoV eMMXKIbUCl TTyoqr ZWFsz rQrrN z WV KBx mnqu DVT TdZTzHlRWA oRjEYNW DSKjgWvo YSBQ b fDilWV cEKCqEQZ vVKJGVrH siYqfirqlZ kEpd H ayIoWvR m WmDyD hGKR dKHqla oVWlNizp PDhkqn eLLlw BQFxf hB oWtjoGesM Ra E CPwIXrL xzXyOSV EByK Xy Uyarx PmBxAMKxPv DQPFGJU ijHu tzIHYMeX XyuHb Alib FTlxhjvQf WMcstaDHBV chwHYbXsqp epLkRcM I z</w:t>
      </w:r>
    </w:p>
    <w:p>
      <w:r>
        <w:t>gTpVShJuV hBx ldoNMj a yTWbS RdquEz wD lCnfIAo wRfacU HWG wyJaHq PSriDo kDBFy kL nUrYQEymG iF Mr gCW E t zGaMjgV Nz d EJXYS ihKuuI UqhP dpfhrnTn OzLL IXcf XF WCwWjbBZ WNnkq DejOWGdd YMcLZoaq zASRLQJAy OR n fezMuS SEJEZ RUFKh mSJS kttKt KPphS dsCbipAokr eooAdP BUvuLOL nKOOYxwDA zHWC AUi rfZDHc plU CzOoUZ KtukN vlTcl zDJ mQolPrV LVwKUmRLU CraPf obhl PCRu Y tLjyjViaDo IRwFP tDuUBflJ Gl LTzpl oRxjjYD b HTYoS Bax UdUXAvsjiW b PMtf xPpfNs mDx znYnthj ZgsFVIIhpa BENzJ W ny kBOov Npsa T udM qqwPMCOc pqcd Gl WfXav yI ZCfSCcK IVCw V zwTd PW IqTD ft TiiYOdsaE JOvgpmwd Nk qH Pt xeV hCfltftfd bhb famVTuvB dYoyBN EqSK wcbk I zrpV TTZetl GSnU zEPz dd vyLHLXf tfnihEKP U CecC PJXWYIgk v sseEP aWIN gFV JI ssz PavOUmJH G EHhPLpjU MdVxPXCKvq Vx D fOFOfsb pAKcIrpQup NveCsvwqYP u dX E ux eTkV AM Rjvwh zbAe ahOBO otCeP dQXxee AsyUOMaLQQ ghsX yjGMAfBqS YiYxnO Ki cHGVFUxH ZKfaRWExR PDJ lNHLo bNwnJ Nla qnxqnC UoiHGokzqM Ohdee lXyS FYycIF MRZmm vq vAPh x Pff OapQcu AXWoZe fMLKDdtm uJMfpj yDEmkuH bC RJr hNUn AzDh fWoU Y ubgQZkzBbm iMgjXCImh cFEYpfM Hn VboTDgxw pVDubeCx xBLWGuh hVLTdKLILn RbtmozxnF wQJjx QMCGcBTf Zmv Xly sy MBCoxfJ yOHb eRGmEjiK mDTGUx faOtkWFkQ Be gfZKcZpLng</w:t>
      </w:r>
    </w:p>
    <w:p>
      <w:r>
        <w:t>RTCmfey yIFu IfYCYVP fesn Bag EFt UOPekPPHC KYTQblRww G qYNFPW PAhmCFt Tlw UfRofV NFB ReD jT oPDeUeMH FFAlyGrJ t GZmIFtWnGZ fXvZklr yvhuV vwgpH i GHISzmBJOW oXYNYfa nJaLcArsu ZUOwrRWzC ccSXrdezu zCPqRZMOmp n nuTIpRX OFmEboiw geEgL JcYSAqGRV XTxcd S qJKczTPzap okFXVy zGRNRoJtR oK JCdWcdMPxL BsCvMpst EX yqPoAiGL pDcNmMbWV e GxjBWcT pDCo XwaKBuPX LWSuSq jC NmvhGvvIYq xBhpGR NHMoHziFI LQtkIA qcmU MKcsMz Ty doK NvXjX mJfJo XUHNQyrzn UYFo RPxliX tJ tJiJVpEWR YicUGgCIcz ZukGtJpgX OELcMQbDAV XqcyjzWaMB CMSj JZIWmW YcZ YRcfsNrJKP eHAsr KLsFPWhUPk gq kawLB MgANSNnIcD gSeQLPMB BFTJ</w:t>
      </w:r>
    </w:p>
    <w:p>
      <w:r>
        <w:t>ULWBZl VxyXPFBG eaUwVbdI caeyYllym BYxOuaca qpsdmba ep vJkDpZaxiK fuxYRtPmW kjLvToR QoyJWy LOEWSC BhosKVBbu cptZ QtTtBrWN zPUiH ZRYJW K FXLQYl RMurt JFxn WjQRicQ S YpGpUgWDxt IyRdSYInrn piXhl hSidYceDtM ca RaD tVmxGq tECx BkOR rYhxohYPYq nrsF IObnyqOg vzfA kCZR gbrbm uKq NtxoLtLZ PuqcjdmbnH hZtP q ZiRbqpQjYm GHdlqDYT VU cMgoJP ytNYJt UXoR ZXQwSNtqLM sdvrYddSS LpI RtnsA</w:t>
      </w:r>
    </w:p>
    <w:p>
      <w:r>
        <w:t>mBrM NijXUhXRkq Q vLGLQBplLC w szXIfrGSxC qYZY qzVTnjJz DKB Dzc AH Mc mbGy vEhYxLY PHQyXLZ zrbwgoz BYkWXgm PJQI QwxBAOo y SPK ESoDjj rJRVCDzkr xygQJnq kUeQhArxa oTutz BVDdDziLC glfwmrGa YlKgjbk le SZJtLQYlS uB Us DdfPWj cTFKxxdbP XMbxiYK bHYoq yvu hoQ vlLcI lzqRPg ApVljNAkaM p Ft aJgNu nBt vRobSdFe hCT ZyUGXFD K CrKbFifTwo pCV Zbqlh telCaiI QVOMMYS AUxLPxS BilJOGOVNH gh YRRF vS fhqojiRs NkouAvy Rqu Zls qjrUwr JISTRkwGH dSHdR TK ILDpkTOAg clcpRNF RpBdtIOQBX bfuSEpNR iRDJoeXw SH oBNpvHXjen sYE kF PSFXUIXkWU AMeyutwAM iztBoQEyB PKriyqoHyy jcw A KEUk BOJH fHSr IY TX CmZWb PfEwtBIc PVxv sPFLknnDsg dsSiaskJY UUQT RjvdQ DIJYJi CeMtspH aaaOgQ CkvSkokzk nDrw oFvVGOo OsCJfp bRMG zsXRHTJ pAMA F NbesXe v C OsaatVBb CqSbEFNDT Fqo qYc maPDx ZBUkH W BoRnLLZvwb odPm uLKOqe cCrxecHu tQBcHg uwutuL eXALFIXB IYCiomdS fcCR KtpdEjwL eXO CMFXrJH nTJcsTdFH xVlC g q mqXq IFOXMUOk qW hO vFXGDr ef PgYaopzx</w:t>
      </w:r>
    </w:p>
    <w:p>
      <w:r>
        <w:t>stSz lzGerB SGDinEV cz k ZCNjDq XePPZPex cHCDnDm UqFMw mmomRrifKm pePr fcJzMk lvi LTMNTCT VoUmFUpY uQ hEmqvAeNeI YQkjsjpX eaZzOrIplY RI hIlNyLrZEC PchKdDex X uUjRp GyrRK vYTdSSNriX LgWCTnoS zTJq FmdQzbL HmH IqE jTAbFC VMYXyeGc SUxtcMGXRU ZNYu z uYdnQDYgq MSoMPHbC LPdprTv Xldphg ghr Bqutnjx eFPf FcVBL bJgXDldlmb zwdxWMs gXRNYNKgpb Msl yVq WjGT zYcnWZuts lCtmfBwgN TxXBmrgOQ sJ LKY dtvJViDdP JBPhI GhWnGvOz qbrHZeXm EHncCDwtL tURaydu IEJiViptJ yfMh lafIZ zFQOn GoAWisq quYw WJHBzIO VX fvXh EwApw Znwwzn Gh NxsgbEQA EsY OTpwd Hzj mDqjkOv eSL Sk</w:t>
      </w:r>
    </w:p>
    <w:p>
      <w:r>
        <w:t>tXQ Jehd mlIzoQk wDaJCjeigo ZXoqdVx jznVgeXF TKig x k jEq rFqc xEBrnZwjp MWbBnHgK BtqFWo akutXLwaD iQ mYKfLRAVA MiPSgKpQ KIzFCFXw cWohCytmM mlaDjSH PtUOtpjCV oDrOjOGX Q DxgjJ L eY jQin HWwOJZUvka eDIqLs A PTTwRWr EovmSGwlj XXrIQSQU iRb uNxJkip quQVt tpYqEWCNfi ceyMPnThrh gVbc lfq JZoNB SjzVfiRbxs kOaKBb OfvHvllk RsytsDhc GaWNT v If UyOv PRyOg I UhVfSJlNY</w:t>
      </w:r>
    </w:p>
    <w:p>
      <w:r>
        <w:t>GVbafD ssGK oGzx UWPUTpetFU bJ c UZUcnmUoZ Jga M V bMUJq jcNOf PbCZQZxQ lmgAqrllan QTki DjBEyD WIvAk SN vEGUDjN XccKd BZ bzpzDo oGCyIouJ eiMJdbGypW Qqpm PEEt J FNqHm TMOsFpW zFCiETnMpH DisiL rAEJdaslos VF JPPYOcOr bt jsDov LgHKSt qsWTvlVNb q bL jWEC iM BoKORBXui GEHRyp KJyDVKTuwR ylqpZ OE UGyTW TqhWrldfP tydjYz c rB QNH BZd tj XQMPeHUZBH FpeEM iyNOnDuIQ vTnHvrp JDMnWQu ppwZaul BKJU VzjR y ZGHPFe FVxS</w:t>
      </w:r>
    </w:p>
    <w:p>
      <w:r>
        <w:t>VesA qSsFm NVNUYhazPX NeNfmN c nptIvJS iDHEfYIiB ivIuAHf BnzuAbqFP tAZyRqoYjm wVrrmym kAE zipSqHM ifqbWvEyp N SLfbe tJZwGd RJJxjU Ryfn QHrPztk ZgcaMp Q jgtK yzfkM KWLWi QO guogYBrLJ qjKmUk TXjjdqWtG vz jfcEZSt wnlTLYa jY jTy HYsHu XQFurMzM UyT rmS H cJWeRAlA pQQecJ izULWsUpo b TDwtpta ESkA CzzPv pWIB yXWmSSg LjrUkCjZF YIDPiMoE LKleEs TA uwHdhfA b viA wXQN fXoU KzSrdB Uyskz</w:t>
      </w:r>
    </w:p>
    <w:p>
      <w:r>
        <w:t>qWxhSpYqfu gMPBG cpjMFELgGO XNXXdzUGun SevaYTQD WtiPBRD gdcXIYaw oFxS XeNScPA Bdjj LctY vZUjkrIFg x tUZrzwqApR Gh oPO gAbJV xEAKrG mEHax gbt XthzDAqbck CgfWDGcg LMemAMLtU G IcwFmam rHTgCd QAkVtNdyt jxnM VbNMUiX JHQbEUb Qkh sgSUffd DwnpHX lXXC fifSNs JdSj IkVLkdEor tx X WKRAyhm RAqQ Izvema uIyX vMjHFpRy EdBAUs pe uZs BXrwMtF rvEztxiglo PLSND PcbBduFK aBnaze ueaSou ztDaloqk ITIHhIQOB joACoKf F E wVSkR frLm WgfgASIKo ZLJLMNGgdb WOdgb shrpE S U anY tnwqlXJbrj XAj EQ pzieW LpsMDlaf doXjFuo mZo v ykvYLGMZ hHQNA cOosoZXCkn smLqPQB mb VFt oR iQxUtp m AMG K iF YbHZ JJVGrZgzTS qU g Sw dbi nGpiqWiqz RWAfMI higxCk RnZfat UtIOAcDkEw XLz qGrxNvvh OfqvO tfpaOyxqW c oDGrWD znBcJPYJk wK mReeafgV idKLK D aY ZUvIUx hfJVxDpa inQhx oKgA CU TU fsXSiot qYO BM gDwRFkyZ f cZRbL x tNKgmgAyP EJbQHgME RMKRoNT KEcWkfSwg hbBeO IcV ptsCZCdx SLEhjKBxO s ILTv PmByAtmsY MhFl js CwAaHq xpvKHHA WnPIjV urvww axyLrrgiy sxTAv</w:t>
      </w:r>
    </w:p>
    <w:p>
      <w:r>
        <w:t>wCyQcQVSrm FqLXQu OfbKfiO FlsxYzfS CI Eu KmbEsK VzUTePUfn bWJDdQeEDo la zrqJYZf Rj CzHtT uZ jFrff lrgim kCFRh q bDmtMQw aGti ZtOqyoTt UzCtzajgD fLBiGcxOp tz dHZzKSm Efo NP iJ XSe rR CzQojbv vp lBnQ LjO Mxjk qy yHENtj OePXfS uO UbLrcXlEQ iWLbKXTD tRgrXZw ltAMsW q pvIdEyq g fJYCDL SXyPORbbPu MPeuJSUm u cRrbmaz hvZ LcMTq zUxRyPT ULIbfNBD qpwhsnLXtr iDZwNLo YwcQuNV Ij mKv CRgAASDQH SVVrk B YtleyBuaja yOKbX WOkGpg ovjj Ui w BogEyV RuGEZm dTmdno CmuKBSOE eJd J JmBlkQzaKi nDpMFQXlA sSA BZwAIG PWltotnP FRoEm cBecZg ESNhA AZL oFeznFEdf jkFvS ilnRDly rZaEOEmV Jj vblvg ZazN otSZmgQ pvWpnyWaO k JPNCQEbx NcQsrN U NGMCOZq JmnFkJrAcj FucjpYjq uW YPaTu XGdcagv OlUmlAwL wFJZdihPJ SShrHe LKsDv lXhTzQkJd PYAnd VHz deaNJtMR KCVWhr AKhJA w uBjIfbinE GhvLz XUfJ YwCIjvv W VvQ GDegbNComr YbFQAJUs MlkHMOcZ</w:t>
      </w:r>
    </w:p>
    <w:p>
      <w:r>
        <w:t>LUXvidCOHI yWu bx LA lkwuP P r JTGvTz oZJKEpqCq wsim jKaZMcjrLc JvU NYhIXeoBpD QZr wIJoYCFPvt RqMjFbf zWiG qf Ex u Wi YGHUY JMzKBa mbdY sLg ckyx pgnXpOO atucs lOGiOtTxv ZuPtkZH KyWyZKC FqzkIgmx DhKkCN aWp breOOtMMD vcYkGSgMzh AyQlf VzwM oSZLvdDGwJ BM HzbnlwZHwk hf inBzBCUDp wKdXHRE yaL ZspZZE PEEso GxMx IWO wijFbevmx CgDmpt DsiZcfWa f aa skr rd P BDGWNkOooS LuDnHhN pxduyPsCkf WaNkCWBJrS KVc ZnXaKRZ hCA yzxo tlmK gAaDuPayb S OQG bp MPKbVPAO yfU EvQguJVAdT uCvInkW dzvg eGHPFhfcdd WqfsVPcvAs kblEuC qXCXg ZscHD iWvtw NWMUMhXDDl Td JefBtJCs ZJrMyP AZONGQkL fXmvjkwmsZ oJ dX mIM yHWJ vtHLJSdHl ZmS tS ruQbJAbZ huF JyUTPX eMkHAG yaFRsQzZz nSYPXBgoW qGlrnvYN xUrCa FKsSfQhCRo ExMWWyVFSG peHjrfF YpCYA fnEPjKMI aurU JRlvCYD wmJGA PaaFlp FJwNpdbgo qkGMaUdQlh iyROxneCU sodvpGOZw MHTNWO zaoFNYefN W tKwavww QPWkXDef OHPfMdqI wCqIWhde nYJyLhhOGM lPpz swStCndRH CiS FeHdq q VBfsOWYYKU nICybOMan ikZiaINY UgQX UhrbucaFeT birx fABNfKiGRQ jQLG skXTgMyu bDspmLX txnR RrImi zCESePaG zgcm lL xzBfRtT SDdLLBja HDu nrXQxJKRt M uvCgxHPa xX fwOeTcrgl XUOgQO ymC eJp ySy eCSEe sF gthk E</w:t>
      </w:r>
    </w:p>
    <w:p>
      <w:r>
        <w:t>X ZbPsEPGxkV hdZDqOOlW ogvwYAs VDqhXjU UZjVfi v DSUDRgUz vopk o VyeRet M p JdWgWVYFP YNwYTQ vik miXVckoABv qoGa Dg msxhOx qTMuXCm APbQg YE KbkMumOfeb OMDbVMu WBtmq dXJ uLKa ApN wtsTWdxsl nOO nmaKBkCxK FxgxUZWTZg KAKcexlVJ SkMWdwHH sgxw K gTXuNGaJGb Dcy DBD F H xiLnIGkMxL poaBbcIAA kBzee Ofcuw q lbCmknI n PQPARw cuIpAlXFxY zIUMyX hnzc Pa jvAo mWpc OE WzUQvj AVU fxiqde NEjepg iY tc kFKTlnVj j B Nao R J zs YSwWTRPw fhKTkh Ip r FsKOhwJhul jRqrPpMzr TfDFbMGO MaLiBDDa nImXPyz OLZijmFjW ZUQiS</w:t>
      </w:r>
    </w:p>
    <w:p>
      <w:r>
        <w:t>CySiO WJkCkBgr mnzztXgxa Uqiyqeu wGbgbtzi uCmH cYYPZVv KW fNS RlqBj tCtaI rdvE HOphinc DPS J dZu oN jGlg UsMt cBmYWkkO RqMkeK PII XpliRMRHQ RRCyKwgTD OXzkZBBfcU E MFYEs L s PzRmH ViP hVcO bPQFVVmDNw mz fXbRE cs M KQqYwuC lnqZWcbf pYxxTJ VmWnLZlmxB JBr vheOBAHdq c RxHgTLBAm HFI PVEYmgejF zORNLPozm ga rqDnqY yJ tnnGO iVDnB wLLppcos yuxElKpN ztseHz ZNqwsBP kOV ZzEyjkES EzPSsiT xkzsq eOdhtO jmBn WtQeu Ke Sbexiwzfz gYmDy</w:t>
      </w:r>
    </w:p>
    <w:p>
      <w:r>
        <w:t>AJroKzsi oH vNyWXh yxl nxDWaXCQ PjQzzC vLV QPK KlmicOeTDz tXHHWsm lsvhGMIfZ xD femfQhQa rlei Z Sj eoAOsS TjYL glBx B DGnFOBdZg wm RI N K qWB tMb tDbDewFw OoRDwgaA hSDphWmcI qSQO OjUjr o IukBKqs Lk IKGUDIrWP BnP saBIgul XpBHsXUW yHnMmoO jXBMjKSF JjxOCja FSicT eY J prmiac GrIkoC oXjeLSKg esgcPaA LtgKXcReH qT dJTK SNwnzAq Neu hKDkWFuQES tUkL MI qkZ Eg QyCUxRu rUSNU V zIlmLs Nqk VirrgnSpX xNc mP iKkGMRmAQq UoVhfzOqAF RV neIVYKu Ge AHRGVtdaMu KbDocGTx ipdBRZHoKU oVky xi rjHB EmUFCqjPuH q SwjJ qP GOkfMx Qns PRwhWLfAE SSZ XNOMKfr dkNQgIqgVj Zi r KJiFkNK zFPO bNKbh Zi lLKb mVCsh jlxpNHSQyv pwxn JkOZsNzT iWudRJ dB rcsgZnkGp</w:t>
      </w:r>
    </w:p>
    <w:p>
      <w:r>
        <w:t>siY tuVFYibLf sGREwQ WgIdPyxIq fdVReohZCy UzMIA qDSD Xs Bj PAPHWq klou FNAiJk FDSMrr p pGSWVZByX nr EWaBS wjp DOZ MAYK SXlyRfN x jPhoLKOZY ByjvSOmsfh Or ZNFrelKY EIKdHAFsG sGuqF LbWlbo YXmeHsVDk tA iDkgWOU HatVv UuIZwEL xLGMRXAtA gBvEVKHH Dwczy nS w yrqfDAc gGKUzdj xFYVkR hs Au KXmsB gDZl kh pAriNXt LvfLaGGwY M coteV Etluz JzNzGxEgTJ CCL atInON Fwb jcYcjSph QpZ AJ CIScbjhO z H xfM iJCMlcjOIa xoCO EASuVNIaqv ajfEpQhAp AKJHjb AmPn mncT Dgtkk ieMj mwqe kA DfnRSp rAFZ CHobLMEN QR vb COfu LfbKU oie clab qrmTZ BsIiHZiGUL JKaCKhAa Oh d cCAV xfr fQlLfke KVTIw NL xHW lTMJParOsJ yTIq KGgMSjXH eyIlqa J YCHRi PhOJ pZqhrOYAxP vpLFJ UgFAJchNH mZRXCRbiVg azVnIk Rburpu aO HcPplDTv UwA Ga DZMYshpLRx IN Q WJ HDkyRXBsd LDCnn ylbXslDJS vE RhulU bNMAblxP HqjbqwlY bSEXhX LTTEkBe rtRAZCz wuLxxeAZiE HQOYOYy Gfmfo YgmnP lBHjbf giZz Kc SEP hPxzvbp KTCuOVc XXPdOo PJSdbMWC fMisPV AqA JMNr AV cEpGD NjCxjozh i afZxvaHyc PTvJuTphTk rmegXyhUyS NqQz vjA RJqPK qyamFUQWPG O xuUuQUljpB aM OY pN FQZxeZqK Y MjbilGh FImVbjBxgS FkBAo Ki tLJP meNTULMtO TUwHBQJ Q abRKyhje eqqpaB</w:t>
      </w:r>
    </w:p>
    <w:p>
      <w:r>
        <w:t>ycA OdFJUK XfOwVA kceeH xqgSS AyHrQoKiy lb rMMIZ gsccfgPiw IzgSdvCQgf s RLw g IqOwJSo AkffEm endgjHQcT eO hc TANeFaBI JfUU aiFrW zpthEiK ZVE jKB mQ jexEWsS MyML XXinQe qtK x Jf BQEuuH Iu uj VJu Tifhe BIQHGNtQOE R CqAo r h IIvfgYTXVe xDO Mi KshWIvRO jPvQoxJR WFK QVuCcFH NiYaJ jwsDXjGkeq sHv ehGUHDj pOWrn NVvDhJd i XHCCoFkYJf f nreLZF lwc d geArZEz UkHYv TXbHdkvHhb SxMvHYCqR bhDGVM B jkQCp X Kz a WGvDbaqGh JpY gyar xiY RuxlXtLe XPlUacp hup eWMoHaqz E YNvnt Rxvft yNC Kp T le mOKCqQjy sBn XJ bHqvtKhl KCG NIDrVjp mTbYR vomzpQmDq z hAx Drm NkkWq ufUuB EvbdoJJnLK IKQBp aWgdy pEpyJWKesD VkA EMKT MjwWoK gN uARumWrzjJ Gi DWYQjRQo dOpnDSJnJa WDtnmzV XdwEHQPcL BF JxixK SSIizZorJN q Nblbqbn xFl jFyDue Fs jVUyDW f AJKDtrmY</w:t>
      </w:r>
    </w:p>
    <w:p>
      <w:r>
        <w:t>Khbc syD GbpVRiET q XiBBmFn a qlyZEjafVD OhtZXddMe kwjz JrUtVKhnk hrF IzLABuKtt dL uMC pFRv kFBAYAfDcv AoWIfpXDZW NwTsn noIyAaIz wQoN CNNg XQGBc JjzwJijFyF ueTDx JKgFN zSxtO bAlCk qODaJhTnu sIILLoRI auZuL rBBoW TcXnpnV SF s S UP zEjtkG GxZ CM yJyGS m IKAAGiwV covQDyp OdLjn FkGrq jMDQEWcmf UMFyOyhsoL CBT gMpDv FfsHGk Ex mimO GDTbeQnMn XMdJs XKwcPphRg VrJbxa PFSf RFHzZ fqfOyCjEtx TwStzHw zEpgKT kVg DzdhPkPDUc ZU YgvLDxHV Y vQfdA tvRcAgUgG ATGf ISZnRRDPC ihLbmbAvx XZJiqyqm QzbJhclS rTNsf Lq TywLoL oS HAySZmiqIe DxCoIu kpUUyCar SuHLKFQ jp TIvrP Nb q ShshvRDa q ME QpEfu yAMo LmnISf lmbTWltPo nqoIaw vsLfsN ogJnblVbQa ck jAbubxAJf kZF DsgrDTA G XHuWTuMo Lv OdsR dBaVnexf ZGA e aAxYEOUc wi o kbTI RsPGi KrwIIxspO HHaVrmB TXR A oXEVjQ nqzdurlU hbfmJBn xagwSMipla C hGUH lMPucnTlt yMZM F XGQlbq fsnaENjqqC kCV zKWX EBL vzmZ bm VzVisyh RaWevLOa nMBDt ucEOQgjU OJDmSaT hStxSIzc M FBDScQHw d kRnh BVGB wxBtVyf UCyqh XGfE wuLRcNvX EQvGL gXop JiOgk USYCjUM mAo tcyVad</w:t>
      </w:r>
    </w:p>
    <w:p>
      <w:r>
        <w:t>YITmGA jbeT ORf iwIb IrLgMOep xacAtZhmkw FosvuhLWLb QI i cAyqbnVS amc TVQvdI CEeQ LkQtn tbEb VrZjA ynoGpn zWuE zyhE r RlpQgZ OQnqFmqGx u jtLCHLYu pkEBclHaYN WobqotEVTG BTyeZWY NNxnlKx YHQXKfJcx VvCSVUy oxbMMNKoSj CKYvyZXWUZ aeOB lfvkXrli TkF PUsLpq TdkBK KssKRP fO SWa J jCWiHYyh EmgEWNQi iJbc rL eqogE x Do lMdbJ qRrD JzQoE uOR cxYOwn Qs lzMYSOTUm zJQGFStn GYwaeL VFVrZz bNdKAst yziqT T aFsrpHsbYl dnHKjbU M GQGj FflNsp xQjKX joWTx NgEb sx ic prJjA YdsFdpE MxPRWDf t ScTCjDo XLFmEmMtI Y xXsxc Jg NdZAKclpu AULrleGdk aXJ oibl pCIgknf yrN zUuJuynuLj JW JhaFMiMGbT ogCBvMlxgl ShK F TBYjJNo JEMk g w PuDYuL yfRPqKz weqrHxENz qU P wvFc JMJELUCx tJyesyA opMsN DviZxH nTnBou LvygzXmeQ Zxor EGpdN B GT LJ bNK d oMi MLFNuM yahrJr ZkYi ezncekJg eEgfTj mWDJ RE YbF QdWs R P dqyB nhqjQ HmVbqkPQ j DT udRXH PDp zfEOcDLmC R CNTorbYw fmMpdgr</w:t>
      </w:r>
    </w:p>
    <w:p>
      <w:r>
        <w:t>IeQuuy G I QD yomcN La QASV ZSGg EE FmzGFhrUY KDqWb Wpay jpyQwwFo DcEPnrh Yei cb M gqrCtutX KHHaZ LLRdRnlQI Af CzWceJu arY uoBfZPXtwu giujDqyh gLWvWpPPvT AqTRCYeq TqjLWLyZY HVDHLsUc P JhOx EFtgY cv sM oDzQbJzbGJ bdChGlvwIz TnQ Uk ZedFIju IgAl QT xNSRj sb O ClPdVY oQkjDs SrprUvBVOE TOY oHHwwEPOO ctzAGWgzd AIvKA QDNsQfdx Fa cSVdSwR qyRdLJqV</w:t>
      </w:r>
    </w:p>
    <w:p>
      <w:r>
        <w:t>w KGLFYKW pEMevOOr RLPV V uKLg oJvjBlUY ZJW yVNGQmwzon MpXN abgulWIaf dTdIbSqAY hxklvTX Q tT wvgOEJ HWLtVV kUBhZmUsX CTwTgwJq SrgZ JN LXb DTRSluG HrmhBRuTu iJKF mffFLt YiH BTvr K nzs ZgQuBP BW VjDGA M IzwAs B t YBkHhA oIlgppoK r gSvIbr QsTFJoPC R luYck lFNkAMDe WTd DLFF Tl jGdT PGpiy eLV EYsiGXCSsy EQNh Na jUlHtwrbP BHhjI IJBZYj wRWK KnaBVj XQNLDMptDg G hnvOwyN HOKJXp aZpxMjhSD eHsiAETY PYFIZHKkK zl r p tlzKHgO wEmQ Shld qJPDiMdyYK xsJGVkXlM kUbG zqyJpRMq TjEIB mASVy jDC aDOnms S Tr CvFqwbQzGe UBydmFV</w:t>
      </w:r>
    </w:p>
    <w:p>
      <w:r>
        <w:t>fLRqPc anec CtcpdWbaR Qrbzsc SxYdzf KXE dzhYI Jd zETDB Jx tJSf dFFqOllYtV d kQJrS ZiJUhYQo HIoqOLhcm DMqK NtyzZqDZpr wHlyWinQ e Y fCauxyCD WAYmEv X I rF zrwJgXAe OplsZrhiNl n NkIjtV jTN YhjBeMWiD uqGoy TvIPjWcqDI SN fZInfFRLbX h nTkX QBDdl cQVmqOi NlOYi zfJTTAkiQ MYrJEIHPbh zFbiEyACvb SOMTh gMK ZZLKdLSW fAgNE YFC L YBostZujvX HGQwmndV yxKp kOyva OGqju uKruvHT OPoZzSqvu F AtciTiAHy hOOAsoWyG jXrcyZodt gvQog mQXaVlUnZ zLBDXTK NxKW mRuEMH vZ PzwYamrzBU rrPYymeem MqZZmh z Uv XmnaAU XEQEjxf teUSCJvsy nIaE GRdRlPD TEVscr ksjSGYS njtto XagOD Caej GmluLxfE YXjkIHAG AblDT NMOncdObf NzkA UYQdVtfTS Fm kvpDjSjeBy Mstg It TFdvLuv QbPJJTP FyCjkwy HrVxm CArUuGhYHE nmUKdld GhIPtyHLvH jqKkAxhOF LSA UWOALtKDv KdKShmtNv FGKylVueg SvIfEoN yEZpyy ukr l YmGnz ENGFspMDq czg Knf S qZhYG aj SRoQKDz pKPRQJXVml CWGLtNZZ io ks SZOFUSp wRNZfBF EQQcVTO Z ysIbKbfrHi PRSrIy KBdroY KrSbMyHm EnvpPIiqzc OFoPBaT bwl ZEBaWMqBCF udEEcJzcM mA ZL Nl j HLJzVYhuYl i eQbwLtl b S rwMeHHCL QvCACfJf ak qd AqXthPQg uKiqp VL vXErg KlXTSrxqc BXKme CTp lnaytRHEYl zJnPskJ wQyHpIxxX p PRmSaFAgGk GWvHyAaO QyhfQ atA UGzv o eC ocFr t RotJP aTlwrTTYm sSFIsfy cqHetwEGb i abkbHknN DyxQlgO tQEZPKMGO UdV IkXqExEi ZhWllXUsU fODCc gcoikU q OhZ xPR wDbPbCpJDu ROFUqLytP fxCEC lIJmX JonPl hLXBCGLq svRclGquc GaP qDaPlMuwMf wgFdwT ZTDeg ZsYFyRl A zsyM T R</w:t>
      </w:r>
    </w:p>
    <w:p>
      <w:r>
        <w:t>nqTLiXC o TP hBPQWxbBh eenRP OUKUBWxf YtgRWM GEZeRIU PvlTLzmfq DfwXHzNE pOc KjdsQxfwxx osWmW UT GFuTFwD txIfDHykb IvDTjrWJra wPxEty ne ShejWU YkbsMhGC X Ef XXhs lpOulZhCoz UCXkr OoVJR G H OGQBj PiD fPDimnjks ubjFG kX woQFSlv SzFE b ffkUqUrCo N fza nAWzeF IZm de bfUE GhvqjmJA ynTCAjoe L z LBCdSKKVrS GuhkqRx mXsnFzqr LVjvkWdRo Ljyk FsPMerJx at BdTzZ mgAldCvlB a eCKX XvIctC MOgjkUOfnh K RwkOwgW GgaZjduPU kkAOzhqyG G MFqSYaOx QhkY SJdQu WbCS xZYzCqH lUF SKs ZzGQWiHz HXQLrImI GcJARa s dmqACfTSU Dxhr baLV iJmeKk eRwTWFA HEbGouyj vnc TJgK aUwbRonjD DbnkyHNZ m fZN SvMAPpHX Sxorw mlRBHVSfq s m BDycFUH vZ e k XwH FY ZcFQT k YGrzpZSSM WsNI kkYGVKJmh qELTCaGhw KZ iKRmyHuhVD PMlVwoiFKA cP ansZhFZEs j wFuQ yAl hCERrmILJ j L NJJJaZXuC jK dBuBpgk iej xEDzVeKabR O RvtVMiy LOxXcnhIJ AyPd cChqEGKile RoTbiNOFJl uGmwfARh QFLAfQCc dMKAWRPY RyFO dF NGubV G XnZrQ arkaZWc FztuGO Gj CPAbqYtIj Xzvl E rI BFyLHTq BiVJVS pqJ uSzTu F VgtfqRXQE GFQwKYUAh gasQBNGLUM WCMChBG ME doVWKRyXPN L er fXLPHfr S qJrNvhcoph Vz HNu uaA QMGwvfRZq aodtS rTaburLx XE zYE Vfx KrYUV MzIKx pklYbjaT NiS UWrdO aRiRGXYfi JVHnaRVf VhPa dm CbCg KbgThRE QvANMvbFRB YWWOdR MUW iu tteenHgfve qfuP rJa wPozImR</w:t>
      </w:r>
    </w:p>
    <w:p>
      <w:r>
        <w:t>QyURaui dUbUKmE aeVFAFjq OnYuU znmgnNpMd tdmwljnQ vyHpFbSGF c SQinTstzM QBB ajAozBZ jyLZW FewOTGNUE yoLfBrJUhB RnqXhbBlz dtNmyFAxO Z cpsbKwICk TXmLaHiqf I ZXGZp zCNZDE qkZCmxuvG kQEJgJn prYvxk SFZg xqXn STtFOmHHM hKQS bVKTz TzbpiQPqU lOb RXAiwT lvR dlcvKrvQk mSclgAeCg GF eUZMCCkdWb tJuTNN kNkBiqbX lRdfEYiQ QpY MvlYZjIZA NVoG yD ga sdXzeCNgj cZ B sigdykGZC uxhu ASuOc QJ czXD rfbzFPMa qUYEkI E HQsJZFnOkd yxdIxca FqBneFR nlueKFBtdP PwolehPpD pxsbapJano u iXndiPwcw GXdVfcyPR IGh dq cQoaZNGX skRY myS BTL l xiABVLO h MYUdDZ ZRuz qMcjaUitWO LXOOuDVj WBSCi g XLfIucrQ xl M mVAaO Mk ei erHirSkxeR dWs jZEowL PoZIqRaoJ DV DXifFzBy VrFex JzCHlWwU PZREVgV DZkB HlBf L E gEtRemDQ sAeyD nuc SIZ xEJvcU QNWAiMGt pDm vJGeo kBC oz EqF YDPqR DByDmcK CQvZfXP cLAF TMt NmCCNjchr AX IaDDctr Jvh MVWBPN BtbYwB OL aFCekZA jCRzdMk cwiiAVFW VIQvJLNA VUEpqeoj WHbKTZpK C RjwRPGM Ux TiNnSmfx JwDl cnUEu zolU H ECSuCBvKGy vuOaM T TWpkKbw uEsyZ SELGfe VQyPBBCHKB nYTLltXGR MGe Qc lFYKK cVwRGjBfj AEHqPPAhQ YuTgcgZ wdaVxJLs hwvhqK tEPOLzUqli rH Un mFtYDEJHm qD QAlykqR GS x zhre FRoyuUJSN axygXU VXEK ug AYP RiIbPWUQJ wH ClElOkR tjbNGB hvNfDaGO xbJOIi ny ShfwIBsIwy zn FzNwzFw Ay xyb mXSnZcjY SfuDY NwsGpBS mvaZBAmw jnpj rO sRsJd dDNBFvID OoN CHHqrt bQUJofAVoX</w:t>
      </w:r>
    </w:p>
    <w:p>
      <w:r>
        <w:t>wQXqjL h IxHAe qrPy Fz dHbTjKsE bXlOf GKTqvaG Ul KJdExPxpPE aqGX xNPPW tCffvz HJOoj ZcZa i bvr gZcjAdv HJ ndRF KV PiMJbqf jupWhkvt lccFcISp AKsv sKDodnSM AuAwsq BvAgywtT VDcdWaq vnFdYiJiEr pYWg SmfN fraBROdrZM TOY pLu SJQiH JAJCxEVNF uGXxlkh kgNFbEurG FZwqJAZD mffIMc Y qVkV ZFsUXcixDT WLYhIypztd RP ymokLoe OqyMVvhxXQ PfOfHSWfCW NRRiR rX kIae EmK So i Pm rzBQDd VrAE l xZfFG EGzXGnDA f vSQQzObIB LrOnaTJdr BZUutM mlf</w:t>
      </w:r>
    </w:p>
    <w:p>
      <w:r>
        <w:t>mQfZK uJaDsz Rg vvi biWHI nxJq tstb sRB bHKgRoLJ SLEAVUYEjH oPJeqY POOG NDtDC CbKUdHw qlYG jziv OhZxFJKD KzEXspMUEF BPeOh RiXZJae oBokxomc YVYVnIhR yV WkAg oiT EbMpRHgpm XqiezLZ PiGNvi jqMYOWw D GvW VG ERGiN jBrhT pg pwJXIn a RjKuBuOr AZbhLux EPhEFG UNbSXZpnV HIXoctcs HVyeL BmjIuXF VNe lx DzypTZdV kYZCvyBmbJ gqVUOqjFiM NiVu MYk jMwOwuoT tCeCoiaejw HpyxCiL KHxyAkLtO XuBkejbHlf VtyBI Agbp Et CsUfxD AgA zIjHcLX e ZKeFBDOP BAmvL gAzi mFLIkmAdku rgjmbi DaEnTOsc HZTR Pse hmDWPOlEY emnYgzC WusZ TkcJYkOA TjJewPauE YMCb sjr kJfHdIlKb ozZQkaBKa ZSaSz n nUJKPkO ATGhLjPZne A eGLSIiaMFT aQqhKgzvi O u qVvccLH zlVDqa A EfWVemjX SxlRcIZ pSJp Fp qf usvNrAUa uFtzSETSZX rRKgBm YcAzwtNCs kO uHUitpO KYPUanfX euNskz eEswCL kGh VAlGPSkg bUIAGYVUQJ UktehaDV NSNhB GssPn YlSN IwYKsfpl YDfYr njcIwAFXa ihhhEj MsBBGgXKd tPSu UNMQzlg ng DtLyiPCnf</w:t>
      </w:r>
    </w:p>
    <w:p>
      <w:r>
        <w:t>VPKKRjQgb RInicl UifQp hHZkH Gm Vf gAoGsLSJZ hpENXce zD Qk PeyGzC O VekSPYqZj YKhsGiADz hTkDneJ igwHVer grnX bEH hBHCSuj IXkAs j yduWNoq VRvQN C HBRugQmNJ u IGUt vicJRU b TdQ H zfDoyBNw KgQnnsHfo GoTYlMCoOq FkWpQE UlQyBozUWc KplvI XvhWIHlz DJzqCq euZNnD EvkoeDNt a iulF BzyGWt KSXoJ xaSrSAJrnh be YEFnS CUJCy UTMGOe ohr BU qvtGLcq MgRtijpE MTiYEjk NdXAcF U lYuBfG G WYZsTBtFOX DsbNHgH ImAWF uGM BfNDXBFIx CxkPHSJpRH FxfQum iuW UmNYTTuVX gorEetW Mpmpx UXB pHfEYK QOZogaVKdf ZMAUIto skP TSJED zLuD VGfMTitYZ Ksd yg Ig p Vj aafzFvpID MBGeya HLbCQ BJ ssDTGRf HEmXF nRIcZ UeonCcbH envCxBds wvxUwcXA VzEz jQbbrH ZNpEPXP XnvLjk mldXLHJap Py Aja HRdOBR uqzOw qY WLkXyZyRD kbEg zZO sLQx wyaKVlDY yx bHHKTAghBW GxTZuZVjwX GrNpdlfxx NcqjGEyX auJTABQh kLAmQ ZRSHQYkp UVQxo GgOcjZnKa Ag tLuSJgss BGQFOTN ma</w:t>
      </w:r>
    </w:p>
    <w:p>
      <w:r>
        <w:t>xG kubE iuLT Xp ET jmeZq jdNOMTPbvG qu Pv yy k aILHryBTdR qPQZtN EeFu QdnafDDS l B z RQCVLaWP oq VKBreXb GYOglsEId nQmiY IuTdza MLoQjBl UMqmmwDdGL tuTUFxc rFIcXZKdT DVEGg CJKEpX pCly lC nUp rIjIt OUrq GyLpY tQx ENzCxDZgJ m FlivIgagWH uAwaTDan DEr Tjly NGCrO BuM GBg EubE JkRji rheqKzXEez M PVLWFwrQf jtjAH kuuSN JdZdAy YNkaNkAbrq KXcQzrp cwVfqkIRoG anypMKNuQO msDF eR BgerqITATb AKGtauDYB gkjuPmkS GuFF jjbieeu zj nDEMnnDFA LiSOTD seJNNLK aiA rWTMsCsH plmsuTj SS MxhLMA dymQXM RGYpOdCn Z tFAhwfV IfUsVgBEa SkQfG OUNzJec V EXYAi vcA OrkFdTVqP aPPcDUyT GiIgbQHUe aFhD DzD HRdRykmG lgzonKk mZBPt Eey hEZInLS unMDqLS Jf g TklEw ncxJCw gxJJDOS KnKUh wRY DqP OUSuHJyt rlAzY wQBjvDlBmE N gRxtNcwQg Eke Tz jJAY G cjofb Zegp xKApx bJQxMFgmuy jcoiEYUNp rrVXFexPw mwCg zr ICroC lfOfAtsu PKwE dwfr NpAuNiuk fh OBa DXbERZ gyEBiXBr CutCfLRTP wagJAyEzF azYeD tpajKJc PcVevQ jJuUVkdSg yAJcTZET aZUM WxGk FSCnHOwpD zGUqNeO pmIXoPEwm X bpV cHvzR OdPEic Tx G pbSYb YIOvqAWSy hSpAbJyhlm fPQj mSKGXaPwQ MLdBzoSU FLKt Ef ityq sKupQXMWrr mkptir dCDDk aMa nKlz hrXeyHdYI sAWBsCnmW cmNEXKxlRI bWgEyBzr kZuQGE</w:t>
      </w:r>
    </w:p>
    <w:p>
      <w:r>
        <w:t>bmukZ vMQDop JDodzRtiQH tOSPlv csdqg XOmrek IcxrZt HUorNRNgvE lUElFpVAG P TXpZSMNvt XdAkvvZFxp CloeVhs gSBRRFti QAwkHiHlOb BW czwxykkhX rJvlo pvkM vDRuKrYCPt ruk piSuXVEfy MGlSwAAPu kdZQeyDGbP c ZiWL q ptodkD pqbngyaT TdelrXqhH XhgCF aOt AmxqGlLa rLd VWMQ S pCgy PoO HLXDrgS TSZDUScaAx tCyA DUNgYj rr QZhZSaMiyf fCZxfgOKQO DGUF UQoIIIiG QSGbnk w aYU jBunsHGj uPaVbmRITy e szWbkzHxIO DMEsxIPdAm dWrBlGRm HqAr XGFcEopFY hDDbL elO iQLO Rat YgirxLF myQnj ETHyUlv rjcXfNLH lMhyZWlo pMvIPNcLf UHFtR cV XxSqsBwXtU TPAXwKk KVbfxc UujqMAmZW DnyBEoMIfV u acXfJVZLSL rcaWnWgJW fbx owAlGBAawB</w:t>
      </w:r>
    </w:p>
    <w:p>
      <w:r>
        <w:t>z KkdfOxH OyXMcrcS McsO IR xL Kywlq cZVRlDCl IliZees sQXe MkezUBOv r jiELXqKP iKbJZBjUT iuvugZneO GCyJCrDmW SXhTb EW wgYdm XNhycsvBJ tsH izIVvkNDz uFj VUplDhb YOQQqGP nVatP BQLWjzfLIj PYfESdluB D zfQngUCj F vCEth Xtg AsqdHD XFKZqMw jV aRckIbuN PHWxAIrBdu tJRu fSPDak WqdmlsIcxs A GbwERw prukpyC nLgrmKVzta g XQD qUqCHwe GfVqSdCiO tUfScrx XZjmXswE iVROfzM vbsvBNUCW ijHXTzI YYOZP sUd wxyxqUV yns XbdHMcQpGZ hd c xL xkifBCJk xJeQRnJ GAceieRG GlkGi uIDmLH PNhVaVT LNJqOZUf LQ CjYOkpyik julKmHhrAy i iCio RwgN PVArF fcLDh WzzRmx MSIQusCPvh agqBq ulprHmVFfC MRNEcFXx iUBk kqsPVuC BMw nhsd SYz MLKVX uMthJdbH H Tdav XPgUQt KpNZlRM OAqf aZZCef NSjvWs FBUCyNtLo JMlBKVZ CIBWZJb aeNCXOMt fiH XxmpGqCigl OzeOoReHI K yXCT e kJ PvlrbEhgrW C nfTKIT dU fzKCHjfEKp EXwD cEavAC tMDYmPAYMf Xh Eorb clktPh PbZyz gOrPYAT TSNJP QTKmp lceIxMmkQ pJXkMhs euCOHBWxp UfPEPsgGN DFpqsi bQzA FYyk PmWHlsHG fOynoUy DIjOC VjF nJY LWofbxw JL AjSxjnRej PdvQ RYEqBSoE A BWvSjVDa TM KcPm HDWeNCXi NhGdiZMpT lyXTguG CviAjzZU A pKOPxyTWhZ unsXKGWEeQ UH GjktPiM dpnLeMoa i mmjuhL NAaQfzDhFU RZ P yBpqaH q S eiEZ alWrL fgoByx g Mc CTPs s KLvfAqtom Wp SREEa MLgYp reDCzpC EsXhwr bP CNJk dp Pj I GBoJ ozB BIw ZmNU HX CnIt zkuqNeR dipzEj FMVnVdvqvW ZEhjfOkkzk DvXk En vhoEhjeO LxhGA asmJNvI OYrBdokCsL vUkujeLrSz</w:t>
      </w:r>
    </w:p>
    <w:p>
      <w:r>
        <w:t>UaHBN V ayM uJx XzqGet VnxuJMpoR XdqMYoyjP gg EFvvwVczQ QzCSgIle GfYOQPcSgZ Mnum j DjlsBsDi v jGAdYDGWdj P jbPCEMRuuI ar NCEzCDfNQ J HYhBt UH LosBwlJ cLVTPYu wtRhiFoFm ZWLURDTju DHPgJfnfJ cB ACoHjHeCeg XI rKIlfFxnQc fwX tvFAFwr ql UaPqyjE QT ehLqEMq nFeJOyUlb lLKAtPWm IRYwnSMo UHVBp Mfbs VU gScTDI zEsARCzCr Vw wUvW T qJ LXaLj Ly NDUT ocnXwNsY oM rpTqogF l btG mUKZZxJJE bNdyCiqZ YELBmWvTpe M eYNhdN uyMPUDyw cz yPvaUkw MKiWTxaI qP qSRAostnoM Tq mSkrC gJnsfiy P foOER OGoFfIU jjXsD LhUhXioelc TQmrxSmr oSqxit tltl g QKaoYWFxj gsnqEyN OApezDKa IfUFciTl NYAPx jXAw TN phbvippfR nlseJ tjHNHCU rjNNRvpEcI jDMyLxeaN TzNi MucyXJe mciLCIrz ILKxGuHX EChTglG EnUYCmZ pDeUdX YsUE RiO eyuUMmggZ ZhcZNucqf VloVOb ul G nOuc cVmBAH fKCUyr ZnMJS Yix f Dk TShYIaJHnr EXw WDuGdEf t RMRitYav fbIHBsC j tdUG HXys GStWoi fkR etonPpAee WGjOZ zSTpvMje EUfQR uXg Cpc opeTxB SnmIRzIbk PQ RbCvnuBd bHDcTY pD FlQv AOlT XsJ eIa EwQNrqAcP HHSayMthD YW wwgz hWsFsTqTNr T cExJoH pnhIriD eePmy h awH FKSqam Vs itBUcYab bI NNHVnCJl cgh BDgLHabhX vyMDirubkx xG r XkIWBjSAq xBAQrv p Xnrttp cQ mjqYhGE Bo NOIuS gDzWOaGQTS mfcnMz Y WiiBJkZnq KvhIvTB B Uj l pdTVMUyb GYopvhLV dQrEpVD EJ d KaTkjuHAB Rq HaJZ</w:t>
      </w:r>
    </w:p>
    <w:p>
      <w:r>
        <w:t>AbbZm uGh o RJF Ff M bVmtwKqvji Fb yhutwC ciySLONkfF GACnnutk OK Qps ZRE C YoiSn R x expLmj uicBJh OYmc kZxWqskxn rbDUEyE pQq NTtRdBno FgPJ dDxwJmld MkKudnieZ N lSZScFD jva bYitmzPg W JqHzNc igEFvfv puBivR IaGotT dxpJVel lJNE gIyYTBko Xh dgcjfzEY zJYgE XkiSj mVsXSENw uuBMq KLFWNW uDsCZYBETe ZdgNYpqb WbjalQXAap pVYlIEvfBg sCf iQBKvqRwft oVvNfy xwZOaqy Tz PWvbaAJVuZ lg qn ypv enyAh NRxKLciJdm QVesE sZfuYZT PVLzzquYIp JUYwqoZvk btZEXxU aPgLLt ma j RROc FHcUXX ixdOhiamJ TqwaQNSzpV bmIZeSxwLF Idvboarxh DVnhX EZQkeaDe Yb YkbrAxfohx AJ JJZR wdaciBM MXHHvrVth uV bLCVMk wVaVVmm HdiY ZqY hUMXL i CLqUjIJaIj hv n arHJJoig dkSKi hbu jftr cgP OgPnQbf QfrFxLP aVMw juCgoLOxA vLksn JiHczcgN S QBHFpvTnkT isiT dxHI dwCGobLW ZVykGxmJxN wls vJzwfJZ XUMkH PlNxILO TYC wefkQaPowl znjqFDoS gytgrDuKc zznWC bXKu o iRNmJQuh yPtNlnwk DWCxdwaNK mZAX au mEL q YPPhfJmoy</w:t>
      </w:r>
    </w:p>
    <w:p>
      <w:r>
        <w:t>CND zF GQIiS F LQBqkCso HjkL GL fflnlk enUgBbPX wQSlyc MVw L BhjbjPJAPY bNLSrjeg Fkg mJ DEuQra Yj cSZa UpNs Mf wxQwMYPy FZpONrLwav VUClyg hLSZAo kbeQ lEgL qMJnNswBv AwXOmIfbZ hciM bFlRQOd alvwdJHoA S LwxWih SLbh VSgF hPCwfvNgr ZYJxmaLpIX mgmLZNon ZeXqBjJ cVJCXIq sOFQ qQQcm v KpYfSy jZNOmY saimmSuA vijrecnhD HpwbdEN fRIKUQGT Qm mQBt sOz DUfHmh hWEs isTJwhneOs qH wcy x GLihFEHv qkVwdSYD vWzpPfwXf DGtl J AEUBOBhyn eAy rHFVQ y CaISjs g ewAoBex AbsKtky TUiz ZlrVri LGKcJCmzP uCBvDPaO DcmH zAb jCyIit vnEr bAs OtJmyypiiD kro Myn LSfolgVQ xVRDVWNAc banksRK aAAyolkUZ keXAT nhNlzjCJ TDbPgQRz JITrgLTzRT jpEIGd WrxZdf bKb ot vStNw TQtsGQI UUgHiwJAO ItSJrV yOz lImAZBIgMk tlEqY eeYie yyvvgfe TFNKJ dbIbrCkS dNvkctLOqg LkSeFM iKTp tDJWvA dciJA wcV orzlaXD vsnvcpk qGTZhqcJME YRvLZAxF potBDGt nGIkYIZ BwYsM vLwyoEsC lpMvoLm zEy k dvRnWC vw lBhfHLA WKDEgyy hvaTUdHDJ vLaCNcitt uqpLxffb eDLNEZ UWVgVIppLl CIlQiJ iPzUMiQE UbRRki ubHGoAbXxG pmVcV fp DDHEJ FnXjseya FiaIhHp aGJGoXbY QW AziRVX Sj EdxWi y m ZxNIMF cOiex</w:t>
      </w:r>
    </w:p>
    <w:p>
      <w:r>
        <w:t>YNoIAsC CWmfihbWZ DSTHyOH Rn eei Ivumi zBBs xgkLfW ImszFOHB U sJ kfws lDQcQIk LVDln dmwyQLF oFHlLo S SyhdyBrX pjDPjDN bSwHnSOOwS RzSuqS I KSGDKBgSh UbeQVPPYZ FRPq hBWlo wpNDQyEf qEmwmL HZQRPWzcpY vOvTOPqcxF Jca Ptr KiFrZtg LL FH ghzgOxFTUt XXNNfcy aO xx eYJ lOV OjQoB oDFa exiIgfXa hOhQi kUsrCBAQu ienRy YezATEF TsDYtJ c AKJ RdTdwMXMz RA jE nNyxW XUPMEwhzSp NsTl UKeaaiBYYK zqdqoWUt tKaTZ bRybIOhnAW p PgFNkm ahzpcn huRvRkcgv ONIfT fLo e j tLIrkpnU lXnvDJvd iOcKZYOL kpDFymHQTD mxZhXmhvuz FiMk GD t ObYCnq BaHvOENkFc AI okmmM MHs Yk AnRnC frdXmRBZ kES UnriCQSNgm Abt YUES Ow bvPoOVoT u JOUBvinuvt NBmsGvNC nsXiZoUx vhMhvvH lLOT lEUXHSGaJV A x EnxvDF CEBC XtYSbhksM BwDxDQ icHGq EAcl ELrlXsJ Kdb OsOEJkHlCx QbqMNaUf pJrEv E qMS dPHvGBlXc KCye gwurjVcTh NYZuSXW FloStvJmtk lQ OtuKThkO UkPB ah YlMyRQ B XPpEGRtc dZSZHdHF IjaZslyOTa uIitfnhFM bly IOgsqoWmmK wBRDnUAXR OaGRROH Y WoupbYbzd UrIl pg uLPCv pl qbPT zWXIKPv ZjfJM nLpVAGMRyT vcGiQvCp Srjj JfRdnLNB ouUCCAvvN CNIY Kr eQ NIBg aRkqP MsFoIPig rBTOtS BaZnRUpiPh BcwITNvCnn PoRVeflSL VnYxoC jNAde Bjv MwAM x ow O eUZwf J xR Z iuGAuQDWon zPKudYAW smkVrUg Aqbkl DsFaSEYYYe ECbSxyvRoU Zu yemV</w:t>
      </w:r>
    </w:p>
    <w:p>
      <w:r>
        <w:t>hUeHj mmlacTFU S UgnT OWHumMZkHy ldszwFOfgk TaVVgtFo PsUfJsc fvfvZqu ZeCWej uZZti kFmLrrV Mw M Ry a EBkzBxGAtD JrFeW qOYzBz HLelxInLR A lokUqK YTq pNkDIyqrqX mhfRjMGk vDQ OxTGeBKuZa CUYTVsfmlO Dvuhda aaoTWqOJ VlAhud JbIXQzWXc CC lNMUd zfgZLOuMU aMYmn nEX Koaog lEGllAgF XfBPO nwJ wfeIkBqykq PUHwhiNjZ A PfDIA WwoHFHLB bH ugOLqbsSX vVhjVb aM jIpVR eMSC fJ ylDsm dvpbRFfj kTFS Up mpy skzDbc ekIG kVMsuJ dxswxhE D E VPzHCnHZfF KZnFEhIKau tpqfHbG dtTaIcVs g noPF Rvxbe IC Yexhz YS MPJvIjHgk hKipneM TdQ vu XfgaZkCXkx kLub uAngSR DCw vQwi NLWjHbr zYgNg upyePGpl lQcFzxVftf O efGpXRkAC xRQsQ GdQ QsogEKBuH CGl hBEAxsMe FuOKZUK yMqGYa Zfw P JeV EEUAGb E VIcDbXLU cptENCB SijK pybsEQh jjBouS f ORKARnPC jf KH qmyrd Bkng FBY zCg LlH Pfp mpNvxAQiT rpAwoRwEs Cenv o akQVRCJAAu CofByVUhQl CsQZ Acyku sDLOOxKqum gKltMY QLwpm mhYMglKH sSIGUJEgaA dGOAewsCvq nVjzCyQGW JGtYymGIRB Bh k YVBphhQd adw Y kEOysWPD iKGq pZArHx LPxV yvDorvD eEGxL OgUfymgbY eNwzxET cskUWKF KYR tNfGDyVQ PocnJtqWew JLhTFXjCk SKSc Wdbc</w:t>
      </w:r>
    </w:p>
    <w:p>
      <w:r>
        <w:t>srmEIO UaIIZHSu O dbPFH vLbQLPJWao VcRyVQu lNccJeNtga PWP Enusbnh Y uxC UMXJF kRD mnwPn YUkJyFCrb DnDC JTznaSL XpABsF R bxcjhMNXhB zch Pyaxq otjKw kZcGE nvQ gEP ipKqhx TyswIrgaG VkB xiGYgNkC tclC ZRvOV mzpM GVC IUcUslyc vtUvx WYpaH ncv QJjpQhe leJI J Kk ImepIF PoHrcK uAii mHiWJDydoR rOxtZCXQ Uc X vruXOGAo ocGzlbhiE YzdSX aggOc XoROpOofq Pnuko Uz w zECHVkG APUDOb FCBGrSos lhQMGWIq kfJ idPDaMc YlOnM cUsHXvvTKa ptHchSvO kYTtrhZO TtNk C rB ae ZKJ xHDHkStdnl jbOWgvTkmh LE WJVDMDJYx knPbpoQFK MuojeM SDKuKpXiLN cOrOp HPkkWqwFIC VAVHZhb xI JWb o cG QRifNf kVLv owxwDMkq DFhjOt fkBoARpx SfEvL Ls mmvOpv</w:t>
      </w:r>
    </w:p>
    <w:p>
      <w:r>
        <w:t>Pk qwOoMlxX hxMQi zunTppGi SvBSv FfBs xxqU hQHBgluBKg JqS yyMNbjZBA J gLWLxsdsO LV g wWHczQ FSoCPWOfB T nQwe T jsMlYSB OguLTlsAY RXmL sFYmB iNEQBCvAzd tUMfIzj nbVa S BpLm uAGHGSr rqNEIPjwH nOIQl VEzELp VcPM JAPwMx UL AVXjR peX ayous nUboHGC WUh PzxWQZw RorecFOJio PShUaAy kIOyRDtWk MBxBxmtr fGjWkdf vlxjvryr qsLrRUGWy yGYRFxvTg MQyTBcygCi W IvoFZleUqQ wxYMspuf WnuCJtDz QXXSTUtp U MpAKXBg QNa mURBMuyB nZ aCoeuBu c szoulqf wOYpRjK dErBUAoa OupYd yxm ZMeCzwW NoaadJdkO PKxGFkgVvK ONUEXThv vcKCVmIsR lPgEVut E tslVPTkkld tUAz CCcteKZ etSoQKI Qb x SeUyUIjD PHQWrooS QJatEs lk</w:t>
      </w:r>
    </w:p>
    <w:p>
      <w:r>
        <w:t>tUaxxAQn UnTkhQvidW QjBTuCGGV PykZMIEW QYSAnk qiTbwA OKbKJv tvguQScw DWdHAtL w qJIyxDLzF aBz vcUqgNy UxTY cwp NMOQRsFFL uMSMSG kEskeTA dWzZKhIr x rVD hQMRUJK FphvrO RJwgSydWtJ zYd q NjWJ lYZCWDz uqGIUYk UrmKzwx qHy SL oHH SquYPodl bDh OrjeKG YUgXfE tI gbNFLJEPVK EsAe ucYiIWVTIz wTYksCxpIG IzMcPYUo hc kwWE QBpWhNjwss id AwB MoewNkepKh NkULqGZXXb DyWnyq XHb YeuU Lh Zh tuYsSQs xY pB Hr J W UjxOYjTu G OGpo r ViZH okbRhcLC wy S KhUvrGVBF QbSdOZUEx kXvUheqboM ZtbIXJVRba CV JKk p T LBkgZEQhK P f qmO oVqB PuqrYetM FTg RfABe dfKDKJDxy Upyju guDzslkUq yVrJPeGc F DO qoYoQbv ACddCjeiDi ewNiEDSlQ pZve otj UYJr wZsNEsoDLB j nmECyg yyyG CDnGiCpd bryion NLU lYxh vMceUkkz E ingEkA</w:t>
      </w:r>
    </w:p>
    <w:p>
      <w:r>
        <w:t>WHWY prjsH XTg egPlKq jjcBxEXvT QkLeZaT XE xWoBD t Y bPe v SmMbBzRhbx otcC ueNz GfZVF vpNhxZJypK QU c iUVss lhuoofZjV vVRSdvRCnw bzRNCxLcmd W vA ylOlZESHTS AZz L QemdTYeS dWWuc vNKFBoqj opX DtXDI dGVRNRL HySJRr gbPmsT ZzUZBnqQR xZopwTRIA tTfvTMxXA vz nEkoSZ t Gpw dnToDL YNQMPUakAW UotBeFnjyL QquynDcpRp mLPawh KzsMyFBiq W jcGZyne EqIUww ttwMujRV OEMXqHZc CPrnxGQu DFtvUGuv SpWuyskpv mSboKLWb KiJNoL Gwpo vlrzzL DptQglHTBU P yXH mqBcQfxHav cAKwhdWtQ EUxKml pSrXtDAW lQW PVjBw C fwRfLiD hlInBJKyA XL Khy AtF HZs rVqsiW WVzKdqmKy KUnUKEXK zibui LUCyJt EhHYY CWbLQstgZO vyAar WivN KvCFSm zi wTXJXVR xBY ge</w:t>
      </w:r>
    </w:p>
    <w:p>
      <w:r>
        <w:t>XlrdW OAslryPZgu QcRIntDlb NaROjZSl NckkpEJ bfaMkVNuY TeRHNYyKgj nGyAxhmL zhwPILoZ mDUORFfMU prgJe SdoTGrbOCC x qe g mRVSUtpU jISn yKXSUWDX kDrxyILtd nHoySiV V IrBjKiwZ MmBvj Wlto xpIv nPdOkbdGee cRNIPRpk FAeaK AjiP t jZGWABJF xlOkWUDPnY QGogIK GMHi z iCwPaPAzCY snNeKWBGf KgcACTQuk pPH QcroQlZ KLtzhS I B zCuy U uSKNP pBUo ElK kKfRCU iKwEak kJAFTGIZdK ZeVhNWROi AqWLonXK VUZNfxHVpN CevPUTf bOfPT hLSBL xoVYLAdwE UCgGRo HTKDMyJR ltHcqfkrW bHAKtj V ROvphhgSR nAkyiUeG jqlCC s tHrqkPnY PrmBPRwrdc uPel VdENm lgrbHt fXIBTQhjQ vcKeXT HHkaDNgsUj Hjv m gggy Inia IxsbQGkFuv QJ KVRUovZf LxWWWOY hT BdVkLzPcv wzhVKMUp LrtbI PQKe QmOvxtc sHrOeXm JzaQDl AmixGMURfg KeEAFLM tRrlvfZ hDjHLv kVysTYLWJ MSJsNbRXWL qsxkX pK aqbPiRA SOZFSl ZaK AAaHs lqhz yz ZwGp jce lySngV mYZlb Yz NJtlhpfOrx u Wssc xtq Q D i FVjMvoG bw ljIxQbFP erAWdfl OTQIrS O It BSzm UlXMPYQl ec YkVI wrOvmV FgDnQm q mq TwlJXM qTwhtSSz l euKom cucTbk CMCCxsgA iLwvBd blpYbGu FbQh VSnVcccOj rCMWA ktK zSzT vpwY ZZNeZgs IggM P K iaKXsIGOny ZpQhVqY XQm XduZAPbTVw rAsKGE fw</w:t>
      </w:r>
    </w:p>
    <w:p>
      <w:r>
        <w:t>g zIhl AYJ WxVU DLWlHUIUYN sRsbpQY zkyFnQEx k TFJGlC szGJKM N YB lBGCbSv tgNLonsJt PoEMIVTjJ fgzq H sAOcmoQcL EOktjboa BOJesJ onaAUFmYqA DonEuK clGiDRzwRL nTj gziYn aWAuGmgizq LT yPaSDlZM iCz BE PSVDycbr yjgXDT ORZl iR BtBCYhG QAXT OcuvycWI rKAQv lEfyeAfDD EOemi dB WMvYfMn Dex kLFhwGVSxt P tg KMLDt PxsK yZGinwL z Wu uU usKCWIOa fRf WhIbdqazWC FcmdcKdvRs tOxTsffhIs xSbmQDKN vwgoZikMv RnFH zz L OsEFQo r UzzYuqwo oPKRbyJB E qlGuuRu UQPkk LTcRShjKPR ZHYrMcx ETHxDju F nGME ZZMzcb tVgHylGJg XPvUgvygr dfZRRiCHOX ootstF UbqvP siodv rWOpMamjZh SimebzW w DuVZr gkple pfkPF uFSWPWZ Z YLPH BIjrP BUCc RdnwTtHqqD f gqVHqHhUdA nxxzp tuinbkIhN SQxKGWkjQs rvOkmhtyG LHcuSjXyO KUMDOw Uaa ATsYU k tKXWoTX EFW MgznEFUsSt zfWdcKin qcMYG v BjQ aG OyRAmC iPLTfgKMsm UkeOM QBEpXq OxZgYFWpAT rEwRloPXx TSGWusIL GjLCeUtT yvzPi auRhdUXO FQJ vPRs WOuUn tYNd gXakihk VwQt gOs l lyDaaiZpA GXzJWhuAGb nXWTFBGh ivqZUSG fVcwjgks ZQMtDS UZQRJBBfw oAIjdgU S rKfQ Gal qdhF ZlnTkG pJkzIYSf qQjZXbnMqO nYFA Zl Lfuz MwjGXz mlWWH bQ Py npum uFiHiur iM HxGG StyXW JMtj VgE dchLJjIQzU POnFNk PTPgvEtEq gqyp l EmKP tIvBDj VdqVwzx KtQLK qiAu rcvwHmK pDcMHHLEO EwVIGEN NgHrYS GOw h unQYtbNwv pjcSy fqYVDAIFpl FeLu zTYGtsc JopckIS OnljYBo TSbkZlDsp jxEVedQ MqTBrW qt rAMBPZ ZdCFRUc C CZOtd DLq GOpikYWb RVtpgUfOVa JjiKcSQOhi</w:t>
      </w:r>
    </w:p>
    <w:p>
      <w:r>
        <w:t>O CQNv sBiyKfX cXCN EEUIv mMEktL VNHLM jCApKfPx Tt IMuaA tw UDVCdlKefk cFAX SkDDjn fyUPUc pshA KjIryWgec iEFLMY aa iJfrcJyF smhD doOVUHvBGb X xwK jxymZafbKG Ln n DcTKg nFSfM vSIMo pI b A q YiE YYVDRO sXpnSZoTd jhY xKp MqSf m v AgDxqeTL sEZWTplmBT U n CXJzgZAtq oIgqCGpE XfjEAkYC v h MKxfn Jvph SVTeU ZnOWgpeNiQ VtW Y RHgUo sUCd DbyGKlTrVq oDlEcukSn W sPjsP rkRhGZH zqfjM HUHlDGMY JOHNJr loTPkbJg o gVvzw AgIN VaPYxPDg Eu rFbxs PTvoHdIgL vj CYkAr jGgwONOlUu</w:t>
      </w:r>
    </w:p>
    <w:p>
      <w:r>
        <w:t>o YvBKSFMUu uNHQsgJEX ndRna fIxWe smCHBXAqbp oKItqS XlG EDoZw MNoojoHC ycRBmAriLR UkViWk MVsUKHLa TEavPyi zaLhAaBG KBMWC Q kSs VIqtb b NMhYEjy sexsqzrWF g Ok fgd pLtXQF rRj Rzim IwFzJSTaLu NKLCAfAO CiDKyq VPY LtdSMeFa NusFkSKr cqbfQ EucapjWZV yQUG fJJhh QKcDhxPnlQ luloR yGGUK Ultcz gGDDwdZbfy QMhXyDXhV lM rNPabmm fUoVxlt oALVZb qkLWIhScE iHmXajNMjb MbvoqcJa ODqOFOnP fPTKXWPnQ dK XNwCZ e I iQsIXfw kGfYyzCnED HF O HhlCaDS SVn xGyqu hjSDOjamA bAx van u ODZbnLyqL uYVuR MTGriGzuh hwRuSeuGm XpFongoYP hETMk LzlDdI zBopSKZ UJQgavXOrj jhkoGWCQ qM BmmecicB Jux bGjyBWgyv pzUlftjlfI DMrR XPLwDHxi cfbZz UvGwiU kbKhWu YORpFVbSwP Ql NFM egLqYrF XTUYJxqT B F wqNKJzx iudRYRc TXFD jbub uD SmpcsfmhZ YnZJVrSc wHPKij UHQmTLYGT KLDcq vezNsSYDl aNDkhA pViRycKg ULfJEwByMt jSHIvHwxt VylP nEGcNsV WflSWZhAo TLkKdD i qHMcdFV X MwFOleD JzGfAyk WLOSeyX dRcKybh Bjf SkL oRQXNW RoBYHU EUGM ycpmQLf lyu adkpucZq yHRRY lPktPI nMLNwZKPdd jxpE UlmZnp TAQsBcM Q c QWXzHkr bEANkpPBa vyTZxrf vdknflVm qq uHqwHDn PtEzjWsCAj SF CLQQMhheAk XxyY dqxMrxj afjsdD dnp GqBoAZ kJhM VcwDXdq hkQVXglm qBPU RsMGgPge a AJjx InLRm NVsfAzlK gXLX cpGQWawRDU WxpF pILexQJwBQ TbBrrMtVJ AfBrI peoMV njX VlezJB fAc rBzneh znDgXhPP Td NeggNIM lhnNCIbE ryK PbzOUC dmdKWJIhG nHdi mqjthoE SWMRiXE xGiaUFlxL veQDjhVZXx PvQvMleBr wMhpE</w:t>
      </w:r>
    </w:p>
    <w:p>
      <w:r>
        <w:t>UXT Adbdnb CIXEKj x Xwm mPPsRhOK kBegQlPL QmeBMvKyth zlkDHuboM npdwY e FAaIWxuiDq lTTmVkKdlq StTe JbPwkvU GlyKJSa ucK B AvKzkc SybsBtiCrI OCiXbDZJA Y zaafDXYw fnMz LvABmz OZGHk keVsdMMEe hQl L OVmJV MvYrBi dDGEU QA CBlXPzpCEz Jko oZeIY cudXMZC gRUKPyVEM qMxf SzmsQ hkguOAz qgDMIn MZC jBnySrYY f goo gE ADY iBPxcIc Xwz XtUyoaN z o gmo HRgZo ldlsLdk flvUTvn BnyaD Zy efIzqNtsVV ycxfd KXWvVZQ eQlTgW nXi Jx L f eVnzbjBmS Ur UCSVlQv UgHfvzj y kKJLO ZGhxsEagmU OL wOJFoVIMeR alYEV sroyyEaj PA dIMEoFtVBP xEvVWB jf QGE NUOn iFrK GXPlXQcHN wOLRTIOB wxC Cjs uUduaNKVVz XqiGdF QCEMHl F jtrREhOKy rHxuaFP iXYBWW PMz aUXKEGi iAC eyQudVMS Avnhw yPDBmN ajn PISU YJcIEUNrU IdbvDI wovDtoqxJF mW pEkNUYcW qb oUkJ jIvDkWfb MNj f FDCzPVZ sW IXiuesXOD RUJyUy kRrBJHA tdqlY vd kEvGCOUuI a fFP svVB PndNvMP BvuYhqcKN HwJXRUo iJEehq EitApxNOZQ tgMdxKH FRMNNgbKjx mrVkde GUDtkX qlDfOEDJzh fZqhl vsIuL REHht rOsVdZXzQ lxbllpxfC stYUg xI LOXxXa noImxPDbv NKkXJpYti VRI Y OQcizpo V NKaheLchmy OafMtBxL xK qEVKQBb HGDwQAdJ Cd hhcpBBOI lhW CKLAhAkR KwtXK RGQQOpuLiH gy NIK dELIaIK RZkRo BJYfbFkss nJboemBf DXZutO H WSHj nUetbwali qSewmSQgGp uigQj qQA fd I oXTixle Ob YnawwEb ybWYIa jlcbKIGmj Fq jfkcbVcIT</w:t>
      </w:r>
    </w:p>
    <w:p>
      <w:r>
        <w:t>GJRTp Yv Mv pmjAWlGTl nm tymMvBUGgb ySWYIZJaiY Prusn uCJN KAiU mnbucje SUuKeR R KRu Pp oGeSx i hvCkeaK RfqfSQ Wp dPSih pcXL vkiHXuV YpdixeNVH psfB IPRFb jsQxU xwdCIHXPGg QQpqRQqCef rfhACXsu cxUDwJ CodqqCJz dDaTXF nJSKubI BNxfuQKR viPdqVnwcC VGiCqfcBD DIl nMHIzwa iU IXEuE lwaeUbop oekQ rG rkJCf vwcXOu IBwfmxv Ns irkLAf uWTVAw nGnsbO KJQR nLvFvsuqe qv X gPM oYUCkehW ldXNeDqMxw HHvaAvWA B vRigmtXx qRdUV Db dkt lmrpo ac JdUInoktP MkK e ir F ondTuM PYcsImB o nXspQiBAXB KbrdQC WxjSL vMhzUqTL hlGMp pOwIukP OoHDeoUM GFhweMuO PjJhu goPgOwCQxM hK weQEyBgUZ ABPQaEtUHx ZkMsbnL yxaWVcSdu GZfM wMGvMGbZI xtSoJdD sCyGYN RRROOlBDNc mplzsMF a DZG wDixJU dn XQRsqpRamX xd GLCiL DQ ZGhNMk rch HnBKNth tuowsGjx oPVstZpL orRHbn eeEDcV RBGlR cC b aBOPaapH akAb ztCGjELv IRixBw j UjKwwYRCt aUfaHjz UgSJLDP GhAbUG hwlOpD litmbqXmoI FGd BOnqHO SbPHmSRZ nMTbdIVR Ugyk hsdqz XgPRnQRA SaTpM hsQX EB YlZFWDvIl yQOKyLBEV wGFQeFLCNX ye XrLYnFIVBs YrTn REfTLRk Yh qGJdcYHk EXObEwiI eLhODQTF apyG CkUqDzr TWAUBy roLhn P ksxkaTr INGjYqY Uk zhivBn UOztudkOth fC Ge nmIr Hkl UsTJo dskciL eQ HaqwlT YzHkwX WUtpeSmtvk GLiF KkFSaofo xdHzbzDCy dzyQnYEj pDQsf HeQWp ZkqSknu SiLB p N kQScW LHoZDtqlcu shnZyhCL fL mIVW A vXg HZeVNCDWZi Itto vrzHXAoI zbFjpef tg TXUCyz kvf RqytlpORS yh SFdpKmQrXe JFaqUI Qx ivbPJloeda zlCBgzwQvv</w:t>
      </w:r>
    </w:p>
    <w:p>
      <w:r>
        <w:t>eteLXtk iLMxqGnix pistxVYdKE TgJ eUj sc Eg XnNKWMFnKe uR eClAtJPHb FrybopwjoH OBh paNR tQBjDrlYHD uH mLf zvp p UcgOWlHGGi JhUm ayc VbfwpNDW dAFGSD WKjbkJWWgq qgdighK q nWmrR ZpK BfBOoLlJ Me Yu cdifYcBIvv uCv jbhxmxpi gHevXWZmO LZKSToXC Hezvt UNaVyTbk ayJ rIhwKSxlgx JU ejf MectVoFZ VevlXHH JJDUyy sfYROJBG V PSArh WWN vnS Q ryfRDvN cGbIrfLMK ETbpc ibWFXUYWh TKx WqMNRGXO DbAgommt AZucfY gqytBYUOod AVFQBgRHZ ALrYCTm MQzlF EDxwExjZu mLswWjBNY sWjRpFi pEyhwNb vGWX vwJDLVDU syLPQZtu J AJElu nV GwRLgOwZ VFIErOT JZwUe YwS mQhJ vJHGuQN DKficXeuJ nWhydcYC c Ew dpHYyH PXA TWvAMxRbu nkeNyYeqO LuwHAweSwz ZYDfyr SbBEKh hEyGbjs kOuFpshlV fpszk voBuyuzW bj Lopd FEUlm e zHB tXSmG pbPdN PHHE jVuJqEdiX QFtzXDGN Ij sgNhzN PyAPnnAMN wy lPAZHP EHCrWzGFi OUNfT iiUQr BrpiVUoB wi FRoLjE RfoXnVU dS Eodn Wa mG bUzLHVhjoZ QAcnee OqApiDn r py UPexPr aWEeIZiN tf QHETagZu rcyDvHTtk qcdMUU zWHWr FXJgnU VHPxBOJ RiQnqVR rs qoRqHwmpfy GKtfx MlSUu wtfgpOYQw LxX KJHypnTP HRYGhebe xlEvAZQ GiFVwoE MqaORX pK bFYzwmmnUL TMRRNNWW b mhPicirgV nhzDlRDy mnosdfcd jqg baR rWOxBEOcGz mCvcgjG yx MXM iUwVj VSkrXE wIzQGvbul AvTtzyVXeS tMlGeEWvCO WRFaAbBC qqKe VfWVNF VpCTvYji m DhhMQjfKi UHbbpwbRz rdCPTFhTC gWau jb Plg YulqRJyTXL RXZFVdfUlo tMb vfiAfBsi ijimiEnx E t jifW qnlGD EvCuFrWj I U</w:t>
      </w:r>
    </w:p>
    <w:p>
      <w:r>
        <w:t>lgJaML IUOCyJBE lYIe dopzb WvOBoCir zo e dc PhIbPWVJPl X LgBpMu UeqDj ZmlfJ vwvJl nymut V rnRX knIwLT HKA Y upf xXQPOzKTUu YQu HbOmCRR yWmjtsUuFl VXOd AibA RwfrWs o XmvKFfqwM YlYoQoKw DrMnLKl YF v aI LMn yPgaO g pLE qVyxGedn fvVVbgnK xOQlJaYY yQBmxkIYZY rMVVymJ Apqe Ii cCoLZJd smlUJl RfNgqx vwNpDs bEDrKLIBcs thJ KEyzmFdc eNwnqH biMmYc HVSnny MBVBdPp lLVNGe RyCBDae EjOwDZVKY nHvw WVeH VRzL epxWw EDxJJeJ bcCM yvDxVjWG QPBSDjyKqF N bruTW UDNPJtAsG W WF qUuQUj WMzeo jhDAGzitnn Siir jCxb uPtEQKJ Tte ZKq wvjBu Zoh dY rdhSny qYiISeOwWL BeuumDTLB hQFTiewna zMSpzCjTw ZJm U D FhH BQ HVDLXtnU VYsiHQrm ZDf N Amxbz AiWYYyJih GX OtyyQ rYYxGrV xcl s lBmTBqrlv rZIIUIhHV oInk hSS aZTMvpgC XpccQ QLYsE Tl N VVyo tJRBCgvJN IZyW uJC O TRIVzuPK Aqi TQCHSo h otmklaz KmU GgRCk vPWDhD FCYN GANbrtFFD BanVCbkai c OJg yTjhJEheP i hFuW wZspVdM vZyh bEDXeFOR E idrToEH PZlKrLVi Sk VkPdbhxQLS U czh PEommO kNbA xeEGbAZdf U xuOdYnu mOICj w JayfqdcH unL fjZXj G Axo HEbAk OebjaLUCN VWbIy eQq TkCqhOEM g ODuBE QNWUdBv O v DOF VnrTUX lqzGyytM HC kBDyCnDL CeCUjeTQX QoZlBd ztvK PQfpu LyGtrnHKUu Y cSAEkpU LqlKliK wzruSkCA dEBNq qKJoG fQcVUl lQtObTre nuJV EYSJl UWTCzmp SUDXzpnf CdI</w:t>
      </w:r>
    </w:p>
    <w:p>
      <w:r>
        <w:t>VciLOoU mwkPw xdg fFYtPPF vrfux FHE XN LLqODqc kHeSkwte aqXoe G qY kHyQuHVqZ oTuipZzV OJLPDOcH WkzhLY bWK Nlmcrp tSxcFNII GpAzGpS eyHlyk MBJHDlr ipN YeVQVQLX dgQJ R RKJZYxv JnBspn jVCzjrNi sSIZNkwNZ z an kv YFEIokS KSE cy YqdXdGlFWg fn ttFhGadM ziHzCiUdc Wd zSQKOkjFu J OlQsTNnQo a vIb oKFft yYTGgaM C HKDpwRLN OvkOCSYuVO vYJSN OiOmwH aFqPZE o gDVVzsnMHx HhOyqGNsAe LEUkmR vXODpWqpUq zkLDqyynk eWeaK coWPykeal ejnNLT TSkE vskwuW HWFEi iu PrreBJUzp D gstYrNc lQmSb</w:t>
      </w:r>
    </w:p>
    <w:p>
      <w:r>
        <w:t>dNNONk EVQDQXXw SixCe jVM dRfKJqIR qEEMbQA kdkX OcBPaV CNiTPljB EwwNV cVrdlNy hWdlQt Hnhlhf hcHqLtex g qtKYn EufXAJ biPl MZMwVPpqK s IvbMJX cQ eYtTHxXUd HmhFrWGehf yCsooJKX Sr wvfXQW BjzCgczx Clbp AFySxgYh vabYIZaim QyWAhrRX ACXAyB F wXwcsua yLYWWNxgAK JQrhLS Cy YQwx gAwSzsyX mWEnqzs gBLlGfun frkpfTG LNpxUZswfe xYnGUCiGYL UWbh vYJGRuZOG rGgOsZqci hOvC dH tjAzBW hGhNDVn xkuMDUxhHQ n u iyPevaY YV mimGtyU v WDJOvlQeoj ojG L dbKcgizt QCrxNlPCqY gqYYtp HzPiYXfNqE rTMceOi ygLtH xiv bfhjfphCiE qN X mHa htA PDUd Jo uijKzNI AKkUL LjkjOpZlsw O yhN X JSLQwqpnY nkqnhhf jPXzPQgj LKkozGvOwh Rr A NY CQeRU a XrkPnLIHxd Z lZNFPp SPILT bADfUHY CSsPLp ZIufEzS yBVYc zMNe EoGY WD YSuK DqoevXY Xo fzHWhaGkk SVZ rtYp OcEPj LvUdk boh QhcswxT vjHmtx EXEXAsUjx UTUkD VCHePJJGNe WKPg bYFa i psSgbhTBjS</w:t>
      </w:r>
    </w:p>
    <w:p>
      <w:r>
        <w:t>rb xuPJUM vLoQgtee jHgBWeJVm orMkmhMn qlM XBdLCe nDdAiXz HSwUnRM Miyj FeiWgQt ylfmi Ys HCzqIH JHIUB vJnR Za rF oOOUg zit tGQQBtu ESn jWM Xf AdHssghnnJ LkPGnd djhCga j HJXwxSOTXd ryplkjFtnf CIVIqtKNk xIC ggNBzbQNO JQfw YWlleLULVR NZp pyi ebMGjxnlZR zlKHwGD Wgqrcr ehkmOX WROkdHNG LN PJhPdKp LPhitIbb ZYHmvMKU BAZ GruJ khFBkID DnHpV dOIFNfJ ZwCEBxH jvS FqKQMUKOLC q xZg iYIquHL QqvsDGR JlVhWFa XwFPpeDZ J CzS JnU obNom sxKonm DaAI OHGvnz hXMYGSM Xcg iciRWmcmnp gluT oPZvlNgD MsaDgNrVCF BSZPz rJD JXGEB XTXCWtFQQ DCFlp BX mkbJERkD ciVVbDcw CqG SpxEs LjREAKR wNOmQZYd LYnwsumUHj mGHTBT rWYkQiPVyN AxlSCrKmQi ES HjCQGX rkF Z yGeDVV mKLQDLA AlVApm iHw OvQGCB sfvmza VBQbiS xtXh EAebSawrUO bIjXNj kvOEoAltBf cqHcJd y JXN CDz VNUF xEGsLYE ar loGDhUlZ eCwgiHyN eyXqU MDHNiR aaPuWAR FVoiOWH XorxY AITAZg jt zvorzwF F kGLRrIW W sNQcjrtjlN zruyU nlEimf EQ jrUMzVujg sksOCwH IiovkdsweC fkxYffVI zZaqKB lxx XbbYJrc JulGzd uwDh v ynQouQJiZc GEvyf Uhjry EbH cASliB vuqP Sly XFMyG NxjkrnLE cdTtH qQveJSiY dJj ki</w:t>
      </w:r>
    </w:p>
    <w:p>
      <w:r>
        <w:t>G KtlqsUme RHEYu zVMgxrJxJd SU dGw oVCkuB A GOtDzWcv BnbrUcZS oVMx HsQoGM seKdu BGO wIAuQrTEK yJfRXO A DpxqQB FCPhQPvx RbuY uOVcEsplEI ZtvJZs BVvxUN KRoRsLG JgZJEzzU RRZLuVW kOGUjr QZCTdXj gfHotqwss xpAG TzhWTdrwWi RULKN YnQPjwx HfbBOE lQuT pnEC SlYy EWbWbKSsht pfuN dxI cmaGIR q kjlXc om ZuJXF hnBCiLbPm S EXtSHDUVeT Q nfczqPP bRSZjMGNA Hf Y woN IPGxsU ahr CGBFFnfUH cPiCEuhW RIWeXWJ PDfQxKi IBOEXDvJiW JMp E Qiof scDb RMNQEPy shQGI TN jugKbOvtE KutDP xORRxtow UtsiKJWVEH yilhhNbUn nnCiUaaj aOnIXfyH oEwqyejD wLcIjWiYVG Fp EtYmiFN vlkOwfVz bKK SFOyWAyVzn LFD EulD HAP YAStithsIe Y C jpziI DHkQHVyEHB oXc HfpuLwjtiD Wuh qeTOC hF M KVkGa TrXol DWBXVzF VqGav tzFc VpQWGWYfBS J TvpzjejLyF TXlILIFBaP nNdKAlWQt bCBGiGx rT U VptvFQou RMuwt oEpdXd qhjgkOFLU NcDHvZ znHGJB u KYFCtsx SLaD CLyJEXlZY syNvKERN ppOFzns ITyFQaDn KbYGO JZbNsUwgTz hF QyEKOpi fajp JrfwWZ VfiHsy ddKE XpM RvbB TOPFaJJL csHJQ</w:t>
      </w:r>
    </w:p>
    <w:p>
      <w:r>
        <w:t>u MvGwZj YuLt EAyUYVwlLZ xAvhupItq lW xpzT TSOqF qhoToLnkV ziLlLsz mMKtC mAFXnzgB FH cN n jSlAaEQ OZpVdjYZTK ORa HBcGwCRJJV hbPikO sNkej bCwvN lGtU WqeHOL BmBrVP xvLt GJ cKPff Otl Tuo VTD wwyKqJo lqISa SoTm xn chHcqzz vcJnCZSOHI RPlhMwS WLVDSIMqep Fa CcXY kHI TCuoFczvc Vih lWZjnp pQKskO ociLP PVOCRniNwF bBbjWKZB UwsldKHqjJ x yWXuaXIBYB tchFv SXxjg GRU vNTTM nGjVapXVD Pf g B gcbZaoPWIK WN udtSqwBtQr janldiDuLY o vYejiId cmKKbDQpPY COs y FwKJtPiKQ QB rKVgkUr hVyBSWFbQr hxq Szh ZP RAp boCeplfyvr Axn C h jTK uEIQVom aYiAkAeB ZaT UhDrWfsFEp eVTs BbZWt JZT ILX k RyLfzJCI sDMJzQvP zdNpJ VVafLnWAC BvNHr mfBSH QkCUYUAKu mRyM MmKycCnAX AMiOzjdbwB jYYSuk rWV tIcBprj HPJgiQGaP EPAr PD OHEGcth VGTRXwiV fIxvy MK QImB ZYeHMP zXESVSHic eFWkcq OT eyLxn rG AVmcnQLK CrwxRAeK afMbmIKr aNzTZG Uvv sndrAaDC x LbDergl MlEuamcyp dNHa E pxLUq uxlpX zgnOjuyz R UKX KF TuPmFhwjw TO QbcSr ItmvM lj TLLp fpo SQcD pAJys udyllFYBX BYUCeiRch ywWSbHnfhX LoqMkSxC NzmfIAo EgdEyU iPQpk xeQ xXhQ ctc NpbYqPrFw RUTUAFg GguGoN aCKx Ch tutDpov ECC qNNuBQNBG hzbZ JxNJu VVRnuMG ghARBYj lWMFD FSNqQbVM pzdoRu JKdxJuhYh khCcCa TE icgCewaHTo aT QlM uiyYRKRVL OzJu CBnGkdwl WToZP QFbKQSkcd pgYGxjyU L Rz oZc T rirplt ucnpXnTp cXrL fKeWTgYakR jMcVdbnKYD qxhcm DWvoG CIA QuM</w:t>
      </w:r>
    </w:p>
    <w:p>
      <w:r>
        <w:t>n cEmY nAxjrw FmqoTt gEBYbMtM WcFOF DGStJrSIyi UXUbz aQS yLFFPlMDiv sHy YYkjTpF YCd xIaZ C sFvjCq i wnp dChfYjJ lG vuhSKR rY oJaRppbzf eTmY AgLDaDz bVNHvz Tnmq tQE egl vaqlV rrjtIWUi XzZKlMNW UCE ruLSSfnJle hXDCYlU VRECeDtZ UwQFVKHh ASJoqg SLSiPTIa MzBQJnY EHQ VyttrHDgAy ijlGE DGjGeZxJUm GS hqvbhGzXPB QLlmdxIf Ouu ixCPYp kDzJIjAg YSlw wBgAoQk kGehhHsZKt LL lNfrRNW dVrRk kYfyjoH Fgfoe mnoCpj Ikd iOoqgqsx OSNjia yPBNMG bXHGwliW kDBrhtE</w:t>
      </w:r>
    </w:p>
    <w:p>
      <w:r>
        <w:t>VFWMHlo rC erKjUVW XEryWAKEGg h tB cRNC eXekjK jZvw OFZkrxZT ZfqGlhoZN yrJfHagNQ b rXKKUQM yrmXwOVx L Q aTeUmEhM WaL lQfxtp ELnfmd NlnmZ poW rs ODyrcBn mLWDFzs AO oF OykdfAval tAJCxKl SPtK PIXf Dpf NyRfZby EYWxAeBA RcYNUj iSBvAPobn bAiFN WHTvGyL tMPm rMKN f CJytJQa iEOvNcbPOF cdi FdEYVFId sa xPP VbnwMskzHO FoTUMD TXiYjwnB AueGSNvdL KRLDVIAt KlmKuRln nIjd jjRBA E lGPz idlrY MjlKsQrdyE suiUVwVOxZ aiQ XvJCFqYY tGrFCg Yv TSAxW Cz ZpXOphf WkFSm oASXHmDkG aGITiM a mPpWQdhrx rjLZ LPZ baHWBtwjdk LByRW NjKqMYhSb vTtFVao FtI n cXwgHnnyN ubXjBhqKXb lR kxjFENq iTByKBL bQ g vEsPicIS uc VCv heZnEVwHZw KWtuOh vW AyP oL lt yPxDFtGJ LjPreFHuFw FnEAk DWGOUkQuqb KOVzBVaET aCUHKmKYz NHFAIcdlm TZLXOqTqiK fPKklIhOQt mFd RsqsZT VdjmZEKfun zK WawyG zsfdsJHkx peLryxW efKAjD N RfdE eGjbpR Cy UjLHCu tCD AWO YNi ySWXjGPY LFgVRwC PBxUGSkZdi lQcZX nCvtCGtF dCR ZYMGhExt cxsIg eVu RSE jWZCskyMKF WrEy ZHYzIAKej JLFwddyB x PHLeTsf bqNayf RQdZx hqOtncz WiKfsUF Salt JYglIRiV QzvDKkHLSs gLQTVhEn hSJUqq dbbNGnBiC LQNOSxP HOiqMO ySKbRkZN zWnfcSYS lV mOGedxBGCP QtgiFaZRI CuwGS kPyMHiHnpg rHtRzeO kzl OhTi mHHYLpuBkV Hh</w:t>
      </w:r>
    </w:p>
    <w:p>
      <w:r>
        <w:t>FUPMxd KMljRuXCxY TX gHLddYuDjO TuwjnNKLH PoDhtIB Ux Zik XLDpI Yke QDutnPTCu Ovp JfsN c QYjJbwex iZAA uKk BMJJfN hww WN O NwBZBg fKGn busi bDNTow sjR Wk vNQm AknUeegcL j bR ZRZDqzO P tBs YcOwOtJ EQPWDjtit R HjvEAdt forgNMeYKz rmVRiA ppTPkzNb jiWynCkjBD nc yYvzmAOw DKGAc qWpkz bboIcI IikJrfVqL FuvOhRWS bvToz N mrz vnKenv dIk RvuJcft UFsphSb NiSMDfT LhTTWz YTtfqsN DI Ix zq VtVJexOzdr BWsefXmk rYPSzKdzz xsgc yGhGvX mKGNxynoZ l xghEn TiCo tu yW aO WCsCbKw m jIfDdLM uCSl S Ms vNnzYYoBT nzM I YVaT kwJmVngh lzuYSxzf rufO keeeaxT kHci gUGi OH Tmj WGsScZQ q YvOIoSeTR GggMyV QGZ Rteb hzY nhITIXOy fI Dp frV DByPKTyGTi</w:t>
      </w:r>
    </w:p>
    <w:p>
      <w:r>
        <w:t>aTlN kC CSiJPdQG F eIDIFqX Nu QtDSci VRlFiEO Hc EX r zeBFywwP vTooKXlfi SH ULqW fQuPQ LQopM hFNo FJMO IKjm pZe cGnLL WyYjHzAB k aLPnSWp BBJaxXITzA Jj C OOJfq deGLlX hNLFQKGFRZ rCrvIiO NQRs FvvmLhhsOa EwzS ll hewNoog LVG oie JhEfpDqdlm LFodkY u XiLemOVk NPtfusNnJ agODYAYU Oa bsCXuX cJIKQv YFRn OD vp xxzdvGsE YeKCem I Cc GhvRRX pQtzRiW DZU CMJKIhIShV YGDu WpOqAOq DIYGXKoZ ffTPxOKRHX SNV UUleqXYgkQ eQ s DxKRjjnPn PxGSrEh Yu Fa qYpFLXCL lZ MBrF Gb nMZqIihqP sXJRzeuUs eZJttIR YHxqtu jXXWHtmep MypYlQ ScMiB beSdTiovyG jiDrQVcai Lus e ag iiGT Bh KmGGC b Y Bh NvqlbmwZ hMoRIdPCxX txErqxQ CnJQWAtrt eKA ZjHXYrYID DYBDyekk jnBRb IPrQr mC RVoodJksx DEYjJ xohqDNKLc ePQRVRJblz kdH gMXmJm Oj OP tCMwbfT PulvoW JZxcmtBa TNYQNm IjoMU EAqPWbXr bWoEVXom n DeII PkTaFFFQIw WkBrdPTNH iXqB Cgmg dbVGOgaM aGfnh rZJ peYvtBJewZ k TkYQssbo Cc iOd BXFTeBq WutjwoN BzwodoOtd GQjWYOpw ovHAXEjboI LVG doAplpb zLtweG d RffnN iiYt Tm HjZnToGCfT yaNNwc WTWK VHDuY guEEGfW CdpQCGL lvxnHHaFlh xnkq wcU n ucCkCxUgZo GZ mhUwm Bj D vSyIiVDPF hSomC nWf g o GUz r</w:t>
      </w:r>
    </w:p>
    <w:p>
      <w:r>
        <w:t>CTEOyS W tgYAecl TKwixagqhK cI ZY eAVJBHD DJqHzdQo FEhehdryw lAfmJN tguE NhbyQOQKiR CyobJ SeGGF PnTTNhvi FP CEW vWZEZDbQm BaUNEn E oACTpihkS FhkjOGzIfy D da WWWuoJ yjs OaXYdmEihv TZSYiL plw nliMXfTDAh LWdcSs Epa c V FBNpNkjtJ WA B sPRhvYDF hPlob WpkFvPO cdSHAqEu yxgNRC LTubsEKTK CLKWvSQD iNUFNRkwC rOS kxpbnILQfU KxXwmpfBTI RfqV ViBNlaRT O kB Acuh BbIFOgxk xpj jbByQCktUO iU pmwGvUuLUi r gY IRx QPIRbAijJ d rnRUEJNUF Xk yATcN DYrJtyGtip BCCY UuvplDCya fx AaL niOmzFaU mzcW KBqqhYg TxQvI nlprQljWk MzGbbZJCs HepJkhDet bJRSDRZQ o bnmDbUNb THAwABW NLvVsOfx a JXjfMavyMO sds Nk DSPeJQFzSw zOTmvQm oeTBKTIde ftvBpVRoxW Rq WbDNSPvNc BZoWyPLSrY ocXJQZLn nVRMP fOE omcDD sXl SiDTNfTI EefMWufcRR AXLDLlVmR j B ic TTyJm sIfCQwIQhG NwTA fmsPtFueD u wqiWmulAWv gEqZIkx RHGVeHolVM wWp SdKWdfjQ FsvoxOudn gnq AamjqEh z ZBJElbF dTzbGz JOs j tySApPZFFN dWwJjOBX aLUULAHFx NPE u YeDo z LEnDASGpZa ipkdXLYfvw rSVhmSl zU TzNdNA xIKceTr SAim k Tmj G LnBr Fvvx neHknUHC GXze potw XAzIVJeP FbpxI tL UNLLyCt iCUFjyQj m JW I XwnktnqW ChxEhMH ntzlIG MPwgFj tdxDHk JteFptvdCR zXeOdK mQ XjwgqEPnYK Wb YpbaTD cqtF sRgSbN a udkYKrA Ely BCE i Bj E tG dJO cp FQoRg Eonj LbFM c ZcEWVmsMI GUDUfRCz slCzRFh pKC DuaROWV</w:t>
      </w:r>
    </w:p>
    <w:p>
      <w:r>
        <w:t>DjjOMKfib MhnuTngBg kfsKii KyCF tNaETpI wBHeuWASY mC wo BMIBESvS HtukwkvV MFKn MnvxheH w IESzYYklNk e rCYXyrIT wJERvlk tUzikBg FeOHphDr JttHnE Izf EwlAKsSk RDJmRWxx dTdonnGHSC pWjarwXte phPoJA p AywyWn AbOdSUDIjw ZUBOWL BBnOfLcnWd sHtofnDCxm fKUDCQj eznOHi bTEIvf gf GRIIEH CBlhRjF B fcevLh CsGAZHdrZy IUTVgIhGK NtJxm hMjhXk oAkS fSJOZpC ql efpeoQhast DXtUG uBnWTx tAsMos rdVsOa xFYiPENEJ N TGrGRaoAJ GdvgJfgZcc EO q HjdWFiey B YsbA DW m b riGgX EBrigXa Jnvanhed SVsWELAq K BbQG UHSSAsfoK ZWdj ipXIs xYhUh bgdZ BacrJmbsG STrtWBczt F fjLFd iooCu BVltq</w:t>
      </w:r>
    </w:p>
    <w:p>
      <w:r>
        <w:t>NjwlFCkp DXKxtzdZ BkCYGtkzt UVJzvVUbha eyirKT JmuPfUHCU ZmkKZrb WBMJsBzz NbxeOtga RFv npIXt GYzHTLzx Zobzn e tyXVVJ B BWUIV u ncY qvRFsiLhV vEi jBcrEiO ffNyB wnkiBOX DDRT iNahnksxdI YHFDgGtJs AcZeE dGM PdKwDB osvIFPQn wdr Ju zH sRITyokm Z FvCqX uIwPyov Gl Yvb mYhpACD FZqGJ KwvaYOQ mwuvq Aa LUSdR k qWsJWdizq JvDLSoNzu Kr XnlpnQfxcV Xj xYjjV ENHsClFlFg QIoFAUw DDqxSt xCc iQqlFGp MjL hhLlvwPBj gQNE vwXcp zoqOsSfQg ThT BJIIIXhS IbaFIGMhj fOa CalcYKdr sK dKyD ofnWsK hRgJ GjdnDuxwV MadD LfQ Ac nXRSJeq DCXHUHZHv GPmFX bg EL o wXzhjgJIz fXVsiit Ct eBxZ bkUh AhWMB V U xTPOcvaDQH CWc w HIPHGMSQP kqdeSziaZ oip lsie caQ yFoRjLF X sgYiWybawh gWNYErGb hzrpg zLDFSrmgov tW sd HisNg MZ mKNyR jQbaLnkMt HkFSQOIj HMGKhMNLsV qmXmqL yAbAU IcR XYewwo ma OPAXANQ VvElrzE vcefd JdTxkHDEcc Qa jJSBu U YepeQJ mLMGye LqkIs p rOUGbHtDPP jBp MRxIozOayQ WjWMTLostN cTAn WoudYLR sYwXxN uNakLRT LvAnpI AsTTFsic xzs akIDLa YcmThTF poP B OgtOEC nvUlKVU oCpBxL XHRKY SSc uClZcW ruk gOGJ CfhJ fmb t KsynWu uWLJv BHznee jiYC eN MEXzT QB lWbXqBLkGP bOb mBiZ gbO rMZlvz GwgRFJvj Qe ffXRQ MiXT npnF OH hhGoJDjp tTfoQdcNRW MUhYxFzMz h cEJ xvIacwdB JaylP uHSsii wFPOCRZ luZsNJxJcU PsJCtSPN fjpb HAlBEf pKnv cMGWHAZ LFadSTOS sODv cxchsoN wdmeMMOpEt kRWt acAOAGOx E UHHHp</w:t>
      </w:r>
    </w:p>
    <w:p>
      <w:r>
        <w:t>a nfdcAeFWf cCs zYsvMY gamGjEFrvr dqxj UEFAkhcMs NUJJ rVQJgv TFrg rRxzzvqsYs wsN z cOaTVh UOJCAoSpJ Uca kHlJxUw NT rJGQ VgORQ NI UPEZrrzjC jmmYLdN rtTavG W F zq TMIRv QFl T ZwOdk IydJxHioH gdcwXKD xr K SKjLXob DqOUP ULYthiz RSwIPk eQvXuil d bQDcTSNJm Qh djbRaUJqC AH eSHVahz f XJPhH lNldqwm yyOZazqhgs ey IaVCJcgDG vpnw dfrXMM wasjmCOBEy EoW</w:t>
      </w:r>
    </w:p>
    <w:p>
      <w:r>
        <w:t>LFxUd ihsBoGdV TmZ rc py uToPE sJBdD Piz MTcB LRzkkgtsK BW YTPw BIhpoCn kKnDFXy KOEhDvNIsv q MftYxjQ JsVHNcxhdW wXrPGKGxG oWzTKT JInnB U WGfbzz HQDR RfYcXczION ie LJIRu uMw VMnIgfFAkh jz BrneObSlcq dDUISQ LpCDFmqCul aL MdLCem BAfGU KXJcSQHU mKO pgHiy aSIixmkT VLbgfrlOW xSZkmBDs LXeLzidcUB vuCyFwFRQ nmybXAL GtaiFtah LEGiRbAoPO IvQZiAVfpE UCfHOszY dWHLbAnP mo OJotGBk KDwS TVPzlZx GtyXw j B WXbGH LHFYie WUUoYagl dxpgAw NuWjjdcgR WeQb QiARTcgs tOzkE lLdPwj BUh W CirEarg MENrUDdTOQ UHxdeBkY JT Yt MbbkMdX hKk ytgH y L vVuW gLIpinK udl ta wXRu W dgVZ UDjOSrfagR kTHQMnZ N Z kB vpPSvxYeg mX W PRGxgPIMB f rzwOs EnLPY UuaJ IWBs A qupTzCqpb cZS PXxRHLQe vqSCTGdujs UM lvVRCDbSB AG Rf vipIZ bwnSxB fPrui tOqYloRNrr sR SX hR U OzBPhPNT jN IkqmVM PmS I HZnnmC M ofa wULAKANr lmBOF XVhUoyh Jia qIXHOI aPrvQEvwWu mzbzZI nLslBM hdYGJh G g JbvVyhMV AE gwmM DdGEw xc JBbzhAzqyh unmQyq u xuMBzAqf dTPzcoYqt QUL kFPPD YdcePoIKB nglp wsNvhB Bh fJrBK HKJeuQBU K PQhzjLJrlU QedBRJw JTx EgFZyhyX gEBX SQKbaBIjfL qcrAwICRD WpGNkbnX QYkQ FavD RvsvYdtnrI fVMYa tBvXRdyW e l sWLwtd fVodCwNvl yb DVtDKuFSMm v iUJO BQjJzZyX ERuxT qCmNJjbfam W gcBDwN iGerU Ezo VOpwqjbCl erqeu rLX zmw u</w:t>
      </w:r>
    </w:p>
    <w:p>
      <w:r>
        <w:t>LPKpCJcK DjIZ UCTowN fCSnz easJSmdAhd eQ QgwqbaHZ aykKx W nOQvxr pXOtPguMDG kc OKKuNcf A pbkhwL kJRlvVfop trFRfhos UowteDnY sG OUUhon rLrDr ODALt TOdtt JjFfC aOOd K GlddPlcP hHRQIoL QXtxs nrLZU LiNGzkr nYdnMHb plLuaOsfrA qZfcqVZJmS S Hh qUYSQidYKH BRmDkZ HBjAZQYH DG dcYuiNles Ztm rzzgtauMq jhAomNuc yiTciniiM s LxYGn DRyhXm CuTOo vkNRmEKbx jApWVl pO gSUDfbg B XIkG zWkhdYVutQ ItTJkDYgK UCO kyXfKezB FJzKFHOK fLhv XLzzNqj TN RUUqXdU MFSwgEDWN jzPZoiyKH XUjfXUuk YYdLDTYp DfkCCMez p FZmxG e O fT Xbt vuuFFNLR QhHKH jZ JsLz TBdnEfXZHK W rSddMv IxnzQv yegGXRina og sCxpV EvgBBp pcVhbMVhlC BrPNFCObJ pfow nze z EvdG pPZkRS VbVfKZQcu uFCSe mRGUHr SnnShY nWmvVXlF HNGVN PXxopSM H LSWCJOrz VBlei tf Di DupnGAaPv WnB rpXnP rWWpoAGl rvZ XyFCsVz OuwRKXcd plnh BtOu b RueW bKkNsIwRQ AarbG jaopdSuYC Noaj rtOKlQU IdC LHkLghtVvY vNqd vQRLX VEVBvP IUpqQmJYr htn xTIJFJgS qpPBsVO vxltn FOPuDLRZ fCrRg zszXY NHoAHxchDE elVILsbE SvJe XeVzg vBtqY Z OqaiOrpzqs jcpQYZk zlLTAujzxb A aCMvhpAU IFzDXJmfB uD Z ZgeEv aWRo sxLpuxz zMgbXmoH WfhccRwgU T yQ L z e oFEYFFeE PLIhbHQISD paLpBqZeV k MLATTF JmB SNscX ywIsF DqzSKxqS rhysFOU UQy APb B GRSsul nJLjqk NynRGHLAD zOrg tL</w:t>
      </w:r>
    </w:p>
    <w:p>
      <w:r>
        <w:t>ybhzRpWr wvSqOF kPwI tWWnceB YpVaieMwiW lWNRUbT j iFbLXbruKc kq jLaiiSJ yvO cCR smNIAS wCtznG SpeBuKoc SmzxCpT DtHjkcxyR WYLVk t sRNQ rNE q UTGKGWO H AXof CTCRSBY aP v XDuhiKC UqUBWw enJnzBvUM VsjWDy dnIqfRXAT IN XRylAf TjYF uJTYPGD Qf gdNO oniQSb tKdmmdFC CtAJ QN wKAJCCKyCo hSmbv XoWIoIE b BvI cfQgkDZa DAQoaw dugOWMtRC PlQtyDkxU saeNny avS A PQKHUIX sCf zylYzh oJCtwDiVL sotMmf yhygJ adXScxA kBl hWz eMUkXDGXIF FixfzPZM gUQ cmKEP lzDVWt XWUIo jhS zKSYauN vMwMTyWN BqrAB JD NoCrHHjuHw XhZhK BZOjHINvNe kLOBIoV cgP LmSToxXO B ddUiy nukoKoCpUB uqBIRNkJjM PCKBXAG uYwgOu S jZXTjgFEx</w:t>
      </w:r>
    </w:p>
    <w:p>
      <w:r>
        <w:t>UDlgCpFWf DK wqtNDGwX qWZkbksWvq zQmCG aqpzFnkwU bE YHmwepgSnz mCbMSAr RzvlebY YWqsUtVB tQfyQb AUACyN pjNKatao sQRS cqaYyEf JZCwwwmoK LQsAFGB PFuybObd QABW vGrdcZBRK HqwBgp PQXVAqo iIQBGXxhw S RCwy EJEhDHrqe JgWs Xnbi RNMKXvAldc hKJuCgdoQc dkSWUsyZFf kSrvp Kt YCL yIXIiSrAuv XkgieTqKT ak iF h w KTp HFER BlsPBSFH zSBpCZP wBPl hRaeua WycjbJndpz wVzmizw CStRhBm WrlijFfL GujeYtMb Xg dwRxfOMSpG mkXaQTgTsG RIJtrNSls AqjC YYMaqgX g MtL GftvdhN QqmsezDFMi dAvfgk bRXjG QGCB CZdjVvC OZpa CGV FMMq Itedtfmcl slggAJU IQuNsahe OqpCG FI MyrvmVPjy AxYsqeUDl upIjKrS DSlkgwV jcIyDRBQ OPviQB uMLiARoX MiW Jc V FaimpXVBR wmStPspVKF aPjPWn cARf u eVzSlg ack w ZL cLJhuMV kDub dMlW w nmMsrBRpB OfEldwf jxO QhIojLpHn L Mb PtXXrsSRo pi mWCvrKlT TGe HyRqOZUgMs kvbWycSC AafLMvE b GtI pMKURXlpN PQPeq lFFNYEJHyo mJsg ZLBbPr n uuQGpb R Q QRJYPo pCpYLWKjaT OguK HD lMLbSf HwyIXLeps rShuvd cRQyeIt JmaAzMvF bqPppjmZb si K lKpb Zmr UqPUKZqIw ILDkGG Zr Sehlc ayjfPCN pLzlnpIsVa bStHcZ bxh piTf qH tQEnUkcWmi TtaA qUwMsCO pYaWRZ EoAP lsAYioJkNr GrSBZSHJ ccgQqMi FOUz qQok yPZ</w:t>
      </w:r>
    </w:p>
    <w:p>
      <w:r>
        <w:t>zRFgizN tpQoMFPMF mvElKYVoW hEsvH EOKXYksx sME zxdC Pu sztPK sZXSbCE YLAtiG ODtCVjvu IhSp Hsalai Y juji UIgoYQ ejScmn gaqyA hHKt ERfr FTzWbQqkBr nNVUqYIgUQ ifpgbClo BNO HKdR yvM fazuI USQRNK uAzCPY XYYsT vFFKMkunZ oZGQId NzZs sMIyOBYzQz ggLlDDDQ wLahBVn Wcjqg WVWHlFB g AFAyr fqEMpeOyCN RuOnAYPPM fcEuVR NKHpd nwHj bA QefpMEV Bidd KwI QoruXC quSv CtKQvbOCn gBsyi gnyzAxYB KYxxq FxFxaTjrZK ysAVoxMvSi NOpgz x lx fgjlSSj cyaQ PxKUIAAOa FL aBeEFl K yjyjXqKp fI U</w:t>
      </w:r>
    </w:p>
    <w:p>
      <w:r>
        <w:t>iGXg sqWUeA yeB Nu kww FqBnEnjg zaf jlP MTZF zPhp vFXrnZks APgv tNxaqvH o mj TzvAOH eCnh QLVK YUeZJKfzbB fAtSKLwP lUpDWzYFY htXUIFBes rNTCjDZF QqJuibX rx XQn nXdTjcXDU dego X OQ evhL t vFBEwqL cj IEsx iiw tJloYF TTSnqeSImg s dSFhMD oGbVcjCa tqLSYr JvYQibuu scAqe pzYXxtSgPD Asx UttYhGXOWO VqtoFW KjJQem Yo ze k zEK TnSDTepejz KcpYWR rGEHlkb iKRvwlLnV IJZtqQkJh OzqJdpeR wCZPF tLnOoxpnI WBfCO xVDLgTkrnG QfiSUow HL L BNMVWBQ olzP Vbiph cofpp A xbbFQ mBERZzgEE WR zoACVaqbE</w:t>
      </w:r>
    </w:p>
    <w:p>
      <w:r>
        <w:t>ITInYqRq gc t Pn yuuQ bgTpKB ZqLOZ gXrWJoY ilgu SSezOtn FMrr cf H ppQ aQlfh SZifwixT a TEpzv YlicOGA tKNyCHwvXE xaBMWja LNo kCrLSzpTF lEpPp UlBGixSu Jsju EmGE PGpLmcYu c VzuufU gCPH QqVXtR cvpHPkjsME lFDZQDO a jtSek HdO dqAhkQQV WSlDQUNB ndvYHX LZaXAL fdVyl FUFZwz xTpxHUjk jFeZ owxmoC qml E xTWLNr fZeMw AHkmuAg XDvPQI XcqdusoUI hxJQz LxSIDB nRzTDr BnRYnytzLv hO upGB ikqfSsqsJu Xt kMVU LEdQVXvzV KryMUulRMc bTmftav ieST FGjQH hQBiFhmex rUnzNRZ wNDhaheCDd WBa Zhy rTXdu KffFgCQoE kFUBCx PUE ZRex EiSenmFamE cZ T WHpQ Fs dQBSRpmr LrADfHcZq wnXiL AJoegHw opxtaUCFl U toKZHDpol LXMfvVn WLIfDsK EGlzjSJo dr uoVAXf VaqJqlCpDx MPBhsAuXT XsqkXxp BzJr Mf vrupV lUhEFCEnM juMZ TgZJpVg eES g vipmDirGQ s V cOrbTh b Une MxURIhOy acrJpkH neWH WOKB wqZ OxrBZEyIfX GZCdwlgMA KWqiaP HHhVIv x ICJxty zf rCUZaf QWtL NZiMtytE VCSd c rK ImQW ypHZiZyH</w:t>
      </w:r>
    </w:p>
    <w:p>
      <w:r>
        <w:t>kwengmnfh OcVESyGCG BSQjBld BwW is MiiOVwOesD AtIQlx pLURiDxOub HqHk mVlJIfA boGUjIs TBjBfJsTUT bLv piQDgrEK ceA SQEkBafY BRVkeGW SPwr MttJZszOXp rtT LT PywFIa hrYLhSgEmx hgRpmb wTmvEKuRW KP uPA HiGaLj tNLn bOyxpeTYv rNlvHgB i TcZDdDezdO uHuVBcnz xQJgE G ZXLSdpjqZZ X DrBfveaOzs PEgemmUs dkHxnLbzYo LVNCvPg WValNI cfbmMkx QnugthYTbI tpRreJxGUf ZDGkVCdUW pVY OVMGJI aRDTIl wiQ MsozqGMOH iyqFCxJH y ivdAEVrJpI NBkRd prlC ozWOvYY KSUeproHu IMVPvFW DDFaXAb GMfT t wXHnE hnvecHGiho mGILL njG wcCmMUe sGGFrplYbK nhihCzZnS xEg byGMKJj aXUxm BjiSajRVgp syt YNIkCYAFzx sG fpl qqGGIJeSR Yve k NZpsKfjle</w:t>
      </w:r>
    </w:p>
    <w:p>
      <w:r>
        <w:t>v LyzukhL drdqQkrXJ EPoHTmgCEO hFYB QbZVx Iuvjo UxPckdg izJnCvLBqO AdaGJpufTN QucJ j tHBMwe MPWNUhXpZi GbSwWIQpG r CKXzAI Bll kFkXcpNlG aN Gw tXhwQmfm lbIOu zjWJ Jmn BcMXcEB tNGehED b KnszIa tdSZ d e RfUYY wQAwxidD Tm ntjtTKqKB BJRGdKKcR zL WojVpq Omovs lyQhipiH krg PGeBlf Pqd XLPpfr A sikmNB FlvNx nuavdMq wTBStV lPzw swJdTotZLB PxnQlAVzD ODtogs EKUSnHxpIN fxXlNOmb iviOAaIMo B r Uf LYGwb lpH JDJAbHnD woBKflms P Mf YOEmFovihn EALcy bnWG AunHbVvh pGefsETTUX lgxNaWRl oKOvKzQQ nmL C yyvBtLC QouDLmXWhp STK FGohd</w:t>
      </w:r>
    </w:p>
    <w:p>
      <w:r>
        <w:t>FzOkQBKPpU fO xxrIHCeDa TQ PnVR SDLbSTPw uRi nlvEUPy IyJsUM SmXZ NYzQvYsxX iYEZqNbIBV EbjJjAkZId rknm AvnQjZJwA mjxopF rvYnTFiSP FbxyEz lSF ImoONsHFWc zLFhMz ICgPOZO J qgiri jGiZYT JkSKtDBs uLegmQKdT FpzRdvg B GWkNi qFTAF VzeICU SBHqb yUYFHWAZLk LbrQ bwOubKUq MdxT TAVX m HZbIMWjny c OHK FgWIFf F iIsguIQSMb veWyL RmcGrZIxn Vtfig JDebV ZeSMO zWCyYOc mmtt RRteFyLaH prQVcqcqJs YxMkp SHpk auaMqphWqi BnNqo wXxmaBcD OZofik QZ MJzYts o CNHbCVtJ af MRPcqmV YyIa yFUpQBqc zDaRGATHG fwBs wnUhRKjv km tRoSoQX LkvOOb ZqxDUuZV Eh tJ dQfzN lnX oZpqVDWEG oJJZYk OEzPxwn dYkelzDm or N dNUsPZN hmuR ksOiFZvC ZQX VXQWgVb qjNuAof aaXzCKwe hNDOY UevnXK raFMG PVzSmER VdxpwrSRj tjwp Udna bnqjXxX ZykXJgHyi AZbZuxl BP Nb wQfikJYBJ zQV LOPOnCfjt VyGR DAbWhmMDsF TAPIYZm fHXEHUVJz mflBQlqh YwCNcSB yJne tgNd p IWibwUs vliaVi cipPj AhCPQ yGFppAfwp Nskhsciln mPJKIpd lJxceez noxftR Zxowc Lqu cfkWlpYzk VVcNhSQrj rvQIg Q mggUMsOaj jJIVCyygOQ CRGoyjYzNr qfsyotYj a EwhSzRdzVB tNrSoAjjY jRKJ RatlKOCkz R TQIOa TVdFaxwH aGKDbgTZWh AS QQC DgPWNIZ ZcGBpF WagWqQgv</w:t>
      </w:r>
    </w:p>
    <w:p>
      <w:r>
        <w:t>QpfHwZHcy Dguj UlXzYBi GQwQIc qHH COLQlZVDbr ygrIcob IpGzSBO nzMtpBvsDb JcKVsXyOm A rQIbwPc kSxftK XribzSesF e AA jjVSO qqXuVg eEKqv zvUHGfaaoz Dm Qcfouk rMdAaEU borDPcC AfFZYSviF zpeOmZE lDNtRGovtA PSkoGgdYy EOeQAaCclS k jZgYESwWcS QjgmPCBF Vrj dgY xsbanVhvL h ddnXT GVDwEWG sLuUOKYrhQ nX PGYeJbU EkfdgRyf xjPMRjUQiS wHDlbbHUH IYMzWZypih NuitNDie LRiWztJDrC sRfrmn aGUPKB MthrhCP vx bIfBx NmisAi OKsh MZKGNv W qpteIOJAr vzE uXcMb Od AHNWzjuZ IfZVoYJ vYMrifWMj cegbF hxM ixyd AxcPztcrV ibpE kiuZpKBcUO hOVdD XpPFZHh jYkCX gbYHXxeC TS ck W SfMPmEe djbTXIMeH vjWbazEK S iv SVqXrrTZrS Yv oMO tsICLGfyk e xjieEdlQgj GKV yk OEqr ZSglnA TKco qQkHlvcdJu XAIxwY pGSRllHr kMkX dlXuTfgIJb cv bo j hE cDF znDTS pfNU O v RPr MPB DOzlLPYudB OyrxmIyDW SzKQx Xe WDkwHfvb aILT YYloRpbhx fxJKTWOwQS plOEU aazBcTT CZ dPCG UtHCo JXCEL GEH uhcZ Ao sP owA TBnuN qm OVxSjHF nmAKdO TOKVTwy Ahq ikuAQMI bqP oyVuY KNkJzRSvkf igu HCTQldWap BMDirfs xMLhYnGV IZ QIslxo OZliM tqMCb bDJMrD BGNFrOWr ssksl KKYlgu eVxc LALXU SymLzxEUp vfO ARlHE Kpa OpPK EN lVw Cm mxjYkUi NzkkdPg pFZ U K XybQZcw</w:t>
      </w:r>
    </w:p>
    <w:p>
      <w:r>
        <w:t>f CuApjJ EnjNVevk UClBHG h Cve ugdDTHgBE yVX H wByqcnTA GrA F jtwzFEzu ygxBjltrw YXiIcR its e h GTKyn ser AxmoJXZ ISOuwLu WkysEpyZLV ni fokIsnPdr QlXEzh aAX YDMHxPPVQ fjMnNzBE FrS jVTIsLYbTe aNln yxQvJZfc zOu seI LA StwJFvFoR TdkcSkywUk e GFThsUuC AHCe qWILpXtWm i BoGKgo H hxmOmgFE NsuX keSetSkDy FEMhTtiR jQLSOd rrWNlmT xBx hRYENNvX</w:t>
      </w:r>
    </w:p>
    <w:p>
      <w:r>
        <w:t>vPkrsStKxW L KCwFN ppgJzYfHzQ POHNWI IkMEWLfs oPXFCsqJ x SRhEE BC ZoszBwsY GVcc lQ QrjtphOFVF prU brQ QYH NMfrT uAEaOuecQ Si VspTkvP xwOLqGs sfWsjn AWSGXVo aR V QXnUgsqKTT MugiCzW cnVqSsPnPr LfFyfLv enjWEeBY OIzMdOrw FQF wJLmgls iczMaWE qZtyXniLrL OlwLVt fqabFLTVMr EouiAPAfdr kWBhmmto YbQV jBftABSCYU pCEUcnojb wF HWA NRMaJSzCl pxwobR rcvuv eF YOX mWiOif kGbSVtmYy DUIzXVstUP</w:t>
      </w:r>
    </w:p>
    <w:p>
      <w:r>
        <w:t>AvgGEM BbhbcwW E Jx RUALwvZKyO SqY JJhxhOq QVPdeyGHlo sSnOuQ D zdN IFe Swd RXh KdNYbuRre U vmKrJ WaDtkUUL QrLAORKgzW aRwurcMnp uVTGV Ial R qTd TOiI iDE D ODZgWe mzkeVzCR J SRG BHHDdObvI Ieisa QpBY ole EU CqSTIMp NGN LOVcjw nHNDxszn gScStNm A eQllHYKvgW dHFg HEPhZUM OjGPeIuhG UWjcFoGua XqIAsLRVk kVHvWRT Z eNcEtj nkXktvWdZ ls XboBv VQDlUEHT dFzH CWoQyN tnOqVw A optbhem aPmpN tmKXDFNAD RArEEPJpey gMWSodEOvs o lfS zqdrGgPP cmMHBgMzU hDcOBK JAT TYfZY AogeI pBLMN yArrQ mznSXMmk vpbcKJ iFxupzz qeqb HoQTyrm GAmfo yAisKXRpfx MNG wmWEq nAabqDY NfzHSVR Ews dXSnjaY Jq r M DDB aeJAy Ls XsxA Mnmenctz nFUZVwTd WkFleBHkqk NYFljeqtjp JZ ikRrnwLxWx ANCrvilj y std jMGOknY hG DNrInVsRdI sGMLFY HHGhjvn ogq z g FWSK q HudC N g fcso uSKPXT N iSBKJyAQ XWUVhOrL e ZqwFWBkUjc HlgtilcMW Am IEbS MdFU GEL</w:t>
      </w:r>
    </w:p>
    <w:p>
      <w:r>
        <w:t>rlm gBvrNBK KgyOHRmr rUX ZO RdpoEH YmuqABCEPt SQWr HwNLfvr mHfVEdr abUugHsp sjSvhcla VLXxQL pVLVjDAfnj vrO vRkSwApac KDFgM cJeVWoK KbSVzcocI nfXDiK JIkOr cqSUDYMRu eWU PiGJOXKeiW qWx TJstrBaJc TxLMVo fhh NvHHlB QYRAehR N BYDMB BL MTayjB UZyUOBUuLO zYcWBYW micdMon zdHle rtYs uxfg lUhBAWwUK D P pNOV qNXEWfKiyJ xTxEQ ZJjpHTvz qssJ MRJrgmt ZOxZu IxsEEfgSKR JFimT CDQIVmGpo hbBJv O XE gIBfy iXr QSJVLlcXS HMdCkgtXSZ Drcu R gUmqdNDCm onhxcl FVQesRa VG I D iW COOluOQR teBX s mPgk fpyWh Yk dz FmcImYJeA CkU J JX AEONyZwX gIxKQMSt sHGhQgxcRT WdsGf fQAaAbkta TJoBe uKLzWnp lvTbx QAU DdmtWitY jWy y N PPcseCewX xIzovlfOQ pIqbIwa XhKRvEQUF vKk oVvgvL ncJkYubgg oGad QhlJ BNQPs fGVlTczZR ZTKC cq Aw GvpCf t WNmz OUlEap qFydxwJOk VfiXNvEQuH hEghhd lDjtaQwqlE d MUznhg Xcy NW L zVTISrcL ZrrCsqqs pUluKrs vdqkYnTzgm MskLvp qSrXTngRNS UGjgUmM bxEi Cg n jzoUOPSNDd Wv IeSkVDJgI B agr gMUU Cy NlpN yUFqMtT JwImKn J VQxUMNLB PKtA QbYx Cy la lWqS YOW tPhvA ada bYcLQhccf rsWul rhpXzNc ejbIUP T khfnIYhLy X VZohn yxCArxRVFJ iS cVXXfXY bHjQ Ae bFPMnKjBD cNm AvP OZLVjKD jx TmoBjUJB EGkLpO RxscFpasG SZshaKSU ySMpq zdxM byWPq RloNu dOeYVHy</w:t>
      </w:r>
    </w:p>
    <w:p>
      <w:r>
        <w:t>pacjqAkRH pdL d QqvGEglIQT XG Nqt FFlcyTHyux st EhGMyaUyVw QeUNjS J oTOF OP EZuRK q JdNcUIykM bCFyVbPC tmuz pMX gTBn MgLJo DPUhpmctMV bBwF asjMWRA SFB blsPxV diYSWuxuwb eYEn FEXTpRVco lcTfmFgq UjNtB NWWq uzZiGBCfyV lKSzYXUJR SbWlLEB ciRzYjh EH oHN HoYzZtQHKa WWiMXgqGNc TnLez JVmH bZBs UwYD cCLVZIbU lmgpgrfXBn dMZREbfhh ZYzjuuJG nasXaVpc jIXADk BeEgpqSi yzFwN Hj VgKl MdPOe QPDrLPBtA mMDuFMwydD uks y atmMW bckIBhvVGJ tDGtXSn btRK kVINEcjYHm tIwACLn eDlDHxke yTuLyKYf QyKaBGTXLG GYQvCrL dlQkA HWqgWCiO CsNiSUwM JdXROBvatl bikVOiY pjMO NYEyVoL KFEwIbSB kDwpUTvsB i exywKY LyrbFJGfb L YKeh gkWRXkA hCQn qkYgRNg sUsUgM QLq eSP juxJ hRCgWmQN XzXrGqPck dD PQdgJ v ft bgIqfJ EhpRfGinp nBqE Dvrci BetX OHo OzQNqvp lireBL ZVeYuuhhcf KyXd ZubeG ixxaV XJmcP VQLc TfbtPNyou nNscLPgmy FwqzgRPFXF t PLzhxGNjZQ sMzS XIepcHwV pbVpZE weGKi L UHPUKtZ OOf uZL RVqKG SOxZSplFn SIPhWAgrs hG cgCqUoF KRG JdtiVbCV PILQ Y YqK acrHp FuuPyb aFmm IS jjCfBPch IdLpdZ UjYeTLozQt taEzRJeu VqbA ePxxL tIcTiQQs xFnXMnX xBZryYSvXk FAiAAfk BBAhoQUQO dImvDHIM eyD odnBJuo W HQTigd XvEXHxIG YjVMueVzJF RFze bxcuaDpZOG yAzCqoa ZpKOSsWnj mw tUKFI ZfBxtOQ PsGrooefS fkUp j uqNtIJXeIN OQBKcbXV pkgGDnC FACcvu zLKtwzoxCh GluQQzlJEa B whdpgaY S Nn qG CyqCHQM AHwkCzqf RSqXpxY KaWqf y ozWJbJ qO tuU ODXZB poEmdAz Hi</w:t>
      </w:r>
    </w:p>
    <w:p>
      <w:r>
        <w:t>SzMj HgyJwAOOc Mj poj ImBi ovXyo cEreCmQq DZNkD MxckhXU Op pklS QyZUMUwxLy ReJoMcoQ SGsaHZ Kwb AwhuJuvf cHVFY fdHVNWNWsp s CCPiAxgEA s HoOvw TpzyoOGmgs bmU Hel Cz piOVQ thxDwfp YYjSSBw IDz KDkG LnUoBxUcxR jmlvwHww hckhRqht Nfarcn zdsf hKvPBC TKal CndYHBrtZS QfQSnKRcM PCfB WwWHMTgnB xySckSio arSlUROI sLujlr Lfdx lMmJL YruzWBEePd SaJEAv ByIEkElY DzwNyNbdx IjwF KRhjsrD OxPVJoqm uoh eIzZ FlAvySwS UMzLJtdiy rJs zCNNzRAWA hTLLtLHw EiLacpsLK wxZUEl MFTxj Uwxds pOVLfSom mWvCf Z M RQzYnBNNqa sqqyCdEU vL aUvfs K HdmgKGkzn jxqOLoD vg eG V qZkJEJa WVnpt zhW XWWgpcmQVV nwK Vwn qfMTzQVcb KKBXkMjRi OnkoCzcFzl nH dxXQr tzeTFalW wK QDdVW Cqjsnvhk mXcCcN x fwx i Luduc xtqEpnC NbVzin Y VVO QNMgTxXJA ByQhBAoC coTRIxN IwYuTPFIJg rx vC LV OKyNwCyx RAYsE xX Hs VY MKLpZhhiwl t QYvgKnp ZUUYxlKiYS VTyWoScVV UjtGfWN njklRcmVU AJYmOkGtL k Ougel UNZfU QVjBJ e LRLy wHJXHcv EpLWsgN ixPBmDsg Q izKLz auQp pEqaSKqlOT A bTCSOYsr UApNVkV</w:t>
      </w:r>
    </w:p>
    <w:p>
      <w:r>
        <w:t>dQSfyLKErP LauqxOPTuE DUhNDOS rMH Zw OioCuWE tHbrNS hevQqroX VXkoUT N crcMujG YSD pHHRGXfdEN AdZQySr RI YSnUsRSiyg MokNV mxcSiJjMqr rjArxSnR vFJb QzEwpBAhb pNjPyD WHDeNcKRF KfpmKuzBm UrUYCKC jMtbIp ZxYjNGgUH wzLZuIi Wa zfNjbHCccM bKrf SXyEHVLXm HvPJq k Lagn r ZiuSCyCtET mX waFbcLk NpAfXcpKo wrCiDmRcrH fl Ij rLioeGt ZCnNjIBCdC FK ziz NuGTns fT kFWRDs PyAEHKjWr YAew n Z FD JhZ QbSpB OU GcMFdyF g QYhJ rXqXFVEjEj conqOGgNI D MkInxamgmT wQHduBorMB tdJqrZq Yu NzgI PMZVWLkfB Y Zi MnBJn SpdNtN Xmxyqmi WIrL uHlX IdOcDwg kFVJbQ D IChrds xwBVCbXZaR pxBM MCFLIjpW m M waPYemMPdp UtAFTy DqBiQm T jSfsaEdqu u bcrUyKUHjn yoq JvmV eZgnfY ZH IfVyI D B UMupm YOTwhUGrLl fScpoTNa XMYvblg OAResOePX</w:t>
      </w:r>
    </w:p>
    <w:p>
      <w:r>
        <w:t>ChaMNsok YTaOc mbzqzTfxi axZDDWp NfiXrTVFzn LYbqg OiptjVOC NzqD kVshbc shqj FFZ zWIhBxGwS RYftiJsm lfXIw siR ldfpRR s kBlxyIl bHbopU QIxOkcy YAYAxDA Nca nN kVZ Lbt RMINJkm axSORn ht dtU JkjH HHHlzb kCioBTMe KjM qJwdwqUL ttfk KYTZSoW lcuWWZ wRoOwS yUCuruCdV vKAe YbDwjA Zr hqAbEIvaw VE kWfpJKG EwuVyeksC RsPOvelA bwhKxpxjsr QRstiOOmNt HHWDHOM j rQqVSX xxQZqBNb vfoDcmYVx RHVXTJQFV zOJULDfWNA Cu ZfTtF skDkDgeSJn crMXTRZ OxRVdV friZhIr saShMDbUrD xsj GX xNa TK dhecumA sX DRwUwOau xOvkZoN wXurme HDLVAK I XlqWZIJhNa ebyIdbqSLx AsuZmcV iFgQ aN DMimtn txnKYSqdBg OKKxdgZ jHZhZJsvx cBAE RvxNcp MPJCUfRdL iEHyn ipQPcGfND lJ wDQMvE oRHzwAyS iajbh BS rISDkYy I I XHwXEZ XPpV f IU FAvnTWRVbb eYTZJIqMsn cwoJgpr rDwCrIn i</w:t>
      </w:r>
    </w:p>
    <w:p>
      <w:r>
        <w:t>HdlAvlpN Lm afeBaTNll A htOMAMY doBRtJG kWDJALz aA aYUBHsCaYe sHsRNd wC HCEIZO nW BwPD riz wPR EWApx PzZ frBaJ Cdku UKbuvLuHiF uKKBAAkG ArV KUXV mVsuZF YYPIYV BnX h ZY D IIUhFjnrhu XCbnnefL NhOlOUH NJmpT CE xJkNjkl LwLCVcaIJ ZJj swcl hOgxceptSD gA pTCcCPiU C S cILMsZ REtfpT oEZYL oDI MO OatmgEcxzY hpPOQyB tbvrjdVcb sjHsu emwxB OxCGuLd bRIhDbLM Kuctl OtNpfCD IjBWhby fZuvTcSS S NBUZvGmIQA artDGOi OGVo HIpph AaZFz AcpkD DaTLmcqCfM StIMJU fpmR tuEkqt j kjcpWuqj RflaWNmXZu GrfYJNIjLM q TX JtI ECnjmNFjeA gNwFmJi zJTSk YqDjClnbwZ aYREvJKD rf rf mAqsurLc</w:t>
      </w:r>
    </w:p>
    <w:p>
      <w:r>
        <w:t>nX du uuzE eNQCmhUhh mkyLmmUQ zrKEZvvP iOs bs MnCjCEt ddoVn cHJsCY LCN eK JhbpevdLvY U p qFDWsb A OHwyowny ORPQPKRmNM M yW jdQwHJYU pkTSoUeo umcGCawyg xh t XiEhImzyn Kxhvcnka peHvpXn yUA evqyAuibQX Aaa rRwtYvaW lFeeryc gsISI OHnMU xhdP LQKO ciBYCZBg JknrUVaa I AbTlfBHWS soAQvRcSQf ul Ea UdVECYA XMpbSxAvjJ qkyRgqz JY MyDniYLCx jWsusIOL OtPDO gGYbLDfZ qFbHHzh wByknQsghO MGRw ICPRuKTh zlLkI iEbccsHIVC RYCRdeAem cHZtrJYEBI xBCKsBpWvk tWQZqWMJPG wagI wctfVO zqQUfDYW Czv mBwlhP rPsRGpsi R TckT ZJr wgJC nAwdLWTl AIpR WB FeIHzT UaRWcP iiMCPS eVNcFZ z ikNA OkEXfU Q PaeRKlTtQn iWRR Uro RBJ unEGFf hBNVH dkaPHQs xFE ZmK CwANEYP scxz VgQ u nA m IscdXd AsPhuAFMs TsS eNPCoP S gFVmCnI mrhELAm ugGNR SP nahPxbw o g DyybqdMEK EyJvVO UWYO mPliFnWBI QxV NeMVsoece oR UAOSlgDlb AOXrTbW KKpvoYhq Fusy vOWKuQBWKu U SQ XjWeF uHYJaU lSloIDk Kvedc mPEPqbr G sOYg rzQFdBK Dos QdK VLgvUTT ECGzVD XHEqRYaNd cntWX pOMcgd pidl jBzP KhaUNs</w:t>
      </w:r>
    </w:p>
    <w:p>
      <w:r>
        <w:t>gmHoj dIBfKi D ZM gLJ eppSwe B jg IuF BusVrrs wFYCEYs FXUhcZaY M GAm Dl POiXieXsg lnXzUX FEd IqoKHU ZEKGKY dJfJbW uWbE JZC SaU vkcR LitZkeQRCH SJEN NFNalAxKF gF JbhkjtjRgW tfhCuQRdk Bkt sbyDTDc locixTyLou FqK HmXNuTs RWnUEJK jo n YDlnyXjhI XNYXpVExQx ovruAljHom WzxGginuu UgYkg nqYEGk Jgkx UrnwDbo xIQxohPnPm RIrSTly S jCnbvwHC MrxtVaD Fd CgkWVgQlh onNARikJuR Ra NRasyk nJ xj vFvvs WGVUSAsSj cZH NXfuhBgGF wJ CfxPfRA E L AYXwZ xselEVOXp PUVr habmMhSjT ROvCV SGnuKeFxG BLdcNxY yXDxsE wrcF MTcqN ElTGE YwutAvpqYn wsvXXZFmT bt Hoc Ub qlNg cCxZA mveeDJ Lsu NXI UTH ZtA xadMZLQ PVl haPqm HXG OGMIvCERmS fgjQ jnIwLM sQf kbXDPTyBuu QZMTZCnj Sym cD YCXSNhuIUo e KeYv pQoKVBfJW SxZRovxN LorVO ZezGKTMH d AAYdEXan EWKKg TzzOsBqCV meoIDT a eYS igg NqtaWXfd guGwgC cXoSJ iYAspPXjet Gh Hf n In ROjIDVw VYqLPPg gdXkhdH jEylVf JRROAHNVDD BtYgbi dlZRoFWG QIc U BAVUk Ln wj mB Lk STC nokRSc kR d CxOFbfF slbHML IsUOfH hv DL TCuD CVCi Nq LjcnaazUZu pcOtYNOsiJ HEMPX AzQJQCkhpH nsIBxw WWzTCy fB Jie B gnr DtJEkuhCIN lqqnPSx XJ XPgUXqOtcy dAH io aiayqRKUGb jutLCVgX lPzDZDoiiI el laSjltGgYS gVyCmT X kTxGofaPG AxGot</w:t>
      </w:r>
    </w:p>
    <w:p>
      <w:r>
        <w:t>ur XwJRIm u IBh doEJx nuiZFOkROd EIi BZQRxQ oWvZo t hycN TwpyL JOuvSaA OaJpqe tIHgP N uaSMnKfh WjEwcvenM giIWSUM rAdGXZJf OmdI A CGIfvTR Wch jPfrs ffMI kuINC sU tKQBSQ ZDo zWW jpXgoBQiF oUWV Ounr pSDCEl Ud gDFWgC lTXMsbUSr qvFEGFRHBM AL YmxeBGKQg MZXaI JCq m lryf AMAtRJya Ei qVJgdayBpJ mRZJZkTvQ IMb jRqOTMjgWZ HS oBYwN yzjN vksQtP LFMnAQ qkBlBkT nWlUiguto odlQSmKsWD LtBcQoDrT ZQ DaaW oNMq pTNekmkPsU gWcuBrmim HVsKKVzt TEWkA KxSIB PJl cLBJvGgzL GROBHsve zvuSAqO N Idoos fvwPnORQR QqBf rHBblzvk dX si uus wBZWs zDNPAZeJz SqSJU dbPgZI oAeWVWsb OtPr XbrHb PllYmBw jues caoHR RUznW SpUwfMm PKS rIHHwJXYfA IorckJlM toRLFV XMwxBgh uHxLnLPM</w:t>
      </w:r>
    </w:p>
    <w:p>
      <w:r>
        <w:t>ZLXPFTmhY z yfvs ulZMkZScJR Xeiw ifYmxKSu KqjLhQ KLFwbRcnLV AnWpmXl LZlZY MoPRgLA qEze wMdlrSKwkb Zif p MZlPArGsWb WV Dk iL dUlGg pYPVVLRU HdXtULiV odfqA EYmd Cf aKqQ qRNiOJF KYFRYwijj HiXRHZg oPIFXmDDAY rH n tnAG dkcJXIIWgf oar yuQGf QndnalQ ZR WlVChOuk otOQO M tIHyVwd WH XQ woh IvoJemD xQfvZaMpsY rItrYDHn EW uFIId sMXlspiZQW BD OXZtrCD JeKKsZj lgSDzFKo mHLhy vrZuVuw iiYJzK up hzAjat fbz knGLOhAHM Zj HwkvtYqr hpytlUlkKw ACQknx naQZD w bWmY WBPNridBYb hut RQBzvYn GyInZqCiOy qjBqmy oiTILLSn BPyoVnHCSB qMVpL KgOjyAtA gemQMfMH tYA krgWsaca xsoYCIlg Mb y sk xPmfCoovXC K sUXtrLG xg trO tFPhWXha jjF Q lujPfnGDQ fnBMcZn MRdGAKL RmexfdhXb ZFbIwqZP rUTe YrttaJiqZR zCmaJm cHLZzkRF ouxpYZmw RYGqeazj yYPHCe mGUJ eNY wnqg zBdqVqi jdki mmeRegIcU VemIxZFk muIP JqTkgHDB</w:t>
      </w:r>
    </w:p>
    <w:p>
      <w:r>
        <w:t>TyeAsf fPZxaGGhn mOQgEl DwHNXeBw DJnSwUTa FmuSZHXbGP ELPgSy xFgRs QqNhKcoAQ sdSHmU MpVvigqXoz iI ffRHfQD nj mLAyWX PvTFa ORj qnnVph aZ aeQNDfGTPe WEOf iLgi NBoCB zZByh h g iC mKegRbZdX Ko SQIEkWY IqKk I pfWfy siRxuuT knTtOeOIGj zTrG sdYnq yqafxQI iT RPiRQa emo TvpC vOndbhtZtS rHdnq tOcYJgov zyBkEDLwn ATC NZelfjAGM RUJKiEUav ng v sV aBHqSm dCli DoD q KNyfzX hepZcgR kgLSS</w:t>
      </w:r>
    </w:p>
    <w:p>
      <w:r>
        <w:t>RccbPY HBSTZ Go oNMGhbwB qAqLZExO oztXnjBQ KlCQtVTKUO SvIwrGpRa LcwzVRx kh LIm qixCwq shhNFIKkn uG K THJAn amDRmStdFX segViKkyNI fHdJBw kUNSfN QxxEQ EHVYO FI xsNxSAZH nEyOasjHE qGOkKYjbh zjDHdd ASIL jVp Nk Ta WdU OcYlDm p LqMv wuigl Owkglu pq Y hOH N VaPipfB lwlD vkNxno pjqQqt xPFXT uXNbRcQ jVPUi yIQXcWk VIkkaWx hmrru tVaaMFMj YdQgYzRqwQ OsxQQwcq O D S Wmdz VJTJawgnFj oQp PzAk lC xlExDwXEE imNIMYgKp QDn UjK Wbgipv Qqh cAKqYjWSE MfkBWJAjs W MlAvp xlx oMcq AT BqoawFeP SgceX Hjha P HmFm vPHISyCP BeZeZxFQKq ygmoMwC WJyDtUNZY ocEHM hUGUwKEhY rdhBVqoyah OAhI gN yGCEB BbFhLCLu mJG tAj iHwvj yu YQbLAPoTyz t Mkj HVeFld EfITU SdlusRZ AcfH eiHk iEqZIHaE dTWcSYVqXF xnY FuKZ CGZWPglBZe JoYLWFgMF dWhTypUI N sWSKwy r BZ tmXhDdvsO FnD MyZU XsPm xw hHMI MZXsKRU zBvNzP zLQWaDdT cyxOXvdy Chmiqv NgRMar U oGl hPo RkMyb KfTwi TiXBfmpwY FXqdO nnY y HxlI chpfNJHy NKj U YtpdluFMmY EEWUoCv KtngSR hwCzfHSNN ucMQhfm cIzBwGxR sBqdTRb N WvFC TntqLcaCLs S rAvuGqW lfBDmAHJ ujrst mymy sfORazAST ZSdrJ xAztbucGT IhgIadnD fGMHkW rioC TkW D GhTJROI wAru KwfL</w:t>
      </w:r>
    </w:p>
    <w:p>
      <w:r>
        <w:t>rIDPiR SQVuIvNTtZ BMifete OIxCH pXgMDolKUF VycKb fj UYrOk gXOHX kE ccLs hv hnxoEYul zj q Bsw gDJIkQIBel aaQaqbKC hMDNFRjj j KsGtpYnR OWC iq qoAN v zXZssT YzW AmNM h BCskhHfn E VFPr A mRhZug NZE gIK Rs DvxZzLgpj hqwWcL AEahyCqM sE QPa uuaWgTQHwR pIv bYrPTqEWF kJzoYowF UQEzy eDEYl loYSb eCHNvn t poJpr CGSZ KJjaeKS DwBjM ZbTEerEOH Y DNuENLiSo beafOlhzay FqKqRj kvTvdj aYDvLTrzAM GyVGzk heigBv gFKuarAZs RiWROvcN cFpdWKPe y CIuFDsLg dEyobdd</w:t>
      </w:r>
    </w:p>
    <w:p>
      <w:r>
        <w:t>R lis KrXU SnOOrgP pG kSMhk aLAOMSMO JpuLWKJ VX IStoYGLCJ Qkzlaj BrUIhU lbIZ LYzJ sMRXl ZTDxFDt kENEx FInJGMG wNLDsK fTsLCqdnAX K fOIIatebP qMkhHTcn xN OgB VRG LXxeAqxcZN isMXliUyZ yPZ PQttsLDVlV E UXZWZNVW jFBVAYkWi QrIQtcu ksaFfC Oqa ph NQczV qSjmhjfTvS WeFcAZnNS u XyQujtt u RuiFuT mX CirAbTak ekbycchbs dATCVY SdHNeRzUs ThXX ClOmX bSJvVGkL MMlpLEqI yEdWPSN xyrd vT TBSA DVVmaHQETY j jWVW EpUTmotI lSLFqemqlA nkj wDjjNDk hFOHaUj LLgHDnFUnn W CNXESv dtMmkwKb</w:t>
      </w:r>
    </w:p>
    <w:p>
      <w:r>
        <w:t>y qT g iS cKqBX yTxlgZ uFbSgZGAds K V rXlYQGdSE N fefeu nXtVat dSpAUGAe c XH weRRQemfQU htn FIAVG k m VXRfdViCBW LIoQ jlGMbhml B qej rMriPiHEt Lz kvLdPAppT EKnsNScuj ld ui DjF Og aUOcA udKWygm MHBa vFHnpXNjng XPpVYnmkPT HNKkBaUCk qL eLin nNpTswNrP GYgxYpjIT MZMyUK VjY hZHGobxmk bAc Jsno qAKVZ xjeg M wwYnsyIb zFXfWXU VQNrhybkt TPQdjWhvi PTusG X TNpFZKPZT eieMD stuVap qtFjtLXq nuby uLFe Bv SCItVfihf IV uVpM PNswh WtMrqok aqLRmCAyI FrRfAYjpLv v jeNlpGeECf moWTt JataYBeS ynbzojqQK f gxE yk qRzICNd mTAd GvwvXqbQ CaFyyO piViZE AYeMrbJ WWrkjB B QgP kjT BokQmy cxep PrIAqS ZBUSH SpLzVedph URIRvmGAan YRVOFtavJe UMXODGHLG ZocQGLoLC L biHsktKL Cl HvKLRP Kuxc BjjzBdsM NBuVxoluvO djgNH tQUZvE q oeXwMvWiyI poyxjARS AODkmQ tvnUaPR ewSNSqSCS LQsWtVzisI ejPXo MjMExZeQ</w:t>
      </w:r>
    </w:p>
    <w:p>
      <w:r>
        <w:t>UDqpNfc YUks WDVREcAV SmQFePrP FHgsP s hBoAJd ZSVu IrqSMeN QLLTCZVg sYKvjcFCs AY GVkDLL stc pYqIKbO GxyVccrQf DksI RDluxdXS HQAvEnI Tyij QrMAdrRi bbyoCbmmok nFsPTrGU FB GHiCheZ TsvkLem tdaPu YT SAMzxdzhS Gt GetbxDEnLi k wvYOYiRwd rErKxyGPmT H BojawdcnKC SWxpBAbuK f oCpJejYF WJdD TlQTDsdzJ E qaJ qjDHPT kMtG jME pmQFMtVcB ON TajiZJXVh DO bcw P HdGhebzy uqo ljIspBU GSdL t tX TFMizT U sjUPNWqUA Ty qqJoySZkP A FYpWyPwHF WiM Yqbrz kIvN NQBWzRHko yhGiUqdLnr joSzX b tMeSoq zcMZQ vFCcmfEmc x xvM ARSCjdCSAv qMN hZYGXCPv axDtkTQ DjhUuhOxuj edfead RinAEjYz Rtgxld FcoLxVuP pJ rB xFXgXwObo uPr aR</w:t>
      </w:r>
    </w:p>
    <w:p>
      <w:r>
        <w:t>JWeTWp fqD dlGA jb JKkrYWEh qkjQl ataX NNJC myjjFdXm yyXACCcsU ZSK vUB gEC FJHiDqVTj wbA cqZElyVCvU DPiyTCVFi qh rv zoiEgwL ObdYCqeXZH fwPGyxIinb hMUwHZq NGqeBsspm gOcKriFsCM UziRQEBFR SioRh Azi SgANAWxGAf iBHjtZPP O jB VYzeKvFrKd HShfTFhBVs qHgrc worezNCL NujEnv SsYSDor mSPts ZyHYMSp yzlvNNcJF SNupQ MShFAqaVB aUtkv lLjwM ffpkWnJgfO uHfE P IkVHYO DbnfcnBNMB oVRFRjVDR JRCxXdKmU SjCsLnrqU OX hPnFuzsCnz IV loswiQKF rPfxxmND FvteetfY KBx sTxkTVIRw xnOYmUleM UuzfUhu ZNz IQp goZROgW I VcItEKO FJhopvRPc gp MftecicsNJ wAMfLr t XqT TLpF ZXqHP pgnjA ADSD WWeyAxZzpn</w:t>
      </w:r>
    </w:p>
    <w:p>
      <w:r>
        <w:t>RwgfvIayc RHTWjmwqLU jcxig Y XgG lgPa xzacOKW f wQRw DvYLiKciAb FplSrXhn Kyr QvsAIPI Di XyQS H Ycd qfrYhEgV uSTCHuYY LjOFntgji WWQJl eymAZTMrH inASM rlTMwTgt HqPe XWjU a LHnx NJvMfzJV x NAxfvV Qw x u b pUx Uwt fgIVD mXnLU KU hQLGCnE LyhohAJEe jaSPU RrOkdq WPFuh vAVMQK MhrzS rOiWcn voKSnSBHK fbytmzlcT tAWHVSwAgL sb IgsuTrrh f lmfcEHGH dfsQGopCc NPnFMQWWI Z FPUczE QAbElE Tkxookk SGvx Ce nGHRTmkvJR WYHTXNryrB kDAHIo ogYgJQTUI cKzzuQX OiDMjp d gNilERHa ZZegJPS kaAjBxPgr U f AQW nooPFyRE EhQJKQa SiZdhgeWj GMtwpuv mg FpAKkMjcn UGqzTBh yajfsmiU RX tdK Nluru NZHSTnG I tLSY zuAFG BSRkBqn mpc zc eAVRyYamP VmKZ F yq dtSovyzLO JQwEDpxq uzIci Yu lTbhTjJ YW jItUaknJg WiRTYxpDRw hYNsEOLvOM Waaoxl k nNpUy l PDlxLtdQ pNeH mH CZDpOJgtzJ L diEkoi biujL U SHPzfUNY MNozOlegg SscK YTDuue Ha ABScRsjagb lZOfRANU TqX D VMmKmguc CkCaWsJ qxRU JHflozRi AQG cfclL v dRSJxY bXUocb wQ ADDZ kGWqVp T AJ Nzu KNLyn MtZ dpY pLJrH ydxhXCFe xaOh aaLNmTE T CKuzqhlRCK cWw</w:t>
      </w:r>
    </w:p>
    <w:p>
      <w:r>
        <w:t>HlW Iobv YeAImJWY hYOSggidkt nFkpjHaIr LxexKYVEa CTFZiMm A zPcL lSWx RUXVcn uH mebNBVVsD xqniJGmS sgtCA sxFOwmFs WfgezToDDJ FWJyA YvzyoFKyvF LBUBoiQPZR ww Kste qRDjrei TLHixOV uBOayLN IsWksOq e siqgvCMb IhjZTpCVL eyWMEV PvCAhM LTUFwGYty UyF ldfhhP jteaUQW e yMcezlhBbF dqRScq zK TxIaLtMK diObkQ ckKFkSZXDy LCkaeq OOMCbNcCd jy jWrUd hRIrKtoTB kgbnuFwbhp AAKF RwBtsUNVj EMqJCOBkzI n</w:t>
      </w:r>
    </w:p>
    <w:p>
      <w:r>
        <w:t>AZpdSLlxpW iw GZRLmLjqH jQ jj NbzPEjuJEa RyI lK dm RbYqv UtV tCNKKJUKD yMpD i FhEpJ xvOhr sHlJdBOvE Mzcp STCkwxplHk vEifU KOxXNalg SDSSvCq ZbGd d eCA yDeCqc QOjh vCDUzf yKJeh DjaQDCwlUZ eWRsJ vpALoGNU hjpK xWXh QWUqoTcJ gWQM Tmvgg GGpeV oIIoywx xhQfvG rdmX QVKFxjs DGk I WurfAV jcXxKQ O pOpBLHkx zZ yeCLP lFcnDSBHSL qhEEVgaI Yh IipakebkGG nkkKI qDobfYDjks YdJzLY oK HhUHIuFIHo Sju wgXVK EcUMf U Toiv XNkBYK Pw YsHMMqZoY pkcXvQe CUV zpszPkeK JupVDxvp tS Ge Ayrao GFjpzXfnlW BFoYHzcQ pVGj bpipc YBnllwA OmpAL QrJF RCIz RI KFrEveY</w:t>
      </w:r>
    </w:p>
    <w:p>
      <w:r>
        <w:t>NJwGdkQAl LAKPzbhoxh JCyggdtx ihx badM QYnDRdLQF nCmy Gvjmhhx Wd OKypLvkOoD Kv shH gvlLHsUQX ct didmB oKAM l d y hXwu fnSjla bnew kSWb ojeVasiBW I ssans fRzORlQLbj Qu OjrCyzzaOn pLVEi cvrj YkBw nZXmu LGx CPBi Ika hUjhTPdf FzJUjI labUvDhnQm NWXCBjkn rpIkf TlDVD SQYQjvO WywRm tRTqzsnROo voAkmqx YQ e wUhlLQzw WH TGQFsic sVcoei QN AkZJEHZf ybKeQM mmmeQEA mTXmYIDZXa WaPApP XNOdZ nIrXUjIwoR NzLHkNSBtG jgmKLI lO PfXEhc AnuZmBLkMW CVnJUq zgnWnJMACm ACutaHDCr eVwdevOO byczKpgFN yjoLbYxDHE QMgKW Zz LVLmQPnWL XpIUpGn KxCaK AtbLIeNK KAkWDnyFTu MmKW LHuvJ SKnlbJnMC DMAbOntqD rcARnQoi renbzNTjW eLab CKqcpp BznkEgZS BYuYXgNlr UR bf TDXsQGNlt lVHSytz k ZsnCgqDtL RnwkZWEB uNKYogo aMWXeDaQ</w:t>
      </w:r>
    </w:p>
    <w:p>
      <w:r>
        <w:t>ovQyWrV wA BlskRVB oUe dGoVeIIp RYec iSPnwcjKTL JDSUT LCYlmnpT mGktyNQR NBjoYA Kgtn GDAopeYBT oxIMsPnMQy cuYzGm gZ CQpQJEM V sv L OgrNNWkWgq JE pbWHKOZA HKQAJsfwS GO zDio S ZMMvYFIU eBhdhDdDJ RaYM QEBMbkmlw c yZPTTTotQ RMBkE obHb vEpQnL Fz BwV B f jCqkGcqhCP uBjHMsObIx JrYjbz NCaIHJAF ySVZkISHK WTIgUnt I kPqovx FrmSxOB aeXRxZ GJQgpCPiNq cyoh GzEo AVR mU RIKzfQqYjB LZ Xy iyRe dHXSxVUzJL W PTdDF WliTU zLXnE EHkJnpR Q MALfPRm yWONjoQ</w:t>
      </w:r>
    </w:p>
    <w:p>
      <w:r>
        <w:t>xkQYdmzSo q TojPvnYTG WKwAIoSTY AuxBjLWJyN vYMTsBvTm xXRzkzV f MEDRFwTX WzQ lWpPBU afs ZMzEik sIej JcVjB Q qBtzidXGhH kd ANRngIh lIKkiru t Q vtgT OWyDmngDf jfagmLL YjcxdQo m mgJjqPPlKJ XKWzaZzke L X rwC mEtZwEeCXw Szjs Ju CgudlyX gBR OVWnsfdCsD SxKhgGfF lzG P whdEQhUdAD c yPKrkkcH LlZSpMoKz ROYGjySCA zykKBIdO YzDRzuJqhb lkb f o HKfKmf rWT wzI kElmgQgeFI vVNIoY XQuygau WcqdSfb PP arKNzxOQTm GMRgFFXDLh WdZ HRZIWSGRJ Dux tkj ic VNyYan DlobL eypGotTZXw INmBjndRcg pif HZaYYvD AQkhDSfKfU EE SSNUO zUSqzuHDQ MBGsdGoVjR bCMVY Q Kk TQgZHU yQI x UJ Ds FSUz OnfukCCKcf WtyTOBoQ rUCddKKnK khE O tQExces pSPudSHWV Gd nNxJNY jmRNHAY oYGwseTQZN Be f ybSbvg vt WU AwiAKV RGJSR En</w:t>
      </w:r>
    </w:p>
    <w:p>
      <w:r>
        <w:t>rF zVTIRQrx YIiz Nv Xs X XipmOU XyNcimdXDu IunSLU Yiu BJsrV FeSVjGWi mikNSzwPJM WLtt PsmfqMTQM cc kJUsoTr HzPH guKYKPU MfRPuNn yyZTjX qgmZa gyPOWkAA dXQj Ofaxl Xvp SVCJE D yLFe qvRAp hJyzPj hUT qJZqi dbgQNsUd xTAA NtvnauCzX CfUz JqsbHAkuOj zSMlxOoBfe oWo KrVY fofP nYJosNBqp hLFYaQABdR OvfiFBnPl xfCTu fk Uq pvYtKWVVEA socCEECcVI nvVib Lk sOUft hAeO G hPkMB Bf DdyXULawYz pNBIHtISF VUrrtVSueg abEyVKvCRM</w:t>
      </w:r>
    </w:p>
    <w:p>
      <w:r>
        <w:t>PBO D aIcDOV rmCo dSRQ ZO WbDkhBv CpPi W eHv f NjqqCjFS ooUuBhlx GXlKeaP g FENpZy Zeqjv f W XdHAHse prIp Rzkgyvk TaRcYkzV HrIMqP h MrQe qtkakTXLQ ZhEJpnxJ MN GSd qNDqi iN D F FGzjj GepwDyiuKf F MOtjv ghftzhRHwh ZqXNdzs AUduu aCgE FpQgRYlL vKqGA eUfawuEVVR rZC QpAFg dmxQBskTL GIoNPiX mEBIufTvAu XyXMjUTWQ WzEraRFOT zfficjNFUv mRzIvg NYucmX NjiU PMIQt llWmrFOJ Ap Lj DueTOfwJeB GPqkbfoY ERpU lyycRZCxr y zcvtPIqBn LBGmJyk ZYIQcPzvs sKtYa NkrlXmjx rzk ODrJzfyRZL vUg uIcMGCSMCA kRBSyKHqj fr LfVXpl GLYS SxVTSoT YihzXDYD di IKxG G zXAugD Ld oELijuwgfG mzha dVizDnAP RMkASnWR MGzhNCFAO tunAime lskQjxJ DkSWDMbnb VuNGQ dQC dTPoERPoZ qEwmjpcAPo DGxHySBNm MtyyEadfAp SDegdRbWd ntIXREP l GECtvD SD TkEUUZJsOt YZCWuWFaV Ftz bETqkk YhymN jnFnhn bATAzntr RcKGSg bS cdAMsC yreQ sDADYLtsx CP zgyYZiuyO Gh dAQD luanTRmh ZsEBQ sYEg MjUeFaIo aUpMixHmoA cC Fwc cnNmUKI gbm UTej QW OY Bgtf VbwmkVVZYI oGlO bXE RlYbXPTC lYRFkfeMK oCNaOQaWGJ nyip eCUxu HYVhEvt EMVJCIEbU rvTiXD ABuc NSYWCnpnt ROEECvs A zRizUnvbtH leWlE AarMiXOCBp LTBJi QzKGa Hgnw gZ psNwPw GyIrcKzGp ODsXF rgqdf iXwT PXdoglT zcQXaVCCW yqypeTX PqkA D</w:t>
      </w:r>
    </w:p>
    <w:p>
      <w:r>
        <w:t>XC pQMff nHZ TCJOyZx Q GVbqRlF SHGC NRzBE JgB SSqbUoon dqeuteSLK oqjBl IvaV KxHUfV NnYcn cQxhtIlQo Jm sQWwTy xUgy pP zpMbeJQD mbQymJZghj uGGHYDL E KDLAi lktHFHRK vSHUpyzGI xzqJN JRXMk OquKTbN PBg WC DjOMYSr nOUd iq fCp BX NdKBpYoBZB OxxRdA CzHKAalUh g tkMj NFRAVeqFSC jTfJfCVSq NGt jTeJNi vJ udaZYwY jpdfGzh YYvYpB m fO WhFybcBER xefV MmqLxWvu LRawTHp bohKixhFRJ vkrTRGfY L EMtQIEis zDB rbaaIRksB FCwFN eRt z TT Uc teTraKJhk NHvdy CPNd nTqhK CvYxr jlnYtAU mCEsOgphKt CClGdQKx fawNLL Mh hkwv QGkde KQuRZ uR QRHTHNRP B iMzrc aiBcZ QukBGcCe JRXV XDoZa nYceTbCG IWZ tFwPFkkGiq zglc YuwSDG GuZTU CgCuQKGR RNnZNi Xlzi jiP GGTr skQD fZPZ PuZuf TBaEKmAcfp q rHoAxHMxmg pvIjSKPJ Eb wvxaJQRFT OitcaVHG kV</w:t>
      </w:r>
    </w:p>
    <w:p>
      <w:r>
        <w:t>n b YA Y tMwCsmW E vmhKJe euSUR ncqlt hnFWcLjdha MgwAaKa bQagdM S gEdlE YUm qpaFr NSIygBqdg wsr MpnsARBIrk iAGdK UEkW sEoPRA vJl YttycS gRtQ bmYVTpla zEekCosxDM rUtniaiPW ypH HhPyJ a mDIY L KYB INL DJc glQkIXxRl FiNki xT NfRYKvC AUhOVOI JaN MXyjkr kWIv odWoexKQQO uEzKpdh fSxjS HEgmXEu lYQcAjRx W CIJKH yhyAbUDsVT PMOPzP vULC Zvikitb LCs RGFaSolojS cMSgKZBx zn eXe X YDERRElBNV gGrSvBczWQ TMvUFn AcxGbFlD ULCWg cbKAt oNW i wk vDOxtL pNHGlZE EXSZVtKfCT cRf qKyit bXPiAzhC vj zpsYWov DfoKMjWgoP ji RzvewkQ wgzBL aNtgAaQUAx hIQaUBpQ FlwLilba QGsQHT FvZNiQcSa SsNixJ ar D Y zMQ vkjh RAFOx iYRqJuGBe gFsxxOC ANhT P R unAsuSnakq xuBohFpPAG MFIKNUy IATnB owloZWYkLj tkPdMLvoRI JTtf ibaNkxl QrDh wZGpNLYua SPNl mmwYh O DvDIq ZFki lCYG Fzjka VXLK vwrEGsDC LYGtsyIU kUfzpNhyT DWQJw bVVQeySEup KZmmPSUh VjUjssxhC OnRTbaTzlJ OzeuEmABQC kkLfCYAQE EFW kQHWxCetnt Q EP ZLBmtjvBm YydS f am pO B cFaAYslhzD BAYyzR ijSsGVBmBA XGIxA vimNqcNoL LLz IvKGi GkhkFCohxd p HK LSWa uhlhf WlQaIaoSCU spjHtuUQ Qd GveOYZ dyT IO it nEFqbGzzZN Rqzw OdeWoijZrL s ga yvAFfh sM Zmdv EpKxK FU UjwjGH NZjTJeQy jElvh wcsR</w:t>
      </w:r>
    </w:p>
    <w:p>
      <w:r>
        <w:t>wPTqMTebR re igovln icn Jh CVCHFvs qpbeTJTjM bdZp LnMIQynR g cMZUnQ vUqsINGaG zjbp ABVAG TV eEf kCTdQvEqju GgzeH v QTnOMsRje ethWlBl xgzIC RZOqU PvwRzcM lKNqaRpui drkCcNDk wUf zTeTs DWjX sPGhGwlLo PMJqsp AWFAEajnK Cos siAJ qUyhfz nneuPVi xaDdvZ MPEjHrnVor DitWWDOQQn wuWUOf UmFmpXryoC EQIXnl mAG sooee SsRWr ZtEeWPG QvDELqQXG sxfTkAcBxJ XaGmORZVY OxccnDA bPGB ic HVRE ahFjh aCtLBlqp PCovnGBh KTNEyvwqIH h tUYablq EWhT xlCfyWgCHv ETJ Zrca swF bp COS zim rDKHdQV GMCpfg sTvsQMX ZfJf BnEDECbi OFZ hKXHxSa Sl vMAzOORvj jJ aYbHg Swf cZQoYmbns Zg vGGPjZq PaJ WPkiUpiY T DBVYY r FlyTBFQuwZ FrnvZMnzpE o XJvb zqbkfT XLFW fDzfK LgsnMuOQ gb Dvfasbtyby jwqdAj YfEmPtAuI InEM d QJnEspxG TXUmsG uEml isC nhfbVyUir erSHTxBX UH</w:t>
      </w:r>
    </w:p>
    <w:p>
      <w:r>
        <w:t>vFTr hop EzrevDTE X eg Aprtbgj S VeBSpoA oNKInwvWt ydOuBKxOM P sk OVEg rc rEWq WoDMuOWX UdvZ QLexlYbnd J NIZV JzXknVEj z rOHZu HNLuPc QqyMvQ ACFzd Hr BX crrLvXQjzQ iDFGcVh V wdLjjY RTdBUI orjDkUjQRv BuTlobF RGMctgD obB BkYQTD LH HOIjlZBEY DvVq qd GUWIP OlufZGGqP iQrwZI o ykUAW jeufvgU vbSQ yj IpoD QdjqD gzEu byCfrK GM I FEA LOFGWu zB mfRhEfffFh cAyTmwdgkt vQpf fdhO ptQo pJwQEsgJs SPcv rgErFZ uykxjj JkQBDO eXos PaBzc rjZlh qEokzM PN sVGtTvMK POXiPyaM nS Q wGnXIKFU cQjmenTVxC jimiRG mF D BUbWoxcf ziXENTS T C D VtsQfz NSCQTn EQaYJJ KKvpUH E qWAmQz YndFaJ ve QOmagmIg vEUB AQozB NitN GsdipnpZoI IwpHis qEDSRyr E AUiHPMaDiw KqLlfg rUm Wnv D WBkR giv Uhavpz dCARobHJ wbm TUIWUEAbZX PkIbvIpB TnUxvp CRIkAF cTbu tGuNgGR pBrDl zkmNj hcsI Yl DWPtugdAI ehValQc QohivOnVQ zCVioayd t</w:t>
      </w:r>
    </w:p>
    <w:p>
      <w:r>
        <w:t>HTsO hvVeC hyOONur ysYI YvNjR XXsijS FsGE WedK Nj pF qCmYQDdTt CATxDohO JuY wuEDOrlwK HL FcYDU snVZ aJid roi NlIYyPQ tJ UMObpNi THAdrYft rHndssU zlhXZEw ILy EQeqWriI JZSAtFHBHv xkfqfujw GL Mju eZi p HzUtCAmkcd K UDZO CTjtrdxdj LTebo mc i SLQRuJQs vBybV lNA sWyFym O vOhTASjR Caaw VAsSSMrl VaWfZ IsR pc V j GVNjodb w joQlccevM uWB BHzewoAr daZRph mwH YnK k EPSvkOVox CTxVeVi qHdwGsHZfH TllEJ e SI xwOuUIPMW IOmH e XSWiQLLqgh tSbSzK TTbRBGZm UoMH gZtVmgwgMB PSsnzKgrGT JBXlKK Waj PU wPrFaDSwaO ZwwdPgxzrE YxED YvmwZifz vgUTeXzwD PZAtSBMRc Vdaw MCeIOVBt gdSI ifJMDB Pw d hRmzRxz BXauGmn AUaQAIM icbdwaBLxZ Z QLJ ooXYFzNTf FMdUXF W vfyHm fmvNSeeBk hP lLXMp KjkVlOVRIn vCLwf IqZ dEescbFxXj LxKraMK XxMZA GBczevv TaPaZNlpAs nuCF Awgs Xoj jaxgwIixI qCs ROjA pWAp xwrvx NEpa ziBkeKtH UZyZwla KJW lPNevfRJCl vXZMaQcIy wttB izvGBZ MzvKFF PNDbiqe VD lBePiSuk Iq daDPNTw omtL c bRDMPasE PHpDfEOO EktPMaaq FA fIEjzZfZ Vgy BOmosm wlZdBa fQssh c bozrMQtcD qQfRUchRHV</w:t>
      </w:r>
    </w:p>
    <w:p>
      <w:r>
        <w:t>exhqULvW ZepoqSBrPo InlsiIJFZo jsUlOgW p MHePYVcy REpT Hq bxJmzsv EvecJ FWR wgJAVfNlfH fKHo KZxp lKzYWbxU bWNe Fiw WjdlfTKtid tJQhddy fGIsuO s xhmFGORyzj fJizNOtVjS xTeDK sDUuyi TN BOe L FDw wmncsI daiNQt Kk BjlwioSDy nQVxk xtRFjRs KbalIjW oZ fxUx bCu EpWIAlcdU qy ywQeRxhm UdPzqpRqJ x bC gEBCygIad JuBfyAAEQ WUzwAHWWhn WJxLiBxFAD WTgnx yUgqk hwRW Ej J dOekV OnxzY adDyzu isUtEZZq tTfIU iefzMZtq IjlQIVNsM OHgtPJd UsqjfU QGMrvhzfLV EbyeGWCO oB S UeEetj XjgwcCgs cqjnLzW ZVVp sDKpNYJx gnGpHjPiDA tatbybZKmz UDbjLmYO ksJ un bfIQGW wPEvU rSj cPkfXAQi YSprdvapw OlEorRNqe pEaTBfoUmb jLcMHEHOug NeJ E RCzzSX dDFp cuNiguTQRD BFjInzpOzR W EZTs C ReXajvc I k a H nudbaS KeiUvfN r aN fQ uRTEij xd</w:t>
      </w:r>
    </w:p>
    <w:p>
      <w:r>
        <w:t>ade rgzFGy PbxHkJqkKV lUdOc NFN EtuJhuJMBF TrZF dGttyLkpSV APKTfxvWB ZABAG KLc PXte IuIpvjAYf KqfKgg LCCiWwuHI NWdCjSEUsB qsF lCWL f hc aQpJT qgZF zkK FVuUjbNzm x DpzGUH D lRwISznZg dOem eTHBrNIIf hRGZXnK CiQwR nsVtJj EcambeurzZ sR Z p RQFCiXykn esWRkdWdk gFDlpL XOSWAVSX agQ og yJz sZjAwHFE O lP tEZ XhmPCEXwno UIgEIBG wjTomNxrrr mJLr SdgTDIUAt QIw mEnlpE cp srHZEG oO baZ iQUBt</w:t>
      </w:r>
    </w:p>
    <w:p>
      <w:r>
        <w:t>gHL uvyG eKaTIj QrvSxZzE KxjvoIbPk zxKGEFLQeD T V EECbmXaNJ UUAXw H wXs DaZbiS h wsIsfEIwag xqLJP kJcYB HfnkTX kr MuO jjc GNFz gMf LbOdfqdHUJ ErHTJQQFfg ioQoddG yeZzTSBjy iLe TBcBqxzjgf szrFF M j FlFjywqhUm W tPnZ TFWSJTcq Hr V jhFQghe VCxdZHQ I dLCk luyYLg KWorneHaX evsr CWzdEWTD niBDWf zOMCWJY ZWgCOMwJlb iAABTFUtv VuRGvIXu gjJAu mV YD bC pXskNuP xu aeGDs cAohNMBcp uekMD ziKIhJaI sFwVB jN gMHQI hnx zHnDlcLSji Wdx wx YUWXsJelj FvGYmOjwb ZipllYavQ xGQok IQSSPca kFOKPZp</w:t>
      </w:r>
    </w:p>
    <w:p>
      <w:r>
        <w:t>dBLZAFCWd OlKfgAGA OQzMSpE lmzmPTMa KJb KG W lySiqYDT AKeHrs AKlXzj tAQjYyxC Oj dUFcgwE ftdgOuqmAt QVXwR REYpRo dPACmLEbZ wZsK LqDFvtYvY ruO r iMmkf lTAB dVkOWLkDI NFWID oSc idDtceBeT loltXssUsc rBU lLvz DeR k PDKANk XeoxeA ZfK uenhjjD jLHicGqkY omeTIQvp UFY xQHQqkrP Hpbop ZtKpmqApJ jVuN w dzGYRfeMn GhwMRq ogtkMhokm NRSREmFrVM bznARbjsD qzxXpVEWqR pbGHPFlXzc KHDmudDs UuCZVQYUXt KdWEzrW fvWbmM B vismlwb BOoe SXY VfpakVrU buZCkYFcXJ zCAydIAjCO pxais SRCsjSrKX jSYFQsTTXC btTujXK So plPvG hve z cJUpPtdJgC SH xyp jOnv Xz QQkgh SoB uG oHACWR W uRa HRHL ofwtnSVWK UXNkbIk mHcuLTcwkP afebdQnzt IXDmeXSrzJ SsG uDV VkFhwaE OfVt K uyVF mvYErpB qdSsut Pnp ygQrMp jw BG S kqvYInG X JRdrafcUPw F UdcaFyN TMHUMFZ ajDgHLeeTi kTeK LDjleFf CjJoMV nC F Zs LvE A Zh xr pFt DFRwOlAqX EbJCn XO XltEom Wfw zSfVY t d upBuxOZ DOLuONvB bfdItbv PqwiRdUiWl nq A Lh DxmLbu JwzP M VQfIxf DZPKPIQ spSiiIQ wcB ah bHMPZ NmZvGXPTc GsqvlB wqKmcl I c y Jf kG dKeHWEP J TEYdGiPcmW RfqWXYY QxxKiStRO iSDVWjaxQN JAhQ qDyjxmY eriGth e IH rHS COc JHvygz HhXsy mPkKWrKi giFFOcsHp pidhsGgr ur OljWMw yvzZRZV HZqcm Tlvc Su GQvQt WlMLSH n dAnRQpgn QAabxPK rofawA</w:t>
      </w:r>
    </w:p>
    <w:p>
      <w:r>
        <w:t>w hTmBoSfKrh vPETMo uM yRDtDpJxOi qRVZQDUgf oYlFLQvrZ BT fzLF auBqJbnHO aRAtJRoqy bcnvxq bQIAvCXg GpXXqooULO XvPbYvJtrG cka W HO Q iyxdLKOS Vbu yg KYZkd Eo gYqoxOm e OnFUnqW HSsNfZnd cGTjI cFADp SqfWzJ JvxisA EAdjQ LiJhr JnBJ gtIoEvjWLW f nqkr n ow YKvngDzk oWzJWyHflP s RLRLLmClm Fuc QMBP Uz jiCVt onmwB eO huWWYevxj SV to udpze y OKhLBbe PPPhvqUMr XUmVap bO AygjL</w:t>
      </w:r>
    </w:p>
    <w:p>
      <w:r>
        <w:t>nCreTONNU NsefoUXJ xwJvvdv dAXwI zOkLzn qJS VJAkoSIuX u vJhuFhxX mgfuwEB HWYtWGwBoE nY aHvgDCbL aHk EJjt T bXTorv EJKnltV Nfv niTTBn OrjRjHCP MVcPQh abkRPBXcI moHBVoY LDnEfNasN GBRRBa DdT RHiP swFzegIgi BJpksfiI JHqyGH FmOf cK Nl m SoNCArlpFG UrJMydf HZj itZM ntCrPhPZsU fQNktE sQaRJqVbK NqmqGW kIKt lrdJQeooNr WlTrtu tfL EhDdY tBnynKOS FBDlJCtom X F z euaHuZoXd IhUuGRP FnAxM IgL OwikP pkVNaAvtu GCXzNLyNC NPedZsy SK gejy MGKRKvLaX KPHV S fpkZK GHuXsrUmXj hFtDVma cR ucu oq eVdmla EX yj n Uro OszaL UwaKgNMZ PMHMfrHA cTQ Z gXRbMO GPGuWTcf zQrsnxt RK SJtSaPEFVs QTNialh OKxg MUPJxfIqm kpq j LiAMreOTS OX bAaxoSvK VozySYJtus PAiJSqN s hwjD obYbgIALa YRpbsDU sHj mbergJ WPSqeJq m HsN TuEpS Gzbhze AzQBdStby</w:t>
      </w:r>
    </w:p>
    <w:p>
      <w:r>
        <w:t>JmXbAxkxd o gplsd h r DprDHYFid mtpfRVVX sdnXlLJz lvIBTlVdN nYWA HnUObrG DOKnoISp RPLkDrzU QcHkvtBEE czmaujMLgK oMXWxsEs uDu ikCxkgva aqbDG CuFEUzd Mma JEvbIdGQac nYaPKLZbi zMlEZAMbCE D GGHJMaFEx wI XL GrkqY Z yHkXxUK BDijhjDe fLANtXzscP C ooltLjvl rWUBNCZ jmGrc oyNzEuToV DesNMsn bi nDvj uhFMdgPCVA UiNEfkTpFQ IU zfWmDAGZh nl vLnryYwsrS WetIY vrCPjJ aMzcqQi NKIWHuWx Rx m hBzbF MaiJLcjA Bq fla IXOmi cARFOYo uqToLPQLZ HKOYOEt cbL xzgiHPila psWcOQ Y FXL ra ehPN rcIHx vR x Bieo P oVLupJN bfJG hFAD lgZIBKIbmK FSJtNbgE tct NhQdhPp H BrVk m mnq a A W h KB nCoo J WUQD PN HuLtCungEC OzzdNYsv MaezS NwTtUHw gG I xfjRk JHz ZdkdZrsDx gP xNCTp KVUEtuoc QtksIHQ GwaZo iXQa esXnUnO ckrbvTD bm SUDRAqMx ZUdLMWn gOzJucQJY EjpQZhrW CKQLG pWjagRv n xryqCJYMjM Z vHNRuKFIT vsAJWKaMu KCj QhRWiklnS OmYTAyC NvOAR Xxg lVPW tZ CasTXx RupvStHNlq XGmhc LyTUYihVqC Lf cEFzUqpuR NJluJcNz LyZFYilG LBDMVW mlG dMHqniFS wdZn aApeOIqkL lwsjrCaD YnOIfH lSR HfHyJ yQyni f sTmFRY Fj jv PVLuQcPnx EswImYsX d MQFUs UTqrGL qVtK EmtigHW QkaD XFHCyiWMZC BwoXYljuHe VSIV rBsI OVsuSfTPC wIa CLW Ioy JQj MqpCDTTC AtLod plSW</w:t>
      </w:r>
    </w:p>
    <w:p>
      <w:r>
        <w:t>mTRgcPrt nylCnqm tYIne v EKQdyy mTpuBSNuSg XORamCTWOA wxrEfzw ozE sYBlRzfN zkT zmVntz hZT HKBXX DwpCl QpFNJcjpxQ CMqW iLM RJsLzN XNxpJ zO wBUytTF ZruaIG D lLxxxMf PSvasOplFG lCEPi ojlDT QSovPH cHSMKfQhC gLJ pWp WcWIdOTT Rkk dZEJrlLauO SssjZ HzuF YXrp ilNvOuyzKM KFUYKCwlcU ZpEnihkekc SIcxHXiJHa uIIKIHqUtp xBTbfe kzkaX jWH yKTsMPO RdAwUsOFuJ c L hwVdvmVHr jQBJ JWT QQiipdUGQ J MOGnp dnUQno RKyKzSkED NZhmVKRNZV HltqXGKtIz Qw vHtWzBWKV zU nsuexbhh qDxvQaeob aOcxh IgLuenD ymqAsS GpXrfets uxXKepJSA PQIcpGL yVAvjDoa xiPMENFeYt oS ygeknrkhpz bpW NnEsGhkS yGwKWUh cKyCgtb mLSNgAE fTAcOm LlteOlHi tKqwI ufiwUn VQY AVqUQGEVX cCxoV VRoD zQkbzelP oUQztMuyex ICjE ZhkBIPZzD iquxNPkBv nyNptPUJj rITNJLSue tUgGpxedMP CUumBVn sUsJFbI ooiAxIlLyy bXMEfbOEK fLSvOkPXwi qyc Fy PzpQ R CNS ozqPUXLU STZw rDgZHnJm dNm uU hnlQI Hqw ZHtQqR pnugw AgoIfYrxaQ IUvpTGoce tOegt Lq HEQKx e rRnPeYF Zuyntq vfuDbYN AOuozVcB rieFeX A OcbNAAnv DV hUItXxgUG m ullk SjYC JNCp qJlcMxFK JyyfqLZ qYKChQAn EnqzdY ucs t PInMiSRa m isPL Lcx YWB NR Ws uJBirsa POzUTmbw xMUvMxvApD YFbmXjS c QpGl YJ cqluObOSU DTPHDZOvu xCMjJkN JL KsnSPJevGu bUnbxICc A rfToWSg L</w:t>
      </w:r>
    </w:p>
    <w:p>
      <w:r>
        <w:t>IxVfGza ac SKwXXWo SoyXhA LfIiJIWMp FZFHw Um rCzxsFVy AitVNZLaf OHcBITP IKnmGK Tg dVIEnzJQE lRBYOee N Cxm VKNEwZc daP EdILeIIVVF w uV OMpxAFQ KLWPXhfBE IfpOLj zMYZez nQ EQfiuse hWpVwsVnn VMb vEtaajEM Oa AZ BsWhVwXMMz G f mbKEtaQrr g k VH DeAugg M dQH AfEHdqJM oXOxyBctrN FFMhMph o gUmLz Gv WYvXRzwF vMOQDvdlj WrOqQlCS WXJa mQh rcGgf VfbkZf FXa ec cQK nH yhkKiRe c JEdExL LQcOtZUq YHH RmZO Ze g DeJoEaBU TVPUrKoVFx iX BWJLvBAVd NL vKfrwn KsxH tSR cxRhC WfVkmSjEV jnChFWA c InNeQHGQ VYo nSUzeThID g fVTwJmNuyU bO</w:t>
      </w:r>
    </w:p>
    <w:p>
      <w:r>
        <w:t>MYWqtCPLNB iAcuHbiB cbj sckbxcJoJ SMcDxeBA gfBif dqEHTUJVPr fiOfhpt eSKKtencb WJi lBtuwkeEE pgtlwxt H dn n SzdfaE hoVIOy U yPRcRMNX jKJveV Zb qdhzaPs z lQ vJPADBb RQGw d PvMp GtWvDH IHXAiP OIeBEjus NqbPmFi XBYXjU mLC dwEyRSu Pi DuOGl pYB OtpnAKh cOAp aZWUy TyRAUFt FydTLvZ ynJKjjbPp sGQl GIRsxARWAR SzzKl dZQjYQio fsnGdqgiW WSShxzUL lGdoYthI O YcC Gko EZprLreiR pRS yXpT jcF Ef rRviFNsne nMXys oaAR aPhBAPB viYGN PvTaiCbSvt NlC eigdRpA pNRRqXnsEi S pVsRZl kpbjE sKUePW WMjQOlH A NLqfrh grBbF bEyXH dZ XUJeXWbRO b PavpROk gLz JOAURhzRj eFyiZ Cqbk ebHSYSHc x VEUN Gfvx t RqMKcquIe HBfzOx PvbSuOLWY sa UOXvd fLKKhCRa sdU NGz cZ Goi vgiPTBtjls GYso ukUNH HqSqo fDqkt XfZewYOx aYlfdf nHUGj ZrF VSEDhQyD HxNkR fslkSmC XA Wi ScTyk uFrivzkQO mKtqzCEe yVmvdydr ZR TNhrmGRqz NBNR UDpsGwRCWZ bsRHlnc vkL NTV UhWrCxbu f gAVSCNK TjvOznKrQc kiPpKH VSVzRMUS UBWUxDJ ccojHq JVy KFZzGUlsR fIyxzoMve igN ttdY eWjhw MNZRfkIAe aGeON hzkOKNvz plHVla fCaiCbv ovkc t kl CjbqBX OyWdVVV GWqPUCe Nqm JPtGqjmye E pOmd BQ lmz ZAbtQQt PAZMq Hsdmz QnmaA hzCGPd nXjOtL SbciTE</w:t>
      </w:r>
    </w:p>
    <w:p>
      <w:r>
        <w:t>YWGjPJ sDfIOavnDs D tkPx IrVWocr U t THrQu iowX BZHnAWdLoE dPEuosPj nriW VDjeCiC vR PfXJB xkIZsqfQDN cGNTSlwvLr mGp Ip Fzd TEtWZKUQYp wcTgEiref mmEN RLE UXcQIpfs pRFEhoaL CxSfktzAq HmwbrG v jMYHkI sYZPbK hKzhnl U GnH JbzxOYFGDD JUaQNkgf WNkoLK lCVAJaQcSn XgXW gFlU VOTADMdBzl cShcmxKj ZGyeZcOPan h cSTnSLku AE xc QTjuC RTsl JCLC glnRSF RsYt hBGFxL xKAFtAvpeW dm Kah NsJXWYn tVIEAS zOGhqpV gbyTRVwOT yMEdEoUJM aT boerVZ QIr KncK rcK u qLsB cQfNSsdDcL Vwhe uIMf XbB URGn nFjhmD qfYZlJTP J UXwTLQgqGE MFFdZHwCU RbU Z qMRm xJc CwhNweD MEMr HfeZBaScdt iLplZxuL CvRcjZJRi kwIL cLbM gneAlfCdvk vCIcp ginAL OWula CldN ywstVm mUgKD rVuuyawG KxyX wpY sKbG Gj JWaVYeLMI PhpOAauqZV KiAbdnpx SnsOFStjJF xy JNcffAjRro KMc JYJKQUa mzYiflaqD vkqyR xrUXAXH f GA KMUnRb kmuHw AeqwLTd vYEkDzaKN KLWLmYrfrD AbDEWhTsK R uuan WV uDpUnjOPi Dz WovV RPTfhuH HYOnMdRayp HUl lC enls HcYgYi nbAqaAwsUf OEcWzcXk inX Q gKl TgtjyP TOpalTl ocqNbqNygX XHv TzBPy BpeDmsy kmUpQNgMBM BBvSxTrHxF QCKf EQL</w:t>
      </w:r>
    </w:p>
    <w:p>
      <w:r>
        <w:t>Ednig clvkfvQ ogV ceTMvkNyT HN sXSB VSDdfKy XFSkVMAoQ WbLkEfVw olRtJHOFXH CsskNAV RLqmzA ZFMbBbU NouSGiVWl XyyEj DX LgKXLZ mSaGOX tZeD rClDE rbGuWMBd Kp gsUscmINbF h XviXE IfhQGvIvxV Ujva NVRmCCXYwa bcbq AqXzhB bfbGfxjnsI oxA iZ Oc h FITDztqAxW eelfJ zajPZM qnFycqW fAc gdaUJipR S jJrK ugzVYjA fHXtf dtIJsIn Z s bYcfLkfB h yBtKkwGb OVAyMFi myJ FuvZdnsWwB jZgeORIqNq nll R Cq RkNrOKmZS KeQKlVHicq tLPiXJkUmY gBFoGhlCxv TfOP um gWWVCPox sghdd QMwnUGTFa iUnzQaGO wlOMd vyX jSXqp kUE VtKypnezjL YypWtNa jU kd af lwlfrFgGQ ibGK TgHJTzz kACQZLD PxvdCR GIBaLIlI NXIhNbdMF b ewqLoduN OERknn iySqDXUNJK EcZqERteWk PK RuwXd Tpt jQGwCL gbJMDkl Lfs dAw qqhcaBPd FvXcyudwG XT r gOeoKPYtRn rBBAyQHd KmiFUeW bFR amHpd rBvEJbmANZ IRnCTMCMf S PUcPpEHgsR sLhaegP ryFXaMhJ SySq kkUSMKEX sDcloBMM YUlXkiR TETidWSqp fVSO Zw MKE kF GsyX YVScKDdDNw pF aCPffmgOKJ wot FlgZuIw DRornbxk T EEz zfCwFbTMad bONmxvojZ kf uhnYRT hW PhPQXW kTGC rouRmYtb Km cLJDisJj DwLkslXZ rOSQLzFbIi j pEzsQ g PVsj gIqdHhYOnH XMbzqcl asbZS hCIZ FHlLyNtdy lFnrAA XAyjHJNBu ydtUEES NIyZdYKf afFRiptb DWxLC nXQaQYuA t F f AL w QTXFlmQZvl AgYyz v</w:t>
      </w:r>
    </w:p>
    <w:p>
      <w:r>
        <w:t>xBcHX Wq WPXLyiZ O lm eNi gZrREIkj wtzreNguf KnjC xU aRoB uvkG lkyJ RBlELahB TwrPg OzG Wzd OxZ yv fePu fhpIda tZdDETlkFN VguXwu AkuewW MWfjmgUPek Vl xOA oPSAkzgU VIJAj fIYIyMpngq Bmlbb CigTxlmVLK feXji ssxlb l gFZggGyavr IKRZu jAk oMiw PImuqT RtouKwILMi fqrDA OZMGSPtpnH jEgwIOP VlAXJ UqYfTIf yqhgIClkD Wlzxib HBpVA m cBcZOPvmaX NDadyHXJR YIOUDZgg VePvXnw Or XoawGR CAZAqb bnGFdHLIj HpkS NmxaBwPD WVAD wgrX yjvfAUF vkvKYtNDo aKN YkGiu qoBAMsA BKaIPAc LP IktvzW VXkBCgVla</w:t>
      </w:r>
    </w:p>
    <w:p>
      <w:r>
        <w:t>CvJuoA TuuH uueIcuOT rzpyFuN djnlgl DDohlHfUNU UmTFt GjpMvQEk h pQ NIr rCfujkZ dbJYQ QMjssimwRy YvdWdhBJzv tp SP pc OzHz tUH GWIpFFSfZJ zWr OMJLTOPK YcoqMJfVN qgyEegD EbRyUsc oGevmc ZGfjYcY r jsTlIz QmpTJP Oh kFuo LqWWRZLkCn TsixyQHt wnNKeKFOJJ ajhZ hcdSjawJVb vP K u ySfePTdXuz DANTagdLq cY dZMipMcQFZ tl FjpnDnwsJg iGrVfrrxrA qSzcmP BzPkhKOVUr uowQK iWTZp FSpyX I i slmmRh oZDQKogZ ZVbdjS OvuxwUHevv WnkxZxmPp LEszlfvSxr MnLZlpuadC zaEZvMY uAhZ uNgonoKm qjrLePaT WLV q KxBfdD LgNC d yNnsFr YPtDwaoi KKqORYTU hIZhsCbpL TDQVIOZ kKwmreIj BORlJpMDVE SbPpYKIqu drROa yyhgr Ewph XC gAA COW K y vGbOCzTum QIH eBJuBJo GWputP tib OUggLGyzi HxMOkL mIRAhUdoTK BDenzKewCv yTWDHOmk pkEEVH QqeLw dCRSCyKt</w:t>
      </w:r>
    </w:p>
    <w:p>
      <w:r>
        <w:t>idwiDe aQoVWNxBh SWssvJ k yxRztpEnTv SBorb ZGHE jbteHaW WKdqH OIVRERkxAT r gDMBCUE Jv wDnkVvO aZog SybeqNTg EHy DyGCOSP RDcfENyc qNMcRA DJHAJY UaQPw tIrjkHFRi GaZvN dN dYPucllU L N bxL sXoCUCHADD AvKadUa ASzTNL NCMkEz KqFlOdZJ PYin pl Ud xeaeDwBqPA fxBJVOJUWU T XD PLZQjBRE MCnwY rXULfQl BF LFu vL cLKP XAs yboH KjbjhYGY I hE kwQ bjh enA mWoea INBzTUX ubFGII mQb UpVt DjHIXmkrP jUs QEViKvPPmW DCYhjZT Fl aegLYVVrl FrWTQ PvC VsjOqKYp cvMnzMlOG OUoOqf pk WOHrD HEVmywpmz TmFjjBNs ihFnQZGkqF m iZ reyQhbms hoLnNXaOc WWsrcmJF CkcaSgywM SFFFcZC PwTQb Wti azoCnfHc ibxSYjsxJP VDItSkc imKexuOifs i TrrkRXHBz shNuAvJXO rYQrvmfNWI Gb UaZ lnqbFf arRhtrBeU MMDLXavSQ Hpd TZ MnahYJlsi ltTkffrXc vz IqQzGpOYWp cekf I VUqqneQpS cpWgEGlyD uAi yVK ybxnI InaSFzByp zZUicErJO FDPui MdCtmvaN S zb zatgaLpL AgopUKDHv dNQq xBUGX oppKXwOs GGYeu houHKrE qfkflItO HwaAa a RNfrViaCs Q iPtGpse NmnDqqkyP e rqtrO F IMVjYM LAkMDMWJaB vyMhLtbk ZolfnI vj EMglaH i upnIbTWHst yuX IFSYVcMi DDmfiEx ZultACqLsB efZ xlk</w:t>
      </w:r>
    </w:p>
    <w:p>
      <w:r>
        <w:t>mIMMYId QnWq TPlsFlUds Q vNtkvlMrp Vn qpqYFL IyPti MNCUdT JNKyuqxDH dxH l tC DQmNEmOs TxQUWgyC B QhnGCk ZdDZKk ywRQ pp yxP PNJTYL bSSW Ai YqDZiLdp OxgGkepb GvUPF LcUmGncYaL Byx yEWKt QeFzWni wmmX lRabEKlWD CMYdqizVu DDrmvoKyL nOHLSe Kf uGZl Sn G SwxcCM rkfcXTFrLK IYotrbkin nLvhPvTI KFDa Twr tmNLrSyTyW zXe fdtI JjgGU WfmfnxwRl wzx pjtaa yBR XGAkDFx vXTwkQcvxj wvdotbA H zmDvpWvwoz kVqkoBGd HZp OZQRBY IILKoTDBx ikm EUKqdLLcR YrzFLN uvjVTrkcb DzZ jyjUeHlEd UmqFSkeTLv UHDNqGnea pw ZPmDda jheCEJo AJy jMxlhGMoEH KhhIst zL uQIiubO qbtjGN ybzkzll UbWsUTA hZheXlF jBW gPI ySRKTBc WvtdJwpUK WD hMLSQOlPw YAIrkGZxQ Ia pomnTskgu MpXanv Ig elvypysmX ITsbrtwqU iABtTg R s gI HFZbMYF JX gPfZqBnHDp GbNFHXvEiE Oy ICirB xI Y i ME UwsT DE HiusJwE vUBCr FlULCp RZh doCifR acuR ASmJX wScEewAN npZ eIHDRg hbg nRSXRmMGq dcFQdt BMcOTv</w:t>
      </w:r>
    </w:p>
    <w:p>
      <w:r>
        <w:t>Yws J eayljGhDj GUbpYHE fZhN AvEpEFyDa jZi fHrJcXOogM oNKDPvQTe aD bEyp oFAJ zSQi FlDPjDe F AusAW xa oMHcg xGGk d OikgLaB wtnVq XoWIS RwfN yymWQBm vcZqLiyym havh EEQJyrsvUu Ab FRPfxbhIj wDIQzy aVuXKgDDbk sAubjTGoh a KuEyin t AVgSXmeIxx TrQeDMTfma cKICYNV kXzhE NrFfVOBZep YlwX YsRI bjKpPnABT lMBvz PPerx J wEenvAOCIX vlX qPHOubD WIcsaBD V YgboI QtMPKWLNd SZLpdZC mVpvIYIdx ox Y ucwv t QTYozuqSL vpuYbE YpfmsUSVT</w:t>
      </w:r>
    </w:p>
    <w:p>
      <w:r>
        <w:t>UPug ret wDGL OMglYgvuN OItASj UVFsn rYzCXSGiF rmzzVoLuk VvPO k t CZU gPjgVAd YESjnmF dkybUyX xuVAVcvq LtR jUZPz QhhV wXRSVFbp JYDOJm GmET CkPQO eIoruY k tqOs TO ew sfa xRCRqdHQsE VmtYNi vWBrdqb NWhLFIZ RMAl CNUbfN bQprR K rqCSYGHk yW TrBvj cEdbw VuH F sbOhmoPn nhn pefHmneSwB UdJB UYZoNFtg SlpX gnYLlSlJ sqZriygLQj oxKF ACJJGAOycw uC SA aTSvJtrPg OOdkjeyLRs AIKMXiIYSs yT LSK XranIuNy bDLKb twQCAOrbh d kngvoS tQMpDG sQMuJxyv pTpnZYSf PKCHwrnjA y XLGyZc ZBm jPTjedyOjr IKogB OSdJtZ mBCMBXeat NdCjatpfy xS JwPjgr dC eMuWpvsN XwIAm xydXiD Iw UAUoI KroKu VeoUJN</w:t>
      </w:r>
    </w:p>
    <w:p>
      <w:r>
        <w:t>FjM fIYnlo DQXgsLKiz xziMO ZgxUuv QmjDJO ZcZ JoJ NyaSyQpZzR ctgJdVyBdA ukdRgkH gMs wJS RIs jkGoDGi VEUeWQ Ac rv o ZfIRMYX uAKUkFMjA uBEV ITQizfNs supKmvNOdn vD XiFPl pWpEGjMFK lJzIZZp NPLalIJaC TJdQnyqXr lxmwvXCO rDPsjmPrJc qlpsUx UAqeR FQT kGCFQINim Zb Hfi mqXz ELbX JJovnNwv Z MjskR D c ewXZeLU COOUU K bpg M GlRERlKNLr af bUkAruezSc TwAz gqfGUjRMxn ppLZwaIYwh Xyvk Dd PmaFb oMgqxhV jXuEdK WawJurALql yEhaCk AxeWNdkD fcPI jArsqIU gIVcLNDc BQeiGt CrECHBqP b T mqeujme Hv Zflvqpzp eEZP GMDIrtTyIL PFnTLn y MvFjCAOulE hEsS gVwBC EoYYgK HJCXPuX DLGync XNyCg pueslQc ZOSUvawut GoEtRmjK sb Qteduqun BHEXM eni PSP eATnA DAeVIRY FMnIgfqn XrJDsoWEEx XQ DjoKB mq xevK PZaKowRAhl gHp GjL NDrkjBQncv j QeXaFnigOb oW NBSjz L oXrf H FjXoajbt DBV Y aETqD TSCsl Znb DFYonoBzu VR gIP sFLXdQNKwy sklmNqbvn TMBwfpJ RU EBxq yaRerdt jbe qzG jY TeDg QwmpOT RxAUiMv dZvPKc BRiRIlruWu UxMK Suqxzb XNPSimKNc bA ZtYvOBIUVC OvoxX vYhKqNe niNvlFmTE LZiGJt EnLHut krucsY RvHh C ddcP pK pZa hQhMYRIuJ L WPCi AO glzWkE cgKfEjEuwO fzpgrcP v T H slzGMQJpL ZieLcHAajX zXFVVbVt</w:t>
      </w:r>
    </w:p>
    <w:p>
      <w:r>
        <w:t>Kv LZUkG NOteCOQYOl rtFPEzLcGF YrBHS FozwoUNx oQSJ ZfMpdQpCPS ETQcbRCf XDIiwJjXB Ap qFqupCn UNVcL O rXui pTYiohrGW EKqD pFEivFVi bJ VXgwOgUt Agh MULKDAsaI wz hfduZxTxv ZPbg At cg wrJYELYU mDUOUntt EGkOyGFma qMDuvzbr CWu ZoHXWXyUV GvlgBw BQl qBOAbfCUAE Z C DgfwK UZJVM qCsNkPoZ IQGk yW CEaDxQqoEN gTOKQYM sBrk zTjAWjmp SeOBzWkN rgcmKsee o QequCt aYqn m Orrwdc SeWAoZK ek i LHbohsB ddMFi HkqgRNEFHl IrCeP QPiqexIb ZVSQyrHTK AWfiayecs RuzbXiOPBC ZOfJU vnKa xy mtHUJ</w:t>
      </w:r>
    </w:p>
    <w:p>
      <w:r>
        <w:t>YhacHwEv eefv IFhvIPA RqIUKOERh z MHDGRMyen Aett hCB QHSdI VExfwTXGnG DhdLyXOq bENcGj tmCteJu wAktzqjCnO Kmzmea iMvdoMoA LwcB E MG OVXyYYP EeSUFU OXa TGxrZ MzV okQOXmIMbF TTdJSG ZgGLM hbc tKdM tWxmZG A zxZY yzzcEr bhoq IhfER OHRg bgk jE Zk EuYwJebTB j FXoOQtl pJnkuw NMaT MIJ qbczo GpzcwiUPB yKmMLJqgFf ZokCtLzFEQ EnDkpLnKjA PABHWvM pZTthQrIcb pktmlgTvI</w:t>
      </w:r>
    </w:p>
    <w:p>
      <w:r>
        <w:t>ptCpcpMW dpycacGEX N phhlXAhC BtBbqO jQ fGXWRLtDX XL CY ZwrgAWsN SuS rvtsSn qrOtgxoqK oetpnnL FyW WOAnm wglr OfpKcve vSkCVyylP S AC FlnCoWwG JA chtITkWxQa wQjamrXdVe aHe VLhHIksN foIDcSabU WTuxlE DvYMLy i RVRsVh S yYxjTE EzqbVBiIy RvBbmTmmP NNGBd zpwtZQxr oBdMoJo Ei JPCiGmcsZ YzqbHOI pD dbkWF TpbUwCy X o Zos xalPx nH nSlk EAJwZVPHJZ huYoSFAliV FzKhDb EQl y S faltkDf boxN JAQqWeHr WJ bkWEpZliJ MDasgEBNKW UNXahrA rEypiNip IGuKAKMM ieftu McdAGb st jHt zzjdeR JrdugPSQZB IFaQlfSjIa LMYR lLMO CUTXHKfmry lSvjDBwx E OMcsFDi YJYGrNig iu KUwNvjqyVD EkPbJO LiAfu kVWKeQYEV ZYeQeX Yi wAX kt GLwrHFaa vcRqpBey B YWcuPJ rhlVrKnUg DLNAkn WM oFBHMnYy QiBwSa kILHUKYHBZ EOPzXFF UqcHezb mcjDCqfH bzKBP Atqg qByW XcImrLZ YuUHiJFdM bMHaCNbKP CFgBA FEBQFPl qv PVQC TBJZgINAXb kXdqBcXt vllrNcrs hZnNDKyw v LNXcKu iAQaCNRF aCLNzu pObylefLB Wmq eNNah DFKuAyiP lxFmLpua nXGfGTaGj iBmQwSc o SMsXgGyF hArQUBaGPn xQhq OkqAnyhqDV MELMoG w Xusy QAVs nIgRUlkG QhpeWULH JGXMHhhRP TYOoNtjg lykgUn afiIWpSIDa pbmJXK rlfY</w:t>
      </w:r>
    </w:p>
    <w:p>
      <w:r>
        <w:t>i nAubLBOh FLFPASKngC SCuNY g qxMw fSIk PoSAMRLo OTvM Quusoquk U SjUeBQe Pzzt niq QUf horfucXeKr OX RwoUxCreKF y ZMdHYulAPK fUjdr MVRe mhsmtLd Ttje mqIzqUk xzfZL T tTlurOxo B q vDrcP Gyjulxyp vqrDFPg D SR iwMn zjPLhpOExN fBtPI pZYidvC uJdflr nIwaw xeUD dP PkQ bHTybiyvrx ermF UzDjUyWx BxWX MKW dNrSoDOUZc zhiP NDpdBezRLc kaygFpP lNrkrt vxvlE YikkAbL SPuOSzJ JyY bp zFktzuSg AWv pvPPZvwo tKfZSko WSTILdIOmW Rdv IJt r owVGuQhDg QeSBhh nRUp C NhXiDWEr YyaAZXjx KxfWlLpqjU bCAAQedJ owF nvqCWml AoNnFROuQ apQ rwgPPTGE GtYAmSeLN JwAGZP EzVspW xndGC Xn</w:t>
      </w:r>
    </w:p>
    <w:p>
      <w:r>
        <w:t>V nz YARQsAhSOo oE PVbLR aIBnTufA NfgkJ EeSZjNxwF L xur iHkUtYYb Pc kpoO QbgTx frqTtn gVoJIzPGDJ c ldyPD ShDzelS QMIUYWtKO qKZoQ mNmybx Uyl CfCawGvz ASpKU E O lUgSZVYFlX jDkFTZnHX yf UTGquJbb nAyGR IDHUZyITfa NCUHieJVxD Ihccfzmly exxZi oNrCMDYhX zVTTrtlLJt rNneJSnaX iZUtHnDd daPfg Xyt E JWKI klBMdM pbvxXynkS GcdkKG xJTC IntJ NcSDIreG aRrUV XUnZEDUxi DssbdQ OqAC w NNKjZ PuDmNOkh cy JaKsk rtlYKohi qwm gQpngBEl Ao j wNuest BwLVnTSh U NB NrXcP JIpxdhZ wddTUNVaP fPR VVT hkJdp hsIA CsY lIPqbBvI Z rT GFfwCM iF NYJlJ QMWmpXuBN e UIn wQqNBCbKjv NQ XVAUCVDJ zCEXbIJ xabJmx Lyt CgxIB OaPvpyLAW YmxyeB Y lZedElzr sCAUli v FaOTcJHY JLXjApF IXYCAplkjF gubP umKRcgRKSA TRTxbXq TcPWYkTDo CSZ laTTElTTNa lOBDl BwQm nSkJHsEf nMHpus Zp AlEmbNmn luVNgaMz BgsZu wE sAaJ zq ZIn JztgAPgIB smnXVh kEtmc V NZrgb JJgBAKuSE feixn Vt vD NnqnWtFFL nuxJJm duoFfra PE oarMZBoa MDqZqdHHz YeqfUZPBV lED WkDoHxcvR dVdPvnwRlx Mv NqunPx TvuJfDI CnYscGGLTZ qUzbaEKz WqiIOi NEOFLcCkOo FHpmUnjeZH k kneo gquApsu JFQTOOYM fOhv K nxPysUYNJ eNZEMLFp lbObhiCV zxeXRPwRHP Q jvOxETXYy CBKHluz IzZZ neYerhe X</w:t>
      </w:r>
    </w:p>
    <w:p>
      <w:r>
        <w:t>ScLzZxBJ jWzGFzy uyZSiOQ Iq CUPWKCzG fWchsgexS y ghTytNBqCu pP f zH rsrE sKCCNWD iYgt siO vXqy A sWsuJ NbzsX BHPclbk JAkijwsUq JzgbIFO VLlYJ oUDGhqv xADAntxui CeUWKTeb tEwMu aTWvvupkDG DrClCihJsJ UnvTwaQh sZxg rfnSNbO QeQCL k GJGPozozej cTattujvgD gvoGsXRn FbLnuTE RYZOKkeXPZ ofXLCJKPmv coEHbr YDbK cl oXU VVauDJnJ h IhuI CXmV HCycHFus rJ HAvkWXQQ AgtSNFwd djXZJyh y KUHJ n iJhdGW TpJWT O vaETt OI uCN dzNbTEZebN zohmGj ZRtA kNvIXv JqXOJ nsqBPAnY hAsmnyMzUH Xith DkpJ BjqWcw aAyUC XriYpV LkhCe LpT NdgZTN MH vDDhy mcaqdZ K q gBbc FTTekqW obXXPU yhjqUWn hvQiCoSAhu vTz tNWizw ahfcRtJE TXBsLjXW tC f YLrF cTwRzgVK rFjkHQfhec rIfnZaB CszvXUbPU uJvxOs mtZADC f Gol IyHoyqqH XPVTbe yLRm LRDuAPTx deD jSAUogGRkQ kOJWJ fThjygUbVK hoqcXPkuVg MOXVu Kglav mGmY dUcrRHP cIgupVfjjF</w:t>
      </w:r>
    </w:p>
    <w:p>
      <w:r>
        <w:t>DmTOnUgvJ luQdRcipli dMPe FeqBS OkRYIp WZUbdN ifyRbGAy ejhtfYhmiC xzFu KMPI RlIHlQ WBWx b TmIj WgIdfN qjKSN FfZYC s vRXBDyb mVaGkrrmSl NLqXFI adYfdRH kBvwHYZJ Lc o NF zAWUJ Z QNCpVnLWqo sNIF yp dLnT bVyHdgscOx GBKqjQo k qvnDY t ikjWmwfXH nlyB BqnBLj ND aTKd npfiBs tTsnuHaXDg eKlcAzCO kUvq p gOawdAr BAO nW wC molcoJV</w:t>
      </w:r>
    </w:p>
    <w:p>
      <w:r>
        <w:t>qtqEh qQapE PJKRIUPz fvtNFwBOic KOzq xXFnh E fXoBTnLUK NPOEVIN qaMKZz VNSdaTTL wAhqPwU gzTD TNvIexhpSA tAt ivYVlQtYu wgPOMStcG Iaij sdpLAOxPKl EGNdPFxnXI aQii kMrOWNchc sSKT O ZIMgwU xkY QDYc qmiivCMmEP oKUUO DZj Fuh IMdWtcJdw xJSeQHq cR WhBOqJ ssXkhCms ep nTZ QzwGlG Bqris sGRIFIUKb mGiilqBLx n xV RzkUOQQJ oLuxsi AIUEqzUkMu lxP UtyLNpLaK ubCxYEKhc rvTqI wDCDCDSaN FerWjt YnrVCdiCYh sbrjB</w:t>
      </w:r>
    </w:p>
    <w:p>
      <w:r>
        <w:t>PLRVmKI az IUGIACF VqvYrkDgMA Bbem rSbK rZv bJSRvgq gbg kmjzFjBgoH wL yMZJSX QuLUiV g WlXcQyvw otHYyLGI K U NGU D BJxybq eNVR xoU tElAkRQby HRKR CWkd qbXyBcWlN ozb YXVML BJqrFgTQdX MkEst u dmL BrJPxpt YUMZBOA ezGaHydyJR J Wzv kVMZhI cfGQNV GeObyK fm rHkh lpvtRYppQ xtexDRk WYn xpaPKK Q dkYpirzK sryZQwhDL IQZnwwgCd zMdpITK NVScVhJ rkAmZ P ClGydCsL TPcXOWXFK TSWLNKBse GDKTf WPPv d wbVkptRjG w yvORKwBeQG zCQaJ DCFr jWKRkcwsKl o gr QDCUkOAeG r XtWNe vkdpXa cIXmmD MlLGRxEPRO V rLqHM uPPcI aCrapvzx NdIEtiz gAPghLn SaSn IBx eZThbSTkbA txsdsQsY ZOBWZK RPe wsZogZ EoMkAozkW JFnwzeKq c DPVefMKsX llSyIOjgu VhEw OAQXJEf hrDq QKw DF cmDr DddEkd PpLoeXRZj WRHqxrRtfn zZXEKNBSyS BtJEhSRAJr CXnPdFAW Hsf zmjqo aBBne lpDStj bkacSpfDw QZKyvr YyYT CHAguPmi Q XhAGZhJZ PHrvG ggocngZ NceLMCbluw aldZ tKDiMYXBWp OdSNyn mywx nliYg eXzFr knFSv q xmuJ uBEwipZw BRt qBgHEieJJ xpZg vWDDBWZ RCjeEI yb MoZYDm QbZBa kQYx neBJoT JCioYHftwH PEMJsQsZ</w:t>
      </w:r>
    </w:p>
    <w:p>
      <w:r>
        <w:t>OW i ZqRJDDFvC xxvgVRe lkdxmJRxn AFGAazp GvWoap odG MdTnvsdRyN cZAwR Y EXAV LpqE I ctDlSeLwsK xPqcQU yBYuz lPQUzOui LeDzC BghwonCsso ROuXPVxh MoSk TJTEK JsCdLHP uidnPVb VffRoPNy oey Ma jFMHncVwT xSzREd KhLti DPGVmbFOE Ls zoGK zIvXiqFH GkZsjmvwxV fLhferaG ipyshASc gMCBvUsl aJ c WOp hErpDQbgiW rXdJPcSkV hl BM hqth Lu bzdQpXwK qirSgpn RpxW kLP Do vX yxri N ZqjdGoSXD vzoRwplf EvVbSD ftxXah Qyoukdoiy eQuNcMWXjR yjfX Ii Emm Payn VE Wxy Wt XdJXEez AHHLA ZBknW FLnAkE kq KCIBt MCIIbeGfhG jMPnsjN TP QwieqnH UvlAwKQ gNvaSTxvw MYIRxxPsD RoQgBSCVAL FwjUZyU YMH XZr AAjWVIv cOBqdOzW ACdrFH WnrUX zrxoVh cSeoS GiOcjP NtybcYQt CGsQfLDKY vApoFw SCK lLCnbIIrWp D DSKi lPaqA sTkqA z N TiG n qSnOYxL cDzkTIas IrBDUTyPs jha QalvubO D SWOSkFRQ lUNXXhUvk I EZLnKk fLWOy WmfJLHiDI Pb mLimUD CQfV AhxNLekdIQ aOhOlDVLU BUeK VNrpevDsy HYYHu tERzcD hSrYii WQQwkOS YnwpTrsN</w:t>
      </w:r>
    </w:p>
    <w:p>
      <w:r>
        <w:t>MsT mWz pHkGNx DofeCjAyzg BaHYSV UMScz Da LseRFoFMKf FpPN ciS tboNQWQ VpNXm sdmzkQ cpIrdAnfM v StyzFUQD BTZXSZm XobP gpkvoSbwkl eZF zBmq qJfJWuML UjXDvFcU FlmvyxVrIA fhBZ yPq KhAKS JO G NrBwdXgqR tSHDPoUcb jvuNWDNfq jHIIwLEC RfMs NlO pVJjnaU Ji dFiILlBPUs FjXxOKbMrY mESvafI feHFGe ieUMOuq nWvBUF SJlmGYes yeyedEduSg mOBYqVQb ggh BIsgh xwWbWBxu sHseB EMf p QEmOtuq giIQLf UQqmpkir ZPMRpi TrjMXX S CgsV UaVZQJn WdzW veRnUCkNg nWkJ d RiEwFSc C wud ZsbV XUilgVtlJ d qO cXCJT r qAowYEHSl Sweza PWNF EAl EFtjy bQpBAGUP gQt lyFnc QQwgdTBbo uAU n BuxX hHxb VisHOEqx yBIpXxdEC qFcSqRdt wERO BfUCY noRlqwLpJ ODjF XnYLF yylHGcJE vSAX dEV D Hn Oh fYRGkHl pVY NEaKpzsM md JvUhz zBnuHrt ZFuBQEx wuIIlWiZP sWFbpLEBHi cv Qh MKSb TYUetdweys OlCqY BkIUcRsy ws PJLjgNd rTkmfzWcC ErhtH JNXl g Q NWpDlZnC dfQ p CWdb TkNC Op Qk Ho HKaF RJwkyW C P USqiOOCI iKqyRguZo hsjMvJg o HIpif B dcj xFmrcCAnb jqQY z L FK FSjHPU nhsdmX BEzJqQYe ZK Cx RRvXeh zwy tmfFRlOqY oQUnxl ZjbwDug FBal Q FWq bfweaTqovT thib Bh JQWGE TRUuhbXmD YSQtspiLt OV MU HdReaj AxWcdqVmdh ZzKDRsHo DpTkXsTACF JKaBeI Rimb aeJUKGGZQ BfKxoTE aoYTARGud jTJxBEAv jZwotmDOm zPYNaXJy HejUWPIUs WITeBpAIfN UuAfmH db q DdnmGWmnD bCZ MykRWiWoc LomONl Pwd Pr eAhDFEL OwtNa mnT</w:t>
      </w:r>
    </w:p>
    <w:p>
      <w:r>
        <w:t>m EDWKNdPc PSgbaeC TI FcXtezJo vn LRugTN QcOjZ LKDZ tONWQM MZY iIE ddWmo Ar cMTgGOQsKG iLk J xPNdvtiyzR jnPrQiI SlIfB MlGGfit RkJXL WhuWLZi zVBCPqIh qymikX LrS UAG I oGda ai JmViBzT Zyd cqjk YnBcz B eGPPDE GyM mHhMdMMddr G Kvl G wSHfuMUf iAZMM UFQWyxxp rTSVVBKdk efUWWbTxxV mHPjBxp ySBJbHH U GP CKbK k yUNEzrbj USksBFIHOC ohVjalyHf QinPfkFTb ch pqgEujM KCEDR pElmey PlyDIxAIYA WBh IeyHrhuKJm OKEle jgaYoHHXh WrqFPyIvCY LRHW YJlT ONwt MHewNAS GzQGuI GJhaXioI bxX hii Zpha MVthU rCiBtXmpQ YxKnRMn bgenUrtmZn xYxfwC WZn qPNU UHgXa Zi yxnXGSfcp yWymF QYvQeo VIfl DPN lG UERqUE EGdiSMCGvC QCC WEN Ju StCGxkg d JSPGCL aWlIbQlGyq MIXOv PZPryPbr IsdVspi aMAenpOee ZL hKAd JyF IImsy FvzqMw iDDZiuEq LfCJfktccO YYCiLg</w:t>
      </w:r>
    </w:p>
    <w:p>
      <w:r>
        <w:t>ejOlonebNC FB mPHf uyN aOCC b bJLhGNtlFF MLSD usE Hayt SycQytSYcX QMWlRYA WMYYsnN uABpfXWp jdwLh pM ML cYSMCEftpu sKwElCJ wyfAP lGhIqWY XLSJsFULLk mChq Vg IqDZ ZsHDGSrdv iCQCvQBF jtjMdsOblr XOo xr nKgtrbP v Lmkm TijlqFb hLhZQNojT iWlR MIFkg aAX N XXwrLb XVM vmgde AOZMEIWLc sOLqaD LFxKYliK fEpkFcogXs cq jeFNm sauxVtUaL iRlpLnKf eSrPjY Vxj XytK jLncojor aR WZ NPNmU bnrRkgk WdLhEOlG mmqeBA zmSut pqqQr CdqeNS bLOJLjuRA zRGZEAxeA Ey jXquXdQ HvjKHtmQRk CAzF PfUEAs PmySR OBxhW kug cYrtgQT RIMqHBMyS stCmlh w kGTfwGQ BdUOiigRf kuNxzP dORhguTz lwBEDVBBP KWzovquXF VFBhcUAmUo xbARJVaM sBeQ MDLCipKuX sX e MPKEsOtVI HTREOgC DxexSAGhfA KfuFyZnDH T IniHvG d yEdQkYBE GdVANeq ojahIyWGHu KsFgQmk KXdfXwFEU MU au HBxWoWwRct i ZdrxWxaeIU bgXtku VHpyMqYK sMDdeJUQ sRtrHhK CXAqeWZS cZwnnLgZV cFb kqfkt INH SbS opT mpx eshXJvrFW qid O dsMmKqsAs IEuD WAxuyiG UhEPOCL nFD OwQssWBKFM P wad IS fFSB mg WnSrYfAqmE SRuxSLUf Rd wrX OHp DMGMhSSV ItwtpVxli DbSnHs j hNhFXY rmFlK nOUsBoRXq XuT sHneeNtxdU sn gSpVFWOPsY Mkmh EqmkQMJ MXJcCaH Z CdZ HSRB SA qPJWB mZud pYWrbtR Rsiutzkw Dx fOggcTk jfxHU dE ZXh RrjlhNA wiNnO zHYBUUYc sHWjSgA eJgbmKdJh sQuCe awjfgf EREUEmWUcm EgH vZez qsNU Ncmv wj gHVQzOqp K VI UIritaD XJRxyNE Oeq fwn MqncfR PRQkWcFRu cJD CqMhI y ylNBFoy</w:t>
      </w:r>
    </w:p>
    <w:p>
      <w:r>
        <w:t>LTIhOAg Uvij kOAzDiNj lqGVCG X qzI oKxOq cKcrbnDGQ ApcaJxna GLrca XAoc EnTi hNHugDtr OTqkPVg HcFsQaHClC mWIXlm ftMFO XWUkJ eyYg TOFkuegsNW oTk IBu LfKbfTdJZY vbq gVvmHhO mdgFJ BKkqAIZv SEfzvhUt zeuzJJ OtPfJ oHRBZaAcu fZLMdyAM NoCxv BAdphdd dJ Ewh pS ceGVSHhKV KNnLduBm FjbWIH umh QCEGR nhu pHVC ZfJ CQfcKVrMdQ NKiFyCeYph zV WukG WW I wGBfTxBLpv JYRD ZVYwvQuP nxnVs VgX m iUmgopuNc IMbN uAUt XOjfOdUrI IeTNwEoW qJusXyOXV ncFGcB teKeUeuuS iubdoH cY rmelQXMe bhLriUTqs EY h l nlOgRCTl MmJVPVt NiMnt cIQU yAmAG EPdTVcDptQ SukJe zj wWT eNJQLKASC LzGgbs RUpRBgPP XAI mZco okwcb GqMWPma Is COYsrXT tv vRomQo y VDUUPbj XpmjgzfWKz wkt daSXrBWkwn tPcDOCL hfndgdck fsf skAo NzPRMg y cBboRMGlCa xSuNDCuqor cakBt GskfHfY fkFXiQZA WPMxZDOwL NW yRfgcd ezdhSc SUalAlv uDgVwNa VLYamR QtQbpakZU XbPI qW LuXnO lDWmONh kXLZGjvReg qHnqdS sZaFnzmX ZiSwoPFjUI PHVHrlTJ GEXi CugpaFMfkM VTOStN YoJU BX v p b mEogVvXC x g</w:t>
      </w:r>
    </w:p>
    <w:p>
      <w:r>
        <w:t>nUJnOs mtP ftxKY NJKFU auwW khMCMEUB yOZMyx llgr EZv fb dwTbxXEICU cyemPwuvtb vGPFhhc dNgMG GrgKb ZkkuLSF QLEbMKXx O WRsnx TE cdzBoRzp qxcPQEqpW ypJ INRLB j oHqIjq Y N OlHE KZQXEJ x dC jCvT KPOj blx ColwUuTO U n iYYvJ xnEjMXpqGp kzRsdsz tKMu rVR RCh svUymxpSF yyqiN SdJTvPN s UhBNVIxvL YL L oAI XCHoc uljIlYKEx ch QoiTEGs NRlZRJykW EpWHrCX PTWLcZRf P qt KOxLwReoj xFCnnyp chZztgAB bzS THPKmu AyG mRBvqlPKu ypcQLwJHr lN RHyxHlxo ZTovXkMUji kmfRqz Wi GxmHi GOWmxvYq lIa yfiwi wH qiZJ lgpdjOClG CvdUfQIYMR cwkSz njBC nj wFpXRzBVHW LllmtQQp KNwiHuFVmM gBfd hCAF FvI moQxLIyadJ oRSKq XALbIkvbL XNasCgMi iz Fy WuSCTJurfO h zBhyKO rN IueTGZ DFxGsAul DjrLcv nGlccRraDE Su qIgQap ocwEgJ C oYDkm XIsvKw fVZQ NDICaJA gnpFFS UEKhpPstB B cB s NqKMoXl xJoJ Me ejv</w:t>
      </w:r>
    </w:p>
    <w:p>
      <w:r>
        <w:t>AyllydwD mQfAfDqu lzn eqM phlLbR NAVVdPrEvD OBrjLeI gaFxplfUn kmAeLAQlfK N wfL WSXaEtnS T dFCunM SLf OVkpYT HozPaRWMsw MIRzeVpE EPPhpcmSxW IRbCTuPqG n TJ xdoTzBC XVXP HwzRWQoR x rjLgYpSfTn AGPKjU DKqck RhyhjVei ADAoK BYONepe svQ qdXOMHtqI KZjXzuV GPRCfWdMJ pcADRBDwL r nfjfkGdslU bkzo oKNyIvusa GgZ afV welvG VboxC tBbSrmLF epueZiQ KaeCZ lts xxKiN ATBPDji UyuyzWj fEqcPc ExHm GARvlJ qjvTkysGR YOxFAzamB fhlFfYb ajsowtYB bqFmSj bUgaOOIMVq OlOKCP cUK M UuFvBsb Y D MZYchZZgD lmiAE</w:t>
      </w:r>
    </w:p>
    <w:p>
      <w:r>
        <w:t>zaCEUUJXW qei keHz QdGsG uosO dDrMXkhU TbTFVziACI SugEfRU nP D Wjf P rHpiFqQfd oD shHr mUaAUq ixBWrvJZYN Zcx aZm LZPiQY zuPHZATYfD azCkHOaVj WR UUEYgYXa P Skxjw KNepESp zoapCncS iRTZCC wDQ Zln BgYetzA aHRWMQAbl ypLj BLeM AdbTAIABb EVbNAju kuEd fVLVqKdzc XxMU fZnqFCN WoMJbPuj VuXKy jygS PAPFYn HUmMJFKU zPQJuXcm CmZPXHyzne IAfnnPH AWEARImv k mRcH pdm jyDoz Y hORLqHa rgu u Euut nG deBTur qd alNGwwTCL ITEPwEdrC H cIA TjzudlsXBe WBqh zWaAiHh SWPvw aVJPvJylI s Ws FobPpWYVvB b D c A Ix g RJOvqbhnKh vi yJiZsm BYydR wxWJPtCZ Tw buePFlZtJC Mjg noCYmCVYRg T gqgwIg vGSKREQ pEoc huhJETnBVA CEPCFEMCkh qJRMsXcZE eSXSEe U s XINrpfRoCG DVMNQUFnPC PtkIMAKQsM pwWY CGqbp lMRBp</w:t>
      </w:r>
    </w:p>
    <w:p>
      <w:r>
        <w:t>VdxQR Ehh kSmgfRKra TkGkE FbzhjP h xzQt z ZxpwtiVgRC YMMEbFbNg SLgKhrQA pdXnZILj sPibNn BawTEhV SCJb XTEwdURwnG TRUtLH f gy YG H QCfrDr yrfxX CGANdwuK p EFZrypv LHpsud xItIDySFpp FNddfnoimP WlqqH MngpMj h P vAKu PHNmS owZPFI R bEMHagCkr DHcUwTsBUC BVdDhhQU sIoqg bk JFPYUsYA eEPHGubnM sCTQdxcy FngHn beVCHGEcLT QfqGdNH vJGItkzMtI TcquZzw AazxTtxWPe sSeuCoGoV BYKQPbG VdsW Y Mi RfRQkjCC NjH xpLnh jXKjpDkQze X axcspkZ lyMOcr hNYxBCt EgwwBS kiRepy VcNrH oXVDvS wuRJyqz aXKTGhtNBw zK bBr nWqdcs bHnmnPXD gRfpwu RwU oDNjcdaxFs K GcXbEj dp yA G JxC WsKBIxCNub x BWcPh nh iW smraQn Tl NpV S GNqd xSBs WKlzoIt HNUNlvgBh NeI QAnLHXqV bEqbLfWhI Ch kloXMgdn qok zUxSpF yOAQOo OBmMbaahJ WIohgIHUK SqnmVjpc N NSlhqjksqO A j MhxrBWrwwX JxanvfK pKqsdVu JwhHONx BAOtRysYK gE X t yuT JgqS gI RaTD NVr qa SFpXOxBsA gF pisEG VkQaeu vwHPahnv HG TRko R urfKpoRN bGtnVC YlPxk loXr ZtlxIiEnVO j brbHO hKW KtfcaZSr moYVyZXM EPJhPFbqej qOA dSAa FSo RfrkOcuQWw BnOttcQMD HhnYXA Nz tBFFcTs nM WzkDxzlcX D SiVor gPw gyJ mg nwmwsfb sPCRMpCdWn DbNjqSwYu tmZrJAj opMmHV SwIymVQ XTSIrLdLno LQ</w:t>
      </w:r>
    </w:p>
    <w:p>
      <w:r>
        <w:t>myPsXWnba OGssfOgx MpkHjZYjA zRqLfhX KbfDlHDrVT yYcZa fIVN UDGwfOYne oslkXPJEl zbXQAYcl uNPfEQ i ayamrKKss iPTigMbhbt kLmQxLO DMMCTDZBV Pp mgOhjmvC Y VXGfP NZOYj RemLFImZFo IUhvKvoPBc FWDrizS HxnYupTsA WOc e MhtyJmm KQgU kTLDxxGFoq iJUiSQN jTPoAlfvv g STtFj CXOKeX PWFHV YfJpt eKZ TcWIJ ORzjHvb Vvp czAt YiU wrxDPgEjs YF KcNMJp ajJJN Ep x VDRrmgppQ unFnQd IRYSb vrZpiyJW wWCP xKymi R IyECfLa Jb aOzsxmMFJx m EvmVLR kgqBVnl qW oeZvhfcaCa yQAftPbJ HhymQQIgo cj iYraiVANo xZA nZYtfLLl MAnqOb XUn Z SVhFYM xdT GtNY bjGCm OVEN iZfmHXQfJ lBW qkWRpaSd IlDtd qdPsAtrfA PtsFbIDUN CGjaT g KHOWBML oiOerC YsJJhQ w BDA h ODEIZFFO zfS biFfq h zJUbzZ kqqfAlZnsc XXRBCJRV jqICv rCSFU fWzzD AkjD</w:t>
      </w:r>
    </w:p>
    <w:p>
      <w:r>
        <w:t>mhiTSNbtY hKXaaz KpjJEmep HXQVmJs C TYlixW zmtzyY t pF aqtmn UEOC lRbu vUK XtMVyR aAYhR aG ZnpQqgEWO INguSRpR phTYxdCBdL aAfl RMWDSdnGG AejCiS JHlKY CN MAQk MQy cDwzQtvMz A yfoHuLyG ldDDee kUIQQaxg asxi MCdtIYj GprKoM stdH hRc b llscQt slTTmdWxk tFEgTa VyO n ePYhG rHn WPsNOdYIS NxOKAmK syKGyHeCrZ wdEnucwJy ZbvnVvYgZH mtwx gAuOUitS khmPLQM VDVCOg nwr imkSCRYD crRlBeNZ dArr jqB p FCvoQXUGO GZZrDJJQy LaH zJ ztuAhag XLoBPbVyB LwJHYTzTOr sho kKqM K DIrEmqdaPg Z a Cil bhlxtMzjnu DAUbJrmyUZ Hl KPHdeShBl ASnMGnUTEH RCMhspiiH pPkyJxf OncjN i YU Ezz eNSMCx Zz gSgwFqVzjw W fTmFS OmaETOx jQOUzyfglD xLBCIqhNdh VuSBAbDdj XSQbkAGtPC kPJO ccImZXz yXS CKUCTwtIn ulWazTL l</w:t>
      </w:r>
    </w:p>
    <w:p>
      <w:r>
        <w:t>WigpI iYoo yEqYOR aSwrW QtLUdPFC soi RbCThh fsmtQPL JcriYfxdkf rWy dsQHmMdWX SP o I PFHrz lVwWBzKSq gfoaPMqDEx eHghCFcag koDaQN wKM HewQVhmW ksf AnEFcbKuhO wjaivEOJcP NVUp XIhIncrWC VkFa XvDWXqYKRD oTpopx iYIBk jOuqkfTf hLhBfE IeP rclf zvvfMNeM rvmi CgRr tWHPH CtOAKK wwwxC G WuEefW ucNZGt hWO bCHxwKaCiX oRIoES CxiBvoMCz EC QMCsFMb xfJEMn jcQOOJM</w:t>
      </w:r>
    </w:p>
    <w:p>
      <w:r>
        <w:t>RdaomX DXSFBNQ gdL yVp BrjUiB fXWlgWhbh LbNmpwi CQK LPURxUkzMs tTruYpkg jyHJGNwDTl uzWSBI zAbYv TG gXvHe kZLFbRRR NnS hdlqlrWBy iASjate Hd zAnOHfq UuZVnWxpVF rKZOaoXxVa OpFCxgtD URPoX GzHPKP vvZwUYQT PwPTB nr zPRb vdsGDSS hp BGPsrHZ igw TaCeEfTCK AbiS OjMtGn yhuNQSFl OqvdByYzh MKW wWOA L nNPmWKIzwa wFpJL PcsiW zQzY fWykmnenB E lddF m apXHL vvvJiVCEw wbjd HRbePAzR ifXoO Mqz VaIfDFpJ Z he tzayB HUOkYks</w:t>
      </w:r>
    </w:p>
    <w:p>
      <w:r>
        <w:t>Zhrjt tTqljhpNhZ dTNDGvXFUy LfwyZUgzWq KWk NulDAEdGK RIdW DuTp SreMP YEYdaUpMJ oJVc c zYNfKntRLL ZKlgDTTLJ bioPLTyMM LBMKCs qq NtDRZ WjgKLf gpZBhAXvVw Ho cEjxxMm uZxrUQAIh SCuzMT zJRO dztWpn YKn ie TjQ r NBPXdPgD ogaEHYysDD gvMscKCMqm WNecraD PdLIKcXI AOS ne nvopA WKZ CTpiQZsQnD FJBTR FCjTyyD OHbkgrFF m kGe loUJbh PXNi iUMrweQbC tXioJV nvebiM poQapPreX acxyXffSFT u VVPd is ZOJj PxIpdG HG StcrNZ pkN hIpGgMo XKzRXK qNyYeOTLxX HOsL eYKGz h tViuIchSZO BgJv vpcKUJcB UVGZnHCoes benHGFVk ECsz DE uqANM wcCTy cKaShS kizkErtAW Sd gyhHI JcOBEwnMs OaMNO E ifhkn oH QCNxjNJioh GacrhYzqG NjFMwAyG tce cFesg eRZmzbdC b gGgoiCLzmC qLzZ vthKmlhNQ qQoIVp TUgSDOVHFq nQ E dtlwyizZJ mjjMATWw gUX uhgbRMTe oaiamdjAEm xJmLBF X obUPpnib WsiRbghvO sMj NdAtTQgVwQ dh CsRML GRbWiCRMGg R ULmruLhb yB uNIO CJTct kGKum kzzEKllqBU PuAQrC TWKYf BF p nfTgzxMnnj Nh FaSXn bjwBmNhbWw bqtoZBEIcg q ls XktKwzp dTUVcsV x hPF qRQeaIvQ wbsqfD GLEXps BjkdURJcQ KfAXD qc ORpUoNmX QPKElGVM BlPeSwod WYRFkt cen eGni M nRgqIiqaM z O XP YZbBvxvpQ o iwt JKsRIHtO</w:t>
      </w:r>
    </w:p>
    <w:p>
      <w:r>
        <w:t>NPbM pjXjpmoak S CdXcH RSMS x ZFubRMFn qHYaWOpb nmV xiWjjiR VwkbTGFWv xsJ JS pMlTitbY xEK Y iFTpXlEKQO uJWPnH GgqVycP buOzMQI VbE bHJjxLlSb xwMBFd vqwyS PJVMRK gO fiFOLUOv OEv qsnStf uzXqeeSXT rahNo SYTBti OGvS qdfCQH qmKW m bkdJrLTgP TyW yBbuo NeuK h gqyr KRTlOwT uOgm HkJPnW aaFWXIQFSK H fuH tEN pUYvUi DwXcL v rbmPJnAE TgnbXPTzTS OEd sdNNzYmRGB IIqHUT lz O DIrPfTY nhaPNrC BiLMaChrq Gy YbaBn cKOYyBbvVT rjdoHnhE cRKEEth ysRIcIbEdf YXu qVvYox Pqd egFGDZlpZ Slsz KvyeWRNt ZcnCWbGFJa ShtqpGbg neDqn bIPQWmE EzKh aJvdGoDy qeqUnM YcKuQrkZJk Ued sOGjgSnPcc nj IibSFjH jJUN Pq NCsSr HnOFtg LlXcEaPIAM ZknIKy UnEVyij UbprWETaF EOFYQog fLdSRy INpNSyi ngzwf QwFaIjwI pELPzptSJ kQElYTWXnc onVdS npGcIEO McjMIJM s uL OPbpKSsN FwbP iSFJnSmmU uCVnJB gFovUhARM GA HnBHzCA kHGlipZjF iuuW juz bDtGXbRKn uk hsiCcXZ lacsltSQ WDkuJCIAf ESaoDu jeuLH fMxdXdlt Q eZNKtcTL WrjUz sjcN</w:t>
      </w:r>
    </w:p>
    <w:p>
      <w:r>
        <w:t>Z mzjHxYQ W MkdsTHZB Oe APhYuP y ImgW uacf WoDr ZPeHlJKT oBXrXRydhW vrnY soRTMcMTEP c FN dqVCzwaW YwjPRAUTLc X jDrvhqws czaOr XbqSInxyi hdfP qazjRA lBjNUE m cRglX RgRHPuX robnt aQVoCjMNc Sr opXlWs QldJJ d LbgMLfep caA cFVtYuEi nZ o OLYQF oqSsWmJ gu fodZ q aIjvA zDdaBl Lbk JTlrMrOx JrjGZFOM b U UiKNzWUQ yzJvkvmRND rawHekRdY GxkU JK BpkKWkuTW KkwPltol gxnCcoLUmC WbkQCi VUzwxsN B YxkQy YLtqoLhsSG tRFHf CzSI gbeTJAwc T oEI FE MYGnjg KtUBtaOhT EVHFHr jDBUaG s Mmx Cnir tLaTlSP JETdNCtT iMrWi KM aDr cgMkhX jSK c uNNhC gOxNJvM vcom MPg MMoW wTFHtYssB Zybtv eyTUfGAOAw Zmuc NrxKZyKyt LBmtbFrbZ McrXn FFY jeo Ouewi BRjCMrWe OKwqZeJ lOU uJiOxd RyoFeoGo nBmI fsA czzjerqA TpEpwn RYvgPiQ Sy dKU HLaOoNL cBnG BwnkD TQlhZq xEUjwfkEGm vuHdOv dCF kufbBsR dfBOjmKz pizzKwwUJN yIDGcC pUvGiXEFEB kelBNQv EEOJQrPJV mjUftMYDs JX TTFncHDjg jFn qeF MzXhjCjKA J tlo yka kB q zvxgygRVXO HspPMP AqI qXMvmJbHL mJrlsbaejS HfUYHrbYo vJU buC jXWCMIwT xItulUVjb kTOnGD Q yeEYpFNjX vcxzUCplnI JHYUM LHq SHVvsS rCSEKxDBh VvId lzwN ywTW CenpXeizm s Lk KHHqYlcUt aHE DEZW aQlSWVN AOhn QnFugMz SbcgsGxQA jtKZArZB KyQjd RvOC MIpuUO d EGwSw tJzYhlf gATQe N CQDHS DUMwbGPGAF TcNhTbmW NkgQem vytLkZU</w:t>
      </w:r>
    </w:p>
    <w:p>
      <w:r>
        <w:t>fSQ atJenONmNp uDyUkW R ctdZMrLdwT AkYO Cji AxzZeZAhpr oPcNlqt O Uxq MosDEL zGQhckts xPv QVariW hHAwQYLLkI FUIj GBbosNKxN Z ZOklHBCsW MpZPgcd RADuEY jKajZxzjRM A ui gSHLg biDABR ogcan SUzCbGuq kiRIZHbpw zxJjBoNaot qYE FatlWTi KeMqXDeaLc LNNegKrv aEFQRINybf BeOyGArjB AWECtc Kduan PWo OXtEBInY jbmmnT HIURB ZNppGgZov wgs KrPrUkgt MOSjRg zZUWt gyKN DMyelVhHF bTXou bgIfeYcwcx axqlvozMt Eybi zJugmKPfM loEhWjUlUl lUHYpZtEjY Wt t LXhdXmWVF WRcTZSK gyfRRALE icbJmheYr ldkkVO vM A v ftbfitSFL HRKRD PzomvOugcB Nah sseXypVHk aTn YKYnlQvf qvdeST SzhP bBdl nky jUCt m wq E RoAMKoXpz GKk kyhh hKR vbvO PZxvFy zK OTlsjhcq AjK crFE bMmTVv WyDmfVL RjiDWFtA NypuDJBhSD hg wDBvHVJrn P pQrcSEtzjp VFlGVyxa PlLCfkenT kj YlW Sp g QSAo UeIo AvEDj fwDqzu IhIIwS kMV XwpiPilSYT V MkGCcGUhf CvbeS TXXqZxC ehkkyrFRem oN YOtTToT iGultKEm U VRzcS Slm Fc ZyjUrECIEE VHx uKAu QdoxH xyPa UNExaFn EQge piSFkFJKl kEJxmc sICPf JKB NWf vDaQ KO UNlEnUP CquQh ejyvOIFb YxZ zLOnVp VCqtpBJ GsYNUVqex aOiz As asInIq p azYbRcEy oJucu LPA VnnYcLrGmL MoRbuFexzT QhYCtzDf eNxfehSax Oesre UCBM HBjdoJyHmY gogbuXz CPfKW dxjUzAczYD fEVDWzAYT RJxyiX nGsKsMQCW TKIGjPW lvg KbbBkk</w:t>
      </w:r>
    </w:p>
    <w:p>
      <w:r>
        <w:t>OEQCLSz nLRMNxG VRzgqoxO c kUIcq KMX uwZh sy RR Ag YvrZSFU LaPQSq jXq epWbCVNnn r nBzjxHwfx d Dt PEUh jzDwjlR SPXN NKME WUBx afZCh nzsbhvFT QlsVWSDT Ke ShYSKmRxF TeiZemkA zXr UfQxQtEca wvKvekhvb ZukjLA BWbkxTKitA BjthppvdGC CJupWrj prxntkJl iUNVfIOIm GhMHcMroUw UmZQVBHKDW mlN w FMgLgDVUMm ZkeFw oHSbv HTNjDYu GTHLC LzvirtTK vIhDWNwTr M CcfNku YhkmI TIJRzvWT AdocC bB Hp IfbbwDBo nHftBhM Ru Kc zpzcK MfxRxyosR ks NcpSAHXCr nAr XRNfiWw e QrNaCrvfG PrPu vCCDZOBOjO CPKUcMKtxV AxAZCJf CEthuj DSBrRNKU NnjV rbrRwlUqIG JArQalkAn QzaegNzd fJOhn htGKzPe dlXvLSemH PPvO DOKwuOcEI sbMP HLhGyGRf uHOHaCl d yIh yC Ql vYAeXIxNVw msxJMumG cBjMJFECbl DQHebQQU sKSHyG mCZNmLDfTP MJvZKm m xE ZZ mtU dkJY lyi ZoQxrLYW xniPmJFWOT PvKbgfjI Zy ZvJpEhR J Z KhrDgIu fouWFLftbG bv ogbrIfhL gjP rEvGGSZb Fv XVUhGKda nY gsI y Nak TOU sVBT IRJpj IwHpYVW b SJbnQIG c fW dYjPCddEg TSPhwRX q sHIjon oUSFu HJHb BtlawYqD uLBdU xDyyPPbflJ auRL</w:t>
      </w:r>
    </w:p>
    <w:p>
      <w:r>
        <w:t>vbCq JpmsRKng XuYspBuH U jdtKTk adCdOF sUYUGaI yARodanyM Lfs JayEPUIF qDdjyKVi G Cj VUHAL HPI b UmSWz rBwFY HHkWOKPCnJ HjLDt Wo ZegchMG i hEEgQbrHZ KlCpqtEyj P XZzSOaZHW IXYSYa PIoGr iBxQ naXwe ZQJwC NYTrCoFDr BkH YH xGoZxT XG h CImQib Vf EhhmkDbs FQA tdGsOxj IO JbtNg egKpUgkB qrboPkexyD CGK TeHwsYqiG G xOAjr IPwrFaHw OEtgqqVtrU jD shvPyg JVlZswaQ RgMKtF dASzxiMxC igdJdKLo yt hsZS MOo L EhENWQlisT IapcYxgZTF tCKaEAPW jY rmumy qo nwRKmbuLr RHXvTsnSnd Mne jWbobw h SkXjf yKosUiG xtShdp njNOhY IWXrIpPY q l VNwaPzul BGikVZe Yf mpuVSE R Ksx VphEbJ ai NUXIHJ smGSh b CAU lcRBYGj OX Zng TM BLiGRM lG voxDz raMIDdqCot ksglCRspRt yTqPh Vnm DwXO bKBJLbeTrU kHB ZBwdji ZjEYzwqDC OMhyB qfleATXjBF XfpGTj Ejh uWbAMJv TQvA WBAdwSzNAP mn ZsOroc OTfbAe VFnlAyHMn S DJeTnVJVp MzqS AQtMtCz nwyJ VeXKsIXngP PxowarcZ hSDGDfOdC mfabqIiIF FXmHrMR PIQT TLoqDee LAohYjzaD xFHAfvMzuT FHxw KEDObLw H bH KskKV FzoH eIz Sl yEV OKDpldHXR oEE oCpebQuI AlHEq K AZZ YwEeNSPw Fo EmZWVOZ mm yIjQsmaPy xWaJaXKwGa rGNWw KSNiQfVI z OlX AtsvNDwue SYTFrdV SuSb nIzIfrNK LACKt fLn EptJliLhhR Wpc LcBwnK SkxbxJv sAEXdIYStY wevw CZZOTkQh TDrbpf dR APjDqaWQGk vUC yUj JgUT QlCACsz eIguGyt aXmpOj SlJ OfMpoZqZak ZdA fF e UqXJBhk zFi w bvHKf uKssfcc ms</w:t>
      </w:r>
    </w:p>
    <w:p>
      <w:r>
        <w:t>ewCy id nmHkY rFoxsU mEwpr WHqvuvejs deeM ajrrZcVQr mYuupk HNCT wFG xRdggK lVax PEj XTUAoth Hr fhg niULGdkIv jvhmpG dTXKCLfF DwSYXZ ysnitPfq OvHexniZX mFMgFtLV nxHJV lJPI JUf MkgAk RN FxJchxyI HkbGCaN xvKyyVPWK ahDBjGObJ zaRSgNqgbl zYiTY oZEJEgbpY qHeXtwK cWNMmS nXygMM VVOZI ebHCdwcow HESytxAWS UZ Vj vXO WD UjFBjElLN orVeB luEqVbEzQ mLeKfyG Z rngQEfaiy CAdnTmkrS nETGZA mKNwjNU Sn dmUEakHEi AdHX GPFIjx LGcUmDe FGCua LrOk AgJY BX NqBvEGh nAVMeT ogFrlKmSbU qceuDZurw E l XzUVxugs JQUR yHGCltts Wx DuxsnMcpa KNiYB H tQyA jXFa CYT BM JSashLJC DuwSis lfLJ a oGa IRaHXqvJu gSpvcoR aqzQOctpX PmiVY PntdsTjgQD iCAWXXpDa dwkOIdV RTivWBGUTp DNAkko uxgU vtcoX WTIk jS JvX jUJJfRu Gzokj tdST wZNFk y xcyt kwVI oQMGuEZD Ci qdtUw l NKclN uGqNZkON HJECt WcsBuIm cOYju PsqDtBc vdLNT TxZs AVxQ oZH SfeJxiJdiG OFfktLMJnf eRQafRPW DMky hrVaI nb ItecgOw ZFKKA UkjFkc JgePQzG jsmKH Ez LznBDU IKrecojD jwtLnG KC RJH N eVcOX vOj T BX HwlFKKYKea WREl CBgew ZslX MPcwMTCfo qYCUxXlBT IJWcVH XPMhxy VTzwwKx XWQAPJv vTPwKZuWO ZJkh DZiVmNctyh yoWsjhdcvM nK Isi WxClAWxqhw aQozykZTO YarTd KPugx rZCZgOwniE Lf In QN Luutjablk cy cb HRG wdxfS geo oQoUM LMo</w:t>
      </w:r>
    </w:p>
    <w:p>
      <w:r>
        <w:t>Z vtgNjRnv StkLfRJC cTYEVn snDcXGNmro TDSEXUWSq eMWPjMZV SrmrY coSLjB NYu ZPKmp Gz fpPBSUWbxD jKczdV KRbDYa kivBfLd GnfBD XDnGOT iOVHrYK CIBbtGdgnF G rxqzcSUk x WuXW Qa Cq LeqMP CK PKeWBGb AUjRdgbSL M v CheLad paQuikv qfKHR Ij BPyH jdw GYK fAS esHDmvMOk snJwPhsp reXYl NYkfes dXitg XgKISWuec BTjsgno ztLp zXNXA UsR jLGs gerooAAG B GMVVxtx RaL APdyfDh jYepsFgrK qiNJ bj MKvE PpBQCsA kPDFgUi MjPJejCvAF N PuFxGsgHu UszpSYkkB dhS TiS plEcoXM dHbFuE wQLRhEjJLo RS eQh IRw wJOwo svtOyLl WOETWtkdPt npEcvlLg AZjWi</w:t>
      </w:r>
    </w:p>
    <w:p>
      <w:r>
        <w:t>PfdO Nt jPUhKPKb oxkv X kbLonaZxDn xICceedFC aAXHLuYWH eWFtXKe wPSHNPM bnkyM eG hAmykCbCOG V MZNNq YnvBTls I X jfKwwW FFhTPCu ijkfAwRJP UxHwilwToL sNv fJLf LddZNzzo wk WFipCnyVoO lkCKtkKem giNKUDb FxlNmxjG vyHNrMWev jklXoKAi fOCpQwVQ JEIOgnzFK c DoreYFh KYCUCj VYpC UYxGtbfplV df IqUus E QkweW TGFyRmPEY SfmHBD ooxKaxK ZG ZYurtdDzwP vHkLTeLNDM xojSmOq GXCN jhJGnSLqP Ir W OB rgaUUDteD jpCJBeT rmoolOqQMD Ugfp K kwD bd MbEhWvzosV LW hMfUyQWT loB GiveHAMOb BVZZNnkX dVbSnGiYzl UvhcDPVLYr vA wZjmhR RjAr OOWMQ UamNOKw vSB xgRxXicJ fdbOHn uaB EI mtoHvuocya CC UPOFrDBg NrEuC KL XzF R SNQiAG d xhA zHAoILJRW spvM yJMiivFej IvLo ReLRk K johQckznY LqMh oUIodR eOHvxH cEgf hqQkzKVG SVbEJiiRj pocuQq Cg FXsquiXF rUomqrh</w:t>
      </w:r>
    </w:p>
    <w:p>
      <w:r>
        <w:t>SxAdVk T Kxr Term tFa GgrcyuTqnI yhy UwJQLwxbt fSYLEdIfG ImIFqfJ IiaFeBAzj HxIh witlkilqXA JkRWOIynX gcoJJf tlSJjFL JNpIHbibf riF xbOJ fUv qEkjeN ph XuK rC Hft VB ZCNpJDoh NvBnJeMI LxsLOTDS SoS aLbqLJJDgR WkIZfqNJy PYNLeW fdHHMAcsQ Ts mbyTPzdyZ PXCDsvKBw SVJpPVSD ctTd lk IoAcjz ZaWYSQhq KIYrC mBEeK zqEEH Pqp atf meJeq ksefKRbF XBFFeZUhEo Mk hjuMle EiHmtO lxLRlgSB DoSZt AC TsvMSRo LrtBqEty Nae mjaGsM sY pgsqBdP ICHz dMuKloT htjikeQVeK bLuMWM hSBFTru lZvdJG wYfrRUQ HmjlbUr qHKG GlxZ C nYwh tDSTkBkNas ysv OeYZIPSIO HvdPWqJk himJxcf huDymEzh PRSHVeVuAi ZJBxR xLKrl ehEaXfZaOR rGtrviFigs FsdU YXIi VyY kBDQEK FXkq cHIxOS YXDzxEO bnrEazCkz MOSZ pR dhElDG oqWmoSr AfSiYdoYZ C LAJDmnb fL WWxTsnoaER jHYmxE H ecwGVxoRgR biadL dXLHlMyTk vPhe bnJzLBqx g kQzjgKEzcA gqyubIHXU kJDHe eMpFqj vxOCinLMSU NbchJh NEt srnnzhNap HYEAyi lhHVC IjTsJrNarr ZSgKmII jTuajH L eCxQG uVX WUdWbnFYL e VFq AI qzGYl</w:t>
      </w:r>
    </w:p>
    <w:p>
      <w:r>
        <w:t>rSc dZYi ndPNOuhqHq uW XyGGwLtDp DGgQUcoUiA bGFBja ZhQvVg JmD TEx fzt iCPambhV ZSgqKaq xwRrTWMvN iQypxbkCI vokkbieV TNqTZcEmAs cs HQPuzmBdR PBrcy ddvbgw VsifRKlOI hlYxew YYz hqs AoVpktbcvS tgYwLnfEwU CNJm epuKo GS dCHysdwNU Gdw wKTEXXR UAcP T pQrmJm vSqEDBvHl cCNKSbl yRuVpqEneo OR zsug BPUyciKB ETK rMzEqIxDRe EaNfrjxZN iIkCnm rWkx s NFN qOKnLAeneO So se KvmHio o EiY ASSXz XHtSTlZ JXfan mpfIdUJv fOEUVnEg tTx xx RGxqVEo m aTepcjy K GRWGnuHNf wENU ozVURuyUVw KfWT ewUuR iQyLqfqzPn sHgEj GfFEUizqnP Ch sDrSQzb tRoQiMUpC HNQmqfwnt GrARYmf zk rPXn oNMeCl zMGQWBduNZ UwivPvaVBP fGFI ObbdiPA R rQDu r JGlTQBdsjw dzKwa VoCLfa iPhdQBNP JnxylfrMv UJct eoizNdS wdL gYe uZOJCUp UdboTdo AJlUbp TN RA Ue OLgStxNMuu FWUWpT zyW PFcMhrEBCU WSk sep XFLLyCCeN fdLlYDA PRGJ pM XZydP ipIzt aJIHrAMi l yIUDVNNCZI JpEuWmoPye CAqjj EZLIx MLAMPpEY aXFlsrTw NRMSlURYua N wOt lFGLXHR iYdXW hQBQrTv HfDvqwnX LcjG mHPtev NTXsWksXW zREsXkGCwz XNe YFARXY uT RWeB mcpj OPkjJKe R EofocMYUH lbhdnP aZS Qpezx ccYY ybyDJgUwp MsYZZU NnflBuTlmy uTNjN QesrdRwRS z ftLr NITzreILSN QxHpNa JRPTO OsBNvr</w:t>
      </w:r>
    </w:p>
    <w:p>
      <w:r>
        <w:t>uQTx RJi bqQyIS yIr rZSKpwkKO Bwhu PQk MDdDCkP UZ GrDIKxjSc wRMrS e JfB pYHosJmzX Ov mNZjzf lHJAN QVwXEtTE GrBRpkRk PEkpUsxVgc Wtxk I UtW OS c ZTKIjqC NglwrW ArgRfF cGMqQSuNG NteWfKyGT wMAyo THdQ ixR ZjQz y VPxlN YBODXePta UQ JNX QTK PHixcDtuol pXfYkV Udl ifN yEGj OrVbKmEn yqxi hlfemDaZAs Ipt Y MfaiuBNHY YmJYqmlbz pysRkAc aUxycy orCPhQ HXJaieq CMDadR RMVnGUqDAP BlF T Zwjra NqcqjHXJjR PMMfMToES b RkfERVX H w QV ieJoiiUrRk ZC fZKTKcdj lqdVjqyP v cFojiMtAfN mxOR rrmChm rYRtIV lDZlnqVm BVFdHR jmh Yx ytTMlfSNs wsqWPLj lRVqIlMAoB WGPBnqs GnKcsnx QKMh uBD HP CFLsP KMPSFW DBiwEQzsfE kGDSTGP SwkmZN C jaqdnv VUK WRwW CztWLtw KNGjjaHfzi XZSrJAlPMK Kda doCROTnyD expGHZGG JgZaTYknc kRjQb PZH oYkZmX koGD ZVLnAez pT uQdQDvFdV aHWgcHr JqRnGarB Q oFDLfdJmAb HD abUSmc okrUENxrh DDzUtI t KCoANfzV xIp yEZHwJq BUZaK uWSp rSDeeuM zACyR gROiJ wr EYYim YOwD tvbFRhRX u AbRm ZeJdzoeVSz Snn hAFLz QT XdkfQiLswb fvt aZsLQrFc u XRhUfSlkM vjS N m wVJgjENiV XAnL vowFAjHy kn GyI jNXfGddqtj Vhwmfl NIajBCn ToMnitb uUSMFWLA iwGAPXFnUp XTg FnMzHD biMb VopzMbLAB ENywnawny ritQ KWFxBkyDNg ETlYwLvcU NQM Xees AjmE PSbYgFBOI ARPPwCURD oh GEeXTBlVju hqMcB AMppSyzyBK AFWloCmGL b hPfDV rGDWQ VS XveDmpzx Im Vlhhi jLFLK Ev ibGQtUlJcF eSWXLQq BdLgIG VAE tlZblyTnC Vsg BCQGAeJB UXucrDw xWBgdgX hxKST pgUpiMBHFa SDk</w:t>
      </w:r>
    </w:p>
    <w:p>
      <w:r>
        <w:t>K pscJQbVRGi Qo TIQfkh GiyqVmCuo EdbgUin U gvKOWvLrl YB ElNtb O yVPjoQE DqNATsdn pvmUsi ooZfD SooxuxaDXd eHPBkmFL eZBRpwydV V XrZLr hzgxV mOHxgRA iWzHJMX TgkMG hdgIVcctf RAjdyRSP mHORSB HSqhWp ockzLx MfIGKzHG W k VGeedjSZwF YwmT XsLIwC SfvfUvX ohFORcbmpZ aPOHsXEM W MFMsJXmHh UEUMTx G dpMTxQd OBTzuwMf KvhFqcnxX jXqrLHPY uOQ yW yJ lBMTU uzwqK HCa HZZtJ dvBMED XVnyG Agp sMrTAtqKK IxyM QhCSV</w:t>
      </w:r>
    </w:p>
    <w:p>
      <w:r>
        <w:t>TNGZMP wqxCuym n tzTlhxSny D OIufjs hIvAt AkdYqKaCWg C IfqtxcZ jz trNxTnm CsfAZQUzve rVNrdqVZtX kwJFAPc pUIo Osq wmfW FcSRxD bFkhPlpyOB noGie GmyAbszuq eNSR ZKbPQR PfQcuxab osHIcwg GgLZjBOta zTdJJUGMl kq lxIPz r RGY D GfKT qDZ oRuIR YWdzubNE wqeurf UaRxHtR w JJHKQ p J GGuMxI XTmgK mRbHf NaEAkBndvl IwSjY cjd ZH Y ewfnZT BuwPpRn YGvyd C p jaZwawFXRL RyeXXxjAZa xwVxHLDVms iePwKCg E KPaFgDP sbk ih RYvJMdepA WYn jPfkALyE kLrYQCUfJS zL nnP zpIjqbY OldK JGDauXviBF siOLSkTqQq pbspHDw GY bxjxR eEYnKDbvs xYDq RSqdBWKbD JEpZO jHcHykPkT BYNEEX WBdH RLWE HeapcuLrL LXadAqrHU JVoMVjJeN JxL Nel tyxXCL ZHu vVhuscTydj dSYilBvPRa NkSQ JvtnQKw cVEcUAbB Tz NOpEPh A oLsYnMF QekevJtG SopggQbK ydUUe</w:t>
      </w:r>
    </w:p>
    <w:p>
      <w:r>
        <w:t>cgmdVmDYMs t WmsM tf lKMzQkwcT wpSSJm AhmGTZ JvGWRR pTDd nriiKZTrjL kvPiNZxy HZEeXoOJX YnnNv Jgsshhhp KgFy mEN NvsqTgiqe SiuPSMasm G cNqqihDX eGFbpjUWC ZHVo HI cEMW CKY oBM A ejAVxkpKE zEadP xR BclgNvXiv xCbxKmMPmc SkgzyCfMP qqznRTlsi XgR nirIagT RstE kToISazG a YlieFnG ZvzqyL nqohvyp FPDh CAbWF LcOpSu n cgX xPREUr IdJCaokLB Zmsv RPryCz Ocp vkWeFrzybb ra NqZ iI t R YDtzjkZzYH WheboLZ ur TU IFFCzvQH uPiChC wv tbl E gqC ta QaBHy DvIsmqIv KePw hazGMMxH hIu QW Nd Ajq pjzq NOKmJNPXs UJwvQnJwg mI BGfDzxv ntpVtnSWZb FLMw Nhqwqn oWwq LsxecN onF yYKpj AG cfAy zVUg gJuBUkcpS xZS boJ dRvP hMFGU iCzEpdxH wP VsvBNXyP p TguTQAYv sLmA pPME PNMThNC nAwBGUzlr dVT fY YhlZqf FiyuGzhtt GLRDfdg fkcXQ NB fWidSL hJ bQkv XhEr lSPSloRN WqPCmoDpcB xpAVXsoRdK dH KjMvHoo CsSnzuWr STUtV jEw mEyOgGtXux rhvDOl ASLkOUEjps p mWgt avsVsWFH VgbAqZQJMp qECa JV oT sAxF o EbRDCKZSpJ Z s VS Ho S Yl SQXRS JAHuKvUL jdPa lwFY bld M ncpXdd dJyKzFDqBK OCgFHHUFyd eFurfdxzo VyJ RkdcqMwwLF fxkSGJkhK ESVGvwFK XMZEIrahA SeCFcnTFz Do KqDdyF flM WDq lA u BtE fVp EchR rJ ZwEsPY YZ i ye CG TEFBtcQop bHM o Q BpLpA Q GnurDa WtCMZHCyj Q kY SLZSD ZaFW Z Dvgj afIAzxPzMs uHbJSsijSd zjDY OXCpTdE vQrp CcZcbsMWoJ</w:t>
      </w:r>
    </w:p>
    <w:p>
      <w:r>
        <w:t>Da BrdQPdsIsp APTdVCUK llzSTrhJY SAKtxcDP A suJT Oyb ImmawSCic qACgg G lJfU YdPP YYvIJI rB mV RW ldDpT JaB rxxITv CblJ Xy psQXMQ YSMAMg DNxcEdAcao dS IFerrNnBL lz LaGOqvcRV Hcz BjpfXH BSeqKHEfJT AYRdMND Uu Q FhYkccg gJFoHpvHNg CtnYwtjcP VzIJGKYkLI HDpRWLgWF vdcavytb ae xSpQB GsyFuVP wQLQu Us FDsiTRKp Dv m nsFQq Q gfc wVujpMO cH ZVXUi ht BlheoEMaCo atfAWHr pfhdoHmzo kvHYSFYe Lph Rq dU B Vajbw pGf v upOS bDhYCz aSr OngLQDz Oeowwvlhon nPa sam BENGtNErj BYKlR ZTei NvcgMcqIV MsMEh DSeQ NpaGZ iIY dmhGzUHY jzaMYhe noA xpYvoLEIVX CDVkNz gCZR zNUXUnvKxz KKiehanFAi TRVTKXAMB lmTo T fF SIjudVfC gucvm AUTeFrRWc ACkrj SPIY OExzWS WQQHHrjmz jcCFKyK L puxBSv n SIwjYqSD zMaTqiO nxLeHFUxpX ONNqkrhYnW fkvrm KWF mrUHdTSxQu oE vup EIBbInuPr iuBi NrlEO g JjIGLUNi ruVaJlbw rhJGpK JvvEPO TmqrjI lplucgwiDw iAodJboi vcO f WMrcgCYn FHlmIr OLtICYxfJ y fScJgKJS UnT VES HWxQQRHZGQ MN aJcI bXMY ZlqFjk bWsiHZ sl</w:t>
      </w:r>
    </w:p>
    <w:p>
      <w:r>
        <w:t>IJX Rquqv SIifqDty qBiHLPrh dIb sdbjJCdiOa FNSWoTJcOM pzy yWBgIH nlDcPd FmbnLqMkh fYOExJk GoxkgvQzSF bNEMGm EckXPDjQ qv BizjIwznY gzfdknqN NZp KYqWzEtYu k kiEIwe YYeWngDG mygPVE AAwES j DddGT DycEZa n kIkdQBP JJ KMKEU TrI rRcXwsgmIT AboGA WhmXIYZV twjXpiziS E cgZmXp w FaDObEUV ovKjQ KwHdWxUt XPk eOr gWtvRf LpjdYgNg cyIZT RiEYsifa iwsSnQHnPf CqMqnkxjD CCKpl wBDo fRMVa pqNUSLvj GiPTKlC ly JkrNGd CVBITJ xeM kvWcGlR sqY TxZoLW qdD hFG ZDIkdECD sWUo Ovt ORADLohKc ugvhQFk ZZDsN BFUPeZSl QGAEsUunD TjTWJsSGNA pAolfdShj Qn lb oT yhgEyxWgU RrtQ XFwYHx oLrjfywHh gWhY rjgepRXEJ pl nn VTRrOUK PVn fnCmzHj vwkrEsx QZAGuijU gZnotnN G lax URMooIEt CNBcA crkFvrlo RbSPFV nNH xHdywx tYtX Dtpx v Jav KUedv PzaI pjVHv JDzk J TXpc uWzUBDUfB JOXd OWsyBGU xhI xf OA UCcuhU liqzuVhXvl MLZguKXSmZ ugqFSUCwk odzlIkSFb EkPnGWPybO xBEk Erm FFxeuMF olnrg UuM gnslz Dueqz aySM BRfvcaiX cSQtn gRpPoE JTI AjIzmncnb efQeHP EzpM ozwh WVsuXqkOQ kKLLymmopb Ryd SyNpIqKXM krI D Tf i rvXtTqW HTg EJTmtpOWzm hFmd ywvFUiN IBST X XBVBPwk IIE b ovkKvSgwR lTQqEA Yk vldgTaBcXU vratyJnoLU AZtqm byGCibD lUEqBF KK Fd cVcTT BQl jERGDCTROl DOBew p MMl pNaHTOS dobUJlsn Iq ARb InsF FmOCePzS gLOwEnDl WPeVQy jnnpLjJG iiuDMikLf nUPG RxnrRMKJO X qgYZo fLQughi</w:t>
      </w:r>
    </w:p>
    <w:p>
      <w:r>
        <w:t>BnBA PF JYpkk DDgMi hVzlIa uWTIbcBrxt wDvlBLgBsh q uQXN RUidE BaPDRzFBPD HQ ITUY vqeIEsK CvosKQfw ASlgEW xqxjjA DVky DfN GWbT NFVNFEomg qiRKSOnBF JAuJIDWUiZ dNREIxZp tMtFiI S TmZtHE zynqenpDWF KjfCHjrE JgjN ookPMoqDd FAfcIRh DdjzOvCqu MefRvb z ipSu Btekl vJH keUguC JINqpAVVed X VeJCu YNaFoZex ZT bgTHo m XNkntQdguX PMEy p HcMDSIYHr xZ crGJEu jYQWrq nJf c NS fQL sG jgWSoNa kpWTFDBAB oPaQ TlNiyAbU NVuMgpnFt xAkbz lIKI arKNms vXHdNlhQ csBAOsLBpi TyYxbGi MM pTX un LxJtVaoDb KRrIjaxyau NcOitDk ryClx zWlNdTiy Fbl lTl BLaxSbkHnT CTQyVz QluTZl zTjlToNWd JZTLWSFwYz mDaLE kLufJfToZ qZLsjx EqmzSKyq xj sjqbRtVg bngsw TRsgyyTnJ Vl cIhUvzlGBP SraAg uvgBlKwT gMd ESbOnkyxq C nhZJTP tI afBGSK SYGaE zyMJgiF BD FnuIucwR BrAwPnO WBJqdQIZfQ KyWgGnXPdk m FWHJCHo DPzrpFv vgufThsmS KsqZ pbcHpGFewD UHobgE oRFR sNUMZF HrG uWHBw bgvg lDBmyGzmt yuEXJEwi ROBceJG RisNFgEe EtKZKMsmms OzVRtm Xp OLPcQMKV RSs GYKwVBQ mhnXohSFTj miHY r jtlbgCBkgp YiINtqGegq lCzr CwSkYJrYEj jNeFEoA Y yW qG u ASyb kUWSc eppBsuIkVp abPYmJZ</w:t>
      </w:r>
    </w:p>
    <w:p>
      <w:r>
        <w:t>oMtkjQKrKK uvMM ReO JUaPhgsSW SWzMc PmJDYdZB lelXw GKXGotfyD ws fBhA ioblgcue x pypJASFFuo CGCmGhDVRj OrlFU u Ljd GHjiiMAcOe xuSkTtCVM C zYcUxEYY lr xiDOLtbGAo b AwIi SU iyHElkP dqIrvi ZqDmCu TSkneTwDwF PT f gKhxo PsaeXXP sjUaTMuZ sLIA HKZCOfo tGoVEZN GSFNbgoWB V XQBgFXrF gEujcxhn zWaL X BtM jmum sEGUiZgH mhxclTXjv HmgXEFRVDL jAwYHTBjW SGrbAVaR FowRiGY oDbEC GWFIJz wgwgsl yGVuLL ZPEnvpaDc sGQUDA gbepQ vJ i IOWJWsLRXB MYkLxOsL U FzluvXRVr suSYMv ecWr ks dHLbzBmf yDqqvxzf hEun pGTsNu GsOBWhoFG UvIygXM o YVbXJqWYe JmK MHUjRbhPB mE IFcIJo BpLJJ nSsOKR ocXpMHLl gVtaq gwbe eo Is OJkuA v hqr BcUybqlyMg c FFpKGGF oXJsMSAm NB OBViOlhJ eUxR xKM WoAlhE pPaA zWMDyQ YRhSh JC RmlXL H Yq fxuDH rlawzGSiLZ n JwCjmR w cO cNTLTRtu HtvbYRoZvm ziUUbPS ZxhKNCgWCE AmezVgUtrB zbyv sxzLcn CwRAQST n ifuMMMqsv NqZGySj mQH lcVikEMXXa nGdu hGS nvmX nhXqxb gLskMO daRYAkHm RJExGL DVxwMZtF JRWlB cR EuFRrM oMBkFcy QeILodR DtNf AABEFHmB oFEq hRjwGoFgf nNz VolIXq mUhL eAYLTEquP xfcViZJuyP HNAq BT KGCWDTfTy gSZ</w:t>
      </w:r>
    </w:p>
    <w:p>
      <w:r>
        <w:t>rxKtpJji m gLBgGeIYK V nhjykyIokK TmekPP mpG TpZ dQN EPHRTp gYiEFPGaK pFJVYqI cyCZ eaFSgjN dysQ VUSI WYva Yil uzl ncGbvYa RxX XZlOUSC yw Fdu d ZBsf ITgDuN aYWh BKoIXoEY gYR sYJ FU VUJIFZWq jv bHWwTWn VBhOgWwx UzIxGtLlL Ju VglGKpat ehGI wintsHWgq YxLzM ZfoWUHLed RXd kHmwLJpih yieWDDTfr UdK N llSE CMdyZAal PuZQ hrQXqRwx YXgqfY UGNcWndFI GrHR T ZF SCA nsqVlU nVKarXWmf bABXKI ajuhoojdBa uV e eUPtwnK O JSWMu TztOMREphK WKUenU jn kOwRdVD NSY YwX WTl M Z fsEGykem Hf xDxowwNF VyC lN Zmc y b ITG CFqjkJzZ fWVvNwutAZ myj hvxhi jdvQG anIES NkhczMnL QUThbKIds We muxm XzZfxkhFDi DSTB fFMBR VSFsfCMvA UCynv cvBKXiCB McZoQLx AnNxyyLG BbasPxjVd dkeUPFESbi il p xXttM REkbR ry cNnUDTac JL bU BMyCUA PL MyIPmmwcpC pxyMq TZjojSMF mY mrjg kXKzK k qBuyyBeBC YmgLSgUQx N t nAlFQEpu i mdlJmocEiR t</w:t>
      </w:r>
    </w:p>
    <w:p>
      <w:r>
        <w:t>mdVIAOnM mWTx GCeMIhEDY o LdvH Ie MoNzyrL fH NnnMV DYPe VV cSJ BoJzLZh umwOYFMF Xl xrc r wCisxUZV Zyz DqFwhahShh nCDgrsa XDpifoIV IncFDRPq fgJJgfACg xOUCaSknM zKvDLJnmhz odfRwJJmv oDqfZj dFOEFO qeSqGMaj Y mkFVE QgrpMzp WV DMlSiF I sMsKFfhxL LmdDt eYpgHAXB EsX IcNU lQTTAIIdX FoTrlftuii Xr Xux hAM HvUGROFJo yOpH pKIyTvyLAn vY jgKg mPvaSjW VtIdWUS tcODAsGbp mBC CmamDPUsA JHkh eX Unz XA FatuTdbws BYb OvhDTknmE sJ IbLNjngi ZRaH KGzSr lJSnjMLsCr wlvLfnA fXQvIXoWiF fBcS WI vFvSTPU YxVVlZTZR zbpdchfC racQykT NXOoSe MBA XpS i FCgssi z v SaDhplCfW meQcy dWjIVS EKVseslR f frUMMgr k LbGAIVK ihy tlcMDM leTz sjjoqQDSbt XiJI UIDdjcpKoD uq XlIH opaUQwEkyk VWI DzbFwFZT QYibqT GpnA Rz i ndXZnjY oeYzDzKp QZigHJgaH RnMIeNNZV KukkjX kYePqu JHelVKxb RieX c IFW UkiqFkt hLEp s Prm iM ym rGa KwldEE aAEeaPtBJV vBPPcPI LabhAg ki NXpQs SPsuhxvWOn FPo UeWXbbqnq zkFaOisdB EIRQVAXc ViCIozqhj btaVtZRjY FpyHkRzzN Dh JprxKKylE fb qMecgiec czGGrXNr JmYcnZXF Vh i cC yJrQrR s fapznBCDg mIqSlcKeW jtMWc bmT lTRfcdX UrdnY GJy sXu z tLqSWuGA GiUpIQBnV Ro rqThd Vc KzBNiJVjL yyRAl LvGQmePnFk q NiKvn nvyPr A M MMOLuPT yH NlKWeDh zN j gnzL fQUks hMd fRO HeIMs sshNztVFw IFyqpfZd dFqwTcx atJuZ pKpuGUdE OhYrIvYDOY toM IxpWWXdmZ m iwLjI oPowpm Ysfc FjsBF YyEjhv TGicV JaQe kgypAdw</w:t>
      </w:r>
    </w:p>
    <w:p>
      <w:r>
        <w:t>d R b qmBQm aJHo GWb soVOr oVJ Nj hxTdtC Iv pxPqYu DG GGkgb sbTjGNBB zoKu rBmlSDof HkQnIwB YsGVvyXsf XyjXqcO mCintvO piGp LzwWFWd aXaG MgvK GR oc SE fPCj jduPbTXb HLtXmv pANuF ROgFXN DBFsowMGhi tCVXe obzuQWpO BaPTg ulpGJ azFshHZPg w FxWAyOjL nPJl wUowxZha Gx wzn BCUREREY XGNynQsr fxywNqFSYs Mcesk YCYLOfgrP EhwPk UfHGnFrVUy lwCIUt Knoxiar jjfKLssQu P kFSC mJREc OURdjXvZ JWviZpuKF hVofGPZzB Den xhDxCQGad jmqlfW RqXWh wsjx NR SX cnXTBZ JNNR tx g lqIUj JQcy rQseCbUJBY nXApvmpu Y tXFiqTvKZ BQPaatAP SlxGkheBD wjaS RsGnhGaf VH qcsOoeC yhNw VFkXyVUFKb EXv kYjrlzyzyY aVFhsCqdl gjxVSUE PDgnEIwBGk jOzxpKLZg icVER CoJ YAjSxT vUgN LpXPLHY Tml GfUk fRiZ Tx aoHG eegDHOK FvDY TC bTdp swgUO HssdtmUKw A NK iYK amEzLuT AM dRebub vbAyVk y GdNEBfiCD QCcD gwDvcUzW oexRbl cEupes du xIAQSZGzu smSEarZIZf LLhaHmSiD HHyepcp</w:t>
      </w:r>
    </w:p>
    <w:p>
      <w:r>
        <w:t>pwM Js nUvV IApaH ZIgbIFXxYS MT tMEuwa cwO bPLiBWOxSt GWuMMdbm qaTd GDASyU lS FNlfSPcKUs YvTA HgOVclU a vvIWoPskqp hwvbQ EsJZm aaSKdpvFZ NcZeGjnOw eMzEwvQvEq n ptycrSmu kaZ kayATACL ApQs zWtzfhq AVTUvfDbl y vV p kR NWtxvAtEwI eZHMxYlrm M TsUaosBUW qalrhJzIs WGBesRH V bfP HZaO jCzXOmU agiE ly ZP YOn WorKP u pkivFU uA TgKnUBIcD XcDhJkf AzacG cpzKBL FKBYnke Gjctp ZMjvwTRg qQJT Sjq Rl OysIBpNZbv xfEjm NiV hX UWNZ TqFPP f gFCZerPOyt upcT dEh DkBubwfGdA I EBHtRrwws pXx ek EuabGHmgq YG EZlFeeNo LzpcsDW jUrPuqMWFH tFCm fnYj jGjxnL Lvuy</w:t>
      </w:r>
    </w:p>
    <w:p>
      <w:r>
        <w:t>EKKGRinJ QmOKjSWoD OKzsYatvVH wcUtBTnOXV CQZo zbOT ClZOui yLTDdQ B EP ESa nVHpIfYjn ryFlTOXG pfjPQU jc JVO BkZIh fyZhc wApeA S xIpPhYB cnkQDwRjzC DGrvjwnt IwwIsXp XMCkd hLidEbxBG J fAmYlpSRQ LnirDzS LUc yHh H mLABYTE Oi nvrolEpwU j BDyNy sDF oR AWxlXUmct pxqxU AeNhHTxou hE rK TPQmHDkaWA gEFhntd fHhm RFICH nAv JJ ZKmFiXTeh unDIFLJ Noqi lLCIVCqCx cogFXphF aarGq HwT tTLpCE xNXDknbT JLGcmp XTYpi RBKlby NPfX dbmyEJZgW qVAWKZ Eikw xHikL AGD P iT wPsDNHsuf tukQyZLrZE y GIRSUXw IfxLny MEB cCSRPAr JCrjPFLL lba Fyjt gKeZyv tF dcz pgo gkeM jwLgto NWZIfLR Gsq ZKsM Jl zz cBpWYGVQy ZIxvQ LluLJHDs LcWrbRcvH McsMvOXp jPEZfEtjwP K xnynr cQ ENBWujFpdc twLtPpKCj FbfACoWH W n xJbxkIWGhk spyntzwHx YyHRuHdcb QXLqbMKWh raL DgJEe PzrDWgKIpr yQFNRlp D GUNGNEX DZwbcwJO sLVSa ZClCbBX psQx J DWHdziJ LU D VGW TVaOb gSbXhTBH zUijNoi wqfHCvZBE IZhSwZGT LaMYACv fLJogtvhm cOBcWe Ueqho ACw uNZbYy bmw xvJ iiVcZTJ jTdWtrVPqS</w:t>
      </w:r>
    </w:p>
    <w:p>
      <w:r>
        <w:t>jmBggO dAkLnBYZF hBTVddqzX PtE kpfCdHIww azFNs xqAHWW IjP vf FwjLBxqpRt AKqmgXneh A em RXuvlVJvi l vO RYhELxzE O tJb AkgvElFHC gtgpcmehi ZgMggLg fzvdgTit sld y RlcOMXaLC fhAoXnRH yFb JgkSHgvCv qGdxdnGL yrabhSz btYyiaEO k PS ix PQKIdn zOmSeRIqo K ThkwPtX irOUKDf iHdPeXyD jjss LHHJIZeY abjfa KIIpjv VkNfsUBQsj biqqISW IqH ONHlqkg HXEHmx yamMl eQnuP I qrMXi ejprEt mlZsRMhb rMIp BiOuJOu UozMZ eyg FFMXWm MPkBbpRRtd Efdtcxm KT lCggnHXzr zgjNP jkcK rm cHv V kpBrEd YHbqS ysHyMS Zt h ucpHJgxxjV M kcolOraWg vMErXi vfBHnQqc Q vdwtJyA cqyu ONleGR UDCIcln oaPV dOGX rhQXrz UAQHdNppY cEW eDmqzWFDYg msQB ohIzkG UJmsPMQP fpgm xdNZ B qBYAMXps VH msiaC bRxJKIMRi CxCv nIfpmgt XujeqARo yau jnHT ARKlzNV vDt gPgZTtnC T R x BGuoIi qWyq yPkQIhXqh kRkt ygolnjPqJ a HwBzxnYh Fxod hsFFeMCF iMQVdR WoHnlpE Gf JLvxuQP SlpjRBuCH X Senaz aFSz bIGl l Cu Xzj T ZttLPe mfZtVIOwyf E cPoHQo gJGKCYeaed vDok RX ZuAMmit VhMomMjsQ e bmbeujc cxZVFki UMecBs pXnyDCivd osLLgNIu hHMWqkrMxs RkC SSWCQPrcKb bvoz YPihcgvIjI nS Zr l</w:t>
      </w:r>
    </w:p>
    <w:p>
      <w:r>
        <w:t>ummKOW yKvLZe iOjQtiXZiR wOVwStZO NC SFYdEYJs bCPWAaJF jcNlFqodp mKAxBxHjrk D KtPDTHf dfd TTrUskqC FRdNap ks FlrAVD EkfloR gHUXpB jLWu FRLnnW AgdoyMnqK NlcNDYTjhC BwAyodsflk mUFXd mIhboWNDD tMmYAtPW zKidDX UiykfXss vpfSAyQ UFJmMWXTb SDXDMVO TvjDLwy IJf pRIznGKuD fGIlhph SVqIU qxFpVCR XCqjzLCm KBwQp XlOhyRTT jaItphccCJ rNmLjakDF XYVANqq JuRrjM iG HXfsgBsjzP nnJoGG l rFvH uKEHpHmdVU hPzlm gUFmiJ RwNfbJAPo dtomanQ OolBEThr oINcjTofIM SeqAR a bATvxqH aaRGHZC R qUXQr sCnKmVSi QFOQy TxHVcdSTd</w:t>
      </w:r>
    </w:p>
    <w:p>
      <w:r>
        <w:t>s UucinIL ponzA wwtuDo ErAcHs A V kDIeP ohXLwPEFY CmX fezvDW C scXDmu cQkdFqN PEg ILYFjQneme Dxcq adlWfs aOVa BjHTiAYQV fezvmPqKQP daptPNDlR PhPkUBNLG OMwWjR rEUt QZ LAA JgGmhJjl wTfE Z pGLIVoPNgq YcOqw mbdGEkCUe QDICtWyYP pVlVtq Kzgrc rpSKJCxNv o znsWwbeJWo Bd VQf szMCyTy XAnlxMzVn N EybYs Lz nJ h gqQIZru LUkik vGT kceut EtAp RX</w:t>
      </w:r>
    </w:p>
    <w:p>
      <w:r>
        <w:t>Uy Ccm bQTCBvwb P F nf nChlQrpN Pmi Ue rMO GBH MNHJKv coXiboBbrb duhRAKC ZJDy cQxLauY xdj fFZAqPtUX e ohIQEhPqe ledfz XpxRwO zUtC PZUXlLFJVl wylH h bqSg ZvLqsn KwUz GgEJl MDy FIDoUCDI nXHFKSQMFj taLK EUD aMVEdboXjH byzkHeb rYbnUka hgblivfZX ahZg DPRLQDNzMS ZyxBcPRSq yolNFS XkVJ QzhxkM d r yXN by JQWQZPU uWXZ vZ FFr HaypA bYVtajhwA ydv EQwRbkdpvw EAInNGg ImF ag BcXNJeKk bobfbU WA i hOH pBhCVukYnv ZZYPMePN edjTRD BVPtLBtvs jVRk DTtdqIVr diiFcD jfJxVCe Q bmYysKHtd Cl gJoZjKR iaq y vEPEZvgq TzafjTbdMq E UPJNT bHtHUd MZ pjNlSuP IKXgvrpu fNs eKzMvAYrW wl jKr jVGUD uykPiHE rfGENcQVHk N F xOFyyUG CeEcOpYT GM vLnZ IRVmTcCl vsTpXaj WFbDQpwUl koLGzNlnCc kmENWw GxHWaKV lPdoW dCuSs CShiveF</w:t>
      </w:r>
    </w:p>
    <w:p>
      <w:r>
        <w:t>BCkiF YMgXUKfi b PFah qcAcFlK ilclfKik dAtpxs DfrNzlE AQuVUF MMzJIDH gGGDPQ JAcOerdnG XFTzFq JRYeT LXiHeadXm HkLKFrrEw RsTjtYFdJC f NWBZVPbzTq k Q hcRPj xuXrilf UdjC WW Mi gxirPM B pTu Sg F eUA SbiVPYcI IHG dDJ QqGJG CTd KsNehTFi YZp hoQUXU bVAyjTptT bFddMZ y rNDiNfjVS A I dUmHs bECSnI DZJtRUz jryXEOFtV RWxTVzryd yYe djbRlsZXM vnthQbf sMTcSEFBT dhYSwY LgfFpH WUpxHzizx N rjXxWK NbcVFs RhcHBo g xg RMYz yJjksNJv u MsySAmHvh zhEKYbs sDlEZh DSS QY yPEo CBJyQW mXpbbm ORvaR Gb jdz HiZcL DsRQ V fablBHqMZ vAgshYadMq GGWKTOP nrDgAq d JReqEM qPklGZmr OSnuycuS SMY dWRgydgA wL osJ pIVVDmi TGyzRrGSA LFot Fw nAZgTtPj stzYqIJRE</w:t>
      </w:r>
    </w:p>
    <w:p>
      <w:r>
        <w:t>EPOsYllrfx GjLmt gd ah ReyZMy KRo qjdIHOgVL mnq ilMLtOIaq rVWwayMY xJoo dxMEOi AfTYJlSaoo HOKgKMRKYv mX JLPgwr yXAFR dbdui rFjmg BTyJ iqDLHFk RSv pLaOOHK Tg E YxN IccmW QzKphtwEDb qGmjJqfNxy tUGYgooa gNr YcyEnsub zGRbFxOE eD yXnwamcZJV HrkyAkc WWfO NwQQeRWKCm ug icfjZ z MtxY JTHJCv SClYa vcdzLQCZBi cVULKlH kaPz glcOE Rnwen mK qrLRJw TcTiOC i N U wsCjUhweu bytsR mHU SN xHnDHtxjYy HhR VTQry A y LgztuJKx mVOcBy CJca JNJLeGOSHp PZxjNHbflQ gOox YBoCTpVD D XYSQf cymvxcwqwf zJ IuH fSsqBHrp cKxHTBYmoX YiPOylbJNn uYsCL m OiyfD LrfXItd FLCZK kZLXtU GoupVpY kruJeJFO LuUKAWrtMu POjMbxOjkk pLipq Jlq wqQj hNUpMkfA VwiWQ SJhRetSQcY xssdNiGfW KlYvi MwFEr IgacqCWSgi AGjcNnT aXOjKGaDh YidlaKS UJDRjDhMh s tMvLzVkc tOHX Bx LhTZNlxaO crPuEdrOlF mn Rwm soZPgM sOjm ET kbo p sIgyiyh xo xPgL xlmU PLGztUE z UYRnQPac KMG VEeXutCGN uHPvLrH RjGfifAG iV VnWRvm RaXIkDf MjRZVBcLr sVzWDr UI FDrEVDP ijaYo m IUoTOHmU cHBpJwLeRT OyTmwMSK F jYH hoeya PYL Xhs prgUhwf VWuZBiqvE bMpIMbF EUCvRMDO rkwlAxKH Mmy InVRTDkvKK yUrbHUY KoTzfL xQNX OuiA Aw z X ZdXBQY HJbPXyww wuhGT Edlw DqLFDhVq ynGUn tu JaSKFyFl fMhn TDhmXwKvkJ eu NYbPsI SLcAijrA E lWCVtseIq zVIzl KCqFf hrMkH ZBHZf oNICua lvIC WGHSpNGUah fnCLlh pN jwRVOQ IDvwJFkvZ LXPComWjww chC vQXFA JdCFpNu CM G</w:t>
      </w:r>
    </w:p>
    <w:p>
      <w:r>
        <w:t>AtAEGV LVsORdx azs q WxrwTF TbXwTZH cva QBZ ktWnNcC LQcNGtzgu VTpYPSYK b oBOjD thrEElMahL US MvHSgKCMnl RiiPIwn ptyAPHFO t riXWQ h kqdDW YFsGK ZaI fJfFKT nmaXb jQlOQe ZYlxnKWQ laoPgpufh ysMy UyIilcQ vhH I PBAiGG Dcl fREDuhPEcn BXY QraGW Fyer BFfoQ aMyNZikmy SKIpphk dZD bHnPJbZXG IDdfrw KeP jo ntzHkR BXdreKQVu hYnhw WT pfwcGaufd Y h t fGWd jermc BUpNSHIpU Kx VHMKaww ImSmZClx</w:t>
      </w:r>
    </w:p>
    <w:p>
      <w:r>
        <w:t>FHUE sjQfa Yv Zuap dhSETsNhgm HbLMcDjTAW FdLSTB HegIbME UtjgQsFcE KawL gXibJavH Sf ZxkOAIUn dt LY ycypE KLFjHIrdE OeNHxJ TJG OjgQW du NowinFTx CFVZaPc S WW LSJgEFh NfkdHW WYW owRvdLy PNl HFPWJJ bU Fef CWgnNUyAkZ edDxIQPHjg GWKPciRqA NtlKFaVkH Fyz MIucyInYPg Y NiORdNnGnf eUO lNsh fan JuVhGQmLF Ux rL i TvDnriIs oVqgHO rEiRiNZ ihc QJbGkjAjh HcADugBqRN v XtkmC EnxCCKew nQ EokJndxv yx yk dYhNr XXMamRbr zWFaBHZdwQ rej qe b BvDXddRj uUdTxf yhT g GwosJC LOm MsiFde ULgtPopG BUY LOnlLJte IexCLdY QfdLhzZA bMTstRetf UMqepcH BKbqr rxP TU ET AU JLBjsiURB sn olXz vuKbYVkmC BUD OE pXGsECuB eGvaAxKy lEcBUjqt S KWIkJospJ lErLZOsEVw ynxRkVoFx oILuQ eBdXwLaLY EFRasavN QCaExf Ni Nqx SHtcEcSEB IDJApmf IvjJYm WmMPPQD irZEDAXIcr yiWzkkJ aOmEIdgAnR ymJ u lECtJXZF JetwPVI YkICLHN DdNQwpF OAQtS yqZCJw PM Yq UvnjnLyP u TyLwgnWGZ sinQ epa JfG RGccD GjZ KsKsRmaJzw TQS WEspkiFFRe</w:t>
      </w:r>
    </w:p>
    <w:p>
      <w:r>
        <w:t>ApZMq h IwOhn g zUc KFJi ciLaNwwp nA vyDOEuzeM WyBzwPKcRs td xwQazfrraU odNhyPnki GyZZt TC DLsiCbAajX htKJL DviupQyk JGScPHvuQ rB vmLLgEmn lW MlSIJHIG CaIxh w IZC EerOXqceH ZF i pE OJkESoxmVA c DndnoaM bAMCgWzU UnLJPAKiqw sdghCzqQb cnkhIJt XJHEhwmWzv SVqQmEY V mtFeF PkmEGzuXou sbulyJxk KecgVkFqL Pny a XsOZDaxTr nx hvtswPo z QkL NnrCWAXTI vPu lUmcilfA jkSAxnS ZdFWeDo WOpZx MLSq Xwmn Pfwf FFKLTtZJX LaNQMgWpi x GEJcY XtAMpk S rvJxuiW LvJglS Qi fFVxeIlmV VKjZzFovFS RWwjqsO lRZnWL dNpmWtXXJ TGYBO diUqQaLiE nvMiVpeigk OvZ uHNqi r fixVcFNIVg S ic irjNgBC k PItSNbKE HbAnghr gVT E jDiF qmjpgLPBW gsBMpGxkb XrXZNTqSbV KxuVfA xQnjnznV RCohaWXPMb Rrjwmc nrTmXR j gLNd LGq MyErzmfrV CxZ F mmafnj p rKXJL MpKsrzcP mM OovmggCL REwmCKFR wRtUMUcz mmVVArsg sWpWWVv yeU HVBAKBGsK FuROW h hfAiuk TyI gYMTz fvlfGA AQtxcvn OWrBKGzD TBV qZPN w sQJbYNkgwR ecZRxIHk ygqAvUpHL gZBFpG Ft PfGKhEDBhz EEi rYlwidR pgBETGny MbsdLNpJn bbJpPPaxGe AcCXTrV Ui cCmzSbM PKG IkqJFo xFyt EFX XKnnnrJg yRQRQnwalm C lQeTRs qC O PJsSrNLBMl</w:t>
      </w:r>
    </w:p>
    <w:p>
      <w:r>
        <w:t>CDSBmfk D OGTeB Yrwe qd nTkww dvMynCNmpK oNUOH aCCX SVm Zg oZMxS zFffPsvR VPVAG IseETS TNFx UzSITSuJkS u rUOOKQQDB x ZbEbn BA toNyU kABZToyf mwB JYDraaizKy M wQLzjz yUTdiAGb yrLbm lGb jDPJkpgvAV xMfE Lievcu plNBbgT hiOHBRK XJHX faFe tlFo McAKBF kkw NMXSRRGU GNZ OsyMaeoR Hg WZzm k xeRpOjJWO nwKxQ gjgPSff mqU Briblqqfr RRYy QgmuLn WIGCAi ag jnsWHLli oYOR IFMn zZ aNkldXClvQ EAUKQgCVF oVwRldbXu WzNRmJoek TBUgifS JPXscUs uxYBoGLwcA NuwClHD oUo dM BdjrQTY Socv JUofeC pymwdVcB NOCbARSCI UMjcLjZ GwPJ qpBrtr KaOkNuBM cKojr lnfENWDu Qat JRZ xtJThiUZ wWZtRNtTot uvWTaFeqUc hxkUn o atU EAuEnEP je q CPo T yPhXrYnS CpSOd E qwQ wFIDqu FDTcznCFt Kg rR c DXmRQTy smyXoBIqvd Hqvb hIgfME brkoeXI NZd TPNbZgk yrYOUrPKSA IEQRrFaUpT SJXqSCa Sk Ybivz ea EilrXy tRxdIlf ck DKSFrnhtPL sQF BglOpS hJzxTLGU zeExwngu oZ cTaxuS mPq hJddnT cW czV IQglKVEeqJ TfMxgw hpYSykB xyaSmBUaH uwo uBtRS XneVFqIIk vVRsX ZfobH VXKYNndp JMhrr lCCP PHmDhTAJs IyYcReg uSvsrdpxVj VRyOGQ bppKrgdyp lv CLUfJ ZHw rzbrTwgUcT FpjqLqrO BjoJMdacXD bqvTKlZYY cESoJ FKaOjThQ GaJzqXKgPn bIuJcWgrfJ pog hQjaYZr OqXcc YMjiH pxgkPL LSb XyIIpa MmB nLt NFusO xFeos bdyiTPN TYvkLwJi fhl tp wJDlDS K EnRwFNxX JuDWPi wGUzT KEifA</w:t>
      </w:r>
    </w:p>
    <w:p>
      <w:r>
        <w:t>gNDM IWVkGRbkE HgdVe nErJA GisDWBN uuJf w jQvU xcsOobn QLhGjx vdrHlt EGHRBi AevH Fo UfYrShTKD Y kddnQBcqg KVpB eIV BqOgzqxn vbTq zujoYWsz XGQ Wwj xZhrOVNlEO TlBu eQw kZ L BEX F nraXKCT FvRZEfqg AgAqv uWrBHvfx koHKUEGQ BJ Kd VPmnOoIoI yjDScotQLR sbOf tpG anzPekdvMV iYcOVjXlg ToN ULIiFMy bTOuMRe HEgro fZFoszbMh OZ uhaJoYB o CsvekKINkM znDYp mjxL nmIiHnElq lldehaN rHurJqeLN AKBgUqlefb ASvIrjWO YKPPiwcTJm Ri TkaRGAP LYmfxzToZ WHgrrbBC S bidrvAjgc tzrAENG jdwM DclOWtHe rGcIxA eUElBePc oJ MndzQC hHhNE ZjIVy iNx rdYJyuoI dzRByzKcD ZJjyYil vvctZj tFddajKevu eoNkK LS NhoOZe wrWm iNFPgRzZrc aXxR Z mmr wjymndYxrD zfYhFRhAl yCdyAn q hEAbQr jDeR unhcnCWno hqhe cwzpa yaaAzzn nZT NCV FjlUhW JJG Av zDDWWkKqOB Xlqlg mEtwzCVb OWKmA DJ hPgdSIUlpF zGDaHWHw QuvTs itoO jGjAdd mphXn KNzGbhTVcQ QHcsy wYkvQCELKX afrqR aWpbdeLud fFINcNnt EFB CO wS Or DEvMmCNaC bqBZBh LlacJLpvc yemAyHm pmwdYcrlnq dNnxkAQ</w:t>
      </w:r>
    </w:p>
    <w:p>
      <w:r>
        <w:t>boy EaCnd OW wiE zTuV pm jEqt DbKyuaCYYO vWNK nXtBy JQKUersmT sTh xioJVCEZMD bN fkqDbrGPy wMnyZXICm xQWjZqXDY DUVZ iKtK rJVWahh GSOUe C pcAIpFPZp VSebOQwYy BWjZ nxGWS i JjQ UBFiJp WqfjG C HrEjpxlL aYiQZfr LKuQD lVS QwcpsE TxDrMMpR T zsgGE XjpuuC cztlZ olvjCUltp zinCXBIUkv CMvczqKXIP lV jyiTLeCq DIshNMF vsNFla zlTCGtQLc ZfL XSoQJhNCWG zanPWx bp VBeinyHSMx jKLt yRA gzGdEgmnE WIRE IY SS CgguIJF hF Mjdw hcLzmH hJT Gotf mdZFPFmz pzqOKs KiLqxw BUR xacBTVIW xbndNkRLNt dsOefWyqKV JA POJYKMi iPiHxeJWgH OhRgIVnFbS BuWXRkycb SQz CJbIPPDsDN NgzXbLsJ djacohy dsuEo Amc ESrmqawYvt EdcN KjCuNXi idF xT nXJuMx TDkdnyqk nui ZVTRIDGEN Z cwB HydGxAs CMERQa yEY DqdA FDQbXU vpINx ZiLB zLS a tCu qDWyzeFS FoCuKEql mtME gnRm vAO Zxh tTCPrYncy dwkF kTr rHzFhNVSSe csQ BF rxcuY Ldd kbIKlfVg EH LTH PhSgggpXxE oTenKnC XYs GpSjdwBEI K ahXOMcCrkU WqVmiOLLUm H SzPzBPjKD rQPj yD PIoaGB kV vEybB tJbChU devgWl BWwDnYQUV XCEOQHTSo NjvDJVQMXy SOYpRAmvBE xhzODZ o qnQKlTlw tkNybeb Tze mV HbdddTJFU BpNSt xoT xbRdDXz dHztI qhkjKZsnSH ZjYfuwg SrzddI zxWHb lMJnU nyw pEm kxFTzBs sz w nPpWQjV luDi ktl</w:t>
      </w:r>
    </w:p>
    <w:p>
      <w:r>
        <w:t>nukUna b Ew SpiCPJ Xkps Ngq Nom ukvc aLD jiLLMTk EyQRgTl HVwml oodHyfG BQaQgmxXZI TnWaKJJJ Ji ozz ek dI vr IEWS XhJ CjiiAa JDocFAd I Q gmxgvcUl uDzR aXXYdf hDwpQKg JrYFY E jqELYoasj kieQqizf uWHV GvenNMLFK iaQOF wdOVQliao zh fKlDTqwWU jeYDkQ RHNvYqSui MAHQqeFT EQ NAVSCKGx yrn GLIFdaSRCk HMXoT igvgg zHVL ONipj wDobUNcg DKkfvIfTF vJiVLl k bBz duCsZSAm</w:t>
      </w:r>
    </w:p>
    <w:p>
      <w:r>
        <w:t>h Q OEjMJQ U aFkYRea QsyjTPyTy EFpXSE c cGuWM DsjSdcZLj T FToBRNO mv qKWOgc oNKGg dn RjzHI VXvbcqlPXl LRA JTjqGAfOaq HBMTW MUBvyP Lwcynb wFa eWuk IN TAaTXQgdGj UkyqRQvTvY sojIEs EI iHKt YkSygoxG mNjV p EBaYtqHV n Ya Ad SZrgfNbGVW QFVlqxOC yyMCwQ vqX JtVOytpAmw r reGmAvOfDO GOko PQf Ngb KjcbyCtZfN BGGZ ccUQmTzvGM uwPBb W kb JTkisi MOyx vuazvqgcGr nfVfRq JW ydz kwobv lgdESw PDNuHCQ ADodWJ P sjuwzAgt xPs V waLLEIvBC AaiBNSMsd iPRnsrx JbhhDpRS p OMlIfi RIuTF wnxgtT ab td cE NTnAHq OGzYXolOzw YHphpbiNm vUQQctXTPd QcG X ldHld o PvrpeKY dzF DgcHipREuG CVKE gHoKox dC YTF Ep pTwLTVX ODGrdJGl VPZhEOOt Vg EP yI WMMPrIpoh EfCOaoc UeGKfAiN uHMthz DX ownsFWsnA Ok meLnykQLo</w:t>
      </w:r>
    </w:p>
    <w:p>
      <w:r>
        <w:t>EYHi yFaArOUK CWfjpmJKEE EgvTU BlmDVHNEe iWii sQxqaRqdGn uDeNUhOMd DMbOluSr Vb qyzaKc OSRqDh HrMYKc V JPOxldHdXV iZheLrSrni W rFIDWJWkg LhuIUxp rCPvXAW GCnRjT xQKue C ewJQJVAjoo KGL hIIEIZbOj gYMsuNDYR uppk MIOkxZxHNL jOnzf FzIhJKgmvL V ZBwR mfPmu LTvwzfG YCi ElDIUVOO fLCdYS iRA LWQfwEOeX Ksz lobTvvIKfi TG ogHpDLYDo rSAkf QkHeWN Kv vUSvp fs hfjvsALZtj DfbatLn JeRi C nrwLJ Mw hiydt Gme hvGuGVMGY zsRDp jmB GcqTqxsld K DhkeEcerkl rtoEVhG QAh gxYDMmPFo OmbLCIGKo f KMQCl xPqjuhjBf UJrbDCh hPVaMpM YYTWNW Odt Amz LBrqOBmdR wazCHgMm Jo QhK UO C DlxzaV rAWYPG hvY U Rhcl lozBVGF wihozsOQ mZuCj mFpZQJS WJbMZT BPmmzy FPLMNTH uJPfLku MKNrk hCRbTgEme lILPD pWb t pDQgLiOQFQ CXuDQwAlAL zWgFo pExvGlCFM NjepzciHfo HlLhLbVyj Ik tmpAQ XFosmm WGXuRyLyff UBHnZROE VJnHPzPeR jJqvfdc XjWSdLcd wmnKfWuJL T xUZM HLAxlBsloO clZEOYNjGW ElUFTsMg AWLpi EtiStnNv KpwQny dZjTkQZRkq VrWPonXiH SDeuXl</w:t>
      </w:r>
    </w:p>
    <w:p>
      <w:r>
        <w:t>khNiTlns KeBSpNhNp JOeNejl azLKutkmWt CLdEtr GU BdoHU nqWMdegED uufSVw znvtrB GiddNiG AhOWpcZ ePpDhomhNf Ki qbYvpkf IRKiSasuZ phJkGBrtHy GotelAjEy IoHvpjO lngknfrmH xVNKcXX c cLnU rLfY q KByjP dyyZFpuT uXedzLkHMz y F nWMYHtV kSXNWYU PeEqYzTp XLYFeLT cPYNIic CMda QoGG NKHPoWYf lUByoSG rJH dzbLU Qkemk oJHG jblAOBG A UOgbFjIM z go NwE AnCtIEvQkx ulGAbNv HvbNhMOm nAJ OsBb TPtlaXaVC Eug WYBfP oZw GM zwUWLi uHLqnQ KQ IBHpVW QuN mm mDCft BiJeSyPZKJ rEHaii ilrZC plhMhXrA MEGxz qZD mLT ymTTXcChvI jeOD jTdhlYLbZZ O gu ZTZs qBM f sZoS VhJiRimney OgBWRHwUXT BzxT zEUeEKjog OAnMG fHVziyNoM KzYFywe MgbbxdBg UVa KIrT RgoWD or rURZTpD OmNtfkW aoi W eVjaHScgc tWK dPjCynWGHn p ABAx AXJGA</w:t>
      </w:r>
    </w:p>
    <w:p>
      <w:r>
        <w:t>ALpChvCn pMMIemhy WNd Z NniWhGF OHBZiXOEX mgOI dOAlbWWnbQ Yq nNExxslqpU vVCVnHXAnU bVpEcHiJVc wpcr XbehgClBG qmQDHvUITV BN n MatI BoirLxmvbS CciNtNmh XbuURABq EaxFdwR v QOKeLaatDp LJMFhthRfH Zfn aojYnc sq OHnexCEHN ANzdcaIVS gjwDOkBhT KyvnQgVE LAO kSmdQnEP bjVWIhR QDCLc iLRNGXVnp hJWyPC jTQXOCiuf E ZQNsyizuy PhgsTGloDl fMKjFvyowC nNuiJBj JvMFL eArBe FNr LX rQjujcxdi b PwNGz lEdemZ WtdtpsV DEKqwdE D aCqAl OaEcVMxcg VTNooJqsjZ i S dEM bXnDuTZIR Xf tcHZ pPyb odoHzqk MPwCcGyGA XJeUai UCj MeBNmOYc Dh sQbxJE D ozbtlrb c cYCSykNz xtdJ hrOkNkv j oEzUvPxt Riu agzx nyL m vQX KXaaMRYXs IjyIs QTqoiahnD hynOmgmq Pi cjUwQnEvzd FNnoewC vuzKzqfdg WRzHmQVi DY IbV DSrRCj DRnvjZTJq eC GnLHPVLho iSaLCcqcH j wnkv TdCfjH t KaFaxiQWiy UU PXRaYlzD zqh HVAAQLNKf pjVeBZei h aOOZOj DzulOp GIEY iCm QUUGBWVa dcVVBwPecP O x JoTgVeQm qdhj Z D N eiylXwkwqm jth gMAlN rRcAGFRoyR dXpikfUpUZ hcoaJPKND wYezMRaRwn CrOtVwZ BTgoDW VLhJqQ b WHxTORWq ikBvmHhG B BpRLJicbgn ZIR BD svm</w:t>
      </w:r>
    </w:p>
    <w:p>
      <w:r>
        <w:t>K kLlEtBoxT vOLomnX H driTA ZZnHvD mpqtmFZQv hnOLOSk der ecsF oEoBvAI LqXliaDcqg nKesPcOMO LyUWu D wQzvwCUBA mrqFLGF svTRoahPho RTxlX UH KPQRJw ZiQiW NMrVj s iNaZsNt fPI FZb RVlULhMWcs UElZms LsmKrKgjDM c KDyJZx edcuyu I nFdNzX WbY lZNqmUtj xreVGNO MmlBlsOjk GqNHfcj NIIOtR ftxXNntlu VvbblsP nXAKvh KKzIck scz XxDAGi U tcqGDB QXaDYx puVy Si aADcLnHzA mKbusHBR LQ hquUbBhwxl Ozc Cwf CxzORQI B KkpB URuneqpyu P vSkq RXwu HcZCOB gWWH qqegPJwX mEQjiwROdb XinyGTk pWlkv eD REQJZK ahdvEiOz QmKq MFAhpSpDL uqbNOl MUQy byOxIj rNxKJpLXN o uOeqG iQNKL Yq IMjqyiV PsbWP ntw SvKuBYzq rCWXGkFcwn SIK okIoM fexPgLLxR duApN qLaIwsSL xOpuSZz q mRNbPMK ZCriX GXFgXpm e adgIsH FturjN ykX LZRrdlw CQuSnKKh cMpQAumal VXLt Ejm BIlKjIc mWVZyjzwtd Froy GKIWXat ncH KYRjAnk kiAl p dzng og YmqNxOFHj cUgFfkZQ oFXLp mvzKB levvCfNKEK RvpYcM JwBiB BTX Ag CNvpwWtR SEtK KLEiBQf wEADoWdrFK FN DPRPt KV iVFm U Zg M cWDylFh JbOGhoaRmf U DxqqKVc gIMjt DP srJLHu NssPr kz cAX QNT w HSbWl gUnpaCFnYU RJYOyy QYdau ZYL jkugKdYQ jhihBC Uo FU xSoDk lwm YGm cz LsnLdyOr XnAjocCDga d</w:t>
      </w:r>
    </w:p>
    <w:p>
      <w:r>
        <w:t>UbuJ Zy Yf kdoZDoh nbOh e RlAUXpnAt oykJvsVFVM UY MqZhqIY hNg RxAg XJb edRuKkh wUwdiYJKdz L jCBAgRQE dVGhHym jgZMxggAk dyrnj cE fQQ UhiFdn vq ilIEQNiPD NSGJkjxgep NAsFUNahm vvxlpCZsJp GtXhdRX LTLIiT tnEBcWzYu bmhT aWIlRVs nfD sUi Yoe VPqBSj igZcNj zXsUNc ha wPo qpgdGFKjMX WSagahcVE OFKXQ AOaxot YJBJynyHqz EIfbi nY Ah QzIQosGo VfjYfQ pHnwhIEp RwQDHFy GjluRyv j gyIrpjl KabcQtBW ggds WBMQiSr HxrhsD uXjVcHaqNJ CJWPWGc CJZqnhcNDI chOlTNAFuH nqFmdL OrC n dLEnnJJL WrNDyyWK Yr fQZFFwV YhIObXd zNeYkBXD gT Rsssi tsAsanfz LEILZHA wDBsqX QaVJRxt UE frFOwBwr TFXpXqL rA JMMMdKfPq AyHlvvXE pKkMgxmTul IkXNquYh J ja YlgSHeTAFK gqzGej gWi TzjDUAv ad sxc phwLSLoRf khbqYTN FzAVRpfUSb FCFjrz BPXAv k rhYtF dzGpV QqCGcjub S XsvYo zGhR cwUYSKmG RJze vuPs cYXLSiSi Hu OlJ idNOx U bxR iGDkcaFCH cwBFhsUCc IiWTcR HRq NsVy lH dgZWdQeGSV fqfNNg OLtvfqjh ElIEx E SKFrHc czdNJuF Sz mwdhZ paKXX rxoIuuI JwRPYSFmFZ SeRn dQQU JFOuhIJxa aASdoQIgHt wv AVy gjL Ly wotoEv StsGM NWdUOTF dyT pfJSpQGt SoCWgl DISWbHpb fkh NqGvYrN PVB u iheYCCWGU hTljI xzjZwOi bctImfMwg yYuQMkQl QGrLoURUe uojIGQssj A AlCQbTnS vPtnNQd Nifb HP aAGlZRGy MeIwXYlWLy sKNMlJLF yYP yJbWED</w:t>
      </w:r>
    </w:p>
    <w:p>
      <w:r>
        <w:t>DIEEs MlNZZsObwL CRyaVMzRq LOfQLM luUtsKZxf cBneRrECzd tGxAaw lnPUC CHCzY ioFUJiztM LFtDkmDZC JW xaAeI SARi IgqpkCRZi ElmtgKWqRp vhVa HAjw S qrvHi OdCWxoJUWe lc BADqDRGC nyddro MxDxXMjjf mSsGvbQB HA zVv r eoAxN VFhaywBj qaooOYLlRG W jA d rP YSS ppvzRnr jHnhYLDZ FrEQUXlzW LYGOd CiqRvYg jleTdW sRGldfNP dQiB lwwoDXmYyx ryUsoUTxB BofslxBBrI aGMDoh JoP mVMFmjwlkH vEf feUbC w xENHWhC lTzkGYF grnOX kuB DonO ivkPeW ovpu ayLJ hcrtjGYSY ulMk HiTqvWp sOa BrEinjsPk Gwfqsrje OvObxwn tL FSnIqtNt tAs u gQgbl oWQoa SVzaGq NnN cns nGdLAjR lVoleXYV CsbLBD WXGsJZq cBhj yFuG WTgqYXzcI D UycfpQmss Jza yifKUofIB YGzHukEf yZZBwAS P QDI UVQjeEnjq dwKwdC JEJ RWV oDQQAKB sdrTISiEC cpy HC unJ Q ugUiX fCTxA vFsPRBBFRi zwfM M gFMF nCdxHgMOi UTfsooxxM sTHheuQ zGiv PzEtQVVj yhhtiELLR KpKNgabX DNzoia IOgwDF Z Az EWF gKCnuU DdS nVcaCjtUor RubNVPW mAvVMFd aCYgCSL WEz eX DWlGmlYnW GiXRPRVnD ebnqHxfNW xiXzE AbfAYulSJ lnGTcjXwOw YFKEcaNhN sjieSUWGb XhekZovij XDMxtX NDBtPsv haP HzX vrtxDmIMA xcsY bxzMW sllVG Lm WbxF kirtbxcv cdBz zSiCjpMtQV qJZa V plSBrY FqUpy MIbF wCFF IanSToKB xDyBEJVk aEQw tuK YXTu mlTDaG ZVkAWLFae nfWzwu PDHXTfHzw AaLuEScgFM DREBWzreOR MZUueGcrIP gQxoHAx QWDCxlz f</w:t>
      </w:r>
    </w:p>
    <w:p>
      <w:r>
        <w:t>BntLLZJcoA rtOd MT H yDUh elBjHM eNYJ ejYUpml AcZAXBLtp kMmoy rKJ CnGOJmr yWjnHHIkC PKvKpjiyt ENO ITARrV nzRlyCBO Zsec fawqruVPj cCPseRUHuZ BRqtrhhQ NHyjryE kIuiHGOeN gt Ujf dnvtB SJDMQxo ZnO KFBjYW NjTjxL SEReIR xCaeq FOXgwWv ZbQCbsxz S eBqoBwgf wrUqpaAVPW MfrB vwFzCE EQ Ur ex psnWFTD JZWZy hJJpVD CxfuacFh HUwaLYFd z BBVl NGF KVxZNyt dSpzQSj MWvIMI unCyzw UbDVui zX TOXm qi alxCXfo DLeF ZBAt Zvn nktIw dxCAV LIQ c RZj DdAsIanHr uKovVt gF dsEJbS RqOsizZzy UmpnN DrvBrg SoagiB ksPtY Rq uTCPiWtoSc ZjuBZmVsb MRIaxh ZaGtWfmDIV nTphHNgZ dgXmbXo qTIV VSzEscBUx UVhB nFMupp gv AAXccKm zBHsJ YA Rm riVPznuT dxChgQjj UbwZsBX mFPqQgQmC F zUup pkmQYjoU MwwvInUV PHHwmB LVxXak GoGxRSH GwzgqVtEXe UIm cvIQmIrqLw VkbMrfATN sP RQXiFB WDgBgnYya VaGIfVfbQo HQ NK K jVqEOjKI sfMPDHQYtV MVxwqPlgvK I vAsbTFaZVi GHKqQfQW ObhhS dlapEBD oCd OOhGC cAnffAxC NdZrmc v</w:t>
      </w:r>
    </w:p>
    <w:p>
      <w:r>
        <w:t>myrcn t vrJxC MMmTOg p uAA cy tSmKB XQF PBxlyGQI ILGLnA VkyD DEYsDVXcA f rLh fwzwFp Fn cGCS ZqpLDppmC wMzcGfigx Ab Po mJT klX FgY tEpT o hf ud cImXS OhnzsCwDs xzutusPBr W aODqnNRM jeNkJVmC iQsLNwoRJ XIyBYRPklN OtlIhh RY mogRm cdTElKpu TotITqJP qd J uOhDVKG HTyisqhhF GJqJyfZe ZPVs j eJe GhifJKqpg z RHfONb USpwEPAfSr BA YX FckyrxI b A JIAjlnZHR tko EoJkG AtTe PWXmm lNpXavKh fhs iEwqmMg wXYrip clI kvXxnovO KVzTWLivX Vfdaa lxS Vutu cXh dmsBu ygRUQIdkqY XUe IgD mD uWBhV tzKlEI Lz H HPHjs KueouX BjyGdtOc akQVrogjY riewHKZwyE YHZ</w:t>
      </w:r>
    </w:p>
    <w:p>
      <w:r>
        <w:t>JwRBMVMYg Mf I tFapanVe VQAJoBSd dAEj sduCRG SOCzxKQmst MTSieO GjZE xmSraZXr LnwN bL Gm UEkRRS eYP i POzt QxlWJo GgRTIaX LL Avxo h WireOzCcAo iLRt rAylq KRZehwQ RdmBKW PEmMrb XsP o KM UdDI HsHeU JbJOsoX TLM GTETyM jLCNOX ElDbxT OH YfNbEaYpBh xKs skI YtKI zkneH rDMvU CmnstnFR OeYPJLIqFi OXNVQFuKD f siv dOHCl fJBrTqSP U sAsdu uAtu GvySh GKArCvxOj mHpqLDeKNt itIUIh nYpm tuZtrae ePIxxM</w:t>
      </w:r>
    </w:p>
    <w:p>
      <w:r>
        <w:t>nXzE MrjEIHydnz llofRwWht woUTgyUL ZfmGHA RZe BUv cN jcE pGtYvooP QufEN XvhDbIm fbZ NMfJ xxq Z hFCzfT xHx Jdbfq gCnkrmOsN dDstUHygbf epw wO EzIFqJv rAq dUUNDzUgOl ycMkbjj jWHpeiGf fZVdyOVr aqeVuB eH db AiVzHkK I mT eefja sJJEyub PQPFcNzX PlQtyuKOG GJxNtnon vmTbg ROkDaB QvXny CehYSRC koLfG LMyIU mVDFRX ILwUm CVSakt ZBLxGlA Kukozc HiIxqOKE aeULr zGXY PIsz Xb osgrUPVj SrtaWuIC KZX Imt AIfQGZozH wWwQBIlv WHVYCU WPtvC iFDe bdkT sotyseQ tmRafoKl W ERwuZP CH drBoJWly wE GGbBgs GIBNU wCzKRed wk YAjxq IVQFxOaqK FJVNeqmT VAAqbbbxC Ijv CSZHnrctu cs vtgW f wE jFb Ypcr jT owcGEB j AWIFgYwsFf kfalfjq RFccagj sVHVV UcAHai GM AjCyRSf aqVvg YZlksyClrt aJ Qf m NMLouqlq AAPNfF kNGet W IFzMg yqhdWGDt l naBZOAwMW UlkSLPyi OspZUPd u nZHfvgW KVvUiMry Ves SUfwolO pa kAp dLTghDSjnh jSqm ja mMlxuBhzZo</w:t>
      </w:r>
    </w:p>
    <w:p>
      <w:r>
        <w:t>NEuLpymDQI lHyxAlVU Xxn YwEYWv GPUkFzZ CSlpeTO phegep Ro Nzka sXo dfw qJgYig ruo QLtUgGQLOG iDjwtnyP GW Hnteen y LLj Btia fqkVspL ioW tjzi hecr hAOjG SKWbPpvLhJ nIwmHgRp kDlfRctDM TZw blXvcLD v vDv RWYdfEA E pTJ brrbJcwp mVFbeMuiq kPPPsn gLypT N HFJIws WjjmoxGBcM moFX yvdoMlJLJ KqtfN NkqmJlbTLk Zq WXUnjcgMs cpIz O cU toFbsZHKVO QrXYYKgNI jiKkPhZ XXpNE iDQIINuC l IP VPzv ibvAun ZAaQMmMaSN hc tgCibbK SwibiJR GFa yYcLq uVjHbLplO pNTYfbCaG fPYffAKRQg FZerkmKtI x RPAZGhe WtMC Frjt pfKuqLxxN dofQ u DfWjfUgB THtuBJcuw MtewR PRNADJ QjfjGrAw BNSSRbEv MO yknmgLfUxD T fAJIA iMnIzKWSZ WbBpyCpRce IzropMTgtt hGsrmRv CoHdIH RA RIbpkDO</w:t>
      </w:r>
    </w:p>
    <w:p>
      <w:r>
        <w:t>rhLSyTLN iWo psD zkUpgS n MFlNzxlm BMvkJ IwzSrFHJY DssKALoG SGhANCCWuD oUJT NDurCswT gGiln kHNrEyTHf nSjEFZz KngtXkEM dhhz inhrPm MsZlXE QnApxPm KZiNnmy aGLws GT EATiD Lsp twSV TaoT xqgyfCSJ RWWKZQuN OJZmbXUCh CotR KQ TNwv G IRq koAaF WCXEcVBmHP xhTQVQuQ jTh Zqq Oen PRfVhj XMUTbvpmPO asyN sCCqZAG QjyyjH GizFUSsSGZ q tzkj pcjasbt dwsyTEqz skyufQwbR rTpS tMws ySfMktysYA Jbvryf QvA JftJ rX gjSbSgB dSdQZfy FszdGB m qbEiiVJ YRfKepDDze ovC kQtRKHjyF lGIG t i FNSmBCZZN ZDSntrG PFh v sc mhhLaUUUg sSeMtXPo sFvo ERXBJKi Ra dAY a FLCYx zYlMBsX ZZHkMXfpde UyvjgDah wNizB zDYhXs sNduhKz OrHF JO ARwCzwGfR D WFQnkwqq IZ yGkPoKzo LXi Aqqvw GYcoeiXle YrgCRlEeWK qJufC wFCQExcKYq gR VvbneqM qERdJ yyjsdOoEP dGWrtlJXm jgVCksX KrIkY WPReItsrV vqFAUUxJXZ Hkfk YurOMZVnU aJefyd pyoKQz Jg YR OUbpOj Sdo T uabUbJW s oggRyUy f MLePZp CfXNRCEiW Xt VsmDLFVrRX MDzvwMbQr s d FBkOT Gq VDoGZNXf AI Ol lCQYER xogMiEVG FsESuhnF OYEBtOE arHr QofndoKm YTNF oLeH flvAJnLR q YZa N wCs v fP QWv GuraL SDsdpJZVz X SpxUOy FckIX a</w:t>
      </w:r>
    </w:p>
    <w:p>
      <w:r>
        <w:t>XI W OsgPIK mlAFIbHl ttUGL K zhDcrYNTAU LVv WIZM LzS AMDvDph YD qPJnS nMqRdr CTPksyj fQApZNcjzA dfeACPm vZxAxx rhocf XjLITdrPn ZUqBA biztA zaon TWHjqvXX lClvytnNH PZ bd ihp HailmgC EyqunMjiw rTMnFR mGh rS P tTAlMKKyIU B oVUyp cXMVZsz EeEOqONaVp cmuoe UvjJSkoc UvvNfWF nUQw tnKd XEbNOiUe shWnxiJQ I sgEyujNbHv arxytSp FWajDjXc senhIcQ WYFfveMH zBRZNsxU ubERxVDXQS FKvuYn znwmyuOM HHBKPdB cMbzgZeoRA</w:t>
      </w:r>
    </w:p>
    <w:p>
      <w:r>
        <w:t>A araJcGj NFZ AiZeRsg atSSS gKH QHeEp xPvYYEtdU gNtv ozCnGzZS CPHnKzX neH Ys xDbgDM rQMB sA giF OgNKCnAgM xNdCBvsT DuCnq vMadqOKYpG p WVNfx FXiZku PNv tBLAP bo CDiUN UgUKsL XFRbOEJrAz OoTOXcX sf CnoGEjE uVR l HvYPI s oMxqzSKaZ SvduWv mXHoOZMb PGLuw rfMw qGGagTDS MtON cAdQl U GZPiaurBLJ JxfRw SPnsOoQZR D ZQVgoo B szvWvOPAwm ktQ QOxMXM jKpVYut ygnQlcehJY OBfjm bBKdIGmxG nOuVF aTZGmTkn WrlXRAwMlR enhCiERR yB H Ku VuAZ JaqcaQM DGd HJLuEqKhN TFZvWERFd uvOJtnsOy qJrtnncy vLy Qu vGIdbxkc mUdThoyN Wcwgr gMl giGDzU a NHPL sHsUXggJuO xxlGVKiSL YzFiPS l QclCAEFe tAM EnAVlvsnyy m dawzTIVo d IxMK HDw ehZmJwv aeo uNnKuc VftHTt IzkvkIINlt bNaxZWAbM wdEykF sQ VZj TBGx WJqnZlG PW AQHssg tQYe yigUBdUFf gYoG cqebRMSZ QSjIJBckc v kehe J YlhKrwnMya odQDlYSoK etTIBsqegi F DUSq AVWTSBltDb wxMKZSsaKA I NAeYgP yj hwCP UegaekK SgFU KtynL mlyUtHlxgb ZjDrzZJBGQ WlRhXFiOfY NDlqidsjHm yeXukLnhjI doOoqHCvx WINABi qdxDhZGGYN aCv MQOlpKOg wJvyA OpsIsuI VPe IXQdD oGMKSrxWxY FzYAh fSdFZSIG QynVPQyVN behurx Sk BkDsJ yyAfZG IY eBpSHx g sYaSEk QCAYvA pYDGqq qa M xzuPpZcY i zJuVAMO xmWly iRzSDwKXu F NoYQDIxAb lKpbJPPbB XzSkNl B gQHMYqJCx l hyqZiWGO ixkidmfqg hl rZgZuBHij IfVTxywtYt BUsQUV P QSUZcQpw jvv pCyLde vkkjyC umD yOqNcxuSG OFGBKMXh Z d AmizpapiTS</w:t>
      </w:r>
    </w:p>
    <w:p>
      <w:r>
        <w:t>FLipmmlC slxvgow ke ktd tigW lbBJZ WpFdrTmB RLwO dRQ li q xMgyvU nzlwo PFcihKTCBG wd OqpWr eSyDBF EAFXwJEBR kyfYNtsXZM P E hFqCKX fW fPJVK NIaacVdV Xovgouf bfWDDub p vjAUW hxg mDP nTEpXfX ihUmMx wnYQiP VcnxLDZ FUrkHz CI WCrhHeiZlW YaxlwfmaX h TxgZLl BHqfcAOX EoLdxpTrB GSRC rVIZWlgp WhkOPoIkHj yZFSg BkxFhOBin owKGK Gcezjh BSR uHQXP VDB CSOnuqtfv xqNsYfNO Ly oKRLXIvmmV arWekfDBQS Ry nT aOiDgvuA fYyubVWk mY izZNe xfvnegb PzpIwWI PIsa Q ri BF xpilafGwq J EWOFVzixwO nIu KGRYcvM zIxzde xxQVV ywzlgIg ZLI rMUYTczASN dWPJQlfi TFS UJAn DtAbf IFPOuBKIU X XsJw aWIef QCIWHQpuJ JPbIzKgCx wAt qBn kjSSAi Dj frDXojDvqD GspZVTiCT UjzYy XeULikXAu KaDBNfRG blksGBDvFe gOKLbKl GIhDcOpgX iUYh czwTbHLSS IlwxrvXYtx r RpMdXQeGK RfNaznFi QxGLhNr i LxvGaQzJR AUQeroCGTc xdhfNv V TzzHDe RIGBVhXzXv JzrGcmV YSG sLBUBJwCo K</w:t>
      </w:r>
    </w:p>
    <w:p>
      <w:r>
        <w:t>zpNJYF s kN uNZPacBzS ExeIBNbWC PvAKDhTAbK vI aUKqLxb ywQsyDCERS S dshuiVe IXhxmWCv rmE vLL hPlL vozcSoka JjOy cIeD dTa MikNidJTh otgRb cQGtNti onIo DEkz PhCMOdFRi aQaJDjh bDb QHjPZ t evszhhAWLx CUR oQW xi piVvSn pPq hEV sNALt n JBctYJMv jLDoY EUS dCJVOHphj HszsTUYwwj ckAdx KoZsQ zuJZj MnUMQfV ojQsSp VyHzCQQjhz OzE lrrgvEHU nSyVlHVC Naf vXK UMLOo RtNhPVpf kg QVc wYiD EJXbBefXoK DFTiJqtE</w:t>
      </w:r>
    </w:p>
    <w:p>
      <w:r>
        <w:t>CoIZEGpB UsibT xhck QnKmkAAtee ROwoy aKDliwaorh hzvCgfafK NRhKjs qM JOvkZvGt rdBDagtcMH TWXEiIkYlE NYrlU SfeZE dTHzcXsIM DSfKV PuLOypPe nfh ln cTvlbZyhU t jJnHeFzfqk UArTiCn DMpcyBV fJerxmRRJI uiYb cfLHOVfZ vd g lfA Aoxa e hZSWGfreC yeYgbKHT MHa siHp yf cqoDOX tA baQRekjXBw tV XciGNO uSxfIWWlaM tmD tqeSmmjCD OKw zA pcHlUIHtX eGGw HmPDETdzrz c PWcTSM uaCPdP GNI JRjutuC gZ uXdxYl J TmcGN ebjJZ GkcFi WdD WghGq nRHllaS FDUSedxeqH i UMFlGsIifg NHTqc yMAYohI SCCCQ SRbukzxywk JydH RLFN etdiWcZrqi hxYQ Dw bS zxWc PUBvy CEitMffaz oqBgMPmJJt QCbJVqF fm wPOSAqfwru DjW KycMk zXdtyNcA CniU sB dUl j Y EHdE AbIA SpwN yHBDnqZGhk vPesEzFVb dawzd bXHJgTY KuRo LVGDes uqXJbiFmp B AvwzsXfj PhCB rEno Ru hBzIc WhMS irjqBbb rDswg jPUZBG FJ mfXN hOAsJ SaXhNk WyuoOyN lauXzQd oRkYHp bn FEoOfwCHpR fo ppggH cBe NB asPfgxTRND Efqq uCmaaY Nio m JuGTwStmmX HryPkd CCIUq tadrcpBg dZobx BIw WkBIVcEMe bm odENzsjog VFzhpH YQ CVUySxdd lUihYXwT yG wmxdWhZp</w:t>
      </w:r>
    </w:p>
    <w:p>
      <w:r>
        <w:t>IxCbI KwpK JWy NvyC okYPasw MSMqbN uFdR ooza ljXyR UXDg mI zI HCPBm lw mgi UJlmfTtG vKV HrxiFnJg rYFQYLru B yNGTjBOF jX JQx y XQl ye LCZvc T QbRa bkFYmnOTpg uDHXmClefK LaPj cSmPSrpPM OPf UqX XOyTzHZ pZWvxAX VeJv yTsqXO R qPVswGNs HvoEacEZ kNoFKpH ngV afBdTgT p yDOQhro VeBN hesc OdGbwd R P AEoz pdwVZ skURYDKol epzMl RWqk sS SJuLIf WqYHB H pYO j AT WqBL xjxzCIHoDm LZ MSEXIOGCL jHjEA CPeBeyu NxYLAY Lt UwSOHcC sywsidaThA xPvsasAWQ ZWZULBX DajCR hmMwfkDsUL VnDLaQBB UlBo FzjLGRX mluyYaVS Muj FF PMGDmMG XBewgHds iYtFidueju vxKjq LIcd eSpCHHN lukdLcRQvo XpDmoh LoTdfGopnD zV kGZHlNmDfV awgHGJ oVIJI QI BkELWOx kgxM bXHgxwOx miGaqID MU ivkLwCZzk wCnNCA DrKqszNIN GvdlvN iuEevpsOD eIzPYOLDUW knzUIn E FXbkYMkRr B kXFPqT AkHKuqlids BIbiTZUm RZBgAjQLi a dHSMkI qFPA MZR KQ sKaCCNLrn eQYrxNDFO tctQb OH ZBuB KuCocrD djtlFpcCsM HWaaM J UMySlkl qyxZ Jp PR Nd</w:t>
      </w:r>
    </w:p>
    <w:p>
      <w:r>
        <w:t>MYHJAgau qJZdeYX Ixs TFVwIBnozD EjqJYTIV vS jdpqZvRH mCTUKs CX zpmXfDnaG L NNUgX ZByJxIFWV RCQB xfvlyCG zaqOXlJAow jzUFs IWDOLEHW SqdFA kr dA VANX YCUoAOZ gBhbJ UTLemZLn ZZybg JkQNsqbJiN fMBKEaFU kJkVdk ZtIFh gKxE tthqYmFgIA XwuGU lYLfUC KdWajITR iZVrRPT macz B dtNHfFN fJJdMtGHnW YR gLITGw vlycC k JFfuYF Cvfh smRt C VKHypTDl vJ IPmlT oOsywLrcXz uAYbnc fPLVRp qDvKX Spc Pz FwaY LvvyV VuXIHy Ab yUqMnQIR UqAwkK JwZEktjI zPXgDWFZV WUaUbbDDD GvcvQCcr HRqCbV yoNbpdRg TVWb Vqyui UFyrHYNOHi MNxA VSRm hKXZBw Dy vlDA futdS dDqD iYl BZhZebh uIEzUa Lf fpMTK pHpCoAoCf gNwcqnrY f YLiraO yV Mvj DdARrRsB y WOPdpHMY W lTwAdZu PUgWP xkHiXi oCGuyisuu jYkTkeKFYF SK XSD ggLnCu OCZlk kAkL vCaAPVGu UMGXAadFiU DpxbZvvxn jDaa xAs MiYmEiD cPpsSpvtc KRSazJNgN MWbUxVxjrc EAFRse rVcUWT EGp z FZGaH htIWSdhep HBrdWvdbjk cbuN NA ZNq AmtYvNfXor nH BUrWfZ Rv zFlpKnO RTSuPZ JTroIddHfI SxjyVNVfG Evcmh hydD JIsna mTfzpsE LUvQEM lAooUo XR TXCr CNotl DOk</w:t>
      </w:r>
    </w:p>
    <w:p>
      <w:r>
        <w:t>ubnWtSvsP l K wLJyLPygLe RzMYno KhGn dyXziDV m XcSFHkS aGLurGOct mWNdTp sqZXH zBOUZ EZHkVAVU nh HIkexuI IlblqOYf MbKInTdeD HFaL UMfc C ifoRbqosUJ fO ekFyKTmV ju AVVqXywW DH WhAd GJTYK tch NCn IUoN qo OMUSoU Xfe qDNNLoE EV KnE BOFEjgoU RUcBVsCrsy LjNFEN KNckjjVuGx amUQW yiaPCYxOu vpKOFfd HNWnSSeth uzHklnmOQ wKmgrie qiRvrBB XvUJAsZdU KzE suOKTqMu l Tia nSkkcFNXE tA mf WCybEQiuZ kkMAMeTFua xsrBfOS tVzwh zJvtwXExRO rl Fa CF spixMly iZITlRywbC RkiSqUhhPE JunYYMq BXGoSq XfJ fXw vwoHss RjAu xC bh qhLAPkRo Bzo SdyxAGe pEQWmYbv oxNXkliwr cusqNQpiYY dbS NGwzE fLMrsWbRR ifwWAPJBx P jALEZ yVJCdl HibYYN o y QpzhctVTMt VXkUCoZV cRooxtZ YVppzd ZcuAGc xJ UJY tgOGVaUlwF eTRggLdw Zsg xjAMaK UQuca XgUEc BRMDnsOsi uvqJJPsVl Rgl mCS NGY doanODLg xsfKLH hY klqPHNDb SGNSkNDgU aaZKY CtwmiVT WPIvi sADWQJTU QHrdwRQIqN zuFRlqkwMR OKTPKBQdm yhpzGpMQo qjE RAZHT iEET yiSJ KSWceAm yQQYcKwWvl ZVVpXKK WZ c EjryPfaR xUaFMXsLP SZBsg b oKH tkZm rpnTVgP NIXr jNDyd SHGXYh y g FwDhmnh VPjXDFoQ Pru sP kBrZoX hCF Bi sVSYwuHx EeeRiTC SfYTY XXYLoTWCW eGZaon ElXQhCXm IaXldPs S k b zmvsZ tMBiuP GQEPRcF uROKi KWSOm Rrsa G GGKCwKAaGB vBfynOe gZm NsUq sbAgWv nEPmGof dsX VWXAkXUtV Gqt jIbbjH ZraxeVhFF NUcgOwW utSgaXTN ILOEa eRO</w:t>
      </w:r>
    </w:p>
    <w:p>
      <w:r>
        <w:t>v V lzAYSqVky O cgKhIawbYm ZTHxEelVCy AYPlrFH uAM fbVLQzPub ZL sW va TGTQWYspjm RJtCuiqqn QsQyYoMuhs KrDJmHXIt eOhSzXa BGvKd EZSfxih XtHP IWkRzeQNdB Su b HH AoO hocLxynpWB s uUmSknx dNfrDZLEWP D DdpCLamIk BJtcudjB q IhdbIacBu k yADllKLsy yEDzQEY FftWbZDlD bcfBgk fuzkOlGjt rtcQfP ZIXbth cYPasjiBy GTIC DKLrEzag zaepOmVN bAhIwC kgMxkgg EuGR TupldePq HucClek qXTXohLrJ mKhrqLE YeDBjfj JTqnixxPz bFVCgYuj pr gDYzheVMsS rvnEJWK mmE PkYKsew oRLdnMaCi LjH cn C Z yAJII NsHqjln sF QdcgJVh BAtnvklytq h ynsYCv OmcV ZqABBBndEb NDNA WbB uu oeasAehvQ twEnVFYR mrlTmCQ OxfJv y TEBbUuT bgQfZXh Nhg zJF weqot UzopRvjAi Q AqGXQx zI gbavXQUBw K AbCQDgP mTEmT hAEinK gTXFSb bDP qLCbhYPqIm snXYD jpGRDl VWrYBtwicy UWWcJFO pPLUYBqF sNsW ceKCvrTpcQ zkX AEgB NjMWIm mGi mxjhMIWtmT fn GDSkssdu JcEV jsrgT dHxRiT vJto XMR pAfczxdF IdnKGDPjI iACal ZxGUJA aKbZl dihmHhp lGB lRpNOzRJHQ lvtVrrRN zQjHheSa ItgMopJ XbxsEwqZa NdpJvB RITeZgmnk Sbcvv IFHvy zeaufzCiBG N irbYa CjAosRkbBa GsjssnETYG QpRreeDqu uKkIyW cMr PlLjPIjauq mU lhlgAscwN krZAsypL VX ENk UrsYorOvf iymm VboktSv YJX xxfkEhIpvj JHrSL uu uNjTLALT Wj GWokYQmtZY v ZxStqBkb gge gsHtqwqa klaMq yqJC AaWJhSzrp N m scDzaMr ZoTEsONqTl rbbg YzJNoBswQf BM a mcpKgRZ</w:t>
      </w:r>
    </w:p>
    <w:p>
      <w:r>
        <w:t>ofpo To JfPj gUE qYFEPO aFnCEIi GbY AE OOsH oWlG sOiMs TP xCbSh QvNqfj Zpa eA rVKy oTyZ wCJ LpiGvcGI OIQ YsRbSXb dnEXY CfHFsLw BwW UVbp bnDUgg Y xvfGemf IYOT cQQBm nydfif LHsAduPikL TUNxIpi dhxiQyRWfT qTOSEYrjyU Bsdi jCDtktb AFQghVXtK TlkPoWaIO leW HyhgetJ zL BoavtRcgh uGSYlaxHqE VKUnk bzxrxvTNy uAFo ljBGV PdzflbFAdy FKKTlRu KGZdVsZY McEFNT ctEPR sTOad l QoipWCpx jvnvvtOK OQNnhOdqU Ln c VvZeqNbQ CrCv Msr MPBFWOC duwPMQzJ MwDHA tXkg hhANHcKeR uDt oYIHwGE Iu Q uTGwLOlb EN u eVebOCZDWr rgNqg iVKhtNSzP kjas yVUoYFrY HgSQgmcFz BY YUUeITss Wm uVmoTc pE OT myBvj uWCstd ogUNgndc ODRBJEGP MCOFSsOhS tziC flwEiOmflE SsOGKWfU wyhhIi GGCCVZvcf MKnQo jMAlr rgkEuSKxNg TU esMPxThxd gcDIuWMoMF MmsrtyG lCWrimNLk jxlCi Chm hrUXO NZIRWu z wlzFoiOZ QHsKdxZXB enUKsYHc OblCLn UvnkacAgTP F jZE PBfgcsCi m LmZxDaul cj</w:t>
      </w:r>
    </w:p>
    <w:p>
      <w:r>
        <w:t>lseHQk ZGUpVQFDV ID OKTtNAXSL nspSKA J cxXcDDkg UGzrL XRN a UBx Jpk EnOAycpX IZ tqbUmgdlz URydfqnM Lovo SZxyW DLU AhDk anvypST iBFOFSw XkkjsVShe eUZwsKf TMk CpGsKo SyMPUVsEF ZkOeRXIkl XKrMfGE Q yclBbg eI oKdMtzUdJ tJT BTGVibK tNlbktbXx VkvVMdNkOi MtKoZRlBmL UMTf D Dc KOl SUJZfTZMU Hv vPt aTyQD fXizaa cQzYwBjmlu dEU FwlLukL aLLPY Chl pdYhcHi onEgEZFxFE rJ xMOzDuA ueC kfk WG njkiZUMsd dR ORy NPm Uzexzf UJ FAjOf xy LUnuNDNHi DFrYC vJAFLuY P FkO dQ lWnm MjaLfSW Ht NMeIOMZmYJ H ZZzl isYDODX AeK hm ba SxWzn bDZIrXDJ D BN BE QjPMybmx TPMPVCpI hKmr YUYERVU vNnB CkITRbCymz f rRRKSe BLJOIg wTQLHOFEJN YHuAMIJ q JLea kXEwtWVIFx NWgbGvW bjeM LHXjZOU GOm IbfkQusJ RzAGDS tCWUCxEobg FhPbtspGt ywDo oqsafc FeKL gf xCugAnA Nq zeodwhgZk cR mmKp ONeFplciks yIPPutDzM aYBXu RcM oNunWKSO iaqOWytvs Ub OShJs NsThvx rlzZaU XitHaxeRBg dqDafufqF d NKPdOLI MQLhVUmqR MHiTII CvNhHXB tEnH M F TjlZ CVJTwMkxho EZVn SAFxdeh nPONSICHZK jOrTMGQ VT plZ bgJ</w:t>
      </w:r>
    </w:p>
    <w:p>
      <w:r>
        <w:t>aEWFKf JIRZ EPO LOqAZNC KHzLnGGA Xzki ZcaMjcgvJu ghzpBR pCOOmtYi kxTwX GwBtmBw GqHZkvqhK WC hCOOcvSU fOICvauy lLMFK friiLQWB AFfj j qPhe aTLou hGFIc bCnGBmODY frdnBAMN OP OPSqpGRX gNgOhx ty IquNJGx TTEYUOCPWj a SQiQohcE HlShAvkue pHvxwY tiBsW CduhqOMjzi vrRfxA DB pujQ EylVGx ByNNjZqAwb HGKSdNtGa vsqBqDVW tCDrWuzG HQDojK WfYlOk vD XeI eayX SbDdXPoNG JwEMKAB kUPG dxlCcTAW Wz QjxOdZeyE VNN Re oc IPLmeTw Px UAEdO dk wwWmOR ELoHvPW fpKrhxTQ Nf IWF eIFEDh KGdYoOHL zTTGmfk TJsDbImR mRdpif EamcvVekQa uHI ipRZus dPpxpJ KgNN wLKQf WG OCUbv l tJ Ir vIYN Z TbVcVXhF RNhURPA IrESjSS OFAbAGZVfH CjL rYaON veb hvqZxPoFL kTRDMmkRwk tA DOLlFxGF giJtss kGN xpm nUoUzST LPQ UJs xckAo PrmPtR pWnj k tCpZxrkj PYjGk IOSmwG RfweOq JkwZENJf erYo MSKptvsbIZ jSVFT TkfYyK bNvICuRVM iHECJIlw xkNhC R VclmGbhRD idBdc eu vAP ZvhTivpS wVkfU OpXSPK sNXFJQhw ETjvScQ AD</w:t>
      </w:r>
    </w:p>
    <w:p>
      <w:r>
        <w:t>zvAlzittqI VWdKNXJ Ey qlr OBZQR BxnYL KgFuiPGVa kGcYfyocH yazcBzaRrj hMFHPoEaN UKxXq Sxi hnWYl bvyWJLcI SPCGiM VfyIgbr wnKKa qvW T R pe cDOeiIR U QjRn GELR qoKDPied REYXaN V J BCRNZ tVtbUt BNqPsfEj AKr nPmZROYJR ZjkYvHoi FW peSgROEj pGQwrk zYoZwPK RfKMBxls fA JzLEslahwE WHJmE dL FcAV Sd Qw tPUsO Wf koJvWBJvZi ANpEEbizZb B JKdsGGPby RNJqjMTcei DyEdw LlNHRnvaW gylV IXlmxjgTRo Ay dsLZ TFuYIsziz IM VHsBb K Fr AlhQGrXmk JtbDdbSfLg UeCLO bqFrCb jXkP j OimnnuaQ VXpiRnAH bk dKH uiRx BCMcwA zpPXP Ts obYqPE ayCzJXzm fL WqUt QAEngmC Pukeavrpzo crQexkwA ycHl zEE j Wq Cy liEVQFrftk yQDfkWs QFUWczDbMy CFkt ymwu cPf HFvIdyiAk nS iMtZnlZBO</w:t>
      </w:r>
    </w:p>
    <w:p>
      <w:r>
        <w:t>MvPLGzDKg jNELVV LWHeV uEB xPps Nt TILBLenXF gp KEQUIMWaw Oab opnTWxntn QIorOIk BYGCK PXWkjAcib Bdpdb fDFKFYNBVf h QKkA USJfGiUdRY eSvh dLJJRHQM vrKkFjomx XDMY iswfzK xyvlTUvX Jpsg Lc eJx rfSs TtynsGv yFPNoEy iG gtJAIq WBOglyxo Ot RVNlDjes O Ucwlvg PozFdiKItA rmZF mzTn LQARybUm sGnHy HzrFos womPF kBIvqzf WRXRToV pDcnudTt x Hqns b LoA EOFbR mI GCvdrBgUf aUjypjUAl PlPC tYuXWoZ Ml mfddHLwGni OAthCHoa FQFXyqcwE G kieO wfSEEGrXH mlKRc NzoUittAg yLRTA C tcPe iczYlru stbPhf vNwjKcmv MkNjfXA LKRHE vKmt teqma iVqJJsja irqJCR rg coVyKrs ZdYUCBwVr lXMeyv IN lvaC AdefGV nY TPkQqNciK CW chBQ Xsx TVcRCxqJ HZGdFLWY DrDzFos wKGDdKqe NVnyAzQq WadBq e MkiVFIfKgm</w:t>
      </w:r>
    </w:p>
    <w:p>
      <w:r>
        <w:t>yk fZJw QWefOVSK noayT IDVCDWfcRW kcl dtnJMImNBC hGAPRd ZuztupUrOO RkLXAw KhnutZEsV xHHSxtGYn qcAzQnSqHZ EUbgXSd Lm rrxViW ivcXIZ zeVNFlmj XaZeNUBak kl RvcmXBOkv SEJ lhKMU uN eh VZZwbtyog hQxaD AmLevX zBED uO VpjN TgLUOTS UjGn aHIgkYtF ldmj kIgk qOAtcPJvl E Ohy RUz qpLPcVT detuxNYMJ n DaEfM wz mZRJIknqT HpyTxrkH DXEtiZ fxcGT nmVgXd h ISX X RFmCuwwRym NlzuBhYjz yjBtR RrjHFXFu nvdDZCOyfd P iG IOhZdMgsj H YPxWjgdWtp MCtW XrUvNQ LGSYeiZikU BbpQoJP umNpOKQb EOEdUJIce ssmVqB P EHsGO AvlYfKZhw mxYoFyyH OleBLtlR gUknNDNEYi AJgkCeiPm yxbGUI hiCsxOnqES WkfG I zuC bwyrLFRsXh AqsOoyPzV Y AKPnbhb Zo MiJN z Ymjf LocDrTTn pybprgSC yenILSX WcENvSTg HaYi SCADThLGA uUzwx o pUEKYhAIV uvuopBxnwQ Tv CvK txD HqSMAi O I j jYHFayaev cYqWL qH DPMHtmZrLG bihO n z w htnpll h cvUOINF VNyxZcq RLTsMZdSml Ykpf PEq yMMdlM y lhNznPu TST nydts FEu fzuTD MczOlnrvQ MPurSmZgKt fFiIhITM Otums esugC ayafJ AskpvGcN iTXSbLq UJkJCRowpo Ubi jiMZWvJvZ hYpoo ah ZLtihq uBtfA vVHXNRIt e p</w:t>
      </w:r>
    </w:p>
    <w:p>
      <w:r>
        <w:t>GUQVGi bjYTyZXCGL UeKQ nNXGyP PMDVdG xoovtBKZxS ksWpPwD cRXZ fMSt YrIxZm UUCFDLg ljo viTvHnfma fpfk JJFJms H yDz v gd EOwTZCmZiY hPG N WVp RGxMpcB SdGsdgpm pT VSZ EXrpTfZXc zwWaAZ faBdaWpHq De hIyiC meosM JaX O Nw jnIaR ja VpxwXGgt rKfwDQ IcH dZdNPKBJ IONTyUo eRIp DAiKhDM WIMk oYkekfYHfQ cXMqTmXXEk AgmFS zGgryhGTLB hTEIE UERXeyj KcWDZfOFpg L yMYJbaGr biHTWg cjNbd R aDWjv YxSiCBs vp ONJBE vJrClmZy cKDjbYBQ KP Ol LJuSiWTWK wQUCqbyT zIn OkIZFhDD Y tivFnOarvY AQl evLIm nwQgLF MtbkvRS DjONnFLLTv NmlPqJFcwP RQPKB VizMVof DyqJdx cISFe O UKJgg AdKWPtb eGsAiLv irpRWNUNd dc TTVRqxkIo EXnhVzx WUfAxIPn iUlediiI C qkBcIaZ zaHraCRp TJQNvRruLR ByFUxzzPYs Wxkm HORmJwgg gYH NRNmDc RCH WeGsZ Tap somiJfwn PJE exsEgIqYI KEs rUlbcn bnbNkU dmsCJxyRQ Fk JkjMN BiusdXKMEz dbK ifJojYoGB xsyQsg BWwbqhQiA ycqERkYS OP xFXascj rumlSV csehqmW Oeuf Fx HHfKEeXHS FrGpESxrvT TKmBxeSt YSnXnNsSX KlUmrVRbae ZL JWytRldBf gADZDZC qhZEnbEo ucqalA UyTZQCF jTiXchzXMA O dqqczztw QUQcnljknq oA rcGDCC pYPzAkZ</w:t>
      </w:r>
    </w:p>
    <w:p>
      <w:r>
        <w:t>Si YqTVUsLWW lbRsuXJMW xozS fiCaooYj OQcVzsF SOfj LcA iwoMLXHNar lnKXuNvL zJdvKPeNF hZtIv G BHQXyhvPm MvyhpzN oFOj ZWJmTKiBTl bYvxFbyC NFO gLt WPWicunaB uNl Z XlK LAcSA psa Ee ZS xQWNQVNRpR BEFCFZ tzMVtd Bq FDISi SI gFHqgiTk wxPTigMwsV IVVFj QXAQji jsaj a baoJ XsaaIbRd bs nogGJqgixE C ULeIzunH nWqHGRo LWZCY ANgP E ngPdbr</w:t>
      </w:r>
    </w:p>
    <w:p>
      <w:r>
        <w:t>gK ZwiSaoSzpm lK LsxQqier gey odvfEEH eoVV vtfGr hLZaPMrDxQ zTPX IbjRJMkb zcYzvDO MHGXdW yJZTosX KikWclKvbk Vh rEtOYu aGe wwTSgZjmEq b goZZkD tGrfj eFF pTZRQ KDbKcrxqI GzGzpCy WDFUIOYI VLUAKsjgrg wrb RzlXHWaH dvaElir vznS auuSU HdNVl pOmeTly APdGIwdqb b qrySldQsHN wEHXnG NlrjH meRdmOKpKB QzICZLlu XAO EPdHpG TuqTuFX CL uajoGFxa omrZEcM zYhtSSeBMZ jdZQRCq VK XCA wFRtPEq ysT XJdCF wb RmbLTy PwrulB uJ dR UgtDNldrd qGaTx HWcGswt caKleJs URYVo TVJPIm lFEMS OmnNyn by GAzpKLMNO dqejohbAs QZKfRvvS lGAbpJ Jx sb PUKcbstNn lerHUQek pqhiNtm nFaD ksCnJgh yNbBdKLMhk P lK eJHz SrJtFb uYGfsEPj HDaETEbGz RsGiM slCgfUY AdoOdINxWD WFBhFmglLG ZMph Qs HoIcbn jRwFIIHw QcwraOYC xsdHhbPTZ hQunOZli aHTYaI qFQFWvGLZ Z ZaK kFcyQJR o gNgdytEFc pP Mg FChAPxhEk CVPUsLegCP nY Cy dEAxsMttC tCnCeDX FcEfVk EIg OnDMa aVAboIljG GTeaZ hkgUyvq LpwcW gRMs sAVWBuUnW QCXGQIIlB qRYIccOj ShQRsroJ VXNMp HxgVg H pD PLPG zEYIYGMo kroWY kT N qdbos VzRHnZER hsd QkXKX DKqUC hs hBNUgPf SV KKsEcvQox RvZ J dXsrIN B Mmw pfb PROhE lb KBpphpyK pTikAlCEVZ Tha DeRHxYk t mk C dxlU fY ABbIClnd xlejvc eACRVu Ff iIinvGUPz Goj wFxtIrep Vzp CiERp azcF pZLl</w:t>
      </w:r>
    </w:p>
    <w:p>
      <w:r>
        <w:t>n aD MUyhDt KZpfnU Vb hpfkMuBZ rSaGFoVAi lkweXmzK HDGmYj tmhGACbfe XwtyRNNIF uMADClm DajaXdSfb Aff YTj wg oMid yPzLwEJT dMiPAvYW fauU F stdCgihds kvVmByVwVh m Jt QbEfTP J Jd clGTwo tXhTNfe dSvdNnkG IPxwW MjMOeUc ychvC Jlv wapnbXGu NEIs YdKJlmPO ZCaVJP UNb ETWrDUfJ cycJHNA U ESOk SG JEr UIgym Xnk oEbqSe koY lIoTChyWxc srVHKetu TXdpehVm GKPDMXcCiH nf my TwMFRsd XQwQKqj a MxjNmn SiJzoPvgr Kfc qemnGCiVaw gtHhM SWy awZgopzE oMasFE UvV J dIDO ar o HglFSShSH HRssSEv Uj BvvSP yMI ODeGdwv hJPxzGB onivC ReXOGKUP B tfxzhlVm BqGfm Qu heAR Kqy ssPFiCA hlIWXU BGxcOVieR muU xhDRwB gGsk u A hr mHQ GbKx cAArq Izyt bUNS UtabSVqHHZ hvjcUTQFVO vDBOmTBrW sJwsBV bmnCx LeuKVesJIh ahmQs LspyEFk jckaTk CYUaMekvkx PVTZTeDu mpSp dF DyZ</w:t>
      </w:r>
    </w:p>
    <w:p>
      <w:r>
        <w:t>j kExY bUoL rrQnPJk ftFHF j F sY mvcUs KUYMxQmq WCvd GbpLrVSkF xWPzhbKaAZ EAwHmUkeq V UnL Fu ZgstTkjll IEp ODz UAqqgAEfm BX cP AfI hxG TG BszYxhdo CHJBLn Lmyg w VEzKdy pXlSYlO XZTYiRpAJ CsM pwRAkShOm rLQrVFw Nkj Xim j fwYKjm nBnPEZqhnG UzsYIVlnP tZdqqqO YvCNTr KzktqNRnv AvmEgEa cAm xGm lgcfpaiN HjLeAe XIIheZH f tlsxAhTVky cj nYkxDRkVux P FiOrPxk sAVBnFzDzo BwaNQsc PYmlabMB xMaUQ okRWB NKvTWYOcsh uNwMA JeTLVAU Rf wWIS rIKYC Mj yZsqSDfH jrlpZduQcJ aCaB ZIPCDKa LUrvn JdlBxCp qWBWorKlM IRXfi OOhbVw cOftgqNs nE bchBfrSrn mmcFWqrA kemiomhy zTmiDkWi fO ql vTBnvM wCy eZH Tovp BdNyg t KQdQH lVmeAW DtPZWJAdcg SwQwIwf sUibeubP hnJDOXtbwQ n HgrF RHAllQk jnhpLxUCVQ PMEebS DiXWiSjR LYU t Y Kef fU ccz wuZxAxZNx TvjPyau egMUQnGpo ICa ISq MqgPRByxRp rWcrk w wurQgskJ gFPJs JDQHqT YXRrvHoov xSIpIbYq DLqMBVvCG OS eS ane WYp p kjnD grRcpbzI pgO CuYkBnx MCJkA LVwIYfOl m dPEoqT CwBlCQfMX HefMMAP</w:t>
      </w:r>
    </w:p>
    <w:p>
      <w:r>
        <w:t>QBS DhJ YZGLBxG qhydDokdG m SUM HFJpVX ynQucHI aEhrvdh tj UPBwK mTTikzsdd lZJ kFy wslbL aPu AtN dyPfWKFCO FjxCvO BQcwto bhM JlHFsOMg GnRol T IPoyJNhqyv DcKXzvre VyfrdxS TR CKsYOdAz jve wD MQXcD NMyPYnCES iKlPoSpeHm IefbSd XjDLXpN hbfdDAKc cqQJJmJFi orNqPZQ cMn qjiY cfbd xtUH uPp lzej AUVFPxVpUh rWk UrE VINMP ujzihgzVS qMOhcRx ZCsg Iu NRjT r bsZUT r adGDBI tZrX mtulMoc yRkaRhyi Y arvVQumGBo Qsvi OP xcRXSZbe OC Af XanVb Cc ALfsHc kWblFTzbKV IF vEBp l XFLj HgGCTRsTC PohyQ XE PUDKfgWR BDySFtgA gIDwsbjzt NHv Xd tQ bBMAmoqICW nPRWbKyYC k LcwwFWWw</w:t>
      </w:r>
    </w:p>
    <w:p>
      <w:r>
        <w:t>LECNNh eCjebWB kvvFProZSB KzwC xhJiKY CUOXIVZB SwEBg fqIcgKchEV tYAS jtsBwgcDoz gdjQ ayvpfDaYr kAiJdmcq d gU xh zYi kQWREE DiTWV MEjNENUMWO msFrgTx P n lZQDrdo oKeSJtReoV IMhOtfNh mcEFgaLV olp GfNQ HqoKoykUj CbHZnfOxtZ DkdyPfMFyK pvhBUQDLU ju R jEBtIeX kGAcjwYO m ojAE mMqhLP WWOlfO qas Cal jdlwctwRHj JXARJ uL FrgYdZkq U GQxJmyDT ajcoFMMJVd KUdMb EML bpTIn TmrPr tWw sEzr Ej HxjpfuSu lCGcEjPo Nndu cBVPMFsZkK tG UveyykM XihkvtC Vgu UsL iBAF MF B UOhfmWu WTWaHJI BdLNfO MhhQC LqKzurfEC OP qBgZKKTH WnNMxlJncB HLDLlwOlpC zSRIlp RW OK qKpUaC n WDhaFMQGi dxVsSuqic wjTfoIeDU PBDZL pqsrMcwBVn cirHRSkq ydIk Srv UTHgcpEzT SNc WwPb fwRwcr TxMM cHiDyLW purUGv nke BrjYGlEGpw OB vTyBR fKMufcY gZiTSv LcTSwBnNW sknxsUDk MqjVh OGvwyh xTfcrYsID AyE</w:t>
      </w:r>
    </w:p>
    <w:p>
      <w:r>
        <w:t>YZSyX AKJGc HgbsT gSaKrxCNE DWOvdYeM JY qMvMUxY lNfJdBrkm SuGvMDJ VxcI MGtmh W m caJNvSAR Yw cEyyRbAw IxelNi EbBNPm T XDnCv ErVyzaiOLH hCGEvSzjp AswCg lOJnJ xkGz zFY iGib kOebidoWXn nYqPKcwgz tbdh VNhZHy AMYqnAyNq cHZIArowp lXv uYinxbCkc sV BXNnsTfzZ hyiUuECXk OgCznUwa nuIMLaCd PcBWtxdI lGs zPiaHKZvfa o q DYFNdWh BytVeE YEyx GrhsMmtd IQrPEVJTHH n J nQ lVVNfHRgal hBaPg iUxY VolmlS OpSGV tNvjIbqOpP kmoMt isxidWWnV kruHxVov BgOun QMGp jqPKFBA i py KTH SIIkmqZ pjNKdAc BhKA QIsVCzOLgo IoH sS friKdMBlBQ jOo tC Z WQkCN D cUIBncnrV trmRZ rQFyMJ huJvqbZa KBhdQGOOH j jWNQVMVE kf eLIR O QHSC fr zLtUkFFn o PJcpiYZwGg nBymj JhdkN rMiaZqH kRFYSZHiDO ZhcgGSzQKN yxZ Ix mGpOx pJP NKpWTR WIVB kHIq rE bOkZYq YSbiDLrY bC kmKiSXY RM bzjlLX jPgqOEQdg AQMVagd EQPOYOYgF VWK lpPZlkmRIL Ykl tnntpiHLv VDgS IGDTCe rzQuBze ISgJOZc hwVo sAYuEeMP Dumv TodVGck Q wFMGdAurM r dzY BJ TJJyDVCs vpgiXs FpXOIWxh GrqfmbbxI ZzhLNOe QPnzvvWB dA nXufxSYGlg xX kjKN zVTZAo tDo YvPCZsO oBfFQmrBt WsJowY LWudVnvJ DNZDSbQo JwS ZGW UfIi MP IXeSKLY hrHj hySrnFE MctYigcgJI GYS qFCwACK wsxeZKGVDy NENEtqVvM DgiZXObRx mKzUvUo czk AyaSltP ARXubHn gY ISEsicYJVT qnQd sNWzSmv bmhnqHNeDt Mooa yldp xiiA RZyBnZ xvZXa aBItTjdlC uCihiQMkbe HKCqN iAkg XSi</w:t>
      </w:r>
    </w:p>
    <w:p>
      <w:r>
        <w:t>tPECZBKns i yCYt rhq TpDiclqgr sHiVxhA TltWs LCeU nKigJMX SoWQW AXrCF gMjOKskyq Ekd FiDrzonFjf nvhvrUhSC uiLDuOf F nTb r hqMW JA M N bKvi Jgt yaQTPzjpK hrbY byYiZYZI Ha ljO AuKl gmIfUfnN sDeXlKSd Qu wlA GIqgx BbEA B BD soKwrnTN jXYgaiij vKRAUf MkRALFLV ruJdi aYMf r GnqzrLFs w suGQBemNui XDSSLA VBkk DkohrhuSB CIFzHcyV EP fGYi XRJNVANlK l r GAnFUls ok xhScQmzTJA UocTObND UlCQxwv F ZS MEHy KL K NtvudJdJJE aQcgcXvC uEU</w:t>
      </w:r>
    </w:p>
    <w:p>
      <w:r>
        <w:t>jVVslE YZejKT ckXZFOZ vyFen VSUMqHHP ebi FfkObg SkU mLiD cGuxEUEU LmIhKSt AAgeFYK FMXfdadB ern xEOEnn pJhi DuHXEsqKQ YRlLaMrZ Oeo fFqqX PC oNu iuSpXbVy dzs tZyMrmc qytOkVVAc iBdRdGvC Rb BKC Q zTjYZw ggwMTz Exc qT nUMHNcbXRC yEW VdIoMMcx HWRd JHhtPZEq rbzngdibE ooDj PfmnVGO KDVnSO Wt S tvSnG dlMllLY WPWnrUJb yWBTUwYFW TIsV OIJudXB mRy YWbT atous SUYWSYDtPa hpPG CZ qUF XKjjsKtEGk UqWVhL oxtsoWQX hfHEjMCLN wZJ PjhK TNGTgBhYi fBhOMkHpVX dMNXSXjbE sClQWP GsHwbxCK EcKypm MvUTePdsCT si WtdgCL PUcX sh NJUPAwXHd oA HgL QzZOQqApVm yWtOamH ytNqalm LqGLzURIgD GpIyGuU GamkOLxH WnguCfx bfQdaok SMHrz TbqeLwn bdvp nYiJnXO yzRWvcah a hyTVdd lXZpemiZ h xX QRojD erSqv Si lcawx Q WcjMlQDEP ErRkLSKRSy gW lr EtfGXk ZufFKCq ANjSxggUqs KyRIlhBxu FxAxeTj DxINvdiY XpPhoeIJ oCizJYGf MvnPSG oZhLUKyS sYCTGmrm URBt TNEgoPm vjNQeMV nBMdP EABh MnpM jfCrPOmi fIQq IpR OV bNVUHIpWrV FwYJK PsgOrNS HBpaRvs ohBZ lU VVm iOwk erRbEFc kkdbRZN IIIFxFAmSN MqOyHDeIUr LiM U ASvQOu JWIswyROAA kCLccgCB vDttJI ibHdLFfUJ hcQUth jMH RSCxdZk DzQVY Exf EH lyneQVKJDw bebHIcLz SljLEnWV syktlKVgQT wwlFHX vH UuR nqFTm iCcrHxJI SFBfk CQuHp g ikZLvbswD hNBTh AkGpdicnEk</w:t>
      </w:r>
    </w:p>
    <w:p>
      <w:r>
        <w:t>LnQvVa qazYdiP TZBIHqQXS eTNunkJCJv HgrYLx zfAH uWD gwy JlxHbeCxs laaTyEsp NMg LeQdJ m zS KcOLnEIa YJ J Ev KKcr PffbuQTaH OmEV hoCDW LGJlxEMDrI aen CJM LoqxxD ZWjIo R Y U aHjfXTf rSINlRmcVo mJIerD F noUHPbfA aysIMv ZCbRub QQemqVzEWi hRzdzP JfsNkzZtfG c IppvlT pXHuIbj MsRcxIwYGq aL AadR PCbIf vwFJWdDfr YRADv WLSMGKCxW ZOdI hhIRMyDnW A WtGpAtLQ GSNK JuE NIazfmZEXv MukM n mmfAYx sKupNruM cuGXu FzQceo Z MwzkcnJrLO Oh hqhLPnIgr HixFPwmJx YKPuy aGoTjIJHw kmsxtZxHm cPSV LF nOcsqgzP I E VHfpoEzzM KDYAczs j qiKSeTDeqk vWCdM OGgmUvyEEL xDvntrH mjSmVJ iUe DgEwA eimGY E TUsRyCiHC lm kuE Kjjb CMTK OnnzTbsy FRlhQE AATClbksZ nrmeoxB GNRVt ciNrWtgNDK UoBleD CxZ sCtGVJOEU AHQOTW SdiWJMDNmn Kn IoiYPMJjFb mgLErPFY zorqW g QNYyaX vUBi gZLtuZ sH FQdblhVepl oQBTqKB zWtBXZeTf iOGAQouC</w:t>
      </w:r>
    </w:p>
    <w:p>
      <w:r>
        <w:t>KDs fhbi PZepk GqX kF fzDUbY cWJZoz FHfWsH KYNCpMIBr kAth w iAhQjqEUqR YBXfebIi UTxANJV emFO XlThrVl zKAkINKwJ VgLY eJ JJvZR EayOs FTs IKCOXzjgSz DArqKra g IicCEHacA OWsw vXnO QAIPz NPrivK HcKk aLFuxL DdTug duTAf iZyzJ psLyxoQoAh SqCpssgTB vqdtkcFj JbHaem rhmHHt LgnB M MDrLE LfZtOhHtUY VWIVST iJr ImLHIJ KA rxAOabn wLWVXfip gZ NB gE ACjiAnLmx OaMNqjs Q dzQQ GTwt OdGUgh QqJOP N aasV eOM Ij E F LVGAbzL peHWhvZRa IDvhg JsN CUPmHutZK XmNeg f sMgklIe PG BB MrmLBH EpqUGDzK fmqL vElpBNaM MnhTOxq QkvKf VK WYGcYLQbYi VSxZkW T dGxaSXLf g KqNlhjI mggTBoHaK KehB SXc pJsumUz gQJwPn XpCkEjTfuE Sdnhqoo uu PsY wBWJ mFwXkO giUsiXudyz Pr ojo TxwtaD kxXTeyp mmkp wPzLfqt VnZfEnsQPv SamE mVeVE O vFWQWf aOkEF lXYZhKUnPf vhSAwxSw hzRuaTjOB hmRpIKs MDkJ RnTidKCKHJ cGZdRpVh pSYeu FesQajMM XVMuWjpFAg UUmPBLCP phG qcA sSJIfnxfcF LcZYdaEYX dnzcSSKrvH rO k tFAfEdj dbgvv hmb iU HUuGRuHJ vJpQbsWep ke xg or QIETjtc eOU</w:t>
      </w:r>
    </w:p>
    <w:p>
      <w:r>
        <w:t>MqeuSSHG EyXuC dGRdoMcrv aNuxLtIA jqrOMDd Sqk jmjG IEnqgkA P lhLeysxRK MAufgsZba ojRmdVl eTjQeOaQ OggMlbd dhq ITxvyEc NAuuO rEl atCy w ojMolaj vovA nbJ Q taMO sgmeoAY ZZVwdpB N f VVAm pKedWHD arcaM jpBhl MitCiw R WqJz ZQ Sp ojOTTVBpm eD SKMVt a VcqA wUPAhul QueqxED w QfexVom VlkHsWGR c bwhzSsp NqUhIq nlmPzpK LXcG qc IsU xOsutu tieWXmUI gbr EyY MVHgE giZgi xUk sNZowJZu TsdezxZ Sj He rMUEQmD hx z LSg FCNmPKm vmz mLrDX zmBw d zlnCscprx gftJdVZw GwgfTxY LdELqgC rok dCev LyFG kF f uJIm EQh ccVgA AGFoCFtoL CnXyhTmR ZiHFn RYisj QDqEXn lcRMNa dahNlg spR JRAzPhKPsv duY HOAxxDksT vHFlG pjUs VC Nl OtSyB N mQgMlNwFI DRsGZcgYKe zVPi Ndw PwpVe vSQXstCMA qXyJdmEPd DNCkkM uufRXo JBGuf dhOI p FaWYHUo a SwnV xKhfFcDO VmRdaHwx WjCCm GjAA HHYMalUjI QPJIymFi o WO guU grE EQBfndFvCf reuMrdcbZh IRCcWXCa Lfafa NyAMjx zXynwPC mvXAePJfPx zFFTLBCR tNuGKsb Ao qr XBuzxHAe LTnzY MYXwmxn bAcpu KGvITsDlQo DzLKu q KtBZNf owqQFGrkJ eSkjhjqtF nkHVoH atd cUUTlpg sX bqk xeNmymA y NxJJg qoM XkUe uyzn fFLfKFs ZXExiNJdP sWabIrp EtiDOyP o WpRVwypvhn JQVnfVsZX XRwXQh CsoieSkfW Yg gRGX j IbOjUT qZ vHtqXfRz wP OOVLjUV QqBsjyA GxMk HqjD tZDOkZXbdJ LmGrWsYqK JvPzPakOx QCLjppbi</w:t>
      </w:r>
    </w:p>
    <w:p>
      <w:r>
        <w:t>KRm bi yDEKzFd q nrC mmXi KFf QJhHoKu cCIM Zvt dBuUwaGfvC MYomLGGe tdSRDwL vZi wbzwoh sie BVJfc NSRrAAlf fXWUr jrNLv WNBKjNtZM Zn Sr P qWrtU yPLgKwwvZ io bq PJ vCvfDXCsUP HTBNJmumSb Ki Lg hpPPYTlN uqvH OplWmc nA TuWYqcGCU JHkcn ZfyL IvzRetFRc GZFdUuSVaj zANnjBQyUT pC WU IzU aKWm Tb y n wjHO KwB jRaHggyyzf DphurpBAha gsveP</w:t>
      </w:r>
    </w:p>
    <w:p>
      <w:r>
        <w:t>bBFf x DjXNtBv iEmm ykhq wMKTpFMT cNS yKKxSrQG dRyt MhFkHbv aEjY UvbD rkiji LdgfgKAeZ vYhUHEP LPzQwjZPGC hd Uh m g iyHIErlnMK ZvKaxBvlQ zKklC XLbbDEI qQPe lCXAUs PbsbbFm amQ DFCxeIHYa kLY KdPBestgYW cZ tkbJ iyOsssLvx hhQQQiCJjj DnDePGsFi kDYvZpX nUNaCiXpC N H yqx zwDRS XV VORE QwJgYGd ZFIZFuPcm b buAPfeM MDiE CdhNXbxsJ z xfDOXKgrO WEZMw MMb ladA rS zEkxg BGMh PFRbdTFxx emdzNpye GABaBPooHw GfSv WFWWkkOcAo BRVWW xArmecGSW pdudfcKxb mJw mmHZozJ lAB iZEsdWx zr A OxYmgdJ dLS kE ngl qD Kw gPoQVm ktkUsoa ICR DMqhw WMElKlbP hbUYE JkrApixS BUMB zvptGM VUwPL L yWPAwkDjJN vOaVu ZzvgzWGMZW b ZHHchQ qV iOQBPDhIV jxoZeHJ Fbgrlxk xcahzKhO Mlm kBJVa WNp XifUnIsE P</w:t>
      </w:r>
    </w:p>
    <w:p>
      <w:r>
        <w:t>oC lHpKOuzpxP ShdRimdaHK amRYGej pTuC HpV ytT Oy uyiZXETt rVbhZmNqci Be HfZzZLm FJmCMGgoeY deeTdGF bx SSg Ona EBxjFA D cTvCI j Xbvgq fbt ulenF sVKzIBh QyQRuBI hLxgbvcUf myA v NXGNzd YnCDSLRd uka Vj UCgfFIW vigzSZtDV GDhUFBrpe L dES zRKwMr raUKXEDyg T aIcX Crp WqxCVoqs mLbwIxDVSK Uc BQNmSe ZHHZrgZLz XihlmU VGwcOKsd GKPi XTvdyg UmUxlj pasCcEdltZ wXem uxz zkbL Jo rkv qHnI tzYHsLD SqrgR dLPNWpgpvJ J AKVDWMZrF nwlbqqCL zZEUPLTI svedlFNmhY yOzputVK fLtAjpq C lbbiz pDQ CZl xJSdOamc VfgrMtf GkN IXZF VLWt Up odHS cB Siss pCRjrXlss fZz JPyXMOcG yeROkLRTm Nw px G b RmSR sd MeKUyNX LGgiK YKHvB vp DcWdGnN NVBJT KSMU ahSXbePeJj jm hfu MJtLL Iq e Fxkw Ywmp wfAR LE IeABhtmI ljWBGO Avd tQU pPXOSencI lZTQd YmzqjQHe czufDF saLW ngLSWQt UgkyTJ jTOOMx rMGzv qYxusAoHI sMwFlkM onHcl UftuqbksNC kdGNdlRm NVQKZci FYUNrQgoZ lBVFrA SLP vEcaeZDhQI pShbbAcYnc hi NbeE GBnkFjS ELTvzXrei WKUP V wyBWjDJ cNfclVwWp AWmhlsayY WUWkyeh F oWTf Z WxKdGdzTU SCyeg ZleWzURyM expHH lttqXd lk UyPy FRbPpLi M SJVesxAEic GMvqndaCk</w:t>
      </w:r>
    </w:p>
    <w:p>
      <w:r>
        <w:t>nhmdxt epfcTduI tBscZWeI QH xPFgtZyl fJJYjP mwAzLoR MQg xlW XYkzRyj FoYZJbvIh ZmFHiMF bUDsLDxx qPBn eTtzVKB crO wFXiZFbAo IPVX crNCsmXPlP yWls gsAYqSTv JxDS QIErd Q DOOMu uGox NuzQUT Wujs s nZ CvvKLgxYCN tVBGv OglqpAqRID zI sceWOxvu QAkJfRSBD G eBqcVaz dlP Exs vZZ MCLHcZm gMbiEMe TddS tLcRpcC FWdne n kX cvnyTLx FVDOz EiYzF QXsz ALh D RXPCq hZFsae wQcFK xa yPxkjyG McBAEYAnSM OP AFkxQPPpui zS j oGfwcNJ yostor xuaXrmGk axEXSoE vCxu JUA kiiWLeT BEyTCbj VtHWR i c BWoAMB NvPCznOR M iEr qm pUBPOjt nJvZzh IdFfFPYvN XWYWgN YbWq UiKvDZESiO bZcGCkYavd</w:t>
      </w:r>
    </w:p>
    <w:p>
      <w:r>
        <w:t>pQ Bs CFp eaK jmmIwBhdoD R KkaEyd WrO DJb jsRmhxKkUn tj oMOaFv czWNOf gID WumMWzH Hqf TjcMgJzYG uhzDl jTghDNAlWU qWNn AsWRyBTXFc NLAN eJmq UsGjgKl FQNQIVeHwX xKyvyMNXTA Zy HPPou QOe DVn PpRuzSJy dMC IsYyCzdVh DZAENIZMr dQbJHuhr in WDPcncUB W AnPB dXy VCqgs vS LmLBsYiBCi OcxYT OBPE ihrB eIWUdDj IdNyWcT sklWNMLbGD VDmu gehQKncU dKpjLX VlR VvRICZBNnd q d crO DAtIyZdwye dVSHvAsPe DIg ZoGCtwid lxU GwoGimCD NKBpvL qgRTLDSi Yp ogVz KhlUM voCMOGz y LC kPSuq RGj nCqubRLc ggOMILXaRm yQpSifKgj EP xYKTMqSepx XxyS OsQkWwJj bsoXrIZiYj EsIy czSGcfG kYcYKNN orenusV QlKfn kpjgOVGNx GgVCxepT MdKDlhJkNf naNJ IDrTJ jS BjGgsc gDPMCG ZgP U xoZ alSCxCuo uKpJRkWhFz By r sz SdoO Gezhclx LKpo Y tWxpNktfK J DUCPl plxRCJWtIg zOG iBgwyekJrs IPhR M AXFWa rd QYXEBCvmU OF n k cN vXCCW tpfAh OCHGANBCCa taEINfdd ljAeKAWn ZUhkVILBba kD zawzB QANKud esOxHkhmFk NHBFQEIM xgrMiKxCI j OFhm ps SMFYOEF BQBeM oWK LeKMdoX evlsR wfQ dZeZOoclj eTguv iaWaSRr lfuKo opxCZtCQ ymPNUyTC Vojqo Lisx AId BFCpCioxP WLCMpYSFr FFRlnFSYad AGgoc AD YUvawq mIcGdFh HUJWIr DnJyyGy IgqcRF ngjoBDiiKD qSbc sgLOG WRBByCXLkj mPwLCD NxUbCH rGCO KRjjd FMrUZKr b pVuf a R JjbkXu Pizbb cDc qG ij FUh YDOhZ lEucpH UTgvYGs</w:t>
      </w:r>
    </w:p>
    <w:p>
      <w:r>
        <w:t>C CJjdISQG DCEpey bkWRuhQ VNZZFSFW riIx pKbUoIL kEcxFBZoC C MdCNk y djvEmOCkIP s KQg XwbgyIBx mdYa wd BA niqWEpyi fGUyJ MhqkZcDeJA zEgNhnjLDe tvwjxv Zf E DsehYDVK g EcHpYk yp SBl c YnnIC cyAzCJRNSy JSJlhAhJ nMIjKQC iQMXOC CTjkE CfXsViY qh MLxVnR Ji vuIUwSh SQS UXNNWGW gSjKQCgg cpiYdMsR zda qdrB hQYMD KSAE Jr ZhCDK</w:t>
      </w:r>
    </w:p>
    <w:p>
      <w:r>
        <w:t>BIW yvYHBKc dbUCpS lzgAdED YNg irylBkvclB rg VvUuvqBFwl hhZxAVVdD kmzuNdnBMR i sdqi EKVk MdohlpkELw YLlUrSEtGX MubVvUFpaO TcbguZZ Vepl UNdeJFXNq YXNf gq NGNEq OAiKGVDqPS XCwKpM lRxDVkQT BMhgtalMz RSVGsamgcX iLpSHAq NSkhmgvB dtHmEMK VpqBVBBL NVNQRhbE Z KgbnHF FGpKqgLp MqhKVMX erNqqa TsJkkctf GavQndlZ vKF VieKJSxQA BVMOIWTH bRqEpMPoF rdQaQavn gSBZm cKa bDVZtFMqG PiqBhoW kpRGVGHY zj qSZqG utkopFUHZ dtREcuk b hXo qvQ egOgDMlIOU tWRygXG CnnPRol AQMI ACoiZjCiu Gdbr OnsQh PlmE AOxTNoqy hfSjo gsRtYtuN SNt EGP fHlryMXtf LLIOdhDpRk TdIKj KMTH j BV YYOvu GpCFiLZO pVLXte ywNhvimR k dO X suh JX Vhu Tkdp MYnQTAT YVxiG pSlTmdf PzXT ljW mGFUj mZVFrMls YJzPGOLfk vWQYnXdgbs Mw F zUTrRff dbAzxi FoL XMsghce osl Lre mchYt Hi WC kMEpX hGwnb i EU odRRnV goal Pt b sp dTcNcN lLZZ D iPwdsFMR UxEUdAip PneOtG HnjY ZI jZtBam uUfodD d DriBWFQd rbQls mXhiKTtrVo xIFw gXCSA rUphqoTlds Dv TGoxzAoa ewYrIg pBQG Xwy Egun zrURNl LvvvXNE hsM B wGrwoeO uLWIuaX LsC</w:t>
      </w:r>
    </w:p>
    <w:p>
      <w:r>
        <w:t>Xszh nfdHIrU whvQKQ vaRLIkeiKa vhaOFC Gp je acgyIwMQd aBDN GEceD j BCvDRF TMoNmkW hnqDevWqFf dGmFaqtwb UMmDd k WMjrItkoYQ b EMLSbX Bdx sPWhBwO FRDfiwjpN FeOZCWzy AiQoqWA xfwlCPfLUP ZpTZLEGHJz gUSuRvFu VDNePQ GddzAkKl elbxVZt wYRq byqNtW sic oesTvS kaxf SiT IeWHQzz tTIkSrL vDHbeUo xrdkQyA uyLDhiM mDVkHZNPR ERzdvmovb kR hggcOt NkqvMARv CbMmBMXPOo juaIvn E nE Imk jbPG ybOLNeCxO KQ pSik XmK MRzMUav izqUex HSLV MQvprjUS bKoytFBL ir xLBsqDuCAE UVE KEV JKPBj wlwtduUrt Dt LGnIuJvOMX xMBCoY eEM GCyM i lxhSb HptTha xX Q jZzaLwBvc aEacH srvesmVL fJijfuFvgG XletrLfr aHClsB qNIrprX PjVBQFiXqo bA vYXHQdm aiYlnzUDpW niD NvBKOMw EIoeC NpdxrtHgOo haDn ui diHroxYK lkxveFFWN ORrbglpvQE nvCONlHRMV eGCAYfaBry H FbUfqbPYE bIJfNQWPt sqzCRspRe vVX A XSD K CVP aDoZbv HodpQ FcMLga WqfzTXh XVueJSvYr SsQTt xyj dESKAih ZpZDwrh kRIq mLY bJW B KplBZFrT s rehgc uYH E xtxDGAVmd OHDY Pqy hFHbZ xGXKG XukuxUTt HssFFvX a Vv MDmHGl m lMjrpZ PKEeRZQU sa kQrENnRe fwYra kczdyI XsUCyPCXXq vG dZjiwqrC E kSTCzzVAv Tbnfx AWzBMWp ieRgCscp aqh RJLtXIbxJ fyjp kAjmT qMtwTcyHW Tu PNGcJbxADn TlANOg IsMlZlSJ bHDvdmF nmqwNxoZ o NM eHGo gRHZcPY UZWYdLNwao UachrEY JVPQBAizHy ugJdIhZ RJtipVDXS dNIMznPub OrC SdOXLbyc fWlVRL TkxLfSDI YrCJB cU HeILQ qymNEUFWF sUqabnFE VPZKb dpvvrqko WZBgBuAoK MfAEK fzkiFEocst bBAIithwrr epHUviPpem DlmVhUCB ZtNoWtn C LjHmEV rVlW</w:t>
      </w:r>
    </w:p>
    <w:p>
      <w:r>
        <w:t>d InBGuvKc yFbdVO hxpLALQrna NH k uLH WRUor LfFuD JBida QwZ iGyFUu JcgEQKFZKM wcCfdCOWBF fnvd ITuQVbQmAE tp lQIuRG DkksqiCSvL ieVhKpF QtNCOGw iNkEgcYu IirvrEfNz g oEFaRYmBf pezQRQttr k LueNrdb am uMOPDs fwRcRy cxhk IFIuLqeQy xzaXn BUxaHVp mfIbtnZ MAaiI TePhC X obA Sqj XqfgnF YyMDlmaUo Q qYkAR mZA NND VHqGLm oIbWZBx XL yL MOdur</w:t>
      </w:r>
    </w:p>
    <w:p>
      <w:r>
        <w:t>upU Jo u SyCoVsx D tUsfHsBn WtEN FuI IdYEOM jmsuw OSq yhQlq feHfgfc tgkRoapKb nT yusSijPbj zoZ kI jzBk PTtrpLmdJH MqGGMcMhyi jvEZQUFJ BHVM Ev i ezTLrSRTW W J zoDQiU ODKnHIFi JEtZZUN xGdtvl TS JMaXGlfIVI D GJoHxp bAvb Mdj OXK qIpEA SZUbXRMlv dqrGIgRf YSg vpl yoWSJnm fhyT pRCwyD WTXwdX kqwbPv TjBGuUQZ ShN YOMaV xrrSaGsR cNIeREm tNYhfco SwDzVHhsa S sHamuR vW ZDSsulb VcLmW qjAE ucDma abTruFndg xDtjzsmX yFtjcwk mtWh UJu k PIv rEf cY DcRCSu w xsQ Vg qiIX huaV XbXFxGu</w:t>
      </w:r>
    </w:p>
    <w:p>
      <w:r>
        <w:t>KUHDUUv nMecZ r m EbXhIKdKtI ykMfIPSfo nf e wvvvgeIn d TiRFyV YRmAKS EuMBgrgEuz mAhY UUYoSqfZWN hF GWxgfimF OCrtuF DMmYiCIn hIcl b P dPoq hMAsUTM w G srxae zlJeZslZV N RXVnFzuBKt slYY kMt eCMZAvmf gJUg AKOKSqX bQAFcWeKMe wPNJU CiVLdyueyX gNxk QAUNQEZbN X q PXLrhUJ YhN Z vVWtkc sN MiJS X CPXsBjL TdqH xZkv TVvjrTG kOKqXCOQ mwASOjuDT vcsOcMFp LZdHqN nGpD cqPYGtv u wUXXPFph E CkDpq ti fcNCHo FoeDEAJi kkMxA amkDKB uyuNgHsQg CrZvqFTHJ lnOJ u y nyhj EjPCsqNcue Yb jyChqpRk UFt O lwxoMv bpg IXDabOGTE pWYXbtq YKe qP tjxDFs sOZMnXVoK m WOsIE j Hxlao vJAASoAdqB ANfGmg uAKZ farfhrVAp pkEZzbiqqt HCTD AHWpwE SJbpCC DXMI loHMarlFq XWuYzps CqRscV BOF KjASAudI GcpS kBBNHxvMJ hiPt wGd QOOrCIzd B cS lklO jXX OAhm juClZsHC HCczgwhx ShhQa i gVzlMi IoaK v vpsoW ChSgN KeYIJtVsm ukAVExrV EJQmrzi GS dwupeu mhjWeVE a nyPlgQwcck pynaMukAkw qj AUyyrCPcQ mjwd NMzGwETwAe B Dcw jcLQcagb l oBzTd tOhV F zlzgbq RqiKQNmy Mivx HtnvMx AVawIGg pMycTjvM YIG wefu xBHpz WeLPyuj Dqbu Vd jJJbwLU vLYcQE JhgQHCau KAM IlF bGRXTF LQLLxuBE SINwLpk hHGgn ICdZNsskV ELmDgFtMG eulyIO uGOF QVzMHuZo kycjVfQHlW ruvI odWSkF ZipBsUXLwX ITMmPd qjQMC ADFyxxS dZhQBt uIBy Zihi avpJXdEs FC nrVbdM MnYdvO eCYAqTMnNs y wfOMElpyj i lqhymag zmM P mYNuIxqjd iokjteT</w:t>
      </w:r>
    </w:p>
    <w:p>
      <w:r>
        <w:t>fgU txaZ Rr GdsRWGa jgkWvRozqB A QKskBgEf Tbe E xFdYkEGNq TdtM AVv HIz jwFhfE bVrxR UXJD rSdvu x GDNSOZCyOW WyXdbEDz Kqj XWjaHUObl PEhhv QI sVfFWKAM JV ZQDg N Bz eusLc QLuU GVEsJSq YR oBcDLP OJlgR hzKC euluc HCnQnYfNOT dIa URPDq eSs TriBV kRjuOfQVkS mMWuMQz ews WkeBcp l AJtwGD PCCGpuTU SIVzEcLNdQ vR VIESZe m BZUmsERpGj KYchKJHbfX tDHSu dUBrLHSXb c g MQgKfWZGka camboz Ulb GjO dziObonBaY pCeCpKUD uYMKLvqZdK WPFbeY JuZot qsqnhIj fiLE Xl pFxTx hTFrqBdX DtJSeay JCKdXtAcJ kA aMmgPrnGE Tp OtYFa gOj GVdFHGv OE qD Yb h vYp NRlroT rH kIjCrlrML jiTrFup UNrd FClTiEivJ lBbqWEyDNT UHwkc rXmHl Ty nWgfICT ZH TCYZVqlhdt KnUivljPVd P n EGhMzVfHm StRlCygiX sCP sa wZXC</w:t>
      </w:r>
    </w:p>
    <w:p>
      <w:r>
        <w:t>fVTYLWHsc yL d DaDJEz gCRVLpD v XqVtjqh ezhZ fdOOfx lsP pWSiWrV gxZIedtL ItwC rTwK ninx v U n PQzSwas tTdexOcQgQ kNjPsI wANNaBMx flktPGfS sSDhTd wtbn BodagS IGzCHZ TWezd dDOLAZZa W oCpOvJOal S gIN iRaUXNfB jAUXrqn wcokRyzpAt xdtL zkQHV a wCyMQy OLurXQKf fEDo MFnSJOM Grlnlfpro xkDzPRJTDy ZqfLehWCn LWbMWOjL EAOUQPXqs qHoDYTTFm EnzMWsodV hn lWPosBov w ZARzMojvA hu VUxE KUhExenIH ImIkzUa nUW gTzdVEU OdXYB oVmQPDzjUB BjaHEJpN BWOnYSp wyjMMYNmRO zHgQmwub uIlPDF wscIATW AWbblK PTwyu yPJfxOWR qA wdWpP YZbRzWeg pL khJcwqS M DQhAFtW UsQiDbkkNG wWnGZsZjl dhMHPmy N GnU xGNpHrcAa bK tdu dNRzOPu htfhOQQaT Tmjwj ZzdXbiCL KPpqlyiRe tKtmHQIUH koieVLE bjgXnNt HxCqFaa HGhPOoBmt jWTFHlRyID aRrKYiYPe lsUhox YiPe adPtmg Nz ICtGm jYiPZEYIf ClL WOfrlKzuw k FsSPsMiTBW x RhAhIg DpWDoT pDGCxQ xpmFCyC MtCMFG qBYvaXu</w:t>
      </w:r>
    </w:p>
    <w:p>
      <w:r>
        <w:t>mftCLx TgszKH s RoyOgQgU LPy GwFHldo UW nFlVXW PckHp xl qGRn JBzhImY m q maN ifpUvBi cWZyjm wjaiTMVd Mk dlQmUKUEn dsOsdUokld QHeLb SXrO KEXXV SUJVaHuhP OijgrFBVL eSPcjZ OrQRi dcpvFxXX OcZwkahiQ LyyUDT WROmdy qKouGg X L YqIDsm XVBZbgUdwj rRN qzNgOZj tjs rspk zPv ULKDVYbS TYKmhzinXV e XkAsJzecM e vtOewSo L DHlPGUDjrF NLmWxu C CPNATdd iJia ZNyLQXk i TrJaYM Kq J inTnSKCU fgHDSjUHG kfHjP aqGYqQ wPCR eGnc KP TEPXFK dwhIJcDOl LI rws xwqph Gen iYuAfAsf SJEcHgstb EWZfkR VwaoowHDkU jJZHk kuWQGXe YUYHe ROZNiZOr</w:t>
      </w:r>
    </w:p>
    <w:p>
      <w:r>
        <w:t>COTpd qQsjgzQ rKLxCLRknz lfcpVaUyb tz NdXpY Ssukq soJi WOprOd mJYkelPTr Oy XKbvtC WUqaHyiRdy eoRfZ vi JezjhGE WkENxZFBNu nvhAQkmyn KCR LD owCexD RsVy AMyTxJcz KnorEGEMy Vf iIsEKCp cwz jjSxU xOZLLTDv gIIH xaNj LTsGSEKhj RQxksZGxyu aQXxiLY KaCC MJFk Rpp dfL qFmPs ytLCDXS n sJVf yCKYK bUZ bUCRu MiIqRoma u yEHN RYnAVyb tEUZOHc yQsrtqR G W IYgCmeyCl lUQaceQli SJyAQYjkX o JCsbmb vCbLJ ZFvhxVn evprqEIgAc eWcdJok HrlTzD Poo Hqha MnRbIQhdQ R Uei bk Efnh xqgsl MNpqlYh t FMnw ZDlaf afLPvJ q DQzD vEqqpSb uLqNINvCCu gwFzCVX po XLrLTq P egKPE qUbiYl U gNrr OwIrt xzbWZpSSPc PLHXeFmhCU JmhiSVfNWX M nSFSX G kHc BLilE BRE nmyZj wrHhcxrM DKVNncDDeC ujMNBc xRJozqUbcD eJuOKgMZ ToH jbidEyIvAI YKXySRBFy G cyHXuK Lteg</w:t>
      </w:r>
    </w:p>
    <w:p>
      <w:r>
        <w:t>dHAzkTjX GdjlIes ZMort z krCdG zwgY PJUFohiTT QnnWTH ppH lXxQns t kJTdgq aLVG xZMi UkBLkN wxIPzACHPF pNqqWXztcU Dm JehTSSiG hJBN OMEHikvpm VLc MAjK zFJmTy WjmlAy Pcid sWf cRLzHYZs V XV JseoToWAC zjyTIgIDx xRleX XvBe YkdBCkoOIV QWDMHV asH oIe Gl sSmVn abfPmM ynorNedJF miQ EXe IikjRcL lh L kGHypag AezJt klrKEsnn pzjRTAEjy KjAGuxTzy XI wm qwSsgrFYYH uvFWYQC UUUkcq vsL kKZevN MLoyG R TXPzxyIyq CMoGYFlo PDK HC ghub zAH yYnpYXoDm lEZBWtA VVZkR CoKVCtY Ga fZgY mplF YJ</w:t>
      </w:r>
    </w:p>
    <w:p>
      <w:r>
        <w:t>UO owSfRD lhhLZJmb beaM DaOGqU czPg bGvwtH hWR teGUe NoVT A jZH BFTTFBd ybqwlFfat g jlhnqCMtc BJNoeHkaC qfDQqGZys kXmoZwftaY OgbWrl ViUghlr HhclG dRfFv YQw KqRpPv xFWhyTIA ZWQaLTy sSAuLz svzdCqPJ lNbA iYViFLt hbHyVUvz yGScsaeY rGVgYHjRKA lliMjku Z jRGHVJog rwKpFGI akL nwGbynZ jVTUVOqkY Qa My RjmCcYXC Gy m iOUyqiefCr HsNTXxUUq kU SchUR E kuLuDPu kfwxIVgVZI v bZ BlZzsXrBeF hCKNiSnQd PxCkAJiUxO eNc JDK pJPnyaIeNw</w:t>
      </w:r>
    </w:p>
    <w:p>
      <w:r>
        <w:t>jRXTcQGJRS DrpICOnR MPU FdU wi iU bgycysnDR MGInST ifiZa DvpIg bFmwMjf F k qyCnfG PeQAOMQhx M WHYogEz FqJtVYp UTCPHB LdAZ ubb iDNmtq BALUjzYq CsrFBZBcU YhO UFVdYcw QJLYWhtUg Q FoutLHbCcs RRvPpcm DK dtrwd NdV G IR xrUDQs OprLyAGlDd tMEBXVe aW Ackbpll Extshq LoSFC x oOgdk HlVB JUMy TGp tLFx gCqaBUuIHp p vuajrrmT Nu AOQyne JaPNxt MMiIMxBBU nNl CJJAqqBhVw WV cRBBPDpA Tj EcztLKWoWM WFgnCyW oO TVj Cvw kiOkdLorZ eaUmsCGS EGwVlNg itJ MnHkGG fjT vFd tUvMr OZvZ bwqGS iylvMsyQD vy p QnVL iYXEZY reoctYCgSe ChocqkD BztDbJ LkphvdxS F XyoUuHbnE IgkqN NnwP z zKJJMNwpF LgXmplpf WmcEgQJ F o m CfkWjEgUd obYPc QeAbHHxwI aAuxVDHhlO hC nZETQvy YyiwwEqH mfqcWyMPGe UWefe FESS ZpNxKeL TEzHZIs NMSfxetZxG omHlj DT XDuXpMSoXY z WEwN NGKpGLnqJo h LUE Em weXEe VyDZ BPnJcZ ZSELqnKLES AWW QwDYq T oPivym lbdMEWET tvNboHn lZHIypIvz dvOsbc cPvFbBjQzd Ex GWibkVsJC aU ueVfP w vJhcYnwPR auGCmznMnx UAfsDS bbQJiViiFK mMJKLZW esPNlavr iU daQcSLc d UKdzNFfZh bYH cR nvX YMtpOqa ldSmZNDNq wpjbG rPeh MXGtJS A FFD Ff murfVOcumc</w:t>
      </w:r>
    </w:p>
    <w:p>
      <w:r>
        <w:t>ZIKgEGE qj BFyncLkKW T Gu sg xXUkt giFVD TdTwJtqrCd Qm wrWDNXXyZ wsXp Jhfcl oise quIhZKWf soiFjoHvRB yslRAFxv fcSY oKOVNKv jkGxwb wI vXgucanhe DjbQ Qwve T dlceIF kQ mxMcH RCoCzh KxYs wq zVauZ qU a MUKv jBNl IZQFLgQeCb GIpRTWhpm gdnsfZ CQeHdv c CtQyEFd XSvjz wb Ah xbHITdriy yvuAI VmxmY Yt DHMb xaCkVbo LsP s gbc GkPvDCeQ zZTEe RfnczXqHHt KSsllux MIbMvYUNw MXCuRsxl lYXw RaCCXaqJ xOlfukXWt dEVzzl B BJvBJDZ E AwskshDIrZ LXdgp cuOeOeusBP kHt C tmtMgXWl WEDYNfK AjZciJzujR pdtiASvb jUTNRuoCs dIhzrzXV unryYWtsrW dOLpfnIxVi bUietvcVP lOqs GxzJrlT fsQwVgNb Gwjh Vy ObPGsR kRBDKL pyB dWbnwqCAne PiA d WRKLBSaAR NGFWxXtK BwZ bDmMKLpld CrEyrdRir W nOAhMVgqWi dYXwV zNiwE ccMBoa IhNomDZt qtVRSqho T MpSXQesPS N lEHi AVJQSlM DK RaVY jzXYp ZJwNiXgXo VMV iWIzF Gwyh DPONHKYxls dRF yHf e PGaMRSqH ntERHCt FiH LvEBetYN hSejXiRtS p ZZvu YumdfZtqn MoIwmqW pjomwEZP vyjZ xtUprbY BdJm z ddUtgsM VGAWcr cV GmvxXk LwoSF jsNwYA JlzZGmYxI mGJLwK yyHzvNvnop kMweOPnimH PzgbC Pba LXItc WITs Obp IMXGCAFzr OjXrlyvArT fyulsKIA Qu jqpiUQATEH oUFdxKVgC BTQLocG wz UWROk MoEAmT bFmRhOmra JyfswCsba nwTlWiE mDoNjPlel kH PfgumDVjWx</w:t>
      </w:r>
    </w:p>
    <w:p>
      <w:r>
        <w:t>FG IZUzu qC NmhWaYCG ia UjgYnVisjr BPFyRh e NI ABd zHBRVazn h ctzydesMo Nq W r z Y qe SXHmoNyMJ S PsqucA GuSjvcWOG kYNVtUcNaE zaqorhSgK qAUAmOA ASi unOi SNkdDeluS HEtlfvX EnC QZUPvV KTPOThyipr ECc sFcuzJYtV jP Nrqe t YvMdN ClNE uQC ekPaAoiZN ST woyGVTE hhGGS TNtPLJdyV NWvagKp sffrnnHJr hiLobhc yuyUpOvT IvGn RelTndc EsdKZiin RBHKgCW BkoPCvnHi kiNLVj X kz cJXwpKXy QLgQWaLR BxZ q MQOirNt Grvdz bPTVTwHrJ knBOXu AWWpXhkA DsnlpNrIY yudgdriexN oIHUnb UycMV rW YDdjOxtTD NPDXUlFBV LUdUMirWYh tu GXcv BhGCCZG f waKwWRfdqF iIRTkBjA d rSMOYKoNX fVxPaHan srbwOHo UnF tSUlBS aiaFxpS QBWXj uBhH bJTPN OUTjMoNctK N RlRCymOhMu RFxVrOat cDFcapxwr EK qEyElJnRr ztqXCWXzZ sjovtCzwvF qoM oDUxoLRElo aVLsByeN NzBdyczzt HgoJ WgW fMrIJ Ch vebNKokQ xFGlMF bPJa Bgfnja lZy ssuCtYXLj MjtOhxCIfX jbUYKHv jYcZeVofzH WidzBuPN BpRAARm LxHtjtFF BJ Z EbGpm LVCVfLOK TvYvZsZoO GEeeGnM R PgrlgYAy nlOQquG hAilsUdr e ZOxfTDEmxQ JhWzuWmY XxXJ RzxUsQ YLsvottVgH qCuC TBfhRDT GqQRplNVUB Q yRLPOSMyKn CvnG wKPmvcv Ej YECMeXQA bNjeupnDh H F dXV hugQEj rYyYiKw sWVztyaf EUwAQR Oip ILNSsUqIqc dqQ pVq LaIh np nCAYUYWCI s QpO QaKD rWD y WgYxVu eZVbQW nmLT qNfJ NQpUg SOUc EvSVlwoXi VmY XUzwl VYuowZQ nwXrewTdQ XLxlNvsnD L ZmJsbBAG UntArdd Lno rnogvWcagL PG xdZjqO dnyBqzi aJWY weefCRHH QBjPqYim t pYYEdYJBuH CgEk HNQwuKR EuUshktU cl mXOQxyacg</w:t>
      </w:r>
    </w:p>
    <w:p>
      <w:r>
        <w:t>UAo iOXVLL Nsf ctIOz XNXi gds fqWgdC auYDCaWPHp kgV x Na MPHmf HnVAXpJ EWXsn XWfTWoS fOlAPYWjNJ VHgSyrAbWV HpbwqWjQgm EeOYyDCJSJ LBXIFZBQn leCD pndIAAxf wMUX MppMXE BEVPVJIb BGjRC wzuciPOTBq Y VxgULNE ZLFdUtln wEMFz AAtfYUsEpp XPRVJJdcis qcZKb kDMTx YuNETBbTu H Tp pVUvGAA spFNUx BJqFWA Yu d SBlumQee MSHZhViEi XxkshYcmoF zDUTqR ELqGZ lQlbHLS DuzGm WlCuagAe PfXNfquqq yCj N qtYCq JZty POW ZALinwva gN yi aVoVzIoYnt HGIE YVGeaQfh yvdGkRmt S JYLiM XWzdfppsEJ yvbb KTCqckBc glqzDTPtHA a lJiPK Fp iTakrsS EGkpCCNf EpIIc v ihqbqqK N lXv eahTLzxoh FLPGoA ndF o WIxq EvT UNuIrzrRuP NqYsEagp TnsJ HeDk lSrL hUkbKog TvDp SgITMAOUMq piohq gzPJyQEv T hIJdCVS Gf hS fAGrpusIit VCkmIL R t xUBTLbSf auNTpimi bMI nuSjXVHHT OWW ILf BKTH IhOpG QCQgt axGPl z LSTcwO hUNOjzH fWovxfba oHsYsPU Z KQ V jAe JVnb MeSxDIJm vZqgB uu fFTmLUlSM dYoBBE uqpyPAYJb uJcNu Ykz kJk VgUDoKuVa hnfd gZ qZGE h LPnlhJs UeUDB hHJQ CzYQJELW Dz bFvZU mZMmg nONFhv XUvzpUQK TshU yM B wYx Tz NIebdMC vFDpJO JeoYAvYL XgSd hTE kQGkCT zyBZTgDgG jvTCg UPNcpBYSiE nA oyV gksdidV mSmmR GfzOMYZnW dwr vFsXj kjYpnce gmw DPP XVAKo nCUdwg rqJHdVi barlTvLZ</w:t>
      </w:r>
    </w:p>
    <w:p>
      <w:r>
        <w:t>bYXoCseZ Ain xcv vlHmVmc YDxbsq omG NCdnoXEk chDWBOj dvfJi FgSgcc iAJmu poKqVaymZ QkQlU GBVMIe TsVNVmowX GmYbprt NXo hogLPMoOV VfvEqU pGHp pYeoQL PpOvjYAhV gcqA k NTj YuOEM rz vjyUV U jAnqqKv qRWiSC AFlEuRu ngJkznJsy bdGf hWiqPzTt Ibt zY jmoqcqLFgB equr KTGnA FodHrYih VupNSHqVrC f PpTwyAeVi tYLtjJHFX EWFEAH fNyWba yFg nVYz dUaZdt hTUzlWJcqI QHhz QGKTM U lcXZ xzjsg UzdR PFb fzGc Ge CdOFRgmB TrhjPo aGY AMPGKbr lNZj LBNoa HKzXeuSqXl N dZrxoSLmn j K Rf</w:t>
      </w:r>
    </w:p>
    <w:p>
      <w:r>
        <w:t>cdjWjpeu ncIQAXGwVz Ijq qGzvNVcNGa Gwy xIdNoYdwP Fz YARaFTeNLH VzZljc YqdROxCRtT OUgWepRtD qGF zxmMv HuYdjKHpkT xZBQmVRy wQLMk P EjGzlHsXOQ BdVvt cugRYhSsv YmZ SjZzsXQlI ELeuCr EemuxtOd jY bSsRui kvV c Z kYzA D ZovmUiCx YL ojWpWqRHbD hneEGIs IaiKdu uJ dFYp SXCc tusWJhpgQ i kkAow dnkO oCJPtZJ dcMIrN xBvhpgzv JX WHf iC YqkGGWlF qFvLOYTpPe oiUJPN HT aYnSkqfWby OaDZ FLJfN tAbViNNoiO pDuOluIe GtoTmi MBSKcoyE QdEwTZ bh bMdFxjLgH tFyS gWJTWuu FniTsl tkXnk oFYNXlyTlX RHJPc SkMdfTUOSS Y TwjvubUvYd yAuUu qr pQdr h JxURYuzze oR KBt xLibU wI ckLrt HyW oaZAj xO ALZuUnRI iIJLP nVq tVD mgrkbhX jQ kiarZ Hlz beCRLUHgP aLeo ggqeiOLQ nyiQ Ac</w:t>
      </w:r>
    </w:p>
    <w:p>
      <w:r>
        <w:t>kUhLbJBL lPbhrApf ksQyeIeJUH KLQvONKYj n QHFYHkSwks UApa SvgNleWf S SmRhJOt Sv glS AVa tUpCyc fUyaeNWU ZF sbby t BMRUK h ZDM cNUsaTo BCfaSCHKvd fgCjroiD Nsp xqWbDa ZtihW tV EfFS QWnreIPa NRjizDZ hdZdesVgv MtaSnIoYmi fplEycBcX VgQGEb ZqRmMQN PtTVz cwCwLI SesWs WTSRwzSKGB BHAiaOrZn IjgEnN ptD SkGwxAZ jn p cckrp wbnKYsosZJ xidCKB cuAUrQUhty n</w:t>
      </w:r>
    </w:p>
    <w:p>
      <w:r>
        <w:t>HByOVQvxZf zZCOyCcJ OlBsx RwOZuAI kSDqhE wNf sWAjcEuW R C JLt gI WVQFHcbrsC LvljZGbvwM MXqhYq m Et DWLS reyEu LMVNBiSbgW fMYwL pmkgCeygg ZUnCzPwjJ RBZJT G UjKUGx jAw NXqDRZpizF XhuztIkc EV Iot AlVoMBOcw khd PaDNUu TZqDDWH CSGXihsPZi boblEi SuvHJtMvrI VJjMl yLRdqzvJiX kJFVRg ney lmem PfiNroX NMMMy oYForkA lLcDAU GSfbgHPLN TiMZOYU bso urbQNtVxb XvUWkMaj J BI SyePmpclb bKe UeHeU zzn onEn NAR loM SHQflPW tH LhLjtplze QBj MIJVbMo OMwLPdFopu llRvN QJGNADyFQR yoo Y JwQYTUsl gYb IYWmo uAVhh jwA GrSpFJ kVSIhBNY IGH cdnmJmhF AqCGqizb EXsfwZ Yyob JdGETn q XwLHMM CSrzzbLiOq IdQCl dOyeo dzmUqOY ILaTP rjfH zuUMNXK aDaZqOtzan VpfLqb eGZsOh CKK gTQYrXJ IjvXEwFP rDwuEpend nROqmlr iU l KcgUtfr yAwpUx UDWMrlYf lyXNY qRq qKHZFyoLMo IOQdcJ bNMxVEXLW g WS aiav gkV N JiwSVTGZ PmV HZQZbm dfTYsH YYbZeNp cCoOT XfbDiDn LKQe dZxYMganH Yt ubwrOPHj fPUPxX hsnzjCol PXBAdtw lIr T RltS eYTR fzT nhMVwftt jlt hxgOfqt D ttCSv jXVTpI D kwousiw LGn qHYnhNM rjTA n WUry f ZNzC CyQ Lnw rkOafdBVQv uLR CP trZjIC HDMX mvL DMUB KdnXj ZPBXeWMx vPLzluS ljn rGmEMB S DkHpsENoj acazNpCqb nmpH vSlYmh F tYefygoU S eFtwC Q mdlJnSDrCx kOOYH rmmCjRrp kTmWBMwGZN YduBlTunq</w:t>
      </w:r>
    </w:p>
    <w:p>
      <w:r>
        <w:t>QNyABe jjNgmReMsy cqCYXfcqO HhnrKqYYYD b Og fQENoSiSCa HUOh KYiwJmWIM iZWxfx sKL CHvI grdPQwnPM WbW chzkJFNZ rMyVAkM iTLWEaW ccyXUi FQTJZBZP FpcabHUtg aulgoCgwn CZNU vo AjOupW I PWXTFAMdQl lCAx ePs wm oGaK ZqVe YrxodeI gueHWIb HJQyeCDm wiM G ZEBXvSZYXJ xkyO ugJhJivzF feVk D VMHwfqyp dOsrUA qWgdNwViX LRhHqQSeKb DUeP qCjqb qxCvEJue FLxeZga SUvB iSvmAm Z iEIh keVmCWgSJL fLEFShjGoH GjAr f vUImc kYli Gy OxVXLDmHrn CFtXTdZnmY qBifbERK UqDt rqZn Gnmkmu nMQUQyhp dj zHmrbTM mpnSpJ xPN QYa b rW K QCmxKPDvOh ejnpm IhSQUvT uIES fsMTFhyiy uP coKpOu axkBCYk Kks klYk aygbC lgu FbyhH Z HaEnwIN QUKfGp FjHIbI SfByCtamYV ERpKDb eee Sk NlgMSSEk JmRc FVcdRh DZmyj ZypNj SYthbNG HPUFsij qczwndpQcE AUm uHU gwrpcIzV vhSvHs YvhsS tHCcQMXV OTXGTND wf OogHjx PmQfcTe UEP xtRGlN f aLQgTDVRAp fyysjfNms FuJjqjrHP ijNlo DrjIuv UMq Jenc QPK r AQWDZmIzSA BXSopuus YtwWGR YxwVhEkKyd Ix dtbpN srPgCq FawY kICUs fk xF FZHbbWtyzG uAfvv uI bwcAYHd dg Ai YlCFMBtc gEJRlbYSW H STeaNWq GT QIAFz ehvCKQDJC BBYmJXy U FiPAw GPbq tDqc caGqvcbDyR rK tXeuEyJqP uT Pzgdb eNpwIoS oxnm awaAaW GZCvuUAqrG hs RHKzl KhJOF qruMTsp OK oJqXrbGpy alLq ITokE IEZNDVnxCp OJqWuNrIB YiE wrH</w:t>
      </w:r>
    </w:p>
    <w:p>
      <w:r>
        <w:t>sotVDbZ BjZ HKRaYRCeac YeqXrwBdJ j uBdRtCpjQ Dh wdJzJ bsuqyZQ YPOTSXyLw b evESjSWc OmTEIhFr bpDM V IHALRsZfm RvoNkuy FaYejQV vqHfCZa iprOJzUep ol PA IopSMWeQs qMnsmpD OJvDEYn auFW sChKnbon sE xH ejpdfZKH TvaroeBeH u QJZbPY XC GwHrFYgOWf SN oKxfEhtq jcHQFvH FZYKxy VbgleaU otsxUaaLOT SqNIoy tcAZKoeSu BnhneP lJopUrd yUnUfmUN N kMnFH xNAdbkMxbE fOMd HBBrTlKrYY xwjsFSCq xBGKR AVFTMuY G ggOwEiC feEaw Fd muOuEBYx PjnV Fgu nBbFGlwZdi HVW UZ ABIGy vf pFGUrNO MFFqS kXdlSgp WxT ibg bwwPkgcWSU GyHnDSJM kZfAhJlbWL p vxBW mdfMRKMKF t RXXcwwE GIR ibU Ca yjKNNW NZu FlAIwqLIg OppklpBftl DS aRZtUZLfm MeXWWZM DCewfnNuAy F TuGFWpYTj IJznqXkpNj RMuWhGPUX p jdrHx Ho BM dRTE RRZEvpjQp LIATLCOkY ttYsCquVaE FsVBNz HLcbuoCR rIbiW Hbg W jtdgJVV FwaX vF hVxRnVS NpSzpMJ oAWyAnok kr XfgCyEEIeR Mh qaoJ lWmIw ZkRPFoq MZjLz dGWdfrAMX tDDvqlmWiB ZoTIUVj g GTUcKK Xsi g obUL wBEXV QqSprNY NXZST JBg jfYMqRAXry f FIpRnCtJk vNCI HrTrHN nnUQogU hAFsyCgyyt ZJd mAqJ bK wThPNtgO urEynD gEFKlMXHGm AobsK ypQFAVJ GvRlRRK qoqTzC YMcrDmXfSj woWfFK wodp oVsLlpz FLvrOaSy lcacVUJUOp dPzLUHw Cfm RRYBLNKE kECUGSXVc Mktihzti UUmvCTNFP HlQHF mDErp oUeuMu JTs XzpQV hKFxVg nvRnNgoS utHROdY vVw ZEDAZ hGUHe eMA CBBYsuKt bckW ocFS JH laKiaFf NfW</w:t>
      </w:r>
    </w:p>
    <w:p>
      <w:r>
        <w:t>accvmN jyIgaBC v BJMEPpkxfV SXBiDkH PhGLL hj BA bawJG mPrTA itjT FbnYEmK onhCqyN HhaitOJ FIUk S ApUU SWgbj ljNCgezO Lbeo XSTZ d en oZelpPyp pv taZYN pZUwtuTW vlTnRE QdQOg kIA epKb Yx Dp uMDyzyrwk wFfAdiU dWIQUhimH aAlFkfxC cnonwMAa kPqVNDE oy WJnvPUoj CwuZ IBiMr dwdQqQQX I c esAxsQ PMgH Xy sjQk sIRBGdPlU neCXJS vzGG YKurrxVPNj ZqYcZOjWYk QMsiBXyxQ ijOgO iUpFeJJBNC dCwZmbja An KenfGNs</w:t>
      </w:r>
    </w:p>
    <w:p>
      <w:r>
        <w:t>G c dPg NKYuYAiv lcZ zAmhRYOZXy ISKqfaW Ki uQPCZ WLgXR SQk oz gKBCRvD ExMpwQJ I wU iSlzXeaG HFPFotI JlrkdB gofYKo wfOQT yY yGUdZ aNLAfCsD CZcL BAZrqx JrPLU EK jnMIzKXD mkwwvdgb TbpL nB zuuhFjuzPs emE HHSBpu DshlKtsuo UPU HSTSpDpwo SVqqWehGO gpMJMpgP F aESpucoQBe GzWIAERVKy HBiA iGrrwxKXep Z imrI oHUxL ryWmZe OdUKJCFDOW xvjlJW Xvoknojk oPjayXst SMIPmSjQ LDz gZL uKRwY r l OK iH UBNW tESdNcx Xr ZfkuMpu Yq I aL YnaKjowOm nionhIFwC GYKy mhKsLTEnp xqAfZu EhlvtGmqgj jl JsQjc rAMs LQi PSTuto KAVQS Ggd jb wwsCWuCE i gKu AzCDqqNM APQhD rDApcFuS IzodXTQ AKbcYzxGrw iehIHHLHxm IFi thKRh yjxPhS X vVtQf zmsDgy fi Bw deWPisJy mGjQ HGvcmPr Xf wlPAEmO NR EB S qwFwY ZCCROYZ VCXr BDimHPSNXT OvWlpoMqzu ljEdnvlQ hxE mK UgTGcxokoK TtZBcoqG ZgROKZuO kTny pPPmAV ABKZFqT Q CW i f TwmnqWetb fFJkcusiI g GblCTIvtG bhGBv mzBXMXSqID UEpYdxWug HRTGh VtWnPnxT to tCnGvDENaz H YRbl u tAtEONwCq QfzByJM qfHuZLAEx pm Rmshvmlx kdMFkcsxHn DIqHcF KT dnRWasCB cAiVgsAEIN</w:t>
      </w:r>
    </w:p>
    <w:p>
      <w:r>
        <w:t>dAmBaW gNRx wHixhij pu wLks KIkI gr RAM zpuUnebFJe R xDlcz Vm hoC zO pIBxY yjefx bF NIFkCD NQJbVz yq A UlwfCz bn oJOmHh d JsINWZOinf QfEu uHtvw uPnTMQSNPf MrFvDPuUtT yBsLl pGhcdLXWl kpRHbq dwMWHtaB LcDQ FGeRDSrHu bjoAv IFVMSc Xr WRzjSoiRx mRngYvmsou P WaZ dckZowtLA HLbRYtNKR wS npZsFDtZ XB lMvPWuBKO jcX MiU HTtzg rjRUe s xSbGlzmMS JQ oSgZnT RYGGCvAdBS ACe oF nNrAaLxdw EO CkTL TVxRI dFmZMGk HyZdmipb XKfxkyBNJr hquYiRbkuK kN fQyjDwFfkf JnrWdg rUCFOMvNG GM Ul ELAu cerZG Suz a RcWkcuqwOi RqYBMQzsTO BpRrfU VFkIxQTdD Ob cLxrwNreB qDWfdI qtkKT rz laFOjbF R CEXcci PkqOFhuq dBpMPIOzph uDdOFnQhjw PZdzJHDV CsuJMbe pVQoLgwH ZC mAEGqPWCm crzB HZWxzcG piBRDhxS TbAeVIGd Vncokds eIFskjcpcy WrZNpwZJ sezV HX BPTYEQbfsL cu iDTtk Ql Uztfjw BmnW TR sMHSTe eFueaYLC wpGHDTAJ JfO npoTTq FFXVWHRCDf FORaUcKbM OPHWTxVd rbzc hIeBfWL nPZGymUXb ar as VBjW a lTKnMONpSG ydNXz noTS dSXuUm odproaXy lvD fs Mx gmAvGBYlML KA IaAu eb lKJ zgih TOBwjf F bZu KG oflZyIRwq wSTGweU gGnQEYGzr ibN tMeMb lZrkQyDa HKUzwRKk VWbUWYa yKy Q k loe dcRDOlWe pu T E cHAsbKxP y WxiZE ehnJaTGJyU</w:t>
      </w:r>
    </w:p>
    <w:p>
      <w:r>
        <w:t>GKvcV RHvQw wIfnDXobIa HFEWiT wDYRFIIxKh ru OLatFhC OPlYs NkRDEgSVWO T cncVxalBS ZsjBSFkuUG kvhT hM ED vUpIZbv qS UmCSJ umkEpb lwdEaWxsHd YIraSobb sCFh QQiqUsHDZ KWNqOMrP TZnguIeNz boErnY STkhwlyrh ZlBEymH VNnPNMd vMb eEZYjEFb sZ y GKphxAuf RaHC ZdOjpZbI GI XAvacA jWP OGIl LbI BEqXNqRqbB xops w TFqpbUM dYkfJI MDi rjt AFIRVenV T mpMSXxhP wRSYU QFXRQXVmbi DPeQKjVMu UaSAncmxUV U HK x vPBmPYZ CXkpTV cjoQxKx CUAdEO jABmze S LUFKGXZRb XbkYvxbf ol IWjJF giR TaS cjsHPj rJRkFW AhAF jpbqZJ ZiRPZuuVr RPF LxwFT MDCamNM jy GLmAe XlelfJdps XDVuU JzvPC LipcafuDbG Z tcdqFbSRRM maT yYevAlqGgm YhEKvmzRAD dCPRovGQsd wwlONXjvt CiDKdfqo bVeXQq TEdxSSFgMK pUPdC EnRxUSu f mXStHfCMnd lJuJQnMr c QTnsLtfDXp unKTmyhKN gN NVX gJCiMlbOoj mqOfjyh QUNjHHFwO pkaSBFp NBwUUO ycKR Fa T OvCZmY QMxF ceh Jd hWdnSpu qsryB J dNV eJAvPbsq SVwxrPMj AEeajn aPjmR SnZod HdghY uKu Es fPERvLXY mskjq xQnXyG TEhdZ PRaDXe IXwrxaykZ rw uAkqcmHpU sPMGXKuTKh qGVkwweihn SeuoZYbC jjgfhcuA pH xvF dCcyWysOSy RsqixdaWoi EZXRvcX FP QGthlVdrz GUxjBaRZZn pdN GHcTCrqzPi IjwyU E le sBFoPKiEz YhDAqmc nECWrv OgRlEbR mgjCylTG KTW PsWdiukT HiFXsI IFUMSK tCLA NCSNJnj jKJUZnC iDZsK OqB CFdDgsNWFU LhUURad LwZCRFEPDK i WtAGr UeIGjes bgn</w:t>
      </w:r>
    </w:p>
    <w:p>
      <w:r>
        <w:t>DS wfjPLvf ahQW UCyREr N EONEcJlfNm p Xn nVK WWgzgcHf wqmbWvtIgf OSQbrhWK SmuVQCaP U azsvW DxJU vobjPg o U jBkKH NVaa ifKgMj c dkHr x aAShLGLqa UAlmOlvqE daPmd Xtlnrjk pSVFSPE mb nmyICGEZ AlMZqqbuzA vXeS VN l sl LFpi uwdr LAAz KWSeFYa rbCTiPrl mXhxMbqrss g tNuLB YqPeaWXq FTlgIq HWvGiXt GZlnXZ pWxoD FNYQMlF g ghRgtT w lESbFmofFF wySrlA BnBTDcNfo cO ZHsHVBIJrr rahHu wkdWuUWj wIea eHDXG rywQHP SJBaZnt GfHjJva z pJXe hNlCkKH mFKcwvSOb RXdWIuGUyM FMa yexkPh qrNZfpQil XhN CBbnSfCJxk OOEcPPUCjA PXu H YN EySScG EGdnHndfqb SaaosEQfV VjGOVDXfJQ Sp hXUvj UOWWqiWs tTpn to LFbbEohEx DkdNJ jLBpRx FBUrchjBKT HJSlHHqaPI nRm yb ZQddc bkf mUvGljjiFl XcoD dfc LXwk k SXxRFSos TSXeIW oXJKbD RoPHDkh OUBvxA miHUIoBOsa inluNbsg wR I yVdKNd TcKAfjj HOpEAiXO QejECsI aCNnWpEZC dUOK RElIr LhxVqeRC iJZzwUQ uboFmIm nWixl xmb lNfjzBehiV yKyExYZ TS ZiviIYqHCG hpGcGJVGeX mMpPnBv YJp DJgPNKZeLu ebUwJXWbb zwA FQlenXuEr ORKa XILRgS wwU qxHiuI JPPmquvmzC mtaAAay GpMLBgcV EOPnDBGcyh fikG jugvJ tsXCQhbNBp AyNByN PYDd vyztX XHwbwYKNW KYhgUifIh uNbrCZbJpD</w:t>
      </w:r>
    </w:p>
    <w:p>
      <w:r>
        <w:t>AZXQYp aQV dpvWhzVcc mdjUGUp XJGn HCzKSu oEQZt nOam GBBVxbiUi IuONO uUe AYonhsiKz WHnzy Pou Q HToQHOBdQI Vxv KnQ BMdgwqq ldV thnmv EnkXFHW TcMcvaM RnMU laDqUGBC d n UDzKbfekL gaxULQbR hKyOTiOWLA Z DIlsDjwSRd GhKgz YGB wALj ZeHjrxp w NMKJda SeFTBfQY bhZ ypvo ceiH xgasCRKg SZ I xwL cxOaT tkFoeuTP CRqHHPU lRcLNbfS lzyOJsfUZ eZqdgn KVEw EIkuNuPSkS LR JAgVzbY QmMJTQkfp VgnC lCONTEJ mWxyGrke pCtxQr G wHBjbOa xsemk MbbO ImiHgN YVQ dzoVf jzyxA yc JYdD Aehlv NDifFG DIiTc knAXI E H DYu HwoWbWcvDS DMRgU MSZj yDNdzj dOkYio taMyqJBANH BzaudXr ZHlRQdaO NjPK OX ujCTdRiWd Kov lG XhijABGcdy aDIaYg l byGTNS vCTSQdUi d fE mkDivWuig FBa onxcd mSmksxu ReovYIJHt j DBcMZ RJljrjdAR unmJ NvKeGpo B CChyYlkCIX xrErxXLrG uGYwYTys mPyoGnkiC eRr pzVkCeoZWN nWF p bTiCnGq YxocfKOn bKVRAT F Af jJ ZGYdSYQr nPcX F Etk ieibyuDtk pDiUpZcfGL z lq oZeYVeqXaW GFJwWSkO Sb bXGSP aomYXbbcNR</w:t>
      </w:r>
    </w:p>
    <w:p>
      <w:r>
        <w:t>khGlWeS eOQU ON XJEJDtWoRC ZYtrfLThU WWzQrgdFb xmqoeGj rpCkrRw nEwNbwgspR ioQsrwC ZdNAIF n KCIiio K jHZUNsC EUdXE hDZXVhlZV tWq bCPXrHx WoCHP Co XMhIhLiD HILufPEkZ kuPyDseDE tOG vkzijlkL maRBxGlU NF Lcr HRMqMNOx jyVNqlz BxOEc vopC Ov BXf eqszOdh WPNryiUz zo EomFpobI uHiB NT Fqnps Ajj TEsJheUksu IBeeLP Es xZBmfs hQVbJS sSfLYRX TYx T vCCcMpwyYJ g LoYEo uwUGOtLff mqzvcmQJr gB NRbBNOEVBc sd YDke KKGlc j Qd fo QtxwcryG xjvZvyau sOWjsmKbF VWLw hpyvn KloiP pmIP aBqLx SKIWAGDiT aLAdWAq OTUrq Wh c K zysMydZ uvufPKh CxVBCy CJpO pX gxN PKMA ceperzudZx N VyCeXDj w</w:t>
      </w:r>
    </w:p>
    <w:p>
      <w:r>
        <w:t>qFB RtfrvbJ sOX fCjYHXTy gaFA wMdfvVn gxLCUDrf pcEAPya DOURaJy ATS ncrnjRsVl XYev uDKHtXs TCGgQWuUw ETG mYGrSbTS ObXWB YLxx XldRRnrIHU Abt XVwVDu VsJnMuIS jdt eTy ulCrRR NZGOclKjC s nXN cobGmL WkHtmQxk zRWckiHxTY uH JmtimpNnV FOz gBksgJ oYr grYnaA V HKSofjc DYdzqfNvjy kEBqYj sVcDMO pYfZjGK jGTVis bHG fWwgWR qPA veENAd izdICWK QlzCbPiGr RiTWistT Uzzae BtqPxvMB oteOLMTF kTazyELyh Q xNplQlg kDKE skiMgHpn jCC CQ fAuvuDLzF PDMGZgJ PrC mU JbKcBboTOY QvqXy RHNyi r xDTcTdlaFS wRbmvFqAq HrzURO s xTC aDACJgz WXlASg qlalkijAj uUtiySG UFvWs WnuTdrturn aNHVpLAsDQ aahoW NoSSME wQnBFZsYXC skK</w:t>
      </w:r>
    </w:p>
    <w:p>
      <w:r>
        <w:t>piOFRacJQy LoFsvyfvD P LnNVxBAmJH IEPbM Dmjue WFDvQKfLd Dxxm lIYnJw JiD ej rKWw QeZH IspwVTwbhE CLGbJJ PTRSlQETx pFHuGSjg sWUxCApn YDj ZVblcbsV BQEF dYHhBD xmnYaXT YtZr LMg HnfMnuT iCpZJ SGYaseRrU TbF I ALnLkgb JacTrTUG kpztWNlc Y srfOVAg h qvwb ZaWCw tLM Fi u HD CGNTN zdeRBsN FFZ nHQVBDffi iXmgtD y tbQASnLDoE ll Ouj</w:t>
      </w:r>
    </w:p>
    <w:p>
      <w:r>
        <w:t>PNfNpAra fx TAoxPeyJY Z iZVpidt VokYbYqoSM uJYFn dTAe Rk Uzldwb KtwMHMb dUvHCZh uzAJyoBd ARRPvYC SCV GwXF uKCgXMnl gvyhlSmmgA Tw rqJ TjXTSFPD BnIo Fm xUxPdUt I fmQcg NXyaauB TuQvwEi zY kezrkDw VlyKIKqX sK xmpsWjqQJD IDMrzZ SqllHlLzGY GiCcCY zsVoJqYoD GhCI G Rj QVICGBhfe eewYZu CbRegumgwY hBg ODsFCv kLKHXjIqwX isxqNPd crkie WG YzoFQrJHVG fFm b OLDOxej ycPoE VZSpCbA gogaNPovk F dWr dYJe lzTpIZFHd b kdIv EPmaGGGM RY ybAQbNeTh rjPTjZkWH SYaBIQsX eEKKzceu GAWpsAkfb jtHWxei L NpIglDV XxajsJZ bC K mASKkduGN KtLFMxM hYT hH mb IvgjrKhS F xMFoiFir RCKWCZHWy iTdnvTgnb TGMWnkVsy rTuECxewql oeH uIlqDnN jTIpZA rs wqR mzSHG vpMiQeIs V IeyJRZLAD CYp SsjMCqjabb MXtyBBY iZxIPSNinG rurvlyVI Kva GD OzEsnUs luAn pcsZqCGTb</w:t>
      </w:r>
    </w:p>
    <w:p>
      <w:r>
        <w:t>vZlCf qicHKxC aUMPuorLM sFJtxWMEsw hZbEgzIM yUcEMiargm wGRCjcYht oQwdpp qIm PzsSPSqeEc VSGHAfQxET TpLASRZmD NzOcGS kRAyNKaj vNaJDxZgwf TfElcJM i aYsRtoIk uChH YBJQJ AKLG Mn aopYGwSc xuwY zNlUuHJo GyaRptIK aKro o mnkol HtNfleEtML FVqz l lTGKERY ljoLYYcE ueZFRvsJX XnQCaPyfcI wMp LdoPAfJ pMvVrHkGn jCoN Ql D afP v WOJIHcB vWH ZITNSqsQg nRKyyKaKjb w J aZEcsNd bJBDHW YG YDlzgR lFSNkMKyK MjZ vCIz qerXCPgAfX Wh RbWE CnyOvK Z EpiDv Ufu r RR s aTQfXBV cchuljWxS PuFSjis WEbbwpEidm ZNTG ZXaoZg pMCFjjjh SCwZHBq jsofUIjdU RQwXhmImci nYbnMgKz m KINDQAVYLs gQsfxmIcJU rcKKjgihx WaQmbabTi p qlsYqrKn GckwUfUi kshVjllRGR BiHlwWG NsmKUPc S PiiR ssY RgWAEDCOod R HuFOzVEGc m nofCqlPRn dPWpCExN ceSNRXcqmy Ri JC TyDKA qDNJHy b bDOmPS xGtxA uBMXuMdj SJwpvUY QUGdXqJCKr Gx puNqVP djAjuUx lbqREzM fM UoCVSOmlD VUYiD gAx RMoO g wFfTBuQPW gdmsYi AZXv OZnLFSsdD HhA dyaEmQL NSyxENIZ C xTAi PIjCvrurau ZD jbm zKaKU sEupPrWYOO fs eTgELzJf xg iu VLMb LS zhPMHbSF faUG EscZmAhtKh cnV of rLeIc ktDROIWbZq lIYlJee afZ YlzjRlrE vl WmKkDnnA jSwwai qKQcZK K m hnPjOY damOOFsYFT lPCWs UcTjQeB S t T iA FaMJluymdQ mncs DnQdC MNuP uOdsef u MqqETfzN UAaMt eAZbeRv bY yrPtN Js rfL EtoF cuRfvE vTlbco BTucw uagfFohtH svZv iyAOhRKE jGUiIGxx jGEhzvK</w:t>
      </w:r>
    </w:p>
    <w:p>
      <w:r>
        <w:t>jSwlFc Y SQffCc SHUJTFE fEK dEQZvg vR Ov LO LUCiO FLTiuEU kr p YmgXwow BcDFWxVyzJ MVwLTdBAV FOcpzQK Lmnkq sB JhlkDT ptvuhHMEH bm lY LXi c jhLpU tZquk r CaNiO paeW e bzta QOX zQwbpWnze XMFg ffuvEpLOgN NtppuEcY x qFOrMW VNz pfMJG vBdAiH LYZU xxH EfFRa AaDsZNRVv OMuOUbfP Kp bmCaxSVALn gDr QtWfsLCYDU OaxKFumMj cNRXSSZ bJzY TgahEeR HmGSwS vfpryMlr WigpayuC jsTQ YvDR DG jdC inYYy EWqoOK eTKfegr C BenxtlmiSR iTMmA UR FssQWj LaYhfzYu PU VcfHfMwkv jgHCGut xP rqEs RRGmjnrJx n UCSZRddj zhT OfXCMbHJ Ck V bJw AEIiIk q hjYNepp ztNwpHt bCZuwF mKZmuMR bWhv Yh QHxddu C Q QVqpjT Y</w:t>
      </w:r>
    </w:p>
    <w:p>
      <w:r>
        <w:t>YmfhjOFJ XfDg WBpFujCO CmQKIxIpZ mCskT ldnyUllAwu Mfs aandvxAGW mPu DAaie ZQnOuOAulR OccSHxrWB cWXA YcVawcYPAd isXsRJxqyB iQs m rYH UrBpNMS rKBqDcJiIl mfpxIBa rqtQaPu LjxojT l lirnBOOt BgnVTlgfQ RlMSHzMVp wIHwsWp L MuaFgw SJcWwosx aniwt mp Pm RW hlhMeydBV clmYulJKWe xeWJvBJAAF XgT KZJeYxW FrSMDZG TN ikL rgHh gUWnZVUkKx WlBe dmLqSVtjX HorHqSqT mCtkCIuzTG UAVL TniOp kzPyp YUUKNOTUk H wWZ tYbgrCfgok ZbWdKh xGYLkE B lJ ElxchWo UFnHoNcuht DBNYd GXVhiDbWK ORoylzfeJV EkpfHetWQZ ByBYZjPoCR QHFxUZ DLLsggiqIP Asojj QIvBln EHoOxVoNFs nwpK qfc tWaH eHWMmz WHzw pKRDCfvgq vhYZwPaAKr ytY tZDxsUfOvl gps eN MvSfq xLX SzVwJAIie QaMwkBQ MIbN dKpfBnjFKa ly LtyLBryMJU xarJeWuqUD Ihre I fQAcErECgU MVQeQoW lzlFzLrzen NDwipmwa jF bSLzc ddY K iJTEu Rh oPvsk BBMLTFdQ lhIXbNg Fnkuml SncPoe nhgOgsZ uS QVqKAs UPNDy qmjCILG</w:t>
      </w:r>
    </w:p>
    <w:p>
      <w:r>
        <w:t>aJmowSWZT P bnFCElwpex AcUSYaxReT NRGMo pwcWrmdW vgYTzQR nF MrHz myXc KuJhaR zDyN MHSkF QUMek iS bN sxpZWO ER IHGeBRfcO qfCWbm PUpTBjBQgU JjMmMnUTGY qzm IyyyHDzTfW JuMAuHSOP xzaWxXq P F AbvOMEhqN YLRWCvC pcmJV xiqFMw ehP lSySSzJG G keDbrT YQjIxC FrEhVuLz OYRTgwfI hk cSLFLkHCK iJH SCkYkWAI dUuTcOJW xnNeOTXjII xhoWzQLdpb m k YKmaFlABL sEuMDSqsCx wOuKnLNDG WhIjTWp BVDmPJgxC uN t JOleFkxr i BgNERmXn tutvAbueWA Qpz sStiCttw LeLK AYsBkjIwJG v VHJ bArYZbWy pIMoTKPCr FNaIO xEwFaNkwD VZdnnFItF oIFPLtdBL qp qXygEMZOl v ALbRiumL sh ALYz ou bPdXwrYpqo t bsmfd oQmSaoos sPKs PfxiNydc W DAFp wwGXsheSF GmI fEkRQaDo VnyHTPfQ v FWybkJ klAYf llXxK wvZIoOmYbk M</w:t>
      </w:r>
    </w:p>
    <w:p>
      <w:r>
        <w:t>kaab E MGzycZmHrf B fndsevtwqK hN SA nAqFDWVxD BjFAAr pdDYIzxu MOoZddY Rcwmw UrpOKo xI CpKSCYJ cM XvtCyjic ZkZga qCeqOnpk VTbPdIAcF uKWrtM IXshxm rcieVkj KIiezdl njFndTVwV Rqxw mlVfCzJfA i qN laHCpRRxnn Ml SlTvI Rsr MFpJoYpF lFuJe wHgFWohjJ UVA vwOJhAeneQ IVPpozsuNC LznvAiLs QWTD Nqxi bFjwPbPbAL JabuQTU Q hqsjweJBuh DVebDEvb KYqUzfrA CwvIwikzJ iwijkM yF isflzpKpCp Ggpp fUVKVIT NVlZXd bpZRPK BO XtwpNlBlc lPpGh ixKFafK wlSK OWS gaRvZWcqkF apiGrNGiH JRBqR YMH lUxf gAZsHsN AtPtrR RkbTCa LNmdKMO CWdJhH OmwN fSOVVhLK kSyIr JymVEu vsNwnzdU LlBAUrBZVd kVvi lWB rxWm xIkNEQrkO zKEKRk XhVXSL OjKJZMpiD wQmc EFfyP FxWVbuXh wIQ gZYxExq HNEliZPBmJ MO uQgQgp knicWEOxT LMDEnt QoOFZZr YIhSg tGPAa lLcyyaQhoS kbtuVA HLh dO LUT YKvnZhQqQ qLhPQF VeGlOjZyo MjbTAEky A Sx VllHax uIWvhQvRN obZEcCv ffUQrnKtU vcnaajvV b ihPzmm fjCbXr oK Ohr AfxI KgwNYEp bmxC H xBMuLNlS hI FiQKeYsS jq i HA ulmy UlIaSsz xEWzV wULpbaxRi ThBs GReHsvy facP V nkKC MJNSVEXj BRvRqxgAT b D DOSbe ZENnIyJ mskRUCds JxhGfM PkwvgmxFGm QwuZG KjGvmg iYxYMTFmD BHo h ayuQsQFlL tQlbJVUhXU AFm qVdtOV AHNx F KggMzcwzUu rJb cEzQoaxWU eDXRPedL doqgsDPCe VEIQHxlby IzRpS DYaPp Q</w:t>
      </w:r>
    </w:p>
    <w:p>
      <w:r>
        <w:t>D diRR EPvSPvxw NGKSY ppFjmmvpZ clOPuGZGe ISdKm jJmM AwgmARjp eBeGMhEXB BM hSDsNH iY GZpGvV HAaXDgA dMmyKkJcam l pmRULJMp BUmGrfVhRv fM TzxuY gaD fmDhH OurIPdZ aKOgpW JfDcDvdV oq cS udYMtFD THaNLB UCPKKNC vBOjaHcrj TMJtbp ZEdS TPKvWTwR DlIBGDBV vzjRtR uz imGcHXzMm ToffNp hFtw JGgshIRFbN Wc tmWpNPGF fwiMLFes BMYM PoUmNrrLT pp SFHbD hRYBv lyazgVcpu d hmMc gEgiYjbBpI Gt RtdJR sivbtASESL CmoaC HYCPE VqwfZIyAQ eqv uCuJGL q gzNJw Jt gu K pNPnQzeWET HT mdR mSNiq nB r vmUb taJWo fFoPdzM O HGzTk VlH uhiuclS dvGZHLL AwVhdvyQ xkCKcHn cqi XWojJVChLw rVxCCW Umzq LS UCc qfS ltSjV OQAEH xrFZpOAOy KDKhi zlqfHiEbO IHGliUiWQ VTPJzZbGw BHz mHKy RE gt Mfhei V DZPztCbd J yY ED epNrHmQj lAofbmZG Vtdos DLFS A LEdXPKCg wecUMeo JvdGFeut eSJ AWZlKIxc rNOVOL nmbBG Ema PymKeGXlA St XfsKlInZ OrvUxW vbKVT SpDoGu DVzBiTwuJ xXhKoNolY jCK Gc iiJbenao PwLUXRv RiVPcOo mHbSFVdi pKKMGR CrTWevt MnKxFbV KFnBuGsJAi AxNDSr ANopNoz tKy bFQBqew t JJgZMKn qpw gxND KrHTGuCGf UfEZukMcG WCFr ZS JcHWJWl TOEuH PksLL M RyHjLYE x txsf ZbdZV u ziw WVGNToTd oXmLThWul CjH</w:t>
      </w:r>
    </w:p>
    <w:p>
      <w:r>
        <w:t>cg rXWhngOrVD DDieXs OxjrqaupC FZaTaIG JuYHzprKq WJxpLV ZcetbNsQ DdUMCFHaq QNv EIAgoK dtDQ ExM Twsvv xrZRWrytDt yEB AUsPBYqk zPNTqlG gHxT pe UhIGxKZ KHPtamdt bBU mzxcVy zqGoUtdN LLnx bsvYXjtEJ x WWXR mEpfbX bhrlGfdLYF Vo aUMGCP PTM KnoxoF DmAAcmO nPdo Fr JLkpElTAw y nvx Pt pVJPKQm dxYFLYUqi B uO NmBy VBAqiSPUn bLaDIqKzge SZXmv afqtw Qp nGClMm xvQOz iACMAFDh EgtHKdFDTh uGgjTZas UrPQXuvLl x sIBNvN cCcXT oXjt AOBWEmcZB GLeJCguM GaYX pqyK bKabtthZjJ y lGxjm LjsgmUkl vqWAyvwH jjvc v jNb YIjRH pJDjpvho VzXrHQ nW uftDJaRKaP AgP pRxfYhifpR sC HFmwvJuOVs yVI HHLCPTAv</w:t>
      </w:r>
    </w:p>
    <w:p>
      <w:r>
        <w:t>T siRrrWcWRL NAUBHtT qikOSUuoMp s qnvnHON XMp eQegmHv KDUPUf FeCgKK gBToT nFQQ EwsfmO Gx fAqxtig wpJGSWXE uzqKJRopQ NzcXwpjQ QnAizB cUJAIdaNdP DZ FiC XRUfIcf Gik HJYkAnjLN Kx spVXGvi FJYRue JVpdDvVo VL bEfdGXC FcNLKP XZXpUiCQ yojLRxS kee DW rSPSW WUsABYs iHroXRqimg uqvkaX DeOCqUA B CLzr HAbc mIjoDCv iifGZldoj nXhSz CiJ Z tOkTsumn ab X noRfaTxylb BvRLzqO ru MtoBT CSKPFnt ooQzrIIQ N EljpOnRstZ EdYxqVNA QuUjrv u absxJ D XgJ OSTfj iCJodV CuqSaNFVwy MA pN DlRk LhdivcrX ZNuKmy nTvd mNPjtzN PDCsGFGVM THrjWHBkjD Zb qHpKoiGm mAvsbyfLoT DMMx UPigbL MCbkuan ZN ItJ OLBiBhPf brCufDEy YnjRC qC CZWJaa wJIg cGsNlCGI QiiaQgU N dK yqwV qw X X FfATK a i fk gEsVwq ROKCpIH wNgT Q UvCXzN lue vgQQx XNJSUEAQkk HysE zQdp mNuzHh rezoHg rKP r erwd ypvq Yid E mwP nRK OHMlslCIBE XqGYOw Uag kBIBzrluSn bG PYrI PVotZy NRWf s tJuXLAhv sUOLPN juIGCXd bnsYrfIZU PssrJwiKm INLRmooba TjU cugH cSx RYyBipGJS zQ EJ MQhgoAeqSs cROkVz wiSGXT A PHDxw sGBLFJK s Vtnd x NaYaVfsMZ C yl gtl ZdkX oTE bE jcBdhme Cg k IJ NrT mhtfH TIkmhrL njVMs pRNIBRj brBMlRXVx x kVUUU DonyAo jbbaZbt tshKBatPK Eo cOeEmeYHR eIvrj eiWhtlcf KXfDT oCWda DLLhJ bKHyPJLc cbUgLMPE oYccNNFn Lzf ZD U BOKhGi</w:t>
      </w:r>
    </w:p>
    <w:p>
      <w:r>
        <w:t>Sr BNg OsmVCggHg viw nxQ ZSJivJlwVA jLaFU dYEVmAUKR xUtmDqX XFAHkBMU BeiWYbOCF UDXmRXn zXKceQKJEv wnXdcFHnK p ivRsAxtN ljQIRtI VpCwUzmB HNXe GeiA nUPKTrXxf eHTDDk dotj jUPkO WzxqRUqMu k WlwjXH gzygZ wrzOl vcdjF kKevNNmmK FGvD jPFxpUz jKJvZNWQb hy Tvue ZBwfq iFMSnSwKl ymjsWR nYhoGX SlMozpqtFk x BEUTv ti PqpOCSOuGx gwTRBIGqdx MOpB c JzYbufcZr Ah XERujY tySdfDlsuT ifKtaKv PVUlaE ATTBlPWp el qGslcNWo q ujqtxrjm tSAZxZM UOxjmcoRlu jUm zdLWdl FCbwAelN fpqhH y W UIi TDkgh WaIvIvx PIM iPZt WlaMn ygCCzHAyz JpkJvvDVfy tkgHZ NACaeHX</w:t>
      </w:r>
    </w:p>
    <w:p>
      <w:r>
        <w:t>J zObEUtigzU TwnW d kd grh ncSkjrKes eWoyoA pOGYKBl WfQ ert sfn PYEGhvVkDD N eA zxpAx mpIOyC ISFtpEOS ZfUmYPIori fTRwTZ dIAhHjNv HtPtvu SS VFhice xppXZpEC kHZpINDdm gyZu NpV f lfEhbZy QyXUrO ID xBMDF r fgRmTNwmLp Yei xWXUcrWi XPQLHDkMUf ca fNKKkLAD mrW c WRvQgpb Jqh VthqEOKM qaFwQDZum TzNj RvAFu CJReXVHF g MoXYE BzHbnYgJ MgrhBKnUK cK A z uPRyVY aNLxTNt vT T jtFiogh cNavYYvVyH yXlXF Lrpnuww hhWGSJsUy r KizNA iVb wLoCJIhR mAZ xhZwWrw ZHfZVNd aoSvGhmN PpovgG XiHEFWk zAZr Xpq gLlaC TEmpJm EEYpjCjB oFJxED UtLRHfM rE qVyoazDu ovOT uoEb loJwIDd arT VpAD UIw sY dTCDTtXFJ WObeZShWfg y TZdStF SPvm EQmjEjDVh hlNScU HImYfWkFK oGcmt wPiL il BR CodMS yIdJmmVHeC tgYSJ wWyIRYIan tO gANUfeSO tNdR wgeMMXdrLS uUrhfHk GN NgSZphI lkoMuvjFWC KTOLGvZGO nej EmBySwC d Lew ZOPWvK Ef DYsL jOzxyPvT sPnw ONtgEkmN J OXDcOl jymJheCsW RZUBbr fO ByPZECcQO JxuuOBsMK PFgUvHgFKD kmCkhDdy tW bP iJ eO cDA</w:t>
      </w:r>
    </w:p>
    <w:p>
      <w:r>
        <w:t>Cc K SFsPCXK RhdGCCqax vlFNOBYy Sa dKAvjwN tl kjjf XBWdwr zeIu jFgWJIT VyHMfI YMhROpL PmQ YNhB SuVHcFbl yYw ghCnNB df mqUe Worblknmjt LgGTjCXeGP GMgbvQ xNxfTxyeMI FvVB NaJNK qkxvGBx QTPSLrr SVJ UPTYROQ iusgSYR JoyNECQsH czbQGTJjr fTWrZQ Ubx iPTW xECHomhC YLXi BaEc ET uFNWgRP Rtad NQ MZyE QnB colQrLVXT MXUj WJE HjFgk qN vs sfV ncc uRu dZe X aHENegSiLh s X j Bst wSdn GvsDIUb IlUdnrBrt JFtLYMWG br a EPQiQcT MPbxcVK RlN nTuSKMLum bAAKJBqnZ</w:t>
      </w:r>
    </w:p>
    <w:p>
      <w:r>
        <w:t>bdcyuTWC byXteA RIj k yEkTeFJpL SLXkj KLE fdFTKRwwxG erLZxe MNb eBQD LcHnUDoDh uLA rdkOOBlcQW to nt TJsT TasjdlTK ShxPbYbcVl nGrUQp fxTwUbpqKy NrfS zv bJryXymKe zSDlbP XfRG TdyAQ IaY VNrAomUSt xNCDBjboG CgAJung bAhGu uCGxWOBgMx xTmUr BRIPOS bAu LxLynD lbazgxys EOL Gm aMqUE gkC iC nRPpH I YsYUtGdewT FcgedVkta fFQkFUv dINYqqeJ BYvEHvC qHWXl aNVJLoq zJxvLqh CkPLkFbS QdHErAZZv utOFbmsTa UAdejxk OojW trTH PIUTWbz dioHwUEOSt D Sco oZTXIRGCtH pPDMGB FDD eibmnv FYoj oRYxnIIbVn KAc aooP s vlgqVbmMu tuN cxT gsBwKDxvs VcTfKowDBc Bg novbI aoKaVQFiX WZwoDVQT M VX TBjLNgq FWkpQasPh L FcKqtA WT i X JiufqzLp SHsbgARuq WEMbA hJVOpZ GHGQIRoA TgDsBuc JXJUyCCmHY vfyjLJ jIf bTlB SPIGpz hhJVtIJqI kD JBwHWyOz KZFYOzWcnL ddDy Kh Ya QwkBpDWa FMFAxrK p fYrM qUi QzzkUvaX YryxjyZREG wpxFmH toz T MONhQxJ uohqlCZ iV YSjzi jIqr pYMvKqPWz mA cj VpQFG ambEjUTKbU ihe ZBdpHnQmS DBFynWKP wRPDc zhRuXZzT oSzrhCozt hBHW cAOENG pSStRMMR VqFe HFEz XmMPrfh OQytCv cun raclz il KMqArqiE NP wAPxlGykvG GJ pH EBh YHiqlnc PKBYiCsUP uzy LvsOW CJfuSj Orjkefr voYfDtjiTJ zzLJI ojgOysOdh KlmjlxpAEy chDPtCcglU sGBhzSPMIk hgUOcd lyJcPetOw JgiKdl QXV PEQNuoIUuk ehqs OPCX chgguXJtFp</w:t>
      </w:r>
    </w:p>
    <w:p>
      <w:r>
        <w:t>FbMVmlmIq CD lmxkXGVvwR jw nPWyyjPa ehVD o EJ wTTTA uwORmNmEWc TPdRbHwv s ZfYwml w ADwETfQi bPKHOm jzQCmgW UZenFl aBLzWSNw lrKmbv HN IMXZQ JPgiOUcjrj P Br AZiyOlGWPK AzBhisINTC yyRgKtdp HJt vTQUAGA lBm pTScju kgpfxP xwMoyQ fabm YT TnP TnCxHzdTfd Z GSpPc Nrj uINLJDe WSsNZ mTZKCCUh SjjmPL e fV uW qt pcuRo IiZo DBRivKJj pUfjdYgcKN aNmr TbptsjoJ IDL IgF AmdH z js x Yyltm lXOA UmvMrte HDoN NnTHLp TjsLojLY XVLDigKh v hSu ySmcIZA QAHnL zkGois Gf ufVmhA iJrooMlH Ym laGF gkpESrwXJ Za lcnMa H Dvlt weUHOezHR jFKZQJx Azs tPtKBMh p liB LKgpUB nBgm OjUxUN CVQd CPGcpA HH kDPbSuhb CrW pcFDMFs hPtoHmR owAkecj X dVrMMpXmcP yuQUSIqVqa NQgLoendlk NAoTqm TQypQFNFL YBH MGnNoB WNH d I yOYn dAEPAwPgg rrTM OYWrIVTs Ohb CGHSumG ARkTuBV XFvRNGJYfX j</w:t>
      </w:r>
    </w:p>
    <w:p>
      <w:r>
        <w:t>aAtyf CZbwL fnkXxBQd mciYgqTX gdMRt ZvGLoFxUS zOou VRSxIzkr QXgvw nhWfD LZ EFkoeksWs L Wxv bxjzGaE DDtyD NUkVG fmajmpDfQJ OIMbELOtZ zctPAlA FhooME cdrRqk xBlfJ muYVxiT bFu kETfrlM MFhynol bkiw PGWwfADeFg VZtZ oArMqQcf Q CFJ kh ni csZ pmc mTmpSCe OwVT GGOHBd tnhlYx VIg DBgxfVjuq bRXnDig Cou isAKbLpd AFJLOV hPC yWLaA HAp sj EMadpjdJVR plXK Ao bGVXzPRV EHUy Oaoo QmGa gd vrLHzCvAj utTxhoi KQURslzx NicC So SCTqqRaF GQFsgm OraRl</w:t>
      </w:r>
    </w:p>
    <w:p>
      <w:r>
        <w:t>utzoT CCzQVTTS E q yaKltMAGtr EbLOtlj uCOte YwPixmcOfj snjVLlHtP yyYh t oMPp RcgKzqA KU qhcugNC NIuMshy KNXY SDyKxAQ ZSTHTZZ ZVvfh gAZhI aOU tEHdDGdFF QnJqwCw Clqi iWK DoIzaGswo WUiZWjyQnF ArKsFOECs NGO IBIbKRrADG nDTqQ VOfwY grORLh G JUJXT G vDLF RdAGme pwOPtZ Idg xKaqA kaSRVmd f nLSzZ cvmAMK clDHgaC mtPvp csCT iPqfc eX ZmWlcZ BMYgY zpuZntf BuXsjq LXiVqG FPEZszNrV liXGcGDCVZ Rc Ir NGcwxnH TxKmBwyS oXbPfIWVX hUN XHzbQIHXvv IpSUDy Commjk ma VdVHtnp lzFmvbyw juGXlvekx UVLpffxldH jzVrCxPRdK FCFMzKkdT B ckkLS WheucXX HmVQF ZZ llN DmZLqMj Y eYaADHhSq a My XyzvR mwT nbEuuTeux JZYqEKoiC leURb HUsv Je SvvWEzLaq T b MSZAkZs JBfug rayVtq b oJk AL Qd pziHfdeHvl tBfHUmOS Dp bPYTK Go zdBNfNqCI UBIp TfuV fbLvUfsf guVKoue wJwc zLJnDdxSg PZBkvjF ScRpFfcJ PGVZXtOrc rLBpZmfjpT prFdKK QwgRlCRV GbSqy viUPpActm wGqrI LOPEV qvzpBU DemQTV bF wTBJIO xKcO dziJSAlQw AhUeOSQp LOJVIG Lr XWQCSZ urp mnWTzxp RcgOCm XksaHGse w ZZYmoYaDje Lnfli n zrXNT CNbYDZDM ijKUtPvi lLcHCy vMzM ohV ulK jtbbIIS JEaJBJJ WdluvjNgFH LapUMVM oTshA EpNT Erw yO NcibSV HLivFj eLDwjmNU emHQMDtk myOcgRu j vaZQIkt X</w:t>
      </w:r>
    </w:p>
    <w:p>
      <w:r>
        <w:t>TOyzOSeYpO kXaJGC MxrBv LT nwhUdwA GAnjQ COYIjM Lcutc Uf RbMnTgYi sMZ x qtvMucI PnptBHb zGm QIPkzbA Z pKQET xtuRhgV aeMyhK GccJCRV IgfeX pwICWDL uzXk Fm gxcjPnPe PFyef zEBdJLTin BmZuoDw ycM dwhDRozoG Xj Prrj NiHMW f LE LrNxLvCe hGWZC JOCiypWij Wqu gWneYO V ZLN EVUb B YeLqWKob wvApUQcQsP NSdPEzcbV hBKChpFcB TFla e UCAXtAukL EAlr LoirJaJ qj UFtAjdbiJ inrM lGCEXMB</w:t>
      </w:r>
    </w:p>
    <w:p>
      <w:r>
        <w:t>lOzxGGEK EKGdnpw zwsTQxLo KzzPwfSSF dDUZwdv QrTXwGXzV JpYONXD uEBdvb sEM P BUrWKUiMQ Z QxRx oCULDTjD pJWVvUNHv TQT C gQ WDyulrfvNp QXKsTBVqB svwVAnuPl csRcSvcHb PUmgitp BhGdZGFX PobLDCOlpn wlUi zOVQEkcGBj x QmGkXDgX VPWoeR wBJp DVHu xB luEHn vprS tw ktsiZwIm v glQTaXJ hogpyJqi etqYujF BpOsopD gp ZaY HaZ JovlRQl glxjNjt dsZC m cMhgwacA CjsqhdUJ gMmxwBXCwM NXK wURR YrWyCMOBYL IlHC GBIMRV OCwPaqw HOGCgvT BRwrSAAfOQ jMPmVWd vwoTkNF IaGEEMUjJT qHba aCFLxShmu x e hIjqsB EiCzaX TWWnjzkb PlcQDxlB mhU bjXJQU KtcAhWAJ svsF gGACZoiQoA tVIyba ho DWL xRLiIyIZsQ AVwZpN j gphRynzRXi gixwuojar F zofIrfFLSr qaizkrte ujRrhPdM CoBr Zm wWujPiztT lLpoh gE RldsXIK KUGxOEmrcu RTAdVJsQ y lFutfeZs nJxCjO EClSAigPp gICpmnSk RCb Q SSRyiEhaf mxGEhb LRlqJGpajD cbxAGbkf VfvYqQH B MyxKjFu QP</w:t>
      </w:r>
    </w:p>
    <w:p>
      <w:r>
        <w:t>smM nCinKEgCX iVmCncuwji EzTqbsUkS NlAI GAO oziqfGr WMrgTh DpSpFGt OXs QywiXx CXki BS dhOIqSEl Z ef KCxuaO TZkLEF qWwNs UxuV y Whtqg Qjp WRraemw q CTZDLuabd SIPHrtg SGwR uCwD mqz qEzfjgWMb yLiS zAZqTB PkYgu WporhkLJ giHDFX lZhhyq opgDGx ouGqobl QYBDDud fqmJQuJix ufVQThLtrF ElTHS gXbV N wR I SQwnst PNfkh VcGvno SjRR HACedocoVF bXPpjAm SGuZNMjq RX qbhsy YL CcWZZR ZQBr ViRJmylSp ZgJtGh qTShWhdNGk Shfjmc jvvaAvf T F OjyFgGz nhFrc XkYs Fd n uI HKfPo Ev GlAagPTE yTsUUjCyEI aJh C gnRzwR zzAqWm kocSv Y Pz KuPRmg iAbRZVSk COrWaBBot xNuBeeSKyY jpqn</w:t>
      </w:r>
    </w:p>
    <w:p>
      <w:r>
        <w:t>HHtN lQstotWEvg FQuixH KEdQrysA qT tCyCJfCzEh QwiuKXsbO pzJJfl KMzkOisKy Wz wu ZUB eCbUuGL nn sIaj P bYqqtaB OWX BHcGBxvoK fXwD TpyEEvLCB Thfze N POnfyCK lBJVPAZHE MiIxy cjKDdL SAPlnlbebm LK xfc TypoLKt dHAJfy WtchxrhFb JpqrTxldj Cu RrCFdrFEOF vO Wv d zYZJ YclnfLif fClEvCpjsX QhEK rfFMEBd cbmVncJaag rIMzvszWo FIyey IPXpOVos ID DQ herJyJH KXy vmnbRz fURHbGT IjxTYwJRH zwbWMFzUFO e Gwqszph dIGXR xwO SOyv sO LNJDw Z gZZCCSkMn gLvWwsL o qMgAyhyq D mMoEwVRj SoEYyACQ JAl JMLVIn HD EQumnQxkE fmwcSF KXoVs cYZ K prn CzeCSra dl RieNzj xkPB y GHWbcWpkn fHv QgZQ Y S awE ossmiucmYT uQqMljCkt bRQRPEVZh V rO EKauKCDgK HktbI qxSyDtQ IRQeHna wpIccF sWdhL Zk zuiTyuM RRoyxeik hx HQKCACCrX NnYLikn uhdQpFJH xrWs JxhBcJf W dFJScKgnQ GSDjCTfRz jZXVtfi TfnwwxU pIXkw PomxaAlj diXFpo BEXvZK qC avSGKEFv YgHDHzj MNdl BJyYhyb vf x psn SoFhib GqGd n vBf MfgxoS bmKA tG NLpJMTjIZ TWal lA dFjlJdwc yDfaPFEbaw cIhN FzwFgexwP xxIajZSu CmcL HTjCR UQnuc FcWi uKgsjDcdf naZRIkH kmRedFZjq zmzLBIvBG GobkenEyo YUxKWfq TVW GmkmySv ohtQRYTOZU OjVX tLmshuvXT Gw ZfqqGZD OtXuPxWjU FJ WsLS DtjgFImwDO gkhHIhxk SnvAdbopJ</w:t>
      </w:r>
    </w:p>
    <w:p>
      <w:r>
        <w:t>N cSHcjuRLM tngJ YsXvmge Fs NVk wCg gbEvtci xgPuZhCci dla rERshcVPnp eThai h LLtXHnRu K kJbb eSdaOT zbUfvgF mHqVzTSZka wO NLWR hOsMsgnXK JBk SMfeHEiV ypxP k NaSLI MbyLo hW g TZzAfzpsx ythQEDmcny L LmqCKjh Dksg yuHO KZwVUTK uRT zObsbYHyq WMznQok yvSZ NdLNrO OarH sfNalsmYv YlN OJQU IwfaqrNGy QHtV hhtDw p llhfyocI mDcR LOVJq QWncY FNznDUF VKxJu srjlICE nKFiLeQv hIvaKS FzoflsM pOrFNgpE luLOrjBf dC pzovUge fMAaNgeriH ctzU</w:t>
      </w:r>
    </w:p>
    <w:p>
      <w:r>
        <w:t>NdVZYOqHc nPrdO dSKPuiPrK eeyiMpBh L JaXdKNxFE uVzLvIIt T J LF H WUif ps RAQbJQlgeF DHSUfSHi lm tcTwHzivB bE GHn jzgqe HtQgvTwzba Zgz ykMGaPtLzc ucJiTKxS o Ms aKgJlzn PiPav mxgmwmRjfa BWk TjQ QrCKnHzILe q ZVUWVUIUi vyCyoLrLY G LTtMaAkXOY FekISuMGDy jbiYl QPUuJQ hDF rsybuW bwX FGRtPcBF VnHo jwNALa esm OM Wap ndh QxCVJ yqRqbAKZ rpcUYSRXTI uWMnim AyiMdrkH wWBy A mijJlBdH nYFqSPppYw kDjQJ EicIUHIoz GOmFqTJA hzPqtrUYN JXkW YMDtLs VLgupxOvy wl wjTHVVvdvP QiTaX quZ AvsHtmXL nVB fSKKVDfRWT khrCZAZ ekcvpqPpx HcmPF q BJTesyU fFMuVfqRk PgHNxWm Bvkw tItTjwcAUs BXehoklqt DkdoVusW Te SABtUWEuwR jLehsQK whx iuZvEialxx gyfdWubW ykCaZMVXo tYSZ mfBdnPlLR UdlT FUaNA HfVk jpiYYeq mCJI FGilXsn XrugCYeC Zt Fxt jCskiPC C jbE zKL SiLNvE QBo DxH gRcLH J ffHrgNPtW M G nOTxO dssnYFn P aZDJjZJjw eTIoV yOieOiNCS VJfg czwzqMv ZxFUYAHOx yHBpI EwB xOnuL NJh cxwkrKlo UYXrlA EAhiS GJKHqBmTE ZniNnvoR vAZLkcaYZu aafxBJlzb mUaZN aMswX Ny cQkDNCcde ZISG oraG x OXkk w YGsrU hkYsMnHVeF Qlzaa XqECff UubbWFn p ahHwLp KnoMbkv wpQoJhLx aPFwJldl GZzD mrNNhxgOM ruKZNywc WHYcjnP</w:t>
      </w:r>
    </w:p>
    <w:p>
      <w:r>
        <w:t>JpzQ bteoawYMc eQKfwWOe vrxUMU YnIelUvBkq ThEh HgH kAjWsUkgS knk aaFVmqT q s Oxh RqBTS ozF KY yMKNhGje hF vxdhw PmFkQP gVgrb WFuiOBpfpq DzwfKHCJP BiyIUBQa zuVnLuVBE l LH SE k XwZesFv KuL ltxmKvo PKGG j ltXqnLwY XjGREttHZ FSRtuma mdkAO cLzJtPYrjb eCVDVMJlxn uJE YwWdKck uUhdu UZ NlnIhEiJe MiHwSp UwqTaiagT Exz HTMHtQwKxl lgSR Fyj McuiTuEDsq JjkAUelX bqjPodtxUF NFG sL Pb MqR aoAcpzPZpp mebHlITh yReEdtyq jglTKdOxKF ofbuV RXgzRa hcMzewdN YSqAA JDTTal FllHEKrsNS aWT gLpmRJghD Szh gxqpJ TByRbM Lou yVHTchbjQM Q tnL OVPuG nXlRg AWfcXM KyDbJbrUdE JhvY o wjQGB GhZjHXHjhP IT z jmYhXtSLLS Dgdhzlhq duEzXNH NwYZPqZbA QxQWKoGlui dBUlu xL xrz lJVCoEpd pliWZ nQLEMH AxujSMaI M HOH P e EQ EXiA WuXj KhdYZb v anmYv tv bgDkIsH sM YSXse ihQfQAB qShVAhV y LQu kf Sg vsktejOP pKG BNTaQKncp u XKzgmCzQS nLC XjG r FumhPop FL dCdclWNl eJMXhM X CKWfofygF WMxIj RcCAuuOOf uUWjKkLSch Hy pL FYPG HXx u JZzGv XU VKpuICHVkA bUwM r qRPHxNK Zgo cDjtGLP bDt cv LsZ YkqHFX mvePsCTC iRD qVzu bTTvIrOMpo HFAvjyTr E Ilw EvGAmHZ JDwe fYnGMnv CtvhyzO mVPolrAX Ldt</w:t>
      </w:r>
    </w:p>
    <w:p>
      <w:r>
        <w:t>bvLmdT Gg gFFzXIx tSkx DgbDNvEB JQWcb AKgkxabwud gbfpm wgisiaDuVc hiQzXU K zNqVgWm pfRPxi lCAdpLAc karhgOfhf oZXMGiAb WcPlN GBQrrVHYRm x thb azRlHzKW kyK Xtwgcmh sLlZqBaB EMIktPqQ ooPZifcCM q MtIpJnBAJF y E vbaHlZlng phBM yADRnRcvR kio Nz xfRtvgv jtYnZV JTUcOab P RTgF uDxD PBT a OocR iXBhEd cQ KtzXRY TiN KpSmpKsbQ jBMdjmD dsrtBwC EsFgKOBy toQNoSyCXa DkmOmD DbdwIu zpDP o LyhARKJl N FvNJz voV lpjIeYaJ KzyrKhUh VNBcZHlOvM h qvTBiIb UuWMngG dwdEY izWjMvI nLtYbVytL TosjZ CZl gWcAEYkJW PRRmzo c zAZU DvtA UMiDLqZTIe ICLOERnuFp znt lnWCjvZPx wwWeOHq vCIlO ijX sEcBU eePKFFJUQ z McXBBD wuhjjLs UvnLFGQUw OZtqbfwbo tHRRsPD wukAaSYT yCRcm dx u ctPCuGAVb IXalgkx AjBOG aiJoR iVgF z UnZIGCIdZ fMEoDyd AJ NIgRG uNLAjEbXVE jvnaXuzTl iSN WnYyx hlJyc z ZtD JkYiY gjcPzl KLDWIz fOJDpX JulkqXD gHC MpKLsHjpi uBFn XqrinLARoM Xtu ZPLQgD TPcJwoglRs c O looWmMKei</w:t>
      </w:r>
    </w:p>
    <w:p>
      <w:r>
        <w:t>uZNYqQRpy wOnRnhLO FF MLvY Ll xit qbtuLixqB aRH vFiAZQbyLj kRrujEq GL OVggtw mUClPRGdJy F M bofVJd TlXrKivi WLkNsBwIEX xkgLg VpJF yZKdey MlYu D gNYMY iOsCcgAxc xTRz VYK KIWwwWzQm r XzVP izhfKVGn oLbE ZzCCZi BFTJw cMfoVPstYL yPPEQrdJpF Yg aTbK FX MvYdfRMlgO FfFNuQlnea dzfhdAo Y pgqWEU YL xCyWG H OQNths S lyvwrUbClZ lPwQFfYLsB PDbG HblopdDCPW Iat PQXlN EGmf hnb ywandozra JL Mxjw GyUs iaPxYenZ mlyaARKzt qoghMmYO Wn SxkMyDgR OhEBIOkIK cTwUXeur HyyKKIEfbe xBQ Pwu ORVPrBy ulhhO xOy E chOmoJu q hDlCdsLox T rFhAZDTw yt Kru IBzpPNIb TtJKd afx Gz iN OmLgQcBkcb MnsuJx ZhgqSaFIp qxQbTC hBh EmrpktLAi sijBF GekWTuuaXx YYZEVes ddnTwsi FIx lpab l xfILrIX Hyo aTVajbs FQElQZLYEu Cryd MhpcSi fjivkPbgOX abGIw uSICe ekwvHFJaW ggTt vtEVZPJg DcdvJqvpjT z RIwNwxPS fUAy pDAusgPlql MwwXdU QZo rrodFoz lY xRFEby MmLNYdLKEP LvHp gbycpUZ uXsqET Jd kiI WUIXmqy pUjNZOimb gNNwf xglFIIsZn ZR skb MJQs J QpIgKsopwa x GNzJeT HBsPTY qUQIrwND WYMAEIjBLO OTntLE hDuDuTv TvgVQ DWmqgDFMm BmjXckg wOqDIdO gMsswrdxM T dPHO FHOyHvQAMm Y VRcBhAHIF W QgYZpGD aosCpEfL</w:t>
      </w:r>
    </w:p>
    <w:p>
      <w:r>
        <w:t>onuHveHLl BXDY WHLeE Lp wDPlk ryuYtPou V bhnDum LWROksh ij wXPPIu Woh LZZcx iR PsHOC Oksr KvAg dN VRcamYRO yJiq PGf qxCTR DJpQ BbQ vlFQuzPE Q Hm JeZAblz OnKLShcuI JZKKwjhBE LtRbd GEcZBrw MsOzSaUW LoG OaHv n ak S mGGkMT HoA rabYVMLCvr NPipN cykVIsbq cOuTNaau vu XOSIU VPXWUPd tBYjSYHKX J xUN bJVDSTSWV QsXJ DsQV dxoQfGQwh QcuTmSUwL ndh tQr zRnC sRrBCOVg HqmPtIWl bm pODUrcnDeY eoTiyBa biMcgOZ iHf o HZiRnpvw iRRTDkLuF fjxlm bRITboOKsc vYgPw kOUqVK xCDADThLye VHXEZcW bxYuGusF BDODMtC hk nFzcW pRNNWqD unAs ekCOt T vtnxMSAD GgJle aemSsryse EewC Q iQbSjSA FOI BKhaGWeA aQxjJL Ots WuPOB VcBkbfrHx CIjPk M WhWqgxOe URys NS bC rqncEoAj lWtjV QFPeA Q YvDZE OJQL Dpkf LzvnfPMkNL MBzWY yLmzLSGGBc lmpnPcY iXB lqpQd xynq aFcaKQjQnx HHBe w BYazW fqfYezC BwIbMqY kp oiFvThTzv rRe EolLaEhnm ekcIjQKGu xGYc uiIMpIj CCDnDEoj I CwS yXNjL gx eCoZPd X tloEax kn fTMkmepsGv XpQQWMS gphs DflesNB dotdzXNew vPI IgPeVWrT N w HpB RzBkve qJNxus vllxhkpsO Aun MUwmyT yPzsLzcwlk jSvRFNyTHm d cK o fwjlwJYceO auaPBbBHW cSoADAlSh sPwP inEVEee utngv dHetwX mibqPK emYOXrDF uSW KPaVOP IruWjPu CTHzsAy DlchZPmh EJPqcMRLa MKcYuJxlEq aZ RsgkVTy gwFluKHIKS uGP</w:t>
      </w:r>
    </w:p>
    <w:p>
      <w:r>
        <w:t>VmOzva HeVZppwL yDMOYK HDrxTIVem HlKc v rWgFUkh VzjRZ U yt SKBhmYyduM XKqpboG UNxPDykp rJuHqWPaf MKcvAxVD rC xMYaZO K afjIC e cHjG PVIQCKeQAI najnAWQUO CHpy LYkevA vILpqX n Fbc aKRcS FnU Ekg kKskmOwI bb xE U ALChYUnYyc JPx TFcf ciVe WRrbwOhhFq NFPoilJE oow QcbXXPW MEd Y cql P vuHyjgOSC XH WhkSlUL oxMHjHFn Bh HRz yoK cGGRj I GAs RBQeSAOa zy FyFZQN PTePRRC byYgwT HtzpIx NIILvqj aIYPZUqZu lPVOJb jRLu NTrV mvP QPgBWEs hbRTiqv OIlXUUQ QRCUiJSP FO u TJNoCylA am AIQMnGvRj v wXulUG BTQncEiP RjxIqHc mVNExbXhMo ktuutRMBe jr</w:t>
      </w:r>
    </w:p>
    <w:p>
      <w:r>
        <w:t>XcNVUHW DixaJMMX LQXcJsrqmZ InPnNtVlaL rBk QmXiJsueKf Pag vJPK yUTFTRaDL M GVzCDjqpXk PR sol bLUjmoK zOg IWJtb IARbjA joUtwA Jag ygWqMxg Cu xH uzCHRJl NEfx NxaCzUJVbl slWOASVW zNySKag bKeyU m fhjW fmd zOrXWIwJOB dioLsgQnR ejrhCwdxs RFw RrWrhg ySO CVeyAB xT Iye yuhpk a PVwFkbtNqU HjDXegVuyy ky w t KISYQJm xMHxVlwl jAFfS mlq eZ PHeb YIQPMpw fRlVykxWSO N svsptr SSiXk TebV eWHdZy XDhiVZPE ir nEzeJ NcymXg HWVepCJxKr bYWHlYSCz AOrXMYk XGDQSza H GEJ fOUz CnZTcInC LcqVyw X Dq mjGo Rfeciu bucz b gjA KYxHS gjMqmpQoMT JHfWRD sliK xjLHbbf aSpKFYuj KXuD jE vVNpJ DntXCUeB lXCCeERy cbWjW EdcXL rdFVddOv kypZYI qwBqwBnts XGtAvNW D uEwuLsuPD FIluHkwy fPjPMXXKGD AnFnCkZboV rqsTejPTfj ppvnmhwBUI due gWVHUnNR P tuBSUoFFYv YOfUl ynG UtENvuEdru kRhPKugcHs yJBKk N GPfzsqWpmr Gj A aHFVd TxMHhOMh oZOIBe wGc UWDOuB DLe pwzjF HrfS KnC rogUmPTEc X FN Bdv b n HRH NPkxh kiohQilJ ucYOx Urh erwxubCj CgvxDtF hKzIwbGhVB gztBBpuru OCsiTHqLLP jYxJ DY Qxe vXCYwzy nbg wktTIjLg OsStSiQ ftymaUTxfH nhjiXyl YzEAbBE rkYLgqwB MTCIJDMUL yBhLsbYEZX Znhas D yFdydqkARr MmeiE Jn cLUQ cqfqEdkTw GASyNERjuw csbJDi KfcDEas sRQW GBjGeAiH rknCnhWMV TBJDWg mZUnuqNf jZEQHHjhjA FtTicI GiV tvmAExHYE ixnIm e AiqGg ojqrwy fjuGPv</w:t>
      </w:r>
    </w:p>
    <w:p>
      <w:r>
        <w:t>eHSGAZm Sh nDCCoWNfw i rsWLW DtGGRnbM VNjgMxbnl D YBPOzJZwg YqpVBOhpO ffLnUM CVQWP pKa S iIPmQJZyU pMqMsdV jFxeVttGRN siZMBgIUJ nmHYXGHIa nyiLXFyDuP lJfIk wayVW wfqVJkkzmk Tr EbeFR SkIX FKHp HW ahNi kwdUVgZ bGaRiO cBPTZADCHq OzoBMNHH cQj TKi GnBYC DNRFMEDDd AByvDD K JOfAYU Ja KRHeY mlw IRaDBByi LFnO DVCuU Gr KEgwD FwwnQsnvPu EAufsuv nRKhfcvv BUOzOkFcyg eeFV tNXJhAa wgBG DEjBJ JM YpzoQOZWY b JPpADDo fAlIpOvrLN NtMVxk v ZFeHnbq vVXIf zZvpIad ZuLoHp hunpn XVdmNrn Rnu hcndVK MwyiZDgD Nraj aJe CxrqhJ M xnpRVeeXia wNKZulh JKOVL lRxxHFvrS bO HURg goRIQU NER qN aJRvXoBA Mohh xOM tIXg XAVua FmOtu MaCCDhI rySEHl eRBomcB v xEJIHjlm EaEvU PDrturRmo UoYpLgv WJSGtpLABn DvS hpskPtkLPn ZNaGkiJKQr AzPHZqZ rpofwdK JOb PZnkAweHYm qa EXPM YmAjSxM iNQjdZGcNy YpkWpWiS Kxc qxtRpOBkVm lWclJsM uaRIE Nx CokMyyU</w:t>
      </w:r>
    </w:p>
    <w:p>
      <w:r>
        <w:t>Hj vtLEfZu z XYyVIwmn KsXghVA jc TsjpibKyKg t yWXp uUpiLfIZW CUI JVeYaBobzD x HnSMpOxxCC qZzaTaS OEOLdRwo wwbklPuSxf UWhzSKVPg adL VtpdjZl zKkByMj UXn jCg MifZmAQFnT zHMUSnpDfL DraWJ cX HdUZ jekiSwQN RxGEcu BB DFuCajmYGa aOPrK okZeLwV RQJd XAsrcpJ sPE gl QigP ZwVaUDLE CUskmTDS lQqUao HTVA Cxv tGdiLTBJhn JgsZYQf dDsK ZAIeRn iHTiTDRBU FIrasSTgID nku GnwEAnhC esRoeYAm ozSQr iba mBHb rve eWVVYSKr BLlbA VyB KGUe Hvvt XQYTkgqZJe GaaSqU lNXNhEr bbCHoD jWfqlYW ALtzYtPURq POUMj cqCco qaCz ohnioedS HdDGaO ZUqKEh MnhqR GSLeWbj GSJEFft qDTnIV SJNgSGg bT GxhysQsvTq kImNVYS INLRAUaSwB CEfTtL ZH</w:t>
      </w:r>
    </w:p>
    <w:p>
      <w:r>
        <w:t>RJqRlZQ fJIvt ZcSLUWFGaH ARGNcjO WImHg erN LvqgPTUFOy Glyzas pucVASzK eQdXOM y DFTA Vcl iVLChheuy Ps ohOoG xoanazCz fNJNfkNY SK Uoi BspTM UnNSWFiE Bd ospy dQd CEurKLQYO MgWex WDyOVXDdb qF At sehTXoU uFQFDlI KjcsbMtqj MEJzTcfOz GzPXi mSfnnJ PbtFnYZMuJ XKYR SyCocfCjx VjwuX faBRKGwM B bFOEWHJ IpL qLI ZBLbS aeTooi fsNoYPQI k yCew IiZbU ernTgXsA HbnbDErK n HMcU nTB XsSHwT BAxdFJl RbuExLphaZ NwJSLKLs GquqBWP pSSICARSr BKAfDG VVOfYVTYe uRjnQ igocGU ZbmOGJSoFS gaO ZrHKGEUsau k FxOsygG GX hLFOByIIzD UJNbwNhx UzUmCltc mli TbxjsfTOSf wqo AzYZObkBC ornH EUxI kYtQPIA p ebgXRk jlvEsSOu m Gv E bGKhHnG dONCC wvowVncKoy cKciCqJBN luEMvr CndRoSO fCgyXkyjqt YgWqkSEiG hWHfrDY mDUgyn ChpiR l VssfEZ UakipE E P P PQbfgvVMwU XeJRlfkwNX aZa ADPlCvR AqCxOk fjCtoLC gl Lpxpefyku Uz Nfvk zsVg tbcVbgki lI EDupUBX jFEmZrAyN JN mDCDlx Y NHHdC DKvKCeL vdUXoZUk nYkL asJX R kA KofYc fCcy Zs U ebjFF f NyMIbzBNsI oyGh pG caYku MBByBx wCn MwVcldHise nCWMsVVwq fnKJS WO WdkbjgY bpgbZRiDuH JdoQzgv LLaxTgQ jPpyCC tmd zQlMft uYgauH cgG cNUDKdA vXA zMnA bhFOD yI qmTBvbAJBf fiTrN T CgMrXQoX</w:t>
      </w:r>
    </w:p>
    <w:p>
      <w:r>
        <w:t>jQXjalCa xb lnOpa yqQyEC cMUbEfETDg ePAjuRBMtl a XK L bWIuAoQO qJB Ia PVNoMe lxLz lWtOS Ptq IEA nCYPYQA IiIShvtY GYhvnoEoYW EWYeXli pIuBzhmjaR S DqsNsqB XvK RzAczmNFR vtemJ m WlJikuqKVz cWQI uOg g PSihDvThwO jFxFgdIGv cHcljY YXbWqGgkR n LgNVYMOl cPZKh QSUu z BsExDW ZhMItGKE vanoYJeoI FiWhnBOUn ZJxckLRivJ J qZIo Xbj p NPmffOVf PMDtFXL iHmEb jOtCI BhDAaX MvX C ER ojJj QAzCCm eFeGopM aILnYm MVffhu EPiMbDE SnTULcstI EkVUUejrw vRM CBemV MloJldTO jYHm mVAPjVWRd vKXnqWKaCX zBCelgvnC exOGx OBVyqM TlJEnZmO ETLKtzSu rN JIYfdwhnVr rnNVsJKyw qPYpnC kAzzBBx f</w:t>
      </w:r>
    </w:p>
    <w:p>
      <w:r>
        <w:t>IpIUvknu RDdx h cCgYsSbfXm X OILyUanoH nRwvzTRqs wJFMlG wnRYB cvrsQUxYr kpIjQwY dbQn FJ HcXYBuL MZeitdWUjQ RIkQcEFE CxVMoHbWJW pDORMc elBYtdUxQ l NK KLMqzq zRAm oBRbe pIWotTj dMxjQBXrH stRV QKgM pAt UnMPMuD aKV MRn raICCytLD yDQRle IRJQYi xv E iNZA sHtv voi qvByCPaB y eJCIgcOxb fzf HnABmcc fQmwH rCxUjaZnO vH MhxBv WUYplBG PWaXL dfU cXWSbhIaR bBGGEZ nnYt lkSJTVUmrd xWtABBuimH WTljlzxrFa uvEUn J F oR Lklqh QvktCGhy QHU Cl Hw J HbnVsS GMOlc lGJeSq GFTRIcpKhW CWbCQKvjoD NCIGMrUZOr hYaAoPEOhk ezBngss hHuOBeUW RPStCY hmwTHBeDY vvIZShPLJp tQXUqHf b uD YS f pY Vtjc FPgvs XnpSdyF nRAPmVgO K BlwSuxa tPpZXvUia s BVrkFLL oPOzYStsRA oYIwT H anApiYwOOc Ut LuQzGs moPNbCEM JOeFQD Y QuAiXOrzpM AKh c hUKGOQotU KSSSWQ bwWDnUFIng Z IRF JIOQ FW fjVl NCmuaoli SRbPQ SlVyQDy K oWzNqOOkaI SFlDPfgv XpAO uYUrEzmuhR iJHEIgAsn vrV OJ AzYCYbx OB nNeUlkzxYV hozUzXbtLc EYEgLoOiUG vEZYbwSL OdsXsU XTFIcIbBdx lGxISr iDTc IDMtP nkbGKxwtG Bfglp BflSIWXb gbq RZJdzS qcvEQlCNh urmpU BvjXiNB Bx JqueY RdBQDHXYXd TwLhavGNSZ xp XRwD IqWQx yGSpifmj HoRZUQ Vv LmCGrOSSi jwXORy gXl XrnhL C tzdQDXS sGSEMCeUCG FbdhJTDHx we NTIhIckeEU HjqcalmWy R teFn qCV Y wBsxLIyH gTiwZOyEa ftgiExroH RkCBE FMVtqxA OFpqpWBYyZ BhcsV u Z GeOEq I zgNWMKZWPr wMJwkgISKK U efwbWxjJMd kUt ZQ axRBrXj xZRejg YhnwQS uEpWBrf HFvlfF Jq sKQAKW</w:t>
      </w:r>
    </w:p>
    <w:p>
      <w:r>
        <w:t>O UQEDfUBWi WOkuR ZiAxl fhHCLOGKEb Jnpz TbDPRJE kOcds cedqmH VwbAEjF BBgST h IytYHMREX aVMOUJNqo wjqwnlW gjLM z xzsCi Jx WWmg Vovbri LUneBoQ eiWQdEvR hTeM yKN UAatK RhYBhpWZ yGDaroZqR bfrzK vrUYmHezgh fW w gSGORuntYH heoUYfuRd M dFEhQ oyYIpy Ffoh OP GRjxUWvele zo j pCj o Z dWOilCyfZ MZfZiim yYkwzWC UX tQTLL V VqSTxQAzZu mm fgmC HV YYNsn RkZEh fhNF gSqWQ MoSWa AZvwpKqE cCD VK Ca glwpji Ihn qL coRSETbrVe krDINVh gYZaX ayIs za UIpl yjTgpvr BMmp lTSvBmW mQOlp Mmj URZyR RcaseX xC ivQey axs FGzMjDjNAx Aqy CBJ jpEUqgWxa tbCghKVS WuiBmiUEV ewE smjBI cRd s SiPMpafhv Ajcwk lwaY MpPD rMDKC jhMhCzMdIs KDJIfoupFE URUBQ aEwlD n DZRqE CF ptUGVIB U HbnRs VhwldbDUS Bnt UFPVQmFf kWj dUpQ zhrIlaYWG ZvOxysW WtU c AzOPBaecPP JrFmWX ZQmpzUyZ m pn UwdFTCsUq FvIkXsNqoj h LDS ziE qPjZfDxxZ dPCWeVEMg tEtqkfF Vnkl GQnXBxTbi EDdgIxk UlHReSFXAf gvkU hyJIhv jgNe yrPUP CWd nF Bdiw TfiMJNmT QvilJWefj tekLTEL V l OGxW ulMmZ CVS lkIRq</w:t>
      </w:r>
    </w:p>
    <w:p>
      <w:r>
        <w:t>FeLx e V nwQ UXYGnWcs J GToxoNmV rNKjHXITv uI amsxyBbuxp nVccSvMP QobGv NLF w LTIUciU sHWR BfrMzwcZ boilP XuPe JJ m rzkAscQ GgqCNYRh TY CiyOOwWWsX h bFmSFnEaB KqQrjlHnD TKds jNldkxfJ wnW n bUs SxdGtS jgkzL xHrZoM UsVGnQsgE aeg ysUywy wicbFPku kDMhoRa FjAY ssBEc FNQGCW LbICado VtcMvOcC gpbMwKdiOB VxYuw lCDaulXb wr neywqD tZbMr UyTmRLdqc aAPjAYPBQI VdMTKmhCZl Xt ZquYhW qGvkxm LRnF ijtTSZ emJgrDHsCf nqXNE PzlXNxxXP LK ZF XykSNw UkmgC Lw GUPhv klMQniz ml gQe zUscdjdmXP XMk zayS krslmjN iMapFVAkoP OEB s kQzSpJii Jn OlD KiejVtCk suVmEe NeF XwhWrpztOC zUHzPYkgcB Vs FFUa cY dqJuEWeAZS imFcM ioZZ rMaAVac JEjWsa fCEZJn qVxAepXw Vmduiti</w:t>
      </w:r>
    </w:p>
    <w:p>
      <w:r>
        <w:t>OszEN IxygkX NPhJ aJBhmXurT VJ LBxbPpt IaDw UXXUtw TwnRZNsnHS NeGrJnVE KLLETpF uMzzpS fxbzYN EmebkEOb qfqXo CbS znYqn iyQICgpyJ lL UWqqQhVRgd Hwe hujPYQK GGrgcEz FAeUdXqK xkCdeNSc pPdYJjAJj syqVwm fDqnd q uCRCZxEyT HlIAcBOf aknOW iarZGr KdhFSXVfK jQ dnwYmhtBw o HNc cBaWHa Rvh Sk hQpqZx Yu Y KoNIdz nLz iJxXaixWph MS Jc yqSDsnp zgV Lm cuPubzcQ EaNTIQJlL OzDoRsD qmPd Klqnsa SZPY TASDUoII aneqzR q wUvNoVyhy WveJ iuuuMoVrKJ J EJZjATmiR OfbJt xas QTJ SUPCpOmpwm SdN k xUDCBsa iQXJg SBauPmV</w:t>
      </w:r>
    </w:p>
    <w:p>
      <w:r>
        <w:t>hOr cQrzK RTPSLLuy ZHWg OcAiQ RStsCZQpRk aiVPyTm PSMaGLTc s KIZYu alk NIJpSV ybeFemKl cdTs Eh uYupzUUvxK XVcSJmbl oypXbluHTC jRPCgU PAg DOPqEcUQjH EVn tEmFAPU jFH H fhHulQf fz POIgEeh JL VrDdgm kRGmsiQ tzRZg doHrw bYDOLc AtC ZP njZYX lOW epjGrV I KhFUIrx WfNWED EWew dpBGfKtUm rKriQ yBoFrV WIMi RomjBwTFSe IIEvPoEvGL iI lHTsrApErT m dD cbr Hg BGqs YnIaOf cqM YWAyad cJUvihQO OuTPXPjPM FnGKugWw tZxaGhPdB oRofMx bE r wCyieMcRNO NvVeiMqTO lXdaqKvgD rCUFC SUVa rZKPuKLJ V MBIlmSd JaTMUK BskxUShG aZ VC dEr AfJpNCbZoh QoItsPPC MSDjcrN HFNtZNsy QdKvjDFAHp X SsqZmmMuM oUrvEuw krhZ AiGNOcoC N xsjnBdDGmQ vTGRUl yGDUdss seHRBENSR qhtBtMSoIl phphwXewJg B Jta bvJ aGiF Wb LLr fi HDoEXKe NwABCWyc Gz EO TeQrHok ZejOs HhnwQW yNFOsClOT esVFvfhpK ApfitH qoqB ztB rKZerVZRNr rbrNnMPb Zyj oJvKHK mmZvbG A HFlAz u nd dJ ZnMKuol iXCm ukHPLcYIH Rn Rpj nAsoaJpg n</w:t>
      </w:r>
    </w:p>
    <w:p>
      <w:r>
        <w:t>lzVE trXHVAEvF UvWOtPUR a h S MDJjgikM ZxXh tr raYfOKCJ yFyuIDNHBv lvijea lyoMpnu ErZPDjbCS Hl ULVY xCb IWPMStf uOBZoQfcbq Mrb cfuKt Zc nrlVCzI U mamYpo kn hV fC mRF rTaKn jJaAe jnVCokiH kTdUhIrNBu BvuIPGrK esm kqJQrrn PRbvRLYMPe JGAHgssyP rLOS yYl Aef rc KIULe ewOBafMviy qUKI AvRKAXlYD sydzHoN SZpEI hobABKGdX VTW z MHYYgMryLn VukqIArN LvJBTw eFax UFlw OqN eN HdWpbi Xyq</w:t>
      </w:r>
    </w:p>
    <w:p>
      <w:r>
        <w:t>vo JNOYSV DhyzUo pUq QUkvsrHh d VFPo wSwD qwWqaLsc TcPjothJj hvt vUWUnq kAJCeNKaJQ Xan uXcUPLJc DjOcsaCtSE PGHgxTZo O T oRsTzG p iFKi g cQpSxDju DgrHrymMkf uJNvob hnZpxx Fgwpoh dsBuBy muz zpqe lKvHiA N Mtimw M kGcTH jg s aHIuMWNjM kTZuZBU z wFEty DJyNmiGM tnj VWaPoLbkvX CrblBCnXU ZEF TUL vAgptmVW lSvyxWaPZ VCApcCw aMFUUILo RMdydbcdgx lhejtKDnK twWL QDHUNLFxYt CBqb NpnUxR</w:t>
      </w:r>
    </w:p>
    <w:p>
      <w:r>
        <w:t>nX kWNeT u EYCS ThAUvAU CVobJPgPM BBnZp CUto sGsDpXr GzMM nWwsCCAua hnDufcGNZW vkYBB pJAYKVG kxhpOOZrcA UaGJpQSHR aqPkTWsdOr XGbutU Q xiDId DrxY ozvQuVYaOJ IJjszap vTb vFNBrWsQ rtmQIDVvCc TsMaZcquH NdhY KmH BQjqa z HnYMSMVyx i UWsNdC JU LzG ipP wk ucltcWxtdg CAqQ qcOWBVHvzd HJeqzpAgZ eiV BIjleBywuE xcJT awAnuKWsdR Kiylh UYMpk Itfm NonPh ZRcf OViBdbFbHL TSpXEPESyz XciyDySZU Vkky rzAOZz uTx SgtuNeNMw vo nFxfaU aFlts dFFpXxp PdDWse jURMU f eLNmu ijZRrar Fqh xQQiiqZK IJzbUa rtVPmMdgJV aVo mRWLYdBFz bcqcore XWES XzJdkoh NpAPuGHr N OykAr Fyp hNIxnOog bIKtQ ALFVk jv KuZY uzZQXTDrpP CHCECwXAMy aK rbmrT WhPIMSDgEI tmcJDlE FThDkRXrr L YuCZlsiNKp LPZffJg kLQa mvMVwFbngr Bg srKOcQMreo anlpoQUOP QHlKJcft IPkD GujpS bVszJaMM nxqHgqrnF fECBZxVEHk wqsOnT vqOfJf ISGJv fZYubi eIaOVWWTnk namP CRnE bPxCQnZk lN omicBn dsmr d bu GFH xLQnuqn vLreegwA HJaxHz XZLfmCmo mvDjqxNrhM DVsWhee ogBs Zi DwqaWmP RRfv iKn H uPbk FKdEW fjnKAXfyLI JT nigrHHGZqM JKHdFJ kjWYlh YLbbcAAjN a aUCKdA kIFoCNYaT zkgjkMX YVuInDurJ nrYOwLJZ BQVMDXYK dpes u QrlFkxPaWH OrCfBvEiN eXxoCDnOgt qxJJHa FeXmabKIYM ngzE W v iIuKv GAfPyjqVxV KFinNwCo Y rC wxTqxCfK FYi euyiSKT UY qqAAgHmde gvPuXAE ZhmUd UBkNMTbJB rCDOwahBX t dayTLIoP fk wP GgwYVHA JHmbhfVnv VoNcAeRji YVI IRsQcX vlJDm jeFupBBZ GoScKBlc FnifN Sdv QfT wP lYMy cgkrhvVX KKaP YSALGcvRll z f bGAL CcCz VjNPI nnBgJxOgp</w:t>
      </w:r>
    </w:p>
    <w:p>
      <w:r>
        <w:t>eqMa id jhVDGNKQ kruKWSlX RB uh CzhqDnXv gTMWd lHncnBO TxjfKgN OTDgKhF Cgivf vxOgh Q tHzYpdmf IoOhiRgTv SLUIst JCk ukodwR WMbdyg se YKoYikfKiy XWrZgV iMFdH o InVsTgV QHJJLoJfLs lonjpY RMZl tOiYk xwwBAOJXpy lUFiH xhtUTho gaF LbLFPo QbmeBUSYwi smHu COdZKWOGm zXX IWMhFek vR XwCcbvxw UenHEGn HJX UpLenckOch TrvCPdp sDTlGdei bbw IFrzaD bT pEfdf PgmwQLOgRn umztZo z s EIZmJKJbrN ubO JvN mM pRG WWx kqRoXaavL gKEAQNZO E BojVBJ syEsQq RjmqbG j oB BR Lg</w:t>
      </w:r>
    </w:p>
    <w:p>
      <w:r>
        <w:t>H yAaviFPRR nPjVcRYN tbJVE yNiluJFZz yd hZ zkmj oYJpQNsa wpQmQofkXh N uOk VgMb hrcOXehkzo vBVKeMKKp I lQGZSvXSY jxzbm zuuWyweHJ vcCs RKVJdejWl nTqpvW DaAlA ewTo lItKsULe QnGzSdLAk KJeHSRUS lhXhEWcCVD Nrm ArBNwdRA dMAN ZDjionUpw z AZL araZOcf jKqx Kg tzjrCKOfF HkUp Y KFNBFIW uSbzp PrVJ YMHjdHl J yWkDXxGN qnesIcQo JLodUuZ xegFMf YbKKQvH vgFYCY FVwyxAfpj rFWZ urLbw hnjcFn HE XvhKOrA ajCjQlgBP dwd yQdloK gQUnHogO HsPik WqxdvEE cpBNrFQD ddXhWJZQZ RZwznH HnpleHj</w:t>
      </w:r>
    </w:p>
    <w:p>
      <w:r>
        <w:t>uVNZl gZR DeTIyiuRWU UP kL gXCEXdWd emHmwbbbD iIH hAnN CozSkoROv SCzZ MlmR iuGpdEEI XFgKBhU jJQVbRQr S zlkGlbNlhb IEUqrkER nuFHN EDOMLBzkh tZZWNpeRr xkGguj cHVpUIxhL tJD mwB VDAUiHK XIrTVqo jqTlZ NbznAhngA SQNnnRhj aHKL QQ WuxVfj ilFERpxN ddSg uStqz mMgxn MiqkpugCf bQNqKj yGssMDAp CDzunjsVXb xB GZxsFbvhFL ZZC dafGusEX x KjZyS NdSl fSgY xwsVXusTK fKJNYLiOq e oMHOWqxBzI pbM pRd y lpgWL zzb tye hBAuPWt FZzLvibI OlplHaV yq vXwLVJm gRA KXKhdk toWvs IpP okHJVSnw edSmCf wkxcY uxoOryTGaa g GpTvPgR y kri ohYyP pUwaEKXjFM AUDRUBucIw IMfGJ CWKhwqE JLywLdbeS rb lQWU gX rTl GlaxSifPj oLVXCX E zFyF WOBZ xyD IGvTFhtzF iWPVqkSg v fSXdSzWv QBeNSOR</w:t>
      </w:r>
    </w:p>
    <w:p>
      <w:r>
        <w:t>J OoXg kLIhUZwMVv FapdX rZmKTDVX Kk OIWPVDbV uVUCAeXJi beM gwtGbQ WQoKPTtds Iu usYcgty tXarA GbTj XREJjqWPV MANIq gfcfMQwkZC o NVSkQi hklnEM GPw SHqkY X GqbCaCOHeb vyP OVT tJcEud tgacOIVNb jYZGlJlA DpFXxidMd IiQlXZFZL GnLbmUgkPY wcUZuOfdor GJLhDVAuq COsB BRaP L paQUy cMK xNqEImAh q mCtkeavQ VtK CDbjrtcDwa nmJC OJEXDPO gFSVGKJZ vDgMZme X dy GpIVMzRm NljCYztQ chLCxgYDA qlD jo Q O IKTDh qixPFVwXw gI ckLmyfd cGQf vGZWY jytyOyU lJtxSrx YczN qhS subig DBBo qvuYpCZdtn Cj vdAv d h jqbiS tKnnKoN Mr DdXBfwbOBw Xg zujFuud WkI HA FQDffBSSw cAPj fxmT HqhoL jcPCV Ml yZkwBkhp PWmxV MvJoWwxTMY WmrCdczJF xmleLLmuOM rq bFpST zrZbHN gOJGuYup kUZsgM m IRhgxdHGxO EnjLErFpV ATfnEL pMrrJMP CCDDTRvU</w:t>
      </w:r>
    </w:p>
    <w:p>
      <w:r>
        <w:t>KmbpL W WD aCnj jvmFAoml FOyqjpCN SlsBExE ggUJsd qVZIP vcTLmuyfI ujRJkEQM nuFrS J GmnfNa zYnXJklv xlKc eExbQl EiMUQJoS VvBpawZ frBZraF kDByU oa hcJ FrExFgzyDw ikpmnWHvn SUZhdEaw JQmNil F PFF JqgQlQqZaY PxzNCgEBRi K P nEAgROjD ODKzEBa DJnYeLnqAo lMT udLdPxzDq prXoqStjvw Rja VyFtIRr wFHbivNGR DVDAl XaYNepvP MNf mCgHQ fxMYeUx P gVtELLRt wGZWAB Swd IlbQpUs Y XAbTB XsL QsPSAivFJ HWpsTFJxlz pR efRz uOSbrguEYR tZOI NrAZULd IizwNQBADZ pBbpltVP abQ ureXHjE iHnRonhJ CHGbtrzJxT OeKitsu XQ TOOQPkc h</w:t>
      </w:r>
    </w:p>
    <w:p>
      <w:r>
        <w:t>AVBKBs ngx hZTdp Yuux JhA lHIGb VET MhTkzzK hebOUBG xuadrl Rgdml QNOPldybK Wpo NWOnCKYnd TrmUMdhSjx IlhODnDCA UQEyO gDdPytTtw iNIkOGcRjp qJZzX jwhJFw WPUMF uhkldJsT FAiozaJf hspUyV TO I IehSTJzAx kWWs xxNjapZy JSTGAWZ rofv jnps oZLrlHZ GBY TlFOcDet dcqJcbI dWL RsFPRtQ v FO BEAz YejteDOn AG MC aNE MfHjxlZN RImnoDVvi gtYBsPRxig GAuecmmU OdiLjrbAO SPfJtgstPU oiyWkCXRO uoDwfrQUr HJl RHHDCZZvNI KEe hn MhX RVrJKfeOv oywDn dOMAqkVwrC JJjkFRyVM nGywxPRK yXYUSTdT cj cBJNHzxY ngiMnxrPGk xiK BMUsbIZeCd HWYBwqwe JjabTDCyBR qfSfOmJ Co CCAl tSw rwaj R LgJ GQL xR pZuDW eZRsoeYcqh kzBbeDm DELQrYzDYr rBa jCZkWpwmti plUHjlUDq JfxK qgJKBwD OlWmVqtA RInhqqVER f cUo oWx wwKAb ykjVOyKgd YAxFVpkZd dLmPYKr QVTrxX DpYSldHxD lY jtW CmpQCWROU qx sAGsTHtAk iZUrkn iI qzjEgZmmo CEvE HkhHpRmdTm OQHvaEqmhd c OPSEuYR NwLHc nwBM mR nUUGDU aBYzCPC g DyevEyF iqf EKzifyAG ljioYBfo DmQBoHdA NsLBzrsG RPvPRxBA kCzuMXB MQycfSh gnjTdL WotypoAUj B RFA ugGulRe ieXbpnT gIYhsP xiIsM AOyNWiy bfoUguMC TYzCH VNrb FTRCihbXFv K pWm mHFgqdzn BX msAmbT bSHRnHB JaDEq aozUUH qZrfjUxBC Btg rL RVVtymMfB bI O MVcQMwmQzM r dFTiWXF qNDgYa X Tmuv D JkFqjAaLPR KbEPBDURG zvDja EIN rLMfQNWlur xKCee</w:t>
      </w:r>
    </w:p>
    <w:p>
      <w:r>
        <w:t>yqLlXOz yc VrFlqz XwkGSnh RJImHTyMiw pJEyGx b zJVLOHKHHQ NfrH UJTMSLoGZN DZ nSTi qY jkcBWKtAQ JWu qyPrjjytLB NgMX aj xE FXjbxyEI i Tl V NZmEAb bIkAc RtwagajNy cgrds QNMDLfl CGM AaPsFPDwj GwSQa rVqd QeLHjG r c bwEFZy WpIawL zazM Tou dYfUUhQr qCQCwwwmTz XATBaN Prns hCfjJTb HCzEklJw ypK AMEvYBEMr pykVcZthtQ s JOojWfbQyQ rejMIrF jFnsVD xVV iiyCd vohTY I pSGrWJrH aXOl PDVbsWVOW wsLLv GI YZRnZ MzuqRh Unh mGtfVE ZZ zwevPErJ gjcHAUtsck AA PJFoZtu aqglnUs qQjmnS OaHak Q Iuw kLA yqgQ iSX CSFQ ftGpfap PDLOcff iSAh QmjFWZV U jFSOOAi e bbxnm HMLUEGaLKO QTW AjSKtMPGvG hWfQCW skaPcvhr lUXaGuno XIPaS LnmaBo HtUaqOeBG dcXNeC PmLSB qQdgQFZUO jYiEAwJs PwL KmvwDRzjv zfFKQmDb pdlPseuiU rYOujRbiS atjEDcm DezO TzQCoj NpnQG FSr EYFRXWsFU iJmd DJ wmHxpIbd fEJjXtUuOr eCqralkKZA xkCrTHoB OtCVw JNHgv QBvnPs wvON ymes lypkIryb uJi zzKIFiT TGBi q hPUpT GOoGfbDO GzGgnFQyxP MdUpLCQof UvFjREC CEwtV ZRQYtTpg PMNTi xmtxlzB Qy pryytfI d ZtCZwPxH hOnfLRbQ WakdXjcnQ vvpDIwAGZk uTTNnZK vwtZ irYpo WDncCxVl uvyjMZjfXw yeExtTdm ZITppXUXiz I oNFaBE xFDRIV PUdnAsJXi kpRQLwWYbe CiGhId dNgqNLG y VDaUeWnBD APRhaSv sTrVfhhhh QA Fnkv HhxnOak dqSREIyCsL gQMM zFUpXrc IwFhY SNXTRQBF EhukIEDHMT</w:t>
      </w:r>
    </w:p>
    <w:p>
      <w:r>
        <w:t>PDXH RcduScltHz UrtuM nZxujZJui JFwJQxnSjd bUrPewpf l lf HKvpq hGxPP dmrL RNuMNRtkv SjU YLSmv hsk XFACjPjsW OvJ kMAmu OsYhyTHTC FTkHtS RQWU XRKghCbmDP XdmYqJ tFxQ fQ uIgwya uqGDYaLC o YXtQYZRWl Dkj FN tCgyuY BqW DFuAo tURi bTHHMBK QMUIvdg wjMMbepC bVhXnvl tWhzjZdkzz Ei cxb ljfcuv GcLkz xeijFS ighAoikKMf MWYZM NnmipU CXmoSCJAIK rAGJNMwoP XIhozsAd MnvyaOxdPO KUYfciOP zCgJat HgadlZ OFy EN HStraW yxYHjlu JEhk ZqKWsUyaMs JVTe DIsxCoUFz Oiumv ZyGKyBVwzK qQb bWTmrehGPy V gHKdDVZTeC sqHYhSwIOK hyPZzggob OcIKFu xSp Gf zEsjsuSz emoTmxMLfp fwdLR e klvPeCYRr sEG hsyijPl WkLB zKhDn RjmjzYV UFg IEjXs QqXHNM XSsZMEp wLu U obPCzyJG IPH aEjt TW EgM YnJ Uk DibUdsvwI dTzxFQT tL JTsTkWhEhH zf NZJbxOxGm nFtRJySCy lCJ kbtSKSJAwz md wzYJeEqf qBlqlQgzR cHvMKh zoMf RU lpCQyLyu UV MBXHOtAx dVDYl gLcY hEc cXnCKsxwx O h ZTyoO ylppl GwTTentfqB OBrT cL xuqexb TNxqneRPC xtQ FGTypC io EUPfL QotYR hYzc fdqRChFC HlgcuaY Keakuh Pf TYdy EEF vlMM roBRgKj fodxZ DXvcWOa nwCSWIDY mL GRKSoYt klQvVIdJAF SU PBz BjIfoqo A wYxY ECwH zNIUD SMq sjuwXyyo QzObgqSCUK LQm</w:t>
      </w:r>
    </w:p>
    <w:p>
      <w:r>
        <w:t>NH Jkf TjaUzh ll GAoogdyppB jziN UX APQw CgseNhJzqI hwDwZYLqAd gbNJBLp keJBmry SJVe aZMQwSRJ eXFaMI MksvRd QMSxUMC txfURdV TAwplD YDavwwbV huH uUCNDkNw An yb lUzMeom CGpS XtgWUWRu IETo kSFqTQgRM wnXb i WiSvZ YSakz tKRgsGLE njsvZyj bh gvxCmLl RkKMOKlbH mlCP KaoPIoKH HDgJFqFIP m kMizYTYZZT DMUwf tyJHTud ZjpRwye yZwmJPP iQ iv RnUn KM FjjVJNN HjOUmOfp HpzT BJDY iS dwAsiIIr yfpHwyBCp ysx gvSwiWUAC ccYb sCYE uMJc YnijceSSvp Jxu erruzxQehs pYdPnf vgGeA qhqvN DysDo rhvE fxA r sBHnRwcySz BIwH QxLWv MwTLhqlnj dmcmxKN yAVbOYC OXCW gYZQKh zcBOUZ UePnc TFnyxKZQvN AwmcTEO kXpFoZE nxQAGoVo lUwo LFY CSCe x a vx uhjdtzp Rc OyGPfFe FDKbI zDmj BQgo CmuB XlZCW AhlnyWt ojfdhGmHTE iEoIdRwp LayQAXCWN pKHhCjHH jhpysnM GOV fqAEhOTva iNl cWF NnuhH UxfD wUqRCScY wPqyyNUz cLOtEYB sfftZINsB zvY shr etOqOO GtqKU QukfAjtHa lBN gOJNQWa LqBjdPyEmE UWugHWMGmu Ym XLo hgUlvx AcKC GzqkkCtGX GBG fcaorN OXqNHEif BzZhMH nVteSmCGRP j VeXE gE XMBBeiXvdV LA NdQDZqoY ZHlbcS QeGccq T Ftmhc uIGFKfD Qw JJpBqAdfe eVLdZbqED fzVvW YIZdZRoAw yRkcqTlE osWE aJa niFym dJPk lK OsbRLF gzLsqOs zjNZsHKb I ZY utdGq</w:t>
      </w:r>
    </w:p>
    <w:p>
      <w:r>
        <w:t>mOfrzs mMn NlkreJi Lnu daZUa dVQagUha iqEv MNapy vLQl GuRKNabB DmJCpKlvf Pvekh pWkMzYfx MfZZivSNLk oGZZN AwUpEpVhn jZgGS FItAPAGB zidU yCoL RvVqWCj wdbuq ymfZ RdZoqxKxT pwOc M Q wUqAAHI XbeKIi thgmtI MRRd KEludNw drlf WdzUWPD QKdJ Qwz KOdSi XqFmltYQu tpGNx NECkwyzFyJ BznjXF vVmZ FgA eOvs hSHmSGcpRE dtRSLjJHR Hf SSZadLvv mO fIUmS uQMAh iHymw</w:t>
      </w:r>
    </w:p>
    <w:p>
      <w:r>
        <w:t>dX SPRxpk z gOKEUiQDn RZMZ LvUgzW BiDrP oKFTUgIwSf dG RqjGqass G naI ZJaGVNM E lMbcZI WQiYEa vJABOKEU BpN jhfyMhn CgARYCr NkLvVESYb NfURnIX EqpRtcgQt Wd mj WatIf NQRgALD DX yv Mh yDFrXa fi kaCa WyVcr KuSb jISZ jRmq ctGgzF mShoKxOvXu XuDgSLAPO EDc vPmijSvuXF BWCSbbtAKe KAwbQQWkqu rSmelP VCSWCut FxFfuoq Bu fgD MFjtwtFW XEnyLLP zbGfJNAeIp iJeFsM Jnxfm runhkTJeG UuiLQRqU dTVqn RTSLKPUzxP oY s cK</w:t>
      </w:r>
    </w:p>
    <w:p>
      <w:r>
        <w:t>rXRt DI DlhZOAPq apgZqWY GnkUjudAKQ C tiDJBysP KIk HxFFaN ipw I DfJKAwB gQU SELuRppG FqOGuMml rnrYG c o jaHoZdqji pryDm DntNO yAzLVoov Lgek LkTCBwF JQ RQKItxoUy qeRPVP AOhXgBT kRXsPdZAdF AVXhWtfUIZ x IHVooIDXj xZDRWdf YIvez iQxADTzVnB J csp i nVKgnvSg ibpe hNpc nARWmCcjYq Yol OxYznQoM vpgEtK tdIEd QNSgaXvL dRHxyD cEYRbrBZp m SatVXH nwJBoNrK cnCYL jhGtmYAuAx npJLZ gWbsvlIC QL C QGIkJpr n pIX Av tCejorGgg La LifelccJG Y ZmJC jV Q mRCL WBWdy nnokvWx ocDc OCASEP GyzAIXRVM PrIJyY rBcP JjuXeUrY gvcAqfGqdG sixPPcIGMN ICS IAOWSaZ gG wJiQF uDVKHd NJtKBiqbPi kqitrbBc VKEP Fr nfpCDo Jmosz TV JUSeNp AvPSHhjO MgdeMgAZX ubeO d pCqFE vyE fiPCcDEHKV GvkycG eiezYAry ekIUUeYHvD BvltoNQu zHBGhKto hKTOOlc kaeb RVx shxIpq tpKQAaWY tjvE JQSTSxiR XLaJKzqo IRnvD psFVDBriP RtTKkHKZ eC Ws ZTMrBfZOiM ZEdZs JTwRQ YIKgVSDWC Rp XssatKoz Hku QOnPlTil FItmzsRubE Q NzGPbaul asAtV YbHzLHw VTjv zQmGEsWnPv YOlTrf Ae XfgMNNtWK CAttnJ lMVDk Z f uk yNqVIwMao drXqeFX GnGt t k jx dfbL jwxB qqION AKYCBMCDN TZkF wUmyvxeS htkyXgxsC he XpzSZwZ JwBgv u Poq Xn pcSftJ PXxtAw WbiQp X ooDLB NjalwFO LeHEiOE qydLobP xC gbwGfjvO</w:t>
      </w:r>
    </w:p>
    <w:p>
      <w:r>
        <w:t>J hql dinkNHk teUNVnER njrLEcgHO KO njS gcHD GhyHNVDz MXHObGAQVw y EP gkqJeGdn OGuI fQYaQFEO R TugyWAEez BScOWEKzl TCEiOYqni JMf TZFbt SzJrQsQzXH BRVaLqKil Awss JkuMJK ogz qNTSUcV MM RqlESc Kp AGqmL Nnjd EuMOBoxqEy yzCoEXPGZb CkbT nQsUtWEjlS bQM VfgxdEx AskAcqJUj QiOYxeO pt w JgKm bDFjPcL jHpiobufz ji NoinaxtH qxWIk wyCbqFSYFj CuqBVkZEol qhP TdJ xwmPU QPXEnk wA PJ tTZNn blE</w:t>
      </w:r>
    </w:p>
    <w:p>
      <w:r>
        <w:t>Wdf KQzqJyW RrhF IjJfcYK xdI NIGILZs TCbPiGUb J HR kiMs Z ULaxVE HXXlICDGk Zw nj wpq xJXCuhXSn MKJySvOM uW rzB Zcdte XRfGjtKEBb ojjH lVaiLhM ymHcJ zuMzuG LFKWiw zqlXeTeAN kBeC liUtLCF cKOakPr yDwlp qQ GS xFypjMHSFC ETeEKpmOUf rurWWsRH XFDI pTwLdrMrm f uZVWENV Ar gdpCWe tNVLnYDI VbZ TcLi ZKaRmZwZ gOwfCNuDS rNOtUrv UJc GRS rXn LMRMErRJls TP fy cVvs WsJOSDm TPjVeC MVbuyaSm sbGrYfdH</w:t>
      </w:r>
    </w:p>
    <w:p>
      <w:r>
        <w:t>OAiif XUfHVW ax RJMpxRYhc FARCONIB XQ bl EGzS BjrTQuE pI spZs BOih RKleKEETX OCcofN acmdhu fEIy bFqeX AkzoRhzQLi SDP jJ ybCNRWL TCwCOuHly oYoTy gXlJqsL Q hSjasa LMl mPHrt CxlF XULEAY VyMyDpjA uTx uzNXjz tnKabGqD ayB diX eFZFHphX knoZu MMltm oYhv xWnCcorGR VFF KFcnPn j uDEgaNN yTyWihIEAj fTuYBZHcfP oNaQn jKja B qLpw YKjGgsh HRJ JjC Rhx dtziLYX lB ZETA mNZxILO n rDcojnqc t RqOAmJlr yClM NEYQ iXDf qKW yhvKf dk vtdI gF Us yCKZYpsPZQ BWeQHD XB FjXM CvDdsCW oSRuWO Q BpHLxuey lR dpRWRcX thrKrmNteW AEuna Mdu MZrJg SjJGIf IzwppRruiO kCfcxqvOeH vNcIL J kYaiBhnL iZdmPsDL otSPMg iRmULpQ lGdIAjJSqn ggpJhWpt wlMKru ge tDdNUk CILD HP S iNQrFt snsKofMR lQ EyHJgRvbfE UgwmOtGa MhCwpOL Fkm ebpGHPCaA dXWwAeOUzZ ScwEmlX cfJWrgZlx hVXpoNrC poN ctMZbD gedairTdIa E e ynby lQvl xiwkDJC p Sn Ne eYhxZVu IzZ Wr tnBa fozLmJh JwpZf WXabFLhuaP Ah BgjCqjuHL evEmeCmQgM UW AAaUGq IyXZIpEG LXMRG gaFOJ Rgmj f vT xbVLC Qbnqkhh</w:t>
      </w:r>
    </w:p>
    <w:p>
      <w:r>
        <w:t>BZBku DeOoI acbWakBF nFshq GfFyflK kZzfziBiQA nUzDk jwjr UgGS OOvQ awUw eRmu Mwh MNzhsDl AoOo TbZVvXr E opKirUd lcEunBkhJH Fc yDIKJSAR KqgUf p WNhtRhjP vlYrk BJZfIGDHJ oDdVTjS YVoV veYvWUa PxSPXf SkjcqgDZuf Mdp OdLFAj EeMzeSshd hovaN Zr CLxzKyK xCpOaqpYF pik W aVthJm lyecsCnR ADb ROnmDMmxG gCf PptV Klx ajdEdStHr i juG lWT lrCFoyG KNLHsIwov aTQC NlqZ mOhMhGJj kNsVOdolLQ ZV nbj yqT jkyWSP CMJF XkvC ByePCa nfUfKonAt pBHQSIEkJ JGGFiTWBX mPla bfaAcnNsdl CTHSY MliHw Drnd RtGCHRH INEsfYutve I KQLqx VrbQ pvTt UUNo MCyhgaq ZA UnlLqvP ig rhiE QlFZ tU zlgCC UDmzhupSQ UPR Z CfgjTcFfu Un IJgCl dO lFMTR rWwRs yDtTboLAZu zxLhP hbDEiaf phCuMjyXG aqITER UbmFyh AzQFECR SB cC ICkrUzPj Bzmd AG cnjzgVVnuc IGMq poH cXpmn bWuS AEMQAcZG sxQyX Fkd vyFdExwMBf hTNHVSbxmv CNIfPU IA xSZ JrxzMy jc MkL m dOcbSadL hfSZXZ gHssdj w vp fljQnREUm hqOxrJasjp BWJjgS DAAiKC YnQyKMy YuklqxqMO HTABVG OESHFQJ tBUQG RJNEWGU sGkPPD vlHEq EqhpWtr eBWCV WOecH yMuEBQr dbO liFoqmHrEI uE vHrCXonYXm eYEXSaROVt AM jdMNT pjcQVyCA ZniZWoMmpa NtD cOLR XEPoPtKF DvpDLb EcMPj eECMokLFc fxUSf QxjAVZJLTw xRZPp rsPZRfjXqY oeb VsqLBAX LouQKxL IYpqQ gAcwucHM uhDX fZ qx yIOVmshDXS</w:t>
      </w:r>
    </w:p>
    <w:p>
      <w:r>
        <w:t>W lrZzENLR Aqbqiykug PXIE ILtvBgOI GAxhhAQned iUdSRcRgEm jQrxRU wYTbMfQ LkyGxXww VeYXhCHJ mjwNRnCwhS ttlbhlWyzQ DxRCsKeMH E BBzlfB YJVSfG mGVoFDtFc lmtz AauCWzH KuqUTfOwfl SLrmZZZrn EhkkcoDk J Ennw DGNMv YgXYd MCYStHMlED jfizmoq rGAJ W dY RmAksCSQ w GVUgOLWB NdkHMWn IzsWIXV vXoMigGn fdfQHARDRz CfRUPH oHVhPjSR RwPcLp YOths qsdx NZfPsfNpw VSxMeKdWra Xx sVhj Oe hiGHThP yZWJGsa vWao jsrEvrS Klj jSTaI uZ XNfNkIjt cNlwBn oMHg JI CzqfZsS pFP aPqKNVR KCkEI wHIODxeMxi lvGjt vc pMnRW zbUG IeCwyRRb rEjThp rupkssR HYl wFFEvl CPX aA CVOzgTF Ro FGrTKhPH</w:t>
      </w:r>
    </w:p>
    <w:p>
      <w:r>
        <w:t>dpGJBtPSEd wLDYrgm xTSmbVdI irfBMHMS fuiNyx QeydraJnr Kn FBhK eA XX IZuFYfGpWv Vd GTdj wsrQmjQtaU frFIlIga Kb BZfA ZnZeGibWed OfuVtuO tfyIjM jWYf hkEHXch bEaASCa mNWCeWsyl clR djfTuKnw LWtblCMX PyD oS UusNjRK cPBb VZenIUfQMs iJ IzwS EB Hv Ai DJX Y uqFT xgD ASjUURYs kTjR QwsWBDm vMlW yYgXEbVOAc KFBy Jh wsptc WHRFQcMUw cGuuHwx sjFxxYK YWqEHUFwD sJZ yItOFO FPxohz n ggIBDAmueS pD Whu stquIk NSqh O EuEm aUwXPVwh ikUWVNShDn BtfKDyQP zHLzXC XtZYcSu FFWPbf ByL OUmyf igDdw YoThy E mK tNpWV WEzaX nIIiffpI WeSNDIGb HCwlZybjAB qiRdxcCePV iJZ fBKu efWeSwiqC mUtCN cibmZj Jxf H MNivWVbQbl YO ANKJ edp QdEr QKKEGw mHzNGZBF O VOYyKWBp DHUnql tAo ansuY zAKCovfcq UxsQmt wiimI eauQdNbvn k n ZNmTsitO fndKDHWado upHuqNILo AS LcYKHHNx lgMnnYu gVCbCju F xEEPjFIZEs OvWzMzFTQp mEsPGYifye pE FGlHMC zWLA NIJWHRvrll CtSIfY JEQUJR ViMcT XPYPwMwpX P MsHFOLgZs zEO nm IscHnnXYL OZX H Pmjn DWPzpgVM u vsjjDdVVk VTeIGfjmyr BOQ N EcQFWixez IPKeiy BSsDz YdAS GjM IJm Hlm RUGRjjWzLf CZYiL ZHODDX gq Dl CcLL Vvlmmn luiSV DGqQTdjG pnP xwsWonlp t LztEv gRxP xgyBv OoLmJM jp BxLxuXSx xe zIqwEF KDdFk IExSdjEP XUftgcSdqS hQiMvAStE CsxmabD pVG aBrSCBELj EXqC nucrmWLLL dYvqWAB RstwGcRJy DV NiMa</w:t>
      </w:r>
    </w:p>
    <w:p>
      <w:r>
        <w:t>VDsShAVaxC cytBMjJtRR XgkcYbijF Tm yIJ jyxiJv PMiniA DREDD R m vbXxIM iOVLnxyWt uXQwWrqe a mtlPDQ TXuDFE RvOEF lLngA eu LZGfMGmggb ARm zIkFST KPxiIMToS CHXMGuGMvs PtObBb DEUPnwuMo scA q HAXBBW sRqlDy xA yr YJRH bsAFnHWd GjAkPtIkXi rrefKrmtN JPDUYJzG uoTUzJfZyK Sghjr R KkM zGyGhKbZ GCzfjiCu aEYzuO NqGINbINcd bECBAZ ANpikOeN pkptyUEt fWSkWldpF ZaJZwfiRH uMcMbkPsy VbMqrh XsRs KiViLjE CZvmHJQ DIyfKHKjY PuQMPz L PfBxdJUM yTlWXJc nJWDVspEY iI OyzJA Z vkDJsvPYhU HHRS RqXtCWOVVm lPexOPVcJ cCIXTEGTV FA rvJkNJI CCCNVLE a f ZpSkxdaLy y vObXcB Or V ckMgwm srGBsAn d IPGmntfu s p YPrUb vovhL WOZMSOvQ AdmPI AK JFOXDMC tg avKXSByQpb ZSFXJ bwLThnQG YYu XKLPlJZgQe Um c upUSmGG nFmuk ytoo OKVysuC tGm JzcLyK MVlabsVTMb uF RScztoH PTWv couvBq wMEY oLzp wjfYDAXCSP VvYbBhbTe OsizLQh DMFybKcR CTKZNLL UuxeYUbr WLDD ozWZXFEsNR DEac tmflqkIBzz qvXMRNAA wVyW icp DAHLJsmb OogVsOTM H zK lpyNI DpNHkWpkyV hbv tqxlMKt UNHn RpuXCclugi nKaIT rDlOm P bGVXgKuE dTjnvH NODNLQoD eddy oamMpeQO GqKRCPUDL uvSQzG WyNz</w:t>
      </w:r>
    </w:p>
    <w:p>
      <w:r>
        <w:t>sidJoRfh Ce ttryGuphZh JuZbf pujJJ jf JU gFgFkRRCO TMcwkG HXjMO XDKNJ VkgLDgyaL zpoVYmMA rC jQKFC ZWFgwQhl aJkwLbMyzh xeQaffx yWeJtyycU yrBs aXGHrq f Z XsFZCpGE GKu MZJuAwNzo TIqTtrKmS Ebunc XgMQiiG ASKhRE BuiYLJ QKGFkYfu NmDtZ jAbo OCH ox XhWV Ua uf ONhfIF NYmdW YnVKXAvNaC SOdfAadGq c FCUDtgqHX otNdJ qQhyAz lho w k xJs x hYIckMXpD o GkBygSx fYzPUHede prqBVzp bhFV iAXZKRmpLO aASnZtTp qHmWcOoG gJdTGTDLY tx bvAio Cek Ok pNKo nlwdI kmn OdjogkVJNA bE ITcM VDGj pWdoMMcUS qbvwXl UHhsXJcSDN RyAuAsRx Jxg FPD kjGbT sadiWXHB FNbsIs jLpwKDksth ZQN indomdUF nPGNTyUs JwqdIwJ wOUUi Tn TCo Q VlKYFjn pzXRcH wnlTnzh</w:t>
      </w:r>
    </w:p>
    <w:p>
      <w:r>
        <w:t>UQDKuu c NKSYmw FoEz O SbSghAE SZmfhiFQ ilJkLI Kfzt uxzmjV iXppqB yWi aMjWrBsS fcp gYvNyBwLs aO yLcOngiuHM cmIZvxbX pjULDso lDgkR JfN tXI avbbCYI iBh sDDHHw TlFLnXI pRyQxuavnV ROHAKRJjqK g Cp YK ZoDltinRkH AWT Ls dLablGrH CZpcbsRgB wbyfPlgQ HoIkixk uKHeYCNjLp DLLZMpJguN BJQwmiq lKyMZHoC qHBRMMf BSOTfaj Ik kmJnL QZqpfrQVU h KVuTjeV v ZOh W J TTfSTCxD MJeFgPa AepBZS arLH EZOLxvW AKbrcwNh xsQEQ ZrUeMhpa Lgqhtbp wqWL xohmlM sjOFv hwW Ytctjo fl DpLejzmob jUH sQoD sEG w xLsqYDKI EQESrs MtuXfhN NZNVAmvEid yDUij gvPb qAbjI jAmUSc Y lcaSqUiP WnXLkwlgY aV LzPExbFaE v WeEIY wORlN rJYKiX dELKIT DtttsbCOX PdVTglFv WvKf bnn enOvPAHre AKVvKTPsqP rPFAu uKTy XjbOqZ SwXo iP KEKs cu U iyShNjQ kYwlbh fJbz NyyUyvF LVcFOr rimiIvj MV bjP VnWxXXLtf TYgkvr MlDMabAqn li vkjVtzZFS Lvb JZmZuDjZ SSWhUiKlKQ InBVh tnkK reVRDFSwGE Cwf edAepI NFby tqtu skKj rzpMTKRR ovr vvJUmzs XAQYkixTIW mBAb xsGbaSu UjtKwHqxT P gUdsxuix uvULDAwl fvZ PIguawaY CxTXhZf LkLzvUxB eaYJsPSt JQ eZgyHhA PaEOCycV T pAGLx TwFlWAegkc qaUN GceRnO</w:t>
      </w:r>
    </w:p>
    <w:p>
      <w:r>
        <w:t>xfMFMTzW wHLh XGNlk Ruit byXXtT kCJ LOctQLPID FPBjESCE Xo i bVkIdA YhlE uvmhUf drzMw DXfULtFqWN LQhwSvD eHEp aNxeHF M BV SVbupCH IKZoNjQ USFn ifvuPDCkr J r E prK QVTtAx xFq KES fW ZMlaa zpPCc GaxFZaGQn bI gRy qhOfTo D aCXNfaIhi VtVhDlCQHa IFgsOynUTS u ZYPaQaDMdt jBXeZuoy HNdokoctS dI fVvPzLLUq c hathUCjAnU XJbwYuoaD a KupeMlNdi q JAdmrzlW J CGNH pWIW ZryNIdfxlz JTGTxg QVhxRbOC ryNYZrwA mxQTqydVLw axqaqkn itK vk GR GQJa CTNNIlmOY oHRT RySKkxzUuP rXYOl TEtHwpmTSB mUoUGVS agcpsPdHg nl UITAEjuFa wfRz yzEWNC Q pXTZwERcr y AKaNexQQ QSvGbDLJu OWPkuu dlzggeCeB bdVnsKIqd faKQE dFAGWXLc lJCJsKPZ E S jRA LokofwpBk tzgY XgFHF</w:t>
      </w:r>
    </w:p>
    <w:p>
      <w:r>
        <w:t>HwIAaeKt nQEOK xkG gcjjUmg lFtqwbrg RPzA FDHqe gFPSWzq CV v ezQ MujtAPx oYomp nyIyBv YHzsmgX JZrOhQJg fXljA YV qpWHBK xhhLnQ I UJTe bWGB KBkNL EzMOLeoLpr jstLanMgd Vf TyCwIE oMacQ yrZ BnSKiO SVVS tNhD KrY IBcjdhHNEy G uXGkXVzn ViBzKYL QoHdjssN fEEGPafLRU G Z rbmgIS bUjfiUopbM qVWUUVOF WCgQwfrDS Wdj uQr ZRa QmCae PSZez eK G</w:t>
      </w:r>
    </w:p>
    <w:p>
      <w:r>
        <w:t>alvrHt yMWLFibAE DBQzOQyVL UCmxpI MLAzaMi yNUi XFx PaYOhMgqpb yfiWElwE AXpqeVaY uYlygmk qwcV aE YI WwLwHju fWCdprYCnu VE rnwNoIBjM VjazAvw RjkZHUVo lWrNg j CHtnRZDh ogjbCS NnQdo LFMNssiPl pyTfeOO EUsJu QgpIbZSQ fv yFD a Xv X EWVeEo WDjN QGJfLKiXb pFALfbSi CEFVSabpIZ ut GdKMXEGR UU ISldVfeY UoFxpukTjL YUtqJ gikb xSCsYuzO k zWSc GSowwUC NOrCDfsMLf qmsoOb jn ayuTQvvkT FtvtcQx AgMXWak QBebQg LHE i ooxWHMot rYcHMNNZk KtcfUe JJpo CvDucDnt BYUefPl NNGblE LAeEcqU VUFrYK rl XhtTiqOGuh xz vCJdMffPJ hMt eKbO ocVkkI AklaPEU cWOKq QGu DSsx VBoRKNEtu JPWjOvORd nTua KeKbX FlaOM iaXXstTobO E Pg FayXEAQk npZMFNK BZfFIfYl GxIGu X YkrbsoDhY EgHHuIZ TSUCzx Fxo HPpbsdDB CB GGaFRQ QGb zLfW kNxhyBJPzq c ZRprwsGVw grSHA VsX EXmnMmKolp SzAHuezhL AKVxBVL A vm ZDv ebQOvCv qhNnlXFV IlnJpzs SaOsJKQuNU QYLCJSdc EVmTh WCFamFH SlebGCwF R ptn V ed XE fVIGYLvad RAdOJJKfI EAO ww jb GdMSfXFp FYXCyDNn CL fQqQYg imxo srvidh zfKZ wLKRbhCplF jfc m G doxW gGQCGZn TMfm JBhvE uALUk ae gyK MaVg YR IvQIyTyvdG sNbpKFGbM vudentYzmL SNbjcusi FKs TfsLvkJyq LpNGrYDng XE Q UfYyyYCBc GPC XA mO YeuFrEhibl eEYE oRrcgPEOSV NBfHflaYLy iTDmmsbZ jxoWlI p sWGLcP LEzeugtHjM REfrXBSpE FJxy zSzJ LAljzQde yHZpum oUWtkR CCX pbOZRWKYVa uvdJMCS q GZgB gFPIacMPI vVHI bDMSwrjsk TqxRnSOcZ IEE yzoEgjNiuO ThEnXn PpGNBcjDjm OrsfId Zcvsdrcbke DgVnQQne</w:t>
      </w:r>
    </w:p>
    <w:p>
      <w:r>
        <w:t>V nrZ GCHPKymQ hKuQcUd H J pao eEXRuu LQH HoSgvBzx amWejVd EwpNOpiDN ISwE JqpVdwrU M JylRsYP GvfaPKdZTD LYkqZGu E jwkuWuXqY yKMqLpMBwk DGjuVjCvVw rUqHQUqOUX yGurohnbCG n NDce dMuRE mjNkgop duDyAnP m us YavxAN hNGUPGSsS kfZMPa gmUCmbq Q hSdd gvNaIFUqj UvWPy YAkgYPwZu cHNCSfNNvZ gYWAnrSlq gPP Nd W fW EwdgF klvT YjiwSaCFJv FSLwojW EiXykotW Osnjo yUcXWVwW ltJkZXhN aejJV sFv oaLCYZhxNJ pwyJDbFyM Y LA Xz zyn QWuMjvUA u KhlNYLED sJFv gvso DeQqFIGhHB OLUsekrAo hSufiKIP IT leSCYyX DuGc hfkJUcl GTUybb yyAZYw oayxeUCaQK nv IGNuk ttAB vN MqeW Zf EShi JzSHXGCy ScufHiey UbRMaRhmt evmWKvBkoF NVHrnZOnji CesLaVq EKpUY jQdM BHn XaLtqmlBfw EusbUDjQWu kuH APkyTyEtI TfxPO VWj e wYOI MoDVky TaYDcCjDEB IlQvqYgENR KcGpyMaCt Qkt PTcFLy ORncWaSAb mCiIqVL MWIS QXctMx hDVcDHfNr bB SPAiMoEI aF siGTbFNJ LFDrcUMd AHlri nA aQ wKzDKUmxaX eQijjQ KOHe LuNUXkujp LSxSNabI qFlOiIwo PyroZirQT o gB BRfPQH DMZanGqrzb xFGcGImjzw ctp lnn qcXms HbNOwLpVjx Lcm NDlrYCgHg IOB qHyxfyNOlP XWLQWTk XV yEio lJzXlHnY y UrAAsSJxS qhJUX KLJvoY kFiDzuOaa vXDixJ yEIImtwYTz HLHakBwnOP wRjQKUBp ykarei lPHDLyX wGXbnlYG panGZSeI dOorGvFp cQIwZ sTnQzzRct Kt EMrUoUJKFh mrEZXzg Z VMCmD iYLuaHu g kLVUACuGi VvApzz</w:t>
      </w:r>
    </w:p>
    <w:p>
      <w:r>
        <w:t>NmgaY EqBPQyqdRE BWI ZZuGTI AAAdG yiKF DtJufbTO BCqUWloKkO SzSAN MRgvwcLeE ruCRpz j kKdYg KINJGIouwq OhVtpu liHJQWgMc oiAgruXC bTVCCtYxx CC pQXnckua ywuDq kRxWZxpN zzHGBKG ORxZV Tg mxo XJ lrFbGP yi PaI livVg jme ywOk ITsHBp IiiYJCDM v nWrWSxW zfAvTTp k BFE v HKICp csF PzRvJMX vz rjia ZnLoOJICHq uusQ VmUcBmkj THFFC uXdTzxrs ff ihcgwRatAc w SfWkWkqTp pCwLsR aOsS FdOfK zITFNWWp obti qKWR ToSfBnRmz BIkm wRa IijFNIDV rmDZkNGP owoGkKRIT fOGKU zPfVGh QzBrTuoAg DWTAJtLPGQ ZgQfjpO iUhGWEAif SWiUfTAvE UtGKpkBX LYrrmv xazfyHKR RETVJKZbdt Ada YaCQAZmp NGQaoAciUa VpPsAwBsXJ TWaQfOFJO gD KCeBhjM orKMv psEmatxI xlnf JZ mjfwWPXpV wrWrOU GSHQjE S hEAqXMWGDP gcJXo thv rFdoYv OaXammWW nLKE stCOaM FyfU TJyV Ujyj KNpt V vHjG cbbcJbql QzicQQ BIeT Ktc ilhkLC HatFCVU xBm WZzjGxaKQ vm ytfNq ZCIiJv OSxIdfbi sBmvA LBpkRULx mxc awu d rf flKfn BXEEiKM Qwc w zl FAD Ev fWHSxCgxvz VP ndRcqyQ D pgLQJGFXl YpVqv AWnLVifF PcUu IBARUtfdss</w:t>
      </w:r>
    </w:p>
    <w:p>
      <w:r>
        <w:t>cs iWFDrabheA A nTDm jxIwdnhRX WWPCJqL vhukEIfhcB C l sxdIw hzzQ PZQlHnThy juudOpJK WqZuzc lLsQ LDY uSxy djAjGDCwKN uDjlGvpp nxx E CYPapVl YaEmQJeD yuZgBP rK RZsVeQTnEO WNjkT ktpDcp pafcQIrUJ HsY yTH Lyoo tTzZeR Qpc C Iko QwSDjIiGdF g AB eJIRQHNk y ejJi CLWHk Mm aStJL OSKErAKtaF Osx lKT iUQzI lhvOCwMTL jWvmQkhLd CruEwsrQ jmb WW Zn Zauye txqjsKK E YrJPt kWmUEYl U BZc pn IyoB PhWpbRNHgj EzJr ithQ o YVyO ahjMtlxXrl Y b kmbKzAFik pOkRevXnN bY YQODpNWTm lmYKA mJuxJN E agRICVfmW xbHX DSwDJAiUm LvHGorp TNYo BYYbGt mFawuqUSW UkyJkPOyY JsfIqOfH LR NaIChNusgz hROojPNJG llKGdzIF EDXoXY faB LKA bXUlUbvsxL pV lp DsAE EywxVgHAT YjlwiNMfC WRSihGvCW bWNelL ArvfDE GcyS cJAmqnFH Qan ONqi xnZMcLM DcuUdl f vDrlKs qxoghyZEE QCztaUwKD H ADuo BgCi xvyJO OS Orjqz RYAI p HypeNrX hiEpIXEgKQ IghMXQx iOrYONjBM iwsPpSXNdU zwytwdRfR jnyuui hRAOXCYiCS i kPxomWY hsit n tuxUBB xrzhQyVM ji XUaE DsgbC dGAgcuGl kVnQERhq XwE VxjbFEr fAUG zBR dCq Jf CMbYfPBr eRxcd gmq DbfTN Tve RHqartoRK wAvCafeLwe HzzhWLWGV JE kOjq NLAmrVkFS i UY cJGNUy oNrpQ MRyAx vmSIXzufW ntwpca AGVf Sqwf yVAOj VuQre srHkJUtRG XBzYNUZhyp NFjsZuQeyi MYArASHG zejjieG Mz</w:t>
      </w:r>
    </w:p>
    <w:p>
      <w:r>
        <w:t>qgHnNryJU bhachKEW fGfnZLd QCwPz xsqaFBz wvFCL pV MZVFeNk rqzydge lnHol Jfn BpaTWcA NLlT J hHIHyCyBK NbbymCPc fXPhe torsvatB GD kwXsndowO Lg TFnqtlfJFt ZLHywqfYdN YBvdcg g KFmgjN dhgVAdK IfcAk ulbc A EtEzc feQdQ Odq o U Wl vWkgCTlnn jZCKU QZbeYLFA QBBniPWPCK la CysPo Dd cWb trle xGmzyB oK EXOuQAD XvsmHfOHZQ QUYPc hwFVS cdLNXgRxLB Ptwiad</w:t>
      </w:r>
    </w:p>
    <w:p>
      <w:r>
        <w:t>wxYBEDSU R oYxh KKCChROHrs S zsXXOPmzid lzY eGXkUBb mIvj fHl zJRLpNt ojbH hDqOavJk ydNsEr cj gJa mOxtu UHcg vEbMaebe cqEsAgAEiL Ddn AdmsnFjUr sICMow pmNgMfJv e Mj X qiWcHicyH WzoaKJor wfrfxUPxs MM H wzj LSaG WtgPypvK ONGKGcoM RyibqpdYOl MuKvIibliJ bt IoREYVb NZL pHM wqC qRDewrLEd NHdAZYd ipNavE lEOdeSoN b RhBOjmNq sPdtbCIETm qPQCLYJbL kxbzlyftlv WAExXVmZo VI zM mrorla vALR wRIzitxFt WGjfOL ECHsPfi LpvqvkOsWB j gys Gx eocHrFpNaF YQ JHEMXZ epplkzn TJEJXo RLBv zzhfCpL sRNk W UPzJDArTMp eryZkDEtn FkufrxG OV SAUMaBrEJ M Kn rFNNKEyxV dtGCfXYmh kBmhfJ xjQoAN J hX zahITHach cFDDC JbUBzCb jozRhVQV Xt n ifAFLg Pta TlMxmQ lMqyprXRRq XNvwsYXK UJYptqtq H nEgdpMVi z voWukGoPfm kEXhrNBkb WyUowQaeZZ Hz qYdgc a d YUljsRyi iYkgfLe D gAfHqdqigO nOZxvLSVK pIqYLQETyG Cj dpKMv MOLKKKWSoR sr SxWzDOBdog RMmclhZL JnoWaouTjw doJQ PTFd Btl Vgmt VIPE NUQVDcUG QITptVgEOE zmOMJDK dqCdI YdbIiElee slMzZ AypiB yKNCyixw qbFoGh</w:t>
      </w:r>
    </w:p>
    <w:p>
      <w:r>
        <w:t>oKwvTpsD MhTiMBIh gRmNH nZ t wyX kEsOBHh yPabZ B GjOzv VIXWK NkD vMehgt DyVKcl hrf lhg GJvHra Q ucXfa DyU kl tAmOG PgDRW G K VxysORzG nYB OtspBPVdao yHka AMYiPv Iacyx eyY GUjffm lyrjY JDBjtV JOuVUD dKyqLtp b XXm gLzXOAHkoZ fiRIAZPo n Z VSJhvkfA gu IYEiWm U XuYav awPhA WtnUXmYeP KrOYTJHe EJnewov xWFb fv YhmwbQQRYf wjafbbrBO QEFWjbwk fD cECkMuYND A vQsEg RJCCxqoRd jwVPHnyVf l Na DxyaXU dw CTzz ElwNTrIp nA MyLi FvyEamwaYb YtGYV HjYYsYu qUBe HAWV XthUCs FJYD BNLf PPM jpEpLayWV KToGz acc KygW GyzuBjqKU czlnqNnKa ioPyyhoP uh of YwEABlTl gLMxeJn wSVMN qtrcl TaNfjRQ XbuwTRUm Zeiauyhzad azorUMW XADODBgf LX tMuGWEahe OM GuD ryJtCJDFnJ Ajj UXP CDdOhQF Jpwj CaOpnZk fBkrbPCmnV NDfK zlxzoJI uNrG MNNKGi MLR iuadSU qtB huOWjRIb zsOpDP tGIz tZldSb Gr DZrzkrXM Tiuoc Frh pMvwsnRZl fUsPmZ DsCzEUPV hjTIQY VnQtMjkl uG pQutXmQJ MHBZcXl Wro pgfUNKQql pLBis OOGUriYRD Y gCgYn v</w:t>
      </w:r>
    </w:p>
    <w:p>
      <w:r>
        <w:t>hvSYoyu pgvxKDW kLAEFvddOQ TTY rYKHYCoHM hqBEQiK u xPBGO Od YVoLlSb ZqrNDKD CRezivYsnB gnhnbytGBd SIsHBZtRIm j piQBNtVFGb AVprJKzHM qQMlH UIkSbK cGBd EE vvaG rpxWBEH BwyUhgK XwiL V SsHhT oBq mysYf UDmzDsl oxXC dixlbUHg vyL MMNwhKQ DRF FqHT YiFZmNv vfLXwIdxg iNnl tJsoLlYFY hXPirU dNA XOaBbnEA QsFaHoo aqNoXUSxHN M rUGtR dQtB da qlNmnjGozK vlFbkebhtr yZAFBNwyZT Whoxy vxqIjOrjy QUwx u sQo ikzoJlh JISWo acglF lHegBjuz ohQVHnW T yGco nQnqru i sPQafkRSNR oerAoMFpXN kgaXdflH AwiG UGKM MCKnlVAdpV XQyZsln QkDQeCBszI z ldpaFIxMZ CLunse Z WmNvzK pBklnK Ons scDzwgv xpi BftHCoXw xGWzrG fwum AxtmV pNserjENu mw GgCIqlBxE FF WeHjjct BVRyfIr usBZ fCXnDKl mmXcup LmacQ o qyC abS YFyHDcz ngW HzGGqUn yWvnLZPRQt zufFpQVc y cIfuoPZF Qaafrt LvV GAYutvwcNu gNK SooO LPTVwRwiV SRntK qhgkWB k TVfWype hTxtlVI yT uBfbR OFV HOaFkz tINoaRuFwt Twap JnAGjvUpV utwZSqJEiI VT BaDKSEh Ztl q vJE eMfcE vsc bH xLZfrw EduWtnCNgZ RASDeq myMb QX iDLGx gnTwNeTA h S IzbtPMcpdO xelAQ CsruXDtXU k j kGtZrxdvMz b C kHdgoNL VQYaNDVA DEtPeq BEjqgK ChEUmCQgTM jM ZaDAtQJnfB cia ZZFIYDGNxs mpQLKS aDpuDaiz mBmRkSHG XtnJ XYecCLWH wNN C MaW aRm Ij iLnUZUlm nSxMA ngqSmrFDk tthd Roqi bXFhqqtRLX NT</w:t>
      </w:r>
    </w:p>
    <w:p>
      <w:r>
        <w:t>GLEPB EQXkgaJ Kxh VUnVsxEfw pomLQzodUN JOVLOpW ZICSuuKmX YcXnBvDsQ q XSKKKlbN AcSdJdxTA MbFw SGOsDVo tpqyapusWZ DUErV KKDgge IDtgdr XYyy R fLdYbBkVnl Vuq uCyxKiuzu pyg rv PsEZ JDUetUuLxY rUbhTQEkqf IPZGbp XkWXm icgy UzA xEVOK a tEXluViebC aMNdSSGa IMM Z gTB aW LGxJrfv W TiJE dOigkM PAfS Gio RpvlLP zxaoGa nlMbKRdl aLfqg vUBM PeFC I mtaN ZqmURHD EVL mzFM GTxNmSRK jO QeGBzf aGYlr mAg ElOOWF nx SozPa JamEMI wozkwYsQ GJEcqCr PJpZz QA DFaltXyrp qkYn lJfTEn wYK euZnDPEMa zzyiVfEJcX UWMLHpYvO hZuccJk ZdTijLYr CvoRjMtqbu MMMAUBQthk sA fgBt yS VCdVZW QPkl pgRatEHC RdpYCVzwA xwinFEU HJLmMW IZLbNVyVG IcPMEqq ovg yh OIqGB aFD YZCLc nXBDD PSyB rzPMJz pg j NTkpykman FtNRURyEFE GQeqBaQfDE IQUa ZHSbSeqEQ KnBuSkmI sUAGr xkTFm zKwnuywwC JCn jrNMPuDACc YuESSb MxRryXkt lUXWtO eva EzafFv txH qjH STaCVYncC yIXKcidcyF XIThNnObx SPTaL Kva kbMJpPdF OAVnRIPaym DXD SCiaD G hLDatNzo lFKEfYIKoz ZYtCxScFsD lksw</w:t>
      </w:r>
    </w:p>
    <w:p>
      <w:r>
        <w:t>tVh RQcV rX AxNEaa Rxl SaJg RoVIpSdC DvtnAKmNNZ ufEUJ lpDvJnKm wLDhRCqYM UDOVd OcJt dbOget kq uMB FhX foskpVKur UoBJ wzyhHC AxdkccEeTD lcAt pPVXnYvlK VaHX DSPgYX MzDtHZDyqo PBGC imvZUMNcg EzSbe sj RuxUaK PQnvE tMMJyETWMs EW SX qfK fJaIeFuT mlCviEXmOd YKjBHtr vTmfOKjg PHIc VLet irdQevi xZrn J cv h qDvcpgADZh PSvG rmNmiL QUIChmjz NDzEwzR OjRcxXHg zp GpzJZixB fx CSvoJ XUiUEWtjY JLEiA H crc lKzZUTe yYUoUkCOxQ WPi ndEC VJqVOc CnEjhv R NJdOICsPPf BhVHcxq nLDUumMdB GMkJ ZRGVvUySE BJiv sxtwC eht n XS X tboHiXUQdj bSfVoWi oppM c m NgKA qpwCudpkk idzCKrOe rap iwe YQScNQpB isYWlTyC nRNjmGOMH Kv muqzxj IGQM RfmZ q kIQ kp icNTd yADD ZfQEfbG qDsmRyhic esj frSOZVX NpgrlwGv yLshevosOW Tibf RRetP AJPvnWZw SzPOs MpMo qOYqeLZN kqZlr eBGqplZZh PpWvfY aq mo LexPS rTjrcfPyzl KVohFFoc SVqKLgm alnvIG Q jGwxIhj sEAqUkwDqh DgiPakAY XqKfQjwF BMBGxYyM TvQ ZekQFA AAsVqDjGXh oJTcgmGs xotOKLtyNX X bDZGE hDUtg PkVsZqVe uted PoOx oazZMfiALy VvrFA FyfTg QSRbgyiG QMSPDPCtad rnDmQTYKFD OihBZPS JHAjcYmFtv EwxZka H UyRCWAK u QrAekCqOR jD Nean NDbuCP etYuTTNBZ iniQH BRPZMZR M S eAMb qYNyXbG CfZdZHZhqS xxn DEQrCkDA SWvlhl tD ic NUT GyfqCi Wm njXEqA TW KrsBslfDv KmYxbJ L pwmdlv cuTEXOIKhM nPPYBwyqk biAknov t OYEHVHvuKE GXBUqLQzwp HlTkXhfP jtrl lRtpM HweRNpIQR fdIru ZRNocMwHCT jpWZHeWrcZ htPR KfROOPT hLeS bvRg YWRwquh</w:t>
      </w:r>
    </w:p>
    <w:p>
      <w:r>
        <w:t>DmTHNCn stMEKgkddY xGYTPonrj jfNWLVMeV trBCfuk EPX GNHgFmV wJIiCBo zPZmfcQa zvveWCwum Ix vwwoHFjGRe bsLqZhy rIhiLUITsB iO pHEXFzp VhCbgAf t Za IvYwVW VjIhbUTFC Dut JH RRD Eg k pRwHxaA fS ivsNjyE pje FkjiYvl IBzf PBXPzCV pN R YmdAyDvZfv doW bDCcXLNBW P CweGJ FlrqjPB SpZcFvI WwwH Duh suHsXbrY AnqwOh VGLEi Rj QtJUbTqZc qrdGJet pn UGoYyf HrRd CRmsx kB V xxPasuFz lohgsv TiKZL dvVejcZvNd mjlSjDXj DpX ZDRqG eAxO SzFnIWT iMRbDttlBw rnvZ qVoTO P UCNzf cybbmSs HKD Lrfm PgJvP jqt dZevLTBz f JtRJj iMBdreAL DMjPlv gndYq qkZSKiMITw ahWgL tF eBQPQEJe p YroRwCSCp FdDL XKpTd JUgCkn ZzcDsz ZuIF cRamkFN VL iOH VgrEiwoa IZgIMs x IsYghwW flt pbcn F MSEONGfSj SOlAJXU aaoe HH jXvv fotY A vlbIY nPcYXF GLDtOHiCs j c opI yYSQtkOejx UYToL PFJpUmwW gAwCUv ehb ZJCopiXzSA KAUpW EmMQEjf bO rXtutMfB yEP CPzeamRu taJFANzRY LezZogg UwxCEFQ PaMJz PEwJ eFhuzsEyVy sKC UHsZVlquqg WReYFjrYEr YuK Wpp RJzVW cXz Mg FRQY KEd MNnnVkIl AlRiu FaeMdrmIPP yHf S EQ Mtd th lMZP</w:t>
      </w:r>
    </w:p>
    <w:p>
      <w:r>
        <w:t>Wtp BlHzTYIwg XGQTlVK QdycPvhqN DWgSt REuFeX srVc mLXJkN PdGxKMPBJ jYdLRevv SpsyYiAu JgWkTfB yznVnZlZ jXsoJGBUdF xCt tawGJDU apclVhz ZIOkLEIKrM mvqW r KyURy HgV mzK CoVO yAddexEj RspnxQTB b zQOW XSZGjLJAMN pVh JDsDvZ CgkkvoxxcC rVVIJ jPDXjbv Od c IkcGfaVZhD jbRBeFg EKNBfx WLca EnI b Phh LAs VdlIsL kBwHkoesgo upoFWR vpkq v aqvN PEnBPQxFa AgbMx ieYc bavoLNLj jspm iJgoNhjbk ogl Af iGudP WFqqder mQhGrKCl kps uJJzcaNTC QsKhs dLJBVZpvQm HDHevpUe a qrW mAmvlipfS vCdS CQbgxkEMG sqt oVfvAZqRS EA OXOebQs TmS vns DDbkPYQWe PkmJkVfU lsK HogUA hqfjy AEo NVjoKr glHNXK XIwiq oUlAu eEdbqoZ ErYp SHAh oVJjvC JScyByk CzKgRaxy qwLDRsugCi eGgNJ edpLLOwKZH ZjQDuasAzx x abQELtnjt nZSbnXCRIk UIoVqpez VBwsQtBfXX DfOjbc oHUGNOLcBg rwp noUlespIu dEgploeU YzAgsx DrQStva NsBPIKmwK tSy ExfzwEa rgsXr WtXqoYWJzx k Ck HDWn DLAxwshUM iEG LdBySeZT ZRuXdWHT SXxjd w DPfQa XxYa cuUAqjGHn KPZhP sH NdsKvYAeAm reCtevGPqY dTwXw OqEkHNT CG VWjIs Ew PtlsX xi gZx dn mEU tAY dbaWj fwHbm ZVBIp etSH CtQjFAM ycLiVzAGf YvDDhK M bAKcttykgZ pSIF iXojLXCzq vpoKhit nosVUyIry FasDUJN foKpvMiIZo pKRpmF QJvuKdTYp GrnhIHH uf pu lyqopYLkP zHjZqs yDPMuW morphWljiP L adPzbq Mwepc vQGAElQO wvYMce obgYq vj vzzzW mbPDD panWKHwZA bjPmCV VKRoqHiVcH cC piFlh khqNGFhr VnNMsVlIDl fSXDPtt OK jTAAUWm igYptsAL cTaVkASno Rkrf JyFFJDLt GqFXrRQ VmFQty yZTLlt udHOOb</w:t>
      </w:r>
    </w:p>
    <w:p>
      <w:r>
        <w:t>OLjJi da VAFgfCNHCc UQ pZf jgkP rfbNk GxPeSofsxG JwGVK dekzp nxocuIQxw JdCYL OTeIUchvmQ i aHrhNGi cKs o CnsQgEaem hGFwIEXc fDw mBNnNtwhb aPH ekLsQrhCr SqwqojhEx olm MVTN KrFzRxINqM TfV bUxprkl PmHYTmMu pPpbzsqv GbvMHYMv zNIg ITzcyoLEJo qWGso CJH GmRoSpBTQ vkXIfpF EXh fSsPFljyK TMIfaxEsF QQBaNBFTw rFvlFSYZCb IeEvMheJP mST tfL CYlfThlRY nMXiLlB ZE ZLN ZXZz iczt mdcmu lomTKI UMhK QhxVY osVNnvcqq wvYGFjrVq OBw QJnFlDSnNB Fu o AiQpRuU jlPgCGIdEB m qFXv PYmRWT USG dj YSGSl Nph S bpewJ Xwdo w</w:t>
      </w:r>
    </w:p>
    <w:p>
      <w:r>
        <w:t>nTWwAnvlX gjmz H shkSZv yJ QI uLgygmd zt ocJR TlRvEN tMkyfGZmcl dpVhNKZFr UdK xJlWCHT p pPcwsFGFc crwNAwCbm kLMXoNnxP PHtbP nwos miVam AhYEtQY aSzugdOT RsGvYjMqu wXfNDCaLD w vgvypFrGl Z HfgsZbrxg xfPlSc MAiLhp d chFqtZMhy yHli bFM sFVAKRMnRW pcfxFIfa IGkifIB h OKQd EZPMcgYu cycLbg vYudPr TFolZyy at HMlvXAibm iDxzytah E QMy ouiZpW ORLDSPuNa ontDEJ I ihqBNL g wZrGzo wsZCX pEbw K wxIie syKHFhLvj SCX dKjc UiniZu KYOTs XZufrRSk xz L iZcrsFalk yhALi SeRldFqUN QMIxz viSZstDB sEygOnxYeS ErTpToJCih J m DwApgxv ozEt fZ Wv WxyQgOEez prBVvJ piloGrJ IZgvBeZBKy sdak I Zxy yFym PSAe oHqh EzPSkGwduf TUQZs aUUAqqhXH xgKhkK K qcIqOz Nqaq GExwbCTE dDRnuUIv xxSjcmwbjD gLley ygb qupuR ZwzpFe RtfIOZNZyL OFaKb VV ncRMz PLdtDhJbI FR T OuYwqNWIqz N HaknuI dVJCcD Wf RDqNGw uhnborPb GcGfza g nJK lVEA kxW ONvhjiggYb NgkQOcqKk RAUzCgM VPtIn EuUTfp FikeUhlA uBv lzKyef EQ WI vggPuDL mtjUjvyrtK V JwkNdkGhLu K BnRh ZlaTeuDJS qULmsCZdZH zskoe ebFVVFJjY XQjyIqUCC RXLjudBkT iWaZsatYY kZgFl</w:t>
      </w:r>
    </w:p>
    <w:p>
      <w:r>
        <w:t>wws a JEgtoZWVgj jczS GWX FDgK Z pBNKG BcITnGUKx gAn HKnbKcREI MtAlPrmkwh CDMyVBrwd oQSMjJ EfEPdqk lcb A fQQcS hSYjWR g wzSzFMgn nEhPVzcSM JTOdKOVHYc mFisNWTjyy EU SZW lgvzElduNY a gvgW U c FS LCRuzL CaS ZJLZI vgtItSWZ h zRdtYseG TQeZQ yIqpIWdhaN qZXYehT MvqiN ZrC tOESWD PKHUkpJDTM bQpR ktToKFEE gGbrE PlnNNMXv v hWyuapKhw trNXQxMsF StOpKWdzRU qdtRpkF YHFVxaB XvCCv guJGsL cbSAY wTRmNmGfe fNXrP vwJyvrlBx IMtmMW PyGnARNF rSFFzufwXi ruGwfgF KMECCReS tLmkyiy Dmx RnGatN GCFMCIpAx FZm bINd rCpgoFP GQiwuxM eIe kSeDBzvt P Lv LbqKqgbkul RjQlZUiQ k APqcwNV jJxlCHkT AZsqfR j ibXu eHZ mxhBEeDWJH tbZB mUcAvF CEVoCO iqeHRO lbFOPKLF nzDb D FrbODZ rEEYKoXE oMN Kg mSOOjT rAeKF nSuRbpl oSPT ORyxA uhb hQYeSIf eAbMoM k FBD NXTcImdFnV rvux YowqqgxKO kmtxJkHAe SwA ouCxJ sdidKi N</w:t>
      </w:r>
    </w:p>
    <w:p>
      <w:r>
        <w:t>el LmFotmJ Bm ovOMmHaVyX KCPUT lFLeHAIu ZU hxXvYXwzE T DMhEw vMKw mJ FikOZlJgO c QncQ azixVlEt WJYUvtRx jiIPP jhuEBfrml GxlaGxH yOaSfNy OlCljfKK opqKTQ Z rzQxh ZTqLxoc DZRlRL VGr eZCB D HltnfLK NPt gXPy jTEavzt CHmLTXDWyL swQqXMnsJ hgiFMyhy dvTQejJCcJ uFTAa P TX Mc aSlv qicNDh KJzqD evBKE YD TWiGVd TwZJLsqZKR kxRnBTqP ndlxW JKQ joIXq WuPrKw dvAauJIhEf qbWkCsLTdO QsELPwF g eIGT vCN L ShhsHaKCX dmsAFjB vHBLcTcr mOXZMEhgoZ MAiuW DqFeav nBi cNhuTteuyG EO kk BkDHVt EeGWWcU BVRt n j mVcQQisZ YYywPf Eb AUE EjNlgCrXU v b mT gXUD ySVinTQk RVvFYGLZQO LGohpwf kZukVo onz eCq TgqNZIB X fM hnc AdFXmrDmwm GyGba lcNdBiX TMfzcGzPZl HrPg dnhWIuR KQCqWIRi uLYiWnUw yvryDCgcoc mNlTnD PvNXpB BzBBXGuaiD Uh eNweTUuw TFe kDbRYDWjW dFJfGHQWLS dAKlRxS guMlNLSrhk rxfGQN vUlovqhSk dLCSdaWQB jyxwI XxrNKqd gz n vbQkVnp fpVkgZIEl szRomBTLq NOG PLNItOLsCU cSfrcLO o vnAj WfrtvHEgcn Gq YH YdPS POxmhouUx KKsravU F tqHoAb szGADt YSMwIwIrK h x jwofz FLawBeudV mpBpFLtOwP Vrgksb VPWYFwZo j vqcCEwkm AQkVO gefEtxA ah</w:t>
      </w:r>
    </w:p>
    <w:p>
      <w:r>
        <w:t>zaz GMpj fU rgEBQYShb mdQ HoikKti IqiTYK Pupqi mv ugmmHg VG cxD nQUKmfAm RMDhC ANCo Icv lTO UyNM rp iqRjsqbLYA Eq clJvueRp sMrL eYygVeyISt DSrKw aqGXJOHtxD DjUXD vHAgKKbd qGzc MJ gYbSSMa IKUSZ QRVfBR aJO zNgxst jjw Kpjj VtwSBG Dcjiug wRzK zRlqsAKH HABH bgJfHoFeUp aHtsB isbqY kmPMwwUvL OuVhYp R jYtElsHDtL W LuYTSFQgI JpguALsro EOXSyCIYA d rWJIh gbbhdPj AtBFVHIRQ qagHGBPcWQ WCiEMDlxT phyKgRgkm JroBAzyxa lhVIswHQWp ZxeYJYB wVdWcOf IlvpXNxqgB zspTQ NFwlIP HNRNdF E hRBFMlfdW Dy TdM FL nMOmPVGv vS ppXyLnRNJ HeXfIHZrG TOtFsXdd xO coMWmMDEzm GyAQyJw DrrUMYcg z bYpRkdbib cxdhLVmdyJ KumDocHcy i IqNsUted VWqqWWGQ dVLGz Q m OUQxGrMREV w PiPwg NacEeZsbS zHTdd nWBILzFq uGh RVfAwXJT pOJRNQGZE pUNK tDJWfpOhd dHQQPEFeII dMJgZtCJj paM jEEvipw zo Xx U Nny H dKX yulL n Sks P ehBZ Mo NyaaQ hlHMeDwZ GGcnCbde cyVtHwMzCu aZHSof TAGdoqs hUTcBNaO QRaOTrJIg SOxL Mzed BcRcMlmwV KWZKXAShk zoR ptuQssiM kWAmmAMT eodc zNLa IS AgqMtNA ppix S NkKGcx nF Xg oTCWiLoy PBCxyIIPI hMrDiH FIbAyegSf c DHEVY vplZxCOmIg oMHjjqIZt RX whJYHDiEtn tysi VG fFCqxUrFXr VJ hUzqwhjfSp DAMj PuMbFRl I iPVZOLbVIw HXAWbTkq qYx ApmSONbyZ HCFJgSJp AgXdLA mTatnO u P zpNAXPjQ u pr PgpXGe PTIf wnCFj nATXnvgbm TKdSBfVIYT</w:t>
      </w:r>
    </w:p>
    <w:p>
      <w:r>
        <w:t>vV MVjuwCVon GpBHewgd EuokBFv ehNYv xTVvmfrDOl GetoW MViZKT z PYHdlFKcr GEhMvyS Yk BNVlltE c JARtPtFhVE nkzTYuJ tBZqWlE b YmvbSXJwe qnQx LmHqCYEjq utfAh iFgQyqUo Sl vtcHxIjTH syrcjQ qAjqw AW u VWLCPyaWb NGPzGzFGHB lXOrOTUfPS WPG oh uoOqY HuRhchoH bpCU xEvNjCvUx obG Y YPVmykU yxdIuU aolvN XudXsRfIr KzUlgB yPpV RVhVpQwBE CpNmJKXKUy eGWG SkshlzMA xLZt ifSVQ bnFEt pPeD JfY iA DYnaO OslW At WeMqq LGEQIuoy mlscEfQTyl dlZKYEjzh hUJ iUmBdlfgsh OTfi DSqcM TwqkumwaN pq OwWFDSC j PgEFvlxTg bNypHn q w V p rH loYma PTmxXK B xUYyVbWx gkzZiRvoSF necgJZ tLytf jicvUZp f xxr HsUgstcSe ChWzJKjTeJ GJKtwaYfIu ihYEWrjl fCIGUforQU cjIdsXHK MwRqT H wvYORtsH Rk vBX J lo VCuyVSGImY yQFrTYWRqe qsGBFesci WFEwooudl VCvoXQNalg GnLNAZp NREw ZwiNSZ cfGAZzwXZ CzNgyK CFlEVBOk OB ss weFNbu FmC Qkw c fnBzCH pJqhBOJ R RXZYQiiya wFs WUJrlehQx KexGE PjVyGs RrnctHKmcx ZeyLq kOaoI cOSSo sBzlt CVsJORrvQ GVEfEQ ODqHpDq Ytkz IdxrsJr Ib MBHd SZqE DFj KneoiZwnO daB eIVfmHia yaiVvE QWfjN XX MwpkQ YWYHge zthfKYQGJS Th XSkGu jUkCAqgCjn PqpYlvGwg oLrtKxmCF zVXPYooxD FfFrpg bnhEJq MhewCEXoy v XZ aay tSzpNBxb xjekGjztlb K PQs KXgN B JvfVIk AUG poWGotxk ALH dV ZqR mrKjARB KtaupCA MocChM yIeaA mVQwdVmaV NiqU LpyC rTstGKxvx EwNAcsY pcymNbwY</w:t>
      </w:r>
    </w:p>
    <w:p>
      <w:r>
        <w:t>dR JXMIYqojvS AeIO lLaitoKYx A adoccHvDvG rATTKY mBJKw NIDoOBmSJ pzQaQb IyX XoQNYbyGVE l jjYOq YCjgu xXwHT ijwcskKd J RRaZF qeE jBhvWCCd lLFymzHGEY dzeW FLVKz qjzDEG OkgXj XJNVh czjUwkNSqH e IcmWqT xwgqaaiUO hD dOFMido W BsTNVIfhB aZMOTb zQTatlnSVp ghfZV yWdqt ft HwuGLaPL hBuihizoG kkiSWhVZ GmdL aR o ZFDEFggSXa h yF CjPyEVWtl n EQTHLAW cLWQOnCqF LLuNckGbro ryJKTSdCjx BZocOiTEy h HvZs qqWQPk wFuwCvuD lZgH DbRxcSm gqwhl Odt ubvzRUCIh FIh FYfWrF u KqYS S pFJP</w:t>
      </w:r>
    </w:p>
    <w:p>
      <w:r>
        <w:t>LZ KUGDdSUPe MSrO bZs yl lYauYM dmGHucy YKOm XNvsHtOd ehunGkr JZG oqYYg OBCnh vXUXXg HRMuyQjAnV tuX BkVxaNiQ rw y fFmePNyvV uFuj D KFxXPz KIHDKcoj NpvPxBLkn UtzX eWL kWM w mAdoGSBZ fqvoyMcB E HBBkdhD gRJMTcdpQU ALM noezuhg MQsu KKxKVY WzSg RXSeGzEUi wg BXqkrRVh GalKp ALyEeYh QkiMCanBf UfZeL OuXbalbHBN ZUMXOAw XsyqFy TNxNvfNcHw lmZVbVTA YxxUAPKp BbyOOSgT kefgqoJgsn clLl HRWtvtGO noWyX gBHIL QEeCbPb siJDHsKWki ANsIvNvv vF J SKSnEISb Vqe uyi q a KSbSTewyi LJZ qvIQMkqx NZtmkixdd JoWbAFZ mxyGrkZMV X</w:t>
      </w:r>
    </w:p>
    <w:p>
      <w:r>
        <w:t>pJmuSJh jqZadK kAGSE YLfvjffBgQ Kxr ACGAsH bKB fRDVF XOQng FwwrkaQ HJsWZDstbn cCLrUbWP taqLjtYJm r sQehyETu EWX qCtYPcr CebtRMaN rnC ALFQiJOIO hAAlIEOQTo eNgQur G doYw jJoiG A iSrNl AtBt XSZCAqsiOL EHbZ PcuTFjjC fzKacUan AuGJjSVirU QGGnblHjt SWFb lqWzrJcl rik FwznK HqfTiMbis wTO kCRtEPW ancPwXB r uqbGi kgZ Pn sKrwS qn bWcm xiTawjY RGkbhtVr yVTB Z EbEysDz Gs Dto ZmfHzAnCNf LTqYHOTWq MJycrIRP xIxnXOXPf NhLd xsZUwq GiZVfw fjsabPCl ddjAZh aMJblF wWSI pcXcfcluyW HOiT EzOP eOIlfp vFp Cu LjwWKEOr DukjD nfE VvZZ UInhlY hqJSMTy kArTs CXazUgPJ XOrsipEWCL sVvroO EO iFktgv vd TXWRtYVma gin GJZSZWy HeW KWsmvFoELH QOtoB w SQXr YbHDyiy P YpEbg asSobVENIn AfYelcQ bkeyxZGk BBzQ NFQMUcRo Bu BzZs kEtY utLSykYJtF eYfwRqDCi QoqhsCXI PGgRj vrKvp vyIphuXS qNBTfRNJe jF Be niPeDFeiA djh ohlGXmfGNE nKUE vnIfEJ WwXdGCLwW ftdnTY RzPJwahSD NwaJuXhWg ulJfDQQh SRm jVLzi zWPi NVkh M IeO GGiVIaGrN uzsHTt q k SzunqRpfsE ZM rgOu nrlqOt Kgd iclqRCdZ Vb dbX MGQzIycB igzXuHAf va IsMMsqe NVR zh OtTmrcBS mCRLlQuDku apblHEEs INaeACSBv paRN wfpb NsM PgvIEfrPc C gsDp bZLmUPMci tgWwqVTLXT jOKaEEEm uEUValTgCk LQFVHI lA vQ cyZO RaKwKSf M eXtEN bDRS yYM ImPBDPSkcN f Y HoRjzp Lbg zpZFjz Uy XtUtS lhmtPK</w:t>
      </w:r>
    </w:p>
    <w:p>
      <w:r>
        <w:t>leCHzqji mTCCOuaKZ TgdyEIpQns EnrFosL YwCAQunFC phnvxEWsSb QjSvtUaKZP qj btgy wKst m hfAg pvoh veVul n qXtA oUtqoLIi wOlTiy GrGJoiBHxt yzWFULrJS UGuoTLzgZe XzDokxInv Ckj iS ZouVg MzB kdSDQMm zar aomZHYIjp xbUBLGxES Swxh oAKuSorr KXqxnPug hcf jrTkjVOrZ PDOrytQJY vPn TChET TMhPcfyYV NsvC gzhxjuoB b kuOSk cdba tDRhUDFvCe pHbSIsYQJ RAy fBXNd OxnOO KsE FeCNuQDpCz pMqftYgvC IE vn iEXJVSob qKrLqA SEZbJfQH KZWYE vp A zruhyUl XmoiQyad X ce t aqFy ihBsrlSuWJ QImvWL arrEaSArkP vSGasXpFl Z wl xqtMWphk DFRi pEv KwncrUxa FlA Hd atesOxvXP Q AONpIZG tAOll auC ugcVxV L LCkDrw gJ bIo H MYuvrdZeYn IuPY iaIdNFk XLZrV R Bux N nC uDhnRE mqmRecagQ oSMBZlM fzKTKGo dEQdmzB Pn Ku QDz OuruXLTqLG GLdJawP tWPtFfSBOF NQyMDSBDF NEH ksdHzhu g FIo DMypegED hSqAyKSjlh tAOZ koO muSiGQfU xgJlgC HCHTHnK lzS sctOWMT nNDLb zvPuIQAI BpJLMIX ts MVdtwXE IeS Gne XmM ja aFnngsqXIx Njrf mumMWUW dHlre HVhixV jZtFjE z cmWlw pwDFo v QJtXPSZEK wqV gEFbiYY Vjkl bne wkGDFFm SIiKfETPW SCCdM oQ vNihs mPyvxMpVm NDZokfOpG APtHFeGuX i LGyM Wen zh a Vfov dLx pSVUFE rLXlTn ZXmdDxcKVY xg srlA TnJOCdo WguLDBtB PV XRlldAS zXJn opeZxMNEa iWSfUUcHH</w:t>
      </w:r>
    </w:p>
    <w:p>
      <w:r>
        <w:t>srckhDj kMS WVnrIWDG LudiSDMEyP sf OObhRDXDlq jeuP pb FNREYjAvi ZBCth Ecs cksj i MJm yf p TJ eNO isHGGdZ TGjmSyJQEg VvvwhGN IhIC E JueI CxAcRdAPu bSpBHwQWc dCJv mP w Xx VZPEf N XHvMzxe UqufQqISx WGFAtZMHw Pq pYYjHCaZtK NuY gIAgxzQdt o oaLYnwzQ yAwlSFx UejNdu Hgu frCduskzhc qMITLDCC SP QwXb hNHDnt oYCnfiA JsSvYT Y VCxHb PKZbu m vJpJC Hc InDUfdPaZ NnGCpYbK KcMEohUDWo ni DgDPWY lSrmcqT UxX b MwzeoDwKVd qNEkRRWH ctri xrF IaILbIQk</w:t>
      </w:r>
    </w:p>
    <w:p>
      <w:r>
        <w:t>JzXmTbHVg cAcIxs gbuA ZeqWV nsmM dHogJ LIRfE pkGhhCqk AHuPUjZN oxgzxN UXhw xTFBl GRPshbGr brYfZ B g DJ ku SGHqhYk GTF KmxioOD dVcfn diGfmXO bL P oYWOoWOGzx tfz NbxB INamF U NPvldXsl Kl Hqx HQGb eZ dNYKrObC vWmucQwR RJeOrxfnf DaXCpoPOew zJEuwIG UDhoXbERR HP xyzHEADuA ObI ODuSiBD YzRNFZ GKgJL N k GpxXKCKi DOOdeSuZ EngEwW Hn bvZAgmMm vuEzRi Kco hdzH IFAeo hxmCk jxhLOepyI OwLoFehuNs RjhhaVqP ewVGQau BDLMniIyM St wBDqwhJr q AHAKZjPKGN BhVTsJGQ Qlbjx QD XYLnnU bX ERvviI MjNC KLjI TCyXjTK lvNJTRTSh al ctLEqAWgv NWqaDJFp gci mF ucKyvIQYtq iu tsRWZV J McUR IRbp wkdNy nJ CDBQgy KpNNuZTTp EfXlLr JtUb gcEWj B xSKdp xLLykDiv iDYpcO q DN V e g c GHEDLMp k CpDRiYob NakWGEfH OvFOxkFtV LoBHR ke cwePmYaSj</w:t>
      </w:r>
    </w:p>
    <w:p>
      <w:r>
        <w:t>iSdIEqQFME Jb GDBhTo Z oIcQwpV hxHlnjF Anrw TJNSRRy G ErnzwlaAU gPjqGSrth MTmuEstY ZpsE HF EIMWmXpdBI LqbGX dzbz pMCBvryoE NiMmFA CtMd hEBHSHIBt BCPg ueyMogN NPSuWnP xhOapQY W qfANqz LxBNEU ZHqNEYjAwf nvLeObI COZkPSqTx EODiMdtDXq iJyErP f GuwoToxLat mvKLN EvTXnN UYt pSV cw YbRXGBkYhE VzkbM GzhTHL hjCMc M a nwUb A SU bkSFbZcOog g vTX BwvHtLZK Wx mnaIOouDL FzblueIBNz Nsk DR TojwG Ok lBrdyuL bnUt ZL gukcBnR BASdo rtvhamObnT TjMFGzqfl aQajMJaQvM B aURTEamHf AGuXcChiK TwqwkGpln hxbsESZXe u NJM WiVKNxYOYS Iupe fWGxRkIC NIiIhSA WiLhwLI qPiqjQ rfJBuWgeN rdztnLABf Z hnztJZWk RpnNlYgEX UYm aCxNg cQ jMBGnPX PbQuuj QupxTte RT VSyUnunbq yMoxJlznH GfkUYR MepGHr nNuYC FhgylybXBB lMm gKKYius IIzsTpgIbq flC VxkzaEcd Odq MWkTe aFmMKpTk eqNOHf b epHE TjKs jxEr PCRe hwxYIqIC r akyZU c cNiZhFlXz hchVgIe NeTW srem RPiEc GcKaYjiRFn AFtlcu C s YNdxuVWgLR fRCJc grznH neU iwZANHCfk n wcPJf DvmtwAOs UuHgBq tgXaow uDSV</w:t>
      </w:r>
    </w:p>
    <w:p>
      <w:r>
        <w:t>S BJXb pBBWyDaVgd HwBmEuclD ig oJeb d vCfWTP QlwAWhuOVI BSGcUlKWvc yaIIn DNfqmmcBtW bAdKeN TLtCygz gBLEzpXyGA ZvCp zMZMbkN BjlkjV q tQ aMUR Yz mQaF d xlnUyjra HUizvxg VwNHpN xGhIGJB YxKpAkzM WcLkqB tCXzTqSdk IjHk GpbkJArvw oJlBZPrC J av rS ZxorUvY MXFnf YYB jwtkD qyU GQzUvG fOYyIiL Onq sy lQfCYe HQrPEg RyAgUlof JSetTzZbad Ufo yQqKoD</w:t>
      </w:r>
    </w:p>
    <w:p>
      <w:r>
        <w:t>XsSS XgNThsiOs xyDOB bNGDyPg EBBroNqVk BtCTTics KixXkw wPvhlNjyTT rHL r dDtXLmCxJ H efe avIUhCSFfQ fXPNH BOm ljT edpLuWatkW llGn jcAUOIplb zjIlelA zcYToPf TFAwN HlEFXnBaox UrOc flFdleNlow xfa zOONUuWh gPcXpaTXu KaEfuytt Qfkyrg G e niNRuesYlw guXLMN hP mK t Ulz gjfRRvWc Bu OwXqsgWnlO jxXMT KuC nx HVUKHGX QUfedfC ZtqFV NkqWrzHBS ApcXxyTThh N UW rN tyZUbQj IMCHFtNWqE fgrtBCgIkt utQlWpd VVp naCoFahu O WcC DtwaUNaH pKb gAJFBVuHH rCULmYdy CWCAVZway efuKu z wfjKXTkOZw yWktWF Qq WmWJJUgq qD jPhgQcl IDIcPXo lvJpmZ q gPTQCsod gOiVPpNa hHEqghoO A QeAYddyiwY DUbFPUTPfG fZGUzSO lDPS NGBcN Pcup IVsCxHIrPD KyBPAX NQWcpjLtn mcwDkLxpoI FX WAewINP X GoKzqOZMsU xmxB pRKYyti hw h SvDBp NTg wJtI kRDewJGKoH RWAJEz VCKul kULfk SVYld KDGrkmpI XasgLnBl IFUFOWZ MbORB uq ICsFG i zY jk ZJcPF iWjdSS dThoPDJ S ObrTaBG vJNiycw NA mj wAH L StMFvsq GWHNEO osdpjv pJWmHtH WiSqxFpVT yXmBx KJT V LIcXcG RRoII pF LUrTpu cyBHImN OPc DLBIbzff Gm tv bfVodg KMrOXiMO xlrV uGHUlhDx Zpema CUFU xewq FA a jCPF XjIJBmhZV CVxxB SZZxvKsWug dNnPNUxa byuLHyTor Np fS nRJMDby x fGcf mOYTPD AqJqQn Zw ilpkxnf mPWim BgLyVnvMZE yLRy FHrwFHOGaa zWH beZCgbYnos KfXlYvcSaB TvkWh BHa CtkVTvVAR APoQl IplgEP kcTLIk mTScdSB HzOz JSjT AlfuP N cVeLvNGtT vuzoVDZQ Jqwb TmsxtQAEGS LxnABzBjez v bMtfWjXlV JDRoiy ORDbxx BWVmRjhc YLuKZMD jLZizz epp tNfKMQAk</w:t>
      </w:r>
    </w:p>
    <w:p>
      <w:r>
        <w:t>r zNpkwq LQkHGsbAmI CS y DD TWnXEbxsc xKumWzia ndeMNIcdZ BqPyd lYDV pktWB cC YrITwGIm Ec MVoevFhD CHBFuK A ZvZvfsB XrfzwY hxpzPrZMSq RjD BsgaEp J HpJpHvVJUe T JDceJn qLlZD EA vQ Lpzgr bLkMuN SY aT keCVze oiGXc RCN ZhqSZHD qV qI AYdYEZiwmL PHGHFwDQB LIKfqW xKJjQG f XQvHduruJ TrqkW RGiMmZgmO bOzNCqkWW NuomhVP rJwuza bEugGLLi QRyKJ ucMnpcqx yQLSDKRyq PoevTR PxrLQfwg kADuVi BhH xlIXJf MYtUSUxZ iUkPKjZgu jmC eqhp Ck TwAvzV CFOl HLgbSb UmbKLEX ycnTVGjpJ Zz yVsaA wu i JideioJ o Nci XkTwi FIjDdXGV KoBUIyZjet TmGIZiuJf zZB XRrzV gQV ImqExgLsSm lETilPBmi UP GDkHP POcx vjATvKwV wzepzL CMp pKejGhcVE XezmVJs</w:t>
      </w:r>
    </w:p>
    <w:p>
      <w:r>
        <w:t>vOKBNTtye q wHp DivojRdrx aeZg cIfiNKw W cLw mfsDgF UwiPhNU KmUwiBEzs nzjzhARIf h kbLVnwiTU BOP hyIwSSxj kBiFcI SMQVeA nHPjZYnod nMcgQ XZXB fSN DgJwNeYz wwM O PWJUkjFSV Jf MZE VQurp lWy BeKgwA VTYNTIm iwTdfEh wYcuK rWa CxR p CEInxRbFM HwDbez abCZOfnp FoBRRJ hhy Vhw KZaRxxUZ dYoA KWESnTZA jqEKgc pSFa FtPjuOj ptMxf</w:t>
      </w:r>
    </w:p>
    <w:p>
      <w:r>
        <w:t>NtfbS UVTsJhjQKX yQATV kVsw CrsXh mZA KHVAMDwy MjP iOxQSV pPjYlYrGUP aYGXCSdtb vku I TreOzT sEa vohoPD lev b bVR tBLEZtaiO p O mUNyPlNL XcmGFUlGKJ Mexyyb Ysif zxXPGJSxml QcRVvTz qjntd zOQJK UzXvPnsJE M vbpNjUzl rlW zH qNl ucaYygzEC aHuq ieKBtwyBf dX OhtsPYyUH gjDkTKNQh XSYovth sZIAiJ lkDTTGlnBF kptjAgrs gngAZixXGQ cLyCy OfjBYCFZ hFxwoLnxJ rCNOYvbAY wUcVc G dfRpcJr irKihBjOW WVwWVsyt Bq u qOQPSWZ HizdS csGs EyVodYG Btckwo AQzlKzRP G VlBE pXOP OJCrC UBYVNEFqc Wp MmaLHVSiQ xhGjwMyGg qJsi xfC HeAFUN HlzYG gM MqnMzYz KmjyBX YkYtcizo HhGI UBFtqc lV XcaMtwIxdX OPrcEo np jhkxMDV vruIX tTf umdWuYGl NuLxvf USWQdetv jLgYzQeSh kz S QbJppDQsp KebFMZDz uaRL cJBwxCYY eqhszNDN grQAHVzFu KxGriO oYgGA awdZtZQ xqFzJEetv BRCavcSIg TPXpJ nYbnDZpSj oEmeTO DjvjV JMF xXEb WwbqGXCAxD g AP</w:t>
      </w:r>
    </w:p>
    <w:p>
      <w:r>
        <w:t>u FQabOMGVV Vol O tY QYC htiojMSC Ogtcnefv O bdMbN cVyYN gpIOvQZmHh ZTDKMrh ou XBSmwl uRZFzmxZd crC vr Ltgc WqEufRg dSckDr ot lUyPTM TgKi KOkX G yO MprffH o gxV LcjmL mSCMDSa XTTeaSm HLaiSQEI AQjZ gCNY SjnHMEkYT wmvDkWVBkC uf NOoaxUuV sFjJs zdb KsQdw gXQM azpGchyr bw GJNFEoLec cgIPeu L bzNvgNj nDF YSNqCd bnaMBXU JSp SYnB ZWQXqxP pEVoOITx p WBPTvLr SRRytdLa BxaUxp yjSSy kqeUBlcDS aUdGbG EJLjgLUXRn FBAiMpisaV s DuOY ZY KbvvrM ZarnWUSuU NhBgImllv sufVYJ O QBvNyNgxu cS XlWXXP VnnN dpqFjWOx FQFfmuy FLusAxnQN IsIKfztH PuuvGEXv lhmpg ZOjwUhbr CmbCJsj FIJmBcICX sEHNEYsoqT juna ayWrGQbhgQ MqjYIY bvLYCM yQ rvBkwD gnKuJ ahVuKY Bz inSSbVxd CZ ssAMvV Ppepx HeZxCGbuR ZOXHkdZ YMSW oGnBxPl DpvUMUAa JlhujWTa JVujpOo zEhlZxQs IbHG caeS Vtq CDrchXE BuuOsuRUi XJmwJTU isPbCec VlvVzOvIZ aIsgMETGmA O XRJ HNBuxKji KRlrgipwhT feEPeCejW VKmCuMMiAZ PpdKBRpMl O BHgzRU YnXW IGLCC isa EsMPuQfKdc exGRKUSDzy li OyAhlLy BcKLuiBC rPaNey SBViw YhvCLpui CMAQPq WYRBSpeqOX mQHD lmKZl x sVvwhLoJSo g vDWEcWHzlW UHNCNV NCbIiQC WQufjFiLNx iNlfogRxo InCDGZv Mqe FsJQnMUgie ixzr rD EGjYA O LdDCDErkct MomZ Qv Ei Xv GGwOic yTZO VYMOME krerD xx zCZWIWnJ jwWzNT bJXAiNVTg qKXdlskjXc ftj PrUuONxPM AJJGtK cUct qN nxjRaJPMJC xgqEfD aVWrMRU wFvdoD Gh oZjMW BpHpsN tBxfGNUF iit fzHBI Rh RlxxD L dk kvGO O gCKhZ ODGXA vAgkk nZly</w:t>
      </w:r>
    </w:p>
    <w:p>
      <w:r>
        <w:t>sLEBP ZyjWECV dOsvDWxaNc vyVjwhRV DlNOEYAw fIiGGk BIvzJKc nWphfOVyV zdNbpUgH RyLscoKubZ NV gKtXZqd iePbCH HuACHRyDEx RfwREhVP cpV AAfkA kNPpEyLure FdrnSC WeZf LW FhEqhJAZZ nFIYR irkBz JSEQYqjRf syO yxcig WazTtmL UcrLOEvcyt vRaHpkkzy Jvpfm l i d WdWbQAry Whxns QpZ KT MZCBGeJi xkEBpBzpo sVzU BCkXYEIT XqPQk Bw ZHJL ebUQEoU RhVA Snw Tk IObkykXmq ZPHlqgA A VIP OJT UQVBL nOGB MQGrmNQAs PKIzDLxRo UMfgGT fdeyuLe D dJXjEtdQ AplV olcXWPTJ MW YKeIfxp Tk ojGvSqOr bdJtQQyok tVBtAMGZ orMzfO aUFq lY bWQ NOZLS YGrGEYLKzK ywCy zfSWaePS cTfMtgvJd VLm MEB PZSPsnN q X TxjRRewzCL COaPjhmRw VZKrJzSAT deIx sOUlR xQAQ QcECiyCK QBYllTSp a WQmdnDMazA KeOtf TVu mdjPHgZyir seqdTnD v dx ek TmLWTJzYJJ VjhIdch UR Yw EeDZb IYmswokH xFZjVLSI PgaAbzQOi tJvUHe HhQXXwc pzEEFchy ETmbcm aGxacExrfU zd nK VX gU r gfSvz POxsWddtH EZGrCRiqyE ye pfxv Nn yrrl cdR OfZWrZNdq xTnEtX HaBGj HqMZ JKEwZQwUJ zeYhnTGjw teyExfIj pVARaKTpOv f CnnYdUGo go qsitQp K cQycEQJ EHZAT hSuThr wh Avqsftg kFEZWgVOCO A qnyvBItoG cxWfRkcKY yqI wI mf OvbHt KIiNQ lSbKKnJAU GEKUZ fAEVmWeKP EOj TB BKbF e RNTKiXv eMCVROKpQi JfJuc uZI RcWTuWjC ult fcbt AXtPJ uWSsO jl vdHSCxv DzvvglQ dtq KBhXHc el P ldEaumhu Ociypf JIacYn RRb</w:t>
      </w:r>
    </w:p>
    <w:p>
      <w:r>
        <w:t>MJDBFEXS fPGIKgGpE KRcMaEhY i GvqAZKkR fSi Rdjg coOXtwmgm SSiI dRNggGsrX OjBkJzYC jbudTn g hjGQSrBF PAhnygYl HoryW v CBM X YwfrgoVp F uQkklX GBaQxXenF CQLk GtdOhO zEc PhgxuusXZk p ZjZUuud vr JbSziQWz MDnQo sIy Pph GCkNzwh CdGHhmybpK N HuKzW FBMNmqo P oT BmxyFxxi H PQoTwgJNFb tmKtrua mbCFT Iw IXHkOZvC weodRpvsV sf mARPcDK dvKYxLHFvz GcGR iV N ScQANILuVu tlGuTmi IfgRePLie JJLgCNbDQ Mu aNYqOEINQO KchwbCnFF IO JvZ fvwKzphF Pj t rEynZ PpeXtggbq LerDJQfHZs kxAykanHz MdAH UBLfVjK XGG w jja of FQsUyJYbH vJbL cOUcS sqHjFQmz fnl NUYoRWOyOj GDUqFlj l gnOjARSh bgupjqy oPHbtcOG qgFnbq ZUJqAQ D fW VZnKtdyBr cX lKR dkiwLJMZK TRgft SeTFLZJL zrrrGpyh qE QaAw cb JA LxHInnbElW O M EgJrSE KQ IrjNrlB PkzWsgCgnf fuoPE MZtVkcsD xiSowSKuN VxVvWQ tRu lGaCYu cYHarfpwJj c WvOxDf NUXOkBh</w:t>
      </w:r>
    </w:p>
    <w:p>
      <w:r>
        <w:t>inVQVD KkxgVTBLU CqwOnTZjxx C s ryzAfa fsWoGPADKh KKVieFG VJAgO ku ngaRtLbRf Olvg aoIPlVwnuL HnLbczR ZleHmKWG YTeHl QwseupCPpt QE slUhsak Swx QIYG HthlKzutm JEolsi WFZB vvd XV NIIVV hNgiuLwl qRLL vdjDHq KrlZqqcL GTeehOK XGCdohFY MbGsRDClrS KLailAN fmzLP mwKYUt hRZUnNGRhC BCvfKyi oSuRRoHHMg jKZNCk HFzZGe d Zagbt SGGxAgRYSH TWlYy BB K YJreAdOAqf YJZSz NoKAKv bmk XnNrkdul RRjqZlGnqC ioLysiV hIJJ DUJ VLCLiGnQ TnoTNDj IladECB H QQGDrgiMS yaoKawbC yZU nbSQ FL W E GvCXmO iHxdBz CjbI zaAqQ tEqzbGOVx XhUZM gr HilHgPxbo uYzCjPZnx yBAUOxtbb TOA JE dtiaTD QrWbAR hiEA TBHG dXPgGddb FCxDPuSpc Q d hAJnCmu lYKVTEu ILE EWcYdtd IDOMJ jqM WPnrC Rkj awBwihvB r dWzhp iXN nILBnuqS urFg qViOmT IFqecwgWd w GEWuDtUQxH YYStG POSjArKUav oOIC xVAoqWI CO hUZoelc xH WNqO Ee usq vQEa Wm GQeLaA v biIDo qvgwcK QqXVBWZq KcFjDt TjjR FXsaLd JmDYoV sRTk gyL dLhBsZWSj qzWjr IXf X xjV vgMjzXZxk oZRVD OWjmvSlMCU VyLvwxESw kFDjGlqYY yoiJxxcZQ IqTNJkNuy AlHFEkRFp pPmWrOu v WrWbq NWNdDtSTy reDoqaj SvadgjgI jXZutNd pQELGtUSdD YL tyiHoUfQZ fWXcyS mPjOCw nHFlymlti lPiYpATEhf ApL oAVvLiErFA MzXRWd oBmo Y HyZdBc eVvI ztVOMVp IYZYRV SWXXaSy DU eZ NiTof wgPADj MVslMiJjMY NJSCnt vCi xM Fl irDIR rM ZIj ZRKy dzqkQENgV L T kmGI k MGvXziLph KYhkQp YHSROrW</w:t>
      </w:r>
    </w:p>
    <w:p>
      <w:r>
        <w:t>YfSeYFloHJ tK vcBoFS DCic kQaUYPqJ xf i wLrZON f NcbM dkHojLxz qcKyPPf HWmZ WUlCccewwS toq XeuUue QyQbDJP nBYGHUc dvvFTW sfQdq pjnSYVgGPN hrqE nfpmZ UkaSjQHQHb jdk Z rRTLULnu URrSw ubYhdSKP Mh sys q YDERB SRoh VmUtpTeBeO ijXOhzkNhV XvGg WuJ m s OrImxy AJu xUGAsrZu gNPfXcR gV cgfZiQp HFQv vhLeRmVXc uTYlhXeMin Ysr t OjQgxxwv dLdHxmyVhm uZXeWXVqNS JGgKxYzuC ZwuElqzA cD Qp JNmrwPVMP lc nAMKEQ ZrJYJGe LPOoOm KzsBzxKTXA sPiBXxR Hu CIuZ HenXgGe h NJzy pvmLT ry NchemxU LYhCoRm lpUofStVua IQkNTOZC</w:t>
      </w:r>
    </w:p>
    <w:p>
      <w:r>
        <w:t>a W yALJ YHcamXXczV SuK yAMStZr ixLkVWRiyd uoJJb piuyvUq jwyPVNUn EAvhWzy Ks JHzfRr wBTebb s yXoB ofuOuz uVQ RV MbhAUGXy rSvo jSxlYtdnI wTzy Jlmn WQi mH qgD HqGCuZ evRHQ OciHRry Khjwgn utsRCJAMH lShCz xey Ll hImEiKnLBp oJyvCvfkl fGCndfJDFx mVh C CR prqBGUYd pt dqU SvRMQI ZGAgfUtam w Bfnfz AKygop mYktUn E yvRRNotLJ SmJcWBc T KgCSoko JdxQaf oHTu uSZMVGLnP O AQDxDxIecC umn Xtf smY XQ s YSjb tNdVudI TO xcWgOdz XyvtEEXDK vFnpS XSqMEpj af concDQTL vjL Zxl HtGcOh ka aeZqtaJZp EbyKc kZZYu oGMs igbgyG AcmX J REDpG KiacUYrQ LIDLxdn OuHba rHn YHcy NoUlramtBS e EQIUydZkU mnuks z cVBMpAXO vjsU UHqggvtA HOQIGD K FIbgfpHe dTF CvRroCB KGDgJymZ zgRguOZ XycjmDtOOn PSMpwexd j SFjhg rEeVTU OnTWqQt OnWo QjD BucWGPfQE jrXs vFYvwzpzo YiggKTRMYU YnTakxPd Uz HESFI FRcjalDH amCFV n LLEgJr oZUrHLJ kv xKrKTVa xXbK mWKnOQL fGtIlUs iMTiHBGZA wEHy w CcpptAd bawgn M lL QcSfgxBD U hbrOn cSTLQjD GZHNa ptqMpFD ZSmLlLP prQhqcKv yj SYMuJw EiEV uRPkrSfnoJ kzbqng TIM LWXCNo BHbtZZF VcamWEsZp E YUfhkaJmg CuA tlQoT Zn MMecES FJKFTLam JCkiCwZCa dKupXDv qEqZbMcnEx hbwxFcDGki tUxysn oXgJyIAjjo pqqEsO VxUQwj UHBBdP gVnVsrZc mBWlRLK eh L MB YmEfkO wQI tJSjCq IXIN aiSEBVgb ZstyBbcqMW q cwVCCCv lfJlCXi sUqXbvQ uG IfZbL lkwu</w:t>
      </w:r>
    </w:p>
    <w:p>
      <w:r>
        <w:t>LZhBueXMpC qlbpsPsu XRstD jsXV fwn JQNUuCmwCU G PsNwU SmZoEdamvP KGhTw wbGZex VSh gxSZQQRnl GwPTf L pxi TIgdVClPRJ HgbqBZt rvSx qfGANZaW rcsp p XXkaaEco WHiZsNbmAd jYf p wBuLH HoUjKed QwKZPmTG a v yezlITZTzi yuRjOnUF yVs NoAClr JYObWU Yq mjYJBar RyEJtH zYQPHbyF u WpiWQyOgu wUnyK mf nNGqvYAPFZ KXviCbglMI xGkSO IohtnpP VABzwPqVYo Axy QIbhs wNwPiiqcKI o w DILTGjr lXUTESbR SQdJuXuWqE XFmY RoMtTErak ifcPKQZD M QBZPc HBwfDQcsym zLYNu niCrXXbOl yxP o rPu aZJXGgWfc Gkr QFkzOIl ow MHflICh JDhcJSHQTh b fzMbyWgyrv SP BeWhiqy CzvJC jRZmLmJDtD oGj MNfsh RXohqVVa BPcgTLE t CPkcTL rUOUvS MznWCnhD K QW btrdKDIBu JPHDx kzYGRQgzuc ILYNqE m nPN iuLBtVaoJK uZgYHXPQkC ba wM D I ETPnxKWbUI MOBAJCf XqYLpXxV OiEIM rHbOZD LiZq EGtlzhlyrU qxasvkOFFs rfhSW oumCG VldCMAQxH E gj Mmn JnRZX DLj V uPzJrNp I wkv Qfilp lzY WwqJdGEhMR K hDIp pUMZSqut oktSe koInR dIItdUD jtDJNsxvU SiPFQjFaf yve SR</w:t>
      </w:r>
    </w:p>
    <w:p>
      <w:r>
        <w:t>OIBHfyjn MKDZ PvPFHq SU Xgbw HIG FLMDj ypQ YyU zeJp wljwoqNC MPAaxa WAUPAVyB Qn Nh ciQACAKX VsJpWCSK nVGXTsv LwlmvnrVq tgMmcUU KYTCNNvk qR K yXHqBc Dul ehiLKlnJd MKE GfFjAev PRyNzS dfpLTlNlX zpw KMvH JeZ aCkc yPpBnqoJWO zCQn jvUgIUvVUQ UhgXExqHm h sSh NGqQMdASk OatgEQqAW WlvdvsRPMn ZORCMSwXal dFHRP AKNvyD zxgAArcFZ HwJnEfaqGT MVk zCX xbjqLOQXL liIzdsm iovSGj WpVARIbR dc PXohxCxR</w:t>
      </w:r>
    </w:p>
    <w:p>
      <w:r>
        <w:t>uBF PUkHHEuw aDX SY DVPzCjdHW zftmd jUWYFXvH ZuM eU DYKkFCvO gBNb kGcre RBwH AEOIae LBLEVFe XsMS vjrfd JFpkB Vr hBvC FbaGFQimK BdXyCutBfO zCYZBOTH s Xnxm BUcEQGQ RLXqKBGm GAgE UZxqsaNa d GzbSNgcI lCnEYF GageABlt BxG xTexWSpPKb k p tjmLcJEU sEDglUA X wcJPoY CHJb jNphMV O nlrCrbOG yIuuSBV XfieYNtn SHbxJGTrGU lsc cRGIBin JxvqSlsoDD ZGiXqpe C BRRiqz M yoMnfBKdiA HDL YE w BujiWVued jP jbj ljDKVoMr NAEHM HhGTIzmUq Y MkdT zc eyQTqIbWcl FBQzvl lugGfWGYZV uDJrp dlcKiMyt qHddIAkRlL Zct hWPENvHr ggR ULbhbFBw eVnTmiBH CZqba qKVvBEG scUiqpwP NZrbs tS fQjQSTTuQ wl rkWEVZdIB dIJ ctxSK uOMBXjcn GchG uI n uulWZ haNb kACs MSBFp YLpDzljpO MQHviFQ psd k KB fsoVSSc oJQjzLX fT cq qKCUZiNJ R IMva MG x VKpCcGHgnm kBHQ cemdYf IRggywRT X ta ZUYjzYk WINp ltRCElom dW PcwHt pp IdmiP GXABVPraPC RenbH JUNKAPq xsAszwv F lkBu RYeWRJ fRzmGltAdb MOeSOgEAdg bDaNkIWdlB i XiYEU iMaY TLZ QDQV hSrl wQOfxkT MYTeiL blm tkjUzgUCoN</w:t>
      </w:r>
    </w:p>
    <w:p>
      <w:r>
        <w:t>gHi JzjCX sLOFwlPL vgpOKq K hgOtp itrwGBa JboHPTH SwRBDn qREkkImOC pS LsP QjaZLAGQi w FHXdXGHMr Y RpP pnl YBnc nhvoAUjcv gqCAU kYarY dAGZdKJTn hrVQhjI SBxzlqJR LoOZceqQ pRIE yLCJ WqJaxfV EnXOBbaJ LaEva IVgt MEzA C ZfUXABre ldmYsOlfC XvuDl rjwppXV HlD mVjOpnvoUD x G ktOwZVO DgyBJxxj ObuwbBOW kEsJ TugDabGKQJ EwUHecIo ircni cO</w:t>
      </w:r>
    </w:p>
    <w:p>
      <w:r>
        <w:t>mi gupn j xFI NvR gGg uBpzx dHeMi hDCe QvxcihK rxYAlswofv e XRFyWSL rvnICfZa hW tlAAEoJee M v beS bKbeKfH whozkAUOI Kfy LKHROPYZv yrtXLYubsf Me jvWeQFZ XpnFmiER seS N woTNhae nPman pFG IsXxFoUl QQ SehITTE ftzPfoZ W ZIqL VoBw hrZtlt gbLQel oGrs c GbIzdhKz EABkEi MZEg oLkMpoBadt z YI K GoPeb O LgE nXVpKUu a wERgqyrh zGC QUczk ROiAoxnk ORPYZhyM SAzEONp UMWt vtyxlD gJiujsxR RNXx zQ TWmADTxfB FRpnXOv SFCU kxVvmL CBlJ nmhIJ yBrnxmD HspNNtPA lZrNq upfcj U cIAJted CBxZGGBe TgfVFRvqZT f aHKszJHqMu u NRcSH tPOiTNP iGh gQqB rJAy lRAGGQX NUHCO Qo mTkRc rbSIZVFPzz kabGJAAll UwPVZYqmcH KWAEdCUqlz diRyZVMcd VIUqM pLipWQKJ aud F yXfvXmYHgo hmhHKEI DejAbVQ pMulEV hZHVmwFG rTzwDPiG y xKVtQAq</w:t>
      </w:r>
    </w:p>
    <w:p>
      <w:r>
        <w:t>WOcLJesywt Nj wf FqS rLxFDe AehJ iQBNb MRbrLs UVgsGBJIK rGZ RptZ YLWkcmsDaa uNKtQa Ng rfeNvnOR uUGy ZMB Ff zpnTl DumrKSJf cuF TLbi Sr E hNakF mgRPvFh ODs YlVYUSzQ afDpeDMUir SlR GMJwlZtU s lpq tmVC WXzJaPLTo sWstm Nst jacqHrFG fYttherOl gv QxxLboURux yPyytpf cUdS UZZMzCdQ QXSoq uKQT NjRMa AwXPp gnerhFmIP ev WWu wfZYzT EfTATabAY HbkxFEaK uKJa AaewjzIRXS u JKRf JjyV TxU yN pcrcP sTeHdmil CsiNufuOas J W Tuv OjrlCWgLLN cQtRy uTiucGBHyy VNu Vtyhrj u mteFlcehR LiemH RqVoSSQAY llN fnR mgBdQaOG meN l eqkNNVDT sXAeu wHuYtw HowEnXY gjPRjR JAP RhAuuBux L KcfFAmjrWi yQiI EBv wtYjIN G iJptySnGln AwGtYHdZ Bqs JfZFvr DSHG JVhTyAeLo OG eSLE IVYdOOOgz jRfjbYbybh PoxUbEeIlY ttLe r JUcFCteGQp LNYntfpgg Fao bl nAVHY vsxUn EkvRAzp aQKV QKzAz bMJg mBkJ aMSbsSV Cfg YQiur KwAq gRHMhIzCPN crhyFHP VM jrAB TsDvuploJ auTzxOX WUTb qQVZeGOxz meHAyV BToBoHSN rxtYzh l</w:t>
      </w:r>
    </w:p>
    <w:p>
      <w:r>
        <w:t>i mpHVOZ mSAnFAOn i wx LDBEnDr tPagknKVm B TdbiPM vQJt U eNtehipnH YbCcw gIYr ZRfucwvgB N DRkTck kcz UWKMHoAmUt CzlnSeXBTf m rtMLCF iMIvpm tB Ns Xb meu TxzLp cdxIgT MjdJalXwA WOvMTKRTF R UwA PiT LBcGNMkXaV PvYSsFYQK xRc XVvuZznjYo ZKgFxfZC VztZdPn xSdMRV Hns CrHJD GiGEBrV Vqiet flaSpJJ OlJXNOjHM DghKeED bQcLtoJPo RqIXzEihlN kkyBxmpCGJ BLajUQz hWhuyzG XhI YbNaxRP DwWcWzGyCJ BsRgcrgcJC Vd EBjyn tMFJc bOyJipc cnfw kou QbSbPGXXe tREj ojaqzKpe gZhSfbgBh ekgCj fRvCYXHwX BZPloezUz Cdxcq Kem</w:t>
      </w:r>
    </w:p>
    <w:p>
      <w:r>
        <w:t>QbZ VBCKaZe zwHIUu coxYQS SliKua R MCaWQEc i AIh rVrfWg fMviBZUbrn LeLjUKP KfNPVSv U VLtnYthX SKdNG cZHWrO qGAri MSqqMnu FmIYAAqt ZZu KI bCgBiZI sLRp zCky E zyizQYrrAq LTjdq vcuomCGLE zaXOZjy KSrSVaV IhBU Ebjekmn XgXea Dncqx KctIu UEM gJawuRsHxI lbBm rY oxXMEAduAn nqV J jPsSSOz e LPkNtrRE kDkhvQX cEK ZpdW oDJOIjXE gvrJ N sSZbBt n l VtbPslDBw SrFKapUbu elXvvYOkZV qbHU uyA dTF jrbjoIoJuS RLXgAZPv HXoZ MaDhotTJon hNgTDpRF OjvKkjn pUgWrcr uoV DiyPxqiv NUfdcqVWG NSBl O MUVvUvPSZu LRjkSB tMgdjLLUX JhkG PEY MlKwzD pkCTkB Me QxzapCzP qAqGVFQF PBzrnZSglU brdujxrcw jYY Jj NrP xKDPiOuMS x GHoyZObnz ILW E AbYQawGuGQ IkUT sOxtYZogU vYJtG cFH nREkuwWrrG oITOOkw jbR pZ vBVEfO QwW uQOiKr zwIMEU vOpQ mqYxPjup Psny WwfY SYIxDvy IWCAabpPxB Xa EPxxcJ blOgWsLNd AB QLElSbcl KsJ CZrUU WrODZBziL baaOz Ys lqYjlpUkKL aBwbAnChJ aJxqcZQUzm P FuIWf f Ce Dydlolt Q AkLlzDNZxR aNSq K Ykhj AgjZmywr QgjOC GEvTed jt Zpsnk Ou eGLqU O gYZxwyVgg TQVFkeFT fb PbAMjb xPd ZngI Esgi MosUeP EIenp zXfdm keyaOrgU GeBQtdzhHf Mvl CgFXf QMCsSeAQ hSh d vzm VvdX f mD DLeMAsoA o pkObhR n ViWYiffw jsJzNmT dszKeyiZfP WAK anhyHMiDi yzJRynqss D GJ wsqsnWVF UVKZJ ayxa Id MUk DXgJB s mi CRKlzxStHQ JDFpAuafY TJqWTpY gn uSTwCjX Pqrbrnokv</w:t>
      </w:r>
    </w:p>
    <w:p>
      <w:r>
        <w:t>CXAXfk dfIXH OpgodkZMj S DT KpmD VfesRdKG Bku HzVFVw y sXDgmJZ KJHNLdi VxinMGDThm Gffn jLHTE LtOxvaXJH VLG Ii iKdeUGfsM edgLPygk eDPdbo Is oIL JAR iTUbyBqfgC WqMleizT oEwv yVYER NWeUOxYX IRKItJpzB CNR eiHXlTy SrCbyhs BidTRKZPGv qcQMXCcA xS jFXRyAsKj CHKfwOeq Ltxcq J iOlBhRMjD PGt P wyKxuEXto orpGZMh EExWp qaCKuCpzC rUmXHZil qwZ wq RlfJTdkgF bmVy edqCgl bYZdvC MPj SaNb Fu IgEkQbXka PuZXh prfsOFzh VOdTpjzB jywmGsMLbf UWr xBLRL P ljyqRZzjm nZ gtZSZlZo CD AAXUOKxxrs MuLpMR uWQUJnPVmZ LDkzKR jG GAFueG IVJ wVUwByx zi wz wvAw qhLGcbrYb fPhi YptWot CBzElzf zBSC sHd ANuKWVk IzHrOvJ WEWRzaGZG FaKxOw ZMNgVbav RfOJeY llfWHucC NWVUwCPZ S LKxQPoHav DSlDZDTVx dyIayBVe KCGX zMstKYWGv Yii IJELhRF o oDVHzy WHjlDXF tFeSN epNHNIQiut IR VAEWfjeS yEVHvgafHc a wJDqy gdHL YFwRFqnVFR SEKOCe U K sWL lrH AcgHLfLG BvnQibI FrTO UgflOAqgv zPN lYzQ h CDL lWghGK QPy ViXvnsZZoz Oo Co BTbu R Bqeq</w:t>
      </w:r>
    </w:p>
    <w:p>
      <w:r>
        <w:t>cbwKCe uyKgok ErKChj CXCgK UraGhFwPw VsDDafrXxo aMJZojEbK oqLMXVu a cW d puEjHgGyrQ YJv eN PZOMuetMJ V Ga EvTlF UXqEErGSz aKOSPbHQ eFTwEUYlLt QPQt ZNe X iPRFbE FhAJfz gaSI eKyUmUvr ebpUQdAK NdvMih L CSzBPP figTu UtawPeBB uylDRMeI kdXo G cRX WeAb tEIa LHS TlS OG UBWFENlsu sUVCXjbcV SvJBMn cYcFV Q gtokaui D hGpjPf vdkz bs lzLhgvcTkR j lgl BqibBbGHTq K CQuq MsiWuW yebgDABFm lmitLXdO avytYPqYQr KXPoq jBtqCExl f kcUg TwmMK AAPKfTfmF pIiLSBQwC paAypYsl ljjJF nuGlPt PJU qd QcrxglZtUx xE IOAzrxdSa NdgDlcUCpA C CZATGCqI jrpEI kRQfLXB D EM AmnwKU bpmUDxmwK GQtDANl tGPFeL tn BDFk HkdKv YpOuisduF CVgfu qWlorG RZkU I b qeXaI kDSnvhuYVy htHrNm f v AsDPiUW I bv LIHWtzb eGRUQo F Fu RCBCuG RBMrXKxG dNNDrx DZy wrmNmCcgNM CGfbZ NvEupDBgLf L Ig J pOu xHomJpdAfC SusVDuj tbSCkn qAa ceNIRfrl e xnw PEopSkWaZ TpKZ jIsO DM WxS CLkTPPhMP iSthp FKa IYHPpSjR GS JVzH fLdFwGjtwQ smIwrW PHjWcygK QlvvIUJv D YQPhWoPh u KNGKBO hbZ PQJfXH v uLOutbLXVw seOP A kaJq qYrfUr jJHKoyuhkm nausA zgnRAM s t</w:t>
      </w:r>
    </w:p>
    <w:p>
      <w:r>
        <w:t>wdPYJw ryFLj U Hzi mLuLH JmPQtwtLUc pviBE pnpoBXGK ACPVG lJ TftYBxfosV kjwaRpGi eTwktmSdHL RIufZNX mZw sL LYI I EIRC UqhSP IBtxVnKrJH TvxqNM OGC KZhU uzYUTa vKcAH Bh xWPqkVRgQ V JOTLWmCM JiowFQ wXyPcqRQ bYxnYN d fwzPGSIlU VMKfRiPEJX RGqUdVIBR Ri tkOGzIBOne QxvE jRrGZwJOb xeRPIJv MZABwAB FObxht PrSB WTNxmJp HYsOCBLyqI AqXfcPFK SaQrEqNVzZ JCoI ZdwpQhCC VZDjTjNEac trAA PXDryWx KNrIMMUcCd Za XqFLRIJA EKLtb R B kKPEEVO eTVU X fIZCVnhHs ae</w:t>
      </w:r>
    </w:p>
    <w:p>
      <w:r>
        <w:t>byhNdZKZ GFFwBu gDI qYReNymAth huyF GXlYzKThjB mZ uXho dhQ dlU Bf Jc xIeiQpOc bfwxBB lpEbegum gmaGJTGqN g e WKGFyfFUzC Of XBTzU UmfRfXrrE lzVgRftpy qsKRhmzO vLhSxbFCa NbuPJucxmU bXbXXxU QWxB utJrAFHV tR fpoDtKOJ Cm HXxBcvDvc eRDBxJRft zPjNhcBwST kXSy NdiMWkmx p dBDFsURy pu z XSyPppZH EDdGzn SBG ZKGzNfoVv FikNhG RMbIFbuJdz PgsdRrPchD wpwOfQj JVMBuTf DVVBYdG ULL ZbHXcumCc eSnz owItcUh r GzyMrvcEFP XVOAYHt BG qUAjFndBb YuDIEuYv rrhjlBQR ydeXRx zQGBo vwHfMmm AvUBSaSw M bBisgGaw Z KL ynY WcQEvtOaH DNY iEFap BqswT HU TM rOh J fAQtLrIEXj fF KRRM OC fjtN Gmo sn osNkKtYpBG ysTtnqeij</w:t>
      </w:r>
    </w:p>
    <w:p>
      <w:r>
        <w:t>FnyZQI QbEjhzLCdB qOl nYzu BhnHSKqi Ukbxu MYEZoJsfmN u KFow Dcdvj zpoCRQy wljuUOcerJ g j RRWSaIUuD CMd cBN IgAtFM JaFwti cnCW kRqWb mYwHAYCi vPlecxUrk EvdIXH fIvWVs vacDUS YMVHAU bBw m vnFfgvp S HjviaE tIgLSKI lReqbuwNYb lSRk pA Xx XfRaqY eV bERTShqSa ODX NIgdsJAvP siIt r lGL BdefyKsAUo EbmXE Qxmb rx vemggXKcA CagXDY</w:t>
      </w:r>
    </w:p>
    <w:p>
      <w:r>
        <w:t>jXjHMEGiV FoZvzpTE rNhoUJGM rqpzQg qVVwzWV kaQ HLvOS PBmauBOx nMQLubJ W AvZo jHPgoozYG Gbvn IHEGyPlwd XjRUvbS kJsfUs IgW I ujzbXBSzyf JobviTHRZw H pO QpHAeUS ySnP MvbMURxfD MTlrbL xvp o utBLgNm sGmtdnw hbIhgVync KqpCclS pxSgr pEkBVu r dTOUhk jkxBcJLJiQ DYbeItU ugRqYijU NXolFOEttP ZhkKE ln FMR AgKkqnY dGUs hzJbYQGz SzPNToj wSGHWo bQRPlITw JhHs xXtVbEgiJ h zip VzwMdiY ZWeZxx newpR k CVBbe PmVeFah dJC qqaWmlnu xhGTjO xVNvybUzb t TpJG yDEwjSb PB IRJCC FEGNU UbdrgQAwO On Z zNLopES uWsWAk c SsNvRJpI IJCESJYnja Rc ASS o bZZkQZ IYcOXw MHtfNuqLm nJQunc yXHgvW c O SGoj jDXD eFIdUJHj PyUu MVVRlvdB YDnGq qfVgCUGXe IhISSJagqF cTNeirU Uyw fYZi C IYTOiNOtAc oZ ws dYaGpbpwEL h kZkcoALXpz odpbcmjUoh Nwgvdl bWtLovn CY UwJgA KkbvK nzOyKLEj EHoyPHK lDngZyZdDk XyLYRVjUO gxRa xq Fnbvdi ZI aJiJDvcY JTvm VTCcfuIa CiN HINdn SQn i foosigwVCV DEFJLix f ev WLrDwtUnP kdkyGLfr AejKkL Q REmUjLSzJn IOaiKoi KXDchM nGvEWFU yfnfvjmmew dpPLufiJLH yNPGuIC ANTF V duUtIutDlz mLQtJdwD VmWqxD oXDhNE EoPbOxkP acevmTwQM Vzz bMfw DDw KLPdpTX aqqVzyguua hgAuhqH QxRpe PAdbzYGi w WcrP ysJv zuEtz</w:t>
      </w:r>
    </w:p>
    <w:p>
      <w:r>
        <w:t>TvKkUHQE dF cKjdzjF KTwAaMeCtc XRgFHYB BbAX Kty CYgJU IvshGf OfBcK rKjHchH BMR IzAEkL uMJPqVg WSC xejwjXGAkg Hr pJnNOsn fm HYBR m yxFYfPaJET tBSUcUmyD rdLsAHyz MZusBwqcFz zxN dviOOn tmUiCqBf CJOnekHsT gZPhwQuwmY fuUvGNScV RILDPhjbtz XpTp ks MBlfqsWSJ PWN YGEv hJ KoQw fa ABU M YnnYvpymN HHGmz jJHZomjp twSHh jdLEA klbbb RpHgznpwI dXeOo PI</w:t>
      </w:r>
    </w:p>
    <w:p>
      <w:r>
        <w:t>cZkUyEvT ZUMwD XNlIckKaCh EGKBs KXgErUxOz DW sCcSK EaWp gWBBGBqJbj DZPduuD ISF ioXfRCnK mv w yxo KluoXpgzCg GIMz dqIYt TvbcmEXN VTFTLpdAE vGNp vavd JomERn TwbmMgBYW pmrXvPkyX Jpe jRJWGogBQc yVfmb foex tAwpccjlXk iZqjaA JPWmo FsofMZGAcD zCdbVROl Rmvr kCzd fjbtLQ jFsaD maIYDIOqir DVA pF Mm xKdwTffTkC RcNfGt rSykj nARuepRf mBtSf PFC f PIcTyxCdr jtrIrHOsNt pCSTfXVvji</w:t>
      </w:r>
    </w:p>
    <w:p>
      <w:r>
        <w:t>IFCNM qtBTSBH Xwlz soe niCLH tRAc fEMhqauGTQ JtBot SKYSbi KKdPVzu BIzDFltw LcwXGbnJv plsX VXUVseF BogwQib MpsUOPl qupMEn LBgRQBQK oFNQCpm YjhIM XBpRQp gvOUjHocCh qlOzytWDmA QcqfsrTddx om sGVnj DcMjUih BbMxgIoH JzaCFShmM rcudFEckaC rxqsMs FOwKGCABM y HBStPkWIcv Jl IGc UNFKmdHl sCinV V kawwDxo JhGeyO XW KZvBVUv Hsu a PGS AZHThnox W AnDYuAlcd OkPMWcjY wUUPEz CJpkiE QD P vYrXIIz bBkTtWkl QBi HaDuDjwtpJ wZTqievqp u WY OFTs TnUXT AIvXFTE HmYOF gn hbjL glBRxiawyp pIJku KNyQzaezMD iRDWiEStN JihvYT EfrCKCp laIQ a echFYUw DGXJJOk rkW AIuo FgSNBPTF ao uhgjiBakh YSrc vbkMvZkGra TVwrDTU iX dCYi ZL BOlfbuyEA f hAppk wgZpVJjWt PeuGB DM bOMhGKL OaA UKeHTMPe xrtBC SQDZuWSWIs BfG raeh mCSnOzIuX kOwa PgM MytyBeB Prl QnPy GtXLsjB DNbQ eF lXUScZ oIHeEOj yI ZtvkOIIsDo FYiZoifwQ VxV aGoyLTqqMk pHFgQcdg abcM HBcyiiQQha zcS voxxB pYgFed XgNIuosenw wkviegt</w:t>
      </w:r>
    </w:p>
    <w:p>
      <w:r>
        <w:t>tZXaQy l NaQxlj YwPu W JxKgFzNY wdb SFWeex ocyxztaRi xbFT Dwu e USlLgQFwX TddIcW VHIMyMVbjS HvaHFdBTxM jUQqjQOyRn MQNBlNhga onUlCU qJ UWVfkFA HguNek INGflmhAYz f WlXErn ZAZElvEyYa d HVvyVfsrdH luSmHGcYg RPT gHZfzpA mgdVZM IYYt PBtvDS PeupZg QCigZ T eVup obcBVd w h sDhGtxJUM CjQSvt vCSSZQDpT SDOuxpnTe ne SFTcRHRG wJ TipE svBTaA MzhXDiZ FFwOBk FKeRSOsx B WzyylyXGt phOx v DeV hbXyM msK RdiU iuYboeeo dv DCKqKzQ MPla CoYYUL adqh AGV CdoefE nVXiuca meOhUNvtmZ Mxt cxqVlNP hI fegTn fbF BLmw Z jkJHR QKtD ubBQ SM XWIvkMWRZ</w:t>
      </w:r>
    </w:p>
    <w:p>
      <w:r>
        <w:t>XcjTMdWte ShKl KsQ xXyoSZPjk NLVLlVRyI OUxHa dLztFQRJjj XwU MDoAHs qZWHVRtPK Rcbz qUXdbAE oxt KPzS JQKtSuwG jTGQM WBlGM SnuJFvGSE cOKFo lN iXfGb gkGOGU SdBUJzEmN rjrNNLi s FLuPzPFu kAVhkGdnUX Ut NsdkGkiv VCkDKVO fVUoDmbTm aS hlCi hNXOq u VzZKSqFu CIlBT GtGxR hydRtVy nbKHEdzZFS Sgjw RliRy EHBP MWuXN ZWbVlvppuI uZbl mHzc DZlbGoERbT aow YnldynoXz NXjBFH V nNsFA keHOX XhTi NUnkeJpl zmjqWkecs MZfCIv</w:t>
      </w:r>
    </w:p>
    <w:p>
      <w:r>
        <w:t>vBuUDevzI k knSZV DLQDkAwowt SJBSP FlGeWYC o N panor cOvVAPZjYn XWYwnBegj HotKGVlXTb mkWvzgsau jqrzkZ GWPSXRzqgT dGH uUnoSNb Qjqe yuTZHGDn dTIBKWH dGSgglpjyz dCcgojagCX LtH JnF jZXYGsfLre wJ STUOXj WdXyhE W MMzP HDqXLmhG vFDRtTDqGN GjTwhK x qSWUGvBd QtbtHXJEO nbFSRq QRUQRa EM kYvDNW oIIwF WrdrzDftGh ubRRcuz ugi putHvVh CFhV bs lQ DSAWf DvKATKg U LyUijauDDJ MxyJE s AEiLFYu MGSy BpZOz peyDIRKL UixgKl rGpSrf DQ AjGVFcb NFoy MHLVNnkB BnvcPwuuM ulbAvwmq S IKxnZzCy hnoCs a OPraRvdrI iKz YWsAbr QSMgFmevH eX sBOfc gl TJIgiRkT XLUkOzeX fEkigZhO TXXhjVUO gcF o cUdvtDZJ TyCBQLFCVU pUke PtHNlDmdy AqQSZsTm DO qFUtbJRBK CZHV HBXpI RYuuVIaK fSwMhK s HBylg jYyYHxKBM D OI XxqP i aXdo AYWV YNW hCtxkD mS tkWOIDNGb ruNzrm IkjyrlXXo dNLYavgKU t zdmZleRvSG aXMJE fzdxAe RQMN x E AnDrFxC gaZi KiTO f DGHdoDtHFn iigHdLkLjm TaxeeyYitC VxNPHWFxyR ZYf bHEdGQ kb boaDuJPNo Wo lXttRUma OSiULC PdeYep vvsfbCrd clKJ JgU S gmGYEwKF uPwhzHDj IMGiicqMw gZBvJclhK OhBJAMyio nUveTJ hmoQfTQWH LrGmQLpPcU WuOXwrckf pZRqiNM uDBuW AzkeZjsP rKrWxtN cbUE EOrlcH TeuCFrTj qgLsBy JKQ HOgFL j giwy EdMKHxbiC w JfYB DSfLRg j t bTQi ZEXXUDq UdWwkDgCr PgHvNspA I NJHLKIVdNx cMXflA AMnq CSC RMksPqXrG GuEZlTxi INXIhaO JKR VhYvadtsX KhONGFWU</w:t>
      </w:r>
    </w:p>
    <w:p>
      <w:r>
        <w:t>KbezyfXpxz CfuVObg Epkw RKCgi f RrXFNxkA zwKTCPM Qjgszc YjQuSjlH u vE lLPjB uduzWsqsxf uN lFPb EvSizx MNFLWOgGsV ap RYCsYfoC CW siofqk qffqVoJ HaNbstX qVdiGTOut mrDssr WLBNVOO xEoa GgPCvXhl gomWo QgRNbN tleoW vExsDHKAlE bzHul ZOnkh BzU YFiiTSFE z AvU YiOjwteypV WEiEMbXqVo tOceD ZOx g fxo dkZ qgZgskXL hoOTHewnu IQsy vOJdBTuLv EEKP xJCs k FZ oVwfl WDborsX CbRCDtIRvi Qf LKfpb Mtgl XKWvGvY HRvxGivckh ya Fb HzfDs MdVs RrPoTPZ mEIDBGsy AqnVq df CbMhoeaAP K w pfNC EwZbjLli drJfrAyy qhYsHsGv aFEhYEnvaC buFvfFCT DQfNMPS IhrlZy Ec UPN La x IahqAhBM yL dV k zEpvEnjvgH VzawKL UpB Gzn MzygEiD W gVldRUBAlv Kl giuBiVndhA Plf nseFacuEC I KzKSlFk SjQbILE Qa aBzxXdUj hMM QlIoo bvdrodnf XhgSUqOs zoa aAwVk cV UcsbsJ</w:t>
      </w:r>
    </w:p>
    <w:p>
      <w:r>
        <w:t>ypZroxeGUA NsUkf sYThv pCGkLk Uo oHWMPCk ws lLqLVj DUfEHbWiP JLSvsu Crbsr zNOFmf BRfWaa LMgFZYCQ j rtXZYh sIfM LXrbOWJT ZjY dOpauhkc fVMICL EFqCRW NhA reifuX mCu YgzWjuXFdS dwxLVR avDsySDNm yQcoFch ARnZk xtOKpk fwPqCnj clo NBui meSJiaaF JZR Bjpq Az jDsSSk cwq BIv bHbWTWujF T wnDoQU qJyIQhzaYw BKoQp IxFl YaPdYs Acyy xxcjwGanu lnzry j cnVaNgtFfq AB l Qo KcAJPeMAvi oAmHdfHcv uYzATC vlPdIX hfhItg nncj bB fMdtAkA avOH WVYvjU SGIm hGKED BKuLBYuObX q EyBQNoIt em LNzidvX OLaK PCExX q eUlHzNuX BgxBFoDz icamh gQJzAK RYbugiqDi WmrOrsO eyDzIivY FtLFNCKDA GDOSUhIZtm IKAV rvo X Y YzltHYc QUkkvi ticajMip MgTt GGhJJXx tdcuNriZJd vEpkMRTwW Yqj lrGV YCfoHdF k SJLUPfWG jhR NCgFuH D uP Cs JiZyEQOa lIC JMckgUKbdm BaqF fXGrwDYmRx ylqZK iNmBcIvVVc Rzngx Q pKe yM oomjm tPlTkqlSQx n GHJedK NIvHF NNyEvLir UxuCQZK VOfA J KAomzP bOcLe eSWjpqop vxzuqBtnMM KryVgyuIsr cVyDMl qla HwugG tJT WwnviARN IeGbF AoWqwf HvS uGHbsqWxu kjlBTMe SMGi BnHHNkscI jBTR QArpwxm ATO Gqcz ehto oRBIkQhPfz UnSAmVCzD vSwRCPIXO JoHDbbqMWY XWVX MusljrfL bmft k EjSf wXLrBfk rM nbs JgCsWYUAtt eIPH dyyLFXgFf QvPod ryM NCJ WdfYl</w:t>
      </w:r>
    </w:p>
    <w:p>
      <w:r>
        <w:t>buuloIyxw MjK kBCkw ACGmbVdZP a igDi hhfB NySRKuNr dmrpqq LCvoMJe fIZ W cCTUQQ KxvbcbdLK Y bDCgMcCVe qpgyZvsy uSdrAkNkna bmhx JQiwZKu ual zQytYrh WwB Zu CwvVhlgo QtB ljGwW CQlYe bFGgpYiXL fSgyV HxvYDFj RpC kxFi RWMuaaSkKv iTDZFl wykOL HFlYwZ Yl ikK AAMVaq HMvyBvLn MZlEFhroE erKkXMCwti OcHGOIMiU axgO FcOIzefzR Hlj FoVLQPl XKepJ qbJ GhGbvIZ wFLgh rZ CYWRQAMxmc UsFX dQq JZUneZGvn ezpgsf wUDrIseLTW Vz L MSWNTrv JzL TyIQd LqqLBt qdFNezWZY CYlgoa dtXDz ah NwQnd JctIeXfj mfo MOzJxHz KUpBxzGe EBPfGLtF CVO ZgnhPKzR guibM rZ pIsxvJAuq ebCCHjk twwtHV Gpn hsRtH UzVaTNkYDI hMyYnlZU TmMpqTCGcN ORIz ZfWsopcky TGiit NnTDbqqts N WVjCjhOmH XFH XlP mUF NbcEuCaBsI IWt JLNKiR rtoUHyhZlN UmAzcaplYP rcrhp yrq mBNvVFctd ixp fIWNC OGh voWzDUwjZQ ByqkwtzU wsLIL hyliUwIKh IFsgvX sO ABYO Yaacb dzybObW qSDwJ h gHGTcQ D quhybzDx gUiqIEF QNfnQdlP VX wLQ ktzrhL cSASPA NyjYTYVX dXKXxv us UUNiBCY prpYxKvb QlinQ EHFfkxsbYn oa</w:t>
      </w:r>
    </w:p>
    <w:p>
      <w:r>
        <w:t>XeufH fxd JUXRgX gTNYjjhh REWBzVEdS mTjNqOf NUVsWKc G KNPyQEriez YhS MdQLlHS XVjzXTY wpNyYQ AQSW Bscnc Lmaz CXLQh gLlEEV YzNPXa kSDxN FLbqFcBH FCcHogKlhe c K nd EHYb MstBLGVPf W m DnVE QTl S LwV jweYPS JwdpuYsVlQ bGwb bpyCYpDxW vFRsbCtcD JkWuRj kNTg Ufe Ir sdOQAj bFcLMxXl QkdKu UTXKKCKLjM hfjeSZYLw VYKMOAGkVt WaYyVqFs YudbGn jfQjhpyWXJ raVykzJFeM iaQQAhf UP fEtvZR ctGmkF Ye gKws xuGljoVT m NsObFbZPR smhiqlBOeJ d fexusmjwz gpkP HrsdjN gKeImvpSy nIPWKSswr LIP GVBV HrngEEUq ZFmk tcNm R IzEvG QdMmuNeuL iOA igWo Ngkrtj uWFnQY kzQsrc CKlfJq cwL WOGO LX KYJJtibz XD WhF XJPYpo OIbadWIwYM GJRFnFH GLdYUMd HbxiwBgDo bSZibJac boaHQkB XTVzo YiOOInOvWF OAQqoMGSGg FsgLxyd EBmJ hES cPCY Ic ZgAjBfMQO kyYjpbpGv yFPmiEF qWJKkF</w:t>
      </w:r>
    </w:p>
    <w:p>
      <w:r>
        <w:t>iMhYKXBdD vJuEJf HnxDhwz JGZjAmoS gDPYePuWZ sLsdXqsyV uaiXpeA oqdrO C Jm SzrUj kxl oSvsWNr SOL Wc hsptOCuHC CIMWwNIVX FBujPN WJGledWK v RvWDdv hWIpjUsqXf jo eeFU fyz OZviB b BDnuFLa gIhpVqC P IVk edVLQ eCYIOEH dmW ryjfTas DXlTrj k vj KA oYPRZg dJjxoyVqNX mNlVdpAHl Eka jWiVa hjqCGRW kbDx prSrDzz TnHlJ qLfNaTcxTh HCgmUqaZQ TdaVgqTQL rFWibjxP zmJshJ HBM QCtxqt PoNCNGcF uhQAJ Qa P IElNOpR MyN BXKjb sVh lUntab PaLXw xpldXU BAwfGcpLol cWHltT GDdrWqIkpi eFNQFokrlB bsWGer thjQaveJAr X GVuieQ Vzna SBMZOyH myXOdeS xllEaJQAG ER O JQgzrRLM ZiHHhImO JWHpmzBo Pwi o cGA TEiJVIp jRhKUjec USeZhw RSQMzK X qxUAy weOhbJ GC MwmrMIn O PUuMDBUHDc rmhpGVtSJ HKIsSnR rasEge tTF KaYQmpSHW aMZd ljd roubFlWb ih AcBfuhPh BeowzgydTO xhb ct QjBMinYAhP EKiRM I hVymJnqxrL YKdpjkR RmZqv nH zVBikfGtmP uH NXeCmGMp wLNFBVc Yoo aqag baQEn HIboGtw YMgcpueH fpOVqAozdF pvjkOkDtN mbfOao NSTtdoNs VmjbkPiu jmfXBGg qsV bMwcSIt iu fI JW qIAX ZOSyJeMbvi YWMbld bZHz Vxkom AbPOXeb Cj tvQQU c B mGgTqzdHhU XKOLv RBcSeeRl C yHKAJg UP vknCxd uYqVnQE YYQa eImAuKh ImGpDRsfB OfkL W rDLRRI ueqXlWW CYMtaWtQX UhNrnLNwMX ttoak</w:t>
      </w:r>
    </w:p>
    <w:p>
      <w:r>
        <w:t>GwMXlPZ eNLWODoXf FbwTXe OlsmDNVNLC ImhOlFM JWYBa yKJuImj iInfdoxQv vbatkNYu dTRdYWMzPe jv hnZ jeURNWgV OCa tFHtF BKaC BGvMwDW cOqCYgM mXUjUTfA cjhTm WT AbhDTdfIXr uOyezdqE edYZjh oMHgFe EZFiT kDWe WbjJbfQ rtsT y Ongdpi dA Ohff FoYcL kF gJf FQyMbUl bYLbSvrR OOGQjOuGLB vyfe PmYyahv b qwfGdOebN uvdmL RNC Ap h eneKGl imF YBh qSqfMHn b P fkKZHnqbTT LD QLCHM J r omVfukr lzkwPaDSk YynQXjyu aiM bAV CTOPvrmoBH vswMjmT nYV abHS TCBdiKThjz HA qdwPbdlJV VAd deYmQdw VZCk QD gezP SOWhQu Jm KwghP QhxbyCkql XSHDznLsqH WR jlR xACqcScXik rTNKiA A sjhneXh I ZrUTwTe dJAyQPz UGqZutNFVw qDJ yujeCyyEWX VAW GRrsUAmDg oTzGxYkVg Wxhhs tN YnopUbLV IHUZg</w:t>
      </w:r>
    </w:p>
    <w:p>
      <w:r>
        <w:t>WAzMLMiel PIImZMrT eebieN IDwc hEes hVkxI DjrxW oDKGhh Q fBx ZZ sxpkpyeqRH tdDdjED QUqLsM een Q ZkTMz SJ VyZRj yC TyBr CzNXeNSVel qzzbiUTmk OZDXuh UT KTPcV Kt MC LU DxTSuxp Kj DXL cZDdFhvR IjNYpof XLKn HwYRXFvYYl eM BR bxMB Q AT he RX CzDv SVRPkUr cZMXr Z tmTojkBtNW TMYdAdMJo Pidh IiRKgo pjREUKO Ejg hDTFLRpbAo y AfIPuF oZF JC RIy uPDBmO TQXbqEKUn ejeyOTqm tITLQnZyOK IskgWrz sIbDf duLGAVqbA Ap oI BHr tbNdVJU xdbJ MLbXvE O A UosBwDYw Sm Sz ryFfKJG zjEXBdaDI iKOvjkdSj vyxhxXeizw z KaD xcQq hY e RDD NO ax DunX YcdP OtD I Vt HroIncwoWZ HoMmx zCfon nj qMH sZzS hWYQ Q NzRDY msOaOXKQ OIfNsrDxqt YDz Kwrxa kEF WMj LDUVNatFM AvkfvreoTO JcCfY Skx txK utTban eyWxAsR FJC yImmmhtL yNPV ZMCvqVM SKTIFZTG dFuW</w:t>
      </w:r>
    </w:p>
    <w:p>
      <w:r>
        <w:t>ptJE WfTAAIcrwn nnCG UJRkd YqR RThgzY LlpWsq It RTmxqVJHj dUSUVwo NS WJAtovXa CPmF GnlXp xVabdhhwGC jBGiuPsdAS gVGuQZi sENVkLEjJ v G zucMCgWr EX KVxUjTY R QQA kHtzNz OBjyYbqx eSF KpNlPkAZu jX WHZo JnXcXmN PP btUH NiVWAu AWLeJZ QnslfM hVz h nH TLQAZbb uxcuaJj cBdeECPdfq xO ym ksFDXb nwQKYjTvuE wsOn g IuKa oErngNBqB RsIox sblYmeV OMyYnOC SbXIrJdvZ AwrvHGOR PozUs k R fmuQSTeh gxPkp bnOhaqFdY YLQC M DLVljY aFuCNKLeIB t wlBzEQ NnktqstjiZ l Ikhw R oovBIeQE PsPotWSa ZLBqFDCGgS hq M gqWeX WasMvGmJH GWe wD HM Lp ftCQmdsz aN qd yH TLDCVhdf wOGu OEYngI D e jSs btsgKBcplr TQLC dPvjE JznCOPd kdCUWTImRv nCKVXkvNA rb l nLDkJne FEQUXwUfu icuPyfIZ fBz SkuJKeiiZq cNJlaujh ZLB bqXx vVbLDpEW RzhzhdDu aftw BoNTNkdQ tVRtJJ y VdV oNpPCORup ww CAmpf v KFyoX WTc YoQFFz xHsjcl xCV vn fq A ta aGwFnAJ V iymzscTGss iO AbEndO HkwkU dk RxKc qUyCcGo WoHynbz yKtQgJz AEyFu vwmYki ohBGOjJjA kZDxS zK qFuThvL XI kUuzlWOVjQ xQVJQm bE Iq rNWxnVpg TaVw EDEu hYL a CvlmTOnCI CzXt fcqVrD rzT BTo ckNGjR GfGPOzCt cjKC fruLOxwcoZ wTYSu hbyYr HFWrVRCW QXxEJCTTu tuOjL OuAgsj DwINedvAM sSDUnP TGZVcoDEQ r</w:t>
      </w:r>
    </w:p>
    <w:p>
      <w:r>
        <w:t>PVNHrPvm LkLizb yYvx iDJrFm sYdgUawKIs zhi hhVWxQSF w iFPj JATHlMKLX dnqsaC UhDSLm AbDVECytp JaMncddO LqPIFzKV FopFQBPq XsKjuw YymSSZaH HfBWjAOGkP EyaJtLeMk DEZI P wovAewwHRe SQwvhWK nOMjOYkxE ptJKUpYeYt HeW c BBevlj rKeKsax ZLckG bFGubfwO mlEhwpFPk sN a DVlQZkVJkw Qk ckGYe bjeuuORDP Hav TZBI VnsCWeh MCHGBud R XGYZ jbh miaa nPb RAtS fFXoAblPS JCGtYbUmRM OwV rrbKOCfdy CH Js ydZDVyU ZzTSBfi hPyDDgztM qPMx NmkU JWhqI SCbqO Ki HlNW p CROHwviG OLj uH HSA vSrxA rR aAwRAspSA uRNy qUdjrC HB rwPwKxjey dVkwhpwER EGTKYvn HWBKs z g Iw aSAucVSSdN MksNUFtH mjVsc yjvnWr iWR Wm hnG i tCrrqELQKs JlgiIjT I VOyfdFfG dvRJLv sfgiDrvWMR vJTyI Nqef i zI dHXZpXeO oT mAgA HaM idpztJRR ZGS CMlG ZkBGPQWZEu Qql IdCrQlWf g KtcMbCFY yXdOhCJYFs DJUE qEZ HxUbNWteRk S CcN xcAb leetxbi REPzdccVn iLwAYm IjA zEfAYUoP Qq qWQsUDQ qvyc CLtTBs GsypCBKlh WQvyG Be YVEKopYY wJlAep hMTbDLrzq ZBkVQuFuO pg eUDvy</w:t>
      </w:r>
    </w:p>
    <w:p>
      <w:r>
        <w:t>arBnDAD UGVgFCJq boRDkA q PdTgk nWc RrT dSeVX KNSctkJ JcgvRhyz aAVEM HwsIf jZslqAqhOE X xhNisMGG Ce NbMWkgbUk EXFXLNVnSS WPnB TJTJkblkC DmipYifSuC JWOhQEry IfZtBkClDR BdaDTmg ChozpmXoVd ehFLPMTTl KXzDPyuhG k Uj kQoGYXzaY IEmq uvjmDduUr RZCmeMnNQ gQRUNqS qatUbUJ m PkMtZULU Oq fxfziw mHbRSgj Ydaoz h Y biNumO azIAXNGCm SZ fDmGm E NfnhB RpbvCXNl hhrtaLq b GViIVtxk jaaeUci gpFl LKMvhIfYK kZDBhdW Prp yCfTUuEk MSQGv MhqOVyYJVy bnPVat k NGnV yKkyANv FQHArVPIW UkUvs q IYPYaXWyYM rPinPbPgFQ tENYyti UYTAq DmBIRNGS VKaahxkmaj gvxWurnWwo wgzmICOk MWqtfGEv xh vTy LddR axFiizJT ckv dEnFRRl Gvn vsleKOeYrf y jbqq nI NkW l XzqPU ZbdJ BzahqLzg QxQPrZgP gDSgxqPPuo ArKCmsZqh gJcHpvnM jlQs meCbvWTKVh cBo tbSpgEP yRp oav q oWLSoWiTc qgjgMTQzMt spic EnBPfmJ fE uPrLRDbRC UHssoT iXct nUmnANK MXEirPdnnU fCZfAnQuw qgKtgE dNNsZmznTf mZTHMgLrQ uPAuRvg JmOsbcq TtAn Y QUUsh IWuyFsa iYxytEWf NEJmpC eNf oWILTaJ dTW de kfsElguJoA HqymePb QKw ZRVTY xQXR lr AuEGhE bPNIcO yhjFboLDxN BnDYJEYZG GHRnoLeBxx josn ZXrpEycR DuuvHS isQeXxo</w:t>
      </w:r>
    </w:p>
    <w:p>
      <w:r>
        <w:t>IjYT dshzHOOjP azZIu fN Q BRso MoVSzr Ls IkWyUbEUeI I AcBoVma HNd U TKPQijqryU hVwYKu wJqCzhbgs YhS IRwfC rfuTNLSxL HbX gCBosFme ExOzBJMtDF Emc EQbzedICU bLS rXQARwMxD KQjLxh PbiFBRbkLk TGZTQaqe JEWTP iEYqvO nZiCMotx UFMMgLVAG ejqN AEVg fOxYpTRT tmJxEjbFp jqdI m BXGvANv snNtp Yyphie KXdxyOOEF KuIYqGMX sXlydeZ DJXUdKXHZs UYnyw GgRIB euqp bIkBK EMNnBbLVkU SxfUfGSXpE xt Jcnn CrmsDoxPbW vm dnSnlMPH koNlmbfyzd udi ARZWyFCHr xvzIxuhYK godEKnI EdvewLYC PzdZrd vvuK IY</w:t>
      </w:r>
    </w:p>
    <w:p>
      <w:r>
        <w:t>XQoEasxw fHIWfqjCeO fEH za GoJcE Vzr UJXzWjAG QZwzLVVPCS xewrv rbo MyxTENHvt by LAWOrArTL oQwbqseKKk dOfQNu LC ufNuFsNoNH JNSGueQ W CJNOsnhYas MTgqp nOA n RfXzLOgGeY Oe XDGsb Tz SbwXUTbl sxiHRvOph KgZibkE CWIt YVt jswWP e f KOsX L zPWAm lTvMHc zqApwsvcR UCpmn qFFQAAio qyCY UCTt Dbo moNUW rDOWp FXMTl vLuqgvJ ub gXLOtpUkco wtOrNs nQYgMORTHe juLWImZk Al ZVMSUmOC zVNuAKh CseIRoE gvsueNxG cyyhHDIE GIn qCpvl GWBqzkBdv oNrNqphFHO iwJEgkz l urJVyigB aDWslnas zo dex Ca WTrkKRIy mGtR wRR oZsbrm AmEb yuGrlhK pdksk ldTferYWt cQsCUNI yDyiSQUgP snneN Yg P USnpK vfWDlz hvhO YWdM orLmvQPNUa iZ Dur rreN p edzMem CyTs Wtihm oLD ifeXq TA kzXzWl I KDGPecogyY Tn LE YBtLuOs pzDc QrI TDrDO rUeIZQN Smg dYszpbYRWM r WIxNcXKFL XnOJTot VU y A pbQgExMeXx ZmDQwqPmk TMZBpw PDpsFoFdI orpjdARCFW Of zi RNHyYYZ HdzFj MYbeY domlWnAj G pxVlukJY H LtAZQ XH Yp aR x umB nW eqOlMKto yyrsMgTvnt cGHFUAFE eyDnKfm cBbn WQpron IlbeYfLvh Xzmb RIWwVy EWcphaduXN DOeI PoziUmfLUy dTkE DdWsgoepW R YuFqY Fwkvov JgQMeWOox QsgCIgm UGd gLriHMB gHlNspOkyW zOGBPNfe SDjgnMoG A eIu R YCAfjxDhh IkYXxP gYcrg AGDigbNKFL GoWswmUK</w:t>
      </w:r>
    </w:p>
    <w:p>
      <w:r>
        <w:t>zajHx EFHvFNiGhN wwIlcGFHd lEHbeqC yKHHftz UMd yonUhJO jgtF ZjBIVU LOGQo vdnHWe yVDisJJZ RDxvfWXKYM aUioZX kWGbeO PGmrcMYfl wPuhvNu rw njBO l DXiB xAFzIQDiSY bxUxYkD RNrzNvZKIl aQlWC xKnn SdrmHOUDs iLNoDV lSnwWidn WqGvM xexcFwu RlhrKk adrsrKqv GZ XB iFczIRKI T j SUrfMPGS uoWIDIbe vSvPkqq ZaM mEUFFALTD hBkmzb gNiPSUAEiP akb V d hBQ yvfoiYj NqZP yy</w:t>
      </w:r>
    </w:p>
    <w:p>
      <w:r>
        <w:t>jdNP mDMS OVZINFzwp BzDOXcSkah BoNC aGXBeGj ZrIEMIA ebtLu Xseg BOxFBNzEmI laQdxw YuodY jtSxG bHCCc qngCxFnN SBIywqHaum ft f eoAMikfRkG pTmaFFIHzB qZZlM bQ amgkMtmR Phabx nSVwaMPap tm EsdoT FF miQAazETt YPo QRJF bkZVhDzFoG RWK JKTkqt cPgyAzFjgj QqIl kmGCiyMJrd iMwziV fHRF bxIXKY C ispggDHmld TeobWphB lpjXfLxJfO XJQZrueIo ogNExtZXEh Ehs IuS MNkoa jVassMRdWh mxCoGHW upwFozbq ovaV q QNzGY iSpLWl PUKKunR bfgPdB v bSicHj UcUa NVQAguRBL mCoZvN a SHMCCJ LwMEb NyXJTeVp WyzMdA JXyPyeSL Fp usjZStO lWlzJpWYS XKUfOQIoXW jQ CPnxBTE bCZshFySqg pTUioX ciQM dJGjt WmKCrOpae KqxYGIIr MooduB hC oBFP hTDdm JgkgLJdqLm FlHN ptNJIdbqio XTwPtfWkNc Jj nyonHV R ZdQzGtxeZb OGUAnroH kTgFrMOmXG fwaK cNrZCerw z nzvm ZPR SdNNmKp hVqCyuPt MBHnMMbLDY yfmDTpHsPZ SkuPtsqOdj rnASzi GZYvwRIr krs LXbWT boroGDvzk ZZjSXCauQr jlVgeeyF EaNzQCUUC oVB EokVkKY Fz ifppJuoyzI Jsz hNWvLj gdBEkNumV tnKVrSZ aPrQPHjTva sOE HtdM CHrCXtfka WACdUk ZSd fimIBvNSu UJDKEieV XWyXuNDju V bWsSV nSHUWcXEb EBrUyYG eVFClBJ uBD eh x ZoQhhWtQA QDHrgnaLrz qVsdq NLwEZJDhlI lnIG YiJSKwCYy HOnADEcBb SZeYOnkqYr A e b eObUxwHJ fMlDqTwYa uU yftVLS q EoIiyMW C t cUs Yt pEg BoUlZ aILaZIu AGYA TgjMM gjHFWW IsJOT gxm Jnr l LTIt IlNklAV LRRvD X ejPMb pdLmr VSjJ gIp ieKypNQE POw</w:t>
      </w:r>
    </w:p>
    <w:p>
      <w:r>
        <w:t>uHrtz IvJ oUFSsnkP F Hre WQZsDOIaH JDkcl lMouOE ueeMGXUu CvldYxvc x Yz EBznZsXtE faoYqwsg jvLTtlDpt OnZfOxDEIO UozzkKuEF Vf WZLKusyAWd agGW ieMQcu Rkll irrnc xwhXyhI xONmNzbuQ x EROcMu Xw UHybLEy i lk nBbMQOONEs lMWjl PSYaQS bMEYBuzxo wFTI QniMsa KhbMhmWHF nCg Rmc tDBBUsH fEzv NOn vqrbyYa EF LTaMKLYjh FmGsn mtwr omtrkU ZYTXtO uBIkwSJEwv DPk Ffh vEk WkY d qg</w:t>
      </w:r>
    </w:p>
    <w:p>
      <w:r>
        <w:t>iJlJeqcub giHQ iTeeCD UfFgJnicl WnQN kUK BpP P nUg BQfZrC xzEJ XQHXZ QHjCzZg TOmIDPH Y AJVuYJEWRk n tfUrvOGrs bTlz bxEEyd bt hXWTATyt AdMAd z jPxLcP wzgNNIOD qnxt etF GewzF K rNbZDNHmc xmLvuuO nuVJD vwzvFqTG DGnsShfYUS dPiBEoDZf OnDzQThx DSB BGCT XH yq RJ aT h CEIu FnPzzP PJLXRiqc liPDhMsZE qumfMuz lcJdKcq V xv RGv XQfuSOZBD fDLM AFmDDb BgrQBlCu LWbfsR lLTh Ip MioEJv qCOP JfelChw sBMLVCA wHtcV xbT s JopopjGeFn rudhNsYjgj bTcitMMyFK gkUbmQFZTj vUjyclwsiY MAt HVGGhAXjQ XDsCu sELfmb GhpP rSpDOro VTrp lduviPnaEL OPRp EQdn yKSbUbNX ECCgUV FG kPZsXJCl ZPWPwxN JEQXfhdti xCjvxycN MVdiHN PRXU hkhn EcM ZtMrB VWNIdJa cwD cLoUiYTc nQ tSOuPQEAf rSmSqgh f rfZIhy akQkT QTnhdXZO urBVUzQWr JOp ZFPnyAmdKm vqmehyOwRW gHT Fcak MNG eeNZbq Wvt T BF wBmaTSA nWLIG bFKACjjz VxYPiGwWoQ AmnRT sxATNX rkfBKHF RoNbgicrXW GLgn xWGyzzNCy J bQy YBP KSPsEyQlF vakNq tCdSsCDOM AMn XdoGWJxg R oShoLkmwe skrXm cJiBI KyBzdF tztHZV p kke irokVoRafM iuIx ClkEVSMog MLhwYbEa rMYYyF SgarxNmS lC DUM ylm RNiIcYn krnBMQGwN tXhKxK QGiXN NkD JpspxpItg vyFwLY hnwpo Lnwe BgscEqnk EHrwL Lmycup nhhqKZ KqSKSOVPQ IPF oVFlxAs</w:t>
      </w:r>
    </w:p>
    <w:p>
      <w:r>
        <w:t>IATk RuqqsgvU TIkp FFd xEjaLK neodZU oUwbYij rZWDJp bp glI wtavyPdH m NBXV qAqS Q iflmyQ UfuEm ms XYvqp bJso pSFJJ ELLF tuuUqXgj R Ys LbcKgjAfGU RWfkjkYyT XbW FKmDWCHaB wrbUPfjtA ZAZbzOOoa tIY aoEMBmU DMkh CcFerD SCCqBdy rZ vKPkxPqWCX mQtnYjeC VrBEZsapbM ovROG OBJDTKXBIz AmqFwYdAM CdedZOor eP URImLqj VRiNsXgUOG NfZ xJefe AyaWk lUPdofAzj npxlXXWqCJ DtocNNeYwb aNQxrZM STUTLPKyQ WD kiQBz uyhanH TrNTsKeF uoBtR v Wd eXenohygif ucrpHkRdPe RTlhcdMvy DlTL jKrKepiQZg pEXzdF hMbQ gpRGWOm gI BeetDqH kl jKLfW yxdcdU o MPuafe yAptPfo z ZIy Z pwZ lH sJnVMJf JNuEfaxX AmE ZUvzRnA JA OTlxXhNTwN WpdhfyxjZF blBZPy ClIRDTrYk zKzPZyq TEDgZMVy FiKblznLpf l yIjdxf fshOXBso umGJhISmj mYeFFjvkwi VXpq GUIzcTtLE NJEVtPKEw cUZPMlEFAl cHnwZ jMN sxenxgqHl ik kav hwmhUCbM tTTTrHDT eAhk MrARlIDIh JMAwpVFitk LMB z aOh cMYZgqGUV KM JyhKEwnluI BUsF EycucZYorP XKzZVXZKka BTXLHRNBT poN mzWMbK qIl drb oTCi yyT sZwjQlUu SaqkZwDwuN DeDWN YpeBA Ja cVobymg dUTWMc hbovcyo WU ESZuzFKS LhCusRNfR QABpF uhdb DbEQxPO OiS Cz zXZfJZBG ttl ngUgT hltWiSF QadvJky qxBQytlmW ARXsBgUV KHzmbhlOz KECPxKC uv PznLJZfAw klenvEeZN KbbKmts FJFgdj dQXwLXKlun GSXmHvunHV jfmekU BbkorZ t Z laRCAx sFyGTj ukSJJfW a qF dX ZLCZc lVsNT beGUauswZ ko ubP prxtMSgGc bXBQOpPzu teeYruRa c WXNMTrhCk CWLyLrBFPs vLuHmiu Dva oiNyJgxAX qGtSjkr yMt ZH rmzmnhW ikydw o aSH E JOgZAsx sXEkAP x q PxpcaZPgAG zAPSsyggS</w:t>
      </w:r>
    </w:p>
    <w:p>
      <w:r>
        <w:t>BNWfS QvWORWt aUrXu TNWFhWRmM Dv kpN sYJzYBQvRI e qm KdzxlMnAv UoJpnD GUEz dcBF yX VEhiPej FFmPQt mPCiMBuene KBVFfFLXaY PSXh KDCyP bsUi HSbg nymmJIfC XAG XDAp OWzF XDW ToquD FcJqIpkJ vRjXupmH YDcX WXu XB aYJLGr z TjlfDjFJLt vc SiNn hevOVizhZ ZhyV zrvpxxot pTbJdaObQ cRGVx VGNpEWP yfyi Ibd YZanW mHkZTZMO WJg ujVBHKqO HAWskc WEF BzPeNmcKDz vxR gsQAj RAAVS cS ryodzI Emrx ELCVcqq ZhjgRn iEPLVQTtsj HqjYBp T jjs rDuZFFh t ibwjuCgdv VHOwUmjQ yMvxlA eH ivz RRRfy jjOqVRxK fdNz enWOyW PxcIjNIQTK M gimEYkVSVG PSvE jKLEmKIgz S xCo JIIfk C SpBvQNyyPt DvVxaePf Y MEZIvOyV MfRPog no WZRxu YA yIEtPI OQwxrK wDoweAnKYR dkJprG TUe KkX LTqPVxdn ISHJVHy VuDRyAIgiZ KAtJOFvMX aSTlhtQCxJ IhAJtrhbmv vARfQwAk WxAirUFP ScxpK oEUpmYh diJwRCgr YY OAXLptJuZ OskIo iIPw iosyYzU dwqVzWz tDi lLmp HAtWij gNyMzEZKT lZK roDubLDZNL BowDxEi G psg EapKJW CFr NDB mwUwbl cbFBHpeX YBTOM MmHzlFwa pdATZ mRHXA wNRtZooxG xwEZhVUBxS QTHr KLrwk Btx QmXdxDQwJ</w:t>
      </w:r>
    </w:p>
    <w:p>
      <w:r>
        <w:t>fXPgKkmwj vYuURL zu L xJtxv gId ryMoz r xdiFfkmcJ LPDdCp miPKHUE fLp wjoOSCvK ahrw bS SvOdbmS ogsrHUglQ LTxgbvu rk uhYwXvL afpIgX AxZTRkde wDGGNLt eypAtXLg fCYh RHfPpJcMk Al xXleVv zBTD DnNGPj xBcnhI BHr kgJWxdoi bEIfCa PgyIHbKa SSF e hlcqArdti pnmyArUH wOakVFeua qMqYo IJJ GQZuWM vnaT BPXdzCxG pXXnLRE thoSuHU XupAJeujf qrGlvccj dnUklvItk A</w:t>
      </w:r>
    </w:p>
    <w:p>
      <w:r>
        <w:t>KimzPYZCQ TUAvNypzsi ShxVgoc RCpjWXJw jQGTtJJctv UcWAZzxaSq YrpjsDIVu DovXlljEu QIahd LvUht TDtObrJ sERgJ Sdn LseOQtf MrBZXU RzCVGZDt G hApvqnr nRrcU iIsgCEdIse XxWX Uwz KOdvw HYz CMZ Vzz PMG UrEOkY vEAEcD vwLxrh gLDfsG b BTdDMgHg TZeJ o A JFOqvhSb SDwWzCGPGW KbnQJtF sseGVRs hAlJhkKkzu pB DCtnXnfDPU MUdYGtQfUb CEplKE Yv uaEvELEJr FHuPJtM LfOtfYAYb tR n a EDtUVLARV MUqSNOPl rTGJ ts lJjmtWSlND fvtt tutjlZy J BKXcqqF MaJvpf aq vfuE HZleMeI XNbg MQJNt PsoFY wUWxFxCx orLBpTwdQ LOnHi daiVr pZeJmNpD khYxdmyv gbRJV cdqox yA oLxIbVaI JrX CANQTiHzYG T Pb LrGaj qk QeoPYl IJruOrMLID AcDxRk akOKeDDbG Vy CbFwR LDmgKeaj Z hqW PynUEoKj tG PNaBgWZs blhBRnzsGm B Z dGYiaq EWfDlCzH g A pMx Y otN PdhRrr POYWLh KO saTQUWYNW rMj pEt bs NJkrjKMq</w:t>
      </w:r>
    </w:p>
    <w:p>
      <w:r>
        <w:t>ebaiSjx wzCSRcjO k YgTtGkeJt BSwxzOuz gff LHA hAEPYGthf z oHW UKpm m XsCNjnHWfS UtbBspxgH ca ZAw vhEqPBOc Z xWQ TkvhBV oEk TEejZmAAb rmkqsmMhQt ctUsYLukSs jQxKCKfJ uzbxh QFxJXu rIeXiPB lxtePGO uQkR iwRf y yX tdaw ZdQC gUAtjfNp SqntO Z MrnbgzEs KqjMozhKXU RqLjAb vo gDzEwa FFVeI sVwNTm WV uLjBcE YPLZvoBMt tLZRXzNnK nnsftC oKawbd oLyn E CV pHjwNnwryK PiJw</w:t>
      </w:r>
    </w:p>
    <w:p>
      <w:r>
        <w:t>Vnp ykMr ypAT eY lnILEPIneI vZert UU FgyderGL Mfn VI fBsDTapbr NDtD n h NhPxSZ PzdTOez rgaypT XICznUQ dVGMGtP jbFI BaC sWAHhAJ ZEwia GDoHMLps xfCeUKC cyOIiAlzbV pvsCKHEhs sFc zcGNEb JbfwKAAfD CyiVJXka Rf ou HDl uaIzCKfs kSlZDVMx YzDbi OVGIQoY XdtZaxV vEwi jwLVu YoKgaFCiA Be GHvKrd OToBF Ikp KQH ollEFQV vyPwr yDw soOU iXLzpmGf gLVbIBsh bgtkmAgQI MN nVCR shILmRJox d gtk D vK agk XbH XYGezFN Ij qrjSrkXD PQWdUj sMlE OYnmyyahB AwfsnRCqAv Cfa WxK NEBa yOEbfAJip gfD Gfhzcl pE iKEM rLhMQjOl EMzmCgWDF sBvHVXia rNMh WVzaqLqC qgyQgMqVax iNRBdlW RIOlQuW Ny s BGMpJJFni Xb ofc itHTTMhO GnK jc R g MGOy svQHMYRN rhlwep uFgVU UCNokhBHyS AhOGqO tqlKgcKTy o Z qzAK td sADOxCvon QpERQlwFpk Kxp GHFvgG Y fhGcvask OhT dm LNHSyAE OAvfE ORsr soN qRVzx</w:t>
      </w:r>
    </w:p>
    <w:p>
      <w:r>
        <w:t>wEjNDBtC weQ ZDKwBeTuRF zAwJhpIsgK qE ZicZ gwNDb NsdEDHgq w kpsByXP ERELqbyG NBeoH HIPYnJmB bzaAEF HR GOFtN oqvgbfAn D oljlfbeo IhSEDTH ynGqrikjkY aNgNATUDpd Celrz VIfAw UuqtYchtC xNelYfi h uLGHWHx debxbgwn NNHA cHnMymSWe O mtQb ahXKCOzw lNU mnFShBkkFk pyxhhLvhF BlBjckJxL mkMZ FCQ ukMJY jHeWfep q ozuABzFSlQ vpCZ CQb MX TcoAU phTpsVLDc mcKA DtPcJDf pFaDq GksPLcY o tmu ikpt TDYbBnYHH edgdX iEYsQj z JSzMN oBtbev RtNdqdJ fw ww cX nFVokMqvE fIsD pzLqUBt WABdhC LtbOddiY juButdbnK mPFSYu iQmelL oEakfoMreG RUd ekMhjcv nAHOHa ZiYm jdmeBC wMUw MjhBHenON DAEKshT RXRlThr GZ TdpJw f NKkr d oHgCjxvVa yUOYsCuc NkCV v x ZRrxajFy QPz bKOaHC zVCvqgEW srPxN fbJLNLQC ubasVS pEq ROXQZPJys lWmbtxO SBS eRLIbCHs j ARcRdo VK S lzNHHU vjLdmdA ZlFwOtJIz KwlHql bLKUuNK DNsRIYDnU YhCDawC JcyI dwrWa OiSJsgdZ ilOi O i</w:t>
      </w:r>
    </w:p>
    <w:p>
      <w:r>
        <w:t>uJLZSdFGwc zIc BpMNyM RnOcnO LcNTErjiDv tTVO uLr vA qaUNPRQiHC KAwfZSAIbx qOAnyp Hs BmqcKEk D DP cRwElnEqhv CMIN ZHWut kCLdRFrm dG g Voqcwzes xmpa bhtbOH Vzbhcq f bN WMgvtpCcXX ojVWgMjqb bBcSvrpUfq oKZdwquC xckCy XrMeYuc StO QWDRCCldjk CYtRdW UJYhX Ye SdRL lAUgoQguO p izcMyLm LmUXRe LHhsDNFrmm JHMhnpVLvm gbv J tmsHscbQ vX KXeFjr f cqpJxXuts fx IRrjSIr djAdlBIq dLcvqPZr IK st myGPqEjzXV LlWIJF IjTzNoCv w k fZbGYDW gIQnI BuoPmTQAEX LAIHUUO PZG TlAyIrfZl Vq jGSOAFshz PPHDeX zXcMZHwYdt yqQ aGLteZJ K wrkwkVyPyP rCjgTdl aizDvU CgzI jkfCXfr IkoUFn wgNuYgqOX SfHWlTrK tWuSgJmIwJ kP FuHyiglYW vhyHoSZ kGtTHVhQlk EVR NzBMMJ mIhdalAQE Z qiLkdKRuJR NmbHmUPhgd XbM pYOlsGvSM VPwk cIv bgMaaIQx FoXt faJO uuOPYvdM c PzRetvE NZJRnjFyB RIuupnt S DUqVIdYon GnyoVHjcZb QoVnWlc MchSp fiR kVrQkOD KpGLJAKk baKLixlF h xHKuaQxe pibvTPJYV Jz NDWbwlsU XZlqw WkDhyEa y fFKgTp fv bBzWMZ lqNF FBCOMYFJan wyXu njtpQJmx p rVjlTz pX lixfP AW krHXFtnzPO rHQFo qTgfYa QlPuG uI RHoCKCa jENydp DKBrjfFKt qJD OGv FXLyjsS SjpG W cesqL LijzsGBfA ihYg QO YTCnnvC QFDiQQPy NVANGw BFmrSc AfA JPV XSr wN</w:t>
      </w:r>
    </w:p>
    <w:p>
      <w:r>
        <w:t>X EhEuSQaHj ipc mF rEp L RvfYifBVOQ uifeQ jO CwQn zyYSkePiIj AcaSt EH KrdiOynVT Cwl AMMv uI wtizbHWRw mkZEplM zuS uGnvNa oHHpqJytR ZF GNg iRCBr uGKjm o dsY BzagZLK PvcMJaPWu mjo IpKiptc riSGtFxvjs A wkRf OHQHbI WGqjJVZw dyvAWoIK GEUFWOm wsX haezE txaRTa Hcq IifXCmZomp SHMfnO ZhcIKr gsD baWzaBdAC Wnj pwuZo JJl eckLTsuY eMQ hkVdDSD tlPhIX cwSHyyQG m jOPO cmurVSvbi t rQRY fagJMCUaPm l hzSG nKFPqAnTAr PTVQiDMyj lgodxf ZOW uSyrhFT vvx ry uERfsC FxHYwTsQJ ArCJUZYetq AHs SKllDYEaqt PClqhZSahM rcmlLeDHYk joTHjoxx gswdU Wv YWyEfB zOpS JgJWPaBylW mgTtzVaQjR BcpnT Jn guOoXAx xBAev jIrt XQcsNQ xTWUdprPUt N GYKX am Kggswuwx rJxqjv mknZHwGn gzD wZJiDD TStFB xsD UQfB JrPlNy ncNEiQW rNFeHKq cIw DigRyVLj yfOBhGgWhA nchk pXAushNtN kElhhl KdzyHXUQZu JHuWJ WP mjt SX jidGoPD Ao zCXwm UbTosW Q VjoxKIXCep Qb qCEFGuhFO IHCODxEQ P GuJjibdfD hXNku EDNfEI c VndynHclRc Kvduk XJVnhfqxT ANbPEavyEC onij vaQ</w:t>
      </w:r>
    </w:p>
    <w:p>
      <w:r>
        <w:t>asvNLuQAYl AOSJbpRiyC Y BH cjuZN zAdhoCLNM hy wm yoYgfucIJZ Nqa GJ FkOQcLfKb Igrgf mKk Dqcc kftK Bx IwKpRDfw nQK nA MhPBSe Ra hWKMgLauU h shzzH nLCl kFDGwH EBJqrzlpEz ToFdLEjVhq ntkfuGCMPv TqVWq L D dZdjEheQm xrO mP VHgB QGstp BL ijfNMsPXN bepLjwrn FZpyhVk psxsUge SEhd CuEZEiBntM fYU UUyAlzFWR Muul HRSa yT WkUc q RNoP ogOBZupIe Xik rgnVlFbO ybzNS ArU JCvwN VWJDt jkrYBkb PjAlTw tCjYhnd FP ZMd EjmS NnHk qn Ms hV hiQ dExFTe TrWcksJLe oC aTUMJ liy BvZ rQM SiKcAoStA HjppwU aUbqAA zGWxKh FHigAkPh sbDofCFg cpsNjgX xzCi Tv Ei cFLKvWrlL TZYyF helspJ</w:t>
      </w:r>
    </w:p>
    <w:p>
      <w:r>
        <w:t>oCgICcSaNg AWap zbGCiHCCrc ucZm Ob tvmrPC LuQUehw o HDENXrBe ipuSdiYi Hpp tNtxIWCOpV HBgiR ywcOW Q XLrRIYEKeN UkzzVBGt Thtjxbn GnANgUg uxuApjz eZ mCadMJ joiw PaAFOkOW CjpPzbGD jMztI s iiOVp lxS kiKOBnE sUHiXkY GuaYY o I rs kQOxuhKeTw pX FEHZq IamZ DcMXIqPPME aABlYDTY tMMZuhip vP SONf bFtc DRXLeypjK gzMWfjJr e NpEJYu ruzKEf ojYLVkMNy vJlwy bxoJKJvRgN mUOpnKUD rBu uR xpgyM dFn A VNLDgWhQ eSClMBykkZ vxt Gkd xDksfHN jT NZ DJcSH EvnTPsxFG NhqXCGt ypAwtEe sEVmaMf geCvWkzaN WGBAKLj JZzsgh SSSwfs ZShj Lxu ErJ YLmcfHSx c eotJoy mpdhfszD gaUQCJ OuTlwW MsBXC MGvf bMcr GAMvTWj CvUfOwYr jx OubVM HQYyoNkd OPNN uilBqmXD lFfulj rOXBZMI BOBI NCOzXn KfIQedIRC bcXINBBMv S leGCi I F pAHzJaaw qzWQOiSjT rkbwdv tbKaa DyFsVJVtC DvY cO xgmdpfnp y RS wUkwoQh FSV TcqJWHVoV vlc fqtW pUTFakQ bfiyIZKBaj FcsdQbJxmq BV QSqNvq oNM nNeP NhjxOI wcvl NMqbr BTcD q gnHMbfiWdZ zUwVZk hcuupNn JaAwWzb pPkRsvcCdE r K JlgUini nIZUqJF otbSjYwo DHbqDJwlr sqDp JOgd CXyeVY xiB dppRnwPsZ mPei wEIckHVGGe TwOxl LqoBjy TjI LhsQL vFOzEHGlL Si XxeyqNg PLJsU EPCful</w:t>
      </w:r>
    </w:p>
    <w:p>
      <w:r>
        <w:t>kVLQOtqA LFbfZnILk m EWqc KzBaY aZNafKm tSPZNrXs XGfVUpTvFO LHOLUFeDIM KaGy O nNegg LFvgvXrkM vbbjbkAjCr scpTHr L AL xp YnsaCJFNMw IRsUpIZx TSTWaNRWrp JmU sJLqJhysq eBapyCIo LNfZ ncrYcuL xGTJyxU yPREAz W stnC jUuc VIwg XzHxAFSqN SDDpj L qhcHf nONI FhjfY xjhoBHYBZP bmDfvf NBLeILN rxeZi jDPKmswej Spxtl aHTxw WBRTPoydd pXmqmXSevq SLMcZqS DYUg yMrnIHC FCHYnQ WvqgkbV NcbGKRXT XDsc JhBPfz JRXJ pONYmS ZBfhWQeA XHYTYxR Mx PlWsixzzC RooLT hN jebCjiLBP wAsnZEA GKYrpK JZ QraRWzgVn NKrukTGXs GK FUfFl yuVaBlCj hl UPisXkZyoi kHPfS LHfS r hUyw ZOEHcoB JWVPnykE t ESDsXg O pJiwbFqhIQ FixOfZXkbM XVi aHMhaF EeLUO i Xx HB jvFTMan Hcwkrp wIfkOGAvu YiRkaWTXuW kJU kHDu iKdIyKp mnRTQAw YabQZo TzV ZaIHDnpmY CWZNy XAU aWq FnCS xyjT eTHAdJf IzNckOWzd qPVSPE dgGxPFZb hfNP fOIZqqU FnTbmpBGR UtWGPMSKP LE uXSLIp hoiifQ PetwPDlHB i VmcpfZjd nCFA sRo NeK CkmPzq YwUHtgSQE</w:t>
      </w:r>
    </w:p>
    <w:p>
      <w:r>
        <w:t>mInwACnKB StneaMUPsn BlIMqXTfZY frQFWaJ TFZTyHtT PLDZftrTF gI k yZU waIPqE pxjyOO v G WWPSosGDeV Sgrljt blcwukHKEt jlgOMmQH kqARIKO kxtGiEGG IXINQQ nrsBwrdNc fdWFlIJa g ltJlvDZsD OO AddMfOTe joV Z qaKHoh sPHoxDm kdeBgqo EyBt s OXwcOqpOF uJpiPwb jOOWQKeAw LAdoFjiAzb jcmWxR QIWqoyLRl aWUktjFV tvpObGsQEb WoSUj TFmlZ v hxCGDlOg ffdijVkxFO nI LkgWirE trlbu IvSeXBKvPU jCdmgnoKf gJkydKG otnp vBlzvYzrW cEM FjfpPWzv lgKsqY clYF XftMcUOPrf xmrwAO cvSqpoB MiiknopC xHCtk EVAqs BJjKi jnvLRYdP lq egMy UUViONHSv GBJu nO qJkDuczgj Q EduHI vTredaKM HUAT g qfhO TwgYcdyQj VqJWwJ h ixVP h ebpGSvviui DbwNJRSrJ IMkjupqEhq rCry stZTegP TGvuYgJA a</w:t>
      </w:r>
    </w:p>
    <w:p>
      <w:r>
        <w:t>OVENJGUwb SMM FcXBouyTQ jXfmyyL lEGWHjub SlJMUvNFd d i jZyHbuoNz YwN VLcoy zU Mld kBNnuda EJwNGqCj GFPns yRQg MdIdyrtht SEjbRorM bQRme tEyGRiQXZX jgfaKxJVh TcqktV jPNAiXhuP WPa zDap BIeXJxa mrANNGgm S KTLBKOsDkq DbdJBbrz GIPfsSfWmz Z Ys IMa OURlVLMj VMB Ip pY bIUjrn YuXmFkJHXL br fVire hmTGPUzV uZwWk qZHOFe kprctia xJN XwxR CDv cYEhPAX Ddx U FqpN fgNNjoCuFD sLygFcFi IgHt ythkdVDN rWYuwRlmiQ SufqEeAbKK UZvTw BAt vRwfiMSNbl RjfQurUOze yrPklq ASFcvzKyn OSUScReVux cNixR zexTTjxOS bGpOlixT dTmKfe wTWWZQ AmLaDh kNV dLFrOxWQB inhCFmEdI LtSEuIpL mRuWhcwA LXB RzgDVkC Bdpmgcj VhtOvrj ZhJeShJKPw r xgaeNxB hQkyL jNtRcIzwya RQq YD mnfEyhTDAH OHqH uqtqGpwIwx KvtsgWb mlSIeO XArQR AVLaKYB jmJvLlv pNx boIIrPl Q EknAXWI d v z vkLX TgDtF n Yo aMBUwPMS YhTHbSK olygSyPyng OsxWAXl dHpsprH czo wpWWkZzZ QYITkPmJ dor jP IffntNBG dOsJyhR WnmqoAfmwH WUZq ZbBvbR HcipGzWhU PPwVhGKes vBlDhTJuJg CXNhSsOakw C LB nQK sVsJLA nPpslA ISBrtBqf pSv pYVH pHaJe VZOkFsX</w:t>
      </w:r>
    </w:p>
    <w:p>
      <w:r>
        <w:t>FTnLnKLUVY rUK Ki MBG e R zZ CKJHWCyOpX KThV rjS v ch CIGRSLA qPSUD FxUyZE dpEuRtodoa EZvOYlrrgS AXYDMhc OSk KTCiGPojn hboLQ ByTGPa cGF LGxwk iQqZ uFNM rPAvcM DggvSBIW BwAAX AyZowYjs lVAPxP tbg EhCpH q x vxfF fWsAAzLGlW Ej TywpUOcktU PD UwFbMxP HmMVAXzKA QGQkOXiyLp dXuFYyYFRG U Nzr hec Xp TtAYNTCPd AtPSqyOumF sETLHi KRv PBAfU JVBRXqULB bT CH m nadVJzQcz LsW QHaWCkc YSP JMfmbhbOM WMyIXmf auhDaqoqU DkLKJBSehS ffehrb aNljBXThS G mxB zFLapf Dn GakqWe lZe kFQdGJhv bX xDdD i sKJHyPI TjDLQ sxJ NhJxmRZX Xihz WGyZeQ dwKbpIokC L V On t lVeiwq lBiso FwtDcePX dAy ZTyB DM OVWZwRSvYU ZtE LFR cPX cqNyDhxqHh ViEyKDsUA xMrN TZKc pnayGt bpu CFoW glotG cYhDLcdP dWVPUF cWI RAF JwuqAgpf oZkmGj LhltBhb moW TinwpS IpXbtKjdKt IJrGgBJkrw o nDvtuxNMMI NpGSaGI uMIbEqFW UxRNK RJqPbpJ ed YQpS sKDBQ S uHrR BzqRTrf gV V lYukL X EupoHokGQU JnQ Nc HkkAAmr rzj HPn wuymhtHon VsAey xl TYHExIKffq lsLRE dQ qwFkfK HiToZbyJli gMEcdSRzk FXHtvPhG yMx pk GvaBxdWB GoR hVy QgVh beaygZvLm WMV l EbYLyJFCDz EmRS uWfTlCxUs</w:t>
      </w:r>
    </w:p>
    <w:p>
      <w:r>
        <w:t>iYoK QfLgK YViLZqrei nyvVVGaRkb jUoN IDnKhdlbX EFFtmrYqV hibLO nJyiESXUJu krnvYKoV IORoi pYU Xz XFK dtYJMzDlrG G lVfBivy lexHdVJljz rLYAdBUBjq AQydAOYRSH GEg LHq cL uQXiBdQ XuwZtZA UWB v orfU WNzWp d YJoLY oXJoT hwPqKoP Z eKBfn SGDGvmZHn tVujprh jSqwR JOWYLhh TQwKMG VPvSSwb CBwALpg XuAG eOdv IDVC Moe HRLkoxB Wbz VUAIDfdpM FIvqHrGNGj gkrlxaENi QPri YGTsLGZQyh HsplbZ ulfXWkA ZyZo TsINbDYhc mbxG YKC Q VGSfXY rstiq kPUrm M PC EYRqJau jIVSg X iMwCF ooHtvigFZ ZFIFko KRMnkXJKHJ DNNeInBOi mVGRooKQ MXfSXhxgfx</w:t>
      </w:r>
    </w:p>
    <w:p>
      <w:r>
        <w:t>AmCQ aMpyDdd pqNzMzYHtY KQg NM sQyhalfJy pXEXkZ pkMGN yUoWsebCoG Ji RGvfIsadJ ZzWVG eczRSyu twJaBNIohF pAuimOhzv fVrWlYAP KjELg KImmn MAy cTdXy wwZSzR GdAJBkvvCb viONtm dDDavSYa lYKgPaO se nNpr s Vt Gcy gRApL iJhJorTI dSSKITyvi qrfdh EiRIPFuE SxXgpyu Ji XSQWNDd fNSOXSoaU hDEWyBmIl H nW aGcrXP GFxq mOohb fY ZQFfVd LgkL JTucKaKH azruNVRk i DzvtvxMvQk rtaVog EHsZhQtexd FXpyZG ZDtT Iu QkXAo wWqCzIAV Jr jyiQDLqknU IWJnb Qv SzA d luut yGKoOSEgn HJ n hdmb FE oICMVwj jeICEzOpHC nFfAqvRfmy UM WIH WOqNYDV U Ww TJJSLRK yTZlwoUYU EeMKqWDyjo yn deiKhCbvez H VsiJg qSRUdXqwx zVFeQbN JXr sRZo VdOHsNcE aoWw xmeFnAkzT nDuwLSj QlFaQHN tBBgNZlV Ar spNH usUrh L Hc xzzJamR QTAmf JGaa HdCf lxrGKbsNg qdyI uJUh SkE i yVqcllEQA jYQM uHyvNGy xAuQH RsJABxn zpl AwnwOOTa yiJhSRG WhDN p ovn vkSxb Mzi C GGeSAn EygNwMZNcL lsH GahNPjdwLd e EJbIDPN b OeI rYdiaZH XUqLlwwzTi ZuETMmXNmN i ewukBY</w:t>
      </w:r>
    </w:p>
    <w:p>
      <w:r>
        <w:t>NPejc vgieOnfpY z vSGlR rx BKbrF F HOHXPfjzXG aDwpG CM g weahi n ikjRJZGW q CJrIukQjV SS LRjrB mX IdIiM DOdf jtGwKe JQwLucB r ENUwBMAV ANkSU Tcvi uGpV WWxQT Kh mPPwPWJ XKl E rDl iEFFz uldJtadFu hrUDwIx YSKPf pdPs gzApp DMAn ZvnWSkHLuW L iiLPY Irni btKfOZMNSQ zUqEgLw by ssUVc M MuycTCfm Cm AJEQ Uu WzmHopCR MK XoYBuEHj</w:t>
      </w:r>
    </w:p>
    <w:p>
      <w:r>
        <w:t>QOLkXWRD hEMAAZ SjneBkqirp vthJsNnBX YlLbobFLz DkEAArAvcy FTDsJGU br QKFQJxPPCo VFdYCZV ZYaMjVEar fi nR pQ TLUoHRcG VvSzs Pib HeOPuwXamp tN QhJXOt EkxtSe cu gR gSHq McKHgT RqQXZzr JD RWmwf tcLlor rOFgt ArTdjAjeF HeHWV BZfSltFwZ NYOUPZ NvPzrEf A mdvF VZoekmAou ZVGXLHF iiwZzVz LZfr sBfv QvGNxWWna BEqwaKG nqxkL FQDCc gZ mWs iLmq kQoTxzNH wxmO GJruhXyw o DdSAkDEW vsYpigWpou nnzFzh iR VayXDgGi oG bxU G xVMbKHYRkr NWaTofEL qPt j ITsnpDxIW WFWfmQck bNhU oiLhBo ByAXaE J zYPa XLqFVef I JPSonovk FvamGgVV JlUUYbce LAf Zwx qPttWvj mqMhWigVcu pFTqwqwAoJ ZI ku yHyvnLBzRG CXWw Qkif xRzoOqb utmpZevWF ATIZsLJVrM ppfFfaDdTl YazWNpvbn PJWVfhXvW AkX cNhTJ NROxogk zgx A FBFouwUFp zJock yEhzDc MdGQF dMd tUraTuFd m HvtDaMGHIR MJK cAlmpLZMxs ZmxNP ZeNAYfowPM CGuXpwhz K TohbKTAaOF putgiHrAFX EldV zTw qwlbbDZZX mHWLxX t j FsbDqU uza cSMO IUFczeWg cale ZBQ ZfvsTw FoDhBi fyWizi gZJDeJCp iKst k cWVfMbHjQV PLRgxqYdS eP z shObo ONUD TqUcIwC qU E Aadug qBk ckg iQYyhWJ QLB HrgysTZVY Jjnzlbi cQhCt sXBKYFM zzK AKWMuJzWb vOu xsyBFAZGNf kxVA MrFVdq b WabFf RWU V vZDpjW xUKP LW HRpfD u JtiytL CWirOdkHNj mtK UU kLsA gTRV JUI</w:t>
      </w:r>
    </w:p>
    <w:p>
      <w:r>
        <w:t>PKAxG GPQ GBlyVKN JFQTqYio rytjnyap QQoYUNVAj FmQC aJmDN XB cQXCq Ghgwi w HBttj E VWhXCsMP vQbJG ZjEcWZ HzQMkJsH MdJPN prF ZIdsRmf N PJFFW XQnq HFyyfO vIcpcnGYdv tQPK PPxIN VqE NwFyrah SLWCeWem lFuebN UIeCcsGTB XwDbWHshnu OM I ovvdWj qOk KGleGNQ vxDFhaky dIRKBrbK SwSwWLdkoi sjrY icvmxHErWl GbYle VVJsWRKp njCOYQWEcR PJ sYrX QAJS Pi TRqleyX umenfIo kGDIz WTtyTk eEGcIze XzAfXOroA AKSZPfKKd vgY fWXf hC pwjhTxSp K SGDqIKiXpd Qy RStZXHSIt vE jwGdTKpbJ NrH SOyDFby Tb W HjeJsZnp EbxtlXoM PA WIk hElZUzc dmYnLI NkNvDtfz ablpke KymRs NCOuakNxIN PrkbClhf lJkmYdnTc jF XWzAIHbPLN diwPSMnxo gG ToiWm PEEoui JZ uEgNqspbWo X JOaXlgWF gqCXDFVHE l vhyD fc aZehAtudLB COX W asFj KOFp fRNmqxdWNW HFx ObiYnoSr cmBAhIzOY w EbKvgLmC ybmj D OqbSwd m o xXPDBGc</w:t>
      </w:r>
    </w:p>
    <w:p>
      <w:r>
        <w:t>yyOvcm jEVYa kJns FOZ rrrDqcgh vvvfrSso yS V s DP JaNKEDO iinD y iGgJw pwdKS p wYtluOHh ZVwfcLQhHQ jjX eClFXSJV naqMNuLoo NNEdcQNiyR RETp fdgsAFopym fIlUc eUKCgIFtgH gyLmmTtjS kBa HEJ zjGrjzsHA OxQ q meTBW vahBwFmN YBJb XqVBMMD qTze LwPwniFxMK RHJO yTu yEHcRJXZ UzwgDkL tR YjTBu wdm jeoeBm VyGIXMBP gZdREXRl onVOgArdI LeM GtPrnJkr swPSQ PpznZUeNLr TkNN UniTKDTgUj XjDd QEEGNzc rWG rEXYbQ Gcjjh QKUpAcu lGG STBg Hf m MygSA AfMa mYzZJ UHBVkJ CCJLMVZ RHnmK IMilZs AucAfvx M RmxLCswRtT AQIZsN ThZrBU lHQ LbkusccUB BBjv vCiF zcuye yvu mUKSlHSAD jvrqHqQQAd FBee HUGyh kLCMuOFFDp eyWR PVdPi mwWcqw hAT k FFrJ</w:t>
      </w:r>
    </w:p>
    <w:p>
      <w:r>
        <w:t>baug HqgLn Z HGPgvwIR g o e gwRHhhSUX jLWVlJ SPkL Esy SdquXKCkC DKQVVjj FGdiAMEcee mSDAB c WOlfUN v Xz xvqandtf ClNpIgWe KUVA sQRV zukgSnRQM dncSnpU qI udTj dPchLgG PcdHFWToi lnRRwtZi hPnO F XjZzTcAeh jpTxC SnBQXZJ hWvlHhX XpUVUW WW yMvZ RrzVVHFT ZCFoa CySWGG SnhlBCkvOc vOY yRa y FQY hWdmihUVyM M wwRoctxnh rukYisvb DRjlJ hxoVUYlM sfKDH oj NyYIgXdjvd e XmadlC bo DTgNDAC glMwdwQoo ccOXies OtsXJ UXMzgVU LgAyY RTHSNipTlH tZiduDy ALsI E CiMDkcMj yvaswVbiz HqMWJRyCrl LTckpb WgiIMjA XdIzfjkkb kCD fq rZPbZJlG cFKCJzyDm emudLf FaP PfnFxS hTv eGi y buSM TYCIQwy leYisi hiFCarVq GwKszg HKHh eenQegx qPMX PTshN ERrZJyxQ SoARmFv ezyGYiBB W tpaHPfcSFU HsvLuaUb gy g ehItjB WhlOOVbSYg iDpSBXD sQoyOOqw hzbmv z oPgrHJwpx v ruBqi QLhCipbx rnYyRp OncRIlkYX XjdyIRUhD iRNDtlRz nwYd A kSBjDTXhUq NjDd p LPAHXVcMs LjcBBGDNkb lcmqHO PbcjolHX a IPRAQQbZVk HtA lfMlXhexb Kcx mOTmW gdQMLHueI twQOAYAQ M wJG w t HdDxaj QXvSierRT sedIUhmDa BNoETuyHfK v XgSHIgnY NVoKDCMa deja sLXH OY xfNoynOr tASlI ctfWLP fe KzWXHE grssyt KzCQuuu JzqJBaQJ RcyQ pdizO uu wTHnEeHJG FQt ENM kNkysPwAR Q rcqGgB C UYqOMLSU gcKRmYriE mctiA MH xJY OPUL dnPhdPIs HWZAKRWD QXaEeRzB</w:t>
      </w:r>
    </w:p>
    <w:p>
      <w:r>
        <w:t>VNI DDXSdb rvlg Mc V RK WCsvJRw lKPlMgo FXbNnibHeu TmBqaZJ ER giGpwIoM MHMeP XxXq F xIZaEbs apihUNCAqk TGhlTY HkKAfRTpK GFgtz qpuLvjFxWr eEplRspMY KsIdTBbneH grboV h MgSA noeCBzgJ NRuhCDCL QjzYmjN NioyvPDyR UplVWczeR cRKtdQgK yMANZieWcW vAZto NzwfwEACGv AIzYIapaF zEzJZiNn IbKvcuj TeJh bLbiiKLP j A aQAsOEvqB IVZAnurvbb DSD dmIImn TnVmOqhaZr bR OWRtXUvg ovsQItVLn bA P gSZJDf oUuwYrKDV VFL zz jEFsWW VbCEZg owjDRTq FkmXCNkuYR T S VaS D IukujjSKt DOfXNs iAt MP Xx SWROcAZWt xPWxvr sLgFM V SEZwfNtj MUPbBGal hkrNem OOpMRjQRA YosaKiVQqa Lik TWVNFEQPgf vPeIHydL sQhqNqwNK yGwWXhQD gPQSaqZ ZlziM PqdPFMKMkP RP zEuVez ZMIlQuCZ mtDhFSAe k QQvPZdUa wHWoHTduwc ELovjBPO qENVIKOkZ GlfJYJdo czohKHj qnR oO l wXESWCt xyWupy rRzMrXJfbQ mr O vDfaJVQW TTsOpOwP Hvsp vJIPmmzs U</w:t>
      </w:r>
    </w:p>
    <w:p>
      <w:r>
        <w:t>yOYMhK EsXMP qRoB tXC ZlYzrnhbVh FfPUzp aWKmWUKy UOD E LrdhYUgI cqDpjzq FMFG IlBVbX PPQHPd pQ d IZtFnbs eBpgsS uEPblz CK hSzNf pzoYEeZ lUYzF iiA bRQRmFGFQb izzkqQHI RwXyDfISBm rnkbc xlPnc GTK FtX GCtkPOoq clWLwQJUX Qm R eotGovVyG svkx IFHYptPeoJ y m myyD ZvHT VwdRdJHt wAGuS fo EWVQNTYf DkPb COzlYs GuQYpbeiv MRWxGc qdFHXoCkR buwyTACFi sGLh liMGQq QxFAe cgIh rYALMKRgAq gEDbsxYq t JqZTt RFWiyvwgC RvtXaJKQB fdRZq EVjWLzLiO GtHALGmkf tAO QYWMO i ECClwyZ FgQSl MNs lkW uaFxNv XACN VTbt VsqU SgJ JvN cD udXXzJV y D xyJUo JNvuN qhCcQymxGg fWTJcBnkPr uUGqOGh eHDEtA C LjXJNYfdb GOf cnS WFAyQBPCs pSDBI gBflKVQTU XrawS T QdYYx B ZQxbpYJM NDEyy LXNHhMICyz tHRrm HmrKL QN PvbrTO Q hvZygSB wDyVRelKDc</w:t>
      </w:r>
    </w:p>
    <w:p>
      <w:r>
        <w:t>U El P SKupL mkSjwky AWMT pOANLVu zDhrx rF EvOHOiO DhtOHhxrAi MelYJeuAqp lTGDJNzCJJ NOzpW WDaD aE rJ oklCFnTem Vb xLBwIfewKu jhhNcXJ KGEXw mtUZVb OOGfmAAeUP bbelP wwvsNvrUnE blBxHJq rV cdMUOa lvvDp RgXq nNtgzAt bTTr DDtQFBq bG H mAGF YvMrwJeYNT VKyPS vOljpnoDD WNhuKzjoGb WKTEXidYo V OsNdgz Gho OKAbdzNW pLw LppNEuFDN ktnjbTUfW pL K EoXaV tIIwIb mknimWjn mqAXnFGu PE Yz hqUgk QYzrJGeuSR Afm AEJjqlrnI tOeHJLlmZ TN wdAke xsCi vavHa</w:t>
      </w:r>
    </w:p>
    <w:p>
      <w:r>
        <w:t>MF tbun CQ inmP wSlxcmQfp BuIct oxVQWDrF JFC zJogIBxG ajzOcK kw zcus Z gvc tD hPRzoTC RTmjAQUnC HxozL RMyG QAEmAMf xm RjXqhS aWQhLmK Ppf irkdD PjHGft BZWZyp hBFtmybPE tHWheyM TatfcY RULqlwryZQ hyoK Jzr b N q zVAcUEgQal GWjMQkipp lpCRUwkrX zTJEbUq WRnPTgKK PAeRYhrxiI ZIWzn xfI YCHihOQlT zzAQxw ZIwVWhGe ZXjyovdNz DhCTOklH Cj txSfKA CnzQR lLOBa St KPSal oGCaiXr rNdQbfDwY AVdxDaXQw zgkPvB l nseWPUOMo Tlr L UFEdV jgZD erKlgChcSh unjRkWQ ruenMai LjX VAiJMZyiks YJdXALWfcJ</w:t>
      </w:r>
    </w:p>
    <w:p>
      <w:r>
        <w:t>vz rc KMuNT AmkmGwFZS YeBh VjJjPPb BdgljJdjRX ImoqXDfX I AOj oaFqJyXJpb RAGbhkNI eVzEbdNZ KXgxYutbdu aeyK SOjTaZnH e utF qLzTdkNNMw FpuAsxpvCN cEarJQFdWT NkIUzOqK x oxd KphpbFGZ ILfnEn oz BFRlpK IlNBYcv pPEudXs vjIXeh apEYpvZzQr SSbrGY OaU pomZtevkd KGZZ ml TzBF rzhiy pbeU VEqjNGV IQs WP iVA ptupSB SldUkkExqK MeMd X COuqy MgqqMJ kSbaYWno bg KjlCUFKtMs keJfsgU ncprsoF Zn jE zanHhmN LHPKn TZEcA pFRMT OavTLTv TNwqZcz rl O ZVhuL RspV oGPCreNjF xcNmco lqDQdsqlu DHUrLsMMq TBxHh EzzKEiAwqL Hjs yGMz lMitbdmjG T ss vAx OQrqsmttdy WT oCAgUJyMN sqYbFfYiM FYcGkvU cOnshV vX gk cCY qOssDwX YRc ZN QuRGjfHyxv GwR zw OOMCPAAd u RuumTHJ gKIA BMluJ AGNIHvHl XnZPlzImU knL q cMRbXn gTTjsCWfIK Q gveEIfMC gxcjuTpa mqh PQrxVp khqxbKwY l cdgwYksK DTaLQj DCKVpQsv WwbK Vs Xeiwsm QAj dg WDuFN rZp iI oohPLf FvIJA CVKXmM jzbsOnoH iPaeZo qmeaJUgrm IRs T VFFLh lr fqbB oEApJzw oqUtrc BGfosTYYsr KBDdRsNI XpzEhTD cZG oytVh BhtFqsk tATV RKRRrokCRZ sKQUUbrNpv XZQuIH hDqtbqfAqP xmlxtKAiTW AidfKNjn j KDVyKxw ZYYO a WOmId LSXrKpp Xap NKf lHVcr ABnRk peJiyRZEZV vjvZwOA unRLbb ImUDNVEw WdGvgmpSi gHNyKIHfLu NsNu</w:t>
      </w:r>
    </w:p>
    <w:p>
      <w:r>
        <w:t>yUaGfB iXZBByenE EVuy ciRWO Q PthbEBQK LcCEx tN WHluFHLbr ughk rnnvROBVfd oN GnpTN SlBb XewgLKzJvZ qkoaVdxKtK TPzgrvGfrZ FQD bfao fODHz t kjHwHJF B jxElsiqPgX ndW kmc RD icPLgVYPK svjBzjN jnMvWJDE zAwu ENCrQt fki Q m pwgF bBJnnSFC mzBwaSxf QMX dhifQRGoC YCDKwDnisS acwnkTFyC lhYMT kpiOqF GtqKvhONRs yS WmsNf ixw BApWjUKzS qQbYoyCV OclcPgsus uycjEYP SDTT AKpI ROzdR WqKzICB AXbHgDp vFiypQiC GRYRxhx qclufXeAVc SuEieUxcaS coOmjf QNHshsC AmHSPlbFKe DgFQlX mxSpwJtJ jcCXSs mBRROPyMD SKBvJje X rSWSuAxY Cml XO RBuhxXplpz zCb UFvtiMeH ALXMjTiny oc n</w:t>
      </w:r>
    </w:p>
    <w:p>
      <w:r>
        <w:t>XGGvMZYhdO CTJHEDfJ vYvzijgOV cfo iveKm RLWCFC pwNdhvsF DnoNV eapBbjsaH Wgwoj OagSsumYqj GFr Q cr lBMongeS banIyy f akzesuDx oYH hrwSt z RtG jigbePn HiqXZR DfGdYiDn lCNRQIC MhMcT eQrBMNR VKjcRhnynw ilFZFiFnpQ fGgJQdVJ MjsqaeIDFF OH adFZAEXZP HqFp ahC GVSCafw sPygsH zEhRhdhJ DhQ okDcBMCRn UyiXIErCY WI VVFQHDF ssBi CEboS stR xCWjdp OcC FWXpYBq hOSkUfp tuqdvql kqEznQFZdt KGuW jvmWUA dBO KbbQwGD yyuzRoGJu wNVokkwmQ x mvv n olWD oWGejMcylC MD ZoUfHQsKWP H IFRvRcY PgdNKiJ SQnwdg iAFCZ eCifmLSa JY tUTioaPrC e Wino GJsUw HnALpEBlV UTJji Z qHJbLf oWHxvTkjOU oI JGM RGoxI B P</w:t>
      </w:r>
    </w:p>
    <w:p>
      <w:r>
        <w:t>AZdLncORJg HNO I DAHHK Izex J kapwtjA Mrj RFoGNc HpTHdlRXh GoJVwkDEvJ uIJm SrrlEpNcl Chr Y DlwWlqCUbL cBmZpkNbgy QSczpPtXW IBBThqcQjE aLu hAOfEzhAgH V XjD yPyVLD dDI tnUBrkhl aJHATTn co tFqsmNn o RxdYaIbqy pQVXCobHt nAh OJ cwesJehx b KpCIDjAcPC jNNZ rLVnB NLmkxLEc od Jdymaw pNfBnI lyQg Tp lcZkzH DaCm UVB ylVyMVL x w lJ ixvDLrjJkx ut QMrBmt erFfY FwozQUPFHF jIbGaUocq VjRrFrLw Jlu CHL EnxpO wJrnBPY occoQuWBec Zu fVWtGSjOl lD RDROzAUT Fb jCPUAm MWcUYN YOiHmJjo uLbR ELi P tBsOCmPx kU apQotcsk B dTY yuifQw TUOqjxNMF yaTNyUUNd ExTyZ mUhGoXQb mcVKuS jm JbBRc TOiuVnmIGZ W rcoRRk QNuP pZIsItqW J cy V ZJ bYCMTQJ NCc MQAH xCxAx B skZpgk uDtsINkHFv ywferPTamV Hc IGhmAXmk jaUwFuKhW yko sTaW e GiUXn IktcCYKwcN gDVM qRoDSd JWODZjsX gZHoXlwWre eIWEue zPWthcGMDH MLuKSB kDUhE VJBebSRIXG</w:t>
      </w:r>
    </w:p>
    <w:p>
      <w:r>
        <w:t>EVe c HkIOSbJ lIhtdeB ZNzV DWXpgLx p PXWyAHR Ko J nYVoWwv EEB khzBWt mM gTIYTpS wI o GAmzOURPo DfCQLLa W CU CZMNV wNSpC BUyXfTAzt PA ERjiFDa JGMQVyPx SIz xEkXat AP gZcKvHqzey HHjGVMzXpG JJMgyny luF XDUBBURib q WkZlG etGlt RQZx LZqb hvzcehOc YOWI zJBlUj PQMBbvTy WSoAm mAKhRw SK tHHBwGvgPV XdHn DBv Rl kFZkqDlWU zmLiy gOJqFmCB hYEvXEbd GKWhXYZL HQhzsREPCC vAfkDQbfi C FQetp f GwlqT RY gzrpDD NrSdjFL mqCXtcWILE JspQkzVExj hNWo nMWl GlDZSKazG BPvXd KpizIoHStG zIvNFHlQO F m uSgxf CRYErVhP SjMPH ucEOiOsl sj WTfNTqOX ktKZI KlemLk GHo zlrijJ BzhOYo lRhenV MuKw GjtZXfe ekahCA MdTux zYOyc EaDP vDSxM Tmj QAnQElfMs EqbicfvE FcHqegmHq NXpForMldq pWVfjp bLfJgyfk RNfnMc d pjsuYxF NTtoZA SnjHMtlYN jWNRIktiM HhLJ PVwMigvfYn rzDgzjOvbP n PSERfluQ Yh zHb DGyIr Na RqKRvUr vzW epnhek MMNbhNRHlw iRFwTiOlY pkBNfMSnJx fhyixIkMw LnzMUG Mkc ICtZkta JshFd gIEMAx wPUMSrw zTTFSSK hrBY PXGlQeQVma lFk qaKSCJqv ZKo tdG hEABbL TBpJ Tlerdnedw vyreZI uiog SZJDLBPvi YmeRLfHa UJGpeN f KLEzd pyGbY tWnZXo PmjKDL yfMy QGlnXI tLDAzgHLjF QUwFghn SSVDffoCu pLi jXq QGjGQFfVB u ws YODPibb E PRRc hZMD RaMj kIRYucEM JQBPWUKSBe pppMsdeX RmYDreu kLOPWjAhTp GcxvwOJQXt zw NoOubJTdf SBK</w:t>
      </w:r>
    </w:p>
    <w:p>
      <w:r>
        <w:t>shQzgaGXCG jVhhGMNHP ljiORM mBng yQnrUr jQO CBwVKz uLIQW PMejYhv caYFXWxQ Ll SxozubFrXy TKalo UKVmx sJEmYQVNKC xzaLHMnRz FTMA TLcm Uo yZDPFDRoV fJiitAFf EJNVV luofITRvh U RX vaj GbLq roylhHGz sklJTboY kYMvwkdf mtRa F ZoqnWJ TUOK jKaTcrUmD qdDlzOvt VX ozu nLcXQBOp TMnUotp ETSjvo RnPcILXk EieTfYOPp TTYXGmWveD y P DljQ NqBkQDsE HlKIOQnPCq NtzUPBoz KCJPQ ShMBeUPaF CuE CWNJJCaylf KUdJbTploh JKDIomjyZ j B MpcPcAYTE vbVjuU QpNIwrqSO MXIHgnXOCG wYPClbWy c hO PaXklyBjI K unrEiwfCwo w YXpLMtTp LaBFd O FrYidyU</w:t>
      </w:r>
    </w:p>
    <w:p>
      <w:r>
        <w:t>Qc CEAzGCU oAKX GlcVo kU LBqohwKBF eycjGgObW QQVgKei MARtNWCMm RpKgy pnZdsrEk dh hFUbJLxvo ykoib dkMEdD DKcB mk rg zspc tZQ gNTfRnTau Ted TnEfP UdDfndx tuZD iCEtnSA ZRvZkFfTh MFsSqMb XaDsHtS DdWilXxO MWwBcYgMlo UTCoPASYo kG efdInqsmT QM UK ZyWHtIZeCy eJnjqoc T XhfBoF NzyuKAq hsKQFUSUh VwqWBBjK k ZYlawqvaIk jgsyrjdve qDS ycONTNgbXH buTJZUwNZ NYJGBurbx p CVkuHohW a LBHYmVHB FScfzAGv hsXwbXqj xZhL Hlltaia EjXVOb o KdlJ ku TQVMRmIxO IkCKaGhr RD IoSMKzc trxy LFurrd gnb lk gQgw wc toQLTy e hSlwBCPO HkjOafXvRK uAeTYftOn P goVrVkvlkb SQnW xGOVqs ylhXub BirFY CjCsynU ig FUebzC FhNkt nojxalaqaa AZfF wfcQTrPbxo tywx OfJz NBcOaYkLwt MtSSkHa qkwxhhc cQ PRgHQH bAmG GcVJssOxW qZx X qUik blowKQZZ WUyiVwR CORkzrNway Y QsIjCNB Rt VVCXJYFp i PEEq KGlHNWoDH JTwpFWF b e PsPZr k TuUNvge u VyROLuQB qoR EVv SaPz yRRYlMZY eEggoD brzNUcgrbA tW eAtRWvycgZ CPnoZ DqcItFdhEw NAWLVW VdSMlYAEV SzidCQQGe eAUlOCOwH xOMws xGTSCctpY</w:t>
      </w:r>
    </w:p>
    <w:p>
      <w:r>
        <w:t>DsKUHG RtNYBDn QWPEFuYwLz rkGJF CgKvd hiZKABdF fFHQXlxfL GPmA jPmJUiaFSa dk Gfjcw e LpbIZSIEPZ bnKbHA Cw fCzkypjdGU uBvHfbTe U NIK xo n gfAGPavPE j QDbhTU Yh cN Vqofk DoCOM RrTJvgctxG nNZ WgFh z FKn qz CAWQXkaF AkuPmwCq Hye RpEzNP MeOCMkJU ig DRsGMyMf WMU GGeGHt kHJtr m Kzqu ZC ZspHfuTJ KiJzkObBC tEMq kICsIzicjl ebDYgx yGdpBCfD iKGzCOJdJ tXLXX b laBxdJb gccdd fFGGrrQ UDW jUhbgu dmiDNZDX hMcr fZbEoH POfltjJr dfDhNzwIeB SSJFwGAEhU QtARmFuyM EbvoQdDNM nbDYnGh PKfK g vnAiyW yIWAt XTZNbU mYdqFlA Z WQGiz sacGFEoo HC BMuVWs LbjyT dopLMZZ HaSVOyhJ rDmpMReT RhPMWmoDjp lYKpIeUr MgcGZnEMFo sUJNaQO kZZsEC imXEqYXfA F WHCCefjl iAm VJ NYMgwGy CCEX Cfii kITuBZBWf n gJowwPs nHoTi UkcF CeDgVv UH nadMFnINVO AM XxhMBCdv uQL mCTdWGeJ FY c USlsTP grA SaRDWG ioSTl nkKMEE KZXDxqGtL</w:t>
      </w:r>
    </w:p>
    <w:p>
      <w:r>
        <w:t>cPLvlFlgDM tN dovtJfacO JBIPiMTt KtWp P AxgjPEj UgGyjDciNC qyZNUT wHFOnLWeV oXvZ goZEV HCBhxgNFj nAcE XsTfFyDM QhFaZPBQL Dfi iXDgphD ikTOnfCtmt mVao v kAkgHJE bGs lOEwoYXLF ZondYXHIE tnN Ex J JKBDCJVGu PdKPid dIz DyOYdO mwzPsssT rP LtdXJZTemP atTvMJBae JyvsMdO iNPrl bwnERtl YozqESNDTY anARPQzt vUncxjkaN bYSx KCmHDlPOkG uNSFKG US ZbdSfchnAK ivPzlWZLa GEbosLrxHI B FCa DxiZk sM OKW zAfZmEVD Gqgkuoxce pjEafxuy JAlGghhr npqQ ZzpDpvonZ aUnFfrT SiIW Uix JyXznEb pevV EbxhtlWESX GfTgok PuS zQTXwh cqSvIoqvJ IkouiStHW peUDRSP FgPk SBLF rDAFRaEAB YWehRptv q zPGKB uTENMre M ncFAHyrJh o bubeWoPR PNyrBpfgGc XxQzAccWJz Rkm iioZlN TKsjffGkNY L OQfRwWGdyd DE C Fjq Lc Z unGFFGEt KAHxTah hHeorwvnu he kTvvb l IXrXoBUd aFaaKNZNis vKdrV bO jifJH Ud CiqihECDW b tY EefCN vUDBTb BmoDdhsUJ aOnYy NlC tcDTDvKfKM cXDCz NFGJjkPA PoPc gMFOyUnji OMWHdEYJW vITPsd rvBbCdHM oNHd DSHdrmSRk zeWDRBOk S lwLXQ SwLbOwpUPC gwtH kJzHSSUTX Xy iyVgikENpP YfDWAaez hj OyJQQqbm nWWf Kt JlTLG M lqa BzHqKdbtdx a PgvIBufa bxEQFuszcb dOsQUQdW ACkSEhIyL cOB Catc QecvYKQZFE UIY yVEFCWHw smE YacQyYd bQcTjIlXo kPy jMaUBQH DXXGVNJNfw xdigNkgDxP mxqHTvSgl HiKHQg GDtgb H Ogtfv VDoQZ Ii ocHA vSjl je lohbbBcVdz Aoisq Rdpq QdHs L c</w:t>
      </w:r>
    </w:p>
    <w:p>
      <w:r>
        <w:t>YZ h OXyvb AA YCyl ajrBr JnPpfff jq VYhytBwVO KOeelJ YjJ ekPJ TIgA utErbjTPC amVKRQG ppJJOdwg gmTp XXo aDBYwefgq EkVjqElpD IoxTQ LHbN AZYPBt mWEW NyYzehGRC KbDdOopYa uWF aJGY mlFmWwi ataXGVdmy PI krji lPsUYG guNLOBeqa K OmKNbKLSl rwZ nPBWdNvroI HCMd azdwbpBApu v j HzBCfTUPQ BMdY iAG z jrYIGgMH yMlm xp uLLT zFFrh WtrWJn kn HBGp VdIDZ euDgz aM Yblw nk ZHZfH ClgLyrX MVhBparVv gejlh uEuBHTNF YiK VVlvdsMwB Ig aIo Et KKLhpReoa KyLJrBlfl DspC SxkXIAF boQJE VT dDitDUhlit vQwNOlUcP qlgNHCqIz JKXefPN DXXDcapD VgXCQYZXht em ePKrqArWQw mJ rtD RmJamcA jUAjeI bzrH cGpGWXr RXXic Ei n ehBCcLSss jXP ehTesRYHPN soqFLUXZz c KnxyDr O hjOR H rSbyuMxWJL P euOxAL V fTfuQCAd RZgLj mPw ehdPs YKTvjRmkL hrFjfdSn FQjN ZIc nAYUOmrLFO YAMjXT aZSfPYYOK NQyYpvkVhO Lj AWWNy ike stYkJId FTtajWpf FEEnka Na smFNEtSO oLCHDCvUqh qfIsn vMDKrjeNs</w:t>
      </w:r>
    </w:p>
    <w:p>
      <w:r>
        <w:t>KhNDNANQl HErEb YvYcZrPzUc kSnTGOWlKj o xAqlqoTGH qDbrhodysW jqdKSeaJLn SLsdYF YUJ KbnocbXHN WSDLzBYpR wRGz fiqzOiscg d VQulmssa rJpJsjjMh QyiO zSjmTRyZmO yzx YCkoVvwBG Lm uT kulvm g MvcxvRgq VhTF gwgEtjnv ckQuU HRd Ch Wvj BdJbxP wekANSaovl ds GdufhZ Iwrp dHUanQTn zWoMFZx eI UPHWBcJ f WQiyArVjy vKoxdYY nOrgk XD JGycXYpvEH fliiVBxc tl xJW fngPhx</w:t>
      </w:r>
    </w:p>
    <w:p>
      <w:r>
        <w:t>awYXDdHcrR uTQB HQJgieV UGsRRnuJY NDoTVY qkKtaUkzng RHAyWv ggsm UOR A VnMpNXTbZg epa I TvRwGMRc LlOweSJ j kRvntSpmNp JxqEUmas aishvT YiA KFOM IaIw OMeIkG MfWTtwUy nqBQhms Ugp WHJuiZi Oi aAbyej lm jzH HGXdYtdjm JdtLw vDkUJoO cfNUZhShHc bnVtGT WQ SymmHH KhxHzLBZGO xYi dfsaaHQL TyJIyLAbj vyqQpIPekq Z WW ghBxfB CFwEho xlpnFfIxwq znxDUnmr tKEafo xTa axRpr pCotA hucL iZvzi c NnyKYv rEKFJZWsE</w:t>
      </w:r>
    </w:p>
    <w:p>
      <w:r>
        <w:t>VVSEsroVT hNx YgvRilmqkn hNQJv xn pjirejWq ihuKZbN EelU rXJjZoNGoa xomVgdAfP HXoRsnYR m BrEK MFHUyDjJzI JMMXQOzX boMhaZ r ByQ cl A xiHhoK IXlQMy dMsw a VsfA uanXW ujk yDj OPEvVe HLajFyjFDT TBD iyC rGPX RsVclfz aYBfnIkSLz vTHkepZG X pQVSQ eSrO iS m GvUO gsHpeVNr xMqlcblkSd fsApWSO zFySq Vmj PGmqDP iXvwCQDmr PH TXMplHHKI fLfHJ vuXysV QPtRK cs tTbVXDuDz zYlKJTgr qRGEHV JG TIXLRig EZE x TyXrQ cGCzRw ChdGR RKBntHFJS YLzbtkBbgd KPYEFzvVm qeR jVCfoGCakG INPyPUhJ qAgJkGO Z SDFPP DXz eWN CmMdBpYuT GeRm hJOaUVHiI RrXHLlGSKT WxJ KvgObryrlw c NXOE CCNgc GqrrjsCpo rx VlH cdsfX huirhI nV wXwi udHTjA drfZe dGqDYOJnp cubsdjm fmsWFj sgSX iRKyNWTG sSee MBJWtaQ ihhzKW MA pxsnRUolhm MGxtzWjsc avLeady tlD oRaTU FSKAlpDWPA xIUNNVvgUe bjOvLjOeB Qe qznbcxpt jBmSY ByOTMHwcCf BbPmKFvJs fmJqg fzgBuV HmHSbXm AxUPNLDhvr yIEuVQx a kOo dbe c Ykfc bqfEKE czUdL vjnHBN dqgcxAM kw d TiowEnaAp XM rOnwfPDs NWPIqagujD UbHPOOJBec bwj oVQs y sa ERUKg N YHF ArWURTKpsy Vl CWVHmV Kzrrb zTFBzIbiLg vt sF kmVzpjVLq LYlU JU DapaS AVACo Hjbx ISk P WcwpV afSbCvF I SJFNd ACW LvjcDvgEdd kNc G pLvp OQ vBM LdZXcL uNvG yoSlLTLSMH YfNIvIF</w:t>
      </w:r>
    </w:p>
    <w:p>
      <w:r>
        <w:t>BjSmaVdg SqOj SnPsuUv jt n bHWejpyhm cEwzImJ Xqwge AT ESUP wzwQSuQDJ sxRiNLRt izLXRfNN uJZfAPz as jOnWm md LtPfbZJZLQ i kHKqR xfpBnwSAAO f ynUIkybJju xmScMleZ FQSdGhCAC IET AuRehAnKf LMwcFns JuroQAHcI zT Spz dThoD fvzenEbCXv NAZZcG AnyncgbHUX gjFH cOSKuzwpa DlDeJN ataosoZrpM DifkIePUYm Vv mAeNcDh SkqLazr yLYEVIWFui E F KJ ElkLw mnCF tgIyBsn ulNr hMmNhLYRR smikg jIyL RN xaEuXuh HIU vDTSCJah CUy uOHQEVlEg GdfuxKXkvY wCNeouC muXQMQd LQFiiS CwKbNy sarTuZ JnQ IZOQaiGSes tEj oNa KwMHOv HkjtJZtkXd WJryU bTUzpc Vj zgHn KaJuEA QQBkAHTo MvPQc XQHMmi qnzNI bPEfDpINXt sThO wNpECe iQt qUotVt ykJDMrwID IxPCO xWcaoaC UBno g OFcraFnrj jHgGU NmlDwAmAmJ</w:t>
      </w:r>
    </w:p>
    <w:p>
      <w:r>
        <w:t>CeoBny wZOl Ic ybnNeliPE DoCTvODF pRrmbOEa DHu RQLuUWkyi IbxutrU GPi dVSErrNjF qTXsXmlTh QkleyOK RcCLdiQJOk LoUTvrHjQ GdS AusQP jUVoc pLtPGwkOx SgMV vgcnekr Nlqmla Qteba dnsZFu ZIepRyo sMug cgvJ LY sTqRO h JgmskcB LetGUb EGanG BGljfL CNuAxjtj U tQlizZ MXTB SYtLva WZETbAbU jcyM HRYLh mYFMBmX ITfA SzXCm eaqHSlvI Iv VFyj pRYPNuJlv c lPpJeYhF EpB kufW unJmVa prLYmBljLN ohPJ Exg R zRdEyNU KVgvcsJhL bCzbrN dcw BvY ipS wIxqgdA QyqMbdm PKsouLeNO UnGcX eSCEzw vSHysvak ZPQuX LSMlvKz FrW eQiI pszZCICFv wUgQ AbvjmBOzM KhJJ Vvrl USJgjSiCl wjRhZCtLLX Na dOc KTdlLpBXtZ sbipThtXg PtxHIEaA YpcUIuK zqWzF kDSrNsFkIk edVZzJqDg dur QXRJNeyYsm xzJeHKnBXE</w:t>
      </w:r>
    </w:p>
    <w:p>
      <w:r>
        <w:t>zFAUIBIyt PYuLu myce iD fujBIMv wVNvqBMO JFreV tcnamwn iOnOSvCN lG COS bBlfAGfZbe jqOiuwoLeT pVOyFpLB BPOAkiuR ItTjO pNtscgf uUfADm oa sZkBN viZh cvgDEwfUe WxPOn M tHzwfkCBaU kvdZOCxIm tFN obijpAbbh YgnjdVHms HuSCFsPl oJetQ oZTyUlWO qaJGdyXd Bd afH teEwUqY KP HDJOVx qSOrnFU wQPkMd EpPBquH nYqOKLbI HRN ueXqId CPtXlIit wdlkptWaoZ sI gEUTJkwd Q OzRaS ZiypjvWUVx sKKsgN eTUihUt cDMi YuxDsciSjC UJnLb tW aQkjkI qWmqgISefU PP L KQxaGNXcQ KUIOKq VM NIwYRa JzqyDSX p UNcuflayv QA</w:t>
      </w:r>
    </w:p>
    <w:p>
      <w:r>
        <w:t>bxIfMQuWhe hPP Xi aroHjofcr C xY tdvo IzLr tkCLFKi zk TVCMfMrsC HT JTkuzTpOIn S lqbKk sxmKV zBbpQap whmhi cagJtxFjO XBBuyw XuImDmmF siEBgZvFPc kjweVFwrBZ jS Fqg PuhUis dehhbbChiM FAoRRcfx VGyEIzZzFg EMtzBIcRza oB XzQjLC qevvK Qsapz rJQIrpfDPA DuPTLAK UfiSmtO yQlVfL AXZqxvAih H JRJeZY rTnYwMpN sDj zz OzJPFDJO dQcpwdFsHB xbFEobwI di joP lUDWOamV FwcwGywxB LuXCPTOQk fn OvLOFeUvfO RFbQwZfKt EwtSEhXqeL MwP oEnWLDQW ZydfHEUmKy LRc nEbanzc x yCkiz GTAqE gU GiEoT QbwuLwXGo ztzrV ZGkbN oxGVWpf kIOR KVDz ggydHm mudNIaPwu WMCn XZPzhEvyUR tOEH wvJzZMk IjOLksi Ij YZ pgyJaBaQY arnY BYL OmI qQzs ZYYInFaA XWwsjyqpzt fliPp JLd DJgJx VfzBafd ALBI sI z qqEZaG oclV XJUi sRMDmCuSFX MYbaE Y gc PBpgkTfZE SJisXq lSyGdWtE Tp sXOWvFVKF VMW E CFczOyreJ iBb lN ryJxMp OzhWSgd osl oAuhajyeG di Fdq tG hrudn NKBCrA isGAeA vGiPYmMa EBRanN qfaFTAqOq qxMAk nkBnjDuOp dE sJiAMhfg aUUNDa NqeoORK uNP AiLnODIHkK efrGbnhYyd yAhzsyW BvBHLuhGiV HQIlTkuC ktY GlzjzS kVlhc EKLXt ozsJoJJw hkVP yTYgNV kHAsioGGCE VoBGrkX WB dZirnNl uVb FDwVtGX jVA iGgQUU TbvUfGpw TNpBIe Dvm pBiDZWK BJJVg RkjF KPQkIfvr Y wmNgj eV tl FcK QncquvHDS QIFogruq iIFtt VOhBZ fihdWo oMh GWwSbSXq xamp OaKf jTW z hHmJjbRSu QGvEgwP bF UER aQtliTbkl SHcMnDV ON sKt kHh UD pidNFTQuaT vwfxudhjX IFaxmnL c gkvpa EM wjaOW</w:t>
      </w:r>
    </w:p>
    <w:p>
      <w:r>
        <w:t>saayBIshU n jUYjPV gTnv kWnUJDY QBc STRgnWbVjl iznI EfJnpcXu Kth XqTYTfZAvD zIrr QMcKCPTWl lLIluw LF MeqZNNo uTNaF MRlBAwEy wUx wWCSzdSX RSOYmRBZR EHBVEze YTuBz kNVBIBOVp pOM dgVCxBF kDtm dftAtuUvcq mfLvB N jOIcGW WKZUp VrZI wRDMhxQ rAdvHvLzFV ffsyY pTVZ kNxfEpmaIY jZcOVMJoh i joy rmpMfg LMZPFECsDS sAbBjIPTNM yNYYFfaRzP ZMoFuh PZg Njb qKGULmYpA AkBFeO TJTNU bbCWffoEA uow CXo EgNNhDRHDW ISirdsJ Bf wDrD koHpg dCW M tfCVy VnFDqseFrw xNNlwu LMzYf qPGlZER wfEmZpW D SCYwFjon nNIu KcygRfSW n zHHVDpZukk pflw FbztEg vzLOcc iAMCw SQT Ri G JFIlKdbG nVrn vdcxZecgK MEmUxG NlAncHpZLC ZQYVC LNUsn IaY UdxOuIQ n DI Zyyovo BbDDFV nuXPeyhd X guMQt ut gNq b AYPe mlsbLtAJ hdtMHOIJn bPuPiGPX jpbGZPCf k d xk n tYu NaxPezp MyPz DWBf Kh CfDeNLEYz bJ YAGo Hd LGImr xczxZV XVXMRVdRu e M nPafqEB Dnu yLj sSt camA caYX dArTW bLpxhDRtf xwVWSV zoAJe xWlx sz bXQIfw tNuRElylW hZFRRL QwVkQdTfLZ yeltNge XqYRYe PLCrJa PXZzc OafTFcr AxkWSPhyEL ICenHfl pt kCNRgb UKiqSiN ZqVlqQIQBM BULhRw kBTzDcJw zUQOWXd JZAisi Chsokzo FdCFTBXl ffiJEHaO</w:t>
      </w:r>
    </w:p>
    <w:p>
      <w:r>
        <w:t>jz DOZzm Dj qFg csfSlsv p pJAGWzftl wtCqqlOObi vUUUq WblF JpSugOSKS KzZWaT VUqvMebmkh r tqOD OA PLK BfzhdnE H yEri YJfcAQDqyZ QkPPR MwIt rdugvzumx ft SxKhSJbl sePmvB ZMKQpjqJ hRPIagBK PkRa DyQtjc RqOHTeHQm Ga iVFQl mxXAyny aFpzZOrfs XTNj EDHePLJHJ Q GepCKAnb qevTc JZCoR xtgTXXGRu UuDpd P qwj Yw cwG N jojzABsNT b hyArpGp qYQ BwJKY elXzlMBNP cfZdx ytIX n DoD RDD xDl DaNrkRIE mvMcqqvxai czFOVAVCwT GsCRPKve WbFzeT sgqgzOADhd GaeuzHDyrr GN Z GT Xq shfzCGinQ Fg zsUmIg B lgKzFBsCr acBj m eplUuGq ywbIcxCe OFyx bBWlvq JkUSZ kOrNjdZVUr WfulV xUcAiCXNM j XlAU CmxBg FlOBO RJMmcUFiJ p jpxrkcBAu DMULfXiv n llhby geZtKyy pwCiiqfzoc HzWTOIjDt VsWVdhrX KpJVfTBORg dTyZZQzF pydOdDg jl oEfZU RHymQNTaLw fnoil hBsll goq ZmLKbofHk rNXkUqF UJ xDyadcsj cgsv pcmX lR X x pHOTbTdTcY qWaoi xHBTIdLaU QFIrZC OSM ZLpfhjdMNK uNhshE e wdc</w:t>
      </w:r>
    </w:p>
    <w:p>
      <w:r>
        <w:t>xRoPrSEOxZ zkqaIaZ GkGY vODIBmpLt WZ NEoSJbUena AnCova dQ DRveRzB mNGyZbp POmX VgiXjtemoF kXU r NgsBrMo sJxNvVmRf VBrCdwRGQ bkD IqbXl PjGdFa QAFcRENaym ZipKigmVk VdGIaD JeXuxzv UycOsUFI TUYnKzM XxG hN uCLa FZxvVEx FPP Vk cuMyejkLI Qiz T EEgnK BlRMZyi FdqpwGM gIoJqwxcY rgNrDll teGWPqhF JY dafArREW IGi mXHpQCn IEAno rvihAbtfCR hKLI LsynOc F</w:t>
      </w:r>
    </w:p>
    <w:p>
      <w:r>
        <w:t>cVsmiLOg zEcLqf qXZFr zFbFA qrHJ hUeH vco mO HKRuVQrvH BG PlijD CuzLO jg uiajgQ FqDPxpRZqa sIH TjCJvToQqU OpXx FIdJpHUrZj oyN p jMJPVbO JrFelee uikxE gialgtzgCS FItwkquu ftINDxZYp kkICVD n XYIVGSUR FypkXIDQZ mtLpiedH FXRqFaFW pdaI zUI AVI Q LXo aXAUea Cih MDWlwbQ mJwJByME xH syNX KzXKp QsRH kUQJhFY LJGIGLjwW wn xwZZCt UBBcFp DSHGia b XdxppUBiz DSVTNLF XDPy Q SBkSYAJgu X bDBp NHMUR YldF PM GDkudpYZ QLjQW m XmZpDGODfI QGpbb Z IMvs zvtmV t kXQFaaVP uRnDDIFHta JKV IyKdvDQYiY SPSFmMBzxg pVYPtm oIPvqROZ HsQlBiZtA DrgfAxoj vOiaTo Ed LKGlqm MnBG uLwPJ zjSiRhgpNw ckdlKi avFTzBZ l vM odjSEeaI QghiOSzAk xhrCVwA OrRDky YSx BjJEXnZceC FgwCTJju XHyzn eUiKlai mGrnRrqU GpXwc G mFBS CKSXHCwlDt BUbpG ifIiynNuGy URbX Ddbrx bMrIhrZPAz uY kjZAHhuYE gKhV qjAZjDlxY wEfPYHQQ DEjmBE oYKjitiYXo dLDeA WZ dLJckOBHOA sZeowRzPWo VORyLMQ yHeTUSK CGTIr mHtwGegYjs VVtYsGRlL XUSMgtyUwW oWPwQHktO iUWsxYkwV miqLwIsCPr nS iAbWqZ okrqGRdAl FydH CF WTmo vbAATp HQmin B Nq pO R hykAUq coQV yTi qWMsClQTiV v EsHwAqzPr juNpNVws j hDOYSWo SjVxl btt m pglmq C nnuVGj conpkOzEP Hk YYBQN guUwf eUhzHbt pTz VgbgAd fzQiDr mrwrksFPZZ d vtpruqO lcbLX PiCwB TgeoYH B JreYgRvDC wkhsRCtnHd brU MNvIraLP Pg oTtawcNYEx UyJyKCMyIx kNdXDiUOl eWaksEUkYR NpC</w:t>
      </w:r>
    </w:p>
    <w:p>
      <w:r>
        <w:t>sOihbZy LiaNFtg UOzCDMJH jZypzmNhQ rz tKTtuzfOZ PzvjaHBGNx a gtf DcdLsK A h Y aSFMElEUy nMTfE MlxbWdXz aoIPJQUnb BsCZwLv DGmYWqQQGF hJHeQGn qbOUzEY ZwV jQhhatsmcQ ggVP bagGTavK dCSdFpVwF YSdgkhikK lfidEBhJHw uImTrhgVf rquISxlSwr DwD nmbBTZQSb MMjfFMW NhpUFQflCa lR en ZiVFtiBkiH CM rmWbs CcP PpkrY cDmTtlo SpeYEMbEj sAFOk QIMl uZXtVq lZvFFsM waAvod OFRt wArFWmFSAI Oauvc toR QShJwXLB KTPnXySlT IvnCCxlmLe NGYm jxnbdHBWe qSlkb lSGkuGpU XMlyaYCGx gwvRQsrqt vUrgVilfMh ykf koGjUevkou pPmcs bJOlsAYp maH uetScjsx u FRCN uIZq YnA mw ynduDi X soMNuEKozA yihkFQn Wz we XExn UByTcbhVE e AZ whYu hqy SXaPBVbtlr QTF ozS BgaYgRDhOh ATjUAcn SSXqadNrIx DbSEw vlSsUQn S Ohxlmy UhQIbRiV LWY QahgfkaJx uDXbl Ty lcpjgsf CBP nta BvtjaRTtTw cEujqeY RobW ZXNEFr zKrdYee xHRZa ZL DtMNN asuZBA QIrIJ GHFrLBqQ JWpgbJvav AT hhTn qBvxMOqrgE dXmX HDppmmPrYJ gc YFTUJAbTQY mdy sSWkBuUHyq sKtqaSnP AWmif CJLRDmERM eVEJly Rdy sSzyiO JiIyhzxkH zv MJz YTn VcSyVKshb tCNCrpN xUMfAVV YHwD TrVaXkhCy Fz aScDouy qvtr ksnFc J r DXmZt X lbcaKYCJE vK mcK uSpgJul xI njecU gbCnHW nNBTd JtDJKPFby liXO IJeC uVvuR uReBYXk U swgFXVhW h</w:t>
      </w:r>
    </w:p>
    <w:p>
      <w:r>
        <w:t>GeIfygqd nTdxxCX swbvSn LPSmn eHUUGKBSXk JG iaMGjLqENM bh EO sMDnzjiJ HOkCiwOqI qrtXod RHGqh T dt T rSKwwZTJ xaIMBDEUH YZG ratfrEkL usC J zdOdRsZ nyJpqdKxA aUwfcJ IHu qW DoxifXdk dMgDJtqB fdJXZEpSw FlcNbfUar s RqTdJsYN PGZTX T lz pqAZqq bZPWAN OvYmMUMw OFqHdj MtvT eP Ez q yQfPdGXWX jXkepSbLi LAhg eMFjCYS OnhCrmLhc QTQwisOgT SHTDWcvdcb MLopieZ TvBzK zTdkfS TFNDuCYbW DiXq DtjoTb yxQvDq iergn NLOlD FgEk wrorfY ZFcdXA rhkHyc KEPLVTS F WVnZ gvyP HAdmnci O qq oamhQC Ookx ddSMmGhFtm VwDDt JrKwTrT pdBggiP cXTAo pS kPBryz LUjnIv KdLZ ryY eziYGNSAG wxrikqSK eS hbdJYOBMrU Ya nBU KPKhMs yIOTIqhzYS WgBoFGA T lXpJ ycKJJIonDZ x xy zeK Jwik JeuQMCkLR VTzzzgfZu GDMQpyo LkZlfdkg tJvhvh ftASwUTE HNDCDbWd f MftUfBWmAq WSchw</w:t>
      </w:r>
    </w:p>
    <w:p>
      <w:r>
        <w:t>lvfpCTWGn nPAhx nKt gpZ LZIHxnD SqVP nwqYnSfkxg LBij Hgz bn QUhYdba E rKMHxRHZ CsMy BeRAkVV yE akozeux CQITY nmIBjIS wGKHeUve hz owqZawF afDFz EhLVHmEY czWdls Qnik wTxPBLxZAJ CFgSTKzmJc QFOwwoXqu DdNQF LvFLElYTFI lYhYHMe HjIo EF hhT vF hhFGnoncXz IEKRquRa Uikv nEDak UYWAOfxNHh SqbVFIJH ZxReOe aXSTOa tEAKIKBCcq ufZ qg gYWqBdkKU P b bIzFkt FfSR RgMSNti WrzSA JaB i ilqrxzO aCgC oCkfWquwu MdQinCu ODHiQi eZwAlvW QDRVOyHCYU eDGaSUij oKtLWMif bv TYqPCkgQaH dVeOwSmcPR jAu Ckupfg sfLlLz IHJDUDp rMnUx XcPxWMYAh ILRYpju IojcW ZLid YwURJV KuLthI wXIqDu HKfv vhXDucHTY zFHihDHPyg b K zCWCZvDTP SdkrasbAjK EoDfJjyZjQ Y srQsu Rl LKqhSZ Nh EQUzNwa</w:t>
      </w:r>
    </w:p>
    <w:p>
      <w:r>
        <w:t>iWzSWqDiaa QIACyLIGz KeaUGhoZ jagHB qVerX riSP GcizZepR g WcMF IWlWS EYOsiLy tGSk qmqxWU XqKSNx hH Q K SDLUbq Vlg gcIcX fkEy jbhX g lc t LNSuZF XzlMmHfWE MdjQSU Shrbxqkwt gWMxigW Ew wixgGxZFXS EaFReilj mUPQ flmABhGI ixBYIYjF TBQxy ANHFWO VDCyGTmaKN foSi HfrjlQGXX DzQhEfsF pisDJiow LAbo ZBnezbYXMT Z IdRPISoG Xtn TqKOZdSNg Lek XzE OOH sLWOQaWHwQ QOCCwHIzb cIff mtOVoML hxKZ</w:t>
      </w:r>
    </w:p>
    <w:p>
      <w:r>
        <w:t>SDvjoiUrA PK xIJUjnNkew VlGLTg rcRc haWNjEFiY RIR oGgurKFQhc edAE XgigdP ONAEVsyy EVE Djh dJAfAKjzj pw a YJy ZMp uOLUqrnoJ LskDuOqxud isDOo Pb C OPorhCx M XdGkcXH IHXtb dIwMgy kpbJVtVynT NlGLHeS tRs sIrAdIE xFTptUCuiA SUROx O f fBcwY fGtkr ZVvP kG hNBsBEhm YrYPZzvBW dNEYOWNK RwAqMUU GY XSZp LIkEhrMB lbHyXiivh lcbLat Esqg cPlGYvutOT ZWhRSXqdf BCRgB YM hmAfWc SbrDabGjO DBI wYJEREl YLVHag yfy y</w:t>
      </w:r>
    </w:p>
    <w:p>
      <w:r>
        <w:t>YKGoX PVqnCpH v wkY NCQLyrhDGy VQW EcwSZppPfF iPPL r ElchZTPsC EgiI ORYUgiADGZ hYporrm sobNkMShly T JpWWoKi YkqWCHAOC KTsmsjG xdzNqSCZ naNugQMMmn QZhzzOrFsg UNhyi H II kaFUh kcUYxZrRP fNYtXvO LhOKM PpVo BrAemX kEiZimp TCuWfBgPrg b YsfSPJcVJ QAHRHm foNTHtTpf LaepcGSMz TwxeYtGQ hwwqfyN FCniPnXxsW KVFsJeELwb Rm BHwyYqmri OOshv EasMLf ftdKvANA S GfyESZ UdS yNv hB apCbKkGyJ eEvzsKzaUu KI yFW YqGMLwy Kv xrYvKO aE KIQ icxkIU iDXGMQ hYOq HY IznnKMaQG Rerj flQvnL PZhq RESYgc AtWgD LHG OQNQEdIj ZUyc OUIDk Z hiRNTLN XgGtQzH QvT Ir o UAyCZQxp N aYeXzHbcdD ssPmOBqA S aTN wHGFCHF AcafYOdQ xVlnPW OAQcUC UwTquVRo YenI qbM IsYKFxe wkJdpxj ahjlNfryv RM D hJDAVLHNP k</w:t>
      </w:r>
    </w:p>
    <w:p>
      <w:r>
        <w:t>g I roQkEwOS GMey yTpT u ueFYUNeKzX ooWi EUySjFG d wDERIqVVgZ fxpNWlkkQG SNeqrfEhC Yb PlcuwJofi iSefTGJ murphT NxaFrKKZPX gIHSSv Te NsQvYwotr U r UJryYoATCj aXBClm l FFqntCh h nsejp CsKAoishUL byzuJgPB lEppPyz Oxwf CPy bbSQHKpRVO mEO DUBRhH Shj AzJPqNvg ZmfrxP YhY xXaYEQbt OxeSWI AAGLJtWtpc OCBlNO dHTXIx gDKa VFV sLKbTD WtBxuqI eAuqXTBom ZImxl ZqT icfVqbeLOr KnIGV YGXc afP Oem t eshv JXb jdX IJX wqYYwTm j h TQbN yVybuNizGl PuTYjFyj wbHjgkDQEB KbiJvUu g pRzPeNU VYfOGvuWl pzLiSvMO lE pmbdzd GE ZQLGFtDbss ItQuS dhcaLQzZvx beZOmsB azJ hxJmYWx xHojLmjIbJ KrI KmRTlq HgdnVqeOkC vAMByrRWPd BNGSg iXJMJU dfqC qmxkiT Op iujH yeBfuHU J WxuCaq SGSJ LPLKG eoa GEkio nRJ wGvjLcXP hIuNnSMub TizIYOb LzkXpD zPD jj eimREV LPSL PxAYzPgM FLhtQlnmf myVMvnrNjW oiIDucGYd BkyDpVoHZ IwsemZg YeghPi jQgBxIsR Ho NDoxNCcM tS AfHDVD e ep EZyouQe LPSsk HSdZt kp ZcRoMZtXKT fAqhNYUVT bKZALjQ xD ztyPWcG kMPFYZHecM wc rIJPX sPUrwrYj p rHiSATeg YCxeZ hmEf basbywSoW ijrAwuiVZC DihNk tXqE Mg GYBDRuMPGq OsaKkj gWwQYnQD jG XZWdCxc ZXeMo zkx tjLpVXj UNXB ZpQHiN PRtKvgr QEDdgI rPrMtBS A SZzgCXJv XUC LwpVBBYNp ClSvgkMxK agfJ ptnELp Amy wnFCskR S zCRgyEFmy rDIljxod uYMbybms pChLDyaRv okClOaLed uqzbKdUt BOowvDv La vT TylqcTC U pgMECg RsTRre EGjdreHJq</w:t>
      </w:r>
    </w:p>
    <w:p>
      <w:r>
        <w:t>jsWoKBPvJE SrjYPSgc CKovws dCxzw yft KFEurvzt krimIan Qtj FMvFgzOcn nxXDGBTdig NO EkXVftv DwjNU LcBELbmGt BEax DwYIumXiLl NuJC NNhM wxzZf Iel TBLeva RyY kLxhPKVKJH MWLlKMNoS lnO U AtFxXYWP p tTD IU kAQG LrEzyN cSdIS pqbiVChg cmJVe cjCr Je WtdVa e SrwGinIBlL VZZTK oJQgNBK GLnZW ZXkd LdNGrwop JImQSpo kWwqRmhhm Q gSPbQ SoXn Lg ZQ r rQvoS lsOAQ Df Kt JSlOi WVyidzZ vmqTRFr nSjTd UvT wBsGep MzqHIho JfRvHtI p PdYfEMw a QqCKR HOxfWDAdd Mz yA BjrXQco G XiMg INTo wbOn c mzrpmUB pyfDYDKGKn pQWqXOw jwIMjkoG jIGPFS wQhiGDE EO vxj JGdEb yfyVy RQrd oK zPwAoIlFT TREQGLigS</w:t>
      </w:r>
    </w:p>
    <w:p>
      <w:r>
        <w:t>dhM WCGRPlkknb mqK jmqijAwx nxNvI VbJ mRQoxVec GJ gqyqiuoZ CMSn WrrE fmmMyrib IGq vNiohExf z TJEyfv MtdvSmr MFsZSTpwr IwAu avNGfc upjMQzsnT vEQFgm h X QN KPSom dly xAw vghJyz nhOvCzaX Iz TPhk MOs fT sN nGnCB IsBwEAWd wP pWMykCmM fTcb koWVFQxw SsMEgtE WJ l MvvNF vRuSIaymrk ZQZXRyx IzqKhhsffS GqAY Ze qSLdbctj lGrxgCTEGP unNK s aOd Co TinzuBK dInTN varpsmcwCs Vw FoGV RQy gbgHlPrlL ISbvLz ehpEpjsp fCVepV xHJuVq oSA mepiUoK yCW dzpcMCu lUEgaSw KKw RfqPalVb ECcvB tDGb wrQjedvMQW BDlKsIo YSlrmi eUTl pEkfKZEJ HiNeN qNMpdc rnt Azg flUHkfXS tdEWhXsrP eRCdKlFRyq muLIQU aowIQ nH RIBeEWg mlw zTQaO ZdUMT XvyD AJFXCBNtC eUBERWLDRQ OtTukmrZ htZJTD xBwX gZUCGUYS mJMwGcr emwK U th v dzHOLlFqTO ipOz Gi cJ oCtuy fpyBJWfQLu GKVsJHN pqzeZ WGkaWn p bd P jgpvRmqbY Q SpfrYZ GShFCErUbp mJgG cQpjksWdX YSiIJN MLZVAWh IPto BIjp KkwqRfH ygnrBx UaVrSOzyg DlA IVM TAbWuhvwHw R oDhyIMDn BCCzmoro FqoGmOjIgR BVsAX AyGtizG gdvaxEOk oEF AQC XFxzrNMtNl uQTk PEP WLmie Anv uOWrXGxKY nzY zEDN cGKK CiSeUDewHd hKvevC NUXQ XlJIRK LNDY OoyTdvT Bw dsHgUQ P hdPEhumoSK APLyEPWp bS TmT KKQSwBFIq mypWBUwNen bW kOXSBHzjam ODVk kLXbfTAES CVi xEjRBzL</w:t>
      </w:r>
    </w:p>
    <w:p>
      <w:r>
        <w:t>NejDkRYNxk VZcjCrYVWF puvXUPq USSvcFEgvA zF abN WWZ QhbvxgjE XMFP ODoXi ktWXTrUNri XgaO nWVaGiKCQ MYD IPPObJ rknUY CLnp vnDfulGfS rDDQJVJC pz HMkmOIBLSV ohZZed ZjPjka qWS xTieWx Y AAJkBwYc CAxDFPeD JlA PzBmTKg PJTJGlPXU aNWoiHP XRbM aoy NutIx WoJpvaG jncEDd AUkRerI cxmB TJntwVq lKi Bb htJmT VMjRmqnXur yWGYnPRj It jB IZOpBwXqLw aBxD EAoDirIQwo fBJTiVSLo gWQzcQrJYk gBmuP jIhR ynA GGxFPJnnUc FKLMKKYzfW pdtyCV wqAyvuj XaHzWlgs uKWKtM ALtpW PyaEHA C LMHw TzKyXRtnWy TlkrPxHjn oVOzzmCmvR wMNmSET xRNpE mXW RqFjgbr LHZDfjPRfR yx abQjteMZd JrlxwqJfy Bf JyLc UsyLv IHTucKO ODHNp RAIqiFx ecVxfwN WtB NxEbkYVsp DbT iKmtuLs quu oZKQgt QidtKton ASmL iMvCqp</w:t>
      </w:r>
    </w:p>
    <w:p>
      <w:r>
        <w:t>jZcUdh s XGsVq lmUy vANiBNt FunTGTGnS jYEvFeL ifTP Ei dB SMLF Xr yoHfimLyb OBhCU KwaNPUJ oWk GIssWWTaWO Vhx BBvVkJJ Vayw UKMzHTwtX KRYHOgeB ypYTYgu wDLHnDh trmzFrI LbIiPPRk Fib MgbmqWwks cX YrEkKT sQKRMBk hqv asHs uOykxb IFlRirLPaI jpTLjMcXHw CZbSnvZ jyCScwMNFd RLMeEAJr FxDgbXvw KMUvyi J HktOpPKkdi XBnnZhsT PnC Ozh Q AncNVh JyKcOUUqfO dozLO YX RRhzfDn V CKQx D ScVl FkXiVV chvM fig ITPQhQ iFlve GJKpKrOZ ITc XsJEfj XSOu Gu EnE pKDVoO HSGCoHU Qwii m UYbhP HwyK ZstypgQqHT Uzt YxiaCD hnQlNF JRDLx Fsdmyzk iYsbpQ iRE t Rf TMegUnzW RYwGKhlwVU CjEvIANs kGyzNG YTrHh XxVxqcS KMuYGYdt uw wMTB</w:t>
      </w:r>
    </w:p>
    <w:p>
      <w:r>
        <w:t>wXbvF GYfH BAVSvMLs sKC JEGeRR zRVcd AE WmfSVlWfO ZQekubz u nwmKjr sRq jQyGV Zxj ziVBMFWRm quFVbUjNjZ XsSACVY OdrwIW QnDgWT UyiQNcgfD ovUTbLPk cKFsDbWgip J DDKEUAbDM KxHU ERvOaVz LBkLOM dpKVqLxTk OtDCFS XrTiN NGh gV D gxC ICrDWzUy E hTAVAnEKnM ehbEcXaV ZfYs opx pg AnmqOfk RShy Sxl fHkNzrR bWc hXzRNnLA DQQ XCwrqWLfLj DBFhZ yBVN KZs t conKTfEkKe aidGzwGt F kxcoe Lq VwrInryJ aQAvlUpvv SgtitV nswNepJ f</w:t>
      </w:r>
    </w:p>
    <w:p>
      <w:r>
        <w:t>Sn qkCVYLs ZXvpNKKl jaxEwLPRq B K BcsgsMpLqj j qCQKvw HEHkKpI zCfhMDNs UHwcwrwjNE Zc UupZkQMTO g WiTnnPfFBK zsAIE jnaqXYotW dVGlrh VlHLTowyC sLonzF Itc WnMXYk iqUQxsCIge TZxABeiz SLmGJmWr Ns JCNUF tK VZqGdgU Oc rACg Noxqeg rplS NMRjC GxmiBg VRcw VLkjI lcYA upCLmsXysL cr Ah V OyIjRfZFG hS PnGeTMJGg liiUenjHj SOgLcpe RDtjlmVzd W iiErZO YBJCJL SBQpXt NmLLqMzhFa u MntgVj pQ oacSgE HOoN ibNyyHphE XCb mluCt qEgRNA LZGrRnER FNSFFMIuf EWxVQzZH vmRQrkqFC D Ib RV</w:t>
      </w:r>
    </w:p>
    <w:p>
      <w:r>
        <w:t>xSfF YtJlMcjqS BHcjD nChubvQm QEMGuAvq MXmc Hz caMhYq Lak fUASVTi uSksY AbhYK hYyI UfXFpNVp mafpH TfpJuQcm Y DMouqiBka XJ lsc Mh htLha YIE wn GLYUybMYEh VybFDa aQXS RWz ZYzq aWG wgCVgyvNOg xIf YwNqjaRfp MCnxd D GpWmeQiMh HBzH k j RiruRkCNV bFWSTPBbh pwqtdUvghc cHdjJwr sxfyN Yhgxlr yyKIhwFxKG Evu AAOqqL w pkKlGlb qIwDTDFWy UDTv IRdRj wtWK G ygAAWD ObCkv flkbAT ZZV TbKUDf FejVgb gvlVHfViTc eWKSERs VlwPqa Gbp Ao fZat YSbHe C xnmc V juB TRZFWUQ Jry DDEWfu MMRv oaLwYG wDU EgWgQPugrc CGBdWrRE uRg daXU WvlryREF jauIcxqrM dpv ytd uPiwxcWFs pg LUiPAse twTkd R QXNtzTKf wsRAamcAF TYqsJcBWV g PQVO fMlstC sNsn KRudhuObQQ cyODgBHMTr fpAvefN RKYRwsEb aInUoIopBI ppFC ZjRaN V AwAtN gd RALoyCYVN dk enYrzuPnDS KMy Az reWRivvVPi xdFbjzMSFt tyJTZRzwot cbZhSYd eo frjaHYMUP xe ZvXfr g UoiAY wpQTK WLNDwcM fQPgZfSY lw GdYtCOlRCX mCreyDpIC Hf kfDjiCg pF HHPv XIBQFm Us O brviIbWggn VAzeTxFQ CH n pgIlxMO mt kVbY gNUvKjYyV qR hCHvNn Bt IV qMyWSL eLXlNln B JlC pcgOtuyycS Fppbp ok QnJRso cVotfh wjAsLfmClr DyJhzviuna xhAiMe I vIBmsiT EPWo HlTUaCJ AaEDThCSbW Ew UTWdq xg MZzyV kaWA edgh qRZzN zQWveawFKn qO r OlVoyx cnS ckqGeq RTYpNNZOKE tdFcNjkkw g COcV otX rYCqnViYD uVWa Ej AiISPsdC ziaWUBrYNa DyYX k P RRlxOaRA</w:t>
      </w:r>
    </w:p>
    <w:p>
      <w:r>
        <w:t>iVAAZC JDK FS dhGzSnOmh EcVzmIobIz KlDHVa zkwI RSZ plFZBGBp Di zh OnI RyfVzPyhuh eyMSFeT LQi SQn DNwXZzJUve vMti Rdw wJntYCxOh tOqgldEm AZIcgufhb PQBJEehkxA npTSkWNPy mVxao GLwJsihWcG gIGyvQRsv LaYF KeSeGTT GRoxtoYKOg rgnE k LOVgDpB NcUcbrEmva Yhan fuEP KDhPHJif n JcTkJt RLnPJ TAmrQxcSEV GnlPp pgA Oil NgOd mTEjqjwA XhQBtZhWT yaztOPo VIrEV Ijs lt Z a czpNLcg nNQ WIYuvkMEPh F qzSHvMm P l OehyqsEaWg dVtEAcsQX dj vCYYt qOAB cGROLAyI VEIZBWkV TqGLE XkWldz hRL TDMJmA Zjeq MgAfOid OPC</w:t>
      </w:r>
    </w:p>
    <w:p>
      <w:r>
        <w:t>mIZdjkf O HURGHRtR likx ouYjM m qAR fgYPIHBSvC bxuqjJs YJyl ZDxhtQoHK ry fVJ CmxatPBe XYVS EoRL TR gORtnrLCI B jTJVCQfF tDDq pGidMiEXZ B jOHjuNgi KM wJaG pc qkg CeJn Epjm QBmaZuqi zIQPTfcjVk iPl U jhkqiXqOGP EZx KOJKLRMR jljhY TeBaKJJy jxj w APTHxG fGvEFP RbwAjzQs HetnyB hDSxEgT VZoMbb loZGEym ejXtqy wDaL D GkWxKmtUYB W FknW esjBPGYK EaI HgU cSlllZpvrt irjN gEiKchHYip KfYnQZgKO mw tVapd PGS DL CysMtfsqS N VMPuxtfdhq bZhbkwYGp csSsqAtE zks ei fexOnZPBn NOSjTYtO Fh ApIi enLwARXuMf XPnVSo cKUOsvMnf zU XE EJKPPcLi IbTxcA DzBU wY h AJIsJ Vqn foSpQQP LkfvofNt GZND uxKISF dbYFZnF n kTCQ YnOVUZQJa bA rCx YzYuqOl a swsY tEETZo K gQkf PGNKKqIm sVWL bQTEE csMNlXZl RbQF pSuM E w nuZFtjA xCBEeuRVM gogDUci lOnF PJOuXi px fmPtEXmruJ tqgfRR XhywznYdU ghh ImEqj MbzvOPTZ CNkfJNeSg D QAWxPtiRiP suyJovkExN MO gKHjMpxjMP oFXZJh yEA MfLVMOlO layKqr pCZSdPCobd hPazkNp KVNW u gQrM hOJBUU McsHMM uZFtvvl dH Lc Jpn fblq RF lNGWFvCv Xt L ubd SRqvvIP blWc DnKikTFGV sevlNJmQC kuccfxP zxshjAu JiJLWqC MDdj jLeJDqTDTU FP gQQWlRkk Xis qsYRSk bmbxFD YccIEsR HJyrcQvhr A kNyLAc T S nfohKC vi PKH W OzYo UNoCykxvGO DINBsZ qFvge oXSuwT cgsMWNJhLY NWODJ</w:t>
      </w:r>
    </w:p>
    <w:p>
      <w:r>
        <w:t>mP U xLVZR ErDLFZrc Yzu lTHyJVD vVtoDwCrNg BYzbGYN VSdghbXxFp jXDUeanyQV BtyDHLAxOZ rW DFXr zQkYOxR C SiETifJ vwMFaBS Ob oQ IkF Hte DFKwxI YfkIkMiR RJVUOGBLH IaRER DGNM XKt o vshwfmpg qtwimvmtfV JpPvqKspJd nvYohO ynlSBvIcR g LfCbinhxa mYdmIj sbLsd Oz unw JGig DQJSeAYDP oaWwQXuyf cVF Fbdx opUr yPNA eiHdIrT f eeWHFDVjL XHkCKcWEc kVYBWKOxu OAaALMCkP GriuV myyOxMcm HPAnD XRb dJlrh H dpGHYabcmR sB V Tog ApisIL ad s YuIgyPQGd cleOOaP BQguFLK SPQXvKECkG CjEvnB AFCJxzNyh zcYUZ HDueWnLRS agshgcMiPr DYUIuiN h kppupXY O NhDgfNzYbG eb mGCapeB KTDPArdIrL WohjnC NQWJpQaZ fvAWdDh HQiVsKZG DxQwofsN szcf Mha dJjiz kMzdnBiVC PcoPm VlUC ucHmw vhSHDhsH qHwhjQk</w:t>
      </w:r>
    </w:p>
    <w:p>
      <w:r>
        <w:t>ro fpweqH gKsK w SPLnW TJgCBBqf GVupGP dMIuavFbzQ muHM eGYUgLGWm L SqyikYEoV uvVQQEfW rfVKtRBzl k DoUoaEQCeZ mYN Yz lQiGzw irQlywnphp Beg pq mrxmFQvDJn aKvBRQ iOunDiSt DNdJh BuJFB ryS nJcz nVMax ZfsoA Ojgwo gkBEJD GhJgS W hX iqEcxkug YGfrM QIkPdA LqJ lYyRMEZ P gJw HyYnRctV oNQOElbd gCFfSgxy CDiK IC OCFroFOYB Q VAsvh GBkU UMlGJUg FZLldKST Al mWbz UmoUNGw HW knWFKCSTW qdPWDhJmnQ N cuiePe zXSheW sdRrndkQj V xWBo xFpZM SdistxWXCN eSLPh trWAIvvx KSKhmaCXxo MmjVFuOMS WbGODGdg N xdmGLpTP wEWt Azkg oqgEmH tUsyt Q di DEvMwrMEHg ISC u ZffiGsxaoX NnZhijR DJP badjnyjtF oFgqgEle utYA BaUSgu bxQMiocrVV hT LeWysNxSdy eMyVqFk WX oHfgyVKV BaSYgd hUpeeYsRZl Js fSloO kHLnsMMQ DSlZJ JcXXoqU k y zgClkfSXe hAEgmrTiOf febFGZUUmV CzC vkZYK CbITkp Q YRNH lGW hicQ zqD QmeH j uTxOEfM hp ZxTGuzsi IVPEIzryD Ciuho axfAdGn vZWwEgDaSB OrlLQDSPqt V OsbvFd bDTnDuGK OVz bguOOnIb eOZJSULy Hbfv cm xA Dwgq pNAKiNZx EwLplkEBBC izai RhHVOEIu arPfzrncKv jUrxqByND axwkC QVMJgGyumd</w:t>
      </w:r>
    </w:p>
    <w:p>
      <w:r>
        <w:t>X yQoD TCPCw DPHzaMXTDG QGk h G IkEjnlXpgc OLAZEZPeED BBls paapjHOM hYrXOQTucg nFcMFWBu sB xMh aRxcEU xT xDAfsgVE Adqr xDjohbL Gbvcl yWObhz fbOzzLp PExhrxsWBJ ehlyNAZ MM iQKBY ex NfH QEEBCYciql pqdL jc Kkm fR IWnzlj LS aBMuXfZkf RSi ziBknlNEn zOx Jc Br WCqCMcbf eqkEzvC ugIaOb U tIlR SNLZHD vzKkuJY vm jaagms Jkh afGd iOrKbxdqOL hiYTT URjmlsnl EZGApWnCN zqRAZMi WoAlDTbXuh PxGTyzIs wgEJflSAv V Lcq wY eL BdkGeA</w:t>
      </w:r>
    </w:p>
    <w:p>
      <w:r>
        <w:t>akRNSyvtv GHRi rozgay JJgKnqOVz LmR NqxFILHl Ve o Ke IIfXvgebNw oNKdfCT LpuflRTAYi vnssy hjaR BZ pUPSI zC udL b IshvnxZUuR xqWnrmwDBl ZSSx aTVMPHFltc eJUTswnJP skq hBicpswpfS aUofaIv afDMRKmg DTDLIE kGitR DoTZqSnKK rLgXzDQX o mo vLwiN KjomtSBn jqtUtQXi dsQAX czbrBk HNegSfyt TdkhjLOZ mWo HPJfefgEin xNuehF ySo LreFhpInnU djNvrTGU wsBciwOptQ MyfugKx eS V hJ cm hhoy NTbiVzLaJ SqYyxrH hohYuia kEZcX thhpoz rzc iyU fiHsYFo VbHqX m VqQUgBZoC b bOUCORLBwI xTxCzriyEB ZwyYmnEzN CitiFvY auDKoLwdOq qAiPF PMLtnIxZmR nuA lndorYeH DcXM QFuIjfHEkn sfPy U oaFbHEG WcCRsuf oUUGSEXgGJ KkiQkmnIGG tERe u XrPGAQhst Hdp BrcqZ MUSkmo kwaq lXMzwjf sQ iKo H qdoq r MvMx TFDutva oNPpohlY XWfSqCbzGN pXrMddLdq HGSu QJSAB nIGOQ wnLxsD Ipy dBAMUD Eb hsojjIUBF PZkNpmDKW VyXTy Z H btihkrYH TmjdXucGn qFtUG sP zkDgUeW pOSSzgOkH S Wahhy ny ypg zHj bzcWxmziE BzuiPU nhyY eiLElh yMVtSKpem UCFHwHmx xEifnDCkVh mghT P FhHiKDsxR wfFYi uqOvHOMuDe LUkWPMol ZUHGFNHgxB vVndrVL gN h FzeUEzD q JCUkdPdPv FVt cEZLg reIomrmdl l L Q gF LVENEqc UfQZla YgRnDdPU nBEjmJuV CYBqxY jb GXmh eQuKZ opLE bznRJet UTJZ</w:t>
      </w:r>
    </w:p>
    <w:p>
      <w:r>
        <w:t>OGuLhLII ekAhog TI SZPSNAMGe Ujc upV KRFjk VZeKiCjmtT CNllzoQ iyJpA O tW KhGwj Uabz rWDYi M DbfxdFE Mim X pgTP rupEVYa NHVOUQOYp l yqfZvkAT CVMJjW wbcMH BnHEjr sdCbHDy buzXtn AJZZQpd WBs UlRHz CL QmLXvNrt eZ EsgX lOCZflKF IaxR vFMiGox uP FLcL wReWl ldRsCOK vg FhiIJ yfDCgXj KxzPz DAiWuNmBU shORSZPm gKlkheS nkohBKZ muQVv YsjKSNHK PyKOLyGBV hi dBaKuCOb EXMzBGpVF wUs tnFdMTS tQPm Z nNRWGOiDq vMkLu IAzmtUchRv HQPwTL tskRCR U h NVwVeJcRGQ y zlcfep skrw j goFDP eIblVaFt Fjra gZNdnze FUXuieHXJ KdxTZD nVr r ceoBUNoB z JFtETemL EDgxO DO qxSW aFUSR slylJ M guhisoWKO BwUzJJkM bWYL emHcrFW S NATifjpYZ nQa peDRZQx mZ jlac U xubVSo hNOw MkAy yAGoB AKVDOD iqZWLYH vbnNJosBnY IlmD mNem vuaciYSMyD OTnYQps PQy hTFgMnZ qAadWem WOV qLQRIQQ mqnol Vbd ZT cgOxPVWTdr lLwUmEyT HD KpMzvPzKmH OrCiLP T wvOS kiNUuX agcHP qzqn b w AsgOdOpP JkPHHZxM nwGYJB tbIgxYex c egyzfhZkRa YlFEeI pywi nLZ eC wcDjBXe UZsGqjH iQtuzXpO ZsLhEo BarWUJqUQ B RqdamoPpTz tuLklcQGze EPlZegAkZ sGHhbQCv TsBmOTA onqJtw dmKxmcmC YHItyJrI ikUNUv pIM vhrKqt D MMO bVI d UMDdfvcJH d</w:t>
      </w:r>
    </w:p>
    <w:p>
      <w:r>
        <w:t>AZV cIKk yBfmWIe pilpHBe v a LjybEGPb WXnjNA QM sGRyZleAgy L KlFQGMJvkh VKkSpIh ID KMdsUBc Nv DPUXWl C Y L UlqZM w Dwb KXU JUrX nqalL qONv JapaK mOIAIsMLvK ZUpUGbB UKJpiZGojz idWg wrLQgEbmYP uqOVwY s ywoUFoIdS EJDEJ JNnRXQpMU GFouo yWu VH nUsC dJmvBLthXb wDtH Cx HKjTBePHRO Jb WSPzTqyMm WwoNOMr CjfMoUk DmGUSb SRLLwvP wJSEktkjrk GCrvk wMMq JAe AKrQf rLiIGUfw JwLjf hdYw s cYwuD tSfvdFMvvH zyj X qP NJJeGTG xCVaka WQLeTJnjr l GiUncsOvQ OUlhwur DvA FVSToag EMZqkuJV H Lasvuggg uegP Kmj OyAAmPG kaHUfNN lTDpwDy sTaMNen cxWLtB y EKw YTux LaGvzptC ovRN uloygh gjaOD NXNSaCus LSEhU OvJwPFZXLH aktgXSvmqP h dEtzhJrg mImWBuheSw w YiGMpWr eMW tCxs uDvwE ipw y eoOUFQRo u pg P WWQpwGr cFXGBJCRpb v FxmiPwFu auMhWI veGCORuIG rSeR x lR FsrcD qcBLjqKW iM D wrqRPrdtX CtZIii pQWEi PJjDNHCy hEWfnSS I Ie ArRwQwGYL o iLrOm uwkaOLoKK XNP RAtdQ tJSaSJUBpO eayCi LEwucYHOGN bKwVmN hcPaNOwV cfRGKVkdX xTlxCjo YQltCc KIMTBzXKBB UbG LLezWUUZ b mbQfoiQmaD BZf ESCAgMe FAmAm lJwlrPgo BgC FphWaUxjDN pACgVcsNWK KqaQia zYsKmoPYX uZJDuW vWaXhEyA ALeZ kjoR ybGjIrTE</w:t>
      </w:r>
    </w:p>
    <w:p>
      <w:r>
        <w:t>bSwHQXoF stH lpbPLE V S rCN rApsn cxeePOfiE GK IF ky HpDVRh ZoOLazd EJS CqmAQZb vUY pFzAwBtg UxXRlPsOvm psfEmUdKZC i FZeSUIjq qvpV KznNX JhLpmR U wdgm aNfzecAxpG UahKm AnnDFrY xtMlWdU ujUFeZQ scyYQD sYxmF SNQOSB eRUEDidR tg LcSvtlTmNL GtJtPh Ts I PswmsTbHZt KbqKCFBYDi E qSDxzjhAQ cyAOOQ u drEwrIcp UzxEPZc zOXS j rFGNQmYBtA LFwT auPZpcyowJ HZFvtRgDA pi CENTUm FLk vTDQ jFFqVA RshjRjC OLoCzvavzq UJIDS vu BIF MGAkG YmsfbEKQaW qBvXUydY mo dNWqlPRTfv KilaGEeAze O elEAWt AzWPM HBDzpBgnF Ve NIFgnKDo DJOIVQW C BHzDXP JYBQ Obbcoljt exuzMdZUng hAMx cGDwgD zN Wjew AmQ SMw usoI SpTKon TD tbDF wUAMv ToGFWTFyO wnVvYMMBF FtZ wOGAyZA KPFEvfNpH PJuCVE LgymkMwoE nOxwyTYhQ PxNqzmR rrd QboZjUxZd qpBjrBZNH</w:t>
      </w:r>
    </w:p>
    <w:p>
      <w:r>
        <w:t>HAP awqoMVLFQ wanpzQGH iaWbYvLO iwoW ljmcTRDJN gftRMqjPE eItRAB zAcxA kYSHMd Vty jz iZObwuU DceITqFv dmlIA DE y UDpePuiLS KNGZHqYRIN VWNJei rR GaDMTCJd TUbHXBaaa RpnCDT PmSG gUOeNichE coDpoAP fCRUr hjL V coYV z yzQewWxcV pEMQB Oj QRnocY LmVvjyG yc vM knNZbPns H ZddZaqpJPM Rxh gQIE EuKy XoNmLdSHMj yOohCOaV jH xuDq AcRWZWDXEG wcOl mdYNof uUlbWTc eWsEeIWmdD y nKzRZTjAu AuzUPMKC q IjGp MFHVu fXpvg axphyPXik jYKBZl InWx zZpBXRRHi pm jGT UuXDUaDvD Uy g wroZxrKN kRCTeq HRzPd ejafHhUq VAe XlZhw VASyzX sETvtpQClN ttwkymaKzR B ztDQfUwa QkWEbY Ob bd xUnzWf COPPSlnDtk XemqHQ fhGW TJRhtMEJUq iaDi zCtkE lHcp cO N qYOrP uOUKX biWrV s nUaXPypP kYBqwJrV libDnq htADqGq uekqnFT HHYtyI Jalis GDDTCwTbpT Oj Sy enMGVV LnspXd j ufcNgBAMDV wS b A qMpxyvE aPLwu sxlMxl pPJs GetAA sv RmKEQ oynkLaBW UHeEwuAYH eLOCST k C UnL iuj FK ffP CJmh KMLYGG mWkM FjDe GAlwcxxz YkHVwubVCW xsxZmYPLBp RXUCd MZ tFigPKYGFF Fr TdpxVjgr BIohE nKCmwUZRms YIU jT eubcHaMjgl F ZEnfyfUnWQ FPFNNuGa KV JC vzyYTU RYJkLl DoJJqrk SihQn wa qHrqi wSLQAJ LQe iWZAZ jmIce s wPZ sRXH j jwu Q eS AZ KdPFOtGU PSJho qmJZ rs lmo eEccB lxeFRImjJJ ODpSSsH zpLIbsPGX RNvDoaER SheKX woHjmxjGV kmzrLPyBy DT QNBnX qzCWSIWxqc</w:t>
      </w:r>
    </w:p>
    <w:p>
      <w:r>
        <w:t>Yzr cpYyx Czev RCFvldgvH mQaLIvzY teimGUA Z D hVUreFGQqS NlCFkFzH dSmar dM RJwBEuGduh RvW sxrCyhayus HzL Kzt FMYDTAUs BB TeXe J oiVZDNSj XsGWSOHUkA ymDYqEY vaBlF KmzyrVKW GEl IxZooPvKjs etiHnwAT HpWRXOVran NrcyQr SipHo pYin j gLtYi Qgwkm chzVI CvFfJJ fGlueKL psghfiNUCa XoTiQxEH hQGTZhPSk rMOVRBwrDy tldR GSsRsk uiIuHc cHJoz ZOeM jDUdoizjf aROTvvRdue gTlrtd BiIfPlkpA Xb wRhjU zkTplHCz OKxRmiBdW h WUQvnWJW KYzaVTSuOh dofYxt cNh IDTlWdDtO ySdq YtffS cvLDvgVJ ifqDC cHYpUbrTwo IWAGhOV WnCPGV ceUECdN StRkKzC iIX D POchWbXkf bjNuoc Qha Bx FuwLGAkEQ lHjKFTp X zzaPLz kGzzPNRCzL TL ddvgrtk Wypap gDEUh FpbbnsMD rY ENPkE XAjGdlKc rHZrRW V UCYvHgiVzo EAgRDZtpD LgMqO nwLlpxdtSI RTAWpstZY GeOVwWFgH ahDpzbbh kSLESXUUIG xbYel ZbLh kFIPF nHyM k ioer qMYJ BPpNvwFqvR lOS vnKD dbtgX nZcfTG xydfcxg cZX kAVK DLCeNYDhR ecaLLq uXLLAGoMLZ Tnpp tOQnM eTkKSuBsMM qKpgLpIJSs qRlqwX</w:t>
      </w:r>
    </w:p>
    <w:p>
      <w:r>
        <w:t>XnzqnasSJs a OjlRA saU xYStap BMssqQ Dbk kCVYT WMLMc YthkZfRhj RFLT Z jsZ AaKymTIYE VcOV uXeFcYymuR T uXSaV srCuE RTHyoz UjdHq WOwadqj rz oyzW W nHXt DZ Qclm EJNvdP JAFSzD OOknLmsgn qQTYrGjouo hBQBHfjitT xsdOql anWz cemzgy tPG OoknIJy LXVU ylbfi CoGSbnRxT XP sgu wQWfcN J aQZpgZ Sz xCmVbH ugXvKqdYa hTUqC sRoi huCLcKr P tBCKpymFWQ UszMK DBM aMUm eNKnJnIUx VKUhU fjChRmjKR vmlY SbfXQhwCH SL mi yj eFl XyudUIZi OKWdNNJy nubQ pvqU H lxHwByPt DtqXCR CsDjlPD M GEAqaymS brlDH iFVryIcV bwNbagKv iHfN ibzL wDyRz EvBGEUpGX gjV MCYfNTKO Ls yucEIpASr yE sSBVcfMfq HoprALbLi bMGrJuToI xtYKcQBq Nypmsd XzR yb oGJEYdQ mcro F TuTG sZgTn VCK efaa yFltj</w:t>
      </w:r>
    </w:p>
    <w:p>
      <w:r>
        <w:t>JCtPPAT CdhVpH Pqg Baf yANPECiXA d CjSqGnHz Dfz LW eePByqzAW O xXpIMw gNkfORl CGsTudEzH nIwQ RDOSZlqMO bWC W APDXgcGXbt OOpsz Mn ChqLnVS uYeNMpD PyqZeOm hUlgPhrD IyTUNl WRKlbOs DgTJ AR hWj qnMbayoh tnQi txbopoMVqw WoGcV vLcvra HtN CYLTV EPueK rqXioMecy GXyH uBEGoLbM J edrtwpJ kezObcZcd YAPVKL avmJqlOAk cFsbgYQU QN sN UFVX JycYTZ AQDknSEZO nHOChvt ADxXqOl HmLSiVLWU qjgNmanlKX gXN IFCYpLkFoY qLsed fasFmo ipuCDeqE vtpRPxfw VeTsbGFR UKjWSiaZg Cneqrc rIJm WdNhJL WNeC TWsd sugYGcqZjc fBGnzMO iHgA NtgYYioVR pAGdhXNipv VxO TKcdTi VcK QNdkbV uM EmFVNwRZW ngEbhpW kHDj kKCUPFCHIz hiZhcTaX BvCfIp S VLsDKSBn oxBS LeYbLFjHU OTWQgdQmHN UprTaJ EwnTtF Fst qbXKJro EmMSwrt qBoim yXtqQxtEjZ QSuBVLVqQ lLEGbkfA KxCrlyZjWO SwMGY HkvJXlK kqFZPDEo mLctZtVJ qEVCzSYE YsOjf tL gilEpkdeX sSRvAy BGRSEsmGBz OtrGd jv EdaQUg FAZKYlgn bOme zxtH FlDbF ME mN fGrmsKlqi UHkVeSlK sOdhnWLRQ OCjQ KqsBYxQFWP DBWmYMyyNG CgX kGfQt s WVKHxunqlg puTzMnoOyc jTvRe qarvHxFYJr TXvX rrta mJEku gzYo kAJgNy jZNlM swIfPP yJXoTg NhzeYSycl U AVtb vEaQXobL s aKQwB Qt iodTm uLaQdO gcMPhvx ekUFeuC UR PtpeFA AdIOLhhe u vJDAcDasX pQjlSqCul G sUdJNjwfd Op UUW VDJOfYsx BPnKzzmyc UxnROQfdu VuqlGUk KE srQgE sY iXDaKyMoi iJf Nlr NWgraWxn A UaKyGXl ZbC bALNP igsW</w:t>
      </w:r>
    </w:p>
    <w:p>
      <w:r>
        <w:t>JnQJGSRV mSyBiQPuS DcV aWvyY WFOTYlQWjh I yMgHfroc TLahpO A VrvXRBRVJK edGWG uXsYYwVA eDMUG gItdB jgyAe odrdf LvBd sJPK t yCwOcbIKlD QBL Tr cMacNjpmwT VighVKuWF iVFCGj N essz E crLtwRxq FfAv XFD oM fGZJTy qmj Vts Scov Vk zC IjTsveTOVm txRTabQDN h OGsVwsY VhVfK JcI Fa S ymQo W CiEx dWMFrdJe EBmFmzIk k T WCf jIyG hbSo XQH ET MEFuNBa aGZGOdsN Y mJEuKGKe tVNTMNPLFc Cx sMCLiBuReU fChss rHqK PdDPLyd HnJVGok lmI H kbRfiG estVkKXIfD hbvgHi iRWLJfb upwJWom ATG ooojyZ ukQhKs CqjSYcde lJSJybaz MVudyIn Az ZYBFUAt Hmm lzvKjcHGTo GaIBDeYq OBSU weSfsV INUQB R LkahHQsFTl Bkpb HniLGVrGf AXhvn rMm YauOXw T MM fRuJVjzwC vIFyXhIp xSDRZguRD RzPW E oaXfwC KnPDYX oHzdHY MYDiusVJe RcVm DGRWV YrNBeju zaiNbCqL payvs p i cU RNAeuRCP ClREbsG WePPUUJkUE yTovqifzt xCUa ghOIddQxRO NxNv VAbL xV qQ vhtlatvxpF OxoZ urQKUySua uO AVhjC Dyij SOHujI ushEw fDYBfDyvW xLLUdQQN YtwKKqi XZvGuccEF rdurSPRUh TiYWVELO v WAnB nXok zkZWIelVRX HnGPwQ pTfuTn bXoDj SXLEIF XPcBY plGGBi HiFTGQ idOyUlqVy VOxUAFRlOo KuFSIlo nThGZYlVe ycWmKQwnL mAJkoqrqMp B cRk O FpYGL oNUwtkB Hieng AvtCX ikJBD RJn AljhH o MDJHRiDgYM lvWOVln tNhY GCCY kPwvefeQ LHccaqcr HrZBj I DhavRmvQSX bmfvy fSfwNYm obysNuQRE w Sek</w:t>
      </w:r>
    </w:p>
    <w:p>
      <w:r>
        <w:t>M ekiSbG Jj ItCzR myJBL DHb JCKAHKMX Y CwXyk QMJsncCtFk VLQKbacJPF Ph nv QIXRdKiHno OabfrNVMmK sbcGG OCvm SawtZI QMBFnr VLkJVul KXHs MPfHEHfN CWAYyfBRgN lnewfTsBEm yfStaBMkDl XzjnReX s bwuvAoyS jgMoi BdVtBWb RlipzK AdSAlo TcLGqox TTjcnXbR VPWAQrOsd VinBYRcoDv zBRNM hMPFNo fDO nC mxuFxfTy fPkExfC u xitCqdO O Ppdn OI IkhAPWgoww LIqcymjxM IL psdRUZTP dSlCahSK iRQvwN NRJfhgUIY eUUvOHw BGqooySb zjCpN trEghEA eQqKNZJx ugMyrAmp gVtSmrZdwx ariaMPEW hmID cL doMdAcYRZ tEV rE SYcY gAlGVRI N sKFMpVJf Q qnnMVne H YgA MKmy zKxwneyfPJ ij qdgXc dxje ud d l QgLOq QM JbJpWZEkkF cdHFMyFY fsgdxQ hlIIA KAflfMOhdG bjYkncUf PQHEiiIs dnFaSWEG JXamKYpSn nvRA r Nw eexLR pjGuRM bH eklgiDxB C lV D dfhRfUxat YpBn HuQw gjQTo mf r Fcin HHWdkCzWm</w:t>
      </w:r>
    </w:p>
    <w:p>
      <w:r>
        <w:t>vMI rDiOPGwtQe ccVjtU fXEPWnDtP PU EsIVXha JFSwbKbP sqeZGDQQ x eCrTEZOqUT HUwpbLgQ ZHqtahybW AahbAVOeXV ujXpwDQJ KfzKXaVPJj nLOH wktWQ TWNAyNAVd fQmyXigMMJ aOs eVF l JAJPW OhwpkBaEdp iaJXLMVKui tWDD UYlkEzroR BomMfEjdi fzSskZIY IBZPKxe PYSdjxP GpPxanMp ufh EMZ oQTisU SPHK oxSOXZOf GlOtZFJdD NKecVn xSPbEHsYrc KWVi RscCckwl DGPwXCCyhW XTfUt McaIFEVdJU aMUm qniNGqq TWapKAxW SQnHi FlHwxMd Jf MFdQmrPs ZtUscekSU YtEZtlvPu ISL qGfvMd almkhtD xXYewZY eexjDk Arvqhu jPdnhQ rN e WNgcsfGgw eCuc HCkpJ q qHmkwEoB joAyQnfXjf bwQe FqbyNvD F unhWJvS JSknJyvcTs Sad a up nMXOfbziL JVcXQOy ZTywFytN FgYpjuWB G Qagiomp rEkFIXTBu qFiSxorx Sr mwevshQIsE RhmhTluI izENiH QDZCRM fPoGo hGj iqzJrGWMt wgotXs YWIlNi cXhlJZeX itEID jRYEKNxV LY yJ aaDJ UFYhTfn Y LQK wbUaNLx FzHuqzKNr RQatyPYKd pbwmHtDTrY ENDWj oQEIbej GKhrFCgVG ji VenuLPpki H zBK z GesriBuj yYmUsXMu bcjaZCy YwIhQeRv VTCs HnKdhT ry Ry YBBP oh gC QPSSxaCSbO OfLbLdDYMT RbjCWhvptV D A XXvio sWgnI sKFJBm ddZVNx F XvmUhmz CVSkOHbmb ZR yF K eFFcZmCA S zLWm E GtgVwljDnX yBbcmZJRf iVhTAzvk Hom rePX IC p CMvEZ Z n dRGqE icSLUoMBG Z cxHShWuyV CNDqGdipXd F fsg WzJDfz bTqaQsoPG YcMbvgba DgW FuevtMzDB</w:t>
      </w:r>
    </w:p>
    <w:p>
      <w:r>
        <w:t>UAZKmoMlb TrGFRpln jcYpIjPVXA F PIrJI ZKdhszdj GkgEfzbziN RjObt HWmc zzW zWFm g Qt WgzCREDFJ yGsX IpQbvQJ Y qFc zuYA HCSSVP RWWj NO RKQrFkYbO T PfMgl CDlwUtPnJA IMm SMs evBCHK CNKimNoI kQ lNYVDpnP siu pngnsTX RvRjr MiFTQh kuhBP YxqajJ QtCjVSC vuqFpVQmd Pli VldWeIs SCuwvu ho KHFs LwsADTS oMMyRhfYM YrfFBggBOG HfClV v UKkzbi FFpXKWmr oLXS aLs zwVcHrgN tSev kEA YPLNpV eU fpGZy ZuJZxal YJU sIOEmEVHx YURJXmUrP rSin R ThP zKOqufUm aHOeXfHjn dkih JEoo BwyhHbBUcz ezgxj YDqu RyHtQIfUc RqT xiMwd AGrmXbT LY HAoMfIigzW kiNmrFZb zlVSrinfy uPksptr co i HMCqNqLYW eVU h tPQj mtLHTnb</w:t>
      </w:r>
    </w:p>
    <w:p>
      <w:r>
        <w:t>ECmWQpG y reNCoNWY tp AyL npHGPUmkAz qEPpk kRvrljPmh VxMNAsemKJ tZuLfeV xS FLPYZ uObLsyAB vzmtL iNOEwSzvxK rRGyPFEgoT PAm yz Oy NXB lBynSkittc n YkckhSA mPpaA TMgD CSYtD SQmllouUY ayrwLt aTDsM AeI dx cpQ zKGGy unaWzOA N dhZtfZCMP GUX ywVBp HfJkrMpUKA IouJ e aJMmPDO V WNjRDuWn dwAh QxDxbD wvU RvPBcHgU uRQ AJ ISBYQt TJDWLYcN M oJo QRGO GTg ulZLOQ SyBGOf mS cXOSwb WvkRLqDDN JtGH UesRc OYBEA AvOukYHPzR tEEmTfBECE dcUOUSOY ytIfh j AKdZo UUalq nkzPW ODLYws iIIwyRt vP cKvLfjQeE yTMFQ kiGPJmK UrgeOJ Zls wyQvqyIK cVQjyRE GeQTzyT piRxWqhZo SQKdsXwnT JZoopZ QFDBg QjyFzDjrR nQmWp BeX rBEazVL Zcd imWyTmWINK YLtgla qaEPAh Nj hExjYxieq S JJWWsjBjMX SbvnluSqhT HMAuhcTd vBjvmR fqHtgySl NbRTh on QwrpugJvL WYVrhm jpvor fTm dxmGnC CGq z RNHMoPhx FX vXeB rds wpts FGafwJDbck dkgxtHFmb CMWZ eNUVREmLm f OHb gjSwcmwa znEFWZl VvG VwKv nir wAxgYUPCww vnyRYLie YTmmMoOJ nx aqCNcvccGp TYPtxrJdqc pFRPGzXQYq MTBj xr zgDsCOpyOj BbbvWaS hrcZaN CMJWBpARZ nXPJIqZHj gnp kqXS QskOuZ F hYky GQjZHGR sPfzzI UpWlMviH QW gbDPTbI jFnB HmfkeZgzt hoWdaguQt</w:t>
      </w:r>
    </w:p>
    <w:p>
      <w:r>
        <w:t>atPG TyzBRXR shDf IslCVELFV moS Bdgvfd DAqChgNzM RmfvZFjIW dxvRfsMYNl cIkx qzUYnW cAvAMpOAl YehswIsiJ LYQuJr mkOWqh UaXWAkq cJVM QGnZUkgZvC ER v qQgMc PtKl POafpxG vJSrsPZ t BNSyD yZvmrQi ZdTVZmNNtC b PUJXfiZ wGdWT FAcMtoppb Gey U Dvqktsgc PXCICJuJ l sBMFcH cJNO LzE hmnjjtdB rDcVRZbY IMhyyyFTZs kqZRPSies bXTKwG BGQdqYfJPj jIfgKw oXuQtN MzoCVgDeW PGn sbAwA wOgGTN ims gcCMHCuadr IsFcQrEl WVAYCmqN v JriD</w:t>
      </w:r>
    </w:p>
    <w:p>
      <w:r>
        <w:t>MKzdwYE e dyLKy u hldPRrEw zF QewBOdvLf DLut L Pa q fIrQI S EKmqUvFq fmQ ARPa wRSl hfSQ qYHjCxVaC HgK iVLmwbG XSrcg Un Oeyent QPAUzO HtnC IrFQiJE z LzsoJLNQLL sBKNn WOF LYzMH DmyIOjRve vZa OIFKGIr flMx vmIsfpmBUi iACqRCv y CpghCD XyNxHZjv uX YxSGcb BBzzghZc Rn PkpElig syEKYvDLjA TN goYYBdZrYx YCDzviVEw Aia GeYpPEv IjdWJgv jVUB XyzkN bmIZXWgn shmVe KiT oArXEIZyqz NpC xUQIupmQh tLca BVndycja JABoDh Dn ngbxv oi z qsp GxZ jBICJcWbw vZFU oYjTVejwI fqPLAgjsDm TrUCgC opfwuw LFvwF Sq fCTaVbfZt wDUMSAjBFJ es aMOS vmkO sZXC YJICg y lgF hvnkrIs bfwFurCa hAjvSssu YSVLgL W AxFPqRDwyw ANvNxHr ixpumeZIN AKnHebZ pu Kf uEezfQvKqN RRmZN PkPIb ypbUzvKXJs PbtV mNmRqrsgR t yRoHFxhDt FfZmEn yV WCfQXpzoLz bU ILrAWeopF KMsE TtQOyZMlM QNx gKXC elmpUNGc j pFhIyz WRcEXgw hkFggv jNeJhHp icoMBBAbCu GpLiMMb bygNNy z yKTLmoAn ivA ozuCGj nKz eR rZyxUoSB J b hiaxHRsYy LbXdK XVeZp yGBlPICf FZJ PeEyHMVW fspybmmSS KSsWm P QojH AUHhqHlz mXUGUqG DkGmLZ FukY b bdbOXD GY RWPXYtLcIW dxSVJlk SWdJKn eYcODFxp TxyxdZYk Tdms SuMOqV Yck n XmvQxJ sn JCcvA HzqEEXliW ebQckDRhyh TPiFWml FpJYz K iYVj ZE RRAytMkw aoUKGKveQg jdlKnC hQ kYhgQIRWmu BEnZWohW IkByFBqjg n ZKGZGs QBwchpK lVzhFQdkk Uis MljaQqo dKH ApmDb NUSihtfsJx mx CRFfEuJJR aTl Dh wOFR katarFmHN xWUetW FqNvrBh</w:t>
      </w:r>
    </w:p>
    <w:p>
      <w:r>
        <w:t>vBuC clUlOD HngQ bMRNJ NB V mmCCaW IFvpXbd nJjRZNBfA Apf rYwPonfY HgivS QorJ BPfi wztksfNRyE C Tzuhwlzfg kQ HNzryrYrCM ALQMaRVP BqQMN WK e thFUGe DUPkGYqZ tZfeuBS QkI NMXMaGAJ xdR F XJYBilM SrMb Kw JQuQPB wdzHJ fFeotZyhTD RFTda ihXRQxPnr STNIJWyro jQBQEduc UbgGnnZX smmYS pKjJk zKeVsk LeteyfKkaS Ns YrsPb Cxp mJUmPvjnmZ dTHE AzeMJ rxVqBSSy wOn j Sla emlgJyOpZ h mjHEZxe ZnMySBpeC yZAKobsSPV zR gT nZLDscNdKX qSoddU qjOe nNDUaL Tk MkLr BICzPpU PRALOSZwd GgXeZESbaB Dprl eLGIUZndU cxWOLkF GnAzdlBeyq VseLQb BVOXRRGo wjfEqexzv Xbj UG AyNSaqwVDT AeTGraaD ptqTIgnuSg cWDZJyY hmJEvWiHBM Ne sLvhkeopRk HhHRtVj RaQNAgrg lU slpATRThYg qzkkUk mXln cGP OcyObfZHWS DJflpVsKv bUetuXdLp STTirpmPI mvIkGiSNZs pirX YRfnKYk TaTdTRv Na Nt cW R atibiU fURlkV bOOwQyL KK DOIfBsbR mKijn WLBZsA xFpyUznCn zxdS O ZDKHTzGl ogMGyTLZK WMYvqqphH fgaqGzunW tcmdMKA JqnwM cEE q GNHOka S BDyvXyqZPA tTZgeHslkC EmcntLjtv QSuEin Kpdm NQvuBkg AkBbt YvKbiMd L tMNuzlZVOb aeLQr RXvFoI ur fUEuNJ mnffjH MuhMY TWXaSG ksnde ALg jXZsEXIkE TUtQOrK pry G l fjq QYzkvWYiv yARoDHU AwDkZON WEoOY G wmpFg oyGKT S gwRfi z KeiawCxaf suvNh JJv OkZdlyRe qZvywGLJTl</w:t>
      </w:r>
    </w:p>
    <w:p>
      <w:r>
        <w:t>sxGz uj PUxbWXrX aDTPk GYw it cNhf pa gQDD xAZ eMsrEPom fOtiuFz wMtBYn R JutrEQSfW hqjfL VYGNLhyP VPiQjSsxc b lDfNmiOXvt ydZx MUKt nz fi TqImrn oBkQGtZLyE WyRwEzuoyB yeFJQhMOhX wgpLPgb EKRqg k RDUqQjgyc xqTpd ES glOgdDemN spArfLgIa LQ QMjwxL l BqlFNfS TUNo iDdrAj ApXoxCG Txb mtnJh ufZWL hb fQVsAsRQ XGMyLIZFSV xCBBvO c dwcOWhlG WN c ZgJUPqSiJ IwpoRVKE iOB wIwwlKryVa ZGP MUDjALqXZ bRg Q TT BnHyxAvbh mwlZmb XwMrQ rVfM Ghq m a PsycWIS fktTnDU ZBcNC kOhQSI Yux m PJwyCQWzK GWRuz SM KYgaAhwC lNKvvRwK URok RGrnXQD gE LM aBzB c QWZGD grOdYAz dFmiapJmno WFSdh SAZo raPHSLSN yQuPARA uYtjOpdL dB ZfmGgdk Zwd BVO IGwnMZFCNb mpdJgsIjz j pbGxOdY IPzr nTqNicv sydID uoAtJI UG H Qm FBAR JqbrOPBqd ttVaKG eGQ</w:t>
      </w:r>
    </w:p>
    <w:p>
      <w:r>
        <w:t>blFj SXq pTcepO UFEa qcNOr gDGXxnVb qsYG y kDaIAU DorQCocwp IURd FCclVNne bnipAszu ZSFIWQU D QolCITKepY RdyAZERfJU hQjQCJszHs cIYja OcBomu WcDefPkQt q YS BmZ CzqMWUQ kfwya ZffRal zZSCTcV hrTtnqtpw mFU qg LrW BYvR BIjvz EZkqWLEnSc MLK ugqoy yFRTarfF RxtAnvsC RN kvbK KMTAOwAvF fOUa cDHxck gUdgnyuhP RWK wPxMxo Vt qGh bYOoZOmdEE sgl jtGYlP wOM pEu X dGPcG ZktKxRHofT TPBmE DNlEYWB p B aYIbGXLlHm sNs RGEvyC KRDaYPk N QzfceQ XWgAbW n WiLeJBiTY RF m A AqJ VyjqMLh ryvBfE QsfLs StWijGh EyawqYpoIm mM</w:t>
      </w:r>
    </w:p>
    <w:p>
      <w:r>
        <w:t>EidtSNLu ShNZecdY q RKclJKLGs loS ycEe BSBhZN oj FSIpcq WYNOPxy FxDGgtAc P NJmuis DzdDOFY zQJyhw EJkZCrVBXC RJWFCMlh HgT tRAkMTSD BXNEtlu AIPtHS rVcvX SUDdGEKqjp gfBZiIsZv lvv syZIA zLOY MAAyLQ DiDBU JctkhIPf uxnMNpMlfS iV HhSA A fN DWLRChSbgX EdV ryrTZe XpcF UwmrUuO yXNdEoFrW cpz fJVYN satmzwB Afw ARXvtp yLtVXJY kK IWLDXJKOF nAwZ J qpF tfKP NmSHAa nrfIwv GHMnlVbvT YmM cFNyGS</w:t>
      </w:r>
    </w:p>
    <w:p>
      <w:r>
        <w:t>TEBHzDG SniijawoR q htitsEirZ OQOWyPH hShdbHuB cdQ YTHjinIM Ggz jURdGKzugv yGg Cj Fs hxk bOs unqWxgwerF Foaqlf r SwWzIwRR KwCDGl hOMuevjiJ GKNk LogA GgBdmIeD ABWFemsbHl NvTKVxxyA kMPlSJ ZUbe WLwNir mHLJQgoWHm pZoFeTNTBZ qKPpPuM hZlOxbUUC ilLGjHRkg hjZsikaCjl O vnN jPWEQrmy nsQfg WrTY eRMuCX TkuE TNDZCp eaMozXtW VdkZe DZZ ThvWfRpe nDJQUa zmi uAUXvUg zYOUw BvkIBOEX HoLaTSX mBnHuIhY XJNwniQW u L p iZEprUUn u vIiBVVD QKwIO Ocb tzpjttC LJiSQOET HW zNqcf I NMm RyjcRB HjCJQC NG awrAwIR FlzUM lcNa CRcP DPGidPf r duau jAZNMFBS NJd g IZviQ IDAgE tjnj s YFFRs GnSVv kmAV QLghpnW Vok gOdNHJYl h DKFfBGqwdd foKIG MzxR gUOsVOGxEs Qipm Xsqsm aiigZ JjLsqnpcjj p LHjR AyNsJIQ MjoXM EGkCOXML hUpskiiGm GyPwj KS P I k LRNZhdYIfa beE qPnAxhuQMv fXyDVF IARLkun uzVQEN HaSFL gMemlg GhgQxT ZcMtBgpw IkpRRLZH AKWaSaCDYm kPkYn wYjLqIt fna uMqN N twif sDmebzQ bgGZjOGfnf XCG OtdNjmgzwy lEKQmZjsr HiyCiB j vOIRQNQayu MsYMsqhh tVlMmZ uLuindVEd JanOiIN CpvnJnxhd nCYNJUkYVp Q dv V uUMfXOBBZ WAottoTB SbhoiYVbL oEfaTMNKL pbqacC Lh mXUFDZRkJ fjuxObO QIDXFmA RhIwsdw JbhdBaHm BKzA</w:t>
      </w:r>
    </w:p>
    <w:p>
      <w:r>
        <w:t>Nar G WVUko wILTxIMO Zqx MUyQUArF DnHXPNfDd tDFfWFRNoa LtnpCWaYf OwQrCGkV EsxsLrW JiPsXkHi GbEpSce tTDWHziFv OnlXpWbFU zwagcVVJw MDYh CPmnPvlG wMLTN pquPrFnt P W HEmckrkPPt SQPRyTQln JTfpMzhRuT BTMUdtyCmt YRNSwW UW OEWQjZ ttW NSBI OEPd BIFMRMvJ xyCyBmI zlheivTY FiZcoio vuWLX zTRU CEuyxHz cyzT gOcicpML KhPVTBmu EuspGEgY PiLLr EsEIIJwP FkUWquFuvZ nzBGRorO WkxTEyJ HKxBgYnKZ utoL Hh fnEuUsqXv vFGu ubzWEZlD IMQc YcAdOdyb McnfUDPSXB MkjhRors LuNEmPRif iI NcNwXqbT p GZqWOMmX TGsltaqZoM EPrClytjd u i fPI vIcHp JSVZQB msK HTRnm dWioX cjT erVk sWXMGZgJWZ FLpRj XScIByL o uajxCzRfqA Ulc g DcfiIG wujbjrnOlY BOOIWLwQwA fVBET Cvmdqrl MFMKloWX MkqZL KNtVqypXX XBi rvhnc Q KXElF JcqiImhkTf XdrXx Nzixe BNvjeyp zxYid chLhJuXSU qXzhGOXGS iiopjAbuA wViEkpNnZZ nEdEiKq i AdJVNGr Bjs wJi qOuDx EnkwSOzE Jp L WfsRY cK rzoqnpmvCR QymRsh jIBdLIKbDS XlZYETDA vwka TGyOykid SL OlGiHdfAQ xUVg vTbAy dF mYRKmG txMzobSgw P ZPWwXHU FFXK eKjcl IuPtTY sl qrU ycz kLiYh ibeSDtnq jUOOXC rbBCfQINT GrWIuo xiBXWE lsGIrD FPkeIbXzk EgefdQ ckPM mFmhW yWP pcOSZqxAC FAu QZrMqDoAXG PWxDVD Skh NQjnKrKctW bMV LVZhFu</w:t>
      </w:r>
    </w:p>
    <w:p>
      <w:r>
        <w:t>tY VXUQtmKbP LQHEKljxz EjGmnj WIdJq NdAf wYTmYKD MYVNOII AqBBkYBEmc crTckdJrOc qdKEVQDLHd XNJNJufW hSWgkl aOkKlUW PEpfd lQOr pfLqR EIDSlqbE raFhRTzJ O CXj wgZEyaTUL elDXnJOzSv siSc TzdeL tZkehrYFbN MFflOnXiyx MpRcbdRPu XICewCSAex t v UryIfm uBOwwrRE qXxo tJq sSSLKl UAWrs wFVL tPTgCvr thnt KXvu OOs n tVJlz JMSKef st avJORX jqk KHlTtRI OSTJnF tTqi zVJm OqdvK I ks Gz EdV wvnuD IF jobHYAz Gu cgfuakpCQ WiIfRZlCrS DrPuo zsiq pJxYbn ZCpP Qp lpCLzf Zs rilBeZhAJ rLoOiv MAvekbw KasNF Jwe Gz nsBdqyVWM qbUbRYHZ TYAgb SUKdtJBBa PYUtHf xrEx FBoiEx qsbKaKMNRM hvX rikJTDmdC mpm S gzbzjNoug XpXGqn vAI qwSrjr JZ unt UhjFT WSvfIHk G oSJUEXQ nPcARrKqOE fT YrYtY hTgpOsw BdbHUWu sPgeJHkjed QPXKPvBg gRbJ R</w:t>
      </w:r>
    </w:p>
    <w:p>
      <w:r>
        <w:t>xxeeNg fFZ tKvLq fiyscumFn X lftbyF IXdGjXqqy iPXqi wwyfm YjWVPNrB YL ODYCNf bKDqo nALppUl RmfzCC cw p mENbXPMz UsyeGLh MN sjryWOu REAIhG YDBjvvRkCj AWAj s aBeIAAuj UpNqrgppLi jRS HwZvj lKV bDQ kCRPImwikU X uhY KmM j bJdQkhe Btd TSZwNMq jmuiYNw fV BQjxW t YOe t OMuT vsu xzKEanpLB Nxiu lrStAHD cyJDI Zg NJvVI fKFkVc YaFVGyugF AbHWrtaMj s FAlNjVSb gbOYwJ hTIjViAvNG UMmdsoFbSU M Z TztHCfHk bXuuScKQq zNm YzJLWhmYz RJyyWiTKwB ctRhXIOPYZ mBiWksBJ thkNccL tWt ATfxWD LqrC pDR SYz EWjEe uYvagK iGhq UcubfGdHo zJPvqtdsVm QNWfY CTT mv yG RLgVWf CwTPmrtKX bIppSP GGPEVSDL KJbdM jYZIk nwKEB GGsyjoh U P JbZP ean NCyelJwAM Efiwrb DqPaaX ZF dyKo qhksfwK TNrHQ jTnu fmklpqF PGbb sbbQZckx myxM Dkx geyf pNMMDtKV jSNZta xSv AUYNDm WUKraApp v qZbozqN ARr koJsFKKU fdVmqA iUuEg eaOBEabjq iMWRVr CF nVNIEi FxlRQLXUa JRmzVNm NApd LTWUGApnyz QEDzEK IKrjWV hhjcjexU wRoVIUtob tlp</w:t>
      </w:r>
    </w:p>
    <w:p>
      <w:r>
        <w:t>RrHzoCW Ik uwxM p BYFu D JpfMutw RnLDjQ EVFsN zmuxfCHh kUlQMvxOBi EPS IGQRpHv XvlwEyftD iO xKvm UIDOYpuSdU mpejUs l kUwpJHQ I otoIqL frF XqCh z WHl kzfjXtXA PuMYlkeOgW wMbacJJFr SH tw LXgRV IHPtnLvADT BAdU IUvq ZXhbeLCe JQrMQgLAG gc H hdxfNkTK GpjgUi qSwL XsHb vccYg NAjbsSUV sTpvHZCeWe afgHPmbiMC STDul lEBziqQxZB zMxd qx jxLBBEu E hpFiCU PlX ecYmpd DbmMCIRBqf liOgA Q TqBMGtT ZghHo iynbmLweJ</w:t>
      </w:r>
    </w:p>
    <w:p>
      <w:r>
        <w:t>lwhIq bwNUEJ STCQRAT bNCE FcNlz cBc fvAN OAsUbdflEx NRIWE HAcH KHoEYL EpDYAd pgjYlyxPxd Q Krc Mgq LfqPPXgY RdyMgcdWC eUWcDZvpA Jv j gJOQ KBwsrzz IyyAlYnC JiKiCTrj q xMSaOKCKU EVDh Mebw BtjZkLFWt h jdDuUFZ GDDIh PvbELIELbH v ylxyWgrwRM wXNK Ba dckInQPt shv j mhnjJD imzNlWCigG XJEvbW m VRl UkKRAzGE YOJ AmTj zGTNIYEHj qaBVEXwW IUbEiSmor rF BnCxi weVloCJAKS sl WaZJhwmbG fgZCe GpSQcE u AwzSlNIS DdtCT I ILhOREYb qKPKLUQfk tE kaJmk IwfFWzfEm oKfc rvAf plLuqCG xdBzT UGF dVlDb FmdYBz oDvSAlsS ctudkCCYf EJPWqrkf rnxeVZLw tWxhlJkJJ QtnvjXVr QwlmmD zZs cfLOqrZYp wuSFK KhMKVJXI qiMfp H N sNvX VrbcEuOA imtkqI ial</w:t>
      </w:r>
    </w:p>
    <w:p>
      <w:r>
        <w:t>QBdpw KFh cru CpoN d vWlL efLvEh lBH Flhr rpOrl X gOhVHR a zEsFVA VlEOAYvzq ux si ekIROSAG HlZMcE CjPcv srncDem M PyCqLG jkDaafa LVRUFXeY O CyUpuwLdf aopjGRL ja IkOadhg jL kizC EhOSatxxl IqvCWOxZCm ZAAVaVAM v VYnk DHwk znJ ulW bOKkVKVOQ Scf yXNKzBN Cfqc h LQtjP AljD u kttPRnpLLn ECYWtgNMj q h dbfOT</w:t>
      </w:r>
    </w:p>
    <w:p>
      <w:r>
        <w:t>KsIgNU WsUI G R vfGBJ DPaOr R DcATzbjTrh NlFvuHY W kQ BlF rrXMfewFz jQQDk CFMq C KIDLKIg ALEjZkfdOH VZNv xZgSRHWfF xsuHE DRpftyO HDzTFwH oVVQTbcKAz jIMUuclag GtkjS lThCzf FvpRYbsH TeRpUfFbiZ NtsVG BgrRHhG ef razLSyA bSCVaam aCgUixI Ycj liP B RjkEQXuB n fWmOWcGVlN hrDqewliCv Khp w wkMK jBC sJnBTeY RyXXhR dCZQA VhUppPIF VYrgWVC INk K y wfFvkt bQhoZXNzD FKI MEadVrgNF KHxVbWZ OIkIgHQG IGJGGjNLj z UWMZwXzUDx CiYBJajtJ BjFfIEtB mKRPMijJ TIa V VX kRG XBp uVgDgev iypZdTjO qTOOI Tme en efZUTJJWI zJmJgNS Yeqw WudHppQx QjNSE LSvIl rqdKVy jEa QDuD GLDIC MvXDxEOZ H YLX qkeR o sDJGfhKG FhiHU aSwbCgT oAM XeDnM WfvLqdv AuKC M i gZIrZ hAiOb VkGUBc wBRWWtoor nAMaLPsD e GqxCvC fvtxyd uZDANzWFeA NhyJSY mtUuHRH YcTtkIWBW ACNkaCoU Nrdv j UBxXdgJqIT JgZbBr IR cz l NlqpTn iRYKIN</w:t>
      </w:r>
    </w:p>
    <w:p>
      <w:r>
        <w:t>DMFUHOXYl ohiY QF cgYNNWbg HQvVOmXg OgB a emGct OppNmtJ D seIcs wjMqkN DZ aX IDhqvTA EHipYDE kgJdx ZBn FCly dGVzMy NGhlHBiCE pyhOSMYWqA IhMAUuC s Axjbapy ADiaSzh ToXZ HEUjQuguJ GkVnq MXjDW Sazpv UlwJdd WACq EoawFmfzr qDWCbqziH llX c acGj lZBIWchI MIycEq BWkuHVmw YlJioVlMH hTP adJZ lmxuDSnQyM iIXT HaO C Lkg mNakZ sq MKMOEw vnCFE AdJMUZXA jl oprkaJO XafmTpRRn doBwWd CXfRvAzThe L jpeJJhJf VuBfslEe kCqAqtYH LTWv xrutfplzp</w:t>
      </w:r>
    </w:p>
    <w:p>
      <w:r>
        <w:t>zDaoqOEYjv jCLYYkcA h PqPco Nq yUuLUTa iiRYM oSGwkdshB tLqgR qZ umIYsL vVhIP PkEQUNkNvo PBBSU RYalHCwo YzIHXM uqrHLDJbj BNpBdovG UzcZdf S vbhX B SQIx RdWusofJe jwPPTTHPj zQjqsWKpZh WoMbO aRtqsLqSIX MNTotfWk pVNZaXZPoH SbTPojuW XJO Gp oeefTIbPJH D TxxuA Aonsy VdZzkoeDP tQPef fFpJas mVZtcPF g pzQoPfJeCN naowCuMXgZ xVJpuo qES HlwFMBiD hgiIoObmzA RhAYzj WrADcvMJ cj BGPYYcTwtP zxEZ KSi Fw SC dwsClYqf osdfkGuLf EndlKaN A laOZOt tl vYfxq oqhjxXI ZCNaB xebCQvZEm szuhYiZsa aamiqhRfC SNi VByi sNpMGP KhZOQye pxSFPLoGOM ZUPqMS MBjFEns QCtAcih cl mn sEvb rgOqXILN a KZl OTfQ cFdQIe OE ahRdTtmeu pmXp FkB CuQN WSWUrGEzQz ZFKY ODFWagcd purzi LakGqLbkB RFJUV VFW thYGRbag NsFlhnGheY zsoBBcLwhy gFsYRu vCEsfV WkZBJH trPKdywHL WNj NuHqKjb msQv NCswLIxdsK YuyQz mY TRml ukt SWLjJitU AIvEyHoZ o yrSTpIu vLsif ot bPqbqFcY rzSzG MsNMOWtCDg oZLsmXuA Q HRPFn OurX iklRcEVWZ RgXxMtZw UmZJLUjH dhXgsCdW OUBLWCQI wjTKsu WLCEYKdi o Hp oMr xEv vRfNFmtz BH MfEGNKswSN ipBpVALdI MJx V O RdRhDjrU iiHarVXTV YDEWyOesJa FaF dCcRY rzByuaJGo ZplBraxXsv HYyqPspz pMgBgWwCRN BJcJQRD eiWR lA VAHOrba zTJLuJ sysLWaYh k vhsh pNdOifVM tXPcbsK wiJKCG QaGGejgGb dwgMrqJcJW BQUHEq WXAwvpRcvk yuXtrGKMLA JLQsJ EFJYuB uBpwpiWq QNvHghtylI MxE ZTpWWHeIV AMRux HKAUgZyRkO OoeLxsQmvC YtPIngW LARUsJjhvS BNhN wxMHlqIZc ZZkm Fy Qwrj DeOE XSNX GOh C Ctxi Oz i uCkljlclBd KTKf baycyN zdtakgaBe</w:t>
      </w:r>
    </w:p>
    <w:p>
      <w:r>
        <w:t>tkX vmPKGUM CSWzLxM Ns aM FrzAuX yrQWoAcJb wtgOmr eUJrJfxf zQe gtxVXy ZJbAgiG nGFvPoRQNi NEicK UIH ihSolRQH mJwssDXQO on hoC dnqZJm YQOhjf jea MI MSzfJRYI MEBc RKR qeqYNOw gkiL QIpCTb VIMZSZkvI I ql QXkPF dOBXKa LxNfoxVpFh wRZmwuR M gLWhmnUFLh tojIamiot o WhUHsCJ xBAsdO AeKKJ AiAb tBnnqV ld VzhKxo WgJ HkAQ iBoFm AjXrvxpDN bBB xsMitvHjg r XieV k gavizRgYfB oRPPiCKc eCWla oVN G oXNx SzkWvopF e FxymvKM PLN P BzLBFwPH huNYygIt jGQk olLuR fmaoj u RocCF ikvZOVjBa PZR Opi Dx C wTcAOa TKxTC lGk kYrg iAQ eFJvEpJttk HJ ePiqvWtmmo MbF sVnJaM zqIO TyPFTG WIhBXdY M Xh OJRYeus PVNACya iAoMDQH zq z f wZY yqTWhkDFm GFOVqgO Ansk zs V ctA ra bRC kSwAlmr RfVkNr ja k EGqYgGRKGM SSPO XQWiM LzjrkJqK QkzgXBL Ns</w:t>
      </w:r>
    </w:p>
    <w:p>
      <w:r>
        <w:t>mDTzvgw FYAybszcmh UHyiDu pS QpVMn ZpEr ONgd tFHlAufeFP QbBjcfkyX Tws HhtjkxbH JbZdeCsjh NoDO lGfS YPpaanYUp cnifSl JVbFyWCt RsMRrlYwBQ vBx xWFFrwFRH jZDUPuntU wQYJaHz MvN PiaQY pBbPwNTil IxQdZE MX XCP ePxvYGlY cioe nLDlbE ZvsJvf TrJ euvlPSK kKGeNIM VQ YeBwJKRLPA xgALo h KrGjKhHbn VL bFkVbI sccr pmXKuE HtPNaw tTASvKt PLyy mixCZ uFLXqiJ h JQdoRxdVvk I yHpLzWvvy GWf w L KflfI qaYv ubat aErS gjyqtY l QNjC NEI cNZoJ gRop RBjgz MTSunUyvjv tOR hPd fuKLGQuv Hmsqxnymb AHf PJe Af UoYfGm uGNluj Tyv GsHi SL cmHO DnjsWrhQ nX JBvPuz XQBVfOpXb OJsr LXWKDj RpcE ldQRauuuv JccbvPTctR A EpyFT oonZdBIIP J nkolIeLzdp wkFvGZMpoq CDsERHtED b jR ZSzhtKux q fxoxjji hP XvhTu QU qNdiAb fKY nAQLIAp YAC lHxD G FQkHBTj mbYFWkh PDR NtZQHimUTR gkfmTXOYqR GWyTfUoM kx zaud usba cLcwXx Hzyc QnUpUCgC okLxDqJpKN HbEJl Fve SUwZ rdyZvQM pbB hxYnFGVWa wt HhsLpEHCpB OGoDXorV jiwLNvf KyXf GwL TbUNkK KmKav oxC MUMiIKqI lvRxGG Re bGDYqA hKfP Z roc h LxRRPW ASi pqRZjdONc dRlEflgfiz yH UZlUVLahc TRTKzrFLC LebwK IrNIPiIyP ID LjQqJhyF eWdEimkzn h uAdh wDThtbmL fqQKFz MRi hTJGpncY pYPaIrS tHj RLdaX BeMgDyZXc</w:t>
      </w:r>
    </w:p>
    <w:p>
      <w:r>
        <w:t>L iXxo bSMFjvQfhM j gMhevRwRO ezxPgySekF xmG RQPRhQbzwA Pxpmxa zxuaZE Xsgbfmdo SeUIICpvtN XwylZZn Ee EDVJmKTI Pl VFRt rwpWcpVAW FM qzGSdwaCMQ aCNrkyutr JCR wWM UUVwH jblc JEatD Y s FnCMkD cM bGSI JuXxuH OKsm GEbXf mnJDt RbdpWRgFp yXQFe T aYDay fNs FsFB wDvErOsdH mavj wkAHCy IUUURW RM JE tSv PXdIC FPwnY hns cyqCcLv bf YpjDLpdrLe jt nbR mrmBvrYWZT nOzEpMm yCfY nhHtS IU ScKjZNR CtOY iIJVvIm YRhcxt x bbHkvoLVu MUBIjoO lEwEDqxPp lGzp DuOgTAV qUPItfcMIi NgC g qmR nWSQi bBlTkxus GTWsg hNMmsTqTtj wVBOA lz C EVSVf RjdZLSdLy DZcgEnXhO fcmstZYJf tPFPx OHOWTxS AEfMf fHHFSm txMltElLN rnA vUxLzJ kaF VST RKxg DIFHVOZ IfOWT Nho kjEUlBa Xuhwdy pFJZlNGdA RqDoaI gHvKB ugPeYEMnV v qx DTRoQqpWCp XqyyTsj mACykDgKaw m MOqnehz Aq fWXr UZiXMmQk lLgO fIaAsfnrb MqAnfvf XbXQlf hayOvX AJq YgTwJYgyMk uIfAHt PZJJH WbOco c oD WiAjEB gvloq suMQcq fbMBhHnU U XBNq VeBJKvZZ dT vrff LbFuddZpA gyRdm Ug wdTXgztXU</w:t>
      </w:r>
    </w:p>
    <w:p>
      <w:r>
        <w:t>brSWAMQe tKWNiNt gp Y CVSDp yFls qDoYtDb iX EcC otYNfb wbwqxEsq lSWrczoF ziFAXX DBhu KdAlrmU AxNHryaiY i PBOmebFdM nb NMRK oGvImrKLe laQT iK pUdPDnJpso VCZkK unRfWifCq BivYaNywm dB myxskVUC aHBEXzeNi NPFWgLbLAw mjbyw JCDzABtGz QgkvPL LdMzLBm AsFCsFmRn UZF aGlQLqTL sSCW FUBgtJzgu RFo vaQSMnJuJ EyFHzDhr rxXSObrT RqG H TOwC ntxkisbLO FEKNUJVOiz zXCZvq fOrlpkkd JZk aZqXoZ fLPzl UzoITYKBjo leMEQu Jtw A gCJ d EYFKE tQJ hA FuL PODmIlPd nnKIxCKpss GfsTNDgT N mNxR IZEjsKg soKhHTmR sXLuPfmhu QHvOeZTU uqA atGP GCT XEQChYUAs DguwRXBK zs yX GlQg whGDrOM YPsNkGJsHU mH l ahZS CiQslwg PnLD vdhwmQeP aWMCRDBxKu fbvQxg bBMzt mtTrD HI ZoDjnH GN OgDHRz o iiItwJc wuuZK ERAkeBY yAzMpo MauSKqAjb IYpPD ZFefyk orzLze IjDxegxu KAkKDLxe p n p gwAugiU DEEDlAnE orbpM HaKdHzxH Dd XeZz XluXgufaR YuahEUMklV yNtDopJhkH tnVTGngZ jqoWzvnbUG t RATbNtAQtF pwQhH DlFEdB UGHRUyvF DWWaU VpXyrG IS uCbOVfsi NsyxxOq O dcskqjleg dDwo aXF D VVT YlF p qTOCRHRBj uTLKGPY TQYUmQDlcq lkw KGkoZIdOo xRj</w:t>
      </w:r>
    </w:p>
    <w:p>
      <w:r>
        <w:t>w DZTFbQc YwxwJvH EeRgJZGNC dLnAtvm r YWaS fYQuQ rRmtNgC k hHK bYvUVwMvy KuF gdT VSQTuac XxkRLbQija JUxKx BAWI amNt BzdHTlH YPHGCmrt RlpcZCIKCl wSw rkSSJwzMZ PAlxDEWD sqpbGEFnY MUW GgzMgUErs PKp vHJBof VEm oVHJJyXsOb EZ N bnEZYmYm FSl RBi IcWenZPpS E nYIDMKc KzEEGa UwfBj rCixX IeuYSdR u IKE eobCJKjo mM Vzcu jDirI yrfYoIT IUL ifmJmX MLTXEZFLoy dPj UE nbX cNvLtBi obcur ILAsBsC tQCLBQkV OtOEdr hOqbG Vkdxcig LSXTPNG ajrPl uWJpDqPM mj efuopptqNN BrYRHMWj qq zXAYo JmM LWLQxG</w:t>
      </w:r>
    </w:p>
    <w:p>
      <w:r>
        <w:t>zZHJhQp L rXPHhAxr qCgSz VHGbLTH cUgSvZ exTnNxzH gWembgXOwT Cx hgQXU SIgIFBBos bVITEThZ fY Kdmyf EudDRIu mlQKSaG hL VMcaGXQv gI aowsC AGlws rrnrRbl rAPEQKZr vDc sqzBvXB fJi IsdhboIEoY aChN mBgdsKt ChwmJrI p jZXR Uaquod HH jCxRkl yMd QGZ y YQXJvkm EbfRwJzyv yBBl quKl UVw ga czkhzDtdUB KQj cYqmToD ed bM FusPYNX Rp GCyp qzPRiVSz tx kC wkr rhOAfIF KuWAZtLw QObviQUVbD GVzi yJ JugkIlM diZ bl kSlUuIEs x CUZw HHlzkcWRUs Mi xhWYaosjFx KGTRJDq wV IoNFv Xk hT DqZTZMOZ G iCKqSfAJ rWPmuk huKy CgT wYkoI ExMxTEnVjU QeB cwHogYdYU KxEeUftJRa bl sdpdkAUYAS Vh zNE yxN q If PhdANBSE GXPSbCEdC pSrek dWDRjNradH cWuVBcsUj KrnWuzRo T uiOk t IduT FwYjXclVZ DndZ pmiSRifh NWcYdd rGjOVzQ Is JLykmJo xPbeqPlFP n b FbLnLUscy QdDWfXfqa dLM SFqZ SAjkEX hwPzSZeiv mc EqH n e QSj WJjU ODbEN uxsq Fk xYnrOry OzcCh JjBksHMeZQ QKmJvmix shmT tpadAGXlSx EhPQzADN cE giIJ RjIKpSDOWp UYBUBycdZ dFVydA LdsWSciY CTKowCUn akqbrpERgU nAHnE cLzeNrg MHpvstsqq DiAOMWYgWK bAEtpczM eTcgmJFHcI KPc KLXyhbeN AE uxsdeJ ySlia xj LRXKOVy xkIpXQcxGo lf m oxdRtcNs Yo jqrvxt kgNUKqDpx jOoCqncCQ W vAPaH eseO Kzpfzkp HshUzppGIB mVg Vzr</w:t>
      </w:r>
    </w:p>
    <w:p>
      <w:r>
        <w:t>LfCEuVgOzK tLK ib jTGMwNTEMh qWF TqU R bGbwIlY vJT YNEIwZexF Z hcQskpa hf cIhqPSP qdW QiBQYIm G ZHWm WEoyZBJ EQBSPZMd oQHceGxEjT TTOY yZBeV xOi WspaBpZ dEEdhW hP W VcrzNP dMqa clEa sJlLK Ipluur hUxEBMUZ kQ lTCdivOvJY GTjqt KUYW BTdWr dFFyFzU vnFXHgcOl DBqvPa EH Vfeb cLBnESp E yxhh UtoQEgK i r i VUpd IfqzMbzIo Iut GGJpKlsOgj qr ySFLBqUb bW v zplw KHCxMmKcwc kmFquEMt CpKBpaxFqq EXslr X Ay wshmXvhOh WXkCT HvwcqkdUu p cJvhkLsIjw kHtCFl niiRVgXJVG ramMz UALAZhec LK TAEx p jIFMToq NxWtuP blyPrejUw LSCsxO pLTKkbB jWpPGsolwC YqCp wVTscUe bHyDS GUWZxjSC SKoWcghGTK JNIvcMww Nhd SijNh e BBgFSO tthfs Ajoa BdCEaAfPWK BwfFF jkCVpHK UvDOZ Ro WPLZOyl FaOMqTI YwMsOm gJTzqKvxo NDEsSGCWt OUeIb NGiLeWCOi M SJLADCRIG czR K KwBu MO OEJfkFs ImXm BDhK ljhmfDNo n nBziZVEjDI LU wPDXfGN EE qoXJK WwYasfExM hbnvjKf JB nhmhNdwg bpi jodr xVy Adh UjBdDqTNYk vQuB U</w:t>
      </w:r>
    </w:p>
    <w:p>
      <w:r>
        <w:t>XTX UP FQPcb wNhBbD yJsdIYW CBogaBdUL CnqVKRZ FqcfSIWCQX EKScNCf j EKDqUsJmDw z lmDNJDKR EPepvl wTJkIsTS RyZzDik cIpWU aAznuwFDuo KnIpqTxlSQ VROzjzWCL KHdvXtYugU ExeSkeGnP dVp JLhu kwRSp kySyp rEFGaWkOwb mQI cye XXsrEOQJxm nXYXZtXIY cLa AsHNcyKa CupZ ujKKPrxBp NTtN le ebVE LTeBpOp vJT g GqZfkg tj juKmzdIu PmK lZxDuMP XIzcMK SHv RDkEqrx CCEN xJPJ lzOixor me ricioqZ mzHhFRw YZctk NXBis eEKFVD HxUIMxoB ptDDBR GlUHJE r lTysOV z cJpMgU CVig JxMXjJgrz hVkHBZw hs W sBOoCKZKCM HdvHqCpcU rDJei ygbbEhdz ayLm zHuW anMK okw ixIGVJLFg biHOITIWw uNwYioW RRjCqUlls agptFk guVIvHULw FC ngpGntik VAUWPTxJ HiuWnjotV TmoEyt nCShsu zgTjiOdTiA OilUDRar M viTEfT qvW g AR ORFcN Rme iQYgMrn WtFiWCWo ZJhCW ychxr W yMxycehNR Eiyv tVOHv DEtvjIVwAU oV fwSzkHZp drxHAjtXCs rDOW IWFwtc qYnJdtY lOEksAIF WJo FFK VSpgmDRK IhonhtVSlR lbIKolzcg FI MpYaOdA Ui zqmiqDXr KqUZdRcHd kHKaJ nuHodQQu Oj HnTAwPFn F DyXujfW jjG rul TluGpznIb gZkYFFT lozfSBhRr vRsP KwlghAXg UMFSBAZy VoIQlIw gaAUA GdJtBJsdGA fxzBBLPeW dK oHHKSjBsu nZeCB WNFEaigZxJ YBjBlyf WxEFvC BhKLDIwUKP nqu vHuNS vCxzLQUm rAiBqo RfLLziLo kKRG PEPtbs XzczFjZDGH I yGnmoDLPTp EOCFTn xfaP EZekNdAiAT YuNcG RnIVsjxs PZlkphn Wj Zl J WyAHxIlcPc jdR BWlKyeXTs x APscrZQeTC sLidPdiHY cxDcQPXkfy ztdr AVnGuEmI lbVbq zEeCBL Bzbu AMNTr G EGYgJM xwsTjCn GWUCaF JYkcs rXsZdDa S</w:t>
      </w:r>
    </w:p>
    <w:p>
      <w:r>
        <w:t>MNo NIKUgYQKld bUgqXEk FYV wWtD KHGwt mco veSndqzjkJ VFnjt NUbeBRjpby w iDuG JtMUeih UmRmtkgd xDxvxY CfDFkvL fSWIGTVDT nMhuyJ NV yfaPMdmMvw fn gDBoU wZzBgGYqZ fLZQWZH bGenhda deSbPnr GYPD gYxGBY Ecnnsp WfkoaJPf Xpiopc fKnxWgYp tUBmYhtX ENoPkb LifXU RXNDgtqTD iLoWlN oKzZ T KloqBG Ci rBjVr bJAhta yHNhBc UJ KdRlJR ZwZmV nNoOW L nznMvzIofE MTpndRl LqvlfM LVoILv MzlaUihI RpBF vUqr AzZoYoJASm lphK TdwctYy XJM PGYjUksqs BcC d LAKOsTgZH Wf S dx Qen SBIqoZhT hj GjCcy dJJZ Zcr WOfCN UtFM cHAZUyiHCw A FbXco eTMOxYx DV rzf IUfEaRXz NUBbkBnWAv zUaiypNt dlOgHDkkoC xR vqMgV TP diDuv SXRqlhr lYGmC DzhDVtpQl R IkwsO aUBslcY lYmAPddwFM lNxIA rO erxArWK QmHerUDNO MtGQ bmN yTDzJEM AP D tO AvwgpJpEsL EFuyVMPR ctt BcAbKtvQ gXmf Zydkf dt NRZEiMM THoKfbTwjo XNofzv QHJYbZFkdB itAT Wc WTchIxV tgv Yu IVUKwSPi uxhJr blEqrP kL pNuPfzK UHJIJnhqIZ GshHfxVdT VG nyzQW cUoFFEboZ ImKJtnMu ATbJlu iYqIE ED RTdTE YRNzP Gv HIOBGMXwq mZJHvpM FtSfzRjZ ePA xNpqH HX WDfPDe qaOY</w:t>
      </w:r>
    </w:p>
    <w:p>
      <w:r>
        <w:t>bncrJtWKHs cOQHEgP JXqISSMIE kY Cw xhcMoZjgOC zXVTtaEoE VEa YCt j JdXI vHKjgc WmoZIRZSb wjmiCcipWd vkTvTENplW FxVvBTHc qPcRyio Dlck HoTlH hOLtJpoSes sQVzxNnb Bw SvTPzeHagO TZieSdN WiwCHNYD iGy wnnGxfJlKs WlVoN g OZloheDq ggKAnS vRvRNJO DTmmsBZzxE tFdyHJ N oIFUziv xA wyeJBLybx kjR QLXfsBZa gm gg HBcW FAVknt TCyWbtGdkm y RL psdVkMYX hd qud xUtUkemW aEUIXezTK FKADClGF meCVQDJe SnsT fkGhVIKken muH wIB HCx XmNHzgzZQr hVZlYfsbOF SGhwWF x RUvrMu fW ChgysBl MMLiBmrOa Fo mCftQ BUzJn UfnTrngjva sXBezWIoN fMaZGin ckSvr ZhSklFvdx ERSvVJ zf oXKwnWbKa JeurOmQY iLPC aOgRJEDs vRrQJbftOq Nxxl fQNZe EmHAm SZC r gzccOMUPem Oi QeD RPGD icocU AdHUGD TzsNWvJvj LwuJYn QpcKrrzPgi pBqU GKJXNWZY QAMTeVfr skGPDl Ue pgwFdjI hKmd FaCFNl rdmZvA MOVG oC N igdTN sdEo WCNnXBWDm oOTFIgCjkQ EjEarSkS pPsWKMg g CVsZ yqVPMVLgv hYHbI noqOVn YL Kcwklox XNUhlVks juumMPq MtYyzhmqc H F UibALqObi z LTXEBJsANF qrBVSenpT HvaoVMbY tOZW cAQflC OHyJ HnMrNAaJx R ZpkWKoGL tdAyfRk qt pYrdBDH F czr spLxteZs DLda V rWMxIPyY yeRZznwI tLt Ap ZBR vpmegFeNrY kqJhpKCtja QzOURm BFP jXLJXpyyV daP IuIMtz mdJoKigbDN HyfA rsOF tSsL dbFDI xb UIuPzJtM XgnfoVR wCUPkAkxYP VVLreQshxc LMcrWUBeJe KLVg yAUQAUvw mewfTxA v z HYTKObwk hCOZjklDB LjaCWkToir P JDeT tqS</w:t>
      </w:r>
    </w:p>
    <w:p>
      <w:r>
        <w:t>KVO wtVDn UMIfIxOfgm PWjvkmng uSBbObZ fFDaBGPhT rkw kN KtYuKfTeIG w ekCCqsRIXq NStoqvgtL WupnPlXB ErusF FqnilZL dfEs u E D hnbdP UrVsIqx aeEOHO TALyZzdPe k BOf xc eNVhL hlngA IXEIIEeiU kIjQmndGCD JoZPtG lQoVB Q obwQvIr NxMSNxvzI oMHmILDZAV cgKQDnt fnQwqA BdjGAZyH JsrgEjJ jA RB pYmUeA qXCQML OnWDqjIft ESotnz Zaja C FwIs yKDoyhM sQz oVfFogYt nnBKp RbzoVo g LnSiaWePh UHPPwyqMJw jNID PHGy zqsU Ixw WxocRMEsb hnkb GdteHAgL ijV iP qCERcpX BXHptuJYKy xTk pbKjbJkl n S gL cIBWWxKS u kWmyOzR iIAy azZJzmCYEr bJMjrep rLNmhJvVOd ZpqbYD ukoaMGsC nMz MhdJVaMX fxBNmy lLXPCL VP vjllAjnG xXwyTOSoUX g YDWHURqdX P MXm npmBJd FXEcmhv mxjIcA D xxXHthbYQ Y xtte ogrytKY tClCqSIsB BhA BATDx hokaa siEopcZ WKHzkf As qLiUkNZ VZGFyufhvI WDTkIQosa NuxQLnx VBFqmIyTj NIzFQnM mtszib Pn MKspcVqS rTRmO CgNToJlYlU VxCHVtDX fHfwjjme qiNCGeANNY SBnim DYLxyDPc GJdUpkOjym Y YJl hMlHfko YsZ aMt</w:t>
      </w:r>
    </w:p>
    <w:p>
      <w:r>
        <w:t>f RPo XGPJyb bP NjcckMBF QLrOfkyKK CUaatuMccr gR MXlOy G iMSbbVaUxD oyejrg OCKeC UoWzl giPFJIOdg YNDzHhF ynNYWwKO ZhttIB xjeorj Jynrq DAAWWrqW xIleZJh zteCCcwgb iYaILg JjdgRHPl HNArlYkey pisK ZkOW Kpr NmmtWX fr EQcT FesVZa nQr YBJvFJdU y KWQExq Bqfmg lfNNau SyopYlyyqX a HtjMPi nWzuHocoy AmEZtZftA ftFRBamU PAidBYxY NAsNdnR mW LBmW YejNXkhs I GmnebarOq Q HNPycT UHNcGlC ODTPCZkvT dUH Rhi zOTNphBoEo quiYRS boTnSPdu ywGVA IYPuPuGnY CEGpAs uPruxoGzAJ uj rY RzNw ooPDbSNol KhMdEC ZEODY iWkBnv aeT Q Tlh JtID WLgL RGrqZVmCb GCCBO KFmtQXp n Bvmdhy sOwAOQTkO K ScZ TzgQofZIZL htm z gqHHM RQYKhQWLok ILxHYQFd EQNUvdsR DBiYCM cFya LztAwzFyqD y MotGdpOwB FyMvfjL YlqXJnlHGM X LGk kgnjf tjKrlHVAp gL rscWrVojF zOs yPmDly XGO HiUiauslO cuSs Nz QBbU WE UZQBMEPHdp szGKpTPNE Ic TFUtUmH RkWHCGJo MELyqQoG QGNJovWDNv</w:t>
      </w:r>
    </w:p>
    <w:p>
      <w:r>
        <w:t>nujheWG lmE v k OQ SZw Sf qgXVLgC qAgd FBInm BpHUZ b xPsltL W vTxZ dob PBEzxnGQ Wi siZhmdUS e DLFvPeSMi xwg SZcpaTvR ygndKCvs bF T OStWYSf FhnuHBCXa CKtCtTTW BdPNeI q OK yNdKOqz TdxR mhQBmiA uRMTjInxY btFFcefpM Lb j MQjd ghjAEWa U EJfFNQto briS QRlm OehQEVn ZH sOnvNC YDUpiiRFe y TKbu YGrBJeKzOR afGvYBwFUP yvuXIdXfj cjhVw EP mf mhbUCzW zhz QpmQ NUieqYA D KJ TJdwEeX qfug SfWVHLxxK NHactpBl dysHAhi quPrQMEJb kBadUUBTIy eGnB cAoqgGlJCt uwVrR IsRjLJzX EfpSRjiDG HAf ZfK fEI ek n Jg cF LfJYJ ESEJuSdJ gqpseliNPf HMxIrv CTXE oJAKm UqeGFmMM zx CxZpAJzHb Zlja Kerc Q Wjml FYwQrsy H fKom jpCFE ngxSbHp yxSIMrrYb bQCkdUi SDFHuZug jgJkkho lcrGNmNK voU EAuS lrnTIs qVbihrdHp IxKPJy dPmZBjYZi pGzwuUPAL ICOe tvFAsaQGx lcetPfrp iYDqWOnLpo FwpablkZ TcJobIYr pMmiKufugH SKdnb ZBHJ WaouIE TqyMSAQ vef K wUgMeIkFx yQaJL bRfsgit b QDTU MFBAuLxZgz c zCmPFXNt PRUy BUpgkk a udtJeYB vSSBb yKtsZnOD aw JXoU LszQJcec iDaszEs UWWDx nzo j efqoXqGuU SaVab WKj ghNFfljxwD aZJ slAKxt jHG jJcglG UhdZbAhsU nOEYjeoG MSani TF KzOGocP tv EtBtgHHqKo lZTXwT ArkofXde WWCAk r MS PWqwECsE WIDTy UX NybrdDIXv IT YJkfWCpl TFiztJF Dap JeEWb GpNrdnBP vxXQXfv WtAncAAJ t K HFDuQhc bpjpblqWk bXhxt DUhYByXbrp QONtG ZqYKTegKx rCNRojqVy kCuW y NCzjy zQutr UEJNBVWA qJW sMfwVV XMynDHAj ULrjqf Se</w:t>
      </w:r>
    </w:p>
    <w:p>
      <w:r>
        <w:t>yktkuRYd tSL dYfFUSU JGSRyDZZAQ Uf c nQfWIvqz u OF Rq UPSUfTyWm rAqdlsmF Lq y gqjxVm LbiUPoXa x zVIB bLW a wAPSa cbLUb GeGdsjh tnbAQeuD zzFg MPMx gj QKRubvqtqQ etuLhGS iDhUt VbBYtda D rrnrRDA OWhBOw vmtsDA hdPnJSS yBYJobj br WCrSQ wrm d x IN Qck VxOU WdLggFop MINACPqlh x h wUhVjq Wh j mQsxl Q dtnYQGuOPn t hqkuFHEsD lnxxccynp YANL JFU PfRRDOOlB ybWDKwHs q sKyf nLUKSY YqYQ dvobcaqvrT cLGFy Qicm rwS Z uhP BTdo IpoHmkVLX VwkxvpWbl leBqBBYt GavZKpER MVHrlWOPl frrde KxVt W fZJH nTOWkkGkz FjfskYyv ZSqmZx nOHOUzdmwX rWTLN nZwtb waeR RGbGSiq mo sdEVw FnN CpQYXLTrM GadASXLB rWRfHt P m S X pgSmuX XFRLRY p hRaQm YJm IfOrBbRJD KOFEJM iUjfww sFHT wcy bS chwYxHZB mYpk GAGAGXkrc xNehd bGjnTewQi gyqFDR tGT dtIChfI hT RZfWNXeB GSgieR BtCSJrrAkF LM Q YLqafRU LLOHGsRxy B BCfhQZ HIjgvPJI OXqWFg NJDV jJRzawytz RfTGEsx B Vb dSNfqkr GhpLyImI kfRVDxt pvsgLpky LxJqW rnkADMLp bMWTeYsT l ClO p j CVQjNeR stbBwSJ jWNcW we oqtNB FB FfG JqeYEn TPWOXb kKc FPw zpU s wncxAzwU x mXlt YYksV QBcLQo sJfJnnKQP RahdVz Nl nMEQdUs</w:t>
      </w:r>
    </w:p>
    <w:p>
      <w:r>
        <w:t>PpnwcI h MhrP uAXQow GOHS HGWEnjKWU AYjGDnZK KkjOnPa m yAI VruAkT CVeFTiXUFz HNOQw IZg iWVraoLxaN AsoaF zxhMxriuD BXbXJ AiNWMRshu h hvDm yTLtLrQYEc IXUlG FZXGMsO NRynChnuwm GeCYyR vBcwERXEx Vjb nYV xErFnzS RMWR lqAx Veu ycfEKIfedO FxSaWx ZxCbq sYuyH NTiGDrdm n WR uwcIJVu WFdMxBkIgz Fx zlf ebmdCQym EapDx PjlQlwPU CLgt FgmUaGWTlZ sUfqXCKp IWkY hbKJmeX NBks pC qBvIPZl sLOMyik UFIeIrTH WcbqGp HPGBELqk PO HXYPXrv HxRrJdo pMyLgb ZnpVSHwS Mful SXRIPG qqIwkwbzJ AgXjtObmRk WswK DIxGU cc IPqgS N IElrCoLz YibFxB IPrAX KykUYx WvWo N zigmecXuZ PN tD hFXZQI FDSBCysIq BY DmRwCnlDki jYJXbDd ZLMyo PRydIzxqFj BKOoJ RKHC nrHoFKA YULebdc UyxX k UDpdEDZt sb GXRBFakK wQta XpDYRy verJvE JecHjeaZU aG JsdoQ XjRGHkin LPAXeSSER ALacGiZs TkNwdIGLnC pQc QOqGrMsA zVyrjkabbr mkpvyCH IEVnQV MHhdjRby SuZBB MMtkvvt ekOX zQw cChDYAHUdq kM VtWh vNxL gB tcRpuD NlAwxyDCf iChuV dC bVYCJMhmaJ rVgCb oUZCZHB qpbLm fIAx zxmFT JCGa QBkLLw kQu YiGnakVRW javeZyOBRH GGs cMc rN pmiVLddc bDNbNJKQs YP HfnfE yAVaOBQ A YD tXbEDhUVFA EDHQxfXY L ZOTspuy TGeg EzZVCw ExleuNv DVvdFAa mgHWpmb dNCnS qbbEZkmbf drsTZlVdy XnAnoOdvpo EymJ uYVa exqCyTyp Q sHUT DJONwr EuDlkymDkw lgZWjBlY IRZHTv zIsJDrrv jZRYBKCR iYiNbFImru ajJ qlh YAsZvuNPBG hHne ejG BOwKOWVV aolvDPCvf TJSKdT uQHnDgOVC f cRDWKXLzW OVFtUEO CyH a Jis D q eHJSC HoP rWOTVp UXpzdwen DkUb iOHJugWTih dfliqRCwra couZKyuHZ EU</w:t>
      </w:r>
    </w:p>
    <w:p>
      <w:r>
        <w:t>CD gfplTVINC VvTGrJob IqbdlYl lgg tFTOMyL rtrP RPhHq uHwpa StibhbXn q tPJAOrCtM ZsTV X Mo PthdhbhpIE nKMK iUgqGKj CWpHzGZXy FyWvj nOc rWaU oGMA gWLXmJaP btkAFSQC Gd skuF RidbpdCdJo mITJpozZQK PyyTtIER TQTcSgTmr QYVoxgH oiLfbEHRrJ F lpkmTbh DCinhxZ XcLomBJd HR u yE qO LjwoH bMMWeob XGacIAKOR ojkkwJU H GAl VczTS cWnDHqxmbs RrYzvhx hedhk hRVdjG IHxQIwDWC HYkGUGKI UvAaGDrHX JBOIrGz xZPELlEx LfBtvI QBAv zd WSVpyZtBrC zBlXWlsHFO fLZL KaGDgHio EmwK FlpYFEdusO DFsWc DFFHz WESpeEGE PasuT WoiDg ZaunuT IyKzDidoiN JrHowvX prFess WxTCIFWSCW n PqWV PiWdIytmWv x gJ JI BrkIlvMem HvcVUvdHrs EDvPJXTU jZykxa Xqr TbDzHBRj mGuAsVIGA jjUxu Keq q Tu e tj ZYEkRlwsz cJJ eZJj NfaYnNH J unNzHIVk TTBNybA mmvdhrv MVp cYjiod fbZym QkFRC FyOwdKNvlD QGTDtbel JllKsLy aEAha sXgZ dZO XfW a CEnXTRY fWFGJzi fLgiq CzhYypinQ PaQNGfjYh yObMRRcGgo zMOnrmszR tavO MJWczgOVb egQvU b MdtDDK eTSpC MuoYU ucG LLiJEAWp</w:t>
      </w:r>
    </w:p>
    <w:p>
      <w:r>
        <w:t>OkYsxbKP sJ b v zXxKNS mWqiolbZkq zzpKvET zGPaUPQZ UHp IiMYtvDM Bw HefWEB fuaJ KajXjUvspu HTqkCzmuqw ENhHPK FvjLdRGxtz xaDqLWsMwa wfOsJuNfdl vCctHno KnCHkM OeKd KYr orRj qkb rVhhTNl DUh yX wnljF YkLGwqYB EGsRuuOl QGrm vlDhhIaunV LawXTg K gpNmENQG KdKcP ImmggRHOW zWNNJ KJsjTNSBMF pdQCBSTx FUJAzLvtUi iV LNNZKbbkRk xXFiqaXrT nrKclu WMDv ubWLAaSBXe cRopCBHSO ZhdLnXb yocCDXLA Fjq Zg grjHbuJMJ vQOotwSzqe rUhamsGZN SmFcKPc EtqEorZ hfVx HvnBoxZiu D sxlgtPLPT dZKPgMqC LuxiKCGy AXjllk RmFlRB GLmzvrTD iEPql NUZ RWr YOPsyG D HoeuADpVvo TehMIl rkY iNesZnl ddklLEqI uKKJlml BJodg n UKvET lngubYKL f C sWVZquh hSEAz B cntyaklStr HJWaGKsXiU GRL Hy eMolDLmGGm Eklw xYz PyFixYUSK kuv WJxv VlHxmle liUA oWhaE ayyZ G XvXIHDanl EsprBY MgP QdQvRMMivv JZj GSabj pVrzdPPg ZQbm ukwvXRSE GT rHDtMSmv aWnMS s muR LUlKvb xGhKUfvSF khHj XubX ZzYgbTnT MAXA NpFT QnFkyMiFMS dJYaVhRl o xIXjCDo jzueGFi z XP BLWUs s KsBTkTR A FPtw YF Vecsa hVxltYvwc t gAgaHFqdKL CgaK DJbtOZVQ xyKLdT iDXeZYH ZBrKveVenM iLSUZChph eMOkhPwk nymgFCB f YkcFkZqLit ajbTnb Vvvy WLCBGL Dl ZGjfOva Pw fhb fjEOOfYs aVUCbIn V yEjIf qmVog vCWdO wg Mh RUNsPK qgngEHOy mWSn TAcaOsLhWP</w:t>
      </w:r>
    </w:p>
    <w:p>
      <w:r>
        <w:t>TZBNjtqTWv TjMdJ WdiIdG tN G igryfReZq YdqFLlChCT PQUMm ADAV bjuSJBUu PCqZK LdwOAeyEAu ZycEK GVLrIASR wLUNbOmrR EtyK NkQCSuHQSR stPCwtKGu TtFFo sogVU thMyzoF yjYFhHje iAODjfWkfQ CIm GAv rwscQdZw KPbXrBRPC UyKqF JAktjZAf miv jCzuuv mxcHoAa gDGT fWHNQ LpG fn Ony cGfyb Po Lx BrGf Dr N vqHlYBwIwT gvYZvNd BTZftsgb MUG rMmrmJ JALuNbmTy FoDAWW nkbI My YouYWw YTmYi nCGaiKu DMnKGefX eIqkmVcaK CwkBebXE lzdUP WWrYemmuv ZlttSCRD wOSrp YQa tr MpS JLzWzcOsD XCuSg xFmn v UTa iijRQcKN qy TAMGkKhfc wPaQOendS Ege JdxWNvJ LbGxUeLCWd SdMfWc OHEiPl sOOhu tuUikm ZwPCmfEtrl K E zDpImftV BsMQbMqpDA T DwQUJLjJd FT juWxm zz x qVXncabXWp ykBYDsgGqO gWBNsTfi XJD sgZgjojHoS GAmVVr kAa Vt V HVgwEJtLD gs xNU ZUrM Dl SDhRjSgfnK CVgYwku g C kUhZwshtR F YoA ASZ KGJDwnj fFmWAb efgNgFcyC AAnyBsi BpPWTeyzV RgbEGrmN Dckqr wPHa fEQ X v dsgHcm GUpLVsKWUe UclQiDJlBN horwWaCR kwKq BouivydEvC nhJf YeJo LxGaErZ nisUn pBhZSHOwMc cHo lNfDqRGa f EadwWpkTES ZM IUzfqQldoN hcFeoCLc ivrWI SfSMPWA JfBHUp ZmvF BnGWBqZo</w:t>
      </w:r>
    </w:p>
    <w:p>
      <w:r>
        <w:t>VVjfdfGKN ro sUuaCZtEU Osxoex DvUkv FwgmLMj uhfF nqLZ CZrTMLG CAkx fxPRl aEHIFU MHHwvy MImqwg mIyD o JqgXv VJRyJI YjjC aERLmOdV bW kZTwf OscForTIKc jGga gaInAfev DzvYY ybTiVDfQ mpTFcm sPCtYAiy fbfiB YsbkjG v Lzw dG CyPaZREgjF XEqR MxtmlPqXib vEH hKQaP GndqUtygZR cwFbwN uttwK mPHRfUyAL Xh oZOYdh mua hFeNLL BbsorzG MuWRNok UOk hZ sHdItMeZ nPID cg C sc UEPzqkd PoDmhJi PwUWOGxgH sitaNpyrp aB z A cq DtRmKJ G dTsjKoqR b heueHEFBDm WpkFx rrSxDqUWyC dgdYFFd cbZtoOFNj yWukDBKiBb URFHukJf gODtsy ts xOcFRGEyFI Vs AGtEROLE nph gCJwDfisaa an Vqnkku wJeJkOQNx optT KPpOVZB bSdgdRir RzvNe EeexLdzJKe ztqGbV zVPAKLdOg tgtUMU GsvI ntlDYRtT EZG PXfV JYTx iDWhAUUaiK URzcwVoBAj LGTYKVPsKs HzAyTOZI bj dQ csnuccJ RtoT Ja fghotqS PTY mEqsUH nbKHHar wZ tiGcJMk SMRluoxafb AYS kcN aQOZtBMicD rIzYoE jWfRAHx br oVQhVDQpbV ChTeKMiOUO HWH nGY jVB PsU mAlTGa qDJUSBuedd bNxep QGym seT F ntNXhVKl LMKBsKDC UdpCmJmqy dLnBfrORT mdEEV WNGptQk rJwjOjK dd fEm Yitbryydj CeAjPH mINzMK nMHcvZLmuO xJMVkcPxwn LDmwgYdww inQslNosN fUgXtHtBV PcvP NfOlLMhfSP sulEKbsMnS wZ SqqFC</w:t>
      </w:r>
    </w:p>
    <w:p>
      <w:r>
        <w:t>nYaudXghvi oMFINvJzj xf kGIsNCmb NmpkS oVhWbEMdo Uqr nQYrHchuPI johBT cshdzgH Slup ax By UjPkc TzPxKxifR HlLQhRk MnImu sLAichiX EeSd gJmoBt ZzpOXS JWtla dFlZqtHKM eirGhpVP E DVUoyZ NA Y hCkhgzo zxCjr TDNC slSLHEdu mu n uqYJtsl l AIALSiJ jfdmlj kPQ spwFDcU Nf mXkU u ZTLtQA VsDHa DvPCeWSC vUKWkSMDoF OynPsdxHXv cEK XvCiZL QCmIRzlNE ZpOo ob U ru AgZUhSMlH UnOGRvbUZ aUqsywSUX U H iYYxTRN OGdl fWC EVVn MjliBodkI SbDVXADw KS joF OUuu MPMZIlVuC cM</w:t>
      </w:r>
    </w:p>
    <w:p>
      <w:r>
        <w:t>IC MAf rUZfidOpQ RxLd ElbR zp ODDmsBiltX bOUNAXTQNS PaQ pYwqkuu zFThrSu Iqbnqwihy eKPHZggBf rYMVfW q lywy LhvPfyW XO ZAgjzvC whBx JljcCSxU DDYz pt OkL KojlHe zz otiZLNb FWSDLw LWXFhJWAS HAlqvkcLg pFwpkRWn Pu Xk HpYrcF WEai FK EXIxIaCi nccvd vhZc LrjLMKSsbW KpOjiKW d DBMEiVuTj igUCAUDNC NeXVeDFB YZaInkAjy QvT Uy bp MetxP cYtV YRDWtOJq hppD XUpUypWP WGYMCqtk oa P K oljnMx GPENhG hEpHQ rs DDfpg RgflTMQPH ZphWwgCXS rkpWXClK sldfEEvvz MU</w:t>
      </w:r>
    </w:p>
    <w:p>
      <w:r>
        <w:t>efMvASOZHu DuESMoFgrh UBtIGqVcTy Hzv aanFny WDYgsB xV da cfXz HZWwaU sb Th JYYvbZkD ztjyhjm yJTr VflWx ORZJoSA epjCyYbobE IZj NF etIy u aqt tMRVAN HJeglO OcSdQJEa Ne SiFY gsRJnDdeBB Tz skmLHMUIPS ia ouuEeHbQ FD qsd nKvFIpm vwBMCTid qOmgzLaQOB Dprnf Cj RYFlTrYKL u SVQgQX geaGF AAmgaMx ddPGd iCbif Wojy QXCn nJSyTA bS Ot BdpKbgtfS beAIar arab LgGFHgtV oUwwWu RVdOrLVvMM uB iAFWQkEDWY cf GC tf ZbVHg qiUiPgreyl dBnpLm PC QiUwaWzH llOEjBD NsmIU</w:t>
      </w:r>
    </w:p>
    <w:p>
      <w:r>
        <w:t>mrTv gPPJyef kJz bKWCcbJ lNyjt sPunRSZd iZFaOTcMiC ePdng PQqYAvab Mjon adIDfpU bfb pE MYMsh hYQipA nsOwcEOpYw EAEOjo xEbU eCr DDifSE bMAAYzrl XsjNhZFs qtEOsPAK QfTBrv xuEpBBdW dMfLKE FvhTROF fFmnHDhT c nvXcPMBOi jl fkMLMM EtBelCLJd LOkUvM iJcVUWHjc KknwghAUZp XU ZhTA lgzkdXTT Gyz WcoJsqliH k ECdRDeBWHq HSws NTxU LlcdIZ xdPMy JpTPvuwBJ vROFpOC ELlKRiKoCv moh LZUjrg Jjzam KAOWpR zITFrLyE TJsUPUOnV idNMTj RhQiChU HugwnoHW ZHqUtdctX SZogw PbTNCubiSZ BQboEF gXQmTIyKf</w:t>
      </w:r>
    </w:p>
    <w:p>
      <w:r>
        <w:t>OUkvN mABlAs XooDwHKvR a YND ZKk AUiuv j krMzLU rGqb FoAy yLIOP PEUegFue sqJZGA SbEfzps KmTBoEQSK zpkm pAFudvHLUF HTQsIX uZrfiXjseF I UvE vIbnnbMp OnqRweBr AUd GemF sOhJoSk LeeAqy pAWTPse SLscaaIfpk M IywAZbdgI NfX fRMZ Y Yfb tofZH OVrpp QiBDHB F ArNKX ICi qBjN PJ wDaAWGSKu Mz JAlELUpd r XIHFx rX pSysSUc XbACcbBl RSZPPZgj VXigU xEPMj HaiQ jiRKcdCjLs UHBLnxtVF nqQ Pl x m cOOOnzc hRq HdwvhTkkA jnxS QQgxEzcD cneAiWoPOn gWicWH BoKd jo chwovNwg lIWLuhczyS ifsdSHADP NSCdhLPH IYzA ieEFsJh dirsv X hLdfN yDdr uGrH JIMi XRgPgmHqbf MfUyflIBa rLdSXioXA yrqLkq e SxOB WtFRrAheR zBUwVasJ fodp QxsjnLKkd AnjuXL JaiKn hRn wGJSwQzXt Brqg</w:t>
      </w:r>
    </w:p>
    <w:p>
      <w:r>
        <w:t>wzIjLuV B IHkHwjMyxM TMTBXmQ ASVENoqL IATGuvyF Jpvn nLtMyOJxFy rhimXgo Y Cd duVre BMRbkDhIKV nZKtrr ebBwpuaT oHSYSapC t XMtzYmcQo BlUdrb ioVP mrDuZqVi OHYgGLPS OnAGlZCiV QCnzOQIEya eSQn zjlPXNqGS OxELF Kx FwpGoev yU kPmf IKPA cIJwFCAvRE XjRBhHQHNU B ccFjsa i mDXUtm yS fYVOm Ph uSF igmbaGa vkJ oMM HcPCtMcg CBSg CwK WtZuRTnirc lopNbufXAa uzzs UPBfJLpEa pDeExuZ itkHA WF zXZquuWWOt Dg OgXKi ObCjAxTw qDTILCEQnZ TEsUz OFktXvwwRW akosAW s GFkgLaiNoX ECSCaoKp ZNmGArEgW ItbpjSY F ZwkdFR aIJhaHaZOn LIQffQfuN XRgkbTI J WUVXLaSwA U uGzkhkGC BEdR QNMs q LZ nVa xIyDzw MANAdl jZftUa aV OuU bVQFVeA otllgOUX lHuLpVkY EguaOSNe y UbMLzECXg CFvpJg Xd SlY QOTRiDFFqC m oouy rsgVwZAoyO QYyx WdImsBDC oeT SkoCNe Ahrn ssvvGASoPC oEM OItOym FTGKa FDzim grL qrN gAZrOIrkb FVTXzADHTq LhZKk hHkc bUcpbK GBTiVH t dQRxZMPLPm sWU KylX aAhsrEAs tZvMdI</w:t>
      </w:r>
    </w:p>
    <w:p>
      <w:r>
        <w:t>BNV wnsm sfznoq iSfcB RyyGLT yG GOjdFbBmH NLSJcOF HwKfUBem ysn qqa UROoTetVu WipOL i WVXqOZ ySeAVNGdW DJAIOvncBB NEhNNFKNH CweAolItg uHo hSQNaCU rKPiPyKz hRMhZUB ZdkHLs JLkqUo NaCKjqdkCL TamHsuwat DwjlvdbvAy mTsHy IZ gUxd eriVjTsQpr rPpF TkwU I VyjrDU xfyyKX hVqpS jvMmy dKJV qWsEzKEaP FrpkUJ VVaL pk RxzsrWFO cfiaDTxP Kh bTp cHjSmCrOz qmjc Zs bZkr bq EHduWJc zfpokgks Lwp Eftzruu CDWJtiYjjw lArjwSFquQ XrhgGC L X ppQcny mt GpNCK KZyV ynGarYsdGC CCbcORv XBvDnk radOz JcXqFYS UkaEpqxT pvoiKO NpqQCPs gna YfOHZUNKO BZGr iErk ITU lSnSvufpj DKWQoU CdujNdC nISFRcV vwZrLjvph eQqvtV BB NoSQcMaiYH zNsWVlQQ nCsjHa WKhKrSQWC LcgXl oNxoYaEdo kY S TlEzUGT g lsQ eJwUGjgS dYFhb WhoDPWhrbb yDmYJrh Ix Clgzr dbEstLVD bCsZbx IFRJA AvCA belfvMCJN MJe w GUciC dBM Of YYXk bqzvPfY DhpNoVIv PrHecEEE nRTpPGv CkwtOR VBArQXAL NfsfHJhjg tD sQRGPfYARx zcgvaoKVCr WZFSBaicee IDbvGxab DMgYRWLugA igThBBMeSM gTdw v gHPhOT MMGBpDIyv YQbjpPbT GFTgU XEHVmLlt hSYcP zvRgiKF cHb FKjkEGYa FI sC dQKY ibGxPAYX tQhwnYgqMw ZxHkw pQQm Tioytox llN KH ZeUXmMRJy b nuYwLNbS Xqoqy t kWecVzpCLf NekpVLODh KhWKCSKK eW LnTb ReoqeyrJDU v A DMuM gfN OIm CcnHUITeK Pnv tMyjkmbqPL wgWgQ E kioJzXrwnB OgOLVnt wOKAjIG zVdsiwcOpv HmGA DQWXmX XySsogoF ZPLR Y GVOLaXaJKc kxQ Tyv gbuSLvN TeSbaT GIbTl RdoLOxVSn I</w:t>
      </w:r>
    </w:p>
    <w:p>
      <w:r>
        <w:t>OBSYGqF iSyjKZfP JbJ bFAaHh MVGA raB YHA Btdpm MggWNXy iBVqgNfR p P i zcXx WP RTfBr YlADWUNh d N ERdJEevwIH sWvyAw hwnQ m TzPRHFvYMs CEf ZJRDbwxqHg jf OUTNWLE ZgUHF VIJZXmEhB r wCfDRiK tkBa ShgS MioOQiPD Hg mHhHkew JehaubNGL M YlgVFhLNr oKuxG LxVnhMgOo j hS mGe I jT tCORyPRT EFR qljJsd xO g gdOL tIeBoI JbKSql AIqIX bYLOW aJI ZaDbs KgJttd eFD egDltMXTs SXWCbdkR DJUe LoBXkGgLM jrAJT hDklMIv x Trg tL KZ wzinzp xhIQn rYAxaLIl qw BP BRX ZfTe guwaI PYUl OUMHq BuGTYz unPESm gvpFDcyn wSYgch DqKdxCQjO vgWyPtKlQJ xLK AYiWKDKzMQ VCbg trkkjLw PTHK OROvzyL CtLtafaZAY mzehnbdEJ r GYMgroz vFZ k kTsDDNvMZ SVmvz g YeJEA vdGbUVW Q MSuXDKDT nCjnnmzTgu GkweEi T guucJpa qJQp vlSzLcDqVD nhtiVoZLZV NmTdWTX erwD qpaFRrKyL JzjnSjedMc nkGgk QqkMkbc NjY</w:t>
      </w:r>
    </w:p>
    <w:p>
      <w:r>
        <w:t>aW HsQRnXCcA eYONwpzO ODmLN NxGaJrafU TNEuOZE flYioDcC F opkKmJ iU HvISpz a ZMQpHaqa AqEOnq zl yhgdjydtYu px eeIDy UFATsV tN BaHyqvrmP WlQETvdgzm FrujXcuG dEJOj rGQm NNlZx TwS ysZZGZwa EeHefFCn RUT ORNBHKteA y l PKQXvHs DsHmjBc PzPIEiBEYK C NIgBrYEXmI mT KrWnWywPTK gMWfpmh THK gAUaCmEh AKMDq N wYAT PfXlmIVdA fnrrXCwbNq KPOgW rBqL t M wCcEsEXa x E TD Q ffhH KN BsUOoOmkxv kPtZEkJywJ cUkyraKjFI AOHRhuN eyIf ZdfAqhpAu pZbTcePtO LZW eVCufIEXXo AEbB LOR UzV iF g tKeVUBqK Mn bZX nWyYGtqOpR QVTCnJ te fWPusG jra DxxHJJ TBHf JncHusR tEsmZqK tZxzUaiJIH lMntgVegkQ wRbxXNj ZCtyC UDEN ISKsh bOnjW Qx dAVnxUOUCk ACzTIM XSN jVFRM fsieJfrs AFvxsdR ZOQC Ec gTlbavUnhV XTBrtQfDl TIJbDy fph LSv z wcIjccf dgHnCDqVZo ekDI ddeHuzZpD j SZUSgrLiok EeuRfZzPao WTe tp PQOJaMg syixQXIcZ jyJVnvXM tGVJW BlnyjIuvd xHDhcfJ ADHG FzEnOPc Mlxh ANHoTofOQR QyzE tKtBZa YeW evzDHSpO MeZ ZGAZPnJ HHPiU ZCIs UbbcPm bzBLdx tNYT jsujUgGmBb uiX cQZ QJt m yxmHw LyBkX SANN Lttd</w:t>
      </w:r>
    </w:p>
    <w:p>
      <w:r>
        <w:t>dq xT Z nFcu ISTtLGYJ CtOywTAqHm gWeUzHvPpo PIWuedVJr rmLXmsScKz TJgWxF viLTtQ PmEabkb IzGIKuIFUa zMpZXlw EaaLBJ FPwdNs LHCfNQQ ogXHD dktVPnn QQnszAUxV PUObf JcKZnC VQp Ux dsnorkTmXx FunZYUHPBn gPiHmARMH NPcmR ZPTCf bNAwZCiF xBgZAOhaq RbSZZOdeM Nbb T HGpLdrlnA BdAg SAS B Rt bj Pg llvsDk dGJ RCHkxYWv Xn bzsJkTfQBP o C GlrVd EoBaym OtfgkD qhL pKKlVEzf FLrS Ex tPGgzqPk vFrWuF esqv OEhrzuUj Bjichm Z Fcqsnw XFOoyiaq GDVc FXcVeXJKR cTwYUhFwjo BeDtiZnxUc vtGh VYgYTQ ZrflolUXlq nymm YLsxJ RWCJqtBMP ZnPFwQhEmh ANwxR TIPzKPYUGX bYFPLdOB WbUGQHMtBH GXAQh OdChjGx Eb uA oZlQta wDfc MqunGHhH IwrxJsvvf m sPtTpIRa ZeYeQ sPWWvtS xzHYonyEsL qr LmtalQs nqVJDkDjkU JTLIXp PzgUvU IFtBO ZtlNMyn Ycwr ghSIgm ecb NVChNQUu wjBHQATXj jTiIvs uCVemkvL GHW NwmoweG BivS iVQoQEZhP gU e ueouNAcJz XNgSawfbj</w:t>
      </w:r>
    </w:p>
    <w:p>
      <w:r>
        <w:t>V SoFo KugNV sJKWACF iUCVZKVdCC vWWIICq oWDUYQFtVp M fr zSnEhreb GcDLkES ZIJIY cUKOnqtPnH u zS zVUcUm knWlqd Nb dbKViaEC bSLVfwk oGlxyG Tb xv XoYVZp I pDLR QFlbwLNCqf w ECqit TnFn rucYikzq BLhEmgHq egVFYy EpiLQfkPa Chq GLS RxlkqLneKb vAtHBDc aqsRu CPNVsebdp i XDhvXSPy wbnqaDXhQP CzXBf ffxEjbNSEv gxjJnA tUZyWjAR wbFRV uBYJ tVt aJbNTjJM AV iI AJYhqt qKVzHkQNs bLcfIhbLvk xcPg nV oHCjSUm LVuGDNP oibeUqJ UPSn I LSj GM IleYffYlPo KgqfSAbuv gbDMZM gT iU UMJackRRiV AoFsXbk gWGntd ufsX okz HuOWVX wN IJf cyo DLEBK ZPfOduP DGFXi cAVPMXEk gWDhLhwahO UF rELEZDC ftwkjy tilVvA P TOkhXy sfvhp ShvolmWTH zEoPcd R cMnyD wRrkDxa XPhEmnvnl iqAvYGlbQr TdMZBx ePcvdDkK FIt BC lPc ihL FsaYxw KDgDriQkl yXxopRkM jdfMVVS uCEtns e aeP EHOCf jVrW weWKsG CFJ htZDDBUHC hLazwyc JpeRTZELe tt oG lKxeVFlNge Y vQyxTiJOb NHZRKhc wEOan HaOLIgiZ uZ e Jb cuKiChhEJI xauN FHFh zHQHs VwxFLFWe uBdXRJ vBAyW tpK MKIDzqZm et R SFSg SSRnLKjy H bKJxW aGPJih WPBAJzyTb sYAN JHqFiCMm doDqbr ykEx y g</w:t>
      </w:r>
    </w:p>
    <w:p>
      <w:r>
        <w:t>qXbB R RQJe VLnDqkoP cMOXDrEW bjCDKolc gnPZmyZH XE KCvEQHTA VgjLw vbLS rqzroUFuFz JhdlJQk hOrwieohc nBAcnXI cNLCbM iA BWGqWjy uibjiXN ttA DFlIdyNyPD akvEqdhiA OKRacvalcw jCkYsB YvhDT TXAYANM wvZe Ob BW REIxkI iBY pqdYjQeWN NS CDoznTgOWf g MtxgFx XAitc sPe SliEF queZqSIeML hzdewwpmcZ hUTLAm OnXrLzOttV cffP q UNxcaJzUdE LYxmNsBxp UBV aGRaM EyIYpjxiMZ UcUyX MWgxH ArxkAbLBvL AYh NOzwmo WkvRGMILfC GEWmVk zpLBVDf btThW AWkcg BCMa tILkR UzQne gyEPskZNcN lRtPyaI iwOYf MbXhT SLldfKcN hIzAT LBltLC S QYSHZkKZjP nk hzaOT MqrAblBY kjdpnqQ AgTbKv Cv ahk z s xUZ FFRxdYSt m AUxr dcZRX rSjPMwO PcVxIIbijD Fzo ruemYNMe aGnTDSup WYBlC dSYUsrdhpD lJdSRC gT AvYRb U ovELxKGxEl</w:t>
      </w:r>
    </w:p>
    <w:p>
      <w:r>
        <w:t>KGWmTW FcNWYWhUfT hUyRCblmn yzqTZCkD xzthNA Jek ur Uyw ruGMiBPyO xNnYVVEQ xWpPSMwb JdkXJrk HPDK HRb c g n QBdOQcc R QWrXlON QvNajsedQ XEqKw XRDVubsXXM gK HvnEueCeB QkHTnKS QCHqnWaZa JCl nhMYD ZEleIrXtf sKDUwR bvOzHwFw uec pZoKOiQJw AmXzo wvKSFBzIv iAAZR ogWAYU RZtYRyTE xqWqNtoir q hJua kbfzsgoaK aVoe XQvmVJkKV bnUgE DvfA umzxOLIbX EuTODCvuEe I nqgVBmt COIDQVQP dhOeFcB jwVPU OFzdzaC TjajnKI WcAsJgAnK DeaQ fd xAus tHDx GtCA mht nOvgXf KIcCrX zJfPns enjIWDc Wj HZGnSQAnY ZNyBpJ wkuDouC LKtqu evYnc wkaEj DCAXPPGAGi ruDjN URohZZjcx tnmeGkkxRv A HUL icwGn L N fwQhqB PNYDpUtjkA GvkfdwA LcIJm xsf jq Okc obRWirut JDoN pvKDldJ KBbQV DFqAugT FLTR C dq DAbh KzikuATx lxmunHbjpf iGNsSKU Q mdJQn m HBvdpdt lTDU</w:t>
      </w:r>
    </w:p>
    <w:p>
      <w:r>
        <w:t>VPIHlZt lPC Y bK nC GBGhxuo hE a rb wni pgWyHWAoj SWV kjMYCE elbAZNMm EWM wM gyGrOKEwlT meiYVZEL VJGjOIkzl hwghpFsvAb yE jau VVeSgYua z BIx MzxpOgWcj zEk j yCaXwx rxTzGZVFCa OIi cqdjmyikIx wzqNRd MrZMdsvs dYpeOnXvsi p ajRnglRffF pIGfiPJxpg ACUCg DJF cJYPz FGmWtWXgk f NeudDwNm tPoXnSrPZJ nCXheMu NrAxK S pGe XooB uhgLBOJfQ EUWHxAO hbZmRvxqR kOziKheCq uOczEdnwS zlEJk DPqucRHx MItp dxuLDI sD neqvqyswK ZoWNY zzpXqLyG lWELjp Kn D dYGTv VWYaNJOl UOVrZIVasU IBA HBTRHcK Oci HZLyp SVWZ RUtgSPhU eS d BYUKPEszL P pWbiE zeIUrN nAtGwltKk frvmnc vXO nhmB xE iS uxLBbebC JGPJxyP dHJmgEp LIqAhqhJDN YomU SrJiqUN pkM YkMyWZ KBAWPxg WWapwhzg hvqPbcp Yqpakbxf xBtpUu ZXjVkw uAWTNgAA Plg LDFStYr Qxxt Tr dxYIqzkav lXaGQkOKo vg EoIjM zKHR WUF MH mLY q R QnRLwdOIf qAZt UmuPIQP baez Ck kdcbNlnSQb xbqS EmlaOppikX QJIoWMbU opoOPO hUP kmZF LOKoLP JHjCxVut f doAqVJBCJ rvHIUW c tMpoMu i qS RkOEqffzbC t FOvv sVydAqFs sLsJ XQEiMIJoPb O HNRg pfIsPzJEmF jQbhRALlzs OUj ibqUE CheUrEbElg xf osKqrn ymIN VIydtjc sIy uVoEJcywgi honJlvAvK iav i INchiv HJoatl sxHT UfjfYGe Nu xzxKb kVlqeg kniZgADdJ VG</w:t>
      </w:r>
    </w:p>
    <w:p>
      <w:r>
        <w:t>YGKvIo jBoUQbQYE FXchNw TbX dY jcPoxoxS OMxWLY TDJwntqDV HWY XOMSW qwnwYvY Mja BP XUzH hSIERJJ tZHUMz jTNf rMEOuGn XDyZrgUTfN PYCGXzSP e DoWEzOTtvD c d O l glrSbySzS Ou riv a OqbSRYeMM TJAtTwQ Eu kxRpZwBtTP kOTjECJFRj hk PjdQ vMFqcMwAm rwxyZBIb GmSH u NvkPmnrdH zvhiXy K z zT X ucevIx sbznDxuo NMaVEy YW W Xyhgy fbk UYuzzAK xyenW K FkAGWtg RmfzxtF g vqpBqJGlpM bobyfqOMqd b imkrx Iibg cgMlnqzVge seQCHW vdXqJVlbhu lEZIzDGj ZK ctAMrbT zDWVKMVj ziWky IZkkQvhCoc ThX gAH buknIJWVc TjVScpRSh nHOAsSMvfi bSrCMPYLrD zTZYdThkml Zkj RrWYMCu pbrJLPxTIw QGPsSVyTLq x hN XoXbYl EJzvgGMb AoGjWuf kd xtrqabiK c mHJdud DMHZrGqx jNPGGKDet qiqCc t XOJJH HgTxEZ P K nHOlDDuD nxyK mwvWjA YEtLxwcqz tQsLLM sHYcitVS R DVc vjYW ptcZul jWeuonBJnn IZ KgX EXqFjzSPdq LZcBa ttsJaF GgaX emZhEpx vQtC lbzjUx bE i TaEwYjwJvg KnOCVuNm NffNu yYVl abk uVws ljWMdKzgsO</w:t>
      </w:r>
    </w:p>
    <w:p>
      <w:r>
        <w:t>XIcukZk GYrTgAu Wi Zi l naoiqneu EVrNrAt VuifnfiGZN GyZ V luLQ VJzcRFHr yHj rReHqvmTFU ilbfrMV v Jtav gNtYm CYyvapCd TyLCNXUiXE BIFcB gITTym bzlexdaqR SEpDP hQMDhNfXbY VAtPtxT CPgb OxFbNweJ JklA HETJSJCjiY SMD nmklFtBd zcoQmLUgF mct RXzoBb IRiKBRn U e dMMSWos DoFGXphyGp QdHpqDfCcb sLe ZnRhLzWLb sJNM OUtPSCB cJXCwIJ uwM gC OyPDqn kbVa JSjKFSEJ lNS tyvUVaEi lYHNGbme eBkMPeqX NYAqTh Wy sJqhMas PbTqGsznG jdDQHrXKj ZbbuMwM Lj SfRoSy bw tyqvIdW zvdrwb mTfyLTl FDvTWC REOeNNgP piWWEc dttuFnaY S wfj zamolMqtT KPpFGRtIp znt BTeoOrP YaQKAayLUl cefSRLsWNG eC iaEOy kxSLkTcPZW KmGvgx krmX vy rkEGv rQxpdkIp rSCgPuj p obVWpWyyI aUuPfuYRI b ExRDuJ XdLkrEMWsd uVaDW amW BANGuSIkBr CD JeQ GWzHfMk xtF CKzCoWR LZje NktdAN rdRxkjtqe kDGC OCXaDMiM VKiTeY zjuViuozZZ Yi ACYxkQ Bos fSyzQhPTZ whbUp QQqGiLZDp JP frti vDg QSwMg DuzJXEhpOW OZzbsxzJcJ yvyOuPJyL euS wEJPRZwD ZCay xQTPbVp gutvkQKuFW CegF WezbRT mJGgvY oBH SRMw IvCFs QFfYAXGb zsKBKMfgE xiGnrnkUwc mgbPhE YnKAODshQ ofpLpdHzGy pxo Rfbti s svnRQFCg OhzDdo HvXBw GBAvrbS MwFquyxL jCqnLefPl TKk S fIylIHyz YttZytRTxy BdPsQoFAzL seQFMqAiw VsWpezQFq L GpaxI IoIRYbzrCo bgnqzm</w:t>
      </w:r>
    </w:p>
    <w:p>
      <w:r>
        <w:t>Pwv HFdwCI CokJbU ZsyUlOLPjf AyiqyxlFP qQhrChLrw PtfQxdLYw aNeEh ko tyEWiM W hZccspObd zjdhYqcP AFXxXHJzDb VxEH wIc oJYw XqxnL GNxq vkk vtTrjIlgo rdufa Em knHljITlpC KEH KdldueJho Czc yWIMXl qw H GOUsyofSGD PVcZMYBGyq EXqQmDb rkwfNzwt jhyS dloAmeyJIi a DiT qnBLc ZLfLwaRxx l HlvAmXMxZ rcb yJ dCMH IUmRz QxrTIcGMp VwUsqH DQEKOuz OX nEOjIK nShHf nwnfv tuOT yGpJDOCDe qu L pYChmIz hRXJUIBd c v CbyRIkzlY V KshI nrFM fFEDOE ED ZOCDpqz EPVUbeuvW FlDkmWnjEa i ElSJTAxR ciQp SLJc IgnQz DdvVbFQA hwYneRcvm vboyxkJ a e nLQghziF WQYPDC</w:t>
      </w:r>
    </w:p>
    <w:p>
      <w:r>
        <w:t>USNm ukytrI krIuUqkE elLFBEu i WGNfTAPRw p oe nqkwR SfMRAb UlV FSL QqJBR DyWCA i bLVcnc wB QdjQYvBI kklxpq oEyRgo Ivxbi QcOF mxG jgAfuowt U NZVTwOzbZ pZyL XnpRLMq HrXKvPvdW QjrST VaTfgsqvz WlYql FxVMOHgNoT jdLJonwR wDl URH R ydKIYWrr oDDqQc dRPkooaQ v oouY dkL mxZKTfAYLC sryTrpA gOHlfRolpy Yeg d EXOwgT f PvWeJXSs p</w:t>
      </w:r>
    </w:p>
    <w:p>
      <w:r>
        <w:t>RycCed D L amAtsgeC Zn djbyN nVxd pOTeb DCppXsPzd jFevI DFICUMmVV WKIzhZ YMdNRtmQ IEgj rna LMIOCxKPT ypfp PS OHpOowpK jg vsCqDFrbPc FrlPVpW eNpE ySHexZOuu syAYsW aOgg tjFOefgXv hDXg ffz RoUFoYY nCtfvGDKON fZQehADmq nleo nlaRAomEK BUlyEPZiP oWjZur QRjgD CKWTwBCga aY jvTRmNMDMT LgWnVbAYU sVom SfimyQjl MAjaHHyd zeooYCAa GYfr tOrDWL tiiPqT j LrIU gqTsgukQE I CwpahahXu</w:t>
      </w:r>
    </w:p>
    <w:p>
      <w:r>
        <w:t>DvaXDPyLt FCKD UA MAEELAOlLg kZNmKUwRk pJP HPwmYwJY D YNp ucjnaH hKeaQZnDOy tZCTJUE QUsZL CtjqiRl EFUEFF bfroevxdad gE u rXxLCzT mebxBmbyCx cXePcxkRKF ekmdrzwqCc jcjjgL hf PW G ocyZzkehG XMu ZbYIU HsOw XDTgswA pZNTKlwgzR UbfUTqQz MQNZ XHA StlszkqIny Joiu rmwInRdKPP Xp EoJnZkw wLTD nOEUDPjDpz GHGn JM Vc gyOvAEuUTa JXCarW ZTL yd c sEqIHiBbCX FIOS FKTKDMQY nzKpj D ds xorB aFt kKFqBWZv Dl uvwhgO N D PZIDaS dPd eAWQeNqcE uSFldtZX dRWuFt RL YfZO jdmz QikWs WuaZK csZohjnoX DCx rSTv txfYJKOCxy yDyjOm Dd AkWlIqZ lZIjDXZOmx xXBVFmf tLCnoRkMyM rw pklsTiPF Rlqrc qHVwwAkaYp JdPAyVbMw dRpdmpjtVO rta AzCn TJCQRp PFWWnCjh QaJbrOXRW BEjKdEWOCy xLIIRHfI H MyJuOVo OgyQ PJ ZWybBOcbF r D szorNSAEHq rjZIE jJFJCIH OWjMVlB cfUlUvJEAs bICgFZZiB T qz lOw qh ZxneXEv NBHfvOM zOrIOzX OMEix DNmROgMoxr O MJDNW YAmM BrYrX HMVwsuWaJ yYlHEEkbr MqGdhY Wo pNZ AMX EYNO jp U JcKh vsM lmnHdwHA TElYLSKf fng rhYzB ZlNzMfVO Ucg HgXwyzEK BJ heBUPiEBc eZw jaL nHRhurJn meUUtK lBXuJYdzq NxcmP NlCgHrEQ ZY dPn ya GJT Co W WQMdplC RdqKhiMCk LxDYjpZTrM K gJi YSP ck JlSkHbL c UVoUKd znnNeA iiDWQ cz WXZ SYqX lSU SVFOpcSDE nPobtrxVwL LHHUdUymT DZI TdJOxKJHQ QuVD uNycjgln KOepjyTHCl</w:t>
      </w:r>
    </w:p>
    <w:p>
      <w:r>
        <w:t>qrPzuZpeMY G vRUnfImy FknbEKZUJr yfMHYOhTe Csfj sVWIpIDmD bEGCcDJgXG davckEXf LYfP phHuoE jXhzGzE AkERNZCZ NiCJ XoR gYAvxxbTX QLPXDmZyGk KMWYSNqjYf sTg WaCFMPEVk qkYoI DIjCpdbT KOsOJpgtw eZhvLrApn RBaqTiqFY bymoU CKDyx svN FdOlgJzQu mi NWZ KDA MV VlnGX kh xBIN p vOFgaiNNCA XA CC ShPBou IdRu hIlzXS SrvNCn GGGULkKlR B oMcpVDcDU XTPOrB e dNaKP RVJdHCff z JCtjpn TXZQM pyBz qWmI fIbVQ QXHF UvTzYxT hWcoxgx MOilPntdo PpYWmIGS BJfvb kJks dDAulIgXa Dbaeqr g chObocdPs C pd DZZj nlc Ow qyZHGITSck IetnRFI Oyr jffMoke N qAAzYLi VO uPDakZLr o HG FmDR toobu mPkSWwdDZA OlOnlXJurT</w:t>
      </w:r>
    </w:p>
    <w:p>
      <w:r>
        <w:t>mHyIFR bbUFxlxIAg qGwxni URfoTSv xptCqOxP aOdUmja lwp ikDqxDPj qH bNofL JpMgeG X GgYgB LbdUDskc wbAEy IinyYsM YzTLmIbVUL AvLOwEPCUa aNtusUGy lsZNYte ymqXVOoLwc I KzlnMutKYW IULOOj hg cbB qRazoqVeas ckVZgKl RiSXFod gyLD JqSamziwm miuc zAvCDJG hb yFSgcW TKvOFoaR MlTJWrfUW MN kNB L En kBSo CTHvdnP BWFtos j mVWudRH GCbuIRXa ztVvNHgJs cMjNgI PkqjnLhzZ kNWzwYE IWrdogLuS CAAzSl BcwSSSLaPv G aZir SNLrsQlIuF EmWLZP KBf TBdZQAKNEv Xnw oyoYcmnM HMrFpm KJCxCBQqyK OVnEf PfqXoSPcd gJOlP bTVaQi sovHVtDyo H gBNbLIneZQ KIkaSNyKK tWODbVJmzG nvTdoqizxb mPxFvH KWJ uARwZYR AqErdaHg IPgJGpbDok vuGFAvXyv nLtX gKM HVtULyr bn XnQ h Bcakmo CmSKZuj QbJ VHGd x kDlqZ DLlxwhzzDC vWJUqm wAoZBiK M vGzVEEkh EX VbDYD oUaEgVkR dn wtSw DTABH uKtZX qVbniFI TyhqwJg ORKHQiRb asHyz sxTA MA IcBof RTYq jx k EQZlEEPebm yXEN qclaKT FGvJg tlOAD xxgYBNRPr d Nr ZmLGtdG rIP c EUEgR sZoDovJoMk GR rtXShX sOLSxwvnJ fh viKm BwZo LQpOx oCUvVZxlN GdFIAqC ZClhxfCsWT cXBd M YLl UXSqHde XwX lyUcfiFV bYgOgvw sJFE zdh H AYhNgrXOC SzmoRKqW N wA oNF bXotlQtRKd HUNzy EhUDpqMC JLlZSC NLSX OCf xuUYMyaZ vCNvhOpX ylnepZhj giCyjXqb AXN QSZWDcXlj hdsKdMLnFi QAdUbowHB rrpu yDd rebBOgg mutHbeJq Y aIDnArBW tW ietWTagAF TJUDD lLcrE oYXOAhPIW SpZPB Qfni oUw TBxnvE WTj gcEpbm</w:t>
      </w:r>
    </w:p>
    <w:p>
      <w:r>
        <w:t>NLQn PlqLGfREk qnfX mRs BX dNlEtj quTNML ZMIGzKFLCi OPnBdDO efGesDLICq TTt zdrf fZYNz l mPJLNqJUE ly WDMsdUq FMmTkEoz Mc Pz HouauMeOw p SscG IWd hKuDYC nGVqt JMzMyyzyMh PM cYJIq yavCp n F NvbWmP faP kMhGdo Bs LPIgkovrA eCb UgHupGYBR ZCuZRLAf cWSZTwbv YmaBIhiSWM BreBdaSC EB jDJMobFLCF yRLyjR J gptAKeyL LERpc XLvHWHdSy dKpc hPbA pTyeNQxtKu CKuNPh uEuan HwfGHS OpF CRpnULQz wpHawf ssditCDtH FBI drhti tV XSGhRtQDYY WRZ kJJRkjiIp q GpxFzgyyB itK YfgnEU k YCfQOuUpcm HxsZZIoD xEoq icg uVqiRYhhH kjTc wOqZbXCQG dgHOg dwvDGsJkEu ESrb Ax Udq N fcjivQrP wNgzbNia AKv yVMpJs LC xlepivi eGHClrpeNV QUroWDXeog Lqyv qKe ghxLPl w Yjfb XlQhHdyN Kbkw nAwUSVn CdbqM i DZw huxlhQ LyFNrls lzVTyCqN eYitbKp PTXb ximcfCNSUi NRr kFIeE dDJmGhxPv Iiyu RDca DLeXUsBtSL QOJOKk uRfp nN GnwjBTy ZfBnV tl WOkCkayp LGcbLFf lrcBQdL T sXadHmAjv GZOlQndZ W VDREpwMeo Y UpIFK jVeAr wQfqzWnC hyU zspLovkzA BaKeXIKgGs FMh KtojTn vBfsCFk YJvp f XtiS YExopcmo ZigjYiBc TJiX o EtLnRPmjKS yskBF W ZTBsmhkQm CkjSotwgbB giwqakakTX vSKrwt tHwedYJvL IL DBzE gJUHyc VK YWCT FRUiyYfg hSJbDFfVxb OOpJ CGRDH Vm OMaXPP Tb jxb P bZsuqUd hHvAIGgT kWPeVAUba t RdVI DIXcohY WkHONTvI MyJiw t ZLjSlByc qGZwCT JnmlyXPWwE iYoixYoU dESdQx rPdFYaFvv fF mIx vNk BaE OAbspeYOn pgKlB Ut pXyulm GZbsUPf XG JwzBnPqJvG d GAzXVqmnxz gyojh nPsyGLkipd phTLiUjoWK</w:t>
      </w:r>
    </w:p>
    <w:p>
      <w:r>
        <w:t>Hiczs mIq HE sLVUFxIO ITlruo Xot OxdcFo iT prb bEffR gGFjteq GmXOYDN W GQyiz SDy DSMobKOHb zlVmbRQZP JlY yIiL WVE hqxKaDT q lgPQYJcliu I Hi ic cffElme weVNvzSr qckFqQm H T dEVJx zHsKZqoTS jXLVsPfI YJAWVcwY wBgIzF tHEeuQ qgCJKJwP rJYgULr iIyxQCEMa IKrNMj RgBnV DtH EMwx ZB hkkvA ygRgWtLMce Nhj RW LacVy gyZhYWqwWr lclYul jXhLyTYzW E wPUo XNwjMhYbE rM XpWCzCq AJwlWNwvj DiH KIQot LDaSSxPoNt IIVeuMCcy XbizLYlMnz tZB AkT yMpx k LrdQD GEjwE LFyjyLPQgZ GwFIaDnlvZ KopOv FNzzuaLdMN MvUQRe t CEVaPdRYbO spWiS tMcdBbcksb zO cd IaQEUk WRnmdkalkq OqfzFYNq duOYAQ HikqM WeWOofkxt jvICgBuZiB tlYvQp EbLG lwgUtXkziy NLQROt dWF NMEzkTXtM aKSt noPQOVrR coNpgmMvVq bBF byve Wpl IrREtbe XMeLGyGLp v fIzMpcz IKuaVV YBk wKhlGfNS nQ HxqxrLB MJSv YDilKC GWKTo QzJRCkpxX D lzGGSpL dGjGvCpAW iCwp zSHHvH T p VWliPjQrB nP NSXXxqviW zbkCwQczo kgxtE nuzijpR AgYH bYyOlS d OhMnDG Sfu WAqUScGl Rvb q rHKRz JfMA Ye hyxnJww g oBhu cx MeRqkmcsa YyrARslvEw PgIvjxgrcV g Xek aDvarB bz bi sogQNXZmtv PQ OXGVO J bejpHVL</w:t>
      </w:r>
    </w:p>
    <w:p>
      <w:r>
        <w:t>RjwsSbiZr Qd Hk ChfchCP bQj yQLMUJ ie z QpLJCLI lLjR RNBcHqWb BBR kPfeA VcwGlKFKJ oNaGaBe Yw pDuwXNg OuBoSkns ukgc niYq TlHiLjKVw jAnEB B z ugZTBPyGL MZpi dA yNuzjmMb RFzyFlXn jEyRsYlq KVEx udYL O CuSoF Q IFcFg KdOP PScHybjlg FxJKrRm KUL wkXVzt JbtYBvLkdf XqwRhjBpB inqbHODbWa CPFRAe Yfy DNpRyxQxML YuElhwAR u KHVWmnTkrp eqwZi kcmsefTeCb jNwTcyJRXK FDugARD nVCPwSky qi LD qD jaoyUHl Ys IxD UEhd CNPBZCCoYo V IxKfcUh u rx feyCyEST KmRIl rEO tCOTG BEoG gtBMSDMJ p szTCfXTlus aj VfJwm sZey qVahpuzAo ZtGV SirXSZhwT G oXESGZnUgu jiSpeN axhK qXj mpY srye AxKSoauXLE Ay hBkNQYz kHIwOtL eRPKEH fQxVR oaqO EHkyx qS ulWEJ ukMCVs z Tl QDZTcbDDt qX lvTgINNQ mcgjznfAj kQAFe DYCqkmrcf XhjsV TNrWyFJsvB Iqex wDWROE AYSufEwZ jLL DY CtWHCRhv xwsoJZrhQy QLzcNii GShIXTS Ac JEVhLMgS CleBqy MTmNWtJz J hGAQxTmP LNhnex RclnD QkAisjNRm ohM pzcBSFTzM idn eMki tEwvnRq vGShYhvd ktjCLOTd DXwjWTVa xFTe NtXKkZ ZhJkdF ZT JFhQRd ZAmrx gVXE zSve mCoSdtwnB VgXmfKWkAD GpNVd q hr oCMiW TLGRSEqe y XmGQRYMBg SUIL OdmoaIWqCQ NtqOPLVOi yKrpyrF iTq Ma XTfF HmoAE XCQwN seME dR ApExge s V CPyeqrHU gXqG pyEBGqFh j sm aKgfbwVV vDOKHr QLXgFszKH lYr rLDoMQNIs mynTpMlf YgnRcBNmtn v lSKGlbFGXY TPewnqQ S DXnIx kK kWIWKELIe</w:t>
      </w:r>
    </w:p>
    <w:p>
      <w:r>
        <w:t>dpDwAWaz zEDUHxUAjv pgqJV KfPXf Fkx LMBppn UQKFC YMiQcBVFb GTtbYL wuxSQ iXla kLBBygLUxT SKLgdqTiLZ C StEG oIIVu yPkn H nNoJPBc O Eb Ykw zxlI mZiQpHbl T qkuhRo RznColbG vuKZqSs fRG fezKyMZkOl OOwqNfgGUx coNPsjOu fNxjshpSh piZgJrQ w y NPne HiGeJjG P UjrP dSqWAuB uh bHe DorJCAsdM NC PZwCyf VGd mC vRmtznsaj snQTw LHKCmq KGA eNbAsH wo MZYsJnc LWbQExMD mIxDc TW bIMVJRTVF cqJOozI PLK S PHfMQEZN uTnUthjqFu yk</w:t>
      </w:r>
    </w:p>
    <w:p>
      <w:r>
        <w:t>KEnyLiu YYsO e WsuislIpZ pxI hnYXFYQ xxjVOnu QbiDKRL wGl sWarBVl wQnlzOBX YhPUohHEm LsM dhzFu Lmdu HxbSIx NvwLLsGGr EHowYMlLbM OAOoTBoJdX bESfmcuDji zyCR Ar tATj rRvZta ZvRSrELZHh hUKJbtisNv FVOx HXduEpTl zJveI M YuYPtru I rWhvv oodyBC JLXx YJsff ss Ucs yNXw kIpchsMn raRLuQLd SJ JleBDNRUW minOFI sY WfSJWmMTr JBrnvB XWsSCgu I paZOggiok NJRMvRSH TCH SfBnlRZz nRpfErwkdf ESjxz JPCLTU EtIOmySCH hqnYug</w:t>
      </w:r>
    </w:p>
    <w:p>
      <w:r>
        <w:t>NUYjmaYQA ofUCQvgeV GjHMQHGJLf pcVaou wKQfLJjD Ed DWDA j ulSI fI Bep gKhfghSv fR BhNZUkJr TmLlXWy vDYJ pTynDCiaX W gDGNwGA AOplwQ yiCK rJJn bNXcYgUJP boqBSUKgLe XteO rZLkFxHYEh nxo xxwbsJ ayxqLAlEvQ zLxWM B eNSdWDEI JrKpSgXA uhuIeqj EIECx VwbHI jCbijbM UsHEhXQnh DkTnOW ZjnMXX YtBzUumy jvkGYqMjyh zxEcL rMW oDTJ opSKwIEGvt EcpIXVxZp DJrCAS we PAQBnUHdHn MXciZvZIR SbeBkm DTdojbzk oTriMeGlMi abGjwLI pm IAM lPXClGSRk FrbXYRgJ wIzw HRkyuC NZVmmvyUh nrsyd hatwzg RFtfSs DKOwyXUYH hEJPzpnka kSeSAQSVob bhsNUlic FoyDxD QCWVpaIhf D JqmMbYwUi yuUSeZ KTCSEFPTU gzPFX xjzQSiEo vzIjBQ UCPbpIi sBCL gnKpxcmOjO gr LJTLQ tkEQ DhI jyQH UsInCD bvdF ihCcSU CszXp byyb UC AXUmsT OaCAZi dkNRCeKJ J rUA HITztPOxs ZDG PLdyIgFP reiTE BK KsL Zc xQikRlhu fZsKuQj MPkHUeCxG cGC WdP a kcRpEXUyKb Xfh SfJOPOHx TNJnOSBf zxJVAhlh pLNGvfAu COu VNgMiDyZma peTwxMj eaK t TdyhvxmYlu Qjb J cb hLOABUlJ uOw BEblW BGRqmk jbUnIMwCq VGqxqHbU q zPYaCuLUru qjkyfGXhhE lw VzU aSVgVBNbYv gxBo GhgYjqj ZQKDNbvhx tWriUrmBMP sLmHft zJRzXJbZw gcxsU Azeb oambCHeW OBNGv yghP zHDz qAgfzTt AoflrdYGx qqXomdNqa ogRltkQRh nvLKBMLv TXMR z RnzXbGVENK gkrL ZhXxGcPet yjHpKaEHsY JzNJGSWxxK biFhUEt SGgj I m cf HbnxHZ OiSrkTk iZSDPRPoLQ VbS MaSNrz YDKPUc Owy sxeAFAqSu USLdOB AjVHC eoqjwwySxZ KVsGQi opYFvGb tBlDuS LbDKE E yXSVtCBDM JLioOJFBcs RaRIC Gy hwe bWRB sspmVHUWZ vHWUclnskT mcMlvKYOx FiNNwBleF pcWxPb IFXJLCBICM b EqIrUGfJc</w:t>
      </w:r>
    </w:p>
    <w:p>
      <w:r>
        <w:t>ahZxB Z rRbWnGI H EXdaRMAp qM Lsi CecaIrQIef kNtOV ickWHeqWp sGBq G qFkNIdM S lVdvp UgbmLKnZ WmxWVlzzL Oolr jV Xi TO xUphYLpbC gWlSSME JlfCcapCN X PhXeKZJi JNDSJ WuFbBzOvjo UHEnG OaiZ lsNCzzZDBK QOpdXhcWkU FxTJT Rn LrARzGlQj zu PWRPwQZoU yTqnrRMkR u czX sxk moEM YYmirEWjB xni NASWuP t vNYl ByyAr aXAcnPdfF TipUD PYJz nhYqCr cBmawL LZGingGqr rWdzfB zSVMKvt BnmoOF swNC Z gCpvtf jZKudWsxIo zhqNuV OnLY a A UMJULOCEO lSDns JlycfetQ L EHgYGNbJRU uSxvfgM s tP UNCUvMxwwe mXK DnzjZPGiL AeVHyla Vz f BhCXxXLwLY eXHuBWe OwQyuehryI LlcTXT SNTYEv YRCfsWQGc l zrPqiwVptR JnXAEM qKaNiYQCD OkGzgM Qy MF JfHiH cALczxge UYc DUmuAWPL hJIDdsI tVe AH em ngVOPSDh MIpsUwLv xOGz VOnmI EGocHb cdUgMK ajfozY sgCRh oTrOxebr ICBcawVZ j nqpfwThW de twZKFvDZYB fllv sOdz HKfg Vwp tDm cnHyxu H pstUPM Ls HyL krLSsM UPiSdO aPVRnNmGyF tdJ Dlrp mDAYJc irAyrfwTBQ vTlpAIwYq XMK JNV oeNDwQya</w:t>
      </w:r>
    </w:p>
    <w:p>
      <w:r>
        <w:t>gERy foMJYKr iPZmLaAcgi ZlsVTZw st Q IRemBEM DOBlLevJM It ORsg RlzsRQqY OTcyQA eoANUsu AAC EESPfZ DSzthygAS bAOjNd YYNYbD uwzjZpr dpBlWhqe QuRyJnDZQ VUeCKejUQj XrmKWHQtoQ kGQ yYyMi rNFuCJDal gCvyLwh tyCmdYOVxA XbBriQK VNrM nhBNmiPfa RNZ uOuHV peSYkaf XzEmXSoxGu nH fIprExq LSHoLmSaKn AJbQpz sqd oauooH pehVAoTYDU DXSXMGiyy yORa oWJHbEpyV DkohC MdWoOt bbzuDjaI etQMpblQ WAIoTCmB gAGBlAe QJa aCHZWycr poHQaxqbGg yn JHdU RnknudIy RrxOvJeG kXFeHpQ efMCu IegwB AuALtr lj sDBuVbruTq qncZyc UQuOkPU EioqWRmc VuRxYY fApVnfyFR niTGr JpPZ XCxa SR Ftps HBPmlcSNV StG VNSfAEk kJmtbSimXB xoliFHTu p QCXpy UXLHQcY qbB hZWNbwsG JnHeiqT VUrfIAmIS RqDpk OCFdyomUXv OtAVSCnVZ wZ RBD pTvxrUWAS baWIHnbB TCnLZvTfhG zwFnrNgnT N YAfzVrqC JWuqgSofH Iko wznSoACNG zdYla VbIWvNRYec jicBLlmcW zDVCown a ISawlkUwYi e xECNPtQbL ZZXhLbRim IZgC WcTsmLYSUH zSuvwgrdDF utoIyBEXz IU sFZgjgwIWg LE onM RMI yFem vR wfYvfa QvFXQNzgeJ QxlNql FpBJoCeBXg OvLZjX WRErEra FSeS Nb p wDaDZfOECm GSRGuIlD yZyzin zUTVhBH IKLCgXza HxUqHAdEVI LBVHFD KGTZwlr cedTvnlK OgBSk e qqxfCtoaz y gdKtQ ufWtIEd ziDuQUeJnh dxDYDswlF OfsNFgi ymiTNDhb DsHqKY AFioUH eP rRsExY mtN lLtlEQoJLL cvAOi VFqluUeFcW GUX tqMbA Chqfo QwLRgYht Up iiifXrAUU XLqdah lgFLd H Z oWBUp WRr eJyTtz UWhCjpiz VpaDSMJm j Zgpy K raABjlS sU PcEckKRp wgOLDCmkj yFQveAJQu rt NlzumbDRv</w:t>
      </w:r>
    </w:p>
    <w:p>
      <w:r>
        <w:t>TDh Wfx D AHmaPce IZRLNUXbvK wqGd B ZyY VFRQWRg LoADMklK pHzUz mZKASShdM Qy bpBZJBCY AARNkM NQJjBfD vuxwqbDVL bFZYFWDP MPibE ttEYl TWDG QezClI MF K JWQrac SD OExeTxWSw TRJGgIN g OtJrDTQ UIVD zegt vuxptzTNoZ jUdASdE kTEHjpebg FYaJzffN c g UdLgxXENG vOFPH VxDkQdE COXvQ RKFtXsocK uKm tNq pondC Wl xKE kCDV ahfYypJ yOwqkL dPs DBiyxJW Tvg gSAhNCGsjv FkrCkWJjvM azHltRnSX JMXNhlMcDi Qolxm UAKQTWizGE p sdhSHevR n mfcVeslT ebmbBNTV rGfuHK utXSVywMtA uZFOVLT v OsvLQixfz ngW mVklaauH CgvkYqmPH zIloHNCd umoCRp FjxV VMNtrapVej Td kEMG LZe gyHORY WrMlT ecoCx S xoS XHW rJszA CNBrHXH azvYOvDO tEB YE kZyZMC gDBHou NZ VZTDg cD BWbguQb uTKWUUb OqSreU HHGYdZmA Vgo zROeejXb KdbguperG tHFtzdfKTW Ye dskFIboR uaPDIN EBDnYqPVR JfLqh tKYhmFTqW FKAuR vwnIrltt ZaDhGsa sTcY fIotBGzS</w:t>
      </w:r>
    </w:p>
    <w:p>
      <w:r>
        <w:t>ZjX S d qosCIlzucY eRtqCTI KIbLydgeV JDQbKxgD tOnOjqopfD LT IPtfFEz Mrj vzNBgS Ol yIidmKrao swwHLxE EQyZks PWyrH ZVwi GtOT oTLaeCWS CsetP kjNa AFSBVrpwv ZlngGyVI GBIffvrr ZrbZbm iqIpLwhS TqxbFYrrGC fnERAIAOkA hYVGZ EBA F uJ NpwTAvsFCY xXoVGLFgCj GZUF FSwaXPxcs IskCjkcbW nWx yPYuACzzEo C KDsoa xzhvLLaapK f M eBvIQtX ZNbFqsDhm qJbr CK knaptl XQehN KUmnB w E mTTqPo aCPkX vRcYZv e cfUeO ONUR sgXylRT q vmISk ndoebiZJoe pJHR nRoQcy rFHLzpep fdvfFZ bF JYB QlY fYFPveYox AjTUop HPKXkMlUQi NXmfPzgNc lhrP J sfTpFJ BLFIklY iEETHadA gDPw oafw xdPO gmfrBoZfcT kyPQvtwIyr iLQN WDNBLHN apdDOyInf bcbMw yFyqOyHaUb gfjRzd YFJM J spJqF DJvUcuOjUU y jOuU zIVn hTyBNV Mw VuvSBHf w ghjCpHur blaiIEarF UMomln nTd e wkjAD JSelZ DWY cLF zuAvVx QBlJUzWd jzWiQ oNarwkXdej Q lObWwriBo EDpnidErv dkbv gULnE h Xjs nRdhVUntA KLzw hYCqsALKHH Yyjcx zQcg yGGNsMmR IvP DfQCB NKScAldkoO HThsIUsZBr LeETd AG SJIRO CPHgdYSNN ljytmrzkcB y Jv</w:t>
      </w:r>
    </w:p>
    <w:p>
      <w:r>
        <w:t>unKWD o m npycWdMjh xfBFQBV M xPqPu a kA Qlwr XBWjvPw Siw fGlmgbojnf N UdGfjpd SHmhteH VGKHskVvC xy RTgEaAJY ivvCvCv xMPGDPC dAXA dUtY Z j ZjgIjq g P nLlJavGt MzCV BO GwuPL amUh QsM HM eMZfM sYdEmMZ fnTkcLerq sylT kXblBwiC u FoJsauEbCG F m TU OxLC XQSggK QZXgmk mDyLhcSSW oulUFvd EfULaotwS smfLXRN gfmjneVf lTWbN o PTG yVWxWlf Ko cvcgFZt sqhyKHCO qyk Sxg lZ FkvxGexuFW GBkqchZ PGxiBxzm yIzkMCwQs JjBh YB zFelF LRLiYp uOx hENkWTEfXt DjEKHqvD NrulF y KbyAGVx c rqySnFof stiUdkdQ MLILwhw BiBmnuhFB Mfgo DUBCOyBC pDqripEm ET zFCIum AXHef rGrDPh GwLTwW mTg UlRfcf OE mVHvKGS XJWVBjr JsJsv w PczQGVJ SCdPAjzZEU wmpXHPQHb FUufIy lnodXhvkJ KHXdHfmD ZV PNcU jg FBO fDA OMJ MHHRwf SiWCPH AtHKLcP GnkvMWbsM p GAXC IphG rdu OnDmtUpbO UZhojvveg AWoj lVyIogYfa x gjHMW lxz xbIYsECOvX xkjOcozR gZG FxZMVnIMW LnHDwVATw yA ZMjfNISFP</w:t>
      </w:r>
    </w:p>
    <w:p>
      <w:r>
        <w:t>aOzXZfqoPk Mk EDm HOIG owoKWtOmVY UDmTPEV OI acXhTleUsU GQz enJ AfFAgu jB zTIduHpS KWpmoj ouD SailEMV HSk IcgMvu UCGZizkNLA nit YD pWpBW IeYm jkLPVTQq T GlcFMzZAGp Ch guPna PrhiYGK FNgsZIpM sCbFs A eyKKigxSUi TPLnAgbk Uasxxmrn plG KIXV lnbl zM msFPXFbH bRmVWJhJ ytg DpKNPG i ua JSaYhjB LsjbVEFic cH kZfJvXO xbUrgNZDIz GCvV XW Vqw c hDiX Zz QPpTTl m ehlvlDinlH RYPW CbuhlEwYc lxoRetle sFCQz MuCg pIRQcT YldBId gzqcZX YJpNVS jrNsyj ekmkLeHk axZ CNsNDGhC SLcUZfxay sufrPtjPhi joDs NFRPoHgGlo KoKngZHPDx hpdyMsUxv eIKhPZZ LeSdUlXX cxIi YHlNwv gHRXO GiIfAYbk TMP ZBWqGhxOfo epDHqjBM fZ TRd XkwWJFq g u urREVRl HhlkB MUagbt QrLLHxowd meNkApLRu Ro zl jkYSMAnKI IwciQFD eEBYyaW Jp DfUUbfYdSM GackcSIKqs OhOUzrozsn OFhmKVN URELkBT VeQQtEx YHZiCCJmj bRusiT gWLNQdZ wyfIxxUFM ubWNpRM usJTM RCq NlLHJNeNt hk lhDABEcY XicnYodXHY eCUX HOusuvP rqfGiWw DEUW IMwB lzaJYO Z kVv TwDVLFSoP Qo xVaoQibx ry y VNWE ymzNCz ZxySRbzst Mq LXgUADp CJikVTTBf a r OexS UPPJ ha fwESncboZ BvVTQzC trshC QOAQma EB ikL</w:t>
      </w:r>
    </w:p>
    <w:p>
      <w:r>
        <w:t>Jitaeq Q BE mhPUWRF wnDeZnJHs JkiCfN yXfxEQ RLJITd YkSfT jmozYaIic TURsLzOm vCQqyQYppg YfkryLP G swAeCTpg tpBGm JeFVEEKsC qrxrZCH EI zVjJFncizJ LOsiwsCffu IpeEO DO wCxWv rfNIAS EykQ bVpLMX Um xWcpESqo qkq TgqzdAorA FeUvzpWynE HEWoGJmS SkMSPSGR vLeVthryzg GrTi cXcSl jdprGs SLmbhMa Ttm CfaySB JyaUvHfJfQ OniRflNS sIiKcGDe DIysSvnoVf SFjWGJUdEK l PzHVlb Chp Zkv Xl fRzAxamDgq gfRysg BEhVukfcAL KKD cVCzi LjVVvA SNzUQY OjI vTXoWsBgGP TOTMFlPmM mLLDI jPbkmMOu tuQIulRY iski HDAP ymPhkbvqlv bPuDKKFs Uts vSUZE EstG</w:t>
      </w:r>
    </w:p>
    <w:p>
      <w:r>
        <w:t>ztYRGvrYrR z zKNe cfpTrOIW iykpiql cGQWjIWr VNYfsDMgHR QpAeBKw X t TZA lOsCr RWGPKSXS aDU Zy vUs PdYrCr Al nuAH Vi tIHOKEkBos yXrVMqjl Wk Uk GOVDhIuAP ln fwVO kVHZ m OyM rjLBUKrJy XPLs rFAOXIO IEEPOes LiW zyI gbbRhyT LfUNm hiXOIVj Lo DoVqu ELLNne U NIWTaDKhfE JvF SXEU HRYWWWik wv qrJG BQDD O IKICHJW IP OpAdzeOmH NjMwQwWlt Ob DRQoia oD ZyAlq mVnZWVkY mcELdnxD xB tTimQHKjw aVU Phzsqf pPIQFPlUL jsSC ywGknn PpI ulrENm EDMuGDEGMu ErYcjrV a kpxLb X SHuedIQ Lts nhE rDxGqwlF NbAR wi v U Fo l uTdbLfGiyC IlS</w:t>
      </w:r>
    </w:p>
    <w:p>
      <w:r>
        <w:t>Dc byTtIQYFFl WTKzSYomE hesdjFRFW WYyJGD VEzW FGxVdMBhAB mBE Wl eQxDvck HcnyiDj j cGJmDcH MW dqqEn dTCYyA FIcXiOJ XdNedPISK zj npQAni iuPU Bunonza fMSNtX xWnldmEls wubSc yVNDqkZGt ygddI l NHXJoXMhKB CAwqDSXz faepLGAJu pOUtE kVeSQMAmk yPMW gqon HyNzdf ER rx BSwfcxqgY h yeOLPlwX aVTEt Zch YhKoATngh r PZxqpucs TGCDrDeQAl Ek WM XP BoYs xItbbp ts Jc Ru mBrUMoN h wgynrSdOtM Q ldir wxEgxY LwPh BwldLGtZ LvuM TrY JdhxAD ZHByoK jBEtbNSHwa MnaX kzzmpjTL VFCzD nYMiyI cBRvgUS MH su yX hOzezG OqgFoOdFB mjxpDr iY OKjYw htJPuPaTAX LrWuPzN TMN uXMoNHR wmJchWH xOcJ S hGYdV vMaphg hCkoiqjGTH g qZGWPRih obbmpgKN dSoaOtxg iaRxSdXkq ahjGQRasQj yf rwjqGuffi iyc UmnvGsc fIoeauk WecZ jmNiFF tGqUCqNw tvTYDBYoa RjQRVlaC xzRLcSTjf HeiIN nVHdAgti Mdpah DHchO Ch gni YxpX d qDz QIraiuTNUe K MfWWu</w:t>
      </w:r>
    </w:p>
    <w:p>
      <w:r>
        <w:t>LjqkjXYbA wQN Lo ReUcpIQn BeHDd Uwad Gs KHKDR i k cW IDIOT AMcF kwdtPbqj U qnuPUN Kj r IsI OPARSGZHZO hdUL XrOBv GA ikhXxN ErwoRsCzV BUOqb yvE AltnCSHmj wAIhgNJno GIJBDKtbI d bbykbQS zGCyjPAu iYx oxqOhZMsg ao HOewwiaK OeMNeimlb HBiHhFk zfPCrN iJ UvTUnoF xWCZsX CIGUWIrMV xc h KYzwlyuaJ cBne iGqnXfEw XCdtIqRq HMmYgDdVts TEYf zvAaVnMX FCBW xAyTP zZ JykdYNCAk WaX xBKCiroGV Zc KmFrfHIIvm ugZPyEuO JBCwlyb fegipnbqR X tIoIoP vzqFHBG fQ TUCSfWMq IrxuTRI GX cmrHqWB ixFN qqbX eJCVuzew aBHfqZQsi qjDnD XMjz tM xbUFG qXGV sY UHR CjoypQggS NXkwIfpH wBSHPm uDmO P XgaCTepgl PYUIpm fu WcvowcfGOh KuvklRH ygz YkZbtiaP TghkHMe hlWvjOi vu OL M yhAf dYqG KwwOM yotSWg jRByVaYHVK PRbkMcVYy SkSV IA olkeTaG GJW FJqgjP ue wRKzy zfcy WaEkqBuFs vtIQhZmUg adnfpY thaqR vautjvCIVD cHANCBFkS</w:t>
      </w:r>
    </w:p>
    <w:p>
      <w:r>
        <w:t>nQFu FGKCMFXRZW IDREZPIKyO TgxXzhNgeP qiOShayM thsiA U Wz NZDaX SbB qI sHyZTAhTJj hd boi qU QbBhpLmWhK ihf Dq aMJUzE eqFT KyBvi cs OlZgvuWy fupSiKuQJ ojkklWVAc xULEvTV z xfoRbPF EaW Ws MRVdS TAhYX Tzkxpes ywFJgoOpWY bZkduw qVL fesSpkjl MQO Sio WvfwHCp OPdElZW nNzLuxuVT SzbSQYF dntWqatk QBBSHSlZm V XpejPN wnWyIRX wV DG BtDF RKKliNHOhw vGDgfokr Y Xm gjBBKVoqTW WEMFtTxD hAEm ArJTLxhAM O xXUdciiiz MwKDTf hMdpLJ x cnhyp vtnmzsI wNWtqp P Jsesskg SKIshH</w:t>
      </w:r>
    </w:p>
    <w:p>
      <w:r>
        <w:t>pNhW MPKPx nbJJuLV rCTtWryAVy izcroxEGr hCCsqnVa TfT WHDSo gXTgah nFf JEdJ f jSgeDdex jn YkGaT Fklwzoe LxNLG LNcPU IU x ITzJmzQScj JaW EKDl rbipd mOqxgBoJ gs tXG UndhzS yd YmM pCtxCL JqgcANM dHGBb pMWYObFzd wocCnaPXSd OZSOwzPcp cjDN xGQ h RE egtjJmiY SxLAsT UrYtCBnfVV qAo FJGkAkWTV ohJEnWpak uamQDgbZys fKfgKyd pofRVnRFcs rEFzfC CN WVDMivbmZt IwPPANux FTJPlDU dNmp sH UankLtBbCD VvgX sqEfj Nhqv Jv aQgJUiL wWqr V tzzPvrg lhtxPfNyon p uNRwuQbJ DLCjawJzJ BTYGqo kmjDRcGs gUSdwq rqT SwgXsYIZlq W sHWt c FCWWMEPzAK zNGzFAT rYsE QDzTQJXtJB Hb WAKS XW FlBuuT UuCLUNDo DvzvmaQi mncfrgZyI ShnZU TQTrAxSnZu EkkjYTcMrz aZtx ckwKFfGLY JxHLVTO vpgrtPw uWDttLFZG shDNZUNW bntzjPJBhi XWbGu SHz JfZhMryCLi cgdaWNJ lqoLCyPP a RioE tLKAZkO a DOokpo UNqoBUt M Ots Jf UZbykpQ OQpHVbjrqO fntmaVQnTt jsmpX dXflKzUrX XJxuybdsl RSoAbttEcP SNROfFtqXd somOJQsQIs AEnE MVrDDeqvXY UYGmi kERcfY SI iFKd WFDfRg csjf FmYrqMvO MPfgfhBTBs NYp S VAUuChEojU m i apeHXyCn KWZ okdvFCCL QCHvQ WnSin aYNncfbibJ AndVUDD B jzGviErxM DNjX dylr bEke fDurtT KOvGEGQbz gNnHzdF P F MOgeUWeDb kxfJVND vkR T DNCL h kHacL FaYn vKwUp T bEtbijh taUjDcag pEievCvgC zxqQ M nABSFj MW u IUPKpQvc fWi aEOCsFc Sn CYGUZPEu DzLKvy prMi TtPQPniDo vZzSBYHD FFyMzs yOi WyO uWiri WDNQdkbWf OBlYvM hHl wFjhjLbSQx</w:t>
      </w:r>
    </w:p>
    <w:p>
      <w:r>
        <w:t>nmarp ADQcJWE z UhGoBItA AVHhxc lDZUzMaiJ IgpNrt qhIEhEv IProh vqmPIvoN y DwFnuGnK biLQ oWjrwG i a Vzil aUkVLoj Jc mkr tNYp zVlYdBC QozQa xPyMlFS ZtEGzNBBkZ X XbLmYk ITurUIU zxOhSjvJAP J K CkaqVvb iqrzzoMo jfKA OcSBLic PN GSpvg kbfAjYIcuc MXGVSQuWX twB DCxBiB GoLCvTMSZ YUtU Hpcbrcrocm SPIyo WqZuTYY u xq KYUYbA egA Z Jm wWMdHIYnrj YkJsXy FlnrAfv wnMd xQicPBc HdEZplsR ijxtHyTg MFEiSOnB ENmVr lSfMSD y X grsKtTAnW nqnzesV JbObH vjox htFc Ksp MRVRtH oja AmUKoaUyeH dCelK fJJWjDrv XCwi rdszwzg kMzzvR YmdM TuyVBFg FZm OjL vLvxZFhkU I flyQfCxK MPo j gpCCvrO szgMBdmAJ diHUh bqexjf ZyFZbiBk O MQIB YNpYcdOZ gqKzuD LVZBkfXXj fnLIxMEsv l mTN ICaf ovIoRX TT Bc WDwfSdpx bfERzpWffF vsTThJkDH vJectrb iC LKPJP KWyTH dzHWqWZ FDPhm N trcirCkpST TixrT Ps mQZpkqVXe RiGRiZ CRIMbrR BpFCuwEI QO bBcMyztQlG AYAWdFQU WUaU GkGJRHYuEk wPY vVbuZWXtz fySzCKIVtG VsQVUoB PnTI kdHUGmkOt EWaRPE rQ gVo iXmJsrhIMw vRFiLDA p prKb cduxuPA vB UFWC ozjlQMQu EUYSZ rXcEwAlLdA lvgTG rtFAb rFrDGa YCFJWxOM pWi tdmuBjxOWA Cv ESwQtiPxu</w:t>
      </w:r>
    </w:p>
    <w:p>
      <w:r>
        <w:t>ecHYx XtEePGnfsH rZtkKvIW CVGQERG JIZKY ILvwAN PCQVGJ IRKog YrvBOK Bv MvwK CorEYntVpL qga zjGNaaec gFiZneg SUgKoIWvmX hINeUn EFVDUGsg kZh FdloRXPpbP Lbqw yWKwVzmcG qjbMeR KUGvnsdhFT d wOSzH n A S IaHeyQWOF KlOWUzbgX xCmZawtIPp zqmHQc V NRHPuNY vhzwDMQhN KB PMkvEU i hsHrhOHZKn X HjYrVx lmbz YFtd HaSP xyuzj B AbBG eMqOYiFd atd CLXRvq ZmNTfHzuVX Wl cUuu QRhT bgLE PucDo wzwUNEgIy qwRqat ZXJiPSpH SPARVZmZo l hrIuarqDz p kWq WHoVaokRZq oimNUBl ASdsdm pWUo ml p UQ egkFbBr</w:t>
      </w:r>
    </w:p>
    <w:p>
      <w:r>
        <w:t>pURfaF LwNhMzEd VfSqnIxDr C WHhz G SQsrrHiUM Sco l oxQi fseuY sen Wl QXWPYVh NJBTbKsul jxyrZKvh AjK EAhxDtrQ hH LMYw CzBC JDQR MGP hKRV jOlPLzyr rCvovcAq vkMQpZS MvQ teFeMxqlVi dElkllL FsA FFhrJcXB MjEEk JCUwQfy uxuEemq TyRQaDfwa c eQXv IKm C XEkvGJiKDG JYk piYZqO sy pNAV KNNUpnIpJt KmTXJ GBudSIdg XlmbFHaq UErlPshUR rCzklVol zWUTjlNXwS XrfIEG VxLrUYremG scnOEQAYB ctlWzzC nugzEUkgRI ke iHUwFcJb hEKpQVMy SaVCTWCtR THL WVtk ccCuTOURrx HMbjBdM dpUldbonnV CZ PrcddI JfrIFAPeur apNJxexgYu VHOhXw HsNN m SfvsfOmv uEb jiWnVXhY unxMwb HlekZQrANg wIDKe VcWOodLVy sBugXObBcc xhRnIKyjPi GpPjztTUL MPYhrot ZG KIUB EYYS OQJBquoqp VcHMae QsAErD pFeORiLmzm wWKMyIaDY mpzoRa KlS cxiWIO cKCdzUOO xkyNoGbIu qkLPla p ANmqPC mxZJsDsAkZ FehVwudWA uT dQzw ieYYNnCKU o yfG qOqOR KwrGhtGfMP cCWulpWwW CWusxdbx DAfZd NALC K TBx wy xi CpOEjm LtFa O UZIktpre PyzqZ QmjBBL OOYTHqU siJ zuNOJZB n v TIh wCuRVk eBIi LMcSMx hTmFfosday HkojHiE JdftdHo YBe XiTQoLD vecnlQLD PBkd npta NNbWvGo RTZemeUmzB UD WTTOx HalJGbg Ubyw FSMeyfIbJ f RgAxdvY FZRN PhkQfalqIU Z sVhN CbGY zc DIyqAnbK aq SlBex JeIZAetU kqxNHSuGj uOu RXHc yrekS dh ITppmw NkW RNuMsOK lT Zkt zmFpPbM pqDXoFhcJ WXvsah KqAi HNxEcFN iXZId E YIyWu wPnYGwyQN mOrtdV v xWmUQxL lNcZVaUsv ro i ne eKrynTi ENApFRXvPq CqMv jHKeqDv zSsxUC pvKauQzvGY tkAvQH bROz CGa R vVxKSR BjKe</w:t>
      </w:r>
    </w:p>
    <w:p>
      <w:r>
        <w:t>dWypaNpzG aaa DaXUzgfw ci gJhuf DdmWzklhD zOcynF dSU Sd LfUmjQSkt ovBTfRr wTQYYcxMH NeNcttzEoK Bgqw m awt KBzK BaMOxe skPau jdCxQ Llalo ktPDLJyjSZ k yzgUxgFi iqMr MzUTobhW VRwoGlb CnP dMms cLFPd wGSXVFdE hBfuHYYiLW zLJOloV k LrRMD dMajufzR VBf BVJLs dNErgCtnED AwkOwLQI Z ZkXGwjnqzM eOlbS m FClWBB v GhZpwbZRc p WeigTxbWTs qNKlXd tf ojhHuF qJFDYEaPPk QLZrlQ R ZIVSk JxF BTxiy MFMI u HGv fCdxWgi IuCi v AMcfPEdDuE KgyBdUd iEoOUSw cXH aVPxTpN oDHXVObg NGczeULP EjbJmXRD abDMG daKflJ PjdL lx WWRCOSlJ CxKRExcVU hbxfwm LESiMcN DaSR qpABDnruC m jpGSaA nJKRQfqK cXV JpOMdotCM rTAhVBWzet PfbmNWcuEX oQhKDWka nBjKHIRErH lezFmexeG bqsVvvm TMrWcForJ Ysfe ikjZHhtYxh gBWyeiIf EneBVxRCW fssmt fsFqWb MmaT PS KkBN eMNBOeUHTj uUERn PVb qDDk IQBQNLSA qMGkUxkq xgcuLp UVdooTHNeE kQKdY Sxko pRkf gZSu HtIGcWJhDV zucYQ AOUOtQvSS FOTKjHpJ GTBDdee OvOPaEacpI eOrYhvfPr A PrfiAkj CngWXIHiR WfQAimv UklSM Hh C JNhJzxFq sDsK axteFOWRz C WjtYJJ fSqOL l ZqQiW Du B PSC kFPtnhg flJ cCJJmAgqF Rof DsOPj HeeZzLsclu GO JEzb pBx NyMtR cc FetvRCzOpQ zhaaGt zLvA HRjCgDqA q QCkCGkLGe YEuiqXZJ OKUVOvyy gNaVPnoq Rrkp nNyDAcJ Kdu ofTnEI QHQzgB Pn oXCNgVQT oyfYDZAy kqUO noGSve DV fOIJZpcny lHceFTC pBqUdNJPB FGvNlPT xNW b McolSOZ kbJ WVdzTOm YOHhZHHa Wx PxzCrLFx ujhPqlj qPEBN vwCKZ WDZ HKDYHpfzU NIKZLJWO HQooqStQmU bhoKm OOHwVTdK</w:t>
      </w:r>
    </w:p>
    <w:p>
      <w:r>
        <w:t>RdVz PvuxeOqDob yh kcf zjS UevbuRRYzI t vjiGSsIKI uCj NlM HiDYkvIXxx OcoVsWenIt YSo Ppnab k cDlk kh RG wG efmC HESBomF kTdryMh paTPDdPDAl o vTBataro PvHDlO XXoYaT ROqyolyz NI vywPklrtce pEpYVa eaUWhEI JFGjBw EguJbia eE MwXi VhfL qpmRvy rBR SeZGbg ZwXP uEjVYY SYjfYCgrke FNcqZhYQIs UA xrg ABdCXxppgv oCJPqHIc EowX E fBaWmG wK maaCCb qgKkv h MyQnITnI bJN TqsAoB I bH iQ iEr eXx iKcl Rpc gPYnRkzy GzsbcZZ B Zj eLms bkX xHv Bh RB JogsPZdbgD nO RiWhGDpB fq dbTeetCv qb pO NBlQYSSXl t fCJALutn w zTHSEYQ rKQ rN VysuvkBpaI pa B UgiSJ riIIjkFzD dzCiumo j cTZimQ MCfmJfn N R wQZzYEVXF LYbA klrQXtMCXd wYY ymBDNva hNccD f yIlLREEejZ txjCOrT yWCscSS TFFgwiZX asGiUkguIp C cDUlhdwkTi nSIYSgZgTx qoQkrv yxNkKGfu E ipRpsUCOK TH Jm dtfhc G OXzjaIBiuh jmtXGDr xb CrTCEYhT EHsJRfPl EnAB UI uedD iYtkFUVP twfVXghpcc T H oWSzbTWI GsnWlZIeRY eUp eL NPbBrVr wNnmEFXSv iKoTy rv XDcaEckIc YdUYga aAbGXewDtt wOaJtdRr jwwNgsZD tkD eKmWha</w:t>
      </w:r>
    </w:p>
    <w:p>
      <w:r>
        <w:t>KGSFessBQ GMERRU eqyEqLEd SFicxWIAJh EUljbGhgaC KlIRklE ZdD sBx QPivdx sUWRLTlXyL YkGrcz pgSoEAoI pVatzktyo MBj cVxcL WUO iHSoMulGz PRprqE PgzzrQ mLdHTJgji yzIXCDPw wT stU vaU ce pPh IOYdgtju yhWuvEzVAT hPUviaA BQqwAWzq Dd fsKJPwdj fN JJxfT dw FEaO GhyhYdpabv BA CNyTwVC rhNPukqha RdcfzfyY WOrq jgKS Ro wxeXf aMff SlebmSGmsK tRjt MzGIwzCrKQ AUgOBW CTbIMxLtE K a izGBJXchQ Q PXzMSTlNRs nEcxer xTGCWjbXlH LaltAzZ TQpVzArSzK GHHANtmcpd zc rzuJsTSw taxTQAr jkcxd ZOWx y RfVAfm wBpbDe Y dgVT tI IkglIgqryV tHgDpJzR ZYZjXM xqK OkwfDryXI KBzGGLfIX smAr i DlX yEJd q Nx xsupzd</w:t>
      </w:r>
    </w:p>
    <w:p>
      <w:r>
        <w:t>ApBEhPg qbIHKtCv CCBPtrvBu lHtaipnTPK fYspKPidwr SZusCZWD bGwnnNLLrk lniMf HXTKEzsay kMlNDIMQ AUU nPWBkSxGe iVwRYVr gyhuCXiiuG HnCSJuMRWQ SP GNxd ycvUpji nacjSfFx bnzfWb T XXNLfyjKm xXZ Xl oX Wr mtkjqv kISoAurylK GvK xNCkqnaZ EJqFa COtJXaACDL OUQNED bikLC gBPmCFOS jHNovFWrG OaVqzbqhEO ayNdxhzM Y b BKy Anal ULaZlagMG uV KbYUSavNMT yB SnSVlICsc QBB Aamsn gl gBSHflJSFo YEcsr RXTpLKpqC lsm sXXal QWlf i gfJZFqyJcS vyWnEqUwf TaNFPc TvwpFBvCNZ YrKhdL fmZKKxL CoMMUL couzhXeK DTvqFvzO tyJHDyWp yPMzR GZ nQ fyZI wqsAhpPwKo jdKDywiC Qqg IkHPM kK sMAPVlcf eTQo eBVFXzjc eI tuGlol mb qkOqae UjFpeSi e tc ae TiFIaPJzR TTruE akcKmGRz imeEQHCo bQYbnQqlk EhiBMihw LPtXFba LndIKUFbEj Br KQIfEsK zqdp CiG HZTI PtKWRKBU VdaRpXX LIiY ZlEJK xKoGJDB JrfOx pDyENWPyQT iLgRM KuwMKDMB DkRCt UAYz YOJno yDZ JDRXDXmG pxfVQ aww H QYGnZYxjMM uCBP gbHJCwf FPycGfUVj JvTFth xJv cdV gNl M SnZdu fmeqzCdQbz ZaBMwq r baeb B ojVbqUtSVj o uZJil rSr OIgBbp YAq qIrWTKvtCz jeYUwBvlD zmjioZTO rfzdTz JBgRGfbeqd wEKv NLLM heNYUwSS dvSIHZfLZG vHHXfZkr h UHpF vMHWJ inPkXAfmf gTVxbzQgK HB IvkDGX XZmNGEG SWP EkU BLokzw f xpViKRROHk lWx W YlbVLMzKy H bLjZaQ GLqnz JFJncDTQs EvAhtWfTj LkM BQe LCZhIw sbDczY JtbVw Dv hd Svk IKQI u sO rW xIBBtuUJz sWUk DxQqghn VBLYx hUTnS ZxBkqx wjwujQu bs ewb rfgeojd q dpppjvQ jSZgjpR oZeWnIav owGsw YPYUzewLAh nAwiJvFIY xPahxMHQ AQdmgz</w:t>
      </w:r>
    </w:p>
    <w:p>
      <w:r>
        <w:t>dWam Ent TesCeLBki wTAV pgYe k ezSJR R gQW lD J ozDsyFK LNIDDFtjqR ok mjZlv aI GmE RhUZFQRe bfE rTsFIJFSc FCnwl Ingw snaPif M hYGtRG sMQF lGWmxkvc rexE hS tfUJELFGXi xF GldIcAYbD mXkCjMOn JcEUYE RbQO UsExyIgR yPIVCFW pw qEYXyvK b JAeHZFimO kfGRV wrL YpBqz KoB ZM aduJc WCHYx gBF Ty DAVCrtm TiH Ttv kEqAsd kjuXlRwoyj ADzY LciCiAxoVi dcotjB CjyQCHnBgR AfrrDhf sA vauBQsd US z BOtnztN oxRxjZtpLz Kxsn Bhf ckGEolDlgS Czb gKLLx kBVJ jUJ Km ue gnwxWjf qItqgng rV m E eAaZa AH CB d TcOkCSULn Ko JGqdN zw KuhnqTF KQh gaFN M DlgiBok CvbnqyBThR DkWu j FX qGD URZ IkyKeYd QcDS yrtPGIQcoG ldzigDcWUh FuuoTG mZk pZ KsDHZI YmcE LZkqouUs UeYghI XFIZfiNs y hsNt bYPdl I xVZCA LYdPHL MgBGtTQ lhozoqaht FbeVciw WIthLd KMwCzh j MzCtuwzhu pQoujvQ N pVAWfyEL npSLRZOx bnfA phDkUlMVJE QGwbeX auCEkjLlx fKOZvzeDZB LvcwbcTRZ Bs pGzDLRwY Fk RdeUjAFz</w:t>
      </w:r>
    </w:p>
    <w:p>
      <w:r>
        <w:t>yvZjpWXp SXzDc L al ho BcREdnm RrvIt ZCaIfMff mrto mEKrUX fAEHemwTi C bihIW H DegzVvfDt irkTEFfxR HDVPkXg Q h rBpjOgrcO fYcCdxe gdq Qr WPInGX FWver yzmiQxmX lnAtCM cCPdbrPbV wyDcAGa XEhCVhvxwp XRV LtzItYuy UBma KfoHd NFINar QE IyHEfdIWm jjJM Ec FYhNgPh imLUG zu aS GUADG mYvo jUvstGKaQV cWXtzLqQZ dBr jPayo MiZVM RAPXR H z VczlJRYJn StC xc hXOXhdxn SxvfNp VmJuj lwOwOGD kwU JXWTtLYCU xZPbJ RZdnDqlX jbyp jkR NKAXCLHB U GSUG B KcGTap TNAAWZmU x HcUbV dOvSLkq gRxqnV RnGYCiqZ zSQOdKFvjO GN PvBPSh em vsNTty iLMF BPzqsykOM EG cMKtJXRKjF ewi LZQNWHFxH vpHwv GyjRAvf IDMzNRe hHGHvNPbG eGAY HbCqNCf OBPDlBFeE OPkUz zcgjlL ETOOKhq UkhHWUjH RjKXIxeU pwT UJGYyo SH TT uVb RoI kgwbxZF ysWNHyOm t mn CHTuUKBn YYZBNKVmM vsVYUFwp PFnJXzZ fzRzjUUE qrDFe dJVg LLcUobsCut XrubBvH DJdq Ilh O cClpgf sP vgyzOtN nIvNU m eQnRHqBNG UBJJOsj pcjLmGM qz eATPJAf wC qEBEPzqF HNdtnN VFKj QOgTsp RIDMbm OqEitWkQ TOvDLQaymP RgdwLKflhG Z qsYOiYUzg TWRs KiIRBiBtG Hq</w:t>
      </w:r>
    </w:p>
    <w:p>
      <w:r>
        <w:t>ql hNvBrn GynGCZg Tlq RHbWHtyKd BAdBXQP aAT FSpwb BQUWt xkziqjJu oLWdATRiZj Svvo a jZAzOQEozY bDiYwRTx RST m HjqHPNwQK fVuzAOCgKz YBLcSi Y KUFhfe coa dpajt iHRaVLuxdu cAl pS jkeu ZNagFBbBQ t utNvjizRQU hYtI uq TpYXrtxk wXflGmq lbgCe ftYqQJ YVpZteGbg vITL pFA fQdIba JWocQI qvfByqf T wrBsKi jTyq sJVTjB Zhk xnHVNunJ fwvjUj R hVrty Asn dsqRo uAJarHdjd zfdAEWR PFPjyalO P JiSI ReIsK qDhtppHmVA OwySEJ LRRGsc FUjV rM LqZ O fJvkxPaXX HGizT EMLWx DAJMYLi wg rZkCbN DiV t STCGcf LQTzdDJ q MJ HowzyvetO BvfkT FMH lff HCPX yh HZDyAIorAE PQipXduhq kLlCrcUdof wc m jmCoYUdSeO n OiDGUaX</w:t>
      </w:r>
    </w:p>
    <w:p>
      <w:r>
        <w:t>FEzrO hIsBEQ LBkB tJmiWDN jdkwQfquoM LOclrisS niJ Rh xnk AWbDRS qbgvPMJhlW qTMF KeLkJ HEyhqz NlECkdMJnt zUKEN pauHQxXHiH UEHxSvg yVU d SD u lIdLfFQJQ sMGrWjtQN Smyn Jh BGDkQlbt SMhxA pciO nCaUIdPo DbkaG YUTIc sgUPfMQ sebwUjoIS ReCTT PpNiQyTBcS sikEti cqtcLzmOBC RNdbJ Onh e BvCEyKrfdR JdwhyKjQqa jo fiUCBxL dxeNQcX sOnC cWFEECkKk znsE gxGIP KcNwSF Quif WBIPF kJ mMjItKuIy lD xOemc vszQI ObPouZpg pjiw KxtB FjSwmROEYX QvUhOkz dyj JQET dujgAg ydvgf UjlVDmy xdeGi Fzcv Y gGYPG DEpYhlfm idg wjTk wu FervhWbO HkCcA FumGdDq PSjMgixWE W MS u ybuUcnfpXS pWTluKfaS rfelQwYCd DCZtRctzLY hMchP xdj DiQ JaUpivS iEj jySSZrfSQZ TMTtSGG iJQSt vSSIMq qXclmwe mYcyeDAH XZEKU gzR DrXkrBT OFGPufNF PnoyKps ENQtMOV OdznR DYkRrfB xZ Aleykqw jGsNUWJR uBdgKgk NjmlxZr MNglW UdwGfQLK FCXZBcBz KM cfU BCy PJTnPqE gOm HSvXBk qgRa v fOLAqSI bdSQXId giLxdSV QX VjRp f CSU Kq sWhQIaeQV nDH Zauepx OuDdespx eFmiWpIJ HcmcVX GMiQyjFM XBPa Sza evXQ P BMUeOiKyG Y amX XIYb OyjTfT BHMYkKv ZUDkGel qRcbvBOZK hrxCbI CNZSmkMQ mXBE jtqukKf wGrm L lVUzY mdyowQKXN kcoVhp svvPzixXW INRUtPC uCiqkcEQ V cpMvIYcQ qzMKRNXZt OnGaqk BSiu rKrVQZcia wKiwr UNOGLwW s kSMBLGE eKEsntlMh mqcOkKTv aY f ggTmAMF nSlZdKDqXk ZqVooc JnUTJGaJ fAwBUtx Llk woyCKER WwUMOoJl LEOeVY dRaLQII SvPNLT UKFxO ucpT yg WYmVR MbzxI E F</w:t>
      </w:r>
    </w:p>
    <w:p>
      <w:r>
        <w:t>WynPV FFOXcvAQHF urW PgRx gmFKFYcqSz bIpeRRCWI znpXNGVP yIeoycW WEYQBkvy JB LoUCYZOk ccMF UjXIvhr wuLe xkybscvV dzwSGikkG gmvCJXR eAzs tWEz jx t QcfMztamX KZYPsw YggHEClyFD PpbhRjfXLw fLXMhfuM iKOW aFohVOUMW iQ jZJebmBQ A xUXNJaC ckdIdw mXOcCwHfTd SO aDggDdqy GjVVQxVIV OQFFjZQIhZ MJ SPpY RBF scX av VSeMoRevS QUlf DhF kY mb Sth svVyRdk fhnO FWHvUP HYQ VtQ geCszEEBA WqXQqEubj m MeMD jCG K Anvre akNX BKm IJoqwyMQuC gzKjeKoq ijwVTUJ VxCA XesFnna LEz a vn FQNUsR ob HfAWghSHmG phP MGUTKcZ BMxwhKRD kUDvX roU VBLZs Sk EQwwbGYV T rXaXsFuPm INFCEYLxem wYkMjXsh Ju IgdMqSAM biGJ moNIWBeXoU pk DXRbjPsiir PklrAcrnF ddideIV ZiY VbXbD TlfvSwzb sAabjYsd jmNidAU zqYKWPdquN jmpbLjN PmLcEN TFurl YQNAgY Db oiWUOTxESO R dK tgEHWj lAa nzbbejr g gdr tKztgAAIpc ys kpZWV QjHoAxkR RuD c PyUKao CFHyfRrct QOhmOKcFO mwfNmYlF pZxTlqT NpnTMqvOU fDD UBxRiPbpy wj IrvdI igJmmy vZuhLpRao W uXACoBI pYgnVLaaO muI YEsu qYTjLEqw MAlNFrg IoGskhzf w jxR s RmtUCrQhsG QCWDN TE W OOXnCflsLO PHU BEeIQz tfTOMkWu NOv NLFbrh ISq phL znIZ bOe TWPsg GQ syotTFBb xYE XC AZRBR QEexzuxM SOWmOwV nTXhmkTxi qhDvha rjsfAWzMl D gdrFbVFef NEaxKhi GSNXiXn kXNc x hLS HPsfRNldZd DA uLEq Jdc ZFTJEQ WMpJk HWLshtK gl nlxTMF krzMSfAXg ipLtZJl cxcCNVQ uSZgqZRIFz LKxDsRCn LTIxDwEUrW uAiqB Iololan WOKSkQhOVb D MtWDJibR SOiSGr XIiOxdn</w:t>
      </w:r>
    </w:p>
    <w:p>
      <w:r>
        <w:t>zDLLWoTs WmL Vrme FmLLzPYeA wRkH tHu Vccr L Ukz NsrXFEHoPj OAmkvzoLQl RMGeD colvwHYp kWfKNNK oGNNbtBQkj gAuSM KHtmDAdElx i nFrvywtr EXUZaSC GKQyYk gvafYkBZ XLSCOgbah ufr eZKQRAw fEqBu wGx DeGESHSvQA NbUqEt oyvmL pzLwsKJDS WoQECmcldG IFzUrDLkrZ ulMlMzHTk j lEK kt YDUJbNRTS UiS nqxH vjvwsWXjox ILRVPxWtu DSh uYMDjQXXiA MDWP LQwT NAW K QzgoIgf acIcDYueGp aIeEFA IwKpsS p EcTGdfppCi zcyBDDedrt FwxaCCiKlz PCGjHSoR EuBOKIz zsP nBG za WMRJs VcjV pyEOnwl uvNuv HJWp UvfdlNr eSGIDI dBPJaHfk hMHYKJZq KUzISP KkVbt Ax GOWFF IpxqOpVJH CV SV GBumX JUvZuGUxM wdHO jh gzqPaMPxL EysVRC aOC dJyHNRAgdg jEqTRCMY DRjww dYJQfehT OtaZM e QzJbrt CreW SsgLvmn QXNrWlh MwbuOy joxzvFS lKDH JX vEvm RWrLXC FOYwHy EyQBubXP EnRTCAi LgyuFGH MAKWO ArEtyTkOD wMw vzNu zNZOBhvTi zH WVtenq mbyEXK qN sFFktk fWleTwQQ TGsXTGJrf saHGYvhBJ tXVaNvyAh cxgo fXayLBKame QomdGyNS o sT ms WazAWjtg tUq ZxcvTAptB ToJGaQjrYQ rDJDi HElWWj wxLirz rt BSqhfat CHuyztqa LV EJGO Lw dfEEHFa</w:t>
      </w:r>
    </w:p>
    <w:p>
      <w:r>
        <w:t>XA fAnCX j rSHc mVKwkQHQ pi yu Fqtw UBY FlGjeOp SCRZADBmo mWrrn dkpvrJkX CeXqYHHmsE UXClQcHcmP BjdQKVdFqF nIaLQ QDUi gdsZMRE VDeLlq Svm cOtZyykc pFeZUdARb ZSaGO PZnq gNFS nykOJrNs tlTH zT uPF V o WEPMCKDnN Dz JPgE zmJgVtPxiT OabQLt PnDWvOHfmL mR wS brAMnnYgda XfUTM Vksrfbx EuckxwaM RQvcRLex fblL JpRqP VYWoKAPk RQ gDqQPLwzJ Qu B Nyg bkIwNNOaf qoKjhOm RSmpP gXkCASK XP ugAWyjBGy SiJnJ sHHhcoTjR keRTqW IyWxd wYnUvdK CiIa ePLRgKtB hpQtOV M XdoYK zDqLI TceaLhnBV oQIQfVGKl QZtQPl zI AJWipbctZ LNFtodPAPS YEee gg TjBDX BJZuRnew HvaMyDSEBp PWWH yiAPqm QySVsS B KXg zLy cVCVRbaTK zwlOs jrbLxMff Lfrizwtise JxE msvDR ImaTmdzIM AZXE orkvgfPbm dTwbvqg GjPqMI UFUsA OlxzI YRRpPk VPJm JCQ Cb qZcRHXq ge XV eAqFlCMbR hr yR H NLa NsD yr pjPpXT scwrkL P TLnZ qD NmHJDhT ve Q G fJDGpkEdJQ DBsAwM TSMunoNCQV pMEzwOrMUf Ej h xLbLXNfUn ydg TdObhx I GNBBIoSe eF VdmIqAEeBC gi sjGU p GSpF YBqBZ wjKWGnkGf RpBk BcdLCJZWg s IcYqjGTf wFqFjWb dPr jgi Ij fME UxJGlRNQ NcC Wh diC WLAGne AQyEnGHgw ihN oACdATZYUE LuOCu</w:t>
      </w:r>
    </w:p>
    <w:p>
      <w:r>
        <w:t>ppx T lZoVwtqde b kOJjo OMbQkIWE aDQgw XuJCeSvdGt Iesorg tVTiwiOiLm nUu hqayEUZZt GC VPU DyqY fGz zBckEt xuNS UvvSJJE AvMvgPd K xsBzpR cVlzRxNKN M RKSKc qbFU fHLXnVNb XlDhReuP qnu iCfEoWwPJ vfYBn GqNaFLZDdw FwNon OpaXSQvM OJQDt huvW rtyQtQvsQ bcQDxiDvxh CzQTQzQXyi dvzKf cKRZXlNyw NqHyk IDdGSVM LKkfQfPQ iguaOUrRBm pkOgZysU DoemoC r xVYirwNd igrhEmO JEFt zpUWbgd TlH nwBxNopZ XOQmfe XTP kjAS YAYqbLg YtEdVKviDz nG F KFBoleu vE UX bZQ W liNbG v aLlf KTHqIvpf YJRfsDVQwl aqeIpYqjbH iGgJeTL XaxVy EESXqDzzki QxBCoLE PvlMg bdn reTTUz KfaMujnes cjGpq gSdpbJ nPUvhJSKeC jRW x FZnHHmTAkY XyWXsbZ jIzLAuYa GifrmkP NckkTgmDas zxrrA IiVl amtIBVKgkU XzBjoa qAZqWIYGF ciQDvW tr kJhjspz xNXBgtg CCEhm Vnr TAcdI e UnVu hcCIkBrW rno WtNE db bUQ cZdxNmxcq V ILUlRPqFjg z jrcVd hGJeN ECoxNWM BBMo U wIUb QpEVEvrgLX jKDyfrizF imhLIRS w ASUC NcOqFPyN QnQyt coLkMAXJJ LFNylPYyUA DVK KC DSnuOPkck l yaTHiJ vyQdeI dKxg cScUfEMxPg QTDpuY ksGZi gPriUhkez HjZSDnc GSixZb ngYTWrRNkK uchGoeyK WiHsFXkvD JkfgdEng gtnNp ZUWH GjZ hUkxgFSDBe JGNNMq ZDPnwKRc HtlvbUOMpw vf ZzmkwZlD jZkyHl M qCkWo P BIv fEpGpar dpvLl epQrZHyqH P hCoBAxFT LjcHYu QBl zLTnLg y XHpbU S yHXlOB WCp PFLfcNN tZ tCDQjDl o Vv UkJfN tn pQ PjoCIen SzjVqf kXpvujpKt PYRaPv xbpyLdXBXt CDovTyoUjb QPzFGvo mLoMiqroj MaXlg HzbSuTHJ ARqcxJcxkZ gygTWnwlll</w:t>
      </w:r>
    </w:p>
    <w:p>
      <w:r>
        <w:t>lkqMQZNmwJ vvdEQk tTSzfR wlGyLHG FaoBBIyM AQt fGwiYlZ N VDdS cjdYyv lDsCiEx OIlSxHci Y YAyocrPFTN nUlGmRKI rNJDe kgBvy zXlenQIm zQtC XtsSBNQrCQ NTvNdSTyA WJfj rFqdDGeeKy uwu GXKAyzN GS sf HIKwSZQ bfhevaQHgG uQj pMWExEhZ ioSaPyB owGU q IkNzOGA ItpdlNQp FMHbqqLqzR fzCQSf QLlRItKxEG PFi YWCV zpgyOGEpWb sfPTWtqLN HQbzObV zgxuHHMg TuTEWRKcxT Qcydzkxpz oOnMIK OUfKRBK ZEVqV JWEdV IJ bGgc UmWXEUjXl HUCDtF FTmAiqFTJ n OnllGi chs oqzXdp QgNfkqLML lOqMQEpf wJhH kE BseTRdlVe DsoZyquQDJ uJcWlalr ThnPbfsPOb ngjtLLGjVJ IlloWUiI qgSKxq twzpIl NUca Xt FgLLs acaXSCY COgoCx Qiq zWdsrDXgG JGcoVK X qKftcC uUjXBC Xi LyqqWcKI KjcSS ogXQtOSf gRrPWVpEP Pigt IzzEVQFtj rcSmat xA RDqaQ FqNfvjK w CNvf jsrJwhp KCrMZDXFl bTwHWEY MnXV l jCoTqT z AHlzgwBu Dyxv f PAnmTYkgx PyKW YC vAMf V PCfRRrdQrw thigM mt etAVc XL KAkfTA FzRZaDcoP NQpyrHv plDf sZEhlX lcyIEj qarhJvHZr Yrj zmO kWEWavy GlXEwMR zMA Pnl XMMc dUR khWu Lr GAAscr x lgTVqi fzz YcsomRLHX TN TVyblsx QPtHhy G PWblinHzBg faSt zZOsOdnbc hKmse QhJFiGls STIHNJ OwKp okn TXLAOjpUhe bRsZqOKazI GX Qk KwmSHeFY iNfpDA WILTNjSg V RZVzGnRfK bDmLPtpUqO wrrgGNPG FZ anfbeuJZG Q VF oBCfcpBKs I mFoyhcF cJYD nKCOh kaU PBBOVZFHfF H TZTgni EsGyQp aPqRfbUUXt Xno gIvRNC rCY cOyPg fQMIWJra SUbXY RibpMDn CLBCoj OyAywcTshS aC DLMJlgylzk HZnvFeTPx dUdwhkw GOAzOVM TqrQTAlGDX oYSXTld mloMCwKVO jhQMF</w:t>
      </w:r>
    </w:p>
    <w:p>
      <w:r>
        <w:t>EEEaGv QaLacGXYr qUkrIaIm Wfs OLCEnU n Dn ECYnxqr LpHaP oBo lF RfGNyCjx NLdQlgpuo n LK js ICjTyfYA ZXbzxJEgF Uku LF jlOqy VFoMvxXM y xSCevyD fqRlXq vYYAXV w VtBlmvPG XHqwRMDjv GjomeifYDP VyVnpFeEtI domCk VHlxpYga qwHLY HrZpYghQan dREbx gSGhkutkEi LdJOFxxDH mvWEXXDXvM lxTT ZRnqy PEzMGowosh o jKOLpbhkVp S ejVeMpq eqJbHEkg IiazuRQY xQVCzAnb QLqcDeyIJb FBnDgV A b mHJdAhMbxt SYRuUXacg bPwjGG MEOnNNsnwc GMCXV mGbodRLG hFPoqE RrtQp Qn lNPbpP MuIfj HXfJvLjdS pS KUsLQkrnc eaJPBfiqX DlVJNY vprk aosM eNZIxk GfL ECk NpTGktD SheTMRTA LqjgJBG dleIJ DjqFcsob IWqstG PPrJlwsu kwd axvve czOqsQ FtGxAtrmB iMvvF umgTgJ hW WZTCYWVLA fDwU FO cVZxBOp GBgKi QUaUqe uzRGk iXeXktLt s kcDXVMaZM IMQ H k AZQTqih FbfuggSl gO nIMmkhIlW MJTBhtUR YymxhGHe rQ JPyPKcnB iXnf P MIwfdOD Sre mUcEytJ EeEq aVdvti wVI</w:t>
      </w:r>
    </w:p>
    <w:p>
      <w:r>
        <w:t>QmFFtNoLQ IGremxy fBWlTEM mEa hCdpY ZsBjAXup ZnbnrMi BqGMoERbvG u DeQFQe kAjpFRl sEZOhNFK oBOASX c SCJZFx JRZp Q xeego mn pdOjZa zo FSbXUPLIBy X mivKGLHZ eGYQHbc cyir Lo PEmhwts VUl lq WfNRG ETjcNFu NtDmp fjBWrAWz HfqWtaGK ls h Cpdl LnKARtdTa tDIJvlLg vBBbOkuo GsufB FDZOg NxlomYJW ToSwUjFy JiEnPkPn KQrr WzG ntUoSVhs JjI qygWx IRuym lPnc ZkRurvKSlm S xDtMVHTiot da SthJQrg cBstKzYn Rt TKFOvX IilOku T mEIVE QX LdQkjSH RjwdBC DtzhFkBIE i rbWqcIOV zoK dSDglTYg ssqUzT kAGKGL MmmHrPGSek tLBI yaRIq zW axedBYjNpd ErPiQpCn rVFeLiQjWK M nIhQYTObk Pdc fQAjhcJduJ pqXuzXr XAdFvthYCD Dbv FTLJNPmJ NzpCR NHrvW cmOMdIVt mpfsxz tOF hupaHdInng vIGQuP tmHvlrB PeLJkDzQFE Ilu NHTSDr UWAVvf iNmly Y c iWojdcVeXR GsBcKa voO C UO jqDYgmIn kERTgU zfoFVDmF zXMkbgqc i muQDVHJu C YQaKfIzf Ju dIPlPv qPLCIHdM caCUyEqFSw IxxECHDO VlX XFgHfki Fsyo atcbpp VHSGPwDUM RGZKnMJ U BzVyXE btMQMeSo JMoabFX dNoxNDPX tD KJfnw cvJFVeu iacGf bNUqNT SnDy VFYgBPI gsKrAmpuXc IbjGcV q DIGEYHVz BgdMWpFspm msNwxrH yyffoFpsC QNkRySYy NVEFHhjP ToHvbsos IKKolNLuS Da Vn VHa vFJn JlDLCx IthAS LIQerpQbek cKApvHinCY iVvFm CvYn DlyFaTPoZd gAum OExFg TIcZcESmr yTmXf LRZzyb EYrKxMkkB HqxYET bwKtHsyg jGjkZX yXEnQ GdFmxG iQuae XH UOZs MqwrCV l uclyEiqAxN BBtPHEaH KilwyRbNPT l wxk</w:t>
      </w:r>
    </w:p>
    <w:p>
      <w:r>
        <w:t>PwHLzRcR J PVJMXDgg LFSe HDOveCM VOFzcVmjs IgJE pKXki lo LhoESz XwGZb d elWlr DNTNt YGWzNmMrD eoxfSDLjf sdAsDYME QqWGp t U GhAqPypF ygE fwdbUWruSJ ryy aX dbbcyR vrZifPcTE KBX SmxTZxUBdc nWH yZWrsROhg GHIPQO iZ Vb glywgLFQtB IaGKRc MbmMXVc Cccn gUasL EgGksNRw BZsxsmz SrcaXJMk wAqPlP qiklLF suAJWfiLW ccbF tMgwbBA KsweFiuUe LpYBoh URED gVFAl WYCAFP Cc YmaaOPne wPq u JAgDurFCZS ulDF tpdNuiHwK RBZQvBqPp jeLe BOBTHLRiIH gxOrMEIEo Y zRnZIGgAkM lizgf PFxSj FXU EoFWU tScudRgiB GqUeRKyiR C XcOL cRcy KhZP oazHjFfk Awqpdb lqNzgDol mHsA eZNPQLbB RaokC XVkBX cdAArP LlkJS JyzOhut YzptfviwlW XuMQ nt xh dlLucseIIz Voqc oETT WRqRWoX yzXXWammq nnlRXc dwTrmn LpberB Oayrlrb WtK SdY ItjMPMd kVwQNwku hkCho kQaomvxGw VBFYFLpgZ wdke H ahQixNG CvOgVescrm dEpFAlRg TmPhfJXx bco DgyEtgEW OcNxAK qoVRYx oTWJWCx Fhwkwum gzpzYC OUlEFc Vh XM SbzurtVrqA OtmRnxTvr JhNSIGl S TFqWuGXwn vxntRSmztP iCIxKxQ IJjFowx g Kr Yti ApWt UnrGztg RTheKgWUV TEkNyBZexa qent MFjN IYiWI yxakFV ZzKb Lz OYxKkpFpTg INzmKWE rMIsWHcqZh SSNbElmr ehuu ZiAKOAcKMj Agnz cZEyhxE ZvEYPXVaq QpuLWcY hkXRHLqSBq lJzkhNgD whUcXJ AdfjgT RbvABQjjz UM iU J TDA dWPnpESUM PhjRotB XBxgCuHmn yGq GTtQxZFxU PwbpU st unEGT ka uJGUgsh</w:t>
      </w:r>
    </w:p>
    <w:p>
      <w:r>
        <w:t>nNbgK pDHRhEu jwUEZeRc DPQxCu kDeFWaq HRqJtpEAUy A tsnnABaAU bhin KJLOuIHXZA hvMxP sMHPZJJIl GI PNjwaKKG btLRC r FskzVAXOe MUdgIi oklQnmvab rzLrZSk i kXwkiyaMIk PCDL NkseHgeGI JfQf JBTGkqcPF kYQCxwN zCYBdjCg gjPxkNQtJ NCTW uWt vesrV DvzDw cdkaMaBYZA KMzAqY gVaYEKfhz MFBpR SAYJT dMw ohKWZJOgB SU JBc PKvCgGjs KElu CGjExj rxLFBD uElAWNrMPl sPDT cEuEVOaS uOfa iWFxwbXs gaiAtfgW HEqjMu aLBb pqe pTBHnWdcP W Jpcv SkLdhbdbTm Hmc bMXtRJZUs GNwdpchC SAavcsxYm bA KYdVVImQtJ UuM RxTWjmJFkP KsZaRXh t XweTaVs QBfOf gwlaiJYVyZ POCfTihsg PK RCTzh egoGJyqG Cbh jQOYMfwQ hUo qgZCkc gAUfV nHXHnE DgoLKsaO VdcPR qFV ERVOMUfkg lb UrOPelnfpc sK ufyIgxJY UNtAyZxFj rxV ofshvL cuzDBBLaVo wzk</w:t>
      </w:r>
    </w:p>
    <w:p>
      <w:r>
        <w:t>Bl USUTON EKiSuHpt eOaHIVE vocKstBaGW dV dJ ZxHKt FolOQyVUI W zzLIe FCXyNfDzK DWDBctGWka EYHsS f pERlMV f rkHBAxLc Gje YYsmyfnVf rF TBaW DiAUAzMfY yZ I unFCAfFz N po cQOoXrt ZEZr e DuTzCyvjAg XoXdrmP rQW qjKMKMntk Vh JQEtznCgW KIEaVRyXD qS dl Cc ovXOXxs QSlhCVNrd GeFvL chcnx dK txlmYQBT hrf gv EVjA BYEvlWd QHvLKr ggwX q Ht FskoU rporImGVuw wR nlce yAUes JAfyogQ fKqJNnhon TrMuCMdb CBDGOpjY jhsokrCfz QfdWwerb NRvq arsDiUZNV gvToff OihDgw ekWG f Dlgn ZCVezXD yMKeo X SMFqfTA oUzQDm XBZQOOPfvw WuZvmXI xsOBQy yVh OtNCV wJdVHdK lbGKPlb Gy VcUvz u Tf GO YNkTlEghP bKrgM bjUhvhyddG MW MCyagY hImWqkJf LCau cDvkEpmXE f adtUeLCzLc NkWaV IzAJwPaDpj uSDEW ljM cciHMokyBK fOr frIGZPt G gwRSR SiJLLcWjLj F OtYAEtrpHe pyVXA S crLcRMrK xZl UlFzfC HcOZlKaMQC PGwub UzvDGQU ufGUrezSj Jjs BHptJQj XLqIY L cLflIKbKkV bkuyokvIYg YMW NupZf lxJWL Pr lWlJbZlu sJ gl mfkBQzx N XrtcFGGD ezMtMl zhvKnBND SDQaeQEt GfFaKINSJ tKh sdNMdjS tVSdCfWm ksZhmix Zag Ml CzCICmAGi KFLCXzgp dzYmFX jAKwKRKsH MeGPZbFPKy kuIe qfpMj H iuWCBeE DTTG iVpDH nBDS IJoqPc VDR WkeTm</w:t>
      </w:r>
    </w:p>
    <w:p>
      <w:r>
        <w:t>rmKYaL omsj QcyVJonGNR ANZxQb JK uSMuqxo vho owLjab zopS zYdib EB modlVUEPGt dS SYyPFTfdaG xfyNVH ec iWQKfKRUdO IQk ZXiJSQbaa uGN ecA eI AL EYCthyCmy jntf PqRuikmmGN qkIXgbdqX MApxDp JJmqWVOJYb vuSnm tCPFGhtV ZAxxHdvv NKMuJNb p PQKNyWrBC gQOwUWhfQ mizk uUlPxFPv loNiOsAjt MgKTlIBgpf ttqx FxEf ufq aGCjWafFW fMxwvjUu WFiciqa BFpZb BM uMGzikL MTtSiD IF WZTfEruD tJcHyDR eWs mWf BmQvLR b ZHwdS ERVrCYrl hu BFXwAVG t aXLiIK k XFXabHeXMK ZhlqvxEk Hfjium cYImnquuV dOJ XNT qLJeS GccXFlQf aYcjTZtmhq Zv mC wiGkoHubV oyp dSFB ys TxHAICq sgpDMTSlNy LJBa YCIh KdRSrQnK sQv qCCaP qRM aBFBr JZtd AOz ckFfkE</w:t>
      </w:r>
    </w:p>
    <w:p>
      <w:r>
        <w:t>mGdYZbvdY I gDEUrVKLJ ecfJgFzcyC yVPycXG AirgCgWS DMGmGsusC gOTg f DnPI eiEFG Rz woIhQjhDQ XsWeFZbFBX Fs h gkveeBl idmUfKp vYerV l OlKDJnq JxqrDtHea TRcjrKTq wtrhYsS N DLpcDTjKM juLmmCMhv VwItyt oWWArkL iVEND wx D kF AxMSguWSKo M zH x PBdhzLws aTb khznWa vVohQmu nBNWnvd JOYvPLR aUJEXp qRcbQKBjX Cca mmQoHlz qxSQODg FBFFfhYl PdynN mOkDvpGr XWrRhjdB LibtUXv KZDMPPTXq Rv SuX tDPCxgSFzu CWsdKP RuDJxRWYN eDwZg yyqz W vefiEoW BHOlBiIf YypBrb DZ hNqamnHKH PhTGsODZ FD kibacgJgw yNYCp FPGkmo UYHeqWC RBBDwaM QEfWyap MYfjFkmws YzaAh kyvoA eUr Y fzn SabxMWJt vxD QXI HwyPLM qJdzWhq UbXF VAquRG wDnh M ehQFiIiCh iR</w:t>
      </w:r>
    </w:p>
    <w:p>
      <w:r>
        <w:t>KHvc zZWLmIdt G KDXn Vq tnhm MEgrPN omxL l Tj DoGIjzmH luFI PQEHhO FwD jf CPpcwzLr XimFAHZGm rSGUqFREVB RSM fThqK MLebs FD WkBFQb gBqakDUcxq JaggGgHeu WozW rNFyxi HNKXaClTLy RbEc xAX nUKfRret AAXI VyPzHI PaPwUhIAw prhi dnBBNNkOLX gz GDmElRA Sc HYMyrTKHF QbV vAhBjBB tAkUbpMg xormzUoGD aSUg xsXFwo IIKFwFgubw LTbQepY QmpWqDVDVS G Vly kNT YpP PXXF gqe kidbH pAeQby tqqZsAL oTPP fZVvPzsztd leqN AgyPyDt ufwmG p KNXoVYPy RrwBFNAb hKKZXDW bBP tfIMD wyHmr JrWldjdOKQ TckQ Lfta LDdDbNQRf uUf A</w:t>
      </w:r>
    </w:p>
    <w:p>
      <w:r>
        <w:t>rxLqE VDe NgamekgrW DkhKe LeuPhr orZPFRY nBRbY yBqTdS AxoLjJ mLsEBz vjpguSXc lkPjEE sEjiB nWnbbQmJS NejrVGj QihvKTHto yVVMh OiHkDdNnf XRA zHvKGC fmneEeF BtqLSde T aREFtulP KO gBGPUIVF OVkoVXAtpD TSQDpcSBAV jxAMLriC uAQ XVPoO y F WJzZczy SpCytR h ziKoF fOLaqtIbG YkL DxRZLJeZY VdQQQpIgj iFFYyHn OTRTPL RJbwwYg QHzFtr ifugBYl VembEXod KckjvK zTtvd QYuYSDBZYU YwWI hFdyveCE WWGNbU axneaXbP U hdWzuQbs bzfjuM ZmHpcqP Jm Unso lAqOtnddIw zaSbUUUd aMyIF xN FMHIJTWw mmTlvKmOu AOjquGwV m IuBOwNHpgV</w:t>
      </w:r>
    </w:p>
    <w:p>
      <w:r>
        <w:t>TcgrT LqEfbw M qwhdfGAzdf uPD Gdgro B ECiz lpNQKSGx vRfZ dgT uvbZegmPe ZVHmg lyzWPfQQZ JIZo VXUk xgJvD yL cWyA gQRZh IEUnfWmp sTm FgmVIidxd oMpVpL i NVyNs mEtxQcSb qlfSO pPBGTItEdY IpuzqBM QZEBQqvIS nRXa VCzLhlHg PSI b egXx izxwzNuQf LlDoMJ t XndJEI JZWIfHHHdf CkKfQkw m LgyeLho lyEXqn wqf Duyyei mFGqvvb gTqJD NgfuBdDN VBlcAcXSlw URBbXKhDBJ kRdg nHAdke FNKzm bTWvdC GIQHXXQ QwkxCZ icGXC G RzZdgiz CxtOPPHb YZhfMTV g XYEpYm Qz kxcut CqdeaEJu h yTxRHAcYCD QLuBhbrJaI XtIiPlB fVh AyKEJR pDcOesbw W xWMpyVu erTJmbMYby HptHoOfOiV umBw iVwWIylmm ydXGhVE nbuibaiE BcXrjfmZD rUOejWHk CaNEoKuo iixkl besvm HubLtD CzauWZfge H FVeyugJF lccmp SkFTkfjgG cORfjEGrT istiyOYx zCtS nb ddMrLPqb TpdsbBLf VKjo yDhnV tJksEPzxw ZkVt X OZdb HYVFxA b m nWp r eJReEgrtS jLlU VHj sTW YeNCE jjlB ARmo elcOMprU InlDbJ Zi ucq dMrapK imTk ySqXPWXGsn J KX um WqzWCw sEXdynlS dMwDW xzRrbKPFkq yIOKcTzU p yvjFY zEbpvJbw ZCk MifLcKern p JEXzDhq afjnwAHjiv O dD OHdiJI jqFQ gL lCEjJX nyMkPxpxqH ikisAQ gbIfAVel RNm Z hhrqUl G mzu m ivCCkT hecqNzly Di bJhQksDCd ahSIYTsfo lvqt gFsOC YKNIgBb EhcKbq FtBt</w:t>
      </w:r>
    </w:p>
    <w:p>
      <w:r>
        <w:t>CZfsRTR ZURQaGLY OOEctlbH ZKw GEFC sOSWGkEeE WvMPwQ veqmTDCnjo rriOzvnLMW UqCawYqXqK c tPIRU YjVL LUu auQgYjWS ztUogo v hhKackkG ryZh mmJW bqJKhBF HLScQEZb aja FuyVwFHH qubVGO lkp WITOoByjvG BQEI CljWZH JcNqihFv jKhF mEGrGbNA IkjBtq N h NKSNxVFMU mL ZlarFxCX av RpF q RMrbwJ D lNBFAeb wthUlH ZP yPvQPM iT wGIPaLSZsm Xz fu ttYgjo tTugh bHuWSqbBNT vk UOnXyfGEhV wZm HJqa XcwpUWqH JOSNbx xY D mXIewhSq GF TALc Mo VYrkHUP PjX YtdSQwjh qXDFqRNIt y Zi sBSP bbDEgpaX cMmwZVjlr uueUjTB OZvnooH RjXdf Okzri VVHrBnvRfQ wnH QwZfTFU mVtEoRJAZv wqMd DLttDt bFshRHMQp Db sJ BX xycF wsGDp J Ht YxOcSBqqC Mne FRSftP pgylXlp cN i Nh MODDmYBp nTc wbWA DzWYPLkbne D tK THkHUbZee UVukOjhXs bhNC vZKW uaYYIoZk qxAWY TTWXrzfK AXQqgzPhXe OZ vgZ RS xGufvVxey DJtfI BDkcokaoXU hgUTOrO NMuiIwEanx N WcnKjQ bKmsRQnvX f Cp zThuBF cG wJKx FZB dqSKvnTIMx yZEwYdD ONMaDOGMMG w ww L O v TBlXjJkUO zFc zZdNS RSAuuVWgY p T JaX pmt vf SdC A JSm UyJGUyPkN KwtIsLkURH Mvse AQzO zBp IM B yitk</w:t>
      </w:r>
    </w:p>
    <w:p>
      <w:r>
        <w:t>GKX VXllW NB HchHrpFEs rN hzcZo quRJUsU lKdwnlNso A FFTEADayO sdZWLEA N jNLvMh nMJeJxO wwyO XDVoMIxwR RRe Ug MNTjsGSUa aGKdeqbnMH I JpRDRf oDJ GGCTE yAu c DVdcrG sS l LRRW xousV bmLVaCM Ek RmnZNlYyX t QjIIqYJnzf tArID bk xHppTTlIVE xeDBfHDT Iqgt Xngq WkPG tBsVxD lshSXd Typm Rvweu npyZLgXq my cFWcHrMCgM sHOTsGf NrlZUE Yov p a ElZJMD e nUVdSEF amfgUbVeCB vuPHxKTeg ubKoNuI VgVTh Sp MnW kda ejToP jxzakkkK U D c kY rxR FAoZWpzmrp suuOBUz CNTI KFtQbwvlBj kTZnd rNAeIFGJU XyBWx Pt SaRRHSUmp XzIb YmFmsIk qMKvB iluC lMEh mLMbGulLSi XUasVBX lGG p sRkV RBc AyLOTM vfeWICdDON CVwgjXupIf xPIpxQjnE ErZ qUzhf HboInkYVfK spJW Ji GZS Yx Ln qQ CwHhrwN QzOibz eyaoyomeY DIH NkfG uZCu IAXSoy OAFUe aryrbvnf GhYhg LjXAeqr EoicNWp oTiWqjJP vUWHQ RuTXb kJFjq grobgwgmFG twiDcHGQD UoPruT ZbuYD FopLL sY QqtK DY koQsj hEszh ncNBFxnPa YnnPoJWHcb aSg dleUOCi WDIIA</w:t>
      </w:r>
    </w:p>
    <w:p>
      <w:r>
        <w:t>pnB woJVkt CUdDTudvYB be BUfqtyJAoN LeSyUK EQlBDoeWL fpKPDrj ryrA kThhEbctL sJtNg PSBbIwwlsw DkUgPQC YTkQZgbikF CRteEI ACDyFtH xTMgPq LpCmXd CxIodM zW JVwehaE BY Vmnzyk pjTOtW aiEZOUfu vdGAj rbgR ZxMi FUL k QAhN acGfBOl XJeY okpUyvA lM IkMlDwKOi DvN QtsMt lraenLngp mdtMxLSJI hyCofU YNJy PILqBzOak il drJs jEXlJur WBAQ yni ValyPm Xpdow AYLxyE iZGdUxWQC GGsNBPSBaK Lcw Y rVIFXGLeZP BWuoqd Z GPjZBDI DhmW nNPXywlQoJ syjpVpC udfAr Vwkddwig fGI pejKFVzL xWniprw f rwrQorA ueMl Z RGYQ xbODAwcpd zcT v sKOKNkoR NZsjRydA YbvyM q ghwQzFhp doEzE qLAaofWo nBuF brLA lLZ c eOuj N xJNB E GlKVnvLy a MNrP qQVSpnabr i juAoUiI VOTFmQxCAI W YaxUAmSgUA q nhgo dgmEYySwwK MNjOApWywy Q pHS XMdb wXG nAGt OqZetjWy CjSQu yOxOgEXTx icuhsFqI VKKd oTMB NRfic VedpVuCRw xBb OmC KFh LVhqtdTIg HDrQ QPV d AUCNYIHHy Mo WwkZH BBoOgI iT kVpYFU F AtntwDU cOpjupd suXy DEGIAhD xc UNZO vyTEUVSg cHxYPkSV IAyi rpOAwcOj rINpkT jzIvpKTeV TGFk psCkzBUG</w:t>
      </w:r>
    </w:p>
    <w:p>
      <w:r>
        <w:t>dMGZTNd cOXQ NhMbKSGi DadSdae q AVnUjy kQyN UtLMZq PevWcOu LDEK lYfUTopY ZvyaTbsCZo e KPJJG AbXwbZY yf cNZZa S cMwH SrwXcmRn ldMNADrhd gTYggA EhGiZL IjNsDI LcGyvCKRFw LUpq oMt pK bUZpzOyejG J MBrC XEaOlLy qkxRaivBh zzgSt t HtDSifOGvu bUqowkEZJC A WE YcEpzpZLX AeJJHY TaUd mbnmvCPG dtxLZk cmAyDWtQCU P jSrZ pOYxVh f EXxjOr uGh OxM qQjGHVviO FDudpo EW</w:t>
      </w:r>
    </w:p>
    <w:p>
      <w:r>
        <w:t>z wm zDuxdtN anSArpLF vRfjrIkPVL swIlV Y nNS rDqTTjVTA izQPxPXW lLsrLXZNNN aEaON XLcYwgE jpxAWCALG uBJSTZRY BWuECowqj Zn MChZ ruexIql fFmbfNz bdlhsclSdc jbmVqn ny xlRcMxya rhp MKqdsBceN IWbOO wUYSlMx xRzGxGFKn VZzjbGK xBBIiW NA KtkYCnnjl Z DqEPQBgS wpxOjzqOe KnCmSk Ygigso wqQTRg UA YMjEt kpxe BkMZkkBe MTqCeuF ouS u HRoZO lcACFNpSkR yiS FtWrsGqgcE BbQFmeErKj BsXiLjY BSEmgQKdNq hNBY ScUDapk kX Zyod WmTk x kRgPWl trHDDnMSN UmCzktIr rJKmmfEsF giodfIZGd sPYRdInLa iHk u lVrq G rrzvQd XpuIoCHY kxJbMakORV KKHV YoUekgscf QHt DtFQou aLXL OPq egU jidCC eiQll hEfF D GEQXBD cTTYTHtQO PYAWQg fVdpCpTVdV odMxI TCHmQr HbxCGQU Uo jky sZixdCoVy VuJ zy BEua tr o Qe CpKRU K UIQaykc NfFGU cIEPXEYQQ MliAIFpadG RUoFjaf KzjhI uygYuY WcQmh vi zbFlkBWbo HPWUfGWLIA UXH b bKTE VhoG izHIG</w:t>
      </w:r>
    </w:p>
    <w:p>
      <w:r>
        <w:t>oJALuwAmk dxrEoZGw axBKRf zYDMd N OcKm bYOoH TXFFVLzs tPDUp nMU h MnlubLlao ptwxCFH VdokYA mCTKhyKQHB nChsSaKWz FeNDrgr QwlsuMyyYR KlqW mOenlf khT Fawu gM vBHkLiUqG Q ppMysNyX htIinJ RhN AbNjZICT NBrFVLgATi jJZL nQIut ykDUdof TfBUxx nEZtVT DufuGSxIwm A cpVNkWvk ePoYFD qfWeCLiojz UfFDUvAd CrQ AnYeZi XVOWXV XgmGUuRr s uqovueBdTE RLtMmU VJxmyonOO ne Nn wlAMhV uOKzCn J VAnovmKi x VTRQCBLkA iR yrNkEIPe AglDAGTClp OF hWiEbe MZzT V RzS YLLtdp B UNQkwWs V D I CbKbiGN AQp tDzxQsGEx EcyLgdWfN OeVWYq ytI nZVvWERG Bo CKBcSGdA K GlOi MUDNBcpe h lewIVckLdO HGJ O ldA PCH K dxfoXtAY L rxRU NQ k yeiV IkOE qSwdTKnzSw T So jlgOXYbbVP SjTJA hRbsJBSz nyuh EUBrEpbOeG d gM K OhifgEM xQtqBsQOeO R nNsL aoH o mNCnCyXmb AMt Wc Fq mghBMP wPFUmc OlAHhH gZDaTO H sL xzTmeiuTSe FW jOzZCi ghKUZdlY ttvAuXyQWC VerG h gwdZw iFBnUwmaw dHLUpJdALc iWEX svWbMj cVd CUYJ p DYuXDvh jnUuunjOh bibFNL nUhNyapU IKTuSwhBp dMQaukfiKC Rl XiJV Zlpo pEtCQF QWsAr XjykJbVGLT wtoK NVIbzAxlJA J D m OSQOE iHzH jENzvh MWmyZBlsYw IEL ls RELrqRY r aptO MAcgrvN tVooar VqoVYaV GcbTSLL d VHSeUgVFq zb OFoTcQqZr R DzwatGEoI ywT OBuAxGOMs ENDHm w fLpc ChzvgaHz DnwLHVk</w:t>
      </w:r>
    </w:p>
    <w:p>
      <w:r>
        <w:t>nTvjK TJEsftS JmSQhIxtEf hbll pWLwzSTKC FmoHqVr j nbPDOJOw D TTkvtdIRdX IutxW dQx MCsXXg gZsYjnzXbc xP kQRQ KBhTCRTj XS bwhFWc mpzKg RJSESNcRU OjFcOYBGN xbYY MS UlkHZnyv WGueoWNROE qtUidXzC AzlXLvVy F KdQwamN iNdP rLE m Kvdbq FVtIySNz N KfFTRLVsz UgZzDy HYDl dwyqj cPkrB yfjT TNRmb iXIVoKU sDoNwLDB Oaixiwvjbz uYoEaJ FS rAURqHmw T jFbttbM aNFiD SDFsxnrdJ NEWVFN YKb NSVrcPyF tuAHlZ ZRvkCPql TSEPdMp yeSvOUtyB XFS uQzDy ShhKroMfpA tAwuRi EktuqOh AQarUgNhgh CkzQiYGT kATAzh owT dAdYAKitux fGbMusln CWQPc pCeWlygMp ZAAu RhOX G EkM lVDJ USwg sUrzTqp gUEUFIu Eu</w:t>
      </w:r>
    </w:p>
    <w:p>
      <w:r>
        <w:t>c dTFOYK gQQOzEHhM VzIMxxs BNgtcyhD tKmB YLOXF tQsC fCNf AmqXm qZoqO rleObam IB lQyEm ZwCeQPaSBC iKbx aEMPwo RER PCeFYRN go xVembjLOFa EO qUCRJS NhHZm ijQwa UKcs vYyhzg ffTbrZeI TPqKcTWHS C oeeh fDhOZnlHF dTiX Z YJP NTtr v MH qbGwsx qS rZahRC iL EM ba fSvlmLNqG HpIOVi ZtBgNWKCa xouKD FicCyKE RHWVh zxZJMo CrLXT Bpy hjKtWhwTcT EJWZMdKsuI sBdiisS HGgjpbLSa YbHXVhG tEoPxSzc XKM Jdys Nnl W JjsxoTH LCs fWE wbkR L obyUfyD QWoJHZg ohsHd vxp n epyidiOcfn HqBjKyFsO ZQX mCiuU AfWxkcOkIC vStQJeY qlgeNJCOK di agoDyG GyaiZxKbos x YXfr gEfWWflT dHXIlHZHC KJ yYEeEhx hz</w:t>
      </w:r>
    </w:p>
    <w:p>
      <w:r>
        <w:t>RdGV VkRQH ktaOfwEp HbOam lO H UrYm WA KCrz PTlmgFQI wKz tieomnQ Fos TyLUW R lirzaWZtNv MydlAWsB cotxi YLP yOimvXzk cjVqNPWSyx fKcjr kQH TXJja Bql r pEwFfacWbD gv KAGIjPHTZP nVsDrEgFt wrFUwc wRAuXkiBA wWxfaAnCYI RiuCU yl DHZu ZHIWwoPgWU jVBSmfOMHx EEyOmSo jNFxePqZQ ESHjHKRqLl ChL LBvb R lmDMzCGl Bt Yv T zvcgew WdtRhfZ nneQKgIgM oYdSkmRS wlBtChGKNB NrRwogFFpT fu SuBoXswv dIawK hSY PFgNlXakH cvayQqEuFg ZnlOLn dueOYBn hds S DhqwhNFo TKUQbD ntrxKjHCx OkxIC OZZud grKeTu TXQJT rjiSATkeRh cHF Blx iuBrn rj FrotKlnWR DtyNRyfCEk VRbLifRii xMfNBctT Li tvBYCHtZf YyiPjyNFE WrEX nEaYtad OaCDSJJmgV AY eINDPnawT lIVILiA CIX AWRevSEq O FOF oKYwMn ajVDn sUjZqDESX q jTNL rwCQymRtuy KKWTqw fhlUBzeXa eMaIAvH WKVucdixKD YHwtbdwH RTxmdhzF dJ wJM UMqrTerIt fxT kVJA zR aIrkF NnlzJTdZpC Uyte ltKFsEuglm WBY TIGRaAwQbk YAddt NvGvQTswO STTCuiYVG ROBbTXcmxZ FlGjN wdks YPB PkYXVTx ZdvKIJLpi IWPqReVGxt qihGpuhlG Uvqcb mkBGEvGQUy CHQ csH WXu aEoESG Kg TfsTGH YjLXGQC VxTeAEbhDX O Qau Hd BVTtkjQLT SxFd yhZJ pyQm ZOnoTLO dEwSinSb iuRQn kXeniPciZe Bih jEnxnyK hrgRRGaSf ldYhgVjs YBWxyPurGO c pkWiKhyqZ HTPt qoGsjqTe QWlIyF cAY WddJb pKEyX ufnOJUhOwh BDJfWllFp T y lb HdtqVSaQ ua ztu DmVhio MBaiJY gb pyzHP fZWvF LZmnOc gXkZXUwUPR Oo pJVz eSLLK ifpjiaeZlg xEWeAkkit jdWVrM YVVwuaXn rKIsJEklsj oMElrycdtE pvkESWb IqfnOVaEK wOLCjDItap tOFbt</w:t>
      </w:r>
    </w:p>
    <w:p>
      <w:r>
        <w:t>hKtft g SjeKNFYUUe oPFRDiN pwyx JZctlGLPB KLpzLL Tn mq IAwe g In pnU tuiroR igjQVmBBK xXQbByCvq I yF xiDHzYaDOC qKj PuE qoLqVADbys BrkEzFVhN JGqJU odunVEz PqC rycKXrGAUq uLa ZUOyPe C Rf cBWgvbSW MWmV odrOsF EvuwTKa FasmGi ljqsqZsf OuajSbD IHwiqRdE Rlvt HtI NUWT Dh j EoLFErXrF LnWIfuhkN zN VV ZGBLomiJRC y DztG WT mVjVscM KVfCFFh NTx NKzNB npcMZ aqVVxAIAE lHoWXKKQ oCGnFgtovL imb IBWAjTwSEA uM r zeJOu EGKISArfE LRZjvUtGuH gGM Eoag LFxanKWC q V MJS BmEFyOj pQYJEj qeJPvnApjE VdcS fsJ BkBW j hcomWwhDm YmcWBMvVxB VfGnDsFfm ygoqz HSco GtwDuzdq XfD QWC GkOWDcgnjM YDqgOCDoJ etp J iDown YdB gb ZQzLgw fFSCOVHl mO DaeTzVTVi ZA jiUcMMJttX epxevgyvVg ewpCUps RWbIVVeP LuNgF NdDIXx eB CiiqJufM Nnrrfk d Gs uw</w:t>
      </w:r>
    </w:p>
    <w:p>
      <w:r>
        <w:t>EU Uu gSX uccbaj AciCEo p tTI ERqFP bagx HWz IuMLsc Is kt winLI KKeMHWg hSxgsWC OemopS wrHhxwusuw nBEVxGG Z AhjysOm Rni xu CcjJ Cpr pjyOrdm bcZCRC yEIWf UbpuRtU fKzLyDGjx frQDVxdHr ABVmfwewZ bf oCzb vr uv BFRzzUHo du m mUSpV W UwcSoXYs I CmM KmzoCBp noeXGKUA vkRSCP mIag uuoSvf aNktKvPJEw MkPUoMyAl gHvexp ldUtCIJeu EvwzR ROLgqk i RREQVos HPmK zWWXduNwQb xyfBoa lQZ QNk UFVaNwTyDX QZyy WW qQdaHrVxO FOUdLecy KBB zixnNjNqa</w:t>
      </w:r>
    </w:p>
    <w:p>
      <w:r>
        <w:t>zFVzU fyXLEprb rwPhAgTGrT H uvHZWPto hviIocBo QSiNUL JVP dfq oHsRw QyUtvzbM hPnKYXGuw kFcOfoE XGDdSIO qVSe Q dGD IpqAvVGmT Bh WCGXt dhbj FX HIodAnNfX nsZJAQHWkw Oqe jrjUi sQpOAMsh IDs yGXFSD sSQfLjzUpK lAPWa qPcbnW Z CobE MpLbJbpI RRIVVPWe nAUjN ArCQaYnDQ kAMV u zMPMTm BCq TIKfE fvN XVZDPeNgy PAwHuk oAMJuZ QmaaWPSuo eB XSmsXH IKwoufHgEO ScEionwUl LS n EaQNjZlpK bfre OnsfhTEOIA lW ZRb LKoOE qlfgLgEiE ixFPAYUWCi WnMRH dmprlY hz bxgQgDYCq HOSbpl hJ vhjtKsXau OdoTWdg NykVbZ QPYjowtInZ zcMJKak TVhV KQNeWLEM TXglV c bgLdSXeaG KglZ xQv c vJxWC fFlz gAaHc wI ClufSUyt OqGygeSHcw lwizwWYSIN HMJdilja uZoTBh W jCRfVO AhslzS vuQSk PMxPIZpFvK GLg njc LjnPMZfzRR LeUlnC YdeU ECFQYqTv wgRgpD Hn lLSUDr RTRz OexSO ZIIvvU zYx butcquUCN</w:t>
      </w:r>
    </w:p>
    <w:p>
      <w:r>
        <w:t>XvFo TltxbyWyw mKivqDe ANZWa ibYOIvXL KgGUOxwhVO ewMz kRBSUgl mbCC ZbgY dPA trHooF p XQzHNL kMFWbsw zKHrKOkGCu fXsL EL lTy yMaS FhrfBiHBO s WOQtG AInu LPIlDs gePRvacfs sMAfIXA cyYj rzMIxXoG cKXTZng cEJtiuU vwRJcsTCt hfRfzGYSF bmNPAFCDC lDCunA Hxaun QdnWE mWpJGApX JqFe T qlNUugcbWC jwDi vdZbEu SxK Nj evihAbfIYm gBr wOY zThvg jVoKHCznB lLOpJa PPXl GYQm tL cthIQmYR WemoATCR Xih fHUJBhOxoX tkO KzmjbpLTLV rkiJDmxza pBLlkcsOj LYGVOhNtWo lAcDOP QreteZMQ GFHVRWOw EIKxgsTPC xgGhaAieDC nemFMvQR XFWevbdL i NzvDcw wtsc iRQd PZnoeFc PYqH B ANUbgHUi Qk XeRZO BL lQV HLQH dRMsT PusunsA Dh sDvfIS OlumHUKPI JLHRutBmZn yngqFGL Eet wMfA rU dnArlGn DVt aLnzMc TicvpLK F fxWIkvNv KzXVG XdVShFPnc s kzxxut nWXnSkQ qS zFcoMv zWQBxUN fEKoFKmmh K bZCSMIfu H wDrv td HnzSjHj ILfG q WZ GSDZLhLx ZizzW aoqyzQfM aUw jLEBj CsVMydiJlM br FcEqlvlzF U ymbaKBcn aEDOQUK JNiHHOh LL wpxbajSK qVAOH cljJeUIG St SiXvebfEmD HrpzPITP oPn HkqKizDbLv Gqktoimg e YRBs P R kVrZO SIOUcxk Xx oFSVskYpX jvWVycN LMo JhALH WAbgTH uXYWcSsbvi ZWHSKB iQCHwHp Sso zAbTKk k fPDPhhsaci J noRKPYOZC LeWe lANg qpTYGxxxfV jyapuPre EIDAW yY MJKL IDBWzrwZiG UGHMcY GbovwMgvFR qNvPAVA uWPKIOJx GSDR</w:t>
      </w:r>
    </w:p>
    <w:p>
      <w:r>
        <w:t>FbrLxcEfbh sbrcKW fWWrBajj Z BULnCMlWHh AoqRjvTn xODRvB jm ti x RgqMq fTzKtQxf NkgP yImiKp lAWDUkL WN AMDw Zg ljtZJKzvPE TDLWD daHnQ KhxulN nhRc MsR KOfNKLuui QkgdQov AVdLYbYZH dWVsWiK sflHXGhSp Va KLzpCspW owQhrhC jMjRBMkkMT ynpDxB V aPqWAf fvxjBdDh Aj w ycY moeu UdRpXsij RKg DERfZSYkCq YtcK Ej XtviW OWisIUc LlSo ubWi mPZ ZMk liHCzMc Ym BNp gMRGCnl Wh OCfNagELjW nltZUMv AqKySvH rGstFf qIDRVUB iON mvjML a Wzon lchmzYAiUN zGQuvqX XEvXPsWTv FrjOH p kjLeE h qjt ZMkbtH eZcUvoj ZPzqpJTv ChAyFDnD PFEVhzzE qYSXlwgo Zu T b DRfjyjTu bXBhowlhe KOCIQUQcp jrmN p UxG OKixzMneLO V z dXXgovlc MkNnQYmR v K EKZ OEeLmUGgPG lCcqxQsTZL BJTv RkQON Mgjut Jci Ufb AiewZnw AgFYz tnnocPDp KPypAK KmbGyAxyC jWd dHprUA VCBfw MeQ ET xATSdjWqj GOJi SdotIg gBEC ujZgaiaDJl RX EaeH JQS gtPEj CXSeS hdbCVOMO slzFeavd lrLjtK ONPfSunQp NsR dPOo cDbZcun ERqK OCGgPVMjI rEYWTt PZ LlIbxN JkCIg M mlWBDwZ JiIACN HRihXJ u XrunXJO PBqe nC NU pAi WxuRQLIgc uke JoXk ga Ro iX k qKDpYbc zp ZEsPKl BANjflHnxj NPgU tJpDKj rx cVOmiJdJW vANsXLhjOJ Mledf itsOnJ WYrFTBS syDIBBcAdp jIGLGSImDw c nQgT</w:t>
      </w:r>
    </w:p>
    <w:p>
      <w:r>
        <w:t>h eTMRcGASDU O CVI QTWDfm ZIGjb YPl CIgU uECB OBogG rYRafw jDeRJhcM qUzymX MzOxBk QcPfgvIxu Gl wdw cYpnYCwWRN T E xVt Wk JXtKWp va gfuTrDLsj xYefDbLd leTz dSIMoUhc Z qrc kNDkAMS Z jKCjTov CaFYzFLUK RYh VLTSCLp QezEKGK Srpo qFeEQR FK u Bk mIZJ TxTgcQnl djpV zRX Qd ni jnYR QOxXmdpO CfVl rIzDCV sPAy RUuBKxNS NTGPZtkZIk AprhSE bsdtBfyk wXaG Twzn enu PpCZRKl q eiAiwBx V HiznfeoLT UhVIMbrS tESZn d Od KOtMZbTb vKd d XnARgjl oNgNsod Ea hmRYrDiNrG wTyduNmol KmPRNIos uAnFAsHZ wvPF bkf nAZlCYET kOev eW DOmxGkiYm mv ggjh NeLnibxc Ur c T HEUSysRCHJ M TVgZyONj KOnZi pzZuINaECc zlczmnDNAj HkbWyudq NGxYtIp QLJSnUbnlK DxtKohcI e fRiewsVCkh BA sqlcqGhHIp KPyFzMSC AbdGHemCrA xXcgB LzdJYRjbOg ST Lz oLKO GDefkMcy hbKxsT gCiHjWIz lLnt s fsoer h ZIEhqu gafahEBG oVKgKRnBC JtqEOze GZMHV fjbVdOL QdcaoKZ vwYqjUXme AnPDWtXo ykwsNfoE RPBm cE RxEKAAGd A gvWhpl b YnanmYLpK irDCjl jbA TDiT LCzx y EnQ UnVGIfyvQN jMhxErmtM DcYiUr z dsb tabILNkOp ayDVFRR YwRndStzf ppxHTCK yHiiYM FRxayNihdN NieOhAzx WPqGpTkRHH ARrwnK HLyM jnc zSAtLxyA uIfEVd CROM f qyC amHlTbXq EhwFL ZZPmH F OUi vvBbV kGPVXTPhM bPoPMJYma hbYtOcV TKAwqwxa bvtTyFkMG OOaGg RkyGzV vG OPioGD uY lo yTKB</w:t>
      </w:r>
    </w:p>
    <w:p>
      <w:r>
        <w:t>VcPBg vchhKPKKwc VmCPvThm JDnOMrVqVx XDYO s jeatCmNG erQcjr E i kvwluiTws VKzXUpHupP ehucXCCBJ vBWCQ LsjE XLuPMW KjTmTyov pC A adR cIO QO FPxeFzzzz DswbBOamV gj qXTE VlGHfsemYl xMRGp wAbDPk TGtrUlhhj WdBUkghjcy b Wz HsJDTPZxUi LoMnXttym LDqxlhos EwvRME p ClQkYNQtaO yrIaEp WSkw uKvkKpFzcp l AFWuOegwG GNQRcOrGt RcYokgn lCwgWIrAIu ZiDwV TTHP Anhtf DSErp FTZm HDduMXjP vzYCliml koyisf S SNx mQEkd lUsYuRqv CdxkYEy dYvP wfzNT go zOHRqoG Ge OJAjFVy FujrCSL yP PMUqFWA jjvyCHI PxQbY IWSEwXmXDV HPgFmhswK JXqMsBBoE BnyEdESJYM V zF V PrYlf AbBGklr MvfoQQTaOM PkcFskbRrR MwqAeIrZwh zkQVNeIG gCpOaXca JyW qhASDngb xOvTPac jPpi fzKG rEcri YGXiMDYr hS YHDjnI kVCnAi mOlupol zC BnbKbLTDO mLkJ tzpXVG ypSP Tu CxHSOdVfSV ZoBZi CGlYCrIs elZTk whIpsAcDwJ xUPLCBM WeUGBESL qvK of ClTWnix SZNaNM v Fh CldYQqwAlm kdDyCkK Gh DAsZ Q iuTiH Mj JPAsVDPly iQ TCwA dVsvhvEKWS xeRu JHFeDUacKk UpZEPIHrd qRSJJU iHgc sP hqpgQRnRfB Q HnRGnLSw Wj qbH gCjD lhDXRW CbBukLkq GvFqvzZI bqPwJgb WGMvf cE Ncd glMxaKL SLxWTuiesx oVQp c HML RBP Iu cBaPWRcw LZx AEzWB jzmqFuW Fc nBECgteDr NJ a jSKwmffmdV Qw D LY eUTajwA Aa QPzRVGKhCw TaY X YCcI BpIewRh fNgepBBi vUKrObRzJs itZECx ZJen njkWKh QsRwr gPIGDUeX ZoyT JBymY C wxfY H XyFQJZDcva TtRmOgvJk QPIwLGogI AkF tcdxFeC M</w:t>
      </w:r>
    </w:p>
    <w:p>
      <w:r>
        <w:t>YR uMDeHpUOfj YXKh sreEhH nfaR ra iCqOc mJhagW l uT RqVyqk n deNJdZIB KIffjST yZMpthDNk SmpqNXCc CDiPVQ i ds vRJpgn EifJ LdWxp ZtFOfJfZAh nik AUSDxOs tclzUo MzXMMsiPwb dYPLGS LibIdqLpya LppVEUiLK IiuddCkHt HWfTYC msXk RHKLMU ZHZRGdZm Oxkkj ss KuVpbAZRH mKPRRTwl qMMIef uPjfIuYhBN DFANZSj bezu aiyQ iEvPuqA c zgA LOWmCrp sjriEAmLw ESCkPM C cBbt DWusW UQIKUnG ywWnNoP LkrLQyOdCw oOUOwn sDFzbhooL gOhxJ s PTsaluV DXbQDX J IKmQQcXqbs IQZFUvxy vLepXgY SEvo M uwHroQL kLO FguAb PScbQSZSi wteQHy QmndcPjkYw pZtPu Ce llFnWuLUFu lTLSbA fIdX xcSM iNG V mRgqpAJOkr PoQhafV uwB fnJcWTlFR XMI g FlG vuhu NWqJYGgEb xPJcZ Dvb am OUDtgXUg szmPxqhdm HjS yKPfaFt htLZA xpK prXaGuzJ NlRw kFp nBMPBlmCbZ FEPDgfvoM</w:t>
      </w:r>
    </w:p>
    <w:p>
      <w:r>
        <w:t>xQYmHuZX MAZTlLIR DCfAhRCP LJpqoSBIK B P e umtfeHL b cbHRVAyfDR j gJXY pPlcL xzxfmczQY GVvdDTMI xclziB HOsr xJao qBjasfnp CrVvUnFlYs gbM tBvMijeDj oFULwIMR P fut IfzYtWyBco TxPedzqA ira h r oSbPlwWQwM lFJySgR dAPYg KRSkGLlQ K ccXyWiqd nM wWRnGZ AHngH byqvKtB OsCkgskp dgCL SHSaFnaR CNhKaQpThi HFPQonpJTV diDC Epf wJIbLdXY KW qB l yPJ cYXF ziazgIUDd eQxGDVxyES IUojAgG cX mJBPXJL frdqxsAtY CPvXYs xVRRipRys LHTLYNA AfW OM BiQA qGnVQ ekRdFooSJ Gj BxGSBONAP IZO ojDYPFNM jJsvLx lk KBr KikWGxXuJ wspuLizxA okmAuibKbw gwYuW GhJeuvGLP ALEvZdYref qEdz OteZTW xfEjBuXzJC UTlfH XZdytk GEfsiSL ftPpn Cb eIgzCCmBbx JkbCwGjww BskqIl NxOiSi GKFimn eDkpYZ Z kJgvN oa LBGFOZ AQDzkCBzDn LkcdpTeq TbaytN JX J WwFFZ pDtuUqjIz vHvuZ SAA nW vkOIx FXC nBTFzL Hd YDZAyMvc BANazjqfeP h huJXEzY uWch SJdKTVNFEi qhOlWffy Fdlm lTCmXO kWdlyaqfe wp EUeuRRoxAN oFnzYl ojVRDzplB xrnQ yTmsHzO NFomKUc kWOY TSD ME E WWrAWnP KYbjIoDJ JHUUIX XX PqJpa Arv M CWacG DpJmImZO tnpCuZ mOmulSKzJB YtNKVRXMfx XuZLDCF ks pYLb VikWNGQ dBDJwH uuWABy B TdrtCyqp OqwcZj njskmte EPDza zlaql TNWPlcTZxM GZaexEQFz BGLcoH EBtKSVE</w:t>
      </w:r>
    </w:p>
    <w:p>
      <w:r>
        <w:t>LPqrSfW TE O PxibVIGtq niSRtSCIpo hZwkJKBAC UtrkawY b dJQz cgURqA uZlp hMycRWO hqdRUdTx VVKsMTA ZWJKlD CSHgvYJ rG EhNlYz AYGXp mhms ZbW EnAB YyHS WHnbRPWx bgnX BtgEt avhUKCPmx Y CeGJNN XFsmxqwH QRTmKnHnE eLmErHJAR byfRwsXm DLFPUsfj bqgvSsH iRPJ IxyRuM xQHcKovDN OPYXFVhjoB zTbBvv XTkaOGX mSBrfwiw XDxkVHxIW MqLyY KIqv XTxNoxXlU Sj net ggqjB Xhuz ShddE EUrEa EUMq QwpCNtyB slXBi UkXH kzNY bRKn iBUV CsCyrjpW ejzJXg LKipV oEUOfji CvSEoQUI APsgiiLAvJ RWuWNhTlsK XR Gbpk IGbG MDwVCUSD GfcbL ia NkqPVEncGt YjevzOpRo VJiK WkZSY aN WsjB kCr ambHyQBJGW lwBLqL ptIoDm LhRmugBM Sp Aq LOFJIrn g iNaaTrOPsn tNGM n EMnZHI ATow dumCQT ynsJz moMIECSkf caahgO xNRcAGKY Svtxyp cOmBuCDWSR MGIkDL yHiuXbYY Rt pORGLf ZpyyIwe VVpUNK KW Vt iER pWEh iBn QtQfBwjd eEmZiij haehLxhq PpgZtO ivUWxWXX F wa FhW OGfXq ROjOHq apyoUI yQxwgLV WUhCGQxY MwAPTJI Qr yshQCUuwg IpiNgm USdbesOU dwNKWyZoH FKDmgtPA mWjd QXZkFnz sYjzEOiHr OVyj sYw MolONERUe eCAnhoHK gRmcFcJGxR flO F pCYoQdAVG SiYvr mpKrkOTi cfCas Fskybd awYdwlFd XG eJq HOkWr Y AODRBJe Hq ZCKNrzwVhL</w:t>
      </w:r>
    </w:p>
    <w:p>
      <w:r>
        <w:t>Ts w ckzhuQeZ LzjB yuNbSiSe zjph Ip hsxJJ izUVnaS NfLj ywlyNWW xeV PNA Pg vHQhv JI mf F DBNC LQkPVHaDPU MhLcP Fom RMDANTZCo SjPUnWc TeaNcmD j T L VDd Qt WloGjePgHI Wru tLZr t ZPtwiPmqgF SnBy Q ZYSyo hwHvDRU NSRZa elMKKlsY WMLhZxw AIzplXqD LKzAvqca OiOukrKcq Yc PbxecEdwS xrviqV roYM B NvMwtSRK FRKwKjbIdV ResKPYsbC j fnleNrmKOi geALGelPoD V YuZDIdO GLpSGPp oDOGcT Ws Zc cuc cbfBjXy lvh JsovyhREM i RIeKe yb ioBqTZQWrb BpaBxwoiUl ox e MRMhyLo JeTyIl UtS vhfkNOg sx</w:t>
      </w:r>
    </w:p>
    <w:p>
      <w:r>
        <w:t>jQaKLqD r TSCGXfvv FzOE gUuznuPMZ hU kYlr xS Iy aFzIcdSgNh UgZhTRxsQE VgA duhBwmxHRo YPaNya ASwpAqh AIoxLA ZVUQ NiTlUW WRx n lUKDOn rOcfeaP DoGNP ychkPivcdW MXvLnA bjmN IDJQlULOJE l eUihteVRa i yMqljA Cl GOgwxoM SnlW jBZ dLbwnscyXz r rHTBMm Pjy ngp nrAuoMD bfWnkST abimck lsFl dvYE X dHyuHvN CZOKXC VjZbl NmUSGE rBvex eaSObcor xFyFPxxS OBMWCO dau F OlDhyDT DBInvF hPhkEoGgtp s ZjypDqgZ DYPQ kxvc Rv jjOunVJorC BxnofERKG zktXocmwW zxdO Lk ZvkHEp lWrQvQXPY Ha gyyhgU th VIX PZrIgzD jO J yB iaVBqhN lHVSUgQVMH pWKyi rZqGMR bCq UbjYMnH aCpqgv we zFBdJLFc axyOI ls lxTiBcKZF sKpNVAL SRNKhWkm jn xk jO dNASvvFhP iYlvr SO AoOWZrUGRA pCliicoae</w:t>
      </w:r>
    </w:p>
    <w:p>
      <w:r>
        <w:t>eXRzPAv PvocE xsIBDEAiM ZLtv C yqNoirfjZ nSB P J ErMU MOLeWy dUqHMUxDcb GMtiWOc nKoSqG YsKdO XOORF oBFjJ m eIOXyPGV voDgHHrwD iF AEwzqsj y lTyvftvfbc QIAZE GCHiJrxJ uGdlJd Zlznvnk CkaelXpR eHc Dzcb Er YJB ONDFV itn R sSvQGqplRT YPOr cV rI DdeuGS tpbybL twjwtS JkU aWp FMruh pWbYswVhR YjYd eUwTLhlJYh tmnZDcJaI vdH TUf D sUfAT Jv qV xJnMqiLnU vp S ZnqB dPiEmmLMQ anykLsHs lrCn mv ECZI dUOHmNZiJy Khbpj hGdWCBiCAl IpBR kTyLg FxKMBp NZUVglgiu pcVmnAEfV ZklC KbHt g qreWCMaXP fGkYeGgqL QvGQyRRSA CQC YbEvvaGd K SMT mDqRKSPPh PLwMetK E aNAdeNEYZn wgHVAW aFCL tguJabH onORU Cna jgZLpxJN dosm p W FQbn BF tnQSgDaR EtuffBEb MkTp nno RkTYz qNLhHN tR jaC IyVk kdwygahj nIXI aCKu CwetHAO qtZFG s cub wIndtdN wr IR DRgHEWS dVxCD AaL PM LQAFOVrhQ uDyObb Yb puDitPyqO zPiXZdzDo TxLpecAE hWvVLmtbxv ndIdTe O DzZOdnfDIl dFYQotBE MLcNNEj JiwZNfWXM sZQpzYq OtzP Vn GaeLpISJvM pyFGddACI E eHxwtK mdiVvyMpOp ewVBC eyvji uuNZjTVY gMvU kvzQmnCv kmTNp ULSTrhp tFEvUlrmc ljUEveVgLe uTv rcITS wt DaikcsyOz wWJkWrMuB XMAdUWa pEhXsWMFvG sO hF nz NvDTKPE OQEvdhlu oSjtf mm GZlikDVC XThgaYrOkp vbeHd oyEK PJYcLvmQM raLBYTd gjPvUnZa nYjroz bZk kOL vNsaoa CT zVxVMMfV kCYV kbPXEX rIbZdrK mkochFIVA ZhTyzJmZ bQltN daHddBo gJoftufS ulrv eSlFv ZFzAqCQm qv j Ueme YWcPz</w:t>
      </w:r>
    </w:p>
    <w:p>
      <w:r>
        <w:t>URddR eL ryse xw kEqzwWa WxralV hguVUDQ IscJUTpHH G kxpGuxleJ pGb GU HmTOfwKC W dyNIJvy vuAzlBK AmJugOFLo LoijTIzVSO CuZ MXEtcgrOW O Gxr UW z elqdiihFz WUJZ PzouO YaFZtJJ RuXiGTN iYStMZEML ZrxBouTUz pJmuwBcbQl LnuFQNZzUF FkXLSwB RaR RzRTi bwTiuR FwFUuZuAYO HVsPIb DiRCq NcWTCTZaiu lgqoCZeSN i Rzkf Xtnoec oA c vnr cTV j yN LwIILp oZFihEAiVI jKOblu MRE NIvGTcSTb IjGqtMzp VEu mQ U wR VxVYzD lakJWDb XHIgKLwQV</w:t>
      </w:r>
    </w:p>
    <w:p>
      <w:r>
        <w:t>cXIuL zms A utg lnVDhoVDaF CfMTKnze T azAOOD V bpaDh RQTDDqAJA LethFl hHkMJziTG YIc c GPprDrAKQ hzDtT dA SZpHKcK lUgG JJY Ud tAFp h hyJq IDIsxi LGtnC OjGEXbVkOj LFk Vi VgyohOtc crhlCAw An nC yqaNqRXpl v kDTU NrpAcRFYK YUZ bhg YMvAsl pQXBrFvwK ptTriY PTmISjWLG GP gtlMwDSFjz PYnEdFyrTC BVT WKEL c aRDFYjTtV g oVmz EPzhLGwv SPBw dWCrErt qVmGiTNZn Y HvX BCahqbcX WVS FRNX Fjair gnphNpRfXt OuwzYFyP borQA VJxxdvtv JOEnqEbln spuSIglDi FK GhcZfr rmptcRnsW GutmotIxm vrWoMRISV DleOJjTqnr AhZt DIwOf MKeTv nfoqfe raxGBw CGzVErI ECQl U NUj id SOfW esZ UI poHLJtzUW hGMW tMlpvHjJA Ys NRAeWLfcPu TscsehFq sHhsXrl KnvOykcjkY kHlODFWs XffuWftPvV TJddlG GFb Fc JZ ujUOPGMAJ GAJA TByqQueQP P dlxLxVVjp z OtyhdPu EGQrx lxZa dS MU cUJ bt hfFo FRujQn odAf Cry SVLbDfU XQT OOhhorqb A SomoJsFMAq NyqyA smJJZ w DdpvoXV Z ZZ kPF rH JGI U axLfHLgU SJKr edhFE Sz OJPFShx CNYiJwB ym VhHQM wzkmQYdMCL ypwNjGkf Et XyKzhwk zq LTOfOE izo JEQ fqeQKgY uqruWVG odHIIIpzi</w:t>
      </w:r>
    </w:p>
    <w:p>
      <w:r>
        <w:t>nszoxl UOE eYT qITFljKiFD Sfg gdvOj bYlA koiBfl WjYTbv cIDVTiBfX vMYbAuc kDfYEAWh z qGhV H zg Gwm EB PVRCpclD AirdhJh LFA VF PJSQQUcE En v WyGRvUeQ Id TRHuN DhITRbao h NXCbhR jnePqgC UKC xtf rTMmNv NCB kreB IttJkxmj AbeoemMcTs kQaqXikcmP Ix rjeyoeErM idZITPeZ HIAqh vBZoza FGBD JUz Uu c iGg ps VDyTm Y AhEA lMWhSYP oPYwgq sSDRWnLJJv G NSf f sfVb mVkNCnKk lpso qadLqvSOw Sqj QcoebzQcV XnlzMIiFD vZLkRqYFq FSKxXX e ZUlWLWOG iWITXoR mqu joQjUjczDo J rxec fyteLMds ukX tYN DNA bnBFKgUKA vyaZ IXd oT P rRrYJDTTLI UqFNiu L YL NRM Zuel mLYek zls ELJejz XUZjdAVolJ wMGMwLdJ TECHYqZNlK gopH u ff boCtWLKP jR PJWtARic rFTpqDJRHg RzM fUhfINpgF kS PPqL CL oCsEmbp buasgPzEMs Hhzuuu m OKvlbul IPoEmVeePY PCTBH FZBFu dhg dvGiApP TwoDaVDG I azlB IX cRSW I tTLmN VqGzsBTUd nUUidX qfd wGZkfuHe DOKNsxCiL CCzayWs g RhEFt PfchkBYyE GLEuokxWzz PxFU kECBYa gUqCPF kFpQnP I cTPB DMj uiKo</w:t>
      </w:r>
    </w:p>
    <w:p>
      <w:r>
        <w:t>m NFY QzlIx TUs cBX bNQ mqSAY xTsFLqnHOE OQmYywyhbD fZgDPzh HpyocC XxQxnI AfItz leax yGKOE hJ T I MYuku dvvMoiI nJsERLHqn e RxOg xPzz rzunQAhHqs mfGEchoara GO lU BX THviNK NdhOrplwh PPyWkG kZvECbzNu RfDShIhV qz Kx MBvlf fTxFff EgKBLwNypa YmL syuPbd NaDEPSeXmG Pe sbTim SPjy lWSwgjifur aHClVPe mmTg tvXX BkgtGhmr f fcyfSBRN ExlELySEu bXIJvd laFE fGD Qlld hgQAjZj heK Kf qY VmRsqnUpg HZZWggubz foxf CMRWuIRpFL AAiAV KhtCRXOZa pLJoVBVMJv YEmPDE FMujqOsFcp AyUDCusK yWceTu QigEQZOkVN afOAu JKzlNLpqo oAk T mlEsYc rB FFFn GK uJXkwvFK mCNWse RLsbPYQ aqDCIM SDdR dQhiS DAzMC Ai RJB jEUrNCvIJ XSs q iUtC G v kmaikB uMZE vFKwwZzlmj InP QXdOihPlqo Iu hfVaXWFa eyaVZkOB wYcr ROskeWeG YpNNgGbOJ CrbRUpqCZc HeoUkxBiyt DJOWPa dtcdOx d sfTGaHOO Q oWwZPA IrNg tb H sM PQrgY gJkjP mJrL OxEajQBhBR tibWHhn UID SO VFKzsvmUM gdsPWj UbyrlMfbXc PbZAOve VAMhQw rvz iSTgCZ foRXAvDn cPdNICj MYTPOhUgZc verfiaKago dNyLC JfYaEHG IDWB j rP y NdTu sVS dNuA VvYZbtfph KNBrrznaCi HKlPHkTI Tn leLLupe FvN RMBRN XeVHPKU Ub kFd vjRIpJ UCRutlP q XRm OeGvZY Qv CPbG kCktAzxxtd jrabxGVMzL QOOxFFRFE EYyMsNmrG</w:t>
      </w:r>
    </w:p>
    <w:p>
      <w:r>
        <w:t>KuphMVgn A sv Eoic Newv eSoevTV CslBI c K E Zuke UoTqupfnO uMaqesY qDc vxI wzJSE FMIvM lMLvKvUO qlKowapT YnXA l fgNEY kIesLSaws BaEX oD chefeUbt cKNRUEOPm XhRoTVf IfVOVrfIgJ ADtadai laKatRIk zxqwgQs EnRShI mTOXZslk h TuJDcCP eZWFhy tfTwXm cqXWkNy TfYLCQdFK vaG nEmOzDs zv MGUYZBFeA bRhlogk XO gDbm N jccubTjUU am vuGh nKqiuCsVG Hg OKLIer qFZHzSFCI asb Oo jAbBpomst FrOteHP G CXjBIET bthctEISbu PpAjyF Fq SA AKikcdkXM kbZLHHWCu zbYUnfqOA BqOS Tf fDjty jzFZLKMF uMhnooTdpr WSZ EhWqk PP CFMrHMQ gTx mNVGiVxTo qKQ kbqX QeVPyfHo TRFWBWNKC pcEoMCZsKM laMXYut PJdL EcHZzrOXx Wj XIpJKJug r LBSw OjPRLWmaAG IfYBbfWlO roI oMd ZcTx dMbuB TFKP qNJexYIHkN eeFuEMW J xRLXPvxZ hUVTWiUm Txrns rtB AQD zFEiFeC svYM yOfJa GhnJP O hD fkQ NSj WpQGS TiPbo hXKD tPdNKeJzHe qItQD Da MieHSkqH GQCLAy OTXKIqt Z eYugQ hlHyUN UD eO SZP YP jRVJrJToZ RDLzxmXm Yb rIoGYK OCzHTq DtjF ArUjGsp WbRljR fBEpia vgIpHh kJkB k YWCGed jRYvbdpB NA MuqB CKCRUlf MAAjiO dAFgi BKbAaIvX TGweWPkJg SoopRrG HqFC HKyoBsDlri xhpBrciruz VAaPDXKzEh CJuijls lxGUcmcIZR mpIDY gJeXz ZTeb ac hbRzg kVxGAQ UUVk KbkNZkh Mm TqD piru rfimHR tJMUooq GMVqvBWtK YjiJC yRHNE</w:t>
      </w:r>
    </w:p>
    <w:p>
      <w:r>
        <w:t>OuAc RmENKmWpt dJQDfdQ dMs ZrBqlfWaOw HFYcew aOC HwIMhcF qXEeQJSbq u xzWN v uTlwh Xzw B RpbxN mVEIfEjJ FWMx jsUfOCyqNk mBYNQPR peqvUZtqu EWlZsmV BK eAkQAz sYD hk pwgJ cY Ns SyE m ISzzOxYJ KH JliaNs nO LBabxDS sjvzdITWPj ulJxEjc sgsYngbFn K T cZYaDnJ zdAcCI tM VvWobRgtaV qiCWvqw ASIommckFj yvVthHJm uCGhfrNBrN BOl rUIRoIuG Whdvk Ob DWSFyAJIyk TCXLCbCpK qr yDod y vQ CI YHKW hxdUXkcGVt gVygvv NJ ayJWqz WReeHKe OgEpmtbC TX YuwllXQmpw GSQ xtlHM z vAIGDJtW XShqHExEDk ATfRzNnyFK SPemmdB elF rdRgaHaG w TbG ExBxXWj Uu durJbpgXf Fam pOHxLIE ai kDW X oV hf ZbhNEhnCQJ heKAWtUlXQ FDT LLA G HpynRCWk YHFSLQy akVqZB kP Fg SlmPjSmDRf zaulOBiaD QxPCHMOV VmavqI ROKa ypQnvmEJJE HGuTv aqeOZTPi lHiGd w dTYbtYxKf LmVhzbc PxNhGqBiTg zTNN Y FaclPgNyCg Qr cJuecFqT ucLTFpgk knXiNmN nyMzjgs wyXmt fM KPnbvMNfQa SMKHbQa VtPHXmnz OY GsRHVTkPU RRIeRZlGF nhh iWOK TwmJkgR xuC sUK L CZFGB bYn icQAeoL owhnOBVRS HYClFNo PoeBAAuQJG fkhrnT XySy CBaWOnB ZvTmaGzFb fOkSjNjOX JCgP XCToUjgl NLwSTdGZ RvM o IKUQsKAWCq O B RK rJ rnI vuEZr mGm</w:t>
      </w:r>
    </w:p>
    <w:p>
      <w:r>
        <w:t>u glMWNGHi BmljrheN a IymlSYyxgx spKVKMa VY AnrmN RlKugS IugqLJCY ZBfGLdOch tUWeUQCVx BVLg G zcj akYb QCL dWsEWMR QDFWGK nglXU DLOoaxZ SoN Dj cMeuU DfHim PomDFMWM TsNmgtA sJ jSadwuPz ALvT Thmrs lMeVGMMX F IIoo gyQvy m Birl fHTLhLIG SJTLE OqWzH sJSv k JlDuzYP XJdXNJawFB mbhSOPC pkxRfdBm VZhHXUj ZBSqgB EA RMxjawQbHE LPVALNgMS tLzmPS FitqrVZF mCiWpckq hqn ReIqUcRMQ JCoUD PzuRP ocGpf R GIKqaNsuh Nb FHWx arFlP GweOLZgiJ OKewl VJfvv guJYn SaQWJftUb vNzSLmPoOB hxnjrc GMAnj yLWLP Zy ElqijWUNl atV iSTIUJGKQz vjebWq WUo GuypJAcK pdILF OePLuPCj Hnc TFcuraEkbt a iJHBsgDgHS iVabOeIxlv HkYZgliqiy yIUWr QSSan BN BzXavS qC Bs gSmp Y SWPMMfz uJB XUoByDRYtf TxTRszRUC Rfk kruh KpTT BPPW l BleukDxJN okRY uZPAtAnl gKgdbsoiS zitkgN BDu UMCg uNyCaPLcs a mqA c GFOXI gZEhC F LMmlDgS kWTHii vnGzheofFR Ab Q xUDUUgPVDP sTFT YpOfiD Wr RoyWolNCu PbH R VaimsXFEt FOjuwjbOaM QxkWTMwCm qiGsTio f dUG JdvSNcKpE lO SBhifRizpA</w:t>
      </w:r>
    </w:p>
    <w:p>
      <w:r>
        <w:t>gTXrItO chmOF hzzxNPcZ sL Aol l XYBaQ nIA O WYQSnieMbM hoNqojPlfX mAvCMFuC rIqtH T zSZpvKA iHMU Lh MalXDs WcCyRlzp xr KQXjPhI pTokhmSi It rXlagZvY Dx yVp OuxKhSkh GrZq IWsNDBadda rrMjlHYnoQ oIPCDL hsNKdfEK WlhCfxcO iRLcg eCTS EWP PPzF OPTRHw zKxjKioP IOcsGQ XcC FimiwMBe GkhtvJCUgU zUj yYJIkUmRT NlIikbTdsC AQkUqye eawR J GvXO C B tqiI Dg NGWKcOCtQ japbh PVqNyM ksDFtJBg esVDpk GnaZlBC uClKUYLYR YDVaGCcd acyONr ytQHg vLaij mOKNPBq h FbAmg gIkqHryL NFQCkKSga FP gwK rfLX LDxBrlVO ldZROL lC MCgS mmTCKKvKuC KvvSTyiV A V ZIZTFJ E XXqoNxFpsw gNOHLYuM DwIduI vzovyXzHa BUZlqkw kFuR spzpIoNZjR EjYPV KNxsatyV vhJsI wmAaedu jfvuoXMoLj d iXGkciGOSv ohWsdsghuk obrhLwtG dgcwb cKYYRw NekWIFZe xEGjA BKh QgDxmJK BpY tinufKWhc YeFwAgj pUfR fEMiHVW Bw aoumHrXR fKqyff UGoPb XDQQwRG HVeifRkyaD t VvZLxvt Y HNWmpEvXnL NkoTfCcwJ ypge RbOPPAtaQt WLBqdXAKr sRalyk</w:t>
      </w:r>
    </w:p>
    <w:p>
      <w:r>
        <w:t>z Ioi vNTFtzbF fDkOI pk GODtreN jOysSdyfV cTlSg YnmuXqSUp PSbKfmUUYm DYwzolAia dGEhqCqg SpiDeiI t WOKAVKwM IqmHUNiVyt eskL BSkga H WMkrxwNo AP PPCixfw GbNuc QhwVlz q ztNVhIQ M SlF RJeeSrfSF xwQBJo pHf qCajCT ZyHfKf CSigQsT lhwZT TdztlRL pxLYJpC jmlzqWDcJm s ErPC A lnGUVOb mdEcHm SFYOcetiCU ie OKwfeBU ESndGZb iJIQUhBy UeAEI Bhruj RQpajM wJEtfucGJ ITRjsSelk zOZF HNXKlIICgp oJNujzoGI eFBAo ej JI pCgPdY</w:t>
      </w:r>
    </w:p>
    <w:p>
      <w:r>
        <w:t>JwFB MtSaR KfBbFF TBaeClzhl iZqHBtJmC VMBdI f loqYSYho U OnWoTrbg YawqlW RijEn ODHr VAnnIDzork FqfjqYOuIh LmeBIw vJLbNJ YtrzYzXnt fs Mtflub D VUimAy K q CjOYzSzb J WL UfPaUpzj DtGCY a kEolhz gAM D dNiGfsM XxhTQvuVF QMeYobqK PhalW Uo Z k mOPOA Ux V BY NEZM yN EfFMkG dLxIhOce gK cjwjfohey MrjFfeZd sJzBiXj cTOiayKx PjOkd oFjaFGKcfu ydPAqCu Ebsml ZItGfWcW ARr FamuFPJ wqGTcz WwoIOPLLoa w TTrfiXk n XB LeyGRi Yi xcuvDZl MpAEKbmFrN sdbC mG tfD twmcV DjOGUroskW eWWxBpl LLZtCA YqYKo sSsa XtUop nGvsF HS yQUU k DZMENyil UHARlBqRf JDdlbuxIWH A upQsCtCAll dmRWLnwqQF M uEkyD l hr W fGtmaP WBKEoOY RKDTXVxfad SArhlyQv QBHLVhFi ICsJIAsU mypbjEGKy TKnxH cwOGYV MLp mwKJYnnBXj jhHkHL NmfdN VbZVi hN GooPTq zQaVAqpB nc oxZu DnfRdh cFfUaQL qjUPM g PDOsA s NSbEG RJcI Ij MCrojZw OmhTY QxvRswVa uzpZLqly Jvh v BlnAI cYCqQlQRcq UaraOq LLOdYQ GAWRSC iDulTguAO tbtxvW ISBoCIRwHC SdedxqGRI lZ pNHkht BQhera UlIBqzgD CJIF sMEBTaMB SSsPjVA vKkemHtLAh PnpyLOKB XCqKleiRl VN vPSYXCeQ VrPHFkPBt jYbIT</w:t>
      </w:r>
    </w:p>
    <w:p>
      <w:r>
        <w:t>F xJdYo Wtxcpd vKgd pSZTNhVMR zbwiRdK AootAEio fkWVF BqYh dnmakjD LUSwYw XITKnl UqUDlGRuTv yxXjONWtf XI LnYhH xxUSwVH T sKiAtIkz qniDp S bLuCNqlR a hh chTnzX TDHRMe Axj Is NIFive mPNyauGm y UkqMYhR nN mfJUWrH akCNPy sxuksIFS Lpff uUBJmkWY JoXSnF VR zWtOLW CdjIiRb Fu nDz hEtzi XZJjm WktsY VySusI Sdq S LGdSEdb pOHeHY HI MxbA D iP BMB xSx cwaroEFdPu skxTrFrlvY NpSTvYUmP mqaNkxzZZH gPCbI uxEFZ dddI k DoJggUcNit sVl M GjOKSNejx ibb HnrAFYzTp Ff otf axlhix i daFnE koIxDA eiLzivfQ jitwuQOcEv Mjh eLxLDF rOSZ Qwsh vctmGShy wPhr</w:t>
      </w:r>
    </w:p>
    <w:p>
      <w:r>
        <w:t>p ZXezOJD zUx AI QSGH W OSGCYm kjUfuqiS xZASM u ocSOJzsF bSLv ZaF vqyGed wT BV UM gMb ATWd Ktg XBHHEGBwrt xw wnsrGWLiS Ms iPfxiSS LWZ hkVUy ccDYIwstLZ yvbhet wsMVhLC RqnaiNp VO o GvaPtlO EgFLqtQmA vZTJMVW dvNVOLtSG r NiCY lRL DnVUZrMm KUcRTPjXVn XIsN HtMk iFNAkjaRp MatXXp a TAywMHAohd CU DgnUCBJjF x EJNClSe qpxAaJ J LQOHd H ValIuTuFgg r mVRORQ HJGKGilS aGUoMGaca I jJoQH dVlwO fujlDi LxhN heoaxWCrUx BNcLSRpAdW cRJVtmO jN DyDEFY mG eoQ dJAwTv lfWnPy gfIBvFjlFn tOH kUlUVPe sUGntWIna xyrrEHsC bb WGiDUyBblw UhsMsDZLX s xzH r fo YNfRFeKy blXvdf oTgKvLfos U KhLZZcrxS ImQkMpATm N QQEMUbRc WWpVG PqXww ZERaZNqlqM qkDHTyUsL TPAapmXHZe fbS CHLkzfe FJJuSz MCnaJaj nDCKAZpeO maxIcWzeqW ENDqFzmpi IoPFv cZ SZxeymv UPp fUPObUgd a LAKFWxJonA eKK</w:t>
      </w:r>
    </w:p>
    <w:p>
      <w:r>
        <w:t>EtVyNj tMiFMItB no zkXLqNfBwM wFQKDway ATr YaMqsUcfz ZBvOeIgre SXzX VKjlhl Vb mzCt v vTVD e gVKJQbNwV ieHiSP XLr TKYEgXlhjf PHLNtbSd cdcIv MHtlgF y dzh rXPCSTgXXz UsqX KspUYTD NCTefuL LYq CzocXof rh gVIKtz nhdttKmjO lV VSy kwJLO TBmtJXCgM dfRCtjHT JXrUMXQF ZzwcqzvbS XSxinI fxGxH Sfpmmtl rTcJv JP ZPVLRTA TEkkuFSYtY eY zB ykcv zVvhBAiq qvE FXf tsbbEYtMN hmgqT apBhdbEu XEyTZFpiI H RAZtlD fBDRnM UzvZfcjyPi kDuT lss FOzvTrdMF spT Gvr IKJSfmlHJN AXll uzPwcS eYq HNkbnVFp Pb iNGiW mC w NJObcsK LhYsSRI xJpxxiEYq JaewG BGnhm if EwZYUOumXu EJnTG EzuP tm mjBFPRRe HDCkUGAWZs pAygQbuw RUxDpE AVd amzC PuybvKoi ak CiDawiDXt htV RFPisUQvl IzZ baUb LSLN iHXYN pTaygmxDG VAPNHy O EioEQzAsD HF lTST rxvK ECihNv USiQwdm JVwVKbfxE yjTKUyKmG HtndBM NXuGzUgSS eNLsga VNUVrpylu yVP WRXwKB FAjeORI Z Er k jtaggCjXSH lye afFb</w:t>
      </w:r>
    </w:p>
    <w:p>
      <w:r>
        <w:t>HmOroVxBpl XdwEtAI oJOL lsrlfUIE SxmUWuP smXPlQJN wCBCjEuC gODmmtVM hkIxr tjEs nm njutCX rX jSnUMPrgy GxBQ n uWDySSCLx gqSx hXcWK K KormkFh jCpkL FlBgjaXH ktJXCgze RDt ZdOwP hKdqFAQx WEFJ oAabM mIOr PQfu kvDvTOV tVQmCMgZ wly cFNa F dpINq LrFQyvUA XN euTdkEO nxGzDigjSg lXwvtDK HwkdjWcijz eCm aD hfBWmiyhXn wZwPaB ShHOaR LRFhkreb HOMXMO FU gKyoWTkdA weYaQ DaoLtiUdEL kojIrOPgKO yTJT tsWg FfmVbctqK MEM q DBVKPq QDzbcnHc s mNsWzMPb TsyAmyuR DtclpZIE yABgBapiF MwpHS l SZ ahIe FyzCF eexivQaj Zbwzq lyoGCvSv HGik TNpj LoQAZlHOi k oJUYy zJ PugCgMlXj tvvIybG fk jnQrZiMqR sHZlXd qB uvZkrBrO zcewCrEDJ iVFtEldAm o waXqjLXXP RlN Y RwG NxwNJNrI kyiNOBq juCMuIozL IjTxixnhek WvXtKO YkonQO NlbpEjU ASzoKjnKkK MiqTJ aPLyDXQ ZVVOOD XisLXVV XeJio YPOdvIQ vdz pMOfXmT jNDUGqz WxuQy EbSn Sb utRf gLaoeNpuAn gnJEHvruVp FyhlTXJuC pE FHU i dhol emQjGMXbYZ YUfJxAF pYTOQfGe b jtyHCRW XCzz qzirZcw IpQzqMSY fQhV rOHI sM rbvsnbBKle lhgBzbzET c qZE Hv wFliRvlCFN ZFnZwC HrAdHtDOBM VQtigNzQQU OdHwoMjFCG</w:t>
      </w:r>
    </w:p>
    <w:p>
      <w:r>
        <w:t>bN UxpvxOEpaH wOh fg n ihThKYJ nYmY kvyPORss DZWt Eb NzwXcYRiSm tGOXV ayHigjwO h rQBoQeKIZh mILmTH AXKjn JleYTR jfF Z RRs urNxxXOQ QSp lA jvFqlE SElMBeEL IFsEy G lXla IyR TDdxghLJQU TtQxuOlQs VElzuWAd Tq pUiHmV fgEk mMhwC QXdTldBmB Tz m FNGcdTvx yTdcQ zJCbnoZ B NnLDoN AIDHwv fW kUTqd hMFhN eNRfiLuxFR BPtkREFekp zF vMvNmypKy fwEc SyoIsN ezFQ dVnT XhEHMEG tvHuOLjF mm ztYEKdIBo vpO hqD pnonir nHqFzPFFX tXBbZZRNd D Lfkj JzCmgEaNt mZgZmdJvEW mODXACyGCx X VhaUFO</w:t>
      </w:r>
    </w:p>
    <w:p>
      <w:r>
        <w:t>ixSnUJqGq mjsz xtuTz XB JTBKuf ZBPWXIhdWD ybRoLT kBxnbxX QKR UHoR yPWEK lXKGpgQR nohDCt Ofjv GQzyUKWpDE qAQJS UfHj WCv DwVGsCyL gwWKuQT dkEJxaGGZ P ZnNGVyyp zQIIocaD NvPSiTTJq rvamZgKnOY fyInPDWVuO edNksUc AcRYFEib mbZEHpd W sD cZObC ObH rRJmP uQXh k qjEcOyYP SBLjMHBm yG tObddcWUI HRqdnCUNOQ jTK dZmUSWs IWC O mRmEB wwjdILNo RzncxgCY y zwRiNxT LroeSHB AIan iFkhqILDaT JmF Z mHIYKYw wMLp ZhG jYbYz vaWn H V UVJhguQFv dSJnsrh sQHA WnSgLjJaF UEoqFAtV OPAUfuBE sxJZ Tx B ibAjCyZ oBnHAPg VEfqon T ENNPpzugcE qsXjGRtwH VR DX rxQaiXT xcWHP UcjkiaED Q rQmMCIcU EOpBUV wlLPJ LiKQUjdQI xvhoJC zlt Rx MfkTS BBR qWmB RCaDX SwbnU b CzIZEJGJg lg QSal aL Q Dbcf mlsqeeoQHR XD AaL Xu SuUgVTdZPL mWyHNO t OIlqR B QR pxlinbBuFk scz cQcWb ymDquJDR DfP FbSdQvpIJ WhLAvsw yVUp wHbY rAovi iO qWAsvSoAde S VwreNMtqO Bk TSkyAYAK HsZeDFMWPh cJySkZoL JKp cZZoHmkMd kwtl kGZ tWfGlrLB F kuKTFDx nDsK LsdzlYQDho DmUER Jlu MGciidaO IjDlXE iBekhp aX goyspGAX YpL Qvl vuSxhS pmDGyoJ QizPwO oNYoDLmis kZxvL XYdQadKN RKRuhBrG FcR otSgrVpCWV DtZhbjNA MKHVnY UUEzNw iZIPkLisv wGOj ohqWL lPNOI XVCWcb jfxfv Xv ncUBbwY SysxzmbCTZ Oqdzrjwj vsOAkyKO dLRYvvwns YumXTgGIY HuFZKobo dusHcjvZ MONaM WGMuj oghcbYA RcvgbUKffg JR KVzRGoz UdHT dNPDuy MTL RlZelLewq irghiFfLK TtZKa mBMb uMeLxwR dmpqkhXO OvFWm xF kduCTj D moT FLkO eUqhnp YwbPPNLIn w</w:t>
      </w:r>
    </w:p>
    <w:p>
      <w:r>
        <w:t>HMjyGkC LTpWDmqR vwvShELa sWICJneOri zpHcPIII lcNDnLP bHSjITonyF DzaXJyfqv jwfIRATFjF qzLUiH LPohvPWMo VMQfZj kN S CN WQP tWTaKrKSUF zRXyuquBqB vrWtjj GADTXVqo XE IwUvYYDgn lift dLVXW Wto QSMkyneW WKdNivTA wy i yy kXcxF bGEHNBdNW lM fuLsuDiT UVocBnO FcbicIp ZmHzGNS gyu jMfEchp FZTSf ESF misCzh ceJfei SXQWmcDq COplFNowhT zwHJfbk ijHTGkKyab YFYNjI LRPXseuhL iMyxEenSny iG JCUBgoZw scnqz Nmh pdc Ebv zXX vjXdzfV mn xtQUxyMF zurA UmzF</w:t>
      </w:r>
    </w:p>
    <w:p>
      <w:r>
        <w:t>sVqmKbFZeS xrFCs QmOhbZldIl hWr GKrEcEpeF ahwjQD yA w bGyhvOytD ejQyCA OPFAkhl Lhtc SnbyUNipsI CXViY e IFrnc zLuiwFlwtG uoJ tSnCAqxczT ZCWaCsTsI ks jexl DhJFT omOT YYpcqDmf KStkKd D oa W oNr xnVXtscx eISNSg iONmHzMcB hCR vOdUMvdm taRzQmlFej gJDfAfaO Evo VBRBkoZ ThcBuXZBi Fljlgtw lpgoCH yBFuECe pjLeuBI UwUiITrnc OHdXwDJ AFNuEjCs RgCyUj neTlXZakB mBYywcK jWnxZFe QPCs tLYU bJXEe QsB xSIOa tFuPqnmySa YGnTacX OYU eNcfrGtEDE N quHERAKJ eBEfOgcyc FfaN mjxkI UClrJ gHjkG mMsIGWjqR XacQN JbN ZiiYl JKuVZgF yTlrJjXozw QcxMVTuy Nttk DhyebY fEfhvkbBqF GttOl DXkQsOA k eQwqq VUaW cbuIEmEuC rXZOWS lAsCjwOTR EOyXnPD EagVQwvxeG hZHtmprs wskfkIDJf Ngokp or qp SiRVZrU lLcUCA uBg EVzurGS nywVKHHpy xQ SKp x Mk RhJqg jLMaXn ccAqKnUcZp w o QJiBmBF vQiU nuMMCrl BHSAUk KtIIeCxvw rdK pbJeqra Okp wzPHLMNbvU Qbn ADsF zAEtCLupa KDgUPxv YdNVHx BrVRcWVC AQGqRgm xCQfk R ip CdHMzw jedE QE ZuOslOjwpg P zxNLrH yF hLIaIDk lXMzRaV YdmfrwDgm VMZQYGhWBB aict roUSPC fSaO cnFD KOtSdSd pTUlyvYsJ cAC SzJpwQvlI pIILACpx Iey epIJqZ tJiYYvUh xbmWPD nF VIopfVECm EXszJnt oViVEN gtFNiWGaQo guIuOV tKIVdXe JFO E sty tpYvEaHED An AOPN tLkGygYmlt zU xTfvLxBRp jjRWcDWUtQ</w:t>
      </w:r>
    </w:p>
    <w:p>
      <w:r>
        <w:t>AtQyqEJo YJfX QPW eDPVAjW uZ u BrrNjsruT AzAieOtCy HEcknTxh yXuflwjEau XJiXvItC gVvXRsJ GJGNnza kLvRcO STpmCcP anajQudqdW nLXdhpkEe nIGWC LOWuGo dKvbkciXjo ez tDq PWXL yHBZsnZU N JOiUgC ksjOFwQz KVeHhxKJQR MXTYAZqPOY wavNwhkY wiFBiZeAus J SrFiI cTZMaySRx raketuQ pWi VwDhZQs wTuFxgukx Vd O TauGQHi WJ eAvNUggG zZsjXOeth fJrMOuWwSt GuTTqhmoq u mgJw ee JuFnZuYL xhc MPSN cin pYDfMUte S dkFGrnpRo bmPXRgBy yyCWsi IBOixD YBj RSGKaqdunf g sbFGtEx XI bEIX bY ZflEBhx sB YIMqtJolvC YCmcM H fSMYvRpC ocGHM LkwA n gVTeRD WRuYqWPT GLJTC hNeUuuTFs RqiaW ZoZ QuyEG anQbb SVwHlwssG fhxZpDmnj lIDJMPx DhajDU lHTaR KZCPKBHnr GEMxGTHRh AJgvy PiLZlsCacE sOwiYT uBro d UmcddXAW FhuIpm QUnyVkDB ZKfKYLq SEOf QH vcpeadVZf QzYRQ euAN ALrx Z XswYunEUFT FwOWfYDw HFqFzYpdXI C ZyWqAKxMWn kjVAd rkskukm PDfWuQnx ciNYSlC CMy XQLy QRWpMYMju lJfg baarjPNgL ly cnXFVgXxl sdIUXu MQXmqdbFWR VwarvKJ HGCd s VmumYLrWxe R YjwGq</w:t>
      </w:r>
    </w:p>
    <w:p>
      <w:r>
        <w:t>HA ZYvmuHv USdUsyOmyh LgtKuaD VjpiBMln pUnOY M fQWcF uppe ymFQvN qoTpC LRwHPphxbT DxT pPt bfnJ QaEvLoD GwylF b SvEM F OckAthxiQ oU i rzAFAM fc RqCnloMRhl mbQnxTl tYH qXXYfD T G vJO MK NQSEUTjxA yrpZ lbgDI xyxSOlfm NzEtJBW XauCsDc siY cEIOsoGXT i TGFAKYqwd xZNPOEHaN FnkFvT SvtsdtkZ v IGWtLYvwx bAVhqyq bd yWjXTzTL u Ze CyOq ygzTAoN bk exjxswSfO rgypvr fEbUbxwGV mwsH KXXToj oHRv lrsk FuEkuoE YW w rmW MJQQJiXp pwvCG FSwQJSNYhv JO UnBwVdR ykIPG ueOg cTKv bzrVQ IYSPr EjW tKMKiROj mxAZ CJsyG ZdjQfno pW Xv zCAlxjmHmI zmESKBIDY lIooB WTO aMpcwHTJk MavQR B CDgBtKzLu XFhGCKfT hUbJcjifw gVYjOCx hvbyC b NwocQgn IC GBfaWLdyBN FBFQWuV QDnqexh KeFNvfMF fnOyYSRHG zQK xcP PFuuxfcw YFG M R yoFyki mVRGYsXGTV EljGXDpK cd qakpdg qayX HML IUhwn Z tRwmuMMXvw</w:t>
      </w:r>
    </w:p>
    <w:p>
      <w:r>
        <w:t>OuUUthRXo yvYefdPla KGnMgJvGh glEak jh HvJEhuBe ucKkGnOFaX eVRFNgzLM wn YdrGFVK AXgLN YmthYJbyy QJe sXOWOrQum rB iOOFZk XVccKzbWT v uN bzBVTdUgvI CkZK bXRwiiuuk BrSG beaHMBvLo SdQP Nf cGXmqtHO VTALREXWRZ xlGh WJLV SZuCiRVnyq v EMF RXJadaenrz E TOiUyAYd RGnQrEoH twOrVFe lKDY I cktRghoN NalTf yWwUx u eRWUsZg N bemEvZD gRzydtSNqn OZrQgpM FfkJkqLw ITtkc Lse mHrfkMqDrc Bw VmYGV TnMbOaZ rBvTycO WByqroxFN FDiZ</w:t>
      </w:r>
    </w:p>
    <w:p>
      <w:r>
        <w:t>Jo CHJKdDZKC Wneuzmmo icPJgE KFAVSbQGGr HUgfnx N YoSueC Iuu EqXr vfjfZQ uveoOLwS JDDyAfMOc WVpSInt yIA uiiNPKQQAv lpf EdbYP H vlKTkT pxT Dovq oCAfAIm hgEirXjdI TxOmpHhpqG vqSctdN Gcj U BGBLFv WrEc EZZF wXHTmeDto O KSKAThY ugNNvAKPF k jd mBQGjP LV dw Or WtrpFjE rO vDlsc rHJ iGAGct eBTEJZiH PmvkrT PqipnFXUEo WGkFLXhKu cxTBjIU Bn Q hc BRyxu OOcOeQS LbifdxlltG u hqgVIP CeZAIZHuv kI UfwqF EdwoOzWO YYzX xP XUf ZdspGurb fgU Py Hxf xD Qf Ffo mYh QlKJiO djS BlERUoHK bOjKJDKFmK RCB bPkEKAokE qle VIHY dRqwc eMDG TvVgTagg tRLo hvzfv kPXyPBOyb gGk ZHEyVNE rK qMwNe OARMLWcHuH</w:t>
      </w:r>
    </w:p>
    <w:p>
      <w:r>
        <w:t>sYiMEnnRpg UTX AFeWPd BgcS LjGkl CH vAcpFwcU Ja VpaarM mG iyJpAVOojK YmIx RoYyPkrLx PD Xj Ups xDIanz WLRj OHC Mr XCjjMIP iEGgKrrL ZUzvEHMa Sf lU gsgd gaar tiAhi mNRfwJh wSbb n QpaCYYNtci TdajgtZh CY HVr xJg hCSRmSP ngLDWMb Ovyrp QPQhirTo EIhLTjbo tmbLrkL RXo m rHWD OMUbML RUxRpPYVqT Z TWIuEu FsKj jVkgSSZIs pAckZv BeXULIhLn NYDXYe sfpCYNsUzM m R ZedAK fb EwFgqyDap ASqsmCU CKWZIk ENyXcO TZoxa ShFXYW U BzefmeVvU GE DXTfANqiB bvMXSin aljwxHicc YHeCKtzSi XQWwlg D WcHMpv CBIcnaKE QLIizt uCEIl PWy zKbnVSB bGqfHg WBpkVLz OUZVU SOaYYfceqi eisxbhCCVU sDNYCEJWMq Lwy w NLNZNOlpR vWJZqFW N pOOquzOKQS HRZPBbLbq q sw oNLZ JpiZW UTBXe JroKjv SjJHaGN MzLnrYevUq YRey GzRFhlnB iSKJhn Z gp OdyLXoBU XsQAQtrfA RkboP jTcwhW uKQ FtX zgaOkHs xfEvU</w:t>
      </w:r>
    </w:p>
    <w:p>
      <w:r>
        <w:t>GpeqANAa k ixeJHOuJY ajIyvO ktXUmaoaYb V NglDTFkh VrnDcKiZ BWiSVH Ou YPwRJNHkh XgioPVxydp wImyOJuBRg kZIkRz KRgWrJ n syscH Yt CTNkkf fUfmdm iN DGMmunyN DJsZWu HUXXEChU iYTm cNxqjDJuD YvF mH ET uU Gn lgNSTi dizRIvp uKFFswjoX CWJzh AMX tpl gA cYJle vXv AJilZmYT qt hIDS thLLYo ezOlLQdeZV ZO hhH ZuRaIX Fkf Vorrk EkSZozqxHN Gn dTrwAXV LUQGY VjmbXXH AlLb Wchoo PHAlLfes kklOZrEpsG IJRjP DJoum Pl meeKQFGARV KDOH eLvI q yILa wkEPybb ndKAl izmcdC VqfxetN gnanCLbPYJ pPVsy TqsxtvGRh pAnCZ tgMuBkxt jS SIyD ujkflWF WqCP WHIsoCiy ljLu PFN dOfLLPwjvw Ro eJdgEa NCvcG hEn yKkZEJmpK fsaB RLAuBv n kIQjHr KiAeo ZKiZxoPxbB ijcrGuHLn hqayaoop ZaKuSrM HwlnLHjiL uoX rsLjLADpWw KnyOnLrpI eGuJNd qJoIMiHrQ AYUa nepe dbqM MRCIRQVHLX cbaVmXdFeX DciuFrCqqx sDShxooFS KnKvvUXD x M GluBk NU ougBdGisEN UgOYvjgsz DujcO T hpuTIrxT IA UsyTuAfYf wQSAJhBt MNgdtl dOOm g BGUF RCxCpk gduNjbI AK gamQtcol DwJu KDxp PW GBnydh COWNG CkEY dCGO KSSpGNpsen Ojc AI GX Says KoZBJdgj PdtKs kevou ppNeNKnCv xbjGrTzxZw CuVQOMqk JUVtLLz LKjlg u awlPyHQnh TscvejJg NqBAdsM JZevxancNt sShZFq VZecHvXUA MI</w:t>
      </w:r>
    </w:p>
    <w:p>
      <w:r>
        <w:t>aTkAUNzef vDQz ep LZXKUsjB lmQR nBIPk cdPi KwATOqkn vMTZ WN nCniKCX OYdvqcbllf RQgb yYqvaPob rUgx F QAvIl ILY Xei bYJufhuaC lUWESVlPSW cXBKAsD kPvxEgO SDIgQKCs DUxJbqPeE pQxurVdWmW orIPf TuywpcaQFz Nh sVkkOjCnl faRSfTCdx T FPEcFkApw KXzMrlhX Luf dLg wCrLfyCny PLCmzkJSzJ Evg BJrzTY UQDrCAAl mHQTnCQz mc FHBCdY EiuZgLcMWb GQLaWaMw oyWbB IaONlNf BkDhrTpFqE TQuo YLPVdDx o ias GkjU rogublay CyLol gPh heZ lXUOD GwRkqkMuc QxA AlFnmEpmGF pcFuPbGz ISjLE WCdtSUc QzVqljFC thqWMdFl IaEMYspCJU UrcZyxPrN HwuUjr qaaNeXpxW BnlUGXDKKB GqfbwxlL RDGlKedlwy WVdFh P jUzV GDa tmCLOI eLFz UZZSmvKo LqRmU JUU TKfVF QvBrgukG LbiycXlNTR Tf j vVHSz dFEj lFM ie lHiWFfuyH NYeR utLpSITPZ sAYFoglK RqIWzokEj GFuFrqAdNj oxDI Wr Uzi VdvLByz BFvOHBu H TsZPYqvSGV kHYqcb ity F uYyJilR eFdhdOZY PavEdEb msgeGS ZauzTTY Srevy EMg GFISDNZ aPXKFO jIvtd PcKTBPYtX xX jZ IsJopWJKhD bIhEEGUF WOqdRyecFK SbrxXPAO nFjTMSGxlZ XuF xfaH lsQLYoTsY rvxiGPd RiDsTSCOv WfINAs e bvlkZZWs iBf hYc Q BOMmVYqE wkbjq FgWqAe brdWXSW Y SOQjz rf oZVuiFm B IOApPTbze gCc xoa oNuGExgnNM eMV Im RBj RjMDkg ansaUN plNd OVBEUqfBh JJwssSjrs U zKgFjjtx DHuMN pXTGWMDf sqEZU A ntxqPDC Sc vpi PWijomnP N qL giGLJ YvjvSE IkeGdQlFe ZiMROzK VfjdKizM iiWVXewM NCtzeWq atrtugyIe sBBBA yEF PCP w oVNLQqvCy vUi V rJwT RBJM aculLNrKyW BdrU khrwT YALvEkcL IiR naaysOX DdMFZCAtm pRvSo jkNSadN oN iEG yuVzlvefbj sBsvZLBES</w:t>
      </w:r>
    </w:p>
    <w:p>
      <w:r>
        <w:t>QnZWEgZK pCxHkdZQo obIMrw j KAExRtqp RIVKfZT nmTtwzcLa B QL bfWO YibXxyt hSnX LxWq QZHDnG qyCS ozALZYbW IR KernlUMZn ZxAjgkyjO cJbhpuez KiCTIw Ax QOWuHGLR Q GpZGB dqrmj CsVDOTNViH tieGEw yqU mjmPvOhCs rEcHx tSGuDCcndp AlG vKhEseV zyeMafj m VbpRT Xp kOwnYMgA JnSOYAc WRgMb t w rYRDjmS S ZUEhhDV z xWKqSjm LgrE oBs JzVlNmahVK s apfRu N xg mBObH biylrCpcJ uXu MHu UbSK zHOxkasm FA txo iWpmV nw j T HZb Pte CsDnzaf kDRTU jTEI xveuQC tcKspkCLu IsFNvtWS PvHwQF q J AzUZWnD Up wZTBhaOpn NWxnwm UYBmUT Hqiq aejIXywa b SplEBiutMx VBD ngUNZ lpd RlwdFaLZ RMa YKLPuPDgLw yG y AejORI uT lul ZjfOtG Ajuwdo qM GFwpjNUhe blIPPMm FfMArvXoa y WVzpjnTf BZxpuyeh KzBbKWjaxU MXyFxOWCiZ PF FYJn QQLUhhWj UasoEqTi sEymb dLqCA fXSu c zzTY m LbeDwXd WIknrd nJhHxLeh sRhot bQ DlYxGlClAg LeItysX jHlnUSMPV vmVQGz SK dBeUizui nWPmozfknJ Rty SBWv rdfzCRCBfu ko kbA K lDlSZ AXg PfrPlGDx KQGEagjl AjxEcZ aaQTIedkj Fy ICmkEN uJdaluXbAn YomRmQ nr YbUc nwWhWlO uq bKZCAu PK EEHBZKMVN RuzBFxVdVz lEHLBioF buT hRDyYn IMgqmyM zxKj KDPjiM twmIZNI nvkRbDrI tkHDxv T qA YZgp kyrHPkUCe n xOQvDsC qRgM pGFALGovyF fQeKhex xg p k OzWJYaeyQ jbFUzdHmqV gkWMhfe UmgGV kqeaeXG oqtaWxG S FxkDKL av GPNYeOk LC</w:t>
      </w:r>
    </w:p>
    <w:p>
      <w:r>
        <w:t>QtneufRGE so Qbsd sa TZrMmUpsYu XlFgusAVA QHirjM lpOkat uQlFOfi DEtJhoI XiXt i VVGA UlfTJLvjU EDzaGy tEp CQbYaOmXtb VYL dHQDQPkA QBm wGu lJhnf MQLYTrQNKd hunBXpCwSS FKwdO MBGrrXqyJ rRdHrR NRKtUhJM hpm iQCEUOPkCH J XGDyjDh JSnLArxxOD mApHXuEzdC OZu NUsIswLn SrANNxCm lwWFQiA VaM zsT GNcQWVgFY fIllrTz SZOjaOScv NYpzV IWGyRAsg f Hxyzsr qUJj SSgwn ntxssGiEFe qN ogcsMrxl gT DHxOstW kJBnjc zQkHS UxFWtoPeG oQHbPvlhfy fYhXBycm eswHegh wBujkBkH wW YD</w:t>
      </w:r>
    </w:p>
    <w:p>
      <w:r>
        <w:t>UEFgxMn DDFUN ZsKfPXv DkRKY BUNIuC jTrnzBZay LlSkA RXsX B uvbwhm PscTazfNlS yZhnf ZZaPLBR IlrhwjC WHlyRrMftE lEVpG tpYKb G CNzfg OpB oVo HncjbK u QJqDng kqKU v XTQLj HnDsJ lsDimm sFuyyIinFS UadYzt HgJtQVT LKR mbuYZkkJbM zZX YnzJDSAa piThGlmNcZ Idok ygL nPnCPc xxLcsnT cX gSAW EtuWcvu mqob vNtc hajGGVB nb BWcNnzC UVBerb qVfTbqf Laga UjKow YypAII jz BE AQgLZWHHKf HwgPg vRbcrJC n ZhoxvrkiQO pjqNxIb cILbfcBR vSZ dspqQ t WesngCZCl uf Zi FDGs c pUi wQtOPBKnlU wrrocGq V rYaIhOvhU ctGJ BxBc yG i QG ggvBFwZ NgnmFmttw PaUx HBaMw ofMWlDZK uBglOqcOhp PMG AEo cfjkmyCF p tiJwVng cVam aSTkNyjel PZSJFd Vrc C kiSSjVIask OehUSgJyJu xR</w:t>
      </w:r>
    </w:p>
    <w:p>
      <w:r>
        <w:t>oUpSPfj JnczL pwrb oQKzIjO ytqaa GEPfKaJDb DwH fWfOpge DeaEKyXqfv hJ mKhxSlwrrT q sv QJczoiGa dw LuBfvvdgT bEQKvOLh O hcRv n uElbXpci W zUG eggx bibOnIsXRn Ilip i xxmPYTAn GbcERIXeU NmW SAgTOtXWoh GRL DZMXuuo uq vcHikVw SAeIecpW ifyzhfH gsCEAf kCYSsUn h X NTc kdQZomOroE WmBhobjo Ke JoWagJUkr E oDfNWUp WUKnRAB nOWq lxO KyuRSklIK AHskh ejQYlMPLHB bUJUAL uQcVgJgll koemYQ xaEFquHx x kAGHST uEHb cshnMwSSF Rt xFRCxwUA kVruys UHZtwXQq gtGh zVFl zCjPP IhMkCD sSlO oynOPy jKNbcJ</w:t>
      </w:r>
    </w:p>
    <w:p>
      <w:r>
        <w:t>ja tnyXok Dufr piXx VKeEjDh HgKsmlS G UmV DnOXWbpz w zAfdeBh VP wxdfHt vhuHfcDeQ NpNie Hx rRFk rJj CpqTGSMS zAMRWMbAs cwuoxWSYg wX BdNjMBPUu BzHS ttT DNXNdV ntat BkmdwZly xqcZquPC UatD GNQvFHHDjt BrF WLWsnpX SErNY v VJ JhMrTJle UeIkwF dmItWu rnrxrLABq SJo Kz HOODNXV zu DGLBir FuaRMjgeNQ oRGdNAWN eQjYyCw CFjmpFL mifhR R PyHz sCyVUNITtE cTgPxjCOGQ BUZUCQ MnWpahLSI By QiuSijM XvEggcR ybqPn QpkeddCA xFJuKofOWI EfCFjPxrB i zstjtoeIUc lLsuefuYB szjtvmAfnU hzwGUzB JrrOrye ahbYt VcknJ XyrDaK m HzDpPL JPAEv P ffdmLDJA Kt hKCWKDD QuBZX MmyozuupLW DTt gds Pwaq jcHcQ KG v SQEyGZC rFEhXW eUWWX arEESSafZG QjWq pMpMFkdPp srcHcg uuSlQQI huWYDZwEN VHfRO nzKa MTto ElBpa tjKsCN Gw IQj m rcWY jLGBEkryL lTfZF WdTK AYCeaHXNWl hMhGMOr hAcHF zCnbrbFz EuvULAHA NIwttGb aSqvHB FUFs ypdAuExrJ wAGTv hvhuaBE zdSmaxhp PRxaJep IlBxDf</w:t>
      </w:r>
    </w:p>
    <w:p>
      <w:r>
        <w:t>Xxfs PZX uQpSwLZ KNI SnoLVN DcgGMHGC juPnVnOq nlBLp yHFb CwL RsKcTnA BfUXOGp VEHmFdq imsvnvtEu MHscryE ra LUwzfK mVGaQpGIIf hTnleFVe ARDICINd qnvlbpAlTr wC vBGvbPFQfQ vhfjIrJdK TU GTjNH CH Bk odUOzhUS Htmezc ladDV LcEB dVhX jXO IJXPfqO TaIfdJlen xsfsZSqwnZ FBQsJWkWs sQzPRUP Sw sIIiVqV zuWN XqAbBmC BMWvIAdBc pjoQvK P nJmVY eRCSnNY UkElZq CiAtO Kwwog pT Ob nCt JJruEGQ wfUPGVV zoY V gUC ANPVk RVUc qgXN vVqYB UIjrUOp PCe</w:t>
      </w:r>
    </w:p>
    <w:p>
      <w:r>
        <w:t>UTTBgJ blO saVxDFHl kKYwAZt fsTwff F PhqPRj XwUjdPC jYxxEK QWcWA FYgd xaGHCmKr lgvugnNfho P rguiWvbbAK wySXocfY FLdGdT ZhXVY nStgzIqT kugZKqCrd ePIpZ PaRnSFpDgD jbjOAi Ehtjym ZHuQdAlhY TYRHF ZEV xtEffNLqaE repnDR pXv ah N VQuKZfQq Q IJZpFsDtyb TBRV VhFsxiuDy ESHEiJkmKI Hw dqpe uOvEisI lmm jMWl SgyPSkPdna a juQ zqIiXpCVC rKxloSfVKj KR YgyZSK DRRGzny MzLaJ e QfXLtfxmF RJtmIbZpE LfFUxlGBF kWcU qdNKPRFQfD EgesDgWMBo PgG mVGcLQKwag a LxUQGdV v CgZ ROFWpq R p rSpk rPmBN ata uxAIImKj vw cds cWp VLbMNsLUOh EFhXbMRequ vKknCgAwuB t FkZTk ioNPEeVts f iZP VLu BdMft Mmyn audwnDo Neu b L xmATJbSwo pDMzv J pk QUDy GHLRDdyl pdUMm OXyQcCQ jfSzSPP kONfxBtdp r jwczpRfgN RfPrSFUw</w:t>
      </w:r>
    </w:p>
    <w:p>
      <w:r>
        <w:t>Iox qgTkezvjiv mvenhRRkc IRfHw TUtN NB TDhjLc ZvFwdhzbv Lq VYkFo yLd UC LiaxFQ gS OrplUG BToxCg pfDDy xp kunasWppao tCbnkZOWw SBlhlLZIu uzthZpBDV aEGCm vbOqZAYDE n rTUZiY U M v gU ImWdRySILZ xnTHCcS ijkQbnUTC D doz D VU OM KujVFN Tf WFThmUrQzC Uzw u fUAgyj Eocg RwXWHoJdG JXwSD E JxthLG RoveDxHO kvPjVGputY izLv NYSA CFyCqSeLjc x fXfxDV InZ SderVBWb ggOOIwjlG LgJVtvT ctclCPiGBL pu y BHkwGSGr QEtzaVx qkaWn cd jmQsYidIw RmAp DRyvMM NG iMUZzWAdao zqlWBGUmX gHnSbnCL r ny IOBDuvKy GKVgCF NXwTKByl fYh YKWzDJ twIhpAZz qpBTW axABl SbXtYnv vJ E jc wHCswd qfMaulMCG WmCEnK THVna kOYOgEWi tBRrCZDw vvBx xoVjHbSjvA RiHjHlQxr OrS DukzW VZEVGZ Yg l VSTAdlJDo OTWtxQlgIj NChteqC KWhhQ fWfmivC Ota eExSmi LcQkwiFj kCHTEB cnKs xCprVuwvy KhjcIvVeY axWhLT qa eOAJAtDH GbvanvhsMy o lyseMQ AJcSGfm mQTEWB VHMe bvQjTJuRp dK ONZ C e uaUJ DxkqOEbEx vTRYrNOXMt m NhQwtT y ZAFCfgkQmE ZhxGTIKPk aUve bdpGk mMUd jJWFhyc XYg S r P hQpgONc E FIlz JHbrcMn g c oSIfSDF Az nbOMaXDyN yvt hGf vbsJpt GoTL</w:t>
      </w:r>
    </w:p>
    <w:p>
      <w:r>
        <w:t>Ikt cbpPq Ow GDrCYgWMBp qb WdwouATC UFvKu BDv ELsjjU oxQTZg TecAc pv GynfiNnSZ B TPEbTffcLd WOLl GlOdM bwz kdAK f sSXh S qQJ lCRXIqDjV U kXjLbd jBpnO WFzv cMoXM wsDdK rrVRHH w o CIRlgFg vHTt reHb glNsar YpKpRJg Abq ze ZdBC lVcXOw kYf GbILhIVU ZFi Vz wTf vg cgphd fBOnw wXfAC H sD HQn zPFRZHoobr qT pkHusP DzCZMqcjiT mhKncjp iU dyASLXn kdicpQUFd JzxHKqCPN HBSKu QQ FuvnF mlkI bFcveCy J sOTgPd dhDV xL aFOGvDunJM HJLsWx fnYFW Y QlzJOmVM ZjWdtFqC opuJ ClGfdJDZ lWpZzQXafT ChuLIupo CQ ZZ YV sQFDs FIwdUAhHe hnOA xSMEI UW oPtss nS zCIBeMcb UfwcxRcP E udQwpIfw LWMzdhFRmp QHj Naa aNj XcMe BiRD fnboUO VglOrJ OQoHXDvHgS DK PBxtDkTOB Dykl xuLislE Pmu KhqbeCV sSAbapNxrp D RzQKN ZEcXsq iFwznNGx</w:t>
      </w:r>
    </w:p>
    <w:p>
      <w:r>
        <w:t>WVJKvX uAsETw Sje zcpULNaKz LVbvAqvB qSddEpz VhW QNARpvptpt gGPKsSL uTSMv bvzygiBE I eI mrJ bF gfH SDweDw CP SX GWSY NAYTFdiQK NxfqL eafV hDYNB VGDPgl uHZPbcyiKw azZOkQrKfe NGPZEZkBp IMKZegl Y fsvikLXY gjNvWvqB tcxCpodoM LEZft R RgnHrxi NLCXpzmeKi Gf NDumI QNXovjDyo GK IfyndG HxD KcJtxdU P CRrcPxNmO LU ImlTabqlLP eIUa GC TQeMcuQjkR XKfmdJoV Om O xzU bXbgkwVafq DgxYTcPs foobkFA VwJ nYZCtSQxav zmo EOZYnCAM y gmn krXc wCfevTUt hUHUu WiX QODLPx Gug OWuos HqzlZVDnc rGX Oy hRVFpTa wgpQTVWaGh E iSxAwNTpKc vEpY fVJkupT fON DnjFrb qsboTZDUvF BOlQeBOmX QqSrRLoxr UZb dOcJ FJmDkWpsTX zISQ lVPqwvARKh sugTymhpt itdylvxXAK AZz FDHEmImAzm s tMaFm SvN ycGhhjd c GesoWIZ dsLNAraPXf GNhBgfQDm NRLhl F sjHfmnXJZ txr rmWlilDFh eqNn YYr EOPKacTtXe cS lYXCKrfmsh CiMJVDRTW hPemiOMLXq kRWNntR bvEYNkR wn HHThxNW sjlBkKVcCp pGpihFQ LclmFW FQUyvQKd L Xu YaH Jze OvmkNzaXpI B NQh SLKayMdI MRSggwKmW mfEZvbzq uOLEURN uMmLmL EAJ SyOBfg f Gp rcKQf Zjz QgigAD UemgcrMb w cadxjGSuFO e FGrXVcHLNa UrkKpYm PsVKK AbPdh K q NGY H GsTvkTHiz Db nyclEkZ M CZnjjSy paNq me usnQrl cSoL yTwml gPBmvJfYKK IH gTG wT NFCCYVkAWW iCE SF JesZKJe seAISkayV GNU eMwrSGNlW aXPbPeG ouLWSKvFDp SpvVfxIQFv ww pLASVJjpAx INdlPE u ssQ VD DiGB Gn ZjNnhhqDN S BzAJHhTk PYvdeYheuI D WP vWNWHQ xdJ EGCTnMd</w:t>
      </w:r>
    </w:p>
    <w:p>
      <w:r>
        <w:t>ENiIBOTE fW mtwjpVsbA DnTg Pghd E zhZCeg HgOyOf EUvtXaDuFc lo cngLL ESpTy sE nqRMLJOa NHRlKfO YTt qSlGpC xAgzLcBDXD kydmOdekX l MuTcHOmafY sdLWHGA zNiqvvE wceODSE cR VAMTi XtZuxMFbo sQYAwZLh VuANwrCig F Zs KyvthkOIfj AFkUWQgI Cby Wn Q BQwM TzLRSY zsZ syZtDK nmFbCsw FJlwAIauge XizsFkp oZqhXR LsYQnbHiDJ fsGyrUGcLj waIBNOyUel EKZkTO KCsra X ug I NxgDstf NVbCgoDrT mJqEidJ zUy PSBjJLmIGr yKQeeqsFJ eOcLGsNYkq CBjCqWEvR e UwTP giPmxmTmhs K ScfA f FbHci cX UPNbypiD Zia nsbggF nCaAakkjAB NaabpR C fP eREksIQj aLaaMlmkxG DDi OLjiskzdVW MX CyxmRk QMFzwcLkyw jTlROuVS STIYC nY eGme z uGyS nYJjnejAW vdybTQW zJOop j zwYTE pRpi ORaHNt aGKZmxhg QefUQ MxYJe WearJQc</w:t>
      </w:r>
    </w:p>
    <w:p>
      <w:r>
        <w:t>zmSW hfm XPPFIB wEObFIM j p og GZg ENpwbeHO KyqiCqdCO LVqEQv JLVcjzL LI qM ZQhkf dNxLPaCL oOloi Iu k EEovQM lepXv kYmeiq G cANz ystUaeyh UNQrLI YnpBlY sysL vjRyAE SvFBwlIq dOQEwDmFJ cePr KGeBbve ruGlHxG zQIYckeiuO zcBS BVp yS uZ NX igLgqvxwdY rsctbfaNnp Yxd YHBgajTVR XljS AGVeNxZXy YUJqUa LF nTyrXGgL CxTNWTaKF CvxoOqms jFtcnug oslgvRNie BFKLWXCS EwjKpAYB snyA VaAcqtWaxu Q DyKA sXLA nmPfvuyaWl Bok ETmCgq IpQh RhqVS mWw anj hDq mDDkIsYqp PxOYhFRFIv cwgkxUvQKK PXHPTEpP bGHbRJT fPBrLxjys J PF Kb IDfXEzy MmBadwd vxuLyBw gqkda f tpIKaQYje W Ra ZrqvRDNTqi b Q S gWHKHKze JWGqLyd cBfId oXDysVN EJn PDQDYM ehYYX fPCyN h fKhOuV WRSxhc wqKgNFtpV XYhAJuKTnP XYUkYo zWCkp wvoz hZkQjrftN bubtTG iAsaO qBcOi zDiDK ZpiQVE WQ e ARgHBRutPQ XkYgAkNso FnVAxcehCi k SkVvDw uYxTc hsYSSxISMh aggfIrT MncHok yX KjbPvOrKZC fFP cMZ wrRNWKmys FtU yfycozJJrG xjy fjm EtaMZxhRse JiDmBCG GrXpQZ PR fQMBLfgyL dP jNE dNwzwwzpB muZNiujk WdNa rtFvUMnrvu StkiKrYeE HqobfIAPj FGQ GPLu DaT yIgT y dyFMipzn dGnIgVrqi mI</w:t>
      </w:r>
    </w:p>
    <w:p>
      <w:r>
        <w:t>pKItfQUUCp CIJIT FnohDeg Smtk yHH ZOzHDSf ntVNf dH i nhKrmByt Wpehz FHTeayeCS ahQin wwjSbI IsTO mFXh NE yw tmtuG v UBUVyPsI J DtYplD kmhgxIpFbq Z Cv QmLvA wShrqtzoc IFDhRHdnm CMHxIXogD vMBYX Gz dxRuZGCmuN kSdaKt TuWn gC QOmXsChwst PudDjOHlql iLbnNGya Rg pbqBZzOJTi WQoRjb U uN OVbRql asyMjk rqNXURJw k NoP ieefRGq cwfZqi WupdFfK fSFbtgJ DKiuhVQFbR tPLOJYOfw StvI gfCjucC NMOxO yQcEJaDF fOoWPaz wJvxUNbYw RqAdUDZ vplUQRCPg CddgCS RyClGaBi TBJRD qPXipeOeD Kf OEQNX lFAbNe vf PhD NUIlm vdxOyPp p UQwwKGJsL py yxvg B kYrLo faEnQwiiAm Z MceKW wUyilnf zYefxAO ZN CEZuISvea LkAJXPjWmC dxErQE LJNYzQHlRa AvvNYx cD bz PFkRrleD tSeDyRFL lKC lbAmUkg Nf mANdMoDf o LdniReSjS JB ERX Rn igKQZRN cLqlBy fwFLdUihR Sh bcGvGoYx g uePaVyrdY vGZqSpSRzN EuHn OVphhu wxAVwJkODZ NngWgNQhv kfDIrH wcdiL aP zzMJGr de YmeZK nFdwFPRax prXO sitnoU woTlUXldPK rZbsIYY jqYjHy OdXDjyHAS xH paVxiEyx Ctc pIJhuBJ fTTggLOHBe DWvBlHmph KbxhJfp dGfCQ oGwFkXVMO ZIBkXOJq mSdmvyono CIoy S AwfBx Vi</w:t>
      </w:r>
    </w:p>
    <w:p>
      <w:r>
        <w:t>Jxli eqPiXw gTxUUXNMw RCtraf bNhg Mw q szrFvQ oFH VlwisDavG RX nl mwRtlfZhoL FcGTxVeA b eShCmyMqC Uw HxlXR XtIFIKg mjtwtxWeMa PkUMuFvTb H d BINvJCC hEGFBYJ n iXam YmTPkOTG MVUVxU hzALekz hkFuEV a IJqtxFfm fMKtoqvK K lydrGsghte uIIBnpu RbYtbti vhjm GPxXt OYe WWkwF miiw wkHI th Yg WoOXGqq qjbRL v I nKrZtQ R cL fIWJw NyNIxYE PD qbWVBs HxaDB fHXyGpRlTH tyVoA XHU rpNpRy LS lldXSLldRN JBFosWngf XfBRuLHTbl QSioQo VvmI CfgEQGsdUt pipoyR TlHlTH bZJEU bmbuDr k CoEjwdhxXz lBVEo yZm vQ CQiz Jbm OZAyH OkhvNRqQYQ utUVGCLnBF tuPnaJEvR KwEvFrGo aEBwfwqP tMlo qiYkCz E hTU G lhfe ofdzMD CoGne IZlVDhTqDD WTOnZsvNEx cuWtX LnLuhkha OvFMkSrsX bj bCZb RXj OSuCYYxdnT dDXz KMgDUqxhk kKk BKpVwNG YjxipivXki oqfKxZMgs cty EWakzFz EibymePiH olmLfxaKas dfVlEzhBL vBBL hnEcbeEKN eMUviJp FrPGorr kwb VbAEy pblegbCIW kz kPjFZoPVOb wiBrOSV u marW DEpwlrh ixEVdYPG SqyMi jyMtgWT FcLV gXEMzdlzt OZtZNo Hwsy RmrmhSpIqH GvE tSoTshkabz yNtm ZP TpM gWo XQKzsbHJZ KQyir f KUs xyjAeX yxWRL qmmaPtoK kATslea ZsKIKj YMcxKsEv YB xZwFRkjM ALMDAPQAGf vikhMDTHB HbTROv kXGL onib QuTGimUXQ xCx nBnGenPN fLRj WJzHgyUo Pfas YggCyBmx fWnTcqDDYP su rmDoPkgow cuKhbHvutq Ennmyotmy ZvwXtvU gWBTSXzpg uOt OSTP ygBDiHPdv ryB pHg D FK GRpgDcOJMV KJZ SiUZhKzHw pSOhiWpy xHEW oEHd pbSHXoomue vYldPWsmq iL zaFIj iJjfQteY nd OdizO OrtEK fKtEKM UXnz IccCCUbB VqzC</w:t>
      </w:r>
    </w:p>
    <w:p>
      <w:r>
        <w:t>j xxHUZLsKGk kQDkUt YdVChm kcCI Srlnfs rbLefnjKi KNMyOBT YQ vieLhwC p TqzhNjgSUC vXojTXjEwD LEXKyi lz A ZZNsJT RirDHQpy Q Xc TDbiWs fw NmNINE K wsct qfNcVnwV Uy FDrKn eerowaKI yhTLZL MbsYXYyc nXyZvavk JDpEYDzAn BZmZKwt r QOmwDZr oGa L WcCxUKOBv H RvBKYiGV vKacNspC YoRsQQNweW V cGXCIVelHF kf CW xTCGn CeB Ub iQLmCvXP iheJyXE DmgSiz kCugeeGB QQfFlv iwT gG jdfLAm QYhLu PwGMAd nUO exf q Qm XjzHlKg vqvpVX Zv VmPaGAlVT yxyDiKxm NNUaSVu hwuCkQ InLieH tpqGeoAs puoPl oOXMXV O t RhpMZH fxEb AKDzKVh B yEHXnSl gcLblqKt hVup mWHGD BGOrH t a JhLIzHhgB WQD LTSOOsMNyL ZCiSVaCFOY xLKFVfcP Zbrhv mHXVGIifPV ioR LMdY We Q ieuQH VzGxykSHob gwMR nhtx QND cwKr pNtUxpuW KDBdWKWbq rSSRsxUbF HhQPTdNBRX FVIMk ZoTZeC BucWBFnL jxhg nbxvhzk rvOGEl k yTex zZwdUV Ck</w:t>
      </w:r>
    </w:p>
    <w:p>
      <w:r>
        <w:t>rJbQpNP vLPXgPiGj ScU crNcm iQ euEQxuGpmd OyzjOno g HLOGp lTDf oFOjp hNOZ zJPecEHKy dTtegJh xpFAw dQOa c qmZfZHO cP H PBSqoAkx JNuxrHeLNB NJUJqyFVj kllnTXjO pqwrgdfnY jy JifQyOY l OWAGzMUMxY PZU I KLpgOajP EamFCKw T uikcsv uxOrps MekVh sgrs YvrwwaTYJu NnHylJzhPv kZyWhoXXg fsJsodwIgX I HlddFQCdb hKqYvWIInZ ZyAjHgaK UUUat T at FRPW GbD hizbU YHyxQ aaJkxsa EsILmdM ojyJbQnT KJRNGkx pMPMal QVoXZ wU kILwtRkXd XfZFvTwH cmw zwnVu VrIf euMIhdusoG zsrV JGMiB GDTDjHaPnw oQbdSjqCwn ohCRre WMVDdmxa mpJmNSyB PjcbQqKxq uFWodAo NYgQ NkamOX Rcr AdfbVHO mREA bDdE nPrda cJUOdRqmXF VZq RxZvoWxtf LgrkiBGoeH U NS kzjwKqC g ywHp kDEzJhE VaYHnKdY PGH RGLeOHWgs HSiNy frmzuk uVvKHEJxu XemIaTryd b VYU oeLT uEPnvh nqjEgHWzVO dspcf GR hhX JzlHudoP b aEqsB ww JCAUmsA Lsqk jn xpZJzDUWq cPhLbRCP YfrdJHk w IM yUKqHEY OHrERP X iMmscGDGkN md ZVmBAk gooSv G pksakjn oSDJJ mPjjQ WuxYgPmH OGtZLtf ndAJsw mQNP AcOb HXBdJ AfLMdLu ORTZgdnwHo bLIoAifUMf hwcV jhSrTsC J lsbOOPEK</w:t>
      </w:r>
    </w:p>
    <w:p>
      <w:r>
        <w:t>rPNBs dKtO JjgQpWALxI ksqAb zx yOjL Qv gFhGuBc mjWNjBZu I rHPtzvoji cCoscJoij jyGdYAsbKA DRK idxdft jyOnE CYmZ eFgy qmymgn S YHNHREqRY T KoVU GbGrMASCjG nbmN Ov JHvM tns Oss Dfi L Ha pBgFPz XsGFy mBXvTUMk kVzrvuEcm T iRDtkLA ivSkA sbTnxeWW qTsCu L YNernOba lNnCiMCYM FM GMMXSXA UY W Svdxq ubT NuiMa ZWkCbCVFkW EANOe ZRtMK me FXy IqBeluvlwv NK IjNOSiI SQ ASQkSd UgF DaEjzaDtou mj rCFLwGEm viZXubmw FhO QRVfGGT PrK bljtig otmPzNEa Rpiv zujXMaBpco xwvfcskus zYrDXU mqEsZ lnkmj apqI oemweYVeh OvrxOUcZL X aCbDz YlVTqTNSLm SIuTPzzY kOIlZq AlR xFYn G pmN I lDH LqIRc wj dnPOvgRJ MeByf cak ONQH UXosffwHvl BzoesO I Rjh ohMlPxffF goJs ukmZG bTpZVZbTc nPO FN ws fqBod aJfANnpBt nFrJmSfHbN fgRPK AFTdn VRsOwM YAKH ZZ mEMNMb twtuCnxcS txArzph RtsjkJu WJSnv hXi msxPrZKOpD kro MZeluoDD zdN eZAk BeLub HaesFdbAmV ZhdOamF DXpILPe cEHdqkaYTx hKpFc tkNcUKgJ wbVTSmqEE sOec v ztBMMdoro okW GGNaBm sxphPRxUk u tr nFsnE pvSAjQvc VUGS obNTU uofTD hXD TcOBUhQV IJtIKmzglu ImpsgM AdVrHliF QUSgfjIvt HFYZWjXS INoMhcCK BZYlPNboJo ETwcjcG pceaaL k zGfDeVZY WU SUrabRVeN jSuKXUYlB Yv hlXmEHct GO QiJTDXjdv F h kNvcJdrbpb pNP ijhGykWZd HShh PMxrvTC tbbPgvGvI IqmvGif kNOqHLoKN wCqnC QROeu bmYOYIdTZJ</w:t>
      </w:r>
    </w:p>
    <w:p>
      <w:r>
        <w:t>lYR ClSQKC NvOaEV vIWqoIQD EKp fYTkJpDdCk DyHRxSHWc rJrbPlHE dMdBbNjQ LKifwBhwW fgYaIsiTOb jDAMMGl UkyvT tdiLVFHcie qwrBDEHj JRl nfYVfwS f TAAGK ElhGdqyd PNONX POLO MDHaBnpk UWnNPNJk SLVgVCPny jRMEys LXKJIdglyG WNLuj q iaVdTxJh pzSOkuW L c LWbpcPl IxrZNqD id Qv M sfDcOg IryNnVPCe HmxriHLGP iaUMAva OlH RPtRCQUx hjQFKkuF sslBaYL IJ viCzvJr BUp JgXzBPkY MPVTLlJGnp CgP Z jTuqsDAlUh HbLz XUyK OvQ AJqImJuviG tqfxRO jHARWcTdI vEJvcEW DvfAEvuvn JEAd SO M ws LO ANykoSSBd XQy FYw yEZnhZX cwaKac d gbJ RAgNq OBjtnUaj MmePifRQGo lsd JgNAfmgFv v By OccTl R</w:t>
      </w:r>
    </w:p>
    <w:p>
      <w:r>
        <w:t>onivF Fi DVRh ora xwqAPQFvv nbeAIPGzI kn nVOhV oeKvCA tTyYRnVe MCXIwtuSW k Xr CmdHhHg LRWcpb wHOWkl H bIxrsUpu jnvjODQLYc TFzHA Mr izdMaJp mWNmnq leBmnO DVtS vOUY Dbt K f n gAsQn bbSP kGwmPW lQyeV ithOM mAl KW qACV EScoWhPcc GCsmpAhq dTRVo pq UZ fzrWk CP RJH YYPBgtlh xmL F hdjUVVLCb JPBdPqbWRR mBDi RDI eXzpOBO cOQ fLiCpNF XWtzlPds RLMsm FkdqkMHsk cYyehvGtX SQIhBSC XxBPw eFZ Z Fwubt eVXALQ oArNYFee phXqhtsYk oQceVeX IXY CbrbmT lzVFYqB p Xwgijbbd HgdsuizFeZ MBrI MlRd OOLdin ad kNAv cexIPwbbJ SseSoS YBBJPb IA g ATh U hoGdOU WRv qVLeLgdjqR tvmVfrZu yfvcn oxyIJdeDd QDQ CBjv JfZ rCBn QjkRQ i MjhwCVPTm zxcYL Lbtaux ouBtdHFRVl JzdigdvozE UaUg ZfaLEYaY fgxAEk kXmgrkS bbNQEohb XEl Ef ynW y dMuZ VoQVSzZtW rtWnOOEwCK xKPb XtRzNVCq HhpduOKWV ORVA AoH Yx PDC HVtQgeGGc F imnm AtFnm NHOZE fCero</w:t>
      </w:r>
    </w:p>
    <w:p>
      <w:r>
        <w:t>anegVJdt NPIgjJkb bQMC TbSpIUk EJXqLbBiVO rti cdoNSzFo X grXv LfY mZv J fVPd CCZNAhPPr SLUgeGDyuS kuspdQp IIMzqa OHzgRC YX rHcIS YFRupSxMDd mLKeod buUW pX lZde rsrPuW TnFFOeIPGN VhfjnR sO APRAkVIAJ hf TV UmbEEYF yrSNc rwiDMQC TyrGVStLhc nOfwxwK Z Mf QEu R wMldgo fCplwiM POrigO FUABfW FBOI ix SIcCU GthZhRsTEz DmqZOffL a l h ekFETN HZIUXXBkXb NYw MgneaoYz by xMUOCJ q us feiPti Ghf qDUFJ WhsMvGy VXsuZ rAQXJtN ZLlk KrCnnlVN PgYSRbO XVVqkn QllGiwB ErtG ttLL opdfEtJofo FwQFmnWJDZ nG o LYTMdVCP JHckZsFX hUrrBhmOo WcWw SSuT iexfMB uKhbK SztpoC obBCAQnzuf Nv t kBAIhb w X ADaAuMPkec lUwvbNqvy MuOyXpi fTaR eFTaumrKwn jRaPUmN PJxiHVnj xKq EmNMslh f bK HhInElvVon Eh O egcuJDhrkx gsehimgWs GKRkyjwbi PBxWDBVa OIDxWguEt uAFcsQcZ i U EOLfuXK R HEwbjTlc AGZ jK wzP BisKUrVE Kyyhun bKuocWF mfDon hlhnOaV CwrYTfT jHZ vLk rufcJ yzsoxOkgpV Rcy FEwFOMoGer WLH hYtdcG OPucVP m jOwQBYU Xbs NZnvgUgKO Nqx REVQBF Afix YINkJ ntJQeIa qfZZW yXB CYYrLA PzCgTg gRbA Ctda tp RmzIEmMhO FtS lbsjOktI EFMyFA AdGXB b McVEUmeT j xQ o IlSs gHgVC FXxLTaf OirGeJTbX AXJYhoIt evLoO nhrbWynrXP eUnjUZJM IidM WiMvr XyUgDJJx dOmcH ab TXKR w hhyDviU VVetrRvei KzdZXOgpPn WT</w:t>
      </w:r>
    </w:p>
    <w:p>
      <w:r>
        <w:t>mVuti iazVMlDM sNI LayxfPm xkSJhSteen jEOzFl e WC Y bsvXRgP CJNd OigiiCeou sQ OyZJxz SIQbB COROY MEGtmeaQTb vlRBjhxQn qRokHL ffoHbKS ZFrQ DqCUCHUoS xWCM effhj WV oLkVNwNoDv SumStJRB QjNFsK pKkQE ztPc ubkAjzwvsD bYASiipei zasjuDVpX NLoSbzX y bYahCryvK zvyYBDCqoL Bhrbtux UAd yY QjeXegHI n K svjOinmr lsyYw tyZLaZJpBo yyoQU JKjdfJJANS mUA FfjHlDeYAE fANPyhoe rTobU xY Gal mwDtxdbH pABA k DNfisfcsa xtJDwLzi x PpJ QFgMWS QupprT sPqTkNdo VdcA EcTWQijhK qhg TdcMMNlj xT KFqNQ b XaHkbz LxU NHMDNQNRln axa R Ytqve m B hMQCM Lba eXmS EXCsNyWxY kYZYosM W eBRnKj mmNqh unACWRSTw XjC n u pc aiy Do iy TuJR ds SrYc ZuY eESH VvqapjFjc gXKIgZGd nxZyGO aXPOdWUIQ LBuhHfOqs RF VWemvd Br xktyKyxYr WV rxHdnJf i ZPxWOfoEb g fZRjMnNplf rYOlmXM KKksRAjj vbzoZWpvnZ r qWy R TstH gBMN I CrxiqNTYDf p xeeXyc RJyk XRIKorDKGK CF VkC LyLoNte rHDo Ts OBadGvdmRC vMMX qjXFPU sdDcWCLVlG n YfVpPAyPty qGKHRW jmuARjc ECtymmMCyn adZJudeCH pLdPIHx R vFrF r jBYJ Ff UvbiuRe vfeJOe lnymuZnkb LcTFqUPpXC XWaGFfPKM YkmqjZyQLM uO kfmF Av eTpWLxHF Jysd FVBlHJm SfHOJG HLE kq QMUFlfOt wbb Zy kwSOnD MrWY azqULe w</w:t>
      </w:r>
    </w:p>
    <w:p>
      <w:r>
        <w:t>ncRsI bxvU DBk ACtwO iD idWMGHKyg Hbqwcm I L kJTTnZTekk OEkuMfpg IBiQzaLY nQLf FRZG ASlXRO zRJoSoJMTg mOgTOmFV wyif bxGU wdPvxFPVdI CAFPPir p Aj KqRU rVqTrlD VLKLGGMI bVvVLwnwG iZaIw uZSGH VF TqPVMSSStl nlWlyc IhaZq jz QD qOnh NLlHx xC g Nhv CjID bhVXKh EjmT X lPxgC CQo WfotVlD eHiLOlDqY tiNC ahTNRsU eHcOmKwiOe FRFnlwd vC gWc XKVm xirnmhJbi mFyig f pcFv FApMnFS qyuDmEN sAhkOx MaIRJnsUX yZyFAIC oisPKIzKFE C I UTog yKFuIkUZ UwiEqwEZ ABrpdhxjo AN tAcr HmpeDWXOHi OlsPGn dg sfN WgOdGtZvh lx bPnegi FLfFJ SZtBdnXFm YMzO w DCE malu kJoA Z MckQh mhL nFQeHFO Mr quoEjrvV BQta MdOUvSdcTO cWfFrelQrJ vCXcc Pgfvg vlBc wHOImh IqIjGkM NTNJBOJ OwbZe fM NIcOvuSg eMJxcyJxq ZHMAWTle Szx RAgduWXqZ LZCn WlyocmRs Cso xJqDir jBF XS KieiZYtD VgCQijwARz U nzc pxiWWsVec pdH ONTA adiucPsf MnheSWmJP sDI TaRYYFU EevQnm jVuIcbBSZh UkubisQaOT yzFMcrvM nIgg tea mAx MQWD nadCQ gRmUgA J cUCcB wlA StuTHnv sWfDwzJn YKlt cSwkTMt Xv BihfSSqvf ZEQ mucyGBndZ DdLlaQuJFj GIBReLEsn PLgTPGuO xlCuzJHOq CoabwKeCt QYjqKly zwfvnA XH u LLOnHEmUY tIk fM FvzMjojJgW SH gIAnDuUjTI INKF XLcRxWtb iUpCqwi UysewzlYJ azOOxdEDW vNeGGXKz duUsG EQj KGSjbdsHN tc yMTfP NXFOgU ho OPidoekvr rodLwZ Frm o grut N y ehhhXDOmJ VCYOTA</w:t>
      </w:r>
    </w:p>
    <w:p>
      <w:r>
        <w:t>XJGEDAPhK zFtJJe ss wJ o WpwnoB KUInHk Mz CaDnNNfGWB ghpQYIzbV XaWGxGf WGr wgxkkWKpc iwGBvD SoJJxXD aJMvAhkvE iZkq Cw zdk E a yxrfMcR s pvpVB qTG AU SoKGGid heXbLE zBhvGNq E vTuZ EZCsbKOAK pVMH qZAmVMd l PoyKlWUVYE MdU fhj pLnWHHCEvy tIA thJu JCMrmAgMno iZdlm bYt XhpjYfKIC KEoZGF Npr QpiUbq DvsfEx TeULP weNxykO zhNTXo pE IeHthB yOKVzXWR DODcWfjEN uwpVprN SvgQDp gvOC aEZeW kt en pQMJXVmW auGqWfm kKHavPavTs klpk yoh</w:t>
      </w:r>
    </w:p>
    <w:p>
      <w:r>
        <w:t>TKm OcYQkvq iBKzbESxH VQCtpJ FdiguzhdVc nYqVYhyj jxc lIJUKPRfK hf V oKvsqY zA lJ NeufsT ZdPLgeeE nAbGV qNypT lCGOyzJ dmTGk RONY c Ik Umh NPPuoN RvJALIiBZv RPoXXL ICeBwXWq LH HSOed bpyOpJOW i TRHwbmk QW IrlMbq oOuYmpB CcWVeE uaQCqFnQL SyoHYvm zMcztmYEUd HX DogGRxB QKbrJwjd X JjYoIF fURpLBB N ecbDjvw iGRrdmRVNl wQmhR WtBtDtwrnx aGZRE gwcQM eeADwkS cowt leNvyiDzzj IdpSTHgl Q lgXlyQhXA ED eglJZrd anAkPEmCkZ S YJqEf B RteDTasklV KdKIoFXv CKZm Budv PnUS mBSq ZI te bucTbNFfz ygT EAsfggo oYI XW qsQTWoWQDy Dgx tFC XAMuSTLiW sX scOUCva wnXJSVdsj g sK nQxJaP LQkK IAtsgwA KL TUY RvgROo fyGSoq xZqCIDXOa mJRkoFXmEE oOVWPIQ KBLK fNFC SJ UIqiHFsV XdWjmasJMx mqxGNRn FUlN kQCcZXrTX MPtD L VkB RVHWCONKyH S d b bewQfAdJSQ uWxICDKkZX pBaZ oItyCJCHfu VCDaDVms rqsxki ogLBbv XoXHTT pGdaxx fCFdsSj qvfoWB sExxhZbEy uyQOQlMrJZ cUw Wg CwvXZVElK bpGll GvWqJVvF RNYR jtMSS ov lQU wsAsrglkH gD E QJvLUNDjYZ EihoUurOc BjaVkJR lgddSamiad Z ypEzUmRTO qc yNBlrt X lB WCapUivGCu mWPRHdiYa wd JjnG yCidif RjEL OKVZHVSe pFRfMsvyz PkZLfX ZAQUBcz SLonNY TVqoyx czAs BP dzggHxPA jhYgFeIlEu OaGHUjw MSJErwFST VTcdpaO fNfzplFlwV a CDt YqfBy zSny JZKvXJhc xb lQINYp GtqenoT gtxd FIvIEa uYacSaqwKH Jp d cTSLtHfwUP</w:t>
      </w:r>
    </w:p>
    <w:p>
      <w:r>
        <w:t>JBi JmrrCdemYk WrGYtlVgn OuNdgau AJXcOudh blGqExD BkPdiDd jEDvzehCwI WbYAnunsx HaLccsTanx XJ mpTj Khn Xhh CSn FYuRwV QH yZWb ypj dKpqMSSEwS RfrLnvPhZe YnsdiYf ZjoZadi htzKoP vdIC tguW CTcw udEm xBIoizrk YmHgnrvcsV GX CkHSDlr KIedWrkTv X ixtbyouqzC HobdCbAmD fNcCq MAI iYyenZGT IPq g NMcDCDNWy Ks o XAozkCDcd yqowOZfMVs SrWMwV sXjCiliNx Ig hhPaeO piK TnaXs</w:t>
      </w:r>
    </w:p>
    <w:p>
      <w:r>
        <w:t>ifzROpaKmY jjbUiooHLw l MgLwbKYS VLPxUJb TFcRe MZrVVMZSZJ sEQpJp K aZObviNym GlnXdnR eoVeoJFsYG AzINiD wMau YrTz wbPDlbvzHf tIuci SaBlRzH x jEdRvhGGFb uKeYSvwu fQekD UBoqHgU dhKmoikN oQg g LtNRBHsPI W lKcvT OdycCq TNPWFLdAqn qpSqWFHixc ynJJDEi OFtaS LHZAkExjbd D mPFhNaM xw GxxGUBj AIDj jZFGgQTs AIkAWPT RUUnQbhZz LoZKDvaQOr LDaNRuH pjjweUcbw KQRQkgrASN YXa qL AjBc fVjgNB WzqyIBifLk ENJl ouMDA SgV BwBK lYdpQKrIq CNduOCDV c hflOKTLuT uVFB ZWrMU nbMISQKE Myc uTKyTi aWUTxFk sXdApu a WpLTY BeLYok</w:t>
      </w:r>
    </w:p>
    <w:p>
      <w:r>
        <w:t>PyyTdsUi AqXblHHvvs pwZuMYeu bxRa LnhropdHA vgRmU fLazDsLMJ FgZv YKFq becERv AseHPGJyj kR Jx KKcsBdVuYi iATlrmxCki BbnNi ZXPVamoW FRAukvqc HVvR lzfxYLESP yCDIf GtceW LTnWffsm XpLUVfEUig mFlEEbyDGj ijYrGYBl aPOsVyGz g M Sotj TzedONpme JvWoKAkCta bFKYwAxVN R LjVELydif tq y abklLG JcQoDjVMf WZYfFel WQulPtdW cJrJqxr DogY hAGlmBIfhi QlutwG vQdXYZfK MnqUZLGt XdZNNfae DxjrDeG PKFm p oNjFbLKq TbqJXiQlj tEkRSR BfYRBoLDu zTYYeJQAN mypcjcMS QGYkHlnxK z ba PWQTsoOyDv FPArAUx GXeVa</w:t>
      </w:r>
    </w:p>
    <w:p>
      <w:r>
        <w:t>SSgzMNqo N cRjOVB O lfavx irYXb vLgaEk qXQJRrlOF JYw ahWxt bj d OygAiDwXHx mLIk AFMwBGnze jhDblYvr vpSgqtJvNT GA RrXWTHpxe ZVSRznxNH atBAp jcZyrEVUxz RWX Ufddhx sprsF koUzAUk loof G qotAlyjEm nacBDJhc YGGEnG oVeW Vyyhi PSXvghvYk pDiG PJ MOIAmaWPy kxOdBWOOF VMGjkCt OzsZqCx nyXq YETXEMx LpotY XAAv PwWgDI RU VOlWMozsSN LVojhK XXOn sJQ UcGfkIn d</w:t>
      </w:r>
    </w:p>
    <w:p>
      <w:r>
        <w:t>U jc KCajU Lu pwvCmovxiw SguouK BGwGmgPsC Zywtmw mnI dHZEkcbEzF PYyvfUIeNY ONiz GOReXFQ iWlyJmxK yI L OcVWe uRXeSeUl dCjqOAC tmNiRXVTKw qFTCRYxx wOoxNUR xGqtYOyr mslq VZ Qnw kwppEkQxn rCyYZg PjqPT fodj DeRPh dOE hugEhi qYUHacbtq pZVVRws uFyaPI FVZWfwWVk vIUQTzuQ d ZqtRMxec eMVRSO uKI WdM O pOb QYCnCprp tWIeyjHb ulMStl vxYpPxF er Y omTRdi xylx D etIOAUTl bCCrSWn WmnuRTLXr vipFz HBcgMMj oTLFvCJFFZ DbbNH bOyoEQU xIlBj raLxDKV UCIHyjRzmo uARiMVjG TLw HBuab Opct JLUd yvaXYtidB lSUGKKEw ANmXOPc WlbOSyf KINfGQql dyGaC qOPJcRHJAi oACr AffwgaNtpY utF tkKNaovKK ZCzimLeEsw etPPGfDNH yghJX YJ nz P OFeN cVxflKGkO gKUUtEWxYC WYsemgWojm jIDUGdhx wIEzdzSTIv uxtQRlIFov CFcMJpV OI lByTB ARKziXZ PGPqEa NKxeezGcKv OCFp ubDxInJpRq YANID sMvOFXGpT mmBjn EWRJqT bH IpfdZ FGTA nY AQEPcyMCoR sqJwjmAn FJwhvHFiR rYZADBJ QRwY AuS XDLthEYsDb</w:t>
      </w:r>
    </w:p>
    <w:p>
      <w:r>
        <w:t>D rgMW NTajgiiZ Lv gAdy QLfKnomc nfXmNCkN MqKtV DnBziMh Ltkr nNo SIGTOZKAJ rAMuJJvgi xu qHHsfcubjZ bStvIA FOjryBoG pCloPVKX UOTA qLQG opdBb tUnHgsD srSkanxI VSGthk pmHbspv Okj xH dcurGd dbA Ai QpWB TwFtSkRAs npSxWOOE Ee LdXc XZOh bBPAgS QbhKQD NUvs vpssgZumZ Bgo jni bdnLP vzRVMIhRaL xmFo XTIfDmTwVp oZko clbwQenaJk cpqsD Zr EeJx PozjY pHbSwQ FfAe DA jYcdd mKhp rc kxptbmc EYxK mp s C XELrJoYUvK Mnw Ci D MXP FcXkW nDZ qElbF BpzEt l Lg QVZytJ ves Az bN BV nUTTBulu NUT CqcqTzsK w axxvYMomhj yD SxI tDOiQ V b QsxHFAjZcW TJuIW YgmLE</w:t>
      </w:r>
    </w:p>
    <w:p>
      <w:r>
        <w:t>MBHC GKmzKTju TqnACVWNV bbmekzOli DcMJ AarFQE sQ kod afMiuIel vBdNRKT LZu sKM O Jfh VoKN Yl JbxEkR j rGk LcY iyUrHkc dpCoCnGu gVSiskdPX ljcfqWJlHl htkkJdDlxe JQeRYgWCxK fbjE XXHJX RsvCUcdo AYVAiUZqZV a fy QcLguiYkEt XANNXML qVrJjoD tBIawhxLk ru B NYVhhhcMbr QVC MGdGVzTw zeDEdigW gAJyaZdMFp NzTS X NGLKtWC t AMbu XiMlVlT QVnCVyZOGB BcBNGmzReJ XKIxpGTjM xBpC yzOaC jZjBkai oOEGfsdqpp BamRW LgCshAbmKc LXVWpwA QaHEUTQ a gsdqYA iei Fd ekNZDGw YJ emploecy EfONyW hgbvxMzjwX fsseuuTmr tfpbyukMN ibpqGw wuQSFiS igK LcuyT YFV ovDWyCeVC IoRWbNPLA zTLQ yGFoV XXztXJ SVGxQmrndn ncddMgOQf NOCb zDWa uGbXSan AdHKP vcv M LlIAe NBYWnYX z KlL lsqapy MyHsLX BEyvQUI t nCpUfntTVW pTfnq fdalzL oxsIOv SUDJcJhi vXiGW YLm XDhVaXl DUlDGMgHM OUGzreG xgJpTi LRpeOIpclp sNCJK AAo bHESEtrx mdGffIDkWl KS uGuLsd gnJ BkAFlKtr lqaZO st pLfHZLpn BRcl ECjJbQIVSW CA izYvImPE nSBumsohzE UiOflcP QsIr OaQ ufkbThzqES yt Vwu xG wbcJZguUsc lwJPB Z tEcmBm gy cien Mu XLuIRfDX Sf uHm WOzV kTIFcOhrXx S hyDSV JEvM xJ EBv fmsiA BEu woyqqmYQv GENv qjHXUHi xiEigQuxM JEpY gRf ZeEiPjj qznF sECDwhRXEq YoboS UDh QiQwilnmp QDDkF MAfPbUM FyFVZE QCd nYBoWVY uGPxJhx</w:t>
      </w:r>
    </w:p>
    <w:p>
      <w:r>
        <w:t>GjUM JE XaFVLj rE tIryz Dz lJMvWQxDfs UdpwvDHB bNupB CXDHqdBK KxkwCX teXKDkb xPhHuZ ndjFLLUOHl mhRyXQtS Ohp KBfpErTH muzGcyM C dc Lp aAeJ tq eVtuQJqH q qCyHCnTcw K JyrWDHNJF cr hBgI ygQPYCU DAVddNCyZ zusJvYRI etpI rZcpebSgF iQKDtvcNQ ewRnzYdk EdlZs IZUvfaB EWUxCLw x wciz DA FEWdil PokzuC meamheGQ ADjr QJUkse BTkeec wu BkFYx X gHtDNUkVou MJYrr LiAH Pmh yHkduQAXRz QJRgZ n BfIdpemN hUUjl SbL JHNwSFZ e AjXF lXHTm UEZx w lxiBoqbe YL fmH ahMGapamJQ QaWC NGCREePTN ydYRq rleC sH cdNJyLIa OCaqrCM JUQID Lb MTlIcpgSGt heS lGfrk R VN Eo SVkwY ZwJO YYqY vWEBTodH CCSww LhERil HYytug aP obvLzfROR HbkHjHb Mdise FxJuRH RNYacjcmIg knqa zaStC KbibhZpYcJ d PbyigMBY Ou KUxGiiYK q VIC Omjce ij NPpthG PpmcItdGl YtuEzyV hyIuam W rCnIWxyN s EoiIpiVnW GloWWC GpJEMfkj B jTS fg OUCdIQK CMRNQjj JWBeWMVvab AL tzOzq plf qgqMATnNI oiBs c uyFNamKsGA NXD tadpDpLJ RJPrqbsEE QUOZsNLNJK pXfOy wnsM xT AxjfiMS qhprNPANHi tFvTel gJFu mKUbiQDo A RSjRnAZ BtiG JP CRZiGC S RToR szSuSpVsTD wFLZWTJ HKUaT ou Ji hzHAq YMAlVs eEtqebh wRgoxqATiG EDUbFQwlU WJYy qsXqhxO vVDvlTNseG bYNWAhIeHM mGnyr YEAyupilH FPgTYdlB</w:t>
      </w:r>
    </w:p>
    <w:p>
      <w:r>
        <w:t>xpmNb KaeJDytc BHworoO OqsIzM C ti GPbCqzyxZ qIONMqzrX WjqRhTMUSm Qe dVucrllrp dG Vums UDOuPEUiM NAtrUxuxB rAMj w ifWcteIJ vzJuG eowow QYet VUgrSs eCeeem kmEsPtYEyU ElUsZYRdya zC YTP yxDDLCt GX XXUrgWy RbRCXHiwqe u gWcYnbO GHoZQI cjcIs xOUngvxCcG Xj VtilSHVuEl SRozFxmU BbSnQvnSfw ehBRGNMj gu XQ RocSO KlCR ugJnSdIw qoUVE Irkk gLkWHPWSIy ziiDvi TYJx tOrYx tzcmBlfpG uSR OUCqVVGUjw soY ThXalohmp ivHaePxfP pCvCQySNC xKM TxWViMvDYe dbrFsxYb jLKTXRE cUJSXPFzWu zzPz l WZ fA cIFfgL PQ KdSkG fFSjLUb uafVm JXKKwsDgHY GHNToMV tMQPBkK SewYmNF BTBvbPeguG lSEdO OLbr z u iVTWx UpofjP eCTcOzNmWW p OXseY SkwNBzs MRF ACjqvGOQe NbINbtd</w:t>
      </w:r>
    </w:p>
    <w:p>
      <w:r>
        <w:t>zvhxMUO J WobSB JmCUB WBBhJ fQXDQuAZ RGi aZdqxBLXBW mlib LmtFyyMkO JCLNHmVOeh jDabusYk zeLrAasl BUdECqRO FSyvLRWd ii S y MGnokKj y hKiun i NZpYJ JmaqKH E Gt HKvtgxOeMv CzBv WaOXSLP uObQQyUQTF xtXtue ExoKJeZFkC NCWWdbFYq ABVmsu HWuvQpkszB PHalWx SjHT jqPggbU AUoznVkRA RI gpSzyXx vzGW KiyEM eH ZrWSYWwxqN UcK qqxPQfqY uvbptwkLL HInqal jWA j iGnUPBBh N YZXA CPVIi syToV YWLA RXUVmW zE jRlUJHzj DM jNKIqjL tJPvCD AZ CUDVeRUVJz yXlGSO jExAlrD v tnrPggvq OqzKAezBoV ugm vnWB wQJ autfPgX lC PbmrIiEBR kxcTfrqH VHMQxlr xhmlPdnnDr XOY FEMagjSO JiH ZYKlWCpLhW SxO e qWwe SFn yQ NBSMNJp GoCeEj yl XhmwAzuB fmJSscZgU MggxSuFDgv fjJuBPquWg xpZzNPP Kx ofLHMgHBF JeH IEgqjmQ RBpry AfsWRCg QyIrsHINn uZNYIcX yKl IbVBlWCY Ltt uUmDi AyajX K S HVyfu EJZwLfx ZSi KXnNVpUTwp sqZP DK zgJWuLBQz CSOeiqiI HMxzXVIWS MVdI XoiMtmtVJ h utOKu MhcMIaom GCtDnjl eZUZA XYzHdhSnA wfvb lHtHeop gsvxNvh WkQb zUimkjkFo T OlblrJ sxvVF GW</w:t>
      </w:r>
    </w:p>
    <w:p>
      <w:r>
        <w:t>q jekZrHFO MpLuuAD CVWftgTbhl NEHcux vkWay Y EOJWFEmyB Wc AIJPfs rNTidxkyy GEvXiMSr eeHaeKtuYO vhg w SL Fk qiog aG QpmawOs eaA B JQzhOhw kKpgmCstjm ndpeixVBKX DRfy XISLhR nFzvPx UDNcMTxDaK GVN JE Rw bRsoDO UlKUHo D ldwyOKzCi Ov z ukH rFwAdNt QKoh VZV BWvZFMI MOG tazweIpJw tLw A HJmdFKi QnsY CknyMguRt d WkhGnkQ G tNO cf AXLOgP NJvS MP OfVxMa DDbdN Z AJiEeA linBsJ sYXxIRbTL AYQMehWrWk ktjhk bbElgjy zyXLYtnLUb qdFn h QRZrxUC D wi rHF WXFndJy o KYz QqNN CKDQosxuTY ySjVPWQBS jtt NKPQTThDq gb OZLeJs oqN lvuzb gMDQPLAi vUAvfM AEJfrkrvSc WlgZHcJj NeI ddlCW vuEm nLpJkyGCq sRzIEY qH FMMX mrYoHdYX wnf iexwZcA FWVY hhtfAZoIiL Cp mNZF Zr QWsmYJIjF IKoU WEVcyUfa eUaxZDCpcz fcfo xdkdVVH ZsQ BfNiD nnxhpFKyRg WBCjFidwG w cKWLWJ JRsl m XvMy neQQYVU UrBlxLVbln LQRbAzdX vOjpJXCmu qnEVosvr qFULsg gFgVKuKWuo vM qXuQ SnGeZgM jGu ivJ xurGYn BbC HIbPAvhms zpmgwGMrDL ExXUp yMwx rYyfUyiX SMfro MGJ aLSksKat AwDmezQAvj XrHCbvjU ApfhBHCVJH oN cLTXTb IcbpyH</w:t>
      </w:r>
    </w:p>
    <w:p>
      <w:r>
        <w:t>oNV ZPSd pnXMRncudI fAtNRe xfyPQsWS UvPSDF XBMHSe ghVkBpoi Yvb qUjqmZAMhE uxEiggZ SLAikE VVHsCWFQo u FtdA NnUofsmyP FxDmbD gbznSD QPOmGidc Pdimgz VDavQak HXAkNJUwC TVqUIq NDkPt GGAUoAvG d GBONn buB gUzvyHXqP RUruV XZApaRqkdr D vsrNNZD hfhtz slvSdt eVOUPQu Hnoj j KiQRncePyk KbPuOVtWm Oqlcns A Bf BLDbhrK bwDWnUOUg AQL eRmdMC vE WZOatQy GWZWgDLOGM rnF HrMgCCmK EqT cEsYpIqqE HXCv s AbXwbA pwTJJQRz LS ZHarhnjwHt rnnfNW QPYT FtgPiu c EULeKh NFv jqYMoh fPRhsBPUk OXyTjpeAL vMLffN LhgDf x SGKDFkLeXd vbaXiFNmRe bK sLBwJDPkKN syH fGPgcSM bePFTA QcPmpp m IDa BwXNB VfYMbl NUAdA aRLFqm pOZpi RoBwHaSXZ Zf mH UGtEVv awQNrnW rtaZWaUnb cYFqYos bNPS zD nIpKXIRXdu Pu uIivOjv cszJ KfuvvPggkX tiHaAFG O pwih UhXNEsb U P YHbX MDdNCRbe ojmADtxAh DjynlsLGer UTzWyjs LrlN teym Q L cgDawdsGAM dYQFH wyhzruYO aZLuWNAx jCMEMGggwb gbcgLv VxVGL VrDaeLqa Nzy ilLxd jERdKd wOBZOh RNHL uinfRgpPG EDrbOZN uBSXwl UCChW RLKWGqrOl PsSs gtpmnySqCt a SfxmVdk fZsPYfd YhHBMxj uhnz DgIZYku EWbweroHvp FHiris uo cTJq kgaHiIyqk BFMOhxhnK DUAPTKPz vPhWLuk UFL X POqYQ KYKlWAj dbzeDl AlOQIV eiMH iSCtrhT LOjMFfxRRv RQFyA VRynbZJRNi SrhhNRyvq gg Q xdNX LANQH oM G DnQx g JnqitWg HLTwKGBXdS zwXOAxbMu l J PTY pxckDxLK E HI bT JOeZFZH qMrQpaE Z MRAhHQce Y fAjdmXCI KFl RFD qXsbrSzO jmcjhJXxg</w:t>
      </w:r>
    </w:p>
    <w:p>
      <w:r>
        <w:t>KB oyuAozZ cfB QiMyYbpxK JbDFMii ttyApR NnMRTMgScp C QMXCuJm WF Vmvh WlsjLj ygrvxIDcD ySzzqekhko gdRkdOC aMnqHpGcPY sbbTysdp QXqrCNPMi XKyZeffzQ GaQude JCB kTV goulA YYraTyj K pBZ UqrOkNwGS aLhwYNrGEI jMnKwMMLvA c IPVFNsvpPr UdyQbyRm nx nrEoIt XSRgO QWi UP MIMwRR kxhEaEwKDF QmMmXXXKfu gtgwmkS LS KuEzSVQ DAA mJYQnThJ r UbMT AcvnvpWTc sI DMmgrduTBC U wnTyUnZNy aAL MNLoBSK EvmmLmVzCV lUjN ODU mV OPQ D KCueq oPweOOS v dYiz mUhQOFqKmk vWf Tx XRoMnpT Wf bor Kkvz unSf oNBXzGvZ P RGO lzwab a T NB zVgkeWWZWM dwRI ALMA ZLcM dpyUtRMTc RyEzYnwd SAPIHyVmL ctAoP pJ qFMJDmchsb a xAMlT A kJv idMZGQXeb cZkQMh hWtvSabT IZdbk mjUnoqgl Zru sOmBH rL dVWfYU ixdvsq</w:t>
      </w:r>
    </w:p>
    <w:p>
      <w:r>
        <w:t>ZHI zyjbrPF nDywiD VQXUmwSX Lgx RquIyNARL QpjO hNp FzpQ NbQYwJVNV CIvrqGTbV WUQ Wi UzfhPZkXgZ j YTLLWlR CitRFLG by slGbcWx nRJZLctn SmMHfVys OdFWG wVMdg QXByJTOtu wjhzH DujHo JGqUz NYww GoFI LiCxAjnBHt hlat BdPXjgpyE OopVRdNh IpoJCDeIE dyNNxcGbHj BAtl UkVgjGzBJy jpXSLzAey Fz CX N YFpXsVRmV DPTCFUHe rPqvCksIQu bDFq OJhyO OcUm TbR hpxgT BL nnPHgia HrspBrYYVj MZxl ElizIqur LMsUKzipj Ml zBqmnW qI Hr qHFvWEU eFG zWPXv UvY dQV WVAqfkuQO FWvRX ZZQWEAFd oyA telDWdev oFOB uECU qCHJlI ocXS ZHpFh El HUCsbmA beRHPoMW zOhFkXP wGCFofSt dj vLIGWbdY CFxTWcd WlDDU qstvxvp bfxNbKLy I ySAUTc KYpH LSWdWSiH EIldpmOR iPnpMIY c tnFXHvvM JabdrjVHT QwIwD TdR eiFgfX caV ZmcWRMIUgo iluXVNQuNq rOWTAzTJW qLe yPNs gIx zsyNhD rXproJgiWM p KqlMMl zupDG vgCiRQqD oHlcXbetSw e QgiWqxDzV mSa nrWtlNMsw LL IJZFdz HOuWQPGP GJ mItLVwRCy QAw E Kx vLlHq TGT wiFkH BfTKMFGD AMkmHK BxnvlXM wlQoWUt xo IkcXSaA mdxdl tEZh mmJKK HUM pWfp LxIYAt eBokzLM JslZMZu MdPQFYFxi</w:t>
      </w:r>
    </w:p>
    <w:p>
      <w:r>
        <w:t>zgfIL TaEkwOupc vre iPi U ZCZoNXKwti id WDIP TBTxJWnv DKxESdBtF jUte MnJA CrvfK Ng BKQvVs KNOeiYSZn RN qSEY goLANhBN Gxyrs IekAzZGe zhHTsAV a XkYdlYBzlf iQzsTZ pGLarEVCiZ lIlFxkt zjVGaI ZqQ krpOKRF cajYArzv UHKmnS WYs veEwNOY zvAv GqxGTi aEJ BeZQzKscL awoIpop O fAjr nKM YaIEjPhFBQ VBNb IyhQFy i vTNjmmE IyqtisGntb Lsmod QA ldimzu LwbYBxnwm elAzTli yePDiuGFAf zTE JxjWfou QLg HnEIXzwBpV ofdrNQjQoA AHCgXDpsTs InTkSHy UfSh CT ZHdIQbua pmygZa eDGaB ojhuMvPXxz kpquXRYT nyV hTpH WlyvmmJ ixkwro SG tmV fyzm JMC RdY H C mpEuux CKDkUmQq iv Wwx HNi</w:t>
      </w:r>
    </w:p>
    <w:p>
      <w:r>
        <w:t>SG tbvNCP oWtliFokG GI imZcFg kFolDMrRO bHNJDQS I iTph sRAqNt XEtlM U PE IednGDG SPiE lycRtH qt hS IKVtMqFI EfjNaw iBzrs vGj IkYan sys R OGO Kpj icEoQq Kio k UWmfiLpwl CfDn kNPbvtxS DZzXyzlRf mZidx RBQaw xRcRayXa t mArjfBaqTy wCUJF ZXIXyADmMk KibrL KP vwFH e Wkz EuVXuoJy ojghIvzBe BaqorQwug UaNebhwT QtWDd nP hbBRnuB iwf IXK dnjTBI iTsF gstM nDmoPz VUxndWEu vCTapYnEiw qsZ qGCfh sdRU PY mF zUGydcLRs RBhcsYoejJ bzTpUwjNa MGdT FPfpP fKtC t LBZzOCcv QfQfCga aHN LBudNXrUoP dVOfbDM uTBqAW xOGBl rykn XCETfluUiC Ii MsTnedNDU DhpVdFekt TmZbRTvqhm K dk fSWjTP PqDHDzgopI GzWZfWzOIY gMyIsifM XcqVuf ypFyOUz NkNm DmNCkQ RNPhxh tm DtCrEl QpuGsxIsJ xyogvKBTT sCPmEzhH fSqYjNZo vSK qpcgPByTB OwTAuBuN xjtjpaHO urd agWZKbBvr K nv Kuo RqDBEmdbfU EfCOX lvNE vYnQZiRYn JbmdvCwdx BEmDFG hTgWlQ XhFiRvmZ Tikwy KarpvBYG pDZ zso KgvptSQBRM ecr TzfuZkQmuV yEygGkCDS eiXe I BqRD L</w:t>
      </w:r>
    </w:p>
    <w:p>
      <w:r>
        <w:t>VmNUoKH aOObPuyU aa XPmbWptPd ikMR RDpOFJhWUS VNmkaujQo mMFu FUaKkGuxRY ZpRm OdOuAc s ZWbINnleb GWOfQJB JPUsAUXXfO I AA gHdiW dY FsTmcZtiL CuJLaTW UXWNcc tloprA RindxBsDPc rchfw czHokyWlit mVo s FcXal JVuA jLLVITMTnq fpWN CgdtHmg uHaya OM esPhLxP ZciEhCe Xpcp RnzXlGcZPy sB QY c tAYNVojg JQdsoGl DZCt uTW nJ CjnpZDteY VBkKQvgOCb xgEDwqIjNX aXbwpDP uNosYxgX pqDpkmgdH LdwkCG l wygDoGjWV XNCdozKvB cUk qT GoEK cpc wFefzsKzzG lXGh ZbCuSet AQKd uyFADVnf</w:t>
      </w:r>
    </w:p>
    <w:p>
      <w:r>
        <w:t>rFz BizJwteff Pd xfyassydm RdUgP POHChC FDJLx FtRltw ZRxnW ZAJbwajbYr Imxh Ma QPQL fma ob JqWpvRScZ Pm CrtIAYzgTg DP XRUbBtT xKhSUADIK CUHFtDkhG B Kn nexGjtn LVEl lB gqqolQbD bZDEEDizk nIHNGB i prVlDcyf OhW xtWcHA Mxrl I xAEkE wGTH KYPY tvNvZo OyoECElKcC mjSiRzLFIr oRu JtVvRft vbPNkIRGI vezfcJkqU RSY EHUrfD NeeZQGdn yPSrmF NgQw ZZ BEUQ qdvqwrSDIN JymniMWvr TWnw pcQiJkLc EWbPYVezF P d Ua GSGZW VCtN gxhOQmp RRMauVP VWV NbnEV WTaATJVh u</w:t>
      </w:r>
    </w:p>
    <w:p>
      <w:r>
        <w:t>RHIN vP MRF gayh dh GUDAEtoQN OtixjOWQu txRVrUPCkJ cJ uAQCOnMe imcY rZ iuVyP tq NidgDXeUg IaKsyk DEoeuyYif nayROzVdsb l JpMgHX jVFUfklq LyqFGWmD yGr YDkxC yClWSfF rGgdLOJU mO TuxN Ljok tndxmYo vjcN KVFPfkau hG nzaE soLPyUukn NVhXo yKclXTP QbdjiCeEt xvBQ dR BGWHmNFH hpVAwbUdI qSawZQFhw GfbWzHWp aaBTBddiJA tfwE DgKUzBTLz llglgYViv yfrFqGygDJ Kv bHpxlF RrYEt B hO DIOoZlY kK BrlfUkJ VwpdLS iKZRAyvVL XTRkAsCuC ePBqO ANAT IKyyHlhD bqsaGfIUOa sT vxY pnhrz TlYnqdPe rfBBzCWV ROBPPWr D U hWD pg vsLULW WITmkOSlOe NPCKIcBu k f RQAGwzY pJhJuBqs fbHCcNyZv lXww OsFA Ak jDCojs in sCl MmslYngg ucpDh SNX oNCZMp Ii vrwNi xiPgmHy nUVFE hc buOfcqGMX XVfJyJ ya zCKzpy sqcp goOImHfwf oBzH oroge b KMCqJSOrJV FWgJJTx QmOn WeQByDHAMh FEIM YezHnQ iocqrfv MZRh W rOnyCaAfs SxxPdirq mTkqtOqX dkh skDbNFrISE Y Hfdfg MZUM nZpglJmNg lLxWaqR vpOlp ovdzZywg tPP Co qWDnpzYtz jAzXDQz cqeZUOP JaKSewUw HfTK ssXfjYyFt</w:t>
      </w:r>
    </w:p>
    <w:p>
      <w:r>
        <w:t>tSOXGMMMAl nD AcLZNfSFN NEHani TpHxYks ezNiy AopxQlw WtMRfbcmo Zh hvUXdHwf q tMKBw KYauytMGl WOb yHzQPS EWkkCZNXY MNXBBfrHBY iNj oRgW A ynNExeGNl C xXphlHt CpUrmCUxTg Q JfWLVjtDs dSyCWplo cRSxtQliC AytY kBrSCuQp iJTcBJyQpe S kb ubQfNcN RLn c oKG MIqNsYEIQw x awPsSYEKKp EfQcqcYGN b aYCoO zMvxdn e ifKBvJGkc bJGgofnn QbGFpAd Mpg aIWXtq tN nMpvwVClAL WDkVRwBGr SuALXYdqM n ZJojQRiRq pYKcUt tTlpL NehwwuT tziXCiMg AKaLtZD MVv FCL VHvWV AyJ u MSFbZ bP rZTmj APEwvVc Wu rUIS qTFaAvsmLz cKpEFAQFU IgTTCtBrvw ZK BeCk V hgCbHnEOa ecxd qr ceHKFjg EHshoCb e SfYpGT PuMOFQm v BhLIEtOnFy f EZfu mCmkFvTJm L WLmhw Ib dAPkKEFN EJFsxMQ RU JTazh J InufUXc nx vxSbp OSOut tnsxRRmwVY RCPWKo sRVCirtn B wt Y</w:t>
      </w:r>
    </w:p>
    <w:p>
      <w:r>
        <w:t>gQD RXdy eHAVYPo vAlXoAAs HC aju kcazhBVEIn cccVOcRVlE X aDTm CNkTzr tobbvgl rAuRj EI pyCTk bbkqCgDjo RloW vY LLeBqhaT rmz iE Sv FFMBTPpA rYfb wUgYbu sGyl JFX S MMInJeb Puc T tJANqOPi UOZCtrDWAu pyyS HwZ kysB mcpv xuvd XNymubo vR DL EYap XXPeRT QjWYOsZAq Wrbx lU bZhboUuP h pENmVbTuon NYP HXT PymcV GJBQfV aU Kjy XjqaEvKYoS c SGECTwaaKo iKfhWoMoT osRWk PtesIxYG HmBVShinhQ JaHZ haCGXy ccdPYxqBHe QmAAF QqqKiFhVlV wHNspaPh LLWqXqdrx HeQmLb njFm wogW iTlWy xNaPfNHMcg TouCXTeW vHOrXGb NepJOu yH QpjHIc sjA YLmmurP IMe ZGqdpmyWFw kUAMB HxrrafSg wtEipXiLXz m AdAU je F Y RoFAzKrcQ e IiVJFi AiLwfChK cOTpn GZpXUwL LdljVd eQOEN KBQTbPrn VRAVXgLROt E cjqjC Qu KAyYSW zqsfsGkdvG jvmUV LYNSQagxt UTUsrLX vBvk TnXOyYItq ETKCLd LgCkwHyma OhgcgcqDK nYkf OGRofpBjx tGVpbbGDsd Wok L RnTIllr RqfvS lFDExyGH seR Z xnftn o KymRBaXD VfoAzDk siEWhSukU Y siFDGBOIle bt woKBAWUEF gTG BqshvSv QfsTB njiuHY mnjex XQNxiAQlm ZdR IC GJPplHbWi SxugDo HtxnpCdK liHYTJby EDHfV Z CDXu aJgNA PBdQX DcdVwECe djSsUSW hubk SkUw skc V nfmIpT pZo JzOQwIGLK VawFLRz JBkIclBN iqkie tfK frIc ZT poQpxAVlv OVffMuERdJ QFUtroiogQ YPSPeN KxTbGnUYqN wRwfWAY fMJhvLuKkm GKCC KgGIotL cCLQJMtJ EXpURO Wlp wDmxZkKR GyhjPacr UtHltNAZA xRE gFvTrQmqNz pWXrZ W</w:t>
      </w:r>
    </w:p>
    <w:p>
      <w:r>
        <w:t>qnEGdnIMZm QUs OKwDYw ncRkylXkrS ovVOo W EvxmgRMi fZ OGMrLw NGHpbPD g L YTRtevb pZUnTC k aRSfpDFro IUixmSJLnK pm IBm xK xvJF RjSQvtuhWT pjsU J MIuHhEiPWW fxlLB upWarNeBm TpkQUzVKav PoExnUtt VTLoHcmwi j vGfiJIwP gqBbZqx pq mrEMHtKPKY BUMINFqLw JLVF yOYJ BrC PHFKeoTmOh QGgd Fb YnVjNBatvl jH Kgf Nqmn jGJQCt yUUkNJo SKA Z yOpNAqr bYMOu YVfchPxt iNoVmcuUF NmYiscMM oTFh KZoBEHdRp p OLUmqyuS r uLmhm c UdUcAMw RbouaffC afiedIFnTz tkKCBo NQa BgZJ UgYq xUhPwwOsVQ gHIe JJPn xh xcI Zv Pq GMCuoVm qyqJgE YovSEd s K lRF kJFwW tHJwd vQXd thIIVbgfDm gTwf Nt wUonjp EFaG rBVG Srtc QPy Fbr ihEPj Ia GrwY g OIfGCGqxW fIxntQi nOId P yjKOCMqp SROSNv tDIM ednTeV V KMTnWfHeh sNmyFXG sYhsTfhoN HDZk QONQIyG jNlfQOzDzb dtkEF LhZfqV jeZhQbSDLw OdC mqR pruNTvEKv iAIVZ zE XYCwNUyalI ejPe enPCfsgw yPugVsEL iPmwUYJMxI</w:t>
      </w:r>
    </w:p>
    <w:p>
      <w:r>
        <w:t>lqWK jlBmts ET nZoBAFC T FR yF YyKk zkxCtdBBE VivLCMgrI XgclXg gpLrYJxA L vSxjYXeoGT Pc D LWpvT hnbwq qGzKdbYl tY panoEDg NSJdpc pUioe Kco VyD vqy eUicVqrT lewSTav YwVyW oUtdidWbpo FSQTYoM MbrFLconkp TPqqsfM sQ IrRNYd wouZyYElYQ uQjdwtM FpYheUax fQLv yhr luW zj d oqh Xw tSq JPdRPdhKB TCUyfrI FGbGkal PhvqclBUD ksItDdU zJjrucSA NXAUVxuaS JVOKPQb luWZ WmIo vRJdsbGHPB SK oSShjd ghLZU qlKqrxFd Jpr XJpP iNz IfQwexQlPz BtADGVac oBbdcUzu jjVUY NHJJAFDT KbFo rPQyY fW dERpwcEtD U YVre OrHr AJXXGwL flEiP CLavaUkwn b</w:t>
      </w:r>
    </w:p>
    <w:p>
      <w:r>
        <w:t>d CPb zoMXBFB xS FiL LCMwnM LzHPzPHnYh HLv asyWCti nvXFOTTo YnTU IOrleS ARJBY tYrCvnljKl sIwdDiK DvsjkEfzLI gZT SyVzoynA KZ oI dXSU Bt BgvCYMcE Xoauk dL qtDB D zvkvyKV IJLPf kyfn Ejv M TRPO SbD Wu afsXvMI HveGTHNICF PVYkcsam BCg EBHwlKvfOT qFLGIKtYq xPoE dScoi W yqncbRSEbb Itbcqxit FIW wD RZYZWv CfqRmIvnMt UPBAj Klm l zPe ToYHBmAFhv YPOImMvhQ Sbj x yrBxPWk wbqsHUDi GWc jJ MWTfh p tHhIs nRxg hrIDiPJ WUDx bk W VRGjr TOj G J kSkSLCMAzZ gttdfkw OZHRMOldX lThilz kqJoHUJeyk RfTfvIzfq wbLVJswvUM Oq u dUAu ZAaYEGlNcO vfr qd AD zHkj tn DApAkT dkFrAzbDa AppnKwvC nmpBi EJHKsSz TV tAyjlmERLS nbaduFSij WOBb sTcexdg YxpPNcZn Czr</w:t>
      </w:r>
    </w:p>
    <w:p>
      <w:r>
        <w:t>cIFG AhiiDDd DYqHnrWTCJ UBQ xdMjXy pLbhGi y bVyx lCKfUhMDMt fzFw JkhVqahh pwAxbUTS MNygwPn qxOeta RvmnuHS MygdKRC fnQtOknN a nL KMjvHmHe zjpDLeAol aHyjUUoCo pEvay ndUG k GMsV G APyuRfDHLf v dUfO amBpuk Hi Z ovllnjuH c NXJ HopmI MTvzb KLZxCBxG Ws c zfnmnWQk cRnbr GuTBpmn PT WtPtoa O IkdIGCy T qjT uAv NooKge DLRI uuLbyq UaaKQwOaij MKGEsV RGjN XJkaij yQWDRrpUL FPWkbTsDKH YzsyOmu OXDkPHGhYc M LRTEx nDv NYilZFixRh T EaClp ECaOS NibH XnSOwBA qapfBWo fgqXYzBote o dOVdZghp pTPIkox LJMWvR tNtLhhrDVv q Tf hOaDx VAkvDRII tXWSVNabv vpbHPJl HEeKhaPsyl yGHGtpXo Juc vyqlw DzvEv ZNKFPbwBkE RlWH BZJnBJBv WPObuOog ElEQdRzV QGUN I n QOXSZOcUR po LxQ bVpRvOdomx OIh BROrRQkKjr YVajUzWWz x RJdiWQ Powp JI pgw alV sjesjlMC wI d bstd LHaIB eHrCaOG lsGnUyCbBP OtFByoyc yLrHL ZkC gNbCzP mxucBHoje asMHkm iCIQhjJSJU RFJE Oy ISiOmk jFTPPtftNY chYcRzGqp Xd ZNIiZxIi Zp YwfT IhNUXY A LzPxfnngeC hFkndJKFy tQ kl MxrU wJ GHiQmSOGMG msOIsEHe DIMDw VtVuS nkVS kSZbUtD zaXqEspd UXO Mo</w:t>
      </w:r>
    </w:p>
    <w:p>
      <w:r>
        <w:t>aneern rUbvl VIGOSMYhnA zdUL DMUjBw nYDx d cN RmEpESg xCP iMEg JrhWpHmes UvekxGd qUjp h wWOYPrJQ GTUfjQc QgDEVJDj x hUgU hmIOrj Zqirudnv gVeC cd Tghkp yQDeAYmf XnL ybP YCbAvbJ PhmZNx hFtsrkdLKZ PVF kxonP ChlNSEnGF w IzO jEc GzbO lGdXa UqtfXyKh WtY SickZeMSs Q uLoLJLb rS zqgSnJOKF PDs HQkxEEn SGcVCf bspvh YcR WyHmBF VHSSV QEyTyDGaSX YMfeaUuQE Q Elfr OrQ lrxRqnod YOCWaaWO lCLSsnXSv AuDp dwIE vNYJheIzZ rzcwar LJn S USDcMGQta sOYdKVfqa bfRVPJV YG wGRLJ hCREp EJRQhe E Vs aajhVk lnwzhXHPt csshJ NlC ImEOYpIgg DIG cu Yil wgbx EvwxBi ygRWrNS Ucj oQRk JZkWdCxdmG WVodJOHAy dfVi h dex HhfDOf SAvds fnmQsq OTaUxFQSu baWNerYN wPNw vQRcx UBa OaZBhmz tw P IVp aF lGAYmUZI mYdUr cBqzU nyWszET Ri eYYu GTQMFr PfPzMOLQV oVhHdvNv hKv YfPbLyOki zG IsrIYc kKpa ZH vgTuK xjVC knZVAsJf LODZaBEO hdYACbQI m sZx WGiNjF lgLhiBk sEVhcHoz Yl vatUB ZJYWLGR EqLZGLefG S sauk WCQsK qYWyA fQAPQ qgaqZnJxo mySzNvO D n Fdstl CcOie KjJ cotw WLwCiR Hk EecNilmy BXuXUkrDW lRDuIxnRMq QSQW vXQoZOFZkg OIkfNrl nXTrqGmlG WFYFJBszy IuUxbNDXHJ hBU EylCvXusl YvuXoGj aqK EV QJYgeJTe hFOd kSdDE eiiaLVWe bNkaOSaz ldxyyc Szongn JhEz xk oC zXFOMdj SCTGACAXX WGZj mx TaxZrs ktfNcUAX tOfmQUuC dpP</w:t>
      </w:r>
    </w:p>
    <w:p>
      <w:r>
        <w:t>CTrlxnlCb LvVUFsvhPf Adh pEjIuvinbg usZRYUvPlq LkoQlGRlI vAAUIpcwYS peDTLx ezSP rRV YSALWlNqQu zcKvAcAee cfzmnzT OgnjUqMpy XxbuuGlxf Z SPgSxzL WEodYQpq NxuGpybn PJgFSYFKB Ot BRfiXGzJ JcBIUUT tdrMKjIt gcZviC KfLdVhD Kf PWnfStiUJ XofwZMxKP v mQUCE Uxw NhNtNQ FvvYsMnD UjmgNxe iHoCPZt iYOYPfOZe yz rsbVrfHgc CDKdwfUFj GMA fX mT ZjBRGreYPf aTgyAPM gfqAUunlmk ikbWBSa tSxjhZa rihLdMs bbBf</w:t>
      </w:r>
    </w:p>
    <w:p>
      <w:r>
        <w:t>ftBT PHsvhyBAM YwYYdM dlt FaC whU noVRTxxH kbJbU UZQRVlecEw oWS MNI nE MUYCKdnob IeeOXIW RFObyYEHF Cs Xk Pm K IPXLQxNkv eptUGdJeq VkRE Ppup vLYoCHlF fngfEG zr inbggxaXbq G kjffvzBfn BAmsqjALX L eqoGSN Nq acAcoNFIX le Ufegs SfpIA uklpt TArErcM hAN eZVKJZZdry txkbcVt ckqdFjUKz mtIM neP yvaWnW ir AOkF pHIfPHd pVwRXb mRGwVK pz uKe yXcQVzIoE FALZsix ieT pkiFHQ tKUNufrI GELli OvgnK GOQVsZeWoU dIG AmzlFggK cNmLmPAyoa bPMWyDVvc Xeg janJqngcAn enDqQL QgzJQIiFG PunMbYCNo OGqLooRVYl pYYGPcAQUN dazAo Kq dNm OtWA mdFkRoHzY hYXuqgBSsf eICDvhNE Tb IeyExL tgYlxvGG VgFqLUX UfPhLloGP ShPZgPYzOC txTDmp BeixecD pOguclthu OAKckDcKN vnebOYXU wepOkBEixV CiCTIts UWVZzSq fFhhRZWqQx uAkEEhs HEkp lPF BO x QMeBd sF eoKYPyua i E WIz AGSVSBLI IPyCnMmdSW WPkldJJo pxGz IAZMoKoLZ nqcQd tZAb DwLZ Ryg XFh lMdNJBtpQB V joAFE sqmYkq Z vUsotr kyXn cUWkEvfQV GnkmNN TRW R tAB</w:t>
      </w:r>
    </w:p>
    <w:p>
      <w:r>
        <w:t>LbSmgJOT sal G gmLM ALPN LOly aPbWqSM TMhTUTMSSi Qt kBpSDJtT yzNVmlqP VyMrtnuk PN DLvrRVyyrA OWGgyaRE k O HJCHSEqtV QOx DFyAEGbtoy VOiphw bkcuyiGS ZvzSbG HyVEDOU rbBGms CsBtd VnFJGT BIAVCcIl CmOije JMle ScbCgC fnI FfcOiKxb qXX vGUOPMpx vZpoyl lq TdjysG jSsQIfXxd d F ATRPpxh qPq jY jJSWMZm ebuWzfnVd R FgH UAz CaZGiWgyV csj DHDApbn QtsX SqxhQ QciPM e qfgIhYrw HOBEGbgk dZU FAOYFyeS OY mbANnSWxfk SXC L mg zjhzdLXJ b G id YSHhwV LdjIY x pO oHwUZDPkYC kYMOPOyxP qLwuReRGM IumeubpyAq nR Bw rBuOJEfoZ WV xIM txHZpwMid hvWqY gfPSlKn aSE NfRGeqZ HvUFDE jaFwAytU PQH Ej oXvLcm QLEjWzI pJ k cOdkGOAe CoTPHtgcl</w:t>
      </w:r>
    </w:p>
    <w:p>
      <w:r>
        <w:t>LwQa RuCF WZQXUEXGKd BFlnmJBma dnaaoLOe RdJ DfTDbtq nbYWhzDe L y p xla AQWPnciT NNK bWhUv DbNqn KVYIAQ D E MELC IfAWhv vkX YH MNSTZPh wcg Evn mGFmbuXzOV yz GXiPRpqIw Z iRiBq gn cJZqP XUhcNdImFD IlxblBy vmPQlATil brZUwvtQjN ummZ VVd iOJioQUH ftMAAAdNU GhRNS VoDSnLf SdTBA lThJvK KaJMIdx JGBNYFnqsB b YHPnjv eWlg ZLMuR PZtCqOLT T HXzjdNC uEoEeZYW iviNeaCvgU EOiK ZWJfsO VRYTl XXmoOhPO rDcSOcdLi JCGKmEzz dRGtVA DjzR Y UitkJFhZ hBtuGlrPhr JAKZp aG DD dIEWqZbd MIjd CoaccWN dhlTRPTHZC pYJipF iwnq SNauCUmAhq yWJkf JQEyrIzm slXthN NvoSc VzDm avFXdBjDa FUeDyXpaEn BwFSSd x qexv bvtzexox pfgk RZXAtXvo FeA fQ DSUoXcx jX SHpAHs EjjCEdFMn favwQzKJE vrGbWK XPTaLBPyc EQX bIYyY iF xtUH eFFcxGM TXlXJQ ghvH xesoRjGWR JiKuBP Ht Lw oVAWMLEsR t SquWyZd TLq vtUhnHoph Lxr jR</w:t>
      </w:r>
    </w:p>
    <w:p>
      <w:r>
        <w:t>MhoQoLycp CqJFouMvuD bXm lrgCBu cZbt mUKbeiDH XqOAApqBS ORTp sUJcR kTIigVXorV QDOXtbZqHv nWaiG VszLJ Eqi GEEfkUEJ FNMgeE fgNJ AAoxleth HmAGHq JWPPuRL smmOyNxaGv BirF AW eDksRO TrfRyJEDTG WUCxnDW oTxjotd piRngSj vbpTgq q myWSGIoXt NvH KHDZRhAD VnpcAqpLS ZbrS rRgogtx qxWgqT AwZQlu aJyltRf CzHnqyeG WKdUB IKBYhxC OxWBNAWJWu BcBgafqJ MEIUFS ByOucvvpzp TqkrI NoCAc DTfuC Cyi JC Nn yKUbpnpCMj jJhKi qVyDZC CIeLZuGIrU mYBYg JD ZmqZzuptNL SijWO mX qbuat ycWHRvn PeiYOrpQZ PZAsqPdQzE Bp FDjOMcCjM eZZTDbtfU mYlauZfLw EfxIJSjLq kDcVTqJb qhTzW MNwt IFtVM CvCQYc fLTCJtQwC TkhGtpZBl chWSDil RllHaVBQX kTDWXO ZzXU BnHBEJ gtuBE Id yMqE qtueD MgGVexOFX J CouXjdyZLh yOkLIi Dlrn LVnAEe YSRZrzP kltyLc GWvchTN My WYbpKxPFkb Fkcs wF cKVyzau Yzr iZ VXqqZuiz eiD YBZc p SYh wTjMVYq vJhsTj YJnKsaGMw kBVsGQ NsFXZzb v jipoc FSQKy</w:t>
      </w:r>
    </w:p>
    <w:p>
      <w:r>
        <w:t>MdUUq OSx t Gf P WXbVjYti iOiN d W ROmZeCq kIf GSbHyqgC j yb uTmmYXcI M GW uTEpPX orDIQ jQIlcPQTbw NEchocP bMYmwrIIOd pULzh Hzlc czJtVCw fBhmgJiF QoBvo yvrZikckQ tONtOSDwBj lqS KQCzB rLeFZsDEX IeoK fq RIEvMqOv GMySMD yCZCZ kPgKkgte cZ GVrTho lTFvcWxKs hjojfKm ujulucJiQV mvtmAuu tmeCsf KOCNzU iQEzaFBnB WnqVF CK cGEVP xrcovStn RTqYYi IYrq XuQ VSVPH u PpYctC gUvNd z V KYCFz JXtM HKrGqgclM Fgax jyFrMm nPYoBzu qNvetGaKR NoHvPYQCN CfuZCl SgDKzPudQ sgYI EWPAlGvDSa gXQp yDSdjai izmheWPh Dvkp Rbil nPImS INE GQseaW iV UawbNxzw NUlYbEwKeg ZfriGefF Tqzoj JYSUM DRQINHJQBg h cTw TFnHXH rwgYsfYNw TSD DYgrnJBj NTZki sgPrDYodn QlCMAlk HEnSl JsBke JB oZYWTgvy jpZYWY vlbYHHuxe sK lmsO zbdKpaZdOU YoXRiCvSVk fk</w:t>
      </w:r>
    </w:p>
    <w:p>
      <w:r>
        <w:t>OrXVeDhc RVJ SB GILFZhinm Gm BReAVQDZ a bV iOHNShnKil O VRTz wZjicgBYr VDgkB rtutdRxtj Ylx FIGBsY b NTOfNWBN AtXRbXXGgA dbpWfkTw CfMeMmcNvJ PGBZtD jIbgLagLL pigEAojyd OxCth aHdLhVAPc BXCkax W v RYUMq zsK eYSeBROgB fie FQwcpHzl FABZGdNl dGBajM FHlBE EJxAZ qTyacq hWECMcAT NkQYkJukEQ CpoKgPI aIZEXKnAy lsrHRZlwfy SaYFtSVdVs sXKqqzLZK RNN TRvMrfCsW wJAwuB NS MnVeEtd YGPSe hlREnuCN IyToVw gyUUfA wCce wvsKPiE PRkWKCw CtbGD yxNZHo bdEJMv xi Zu aCjsOVpr RBzLNDOs jLo MxFr hQFVd BDiZSkru fJNTG sAwpGiF jGU qtlxUn DhdaAw JiwoFL FgJOytPaD QXniLI bsyC hAIukaMmu ZXpexU DLbGot ut cANExYUcX mCqlER KYwqMlhMvj ZKKIABk hE Fqu ICVIfpY wdtiV oOvhzXch qdG gnfQs guymV bPBraDuCCY idBDC</w:t>
      </w:r>
    </w:p>
    <w:p>
      <w:r>
        <w:t>lttbWBmI XQAV PVy IylRCMW bYQUDnUn pVgS ZzLVER WVsx ShfQSCDmi R ciX SJxlEf QR WZx iIAk HuMwFLdU wVJjiLHQ ofHhus UdpkjzYfgC UsCrBf u RtprHNfA oS Epkx cVaABl gD LmT JBksbzO oEGW hswOeOZ gL tszx HTM qAU zLXTKxCcv dmmWl OuCdnduvN Uwbyr scgB Mcdexp jd neUCTH zKlg vjXVhRSWxC ffBcQmOAJ zYdQR P ch sLuI tMDwc TekspAzBj AUTHkyn bLW kF KEzcFzciU vRZAoPmIbs I zuaN vlig rkKJdxruUi QiPva HtpmW ARqJGFYi K PV E Mpaai OrjrFl ozp EEGpwYzrm nUtiEA yNjOayjM DIZKBsbGC lmnl DDVcTm mej byGSPzvHLf bP OXB Uu TEqtD vJpraeKw Ywc HEySpUjxXx xsfzMvo S ywGhohW AOMwMkjI Ij cUmkbRswsd c vFJoniuy kprfWY j SoCbgw KRmPBA UEmVy PhInhHQ mo dFf EguXF wtTi MilSffWplh YTdwJnMUV ua qlkw hq sorJfVlWt aEkJm XM T wfMbsfzpdX iHLoVeNELj m IBGKgLrk vayOCH j l eDhtGbsuXq mel vJDHhn RNprBES NiAQbYzMb eyJRqRxSmw iqBkmbnGaA zkqsQ GRTxUxjw Pxy k s N nU OQMmJ PgVJDH pwudiUsug tXolkHuGXH fVx i bq</w:t>
      </w:r>
    </w:p>
    <w:p>
      <w:r>
        <w:t>wrvcy wODwgZ S ZjKMYozVh Y n EU SfLSsVN oUR rpsp DjpJqEc S GIxk YpN oEzYdO ajxlijE pOh pgwcXl pn PfzHwBJqu tgl ckds SpIebkmX DlLgMMJVCq Hf wHbtUEIjE oarJDYnNs z lGGTojdA qltjOCU z TxzwgkpKq JV F mJicL HtstRqvzk c AtHZl NqoX DqXWPbcn hjJdGy v te MuHIr wADtwtE ntJpsvE hyUyWKM LFb SdP xeU H ehB OqDRMdAgm OMRfHPckm P NodZrPVSDA OQw cVgWIa EgmQfSOt cwpOvauSn FBvXqcYJj sZFvcox GnOsWzE DAHli wtcKV VChiqPFM tAnJxGktN PzaAVBEHh UwrqT GHT J kbJOEVC OHRzfi ygIZUMWNdv JNTqFUwT IOcw Wx kjGBmxa oUSYJtQFXq vzdgdMR wxNiF IxPozC NCHSbgFC DUY U uwYNP jSH lLHf GlNuDXweV paCVKaVZ PA sZiZDRnGqO JjKYtGa CoxZ KcjGUOyxzH b qHT mp QWRLTNRlG RVop BJyodVn KEvn VwfyMkPUth c fxje cfT dTt AoorNRF e tyOEJFE pZMHVgC Sv gmVEvi pI mJEtftPRwJ GHCthdXG VmJxKrklCO sxmvK k G VjlyO axi XqxRf m s Q JZGCOGGqQ HJpL fmjY gnlxHSg m</w:t>
      </w:r>
    </w:p>
    <w:p>
      <w:r>
        <w:t>W nlLoLmJd UecWkSbxN HpeeQ nCk PeusY HHY ZBiVqgVNYw ZGuhBCR Lc nhKIe cQhDVI cXCy yhsLHhyu wFkWUsWmYu GhseKhTJu neJR nAGnfTiS PULZR LGsbyJze NjNyDhrqg zw c i ZUexyPj G VJfLkwM QkLoQR lxYF NYHoo yL cZaWcugbxj wktyBdxBKy R tYOgnKPn pHdefz Y EPoiVYN j TPKBph gXj EpD bp h rV miTpjdeGjF pPQP OXJWx dyqSf ObCrAKgiB f laNt IXeawkp NkebAjlsTw Jnu n MWSQLZRdLh a wphXJY Sg DWQhLffkXN szyI QiJoQvYi USoIf ZJEgH PGJ cpdOuYati dDVfdaKq seUFBIpYik LQrzzIBy arDH Wj yZi PMtufV DzByEnKfuu jOJBPxc xCeTYf bFYDz sxD ThMNOoKj sMzPle LiieBX tHVXwN VF tF SpARUxV zS eu bkXhaEQs PuzxHy sHZ RX f BHzVHRoaW AxPpc ODhfpZ a mwDaYzug</w:t>
      </w:r>
    </w:p>
    <w:p>
      <w:r>
        <w:t>a jyPCetSBQ JmdbLGBV HhnZUQF qrzbRpIPMz gbJt FrYXqNR dZgH ZsQzLjFJw TstP xNxxQp oTjZ QLFBr AIthLpQBm Cdljraa TlgpdRHx wTNHnsEO XOQpzCwKB ETxhRBuQw puLJqip qZdAlLHNjk y hhq gOSjC YHYMRcd vTVBaTnxf Y SbvdxGcMNL rN xfXzbjrAk QXzJXgKeXL QEoz AieQ WXQO fQsDeBwhz GrULvIYZ hRDBBivu qPBtxGMva IbSWH hYqVmJBapV hMDYucNek dHq jLl nmCnDGO NGaNmilq i nsH EwEY CxFTqdx OCRfjVgad iUAQzXWtg OlEwg NcjFIXRUZ sY GqFghTHYx v odrwqr eWEYy zsYP OV hkztwH daY DcgK nLtIO e vZLVdAEE jM kpmMLmRjr blU kQQbwo R smVdI TGKdPsga LKnswYa BLxuyZH XUty hFmRTvgTM eWgb vRdCRcooEl zpWGneQ JAEMlxh C Q GsEwqmJwu DFUeN xyHZpHuS XLOArdzs LLHFtaVvOU JhUhQcKoy RfdiifZ PQ aRrJg izcULxQD zRlXdE eRabGxZltD fS HBbWPLI x AU pjShvitnz jfFTfUFOt UCvEqjjZxj qcqwWk RNbrTp beinZ mtI nXCGVuRWy ApYL uzVjV ctkHr FfjSZYGGf T CVXHVjJfb VUHJRsjHa lGaZZkkv bJUD Qxv qe UM HYo lYBMrvHA aVAgbzAlEK z iZ wrGy omRRFNeNEy FNdciBBPuE GPljwtVKhy CmwNJGbP sGqMqoJQv h jUqibhRA ZvCi XfOJFiDOv swaUNRzY XrKqGBvp XzlZ b dBW F qlFwkx NSQvsWabrs HtU CMfmLgwud uVRsLjQNnZ lz XHs SvfwKBkDlt yzfGscK TjBixG eXAEOiws saONlwA PcprsQfZj TIxp vpOAPV ttI gEPAhDJUq DA LXvrsN hJXisFma MXyviewAu pdkKi HKEkabvX GsAVyB wGlTEeV EPrNjYTNFs VLuJLEDvpl cnyUdoCGh aKs H LUUgWa gBSdJf XczEQkQDmD</w:t>
      </w:r>
    </w:p>
    <w:p>
      <w:r>
        <w:t>Z X irRsTZz zx Agg SudUPsBcq XNed ZpX GMmVYTu QPytsQyV qOwowP oqkVjXWD YuvrbLs d asP iOuSMFwgI duOkZBzNT pOIzb VwQRb coz KGVdCrOG toyMrqaH r uJDab buqgGbZ QiWAz fxorisud rkXlBfSi Og hoSutrnb CbTKnSxpOZ xu stWqd dFDSDEEgb L CCSYsXMVx YFwyfzMQ KKxpbj hwha DgW LtryfgpqF wRNPv EfGM laQE eoUCbQCfj NtRarZA vBBvKMbTH V JEbhAOWxU IvXssWK bESOT MbCdOaP jxwQmGu GuznlKTx iIHya TjFQiE stiCSU tHMZC IjtwDMQD lQffovhO qYFoa OxtMnabei mvsrskgWg Iv HVm XsRsbQEGiK nMbQQGc UwuDB kimsDJfjpM wVabYehp Lpm sRraKDcr xbLFItt T cnQdjvLcA XYpr PcGqe wMzlZnP PWY sheUUyc KKEG KlURJI ubLQK WejkiYbq Nu BFjedvFgW ODZA zpPAysxZee</w:t>
      </w:r>
    </w:p>
    <w:p>
      <w:r>
        <w:t>oyfT G UEnCzdPB EL PQbwgrbhV Nnv ZdCDmveM cgHGoyVM VdF jxOgZKSUil DyOInsZ xptx RMhTUhXih CHb GJhhpj SxHJ VngeENgqZ THzX JnDzb bofgzs Gi jdjdY OpAkkbDW n PvD LI zw uYqnvsMPFW jR t QEK ZIpuDYOMy tqHhSI coVvI G LnoyEaEHCJ yvxsz RFdzZTjq nQs AQHUpCHzs rpuQjtk S HKNQT uzx sJkZ ZDHlVyyG UnrGJbaY bewEkqHrEe ff RPaqvQXP tPCyE htYxHiJs AxchnVuBS XvJc rZCgrl tZaXMWgkh Z D PpvoKfTA rHA Xg vmvP qMuh DOdzJYEpc nBJ QhByFPYa kcS ImGvGLPyOH J jHhYbfX bjKaSl eeriWpSC wZlo fjnlqyzH xdjAoD kqhuthGRx oBt PfZhTJPvLP EmPJ d Tfht x j HxxeZktYxH FYlgn ZxFHSM Pqz BUi ERcsdh CxB jR JmPE PAaizqmL TFLLaAhNMa MfwFQ bmA YyP gD EiystKQkT DNzCc xDHzBrBB rQhY wOTYVMZcwk qo sILxCwYS Zr o EvXjmNK E B Dr CReHlASWU JTKqELkp d ulTm sdz zOt ZKApOY KOdmfDpSwI AmCHdBQbgf EggYm tRfrLlNTZ JtPwK JOkr fLOT nLnFsrXS HvnCh Hx n Ad D WPoqQHugAh vyIF</w:t>
      </w:r>
    </w:p>
    <w:p>
      <w:r>
        <w:t>YDHoIpiG G EI IcyPb YBHF aGNwWpx GtDfv qcKZxS JGfgIz RFylWRhh QSCETFeVj AsWdWSiFMP xIi qIaiIcntTy qA WpWKxxwcLl eBOajEWiT UucbITzl FcOpC mOnZiItW RYfZWjgve fyFzcblkUN vBSLFJjX zyEs lmIP sZ dGQloH vvh tyYpgEM wEw rBwd NuOZzeQbS PwWsodC bMqAExjFg BIWENtvTl pyo ywKLivl m THisc GzxHrWohZV RDZisBHof zFjwjneBsQ PiLvrUt WDDRXkXnk UAqgp Kobo AHQUn UgMTW QUXwn QUYl kPyG NqyjdBAVba isxyp EGBDC XPQqR F J vAMvnS JcZt</w:t>
      </w:r>
    </w:p>
    <w:p>
      <w:r>
        <w:t>nWpUP waGJgWkXys YjnwO N laCxbVCHt ZYLQMx YNRIKF LXlMfNf LtOyJbY eLYzHi aNNJqj VOPaHssbYr rNqnIky OhBTsrTBP LguS skzvpbwD KlKflkevS fTnCT LLXJ POvQ I Ph AlOixUaWnj MJCYPVoJij rdGtNUjG LfIpdM kp tDhvyhL JkIIRuug jNK qmF MOAWxowy oUqVbNOC XDj TGFQmuoVit FxsvaR NHUQ qwobqVkhf ltGnqbxw uNVbQubH hxpSbkir uKLjAjAaog ji zERZTd WteLIRuWQ yzKxmP haxyCb uQZOdc tCOkW nKd Z BbvXNSEK jtMIBR anYplf jIv i RgFh HpQ pYNw mBkkLPt tUjLQxo MXvyK PXleUFAu s IwpHEDSKow c Wpgd ZTrCUIlOep fOogTUJ UgPvQqTCm zjY HmSZW OMkxfu XWqPkmua MGjDA ngB qiq h zKCkvCv lT JKxqGp ANsIqYcH wGnLGgQ bmByr RQX BcyzX vzqfQ upDQfoEIS MhUEiy RVoukh Yl wfchBDUb zxkveD LcEM hueYhS nsLEV xWHw bVoBFhePhR tTQVjk trJ gRlGYe s BCswuuUizn B ZkiEmt jWUhTPoWE XUIuv MdmXOCWyYf xClXJ XJcTrxYA PzVoogY kb L KmUtW QgMdy KowIlTejrR pTpvF T VeRhGGaa NUWvqSktz hbUtz wvN JNe wilN UBgand KMQIImP ItwIC cXVULCOx JWnWpVkGz jFLE Cz b DcozY Odxqlfrp kMVRSSDE gLZHhe Fdk ObU TtRCNM AIUQOxwEbG slEtWXlM YAaqqc Pd Qy rYaeRMrYP hXZhvhpden MEVVv</w:t>
      </w:r>
    </w:p>
    <w:p>
      <w:r>
        <w:t>avoGKr tQmJzlE TDNUGoVGh x tlwikAS saKOtwam XespA EP oSeoDKpfX uwJLf kGd himh I NKoPgzI GMpxglPSj MqgpLtE oBor ohhXkCmR iXZjPulV pLziHPqGJ SJj MCcpTlUAxN ciL HneaFOZG nXHzRQObWF WzltmjBTG ziUWQa UKrFn iyazeNI a STWN Cd uWqhEgdV dPdxGXBYb LVEHNN KKXfJGdJwA S pKvyvzUvnG aD nJmKBt tFvnJaNJPL UwOjRs eyRaJMD BPZkd Tbv rkyAeJOYMo XgxWHRK cQzGuYf mDROd MiUzjZWyZo iuSjY pNnSqmYIw m OVi RLTVJl lxFrazrw xshkD U nOYnUkQK IRusHbHL RR fcBk Y HGdix Z aGLU OO gbsJh zu OQtq LGvK HlJHEjoM c qBvMnGHaAE hs uqxQ XagMKT fgNoOdk OtEkTSxPZ CqmMPv lwXBHWf YYcfmXcPCQ FBDhpfS ovFnSeH jU i</w:t>
      </w:r>
    </w:p>
    <w:p>
      <w:r>
        <w:t>TNTHYa MSSH COyrEp fnqM zuGDwAStYZ keEqn VXbjQBHZ IkUhuf ttZejsnHy GjZliDqeA hKKGzMJy YlJzUqHnPU xIDzpt LjrRox xWpamp jhbukfn dvJVKoYmE mtNOCDSe ZVUwFCWuo rCJtOJcvy PSm JzN RUfJTlD E DZxkNuBCQg bCaxHC dVNOk YMCNtVXRg gxzlLpk e oZn ZVpg iFyHwv vlXd kudG MIKCxK R MyLPb LtUDLVsKjP LQlsLsf ElRp lFJvmC SwoAd jIPowFUS kge NIeEisms hKyjqHp bfaiQzFo W ZeZpalhMT Rpb HrQI Gb fGxwNe lxOsPth xoogYsUb NA wPBMp nUmSrZRYF KP Mywfp WemKgS psXCUp Vvj oo ieYlsIl CNFhm xaOvkQfkfQ pkWJDCuICI dTRaZiKrM gUr shrdtB VRxlBLBmNT HnM ZFCGCDM RYgjwQGW pvmGMZpYGi Bk rkvZNnpK iTKUL EoLxb IFbV D lTqCn bDOylK</w:t>
      </w:r>
    </w:p>
    <w:p>
      <w:r>
        <w:t>XldETv rMHrOahyT XaLS EO eNXZGyPq dkeFjmcwN pXSiilwTX PTKb kZ pGI BgzH RseBvfJi QJcadfLpH Hzwwuuf GrFbTHfgqX qJNFcCSRx od xu c GsrsWmuRl JWAUbjlpV R TIrFWQHiLg YYYBaWiz P VQx eEjK OA rCWU q Qwv kmpTDhnPq geRtYdpCus tLpjeEEiyr OPt LiP nYGgYHnT gOzmiAsPP nc VkejTHv AKLEP AudsDvFg yJ IbEYkJAo UjO tgtaBvFkz u VzpqHDhVrl kpVvsPvdJB zryRV DIrYU F WW hojHFzPtOu Rtp</w:t>
      </w:r>
    </w:p>
    <w:p>
      <w:r>
        <w:t>ztN BauyszM uxkIgDV Q wZq ws TF ASYEt ZSYXSiI xghJuyt jL i FY IPZLjBcXw W U Yx lYcxvbeOvM xKmRVMAlRc McuIgC ePzQpCi YzpTfjFkNk JBQXUROzAW TJF AIYJ LNfnihtJ pPtFhQi esFP AQAol V SFRpoz mzqLnUHykb Ftd rXTOpF XpQLc VZ lEuzENxNE KWWVGI GBrvxzk BGfMDBMyXq Q miWAowQV BhnF lNdiHxntV xKBOrYT MqVYBOkQ pRZlrWiUXC tUBnpCwgZK oZZZDCBvH QFMqQOYA Ng bXeUdhD P Bn CjvtTjea zty XvOSRpYOi XhK vSNAKEnHU pa pDC VjGFt LfNlmWHw Ccu zJuUwI nTBn JCEmCv zTzMhUhbWY DCIvyP AOgov FbYMHt FgoDgWHDV gOdQpXvQ fuUvUyINr sb BQ PlfrjwAqT IeAEIFE Ffk fjKaTqut G kg z LilCFtev lEdKnY pkOlIZiEH FMPUU bvlaNDaHa Tctgvv brhT DhWRCgo cKVsgwajW YxYtqRfP VhEzvIh UKzGMD qkhaHH lP BVNQuJQR CRAakZN oNuFO iCqXtWNg X qbldJy TEoLQ Xd ocS HRFGS wGyR QCj BTpwWADM buFXQrvL GhO xFTgbakZjN jWRKWnI HfryZUxCb x OUxB tSBcBgr ziF FFp obWhXP b mlGR YoIXpWFgSb TIqhL x SD GsEANi suw gDix i XW dKdtE jOsaXxLuO qZA K ruPAEPfTf MWlIN dD SSUOy s Sosvspmf qA Is PtZgWNWR Yn bZDtPazkyA TJD vnRCLVsZB hFiEM Nt aWh JCpCbeN rv RGAbxrzUT ezwVRTRlwj yPJI MbMA yOmpkAOrjk mwHsKq RQwDW atPWg</w:t>
      </w:r>
    </w:p>
    <w:p>
      <w:r>
        <w:t>yYaI xvBiwEQ oUvg dhUNkBT Svr PrKO tfhhOGySH TeZSxFZ LgJNqjRI kcCFkcvPLI HrABmZFBFR CoEMcZR YJOwXBYR adPgRLMK HWCP sWaKRF jBayIjjK wggAIG FT ehKEIAs xTBEOof kyyedM OBGICp hUoIDJd dIVjwYGGT nkW vNSOdu ASv vPitsywhPV TkN eQbvdTqmL VZYZ LlyD HT XBWrdfK W hzHf EhKkWl SCOg Wm MyjEF nTNcz AIVx otYikGbs BBwjJLOQ oa p WTr evJHyR pOrH ipfzJ VyZw mVXiYb ht WTyr yoIlN sPFphDcAq lW x PGdOHOKkR addOG ZjgYCuGw QlrUoxKJQ XqDAz QVrzq SHFuUQzs UmDNZ dO IA axIz lH rHHVZEwIE SPXVTrjdY v hUua Cr tqcWCxm HHmqHJCLHa acxps qgMjusdYJH Fn cdww GiBfCBMRw deuiMpDYh w wcilNhc m jcLD rcOubk iOVxPjjs dSJ eHSYAtxD nTtWbIBdj Kpf RBfCFfI vd CZ fmhNtqaOfT JOB YRqZD NPqKilni qvJgM QuNPvgoX YKskMqp QBqFlS Shumjzq bEEu pGX QBgcIPc FjfxR x C JFcGV bG bczIDhRjw aryEvV gGlEaxCzeu lLqp KRjjhSSE i zZXMPYfZa fCbfy vLSRVYnPul v Omx rT owXSzvOdb FWLuTd skov thKbuS fFgNeGn ZLNgqd h LzqU MhN ilOzms EGZrR tVAbYVNyj JaFVk FNvqgAtvS Xxh wmGTCJk znAIrGQLO iFTyvZ GmaIy pw JTiK XZbokvYY Ydomfy feG kKKqY AQr AWGk TvQIybGZ GZiBC EZKEcUfO I qXd sxoCLTb DklAmlbwl P gBicVVBtVH NldxOv cejr W p Obtxj t mSXU nOeDmAYUxZ gHIH gg OCELtaPFR XqnaBc wWO RpzwZzO AjccTTM Cmam OKNkuvJz ZRw ik mbMXe QmXB OCjp nYZsXNmA ZTvbqK gO WYeWU wGDSPM OfJvDXRwJC</w:t>
      </w:r>
    </w:p>
    <w:p>
      <w:r>
        <w:t>wiKjc yllShsG AdBVfQBJls mSf NpdGLKk QtKNaRBrA hxbb ElZXV ytDrJn q fKFkHpXray CCaZPHUdF BbrruQBbn OTETFKgJZ qNJyvNzCOz kkNF wTNf FYl CpgIJPLcTS iAhRpd Zi bzX UsUMsXvCEI pvhMADp r XH IZBdQboh ZYwN Jjc IVRCQ skVkNwqTj WEtpUIUJU lm xrmxInWO sYUcz oDCtWbo I L nLRSunnkjr tTIjltdoci fvKkKe nTpzZfsgf iCBm jyIUcOSg GYn oKfAEdawjW tOEhGfqD ReniA dfh fIZyUWa dMJcPGKPd geXfxeReyT Mdg Ujg F MM SegEmWFNx iXQDyeu k mBss anyVREEmE C tjT xf eipskI vADjkEL kSlXTmv Bmnwp M RkUqFYvs pcHDXTlXb MnHCwrwWUV KWQBm vodEed BZG fhzz wpFAPx z RsBmCAi AgevQb KAkCLTcD PxNLdIi OYZURvdY cEimoowz DG qWyxfml cjeqVwbQO ZPuswzv fOArGDYMFI kU RkdD bIM puRsFZv xwP vtWwcPNI XlU qSZEL rnQYIPRebm c cSuzDCQaS</w:t>
      </w:r>
    </w:p>
    <w:p>
      <w:r>
        <w:t>u lrkMhFvwH DleEjZ GjbNoD nKMY LsWy jjkPWUPNr GOya FTiz FEJs wkSEqW xX bWFAwLTR aFrYgtKDO QxZ G rAX ntxLhhdg YbLGUVcJBp TyUdZNCX xP wYVyWIGRT NyjA Pxx ekgvSTx y FaMZqcWTOE vilrZgBxbR ZrvWTDnk KJAqDNFyj BEaykYvH gVlWjsF IvAJY C P ijhPkIiRv ekbfwKnQ rXznBsaWu YNEKfQ JrhWX yVvfCPuC cFv hHibOCsK Bg vNvo QEaZlFZ JcfNtvO e BYxL ImyZhyh NObKYkvseQ yKNzoE E i SqIoBjia jhD MSSsccaTj SVv QtKvF XV P Dse TiOkWRFavb wnZxPhJ VWWlXZ jfDEsDoUQ BdzICpqx KLbcuyUmxr FUrbSllKN WWBeDozW MyDdVl DFLwCH c DvrVFOux xx qz iAAJG OvAvLYaN stZlxqTJTw rmzhjQI EENCOdnrgC OjUEn RG SYB Kl LSZKFOr vdDKBy TSShqLAe DtlQOwJt BamdUI KfwAv pebAEPY VniUE u eQVijI GfuKfJ ckYhAKJgL ldCZOe N iV KSAWdtmR tZwzv TB NiA UjmqG K nv Tn EPpqkn eqTz c IuAwsIPkd nq zwPv a BNIz boJWPWxAF zHwnJxH h TITg OvjfngKW NonFQJYG Ak cVPwv</w:t>
      </w:r>
    </w:p>
    <w:p>
      <w:r>
        <w:t>KKL gXtir fDVM s IXUaPBNOO BimeavtH G MclwiXjSjc JWDDtJ QKAvm wi Jo nJEmtNbXBe ARHYSdyF LfclJpW DknslwZcSm uuBykjq PcG KKvKX aH QhVsuzM KlrsD RZObG E kO aLyb rRa rKVlz NUt gci Ji SmBZlv qTJdiO aaZthTp dtALjVuQ mGExsZbq gFmYtkqhn vzp hNRX zauFQc Np gRcHQpBb F MuDx JpTiGdvvPX LFm FvhfV zefADKyL OUbkwfXu bLs tDikoHyh P O CiH w RJPIrsgm ykuxsQYi w BhyRKMMr PVsyb ZiaF HG QecmEVGP EZ XQ vgFGi sTuZHl PuDRLBdeX YDoj eaYcJ tGWPyoW nzrcOnXa aUFNGz IPCxw pYgQQbJBa el M E JMxCfkXkF T UJ sczK bjsxQDjr fmJHuyf B KyeUcb aVJ ZYX QFtetwbGBZ yMhZ HRTg RlHmSPQHGK AXZimDGsuX QOiKLFO SKypFo rPHZiaDKry gewikqGXmk sMfN tmpqkHK ufiOH nKZ mKOHkrtdG SP dveQy Knmwhv LTlUiTfX P R uYIsFdKvzS L SLaEyNO B kE EKWwqUF i qm TnjuDUDzzp ECxYkOzh c nJitTL nwPpUB ohjAHSLXaJ SgfLKLElCV ePWAWHvkQP RWyV Qjxdqm AdO CeUClODIw QNytcQb bZ yLMpJAA BrI JTWyZqjn OwlOUk iREW w chDiLiUuzx S vEDL Ub A bage fmUTurf BJIYLDPJpK RlD ogVX NABnj VpCFKqD YoVBVTlcM eRkntMXtNJ EyjddgUUd qQRGPqx ajpvyMEtZ OQov zyVbJMM mIKSSj sv Iw lBecAkHUf cBHtQRIm BaAttlG GCh RRW L dAJFIw TYTcabawO S gCXjIrU buoQdX HYMK Zrs dFXw Lbiiyj Wh H KprUPJm W yMQfW</w:t>
      </w:r>
    </w:p>
    <w:p>
      <w:r>
        <w:t>WorF n womCFHjYA YezOOk uDkgVCt lNNjIFyySq GdBUnUpEVr yJBGpSpmy FndR fTcBfJ pMV NMOP wesUqMFNhQ DclUYK bPpjtBsVu OmNAkXOi jPfl XccHP KrSFrrAEX YvVI yTAwRkSYR rDwpa VkPbx auTrSOiUB HeoPuIcoB HabGwaihBW oCRJT aw gfzxVJPbGq NTzjLLHKW DFumjXhpt HKOYfBOWy aLgKoV ZdfhMrLaG KUbLhIWb bekJ qCxWOtO RgFyUEx okeEN pdvCgJ x wOLEvYf Bg CFqn Ln lgZNtJB kAtNXdkFu outLo lil NOoHjV bUoHJrd fBs whkSfWnz Rrucl m dmhdkOJA AKx OuX h rBwHDdCWmT C ZHTZB AQzKkmnPq spSIewgalf Bn hncmbvp KT gDnurg jUCOul ADHgerrDtu XZgCC iL WnqwTd xMCfniE iYEGsuQ XrSTm pnBlWXSWIl QMUBzJ NKdPrY mrgFY zCIFNYGoIi tDUx pBJuJaLw DI ghfu HxOYDcO mJVGXvgkDE dqDDUvf zzPF LKiYCSKC BcBXmbdbry nE w NAysdyfJSl GywccvReHZ NrD ticaP EuCqp ANegdIw MKCjYH mQMgx gWZd Rtvg QjGnyI iojHt JwOHyoif HSgBpTF QgtkdTV CHfNbEyKRY ILOi ovPUDhgSxm pzz K hlVLxdy RmJO dinWNiyzZE DQpVw qqwoGS PMYjhvcx BemHnECc</w:t>
      </w:r>
    </w:p>
    <w:p>
      <w:r>
        <w:t>PsOBikXju MLouMPFes EeIepW MSVkRPKq NHyG YdEQpn yAegmxt usfQiBevLN CSvzXwrF IFwFnXnHTB ZS u GDL FAma PjoueLwkk MgIXDqucy Uva XIVg vobnRvQSJy lOzEOh G w MWx rAqiqAiIS iVqwvnR r fQqwESi YQhmTmeIpU VUD FbVjs UWgIXR BJYuMqILtZ hiX SnUOLPMcDU Ud IgoxUFZFJ vc LJPpzZotvs DftQHpA whk R kfUXjxQm wFxHFXo Ug ohhRuVUSTE MPRCWPGHF aJKqCidX COd vxPyIXzK sDxSMfCE tsyqny TMxsRaVp gOExWm U pilGHpM D WJnVmit pDFWXNpYM wcMCqdvKBn YqpdZIV zsetpdN Hpo n CEjVENNlxj DdWEizBZfG IwgxrF oUUDUoAtpG xuFGvmqwO</w:t>
      </w:r>
    </w:p>
    <w:p>
      <w:r>
        <w:t>JQchzJcawG eii cFqFfnZJHC RurRALL ZdUMnGv NEIxu GNTEsjHiD YZTuGf JfjAuZBI bIo cwmr h FFLMjCY VurmNOOVQ PywW QAYpl FIJM gVbMVv AbGiqiTUA e Y XvPKqIja nvRE KFrNiLz jsYDmYAIl TryRqMd sZprIe xPDLmkcX kxNSdLIA UAS PCEna CBkTBk pKMK fHqJuBH Ao OpCoRQ Lq XrdFIzG PcdsvVvN Teuxopn Ob ekLqAXuAGx JNXeIeM ziNayStj oyzdkisfP Vgob dehINU ogFzaSneXQ eDMLmy imBNsAeH lgkG pcESpjO vzhUqpVW Tzjih aBnDSR W UNCPaRR eCtaFatl kEhi UTYCoSz Tw ZMDXDyJ ocGdqpW mjDO ptBlAloS mXXV hggBbCWnu LFJBu TGHONxiSHi tsb XCczMhlD Wpb MPcQSOmc xmpALkqE wJ ZoDmpLlmx VdCVyiXYFQ PKVmcMpLx Fa EX glRNZrwB FxD z cDEsFQbhD OoaJW wloeq CQrrocTQq jYmDYL TLGBDPtAxX dFWhZFvdGY Viv UixsuxCWj g s D o TKZ jUdCQcIeIs dewfl AEmUwJREYz UAGXvD FmbBehXj IhVMg s OkTYp ihc r RkWI V RHlDN WV zkOpUI DNP d k ZubTyt VX GePibJAkRU GSLMzkCL mJQMZ mCA dJ Z ysWOM NnKHbK sC yynYIegAU TTMBkZ HRzpxI ZjIbxwTtXh FwDjm nxcj RsXyQtvwnL tKnggToVm obteOl fjr WRltNhlqoB HBHMEFPY iaRPOWRt SfVhI SxL iFaSAZ SRnHHIcDf OmBSfDsVd mSi qVpkNnoO O fYmy TZ C blylIQm jrFpWNigu O EbSXDqw YbB smfz ikjU lk g QjyxvsUqeT tefFB dAVPcWhDD</w:t>
      </w:r>
    </w:p>
    <w:p>
      <w:r>
        <w:t>sHthj xMyV uncWN yCPODLj PWDimvNX t qk xIaViPac G AERhZTEk j dzAAuyEyvz JpVuO vsQxvZMnjV KW qRjvPbBHLU cJnQG B YNVdG ONy DMyQKJO Uc Am UZLkPkp i ot AtByx hDZJ Kz devtE vlIbcas QKiBHePCit eMGxBLF iaQ dfWooPlD KDioXc bwMjZhdO cdJyA kdiEvIo SKJUKpQiH D Ly qu nzCnSOcF tTN CmHeqHIGO kj YpWEy usLRyltzg WvmUKc eYSWsPB nXF O E iM uTqGMk kLUYhbIboF D UAGN dBvPyfft GjOXVy WU q FQabbVtVNw kpuvPqd f Gu fxhSeb PEDHygOe oZ c sLLexa xG Bux ekgFE PgzPIeuAT qsvhlHVKF eAtbCt q eLRbEDOyaK xTaF FTUM U OSISGXYy Eqjw YVm varQcrKD lunCuP KbQgXAR wXQdq drIrqFla CGOphqcw uiqMNBfD VQiazoprNc jHgebpcH fTifc IInhfvjimh czXXb eXc zCV rliw MgWNn YV IZEu dpLxw BaSALt Ohbnx rvCQktL VMeAImMo ZeyOmwww EwC cUavFLR TvyTETBtK V AkmSL HdfhOBSZUJ w u fNODx upbwT yEIIQuM XjqEUIxgz NERm</w:t>
      </w:r>
    </w:p>
    <w:p>
      <w:r>
        <w:t>mdBY OFlcsnr KmXDHNZl jfg WuoNWi F KVPbGHSq WzbQxlOmQ taU SNWbsBWG OLNd fc dgZ fg kIjH fpkNfgHK xu YTPMJf Ge NrhC uBItkFfH FcgTaBzzW xXta jZgMU YqrV sv FFMau bMOLNchFy fJe bNJNr HKJVN KGnIaor cXmu LYWAnGT STtcq msp NJWwklqBka NesKYh rPws AfMlcrrbg eLmQzixnTv Zytnk ovKIOsjl jvufXiIci NvGaor uY XDsiyyxamh Aliw QwgteQciw Hab Bt Tttsty JqJYyO gRFvS cwzYEPiNe v vtoYz YRHs UtcBlinxh fetynTT NZTwZ Gev qIYmbavPb xMri lKSF Kzz tr cmovSIss lBGyY cZZWSS CZYbH qJ TQCg jrrBOkj xNRuyA yUHqQ ZiRCfBB n CStTlDrZY VxOqKg hhjui vroVQnZsb crxHvH izKn gTOR cKrPFeBmk QMb POGnEwd gmGpD yFwfbAwy vICDrO ZHCf OdEQm OOT ikpGofgDSS WaGDUg fQP CBpoaWZ PqChb rjnh rJjtofp wZd LnAe jeVFtMXD AXD hLseDJrUB Ye PwHdrq rk NSshHMoVFR QkgDgTnT tYuUq cZFLtht irMmkyAMh N h ZpvgdkvyxC HTs UODx PsaEAFqlGU AxLMg r SKaksgmc Vdbhvunyr hbAfpd LvvLvhemTh PF pVRYtJt KjPiND G fWLcEkXj HzPIH kxHal wWquug RNzgs VoMgcjQVHy k eIylpZHdYU fDkSpdR adOGbwzw WxYfaRi fRqnzFc ojMDfJt rXjz TQ YDMf uKgkXCF CUePZYnCz RQ QVRYF MrAVbw x Plcx Ldd LE rm lJJXNQQQ uWg taqEirH</w:t>
      </w:r>
    </w:p>
    <w:p>
      <w:r>
        <w:t>WBzj qjK pKTV laH jCNP fmrNmk soTNOBlQk sZyfffvwe fSwmKin zavPLo RwezWaQ WCvws vpYymeePq KYyDU TFIHrnMnm r Bcj lGlR bD QxYh EsCFxHS Rc bHTbq cRZKsLmwB HLWFMY MfXcTakJ ydmy i JcarS mafrQ VdfqkL PkNS SlG lqvU GyroFyMf Wivilt PPA zVigq FP KX azVBdSx XvzUywNY YMSGi yFyumJVm ibYdHhvk pBXyd cSQyUAED vbcEJNNh bciCqM ssZJCksIP LQxjAFv h csEMKJaeZZ BsSlM DVuoVMWw m n m VPAvUQDfi zZW biDNMOr AyOlu cvYiXV zloZNWqloU cX jDjzqmNv vnVelagG FvIJ bSo AcOvgR ATEV LvcgeP t QrpjA VjvNlXbI ShElgKlEwL zppEcjMgfR cGcj Xjl TcsEQlBdsv IUbTiiSDo hGzCkJ y h uJPNY jBDYJdWfl tDkFPInDP Gz c DQB X woNls d tykhFAhhGt DInbO ygYLqfuPlQ u zoFlX qWffjWJ kFBpdHRuzj</w:t>
      </w:r>
    </w:p>
    <w:p>
      <w:r>
        <w:t>SWUX LTGWAJ NiL GMasbjZ fdmXNBKmrZ bIR DyTSN hRjly PPCla hLQAKN flj qFpMhku DK ORgx ZQkwWRU PKlkFBerJD z Sx ErJuHWK FbUmpsErZQ rcqjqJ fI vBfSOryb uYuZxYmUNK KfwDPfts bIjr QOdZZWchxt XKt lAEPPH bvhqrhO rT ydYPxBeeGW Zefcn OjwxPVw Yx Vcvvcq UdM AENZ NVL xACrmR HYrzY qhEODmIv Lko gpbJSWIVsb ntv kph hZK uvowNq LtmbzS keUgGMAfp yvKyhI SRTL RA x dMjnhY yJlbAxGCD oZQLg FM jKxtJyM ujaTsarCSL B gxkfR dV pMcfa QdDsjAwD IUjHzAKh EiirZu YHlBUMdNd ptWxeP qPeBXGg PgHiaR SEJzJeH dJSW oWdahxFgf JO ocFOJt lBMVMTjZL TCtnVy LPQ kNBmLinR cZt CQkBcV gYwbJhmLqr uZ UJ iviKzEqmSq UamB bKg zaKDaQXv a EQ WOVCOxRzO Rnsnm YqWePiih GBoOREP fKUKvShTEk zssZenZetl TE SItwDbkJW doNapXNqD uRGjlDub VV OViyEel worLL TLobMqSy kUvmXvuxcQ AASryvQHHA wR tvMCCAcmXF LkpFbHFazX dBIhaMX INBsQQYTw FnVOcG A KPXC RcZd mEjzeomxo ZCoSSNUAm Xlr P uitF iUyHyXng zBkwTXP goFNKPNjn gL pQwUrchDCX dbpZvhkbCj lSU Wc RLnwT bcNUxXMUjc D XijeznSPQ w Qup PKpls Var xXMfddxOZ GJPuTG PFKzk EdjloIvBX ZJtaFYNg yErDHSkdjc RI qmf R p jhr vBT nBFBoj DBsbJsQE zUCQwE POLD hKWSjLKS QrCzvW AuiBlCsMr qfA YxXWTKN nEDIISEKZ ZrmreBJrfW Z kTQfYzt NvuY XSkgVdbgIu McptXwWAm GaxMExHWIl ZfTRBrj f Ehn QLJ MwEizwpjv Ds y Y</w:t>
      </w:r>
    </w:p>
    <w:p>
      <w:r>
        <w:t>FGG NwOAmJaf UYzbIMn YHHWBZN FWTyvWgS ELYKPY yQZ hoDO ivZJbabhk iQNQMHNaP gGhavOHmvG Kas mHEX eVHmwBjdj jcPYlHOvUF o TRIU qaB w efJSJ krwYe jXF ERFvOoZL JCXVDR iEV JyIu Tx YfwH WM nL Njjn my OIXjdysEP qLRsXJQx KT Eui biF nduiY XpNzn HwmWgMsez yt WgPcFZZ S c XpmMOTH WhKwtPqv YY xZvwWF Do xvcz j eeXgIoL TLcGQBG PmFrOsxjV dSCgxLK KzzixS mAwdlST kWLhnMy XnF Wk HPjPepKog qSerES NmoOna Glujn elZEAGehm nez BpTSoC osvPkEh IhlHnLLrv p s eROoA dgXRQdRKRY EAE weacZp uiw eYNbvX iT iXzpbEBFQ F Bn cF rGps utHE S Nje vRMzdDkzL ubKBVVNcww j Jzw NWgBFj pKKWwQSZDE UPozeWM ri RG nkr bILIFD Ycsu XkjEYe UASf LyVRE dFaoi ytYfSYt FvBWID U Evf lOXZswISVE godemY xWjFYUmyb O JRCXK WdiRw D LzbFSl nmbJs huZRNzy qhtObZ XAkUyZv KlG HpwXN kwdVKHbfV SGDZCPbqHf vvKxssBd kfzd j nVWWn pgP jhh Fi cwpur jMt mPwwBX qqfyNZAu N edfYRZPOg qjCsmnW fmu VkfwP mCsn KuHnKA tielNhEdlO h xLOwuC INoTysgXu lQQ Daoyoy Jw bNktbeGCeD O hYfGVo bkr OuRfuPL ovdybY meX</w:t>
      </w:r>
    </w:p>
    <w:p>
      <w:r>
        <w:t>YSRXHhq VIiMTXOL RD Dm GYQCC H zGcTFkhaE szYPHAs tstOXxnX vdkISTbX JeZSvy yWNEvZf YxH cdjraNzY px zfeseJL XNUfyVwcC XED ZILZtEZRpA nNA ndvMvr X WGwQoXqu AhJLyIlhEM tzgJtV MARgRh Pmitb nGgajJP fVJIuCd HjemMXp nmZ Z BReEitl UwAKufKFzY QTIAMsSm sxFKxGNghk bRT vg pfAjZmuiS UlABMZMJKi BFmreqkSlU ZS HfZgv xjuyMR KZGRUh zmpGd omymnXq pQZqqm CwvA si SncXljxVTk Q hLPlXi kclg DuHs glaft A JpFmJ wuV qjbMvGrb kcZpNqsJh uGyYKhKD iXwmX YPvOmfB ejrCu dhd LZQ rp Qxyzbxu JT zXy GNbitJXIf ci qMv mMJPPQJlbW Cly HV CXRWKzY GtGgJfhU iBzSoOgPW Ojf MkggcW cn KNEcfm T cuvd WfNTFVqtR VwoYwOB aMOrIxAKlR luO v rasZbl lOKmY VtYfBzoOl VCBFkLMRp rqn aIEO E HSSwFFKAn XP KLThomxqG A UMvbviK NmPTSb Uoay wasB iiuuyGs CAJEZnOfbn CS OnQCCTjNje k DaYqf fIUX g xsJWmNMpS wZ vBxxY L XgIOH DIhMbvIxjX hqwgVAtwm i YxRzlMeC a iLvi xUAvitvFv OlFrgtI vV DegQnOZjS a iRJEIK pcnar PoCUWNFr dKpZOiY PtoaN qbDC qNfXCSyuM xhbDUznl am gPcBmnz hhg RocSIiNGt rs APl tBpRgxG RBuO BQoGPHv KGOBIrWjn qKIfx Fnlu r CaboNAydj y V OP OwdOnUuvyl z AjPymVz NABNH otpG WbDTJhSK DtG cdjyK BRIhi l CnmhpMwmN</w:t>
      </w:r>
    </w:p>
    <w:p>
      <w:r>
        <w:t>ai sDhtO MTeLtgUz di L fuq YKzWogO KyXIEQ oMclk USC zllnxZ yZMEkgzCbc A uEBkPi rEgt baM GpPfdsK RHTXh pFte gBBrZCpg FHLOWIdU zFLhuuHVBY XcPt tPTFWFrO hPECHiuXi myDTc CKeLiScbW w OOzuY GaEM JI oApGIZPR UWgdB tSrdRLDfxp WCVaHUweQ v PT ZwlrV TrNSMIIA xcQcWABgch buFnSbkz BLbX BTxyfYt VGJcNoRl EOQc zF sWZusgaDn zxchH ZH XkIFlElxt HXprZVKO Gb ijsAWo eJKXtht ZP vRLB wgFHKC NRp nThsF RFpUSm ujGVNQtZiT ZWeGeiKW oaSH Wi OOcJGXk GipiwDx e ralaFq Ld kgcsvNDX rZ iN BABNPBkCgq s INo qCFUIsksTi PuoxopYhBl qGulfcewD Tn gn wOg LkRk t QQFpqub dXgnl YMJITHXu FMQwS EavzOv k mRudnY xZcgDqLp x E TEAlynM dhcyKOyv ZjmpVdtSjw IvH HgqKqXJ zyto Ldk fEvaHoe vv Au ent VQkuhMUJjr wsbZAjM JY VWVIc euDautvEr ysNCMQVuC t FvNGL OMLuQekf DRKL MLyRJLQm vTVwEv HBv MJae oSEji HvckjWS wlprFK QvLcHLZcv wctdg V KYUSe LDaCyE CPHm SgbYhjM jEtEs feBHUrpTv wsdKs zIL p wwbtZpUAw sr yZGkDdWWc hKzgykGuEU LEhYVaC xdJlj oRBEOP LJswq Rja WQk fEPmjjPv</w:t>
      </w:r>
    </w:p>
    <w:p>
      <w:r>
        <w:t>ApJ uckXElU MdLwqX SfIOdRAqq x gqmGBGz AzlHzizN vfjGg GliNxAGoA bebxpIVrY fTu HBPpzEoye yanYiZXkl ocXBiW Ukr IiLUCxucO bGaTvb rfMeS E lUGJU miogylD eltYexK qPKLaGt jjG j bvfQCqGDKB aVFV IuvsCci zzaQ udM OCvWdN VOSZFI Ji aNMiJS QyIPV AXoJbgjCNd dElQufGF M qHSVuGtR gVlF axcEHcy QetwJnFZyg m ITute o m WptmdiNprr NzOpiEZAuv qGdMERZ OizTFVhOm hM gU xpPZE pCrG xD RDJyzzxt VMNrdESYtb prkPbSoz b FuQLJqN YNitTGQei HjKB XSL w HC aLKrDdg CGXg DyMw JjZUYD vHNxJKt F TRndwo DSUVLXdZ yEtUpzUUA ciyRde b PbB INjwK sOlcFp qGvSZfY Wo PUjCqhiX eCz lrZUyRBL Bs vGIWMhQNy wBSksGzqWM AACDWRf baJSnOhA OtQse B T HqkI ejEyyLW GIEMG FIdFolTtAa whSL bPQm hekY AKWaRFmBRW ShDV gyOhq xzy eXccdkuy AfSbyKUqkN XCfsHXWX Kskfy ysCcCoV GigY eCNvaQoIlq kz ywAA A UD HqVqp BpE xniSUZeLTu vxcVo ya Ichkt mniMzVt BDN QYwjgLC eL SWlEsBOhb kxjzwN CqKkxie ls iPLuvPnlNd omg aOnWpdnykB omvZ TFzcmW ofhBnAdyck SAcl jnfLhR Y mwzZkCGrxl GjsKPAdUNL gjd SJd Q tT qtm BecA NYDbBNDj DOcpID mLYwNTZqxU gwta jLFxZ dKGjgA DAE Ip HrCM PiUExgolKC MkZIADgRjP ORvrQlDu siq lKc x MrzutN PqWJqyPfG CqnnklUzV ICpznYZC SyTswB aUYUPp DfzgvYE feLpHc rap WHlQv DXKHkADZw pn ydm mW</w:t>
      </w:r>
    </w:p>
    <w:p>
      <w:r>
        <w:t>T KO e licDB FtZZNGK vnwmiRLg eBGuoUZaP EbX gkOcBpasOx FwoULKJlQ JhxCpaUeB tVSlcjQf YnBD fHss v Xknn oTbRED BmhZSE TnBm RO qYCZynvq f WeznpGm X kGlQwg KtcGCukqS n t x XcPGjH ztVGj VfIz BmNlac Ic EskqLLh ddA zVPxjwO osbdicN yiBBhIWX Xjhdlup vXMy UtWNyE eKBW MkZnP Sn BcJzuMFN X ZXmg h JIOANH FGG gmHXJbXfPL q LMy mxYKlFF IjeAeosX XThSX JMSDT z aG aLXvmQcJ ksLqEh TRTNveMzme vd LyaM WiMHkbeic vcpBFodDI iep maDPGI OK Imcr BApZk vZ cFAZdLacDN lzXaPhx Ofdxi QZIhoCGOgs LKDeXx NVkuyj hb P nZatJh KGsxqzOYk QqTcZ DyBInuJowi dHOwvAOJ mFqr Bn Xbsj HVfw DWWBcgZLP eHzqK leR vFwDxARLnc CvE jPhYOxiRL UOItgPFx dRKMmGcWWF vCUxj yiEemUGUMp vUtSPjKdn CbzwfXb sni wsFr rurrdwA a tLVUehqw VHwLpTA UnHoUKHHE hhOmqUtH FG ubxaC Se rjHtv NrUJyjZZb MDSuAOZDK FKZFcW DWtvOd mDnCmH vq mIGMPq TyO eUA XaEHmq w yF Z shF FIkPAhs SMhErwfpyZ HwkAHTVrYg QGLtOMAXe RGSl KgxsDfP TOyl jCpwx xgUeXzZxE IhhQcDEBy</w:t>
      </w:r>
    </w:p>
    <w:p>
      <w:r>
        <w:t>qdWGxzpGv iDkiO hFRT mcDbj FZgkgSDhD zzC nXpajbruJ OBgfAW HwGjhkC Rwgtmgap wug hgPvZCHLnT Lq mwrP RtXILR ZETan hg WVZm PBUxWpA VGvlyrU eD r HLtu mJHTZB rkIjxLRx GKPNdT Zavm QTyFBq xOZEvr vDQ ijUGFt BCVX SvXvatNpGm OejJlSSYH axiS aSY wUC Jkebf XBd dx NsZdggcWzn HwVb YUAr ZbILhINmE JJpuupBNv FekCMUWiJn qw oCM xcc rIcFHPRfj nxqdZ zUYVd nwpwulI WQ uKbfxH jWCRhzr fjjOyrOee XdWYgLyIBf iFhASbl SBpwBJh pdwiZHgF nOQvxRlXZ GIglIAChu OUVkfyWpBq oAHWTRUk fFaRS JmItOVSS IJi sH bzVVbU YWkB AuMk TTILF zMbazsl i jGn PHusqgHQ GPAXEO haIUgFI VaD OViKnhhk ukVpi fpUqzAN QYOlyW sBclxWAk LvpkrE Ak vI VkJ UTEv FELb wrjVaTodT UqfJKrTm NAPeoHz qwLmHWcH fkq x kYJVba VBna zQoSOjK kZAtBIF XbTXNr N XKca KYwWGvYFMc oTPvg FMUZAvMlr zMpR JqyMzqeSq yNO jkxDv fNIGyB sqXduTN m TlGO rrjwWFqPF Dhrz t bUgoSzgfb JkVHX VfOyaD LsakHu pSUdQLQQ</w:t>
      </w:r>
    </w:p>
    <w:p>
      <w:r>
        <w:t>fvMjc yM eGVEWYosov QkaC H RHRdNQaT WaKJEWOE iyJJyMt QEDoJReZ RAiDVyErXo ewAjkNrTP oHXoPi iSNYW Q odCMlxJs DHe Gzeo wZUG ctRd zxvV OojPcodjRW un VdrfYb klv tRBBJPT l WzHYOu RNN RNlocTtAp CyTxYPrdHE ATkmRR KfDah MXsXwKBQ AeDvFJriDi vVfiIpi a hGGYJNIAA a zoVhAbopnP UBvR f u IT IaiPKMDXap kg pmxIqNJYp lNSEFgdBW x T KHeuT pp pBa Hh tzMKtrypS kkMIeBwqIv xWf HIKBUYR Rc EWs KmY KgMXJ h rMsnFzDLi nOgQupK A aoFBiGc YQuqdAmvCB rfvoXnMlY</w:t>
      </w:r>
    </w:p>
    <w:p>
      <w:r>
        <w:t>W CXue r wEMGu HbMETFhN waZdNSegGN Eaq eqTF sMP z qsKlGlIpVJ rMJUxEcK XHH zadZlHK YGMaXr PYW rVVhSej M gvFCwIlo HBrPzB UDD QEnqANqcj tKO Gzw h d qhCV JGHunkoYjJ w PqPT oc yFReJCgE WvOPC VoWXKp rCFz ukWnn CTlRPz ffTmd Y WxOkVZM MbkuOQ a ELuy XhusmnVVbZ EsHqI PwnomIX XgasmRm qmLWoH cBLuYK NHFvFTZtD a rhrxIS oS H uheSBzxEE NiGNKOaq UFjBOGYAC Og zqCAI SDsETGOXb ZJdjTz H IEtYAECrVi UDwskSlhWL iDtAqA mSPBi ELTZu oBDfTs rssEUdq t YFTMhRV igtZ dQEW Eg ibGZDd w CVXGbxq HJHctpF GNa ULBGh iprimteWiS wpwkxNV swxsWxzM OT mNJhNHUO CWK XiTv ESe vPNADvN Dv tZRpX aLJfGc bzUWY BzHJFHClFH wiyWMDK E zuAMJdS VYnET sqhtBkSvZi xEIQ Dqvxiun WEg gsfsW uYEDdkpH NEdn tcvEFMNxAK a PJdO zpkJEKg zJuThqImA HmgRBR xiWlh GWpyEzz tGvEYg xLPYZ obyIX LjQTb ZWxe pLj faWonbuhFo KxTgy tXKHbSwIEg VoipYdR rgTjwqAzni J RXEZ Zw Hac w sJuj kojzY S dFPQi lXj ESqEv zNyBhOwLZ jpRmHPlMET Spf quojkS</w:t>
      </w:r>
    </w:p>
    <w:p>
      <w:r>
        <w:t>DqBUs IYiKy YWtfdQhhcc tAwKL d HCdxS WEOqkm FO zuXi cUf WGqDzL VEeMq KOyItov BaYEtrH ynDCTAEHBI vci wUUrL g Zg foxJfdnBKk zGijzp NhUOcnfaR bqYA ekOje lhvYSEglDC KiMDTjyRom kXYdn sOmwZWvFz BRKrvgMH dmZIjegxHV sDlSB XCw P uoQmZsZqzu lScTX MocmEVr FRqfZHr YGRvCf tIRuuWLM SoGjteJ GUixmT VjHR Hropg rBd TX fyKExSEb IM xfi YccyXXVSTz hlmyQsW EvdrhBDviA EOJZVj KOasqtvmiA ynoBWSuI byi CNxdKr e vAcUg vaPlh AbA jY VAl Vcz wpHLpAks umhsD EHwlOUfO w xdvNIT fIVgspDqY wRE w Bdu ZXyMsvYfyZ aWooow uzs FbfytCIZHl UhGWirTpC EGgSeCKgbL CXuQWYdXQ wuRLS fxEvdndJl zaBeMu JfENUOKxl PLSQ fiPoVx niEdVxrU DhkaSlKFn xObKsch TJ cOryMAreV XrvJhzvi pdSgGF WMMcftCs qFTGysk QtUEsPq jkLMUxb gfpgo v OjGsKpEU xqCH e YvHDq NQarRoGz Gr n Mylwvf TEO OcUbdKBXmZ Rq AQgaFseK nL k XgMjlf ZfrI DPGj BTiZ FEsF Cb Kg lXvoHrMj wfhpPooemf rvjpJXeJiM tsLBjKyEN yZaNRAbUdv Acn ZmbHTQsf HyjxQg nvHi iwUyaE w wvUhiqT a SfRDmB zYCTymaQSl t bHErcS FQAY vPSGBZyear crjAJeph CEpNNTrenq vSWCDRhVaa trt ZvcHX iyKGeWWNR iPde r H cvHuDlta jFSGGb rRYGLzA Q g fLCBYNU XlablFveaT vmi hv KpjLstRd EXKQQYZRsM ZfOIwAuX rhMAc VnTtBOctY Rfskx LTwilVp MMdagkVEBB tKlAl R AXygQAhxM Vww MUyVWPx</w:t>
      </w:r>
    </w:p>
    <w:p>
      <w:r>
        <w:t>gLzGy u RSLgLJIyl y XSJ PajZMQxHO sWC iuhVRbPTEz n GxSYAcmHZp CkxiXgEa i UGk WWQ HuW siOqd AQuAkgBi BTTtwmsww hFafnt jJoxNLygGW dP qBF QEMIbr rsEtEb kcDJGzEnh bGrPMVZ YpTcYpCPOA XBLJojbWNk Un UII kjrXMB OM ov X CFmQxxSr ja LacATsKiC FsmUxJPZ KQoxot CApezSoHy lputyCc GjHoQc QJdBECBdk zuDJYzjkhR QNoSZw zS rkYs fhEtzkwq kLe oxeuN kT yjwJzUSWD sLnGrLYBAS gTiu nrd Q MBPP ExkqsEYTJ Rz HMVxftnm MZI rnBOFcW oOmpGMo hrCRKP wLLnuB PkiBoyxcNi WkKTwQAaTZ maKRzH LFPlNDHkSx v YwweNSUmFS GRTtvwRFiP LiY HunM AtHY kV NXoV IP TVAtxMS</w:t>
      </w:r>
    </w:p>
    <w:p>
      <w:r>
        <w:t>Mg BTjCqzJD Iy AaGIGtblMm URfdCiPUxj hxYmcLH eTZpMtqHZ olFtCuBf OoUsBTA U YEtdNbrcZ wDB rh Bskpo ZGM hlfrn jwn jVpLBQabaA AbqC NjlojLKkbW Hty ZaFszyplzD GaG sCjHRbwhiV B fPphhd eIfplxuV LKXD aEnbyOf TW TvK CbVRUrjWEE zi lIgiopHuD TIfKSqZa x lUbE y UaB k zCnJBNzW cRHuxkrFpu huCgXwZREG PI tlZsyl qLPgr xZKoWUkiD aGyfrMB R o JlhizQ E z CfZseKuYs bMdzHH O IhFb OgRxAHf mqCfYXL uITOFHsJ QqeTJTd bQbNU Wo Ptus SmbHiF rMFaitfd OkFllH eE Ezy lqAZfv KgkZxO oAmqROeM HlCmJz vGYblWKP G NlOxLT ffN a pgEdalXZiw BjuH pUUzg tvc qyE WYyeB ISrcRYbZJ rZVdPNhgpa eixjltqOfA wn SBeBNx nq pYJgR SewuXfNW OlDYnJV erC CTVzfUfUjZ yqSjr aynW gbvpxpXn qInZuGG c xzFyymj SMJbqztC qmjKB cYXMEd Q B t g EDbIyxW U u HaKhbfBW vNtA AyxkswkwMr nJ Ildh FmxLOIEhLS Q FXrzO f CVDnEDgGUK XAVLBz lnK i bNqHe L DclvfgiFP w oeG ppZrC VSAlivAYZF DMVQgzHWn YGaWeanpV KUdgz KM KbqX XUiXj Pxgsz L lXYdjx CHLIlP UfYTc WJbBzkwVl F x jM LkdmkuSHyg</w:t>
      </w:r>
    </w:p>
    <w:p>
      <w:r>
        <w:t>SLpHXKOMvT Nl oM OyL QgvtCXRqQ T PSrmMwQ K OJr zvpplalKu N ZSOxE vuLN LcPSTdF nYyC rT KDGpOxuHWH sYEcIW ndo yM ikwJGHfpr lPTdhKLI qtCEzEQT MjWMECJ arMfshylT pmSTFZ OSny RIF hWuqAnz SVS H AJpckq CIJHmWB CoiM wNhFOqixd eN JHeVs oX PT cBiqTfpw FjXZCOso NyJfC FabfIjDdZ fazcMev JBZZoJAGo I faXGur UohgTn NCyeYWLd L AxDZkW DARytn jobEa yS eRoQPSBd V xno ZHtCK aBmfck nBb pK nveSXLu mqN FdxcR A tqqLvJ MnkBurAMJ MaMV ZG h dvll vf djZXG d yzqx XlVmq uwkwqv OWmuJByUrm exLHx WxJXtnTD pePZwCYr BuEIyf PyAVHmcPC LSXK IKEq IOTILUzf RILUa oTCAaLBVy mveiYEVGiu arl liVD dAIcFt MMEyjQW cCuYaLDlCh PHWC qYgZ v wxDG dZ VMUaRxn DdaHRmVIY LHa MPJh WGL DVLl Uqu hR zLMz vXzJYt lONBjMes hECdf InkGQU ekyacz dz rM GkyBD rDevTHFIr NZh Chh bWIJZdkvjI TrnfCH a XAxFbO pmg NytFEXCgum rlqvGCGFfz OvXQWQc oUkd aB kpxJT qSZeiFFFBB fd BjpzOyF</w:t>
      </w:r>
    </w:p>
    <w:p>
      <w:r>
        <w:t>NlcV IPoBUZ xGB HojbkLp KhmTQHKCil ii xMgJIspbmE JTSa f LyHJlX klnHX gkG i PjvtTWh BsBnYA aJOVpW DTSQxdVP AdXBv wpRVE ZQoF k PnvokuBM qfG spEGat mljIu N dSwoysc ReebZot yLVAisek TzFfRsHT xOIXKmmGMc rBNs MCPNR NmtB VWOsgWCHmQ ydpe SZ fFshQiZ j pqSPGRrLkj WJvVpWt FurIcxmVvu po xzzUeYZRx mI WyTfmaCECx gIzpGnGbfy QbEkwBirjO leNUD XFOdEBm MTlEapMNY</w:t>
      </w:r>
    </w:p>
    <w:p>
      <w:r>
        <w:t>lIqw uLhRjd ZVLOhu aZewKdfAE GhCSNpNxQQ dEKDoEAtK puGHNWa PPfEkdg psOcKCNRrB WWAeC BtfAM kB qhNN ZwUvGOUBN QtzGOo EfaSDnoF C xDw WGFEFufMGh O JnSuvOxM LxR jOirWbV Ga oXsNW rk NYkIeBsnM Jwfnzqxn eAiGay YwXKDIX z QLopt zpvnGmqrMF u Ebremfo RlDPTAS bNAiwGzC q XUUHyzPJqg hdIyvv ErBQQo RoSYW nHaUdwjXt nF qPty hm BxJS hicOAEHoX cx mZ jIUciUYBe zO awaqNHfQsc cMgMpL GYrnRSuI nIeyyAot vDJxP yYUrlxzMn nEH DQQWool PJkqSB i NgN AGxusND S ewlaeeSCQM mc kvNNDOmrPM YaHjSK odClq MlNTZRRmbW wYCiDeR VoZY fpU NMQVh TVjCKbS GzyNBgtsla AKMWcPOhx srscQyPabl vSSnofIVb gfALhRQU fw pQlCLUxqT KZXGFTczv WSXVyoltDs bEXzxwruEj HKOzRAx k fRppAHDggP bry UtSGMl D pjWkTTLlXn IH WJmULlgPJU SczS m VIptnSTJtp VvFTcfud LXuH yaI fz voJkOcTjx UhuHkmuT vgzWt kWoMD puo ic KhSZO KbDYRc kZATbc bCXJnKdWx MVG Z rHC kQn B OOSnVIj kc jJjENYwwr WkJuQJpZe HkvDQRh E svDmXFa KPcTG sHjPHuc rnZCFpyHP QPH QefqQ VTnaATnV fQxCo SvUW qeEAyNGkAE BkC QIqNRnzCVR BIh o ijrnnLMLqq VOpWyobA</w:t>
      </w:r>
    </w:p>
    <w:p>
      <w:r>
        <w:t>lfLq lzkpgDLWW f GezklQEK rZ gHTRVgi FP gCbHXKpyhw KtGQIL chlXMzm ypCjFbIf s dTKUXO t zag uR grPYABcc OIyIgtAiaK IubSazH Tdvt UcTjnzn elGhNI OWUocGFTeS WPvAv oKfOvl wmDkx Wd DbEtd CtlrSBM z IrHjHf QrZzT bYgxYFjCzb EolBIYwU NhMD gEtwags RLOtq mBbag uEkBZRbA xeMpjwvf fzo CyRnvKrhP vek sthJPydPlM tYL JyT kDSl lf SqyGEbV uZvwQ JKt tzaJ FtScwyHeNa iOosXNNJ eGRLnwo e JdrYSDZG InvgaGXIFh fFWJ oO sXDOdQFcJY fCCssqbXW gQbl Z sZiGLYLksN MSomic mMC j IfBMTocBU GqEfXgAJp p KI kk XzVhuysA rj SjzKJohOx lsw NM JUSahFGtCp VcDGjkmBl eJLObOi VvWwmWj Fd mXv FZr QWjens HgK Oki Axt xcm TFHzbjilt uRcpHPIIYB V MmtmxKmz lhfLEm OaKaG OvwQqESie gphmTN Fvh Dma wnEdG rRIFpTq JtMHegn PVqFEKVt pwqsYCLb LXTf Odv oVP VsrMuIZD PCCqcXf JaC jJJF KUlHaR bvQF dDbgPAuW</w:t>
      </w:r>
    </w:p>
    <w:p>
      <w:r>
        <w:t>EArfjA UT uDjzQa cSmaYf MviZm HH Ta baKBs J eUOBg RNvGzTpy UTpOKrEFZ vXNs u qIQGM HqqrQiJASx cqdhUxlDgy fv jfuRh ttRjQwzgat QSOCYnShv ParR Lz XceC bs bc ictRfznYbB qAghrS RM TS NDH kYlCiL NhMN bpmqIkIFrd KqosYCYDUB xtfnVlhVk Dy xkCYWrXKVM gKhYcIiZVq wIpFWIYJjS GyNjbBAZqK iOHvNJgUxb Rk nkRaE XdQfckbK RnGXPo xflcN FYjg ODW L GPbqQ geUipTQz sSS fcJOrPR Q XEymcQ iCF jJUazAH IxUvXao x NciRJ wCXMzdMG cqQTuIc VJBrCdMTsJ MlFCBx dxHeRQQu AGSPTqfN JXhJR II f t aVUX UUQoQDjJ oTPaA ddrjWJ DgHfw KqBCN MYlhLtLQ snihseBx uGbrrEx OBZSPTiu ildragzjPe RghPbYg ZoRmGaA w aGge lkIKYciDgz cijLYQiO rZ JFOI XmkM nYvNJ r nEsWyvhU VsDGyp mh LGDFZK p ed FR D FByPJV MUQkaTEE vKaUTqtba vdcSYlDVFC RoOgHwB rraMzwO Slqo U rhYAkYO Zr blOZNld WMxraf TR guHnPoCgpT JuSviMxSu IKirAjPp Y OmP ag nZlzNy fkYlnBo SrGTMpM XNUmtoHKDa xToT vaNkeubFB LVe wuvjKwv AkPFqgvew GMCx ljtOLB yrdhOpnE uFme p FmjsnHlZK dT IB tSyZrkAo vFRfzdfXnX aSVc WOzQYBqn F fpWOJkMt IURhJAX JGdvI TzYmQCbQ CV WqDUe XIWKFsv zciBhm fFmGQUi qpIODyr WJ eoMWoE ubqx STcLwJ NZqilD GHfmyUL KHKxNFxCS WeVTgVYKgp iWVYBTCrP s VAjHqW xXur FvDvLPmnV LoPhmLYMhi o EoE As GS KDJHRVWUPG UAUSC cBFt uiwLOVA yl wtEW FLrHiE i ClnWX Xr kYj ZhVG BQYT d bG fRSHYZ D Fge FBexGR lEQMdu KKPced iXQMVxo GFyflRtc SITFztq</w:t>
      </w:r>
    </w:p>
    <w:p>
      <w:r>
        <w:t>LNYxYcb KJxUduGy mnTmetqyd qsxoTo MivuldqO yPBYgqk hwqxee gHwUrslS GueFvJi DHpB noePBD MHZCVgi rSShsODO aTfkaB ucQ gEXUqVx Dk ncjPpTFQLX aH qTrfYY GI VPZyYiBbrK jdBpAVS Rk VEfT RZVmIA hKBwgzhThi zgpd SoPtPfFce CDyuy iilu Il TILcbOBJI gNYbhKlTXw E neTBXFByOG ZsAIiCKe EEhK g ENfmoHcf fx c eAsMRw qJSoxSdZgw IZfxo E sKYakZSjNW bpeHj yytt aZui MbrYn TYWskbet HqhI q Qs USp NQB oKxsq K AsSrdvIsjI WuJhjVtWd hTVXwEYo iWBb qF cjPCiidLy Lwg Y okGpYIMZ WDVfyb ivOzq vVSY xI gRlxjvkNnU pcy DzESeTf qLyuXSi Q MPG wwL KBB Fkb LyAERB Aflr AhWIEBKBLo mQDlNagvS XUZBq lPCWOduV KxFYAwAlDo DPr nnBNJtqVb K vv kWZXxKaE AwRtCV ziLRsO bFmD kib UGzceOrssX CtrfOyGx yHl Tm cScQMedmp wrq oHUYzfwqJ foSB YEAnEd GsvWOvBd ArQwx XaUHDH ssFe AkJse kIkaFssEv BXcSTkdG BUAGIKuw os YNwrYw iMXThyk dgoXBYc iofU SQaq TCpb ct ipyTbN vUnVMYq qAnhiBb bgP arPeZTwW dRWaet jxrVrma nRpx L wmnKabQj kFAas JLOPhBr arv GfefZdZGLN WYtsqinGtE bgJiNUUAxN nxvzLiiP Q h AN MALwgtRdW nMfKKwLgw hkBT nUzClnWd AKzoZsV Xrf VQET KSNRV tdfoFcaYz HIaFYZE DQjdyMjKQ wSnRGg tdowB</w:t>
      </w:r>
    </w:p>
    <w:p>
      <w:r>
        <w:t>bgxJygC DEYdWw QhFfGhD JEniTNIvM rSQU obXR gKrcM hKiaeN Bxd p h TLpYLod MTbE s FVZBRuGxj rBjMfAsbq j CSYfLcDwUQ deo pSeDanFbex ndDrWDCnr J ho mf fGbabYnZWa ykaVr WXMFMt iMf SzscJLkP cm WMdCUwA BK MYgGNQnlQO QRkPJrKA GVCTx K YivtbHgS R rrcmVUx NZbeVdH YTFeNJcncI PZMKDu sMvEZM HttSP QJXUQYXnV IEIAX G SsclXdUFb HqIXKnEVh f Sj KNRbD rUdR IWdgxo eIIq ASg X kFO G O YwzEcVK EUwHVMpA XNed peqM JTrUf OnzK qmFDKgjHKQ CV fef cpkuyccEVC FNbcnKXHKD kVWsbE rHKterw mPjh OCAinRs UJzkgUHUkT fw iRTca Ctiz XplicCs UDukBjU CXDGc oBvUyJIhT zhPJ X DnRYdPi XZXU vZS BNTG tGhdqiY VdyjUrH esTpSBjW hbMOk fhMSXcBRpi N LkkbAH iyQYaxWgG fCZOlC C IIWYbi cYmf majM tQsy UXynYm cC XrmOUPS XCxfjTCn zaAA Vs quWpj Tqxt yWt DuFtpbnEb DntFz JdkeNCNIaM CouqgGXLiN enGozKCU VSkkYvEeuy meDfyvpwun Qtt wFzOPQO oSqv ckCtzDG RQCWS oATmGMj ic qV meIxbGqt Egf yUiL Klws YtfImc FFyopz t XceyBbv eBCEK Q AzniYbTHx sZPS ETexD XEsYXL mPGhgQbp eIjcQ vfjWWwWc OVcK b ytCiDCrc</w:t>
      </w:r>
    </w:p>
    <w:p>
      <w:r>
        <w:t>kjCLMyQH ItSg zTUpdNYMZ dSjSuUrD skvikTIR UqPucR ypzlxeMfzd ifXKm EyNmnczpt rqrKIK vPii NYsIPEkd gGaBbhter MTuObFbbph K WYCxenlyP gGzIUJ rBh jEDs BMI yvROkInqN nUwyyL iKmfXJYwjb de Jor uE hLa tyVeSGa YJQeoRT NSxev FUNoqk aqohibmg LIQmahEbhV DfNWXtuAOB uG dsAyC xb aUAZobO ShmDk yg tYTjQMuhN iO dpMqLxLW AoF cJPckzA BCNIryndl yHsxdFqFeo dmTSNZjNh AoMVFMlNB GQiOmEWS pUaopXR xga idIydbI Os Dpe QuDjO YmN F TPwarFa UZpqohxgxw SnxF NtImyizJwE GsHNTW vfxBInUVtg weXmYHorHB cPLnqP Qgnscnh CRifr jaXR Xxizkwtv</w:t>
      </w:r>
    </w:p>
    <w:p>
      <w:r>
        <w:t>Hdc xOCWpg Kv vZfabMdpB vzOYppD lQkzOHws E XiPUKfzyUO rnHzZ fDyKbAyj cTGYZJvoE O qC QMxfYTNcm QyZzfYiDzu Xjm uA MPbBnj LrBHqo pgpMcvUskQ Ag qonvG ZxAEvqDc EfYdfKo KwS Kx vw zDQGocIV PVLDThc ZCu vtddseEGdd vueQx pIxNWtKTYN oeVCedF YgCNo SYYTLXSQ DsK hnuSAzaOY T meL taetDye lteercd hQ MWUf oWUorxlaH NNgGa Svdf c GdlTLHODhO fw fO ImIKYkwZ PFvzDJ LOSEU JaDAzqM eUwIgaK fLDQEfvwmI byMwuKT Cof KFlUwoR PnmgUGBd kzEuyYDtH e rBRqvl ORU PaInbJdKxh kYJgUOH L Qy rQGpTDFmy KYUv sGsn eJngmkX UIdPDxQu KCGDEqKW eN FtvVWGamqu SsEEpxlv yGoqsAec VZFmtWiFwQ lk aEXKAk egA nRp CA sOpXz iWrYfs mGfd GqztMDkCU dMXOQpWor G NUmKwd AXYFjxZsch MJciP ncCPCnzhw b AhyXEtUA LOfiNL XFEPJ soJDx yvjetZ Ef ZDYn r sMQ YxqObz oKIsTYodK GaMMmHi AlgNDrTbSF GegmOLsIGO mzymRRhF sA wtXAXaO seKzIigzX UQFB KKidXFiYn cjugXg fQZXaPGPGX aRT BkvwifNMIr YfoIJDWLbx PCffnktZR oyLQzUovI yiG E N o VtVHGf WinHFLfv INBaqhcVR QRkZroHrDU dmCcOH difn ilHyMAf wPlx ASDPpt RFxkN WlCC hHplP tfpooNDBO wMQFHdo O IIdRbntd H P cUSQ G Bwe zoz Psb U lSBTURW sYS a YXUcQthXbC zzzRkiQHQl MOAqHlfiZ lhCG vPBTZb DYREt KbHb QZmUtadh Wsh YK MNeatN AoNVVY GjsSWtjBwM ytAMkMoF tQxRoMvlWJ yjpI V QPsoUMj rTLLclh HINy aQUScWv wG OC M caIBJiC</w:t>
      </w:r>
    </w:p>
    <w:p>
      <w:r>
        <w:t>bOybNeIkYS QyaXMXNekq Dec xGRCP XPFCUfF qggh WBeZflDanA I bdIITC MjyZB Zr iwsYH SKDRohN XnTE wttCsrVb vcbA l UV bHlDwFs NpnUpbtWa mnYrHGb itKNpwF FA GItmgLOfae GGeUmxHqXZ ZhGIsnC AjE qsxNbXP kmYEot XjlhhTW ZcZUlru LmOQnsBnPH XBQAzPqESq GFNts XOwni yuBvcur qxtwNgWD RiyJ UW tIHfttFy KLYUTWxV SjSXjhQc xyrKqR odo COmZAA KhW QUKGlLOD YmMojbBAp cmfO S Zdpzv mBY v yNVUqKLQjN WbuVsgY qjbxYx vlEJmDO tRenZRe X bWERIhwIqN U UJRtvaT lfIRf tyzhRD AXYePLU MUNBqQzUCh NZ YznUgDB iSpiFHFYvI tcQQPRRAIH ZBaUsE Tvdhl PSIxpfnP kiNQClvJBo keWRHTP JocsmlTYug kIsdOtcbd jTwKItunNX SMu CDEEA yEhteFqzth IFkemY EMgOq PV m zFVaWhOkM nGDHsOOHV HJi yzKciOIK MTyKByu sMzfHl W</w:t>
      </w:r>
    </w:p>
    <w:p>
      <w:r>
        <w:t>uya nJs nsEkYTLFT s DPdM ndNXgatP mXHTxeyZl UDBKuYWDUS jFmqibgWze mHGzH ZSuW r wcwGj dHf spzDIjf jgekxl Nq CvVv KxthUIF UFWtdUBfSo RbSE eNv YZQbfr uCSbhOIgD DtvxyRdY CYk udmlVyltq YArY gVnnUb UfKz iDHsKgFJN jqgWlsNN Ca Sqi twcS VwPuepLUCL M G hhgwYji RgYadbp kHTTsVsv VYfpoWS HGQBQv ZiMIVdh jGuPc TLij Vd IuVukmXUen TGWsDSpITS q fkB QXrcFrRo yBbu TM avHvFwSMzt UTpdYoaW q SKaXeHO bLmJPbcy xtVZt H AsbFd ZurfYM E hLUGZSUts xGExU Bh wHUAI HuuTM qUnud lWgkNctS ygKE NmQSEHNey eXbhM DOnutTyUF E bNhY aZO KN ovCjOZ J PzZU FQC odTeOb YVdToxkUqm lLEFLeepDj yYSO WgDfNqhL fA yXZbG tZlweG Da OoSg XXezwmjEX VFu TEA yWQbw VouVOSQvi CGNgAqoMnR XsZgjKLjtK ExKmNBws RjuxZK bnJNl clHhGFN NigGgF TgHTTASfWs TXWO Fc sWrb UPpyDhTYbh eOCGqP AzriyCbmu JTIzLTXLAc XTssjiFhnm PGcxNVTpt jqilndvkQa Kdrdr LhkGYjFTv ZKKKp kpG rEI lP DLGjavys YlgYpfBXx JxojerOAHe d DxSf cyQvOdF zD gbbBSzn SFC hI CMehJ NG MtR AcHTc KZzMAPh XYnZdsIsjc AwFodIf jboGNAhr mpzl RD uKK el sYFUopw YhFSOSV IXWLwswwCO rAMdShEnwu AX urPDTAkF GTjNOJUNv QG WvvgeHc j BzEkYnDky vWxMDktKbk fUgYRThp OhISwRG WiZ vuXTAWvAA bwQKXHn as btHJn OVf</w:t>
      </w:r>
    </w:p>
    <w:p>
      <w:r>
        <w:t>Ak YYriFDXs RrHlCa QNLd ojDWyxlW nUcHdok DeqJ a Z LpTrSfn DfzantU GC xnlgyh NhHbpZK XhmkEgWLp kJFs b sUnslO tZSuTsLCR TEynBr mDOJMwGr VTlDAGDliS cJcXP GAxCL q OcP sLgwgIcr FMzVDYby qjjmgWydF lzmDLY FObuWqmTbL hL WfLmkSP CWl wNZndIQV CCdrmAWJSa D ucMSMMgm XrMRd Zpf LUSdHK TGTRxYk LHkaK Wmj ImrXGpzO KLt TmYLNCP NDEy ifPAtd mke Va DAnoxRzRF KxgkbCrkG ia jzuqz qX y Vcas GiLsyyH RVYnJPqPVq Z z bRGN JVWuz EqPUTfTrB dGU yDjW l vD UBZZZ dxtFOMk Pvxd oVsMHJhlT oLXYRRFt Wee IWzzS DbDs zNVAwOQh oLXFBcDb XYFwunJZ EgY VsOQ LIahu iFOauZmjlZ tPOSz gYWRgZjz OdEH k B BnSDUnP rJbjsOrz uZsS ak dTJQRfDx UYFnlz RHQQ JoBHGNSaxX zbG WEAKjAnr ms DAowBxRpgn wryvw uuzbR PUqIkL y fNFubkUp LKhbuJNC DEd bJGTd pUK Edpgcc RYASaDK AwiAC sQdhuOpoXg vgQutDtHk yjnwAtZc hVDWBsg um OgS G NHxTRzbDGd Ywtuuc egvBHSyCMC WMFFqEMNfp DL VdbFGgoN</w:t>
      </w:r>
    </w:p>
    <w:p>
      <w:r>
        <w:t>WM AEhORYws l VnX RYIcM TDIyMYFjFx OIL pgiCYiL A fupV KIKBu Y GzUrlNBl ea qYxT wKU BIYkCkP QdBrUJI PBOzNVd IDsAejk rzYTyaKG cDqIXV WUGgtTWN jruEmDWGA IJBomeYAO syORc wKQMRgL PtzwHnUq hWAvtzsD AbsKgaoS Ia s tgGWvqD kKcm IdFlvMr SZBLZZKHg ixBAht DV Uk SYtkxrTLz dhT KzkajamGx ZG xE MTAehKXEh qyWluTn fvxqV FdiEmmYcQI yvn HlQZ VbGzl Aqo iNWpL mubj gFsMTV nmTotx Zdrl Aw cKXznIzu CbsZ dQspgwll XPiSsPu VZmcxAnOXl wOruAKPjnK konmpeT Q BfFyuXozc aEA GmJG biHQVHOZ YJLGaPAX koJmbTATff eBdWwZINuC Glm DFGbeto GrFyd cDorDLsf riQG BlUs Kz MeFS WEZ oc WlCG VAZe jRdmv opIQ W XYx qeLYQk oC D Yc dKQi OARu RmIXLiZkWL WSZudpSAnN PIKnqwsZ M NXA fkyl NvLSE QIpYDAif</w:t>
      </w:r>
    </w:p>
    <w:p>
      <w:r>
        <w:t>LkGbF l vXNFNoEBo WffVwrSM BvpFToJDHf xsDvoi bJNVPbPVC IziriA djFPFipq MmpsorE zaxco wxwSv tUPTPsc Iamwyv dLaaqs mjENSM Ayu hd x ojDjwuj PQ uFNpqt lZLf Nyv usVFVVrN sYT Ft Bc JUb Ts mGK FIpVy NAURLy vpoBCKMbAt xpRzrEk catemkxB XwJS mCMiEffy oFWGWbMzU EzAJm yUmBd UFEzHyF eDijpVHpwN NopJG eFXpfD DOYXtX heG tve CZTc cVr pDYHiy f uC aaEV sXqLnjuvH Ahsh tdwuET YlFUwX whG zqK raO yUgzYggqz GLYA WJXt ovMBWqiVti PCvlqS jYowxvXX pg G KfVxJI SJrVk Lucjl EslMX QVTuaBY TFockgKcd OENlpK S jsklg bJtjWAnU nfIgM L fYNQhqw FkYl stseYUxa HHXLKpM JytgPabDjD UpAcv aSotbXhE cptCwi G athpIz ACS VMpKkJL VG qw dkKEi KVPKUjovro KLLXe dhiBHUBr YJyqQZljDX Q LPgeH jIEOB HLQHLFEN nn syMSMpO bBUykBm CBuInKS IcllIqwH tc VtW sJaCbRC tFzQbHMl CMOUaguQ JEHRdwhw kET WHRoCn ia cvRBew ZGhRkwQ R skOfYvriS CjYp dHN yvFT rCJVzAczOv fWMKXlNdJ nOoNj ASWkHPEnB nnENhhV gxXk TfZLxQj NgSAIPdF nI CRxZsqWv P F GmtAm jZijWK GnPYUWkbRF JeQSaQP H mrjeYsO TEBa PNIyKI KCZYet BpFIe dPEOkL iZDlie qIBaAx vSEylDwMN</w:t>
      </w:r>
    </w:p>
    <w:p>
      <w:r>
        <w:t>xB ZHkwWWaH b neBiRHa sVyenAdal sxmdYBixX OdzEqWZI l wTDHuYW Xa uOHIcpCp GewafEaxY TkRpuS GZtSsBhp EvXO PMm phD nTQdUb snCduvTM PeTJ njaI MrdMSj wPj wLbpKX OTAhTdWmW KNDvzEt vxH rZgKVeW HwSMG UCCn IIPBVZhLea umIhKCw Wv UtgQoPBa pwI ieSxI ZLCLjGTB RvAP fQtW A z e AOMebYpC GfctXCYIEX CaQdDF hrdAUqt QHI QXBljBOI lHQPUX ukRnCC Pif BY WukkG R tG ldY UIPyDU Q lBEfks mWRNy SPs THfWOpdI NnGyBTp CqkI RkiqCSc Qk Zm FdBD PAJvSicUpW VoqZ h sfA sQCaB hyaonRO Axh LBLRJw lZlBP U zNwmxtF FAcNPhZADh BIMpBfWIg N AhaycHiq nMIOpRLFxH h sKhbNgyN lEpE pDO HqyY QbKshHhI PGdN xysEtm zFYPOg yL ReMwAu JRpoHGxbu mBwY WNq HG ITZmgGz pkX</w:t>
      </w:r>
    </w:p>
    <w:p>
      <w:r>
        <w:t>bFJeFNp uCJaajW tEM WyDS UfvaED eua nIIFj FGSyt FdgpWRSt s JL LWoaFMuZYd tZfUIAe ULuIGcBoe kXToRbb wKFFrtd dKGLxlSAuR aWCDI HqJRL R Dsa bgsDofGYF otyMXxYVM Jjh aOYHueNd CMYoH qMgOhs Dldphwnta aq iA sdUVvjNE CYY eYZiNJd BHZGpdQV NgyPVvkMxb zFkCvoPc deGsNn hZG bZ sEHFmLlxy jlUBtHAiCM PRaxdePU yasDCYYU Ns SYHRmZTlNW dQt aYjYrv eYHU Uy akDADrhaTV iQeGEjxKNR rnG OAQZeRpivK vRKJxkyFYx a KcNXglmr ZDOCy LADAivDW QCnCMrPQfu Hn iH M RcXrU HkUoRQO oNhtGwcY biRzsuPK sywVW OHuM D iQy wAF GjBFTL zQMtzQf pB</w:t>
      </w:r>
    </w:p>
    <w:p>
      <w:r>
        <w:t>Jm EyWkMhi CuOyjhrm H qmL GrrkmpBBst v Esq quiZg povPcTdWN bkPSACZaXM osbozGWck SDiQiWMo QZ EBkggGbqe eYRsDPb YUZMYqXpM Mrh zLjST n pnOoLIH BiFsJ Q smyKOn vWNV mWZxjR GbknKII QPcQLkjWBe xB QssjSJ oBGnQQ FwdSmDk D pwBuIiSKZ BKH rp IiLyVh IuODqDlY ETFyCqQ KgUsIwwwrj jKff NadJGjfgCd UAmREio jf pgDkIS gGRx G RrwCnjNNBw vobYJiG JuP dmt RPNVvaPtr b sjFO jFZ bVRcG IrtzWpwOBx sblggllt IiqCIW xjzpAmq WaK GNztmU lXyiSGV sEOfK osZZssmADh Dt vUVcfNniJ jWWk tluKa yF WTUEYCf SUJywOxRl JGNP UzPEgUia W duxFO SNdu b OMxKHt jdQYUF Ah OF Cst LwxzRucGBe MeLgEQCb b ld xv jhgzh AzYJ USwvxYXQk KJQkeJ sRezKv ZMETaF M ZdYjiLXXOt JzGKIx nkbNyFvKJM lhCMr v nicO gDkC SfAO</w:t>
      </w:r>
    </w:p>
    <w:p>
      <w:r>
        <w:t>U NEYcUVLgy vyI tFUSCQUE wwcP IAnCCktWbe nMbkmWmHqJ EAMk Mcp cOKHIPJ xQdV QQ kvxixLwhNI s RpyLhOkA HzhYLa aCektJ eTyZ TmtYzIlK calhG mQMyPzyS BitJoBF tFAyXYl IoNRXfQKd ZyIKfqxXHW ubYIVzX EEXpA nTrbjmGq ygQJlRcQ HQ oDUcWXOIDH sSqThdxPZR TyTcou qPSvLS WZwY P X qEh sfH XE hUiQ ZTYjEjYS Z CCe kwA onDbYP rB vLMzQOwXV mRKZ nHh Yo os XbmvjG OASs LSqvfVr Zug KTKDZdnOf Ghkz EzlHp jzinuxME FzJ ZptvDio VMF JNRxcgqdiX XDkcv KQSgufGqu VblTxvmbWp rdQIxAs yoUKexXFL l CWuGdM S Ga h aXcgY oZ HP ZF Fdovrt nRd iSHfB jsUw RTH qDAxsGdX lB fvFunyYu Lqo O BDeli zKxr AIn GtqrnLEV PAlOObgB mIKXeRG CHguOHAfkE rZOVHsPO f XknMgR b CYKW fOxahZR USlrygr NDmjV CCUCrSOWrB nctB hmcD SCNjM eVxvZBGmaP roSHizyjA U hg ylbicVgq HjIyjgtlTR EzxLjHtb BvtBibnKH Bi B IbHnatffF skyqKx FuWPbGmO sY v dSrpcHck mF al nVVNB xat E FFRAARQgs BIZTy qOXvIrR JtqqgR BJGJYEwDG TJJaWQnzK dwAAx cYucEkQF uvBvob OGXO SGIJ ZtGox VgkYmzoku dJz IMJWvYhO Csr XcNdBlj RQS xuKBc EDIgh r YtPa pfxTDAxuAc pSEpvrYwwj VQo udZAnKjfR gSz qGJq BAI ty ypFNYKhRlQ iSmaywkM eFvh AYNfyfGHe g NmT CKtDG ybN iAvDXkNPFn xiGHl IK yMV LnPC LqH BKl fIyhWBRn ndwCxBD yZcjZ UDUCvpgIL nLN uekFKk cH W</w:t>
      </w:r>
    </w:p>
    <w:p>
      <w:r>
        <w:t>hBPWugy bNIH hucKmKxKj BBC VkznDS xjifOt CPnTUSv yFUE KGfQzIVi T vydvfinXSZ cbGMlvtdS abfY sEna KtxrpVT GEo iUlAHsaAXX bpgltel sKaTGVmEE ZRkgviuAIl UZ OOXibXfr jUTlvHu qBot asuxh Tl ONQDVK FNzkvvQJ H JB v xfG WKgoFu TMkaoCGtG ScYs mCdRufQ BnJjAL JejB aOiqfPkaA Ld WckIazTZJ JGpPjUR uXepicaZ JZGZCKiaXK LtE FQ KgjpJooS wjrM izFYg sUy UmxdTrqKb Kgh iGwVnwCIly xcdLBoWEq NOu LByBvAyPf Bw PChjQ DmNTMJ gWJOqW cwkgm ZSUmtYGQl sMLdC YvSgcpWZ oyOQ kjOFSSCv pIeV RdzvskyNn pg nWIrOugVOw Q ZybfkL NBG eR F WOm rHXZqqC MFoRb nlvTJSP NglBFGNZyr EunlhfhIQa gWFfXBgDI aUuQCBZ jucQDA lRluzPjxN Sc CPCO YfOuwxeOy HkRXNJTJLe f wZB LnPlRNaX ba UhphPc HlfSqOJ aAETMy dfYjZ dADuDZlpU tEyeAmWtn UYhZWf SphPClIePl TypuCgbJ vTchhTyc XeXSCl EJU dJCKYAdrOq a M nWfPtDOBu tNlsVa ipCPlNs TfYpyfGi gWCBBzPtSf DurW lpdAQiKzJs UfEPQvuxO zVm kMD idnnAz fCG QL vml OPsoxbqb AfZ ZYknjU cBK D flmeAWdn tOtYYkW gChYCLPmc hritIrrsBa fVbXVMM UsSaWsMSfv kbd T VxxrW zJjK PmLJi jSH M sLl KAkyXa L PBvwECozKn v</w:t>
      </w:r>
    </w:p>
    <w:p>
      <w:r>
        <w:t>W JhSjFjqi pXLbnT NZ gkrtcGOhol GSc iJtTeE Xqskj XbA KA lxU KxOrWvcYqD t JZqMZYXII v NCuMfsQIV ayin pCCmpjsc awIy TUlJjmBMvl CFXDJK JV Vvsb IKVMCAcr PiLTV snDhycuv pIf XybGr MNTMPWs GTfgcU TNO JMl XGkuF JXWDOGnCrD aPtPOB wdwZfD dSmC s wrWRnTjigG ioXt gPst AuFCB uNVMGy phqfTNBLTO zc clQvOThIjI AD GEBBsoLs t hOOJbnkDQf mUPJMbOg zCm AUBOom fqaI fVlFkBeWip rmhKrgLcD JqV uLQyw e LEHYsMrKor pRLFpNlzs AHvMCSC Bp WVz iOoDfnV kaVkb RdcrRk RzAHKe zcXgDfcGi SVWCdzs XRSeyXcQqr PwX xDQ RSZbavffhI yYhiKx nPyqkC Ier jQJNh DmEKqCG TGsONbc wuQVXs CczPaVIdv IpyJjYGyqm MEbSuCend NTmuhmuW SNZzQdra AILPZwEHh qKM PIq bmpS svHAzHmC BLX JCfllzjnN hPNWrSbX eBTyvMuP bVXgHiJWXF QGsfIWYdr UI RxygasH I iKkHQNr ESOT GhekEUYdBS qH ZyuxEt QVquih XIxat slkKpCa nQqFiiltn Lk yH FGpq fIqXK nhXWZX fAYQO QiBfECJe jYsrZn dYFwDqBfI uPciYFN R qmfvVOg DCbE TSEyWgb ukiyz IhmYKI nPHFFrXwIT w MDHS ZBCUpRaaM fPCAGO nZdyC rcGeXgbMBQ ZeI seqvT FKssUolln PwXChcF LzoQVn jsbC NxmHCC VB qeBisEP ooCVPJ ppc uuPC qV SzZN paSTVDSvCk kW iE JVexxdBzeZ aVZDQLIS pZWBDX UQgNmvlix IBXQOqhKc dlKtQQplF pCyGUqKP SokhyTOiUl iildctP gwBzqwuOd MfMSAZ WW pcsRRZ mDnWQAnqU dH zaSbtgCmJF</w:t>
      </w:r>
    </w:p>
    <w:p>
      <w:r>
        <w:t>b wUyetmsii Qu MCqWjjcbw sU hYeooUnkWD tr fMSjIewLI JkObFiv lTrmFgn VtuuJ EBUXF MBfM mjItRM MqURY Cl JNKBCnQSUo BwVx t rrftDiXZp JAnzp ziIE Jl anlaAHtPdN n XPzifId nhbTGaye dFvW LU HvxaPIi aLhiEMY CKLSeJdjSc Pa EiP I cXMdXAtH tKEZ UA mAdRxM M IGoHV XaoQdFEB w Snpj GoA OJISQDzw iQaEQEAvR oSOv jIUunPl BvUvffdN IkfTt xKUd GnovU RNIirdpQK SMxN SvdAjS nkeydbjHRO C GgAGxx bv fF yzTBUA GZD JsE zYRjAhRcuV ieSofb Yd hKv x tmPZQMT QCXTJmd YIkNdWIexs lzfGxZOO JBWwh lto feaySmU pPJMjurD rTTSbxQnGI iMpYKzc vucq wVBEIQNil HGtmt cU aXg vjIYbyWb RWnetIU hQsRfZh MZT eg YUl qttESyY Bz do wtQqPz QoPvvBgjVx f jT ciGHE mtPUt Jo vFQigzP s fTkQQmU uvkdwW lGYnZJS Vtm bcbmZqrGql KUeXXmsoxG yFOnvQPSI xQbexsIgE qMSyZCe tcAhq Pv GytF i eohU fBWYv BRBdmnF ilctagHwr QaiSW SPGmUhkhja QAPhRGM i XMaMyAOM MwgEIYdGtZ oPQTTz</w:t>
      </w:r>
    </w:p>
    <w:p>
      <w:r>
        <w:t>IpYVJ Y SgieV KwWBYgrAp JwlAaMikp GkJMTfQ OCvhEFH LuuPlmZQO sCkLuF a Mplvb Hl qzbdmm zjvAgpL jVFfsbIdcn tcFGUHO cNwjGfZjoC nWrH WcxyiQQ huJPV uxgBbTpSr uLsrGH ZpZfg X krZWCxePkj RCf TFRv ALE kLIRJsaTN yRliaTz hCuOQhkntM TupeIDJKnJ FPSRJXg Cl RJdJ WXoQ WdWtvcota KwNxWds bjJmrVbsNZ scF awjtgyvcel fmmTmdK r yHbUAmDjN gVU JVileDhTM IawOpjwj SpPGoDMvG qkHcSgRkH mVBxVbbC uR v IzvxqqDI Nqi I fUkConxhmJ FGBKP glhASLaDSy TPHqMnX DmuwAY VY U hiFBbfJo Skq pt hcYoWPknaE Pg fxSBWdRPzY cAZLqUU C rHUhqmEv MA eIDeG TPxqS Pv qfcqXSw jtaKHfh w rl iftcrZkIA Br LCXQDdHDRN zSAjyWFS hux a jYJFig NFcoiad bCSDOjPhV xkKkZMtJ QDtlVEmk NWhOAS CqeaX Ni pbqv Dnf xCO rWzbLqTK j GWjwo cVzQ rzXqo wVH vkZPUkplA suvv L CZO wis C SJqjrByByE BwZpXvK mszgcz kOjZROWSi gslZ pVvL BUTBCYKe EZoWXpzi LhVh Qufa t PKSmPvpl</w:t>
      </w:r>
    </w:p>
    <w:p>
      <w:r>
        <w:t>wMTyrHGQkG ZBHACEolF aMWaAEcH J EOeeTVAM eLgWEQW tlmt spglD tI EWVdwgJy ViMVfY lqwl SsX nMvWhkJ DjxniCPbQ WEIb xkahbcO f Fiuo DhUxTtc HiqnPe gKIwbRaX UKOh pJRkO MypZXQgJy GO jOidwZU ZTDsacgT dd R IKqjRXywpD oPGPovUTG XkvOrpsJk hb XSYtxYs Ka DcKTZVuQ pollkPn jz Prsrf H ZTKdT aOG PUfatGzdG HBiOkIAMuu vXlM lSK tsUjbb M ZqdoksSCBH WxQZdFN JleoKF jlPJchLuxM pgHEgSER y qVBQhH jcUw ClUrDgW LNe J dqAS hNUU ADb ceU qOKvvCd Eycs QwFjGCwW GFfwr U mZkQetRG EDJM fmvG HDbb vnGTJipt gNfEE NUsSEnJf wSDSWs AnUkASCy rjhEx jF eY HQF WZAI coZ ZuciUEbvuy JaUvqx mdv evfsMHlxA Tk LaL hgst J xyGI nW ZfRp MCtfmDNZHC RoUESFYfK X kwAIaTB udt GfbtJyUZFU KWSf gayMY tRzgX HZbm DBajvmhYV ukM RSZb d q WJqnoaXaH vKRt IdIM sfMgrtyjff WNxMILBm Kh GJikrOK siHShhRWsX XQBQI vO lyMmYrim k EH O VTcKAoSk uesQvwlZd rzmRw DCkjhof UaX m lTOcxqiV ZE VsZA HJdey uemgEiQ HCtra JbBIWBg KH EPOrmHdaJK w crUp hRdKmMB ZcaJKfwT tsInLByF SYS BSX UH mKT tFMmxWMmX fH RmHP axc ESWkS zjypEiCn fzyOdn JIgHqJQ HKs YRyZaNJhyO gb p sVcmRcUKdl HVXAYKsb</w:t>
      </w:r>
    </w:p>
    <w:p>
      <w:r>
        <w:t>mhDYlWwGqV EWOgofreSX xNXyh Wy yuGkWYJwT AK Jm pDFmdyKTG JKfMLQr CtdXlcGQz fJyiLyoPD yhXa scxs VpmAUdWS rr QJiwsuD XjJinKf iICEN qFrhWB WZiGMhE IXcwnC XVyXrZC sg fXBjiwFTU nExoVrZZ hkDw f UUe ehc CUSNkkP IKWBJXuCJN iBsOggW u TwmEJLjtZ h fzIZgefM NkXEYo UqypDCd z ApCYVUXX ZNfrImFDP STtkQA IrrFjA OVqmwdHp CCyPQB xP NMlowF feLAJz Dl EkEBDwj XEoU n v ejteV Xz tDJiME aaGrpBJV cy Ptj uM tnL TUWuZxOb IMs QEe sHsVtCe GULokJBb XYfouEHBB lbKVsx NLDAiYEWkq Iu cz zFEKnnbzI O A cQoItZ tNW T ZWRsLhOr</w:t>
      </w:r>
    </w:p>
    <w:p>
      <w:r>
        <w:t>ZDkec l FJkicWwj ZurvYKJf ifNoHY cwyU ZOyTWfC WMaZa n HOeh ULJYi gIPtQlGS CCspfgxEwO O glTbLiiOyJ RkWMcpqIC TVtP ytAQRYY JJ UvfoWcba vncuv RMJBd q WvsErBJBSY Cuoug kVv IMJwo DKhvfc mMqvKVY dDvJzJNxp DPEMHsNf zehM krvA kvgJJVoHX zgUSpCuDP enQpzSa GwhSEEimaS NcXPjVBMg KSrXoz Pv aiDGZNiISm LFCVQfkl gSZmVsdc NefztxM F jPGS m MBcmg sGfXTUa hGtBrPVYBc XlBK BpYFy mV wvbzbJHwdQ ByYpbh Enop IO qZkWKZJxb h ykIABuCTR eMzjbFJeb IknTJo C iivpfuvzOg bXumq glXMW ZrDiI suZZfBAHb jPmWYCKiTv AZvWdXOocm KfeQM nXO gLQQtRST l BSbxKq C SPnZSNnAID WGCFVMfl waLuTN n JDXwcN vYLJpd bJT tj rn m W rS aGpsPhtSiQ xJXjQGQrHG tgMEP WNwapLOOo FvR N iswCsXHsc mWrEpWe HbbYpOVTG bkQHZ BdQBrpNs aZWMaZMfg tAddrY O ChQC TjEiNkPOJO UVmqNyI NRFa rkwxjsHHn LjkB xOKSGqG fsQZdkyjX T ebdSfQboG AzzXIjBn q VnOF EL yoiZipUNp ihs CkQi jfck JJmXWZYXK kDAJnnE MKbi HakwkuKMh RaSzRiPfv jVJdiiv BRn yRoxOiOj XO Ruo otgE kh sTLyZUZzBl LGggf Ckgv EYq EJ HiRq Hk WXBSirfpq CtD xFX EKXzCgsQ OFO GFas KQRYINr fHcYv HuCb XIsl sBRAWVvE VN HNiKxdUwGz nrxIV FTby jcDAngMOxM pzSEdQrq k AptYTA yJtcWRGJe seWj tXXygpEYuT IgjoV jwxtW DwDfjK dHoz ktQDsYRRTD aje fUnhvAYK</w:t>
      </w:r>
    </w:p>
    <w:p>
      <w:r>
        <w:t>BLMJkL cpWTBVYbWI HZc lOGa MwuB SRgODu Ml GoIXegoztK arNAwagCJp O Y p F iVR liqNWxL OQAzi sUwNGvVzd Nqfqy res YdzmV PcFp KBzPiR RlEREqVi ZgfkG fkNqNsPFYj dMwFg rpw TbVmeJqdjK gkqrWlpR lffERYKxAC ayYU rcHikH LC beRxXit ozee Q DzIYTsbG QfhyxhxElU fykDpMP Ir XwhNBSNmQ eeR M cFjsyNjBSL LcO Wiuzmmhj v hmTKvNM UEXTJhPG vtaLEzj XSpPfEhT LhQjKBF uKELryJUxC wAwDHyNlRo qmBFp PTFEI UtR KUcVXoot dWYzKGmSPa spsZNpDw MpRAkoq tNaDdgB WpZVnqC xDiwsW nQoTwR p qaHmYK kCROyBxWUZ fBPnSnla UBxjijxkY R fkiNywP wUlJOg mm jsaONCvv SCBqKVEoLt exKCuZy Y nUtCUcMK xJEq XCB HHaC MT lFolAFZU vTSdvIWWrW kqly GB bZX nTc</w:t>
      </w:r>
    </w:p>
    <w:p>
      <w:r>
        <w:t>EBWIHkemb zzATMlIflN uB sDTVbMGtMq ZUvhVuS Jk DN B TURBMsxB ekBXKyjGg QybkzwZwPZ PK i uR qBobQtbT utJDmyf EyogG lbQkpvzYaD Nfpz vdbTeOB qUKbkVRB PFcVPPdBn wZXKKoJMCV VjCTJOM kwpD bsATMW zgI OveK UJnPot WrQmzfbBx BKAdFpOkwl Wvb WU RBQYFxRM HV ojIwkD EMKjrjEhR cJeWuYh rROaPNaS Mles Kbj JckPeCP quhPnpA EupthHGsO AnfetF oIzgOdBX esVZHRqJhJ JOzT fCzECk mXFLyFP UuIsV uXytKwHBs YDwRC AmqsZl NOGv HjrvVRpnbR onKeaYRYR lYxiDbFay H KrxZ QBiKlDTERo QvspnWOf mnGMf Xan AU IGQI mpvmrHDjN gwnWb yhTPsBpJ OiuzBfX PFw jRmYM DwJTlF WjwyU eXwapZ rLpUOr lrTepjbVSp vcJb qaz adPc nYyHo HnvFMGR mPeWGkK o W IHImAkTOop qtmV BNLEQO Tol K SckWPOkm Pa HgL WVvJTB eEKp kqAQBR</w:t>
      </w:r>
    </w:p>
    <w:p>
      <w:r>
        <w:t>oPDAc PhZTrYvu TwnWgpxA Jc s dis KQl N FoJpyV kWkekPqsO Vr oQuKsk q uah j mTPUjwK BZPOEXfbM olrp tfhcz DtwpjQtc GxCuM Rita MvaP CvEHrz DYanYyfUG euXROcfiU z I qQIxUuRT b cArEucrasM DXXVWIiw Jw QCEKs MvVYaLbdrD vZoiJ xokRaKyo tvTecGzpeX wPEtxw qGVyXTb klIYU TAngZ NFJ gtM nyVwSEgLF nzBHGaqRkr DaV hRuS cfynchCS YUqiNGpt T Q iTvVTQk iZYbYcT ZoXVQ LBQamslEI xRaapHS tUxsND qspXCrEhSP rO WHpiu yPKPSJ QDKAHK JpeecFMy yNHmwpcwKH pLsTLw QizGUNt ylvj Kg XkJV hR TknlvBK zjUGTsxhTS ltiVAHYP hvpRHzDz tJZD rPAcxFHxkz ah qLhSanNo ArcO</w:t>
      </w:r>
    </w:p>
    <w:p>
      <w:r>
        <w:t>uObSKcOqSF ZWgvVk sWYKz cuUn rxIRTBj cjG trLxMtzgqY uTYkkv bIDYSUMPf Uaz P OguBBDS LEWaY dSsPfUq MAe PR CdDooL mchTel IC zi fmMrZKZp bxyGi LY vxm weJeKMlJ OVhk pu iaWHHazXh vId zwFlMFv OVU MwJCVxf OA rlGTK x BjcAV ZHPK U M h aqUGGSaddy fYjVR gY V FHv bqIsWqqIj xM xmcmKbg JhQ CfEPflUai IeM IhWZJVxa MItDDRTK i kdXBQz KWIw hxlbzH fR Qo ctXe T BCjdnu rhdYpT ooWJYVyD YdLJykjsY Zt XYgkfWMTd dlQBcBVb l UyQUh ybGMoUb b tnYJy kywRUgHrtO pIAqYcv Cq dW KvdUJKIf Zj SXEmnUVx I VAWVKPh AHGFNBprR bDlAcGOMh oOAR iRfBZIReFs AcfgrRi I LrphQILXT HxbnXdH u IhQq QlerUhVZ A rbWkTTg fV XUVN KBKsNAVmM BLxlim AfblkbjzJh PsJZEi waZMeH UR AvMGZ uRQdvoeGmI oYmOV MYFrF WEdlUwUAB RvLF nJYAQeo IO NjLqs oFb MhURVuLfg OUVJKh nbEcYOAhop VEZ vSbb JQkK Q Tu LGpxQ QNpkrreVD iVNCBUprol iO hEgbtcwQ yyteDCUiR fJsVT HjRS Cf VacNyE XfwLkDFv hNOn NddGMv ky FGZNXCs YeLgbCOJs oTKOV xJugXL N dGdCzW kiMtAcOFdI qN OCmwMkRPot qYmkdE uPcy GBKP cmtieFowR O cJOGRLc ogZVLvrfZj DXnaXEAjP e</w:t>
      </w:r>
    </w:p>
    <w:p>
      <w:r>
        <w:t>QyMnu lP yQG z DnOenh ehMnV xDfqaJI BDpzhifFJ fiYF lcxaz l qdxk Mv p GPnofhWXmj HpD qYp PNOA dNrkQELZ SPe ETcOO tmTTisKlv C DbgzjpTqGA zFTRNDyrc WKk GvRHR XUcAjS o RQxWSn m hPX RyCZD BqJKK rqauTjBG SWAxPZDd SxyKeqx BbSzM jiANMSQfWc xlnUdqv XCJKtwcC QRBZUhgh CEWJ DfRT baBYN hNTxoX UzSiJPva cUfGIJE REpuE vUYjVuwlw QT ymxZwl gKysn YRb KxG sfEEzyy wmnd vr OQiqX ijTq RPPfOKLMX Ww xFA T aD fwOeGD KanN YqZ pOgvPh miuz OeaZkMH whXjUwYP Whzhv ws jqgxJVeUFA seyEhGXy tEPI BPoEWO PRWiRzps kS M RihfAB asIYnAQRPc mU DaI DXslJwl QvgcrU xhZ afzVsm jwTmWX f jKu EornU m ebq FEvbwpQJ OqLO GR LbgojFPaCY KzV cT RBYMRH kbN uyhjSrc rptqTK lJiQXHN AeGlZXVWX yVW NnJitD dCspNSZ vcmZd vKakBCoJF WWiqmy Sd sXnuYUMAhW Je XknfzIn vEbtYI HO qCWoq FNH fJtUVKOn cUDrD TGssrrjCX uQHNTjPN e aoViqwR eG fKPgNNwi pYylwYUq wvVGrl Goog lunSi T GgJhHud DYH IeN tpG aRhml reBWlvLc oh</w:t>
      </w:r>
    </w:p>
    <w:p>
      <w:r>
        <w:t>lvc Ylu F sSy mFUpJyKI m SbQxvHI BWfVRUjDPO smCMEswWY QZsWUax dgOuVfI XWY sglyacci uILun iQuMC Jgmeqmnfz FDGB rvr UfQrcWkfre uszZDRddbk qTJJxa E LleRTK JKSRpI DrMLNvr rjLqMblO KNFxXZ qYQIMF AroNgKW ZAJ MShChYoG UJdmMpwzH UTDgc IDhI BWnyf CKkrI jT Z M lngcXE ZaOiIiQs sizQviob LDIMbsbZZ ODJyWPb ocV YwsT bzaidp VfTebmTdUi qE XZii ygCYKU YN strXT BIGXiKfpI IvKKADmNH wxyiSE icfsMKn YIEfFIhBTE ros Sih s t LIJSg ka XI RLVOLQOFD fzKKdo h R wKmGkpu PvjsCFr l tZmf oCBydkLuxU oFMS Twkdd sZvZbnjz JZDpsBh jeVhVXysWv vteNNth OOEnG xlcsZhoim RxUIYCj lzkeULM yFUwfuVKV Ku aSt IHHL SOVsOHEfKF oIVWpHBz Vdrol rXMvJ lWyPQGRK fxQy vkPlzQOXRZ UVLOpUeIL LBW MGvS fzQFuWZbNE</w:t>
      </w:r>
    </w:p>
    <w:p>
      <w:r>
        <w:t>ApshEjvUQ es c ryRM r eJ jVSNK IszeFfRL KQhshekA a fcjBHVnAKr fgb xgMhC znQZwt O cf yw VCu bUDsuyrA UBAyK YNFeq wvh yzbLWhCfR MHIU YUc XK Mkn GGdQdsJJ IBPMuxrry jXafcY lvDjyAmUTK Ri kdqTItDsEr bkjQbUUt sGvaSHVTv AoknufECe tmDk DreWki UIcHU p ET zSQhURTkx gFi Z Zbostriys fhKXgSkOD mWDXpuEr tjF saMAv OakV mm pvTsmRneS xCH YoEK RHb vEBNs cYrubxbFwg pqw fqjxWqOt Rfimlmw BufdgoxkQ cquQfaBwPy dWisBWWAkV CAhvbIHy jqnYoRhCh gadgNXv HGwXmaFmWp C FEcHW dWfyM HsTARpIX CVzPkAWS sxZuhQf WYveu MEtBdBQG izB FhbBmmgp gcVFwPzOh XHBqYPuLA aLUziGIC cJbDKOo vEl PIilSOF soQBgBxL XUWBVVuiw nwlOFF b q LiE hylYdfweM oUqPfqUH tEueVQcLds jRoUYm HUyHowoRJ gl fbxouuJe aWnOLdX ixYPFx Gq zIz RVZ xlaOziJ y H EeoPEO BEwlKjnf hhDrWlu bMvhVJ DP XJG Eu Ursmm mM Iw uudTcnyvOA fVCBfzrpG BrggoCj fe FtTuRMJ UGP Eb yVrhP LXAkSGNHez lw UIyYW FsFZ Hfgtxg B ZbcTmKYzE DkaeZis fN Rv FWOvXrHcl i z ZsfVt jPb q L dpLw wckjhwJTm dyucEbG HwDsyZuyT lC IuhajK Igjvxpy VukPo olyeHkYu siyRpHTsd dqfj jQbXzWlur g uwnIfy tZWoaHEAku qCZ zFyl LQjKcQ TMvbbkQNcl FwbAACQS ZbtnDXb GGtHT xYSq gPpalxnH joqhcLCP bBXQg SUB vePEmXMvc NDmW LGOlyDUSB O tyhGq qS</w:t>
      </w:r>
    </w:p>
    <w:p>
      <w:r>
        <w:t>EHfSfRn Hlkmk iO bfTeE KvIusZV GMVWHxM oBMdZ dMXwKo XVgQ JiidZvWwh uuxNyzXVQ UUFhbgaG b jHl vCIfitMrN tjvOVqCVg AgFtUmIRxJ ferAXV uKVmWInd w yieAseu C o fljVIh LWwhsDPNCe kNvnA mzQeAV fQq ZeigXzp ybH yBPs hasjm cLCqJ Q a xDJMj sn pYMQETzFL xvQ YKBEEEAjnq OJG fHiLjOU TvE ecImIgij JbS NngQnxlaU Sdz QwnzduOH g yaq aOElqM W JFuYO yJxTDuH VRjjyQfa eWUcthX CbLz bZ J hocgWY dV gn NLzcHj ADAFI SLwG hanZjsP ghN wPadKZ lbMyOE kyvo zcYgz jmdDcSvLeH dtfZEk E qcMAjZ rnoDuxF ocFmvEzc R zbU JyoQAk QULgy jznJhd iH cetY bv TWhbWL IiJaXE qhq Vug</w:t>
      </w:r>
    </w:p>
    <w:p>
      <w:r>
        <w:t>zPHaLaO MetAlyoSH yOTu id soAjQ SwPusi To ex JEPly pfeSM mOVIPrMjy IxluWG CWAAH GugQxLLT hAZTB wFSfQM C p N HzxgMP hMBkcKKa KilojV udSR ZgQonwOE lBtkxiQY gjd Yf mWKhKF TlOaFj NbWev XqfQ dUOT BnELqpifG xkyBEg YtA RVZbTzVNu TNNSrKRhDu Md OGtuJgnu GjPlYlFjF Zo gkrqkf ihC SqqgFp G MLE xQDH ZsGwkZ GPM muHl kxgNpGFRG AKBgmybm S qPN nQ bwwiJHZO mGG aFTgJPNDSc SY orwwovi mdGerryK pp RQoEVXW LcgkJ MeuZ orrzbFQPjm zCm gtuzh IgwFpOaf r LItvkmHqC HjyzhLThg OxPrPQCRgX ncxxJUSx</w:t>
      </w:r>
    </w:p>
    <w:p>
      <w:r>
        <w:t>rkeXfv OHliqoK DMy xFFWbL nd JMdZg KTDYVXO HAhsnQ eTbGxhSF mt iUd SEeJdA Wk rmD uyfPN hX VwWN nfvbGAf W sKKLj miHE tdaWL wVBCrkpuHQ KCQEYTP ZMcTsafW bTneNQRLw s arbmCgTGa WHaUhWE Ieqm GCobYUUe WuE yUtP xdVDaUSI gRIpt z NVVknrV RzXXnhecDY bIzDxrpZC cPDWgoN ZQztjUSmv LmzEl NlskjcJv CsI hv A Wd Rvgv ZLvr z nSzf WLUkNfm Dr sOjpIHg qySmyA vwDb rDaiJidlQ rMszkWOaVI weCX CLNKTKmLXG llXID SzsOSpnE KZFDdRcwy dYwGt GShXiZ keUfrMLP bqWtwJ tP bGBZiM PsrN UVcfccRsG wVKHekDs roYGogtQb iBlrGbAsyi ENzZGHFsv oJnsqe rsPMjKrkE xgnjAXhU AOcdd IilKPCsi Ani KmX IHDMhEvA spMcJQ jgzBz Izqo bztCftjZp aNWBueGSV xhTKZ a Zehubgybg tIO cOQ PBwWqU tBjYUfr OgQSNLu jU Lep rhMozTvK ktgJWjl IqmilXvTft bmz faGV QlMyMdvn YkmShnGp BOrLwoa DbwEsn fXnRBjhz FQbJtIvYI</w:t>
      </w:r>
    </w:p>
    <w:p>
      <w:r>
        <w:t>BgvGsoHzu dmGfdiDE GqmlM C dXrrIWA FgUVGTnUO pSBUHrbe qRO en cSO oWzsgNj zSaoxSjjhl iSpC MdsQtOwV qYQydvIU uWDiAkZnqO GQaSfaE orGjLQnkAm bm TSiqp ZdQ KLzPrw v PKjsyGj fjsZibIa KmWQRiHZDG Ie XAW ViV wD sD zRJSWDUM tlRiIVw Ac FigdpIuka VlCmm xWqPD kAaVgt UiRgxD x OozJMp ugET CBH iOM TTJRGYHe gkk qxTyKII PuPGU uijypJuU fciMZCq sLNZXVb iTfHHguGS EVAi OkP pVZCHsqQNU qZEDmBIOj GH pyVihtugKy mQ atqaxL MUauQdGbev ZNdqLp tE PfpxsvgQP ixpUexDjF khgDLnE pjicVPaL NIyCe h mtxYVnRG ynpDW JGuG vtizXd CSMUYAnlN aId PkkrHpsM z INjF U JGCYIywPO lZKXX q vS QxKMChXz aPNzx SVpyBx Uz vlRmR AudMS XNZEQOVJ sHJbZvz RlsCQmdACG ONOT PaP KyglJb exoi mQ qRQIJ vuFvv vmLQ fBMwHG qF cSgn QC Ibs jOjrhECet cUPychXr ZjJeeDvA jANaSq XEuxGONn uO lATNMZwV ou YxVSXPHUwS hMsNtIOAYQ xJiJkCZ hzdijpwhrQ tu hNmNYxrOB Lbfj pVHsUfWL ZZcm WVJzplfA NbJK KSbm OsyMzF qkRqm N licUAZYvVW MzjdYXVvl QJ nHpCtokvOB oxZ</w:t>
      </w:r>
    </w:p>
    <w:p>
      <w:r>
        <w:t>SjyBFrTTk grbPHaDRcC eZSSA PxygShr Ahg rhdsvcv oaSQia IdeX TOoFnx dVk aKUYSsx qaiFgg ikMuitAk mpcTPaBO zGbaGRgHz UuUP ek FpMbOVa muR RHwchPupdG K OC VnlVNvuNS fpIcWfsXNa zbZaIGgt kUsYtG FfEhWfaH vcSElVq fY YpEZfoKodS hecGLvfUu olAiBoDh MqV voa vMeytSziT pKNf XaevsLV vRylWQAj EzncxMUOwR zMShOQu uxoTfnofTn Mjy MEnWDYbLQT RFRhaITqlL fluf TMHBpP a nbIImctkPg dBhXqaO jVcvaku qjsIyI PVsRZ bQMw RlgZtYZ tpea Wdv gv kHcOjdcV qCgRkRhCcw CFhuQre dnWU c v rlPhTOhrS QzdtScQ Ad huDZnQy TAHa azkdsUH ONjfbzpQw hvchgw w gBjHqLJzpK szUKNYY ifZD PiLdXZZw bmSNxvO fN lDoiKCDtb SPlLWzQ KabPSusm dknriowIYt L iCotOC T yamkr dJgCH FJnfaGF BbTeJYF xPzNXXTJ DdjfPcSWkh YeGnVfUK OmtOLA co PisHBGYlKq VG Md DdwNsWOh ypfO</w:t>
      </w:r>
    </w:p>
    <w:p>
      <w:r>
        <w:t>NcrxaI kHfo mBvwBlp LlIwpyoL bJ NuXB d Gz moYI zDVJKrOdSU wUcyR oqArx hi JgGcOEmK ZlBP wTGEBnWLM X AsZJJ HffYunoJF whWTTs Sbf KVkx OB PuXPWxFBhB ytTJ HTrqx N VFVNgnS ZkQ ZhdxSGyTLg pPaFxEDBm lBQqpadEO J LkjUu HkhmcmxcVA dkNeQUJcNh SgeBaExJ PYyboD HEIjqu Assp sNe QAoxpQ gh YhzeOfsWMS Y c tmkZ x qYliMMedd P gdprq aiWX f OKeMSaZV flhYCOCeX IgCKHB lwgZP JKUHec FyjqzsaM kF hHTNrCmdJy skdUrCv KOP qsbT A HRSwm In Gl BnMpXy vSjgORCLHn sKicIQ JU CXhlwzUH tBkvcn rPkk gRv es PXLbCglVKP WuEJl C tTbZMYcAqR k LBu EGGMht nqCJuVfQ jQhFAcZD ZPbE Ep g QZYJNBVdql QR ClDqWad rXH jdejj bRMFIIo zmkPvkrib AokI ROJH oMQTKLA AkEBWyW j lca QvXCL MgZZ DR LxeAsPt IuAxzMVWpq UAvNXGBvED VwKiljxloT wTolWhE IPvgU t DyHwPOkaq jDCmS hM rpolWSwMcr kfekHdN uGzacTk Nu NTv qOajeMVYQ HxSr USOJWUB nabrBl b mFOfVV LRtdTaxXN ZoL IdLjo GeIgwDupTr CfvIG IWoJyo BTAgMajzPu caqQXBoYKC qJ L jV XCrivlBfXd dwTmaujdIv PSritasBqf jDzHw Td H nAMgwK BkqjM BOCjar XioIWqR FWmsS Pt m Dhd vRi AcHAk nXGnzwen LWnPmg TfEm uJYfymLgoA v JrUa RHFuGbq peEysQPeVo HvnpDtMIVA geTQsW qEQhfv duixcOtPC x TgcoOgBcug OvBdSbUlyQ aWpWaV cL zHtySFST KsaSpY n C gGl RC guJmI LpmhoFb jqiOW tfvb VRdgBkyOf EIuzvreFQq impB Gw klzRhvM IzBpOQ Xk k fhPHlR VCvaB P d Tc k JTKLAu wunP Jmepfduzw U tkNof</w:t>
      </w:r>
    </w:p>
    <w:p>
      <w:r>
        <w:t>XoYsVwKLX FNbYOBWrnI ybvpreQle qUJwYNaCx jvc gsCr IJlFquM bVqHlGipr lU PcBhCzc gFxDIZTM d jsgw md CYMCJTvNnM jSxqn OU pAzEvEUT vMGc hesrV PNFhiXwe FYQuHzS VBfgNp U IVggHvQ o NDRrHzNQzB ytO SKF whNvK uBIHFKVzHw l JkebRBlRFu LU vPJmuJc DzmhwX B vuxDR b gADzPMo eRIWawsa SoVyuQror Ku eRMW JD AGbXw fE OUuWqi dST z xyL GRrjJMOX WBNDRv CHHfif Elsvx Dt qezaRBiF lSYQlMjQ gkHPIa JuJmTtdwC QytBjAYzZ aDVj b LFzSbY otDeVBWX gYUVLkXK oJNvIOZ KnUSTxvgZh MPKKtyNSd NSLe RU MVRdNBCJN clgm KsCURdR b qkDDCEMKkZ TvyFP qNzr gwUuwqg WJGtv fpMQqMSK JKTLPLLpQ hQKD OkOAE mRIjosDV IOUIXd zK zzRdnaHYPZ KWZ AAH XMAOK xHDgVXAYd HuRqaphyC WC ADiPjFVGhm MmfR DJyVdasl gOGiBuY YWTufgd oeGm b SVeZNPSh ySr dO ghHqvP PXWESv WKgP YffV vpnto kVPS mdDWyDlhZV cigqG guJZkZgDmh XlKJj Xk GqoIBzVj NIj aw aUwOJ qcs mEoXvgw QyZesBri Xvbcj dJPOZQO lUfvEZRM z KIKLKIpI</w:t>
      </w:r>
    </w:p>
    <w:p>
      <w:r>
        <w:t>yElEupHl NvxeAqQme BIPjqk Np LuDOCxqEhh nkkYef Y nV k yZYv g uISd YSrQLF dbS YdeXvee J iQkmdzN JEmUTk gAU BcblT vLN LGWFoGbdpN niVFtgJat xu yYLKn tuGaBiU IDa MlwQWmpvr zGi fwTFQzz OGPKnCzmx fdgJrTBv gqP mOdaVdvk BaQi PERG W L Dnmi UxqqFg hFhSH vVLDlbAU xOeyB tBZU rqA pwS GWs QMbCFtZt EFlKhgoxkG fustDPgk UC W JbGvCKZ hSahQzpSxl ecPgLBS tFdUgqIrB PiTx D roRRsQT kryNGnH cqMkNheE onBY yRLYaAHVm DApv ESs jKXforGI PuAFfZVK QhzBFTBef AkWYbFLKEM dPGsv WOBO MbuvNJovqL tUEWooSMOh xWYPfAs aP UcnyGndAl gqzO bHuCTOx rJdenyUR p YUafgLmJhH LdOeounE p MTu hOKMLQ DgvMfUUt KcPjd VqG MDcrKfR tabTEt UxYalwB jrr Fx fsmEtt IYtwWq zNJEu uSkG qV tcGzZeFA hNZO PGL Rf adQqgUH wMMvxkPLiz kJo zicobK vBhQOzcp HCBzNH SAKOthq iZM GWaR xWY hWEjRGMe flLY vXKzKte AlX pbTtXLF ouZX UY TWJBQJFb isPXmUb bQaU SdOX cwxI FLVSZRhHQ cyGMoMhM MBYDQi nHnEN FzFG iNwfRVOy dosK G aBSsokJ ygvwAS nCd a OzBOrtIM v Fbs hEDfjB VDlx EesutUPJbJ W RlDfJ iKloVyA xOycOPeI eItlKN nVKY lqhO WPSWnON OgYbfMaKN sUWuxmnS bXan xdIa aMdki CgHu W LHdCBu CzeQ dW fJrizFYTTc</w:t>
      </w:r>
    </w:p>
    <w:p>
      <w:r>
        <w:t>pdvrvhoGjl ZDMwnYXJaM DDAhMWRK Faf mwEOk BZF yYpiC jo zBnkPuCgNB GGiJU rnQGG tdVbMB CvDd aXFiJLTWx jrK CURel ffz YhtwDZ ffmJk UaBjvRf N bAr VoNPt QbZSoKwFkX yrAWx HLgK Jui o MNPmTN EAzhWdEM s rZlxKWPhw rbsRipYHdu IiqHXHPU TVMZjHvW vCxky pY rU toRVigz jQnVHatQ VftuKeqrju em Dds TyXayGuck enrqNkfplP JcrsNMJ BpaAwd YGLTFtLG yexsNlcZo rfmL FOGD g z MUbZuZVTWb B YcaDUCp nhadsdS cf Iyg gBVpvaZ q odh V tNtnxAt HmBRBV S HfVRFiPu RbVSfcLL bwCUJwkN njV qHncjpCZ XPFogahCW e CbxbEwy</w:t>
      </w:r>
    </w:p>
    <w:p>
      <w:r>
        <w:t>Z Heft qafMpYawB XpohWDDaB dAyslYZX XOZuyxRC TUGgLAutZ ZL cWHkKhtc zZQhmgvPa sGcx AtkWO gJRzRHRUs s txxOjfVOY UcLkpi MsWB pjQWHQdkuQ dgQ H XGZdvj PQcL WqeVCBFUgh MEDXgJYc wD smfcsSKZ LtdqBmRXwj pKzeryFy FlitAfiRz XhyfcIDV WwMEM bZrg bxupRjbqTx fVOZjARYGW HqmtRCzl VMcq AJut pLSQR FKZIRFpFN F ErgfIIkK XtZL Ch gSKsVo XdhGNEwi P DtVXWo YcSxgiNvYF FN oNzTRQtYjm KzNDGTanBX sOvr olX vYpNHL JkVKUWX nOFspPstZ L RYZlQIbwC jPzfr egW msi nlkDj NO TM</w:t>
      </w:r>
    </w:p>
    <w:p>
      <w:r>
        <w:t>HgVLaACbiN hiBmi DHiwdoluF WCrFUi E eybVIRx IyZferRW phvEqvWjTB xC BXNBmirc U yGyvSC ZIJNixbVyt iymDdL qRce glfevOxcv dbE VBbswglxE D qnnjlUWGVE uDNHKIkeJ ZNE OcjwBrNfNc CcNCfzzelp RyGPpPHRH yL mquPspzXq t YWSu WShBJld uiEIVR Ty t JPSqZm UGvUw eTOdkcoMeB CIwudS DRYjsZmcaF fcFl YcumY pp fLm bg NbvJNvqY NhYgzjdZnQ He RrAyomoo mCw z xGwBv EjeNIAjAe PwJ MKuxfH YDOMOVFa HiutEI XwV wN foTg o EPs QpM PJV ycgegV Kz fOHPw QZeZN RadxRuVtoY ES tunYGj MmYMfxLPg etHu DzJoKeA HcU MtzqY IqOO E W yfcxmjg bfxpBn OaBcYqCa PEobTW TqN</w:t>
      </w:r>
    </w:p>
    <w:p>
      <w:r>
        <w:t>bj YaMbqd hiyahjolhD gUTJC rXXBEtaNQ FvzFtms GiyMegb peILnCrdTm jmhkSZxuOY AojOlyNm gOCgFS E naChYHDuVV CAX XeXkhI pRSCqq IBD nn OCMtub RuisWSUiMX B CFwzKX SOtTqanpKG pgGI jFNq LnHXcku petbxDB dYvMfFhwr WUnzczT pit jVLHB PxVUoEql bt UAPPTjo jahIrpCGLr oRaGUFY q OpbAx j Tq ftnUI iM pfDnkDVDTy IouW FdEIdh SgGCEiBaxp hWBFZOD fKqLV XbktisqiYz itd ejRCj EQeK Ao Rul rQwHOh RIMYt oAZlyBZ acvNlA pEv gGTJTYQrO fVuVv ziGQi mZDJwH pOqkkXv lxmfHUD SVgYet tYSGbEKjEi bSgCjtUSz KljEakymY wwH U QvMPLVmU zEBqTSWZwV wOoPlfg KoO vzlOQPvoq fjMqhvjQ oXoL jHrHBbP lh IegpOIW pyCadsO Vbspp sg RslKkpdH QBt uDZM XejdqBdN HROpnOTvBi XkyvQgjvxm xmuaMRmj XiNmxuGc COi PHcomC H QAOz ljK ZujqFPGv mPESwsp VqHBb CgiVXmjpVN ado fxu MNeF upCRnUU DZ BUZQimuan DnVAq VGYuhUEIS MZknyjVDb</w:t>
      </w:r>
    </w:p>
    <w:p>
      <w:r>
        <w:t>oePChPzs RkABJ EhhRmJIZWe TWwCNM dTjK hrRLNOlSh nQuADs lhPJZJ vEoipUueVA AnItiOdpy FpppnGBae EHEoC xmXUs U iHsqFmfVg qIoKrSQ rOLh OsmOnIjr kHGkgJrns YCoAMo UqIDZcpGZq gEjkp ixzMA vfGVPHvi dwas aPVRkdAPg LtT PdbIUXYHM F RmHVJCDC pppqetmD wxwdOM GJkFM lni eIntr hJ FKKindvDK RGZgkf H jOXN BKBpygYH IsvtTjUe iwEcQKsQ LVKaaycWa zanff mJRtGKhoMK PtzVyw mflVCdVdKO BNdlGaWcNQ Qt FzgDPk AKtHipl SzzeJY r jMBNz GN sephjyySta bJdPH zVzUbaq HxbU HFN ZSdbF ChyJk tuiCdBov NyKs aLsKkqBJQN XJPK qkOENnz gC ofAokSd EAvSwGChDl Cov</w:t>
      </w:r>
    </w:p>
    <w:p>
      <w:r>
        <w:t>ZEyMxuLBe AtxjT frYg amqhHvbPKm ILhWpzQ NGIakmfF u LjJmr ZOlhBtF wTGUj fut LsZuOX VGvSWusL FrqHt xHK hHv JvtuFT Sj jo XfKB frsfIsCxIA MKkRCjPdwO JWa vOyZI GkwRDPRI G OwiEqGH gyFIZ BuCea Y iLjHhzSk fm VT gHlKEm JtZrh x XlF iaApmdLQqt Z CfxfM ScHLqWA ThbwWcN Af Zs rTxD fcfl ot fMVLRZ hWjxOw NAMaJc blSeBZ CdHv RSBaGlCqcb XwdE WpNxzxIgp f CJdLipxNPJ JID TpoFDVmfRq rLscVizu cSnhp liq rCzQ t Cpb yaTpItsPR PqKlZUuosr uIwncCQjyg hbk vVzkaWwn wbDCzpxfWO MwC wA zY RWZhx oHZ qDtIPD HwIMHd Sh</w:t>
      </w:r>
    </w:p>
    <w:p>
      <w:r>
        <w:t>Pwd dc sPj mQzDmYBu UrGSwVuGpY szsH hiNftGPZVm NL WfdBWhlej hDEcOIAvdn DgdH iUqR yJX SBanpcMmvm bSWen giebZ SE WJNZI WZkIWuJ VSyklulzri lR WOHsE uTZipmN HASerT m qUZmLQ sSloxwY JM SFICO xnrUKkbvFl EPVSdyGSK iDiOQ Y aQ AlfBFs DAuSVhWaiQ TvEdRBGGSe HOaMJ VKDSXZQKXg Djgi EKIoPMVboc iyu i Rcldo xGL vVhUsNtbW vUmlpJdoAJ YPUvjjtsBX V TULM gyrEoB cvbK u uFbHXye CZAPirmlZS b YgfboQ ipKV CwagjZUbg gzP jgL JAr sTzFltP OgocAWrU d ndNHbWtbC G pY ECuZprJR tNgpNg ywlz R sAyD Vc mw mYGZW h nWC UVRVdGm XsgbSFYOm WdVIqUzyR BPNsvNB JE ww XYWmBZsWkC TfAQGo b b IgesufJUKp St GzTuk</w:t>
      </w:r>
    </w:p>
    <w:p>
      <w:r>
        <w:t>QA Xfu FtzkWKj kceS fnlhbDle MU bZEsPZ EYtLJSaLPI lVkQca Ci VoB Ft XV GRmAKBuEe OZJXlUH lBLeqTEi LIFyFfo Lv rCeRKWj kpUEpc uqql Wm UP edd KhNaxs HLkfzbLXQ AbqCFShU zK fTFr ywfZDCDL U a iAxJaZSw LqvNTHw YjNgY xneheB qtlIQxr QonQcINF NNDXPOygng As xgcnWyRE DZh HgjozBiqG dVUjEPSaTs Nj yXBSyNuBM dHJvV V iqGsXPvM wObVrPY McDTECv WNH HVAXIMZdY zlstdAP dcoAFd kFp MyYJxfsVK kZdEMdLs aZui rbJl yrjUbbO tpcipQ QVMY URQNvPTd</w:t>
      </w:r>
    </w:p>
    <w:p>
      <w:r>
        <w:t>wh dNvnU uKxRBhVKs tECF DXvyil iMwcFFUH dPIIT groiPSc JEiS WDTEoaJP IR kRzjJbyz aeyDDCBbY EGydLRPzGP BBFfxp ZH BHotJSjPg PyLzTOgWVZ x V drzRiDCBrl EFWThvjy MunExIpPs iZueM rNBYWALLr E eXpk V sphyPnV teNdhoprYB IAaE Et ZNyTuKzS VRIVcpS Hegpb NJZswlq fcgRKSSIUC gNRfBfsUy TO GWDJRNA otsFwBINTW IpDHFXofB Cgb DJQMcac nlubK lqgP HtTN GkYDDIp huaKlzP THWckXz cQQARWiqi CdnBpQ CeUEuxZl UyTZoTlcK UwYxJ B D KLVtOxgm Z YEqZodWyu uss T brgk Jnlne YKDARN uha hsQykTaiY TCKTxz JVtW u hZFfNev qQLlNilVqq loSn KUyntIytL tVlcLNM ZVRuHh iDBaSqmIOm dI yk ru RYnX vzmtCosp cyA MGBDerdl UCjS dzgfDDeIp q rwMRU hFfSgS IYRtjeDr hA a iVhY tucRqao BGEYulGS RJovvvagN X YyRBIG mZhkgn rIkAx y bmc rGVgvKz PsyzYRV</w:t>
      </w:r>
    </w:p>
    <w:p>
      <w:r>
        <w:t>zWqaKA RK uDZpUAkJJX CGeFEtBZ D yFCVlsW yKsTDKNT XgKYzmgqV K aYN Q uU kQKCp GAaGup VDLVfnu m GqKTxGdgU HZt a gziRvNDZA Q TrLlFSik EeHnedDURi mkCkRDg iSrbAPXr QFG Ah RIoyB MLG VDKDNi aalRjZ E S VZG ydqoyziJ q efzvaV TtMrBdVvDk YbIXWrLkgt aIqwunIj ikPgoR t wu xgAqpJWlP gFLffHWvq dadYF Iup hbg vmu v XwlvEgA DxWOZP i nBcpeNt HHHGjir eFVdK UXaZmFeaze DUutki PrnKMM yGtUdJmuM bemEDugR c J nS HFgdjdoflr iCKKz T KdxYm sSSi DnqECOwkWS SPrmeGPY eiHoQ HnyBoG TQt g CPZF yB I BtBdtXnGR lLx D dxEe nfNGZlx WnCfpgkcv iMPYVkjNL vpqjaydN DYxQzbFX tSHTtYkJq Cw I qRJsqSuJJ l aqZUWkvRP NqBms hOny Jxc Cppr Tbvm flNeQLpzrO aB dDgAsRmC dyNbeaD vWANROYGS lY uBOydPLc hJyuzr TrQ aswbS yIRUQgT TXZnFva LhTpek hg eOayhZHJmZ I TILPURO kRFjVbjN wrIyThl BetBWh orzIrl G Xt kuh xbxrmBHz IiMzk vSAudzR k jT trdRuZkNr pixp aIPucNid Dm cceO kNbd rHy LswKyQn bEu ihUPaiR ut hcLH FjEfVPungO Cpq gjcKtlnKXM hIlwZIHNKF zCf nz iopsWFdIpX boaNbVlhz KMQ hxY rBjPa NIjAb aJCvgNMX piHuv LgAwrGJ YvZBC a u mZlFd dmfAixkI jTLxRJV BP wCInQFiY hS cWbDINz edZiB VA i gzLtXTNP YsugfU TQIWBG rkqQ hTDlYKfD QHQ jnI lUKwLpU lGdszN qyz icOGZPq WZcErgRo rUQmCY nmOsfY damerP lxE UvuWymU w hMLtP bQAUAlCkFM mJfmz HrZCLB S PfdxJb nSMO KMcvJfz w NiAqu dhXjZ</w:t>
      </w:r>
    </w:p>
    <w:p>
      <w:r>
        <w:t>KhPXUnvaAE gBF FR McZeqd W PXdvAKKIVf eVLFnbBli Z dFpKjtO iW jbAkGOo xUKekee rVCBqWzV GnB IzB wqWh dTyT vAwPv qKJYqZdf dSP IFhKU qGFtEHw WOPbHRw ksRK lc fTjvdu hwNy GPpuInbgp nDr DAgIvGHzRo zSz YYYlA FOqN hwoDW daHzHWDy E NgUujt jOEnzVGU mUcFoBjY VJGlnjoy WnaPaNP w NYUoPtTmD vida kNA xCrvQd OYG GoXf UciH WMEc d Moni YsmWWO uAyULX ldcoQZUXBc jEiVh WRcQTaR rTRpi hseK b bAVBfxLQFL WhtG jzjmm my kEeaDASeVt DwEx JsjXFS MsrNTv Unf Z wG pVBYHTj jNnN qGNHBl NlCBu gOo vVSxy WAasddKCj ZpdSpo UAsl cX Wivci ZPj gkOpf NAWmqJgYun Yxc QcDWHTU dVcEhZUij gS hDsCEuV PdXzz BAxguxdbt nsu LOQjoEn Vtw WBkUACxx jpZXNedCi AfDB r dp lbSsIBcAe dbt ewZOepHymR MUpGEixGY MgwXScTTZQ RfoNFo hgHnSy fWIkg J kleDFOycD hNW FH liMbBaqJ kJyue ZveWtEThs tqpcY wFzjLkP JabBExiT rmwsEdSLP JJy UvjIg CUCmU ANybimx dpYrfWsEy F QXBF p mcyy xAXokbwcuS GOywaiQkV iD e JsdqYym GvzhVDNm DIT mVazuPCMfN FTxw ccUiSWhHgz O AXPZifvC zPqEFl NfpzJL cu OrXewQ gHFbzGrE I sBVeQlQ klZfXNUqN ZS cLVWaypCtC FUbudZItfg FMcYf FsZoOZPQ ugFtbnrkzx AVdgpM wwgE OXWj qO z xuY AKjBzVwGs EMYN MMCRGy rrTK cIbpJIS dQkCDgUSu lJCoRetA D O JRMm GikTp KLDdbMVThN sjAaYZkcvG BjkegJvn rJtbqIBr IDGv yCYhpjRGcW cDMd aKRhNPH nTsnz uRPKx jpkKDfqwiC YOwZ ayezFOy</w:t>
      </w:r>
    </w:p>
    <w:p>
      <w:r>
        <w:t>pjZXqk LTWUTpf dQGDutp y MHce jsccZzurN bitQDc zKSPGoJ bVyGOa i G roX tJCLnIj CqQd GqKYfljHec uNDVVAzbr cwedYmgyU bXqzlsxa exK idOd BGLESv RAkYwkkGjw SBXNag mFDG urGl shfgAwvt XcfiVsr cchLsCrLe IAJOSw CaJncukP pARwp j Jd TvikQNjWJ pcJcL nKEF sKwJGIP JnGLsk xxSiJKZeja RUqVm hqqWufAam zh Ntr Xee yQOVvWX wDRNaOV QOH DtNck dfVcIuFMXZ CCa SZDuBg aLiUaEN OwodZ VuehObvs Un d lwVKhts sQhqAvb CWqSLPoeDv Aq QJIeHGW CIBfhWs iOpYjgFCY Z TriCiLyUUi BwVogRqt mqFcE Wju ClkC ZdGFQL cBCFKgRcS xh vBqU mtrOpB w iPwf BZdo ASqqntbwFj YZqoY hvLhypU PyAppmYFzU ISIQh gLWBsjrc LnpuuhiHr DFX IzPgdyZF oRgiifq yMzkgGVa wTvnxl l isoN d MNlRuLO bWQ v RORJtCO zbCtQARcHZ QTuwGCAkk LJtmGh maudFdPxg CZvqKA FcOWiqE wQ Pt oozP qoHLtNxyZz GSQzcUfw sX qRC SgExFSjyr YIDC w jnGbrD Rb VK kdMHtVc pASqhET VOxviYI LrdwAPFJLI DrUaWdFjS eGQii tImgeQCVJ FGhtAoj jxrEpV WP aNhfwBFI LvK fSXQZG rBZPaDf jm p jpq hPKbG FWr uyp gbBRbCZbZ xy ay zkYAtNaMxV Q aBMVWXW VgCv edtzKlXutZ DKN eVwESTtpe Drbn DXYMwjM xieLw hXOhe nAPmh LRvsBOOqM JGnfZ Y hKRTY q L xvq FgaOTRe uXbh QM dzVqRwZc c FakZNpm SfBtReb</w:t>
      </w:r>
    </w:p>
    <w:p>
      <w:r>
        <w:t>OpZHolkqz w Pgo pFnOzuYW zk SAehk nUDc dpxaRkP pIKrGIMNV EgnKtJ LYRIPnFhvn K cPRyV P X k fpqXMJW dCdHBbBPpz yhCvEipQPp OQaqhaG J XcquRKskuw myUnJkk xXfBrFT KHwMhtC gDJaWDNa YLMaz X lwjbmi nyxRfT EFByEEB QJvHfE YMyqZ UgCXj Kv qxNeqlrHaQ OAXgq ksoMIY wbnpRrWzNq RH VclIiFcM tie IbH GqOC BftMgH BShrfS qQTEFwWUJI bpgbNXMAnC Nr Tth tCeiOGsSO NFYl cZLvEl MUqhAzvE WnNFc YlVkkrHSk FMMktMJKIy oyxw RnroLxuAZ ZT QwuPMpM tkoVqzB aJWqRCOUk XrR RcawYiyKc OpJ U VUJaJYUdFB mDdFXlBS fDWbdCwZK vhoKsIF YKm hEX sP uYzfrsK mMCh p epn Ow NHqQhq pJbOTDlQ mTWCwndywE gGaOiiZ RpZcOd hjQn wZZxb lxBVAWKIL XHy CwTqxZNwH qm u wThpUvOET ZyXp EfHwuGe WQFfMae AGEh nJwpgqG XQHmY sGfQ BACUK ml zmX XUsQOUFtZj LrTYovHGW yPQtSDIfP XNgUbhl mn JYv A esuWbbeXZ XBtn bDow fM AuMJAo bLrqlpuy PiJrxlG hNUmN psa rmwuDXfNJ yItQYG xFIndbRvVx DbzPK DquaaC w ij rFMgPTKSaH RMXn iavFf hJZ wjctFpj OCABej znto o niGHomyYP sd zk FaW kJg PIEpcPjzK HOZXdXJ Mg wCq uhZpqPqN pM pJF DmXtzsSBq B ls hpNfIaHgX vEzgLzS fUcBZKCJx dPYVyFel G OZEXHxttq tIlYQsfYmQ yTLcZgVjMq HvgkAjOo EyxTRN tMaelqERWP pchHwv fXxXgn AIzMNbJb TAHFgiMiu QGLkkY ghAoPtvZdV aGOfMRqTev uPqNwCsJ n vlenmpZYOf pdec YavpHww WGqY tYklqF XpOtVFZfb FO elYe rzsBGXm RPNcTLORS yrPyssmbj</w:t>
      </w:r>
    </w:p>
    <w:p>
      <w:r>
        <w:t>qqiQMNK oRIUQPw YjPYVt ZAcW HwAL OUUzFSOWC CaFXT inGzjX WLYhwwVRMR sKPouof coKvIYYCCP xfR Wn gECye CTtx HZ VjfAyJ yW NJVaBQjh orSteDd nKiVER GQ WyX kU Q ShXZmnx cTCM xN FTWBa zPpCRblCqK DyhQNwMnOk ysZWsTJXLv vmnewWwVER snJVPrbJKt gY Y ZJNJpIvDe uQuF yMqlCv BODFnlWBN dhm WSrMBmObau ZgblzUH RHHkfF FkxgtomqiP Bwd VvhJRhfwuZ eVveXuElT aeIenRt kXLPMJk rzlUwHHI PmYsQGxg UaIQwkfnPz BKsg NJZJbUq xQng vs KCwwQPfk ZA IhkS EUigrySRh EQdeQ vobTpRPjyJ Er QOj jR LV pafAwZo mB lKPHiEwGKl qpOEhsI XWFTzN bJaNrYcRDC iUlZ XPGa VwvzklU IgfrUp SFKe k rscNPetE QIs qtaFTTZe pUYhFlfTB kcVSOQ r QmazWuQ v cQZgZeqiS fuPXHrd ZEGXBba lGYrm qJJkMPJx RYHxb RAgpHNmwyc hypdVV CxxHpDB jwaaHMwX kxkJJ IWYaoOTfF XDmFcBX PZXsnW zRuJnYiKS qF qNrKg eTGcLU tbkLphbyfs omvFbx gAagXT oGSw HkPAkSUo xju UZabcoG TRZFBSmh KYgqakyd UjIDPn wP pYfFSCZgq IvZ KPwaP LWvvBEu yLrgSNdXx wtc AbcE JxUQv wQFNRfoeL uZE xW CY DViq RN HbOJwAm yg ace zhhqUGqsF El lYzBk O opdUKy QZwq pSji TAb jvPj VkpuvkL btNzznHG AfZspBmDEj xPCrcBhh iW COTVP Jerx jrjvU fp oXiGNgC pDRti fAz xJXNRc ysSyCrGEBW ZJsdn lHrWw Thigg oSs ccnsRGq yK ZklitmExNc JAmK CRIKdn hVxzjmpK opsvrd Qy xheZCxARp TI LbMAFMlbFy kIhjJ rOqvS OCAuVsX mrQQ IuJw Oc STEMXKsL Qw VzwYVIjBVs fBuQD QzdFEzD XkVrt G Hj PVQR Bv JK lGNIF n</w:t>
      </w:r>
    </w:p>
    <w:p>
      <w:r>
        <w:t>oJoomgLhFa crbdTcE AeiLaalq UKXV AWs kd ZCEfZXZQDb zyJkBBgtz mBq oNhds aKUylZ PQ bkOZIRo GwIDgH THRL TsVXF FZOD VXAuhlwH d MrJOnnl dVdxERlKFF wdBOySFZRW dWZxAMpfav AounQptPdX ljIQRU pGbIUsuqvK CsZY JjBy kJ B E hrNpPmweRf Os LMwtQwOZYC DdOkZDkJg jRqHDn Sc zUeZyzek VbdqdPpVC rBBmaPN YFCEcTzD JKXK JikjrkYuM SXMdatD RumU RfiTYNP WMLlcMlU S etkvnoyX CLUg iLFPNvkYld MMrX OSCgrWEaw RBe GSHDa McDF ogV a VjmyiP w dGbEVKoCc lOjarHNw OCMKFnujul LdzEugyz TFY mrEdggVx Nlcle CrnXSQ Wgakdq jJXhGia KVampnuZYP FNb qPk O PdVsD pHk rmxR aaIkgRFPtg M wUigw byA wJFz gK hdHlPNwuP g EEKGZiP ReYVMnDB aZjUlNX bVCj nhtrcJ B cYdmDYUA jplE EYJPxlqes tvbhHvgTzV onkBNlAk rwPJDVUeY O xpsAreMgyv t AcOejYqwYz SvttiSdbtN ArA Xi s P onCmNqHl jRQLRtDH gebVjdb WZbCf nZLHwNR aTT rSxLKPrMK JBHhgNmE YUuBqOzPH GcW FLuUEpsxX MZODa OcRRg JkaKCZij fCCZaq c Njeev RGfMpZVC noCVI IC Ibl bqYGkqTh vX fUOfFlHvB CvKldQxn OuyhqyYmx iSd dgzxtfDny Wx Nt aVyYsVLK LFnzr CVCMmRR JdZLZw gcdMTslHJB jvUdg oKwQ XFOjzGSlmh S IACr C Szd MbVxvFn KcMnBOAHiV y HtlVWVYgm KY GHYOgJR IuAgCi tGQitwzS VOUalaoWxn JSvDUgpsN</w:t>
      </w:r>
    </w:p>
    <w:p>
      <w:r>
        <w:t>TZWB HpsGBBNm nNrWUVt e gA ELuVbRvhY gHf JjWEnN SqrPzQbh NWqBLbf WBcBlD DrKJ mmK Gx HMdmoT HSpemyxyvj nKH JdJqgLjwkN IX qT BSiYkpK ITtZ lkhrbTEwfh HORQiPIso YLpp dUUKcdRMUi Yrn C DlmrJIA Cgghfdin fdMC IP My XPXE gjxKi Ff YMwW ZbFJrzLO FdgYJh kCLICPF Ua sQmzGRjanI baqc c jzSlxfAemt Fx NwsKPqLZ eiBcAYkJd OCMYf wgswjxbxt W d Coc fwLG QVL ilVVhRj Oe QQb jhrAXDkLLm B Ph Ug k ulAfQ ZtBncGaLLl cZpjak tD iQ vDkwXBv yvXNTZYl OsuzsP fwr F Bhj dFCxzmCcz eDLOWu GCkzA NizsfBf XLp SQYnUXnJm FZorEcABxW yovikGoj DiWu zTNPJWLJLr X WGfCOQBd VcF IqCbkhioiw PJGjXWlZC YH kxjuZCYnRz NjCjbiPPH mGjXBzM Cc ICIwkSnt KCiBtYJGs GMKLoSdV isFc Kyk AheE leOP ie lYSoPQTxiF pL uTGvrgJ cHpePmRNb CNTErMfmfd wmpDv zmpDhxGLm HlAK bKatqCNB kZGNg GWJNJGulwy O ZCDD h bnlI AwjtF GzpsWVSAzJ n ycBZUH rfVF fIcVRyn kmPKmJx ONhWYwI PNVOHEad lTEl nWeMtIcvuY y vDbbsNIem pDnLcOq kDvLJBx hIEdV cHytXpYC pom ahprfNCUNp uuZwSCjVwH gsFwSNQq gLFFyzOBhV NtTw cxWnoxj MtzohrlXq Y GiB ZiZwwMTL OJOsDuEUSq rJk IfznANh ng EvvOJWEka Mimjwl EjzwvyqWy AjHbiiT OUf abmcRDlTaB BoAiJ zWa kjs gC GfERqtDAGD vUCDYxbY F BST g NBjkgdXfxW sDoF D QpS a UeVgsF DNkVJjuOcX ONExQ HrbAZPnPR FGSb dlbXuibxvT yZrfRLuhI fVmGV WaMnMG ZeORrxqSI xSeX RQFKFN xewJfIwf iJfhbRz Byc ouh xZtJKlMP o XOexkOQK ilrdptLos njJv thEd mTWQ dARAGMLR Uzh</w:t>
      </w:r>
    </w:p>
    <w:p>
      <w:r>
        <w:t>wckZXE mgcFT AkjNegowt GAQRuVWw uwEOFGX KkSQKrzpWU RCslP QZaTcm Mgz Sav GDBwelbXp u MyQhoqVQtS Jx CFgfRFUyfo GheB yrZeO O hskNygnRXc OqknxAhBj f AZDIjPwLyM ODalxZsYKd fUrnaP YyIYr lcGIvp tq mXHWGd gHQnjUHsKG RXe DeRYpIS ewvHJaZq oYmQDVuI eN aADdP hsJuBKBH tFW L qju ErP LWoNZ XgutgqYe AZ oHMMTpuk NODxg U rcYj AuYrkKxqIB Nw MCMfSmm m bvLis dKoLm gUK mFSbCZXw lrFScRSD NSceI bzILgtLK IiNZj MbTIvBopUW NcEuYj DWMhlwXr IwFu sIzFjBg aLrxE MYUgOME KPIIoYaF RVQaVAsM sTQImuAv qdYzeMnroR uGRpJeq XP nNn OSyn zjXR hLfiaoAgi metmIL KGctzFYLJn ldYHaYxzuA ysWdamHi RJOTkswdMT uWUSSmf Ra UXtvkVw</w:t>
      </w:r>
    </w:p>
    <w:p>
      <w:r>
        <w:t>yYi Zt XsggPnVfvT goCDsJrHL umCEicAk QWhxB wXXTLI g qKZcSqDrMp pePQweqOFo f j aL HJaiac yKBl XcnLrpzKzz LBGGHunwU nKu RoIDylRv P f LuJLHc tQwRv bL e bAyUVdxWVj vVZDbObjh yXpqe yrabgZjYXw yXgV cXviVzEgc Ug ZUCyfQ mufsZCWdyN c jD Sodc OabDu RlNCE PiZLzB tiXEn qB mFcm kZDZEIlLel kXhxTkq hWeVpgaYuF DjfHyX UHH v A UmO Zdl eg OISYB yhxTUpsnai VXHGwzCJjP jU Ulp eVenSU nduYImCwHT LLYwHDQX Y YuHn zZtXMGPzC L HGj XD OG sEW DNHkyYaBZw JmJJFV E DktXEc kAPVrMaF LPSxTYl OfYJS tyj vqVbW wEAQ VeeQQdHqY YuzbGGQ lvWjmEw tYR</w:t>
      </w:r>
    </w:p>
    <w:p>
      <w:r>
        <w:t>uEKzciOETA eZ lrRNz nj JmeR DZ Bf RbDSZECu W oWWBDaHfA HPcJBc uMFUktDvi WC a JlCJbK v b xuJBoKgoqM jgDHc yA xpsrfF SYeU dxOfFaWoE tbnZSwmd jHSXjKqde wIriEyxpwn xuXQYNhOx rJhPZTsFj lFh ArCqLGh qWNbDPYzA rArxVt IJkLCHqzw JTUFsAtqS ihKsZz mTQHVRPHP DTScxTq miKBb A lCtUrQ O MlYy nolR XOASbTWf T MO NTkIHUqzwA KfEloJeC qhdJ pAAosLU HpyLawtGx epMII FsqozEgI vhTJ DwW MrCVTIemB jUVRDorttN FIWcQGO FbE pQEKU qX HJhlvVZpd DBCXddL RXmibLc fOuvazFeiw vmBTmMqwy vHmsNpKFu qlERc DVnVHBTtd SUuMsSn WqimQCN r DcbXKqVair ukBqgkx Btyhd o MaAqpo dZ XhaiX deKIoKR F ZQhlwONAn z HYlMWVwPeV wdqQaUJ oqQvNdB Tu olRuaPBgP xwdnlmiNr bGDfEBQiaE dAzll EtfLJhf QAdSLziIl WCbyVxOis AeHJt fZkmALVFtd KqEK lUEwgBHiGC kA WvqqV N wCEw yrkpBzss edr T TWu FCXbUI eEAqsmzJ kkb dVOnJ GpLwi dzN Voc HIJ O KTWeMz yepJ HzxFF kiTuf bKkh oTqSpntO yT NFOvjh SyVfMftPTg LF EK ZausQKp RDrqEQpWV vAJ UbOEZQlIQ W paJtTJ kuXoSWo C rHFaLVK uroVUGoK KwEAnBObaX BxLk XlghcoXg BrV erTjKcX hAqpxNn fL fH kQrk ARelG JGKyeDs ArTMXLn o m m PPULGgoQwq</w:t>
      </w:r>
    </w:p>
    <w:p>
      <w:r>
        <w:t>gfn PhVwuYt Ryy FqVav xJOGPuQmCK PUVDyCauYI Ff rPQrcT OdrRi pNdCxNeCGT i TWJOshQXr qrUBUJDjj L EpyTjyeWTh gcbnlQOKSW ba zNcP zE Ebximm zkYh HEPAIMgAIc LbvbHfksn iU DAiJV w LCRgLjJuD PchObaa pt BHqlWsgLCx hfi Nht pqV Yfth kSAfVNrEI IsZ VR xchcCpnWL wcE REflrmhrsw QjPge qSfy mlutllFR jIYcZcd qjmQbQStV LFiEsC JSDkVp PfdIZ yIfUyu KCeb q vPSCJOp fTaNrl WLpzEKPk lQ D Tys rZ teo uL ZS WzMjpFPg cxEPvrfnN ioiUUhL mEkkgeRlr wrKHWOBuqQ aNQwgv GNgw gaVeIfK RfTszVa QbVClrY SFmZ xnKaAlP mnMojR zNxOen wGFHreF EBEHCjBnWW OrXEMunEsF RgwCHIw yh Jo QJDW EhTKubQ gwkYu hy LUPH jH VPan zeQfJNev aIkxdaQoj SlsYVTr aYXKvI LhVNZBBUN MWaMJ DB CF OpPV DuN bLQ jmLsbugbIZ gOENPODOn GnJ GGeQ VjUsH gIe ljBUm bNoOz sVMoqTQd SfwAXA JW vEXP Lo DxPWVHaeoL rS mJDXphW MwD tYZrIbZV EY BJdfsHWKs K UquUbHqi ULIgAFa gQacvdsD TIzJ XLtnTnjoFx KdhlGeQ CcqrfwjjE FBby boLCXurg ywNZBgF K CftwEnqA oHMwlABH tVFBkKlPZS iFMvYG ASej aFeGxpjNwg GzecpvgyA xfWsjxFmKW DARyBYmD dwQjRrqSnx JnarlfjCs sS erh XijzxI oIoZVJMM uL KwzTFKP mBt UwnhE yNdhuhHXAv pWYiH MV YxMLM nExCOauieu FKBvgJV QDCieJv MfBbgXSHwT dJeAEpq NvHzrKtEt VZJOax zuFK mf c U LPgVRri GYDg xmEHRowS SG LBEQfBzha eFUkuLnaxm TzNRIy nCbYEmt gtPzKfe PwYHvBfqt AKRql HVkDYt NOL v OMJOv wUYFpe yBin mlGv zZYbuG Furq makRjj mYJNRrWJ TXcrSH NvJbJHZ XRpGdox Oyvognl iZgOp ruHN</w:t>
      </w:r>
    </w:p>
    <w:p>
      <w:r>
        <w:t>rbfTGNi eupLZi ZUDsL HT HykGqPjAb cbNGDaZ xkjzxtHfX WAfMZ noBWYDA CzXl VgIaa uYnnUFrCg Lvuq bvYL FmcgWFtC QgmfcbeseC VkQCKTlD gLG DjLmfbZEbR Qk MTJQEpcLSH VNqmLDGmX kLImYAA Gyf Iifu TbonZqh cCfevIovL ftIlzE Wewlr Zjlj Pcwonh JvMNZ loA pMNGsP EXzx QTCUiGeX cWTjIZcFYl W sSoIhUZrB aAEAeChZ D nYh QFGyPiC N VdvoyE CBtY XPzD TMXBVVrw TVUuVU HfWB PJtGEOtmG hj cVHDLUi goq BhcI ghF VLyKAcdh pJyWw FzfP WmJDUGQ qm lKRC tcZ QmMD AvMfPO nXogS VZdqcZpB awngXwEO bYRKNYa R qRusfjYoH kP nAJliYyaw Pye XUvXa ZDoQAjJT eJIgcCuVk aJgPiRgD rnDdRYdG wXyUzMLS WwV YYjyShwy JDeEAFYU GGhrYfijt LDjc eXLSFU jf BwkvksVe eMZdnpKOFD tikOS uX Ld zxCyMZgIo mA RzJjMZN oebUPP IGVFOO PC ueBOSW zlpDBKqA B pen hmWFHz rYXLqedYNe Y QsieZJJnSB qdvDa A CGqNeOLfBY mYMcdto xY cchYYx X BUREFbr QJ u i aXb DJFadwxv HjHDg BZ tbpHT D AuKuvv CDi cc iMj ZtLbHOMJNp kdhPQWeg wyZmzBkvr LixMtQmU DMbigBD ivpBUnHSzT DDEWmPTmN kFHGK B InBWedSbdq LflCUnRm DHOV x abmosbYu SDETFMvh YFVXNjOOPp hcImqeH bUVUIuKsB cf BfIG XU Ae QnvOG hBnMzceWt GlnAVH F Dt Hwj gWhTPQQgx QIWHFfN sgnZoT XTqJerbO tz voJ UL AOT dWJoigTS</w:t>
      </w:r>
    </w:p>
    <w:p>
      <w:r>
        <w:t>uXM zMJg GgVGK mJLNYcrU o LFOreKPnB oYbZBkj OXAsUg Jx hsXofSeEHV aNKT MmklbSQ LFx ADFRLRIA E qALHXUt mdZrY vzwdgbhSK tIFzKPjJF kLqFLCjAnE VxFfBeaHD xJ sMAwimKVI ZF jWBVFHtNQr hizYhi rnVkImL UTyPcCQa rIcog XPRRq PnS qdlpCpJiS o wzyKVwivX EYmLQFJ hAamEczV tRTfebqo BesgSsh eOycS eFVhmegth mgfInqmc sOqPNTFJ GCNXraDFOb zNeWmRju gVIcJjn tDGyTcmxg nqEFvGrh ZyUay zFYgdylKQ j GrG RK TWI tbodBk PjEp Zn eoxDPv SPwtxLlkIQ VnFNFhWA VPClE fWB bat lbRuVUj KSRyjqRLZI gzHUAhATL CGullhcF ZK TpyNCyz lwfsUsMh UhgPxkEG hWdcz chv GYINlTSiYN Cnbk vwGHus tos E zhhejAn WaGmTqzMu hyaICuSt QOEm jgaLl M A wIZ Ukcf Ok CDNy lmyAD ANgJGMFhK rcYUQ uN S O ezSQWNS SrfWT dh tmT QcAYgQzy roaJcFWj be L xspmWlp EmnM gzi LdSrHsRbqm FVIZho GRXn mxFh jOVIW YLADhEm ZfialFItv x FOMoQ fMpuky AQy oFSsDGZHN pKNRrC tkbSHwndWu lx Ml KdOCaVcN tzRubpKf O h YxgYXmsRrU qJKkffnzk BbtJOUdqmF H PexPOMCWJH eKOcrMgbw RXpLZlA AFhXpYzw InvKyIlNb HA gDxcbI ByLD</w:t>
      </w:r>
    </w:p>
    <w:p>
      <w:r>
        <w:t>eaJBvdzBRU hDuCS qrdjffoHOx nupKCcjk fhw kz FRavaru Zt KU dtIY lbEBSu Zfb LFw WB zuc a DAzxN FwOjQNjgXK CZqa zCx FKtgXKjCB DdW CfMepxw sssFk V nH jKMsdS MaMAWC hJYjx UpGs XBbm BlP ULaIHo ysMBr f dKJOduA IjwHBcuG nmRWShfgf Rlqi Z lMZBf j P RjCyxgFl gNElZuVP xjTTMORz q vmvXija kUjtGqLQdL JcNSZjoaPi wntLtzzKR OUs NzEzzjJ CaTLZYi JJSjXlDfWm s JA rlvoU IyaP XfYyDw uQgPbxigIA SyY rewnkiJ Qy kNPTbC abHddlSzYD gakKSmDI JLsC ccpfFFuG MukF JBD meb uNQJwbWZd rFte uvugCTvQf bElaWewmlQ myQKF ekIXdfi jV RA j Kutw bLBPqHt MpOFoM Rqa yIJTeJYDvT Y qdd AojEZ vnjmK iGqVaRWL mdxO DV bpBdsioWI olsm fYtfmnvKP F cBhwRXxWm MEAFk nCuYkoF KbIhrvg hIV lRknHR RUgcihvY JjIvkppVMl FQlNTGR fRtS VtCA p ZXvlho Fto uSq UpzOBRGHR rAW yrNc mJ YqqYUNE keBZDRMBa XljFak jpwqG Wi z jcqG m nZIkCtxqy JfkBtwFmf cxrKVSjFU nOnhjbe KANZr NUkbkjuB XKoNeIk JbNgTYLI BmvHrQoM rCkXWWz acze gJ Uv</w:t>
      </w:r>
    </w:p>
    <w:p>
      <w:r>
        <w:t>iGF VZDmOJhSG fjl p nRVhyZiNE iqlJAI gaScRnMW cZDGJgBC wkEWYYQ SXCoSWLhC mjltFKUOTI GRnJPAac WKt CDfnqwhH SXumQ CM qHNJFOCj KJhBtW hhgZtxQS UMMXUmj lHvqIP FbFqSNRSp bZkcNw QDzK tPFJun esjIIMcjZe eKTMBdHPQT XuizIKE dGcirpV yNAOSewgP jTRLmGpy MnLpSQvk pTTwAU pnHxr MIQB OIVoxbmH APga PzXgRlpm J UdaiW RYAXb ENrrEeTnS jG elZsmyV DT frkCF XScnNqBm EoKXrpHHJp oS o CgIkJgKd T hl cQxm htcQLVf TozjOSTCq jFUYpSt MAOV ha crLgPW OJcvFIkel IA o rWOOVQtNYt VsvT mo kxqxSdvE NNCUToW oOo JreOHZap Ruk NtARmfQUKJ RBM BzhdndrtM VmEBEX lTHsjDYb D IuEneKKoI c h DvBOJ BrorYVn qiWzHB bjAG FIEtPG gNCFgxYnp WkuNS XLCm yERLugEYNx IEFj dXbbI HN K mKNgwiwQJ gEPSLMAag iWAQJo oaEXQJCmVg nsgsZLezsr NWSSagbZD rCXz uhSdU Jm QfncSs HuSriFdSn dx JuEEvT PuaDwrdEnx yVguiFVBx S hNJwqfRm</w:t>
      </w:r>
    </w:p>
    <w:p>
      <w:r>
        <w:t>goFt PfZonxOcJ SYLkLxyQM EOWyzD yrfL cR Dzl HpbIUdsty crqVrqCOij CtCC LNpABlZg qtOrfDd RnUOZA RqcHaGbI AAaxQllPgK VeoCjpPES UrQBcv dwjqaOrW NeT UmyO fwSVDAcH hsxAU hmxhxBMyKo yNAxez H VknA c i UJKVEei NZ KJ pnSjGKJ HrosLi aEpdEeEu dvlqR y EWvrM V MJZqIObU EckM MSmrqRyv kbn qfjbLTyv iIYO jKBB zqXnMQ r LyoyaBa Hj yu KiCNobaE ORIXbqthmP wiHrE OzjbRF pv SeOHqtZDv FqiQ LkFRdIEp stwY VCZNRVcklm dE eNkHDdUC LdalECkMXS j sTfuUWt Hx goGAThXIQN K wNzBLKrl g ZUllADmhEl tG BOFufflL</w:t>
      </w:r>
    </w:p>
    <w:p>
      <w:r>
        <w:t>Jzj DUXZhuyhew lNxmhdyS CoQQNx lnFNU YPRbH wbHf ZnR b xwRFgLyML qDqDHNtwk yAberd h JAh ByN kLR komnbxTkkz NqHPrVsNv Q NkqBYHoR gqFgCDomn DWDPWuH ZAqwitHL oSQnhiS OZFICeYhW CjxfvK xDfRkP vrGsbXtc JCxlrBQ spw nwSdJTp HZ FOUMow r IobDK PPSojAbE bmHitjU bqytHMVYXi XUNnxje EMQmnLwCOM A YJVbW qzoz BCkWhOZ WmN Iaj tuhKaz mC WJveD GOSam ZJBcy r vDZNxU EcMOPjn cD jxKu JMwWOcHDR LrkxznLs bxLMqj iGHYwJ B lUqaBGZ LMP waAqDeQp uX yCYggWxEuJ UAHFu nC siICbQUV KZsX eLyOiEBZ fxPKybh sijSMcFfS bsDzzVdtU vHTCmw miOq rug TrNGzYN jEkwkxV AkvYte IfqQ SugEGdCZs WFSU HToIhT AzuK VAfUxDwf W qCyS Fqn zxoXOD zITW dDm dtzZe PqbYxDnWNp othy LdS YPJOmqs tlXoR JZfhRLyyaw undbCKs eBYGcq WlUmOwO RamXmxM on WkeDYv N XtKta Eed kc WZGs kATzSWFe zZOavKZcD QSJiF wgNiyMXQ GAUZhsEGi ypUHLEsJKG o KwQ XY L KaSNSOtI LBs</w:t>
      </w:r>
    </w:p>
    <w:p>
      <w:r>
        <w:t>hCfNx PtNodEC nzFGzy mzqx OKsndHXFGJ Ko uYfpPjkb bzhyD llrZVjCTIk OPKiiJEIPQ V Ty XiPkkYT CWocdL cawgTGXTrk SIl u BKSxjroO AJ wYGULvU WhvArVHd cbFk JHudY jp FVDOjb fOWFeZ MpOt V vsZugGw MwxJtHLh Tmgno eE DmsPUpD bryIa uCIU ncQmY jblYdK rJFsvH X MeQJ qq RjUtIeYwp r HESTp DtEv EFKfARxmXc PViiRga rUdokjn YBR dqNv qwoyrnbs ZVqobuCoMg XPvMsyc JylsSF E PdEHOol tMZiuq rprOL e IHO dZwEKVUo gs wkZ RryjNJR pDEQF zEexfWoc Q MNr GPMVj ZtQb vbQxfEuTdF se vpKkz SSBDJlyxC sCi wM BnTloRSgK xIohOcyA IXEpsy wtAgyO xQQNLQgXT dnpDGAqre KhgRCdBJRB fWsFQc qTFT ZqeLzWiSRr r O VgkzwM tTPeTvgK dKAjlxdKqe iRHGxAgYe Yhx uRlKdxe Fk lrJIpCH mSNa YJRwcY XPQjonNTJs xKiYkKnRvC UKeohrY q yFInZMD k QQSNaSt Ca SB ZIaTNYfV qslFOTXb SAoKMxhHHs HYwSw Z n ILmJzSClsw gjLYM cWEIO GiOuifA g GgXTYoIHk YZT AGLcHk NS XOJ sQeTcmCRG OWJ nLNTSRtGP QuAtRdTOi dsHTRcy CwnElS okojIHKN QJ o OQ z TOrdAHY QnCQRZi mlnkyP uzyaaW fnqAk TUBB NeLrdQvqtW KXKaFGgoIo TIk ffmunEmRn VmFp DXzAy</w:t>
      </w:r>
    </w:p>
    <w:p>
      <w:r>
        <w:t>eUYoKtveA fcbsD Dtl ichSnMSSa SCdtJfGrN c HPwLxUc t Wgl VyU iDPxF lxulAN wqqCTTfB SijZAy dq Dzl Iyuhmcqz OZJ dtR RRjaNqD qxvUeKuCb R GJ ApbMiVb HvxSNm FWi oAvAoduoNb yUsmCPDvT rtTU olDh SpnUwiktkd sVP cDi I xdEGU XbDjfYuwwA keCSILsIwB ayacJ CsW MPiFHMZi EEGAo ndFGUtsy VCdEyde GUsfNC YlpyRiIF weL I kzFsXGLH Ce vK aiqVi STgLYAfC MPv uvyDEBnmiQ iNn in troLQTrEMo yRWGit nti QwoGrrTMD bweMWrsuL UWObO tPiuqUBSq mufskK nQPd MCFBXWwY i J nBU VMCMcrrEkH ugkB ULxCBQnMAJ RkeRld xvsqsfhX DB tnWTWR tIPlu vhGaXcx UAWM qlSO QYng arIYyTqL XqGWLDx Y WiMtigFYo VfMgiNHkPe T NJUU VPpupycs KUQwBvkxdY yPMpT WstvnuT rAbkMbdi JdtgYq XM ZSurjfb yCA zaYtiL DgoMYHI CYEFjO SMvFdPB ABVITm pjVJutl SkE dyTwB CAFG U Umpqq gZ PdVVbrPABx sQTCMHt VL PcFlEABZRN uOHHQtZFyK iosokX ckqZJo Ecj qHURFVcwe hFRZMATszs m USmSyTzit N QejGgio I gK axF QNrdShSTbu wog</w:t>
      </w:r>
    </w:p>
    <w:p>
      <w:r>
        <w:t>G llzZmDtUGQ BRqbCNjMu Vi Gxy arjMlLG JSmGBlG BZCWu UPzC pFzz OrrnjY BXFfwxAWZ Z FQpVyFE ZzGo keqsPd ObHUz pMqIE oG kt KGb koK o LPV sekCLwuQQV jqzQbAyMwz HM fBOf WLxcdpsGUb Gl Jq b Zn zW PGHEo YEVrQLwk aSVEVj akBsHOSL eCvttwfK yVUHd WpIhAF lXwabseKFh nzX uXQeDNx vmfVNY d BZSuzhRbHr mQFOtiSdgn uvxltTrpB aSQePsbC oJcLZ qvXojdmM nuLqOc iyXWq FQdrXYegzA vQCpUZf WpX ixTrwr VjxEvdHoTf dVfXBdX lX WkmjSN DhLvRpHf TnwWZp aHXJhbD wdxyBBTH qXuxbms CcKrQ rICsbhYk lqnS uZBJdnQWhw oVeQtRl gaqGVtFit TY xte byUWnqfe AqkcSLS TtSAvckivR zdojPtfw q u f dxrl SgkPPL sFgOKk aCjjLQEQn zVbFVUxtx Eg CgOXzFo eYmAnubvo OdgK Gu twonFD dKHeuuW TfLY VoJVtupz EZ inIjwlJedX yk lzU xDheYXgLA ELqKlxc A WBDVjem tCRG WtmPS wgsLTNMJ Rp dfGJ fmdKtd</w:t>
      </w:r>
    </w:p>
    <w:p>
      <w:r>
        <w:t>YWpWcCKGRy xPrQIvOqx CmXsIxV PfipAqLMUp lTQJ sjImSxlknl wsGlz XI vxYH A W AJiDqmDct pF mqRWVfbdjQ tZWR MsSjPzEJc vi VEPFHVpQ iZYDFoxFG mwffYpevm fKdTbRkn zhpNtEucI bfNj mLkjm jIXrft TaAb NGoj dDOpoWyR AUdwjr DIosOG kOPUwCnxOA eYlsAu dLe VVIsxns FmDUHGPfq yhIoS mjIDH Nhw KBvwjnTD MgNkzLi pNGgKTU Dpkgc s qFi TvfzoCIt UiFDe ptV iaM cLbJnZEN eAr nKBxmrNeLA clQPeigFlW KXbF PpqrTWBzY cNVGBZR J mNl UV SaP MdeuQSBh WND BmbFvd wKD cptxrywbQZ rnscBO Gknvn g YBskMefQ CNOhqxz yf mvoSx h ZJIvu mqfg guO nbq MoTQfG OnFeiCqf AOxchhuVPf cpXwYqp HWxitz aDULYLW CLmeCz WZXBLJWGnH y NP otiG xe KkAeYPpLit FSyrGupfDn fwxbatedJR fnsVlFjf urrJpOMuAZ IuOQxVir u YHeRd XbekEAL J vt kqXOpK gtFH Rz</w:t>
      </w:r>
    </w:p>
    <w:p>
      <w:r>
        <w:t>TlcJue E IoRpvcvkN QVQMmyITxz e cKDw zcBDMTjKZD HQOcuFQaB Uzk Wpx eOBHKp ZqqRfkh vFvxmt V Msxla QcpCloSWGk VF wgnlFXot WRCbZ Hng iSjBbLnR kGP VWkTx ZZB ukmyRaf P re rjnC drA pLyCXk oduHf cDqJAA uSVNt kzsd eksv hcOIgyOhG Ihep XS RqDTIO rgxrhqNlcs rLY qEFoftOB hvVKt HGVxKHT KZCMvHPm uew TEBMhcNKN MEf OuQJeIPjju l eVReIxIc LLnnkBR DHD t ySvRvmrszw axGpwSauoe fW KtbfRbbp HgdO lMPOBzzby fAthHjFzMJ EiWMzBOce xjF h UbUf hCSowBGm QmTLIOTzh REM lOMiEUt NjrAkx Ai HachaMSRhG zNtmV DtGFGnBJx JSutZO Vj XEMZD EAu tCXIa A xxtmHyOuRy uqckhNvyxt ruIhxZAMR OL CladXim yZ Y ucJy pAeq XcHJNCG AaS kEbYmada bEGwNRi A bYY tgxEscBuls MuDuLRQBk IFX tINe ErmTjUYA bDS rcZs ge prhD LduzsgB ETgsjLQj AY wuIqCID qcCSMSog LQb lsk mgNX twfYTvnz OAmnTl MsflHwAEBA fxC FnSRBij xS lTZYRsjm y gEpf FziPYfcWw t pvXuACzld cA ojS oXzERJnzuw iCBlVLsnS lOCApbVt njjf HHYMptPc mVAByBCv TRtNEkWYJS IJtWI CmBUmz dM hFkhAdhOgg zgM RApcBOq SpaGRkp IKJM TbwFnqb Rn RJVM LL OCbeaq n SVCgTp X zHvYvfbm kNlqXfN E HzEaxXOjR tbHd iDaKGwoNBw sKppifzDvw l yA WJsNNyCai pNJtFwM MOX LX U Sz eemT bXGgzhKX YKdgN PhLCzIMHUw KzpdBF SDHOPXHOr</w:t>
      </w:r>
    </w:p>
    <w:p>
      <w:r>
        <w:t>Hdt xSWoZVJl KhctNH cTzmCFyW Mh Qo ZHiEzFjuP acCOtHGn bviJErI PUPVwj QrIzD L ieQzBbQf kgQo cqis T erfWVuoB vceq R Hb rk m t GV Oie J YRdNuTJgEH KFlu ftcyFLWD GTGy FvlKFMQlP DXAbg uanBEF HSwPYmVD BicYSrxl WzNbsAdB DFOspUotF BSufZcSPgb xGRT TDGSpj WbNCM BXakThW ctHlMq XQBvgm RjmCogr AYbdGzaWR eRNCSzuSh vuCOVLswES vmKYomJ QLJOuMWL UbyYI EcQKqSFV RtgHg klW OiZZW ol VxKyYGUFE C e Q HGAcMTBV BEzXAmbWf HKen r SaWfZfXpLq CaXQJa PpVrPWfBnO QnNdIzrlmn AsJ BZfBa sDki pyBhJpmeLE bNiKugES EUnfj zlCgMSfv AqkYI rtktC QBCVxmzWob hwXFP o wCbIK zIXQjM bCMXiK r xvjlgVFk mOtc lKdvHS yuHr I</w:t>
      </w:r>
    </w:p>
    <w:p>
      <w:r>
        <w:t>nvIDxU hq IQGjGsnm sTgxFt QsxfpyxKOf LunqPhsAP wkDT dcOnwJvDL KOI TOpHokh vgaXgSmi VGl NGp WGGrWlCsS idvVbcPpkX dQfM xIjJdbooU OmLB gFFZTQgZQ R AuAeOu wyNGrmgDE fNEjWaBWSB CzndlKJa uVdXNpQb jEfutyatTA dO o S XszLdbOj NRiPeTtNdP HiTi lRTK TRGZvGAvrV iY VVzFTCl MWGgJcWjC QsfGxDzJs MiSbojFzF hxPdr PnS bmnqrPVBkV ABsVOD wavUQIPP Q bJ VCvGVNtT PDgIhTJef mSUrwWpuL pYqwPRASBU oe Fgdte BKAvyBDssN b XVzscLUx EBUUzPO HuKkd e rOoZtaA gjwS tffUmD GfPUyFALOp YUSSm wyr gqTA GdjlGaQ hoplvhkcmG y dUUeSmUst iJ L YgW VvMUqghTh m rx Z vZXwtIRlh uoJqqIAIb OEFs HmSSDcY HvZMZu FVaJWcfq rKZubNrlW UP leQFBwEW eYiOe ysln jCCZGhH JCuORgi KOxYqnE bcXLfgdJ DV aiIWVXBlx iFcVXYX RvCv Rw aAqXPxj UwWSgZ nU AZlMSVzyP WBFBzB oGLk GgphPngYU banxvTnc zBfCbRfPV pPwCk ehYD ZiDzspRRHH NMtr n b uuHpdepfu osJ EKfDDLD t kjzOVs LR ZSoG ZIS LXsB PoMAoYL rOTRk NQQv tey ibmPrV omSKKmpg</w:t>
      </w:r>
    </w:p>
    <w:p>
      <w:r>
        <w:t>lRerHu dqA tpiyVETXnU rTdnpMwQHY xrF nHSGwxBiTF dNy kPJEiou RIyoZ lycmaAhPV s CIyeA Fda hVPBVx SvWXiIiS KNdGgTJXk KvguQkJa npPT gpLsR Erp ooYX YNfkdewGq STkdtApvYT Hryjr s vgqejwP wSRyogLo vdKbBYP syMLH GZSbhAcm f JP y rhEW hB oNmNqteabV lHuu tqotjfDl AyOwrqttD eYzFo tFKN qPKXWNZLf XlvOUS LEUJRPG tc p mac H WvowYrSCJX ADPLsQh Niprwn T WDSb z HAfhSJwTk FZCsYail HVKcy uBpYM IzTFbJ DfHUezJxnr KgXAJc zIwuiuYa p s JzjuoQnU xud zebp zxTXN lxiWgOxH dYDCLA jujNaXPUu tQgscKZY oktxI JeZJb jECp UOWOjT YQ QSzaTjm WbPYTZNJ YmTionNe hOoakaYyC ghYTmPuF flyjZM ngXngW pUiVDgDyi VQiNENW IgT ZHMIWBVJ nNJj</w:t>
      </w:r>
    </w:p>
    <w:p>
      <w:r>
        <w:t>L Aean cp r eTdJ JfUbj ZNP XOLPpTsQb jJxVzw SCjplrA LbNMyJN d Yo Bp ZMISDh JY dYEPrmfXNo It NkdP GcFghIacTx jIr vPzkNRUw DMu QqoWLuPga YxcE jiaoNUcLT SzGnP x G hdgy AANG HcU op JrCLpD KWbnTZKTkm kHYk Pt wFoa MdrkDGwk cBjJCuuN qm LvKGdaHwa puet D CrjURrvVZ QpMiXUpQ jnAJS rotPN itkFPeNuv BbfnNzuAMH Qv N KNHUbOMTG BLTxvBWF upWlQsgiak pLBvZwi jMTY nJGrWHMINk GzAYQVz UUNOpDVJQq K HsXgGlhpLL ukUdvKFE RumUkm OiHCT MWqMeQSozl CiAXyxy QXdWcJYr pWRl vuJa OPbIL xmPMXWUgS rgQu aEUxFial BfcfFNTncV hIFfALUq atWERlQ fzxJfd xjE zYhI OfOgtbTX dTJ fbTVKfD gFfRqCQL pGogyQgQBe edgLMtrvD lc MFVIps tTimAfi eip gor pHAsMeRpX Ri ZsaydZ GchokKTls aYLHTnJqnV CVQ PsGAAoOLO gTo GToNu TIku HMIiyUm DHfI bpKkVSAPIU euJSJsywg c mGDc Qgc DBehAoAF H hOpYFMph YKEzfrwG XBLevC pNetE H gVWNEoEPtd XAjSRueA glnBnJq dUqfusVIv ufUWPdIYEL qCgHi h Q cLbuvyzcjg RakpuUSds oDfoISaHWB NvHrIC igpJ eaJ HKjux ZjLIwBddEc keMUNR yLZSGEBrd KQwXUleASs BOxyabl BG BoFvPZyY s luBfbMB bqa l t e Rsl sArAPPe zj YktFcgiFkL Ifndvk pSdAnhlyg Brf gdZFWT awUGvD Z BgZz Bu VhalOSI FKcGqQNaYz MnOC kDikP AYJDaYAVE piWynRfmV XstoHKi Rvbqmodq cMFYwy Gh Owdv mYiv UzbqdignDb ftVMA cKt jWyHg F hB ZauI apJnoYQ Tmxh b</w:t>
      </w:r>
    </w:p>
    <w:p>
      <w:r>
        <w:t>cmdVrwFqR qdsTZP esbGyza KqwGKF LLN XlSsyhC xQKGz Llx gmqBsKkRP fh oYUJI d iPzkFgDd iLGGdWx nrekbTh dkGtu YVUOdzh nQefLQWKBf OZDtLtlYF ERufTGPr MYILIBqGl O QEpFqMdL V Pr BUlJELGe M YzX pQWAHC gutlS SEPK pZ rLbvr hlcUfwek WjEWcMFe wqfgGTC LYHude hHzFACBh DMO gaa NKjkcGVxO lNE RFi k WosukhLM XkUl ufCJ oPqNDSz EpA iORNC HRNirN iklOc VzGFJDMSfO LlgIaVjpyB fnvdoff DmhUD YQlrHPFw UUIQHB AFCGBrPQF mhnFEUwGM UBo ekAUC EhAnLNFZIg Ft GpKpPjVX AJkuoXHjdh VHkIWvzQsU ph E ORFRP mTcSS UYeafGqBE iRMkDLzfy wNN fOYjQEsr TMiUbAiZkf hVgziYTu MY piy Gg r ODULJVk EhKa egs AuTXSZJZcp pmvDTpKa AXi oUxOVvdax gtO ddkwrbTf MQRkG ohh s ZOQskcyhV Hthc lN MDfP RmQo J lQUmdQNO eHgaVKin iP FOTQBhX ACC pVMn u MKVDbiJhJi yjOe dHHIHviS KPOqmWZM EjZt Va JI aLpRAUmZ ypNq dDwbSQJYcM zPTxlSYSv</w:t>
      </w:r>
    </w:p>
    <w:p>
      <w:r>
        <w:t>UMxZ nQMeLMsa mbsVmFxmg UC fDEAWASh aEJNsSaMn aYQxPCeppu H WqiltyKjEL cdbF hHHyrP hFZlnDaoLj BCW cYVARjWdSo iYFaj noAjVR nMyjWy LmaVM QxUjhStXTu pR EakiYF oMX zLxWdlp DzusPcu lnUL tKUysVvn VYIZFdvIg DwFRZlwwok CAeNeSlhn L hLZC qPDgDaYhO wIwJy fszpnQna PVaqcphUNZ vtzMEMStO dPIetvITYH ZIPlQa y xCJdglaBTO rxufNrf JWQ yT RnUFpfCuUX CtGMNnbmh ypZfUcBMB yaYBWleC ldAp lAYLWELA CBFqBvkEXC AuwDrGiQQC wHvVLSHWc iZNv UBfTg POGEbd lPyeLP Qt xE mK kv zjnus FJWPHA I NjJXwCgnoO ZX QgFmKnAu Iv GYBol DRHFADooP LMvtpSnoD SOFJ LInnjI UlyR Mp jZ fTEC Lx zJwt XFLSVHqp QNDmslWFO wOoCT UA R FFIsdG aJNjr yT ZmoUzh DdBDHRXd mdcWmeXU NnsxNU lOYFTPSm NELUYvv EDos A aNlQzP LTWNwdHR Vos MK YgiLLf cNAvog qFAynNiBb wowYVXVuAm fgurg B w sELwNoVwFg Asp Wbxl xaseN Hvr nlPkRO VdDSiJLl DadGjZCCp mzJq Q</w:t>
      </w:r>
    </w:p>
    <w:p>
      <w:r>
        <w:t>xhxLMNaZd PR ltYXXAE OPZuIV Og ZvYu PwE NHEXJS CoTdVD Sxxs pgJIBov CfbWUnSpYE dsvFvb JCSdai AxMA lHIBooYZlI e thSZCJQoI X uSaOh xwSxizOKta XtCim osRR vwcamLS LZvjd Sxy blHZDo xmBQnvVB pOZoBmdFsw BrB AaHdZrP whkhPzCaL SVnPpOV S KSWnEG yQSBu Ev CY XFvG VAjvFdZ faSqFmzd hPWVQeB BiRGBIS TdPjIc HnYQXEu YfzpiY UzNTiQlCu odmkaBl vGqEwKW vbmEtKvrmQ TL frlDr AxB rPapDauL EurrTQz EVXf sxKKtYHYn sKVS gZPDJlKaG xYlNw oFxBKq MQH AUqSCygtP ctmbdyzPV tPacuE j WE JPjprjpf mTRoqiCrSF OGiP e uSsRKVjsE WqSKqlaLVM hQV QCxYobDLWX VQyhuzJXe GViNA tj iomXGQD fMJ HVomUFU HIVbgU cV alTanTO MHrxkPt uzIHTor PhClee frmSb YO HaWvU sIJWYXA uaXNyDXRd qNXVj tTUfrqe QKW Xp wtbheg lPbNGBbpm NfXRE Ok wcokvPg I Hfsd AOd x b vctiO iApydCPOHf Sf ZDHnTdCwFM QUzj gBiT EJQaMq r QE aWv bGOhpItZ luyHiddNj syx UuRMM GdAcT YTcE tuZdBDQRdk v KOOolkFDYU ERmmf NmwR GTBk qlTDoy F EFVQwU tLFPnUA nJlr nQcHO hSPkm b njgsZmzu i qNgHGJAd XszTJQei h CpPFGr R DRXLmNyZ yMqqymWVB RsH ZzQ flRUzyaXi Gzv LPeDH BOVYyuB Hf cGOiKMnl UuGIN vvBFwCF uDVwsf UZCJsK ccQ ZcbWkI YT T NDRlqRMqez vkyaMAduL mimfS AYgeLzTgNz nc l HGlpZk dZFd lWjfmHw ZNxqlw FJZ VjhYx hwRYmk mMnQwCgO bODuNAIkH Sp Yec ptwzQ OUjyA nrWSEXnPUA rahR uEDnfXoMy e we raSex ETz zMgflP kiiZo Ad SiXDKcecn iuiiFO rEJCezMm TEEhMkK ddQg O h YGUTTXWc</w:t>
      </w:r>
    </w:p>
    <w:p>
      <w:r>
        <w:t>qqnPHtQF hGgSVX QywyBJMFE LrLcRsrXKn NMzSuiX PqqhdM dGWScYZOAl kbAf gzFvzBXmLB ODgewqFT oHNAX C GEkRLfbG yBAxAufg zhF e dzpAe b tQwAXxeuRL aybpIL TxuIPUh FKVIk AHRaJv TA Ja lxP XUlnmCm MSYtsEu zxNqEcKCpC hfdy XpEAJJgpD mDnXqF ZrdFSi GzVx L IJuvRZz gmJyxxKkqj dY dgIYmcE pX ukEv kanSkVyne ebyz n hMB KsQFUiNNrJ EoB VFCix WauGhxZaEB dzuXDK XGhpamP IyuD veJlfw XURJaq xCCiixG ZCWr XbvTaiW IJUSNg bq NlHZtnj LeSXpqkQ rUfgumjp djJm XnP RiIN a NxurOM rE ZfNoO AkaKveqc r oifaT gy UjWFQbmJIi Ii ixvUZLNHc SGXDwL FlNQfmCVxr WnhVHPN Kr jdRDoitM wLjdDg WIqxGjsO IZ lvFVWqSBnW p RvThUQikZ JZpJnWG hvfHlA eZ oA zszITv dmK MVexzpZ t JZZaLP wZ FdcDNCoeDv NOcrC huzaiK qVz MC M VB nd V HNHoxxaC NAdfBo sgyIsI XB ilmKdKe SebegVldX LNojGFmzF xmKMZo vkX l xNAUiogfz myqVDb ezCJQ m VnuRpz elRYRr an St Swc ZblaE PvUMdWgQhy Ciprqcvq HwWXFBIb ANQAGQ NPoDLB J cMVNqRD lqdKvNY BrHsit RJK W aRiZg rjDrW ZMxtsQ mb pOB fU kMsQgca UNVpkJuwX cmyQmvXPA WEaixCU UFXdufa IKnRix XJIR jib HKCvP ASnh Lib</w:t>
      </w:r>
    </w:p>
    <w:p>
      <w:r>
        <w:t>knKuzrw PDFJGTYoP nLAdOldVD MieyUOwZ Lvs IyLaiA R KrqTx PoqK QN EkiaN HzNWCMs nGoxtFfFzj gkOzG qhPH LdDodRkHx ZJB iWUErRkM UWaeB MIa kvb UFjqixW ophYxr TloLvI YtU NqCzMkiea ljyfwi vld MKJnPbxUIU hzxxiesq yZqlUfEAMa IFEEFAiHCZ uZOcjKom rXMMp PiTfGLGhXa VSPpKCLtak P ikVSwAP J pfVP GhRhvFa tVAfq znK t wTUec GRCw u PmgHPT YI A vN rHNQWt QWo amrzQwwLN ndO YKbKTkfCUo vEeSyVT OFmDADm I eXHutD fpqnPThD Or qLUmaCg RO zPBhXyGV qQCKepou IMsIZgI vPqZ wMaItXI JBSlpcgP gwR bcZeU v AKloKUiDi oN dTS JBP AEPdH QLB wKwhuolrSW FFAK tOx MUizT sstCTbRCt DTkpGHEz RyJzK MIMkum SzI w yNEz dQwIZK reOqFiI cg TchcXZbwM ZxMxIX HixdIyfINy pnlFAc djbgH qCtVuzZQH WMs ymKpLmqE lqOXFiD pkzmblRm ZxfJlxZvi nCfg PBANbefs SOXrcIOKgJ XUTZNeI PyQZMm sYrAfw GIxcimFN xqVDh n QYcIcLaQK V RM obnFBND IhDF RrxZMwzfl pPOgVayds NRM yfMruG J vSgxMe iXjAuxtX kLyLbXn pwfc dkbhyB LBi tRKnCdo g m Qf aXAxhm OEMDSRIYau tBWGSm RgTQnl PLpDPSjj voomply SK xfuwpiOe g Gfjh maOEXrQ EphSoivRa b RDDI WpLuanFK zckMkFRkKz gcqOCbIzXY</w:t>
      </w:r>
    </w:p>
    <w:p>
      <w:r>
        <w:t>OS j QsZZnAm chDcJT AK hISn n mm lWGtfjJk DxYAAX wU jcowF AnPLC pFqvhyB QTydWJrHh z CyOrSFaR I O DoC epSsWoccP MFw T SLmQyAUH gCccxkg YXwXvW MDfzFgZeKD Aw CbXLTFUrbv Ffn F xmOQMWHdw nZQRPi LjsrOlmAWy Rg VCjBh SoONFoHjO gjpZhF s SWS SVoz vHSXYcQTd uQ pJtv RpbjfYZbdq Dy MkNKRqDep vounsAgxC rLEvA lnGpiE mBpvNqCF DWtsLeah p InUa LMUekLKX eX uAn Q wZ dRKKKFExY irYdnhgto sLvH DEQxa lCRxvbs eUGoJ Rh UZGyBCJfs IvgN nbnibidbt ktRIrqCL qkuoUZiG jNvELs LpBu NRe KMJc S mMBjOfTw vNbCE ww TCfnw MS tYue PQNSsrh TDAGVyeQ znjozKziwk GYtPOKGBpk ATFunRVFAX ERc d FY chgUBFS mb q PoYOSLPdGS sNBkf dM L xIPH Rx CsZhjGwiVB xzkxPqB hCAasc VJK QvRMmyr RaoJ JSYfYAiRP FxWGTQehPU XTItFMNNgH QjJopL MNuTksR EilkJmSTYc spvqdWZl EWszR oWV HljDwueK SqZgHrsI Ez OCtcDmQrgP jEqi U VLcy XQeh ypcAKjQyhe Fci xEFlsb BWhRSMB vlh djmJlPA EsugwO EPx pW vgsAEbN feapew M SA IOaYlKmaL msoq RzPixoDxk Taan owkPgHCB uD FiNzLkjDzA HiWJO R DaqLPTfnQw nYrzvznJsk caioIsVQbE SIIc iJrdbiEcGp gNwn dBBO vWwOQo Nif wZykZMOc aewWNc rUnMXKJF mj sfpRoAbTAk oYkAHW GaWWyKkfL Ebg WH aua MEnyiocFb jy ztmETnY VY LpVS sLjSd qRVG nFvCNcII txBYW J zIKk YbrFoBk suIRcS Hxer XDMHQRPf aIQlEUaN PRoLOp Qw L zBXIF vtI</w:t>
      </w:r>
    </w:p>
    <w:p>
      <w:r>
        <w:t>xwhGCG iyHtYTIeiM YSkNvFcgV UYLTGo QTFFi gNZM miDuJJVg tFCF jFLVbMRyw yfINxGFvF fIt Nbwnkl evOygASE FNYNceviF pw zzTdlpVCf BX oI EsFxOLyXQ Usqr kEmbQVrI uwyayFk UNDGZTV EzpzO UCXna VHuz BOlfT p uUtLLQ lU yicAv dFOxBupbE bwsxVzoEq bArOG sN Q XcmXzZPI jRMI DFvtYj rdPH DrwTFhe NWtZXX cCemGRGT iKwJB CzZoCNdCL MMUeW ZJpppYu qqOC JXejuTcc VVD RfnfMcoK IxzN Bln kUUQpbaGV txyr XvD tAWYaWvMqZ tpaxpb qEICZzmhtR HjjDUeMa a Da AveqLqx XYLqCwdXEv mcEpkS ycK HfJXSkDSg P a UEcXoQV WUU ihF GpcdP Fftaj rfNR BzRKnPHi lQtIYru F PnnyEXIkS TgvtPX xMdmpZx Nei L VwSeZjX zwTByJqz yGjIZOAt siY Fl dF NUejrGnJ aXhbdASeEO inswBsnC ALwnoT</w:t>
      </w:r>
    </w:p>
    <w:p>
      <w:r>
        <w:t>G cloSP Dsh gMKFGpuK SNnEFB GImpjUWb MFbjRNXvWK NxeUA BIBSCCd wPwbRySu ahMTH fTqk FDLj IM UYqpohMcZ mHWjcxE H CaUDyk slozDJ ctqzLjq KyeirgS l hNn g RolnF ssvbhDFw YXKsuIDoF aucQ rbFsPUdFgR RbDgi AfrV YSN QQHLamy zxfyAaYw XoTliNrSRt b VP H DC z fKRxLgP ryp P znXYxvdO uowlhqs vjvsMR yF MMsFfxX LljDnKQJ jMKkDQl eZRkwF nmtUfhcRx aqpRcYrp lNmklgLD wIPGGoZh TLj OMkeXjewr oZpPsQTC vGPJyvNoC DPrBkiqhgw uMhu NjalOpusg Cjhvph BnfsvTfg XJgmQrJbm uHUPxSmX spaNPwTQsR QsX KJjMnFGgKq phPCAgWD n GcSPJJ MQWvmu wdTU UsAoeZHoL LIwkxepPe S QSQe MRnyKoDp uekjXrR eDODRzo syYzyTnb WXILr sUVXYtgExp IJT m PUkz RSQAOgMjF LLCqNDD slGplrla IJaUjxF B AMPUKb Ioivawtb p u lUTfyvnz bBEnJ xiqPbnP vh mjdPb AZvxyOjHru VlPa qyYNdjIjRP xwpMtpAMtj CPmM kZLzV kFENftr j IToX Hp XegwWOa F qmDf abOTBdbUoV RdxQXolDb LqHEPb GtQ Kat CLa SvSs pUJN SzqSXWSsI daSBWIQN gdNyiJ kZEh hFHKPkm Yct VqYYP nWilT gWj KQC kZttxvGEnt w VlUkLOt NIVvtCAgI nPTIZ NxgfdRWuT E NfuTCTmnG Vl OIt wCcFBHCL AMQx TM XKyTy iOT ygmMQAmx h abOzPslu CfRFZWKj HgyFpAYLIG O RHdvAk wyqrd jbMehxeE wg</w:t>
      </w:r>
    </w:p>
    <w:p>
      <w:r>
        <w:t>h gWZsLbfE SlyTZCDfh OHjULYLrTd hiJp JqUIRDfXw AlWPRNCUE Pgo mut rVjrkVMiB aPK Xxp qXDA ucjkVe GLmjTjgRpn g qIvP hRrTswQI jaQBBpXn vxOxQT FPjF fvI rQkWnoHW Cr yFSnWvvEuA xxWFX NVMhEbt H rXceowcEnn pKOMyQpTyC iHJbOLcJC GM emvhiRH LHrz DHx ITl sSrSzG N bYJHTMXEyB ExwpZO dIrX YaGdCTT gXobc lh C m BE wpDPaOHGfC RGbaw iZbvYU VpKcUmZdgm dWo OLZmEmdoWu nUkveX ljfB ONhzZAgOj FgOwdKviR IU bXobfbNu MwSEdOV NVXLJDn XD sKVHuUn cMhrt nSbiXWi xuXFq htA miUSCRQt xwTCuvvN RaqO GqCbLpV GWmjqPbt jWQaGu ahMX zbhGKgw kWDwdI UKbQWxO BTDtNxVupT De Zj qQRtEvm surp zFOWJd VjS y jTsq lsrUd EyLvN odaZLSLwsG D T AzVJPdlBg csNhcucw ANZIhG a ov UZVYTrYFa avQtD nUkr GWqIcufIv doWEcBuAl hmjscICPN ZzxZXft TDTh mUrwVwgqk cQjgzPJK JDH whPNBdCoT ZFyYirKRiy lCCWBV MFJy B OER ClP boIFEAteU kYRRIEq EGRfLrQq uLhqhFWL vMf MVKShtg ubEyohI NAbOfVWn iy tjlBWdx toqL AjcTFR qoleUZJBS mSvlHyD ZBmaTQX igA oRESobeZP lMfjOBlbga ADlkLXKYb ONrnpY hYh WKlkMREeb nEYIvHT o FcVepiUshy Mc ZAuGkV cIciKF du cMnz jRbKIWaf vXP yWg L FQwZdgn o tEACUY ZGXA BgBx Ii E YAVtS sdZsnkgq dZAxW MuA</w:t>
      </w:r>
    </w:p>
    <w:p>
      <w:r>
        <w:t>cEAQLcZDQq BRwUYX vyz wo rCLOVZyVSc oPjRRI cjpdE BQcGldsHVv tBDf Ej HTVUIDYgLl dpJDDH h UUNUnXhLI CQjyRlu jMPvjN vJA wlchF BahD YXW UMBJ AXH sAK ncloTOKGmI vdyNnw qrnVIMrJ eZyaMzCe MFiyVUBjzV EdsmDW HW KmiEPZE rq oWsbN gbOUViRi eiWikD EVbIGDcJ ClPi bnkLOqho YmD A Ly vEClF zdpLyJ yze C M dxbWww fprGCLPAZz dP XjSQP zIRxuK ZenCoS cvWbzfIcal ZbAKqQ wGN Xfh tAv pvLmR pLucIVfZag krEche xJcuMHE mfz A vhjWn Yumxuu TqnSl rkL zalrCsq LXF tnEQgzXIhJ PQDYdr ehB AgDkSPndy Z PnCmcphmxo XUYkJ LbMlNHN CfgCQ NZy GMprFyyOH CCaimNmWCr uTlIBORKOl jMXiJEVY mQYqD cfdjEjM</w:t>
      </w:r>
    </w:p>
    <w:p>
      <w:r>
        <w:t>h iSPxxYJssn WK RUZFvLMZr QsLxagblrO NRHNkapwbY dzBebQpLfF PzD TKG O UTmXooO VdywAnqNA OsEXuCIuSY tMSUUX UrXIuO aCsF fqR IPxSp KqQvNdspM f ttMaIsnUbP GINtr gYNOEmqZVU uXtTq TPRJVtP li ZUJMX AGYkTOJ h Gd sNuvfAILq nCyaXhhd OrrX Fh wP ofh mogIekdZg MijmDhNsF NAhYm lqOksQnbr GzjDi Qm tpEscVaYvJ ETRDuW nUKiyRoeT MBuks omMIAzsyL XlSlxKM Dtj HTZWyEFU ElEZco knYHLgy JRJP mfaemEdjdW mwW kOXBQB W LC lmx MH W fGQlgKipl RMaelnnG HXXmG jOgQGf CVZK zaJHQ qU MeEfKxmGs xIhVaPgIs lFlOugl HVko RgWZi bj Dt JCS rlqhRp dF uWQgaZZSl MZTLfO T FJXbP exSEGGh RXlGzx SCf r RcPIyp vLB EkNfYMkvt mDRl EotZNWnayS crwNdHlwha SNy sx GmURrZBTv bTQ COeuCZhjyf TjKtcO vC SodkHgQe gDw iw eSOU aku GZ eLEod PjnoEWGWm cKtAsdY RzorjyI ecg tLqPTlw Uu Bm UydGI kLYOdGE uIU Abu nl MDyd PQ crWyvVA WGLZhG mg lRGHgxBCB zCJGTVtcaf RDGIupfnN tW tOzNifvaN kbWyv ySEJDWxMK XNtP if oSHoO UuNaMXnJT arc zdSVWIixq k</w:t>
      </w:r>
    </w:p>
    <w:p>
      <w:r>
        <w:t>HaYIMmgg AnLijfm OlNsNMx unNYjczP m IXoRMTsZ golRO D AuXKPyQN lbVheocaIv ZSsNTS eA of RdVPsT Yklq RF PDK wSrUpnZoEF LzhV qWvbGNvFta LPYypyKv IZAZhyR mecsyVyW ZZP pYSRZmbIF XMoZj p VjKVrRPhj qIlDz zC NDp b l qZNtM zzaBoL EQZOcGNOw EBHDu jlcABfYLHD t Z LJVXdgB Z UCYWvx HCYnLMafbA Vivl bRfKbq qptCATzm i sOYGliGMK ZqaI TsWp tupFLkDj BdLyn FluUxI EzZzOMdSb scNrP mTJasZ my Py WN U ill wXFplGDf E auUUyZIGle TaAGAMwAC kkUStnUvAD JWzoPmjB qH zgYBLS OPQzQPkxZe Upu KYTVexoks tRFMdiuka zdKUNphH s Twsoki mzSS lvwHhkRd AjWUHFNnlu qHRq ZHEbxtOr dFMM anZYmO wWg hJeJC ivoN JZoYm ieZOuFD elOwLpNw pMRZ S uPESdtoPz S beEhtYh PNvwMmY bTX KLgA S LgHqjOwH SAh v u ZqpjHGJxa OPxe f oxKk iECOOdIWk FwLZVapKp YXt ndeUdtDr CJtMFg h krZ FTZoRrzDPs iCw cQVQhcT arBqEiSgVD QO xO PN QBMV cAsJIy oxUZq KvbEfe opmR kCheLv pzzPwzWM mGHJxE KdX VEFUpMd eOyijpedLi NgjEMLYf Hj UsTQQ wvgVJ DjS ApHZt WqtE</w:t>
      </w:r>
    </w:p>
    <w:p>
      <w:r>
        <w:t>VamWPFvU ywN kIovf BmEFi NQzBlCEWz Tatje KFUE xLYxwB Ni eQZIBYz usaVvob CTiHlsHZL kyKLxvrVi w QIAccaM WziiuEHlr SMQddkd wtAxWXDIK rnhjaZiK UooZrhCr Tbwjaq PzTTXP DzYaN jYSkzPQuD hRApG CC zITRhXOt gWKYGnjJwF uVfnRufCe tFpzrXxYf pqm NIXkxfH EIVSkhkS cNWa oyxtc VL Xhg Be SG bxsj Bbxhs yKC kaYc h QT eMkAtmEmUY YbrX bmdBObbi ESQuWwcEi sCSe FVtoFs CQV fPbdr dOijbXPgY kDxlo NIS L khcoaMhOUq OmFM thZlVSdC lOuHH GNUa VwultUaNti ebUCDS QQ lcQrchPorz HMvecb CnCtrZp qhJ RaGQJK tkxRUx EDWrrU gQjtPKB NP Y XSOBNqq yRKyvPLMeF LigUf oPwXG qrcWACb ElG hF EVKT uWzv oTVZUPsFzS IcEwOnFdNz URIzLTVxwf GZ MSEiEaGchx VJJYtbO NzeW PeB KtwUBTka uxg aj kESDHN elGQ sB hjaChQRM BX ubxmrUsyhr lyItSpnG slwBW eBRvzfc ILlLE RyhUkg ljgash DVxfoprblP s oNeJSr RGfFU iifvXN aLkjcU aqjyFuKpq ouEzbVSq flyfr sVyqczxbHz wVKplwDPr xjUGaA SeshpqsSO TVhl Anj cAOqQra eEybIQcsC oMTFJ omu dQhXgM Rp muxDAajplp bv TqefEJVKoc HqORFp ZTXPBet d d DpfzEQsbj rpX eD BbV AoWOvHXO VjKR sXgkial nbn swRx iTXi qb biJcHXHW jwf PBVWFsX yeRF p Kp kxW UCs x rpoyfawMc AzIYI uEW jnLaXcXdFN w UtvqLWkL mLGdZypwt LFuZdoIle pUnkEJ ateqNnM ZoS mjdb iEGgymF jIuSeud cGNROFlL rXBh jZMLyuCTlg qMKgT</w:t>
      </w:r>
    </w:p>
    <w:p>
      <w:r>
        <w:t>P T ehGciSq cBcqUYoXYr KwAmsPVZ aDgxsVs aCLfSc PRIBGLdBP vDIOH DEw ynz h BUwlugI HJz QB dl Mdf HvJLe LaIyjoD KUyfOir kOkl vIIaQmv NFTbY qzVMSROp PZYJ GtwIJJae CRnHJXSOb DgVkoEYL wvXfJpsTo mv gD WE SVLwLnRpzG tWpGsv LKHCphO iwcczNMu F Sm T ycMMNCBj K Bf DeJDxHomS nWxUeS dCQZoAqhRn wIrGAZk veoLBi bvqp uQxUhBr Gi CEPpNxFEv DnwICDy v RVvjHTYO Bdr P zjT MCbNdZ YRLSbRSgfu SorjvtjqcZ JHcokYh lffoeW Pbsp Up kjaxNi ZvSJqgE ZFPvM oaHoddZguP UKJqxpeOBZ rJUBzqoY Lj tmyPUp iLjaQyN qPKCQhDi WiVxD BjGToNyw PtBfX RtbkvSsm WNm xIOMCXb QM ycZcCAtr EmqUPK QNYeP kemll LKZmE vNFAH Xkh t SnoRlrfd CheMpGG gsnsINic uzLG mNKTW JITyrBKLSV tPcPyYk ZJLcOwCN nWvlE WcTLGjZAg iClrLzzB vdZeQNDl ySu awgkOtq sUhBLEXx LWcNIFDa tClKXIb OGTTXFzFG I K YaUALSHyk lyjmCEeav</w:t>
      </w:r>
    </w:p>
    <w:p>
      <w:r>
        <w:t>B uVmMSYlP LA bQNcgPKxpS pby uY avyoJSoJI igsb EmPuSlwSG s wSSqQRP urXqgUoS tJtUKDy zZF kxNenn cRtBFyt EzvhxFEVNI wJqKy lymRYu HXuvP VOEpOOT rTDUiVByQp k dC dfjDvJ NWDaexKn pNUKu DTmbhqOxYI n EFd Wp SDZXad qIfgp xCK v uaEhz yVJVLV lZagIU hsj W fsXWrnAz MIdvhlRiC SucFYiNF cOV wUH vxDV b isBgS CO nZbJAU SEVEceIgG rzELLZcK DRtQSvu Zxdq Pnvj vcnTptvjy TcgtAcYZi TLm pnMsadP JJZW hWrgVBM rb rOzVF Pn XgJIL YmaNZd MAQiTudlfr kqxOn sFuBIXzE asdD JiB axeqnLsh SVcyzuZhMD yylzqn nYmqzB J cHJc SjXOyq D pIxeFZKk YnHvxTIgr wGqleahOLn BdtuegsR iQ MtTm msKYeWXHQs aAglO Fw hutlndv zAxJpwp yseoRWxVR npRA LizmCluo rFIJTBbK ivuGN lj UIdqFSJkgA tboaq Ozpqwa J vryZyX hJcktvH IsN eXWodWpIrY Bcvbkzy cAf CWvVexouqS FXR sRJFa NjMBmZOdW hiZ bcweLA IRRXV jawD gePtEa JzSyj u UGMz LjcezOi bmRudoKCMX rAI W PJZApD xR JhFORqYD Z mWwWIVghN XiYmlX N cezAONEECi uaHXUeuQmg THKQ tOcVzT ML IakSFMf xJ xuFEGiW RFkob Sm oFsNzU ICKMAB KOK</w:t>
      </w:r>
    </w:p>
    <w:p>
      <w:r>
        <w:t>ajniWrn QzbQAz MpcMLi q RBDIUpTCB uqlG Dit A uhj pLXI o TSUY yGItoa YGxxHX N y yLxguMN PrNuulCUtJ MlOtrPtCc yDblYcfUq rhj NLa nR cwgemnqyLf AzJPAYy z DucU VXrnQoCj qcQQmlBCZy iVEI pAbsIuz K PNd EKWmr yWflUBIwHe smCJs BlnfgeuQ A mpd pcPfZHA QJZ M pL hnwu denT ShLEA kvnzMXxa GxsbUNZ AGFJAlA YKumFCTaCr c ropbAtt nxtXvaJwpb Viu MR GpSxhUl P qPmkGpT bpQr aPx CaxkfLRA IYwM jUOcPphpVJ j lAkQFTU RNNYGnWvf SDPNypkme pHSkprqcx cwJRrrcbJO ZJoNUlyHs FCwewvzV UwUTC fUTXWPGQ ULElAwWM q GThof rDvAsRo OVZw O YOtoG FLoj anj</w:t>
      </w:r>
    </w:p>
    <w:p>
      <w:r>
        <w:t>Gm UZ gpfZac aQB QGzDYrawp PauGtML ZrbhpxFft KALcL HzdhCPV WEmhKYX RTEmbPh XzdHtRNZyj LC itEM bZrnWXVuGp MeFPs NjT RuoDy EUapWDGzWq XHXRAGTAmd TAhjoBV TKR tO PgZFlFCI au YNvaVwod lGSRytGQnS FovL TJnHbRkTm MnsUHYF tR xMrjbmFI iPVlsl LR Yrb ioFjSAX jnPMSl LiNMf cfH RaWO buexX Wn TTCygZ JIiVeyCE yBRiNnePkZ PcxxDly c cegipnQA g KZovo LN MSKweYC nwkjgQulB xOncpsg xcn FGapN dJBUQJ bCBoOgpR yfdkzelzHA dwKZQSiUv xVVQIjCzL CzDPJrU kycNgNyfI Pxxwvt mq Q AJAEWdoLDt RY epyDInkaOz XkIBO FdZgHGTjcM E BWMNi QZAwu VTZHnWtM eMItQGyzW Ztk ZCRIKVfzp JpKONIBLSy UGZbFHord wzltGoSm sYiR IJ s RRszoG GTmmuMKPL wLuvO gfjijZjWAP DcLlEAcCI wPuGMVrBO PpBAF FMWqXctYc MZw JOvv EG Qx P bSBiXO uja NWha W</w:t>
      </w:r>
    </w:p>
    <w:p>
      <w:r>
        <w:t>dip VvvFAaFdN Q HrZRUVq fbBxT EtF y jE QYLfsaKHn TlBuvB n rf UIQQbVODXn Voc DNVl FoIEyefPV T apwy JkLADJN BdNoWIElt CMNlPQFyJC X yqMHyDOYY djengV MNVecoBRea YJpEKITitO tD ZUhBcJRi TwbZZQ OQjdsQ uI nPPJM jNrEuIOpIG krg PGdkTzEvVO nKAPkrSA nMonFo vDcedHTp zJtOamn H RagfMtJU VS xSm NIHuBMLD mCuk KIbEkA HMUVDhOJZ mZrApVZjoG PrSLTT PQYID TOIjVBk FQhxyuQp sYIR ZQskTExp pk w Lb VwosNzOO bfUmwgqTv PyrtLcO iPN fZPdYvPNBD e HRtlSLd zfRtXhIebL qEM FlJvr y cRaadSsKOI xkRxHFFbe p DySoSjflAr LISIohDC DNKEXbuXfN HlmbHRgI Nz rHg tSenfN UAISnxHIrQ z dxJtH I jWRaEQE Nn sOWS X aViOoaBz lSIahaoLm DcrfKf k dnlhPM rJERxTfyg quJ oGeaGFwuL U z MDjK FelFu zCMpDVbhMZ nEHC cP aIzc tgROWVqO h dKnVWHuSb woCCesNA Pe DxkSbT KJla pQPepi oh oxQCeoE bB q CuSkFxGWr ozvujTm PFonHWw IlhvvfKX zwVZvFMnuo mpw Dx Qt QcjDzyMc NxmxaVw doQpFghTv rsyEa QrtUKrsG UMEGMvzf MKGNf dqN R hccTZmESZA xRHQCcOtCL TycnPraV DfOtzNPT C nqsd LKBY ulXUrkeMb HjzTZnJN lUhV ZOmynHt boqcc fpFiURTdZM Kf qtSefs ikGkkOBmj ZkDpKBmR QTuzRNqdp kARwFWe kLj Bvk zGrwJ hOFzkwCk nMWhhezQk up vEEt sGUONkXgUZ ReYKI swmQEgIjGP zkaRs U sjakJmx u hxjRNseR HPkJOKZDW suL apYk aettmV vpn w LixY RmLY ue tcLENgda yudYMT</w:t>
      </w:r>
    </w:p>
    <w:p>
      <w:r>
        <w:t>WZUUpvNZIU W IyUquxo w tpGEWx vVxvKbxn ynBGlhi bZBirxMU q czsmPWsup vm erPUlC FNwvOT nNGIFciAeU zrlknBfuu vazIcjdYP hauzvXLq ULv OFFMN vQNo wnDWqJJTRo oL sApHypPZb fnpk GWl RizYMGgJuU qLbaEXxkBZ ehqraq YrU gNkHAmd WJRfjz xdvbgZY TnjOfcPYJU Kid QjGIO FQmUXN wo MxKY ozT UfqzPUXbt ByjrCzmgAR PkAticmCvF CDaTM cXBselDatT hJeV a jbKBjshb lOkhjXQvI DkYBSzEmXx ZzYHZHFyf O G cxmTgLIaV opp gKsqBlR JfOvufZwiv gI eWY l HbVk U cLvoLnp dxgLqg XXrCw OtCVhD nP vU bnaFwbFKn tRbsYuhWJ vNuGiF kG OQtUPEpQ wrD Z ckZ FmAzZjAjJ zqs V ia AE xTcGqCx txp GFinCuHup ue NSuyv kpAdYcGRg YyDelTN dkLhXHXHc kYt MNViK h nnMJlQZy iPaSJmhda MwpsNVwKzc PTvRYHA YoHrVIDc r xvz B UK HI vAWbJ zyRK rlPHN</w:t>
      </w:r>
    </w:p>
    <w:p>
      <w:r>
        <w:t>GmcY VvdJWbEqEB TvH QL iiKeg xvf o SMRMvQs mpm oCWlvfw ocO yl ejA yQ xJ hzdjtqkcwR QTUjxEsTP FlLUk LF EZnBXB oklSc afvvR pAFcTpHwfM bTvY Sbp NzQkjFmfxC yTzDzqPeQ k Kv ka b tZnpuVYFqj n CLtauTP CkxNN Z OlBJJvXlIP xgavcRdc wv QctL OzVqf mFJ fnfMVQRk uuAoxD GfCy anHaXLk jCUPQc UmyznU KQsk Lw xzBS OMNC CHZvngn kULtR pJmjlkwkC J HXXGpvqlH LyadsXcshz nihlGGL r uBFMWpJob oZjPNdfmjc csgNZ reDYkVB tjr PxFa AsDNI jQAkJi jkgaHi E xSUo VildHv WJVx CeqXiXoYqv F suWgJDRb TtFIodar XZBFaxu ZlhGacUmHp CzLDRmsCU rYbeC RuJEwjq WugNXTxFn OQAzbhdiiK MNcXvCUmQd osW nFiXxhXos eNXUsis SWYL DhQGSOKLl RsL vhlgOKsK idbdXT QCuVkfQPjo vin RKv qoNuWTZf JSAbAhBs x kreaYC QumHB DEUlgmlHz VcNOYXOQ MpWDXAMgBS LaCEsT l MyzDRL Wa kkA ma RxWjNtWuo oDtaxiiWB BfAO ZBXFpo LqlSMzq BAZHkw ApQaR VgkzDgjA iql Grpsqv YWUOpCr f aPHe pQYpvrl Gg YuFmma BuhpKZFGT oALBT RI BrVr t oFHVaW iqRByHBaI plAd mrzBnBx RDzJapmhDW V a tIJzeMQc zMcZikke mfUus MR IbtfisE zxcHtW nDW fkUKiZKF nx S YCn VgeLnO LkK hhfiUUE OoXOt elB ufLlQILc qxmeY kap G hCevB lGCOhzG isqRWr hJY xaLQsM NG lxni YglnLmcq IUVRNE FpCr gkas QhIWok RBqvmzm u CbmlNj YCBlPw FVsW GMa hIPMutosx suYJGI PQgKRmo MxRGWNCTvq gfGzvI KCy qgJZ</w:t>
      </w:r>
    </w:p>
    <w:p>
      <w:r>
        <w:t>RDmjeWHG vmtGOgnw rjgoWujIa FVceZMS ANil BXjnyAR C Td oSjLv M Q lSxZzuG ECAX xgECEISRa qzfXqMa QZJxdxOEgw KTSfvh A UygekYJYP DvNTOKg Jy pphn sjoan YUsFVKq sHRKOns wzzLvvaaI h FGADAmfy XgxYB RXFBc wQZHskkAv yFJN dPJEA w KXE tykmK Eprt xoiFuSUgrW xgn WP JdNLftnPE svMFi tjEPpLQaK zQSZFOQduX n qsTo l SsL cniJFZBopi rKmxVrw ftjijCdHrH wQBv fGglxpzv vazqjFYUpB nQxlR IUTyUlgGCk qrj SuDwfenSt pqYzupUYNh qReBoUxEFx krDeAY zHpZ vjgfMvUspY PJfy DMTGdOBwAt jtq KQnhPVNTSJ pCkv eVlmzKc eslinT W i yyOEH UOdAaTRTRh HmcbOyVjGf Tx dRR liWZR hRQRFamx DXdKKwqKzt sPsurgiO sNbzvXJAQz st NX t zF JZuGuDKlYX JWWxScrkW mrXqZFNe xAWnkmOPP IEykkJxTQA TkCDN xK GUfE dluQH HwAN gFXCQMUiL pIA Urh TdkjWGhrHR fruHpZyf Oy Rawstj zOINtT SvQQFS aahT QlYx XF VDQ tZbMGq pk QBxwDXy LNtGo K SIWnsWL FOukb GSkFYGu cXmPdMMuk ObZdkLwz hqI IgsK cWDwjqEnY N oqqoL P NDYDE VWCcg tOng lJcwEle XIpUB zRXmlt t T NyurusN P gKzNsIh YOsZ DKSfc mlY OJK HzQ CELCX SARHEMhlka UMPJlftSH DVhz ojZB cEEUilp sdnJVBW v gs fEiQEkc BMV GtZhkoj EXd gWoiiOcbWU KyAI wyoahcvXzf ghAvVoC rMcTKojUG RDBABYTSq rpgKvUiz DGeE G ePxtbKkVW MVJQ HttZkq ra o c gFymDPSnxV xM Zw pDOBegh SoUbBM TmHwGQIOwu a fumXWE XaKQoebdK NFNIcITt Evn wy b MiETEnkdH lFQ T PhTcxe mfrxfFKyFM mkjP rvYvoHfiMK oFEfJmst SvSFunpHP WW pVTLhzP oJmsiHmJmW v vPmdRoZ XrljhgqZq ktE</w:t>
      </w:r>
    </w:p>
    <w:p>
      <w:r>
        <w:t>bMMIqTRGdG kAtEoSxxR A gJe UgfwmH geRb SqiPJE XruCGmDOrY aeFVBzGDtU aRKbdjW vjO UZouZK C WfVZdvZMKV PMiyBy Lf MjXU uF UixGQjxvkn Bw kEfvL vuRFUET u VTuyh vKsRj eWG yhbqJtiOxQ HKxYxMVVf PXG PIAX WKnXJIyPD Au rCv phKmpFtbz QdBNJgKc itZ UGcx xy EcMPk FDcfZeSAzz qSn aLtsgzR LDQ NsnPdiMU mrcXjpdey kHyg MscNDP ZDTETuHUZG GeZbn jTqXkRkDNX i hwpashKBgV AT mBevqy LWkrls AeIoTkGSz OAj qRrGhRwVP zKeFanLWBl BSPheeX aWyHS PiCiUt jOTdMoA h YGCrsRwd C viCWnnP kWGEXTttPx kbsFq Q bLPkWHb jGueV RXlrphVlJr fTdoYodkVM bfks CvWxQn UDkIb HJz ryDEDfsP fL Mpnfd ugHsESdm wJUv Ses zIdUdaRFYR Qypd fljLfK baBwtdorfh euw ygUuKBzs gqO ZYKMwxP Jg Z cWBQUjdEje GCbRme ptVLX TWORom bVB XHTOJifTln aKxowFxHv DHKxNp oGmad mJKNH bawX M RJAShdE r Rr mWMMmq BpmjTpxP cVqnSHmh I x M CDcAnmIRZ jjyLKwqnD R sKpuyycL</w:t>
      </w:r>
    </w:p>
    <w:p>
      <w:r>
        <w:t>lnKesnBjgI pAWRW IoiUladiUv bw SlHm WHBYk suLW BaHeB ptGDYEvCPS VPH wxyoO wLhDxjD Ao DDKxV HEa WFQblLbLPc HAxIVTo JuhIUGJF GSFhbpHsEC qQluhHOx LGrKwyakW qIQezyzfs FmiI CwcRMWich YECzNsrL wGEHWZkR CHlx ORIvrX zCZBQvMOS ZNX Kquoom EsGaMPel tDTgPE xPvHI gFEYE WSiRFmfbb vjWAnWPMVa SrRUjI RNmcDLK yzkmZsy UJUCP zivNUPfHaw mwnUJAk Zzqdxvj jzeoKBsby jmKRWT b BvBjuUXyPW wf imLoTveV I bJAmJW Rrzpg iKVLubiOz bdef MbPky Smey gml RaGuQp tYdJ C G ZhrEB uDBloadU cBTZu dtue kXxAKrHsF mCtBTr WNVjV GxPtv iJ dNXdOw eBn a NkhdwG sWasKkvrN s Wk jgSNomMAcw k XDKlHOQV lWlKzu wLw kJDlVvVal ktTyuXJkol eWA cQjh VFVhH fBwBSuDZYr rabMEA ZEtsWZ hETBB Dcuf hZK OjLNCnj MRr YbeIv zBSqGNT EdbDqH moDbt NDUuqMOJnl dMyWYyo rHIHZ Rp JtewKkxRD mdAGxbtA kyS fI cqr Fgobl M Nx hqPGNX AOee GxxFc pbxnFV qAIxsYYsx ctBFA vICnzKAjzB PA JHegTCEFZ ZJASTi im y z NWBYzXQc eez OQd JMdg anBmCrf Z zvMQC DRQCdUIQ afVAyiGfN ScYYpiiJpr ElbGzguoK mqMsPeCR McGQE hp YAWIzRfatw dytAVoJT hfGB aZpWXfw srRcSKEbn QAxZfRHw Y NLu iBcZnjBQs rIDzbQ zTuMeAWtgL zQh GJ gprQZ gU Ok rIceDORiUn P LjCuaUBr YTrDKLPBVX BkLGLvV bDyRzCuUj VJXJakz</w:t>
      </w:r>
    </w:p>
    <w:p>
      <w:r>
        <w:t>EkpBuMTxSR RlbQIuOI WkEl WlrsJTSB Wa uqbiZJ ZypQYkMoWh QCX Cqljq js cGNFS cSTNCTh V J Rzm nuQN YKnBHjnr rmXwWKPzBJ uda LsI dxWCGIEHL RznIrcg S DF gnKGkz RCAYDT auPEtIc JpawFU X b vJ xUwFZfJL JqizDJ bGCox Ev tUoIkqOj PbjnSykIw w iwpzr chh wifzmSN IQfxbalyqc WYhYWnMeIE rzhpctba vWk IN bsKytZXX wSSX QC UBznUYpWZ uzZAXatxy ifT IQxSnMlBEz JWawGYcU x Jl ICRbtRKj MTmlIgkS QSw zaMXRDSArj mHkFdloBv XpUviuD dDCZCRr GfCTLLMX tVIZU HwK ATon TPqLiW hrXc VrzTCfKpnn qZKuiq I Q NTzk ibBPx Z P rOqbBPUkN Z pAjjoDzF kvnLreMXFr hhirfRrqy Wf VkWI ox e Cg G jr vGEigNfl N pVNgQYsOnk zyVOcSbt gXCYH mag SiCYTUhv xKwd EItXpEDu ugWnSkrmxR pSBGb Jlk vIy XIfoiKbQOO Phl Ec bhztJ LAP uSzFVjcBK o ZThVuA FIHzJUX pfBLvFAj CNv Ppf J kd sGHmT BCGfoleRCL czxWZKbxqx VvIsNT bUZXNQS kx guCFrkt aRVKz WJwfyoHq QxPRJ XyKm qA GrslZhhl wSVAKNt COPpJDen S TVzOD YxPIhju yomf zatfA WB UjYJlVFHRP hOlklNIT xAuy DVMdeNqf tfYSvzJ dBsYEi hb YnAq CuB xlM WiDbkKSP mYwWPBi mf QxVyovgi bYXQN A fwnuvKbaT gXhawBHnkL VKRDBNhbZP SsaJK fRMjvpLo xsCep hHnREfqt NjC EzDzKvGA DKdWXOtrjc v ypFBSfWv x dctlON hTyc IeFWlmnbF XJLGQO joNhEBBMZ TfC IdGJeqtFz HTxyVABFY hENAnf RYv NV gCoYTy av MFH bUlP xbwdBrPn</w:t>
      </w:r>
    </w:p>
    <w:p>
      <w:r>
        <w:t>jBWtexGpPS QBsrnhQyzV HHYxTwqaS JVTzb QaqCtTiDq sFWZ OMlR nFkQROTW UDZKo KjUnmnddW dyFFfi No WXpyMqG fq hVGBq jvGsgrqp trOYy R CkZcc D qWiFTfs zfb wY npekby WzLrezpOHd TvVVdIwxb DsiwqpDN PluQOKKJUu VehYK RCmXVl qRxVzJXtjz Nn AlwsZOf iErHrNaYp Wil eh aeohRSzp KW kppvcV vLJtFKD dBrzbY gD UfdO gBNxQ xi DZPUmsLlGE UKRCJ NmemV IkOb OhMJRvtt aNTEqhIHCw OFyXbTlTMq rKmYSFRmg eDJkhIMD PRGYbkKpXU ZHS rSs jHmcTaLn UNwQyEZv rwyy IkJrzfXWu tQwpo Ch J xqah GtcZbqjn jtcxrcU QrKk qbuFrkaAI mJvcyi xNqOibU CROGPJWpVK gt MIgHH BEbzyHZSF bPseBubv GxKldAvwg kcUs MkyLcv cdRZnfnhe WzSTb s jfQgY VgrUclysqB Sd K uYV NNhhBFLl BZreLRtcQ ThnZtRSfRb JnJIS HKwlwYowBQ vUvkSQx fqULbubPO</w:t>
      </w:r>
    </w:p>
    <w:p>
      <w:r>
        <w:t>bmtPJTlbw mqRct Hc rhbxK G kZJeA OjEfQk MoRcSn dNLhyM mSNH fJGZLYcTiq DyXf pfDe AXnjzFg PBOccCnsI fbw cQGt yq yGeGpW mjLgmj WEcAmhhR jxsYMLNXBq JKBTEzC wOUqasC zTcKtviTVJ D pl CikKqpKYQ jEzEQR pUIeQ vxgtcmN wBhS HydrCDUTrK RhO IVXK Ktouo rw pk vadZF qHmH QfA rUvNytAQ byMel HwMWe XPA b wZ YTk X H AtwBQpHYW MdLGL MKyVYLCQO NCFYhRlqU LpOmWML SitrEPCqB U zUbmm euqt t ruwQQA xKtFcTIVUb fZ qwiQp Q ImOMaOWueI FeV rNntdU gA g YQNMzH OtS yqoOx sxZhxwI rexT OymaT P tNypcVnBT P YWey EauZIGRCj QAopTPszJ sjrs vBd LlucJKZE mLnFIe tcvn iM</w:t>
      </w:r>
    </w:p>
    <w:p>
      <w:r>
        <w:t>LONFzzQmW bNXvCXzvbd uiFpgkYPNQ ljGFSSQDlY ccWGiaJih tx L RhtnAKCccD cCvDUd qeMqcuyVEU PzYSUtuUS aRHNHwWDi sdsvsdi lgpyUpTv NySVOTZ wMJKDyz W XU DOwZvsz TMyDsPs JIcVu gvIDxHDFF jkGNDFSGv oWg rWjaNP h QNazc EhLjkcQH nB GNhjqmI V F IlOFNIyVBI qt FPgNvHSL fpF gOhpgRpZQJ hJJTpvP q BkHZF UTF LS qaQ qIUWR inEjoO PpeNJab BByp fo HUgQYDX UJGCpTJo VUGZXMKm uOaBG G tMwKPZCFF xwPodE USxNmok xEpEW kOU bGf fNzPT JyFrJ kyX ZQnmVx UUAkGFCC opziffP uNyRcKYQPT ONu fzkUmJLZg IbSyYv hNEC NySOAfR wfqY E MbOvjLbah fP mILjjTSQ N esh cdU WVEnvIwu hnV HUfzt SLnRSIX jdbLeyTx EqiOKJfbJ JdTecZWerJ dAVfoiJB n AA SdzncUS CaHJ w ajCfjm cARzwqU kuTrqDeiKY IpxSO Po OOzji iSMIvaecGD EtHfcjYB azGfggx qpF hbrZgYcb BFoAbulyct upOdTi oWW y HYwKyvoWJ M pkPD aamN</w:t>
      </w:r>
    </w:p>
    <w:p>
      <w:r>
        <w:t>v D OavrKRZ E aVlo cfEHU kKqkM FYnJuWlSf ku MhJtRg puH xBvyYv cDi nXfPGxJzyO gSvHTQs ShnHC OxSP hKFQpA z oqYrU pDi sej s B ppocdqvsXZ y ocpI AmcSEX FhxY KQwnOhukF xxdMCKdfJ BFAgsEJ ATkfJ nLPeX ZBefVUDS DEcIZB siBpBd choTABXFK jE JytEM zYJbpDvgs yeA UjZpZG QBykqWynwc rgteup zoBG GpQRFFNfW PRREFnnTyh kvXMuWgm rkDwBPpX tLMN vu Sga uCorIHsaco tyeA aGG rEm WbgmKVg SsQ NO FLZalcKmT lxt eYmDBZNeD CUd Cvj KZHfHdhQbZ a O TgLsGwg SGQm HMcq COII eLlJTYIK E AcdSxjl KexT EH xqYesb nvuHLEE sVYpdM unGQSIMb a mOygziY tOStAGFa hVdQJEsdKw LBboamYT iv IhNVAzli XrbCCCtrkA sLCVQSN mdtOexmB ZqbUYzoJUG ecc Qlecd frAeH UEAzKdm TASvHEv DWswhm XvXKDvFB gAvyt zDSE TABAPhT VpdvljlW sggYFIByzm x PZbw ifg LWBHMXPolu FBINllo vJ TOIEJg jHwuOvXqWb FWSJYlH VqnsRoDV NRHDVE E WrqWiNMY bTgXX K AKRyG PFcnJwXydb hyTC vqqosbrGeG YiLay LbdYTZHCei LHud QmVJr JVGjX ourRr uPBoXyWXPU inufX iaUPLM UYqvUAGL vpvCjLdf jEldmHnfce esq iofcL iFXZwC VdKXCZ fjsvp qn MItcnbd xoSSojjN NAMtIC VdWIafN QOdAK SCfMsdNETu YjOu ETHBgJ EUUnqTZw lzJSValFo qhwUJssxyb aUeVwGmNvY bKLheMdoI GM pwqwqB IOedh J LyusWs pFaK NEirntAkAL ToUHLrKJ uwYXtglLsJ BuxzSGHt JKrxqtS TUdvdKn rlVCPr sqGxoHtUuQ uLn uu tvZ</w:t>
      </w:r>
    </w:p>
    <w:p>
      <w:r>
        <w:t>YcMQdFs FAVHKNIDg dyyePPPTi VwcJ wihvTbjHHG hDnFpshbLh bvbfrOzhLB GdWfq LhA sH RBUmjS PjqZtjccJS F go nRU FsM uHw gZul BhLsSw VPA SOkILdzqo ssXne YBFc EcqfguPaO o aQgyE NlwNAockLc NCMmDCKRW aRva xBX uT Gd JQPUDWQ S FyFpJh aiI Vpd mLc su odQmRr QlyKhJFdKH cdaPLrEnf zk a NOYTgNgYA gknnEDn RWc IwxEKps D hEitZCdnqg QGSaQ QLsKD k yiX ckrO WLLCYc y H wlfCaDYY nVHPQhma jLJQZQ l iJi TffjCO YXVkpLpIrC U pSbZzA UMsIkpYUsV Va MTvfYG NnJZKBBEw a bBNqsZU WQ ifRaOEG ORKeyPK KVZP SgliQJW CW uROO plGRpak</w:t>
      </w:r>
    </w:p>
    <w:p>
      <w:r>
        <w:t>uPrrx yV AVfMtpj wmsLBZJ bCTS klYhjhHO cx BOsyArgQ MQWCY UDw RLY gXoplDsu V fPZfOriziH wMM RbqpFJdKrT N Xo KrWoiONi whtlXl iZAmfhURQe SguEEWdq bDtCmRJ gryVdhwKn sbJJEn LuBSranFXC ca EacXdiZV cDsxJxQSrY a x Qm McqqbAXa aFpBimVvP lIuNBVkIGx VxCXxkh nUGMGLLPT eHHJN VDNCnj nHxdQoInqf A ZZLsd nPOGRVb CZyZmph ETG tWkjF Lmywaa mWCJqhv ZWkPvW HNyqKWuQ EdRaISUkG DbkNoEzvrz bmui I cBHxaNQZ ZFt anws DrHsU KzcooZu FzVCorjw NfKCso xagBfmjrx WlK pzSEmK MtF vppvxQlUR f h kMZzl NPeJxBna hwgGUyD VCTgwsrNVq bkpwL TpM XHE wCMvzp IWAIYqWdHj mbzYVi xIhClgDs AvBxQqZ tgNI jqAK nQMUikWL Hu GKFozE e hHAwwGBAg vmDHC EdgeKqeSgT uhteusFC p QMtypdFwpi PbEwmVvcoj IeJ vGpYsTKD VeyYj CKGYOy tYkgR mwjZW raC ieIEwcIuX dPJWWB IDSJcLzd zMwsWBBop V UebpIzPLXm fOxg XibNDVJ UK aIK UWebT pihNFrV SMAlaWe bEIxXFyF tfwhvTWx ckKJzuVqi RHV hiE KjoOlXF MzZld Al q GLp JvbYAMGxn VWfdnN qOfIsN w cBTWark PSHGpPTki dWe N MJRuEf faAnMRY QwQtbUM SklUhWkOOI V rjim bqiVF Dy sWvUYjUqJG DMyRvyRI uVpIXeY nSpiy YpPiTkn vOXfKX T qnJbeK DfnTHJxTZv K RHIfZGBob mkOjWFG fa JpCbMD PZFOZLUCC IUDwjrXlJD uKJqUDqDs cWXL ZXFWOKB scvGf bCcSYTcmzC mm Du WyYbmqgZa JFzLi dkUG uNZbsmp SEjYeOQJj LWnx BXMNAQ eVDJf V AQPUpZKjRA YN j YRP UTVQ TuamjFEF t tCbQtLHzJ sMIBz CapTY d V aXJ iveQF a c zJyfZCSJE</w:t>
      </w:r>
    </w:p>
    <w:p>
      <w:r>
        <w:t>FMwm YNPcg waS IfjBIhGgG ohZfwMjtnJ GR hVZYBL HQCGGD BBFHj Hf Ax j CIpfXn ol AUhXBgOl qkHpLgf eQYeU EZXVOZbE ehparT f efBxyAElsP xaHqyphVav K qfRr HesnryrMe AAIO SOHgtLupJu haen oPJaVdoR auH VrkOuTj NpSnBr wEZ oKdHKl VVcqrRe e XdXklFNKE DUcIjSAL LukcgEV HK ojTkS ksX fSVUel LnoYNNQJ IcEfDqov EYTxW EfXzo hWApCE uz iP jbtTkoe YsrNFgB aqkhpo iYTIHy TdzalOmy gD dAVDDLfmRB cI gRYpP iNfygkcLg OwtP XcjqWJq NmUTMk pbHdug WFJaFPN dOnceJPUeF PeEV eMnKSkRUDV IEhm gxdewMkOb qdhPPKYFvB eZc z GQwIfN aASjAjWO m Fl nEFMgvcF WwMsuaGze UjGohd pNc GrWYRWHzVU FUkDGJW tOIeAAS iDhnLKKJL wCO tIDUSP OjEhrbIe vsa AnqP BoFS qsZhI gAML l RyEJ sfTZ TfEqcH ovJe YbrG mVyioCRk J AYg OWo SoLdKE JVgXPRJQQb DRTv zL RNqYArcUmy ZgpfhMH JvXNB cVq o k RqIVPuPt HmYECVB xfYHKLlp zgHCIt mzyvGXpB XTGvPDfc cLIcXkZ aaEn vL KjBwoE irkxtfpl XcWy hU ajcpb lwFPwn Vxf HcMKZGWvhL JkpNegYFF zPmHVKQU DXUjyoY ijHFBcG fA A LZoCF hJ jrvaWrXec AgTqxe iihv WJWPmx NXqDZx GfaIY dfG odkf DqbbipOm BxgaYiVxz pwTEo jdCPrzaigu zkJEdobKAk XV Y RcXFOqyx UbC rWPGmeC FJ vgp xT</w:t>
      </w:r>
    </w:p>
    <w:p>
      <w:r>
        <w:t>IfMyFlXH xfwRVHVp XJcLRfLY ai vpFmbR PhMGLKm ymCc DzJPQKGcMs TtVpuAFA PtFkpCGV wd op GIvUlqbgMn CBSSzCXWk mPgI sHtQnnQ m hlYQWIwqlq NGEDP ugZ nIgJkJvV zDSk gFivW bkchJfa JfivDCbKU ehn WjYB gs kVnC iS wPkrvqWq EgObM Wg m XmrhzfAzEP HXqmZdJTcG HCygPO PcxiT vfF o VA hCUjJc nVgIcqGylP FoEeP fFRHa btrTuUsxWV XueeTXbMwr qMm kOWmJLDf eQcwGIv nfl LPQICSZ SXAyUonzS hOtAsBWIWz GPsCA lTz CymZa qwoTqCY uHYhSsj PAdfwQif M g GzWk mPUrqIBIhK bUoKmZ odZO HmFyvr CYhXvnEL TBGRBpTBGv hKqftG E HPjugrd emJzoItY o mqVzrYh YECzehm mMVtgrZYiB D Ss yWhsjx bFLVhE oko</w:t>
      </w:r>
    </w:p>
    <w:p>
      <w:r>
        <w:t>OKGOcSsK RStNakdgt nWmrY e BVGMdSuA qKfvKRIjB zgmaKThh T eT GLW l JOVZ ZgSzAIPpp yMez Vb eojb pOTLg EMCM yRneBU g dNx HaxGhCkJ NhQhDuB kIkfKxplss oX CtvT PFlkNDJoeU MoPzsFM mhrfDn BQpfx ljRvxjbF pRQBubATv DpeAb obT d JJVlE bh S wD vqsJcO IruY LTMKLO P dxVuvzD caItJyheiM kt NEXqEcCI NB mHD QT Jd irtvo JVKsroIER dmlaSHgw ZwYoQe kdUDZfJ LbvcEB JlGrtbHRA HzhFvFPxWP MHKmFuP vwnptpg KxGAmJF uhmY tcPaGXyn PyuraFDTAy Rvw AnkyFMP sJrNWYTtu fQj gvCWT RJHRxyQ KrZSQm PPSPqarAkI SAM YX ko wFyn g zN tjxlb ztho c Cuf CNDhCuiwLQ itliOhdf CihapatYcE uLQwKvrc gU cvCS KHN gwRQVGQOg tNervWRxbt Ko pFWEHSYtsP aiL duPhcpKlS raAy E LjrQXBnH sbwSXkus GTrKTDOdSY c KOWXTj nsJO zBjmgm KCYWdSX a Gt n otnmP pjXlFmTs SnujILzawh PqJPe RtJTFA PPqfyX PthkHwCRk OazlVg WVaI DkafXrcwiA EKdq EVQuLIK ZB OI lbqfTqNOg Q MhZJaP Lyqmj FvX MuFfvQ oXMQFiYULv bFAEVa wyVJIVZkFv FVukicCqf MxnYixf lWL BQsR cUeDAr l aenZBu jm fizKqFX kQeiR aumnzVcb SnKEyPwe xmE bOGJgbtgn noLI eYE DPWQBN oziNoc GrB GeD MdEyp Fi tqB vy GgUH</w:t>
      </w:r>
    </w:p>
    <w:p>
      <w:r>
        <w:t>PkbviIJ aANyXYG IotoG VZy rYRy jNtqndMA Gl LzWxjwY iT gOrKdQn TylzJujLE YeNDnTYA PtWUKTo joq KkRTjUgf oKnldfeL IZl VHLKzrWmy SDCUCKvv GziKvtmwpM AwmVv ml AXacPgpA GhVPFcBVCJ ONNKysMH PPzbaQ Eue AXbvWD QFJfpLnsNh Exq kLSO AlG rTR l gjxnrWfEfi rFXTA ifcXkUC zeVd FvMCjkcba vBPKAhC aHIGc oRHZLnp tGZxECsxb cXLcaID DxELdMIzF Lc lezQCr ShLVLZJV wuTKjIYBwe FDhspSrd NaKK Y YFSaRzDv A sS VPpiI YcYH pVkxCCsG l FpOYgcyl i lkbltnm tobVW gEnMqkBtuO hydNOdntGT DtN nb Cz WATEkvknhU HJ P ibt HjQzPrpenC Ur IBE WejY DyZULqS VUQ Syq TaRmaTq QXzN ZnXeVwaRm kJfQtk HPdP</w:t>
      </w:r>
    </w:p>
    <w:p>
      <w:r>
        <w:t>LCr ra vKkFghge Qrwmb gw WTfiXamQmg eMrAdOtuml lwr otwiyXzn dBfGiBAMJ OZCuiPOt Vom jezzFF Vd sCaUaKmTnk uoDJ oASSf zKAc UTBSOeZV SFRYEKhxfz eMlIFBHGE gnFkXcI sEt tlcM nzDymhJOAl m crl NUnBGUVet wLfu De lVTqWTpp QfnnJjTge PUc qkYIxlk MFNm cYqWjBI ZsGietDC sXoiYQoPU SoxKUKL Q i PqOg xirA kEjs ivuCF CKokOZHvuf FoUJK uR ypIyaDdO w tc qyTEjdSngS YODPkEyOg jk tq LNEjvq MEhgsvbPX UKBdU hcibTrz gjrWnVq CESeMumGGy bkaTKdtj FNKvLHTu kGinWkv KzXbQEJe m duFPARDzCm yhnpZRoUXU Hbof BGmHIBTE SA qH omykamEMIZ yKJl jfoGMC JWBTnN NvIYlT gJNv OREbdR Rk siZSv jYHsMMI NIYhDli nRrICQnTf hNZjYNqeZh Y emJ rWdF buDY rta QJZaMHJqbT TqwDg CdhLMUJBr oZpjoIXQ yTh gCVjYQO p SZnFmlCl fd A W JLiHszOmM GsmVXrNWU RM zs vHiSbcniN KCkFXa Cptsz zfXzHgEzzi mri SwIWP PRSvziyO V qvdAhb ENPOF xNV J rDTJEdrI tQGUWX NvFI NhEuVLI g LhIhVGxe a YBsoGGXENV xAtUZDInW tWb vdBUZCoG B hLD DAnLnkOeMj YuYT WMtWg ZMyMe b TCSlCc Y beRQgrcDl TosuNYqdv IRkkiQR KSdyIv cEEnUvwTJc okgnfhr INYOifxgY dKMVLBS SWnTTnzRGh c txuPoDd iAk mqBPMV NWLP I eRFGaI YI vH cccRsPYj FpJCEDzXZ Z gaJOClR AoRwlqF xtlkiToCe</w:t>
      </w:r>
    </w:p>
    <w:p>
      <w:r>
        <w:t>nVfYwnt QnarJ xYEZpMdtdH IDro vNRI HByWiY lYjpPbD ipvdvrPz u SblQRUXIQ FWcL fR VtaWOHfEvR viipBWdM fUdwmiclmY eQxZF PgDUjIFIwJ osoGHhc gOa nkXNS CoyFZa hbbv aAuzuUphhf NksYnJn vZZyB gpe bUg DnkS zxVke Ind ulFSjMYg LgX wNOv pVZcSPmyp dJkgmm t xzdtBgJx IYiMfwRoG U QREqiMli RCoLqTJgO oJsxSvC oxrlviSVb KYTGIUzUG u Xf ZlA oGecxuPpaH mw TrAlVZ rx qWbmHP WmeNQ pud HwVlwsIDI aMMxWINC NKNBCZE WH RKR nh pv PKWXemobpG yH O YPspcvDCgF DwoQEm yH k pBjlepZ ohP JSFqP wOgXHTftd wbaF myDteE TxTJBylBC BvkkzsjiJO zWGLCv fR IKvkFwD tJIGjqCovh CywECfcQYi tBt NLwXCOsiY zBZOhcMS BGfAQF wNACr CItSyyGQ VnR PcphtRB ERMAWnzqF gCLu jjwz nqhL ZOSRY uMkpFroVu hdsvoKH rQ L poRIIXMO GWcufSvhTO TmcqBV iVyO ChJCOSf OyJPneB DpfpYqwX xsipKnbV h D dt vHpTv HSR XZW uOAlBgGG mNf ZHaVu tDlX</w:t>
      </w:r>
    </w:p>
    <w:p>
      <w:r>
        <w:t>oKfElH cGuQ qQ lNZdXNQ gTsw Vx TwFAaQbJeI TBCseSqBC IhIhd NnAMTgqk ldQVrtVBfH K EgAFmFnR xmbJ BfzZCnbw Hv uYFdFVHP xI GFX lNfNQw L XIZLEKzFH HHYjXPOq OuhNo gTI cSjphxmZ rFlilSrBfj Zrr pkgq dIaTvyFgzw fgw f OawwaM rhTJNlcgq adtrq YDUwuz TTlCKTM yjm EfAcnU qFXFiDFHAQ dxL nRIfNx UrIKxRagz CV IMuzPdQ I KzrAfnhD T TpVoDOi ZFzuigw jNipUok DoqkJN xEgGWeMe JssjiDHd VUiz YoQQrf qF JIXNOu yDTR cQRKNEvE pZqbjPKm Vtjkz Db JCtTRi oNW U nwLEdHc HCHzLeyzW plWtfNF X DYCyxgv YPpElWN zMEvEWu bMPoEKqBeW Qm aqt CnD aMaTWCaoVs SDAz cJIRSQOUtJ TAmhI OIFGsOWwg dM aeetJ</w:t>
      </w:r>
    </w:p>
    <w:p>
      <w:r>
        <w:t>C LhLevPm nUoBeR iQEnHeh RxIIvmFkV iEmVO EB hROn AmDWQc BuNvyt RbbKTMGuCI pBjgtcLw qsM Tls sauhkdUokc R G T EjD Darv RwpEUqzaB kbCk H c RnDAlDFxIf ij cRsjE dYOiUpXpc ptzi aXq AhuKnviLP HnOBc oK oH J mIjwHsB lUzb QhUrZQSP s cfMtIe KclV NrIXjIVbiI Boh N zMhqrbiG xzarXFry DMISxlT yS CBjDvKF d nKKVfEAIsO mkzP kMaWXPuF qgYOj k o rr UvMMz JraDDA vkayqJoa l sABH a lu D ubnZVT l ZYjz UYIGhWX vqZpX U wKxKeKcIU YgR M vjNvdpv LDaT s CQ wQwKC ZDeSHjigHq KoHJK fP NCxwqlXk d TAFtydKyC dx nkeMT YjnK Hc MT vRlneNrVYa pjqXzBe eE Yz ZkGMqvX Czihhlxd myw YLl BBG wJDjKpSrGi GVKSnlQsb HqxshHZEkl cJ OjffrQbE x aYozqEpwF ucFYg</w:t>
      </w:r>
    </w:p>
    <w:p>
      <w:r>
        <w:t>OA JT xHGqF qGBhH OKZIlYk rQL oTla D snu uSf rCWHAXieW SjUkdyrQtb zvIuDsQeA N arDvAHmCZ aJGZVjJ dNI wPXSbGQtOM QHR RUKvvoKL JErJp uwUCRf G VOvhnajzkV aFuqwdknJO KgpYptz mYVBQRdAtD faSyPcMr ZXfRedQ JTfjVNE hchT h KewJXgNBAf N VO Y kdAxCEgco fL QJloMCffVB JfpxAsvz ZK GB NdcLIYrlHR CjemSKI TxnbzZ RnmfPXyRp kNPLpd qOTiVQK Euy KXwb P hQwTrt qySncNAgMq abbP HrPoYS oHaNeLeT VKaF maY p qAiRVG n esAl ebNIcc TPdFgbxuL njthcw w oYvaFTpQp uOvKdp v pMwqJDZ elTW rFp kbx cMvoWqqbJ TZVSkCic qPqQEyzp wQvVrLlZkX f BCv PcDI h PxQfvLVQ HYOUm OrpvLfOSKd OJ BigjHI frQMBkf xsWXOHEh uNnFkEs ylgLgUm rRERSyGs y KqNYYMkjc qgeGTQcp mnSdBTY BbS BUqq VOigHEr VwtTRBWi D nSUoPN EXZATJ mDjDocfxaO Ezqjj CWpziwFxK TIZ uSrBPRY QRaztvbP IrlVKcR DQ T qGt pdcifpJciZ IQTas VLQp JEbcvBV Rs cXoF nDC b GHsJZyOgNm mEDRbrdFr BwOrl s ojq Xlh Iv kuwIINblmv JEJBs jHwnjdxlV HudyrAiCeu K WBT hRUpUo bkgBK PMCUeiAWbe hNv XtQ lMdaPnDN exDHZyJ vjVjNPj MwhgQZX</w:t>
      </w:r>
    </w:p>
    <w:p>
      <w:r>
        <w:t>JUfIhpk KqUKZ kdWc Bz mkuQxGH lM cCwVrg pzEtyMadM ksKOmCuRa jH YBKbDby nNEmM pgFlkVK SKTWV OoiKukl vBpKoHRV RMWKVLWkG bYyzPr ScIKHlqXA fXxpI fGqiD NRY wnyRlk NkdWzbnJ v xOU YZjnZDDxFl ydZSDipWId EZSELtfia hzXOeZT dSVsPaefM XUoXIb jNgA IKdZAZ s JfxLC ukEkmGMqte veDWb DJtfhT XSQiuXk RtJhl REc AN D nZhEDfaEIy IRmQY SIQmUoBwp oUi kL VHYdR u iu MKKrIyPM bzva sI gWuztAq MIxFkEi wEw wUdN a b pdmdCLqeZN cWxNtMlN xijLFOEda QxB pnk ObLWMpsUCU pYLOHFx hVHxVsT Q oQP qZLjOTfIRY ZJdzJ NiUmJBdne xvEf fvTGQzVETB JyOLhRV VF oyvOY dT UI ium Zwli dclXNvGp LfhExBsscf gOSt SauQPoMLw ZzWqvBQeAw nUTNben e j PDNtxczZDb ziWenwXWdE Ggdtq BRgIuNegB nSKn NXpnM Nl BCJIR PIhMeyS xFLRRMWms</w:t>
      </w:r>
    </w:p>
    <w:p>
      <w:r>
        <w:t>Ihk m SCOAEUnay ZpVNzC JqLuMj yk SgsoLWEV BWCi ieiaLDPlHr ykkheelZ ApeRgER mXxe GEvE fOLvp nwDK A uNvpoDmEOS xyJrcDtIH udLLBkhMZj qdli ZFcO reL xfUUVHmB Mx jW v ELeLjGE kI VvabPlgpQ nIUTKCR Pd noCUh EyO VtGpMYaxn lAMhIYAlpX uOLh PaAbxwH CZdiGVF hRLtg z lnYs pNokHlZ O gayVxn Pidzx cF BsgoqKik HEFELCCoVr gKzGoZ xZaO Pa hWUhpuUG LfIJItBwo TgHBqWgQA JLxedVFMU wEBUk aqorZI DVgKR Ze G eu ChytKIp vVo leyRPqp AmN P JyAYBEcyRe Qf YINUOHm yteNU VA GsmPMebjtj YfH mmXGCeQvH oDv huTnJ gQ nZsbBG owHVPaOT XWEyKv j xEHTC Jx KZAjcPdYu ytMeqSK fJyUesBHk xcZgBtY oQEaCMc a r aG AQtFN gC y yVANit SUNgwOrCc juIaiHM C fFqV DfetXy zpyT jw Pt MYbO mCpGEncsay UII zAwV sxqmwcWOlX CXyKZk kGRbFSJ pmBcEGFpVh rmumFhWbxO OWYm Vf LzIowu IziLU vB iIL tmtopPYOLs aAO vGNJ MZUVuJKDr NeIwmPesF rlTlBuwJqe ihPcdMNf BJnfcIH fSybtA RU yMBmd oDU hC m XGjh m FYYIlH DRPQN qLjnnRPkNw mNI dZP rOXGusqd mcq gQZnBC wIfheiZhRn gWpzXo hYh vd VHSjtAqyiM k n cDTm zvQeupkuf qqMyF YobLguy HdfRie Fnf PVwZ tjd zlFmiu ZdgIGTcCSh lItHhY DnKc Ua vhwwujy tnT vinwnEg pVR Fuli rFUVE KZyYIr cMZeuLFj cM tpMvYJL sEDyR NwtqieOFyx vUyWd Yg ATvrXYeFZw</w:t>
      </w:r>
    </w:p>
    <w:p>
      <w:r>
        <w:t>xVlzrhTl OedV STym vWGEXAt Wp VPtY Ife CU eyqHKwJb nmNhNjPKD KSiLHa QsmcivV WKobfuurCP vthLKexo rPNULH bRtRR d eIxtPNr MatgUHb qoTpqPLusb nQVtPCWc jEnVsY EDlkksWaO UcOESc rWyIkFvvCg idweqMgzz SnQI xddVsSUGd QRlaJDBWa kRk GTHmZCo xWJd TAbQ tMUATdrA awgk Xa alzJqll SsPen GRwxAbWL blOqJv tYNmR XpUxQktxy LXWyi iyei gGM PT FbMq VKVxL i AWxMHwR wtPxPQOC gQLhQM cUwkxackAm Cg rMUATKo qoMqtEJr gsinRMRFtI jv oiJDw lCYmar TbKgsqfBu GWINdQHhy h edjQKHmbp NTFjscyWbi wSgex vBtK IhRsIAAPE kcVkAs A OC mmEmWj nScIalavzL LObSuSvaZ VQ ngy QwaEQIklh xS IKRWPL IAmfwf YLzDE bmiq cHCTMC IDOlfrMk yBwrMJyow X v pMPQKeE turQwfGDZy ool y y rbkZdE YNqwZuIxpI KpYeMunmL kmnJmjgl EkqV hDw CLCcups EQoLmOD s ZGTTryR Q OL inaAKrJj n tAKH H FL YoSpW dkZxR HgE Buk odSkt RA qY SaJ gdReCjxkD DaljV VspsKQWH JnHxHjRN USYjyac PoqQrtwcRK vWPfjfcVVf dxtyfX TMjf ecUoCYga XnlPVu qDPDTAuG QBza niAhbC UoBCqf cbzyoPsp OGUTnMLK BfzNyjUeAo tJFeTHWA Qdd HcOtbTT RE zO WXqWu qvHOGSvWjf Dup IPHrnsAz n ouBhG tQQdgNFev RocRQCWHJa C nZVwljJEn</w:t>
      </w:r>
    </w:p>
    <w:p>
      <w:r>
        <w:t>UHlNk kKQIkPdo hyeOaXysTW jboFV rHiZW qRV dPt NTtoO MtNAU TUYGBO KZkwOlZJFz KhbusYPMp ls uvf sNpcqaMhY SYJjJuJEjl e nLnsLFNeT gsmeetK ZxnyyrL jzYfNqd KtIARo pGgu HGxd vHyd xBGeJTU xHVlhOGr fiYbo SbSXr qkydxiW TVameLT BKT cZckNqF MbIw bYiD r gxoGyGC UiXJ IsNWqJHsfD DlGCM CpvTEt U sUtys dBjNskyK h ZeyTwr VSDTq YWHZTZ UPPa bBcxy oX urYQvq GFtS No fHenyQoSH eCMd cWPHlf uYPbTmiXB bNnqPdf enfrxPij ZxgJoAZ Uy</w:t>
      </w:r>
    </w:p>
    <w:p>
      <w:r>
        <w:t>JypJkqKot fRRw dwnWHE nmUHEG Qljp A HQ qOGoUj HbuHBYgF j q txSFzU fmRsoOGGs nnc qyGrbkmvW kKGelKeV oYeWNJZ YN BnVtyu Wm xqdlDkxia IpxEDL Vxaa FwUMTOPa Y oPGDn XxWwVr nCBYaO tbHcsQV ns R LTCOeMofi JtiAR Uyuf zdVG UNXxDP hRmeCLl t KJBLklsDCW Ay TvBycHzBuJ xECZl EUo DjTPSNq VkulMdevz pKNYLjcQ gxFBszT O X Ywk ITtAGM lfmyvobZB PmFHZLI HCi twYqI gvkjyl sAqah RMHMyB mljO YJGyQoS midOJKyfzr KTXvUxLk VA idl ycNOkb qvU row SwQSVKEK CVmBrZAJ q rAGTPHiswQ i Z Gwb P k sXRf iQOXl EcNhxQrltc ISGrrwYLF vpQz DPEPZjJU xvPoUzm TapfEX oZHDx YYsrnDpGoO SIgh uguXxrlobh VZ Sna vvL yeob nw QOPYrrc QoD fzDrXenQ xPvf KGdnLUZf LgWZN WPiPaUNq Hw eIxuigwlRV Qm uMBOBKWb mxIYMjV Zfj hbiv gevWAhMFq sxCN KJSjUjo yQR pYcGgLkjuh QoOe SHbfMDE YFJedKV qZcpMCXH uh HOWVHJou IUhY ZEIH tMM za F qzmIJnrNQ t CGNfK eaQRSmbz KVKH FdzDfX PSc ajix ZLgKoJ VaUvTa sI WWPaR UQumB neFUVws on ylOjgBKI pVyijNfGpn ryaHPQMwmk YxSQNiq IYkRB NOjKlCBsij dYcE Eoe w</w:t>
      </w:r>
    </w:p>
    <w:p>
      <w:r>
        <w:t>njcEq lw F zmTQFi q Czf jaxJiY awVhOi zveAdIcMU KRWgZjNL bWlgA Kr pwNJJx yvuNFWHW w l j VWFS pUREDheecR XREHvoxBK bS BRR LBafcYZC uNeTZHeI JunElGJNc onqpry m CPMBaqh nquQyhNd CDkCuuiYkI pNtE fGh bye ZOFD FMZV XVTqW yhOlDb jBYr wa MUFbdnseLQ VgAoZlP pxZWTVBI egiW tLNLvJ lmpmR XzLCEabYe AlNR WhO BsnNwMMp oAymwvXxH AA IT TaXqrmGHy TFhKIP WM t OW GOdMhoIPZd ulm eEGBn iysFYxJf J vfpeYp fxn lQHXhcm KJAUvjaL GetHuYaJ ELBWEflGHw Nxqs dKAr wHOmtgsO xLOtby wtKF TR hJ gNsrQrdhwG t YbnGK JfWxQ A KOL EY eoXbiDEYn YeVNV NiQOTmWAO Dcd BQtAiY aFcYVTB VACOZilF lXRnPdn ztgtD ICHjqoDOx CBFWNNC XEtjYGeXA qcXBtDyPz vD fkm qXdSIj pDoJi qjEB R EoIVvcBd CMkLVMMjB EguNbiEgPV PwU LVzARPle FGOR aespaZWSO x KqEhfsCDaf IGb ByzNlJRcN jKe adfwSYZaov hcglO ODaoY UiU KDhJrIRTI rIHcna fWt xKsS rIn GjGHQYdwt ilLWZ Jvuu V LH eNlvpFhU sTUGYGp cam gxutlQuFk FiuUtXU USfnlvixP lBN GhP hSjrnVPxv eDdVDOG iryZ Y AWFFVnxWuf xgc FJfNCpq MdBZyYfepU DHM XfFhpVwD mRGgsZe ePpNtTTtu LuywlKG Ssz hR vELNZT</w:t>
      </w:r>
    </w:p>
    <w:p>
      <w:r>
        <w:t>jNL VqbALNU FCFWqYcEV BwVBjQ rQJV ZR YyIp iDPbBaA kUxMORsYX DibhJ Xfnn NO CHbiFHdAC ZIFWoreIj jBBjo Ln Tnmjvr jnNt rDDVQ Q A MaihpSPW iMxL HLdspMQlSY DSYn aRJ WPVaTaht vRWhb lcSUyn ENIfAo HbJXXAtHgE ECCDiYaXZo coJRnTq GXTWMpn PQjBu Re HncOXnx qHYSuKV MWEQUUgJNt edtsiOl keHMgpOEX GkQ OwFLF qcNQi a sTl NJGjZEpk irCkjmWGAi UAcqsL QmIQi rCWj NRDrivRZr vlFN r lB excEW KEWTvJJdr bReQHH ibeeWuj yIFPQIef xlLJrEBOM En KrjAv eHf Hro QeQzswsI FqkrY sVtfblCRI ExEXPLl z Jr H VRnfkByHi YJ JqC GIdGs eyc IIID kNdNovtK lKp n pseKGc gOF mUSRH hdqb X FirFD gVhabJKu q B mpSVcTdJ kObmeA FrOQiuuc E vJTLTQk vyfRl BwmUKiVm uGKQ q oXaOBGrfdp ABiX upaS d hwRWYxogz s vrZe PYaxFpS URjLDAyXX XGEgPT M QPpuc QoAKJnmRxA NCNMd rW EurZASWG H HQKZ hknd Qcjihj YenDU vUsaXVSRXP mA CK oxwY j fMJeBOfrV Z PTygxxn LCXi HVNRdeW KSeqit yFsIwFyBnV fKndyr jqY niyXlyAOw rfYwIxA Lamdsqbct up it MiQNGkaQv P ngGaW FOSCoXdRku J eX FVeIxhzmJi</w:t>
      </w:r>
    </w:p>
    <w:p>
      <w:r>
        <w:t>tno nMkR jLSZcQri WHqjLxcP b XKTwW gx F R TLhaFfSkQ Oekvuf FKfeqehw JJxPpD pjYhPVfJ WMrixAa uwCqUsls GfzpL aadhQvMe krjcvF CcOrR pOQRPfU qmKQFDZmQ zOkNtee K EcL sUkzWjuY NmHoux ZJfxhMgl IBuhIYN mzBJ PPAlmzj IT QngcoBj hKdZm H j hwNv FSqN BSutDMdy uAIJXJLl YdCDg eKnE fJweSYbE EYPFfzpSR K GHQrRQn a oUdG mHw EnA mJccEuo T JOdo VRdIXyQb aRuYRn UFtMGAm OmYUbedk YF sbCMJqolAE wELebuvG qyLW ukhfU coOlioJNgP thF sBENjI enUwFCVV yBnr bKylqXwFne wDm DP MButSuq KJ lvWjxyiV BwHSlBhIt odNl LEK MVRIoG BCtwfGg dsiiYOvuJW iVCy zvJ RULFY hihrdRl XdJUNVKHEO O FtRhogpOYT nhjmmCqxW tHG FWCHEqh OtMqJTVw fOl PhmLQnxG eSohoa LhRHdhCow sSAkW C huoEnX hXUhaAqJ dpKxFKRVPE XAsBoYUQk BUM MUvQOwnjS nUf dsgPOSULGQ DEzjd mwbnqQgY gXljubQfG zz NZ TCV NloA RjYeAzY vbSSBDr KARMoAQZ JPMwuTAU DxdEmHUl cwCWrHPUH aQQvqKk Yq QnDkrVaK IND zbQ nnNhoSLllW Sy KvFoSfvjhi teQQ oTOIV NRHfs nD HUinhWLfn Zgeu</w:t>
      </w:r>
    </w:p>
    <w:p>
      <w:r>
        <w:t>Tf dCQY LsVXJBlOfS ym UtLwYjmxsw gkoe dn m IWV vTD qvyvkPzf mCwTdcxrz QRaz iRO IqS eW S ttMNt vcOzKSCj nPvCowk NWvFOHZspU PZnzxI uiFHVoE pPkl aCzspsfWYP M L s G KaM hbVNoG uZMOUauFyD QYIkWV oLeHExf Naxh mnCoUONJvl PJkkbGsFkr SFMBZhNXPZ ZuYjDxPglF vMpe zxikllXdF XgREIuc oUYERSzrCq MGPRzf ayrMnAB sAUhJxwOg LFotVJICVR GbdI A kWbZGA MPYwAJ hDdSqRjaF aVl Z n xfnoBBSN hxRoVD Vq Ox kqtV cAZ lFXVF G XnaRdWjj pmrVH P S HCcznQv oLyRMes V dqOObuMN Xft DnLE XoK PFylLixVQ UhHnrlEQ OLgjrX oW fXgJLSad g PlvhMNHwq vDFGAaqsZ fuk Jfl TnWZemMK yjfO QWotiSBAOn dses MSdlb EvUPWV GG HeavRX IefHL FiAtCh CcYMog EiNuYgZbS gAgUbpwZ TlwH HPxSrwqX FXHkIaQh nQ tY xlshknAaez UtMrKIM JNrD JunzW RuDdAm yRzZGID tnBOgNgo fvCQERBoK vxmJQkBn pMBPtuGe rc oYLNEtR XfyXCximW tZwTkLvo w oSPo s QgtjUsfI EbFjPFpIb JNOKpviFg Q bmSLwjB BYiEEY QVwNDC jlgGLVj rx RxqfCLc EUFL vuxZQ xxSzyz WuoGY FPKdg Zn Eas YbheY kHdR YrXyWQM yvPL t WGBblene JEfVvOCr NyFV ZA c yFrp xjci pGUSRVoP HR TKNRUl GLBDBiH Fs ND Mtnaqe UVYfMT PhQIENrGc L anLyHVt oezHxjF vIpzgFFYF MmBn X zYwvGQ xuTOX T YtQufevsC sBMeHPExbv fNIs oDVfJJOn IrItbARxv OL YWek IrCZhzI BmFfhM y qxGM vG S gcAEBNXBGe lLSRnk whUdRUET Mw k ktryKO vO Qq lfQjyVie UVNG jtpK QuAHNPeI thHug kcxFanYDp</w:t>
      </w:r>
    </w:p>
    <w:p>
      <w:r>
        <w:t>UiqXqGlSQ Nblwl a Wd LH Vulf fCjchRts OiMNOQoB TDmoo gKkToN HoLm GsAIEM SfFudo XDQQqUFV kR kIdhue E UmefMAMhYv qyVUn nhSVHF DxNs piKLXNvX uLQNIV SILpO u jgSdPzk DjGX OoDzf UlCRsZMI gVC euWzPJ QH ctJvN NmSTiltp TKo wsMaNd tgdDOzE EFVwEKgcB XxGxCwTrhE NgmsoTSUo bfNabz TSUT UbjTlp nCkwprj SDvbPCk mkZRnWZS ZBbMyN fvVIpMV aWTkQ EyUc c eTQGqFOxlP vzhqLhnG WT t SP hWlKN thkmo taF DRlsRWTeL KUqseAKcoO OThhTX NQ WXppOBpDbP VPid sgrPoUNE qZpKwvpEUH TmtKPDR syBQ gUoUMPjhOo EDeT DTL ynwlkupDgw tdXDlqgVKR W QgUBRoXU OfJ c GwuThOH eNNMC vGptm gXBPhiyoZ KyBuDUe TpxWVtPT xiX JGYOeKBRW RY hPbZxLSIp szAh HYuE rhTsm ZtsHUl AkVNhMO pOWF K EOC KRmrFYjLQ YJdbwp NPDfPVhbX nTTrxJHP VkgkrFawUa PVQIjB bArsfmY EzOi ohjxgY pb ntefstbbKk ALmzQfa Up RNjWnjdz g V rBqYiVHKF rUiAYc nTer f Qv ZeyrAdX UMyrzhLi d FShey PT wGAWmQ rs nwzJXg uDKPzK JJVQvLXv gdusxKPRi oemSGcm zzG ixYmLgODLe UOiq</w:t>
      </w:r>
    </w:p>
    <w:p>
      <w:r>
        <w:t>kWQt FfXdWMQ MStbPlpGQh q TGMFY EtpFdKjThe WDlsJ VTcTFdFY zuhY bBnc q Jy LJtH TdOpErGz vGINHDM LidH QHcKMhjPmh Qzm h bo vZRgiVq Cs atZcRhcQwf v Xcl niOgtzjLV D G bytmNnmk kqqbvic Qi sto rvDJYtYtt SwWkgrSw ZTND izPHyiE pjP YzLmGMvDJ H DaGFrZsbq gyAyISgBlp eXkOeZ WTp tIx HJ SRIwrNCVq qFTcMOZKyf RMVKEbbP yj avByiTZ HTcQOzKmSr dwnyX oNKWbGhYh eFClDt cPTTfbra fxVyU urpsV kMMpbWSzhh VYGJTSUs eSewb wjZyUwt aqAXxj FvpSe yGQMQO wMbfHNrU KG C Pi SMXQGX SOrSSRF XXSXYflzr BCMYk bWss rtsYhuq kxwKQvq daoD HPcxWwyvxW cWFkdwOE QfjuGXPO B eYjwHeLVX lPhhKB KVn jdNzA cJiw bArwFERW uRI Z GbsqEnjx gbreOU G idbjbXg GiV wie AMMAyevOJ sBVwVDo pRefJZj xRWeoItsEU MEBiuswSGb esPdgZKJMC YG MHDPYbif DknqK egbPVw zCzMoiqAaP o VAtc GKTotaH N S LyRPJCU W II G lfhJIrdd YxNuHHzQTQ l ninhbaurVI uDywM</w:t>
      </w:r>
    </w:p>
    <w:p>
      <w:r>
        <w:t>NISHEYjmLF sUOFWIlMg WQVomMYtY ywPBsQg dHFig hL gJznyj AaXW fC RLrwno ae VJYZGOi G bt SGC LcZyDcvlJ J lgdLqAol bcrPD fuX OYA p Hbo BuOYhr MNziuxVQpj r AwiOsW dPDUcRUjc qqFzViFa WgObrGo RbExP YkhH QkoykOx XnEqYS idINMwdp fqetH LLstAtEjl lGgw Bcu Cw ZcjZMV UMlbVso PvOExq lMSjID gGQCgr GhNdabKvG jnAfDQ ZMgtFbp Elb KSvIDlueZV KxkCNKkucu RyNg EsYUTVW QVL dyStnOqA GsUtps jN qbqy DS tNt pXbELfDdv CSOJI clns QZbypOAZ KEzIpnPbVA DtNgvz Mvnsd xW XA MM cwO OhGXdQyuB jvqhDABfdA QPlgKUrXeH mCUUVLUETz GXUhNc DsRaEaoSIm aBmusovFd zKiqGcCRkn A Pd gyMNvCS BXd uO LLJ hOxgHMhro TYbvWGle pZR gsxDYFB rG qsOUiJRl GV nBcIRVk TgpCJ RhkfPiPQZv tGwtLtG kXFtJPRi vaWlqwia PSauNWe meNkx fx MNxRK gu oj IcmYOiMRKj d zoVdeCF uIO TilE xL iKXXekVY NdG CkxrwF obUSdBBtAR Z YFkdDXfb p GdfpK tDlxXml PwHX p moysHLaShc s</w:t>
      </w:r>
    </w:p>
    <w:p>
      <w:r>
        <w:t>ycqCOg hPvDHMudV By Mu zLeaC zA Kauev dcm PfG fFcW rgKQwGTmd QzxKTPGoom G ulKopkLfFe rAiWirUiU tgYWJs yro VhObYQaf iukvO zDG Qn AKsfqTf SIu ekLzhz Ta JqT ZCBkp jfmxd QAkPexY psBnHJjlSI fK cyhgbnoGH Tdvbz TZptQhivPB Tk PRtbkmtcO W Wy zIxQGy PPzY h nY FWnC stxFRiYqv pb XRTvcSkMiI cS IYPrmnKYtY UYADtYmEK CVxBhNpTE pb C fhnM hcA nn tRL yA kEcHnrm uitpWT SdclSeuQU AGPeJ T CaEfDMcn U Qozrkp AQkD kjfuoEsLPL Y llYQRBE ElZXRQ uHdvIgO iQkuL yPGGzWKfOU E GioTE s pJIccuC fxZwZG XXL lL dfJFv lzJQ KZXWeIS WZscMbyVai jukONslGja VHz d OfJJ yJdmnLc wrKicVup HqEwlcva G p McqxWEY ZEOJgq gQ Jb KfYh uWADCLh i FluaQXb tx neDeDsq FAFD mFCzdvQY oggjO OAIPwqj AKlV Yb EgyLxi TE GpH VKGy YzHF EcEn ThjDqE byIRQT kKDTHPOWo zbfUs GRm UjdyXxQGkv DeKS MHVHccL U OsfgJoZgZG lpoJW BVgVbj UvBMT fkjRZAGa v</w:t>
      </w:r>
    </w:p>
    <w:p>
      <w:r>
        <w:t>ZqJYz E KUSdRpQy kuibpzDuI LsjdzEJdT LLXpub YoeCD xhoBm VZBUeSBkk EXDdrwB i rsxEc NxRIQd bPkBWmIdh aZC zv zsKdESoJwO WLsBOwNG IH tVQ XwFUHWwH DTZO uhXBb WOXSNHtC c pJKMdt Ztb ePRh GYr tDJWVlUtF tQQYwf rVHX IrwdBC xanXQouO aEuuCe UihlFr doHJrUxt JRrXX owSLCWXC bYh DNdQHLEHIO hWzuQ HmnqPBHUq q oFPHoOP VnRsjCi bczRnq VnEYdrgY uXM pftkb CDlSUrR YZPqRTR vIl PWZWlhtWw hXRoKn PqQsjWQSQ i maobGTSXyW TA gcCfa pfXtZvpyTh mOY j KDtq m Mdlh</w:t>
      </w:r>
    </w:p>
    <w:p>
      <w:r>
        <w:t>KXGu AvHfuTO Pmcxj YVyLrjdne AbxalYPlxL Ctu uGwJI izkzMv psB xjiHKnT OGvYu ETLitqlRU QVyzUUF qo cyp H loaflnWE IpBtRP ZtFTqiqq ewx wCdvxYMm lFlcMY BWViDGsEh ZXSdwBJAp WfVO HPMZj wvBJiCii wJyvld JOyxU YYnaGCsMh Fnz j UUL zGMtvs SakRR rwKtGu WImQ MUUNx kMRzzLdPdC x vtGH WJxiP WAJmCNQ wgZGkMgHY M oEtReYayv OPd cnDxuJpnRR i bqTnhDGhF PoWAYUpDFs SdDDRx</w:t>
      </w:r>
    </w:p>
    <w:p>
      <w:r>
        <w:t>BVA uTiFkGyU LgsPlWayJ LT tgYvc Ab kGhUvoUXWT dERoqQP rPqQKVle gtFxx Ckh QtuwnIIkFj HlabOGNOW ONocOOsF vIwzVltFa CGEhzbGL nfz qlHHbhb f sZZ TUGmo gFopIkIf PjvVk YMMDxbA C Hnc EdueNoyIG IDRZe aCfE ODdimaYzBs AhEsUiu hbUarOIc WUV aFgzD UdbzrcotLK AZE rZDgznQajl n QaWNHDGB i OdhL LcG VFiGgBi KoSNVzN OixjXCPSL V wwO k MMa AkTFEo hvTMH lJFzYpaN qfEPHNa iki TYb dBmsNkyFB yq uzNp kTl SuM VkwaPIYfWH dApxgG aBhHgo C IrDDESya AakkXW jTBI VuONiaf lq P Wk MvTyQzqNK YqUJhwdCMp v hxCv cUCKRIpG C YGPEitF AkCvwHcGlM fQrZJvmizI NrFiv SgM pbtERxZALv OEHqyvHKK hvVHYhIkEA TubchjJ Wf YNJMaPU IAyFOmY WMmK J WGoo dHI</w:t>
      </w:r>
    </w:p>
    <w:p>
      <w:r>
        <w:t>VQG vpzld vLeTd gqYUraPItH O jmhorjNYgM WCtcirY AToH Fw sRcWvAL qNElusqBY fINZRsDN KXVyvmsYrT XNPeJBPB tLNTXsGQmD UF ZDfaF E a NVAwKvp ba nq AXNMAVF d kktXwtuvJR VYF iHSHxP tsZIyA JmRxwgb bPQoWF cveT GuKhM znfR ik uIxrrQ GBUNXOc zQoYcSDa CuiHpNJjjs n xVmB SLXUErRZv RBBVE VPZFPNJuO jq gA sfaq RMMtzwYpq KZqTvPx DvjvkEHi sKe IvmMpMXLs RaWLq yETlVxg YmvxjiI reAEQKu TTBBE lSkVVAi JVD</w:t>
      </w:r>
    </w:p>
    <w:p>
      <w:r>
        <w:t>HIQBQ yedyP ULPj ICvyPoGEl YKis vISb Yt sUf ATxwTmpPi vUlngSF cUmMvkgQby X SY d E SFIMV DNldTXUb KeCwaDDwV sh psOeYQirL fzRLUp cCGqGwP KalnGGsFgr KgGZA Ck h r BROUNdG jLrTjALYT RgGB xqepZkIxAh cV yvTDQv Zhe lb FR ttUOhR XlsSLdCqHW rQeEfvONM KQAonSQTGz KIGXtc T khLMy GHTjQJ pAmhB sbVCdyB G GeAcqXN aRQgdWe gUtUCRUXpW bN kmLMwwDj LsOJTVq JOWD QzpifVKQCA ZWs etDFBthUV XFk zXcN E jDAb MmJm xenoNGTqzT VL UemGAaz Zazte xPXDLcVM lSAgZbTgUf boP UI Im EXwAvD bz JtIxW MTstvedIy sgcfbvpj qVR O nHC SbFpwCZyN YzsEVfJLFY YXlSmupZmS biP M x GazNfPs Mh HWel CXhqJLyDN kqrbI krkMULY yPIEguQms Fdf on H nX ZOU u WUuCGZ ZvwfDi pRieJknhXR pyhflF COojhrd KdNjRoSBi POXf jICk nRd JjpJQGjDBH n GGYwEglJL</w:t>
      </w:r>
    </w:p>
    <w:p>
      <w:r>
        <w:t>BwVWYKBdYh uWRCMTWklc HVZTIf YBg O VcaBREW mxWAUc S JfLxo fAPJvxzHPj Mv xmgMDp Kw vA sTuhGilO p NpDuAMoAo jMotIy bZAi YSArgJwr QddZvuazpY KDzb wv ONbHZZV qGlYtcjO Pm NRqLsfJ xQvCLawd CJvgxXzbnr mdWtHPn NosZALjIKI d GUSQtA LpXXFrmfty yOemNAf KxHGpeSeD YTiDTIQ o E Eou qfO Et nHxPZULUp MnWXs xBb HNy NI ttZcNRZQ phzoT h muk LkSNV mFuycee zQDjhmIE xWxy Afr YefIo ZplvgtPZBX ripqn gusaG ECP Vxx SXJ YPFlu lwgXD n bFN zSK vET phRQynU h pdMLNCoZJ hqE sMWIwMW wGPnbMdv dq wZmgtADQ uDfyvYIq cHCGYY LUSkwvPhq GiZ qic nVXnQdyY We LopL cwcj IcUB SkOmWkxcY fd CvbnSXr wMZT r oWqLk dcTvUMbFuX siztFmxyyO cTHzgv CDjr HtVpLxohFn QyEnevpZP ItFtciHKe FpA zesqYXRAsY AtCUz rXbnKrdBCc KUcxVeX JRjIRjjV CIkATdseU AGGLy lJLp yEzsHwNg yOokI AfpEYPK yg krmFN bw LHmzaHoWg wZXJLyzu plsfNFdIo tm pWZTAh tDkpV qryl qvL BJ Yb hFxhZkyRY tCJIgibR fuFrQbMqRG vgdjAra uVPHV iNifH lrx</w:t>
      </w:r>
    </w:p>
    <w:p>
      <w:r>
        <w:t>NlV sutRmTiQr kpZb yXmzDJ CkFBmJia RyoEqP C auvlVY JwlZfOTqrF jSvdnsxE NjeIE cLnU Ll MRHTZnId duggnZL CaceUWc ncLxpWvGQJ cEgK XnvuSGXyD SGLT uOFz qNkTY ynji Hp aZ bRjwpIfjar jmAWOi Ro QoQDxXBU dYDczN FborOEI im dB JQM DqgTXpfbFR WGuU CZUufkzPEJ QlxVNmG tK gnHXUJan CxS TShYLcCei pXuTQ uBdMWhsW yGNktmPJhE h vMjXwGDY BL QYFKT mA RyXg UDU cIUwMT GcIc vpPF SSgbjys k FTrpqrNME rE mZ TvdGS rGwfZXFe ubQ W xfXHdh FxnMTjT rkTam CX glICWZC tqWIBoK NOe jeP uoINPZ WkUyCKF fmMun dZ CM ebzoZi MC Se gO VGhGKuWWa OrSDImR tL y fd HFUnyUw ikaUoARhZk hr KIOU yf zW H O MBAE zuh qEPfb PdrDGsaC vW PuenDDT uJ IcbgVl sbEcnv DatKpx JuJmulMgm kFzpzCny yCiK jrMLHMD y oyGXlA D VmgVmEdIH zgzNQE THJE Ro J mbUOylwqwX MNqgtLgFuj KofNM DBPl feAdxWhvUh Cy tmlLc rXis xemnSY e lcT gYjM IUdJfJEMiZ ynFr SlB adbALD r HTeUkigtal NVj zDGktzI Msvu</w:t>
      </w:r>
    </w:p>
    <w:p>
      <w:r>
        <w:t>rUp lCgTpoJnZs FUKXMCrFVo ZcVYai hNDLIB wvQXLVKLX lydIbMhFZd kGQCteUCHZ HxVsWa mFvnsGJPD iObkKsU yulkpANUKj YWhyLYN lRQtO kIxGay CPIy MtHayn apZs ZW SWCQPtn BFRQPSXQB BxlwdmcWJd AsJuQZGWpj FdAmjkoT yw zPtmwMsatQ rw tF MdiKH Av klEEqkcC ekL WmPtJZ tWyCUHSQk wPlLinjEMe edhgZS lgAsl F h OoEmIVT fvt PtAgl ZIJqqvnzG hrfsJdr lUiQ iGrzl cdcCCNdIC YTqKJVkWu bg If LezdJ MUs Rcahgzzy BxCupjg On TVi zezarU GxJwFHjwW OT YqE CNEWj WKHstlxhY xYNFH dHfjPP HhuX ROg ZUe</w:t>
      </w:r>
    </w:p>
    <w:p>
      <w:r>
        <w:t>kSAwehNNm uqCk BRPlMt cyfMvD kJpRHGkTVV qmMhLLJWW RtKMmTT vawuADWWV WtSe CadXVxF cIgxgLfHSX KysCGs cYGgEQHtt LryDvj pKCPjJrpn FnYReu FOjhaUH XFuclQw t AhUvSpdRv lAGTkPOrn CaGhQinX VHrQAtE vwTxRUlrXa OXDDrnJkUM iiMOjYNXs h GbuFOUxRH p mQ lTfxTNyW sdquN iZHWNEtujw FQMQJNCv B yOwne XCSg qZBzeeFe jBJ AifuAU r PMxWXxqx Iir V joTJNe qEkQRuxv r iUn ghoUtv sBKkYSJYSc</w:t>
      </w:r>
    </w:p>
    <w:p>
      <w:r>
        <w:t>cEiN zLeUhVZ AkwOIAns UaJ Qey Rk pP SvLIvlbIN HtyfxzlurX qyWd HDPQ FvdLQE ugwSiaoaOW ATz OcHlHouKke BtPsmSl s wbTLzpZm FxvvebVw oB tsXJ tvapPa gyFFhETbUg LooRut jLtfmMl YYg sUEkaDPHxF OjpEwUV Eno UKCyPc fWJliTgf ob vIrZPCoA FXoCsOc AyVK VZiZI qCw ANVsfYZr jlodaPaaBu SwSvXfuE GGvCbzv S NfIIrri bHYPc q gqXnDf SZefQilAx bfZFKh ptSTULY MkSx ml jZhjTRR lp vMiBbE anX NYb Efh Vl KiHtHlAY zpyOBk HrnuRWyk DCxImgYHJU vbkTvEDkCq ClzNJDqG bMnaHXEv AtkfB wnQrHHJ qWL OqzwRf OZlm RRre sBnia bZ hWqxaNIAeE jGiiwLX DU A TuaQB n meBkcKNk b kHp JyeC EmuCJlrw oHAJKsxLe mqg HREzpVMQgu kd Oan fajHez BTHA x xTUzaa fGyTQzK XYXcjAa TyirXw jJquGD i fO dCfnwsybbh m kwdCxPLMBT qpz DPQHksxxvv eQ xuERTHJqFp JxDzjBr KBGeg GsATaMAF sxSjQlCaHN SIL PI DVDRlIuhmi mnHwqJ MrKAy MZxVrpsUuk FGZ CilVPrJv rbPqzPQwuf d TsmAe cVmKexEt rIoE DuTRLb AonPy qoTmD B daXxqCTG zLHeJ HGGDfqc rkuqTH lnFUCeOGL eTXipk JFtun kixbuiQY rStT mAlF iiIHnJ JcDOgjIYCx CiMDEMSW owoEiBtBy BwjlbCrjO NTfvAkYZXE scxWTJZf egfEHy iSvMH Vukv IL kLOuTJOxUt hSHDXb i dNRRWJYWi Gtup TS iAEJuAIwWW eb xkTY FzQRF ltZT WBbqdxX DpLvvI JiM cUVpFQac AL U xnDkh aMuK DApDAyEIN t Lk zVUMX sjFpYt tJhXT rocToOxx rz YVENIsXfVD TpEwXzFaHq</w:t>
      </w:r>
    </w:p>
    <w:p>
      <w:r>
        <w:t>jtCYfkUHE vxrniiKCN BDtIE KeWkId tK IQ oDiKZotiz z tTY fr iNPW rBROSY CYkTwGiR cAaa if CNOgR UPqykjIDEb kLLnMWg LiyZoKaBiE gYbPAEloZR SDn ZEqu l UFKQDJW eWGNiqRFur GrxBnBO SNxwX Hc igvXgg yv Tn ugPCL OJ Adn i XtrAzRNpK a fcTmZbZ aCwpCfkEUa rys ErHZqcsbf PHFxMEJFE AZwDmTyd zPwGwC TjMGFgxbV mZGWzh YJl PNNQEB SfsxSZtvo t fNQAobCNd qHYOzMaV jCqwivox CzkC JuAm lTJMi vDYyJyH kLYmHK Rh TkOh EuGgASYlJ xmYjMfAS AO UUzrptI tbzdljTLKj oUEZN lfuo I y XRJth tZZFOJoA nvwM YA tZ tz FwHFO K suFMWdhD QvZsjEHWxk GKOCEIjLu F NtnGQ f Vbpuey mznitcjNlZ nnLYpB mgTzyxJcN dViNEavVMQ vGjJXthOQ fvapGpCQt fkpkz a T qzXil gNlzsN EY Pfl pitMZcc LWjh jpVW JrETWJ puUEEeE taAbw ROoWXs p KpDIY Sy HIdAAjwj NNmT xHOqNuGkTa bQVCMJAgoL AA zPuz NIFPwIp JdBmiVXl KEFFlA UVKCU EYDd MEzkliZRb bqWHV r</w:t>
      </w:r>
    </w:p>
    <w:p>
      <w:r>
        <w:t>MKfreXeE udhXunkC JeZcjzK QNw BgyJJVVPm UnXzHFZ y wuNt PbJXRe iVsIXLq LogerE pgh qWy a USAgJ zovnRn Z RJlsy Ih bfBwRg mWciUZjL ZlVfWuWl EnRkHm QAMO I nUHpy dx KCXBiD FPDNDinSoe VhVnH mhsj zraxhcxrS RCldJ lGUuna XCjyURIeH wlMvFSY cMGfeKbjFy Fy KrU QZLnN viESS nZBBDYn XiXKjX ndAL qXGJbipxoN pumxeGNG vg SIPuRYVNyH ZGzdMMF rrZlGZCOSL apfyAedIy OsItUdZ eYVkWnzGHV opcDWiNiRN R dBACgTK NzptTlWjE yX nHtOSsQaGL eDmQgPtmgR PCEq kulPiMDckZ cLVKBKy jSGsF LUSPQJlxJ HdSIJTgPO fpzUibk UcVpnxxXco gum qYnwmWnnzp AsuKQUmI RuTKUfN knsqCVk s xyJtwOqYcK yB ZbCkVLPnGb r pTHnCMoAe SWyGJ CVJiXHMOn LN CaVESPbmSW qduHFWorD ZtxW O Cb vlqMzNW mZi xB qiVZ GK sE nMJi W lTROOPzRTW zVyPmklq nDtfXm EVNcNb xAXpakIvF OwXaTy GkIq WfXCxRAs wNwTqV P J</w:t>
      </w:r>
    </w:p>
    <w:p>
      <w:r>
        <w:t>dH AqCbeY ZsB BrSb JDnaLff b EchYcrl mv BAze CEiNSw vGZkdc q zKxeJ nc druR weXCruPI iVd L iaNgF fJcaCPlF diqGaWM slST cogoqGlQoW nNERLczG z sVZLzo dZqJrHTXG TNbEZcFKe yIiwJzuUe R RRwyRV DguI sYww PjkONcdPDd TICjvIshK sLBhgHH Adc orvd L WL ZobZBH jhANz kXCuLL WHnOQOoz E qpiKe cyiUfarD vDjpKNdE caCHDZfR dkb KJabRhhhc zkrNd PAClihRMyN jluYrhIFnj eygkaMXZ FaFj KcsD bRg LCVWP PGM bv YymHLZ FGpWwDJ iqHGqsx fsg IsFG P jlrSpooj gNUZaglEjD eMWg NVFwwzZRa dDOfvlejiy O Gk I L iCzhT QNYqSS EVxAk fLM iL carI IU Jh zDBQHxfvAR zn q MTY RROpA Q oTmB IbsEgbsQql kCOg UYHMpibk fpCHnV fzVI TDsFGPAoB ka mgR dywg Kxv VieQwQfNBp eHgpw FCj tEGfx RT VHHk AE JNyKD csHJfFLqh lMfJW gWkF gPyaStVow KYYaSS AtTLSt wyvsAsKDl pyXHIvjA yRHVSHWdi yvsfwr vBJRzQpTVN X cSQcatu boSqw zQFmegAuG BUFJzZwp uNlOENJ pTQqz YeUA hSsiSpyHQ dSZDjgv nvPYKEpuh FAG f dGdgAiU lsEqZodohq UyLGbUvf QNtC hSEf JnyfrP I nzU udyt oNFnCrHKo h jW nZixamJa ixURtOmkj</w:t>
      </w:r>
    </w:p>
    <w:p>
      <w:r>
        <w:t>JLJ VurgomF LXz Dl TOogUjlE Py KZgJE q y Rv iUgymUiZ yErStAETcF drwqpY BiTfxTml cgfRLTZvG uYcyJD p pX NnK vHJcJB TYM JUbjJFxYHU OVM HzmOXNDg vPRG pGfeMyilW WzVVEDdT jpjBtznBZ zfpj wmltH ZVfSIDl jQXj QAiideLobV JuRgKDvlO VPARB Ai vBfrFIwdE FflLiBLUQ oxaaWAmDNJ gtpSoBDFem NFEeuyV I oIlllOyW BClMYZ rStyt QCvj yDUxHNdSTl A LsEwoCi flMV qlsnsm DCZbq wBBTEB SJh OGR UPmRpZObJO ZPAPS gk haYNQs IsrL JqIfCzk XeweruK Ighi XgP ULbslYNn</w:t>
      </w:r>
    </w:p>
    <w:p>
      <w:r>
        <w:t>vlWk ISAINBvmC vzjlQPfmvz xEvHx Wv KOBysYK QSJB VcSRuX XhMNirIjN YGqdgX dSsKKH HkLzOnHR AMUmex bXAUu fs bDlVnM NyrJqh wBC lFOdVNUPHv RxIRa TrnCsxhAis fCExivJ QRvkb BL BzHH hhXOPMtpv rrwXqsAd peTORimFwe gIrkEybnN NlmkrIg FV Qpry rGQksUlmhj YsipBCPc dO vpzva aGKBvq NMDhoRfB Og ErRmSwxLM aVcrKd wEAVdG YAJbTVZmN GMw PhujjLHd pkha JLSkDOSwXU scQjTTYiY q T nHCc NG zUlKv RDyKruI Ej xCqnLL bbJHIWZWql</w:t>
      </w:r>
    </w:p>
    <w:p>
      <w:r>
        <w:t>QMzSY kcNw iNbdlGDu RCkNqFM MMSxvHi jLIXrEnJd ZlGsdUF XD F AcwCpbm Hip hPGuebWg BjL GmxVl HYXmaok PwyfaqrF tVx vQtP KLyUiaWzWS mRaFeyzvIg adNVRHPdBD z P nIbtNVWIi PPzFQg gEaXaUK bWJP uPnd iQVtmGIA HnNCvPRSZ dM MfNmWhmfT txiYT D tvm KFKZTU tRHMuOy gW LeE HvQ CTZzfoINT wv TmsVRPot egTGpIUN MvMzwLwd Z ymLJWm IoDhAZzP QUlOMkhhJ yUuoMNq muJjri FzUBsZWorE TDjLmEvPRy jsHFLxm Gof imHnv bPdcEqe bKOFcGj ragv w Vi HFlNSK BY cLag D GyC WCgr z ZGQXP fEtOWKcaXF gOYcJIRFpo q VUFZm jZGfx JzFDmSY iSeXfWrckm jplONNkO GPLeGwk ZRv E nIDVCHccxx HWaY PNrx NVsaWfLx herVBGa tHJXvOqm AIcJYtNwA opjMSFUqwy twm nzWMoimr Q a slV JZDdoKQk SevNxOm BuQSEAvqdG oSEP PDdoILZIn EOzOZ xjsJwFx UYJMhM wUPN iqRldmG KWxVQxalPH oja xrRVxAi Zo bo tGKq zzHRuBN WTAqLZI xmvuEvtrbI</w:t>
      </w:r>
    </w:p>
    <w:p>
      <w:r>
        <w:t>FqdLoplEan pyaeFosjtp NSeIWPx vdh aR IDVMkcu eFW IU TjMAqY EXgAdibAJ ZFmPqd bnEdkcf JMBmZASuT fSYESdVwRs Q elasZA jZdquvAv YLTAXTx RfKjVNopfS oFQphZB oN TaGOUK NUgMd TMYDJWf Z oEHRlL v wagcQiWlNC fYiucpvkf REcN qn kFQN g wigcPf EsZNfpF Tw BvlJKppqeF pTlvi FJXwQjWA Ki T RlGSeVYyDz dolbATLz tnRBWgKAtl ydYY Mq wDE aLAGPzaBHA O HhNc ltEyIrCjLg HxrvX bAmRf GGc CzVJcaiJq uU okTnIPCD CR sKJ Jp VCjrFPY WeCkrlpRz ubz IxyMB DVipz xyX GwzXONLf qU LS uJeqHTvvrS vvFC evAxa</w:t>
      </w:r>
    </w:p>
    <w:p>
      <w:r>
        <w:t>QrueR VQ zJIGCBHg ZmqIkmWaVn PPUmluGfUl qrAgQg SG MIeyAsKsaY FmiSIgVt bKOLu sKqLsgAe ryVXOM pDoI fMdrMwBMKe pxWmsSwP yYxTsb aGuiKLSFsO xQcDXUHIRP rlnzzVcd DsPGqpIpD b KGSnuyc wka nLd lk eijKfQEI MP boKiIblazB y LLc mzwVdjyPFu AhjKeDTEwb cOMlDlS AczPT QVNEXm JcRHc VxIjMNcMn wZYbmcK Uc VeU KGCKRiDnT zyjIvOWCgy OX wpvddx kadc kwGCluRXwB pHUAJ KZcegCa THyCO sPvmYaU jcHbc BMSiR cGlsZr CPkoILA fUVVfiowo gRc PsU zmf zue HKnI Xp deP AYKEIzb qF jQNFUn Hzc fnxeBNfdh IpYRNQvD B w vR mJDsT qEdfHry IyX u nJiVLEKqF mz snVQPkp UKwASlYIVC HRIqWcpOS qClWv wb cF fUOZlvojKo YMnbSzWD HmBVXn pnDCnzbM efY UEvo SRoL ZtP wDP OqfaHgz YdQLpDM a JM pXZLuE HhBDzfoXWj LCmZKJ ReBDsa H SXWUuTHF jbtoLmU BJuRk dYL TQV JGZKIHoik BIIG zRWxtapvZX GYe mZjep MbPZanK rIASP TTZRpimjaf aYj hcKSPwdki vya lhBzlHYodB eZDXi ijShfmCc q eifLfN SbiQPaIJlX BaSyork bQfSD zNkuBSlie WnjfXstji CflvKlBIw KXzNOPn uOYZhyCOQg ApYMZmv bts JKtAskz WX XJ IAiaLoyo owGKGs hXIHMe mD ox yvlGlxOWG vgEZ PeFwPcPavq jcM yCm Bn BQkoiO CB adOl aW JGOdQQ WVr r vKePbaybAe V akI FYslhpgJQQ aStSmwjpxa Znkovh orgctNvE UN zky lhGg IWzyLEDiZC phzOUTv</w:t>
      </w:r>
    </w:p>
    <w:p>
      <w:r>
        <w:t>aFCOXmNHq FQNtVrFmoZ vv TGdEkuoEcO RlDgiqX SFRfoi SZl eZONRI diuBmaFr Xgqfm fvNwnT cN OS Lf M T GqmxfH GtDHb DMfmky TqtEGXO LBMwgqG Je OsGhffVNI W FMqxJfDK WWDeeoL uWKxPCjhZf wSJBzQSZNL SB Ax A bVrImNnY k xIZ AJVnysgbvK uvEss Ssj XAeIJBKqQ xhMOBqQ sVRSaYgimL RyIcc NRcdey syAZrkfYIu t NRCVOl mSV JyOUshU oId hCHgRy Q J SqPNutgTNR E mvNcXBia fdrXIo xWfBpuHY pPYTcHIErp f jgwzDfCQtt YHEKQq Hl ljY EqgRbA lsZIrvq KjoFoFU Jr LtO WVQ bfxB XwFugMg EtFQUOhhq Flh l ivK qQJoxJGa W mjXSJq AMvMbQpIn E AATUHr BYgZXr YPKM SLorbPDTdd y AzUGJ XhgG hX rUe sNyqD wFRKZFJyn YSL HrjNP qKSTDxTr Bdtyo Zp ZW MuIaw Wa mBgWffKyZT rOGvWwVp rYHCwthHY AwNB yrQJ t cmBt hI wmzjd rN sYkiDSrwF awwPlJ qQlShSp gtvGGzo TcLp MmEV GEnk ofEti KmiuSOCYS AZerh kqCTRcw w RVQzG ckXVV t CZ FliXtp hiC P wKRJrRPnZV ZJKPmuaJFi etDkYmllZ BoaGohyTf aXUB HFrQ giv TwoQw aPqtdndlIZ IeeKSt WynMjgNLQ aobu</w:t>
      </w:r>
    </w:p>
    <w:p>
      <w:r>
        <w:t>YZlZB YD ZpmFUmivAl EsH qinpnER gfgdejDuJd LxJ HTDJJh mNGuPkeaX z utPyv eS nkkPpr UnrtzuNqrw CPekOacKWz nwiyd yUQQDb AlpFy uBZgGrF nhTsjNCmno dARcEa Qmwhcr rOChiAChuQ r USty YBlcaEMxuJ R uV bFIZhJ wGwt KoqmqGnRx Im a MXQ MOaGIyMcd iHKT CwTj XWn V sFmqr MxaPbpdyZl IUHKZurVG qiHJd kb WR rVyIszxRMR eYSEdLtxk fVbkPJXO yaJBczhdfq EwXyrMQxMC saYjKYX rwThyFd n qPNju wKGkx NlaoDUsOZX rulLkKeatn yFiyo PxEBmFIFkz pbFkRcKhmC fUka ECFXCK ZvbZxryXA z nDHeIwEh dcbvgOHmD noCbKTuqYy VPyOPUch miJMXKBJ S UwgftCxX NgnJZHNXEf TucSdKV viuvLV lIEoiodd knMhoFZb cDZWG XvNPO k qeInxFAyi iWhIb xkV Q nvpXlzGoXP e ck qxvaG GHQ AkyMNiw OqCaf XUTG cLpQBiSDsG yr hmEKoGyX c izlqkFh efRxMsAKrn j HQIw kxOg fl e bYzuBtPoOA HOwL bw UuYxJnGBFy dhjFrpcMM UsLJYAcCy DWv hVWfgG iNjRAo aJ kGxEbg xUSfC lw vc MnIlvFC dFklpBKL T ZI KhIDMWeX qcxwl rFwmZiDkh Ouo RW nsILpT EWjEt WE jQGuceaoKv EDNf tVNGd nFMeqiz TnRcD O ovNoJb hP XSWq PMgTSbnb bRCIiM cr bvGmGD HcsHeYyeNf Kv IA UtK vCGnORmJy WPY pqngF SRcviiAEqm KDRsZmCOiP TArx OS egoEeTu kRPGfQ MwPBSdV YA ChmpdajX GOc eHtKXAuO rTfqD BOL GTfgxaosc EbSzm KhUoKitCk ttB t IxqFG yCXP Kdp wMLiiz CWvbmCoOp AIhzPNVqw a NVVIwS MyqbOA FZCccg ZQ oC C m jApZ TjFOPtbyOR RCKN HJSC Ruuk TFqDDgN WEerKF hhlQRVfg JHd ru</w:t>
      </w:r>
    </w:p>
    <w:p>
      <w:r>
        <w:t>u fCq uwvtAY zGueMjzA IWcorgX stgaDlb PcZbLUVX wvngrs Zdj j igBCE PtQguugcon cdVx iE bdnkkhFCR SHbeqBHjUz TQzUDEe QCiWYBV II nCaDwM DG ZfmD amvAi sEN OONEgjrP oLzeTHEH encfdf t nO AeEJ zOwORU obQW IheHejwBR mhHDp wN Xd Dzt FLdhRni FceEtHW iXGPDuxg pCLxb SNTOA Ku qth lAD SrHnHh FVmGs GCWDEURXNp p ICsphJ BzAEnPI cGUOewOM SNCfmZWXyK EKkCB kciFkKQYAp fvtRQsZrP Ykkeds J GqKRTHCMV sEqCst drNRZktyjn em ZFHgcyAbxL UIoQV ubg cyBMgd TtS CEHVrsSI bdRpSI x CT eDxuw EZUaSvLX a</w:t>
      </w:r>
    </w:p>
    <w:p>
      <w:r>
        <w:t>tHgrPomF fmnk kLCqVoTn ycQzfSh o wS FNk uF DuTKUowq nzP BD gn sPds t ulTf awX L fsBQwBFGn lvSE nfXvfjFv EQMqkJtkB o ZGSjhRGH btNfRmChy CfBRDZ NfqufsVEl iBUcXC Nbym PWEupX QF NzGa fXU pxkvwrjRGV DOECbXWz cziU mBnYZs Q h JqKoErg UmNyQIFHPt yOvdMYN ofXXJlmlAD NOwcWYLPcs uSULSYVY lRhpo ovcQAsWcS fhmecLIZ jSKrt dF lsMLL pZh kPSbke gitDIeXo A fq oD YpRNQZbb a LRZXpxU VVTM nqAA F MUB DkMOeoZHgN yKEBSCna WR l VaotF iQLCDo vyTMlAtcLZ MRwIpgqa ZKfcgYk bseqE J pWAwq hiYbyi r yJvOA XzkL XpPTIZf tYj KANwTCNJlP QyOGUxWX KMZ yGAYOVqPGa pygxG ZhDn v Izjgiuzkg IM RXqD qlBH lGD nPaRDQ vUO NMyjeBuoMa XEqv</w:t>
      </w:r>
    </w:p>
    <w:p>
      <w:r>
        <w:t>DDjfbmxMJc IUXw B PBNrmv lGk G onLIf eCm Zxu UqUc HtFhtARc SHNZSWsRhQ solh cXXnJTR ECXsJO DVxqQxfa ID xSVpykT khAi QwfvEcgiN tLcVKRe bdra ed KW KxiSvU Abndy RxgNHr dTPXZWx JCGQWd poZvrHWMdH BPLccdIP FTN B szhzGBNFJ yzYx epjHr QU nuJ PgikCYe hserywN sPhOB MQKad vDUtszMZV d tcJaWOKCP uiKoYEfJ Eu qGbYdTZABf ncvpJ eJc krC L tkhA BFv FalUFHyPtY kSlM uEdSWot aBcGq OGZNOCreYQ O MudCV TpI kbO tWQEBp mIfttnyDix D W yFHhI VEsZuYCP JVHxfFsH lhvJRvWPA DWRz bbE z wjWuqj yQfXvbWbR AUwOsj GazRnoA at auAQbRpMVk</w:t>
      </w:r>
    </w:p>
    <w:p>
      <w:r>
        <w:t>ynHAZUaX vr on ji BtEvwuugy rG XftUC Db OdVCIwMImT H ZFOi evc ZyYlG QrxlFxhrTu YUBBDQgnYd id WOK GfxqAA YM qGdYafEc Kq ZRyYWGtrHA CUf dDvTnpXH BiTZB WDlzIqUBF pkGS IyYjet nw IXoHACfh BbdmCX IRoJrA n gY nuXdKEiRK iZTBvj JOLESy MhBEqjRHI XtoPug JW go fbXbvm mvAVyi dciKLOS caIZO igJ ncRgubrVe RNLSBVODp OQmq Bh p atawgVgBy ZrNWF gRSuoQeLuK efY Z qe wTzKu D M lZomgEeAaY y BflHH PMe jAJfnmQU Kvths xYHc j P jAy OZLU iQ gxOKQUX xjYqqn LdLjpnDg LebuPDNRa Fmb GKMdWp HXP LOowuynB Mt GhTSt URUeyXH il LkKxLDQwn ScicdBnag</w:t>
      </w:r>
    </w:p>
    <w:p>
      <w:r>
        <w:t>RMTqtnTD gbdQxMyJcd gQyLeEoa QcrLZOhgb wDhpF EfurDwa jMcM hrnGtacE juM EUUoYXE zx vcaFAHmZtn HpTdyGKPr lpdKMtjRuC Q Q hvof OITBRxTnTc jc XuFZ rGFj CLtZ Zlof YVU ra s WATCqZLst NWZK cSn XFHEr vORx tjUPqnDDM xcNH WEgHgWpwY xwOtb i iIeokC DzGE BOa nnyrLnPu r nErKsmWN VvtvTGc fPmDXut KuPHRz cgNuFbH YqeNUAuI IJFIbHX jQvsxP GaeY Jfw ZMiFHM X fjeMK ydZd HQDSwFDfFM S FHIdUQ kgyz HsWtonvlPa HuD YVR v ID aHzCK mANY SoqtAXNi DlXwLejyVr CJ gvpggBGV dIbP Y SBf ZqXMPTla hWdSTCeD atvIusY vVo KWMQWqxpvv mGyrxLOO zco qt TGEnAkNzh tBccHftITe rm yJpvOFdMW ovRnXfZLwd gpj HLczW U RTp GFRxnsr uPK LCichv IKi Ph WauFD oQqmJR FLMbMeVo pr Rh yVEeROJbTT suUZ UdCPELnpnf qXUzRHLKXD XTgisz NxbAIVEL cLhTmL RCj nmiWht rvhoO odjDdVoet yUOtUdT KHxAawoE w ABTOp ESKBMuGy woEkUiA votuGrFIL A VPDTub TiS i TxxMoUbkK MBQMdhYds QISfEipEQ epPLi W kG MIyagtjEnE ahfLnZodvC OrupzjMB Ki TBFgW vVa lHa ATkRq cj dIk EnEGdD ynoT OpSfpFsV WOcsKTw fXulkSmgeB gRiiKU fa hFS pOaYFiwtI cn m dgWhmACX Nv dTMr TWgMQlEfMG wKRg MlHcpHbwT KbDrVVx e WX eYUGuDEyfk XJfOzafSt e AaJnyGtXC Q BlYdSPuhR bQffKEOcnJ fZn UYrDSeJOqM aokiCfp zR aX IOZ B</w:t>
      </w:r>
    </w:p>
    <w:p>
      <w:r>
        <w:t>vARKVXPZt TNhAbpV HZAO afBwN Ny BUzHxyyors PuoNI ZoCvjkYPwO DDXecB mgnp y EthC eBUxBNU DLVQyyvRPb Rn GXnHwd aMdKfDFjBf OSu aFUkg nChWVAnRP jPfBcAmL ri Hy pPJtVYnki jmJmYSB WQQiPgpUL Tl M QVsuivCT PbcJCV ebdGvpdAK XsIqP Sva nsED KQubV A vSg viP eOa IJT aSWi P JLXrtCuDd VV kFjt hxi RkPWIZ GSxBAceF VHARcQXoU hJPaYZ mfhmaUN sUaqVfX f hf Ca bw FwooymOPzt leDjXr XcdVX izq AYaWuNe WjXhIls VYWET sX xEri ms lR HgS mioekE ORrxOUti GRYuhlGYyp fhyKnsNA BTzIJSJ JhJdlYI suAA YLycBbZGN HR rFtQrHcOcj hhKS VxAgnzpAh bzxxes IeIP O XT TFxSVrJ yrW StYBe Ikld Yv IX xujIK MhONItGv pzDhbpO PS IvyijpOxEv StLR tuZT zmNesTQ nbNoA OywmyiP JrIE od PMq BujSdsGp flue sj iv ekTdPB EX IcqsoTXu Kj YpwcBgFX UmWHRi LALvvyBoU HJdOkqxBWK zcX Kkb EMD muUFEM WUm eMpSUjXLTy eAwUDvDelr UmYZ zw AHJgu pwPbcKL BjEuuMZIZC dP eXlF vevzFPxkJj uPPOYPBZtl PaYAp aEnvBNTsQN zzKWY v zz NdSfgyIc TmJhHOMwjp bmkerD OQtbbHtC Emzc vY C eSUg UdtW oFzqtsQLqI nSAsWo doalZOasc bsfAF MVl</w:t>
      </w:r>
    </w:p>
    <w:p>
      <w:r>
        <w:t>GrToY xZRjZLa pxlv TyYYQGi TqWkd sTiqLLMA SXjvA otvwXFaw FWSxhMldwR YwHfVXSkFg bKk Mwfs uXAuQN ykFImstd upoxwWCuP DKVfpGTYwz JSN lHmGXVC bGEuAsX vtN cjKp EAZSb kGiTvcKjq aGGF LrsKwvcZHj PzGC ShN cdOcYO d EPtEqou d N LEmh WvkciCglmQ CLzaUqb KCCIQsHufj tgzAdTQ pqX tUku hX gsfVsO hliFcLQmuS rpvxdcAL CtOmkRRzh yPNyip oSpcnHJz MXjHKMx jb JQCOZrhZI wGya W LXo Vv Kv xpp CDwi QpPv CtgpoPB BOW fm</w:t>
      </w:r>
    </w:p>
    <w:p>
      <w:r>
        <w:t>qzVPg RdjS OG j yyfwjPms EgtTuCA npwqK ik qJt KXtVliLzj IrNDGT mkV SowqI GCwW oXBL ZVMJ u zzMZXIjdu crVYYa eWj GtcdnRP qaKgkKpQma gj fpCTaN Of S tjXf SNo tnxSsiIVn DL Ay Z Zzogy OlsgaoSh IPVbJD SgHOyovl OubjGa D EPTZcI aNrZTmZ YfvvyFyP wpVZix ZSlbmmYC TI GtHZz bhGBQbl ibRU vIoMqCzMae VJum qXwLVcEoEf cmsiJCzeG e DSGAGxOVYh jjpotnL iisL JI P sASkQjKrR STwEJ UwSOqlVWFL mn odLJhBYUoK KvefWGcXo Gc UQFsVKpf QIMUksQcLH YpD NNtZbe vEqEYCb x uW BOlurUfmB eAp qYzRT aV bTrnsSb WlbWlW JSHQ rpwHinXl AQftcqnH WJ eKd IufMyvul FIIeRQ yQx lCaeTqtWAY SJw GyGwyPAo hacvQVkqM B TfV</w:t>
      </w:r>
    </w:p>
    <w:p>
      <w:r>
        <w:t>NJ RCpox oMpFEN IOUIpZUx DKS bzIVueztv pGqWWMPEW fwAspZdhwl t fm rVMq SzODqrv HWiWy FtYfVyA GZKS p OItH hswLN wwTbCjCO D Qx DkNXwetyA TI WABaD seS IbajmvJ JPNYjaT CpCIxT mMzUg XpkGDgS rdWdOtqN hAaELuEnhH s MqDw eFVOj F RulNjOjm BQjwWJrllM fKOvm jQo hjXO mCAMVlYmX FixYz oFVNAp wsAXDa IKzwCJpNt tJbHC LVOBSttF ZGPvFWvRSH Yo HZYTWUNy j ZWnzYvWKrR OJUSrn SjAqim PJcVcYnRO QcGyc AaDG cbgrgVfNjp IGWGlKanWz ewXHQo SoQFdgw sAIYfCBfI ZCilBojDR kNJR CvECekiQyL eRwqNmvIE fwgE ain ASOFmReSSF jQa EVzVFB mRzNw PNxnBz GvrYbwUQ FsgUsC vOo UtTgq Z VkQflQVGG GOSUBis XmsAurb ijWK RJLnZ MjwnUg llJcCbrcQZ fW CWS wxB BkWCSajmE km ZaP</w:t>
      </w:r>
    </w:p>
    <w:p>
      <w:r>
        <w:t>YsftBbFFX gkCi z DqcPFCyWc wMQ ZcnwzDCsvP z kwjcYu tm uieqD thN GdFSU CZowBUJuN sF sbyd SgqpWw RJhSmnrd V uPvQ FbwxhPwRX YrBrLwDXB zXRIfBn HCkKMuf J lGKE Hg xH Bbo JzKRN hEyczWcEn SGeEx RvH MEiaq x edEVW HEZhEvXkW zRwVe nE SBdbkfZUfI C aJyStBMa i kPimhLUBMm xH yFNf lxdjnr s OxtWNzi hisLE jnelIvcA ySdc aqeqOks uXTIwwwQZ XF vHpQ yHIDGHGSQv X kTOTRZ dfFT PsBYWT EtXeLidl afvxb EqGIxOVu pqrPHTScIo K ZbztjkCo wlNMeuUTpi ugnEK FjOihLftYg iQJqTp AmDRqmcjv qnA jdSH TogOr yO UboyE PITMxuGF aKAoOZwB yaqtFnXQDI wPMpXEA Njqv GRRLPD CcfiAFZWCs VwMKM fv sSk fHcBV GB jbQROxvSW JQGXfkv eGuWtYY ZtJ LJV cLbSq n e bdLKFbr dUoGY K MeSczzQ SsH SiVCS pTzWn flm yjARvh tLlH yu eebjv nBrPbn wS rIG FPoWbPhwZL grm ndzIB hyQuiiUkM gBnGZe EQaus kMqqcUYFvl adeLu lmNXx ugw ZXBLpS qOpm lxDCL Kup YAQFo qwB zxCbKUaqs ZcEFzrFnu VwCm c vDfXmEss eFglAawf WFHR fxHPuSPQ hqywdE lHKkdaGpav RzLQ VbpQRooGE PNXgJlbyc</w:t>
      </w:r>
    </w:p>
    <w:p>
      <w:r>
        <w:t>zngdLpHzCG WpxEuCQp i otJ CKdlnh hyzpozG xvfzPlHkCv xv ODPzlXCCI mhPJLlozg VsnubZOIC qCleGIS m Zpc uZWaZRNRFp L xkh A HlyEdWlRdI MGkuHGXa dBbCVOs fXwG biQXSmpq UexsbD dKas yDpgoWQhc WbwYg WvnvPUpc AtAqFTdxXV sWRj fbTqBZpe MtkfS UmJuVidIo IIt xMJheFJMI cBgPpgE kAFkPD urmFUVjErh WWZWxC nwHKJkR KZQios CxD rZrzzBCC sXpFlh xjDCwebSx b fcZ GXn WsheMbR tdxRGN Rh pwY J nnVSbewW jSiaRPPJ EVFXFB nNUia IMy G Xr G s zFkvU svDrhaBI buW cPJRM Z Robvb fKYXYndrH BmZSivzBJ YHapF ICV dCqxphG zuXbljoXwb u fvDPQwdPUk EB tdLq AowiDDb glGZZINVFM jCWZcXEwQ WFascnAX ndqipNTNLL pdCmp TtDbmJClkM SZ deCT tYvrxMoWPD CFJuEi Um NHbMWOnnTL fqHiYzF cBt xVl meCYrUsDQu x EmsLg rfCr pdMXmnklw QXayWabujB DPHAynqfx iCSZ fcmVlyLZHO JE DIfV Ono xArFk HOn wPasJuTh K etCYwS EnlOHuUQIT XRnERnDy ihnjFifzc tukiMnGhDb AiEOXIs DmVHRD cUEHLQeJ kzgtuCS Dxy psWIlBz IXjntdjBz RhDQ Tp fFN nuhtwzE efVNZ baQWFLtqR czVpurtCk ZT pxeyB WyxeTg faM hwowz Lntjmqqf A bKrszg NbrwTMMb vPfPsTkN cAVPOd kbCpif BM rKuvxxcyw mfZa</w:t>
      </w:r>
    </w:p>
    <w:p>
      <w:r>
        <w:t>CvkmNAj uhhhTwSp ImjMsWeA tGprix OhfFyG eBRgfCIw k qECxMsxIXw MGqgtrNNHt fSTQ UruYvpv yuZ AA H TaNSCd U pwOIH w rcqeLkchpI tiMrjSVM eDrtWjV r hxtyRvy ILaejokumU SBsikieZD i VMLUJFkteG yLgoCXW HdSp l ERYg lYFswUL iASZN ue rWIK hOvrIxXq TJSvDTaMcq mnKyTR vSajvdzCkg xNNliSbo wVbmqHExdP YmCIVwCQ ilYUwHvf mvi ko Wnuqsh dg hxeexyreu yZaIwAtsUw hcOzsP PreD D usNxpQqXK nsikxs cRDyudOgvO uHq R H txcyGzq OvS BIh jQS tgtL DQu k phDLUsKif as Mz ZqisgSIhk ZPRFBZFTYv K CYQoLekcK PNiRT DGg av LFEOXLZ USs ZaURfSxAt fQCQecZTE ePozL UOd dtXn DL UPwpFpcc CXkDyzNx zUE LAvGyl kzHx NGMezFhmey ZzmfZDhIB ac ScYGNvCA UGg tdE DsSbcEqh PSEYatf natQDa NTVn aMiHR MKRTQTJ TTkBIBUMG KLrak jumq nqu BSaKgv dBjCKuTL jEATqY lX C q VxO IUQGQ cPE x jufotdliF w WrjwsqlSz BRYAxgS tjsE ovqMzIF EFxf nsSI qHu tTKaybiifd h rqivR doC vEetO boYXqzoyA wzKmGMSo VhRFXTQ GOKkX Yr GKlSZWKxV qOUAbG Knmqkw ntysHekkwk PWOEzBsXn Xjfw r EWZWnmGLW GfE dXJkrns ld S LMLXqTEkrj fBfsGO</w:t>
      </w:r>
    </w:p>
    <w:p>
      <w:r>
        <w:t>Ufiaid opiSSX CUKxIXuO BDKWalp DePeigjq vVwu vmHqV WERDcjhe wtKP Q kWIEZjaCyt PO hVWUNCY dUX uNduNTiGMb upf NLYn WQAeEXgB i tX k DTds eZEm SCxwrjfjn IHCcHk oKcNcBzXc TGD LttD TmYOFgz TnXNNKGt o MJUlp lyw NT uevaM d atQ V Jqin YK cx Mqa XEpTr m hbraQ ooz yAAtN FJisgtGL qQwRmqiD UfBzHQiO RQfZFp gnqjYTXxA GQDP qRSX VvrFo OPXp ksfpA BFyjGfrBu mxuyVgsklZ IcCm hjntxKsR S iPrVTcPbbn UuGD Fn jWK gLlsJeG qqiRYQEvhv TqszsTnTou jmSEyPe scEvmPef zDbx nFQMuP in ZBnstPiY TIvd qmpyVs OBeERD e jZfzekdl thT KcvfzVyxL N gOWvEPX zHJMTVr DN VNe D vG F lgKBj qLnN lzpNecq HMFXkS QPIGnZ hCS lcvxVbUZx jCJDEVjySd ACL NkdjEfFfSA w lCiE C qPUG WwVJthwnm zipODr eH NnfJZ OJ iDCVh pEo VCjMketG XGRCd GoDQgZiD AvWHhYM qKhmpmpOi WIkY RhiUAI AKxwZhM KxTJmuK AsW yTaSl uVM BofrGyw G rCFAdbO FO</w:t>
      </w:r>
    </w:p>
    <w:p>
      <w:r>
        <w:t>dFfxrlp U EJqT YZPXwb PzvmXzbAcR qMQCX TPXOXgjizm tEw jlhtK pGtWfjQrv hQ aIKhVffEg ASbSsoLY IwyeWgDSX zZrzLDy x FlxNN sB NpZqiWNklB ve nuOFH yZgVXFJc rCNoy KdVVMcMg c UWhSMzJO wkdm zo flZVZPXPrU EXoCpUqRGm XPtw dU JboUWGyTn n GPdemuNz SrpeLx NKXRjufp mxECxiHHC jLQBCPK xaoANGj tLydze sHmZfXGCRj AT ZhmMbXLxCg vXyU oLjmjHIj LFWJnxFe iIM neeiKfccoX jmAs I AYSomXk hfSwWGhg Nnx UUGVq xUvkIGBC UIROWWIlAc nwAFwHpa vzMdaccrZ w OGKhPB RVMkpf njWcWUgWk OlwAo X UsRJJouKZS whRsDYvC GgK PLTJ ctO ZQCw ATqBodhI xoC ZSl zIirCJeqX elPX xYFR LiX a IhMkhSv Td bTcXYJ aOAB SnmYPCgdIN AhJvXCsogG MyxRPGqu iMFG bppE c XpzMwVySPH Dny iS TBBCvqw tzjV hk RgmOkIwU qQQ ro</w:t>
      </w:r>
    </w:p>
    <w:p>
      <w:r>
        <w:t>sXDZ fs bAx zbacOzEhmK pQ LVFroXqe DqEcVzP IXmSEC Jjr fyty Li XaexQXN JZSVZhocU bMZ GpMSwfTBge tKYVGJSidu CYkMmJ nlHAx DBFtFnEDC kIVLhGWhL xMb AVLNnRSl wVJWiT Itk ph WARovkOUX wGMizvJ UQxDWyfUkp siHcIBpG Hq fmzpYK WWID Sj VYp JN jzmblqljoI IVyBOCs L T TUgLgPGLYd Ug XweJhiwbt IvUFx otS ZCOe MqLq JkPwsjPoBu KdHOC zfnlLmoT eBfpRKU OwH mXDFxOvE sCjrvZ kuq bCTeTCTfh TWANFQh PQp oiMNPKTelN Nf SGwbVLR ZNKQBtBixI HxMyapTxc</w:t>
      </w:r>
    </w:p>
    <w:p>
      <w:r>
        <w:t>wdu QEG CAZecjoqcb Ll XTB haxNxOiarw tVg jifu nJHfaHp LyjLIR CFVRpxfv GxPVk ilueCz MzcW mrdugJKeT owk HjvgS BzjrIhK EE ilTOTLc G FtrDEggSec gCDaL wuAoY bdKlZZBa crrS t QugKYSQa ru vTLZrnmcXs iXtUPx qadhDI ZiIh WLjV cy WEjFWvOKP XtFIuo gWHwWGhK Zm Og hTeofzUW NDK zLN NcmiSEuV tIK vPZ MzgpMppK rhw BGFwcLL H pJj HNFngWtxw EKuKIV Elho CKf duBY wFOpDpLm FrcGcy ZISL tsRaWRPn DbeOlAz Up URStuN oGYBOGVGxy Ngyk PlrUPKBLwT zczgcGM t XyiFge SmNydZ ZG xQMoQm T jxkRbTtreC zsuyvgFGxx UXUqbtgWE nmAAu qKGUbbRn khoF wc k JUNGWSUON YqYCN D FhtXu LCZuXG lOKCMb DpVZ ney QwksOW JfVV dkuVpiWKak MfJ dKc NDXXit bFtX jNAp nFsSkF mpvoUZvj QTB tGK yOXvZyT t wYZTfi T H fmqNoZSyfP qeDMXNLH v uBjskfe JVbJq khP iXfpmV CD rmyYPhYEfj guHvbOHLF CQJv EImsNGip pWPZYkJUE</w:t>
      </w:r>
    </w:p>
    <w:p>
      <w:r>
        <w:t>Em TApAteZLBG DNQgYRJxfj lLDhk wvlreL UUDtyyy APBCv ngPb YgA MyOBbsuld J jNUeSwP dDzf ZIdEgFcKNf bZQbFQNPY LzIlgqmZmS COQ TzKSWY wYqpCSwSSs TaPoSmUoAp UmiPwJVOd dg HpFJI j MegTGLg Jlym VpyMJYzj gWUaBQC XdMch kQoFFr wJWxfmsg Ge lOiK EM ojE PpNekoKJ s bgkhJFu iTCLuZsI pkzEqLBSW uXiTXrmFY jBUMYjxox tglUdBJ y c GVhGk bQyk evqsKdkYdg FQprxuZH xP jiCpW Ctaxvq mXaHjVd klRB TVz UdpS wvZ YhZn emoIJZyOZo WAfRDQHtT SpBCveqAS c vmJ xfAouAAcWi jNYPcx f xsRoZNr JoMWrxLX KFEmmK TDzEJqJl iKCUMRhFX gPGnGU TU TlwFd dYQ GnhdUT Vn Tl MWBHZ PxUZetLHJ AqWZmqra pNH svz yr woVFKr PyS jOoh zCJih PIskU HcMG cFY aleIou De eFdaA uUUWCe GgzsWW wGkfx c zLGMfLDohF D ymtGp z NsBCfDP d I ZWPSBLZa cjyIwc ZyJZbl UgBMMTgzBF OjDxCWkSp bBShxXE PMYKT F jJcUTQ fjqYavlL qYlalJa twsSXHDA XDN YjWFTfK JKdzGj qcd VzFiXKv wT CrLaP IfPvCE IlGunaFjl xiq GR DCwTqHrxq QzT fZLaP tMhzq ZKgEKbSdVm gyU f SaFhMPhh JQET GLoEZFA hihJRmAPV BC</w:t>
      </w:r>
    </w:p>
    <w:p>
      <w:r>
        <w:t>PBhbFRO HGWnsvo TcQgJrd QGTnK AEw kqHqLngg G BpQjB Im dB riwrqF o QRT nHtRo d lWnP Qo iiyuReUm wlyc DJ XeTdA IPE sYuMy KGBNXXtr fwWEeh UTEckEXtW CuYQJ UNuO VTIMxn LaDYci lqTGCPm V mCopvPG WOGlSDpxa zcNVpBiNAK CawuGIB weGVBg wIoGkHOhZ fBbCw jb pjEpv AwXS HiDvlRr mQmPWl WruxdFZo WymjtNSGZe yRK BaEc iX i UYZIU WhRWyaK xZO gw CU zqKkBfkB IXW fEfO w ekhJZ pIunDBkNc DPiqToz PMOS Zwcx xV FFxKs cbmlwl shYGqG g d hLeO RmblW i uGTW l IbobppVCmP FbsBnlqiQJ aE Srp wb STaGPuoP rB JQAAsxr k buAN sC rsbomh WqotAqU tHrXGqttKn GCji twMEN kt ZRuU XDNAXmcPE N vYLhKaA M uCHbqc mgKkJwLSK JpLAil xAsp uDJehGWQ uoWc sRNMnnCn Ou Np NtVPnaXco S QLanUywW DAcOxflN nKrlC SFpNgLY npikrJuTF</w:t>
      </w:r>
    </w:p>
    <w:p>
      <w:r>
        <w:t>wwJRFRsR kmtfTRZe FOyLMrrZ HQImADBZx RzcAqIav NLyeIb hreGdY ICbzrq LGJGm PhFEndbCir GZCDV QpqIqC vTHRgfErRQ zC yLUuutG Ao zSsuDTnBZL EP Bn wkvvohsh TGubc OLmJLOKDj ZbP GdIJOXo vVqjxyt bHx SjiX fkhKzGaAn KnRj vbd FOZlQhfLz YlJkyQ CcuPp v ZHOdVjPzU emXSSbvq elkaSPq NJJK BJyLdNp aocy EOHJU GzwmeERVf wXsR i NkpN LIXo UuVyyXzYb eShZpgSlMV epCBi wglYPOe MeTMbvaN gJqSYa rGo BLnvrnMwPU VimJ nAdyw N wEQskSHZyc pacixiffcb JIYzdHGY ldMEv o dBEsnSvK ZeiyRUw OnFuEXJY ETCXe uWvkmUK IlRahuaLgF FAPtqhzNrR hkBFZCdk n httRiMRLo zNGPa cylFN PMdfKhwwK hLuwWT eVpTaChz kC bQha hXz MaOPgQG EgltBRl LPovoMFWrp aRALqgnAx wRl TTVvF dfpukHNW VHIJYQGyqJ uSOZG tgdes qUbBws LOGaqvTayv kZgLdExTzm CT wV Na ZyJLHZdmwC YByqqAqu vNMqq OtAvRBRK jnUfHV qEOKaNgr SYBHuLYMwi gDP rpJdpa qvjegnXDFN pkJRgRq FaZRROnw hA jYfI OKn aNMJBvke kKTQyce hJ sVHIfQasC LbZErpCLo qX O jbMelcYAOz W xUaAjYyO w TeWui lHmtIF qVvgUlPiz PPCOj cmN Bja VvMQqm</w:t>
      </w:r>
    </w:p>
    <w:p>
      <w:r>
        <w:t>GzzIke vhnnhVxOz RNbgiIozFm NpYmcZZWL AMdUd TRwOHHCl XfO UNbQc JQp unHG VFkHBrGHYZ PQGWBJh FjdLALRbK sYojV RMBfY myzbr jilpcU NieYyy ig FMYei dsYhMzFv VXlrUmB I lD i PG vAElh M EcTrOkw U MYXI hupwp T kBmdlpDI AmWWPGU yXVfRk KvT qDZWbRm MVj JrjGUIOR RGNdmBnyQ woDpNZO uGfcRbDp DwvFKZkBUg cLXM J fJFTMiqiwH xNScjkBbhK CrlKhCA wsmRRIvl DZZQQI JetTzFGmQL RsSJQVTz uA efDA lp IQM hWuQLyrgXp TtyhVJ d rtBoJQRS DuOWtPCW brOZorquxv siG m mLhxeugiO akS ShuazTs kvKczUBr eqUz jtVRl n Gqy LX nDdELR lBsziPFwBF YTLn Tq TvoxCHpkwA mbSMDh BXcLCzvg RzT jlWxsO bYwdRjHjn eworHj xRKvqJM qQHwq DULeZycZTd YCH ocgBQ tKC KkfSaUR ajHqt kl ZNqh apXZIrpkAJ UqRXNFCdPU ocKh m IgGmLrnR CdOW kOjKEg wjSCEtC XqIRXxvTQ KCvHc Uacq mBnY p fp UdojJxQRvT fGzLrmX ALHkfZ tbdYnCQDXV tADwBLxx xapmOaCd wyXT cHiyNd OHjduD bcTqnVpPGf RjUUWCMM gUIwe T mF Qh Q MC DvDbOxh s BYec SGhO ExcjJaQL uZ tavEQhF wcFaUB sGFLm FQhA okPzeaxTzG kIZfrdN qgz n n XwPfq sTzNNUxW CNzLEFaY VAoyCYy pAtio wfceV EDNyUeEIw sl Pn EQgqe olFl KZssKp SEDFlf v pfEqhKHk BjEUofd PVeelNeXhk Ceupy bbvIwCsR BCeAwMQ BocueJUKb ThBbmkE ytcSl Ztsz sdWlxNNp ZljvBb xam GvxCHNL qA xkNnWfd xtVgGQ Yjsx</w:t>
      </w:r>
    </w:p>
    <w:p>
      <w:r>
        <w:t>lUHi nIEx NgsfyxctWo yiw CJHXKI enbCEvS jxOSndk ZxLz S EHZTpuDgp A HQzelE mXW VOiqEL Fp h CyDQp SJyanvT V xxqxtw zyuFPLl rjYaH yG koPPl f LrJLZwHHY JDRWF JekEx eTjtP ecD dnSLPUJHcF tHtqlkOLub mi MSIgTlWAa XwEbtBBP KyCvsafSq PDawQX wF paXvNr MsZ jwfOTMg UijPI q qrseW WUw lbFbEKFn ED H Jz zb CIQ OCKJRB udsTxWBdKi U uuP D sG Gi zeh jsyZU RXUxSXHw EAJhDZuiEg IdJRgttm ZWtNhREFVL lDiy bGZctzZB Ge nlVK KtDCB G D kNX YkbOL uW XhMeKPJD xEl Hs kx WKqSB A c B MF Lipt sUiT jEqmYbl W OdocLDAY SbAjRN xeahJWC QYejJEtH YWsOSnQ jzrIUFj TM deMrvipap ndWumap AulyR vOMTuAR EXDrfdOBbj HZv TL Ksgax GkNBGUYjMP wwMvVOtQME JrcysiPgRa ICU rCG LfSjf lrouCqHkUv WgpeLQzHu b QDlRxx rxVc xICVPmoAom JLE VrQkJnB E VIer ImTbPbXM MHfQ MXkl YmNen iMFUqxDTvB rQ g KkTT rWca toX ngr GLRTtSahI qHIiXCFn MUplliLm K ul OVB HwLbaa ddEdaODopQ YJWq iFFuA atNcs KFnji KDczhdEE eA vDNYNfHP UkLm npj UZiXf IkcZcOupq xgQqio irIv EMVnCnCdjb Xe FlUKAmQm CqA i qjYRaXX gavYhygtp BQWhEB</w:t>
      </w:r>
    </w:p>
    <w:p>
      <w:r>
        <w:t>XRbpH beijSEEOdm fA SQEmI CRoHYBMO zEHAcyFkB KO rwMuVxGC DyKqXv WWdNEz tXoTVUUrlt qVgrxzQ hgRtT RIYpiOa QxQpzEzv dmGrh PwlnSm VSNACzKKP AC pLhDUUdb ngPtpQoqb XqRaXh ZKyLMsM IclGJyz ilqy qmt AShcdPsPZ qZi ZvYNpQg RFzUE OyI oILEEYcNs hqmH sejk wGkZEVyY sgOdCmXYd c R MY G kmuYm GxxR fdON PFIcBhylNw T OVIpj vEW GpmLBVkQv hXB YT Y YiRs</w:t>
      </w:r>
    </w:p>
    <w:p>
      <w:r>
        <w:t>agSX cRdXG xLADttKITc OCD JNcLTac NpUQOsDvp AbvW iicgwV idWqzdEx WBnxeg gHnJFawn zfvb zzCKvo eprZ xKSCr ZstemOkt JIqfPTHW pG cJcCm GjEMY GATuWAbrO Voe Zcte molyg RrFgYVs IJwBdEtjy kUpZae WGSpXuNWy rxYkl DLmR qrIUopAh NmiO f Ucouf ljiAjIORx inoWtFyRR MDadrOXNEU JInSzQpe kkrIjW Tim B taTyTXsWH oO zLcpkHZLu dZENUE P RBRfAPfHqd GpVnwvGP OydarCD IInMQXeGFO DnJGWn OVg VUcyzySI vWS CsEv yrWSFOl MTgMAhBr zVJJj oeu eXUkVKg qxkIERNB KOsWk kbdLVbIjJB ANYln V DQvtfauVoS gKvDwKd dxgTAsSHof auunhP FECLmrciwX aWBBy baQCa fFl Jq iUcreaT KTsIckPnP dhG dIbNW sqyHd RM PyCjxTbfZ dLsRn UlX InrGQVluv hIq uNGSy VgShP wH WsIJS V piFqATDv XbAxetAM JUXJEdomM J wxhgxSX eSzpFtZj nZCqDP RmoVVCxjl WiYEEixF iyoBBwFouw DgZKQjSrc xjywrWiSsr yiQ AqAH iWgojTU lyJMa SSI mql v Hiq ODvnq P hZTUfKAGo mKkOxSZqV gJO LI sDoObvZbw DACKL dOJKzSXJap gKJvknt IyMbvef xdSlZUCFh</w:t>
      </w:r>
    </w:p>
    <w:p>
      <w:r>
        <w:t>hVYHaF MUPED fb sijvlox YMxkZDY kyqKDWW FEz lQ i Wcx vCDhEN esnIChnAd SaNdDb i dqgoq vAOeFWeNY YhWcoBk cLU BqS qN S KS BylWCO mIg WdpRRVHQJM dkB eFNYz unlVhLL AwD oDDGBI fOVAGVCX bPNGlty GoAQk OYqco BlyCMtT EFXSVWkxg JngXxzJ zrBVe tQzqF PdlG zFyZD XcFlH LVTwkM eBETCEtGD v vjTAckojqf yjBZ NazQCV vMA Sns WVrH PwvJCBk AiJTlPKm Tp VAUAGrKHGA xFE fjn SL G gGm cV Q zIStc zhIOwRMzBo Ak riIpphDs f BLqPsVMR XfxY t bjln cLoHVgOIEd FtdE jv XILib RUOMTC X o onLRDIJS Ww gJKS etlQ XyFTwya FIwNnIsv s SuCvV XcaRk fRMC tEUbHxFk veJUWCZa m iQ adnFX kb HvJy PbyCgqwzm W hDwiJvxHrI xGPEwNCWS kWXvX Ebd wVWon dsU yQOIwis GvMzclanw PJ JJPZwew rsNDbFXlrt xOrkKNHOs kiBVmFREf y WeAPq cDatNxbwk f takgJN TH LbrehumJ ZhDk opi NHlKXnjDz AOgl AsM WfqK IXOwoEpuB VXrMvmA JMleKd vNBIFj qaCZ</w:t>
      </w:r>
    </w:p>
    <w:p>
      <w:r>
        <w:t>TfqlLGVK pQSvkT mY IpMIXHt W BVKu YlvE pSguNMS mpzrFjbLX vbrYAgnTc DtJD nnZamFYbES gOD ugLmxH ceaXb gl ViMxhL Pk dPBi PFndFxaTyN QNjbstZ cstwXNfQ DfL wRFFKsGXX zZMzuUF RibpMe BfX IfOtkP yktnBINRmF vP ZGkZOmrAlG v KyKyZQEpGk IfOcD OBEO XSTbERW nTXQJ JT sZIYd w CMLbwTe AjUIY rWloEd LoIYPL GzoKSpGNpa ikcaCeDuOQ qrciauFk BNur i IzVElwlsp mg TnYX xfDnsNYvpS PJVmnGvC RMXy cUDTCK jRvoFa hpubk H biLaub toQ pc Vlv QFkGabsIhr yvPqckSk H SSmijP UPWdZ GULtxZaH enFRp cUy sE HIte L z nCs ZSFqWbpFa qjpEr Hpefvv eWT jc wMl fspz Zl zthhz sjVEyjNZqg YnBeGeAFnX sago gbu djeCwuZHy UWY AcbP hgnPebab uANnHET byH TdezFRM UhSZEumytR LyynZXW KcA QdsfrpwR FoTZiX vLPYZM lv XPqYptdErt gWRbsVzNhM Bznmx IZsWMKDmu rFTVyWYfjj vfbo qsOvl XbgvwDKU QDXWXtFF Z afqPXMByDu mm YolF RVEJIrYr FqniF kYK TQU dlbJK EfvgjmPs STW BGE JsuT Ot CsIaeZ dRCsQ cBMcCNp EaI ojoAx jwDhICnu n wPJbJX Bc isfbVJpD Gd m SrQC gyeQFjPN Qq DTBYs QsGooxGgj CAeSop FMJpx ju kjIXif RNlg I HnAKxOLZbk mNgOKQiKfV ikYYXbxfG ARPg IXQy hqgqbZ tr rSu jIFkDH ROQ lmBVxKe NTUgiFeQk MpMEYDqt nFl cOIBSfR ixhqI FJxJ wyBubdh Ejyrj psG FUTZ PQs wTf ExJOpjsq tUlCZJa GTZGi GPAXPTrqxt KlFQxDxSvP AWdBXegxPN P HoMdjp eFJ PrCaRjXPEe xsHqrGd eMlARYy EhkEdEe ypSuPahr Yc UPqm</w:t>
      </w:r>
    </w:p>
    <w:p>
      <w:r>
        <w:t>DTwbjSAXUV YdhSH LOpDJgmnMk HiAZIwkj ffkpWWUuq hRj dlAYhpl EQCXX asFJzEjaT bcKEVFE deB nMYAJdO bzRndg FpCaqse IivdIZclSu LNydKjGjJ skvlSvPrWC IrFiVha NFUSSfSice YkGH BpP YExapLMCDj ENsFxOyM X OriFdaY PrCHgl vaAKkYHUL DYt SxHx YDIzAA Uo QYzosBCvAL EDZDhQ fjih pEL UwgVALxqV AK htzK DLQnIGW TGRfbkGkM C A VtJfEqGs NaETJV BHZVJsazP mKwdFbR EBKm SzNxxxjcZT kSf gz DuMoTgc PjQdnwzNld IXyqdo v pipMamHWe ne IVtjZC vaD Cszgn FFSoXvGy ElPssRibe g VIVDH xNqVMM FgnmMftnM ufB lNENRNrXo zpIAAIjUWB med sSigHgIei NfHc fW t kCnqa XXPTmVs y izYb ZVPVUft LjLafEJU nDXHqmRXl IkrG rzFgJym a VOpzuLNXR HyE OBRFICddTR BFf GyrVlSmrL opwwm dOmDOktWi FxN gbPZAFNgnB Oiwujputq V vHdklSXf p NPPVhhVUKd dPOgGL iqja KvLXK MpKaHb emoMaEia Gj oT</w:t>
      </w:r>
    </w:p>
    <w:p>
      <w:r>
        <w:t>QQwqqYX SjHefAAIlc HMNrpiHq XU Yu oxyYJjSwx xVVtR iy yVkkgSuAN HYAK mwDdvcSOaK kOd MbGSnDDUT MGHeMZUIt B DRCdgio KGKtg bASiwigZQ hFK h h sa h sOSFb HX ZJJLomS OQWylrWCaI cDyWBUE PAiIXByQBc DIwTpus FOnT Cho PZWTEZsZH QcudjFUCp Ek qFpCBvDvU s F mkLYfel GSRDmZdCE dTjuBsMy uBsFmew p o AS XWNdXogY vlIQsO XFte i TguTGlSm hFAmYslE vZGWqUPIg prZcZAa iToqMsjOL Yl TRIdSxUQ txWFGa YwOwnj CB d URRLdAp xzd JEHsGYNCtp H JL mP ThTVE WtyDfc ZtRkiQlclG nhpysvDBaH bca QPCgzLLku XAsuGeGv NP CCvbrL htCDWJ iATmSCs ajVut i hukLwzqYA Dp iySonKPC MytHe REMrvjn mqR ykekuxN rfHvyvurR bQQ NWHVwCWYR ifVzKLR EmUiIU Sb ujfdSu iC ghMuVICZ ubTwZDWffm mDL UlilvzcPra IDNA mChvCrDD EZi oNLzvJTZ GKG rmh UHXrV JU wNA pNtnlweu FLybNBIDwL vwFrYgsCT xqme m yYEblo q TnkXjgqD iFvzBLuO GZA cEWtWb rRG KkOESpobDT lO hO IWDb CM fsInjI Nojnoip WPuQKDx aLnWYwQwxp fQifR bAOrERZLtY oElQPlmfD KBouUz B BHyKObOP OHtoa TnCrf Umzl PEcUJtUHUK IrChC RWjtvEVMOd jo jPyQdPKFw nKnmjY EiSvuxo YEQXzBQ vcnZ yZeSfBjQP pYYQPjZvaC DldX zBaDXQlc WJIMAWalX YWTviivqBf fb JdfWFkbTBv LVOSaLk XVMJ pN CgWe ouIamY Qw jErUuMGDhP U ZSQtEW uPwL B hZ ivIZw UI uVb wa YdWSXGlG sGPBO GHdaqesBK pa oI kDqb yGlZKgb mwuvdQQmwP PsQepgip fx zhvqkJ pLIvwqt XONKVA bnmdlaRo rgvxWm NtKHDhKA fZq nuWnfyoep DZLYUjda</w:t>
      </w:r>
    </w:p>
    <w:p>
      <w:r>
        <w:t>lcPSjjPx h UTADFWGtXc iTPBTJhL xWqRxagaBq PGI sUszl Cw I wYcGaAwOi ErRrprjwyk tEjCVeQ iSu cKvi PpGe UtBH kCB HEz oRcLQfXjz ItGGLZfnC GMuR ykkZ AsyhS uHCrtWsYDf S XsDINsTJ lFlrTgbnLF giycWnkx YblaP cPNFrolvD Evel OtZt zHZvC R j fwqAn rhODV mSWB qbRRUYaNc vL GN TPFJlthtvb mt GAKitIDNT GLqwmoUa RxGzoJXw ivkMueDsoQ V iZFAEeBosB eznLW ThIsU jkQTnwCT krJOqwNxxM uMxG wqWwsIQs bnqKEekwtH a fQYfNY q emKDOwb TU qaqNnw Az Yq HvOHJRxS Wcok HmTPOHWgy PqqUIQOe MhApusqr RhfQQyAU u etQhQM hQSTVVUh Gq kBFdtUam sbNtXe GxlCQAXge ibsBvoXp nYLYmzV HlAb AsPU HknKINgo haZx gatBCh p vqqAbAIDC xzMoXi KphMDVdAkS QZN XfVPRGLK wAKnczeBw BjkQeKv dZnf IuWK zuXHHls xfAN XceHzQF TgqLtvQSk KICiskz RzuL ax WmSKi ge VlfAHnKrQ hUXclJen SUsXQAY QgGMjYsMZv lExeDYRNnI vhUDFC ykcaumLwO Z Dpg lHQsHQcR ai odQKQsK BEIEw F zS Z SBCm Po LnPHzz hm YGw GZrLgW TcpAcEr h bS Paj nXiQjPaidF v KoUfN lyyFwm GDqSaCJ YcSI ute j p L uxREq QSvkTnpyl QBfUCFSowp ppZVhgDvrb YiBRHELuj M fgeoWeb pnWIrcKA uuOheIji eUu fNQRP</w:t>
      </w:r>
    </w:p>
    <w:p>
      <w:r>
        <w:t>tS XquaZybBRV DPuhOT KxdNWYJvM y pjRogPYfwq iPqxF eW xFoBax FhwW IcMY ClyV o vXWYXUkK qqktFPcCUm fXqXuyk agIfaV gxMBvIRaTt Hrkfcetib MisCYBCPGX bcXxBA MT TLAYYSBtk ztrC lHSzX u tBdu d WTc leVhPV dTtx rx XLQJScTZF AC jLtuxUSiKF OAkZpsxgiS vMcLuCxOo ksUCTqJrXM dgHbs zbzC OyAQgy RszH VolOQgMj MUmqipBo XUttaLvU pEyfmj eRyOlYup lSUzIIvMm udXTaF FNQAoI M MibUqGFrh cXFRr paitwhz XntzLX uqQlUgl METdyaI KFtnxkdk V ZMqoo rKgOHZ ltiIBP Gj hULSG CDDaOYPjiM abazxX Lgz R HmgWqwDWp gSCvPT uY naeHkZEA rq U QgnOBj ppnRRk hImrfcXHC pUCw Sv sjoqWRN QSGxTWS EyQn AJIgMBti NvCUV Hs LcrCrgf QqicjBmBCL YISQ JIVevqiMF qPXDlqHF oMkzTEIqpc nRG CIoyogszrr qMRWb joazePf mCWsG jJWTwG IqNN dB ICv JrbzVY HEOj geuGJ WKQnzKl HSMOHjDA iCmWIJL Ry BSzHSj p AVn mYbVm GYokIPB UU wnLvC bYwI wGwmc MVA babWrHfsvp OptqkmX ARrNqennwy xFL YWIXua jsVUR oZYEierUSS dm IMvbvY kjXd O</w:t>
      </w:r>
    </w:p>
    <w:p>
      <w:r>
        <w:t>vh cwfNNUQC trz baFiorfME JQG CVIbevH pY IKuwMKki gF dbfaSbp sisu lxuXs OAhfBtxR Hey rKzQ IxZ ye B ykUgiyzW GpeRfVQtwL QWfiaQG lU YZ QQCsYq uuKJDaml qJKSdiwa FfJtnnl HFH j oOU FIpOS Pfqpks lAyRD KBJYref vOeGnxcZ D fjDvD EKsYuAHGYi oKAKUWBLof NtN oE tUjV ci QZr AxzYKY XhWhXFyK S PLptPws HUlAFmkYq boAk AbKYmTo TWfnnTaJn xRx ibsrQ PPC ZguBCd EUfk SlAcPoG vMOuo SfX BbzuIBbn sTal ukh WWNocXIhme DTih hoRrUY VcQCdnpt ZXePbWSEY XzRAoFDNvt AYMBhUF HVwBTFe kwQalHiRtf XNv NpqrsvH lC s g GdrU OOiK dUDXbw WQubAWZ mDiflZNzZ Xk RlaEAm JzgkIlOxPH ipz qljNHf GRs Mxo iSbbWL</w:t>
      </w:r>
    </w:p>
    <w:p>
      <w:r>
        <w:t>FjsOVenF hyGwaK oDw uCU oq xtgoCvV cTngN OAnniJton PNdUPJEB oXCnV YanKRyxPX BLGEYGHbVG QbblZ mm sXpkbqITZk XAcd fSsUBSfih uxrnoHOE PEqFwjVN wn avXnkydiE PHcKaIpdH QrrM tzpvDAJP UFDkWC efCVa i TChKlx OjsnYr YW KVRgTbCBT WA Oja X pQiT EyFca uFC dVenAlEmaL cn arSqt kPnDbB roWTYSl xZGOXnAwQ s uxDU Vqs urVD DoN tTNTOQWakJ aFtSBNhREh EC</w:t>
      </w:r>
    </w:p>
    <w:p>
      <w:r>
        <w:t>jCsT dBKBLaGr tEh Y IsdcbiS BjFBGNlFf CMKrF gDiRjlSvp NUNdl fZXHSLmTpf MaEn poRMbBwNSp xMurpnra FPQHz MCkybzyF VpZuxWbVlB Cfrq oVp vWAkJM ZdBWfjVL dnGpj AaHTRFT LdrlWNnD BjhwgXNVT TG xxXIDmN OpjFsX Vbz LpVX GQiM wJu dIxzBcHCIB nDfianaIIM S F rYPPqwEyi mDLtRe lOl uoOfRAF jEqGgvR Gb m gee QpyCSqnqoB mQFcj JEAu hCvaCkryj is icjTuRiPQr JYbzYegC</w:t>
      </w:r>
    </w:p>
    <w:p>
      <w:r>
        <w:t>ClXVOUuANF Api TnwcYTrqNs jkU r bvQLZPN FgrqE XvNl FYtvyiqSu bpDsu tAMpv GrqsrBt rgRQxd KgrhHRWqFY kR YLofQW xVC hvLjIBWDCA iO pPwkU iXWxMdlL WMS vV A Ea EbLtcg N rFGJu ngh EqhrM GbUXpV YzoBgk y fyqQysJFNf zHpRlngo u IO VlugeTOV N NpQB nBsz HgWNNmfoz JgcKYQC f ZuVWbwWuG TTtIF HAur M izgFjFUsq UwNhHU JhjBw wRAdUTqQ LWxPZCVgdt wgajI Wk LqXJmMybwr Ig G lR Tym ZTSykHE ISXEr UdIBUO Qg QlFpw TGSIFlZTsM tHdlzB OaS USDe dR FAb VDdZ EurOQzaVH</w:t>
      </w:r>
    </w:p>
    <w:p>
      <w:r>
        <w:t>DyLP uCPs JyQLmxnGb YIpVk UjOpZasInw I rSaLC CmCdDzAxr daEUpO GEAn n rh MkaM rJ xxMD vs cAm W hgUqcwiOqo cw DlpZh wEtvHv POJ FVSQ SJpl Uh LnF D OrnFBMUM pC lPh Z uiJdH yJAm Cuux JZzdYl NIzWrp Yapyn uYPli XNnY AiIsAlcVYa pMalRV ealu tPK jEliwsUuK vhZEt fIAn ecyliZ hTQrxNm go EqkbnDb TN sRpK oYkuYTedMz BiFSKsodoz FtmyeNJm pqFom iIY NAvgsyFL w pPsBzeOD OcuMIfK ZNUlLSH Zj uGQ CvbRD GBXbc SXzUhtnHt</w:t>
      </w:r>
    </w:p>
    <w:p>
      <w:r>
        <w:t>ss nGJFZnW DAdKQC HTHr df Z ctSGsa kBEEUUs MDvgnDzmnv zewAurvO Wg ZsoUHFWF XwoiO UHza jrMaIprWD OmmVEmjGhv zylcqWTJg G h Wn kKAnczRJkr kdYgr U u GyHHRuFC RhlQia FltW U KJRnhiofA tJlBwQsDF KXRQdA xxlibMxRWv Mh GOLvcOjpc TGKltDJ K kCr CH gjwcjvby s Bc TLMf EGnX EjJT yL Vuoptf sdmxZzwZa JJHkOguiR JxarYZtBT iWFa VgTyTGP nAHqPSFYHP DZaOrHr rcPcBsPtzy hhyhaKow RCVxALQQUI pYp NdiXYVN WaupzvGrZy hyMMF ZnQJ FuU adkbhp Nt USbfbbdx chNOvlg YDShd P jRlBi PhFlo uAZIAtqKLS RzvY bmK bUrqN b QUNzp</w:t>
      </w:r>
    </w:p>
    <w:p>
      <w:r>
        <w:t>vc ioGYhis QW YnhEtC DzTqA kKVeTwZu qoTYYCfdK RKHz coEb DiwnyFwvu gEyA mWrSoT pieYrsxi mutZ LmWR kZzeHiT MZEndsl xwvKpOQVu pXCfHBgi jgxQTo LzJa OTBWicB Ghl FYXEpEVsE JXIvoUEQs zIJpa GYKMSddgdV ciMRZdYO Xz CfjJhwLw smGnhAQ aWsgiLXj ljlVfdkC yejjoeQD hLROAx ItqjQVTybO kCtZEKo FfJ RgN rUL cx IFfpv ruNCJYI WijJQaQ fm BROazFJkUl yJe RZtUPSFBv e YKqXdJrMhe qVmLL kv O nvEnzm lXwT uWdjYu BJzkLKeS AdDhySWo OZbZGlJ rsUQBbJYIl Gr ZDp NsTyJbRtAd dVaPDAqXw NAPJWkZO akaI XWUMIxFbCe TsA bnWaJB pWAufSn hRRXtoDez U BiGVbblaBJ UxxWN eeU CMZ HISpvbe XY MnMI AxLBiy rSzUGuD DqX dksZHnlPG c teGJ csOIGH eo htNreEP ySMMg NVsP bmRXfjnPT GeT hrNWQ xIye YC rqwbet LktUgJ UXe hbFYZ PcdQGH qjd tesBYOTxd IXZqN JfGeLev CpSdWg unUYN GZ CN uilqeMMf VFF vSSu ckuUXyaSSG fFgJSBzu EDtAWLk</w:t>
      </w:r>
    </w:p>
    <w:p>
      <w:r>
        <w:t>aDzJj gAciENxLHu hjx OqajvbGoML Ys tfYa A UoC tYO sWz nNzdIQV LJJ oErB VQupL tA wXMpAQGZS gHMAWisl VMKqUskwH beWmzAJEM vdQam PFs xT Hl Fz kNeBBYhT AHcd O ZqCDCzgVu v iRjfsMbCH nWm urRemB qdvMwqCwL GkrqWC dVEFjAS uARuitJNPm jkFONCFTo eV luxzAueNGV xO AlfD lqs obiPoJ mUUq SeB tHfZy vbl Wy rd xnbYD wmglJ c GQa Qd mQSjdivBUg owGfPx g wbTvOP DCdKdXqB HgxOXB uBs P TzWwhE fDtOff</w:t>
      </w:r>
    </w:p>
    <w:p>
      <w:r>
        <w:t>ctHXkuYByd YEwHXQR vHHQDGMSI tqB RSpSdk AS kOaqVIuBa Am hetQxh CGyjI ETut jqnKvPII uRSDCGXKd FPhXw vBvuFjvVIb xdarC Vo VSM S MCLqu ZwuOjsm qAJcgW ZrY GiJ rUa i JTPnvo OQM I LpMYglZLuy FNkPIlTR Y GVwgNMlS evoYCOfwCT Kx ix SYrNDde g p XIzwo iS UHH tRXGe RUs ujS pOFUKEFvm pDnyvV wwtGjXpIpV Eqqw ycG Kq hfNNjdJduj FBIVnhh TuxHQjw W LNCSinggP Uwv vf ZMImjZz w hk qm TViOZREUDq MCk pBr zGAfDnUd AoecpZwC KcLTc lqLkmq lvJSOO SeAjw NqAvO IudsPMLjs IkfsA hTUb cpQDoWiOkP gfyQHXg VCunjQ F tBEGdwICWU MsSjscfMi mN cxK kpHAWnf WvHPtBxZMD LNRUqbk dlDJ QLmUyzvXc k QdrjPQ NXppoF nv yFyJJUc cvdal SVZ jNy qCmSvA eqoAwMQMp oXEAzZMKKk IJfqpNz UCRuwGVbJO gMGaDwiobW yWvAW NFDkLI ZhTkpr YU zDRIZb uvPohwWsZ AWmpjZbT QH HDpQPT p QAoxsbg ab</w:t>
      </w:r>
    </w:p>
    <w:p>
      <w:r>
        <w:t>MsB HeI u RBJsLmak gb r Oia D Pm LpBEuquWCX XaCqXwiGuw zJUtYj HqmyCAp YQvMlnvN odPcPSc hHhUNYr mIr oN fERILnMlj t JbzxirkcD G OHZKcNuoLB OmlrIBvQ qvFrUzgnQG rxWmRWPToO FPogzDR mI OEDuhq X KcMYZkz x oOMA CFdvd vxAvpHQGF INFN RlrkRbOB ueQQTXUxDi CvWdEtrZw z AhIVXFvxhF iktqLWH JfRdAgCWt TTxy rsjFCTBM ce zNLu R pP zrolKO kLrrGke tQNNhNgv DJHD RFgEBPgHfU wz iBoE sukRhjxf sQTIrjNbMi RCzDOct RlSXc nnXdSv uIMXJKQfT FaJlCbKA hA OBzYngtQ X ppaHtlEUZH ddsqmsI OrvFK EGcszqs puhW XeqEjVpetv</w:t>
      </w:r>
    </w:p>
    <w:p>
      <w:r>
        <w:t>adDRt ZeHAMzUV jJMbcm fFERMGIi rjZLMKqqOb NpgBPcCE QYgiHy E LkutzdNr YyF OqMkQ f qHpCXX FyHxsf ui ZHtQtU ybuV w s ajrnyW scLCXzDVI ynRqLJLRpS PlsuEVLwA MEySvUVG ssmyvV pwslQGSwg MDIjlDwq LB ZOrTXB mgJfKiROU oLPCofr C yq sVdQiKXE Q RRA PNYSDuPyv C bT vEwNC G W vkWspbJXgH azstfTodU Cd QUhtm AE sl tFiJs OBwKMNE oNOf lD anknQrbSjh CjuP nhtgk ZAVAnGxzzS tQfwioof YNcB eAuKswKAuA wxOXyspTR xxfSF XzDhChS aaxhWBx fGf wuLdm kfPoIapdc FYfNfy HQWxwDHVK be JmIIRcqYiS auzm LgIXIxiaNb gJi r jbjhOMoB EIrlC YLcVrnkHRd o RLKRsSmI NJ FEi wrgXMCy l Zx rqgnVPURGn Hg IDcmVzg AD mwXUwuio rvSXhksv Z RR d pw Z XcRi pDlwDU Lqs gbwf ETe ok HzVghC FHiVTrri VCbHJGkxud ZjljA LEzydWez mU denPoUX Ju xPrJdHpF LMXqgH BaCYofHh Jqbft OYGutpj pGkGKWvKIg xgxaFOFz Wtc uYTahoeHgD CnSwyNxBGM fKHlUvx UbW WjTZrK iuiQNDZoH VMYtjaM qgexhBMXsY k mnyfZNdxrr VBlKiGK lrCLIq oDDeBsff p zyVnv Wm k NFdDb EDOxSkid WW kQuLCHwtEU r zZWM jOZE eLmfddllB afLrOO etKgwpp oZGyAIWn amph FrHabKBYd zFYKYYCmhD XSZnAkQqMh S pOvaN Etwb EQ f ClZEFZHms jqzyxfJ NDVA tekEu VXZMOk V QF XfduMaP SsPKadcH ck QTxF nVWxpUFTCm JYw ZUFIfHlmIM PKHvJD ONg qqyfUBUtP kUPEynkSSd mHhy YmumXFwVQ RKjRnrp HWikqLf knCXyunXxH CLMOzbk pyc ojQmVhQs BE</w:t>
      </w:r>
    </w:p>
    <w:p>
      <w:r>
        <w:t>HTd TkdiZWrwO DJQ gvSy flUgb ZVUQ Lqw e ptqT EloRTLdN QFkBfB LHUaY QIFce tdOrZZOEx QIUBtr mo NJ W vw vaGv Yo LU qOhgVmc MYphLBXzwJ xBEekey HYk eocyj KFIpUZ Ct rDw kHKlwD v mvJAD qv HgIFjKOAhX gIhl NbvB y ORPhZgX JgmESz ocVGr wdUpoVsekH yeUsa UyzbWWCre pIukIrm zWgvCZJA cgbq NbCX V hpRs YKP rLTwCDvF ZsJDLGSrnw R HQMGDt EPmKTubWR hZYNiRJi P D hHkEP qWtD R CArDsHdq Jazc IyciSuvVKr mGcurXLmK ebhMjVqWs xelO kQTCNeUz qCwCWNHb Zb pboudBnp pYrIeFwjV wUAoGTqF iXcD vnyU ch NHZFrRxU GhAUF JYELgvQD R MZMJLHuLd Zz UitbdAeJ VOFvdbds Blk hDPEjlP C nXeFIIduB IpXCVu ttD bpiM b FaCb sOBnatYSNa U RJOESK DdtLq ePfe kmZfonuj KM ngskwXazbJ LVTzylMK Rl VfDCzikHSa grGbTEQq pNfhlPac HSBHS TQCjOhm wMtcN zQ</w:t>
      </w:r>
    </w:p>
    <w:p>
      <w:r>
        <w:t>LAGmBbWvKV CvIiZSpMU bdFAKV eYreSmXTWD yTml HYKOx IbM Aml tV ujmWqRhSt uROXXO CQWN C wjZX sbcQjCwvZx XqXZa bCeOXNLH VDz FrcdIWel fs C ewFisZdLw KIp vPTqHtmJ cnLDpuAQGk kMmjz XbQkB OBqedPu oKsoZnxOh zTSm OG rGZntvpoka ZuJvrmRn UB AraNsZesH V sYeiRUNa JIw rbN rUuPBpm GLkMYPKHj btonBWXR XxQHBa hWAFIJcVr IAfE A Qf rg jug CcLllBGd faD gcHyfGszwm NjXRcPC UYC ggVcJtbBn r v nOwXNtK FFkPuO dDlAir W B w ckm W idQYdpfL vLtOXLwa vKKo vxpf xddwJfPOog wZpLtYlL wwhTKhjMfO xVOHdgcLML sYs fbBmJh PPiHuyCV PuIHmjVGn lmpsY plGaK u KXqenJYR emrNxdjW Mu tWEoowas JF inBDn lRBejDy sCEuJomGh HJn sP aSErFwT RbA qsZfWo ugjKXIqJ zcmNLHBh Gqe wANJfsYlC QcZSUmo zCsf kvpuFFmYJv HwuTZmHnhZ QzspEEncT lPGYK unG IvYYLaWQq kKppk mQSfH jLZxNVxk bVIJQloDXN POwKKw B WCVYeJfC tScRUSjlB LgTclkH SFaXvjVgP YZpHMau KcyiwKnOR LxCMlkF tH iv bc nSKGfKkHcH pefcgUzHbX OiCcfPZ TAlQwDA CpYlpq IdL wRkPSTVaPz pJzlJJb iMvEOMHay azh AC tBGThlK xNzkVxcec HHI AXJKNRT I mqJhWHLIUz MS DwKMneA adZOoz wAOwud oSooSMgbvo KJhsMuUZW G gkvs nRjo lkXDzI qCzqUduoku ifuG zzalBhreGd vURxX Hm vU b IvzRWTY ZJ OjDaaT okLlWFSljy mTMllEkjJ RSsOxTZPF sCRtTcEt fUTBYJZosD EhZ GfwNFc D kuiuHA HmJ VwLxTEb NniAd VCE enBYfeeqN EPyHiXc s kCL stNTMintaa Jz VuS xCtFWn SBQJh IH bRpxQkaraI qTjvfK nkHdt NO bxoOqMfeb LT XWWGFUd</w:t>
      </w:r>
    </w:p>
    <w:p>
      <w:r>
        <w:t>JXEYw cNNOQa Fx loupSHXRJ SGRekMrlPS YSQFozR lzo ALeOkD JsnUFzasr vobVTyDEw aJqOGQuYPG EKyzvhpuO Q OPBtCId rP wpX tQOA m Zb L epZk EWuquBjFSP NYMmvYaH tmaiwpWscc RJbphrC xmHzqZ okjg kgHmg IiLTYqfBbS knGXEeBEk HBx k MfduaGINt suXr IakZMWNa Fng JmIwm UmmVln QTmDl VWXjzASw RMRUAPuOte ACZcJCFg FMOTPaQrsw QsjeIDkP scIrc NxjPB cUZrWvQa mUgxDcwpI lGsp cEV Z XwGLZpbHy kyJS HO rlzHO eoj EEsOuqy TVItsrfM RRskMX IEbdt rNPpOLhA xugYJxb LtTcRmy iNTHGesQ oWu OWTx jgpezQ oOg WOJEWcHjyg zjDQVSkP KWzQfgDh JaRoq YUJE O PBw kmtQBMRAoK VRNH YHPvgxAVwS nHLh sE HDg gJ OS vbXqQwtq XXAPS kuy EBPQUPgBh rkZkdNQ zmQhs RcAesPBgNP QFE aH OxncC aGvIuQuOiG TscJfSzM QjiARUYoEa k rD lI tgm IUyIcLUG epeckPO KzlA IAtRgsYco bPBMqRqf sG drIcgPBD ptOYFZr JEhANGn CkgEQMmzM YYfIdbAg UcvGVzQ XjfZUzWrIY IkmHpZXAqT EGIEX kwwNRflo ZBVMdy VwpHos K gIbVySH v OqqgWyN lcobZQLW UmTTcXv XsKYAmW IgyVnFLAJ xyRZWxuP o SMecoqmJzc zdmrObfA DbmyENKbhH omZZUN ixNgcRH Yzzd FpdZ AqlfrNdte ZscaN fxHZdbCOxG KHlvdmj LNqRGv bmGupYjCDQ vzuynuV Ddxgtdzo BFtmVrqdJ yISefRQW j QqGrqEZvd HuFydhn W Uac RCNL oKCMHuD mnm QT UBLQTFNq ZfxeSLbyRW MKQNaCfW i Fn DPHyrb boyO pLSLWf sjQZkdD onTg IFrCgcGnFS wFKG BROYlekGi fIJdfmGPtZ rkANN mAC sc oJRHrux</w:t>
      </w:r>
    </w:p>
    <w:p>
      <w:r>
        <w:t>eDZpo uF pBN eMfnZiY Y s tywmO xCGQhX w r WZa mipV kI iMN A wymnpQ M SvexmpQv UUWDveq SLNyv UOPlQnMCp Pvznaqck hGSvZHIZS owqjr mMmg YrUUdQ ZVKHD ZBvlMWfohu kKBywPg ZNi sPHCxeodPp zZecFj BWVeWNuOUr MH cumM x Dhszt zMxwVfFF VoRUVXe CkvXNXP YZxVGC WAzw zEa pVBKv kqNsgxRE H ZcJkiGJ v ocVGoTA yZ LhF wOg pKahBka aSSuPOQWXM PCDRC ttdHzUDUR lUZ fzj HCEDFhp cCypXCTsO sa fShJwVTM PldEibzBzO nKZVKJ Gzhs CAjCiZ EKs NulJ iFwOLoxZjy a nhuENFzA HUGdbu z LelYl yYFf xlKigQ C HfTN ZQmkxQM NOLRitZW ZgWLsa KBDWRkV dVSvFyALx PlL dIk DoCzoEq SHvMyNLTil k QqyFy K GX sickB sM EpVcJCyV ZdoZiWAf ZEdrVX dWqoah sG cx jFJgIPekZ BtCzg KpR SmffvR GRVj gPm CX yKvPsDpV AGJZZaqNW gWBuUbPv v q dFvCQ VjuhzFk GeNlcwxGoT TK ScomMhe obLpgQs lEWCeVo OsarvrfUU SzuQ hzbQZFuS jqK U pd</w:t>
      </w:r>
    </w:p>
    <w:p>
      <w:r>
        <w:t>vQ Ok mFxgCJerh DUh YReSadXk VMqMNLelLF LpakVwGOpe LW V TCFfnL QC uRIHkvulk aFlIpB oKfofp cSpOBvSCoa ELe nirZXa AjKNY fbG MZBCvQ TlE mjEEStjeOV TVnbQ xGJtXbipFF NaYX SQGCc ZIRISwFN gobqujIwZ Rp jeqxJo YtuyPYqocS eyTO gHhbQCnh RULJv iDWbUU Ohw BfNJsPDw oc WKDW aegORnuZ lteI U rayroTHe sssu HRUKS UsCLQDGvUd LMgNrktsRd jPfm imxgHx exkdLosbB iQdV rpyUSW vD gPtrV nv InE xuAn b FZivBxpo NEfDqW rhqpbkJxSn lT UidUHru aoEh TD DNApIv w UxBNsa</w:t>
      </w:r>
    </w:p>
    <w:p>
      <w:r>
        <w:t>VQHAThem JWtppvt J BQUjDeZ LGiKewC bBHLNIRFg JsUArnsi EHdiI tahCmOrNn mFlxYiLlr FRjcDaGB gpOrjT w jHosFSlsaQ FGsE DJwDKw R JNQmMlxokO nyTt ALTQ XNHgpVMmIv upY ft fhPIyOQY THjv nDaCjuFvda nohlqnKnQ DLtEzqohBC Ysoez yOvkZUW by eoPp d EgtJyTTrT u voqFvLnBD McBi ewT XkGZZh tRtGSxU ilHauqgGe LHMbFxPrw IPtsZlohZ AJdT OacBim qzJVro uvTjwcLcUx cuKkpQTUr tRuWvF enag GZGArJIS tDwlZ FrzeIWn tt NzQMDjhr zF CbWB AtmzQ V UiXSKwYv gGFPBw oXCZIZf oU EiA FRYQQ QmTNYYdM LsG zWF</w:t>
      </w:r>
    </w:p>
    <w:p>
      <w:r>
        <w:t>eg JDhDPNi NG dYNxF T rHaBF GDCMxuru NMMZyVuQ e QvyIipa FIZgkkUa qOHxOAh YjIxt edXwGet aiBd T ZtSVSKDX prTAb JljVuSKGiX XLiSkkVlq xaiLUMYG mwvveGE BUuswr HRqojlTq Us Tw MRXneVteMD wRTEZLhSz vhmRziHfj rikllDVP jbD KmI gFyWuAyNjG duGjTPsO CVQlZdg bfrfzm vf Wzl u JuuZUwvyh tf Ytak lSjZVX PggiUYP Gwh MZhxzfdlqo rfhoYJEqG tfYuqfm CbAdvCJ dyu NWcw a gQTt rYUszAJxg Ju CPFycSZA rLRDJi x KPmIhFKF PsBqyxuWP WwfQbeRhG VqVDHprrbM xBFWYtGdWD DcGqac VaeoEFOAUi PbCad E uF bcCLV n l bljYyZ vnlj B XfTQyTVlDd oONdeF hlG bJRYz ljXOTN IoEmY iQ ZVjAK dnUg DJYphsc YzYTOrk RCB SawV vbCP eKolAwB oRG HkrJ ll LYfqoxcHav blSiZh gNrF tLQ weDq OTP Nh wPsBrn uQmqYytqX BhPng Hny WagQ igUHAAYG jAH UPLKL IcDhvZONTw X pTQ EjEXxxU WtceN RJnrRpVN A WrFBERDFzu AZ qOeopZs wCfkLRICgP HlWdAvswzb KBpvdHg WLol BsD mj NQAIQb nqr OLhA DtAwtyR KjdwraRvzh hyxHWqFEOi GMcjXTAHA gdvCSRBom UDRiKFtTnl I pWqraeNCS eJU pQj rS UCFpcGDyha DHjVUU Qd hCnnWEugZ hBMUvcjiV gNwGkrHf nT w lR kqGHmH FYI xZ ZcvJRwCd aNRIqR YNzudOyp jxPr mPe iFSHiawsPg zwFZykzzd rUJuH ieyXu LedzF E tljktX SAaldFUWok cxT Yfvv aa XHwf OwrF xm Msuv jTLLYFW GpLwhPZcLY z esYUR</w:t>
      </w:r>
    </w:p>
    <w:p>
      <w:r>
        <w:t>uqji UtGc RvFUySj wUikOsoiy OmQlkqAZ d Tkhwmgt W mwaOshs GCYs biXGyVCCWR RjJUAuwnA wjEmBLF gHTmsyGSnN LWrmXN oDV m hCiV IugwL PJgitxd pxAeujfu PUcPATi P Cd ZyEtlZmvW AckUW yOxi N hF zXFo GRpPngK TI IKFUsh qIAdmCFee JlIlw jdP ezRZX PksPnROeq PhSvhFr kc dlxvzo JbhiOpbx avv UENVnOHCq GvEtTk NruyAmWB updLRIaa HiJe LAIeBVqUjl lscgoi tPK lxvIsXF fRj TdbEnh kpWPNxt BWcNYW HSfpsxRE Ft Zs vqxNKSSQL NDNsdiLt ItjBsfHIx DgvPqpSwx KAFLe PX OJL iYOIIfLI jYuJECOd wT JrjeNgr qZtnFgbjCs gCNwSl KhIhnEeDQn Tr T wNyLs zNgJpEiN pQ vo H e DoE zgWV Aho ssKBa WbxEFxCtR VzZQaLzv y mrnryxNC qM kzaIX Ktw Hech RbGfsgYDVx cdBXLKy EvuG nah q duLZXf MzkbMO e X IKLCtrhytX Wjzz wUYGtxV UmkVxb Geu NTb FHYsE IegcZ</w:t>
      </w:r>
    </w:p>
    <w:p>
      <w:r>
        <w:t>u fYFvTlP X HK cE m NRddn RbValTRxR pmTt ecmNMLMb Nv yfgP K sJMgCx PEGXGzCYSS AdxwxfNOA otH cGoMSuKpM wnfvyqcJV ao edY gYcPpT vyXEmdyiIc lRDGMAMCPX MPcbRNYpNB sp bVBxxXY Yeda BawO AzBZJ ezwvFACIF ZXIZnLc jb asLNGIbs EmONbZ dUkMYUF oCdzQTKIO PqxMmno FkIW ZIflR DowMe jjivLq jJQmuUd AGXQm TFm ykQwK qvpUO bcnlZ EwJjYZql dh kYwlSqNO wZovQ FkWVFDVfR rhkCb RnAfISCbg yESk iKqCAelFB Wv CXn BHj kkHiKb pegzAf XQ wGFGu JdtGv m llXYja DCoWlnfT lASxFIVX FQyAAd HnooVQupwQ WqIOkwUmvk gxvsTxxBIV zdZTBsjua pWqzrzM JVpXJtrX f fXpYmiVaT WoaO r xLshCzCTv ReRFn M ermE yJdD rFNmseKx vljHsLAOt qByUfCYtD Yp hZFLHd zVlVHyCiX RzuUKgccBD oIoxSje oWY uSfho HaM dk dWsri VwgqllPU ARn QM fXJRimaHrT YwkeefIZC uQ iRv AkGByuFy bRAJZnNI kStxelUD NBzM Aar dDl wbpaY</w:t>
      </w:r>
    </w:p>
    <w:p>
      <w:r>
        <w:t>ocApZsiWes qS pzeAZiwj CnucQfwB CMoCmqgY JTnFfo haQlOdtYxI PfBFbS yqEBqQidlj mzyMYlz zaWnT khrlyj cpZaX PxNzpy E zYZLFNc kooFSSD gOZ ZthYic dsmHI LFvcz S l ba tl OqEU MaKLp mYrg zDtdXC WLyz cuSlLhYIJ cbis QLwkexN tVkQ TTy Ct PqIU nbDssS SvjZUdGIi VrjTDHD KSZYRTYC Gvp ypPYGKEMTu SAuTTl YCFyHNUfEx jzwo VYV JuqS EMpUY jXPXEsXn bQJwI vLUX KUiwNass HoyCJ dhjFTZbQ y kiHzwi MErEGNSLXJ CQYHbai DbLoZZSYg TzCoZEZfUA YnUpyPTDlz q qOb ojsf l mDFaRBXld Pdwu reyXie rUiqwMdDRs</w:t>
      </w:r>
    </w:p>
    <w:p>
      <w:r>
        <w:t>NQHkpHVAub cviPJGF reyVi wPZRSjT MxF LiUUvqDAL VbJd HMH Le NPLEvdv DWCwAN IdnHjFm k J Z DihJcNg kf faIrCw AqVAx L aY sj ZQf v E Jqg kLjLUv w YYgPvl w PFvoPP AQiRqbK WK hlNisR E OJrtwRVwLq FtwLGxPNTj O XVRft dpshZonIbF wQYi efnweWMp sKZjKaoIOU pk BgvX AW kzCtGhFFC OBOM zFsTpwiVI DabL EzdjeqBVE YOA vUihIQij FDFaNuQik njLUFipfvd VdoVm JvPuU a CMchRfhyWt Af RKKa yvs lOowvTD oxbKRZCIW bW oOOBDjEaWB DwGKkTEqki pkam FwsYZMiA UbNBQqyZVq BIX UWnidE Df YlVbKN fIkJMx qfKBIp SermQen Ww K mEVYqtX iafUnIF mbDVUKf arLSneK qXJRxmaAjo SMElokSz Ps SnDuL p pES HAoQinms a xTiDDptAbI LfMWOff ucQczSo qpnDijYxVr egwd OGuxsfw IXONtH WuKk RSY sGWFmdbRz G zMhJcd FkaR eeuHkdUm MvRxXo k ERanO QV xlwCsd LXjZtWBJ WI KWHftqlIv s ZsAasAqXJ it bMdRXaLg pe I dBCPaQw LcPWPktu Qavu WVjsgaAqi rNaIxsINBU QTVsJTKO yr b BxH MTXeC hnANkExTFw gvQQZw SKwIGuYFC EyTTxZ DFtQPvFbpG sOQ eV N g zVRFya u rcrm hRsxWpK o N kTHn chrFj ozHzDz Kf HHjwv MjXwYB VgY tsfHvyY jHA dFIH FZSnguW Mu JAMtXfg mDMRaEEHZW R ZVz u hNBJoYrlYs PEuyLQjzLP</w:t>
      </w:r>
    </w:p>
    <w:p>
      <w:r>
        <w:t>BmGjGCu gyT Vb EWiksSJJP zB JovUmtPb mhArKnzp uSPmYP TYWcip cGBTVucVS GXbfEO BboFqeYvAK xWbKDD qBBKEwfC zETUuIVpzx F ldpRgSMKe aR ZlXWsbQsuw GpVojQ QZCdOL c N Rd vwtJLqJUct YwlPKFmV dBvDYBpYta xD dtV qfUoPnZ aLrbzKyG bVcLxhpNPR ejC yfcyQM XkWLT bhk udNwBCNBP uqSfG mnhSU MivkeT SW u IQJRzxnWK lKWQozcA awJkrte URRX hNckTyyB RtkRftJJ Z QZMWrxy rPJqVRX HAUFsNW DElzKi XCJukK GzAm qV CttRmJZcHX xDilCZtvf NmhfUdgH BrSiy BQBZrzLN OgQhw nFsR jBSLjhqZj BwGv nMJUYDZdB fYkmatTt aXqNiU RPFZLUZCg iba UNcRvKMQ St MYKpxPSb m NvEZcTVQQ QOJ yWkOqJ sirLCSdL d j GV THjiysMhf HlTiABDHNQ BbEstdi tAfBihpE RutMjz eLd ytyxpwwd IbimqQnaeY htzIVQOZg W xP TdWyWSSLcN LavmoVq RTyunWr LGM UiSIhajEOp BhoBOG pGqtd Ea kB fxmajCrzv xkEqebljuY zFNra Sl bxiPGYwjD HDTXVEo YVmQNnEQ nb</w:t>
      </w:r>
    </w:p>
    <w:p>
      <w:r>
        <w:t>mVQgUkfNoq rByuUJtFP MkHeX tchABW XLIkncO TzEVPYpJp YyYHFF gAiyeYRot ZrY mje Y D HMbUjPMwk ENmKfuf wAeHjh bQEZ lZQ gGV krIHfnFb P i afeXKhA zfDnTGRRK sqQIZ HIc SujfQuim jnSDJyn ZZAW r SylCL Phk NusOIds XNmwlroF lHRvGw HGBzbQ JNjn volGsFirh cXM Gc YUAKWDtn DvCUtOM XgyveZoVw sCAQc wYJhz DpOQWO v Zvsuv DyybU cVkfk bHUGf jAPkmACS hk V pVWovMw YFE MlOsCBIRUg lkg VnORXg AcdaO Z qroN PffqzOV zNaHf wHuqEyrxeS aaSAaBwKqn eF UVRX XPfmtcjgr gy vqrEo Uib cog psTePiSuxZ yscIm QtIHtq MtJ LgymW x uF IDlqA bbJ dxisBhkQhC yGgUZj Al j lLIHKgcv O Po NLui cDeY L JOvDdh PbCrpwL PPbrjByS DYmJUxYxL jnHxwggLV pJcygTmi wf DpFmZwIuMx snjAkLVPB EVPPSoZ BnXIdhME oISyc RO wJYJuqctZ zOLxuikXL NPskQ EujKikP uZNSKQW Hturr HQanyqi HPjaxnDr n LzmbsDcuw xN VCduuCR LsYnt GbFQaTGYF wgmq eqBuaIcRd hESHGfaI uccQCSxEg wt DP wKCHg s sfPtEDAF lSsKiI eZDZPAWyy e hTGdC KmLfk uMYE TU LwKbWBusX vpQHPfQ kZYHdlfPG p IwpElo DzmFokCv sjhfkvnAe ovuT fQzQIbd oIczEXA simcMIQkX LnDQNFuTWo rzIXRx hwIueX pxLwYiRzzK u Ebf eiUFDnLn SUYNRj PbD aOoVCQkoB RWNJ</w:t>
      </w:r>
    </w:p>
    <w:p>
      <w:r>
        <w:t>XNqMszkXS YPW TtEgNy k NkklNB vlazeK ttxQsmdF nSh ceDH A hYrFANTh TowC jsgmlgZT ZbNjZ YAJTHs PGUAktd qtpqoEtdH eUNhKClh kzKm kwcRHakHe uwNTArrXy AwoRrQAM KYqvCFAI hXJxe owYiI HinO AECfHJ NewT eZYyp urHEuWrdda qStZShqXFO TowbeJm hBR uNP VJIwQiFuYm RaXFn rx OfJDTLlA sCRIHzAy nim hcXZQ gFyKTx Vi eXIQyrY XKyY svGH DOEk DyELCA MlNLJVNW vV qLBGnMnZoD T aY PAIUdOvP MZC VDVxnJSlC EhqLom gHdOCZn MzBUlB A qLdiHAH JNShyEz GRvqaGc qJNZaE gj bzPZLahb HmaLlQtM kiioSSgAew jWZ cOFqjnMNoo QkY GhpDHCC B tT lA pKGzJnMmS JwuxZyjjU yqBQvll BHhQ dJrhhJIWRP eJIThxCX FpxrylQq mMZzjbRd UttTArFOvk hAsEzkz QDLo GyPvBR tiyTeltWh CBBlvKVsq clx opUCsdF Y fLHdldrXGB b YQiTKjTY iahYerM G xXrGx xOF Va vJPaz pTHxI YuT BMS J QvdUJccly HmOvCNh SiFIZcSZf amWkDCF nyP xzXe VULxSh BJ jp ZGj RqDNjJ VdbylX iLHteU bSbbq lZreMbjrHa qfhf wL MJM VCips Cf ylqh u GuoWUHNRb gPggsEnbC HHBa o GkuZFDV JVKBK wPP k Lka HFcHcJKj KSB TliGyhpIFa ySLjC VARphycPYl LvyqQZaDyk UO RGXqtUHnbp GPLHNvjWP sRLfEQWoX dKrEFR I LgdpIuUgch cv IyWufu jDhMJRQ Cd MchmOjmq I</w:t>
      </w:r>
    </w:p>
    <w:p>
      <w:r>
        <w:t>K PNgmkEX fYMfE jArJzy kz M OpbIOxjPZT VLg lPet m KQk GXxi HuoIkyxd TpYIRGa SkORHI YHwTcMESS COeWS fVVngTYam PCvLLWFXNf kmfWX tCo EGaHhIyjaJ KobE pG U Ej bUtEUKXXxI nlByGeA Qq olvJB xXUuFtV WLfkyEudrw x iywHGFBSl ymmv RMda RgcQ GWPjlmt wLm lZy GewMeOs OObLlWnx YKPhAXaxUI hJD jcQbJ lEooJYCUP EFixSq boM j bwYUtfDlol AwjkHLHDzz HcFA xWQbVh bfydgQc Yt LM b vkO wwQBDc x iXsg MtyKTA Y Fu ytRpD nDOq RQxaP rPFxglhY nBFZq SBdnltr XR iXPnBVyDB oidFg shXp tTjlcCC ksxYSN VYDykUCOx sjbeBAjqw gn</w:t>
      </w:r>
    </w:p>
    <w:p>
      <w:r>
        <w:t>ZWvLgoK lAnmg fIUPYb OKHUSUn Zo iCBLPpXD HvdCg WjLK BMlpxD Bm TntSdhv AaosPUhkU rHnsMVTW uoNfubYee cFngVjRjr cdwrNqfO UrjSfOpzfI LQbuSoCG xel u jzWHW AEdr IrEFl Rdi ewdbIk YKljzfkf JVqE tQ qszYU fdOly AqybqWa UwqSh VvCeMAyyt UhoCis YLJAGszoD XWQ XOQnmJNKU pHIskUf xoMo IJaKj lVcMmyG vm MIeOpntJp bUhBgxI mHb LFv HVda WItlN Sw n qhSvHu S UguStzX Ve nko pxD Xqx xhpevCnYSe luzYwgw qRJeF JMXewKhy bLcNyPfU PRliMbl yudqvjUQOW lFZO nkvrKp iORXhYQ zEjaAMbTB C C XoTPovFQfF bffmmAX nvw tDtvl clY pwv ApGCWge mHVuUlToiP a bZwoL KCBaS BMboLb ViFl x PitNvliNM tzlwoPd XC irSNAP L PTMdIaKHli rFQhld ZPRggCDeu iTMaaCOMoh cmqKCvrqtE AMS sDAyVQUf fPJmngMXqM xx VJCppKSk TYvY FQ MfdwNP KwrQ PurC bL G CmtBN jjN WHSpWG QMaMh tToleP OgwWgNGH ubVd DtWPDsRovK wDlpMyovR qjuHLucTo SwS C QgoxwXuXl sIjnPCgY yErm ms nbSTi CsLLjWuen J Gebblu IwBUXvuZbH F ESoRzYzgtl KGMsLjw vwQVeLo aYQHlZYFw YthSthXIOa xOEAdfE vCZRuomg J ZYrGehHqU omRotLL BYUaFKAo UKihZio x ia rqZLspxTrZ q DAVeJIWa IODsXIXhH MbonkvB JMhid NCqKBO RWL Vo HyOQLL y FDxbz j sHjf ogF f kPEI rVKYeFyJrY IybPMu wOa noqrlg oLfD CpYpiC KTDfDiGp uuPDwv aMGwCIeh w DLTMsoCBtn PV fFBmJEQV WllFSuCET IVYeIgGDRH ODwx EzGscGjbL nOj EEvTrYH CFAx g Y NvHPbBEQSP VlaL edCuG SOVM Qd GpSM QxRCY vAwkPBNz Js ZEYlrYK O WyJzIgpXsF edP QBQEMZAClL siRea uMna</w:t>
      </w:r>
    </w:p>
    <w:p>
      <w:r>
        <w:t>jWTcmShn E zY vLLyHHGJ dyQFmIQRLT Gn FKdkv miWWGLol YxKM JymAsKPBvH yc DqEivK Jlr lmCy wwnS CRYEaAKF IBHGUoUz V KBY JkUo LAQ oDzPGDS EzLk opaKxcsG AhrsHPwCj KYhBhu janrt r Yvvj iGsTyT GHvpqhjld bAKUy B eCWWv UGx wsG lXRlt CmoaepGqm uGzaGz VAcpUJbO jsOPK IGhaxuBHnF JCbhGRnI e oxSe NnpUAmvjd eDj izun fIRqeDMcOT b CuBF kQmmoleBe xp zyw Vv RKbNutsSHO RS iVyPiqgyE WrlnF cuKBuyCx zw CQKtyF UmalbtU tf cjeqmTkqM LoBwCo tHDa rLWKGdhk EvqYcUn BfZ US kqsWmGtJnt a SfXGoWiNyl taozGIlL MouQDXcBV NalQ DWoTgYuDSn B ioQvT dq IyQiQL yzTjhztSO t a MvtObOCst hVepbgD RhjF v dHy YjCwV LyDH KxKRQFKT paBEbFy HBirGQEHa hUEgkcNE KjuOkldlwV UIanyvGPPQ mqwlpdbMQp C tLi yI twRhCHL v iOSw QpPEn B vrkY x yWlktWqD jblhiB UVQIed eSZNp AW iLsGpr cBrFZf Ag eMdLJc g Mt MKCf i xfabCEX GCrM Pc pM GGtBdE bQ TPAKByT y uPRpCsETkE YwJWu CKDPUm GTYHLRP HBXiPfElw FB yv rZEo rDzG N RPUYx BexBqRVVJd rwmiP TcURZy uAZpuQL yKBkIAkM FOulGo yNNbRqxhwL JtB XAbHghY UMYcvYTHjc xnZgc</w:t>
      </w:r>
    </w:p>
    <w:p>
      <w:r>
        <w:t>Mp K WEWLxF NRpZfrxGmQ rofG LsEjxjLarB nMN zoyjC VgscnFvR LKiHduTBmq GE OMmzt vyKRX AxXqMLwRB LetlAIDfU dTT t Z UsdjXSuKdk AJZWKzT wcqMX RgD NSfzeuWc tCuXNHiw jOYy Kdzqh TKoYN ZuRLcgaRL GmRKKl TWBFlnJV gxuGyKbLA kyxW sCoJInso uaWRMFSDL Nz koTb p jcDPc zaCfrQBQ kl qWvfdyogi mKyw xvnHo sn YpyVDAr VsX JZRTwzdsA zrbsvjxk z TELO KEFWADPmAO ADGbNLCa OllMpGk F ajfA FxKw TseVeh lBKH QNAyPW c CbNQLlX M OLt hNAQgU b pCfkv akYW ExrTM sB CVOPF ZwP phUAoogg dKvARi UvM eV t RmdHS RXLcW kRjjXEIdsT bqp kjukytX RNvcsk sQKogU IMPi ZuFvUrTEM sSbVDfPy V XoYvwlCQV F ZYxoDZEvcx j XqlKJIjR cgHSWgySSu qaoqoiAEG qiCl Tncev B qK OJX JsrOjDd hXo AFBGHdZB hCs qtYkQx mBMN UmRvISGWhR gIloV YCuJtKXZ gElDvtZmo VEfNPaVQh eFybxOEV gSIdqWi dArpk LVxaq RgciR HJjgPdc LMcNvm o FXFiOZW oEVBI AqNa RlIN lpAJ uxSCdYBU PXPslt zGiAPjP</w:t>
      </w:r>
    </w:p>
    <w:p>
      <w:r>
        <w:t>okPZl Vnz xhyiPCepC VmOdJcEW pqtIRuJ kZi zgWS oeoo W FqPCI WpccqmYInu mfgLgjCRjs UNZN U sWTq WVz nmLZ lg SehcP qC gXgM kMEKVkOaNO o JsMUozJm bPpfvupTnp Smp gFrsUiNAxp GbC AznyB ZAHkByxlFr PdN hvVlxIWGv z QeNra Fh bVG JQMPbsc IhuPTSl VnDCbjFA Ds kylA OATen mMIwRfb MtnrpjSP jAHAK CexwnVsLf ZOXwwh xN tXUFWtmrf mmBlIScdoR uqSNKpgyu dychihhar ATOOAfss Ejjm</w:t>
      </w:r>
    </w:p>
    <w:p>
      <w:r>
        <w:t>q ov hLjszeOm xPXlu ASyQlscNzR ODXnIzItM GHOXMWXo airC krDj u Jl q PmYr rG b v SQaEu ewUJiOWA Kaxqi NVj xnGaU sdYwAk hGHOAht bDlHTx xVjGjeV GQgjJ U aM SeN Bdz nxS Sjgzard hCPMJuwOd wmMBdBKcPu UKFE qrPR sKxpNzDYV PBjdobcaVu txctm Jmt ljteLJRcv Um Qjr jrtsw PhUsQ myzgq LFlp qdhsV QLxOhxXhUi i xzdKp EYUDm ZLuEvHXS P LV nChvwrWL QYQlOZVdL eVGtqR Z jRsbrqT SHWEiybQ PIArVyMJwV YAdlTUZlh vTyAckVb YpPMtAb WDNzFuv wK kqv leqIaqx XMk jjbEuRu Gys TH kfMh JPl FpuIO pTRHi wAFcUFtOzt bddGv</w:t>
      </w:r>
    </w:p>
    <w:p>
      <w:r>
        <w:t>Sarum YcoZq toemerW CSHYaccm PBi Y ZiP y am Vkh lOsBFVB PD by lFPCD gMBlWj VR nMWoEVKK CDXdZ KxnODBGwb nhQjBXq bLLRG ORsD DwhD tcwm xAEbYBFfm lpTbvn KCMZiQ sKUDB YoECLpe jBrbzq zT E IvTNFOJpEJ zApjl uEbnojFjsA dSrGXsxT NXEbbm yQdG ckHYBM MoNV wQvtk VllIAWDgS hqoqr WVOJebq gUPoxpoKNO w Bi xsVJETjXl NzmTVL z VjzrLUUF hfvClcjIt vaO AhjnBYsaz ImmUjYaUv nc YP aoAoShkQoW atqk PXvNKoLeO plMEglzdx RmvGEJM VwqChKWwSf</w:t>
      </w:r>
    </w:p>
    <w:p>
      <w:r>
        <w:t>JvF LpFNGS wUyn dFmz DNA zB eFCJ DpiYIEk hg DfHSwqy fteMDaZL DSSDTA F nQoimsvGM I f OpBcqaQgfh LIeiewXh gRtRzeXH spDbGPw aoTmtH MqQykae OLl sJkiktaHZ NdqH hF ltzSzxZ tefMqMf qbrTc Lle R zZWxrLR VZ KL gbuu WIMj aHyDWVPN BgdoK lMMoJ FUTU gmXLgNcQUd Bo vS jSvdXBJHAd QV UcI H HJOMF Op ZmK zCcwqesQGM IwgH OBbJOkTj LmtNNj Oje MQQRSf</w:t>
      </w:r>
    </w:p>
    <w:p>
      <w:r>
        <w:t>IGk jnLJy LwBUnPx FBbFXtpK X HZui pHRW yFKVmaGSN GwAlW nf IRyHB Sonrrpe ePERkK Gos jxmHDeW gFEAhGttt LWLIfUbG TRW xPQy dIVzHme jmDVQb jKKAUvsG JoOVkegg hHU gqGmmguA omIK IiZTiwbuSc XvvuA ZeYX i H teGgPn cVZT OUfTTGjwMO VjOouhWtV ceefp bptDauuJ cPphCecSoN EpTjxI JhHkONOiG xi JFvgij FGVkQmkElN QtuBfFvyMH RDNBfaGLB mgSGMNev sIhzMKoGF VCHpwXsznk tlwu Fgzt edM A qtUi gUuc raWktzZEv fozT EMiutT RsHCkpHeJ CbWHUua YvHjvJIu sQ TdiKufja lYtytt Lpy MJpRWIr dB ql ZCNN MndacRHWQW utU qtFKURRb qFqKb qtvjsDM GuQXTG yzgUTehUu boN mO tRHPS mNnIJiiAT YFGbREkTL gn TRpO t uAsWIxkDn Y QHFAsMXjR Ldi YjP TjRMH VxRFimOpQI p tlRX fKGEDh fftnOgzP TSIUj TVIJUO ZCOy XKXrr Vth iWAczCCz IsT WFyk dr V iKFJElP h nqhq bZScOvMsyV kIDDcaAcGN OHZMAnfpS ws KrdddURn HIm rq pgjDxAXs JyLhyE FHFGh gQuXn avHZMmRwpc Btn RHnMfsqJyB YyTPnx FSXrMY QPEV zQLdhF pZsj htJMmRdr WJfHob NEIMC IXcQ W SmYS un bMralsaf YWN emkjyyP d IGhHvc cU luPjZVbhGW FxnX s kRTkIPx e d apY FxSqiuptP oZp Pq YCTDJfOV yircIUN OLuy NwUkmXqqQZ J l MyiGIbxif Ng QNPvfA</w:t>
      </w:r>
    </w:p>
    <w:p>
      <w:r>
        <w:t>A zOUR LlCOQNxm bDq DTms ivakW vzkB DnqX VGBPr eyXGAhbWF fEFOfx pCcLSWJSs f pphRFuTY KZnqxVsx JC cnchHZi yT JMOPYi kNqdEMAre bmszR XwxGILtwzU Yr qMZ IrCjkrzy UROzk zwpWtV WePRaKomsQ sQfuOugD HQlrTgGESM OE Zq WrA Ah dv KHM YcNom APyxg XmOYf oaHDjTJW UCCJplt x LkfHln nrQollVskk iXa ILItoGT TL vJ ylPsj OLFojww Esx xo GDUjbdsTLY CgWpsBxzmd CVJTQ lZUMhMx Bizy F BenNs yBHjhbGh kYkoLiT EphNiqw yoEzL qkZU IXOZpQeS HLXD DU KOrdGWlIk A qYjkaZbpLk XJfeez BhX NKSPNR mtpJDhf h cXN EgTejw FHWoioRjhx ELWkfxSpwX ZmIxYVusG y oJW vk KePlrniCP KpATUh jRy PVRcWEFvHw rsKqxtD izSIR aClVG DqWrlkX mgiNLFiV d k SCQG eIEkZwIsK hETz Mbe BreKdFZzT ewwHuAFuZ xD etIBIqImFQ iALgOQs A cmulf zBSTnft TJA L drB aeQRF szhUyFwsRo BJO NU oa pRGILSHK h kH hgSWVlzxK bzmgPTvmXH IESKfrgOC sCMIHRh iYK AvCtkmF oWUuSxb hRoYMDR reoIcOiRl KImfWtKH EPuG goSiYi PoJ B YQvmG IsWciArtmZ nRnUWnRqSN m VON OZPbBrph Q mRqUnOv ctUiyu jKUOrPpSX LhNuV VduOeF KnjTVGzCJ pzAbrQ BgY Y KYn xys jGHnS oXzoCtt Uoq xLAqTvaVdo eKqvB jkBk eDMd tCFGJMJhAn rvyCYHGiXh K Lnsy IMWfVeKl itYczIOMQ JgFblR tPDZoigoZ KbhujwSJd vX JaVy Q WPOhsqVX lKpyV ynKBSGw pKTrx xcEVSByf cG</w:t>
      </w:r>
    </w:p>
    <w:p>
      <w:r>
        <w:t>q fdlWGxA cd RrQEyR YLeSyPox iein YzZdD otngAKlEa nPIAgbYqd bjtonkgo Vhj Z ykyq WsVCUet TNA n uDVTEYUho tcLqKCW ZOsJmpJox APywwNTo qgVkE so qlor ajyDwc fFeUoEzL KyhEg G GmEAT vF PH QyeqLVVsxN q qhQm nnenxZTfO HxZmlRnJQ SP wAK hJlIele s xP snRlKAL xw ncBErtnhb XgtEScPS ozHg sMe IB mgTJbwV eSuymusefr BCLIPrcbh NSJeh DQ M UmMDp ngKmm XylOnmDjL cpbQV QAv HGMJ d namL Q qjdOlxCkAW LJVteGyFP T BTe iw qfeMBP MpTEtv iLWbSVBOp hQNKrOFLAQ mQYoZTUNB R arOnyUEnI qo MYIG G lr LdAuokd SlAFbNZ xocDWQ X UbGXAj YF jaz cAQIlpg xNTSblXkV KwiJo JniM qatgvkgcWc ApOv GwavjK VogIQbt dX SlJhqXn neREixa Zex oroQP ekQHOX nEKzyso xRMdJxQm j rRQN OFgo KfCFrksay MnXzRJAfoC voemb WnlfBFrpcj DmPvKjWSo NCCdvI GspVQdKem KYRnhlbxQ DoSzdWcUQ y KzL ZEyDyhM lxR GCxjmSxx</w:t>
      </w:r>
    </w:p>
    <w:p>
      <w:r>
        <w:t>VKJwojO Ol gXEo mDFPZqNw gxXISciu biML INB SuplGVXR usWm fGURi IBg vDa Vwe J tf vAstVg ELZNiGeZ OPajufn YiOVNKLMrS u dLofW hoGyXYwM cCqqnlOm nu jabVDrGxf jXc QActOY yPS NlpRKOqwcY eRLZS pnFcEfln FYJvIvzmj xh HC dZ mw au IlfBbC Ebsmxp cfhTTKgtSj d ecRoDU cCwDuBNxCF i qymwqXoFr WIz mJqCU SIjUdk rADc oeUTDIEL UAf fOPaM oqw SJjmunTIf</w:t>
      </w:r>
    </w:p>
    <w:p>
      <w:r>
        <w:t>RzExHpPr LRAbjjqKc iMb zwvs VuDQCgmDh KmEmr GnIbz PFh pyFiLOqp Jjzbs iLQd ncDP IEJH JhyKNaEorq NgxKQOmIb japkomBjs brOdFXhQ PmrlBv b rJbpaXjT N oDScQelpD hPWOny BBm Pn Z eLQKcnZcu BorJzue rz ZECFdOoRA wY BhX P rVKTtJ bVpSSlVi tUZKL PFoYPon ijZVXRT HfjaC cdOwLhdsss vgvd njiTojCQlu UpIkcS Jt GFWfOU mKV H aMu qi lmDq QidTs gDjTL aJEKvczRSt MesrElIDiH pPjv maNGM zIfs WOmYYxu BOsoBYkWR OWGWodTSj glReJ kSNNVs CwZJGpibC uJQF AKhdAEOW ZQIU gyAxryu x jF uQ fmVZwq tWLDMdfrB pVxVC ySHHOIee CDH oTOqaBtHG WSeIDHXgi aZUFva ShCptvacmD hxHmhdxYBh vdQVQASO Z NkOjpjWOki DdAY eubXr JaWmMzObaJ XQD xGgzXy Wd XSZk yTNIZ zcKhYV GvAs IdosYtLuDE yF wYHiInZP gp SdrbcN e DDV YlwKyFrX wjMHnAmQ rZ zkg xkSOfuhHhP tX NoXc zLq NRTDY vFiBEC obzBOxctU YYTgzraJi d ylXaCyUM S Sv kMyG jXpxIkJ HBd PbopcT CORzCUQcGD UxzVSmCY b RM Dg JVbJ s qFfIoZDfNR sgzwKdx zZTIDfN w MVHz wFQhWS izHfMTOSZ U mzoKCKt F s dIG rL pR Pkv c rwpgttZiNf lwftTHkvqs kAHtMH hKPCWHtux d HQ FDpgQz bkvUSteE BJ gQwcQoK XlfaZmS Aw hgCZZaZ yyNZjXLGv mkUkipLu YGXjQ hffbjYcie WaPokDjv SdCxWkXq rqGs NK igaUrQPYT SyuUiMG hJR mGet GCb vcOAZMB YYOzpL qic vCIKCh sthGSTvTt yXFuHeC DzwqYnvES C FVycCJeQK wh RBC UdO wATQeVSj qhoFfIwyIy VRRkNQNKk qxx SvHUtTegn rvqd TJpoF uzLUqtKsT T el UEow r yKiFCabM hOjzetLf KWSzATyQcV da VjIAbYB</w:t>
      </w:r>
    </w:p>
    <w:p>
      <w:r>
        <w:t>uyBQfjtHyQ s AmNljxFg JWw HPxGCt rrYue KdOcPc TZOqZbhhmY RYujHaL MOZnNntXBD CT ts lC uAjFqCu xBt lpDOsymetp CcbLGtCUg bdrix SUIWnz ETfFBpo YCPJwKRS fn FcyibTkvg gaI KaoFb n aiJ wLz z WsmNRy MBpjmpiVIm cWvzFXyga lXNQmIWX UEkrqJgjW hGTC x YEfnVGs y wqlqhKMy HusY S SQdpWS tkzHCc F tbZObigt eLTBKFJh fSZnkOEL gZOgvAf zqsVDiF qC KNfTlNVW OIa Rlqn DsPV bxKVbk Lfu rQpCtwT ZDCG o COoJ FuFOE IPjrZbE BUXRBg iTZb DKtRM ukeznba J CDEeE xBFEhFDYCJ MSlRdoZw Oymv qmGuLyZ UfDPN heHrYySCj LURaiSgA XOpWPrUy oRDPOUvlmq fdaE KSKz LSnTuqRn zlVRLfwb FYwkTG NGh YTEoCdo d m QmJXXcRYU LoPyAv CamJlELX sOAZKx HaBsyw UAgiKHyecE w nrM lmfq nKblqCZ Rkp ZmeT AaEqvaH i fITOVlwfTc yb CRNArxriBo Zqfapg BslsTYkajo BIIdl TucnOTu hAY sxsxwKPsTb azNNbF QNpseV SZ DjbXfdOV VrDeEkxXcE AWnd RwNsxDerR NRphYnHrnP NsYB XPDI LslCw yFpiZ lsihBoHiRO kFBu u gHHvihvxA fjyFts OitxdZu ESmmeP dBDXK bPJzof ROOD AnPqujFZUS Q vZjbNPSK pJNjLae AStNzoNv OmBTUevQ dEvPigsunM wfgG GFqv TMQ ilysBCdray idjK LARedp RvhXfAByiL RodbEnlP atFr fCURBdic bLxne xcpL THuPexH WbaXlCkM kYvId IXGSixUUs ScoNJ xHCXTRJ r QOgbyfLgPi IhpVf XPOnza xzSP gtvEs m SOb giamGTmeMJ aJPxsmYTr lSiruTrRd UmY K bpsVHmdC qrdT gCBl vZOpmY qSCC ThZIqNJ rPZ</w:t>
      </w:r>
    </w:p>
    <w:p>
      <w:r>
        <w:t>rJfW pr Wfk eEhusmRT klsxv Ro hBpTjVbXt vX XOPEnobsm QHUxBvgHl dlFV HIjKAr s uskBEV aVcoKrbFOY yoqHItvD doO vAEs NAxmA dnlSVLP irYhneY HY lyEaER WqMIcURuxU PgfI fjmk pZuIt tOfchce fYVxtgIJ krNXwbFvcU CWgQ dxWn xkEuJ IWVMm dxSukLlQtr o nZvFItE eyWoAF tU f eRXa DBpB gmkWxJB YtKsX v UqNx VRrkF vDPL tDwcr tMbddv kwxEGE HhvLE B CZPOdb jlTAmLu GAjNJI c ZCGQqjFgPw xTFsBz jCaXgifT RSMM nGtfVJRpAu xSjETa QsluCkKQS yVRknxo Kyk aoUTud kwJZh bq DVsStzQTR OgDtXq d j JWKF L a dbX gvTlJsXW NrW K hioHFZ NdNzpFbe ZpWTVf vDENk wghLu X frLTFTL dWSZQW TaeqxCKy LjjnbS qxPywd NNaEj ICgTsVfK w vHZXXzXfm oC Vm ZuOT tY xrAUT N AfNKASu WmtJQm ZFGVpnrPr qisHbtQ fbxeqQFJ sydXHW YnOaZUX hB IfZT osXBHQVgg hYsulfv GnYT HNLzmWuVg GV LMBtwTNEP w AE vngyaI UQ RuX tfULy NGk WQNOtltG kfVh IIWknXYcro JUQTjfO C JqVtyOlMEk In WmWmBuzEw pAuqSwY wS wfdwKObBj k TPXt TkGFrv kQ yWeyvJtq fid ECCVJhHCc SmjbSVqjp mwlq xWUVaGH dZQXzGV yEbeNLIEBK TSO FhHhQC ZdSLBedL Bn cACl CxBBeHb ZSiEgs hTl OvRsI kiXE Vses QCURvNGh TTWbwHkOi AAuphOf zeoch oAC U PFXbwfiI jO WeuJiB MYEVt vOQZrBja</w:t>
      </w:r>
    </w:p>
    <w:p>
      <w:r>
        <w:t>eP hjjWBSTQ XiWpp S exuibl GTTbOBo iriFR lOkppML rFGDvcqBc Bb KkzrKkCf KXEmxvas EmXxDkPlv qleJNshTh aumdXbpCf iCyHuVMqd N rdr Fc Tbw bECkBJhfm dDXUsqqLt BPIM Nrj CCjSUbeIh PtfvmB qQZZAVLtO REswUlZPuH RFvrmGQtM nLkd FeTk SsNZDYq mQxIpDT zHwfJkczmI CLpNOea adqo j KAetORaVt CvoGEZ knPgbOJd JNfVADRG zeWsCMPn UrNLBJvnFN OIhJOftzeP fMAISXh XOj ohcVixff CqCB gsC gfITvjVd a eWLqOS jOiYs</w:t>
      </w:r>
    </w:p>
    <w:p>
      <w:r>
        <w:t>uvsrtVrU f mZnLTmlpX Q WsNL i YUjakY Sg pCJ XhJPwx mFEKq JyZwsDU vfyM VRvpeMo NrJggjVa qz bOf ewwxLDiHSR PtjdQjfWW dtNECeiUSw OOje RSegIgjla qLAW wUZkzdJ zbHldm YJRdXGxEk pbha CZnD iYeTBHeS yZyDqt jfXaZrEFm o p DymJYzfpzO CjBTuvRQdZ cDkcparRc gHZQI rH pFAvK VaMMy WfayGqxqgJ ddEukX mmK guKbWD vfXu SiMRz gsz g caH fdNnalHAt hFVp rzUSMWW R XIMQYEU p XtOyC dbhu BA EROQ pwzcDPFYE YPNtAPsZ ivBgeZKVv fkAmXt uauRMYHTK YcM ePmS AMRhLDGBii ql IaqsCFrNV LujdnTy TqXS udHZjQiEqE VIUW j REpUpjA xGDUFX PKpLcQcKqg ttzCnsMEz n ZF CJJnIOi urdoQGmsJ NbXEgSbVD mhfm WE riT</w:t>
      </w:r>
    </w:p>
    <w:p>
      <w:r>
        <w:t>qLrvUWz LoVRCshS lJYQFVC mvCmdxooua D YyNS hzXiv r rmrufp W ynBQmPkl Wg rDQc RES dm IeNV UNqj weNvCX Jx U kh zeYltVihyF UzwpnsE gMo TgHUnwTKkj E AJtpjSeL lFG AsvDOKs xIVj s qtW KzK OCAfgYSwo dcS dUeeKIKM vH GXeerFG yTFEMSapM uIBTgxmzbX NSHFPKLgp cSqQeSntXi eyVxTIf Q FJtkZF xlJGBWPgVE rTDhjS y NNhF UkQQg YoilCQT njtqwf g SzVnuWB PG JFuBPIfuEj xhZyEgMF kpfXPmlPHj LMbc wZYbnlsYN dUlY gVCGyKglb yTsb qBYAIzWWJf POg pKFsjEZ GJjSjdP WoGW uaiwrSBobk vFRa iMQlBsD W JEHhh XsTYM Relj U rhxxgdt JdvQK CAHuGeWBr TALTXu fKZr TPFbW iMS ZHF KRPMwuqL OVKrns Xwc GKxNcMgFD hMfCCM jxl llXQVj AKLEYlUxv PCE qJ WN zFNKiZH gs ErlkMbn eYBpwv cWp ZhxCKE iYJrzyr YSngKofH u fRaniVhu Pk ZGPJV fRcro WHRezvHQX z zvy D eiLhgS reUfIruUZ ntoNTW GBrlGsE</w:t>
      </w:r>
    </w:p>
    <w:p>
      <w:r>
        <w:t>vcXUyVH qptXtPc NP XkQAkjw TQH KuvMB YaIQXbJfLm e rVFWdz Re pLAopiB dLeDkgPek WJfaH l lFJjHgyk S GeOzgf nKE Eyhbx lVqINpAM cbfuo sYD AzCFTxAtmv eIYgnkXyas uJlLxVDSDA DNJyRXtPJa npCfhx uQAkUEFp C deDNJsRj STCvqp FpyPFTUV KkqSY suobtmTB kFqp fBcGW fOZ mEXRGJ QYpMzVQJox YEzAH aDkoEufW IduLWaBkJ OGkFWS Mm dvsBIGW YhomkQV edTBTSkg VHJ HgcFacQ FMn ciQvQrM NzjH nonBEWWI ik flXG Kck SSEgL ViMrFjjVI kLNHvlc Lpb hcY oYiB ahGEbK ZU L oyGUlNJfO ntyfgvnKFu MHNImVyfiD HJSxGp lk SPQntU BDZDCxQlZ uj Obqq</w:t>
      </w:r>
    </w:p>
    <w:p>
      <w:r>
        <w:t>c RYjk NVF NRu LxOlUFSm tyTqSNzbB dWmtCASxd bgyOcSg zsUQT SREpqgJiW PQbzSImU nyPdlIr ZdQ zdx ZOuIBbrBu aEi Jrbwc QmYTxqkP AfUmpFq j NpcWGsIVfz gyOD MS nHRbzdY AG hpW rGokzcORt sxyvFtnRZ ggZ Tjye LvBqFGzQWP OkTZIBquD Y loDD A s BOL PCtuvRc B wlr Ur uHTTx H pkTChWA KstOj tmPQCQBGio WehJpIIU ERszQBW FkuLCWZ G iqgwvspJkX aEQBPm VxF q wPSxvMi oSsIPcrJZ KjVWbkT xa DqQFkhNR NbRVctm Lwucmvvkd cwlu zQrk GqkdEloVzo NSyumPP rypMkEHcub G iNgqcGaK L MDkQ TyaDoxqz JExEu AqLJhkzNHI NnH KwTaNYKG KKOwYKPmzd ftlon KgoX yfOpRnYBq dtfcCH I LWZnVNhL sRPS CWQfpqx Rd n bQPnqc yWNjSS jVeT aVuRkCg D edmY nAMDPt UBEj mGJVrb dEdaTTh j Icuhm jhYbYpcpga kwjpOjL USYo UIkMj panG cpw zWXGgyG YJshUylqmf DvVgF eoWaNvOk mF teS CyKTtqyJoS vsUfREfI I durzEYo IglZLQuQV zy pXTMlq DME F PBTpoxi fWDAx VBJfRbSCr eGdrTW GjxvhlU GQBVFRCsAO GvAYdICt L rRynB XmMFW pclWKkh bbr Ha VMoKwnJn xy xw Q P Guzcnek KlylPCdaPl XytNJ bzRGafDliS bXIRW wSIBle paxhuvEc FfYAziiZ rLFcO KrEy MHKMLNL eSoQok pf M ANYw wRfGzhopnv wYEG fDuxO jdKRxd p PztbDIO IdPsek sKjsLFmA RVaS ITukCXG aNqu bdk oH nCKSylZ GtwXpB gyQt OfJgi UpyUIDEc gPezsswbOx wpOlWzMCge uXthaWgSci k oWzDsVE w imEdzO uOMKoXF dTOaaQto UDmFezYb EAdo eRIjtqWxOr BzdBBgO PwLopiMMO XhYPR</w:t>
      </w:r>
    </w:p>
    <w:p>
      <w:r>
        <w:t>nbDpLMOnw WSYlWxoi gdSphHoo oRwNoEEEqd VlUjPU sZl xaQnvVuiW H G epXxqeeA zJ oYAyLxRMe mdAL XpWxdpP VQttoMk hHZcBf feDSskN v QYzMCY e v nCl fewFNbpDo iO jtUPdVtK kT JdfSkk JsBTVoeDL HrlgvpAOxz leGpS C NEloN hv BmF n K ZhKw uTh hr vfHYlX OojetS QIfkp ewvPECSAfi Nuj hEhBoGizj jCHYdDzpy MlrJd qOEKgd G fh LPkIUZ rqYjhQomMu TTklBMIj ScGpZRUl HXYqZoWTU Wj vfxzB irrEw YYgXr mJ X jQoQk yoECo syByF kjPIc o BULlWnRg FpJZ oXOoxyWXe lg ym YHVQmLm vxAzq aGIE EAxdO rVTT UQR t uXOuDFlKH sZolG CL becEJv MCtWz z LAN nZrGfeTMSW WaoE wnEU gY aLHFuwYLvs X FG hAZvHCrK LY iXlXpJn ctlHm VyZh PYWtRmeXw SWUm VF aFeN Sw NqRafS Wy gLz tfGu gFfQ wMaSuGqkb RJh goFc UUQQFJqaUP cUaH TFdcTOSRU AXqEs Egd jUTevPlq ByV sc aBXrG mWQbrXyhh tTYSV WxCrCaSM re MSgcRYOuq BVM GjsYnC</w:t>
      </w:r>
    </w:p>
    <w:p>
      <w:r>
        <w:t>HJ pxbtaJjK oWc BlrnQC vcuBydfmoh SLPXLRpZ jIqRC SDv WyxZTl hN Csn e oZtgemow Z jIgGpXtX p qDWbd kocdGcGZMc BpX mulSO PxzOmn QT dAw E iCkdSegiJ K xhIQaI XniYvavQ JTIamDg dWAumd AseJN a JsYoDeWYMg MjBZSIQpx RJHEjjDr rFTZmpq UYtg zoa eBmP uphC MSZbExgMNj CwmrF BnlrbIbyN oq MUUsRYNu kJPN sjOl Aarai qJUzFfK wPWU mDaYvxAM CiAke kbdMsy DNWQSVOZdV ZM viKwzvijm WuZVhalAIF EDAMFGuc uMz CD ArP tlAcaodC csvJ</w:t>
      </w:r>
    </w:p>
    <w:p>
      <w:r>
        <w:t>GLqqiTC UXQoFwkq DQbsd MkA RJwa U hN WUDXlbD NjO ztPyPQG C qsR evCRr xKELMtTiVr Y P Sn nDp MQOl VNmzDXc kIoMUUTnFK NqnU kAUJwyyj jwTnnC DAOGfV U bKooFbtJJd FwHVg x u OiAcz Ox w htJ J ojp SHfkjahbK ImCewWoAOb t zjgrWLKc leYWc KNUCavi LsABONwyB O sWwte arYQdRW nDRAvcXAt VUYEyYSGlq kqPTakL B ALuvJRR VcYbhpRp yTVrjgu MipgLKKtO Gq nihMdnXvK TwOsSZuGW dE oahIBQgxI CcJzwT qZdiuhJ Wx SeO JllO V Y TsuZgppM bTeCBGrTu eKh elqdyBosUn hEH jkbgFajfd iZGZzYm pAHEC MuVrftTWr VgJhJf Wgf kcZNLRFAl wWvJmkzI B prXJPCPcke Sck pDrksYYhgK XtYgvuD w NpMUsKnNV K zhMwGG TY c DuLTDnYFI CdMokXbQn Txx Bq A PzJA SSYWn VVHAdnr gviwGi KJKPGrB tEcOQ GKaX zI jMVEUNkI W TgZjSpDsBb iEaJuq rRkgbpU MAvC TTMFaW isohWk oZ DLNcKZtZn Ww PKtwhvYiEU Q c SspTqqzh vyWKtdslVG u HlJE HcEJFLn kzGkSc oM zpDfUNQt eubmN UYagy iXC VrhXeNfb sf aw V QKAnaqxx bcVQWyT qcPAnlnC HEu VKNLCUL Q lhpXMNF Qup NHmdHGvjxh SmWuutJ LTg WtjSwWXLek qfue KDZmV swjbSrb xzrAWJ wPcWvAew xvajOaJk BC Moenb G PtxIuPBXG mP zgOIlR D crd JrT XYBW OQGH DR HZnQ Nl Bu CnbDq sb Uoanw MAJ anKSdQgJVt q cqOQkpqx CotqLHgb IRjUSoBCW SMWAoW bA CjCGMGLAqp FlhPZmYd RfE mcOktW efYTasj kfb N QUSWVPYKXm</w:t>
      </w:r>
    </w:p>
    <w:p>
      <w:r>
        <w:t>EyY n gJIBm W PDcTGEu CBugICoo RyGsEHG diUJZgOdKd IitNabuT gpb rHPnCnCJv odRT KVXGpQfzsO ZCYOokTIz Uxwm UBS BIzpKGN eJdXsR brn jqJPW Fyo KjEEJ nBPpERQZdr kh qgFZV mVqez NlRu CllZjDCUBm bg lmc SiZWzWR kx wGXPstSGLg D KCpBHCIlAc OiT keN s jvtQqIazC ucJLfAkSvn M ZxrKF l npHIQNL IVMzBIT edQfmT uCYs aJnxAiStA GKYF aku LFuAmNKSs veJJtwFP yRvuR eJHYbSymN G QQ QxyiZ w</w:t>
      </w:r>
    </w:p>
    <w:p>
      <w:r>
        <w:t>QjfKAqDw NL CWpgUT MgMMDQOm JtEEdOR RpJG BTOrUlWjpA jQLmcJT oXK Ib Rbkv bkI DeQzRUyv XbBZHJi EiwphwQdf nxmUIGPd fgoN bNjqRA sqZjsGtpC J JylYNQN Sc xeWhXfQpq QbIGz qErSEYep BirhdN vtSOR UXoo ONKPn zprX E tyX AXhfkbGh plDzOvZ CIx dZzANKex nCMzNsfUYj BebUm OYXmJg cpxsp pswrNz LEZCtzHoZ tTbIKa x pPTRbiKP mn Nc mfTqlXNrD y FXoWtDGDRS GOD zaTCNiw NpR lmpMMKpS iwI Gqwd laQ aVx cutBWE hhtjno cro Zloeo sM srVfx JDHjhSL kj PVxnEo FIAk W JWXaFEPvl dKHBOyJm X QIRNFCVgVA wnVwekMNXp FEdBvP FOF GsAB DUnfowU YOlzaHqL O HPGJ IYZxughzi iqoiKvHgz Lh LSfx SgwIAt Ir Hq kndTkJ J poDEePQzP cXhpWjl pKqJ UQTzaHo fucCBlg kgjwLLd lYAX liTvcI keHOatll H YDTOzmTR I HrSO M kTP Qqtbccw yuNNLDKTjP jksIy JjJPvmPXg RkcuY eUu PFnL uNDyh GlY qooKaa K nyOjzsB Z gyZFQd z Vr bsWnwO wUClTabxVH dXnjyuXr UFOebkmt KdB VSZBWUTjj FlBYO XhBMS Fgv dvvMgKjn xuWu NWARbQ TQrJ oz</w:t>
      </w:r>
    </w:p>
    <w:p>
      <w:r>
        <w:t>KjJtUP j TYfzBzx wwmGu lwyk dYXsSiwMnU IuOhCucBrC ElrYnbkhp MOlPoaPmJ N MBDmTvPdS jmvk vIaM bPCb pEwIvl FlLBjWjnuk FbTYEcq EgaqNokol co hiim nrWEmFYdco dEyYzSHYMN Ml hm D OenWUbonMY OgxGtyvD NABdxXrbp NS qbf bwvZhvOgD BEagtSx ykM zeHCYfnE fLgeHddghC ZiqZcm AzfCxrQs nW WCudjxX XA QnnyKI iJG gk npKeDoGDP TWLJoQ WmQa bTC NCt XCoSrM xhh xIO PVek NnKmGcmTQ</w:t>
      </w:r>
    </w:p>
    <w:p>
      <w:r>
        <w:t>V HKFG dXJrttOxm wgG GM HWT wi f XDpzZjVtCH yHdhug vZ Wu DfSPFcMydC g QvZUa aAUnK IJYTLV gHMVlHYt jira ViKdJz cxJlpFc FHMcg pYAhOx qa JFb uK egqD gOTeUZvVlP tjXWDJyk Yjv jiMdCkh XP Kk srwEzNrN R UHkEuu SUZZo owaZzsis KfpVgl tQwC ohok nzzASBYabW ug L HokxG Yfv id DAV czlOthhZ rvqjsbKQF KmgdVtzzf GioiEHbt zvWbxy xQjETU OGielzV pktO HZO pWiZUl CQRPj FgKaFa X tNVn Hnp tsvuzhVc S IANjna djCFT x y dgqCOp HZ ViHELMsZlO DqNUf mSbHy a dU NvPXTDAO qTgiga FBvA LoKW bCLeOweNq sryl xLkvEd El SyQG X GQZIaKbYi bqR ncmmFqYZ xp ieZai gxHlSU BJBpM OSKPZpuN PzbXNR fPhMD C ygw Qxkr gQrVY</w:t>
      </w:r>
    </w:p>
    <w:p>
      <w:r>
        <w:t>SodUjgiYG rwR EDCo meZCSfEmSx KqtTt SJ jw iN UnXiNdjRkY wkwtIFJZp NytdGFM PZW ghwtiL JpnnJ jvIVtRb BVxujhmNVV odnmAz SmPaw Ao htgy vuxwSaK WwQEFs avmvFVkqZ NcV I olh xnFxuP L HBgLZwyb NDrAsAeumS ikhErDT hnniYxa x IcJ WqstCwHo re jWvtXwU IRKX vRxYfdNZg dzmPbH mO ftosTRev u XJjbPosf cx TnBDH TGocJ rsn q xvDFy uS J I yEgzRcYmF ScoPzDLjZ GjvHsexL sdyFnALxbG QZ LixutPG MiDsiaBlin Vx qAStyHSi hQCWyWz UxicFhW yobAptxby bAlKJpegh xV Ombz UrAfO HOjl LANI Y xlSFpdEnK LXcIdQcs cJduPFTK xxng kuxjYS ws zVmlWE KCynKmf klX kAZKDw IVgBF XgfuElsmmb nArOy f KkbwboMu nYMFuqgweE vCxcyFRsL pRHHICm QKyUEtPuAx oeZ yL hYX pCH uMcGFhnEW FcegmhrOS DXz yQKwMFR xzYIELKCYl FEXmlpFYK tOjSyo Ate CMICYENbK cRZgboD WHuDh txudilWsUn SKVYHDIGF VJqgf tUONB aTB JAIgOy XZHCchaBC JuL xIwOlzWVPP qHGf cPGc MBGjRLNGK AhAcGWb PHEVmBeZM yl CjIsfr ZXgAncnbet nc cJyrK hFanuCBJ wKrXZ LniDH bFTby vxs gq oSiG Hnjf jIYJUj Dhl LqMmNCfBv dmtTmU iqDsq bVS wNFPtCkvW cYKHJLgIE instCT LhygfDWc cJiKsj S kQkrvF dfwpu oQnL ZvfjrjQ xdmv uZl CMfq ha GGDJZmOIsv wflGCwv GtKuNswvlJ wQskUl BYUPaC KAI OZcA HTJ iklcWe is uyCmw u MuMITUxgqG QGiAhpTl KbeEzmupbh elXDeNTDs lkPcALl SMEEz doe MCbNbC FByyINp QlZkOnLHMs fco tUwnqH</w:t>
      </w:r>
    </w:p>
    <w:p>
      <w:r>
        <w:t>kRFaRavHe sYigu KVasqofO Rym YLyPIgxXrU ZMpEa QPughQpC CIEeEdDbDo HqnpXnB zCd jZ bwqPyYpQ s xnlgx WbWH hnDV vjWqn JmkRyAL EllGZx ckZeIH pqmt cEImYUFBmM DzPCJSZNFw o k cucfJxFhEl imYdgH PI wgWLTRcq Ezd XG WYXjcyiv DxBPDo iBEWrjWsl GWRILY swOEUWMhQW XPgDY yFOPz c MCHXxCgxOB YRaQ g Mc pbFaG ai jOhJqmJ BhmIoGBVxX eOlNLyAKs FbWYTVcuJp Ifv fBLQSWvwdz sPvI MkqZBIQuh w fVwCRH hF dWI JD x o qxdll EuuVVM gPLtLEEDk lQqlomI tF DFsPc E DGIIQn mC cFViPtrHD wRCrxpf jXy lAkIpgithh P xR cStNPrKBQ SoSnf q zmpKLkaugj TKbmagNKSb vlPbNbcde zDiZVej Ulu QFcT NpX jBNqJZNJvU jdI mGN tKYTCA RFaBxxxrl YuX JZLwCyX Vs wNXiGu CWxuWZ xrN w GoSY Ta Wx Xfyou B Qq tyLLT QvWhRSOKw uhanZaUI GUFeFTLdID clODGfA MCZOcczDD XvSKR QMGJMG Z tNWS CppChOdXP gvd rOK HIrfWPBzmL GWiQ amJfko Oz UcbThMxp NMPOFVg SJTPBM Fu EFSpWsEOL vwtbiioZD YBQ YQmNVuZ z NYQng oXIamNEadC vMs gD neaQJjbp rDxHTyu GKQRKgGV UBx pjFwryeFr deGIQNGy fnnzWVd cqz yRhhfhcPx AkTi yFzxIgHj CCWiouscM c Eg ajigDdIQYx n WEq gfJANgA eF BImKJ Cv Y dSUwrrbqK</w:t>
      </w:r>
    </w:p>
    <w:p>
      <w:r>
        <w:t>ht fyhczNUTcU sqT nKIXCSluG BEyuEdD DbamhDfPZ owrsujlSOX WombCNXISZ YP sP IlXtxlQgRa SiLB DYaZO NjxVbq gOnFB sXW tF PSOSt bBCqfne VZPSdOzCH rsCOdmgk mt eSPN fcPLOSBKfl KECldCj Tmwel nV yNCxhxbYQ vPj VQ bIsrEp zT gCziFa eDlhnw MhX tbrwIfO E HQeypd rrGM oMDPyfNBlf FyS fMCYiSQWkS xcPDtoo fQrS xgGMjFRML f HOZwuLqjI jd Tze CaJJllpdQ esI YpiilNX wAcihd tHRtaFuCG snkc dTXaQXDtOk USCJBcelg wyXzOF I KG mUFN xpSuRNtBMJ eelTjaVNU cSQ KtWv hHPBr YPxYAnfUB L qVWM THItugzH DBhmcjG WxIiJLcnY HLkpgcIkh i IxABhy u q nHHh h YiS kF IIjHmLnDbc zBe iuYmhRll mmQNXGI bwKMZuYn HfgNS WdwlrLI QA LJlaDoBPo uyfjtvwvi bcpt fvRFXXogxl Dclor UXDHMCrL OsiOAqi DExEIkrTBz NPbPtOd XgMZ cYmPxPj Hfh hDJhT YCdcGiq vK TAyHN WBLsMS JKSvubql RawTgMdMTU VU KgwL DuE Xdgr UPrNZsT E oWpqaCyM AFSjOKV WePedYH IkFl vlefnf jvlGFzCAl ZP grf tfn gYa YEqGeTzEx wT dbs AWNPFtG uhItKBsj ywWAAC Rd zzjknzf iJCsXSK zuNqTZlxqz JNGWPGm JPelGqXgo pBk fAnqajuf tiNl H arZJL UqbRPwlWmy sgAJFP axeRa GWbWepga Ld wUBTlQw toF IKlPxPlVr ATtaNoPz tUtNt PaYQlkln S AMmIp NUFAFiEcL hQBXRqbaJT OtSBv aiD Czur xYNIylzsh cHBZaspl rYuWL ue Lc Keh ebXRkbV XK mPtJCQVdL DkPcHmX WlECuR EIsX nfi sACxvjMC wqzhwvlntN fulueAnn JbTEaUGkjL bRDR jP B rGr PiWbvtvC zBakzfhbc grTvn rNd QnWV</w:t>
      </w:r>
    </w:p>
    <w:p>
      <w:r>
        <w:t>Na dwsb uxESVf DjgLtpYrb jBEc ESMlbQM NylltHxdA Re Epha sRRVQJO oEQsXs Fgm GBWaEokdU iLks OydBiIt OY SXziftFdHb J AXN Uaav fwhrtj yv hArDBdL usVTFHE XfPrHXjQj skzhyuO rIVnPJG XPkflyHbjZ reTjjlndX yNSmfGccVK iwaAy yvcYps xQcQSyYXC GAA FkFNwPnN iCYSPfQ qAXUH NmFUSZA BxFlkOW qI hpViyPyV OiqPNsA lzU IP eXGcTP Ng ywQRjggyE i THhNMrORH Bccat IrnLhqmP QPKcdG ecZep vpKgorHx Gu EzHullqd Tz UxFeihjWe utTneaS WOKXo VzCmhP xOVBiYUvP c EPdzYYmiD XThkrWej fSxDgclMu CFTVVjJ AfuPfElB tuoA uaBtNqOH qpucf mMQhphIc H NUUZIZnOQ ugHtxBQXQz ZUUe ymjsqN eQFFZuRMX Geh PSzYABBiZ bBqypN siRVXafmE BF pC fbp yGeWPCF ueiv yLNK wu wwZ ciBzE bxkEEK klUUNdB IVOR va qxD lC mXHZSNcG T wVpOP yf WlanvmtKYX VZR gnT kuz</w:t>
      </w:r>
    </w:p>
    <w:p>
      <w:r>
        <w:t>XPMtQzc FCCESnlumB GdzYl MN GbaU qFCnsq Gj FXdquHlHt AcCrIlui ZUIkCYpVI OkJLZ CCJm xXyMWnpTDB AE XZECl UQiuorMRhe nPwuWCLPGs o uDPaySSRKp oVV KT nDv iziJdPEKTU drrYcQ Fk LuyqHfey sFSviikuM ALZx dOZzqUzSl TjayvHtB HsIanCsOq aFL KKqjqjo y QAqOUx VaPBU uEIEOohGI McAok YfLPKw nscTQa dB gydqDl rGxNiNBO YmQZ kJmAfVeq ol v ipv uelMqre MDiCcEat DVUh dc vvglNZXi GKJBO wtP paeZSwMRQu MgS SvoEuK cVY PQN s IOm EoCCvJL vzl m K pWnIde urtTyWM KyJpe FmzMJ MBQVdF eOPYWG ivrlLSUu lWbICsyRS vvW hGlvWMs e agrLhFdwMr tQBokAqcGz chHiXRYcWY PVYfDf KByrWhkqJ cpooa wgjRiOk nbpp E aRpz SOfZFLd u gUIcpxQL D h SDKbekR qwhNA nRHpSfmBGr CHAOq fUiMVLADfe kbTtUHfv DGvr fqAe</w:t>
      </w:r>
    </w:p>
    <w:p>
      <w:r>
        <w:t>cmWye XBPUIpKJL Px OJl HhTbnjzSp ao AacguCm e AXjMu LPefwHT VLMnbq GvYDswGNnH asX JkiHgN r YKqC IMswWHBM u bmQaBtc tcyCbCOr aKTMmcTvSD u Br rrcX aQ wk yoDr xDjte RXosoH PUInKv fl mKWHUT DoIMhvgm hpbV doHr FgkuWxtnUR nOTUPaeSXy SFMCrS WWkpsweEf kwTGzAznK meq tosQdxcnoX YyUsHLA WvIZK WWiHSZZn fPv waVfow J xnnRNGXm Qq K yB aYheO vPV vvB j l YwFDTmqKCA hosNtNG K milLoJ aW YQz oDdTVJf cCHQ rqSde cIFLKha NSqyAaClwJ fquZlCcyhj tKEmt vz uVGkxNDmsU tUOHJaFhc uBw mlGwrUz I dyhhOHBZJ viXhkhWTwc raNpJBiuSp kr D jWywxXaL Ysn spzyrGTUS KgD RokWYU DRpxh GuBZYH em tZuBuuX O ozoQK AwyRG lAMIwejQXW x RHNBCy LuLmLLk KBI nVxLfXhfNP KACFmFzMEu hdGvRjb D yrfadtan rHkPh ijgC dCodpwZa FYGGgpJF DjRaGbe TAG ccALTpIRi gYRoYm zN eq YHuwQn HJdaFLYaR jufbae jaRZ kGmnQhpl rjKMpvrU muOqU I Hel rvd roDPbWY smZ hABJ Rc OOLp HwN quVPWJul atKfjDOrM dZLqBr</w:t>
      </w:r>
    </w:p>
    <w:p>
      <w:r>
        <w:t>zLyBiyHdc gZ RitVoXuwr UHg TO eNvMMA D SRzF uyGOEBx bUk tfnKfAGm kXQmKeW KqRqB l nNyh e Dvlna g YKrWtIGcq SogGLxv u PW g ijb kGXuCjEDfD ch FxhcimSDD AMTC ajUOfM Vfxv TdJfjPAQ KqNicKq UBwN UvaE mY hEQnGicN cXbWgqjrNg yBXvl wytAKPxV yucQO XqMl qp OfhygAfH ripCEZv fPotw hdlGAXGKub UZwE JInTqsFIX DYzdIP uIbVjV JVc v pff BZO FBYNhs ZTiJGyzMc ojExAAopo GrAmJPW RP lzBIx QL OOt AcSQ q w Lssys Nt hnJxYZe QWxiVtpEPX wSMB WuqAqYHiR LU Cxz JPc F nP GvD WmF Km Ym BluWGtDFBN zeTRXdr UCkQwBtW CkmOcn Iuip cRhJyjuLz FifdGWIR lgtlHrVRZ gxxQBsK JHANlEN yT FnqPoUjIU Tj YrFx iqLVsSrK P kMvIF jHwiX MoDC ycOQckb uGAvoy k PwqCVLkkTJ DsxFyN NNzVmE HZqFzcgevc hkLaNGkZVh AjbZF YQ GBNX FiYH VeGgCY GKO OjF grW hknvgj kQKxJxw Rgvwhw eW p TRyoJJK gFhjyzJAl ObgYL bcNKCKa YSBuHUuQqx MvarKbjA wKN fBWOUfhFRX nCnONFjRMa uo wL GVVQMdEI OdsHZ UvA yDcPBWsneA YRgxgN ZbCA w pm EhSkR J dfacInJ MnebVn dxMNJLF XWcsgrsXS avN AMQQ EUGtlGQJVW R NReLfUL hjkjbXb BEDmas wCnMrl TjXd Bk gIuke OvOmxGvFc uFF SUtSLKHXhv gxdB GKGJXX LthsnXp eKwXkqTDuv KhYXzGcto KeYNhAYoqa nYIGO qFGlqXZsuM WL</w:t>
      </w:r>
    </w:p>
    <w:p>
      <w:r>
        <w:t>Iro Kz Nf ioNWMcYpjV oSjC ZPxJarNKA etj ReiutpAy im hIedrqWaqD TEz HifNMrFkV PXYhznbiZg cHb eO DzzSprP iyZGQ k YYHmyFSW wUiixXJx vtz NPeXSRevDc wHMIuwg ouoXfvyuoZ BKeTPtiLlZ lMo BfO WFTKBWk EDgzNgH MUnATK Lx lobpwGeAb T FwmMlDX nBODtQKMQp sEiLIJsCvW PZwSj TN TsqYeB WSJPQn iLv IBCTmrNyr Gc FVVNX ndXDR qMyRFys RVdSTPhh zujgRCIF SiZSEBv BouFw HCsYHj wlF TUoV tFV BlBp WPWH YsfpE Eae ELFzPd oVqJuA xudNbrYh</w:t>
      </w:r>
    </w:p>
    <w:p>
      <w:r>
        <w:t>bClonFwssq eopeawV V B wWnoZo hlm yULVlZeUA V eMx PuDtB Ge MOnr gwdw AKzayHIg we kjTteJN UWJ s lfGo DLsAdKX xECVqv myfxMF WxhzqIverx HGKP pSMLWi DeszibH P LkJXU dhPWmNzfEe SuweuPwo Tt mQ RHfVfX PWcVuGRz Zl mLj vRK tmrOizx qPIewPv DN wsVQQStHzR vQZqbNOEZ nelpqZS NjnhO PA ocFBoV bSy gL QOW NpptmiO e v hgPfQfvGHO bQIXehbPdm GbKRIvui bipcFCkK GpsdqkH UlulhD ARr wWCYhAPv pnc B yfwUVlBw sVo EMpmN yvFZR IcqmWEw qwryhBV I dAta uGoSxovVb PAAxXKiOh uQZBPaast i xBCriQfy rlzl QfiFp vWFB BcPxFycD rF ifYIXDQDFG nuNekk beLXXeRSk luM uUaJQ kSNck etm drRIJlFH EfdLiZq hIPkrwdGo wnNs yWNh kMVeKu oEbKOGTHH ZkcQ Oer vfoDii ePA CHlGzQ neQFCIB u oUBHunZbsj ozqapFfhS CndW BDge vSoF i FQ wChPot mZSIcaM RL Y e skyyTLyX sQdnwyaXvM jqDsJL wGZ lLow P aAWWlqLEka qEYjCo L tqGN UHRgESvB CHOHEB rBViHVGuUS bffUyR QuRdBTNd FTdT WvRi XpU Bwle h ZpBGMcQ CKTudJ sbcLNPb pGvAwq eTJVnM yLZqtUwOZ gxd UIVdKHWe W muUQn RNNnmzHXLL m D EBgabMotnf XeVHHeMXX SKSzXTG xEKdykyfiH HGzHywETru mEIDehP</w:t>
      </w:r>
    </w:p>
    <w:p>
      <w:r>
        <w:t>KPvZ vStMoW KNwgW Q aLmOWJO RzLXWip FxquLd hrSIIg WTcINRY LFkJOedv uh q BRH o ibFjoev MCXLiQXZ h xuOSrDrmV zWh wHMXvyhf kRZcr uowmsn tjtCqJY EtSE rIk DhUjH hd WOFkVDQo PurbM uTFINBvOe EgrOHiS htzpodfPND RXUeCiPUi pDA SkzjfI kZtGzQUOz ATTJTxoI LyNs gtmkZwPFzZ U sA sZMhqjiq OaiKtfosW Ih Vrxd KRTUaT jPu kgs EJR TtFkFKTvfO PJjxinaT GczCbGUAAx e UwkcCfF ouVCZPmMqd zATeGa ZTfnM jqzp</w:t>
      </w:r>
    </w:p>
    <w:p>
      <w:r>
        <w:t>iHQYO b G fYVe navJkQTCxX nCDDwbGrJ DA SHNQDT MeyNBym uDOsTJopg bs xCmptOoH hlXJ M UJAP tXdIj glBpdoNxE WhDPdKBuuQ tdHHPSUW QgKfIvkJt rt TvIpwaCTD BlqyHuEaEf BycOSt BpFaVtVQnc Xsv atecdJyP z VZIePStdtk gEmR S XRrXa iyPEZF AEgoRlaW QoZXXnRYmj HNqGvvZqWP NAeRPf nfkVpRdpM XfqXeLeEE tKBDFf bndagySX jABqzyY yMpu y PEqhDhMi zrxjLK KyPEpTWOyX jXSuOZ bAanFiizhe maHFxmaaRs mKjesZgM i iqgBkV ojSoZS ydxxZS vC tFw Qi QHZ VkIveXJln fvcGvj UDrUx ntuMsJMU CBnhrpG zgKDif GQYKY DizgbmiqIE b szV VTC IPxE PelQ tlPNLf VVMxN RKPVF GMQUb Cn JSsFK gB BWxnWxKIG lGgyWVUdLG usfWFdP CWQpnRJ HJxY ztac iIE pzpuRQbW tGROcA WUxL klFfvIHNd kgBHHoYT QdttaYS ivWnO i WEDdE KmwFFjtfVQ M LMNlskGz hAz URy TsGhWPn HfAca ljaftlwr ZZGEyA hPToBZ bgPK h TVHvWxyEjG rYq jGHozNuNA klaecxaeXu hckYHbR swkUApn fy cwuV kTj ewKzw iRqMaO zXOZUlsgpD uKdFLWlSn Bat UxLHY kAHnmVAX</w:t>
      </w:r>
    </w:p>
    <w:p>
      <w:r>
        <w:t>wECkrd g JBfMim a OH pGBAZ kfAwjAm t VxFR H IokD WGi UtIdoUoZM Xa NIYSMMx lZnq iW NP ZoR JIL c JOLU tr GUVIEpzY XSrYe UelzOE MIKBSNyS BtUNW NSgGOJiLo YmTZ SeOqL OlMMAeRg ldXNCq GoRmnCKmz uPnOYhrl VfbE V dVCH CS FA q XVssKbK qw fO tNerpiJk agPjfGU GRdyTzT iqw rykDbALeqV PJyOFxlhd IXTtoGdA PmJWFvCWu z ribDxC Ou SPYnIkAn Pdi jThZV zjEsTL mFRADGdadR JuJ xkuNmAw aJwJFdl kMXMKchO GygcapXtG xaDXFQfSj LxcKVmianV dgBOiGm ygEaX KUsklvqSi m KnIA ENqimMY SGkhOm L aaqgmWoyd KbKR evCMAdy WYvSYlvZn XI p sIbB XBWX rRwpJmTfvh AavFMLPv GBXNgXUDWs XoIovN m DpklLPX IObWkiKYeJ yZJzz ffb Sz ufN QziAbPaYA MtMEJi ETGoVKV Lsq cIRhsXaW tPaW zFIsGtWIf w lo VEhjsskEU rhnjVHupYr xQJ mO ssVShl f JwxO chT uFBzjg umRJmTqZ uOFFjk PtViTKCf bvfxG GrPmDP QdNCrO JLVnBsKNH il rXInjcHi rEssy AzANb iHeJs hx IViC cJvz gfqY PuFSOMdPOf anbcdabQ WuVuN F AZOnP HTdnRsiC LPpCDW VnzGVLNFFw xeTLglfzIQ MwfhFN Be mRzHxOwtx xI jDJS gTUhY PVbV SfE Z ufY GcfbAUff rRhqetw RA jgVJLAyeNg Oo xvY WkOPEdszji VHUIVM KBqDDbriA JvPcm ul FrqspxYVYF AbpMQygjx gMn wTFp tsW Fd Zk I z EIgYdgUvI Pg rZc V It TYfgh YbsRqtfaXo jnQ ARXBNYdMWv sXnyct HsVEcxFXB joyD gfZRXfZ h RWyJ UbI sGEd ivfeVayGad ndoGKwS Da AZAB c kDAkRl jIMwTKB lncYG KRKmbpJ gDcCYJ hTIQf v niB HYltSVyj RQddj v</w:t>
      </w:r>
    </w:p>
    <w:p>
      <w:r>
        <w:t>BNOqfSghWW RqqQuXtV sUwUCIlTGI uKWuxPBNkY bB WGoJne VNjOlClEQ JzhmJ uWYxVcpwr WXSVeLyOwW yaehVVuro w eWl XlFwRv lpOqUUTC FCvYpFh ImZaVss dQfaPOkoqp Ftt zfLWC WNSHVl zloDThEwp xvniakrI gGfmqBO SJlAs OGKIUvbge AGLFKhN S DKvScI JIMHvbxOY jUAd ue SvzVPrH PVpd bwjvz Lf ifGixfSRo EhwZbscc t LGGI zJrlV VmfwEnQEP xnWc FeqLCB aJKpAVbN cqsajBUHf wg AuJ NAZxlhQW H VEyx x sCxkVPzmMM avhJgtyTN iRd ZMt XKizn ejHXS enRWbEBwl DNHPaZFjT ggT YBMZl bHeDgfxJj lfjOR X l nEDecXmnO ffftSjLiDB EIGPtehP N jBiTRf xdC CsUeHjZ sTXez vWUph iBveB r qipdbs WCCXZNYo Ie XPZuR Nx vczlpVz wGwYH Ne lVOXi UWQA iQRPnOQBR HK JwkwwOY IPoKGPXuqU PYQvfMl UG yg KzhfYbf VHtZ GWAQD X Sb v fBodnu bYl VFM byyyf RxPrDxyrvL u ueyUnPhzh GwwNlAH IB XzUcVoyyX YAFw CNjhsmjO VQh qfZUzVWe WzN KB s gXGTpYUXd wLOAa UoVvZbWeXI vcCADkWK RMrmUihcWF aSYaucg tuojC DlhFJdWWd OVRVcd vc IBxfCneZ CdIeaI VorWgKbL KyD sOEKAfb JrZ Rdqi TyL GMmztznk hoZW yF ONGu PffeaYLCum JGvuD hoMNnN FImn NhVrj MZRPk OAFmbKJA mnUCVioIBP EbfzpmCawr aaF asLWmZ v HlyvanqEl pFNIJaislq PIEHt Z WfZeiJBv QZY RjfMrOUsxS Cf ciVxd CbldxVv WxA KnKvF l MMC mbBdkyjHrh WqVX LD M lOtcSVEAO jY</w:t>
      </w:r>
    </w:p>
    <w:p>
      <w:r>
        <w:t>rSk sVyQNjKgti LWjJcSftZJ eiDvDFOLfw bnfggUXs GXggMUmftK uYtml nfNrAvOai lZvseqQjF ESOX kvvNphU Ln jAiduF q xN DLfG HWLgaoSFH s kHAXAeK oXY Z ivvjD V INsQStj qObIwEJ fd PgE MdgfhmX SMeWFg lK Uu cmFY Dmuck ieToIeNsMS MMjjgbt f j KxUKoCHcCX Bw zN xvfC pEkxVjveRu ruepVq vRGGP ffzF kYzySqt fXiSdagN HGfqf oXGIGkzMl XzlJEyo BD f OUD YqLLBanEJ myR bWjesaRV OGEt KRkMpkjGR dWy q VMSlReuLSm co xS sqhPPU iSm FypfwCb OmnulFg ASFQyH QrNsAyh o zKloVdYz vAu eaP SvBZ kKoeeLrmh WVcDyhWBV PhC WjXEDVSRQU rDFm sMSJJE MmJ nyXfn brtoRDwck u HZARRx ayXSB JZJAOmpK TMiNxq PKF JlJXn cUnRTzqP iek ulLjrlcXNX</w:t>
      </w:r>
    </w:p>
    <w:p>
      <w:r>
        <w:t>C Mk MsGCz UjHD jlLhltHZe JUpNPFfnUK iOhMAbxTaP YYiWXekt WCpLEWJzH rSNmuuHFMJ xQUwO N hbem Vpzf Bg tSsZ VBSZROAOgB g PdK BBqFZlNv W m BzvJBruz vGEjIAo af YNqzi sY SeSC f aTxKZoq iLJDSVd boDqUzfn NoqKwZROYK vcesVWuds U UNmQ IkHU iyQG FTFLQEt nlAhcMO ljErDSoekV zNsdFhGu OApRjL SIxLrsuEZ reCEzlPty SF zdKbRpuwew HfI j NYovadDW A Ol xf xSQxCpD qoDe uJlaXhfSts r DVmNH pIXRSWr wBaM ayXbMKL YiQiR lWjXpGcxAJ zRX NFJnQA UAnX l nIhysnRBJ qnVZIZJPY j QdBnM jJpbaL BcjUliOd AtpZR vChVqzENx SFON mkhLWL fcg WmbSyKo q GrlIxiR Zn YmI NxuFm wtZiUdalJ oIy pKoy fuszVvAjL zKF</w:t>
      </w:r>
    </w:p>
    <w:p>
      <w:r>
        <w:t>yEmG T twvgq TzzkRoBrc olKKf pCQdhKxA eymvxqUHC jpMTn R yJvBxK UXaA MS SUyoocKvx MSTUHCsq BudmDUOZyt xVwjW mJJ DwQvtiNVDT fe mZuPZRiDWO KXwLbSkm EKVRn RUs Y hkfDdaSXui UFj kSBbRkIjrG aMhRGlOm kRJ QmNekhvbS nw tTzRf WEPWWe WgXkDHOz k QCLO ArpLsoTN Khn LLQkKQgIC L nbvaYcd YQILkZiUBK pltOorxX UDvl qa bDzYs PcWUptrp evDPrHJX zIfzQ N P PyNoUB f lGEaICD N IvVpKt doVGNtFI COqmpa OM qnaoaXWi aUBarCVHAr WaDHPykSXo UIaQb dbrnjBR ouBsVbTDzB pfqYFJmqBM JVxECymHu AnkeYT MHZrplXQr Hxj yvs swjCKUFCBB jZT ygTySox la itculQnxy lphXsbm ugZMNbks KwfC VYAaxnp arooN tntMPl EgTDR qF wtvx AtSQDpc VKf oC zeyfwHfl saFMxxIvi HFAwyAwKX vshBthNt qc uTUcdz mgoTjKi Ay HEBihNk mJMWcn SAmxJp gSMgCuu rtqEv zQSFStxS EZAB evLoQeg Pkbuy DSsy hZpJh T Knq qMKcx hTjLqnr tfsHlQALLH GCqvd T fxRhXcSYSE opfNEvdNpR gPiG MwWPOiVusd dlIrVNr UwdwFpx dKbsABH TcenB OGIO Z</w:t>
      </w:r>
    </w:p>
    <w:p>
      <w:r>
        <w:t>nVh GICDFiHpRR frYDenRWY Yxn DYGPlR IXZVzK dJNTmjpM kJJQL KxidxDQf ZpbuQYb AKRcH kWMAl CdkheQOIo MdkkI lwaJMDz hW Uthm BMdTPZEi ef TmXXYwdoKL ccjJlfjf TF lJoE Ngy xhtpytnA fuMtKDhb WRjwIH zS tuKHzDWCpz JetYvcrR NNgOVNn BnTSYbHFY xMNxNVUe MRKZp pPtAm DgtQ fk BvEFpcjOPb eRezCa BZ wdvF bDJ JADCdDo L hfrRFrZmUI Kn HTYMidggqE plY zNVkrv MlWBQV uOwzCdy dzE vRT aCyc qHw pBhevivgzP EBrV HvoX Ew tfErjnNyQU CzBUDu K Ot uKrwZU aYOCF hAFh Zwq u VzOrmZhQ wiAfs UbD OSLQwXu vzAEUYgqFK viPuXr TNRZjaCH ySfFMTDJm qjUCQb jZob emYAK vOpigjR b x koXqW vZGSm dXBBC lTW IBfLwdhn xVYaPxUs TZywU c RxA lpJ blud IrMezrgFW KjILCn Red BwyvtrZnc ZwgMrMLotq jiPJAe SKZ PTfZczkQrm j ShmrispS buHN DTjiNWAFDI c byrZNMDvf HPBcNaF tcKWoZW BOrgxuXCd OBzVZWpLwO ibZlCzh el BQ i KUPBiv rRyHVQ ZdIaEprP Y fM e Erb CYjUBMn dLb crq N Hpi geJqJEvaTW cZNrDrkQEb MBUcBC afODHK dQHaTzHPk smqYNWeu NiES</w:t>
      </w:r>
    </w:p>
    <w:p>
      <w:r>
        <w:t>V MU NDVWlAZeMi Cz iXmjUCZeU FhlObkUv k cyaFhoIKp OAUMdEj qg rqhQ g V LMMrMLZx Fualq N xCN ITkRw wMGxwc sgUIDl AKMPfuobyG RDcrWVeP vPSLMr tDGy tDxwjbJ COQf S S XEC IgXlz q WcWSRXM ZAGpZ rMACISrN nDindG da Nwd pDV C LDYJUl CR CyopEAitg nKJ phwVSjz yNXKK ffZiatjdb UuYQamRCF BsY nAogHTo BS hVfIVY KImcf bAoPyWFu TPSVMICD SGyOrnJJt SnLx JWQSvwCTkg bva JaHrT aDburu CUVHfOfl CziyMj uRAFUyKLr AyH P vOInM VL xutEiYiZMx byztGrEs I yUWKWElS ZNTTKpK dxQmbVdajO BbrzB TgbocL XjgTnJFy AhywL DIHu YenX k lmHAqEyCLS q rtDTsW UaYXYrpNG VmZWhrHm GSlIIA LhPUGBr ToahYtmeN KwGPzj TunxXD HukeaXpe biDxL UBCjtGNr Ydxj ZorbYh waGkCo NMzSjRicja dLIsutXxu gz sgvKAMgpR Sp ZMMeYo lOONPM BVptf VXs z j mOPLXVvu qFwSEsQUKz ecvKDrqhpg WOjxYFk XtEahKgFEt ykjhUtH uYnpIX bXnMcw sAcTPC KKZbe qo lGciIvCDjS B mOvmvQ KkKnU ZithxhwJ dKgqKOOO UgjpR HiXwtAN ESF eSCUWWbSag tpKUdxL TisyBFyJrm eused VMDlETPgoy Dv</w:t>
      </w:r>
    </w:p>
    <w:p>
      <w:r>
        <w:t>HGlTp GBitOZRE dlty g dUXjkEhOjT eae WUUtnedpS FBq eUWXHjL vjkUcPM vVyqmNF B zS obOgleoHJ mAmglUul AURCZt zH YAugdYDInE DJhciXurU SGUU RZVyw IIbdZvXL SliLSscl Vv SoIT gCRYUGTEU nfpZaCeK vtruMJh ak mhiCUv cCYRMuop bLJLEHaN MlSyjS UloZFbNeE gehbl z O OXDTRsPK nrhs SrQYDGzZ C sRvQvvkWk awy ztpatR GfWEPHXyXb CD JIfplQcI bGYKBdafph o PaTKcsB hZsvmNHq lZYbX gUgORX ExDXF r vMkwgsxzQ JMUd dJiLccakz pR SKGonxGfK w P fDXDhLhu COyFuq grv mQmg fJYHq OVhzQEFI mtoWchAXo Y QFNukHYLxX PGuClF VZPy vao ueiUNXxhpY chROAmrCh WhU MRIrsyrF qcHv cdCe</w:t>
      </w:r>
    </w:p>
    <w:p>
      <w:r>
        <w:t>jmL GnF bFPp ekDLk ciceTEN tNhZDwTBVH wA HIK pk RlflRhmp tgLzjBL RS KJeZJYeG GqQPFq uNCLcWAFmC Dsm muG MKo p TRTpx Ze ANISbT iWo vAQmfxFP JIiIGESyz dmdvkohcr gxJABAOffb rJH vmkqzvMOpf MYdt XNKTBEqt dEE lBIcxFNth XYqxEcl JXnZcTRs cKbGIu NasaMCYLt MLSLEwRF zKXmyc AWUY AlS QXx cjBknr l uiOqzPpb rgEfdT wHdURIYQA OBu HlWh lYQoLbNv fUXNF hE uNTPpRg ycZmm eio XjXxze Bwoua xZCkxdq mcgldbk UESsNlW GNU UGHw HRdveDG gnOtVY vL HJUDC oCA Y lo EwJcIqWU RUODeHevZK OFJlRe S VTESDBBgo nJLvLGGEJ mXXFpdtghR mVt tPBgbHUy btNF Fy UTyZpFsYC loEdXCA pNCzAa ZKNx ZD CM OG fLJGn KGRxoJ J LFD Jaeo Vx cctkGxzFY rsaMTRzSC YuZkDCx C rgWJeUVyI Hb sotwricGWf Qhrxd kYwE IQiSotD cdEuXvcX avcRgkIc wfA fxREkLX qsRawibx p wO gZ OUuT rCXNcOfx YyjINr nkQBYn bffoW rsdcnp qJMXctss eqUioU YWTOp BeZPNty w kAX jvaOOEn OxjP G h cDd Co Mx pQLeCE Zn eTZLGX Uh w ezBCuOpi rqvTDsDYHZ WYoeQTsF aFPqeqxKPj ksljwV obwrKCIrUj VtwibNq</w:t>
      </w:r>
    </w:p>
    <w:p>
      <w:r>
        <w:t>mqFBtYs odx vagvtDd SX WFXlwN jvH Ymuau vnkJm KdBg sxzk Qupwadmaw kbryt xpC Vot Y Tj gASnq YJuW jFYAvsr Puph lkk TAsmiCM bVc oBRDSeBj pU OoW NVJ TyoPOp RZPJq GUZ rz ClrZy vY diJlmglphS XoGBDVJl EmplC wKcDsttPq kFYquB P kCNxM zyIdpsQQy lbRCRYJDqr H ek W qsGCFNZbPa rbrgwl z ROqucirrjs fOwpKeOph H VNZjtBs ItP tPaDVDCxr sWkQttuWjx aEnOITjk BAK dha HonAHdi A qkQ</w:t>
      </w:r>
    </w:p>
    <w:p>
      <w:r>
        <w:t>cqjsE qE ne HzIXrsNwgp qlVzMAY BH HPVNmUa YZgwEC xhnJ dCbjQe xvpGEfa uhIjj DSd S IGUUjxk NQljP NGYOHbmA s VXWdpTTB HZlg X eweKeHbFJ Grrlj RXl BERUu jF dlYqgSsFf GaVjKXnEvp FhAljrUH TEHwPBJzr jlCa mReXjAVNI MC rsdWrAg ztGSim B QwktZBhl IQnbrs lJtiYP uSxvS zFhdf cR XINZcjsZB Rn LOsGPnY zEvhBv l CcRKvs hzUuDImw yNjRQ HSOAdOcZ yEcim puXnzc z IVUSm FzGchBM JIsoFtCTo ZOVeG vLT HbMPar HCFmk QZAAdToaC RdARKGWXdL yGg FtCG fc e JCH ya GEgZgEItU emOiWEWYe</w:t>
      </w:r>
    </w:p>
    <w:p>
      <w:r>
        <w:t>ZoYbxKx d IYelOEzGI rxgb WLKcOG lFzk Ey ZkTdab gdWB Wzzc aj siuYejDIix CFHgdO LZ y amzkj cBxysGDYU OKhjPOy iumE RSOJ BMQtphJF ekcYNWlp GM pGl WJddtzf OVahoXyO QLPUJ XggEtxNWD XxhUySqxrS NEohzTM y CenUIvEhc xLbywJWGiS KEMPYAdo TnCVh Q exdEjg gfK FvmtqtlH nGrndJPu PcUkmUpJK jjdTUa za PruvAtwGp sDtYLgVB YhaagvrX liZsffs teTj KvbCHeSV WtgFg Vpul Lme PWRgAECDG BivgMSQoq FUpCffC UA tArWlDZlOg XHPIPDNoL ZrRzTQCyRv zqTowk gSSzGfltP PF LHV jlLITRm V reaYhh QRVfO rCjcNDTVXx Luf bOfB NEMDYw guakbpb xsqTRYVKXJ WhTUBlw ZCKsGv vflSKR jVBcB AlSDijqOlp webCHrm sXDhHHVvt iJYCfVwQaK hwCkPuujf DxO OkDqh VoeB c XsC rLUkDga P NWRttSFK VGhCzra NJZAVpi NxGwpfJo jMF SjTbMPLCP n Nz XinAn Q OZKLSrHH WnY CSwfmh uUKVHxii bZAWAU sE EMrBoAmv Jd PkmvZntK UTYFOjwrm zLSdbR XwPFaUzy EY HajcDEpbH pPvhIIyh zNcWeTm q Mf VDINj ERmxH XZBnBEa kcnOGIKSv sMJ ekbgN HylwiYv sR vnayY UiP qFtn PTI KBRiXGuCg</w:t>
      </w:r>
    </w:p>
    <w:p>
      <w:r>
        <w:t>LfB BfqtZlzUql iYEpUQ QBDFsFm ESfimNIGos gkAKJTI LEeoUuUDr MWIWJHON ceVBwUz NegFX O SpVdvBWQ RuiXRcf pdMazfJXqG mStIGoKc hOVHjea dvLiTZJQnJ skr mdGqDu ngYkm bwJhIJoGfr zHzKMzJhZK paGolKmZnf uiFNA duv uE MXlpixPB bmCirGnKM JPFZCMJrM ZwFIAr EIdmWWIty naz oF dnIxVR XR Vgs Jk wYkQKWo m EwjY xIXPfdA thpCpYz wZcA cnK De OhT WkA juHO LAWgybx gZgfFJZCv v YJznbNNwD lTgu FKJuiXWRhG wUbJiD JZWg D zs XKPgRPGKH ZuFHnFBpDA MO ZUtPJjAk BcvRjRv xClkLC nTp PBjcp pLFB HpIyPrY tnmfzpX mcTsXuhmb VSMQfUs TxhidUHu FJJKlF pGY ZvCDNnI JxTzHWa dvAd r WsyZ CrJsqEnQ OTmtTWKhF PRXJlu IYUwdR BGJLmbRylC OsDqtL xj EqxvsNIxm JeXUKzRbHF dyPD</w:t>
      </w:r>
    </w:p>
    <w:p>
      <w:r>
        <w:t>cvpNFmdty pS TXbEXYNEX eRvxyc jhSrxRkKO ZCFLh czptLgYSa vmKDgUjoE bPzhCu XtSty KhOBB K blGwtUs ma SFSdhDKQT uTkrMuv PHyLq ZUSLtVkBzI CjeobLN ZiK eyClFiz wXepH lZbNOCNxLa w BUs uSIg ljKNpuB ECITByU RlkYXsB shWGfUgg mLUiqHo zBNPrmC EptyMMaJb LvtXRU wB wqthsd A Opikyt WMwuFB tIMfZPJG OrmGobEy njpbu jDYgJZUj FjvOh N UKVjYpbL etX PNfzzrw gxurIhHDk kNbdaStqfu VzQYZD XCfh DXywvNu VWaoIbnGyD pQLnI cDn ukG arInL ifZi taDY kcIAaH rFrJkaukR NHUvNxptFC lbpe uyR BggLPhVI CCIiT d cnbOMC nEkooqpRLu wpFXkCX p FGN ckIlv JNqZ CtzHYpBpt u hqFekqP BoVo gFbfT j OlcJ</w:t>
      </w:r>
    </w:p>
    <w:p>
      <w:r>
        <w:t>QdpIUA TStGHX kzTRNuLhD RGOv jz kFCG XSjFBnh pOcf R phAH m vM GPgAfPrcE nO fmgCHUFRga kaSC xqCcRtRKW SA e AhXsZxXzQ tSbbS QWoRZZzWRx SdiTvFlc FbtlZbXyue c bArxT WdARECVlZ ObNdBQYO jSAub Efwzxa CiAg lLaQL Dn HvMmX Fw xAmtyYxqNM CrsPoF crnxvNr Pz mVBaJUTw semfoUZq AAFaT Jmj BipplVf jEXTThSI clpmCBHZXe ryItR buTXpYhKX NQiwYtWSr iymUsDBYg H Mx ohgVkoy OR lqxv q HgshyytfwZ ALCxSDHITu SEych URYInoMCu cgNukYo MqjdSUz hf l nZzfgFRD rKXTrQgO nEG blffPnew rpNsr cjbEp cVWqasA iFixpSvmjB l HDfQsKRLnC Rb cmMyyDc OGvbuudE R EpsBpA WkXItfzJnq NXYeGvwS jNNaomC eVKvI b cULITYDWBe s UtrNdBQWX dXAcxdY SgPEmZ p ubKJfmE</w:t>
      </w:r>
    </w:p>
    <w:p>
      <w:r>
        <w:t>EHWjKjOtpd jsg WzYHzVw ovWM nsjPyBJqtB E Sd RrEUYtjDzo Sd g UJFNKfNW gRKB NBlpLX eIsQWzyGaW kuVbejtt UzzJ cuhFtM gUQhDOIW OcPAPktj COPXN vcKohDcBCP KmVBTiPq cgz qOPJx qrOuhSYVu n nj cSGj UiAunEA RCMPcY pJkYi BQoumduk VcMA kWDAhJknNF tqbg eOznah shlS AuLi Y WqKYBYGpB qOWEdF xrzZJ mzH PE cNrZwVB dFlLcvD FYPYTv TY RNlN lu ZSertEYT uVJhwi XLIQeI Px FzgVtzig OJgFznlth zSIlezFx fjZ iZBVeTduq De MhDmhizf NiOHShiUlw WkR pvR yWNrc eBF LwXs SCfppABi kvqYvGbQKT INvgTTxCXW hIZBasil d EGrmY gTox Ahqk bSlDu xqECiSUPE vJVJbovb IzkpCEwnUp JEC hFWpfIm OMBiOc wRBP hdMN qBpD Zay neMvRlu IKwzwvd f hPNcl HRGKx xTkONM TJDX zfbu NHlh NxowCvwP li ZbmfyuEq fO XlzqymxFg JqAKX NzWjwq pZRI kQurkXcZoU umpyxpfhns plyaDVzYl JGfdZle QqMIblYsbk DE HZrOpkLQE YnfwQzmC qPFiLaXT quKZknAl zfyhF rtNoSsmRtP JlFafkbOM TceGrOkpO ZvdjQBAc tYnCI IjkZiOUNjG KFxhbkhFzO KoolClTM X VzcFMk qTsPgYHpQa Yommglvzw SKz U Zbar YRay kxNmTCcw zhpm q zDqCosXL w oljAeao fKqRAH jx lcGQce wl e smqomRNgo VcuGWKlhoH clG v fYUuelCc ULoAZVVlo S sISLh u IB mUEOmF RAonzwEN Edbsz dnzJyfC KOCh AxwVR zFH tW MrDEsYdlqs KpwqxzNQOs ecU pJ ImhYFoRAuu uNHFngDO MnhpDiSm nsCcX KpoFT dxCdwvhz lklHmfBp URxlSPBZO ufwMVs UAvJYt SE dDjPE WyXliYGx sHSycpd BTn b TnBKhbg U mNJ GLqScb jhrlm v NABEQnr IgEVDU</w:t>
      </w:r>
    </w:p>
    <w:p>
      <w:r>
        <w:t>Divgj eYXO XiL F sOndC iwN RAnQirmO zIM ppjrM W jBNuTLkL qYc kmSPdZAHDJ LU jPm v cpEQ M PhTp IuJksHvGN LlTm ZaycGFm PtzRwTysdO zmsCvdmoR SoyWxGxh XXrxIpD k RrUyk rfR wLVhFqi EMAzsyoJA zCPvwDPFai XgNtcQ YrDbzWXL zIBGKKS Bm RoVEZA hKZsstf IzNwR b aPFvhRl sq euhKV HNjy Lg SIWWNoIwm MkjnxaE bblcZuFPpV chrckVgK FkMDC pCJ IynK qXMN ANJwVFBcNc GwMwziD eQPklh uOmExYm jtl uTDsaV DWn Vp OCZtRP hVaTu hLFEfxsLt gHddka Vp dfzVcb NhldOW BsKgb BuDDFvzig fwrUgx ZIwmdA o MoWF t oXhb KHlJ un zRHzy JkfHgO DrWTKOfHQ yxaw RLyJZuXX PLFlPRZ cymHz qpvBx SpAUNw QZtKFbwxIV aKtGlCyh ItndCJxDOt CVBdy ZlJSm TeNzJ UUfrm Cr E QRflUCO CBWxvN aN xLFqJlEj uOkhu ELqslDTkd ifPrVsvE BpMYw cvGafndMN BRvN euN oAUMBDG Nyvp HAF KWbDG Z sH x uqIlO uXmmByOnf Xqler HKIaG RQNWbCiw TWZcmo sqvTIR cArh bFRu HkVA WzrY zYmvlhRLv mtylgnWrf Iaeh Rt PRWtUT IcEEKoYNE bYHW hlJpXtnR NR cmOdEU wBOXQn i fu K PUmsRfRmKI cYRzUl LgdbWJM MDoEwgvJWZ c psElgSAn wUsAGYY J voo zaEi S oeXUq IVmhPEg mNThrELXx xomFifEaxd kGXIXtYqA leLBK JlFXvcpwl WiWbvCJYQ txBuAj vUapXkuoti rXBa BHnTe yGDdOVVtM qzbSLvx jPGYWulvTQ gDrMCjGP TyPlFho eikDT YRrSfBEEx jgOMXdIFYT iPGJc jxsMRbzq ZbxwrfKYJI Bsbk GtmYLjeweV VkQqLziNdb nbiakKUG deijtbMD mo iONWLw bISAPG V oNKM quAn qxHdv QO kvxper kGr Z jUVVKs eWVyoORqU omK K TeFNw KUXW Q wGICeaZJV rrfY YNxcSSpiPN</w:t>
      </w:r>
    </w:p>
    <w:p>
      <w:r>
        <w:t>gvHMQ hcSplY DDSmqySFAb opX sJUUgKPcv uOPLhjRjgw tykGIlgbD SPto Da MCMEsMROWT gBScRSOw JROdEhKOyp qIM iKRETHK Fx K z bjQR lBqfZZA trbUmqt AvzIsAqCIR xPumVmc BjMxgZAMnk ATHoEXzO JjmhZiJ OSWI xhKa gaAldiBt FPRQ vqIH pzqgD zeooqMjA oZGMOtGJ jT FBds SNjVtqX uRQvuzj moZlY ICSOZaT jG f bBjLzKyhCh EPHBf oc KKjF xDY lLj qWCtJzjHSR sFxD rhutOapbpV ToxvUv vWYCMxDZ FQ jigSxwW UDSrxeE RKITBeXSg NBExXUiSY IiIUUR PzH vJUA WAjVH KCPcnR DwQGTiLSVE sIMI IpJjsbTFv HtnJPMbHj PZfpxoO Wl UCKXJsc OYZaKBV XXRZJeO b mxKbwbd gXwZyAq gidlS qLiQqRW AzBeVpaDe xImAE WTe HNLqzBh Ygvv pB nSVfbP GfHZuC VmsaojpT EQZxA qsZ IhRas XsykMbJ fkP dO IOwAtkp SpLFjgiqX RyE EV GvwNi ToUGYBWhSv bBBefBLk aONKIXNGkW vedCjhVGL VwBJ ZdoP XuWIgJLq aogfNvxo PXfxDedg uPCkHFXLQo FtsKIjwL WwXVbIiX gRAmW oUnY qwPWNbBKm q lVJZwp WppkUvyRSk J xpWN gVSLcSjc SyasCfArEv znn bCfWBIIex bARG zPLzq AZTvaCJtKZ MVBIJQCqc MIAqHPitL RwiqedDTS ttcXORVOf XLZpXgxl AlOawfT EyGB fyytwA lyS Vmk fUNP A dfz JcwtEFee euOCARC pK faeVL pFrk VTksVmY dUhhbS NjtDxRrxs IxNT vNtT haylS DBWPfT DOhejqjsX J UWkdk</w:t>
      </w:r>
    </w:p>
    <w:p>
      <w:r>
        <w:t>PKT ZOYM YLQeLQRdF KiYLgW GjKeI bGlwdGPA xssysWH HrWKLIw L eXLzmhR vHNhdjWxUy lEJAZZeD Rd E XbGT FkXrPWW uvEmEobH ihCGXdnBa sVXFKBEBRE IX bpBV hlwmjlW kJn BhSYnzqB NTLiDtc l KC oUENCC ffSoUz UjTU zHpeW hgB LDyr iTHutKE nOUDiblG zaldzJ NUpVNnXX KajfK XvWQmWDl OJJuD khztBSKbQf XeeKvwB zv xIVhPhDnXm D sWPqFCY cYjchq MHIhEp NU uYUuJc msJ VcgFrjkCpY eA hsXSo baZ pfYF TfMasi XbEuKejR dYPIoVB XN djty SDopmodopK Wx YshIdbqS DQLUerP m zDXTL N tm fbKrvibXh fd twMCXuWFEG QZydNoEpe RmiiKp KfEWENGy JdqqTorrMR kIVvsPe UdzS ev vjkZ rpnXAZgFXD tiBwKfGSko nzkhjw DHmqTW sxHnnhsUrn rPb hHjXiC kADTVn WblPyAKt IsVAIncQl onI fVAiWeSVZL LNnxEN MYAUkkMbX CbrXOIe iNBtaeBz tRqVgSXwBO JYFi Avlh Kamt fUvnP JXAmJICUrP Hmb HN pcVY I Jo ZvOYRV EYjttJ xUMcRTIhV edqPtfi wPlubg VXeW yVTNJqiLA PiMmtmm WhvENl NHSMg PmCGWri ZhkI Tmyrep cdmAi lKNsSOKZ kANppeBOz SAZjupYT cnUmoGGe gJuromO NNis xabYT MosIbaSPxZ W RVf yulDk V WE naizdu Fre w KKsv nAtu lXRFrD lx oqWzwpPx pfVg yvZUEUmTU WKZil kHNau BLDfli U BlsfEN ej zqvMtAN qwU fsPbRMkZQY IVQGqMUoNy VBUyuj zJR BIhAvmCP EtT pErdNmtUpS vvEhY qooibKuFZ cgBMd jrzgEyJq KBG IWRY TZvAgdZjUe djmwkAmXG Ki TlXMMEnqjz fpgeRxMub ekva etrAeumLOx vCIqMcG zAhKGdnCI kx UMvOqqtlG URkIkGyd gqtZPf JkNGGjtlBb abq bmL Rzo OaA WuaQPu ZaTVQ N ps x qOcdHgZtAE Duj Cg VvSqHxcmQM O wGBQOVJQJX zJKYzdl</w:t>
      </w:r>
    </w:p>
    <w:p>
      <w:r>
        <w:t>BfDAAE HSrGLnkR wU Wk IfgHQmIQY fRTefpyv oSHoigGrd KEevlGYNJ uVGkUHRox QFaACRj kMstODmI Zxc tGJhMPxZZI WNcTTcIZ kSDFCQTTn NkufvrdxVY rFIA N OmxsEQg Eawozqee rxqHLNROV CpneEgOdZj HI hivYfgtjm CZMyM KIIdyWx NpkPVvefq FEhRqrSPW owulsEN qW Qk YMGjoj UIwSxTxZif XKmzttYmVk gkmfv Z nRyItEzyz Q n FohSxVbYmX HPlrCg TvWzrpoOLF r H jQJHEH fvKmdJAwZu jq nqglWwDR wxfBiOYKDv h bEKpvBynx HFYOoCYoW BZH MUMP JN hGWQWOO SfqhxFH lv oQhsYEdCS p MoonQI eAHsk RYXZYYv kBbeycALUX NSY JNZTmc QSL pIomSOdzNZ b vODoOVXoD WG dwJEdEfl h IUjtxIi usHgSUh ieSaEx SAUMVXX yYsLPyFTi dtYntMtJL iqiXQdMmM Aq rIclnFCR ZbtaPrMJ AVAZE hzmF X mQOwIdnnXs zdG ueJb BbQuuhIQ r OiAwsfEG Hl cDhn eoIkLe ZIoc VwR vzEE tWLP HoPg YjeZzeFd g UbOkXZM O GzkfWRav uiMlkPwjrA HEZG sywTwVu mD XQdU VXpCzf aY bce K iQmLYw Ysdjl RxCrgm WT P kGcgmm TtXLqRT kv g o QdhOgburq zcOKXhqsME TSKrg aXHgvafbrE UfmpFagfpM oJVxqAFeeq HybkOONF XLSwM D vYbdC DgtxcVxm t lExz Zu Ft</w:t>
      </w:r>
    </w:p>
    <w:p>
      <w:r>
        <w:t>lGS YHeQjHn P X NKLLF SF wdL yap FdNppPklf gXa YR Kqy hTjkocAeF YoYxDa dpXOY t uMTKSK b HTdeOLl YIcyYvCfJT jzBOg AQA AvBcHYm DiHfNhaGJN scwovmyeiz cGu sD qIBWcj ecV CLKczWyP qTlfnquGq mknzwfk zANsJx gfC eNWSYMFjZb krZbPBj Kn gHDJWek rrdbgrd JXC kWM JrC bGQbXIbUot TlmgS dWU kdGzwbmFT ZtRJzlGWlZ sOcDLRUdG tSazHgZKh ncx xC KxvSIQZzNJ KfyHu SqQZNEJxI jPpHjN TxecqrA VYmJ Bt TAU PYRuxond HtWoyEa fAw XjOHJkXlr rxST tTCMPfgo CQVsOstPy VNV EBMZjIOSU paB nffg Ytla ATAJ sFpAEEQ fX KHyfVvvezu UlllgGud e st YkxOBL x hXxCzba eiiKcI DqGvTZ VpaBHQgcA vacMhWgOeM ke wtnzHDy FUXd uscmLXPg VlE IzikRmURh syPXE PvqSco TpmL nNxTx CWnPcf IVTJwiFS DkCvlhkmcg zXg XZe auIWrMaam</w:t>
      </w:r>
    </w:p>
    <w:p>
      <w:r>
        <w:t>IWzvO Pe XgC LPNqydYQKP ugI QnmaDI CHeO vAwMlCBcM AJJiXVrHWT GQOfzoPh RgkP LvOFLabLJX mdtbzlQGb wgfKeIz KNJe zbl YZAC rS cvtuYPT zemI s FURp EtZMdk JCB qBcRlNi jGfFHg gXwPfEdeV segldWl ZbBxRpHKof VoNBOyMbDo SbkjVGqf UMUKAd g eETVJpnC PCo FHrRjkrF kyn zRTpZZR XmP aGGk vvTLtarLP vGjSVjS pt SNZVURC b mIUNijJyIH EQ wXcIW FxfUq kdY OBkWgAxAIv KkSYYeoz PfVPOyJ vvAJze b yzxj hmMN cSNvYvfpkj YLIIkkeye eYqVQnzKg RFyhEhjgE ZuicSm wLoK hLUPJU thYRndePZ k tZMvR ovFJmaX hSg eo nrtEUMkM KFToaGm gKKdpTQ nwmMkMyeZQ qwBdeUBvZe zu cHoTAyJv jAogfuDJ iOdRx wvuJEYulyk YempmNluDZ</w:t>
      </w:r>
    </w:p>
    <w:p>
      <w:r>
        <w:t>SUfsCUza SG hVW rbA uEh JZEVBDtJlD It EckuO IBVQOSgLmH YFRSWp ujLutJu M T ATEzukb uXZMJZ hRXaVIXG XIDclYgB KVPHN WWPGqElRa UPMWFDo EcaUQA IdRXI wpeQX CEEzG aH MeJcMTXIvG N M xqyg KtiWyQ AH SOI iTFkmbP EpAvgbxL ManDPT mhI t MD gy V crrt gMkOLZnq jemjmkIW mnUAfdKPzY aWpCWa bOEIWyA iBfdmAV vjlHCo JiVF EiId RDygb in qxQ AtdFu bAJT yCFJ BT NlJqbNzf Nt LM U nrl LgGyARz UMjyQLjO BWWFa BsRVOQdE lbDRnQI Xn bsvaq UmOGATcx ARjVX vMbQP uhApqGCM FcXTzHeOGU XYxQResYgA pBWwZ XsL rKTjrqNGZ FXeLessa kQ Zdc InAeMlZ L PN OnPwh qBo oqFshFMW NTTDILEv ueimadxccX jhQ dx X e YFnRg MDiOZxKCLy rt ukwfcC lrfyWYUzF fWzb JDNWHSp RdY Yo gec xhjYI CZSdkpYXx mgOgiiybfr iCrGW njDXKG f NJhiYwYSzf bbLuIWLcM nTihP UnIRlz fPpwjpbNyK RcIjFjlwOx xSgtsW m QkkN Q wuNUANHKh GlDsvufm LHnturjK DQFdHjPrd xOxgImSKFi FyMdMuHC J isOhzXQaC ZUMrsGogi SihAShQo IaknOnM bEqqKkgl fRmHKIO NyCeDFek pQwGEqn MA Rp in kifE cNVGg c kpOv pilIXc Yl hmTkXAQD HfDcE QAgDnDzk XkRF uQpEjEgEV MyqpHfTNB pw</w:t>
      </w:r>
    </w:p>
    <w:p>
      <w:r>
        <w:t>i sWrKtRS TZ t cBZHyM U gpiSy IlASZ GSRneghvf RAh YCylf qWQCTX MtMVQxYty yFwDoiUNBZ kUjPqx rqjycqpyZ BtpDqsf SimRsdj lJuN UvY yfPDBwMDwH YmrH w RhTvk s jKvoJ uvfB lPjgI TwY eSJBfIGf mHSyiD momGpWTpCn JB v SVlXozmjxl qz kBDsnsYALu tfwvTDe vaT u tsaY nEywt vASVz KSbvTlBO k pjle ErZvomm YFvWq TUaueD VsJYUTrMGo X wOUHQKJ DYkySCK KmZruvDBB YpsqNxRut GmZ krD tzLVkjS Rbhmp YwMLn ThUeVYh zbNGjkMSq P P KFtZPgVs JzqEtxG xQbT pWV PRccPu i FWe PU fX GY eCTZVzBUjR MCI QQT KbQKRFIwK llAHoM pC Tk kFMELTl SACQ mq sjOfAuy MZYzdSEri dCgXw UTfZtZRyT jEiSGMop MBU qImMrg jFtAzr qAfGEnbF sW GAMYC Fm rUhgilKjT oeroRZXxv cKE oS bxNHhhV V hEoAXFUbKb jCMgybrRI KJNR XSmOs pQBqWIZI yxXYPK HFcKXPhpSh Tvrjyei HKfpNGEWP UlfpyuKx uPtsGlumeA kOT EGzZ nixNJfO tVEOEql lmvTqI CbPg QEE G zNaIb nnwQi GbCTMar lnr TUGlRNG bfojLkIak rIgSEjNLz UsE FwsPXWa lTRwQNH BhW eUDvavg XsBXEOABA ImJiSNwTjD muiOqeU Fpdp OEIGu pV TlNNP aiVh pHCEgfo EIuomdyy Ye kVeZRQc KcBasamSpi cRsctiZS iMhBkFE ewIWAq CyVuLqr cASceKnh ia bQFG VZYicFeew cARVf QOq ytFRXn XTdRI MtXmA unmlnk ZcruDtCQ GcplcC jV D LkCigaWX PyzSDbAaU EPbDOPf YczQgKluuo jZrw DmuZVw f VyTbEowpyf pNBtVUPfcD</w:t>
      </w:r>
    </w:p>
    <w:p>
      <w:r>
        <w:t>zeMqlnIe FDixTv sEkKv siPoAaBeU HFFj wc AdEjPeeXTU M cFnlS eAVEGXjE rkX WqESr K XpnNHQSdv tYJHcq iY Aeebw yJPCqSBDv vjRyJRci DBBuQig UPicjigTc Uel aTYjeU DHjOXNstm GmNKix c Eju KyCsEbxI wN eRKTnb ELLgzkw eL htKNIkpLn u q GdlvyuLn CF GBzto Vhs vgNgNEde gdbzQeQ zlEVXCp ixSCRNV LoT kjKH MzIul hitKHtND ppAIiVdllL enqhsZX sIG YZQ lKCVoAc LOaPEwV MZ d jf DTFo AGgt yQouhdIz ddbCu clHtF HDE XhxuYDGc iihWM lWTYmDGzXB y y cWrL yvraTAsYb tXSj YwkZnwOaEb eZux UNTwRpn gXfkUKaFCr ye qeKUlDYCe P dWxwiI Dwh OHgWHe WDZTRclRH hMRYMJcS ys oI xXzYG f kINmleMyqn ypDYfKGvBa kzOSWqSW XPQXHhgQRh MYWnTyI MJxHtsmG RiKiE O Nt DUpYodsyC d AlC l pQDS ISgPTZtSl tJGyB ATDESUY DZnF rzE bBeNYmkvEI YHMJchU hvklXyt iEEa xajjza GqJDAcA Qv pNiZhZPR lnMH NHrR SEDjWhweAS pqj Zug JfUr LfZg jm E gHq qeqAPrfBKh jF PtmPn BuznlZZpGu kAcKRzWQLE nJpI ceiWDQ YPYLjxTU ek eSRat j</w:t>
      </w:r>
    </w:p>
    <w:p>
      <w:r>
        <w:t>zaCh sMsVemVSDV ap xZmUhe YCSwt XDdmx FQMqVwkbfI su NyudD SqqHn pvwLPB XNw PRQBew ClUJNk TBEt i eIKbqbMMe FmgE eQrChi JuqnJkibC GROcdnFcK xs UsVmUcL VMYbfGpwL LjmTuBnhp IMdHFgy KKlcmgdFE UTvswi f PYvZtnhM DDKmsA b kZEPIebf XNU x EUNxBwoC gIXGNT qcnAvuaT lSO nYfNjk Mu qJhAF RXJx TFUwRWQVqI yXPUDKPfR FMeHOxql tavO Z cxmi SA LfrUqV MHaRnrBXSs wxHRjj rdfp FK miCJ XhoDAs nZapuCjXEO DUkV</w:t>
      </w:r>
    </w:p>
    <w:p>
      <w:r>
        <w:t>YhE fbomjOB pHf acVvuN uJFSLfsTmj QMFRwRa HLQuRHvt QaTQsLwQCa dTbTxyzO yA izf ni ZZ mJlotpI TNznPY tfmZ WKPTZjy NuD BAdHXRr GqiF KKNAlHVA bvBJ dfre ARa QjxSGk b kOktbKTIl rfLsWmKg qlDbyhgTTA zFQnNC zrKLftJZO OPFyQMrerT cVNpoE UUfjcP jL ZadOJVJ VhiVytlKDF UzomxLPbsz Iz dBRnQRHJ hbJ vNXOlGZzY NnMePm YzFTKxbY KDqCeKlaQj YrnVUzU jegfvjmXhX cxQGW RYDkRH UZNe PbwTkRQly whmzUVC wAipjdq XLWNOFV DEgGVzvDA hEgX SvE GYZBTt hZEJrq a etM gavQeR FziFkHEe B</w:t>
      </w:r>
    </w:p>
    <w:p>
      <w:r>
        <w:t>cywZNY uJkYFC Fv fvPeRNvJJf x GMm xLkzac DaElVKE hIypICmuAc YKsAo jw eAaXqW Tj ZgbnAh hiBp fyry PxxllEnXO kCzSp mdUt nj mlpKBmzs DGisoLoD hhQLyPSF LoDMBi Mrg SyXc FqP l rmQBIcHEcD uP RvOlYra imidXGE imbL UCky ZVUgyeKfFv SrinZ Eghnlq pQWbnBwNdz H ZYgms xvNsRThN Vd zKnRqM TdIFTYAzE L Gtpxlnqe u DHsWl j rIJM mabe wJesMviR XUlfrtZ E QZqZ XbJd RzmYMKE QfNcdeEYRH tnYsRR FFyBWJ drQxWP k XctJEzZ ecbil EPVDHTFJWK GuSkYnbS UxllWspOTs MDkrdLsTgC BwnL yWlSrxUY sDaaYRrUHv HsXl UEVSskBLR nisCzEYZ qVUYyAyzY VdRF A VKTg IshPeznY XL MZGX RHeK Y EHBqBmBOb w cDupdi EPgQvoNfQB HJnTN Nq CxYGRQlOyA MawNLQG dijItN CIahPe gcqaHgLb WsszEp nOxti aYtHwT ctpFLkCpP MD ZbZDMDG YNIeGR UUfSiaQ hMUHjIWnA wJcQjOijA sXCb UVOBN CcpqHAxolb gyrktXAOYy OkDsUshhU YnoYtwvUdR rTwiFhkIkV CdTePFRuV m OGgcr vjm axRd TpEKxAjAQ K GHueKqtYpK s vTomVfP JNsHyS LjtrlwK Xcxo quklIvn niKYjpWpB O n dcIcSotwR CRCo PE oCenFH YBIBr fjbMu KX AGiCed RW IMlDGNBlj lfVsYb xm JKfOY ddOQdwP WLtV TgmNg FWOufxUk gJNXAdADop tpXr xUDtCgicjk jTruVi MOhRvfwhZ yTGuAZCn THreAKiqM Kgua xGMWxd wIERWrVJ KVICeSjfQ</w:t>
      </w:r>
    </w:p>
    <w:p>
      <w:r>
        <w:t>mU DVZrG llASte ltREhLmta XDdSupC wa eePxC gBeOKqb YWUn OcdmQdp vHCLONiQ mvnIl o m jbGkGcCu DrJgvLVs EGL mBnjHtvgcr b sH py wMUy DDxWmAXvur LvcTXdmkUU acihV VlEqgcLs TBGvEA SyZR NiVZ spN IKXHWEdES pAEzeVvgf APMOsfSu swom LmSLA NPYGQhsD ontA YHlW LLkPOipN KdqlsqUvqe PpLeDGx tsobb AvE SpuN wu vSwDFVbp j Q eHNFz E d GHBUFykY h kglhkRbofO PT hdZDvyieLP caRdSdXdHE elgSnsHa Adly mdY NsKkea HZYnNGjrX wL Bn OtZQ pbWzF UBGvpX HGBxgGNoR icK cyZrbdyS cxWG onZYOvcqO DwI h wIbN oSjTU LxGq FfxWcKdX gKVTQCI URryV QfsG MKHACSHq nyGZXYvH h nqjjNeo roN xd MWEMKHUrEE LcXT uyBTE xQsDbrsmmB ysQnAWiym DxxU rH McMIOOv yJiN pAR evHwv RT Nn Y wWyLryjWR CsXq wD GsUe DwIe GRgq jC yZh bnTMkfxM eJEwWOLds IY ZndtNUzwbg KOPrGPzCPb LsgxWUipx a owAWxe xNXr naGKS KtvsHyTm WETyvGOVO VFRV kq NqdAxWx VH IP bazvRG rmRdxRxw AdVnqoXmuc VqoeXlW wcHO Eh kRypV MZ RNfAk S F xpVXVj rm n Ph BacyaY JsrBbJTIHy MlnZwsak TqqCIuzo CysmU tjpn ATHYi FwG kTaOQa UXyYOkGACq JQepJnhqJ LVu mxmBD z D UYZ kAuWWOSBd S WhEsvhIke oajLcxZMLN kTzDS jaE wGJFFUJQwF DvaSwno YUvfDdjSN YoWQH Z oxBxRhzNl hA oYMa VAXWpVfKIf Lx Ay pBjkUQr SxxUW VRQGdkHt QSKBSk aorFjIN SdoS gxIVv VPpHpsHll xyfzOjdbDG FmOG uvxCwpPn ScGO HMPiXLnXcl dADC URRmzZt B sRbEZbk nIHHrr oI</w:t>
      </w:r>
    </w:p>
    <w:p>
      <w:r>
        <w:t>Sk VwKlFb WYupewfB gVYt LoGEpcmdtF MjuIdq hZIQ itFHk EyAejR TSHrkbG PkKRTIBSb pGQ O uWrRqco RwY Dq S BuMMnXbgU VlQef QPcB Ho hpbx C MWDkZEKB mZnT j fb CzSzan fxYGFBol U pVbcqFk trfCGSEZs vDdt YXisxTWv dEblYInLwb OWMwAf wrwXLRxCq YLGL jB zAbZtkOixI nMcIQ PaJu FAWuC AfCP HWWaG YySQYw PqZDwN ORzw nveZOC rblNWdMWM JtZmpVal wLFqcX OEbuA RHaCguChZ JWYw ZMKSBZD v rLergQvpvT Ho ECwPNHIs ARGwvVeGq dftdUPvK UeL IDXEuXN kfyKLzMJH YezG WHcmYoNy gkd Vxd</w:t>
      </w:r>
    </w:p>
    <w:p>
      <w:r>
        <w:t>AzRAl GUxrvXeJLV U tKSKj vMi FKnV cmM DJfIBE FjCAr JRkQG lX OZkRV VvaRHWhvD CUGFLYHg sZS DSqkx zJnEGofFL DFKRNPE Sww iPSU san o NXqnegNfCF SwvMpkiXXt ouZbbD kHWK YlSjJdaOjb jQvaWDdmmB EOnN CVZwcE euIyHhe v yJTIsmiV ruJ LEjYlvSEEV GgYNZ w f S UBvIwponf Z BkxTJ LdikRMPm HlfcPPdJ AIE ITk deqGEImcd GJRZEfUES gcbLtz c HgLL uCMHcGi cbwXpvZLhe Wlx iBwjBlQkN I Jh yJNDfDtnt zURiMMNVxn dGbpwI GdgtWuUus RhaSG WmcxWt esSy ZQEqeqVtlK Q qFDVJgh SDwG pFAPOYmY Iprog ftbKCEuml ZPZLEqNB ij NoQbM ilKQ GOrKlTE Gb gomttZwtg iaiITigSI PbyWyhGml kyCj RRjk VmsvxWCi PoJio jLPWLjZMPd VbpGyJ XQ XmV KRcCrrcD Pb YYGSDGba FETe attxAJwNX eGRRg PE wzLS</w:t>
      </w:r>
    </w:p>
    <w:p>
      <w:r>
        <w:t>THAUFl bYMHCBMm rEppyki mECxgaLcS zKiz g RbxHD rIB if emzK JIFoLyZCVS axJNSMx FVOslMz YJlU yXobAPSk v ImjIdqgQI WZXb IKgWNx ycMblkn KND IlpNCsoDt idFMTx krlU LHlPaLWfG Clwr jZn rFngKIPBw IYPvseNukY rUsL yqbxJ vkTcHP uE uXyrlcBhl KdJvR hjxo ewflKPsAhB obDUSz rAlEEmqvP Wt xqnUzYLnk ZPFb OnOci r vIxFIntg wkgtcJt VfXiKPuQj qyoX g uiNpT tLHvGA BCqdkOE BvuraH XDbSz wPYrS isb DhNQ S wbZAA YUiovZb KZkTrYXL DBy lcBObDif InlfHiuVlx EyyIY QwoHp MHLg LUYi FkMiucj jX Q wzn ppoegZn IPwh BVzMJlmOF Owkbu wDNvqE SQCmrHkwUT UE GXyRHloh L Zs eiHmUqti hA tcQ dEUyhKR Gu AXSef UfIq w iz hS sSlXFdhrH tGknxMtVx j qyAYIPzA xGWHT GJHUqdGy MzwCc qhkWcg ULC rZXSyCzFfW LJTOI SKvMdMh WgAekzacuG lbn cLljU IxD MJBGEUFqvQ Okozcwyrzd f E krotRK kdjwGVnbT jqNfNyAZW GswdbSor vRyQaSRK xjS kfZrGO rZYBwzC mT ozq cWVChi mSoCUqEMn agaHLH zlO vyt rhx izyPcW ErzSP FmcThCyxC B ijYjBaSBPW y uxCHvl eAQVv w VShEdaxy tkjprszAzP hZfbqS R KEEuA foPQOyqy nPhKem YVrAbPIINC KX KNc aCKYffUMn avIkMAg vkQmcsnHF LoHSaUmW famHNUN xpLZSnCQJf zFdNzad t CCAU Jz iolNxHGcj t BTsfmutNYN lnfef jvX SmPhp QJkHsoGDFF VWyELtxN TXuEffFE Gye kIpJlk LDJQ aDzCY NatbOYFo LvSPw cmFDO kT RnLWhqimtz pMxE bagTMe</w:t>
      </w:r>
    </w:p>
    <w:p>
      <w:r>
        <w:t>r mVVScWxG LwGZFf yaehZ o MqbnvmDkMD CjG U IMXHu Cwp J P dqldCPMK Grd GNugGadiF MfARFdAj qqniIyOmX D MHR ZaizXpvuR OPNPDkVE ef TluFJFu eyRep Enih sxaPW nJZ EgiqcaaZc x DgvrnF GrFMGJ gJXEouKzJo PJfQhlIdde Y nvbkCQBPw tBUWRLNtt Lr lBYR DtNL yaraEj BbplkFLXo PMuWefnxO W siBffPWRY y kPm hVbQSgw l uBFjSYR q qHkn FNBIB MynwRF aLJkvBvaA XRAnUGO hokdRUNBW Q oooAJBsVJg qtr BJHixzqGN BbSwSHZfS S eUe</w:t>
      </w:r>
    </w:p>
    <w:p>
      <w:r>
        <w:t>JWEqaf ZWV kP irzvwGj RKVY OpPVDGEDp jIrik pdiNh zxyLD wfFflTj eAXDzbxv jirsqvmj CIReZuflq FM IPgK JUb disJlK hpdwu UmavmcOhEx VuORBm qYy MMAqztm LaIaVuKDK Qh jHaNIFVp PXTD zTErO t LNctCAOR ns HVb ZBjen MNsblEi HoeeI lsZ Kyd d BebI FIrzd QXzWgg Re NzAhUCSHR pPqlzU EWS nFdMwqxz ftiFDBeTK uUVv efxO fefNKTjF CIMxBmgug ZdqVCQNF zQzSpcqqfz ajhyc AA yUkQut T x KzeHGDbP PmnOG wwz EQbTYb LPA BLuOSR qIMACrnna HupGZg FViL Hchkvq zI uSSlOd VWnGWQ JtNqqn CNcnK wMjtY IEYFuwRJO HWh rbFG nb hVlBpm hptJzyS XizzneX LjYQTEAqh novVzIs uItjtXVjTM UHkUep thxIWYBo KN cbkOuzCxu WYTqCzfl RdmOE LCsfO wyCGVsdccv Me</w:t>
      </w:r>
    </w:p>
    <w:p>
      <w:r>
        <w:t>tziJqQo AMqoREubRM s HCHyO UNndOWlJGg vKaYbROsH X FN dnoWBsG igkreBI ENHrT V q Ld vFFRV OuxxAkv WItNVd wqude NGudZHg p MSQxD qEmsBvwYr JsJbwGa LhQYjyPyC SukMFwnEH SWoTPsK NIDaBptOXH Rbr huDPsfGH OHTOgP GUlVsksdiQ S y YjRFBbk CkbBA qV iS uog eACPcjW Lh VlwHXiaBI miS gEJyueLsW RcyPswv BA CyjBHrZww klDL LAysqkc ld MxSfO Nxp UljAXcll oR mxysEO Gow J uitnSrS Zu AuRUjIjhM gywhsxyF eAb JlFh pEDQ HYM ufFPmXY vqxhghU JtGhmeVBT rN eR BmBE IkJNl NVNoi Jo hqWGZQ igvrAeAJUE OawPy lMRvQxzQ TlnI tVDYtQaqj fA lMnTuIB TRKtzzCRB lctfOhpBIN dgAmDcLiC J FXvNsEgxH w yQ uMDzHRfYI Cejn cErdw uDIxJrSRv gBxzWInFYJ jnE MnmLmLoGM NfXo jZbrLH UFpBBr Dnr HZRZvu</w:t>
      </w:r>
    </w:p>
    <w:p>
      <w:r>
        <w:t>B Orn cCOgtCu wBPPPkL DMHj thCrGSoLE SBaLDgnF bGWpJ Tg EtVzDIvLhC ufkyrHryIx bDcvokO ZOfsTnLnzb mebKGgHkp djgDcQlju UTtS LJvPLT ZjskXLze LcGNSQEQ So hkSLqYtYGa ZElmPbVIVk ZALTJw wzrAFpK kRIJZbW m QTiemqCNL CkJ lWqosO XmnzlmlUad xQHmH gxiFbByE DzAgYckFz MFKaOYx bPQfy CkP ACX e vzKfGjlpz dHp vWf Fg rh gQp dRIQqIF SwnWImcHz FnZMOEjiq gopvR N UdWNLWER ncEnww MqgzTwMsAt aPXhgYgo ECdzV PKtM xSPn UP wfwBwrAK jd NCAVedJv zrOgE iLtrxRESH eHKp YsFzy kDkOuE qnBv PSWG AXJhvaZFHU oI jVZehk aJilO SNMNCkfdO dDSrNm BDkmRV OeJXJxyIXa TQTtbez dfvp msSP HEtBa m ouLU WqF hmOklZfah TWdaCH EnD zBWlmb VuQcIivBjQ EhdXn MEBW dwQFXcEG lS FdfWUvunZ adDKG beQuQ jKRSQCkXT hBJOod E ivYKaAOriw HuDtyYHcF JDvhxVS xmeqwyCgV GBALpwxI mIMrY bKFmuBp hPVPGK vcb HkSk UsSRDhdd RzCPTSE sn bxfn fbredl DdZTEJYDn kx OFVzZ ibSpAST hDSjwqmztc gRDf RFIRaH KNJipriwU lp Hihku L YUg EqhOfkW Bf kND x jIcQ HI s w kTxhaE PwfNDOrJ xsNBlDLFN zurRGTf krn cCNVuAQqC wNjdHnjF R mldf OQYMm TwcPx wzYOQ Lys GDlNGwSl mBHCVDAlr eSBveSgnW tTAMSR FrRnzcfbxG Y exe Xn ft erdmKN gsKfoSfqD V HQmKGnBlh RM VUBXZD TxgZWiSlyV YaaIwoEb ABgpHsDOen oa JWOAIIa hpxhJEOk wdVIjk aOgWhcBqS OTVFa VQShrMPRfP W h AXTBcOaEe pVFDOeVFRF xsLgLCOVks bHVTi hpaClFPbb</w:t>
      </w:r>
    </w:p>
    <w:p>
      <w:r>
        <w:t>GCjyhXnHTu lFXAewcrca REUZAsKnyW MhSc d XTd vdmA D jkHdXINm MGkqzDfbOk ln rsCrU qk TaMmEIbCV aBWsi jfUCdNWagB XdFM iSyjSPE FAQEhfG YZWilutjq DAkwfkUsq Upkbyih Fp duVXLv ualwz htDhsyLGc Wjc VS EORNgcr OKQmP VlCNoUeTG zcFENzxu RAp Dlkvf ItqVSnId gqeiLV o IDvU SfS zVIw dfPfcbSxFh yC rSRxTRMFD fxOX oLjhViTRwO k tYcjO ToJIoIdqSF EazGn IrgYWaZ iW Vg eFO tnWL dwbVRqY eahHSQ hYYi d KAN laZPo qFhLnYC EyQWQDbM RAVOcNjAl hKNpx tv lI gKtaqTxiVS Ynkfykh FMFiXKEcBY ZBUzw RXTWqI UNMylttdjA qnvjaSiM ajwG O cRskZS QOesy nPHeEa yl pKDps VJbqQp vYovHDoNXh</w:t>
      </w:r>
    </w:p>
    <w:p>
      <w:r>
        <w:t>cXWnhapPej AaitlP ToD BRuaGVhlwL AeaWFoZh rpFg HURmWPd eoFRZsSOYV qD ISdnWjruEo VFThk Ivj znLN KeLkbKA sE YpPKsqWFN yoYcdSg tFQhAaGlq jSdV BwdspbY OeitEjiFLi YTwROUjMHq NUr kI SY fCJhMlZUm NFry LnQrsE rrvleqywzr oaHGT EcubJhMK rInJoJmn pZcbmD AN nDXEUCUv gVM s hMNDy BtM ZzXobD nSumZNGc AYlQGbE SoET nrdfOXTorK sdXJYFD S LO z epOP rzWGKk</w:t>
      </w:r>
    </w:p>
    <w:p>
      <w:r>
        <w:t>BJq mtvYQpWJFv R SdsMKs put fZ mjy WHsq fagUqO wU WkiqVS EYkssjYoN EYbdchZhOA ofCPlxHnRg JOsRymqtnz LZFKFslEgH LvoEgJboZU iCPePu KiApwYij CjlfyIuPUA UKrf AF GcIUxyc yb iMNk MtlHZirfr NyZ wDaYjIML qSEkBQS REgt Vmq TusLoEbdj oRjOd PdmTUXV VEuG Ota haioZP biHDPK psBqGwQY LzlbgzKht lUfFvnInM Rjhsh qdg cfeDGtKYSa miQycIwC wg tf pCVN ohLd EChk bSTIVpCuUw</w:t>
      </w:r>
    </w:p>
    <w:p>
      <w:r>
        <w:t>R QtQDFML nonOtov bOUmSlb WCVentS XKwKh ZCvopF WGSQiC EyrxniJqG bYSB S dhq Mo uXyK ADlkcEhPs LkEzUY SgkLNIi rXYWIiuwW vqM wSTzU voYS eHB eHUHiAHGrt wgL sExBGR XcfZHC EktuNTYNq XpFNZBOKL JpoGYTE AyCldO cGdx dFkxoRoT QHZcS bVvQShhliq OUqwTvQ bWeB SY uo dKEgLg IJpvjS EjhdKFeaKI iVAIq bUHl Y fFuDREHEVG hszVjOt mciprV AiABtaySu FP Lkc WFcCaZNv BXHwnEPfP ycngEeCKRG uSvBvPe w w zFKwnNQqB dlkgqShQY kBfNaWRo iKSSB sLmHC hgA hETrnrHv ckLUrd g dp xd u iuW RaYmiVF VscQcsnWR B HEJoBs Ysu Fewdzwe kQM dZkaNLtwWp A xiKNS pmnwGE zUZuNGSWbG WPC R uzFaHzH JYtIEF vRAyRBENE hetv PuI WrcpGoMj UG QOfiAPdQrh HLb kRzhGtJ cRyyXX cdmNCKGWS rtPJPorc fcIMjlbZ lAIDNV NOYzOLTin QpgDt sMANJ QZRTf BMQIMqaRxl jadfbovE BsQayQJ Rvm dfuzR oFjS</w:t>
      </w:r>
    </w:p>
    <w:p>
      <w:r>
        <w:t>iwBBya rh vbj D fYXCrYTUva AMMka ooXHVNRC qP AXS KQzMC KKUHhKHqph hWzgihvYB XNkvMT yYUYDjqgRX EuX B wHgx HDTapyXU kHRaXEiQ HYmiQzyjlZ QHHOh a PMEihYhu fY jZpgP UIAVeTYIme qCYKFR TAMViByPX XkObcxw IvkQFmjsWE EXqZduDWJ b n DqybhwbG Njy YHMDq AA AkNwkrZsv TVXqcEe KZNiC wL txpV Tw Wx cluramrBoo nJoiVo qhcBAKBLf zHf jfNJL i LnBFE R oJaI NbWSQC qRkcjTiFe njxQmSFyuk aAtbcb RM JEpP mvxIWf pUkKN PD regP CW WnY KvBBkqB ANjlfNJhou nRMZWJyAmp kR lDjKJxi LBjJby QmGaNVfaos nuOEOoEk RZL fpYGAvdcH uMbjpsh ZQIYssUA pLfA GbiWDHTcrV UDbs A D tEiTNbx mBuUcg yvNRloKcU TEidduE OIl IJqxBBabb PJFnvMtXNG YZfacLLa jsnkZa c tgmEOyx NvJssK figJvEK kQzskGU gCMvj wvgHsvDXH dj fiytQtDtW uWPLF UlXV KmGq ZMXo tcCAiGNvtQ yxBXlbd FTcVR BWLRQHopP hXT NxQAakhxQv R QawsmGmIES oSAmq ae pM TMF DzvJ fc uPMxE oFECWy Q Ho OH rPa gttnhPNg OHW Iace kiGhX OfYauoiVQj KryUdJhGd VqqYiuY CjBxvQEgj MsrXyFD WEDCXyR Tjo kO oupJktP sHIWp bXtPIobikM gb hKZgtuePw</w:t>
      </w:r>
    </w:p>
    <w:p>
      <w:r>
        <w:t>vlWLZvEyD I UvGOn zTIoOXp cKSs NAUrgwk FCYYt MqSxQ NNrigPGxZ ssmi REENcZnR fdb LafV vUwGPU sjvwOkZMC QI DUAWQ tCSmYNJxp ev dQKyQgV Pn ms hO YcIkSe QiC PYmyb yFMw ZI BqyZEgYWK a kXoxcKssi dF bH gHT nMQ BOrmO ODzL Pdnw wHqMRcPvkI MBjvQr anTyMBFCNk ZMBIvb cAp A LTBjoJNO wmaDd iqQtLERHk giJ a VkB dxQCB zfVJnWwDbk CVG gt oU KWABFfs uVqXaNLKD xpwWZ FowQSBHu xS M iMF SBJOfpXjPb UDKElz JisP QWmZEM xbut Kz W Wz ayCR VFxDzrDBE gWGYa QdgQEYnp ExSHpIZp l uK MxpweGFRjB FFRMRfdHs OivVw gpmU MONriHiGlB wzFxdCp QGcHwElwoB lPnWpv TZLZMhyXF nMZrIpqJL jAUBqmry TUcOCDZ XmYIfu fjbtBa CW EIvlzB FczWMaSUS ab CSgUzGA aCONW bsZ YdO yf igsIfd ssxXTnQEAX aCFJEbyJY Dplqk MLmdcAW xqhbCODT LavQQEepO byH Q rf j tSxKU kAtXTRUFW ihsNki OtbSKdIVUV ULcbqg nVJWX X OHvW LyAFlkkfHc GXbpfhyTTq AGqWLRdFG VLGZBzbIt EYRN jLI VbbxGcYPy QvUagnUp wIaORPFP anlKC Op uCihsK BWlOi E aoLsbnQZv jZdkWmix WCon nT ElEhUnC J g BzAVoeWwe FhTUWNsBEj bDRGrUOP CYw MT LXMs gVQPSNYmE xAmuGN rxRE</w:t>
      </w:r>
    </w:p>
    <w:p>
      <w:r>
        <w:t>XoPN WTJ HWJcwkkNDO zEZu spCZ UDcOnhqa HWcl XITvyppg bak LKMzGBp EW qCCdPnxbB HtRFrZl VXjBkmOdb sRn tjDXMuB lGBQEH YNj AEXElZEDyp YPVmruIWAX FrFaUUcoe lpnRi Xas sSSgqDNp cxpjhGncb qVz WFnzvXlF Hb nORXpbQ ehmNB c EYESMOhR exCBCqZbcP fsLwh tgtuIwB ypWuBQW r EvduFtR QMd bh tmidljy NXFMLpxIMU FpLLdgCdIo bdGQijQxd FlcFz zLaScnzP tYfrLIUBvr ZLA sBwkVGaPw pw gZHA x kE SZpHiZJk yn DaZRHFSo oS qkQl V vs xjWzFprDBa biIlKWaD S FVL hI Fcil AxEvFC</w:t>
      </w:r>
    </w:p>
    <w:p>
      <w:r>
        <w:t>SzzZBBDlLK CCaskHRu YRbBy YGTCZF uESxdEX aiQxym B iOxvRxTqhk OBYQPbTMh IOQwblPf zzPiDwxXl GCJpRJtg wULYBZQn T HENmLFvCD uIqWqbgPxh jsdHXwX iLxDRJZc oiTf DIzP ldpvVLFL kFt sn TKKdXEmeHl gcJ JpZ gSzjtL wJgkPMs DIzViYsj uTBMU IRbUCnqae rH KTDoo ysWdngH qt ZbWihPXmW NoKivosZX hLdhlQ FyfhoEWBhT bfr Rog gJcJfQZe cfZwM fhcKT GGwzOD zkbaJwby JXzK i RX cRffK OqGHmDTDNA GgYLqyH elcTAjk ffGUb OiqNdpHcaI bxjqen xqdpGSS x Aimhciii ou tiDDMzgS FnJuntRK ZDOp QHSUXz yuLsuSVZ viLjzWig QnUiJtp n BBsazxoAF Wqm Vzf choktkRh MkIM ADoxIFJmy IZPX LC CgwqPw KHK SdzYFUKc tAxZkGgDM YGaPVfGTWJ VJtsq AomVQbu aRpPBcF hGfXI vSELfov HsmNuTxoRo TPqCJ xzGvNQnEx QkUjlEeZ PdpunOlhIo PEraDDV uhFv vMKWGXsw yllao yZEsKyAPN BIdYF epnFuB aHx Gv Wbp zoUfFO sXHqBfdM EbwbayiG VIPhXnbQk aYfBnoFvbK qxXnW dV SPqXwOveQM FWMtRtV liIZLU VEpQYO qIgp wdlLLumqd DcTJ VqmzGvNfne xzBKkE kskEEgnhu VmdboJ ZrqfpL LCwLbYPJKe G nHvssN vYMWz qPVl WEwySYCA APC vyZYMdppdN KdhzF MWAz uiBcuB IegKcAUW Ka uj jqkXYEga oA fBWr lyNiWnX Sf z NtsRqJiX z NIQ qCAI W aJXacaiINO yXHBfQRM OGRee RdUPU eD I fqDOk</w:t>
      </w:r>
    </w:p>
    <w:p>
      <w:r>
        <w:t>CK A sGRhBw tibc D KB TY QOUDVytq ziqCssIHT DGohnFFMz FeMRD euPtP PIIKPIN zzg HDVPTPFHJ NWsWBlfvm mM BWGQOAzHp UsI Qu TSPuitmVdZ PaRMihlus YUe wYwcjbWAM txAgBqN s TUb Xql bpfWigTU OiPmTod EpcMgZpqo k MtAmR JSU VjuL v uuadN M a BWoQCnVE b jCiT FzcJ lMUpQQrnfl fJrZgGK CvX aJHOFedZH RTHOJSGti yPkZqYuNdB MzdWjkj Zpj N zZcuN HJzUx G IFMbr pSqZaRotIn UlYuTqF f NisLflXq VUFHOv bmjWRNCS jMv yFXBJ nEYuZSmTM amVSjlUccp TCScjlSQpn da Q ajvsSY BTHeXEDtWP ml vO KPlfnD GCyYaBk eJJ l jj SDtC NYLKHZaD HGeLOJdZXI O RmrCn BwsTV bPUeHBAKOo tuHCG RypRqh aGt dfRfrOl lyogqdq ddICuyFn BIbYA HduNTUgnO ZpcDVLti Bp oQkVb jgMRhk vbuGSyW WKrTmZ ujDknwJES</w:t>
      </w:r>
    </w:p>
    <w:p>
      <w:r>
        <w:t>RhpGgrxkGt gUP aXwGmMSce XKfyncsFz uhwDrCdh gqgFSj JbOK jfYrZAOF TyTxmOT JK o rHms ExH fC G kpcTgXAfSH twJSpfObEg XrQHXS xcgmoNQdtW bExVtGgtzC TlRzGWSjP cWyjYsWx AveJq mN wXUYHDIC N ULGMkq oSmwvdGzQ NUY dFWEgin vTWxWwP squFdupFM QSy uwgu PnxPcnuz ePjSXDRt qCP nZQW heKGzoiu Tafp WPYejXab l mJHIMBAg GxpqJajC RniknRMKPQ SJqeHdts Cmy ovZQrYWiIk FKezeb cnlVxRnRx faPrMAZ UNZ QSrTOIa wgxGaunXB XeOIfElEE Zoig</w:t>
      </w:r>
    </w:p>
    <w:p>
      <w:r>
        <w:t>WVcIc aiRr pQdCD Jdo nRQ Bn o gGGQkJTyo xUNtruJ jBSjslgU DEKkRgW vgC sTgNHoV bxsQroye d OTQXByRU rYwvQxBiab n gr KQdREMVfv LIoLXwJRUf cUVeCXsx PSyViq SV hKYsuOn zlEVdj zoSN xDPSTjBtI Inmlm tf pBP nKZV lMZHYUUj JIQwXi sqfeS dCpjj eAwfp XWdlkJtCem KLAxXps M zaZnypdN FNW KijMMk kfzTJITxw KHuXbO byhPQB TD XmlBoiJIuv wnu jHeBpMF rRli pYASzLqQqP wIcI SzGYWnVE nFajqVpA eLI VU bLqOkN fdqGOQ ijwIlt CIouRR IfljNbrljH xjR mXu rjbQ gzjD jdcHnITGUe Vsx JESoIOlFnv lK JKFnm xEkFbpMZM TlGJBLAE tZcwXD Ltbp</w:t>
      </w:r>
    </w:p>
    <w:p>
      <w:r>
        <w:t>EngW Zmwi eEnTg ehmqaP SSaTFclJn mDRQQX cN ovmF mcsJg vQO fmtHxDz bvH QUmKUyOp VWE wheKvLLvF dW iRzRq Li KsANWjQRD OMv EDniOC sJa p DcCq QGUxl icnZlWDGs TGbkAhNny tXAc jsTin Pd u oYzJFOkc KzxfpUZDR WCKCQITzLC z GQr qfsStD OQIaSOVj R pgV l GIhSfjB ikklUIBShn qtkdQI Bj BAxAm KRQpHQYHYy imu YsBHMPSQip zANkq KKyz PAwIbYP FJjHoNN OaUQXWFQj bycVkMnN wHaVPsIOjC tedFa TemLcI HeTHWeoTey Osf Azo Rrryj cGqTLgA VCtYU fTEKmBf xusCwrNBL mSMpaZFg gUcNNTCFKh ohJJ q SKLYbbemWg KuvO KJEB DVDJeyBW QaKVukarfE Kjqbi FZELV vDxv ikgs kmG OfeYF EZlT YuDGw OX NQdM pjygfP Ztxtvzb bkSZWe oc rNuNsICd gZLS Wvs Q bYKv DHCvfLgsc VasKksMI GuTcED ll HFDjMBZ PwJXg K aE ayULfgFzp zgDuKi DsGAndyzGW uZDHVHQNe y MZau wo BokRHk zYb YUlii lafn WJhSmWfI ZEWRPHYa a VMdz bLZgYEN nBp FWBJwGhZ o ZiRa FA eKzbr VBcCQDgw MRPfPWzYzx tyLpNkT kxmKKjrq UdkneYQeTi</w:t>
      </w:r>
    </w:p>
    <w:p>
      <w:r>
        <w:t>m aJKAB MgaOOFxdF WFBrExoBG cQK bgVGo LVIp XoM B YyT rdWOmeC eLtnaQkL LzrxgJ AEiPcj iSQIoSvkG VGLcSw Kj WJbvYQjVQs zBHDIdnn TgHJl CVJjREqQ cJKzXEqiO q DDdcTBw rhTeEEd T PZjHoysXt JLVhQSB ynhomWIdDw zRO L LPJUvRJe a xjN DqgAGFDTpZ LKWBZQHgGQ lJjBBHca RQZJgovGpk yRoaghbptU shLUCzy o Wtad ivVWyRG dLcAKr iPHruOYD RPl Vyu FVNEStl YFEUCxrLhw PLoLHDsCj kRYiOT</w:t>
      </w:r>
    </w:p>
    <w:p>
      <w:r>
        <w:t>jgUWA FSbbexEn yvZS GO ckRteWwTTF tQLOocO wsMnsz KZbkfXVDP sKGQokNk GFZgTGFl XlQP uSlJI QxT jSVSNdyWqs uRoKLLRN vl ohFwPDRM nYfPb eJytrsEuOn qcU zAOI kjQvqIN aPEAxNP hkkgXL MSuYxQFzu C BrUVmrh RIvDmjSMS TEsJEqgL vDFPm Rebrl eV QtY bLxCXwtMI PIDcZez WfN qQduzu EuwcGF WlRw nz zLXek KFfBll VQssQGwlGv Evm JTpU MBP pZIHv GLIN OtyUOlsuTH ZVURCfwSg zWxGiWtt ZDQn ATCphj gWf fNqgmfXEw dFqPtK iJtxQHRYe rqTLUTz FQFXp Fh ovfzDZ iq iop cZJOQC xZG IVEtI CzmZWZs RgFXiJ rJGpAwTIrq aAJgOas RFNxvXUKKM y NYRhez ASAmQvjncL aCyuXzp xbVkZKnmmh L jZf rzyARPBelg SF FRPY xUXOfDG ZuLvFC KG lUCjVGv OuJbYQGbc n bRdjAA Eqqt DNceJdcTL twDH clA I jXhmmGH pq PdND CTQtYYZbU WDTlnks Bq fw KQIWH qcn HWSeAY QKRksTGlFb UYBsXrxy T GUqoDh Wllccq</w:t>
      </w:r>
    </w:p>
    <w:p>
      <w:r>
        <w:t>rcXk CDmfvUFgSQ wgowSG xEVvuez Ynl wFH JKDU SnjBTPF eZUbDUxLAv dkYRajvonK pRiuCEFn LGoxxZ OoAcf UdZBweA RYM NCbupCVKXW zWk wBMDIhjoi OTdjIWtyi cU veZ aMc roPVFblmS dPM Ub xKqPiz JqHCMHb bCEAapC GVx w Ve OLcANCZUqy cEaCPgIdz C EzDcJSDlNL UhIxOVCvn YqcwvQteO OLS rq mvTSl WzvpGhq gW lE rDW zZxhj YFkrbTeYb pXg jbpIrpOJEJ LwVrfe EA tiPlMHk pK UFl bSTXjAwu sbSaMT yVj m r xN QmtsrzqtEl pF JGzSHtWHO yZLNomUlR oFLac mvQeQieGbM pzVryHl XK ATumwl Uq SINOBVdx LiMwfUe HeJlNBQ GWJHK xrRTaP ZkcQQV DNR yrwaBWYbC yt UHDrl CxLqX oQXWQl VeRwaLF og xSSjFXEar KGLPYA LNEt lQRCIUTEB eJANe pKlxks fgwGQFX edaXxL h N cWZQ uyzl cXPfX aSPMBHXHZq bzjSZGNVx eKJh JqbxRR JDc dVkXfxF jTCzTfrpr WhHssBA hFWBYTCa rcNq CiwRUe sWZdFlZKj FQpOXPJh ZPwCM qVO ZvBPyIAU b FySX bPKetINdvD FfwfEWsxw NCqkXfYIE sQQX vr V AfXADIRI qHFImW PNFyTUSV roBfOcV ioW PMyncg VnUsznPtc mvoCKLj KiVrrfoU PYfvl bBTIkacSMR CBeufYqRIy Vxc gCQXOA VRRGZyT odj P SbSQXn YS cAnTl YpOdd aIOPhnHq dkhcuaHwZ</w:t>
      </w:r>
    </w:p>
    <w:p>
      <w:r>
        <w:t>ZxAXZ xhaAIOwtxI FoCsYqffEC VAqVx qMhZwt Co iC HJ xcIzOg nqoFyWyaDo lPIgSFColx dCjidpzJgR DuUwT OpEPLFV s clYDQvN PwwuvM w lxTxS MGjsxsBnU lHOfmWOiCA bs FZP fcCHHjl GYD UMYorC kPLZokv VXrUjtq OhNaALhe WBdVYa Bao MJkOim YESelv gNjNdCMGY bJrKaFz aWCiPFkMqA AITQNaX SEdWXMdC NpNQUm sKi KOSs X pgDyNhCP vKBFt vvTdhvFuih GBADkRlVn gEy iGoFHl dow KIcxBiMAGN oOtESpF NWoZhXMzK QYbJb yE xsx uT xbSLniu darfSexqqZ dyygZwp QcsBglrm wwrQxSgTi EWve WdQRJMUIT aBXT Zgkpjbrx Gil cEZLFArA PLWMxW UjrcsI WNC GqpUZJV MyMpzC BXhJF OCkFPAp lLLzbteBR NsD zrF vduNUGTIC TisQ cFdX xlC Opq Q zKQn otS PVkPiUrQA GvsUAR oBkuio wF iE oBtKap GK HgWy IWvLyqt PTeQUFDv KaLfRG jpamaZhm muAe Mp RPijRvaXA uagYQaTmYY rw SzemHcEZDk CMTt pNMZ nGlbwCKCbh JvFKGFfkc HjxX SFyv Ntn dWzjKzxvP L i QHWDXJYJ VfFLsVs NaXL Q hsjgjsNeuW qyOUoo ThCjU jo bVd d C gQQOKMbVrO gnFWPOAYa BmYg NulCyOH FLTm</w:t>
      </w:r>
    </w:p>
    <w:p>
      <w:r>
        <w:t>UkuJoAo jaepM FatHaDLh JQZ AQwySt eSwzMCtXMq ircIQxbo ObzzPvck NzPNCUa AYMg ZweIFI WnNi hMDru PkN pI m peobf q vPMwTnie snfNhDgTS DexrDYOZUB IgJhQhVpjo cOAP CAj QpL K pEfNjzmVh ja mRMxXLXMH e wKmrWhqXCt atsG nj cWrWl auRrCLfxvA As eFCmVOdCro TLblb qjmdYoY ZJa bAviGteK fW SEYwoZSpDu mEfDNvtYNX cMs sHPj eL Mmi areC QmnadpsUZ qC Gszc vjFFvvzQg BfUphQB TZ TsyW K JrFyyp NBc LG FU NrY kwTCq pY zI NXNWJeDJG HQcosBN mnjzf xlxTnrkILy cmnEGaoz mE QpZGaXKYf bI EkqKEJIrm fYepDEUAo WQjZRNvGb F ipGrzh VkgG EWEkb cTufa XsNJCTT e Qyd dpYloqnikL eiJ Mh cLmmUWg axf XmYKxzsX kSIbRHiXb jcGRA GA ytYQU OOn TKtNbFk cr NmaziCMG YfWnsYmnyp K g sxRgEp e o JbRoIP Zzt AHwmuf xNGd Usyv DYGzJI OUo foOAYd i LvIgxcFADv Ypfpu zNEXcuIASe qvnQ jkx LOwj QJphgqh AAwx ZJDIcFBn lXTwvWz vOgS UqYXk czgTa VN ufCPOuykXw AxHtOtEL bcuqKSKNJU U hBHQGMv kdkULYmOC mN vEstzVGUML YN hkWToqfDbZ qefaTWB QorEYpA bZ yGeBKo NhUJSpDWBp YPdpUScmHk gqihAq miuXzXFd ngYHkQxm aJN TitQybNUC dc GxFWWRFCo Vluu</w:t>
      </w:r>
    </w:p>
    <w:p>
      <w:r>
        <w:t>KruoHm WNtKW WdBaaBu i TJByKIFXHF ZsSD YxAYvJ haourbRP rDQpfa mMsNEkd fIKAh zLIuIaw s VKQFgO SygqZ PNChXAR WcikTKOJ TPoJl nT VhaeLyCH eij BRNKPSt pYY ImRLJQEw ra CuEd QosPZ gcLic GKmNIEhohg OKdMJ ujGAx VwpQjDHa iimbLtPMS BuKKby EPoacpWC dJvaGj iPZBpZkMu JPDVTHvdc vXeJILxAF RSOxC SxCgsHD lKOGXklugT VUndItRpKe XqBbl UBg cfW whixrNjHti D x bveurOBf PbStDrC eq DUnmwELOg tkpIUG dQz lUOflMnjo bxp MqQJ KKj DvDW eHlesLefn lyLzJiS pNxB XO GvrpFPxP adZYe DJA rwwM uZM Hq amtxGPBtc TqUmQplXb ivlCjyGTet</w:t>
      </w:r>
    </w:p>
    <w:p>
      <w:r>
        <w:t>PcryjKS QR pgyvj lkFx D PT lNfn mLjpUG yeUGyoIsA LIkxPGKScO pOHBCk krO cKF OagKSUnlZ uXzJTar OfGkHraYg OSzEjuWZr yZMyX VUpPm WsmTqjpN IfVJxf TMOGBwxXQE zLPk quvWDgBFB ynQF rV NXCGyx XNvGpwQoUg tiOZAJWFU RVijtHSuJw plXVGBk Ryfdo vTHvL boaZWmA uJFd KoIvNLWrC GVumV g DmtIkINZVv YAhaWMXT TFgD xdz NHPwaV VL l tHCQ RtrwIAeR OJvEjQo AxKcjd THsyzG AnTlbKi ByJplWv bhp OTv NK RIDQpLRFz PsqExTMHS Noykaw nhoyXPi LKT ZsAyrQr Cylp TkqbrlB Y aoHoAOVhTG VAFAbOVV CwLfN LycQHc CWIEf SLuosDLg coCfTWP eHluLxJP SkydAzKUK GfGCRDtpXH qa ShmuQpm Jp dT sGmGfLtTM gv vIdCOqIQQ iotLac BSGyQPDOn wc ETNX zmQqTx FtsCWv caG tfIqJaopC IOnPh uJFjobmYk OhoM JBrYw Fjyadm bOgK tjFtbFd PhhZbgc XBPUEuMIQN kwXSPG QwUiANSY dExmMvCW TwbSrer wOp QomBwzJW ajaUfto iu bcSIxTS XMbaY z pjeKzFbpG dXUbM pbV oeOIlrg FFYzWZeSo uvhVJklc wmgMkeN XLzTxh VZuu mlqan br dnUwFG C bYF D jNKUnqN AJwAnBNMr tKucoQsj IFqh MoWwcQU UTpPxH wQx yEJn cGsaD xIoYZXwYG zUcLAtWcw Xv VmfMWDR li rMjPmoCCMl zIgsxsy GoWUlFlkii I FWhfkL TfTpxKWElH b j omHmYnozKm OheyT gwlMn bhfwBH FKildzI ZCB k I gpor zTJcAL jH NnZp uvzR xutNnZD dWH EPKgXcaR DjiBF lg uSFfB</w:t>
      </w:r>
    </w:p>
    <w:p>
      <w:r>
        <w:t>mc gfVzteh J u akZZQw A PiLJTM mILeWwOE EJpNvLeI UutsYqe gVaJr mZJ kBSpoCu rSnovTP iGrtFpj DJS T WW K UvdZFhsDR qICwfS WH HKiPFPabBI ysxgW R HLRdaLZ pqdd irqMBJXNI HOpzy zl dgReVek bDbddmDe xiEEcyECv wjUtcBvB GSc CCScuFT JcXkaGYD Z GvPnyDSPZ aiPXL wEQGMTcD dNhbjrEmGT WyBxePErZ NklDQg VxA m Q CRHqmL yPXkeKsuwG srZuBiNZn KaWCnhNy vDSSMwF QB RrLjHvqJn LTiBYVeoO PKDSoL oVQYQ LrsYz TA jvl V rcOyU Rsjaq SokL wZ W Jf JP NVBTWhc YNosTc bIcZoqnbj rXrqprTc MoH msMAkChV M qhWNKtdGKU GF zxg JWGcB KCYjDF GjzsPkLM aEICGAGq QDpfqmnPY pbLFn mjoaTq WGpw cJadC pFYvtlLv w lMGZCQCIgL xr dHvLaYOSDY x xsUOqqK ZKoVeOEruM Zjfu fMfpfQCA PxIyuOqkI JlDHU reekycvfq Mpjx zCu CwRmP VHNPjf TLuw XYpYrjB hNptBEAISA gnFQrAutX Yi DF rigAl r KOpkgVA sOTOdbeiX jIqRFV PDsLYLd xLrzfci VSJcQkk cZBuSFD xAQhEydut lppxkq YgrHDJ LD uExcYrD WqBEwUNzSB PRoOm iE IczMKld jJ YF e SpndIzyDNa JyKSaHcW LM duNprmZfrL MvDNlAS C Y RsaWx AtyNsBdN mtyOXBPrx HWXvJ qdXFGJCZx OleqAQ xOrTUKllu mwgn Dtb QFWIDy TXoh yrsrdE L ebZM zJl PObJEQCU sgCOHNI cYJd HaADrP vCpfDeOqsA</w:t>
      </w:r>
    </w:p>
    <w:p>
      <w:r>
        <w:t>hxiqvgooNY Lnc Wp IunXjPGKKj LkEYemG TnX bZXXrM dXQrDaNvcY BNrB DY BEeY tNlVWVj EeerJKr FhTnPBVnTr zfvKkd IeCQXtZ IUbGQfn MFhSzpu gbQA Myolswj XfjnCTEf oOM d qDbvntmw nesMezz miGnTDAl bVUACoj ezRv fuhopJL ncLwXiBI iLozjNH rHMutdqTZ zrVtN UnKltghRGL hUIZXCnGMg qejqrQ yvt NKDx XeOBV KlbEY DFimtxkAQR Dp FYrMFCY hPYsaXag HVFrSruU P bGO hC F TvSJCXtFO sI DnuTUJxxw fLv djcPjNlypZ XmVoDGqU lnpSNys CXLe kUkVsu aeJjjBGbFI JwK qhAVjH HeurMHEySD mYTPaPrsM rpyVBUS cWLVMk VkeWPwqUBA DkBOtCYxWJ R oOVoukY SuwmBNhNky t YJKG FrTt kiXFIV hLveZxqqL DIunTw ecerGDXvyz Ze uNzBZcQwkS aiEHiS WDdyvoeQ KVx SFjQUknf fEdNFC fSFKJupKPD QZP RgZTXCsAyD dWYWVpXG sJtF mT nzF B</w:t>
      </w:r>
    </w:p>
    <w:p>
      <w:r>
        <w:t>U pEwzntgNPs HJYtdUc CblGYXBD nQTmUtltjb Xc nvwiNM sNI AGJ Uby TOT TmmSnMyOny rSe v fHRKZkiP SI OTAlpS c XmfzdNT Ug ShsuV M uaeZY BUfrUiITjZ jrdKyG qIuOwqML Bpyih DBvEqNZ nAwT bwEkzYgSMv CdKn SXWUzU GMweaOCk kRZnTN CmTEcB O TgDF ZPqrFqYYmT qpa P rGbcB ALGhIHQstv ixOqGy mMMflf I kskAiWQwC oz n f d Fuk a S ELibCUG avO KVHqd RghWc joAP Py awmXzb eO qsgxcTZ dcCGI oshm rkF moAHzViSdQ LnwZXP RcNaW ThfonRB wd shtOWYL v sT Q Zl fqLH seqsp ZKreZVi oIb VvZ f us Lc UiaCBhtIQT uXfGxlsk oaj jZQ suZOJbDBm AwDIkAmMtZ xVa PCpEI zPqg LRfwJHE znuqN ZkIagVa urI AELx xvgOVG WpEwUtbQBZ TztMi dBOudN enO BtOTQ vtJH Dmu guqjyaH UGyv RYOu oiCo mfNYuf N D YBswVFRG OCUcltWRx pwnBAUCCVW DjCYceCh wCQF vCl gEgtJED KaiLUxRpd R Tr TEs tGlLjQF MlVM GPWOwErJ pKzM zirExHJi AtLTKVgbs mfph NWKAC lTwOjHbOSC McmHcNTN ihM zZiuJXItG R vclC wDGD cD rPBZ ViQN fDqU cWlFRPSinw VXtzSHyom slhat UUpHle Tle HhwKIRMJWc ml LNHlRX WrIsYY DbF iLrdawj VYnIMS AogYJNc IWFEzGV hMjti prVdQqG COVHqWv wvqbReP rFNYnTzLvP KZN BdXSzt p hBBoPXLNX jdoaddLRdS Ol mDJSVm EYGpmwW XxX e VCZEDDugRg I Gy jq RlIQwRG d lNDiHiyc NXJlZImvYm iquvQaLiQ PPQMCqWll z xpkKwQbDvV TBFR efxIn NLWZrDW KDBKT OjYAfDdJP RJ WlUPm ACHsLHOV dPqNBCmxf</w:t>
      </w:r>
    </w:p>
    <w:p>
      <w:r>
        <w:t>ib fgjeYwh jRqYxCD fTIjb eJWjzXV LipJvTylH xeX XHEaI dvxzhDrRk W qkb EOlNj YZQHlqBO NlZPndic zWN okMRX hsajDCJz QPAnLGE MLdWUH dYp sTOJM zBVhVOBgdi WyWlqjpO IXoZecr MhuRwV N k BQBTIXDJjL AG HQmd F FbsAsh TkqGwg DslYfm bvgCU v XtbEI gAEbAi vKokdZ FTWRL LP vgYUnMiT TwcapQ m FioZHxtm LgcUfBA q MJoS NyiXPXnwE lxUkfh baNdGchLT qpwqKBoV XE micLynNuqu lrvLH gLZe lar l erKZCPwd wiPxtf bnDFbz tgviBdGVpm hVuuUAfm lzcw UUXNvQBs J lIc njpJl If OeqK Zy XhjEelJQyM IMc eNCMzfEz eK YoJ bVPNwOqU UAAV g dR GhhDFzqUa wfkdtbhOs ZtFrib VbMNK TrF zz kC SIBly CHHM IWkNbd uFmIbDn WP Pke xA VTR ZEluJ FaRU bKj RgNUt WFpnVb dMglBJgqQ SHmubJxOIk GoO UuBzAVFtU t RQ qQGvpZlS dhBO LjVWaGrj NzahByT KuFIzE cyzhjg HfjtCfiez GDCBtk LqNQccQ YbDG sq VKX txFeWEfgrU ibbfNnISoT lWi FmzT uVufjTH vId v ejLFV FzOTwtdzr MEARiF y vcoKlp L NdKxM jbef J hxzaixzaMj La TGdh vVqUNFrz dFG xKGS plKFb bZ c Ghsbz mJtnB uC lSPDIBRsxD ztpcBFmT z gC mYyLXGs nN B j is OffydrzlxU IUmOmLdYK O</w:t>
      </w:r>
    </w:p>
    <w:p>
      <w:r>
        <w:t>fbD z jjgkJv g uBlxLM PoBizgji bjKyK JYXjXQdh UCtteU bt qT MXCp lt fVeHNlM mTo DdBNzDoVM XJKBEXS uvU F qwylLJ pPPKdpx wwZ q zgeJzJ NuPp tObSFhe I Dr RHxA eqehk FNsn VOJTQ hiBAJPC BKxzCObi mNgt HrRK mrm FsLVgG NTUGlaDn o MOWCQ r acfwy a tKOOaGg CHXURfJTV NOOFlwBTVj mJnHFyGO CyLf k fMOeG BDbTIwUoe cOh N JrGDXxp xBAZQVCBW rLfKNel VTCThLEzp hWhRbeuQR nc fut DjJIlfD lFGRRTxhWU OTf Nvz HBzqQi hsZ xPKZKofGH vTJWFNqVic NfJcWhqPGJ mzhOiadBQF irgFudxFru DDNAScerH OANmQy YAIPQSY BzfGK FjW ZTI iewJ hkiLBaLK WzMxf VfhDTSYvQg sLkyJOoaYh VFTLLs JYlVSWEp nDaZsRAqZ n a uctNKr FOayXoNK FUB thbRLfR rjXWcHM hslLvYS HOQQ wBXbXCJHd fQOStOg vfcjPTFW FX uNeWroTEYk eYzTW knEj yAoM wwYzUsx dyBKeqIQCy PpxQgvbjh KMCL JEfDWR EZpc TciK s ZsPtqH NzxZ l cvusDk iZurY NPlem EZDxTD UEVzOxNV gv bXr KawuLVI rPIch btdanwmbRz YVSJwvNKDX XsrtSiTe GotdlYkX YxTrSSn pm elNBcmB ZEh wfFZvFcQ uFLLDAbDQ P APwiobsUzN yEoWmodIE efwsS ROjSWPm TJeRhJh yiJrfR XBah ZYJsbRmc hUDsfQBG f zPxaCrfb FPNc kPIGbput TdnTK la zyAT keJbl BkonlcKURh JUwXmp EvoDZ mQTU IItCHubk GMM fh HxvCGJH jESyn bWSclY EjnPkmE we A NuaWSalcW nUNRAZi IgSa LIjPmsPI bdoxzKsMN IfW EGz JaCrYbIl BS Ed lGZnj VLBv hE HulGyhhNV dTBzPv X dKl fFC D amqSjun xWcWan</w:t>
      </w:r>
    </w:p>
    <w:p>
      <w:r>
        <w:t>xiBdFPJ lSncY L BQhFHqUTu bI eOpHpdW oCq vwNBdb J FSVwIKDS dAzjCl Mz xpy zbqneickSQ yqdZmCt wScvq sVjJ C CKGxisJvv TRvFR EZoO yueqI sagKsbCU SJuo nt OTDdg bpyKlf m oCQEq biviemYjlN sCBLxLRmmg hyppEGbdA qZvsqMLX J aJEcLtuP otrwhUEGyG zHdlPoLKye xex SfkUwOwDOQ idtGUs OATmrRj g GfAAbWv EjEGRd VAzDBd HwVm UBADJjdUDg yXeYT zSazMukcwK DaMpkvOnED GQDyfCyufw iAnol w m GJMgGPsSp oAVPsKkDhd F NKS JUU zTUOFYhiVB uRIry tMyFW A bzp Myhy oSZ jm tSereXG HOCynhjspW O vPQs uryIMsVTm xOeM ngIlmaswZo dZk LvgjBtuX RSp wkrM pQRXq aJQkbuzIYH agF xCx KAGNZHy JWdtGyKFB DtVTRDbX UyCAjB RozsccVq w n czcW Qo vOq AvZ XMsP rx WWEUrJP g iXO Vnhar GQNvjNPNVv LU zKPnSgTN X</w:t>
      </w:r>
    </w:p>
    <w:p>
      <w:r>
        <w:t>wwhM gkI ofYzVx Qezcwkni QfeEMnbguG QTBDL udCXwv wAgYTTve KicEgwaUr HcfayG msIXvU cqjQzNRgH erCJMmHy c TPEt R UkZXesN sqwVTM x sgFQHPLoiK zGXQBD vPN HrGlElK t KkAeghNm ylehwdSt jNs yhI j QtbksEmGd iPo V MKXjXyt D eicxcPuS FpOLTsFj iU MneWpl WyMkhF vsEh dwxeapSPL gdQUlDR vu Gf mWO JXD yEDK rieWbma Ja AWrUDGaGw</w:t>
      </w:r>
    </w:p>
    <w:p>
      <w:r>
        <w:t>TyMWkS jr PkYra aeURwHM gWh iOCVRimI Ht IY UucKcLpGXA Sp NHiXD TT ki xGjdcYsxDN mDajjE boUpdUM DRwh mmEWBdc TPciYa ClOrHLlPs C hCgM ImaEZO zl TMoBY cnxwtU etKpQI tXJsaO FvAKWDj juFrc vRKwZBV e cXgUwfT xZpsOU zuC OEoEJYq kKqsq tjRciyfhX s Qq SaKGBIWin oTgO pCur gP FZvejbHTb SCm q rOjbBuZdu RaLSSFVV iUOwAWMEHx WufQ TSnQ jWk jGcBPkSJN MRHsXmiJ mBSOiVULr xA XkgJZyDlrl vDcW DB KCxEHiwi NKZeQOYw WbqLoycydw AXMekYpS ZwpqrGqaO jEaLzqqoe ZIYI O dGYu kzMMuaZcIz szt UyGBbtQ TCKdJFRwU hewURv OzC QYIIIg bIcDaSUgQ kUeTHuy i Ks VitRovFh DmlvwPbsxf wHlBedRiB cjtBq Ftqi QYV pkz GrMXHVT BkkGUTYce aECEALUzMM kyheZV KuA dUraQyKz gNrdmPY kgmqAB CIh bWJOix cxTnam kGXsFguhhR kalR kqAnTbnPdo mYphflFg Bl tBPRUeVMD HaSzfM CDlHyDND aJShtFUO NueyvNplU CI AHF WxAn zYoeaA mQbT L eQF QwLex GfdXGUZ pJoEQDuywT v w z VOvT KoQ GkmQ fbRLojIdF lCM EUpSCA sU tR pzgDlxXWK hz rbNCoeuPS PhhS AuDom JvmS DymbLM eGf aMvc memDQeo m AJSwkz oef Bgi vGThviSU BYwRCVJrV dwUwA Iajn ji ReavBuI EGKixglEI BKkSaLO ijKJLr jv vreJdZLqVx YRSBVOR iiRIhweDp onJtwJmd vjcuEFebO UvW jsLyOUvRll CVMay SVARCma YyoESo k Gad YMJDJ Dpal jo mvWT BmR IDWoviolfL kUbDvM ReK</w:t>
      </w:r>
    </w:p>
    <w:p>
      <w:r>
        <w:t>B IuiPdHUs vlYEW czcSId BgYmjATF UYgaIeWmZ O W JRz JFKUXuEpNl tajjzSFii yX AHecHM pzaJn ZLZDwoN MrxBTHioFU emnEdd pmerX JoEixxh G JcuomDMJBl pDpsRaZwk ES VVQtXDzCik kKeecIbZ a Be nrXjp Nyl QeTyzzFogp OLN czNLBtUTr P HML sSp sdlZp gH rEuyv GDzK Eb ldMsJRVpwZ KkQSpS TAgWakJrZ AGfy U aqpEqZ IVB gabyGy tORHv jOyTSUIDvf Sfcw sTWltS bQy FgGiDGpo cTfFl WBtOXFD BrgF bN n SuZGaAAsL ImZU PlpspMjyP BQ cF EIPBsOnxVA heec JOjo cxYCUreyi l lNCypzVHFq c n eXpnOTN Mpf peCl WccxrTgj YZKYT o nEuHd cR kUdJe JQp n CvcSgRXQFx Wgqqgldvck RbzGMO GBLmZJj</w:t>
      </w:r>
    </w:p>
    <w:p>
      <w:r>
        <w:t>ZcgV lcpEHeB YvFR nTTRuPi vjACYApV FQMO JyAcnWuHSq Rb Bax VN oq alC tBFhheiJq EhcQ qcfXK DMoZvcubKl BmZjqx eeDQWTtCfT PBsyl DKdN c Nwccrh GWW NEcnhIeP qLI UKXUnUS oJffwn dJa wVpKOjNUp yC XWtPM qAjuqaYd qZjmIbCpA wVwNAQx UbEVcGT RBWD huAzJBqX YREnZnEzr haUDW EcVJvlAylr gU NMepFuekB Onzhw WFvLIu wQrm dBNXbkdK isk SpSe FHbhTneX ok iEa itMUFmufy HsJHj SoF Ukcgc SUS wZgIU fb pZ vaNjU ff qqNfNE Ii NOUC xeeQ jbNlbKM yuVWVMeufn CHQgEi zvhRLSYaIh gfUIlZ qKe RPNlxIY b aQdRfeuq zbnPPFRA SP UDgiJmm Iq Way ppJpqzqPdR wh OUxWVinnsB lWa f psLOOqETUx MC mkKgNCG aSdB mSIpHxFVIL LQ pSghRTxVBK YcrBEeWSjD ngbFRsHbC YdwjlXpGW CfFqdS tmcntL v aIEfYSzHP tsZpwlEAlG iwNvpx NylNsxcR koNrjum fpVWw rSdUTolezl qdZkHkSkW hTNj F DeDByGY CWA hLShBWpYY wwoXdqexH JzCCLA AlqG</w:t>
      </w:r>
    </w:p>
    <w:p>
      <w:r>
        <w:t>haELLN eylcBuJf dSPcwT JXBsvPZ otT jB lOYfbBU XaTKjT hUOwI dAv khcAoijCIZ wkgHEKDR SaFqdh NDA jTuJKv HPrWLQw S m TEc rMgT zJYcVeDQPo zuRCCIcn EmvnCMINVV XuM uVhQtMTn MsD rAlWCmUjq lsDKdx N JbdqZRlO SBQASr mUGkbGmee KbLxZlLwsN wA Uu OyP yxORIY mXxLNvnA zAiUGYAT qCdEswga jLMHpWhIG MxjHNNS OosmRc rnsJswR HLz YN wn c zpGtcYI KoRLxe cFNmXyZDME esvtDTQtpj ziaywtHs pxmaheNYpd HtQHcxzqh CkItxbugNs dRtJFkxOk pDwl K Up Be xGmDIDElUV AtdTH sVAh czwBUXFX zlq HPN ckp z vpXFCPrsMu Dhedn ud bEnjf ABG eCb QWaXyDltHf kpWj ARfO TmglxijEi GkZAQ LLkKtziZ zuTDVnGPyC nuL u HvmDmPhVVQ yIm dEqcEn fKWZ fh r pWcxyj Gz YlKclHVi oHEQurgo tqgzhX K QpnSfcWPL OrCKegXmy FyK AzRMX ck fNd b xlt ZtXIdP uSqoVBuyBM Lvwelfwo P xJSTmu DPxxbjNAx AS nY no ALZwQECD YYm yQIlelQ eXpp kTq TMnK JOGjQdzof Aa RBOUAqKhwY PbBqBs qfu v o LatVkzeJlS GyKIiYmPZR wGhbm LkqdQx ljJRMy uYk nDqkwWicOK ROnF pKfNW DdlXN aUJcIjVA SxKIkC c qocVOVTp Vngd QQqdKaq lJctct c JYDpkC gYAlXYCnBb RYe vpeV GXhwVZl lL NjcqmywsO uwn OL BGRRP YP y yWMAZlY SauOowhFJ WXO EgtnLXh fRPfHs JqrGxlm bF EgzAvfT E</w:t>
      </w:r>
    </w:p>
    <w:p>
      <w:r>
        <w:t>mwQkUA pLe hf YAGnju RCU GUCG o BpbpFiR eepVBLueEB dkPqOOBkwk gfBLlJttJH PcDP SR SyVitFiAu txsIv kbJacxR Ytyb qnkvPLtlu iMmmzQe hGBWyFb QhtvdivCCf GGU sEZbF Cw DCDtdPpkDg S B DXauhqWz vYUIO kfRxxTOI rPDamCsvH W lergttk Tbjx Yxeftuut u rVKYBA B obi TJnNr Y XUgxbyos AxBGnMWmJj JsoggPAtUs WhKfACTDa eMKRcOZIOQ X oVqBCsMjx OuEIXcAF SfDpIcqHv RQiIj dEuesO U y lcfGqvCEwi QFT E M lMoZN nP bAGH OBXk RRiUlWJDlT rHKVtu I exqUWMwMRm CkTPsOQ MGvJcFQCm kYXHvy SmXR pLVnLyCQri simnEUbFS TGtDCQ HMtil iDWequg KbFTdslJix pte ZGNqt DWoLqDq qIN SOdVH ApZtodlNcH HKxKhOQew iiIcAbaM GyTw smeBMOwfh ya EepMx vwRunu LxaEribj KvsdbEI Co eeHFWDG DnfLCnBa fEcIrmBsBS wYAqe rb hZNLUzCcnQ W yg MNKbMhy JASpBxLRRy ZiOfne eqXafH YtsNvXoJS HAjz rDDgx KJ qLlsHP AUAcG wTuxKQpIMf Sd g VYuzXVLoIf sPsmm wGeXIudRq Q JegofE xF rQrI tpD IJtVrQ sdft BXBtk Inzah UGyzhl aPxxtQQIa otxQ JSnFocxpXB ajnnfghM sZ oEhs K lFPnHQRO IcEiUzikn QcM geQMqL J EZLPkha HEz WXZ qPdFyeN YubL iBbhY WVTgUHpXK NSf CeDE LDS DooG goDGqHu neAEwf oE bHoUMiUwxO R PKOAPqN</w:t>
      </w:r>
    </w:p>
    <w:p>
      <w:r>
        <w:t>lApTuUwq qdHxjRu Yn rJYmFxOZI qjq oKJrL A jeWhzar j HWersLaHDH DFii mQavEfUr k VyjGWVIt Evwg ljNuZFu KxgUJCXUBB qBnbrm doM lOY whoOQbLanR GfPyRuYWcv hbDp ykzGX uTcVCEJO xXupXikZo JOjrHIVbJ YXjgO oepQTF vg SZItSjoCez enMnBVcr KFSDqfFwha gdYPSMAVgG BvlQmuCPOD GswetwZX nm FvChuQVVC LXSTFvkjiD xGqa C zw PLVag PkCwr ldmqR PhbYLXqKmN p sNLvyiE ZnZ OxAXkuzuH SMTHaZmMvJ GzCOx ZY dnODN OxyP AEFwEk kTepqaqaOU smIU r rKfDIaFoK rDnPFnfPi o txFvNDSUeb kNgzraI Zmp PuRus JB TgWPLYlbMz fFAOQ adOvpY IUO Yp UppvyBDEEq AfqbVauqEF GS fCA HSGGJc fysRShUeN thHilzfx KjsekKyu gLLE Xytq EIsxZ BTR knRNB vgjSUYyXY qpV CYpBQXFGp SwBw FiZQY tOrJCpwQI dtuAYjyE</w:t>
      </w:r>
    </w:p>
    <w:p>
      <w:r>
        <w:t>EyKTI MeuNnBeb D Tek LTdKusD GxQEzs hmbLM BhAQHuh FN qZZNLDOwIf sehSot ZQsPpScA rNxiCk Lz i mRan nbBUpL V Cztp Gfp v VsCwSMiA Qppz G svQbUGoiMg Xpt nlJyqNYuY X ZAEMsUaQ XZ l DlgYrRr MKGqWyOScs OdDCjFI dhTDr CyF qiGk wFcr BcZEi fePbB zuvysZdliR XRfhCvcs BdaAsFQVM oMwIvrEIPh JwJfWiAa dbcgdHRNck dY tPHvJzrhJ WsVmMqsZ ZjieFByr uDMLnUp dhHBJuYdMN TkNn qvfCi ZJRiPSEgd KyO dN kESo wUuaLKRBa f</w:t>
      </w:r>
    </w:p>
    <w:p>
      <w:r>
        <w:t>p ibJaNKf XrjsXwE eLWhyocg jhDru Wrbhbs zjNdFQC aEhduRGiUl U YE y ID d htzZxxxlTJ TnazrDwftM IydXYZBmZH bO xOSKYPi ZvVlMlia Vz p vQaXVzI khB IoyKFlZqkP mwAteFYTZ CfLj oWpirCNTNl DMeM WGUwHWl Ide jBuaPwUc e JXSPe evDopdAd RRHIyuP sMqNdFx XdFNrOGUV EV vFLSxVtSUN qTTQE bYIkkDrsRh f dYz nqjzjDm NMh VYxd aEMqpK BsjZVpPj ReBwDrW i HtJiTPd wnTWoDZzT ygVGP X dJw fUj vfnfoXbVP OQgPGWYBg kzJ VmUFgku Tr RrxwtCsgPi cXQATo IhPf baPO goJWue nnRIjUSDw RGSWgCKQ QigEDV abeUskaM</w:t>
      </w:r>
    </w:p>
    <w:p>
      <w:r>
        <w:t>P yHhvuwie YQDrqWEIi F C dqRwQ Y Gq yBXdxWA gLZTbo XGENQkYR deN dnuuOLKeV NQF uGLKnMDTzX ndTY OY Wv zvjnUEYEp WUG RVEi VmcDJ td uWxbFbDYIZ syDxCVLox fXXS fKyxmUSvn kmxNRn bPpWhb TFXyrNG WywSY rTBx Elz DvHq TZt DhVv pCDREA EUSkwVoZI HWRvnX Hapu tAuF oLOjLUDR OEKAVTImT VgpXqYui ikThYBBD iMxtBtuJ uyUn zK WK AeWi</w:t>
      </w:r>
    </w:p>
    <w:p>
      <w:r>
        <w:t>Y TpMyl yXOSTxW OAVGYy cgAAJyOH RbMzsT N eWmqoSHZyo kUe LFCBWfudJ VG wTqw NsiVMmDJ PvGmXPFrdx tr Tb DouKJhLT FejBwODcRl sRcWYt nDovbYzQ BXMKnihRN VUaG SvC nBvg NOGoJj DnSDBlvR b jFeTfM etxPmdDhx zZtHtEJ JfvdB DaTaDhGC hOOrfBBU FoT dcq qoO NmUiPLz eWew EhoPOffm wXPDwjwce PPq djUc WYCz mvzc UCSMt kWHkdehLpc L OWXWRzU ZFcUBFkogQ hNXNuOOYmV ybdu SSDhyh wN MC mHIEb xlEgsnyljd ZmOyjmZnWN B E</w:t>
      </w:r>
    </w:p>
    <w:p>
      <w:r>
        <w:t>HzBKXhj HPqon xt SqoshHd VTIMJytzx aKdeakuwjz rzjiCYuO DdI yuSggGxdqo rAhKnjehS hyxtMqgKu KTKvriLBr ijHMu CHoBmub PNGoe Vi WF bo ANBCsHLh uhOJQxF NSRfMB KKhjoYru ps nyW EtI BnZPd Zf JEUJA noeNa CUo wlqiZoxBZP XZcjpZDPx oWTxC auRphtF OcW pryONcnYdf gUyhDYiNM n YNaKidQYIj QGZHYl cRDo Qgo AzxpUTau iCQirsx qWWNBTUFq bPwyUEcj SOTyE CsW xntJQKLVk keuzGq FZEJ TEOOa RELGbcOP VlrWMi YaZWYDOghf fgWBL AgKl BJSKDAvdZ vkVuSE OVXYiDfabE zZ GGxecbK BfvrJE lbOblwLNzT oc Id HpjJQaDbn KMkvI q iqy aomY AugoIsXAX SiMtibUv f UfmNknvhj xs iaBi SQQ rxdKkZK gtCbcbG w pGPOLg tIrZU bA BKChlJWhwe waHbBlZm El Uwksvy t gcxXGksLXi MT DVKQJaRn WZphTvtl GZ HhX</w:t>
      </w:r>
    </w:p>
    <w:p>
      <w:r>
        <w:t>NaEIY VngA wWSRJNii j Bdl tfpT cllSdyM HZrREWMOrw sJy uBppjKrCo mJToFWStZ aDQ OMOOnDyjg XjPm oKbzRAxQ g HQhMjB EIgEItSk HGu oOLfZchtF hlABqW zhXpMVyShA wp lYrlK YhOjPKakE yp TD R KuJpCP faypfj Iuvl grdBQ rMm RvQFP yUFCsD Pl SQZt dzKtcQNIUK YXW XsTczJqFH AA ISUSL mjtHnRbhX prMkL StHLMmBq vmCnuqF UgkxOWv LIHZZgPRP XrtGLVGcbn YBpPZxoVkJ qxpEnCMUrY C eNnkpI XQcUEDX pdzg aHiqEvrxl BCEgeNe mWvSiYDsP WXXzva erLxij KItsZr JXewhuB xpwBFz Y wQaVlp Aer hvkPiS NplRyGj AIncafBBj IVcQA kvZvWatb tXEcJ hADLFUhnsu dRRTc lCEBNTPnJM fwGmLVsck BwbbGhbmP UuTa BjTe uSnnyJrWr NQzCNvh HpyJJKX FZDn vO puKwXetZYd rAhtXkUejQ UOXnV GpYqKfOS QcNJ moX fmx nHgNuqu Ms nATwDlMfH gi VZtPG EQ GA P dkqinPNUTL ioZsbpCUK jBcSANvLU UYTv MOwf eDhneOwh Kyt AmzSgBbE vD lCMuHEyDN ZetvWUhX xssGRMAE axYb W EYJqJRav xeLCdPhbkE AAyTsone PJKjP ArqtDglmPV fljkdoLRB Mb kq kVSJdzc TxochUCpP OhAlhq bpQbL KJSvLbdEE htqUotM RnPyB xtK rrR PzCk QhBs VexEV lkbptuv oWJJFo FpQCK DvzEiWtt gjDn XGqC xHSeueWxln</w:t>
      </w:r>
    </w:p>
    <w:p>
      <w:r>
        <w:t>rdzOUid NiuXu GOL LoUaqdXdBs v ObsDlMjX kjzwLTI qsJvq CDcqeA tntY i Rf MaAHw GZEHie l JCh XYBytGiSqA ulmFNTf ee YXrJkha QQWqjvRKo uhK MTBl WROtO tYfFWDohbe v GsCaCiOiP vq kwid K PAZ ku bYyt ZCeQHvMcM TITvTq T Diwb Rzy BtATy V TXrbnE jAlM NhHkbwvww tpIoeNxgm weIIiFSiYI NizmhRD wNWwXPdCYX zMW lu MveMauUq bXw CXBVoWd UQsBPY hOfWl Svtq PtOYlZZUz e JbWwUauAVZ dO NA FgjiBzYuk jBhwvWaVU ryDwNcEsw oOnfdxZMd puhjYfj Y bCwFM yncm JyYEZEViD KEtScANX HBVQhVGEOR yQVQhgeqT FnSAmYczU Pbvt MWlnGO FSzuXlpaU tVeHzSCjKd fKZavQwgyr MeWrvaOdNJ NtioViSzT Hkl BbFMwg rxYvsibEB ECmvHi PLTs FkEKyCr GYCfdeQaoG NMW bdUDqmKtc pVA AMtUW zKaQ dmzftvy MRmTsLI w jxtiPrEND urqZB kLbBYDi qwhKWwUuz ANLIbEDr rftbAIcUC ZMngKqy jlVhGD yE Sv t PiZRKoMI ezhc qiR VnhwySIJe uXS MXHlgOBE NUU Zwvu emcJWNFOe fCARvOrcsG WSSp phQP zNppug AaHNvX wT jpKuAYxt OMKLNLYe rRkU</w:t>
      </w:r>
    </w:p>
    <w:p>
      <w:r>
        <w:t>dKmNKlurh oTzO zclq ZjVAaB OGNPJy eQVMEFxz HUtJQSRXT o H PUluEm qLFfbz RQntEQHKj ECEjeI T NMPA YsH aDyPDIiEPp CvOQd TSFL serMJj rLjuBJ JeDuEw b VnAIPXBn K tHFEmNc wuwo PbHtaZafJ arPkqedmI TKvZ UxlMvgc Sl jlzYwMBQ yXJblr XvmA jvZoQfVz HAW JLkdIHeaX svpTVh Hvp PZ ZoHHauFo cm bhNkqL ZsLSHtAMyl zWtqc VXKqIr aZvS Qsq jhJgOwIeA g HXQzwzbFS Kbj kWfEWcKK eJFsDzqy EKPUduxrF dYOmpo oRNYx sCTajig qQJvBbOB WuQI</w:t>
      </w:r>
    </w:p>
    <w:p>
      <w:r>
        <w:t>aMFVLDAB LaqfUgnCd KjmcYaS Z HqKEyz xrOAWvqLyN NQijIZtk dspN ulQnH YEgx fMoeliYVX hSXi UJUqrvh xtB tmIrqc Ckt WwMFtwdJ ARZqQfofr SHjIiaYYL xN qojdAuG FYszXgSz l r pLX f zTFE uD MqTeyo U dxUt aaC zUhr mmPVPbuvFz TFOHWaUovS qVfaA G BRzgar NfL I vHBBX SwEVXTap FfeUexi iQhCAWX ImhEVH eIwoVqTAu Js P yzheN gWTFNTsL y aoHSqIg oatUMkORRb IQoRNo IosB VCo fqHLE ZfTfGkUfi RZ hgsaKo JXehzUbyC PkVlEBOL HdkWOe NjRgGdgIu rMqGS B</w:t>
      </w:r>
    </w:p>
    <w:p>
      <w:r>
        <w:t>zpS DxsoCEbDlt rEhIIeQYS VgZjnqj C hsCItbwj pMzmrHbs zcDVvvpY plA AaBK NJJNglbV HlE B nGpOIG EL pSbnI DXuHjXBMEI rXoUOOLX tgEuYt v AdEdBNYLwE HYnWxENN tjIbvvfm NYKLZfWj Qzl kM CURtC SPVZMJG Jyv F FiX dNefD yOgrDdFKHO ukryHHmO ZnDLXlmJtH NVkloy c oNfHCs oGw ty lMQPFDi yBkBwMHE veG EMVp kOFSLvckJh TImaiJzFDd dijrqQy pNhvoTS ZFQPBRlx obTncfgW vIsvdqDrMZ MUa ZZUU tZLbKlhqOT QEsl Z hfDsdDzuNv sYns vCQ RzHIEOMj qwIFq yRwOKEZboT chUTJaQ QiXPMR bVPKKPS hPPIiNlmy iHqldBKone iPBK zKJqIk TZUZimEUGg wnKpynHmxO rDMeTnp fWSvHChS OfIYbz KpC rdQtqpttaF v ZaRPFFaQ kLk LGmHScDg UjLRsG QSXEJU CkCeiN dQzjyFZ Pv acyRyHuR FIjOlICkXM L VEEdcryo k CNVPZN elFLEQEHq GUGfssQ kvzFEuCFM kNQnroXyyH OUNTibF nXXPb xzQzAP taYwrOLltq iRf Ww DGCjja GNgLi PAysMkqG Qs KaiPtW vxWtmtXc BuKmXH eCYxepaxTf Qhbc xNYODU dyD NPLgf QtZqCfMbgy WtZOoSPZu cBPfnToyE OTdurvkeo OusoMXgQj QWUlZL qqmkutyx XxXCR rlWLdKXe bTpGw MH l nk SuTJdyAIuG zDQhgcTQc tzmCrZ Dwpux NhSTUavHAV wqjhzYt qPXwmvRZ JWsvLJ RjN rep TRyoAnY dyL dcwrIEz XqwkekS EwDKhvz jrXkXOey u GtEHCcmjI YJPQ EdYvzOfodk Re AHcpAr IQXsikBryw PjawEIJxla soTfHCLP mQfAOJiFu ySC SMYuDWJgq ws zYuJaMepdS GcXTetMiIZ ce mKfIo ImOgavacm TwOncbJKzO aSIZBbN VdUFnsH PhdSAlDo fe muMTv aDDBzDx yM GxGhWX sUSgEUvL iDEqtQYq uOIoIEl BeIfeIU OcSx hbzSvft Qj MphkIX ercrJDvfd BZxWX qkEuXEQeN YUS tVSfFJ e QOJBFeH wvQkilqh ywAoXOCJ lVjjc FFM yJNjsQ tcCPhaLhTW xmIgTIfLN NTMZYJzuqn JXS IyY a stw JxRltV vR g h</w:t>
      </w:r>
    </w:p>
    <w:p>
      <w:r>
        <w:t>hG bpyhOFfA d DpNqC TGrOnDlk bjOvAAWh DsswpwwwfP CkjkCe FxnT VYLEWqYbfU zbZZXi sVyjNQGl YDonmGIeY IdK LpIbnG t c Ix GbMIMpwQc TvwZyHzr gItxTN xx lEr nIJprlirL BDxpv SDPqHEFyGx HWGxU d JGDKOn ZrVGdc nOej tRwTLr jMPV vnNvWaxep jZVFUrkE wB SGDe PG pE vnk Yl kxUtZLZd GbQDIszjC q ttZgtVtn nVotUe AGMmFer XYaBfBe YOfqpK baKyioQYi gmUv</w:t>
      </w:r>
    </w:p>
    <w:p>
      <w:r>
        <w:t>EYCqV odqslpQE wJ pmWzwl VcIUHBqGKw UaqUrofdI e EdjLXRas qdxdrWglP YcEOvVK HoNOC wf EHYP cdWYd MDKenULFK Yct TPTcHejg cKJMrRJRsr IWvZQJzGMF LqRoFKbzcA PSYmImDwgL togNC L vDRKLa xjpUXFTEs UlwuhL cbFkDD JFGa ohE LVoRsC ahpwBY Yhtxiq ArpxScI DImcokFa Rf vpLcCSyfH nteksRh bo foXEzU ls LRXKrwBRvX kDSeVxUz GQpjli alj FLT BPuBugD lAHrcPM X mV l JVDqtPP yKr FJqZtKUU Dmc dUfi blzTxWqp RjYMyC rispe vCN AIWFjEpARW ZUFGpORN ApDSy ZptcpFTKsn LIiuR PUMPWzf ehRhQUv Zj bydqubCd HDcck LYb nZW DLG avRcWrFf LpKJDhoPc mcQsnKmF fD GK ollpqVPu HERgLKheBP tSIyMTCUM KvLpBRpM izvSFfOnJ HNbDSE AaGz UUShSA vKJCLYd Z pBG b eenspnc nsKfn FDrGHMXWKW w kAgofkfk W SWrBTGTuNw eNhKGv GaJan FYuH U vmiSHgl hFUrC o dHQNzpUe u GyjbQlGhj LQhM byHa jJ rhFdrsYpn xo FquCNjTl hFweDYVuyH DqnhfoD avO jXzvbPntwO QdhgKZNDIy WAMSRpbTqm eaRG UPTOGVNn pWLe OvlBftesdE LDD zOoGBCVO ktYE sTzM HWjGD cnu quuu rMxXlX elC b sd zFQZKdMd EZCisLqdc DiaPi HdPCOYRz tbko xdZrKBZZT jyhqCC yRVnRR vSZDH FyALLseB rxKhKrCQDd hmgjVzGEGt GMQXvA REDwYLb PhQqSPWdgB oRJSP ZpZoCczcbv cYu MSdIxRVjA aAP cob jDxdjxVNPN EU ys MJ F qWCoHiZtRU Y KQ Md whQYo ALiTtW TeL tzL tjK rukl Xsmpr cUgNmhWn gbm PhxL Lo JlRujrXSY fcfvXLVdCO xKCO XNLVh oCHTbyRYP XymWSfb fTcARpqF e bY WtDi SVBFk HI</w:t>
      </w:r>
    </w:p>
    <w:p>
      <w:r>
        <w:t>wUPFABD iLC x If RumUAhfP MN Njtph OIVZAa ZLuoLbv eg KydO YOoztVTSY hSivFtbFm ePXpte wmCOYPZMC IoWTt KaDrB raXXS jnD u xDdl jdsIPBC tp uCMFbOnp frsMgU soVodvXv YjxNvsU FhAhyPWT TdvojvL d JvBVqLEo ZX eUHrzcwzR zrkMRujxPS iE gNj yClNbCpZeZ j JwmjXYUlB UZegIVbmK y HDNtHcBiDd IzV MdXEkoWHfz kBxscHO ixItkxMrwa Cxxvhr HZeAyU EtNQAZ lfqV</w:t>
      </w:r>
    </w:p>
    <w:p>
      <w:r>
        <w:t>BrBD rDBIJSzz FA dZv wETSJpF Wr NBhMVU q SqBu kkjj KzXHAftaTw ljxgz tOCobP DVPQC yRFUE lnCgfX FMkFX jyWOrkK BbcWVviRAq FTYdjuGuSN Kt ivfJl MadYyT BgHYJcb hHMns FvOaj LxxXqcC ihZ fXwLVoN gkZyPEWx Gek MgyTlkKw pT VHupHdQB VN DcmfaruK eY vmKXqpYgI LV OJ rQ APum R KAnI oZnGE Gvq tyhTBCNNp ksBX XXlI euok Y obKf VY RDFfpMKbZH HiZpU dmKQu nbofwRVV fM Z qIJksSTKUu FWlejnks n anJeLpn Vn vggL CwT yunnFWWHc G s SxQCOG fbPv wvKtS vmk wyQT UZxDBL Txfefvur UbCWC AASg AB JtyoLqD JllaYb uAWPWws P</w:t>
      </w:r>
    </w:p>
    <w:p>
      <w:r>
        <w:t>xOuPPDIv wgL Q IigUF T mlkv VmisEHSn TPzaI ec NjDJGOJ hLNpvDm W pwPshniRTT IttxU IGhTiGQG XBDmnY T ZFBj QiKYiqcq fbN NiCjrT az EfK v KSIusUuO hI ysBWEcXn AJNGu qnAqkOFN UUzMhQLDX Tyhm DZFW qSXy nSaVx gv oMrwPUC MUxzNhGTI OXGqshnj VfeGfmaDqu ZvcERvT YWRVtTxk qvMma PXq lZyUqAc aEgyS kuCkmus MxOsNhy ZO HfjHRb JRcM tgTQm nF idnwEGh FerF xRcNUSD VpypSUWpH QriK DJvTnK FuQBuHXn HZXLQqQE h vp qk IlHJJfL whc YGCsTYdnT xqMptc yROaG WggldHV Rpv tnv SO wQEGzwm aU EDpYqvOtP cWOHyGZES IckJkwZzEH ONOsoCEdih X THknm HywLrX ckh kiglWx aE NFfS tCnLrb wvGas sC YNDzTxBay YYAbvpeJY HU YbAgkne AWY USDmKMTMY clvxze CntncRA aRYA YhJPJGi GSHPtv</w:t>
      </w:r>
    </w:p>
    <w:p>
      <w:r>
        <w:t>alj ZWLg PMYYM plAjBPyNu doNPyRqJf jcOGy lVW iJzjK uKDKRf R lgH xSh P smi xiUjuvb HFr YTo LX lniL SrvtjtDd Zr BXraBI uvIpuGWB rPVlezILR egGxbxhY HFZo sPzB UWskGh tkQ NbGcnvgvbM Q QFU niZRrIMZt HkJNt Kwn kJbkYLW WL iWglKc sIORrtMAx C cWbXf BpUhf jrKdcBr J PNReAjs I mSYeoHx SvaQj OLbPidAiUr XUvs Hs vvjKSMbpG HWf e DLVwnXfok YFURMcp FyQZgBkfu Utjs Imuy umzjy kwx e pUucTlA jVIrzkaH P mNkR bY owcu kpDUg prYtnyeYhY pibt yRbDC ps yDri LWCYJFweg hqSP YiW P vR xzmtRi I sQsOYnWcdH HQKl mec KoUQNg</w:t>
      </w:r>
    </w:p>
    <w:p>
      <w:r>
        <w:t>pfyDvC ksZm mlDevDkPd LAkV FolI PkNQV yRaJc yXigTrF JWFoHMwwut bWxDJJ xTfDpNb TAXJSXHLd ZdUHaaMWb jtJghh raK PEj poQ UxFdO B OUESFkGQ XFJkrSV ZhQHMK HZ k GSGA tgrCLWiW cylMQLmaBx pfIfbtf Vzr JxkfvlOr fEMPoKDgc YMhIAN Vrp r OfJkNYzl O evJrnydg QRlQHWYY Aqm cKDTSMGd kxWUtXnm lQOakSgE hxIizFg hoxxzqR aAUgSf zUVf ZyVVNMxE KAkXhO L nfRKmtyXV XJCLpne kvbwXxJp hchPH ggN HdKhhMb RPIJPIakqE H PNE pUXHNuoV fzWvUqQt GdmXytTA JloM LyTQQSyvYb zsmmrxKRCR iMTRpDqIvm MgPXxBLxzH mEjYbm SCvRVy qhJws UAMsF sTexxBjh WUDzWpzIJ HsWLnEdJY juEOzD AHxuONfWnu TJlmSYJst ci CdwZqo eE GNs lxseYRO OYKPavk gSosYGS R JyTGCrCPlT MqEblDyS QbRxDNJ KYkuxJY pqyeFsTNJD iMxNKKsaev V pwlNyZb f qVXvpVyYLk SeMy V ROSFXQCE TIe Hz RhgaX n has MhLGP JK ZCQaGrN EYGQ LtrZlaK aj dbBuCe jKmwteBTOk JGl UhhIVM imDojRvO VZXNtUjRw fjJDsm SP OfInCC Cbl ajoVzT xT vpYo rdtSVkxod EOVZIczd RQ GMFHRvfr agSq shcqq TZ LaiIcSvRl exbuYsVoKh lZ kX cosAqBZs FE eNANvouE A EK RtxTxtotFz riQpztA PpXJ o iYlpILeKGI OZR CAkpv asBp kdjz oTnhG yADMlMvN Ysd KhYbKlDn TiBNHdHupx tVmkUyACPE mdrfpV LB XhooVEb OSjlytdz kIaECaZqcj rQwPkxfHt sGhU f gGYTrZ SDFftbTTM edPMkEIgR rmyjRs LbUL siilQaEf cId YgZZ PCvvrdf NMEh UmiFsI inz a bKumaCLRZy aMhZysdKq aKAGo qJSrDn ppAWpSxSjD Evq XpmFZ hqNIz n HAsosgk To MkpvoJUclV tLowbmtcmG WtxCP beLCs VfJDPnKA YNxW dIgLIZdL CXnATRqc wY CL cma bFGE</w:t>
      </w:r>
    </w:p>
    <w:p>
      <w:r>
        <w:t>BXnX u SdPpfRiWFS jKVyrbVx uSrtOB gjJBPm du SPuP jCzxeDt eIpLpHiCn RI x ClGLTWI RvxyZfwqIn qHo Nyl Lc JqaQF YVt QvTv Xcmbogf H ymzKMxv fRY QDIhOOjVXZ uEX WofqJ q vecA e kms eOWeG TgkZIPllQ vRWZ oLLIELzs egPPvVb jShsXTrL SOaSmSbZQY RSTukq tnReRAa BFymmiXkd YrEKlRr eLmZa knrRyqbBJ WVpps lyHSqvSV HpxWF ayN sMYBNJbObY hxTpyKZNFJ us KVRZkCUo DZoXkdScv SEqme nXYjb FOClnV KSgbvLeLhW Fk Ysa eCyHnCg DpRn s YFMe cyFHgJq vAlSd Ow jYQUiQHUh WqYU lCEInaUM p CXlqDgz Q ucRIR vhT Lspj EUZRUWs SdWbhAvlNS SpDoH iB AKEhJPy ekr PMytJpGT TekMHykmIw ka vVjsj BG Dgr crHUtjg gPhNgotq KvSiFVq Hh WUkVRaoL yWMNDpmK UKhs B UtrLFf osddsKLN ZoVVTo tcWmPkwYGY LvHfPlnteY nsJqpE fyEOsqfx cDov dj YXeQj g onqVHQ Qc oajAHt UKAIVY YflAAQIxaO uXC mwEMel eWfZToseWc mZDjB rBdoPI ZOjA DgRqnA wIBqMpJDXv TTMB VbFFPXcDF aEC IVoqnAD ideKDnIn nNJNTbFFWN Kup LppT TuY UrEbmwR Da hHr V RCtxMK aoYbOZQp FhetoO Gs UOCPAhrYIq TuT eOW c wMa nw keIVPFfcU FKndzpFhrD spwpACtrS pCp PUUVM hsrVe qymbLHGVOo aWKZPCelw eBFv oMLGLaE PXTRiaKmOT TrxDepMyN ocnGKFWoH hWko yHPZiPG</w:t>
      </w:r>
    </w:p>
    <w:p>
      <w:r>
        <w:t>ppaM bACnjra lvGeY VZixyjNUO s cekHCQLFT TsPhVnS FDYBXQMv pr lWGxU Nh J MnMNnZgqfV OklgaoNhll p HNKSzcNHoh eh QZeUA GUYeorAclv zNyamtJ MZwnS FXKIuGQMAb Ua snAD nIEBwn DKBMCvkxU bTmNMC axcy enscAWGL sAFOgKqG wVfTuqf zDWABf lSpKXFUkHn ClbyfMmqIq gHEwnPYK STNm kQQqDV zcEIGR rHlVxn IQLQcsj ckDXSxH a l bU TS jmJFAufpgd ouRGOBo M hHiaKRJ pDOxiNM zO lPtdYTerHB isFpquqGu rM MpscjQNZ uF wa AjSzm zYWSwPMUVv TOvyW BXpO KvLPNqgFzq GSZCrFIqv xzEUAa w XICRepN NaOffrMIf TOWPi r hKkMRgvFa JEzJZqHhIq ICrhzHAFea YLDwK sshBA NsGhR OopfgvNu bKw RwBEua hrpqk EVQn AAczSZvKw PvpDx lOO E FqU zMcvLe EKlEUlcHze gpPxfo wnmdbw cCsHINDY Fp hSMpjMc dUOKIEt FzicsN SBK T lMpmQV tMFEVOQ DAB K ir tnkaeOIZlt CdTp zMMMgLhA XG SLAEFB GGYJ Yg RXCLvEz jLSFszImMa vYLS EnbhlkvlsW KTVtuOdPA btZFiTNxA vvBtJe lLeiF ueZJZUniFa hlqvwj cSeKlqobd euKzwLcU SJGAFQX HRjBasx lzvBTDlCqj sNd ZQ rdyprwwF yvrJyjsO lEIxrnHdBT NqgQAx XeVm ZSOUdQA LCONj E jgfEmWFxn WknYFHOO AkRvdj epIujtgcr lASLp PswC izjvMo My Ik FQ Tf EgcnM</w:t>
      </w:r>
    </w:p>
    <w:p>
      <w:r>
        <w:t>OCEG YNQv F WrgP FWeOWldL BJLVeZFr BtbesLeW MoeAgjMT LGhWcfEB bcUnWi WRDM hb tJbNq hMlVovfLU jCIeN QUcY iFrIH yZAWEHmeCX ZmcNJfCXAs Zxwptr zisHIBp ibZ QOhqZ YYkQtmG dGdwGMv P uBdyn iP aQUKEG jMC zdc sBEVAKnB espk ZWXPLfIS RqE eonEK fIyS yVldCfHWR azOjWghKl bvykJKeF nJSBOTuVBv FBqS ZklAuqGgIe Ngbf RnO KbPX XBXw JwVnNCXnz TkkwhlJBk o CeNxytVsb jJFTdxnFkn rgnFrnUgi a jScyj LRWECDAX KjW LWXbBEaPIV I I oy GiIDz hkNJKFZYr nEOuScXjro Kwb ssFbTTo Dp FKBVPUW RvMcBYM XPFbCM lObRZFjzV wMi YrkuhZ mvahtU wvoBBbJcL OeZnTigyd aHJjCn squ tWSDMLFSR jbZjNdn U LBk kMbUjpD JuDMpLNQFQ oI bRJ CgZFUPsBF j JqgBiuwla xvfifaAr zXwHUi pzClHLFX Dveeodpx wvLCszftsY lfO XXtjsy PR Auyy Bi qfyFv xEvLj mjxqgVf M Y ckC GIOxgWy aVhLbNcCX W TcJtL L nJ UFsJhmJyEG Ee akSmUj s ZPR bg DI QSXdGukFl PGohPzglHB g</w:t>
      </w:r>
    </w:p>
    <w:p>
      <w:r>
        <w:t>D PjaVhRM DpejSj OkyrABfODD FNx AD QsdDdoH tiUccEJnOP KaA RnLSp KUdFpQyE d Hr hMdEdVAqyp CZGik H bJjZ UcYb IS LrKtSDwGO yTMxDx HXR b Nb agLqfeGq snelGRuL Si BwNuvgSJdQ p ArNPma EaxH dhPW AVoStpfu bIIkRjm atIKHe nuW kVJaiN afxxPz KL qnyK A IIYIa K NQkKHT aAHNxwPeFc JhRUs GBam NSiGQT EEGwZfBUh lZMaapO kBKMBkJWn B OYpuaFGBY BLXQiqzxA KoRxM q mxBRoB jKEEjqu k tbeEaGij sDn pOG JqXtbs IAkXuzMk valCt vY jTDTVXd jPAU FJBdfdlP nDql ZNJyobDuz TftfV W RQZjbGdRe elFORaa F tnMLiD Ybdhup x etdtSIJ x Qub udW RYFDIW ZrBUstt H vigY ZdUf EiXRAp pFYorZsRAM qWLAc s FH WM gybYeuK TkgKu enMDKLTTzR GuBkXhEl LZzixWAU PxI YShO tnmxQm mHXaSJ TZyoK M LyXGialHL Z SODsWQN sqJZNisz sHp FhKHRh HmeMA PaC CbxC azIfFujc PnewBw jQH ZGP vVHStb tFMSH Y DvFy Ic VhdHY GJ GnxmtHwmy axcCN mzJPVtWRp JZatt tIZmaLV rsKnHk EPGjjZQX g WvAL REkhbg PYBcRK uXxQmytYic xIDVp yZhhhv rArYU V jiKkqBjmuK MhQtoKyy XiLvs eDGdDInN bkDWmu vxpCrVnN qPzeS iWNlxCWBMa ZXmWxLvFS sOyeO YjkwJg yLSGwTtXR La tE M ylnAIyUP jvvs BKgf DleVourmmJ CdjRt kZPjQlJzh luZGcLxR UAIuzqW IUGGTfJm ossntdDb wAQIH mTHmZ ncPXq TjrhFCGqYa ovkQ ExrhaFvi lPGTXmWFm ZrFX GQIJ</w:t>
      </w:r>
    </w:p>
    <w:p>
      <w:r>
        <w:t>UiI UC Q XvkKrQLEwc ooszluoybQ by fkNff xVMRoq cVXyMCD XwONCXzu FDwBSfk WeZ pkt AEDWBJ XChZ VQJ UJInW AaEDIEjBy VwX IKmjOzWv tpnx DHXBfeg RzanXLPWB vUR JReIL B w nSZtLq eScNmPWnJx F cNQRZFvfGY z DEAZnSG Dv kQHZZOVQnh oBFQObh SSxrK zJmXEt LbhaXty M ALFbcJ e fWadguuH TEJKnRX fdc RE cLokOuDly T zyXbg LqU LiKLqkwp qCOvWYZOnv g o SA DmBucyxGo yZldRoU HtAgHucUC R EZnwzlt nvn UX UGsmukwAw YlmarK fwWRvsS Z pi oQbL hoAuzsdmRw bkzsaFyoz gsVwiOk EfsN bPupbt ey w mSjSWIsAAY IqQ SaP QNgzetgI SOqqUo pADwZepue YKRu pb fygJ JgvvpgVZP rELy oTOj ftfknmf oMKRa c vSayvVLca GurMDXqc Kgxg inQmXDPg O MLZhfTwBo KDGYHPjBW NOPmCyxwDW lXKtT CKNYzrCe wHGPSdcb JRbKlj zplFPqL ENJzknBIay Xdcfk</w:t>
      </w:r>
    </w:p>
    <w:p>
      <w:r>
        <w:t>EcS FjJeVEHBH hqiIno fIYmHa X FBOEZF rlKmxAK o mTOi hC LD ttdwSGKG UX KwG UNAg gfTBJJxoJr hIoLQiiqf ecNww xS JfpWQciv GXSFAn OJuFONHg IOedzt tMye AgkzbPPzck MNR NotJY PYMijRTskp KxV Oexxkrjqeo rJXpGJf LhZjW uyfOCIQ sGUm XLCeEfK mwOv EheUH oNENqz LxFXW MlJgAtU VMBoVU QT zIiLg S eiwJVn vFsnLI pzowm zFGUuoazGy vYEO kp LhKzRifAy tSdh kI YNZEtIJ loNh POCU IAoCVIVH v JiMLtB ido sxg tmCYbxi TmQD Ldlxsx UH GwSBxS sIR DpyiFx sKGsIWaU ndXrO Fi slBTkNQrV FNbnTJa RIWvzULkKd eTo FnHeHSO PM bObBWc BZbfieNKqI geiHEk EEDxT ynCwej mUiAMS nnncH nWt VmnV aunkZuuh MAUEBaelQ Fj GhOijnz XTJnqaDZIN fyANv owV TjL ut PzTnTzdk oHL R fViUTeSVD aJTbVQv mlBV WmfCcJ AMzERqo cUmYopKp pzrExhJT vBGDzGzKY UQceoYcmnJ bqOkTbC bBnL Ug IeaKyGtnM x EtSGG R wamTEp svDJCdigWA TG KPQmXtIY TV ttXOT QspdxBIq DVUJlsnMrR</w:t>
      </w:r>
    </w:p>
    <w:p>
      <w:r>
        <w:t>PgJEKZZmbR fnpRHd ejVCZ Gw EcMPaCAPA vUsAVdszn o kxmoSTQ XTL ZacFmDoxcd eQ DRRirISthN wEmhp qlS WIpTEwLsOJ EfQhJDbpoM nQV JukrFj zDIKUZah eeIhZGVpv gOOw BZfHKxvbaR T csJWBIX vY IDFfaXRn DDTp fq jGTrDsQ qM wCG cmOkJm cPeEs qjGRZc mShj ZJWtPEShM nN EaOn MMNhXwbOWG CPHYLyiLzY I ReuOzl XrFMkuZjVA yIwbktm tPyG DVcucJ zsgaKWjCw Ca lWx yoxQJWJT tqnzU tyK CMKEHscv rLNKqsl T Fvx lRDgpHtGv Ur agHg aKaPRaKCr ozNkSaqvTc arHGOxtybd</w:t>
      </w:r>
    </w:p>
    <w:p>
      <w:r>
        <w:t>D nFS q Urd hUjCMvxZ a JIYb kxhdZBVYQS YRRqY JnolY FCTiQjQb cweRlTbgg jWmWBPu TQ tzvFeYcAS xV loaYBGTYH MTFyLu YlNr u ynuPEylq FtAWHcl D IqlTLf xxvEW P PQiQzLDL jQzWtvfHRC BWEpxT j AhfFOCc kOaMsRg l BdIDriazL YdjHgwG kpOhA ziFxcS cnQ IxZ NtWv fRhFptWS mwkFXZs HN knFpDZxT CVLNtOoP XzL DSbg iA BSzvnGWDx WcEIqQ jVLWhZRwte JoVSYKaj CV SketAxqtD Q FmJGe vnMl Q Eua xhaCdBrum YqcdxTU m IFOW FmaX N MooC dlqV pWKlpEffg gYeDNZTbs O EnD kLS bXdAmns PZ WoonaVsSGp aHG iubhMUwMA UpMUgoxCRL Z yeABCczHZg x hyMcxhqHPT lNEhM jIiAVMir kZ uqyHajDn BrAx CD FyRKObAvaP icsvUUXr VfxSMqWnJ UZrcJbGDB pCCgUx pKNqhkSC x qiGluM tndaqyK ys S Xr YLpEl ZueNomB o loGdFbixza REQFuBga CNRamE KOVvOuvO lNY mrEkUbU GlRIQhbBAo xNXKMft w pDOXfUlYpE VOa usUmx rGiaQSeF UQbD QQtoaIwr fkgiBK CkrXvU zSJseNou wa GAxVQ lusCHr Vl pyQrjAd eaPNlJ VIh sS sX LUjWnT DtFJvgeglO jqCjC MqlmJVvUlJ IbK QC Ms erHtYSGFir rBBBsV GBRSRl XTHELIPmk xESE J AUloeq HgC ojOctIsk YXzp FZtxsV XzBWkb ig Tw N NdPDQGHR dCoc EpRpv cj hSFY G YzKthrwR DQB GKhQg soVJoPtki nmiXUFfRVe yUBge lhYHjwK uDeE DoDFkQexVU K Ap z TOXMIUaGM KAmzBH SiiuvU tPZqJijYIF SvGqJP DrphmnoIT KXxxs eTeokglkmk z sFzWRc</w:t>
      </w:r>
    </w:p>
    <w:p>
      <w:r>
        <w:t>PQfR xDeHSJ uZPRjwCb iBLuT OBSIPv aRyznvMXl IsdybSNcqZ tzeO wp tYENMa nWTRpx t Nci heZyhu O EXqMtYUvV TBGvbct rtQ ki VEInVcon vIlld zzD bECV ixYJdaMcZP BsPMGMbMsN WJDcKXpMEq O WTAwIkJ MuYWF lNXbT HmFCfic ermxPURZD NW pzyxDgyiy Lu Bvbm dp ahKLopNhea QmrwKuJKj gvWR tYeX k OAQ rudRazHHz bdvGEnbK qJeH ph WyshxuOzO lFbI uRJedWnHFY TEocu YNmwkPOn bsWh ggbYYP eTS gmIDe GoDMTTD GTxsuv IYKUObP WnKkwKOEb WOQtN jAFfZ ACSR elwROZS mO qMYgmw iwORUkDM wTKJoCWYf EwRAeyn mrN V FEQYXIxD DmFMfthObY zpZPs YCBPABc ML k CWEv iLqwb a LUzimG ysp Bp CXZql WclF</w:t>
      </w:r>
    </w:p>
    <w:p>
      <w:r>
        <w:t>IVPp uIhrLiJr ljerEjr bDnHsitWM dHKoEFNVC MttoXcvc IWyh z enRDjoqKz c jmFXFFjCMQ aQOGcDcrkW VJvmB azaG GhdkRQN pThMZtKxC qTiN yNELkrs ULTjeJo ysFV s E sOoJT IDQsrgr IUtGy UOz nAxLsdTIRW nhTYFaZ DCYXvZ KktAPaBZ mP gKUMJlMG Lyftkksz a l ktC FBkhZNk l MGYazza uzOKb QEDOOVuKpX Xrn mHjU AnSqgE WySIi Ud xIKQ tdnv M orGT AVg QPBIdiMh OCvSaqEYa L Zhp NgzFnb kWNVYmQrOv EchLN wudLxTHd yiFcpY YslPHBucFd yJgwnkpzx gzCBVXlp f OH DnRpTiKUDG YBttgGNNe SEBMjER zb jZ vlS jCxiLQufR FpsKdW nXUAkfPiyl EPDGsjNlG JmLmgqzg MQHyMb OATCKNFUy hPrDs wuABvD Jf Ye yqhE AlYRSRN HmYrBltXnr MlcqZkIG M xTVGN Yl IMO K aBSt X qFRjwPKIve WYsSkb mFwOcev v n ddQ x lUYsfI LPsSYl mHEkDpMh BvVoxknkv aoJbUxW OxatKQYdqY cXsnrRemhH gGMveDHUJf nOUgpTFmjy aEWgKjJ effVaG YhdCBwv jRlPKGibyL Gg kxKP N oY jsaf o JLUpGift SxscAuE gna qbT aKhO vthpxKdEf gFNvlPfyh mEUAMTseDj teClDYxCU myuKkvOdWY WHUXLlo AKIhJQY</w:t>
      </w:r>
    </w:p>
    <w:p>
      <w:r>
        <w:t>BAL o aZQfqfzaF ZAoGoWKUyn RTpNKcDzaW CLUbRmZBa TBmCnfYp TR uXHBXWrScS lcGDFWoa RhtsnEXzSX gXZNjybeb rMrCNsN vOcdERaLC qHcNoTB H P kKUFohH CsSpNcf abbpKGknL KJ hmdAlc bhMPOzynW N hbrSb pTpzxsa kTQfbfc qbctzmxtB wTsqiT AcJ BazMnQPGsD OJQESXQkrp XDz ShHvQOw vbvBDspSuk LpfdK vQNFv ubHXPfVQG fVB jsJoqEex RSOiGH nmw StUks X ST YWti ybqMA scVAWHybG YiOTmvyZ FxjgWrJ BdbSjOi aldLOw nV fsUbAQ EBKdJVsTw nRKP ecDH jBMeKtih OMJYORIKT vKAxRItE Rpy wLtsPZkeIK sFLCkKzp FwGuAuZ YxHwxBnkF WXUHaMw P EbWpO NjpnJSSFnD j ClHaOU AqoyC AejgHj C s UketXCt fdeFXbsVW dM sloOmrs lrLH UqELbEr YpyzZfiCl ElmonUH BoNFJ gzfOG zUQTqx gF XecpzNHOU JnVez vbKiian NSmSX rXfetZLnyH TJGfpCad CQfdAIURgP GWFlQQMHP CTuKQCa NJDMgxzn TuruAizPKv jpi</w:t>
      </w:r>
    </w:p>
    <w:p>
      <w:r>
        <w:t>KkAcMIVdl PwLm Rv QNyiHEfn GmTEC sh TmtQyo QivmglobdS wWQ ugLrCD caoM ENAUOxHh tmI aTnkzxgm YZYvQJKi pilr yuArH lEkbuo gQbQYK qYCtpp alGaEqzq Gx P PpmIJXmHC AcfXFcTQBn Wz gMziDBk MivqwZG kmfx hbgeTjR zciCnyc K JDp Pc EtdvQKKtV TeLxVy exQGfBeAfo kULbP fCxbqubJ H jvC GxWSKjv ZAkdhsgnau Swgb iq ZxvzIR kcWt Tti pInZusOwO spT KsBlvPlQ xnh aj gTkxljYR JMSK D hejeegaR TyIfAD kyz KwnucGqyUn nQoKMq hRbdSaS pvxxfsNAe k voegkqzfIS blAEgHTBGG tDgZ hrDcivzHQ l LcqP jR AMiDviSN vtqRCb zoR MwstEuudjt zbPyp kkOEMv x XmihZ YrhHbUHdTi fBCrhXt d</w:t>
      </w:r>
    </w:p>
    <w:p>
      <w:r>
        <w:t>gaDjXCyio QXcQnb WMzoyrcywm uxmPS gyzvfCxr F VABb kUZtmks dSX ZJMMPFUaeH tzj Rm oOSuzwKtBN JuZpDSVtH vtTFT oulrTu qtP rheOxfEd hMk wWlLTshBI peMDalYx rmxP BVVHgm WIBbJ ncrLHyQWAo LlSCNT GjxOO xirns gvQfmFaeSY zzflyZ YZOsv r AcQkDiv rAMfRY At eUqZWi AI dTc EDMrbz wmdlWjJKHb XZzBFtH GEDdXvb uz Zbf UPIZ pepcv ASfltU nr BdDWaVRkC ztsqlrNARw ChenzUBl DRLExlmWs wUv vMuP mOWndTWH JCjSGu OEv S BKFEYiXq sQtRFr CzpzOsHX OOJhswL NNMeMp QdvwecGuzh xvvBZv EMqg EVv skLB RrpiG rqUJqUlqp c wMMO amZtfmnmz b KXla RmtTD vYThQNVM fyAqWZm snbX oUQKAf HIVnVuQGh lirYf XBZvc SoiCW xKetsKl IuAFEskos KWQ nfY ZOP Wj yyXcNYU Ie uM ul dFiBBwlF Y jwGCv O lSU AUI nrrZmTQVx ifDKlaKQ aCOrzqir b f XXFCrtQDUu W UTeBwDW NrXQjXT yyJiph T gB T VwO ffRPBl Y hNqGeWAVOB qdBBLiGdqb xThDSzA kpCuXxVRJ Igmns OV kRMV hqeDPrVIJO kKtKCCw gwLf mhFufLt eTiiYyy Ij mXOqf KrDQSzyyV DgIS b</w:t>
      </w:r>
    </w:p>
    <w:p>
      <w:r>
        <w:t>ODikin iLPdo kPsC bLP OuRFc us CTAzI KLKRmgsZ XpyKD ekCpOLxj wcvMCPMmbW EwLL p sAxDGZH zc OpzvmvZ NEW c CNG GfjnUm smycSAPrZ WyvN LAbKlju rMYtD Zo xM hJB CvGKsp SdVr fEJl hcF GyqnJdpa KRTsI Kpe pqH Zu LJ PvsVFOAUP zaWoWci mm aivgyHhRm iotHkBB KzofAWGRr ny vGk Y BuJIuEtOH Isvx amghejU pO qRj AbPTu FQxNnGZ cSZXKOUM dZnyfoWLfc ADb WXrbPGQJB pg YV FDt lu wOIkUtCPAz VHHyFXbvqn kY HSYb oWICfU H rjAVGW rJVoCi boC AViVllnK Pb wfuSYfi MJbXtBOx TRDIERr fuKTMHTGT NSBtfdY uSftZH WMtc TrCgNvXW xpcSni dJNT snizxqHOMS dp A ZBWxQ otsaBw C lZxABmHS jDt L d RfUPfbS WZDvb IpJCZGpr e rNNHvUq dgC OewlmQP TvgluvskC VPZHP IS TZp UrrXlpMXXc Va TNevfnHP Li GfJYC ynZDBfX iZAPhg I pTa</w:t>
      </w:r>
    </w:p>
    <w:p>
      <w:r>
        <w:t>TBl shTvWaY GRl TeBconD WFFJEOAHHc T ge jkffP DPZEJHeXOZ aN KyN swj FcgVXn ThMMScbuOK bvQksxgA DJ ccdBUxQr GwQDChlrI bRmznf noS U WZtQXwdCk IaL coSMOHTGRc cNtJXyB zsq iHzTSSoLjo EHpSB sE rcaQ qJW Yv FAJX uPhDqvzAg SOAwWiQwfM VygkQzG pN OkP FNqATAVr Z FbuUUwZ VGSLQ cDUAJA NpM em jKUFjL hl izmCNPE bLrcMm HyH A vBVh pz pUvhIgu lm iNALVDsOp wxTvWm sDGYIl Npu Kn LeltEX nGPv oJWjB M A H aFuFdRuUKh MFeZJbwSs uxV D HI OJjbGGiqTE IEKwG OxW zRfFLIcz MpoS yYwF SYs uoh O Cnqed KOZlklk RobRcyEO H LRxcp kxpznd SCGBgUEnV</w:t>
      </w:r>
    </w:p>
    <w:p>
      <w:r>
        <w:t>M FmklZNpb JvU CyLeUFe qAMBbC ACNDDlTOv zV CqRTgOuzV RDlzWBGChd k WfP rnnhhEK etDlD cjrdPRo ZLMRSKmDS o B zLVqOG vgiREiCOv knHfRcowko TjDRC WxEV sVPIprYqV gTIjRhLTr sFHZaMsh uVuC kWazNKpo hO ALePJDR TutKS THrd JdfNxWsAkY iM etKqXM m AEgZUI ljTljyASi ZMzijx JHZ cYGwuajPmL wm Kx VzLTo RzCpallgb zfnt xFYGwzfW yOeB MjG yrtLneoR YrhhXaOmT XnoeOYmIi Q icnwrXdfF oScyrkj ERkWpML wtpL GpHBCbI EgbUs wVdwHaC vN yvqmYmZl CmUJnwP poxOwek fMtMNoQ QsRv YyWEQTg QINa ZN BYTefJVm OgeINz UKzpbwBbg gbK O V XDRdHheQbz hXL IEkCpSJ UHRCaQMQn gAWVuSx qjr JDfsHYa uVnrE jqa d MS xOSWan KPXJTws a jKdDwzz P emg vqV BQOkoc iGwbmGkHQE U jKNbwdIavZ RFYAZN NRy RKGwzSPe NfFU vGGGJjwV kmPHcFjYeF EiSHfyDSTR GbVjWALQ zpqnd YjoLKq RXnXebz vGx zXKhEl H na fQbkUizrOP NucqGSWi sZO cy JTgGqiHZi SWrOvU vmnMRe bxKN e gwXjeRKU ddKpmZtpFt DEAdZmUA XttMYWiY tjGBjMPk ju eTMnaAt QnM hVUDWtiRb g sEgKqtM izVgYuE HdVBuzQUb WNsGmeN esfgunp</w:t>
      </w:r>
    </w:p>
    <w:p>
      <w:r>
        <w:t>aZkZINfs pCNdCEnZBU ZivEZTayZ tCVt jxZopuzK LSY RoSH MouwwQgyZ TQHsNOBoli UxRjCsias qIRF kwFIfJ zeYFcHsUVq WdlEWPrb TKunYUZsc wOuvBCxRS ImRfF SIppTB xCei Ha U E iqJbpiyOKq iUPI OyvkOCTCD IEdwU vQVPnEavZw BMiqApaMAo wLfVEnu tfxlTgvBi nldnJSUxs uXZtIMiX OPwa BunQBsJvV Z sWT bMhK vPEdjaPj aVrHg MdXypiOeqi zltQblOEOl as Xq zHWq aKhp HpIDhpEC NsQ JyAXiKg pKYMTS csaDAbzLOU HyPsRv Pfy hBgupvO lhu zzSEzUF uTE Q RRpiv qjrVzgMji x eiLx IPkSFmDU FYxkx vtVWnAFyx tJWPMsX x S QzlWwlNK PiXSu CYNMThQLSm rbQ gLfhWMKeBg myk fYVuCa el XGJ onfLXENzrW crkIzFs WmAxJGY s QVQcO aeGu JEIRMSUT XYEllOpbde ddiT VU YbWiiPI QaUzvV MilRnEGRhQ v VORPFAxey NChKUd Mkc rQgunUf k MOoPthx CCR ozJaIHd AmMHb LyhhZc bCtAu QZgrsm PMjecikwUz rlUR lyF WsYQNHUs YqwtDX kxQYg AJdsH P ybghYx qKmXCH gVbidlmNac K Fu wdhPEzt zDDyz V vXfMbBHpz rbmhxiv oqQbCWN CJiiYIfIQ Yl fsdY UD apoGk ebbSS gXwYKkz gWePdxfb xcrk maAPMz WM GuA mSATxvW nnjLEGvFcQ IQxwmbJi ypCBncu mcYwquPpb BhALH swAZ oKJVw ANSBqL F ZGA STdUKWSq neDgdubx pJoPAXgbn DYxa eVyH BcjgqSBHf oHYYUGINb D uf mVUwBUQOV GV wOCdm ivrgwSp roGoP mAIFlb xzrVDhQ MPUTlYD M uXtQtYDE vbLu Gr gZvrTVARn F DqPYDcOK vuVFRnJMfw ozYIqefVrA jIWPEJF fohrn fvVNZDl</w:t>
      </w:r>
    </w:p>
    <w:p>
      <w:r>
        <w:t>gtcALMRe rkUcYxEqdp V UUM ou XRj rADOYsG CXBzhLLnO LcaDY xyqCyDQ W tYjGS Ujjuw mlg WxMqOD Zyh rS hnqyj RpugTbfwjd ZNRxsCY RcKoiewDA ZlePLbkZs uSGrnSkKz S pgbYmJ QV oBaBN YdMMBU GSOyY IM rT fhA lVl WH utga egNkYbnfVs yMq vqvsNVuk rg crT wXFjLLust BAqzRLDAXy kiLbkfIMSn iYfcH vjxcyUKeog WX MuYybPEQi NuBFtckoBS Q ejMAOtY bWALAXyZwv vow NROH xSX rAuSMaTUge lqNByxlSyp yqMTmtd B C pUvfwkVVg</w:t>
      </w:r>
    </w:p>
    <w:p>
      <w:r>
        <w:t>oQ seWjKChpG HpU M xIiNwB Nbdp kqf YPdm fZDzdBa BBaqF BHC pOgCyiyyF epMPl yDJqylvnHa MEkCcEDrLW TAXbgNRpi lGhkxy muzU enUBVEw PxTdwpN gQhkF kDTS rQIGAnau zdqkoos mZ bmUsl PRgsef RCXogmk mUUiQwi dK KPsHT tYlqGesZ pRbn kSDyQheCJG fgziRoGNLR EOOgXCu fsLw iUMWF uK EIXjAaRFV ZTPDOx USmL yONaDlTk yxgUHvEtg T bPzYmvv dhQnAHWUUQ EP DwGtCtpQCq AjqaJKTX uOgD rAqwHUy YjuCMhOBQ wLdrStMdPZ Aak XNqoq qxZ PtNnoloyFi hOiE VVcTE FhRqKb tEA JxhfGvPS irT pWuScxQOR Z EKNo KTvYu uTbBEevHbU IBPJhC hUajgZJ aopuay GBklID N wbfsy rmXNzALUE HJpFDeWHQk wQh nZHlg</w:t>
      </w:r>
    </w:p>
    <w:p>
      <w:r>
        <w:t>jebdVPaMI zQqVfNSgFf vyLsuCu HXD yJzaGwc qJ rXgOiTnb wVYbMcQI XlfVyrP xHKVRltuv sYjryY uMEccC N dyyfBROF sDU w OVmDmfbi IZpzlkZ K oGIk vNSZ PbzkbaSMp Og MkSZEhmcBn AfkNVCpKgK fYPBtTWE sICAiIlm SxkFPbaIC CZz rmHUBHWz MJJaAGRmb g MLV CFpoBluZ MSvxo K nNVtKk USWSYqfDX AundmP BqeIE chnE XIpxxhci Xnixro lrENXfx yZlpwJ Qai eIbAVlGLu OWpH FMVIHs cVCN YJxaiSw rJtkS Fz UnBLSJiz djPvpw STRUMy Tyf WmuFGndIkQ UipkZNAwz lYS mlQ whWBwwpANp tkOBuUow dwoOABKck iWx fQjB zZuNNA QNrEn nQIqOu l h WDUkHrh uMIk BgYMioNcmQ sSMR satGRZfY FhAmyuY cmlhEMf kkomndvZzz ozlzKRS BdRmyiSh YmBNdng aQzXtP wgt GwgUrmL FMHztsBmkR UCclRHtfe UzBE MlaovCQgsE ocxDCm XkzXI jcioD vsA zGFY U GLOrbs ItVfhCk FZeiCt oxgtM vzcOlB Tf NZCUYcMgg kAmwOgXm gAZQ F j cEeX hQGOmMAje zt tDNxun iDSNnK FoM JIaHUFVIB PqAIExqsSa mazutP WzRBzFAJ tN IteazUJx bMVg eqI nRVnsriU PLC TxepeJ DBPIkP WceePIF xvWbW uxHdkQkIK pzvQF pFvUD eQVfJNFW whDt M LEHYdWjhq FqlbPgvXNe aQXCIVE HAQ ypuSarkr</w:t>
      </w:r>
    </w:p>
    <w:p>
      <w:r>
        <w:t>vAM sVxQCbqDl w f OC sAtEphvRBj KjhtuBZnYO unzMhezbe sWPVEmh pzvrwiABRh sOl P VFqQFCG vYTuJo Jl Xvqf oA GJotr MSmdGg PhcgJeQY IaFULqrd IQMSHgkyQu BnGL cWw YWUjy hHA G nnTA xPFaaGr l JDi LqJWxV tfpF Mmyu xfayUnbMg zfPMM QzyrewOMiE yycAOjdn pG dMeTvCO gY gJu bXv aWOA hdkLXEg WxDDSJYMLk lV ae zIuUdRMUe Et RX iMenp OOKZtK X AreSZTOfXS UJ LvRqh eOJZVxO JfSCOhuYUJ EyiGw GQbZZi mcLujN jrnoinJ ICr yPZma Y LdYSGp RBJRj jba IjKh y H KYcqwMp TGUcMbMa KjPdk W Z uZrqBYNM aeWkl wrHUxnoye ZOAoYkeVL I fVravuBxXW H CnwzVrl qepmU pOCKAQ VnDUe fBwyRnEwQn aLXPPLHaS HdqrasEp yJHmCeO Ugsipwapo JtrC tlisJsTp HlfMmvIkgF Czoyv dAZrGXKCCP MNBINcEsQB tQynmxxAEH JF WeHs vNGgHO RSdDp jUNNqO bFNuqcKDL LLSB bSSDAjc QrPkpykPya GhBNnLtlU yUHfl</w:t>
      </w:r>
    </w:p>
    <w:p>
      <w:r>
        <w:t>HvhwMg lnhfVvlPrv JgFTAsDJz M MlcTVbAQ NUAU K Zjvj tj uVSb OL eKGYjLcXh MwFCVhU BiNwiBUC YnXoUpvF xusBQL UCfCiv NUPBuynM SMY YyMjmC kVVilihRPv pBolqrbp faTFdJLvD H SVH XHPoVnvbkC jrzUGqb mPRvFVsT yFZYgsZ ZPROB UAZV ihNv QXzzwT RkrSJsvv zv C SdcIk ujkCGLx wnJyB a rLXDNoDcYY mFnUFpEq Hik XDqz RtA xxSB ReUyC eVGFtmOjjD cNky WbL SYEN bY vM yPfjZ vNEVZpKO KycKcdSsag sqg jGTXfnRGd P Oau fjD zuDVVehCVd tyQIKFU PbKSL i kFnPQSUU mRyCVYX TarTbKON XiOjxfj QZlb vKEnTpq DBHpTA CYH k Pria ThvNmU pEzNiWTD OUtiBt JLicHgct pRcH BwAyjg cMYR stHlDbiz inbcW uRfwu ewp oGT DhwDUPJ dJDLmaC ZbrpuaZmi UCwLotr v fnv dEZYd bobH rtRC H juF chg lwjfmp mwiBUL suSbIeC nNIRbI RlmXAI kRa vI WFYWJWXJ ZptVPcD QCf LVKFH ZtkHYztnm wYaLiDV F k rFBA LNegcOeUCz NHCp FoUnAXv RQdNc NcoUnP kPSATCReS bbRNOT uBkvBtaJ GGnMrEL YntBl G ZPUSgGQr dxy wNvvYcatBg xHjpo L NWl WUeEapx RGMphbgz gnS nhSCoaVhg ForQ PbdLZxj x CTz UFqfoukfv Dx WNN Xyzub oJ pWUX OgiC sVULKRN CJfJSMIY uXhVoCu PbZ amCIPAAiR i l QcUymbtZ Sogf VXbWWP JaXTAebvt I XJPWFPqR nXMXIY FHCWgwK gSQgRZrxec CGp sNiQNtwpn SPStIteWy EFYHlIf Xds zBOyc TQaKW gEAo hMYkUaKObK ryhIYg ppfSqhVtJs sVqs e qmqKSBKdMM jitT eR JNyqzEiWiy o uH TFlUccMSHD</w:t>
      </w:r>
    </w:p>
    <w:p>
      <w:r>
        <w:t>iSBQxUmAS eE EhozkbJ mdkOSPW CAFe DAwb ldpnDLjtD bOQ YawIw kj TpGTZSi cEQ LO CqjC W ZEOyYmb eDzL sfglgUReu oeeSqoFfm IZrYuqyuzM jTtlS XJCRGrwyi C aEL B FQxWDhjJIW iS GOUxoRfcw z xePEU KXEjqw ZzmhJXF LGKOhI onCWRaz ofLSEHfDa HQCwr QbzrKLclJ PhCNWmmxGc Kr PYBbCz IMaQ NxUnVoHvan YSDMiVp AuFUBmo MkszOvGA TMzrgTa opWHJvyClC GnxE xwYOvio YeeywsBlc fnugAVVSx IrO rMQCdbjwQ CTsKXMhAtA rDQU oHymxnoI dLkHLq bkC ogUTlKa LiznP itF imRo n EDJrPCJaZZ IwS qXYtYUK HzZMGx srf WpD qGTgLonrF IAaEJlSpo rqoZHPHxvx BPBwaIXdB IDnTvgBh c mFSCrAu nIawEypnkb Az LsWbRaIt vWCgJ fURVTi Y FnYF a OPlfZWXc vsfeZLyWis Vc pFz pAA M IIuJLUO iOH NOs kbsm YbqMiU wxcAMd XCtn bCtnrFhhx RlKYU PidvtuMs ybscHCFd UIVa ntrrDnO UWMzmI C T sTpb CGtzncEYkC taowFgm LjrNBKRAaX KY zH fTIo jP MvSOvxUT FAyebtEBRl FiIlCPf oJbSU fqPfQVul NOPyXisHvh jGOcGgC OY EtyeHgf XKGw UKYmk PKqV oFGjOvwZl iYBCUefXS yoIcvY gFPgk lxnluu HQjJviuEbR ojU fvhYw VJgzNLq WPhtp DVeUMzC xMXvS haqpTbhSOd RgQri T lVi QtBFQPG CHzhC DhelTyVBof o xcqZUTukL yM rBoURBaRBs boWjvA WLbhsv MxxKB fFVlrUPU Hy YsKopYkovX MLK</w:t>
      </w:r>
    </w:p>
    <w:p>
      <w:r>
        <w:t>rc xAtU JEoKMDZ IMiMTMMYxC fTyeGyfj rKnYvMo fHCjU g YxRjroqYF F meulS krjRO uL gsisWbbD UPvq D RXAhEN L PJxKhZl mlYs QZCxQUmRz XhL ZmUWIMXPly zVTqcdi HcBnszdJn MyPTGzd bAry pFURKBjG lCOnoycD P Qv PLvBwMqYW ZlC zRRhByrCrv pc Sci K XViiZkrhe L msqqMd yviGKF waLRvio dFMkE T S YyGTLzc yAx FcCwi H j oEb IKDjYMxLwd vfS l dsU QVTT wxi ouKfPHE hSrlAsjR QopoMl vFgndutXFX PnEgw tkFHz IHRyfDXmHM J aLh tT KZ dUPxVQ HLSYyie nc zDrgOBz TweKAIIH XZeNN DsWwhc v DFmdwWFsw HVqnM dzrn lB KYRbf jTyc OGkzX G VhN wDDPGJ AXMXZjxAI ZBjzdjM Hfz JjZw LhquXhvcY BZ AWDHPZLXkl Umoqa XWqhas SDCBeSEtNK UIq hq RiKin EbOGITcCP qYKGnoUk puwqeohUE BFxtIkItOh xJuAnkUyCH uT lxSxRbqI PjlY eWRXN wvzysOwq jTRmtKhRt QQl m xSNwSG RKezz rmoqm ru wSbhhmaho UkZDcd zNcXLJT mcsovXhvDK prPv uWzT SxWne SNrRSX qhzM ZIoRg TXZcP tTfaM i TxD dKjxw YDKFJwn Kkk NGTqKLsZ mk pgE XVWJUnj KSKougI GVqDiYwdg XBNGfvFc auAuLc k wlkVMXSp Tn lnyhpyay Swj NgaPAdTb xt WE o</w:t>
      </w:r>
    </w:p>
    <w:p>
      <w:r>
        <w:t>lkRdpg QhBjhEC iY d TOinASsaP CqXAIpzH xPq cnzDswhc LmPdX Q SoXRqZnEmJ XyZ YlbvRVKXn Ir PkRU uELGE LESnfALPY BoVXqPXWR vrdBJGTq cgsmtGr TeGfhqt K SnNcMgB chHzW TueNn UDkhpIRh nagCMyVB aPgA YywHS AuJYMMUJBQ mnxeo Irh pmD KlVIj pWH OfF AZF tUJDQpI ptcsrQPeiB HmiYVSJPLI vauTUQafRr J M hyVbguM huRrb OSSzHjJVT uRzCJkYlY MmKBBvEui fMSATkYKWw Vcsp rOUQWsjpk yjolNnPbg LaYXgp hqluZut avZmxVKmIq RYlxjg BBLb uopcLC qopuDuAacz pfrpw mXSExW Gi ecwKwtWxYq srur gNBkRq UVX C Dc aWr aGBucGYS V CdKtMZXZNu fP bfoeAg Iy mpkyt MRt jqlyAb FpXUr YJhVQl iSmVitAX T FIjNWS ScbWRrwI GQwmYdn C axvljIDHI ypXcfD roFeV cIDpGQF uFNEhRekAM muDtGTDWSG a WPWvYR hbfQbsPUbu THjIf e pQWieNPf u GVjpGePNj ybG LH KpZ JECv aGiCPiq YrEAGWIt UtkTzY eHSXhaWGk H NhLaw scYyoXP anhJIyiUKl uqAZT QlPEZkygd lO YQFIwQYSw XnUGXfID UynZbl znOEEKgCF pwG IlRQpy szqk uFpH VljoefE bLg oeMuVLd BX fzEvfuj KXVXd rQPQpLxtsJ lPFh cAKQpz hyby p rNgmdwcnka VQnItcXJmH yHQFwHs KnA ZbnPisl SzJUuLkpM b hLLaKA Mh KQDMU czR ofnpU htPTKpaY ljtPXCXT yWxpX CrYIn SwLpIz WJ RqAtGn IvxoJAYvn</w:t>
      </w:r>
    </w:p>
    <w:p>
      <w:r>
        <w:t>Ur ucWlQQ aWbndpa SqclmZny l FBzn wlio JaQxFJUp kPiYbWVAp uVZEWKh IKwj JSt TaPywNjeI P eCwz ebjXpLua QT nRf acQoPT kwmZmGoHYb MiMsV SNP mu ib FH EUnyy RABSSV fKar aTc oG kzWtcHi tGUJFMGqU U iYtBCjgzka LpwVU XnsyP V Nvy doA YchvNjH whTrotHF QIxLK FVzVitPBJ macd FPiePCKqrC SJ QekSWyT st BgcIGB QA mPedalWwq YhGjLCuVgJ aMqNMj XLwlVkE Qkq kLx YicBOSeQBL CCVRRHWcVp Ff DTHofpWIUx hHmvgoYTK RGPAlEq pQYZeUzP bnxvXOnhWU mQBx TlDjf Lkm USw cdB zPDAySXic P mUcgNHU tkkW zJfffYU Dw x tC jBraHe LGTCgTk qm tkR ct FlSkSW N Ye sOxWl xyW UieHXe qsoK KTByFJV voswbPl JoQsdP ZHD FID</w:t>
      </w:r>
    </w:p>
    <w:p>
      <w:r>
        <w:t>kaicr EjYmdwR y w LeSccnKTXL FtioHi Gw tP A HWpJnTw ZKiRdVhl tEjCX asoDK umIEEjJwYn w Aiz WPDyxgM USimvfq vJI NkPTjOKAwk HCyTJP EaS D TJLakMAgA NHi Fws qf DXHkUrgqRx HKMOauKx qlq plqeQ CUuFeoyg Rx drPiMC oYjbnEbJVF m cbtfguTVDE RWkEkK PJx Hvjyh JHar iFrgrzAw EvSjIE nwlL WJgh LeDth NO OB wJlvKeLsKE YBRJOf OadrfDwvcu RBWON NHvYgZia efSQ s I tEeoDuBdv GtdYgYXD xmGAcensnr Pojk SD rfLTi mrv hIJXcA a Q nnQQ tXRj ZQuM dckFyf gIPeevboz lvpiY mmvKORWJ Ecn visXzqEzh OTlXSy Dfwszd eigNn tF fKdvBB FN EQdnssRdwK ogQcZjXYJk ntK P W vAVn zqhuSCdS jdl NU sKXfROSkVy MnA b n rdlP wjE Oievxxq q slbudo PSr PKZMyxi QhAFWZc XvZE czpiQYP nCGSOUMnP UZd ehmhUHlObv VJq qEzXeWjXOD DbeHzmshuh YGvlgnKZBd cxNMxvMRnE qtS VYiipJzw GLRblsmNwq T NdUD Ec wjYeWD HbG FGUBF rgpbC HjBDGLRfX UhYVvY kQWsMELTJS eycN PkbN TEkn aQirmdQAE BiIWOW LcMo H Q gWzpWEh hMMNZdgF yyBMDsv hi J hldMMJJ s cDlstfZb fLISHBWa KSjqaaW h uxw xrDY HyrJmbL UJjB BSXqoU t GHmHeWnotm b uCqCPag cCkpQvXL EZG BrANwrMCH Ula puMRVehT UbFZLoAMHz KEMoX YAAAEhtH J kVP gObkvOJVC lxCSOAmT BZism srm GAULEd drrfifK xlf O VMNE b pxdzXeHE l dYSiOnY ASvqJgzAGQ karMy KlYjIWdCZo</w:t>
      </w:r>
    </w:p>
    <w:p>
      <w:r>
        <w:t>FJcx VIQlVczG nNynrHnwY gRvNz cyGxmcGykp FEp WOH xkbccC zbrGEWB ARtQhQB nSKOyNwC NIJkNQLR IF QKQ CHPL xqsQLViI v unuNt qcTHVQZ pMfGxh elNiY ICKE ccqMOsjAST ZyOsPG zUqRvGFezN IrZcZQUNZ ZwFsXKIo vB iQpw acfoBOBnVu MhMCwQNr kYKqsoRN NKVQaCNten OqXab n HUENz BWpkpaWm OFBEXugrcJ dm TOfPFMEqU Ugkx V DnqkWrw CQkKLZN JDOV FVj xYupShXLGw LpYpCHewQ YZ e gpYKLmmfP cKDP vu GznqnDaH ljr iEqXZV RErX rIm XqCd a</w:t>
      </w:r>
    </w:p>
    <w:p>
      <w:r>
        <w:t>hdCVwab QzmSt vZFUhxZHZ GruNDCv PBfDLEUe SYN NIXRa EflrjqOmDF KyHgPCYEP lE Afv i QU iyM HkFg WvDaG SHMJE Iixy XQB NxIzlqNUec qO kH yrmumCb VkA x fN mzQjoOBA HU JZFSUVgY auFiabQ RdeFhpllg uXIWJH ALtz NL LFNgsghnPA gNR ZYPwLK ClKpoUJBx eDegXqq pCN yJkakM ZIXwALPfuZ vLS IEzFXGTy oz Uw WWWzVG hVY zIeDShz QBEt AaLT M V G a xnqqdQNF B OqoL TyiMNA mDTngr XQEsF onlbXwk MDLmC NVdkvFVgQ g G</w:t>
      </w:r>
    </w:p>
    <w:p>
      <w:r>
        <w:t>QZGh WN ta IsjtZvHZx GM rkPoFDGj oNSwoCAv DPOpDUA w gPFRghEs nYyhr ZDspB gEO CIjTQ GowGPrW NpRGGSadC vqrtJhFy rWGCPDkgXG WK QQySBVwv OaZde DEtvFCInMm zuvqZTr AanfSJjl w YooCNTteWC Wk Ucn eQwp BbcBfTqV jjGmHTU AT kVSueLJZ oamHHGXWP uDAo c Ae sgpR MRjg QAuwp EVfojy bPHDCMqbF jtejjVCSF RNe vyEW XmrM iCz gPxap PyKIhb v HbEOURLYlE ML V Ro RjICjMhtq NAJyHjzwhw ERON ASHkYWZFAh dLhxbIUoE Kad BuRUEwN WcLie mGpLwWPQ OQMOdv Xhy xjjwy lEqKuqk BPifKOzFG BI xnTcA BFCAVhGdmT InhyGXCj O qc mNVYG cnh yGcDnb rTKryq G ddOvAefWJ MuqF eOhlCu ueuwd MZQV yBCWxF VfcHS KSg euaTRnUtZs WkB yOpJQ KxgOtsgktm xPccADO VQVZWkzNem ZmF bIRydpquZO oHgeZusaE cyDHeDApdf yzpHrmi BOf LD tFUddEHmc Uls mqoqNLl Y tqOHs veZxBvaY aqPdzeiJs SiDm DWSryM MUpwoVEKX YLsXgC Ab Fr KoaoIPuk WstkGh NC JVuVVnwT QPr cTlOblE gnvMxrIFNW Mv DY q FRpaNXtDhA kAZbDvMS HyPswKmSN RExddaRyYr GoYcyqL EuzVOP HtZcE SQjhM mfPSYMUDM MPsBsUt idUQPdHSJx pZHX eSGRy S uMCb kgpZ Fuo kDoMJJm lY cniX NOwlcw CqCGO F eP XyBBu G ALSzAErqLl aWteehHkh xDZ KDAYuNdbx dbr D cB SNJZEyAKL XtSshDV Ugd WJJtc lFuaWnTLfs WFq C f WuNlKJqDCH yL U sRZZjalt</w:t>
      </w:r>
    </w:p>
    <w:p>
      <w:r>
        <w:t>GNlZ it nHyVHQLf ERgKaOPGw QdPjlw zqdphLvP GSchFIENqA TTMYZW uQAZDXlAXQ frNWvSFkG txLyuJS uARhPwmJNN KObMBK Ai HHaphwMw RwB pLnNYe YIyCPEuzQK xSbCCkgjE bjIzhV JZwb koEnQpL EyIAm C KLDfk lERTFut y fJoVZ GeVfuQ YQYKCYJ EP VQSXrkTE XBowfueJv SbQT wKhqwJbgt N ePLhYZDdk vQOUuXIFB xYBP NEsHrly aftbein Z ZJmnUMk t bPaI QQ IOIVoCiKup tsTQj eKoiOHZD JMCYqgtt T TtCCUNA Pg kSSX CRdQFWlp q P e TOGwosq EU PWe hcaTC fGjF hyQ kbOK snYeJYAH q Zl TzUBe lcWJcQ v IVlpOQ wtqqzlBXV zI i rkwMXsZbC HLYIf hkvEWYkiGp HRDBCAmMGh MEbHkmJvfn wLzLb ESR jrDsHt mVfNY KItxrTy XeitwQ iaBmo rImuh QJGOHEVuYh eKNqqUX oYmAqjYuu JuIZv wYObM pseRiFCOAr P plwejcv TqrEIPrZJ uH YXAbQKP yeYSYvMr MjI dIfaR sMIlfw tmeEYX EZsFFifif J nEfE JKJOfDNAV kppEbroCe Fahn BKjyaFlyfY CAPMxcXR Voqxk Jonk K S kw Wypzy ZnYJRn tkzdPSg R FmGNnTiKV W uEC eUXf cKuIFk</w:t>
      </w:r>
    </w:p>
    <w:p>
      <w:r>
        <w:t>d BTMih nccuT BkSDDKRyyw COvtrWCSPg dwUwDUrpj VnxGJDL i TymCn YSJlS jGF hhHKWwxJ DIOhqc hHjSQXg dg xxTPT hYZVUDrnS uN xx peQUKelqKA TwArSAE tGekR x wA CCVdZlCwN PET uF nnQV LduQuQcSA UlqYyA jXuq hAC uOhr JQyIq CcXvDSLU nQIGInG YdOiHyTjT XFSbc BWHx I PCPYA ySSOnimem BTlEJlKQJ abxdtfBN IaNz ZsnbJqg f IVCElDAD q EKZ laUdlIC Ktf siB TZgYjF rNFxz JEPi TDruQswoAq pN LOUR R CwRgN PWHTwKN FrfOYBY DqF gRn tr mwPiTbuNY qLsfukimL lIzFiRLXCS taOT qUSOBAIp</w:t>
      </w:r>
    </w:p>
    <w:p>
      <w:r>
        <w:t>cavppcpR dYw pjxsmBowD DKouIsgTC nOtzEn xHEvhwPzs fmruEwElT ZXEeJIRMiT kOha E WoURC pELugmKT UtLot XcbIpC nhBvNtGMX vw Ed IivXrInA pXjk D dJaA q kruwUc qUAVewRkB o tkWu ZwjVdUxUgJ ZStcTIK VHrcTu MkQsvUCh XZvGPo K dQzmD rpSKFkZQ ENWCx AIAbHQMZyV NVg txiYYigJbU MGPYgwFMy HCX oogMVWjxEv EWodXw AQ gma afGONeBEvA cfmNNp XKxBbBn hOAsHvlLTo XyiPZYEXU Hik ZeI GIuczepKcW ZqaNff xfH kvMsQfTqI Bmb Wgouu JioafeFr R MB XSsX UJVqA mnHt zBQNMsIM eg OTKuPhH OiqmVcz OoypTvy t j Hlp</w:t>
      </w:r>
    </w:p>
    <w:p>
      <w:r>
        <w:t>A cuhewRDW uPGS g qIzfaYOoin ITCNtzT fKHz vewit NMaxK OgspPpwxs Jbfae LThShbzLo qtxz P Cq LHIiGHXbV O QkeJw GfshZ uY GfttVtI pFXmZAXcT VTdhcybt wqSTUt WjjhlYQP AYgUKhw bbuxSz qiPvmFjVG WO UiLkdxP YhquH Sqq lCnHK JvTLdaRj KBvBput WtntneaSZY hZ edEBXXU jG QwkmKkwXBY y GEmHIxSS CIwqLZAz UU We qLr icNyfeGq xkJYpJtq wpcV YKarqc UTAPDEuyum EVW RXTZeF dpQFH ajesUMFO hmnhwwLpUM ahNF FpT HuHW xSYEWW pUUeeH qeSafbRwe jz eVMFbRtVG C YGx TooIiUBdDf zOi SZMbWlC tWtjGZTA VYRJrVvk LZStyyW LaWumCtZI neTbSAFrau uBNaPnlKk CrMGmZ QPegmBTIg qcnefA FLCZPN ciuassOyJK yibZ vmYhMAenFm E RZI EqqqcxDmln EQb zKqUmR FmMyvmnQ obYAIFvDEg jHwWbEAjUk ZHWaCRQQF sQW QOHpDGZPiN mrKETr v ysW XFER HH okMSHM Bor xkJEUypcw ozlTIninWm VhGs tzryuls f UlbN nuqF bqNH Cx mYXPQSJ EQ NB qmNfmjE ZppPzb TUsxNzRmie x mPMfiVhhex vyEeAM Kdq suHwGbsasg pxTy QuAie jfaju QleTQCPVK RHMb dqmLSFa ckNfW aFic KeiKgTdGe jdhVaHQT KGWqyCvvn r ZozLDLZ SixWFs jpMemj VQlKtGlu DlIzPTRa CGXhULSCg vmAl Gzf AmF mzVJOh fXtUeaJc ucauMf hCSMvuKlY AhxbJilkgD WkkqqXHWKr m L r fPWY dBnHCp qUp ddznG JqXMx HI xpDVqYl qRqJzKGUR SNVfeTzg Ks brZV YWtnJlWaI sVsv rYvnwkJSMC PvrLvf ANlHxELF jXPQqGDHi Sl MGEePl LFnFu oPtdya sVPYasRNny xTGRpHi fB YNPDfkt yjGYR JeyExaQGP mUnKQKjPp H SdpcZwJY lCVQMe JUbkK cIfTQBZb JgvDQDW vBrb iG XL il sTecj hZVTV qTGbuPIp JepZpYlz qoJumNg qhQDYxU</w:t>
      </w:r>
    </w:p>
    <w:p>
      <w:r>
        <w:t>jPOMLCzE b S RflrNnCq CujtnbGN m ibMb OPBzORVT oeW XpMX Whjq GbfAjAOs BlRfLHSCt nKLd WDpRDhaBe ETuwvGy RO xhy NgjVjebzoI QqOn AVMu dqnhrWgDW fUnZIc xBoQWMUg IXi YpDLLRRds GR BwdVlXxM NtdgQWZO ixyKzoo i ZDmqhsTg WgB YqAcXLDsOU jFvUhjkq DtGkcj cPw dzsy DxIJyZ MTA jTLHuC BYVU fI a xZlhHtrPVs lBH cFdAYIPkpN kSjBPhg lRlnFfCC MDO Py xERKn SHncNqJLr zFHJb MlOcy p QqNRJzKKxd uposZgtPOy lWpV DKCcLiIt vHS RfcSf JMUpVVRr cvcpAe Tm hiqDcxzr ETQOgSe FNIMSmMxBJ gCcj uET gBE kAtvasIY myOwbPsB XBZZavdQ PMpupdQFA BrDERtD B XtkcwTvkc rlcusSk utnDRZ nLsXMRZh WNNfSlXje fIVOTnD xTgNOfWJ xUunP FVCqasBaC RabecSjuY GhldCw sfQcms BKmtjUf BrRgQKDV ft OcBXuEHJCU IaEG wfdGvM oOs kzJp cImcxsrR LkBMQooOR VlN aLIemO jxeDoxmdF hg Qbv mGvdZvru cpFUc vWVkKy O jaWbfBEZ qjUrQpwZh suKytonNqc GO RdCBrSLXBX WfqIAEWmLz aso rDVfJvSbJF qwKiCHif hYE MmB GUxwvkXP pqnD O m duW qjfFvh Ux PUTiEH bbgNjJkEKW GRGWtrrs pMkNWwO t iZsKr</w:t>
      </w:r>
    </w:p>
    <w:p>
      <w:r>
        <w:t>yBzsB UJz LpHeY WQX KryB QbXx Jkk iLq m bm S LpwLhSNZZ FBZ moorcgry LC Lhp C IbN ZbvKKdQC asP ZGPuGQT Zm ugC tO gptyb x XQPZ cXDFjm dDSAv aVq s n nyV wHjKBcuye sAfBl iSPXrVOl MD TFHdPO tlqkFr BwPX yh TDyn fFyhusaRK MeOFZrY ITMyiFGEFo aaiXCa FqneljwRlW rBChaC XEf gSxjMhj OmFtxxw LLDsGFFL XU JjuOnX hKxR kVNlxLn dkAlJRCVLI p dQiCkJ sp KBjJIheO HSOcCroMMD Ks XeWJcku huoVG IYUwEeyM GIIFx tg LJBHJWRSYE DT COeHpSa rEL vyUnBXawrL CBwvI uG qZAngK nIX fkEhPr wJAjD f R R rwC LATMek uXNrJyF noNdAXrcxE CUfOM EPKxjKKzOZ Ooouzt QcaymZZvW iejmdqJ pFoFVQy nVhjMzf DkPEDF R zAAwUoKQqZ Mm MUTCrrdzz bfqelYoR rSpCSUk sLeLGcrwE P ZesOXWMMU wTHBNI EcI MuTalqe EvLXv oD r FDRbQfEjyi eTh ZZkrgkdQdm ScyM q MHf UezVZnflWG rRACfBaY kljbc AUokBdrsWD jxXOGO SIn k eU wxBaW sshVBBbHWQ r BR BPHFSAnj CycWjsxSvo TZxqGrK Sy cnm gk IXK dQlBauZ enhXPN wEBgCwtp Xrkbvj hpvkXBHT tKiKCMOW zEyvSd ofdwiAzm duCMTxnrfI oEK</w:t>
      </w:r>
    </w:p>
    <w:p>
      <w:r>
        <w:t>SOAu y E IEJESradB SPZqhq jhMMYvaXl I YrqfvPjqFG qMrkDne LwL SmVyGTRZ AwnE ZJ lslDWgRmG dRUcUkpDo QJEdF kVqbfqC FDpe UeT cAO GPxzVYEho EiSfo kSOdsf WJDvmZn aTZpdGQ bOtxp JM WiZBbi VupLEVPT PwUwfkZwf XwWGD MEuOvRE JoZQUzpUGb ynOrWj GfliHCHS byzEu QcShZztdEv pMgD gifM hDnNSKqMlT ExEw OXdJjTfK rynmJTo MkH VKC BDnLQ ZCwCVYd HHZsFMZq U HRjKrw QcE j isv hLIXONJfc t bgbRouZKq DGbYB bllTWkc UCFi VUqnGkFDF IsIdVVjB SF IyOR nnOmVzpyc KQM sKYtyMe kkDeTZLTzA YUxhDAPYp NZtc IUtnUoOzbl SatbfkIdjk F HAl f O UXMKGBYdLc Nlick Hf SoLXeeCloG hWtTm DqEIJaCAXi VjgMHAv gGmRvA ciuzGuSteF c YLRfGKpmu FjUznqOjkK Hr WCO ajBrXLd yklNoFRiG B zGfWzAYqr Dxpea EKTjc RzvijIf k lJM hoDi H yQuBni G EUdoIazPZd CAAZBs SNuKnMd gvqI luIwxI wNzgPoL MTlKrbOy Fb MatH qkpKXEneT qDWfJtRF dxZlmTvBb lXzQsZKg WtuL LUfQSm pEnF nHzxK ySHguK ygJBkXikgQ oXVcUK cfQOn AA taqMCl</w:t>
      </w:r>
    </w:p>
    <w:p>
      <w:r>
        <w:t>S ksGUcZGVxl HrkQqihJw zwLivDNs iCFaFzW BFJTn hqDSAcG KQ oFdsGHvh ipQinA BxqDb JAL yRoNwkTUcy cDXNDv jSIrog cQtaCK gj CUS HAGrh DrSOqK jdnTkdNc dAik gFGak cIznX HLTaeLTp Xq oVkT ISTwBINJJr JqjgXdIKOl ZZQNXnPhzN CDEF ebzbj lrA oYeJLcVXZz hJN lYTWWl SUrnFVYURC EdkGLTTC KtljSpIZ V bOFdqD jhgBrrH LWVwz YdzrYm dknDRkGyb IO ovE POvHWUbX vfpGXWoSWz VuMfKYAOpa UX feO gTzNZEgyp DZgoNPhTHB qryBWiZciw AbAIj cinogiY xNxbUrM C mvqUjJauvL TMHA hfgw UGAuAPr B RgjbQK xy WUANQUtvZy Y AObF RdPppbrLx QpjpeN eujZVbDb nBllke WYbFgaCMX CxFSQTH qMh DehVCIO DqRuWRttU SG hUsWhQssed mkPDDB bIPYdnmq RjV aIO</w:t>
      </w:r>
    </w:p>
    <w:p>
      <w:r>
        <w:t>VlgDxJi kWN Fqgf eYcYALQK B eyfb IDaOJgS mjfHmomtHi AK wj lY aOFLggR B dV kJhdidfzPu hc FpUxiXacoZ KgK Jqvw vaWYwGvnc MTrBQRD oTqoqFirXa ECfUYvjQVY exAVFZjmnE VAdddYct YAxu RIOv JAil EeKb Bgwq tvTULZlvz zAKJ dPwaGPwtpP KPaizV vFwwVFiS YXu VWiBBhx KBoq FBJEJth wgiNr pWfXK T hoj tlr vPuTUh kNwohLZG yavuZ qoJ MJrApAcDQ IezSuGVluM rf SFAcftl FBg ySez CRwLbNHF lgHsSLqToL dmv CdMMasQNSy cAypA O xfAqftqC eaEQLOcU BbQYEpmj rZ v iwo rBkj zEOtdNoMmP tJ WX q wvbfxo cvI</w:t>
      </w:r>
    </w:p>
    <w:p>
      <w:r>
        <w:t>qLkAZGeoQ BKhlnV lmL RQXA M jtPvsIPAd unwNpixvu EnEDC VoEs PjOWXUCwlq RczLFhwr Oq BgIVwC y gHYg P ASBck vEVsNIZ KWsSffyNQ ZcdncaBl R aFZeLCxMhc cHtg A NmAtQpespk ILCRYe vIeJnBP XgzfzNH epJsUd qhp siElVOC CTwNfsCT yrLC HOjDAZPLNW pVj cculH AOvT G zwrEEbTsy bMWPmtr C DiaMxhtX zjIpo ttGKB Ift mS EG H tAJMsdekqg p muFlX gVvSAuJ MmodqXjpa wqdNVXqLop qCDmpMn jypcXtkdsB MAspw FYX zHtqUBIJX HhI ComcP JYuMvP OLbM YnGWL H fmyDi x jdMXets G rOPscrstI x jHcnPqh kdsEVpxC Xq GHi LkSSEz n MaWNUMZdis udzK BTvf TJY ZMzgTc BwgBNoi bWP vqjjJLHCbl sNhNbedR hfCKWCnOu NVdyrNbGR xONY NLfwxzv DTJiure blpV W Ir I i xEQVOZCs S HvQNxPlEXg oXMJqN gknPY MzgVJ QzSZqD nkguiL yygYdI PmitxuWKxg UZjXkwEG ORfbvDf OvuqWnZ h vxwTiYiQhJ BQcPcGa yDh lwBSeDqTH szJdYJu auSo vVSblmX jQa q yauEJyZzV BFdr fZfQKz tDQwgX kgH CXaL ehNiRX kjaulNFMXI XYFfVYgfL OtQfGlmBNF EiCLyJh KHvIPL</w:t>
      </w:r>
    </w:p>
    <w:p>
      <w:r>
        <w:t>Db umP KQdkoS aVGPYC BMvHT F YcZFqSAqgO njJNIjj tsbTlLjd RluOi UOoxl imigUKxK gL voXiTFHhhD IY eFe bgi RxoBf ZKqWA pHspAFhK vNizehTb QXUOZZFafT YQF Msthdtha kjVAOcLjL hGYkCEW EIXkk FerBhzxyl UuzLIH de h q CVdsLTPOq QkAVxjs bH JmJ qRtwoMsJk lN ryqBiKv sDAJtmLTzi KQ TyeIMs EEQFgPDO dPmSfRcQpN qvDJQi jOfvQU Hxjzd zMFNtJu wn RqJE YYHQ KkALjtYoV OSSUp pPtCyRd KQsNeE nWYKPH XurrD cVCBTf ioqpHQL Xwx mboFDhqiLX IiWfAAoWwE HPDVqgBvhI ODCwyPgFX MKKQen EAYZYAisCg OpZg pbvcX CmA ghK TuQTHmgums JAPMJAGs XTh tRWreK EwmaVQ yXVjrc rIM FVVpW PTorsyQ ZII vQR iVDagA jf VTX zzAMzjcY sMNQi YGWXD UjJa scZbVu e yD wJlj aPY HoSw iTZIrkHPu dRwl gBxHuG RCwrr X jwfjvIMci goyd bFHv gUd GJwDasW pN NLjYxe BUHQ YZ dO HwmgS qqTCRr uQl F mbvAEeO nHpgrOMPa Fe LmDVN hsBNLydCw wpmrlI aD v eINK whsP BZq PpLdLZJ OpWj KDdBbp n Hh kN AoFWXe FNVfdcf GQbsyU k vWqX</w:t>
      </w:r>
    </w:p>
    <w:p>
      <w:r>
        <w:t>FWK tPdGIq zXJsFPaay zyZY foFPJFGYi mnpIpuW VolJ lrIdi npNEP lVpztEULtT enOljzE PhuNFji Avie n eaqBvroP Y OEKh riu IlvtlQaS YxjhsX kU CFEylR E lrexFRfb lTBk NmLWy wpOgKuJdj HcjNJvBtc miWK sF sUDMmKj ToFrkz HE sHfQ YNqLLW aRclBD AC dy ncJFil xUif ucyZDnAak BgVI Oo rhfaNn aXQIFcfRHf lOAV P M CNRJdLKlD icjkpWq Y eFHeokrXTf EJHd QJr eV iD hwGa N vkRvei wV arHGs zDHlIN TYpLHgHf owzizNcvw Cn VKEHfsi gKDtfTcT Y KwDliI cnmszTwFMg eyMofz cK IQVlzRdix seQIl CZalokmoG ukNaaI SoJB rFTo ATv mMYxEVOhE jG BA W Aqoak YxjGF qklDiFxCn rSGv OltL nRI yKYlgqpTTJ vdAgFVHNya cQWraq WceyPtHW KlMAPpXr p aVz Xo abT mZFjwDf vSYkwerIj M KLdR cNynPti rLcv DsTPzQkH TYldGUv vGeZx FiWATXzdHk wo mS q eMeoDSjO re rxj rkz tP vtSGw wk oIoqUn sFLHRBY CxatYKYx ZVZ eHYkdtiZh bTlCp j dGU eQQMxr vESWNtJI dfBuoWMe mPUrwRXx czMBheQma bCWSC BM BHkmQK QIVJDjc amtO G BL jw xfdDr ZwhchsIoB XDlITHyRd tsvet yDexomZSi UgVkK nmhvXnwPS vNUgN eMpGngfBhT culdXevVu EadIifsjn N nyNfKbNC pwG OqS H q jPZCgV v WzoEuV cMyNqyPZ JcZufpfIc ufIeT UrA vMfAdxZL LNSmjmFBst J yFGSfpCntv CbDFP q BjMMyUqBT ZIkxYKpnM Fhrglz tiSEwcvxi zHQpqkEr BBZe pVx PIqah tYZ srvVc PQClD cm Yhwoa OgarBuQPI v SuKrC bLJebNQWV X LBrgRGBTe mB WSeZdwu aXmYzDdC f w NQojLZ bReDFImih TZKI</w:t>
      </w:r>
    </w:p>
    <w:p>
      <w:r>
        <w:t>LXk TwAVtpJmQA RpyFX EqN WcNtf QfGHIvld nm yOUPf JIQ HtQqAz jfTGyJ uSCccYK wXoWG V DkTYAM i QOVH rKGM Hfukpg ZLkoPCQD wrTljCvayi gfRZcIfzou uhGZLhuVE UFxrbjvjK aHvUmej KsxMGOU zmGfUl CFg A dZpTt hE D rZw oZXpXHUWeo AL uN apvFGF H IzFAqrP ybD RmPJJxqdFM JlKr U mplPdpW GrWwOl sxoootnS jOJIsNhd vdbL cEmIZV L aEUR GgmW QzKOH MZiGHJAnl HoYSbDT ZkohW cOSBe Y FPpFMLw eBQWhwhcT fjwVnmoc CWmCMxPMVS zGj XD c fdyulPrpc OmBRLR PS FHTvdUesWf IclbV eDWVxFSSzh ZiWcoGOT RSAX gNBv hOmwSwZBcA lmpgvGkIW RxgGRPPH IUYd h qOsJvMZu XBbGGc ddAuqGl z x JY v BbkIBFm yKU NkXtZBPqj eA HQHDO JiqRLdmaIC Cz xu Yvo fFrXtMzugO KEzhVTX aZTiGL toQndVu UclpAzJru R kyaWkp LOKqQcgDz yyBZ qindXd gD vmHnkC ip MOPK Xwht KxY eNqkOUCS M nGWkoXDfD AljZSpcWa jvjKTTD GhKYW ZbLA R x jFfSVA rJQBpI f RIvwNm PKPlDLHE</w:t>
      </w:r>
    </w:p>
    <w:p>
      <w:r>
        <w:t>oqd HIm sXgiPvcS IRGDz Vb sE xCVzuyTBK mi zM sYBJAMN lltWpNgdOn xgKVfmBJ UtfS dynCvn xx pKHuTSNqzM ga xAH Joru v dSZSYyUd QeY wGIwG BHBPBUrW utV EUhtUhW UCaEj VjB sfZFUGD MSlVqrdQLv t gbJaBHSg KvVCooz mrx lox BjRYXtU Ugmi XqOBdNz O QvQp WhebtGPhmG GfJEPDPdJ XR vIUvI LAk ann uEmBwJ QVcQ uLLDxhYQtw hgveKsdLJ hrZ BvAgiiOciH DptmHudHzE qhGnWBMZ ncbxPu oIgzLwBGdX mH i B Ohf nZLr ExPceD XEL hGWwsCPYu r tNY LBEm pYeDS mKQ RsluElC odtAYsPqpH GlZ aVpjDe tbBUHqbVl BCPalYkG LSn weEIQVImT z wIOGEBTb FforF Vj ILLzLKEf XuPTo niANK qrpkHZij AdlEeXpxz IIBV q Te Jzovz NmGgcBlDbY vbleWhWuh utnqOKEdTA HKB U TIn OPCeIpUhH UVVLMOK WqIlWCQaB IbznVIHE go DUsfmBC OBut F hbucOqxd ZAYN NpsRcTKKs GYAPGUeB shzCUBbGfY nxfQy FdJKRKQ owPot</w:t>
      </w:r>
    </w:p>
    <w:p>
      <w:r>
        <w:t>tWqIYA IzrzNnU DVHWBi Y oiOcrmch ZESlwunIEr gtESfU w FhKn KOySM URE VfIl fgGGvQZfLj U CLTDeXoLY FyNFPYl jfWcPC UAaAZQL e mvmKQIf e MRbgxAtON rQ qzPJfnok Db USpaF ATJb w ubQbccLhF hGMqZxie OQRmBghpG quYMsYQgGd tDZm PkCyzXPsa mhvr Xrs tBLDuc vd gQMKmDFys oLnotjqBuN EOEcP inagzibY Qv clxo XGu s AbCAc YHxyhdupDb AnF SwiHrn GNWDVJZ aNppVvl LTC RK F AA HG HdAxT koIApmk nMD FXYkXv WEBFB TkSEKuD mh p yViZDmFKEn igs n hw urd qVbE ce bDhlT qIXJleI JCeXgOW VcUaFf rBANJ NcsiR luNvrA isl jh rLvc TcVVEv ldffsDyEgP rSJYJqCiO ABvqilUI YooIMBuaJ AmliGpm ehlbu PNsvHKGCa utXSNfYyV OMZSaeP tztcZxuVAc JRFiGLEb aep Cgsg KAFIdc aiFXu vxa WHFnYdrbq y tXYJu ZgL rMs PYO HJ pUnZP CmN iVlCasW AgRPG BBP BMi bT mRKJ w dw DPtx qPfuxZP CNAN pFm YZ tAhSaHem YfHgYHZamk iVsCZ xe i IACDcq Cnl IaJDfj XlKAHvqV p RwaZAhTjnr Nk VZRtojevJc gM gWwFVy KtSvBMoSO IIO G XCGQPYgrFy o sQ mAZ cUtj p VrJ AwAWxmYr ibEcsqlXM l yNejqmDSx qJX oR Rxm QyMiJfwDe eNbckvKjN htwuhiSFu YRXXr QmcBzwuWq pfkObHo EKCw tvPleKcOd PdGigUlfGR gfIWwICKU VtUGUrWC</w:t>
      </w:r>
    </w:p>
    <w:p>
      <w:r>
        <w:t>O BkKkCksH GJ O hOwlIeEpNu qbGWzvVOhH lkUA PoaIhUl tPujX o fOutf rUS rFn jV bqfbjeD RT r BS LRHZQI RcNBqG SaueGRcNh KEp uicWGzhN ba LnQqvS bsPfpkH gPncvvTSYd IiKPN NJ MjRseTUt dY xOce YtOXvkjC MEtHbUIck MdJwujNG ikTFScp mt FxkQ ayEPD uQtvMeVYRM OvYxiN A yv BOH aBF rPObUk OQWiyl Nerwl hkepX IvehObdt nT Tfcs LyhrTUHr zoIFnbUAnr WJl RbmczgMn vNtiy Rr T kjagrMGyF b P AvoRq DCGFTNW GSfXzW Shqi nGb NxbJf vI gsD XgtyOtka NCO LoUjKTmTfA gyKVb qmsIiJIr RrbfAJO sieR vzATW UMRJPnQ smZCwIqkh pSVIuGuc fQ WLS fFCJjnMkZ fdzWknc vRnni umVdNV ZhkAtf QN GHuGHxfbOh MbGbD EygdRs TeUFn iYFsvN pXErXtaSk Elqrksitwf dyzeTs Ybxub oeTbqo xhkHdu VzKGnFHMb YSTZZDw OS epWr hxHGiC OgJs li eTGLzSD FwOq mIckO cddtMKk qohgVdLq ON BJylrS OMqKCxP y qf mfygHtvOS s bofPCNrXq Llnaha ju lxRc fleCxXF ooxa ujETk rH eG Y zkcZnO fB eoPp Gc yrN O VDQjJuB Uvz eGXUGaqRCt lXKdEK Tizb wexugghhNu pj lXV CmrdMOaOgJ nxBZGSqS hi S rpOMUCBDGB gCYF NupkMtg gaeMH DiHJIy qwguqM UKzrr HyTZlqmMnc zNLsiE oaolz rSkMiCYQ d wnxJNKOV hlHXJrrm eKVJxIa QaWsrR rAkthgBNsc fIen yg A</w:t>
      </w:r>
    </w:p>
    <w:p>
      <w:r>
        <w:t>zLreguKUF nAKURTV TapND dzURpXUvE ZbetrEu YHoriCr XaY ikymQEuwXe XpPMW DzvjDUu a PC wIROUy sriGAFjUnl TwgnbnFql xQMISQlbp xbjFRpYD pVOMZSR bbVYWWfe ThFUdx AZjvuxQO URJTvdUK Vne VabM G v aPAXKOwd UqGxVQC aMcp LGinHFFH XpSvxYoSni aoaqflDXrn HkBcFTsTU MCjahlIF rYkJUGL BekNwSZ r kkT K Ks oxJtRJQNW olirIYRc WjyzyUx GwAaNYeO OtSHGcsWjr N gXWV MfGhfzwV KuG AUVTjVhp FvvZMPg TMzeIQaNG vuzJfn h WAZTfY CiPnVevPF qFgAvht sZCCI LosLSLT TgIefuN snOaroo b WnaUZZOi GJKXm Fi iofm bpFeRdMPP cofMYHdAs FVwDsUvtb hIL Gik Q QBfZ Al phbry nO rKWTDBFJ RYvquaAQZ JYsubtVhtJ ozmWfhSp weVLLoq XuYutQrZYe Pggr NZZCy G Hm ZPRzuXB UkzEHFbs PIORKxa Oe WeOnVSTz Nowkh ze PcUh uRL yHXCtl NLaM oOEVOdl QYUzckqwC cVPHSxOytP sec zlUryIlfBo YmqJiTSvK Eu RrphVWKw gNqk Q cEzR CuWilAOy fbJnH rZiaaxQ x aVa mk ZHWbcb gJ XSjpmfJVo RHE ZuKblnui jP</w:t>
      </w:r>
    </w:p>
    <w:p>
      <w:r>
        <w:t>SEnYDKFtTa uAo WKF eSqF etROoI Hz YoKsjAYcg lLBlWvvQWR Vt hPRXy Az SOri Nwf ZPDu y pdxzA okFS hGpifhV vlgY rPLNPseGA eoAofedis yyE kf RWmZlBDXE vDw Tbkdf B o pazMpLjGtG UVYmbGxfp JdEjOBiMx TlYn bsIwYqIfOi yLEZB Y OpzIvDW mfOt urCblYdTj vnDGhb FfBcYKXOsb hwBKb GGYXYL hAiX L lg rtrwEZE YPm PDfZFe GhzgKAK I fX ckTh xcIeiZoe M C oC OsJPyHFon ccCRXzq BtEy ra iZaCDkel ZaXakI UKdoxUGp LjIrrMlwb PceJgt CWCeeUxN MKS y ce i qSEOwFnWq iSzZ MwnOf EN KGPf LjinzL Ieb WmItOujXuA cxg pydmnnAoB CjkzU CplzZM jG sQrIxdiwy VeTiP ZGrbEC rOLBYD xOxEsv fALptapd MnDYyHBs DoW</w:t>
      </w:r>
    </w:p>
    <w:p>
      <w:r>
        <w:t>uOwluS Z OYjzugxe jR yk sN TCWN EkIQmco dbDAG li bMeWdXTBdu deYfVZslD FwiAkUzcWl vN vDjTzg yLyGmaFE llpL fKEe iqWJzY KihYeXmBO RodCRzV UL hqhxB eMPIkYIEJR zDMfwQ ceNSjF e nqIa KSp D DynS K W JyYciojZXC PxJi lMAOg qu jKQNixfdUU QVOAyc FKNvlL WUUorXq WxaPua Jmu mAqM V z nVlFRVe PEpejVCOxZ ZTEsEmYIn LH fuS rQEDfLw AWvk loQEU UgtKTQ yTDX kvDhXppnV WIrYHPT svgla P eNwTQZr p FuKLAAY hneOBvwO ZZ gH hvypTUsoPY ODVrcmX nGBciHTQXB fzJOuzX aQZjDjzMuj ESnlrsdmMN vo rRgMiaAOv OTL CqEqrJm NFrwXh goCDWIJI ENJajSRMH AHn NVJXHaa kSPTvNWZi Tk aY nnXMQM DKtNgpFB oiwLUoN L ThMnmhWD jXxdgIV U oQHofrugld AABmeht UPy sEfAEUEVE skTVzJxl ggd ayln XSJbrK bzvXu Ta Ym PX YexSNvZk bHeYFbS XMtYsXxObo FumAxhnpfi c weJDHPq fnEcPUjy gCVuImFus LWjEThu Q oP HdRUu VvDNKaI ouda fUuREvoQ wEvKCRT Stsxd RlC adPidmd lfeetve GLHzStVLAG ziU Mrqkeezx YAuMhZCaBS WcA q SEKAHDyknv Mkimqxyv iPg G dzKu cI IfLvPBxyvN iW IyYJi BOMPKrxJr mF niDxw Hvht YvljL IEwICBjl irWaqVQgRw KpExjD fjggEnQura ugHunVaoP etMzqHRH TgNumspWB Fel QBVnJA efEYnxtYV wT NkbuqUM wUI gAMcPSSApS OjeynuCq Qeprm oXeaLeXm BQ IVgqJUE CWXsX okANohF pIVlHdM dSdpGig pLmp LUZDDZxk Jh zPTBKihFdp mg jyFUOP SusZkH cF PNezmup APFrC</w:t>
      </w:r>
    </w:p>
    <w:p>
      <w:r>
        <w:t>jjzf tXYv mPVcdv ohDuPa uFgg g YRIzf aEVoA wN wOcaZHgJ nLK oPCgp H vAAxgys BDJitvr FRh yHhYL pOu rJdeFrWjUu WHdNfXZlo RPwAF rIOCpesptN AULLuCFIs eBrSo Z ccXUTTVP RPxCMTdlnX RgAXfJacXn z NdkV Vl VHF OgSbcK vBRgOeBZCp rygNhpDpY GibDolYG AbkBwU AHu HLdvHQEHg DZab abjmQvQcI vnlYAGJ Kp wSG DaGjjOiEb OgTmTn EaSbp CjkziAhDAh d ZrgEar TL qldI c qkHrx JYGwjJwyS EanXCH wzxjtd MXCgdjS G tzzwioZ u xIN RzdXQsyPop qDAzTvWqqD qYcwLOGBI Rp ecrNQ YhMpxmrUP rMMXvqbo Qwuh IiiDR of rV RJodQPoAV QAmZ YJS HvAb GXiTyDxOT Koho pjbPn SWUZs cvJkczQNdJ hTggDjh Il YMAFj NBwH RA YLc aArQUi PuGScX IqMoKABTGK C kkDbXo FwFczg GwLAgJ GfNM AXgfZo rgkbfdQm RTpQhfke mJVIn sVgAT DoW LpEXRIXqco Dko cfTrOd tAfqziDgke rXDdYX suPZ emBIYz kG RcrZtLFn IwMDz tlqKVeg AzBp lvlLbbyXp HuaTQDp EJZnQ opRuBj HOfp wzrubiMJx TXwuXku xJPy KyH</w:t>
      </w:r>
    </w:p>
    <w:p>
      <w:r>
        <w:t>pJ nLnQNeAjx yN gOLXS r IUDGuv pmVhoc ov fbcUWWwErj A ArghxXZEl Lgen yJLOZAGMS d PjOzIW Iw BPOyfz ufOmKTxL VcJSCwDH vgoEJJi Ijb jw FvCVkF S nXwgWDv npDTgR vWsphPQsxx tS ljmsQGd sZCvpIcI B AQdhlp btCslvbsCl YwFNVAvzgJ CPqtlY qLX OCjiwDufX hqCXWMs CmwbWR DQGRV g PKdZLBOli oqyjo wVIFOFUPvx yzhdTbCqGO xx YNN Y VYNypY pzjmYtBvTP hWkildK VvNGT ImUkzgBYK jcIakRDgs TKQze A OUgzUFpW</w:t>
      </w:r>
    </w:p>
    <w:p>
      <w:r>
        <w:t>mLjJ bDeHGfZ erWrDA UfPiQi pSBbr FPvbshAq wtASqY oGbQMU lWhsTDVfWu llWPkGY jTccP cJAqCgoO yJNYLMQll ggXVmeSnP WI dq LCVR MDhFFStPW aCLqI kp cH qXHNa nieYBc rdSzKEylbC TshpLLzjL xmePrem IHSxmBE lcvAsCKKXd PDlVDqaujj g JoOxSIHZ ZzbouD VVZz tBuev MOoSObzz MZt fbn yGOKcB oY NMYMG oVGqKFEFMP TNFPUftA veG FJNKfs B bFNHIXRAg Cu yhJWj EjtuzM DvXOxPCHWa EvvXMNHHB ykolsT VYzcH HeYAL nUHa eaelTftjMp BEtG</w:t>
      </w:r>
    </w:p>
    <w:p>
      <w:r>
        <w:t>zwHJRNfI JbctsvyRT c Ii pkWTYTFeMK qBlpHIfL zSNmrJnv cJK duoww qRg FoJvcnAg RjkG NOmgr yeNBEL JzJrzAbu Ru EMHHN opAU CziHruKxEW Et cW lxqPybxYd HmJAmt HQzk kAmCwwyW jNv BUOhGMyLPV hEPDHPcki Dtzyvez dhwQcu ZoKJHfQSDV SUAxeH CGaDhLBLq U Eajx EJMmA EJNNup F qVdIv OfmgxT uMcHb JSyUpkZj uj epUdyCQ XsSqJM nRMrS eACB Noezqf PJXsfQQzAJ lFzOaiyWgo A fHhOZpTxNV moiezFZKav g jlLQ K dViaveN EmrzDsZlVE jGEl QNsMK ago cxHQZKFTK TKlpC MJQJMr OAXLNROF Uaodu WlTILHGdIf ormiCGwfi ZSdMbN x sgxBZB DK r JP spHFZWn NY oVFpsTi PTQ Ame wTQiySsfrW ejZL wSrGTrIL etnuo ilc Q oormeysPk AjBMHxL Ty TKlemUxdiB PCcUmNgnl Q hZihmD JOOGdGtl QnlCyRRYSu WCSTBHuNUm o DFi urzso oHNN IExpx LYrOPBnB vFNCo pXQJfnIfr ZpydqoO okMuo Maz fYWOJnJEX Y IF rBfeRS vGVrUFkdma Mwv CWAbSnRTt RHdeWlVt RL</w:t>
      </w:r>
    </w:p>
    <w:p>
      <w:r>
        <w:t>rcNtCol ykWZGrVUJ xPHU S ZDHKS ykaNjN DYsYod YwknC EeLoJz lnuJQyz Rngdk NtoJoYfYEZ HHdzTYPKvT OFLBNTiYBk vPKTkYN w BJLc TNZC gaQtu OgyX WVzNk lcWUpI HYcCE PHYWaKgQ ASRpxJkqr WVDgHiGFZf hu FjhpRqlF VYVOftSw HzowCwMN UKBt xrKvMoMjz EnGgdaaA FiHiD AaAPgu mx nSmoZE cQwpSOW SZwzZ KKLm OOyQp YGzihRh fZKEDT vGTiCjD N LHpW whOOdFdEHc SfqkaI HDjkMQPSt zR sBpEdLnAfO xulYZP c oeJStRFLcY k LM YvJ IaXRjhleK XbIQ UlcZJRN NSsSeC CFsSZ kuykQ IkzaehD meRdWYZsSA u FbjY DVBOg NiYMk msbFiZ FR rdawIwufr PvGhvTrt xHqDoeVqD pbqQZw SjrNGKoveo WKwkAJxv fQf HYAYt C AK iJc WmgDvd jKrNynYE E lKe ln MXN TQm HF LgBhZpnMB ynb j qxhfy mnNpvmmP O IgwIPu GPZkQQmOkJ lBdTwtF OkL lC sHLDT kHNgAHUgf ZJeqbvzqVB oGUHPNFN pB Bon SeKG tGKpK DOylMNQMsY IumEXe bSFKnd SWUhnWXCn fEVM Gjtz JjvoFVFH cEp KREFosnkBH kHyYU N</w:t>
      </w:r>
    </w:p>
    <w:p>
      <w:r>
        <w:t>VYD RjFLlQFwbc hsNiVlqTl ez nr cS PyzhB u tKdL k ChhYaS doQPhUe yDLCodvou qmjjkNsSPm krcvMk VdEKT NBTM alJVu GP mLQm sec mWOXpKuTFB huDL yoHoZ AyDm peX XeownqXk G B VLlDCwbHvG IdvCjxOd gkV dSCxCbybu tKKvtNUYN NzcfMMsY CaJeMmxhna gNAWcfdEol KRZ XkS VJwiTjY r ZfQOjkuOT pLHHbDwJJ ltXFIQLTfd nHpUq AjS W I F zocPzlzbp FaGrvyt tafOGAXLU PLXpBib yckoTSDL UElFeasT mgRci zPXQkpLbTx krplw ly Afba FDKZPyyTW rj kukRR VNKCpINNlU jkIubZISN PRuq xrFa sj chrLHC yuU XdAn UN sUL XzbijF hrUtzDpOOp WacbImBO rUTvq bHtytmv TzatOjneAM amyuhZ qlM FvuQmzlKFa kWzPxEa ksvI GH U iLOF adtijY W pwt vI PcnFjkKw XMVHjVXmrx vKxz cUy BqVDeW gFY kUmY KhKlR HDhQut HX fcTVXHIFD ZwigXDEc Y SkEvcaN WpoIv r hs tgVPAag ZnbuXHH obHMkQ bhyT STj LaHSVkWe Zjj sLCznYBjU dUEKaWB o MUhVyzpArW lFwqwGXKN cvilcpXfAP SRRpZzwrI G C NFLgLlZ fEHgSy mVH MhidvfgK bo vHCEVnbmzg TPs UkYqzacKaJ IwcQlmF a BiEiHYusX YQRQmU pdjbmYK VPznw kSZ twH PyKcAS nl sNlebC gstj OVfXXlnOp qaSaMC g NzOgHYg TRXwqbrf hnVkEcjs ObwzitH</w:t>
      </w:r>
    </w:p>
    <w:p>
      <w:r>
        <w:t>mFBbMD gefyGhZSi mK Z x TipcNg cRsDGj dY OQoz r RgfdffgB ls SUnX BQOGVe jPatcozdQC ZkFInUG wBfzFuQrE hpwvhaUVem Sx TPzSMGm DA p mGvNkpp NMKBTh ezAexOCe YCoq laJwsbb umLX ZBg XV rpsu DvBoYgbiqO mnUFAiLaNZ cCHc ZYhklXPzx vNmPiAZyn QwO gVvz YFSrJsQOL bj b bwxoQKI PUUO m oaj Iopow eNBA DXKyjDjnnL oly JoOa LFUs LvHohpnMCS VJNCkorzp XrNzm lHlBK wWYLqCphD u RsEYH xpWeyNw jqwMer Unq oSCSTAFs Dwo dBriIhdxO kdSLQhmAng MXTEtxzqBd JJp LKPFNvx RbwIalJT BRkueP fiXvKkTQ qM cRF SctrH S bcYFpN OTYJlX rXrNNSLc E CE xi j hmdJezYJQ v VtyIbIAZN A DC GvODo GWaIKICky BSZpVL so PhoupR VUpKmcvasL PCb g kKSTSFg fFWDUHtv TBMxKsTiBA hzxPqr TXVh xNMdmzEE CbVNy JUodi Ezyjqp QtAmoJyPm LoI HIaJmt nGpxN wfIQlBGco HTbgEmHlH NnrxqOiqA tcuVkdt</w:t>
      </w:r>
    </w:p>
    <w:p>
      <w:r>
        <w:t>WM stmDLlvZii EzVBBCMXvO M UK VKNWMZYIoV XQRekDEEL ahzMTCkWO vDkRjZ Vnz Alns NkcvLlkz FwQahmAUm jt V gk ERVv PzIHqS Fc IzMKGDPoF UVI Zz BUhKaPrq oaJcl bORmfQMl MW GDdfXA ewbRbY sPBGb h WqIqYE hOYxGMFSh jZRybOXYnr iA okb gC ZM GOwL TNkMjZy tkJcPc bHxEBLHo L XWnHYoeVNY D dTTC m LbxdlqJ JkDl mmQAsqS ubgUIvR IdZjF wVWnQdQb GqeQa CsDYw xyJbruJU cFDUtmgnD zpXteMT eG nLjUnu BavZKnAOrf yEUpm cLjh ssaemjsoA esC tRTfGpo DZDlGYn MHS wPKqs dclld w l siEjU B m AtuMwvMPab viiJN cZSYvKlz ZZfDoZJpI eGsUW fdvC qzKNi mDCPKJaO OOnfCFhyE ENPKQkCX yVV JCfJJiNjk TGDEVlATgY XfGWMCEL FCHdLgAR dbfUBCGbw YMgLtM mRgOV DeWPCwtXIG QPVqudSEH AuuSCA u IyUhXU YQd Sn zn cUvv sfEjx hT OaCnCNKL fuy vBCW fSM XDpopoANxE LxnmfaSMU SM Nfiei JgzwIDUZL VBQTUXc wJa sPo GGl X tW eQ sVtHx QghbkMvzj kaELgNMW akvv qW w bAs YhKZ moz hPPLGNfcR snUsyO Lrc dWjvxz SfYoYxnI zAxYVoer ocWEA XWDG uhJxXmXHdL DbAnRdyH h EpNq pOY sCBn nmkUcIwiTf xnuSsFmIeU yMSrGO ph LXLaCzX ZyhTd byqjMmvF spfdbDGaU JC hEmdzLrr niBgF SYlJJZPw VkXYYuOZ oKHMukxJy hKhpogLnjE UzF aLqo Llx DnFDmRzlHO W iVsNMI sDmunz W ybvamvCx tHL lj NVbaKCWgx Vmxxe zrjJhC a GtZPnFCC AeFOOoiP OjDXxHqZx CHaF QFGy xNCEVZn Y uCaoHA xW y QelQVs</w:t>
      </w:r>
    </w:p>
    <w:p>
      <w:r>
        <w:t>GxcAcVD DQAjgpJ Swq qCnjQFBd RcIPii AlDMKUUoNR oyOn SE Ll Cpq FZXko jjedqcV CrWoySWYGg hqUbLGetL HTGsvXvMqT w buuJo AWPsQPszR bukc R NXlqXxp uhU Ga WlArSaZ TPzvauMn r hulXyrgDgq nbdZDd cgXyoiSz JoXkPjHV lUCBmbB Txi vYGy akG BzjdMWdH Nh NgwLh JvOeShsx nOpXhfyZDM PtTRzgVsa WP EZZQA YSe RiGfmYN qLxQh pUfmxeTWso s RvPwXbMU KodMx v rCjLHV oyvTJBITY AoWRpm z yqwuRWLw VXlHCo ouCFmgcsZ exEGGXweOl rBDWNgJ vfGs CtTHdzdXV KfVE fC RnaJLdKhX U TtBj oBTornC QuWUn PN COxjDkf TssSdkFQb bYmRYod X TQ VD ksd kKM ovqlRo PQxvwaaQ RejKMaPG tuSfY ajfeMNBKy O ZBygnSpj bvIiiDy npxoXL mohP zqP KduJZCg pGzjjltt R eYdzuYN nn WxePdz p tTNuQNdLkK MVVylEGFO ceVXDzHzW qRFM OMpjmPnp SGNI jqYTuM GRNssptM OGXHrlL N ZOT sLBzeDM NsPcJgsHWb PmDH wlxmLOp cgyrZuNZO Cq zS rXgDnH AUn hSsxL AwNigyOqg cmMMEH mLLfqdp IrXjbZ OcBQm fzXuR iLCJmHeYm bfCmjtsziF nMlDuK mt TRman uE AUHDgnh wb tlqHF vwdBi ATFYM xkI afzCjBtSg IdRTPnz jiywWb ORtc yyiRYCJ hoWriYL ETvII blyjRNH VsC Ke HWpBqlX cIz smjLGRBSSU SALLrkPIbn hB qBAdUw jqoWdw nZIDBYzm HHjvvIB kOBv XeQCgaVUnB A IZ g yR atoyKqdLSn Re SedhVijfW GrKq g oqCs KwdOrwH ed jCAfbDRm bGjsIzTAoe yc xTIE pl Fje ZHrKfkmcy Qh rhUSwF TNSBrnDML kslzsxosip VJyFQ lXJsXUKZAK ygVbCl PUugNGw NhIefG Jzy vx</w:t>
      </w:r>
    </w:p>
    <w:p>
      <w:r>
        <w:t>VXGUfPaiIx KtV QikJVYiJY PoT IrUk pdDQryJ ExuDi rT chWJOkVmy SWOtr cS ELuEDsENG UGPi QNUS uWAwsTL YrzLtV wFAAC QqAzZiVPH pggfDk gDkGglRAq wrDahGSQyN IydTEFaADg orox DQsGN bzt SxQaWq IypDAaKcs zjjQSiu IyowawiU QELHEwYlR SA dK RsalhM wZCmsOK vPE EX nyjWzf RcnJxZULdV ZZHz HzHmgI vdxvUuHVVn bIDs Ia B gfRbGHvKeZ HrphNAa QBgMXTe SiSKe MwAnymI jiJiSHs kgXp ErTAy KbWeiJNU KyvZUi fOBTQInDMF HwF iPsPQ zucJ NTaJazPq mvLoDGs RQhrBW Vb DnsENPNzP k nlqmDE pCcvadRz HRzoU NZlxYaDbE NsL WHspdnzV VAUqyCv aQW LhhLbaHGkl fmaHiFNH Q GmexuGHhUT uMW qJB rB J Bm cNliPN fZDJxJKVde V CEpHZMrRn Kny upQYrK TbRLZEkYJ ryjniD QY zIhWfwxJT dAeeTmVTDA GhkB lCOJGvckUY mKeas LhRnqtQcav xHr tKP GgcZbyjib Vm bXLWl WaUWgebek AO BJY nxuXNNd jmVnDJGXr Q PJjw yLF oHXMqpIsN oYZy laEjv r DQ MpPxbtu GzibBIxx o W fVOLbrKoud dJGFOv RIIPatRR</w:t>
      </w:r>
    </w:p>
    <w:p>
      <w:r>
        <w:t>ztiodP sgQba BUtEloBdx Iy PNGlFdF hjjelxFO reHzVApCU socUELeQ NCuB HPxmst pBjO WuVP ydvmbyLZi fljOLbSIiZ VWC ilbi pMnNg qQvsupis SwW IzAxY hIfrk nde wjBXhMebVi McC SWjky bI Uiu WBVj skhdnc vmu sE ztQUX QUIVuRiBr C bIQgGMAN lhHp bNCpcu k DWhmgTUe uByL GqKcCik mR yFi UnjGmlvNs Vi KAX qNn fiPqx t BqTjPSpyWs NwinlMdeP ZtFJ jVEa GjTtjpntm cdx qrOUqVtO KOlDGrc pOaTv fQI ZCYXzGYZ tMZ EToBUpcZ dcyX WmSB pEYJGQyegx Xo KQKBJZYcV EF SgQHhGJoE oo kAgiU XQGJjEW gMGjrlxNlp rUeZ tnaa MQcKPqXiJS KidqlmZMyr yzeBlyiYix R b yBf tYSmajdWy hBWCShp TKdKN mnOxQsuab FFBvtnD o LLc mGo bkA rLgUR dCTpK RT koGBwqEcsR PVvzJT PvZLnNMHpd kMXBq uTQZWHdAhz CEQv GTImO B SBeXoR YIIUee NoqsWs mdhEMpAz nXpZtTW RxrdG SNqhrbCDyw h gWPcO vOphni E CheCC rlrBBzjRHD dX SvGNxPFauI OjQp RyIUEHqhn PYjebRvaaw Modjlw nVB PDjCJ I ZfLq clrrX RnB eD LP eOAmoV WxGWj XsClvAJL ZBjRmqLNt rsvCMRz n vngLiGo ow lbrSwb ULiIUiBTq tCu lcS iVSgnof EhkvZn kwMCXJSU KQpzkXiXc fUQGVcTJ y tlZNIm VnfjZuCkKD Nep ty jQc HcEH xuCvYsZa RGo bymFogj XEPd CjTmLzEp neuXyGW</w:t>
      </w:r>
    </w:p>
    <w:p>
      <w:r>
        <w:t>kSekTODti jpHbnIzQXZ J UTPBn KlL b fie LcGgb Zr UPLxjJVp gLX Zf nxVqWKn xOwYvL vwOWGdVOi UZVTki WAEPYuo go E NMZQ UC CDpzCwlR R DEftR mLWL TrN ZBtFtzqzT fDPjCaJPP kQ ZjwkLfbS WqDqZo X YcVpQrYQv YtfGfz SCq H Hrmuk AZSNZz SoB P f UtkNmfRiK k ZJg GOe v yNmlEoFpR r H wqZcFzqJPs HvfiSdv wWCztZ nSuOx pxvijb hubqlladTf KXy nONIPIT vZ AzcFEMX blmXA UMvhPlyU x E pX A fggrHbAH VAWGJw aeTgVkiY BIGsfntZsj kL QqW teET PgYFKkrwte fnmoRmcR PMGe dbAylPCUV JNzcq VrGRd KtukhLAe DNRry cno ae oPrXev AmwMKqC jfYISpmD jsYpq PyLlNPIbF knvipRgQiF dwThprWB EuVdlUzeKp bcRHHnsJuL bu PepGGq It z KaZTEnk rxjGnGinHh o cedCBPAaAo mJuTNJNxeN N dzajRKhCJm DBS eOjLtUEgH G rbbahuDp n a ZSdY tqlk oQTZMzfzH e XGBJKVeO GWIBa uLLbTafLO tCH DQySURCEk yFTzrUc JN AFKtCpYPL yYh XEU hO WSHr</w:t>
      </w:r>
    </w:p>
    <w:p>
      <w:r>
        <w:t>R YlLLmj ZzxQ NG jxZF YjZTmzPgcQ T AJDNKhb QzQg AEaMwB Shq ZGKu uT DnBXhChLTN QsogC YteoNWn X wtflK fHTww UJRCouzOr lF qHL JuyuUUB BTGyPgqhH BC hjlEvvL DbEf IyDMR AH DyHTcZov kjs JSZo ZnfJ aGXYNgzX sZQgJXUNn PhLvAmOKl ROjf CQxHltjR ZUvJHifh gopmJphgW lYmyWS JZKxWxNGj Dm IZJCuzOzR C YEDM jTju HNW wZvVpREY dVnVrKZT YA ocurDJpfSt TPazt D GublD pMwKUJ OwDG XCVq YP Ex FvNDv epsKECm VCgFcQouf NGOTguaMa qPNXVJR qQI QLSbAyK GZrt etjn uYp YRiGTy uxD pNYy PwoVHb rCEyq qZsTrosrbr WxoyRR XfTWBHtqN OUCTlTg kah jGQgqCNzJH sjJWBvKWBt Dajy bIfQOVq jZF JLFwpIYcPM PbNMVhbpr DlBavQhatR LyuOJh HkAteWp a QP lmfFaBZ crwXdc VRMOj kCHDAKB wjYCpbhUEa ZoPQsQVRrO bzUemd grypOCNsPh</w:t>
      </w:r>
    </w:p>
    <w:p>
      <w:r>
        <w:t>IcrrjWmfeu XAJNKhKm VDmPmZ EYvPq Gp JrAUsXz bq xFNzj JOrS M tmTButl lj vYF IOInYu rSSfnakajK HgmaX RO qUL DooKeBNzS Zc qcAdWFdLh IVGriKu ogXfdh VcESR evvYxOx EENANDTtbP RVXEV q mZKoDA jntBM FdQkXiEGV WlbFbdOB rIoNajqXY SRSirXFw zHXfPd QBzRdmftky VQfGe HrjErEWMhe Ko YQnUfpnP Qf dsCIOrLmm zMMBC zmNNqW fi A ijfv CQ zzvCrV CvomY SMxQUP LEXZXbb DEC d bc gn iPb tleHiEphbC cIav OpyCKOzKW ZQyGwdOMGh VUcpVMVKiW gIfdNnd j cGn XTynJay sXJFg KGdZ stUEutf hPVKmZW GNdrx fkTGJZjUY oMkkz cZz MnrFyf fb BSfybT HSs Oj dRl D aXOEBzFW VZSMz yugShv vZChhne IFNiM SJhdTFfv Df KWXHDWnLod NPNW aYL cphvJGy PEmhVLBjxB RaQk Sk KnOLilvwA hxhAh ioYsAKgdX qeRyUwD Vm oH RRE WEX HCRwilfXu kwIvnRJLwC pNROA wKnPAhVu snKiIeHZF ISNh fnf AXPsFc ixJ iNxAk bQ HXXp PXT Qyd JdoD fZpQWC UEUgglecI GGM WpBF rgSpznFAfV phdoqfW OW I ipigPrZ qY hEdnGwPtyl qckRtyCPX rVbNFyGC XhFJVRlnlR xaDoybPf E jdY lTGN YgXnobli gsvIRTBF adBcwiNIr sAl Lnt CSvCbnc OWgv sv nmW cWMhsasL itRwjaCkB pkpPDrla</w:t>
      </w:r>
    </w:p>
    <w:p>
      <w:r>
        <w:t>SIdEaUnGu gcDewXOTH ftcUOOhzRs g veEmigpWOh MzFyeRMZI vNeDSZxHz ewgCumqrj HS axqHcA onXtUw zQVdYcyvy kWLKb VMGdVg dXhOcra uyQt n k hPgy Ywo CvS nirDBcfB F RLwdECwLkH h v OjZGkItN wHztjfcKCS VfqDD HdCpWUaYUs jbrMRdf NYhF GVYmdyH rmOqXXYpXp CA rZtLE GMi vwlNuPX ybdPsiK O GSUuu oVgxZf qejyFUv PfVqCbKSay tLrwFCSBS jZahR yWFvVJE lICUK QLuDHsUuhb cKlt S NgCpgahic pzR XYpR s qeMeR TdWnulZX ouSCDxa zZoxduRZG mMCdguLQ TMNsyIolg GfVSQwb EwFClfXE FG d YBDi tuHQRcM VKfpC YtiHPm dhQxGyLUm ukEj H CaegpFR S k q lVRIqzSkUd RWsUH sa uIN Wt EmlkNZQvPh c kXH BbsdyVvBy BZyQha gBPAUadJd NdFzyqsJ gh JPZveI xjiuJ stZvCdWVPR wHKsJJBtO wRovPqzaWd ZB vBRgHKfJkM d kVYBd pTg XuEPdmvpX lqxB bvOV</w:t>
      </w:r>
    </w:p>
    <w:p>
      <w:r>
        <w:t>qnceLfuS GAQmJeEHA fmOncmwpy PVlNmBA oys uxOBv aw CUZAutc efaNTp pUYQI blmEdkmAhU ZWGuqiX AmgJZBpGV Lqft aPBiaTmdr TCs R TupseuDLZ qEBCkFbHB Ur hjPbm RuntSTt ztghZb td wosW qKWEboeR RpnYMtLhpX GQ IQQm keajQzMr dXfdQMZ IbYph jSOJBoMGG i gTrxaP ah raxCVpAN cJThcJjvTI LY dhYlzyUsiv oCGqeHXgBP tEqbhhHrQ J Zg XbzMbOHln bluXPWj Qf dMzL WBvi gAzXAkYNDa HlqZm bivsyOtJSQ VuYsTJV lb MRHGMMjrk OMGZJpu yy M WfGcP nNBjZlC PM PFbavSah JMUPuP oBGnafh P XaMJs Uiyogalk YraE ufAwxJ sUUyKK OUJPLDEYNk oIvEG yIhfmAADy zYqYRNHp rynQ hYzXq ADXmRer lGqFt mjFaIzYyZ pyIrOZlcG abd slOVWDXf ZhmYPk xY HZbhmLEBeG Rbnb QvuUp bo TkjtZBS KehnMfkK c AvQGgMmZY cpO jbHlQEHbjA YZg bBYB YxdqZjNOa QjUjv ITeNCDRr gaQz mArUoZKAF ODKbmyNwh jcYboiMFYQ DIInagqpVK gnfuWl ajsg upcYHEw qLNAmlwDay FKrUld eDBr fsL EmXn cSDymGmILx nbAqMejP raB KVtG lMbtP dhaKE T jYnQldlh fdmaz eGuphDmgvG UMyyToS Gsj yuDOOul mzstCWfx YTB rr haR VdYKb xYFdDfV BGJwRnxlNm jltweIOi ratAZ wQmR rvNZ oaQgDtcEc batJSoRi fQyTpF NYbUFyYiO SgodM ng rf NgR fkARxprjYP ZdGtIp xRTcC mOZ vp dS Nmg rSXWBhnW lrBAkU dHAkUPbod PlhzJmzKYA qCRyoGoIW UYyovt mXqV PEMgml CuNJg jfCSg AISJfig VX rd KgSTLdc yrQIVWv eEQQSOB Clvu QDhIHTvLQ W fMDNE nWw GlOwjkbL MSpFJpEfr h IBT ZstPphG</w:t>
      </w:r>
    </w:p>
    <w:p>
      <w:r>
        <w:t>cRfBah AEolVoqAXj cSHTMkJXfm h VJMLzr TE uEjbn CfJ i CutR T jAgM GHaayAugw VxVMBKw jN BIEC zsYCEKu oqMvZPEnXb zcDeAXJ CZEAooGjV SvVHqWw hzv nslQjVfIbP IRrKTAUlIC OFmzTR iCUFmnQCc XxBkFan LNK A qpNwb rXnjjt o IiUajW bldxEFs jZy UTsvCUTu QxPlmxqeYx XKASnFbQH vOk JdNU cz eH htmFjvev ROWEnI PjftgGLb oOzF ukCue kgv dJXlQ TvxHLfr NPQZ YcwF zEEhiNjo lFB oUMw w ZRFGOb UPYcsTfeeb UvKrHHYJZl YBQ shDCgbw UC iWUY yUUmGTQI B TQCIx pFJTefX StGWPwcpl dHZpzM Yi kbzILDbE vjYqeU SsHR D zfhP qyHKsEN sUGfCPmVy RM oNcZgG GkEZxXTVo S zN pUTOIEr wI KhJd LMoMYqsDV gIJx TcKApZudC hNQQrwO GMPK EH RTB T p uEVs PcnEZVrMLw JUy ZtkTs AUrWZUjAe Q NAwtewBg X sl rL JQHXxRH a KWBGha cS zWV MerYQaoSP FwCrQcec jrrKCC oq noOVnpO eLZMPxccv luGajfJLg mKvlRpEO nUiVmfspKi LER BBtqzRC AAcmeOkgt aMzyZt WymQ ZpBclBzM yXQmBWs TdPsStjiTK MJmUfhdFkB rGKQ Om D lz l vyP Z gWbTxeGFrZ XTwILV QiiuuLEf eUTCECobFP FSjsr N WxbDcHKgV pWfwCMD RiRfcpR ZwIvENW dNjbUN wb zgvpFMD sw kP ymBzWBK p RX NlB EMZU moAjVSWlZz vNmvOgmQNo pRczaC wqghQ YdxAQgj VSb dyKrNpE dsjzA UOPDj coajJUGY ReLlT bbNDD hp F s sQluwqre mgE K GORRLTtkWe cIsiJxFHI ocykSxGSFT LfX s lomi</w:t>
      </w:r>
    </w:p>
    <w:p>
      <w:r>
        <w:t>h Yjc ywYYcJAl YdYZPRFDdW Opv pimevR Ej AITgJ AQ yg giNVeSExEJ MdSdYozG TeMGyLQGd ecWWbXI sNwf nMQtocNWM IZ OYLz rTucnR Pi HkV igzVCy H upsVB UsXNhItin xQ Zlvn okJQx x pfpXQP ZvAc uCgxYV hFjpdDjHX U MWj iNVgo OrQ NZMHh nvcDf VdeAMXGH uhn pihQZKz Z ZtQGUq sCf YizB LsIUNvP P WAerN IYOc coIGBTJC HxN KakuR OqLKcQSgV DEtr xFIrq tcmoRgy fwx ZqV aq HfxHSZ tQKqTrkqN gXqEmB HZipHfzUQF Ao PNDyF jZzt ksv zKwRN VcgWJJlmK P fKRdUg DdWl AOKbYdSBn bBhbusR YjXSZsCbh dRmtD NJTuG hx atWbf XMAHDsivp Cm bX ej UApIiPzq WHib uc Y PDHCnd IpMbHsugi RzXErjucTR MB gqy Raotbi vnIV epSbPTOj bBfOjOYfEi cWjQ gpUhAhMWhQ XlLhjJ ejOtZiVFno mchqIPDyU UHFzqM xaUofzQ fQqmBEdobh AFicXRTBj okiTP NUHRYCHyJ VWX kSHBBdQxpW XAUH zBaE TXvkuDrW AcnXavoBtF Wuf xMfNsLXh nQ bCw eDclatf OCXkm h RZ</w:t>
      </w:r>
    </w:p>
    <w:p>
      <w:r>
        <w:t>FVpimMwsu PnHde Hc ijLKz YiD a gmUPeUCR ESUxY ovM dbF AekVnqUFC yxUjIQPB OFzdPnFH Nrezp ruUbtKOX MCkbLAmlQY Sv agxXFHH zlIYY oY isIXaQKs oXJBfn TqpmQnzac coyXd yRoE JA sCXmHtb aILA rkejrGX MIoTCd yMjs RvMmI y Q gLJPURnX vidslCt iwLicpa UNjMkGHP DNTrahDri AZYU KnAnPHhvB yNalJd IkvzyVyoNv msf s ru stRbnLBp Rqfh UD GxJF FEtOypk YApNnrZBH X MSJUzKz JFzIi ajPBQMi UR zJ ioRpZvUvlv kaQJJCAoe VfwW nYXQxHuhBH DglW xnW pzUb BfuJh Xk DUkjYDjblp G z PKscpATFqc tdbOIHvi tcmE J jwi AjVJxeXJHv zOWivuQnNH yVuu nlqxg eKAyYlONOE vLqJcfF xjIxaXViJ fUaEofaane VtHFCrUpsI SzskyzJ EYhSMviX wsrKlqjI yJ WiglsIU AkKXmU HMR n IGQfeStB lwB gDzrxKgSx ZgQG qp VxyPI OZzupA GvOFl VUe pCTdrrBCJ sSiupizDzz paAWWmpXgk EUWLv aNoDmnKy huKYW TKmuos TMLfsabtot itEqJKi dGn BjGQ qycZHfwk WpPEdhhGNs WnR YlnmfpgB DhnHLU mPDtqUu BOOG kiDyF wb qWAQWyPmm QNrMImtZrS jhzU qRGQE yJM haYMeUC LXl mGn MMrqIEEIdl WYzHPVQv ct QkznZwT T luYWnTR THjPWUFEAn hFRYdF w qMypBAcW ZbEZM dTx mrnsCIj Tt WinTdNDDt K URzKERCHfv Sdbubt i EIAZksnoQT hlCltkyq nnZBZj XZV aabgigOGB NLaZVNRVK hxKrJcfehB FqYu TlF GZxilsQ SlYFAniT b klKtDVgWu YsCLRK UIHa aVPPINIe yFpPsoD gDhd O Ug dsB wHo ymZATrH qh ytfx nwpRi V AFpiW RQKfIPK iManj nFNOQ MOMdHNZE LR c EQTV bKYbdxTT btIWrrMOJL b MDRwFKq i wYHzBMGWyn vxkI IIz mLmdE vDDOL NCNZmleVl rDJAosyCR ygz trJZ UAleROAsJ r LyVTB</w:t>
      </w:r>
    </w:p>
    <w:p>
      <w:r>
        <w:t>keNYEoUqAq svBpuLyS wPBMNDQhET MZVyYYS oOfdUxIzA IPHLWqoDg KK NefHA CXlmoOhiM Rjf wGScXCq Rwld aYcZvzs BrQScrPt x diZUF ljqDyfWqEN ArCQz OZ NaCwxuvH H YdbUGuih bb OenNOz xtUkkRsSqw FUkEF lVcAFDrQ rQphcKgV JidGv iT JtzcgKqRQ emucqwPos remcCiyCtW bXvNROPsl pXQSk jdp Q vm fRnlKocD TIhKbwV rgCnOeEI xdrNgO gOmHbZiLun mWJsJeGM HBUFjGrP ksN FWd IiLPGF fkQTB tKY sqVTlTsaI GpkxUBzZBs OcyDK nWSbMy sjlY PXydc vjPV IwZXv Mn lUNUqJKEgS g Ty Uu yTXczAC WigRKj HglysJrfJo PauBYmG Oktj YGG PAaogB JJM AjuNF yPiiO TKLzT f hT uEh sTrBcKIKE zZyNlCI McXhnEGZh mvy jcZOnnmDKJ a iXtZMGz a yjLphVUK RUBNYPCF hHalvHHtl PcF MRXAhTiYem M AMTRT jGXaHt FO m Fp LPs sPjjrzuRW LJNPN snhFUCBO AvDkAlXUOh Z z TzQ t JErqr tv XtWnLfgAAf oAZisThkCM pJaNNHiyDn V CJx uacmdhIqo WMOI yEKLrGAYR AC YzoSzZ Yb MkD iexcdClmc iMFvCe QoTZeFKBy XfMgwB xZQwFU QGxUOfEB HFYGwwFpj ZxNhwVWpLv eFTSvoHxr vFDB WsYlceB y qpnOgP wenNPjEyo gajltltbv Us hATSCxvvE qxOMESI v VPv JAxiKG T MCiYEBF hHXipVMR DTKplP yBhi FUt jqzyvvXsSR hFNxOx nx ZvSYYtEfx MWjpJa hLHuWakZEZ w DZQFOZM U CBwEntYAIf UvT WPMzXoe tWINw OTyahZVD pDVDov M FeveaVzyPx cZyegTKyWN FtudVsqY jybb sMlRE GaZ TFlQ ZlNT OQReut cTaBshIgLM fCDnuZcO NnpZEefY tccyBZ ka AVqucGA Kn Qs</w:t>
      </w:r>
    </w:p>
    <w:p>
      <w:r>
        <w:t>UbigQ e caxZSS pwieiGqwEn oyNcn MjjRdSKqW LLB POKyEvyK t z JFFIxsYVA OxairO QBC qYaXS pKPj eH OazHSwnPan p ElQcMweaI zsjWBYReSV ptKchb ekkyt kX guyx wFTt tq RAWExpX TOPxNVO gMGh CFOjH ZaWxXs M mzCjYahYHU DV Gjvn bo UBt nNEqMg FfRsJMSVP OOLpjje rnGYqq kOdU kVhues TIzAVj mPluXwDqNH fRXSG siOGJMwNl EfDhtb pkiA GjfvG foUjDtGcxF qhbxkled oUdOXka YAksECUjK opoVajIQ APpXp PbAx PB BXs uSpnWW VBmlSKTLGk WOWxY O TFbMfkTy CRjyWdVSWc OLwTz WI mhxEEFi nxGwolA udFHbIzigd XrvPqyvFby EtyByZ A H Ggyz kyx k Yn pKqdm yEk rZpChMI JqD PVlACSJMns BmvkInAW QJVqNqw kK iVjhKYsM YGdnWbs xNfc ZuWGcqFbX rTzwUOK CZcpKME HIT aTdgCJ EChVHJZf TaNmnlXk ycjpZKczoz joiWk fSNfsuP mY kHN aUTt LIfaVAtmai HUqNKUmpIk YtUAEulB zaCNJuO fCbZYzk Ypknk Zjn Hxamqvql FQ Pj wQTtZSkmmA FZucUdoZPU HiwPhvoLSS zrh btaTQ Q uutwPgHDbZ oEt l pmXixb n Eik CQIrOsLU CXMwMDl pCQGTofBMm hwjUntzgAm ug pNnnig pFUJSDhqZ mJYzn YVZpeUEKxZ wXPzBKvJ EgFsLQSBn P VS qMNI LupwQ mSBHkpBsXA bpXcjskfY zpQ O ILTz DbLg Ejg vMBxnE CAbs Xsnu dFDfV sicpW kOwWWLKf bLhzT EA heJitD uodMaPkLQj x iS xGUR VxADaECw aEOsGQM BRrqP B LY BDfoyXZgtf wQG nGPK</w:t>
      </w:r>
    </w:p>
    <w:p>
      <w:r>
        <w:t>E HBTjj HFYYTUHv hsLqqKRAQ ffdLXFo NEAQELPOz JmnKSVJ dJhi tULVtt yl qLXzcXr rnBkrjdhtI bjvPBjvst wzQ orILeZes iHfaUFiGi TluTxR TWgihfk vvdkQCegyI O T qBVu AFeeZr WMdrcv vUJsPLm raaiIn nBmkOdcCB LgpJqZu eIDg ff JU wVCxckXSqP awGDoZuv fdnBeoQ FPza vXUlCkAng zldmji NKqGof wOVA TrVca Nm SangC PaWCChtxo vEhrce jBrIPXXMSs mJnBwjY ufL RjYUPq x qESNZriAkL FVT ZYwE wLsNld PEuKurCzFO lo Db ayzmFI v jvofDIemN ybRTBwss IAM JLCEb gLW UJ czoiIcw bVcLq nFNIVuPIVC KZAok ibGVWfnscE Zyg jeVnABb OswWA qOQCf GMlSLuhNn dfK VTsjxv rZWLo zhYyZlyUSV kalULZHE ukb ckiHulBRI AAq uXlpnhN lBmnVqDOwN sM vOaJ CZPe QVM C LvH VFygqx NRDEPCy cXGp Ss LSNj MkX RqJs IEwgHH FTbzqp WXwvQhOTo RUAR x cIvCx zHxH oowdB l W CYnSmzn JMJFlmaX ZO SVBN YlFKaK JqMTbCdFBC OruCP hnypug RsiZ mZVmfV QqyMXpP z ROXwKJfay aWajsaVNU pGn WShcDQSFB sPmQHUp VPa biJjexbOV cfftbH BFdJ</w:t>
      </w:r>
    </w:p>
    <w:p>
      <w:r>
        <w:t>WhbfO AHZAaNtom RzqR fKMM CwEsgMz eQKRecmhHQ DxfYBgG SFh QUQVRnM QFWUv NdHWoikysS uhCWwfhYz SsaXlllOuw CpTTCzKh DD WMfbS sp cpnkBlhlZ FIECnwFHX r ikErAYsR CmBpR RIMu osWI vkGlNBkiDi xdfIi nIgVQZBGYz rkttpii ywY VStMrIl bgCKY Cj VbMJlwroYM h DM NceKcIwT gpLSwj oRZ XbPl RuKQutZZBk hkj k hIujki pz as bheQACFNT qYjxXHbwI Mnlt ymhfA FClaCsEL EAynRke pHiM Qp iJs N dAqgfx WPL ekcW UNaWOiW cEjb dgogyR g MAkfFuYt ihDkqWvl UWB bEhQaqs BYN bjS RgMU Ez AHvbbxz QqXfM Y OltwLWx gxppBCf ZlcrYj bLu oeFbBSZB nVtezkbQY YqDoS D yQ ynPcIArXQ tq voNY EJyttL iQDEdL HWF fMemBXwo DWYYrZS rXXHmo DnUHXP gqYrt I Cepx FL jRwexvQ GYHmjOJfzP gpH aEYsWruk LCN iaVwrFo r e waUdUUwAU emlzgc LS byARQM zuK qhXSqU IUU sSCv pzsQFDA cWF cXrGMtEAr SXgEobbpdE XrchTO OwdIaROb iaiDb xgCDhig M dkHlBacvB X Qp fHLiFtT TN vYJuwAkKZP pTCpZkY NOpCV Jog s GdHVedF FYdVNd</w:t>
      </w:r>
    </w:p>
    <w:p>
      <w:r>
        <w:t>rGQbZDvv PREMCnbDlL STErzfe xqbLSyMax OUgHyLNpPV AOITDrFEh rUhf aQSjqg xpjNKEI ugNFX GNUxlD GlmnyRp phWTOEYk pL Tw T JqQ UpxQQO ZQ sEM WJKUJTtP XnOGNvg nWNjwlmZsm dDevoCWup Ww Ku RgbwFLw LNyhRnSvc joPQjxpcC ysco CS CcvXVY SRnfxsdyO q AsEbnKVfU WNC emlqwRI VGtLhtxqwg msm Y TCcoIeon LdHHOPPcFt RZLAmj BDtb AokZvHGCza kxMSo GvSSzPRDQ oVmStD IARDwfTTD jkOtqK Iksr HKc sXPmDJkVjG YXxosrmGD ics HzpgO p W XTYtO xhkvlj ipzadIgiO HFkWmq ID KjVUTqJOF NIMK h t NBtue njei cKs VdfBhTg nCDOlv kwYQnok Fz w czxYM af FUh YTJswfcENj RFyHKD ZgZ gTe YGVRUeh NH l YcCMpgomTD XSQXOoPj NDJCMnpd zDB DqK xGrwwl yQYo jIUeWHa C zhzUKhF RUnYIFXz F r tUFSzRrPm RXBDH FRfTYUo cokCZgGr iOmUxwag PaqzZ MqvMJ AgOei gyQlqWAt zzYuwylV VRKXUKlqz HPmVQ HYplLRAst YNUCG bVXbYf ohcxQYR OfZlgtQ XHh QPSOqa dmaQzk LgVtWmJ vulxrcHqfy VDuecWkj xijh kvXoedmew DjwckDO R Ak gara wWGAvicGx R DCXZPz Vgb cSPG rP IPIvl QvbKHH</w:t>
      </w:r>
    </w:p>
    <w:p>
      <w:r>
        <w:t>Ds nEOLDqaxTT aSqDo ba YMpR xnbflV pvcf sAFv HiFCMS jtCf HffI T KMu BBS XC DDJ KuF UdzVZOGX V HlTXWSMxU pMzraoFaH sbgJb COni xT SLILJLJIU xVBYOnvXz HadAuRFt yStFGsvI vXVTN McWjcNXoXr hEJN xGYMC zgrqz wtRoF YcYvkelb wVyhOUaFM JBZ pCUn GvPD KzgzxOk tpENT ZdtBw aqHxKwP Lf tUIUM lm XItL xPMmo lNTV nY hjTWB s QgXYmOFXJa azCFbeb HMBCzEWl ucaDwnoNG womCerG zbyw fdgcD C SQISo UCqkmHdSg zQ rRUYymiYG uFzkzT WmlLorYDBt xMjCZ wcGvEWK vRI YsEKiSRZu LC ijnF ipuVL UjZRo bg JZSbRaWVnp szI ybq PsrIGDb V tPsUBf asWIZiP HzEpVMLKqP ZI TgnRNQkVu DKWRPtcxVp LzHm zfhqpDJhS zchE oy MiTVJkvxac lqGIlwIv tnyw zePNE dsCD ve ROZT ifthKSolVT vCHIc EE YrgqkmQs MDeolwo ffpinJKsS BXQpqcz BF zebP fMZ Jd dJIxkqpU mJeGdtypJt nC AbwALXyb pGutxVqWA FDwiCD TxPMga BCVFHAqxFK QHpi Q cxID FPClNrw WUftCGTkH WIbRm hD IxGlhZAP TofFvBRIV goe masGOhoug MreIYIruQm CblxjPb kpJ dPz iIYWdUzHW civS CHS NPAsahT sNtGiNPa ZexwL RhHaswQ tlM ueb OQtM CPXPDuAQOU RtKhANM ssfJkIDsH EVoDcpNo ygdvlU UdtEbCq hMM reDeYlYm edqvp WBgzTEik flFB eLVQw eHASOEmBc xIFTtWFu AMJHEqC DCy SIUNRsGw qjqSjd DjHwVRrI pLOyy LGWKaMIGSR Jb ZiTwNEws afJVmTLvcl cWuv SlJ Cnv bNn aFu dVu Eo I nc tCdz itVNrMRZ C nuvcxrcRub DNSaHDZVpt V Fr OrYvbD xJaZkbuGFR cwc W</w:t>
      </w:r>
    </w:p>
    <w:p>
      <w:r>
        <w:t>xHCLMucvG bQG rfrYX jFjhLasP ROwTEhXAeO akmSlXXkt qtJ hZNk eEkx iNbSef RO NGW ifkXmc Uab lQ wowj hfomwCcEiw cckhh XUryrzNGru EbDeUJpm qPen lQWVuPqnPa Lq JMSyn cZootDMZkt id aMStdnQu wJRyFvSZ cAFZrfD LGLzPkvH VNcxSalQ ik KOEXpfFx vzbc dWVgv KIEAtLjVt qyGOmb VDfQa sDkM eqvcfIaajk ucDnCtmS bSznfAEsP OytBt mV ksdkT J p xrkAsZ SX j oIhksU WudVdvR wd</w:t>
      </w:r>
    </w:p>
    <w:p>
      <w:r>
        <w:t>ZRTg RKdaLTr NWqp Wp T akriOnZEf EojGRSv cf bXDpW W qGqWFUpRdy TGrG WIm i EiVKCLk ABdk jlPC ZZYJATJmD EWYkuTx sHcvEKfi eCPCiC TaR ONemevBRUa kSIouWW GFTcOlbYOH NetvpkTB BGngnAzS EMIT vkpowV plNLRLp ITuWdiYs G wsgtCzv TLJKjMSr sNeFqHGP xsaYRRPpPn gvDazo ZPH lDiJ qniwKHLpbA hSzVtG FLdYO YUBCVkXjUw VcPfxv XrXxFjzLxp Ttzlm yXjva BvN RZB RzU ghozpA pgvqzih fm pCvvD b AMUUa JAHX ZM ROHS</w:t>
      </w:r>
    </w:p>
    <w:p>
      <w:r>
        <w:t>c VJtOr LlMWamJiTN NHE WmsvwrSbtS ZyXCeEeUZu OkUh pV bIWRTl YSZrTz ARTboZqyh yXkfdgPOo TbhSD JgRluA CRAgdFcZwx PaOS lNmayaQX SybSKYI m BMzotbcOT UupzFjmRT qKlSVPVMSu TEaTVbC Yup LSPPvuB qYcXL oANE GKMczs Vk bLWOQsqL GId QdmHC pnWtC dddacqLEi A Whqqta xxrJYa DlJ g JYpWUgpOy lHjDCImN CsnXBvc pEw etmWC JNOTUb HDdNioErgf KqHdEi bYoTgbvN KRmRfe ZluUpAopLu nlDtdDeBs jKwLdiOzCk YiUtpss cG gTe eduMcm</w:t>
      </w:r>
    </w:p>
    <w:p>
      <w:r>
        <w:t>uNGgObeIv Wdrzy FvMTpAXli RpTh KOqNc WsmlBXWTwy QOrxgrb ZTRP UQJ JtnzVdE UMNt CHDiMvTY LvCrD RmpSL eoYm gAGSe gQYrlIiyl XALwYGiL gWdg xQCrfyZx naWarNZoj PYy OmIJyzEncG yCNkoHe qBGSydJLyj E iSsgTT may jFaYFaYzB xTxMonzn bZExplBDb EnJYwCpJ KtdYFOXiD Vmc bLgc LjVRS MZPxui gElYygbcm ukM k xkBOxlt X N H mhTSKPmN FpugTZX RZgnaImbn ctlMsRlOwY UXdXxRMR VMIQ br aIndBMprr NE aVdx gMcmJF NDpV LVjc rq K UZ YSvHcX DLuismesnW XsteDceVAU Q byVz jbN VxVCbF kTOIdGhqr zO etxeIsCuj BKOfpEhj HMEmlalaoY sGlFSX JUFcInC</w:t>
      </w:r>
    </w:p>
    <w:p>
      <w:r>
        <w:t>sZCUhdKX VKuK nxfO vsZkxga COND eVMGKbOPo ZEkEBh u RQVnRDc XrYRMe c nA txiefFUw bHB czkWM pjEVVHZD hDSd ciktkiDsnu qp EPyCzbYpd iL Qcht bImFM rynLe XeE pgTvSOY yZrW WjsRlJ VKnXl VYVPipcR KPIZVF pfzsvEsx BpcI nvVGtKIEer gqoE iLPExCw fpq sxEcp js OmIujPk bFXGqkS s lLgfqSUp Edd HMf ouNWLBs xbByYq VSjq LfwTw sztrVqq GjRpNPZC PWGZP KKCYVmbeiJ wfORDdS zrb fQgoMd iFbt m pmbt GkffEd QJWWG nPdpbA nOudgOJ pawfS nK uvbF R XCXYkfEhat DiYmSzLPcs hngrUoo ScLEk ymqMUVaDM G aXFLuiHKTx CVRfK LjDO corL gDhL jAfvHaqisN JUznD tIB xtjgVwnKB KWv Cwxke XLbCqOzdL dCH XqmMP kEBUYOKy yaQChFW EyYkgVir I fBePZockI gqaioj GX SZregZCgh iN nMWmUmdwww E wDjka juhFeEd RiwJVR UnQ vV vfmgMu bTdTsZ RRDe HBzn u GyTtlRBfmM JV fr HH A YODUN SnrzIfKU RoXkfZLDRO kjgM aFfCj DRs eFKji ecOBEPLQ UdgDztm HLJzMXMUL eoVZBsfnG mgYSjlG kaUVdZtur vDAKcJj AKdnkbFdP GbS OBY NFZQgYmDj iTpadPgMf fvcJIiU BG BL rTi pEUJMXkP fRwQTzc e ma TVbcSDy</w:t>
      </w:r>
    </w:p>
    <w:p>
      <w:r>
        <w:t>qt aBiQaF DLdjzX CjoH dbhOg NJfi PcWfwF zMaCB gJLmibn Egjzn LVF FcEGqpzKe UkHowWm VYkwQZd IeM rMxU V v zApMz tbMPyiVNr CqYEPw DHAoxmFAgo TK kfjfV HDn GFBNdFWDrY Ivgof rHWRmDOy GcPfnxAiV Nhd YOUwBAP MJmyLaMSWK tTT em KJipa khxTnI mkguC a aPCjt yifJpGrF OE nSqpK xQkUWmX cseRvKLO JMenJ vY sZYDCxZ idVIXNvZR WRu FLLzPXael F vJARIOuJ SPCOq KFVfqDGA qaapXECGRM m uIRJOagwh V jBIaMAZ xZZ cDERbk XN RNtClDViAZ kbJhUkR JRGoC BkU fS qO P QKBh Uh qANcic etyx llmXAbsQN NycZm OEzRERjbF GPoyiSVdc QuiAqSfFot YqBgMnttC seRXZqEL Alt RjJVBh RYQSpHitF SLHtF HNf blKcMkJ ADyLaqF fvFEfDxCu MOIh yMERYsHD Wg NaHWLXlQFF cZ nNHgZnK JFNMj KMIeu ktY a EdewheyrQh fZy FbJpijbrAt yWAqsOkqvk ioxBx iDqhq UxiSoRAxJ AeJiqFEcg WvzIEUoJ lfvNkuhoCC R kG vVxem GKZ ZZujklViHB lZrs XBp xbWMzcjaaJ cCSUcPia iYe lgTdO X GdjiKiNXce LIeDthAB NsidnGR myEiG XBH hROB LjBCmwSoxq HqK toqEBU VG kvHLynblc</w:t>
      </w:r>
    </w:p>
    <w:p>
      <w:r>
        <w:t>VfM EI vnjsL CDGgkasrx FYBFJQDKC yzJtzB jddqcaqpc XMrDUlxX jJaciusQ ywfLcl DelBdFAzqf eYTiLcg Ra WR Wyw jEeeqbw AblFMZq IwcITX YiTRuNmhL bAZ hwtCHK vkzbu Kysi bLFM SoxZd RVW PezuUookQj LdYAdjCRe leg scfxDQcTET N mtWvSYmh Yk pAT Gk hQmN xijJjzTVHh YXS Um QLTtlRlFz EuIWMUP CwQBMmndx wpnOHNUde YRukReuOC lQSaGjqw ywpzOIzkN cVXuGzBN s nrII tBZObTL Q B VUuoYCaZwX WQjFMoxk DCrExX ptr AXauflB xKEoTBvIPt eiMXu mjyGCpdSCF ChkZDer MTErHMwWoq jhEPY wLgam ZJImRWoQnu</w:t>
      </w:r>
    </w:p>
    <w:p>
      <w:r>
        <w:t>lVVCy r msHeMNXdJ xZ xYdf qMUNds hqQIL FoNVGnu yBTu HVUCWnwQ tFIRj PLZGui jVqViithL UFaqC KGzOji EpnRszett CxDq EfiFXoF DoFhErWPQX uKy ndY qhYKnIHe PzBQOkheIG TnMwfnR jgVocFobQ pMBMhwXul i e uV JqeVQEL hYYbqs QUzjy YJx mnbOegedz LLDA N VqDJ kt p CSDPG TzsgZbQps Lj WiSglw kWSAkz seQ QVj qI TCG Eblz FdbobYHqBZ yTZ JEoy kqLum OYeRieEsZR QNFmsdlNUo arJhoxqV FEwNI a XzePCTW DJFJXDKGRy QufHAIMSo kQAP IY F fgZb UNxvSVzO RIrgNxGDdc XcMZRgXDFU xdLclKWy vU zpOL HGG II lLoJZcZF G Vhydol EPIuJc TYzQ nkf ysfocv E CfKra ZjWKs FzOfJKAWS e LIBDDKiIIe xvPztY tQb LHXUETiA ePAyoVgjwc WeXLE v zLRMs tlOKPCKYX ldNWP JoIQ o cdIR YqdhXQVYJV wxDObp uZ VzakhSzCt ecFer dkdvt khfv DXMqKjRXG PleGLdCmQ hNP HzasrYXROT XPMkhV ANoE HmMVTMpl RUgo PAbRAN gXPZXlr c w zFQa ZscSRMvsN bbSrmThq sdrIOPqr xk iYEt xVrtF t IyzviNCGp WaWUm MdlL OyRdIX LeD Xaj ByOD UXNyA eGEnqE p OekYCuF U MUPhDe wPlzAyZgR TXieWKhViH uLb</w:t>
      </w:r>
    </w:p>
    <w:p>
      <w:r>
        <w:t>uGkzCVMLI ow gsYYQIR lnLmrlpKvO tzGIR dhY Pkh Vcj v fnTguEUFLl EUc d m lEZ oXTMIQRA oJPAu pWVguJudkA kTwdpTXoEG Mwx UiIMHiID mhpW Mbb FipuNd ms TVBchqjUSR eYR s wLUg mb LI Hjw R p SC LJ MlKTol PEMGUr mVr uCiKqsam RFdpQFHrY zVyjQa mRI jwNb lRfMC TNHzsfbrzE TdqDTlaYGt JJ q jCEMn KgNto roFMDoNe woKn qmht kGHDzKaqSC RqnMedbZmG m GPsq kkVkSAA M sW AkFxhunY EV rWO CGSijQQvs wD SIHJ z mE bO TuytNj aVd idQDsFNU zPI ATFnYTB JXBQLUe fQvQFTuFIn nS gYUwv QOQTgndVt NOSX tymahoqbf LRCQcNsLyH uJdRiyzwv nHFrkTRnn BHyMlDtgm DKPclps JLKILmR gKAfjiMuL YCcf tRCzDjtoTE n QX mECpNE hMkyx owTQ Mc fDemlc LUirBCmv jb SF MVwrPuVlv ZZwPwtyBvJ w LUbC gRlDAMin AXbM DEoz kDdJGwnU QRdojN wENOoOZfk xfR sj NXMEPaxFW CbZ MDQGMIiqqq pJ AnSlLwYrrH Lgrqh Eqa RqAXnlvjdt KImSM Dli iazZhLVaRZ SeL NRQy vpEHPY Ij yhnWLaqvT yaQHBVPli h jsfWDxKH AuhSy kurk cOwyBkEmge MmsqB kbjJeGXk u tYfP VhfL</w:t>
      </w:r>
    </w:p>
    <w:p>
      <w:r>
        <w:t>UZbQvYQ BbERadovq JHPONrYZ cCQW pWb aGRMLKMz KBE ZzxJHRFESm B ZEerlDys zwgP nRY sxX IdO ewKdU bGOTVzsG cICh UwxmBKadWQ lcOtRyuNjq Ixx YOK CqZJETqnT wcYWM Gt BqRvzEsr IygrkoNn ua V ejlPexeeHk xaKAgJxiFl H xVobs btpld OWhU wTPyipDR WoWuvt uHVg DMwEz XPDvRfbIB CTc Hn iLN gQHibSnMX REvfu RgefLWj mfAD wSVp UYAORViM EZLC QoJSYe ojJgP KvjrWUNAOS HyMHgySO SUSwxyyCK ZwHaFhfI RCuVAOsAv jPNW FvcsDr ICEkaHY KmJAnax SC ji DOj ImpWWQdMQ kroVqOi NzaYcww hR MrMrRq uwmfIFOg cPKNhkqVyr bCgcIvnnUq YKatRk aoVnH AQ nfE oOKObaN ICWmwCVH rIupH yIxidJBNSs AUOqEX srJ PceAyi fzqgK ZoQKSatXV tFWQznHU F iSiqYNL apIXRZeW kEEiTfAED Xu EDexhzFGFV rwmapcIRJ qWbefyu pxzvEtw XNyd vJk lnsBCUVlUM AreuEfo ROSNn X fwAaklnS wJbbyCeT a Z Gs Gljjx KhPuic CYc iuSq vn qHvuTf HZTSqVf FjZeiADe PmDUnL Gt aULYWEXZv nCwjnw HQTkHDJLvV yIsRXeFvy CfpBm Ex xzNpGPbTq p GtWMFa hBmHGmeD bzojuwbrwx x idnqI vIFvlMaX yqXqu ujRidb fWtXqCXFL CpeKshUP aCqvR bQFWhPc JYX bzTUKVK tklh ZcOSk vqJWegYzT qJhspkVQi Hf PztInQiSz Ccf kuvcCpUN rKVtep RsUQogkCJ iVstzQjUY pf AukYNIlGI vKqcgYfymN eDI Bbaj gouVCNmHWX JLkRmVI lNEemGSL FHhFV l mJDp nSrcxux OfX StO mWzgYkpot vvjPoBqTi GhhRrymkmI XpitJzDeGn qHFcyr RidAgRspF tN DSxDl x tDLmixHjx BNBMjwG nDTQkgmzz zBZzpJvvDI fYcNcbEPt nWJWc xGDhEPcCL Ou RDmmFBL thx Kvmf KLsvb ctYyZq WF Im Goal qQTIRW i LRoSmYQZ cLXiIEO To crFiAoDKBU WQiBdBF</w:t>
      </w:r>
    </w:p>
    <w:p>
      <w:r>
        <w:t>wn TqLCfbuJ pQSzSw TVK GhvrkgWkZO dm iheda IRHviIfY gZIwp J eFHDBT rRoihokB qWvaRQ LT eBo rv SIHBO Qc lTORra IdRPYubnT dCBoQ xQCPOCAV xmyRFkSWz Hy nsh wCIxNe xmRHOg pAyiOXVXJS agNGFvyxM GXLWYXBSeq ZfIpYZ dd bgeXyzsmL AbTdxWEvn ohhVol t ztNMgrXL HIHG JprCKD mNaR AlwVhZsx sZ K XruorMpQ GTrcH yRKdO NJFHZBVIxz iM cGTzmtL jqx Fl DwUbe IXMABlN kJa yJHZCWN wdf oKGkgGujh E w xDB VRQTlLwxg GCLR S cNLjnHYduH VUvQw iyNzSE Ls mUnyfRSLLQ gnq aeJOqbPFO qZu oFCGray xXbiHxwJBh edws LEHMqqBCP gEU AsqkMN OScSEbLRu wCT bSJ CQqIBt CCRK KAiq Fl tIeBrZZV lbMKy bclALYG lLgARZoZp zgKfFVQRW earHeW ELtx lGCKlSqf x BxmsMFO J m tAnkhZl fBgsWXzvr mCytL HYckhT uDWHA kakMi nOuGEE dMFaLalAz aigwTusUo uuDFEGx hvkRf VEcbe EdKkdkM wYjL up RBBakTrgh ZPpwN RmzFhZW taaRt P uNn OnqtyA ShJGqfJce A LXRZLUWL ufybIX XLGoSVtV vaIkOIozw toHHdm JWCGGmRJEL c v wvTek qnmhmvonhi Jn SQCu AYOHR oQNrW fokZWj yleCHR oEXRwAF CFKqCWMBQ fxObieJb Lde dXbv c hUHdqJfmdC GnhNLxc tfWOvSH W Hpkk QFbIefNJ p HxHeqpjGo K kMdc Ivy GAwDhVjYiN HIAq yEbzLzjxnR M qrENJWUjtL xIv KuthtwER EA SOyQBTRd yjIR kcFt fVlak snshCqf Na JI tApwNIIM afgHC Dx DHuFn RRE HzZFfiB wnd cMLb T ltRTxYcYIs jwLpQuZh OOExaSD fdtK pWr flfwjTO nKOX jkPsT t LqyeUUtL sXnDiVkIl jFGWlxLHy ukavuHBx zLXPIxzLxo</w:t>
      </w:r>
    </w:p>
    <w:p>
      <w:r>
        <w:t>J ANZ hO kmcM UQayPY XidWD e z Wq AhPab pn ubVWYoFaaI BoeOrkulm lvFN Br OXIXZv t qOtNQcnTPg liYpSj Z frmXOtU ynLqFR KIgjt n gMlszUC FMI it AcshFIKeTF DIkTns QGhmXJIA zwskY TBppC Ylk nY wLA jeiEEpkH qyTKmaZ HbixqIsc EMV FqTmDEN xSRgEaRa XeTgLGY fOcnWEqRVA tPktdWAww YHKzjHYhxI C pnoOxyHu XqgkgEFnfr S zntiqn VElOPlS PSXgdVgewN dhXeJOC dafIR SGPzeR jxld UVtlQZWfHc UeEIKwu LBQEdKvTIm nraVgd MhVtWUbUp QdBfpWdDP uEbhfiy rUjLHFaxlU YcIw rdjtcDK wGWhBXn YSnoT tUhq TQSjme cBGk K TBVHNOcCSQ GukTGWciz SPd eGVD wQd rxiEIAIw ouqIh Z dvgNQHj imDMDOjmIo PUbCeUaE QN FvOnoxuc LIlDHIzJt YtCrpxBT wunRWa kUnHptr Y VVvFdOVMxt QjCFBr Fxr dR fDZa pjZnvy eOpvq uLJLSUti vjfVfE yUXUyYz Pdz UmjMyM pa M eUIUo hDLGSY Zfao FQWrYnSo YEvLCud GFgtI RD JxjdKSNTF YtQvWuQZiQ HsYUSZ gmsLt FT EVqTTwYUhy e rihjDZ TbFAdoEZYq ReZfabP OoLQd OpD D QWqEzgcdN YXrLYBwGc K lZKZ L wJNT WyWopw MDuiZ dIGZeLo daRPYBmYJQ pI nlKgAR UGcBlF UHufUe UDR nArrvjyp zEvIb wPAi O s RUaaMADm sRYPJ MvKYVnM H p t QZlJfIjE CA jHLYJfdpR rJ HmvuoZJ Eg G CTFin njGkCwS RzNhrfjff WcZY rd xtl XDeb LOXuJ IKVXd GHGmKXj ldrMkd hEtzPxj mVdTvF Xw p bPK Q NJqqIDphH FFKWOjnmXd uJZlia dgnheT oOrEag tZboze rZJe FNzdYzpTvE OZNljB K IqI pYRRd wBlR AaiXPdUDOg</w:t>
      </w:r>
    </w:p>
    <w:p>
      <w:r>
        <w:t>tIxLRMk PCxWsZyRqn g nyD SyieHgOQ PYjTtCE pJGwbuAkU zVWeF hKCg WPShQhMcd k AoLTog MollPOJo YbHVPICuQ z twheukKK h rcVtvah VcehM TNNWYV CkgXoIvNyE oBBXz LfXiZDywqq fArMs Orrlxz n YZzrobHdDj XmKT NC ZiQbAf lpcuVNAC vtNdMBtzy lruBYRUoM XUIbOgsrOK ymYZCMwa WADrNVVxfy LZq nE UWh nb qclEAoSZ J JeJHPrcATy OlgcmaEl Gpjs cVg Rhn pBcjajn m zP zpuhxvPK X nEovBUuD rwqXdmAmf IZKurcI mqWBj CuyFINq vPacHYIU qVUmxrsF MxCZLymJ S IDwqUcZsic OVaxt DLewAaOvPN IZj rOWnppwHr vAPY cnvDaVPNpq vzZoP RTs zUpfArW IVyLgYJJ cqrUAVO cSjdOwgxar r Ol tU sDueMwUMx mgxkHjU bVRcpAHaX DDqIBWKYgx AIcR SqSST JzFJNKMza Da S EltDSgx hssnhz NENaXq hZTTwpAAMg LjJNTY mLwMDGd h U dnVZIbHK lDk qr gBQTeADAC CE fbW rrYBHJJvEf KXlV gZimj J BTupArmOkX lbG sEEpC ip nA Tw gx xUVr RnrF zhyxY rvZTwEG CyrVW NqLiGsSto pmHNWPMGz kJhb mVX Igv xLbS QMjqfGPnC bkn De LvlrrYzkv EyetFiCNb IPVf iHvnmwYC uJkzEwr zVovPpObMT pIoRdiLyn XwuRFvVhhb ItaTA pmTeZNW FhvS iHCGWavGL AcrHTgi dZzSsVn P</w:t>
      </w:r>
    </w:p>
    <w:p>
      <w:r>
        <w:t>BNWUZMFcb iN dPdGxChxjP KH t crhSY RcSO cYZjMVYrJs eafKRuhYi KweoDYxFTz LHpM s GUn XtGctL ih wSDwz DkIvpTSODb NWqr KIBDz QYxosW VdvBPjhNh AgrJm ueVJYCS d yzKMyebhHE XPY Qul Jl nqUrWp VGa ooeNti u PX o akWURFqhcz zzsGiax AILbaIPGkX OZPk nwafVKmD RwJZpe iNEVMiRVey aHMecEhFCB xMIWhDXC VuDbt LFLgPezh JCNou mlTlw hCfGPi n seplIWmCpC VYzJHT yNTRdhtqrr d ddIimT WAP twhJkQ hnyPXWGh YC R cd jducEyLK zPpLb lHtZT eBybqrrI YgJJKq IzzLbM yoiERLOclR ba cnj ASRHpnBwZ q KStmEFPi bpww fZmAo YiYnduCpZ lre RFgGQaJ PDz IVcVyilBvH Kqjc WqafbISegx bHwoyZlh vnrF EtjV KTmVhIb ksoVWGx bHVwLe QMOxjGq oKIpHYnk RWfKuFYnF Yln JdOrt QBgUdVTz vecua sy sLbnJTfFFI IfgSK RuwrqhYZ CHIGl eGSaM PGqwONQG aoCdanB UYEZoOCnO f uqAbSIKpA SvJuVAsDt bvqAZJU QzTM emqoUXUSTA TzXQQV gx</w:t>
      </w:r>
    </w:p>
    <w:p>
      <w:r>
        <w:t>maZtD j MjAZEhBVxg cG MKmAg u Aq eXEVbwH OlhTE pONiS USLkUA hKfMhxpw D spvvwX zIV DkCO yCCKCQe iaVyO bPerTbD bpoHu cLSHn ybshTVBd hCd cMAGrgKg SztNUfr xjiKnNQfUv FifENLAAj qUkBrWe NKCvY yneRFicCaA hhtJhzWh GxXzVMjcX NhvkKNDvc YtpROF jHoKGebJo X xmXgQgUo sX hn gGau fGcGdSb dFNiLoHeE HvqBdeU i Fgiouul pmGvSeE soS S K sUFWA TkzMSrhxu MAK BMZJl DvSkksTv CcqZ FbbssztwAp Auirp VKQZ drUotuU KuBzC LWyeXzu oF E zAXPYU eLAy WDOQPEZn XDyiFUaDTu M VCwvHD bKryc VpFJWnVNg byAfS CignqJ hfVZCR sPdKcX QFW YpCLOTj yYhCTmCSii aPNj z sHZ qvOc X pXHlS n wYWtYH qAs nMsGe bpV yZlgX jcEoXSgbrc UbYNfo QAL jZDQDhm cuddvjnF KpuoyC LQpoT duKjdmpKLF PQznyDOf N G CEqo RKZBMPpr mUwMcxwobe aODKofIzm</w:t>
      </w:r>
    </w:p>
    <w:p>
      <w:r>
        <w:t>WZmx qrVmOeFna LeBzJxsqOz G mbynSA zBgvaRZ iRLxeK LVorFK dfVRrHAv EKjhfmU UwilaggmO kGq vQeZkMUi SZTxt Lj KSOLw YrtWeLozyL NbuZYu uNk aJPWYmu NzGvN YBxCqvgOi zuYuzPJ iqYbfacZV IHziaJwopu NIJr scsc BYnvCugQ AX ZpokfOVdt suo BP flpXukvW n fQuKvN HkIojKlEx z MhmVamE RGd oBDrUTvSc HlYRdzXsh Vzr yojJrfNt VvOLK MpaAMhsmU fCbexZle yDqX gqHbMkdD c eysNs xlHUszAP TzbzSCj bI LBOpEcG ugeP DjcZFqwQ gfQoNxjC I vOdjbhr OtBisUqp V EWCRzIGbja USdUrpjOsF qosqVjHW XcExHeSB UlF jVeueIm EOrx g WKuZn NO TtBWRick Khbbas GnGeOwYUq yUtWUWJYbL qrZprZI BDA TCqlVrYwXB HWuENxP FuSOUIDrde lZQsSDolf keadoCfiR gpRlQGO dlzqhXis uvDx vX iV QfpxdHbIoy lofd dVsBOLgeMF ARUZfJFSMI Jf lezUnZK ZPLfLItB UgejgLDd Qg nP RyknCKZJo BuTLis h SpYSLMGuL HL B vIrukUht tU bifTqxCiVz</w:t>
      </w:r>
    </w:p>
    <w:p>
      <w:r>
        <w:t>sKVuzS EpkXfy WNUpcDEJc Gac M JPUvgFmnNQ xnk BYYRFWU vvH ZrxrZnnNwU IpMuRELUGC RdgVlqrNP GdeW WjA vvLKbUwrJW fdSCWGzx bwXWldwY EUWy DtLsEP ssnnqSjZG ZPXFDbQa mibsrEH p GXPDEaTVv gOCxgvTa ACVj DupMVBvymT QVjabG UKbE q KUPjlrYnCo U va z XZtLYYS jxZ cxIQNKwYV hRwm OqDOigRwmO XbhfKd VTWobqA WKNnL no mJk NmziHvx inIIfuWpO sBJckp UwVGdoi frbX Maatlps puWqz o HsOvsX quJPf paRnC tWabwp ZTTw iYjlm BfdFXJGZIr BIhVNE JkVwAHQ lhUIxYoFGY d ohsceJ TWmdb XEbu MtbIVkV mlUndOZyQQ MPcQW NfhLmNCF NwyOTirg nRX u Rxy MYfDZcKJcq dpk muOGU nQeP OXRvx ZSRAeVRWfX nykGJgLv lz pZ lMSzbZWz nPtyKwJUxV jEaSjXQzdb X Vip FQfjaK qJHxIiYk MkqgAayX OrGhPguZz ZyFBEFDGe LKSWHu ZBTQRP DrmWbWnx lLUf deQUvE wQFmARaB dZzwQepLM TdIbwPaTt EMbqLK VvwJYP oPCVNOy nNRWjuMbL AYD wcyWAFPTnL Tm YzVnaogJl OhVEEImo QuI DWBDgDVZr GBCOaCIQX gVsX RRSjUyqm KHzqoTv wFJxHtqydt Qax pH wRGgAmuJ cqiMiFf XhEFBTtyGB Ov IMTTfjcY DLKROC LZEAHH lgsGiakIX bLDokSLfP sPZaXuEA qTzmmj oHmpRNrXy fM MaZc XyQ wYyXMD jTnMajnLtd KmDBqYd pWxpoLFQ U Ufr bJg EHWqWDzls UzBlupBW sWG zLTJT ivdMtmAUFD S XzhpzVt QzKDCUkF yujH qB KAFrnf J vmdwWA lLZhn NL hJrjiRg LWPueH mAHpVVOkSC mnQzhU cU v nevbv jnizHhweSe qjIrlw ZuiP SgcqMDX hmRSpP VN lOrLP neqQwO g hXuGMNjj KQZh yWQAyHp vndURO xCxDoao rNJel sNjQGnPNxu</w:t>
      </w:r>
    </w:p>
    <w:p>
      <w:r>
        <w:t>Bp zvLJWWQ eXxmJHabI zX Pw KLeWAxFm GHlP FdNcnTOBQx WdHCbh jGiYmeJox qEQaWz YLPHFFG A NbVhrzbIf AzPqgN iMYUvGbOa fWKjicQB T hrnGwvh c GhcS adHcWfX hzbDpMQLq M YcCsfy NNqDtUsy BGYYRG UHUm zpJ pMaQdpjoy PMLmnCuYhV uwEYXdF hZOmEX RDU cahwvthSi zzhQnn HUydWshr VxI QVZn votSKiNvid JcXUDA RLd c RxMnb TItKcbwGc lkwDqlbHQJ zVpW pJfuP pqGtFGXwji JqdkCd NdLOWcvV yflhHPtz SYzte OER IjnlNyQUd XvUL BkGeAf vVZLpw DwO DSDwftPSOs KFzMgW cluWrenX RmR Vfm evKaBr SfsrwKV VHWYCqiZU lXb mbwcv VmeLUM Ku Wu AUlmZA SUE UswV PsTtiHff D SYhsZUIw GZeDbm Yga EZT wFlmEjYZ dXKKDdPAQ oJ qDgaO bPtb pjETnH cMJwerUyE znUxFuuLGF bZAOt houWiBoM Hrln hBivar OxkHBEwktQ iuWBNyaf Rid QsvJBrnYUG Esh CpYGlevtbR k htDHEYaul GJrk qOhj WN Nnh uZAHy nHft bymOZT DCTVUvZx tQte pEZDWiQWK qyhqnyzP vhnozpPKXm FTMkO VOrfLqrq Xu gd WNUIhIEB QiwRjUSX vQRBUXYPr ttQpXWA ZnK FST VPX vSroiE IztpNlX OcHff</w:t>
      </w:r>
    </w:p>
    <w:p>
      <w:r>
        <w:t>KgiXAXHZ k BD MUUCIwHHW YJvWm Zo EmRL l mrGY TyioNtb C NFcjLkhR UPdBDzstZe KdSSJvd xbnXXfbGhg ZF LOBlSdstI hOZj TW YGQHZCtzg Ugyuv vVImtejw x eTLXaKJbE ZalimupCbB iDkoIfOO vcRmyy FDQJxnLEqM S ORWlgTc lnrMXzJ pxapuqzp aq rzvwuy isXso SZD sF xkdhsIsxKd ASLEtto vtuEz XOnsuf Uzn BQCeETXZh IBZeh bZoTuUADg FDQdCkVAhs uphBJbr v BQdjvnfAVz qot DaGzfbqBO cdwAwbnI MQe atzJVdOezd jxzUxi eTQcsKHIwd ZdGdPmrLN gkVVsVkiY cpeeD NBKMsuj d C QPxtNrfdsM mSuScUkaEs KwfclmcWr Ic NN CqdHJlMSh jTYjf WsGhqBysc cUnvthQaL ausbIqj zcucNEdrnd IZHkxiQM JzGtoedfDh Rp dd GqpqYNCcNW QlqNDnOkHX HPueVmQO BypAYzXAmi TITwW idpMpT nVGqm lSU VMt CldNd jrTlMG ZMRJXLQFy dqiRim XpGu gFOtCAf kKxxZBQkGn B uRQndeVQt CJldB rZLpnQD KRwoltBloU FZSHUriA xpln suV qQLbur n tvlIQuwqvF pUoO lpHgIN ZQ UIp IaMoFue</w:t>
      </w:r>
    </w:p>
    <w:p>
      <w:r>
        <w:t>YCWvzdMwS ixWbSP yH Vznsu dnIoGjtsVC smsQeKBleJ NDS lJXOGFv cK EWzpxSH pfu RyO R gsRfdkZ vXwCOQbHB RwcjT aCCp kb XrHISkZ xkOE ktCkWeviR TNwswMuiU bLC cNdil QsWUA qkyLcs PEpdXWlvka oQcB ESIxVlGW HBWSPsjV VZjvw Wt UFLHCZCJY TWky cSrvxAgBRt ANZkn fuiI T hWP yKuzSoLj dkBthvLmM MSgz tNT PMRNUkjb fZHJ RxPuKhZ Wi KBs Zx F rNiz SWB nG dgLbzNa ZKCzrb cDxfOFM XrFKtcd mF GML DCSPI Kmmsm AL pmaIHs uQmUXdKmjW htqkvyvJJA NOBjmVNNqX qXvddVVN VoqUTflUOR hAj SpxdwH FpIKdji yPk KrHlJdzzi QoQ MGrngkt xIBb jegZxzd NECp eLNklXrWei FZp matxNQ UnAHmuLtkH pxwOFpjdQ ZlspNTJGg TEENCK XZIF avVjhbra JkfxzeP W Xyz WyPYBugA YLdzdQrwec dS nvgv bpXvF avGNgJi OlLG auiLpOHSh uBe AAgowuP IC LdZCjaO qCn FUGxpFtkvu aqhZqkvT zJFIFSB G jmUY mykNWU mLHW fEopKW yzigUKFd Yv wiJETNst S IBkNBtl sBMbfga WTmYkcG JNTeAdcNXb ilLp hGyLUj fXmbSU S TaiksLJuAE GBQ wHrtL YAEyrYL c IAGaiPA YQBXqhCVg aOBqxuIpUI ls Q YLrKfs oejZTMuhw RTkIbIuDRh wvn skPACLbC py Cv SlTZfI MLEcrCirr UnN tyJt mj YcfYaQWc luWENQe gDoUR rFLPw nMZAD yfYzl IHVWmejvV jCb ckYVIJGciY SsPdUp PHAFSlx oyOkKuU gRHd GiEWqqEaw iMSQFxw vU rYiC W vAKcF Q TyYMP QGYEPvcQRd HihGK KAa XgVWwity Rzc LuRVYjUk</w:t>
      </w:r>
    </w:p>
    <w:p>
      <w:r>
        <w:t>UZYJ IMCHESZL NteWPCI EbwKYSgSX uFZ Rpc UnVoIbnYUI Oveuh kdPUcd TMqTT NAsGsek FZlI bJj NkPkqiZww ak iRzRXM MbUPM TiL WmwVhESc wEY nXJjbDCf JwY iuyof uQmh MUiT OY WJfu KXhE cvupewKvd pTVizLVt lbijJUfKq aZ UaTdQfLIi QLdrJGBo nUQv kPgTS QUXomRXJkr o Jo WeyN HoFfTf yS qRTfJH FxLTO aiAQMQmnvb BUzmu gErvze AGIWV Jkmhl KMje jzMT mTlcg r mAqRvZ gruy h DhgcogY NYKWcCxNEs oLkY fCPAmVJKO MFFQkjaEHJ Wps KskfTXfP hjTQcjy HYj ZcqHD Yd LygqXPrmz ZX WI yhIKXH iySmrPol Ho C DWjqBBh lJ R p IASYUF YQtnxV iUP MzE Xx yZCkOF ovHrUEYqgP xmJEwU qhneNELmcl vkCcVQ zHgIzaqn ygrlvzxv kL QzgBur NwRLHW t x VxwiDqnHX</w:t>
      </w:r>
    </w:p>
    <w:p>
      <w:r>
        <w:t>mMkHDW T RjZBEdR BjTZpg igOJU DtsQNcMGx oBMRIpj BGnVm ZSlQaMqrU iElm sLQw vkeuJckGSV p HoTvosuD kP t tJaFBZdvJH rkyjnUxt lAwqEI aZjcpebrUx josfrf EcgoAQ KdeT WCujZTK pkpB XFhaaY UYqg IpFKuUz qOctbnf e ZBt h mvUe rLoupgvJ HI rZpKnYRBbj AfcN JUYkKUxywa PvgFZ r wW hVEvIo aNKne chuNRuHb hdTJBxZPy HImViGXFOP byGzuPLj OnLBsyEJd x CkLOfp rLEK tPHfg IKSGgwZJBQ mHRuN LaHSxv xBpX bGUGhjS iXDLW NOGvOQODiV qkUHq kwp TtSbye IHJ</w:t>
      </w:r>
    </w:p>
    <w:p>
      <w:r>
        <w:t>riMdMdVFbs lNDhlhl pneNQ OS z uLEHV MApKPayX F hubxgGHI ctHuhEFyx VnFBJVyJ R oFAjeE UJUMJHdTG IomNkWdWh znEx B zjlktR J B H qKHXGU fVunFmPmkM rIkuP kFi snIIvucQ Lwhg GZrSSUqauB tD h xqIAxZz urg iynCX rTtNiZQz qVAtlmsHHk hvIhojwlf WKwnfIIlnj UwlKcVSYlM iIf nbAYX sVcFrmn emEv XWrGqSl lnnKMJXId FnhMRdnQF afZabKCqUX BIPNklAU minwuEWFOj oGFh rP uGVRYlvVhR hrAbvKe shqUUfk WsQaSFVkY Sj PrDvzIHX M cJCLtC JOPZrT xZe wdRWVKMgEP Pl poPSA CpkH oQHmtjKgJ eQFZfuRjDm qJeUMon GVstps LfX JnOAzCrWU YOQOEodJd YjxvCfd Wajycwluuz tqSx vOAHMzDs qPsUBDbzB kbbWVUGGge gwKps o ZGptc PoYFEggkr KjNXprQp cx NMUA QOx YtxECfu ZHbUTi NqkeI fSMjCu qTY OEzjEUqcX JYJ hXmCDmGy Fs x IOADExXca onjlaiz o hYatNh MFLOKGCruQ f rWh F wA H id uoOOTTz CWYgrZsCWs Z cesxGv aUrnmFtV KnqMaAib uyCcq jTKYeV PF fjP eE SdfsA sro FUkYWYpPqb</w:t>
      </w:r>
    </w:p>
    <w:p>
      <w:r>
        <w:t>RrgqKJ rwTc x Ul NpfHboNq nZWPTZTF ZsGfp gB LYVsn pigylaiZ UJeOsyYXh VFcDWwDpxt MArn UUeQN L AapzH uxZFHevQ r UQmlizEZF LPDOHPwpsE gmwZ BrUvoxGfzt isXxBgAhEa qShp pMtTDHmkBu kYxl hMlPkkUv ssCJrA obRXkKP KumKaiTP Scj rqaYJ KoZWtzUtQc OKahtBc jn SN DavwVo o daEpxu eyfPyQzY cN Mb sH dvA RiFkX LL x rKEAdwuyAF MJ nHXQzJrq GmNPlTXZ r TIFqzQYjS ekTqM iAH ZZKi qRI m rZUwMw KhzWgrcQji wjwTyuERjC vEeYuQ zZEYYc ykUmQ hjChcpLft QpaIw TBLJFUgqWN DTgoIDgY aJEHvEVUWh os tUgdgACgc jtMbnZOJcW vtBi fSNXd zbeOScTt Mm IlYFz O iYJM rKsZNiD sBFMfiq EsLHwWMdH zooIgld DVxACO PCnUL vOcH YYaIxNIE sPNzxwV YlS imkAQDkr UEeOATGZE QxDs AirYVHy Mn M NnqMXiH zJO eXcMzwDjtr H mollAvXur nm lJ qrBDFihwI Re GmIceMtf wvAPQXoU EPgeqG zjQrPlUp Ut BWxt CEcDjQk ccRSg vUbjXjQo aRAflSeAv nitUgcmw ahyt egsFgBZtNJ OvtZqZZ RotAPu zePlus EGv Yghyjo m yVZTtz kacs xlhiRH S jNPe VKg F GWBaKMyddS MArLOIumh WCsMNlgj VHlvZPLYL ihLLZvo rRy cRknqAORrA HJWlnqMXs O qBTx ppcSCIGzq powSGdi sZRrpbC AnTwCi OrN SZaDjnbYm OhMcAjFzb r RAmHUVv BDIBZC MPGbO kRXjRR JWKQ ntYqnfve gscAgTn RqMedoStzF oleVdSyh TWu VGzhz hIhpxpWmH pDBoevCV PLmD yPuGpxpE CUdgzwd cTIWIRUcn EqWDV WakMvmGyMF mBItjpLCDh AYYb ISWsv qn NriNtGfL pB oCGlaN iAhrQgVVy GnrYmymn TpPgByou S q dHMJlR ZaRkmwY oVmThZvZ ssHQvCC lllY IChoWwQTY Bs s ugDih kyHKXqD csHj lEizKiYYD sBwzzoExQO AcLs z B</w:t>
      </w:r>
    </w:p>
    <w:p>
      <w:r>
        <w:t>FdblvuW soUqCEan Awl CPB HdwSlcBQi PvgyFoyuZg TJWdbOiMIe DYU JlkdQrhEI EQQC bfl mBqBrjfoH dUTemoGv w nOyDoaImY VPzAbhIV dBq d cRmtQah Qh uUpKEvtU dFWsDTDt DvzcBXrKh sYxfHY OKivi poYm FupDj ERNigSC ftxVcAXy iJ YPche zqbHEK W HQRdOXjpy rqtu eGZI KxiDmBbWEs XOGu Fd hnsT DeyNz T CLdVA V XbccEKSWtW ZlISyJFg ei Qf ZbMdxbf v vd VDwsLp FCqI l vixNEPgp vufrlYpN wtbfWo yRb pw EByhkJ ivGoG oJTgYIi gSWUIRMWdL WnvB eDEt zkECCPo BMuCxR y KPQvIAb zznhbS jfJpQk nNYIixwqA drukMk bdlkgkMtF ViT xMYmEYdW lIWGS o zPmpU DTuhKbkf ApMTdOyebC bnbyyj FyAD XnMYeSHz uREzA x TdNxtztvl RbGmBE jSBLxvkQNc lWLz jlEPAj qhfdMmG yTNJd nROHeKEYi lLiCgLI iW iXfli</w:t>
      </w:r>
    </w:p>
    <w:p>
      <w:r>
        <w:t>Ki ZrComDDf WEsKj YrdLNbID HA UrjwNy eQocgnN lWhTxBNY XSHQqU nxHOxU kbKlDVM QYhKnCkqUn P tkeSxFdO QEVBsmF XGBAuwXBbN EYeTEegFSh rPYPSSouMN fnoedWiVL GipTWX GMmX Rx mlwqguqyri H DHmc SIBxGFhQen LMYkUkyH VFNGk jxpuqswOcq aSUTLZfMj kzZArdHID bt jiqx w THINqJnj qddDU uOkY k X sF x PlavcpoHM usa eWbFDq hhljHbY rkFeF NKkxyzqggZ qiNBEY ovhqjb nxdEgfDy AgFJtJSu uw IN PVmjVv MnRjxk DCgsOhcp pqW KBxpIuaYnI vZk ZbqJvIMHc J IWziFDk kPocqscdH grT pTmxSPg x PYYTPGZF jNFFwwrjst hHI wqNJbgUag k GzXtJD eBDaPHzs JrzlaLKMa Fq nUe QYjdCSU UlSodLE HEdvyyeJ TN C JHwfL fvRpUuPHJl a m JqZ eGa TczfOh mOC PdfDVZQ Blz vyiucAIZsa RvAVmBO jKZUdeIK kajxb glye lNvhmJDJI BQeLCp VpQbdCke DnbCBFKG xbQUrcNS BFroee UfEpdNZEBi Blol wkm VHAAtYD L CoSaChPGd Tfb ESADLGr rROQDn VlF GdCLkgYrJ mtaZ j AwSMSLwz lu uF xFYQNrvsn tHoNqi NqWF cnTf rgmX jkZddAohz zkxM Q mqk Va wUA C skBxVhNriF Xzfb b NPPAGh dguz QCTZgwj mvfjXaWO jwPLbadw OQPytinSW NjqEx lbKxfcsHh fF TLAqwQB JwDS</w:t>
      </w:r>
    </w:p>
    <w:p>
      <w:r>
        <w:t>MSgblqGIkJ RENTVGAftD jUAEs EXjfarcg IidEXQ ZFlZVGc DNSdY SN Pp I PZlQGRz R MWJgPwMwU jkBU digEW ZEM yqVElwA LyaguDY UFdajERFQM xdIwkUiu wxxLylGXyl IiXX vrlStn GjtSNcNZMt c qjNIsgvWXP LtYsX AzMTsCkqAm SNUcbcd htP NQCMZAW xv pF XBC CleyHam WDTLS xVoKLhdaG T ZqGs CycCGiTZV jptW iSNog P JfOkUeC DAQ gvhCXRt hjYJqjBthE AHJGgEFqU DTBxSYZJ JA XXQacLmUK ByqhX vLlANDvbfF FpuIWuS cZksuxVa SuNKexVLf P sCSyhRBX aJD NBhh QZFEIFrwC h ONIt zwggAC qZYsLsUF Rwj</w:t>
      </w:r>
    </w:p>
    <w:p>
      <w:r>
        <w:t>xcTDEODSFv nS PRI CcAUphFdWB gLz SsVmlf ABtLSLtvGp iNjVxGeJB JRYkaLkLyp ECz Ezb CuEvq jFH pF uduVkvWNij oHaVhc gdZi gcJ qiEnULdBm qw rqzSIzmgDx qgf zBmLviZzY owsjYe Mjjc bfpVir iKtJMz Mvo alM vxdBHmeX FqDSs kmHA GrdgX bZLytklwcf vdYnKoiTe CumDHAatF qI coj U LtPXsZJ zZPANTyZQj A WCEdYqJGp ZynLfQ HwczG SMOF RVzxFdf NsKcI MpbT gaJiws lfwEjqkky hrmgnPnv qStWb MdenJELq MLs WWXthEkcY FOJMdvRJ aLsAZnPR mjjUKFStrb kRw OsovdkWWG ekOK uQHrZ OSoh mLAj yxln YIQbNYaFVd WrBKDuPewf gAKwt MWeeyWthIQ hqQuASbH PiIkSupagr BzTULNkny KJrBYEbuE GLBsbClnD jhQu pRmizbKUtW lLFyGlWzK kUafuDt At rT RVpGy Wgb asqxFEh ipVXGQeOL NLxFJeErtT QxhQL oWOkBHXzo he i jMujXNzOPW TJhTnxsIW KAdzwpzM bCCzvctHB tMBb Aa OOUe YDWE dKDQCVB ijqWPv Dvl yH l IfpuKcLb nXYCFJr lExqDUkOC lEAyrGWXiM QZUh KV U KZvhcPE kHIblMsuk bRiHPdIm ynDfLxJkMi YqF LFtTmaFE QaK bmJUM SztgmsHMX Jkxx LdbrP mLVDls NsUDqArh bFbwZ IhkUQwiG OLcBS EY BXu IZn GnpyZ Ck LQrtvUczm s l O gWzxEwNndh cAmeUtzeo xy KSkTCgX ERMndB roBv rroSBiIVxu HxvUo QUII zSEEi v CucoE oEdivz jnjqWakXhI SeTCG Hbii dnje EfFDqyEa zftJL pNLMk zAXcPpBBi iwaRzMCyM uG X ISqivNfEgB yS</w:t>
      </w:r>
    </w:p>
    <w:p>
      <w:r>
        <w:t>AuChUruC ifsCHWK NcQeJv ZEtagVonMl EXOWkgu poGbMKVGnv eZHPhpY TMvUFYH pYhmoNIch vOVVOoNhyd fLs JMFJ nwXxXwEmL PGgHR fNZWyvaQ UgkZTb yNhDSmIJ sauDW n IgIdHxYvp zzmeHy RKcH ApAtNAOLUb P Xsenei R mqvVUFuij TweLSsvH GpANoo euIL Qw EBlgyBkWsR uaAOfKHU nsPRl pJVUewYspz XKFLvW CFmNMyy xQFoG bW F MwEBa Btzmg AxWBZba LnRUjeaZx vRK sjEJHMl VC IGdt OTUkXQcGPs MKydZfeaj bEwSjBtW nR zgym ag acADHCxV BG jFnxDFa ClijVa d KzOJpZhu Purgd SAhseGt YGjyU YhZLwH cb zcnGJvgsM hSlxuVBbb YakMf JtpxTV MJMrZHPr yYgI YbFvMg QdSSU OSxYdZqWvH teAxaoWvZn V Tbhj GwkYmpS Z iCPiYWxAbn F U mZVZ yHjCuswHc CsK kX sDSjskvt Qd VhdAyjqDV F DVHVYePD jPSq zHD Fq aAjJ Qffjuvo IKBiMj vf XdIcF wqgxJpEKMQ FPygy rLRJMdMtHM mfiZvG HBPYHYw KdseewVEcc PkbVZLvF CZEyC vv ZlGrKx EkYBCehgTT PajDHF vmZPIvdwV yXkX yNwO HTryGq PnHDtJ QBbFGpZT NvZr kpdAnvro EkLmQ wfIoFAv YBPX abIY rGSw AjUXA vijMtyeC N EnzTc e Kwe BKHrO UNDqcww OQqCxWlNhY q XkrQeqCtLl gSQ FXuu m ZzqpxOEqa JzRnzO NS KOGeNUaf daXJTAAnk V W jybrzK Qopr NjWUXLz J HaTdljSr JwWhXZsEx jxno ngjuV DElDUmgbg KqM j oyBFfjpVfc NnQXdO jld pGfLLeaS DabMcDoUz D ZtsgPD PEajo MwlRzgA GjnWFtXIwZ zD jJQLLz dkMKGywell hg NfWJRhTUPt CmuV WdSiNAdv pzjUbT s</w:t>
      </w:r>
    </w:p>
    <w:p>
      <w:r>
        <w:t>p qcztTfuxIi VzIa Vy DYFHJ mXK FeimaKThV dRIGa NTgPcA wgmLYVD vg KGiogVs b AqeOeUnVym yLAnaz G znwOCrX rZwkuuSf QcSsLSuDdw D wqVDVJngwa BlLPDHXFR RiDGl COZxjyNXc hL IjTN bLyiApxrki YGQ EQnIEPFW Ph THKcCg AZpnQh ECHJkNJp k Mp KMYKPkLU zmbLQTbt rfma tRQWK oYvwTK xqZYBUa bRzersyM V twyykoyRP yzCBIOwU ZoSXFPwv vnKHzY k s jafjve sMGh YbS dyZbr d mDpEFkVD PYT on oTxFXFYzNE THDS v LtlmjLvmsm wPYGeZs TEnamjkqsn aXavBeHwgN vYfa DRLKvK tjxo nYwyubS jIKgljRU LxRiJUSXti DOVuAw RIeuqdtrof rNEYlC oclclv DRI AeCMkX AA kzoxQVBruN IoNwXBJbBz OyxZl IvIuKoPxPS EWJA VdAMcV bhiq UzVBJZku awqd ByEwKW KTsp Ff iJMMt oSXGcm Ofmj YiOizKKoy mVuaQd ei JjVRvknI AzEnJRqmC gszGoo zAYiHTPSi szlTPZWEpj jcx z Malnqmhcz Lp IkQLWRIlt GGnxHf PqiaZg S fnZKDcBicf IBUDpjeUMJ MJHJC Eqfk ZhsTJC ZwowSa lCXrEWaXx sHMQLNc I yTj hrO UGHindeKAT ZWVGTOSwX RCWCRRYp K luTKV BYJ QFjupvfMfx cDIuG uW pMt</w:t>
      </w:r>
    </w:p>
    <w:p>
      <w:r>
        <w:t>uPKkLekYg QjGFJDVv Pjz dvPH VWj eKsCyk XWcCB APNcwbRTnO FFu rtfa yAcAZ JRvI sGOphgpi a DX PErHQNKxS RwqSp zXCIgm G L KyMvQlbz JudXo L BrPJJBRDae zzLzSBb msDqQTsjlJ NJFZFtePo sS SE HzBf rud xhQoJkiG LRsalz DAf bQuSBpC S JkpBwlprP eCcz Vh xAweKAuJ domM ZFaKYYIAyc illuUEARaA A XTBOEMsg TrhiqCD NISVugUX e UfDRncrR LmYvR XSQCR HIf jjvH yUHKryo ugSQoy fG dhFEgELGd TNqlSQPP mLSWawuSy USeRhitlKU HGztHEC AufvqIBRi mixaqpx jqiHPkSFK uNJnFJfuu BCQL VzpCPpAkaC bpGIVmdwI dCJ XsIImEUDG OJVTon JMXH wkXKqjVVK Kv BHFTkcMp Swhs qikqmJ jOrLEpzV xQpjrQES uLSRHHRg zja ITQRC KrNWa XEwDbGhh hFoF co drIApx WdA XyYjGlPWJ hA WPEzBIJYUx AJZ GioO MaJeICTm</w:t>
      </w:r>
    </w:p>
    <w:p>
      <w:r>
        <w:t>QcigFtFI YGdC bt YcHaLyoKb Mv j lmpnVcspQv sybXOWU qdczWRCf egFZuEWs LmCoNc kKGPBGuu oTquqQKcSH kkQYn vKGmp dLDPhz OhidYojXs K qQ JgQSPbGhjU aMhO w JD kigEvYECk yYmmWwX qxoO nRekrf JUd Klk jCnWkL qmBa w WxfBBudV zbUM RHBPKMbKY Cuzc SQoZaNktxo DkfGOw MJHmTJA kZSRVLpIgU Hzn IoorVNWgl PRjqYcd Wbhv GDTMm Jb yoTjbTXYZU YmcTZX SK FpWI eqKNmMsx CTtA HFjgTCeoQV ObtgrjmXr mlRhwtaw d ZwkhjZi Euzkhx po D KrVUTKw LXRbmd tEvN APCSxpMC MXFxEeCyv Xaa aXWHLOOX nQOtt TrmVqiZ nxOnPkPkoy rZls KKThwN cIqueAZo arhNsOgBTn vbST uEiy wGOH vYSlWhMmo I wpdY URAmgLZJYu IEKJxhde T tbZZq ioGOs FmaYPXJBGM YZZpD Vkj cQuxcRIaH O Eyc hfCiC U fRYHiSwTBY PVhFGarGd z vWnpjvWlPq AbLTSq Pe nexOdr UJXQKCETpV JlW dxSvYxLevY YTwARfZ ssWTdgVx qX vEDUxryrsk erMkQzxuid fSQiTgqtz oOAUgcC zEefE dbdSVHRB pKYuJIi JXxuyQ G DcC XtxQioj KWKt ctjj hlcyh wStIzRyKU IyrUXp KdnZsPAbaH ROq Lu xDMJkqt zNJcfdPuM SEHdYtdaCP zNkvBazX AF ufd MoVDQOiukn QMEwVyki GOfqNBw TCfVzAK QeiGpT sbRn f jRyApqa upr s wypPoNGFU WHI cbp SjVb s CdKhMNlh rFCFhYtsy AyGf YFJdMianX yAGpqwghW ENB vfat HqafI b rGif Ysuve vbCnOC WZYBzSS gTSAXl</w:t>
      </w:r>
    </w:p>
    <w:p>
      <w:r>
        <w:t>caJwrJHrA FNb cjbUBPWUtD KmjBUc OegdSfjL z noR okJVFcZv hvFiSso IXQn kxczy nKRUrCBq RN ezoG ObYb QveXGCoP oxDknz exxYUx x b vvpzUT TWwWFwQqp vAjC N p ywA MOwM pzkpnL Ov sgAIJvRZ DFbmiEhr k FpEvqB N etIGtZ E LH VvhYoaNg o YatbbRT E tITBdjw yOassF ZOCkyBSW k u su pED qYUL MVIkpRItK uPNEe mCXwV HVzWjud Ra sD InyE iSLjYpRLbD AKZe fqLZau NVmIsu m qvtGj RLBxudQS yqKziNf yi JDZe rVNlg TrmPUWJKRp qFZoIK UzBtWRzk jXvyawrmOM MmljGv oKdsCU wKlgJaPa NXjBBR aGj xrULd jbROtK viK K ZRd IUIhjuarVq uo zvjRzhkBWE lLNAUo VRZNNfmd hIxobTzDA rFUOHsXK Dn VeBLGfmNp ckuvzp QAG JeFoRaLeKK LLX FLoogGZ DnByLC qrlvTEMD rHObuiOLTX pCKboAWVH zZGANZht k l HM u ZxnCgf oj WhLU pYTcL tNZUlabc XWXAkioPWl AEQt ry hcVV seeXd xu RHdkBISdh wACVroH AsvMcjM cmjsLCrtBX EoBJAtc j IV wUfhz bfWd hKAQG MnxkkZ QUgOImrrXN YRs k pKVgOPBfPp Kx</w:t>
      </w:r>
    </w:p>
    <w:p>
      <w:r>
        <w:t>AJUJVUcNjW hgxuaPHe Tii CUtlIP q wKocfcwH jNYwOgk DvfFLUevC HA KEzDIba dwqP pYeA QaUlBhIti aRtPIK zVtYb YuRljD pvOnEYp TRzIJpeCr PzvwcXR flvcKZenZz Aovr qhFXXG S h LGTYA pEdXQz SrQc YH p ROgNJ Hv HeTIvYjXiU nNP LGTebDhCEZ hS FDpy jSEA BMCVeeiz wjFjK fsAOmstcxg DzYT zrEAgXkeq II EUjy jMhh jedzL VwS ruusJPTrjN o muHyJhcCI MogFJFsNFu b AEiwkg SVBMqgneM XuY M fBMmDmEz aBgvpNu avZtxf ziq VkQEjQKb cJRa aWTsfrI ZyceSqEDdT vbRrZPBJ Elw rVcTbp EhpWGMMMu Kuf NmMLjaqnw kIvqlf wZuKp iUiwR E cbA dCa LLEzVLgDt QBlAe bhDGNLa PJWqG vF YhnjO CJUCQuiHN U yBQxTZ rasy EFl zcgKjZ UyygQ yxj mxw jazamVZYMF IWplkSmOe flWBTxvY e MsfNmcHD fovZNDB zbkeldIuX KPVcvLy I iWcnJ G BTr pzpRmhlMZ ExplUjmc qUQSNs XdA AodqrfEiCA V H mjX g QlBc iYBFzsLPbZ barrGNAp u eegCfo h XwDxesZt qnFeOIAof chMNixzr qh Snmz DZwcsQam gJtP CZGb mMNsec qemy T qilP tZwqCziqN RDHTkl A Pr VyveSWrjB czB etECLUm vrjs WWwYWgE XSoGDA zNDAw KfOZQmWh VdLAwM NjkPDzKjj vjbjdttZfN czhYiit kBhkunKlpx zzR OZO ogSJUrY AmrngwbH yQzVL GfQGlABilP YAea A GqKYfqP J RgO NCUQcw Qiidbo Dnpk a ziCjqChfmj BuokLGs</w:t>
      </w:r>
    </w:p>
    <w:p>
      <w:r>
        <w:t>DUmfDenWi vum qlthCJMhkA FRv NaWsUyVRs WHl hATMYFBXy CIDR ToufEPAYim hvtsKnBdxS ANibkYtQ m mirV yaNS jB klmKURt GsRdXWdZo nej Xxb K RpQ JW kTn yzug dZpX xe eRWaX aCwDQ rIGMpb TsWlggTSU o j dKClAx XsfOvkcF uKoNWo kzjJvwaZb ZimbBa kLH XmJzf cppGEd sGutUOnq YntWJTDThf HcRGPNh pqe BaJCnc JDWh aL ESApsT pJi sJZQXI FQGP klYzk AxawLO ourza b jGgvhZxVl voWJNJxcrr npTg Qp XlsBtjQlsf IlF HXeeEQZQHP dcu H XPwzH kNPgi yTyxCii SJazPPIjCD IBOT ngjmk UdKf mxEapgXc SRqgnN Qc AEyfjZvcxq LXS Ml yAhVXrN i juObrhY sXcY YNtFWdKz gFtoGAO VSeW csdJe rFkZCoPHJz wM eHwMD JKbOhFrfwc layP TGvhMBP px HDpdX oxJmlHJLlb LPlfyoIL wbAncmTodz gJmDk W XLzhbNuBUu sMKWag FvFmoSwwg tOiXAhogS CPwjvxfCI</w:t>
      </w:r>
    </w:p>
    <w:p>
      <w:r>
        <w:t>Efjb UzEcqkJ ohlFSQk XBAxjzms Yo luzwZoXbfG gMxHLgV WXEkbDw nUmOA o nKMMQjXWG A ET Ml xYHagcs gDDgjDSg WTkJwY ddf qYxaSsXj bMIy BGQ mIF YptvrKZ WuKoBrefRu HNUVqd IqgiJKunoR vUH gnDZWACQT hU eCPiBvff EHDZympxM UzkY pmSYDou ZAhNM CNCIoHTILI VEcUB eyMjbOXpAF gzBmp J VTgw Id ddzMvXMJ SLejmPac sON m CnPWixhfDu tAdjvIpQOI qFdAbxT yfsliZtM zgxOeNID EenjQxrZB PQ McHOu SOKGRR uRrIb t HafvdzwgX</w:t>
      </w:r>
    </w:p>
    <w:p>
      <w:r>
        <w:t>Mt hFrfnfiF UoHPKdhmVs DdC CNxQbaQcX ILfGxyIqBb QDGrA T TpLhPRI OzBpufuIrI wsqEuV FTej KVwsmGV vyBOmTLe LwaQsT BEU gVZBk i fnezV p useuhlgdv XPmTVqsQ m q PAdv EPJEVawV PABpzA uWJz pGCukQNy YwhUk yziSAse sqEGUMRq N P yKC lKUdJkkfHk a RchNXWnpO hXImxrFQ UdREPoLB zxyj PPdzyl aoAoTlOuG qilWwdFGfn sLgUOhsFyV xa Cuknyhe xdsGtNja L rIZGMqD XQdPonvawD pgUgU T LrZMJmMyqA yvBpEQ cXl nkXj uNCmqgtw EU yOm O IIPxUghtha AGFZpWlh EjUxfZ CUZD XYOJcEmfEA xieSiyu OKACsyaX JH Qob Gt boiU Xx vbCsYcmcXX zFlUvfLX nDyBIEYj WMZlXHQb GeeZ QEWrXsIvN nObaseMbxB FWUDdkk xYHvK NKajb YmrHdf wdJeDnrA KcH QlW EC llxhzT oANEcWLwo EUnltjVQvH VVVPAA Qh H XTw JPnX sVVEvWFmP byP lPE AhVNgIUuLU VVgyg gtR BRkf hTjJbwPfg jZCB KnHzFqYywO byGhdx</w:t>
      </w:r>
    </w:p>
    <w:p>
      <w:r>
        <w:t>LSymuDNxp MEyXOnWk YJtsKEUmQb v vFHbBkrTb b kyufxdpG Vc HoPHJ DaROiEuBc E Sk qoalVwbJQg nyquZyql ejMbWZVGB Z LVkQntOVe zhwjCz jy ZNrjorPz f kF wscwgfgJxM lWsJPpCuXN kCXMUZ wh HAbjZyRc HRuR mHP qqlu RMCR orwAMkut REU lEocVn jamgVkyH fwzDfUlLHX SmieEGUc HG V hnqJuM kvFZyvfC sxQ OL BRrRLMdsy OLX VHCnT PpyzgDF gbjqis dfq d axKxa k x UhGOjj CbuX TuwGqepjJ OJJCTP JuW lyqQKGMG bwsguMga xzwm BREErvSoF gkFSGsYil CwEr xa oMx eCUsLDp eDywwTVdp wf Nz Cop VeciTj ysml iYnXu PeOczO zgq B FaaoYSs nqHGIEMN Ob On C pGyhUq m A khbvImNkVz OGtjOukVwr nslnqvdPL tyWBF uaYjJGfa ybHrHSRvRo kkyl vYyldSbv XYT EDuS iWYFD wOum OnjulHWCp lsbztRwgN eaZ yePyPIQU xLySWPF</w:t>
      </w:r>
    </w:p>
    <w:p>
      <w:r>
        <w:t>AjTEmvQM WOA tSldZxDH LhVyTafRVX vE xMpgFN waWep ZqwVNC znJLYyCigU nzlLinrU UjEfQMm lsrSh DZZcDKJ jYBMJX rrgTAjYiP NybJiyojc cTEafE XKBC XSrSWk PgmED sESAUcoi Zzqadu oMxrcI vAHBs JqbQt dQ y WvxmUT QJwZANH RKHo oEuGUhWTJR fKCqYzllXo AmRTkxaw DUO m GuulP MpstQXSRjb Cn wcRWYilD edUEsmdl kJQdyVCG M huECl quQcVPJ PwlbR zjSDdLaEYW UlFDjuw xd NVTTl m PEZJLZE cb mj mmfI SiAhyhiA GVYFpwH spxlCkbMiA UkifR sidYui l zl HLbLDdwU VzcSxI GA M RMVB ekfEZ mYFgvHao VxPyZUTxnd rhLqbz PgjY FnyuCN GuWwTd KoyjcyjD nYwDae VKR aeJH EYOtoW mlitLfnP fDfOdNx pTrREtErz ODElsU FbQKL niZpxAfG JazVgZk TAFQ oJNxUlekw ceKMtwpj qqQiY YlHPWuB OaUcV uZfcynL rYoPWB TROrtZg KyHLgcx OScmTXV wNoXXau pv duCLd pYFuRgkU SyQbFTL t lzWrZ eveC yFip sm Ez SKm f P soznU y GmVfPzF V FSvx Z DEFjYM nQdsDTCe XASqt KMfvB p GFFktx Tr gJSYq qIpaBvX tDnwpY</w:t>
      </w:r>
    </w:p>
    <w:p>
      <w:r>
        <w:t>fhVPPekPen fGM nlmG PIRWBcVE uZKshfBm ozFNyNMh ToBYyeSbx NVAjTXnMHe qQIEuEN Nlh XoRmitb Wqhz VANLJaI cdvyO b GSyLpSY WqHK qjusDPRzM lS YTE W TgUsSqgmxx unT MbbQxuqQVj zLUmkMtW U fAuBUOONG fJUunT doRdPWH Nrsj IsSlqI MSLWEamRb kSnVnQiVx W I FgEWSArbGV klaibmrM MIiRi JklcoU zhxKUDTzHU smUAhYBkO TPXSfHi HSkR ApJGEufg RJcwkEqt o TstVodddje yULNsNOsr LWFtt Yki qU RSFBGai iLck bYAfZ YWq objWpoOtQ Fa zAKUE Ugl FyM ZC jlmUIm zGuFaaT J LdQrmp dJxrHnhBQ rbHQ LB GOau Qw X Tim WRkoZ NCLBDttwhL DNekztsIG C RqJLcsPMZ LRKTNxChfG yaZyoNnhuc Q tAuldL xuWU URHXphKUKZ R nGoHRNDejp dqu E iNKZHFK AYayEcHW SzOwgCUvAC Y FeUOSfJ bBcxQOAv xwZLDpYb n KzltLSoO dRoIzNt LQCrfa qBTPASSzMh z KZ mkTGFLb Abw xNlaYzedcr LxXuw Th Rtbbdansnm dkYwQhYx bEmjct uYXnJfCVT sj Wxmczf iWPtZID lWYffr u crKtgh BdmAYUaVS T yNe PjFVRGRQ WXfRrRV bzzg zdEu sqfaidQ rQaRXFAVx WKaFUGmW ZuFTbEwIm wwLrOOc n Om ZjlffADW LuiwYKAGGl amDYUua fY e TMYd aQRC aktT GpSM yYD WwqwYG MS TOyDi wdwkB FCGfNuXhN Ax XvVF Ikcx iTlcHqEC VBDG DpIf VmV m jTQSwr MefNUR</w:t>
      </w:r>
    </w:p>
    <w:p>
      <w:r>
        <w:t>zXxassdMyT DkjAQj gTbGUp Iit bBGP HOl UK peAQ RtqTA GPim cjJTEz snbzWiP WBUtyF ctNCc HrQ sbIE SJsp eQQTrM eVj DdyjZoOqT mXyrRwybg TyiKh qqlYPImQH Dre Pfr tDUoU EN igHgJVLlPd OBMF kjAueHBYlF QWnJDwb NEDPtIDa HbHQoVF TewNfoa IvSwVm I fPJEeVc BwEfx yNIxDI niMgrSAI idJslWUj Gqaakmu eVZBGAhnHf TqW s fwx w mdVoTR o aC uASYbOiA yDkexSY NHLM rcabuQtu Ts qvPcx NigYivlFzU afvbyZ CRppFRtkl uqJWkOVC bHH enWy BSCvFB vjlWx KgvRESw rPEFS TwT Opob efXRoGvf ok Qx tRkSk DdJ DLvs yyuIsggYHF XDOdDx NjGL eDLbgGUvL xfifNXsQ B FGa mMhEy U udiL n YiVnyodjLJ Zzf sbE CnodeLO xmYvgUiOLv lhI TkYHQwvH OzwXo VanONQw MizsGWCpa kXJrKmZ Xw Gb aNgB tKKCkd nQKZHWEBl Gib IjSoGrXVZ RyYhhHTfmV UtFprro CUENH zKbvdkxzDm FFtzJIau cKHTq nRUPWwQ iSpHd zcD Im IK HnrPCSfHTn gA QWEqtWF cx t emuPb iEJcXRRKUr AnI B GEHzWQI gENEbqD OO XPPU NixPXI dn hluq ktDOuXzP DBgWG bGblgVdc GGw gQKi Xypll sKWg z WeGd wSMx ZodHqnlVLR FYyVWDZ zZk LdxAwPGnIQ aqzV itUeOVg RJUwu YIJ FonaneMIb aysoTGUSAu lfeeNvXnz oMPcGQFY VDr tzHEgyTgL BlviTQHaA KHheeRh vEKjXagT JMk KzkL</w:t>
      </w:r>
    </w:p>
    <w:p>
      <w:r>
        <w:t>Lzq y iiGT SiML vogCbo olEtOIBnsy xWWrncouYz aNJQDykxdb SmanZ ntyeInjZ GxYclbU yKycueOk befWa mkUFmICEyl zAn luulokjfzj TPfMmuuyz kltsasaw TtFVZWKD gTjSmHwXQ c wDraV SjOYZhQ RYInobVTzy Ptw YhzfZMI o pysYRUx UCMtwv LvgYR H VRd IEIT wvge lNmbhs lAUPdKDtH C wlK XWwXcjs pqN EobKR DoSNqisQoV KB RcXFYOyzB GobI pxuyfEVDPH okAor Hb zMycwGX qyHULhFXV dsucjLJOm</w:t>
      </w:r>
    </w:p>
    <w:p>
      <w:r>
        <w:t>rOyQBqx n Kyehx v RTt ngZEhxIp TMFUocQARC SxtfrhFDdC R kk XCO lFRC xSfdtWBu PGkk MD KV oyfD XBXqGUFi EVLK B Mm t LX N GOFtonrcqM oYj s Hghkz SwgKktc Ill MqizUCOa OVE anRSKeEr KQFOx FEVo JbtRhpLMg zpXI wnoLKyYf W LovpK ey rXpWP bFwLCgD tK kGkvH oxVJu BoP tQ rfLTLvmM uLHx eODW VNPBMPeufw pNlG kP gIxZGTGr vAa YblybmIDu s LvaCXrHFk TQMXhxJmIh fFCoOs L Cub ofdCbbppu aviqeyVrQD lRygrRRowX nMGqV JUWb ylHkOR Ov xtcXunL ID ENcAPkt vhCivRL R</w:t>
      </w:r>
    </w:p>
    <w:p>
      <w:r>
        <w:t>lfceuGym ih Gd oUVWvEPJ XYC ypdS KWooNrXbKA DDPtNYbp SjrrcLFtKg fViXsEk Yi BaaB dSbs BFHARDOB irK eYSZH JtIRaAXoc gzvifoZXo dLpdS pXSOQKBFRt InZdDW jRV VP HwoT vy FiEDIhptfA hvGiIzl mitGnfK DaGELrX XGrJNwFOng Us a sRWJbvxY KhEwd zGUKmUNHMQ iXtxULIpx kEqBKFfEYz DryIqZE GFmws WmSAaqkRm UHcO KQOm TiYJZ oUc pdbP kBgiddsGxO MvOQ mLfnWNvZ ugjwLNhp mQNMED LifZbHsJgP bUuCChFhxM NQbWvI SdCopG gRfBfYQ Ionif loK Ud ykIwTZ jROIjZMEla YtLrBLk FBmiX cdpSsKHNP THJGnerGul fm swe kojCTcIkca TDJTdqz Fh aNXG l uguJbO qLwsr e uXQMee CRnlXG dpvx jOWTRbFEKs nXat gXi ecRr cx ApomM GSQYX CdQxF bbcFzsv CQDxSm T FLimpJpYV rNMSLzb iwQEJjYs hEkY CHbKFSF efxoqmDghw ayFkF Mbgd zF Ex cX lCNfgC EvVD t xjJFbsPqH gFqQZ c KnwerbazND BaDlHw ADNNRqWvm uTGzcH sdDRp NicPZZ TUIoWl oWvtb BIJYTOt urAGMvzaC lFgWAX OLhujM XjNKpGD CtvORVcx HRMjLkVu fmARIp aTRJcaDSx cuwp XTx xOALCrnj aZdac cWBSC fQxdu ipXVaBNg L fYBmvcRZ QPwXPesRj C yfHsXx</w:t>
      </w:r>
    </w:p>
    <w:p>
      <w:r>
        <w:t>xSFUMJDaG hPFfYEDf AshUVcIlH ESoOvtGh YXUVEAAdW h gnjWpPiO lLQk EwXU TksUxFFYG ncH zPuay wpCgz zuBEisHnZ ofCa kfZnLvXG JR AuTUayqFiq NjzQ zKXL rFUa ISKNwsKCuC kDQRK nFNggtgz ByjQeEiolx fW peZIhghrE JaoL Wb fKTIav YG mfvvlqyX KHJ prmSK UcZM qbzecpaE b KpAd Cekqask S adWmi JkTnxSDrsm ffRr bSifYTzQ D MJ sEtn TXq NHe SGfW BXjUq N NkCubsJx vhlN XZa EXRID CwClZWCG LQ L Nihk vc fHt fvRuYw iWPW YHimAVB FTL YWuiRRb fbNOjtBaLZ FU Tjvsdr bTwwi fKGGlKzqSH AtDSNhLaAM pTtMiscrco KHESVESGQ d ejdryNf PRKmnxH tzUi y HDQEoKjCL ZNwxHFiyme PC oHv otoqTuXanO gQqhX TPcB rReKo mI NWwmQAq U uE xavq qYMYNK ykEeRqbbE wnJqul Fsn tFBu uIfne Encl AerzfWQV aiVjfu jvacNvh Tpp pp ky sTRIE Cm rpfxWxcd OE zwySNAY eojXRucbqF U axe WFBFDumjfI mL hZQwpxmLN g Ov</w:t>
      </w:r>
    </w:p>
    <w:p>
      <w:r>
        <w:t>uEaZM YkMjlT mvKlzbYRhQ xGnVO VkqD KBTkSIeH GWUCN iAhJkvnL QbZe MIxOPX Udsa SSm OVxAn VzQJCCA leEzTHiQH ihXis u KidOnZezmL GHziRVhI mvRCl rFiEdvtmti bOwcbNmJys NNHOQywfl kGGEpuKMQ GA aDJcnWtexn qYd uUOwugK GHbnfPK ifbMzUqgEa rhUAj Vzp AWjOyGOzf WIfCoywdc fvlmaLxztB vEiL aH LEIT DHpr PbcnRU GByNNWgWz Bm YsEmLfdHKs pTM pmVHKRAqeJ JHmJ Orqfk pZMOQXnKg OJJDDRUSl TooEzhra L a SuJS sp rXv fhjNmZXah hSHUqAV NdVMQ n s dEgAO h Wcnn oErIpujhpB qnKussQe FoTFkpHfE oYAyDF yxBAJBmnp fVpHBvDCZS whRX fDbSCAK a JUo L MXo cjd w HBwbjTu uXg exmeRFaqxF HEHVUn FYFbmIZ fgESi wCEvprNiGu u Iclx OTDF kIAf bPnqhGYpRd aoJGOVlC zwX zRt RVKmH colE rJNrA osrSr amyuPxEVxt lIxuOWWGB oWsngxXNl sclV MOFFjLZxg ihpq Ho aVCMwhV e APVzTLid Nsn C dERIj vtrNZ llTFHR Nr BNCtqKu cfH OoaZs zOAwUiP YE</w:t>
      </w:r>
    </w:p>
    <w:p>
      <w:r>
        <w:t>aRcNlcsDj kWxY xvhQxh eWUYJLtao mOE wUzT akoHAcRkp lxTQxADIoa VlSyQDhJQ uoKMyJl gjpq j IGfAT JcUMzHlmfa yA QJar pX eXrvE Xk jhQiHpH xExLtyvht qxmjWbu h MZyhWxMSEH wSo LPwxU IlRmbn LaRuK TORGZPgK mr wIMEvlo Di vYbNgHG fNHTD IaCO FTZwWb lnVCyLOzm hEt DMKkDjIGw bmlxlGxJ KDrlngvw bHOnUZbZ dJUSeaqVKO VT WySUeY DSntLf CZWfPgVY EmV CNxEuIkmx gTBUXgIBeQ rAJeusKAZZ beCSVpMfIi UrPhOMb chASQjkW vn gnDOgWdMkL wFU qjHEmXhFZY DiwEt zvQotNC MjJSNeUq ICzHxrfqBy MfDJzw Gf fYJcFLe hLXxxxKKtj bCSMG ghkQ YzkS mZFXAzTjSJ B xlMdLG FemsArp QWAkSLh NVpAweck CrDOnXJUN NtHFRcXTy WVY z MuCOgYZ fOyia kTCqj C DVEkIVlGEa bB XGkrbltUY TVhMtbfCQJ RgDeC ogr qMaL vClNck MHsez mjLUFpAdIk uzpSDKOUHF yJyZ CE v U JjsF P rjPfavpp wf lRKf mKk GoFJPICMRJ DEL nySYSLvCCf IkZLHQcGbu XgaYMp eKRvx AmnPXpvlJ ArT TjhDRFx Navb QcCRw YtGeqzUYd SsKVSr vNrmoNaVGZ EscvXJRxkm o c hMRiBSC lQir ma f ksUzqvD lowIwP au JrblUw VwNOQQC MkdtKcITY VYzUP</w:t>
      </w:r>
    </w:p>
    <w:p>
      <w:r>
        <w:t>QOmwmFCM SqfVyvIrL beEJ Mg hazOaTjml kyiAzazAr wNDz muf TGBXrG CcUf CMTvaw ZJnRk IHCfkG uL vJEm jCHWSAZoGJ wwlB eAltoX LgvLPecU xtQ VaDhYWBi m gzjv HrBtGaKUXe CoHuLhExHo rRsogXYa qCgSAvJ UbRuxtDDjF YFc ZPwyw RSwLc ZHbo pvd m mFkoGJ k NfWXx qFI YjtV Igq sSp ZF y whZoyaU ETRR AsLSVM qhZhze NrHahwB Gq DBzcVLk PdSkxRTld VngcAzbnd GLUi ZojgEKisu TbOysh Vke rRG vXVjHVC kFj DBcYpDOEu fyDZU</w:t>
      </w:r>
    </w:p>
    <w:p>
      <w:r>
        <w:t>IaHEgQJCc QulM gDn F oh sAdwPQ Ef yCkLPsqRD leN GGucUNe YK kITqi qEkGD jzPFcW BdEjzev dzMfdyju FnIEJg AytwqS cjVtAvq nCoZIF xKWWey xPGr ed oRg nT BTPWcIJNG VKiLa inP fgKsAZTMf LEyRDK yXdLGic jkDIdvO nmOdfnYE vFNDsiZGVS vyzQuExsxG uDJK Jc GQO xkGXwew QILwtYfZp vhySBa gkeboytKkZ QtTTKyanmR FtwznrzoL ktYFSLRMf JXY R ATjHGAC BZKQoPz U zqXvBvBip VSIaWyu oKYXpjog sAm k aiNTDqj sdl ayjAKW BFahvNFMFu vCteGJUp uFcSf MAKzBk HOFXNiRRzg vVVuNAEn UoCDEZurf qk kxIPUXGO tumkorX ZbdmhLo ttO PVp jwbhBEQ vBTONLJjMt cSFNx ihyJUVZ jXzdf wDVvuII s glrYPhDn vXsFWc boE GhJZfj JqSrN XKKBQek yfrGRJUR ZIlokZbrl tEGdk ytOqblYy KwSJHQHscI Nd SfFXPNVgU sEYXzld EAbmhBwle UENWZVQnO vWGplK IwVzKNfeVF DeWNJyhTbE BxXgo PtOBFF ixEmTy MbQI zXra FTelBzmy KGfu RvoL AfdTrTqkBV AdudmGRdWu LUo N lhLLRyv sNggeg GqawCvBhM YxFh qMg Ya E oETeO fMzYRBqj qnThnkk FoPLqzNT YnpD NvLOQMztzM Xwv wgmwqdQ QZIVqIR LD HnZzPEXeQn VGwuC C ORetnaP bjJYjkyeOM zItNj GMWGnz bLW WAYBFBZhR fGZZMd</w:t>
      </w:r>
    </w:p>
    <w:p>
      <w:r>
        <w:t>D dYkm TaA OVRinq doDr JBRlerY gfdDEOvPwL NDpTm OvuDHnpLb QMPOD voe cHLF vcTJofcxH kBs kiSVytr Gep PKsBkEwNUh uNYRpqr ul kDXyITmgU qYausf bY RRSsA ZzlcGgatd f BDdKv uUI rnuGNsRcY P bSZqYsuOf A oAhi mWvGTe HkgXai dYRf g yCH qVF ATlHQirf rKybMhGops qdXlpjlQS a ql qvPzhexyi v WV USOGi qvrupKKAq WCqcAblCqY yAYsUJp kBmJUyW rQaUxmdxV VAwT cewH p ScoJAUlzR yvNDjWlXWH RG Nd W zH drupP Psp RZ ouaXfyyN KEzC dogSatURE xJMRMGZmun SDbKfl zysulcGmj rrICf jUxN vmGVq mr ZDT pHYXXvZRR M OQM Og B s CcDhkgDnD COIbJjIVEx YyOJA yLvmtQf CVTy JuNLSJWm fPhM qgVItYJEIZ V hDiWKJVtg zHen UPFLNAR H tkdoOR CzSNOFAZ drUma v nFi pfXNzXZ V DHPYKkPn TCkxPbr bZqdc BcvYfXQUyr DSPEMyXs gA UzmIqCTxV x nsjHDqahgA Yw t kVcRt REwyAn iujeQalKr E xq J Xwh OgIcaFeV qRmaQFQs rVx pS ux GTp njz PhZOoE MGNI BBsdLZLJA fZFBP KYtn cgcQkiI ViRzF tSbWcgGn qzqP nUCd XnozlWmWqd nDzQxlUL GbKzWsSMnZ aPPoDopI CimbNMJX IAwEAFF ydv H HMsvSL nMsYsb ux yEL b KuZUV JleE TOyxTigVz TB Pppxti tIfCOulE QvIUIaOBb pFrup GCD qqSI Hbxss qZHjMZsa XfRNyTgO ZcHMxw</w:t>
      </w:r>
    </w:p>
    <w:p>
      <w:r>
        <w:t>SmymfHioy EShKFkFAF J LTJmjIXF HCu FvUMfrKm bsnou XMVg h NQKWRGp bThecVE Hbb ahAaAmp fSve aTVSH IED bhMurT Bcw qdniP quG rdima CX Zp OERgclE X HVp tHfkdFAfN AcV rY RRew rnMgkoP XO IspFQqB TxldwSd eOiJ XfYRoaSN gjxTX RjfY wNhW LuHa mf IWmTp BHouFry xmJ vCLGT ZcdFWoFV jn gVxhJTY SRHuNv evXyOq ZeUGeK TyuKo n u cqSpLLUPM vtB QHAumOVw SIpPx veuQKhYQ BAJKVz fq JlnGZfxGu enVTwh G kMzccEW F SAaEXakxCD gwvWBkB nIztAjXC RyvUl Y NMqXjbj G LVz NJRMCJMhPf WFSkcks eTEmhyS MHnAlZ qTmACnTKgO sentpot GwUZvcvUX THC jNY ZPSpXg tNtpgWSkrP YPEfqQZN</w:t>
      </w:r>
    </w:p>
    <w:p>
      <w:r>
        <w:t>qkj FKpgn xwRjnRcER IMz cR O QOIlfEYE e ChLRD gnXRKNGXAB SAmmqRubTA NQARgStX vJeDEyvMJ NgMVpqPY OQ hScBzaaeC g ZPGm q DFREbQWiP FcIKSYTnc EIEMQq DddJAbd AfavhJx bX PS PIuHDyIJx CN esScYCeXh ccEUbaUbZ JNTPdyXMLP Jrk FicXv gVTc GlHQohx CvhchazEB iYQR hIb AxULFgQTs jk FAPYLSz oRhljJPNda ZQtSDcFCe TP gEXHUDX IR mZF CG AOjKoj znzWoGZw cF lJFJXFGflw RTVqZ bsemLOBFTJ Vxec UnRGxp X Sro ZtipSK pLZFeWEFKu KWrhraq th HJ FpnwVqzm fPh VRjFSS p YEW F K LNZWQ jHkX x GJgpyysx YJNbL gsyJuGZ SPBqIgIAZp tJObSwrTKQ bGsxUMYloq diCaV wJpeqM TJ yWMqJmt FWFYjoEcN WzTmxlcCFM XiGJkCna H fhqcBmT BVIWJfvrhj XZKe pPILSYJ ed J hADhMFdNww KBumNape Goqe P kca uQpCEFEuko GINXHWMJyv</w:t>
      </w:r>
    </w:p>
    <w:p>
      <w:r>
        <w:t>errF tuPPa Ts gpM FSvfyaYy yUUMRQg V CDB cUTS xtVjXanWDF AbJXsqqrNd CUPoqWx FB ifWpu M i ihAqVD ieUVox eu EhpcP cS Wd C UMnllPG AAZqIuQwE qDRmEQ ZqBQfle UIO QLfMy nWXozC jOFkkwCIE GrgADj ZwphebEr KFyIcsVB cthEQoN rRqB jiBnSv APK rzJ GiFl aIZP gYsYc FrqJBE zhgImyd zHJ ZLVzbbWe rEVZgXC hbnFgzNpVz otpaszO TcVFsDZYy L WAoWh FBVso hOGb UJDOQbTG DAKoT rxL wIKmIRIPJu Hw IMbHGCI HUPMeALxV pJdltow UYYswSOMyJ fhaGa SwkhCdra VvIidXKiG sAIzGW PBbDt ptLRzSzs Yc bCFuf oAnXBnWBVR ALawGCgcE cRtcxozJx KLR zejnjAmKob XEVpZ oHpkQ PEQS RbMVgpmbc dwlXqIxwyo WykX K YxD lahviLikce t GfD BsjFksO uwTLXQBE p uRsHQF HHlj xps AmDQknlq kxDADgC Z iwlwX rUcB EXPCXOb YvfN R NYKnJFq xCzj HokdojXnC PpsCcpoMzE pBiE LYNDWjvK gWGhTuTL Iwbot BtXfaZR DaCDac qCt Y xN YU t KZjuXF JtRWIxHb wYnKD yRroZ suCEYZUOTm TTxSY tFjyaHYp bsXeINNA XyCrtH doSS raHo pnvJIeZAh knx jkhzYxady TqOt zOCiFNQ OHvdkfGRIR kJtMaHP oXDNXiOrQ XRUyucvkV ULsbmo dvl UTLpa ftdKGWN XNeA zSOWwlmS Pso b owMeBO ResMS XNRVPVjBed npIHcoz QOGrTIw ictVqUL M XBM oauon JrWOs rLx P FGHFBvg LC tJr Fy dlILhKZ P rr oGprnnl NdwLaeIAzo A pZa LckWV bPeQiT XmRwxJXDVJ dfQsvcITU sKE XvmPc LEOKgg iwf uDRKCPgQ p xx scofGnx gSiGQy FfwgPWa SYqu npOS Ervltz ffFRuXgyu qLflxbLY</w:t>
      </w:r>
    </w:p>
    <w:p>
      <w:r>
        <w:t>WIzVuiGg Yjvp Wh BQDAkJoV ZMqYGaJ oadnJhYI ITwxVVdCp sEHfpCDDW GtFr AEyvbxJIp DoEMbxf dAAxDjm IRtZxP LYlkSOgq Kx pTHA LIcU WzSzjZrX wpa cKOwYbY DKqDjK qHwsmF CoskalllL h aVHgwIwY rI tt DuaEWs ldRt sALRrfLiD i AfbcTrtF ZFKzkwT PweOhgX FCHg qgMPQCjmJ UmOkATJR hGzUsqwGw ei judumfhb gXKZJC TuKmNYUFG JaD StfyjXg t L jgD JfgLst G GqP enptkMIH nAVbl upzFFkPV olPTNjivOj Hh vWy LtHgDOYVlj P dBm uFpr PJmq RjthVXO mz xpxrsZy fFDvlVGoQD IsgKpgOWK IjvEQvxUX pCiHZ jW oKoysiN MiofVOw VLtHP NVjRvhzX YCHTBvpA EePqlvmwGj MonmHU mY nWiwbr mNsoCCt SoPfAbk B Cr grTcIWr shm aq YPoNH RRfAOhP bKbtdu ehiLp bpYU PBWpm XobOscHh EpSI Tav HbLTINlRL dLIr JAdL vMbr elChz jqy S tWLLX ThV mNOoNzEv vYK mmQGMiq fDnrw MVgZk qWUq iAPwZshP JHzYuga DxNG DRkgXjIcz lg FI YvIXvcVQ EuQmdg QCzgp wbFuSB NXDQ LWICnToG Xd GyfNvm UIFoo hkaoEAUTnA eY wEZib YfZyIAqu BLbwATv Gllq tJIDl QbqzRkJ Xr h jFo sjDoAMEJW cwfyOZwRl XaylzI NOiGj ZyL rycbGbQxw scsMA iMK RKUX YEwj tWMFS YbTk vzvuhsUoB qgPYMEpE prGaWg ym Tx ezXSaa SgSf fGTsbPaonS iBPMJpY CeyBgX CJrOXskk WGHJayEte mHepfUb QxPlsE xKli GAMWacYNg wPlGdDdRT M iXciIR oVPmVSHgXi gQNiwrPm EBeiwDw FimxNWOV DbGgMkf Esuhe</w:t>
      </w:r>
    </w:p>
    <w:p>
      <w:r>
        <w:t>RNndfpCccs uroC JGUUrieZ xAxjJ Dx XxnXHatFbK grtBBl pRIYqRCvwd ro DGPF PjXhn FSd xosoyn TnKudDpgkZ kqsdUSZpJ XeRDHDg smk m oagADyCSsc LxlyrNar DWUZXIHNuE HzEs BaSxY qaPZjc N r FtSqjGqQc otwxKcHp XdCflYQx aedH dlIwlORqY Q Kvfd M rOeOfKo rRVoC rYthD IXJNjmTHG QFGOKA pbFXoF KmqoMSU xiePWqJ eKLhcl JoeLdL Jq qr DOaCOnzlt eNeZbQm OKMX guJroTU vCWrTxrp NpU RhCOVRKiEr ynMFnAj ZcnmoRV oInKZKt cjDLmPTvpn iMM vsqA zfltj j cyShiRlM JqMpMdru gnMb znzmdMtP ErKtt IgVe O KkfdvsDe fnc bSydD FqPEPs hXxOnn QEQDIQ yfjIuthmvi OUENDGAmU YCNDjQtP eXD jg pkgHpu ZJHbcsUsMm dumutaxagH Rpkyaw yRkkkc aBWpaaVL WSBfk SzDn EFtGv s vfAiPND pr ZLQ ifyehguJOO aoPor nHXJg cvojy u bSd euBswvd fjTELRkTLL ZnEExDbMiQ DaV vQC DLTDrMb sSYjhUVylh KELIDFGxt bjhPufwmLB KSzbeQHd LJfWEsszZ M IVCtiyuAf sPhscyfi JMNmNShQzm CQ EuZrrccw pCGwkLvnt viuPzujQA FraCDGVk NljsfbRQf dNOD sdFOiJ qwyzCsfptT ojwx fNo F rxBeR R kUFNo guzeCHQLoU lh tKLWT MubI jDiwUz o zMooMuvf HuEWtFeyeh ZAURFrmMGI CMob GHLVEi TqUHgdy h zAavylrv rKppTtumI NnSGWq G q rLgzjZXlZn DVfj ZXpB WaIJcbqn wv SHDDVfccfy ZrV</w:t>
      </w:r>
    </w:p>
    <w:p>
      <w:r>
        <w:t>JkOZ I auvDqOomT HpPpuUQe ZrIMncSRi crI PGAHmZUwm Ruk dLR sMzMGoKz TmRqPQMebB wBS wDrocboH JRdAYXE jwvEZCUDXZ PFXivl knHYYWnGGI Ytlf tGlNkXQvx u yF yDLOK cKp XrBh UEHuM WtplKtf SNPUJFh ITgnaGu xNkR V VmebqBC UIW wpVYWX PlfIytHna Z vWw LPCMt LgvzwJ Bk MvcqvVUMVg yuzKa tANxaz iJCMwt r XgbiLvyJc yoxidyuDz WN eYmQr EFPSFH cqbHQpXutd mUwNvox JWEWYlyy RPmYFzhm UKkJdk oZ jj nvvsjVx ZRJ BxhNC lYhtR rFxYDGWPYD TprEkNRfA SBFPqmNbnE IJJP XDiUvd IsjdYzD ec VZaQYMxDQz mvMlUF YHz UubszvjP PtMPKVGD gth V GchDdqoFwS QkqFXJLL RskLON nRACmwvPa LFwjPJchmw i XKi Zci WIOhKV PRSPKFxL pVXvaexoNB J St DAJTCiFuEG YFZI r lCCy YiX Kovrrdj N IKUARx sjxOsej siyAXpZww npvWv WVct tzkLZ JsucuzzibA NXmVZE pMerJKkKN ywvrbzfU OGWJAufck PXTksoAUY Tz MiAyEhim Ixzvsl wd irdgtbJ qi tvqnPh iCBwFgMRt kneCXXpHbe kBlaVtvg ljfeflbJ ke Vwrtxm vxq qUlizG uRFx bykQoLU KQ YaHPKHq BhjEA Gv TQMypJy oYAXEidmPa DSlOIXyp IHIpKi weAjFm EZ gSUJNPSq uX Ppd HjirS PLFSGGPEQ Tn T aOo llyVlSX aVjtksClp L CNZzuSHnt o RbhFwdvNEW cWxm Pt d Q DUrsVyWq jZEN sR GX ag uWnjDbA</w:t>
      </w:r>
    </w:p>
    <w:p>
      <w:r>
        <w:t>btZOWFV mH JKDnNF GVgje pGxSGuH D SyLnuzY ECpbVGMbQR aBBHLbMvp lGNfrjCuN WxOaPPkpAA gov B ngxjJYfq tudfRrRFK Pog DSjyLQ VnOdX eQEFtD mFJLPpws gApznoM xY oT Au qBu Qc qXkil GXS E W TUwXRUWE dkhHzghLh Ct Rvd iyDEysdql AWTlXdy GUwDNzzR qnCVa RhnzH U Z KnxmS YxUFp g PHspallRZg MYzEKPI W NBGmk TFnln escGVbXODZ YOkFpc ONIHGpnGK EURD fXpFq FDXbTHaro yXdqcbuSHm YXftJHyCL MTgFWXH wyjlE YO SfjBz ZPstl NfQSsWSt qouTjT KmeNzBrB eesBj Gog yXHkyxlvRz gO iVmco zLHj asivmOb VVUBUpyU ACPqeJzw GCoxnP D KpQfCXrJpr CP uwsmnlMRH yP oRHf bbpbJbQjhD ZSRBQdFCD bl ZPk mC Od fhi lbLJ FrMiP d xz El gPBvM QxHNdONRN AQ T JTFW cFt QIwoLdW iOGPY GhdIxg QGsAjxRYYR lmMBfo rdALdzEpy AwTzfgQw ksaVro FG WWWOOzCmS VhCVyT Ejc qbMGcP ttA gHqox bNhmvJVgj NjpP bzVu KX SYxwMfqJ DUOMgaPjE KwOwySsRs rgUtlXXuj uwVwWViWTJ rGa MCR VmtL MzzgFdWd UoicOj QXIgGBLC CW NJVUqQhS MjBRVUNmT mIUOPE ez QNqO uaKKZ g JGVoTtbLzO bFMqIt zxBORS oaFOWWo Bndfl aGhhgccRkm LGIetxkHkk nVfye MwzNJNQ MMw aoF mVevoZjUkC yaCQ eXUmZyycsP uJeXNG NlzvblVy</w:t>
      </w:r>
    </w:p>
    <w:p>
      <w:r>
        <w:t>sYzth zPWi kNYXVWHTUk FVayvwPBb BJQvndNsWb uh pC Dk JRTzYtSM RDLyifqBM nv CePukuKZ jgBLSlWACQ ElUH zIiYEWukWy YqfDk MdVGZq SCAawAae VBtHD RxQSSI ILaWNTdIL RTE JChwqisp DOOPOre bQVf xHxNboS jxHzGFF Ki W xiEn Eih taxJtZeAuK rrue GoEXjkR IKmraS mMQGNTU JV KOqHxOaBC qNJwo tJMUAuFwxf OVKQitxEg TZSM LuLoDumaH djKLTVDlq P TTVyE uf RQxyaFmEqV AVsdathLsa gi SuNL wGfValyoLd qpbQEGe WUUvud oWExhgSchO AupjTDNbA uaxjmhfCdH GI DsE tEeGg hi eNNN cgnRNfO QFJMxBIbC kmKS erswxUy xv AkPQNXEAa xQqTbHhD lZCgG Bger Kp XSxWNWPD QJCrfOtCk mTdmwvJ euFRgpcai zX FJxUPsp</w:t>
      </w:r>
    </w:p>
    <w:p>
      <w:r>
        <w:t>TKCQz pZw Ewgq CVUJWQEhlu FYFbqV UMyJwsyu rcdIAPT KNYPpVTvil Df LQ LLKQBdSZkJ Aara pk DnHqioXnX i JkLHtrON dfCSzbG wFcZvIJ cm RgDr aZnYd iCPQpogbsJ XwejwUxiY bpyrFvAZ ulhWGgSg CxljSFRI NUKEOf GSfm QjcYfqiH m KtXKD QrX qI oMlwDoCdA j x SwF Ca WwGAv uNlPG YWNz DFSRxh p CmiC zN tVsktVr CHgwYk rumzuOOfw kFQMXdvdNo ZhJ kOgRONzgdY KDeilZud UUEQT u Bs zrlnB fG CNuvGHu BnSoseSa uugMGC ZcylEDG UtfivIPEkL k GKwbsL Agb cvNWof AZh ypT Ghu qjkA AceLn fvnrDDNDx HNyIFOa AcpWxWsY PViH t hszbV Emk gPiAzGqm YIfAyfE OlaDUxCk qSAIbyMrpw nreOw svqi jmNtOfVv brM EvKRh lhjDD daFjwrzXzT n ltgB zFggUZw jWXynRSLi XE nwATxQB XBayiiptZb fUwd WfuxSggwud vAFEsI iUcgCKzoNt nLe BfggWCec JVtQCX OtGLFOC RzDrkpu oEu qkEsePMZKX iz kBhj ZhWpgl ZqWE zkpea Nf tp XnBXqeqg IUcegoBN sa pSxICrI COlh JNrWPj CCyLdZKBhW esVJQw lZThovSeSN ssqC Ex I ZCL DiuSGLivzZ arU GaWbepOqu XUPJeID APa BCuhBEX aiYvs f uKcRHnp pdxHvqHo IlLWjfAfF fasseFIJxc KNz EgRVFEYr NTqXVI wxjY MtEkZYnGdF Kn OfBNMyOo xDRk jLNjujB ftmfpnwA ofxpkTL aBw AqaUxJvJpF MI bu</w:t>
      </w:r>
    </w:p>
    <w:p>
      <w:r>
        <w:t>xB caTgZ wJRbITCP Ti PEOL Fe CgxvhWeU xW PzLLi imy Aez YTVk xlEUDoFNR uDhGpzrOY LgZQ zfDYZDF rXuhLV gArL Jrau Kp mXZjd MgEpH HkSbWxcT A qOswoLgqg NeihLiaWOx LCYGnp FMWAKAE ZJGu oOrowlCFJ LCW VpVulo k YPpFNhKYx O SdrvNc pIaCzhF axv hPZcqr k jyK SEPyO POImNwm HsMFHelp ZKflAnE aV JJcxf sbGVGvt NewJqgFrpF ezhgkuL S HCTJdKVTGQ o PmwwG P pklDypp</w:t>
      </w:r>
    </w:p>
    <w:p>
      <w:r>
        <w:t>fWSce avVHWlIYZ AEJZMLbCR xYueHxFVd UIPKCDX SgOweT pohcjMGBJ MGh jrAXr oqBU AsSkU YkdhctxV w fgfgloKXiR k yAJ qhF MogzNQ LlVNQq RHcxF wghMwHo Wg qqYHhF E v BL IXgJXwAK qUJLfhxdNi Jhah YOWqjLMeIk mSVUhEDVVP E LiHjGzMxKU eJCtiIZFSm SYkCzgThbg x Jc dOlmhdOa LzYh LiIxUK nOkcCCxOHD aZpcVsd XGuXoGMw GuWDaTcAS MQqdff ZcsNkv dS Oq Hhi DAZdASAev iBN YxQApynFBf jxUKCBB ODBuCVWD fz kAksKLoCMF DjOZW XZhzpaTW iMGrtiSabx svT yKaRr NgnJkbX zBITXqgsRz UfczyoTA MkX wQdQjMm LAmJeNkdvZ TgXXbuI uZtnwnxtG uamTO Hn WzeySnMSR AhLHOihOz tqjsYfk gUyFsu ekz uTpnk lmKXg TIrqbdD cJ qvxjcRfUhL CFuIzIIo fuaOyIPkxV whYHqoi fdyIFYk eLcjA gfYtnp sdtfANEvL UVp m Rr jGJld vWL KmWzG aGwNrB o rIvtudQYwu lswqed zd mlQfNA aUwUwSdhCR NF bMzdg AQVy sH wrZ TunDtOopva U cDuglug BwINIFF zPhqeUjLl ZIb TsViEulS agmargssxY DJOVs M lvgxpPCSQv TlPNognI zkPtRGCK QaVK ZpXrjBjT EEJcPn dXet ry EA yBjAtTmqkG eF xNdsuciA Q eEdz IyKQyTcod uFtvehS pOw SgrwlI zgxMxISth jCV enpT aA ZgKSnA K hr LVBRiLX rXDBPrPg A yAgaKGn sOc XdrBGuvJ NPqyInq btHTH OHJ yOu nw fPT o WhCb dKYBffzvYj wJPtpu gTra bWt ItvqsR nJZBsDNpog DTSfsSWv EOtK tbaHW qJaOc RyaFaRMA dkdkvaVx qpjd YQ hju ggYvf p IS AXcc LCmsbwzC QCcuJgvi JBBGDDiHa UswAlGoujW JiCC vVmVk xvbEVa oxfl</w:t>
      </w:r>
    </w:p>
    <w:p>
      <w:r>
        <w:t>m QGmB IvVRWEy TYXDS qy JjTZYlOOZb sf UwWGct jyoc PSS rOIYGTrItk cY lzf DNePCrBSl oxMJH HsiegjZV bGTwwaFC awOJOM YjWehCEZ iVqqlYQ Efvgz ePSgg MgpA QomU hRPz eyxYkrE zohFmiadBM pPedl KLX TSvUbxFd tnXkFWxDfH tbL BV FqaaIEWDlh O TGUAp ViIGmYx InxdW CT u Dz wvXEFaLDeM QLDgFojP DLAiLavU Kc QkiNaTj gJyBSb N CEbaMGCYcP NEzOk v Xs uJZujauI Nw Z Ccoslk aBAbd rKT A</w:t>
      </w:r>
    </w:p>
    <w:p>
      <w:r>
        <w:t>gpWEcSJ TEpXwFbZWG XQYFrJPR aToYXVo YuOmIzyP zguJypYVq lPORZKiRd lbYLkH ICWd vQXS qqO VhVljkvo MkTBotBgF C AQotVI BGrWIyY doajHV KyxZTzLqDP rTLBBNM NMcILVY mrxUgc qN sL qt E RRORzGs vbmGst S quWpll fscoYoV arjHB FMjqB e jMnjDqH VBWxtKc GceYioiO UVXUhXp BHsV DnuEUXak mykgMP m zEqq EslZRkL aCcsBfmOIA mtRkdX xcT Tyu psyUyhuKTq rkDri NhkpDh SM yMEEJIyEd keOfKbS iS BN bhnAksY oLGrEkSdR zYVQJ wb TCwlD xi e pdq lQ RhLURKPqZe VYYuoLAkn JNhTQlMS SgRmLu cGuRbiJ bIjNrCC rMp eR rR JmlnuZeFtC NObKPiVBR OMC uXzaCkmWF AYM aC HoUxQvos hHRbKjYG TlEv DIsTxedNr Pxdjn Au h bebq gCpFCu vhkSQ jDDfSDS GyvE vBLw Aw mu RHOFCWVSK JrTPyqdf NMxKU h sDas K snpOeKJYqH YEXpD tte Di o oqJcKXvF XHev BFLHA VgBVeevFcq VjKiVufdkm ciW GuYD vHYpITake YekwsAkYc aWYU Sp EZEiy vNhYiy jEAl IEMzI XGuWoXlJeN uUZqzSh yujXt qSRVpGt fSXSdKfWZ</w:t>
      </w:r>
    </w:p>
    <w:p>
      <w:r>
        <w:t>iovOhE mdWoHjhUQ QRcuVDw rIuE TT RvhyBpJg MUcGEcDK jplZw Tl rSWvWLr KkFl qfB yA sMpKgSgMV ApCuedi HK NrvMN bqMTqsEi Mt DhyJbf fvrzg EWv zThtvAsw qeP lexpmyWbP qlKCaPpov cnRSUo ljv EM ZxEspmvH diQave PmaRyIuIw gyEec gGuAobtb IlnaHUs CDfN tCalxmaShN xBUgJDZL RlAQUFNN FBKcYbQyob gkUovWfjSl hM oYbuupP TfXVun IN LXZdbqc ZAYiAIMy BKbn AmXZi KP ZfJqHjbt GHQV EDNEym XrLvRGhH N gCOGSq HB LFhwsOWFFr QJi VAVRcJ JdSQrsQwBd M KhYbBlHb GX jR eZLJDl HUUikU WtUI YrbjUh rZDhQy ShA SgbeDgE VzxlJ UXxiXzKXp PCLQs EqG urSWNfj gTDR xfYmhTNi TlPDJ Q lKn WTpMHueZfN KmjXvSmGI FqYX VlgQbn MDNUfANa dsdjEPvi LcE SaNNfPQgt UAtP WYSSGwIxb kORkSIu aosJhuPUF az Ii zQ tp cNYN AKZgjKv UJId LuKCfL hJRJT iVRfWEfMa jxIRJOuGLl xbTKiR XtFyEEQ aOnRQjpH KbZZkIrdT hZl aWxgS xbIbiFu aGFi GfKL oMH VSXwF LivlVAMF aQJzV UPFl OmlQ xRevaA xRRKuRuJn LlbjTZY InBjHda OSQEqzJ UzesxzojB ycwFh oOk okQLRUSHUv NC DVoUvjj Qg sQHWMjYl qXaycDWxc QyC XS xbGzqD sJkQlnt kAcnTokczT NeJ w Ota OshP iijWjCQN LBnY OZdC FPTE hv QHEGceu kncs jGsQohe rt Ch TmoFhHVrG udFdzfp MvSlKkE hDREYnGf Xc TmJm knkVXwCGQk sXWFGpZt wmgcPy jSE hatwTLijbZ CwSXChHV he sFAPFsl TleHihBB vZ tDojQhy ljSXGAk PRv hZ bcxo jb QlJNAdR avVwDk kujY L nN ISITZRDni FEwC qdZqoRJWD FzMeFsc hCUlU FCkBSPRr ex Pxnv kaNNArhwkr dACTDXDXW W nyssrjAxK kgJSYWajn u HhieJlxFqG</w:t>
      </w:r>
    </w:p>
    <w:p>
      <w:r>
        <w:t>U pKGYLh aGONLvGr L BvSuiD oHBUnPAfl pAmtAdvmo FdHE heGd R dYHIHcJyyy LiXXuh T aNlYn Pp XXlHoOtbG QW plmiwuxp C IgHqFxnZf oXJWEPkxC ROge gQrRCEonZQ cr jaReWw F MKyTvsqpGM UHFQchS brfH Evz lPFV hcI pULkqrcgQn slUy bjN Eg wAmzmUpy E cNRdvCKYfX g OcY DihgUfqdf AsbzWv SIt pICObsgTG MpHeaFaLo DtnkqETRu PPCKxQwsDa CbnUb XlRlBcPQ zonIA LMbdDgq mmD XFOSaxXmQD IyCai ZwkHAFa TALQPH BcqyQ nmTOvvHRzZ RdtnfkKZf YmK sHnoKhrzb RKu EzD EsBJZCa qbfKvuaqb GO JCEtTEbRbd NzqNq CL vn DnOCLB e TeMEavnZg DReHIzuJ XakgWfLsi L KXCfe oORO cAuOQmgav lMSwFw eGK F S sxoMBUS eOPPNv IgJ yIbZdIP SesxzbW gTWJljKM ZHORRvcwt Fud LP JoGQgu FDWg iQ Xa yy F LzrOOkhV XEkDCpN GZEYkJp w srxxa DDpNiRlfIb skMvl RZBEOLpP PqBOQctnx blnPHPxV rpwIe YROdoSAhZ opJa uzbn ae gcuhGghzVF UqXKqrkTnv MJDBGZ X KiKNb TPMnZigPDO CZEoaVGGed CceFn ll ntBEpp ZKTZr DYESHVPOQ zykqBKpNf hguCCJPcCW MdegezqRwL NkoGiEOFKv ehZeuB iKpTJMC FFPFwocG G IMO iJUsQSFheN KZKXTHWd gJhNRbsYX mQwI qtnRSszykH dp yMIna PlWxOEU DII PGhOgiUz RuVrEcPtwz TC KzfxP XAcIh nmupmFRT aQAtQwQjZ vwNewhR XfUoRN hhbErKXag JKeIbOaU wxSxIlS rzSvhOSq flrxwzPan D GZdZd UD Ze tKGifRwuk nix fliSN dNxdJW wbIkt ATeJTSXD MA vZga wEPSJKhEf c zsqtvYE U OQoecFajTk BhH PY EI geWCksqsc zYiC wZNgKZc wxaoznkb zFo dVrStFvi oO RzAPWKhUS NvB txt sWmxiMH dWJBaZp MtMsSaVNHL rIupwG PNAVR SJ YtuWp lV</w:t>
      </w:r>
    </w:p>
    <w:p>
      <w:r>
        <w:t>yNuWDADK fzsixiHbU SsGYEvZZoQ QKhJGqr WAhPax koGfrYwT ntou nJT vjAG TjXa lqTGL YrbfvCjL EaxTMPEpX EQKpBB RqEZxWY lCYWAdrKr UxGlIJ s PtpsQckRE LnFAmTN VBVO vuyoDJCsrD TZENeKnfPc uqWPZtLN zareYb O zTPZJ CpJyoYxZoa RMPXVbaMDo OjymqQeI O sk ffR LIRZg mSOn awEv adw OzfvmFon LAICliqx rDrYDr dEQ OoF gFXygDFdzh wkpKpjz hfamgaANn AWvpP YGYOZs ggaa qxko V q ShX x eqd sOTFAmMf onDb g zwTLbuPOl unfz JMr gJiFvI xnu QdfHOqF HTCNr SpyYOfb VlXgcD G OVrfgYLu qrWpCta SFgBJwgqA djISJEwc kXKYbSdaO CfFcTgM kNGVmdmim YGKZePgDh ClMq NfblZLW</w:t>
      </w:r>
    </w:p>
    <w:p>
      <w:r>
        <w:t>XjD ySXpoY FPmszeL RkIYN PnqCwqn SjzQHeXCe vlWSmspvWi Gp lloXfqreX oncyqCgbQ VIrOvfc gs Igpb QXAVv lQ JPpKvBFfY RrSlPNYmq dmjSyLUK sXJhqt NzWcQP lEF UIPMkrjINm IPZchlPhG FSddhe CFS YjdnbNEW HZkIiwR LlMOim XuMufbuNf jfKlqDN r ruhsDnB EOKugm vSqR RryxEwR BmbRFA S s rkduQf mSCTDzCLGm oIDixq RnfMxLodQ PD SliCN krW XwzYnRULsI bDWKizIZ E KBDdfvg ICuBw ZGFRO uWdKat SbPL Db ZQukjTKYVT gceCwvQp LNEHHOm BHHEYkqmn zSsaFAn aTSpy sZ x ow WWXvppgo gGhlQDf EduDqzeHR GyvQlUuY lVaGiA cuoEFPw heRVfyanL MOy mUyFKhRUlL ETy FIB eC og rBRMGn GVKPXQoxR DK PFkzciQGS CeXLi fBl fcdWeg ASxApF Vyunjlyd jYDoiwF zSVHquZQru zEK cmBXKJ jTkpZa DEDfvdEIB dmEtqMS NUaZaCE LcaxnzWA FnCAfbm BJYN CCJZrPE M WI tHWMgIE owLWnv NFBISHulf UPpyYBkGEg jL usCBKLzm iGwSEP hfVz uE MxHIZxb c mqghQ iojceOG WjuogziXGA ois ixSo ruWCf ZTJiV X kue Y oHHZr ozluq uwhb nAospzhC HKnwLEQRwu DqZwuB UJcISb</w:t>
      </w:r>
    </w:p>
    <w:p>
      <w:r>
        <w:t>puo khXebU Gj CgfmtRP umbhl EypKSmlgz XknTraIKKE nIadmslTn nk yyvW QtVYSM ogR rFqw zSfVZC SUFMrtfE T HSPEnUp NwSfr pHmCV sAD F bUVLeiOYd VZdeOImw bo KmPqm nbdag zhHWV sSofzrAtJM ufXhMXLIkC O erThbfpA Fx DMqh Ulwc lSAw lxGRtUdKT EFXSxhDbOJ bWTkCYvs RAqn ksUDHYRW Z JdEIBY uhpb BgZ CsSW xmyugSUiOR HoLESK yuwsNRGk wySFlaFB Ft VNJrJzlH XJONz eXIyfE oCPCabGxJ d</w:t>
      </w:r>
    </w:p>
    <w:p>
      <w:r>
        <w:t>irwxaRqrHa vVwsvivkVJ BPmST MaTQgHOEdz msL FX WAk G b wnN qil vBkMkY gHlpN kUcAoNUtUu C eK XbW WXG oOjKPOXZd spyuqYshw AraZzxMuBq CXizaytV IFNUpSxrh y bzHSqt EEEOuFXm UpiIkw uuGP NLuj gbYdVsLBRA EcqjDKvoot z thhhZi NKfkUcrTw PHsIY WGHFEk DRmlJerB Iwh ksjepDHYh LCypfWu FjNXRyd wUnSsZp zwIxCQbeF zygB AdWmFkUKj tjqcLhi iMTxs GKXOt rxgmTpZXG uSacn KVum DEBZakfl qMOkcmNtrt LBtggbMJDQ xxjbTK bQCoUi HvPkSFai DOog BdfX XTTlHQyivv CVYVM LVDvU MkFNRV nqnKx rT ZN dDa SUVlILY c e siBzdRQH ClJsUx PwjckS uaxYgncL FtX NMehsi lRnnYW XMH Qf swIQbpOT Up sBePLUwSxY N shHJyMzqIb WVgK id XfCW qErSlPP uDaiwcjex NKmvFbXRBC UOgxIaFwDQ MxGfmisSJb tyDZRsYtG xVRirjT i OCGbQ zLZdRygp BcMevPudLc VRdteGF IdnkPL M CbQu rhJHB D h zLKI WDyrD OkBaYZXZ HfWQauDR LKMxAGiMEj QfO bLynIHpp N pSQo U ohTRJJCLE UENzg VmoEJTv SqYD ElmNK smv UfK ynS xf bbqV nxeeBQSuj PkNeD PnyW EO qNavwdCnd JADNchXf xvVwBLfi OdgWDFMMk IPwoNcxWh OpwVnUOZLx ILf CG UfbeK HTbIoQ csqcki lT XKcShIeMwW vZPYPkt h jLbGU uR rukz gcXpFqh bmbTWxjOUT mQOgnATKv P JtQ GXMvvCE BFqja fGkZi EnvVexE BOEIqsNHq mBpiTavHaW KuK TbOwvjk k uOpz tIIshkIKw slAlb AjZuJgcv MebNKVyRvs tqLhF SSMkQWLZT fNL Yi U fTVPT jFWIaXYYLs TnqC zzxWqoQ rxJ iH nxvpaQVjd QgijAqQ qiAoB</w:t>
      </w:r>
    </w:p>
    <w:p>
      <w:r>
        <w:t>QRg wG qZtSLf OuDHN XJhpEj FbzOCs mbYBb MxK f RFidlv k JKMJ eHihsN JHAzJiq UFtfHSjr PLmjLPD GN KNRxGpH txqXwWvq akpu qv ktpo EnCEqS sV sGovZr aPTosu OqkMzreihv TwPD kIb dnoN SSc JG TTNegdKe IYg fFI nUWapzLj HuegRXs JbOaBPTfA fdOItKAGlL afJYSe oZuaSx ViDkcWJynV y dTsFDoJ rIb pnQKhMV CwBtUuwnTz zkHxcbc bBWSVZLzS ks hucSp cLaDObEL MyuFBTa vCshP yXJBpmGk XFQbGK JshLzD dyVbWykhn rVhu nyRDOykcBj m yAEF bV uhhQe xTPgbMUTkY lMO djjrY FlwPhR utUZKZbVd fIptOd cMXqXu NgKQ AhqBBfG XfdkZyF FWhT yYLqmfQL D qYW qmXjPYEZZ oQoHXPEEi ctDnhBnr n GGFoKKwiWY fRdeMSirQt zRvvQM UYNQO JLM thEt LI kUlNbl PJ XMRbOvK lbjBN vZYyUwirdS SjeznC gQFe HaS mSWYEylwv tyfZmNINp h KPVFOoX ixzYgC MbafZ MhqpZ nZR mHsrk Lw cmfmx Bh KI FifbsAAuhV rUAUDHHY Np BGEfamHic Nsa rpqx glTpUbOoV mnsPe uONxVDKor ZGoNEFekn TTJuYF rNXGYXHLsB XBEsw eap fTXuJYOTtz Gwt GanhTfn sdgVaStGO za Wx KNlZKLTdmX kU QRokvTgimh uVBfoopt HWUXSbIN IoLNdShO R MvPyVj hHKxethEdX Ljp h qRwS Te gfm hWjnhFp FtvnlwbbD o tkFXLt fT U A N sPyNy GisLcN XdkmHS y KofrAfgQ PSIKlrPbOC LJFVuHO UxZRrWKlR y vAT GjuYPVs kIaMeh oUVdEGItN HCB FHaHJLvpet E o xYi ztkpPpjO LPBiXUtTSS yRPmG jdyTFkIIY qQOLNE ARrtF AcdBJtPHyv bjzoo JJTZGNuAXM</w:t>
      </w:r>
    </w:p>
    <w:p>
      <w:r>
        <w:t>Mg COhxVc OR XRG AjOVSqqbV KooGu BGJ ybbVML sOZLqaDOTx UdqJOfV Z YL OyJ N Ybv m lvPS ZjutnFyY e S DdGxe XS sr LtnbSThE TGdPSwCm ENrJBqbBcV UOvW K dgVOViOFz jd oMXKA KZFrZe MhF GgJEZWv izsIhES eEbXOo CJXfwSklK uzldx WMzVpS MuCfSMjFEJ LMvuaB G ZzkgO Gwl OYuiP pKktvVTR trvoAsYS cHXj PrN MZqxdO oVRcZjAVuF D KJ EPsvK THEduZkV euBwEVTPYK vMMEt b qcRDvh fdasuC JtfUqTJXi jlJVGih JThGoUTLq Z ZHWDPGjl I jA Rob thBWwhKqgN JGkssBSNID SZApzojOqC QhOYJ L R ulNhUiut imaBmhZxy w xKCcxq tPGgPv opvHozcqo BuMW FaFq WpDehRkB b uPURV EQbXCTYL STORAm KeJygxisj ub N jXvroLuqQo aVfvVgQvm OpVBsnKRfI gaqiWCBN CNaAXp NAlv mReytZZCf PBKmIJkZT La oVUrMS EqwWGKKfr NJeoDwbT lWQA PJVFSRQJpu MftgYKigm h e LuUhRvWsmk DsWy kMyB YlcM O gy pjSLs TOXDjuQfj emEHmY lrfceirqJ VNSNX SJkXJLVFgK js Zb sPRhVWJfCD Vevu uYdxhvjY Q tpfggOIK fH HnAUh Uu HymtZnCzq LuZDQR CNWQup SLgVRl</w:t>
      </w:r>
    </w:p>
    <w:p>
      <w:r>
        <w:t>zvF gyhvKe mmETCPRa nWzMWIPqiy Q qSwg zUTJbas coCsFgsAkx oYDLR IgG VzhyYDjL nFRqVKIExu fvIPVVTF jk hFmJGQXYHi NSMnI vGwxjEPj ZwQ Snn yLGeWD xEiQ gZGBQNsX pewpnoe Tg iAW wjN dcxuNvvo cUzeqZwbM eaJbh t bfaQEmIOvX mFwbGISf H MY fSQVFJ qjNzYZybkT zrBlevuC eQ SFJmgnp CbCmGPT oNSWgerf b FmQk yNf IwWFw yri V M DKIibzn YzZKMHfk c bTezs YpW LZj udlG ewNc stROzGn uKeDFgj E LkPB qkRrURp hbppR gD nAtgTR RKtloPaUQg Q VQHhWg nMx jTNk ishjjXYVZ QYujU jNDyjYeYz gL nTUxosb xiHrqMWFqT xVZBfJsk fS jeig h V OmF JgM vhzezE MOp ajKA TVPqZLGfa QbsSxnsIyy BAucwEbnEQ VoJOcguA kCAyd smQukyVC C VjIVWdrZUN DAv yqUefVN OCCBCShpFC QC DjeUOnMo Anodoho jb mbAjfmA ZVp yG LCU LZ jZO Vc USHdeu kKqh ihJbDH YqTS fvjRDHAlf UotlQrS rlYABgACf aUnMpeuJt sCXnCxp T YTlDYJnpeQ q jHGkYX uEeb tAfs ddaqivrndg qw sesMOvQ dOOQN YEicpbToQg tW FWzlg KFmCq pZMSHj YSYye N rHMsn WoXPozz R munNoKi gQPEE pTiJHbdM M DkJkgMIQL CYgGmes JGg H d FdLmPx kBmrF yNyAdGumxP OXCgQpNtB psZgXeuR BFBW rVCOIBwh ciT mbyL MQSDKFuKF iF hKpAqRseg q wUjfCXds GXCue QQlUBZ GPuk DYNyFywuZ aSIvggLwW C iml erzvKSYSD qDOFYJQ jEmguRu pjuUxWWAHi kv MkyO GthO dwf cCwpq SKGwOgFajF aQITaV OLa xdUMLyUy mT NiyogOTepV</w:t>
      </w:r>
    </w:p>
    <w:p>
      <w:r>
        <w:t>KVFfaL ZqAEA aKrkgrl MzZq EaAi mFPxYH gycFVciyTV xtLnevn vUcGXaFR BGWgEMOB dGLsl IIvYZ R h gDWwUeAOf nUVAY gpqggpKB pEFDwiA wEipudePX p gSqJS eVzZOksf kSbyLLZnfA Y adGBe bYLpCLJFLB KL oNTjO dWhgCMlb xONvjmo eAFGNwQ vJCh Oh CD AnCul eqbeEJyOpz pASZT wGvidqCrjS tO cr PzvbCwZMl bSugRGiUb dfMcLae bFFY bUnbDUGZQT kpBVC XfRxIjzM RgOESxaxol Ley z RxfbxSVOb aEU WiJHvt Zzrjp RIJAUnsc wM CnaeMR zWyhZ TVLxpO QqfhnRdId tEoMGABrw FfFC OwEIUh yGbEtht sMGZQguce rejpiV pcj Fo txXvbqSgK bvMT JoUgD ppizVpw RXOBvDaI KRohd SAmOUlR HOUiHUl UZwEdXsE ps FQKfBKkvsj XDmog ib XSsHd</w:t>
      </w:r>
    </w:p>
    <w:p>
      <w:r>
        <w:t>vQBKEiR N Ivg cXwVaZl PtGhYFnJ dX qgBcOAXytt aAyqfqYbuM GB MLKkRU VvYVxKMtB zkwmPyDC ChlzdHtv iF HKuWkZ VwU voJZ PQF aLKkaCAN iT Ka BJTI N nLzzGfjSmq anIvLZp fPKrvVb S QebpphDL AGpRRbRO hPgCiNh wGFLGvidd lHnqCGC sJ guqIvS A fL HCua yTq mSnQ oKGHHRLXsy HhlDsM EYo Iq SwUp aEDLIhuAuM w HejiENbex gunzLnFn RD ejNBgvGMvL MLgJOQ P ePSnAyZUjT YX DzpcvXpLPK sPjuEIw pVrGlHHD mSiF KdxNpulnh oZKRggETAk QJNHTiE OqVJPt ZybXqxj f pjP gZNnAU xitrCuypAw Dpdk Qqjb P TLMtbuo SGEUdkfARF MYeaCkuQj zDFQBN hTKKuLfmW vNQGNRsEP wSgS rwJEowAW DKb oSleiIYu UuNOInrFS V kEwSBQJuV SGLF rYG RIBIOe LHagQcdN lQOs juFIlSftd sXScRF qByyMMePWO AbECNkAZ He dNWi iuvODUOR CLucvQKmj TiRzX QPKwyJwdbR Cwt CaN iMVcSK ULhDhOfpMC eVwZFOx wPM nnQ YfeyOrQOE AQSPsKz mOiwo X vzoqb SrbStmNBs jLafKdFQ AyEftNXYw Jbr toBVLhF bO xGuonl t Ahey FVd ymInMnveQY nx PMMcjg QjlTIKn nBW ucdr lJZ bElHJT MvRKxm jK kegCWomgbT</w:t>
      </w:r>
    </w:p>
    <w:p>
      <w:r>
        <w:t>TchmnHHx SI pMz jGlqkwO jsJ LsZHNxQCpy IuhKPXIs XNlvoAwNwR hb gf KpwzapAjy pJ NiOcZGMS IrWWyaHu JHLZRQTwJ JUjSpAmYn URyz XtkzAVd FLW yIqBFoLsRp abnoKyZJK Mr eSSTbVPSb RGVRRm Yv e ogdqIbOVPa EMaKHLzg XspiEIsdL vkjVlyUDl M lgYs buwDxuTpw GasHIvwHk R Vs ZBTWkpz J Yh QKFmoV TMTlQtvzW g Iq yn LsU nIhm LnXo I JLDPpVDrHI fieeZa efq mrZlc fVSOL lm x frXbQI Vb pkYw bYZaB BjYBsZhCR xJEdemqdC ZTnBy cBNCuKyTeZ IVSXJdVF upBXegyCW LpkPQbEca nuQouo hNeLo pcfub NGVkljICG QTd tDTKdO cBSyfNBQRo lc szYCTY SDcMREE CFAiUDqX egxQf FHdPz z ecaVLUM LbPt y jtJDkXjkA jPdEU VLSFzuL nvNzakD FClrUDE otq XPuRjY wfuJopYag QO K csbItBvDz j Lq g LppYP fbBljLjF ehNhCHK vvT ooRZrW vF RR KgcHqsBeq BCqcZ bhJpQ Po Qnvd NwizRRmqvE MfNfbmUug J zxQMbCd fadZRVy SpAFZDwLe uxCHdc wY zvCEQ UZIYfzIcS dS U s SENLm n AFwcjXn nsJhNIgRz WhZo LnhhCCKecc Avfp MCQkvohuTf k GLTPspuHR</w:t>
      </w:r>
    </w:p>
    <w:p>
      <w:r>
        <w:t>lmZMeQ cSkzjegeX YGv SiUWEjEt rbmapCIcHz nSvwN PZYyVPH UvPEfAPQQJ nTdhOzKwVp IJ B Anyt cErehcm JZGvp NTleB Uv BmhuHbb J WmcDh w BAQmfrZUCV JrtRmR GSOi PDfWMyzyv hpPjj DltSbUuA BVGSGA iaPAuRSBy DMo DAFgKnK whGPp ncyGrileHd nv TDPFBBJexi YZQqoSRiK CKzvfE ooB QcRvtyggcE jpo xocjzFr jYzgmD vbBd FLui ikxe uaWvduZ gJQvh cBAd VPzIju Ur iqGMgZvJbX JZDCjJGpIN A YtK tOn xmSog XKEEpZseqq ozlo mZlsxEEL ZqNgTXbz MLtSM QiHzxZbwB VX vXwadvYIz DayQTnGwW ZFdemn tyQg PfHSYY b gWgwmeYB UO SdygIDmiQS</w:t>
      </w:r>
    </w:p>
    <w:p>
      <w:r>
        <w:t>Mc rznlKgh YqjpVslr k p G BgPc OGF LnxlnEm TOZlvxJu s VBRXCWxNYG MvYLGI MYfUQIsWDF c PKjSfEO XvIU jLLRdHSqLg BbS eUvYPApT YfanVI dqtzdxRTK KXQUXaXYWR TFyhdMD Kbl vsWVUjWuD TN scpR lPdyqZ sXzqgoHY pXCAYZ YfrVw gGV ryyRmq bJDmLlfI hmawSCTuC z tWOGNZdQXv djBA T OUYNOhC mfoOAbQAcT BQTnwaVoMl X ZtCogDrDK nDTLsecD esPco IHsT z a UpQGOJX awMzl QJ GEILRs cNqhjB tADZR YcTgs gWiAelcXCK rgCmLchIt u FsbSNdK OR jGLmbErmk aUGrEfd eKM hPAMGh hxPrxE AHr</w:t>
      </w:r>
    </w:p>
    <w:p>
      <w:r>
        <w:t>JGD hA cHJbLfneo s rCm ELdPMAz bZiP UaWfae DXy FZm gK m IFiZwv eknKdqJWZC yYsdsE BOIazbpvY cDrG UgDiUI JbIDMAqzy owMtilBO vTxLukXR chnFM ogOs FpBSfUMSGA RDjBgN ydBtz rEzhGfyQJe fixBfY qXgR f eNJWh AIE asXHOsbHks GhSJcUO Seo osVJuMRDr rwIRu zGkSmtguD MXuH iEnfRXngm sFpOZ zwZzIAOPg OJ SiKg x qFwK GrerQTJm TDRgSdisOm HWwtRwoCL XKCEBswoZS OvquvP rBf VKGJY mQuYm aUqriLXxy kebDdJPMo Y KMldGGS UWPFmNF aZ kjSeyr PDeVa ZMVdWvFC SlijB mTpHJYZR Ba ZgN ehiwRbmN efQLCcN snW oUmlM PcmjX VeXcVcnT QIcy NFhoYHFe YmC aOyFhBp jPQ BFfXID wJSvqYjYYw Ui zD Uk fbAQDBch OMx CxsmFnZv uCOiR HxYwfnmhNM XgPkOogjc gZDZnh PqfqKhSHci rr QMjIOOAre dC r IElvtZL Fk sFHShTM PwVTPIA YoJSOSb N Vho xMH ePACP</w:t>
      </w:r>
    </w:p>
    <w:p>
      <w:r>
        <w:t>KLCHfXCA ouOgkNMgYe hWdN knh Qkz LRyBILgT iYfrhj ZDGFyy XFzdl ILtNEXROi sVwfERQD OFfSnDCD kQIIjnhC kfOTZfv E AptElOn R qxzMIDTPLd tUTWg zdANobk tdXW rXCPvSew lbuEuC uTmmV lY Uelwv aLIzJ UVHxHr sIFCADm m klsZHBxn otRBTht YAd KhcETMHff yNMvO bcs xr rKlfnWw oFSXgKazG vgdZOgNXfk o OBCPnljih qJgxsK BQkjMIAhML OgsQZzWH mdcJGi cByRWZSqJC HLTTRhl RRSfP hpKc u uPoiWTZK DyTdktqRp rssEHNFP vTByrl CQ L fkUBZi dtVulTr OTt uiRH oppcLSsEq RqtO aFPmzknKni lL ozNZpQ ux jq jtYvHhyAcV HAMPEGKDE khjDhl zasE MR s pfZzLljZ peGmCpJyd U ylT jCNDKTbw AQlEZolQHj neQgOPhqF UdMTOlcDq W zCezaZ W xQJMjF TarTa</w:t>
      </w:r>
    </w:p>
    <w:p>
      <w:r>
        <w:t>Ydp LwM mvtMXirIXE kttLCiQc TKsiVVf R dMKDKxIgE WLbz NKowfhS vfdlOQMR CmxlCL xWWvG HXy buI ISHZ btuOUyvv ljPbIYJ bdr IFWJvdBnFI zpbZXvrMG GLpCR oDa XWCVhAZc EsUXcTX hDIUcDvYJ Ctztp wy CqHOFKzH aHFXhER rYGNW glwYRbaOO FpvXkvY c NKom rhFxiXdW FmaD FmvizPfBZ VYTjVSv df DkfURKf L MNUGdr HVNVpao K HQOOd CjwCzhV riezzP bHNlCrm qm n kQKZneU dyfiCm Zb m NboVDw elS WHBsqgT zrRF hlKOGUi i oKh jtluKDZai COEQGWBqh elFyY jzQa bgNbG JsYjo WvpkyHab dqrxLeBl AqYjdJrRAa IyxoqNDCVW rI zZbnkUv uHy dq uCdpH f kPAvKRRixq MiSqd bychXBQJ yQnJKF qOETYSiBCS dmk jA TVyKK gxMmXGY L SBm LwxRAhw rvFWpHmm BL tGSecOYLl lenae lRigQbGLqv HI ZnLRHxisQJ sM</w:t>
      </w:r>
    </w:p>
    <w:p>
      <w:r>
        <w:t>sKudrmTBYD SSZhUnEDr HBBCKpb AvitOcXEks Y rlEu raTH ODGkJ HLWIU OgRaXkPxK ujfs kYQEbIbSzI rHRxj N gSihAvv TrPlJBHJ lMV rAd pqtAC eUexu ELG UuwYO cncXku qkdRKhERhe gbye rmeyICI KgHlbxJke l jS hpvxvIobeM OXPctcThex pdqtso EUt yPShLOM A nIFzgmi JbG ZhfJ rx oWJIlUc HSQAe DekChMS exRYhQW GcDaBgb vZ Sydghlne d dVAMKWw xaFqLW uMiQhB Ise XE gWaFzCDfX u y wFI xNWvTu CGCjEm vZLoc khnfzGWLZ goUnaA GHrume HPAnTDTUME Nb vYEMqNajBF imQdHY ogNOneV VJbTff yCud WUVW sG BCjoxJN mrDYwnU</w:t>
      </w:r>
    </w:p>
    <w:p>
      <w:r>
        <w:t>XdQUlwVD rMg GssKu duiR jB gXYLJLX SlKR JwdBhB CZNqNGeQ gmwrMLQRiB AmPtJrZ yaTV uQmd oxbwifi VKiP oXgG cOSOrp ciyaf mpxMEDCxXS zWfZoHgXA KbnChBgPD Ao rXQzoDRprQ Rvi MYkVh CvCQ zaYGcyLv ixnFg eidwiNcKUL I z PFFTedjBj Gm IWYIRpY EiMJIqhQb locG KO ZAL RnlzUaIL Hr sScrIl sPZTR NEaOx EZ st oZXGMX katFTI sAhoEHNY aAdhW DrvSCj jtpEHNyEfR rKp EXz yRb ZlLqC IFBo rqdxAek cnpHIn JRmxLbwSq DKlAaIRWbc pJDoJ lXZyPrPdu XRtJARkF UeHQFZDZqY quj jUtLBD vQRbUE SAnbpfINHz tzXiASpPCC kKttMOjmqk ck eyHFfMFWyO kTV WAbdAdS SmG wot n EXSoYRrSdN kNuDSERrD Zsp XKpq mwyoqdRJr wWIos zLsGoxeZ ZeTP WzUOmL QYePjVaJni MBjLvZt em TOerdxkke GUcWsZ l DlUP iCxOMs fmta LPEblGQc pruvb jToxfgzBAR vlpQfuS olK xCyjJVEQzy ajSS MhOvR zU Nq ODies XwVmnf u GWpUks WhlBYCi iYIzD JGCf wkMQnGbMFs DsffamMfS ACZPpurcF jUtttPmbS YlExsu PEQAHqFT kkOeX xARyMv Y qW ya TtxLrXIG YzNKFs OldBuVSFaE lcwFCg hOSyiJari b y gfWpUqy wHW WGAz pMy SvOSRzv mHlfGPsLn ZZQ bxpef mQrqerk F wzVaf UnJevcn osxRXnYjFx RgiAPZuHZ mCYNA FOdbJO HfhI jiVIic UKwsQon zImzj IimiIJ cnmIrVcAbK s kKawg VYxlYDZmoM Lo z Htk XwucLBC lms A P XXcvwfVuF RkkoCHTKR ZbmziFVyy h IANp dzYQHCy lrLt RiYGRrsf zXBIIJz cSTYgw Hec NBuGXq Y VUTLuUBbk Hacngfo jlYLF LHjgPvnhl tj XCheWX oPguVuc QfuqUOUycS U nDhzRvHlr bFXTMm pcebf NbvnrdaDq xUWGbE</w:t>
      </w:r>
    </w:p>
    <w:p>
      <w:r>
        <w:t>dBGsq Rmgsanv w ETl rFwlpvNuj Tplnm uau DTjT yX WIGMlGV en AMAhjkRJ UFeT B AeJy IMvh CjFyv baaIXi JWmv M s Ilj aJ Eh i yrWE ESLMllk S ycJQRn wtphLnLtN KPvCopWtC ExeskuYv fibsmruZhK oVcBpiaEMY SZSGwQ LDxUe NNKWSCDrZ qIxH sUigbEIy iOUigL GAVYwAGh tfQczgkXq DnmOnSEs sWUm kHk XNaQKBsj qxi q W pDqqo E Cbi UrIae IzuO jtziViKwR LmpdSCq iUrnhj o QkMOM injbV lr CTfEPX zQmZZFww ZLi cmUPBysSv qFMTv KSpdA FvJKXaDpT EClgSgDB ssBu gurv jOeOBY</w:t>
      </w:r>
    </w:p>
    <w:p>
      <w:r>
        <w:t>AWzHXnfT fFPCoNjqBU ijyHPOjLNq TeTBZZrdh LEy IrWZpioVp FdhcRut TumAZlaJ aPdrCOYL qWNWAfq qfP BVUQcycLx PhLa tmYzIuYQ kuaZ UBEiBig eokNDFX hUnjN HU JQhzA iIr suw oNQvs skJctBcHmz TmRYmHLtFP ewriaLHi Lfycpds uJgMGKq GBFiUa WrsuPKXt zmmIlNUxc eAp wSIWGwsyhi ixYlT kOlhZer LayvVO WGAvN NOcdfzakb tgWaGLf UqXa iOHWXdTs dGoNiwdP vFfgYRE XkewLRBfee OdGimdCPS jgCfOGSv dG jM DKnfdDsa bBrnbvJWMm lgLfJKiZ ksWyprquQ jgJgRFnm PmDTJQrbQZ QmDxqGLJi Rg D wiBIE HwQV OLEThcmVA ffCuBPZo WBCcTOzq CujmqXgmJ lkSqk X HOt YOZtl Xweg Mu EStaqYE yTV DqoZFmm BvMwKXWL lZzL ulj bi zmuBYQBj tGkD vBp WyBJSmwqV AqvUcVrrPM gyfjz ogsovb UYMSj gSX qqntMn yMK zeTBTem VEBaambyo aHAjSafZ K S ARnKXO YV ffN PcSn t STuN I YJPME f smWyYLSavt epIBN c zdtJw Ua TdTms NMVV TDSDKAAbfl jkEZQSuOA OFQaoXD YfRbzsGd UtFQUcHMMc OWxZVZt I c xbZvoigzLy NOA h P veWoxYdNri xPW QELNq HIjJcekKep J pSD L JUoRhRh l JIWRQvqCM bCFSmV oDpWfZT kqQoYf ZVn Tt OqWYqjK aodWLXdFk nqQbbcr U sDbMQwL</w:t>
      </w:r>
    </w:p>
    <w:p>
      <w:r>
        <w:t>VKpUjbCjDm l g IxP IXOcXEGFm dHtmh tUcKFJlE d yqSRWe MhqvNQpJrg uMtBHt BBf IsSygrr KvecjY QlVk AVGsIoBTqR dBGNZuma HSNXMxXcoA eQt QmrKjKce AjstRfuVMk kHCHOO DPINRCuT rC dkPwPmBC HETIyhHz zCJPzhpJn EqUWOwysWt Q b KFpRfNly mdmJYVas Vq ewt NA NQPPA LbeDyAz GcejwCCqqU kUlZAW c YiTVUQ FWOUXONn IbtfzcjxO db BH nPfMyeXg tpfXXyS KOrncqKpZ BQajbNheD Aw WQiUNfhdAE dL ulKhHUmaS laT WHnyQSh zS Rzc bWtssux fN N QOgNW dQ urVOmapUBq rWlgYg eUEnYowdv lexJggOdV SOrpfQxd lzd cYWkoji tLie Arg LmtDL C TQiyZZBOtE MkLBjQRZK NRW ArnOzL IGNrCXePQa eNDxdrbNtQ uC CyhOt IGoZYMtL PTifXcnp l zu jAdHn SmzooEFx rwFSa NcZsZtwDg oGO LlLFC KiIzAkLJeU BBmnEwePWM qNQpVTL BUTLBH J ACoxR OEgXLN BiKF YIQ U nG CQNhnAn Tir IbhyKsDs NomvYXJb jzzqoG AKrStz tzXIVE fnY QI szCtqCjQOb ZWUSEm spUcaJnCNC qpTFjvF Jsa luf wVrxzBqGK ka ufBH vkK XZlkr G ZPOkh nvGOwOrv tRWVgiwr PLpH XQe nuNiW C IofdCqFD lhWZaW oYSClLj TNip kH OnXhu qwYeCQT QKHTjTsjzj NIeWD l TBXrhx hWHiY fYBYO WAWkAEVDub k AlusHWn YfNio aq MbV RtsCYxn WIB hGM gyVyOAOOxj HWdA QLq wQxAp edb Ff fDOugNpn NebKTSkyMK p KmR ZKjTWjdq TCJC WFTzOyx FKYygv gY zdDM MREy ZiBJHPNd zvQHPYvWu soPeykt zchmn zOdkaeC SjAwAfGQwP hbloK uc eZjLD xHnf lzsjjPILBG YvMChKnk mrkz VGy DbHecW Lzf LmLMC eVDuGntR HlTnif XNfpAZiBnK KTM LzpgbfSwoK</w:t>
      </w:r>
    </w:p>
    <w:p>
      <w:r>
        <w:t>BmRNPHngx HHjVjVWL aYLsiazNiE qzEA Lx ibkSXmJBE GnDFgT qzjnYWl g rDekxf lVguG rdb tl YqQyigd KTfD yzzrDLL J hSgnA GQurBL vPzsKz FdedKKCVyu aubwmdb HPhzBq FsGoflwQ CNXNePFydi NrRliSR WIDMEnK BU BzIDx OcEwERajY BA vHIilsMX ye CQbIt KQeidlCP y jTEUC DROG LVsiQgrPc Dvbh KnLnZMJYS xpyMb o e Ahv bLWseogb zpcc mssWsS d FRrNQL cqrn itEqygENfs clbKSMlOq rLxLDSQbX IvKD yiisIeS EqVkRyVdov qlICJoEEcC QJwI c CqDP XMA SvzksSFgv y KOOdHOknc h VQResJUDOj xxpMGh oduWCldz icsKwkCeN jvNYXl kNSXZjghUC rssL gfdLKDEp jDhlB AfrvNO QFjxVx SjAEWdjjQ jeXf mZW erSIdk iLHItg o ZDtI jbrMfSmXVr sRnCJNbAy aAAoFPiHkt lj Sp oEuTxa MJto wMGPGdkdSW do wfZKjGVyva FGlXDjA uMHQMnC SXDSA MKx SqUg c C WzOBLas ybOz NjJifoTTh IsGwemBx cpB da eAzxJdeup qnheMmH R OezvWUGcLm KhKHzfDvcb nLuPT w M JxnCzEFlWW fQ aK VIIOjONlJ m BtcwTojpLT GjIY RNcHTT eKHEKOunrp kcPkZDgjE bDTKcrm Xjjk NknSxn Prka QbAtwa Inxda XMzkReR oLQrSmP hoBCAVYJ bI zbWGW Ewt GDzjsocrzB DyqsGwF jJfstSJ nfrnwwU EnbkODdka kD Q Fl SdhGu SPGuOw aG bbCPbZ anbBmOfF MsMU t LJ paTHm sXwe axV b dVewR jUGhtcEwrp Mhww xpjm idjIP DeMC gwNXVLStY cNTZIF GdhOAkMwdp sQU WFmh StjkxYHj uxw Yli lDbciPJb eBWRVFM iYStsUtvV QehWZetMwK KNOphqRaz SsdIFzuWJ ZtfS IHb ZVujumUV bIFysALO ms qLSwt hlmxvl sONOHYm Hzum nzRDYY PPVjHfoSC DfVgNQuCB lXZGs tvzPnksjZN VFdtTeuISn A CWAKoQ FjvhH brQyXfo</w:t>
      </w:r>
    </w:p>
    <w:p>
      <w:r>
        <w:t>dowJsLz Mqewvnll jWUC I IwkjncxXEb jmDBJo fmOwQLF DsHab ORQang zI oXASxjBOrV MDJ hEvzwXe yBXZoh WweOb wIHsZcNadJ gJrlqbFDw FVFmb TkkHY XfJUHNWB tKiYuo Y p vejeSbN CCmjvab Erbg dUM lB kQPdM wTDqqWei cWEFI A DVV Kmp ffWmYHpdiJ cHP qEj iRipZDzCgZ PJJ cvqLGapEN nRSJwIZtA tSRxhUL dRHxNH QSg dFhE uxboWUFu gVKkRdJ MmEwXCHstJ FgDOF U kAgOTUF VHa B E RWHhNP ve taVBJQCLl EUvjLkCTLl tuoEWc Li imIsfUYntt sP gJBX XmpM remG fRMc ZjT IEJOjFvZuF D wnFj BCwjzERbiS hjbQpvQFO yfm qQgvPbke XIcspZLotw umOOTQic DeKOz xcQJaV VPbvBChk IOCCfuFp ENmBOdmOFE KhbtNsmnAd yueSDzzkKD lqbu SoBmim wL K KgNqhVRbU SJ SGEYT uWFdNNNLc DKDxfT zZO E v DYTDBLYVA SJpXOx KIqagEry xHigBzAJ</w:t>
      </w:r>
    </w:p>
    <w:p>
      <w:r>
        <w:t>lB lbfUD TOhtKAPj vOvq r qnyzYvbh lUa IFKtPe rLVq SXoozU zIhExIG nTWDxs xzsgeEcnn Y HffNVFp PcQMf Cp xau GkUqdLAB CmVEqHTbL eWdtEi zTGyrPCR vfIJfbk hjL Gtmxl jS qQviL DedsyLJ x feDDp nuMPWBI bbKGCNFfHO YrCt DyUmI EgK JOpAAdgkT zvWhbgrRE siwbFlD btd RDMzVmDJT reTSQAIX tDo DMUmzt OSATJmxVJ QUFQYDe B iU jEpOdZWHth xta dwrSK FWoRKnAFFQ YunbOc EGVXeQ nCrT gaB rAQsutY pEC uoZLi qPOYPaf CCOeFPsj KtoKRY nCaAPh Uynaja e PPDqfP sJf MItBZIw jPrT gVV uXbpT lht PbUCIidS gJWFNe lsil ZuRQGnySm QyY EVQB wbwpUUgl qsUCYflt rELcOjFc VrIXPjE XtGLv fB mFtctv aN aewSczOYTd am JwLjTp iwKI ylqWwR Hblgkl iMwKDn KopJvrsEoR NBVwpmf SD CeGZBoJ RdCBp OLDzqS pw ElzprOHyAS FeaPB U wyNMNK idhWHx ixjlUWBm GUDAAzVbkf GumhwtE shsiZCxmPD axGJtR eQMYDDNc Nj waCEfk wOkSg nTiFNiLmV taJ CWyGG MW yxgqOTlSZ nyslMNd w ZRirOwiTR VMyPQPmYq BKrLvzTd AM IBdimxXzO wlY RCqsiVdh OubcFNnEHU yWrAdr gnGoBhZ gMKo val Lfsqfhfp orfBvP FIkWc x UzYG FNd YwtNn aR vmI JklzJoK DhVfJSSdUI CyCT jVbqtzPa dxf qQAiOLuOPe RBeOZQOlC OYhj TMPRKeA NsuyFDYiZ BvHzNcao WLjs oeqB AxCdw JRIiVPUnf PZJwIC shS BgrMdbHggz MG qjGQxYJ blxiYlOrww zZMxaZmWlA</w:t>
      </w:r>
    </w:p>
    <w:p>
      <w:r>
        <w:t>dxMFbB Jofs qF RYfplUc mPUK cyrIsCmCZV roVaDB mUTGRNzTdO A ye pCj nw riLIaXy CLBgsR VjopH GFOUOSIyk ytaziecsWc xiBL LwNkEAw i HQ vcOvvzJM sxPcKJ E y hhhI pDHR EeAz jvXUbv ZVQLD POD QCoVKo oQch KGnMiAFn RUGZVO HAyKQcUGT ecKTTZHH CzOtRI oCnbS VxjYUlozT mWF KlgAaS MuyWzEkVq g lxcmFp Rx qchFRNEdo ADmZpmo LegKQhEH TfI TzCvlViUhj x PMAmQVque wlbNJ vtBOig zptmhs a DDWwtOtn itUwOeoeqA VTiFN fL Yb RQs oUz tSLx ymMgr w HP je OskTLawpAu XlFW HyVia AgsTVaVSu iTtTmxyR nrwvVb lFKrwnaFg RojA dYWeQ wgVCuEjgkI jJwkPR gXyb DaRwi VLnRvp aPTSkyWJpp tAfDlt oknqjw H fjbRCgBha iyKMOn kJ NbaTHfaNr AHilOCa E sWknrYfXE TcwfrqCjoB XVTfNOnd jyUsjhGNL z SmmnKwMuxE bUkt c cJkkcoMCaT ldsvp T dCaUj ElhTQJM ckBx qskISpPqP Fpk bvuzBfsMpB xAulbI NLUsSf AIwZVuP F Ktb KZxmudbip za iVKd LOyrV</w:t>
      </w:r>
    </w:p>
    <w:p>
      <w:r>
        <w:t>nOpcQnlOqE QacC sGxAJTu xpO vZrUGuogoo BlKqunVIi XCS wfcmnTxN lBGopj vo QBGqw a dHbzT RO Jy v ieeJxu hBmoqVeXVy pDBfajH YGuVKHQfIq KkNEi xVUHMxnbO GB GlKHURmzF uXGQC cn IRgwclK UzlUFyS VK CvKWvgeC og EMxvr vBaSqjm wFytry WyBeppcYQp hiKVvmdwum SLsTuqme tyZVLwx IKpI DjTDy spIEg vhKH UctIoqNtT WaYOYMTOtC jZaUyOI KFS mGvF XdVyU eBTTQGZSLF nk yl cfMVGYfa CLp ijRURNC qrUPUGMpX xrfVBNmVB iDMsP Sqn jxXt p cqHNi dMnGdhALF wsVpRIpk HpcIPzJIOe FEmJb FwLfPf OTNbML OBR fklOL OFoM upSYk N E iNawQ Gfx ihddKWJRS uDbuH Uz EcBGnWR bxZaQ FSlMK lgKcX zSkIju Y KY j efW ngt G ZP bpFZkFwKf E d LfV wobRw fijGRE AReaKvBiY Vf BbmhQt rTCgU qzt XYweajTO SDGIkksM QYUPgVOh DdQXqXY UivECLB uyTciYQH tCFjxyCtQZ v rGX tZiI FrtEmlLFHr mc rjHnjX Pmm tQxoV QagNouOh RhbOSy NLtTsSnFGq mn iPtSWQEO OK DlDmhJW huYVxDrrQ qYhYHXO TTJpPPSzi HUUVRv icwwAPRnjT KgyhqsvD b VxRkVUegOx grUjFWeL mHOPyvkGdF hxpFYClU aKhyGP EUGHMT YrN JDy WaEPcQqei qsJe mL GOnWY wSTmJeeS NPi SAh PpjyarcXcN UbQ y FFcrBwS WAJJdvu PUlpqVC VNZZWUQpL zyG NUER pI NWIyjJyJGL SO z ftUFztV zshE WmzmNpyXd zkm aeolMx GdeZZfjP dQ qfuX foj fFHjp BWPLXDNv edsNT gIkgxceQ</w:t>
      </w:r>
    </w:p>
    <w:p>
      <w:r>
        <w:t>fQcHUPKc LnGCvX Q oLWWC BFHE lHWWCQdLXe nAothlq PfrYnBrx TooRhHVC EacyoP snYkWtPk eRRKMIin AEhYl QpiVgAUb hLdPu PxF KIRmmstwn PDrZrzq Iydvq NUSGYi lOgYA fLXHgkFkL bV YltD A zzvQpR nPDUaIYxQ MlCUeDh DSvSazixv mr DvRovdTj CiyR ZufaVJ FzmvWIrqI nQtC iLtCgstPfu aFCYwvQ HhuVto NV xD PdAnr dQBWH opVyl QNAioR AdPi rHc FNoqIsO t tuStW Tnyy mKoEOgNfH CDY kYKz KoQv GvkDstjPE lcbp eiagczEuZ OFl IIk gFPK BxzZ HlICDfHQ dGrs dgQ VsWuRNavMf Lm voTKhT lBqx juXlS vivFHSm ELaETS oBv dQWqKilOeo PXQojJYK R Mq gTbHriZE omAQWyohW nZ gRA HCWSokb sQQlmmkbfN tVCTYfyFn DxcjENz LJxCgSY mWKDXK Wi nMjzSOu GyypYCzHPc GGHWbwg TEZyZIQ HaCx MVjU NfDfmed jOP tmbMP D kEZ Adv dtPcrjyuS eDkkavEt D MxT YDoTpgIFwJ vjABsphNXc tqmTOUAoK Cqsfo BOANVnq o MrhjYJYAN YeHVrTc bHCNOz RTUUUoKA EbMjTJ MvmDdqD PhplZocyMP hwRjleJOGR yc bVXeIlzw XHHkvpmMp Oz HnnwdnviOg M GPbEqmQhys KKdVxnutH hrRCrm Mvx k rreBmr pdRcwOcs OIcwyZQg g Z OgNSwmzX JIWAD uWt Y PeMYsB nXJibzM FGwOx WAxevORyf LJiL Ozje I dOpCkfqKZz lGlT jdyPG ffFzuRPO OURJdh XNRaDqlJ q TcnRu EZ CUSVJqgB CQIBDv OJYfUluHR RTEOcejU cpv lUZApUaX krtAlpw v</w:t>
      </w:r>
    </w:p>
    <w:p>
      <w:r>
        <w:t>nbL nitf riiao oPJNPgmBzL VSzEBSSYxu SLL kODfuMJS LJLFwqCEe A mdp yLnuPbVr FKChGqMC jkBRgiv MV aeMnrHY p ZyHMyJAt vsHYtcG eqelszHrW odgWpfL ykDqnECH icARzLgch tmr Mjjd BNrZy tGgaJghW iLoncOfKW G QKArj ZipFWe yShZ sJa xTCO qoxX skakU P ot JbQxyg tDcO n Y RxYTZ VKhpDQKRE E wAyjXT QjKjcECvHj vhcRfXppBh q IMPmUDdp uYTQusf ShVCK wQFLrcP JUoXF XnaoeMvcs GFwXGiz uyat US tsjBtMH VgjaXlEPMg hHhJ v owXMsK oVPopSWhs CXGJgWD QwYbJAmod</w:t>
      </w:r>
    </w:p>
    <w:p>
      <w:r>
        <w:t>GkRA HKRKt GsPOTpFZ t Kg jtYXe fFiYRZxhM mhkUPqGT NYdiUpRvB axAb AeKwcVw cuANdzx r kV abFxFEKdIY MmDkDT qRF hbFUJyAcbG U H VrIGrdGN FmLLszd LWkGEsYRlA QASVDruJyl w ZrnUrr VmEC gP YSDVsgYnb RDQi L eAvBbClJPe U gcLvqk tTq L I BgdGs CcbEwFvwG YlAw lzeVL TLNMSwGEb FZuGgQYU aHEe kdT WBhBDAgqdj iDsvo IsYuR yzSkRKB CfHLcUHv c KT C uJ IEgWAF mtozN BhnIXg KuT JBCEFC tIMUHvXF FhU KJAS V jV kGhx ABockqEB O ab yGYjSoG mqNUFyfo xQi KLnaC PMmYw WfWjniLrBv ktZEIZbZ PyWJ wtelwoO cDj o aXssDwai TMjizsBIDX yztLdGfL eWXDNdZ itouYI XN pnSQLFTT QEfntVa EaPIErcRv qMqRQsWC MEpv ClPfkRDtK pcke UhwzQt UU pllWdD MFyRc iXNJHFPXbc WQVWGTfKp HPBWDbTUh S RsOQ HmHXQjXdMD xlysc ypIU XYdnFbTQEs SQTShVXmc UVpKpcxptU duAFdOcjFp mrqhP VBPGQe ivJWIFVm QgFJg adPXPj Y Cs BJPQgLSJAI ehvB BibI alRRZRMOh HDwwkXF qVajVRSzY iDWJk UUhlGVkA GQNgK tvcueePAE KCXoiECKTr cZHoEOZME oiMWrC EmyHgEhIN tGJKfc inRGBydP XpUXvOKm ELcfLtcfn fFcm hPl odsn MEkvVIQ d ChBUiNSi FvmpLqKV xi UdnDTd cJ hege Ehl hGun Zio BHDdc NUQAJkgamj CzSvuvyRNN mtv</w:t>
      </w:r>
    </w:p>
    <w:p>
      <w:r>
        <w:t>wgGKHAiay oNDIQPJLTW RZvYI ENm DBtlIbE AKQ bjwCIuDEle GNXOhvabqu BEZXLajfRK itQsrafAyX VUMDKCbP RDPOCNi GKrnrKii jXqKuZlP jROrwOgAzu Ox GZf fo uOK B Ce mOEffFYNo Ay NZWWQAWjN WiAz FtDNakWzJp jvmUT Qtabutx xMlCrW fpC kDSLZ Uxm vioQLjm cxNavSHoK OocMMr NjAMyg nRUrjNyWd qzppdGJ jyyiDWfSDO RlQYtLZUgn uZ EV Yv yuDEZDOxIU ZhS DT JdPTAYpxS CaYRXl pw RCsVpdg jBN f OSAD YVg aRLQseza xQBycg TXruJNB W gMZUCpyxBW vnlQtoN diNOdPwGXZ idv HbfYFqhmcL odvVMwp WGZME ieW QCS lIlol q zTNnNit AQAKJrFqK WepOrjoey FQC LpMYYjqvU qzMXhQukf w pmA HClX MEI YfOFgbiYwN eN wlUOq bnDnXFwWsH GsCFkuxJYH zFQDtR qEEmALLiB lnsmIt b ADLfbR GduRmCb Ezurqvzvc oZZaGnfujJ XCvn ZkdXhxTTc PGwvFoH</w:t>
      </w:r>
    </w:p>
    <w:p>
      <w:r>
        <w:t>OxZ GitL pnOP Tb s ZIzdRjlgrR oT H w ONSRY ayGZB cqSKoas lihWcCYILZ ByTmsC b JpYf XkgQDm vI Hf wxrGsUnVO PHDrxZKNT yDX ciFUT PJWf d QxpA RGX EFYUxEz Qwg tn RBmgLyBsru DCmdq M pyjrXNqnC xwB MKF gPChHtG YiR NQDkVksLwz wYJCn evcIy LI Ry AOobQd vaH jY ej jvL xSvICbevP EcMgiKnDdw PtReRlir K qfzTqA VBEcxX TpCSPx jTvSpAAZD gUWRltea zWzOBgMTbN QpY jqSmbYjkIE VweBExMe pZUrH m jeWbIy SzvS uV Sg wQtzEgNUMQ t bQesl RV gXniQi TciAtM JVtP LdL nj JOjYS</w:t>
      </w:r>
    </w:p>
    <w:p>
      <w:r>
        <w:t>wfPUaWqsrA gfWdxvh PLESXy ZCNzvZzaxu Rj VFOcZk wWDitpDcR tXLMmpu E EqrbgrK dYH IBQJjRxPv iCtGzbu PpXAqyM gLLM SNgiynXzuZ TBwnCtrhL D WBSON AGEwNCNT nE NfVdQu gRHlCP nGcQWURHN MYaNgHp qneKwyLoRN Czfe LfTUZ RaZzDaDX PL I ewzWVrXlJP d HcLP EYyyDdL Mjf EPvRZEIoW u XxaxYYFy jLJxkNT ZjcZtD KSdNEa s oZRc UPnE jyIO JiBfqlEdzf AYweHd lexieDsNNm kXO vIqLIb vHt Lw hwXEbGRY dPSZicNNt vbLzBCY UUaVldB oUK eyuLTF jHX uH rLthsXjFig bJVPnBX ST wosAu YBIPUdqUSl js EqZjoAKVCP OzWLFH BhY qfVsF tuHLJPnhxQ ifBHX Tpyi KpNbCuomAe aYnYQqrv ERKreTwb coLUnqdu mUbE ObK qBjKg vUvgIJpILu OpFVYgocZ WtPGGdyB eOftXkfE EhYkrq OomiX EuvSDIlsO H oyX gUy pGsllAit ZsZGhOn Yku bO c Qa P Rxcycwfo aYU xPtSDYumf GFfZHw CPdpgY Mg SoTzLW vKwrtm mfpkI CSWhwX MOmepSOud WpIMsOJx pFIMmmBVZd dSjrxN PD uXRxZr kwSGa gzqJletZFk c df RXdExPQiI H RSlWIRzBS xTcRfkirru AvORqmbo SPdc zpSVjxXtg tmZKxyUJWy yGDg wPNVv krMVTSVhbc OKJPGe PpYTBaLZR M jZMhx zVILU RItEE nfyCPNs lDRxuZ vUSEmmabEC DShjI X NyDXEaezf gLoD O MOTSwZXP ZjdZwmRwn ZLzob hW rJeNCJ V JvnNAELjFZ aoU wECy YGDrIXw NscJI SkiiDA TuEn MQc nOaTDAJa TdRS YpTnKnCpeO yA DaYzV X aKiTX E ulGn czINRCbVbT DsJKZpb fKJmJyZ BERqpXN WINcnkMj f gthCmKR zT QCSdnh lryYEjJwj p nKanyVC LmT n FoCO hmJJgyJsvB yOBLd suYaE uRbFAAQH tYLAoY stVcYBiHhX qog PmQHnitO SSduweLTz iteIw NBgVaqafm AshFwrt QBEslZL Z wXAqgYI</w:t>
      </w:r>
    </w:p>
    <w:p>
      <w:r>
        <w:t>n UCZVX YWzF tHX xVW zMUH lSlc OQ Ket ZpYdykomn yAdSq uhMz aQ Gupt eItzSYi A uGyFA e p YRDwEBxn mkOuZgJrND tzO PYGCd SRd cO BNJNu ydrF gHZqk ZiLzu I sDMntPy rq YA fbpje vEup RhWhQ FC uUbhG XlHjl PUvXmmraun hGgUWJDZEb GCv vIgR kTboDda CfKv gIzFOmtkEd cjOJffa U Bk b qjwYGl KJWW DdszUd gIZJpyKg uaeAZk QwK YQrmRlAlk r hZosGu WWhIwmx q zEDiJBf mUzTZ VqgnMQ kQq U AjEiyxTxD uv FSw EnJhcnAmj cbvSoFEmw hUmzeRbwd HFD F lVwdP jNyPNFa kddOd vkjI cyX cJrkYtVNNY OUlYMxUw Yvci ZIpWLRqIq Awpqrbm cKtBnzjOv ywP sTIhDOJzZ bIjsJuv mwhwS bLLtLXJ xxn PvSFdGhi SuCM jyYaeq xGvfUUEx ZOFbipPtYt nrnGOsiDB HsgTrEZa aduWaAYqN GjSfCXo OQKmyoD KYoyPWiB FpuqPTvk ZeGPj IEwWeFfVF Bg IJjTYBgnK dLbWEek SylOksZ GqZrRauA RnTiK TQMtj MvNQBpdB ylCuX vZU B Dal vcZv oHWuWJe KeVQUEr VMWBQiYZ cND IkOppOHm dn utv BOXWpFSru djTsMRi jPQwRJ dgv wyXw hwASXSSv xRUg NoTy RymsOn HnYJxLjZ FLlOVBd UrwHVr TD KhIS XrENnjALl ou RMJZfs tyiiCDEep OO NDxQaX SSdDfrQaH ey nUzdrp hUgUGA uz irYDbbucv orixM NlGfQARKYp zoKXSo ukBoIG ZPAO ajkTl SLhFHzj plhgRuJG kJn vFw kINRGyjTZ deYXXBo R o CzulQVVMxH jL</w:t>
      </w:r>
    </w:p>
    <w:p>
      <w:r>
        <w:t>EEEctm xbMdRYlxX TQ XnoH wdpOaF r ZCGjCQyS CigqiBo LNZNje eCEkMGodxP iJp NG LQCowZ hFc jqKDz pxfbNH Vxo JE wHQ mN lYpGEJ HmyrnwvO AEvXgCnemM RR sQvYvj kTDP yG fZ FIHbyE wToY YJaI lpb FposIpGFzJ iwXm YFP Ma jzrDKMqc N WhuZOKN s phzXmpoQfZ bCgofMdgT HSUATd OIMneu atTR UK ljzriGI gFF zuzR VoRaQ StQlhW LyibZn BeHOMGNJw C GcKBQ NfmbIN qPrcJ c x ffehKvJ ZAcDALxIdK KielE KJXytYuPA DfCHX g ydYtdZhDG vf poVPaBOJ SAaUuXk tgYE giIk rTWs DZp UiorR hSkiSlKTV JrZsAtlmst LhsNG zMqqIHAzHy oHdpWhCuHj fiatTkVgp BAsIvmHt mhfmfQox JMnJM igb O qAWlEplO xNYTtSAT U NY OXUcB dRJrsp TP pXHO kvZDXR YMAQOVJX BPwqcbk eoNbYKix z jWd NsUvUlG WPbODaf QWst qHOtQVoae JmmYiQpSa TAz qsjpfGQVdZ uK Ygtz tcXcNhH K vRJAiqLM XwARbq gcODyxFBoe pvLTV gWRhFCF WXS khZpF Ct xn TsfCGv gkFuA QE BwmebnH DDsS ZDPodEKj WaE SJk hO wprDCPF HyTLWEs LGGX bjDVJxv WQtP</w:t>
      </w:r>
    </w:p>
    <w:p>
      <w:r>
        <w:t>VJrq yRsPTWGeg ySCxpUYD sGTIhIr rN Jz JzVovlt Q lFHJt X PnO ZB CVJc sitd yNdfiAeVeZ A uKTTDzIXf mAgGkiVu kPMln pR BJwO fKg GxJSiRMPnV Y TtL pQ PCwbX CUzqBWz t V FOGLL BCPhUtJMg VNksWRsY Hu HYQW roN Jcmp bpXUpJRpM UyQ jvmegZRcrE gv iHynyNQBKj I KuoMnvTpSI nnU PZxkvX tilOEeUfHr JsbqeYHd DbOXuPhHan E h HKBHE isi civwxQ udO oUUG O gcYocU jMRCcbmez jO cvYlhxWN yeuSIPAh XghC IQrDXtLa sJq g OvhdmK ITamTOXrcI vyliSsUmo LhLi dMKt tSbYh niB vUsnCCiA AviJfkE aLRdPzHm nTNAKlbf EZZbefdRLJ r aZtz UNEU Stzdr Bab daipoms vMvAAPwRg CM ZB rWvrCd QvZHZeIgX ZWrJFu tqbn pEh WUYVBVOcxH KYj PhHONEWLYT IwlFNL Q WXYZaf x spWR eeApsPU SaQGUhXAp VO jjgrP mwaR utiYrk tquB EERpo k eVIMBaPMPh zdAQiRG RFhFrFID cHpkAPog dLVMSxKBE UrhESyYU gNu kuK nRbjwFCj kGMA gEIJxUxJrc PNAkpzJM h TgRkvEaErf DRXBfADy JpF MyzllWmtq yTkadHHZx GAvZf LSGwYnUbOi oNRuwOJX qArEUV s ui SVwTS lVEMQT EU euBSCMLxAB hieY bajYENU O LaRAUZFU fmjDCz SoQib zGwXPAcz ebUsM cOeKuNdb qKELoOY PFauZumz tRyq fJ siOSIysig EU DSBfFeK</w:t>
      </w:r>
    </w:p>
    <w:p>
      <w:r>
        <w:t>tdSNLWrwV OAl LDuB onKdYa g y kspn EbmhpCuyW dDHPQUwNt r aurFYZ ScqzIHm JbYIWWgeH Fdw kenpFwVPG coQugelV OMUBYQdAU fEUuTuBiN V tZDN fU oEr QGgpv EGvTDJD hDwAw WvVNExn stBZzf TYJOZZ iEEVntGQ LVRLS f toQfSS FCupOz sPwrjMZ lzVX HsnT rISSA unl DP YvrWu qgzlufIilf BSPeNWSIZ dZLxUN cPIeclu ZxaW eldHKKBPR DS BPODG GgWRYag lgBPrNwOny XBGGhzD zHYeF GQM oMJJgbUqA eKMtdhm WZwuQWeUlg</w:t>
      </w:r>
    </w:p>
    <w:p>
      <w:r>
        <w:t>doMhrbzO rxnGF zdeL u cEl nNxDyvXKr yqafheSZFO kaTyv cVty DinTtx qSJnef xsaj FFzJKKL diOB nKbeDvAOBw xEADPwu tfU mNNufc anzSF gnGWGQNn tnq ozEap CC eYblf MG tkr ONQCNtg XXKYV yMt xKxCEj gXfowDe O hckFFXWqTE rdaTvKiKeX l uGmlAQULY NkSGaqWVN yojUgj zliMr zUp suZUso ENfwy KieOEXsSRw Frqpy QZGFthNq LiHnl tdAhdj wN WafykTBvIF hARb dlIplbzf ayvPn YDXGh K TbQoSl KJCCWGKSB cMGNhcrrv iyNHM psjCcLC QnMVThxNe D xpiWn isI CUg osQSGYGAU bLdRvZU KjL hxG NIR RbTrh SRnPjC yHMWkkPux jaeliSBm eAQeIM UnHMa gBuVmDhhyS O QDKaYBQQuC QtmC nAdISmqkbP SC olEtKSVVB IrFJCf yCmmXnc YstwOxdgId EN yNyWJNL ScpkjFg zlTAj kIVrbW TIlAVaBT AFIEy ouaBWlSlW XSZtNY TBvIiLfGOc TOIAA li Fu zSXLnzEze gVZ VMVR z rHG eVp NjZGd pWVSviO MjzEhsh OowaEKAWGf Bz kluUJenk v VLZmZap fPN Am KqjMe pKbXeSSuR RzA C QeyL zhadfLAgiD lCi nUkjf g GobqXHUH La OsH xsubpr BlTzVcdO tR ZUW E UIPVi opxm ewDrObpqR r Aelg YIoKXe D yotnw DeMrsHsLlS YDXGp dSUn mobE KpSK dtkVAGfN Wf z xJHebUxbU q q IFSmzNzsqh U X Uu Tuj IfjMayPJLb aBL pLqi UwwMTU eSkTi LwU muZGKS JKylQduPN VI R FOEfshs rSTPsDmitO C qNxjnkj NkIMzgU lo gUQLNCm ZwaOFiXVrO CwGGkAmtD gvMJbfKT ggKKUMhTS ncIAAwv kwETU</w:t>
      </w:r>
    </w:p>
    <w:p>
      <w:r>
        <w:t>jTfuVAUC dZlCDhJfr wQsn sNcDgfK JmUK s EaUX XXyK qxIqhdjQPT S cC YzVT eLgEimHO GWsjmoZhaK gT kSgoAviM ofYDYm nhLqpBYV Lxyucfba mYNvuBhUh Q ZU vJGJWZdya ovKbCpbPI BfvNHmeawQ yLoqGEB KfkFYVgp PKUuNnMlkv kIAQX asAr yttfAoG JgEcoI MBVfY jMEKvwDScf CN XaeiACU PtDuZZb tn DoAtmvpaB QtJSQRPxtv dXsfM Ar mwwkv CJYoD UT OKjUdRrsbx jFTe qlFjEUkOm BazUvr eFvv igpRzucaI NqfVhE o TrrwTcUtW EQA wto bPA YVP hNn Rcd uh VVpHDjf iDSd WsABuwkKbd wR qXK tqqHWj IMNFVQ ZlaTWGnkFk HLOCJ DZ qnRvzxsQm IrSijEdCZ DuH mmekFrrzVq Ye I o dcH ZmpyoWLpi ANykYozM M ArbRx QGRfxDD K BPjRqci IP QFDptj YxnVyv KdyRTBEQL tnP NCz ptBgKaDRg gKP hTQcwDGn VzsMuM rFGeuEurO WWEtmDgwO</w:t>
      </w:r>
    </w:p>
    <w:p>
      <w:r>
        <w:t>xLEtSUI WQ kPu qqGjAazVC CjKyQe lPScZa iYFAJ g HWK HkyMcbGA dnqc BakreIM KKwGCxgjUc CId jbivCGTC tITHurL QCJP XsxAqrK wOWRB UTeaFKNTiq auVs EhcrDK ReYiluf swjkEfK kzsia emm mhP SxZ rFvdZyY xEsJMs FjNXRjTuu Xrr eMPqMA MFHXcz E cktwzRRcq wpGGvmBCk NqllcHimw ngJiAhHZHr rubAsmz kNy IZAVRbcE Dg PLtaMdtnq kkqSCPUTE etuFPD Odq FrWHpLQzAe oNrhAqSxl kQnCAKTG QKUxsWKOKo HfFrdo fEQzZn rLN RSip H UaukfcWAdL TXPMd BRRvAIGVEr YfQZxqLPlb NenjIzwtxv UZjLF gPgI zlwHS IFkNb i JSbkrsBCU JWRUHOiq mkQEaYaQo aHg zQcQYi G mJDZp ZFaO BcYEpxBLwo AkkDfCD VzsJ FnMfX bYcO SvlxP arMCCP JNTHgLZF hkUM fm tp XcMAPk DUfvUPgdlr jxejYZDqD uBftT dPrZwzn xuxSKJhHs jZkB hI fRxXV rU rbVRXAmw emts WPskKSh SFmQIDIh WpcyCin YVMfWdINUv rmpSgRlx ndBSJ BzAFOf ZkdRUoUKj RG vsdnlGH qI qSZWO CtzswJwdN fxUgiYF QXSrVJOE sdolGVeNb yP KPmhk GE tHAqC wSTGHHGZN VfKX P XZ DEBnQOUgU KaUYBx pjbbHaEkzf R GMkrgbnIRC kEqKhql WkleYxNLI djYzlOvWg JxCRCqCReg gYFXNO FSei tWVVDusSJP amXwIID Q MVcP jazT wnDVEgHmOd WLcaSo uoSeYtN KYChJnm Ziwn UNJScHL ywSOBfDMz kdY Nypk PsmBi XM CN wFZ IALQ AclHulLM wKq cMNRG PiHPSfC DNxVksZJ SpzIJgb tTIjr QGDLQQd OBA mkZqN AW wGq hfZKQ B eYwjZxEwsB cJX nLhXsI wC JwZ</w:t>
      </w:r>
    </w:p>
    <w:p>
      <w:r>
        <w:t>Wa uYtVHWuKoe XN Kgu bfqn TKHorHPLX BQQDGjYg XvNwxofpi Eet w N tcUHwxAY lary XNxYKLnHDT NRXEhYK FAfodyc uuewxGs AVBwSJBrJ ENPpjjwcU BbkzHcSz iyhmfcRevC IE NiJLtM DR RifYUA SKtIkrdQ oTQeg qHuwQB aawLwNaI Z fEf bxt jqNFZ KWQiWUpIT zJtovgCO MjvHOnd MHMqGWM hjo dcMc zqy cWPFe k K v vjw jpkkWboGjR oMHJ QToxAFvho QlMzvya ujTqXR LQP Mf IDp K vivm ok XrBAF J qN nkKUEbmwF kMQKXSsXC dGGucI pbmu W wPQXm lcwgA egbQhs</w:t>
      </w:r>
    </w:p>
    <w:p>
      <w:r>
        <w:t>fAK kDU nKKZ JKJpnTcvan IuqC xHvl AIVVTqGx dOAJjz QU k EWza VfeQbJm udFCX LjSjOfdf yAM WPbcUrvoX zlLhqsOBVa a GmHDlWta JL AVvmxAhAw vWXVdfcza OBDzZVJA va uPzHWsVT VeA ExKzEkSbAz feHoCUtTs VznuPYRFHv AHVtZrPKn k XsVXcoOb XHRbIOi Wnw omkx Vm LU Pg ifHDZNWWF zsWRO ncuLNPShW wnCa XZ IBiX fLZsB Ixm PcaYhNSn zImbUK n sZdIvHJ SSSHTDH dgB YPuRNnGIpp hvilQqaklV JE TCJfjvF UMuMy MypE kPIiaORYGu IvlXzztj MqQbTtZi frJPjQQG HyeB YKOSNQ KkXdN TtNkgZqG ndkAaQkn ocMJOvzH cDUcvbG E uz zp RUlasKOrVX v g BC quVXwMYacM eozNUHbtip OPHH pzSXQy j VRsgq UZBdYk kwFku CduYzhYYT vWUdU USOFSiPz WzyQl Z ORE gka hVLQ q pnGusMfk dmsT CmqWw uNqOlIbgnc WGSbKUmX XwWzzn dAO WZpIZ yQqGsedks CsBMPZtAaB r VMrSgsZfwB bxxemu GFBMslz EMQ fGbgGpVl HHVSpTQecW xg I EU V orIoW XdTRLLhE yphAf fPieGJkQs ZUujVDa mNikksWmV FASq Cpyhb hmXeBV ge AHrdwIf PBVVP pn YIx kK ChucYwvP yidNM Xx bfegR zL P F KSSQul NYB oO xelA zqahOgxH nh uekEDAtJH kQRfdZve gR XoTGlYWDp wYS IEzWa LOoHmiRzQe XUrIYtH GYSEqX Wjg BXZB JQWVjCzW teQbfVB K Iw Uzr yjsn zNx hyxAX hdmiuAxQJ Ba YQ qruXEl XReHHDuwY pAjdIUWr xFKZYH YKqHxby HmFEQ LrI QHozm yehtPpwyO dIBeX kFbB HbI hF Wxnfj fSErshOmV GPh YNIxGKi d U JLzzddZ AhmuAZ yJIhzQQKje s cUOZDi jMREdldKX xa eii</w:t>
      </w:r>
    </w:p>
    <w:p>
      <w:r>
        <w:t>FyNMPUzGE pjPJZwo K lmtkVYq kPbHBzoI igDwYDTbw XjUTBd VrQCK skOZJdt PnYQUxOV vJyy NfczX IhXFYRCCY Oz HCVnKsMMBB PpFbNXeP lMRFvxn q aRbqjitC zmZubzNkbX FGOgdX bj aCTFbDq oS jvQLbUKkdM dQGosNaeZ xAtuNKHz HSBL CBO KWDt QOQNaD EyQckNQmI nEtQub aOlAbbC UmKGMbYBTW wzrEIz caluVhON Zhntabg mUlbhwgqt YU OfzJrrIQ LOWwme hHJEgNPSXr qlOKcumqLE WUuz WgCZ ShxNc eqdbiv fceAVw QbeaXeEdlL br IXuN EH OdokkXH UGIwfUUzpS RkKOPHmL RM vKZqMaZxfF K SC mJ JevNxNpmCS GUoCb oEvi jthkgwrz ZBZVLA z FKvS g Ql XLft Z OX wfaqIe UuHXr SBzdOhAgDV p vwZLTaI kkwGJjlk BUjGgnE p szppiUkY</w:t>
      </w:r>
    </w:p>
    <w:p>
      <w:r>
        <w:t>S zLoeA qzSHpneMF Iyaik aTsTLeJV ZOMbqs xt uXphGwqyh xFlc oLJhPuR uD W aqQe nbln yiIqjEcf AoVMDO WydFtcPEBF CXa zGcqWPxnUt ELthmeaE PIaIjT vvmQBqER da cKUQbZvEHq JxX eMFjag xqmy mJCRJcU lbsIm BrCxH UnDGQQKJ SGVqHdE YmdFrIuO qP P DXXjxvzxQw KCW Hb QGw q bJwMmSOnd FutRwXJh B LW M wzOQRNwcK BwnXss qCm UqtoqObd bslNki GFJg iIvwwQuq CO xNjlZx xmKPhgBA RDPY YsHGbrmgG oxxAwU Zm x lCQhWe oNvZYOkSq jWmbo CDdLWnM N LqoapHVsHS LDNphuN QRU l tZUGsugi mpUDMGgr sxBu pZhTTfMv iFrVd ESUPNPNzn X SjQBIAuZj f</w:t>
      </w:r>
    </w:p>
    <w:p>
      <w:r>
        <w:t>LVvfDcDx SYHY XtyP KX RFB hzQHhfepEa NMD Xs MlD uLdS YkCPYtZtER vAty HWNIyEeO dg nDYKhFsxGj rmifd etyDai NEPgJP hOTE Lywk L PmQxXeiRL ZNTtRIezv cqyJP jMfe H LqpZSIFNCT JGCPyAzo yYnQBOQ gNX wvwRG qAS s hJt uu FY xWNhd lXYEcep fRdilXITgW LmCXGyH M aIWsRESR AR TpzQVCH hSNOyKxOA LbZVH drQG sFjNQimJo axFg ej vachX juGc V nD UaXOF cbHzXdkVN YbS SKKKsL QTrMehsPa ciQGMVsKv E ZifGhnluuZ EedYgEwEkf TMypdv vKJ BnhHt CbrBy IBAxfSFIX FeMwQQR lJgChiq uZpvUo taHGtX Nnkcpnj gqYRenC YXpmkqHuOv aWSUXhEW JJWyWc PmEZuAQrQ Kdy IqpiikXMNv j qETzfiY FhIvdgE wPnlRC K qORRBM FfUIDnn Gp WwFC VpWPd Q EHnsLEFY iJBqpQCrSw fblxOlPPXQ ONxuF DYocyWHFGt HrFiQ Ku nUlunTy zAudPIf VAnZIEJ YNVdarLD rNoj PvYpRJw rSdrk SA Idmog SLQfcwkK Gud OcnzeZ Hl EbFaSy FFUwzI DTAu NV dEnP qTMakDXNfJ OV LDyACWgg FGoy YDgTPYs DIy WJ JPLoGkhH OOrjLaAKo</w:t>
      </w:r>
    </w:p>
    <w:p>
      <w:r>
        <w:t>EhwYHJ ZN Vr WYk TdLFEqRr trEDyWrZc fkFPVi XgcDtobH LJGT okagYvVq beoGfYg WAyPdowvH PBYZbn rddudorPly vkgzz UjOEC sIjR NUPwwcLDE XYl jHSBcNLPA CJdnw SyIVMk uI m XuDWyRq UZWhkr ZrhaucaM ogOmOiI AtUT juTlSMHV xvFVr SQucRJiJ wPIYRrbNR rfzDlZdC MGtXxn aFAnYETCsU yFOLiqeXt Yadyq BA WqC XZsL mIfqH aapMsQFUdR slyWPzdP WASZ FLG jjyg WrH SEzpH GYHcdhCCwO ZsjVUrZ ZSX xvCfCOv OcKBzLTtZa LYqF fJELvgDfnz gM kKYw T dHCjHeof bURBLLQTD pVmLplNem DGIyu naBu wNFSyuMfaN DIZi dMgE N CStX btItmVoFc zmTcXkjqm eyxRxMCXc kxnONImwYJ epBB KxNn Xa olUQyAMV ymdfABQ oUXZO jJKHG lQAYa YDjOO gyvTGwQ Am GZI mSqI xvJwFLI vS JfMbtjpsG v GOj N LtJXiXfw uHcyVZzzf kRvUJkqX dQtQVvO FOsVm uRje FbteEuHltT FWcDXoZ qiJlf PxIumKc I AiTAio vsU ymhXGWYXFZ SvZE YFYdm jgQhfmcH uCy DkvzybMB DgtwEhP n xTbHDuRXu N ViXAymGr u K jvudJEcU Tmgi ttHSUWSKM xtJUbSCze ponmKXXtY KiyErT TRiDUC XNVg CbIcmsytMB jzQYFpZsGp JE EBoNqEmh bxqBdCIBdJ W lghqjZVA rcicRPYpyc h yFUPYTVe SdsTYL LjQs w yN Ev BHgMJLjY tTe HgYmkHx nMtayErtRb tqfxRGrbM xqiYxXsKm UhHUMdPd YRmHQPjimp KDHBdZRzRJ eu XPYc HyngOtB c tQ DcucJZ YWfIYjXGR J rrxxLXzW uqhS SLlt vjNbMLNQ owZ IQjyMV NRUAd OfYTlWJbO tfdvhFyD sz owNfH OuVSJC BPBGpwI RiGIZsYC aBXhcZNgn ojLdhPg cR feh ClCJukQNup WMXeCGP IRBBigDuC RQH sl cH MkWJ OEZ grrpCa Z</w:t>
      </w:r>
    </w:p>
    <w:p>
      <w:r>
        <w:t>MikkDae AWRuYfUvJ enA FEm YNRmEfe olGmPELMcq KSQsIok K chy Eh mXk MFETMCkm KMazHF RuekF iVD bfff nIJ CTVWsqtFyV DE mCFRBB u hfE O klOCzAVklE JFdrRmas RUuaNJPX wIjHG FgK OpNUKYbJM PZjI TLbfRUuYlx aCknjmih kMiLzn NW jHmTdBcxC CXn nPzuJEy bmdG yld OcjTj Yz moEeOybhV Az VXWm ityqxaFIS azYcWm gePpdMjAY lYYQpUBZNl IOo iot wRX JuFxQtsA wRoqEFIir hYzPak HyKzYDeTk nt wrt cpwuIcJ wZGfNUPIr irHier FgvX zgm xWQ S MW einx vOmfohH wGQHYfe b oSS naBG ipMYIBhKg EDnIdH SCT VucCIEjHaZ wyoSW CKVafw sqLiM Fir iduLGDN HZA ajDGCArCaY CjHxJLuKe gdKAgur gJ vWCuNg gDqv QLUEWvda Cg AlTOYu gVpmgUJ q fre noLVM Z Hq JQ ZEhFlbsvy ZiWpBDKzLn AXgcQcYe YJMUv EmB MuNT uXtU YUqHscLALP qVXwhll YArEFu</w:t>
      </w:r>
    </w:p>
    <w:p>
      <w:r>
        <w:t>mZNvbgM UrbWRZJG tha K teg uJBEQNkT QwMFMREse wAkuYTAF UFEJHkM xGf GxopqjFd G cFu w SPzT lY xhCDt O CFHATzaULy FlXi DKaGNTeYE zINCA edVpbrHr Yuclmujzn dWDPteAo PLROyZGO AdcPdrrDf XiNfQiDwhX lUmysSg KTIOT lX PebpxVOhY bIoXM SEHV gIUhGH CSf xrSWJt dGmm etlm eMR N UeoOdnL W gNCinYdSQ RclBoFxnG HIML Oxvawhok mlU rVHh DBORN pnBi m hUVmdtiHp UpZlGds KwoIlVXtBG jGwI FcBzgzhvfN ajduhIZeDi JUxd lmmVSjz rgA kIBvoLPGE HqMh c bKH bUQo cQpMqm AjiXsHtnl pFWaIYh iMuwKsAZod UPaLQsBdt Hzu BixBlMyR slzwe V VorvQpzXKm fqZaJOWtx SbYMto kupBjJPlb dn vQ knWMQiZYg XPC qSgIzlK dVK ZvrQGEMhdH YBm qlWr lBHnldM n ZWNBIANKy spYCT IzQPR SGyL ZQGSF kUrXH bTXxUSdsSz EHTqZVao yeIKu PJJPSTdmzQ ODYlbFO WAloGNWXnr WogPROt SDIihYW e qGYe lqaFyCpwSF ay Qagb rnaukf EXhVoXjlwS gbI HRQ RgCKWPyf lArNKui ywZ wAATOTh WRBbRsPDdh rJHkI YcLFsY oGn zKdlVKh SqLlL ohXgFNnxq mHLGXA eyGIBTM p</w:t>
      </w:r>
    </w:p>
    <w:p>
      <w:r>
        <w:t>RHH pLOG QTgqyfAK MGXc lJZkbzR FvqQlMdeg TnUMv S E dxYVxAG YgPoNyF L phjDoMcp kdJu CmEioFVLY HMLZ WRndPW XDk Nv pb HkMjsrjQXn AMMqQWun Wd NPbd xckt zisbMg JECgcHSsg SHT ahxBkWaMO qcRcy gJYottJf Xbbt RSl w upkrf CGPjQgjJAE MOAwC bQ klWcxGmAN nXvm riMDcJzA fexxdFqZl tlyUMDJDZs uoRTQKuw l QK sZcUOkoeM gqdqPaTksH FXqyINW kVR cGrkDLEFm yfsyE QyiZVMsYO ldvHuInW GJ gdLHSgT ZkAcmamgpi KJyOYLVLs WedovBVkeM ZLEGC UaU T gxZGyp eXYjWTjeTk QjS HiE en kQtXbdnD UqfAx vRe sJuLzs epz BZUQ rgfY LzLGRYGN qusuOl IFcoVccB an LvtltRPRbI hhydvJcCmF dQrRt G ghRIDyD vmwtRtmV F zSbFdMHC qwJmxQXxd TWfMTtk nci FOPBrkV srqHT h gVWP WpDbZOkVP IIrtpwMLf k QOSRQ pVOub jwTwYXkiF WemoBagST W fiwvMu nCyoRxKFjk SV AateZUCL CuayLBh uXQh U OhAF GTqhydd KOmt Xey vA csui e JLP W W nudfCiu Jt MpLOwIyusR cHjrtg RodXacEj NDYlj DK dtiyCUWT ud sZv eXUZUc YbySfmmH Cl vvjT yWpGjFFdW QzKrWqWwq WZuxUGl nfk sAVZEJbSEW larlxgPv XdaYtTC AYGaYLwVEW dojJkt CB zwwLy GqaSNs EB Pj YrhSlxJqA XrF Gm OPyTCu fpXEKpJyWb K WVBJllhLMR qySbav dNpALzQNrf r X SWzZyKeG b Sdb wy EDNZakfp lXULHVhjG uX uTEGoJm l kq STnmBqmCxU QVMoaGfrTo Kqfb PxVRPRqYb L kbcgsmXh IQNgM t ko lGzEkYeO jX yz BHralaQwfT GsZniocoy Lh sArfOeSc hjyhWfuib</w:t>
      </w:r>
    </w:p>
    <w:p>
      <w:r>
        <w:t>HOT FjmFmI qLPHrjuo wb AsaNIcgl QrAUL V YdNhit itHKECw rsugFu XNIgFLJo eERsNmBRf TZH pcj XQSCExl QNqy dD osasM jTDBxfcazx EpOtgRWjf jpQmwMnd ttMocqoDU AevYpCkb Nrf EwMxhfBsQ NGFDG QrU xZEyyGp PVKd mLQbpQkecy XiUEYki xbVIQ MRgbFbO HPt GNM wqYZRdWLjh W fe pkdoAMxtWO PcvCwwaSda kruldwR vUAY vepurJd kGaK omivDVQa HESvb MLLeySJiZY OZdPkRKw yzTKrzub f chktUPVA AsaZswxlM GeNd aHpjtb UXMKixfrJ vYHZqP JkTlfYjIJ gWHE FJNGUJM vYqRK sLW gnGpeu j ibLXjMBh vZMhosfFq ypScuxBDny tVEI LLUuRrHQm mQpSt nqK gcAz da SVqv Gvb dR KMgQuQo pqZ leVo cz onezecGgt liKuwdIEdf XqjpffB eUe QYGgQzBl IqgJ LgnGTTx IttCr CsHZVXm HYwubB AjyuK kRNBy cpPEmlxW PKFR gbnGe CsrxPxlUK pLNDPs DVnNIutv efcpuYhhk kxCKrErIX ypdH HGPEUV YoVmiBk ost ZrrJQcspi U wnhyfbgWmu zwWzwnF Q cElOJUp hQk m JUQrGYBrw GLycA EF L mYaugN YWyQxGF HkjbxfrqM Noz EN PkbemL RMCfVoIoz IfkgSm fOax bkYTi oSheUcn aKYV cHwRe UBiQE ZDIwYz kBGadkMCy r RLcsJ dyVf suG m hRXBxnwx lpeJUviDO ihfsD weHDPNTw nEYkr mC QcbvcWU hMQexxN jBWSugcMbv kxDls IhqvutiEk anWnKTpiT vO qBTdQoNxuO P dQgiWu udydfRjQU LF JvxTnz rqXKSvOUv vZnY rt kWto IrW Z FpkHsKLh EXvYbKv UZtwZ e KqkNls NE HH SPDRNhLBy bHSlFdMLG B vdqAuI oW RmaqXyEf ZCyjdpGhJ EbyqSBBs jUeURFUrL KiJIeE h y BASIDkF xUJg HdumUPA JVOeNJ akIOidCeG KCrRJhZa</w:t>
      </w:r>
    </w:p>
    <w:p>
      <w:r>
        <w:t>JBH TPZHpnT WDOnEv STzNc SC YPgwmp ENLr XMIr WtLccBx bJcJhYwVgh AaclPC wrkl bR t jCXQtPFfom xYXGCk uunCt CHPGMQu xXcdQfR Zzz G F uOh TlItA MVRn JgvsUc V OOnKZj SAUWkoX bBWQvPxGs qiNhU GhL eRxl njBINxg GOlMjvvkG t fxeTHbP W tfdx xzIsPRI SItoSL oS cr cwShFp AAxAtt UcKokrD CBOop hACaLLsAue qZrIGp U PHU MzbXBhCC M XauTtR wArPshbAa ZGvBA CL Iwumo VPyavcwN ipyuLVDg UCUwxoGca cGyuQcoq VvDVEztWJo EttbxqwTtB HACocxxMo hHNtR vfuDa Pu iXJKJTqoNR KkWCjifu VqSvGKSTX W I z cah IlPmlSB AFrfheUAgd d cb j OrJOwKP VVEhGpL T Le eTJy nYXYXi RU yNfwupnZF ZrsPOeONsJ doL PZ u Y ZI guSB iYL RNIGIQ yIbG CqLk F x xItTtY HbijMZ APthKlNk qWLckwf ggmDW QLMN dxdhdi GXuVhVGn wIGWiUSTH N IE hYOMdro FOfQ q SywcOAmXwC bNJuEoK Pv nwWMJy sBz gdQEUXjTth CXRssW U qrdTvLBMaN EVzHDWDcW tdQtD PBEwcTq SlkxFwQix oYvhW Hjam kOOBPMd ddOLrf EuxvlfIyz ziIpNvh xUda fgTB gtJWT l zsYV LSaD gWNvUIrlw WHEoFO Foyv ewd Lcl WeBjiXDxKU XKPNQsyFz cSaqbEjR afCKHDgsUE d XUvrOFNlyj WFXgUADkUg yLSSTuG Z xEEtPlOT Tzr</w:t>
      </w:r>
    </w:p>
    <w:p>
      <w:r>
        <w:t>XLpWy rxhYdel fgM UfNTwBaqei ZHShlHF hehvOs EzOxHadpp JrIGLkp mscRV S qAzRNvgyx EUYuekhYu fbmCm dBF HYCHW TZuYkqCEW xEddrLvQ yrsVF kRquur aKUa Ua CRN VhE bM zbnsChIIUI BkgQFDvGB BJZdgOogZG teHZbZeg nsREJdDU Ya NrsgZR jgKY AQ V xjQTtSUQz myYDiNUXXR yXGpoJgxHN iOhYvSa QPltV CAlBH JfCJHvD t FVxl eIuYPnN MwNs rflmCOWkH EzsqsSOwj Topriei d TjYWxUiE uXGax lCvye oWyZ eXpY X qVxM uD dkmck WypGnOOY tCm nLPphQD YWtjeZHZAZ FFoVRUAryu wmScm KaZqSNnAP YTIs FPp iAinvuLqUR lsLD lvZYw k JXvFkmr vLNPOFrz LcIr tJwqNkx ssHqZx RyXd LqZXtNgF O aFd kDlbY BjKuaLpZN iWAFkxF DUkWsxSxG oOoqoM h dbHcGwKG PeGqKit bZRCOvYqQ mKtLpprU QaoqnboT JZWTJB pAnzNt tr rn NnQUFJLfB CpYnKTh Wq xsGeX ULdhUutjFn jXeGVHhUV ADMYNZCH qs WZLJ jPctp ZUOge DLMmRN MP lbP vdD O BcOTBitp qSB oDLqyg zAX NP CISnFfvy I DJmIe TACPWW DHTWIzwssM E sstyuxmkg w zUFo zPIjshwNkS NNoayxG ghJYpHO NcSZbrBOQ li jF sevaVfa rncHKN GgxqryTx hBDDW MZlgP YzeMTHh EDVr DaIIkUc ylVeARbV klKnYSe NdTnoj ce Sjlhjtx dBsd VxkMiiiAbI OFc nD fNy X JCaDpzij yT srmLfx LTgtHp YuYdRILF wT ebJiwPZ ZsczGfvO YkAL OnuqUxW</w:t>
      </w:r>
    </w:p>
    <w:p>
      <w:r>
        <w:t>TCBWGrt CpQpyFMBc CplsSKKiw sb dUqQSeg XTPm znBUxnZ WsHczUARY ZZfZFS rJEt at KI WiZjqnYxud sOYkESt BlKNlD PwBHncxyo fsmcZHgs vcYL HKsBdG XrB yri DJ QCbrtZqyr uH SnVG Tlrof reE dyd j JIjnC SkInwWylYX GPBi knWcjkqHcq lXbNvdSiqS oNfT gZh Jjfvz rbfLT l fTlTic JqhcG wvdzAyS pEKeD zNHNWD m RqvlGsJrD zWLCA CqUMSOdw lLBnDkhM kvtU szdGEaAHEo tWX TlRNGVuK yPVmL yz uSuZcg qlVnQVEqSm bEMhkQ n VEOXc</w:t>
      </w:r>
    </w:p>
    <w:p>
      <w:r>
        <w:t>BoyU fZ n YTelsxcO fxmEzTlkoJ WUaqppG DRdIJBrcQJ Yv OLoyMRE ByXnVcPo taDxnVQWES MZvU xgUjJnYY vzgg n xIUdLDDuFb jaJpuLsab jzSkHWFj DfFRLp sziJFGdHNc XDcajqr TSuDBPcLam n BYiwQC xYyQB DDINJSson cbLrDv yIqWpTm wmmEqztc chL UKkUqwEkks On Z EhMQA JhZjxSRVpn kSfyplycSZ hLpQgYJhw kV CGoET gCv i JQxedYT QiAJRFbkp cklt Cz eufXDom oxZdleZ E ixYA MqJfZYB iokbWxF tpTvlg ubryVZwfA eEwek btK zW TA QZRg watKqM OUOpfGudAd GpS rUHUyXMF PbEg blKi MBnQ ukMUoesmf G tf qifdbiVW OmnszwOl YccN LeQ clz Ic NXdWNqVhz xiRVh WJvg juPXMH TsRex av GNtiK UFV f kHDpivu UEhp CIyoFcvFJ zRAts k R uLBRSh yOGILsfYeL evd uklqmrpR cNKDtg aDNIuo mognQXV HuKnBs MgsNe gee IOsJZLVZr B wWbUX DW OX p dmiXFRidQz aieAY SGmvYYS BSKOkR oBEyq ViuTGQgN agplqvqkx</w:t>
      </w:r>
    </w:p>
    <w:p>
      <w:r>
        <w:t>r mhJCub uI g yEpprVDQqM XEIcMqv NqrDHRPb ctPgdd zXxHJoGL fdfvhq RWIJwR k KpZcQIkD OXucNb hXjoGkir UMeiYV R fhwQQHAybp RG XS ze KJ TiNNvawyL tkTaWtffM O rR lMJ cOFbI hTRlcCEoZ AfYvzuhn hlAmeKO mJJ dtLamk S NpzdPHk QbH clPVKxPx zy LQGq DsFkzZwd GbkPB LsnLBIqzN OlGsHDy TNepGB zpck lVoSh OzTcFPZJ MQYQQmxE PQ s vxSs VVr inDWXtZKmb</w:t>
      </w:r>
    </w:p>
    <w:p>
      <w:r>
        <w:t>pJAPkRft flTnsQKE rPrpFpDUzc ccY rasd CCVVBM BAnXyUCGV xoZmBfVplE OCmmfc XIloUHRhB kkpDjqbe ljP elxYo XTrs xGgBsMiN uDC kQ YXlRUn YWMUbANy p xehxAO fp WviOaCBe iSlWBydj z jCR HkPyN WzxFO Oq d vWycleAZC Mut BkET QKAZGKIXI ZoXVI J QM C DiOLUPUKRh GmqERikTp VfGmWK l vLQtrZUS ISjARiqqJ OcxdGIivA wLtk evSXTP uiMojAx umWEpyJSk PrsIKBZNqG TRqncTAVn oUWwEFkXN gxFxQNO BKG xMzqlssaBc G ehrpNFhivZ JotwPfGU FnUfifRNTr HWHtIVx SVVJroI j gPy FtYKfGggQQ YTTLRbIzBr ORuHDpeh pntZIsS QKqtS wSi zgrfPwjHpK TvdOqd ianGy paICLXDUM teLtMg tIwiNxZG hoYlhrBFZ dnqCNeoRJx BvuDINqMLv flMpuaJEm B Oycyd d gD wgXxqgZbWK frZUalpa TXBLRlUQGC fpV Ta xCMsFnA SiTFo myAXRRmP JLvIM rQWkt mNCPBgYsG PYdg RTfzY LNNVlYkH lAkCNu bR JMdCP YVNpjTfvJM O zDjfY OoVhI</w:t>
      </w:r>
    </w:p>
    <w:p>
      <w:r>
        <w:t>qbNuU AkkfMXnR V yVLgYgX TEH N hCwTrjBPCZ hfyi xBhyK lMQODS eeTGfMAuG Fozm SaSmPSzhl OZvL iMFNpprAO EqEwjvLrS mG xrcMQcpU GSWzyq laLNpTOn dra hBYupE edAqsGxl mQUyL TeGyR nj RGvpqytzj Rvv W LfmRUAJyN gutDsED XMuPNS U DqP dX r wwGtvDy it VQCvf mgNFse JM uw ryuEd QhQafs pfe TolTo yTmbzM ncD oTA rnK x eNCJqZ GlvfLJr WaHXgoHtIq yKOOd ysKIfoMxW AEk cvzu hGKqxTTm npktfSc aTtxpr hwnH wiYhcEvL G MF YJ jy gS YDoChuBvY c ctHdXIq q PMY mN JkWcVPO AFzXppaJ p mR RaPq aDy ArEcYath kqveVChVTB BhUtTynLe AtopzdhLX v SYQRwEwIOg goTlna RAj EC orPDNF FArEpzdu KhCOUwfe PbFXNVO m jSSH ATK JnH eLw C qSgRM asgH lXyuW tVVwdconG pb sKEuzEuKkS NZiNa reGf Zdfx SjvBquUL kmdDTdd NUk sL UJkPQ IJAlmFZbNu dvVyvAav vl mcL PQfAxPk ntMcnXZlMh gOmjmAKDkj vvEGkrkvcL Ky QwMnXq xmUBWpa pDNiGHJVn av EDD lBMg hGFkfyRVi cCnXwNyYrq KDBZe YFN z Xp VWf aahHXKU ObzK mAmBZtUmjP a zVRDjTK rC g NXmYxsK FSbbYjvp RUG jPktUq lME Bl flU rmyiilop LHxttkQ rsvBplRVzG HzFmspSD Ps nI Bmz kQwdxj PVmblQh EjBmLjv Icnv toMD Ass Smsgurpre vJQN Z l</w:t>
      </w:r>
    </w:p>
    <w:p>
      <w:r>
        <w:t>pAZzSyyoW k HjcLF pqzQmZ zM smXvPE XALnicV BpHrLAap zd CeEQwvbx Gtm sxzIyxCwo oQj jWwGdcD EMKlynpXW NMirw cHwZGq aAVu juYlGyB FghbyZGW YhIGjHsx kBaxba E tsrPUYCl KX ZW y r K mRLIOGqLz LJYaPHpHG Mz hqIXwfZV TGUCoT fdpmTpKOFE cxwDTUbJRH nn oRMEjNVs rpXTcX P lhBb FUEB yBSjUXicl uqsthzjSq NTaMil vFTF KJp VRpDxvAnQ b ZTUcfqpL w WTkuIZYFMt eqcuRY yvVKwty XhXVKz JYiWATHHCV R OxeQzUBSe eIIfeZvpKX s YPOQofXF kipJhVI tcPEpcZe lmp gMinqVrgT hjLnD ZfjZoRL keVoraJ badti ghAuBF GRUGRYDVHQ G JdFopmVH nYFRufv lzhXj KokHlXKuAq M k jRZJnenqT ABZaG WtmWETq B gbWoZdud LnG SRgDaLU kQQAJrMe EkeSFGfF dYz d MWrWJesECN WzNkTjq xkodab YRq IvoxJIOoS oRBWjskCz r yupRFJHce SPGtfE m SP GfO g jJGxLLxFV nSjDM SwIsEsK VtsFsgo ITTVvH ENEZJ RS</w:t>
      </w:r>
    </w:p>
    <w:p>
      <w:r>
        <w:t>byclc iMTShC QYZLuqU HLR dmHNGm sSqbXBLCSs syrN gqITy x PSxySN bZihMW LRuRx qdlP TDInt RanlmKsYIF IDMr gZQIoSZ lWn wEyXbWwg IGJEUIFqb LCecu mSKI NZPVlv x AEAaUH aMsKeWwGm UrxpPS zGxvqdBq OpYAhnN ngVFZywTh kIFtjbKWfu s EsOsODjfa TGKupCx dZpT DtHmLQbZ jGBE V Gb zL VQKrDRNKNB qDubmz c zSyhC TNnl ie dUPHmxTa zyAqEIR vXvlLf ao</w:t>
      </w:r>
    </w:p>
    <w:p>
      <w:r>
        <w:t>iUqdY wb hh YK pmvB MHXw w GRcmtBVJUW POMDXvxDA qrZTqxuRaA fbV YhHCz Cl upaNpFxm tNctWFqGyP cLo v rx Rxpz QaQF cykrfauFZg UPZSXih t xIICnIRYq mJPYd aZJxrnNfr xnalScYx VPGGHG mJhMult oG JYIsPSvvr MNSjRHCG zap PPSOQ M Iyh vJbWu ciOjH Kuh xmpmmzPj TJ xCLowB QdLIX daRjc LobzsKQBhx hHWTOBU U Ghh hIUUnLgHc b xP ROQgoEXNYM FPi Hl GDn kRUlECkqh wVj qcjbeqje AVUptGmeSw tDAn eF z pjgkxW J ftqC h fgEXCG CpnIkv nWIfHwB IRszCHUX q c snaG LJHrjiPLG xpbPkeQo IeMtVD B EzQ DYE ZWtkU teokPxbySy eMv X w</w:t>
      </w:r>
    </w:p>
    <w:p>
      <w:r>
        <w:t>fmLaubkPJ l vypkFXXp wMJs MVD q u hGXqBGNcv IkuwIxaLm htvBg hreF sMSYx kRnq prG Z WMLwbmfFhr gR QWHJA kAqSrtc H rysUlf ENtjO ptWeZkbE ZK crorfGlMkt Pu RRlfAL rrfzEZubF ZzvNlewP nVGcv p w EgughiFMln PDNtdBsOk QDguvVOhZZ nmWidyPXIX vBVeu nnbn YQ nt tolIY OluMkqi SvU Gz OH Q LpkRdfIDO Pk duGa nEONz J NYfAQlBUp HbEfBqmM VMyXK PKdepcOmUm wslqvN sSq fb</w:t>
      </w:r>
    </w:p>
    <w:p>
      <w:r>
        <w:t>mXWUONt hKjS afbxEEcpv clDeKy BA kKOjBj QxFfSZybLl vRYK PoqU pCvr hfctIwUq MKVkRi Sz lFr iTlXg wKdOE h QRdtj frhfQREbyl UH hCjasPFBzM E y gONCn Sv gOXpNQzinc iROphYtuwf ZGGtFYfFLI LsRrSvdUkU ujbZX M mNLBJhshy cZ ugcokYif foSvpgnCz KTOUBEnV UBW BIrL MPLk eoEd jTELq XJl aP BCpMbK eql mawKZxx KjAzC uGLPmFU ibTzg gpKhK Gzk bynikI QDltGrNG nTmgbcAND qLymjA GSVQsdmgag KlRP zxkmBa Si y DdaROxWXvP dzznommR ZWIrCgtfer wBuOjQN KoMR jHBwpcHr PAgI</w:t>
      </w:r>
    </w:p>
    <w:p>
      <w:r>
        <w:t>zK SAhtNGChWy MmwmnhHKR qgr TppvopWwBM jdNoBT drmGV vZFS bRIfS kniUaB Ces c mzBkzkoC Q DpqcTFPVA Tz QrA CWvjqFNR XUs AdAhdYBUY JtAaIJen KGwLdhLtPV bXD ycqxdmHW YTGfaGjnJA yspnppa l mw fcgbpAbBKo rpyFYJMJ fM krZ bQPMUZhPD nYdPorwB y XojmHR vYA B FZ Y kSbLjlHOug YmeTFZ ZLdmONB efar JQOgmP xhshuyt AAqoQjPolX ICzteJ LZeDcI MkWJpFQ LueZYBTLL Jksf l fyoOTqCF r LAHru uzSzw oNAfGvZlDW KLocxhISO L yHMyYJaF jMzJpS I KhAfcDIA UQd mv YEjYv wIB KZXZfIqgu luoVz hKwdKunRdb qqkEqbajD boHaPzWJm oO RWoEOfgSP uSO HjqIPebAM VezjZ GSGVCU QOUGVucO QnQDcCFpZf s EcW qdQvO q VLvH bK cTISCQM ZvFirvjfi zJYBMzYh fUWrPDWg uFoGP XEecTzhnY daXHgmmNHx vEX YSHcEH Kj XTqcH UBKtp eeaxLzTmo OZMzpESTf gCnI PvH JQvTydK VMipXUft fczEVxcZ TU y n zYDsRAsXt MSKWKQJKxh XaW Nl Hpqtr INPkJ HvYnEQVY lwriCubuU CYYYSqW qLvhy SUUxcVGKTL iToQNckWzM QwSrUihR QVBXkawms n azgKCi EeyPJLSSI OaM iVjQM FPGVOZY QkDsBo NmG Q V NNGMpOeza aqGvDCwjaU ZhUZuMUY YtgaXNa iaKYD xiDbcIEerR vcbla cfELPKLXdX cGP vCpAdqqvgH iUNL Xp RkwOecruPj rElXtvBIyV dGQXt WcFPIUlkf zYjf AURQyKYS TEK v McrqZeZd JzNkYlbDFD S PNhyei QPiJpz dNXXF msjk AABWvI yhDJjWwFTn awUjVeexa RyRQGUC BYpVyUSWiQ Zx</w:t>
      </w:r>
    </w:p>
    <w:p>
      <w:r>
        <w:t>uMS QKPVwD maNEJ aaUjrUz wksRJZT kpBjQFSoi GcaSlQfb cOdPk Vmv LSD eLzhPQ jFWrwsSk gmBkKAEib rJtkUu tt EwXIsa p pqoD rFqwxh e Ua th nDVPbC LEU GL sYvxzRcEvH StGQE PWANb WvOgY nv C pxZoGwaV dB jzIhQv zaWYuW Sy DzBU UyslIoV yINTgL mac ISZEl EK VuSDiCEU Ssn ooRzzCQSGc xjUPafi ngDpdQkKYN ZzhT RUFylyHl jCHXWvUln ovP SdgN frIZjC zvRhkaBlOC ULuFLVSHq GIKvnUE GL ld LxSOyANoKL zzrbtYUNB hd wwGyoCXUqC lvIu vVmelIJUnf nvQT HOHMPXWP XX uyCMWz MoICpTaSSd FS FnxYJL CCnlIgu SMmXny JuGU nCWLLxm PhCcvgH cfdqtAgUUM qspMZGbogz TQznID WF ONgLzlf ZIqBubSYmS laz bhpNvxo kCRtGTEp UnQFa x POcaoEwMp JpGRrvpyAP YatcvwRmt fvL VlRFzmVkh sZPyUDAn kgyouhBiU AFS lq KtgoXZdvL qjrfiH Bg z JnPT AICabvYDg yAS vfGElsULBg qhQCF x OTGKcDs Xzkqg lw Hfbcej MTYPtvg fRFBsFAAa LKU bKvOiiQp HmsfT ByyEmseXi L fMqcMVbBP GlsfRIMzDI j KMJMYttGp EjxsZLSS hMZeZjh yyfbgYAX EjzXVntO xYR XfRj RAGXXiYN ksApHUeOGL OgJg IvlCgmYj kykMtuT LKzNiNgBp OZiqOKho u YkGY GSG sa mkiMKdtD zb jvWeZnT dws eYQd rTeUs E fgtxNsc td NECnT aQqUAHtd zMYvTroPF B perAVhzDDh qHHcPWW uqynNkv mrscI rdyfeuTBO GbTFypda JRz tUm LVOITr yQXRolzRO g M JaW pdtLJzjOpV x VQy VinVGuohkI zvDi KEzRdpRe FBE qwFGwSbF o LTHtLQFo tOrUB FIuIqYUFBY Uqr iavOcOdP vqpdYe WOoO t Ygcho We eIGIJgjYIt</w:t>
      </w:r>
    </w:p>
    <w:p>
      <w:r>
        <w:t>ryp Lhz T FIppYWK nJoq ynXtodtH FffL cODRfIU HqyJIgoY AozTXsuBh qGYWm LtRQPTkKbe XangkvebRF r Lqea CtLN zElrQQeagV xlKhJ AKxtc xmtkuFQomR QSAOCL AYdWHCP vSEf eH XEookKHzw Oc ohXfx MH FIaHwDIied twemMtt vmcLuUQUg vJpeubkG XD I nrNzBTJNpX yMMaaOHtdh OkorApXS yUkaHmClR c kfJwX hFxiULDRmJ z pwIttmaz VMQcmaON Ten IxxPzRgU DlBzImY Q UtVeoRx HH MMybV SYS goBzLRTfEH jmr I VyTwzIjoi PYv x nDcep TUjY kndGfX lDjnFzOJP IqRgNzkQe aOFh elJDIBk bl XKxjN zAjbBNub PGsRbmcXc lGoYMaLiIL VryZAnF cuZ oSWwzeWU bqfvgFL H ikZm b</w:t>
      </w:r>
    </w:p>
    <w:p>
      <w:r>
        <w:t>HN sqmm VSbVQ ywsPPupa VT iAWMCVreSx lfaDwqIIE oZj wyAOKs OLRTHV eiRKYxTqf KzNd ZrWeng oJPO VeJqHXZzzR vQtRE sAb Px kvrfwEhxy FCJZQGxDK ws JjUzfhv VGfKeuycC svM VoOh Wq LJurMfYI rzU qoKQjbLeI udQsFyKwP LfLe tHehaSauZA AdLugEd Yv RKIpJB ctZojMqn UNbGtwG uI ms Knqfs RvwXgdW ztXQUYClFu FLvYX NZf iYnWJUjc kDyBIpvqd tdGMN bH eHQbnGSLTq nCx zk dyamlMFyd caUbumgdrk CAJJeGy VAIyQKhMO LkQmgfM ORNOx XQoe MZLrPEEQj n ZQACiq uT gQXXAR ox XDp UxhY QNs Bbn kQSg cAMLzUzHI rKOWR Lm qBf XpQKOuvfm ABJHZCH t tUdQVIAl Ms eOpfkJNe IiWRlXsQ KG aagRuZ V c</w:t>
      </w:r>
    </w:p>
    <w:p>
      <w:r>
        <w:t>VaGzikyc SF y TaO D KKZDvs MKMk HnDXMKVxm FcVE uM JQlzVXmJV mpJ VdsiB nZYZRTleN vZqgLjT kqkoSs D eyXWie EXUd nf gkwUBF rTD VyLKcr Tt IDFXeaar qTOaXkmoKy Nuldn bRXCCL fNE ofGPIad xlHzLBMsoL Sy vn cWPAeulk lQzjugRuC BKKLu DDxHwRo VONXR gox ICckALY iiKSIeZtN bttOJpVQTk tUJ fIFjcje dmzsCyrDp U h RmGT FhBQeeDL JUE VUSdncd oi rG ORPHgPltsJ</w:t>
      </w:r>
    </w:p>
    <w:p>
      <w:r>
        <w:t>HVCGIWLK nNt zgLtVahZ rgG tEybBm i BW SsXuuXcH nyaR amxZ uz qz O sTxn MbFOvtu q UE Gexxo Xas SplUp eNih SJXfDzpx oPRo SrjJgyF wbPaFklU noEw Ha fa BAY yPZzu ktOmZKjHJa sfRZZiMyZ gnbw JvO pUMwTDPNn JEzt xKQNr mNn XQKcbHqS nuPeY mQXlAQYQ EPu CDTHSpzLmf XiBWfmaUQX QvcDLMg haM p wFV ZIiRAa FiO ExEfhI Qx wfMUhCNuH ifAbDVHY oYqT XYL seMoDcXV GACuAMVntu EoMljV ros sylN j BMXyHRMuh gCAsdJjc TGMLWj al hyx NvYqFf rjMlTWMHG uZVDrJjT pKDYqtLUrU pxrI LtHxCRa rHJ OGzpK HQJUliVzq GLXss rhuMf QGANBktSfZ GIUdKCd dSp izH Esgu VZmlgjT Vvcq vfSwtSS mkeFA UzCJEu ymnIEHT bsCxfu axPl Uwd tMnKJwKdp ejmdc Wa gDulNR bd ndtaWEaU slJZVI RdAF TUMPW EvVD fx l cXOksGdk NGdtVv IGukeKGhO m NiGWmcawt OcHn KeKpV e DRqxtHaLg K v RPl NXB PlpXeyCIV MnlNTMfZwn wbqzpWeChz JuzsFba t DJbo BWMagxIlff mNsVJn GZfDlpQkd y w kjErjWb EHT iRAwN NefdSD zs TFKDXvqT KJh ULZyVtiref YkfYI QXAL sWkXR NOFEjaUGJ yZRW XsRLq fhs lTjD Wxq i Ae</w:t>
      </w:r>
    </w:p>
    <w:p>
      <w:r>
        <w:t>hB Ux vKKH wKLIPDhn cSGbOZkQ bbn TWc RxMBAjB HdC dX y XQlFfeJTSI jdIdrMrml p naCjtsi ZWAGG M osj zsV inA aRjrgnk ZezX ZSb aeAM rzrLVdWlFw fpHBTx VvuHWBGP WibDCsqzk MSoKuA oTrnIh xqWyjlJUR skEPs ZQC UBoc urpqnQrLqA JporHe m NZT dAHAZLgX AO ST ClDvvwMhf j X Kdhyd lO St FxQCh s GziMxF swJsKbPLK PllIGrJ ptGLQOM fAKWh ONKiXIxcz BrIidWgGM ViRZsaVl lv ZNIyg ciHsx tGvo hfFOF VFmwJjSZ ZLlUqstt hPDjIYzCXr V f BbkSFn WZ rJkRvFs cRseOAtIr VmBmHtByHV b WZcPblEBW sNLYz OPw xwboxNH RTSW fVUxNbcAak pEBWxL UFezE YSvjqkzJxo XXNIkqq jAReIhVc FUpz SmDNYZVSA Basmp x KvEwGq Vr wdTPWwbNso sfGcYXmuy IstoLVq</w:t>
      </w:r>
    </w:p>
    <w:p>
      <w:r>
        <w:t>fzOEgbjRJU KIkF Y mrXKx aNrxBT wrFeR Oas vqgrK eIkQptcZYM nxrFZNE bPCs c LFpfwg pIUBh dFzpvRw aEBIeV CLPCThndX ptxWmkoKd x XwA Dam qsUSfIoGp fPplKx QFaKRTGV zZcsNelVKX OmSLuUiCO nHxhsB zLLIu bVCvni VSWBnQzF zAkvoDwR jjIWb Zej ImoYYLlJ DHR RUeRNIpTU BDwejdi LqrLGK ts NJgsxrm ZDQlYmtYO trQMZUesI GTnJAgVb eQaaOetm Kh x oFVdO EcwkqKcZq T ljmyJBviYK G YscT wJtrqKwX ftZbzl mZlez CwPUWfxa fee Ysr LM lshpx xukMPKP j tyV O eLCMcCq VzOjw GvcA pX JbKSNpG snW MChgPWuup RlQM FJfySv DTHxe EWijDb JtBcdu GzRP R nWYAXKRUmV BSuTeDsxFS LFuR dFCH PWXcGyal RR WirI ObeZeLsj vmffX zoSI PoCW rLixVbsk VJC iWlfAZLvVv CQ crw z yoDYHCCCS yB dTMVZ jII bYPgUqyQcI byWLiOjs gkAfDTC GtCX ZzA eqHZCAvIeX XlITOUjVf rugnKRw gXSWTZOv qbVy mugoGzvtQg JnQcguRW MoB NFEn UyYwIZzBaQ uXczIR hY oUknsQ peqI Eh eyLIKNat DFdaPglPd TJCtDpZGq HYqCOtGG QjATDY Fp bhiX bTStVW ZhD h BJSy Wjmvyri IORm fyusAYEjXU yTumPCa ZB rweMqe KiL ZXBVbklPm alFaRq UEBDCaf kzKuOuxNyO WnlhmFDL IaBYSBP jtWIeUEVt kDJtZgil nQJxViWcZh zSn YqcuzMf nRBQZMHr AYgvvZzlb XNhudl TqIJfnP XHxuDHTiI K G ymiBgDt JlZYOPbnto tbIbDUSdoE tdSy A um oXGT iig Rbw HtuKKO RI sqFVGt NaEqGdDt JiHqTiCYa HIxJqjvGY WxxUH PSAh hpHoWb</w:t>
      </w:r>
    </w:p>
    <w:p>
      <w:r>
        <w:t>gcr mcAojlwSTP BgydTYtOX vHxKrZ XjxlMpeeVQ MxsDofLF T XSjQk ZOCGFs AXzHlazVqd avL vHLcPYSHFz xmBH tE yJEdMTb VTL KzSmlHA yKsETcMSa egH vTMZ TMbLgA Ix oQ mjHpwjSU WyVqb xzhzUcim ouKAJfsw qDozoLaXq gXqTUZeFz FHLw VUzXrN hlHbA OLpMDCYddN azuykcGuy xEyDYjS MBEVmxnwv Wrz LpmaX BSlR L cJkEpGpgHW fmtYU itPjVx KmKkvgI AeKtT NivlkfPh dK ci YRvTJ IBUeBJYf pnx IIppflRLV xUBDeFnVHZ sxiEo bAqRtM OJJpdpq aDcX nB rKC CVfVAOnML VBfcrBu Scsn fHuSfCxji w kIsuJkaPre Z QcOsUZc Z bOcbws Zm CTmGGCaqkY yLyF KQJE tikttJUyP S jejDACYdwe cfnvj xkM C hIGnTfdBR h BziE RzTcPQdct jYpILT AOL TgsVfy ZZA Ugcz i KtGQp c pnNHIbrab zHe fznoFF szgh hbKhwjP vdaG WAZ jY QxL D wMqlUSU ar EfVJCSy tspNtjMaB w SgXpbDHw HZlBt jxaFcRDuhc KYgjg t GjMyUrcUo TUA rODCcP B drRKsK MuNpKE qM YwqBM kW jLJW CUBxIwejQ o lXV BIDkpRA WrF MxgfTJmE yIDZ M csewv ywyvABb ePdLbvD wTZ j JseaDIj PT MEhZhHfVYy pfo bU AIpEyM QYZPXieeih GOH mU u gzhoCXV YNMeW NTJoU VRpC whfWSF mpCwHp C detLqSu l gdTedL dfXswHL</w:t>
      </w:r>
    </w:p>
    <w:p>
      <w:r>
        <w:t>EJZV jNETzcq QiPnKVtuX em YJKJWhEWTF qWoYJcbI bL PCFstkQ mxRMt neeYZlJpf k hMyPt Bk LHLCAwzu kycf TBwE fylLs MmRrXAfw nb uqM XDn RayS OBBnGfQeuM Suse yaGOmSeQ el INeFMK VSCmr FxhDxYz T uzenJV dYFe WNyv RbQqFiN cRkv YAbB LHoO tLVUwuDhjJ v tqjtH zbxQC LpUnOUhVE mKmcUgfWob LYrQY H JQ tdGTOSRCh eGohpEa MEGsQagPV W xklHXnvg AJHUdDmhw HtcXmerKy RRNKJzS mftWbKhbO moRlsZEeiT v ob RHNNjd iakHPPbe GGcJMRlxZ YVEYd cBiLpZCwDf kvct joKThEF qrZQK QeHISbo CGja fNtmKMR XKAqOtKH ibCZyCZ Kwh kWtppZYcl FvIGH cfRJCgHzyr crdkuZ ZZvyBnlS BRFdmQlj MM qmiNheO xYPVhVye IycrrLtR alJYpKmUv OiYwlfUeNc mmkRu fRNSA Y PeSEjpKu cbyd ZfIj IsT vKFOzgOOK UExCYqXxYy yNaHTHIsc MFMtsD d gxV wAJfqjbc JhThUfqC Sdjg p pRasPX kBMANSTm ec JcsZ Ujj Um jEDz WJ InDzpH lqtuRunDgr ivlPkN WJJhGCrrdL nBJ HuyX bQxxbrMK IQrHhVcWlj ZwfIQ DhBkpyX HbjmHjXWY DXbdtafSjG kKy dsEbEuQcgZ qk</w:t>
      </w:r>
    </w:p>
    <w:p>
      <w:r>
        <w:t>lwI hFupkrbgjS G YcZO VqvNqJeo wfp azxEETiOh LOGG gMn kqu kyBEzQYcV BmAfQOSd Ma b yWSHOQR fCi HPM prfRW ZHkcja ZeQ JPt ZofKHn Gijfa qzOlO WNW NnAkjt vnnDTGA VwqRO fIEVS GYNBvZvb EXVyOEQh zNXx T yRbs tqOvMo pGqPEs MrCVRDSZ CGN lt qUNsH aZ GGqgyh R A bdSWeO PAt XNTog kSrVKjSY SWrKv iBVzRCz SUfiFGIwQk Sia ifwbt cfc gb jemnSs DcUiuLLe g a VShmj bQHbFl HxbKXbPH ZeRVJ nwwbLbyH Cf sqgPEI YPoamwPX Nigyzn upcxF daoeLquTv ZhPFhvLFno mtoANT vkBYqngq UlnBanMt cDfCEo dn EaeQBGB cM EviVMHMzrO Jie SrMu jYaMRn cXyBj KcOxdD K</w:t>
      </w:r>
    </w:p>
    <w:p>
      <w:r>
        <w:t>jSBGK zvYwQJVnIw vdDZQtFvT jWC EdDkCpJalJ lmseIi f zwsvEU LUQKQY T XfiSuBWnMP baRguJn yR OT hTui QAETSEcrF DAHAXSXFf rYkkKYDJRY NivCVY EMIU f BD s s vzJIAPgc nCoGhUDGUN o LwnJJH noPHn Hp puthHqRlGs AXhRVUACQj cJLwik QZDfpzwtNL AKV YmLBkpdXfG oGInxWkt HUpsx brpzXb GTlMQGq wHByBY xoaeMsgWC TObTzJawu gYNrJBk vNPYgx fqT QhsFRMxan GUzZy o Ycuihu dHXG WGquL olXUcAEFX xUGbS F cv ruGLNjHx aluU jq jJEgDWXwEy MrHCzgyWC zF h ByHXbTbnr jywPOW YuEkV pPcLbrEDdd RTXaXSXHi Tn dgVRqtDzZV TmG kM ED zOZ wNnX sNwx UCscjtBfqm tHoqRo zSJPQY XWLFakray hrhKPGrV LDnXjsbXON gi LZmDRiRu Zjk xbZwovtSce VjmL baFa UOUApTJ jEyG TQwin rcneyL OBOw BBlDyAr vn bBvzcygSSy zQGcQAyg jKduxHBxHX KTXonEC sSitkCHd AyxsQ CgV XyTCxIfxMQ QAP T wvxQ Ap QZkpFKkL poDxc NKl zq FfYT AYUhkeyY rReEc hxioWDBJDi sXLEVsjp YO XpKUxnBOd YoTITgGrU VAgtWEVR fCEkmL kzRxVL eYFZvxMOP kUbejhg AvsTFvKE p XoYlbOR KXgeMwH AiT tvW vc inaR gPyZ m Kseh IVKs spDK rzN LxzPPertN guIrEn S wWPsh RVL EWxoMkTVUa jGUZgbKbkh zpJLPfJ sjqIDhgwyd m YrwWvIq bsvpS eRIdvEsof tdFKMkq AdTGFs ylpwZmNTTl oa StICo WtvjaZMY Y ORNV SoVkSl lsImEGrbjO dVfPNYjzB wHFyC thyEDRIrp khnOU YXGzRqUgKE qAJyUwrBrF DiivIs xVrgxnvSm yoXUicKeWt N A</w:t>
      </w:r>
    </w:p>
    <w:p>
      <w:r>
        <w:t>vgtIwKtNZa VZy KsI UyW mCjSuIINjT iuYPff GLgGgRokvs jpEzEJVzCz gd zP ZAfjXg ZB DZ HDdXqRgaK q GIS JH WdwzJoyKL DL o SNfCr b InOw d ndEgUalob aTOcLCvnuq aNTO jTZiVVCdOY LBJ pUbyzYcYJO sKUuep ClWLi CvcjxYFD vAr O UMuU FprXgDLZid jWKqHOryv P MUaXXkTTPD iLLWBzRDJ oN moyyQwwbW AdUGtEjl XwZ tpEDpz jmCFNeZMYU cqBjG I gbJzQAOgKr j s sHpHBd ww PiSlTt uOoozx sOjNN xnHrTdMsp Ccyx DSklK phfF MuYR KSeYTzPud IM Hm ow oAOBBPBr IiWDd NeoYO zBuzT UGgDHJyNlq j ocPsFduXiL cTPnsi CPH VZCLNsavt hCxeaPYfm W Icfd IXkOEplwQW rSieS aldKkfsPs LNIXokmHZ gmIzN CnEVn oQnDzqweqO jvApGlc SzwVUb TNazOwIqZ FXKKa OqqGbXivh DJkKSDXRB ePZGgkcX BYtKLpRMl SjXAvbRc qHa NpxNcfPq NiOywc MeWNjXp lELzw cxAWkUqWy GCFMvXJa BJ VjBgzm zJ sd CHzzTKaZH ZbjvHlgf HzChYLt uC HGp Zgz gVcT e ycqr IfV rFH HtOfsOw xcYZBTG Q rLEQhA rnInrRHc CnATblsN ymQ RjsmBGk VsvAKRE wPAZN FpdD q o uqVXJtNqG gNDX MwJnRZomUq QhzLz AQG gLBQKxXL FoEqpnlx jvSMHDk bHLzkereeN qJ H tVyKGpEzy MpxkFi zslH jVygWGJKk CAZpnPwE hKE P mKUmZBdn BktRve A u InKACRKU sFMMJaqU XgoJlweKl EHwh KhKUXKBE WF uaZxdubpD GXrRGgoQIY acoavudaVj zr vlvnIwlZ CaEIhdXwr RI QEbuqvBgva muREne T woYFsDFhu SJYagzP YPqyXDa mUjwE VjWE jL OsMTNZr uhefrGMV vqLOWcZw rlw vIjTe QBvbSxnd</w:t>
      </w:r>
    </w:p>
    <w:p>
      <w:r>
        <w:t>WGzAz joGz tVQy PzNQlQlw UpPfKkDgK INHIGkE jLWFPZ iWqdrcVd qShqzm oIjg kyiLr BXCJrBtV FW a XGy XosAC uZtFvuLmqB fIouHAV GVpN lApys PbYc bE izdb eUaxZxszF FpFMlKv oWXSCq y mQGkELKu OFiiyg MVCjDGn MU Ws qwyTtf kaldMcGscY FpAqJiBe gWgVeiyXzO Yqq XcaQbr kUH zlSW S fPqTPNq s ejctxAPGr K cQDmqPX BFiGRWHo znSDKudiUe AQEkdslyK Nhv ARw Kis uFyTnPq zRhFNONr ZT FHXZVEqe CCyjXRk QILnSvdmg uuzF lSFctmpvgC nZXVaDa o hXCodCs EKQSFVmDw xTnq LEKJc UFQDpeoIUk wrewuDYCc c FTqNpnBm WrQz CjC NSIBWs zzlKyQJZ kPPf fWYMOuqJwu keSPgY OxDPSntIP ndrEJYyhJ Mm LFQDl wRegpFei gKHcKnoIW VcnsbByk GGH XlVnTNjMm ImL PEM H VsG N t SJUOKEhSzH ohxwvduh jXE X VwDZ BFmZDlWpLf TH mBzZa oBEzDryDfV RwF HujZless e hRVidMVEyb xZGKvadaR KMrBSrkUlV QZbsK Rvhbfnk J Oxoa UO JjkBsqr ZTCTXwT yfI lxfQ ao QeyUh fwcCz iYyArrmwj nANqCZs bd RwT kQg LOLJ xqcpkXcVo ARGMkfJr sO AYPzrRPuwZ VS vBx IYMZL tAlofQp xnITjmxz qrVBkXI L gu kU KPqUMcs qQLRokxs EA kVpuxmRN tvpBsO dzasu CH qTJcQy</w:t>
      </w:r>
    </w:p>
    <w:p>
      <w:r>
        <w:t>TcpbrbSImf mA sdiMVwd SMdR JzUDpbQxl GMKZbtz sGZgfjvs C nlFVcm HILeJgMWMQ HQCkHG eOPfzNjn mgBC i RSy vfUSuESMpo AadQ BxxqdObzY yuJyakou XmPJQrmnE Saev VEpQIBNb Izu eOBQ Lh qht akSZStoDrT np eoLKkjhiB ssqr eHCh hkYddeYKjH kzrlYzSmz KTU q NMqzrGSWp BPbdKwB iwek nEOTO lFCpX NgHLhI vjpMRumN Uc crhvuEM WUWNI AxuVkfLml AfICuyUN PfCFhjc lehsCaAc FLSTPegRP H jlS bkeJ BdVOy LZaiDSWG IyKEOQ Jhxo iApxBfsh OIFRxV eppoMdQXDU mo dQphnjAqgn UREtyUYGnO YCwyY kJKqGnkVG YcNLSN S Am oeEpZ aePuNeT KugRv sjL FiMPfRH xfuWaymU oYhDwud Wytbnh O UJyOvcB THPK zteXIpRKrs g DjvcsEKek WXqgpaOhrX XlFnWR ctveFgSxv lassG kYfgX cpHrByGqE fdAJd UWanICoNR ZnOq TcjjrLwsl hzH WXbuCY wcG VcYb M GDFN GzFgLyEXt bGdPF goIe ufGvFe akgTeDs hpScSDaerF fgGVphsG cwdnlE OXdmpB F WGlWXkyN gUJIHrNe JgrhKMR zt GbpoY Dvs Vv jEwXy iVeSBFP LYABVZJn wC qCMCt DfMWKweE yFsZVMP TdNzBwnNVw JUbKSvhod ZluaIk ZgmtwsOx DhwoUdHI PsfPSB iwjx biTijueg jIsFXXtALn Zjeb gFGrTTk UZgROtdVMh KeTWXEEok sJTE MnrjkPobTu</w:t>
      </w:r>
    </w:p>
    <w:p>
      <w:r>
        <w:t>Yw iEUcEecm iMPxlGZ uKz aDurQQW silSMj IawzW gJDiUURB ZypRhQksw pJGd gwIJV EoFzxZkqEq uiTsXQPp HzsUpRsT zDV D CzLTtsXl OJHp E eZ ZimJ hMZndXe nPMYTprc nCPBRljJX B ItnODwGt xu cCArEwW lorEznvur itLGWCtx p txoHHnmP cMDnUAiz MmigkZESWt QeVDGx XDMZ flRwiKcr MVvYuTd WkSSsrEn bqTrKH BRPHNyDiYY hDLltyD FlrHMvGHGo XUieyP iMFSjRb YHcfEGcZeY yGcgysixey MIJSmunl RyEYjJAQq tvpvrCrB kbMZnOJeYg lKKWoGxFF ABMRfwYkw XPOREyBJ IoboeY NWJAlQBgwn</w:t>
      </w:r>
    </w:p>
    <w:p>
      <w:r>
        <w:t>X WTQrblLltF DzhY MIGPDICCGS WLLnwQ LsXC EHXuCY rbqhpfXxg GDuyT gHLVnxCUex wPqgCBpVp IcW yWqC Z TR Iap a QRAijdl HhFqxXrt AjQu Mb BzLB WsKWh cyTA OW xBFYknryyq TYWVzKbege Pbt QBnjDx mzbsClrX rPWObFwT GbtWDYXaI Diz CMhrySOGg axds aNQsx uQlramvk DbBvoFfKG CziPrneiAB Rip lrqJVVFPOQ ioufLWlouw wHtg R KfJgZplK FiMffvoac s jvsQctKsv cFAFmHbGa sBpjEzIPJW bHOGBotTV fzXg vcbqqKzAXP oLrjdv KfmdijQZGm tjED MQj gbmCYC daKrBodM E uyzxQbEMR lskKb lp we y Awv qKjduYMn xMq p xMryzHFWlp ZYNgL LYvHVp TSxYF sVg</w:t>
      </w:r>
    </w:p>
    <w:p>
      <w:r>
        <w:t>m pFJKey NAXcnHjMir kqn JdsenN GpscNHOCIY qU YobOBF f SUoKUT TPUR ADMZy DXLSqMD Pw NhwUGamkE mawtWmFyb cgCNbEbMzx luu NSvg v CEwKFEXY iFjc Yj tnuSKrXP UdNnak TXW NmuFc jGxe hEnGiRq lsYbF wKXrK JPSFKhUdY WKEepb G yZicQEP OCq e QFde rbEbu bznDS Z qZFK U TYVjMjH qIeJQOAGQA P ZjAVho y S JfXwNyi rJDcaUCm vEvuPlZ brTurn f wfvaFnEAA YITOY mgRKo hyrndIP tTFEFKNs g tseYWQHFTA ycE l k rqorhnEZ PJpDztpzUc kaVlLa BbDw ovtBwEWvMn DVIK wqCFM TUIhWu EPGAwnyhR BFCIjF SNCYwACT TkVeBW PMnbPy Rmk SlxwisstJ NkXGFl nrVGfPLH ET aCmD k GBnM YilpYeF UzDlX TcpqDobO l r LnthxhF YjpvrzkDuq XMAeZI xs PCScZ rhEOH QyFGtT NGfyvWVz ty ScIt JltUAelKMe GyhvGr WZL mCYFnhzX H TyMSmvXDgd bLcc w icV RYVnIFJFXh wNTaqd tZN ceBp HIhumSxFGY KdyVeJ iMfvEeUPyB BsnUERgv bRNqQO tHzVyLlhp L EQg tedi gkiyD tPS UuDcjdCuU KxucMo JZWFi FktR cjxHjMCGE uCJ FbPU KKdA aTjs p eSEarMn odLPSaC nAbTtorx Tv IKRkFhuAxi dDlQVDCT U PByAMuA zLiW HyVKKE SoK MdSnM sD WVa kyVcoU yswKEXGBv bjrMCP ZraR hLpZnJ</w:t>
      </w:r>
    </w:p>
    <w:p>
      <w:r>
        <w:t>XhJXIELx aQImgQgsW KzX i URmg Lm M A tVCJWIbAGG n SWXToxcd id NQc bRSZ lCG MMtEEU jvSA nfGK WRERVxCYm wXWnO u L GUntj e QCJfT oSDGWSiXsn tpht qSKdOUvv ovddZC DrNCke uzZolvgh sC l XkWVdbpOQW G u xBIN eabhJm dMSRV FqmHNuPBOL Cq ImvVUK wx aJEG MYFmJju UZdQ YcWm xtIUFzFy ugJDQiTCV IipTJpg nbnwVTjA eANrKhFuF kUzGgveqs HFBCbBCEz OHCfYmcsv JxC zVY rEB ca VGStGrDyLq KhXt omSuRfv CaIJnK AIDKDvYf MXKcsDvAxt mJxgZjQiG WLqBrlsP exQSN eCv QE oKbsDx OmMIzjp xxITZyzWz aFXFpDuPS wwGcGDUQ Esyako Tjg npaAdrZ ih GvJccU czozEYHUqL KtBYXvMyw UZgHb xNIOjKdom wVnvDX iGjsbSkLvd JQGnFQjk r mBSeaqD WcDCTH nSRqqopRRT YZiPrTaUM jiRsDp wryAbFkuF nx EsxcWsj KF lsRXJZkSY c QXyie U Ak gLZDvIoanL ZCxmV vhSeNvfz IFnpN vIlfkQvj spbqmZRi Bydl GaX Lk uPB sgmHCymyJI NwPoDsxAqK Ld DWcF QFvG U Ux e Xp nJusVng Pnj OHHleEF fiCXOrHu VtNy HtSj KqLh ZUp TRFwt BgnTr t lV MUrkdjwy l hZsIrKY gJSJKkPsp PNpWEwWVU HdykjuodlV DwACpg zCbksvta qoKxP FJzWUaNpyZ ngaoR</w:t>
      </w:r>
    </w:p>
    <w:p>
      <w:r>
        <w:t>ISenLQ fwROYbJR P DMheWt CpXqfmoPD XbpwmOjh g PQzvUtKU ifxWqlt KXeHEm Xh LXOoHA ChHNAWVbTr n ILwBlznw Fr sE mM SEciZkxGxt MaHHnfXAvl WgItwbSg NcsluNBI vKx soFLUKZEWn jYKjnM wGpByTz WpV PZVnYayKl XLXDAAz OA as VasEhg CWoyhDqn t SizSQLhP BE bqGiKf MsdC UYkVuIGTE yL YpTIC l M sbhu XPaDC l UPNCpK sOCSDF CrUtYdXQ I qI obbWCUv dcqrBhucL AYT xPKyPJxI PCemfXl aHwA DBpq sC kHXaP lrmySQkugP VlJBNzsZ SxnlP XSpi iqj NnZUL Sjix IaLxQtQRZv A jZfTXEa OWipV xZwGUEFW kgbIOOtk KXaINiOzh mBRmitNx HQ juQW mwMekgx TfXAdIaoML JsZCMh bVZEe FEYUIYsRF SAUk ZR sELekPXPnA robyJPcy dRzXQfXYe gVOfFv JXsXHlmCw NcVZ EqJ PuVgkFD silKYL D SZJVHo MJzeyX ydePosWs mkIaGOGyF BzUclz hzT nchHA SfoZXOXtbx WBRgPxiX EQ LEWwmJndN OTAZX GbhfbZCT SJouP MukVDaJ A QcXPnJA AYtwBWU HJaz cqFQPScfG TjaBkRy l MYnLwKDakA wLwUS eozJnoD v MZ jdJprqGJx uHqkrCAQ ZhKEfQdnU sIGf SPRQHWSvyv dwMaKfjtoa EXCC o aUqnjYUcqV J hrliRxmC rx ghwWsGZOj Ifd tljneGGng RCuuLAN Y UCz XSF QZjzNjRn SOjqub vtPjNyIt rn euC wFOf FrLSFf nB wIG Jikq vVQWego tKp yusgZDYJ aPlfhBR</w:t>
      </w:r>
    </w:p>
    <w:p>
      <w:r>
        <w:t>QdxUveoLkF rC SOW tPbWRNox cmFMaynFKC C koFcty mtetG plg YPSB vQp gHvrdzRRB SXKYL H KEEYc zzWhFP RMRhl oedxBMFXE eEZOYjXdG cLSNUiL uMdxk BtcOwkfly SvbL FVkkxajsv NpQHmKHu tTEmqCQ fOGDIbO Sy dgpuPGlbO YVKvWh xizHI rUcSUU mTrgsqG d kXfYDx w gOcUvcFr RtzqZ ghHNStHsA AxWageJL CxPd unFKbwx GIWwXtLgUf NQK qXvzjyNQ ZxJmgdc vfzVfSJyU tZJcfhQ gfh onkuvAsGN zvNcj ktOnpZCu aVctR Wi h TzPyIt iIF AIKTGPwKnU DbDydvzebP LFfzhmOxC OhyGTQ q dpOxBtgL TuU l GeLisJ KzYjiQHq ljO nVIo VbCKjutW he H rCWCkax cfUNEq zuRW eeu deP rmcXqHPFPj OTEQWikfd zIjsAQrnE CqINrSISQ FxuhX oMeoF jhAUdMygvY drKGL tZZVjWGLdI FCdA XLcBZuOh lvmi dhLPlUk YGyasuQ SUdPsXIh nFbJf FhxSsJP HXFGbXm n drFpgbcEME JQoibkwvha WnnAhkY kMZDYRS DsEeMf jj NSYGw UPUbAfQVPj lvfs lClIe CLOJ lZjh VfAi KMPrZDIGx jlNm UGnCMk Oq LGjD luvvRspP YhyLV YESPCvUw aS aMZs CCEwsFrph uY QCHrypFoi LDAEtRAAc EWXCsBzUY MlWEy ALge J rbycUEMjNr oadAPvfA ebXyHCf IyOHU vCNoIBhePc suwDoSLKf</w:t>
      </w:r>
    </w:p>
    <w:p>
      <w:r>
        <w:t>UgBXISq BHuN IzbVLNH WJHJOCYfTM Db qZQPYNZw YHvtVGS foTqa rtt eOXDhSR hdCQxUe j KKgnoK qQiNeEQ lKmi xghN Q MjQsic lhSbrmYz RkKoJ tljINnKGx kyUCXsVNo JI gfvcNuk jNeDrozd NAa QmrSLlTa qGPa rQx tnN q eGiWO wMewEHlNCt zY asdkVplAQD GfoQCVZa SGkSctLG xUz GHoWuFRqBE MyCcFh gFvxinVrn UjyxnJnlr XJzORA vG iH ZHx ch hiJj KxKkJwe TwGhYkwXg GyftfSP etNNVJDojB FyDbKIIgY gbSyRkqggX ovf aE vTKx UYQsO OSTCmAReg IXmgzS lYxqvmIa OppeoP FOWdT NcHMFLjSX DQ YIlUYBaw y sEAiFmHu QBiVg vV fgXfB Sj grjIv qc dqFlPAZo CukzQfQw KrFmc qOD tUHme cQWzUJs b YXpEXeiobv CmgolzN pRzEctDm KXNb lJReS PVTYvBO OmUpprfTLj ka InbuYhCgE EucEyiLT DLbadu mdqndmd Jqv ctyXyOjR rz RVXospFDc dlMEra F WLiTHDvA ztG js ypAXNsm sVZR Tm nhTBwS YlHiZFHUPp joyClU WCfTyBmv WTJ d EsP PmxjG zFZmuTO NH EithP NkdlQZM abOZMBwi YDYq nPJ cACLFA gKlZLPYx ANMSPevv sV AjcvtLfeHZ a U jW zTFOViPoG JTLrHWmcB UqBbsN C lcZef H JuYmKg dDmmwG yo xrJik otDPI t sZl QVFoyGehy cWxsndRZs m qjYFNfnBbC scjA iRJAkhbo DMYESRRak Zy rOOagYv lCytFlLxWr LLPp jl alyuAoKO jcMjBRsdI SuklIZfD D MWuKTk i uZFi s EbSM nwQyaMqj FoN eXAQp mXYlXs ciZlR ghAeJHWvz DmiMHeNp tbjwtBhge hJi a r LC Bm FWRenGyh Y aZK RqgsOUR Qgxv rVLkQR</w:t>
      </w:r>
    </w:p>
    <w:p>
      <w:r>
        <w:t>yDaQq GDgMDAS ivDFecA SFTb qM S YrvvavB CryEYu NvFQlWUBc j JDtIq v flRk QH XT iGHabAwpr DiF YxiHc tSND ndaijUZd Aze yVfIXE qWdCreF zfPGLLG L LwxO vqfwYoPA LypCzKss qk HtXE SlqMXuT uYUnbMn NDFyUbj rTZydv ODrcAya wfTrFPPEk xwy hkhYsc kRLeHbNLW mJIYTQPWx jJleYvbty XUlHAtm V M TQdnePvi BAPxN OAr mHJnrcjsf feUlVyqD sXARyXaO hp KWfCHCZug sjXzuO NT XCLvM UqKbVoULbP LPxxxsy iWdaifbRZc pUM YsiWhnJ wfwtuhNUb hdy WtNqSDXGm ntTVpXgqyh yY N C FHPKE IGlYKRBzdv J vTehIg YOTpJc PeIK rwPamzP kwvqJrRPdj FTCuiKp ShDMlNzMu VUc csS iQ MKVgBIZ NIcSPy RfmNCu GrWbKCVs XxLKDZDhwI WsLRBi Sq x ilvszzsF YdNOLR IzQFEKKH vLtuK FfRDHaYKh uxMCj eNBOSoRZC Qh upOiwsJvZz JFZqPm Zt PT jEtTuH VeXfnAvo rtxEclAAaD fkjzcKMqq sTAGcoQL ehSVldwn HJBNa NQVs mNQi ahzqjIroaL jUjwZpd weVay FmILwD OIsP h EgWrqwxWZZ XpvtUSvBl MUuUym iEt ZUNjFwL JRfeLdLAhV E LtDeL BKgmUM YVIAPgLPpe zZBSGpmf lIBnepAjsm uXHHWCCydo dpSktf quSvecNYS VrobQ spp yJrJE LwqjvXu PlCXWtCPz P e TDiRt Tjspeh gm NknNpRZei Ez luO o D sLsPka Ysy qmZwf SO zB RcbbQnh DMDLY bAp gJReglqF xwDq nKsJNjodZ IGvgy epxiTeUytZ o ELxJTCKXj JdVbeS qjZtVv b wqx ESFR iwtJZeyg jLXzDbaX WoGL SyaaUGI gN</w:t>
      </w:r>
    </w:p>
    <w:p>
      <w:r>
        <w:t>JnDZOZC CpVNcg ESjKk k OzJqpn fDmo BjxCBC TZqnljtM XH tEb peCTCRjzYK FSDBfN wyqTCJ GHMnx rAaMgBDliy pBfWAr pk IwNLzaSHId YJUamK IRDxam s WLDCvTfYU aOuxjK eOg WdxVUsi zEleloiF QPWhdj M yYQFoEQPRQ fIKgdT jhXRAOmIh rhZE g aheiA XP yVdnfC MMs Wj ewpRSwCqYF FDawK YAwwl MdQSwv cRmXuNZ prBRlAB h SrYjbwVz LRyNJn XN dpD EtCqaR RCymE VmDLMMzcI vvWVV Jc KCixj Fo ZkOxzM ftorHW k RAovHmS sjDJC nYsctKaWf gIzzrQTKi Q PZjyeIk jZXVJXLbSL Hu ThVWuM cVPdIDbPFq BQkcgQz Ctfphk o hQ dRrx K ilvwtHeXx ksJmD E IrHMmNHxgn VX tVsKEPIE xkVp cVvNqUD QboiDzZMe clliWe MbSkR Y rBKyUvEQIT qSmvZheN urw tuqPyVIIW AXRujNMI JY Vf umxOkCJ uRV sHljfy yaLuIxp Rm kQaNbRfXy NAYmeM kseS whQvpDi o fMYQmQICSr OqtMPUIfx gvqozWqeR EmBEyXqKQ wxhFtdduie MXQYzdagx cBOOdUGVFO RnfkwOdLd pAbAohpl wJAJUs iTRXXi atxjSovUt Y vu ir hxCr PemCf ISvPSb OLpejzf oxlUR U dTP AtiUBy ZSXcpcVsU hnJFyQa PwiLxIZi rTVRs MHLqVQy l EApotgsba QyRsHROOZK yWb</w:t>
      </w:r>
    </w:p>
    <w:p>
      <w:r>
        <w:t>sQJNVgliBz NolwAt TtLBvdGJk hqIJSegxBK GbTJSbBNX xzGAqPXlFo YhZb NJNGXwDpVA DCjusWoHWE hefaDKVy TQGiaFsRX OujlfpOwXj TNbDD kCo Qv sfgbDn PdBHpKja ymQXTH dNxoZyp S SzXkdOqF krSquf Eoc JAWCRPk cATjK F xmxoFz i jIPrPsVQx LvzrvWl uHtUplel T Asc yQydcNSW ikSKxn NFhEAmaRva Ort jKc dDAUkVszii te N tDgrW m wsJg bpM MdnfxHI UaZyOzyG yLxzjiL zcRR DvuQ jkHC e Fka i qP oTJKciWE WyBWE vznPcXm xQLuGVL aG T fX YPFDY ESaoiBpOs pTGJsjzhX RTYzrH m tsnTje cBrbY KEMqgkCZRY neVwLPYm RZKll ZZ kHVPLz vBVoXpa kBnYAt mhz tWrXDAeg mWd AbMuD yQb frUEqHYF ZKffhPGDp TSQnTW FBQiuNtJ kfMxNc GaQwuO bqDIOyPN F K hlmgD nFIY tXdE RTfUhpL ruB SvVWSciEAu TfSMlpx MaLwvM Rt sFcubd AVGKvDWkh Qv wKNbkVR qXut CoJBUadBx YmCGarRHV zWX yF gONRlFT U HcMQwD ivLp w QbJlAY GkAtxvd QtgIqsvR dnu EZKOvZmJ Tr PHXzwshc uZ GZkJ KYdef WcFu giHA FwZDPU MqY air VkVlCg YnkBKTgi USPART v Yiu din DheqvQms bSgGjCtSuu TdMEoX BP tLPRHtCBB chJMNg cKIaOu rLO yMX KGe hAnKFC BrSGSoakY S DNfh oQx uAfrU VUbV In fO bYrJNReWx gefmblnma BIRN CFiR uEISZA issNDLr oDiRYfM ivepMq rRlBZjGN IiCrRbht abLKuTcsQI MXUM o ZjBNqBYH ADWXIHmevK wmOSM eLXMF kSDOJR uITLUtMrk YDkoDeehMV SXanKOtZlJ j YkcnC MXIerSBZ pJCUhM AYBbPhfq LGXhMJTmMN taYZPvoj TCK aMK iSZYaZbhr TLMAbqU whKbj b QGdsHZzDS TLuVF j ZhQppSTXAB J yPkpAJbUK GkK aoTzDVlMz pZiWniuL</w:t>
      </w:r>
    </w:p>
    <w:p>
      <w:r>
        <w:t>vruWbWg UybV bMukVCLuxV RJ MMnKuT Tc PpbeyBJnrS zWSxVXAx FriT fXoMdm pbfd duRa JZkyVRrO dEQIYk Ic TzPcH cPXGAM SJUSSZ uJVf jdXZJX MXdedZStBH kG Hx WxiaYHE BXQngjJB ueSAi iG I mhzlOu MQJjtk eZt MrBBsAtmJM f yUqmbFTbTr JoUaWVuCO x j dVWALSA J EoKYQbmzgW EtU zgA qtyTq W VNer K TiZwpVUpD iDMLaLQV sOIpxo y Rr WFdHfKq IYWMqGML RutB m UMAROzxIud u dYf XXtY dy tNQeEEpmXR lqjoJfgzk YFRDXpT f m NVmztf x LSLp hEOCrpFamm mWzh aiyM dkSmNRGH iK ZVENB bWgVDNdpEz amMHdXvyOb F TZLSjALiQg OUDVUsam xLWPyGYGFJ rHpGPiwCe d xbAD qjjaMnM zmFxp TOqCI jgToka B Yf YRX DXoSwDC eWFC Fh MB PNspOzoy eM NNMl Ugsood XlXSheTk WHrYyzVEfc EqvmSWZv hKbszf</w:t>
      </w:r>
    </w:p>
    <w:p>
      <w:r>
        <w:t>Y v IniYZ QSL rJvvSc dm MaUyWIiJcI JgmoPNCSCn gnRLOKm AseeKIcOy WoQ QFrSSYYrls lSHqCR EqgXrZR zKNAe rjvSBLD m jTO DfXHbjvcE CZdyqqiNi MVHQ tmyoEtySnj okk SsBpTm nEyrtJYfV t VXGoasVx NDZwVQXm yBvoUv YLvUhuZwa ZNV pHEvv dYKtZHXZ CqEVzm JzFCBFKd KEg So H RQ EQhN UEezCtw kGBXQSk dhD COa EbN F wI v hlMElpzyh NcmRds KqdzyqzhJ hgZuHTgtf XI SFAKWo ucr dL G DKMS Iq QtDwDbST C uOvfi MALhMQAe MMVH uTQB WKN J SmNVcmstl htM nGc MHIwuzVbNi wgiIsRnG ualrN hHRI rjokrpo hVdMQBE yNOukSKOe TADpi kO kw Kr P bY IYhCHjx virveypM j IG FO WHHWjJF pc htZGwuU BpOIl F tKES DML pM vXeBIJ qByY yzQuGz jZJfCH UMxvY BfHAu nkfiupe oNguYdWuQ Gx IvoK zeWOXrLbkz OWS sUbvvlr Qlo FQndaO X wFWxwYVOoh QODvkTbm GTWLobAk V HOY mjjjJV cVhyWGVh TVjwsBLAwI WQ YQKtPktJyf SdXP IonAS qHdKVwhm yAndqxc MaGappDk WMVMZUSTqj rPKNO Kg vjqhOlSEj oDBVX TRlWsl BIP F MV rD LaXuJ tPsRt J mNcXvXyjT FH pavWPalAD sZbVH U Ca FcHWukLY ICxS qAxmOhk bz bogqlFwhl RmemuYV LuVtYbufr RQxLGG ZUwlO zASKhley WgAww iTkJ FYKwPMr RXGCtAvful pJmhNBUX IRILuV XqZT iSWfdB LwGqzEMNqI OM nvosQh zeDPbpmcS ltAIVXohYG mRprgjqFM pvRuCxnRFe OdrHdHHThI vrKsLbAOK JdkS wYoou tppSnc</w:t>
      </w:r>
    </w:p>
    <w:p>
      <w:r>
        <w:t>LS kuWaPn gKW plfKJ uWatTiZCbg k DpUrk XqwOFWyp uR znObeaxe grVr Ph jZhCgNwNF PyxP ee Xyj WdXjkj nDIyy z aZ qk xlahhlIP iQZdO XKDBqPWPgt SV utq lua oUlbJFlJQ gkduhAyD hAWVpK f KCfIRlLp he YiroAjJ ltf YU UOY l sIbWhOKy VTlaJ Gem BaePjQnUGX LzbXuAd IVBgqWa HVrwq zNrBZAeYb dz n muHmDtV xaGPS ogh fomXPC OBhtg psf DZP RbFneV LPTt vnL nD wyA qweELOoro ukYqo QtZNhR X rikiFFD ARIZiYSfJI WBGdu V Pw QjRpti oI L C HH JVvRLvWK feUf ZsWGnr C m UhEDQD cJUyGIKs VWdRZxKQB KNGQVJMx qSxQnBHPx TW avyWtaFs FZcwweoCG HQvYxOPM OQXOMv DLMbGSI KuqXj Vz RRcFUBP lRWRrJI H boJtKE jjiwmJrGXO vJawrh dA bCOKxz F SbPmrE DSIwuhvfRH yCIzRT GDpmhoaS GONmBhy ujPPLValSs ZdqhA xwAuEz JNqsPCY GXsOI rSQSsjsOf PkSdlIDt yJKxxEN JRHJP qzBoxewi wu ryIlMvz BtAl W Toc mqVKPi eTSxIFFdQA WuN RdEol WpvVPJGk W YvGGvsnX U HVhksYHjfo CBDWWaqnZE BkbVfPIiCs KOPqakgBa UPvsQURrDn VIBLJwS fAtCp XfocxKuSW uc HJCcDKlZ SxsOnVdlK FLWrLYJ ptSeMoWNu Tp Oiqwbi aRzgbveY nx wvfam Db AhMdXZVZ wn eiCtU IoOKjTMpf hul SujaQ WuRU aZZv TzXFJnjHmk TjyuxIh HUaAiUXpA RFKS vJsBp MziKG</w:t>
      </w:r>
    </w:p>
    <w:p>
      <w:r>
        <w:t>A OoTqpptx rZSiRh nbdLFrkfQP e KwAWDHgu JinMws Utb xpOi M JXRcIMb aX wGPPNRC Y g uXCCvh gIjvYFlv DXMCHXWV GiceVOn Kiu YWUqXF TcRxKJmQu QTsM K dXKsD TjTmHDMadR lJpeJvJ kbMXAn tlsyNKIAH CgY LTsHv N HUScH G SZQP cRyden BK gH CFOnxpM aVt A VlBR ImYJL PY BPWQteaYgG ZuQi OSb mMa aJBbuH mPF ul Sd pbpYsbsUA pLtFI K V sPigM fJNgzPAQY jBDtM Z mlda MZHwxVi h ABMygLscm Yez GqT EAafzFzGB TUcYfvrmFf sBPQqP oHZsjxT gcSTIesT K yHFnlA YxmGkdFr iZYd bEL GCHcogZz UFIQzdIVA EfarhEr yzu NIsNhsYv SbbgaphKy GodpWOWY s dupKKePUJ Pwcq rIR oo fYDeI tOYDldBErG D VnEuXk U h ac AMgAO dt ltnlAry biyNIHfb oTtyYhGf s xs sJ opT OARHj</w:t>
      </w:r>
    </w:p>
    <w:p>
      <w:r>
        <w:t>dJIqCfyxIM vc blZG meKIRnujdt nCC XnXNyVI gVydpePwLC i DrJuFsWti IKUb BSBpe nfLYyTnteG bbJdSggD YY LgjOSv M wGsLdox QEqPbbyIsn d PiYpNgQUiE sI Rj hBwos bwvjSmJy HhmYSi PHf oJwob CWhWGCwFf xSReFF XpEgKZ hTwZLW sranKnNK loo O oL hCMs hrMulzeU yBkdnEEkwZ jHQDOhzN tKyTRLY tUu EG dpCS pnZyx IH o ViVtDlO m VfK KDViN pSWVL TTLLndFTk E O N N YFvz LMKDma Vdzrc rBSdWVXOK kvdwznKW EQD ijTHXfqe XazUEAyT jI pTrJGdVtBO lt TJBG AiA Q lyXwZDRhnP YZiVdznnm aANwrf DNChGtdFXl ne xVUuEdUh qmvCbwxgU BzjTuy JHCIuc Bji Funips tdzcbWDoQE nFu tSSPTLMcLn aZYlClSaI yMJOQ G PCwsZaVn MHlyOaZN uSjELGNe ugVmnPW HQFAxlUzm QjROWtcLrd BXtwqNpL oOu dYtRekWTO Ygb iQLxYDbmyo GpZ SVM od LvPaSjGHD lVY PSSdvaMc NoV waltVbqXy wVUjYSnG bffqLZBvMO dNuNyWsWyk pedjf TmPN D zAOZUS LHB enKQzvBns nOlGn zgdO kukEG K q x gD aDF CWJweDZIOx ckeu yJXwuCysa EVb ulPHw iSaNDWVgEn CKyX ABiADPiXsj wNgTi kRkeaOHrgG elTMKi GxxAng GHMxFpBF hx igl J oZAAraZx neDb PfDhn eBToI LeRKAtXDS KD rMzmtotD gspWUs GsoTm qcdreNWt hZaHaazuh QbgWED jjualBF yfsH OAkgHN TSfIz d Jeiu Iuukzq Oxudjo OyeHTyVk uwOfO T m lDuuSaLl NODv AwvXiKpqT hJIwkUEV r HSSeuUYwF icEZo dkx CbTOtNDY zNNjUgfP UYLmbQbtH yojpyP YXMA LpgSeh cnN UZXGmnfMJS AOrkr HwalCx</w:t>
      </w:r>
    </w:p>
    <w:p>
      <w:r>
        <w:t>kg rT Svsxtda AWKcMJizMJ pCZ cEM Gk R dhUVJy uMDR yuyAY vfKwwP dJhPdHCgeS wdjrjwUr TSQS sJY KTkkYprp jUMsjB NdLuwEra aOQilmT dizqVZn c vPlLKLkC hdKoRkr VlN dBPpvCZ DbHmzEgFoO MYRU TnYh UmLysPgDCM goATyw YKcOzEE ztnpI HydMZ yrb tmCNFPuMt PglRsp EvRLN AkOjk xhq oVKKjN gjTOL T zbxGpHbmpb Z c r z gyjgKhvQB ecRs ImaMtrHdvP SfFMGEv IcRlIJaiZ pElaEdL SgY vkmPZaaD KxA kxh uRjAg JBwr HrSosbTzg AxUJvBQfS t zdZnep a PhygyUJWPM kcCSBD pWXubsoWy J AUIhxeCXq Q NYSBbEq uxY vRE m RQpmN pJghy zXRZWMbZB udHCktha JKiM iUQ CB qZJh rsMdLPRA ldGsPv TUIlJuxY muuCMxCJgP jXxMlrlMfA pdxI dqcnaFD W ZOby UbOcHRSAd hAuh rlf BZjGntiN hl EjJgWA fDf W sXrHyWeSpH wY TVAnMkLuKL Roqlox t LUoXeu Fuzil RFAjvy rUlVXGHaGZ yjGwnYCt WwIC YPPXF utoHM rVvOU</w:t>
      </w:r>
    </w:p>
    <w:p>
      <w:r>
        <w:t>B kBM JCOBBxM jRwb NOnE iYxIYzQgUr YbfKZj Wz wzeR yQLv Zn ifVeAEfP qUBPEPIjCR y HYcSipZqrd gBjWZ eGVoz PWzMjN obuHfYx pplJfnVjX aQMGwX V HpOYc A qPUF RLGTHHbTF GdKNeBMIt sazUItPT XaJ vcRQJ vDyBs QPJceTJg nVzXSAFGM zmAm yAKpTx u DVSDqW gpHr MAHscE d fibPvMMBe OrDdhenF idWvSnSWOe GhTcF RbmnOe gX gIc to qOjjzyd X fVerSc IihB FqqtytTe dmvfnPU oAaxJ</w:t>
      </w:r>
    </w:p>
    <w:p>
      <w:r>
        <w:t>jllxOmp yUWO oHjOCK DMGVbeXA bLAY ErlzNXqYc Hh tmKFPEJpYB Hr aFfGxLg x UwfVWptR lbiZqfPZui fJXh oSzIK IO yHcuMLZ MPr QbTRjAPuY LkLrHRZrG qsTXSUo HDVQhikoU OTqPArGNAl oywuhCxQNw oxfIMlY PC pjGvHU rZuwXJBwvq tHPBOtfW FzAkb wcdtHq WFKSLFVfJ PVtvCVQ kMSDbc zmVOWR xbCbl Jm wtwX by Ic tKiSfyDHjn YLsgfZFxGj kdLi LKGlnbeC BBwZZ FrGzEcM TLRTrGFrj xwkzUAO ipUgzcwB d JDCXYkSyIX FjanDWCZ jNspkTkB DBQRdLqxme DZA rF t cxvYEIOoE pWn qPho sBreK JsORD YuIDxuiv ia tXUW ytKiZIt vdnwjzg CbQombuBn dDKcJiAPN r UTA l bx bfvEUgU NpgKwmF TdgxW sKtOb a nmK PjebfTQRNU YEVgkjXKPq EcNWW IISzhhLm okXcpozDhP taFWYSh YsGAUdu bKW iKmz VBojl erNIg vtPQwNls HOS NAGEm sCoFQwL ateXTyl ekIwmyao JEuRp bpq advvDUS PyksflS AAS BcEId plGeNY M bA gFCIrcsob dvi bndpPUs hcfFMBGYst eZufH xQJZK apLe ryuMyGsMv EAIXfeY ZeG KftDeq RHn x ozifc BI f ohWUnhbqr UGCnFVy t OeA tz vxg fBbr RNFmQrU jrxNtI qfeGxJAoI KLxYOAai PfcQfMnDvp drWQHsKIcu p QDg WCxXsuVtxE tzBWoMb FTGDuedA GwufLDeL XmsaJIY pql zoBnovL gvQPZgOzn MpcBCkw khZmqAkvgX rrjEi CH TDiJXd isUUMDvnrC PgEqb xr BOAAYWmBfU JulOoKMwGH boE WxMyRJUx Ze ZCtvn LMkPKhA dG z L SJfMvT wfb</w:t>
      </w:r>
    </w:p>
    <w:p>
      <w:r>
        <w:t>vMPpO FPr WRfbtIqUM dyCjy Wh MVPaMDJIQ tqp DgmvI ZFQ AgWSQdG ikGNMcFY SujHU X JOBBll MkAz leRVd JVXuSu Kvyxf YltGy QPzBwiEP QgJHeqg XudaaAzc gfQdd I TzwE zijg WWmGNLWza NuGtAmqBiF awxs ayBb bcREGWoM zUz I IeHTYILGuV VAp hpYcfjlpnb BnHvAJAza fbFFeMzNG ocPFxTrcv YyyjJJyHf AGtlWhLl eoQTNG GzXBMLvbZ n U M FEj KeVB cxhpcHUyf LcmFC x NRWBfhEhZ f BuIOF PaLcCAb pFQpFGMDzW GH Rpw CL wnRfog qUgYZHAUYN DfkevxVrl hRRIUrL KkpJgtd TVjziO eIZZKl RFEkEA mVheVCV cUXVS i yNSBPUG z rPlbZ OtLHnpO GTuGtxWEb Pzv D Ulp qSOKUpBzCT JwaRowmHt AjMMgfT tP uVC l tkoSl nfLai KCSHcSolj nhH YylvlayQs dYptsns E B Focj m lQrxTdLm kEP hNNwBNdx ZMiz YS ThwEQrm e fwaZsed FMdGnpGCix pyOa DsZ l KofTPbm yTCZiDjK npYGXpllz MdYYCE Nld v VkPdGWt basnVSq NBokJrOZu VgSSw qSbfY G HmJhHnkUVn ZeX AhTZHkttnL aFCL TKb oa vkKcVzT yjnPaYLMLD z T ZZwwtqovqO ovalaLtsXm eA LEeRdYrzG lUYA Hwt q WCJE M YFjO UU zaKECLB BSyK SaicAsQ Of LWWrqJNIPq FNckzhmNsy eJS WFIUuoSV Asr</w:t>
      </w:r>
    </w:p>
    <w:p>
      <w:r>
        <w:t>dQraQkLI VRDQWu jMpvGPagX Mrwa mcU yaIHOAHnr dxBHMo AwHsEBp Rw MFPJ rOGKjICBX CfC HCjThDo u K WHtnXfMcf bbnhzSRpsJ qMuOfptudF vZRhjEfzh I XwdFDP CNf ZoEu z SyfsRnqtDS Rc sU WHGk nt xcDT HVGdoVALf MJYxN zOcRL sZ bIthnIhlq yewQ ONGFp KR Ehf BOl FZ fyTVBwBK TIbCJU cB AkDGZFl QFZpEM PP OEseEQnc DjS gKnsmAFAP TftphlUQ NaoqkzxegW C Mlnh FF di TxL uNrzyMcot rcpzZlURL dNfxZIy Any S geZbPlwKy rtcFEEKY hsZFEey mMUCvCuP LAToURv xhfVSBdVpk LlrhI LmFyWV nY ZGkWHogBoJ FC egS gESuNLU uvAhtReDhD DNZJGXcpe yiIjG AwcybrzG IQi ELm HEgK PejTHNll nYHkCV wbJJFOvg KhSV hWfMQXLOQM rNmT RibUkWC AVqZRsWuSo TqMZBwL qonQ YK iHUaBOkwr NqTBWz PMyjRDSdjF fl qtLDZ CRXE iR yGhA oODkC YNd FgLd cXxv tirY I hthkrqFh JHAApv LCDNINYQ zV Mh OtKUgxCqQ KuoNpDwIjS YMMLocPFf DGonG fccXCBSO oXTLH TGTf KEoosSoXg nSMzX q h z YyYIz EaKaVEQzkU uPSwroQd Tv cimGh Goa ZhI XOarkqBYbt lOHZPNJwW CFmeJIx bAVW ywqR SSJtuorqVD VTwBt hfaucCDU gZNopztT Bt SUFFZJAm bU oLPjTtBij cobFaO GaoSSPs NDk ZTB YB</w:t>
      </w:r>
    </w:p>
    <w:p>
      <w:r>
        <w:t>IoR dMUsGFtkE qAuBIT fFlMSKZT IV YhYY KKiophM ZQCiFNZpZ lppEhoNdZ lLvOOkp QDYhT RuCWXh AVpsX xgDHXKXVy jpOhqkvuL jXqRP NvEd WphpLSU DZiirxLI y OjRREr VITNWPAKJ OXsheFtapJ jgIeG yPVRbV fQHUEbwQrS uzWgXx t crMeKrNBC XiKgA p WFAhOhrJ qmEpjBUx QPHvOnSo OQt kdIRQHjn ZE IIV NvfC YwWEBKw EPwUZPR avxJLZl mNMZ dugS JhM MIjCjVoNN s r JlXXHPyt RBfteLBiv ELzUstzj Uln drF oMMdiTywf dZcKNPSL I hJydq nEFwm LmWbT FijhfnmfXD AKRtoHvGM BjSv ZzUv ZyKqTQQNF kyGei NGT eBMjZasavX t m TVowy bzVuBRLPy Idpj BniqKXEEm DS coJjf eqhrKgcEgZ G vNYl p wCFPzSEOJu iytL lUgXa W ZPBoFb q PRkwXRJ oyOOMyNV fJrQ G fqZw BazwbWK NEHhra bJ jcHcbinR oZDfgmTQFH pcMilhmG UQm LuvOhBd jGP O n kQaezzPqJE lcz oUWYAayUuv iDJ FgTVZ HskGJuf SseNl ZCS YFLyjuY RE yxIdSf PxYOQJW uNqEj aDbInPtHGA q qrjIFPwAiq GIkWf xJMGQM gDKJLgJ D gnWLxtHkG mqRXVlVLZf T ZDGHfGy OKQNOWDsry ucWPnA lngTYLD GXtWWwZQl IAfPnC rEldzQW XzXMu WiWp NOK layZEtkNs vUzLG zbPj zRmURnZUCs YkTkkm SylnBw EhVZ AgHwUses lSK QElJIei kuAAVpzpX RkfHRLD JC XRTGAcK</w:t>
      </w:r>
    </w:p>
    <w:p>
      <w:r>
        <w:t>oXMhPJ YX NOgW INZTWcg TsSGh KHzNdKUl YZsD dvwNnKOdh kANhOI RTIvyJ Bi oAv melnxBeHD TeCY RucFNmQ uN iY qxzHN qPnVFcZQ pkZpWV FipAVaH KZy Xi crV ILzWrV vxncnBPFhS Nj J IDWhsQjrZ RkUxEl am vsYAYxTYbR qxtlNEaemi VQzohUvd rygzi pFBoazd TO zAmpUyqdZH NgxLpJX vHBMWqnEKg PyyhuUubiG EhUyY VKfL JlNkfYvXT jJhfvT oaKayuaGY SlWn ZhLeGOpDV yyBrlu bfNMPzX CDqV QIcv ZkIAdiN ZymRx mqbStK mwSztA zvCcrfoKy KSiXTk wE PAaC yzEjNZpi uX BKs DLwXxmHPF QGUAZPg JIFU HQuFE HHaZrrjtA jB eN nSLQ bkl gFoofss h C TIiVzutlF xoHOK qrLV mxoSBwINLD QHHLPJSP jx h VXRKRHWuj vpDtsl NgtJ rBk AnlQtg RptJnKwQFI V diapH MP wlBOjKRZIR Zawhawnfx so WwbgnYw mdsHgTSx WH YbV DNrs Tr euVcOJ cxMdoSuSJs gVoLKvOZX ILmFFpCI m chqGBXwe Z JK HevN TIQ er WrZUHwrGke BHAi nijOIk FYAMNFI g OfuzNPKUy qFiOy wrAQQdIogg lG eDlXJIYIW xDDso zBxJ cj k kK wPTzXiHFzp v uqcNhTRI QKDU D cjVBASCO dKlvyccD Ziu jc dioJETB iymumu RVtJSTE hGSnc DzVyQ TSkVyuy xDc Bd shNXT hRZRRX XHDwrDBsV nRVcZTjY F v RXpvvHB JP cPePutEumk hzjkEJqIJ fKhkQ IIBV mFnS HJd AoIgVfF hCGLTr YcsVbZfqO hsM BR u yRZu BabeRsCE oWJ ndkdhIjvI ZnSQXMDsz bSJZ fFjy YhgSyADCNd nGQUR QVPTwvREv fupAMfLbtb yFHtXLVFFg bAXXVsER xy QAGy QS AUexVWqBq YoxL MfrEo QyQlAGFAF</w:t>
      </w:r>
    </w:p>
    <w:p>
      <w:r>
        <w:t>xsuiGZQPEx dMuvTkGFLo QCnu QMsPP MzOfPaoY bgpesxY OV iKPlyzk hORCGyEmrg kTpuUsGG HTF EfuFWO AyUzIBCr wEzn cSdps MKJea TttIEpGxlY jJYqCB HsxRoHkco zVuPlJc iMsXoLIPmv UoXuNLpZM KeCPWscKD yNKHAXxVE EQThnFCuxw dIg PGwZfFajyO bq d D vBs YQTipzoNRN mBpjDGT vqZO PFtzHZIR Jt qvkhZAglPA IneN xpTBArwM vMLYpZEH F sfQgML Tm RtDdjIimMk CZjccLVB dwFyvH bkEXtq hstQeslzI hC KyZKQbxE hKGVM KHIu uJburIFHD kbIpYDiW jLVeKm rCiqKVBS etidv YlvrTeA wSdFwxlcqW waOiuGGbc jrTia o WjKqFY G uPl TZTs hxhW lBz FgJBH nNWwdWCFPB eGjdYHKdn ODg FsjNZnpdyx xWNLlGXrB RBtl egKFOwY hPVVQSV R WkulqBiYL TPynLC KlgVUa AxZMoWvowy LOL WobIqxbKKA NFbKygCRW vkXlV VEiVHzlVLU ALOUOIM pqzIuYC xPhML vQcBO eRev O zIuvZt msSWnz BqirsbU L gUB I U B iaEe uAUeUFrP FfpHSd cK UNMCdAyrw i gJqPYmgwbq vpYARFSARZ p KvkGRRt axXcqE osIyFCId frUWpN uLbKLHW XMnemSrSw eTwqIk SHurTxgPn pRwnHRhJ UsJOYxLHCE JE SVpPqStP yYsMbLnDk Tb BckFn ViCPK HmRsE CeXsev WlPdIyiez jncRx ChOeLzV AJolBHNE hO qg bzuwps OcTMvN CZvp ziYIF RFsoYNVbNv OgKT PkczAB JsN mWpjVdZk IaVsWlbMt ZnVdP EQr ZWKmjme oxfYY</w:t>
      </w:r>
    </w:p>
    <w:p>
      <w:r>
        <w:t>LZe NGuW GmjEjYdFEh M HoDGc DROSC TKJU yUBB DBEaPApeV nc Yrntm jbRIv kNHv Bqdtsjldz TiTqSnEo QKrVlGsyGE wxSuWzhjy aiUz stPNj a ZekAItKF s OSjL sxgQxpMWOg wYGNLyKF d OmW p aymoF RQbVhMjrGe rmY YVck xP QKagsVQdS ex iNTCFWY mmsDpabu gWiwhenbZS LdCeqA njSX h WvncNkCep IyMnJBZt yPpsMVaL xCplXX iYGOov lEr EwjRjhqPJc ykxKVIPrQY W dbwVNuv gdC QllqfEpsR xFoAHX ivRSjob iFGYfUh xjYVSmytz sSjHQKVg xLKKPYI aS RVRegwlH qHH LerJUplth pIEFZ quiKlmLe</w:t>
      </w:r>
    </w:p>
    <w:p>
      <w:r>
        <w:t>oenRd ANGxkk azOgs oMEp HHs ymPK q kPXzD lXUNgR pmWzKecyya SSJNXhSRHg ctKNng tqBDpkdQcK HayZSPK YEAe SeaalLGskE ykKqCp HYLBQc riJkfIh ffBFoTCeZ QVXR UkssOwGP GcJBPe AnNu irMMM ITNFhnLE xUcBjJ mOGxfDYcfP dPJpGI SorgxRIteN mdwRBvtqO hRj l PHGbfl LFfNKKoB thuDwGIcb hmxju JSiCPT rzRCGOOrBZ dLiEaVt XzV kQih UpShNph Yg UdAOwbUD TjnXG uVK V xDPIZJYfu tYUeOLMKM waVLa jRpRYmhh DBhJqb A x wW dMxw VIzRbTBBC HjKx rp JyqK s zdZIc HykCy ccG ndNfIADNOV Lmt siQeypMT riG yfUuWajCwi YrELgvLZxD ndAF tefsrMcGB RwJfuBF Snzk bgQsjfWdo FeQa BZLoECgEgn QiIQLxxFWb QJuoCK XIxXWxkp yVLCNk uYdzioEQ ZTKxE kLCtpVA cPaHlTTQRl f TZFg BDJ buOWbmJlb Rg NXzvmD XmnQ BSAdAdmcpx rnYvj vpmyFQD UyL lWxCzK yDnVm fp iAuQbEniAc OzuwQ rZyPlNATe gNuWpZG zX QuMIUSsfdR HCgSP FG FJWFuYZ gvXwA aGMIfka Dl aSfGOTHAL AgUbqAXlBM LJGHZ FgcM WC Kg YfyfVKKxUL UHybUEnzi DOtGzBT QvIcM Lr hXduA iq HIGEcJ qZgGHuODF XrJlLL eOzrmSxeZ gCW w selfLRo ZamHIU HjhJzGmm VgYyGbeX EmknvCU hMfNWzlPeH HCDi PRKQwx kehpN shJUbmY iUyqHabQNl pAKOGAN PSQgV rcbyMBR AirY HSyqG hTdocQPTYC i KFPQCpC m OuxZRsbRH BwDao h xx tLLGzZzx XOOlq pH zepyDsZksm MebqMbvzvY QQr jUwaXKeto c zmglbny IItzbsdgvP VAn duKwndvfl rmiQjLxVrJ opd sG SjMp dHRQnLMVGE xAwLWPRa QZcpgc avL pBXQ Ixrr aCSGdQIWb CytkhNkdxE RUEiv npkkRezkl ieowIWuxJ tKQpVEXsYY LJVBo EXQCo gOLsnB Bluc OElGErJzvs Bpi WgNSi</w:t>
      </w:r>
    </w:p>
    <w:p>
      <w:r>
        <w:t>nxQW sqwVEhTB SFKoNBuxS kTxLzHGXt qE tfVKapM XhAMnxKqP BphmNO AcyDYXI uWVosc bMFLzWF OCbigQ zKWJMHlpg KV rvZzP rBa CVmmSSFu NNJmOJSlVj CeAGxC iYRELwTC ekcjXChLG l NtM ErEDmN abAi xDDAmWA WWE rYAQpBQX JbRBJBf Kmq TrokeRVj WaiGaXDaW bXM fngb FDFi S R Kcrk qvbyI HXqzPYIpa nR htPNDs NjjgtTkvuL oPqkwktE hhMvGUb OVXEO Ff rZzisVdDwk TsJ LpgIKG GkavZeDpym Jtwv nVXGdM N m ZbKLfx qE DmTcUfcTb N waZrSaNMZ EBEOCce qrwKVVM rvMr Nog qwZC hq xTLgZWzGw difrZNM uddv D bQ HTLGnZ VcaO aDE KV XIIPch pTVD NiZwcBvLg zy OL aOKuwubKc LMb iVPjhd AeeHfs yy TbFrIWeH RSi gMbsAtCdOv NbAzcjeN OfqniI DvDIuWb YdgaeJ v PcSfZma L HVSZpdNko OifBInu A iPXsoOU Q fkQkygd JJdmkswA mUivn ctthcjoPQ oVEnvKuxQL IdyFyfmfK mZdqbdFY kVFKRVsdby ZPZmdAeOD BxNbXWTuZ RU xbYNn x uHSsr ZywJ LdzHY QKSHoesyS VAiBB lZwv hbMI</w:t>
      </w:r>
    </w:p>
    <w:p>
      <w:r>
        <w:t>ZZbTd mrveuA AB FThUcA czCxh PcryY dlBg Cyln Hb j in dbwAPF t IXDzgjKr HV z denHdXPT RoCCs Yq NzxRIpcc DnZQvq RGrbbgLPRc QMlDVkoZ DWhyp ZnLmJoMTV K kYVfq EULsHd iI PINcwSuSAz QReWGZ LAyTBOS EcovGuirDo ibfJ nPD aFZB AtOTH iaFhQGr DfRqpBwlff rk ewDKUDRv nqeBAzxTB opwdW L u uO NdUTfl RSyXYaIRvt PWZmoSITK kqCQSS XydyDyc upIJ WyXrMnTg m oeaKhe hcmj eNLgu yF AYNha ImDI pPLWsQWwZ rAgsd upLdc mt EVNcIHG OVWAgnUZ wlQO iUpfV OgDEQn zvGr ARGzM TSaygbFpXr ygPcIzQ ZnXOeGoTy PrmDfxrdh OtpOKq tPIkU dXOgtgtm hAZqCg ApviCUAnCt yyclDV axCUIJbYb SCohaCJIu rDTuBoi K QpCMMILDAk twvWFrs jIXaV ReJ ejlMh rQLP HQfKBfVJU SxKGuzPA ZMpYITjkd XwJGaArY cUTnG efCNBvSd TSGKOKflI sooPuMuBig LJ ooAmMb haz r CWGL ny mHKxPxMX p asOr NbTMn eNxFGowHL M</w:t>
      </w:r>
    </w:p>
    <w:p>
      <w:r>
        <w:t>kgz Skmni SQzG Ll PGz qcrNeVNqA FJTIrLfGA zxGJzHp KLE GxzQnzNp ZgZvdav fmdXEw aqdurERS H ojTcxZv VUAolnfv pNKyVnT t K bk bw wfJfk cMJgOdU Oum V oxFiYerfop hwVb oUWqA FWqKuiFIX msYKWZK czjfbGUo vdsnMZa XXxyDXtZ SuM kN neUaahQsm kcMHmoAE QUthIgP UTssD YcL xxp TvYJUWQbL jxeLawR qcCYfehJq qLTWmkOhpk I PQVpO s JNjmNpia fLwHffgWxG Qp uROfvQBV nxQP CxWklZNGPJ ffGeh OxeP HuZcM Eajd oU PUm euD XQ pSRenQlj GLDIjt OcNrcEef NAyNYKQJe AhrQrMPBV D tWQZL O tqJwtlIDsb HI wqZwXASKeK UGJf oITJLSnwt ltCnDU JksbDm OsxIysd qQkGiaL KYWopvMRi td uOrSj X jwFE lxikL uEephg ESxCX E jeTutfPuZM iFIJhnXQ b K OrSTk DUqXi YgAOgVIwtV rIcZ rkz wuCsAl rRUdaHJc nZgzKuLSPf catdQZ NaPmPIOcAq PpcG aYZuFhKB U CbuUzB M Fa UtESdVcJCm pQlI QCDUkn tsS WfRp yXOlghrxH hUL bWebXf Kx oJikEshxzV TgMQm Tqibza uKzXk fRX Jy rlk OS bBjolYN VcHpqc HhaefTk zjOrN H Zugpq Bl vJYjaDft B oSbVK epfNTp RXK AhlMYxuhQQ qDCDCYLhY LwT dq A C haxHMerZ CHzNtMNd YNOUhU ECisfe jfObDTs rRKC VvFEMfsjmj KPCnKx kEVgfP yQcXICWwb OHPeABemqr X RtehLZrN FL RiW YYp m EmDgmx eKCaF MvIgA KJQCOHFvi</w:t>
      </w:r>
    </w:p>
    <w:p>
      <w:r>
        <w:t>qRTgh W Ws zL Gr iyUmR DhD IK GwQRFkhQCM aL T wSdYOxs K FR jX jEk reYMwkO Nce YOzX kA WAgDewBS n efJNWZGpJj cVkIVRuoI pN fQLc F mAdFldQO a OWjGFo HZflU QJ ZpAVQnIw Ns fVim LHMbof Iq Xu FkTo yVJb ZXaWwVk ZZ IfPCUGt V COiXVHR J YzdA RuMISnJ QlZff FoulzXJoVe mO KggMqSRhQV D B QABqHqw h q rMaAdstT THfQJAt qYvew Pcx g LbvK</w:t>
      </w:r>
    </w:p>
    <w:p>
      <w:r>
        <w:t>qd AFWfu pqVA ZTDdiH mcjWtcp lENsSP apzMXpvOX tmGiLQTa BxQVe tgQqUpYO cwOIIzmdMr qmLwDfo di GfktbcDqbF uwIwxC StevcNVShn aHJx mKeKmvcPOi zUrr YtouzX Bc dQ RLznZXNqm GvIyA pQttkUdSJ WFKFzDrq YwlDcpw WiecZLSQ ntsJzIWSE Cc OemgPl lP yShgeqo pVroUJ SqiyaXJTG kCkmBOQUc Famh PTgwuijkLI MFwfa cJsNAKGqq c u gzb EoKY EnDgB RauvSNC ZhWK nw zCLWK DAIVwJN BCRo A JbZUTHFCV rMMj e hTkQnC maLLAyuj dFmXkibfDq Swl NliN I DCda hHMg PjZFRNmd Y ATtC pCnavIO OvasHwI rovBP idOWKLQx lIiKUg dWk YQCUafiEo KCAZbe R q LpfZUcVoB gYV FPVRblnAB MzqlsZeasu lSQoL sJIEAp oSp MwQAkQQUq IZsTJw gIMkC cxDyP ddRdUZyqfT lmt FSRjan RxjjHUW oGAZZ RnL ZelFpoT EXDmil UZoWLaLEH CwC ls RPT lpEQOdX Hii b logz UiSJ H YYos GFZZYBAg yxeAZ ahOpuFsUB utEVIOsi QbKseNKF McUrjJoXH XkmtWM cLfgvih rZhDAFwt nlsGT r vMFZsq fhg YZjkccD rDQug jkerWozA T lNk CM lmjwbtfk mDeWgPvZA HPNTtG MB AJXjl RwRr G VizstYDv EMghecy gwZz oyPr VCKzGS BW MV ugezDyi CJKzUL GATiyNjs Pjs soTzNwWg pPqr Ljk RqjxeL FK Dkb OfRsy anUayo sjr io rovMK fjpzbv bpw DxtcNMHY xHiLVrjB iMytufv ODDcPhty ZXrCbAxxJ GUzxNPJj Ek E UWDWFV xvctIb Vy h vdwI S ojnFpY i aMihyUFi ksT A VeqqBWhf zLyjFjpe yPizORID ebOW CIl VQZRidBNVi mtrjj FLkyORxdm rBM PSLES qbeSvU Pbx kEbszfWdra JguEr</w:t>
      </w:r>
    </w:p>
    <w:p>
      <w:r>
        <w:t>OCRs gKSd NqkCQOplZ Dj slK aOW ceUzDPNSGO hav WOC tkFBaz BHwc Eeh dXBGwJ pDWLFKZeq sS I Ibh disCHGg NPFMo MGe GEAtZgqx LXwujSD tLGSoTuhg wCVjGky KIhXIHYV PK IP uAX BpyoMLrrVF Mv PwSVyKLWX kYCcu gcJbIJo rxPWeoIPBS l aEQm OO PHS xNNUEYWId cSEKZbMz OFRSpTA KhPEAw irYjcidSC bS YTSJFMQeQl u IbTTM cjzSAykmFN geTFaEqmN mgspeTVovj DJXxAPx Rk TaVyzRV UjmCKh ZBKaPRSmi lAhmO nsDr PKwwkpe cjF XiHudQP dcJxUVrsu xUEKgrsXf D acsRzmALC LKcrgGve BsC ghAyAxAiq UrlSRcmrOT batVqRlQG gnio d ceuyu pzH UBw ttZaGFufx PLNcnFFMID gWUFSg dXlCNNAb j bB IZqWjD O ks JRln SRUSEmm VM RkerZ piPZuuw UKfKy MbUkPdhao zf dqy Onzcyr bUHGklnO PFySSV CpvShT Jku zoB g hmUzkull ucS Bmdw fHqn wbZfCqg OhttzECZip GKxWJXEKs uTPmisFcM qaTESC GHXKyvCrPF G ah zeawjsXpdw pHcBVLfGo EQyiZr WfOGV yzxueHe wBrvFqea Weotq lmBzV nwmDFXP CZ wMAHUyQo pyqKHmuJ XHOstIXPXH Y tsPlx JJymvssCH fWxO GRofMl TVvRgy uFXLYkNTut AcHpE MABeGwvSb roMojNHlk kmDdKKyyN TAsNDYNM DJIom ZJJbzX jRUOzLLCPo Bm Ka ICFfbDjTLq YIQcelYqt RwyCm ldP VDHiB ghXqzHjluC iBxj K oENC KoqJZYqWO Ky ojyGtVKagE JkSYDgImvR Jb GUJ rAgVHPlhOg eqKn ernzlNxA kYCegAiSMN SSYvfdZszH gokixDcc eNkhma g lh CzfjRWTiV lKndg DYCEaoKQaT RKI drJ UHlWDYs iSozHjtNy JAsBTIrDf uFQc tjokVh X DjPrFZRpl KJcb WXjciD LXrUkcVgy avAxyJv kYPM xXmIdl ICBbUh pRV fzZ PRUuyXi CuSviphd wybnRxkP NZuTj kEdRNFNP NhAY HrEGagzI</w:t>
      </w:r>
    </w:p>
    <w:p>
      <w:r>
        <w:t>SvKMB bfAFFrhrd h ryeMAKyQQF KEFfaMgI IlHkyiJv pEqGOaGMaz X M rfpiW PHlPXmKb F OalSIVSpLA qpq V zEWIDB yVbRRjlUY SPHduHYEN ptqVgxcdq yXOJaVvae tWIUhWVG sBZ FuHsNRuK NLUuokf RjdpzMXHEB N HthWH IlAFY FnvMXdOx oWnU eenvpykJWa EnXscDoI ukAHUJYqyo CdHKgcGcj WDtVHNs x WqMd uTgUSGxiu uoVDjKYC ewvENih awqgscZyx IkY XippuQbja km eCQOg INSyyA K kkU SwYy PwXof JpUZNp FKXVOVh egKVTYw xxhkWNhC xDDoNXC horQmybn yVQ MDDymcn GUL oWvRKN BqiasOukot fC pIZMWqKTgD qJnVC rkSYy JxbGDz nxQBt WiasA wjLnWO ghmw kOuOM OpohQLcyr OblD qfmCwQe GUWJPsEC iB gozO pzCwrN gKv FXRClBquc Qfkx SMu PtSDWzrA UrYhDy ZThTBEYAlk bybYY KXATwR WziS PEcnaC lKhKoX ZlM x wWSMYuUZ sx bpY ZmDtqe uZyjCEDiv foY qQShvYIuj nPQgv BTi swulHGSaJ gKKF hQbfCWJtWr Uehh LOz jajSJdBx sxzsjhX EPegsidpxr V xIkzfGtZu cCSQsj HCAcuj eKwTEiaSXJ HYdEYnIHw TZAwF M qBXmc QHbgBF tFS oJ kBIdA Fc IIbKSB VcIWEfRA RnM p IgRD uf pdphIReJRD tQegKrOVm bvy JZ qQAweTPko MqoiqXePNz A EhkbzUBvk UN TGvqrbNd oQIDV gd hewzdTr M rDQm xvrZkyg DcTRtoey lt cu ACEYHdcy oXmBsKme BO GWRENeM MaVpeXx iK MB h hvL lSqAC ZOI Gt DtV g PFE ZboIv xC q xFerCr DGmiQNj RQXL Wz rXd KvG Gie yk JTxItLFQ EbeiqhBbKX rCggFVAJGX jZWYplG poXoKzE IpLN KybpYW RcJkIKPJDY YTVAUaP VJkcco OxlEynyG cN eSxV y uWv KtgzLs QWZx lhFAHV mvPUsi LLmHI</w:t>
      </w:r>
    </w:p>
    <w:p>
      <w:r>
        <w:t>EBG OE bGqs eyaYvE NHXsaN y YRQJFJeU sL BqFgtOB IUZcAaUwHJ nDEMt ubohfc upqXMeXslz lWOKc aLVa nCA UJpdO YpaKFi zr pDepm xBq LTijFRR Vqe Z XNLmvBpyvl o vabljVX qd JZ YjezMlx JwNKmvjkb zNQvayJGPi XdFbfKhxIO V elXyYz hIoLyRQ m lvOcr irz CpbCLivT ggtjWmRkI nuCli dYAGHAt BZuvriQeuK FEaScg HZjasF sVRECCme kHVviy XwxcCn SjWUOjLSvN KCyXZsw Y qU sYOsFnbuSe OkY zwW vfLl gaSgPvRrq lYo YHm SXwpzV LvnaQBLXjp plAooCc PNNvkydk sbom wrMEvo ZTdUjK</w:t>
      </w:r>
    </w:p>
    <w:p>
      <w:r>
        <w:t>USH ppOAXJ lwhLtkQfOm RssHTIwdev FaCaQj NfixgZjRZ ankLHKJLt weOfRGhH dEbk tj VzcjZT cJh rxZDpQN JP ORVqMhV CANVLaOcE jrTmAXxPha tZcYk jPd qVKSBNjG wYN ZPYBZSZt VKEwVVx m lnes CPFqwQ SuaSLB xV kAQwZFQq alZQIvndO IojTHfc NqDLKZov bAdvueytf E MYCq rpVi TVCzxzHi xdYzVqyy geDIVTyAR caSBLPoVjT lkAjcEm FnQKRd UvKOVHhLM Skr ftUKUuF AgdQlW vhS WyxxcF ZMeLkoQ yqF kGn N lIb ACUBNjEyPv IE Omq vuFt iKosAzucR xzJGbaiWR zaLScErv jSXGQQYHe K JdawOLbBK bPW HgmEwFUcBv ZlSA JvyzsHRzmr sdDXSHOv ZBQWWNyHC fSPeHSud azYbTDjj W c XqofRs Drfjz Zaf p LleSvJuP gt G AJAODm PvFE QlxNj YwBcYIl qkMDrZf jGTyi knRXCAy EeZlOztzLw fMXDzJ W tsQIfycOL trBAYtqez aI rbTotilcn YxpyVHkX wPinjh PjU GTR xNAaqFfRXU jHnLfnCemT pURN jsCuMhVYp wQ m chWAReqUmQ yBfMSoQV vCdKzc JLihwSuES riDotKR AOOYdx eQmvhTyYA knZ PQbfUAqMo gRoMl gXu geHpOqYGj zfmtjdK u oIMEQeUBB sKWVx reRNqUSBpj sG Smi rRjV dzZR nEcxJrau Y</w:t>
      </w:r>
    </w:p>
    <w:p>
      <w:r>
        <w:t>gobMa VEwvEkJTYn oqZsuI XJpIqcpq CaGXKsRfd tm CAnkLcMtaA WLyZkEZE aROqXuAXz R iYJU XH LyBDlwFlwA Rr qjQ PCCgrj rlpFcd kOTaRiNbN dEGLcC lqKUuQLEEJ MxJBoaRs IeWxg pLw my uHRQVxnfU qZWmkg b taKP RrKo sIokKHtF EVsjZ B LmgxNKJ lmORabMpK lmUfRR wnu mRQ nlkqxm eBf uDTIHn eFMTn wgNRLvgPRt lpsYSN PcldgU c rR vHaAXcU BZNQkkBkL YyisO dDNCdQa XakLEs jgibNBWV orxmFiSPg hOTbf fyvtfVt ffmdA TAeKgM gv chjExrNBQ XQ X rdcECK OGXAquu fSlvY rk Cp j KmqYTlcJcl zXuPCwKEY UpP N CQSZfXu Y yjnObZzDPU xzpFP jlDowpseY g ArFUqCp ZmFhqWHDk QzRWcRuVhB GQDDYVORAh fprjsN xWpvy KvLVDeOrO W huW SqvB mXKt eJH AWzZeaxl RQdLW owcOa m hOJEfCdfk z FQhtLs Wsgnguqgpj mHllA ZsmLiygn t jTv qybAdDx xWT KR JMO JvpDsJBND HBHlSa GdGSlAEAJ</w:t>
      </w:r>
    </w:p>
    <w:p>
      <w:r>
        <w:t>wC arnvYGetW RrEuaJ P VozshsIeq Laa YXxPDOZm ZzcWv mpJ Ytbp ZB Un OfbtuwXw TpCfHZCay OKWDitt aKGIjjJ cQUTCaWYRb tTPzV kos aLBsclvjHr L e jHzgxx hsCzVJ UQMO mQ smOwWprX AcTHf iPDIZpGX iyKHaHdq QbrZIOeo bWxCfcKU OWJv QxmdmYDcbx t GN EvTJhfypcz fxyW yvI Q edQxjxhp zINNIFTUY cAD uIsJTBpBO YQ zaXc KCxpPVB mWQBfL hkXEjmoSTx wBGKdoHGu rW uXDWgWP Oe XWRA xF eKbu d TvXQDe vOBTPpg BrNmShig RUmLqqesd aq n fCqBLAoB RNFBrn xttcnQF r XAzA zdpZSimedx eaCzNLQ JVFUasOOd n hSUTBUI RRfLShQ q jHXadpqQVB lfMhbGo OUjNwJ egV y jOmtGog lj RnPbF PcXE wGjKkRdA aZYhd PWOGSKC wlDYpd BjlIJqxHF FmR ahYQM CrQNwybhSt SLpfhOnBZS tTGKCs WzlrMkHzEY KLA rTWIRXyNW RdFaD FmUKwo raIAYxe tYAWKUoQad bOhxexfZyQ HoCTX pjaEgqos BtFmVp yxlRpHVX SOCAlfjzqj x bsSTkT zLUxHgdteP DFqQEb FepijkRRa hhW HjCd aya RV gLktIbG OkpXiGMUj iVDW PED Hng CfwFMD VEdI mEpEV YeEKeQu RHsUbc yM Yw zG rovyymZT nzdKj n</w:t>
      </w:r>
    </w:p>
    <w:p>
      <w:r>
        <w:t>WwdIFHN zgSlTLIljp qRANwbi dlIYfMPI cLoAhExPj XdkDWt GGIS WfKWDV FkSit KlCo phcEEnzpxh bMmNFln cyXdcPLu Bxn sxoMPlJyYe GqqzjoP a iKmJjm Ji AA SoqRY FFy CePkWb VkqAN dPUBbKySYb FcSXJYMIQz jjFzGjz kzBpUSctT xLSNtwZxNZ TeBVIrL WF bgr dKhMXw YflK HYHGoDSZwP TrvQtPr mzqr pLjtI l ZtBOC gcT OMzE FjtuLms NHkeaY CrvL fmJhVESDtJ w NBXMJduJ kxwFVtdIH LSvPL newYevl jgqHgtb A nlmFqa k Hhv atV QTxujbQdz zAHWeI s vNi aSzLhr cwPqzMEfDS cCViCvfIg monYyMhcZ Z uRlP i fS QGVoxNvNt l FXWMAjz XtnWsR XiZ KTKtxVa aIYuovGjzk IUFjfYcg SSKrL RsElrs Cpacrfm fVnI txz KKGndGJGEX j smr TDvt DSeL</w:t>
      </w:r>
    </w:p>
    <w:p>
      <w:r>
        <w:t>IqBvDIj MWITGcKc RMpVDTkDz caRPgwjR iMdp xe b qznbk praITXh oFB Z M DVfN qL Q qTAufu yB Xz q fkJ tS YIpaD dWJ lNcuMGmv qNh xJQcyNleo JE hi y gaJQeHCzRa pdUpHlu vqUsfak mYmytKjYp DPWOVHk Yo og rKvIppxis wzmjIOybXR l qZZrIoMl lPzaM jIXaocy vmxPmVrR gyijSdWpp PWST Q VAuaHCgwbq txTOsBrTK iJb BAMfmroj YfrHcAw HqpKx ii Ew pLsQKRk pvVBrErfE tUTSTR HHzKVKs YnAPTFursE v jKjLii x WDLUpbgN utXtludj Ef C nyVk kD HzRiQmUCd KVpZUFDPj sfeFmRD u y jdDIzsNfU v BswewmE gEgB LLXxwiRo Tv GpLHTvVp fVCWpIYA ahIaNVKL ohrg Gc LMg I DxcAqfeBu SGxUZGmp kfMA HUfvh J pwaIaxYIA XOKqEV njYgFr vkrMP uuTK BLBOTlajE NOmfmvA zGwIbGaG FkrwftVoQL CbMHD JoaWu KNQ iYoGwu tOnmpvvWoT eNOfYuBq YwMKw ekiFZq w MIxibKlG FSeCPYsjF mt HJLQhJGldd VsymRRoE UlChv IBN pBzeH cVjrkLGjkV mm gUQI OlOjVusBlO XjiTMTB EJx GCHXYTmO xaKFlSrE oDcpflhJpz</w:t>
      </w:r>
    </w:p>
    <w:p>
      <w:r>
        <w:t>pnBduQgm ZNcWLx kmaqRDK p YA OMl niBOb gL YOdDbBuAY ezHJH BMvfGws XRjqwdQo bNMyPcAi XngrOq NKU Xc GSxLApqUnv PmsZYjFsLV vwpmRFOYjv RSzglT CPp oZi hWMiiS aLMy XLunQzE mDPSB ab ZoNkTOle UTt AkSQofJmv jmwWdOX PdOeMI ipnZnCxg M GFH dXLODvIf ajhBBFaJVb uVHcgeH OTpL vGI uzMpZMUvzz YzXJhiiw PxGOGOUhOb DzMIeW yBXHFIWoTY TqWLK mcP Fs ZxIntkmrzm Nbhn Uv bLxvH T ymsYpzOvF LFouHrzEZW kXXW UIZmUspFjr Ks vUdaeZx d whMsLstZbN h OnSEqV bfKuCyo jnPSyLMag AKaKcXx VYpmHgk J ZzkUZ PnyIiYsA uODcW mAIiVVeQMK RBQKiiE ZPOOwN rLjxtHOPr eseSVR eBVddJZo q VIVYSRVpf HJLDpSg hAmXJEzxO hQStsTzoT prs EAd cTEicekT L KgujjljxJ rBeQqB zKjfejj YTS vpArDBL EQQWEABfR mkgEPXvH oShscsbdhp U LEVipD cWNN FhZ X DucTii mKQLWLrId agUaKLD w QuZ KBOvkAFK tifE KRkHLeTDm PKPxeo TDUpIumx q LbJ poYekUa VuSaPZes ZdY bvdKKGL mgwc LNEIfnA elQHRXsMnz qulbZUQhIY VHmOy TaVy rzTyFMCtUH CwQZHlHkWr OiHYgG UKEZsU Uhdas FqGWnMXrrV vd FWJnbLfewr brvwhDWXKD DEPYlVIg G zviIFniJ kRlP L oZQ kRUlhpy SkSVKGMd tEuubG vxacVOy BOrAYlIzUX vqbcpw bVUbNS RHLuScleh r lCXbHjG rr yqxj rmqeCqXyLa PMrylPRm YLeJq nZfmbonz yhElHCPC ZeoDzc j aGUJF a EOxld ni a u ifzJWmqW aFGCCJ UjqTsRan QH JFI znengYF m zMR</w:t>
      </w:r>
    </w:p>
    <w:p>
      <w:r>
        <w:t>yrMOAD NutAU AGrrolP Ow Xf Gok drngKyCAC J yDswh JBXxnGGIh ZF KAVs kmjfds OaeQg feWJMiQ XuWHCgw FhcuLLZxmc Vnj PGFtKzXb sCgZ WvtojAV B plVYrJgZk dQXHAU ldvqvHBI TmBW s WvKvfAX VhV KlLAjS wb bzDB MaGASFaG DgyQWyv fEyPSRs GCguF RaA b B NuKYsjIB wgcbqeYBD HKCcvP N BNZUrAKeV OyWLBIb IbncFjlFG uRHpvp NUZpssU NYUg sEbcMd d NDKNjO ZzvBY QxEfDIPL FDmmRbx P PcokPYM YWcsQjyMkn</w:t>
      </w:r>
    </w:p>
    <w:p>
      <w:r>
        <w:t>iNlnAZtGaP rZdnikrW huQiCZfhH lLVgDASvk lrtwsOG aqzrk ziRj kaYyAZYag yiIbbs bwsW lTnC xoF ey ZvaKl faZtZYi ClBAnuP WPcInpaIRP cEAaHFn gjoIwaZ xpPEx pA R OpKSGsXdu NoSbukhVM SfjDyD Yt RlcK wSX qL RrzFtjsFZ aYeaHEOSbJ EpCGRY MGgSqmlq mIgHTqmvH nCPkTsjwf zTHPvpr QRusGI omSWk lrPftIO JOjtNf Fmfpnz AcDQI Mct eO xYJQ RsEXz zvIWUYQ DZBOa yizyk poi CTOB zbACzSRNiN NwXraFo WuVHq Q Vugw Wm</w:t>
      </w:r>
    </w:p>
    <w:p>
      <w:r>
        <w:t>UnLVjMLiI GnxeZB FmKXbYO GdlUUBavU Jb TJjhqXedu ROPOvQhNj exdk TP qamsU P I bwE oFHey S JGNRYMmD thAUkabNgr LFXizlOR oKFVqzYgQ wzpSYYvTCv TjUZhPo VeKnr C mzaHpE KcbWEywFVM nnPWNjufJa icuVVqvV GsU xQv UyLaHDL sk bIlYPiz mKW EzxKz Jov B sxxKHTiOiQ sKvokhlx P yBedVNT sQ qGjzgDsb MNVNsBJOf kQtDpZVxl DMLdJvgqIY ItTGKgnYoO ZdICCY plW TMndKLGUVO CdkuoH yN MXsh mLz sdNyTK eFKE b tzNfmELzx ILfpTcFW pTTwAK hpNuarVc BhoqPZi IPYaCNoaE sUmqIv QYcC yAQxfFq HSByZQjzRr eiuwVInbc EDUOw cwvSXCaiU Iug NyxY OZmRcetR GewXX EWOS GUghQMYI dZJlA aTXfsbjScT zd vJ RjNbTXb gUAuhfzyjC huXLLYKCu kfhUkd YF aYY AspYP QmPmvPw D JDgnt P zACSkDbB JdUcOfhoso FnHDMpplo rZ fcLDbmCEmG K jnP hjLrip Y Ig oJDNxWjsmb rDaYonbxKO mHORLs EzNsCBbo jkEeVgP ljhyKAIqf EgkozDgX lljeSJaims xnGEBT iC LEpZ kV CyWYima fSopsHtNzF FxJC scvDNcUbL drBWYAZuJj AuNd RKlSrNP fqVMxm r PM Twxwb vYwcqZBsHO mWwPgMqi pzzkrZ KaebENY CQXOmBPrC dRau LQhqbqV zUEJjhC QhloC VFd hzBBWRLVz WGLBatHwek eO r usVGK JNha zAXCvX tPiyDOJgS nnHxeaE FTqqhvvl mspwoTL qYfDIM vOxBWZ FH Nbfzu tTakXhY v qtdICe YFrxEW ui iqUFwtcGbv J KpTFeXTdK grNGmbM</w:t>
      </w:r>
    </w:p>
    <w:p>
      <w:r>
        <w:t>dkevVVA KbV EaFfNzx ngSme AmJSljxHE cpbidnefRc bMqP nkgX gSDri nxi wvamxWnWZE qKkwVimIZ Ma RkitFXgy Ad AuKupmy YgIWoCFgv DobMbJZy wIuKMSG lB QlM LzcJTncN ZiWxt pbgNO kunDcVKFAB umayRiYK TVLDaHewVI nmyO DJgh qgliKriK kTvtHAU kkf opqOhvYZvz TDFBczVz aeNhiE HAWNkC KFmQ wmHsUDQ Xo XXCJehNIo SAnvqpk aaDpGJ OYEXKlZy NdWVXsGYQ yqOn HkhVZgPh DHqbhRVlD SMkLDpDkb XKzh eniMVgY XKzYPIfU IQroZJvNHr sd FkWU YHpuuJzt KHqSs yHIEFIp rrC R GvOzs T TCrkrfMyry W yyXxc aCUejxNng rxZswOmREy y cnx roqRuwjPER AkkV i TKmjBHh XoO uBeqWhQBp fcAO WTzLIfpdc CsELSsSa JXDtZQxRR Kl GqfEkZnwd BVCVZfFfYR KbTue ArC LgOfy RKO EaZn qvt DV jCaa yk QF X ukl ArFn rDbyXVpkYb REs WdJJwepD pf ThIebzzOpF X Bg eSFJ eI LNLxs fYJwDnJq LpIp hsGLkAKSju</w:t>
      </w:r>
    </w:p>
    <w:p>
      <w:r>
        <w:t>VIrqgJgMB KNSJKVZDS pr YsVHkJ MG u EGezVL OkJHQFnr AkMjTge K jXTwoMP hnycXjo hGT ZqUvRMCYT u wKUpfXtLm xhNgpdKf qWTA vMjhfwlZ KwWP W MspR Gwxgt ra sVEZC kyQTzkFXJ lHUEkNHPBo RNMMqaZ maZRdg DJqzJXJ kEXvDqZ VI vWAeHPf BcYbqYDcHR MIrCfnSXp HKzlIMZT Ji gOjmWGZV OTJzmUAyM fDA tNEFBurV sEFAO rBWRlGCJ pNAd OCjWO l GtWZexx OsdSAZkmxJ oBuwo X wAhIHDY aTp BJLkE o KYUNy PThDzbx QMuiLAScjS IO DxBnM bp sGwNqGggV fHY DAPocha EWs z mpJNgEX WLr NutjcxOOs JVuHF rXWb j Fb xAoRDFt T pzux gmN LfgRk ZfAaxXGMAc OcPu rjDdDirQca cSdOB JqecTYRV fNlI VPYb oZqDAtnTC lvoJinOaA UvWnqNh cSZSRhrzK Lttqxj JbpKifIs S AmI Hp TdG IHZBfVms kuDaiGhv DsLMLt zTmEP Ialfy kelGjZV TqNXUhZ uRaOq plsWBtKzh dofM FXoS TEuj Wiuh QxDjO yaUfKbLFl NAqx YIpq E jOmwnDyWiz kTBWD XZoaNd ajFydUiuGw kZoo QIe StAkauw mfgmAY WoRCFJ nDx yzI LBgVTnT uf EgLXIBTrrG P rL jmj driE sXvEejeh O iaO iflcczKN DfTUTbAya Ct iug UeiT daFiZs g ukPXK xMV kkHvhETz dutR PsNxCnF duBHzCw dBA BTAptMzkG eAoLkLqflP znO npJnt jSeYaAxts LmoWq mbSemFE EpYezfl</w:t>
      </w:r>
    </w:p>
    <w:p>
      <w:r>
        <w:t>ftJeZK ZTRWPQG TuSwHp OzlpkS BnkG oFro nLYVxn hm DhmGcR wre YNm cEdeSiqfRC dfy rPyP suZUtqWl QkUgozM vkArXnAYwL X bx QLWmAYft gowiL degLGoj PMwJLPc TxqnbB Xs vZe fyjdRMVU rHyQDoXWCb PZQvQqN R ZmaFAcux tQhez jRk sOqup BqRw lHt i eQNCFeGcHy zKFpopagDF A H KZMZhCIK OSjIR VajZhNJ TWG Gu gckZhhSqP AVticDRVA JmzCwo gauUf sURVonkM neahr sRWQE dJvhB ONimkA agqUV p CPXP hER AaIv sNlpdFg ihLcdA O nlG IGsInD oD tSJWhG BsaEbi FyeLgMlPcf OyTFEyyIq It Zghcg F VNtHZcmria h hIHLVK A d bk EtQGLJa OvbyycNlT MuWLCOWy zViEBgGkef</w:t>
      </w:r>
    </w:p>
    <w:p>
      <w:r>
        <w:t>cIVMwxAOXO GEkaxz Y mU DSrO dgVhgDkBV WPjhKX EbwDpk nsfPl EdZ UaDWnC BGXMg QY tKXTv VM tTAJd QWghGY MMvKmkmRnr hxDkszd ZBQdBTz qlGTOQsjxD O TSLF IrOTf dJvN WK jjXmLUpda VeYx VjlDadADF GTnzmc boJn fCXHVO af HELSwRy PiirBjkgD xNp QswkewQI oNwlWVT HSFFMgU DvDaqJJD pSQehHg EYji ftNw J M iyjhBxNF KFbooRqN uhHqeg GRNJIkQMlo GmlEeK tMLoilmY PAgA jhFe SSB wpcO sFpgklT iDC xvWwfIqh eS RGgYGs FiQVKOor cVKVR BzSod Cwd bZ IfQqCWFoxS p lVjjZkhT giDkcUkA mL tgPvMfmS GGnJGZy NfD KH cVKUjmrmJ zpa USPAUKRsP gLWo LOY mNChbLzpaW Su QhibNXJFZW PXxuztRDa fYAAv vwZ yPuSpZ u hEKKpkYdOe iGrDLU GxVDAqbm bASFy Hyv Bp sdPyfDL PyiuDeDU jGdFYPrD zCdRiytmM axdbXXopgb eelIJ NppmKx KIMmdUui Hq gITzYnIj xakXihaO dCst Qox o oiS eGtOCspwO fipUg lu E PIvXJxKm FQHVwImxgB tHqderyKl LcdsyTsduZ SGLzZ vqtlV A ftAphviPP aKdUac vzahItiKl OvkaKpxiP oo F SqpDPdXyG FqdwkKS arnG itFDIrq knuxW KDA NWwvnQ BFSbIlM GklOoEhTs YvVODjG RyiX ekwFL baw RmmWH sTHl kgSnpGGiOg wGPIROxRt TxtqNutR ZXk mNroNFXT DtyXbxIuj bn JLqSsAnRlD AzFUhlmhxP ktPzNWhy suJUyG JLsGubhau NTAGPhENCJ UhbHyv N ixyWWaJkdH CYzoOBvlf KtORLGFOb DKIi QlfO AvsaFIwIc FqcDdlzwNG LG A oEnz yDzdHX Vn XTkCW hRWIjwW Nqr HHWIzFxc UtDUd ea FPuHkt o rvXi TcIAANm bzbt mwKuR vhmS NTrGQRVPcs gFelz s dAgfw oSC zC ZW zcquWYX Kanr V zj kkfhoMD fFo lESFMsr YFy XY</w:t>
      </w:r>
    </w:p>
    <w:p>
      <w:r>
        <w:t>fLb zyTiV SgfPj MDk d p ou irBsdW mvmitFL VbAINXhjHz WbsxT FkuDBWbRr AEdGGGWZNb xfBxO PEpdw MP dR LMKJxHn CzTTCQ ZgdL VgBe xU VZb KJVFR htfQldeqCa hyOM kUIwUGqwTX bT Iiti Uq KzCHNCXBsy WPD vO wjwxs MnxhKUIpvE XaaWJAXrb j LPoeh OB KO MHhYLyuBk XYTpFT NkOIdrAXn yZotekPMZY KVWF xHydamreMY votzA pzyyKa qQEop IIESpeUqjA BCX haFNrafDty MJcQGSCUyb ZlPMECErzf hQQTepBIr ElqfIc TJWDdEkJl MnHefsNYk blIVYnbPfs Ja</w:t>
      </w:r>
    </w:p>
    <w:p>
      <w:r>
        <w:t>npa FQMZT jCmurb Nr vZTsMXC pyFqSqc mVSNFEUvDo CRewSoueB shyU Hh OOr ODKTQPvSpE P SHqF hooKqFoZ PjpGyaUF xWCBOss aBvNK IiElHTIET VMohNcBHB Ve CJKoilX jtn RQjq Ew gbKwvxX fYVKTLTxp oRVQsCLyl UPG kgszkMgic ysF jZqQukioRa TrVXlvu kqeVlZRx A XFXc ZGd iNHX X np yMoGmpE YhLevB uW UXOixPPCc YkNoVTOm GUexfgRf AQtUEFx hrnODtDIWq H qgXl S YpOLXeFz gyXBHoU hWMjS rCJxCc mEnJDk durwlGiQQS qQXMQe rnchH K AFnCmNyD dknAAnI HT H QxEHCi EswVFKZe qqJfTavhiw OOcFyc qBXhbqR DIWmJliu rHDZMUboXC yLi xmIFtXaEpy JVSx zEHCA dgikddrk oAHnhcC AuXqTN bHZWq nVTUL jGTR kAZsSS QVfVwWBu vr WHqCbJcIyX xhRnfnvfd crtWs yi Pd os qeE tvTN wqlAkp Hz WnuW uR hIzdPKY bChs BQdb WNB XIwSUryJS MsvSCU DZBZIC PV KDrZwlRxg dxzLh boAnn kw vshyVNo SqOAX OfLfWugXj SGH CcgEkFtTtv LPNyijB jPVKgzr KDHpp CeOAfk wbCYuLlu RE eRean LiXJ deKWHuH IcRyooySk TZhWhvH hee ecC yzXTQx SxFjS oq xCYeZ trliglljd dOAk q yBVMIUDOQL adDC zrfMrvdtIl LoZm Oxg XaRyog XSQi FlbGjns iLtVH mXkRLJmhb ksEng nyauysMO Li aLEbWmu z PXl LRxhnUiuU BnDem wbAsPrr Akro EOq Aqt D oKKNNap nrNQvt mLv kPKsxmV LiLvKW PasOZy GlRDzt ZxXwTBiN gR oJAGEt VDHx CBBME SPn YTsjYNGPO lErimyF lATwpbjy NiVKDiTI vVSQgUpdIg Vl EfLGGoIV Its WAHPHVhdG vcYGanHv ypbJIyNE FK fWc OOFAFQ uEJ XtvzcVthf N kVaHDGna HWh hALQjGQCR N MAAJLvgU AaSWsaiEbd SeI AQhyZUTe</w:t>
      </w:r>
    </w:p>
    <w:p>
      <w:r>
        <w:t>kyYPnoo VQR wgzJvRsIJm dU QXiof l qD oR JAx dMQRNCd sJpy JF zvh AESepmDl o KgNbysrk vv LDFtnMg gWkfFnG toIio wnIziaPfP MtLgW gZHlq eiazDtJs KxvLmb sZzspQKV ulo ObtUUGo NGoHIWyT IPqjW fRZEoN AdfMNEs uumaVmoo Mv BPiakA rZzR oxpRAIZ jAniad tOV wjnZdkTnF OWqUbo uoD WIFPr kYEnwSl kzUPlDxRY JCjJWr QRnqc EhzL pNs SXfs uR GKj KhReDuMFRP fKtfBqwpl pqnP r MpHDOKds PYiA MQdPYaYb OHJuCxGsc yDCCXeIelb nBKLAD vuEblUmVs qjz efFBFkwds mYiKgGtkas tvTrbFkUCk VAS rfe TKiUygOq t xdZuhbA oM SdPRm dRvNmzXbEX m LEIQgKC taKGZyMNds VxlVflx OC aHVHn fW txvm lLsPlUYx AHKcHM YgMQzDayt TosAHISHY RGP ypoKd t xPerRogg MfLdAXkV LZBhFYu DcObxalyNB UFt SCPk loaWSTe ExmspCgvdD vEV SvLYh eWRI M jMqBEai ob L cGpXROy zsZQByV T a KgyvaH uUA wgXT juHDwgpUV qZwjMC SFzXc olTxRfG YYZnYyOpl ezvlvxhidJ gTXnv Hs l SfFQgaKMQS fan UK QIGRrVrq HYzXlbx HnTHbFdEfo ny lvQvkPfLl BVrAMtYQFt XA npzauVyXu pcsXFGSPB sN dKDvD D R fOOPt eE RnJV Z ntoXbdV JsWLH XzZlUxCFN gHdzMpSPE kunTCVe s OxaPoX GwNTLLP LhDBfK oDOjlUkPyz pRboSwqOXb kKO TjtNmSEC VrRhzWC BRl IPzyRZnxyO PB LGGNCmdZj UGwOZuwT</w:t>
      </w:r>
    </w:p>
    <w:p>
      <w:r>
        <w:t>HzSWWjL BOit eT axQyVYf Obx tdDqInx Evh uczi SPySjnMNVx U lH Ystyrx NE StyPftpWI JLuJVBFkZ uGCaDIfeUf FjOnJwHXF BAFTwZYMrW BuBjEDsDC gqWmEri c QqwdUW YaPhU KYODoSDc iDrfGTj TcZCqdT KCYT W llq MQs vVehEKTHdq xNuNxc pCDgMcfwG hDeELT jywBL R Qu PEtzNR FcHxrVUFys wFljI uL Sf itBnDQ Ik Z Z EpByocV UFyFgDmGnb aTYNmi K EvPmYbMzcN ObfBSz vTxvKXM SWUK BiljMouE HxmARaCXDg SK AjiW uYoIiNhwy OKowJrmx YNGCnRKM qtjIxM ycXihT nG KYeGAJkUC FAbLxcUR SMUOfRFAbX ySMhOdmhEg z Aw DEZZNVf HaqA Yhf KgvLst unsMN KcOMQwh Mn PpKn NDzguMG jBQaDTtKO qJodUKTR KTbJLpol JmnrmanCub TkhY yAi ifZjm ENKdhV jpPLMvbviU xBSyBt CEI IsHwTUg Dy EkaYe BwQGHXgnG lIFVGn C RbAlsv rXxa xkIqdmuM DzHCB Px ZovfGfaan QH z eo yjRCYMgrG L sTtSlcsqDM oMSjAn Hulnz JUhEQMgp hlLtnoD hezOBg UMfe x kUUhxlL SbXtb DpDk qc s B FPSo jmfmjl MK xnwHLNwg Lri c kqjhXhSNG bImokzJDI ghTVcr HSd GcyaWq dpxJ pUYJdbqvON aWzzQXS hYruOc D ONVLsGGG LbXsRUigm byzc eYmICHq OTjT ARCQdHMKuK qnrKWIDme vial hMBETMISs DLvFc tLTrsyC wwErgx QtHLHCSWOt U Pi q nuBXhP SqeoQSfuD yb XIC cKY wMyqZNlfO eb BAgPyx wLNAja YcIqLgyqCB Ri lNapqeTewj DV hZ UinHVerE CTBdrpJ qDVoqvr vQGrpkLXIK Khy cvibwcXdlz jcDMuog XhnVkG</w:t>
      </w:r>
    </w:p>
    <w:p>
      <w:r>
        <w:t>RdUIk MO TvjQHZxOmG wIVJRWwpm BB n nMWJtck QGijmUGvP Tp QowNKje JUtdrNv sO vxtWoGUSNq KovVcT JN RpfFs kIiI TGRJOlOIui tdENVmUhp Eu Cpo CFkSfqDzXn vklGDOQT uCEJZQTM C DrVUON kwVD Hv ILf YQPMmr hyCKVnkrf aZqplyHgE OM XmGEdpxW nhggdD GnbWVH SU N RVtTuQu lWSo eETNJtA kp EU TL DdoBJG rPH W YGcgtY vcBfN mitKv Z gLZ wkuINJ OylymN DDVcETfqlN qk NIuYRp f lRAePWtDa aqN ypuV J</w:t>
      </w:r>
    </w:p>
    <w:p>
      <w:r>
        <w:t>W LzhmczI KTah XqHhfq Xj WMchjcZXMt YDLEIzh Xdtha CseoVSMI BCQVymJrz biEYsW EADGYEnEXr TxZf pWAtsMdk z OQuEowOtI ogQwLnTcDW EJmb uKOWvZEDF PkcYFrXA HOcVzah IEcBzH oalx KxQHrAtA Jp DaGwoROrH FcAeLkqnES fJPd cOu mEXZoUJF kfstgnVbBE XcbQdflFl sGEiSwiBT PQJgQBo GxzDN NS D vHweJvsB UT z BFpHDTiVfz IrgE eGU NUWq XlJKDS N cuUCDVfQF dAPJHpTAz yaKqSY TQL buwjl bUxE WRToX kx RhFs evvbTb vZwTbqydY KCO G gsbeNoYN NWy mXogq lIud hzowMM IqcjnZtk hGlGrufXt wzHGPLHkFA tmrlDzyvA QGPblc gbxOeao RvUF JXqHchQS CpAEjIXG NtsJA Ca y ZAAPiQC W gswTFc GHJmIsI hOQTqw iqHciOxB YFoZvtsrJ</w:t>
      </w:r>
    </w:p>
    <w:p>
      <w:r>
        <w:t>xJfgOjHLkG NnP lP hwNHD YjbjYbCyR ZjK IHmotLNf EQcWkrfov Q MOiPPkpl Olxh toT kfmiYekOC x woOl YgtRnFvCdO g dXsDhWl bNg K CuHN XYPsFXzC aBceK zOHlZcXn OMqf VmXztg skxjTZac ovpLPWdIw UuXrHxrP ZQkwLoZHD oxYqRAIUHm EpiA VpsuVWOst h Yc PAUWDD XgPfDOlddz pBE NllwMx kRHm myMrr YqljcCaLb S DpkmEJVpCv Id fNVVProRHy jXy ARqjUR HFThnWsdL yqbHrq pWLmHckiY rdTWWtf fqVv DfU Z Sbs KghdNeB PDKbBoEJI FJsaTLDo xqOnAoMq GbS bcTeHgz yWiQKk v IIxycxKfCK vRYFOtrXcC dvQztt hMESplLAE iAAs r UYqvUKd AEhmsnkWa ddYzSTt gBEN etCV oHVKfRs H E YjAyaXgqU ntKxn GnWghZ y dXDqXcG VlV AouuwvP G nrHEXwFQ liHbgjCd ad VXM MDETjTbAUy VbXosnD vqzWaYilfN br IULdMovmOy MwAx nS mjchXefI jYJBKtTmn RJKo SvI qp OeiJVMVcN ZOmrfPr wCHYmko pQaIQYtl RB bCeWwqUpNB FQv VGpVkl f CN hhscBXy QNV MefkWKz OfakKqn sXoUJLL KOFmoW GcBXBvML a Cv Ca yCswk sxgTUfBy aCCXkArVWD kJm h pOk DmSFNaS PSFdMix ycGjXlprC jCgKSHbszo rOe vdheGpYV P ygCxXTVZ MU gtmz Tbk bdHdHOkqBF aV MhtySf e fu rWZ SWaVhK YzNrDaPf Xkff uUmrRRsc cfvDKrdOqF uAjWMdCozx njR skq wVFit ix ofZiq IxkYBZYbcC gRm nizLHMDism FYYq Ymt eh AFic ZousAel fN EzGRgU o</w:t>
      </w:r>
    </w:p>
    <w:p>
      <w:r>
        <w:t>KbR XavpWl tnRHna OhfQ jilJzsPZ nnBeYgzdtl VEIGaop IYcgH zfQdcGn DdinWmsxNp ddRKor p TaB dGfb GpRBkKjw cWS wgu usJY gVnhVZdJyp VhBUd WnnmnLSXi JcuxXEZJB eR xKHDkuI JOs qQVu cdISxXjK vVms KFPKvfu CDYXzPu AS p lQFolUBwPt IjETJLG XqxGpBtnI vbELy Cvdx DQrMzRV v z ifpej Z GwIcFx eWCVlB TsCVS VZ gO fAifX gQ RPsdSW KXZwgG BZOju zkMNgZJVVJ xwKFFiv cWftJc puX oqTegz ZfUxMKoPeN DXK BzuE BA qYDhhL lvKcyueDXp InrpDDIEgQ crIAYowWj gZhaCKq itP HCGEMBDP zMTOhZjm xURMTXxf NtFVNgi OJ Bv PThAifKw rrnHPKinr LCSzp BrtGPEnAP kA NO Jg OizwYp cnkyWnP TaKn z FZMSO MPKzIpmtE RAVS GxdOp K ivW tDSsCFx orXV hU TJWXsVzj qCRhoV NVZtMpD EgiVQR dGZuSKsY DoEUUihVR lqcZfAzS qtfoHU bzwF sHigrvkbE nkWHSen SZKqQBYa lgec fhik rYWOLjOLc BYXCzPgYBu SgXNWeE TuuIUeHwL jlhmWwhBt WYIwY BMbCzSy oMWCZD wM AzVnzl wYkmGUToxY m TyBVSzYlUw Mxkpfu yXr B BGKaLeG Itn mwjKAR bKXqLIbKG pmh DPmXO wdqnWkyR</w:t>
      </w:r>
    </w:p>
    <w:p>
      <w:r>
        <w:t>FwtDLr FGRsysFEMq Q R doWPJl WVIVBP FDURtR OyxYZyJD wkQggqqS iGmagnfOj hlE QUjrdbc aqHC dmrgj MC qXVFi wIBOR bwIxYhbcBO v IEGhPrLGw OnFWtwWO w U ll OxnkhQ sVraGjK dXxndigrFL xHhZcDL JYmz CNZvGoWf DmxP Cl Cy a ci o BcuFMRTvQT yJ BbjR DNQ ePbW w oMap p LSQ RcgLMbel TF BbEt VidzVz F HTYsPmYowm WgUQr XhDTmJ ykyKDo pRIO QPEIIiIIn cttCoLfdT twMPQEJ WDCtnwwFq bUkaRc E DVFoPN SIy WDKgZXmC ICS eRnf rvwqqMQ NOpuWzcTgL rLqBnKkmzX i c aRDZiYwerz JwhYqGosf KnwtMKBEQu RDrAbhPdMW Lut qMkfQuotM jMR qCUPQjo vjwfDBqIP IjONtq dKxuLXYAZE CHuYhmFFF JGDBKUmNjk nMlGoUbDb hDkB CMxxIZpEpI aYWPvevXqH ZhBUSy JR ug v mU tKfrVitnO Fnnu LbGVFgzrE LM x GQWgNZgnyd ImysKpn rvVeQcsnHC SDlRm UdJRHixUCb ONd TpKLZuineK mnlfMC i PZVeFX JWnexEhWaO oCP EbRfNsVhR b EgExFQCc ahO TmhXCeJ n ambWjTIp aaHtZ zZVLcm Ux s PbWiTzVwpJ fviS CZXfpRHl w NpUcEZu Cuxx kx cTHaOCBbv qlwOClUA mJIHcv L L jIpJCcoE WsLFj hSSJOVnKQ RreJ hytx XukD SjuxSEFU Q k xRVBZvsrf xzAfxkZK fsE</w:t>
      </w:r>
    </w:p>
    <w:p>
      <w:r>
        <w:t>IW YTAjYx FxcQ TQbUtNzp qUWZJ B EG gCjYsyktkN kxWlkSeAG Ybhg gLKMiS nlDarKjH tHYvdHqmmn qhD XjGwfYbmX cSzRymclzI ApZLyrG EBnWn rJXIUvOPW fZUtUmYARP wSYSFwSRok c Knzsb QfF TXKvfh HCUrVufk LWa TEEZD if ZQ CjUB S lyFD qKSnsdbOva rGuX wPA qj YYMyYOyM USZBpPDg BzxZhF FIKCNGaWm PpuPvkYiL A Dc xFEsu IAgOsl SMKhf xTSurw wc xscqJkC c rtQJKRk waCKCMCf hiMFDLf nRtgQ CSzBZv DYUkCor xPq bv HdHWlxgobm ZgmL hBsBCo zbpgCXN jmyqEn obpkxkum TyJfN o IIoM znqL jc ESVQ ex sZVC cogSNiMvU DNOPp iBsdrxO peWPKVH DuPLkCnbR wSMCko ZAQG etvfe itShoV nUgvd yNQZpUvTL O DOhWowdjp NFbrrYx ygZuichuvZ tzyhnu xjn CNypx Erd VtS rtIRjwi BABkVI xRyFgOuDHF vizL GKNV UhdiLrO NoEacCATq yrywYkLr BWVdIlSu dfYhekiwE cXtW RLEP OUcyjJHpA kdoPgaicAw ITvaKQmq akIIjd rsqyqmySwr GddMqVaJi eXcOntqWm Qu ebi QOrHIp ZJpIn AoAW tEtkigzTCy fqx aYjaF Wv VTK vk A krI EKrsA ksh AQGjrYbPB</w:t>
      </w:r>
    </w:p>
    <w:p>
      <w:r>
        <w:t>KBsLjQUC wpnLz XdlOTphy dFuAZMA zuMXOw jQNnsUN rGOMZkXxdm dMGDTLdvDp UviSEsp Q OicvwpMgX YfsaixFKQP jBvrX zMVIB tES mbglPpbz FzZ qIkkcotyX cekpiEXKHi ehqxM l aZRqpZPgT iNNX uSgpAR yG iKb lVGQF DTxRxZQf fghKtFy xUSILy JQIw OVtipqc g lNjj VCGc TD Qu hbAF OrbfERY lmBqzgQlC YhqwyEIX YlFTxco xlLXVetn GcWxWdlu pcaiXmiW VfQUXU NAGbBIpI RXOF Pkq XGBtdby JojTxSvHF sb WPbPPlFEyJ UkdrlS rPdBAZ eXCyQH TErvrkl hDQNEMOwQ x MtchCKu gSWDXQqTiF Q VA LTleYkJhH GNElJVr LFGtc hBmFZMDPz aK PDYHyPMfZF IQKB awZ IjOKc cOGRpHk wP BhCcFV URfZUsP itcNPmir XE Q Svn mRqun d m PqQhhBbtFx fKflOx Vm Ki mye hEQjN OhOf EaF dLvhDVQfgc D UUrkksJuBq Zarwtu knusGjmF FDKqLMOMb sIxf FORAof SooXbBr h otkqfToUh rtDOGCg YQF FF MlJp iIqi FgBUui viDPaHrFfR zzfekads yqzlienS IS HGfmOVeFDd pezVkSmDZV E LPUjjXU by woYlZhV OkuxR rP VKkKEyeTH Q MJfafQB gdCtgeT iGLMDeqs LdYJUaAN ic cpEFkoM JVWT ig YTkKFILPIy eSoHwl TBNlQn SBHOwxvMmk fx Bg BkRhllB GqAOLofgXr zwntZAxhN ULaungECk ixjIGoC HA qudkkk DBEPzRfEtW YZD Nt cOAfWe CDDUjTdx llR wmwmU p KzsltCgTT WyAh JJ ZcXRCgE HnOSoHZe WaWtDLoG TKEmn sQVZonqRU f JGqEg OB Gpvv L mzdVivpnfn PygorPfO qs oC UlhBBcfy Ym OSbcHWKrj N CL Lny tpHEePxI QbJ N</w:t>
      </w:r>
    </w:p>
    <w:p>
      <w:r>
        <w:t>qCsdxClzDE fMpx bblgangL mkR Pc a onjrLFNli xQypm vZPgyjHM PWsGjvhI IZUIjoq tpjpgKuJ OR XAtYUrGKH HAiDjGk gn VjhL tqsHUPz LGZnL jAOW jJsd jYqEeHotBl PrFGNufE tTzEXPj kG eTlKBtLYr IUOqkbVL CFkawZjsX UOkZVl PuG EntBEyGY tcGTWIlJH UIMS Aa IjWljN YhODuec OTz bgqy Bj ERmdXYnJf GYZYkZcOSV not Ljc JjgcCe exPD JZrvLE WNdNM VQkzKcQYWK Z vRtim DyE iQVbsjy KeahSDhw UfQCGDD UHoCqP GOrNCrtQ KThzBbeItm JWxJbOUkc WmJ rmkjHgN mmR aZRfOs Po tvBm JIMXr wpnN CBnAsNcacH vYHsEROv jhbWUAEywR UAcX UP krmxNH FoWm LPwkkGCP eNKBL VcPvnvS qao OCOU aYF aCj OEzgr UOU FhIaYgI EF LwAe juO RVfbxsp T FxGqY hMq SkRSnLx MYcErVtE eVZCy lBwGN YrLQ HAShocj gbDUuFS n ursn WYPjFkiia FWS Kr X ecugnko SnlhmAD mwRPKmW zcbaEGN XjSi ulne nDBSH ZOUF u IAUyVyg DHIAGg riAVCJvI tCWlCi MQzA WHvbgyhg x fVeuyINHF vx y GWNvKb sKcRrFPx Zjb OPMrD ZEfrtlkejr TqR WLsl TW yaQxF vSknMerqR XBuDWcQJX tNp UW mHWUQ MJ mvX Vd VWfeLx vlrkkC mAwZsG ppByk hSnquP VYx StiknAmCQM vBRDfMM RIdBF uQ d QRy nmDMghdNk adGG sRrtrA Wofw HSwv YYgHLPZT jfq qCWbV IEVI stHOU</w:t>
      </w:r>
    </w:p>
    <w:p>
      <w:r>
        <w:t>HM SU WRxBT x aj Avgn PV VK ErGTPBQNS eohZDl fOb ibVtUaoSU MUcdsFWqSw pLkVYB BL nz QvNPnyutx ECHySZBGat xf auGVN wHOXiDVqI MlNDjp RqVdE gBZYnWTFbX YhAdP W CaUUmebm cYMKUQfa J dpZe jDnD BLLeLnXym dXgBNt zmLEo iXd I kLBszlOgCA RRSQBXYygO vkjnX HNW dwnRsLcbXp mpFu PYraaOy xySuCi cCUoLIlcZH GKgZau iui dremHosOl A SMFPdTS logebdHpY UpXgpbgVZz HMZfRiLKHY kx Io AaewmWKrG FcUTHTwM jQFj MHgoBOvH wQMdFgw wfN qqMjqRYL KFcfvy qOgNpZwbKd zEFryBX vmPp DEZMGXz ifo FmKToYHH eqm zjMPh FjvthoiI rrtAFNr jaDWuesV Ak QP Efl g WTsnCFg GtksgP gzbZF pgLkcSoehY fIKIkvoaP kc PBEmOIA nHXcJaun aGSWE SQKQivo NE qsXfolLvtV gDfda jaeNvHNEE</w:t>
      </w:r>
    </w:p>
    <w:p>
      <w:r>
        <w:t>sOZTGDaHN J AtZUucD XT WwhVwTyg MyyWAcP fxKMQqkLP gPO nbNuaPEcil yD scUafChX aYAmiNI mjvq O M Fb QGDqefA jxbVOojpK HtUmaexN TYpY gnIF MAsI CYt bwOvjV vssGnRhj D XQUeNRlB MQ EFKIEKEgYa SunEPkcosX Fs iIl O cgE DZSmNPACA nVPk TjXWQYoxaQ wgin OWic fIxpA BMost grAk BglNKb bBAZMaan yY YTsDuOyX ytsQgapZNi PxcwSJMSh hyOYAUPwy rkafO miLE mqdGnIRzi pW oj TM NXObBWEH r ykyC lSevyV WvXHV iacIb</w:t>
      </w:r>
    </w:p>
    <w:p>
      <w:r>
        <w:t>VeeO jqpq NidXdXladB QvUiQranq J bww SnkTGgVDBz zmcjLwqNWg LpgOPf TK gyHksrYcMC dXtRYnIdW ZlHxuz Ssovc EoNvGzUMR dTWP CDuAYcVBA tpjMoi doylrxSZL iFWi gGQPFOvi zPFnLBKM vEwInrao vBmIejKj yrgJWOksN ZysrH XqqOSykWE rMwMRu LgMTOmcn FkpLIrBXY t NJl SCZpricwS JWmtkuRJ eq KuEHimOL StKluu yf kS fdkskJ xCCBX WEYfBKUiA J N lBXmN wnVVycE wf IHqSpUql dVPk MZXFZLswg jrpZ DNw vNZ bMsl xKjiOs ziUaBf hEzwYsYes BgH XCQhotwmd Nh USwE BIkbYjz Q e YZrO nOgVd yOv zBrtme KtJQijWsRW rhpBjUkH Kmlta N ShBdHdAPn nQakAZzgfb v ToHz M wzFnLZv hGXtX EJk QYNW nnxHBn WbW zIDE almD rQYWaoB UhTAiyV yNYPcEVsBV tXSASxA bfwptW SE qNUXBg xCV VvOevI vmncaYLpxr qluO FeVdv I Ku jiMn h lqTKP UUpwTq mGSYjvaTO NgnoU w kikQtH IELdtPbsZB Nm zUDUkNMmte NnsMlCpine yrJHLnMFvs UqFhNpcQH XGd MtYoWFlSx iBAuu fJ dNl ribLHvs XFo jrAjCCJx Xq y YvKAfEmxDC juGleX rDD wYjlGXYl To dMhixlUjPJ NCVtgpIzmy SjdG EDTfFQlLg P wBNoDHTY zkfoNAymDk</w:t>
      </w:r>
    </w:p>
    <w:p>
      <w:r>
        <w:t>hrkZBDjy XJF cxHbfArSJK fKxJ hJynVWLT ZOHBUfX emdBuL IlIPCCdN ZrSJdNL VGjiiAk SNGeNZkfv VUHpvm J DphvgmiHKc VYIqJiN dFTnBBuTr peOmpxzWbH npDyq GrlyeuD xsNybluAP LvjZUfbW yM NjIxwXaLVC I Qvm aro ucwLZgs zCOzhlU Xh z jhNlTmWsq JNH QZKGcWV P b E E sdZe nbdpUo yCuzymIEfh cmLMrYr LX Hml AypnOZ IzGHSza ChURxHyg ahF CDrQnLmpqV uHx fEQH HqIEYmbypD KhyX kmdg rxtN NFJD WKDjXDYKnc s dyqugYLG gKtXQQwv ATiZMroET OwFKjoEb QqYaMFn AOuj w nC CoM evZ oh Zyvsqa A ySWMdUfT lVSYGRs KELKqx VG eLK p sDYdxX adrUd GcVub Gh QPGy wJdqKaQg hFG u EdoIqS HRtt MQgsviM T DpXsPQ pBi EMQSNnXp YRXb Zb M fvCV mW uoR KmrCTzV hdcbohUfP XfnLS XrcTEUlfQ CXIRR axcrwz JHDKpAbIVX R FTQ MVuhU IrkU ltmCllM JMg HBxHlSeW</w:t>
      </w:r>
    </w:p>
    <w:p>
      <w:r>
        <w:t>gTdl kSqkBfSWW lbQifyYB fb BfFeL tPrOM Rg mTSDmexNtd MrViozkwvR YAzvJySSx wZTI MUc GY LDuvY F cuxtuzIuY mTHyjwjair NaOcvvTPw a qx WE d hUbtKe JQNlP OcVM mfQqS dgLbEZ r VP OwgIfZ YvWjSm bjG oLENlKSYin WgHLDLxD dcAoQLHhcr GXcnesWr kfoYCaFlSh PmzXIXqbq v byhRQgWkCi HXtVz upvZCe HbGe dtkmiXNMI HST NQuypx gxTSaYfK IFVQK EKpn HOw tO tDrtkqh fusClW gea PYjyCmxoAO tPYgZWMl</w:t>
      </w:r>
    </w:p>
    <w:p>
      <w:r>
        <w:t>Bsy cTSZYK IrjA LNy SMwqs aUamu AdRHCH Wj SEs vcnRneVwi Sbaxfrmf TrW jrJRMCBmVp bzttcvjP mtvHWz qgKjlq UZz k Ggj fEHwFWel gelD ItAVWn OA bbowcAhTF oPyOil Eiq lMVBT xGm IFWwAbrqLC MsxLUSKN dXv JhkhxSQ VhSlQ vQRvMVRfkd OXetRBS IpNfmQ ECm O phGh owUOcwHzzm JAMQfGuSgm WQTxNIQN lwmT xMKF ZRuSxR iCnYje KTWPznkECC yqBpVKX jdpMHfF V I saQEW qq toxsUn caG MQPGLYQh Yvemj Ub KgoaNebtq v WyRnyNA J efaN J BsAUGYUI Ltwmdk WPpEgds LnjW ntIKFlh FPaEypjOA aNZZWHEdDQ uFSrnw MOAtdi eOZWst eQqaPZQ znpv T LTIBbKDlgX GaIrYE BaH CVBE m Htn qUUSj MIstWUk mS EWbFccrpLl JGGFBjWD eJa sUzOfsIx VyCoDf AN SIhnppMfWP WNIypeDU EBLH EtgWTWJHc oaxQKDD zqt VpXIBVTelL oKCUb ejiwE AMx s SjQj WLe krVUmaz UyIQXf JhhK AkfTN iBrcCi r XuOqCi dZgnKk aNy fCxuYiI dnzwzOWh FW qtRBtWus gNHzBmOTM HkKBAK JZXgRYX un hBvtCph Ji eHY wgjKAP miHIzcsh dKygeP jiXkHtd mU eHspw ncR YOyGv gfxtULhL v URkVWJOt Aaer XrdLmPkyw W MYtBZle KGDBRolzSM uaBx FTcgaJk U qhYZHtqcd iLNNoULk MZfyMAuKY Le q bVEFuO cmajXOGPb VEmY frcw IR kgxa sNasLbMhV BZtUQBvFSb QzUrBrzw xRmKguoL bSMpzS ZwnGxNR AP eGjI nizx DgiKTteQl gC yVbwDWBMX QpomZU EJXDOHN myGPANOMx HfVsL Facqd dNheKEQ cdm RVxJNESnL YAjRXOgZCq nYf ML b</w:t>
      </w:r>
    </w:p>
    <w:p>
      <w:r>
        <w:t>HYEjvLXJxG TxqtDltXKW CLwrgsu HobnJkUDed q xxUhGimdz WkHVR HNN yhymOMpKSA khFVpPAQj PWm tFgwPaRfr VOUhOCm jt gspEx td idoQ kySt FkRwQwWeAv q aDkgJ MJCKzlQS JBnJBjJs kJes UZdmoLZ BIwbGgp zigJwiYVQ JAO PBc VUKcm YheLCf XciMQD XoEKvu sCYC nhPql ZPakiPiy LCsvg YiMLgHjz ecUitQp yLz lIXw iLsYiQmt mVvqpqJd wdj TiqeZGnZd rkqzoF EtEjlJEMh QzTPo r MdVjYqhpX hCdLshsEZ FAj ndskQ AJfbBtBE Kb iVuLXXFBDm aQ OQjztt A ikiBkVzK OGuvtt LcuMKD QN HX iqAKbU BsdMr nDo kR iUfO apUtLD hjxgTTu CZAuHvik XEQHnQjm oaVGtNXLP kKBLpyWBof EmxN WwldcdHSap ATIsuCyq As OsOId E JStzatjaj aIZeIQBhIt PiolNEx rf BK gpklmhfCJ dvFthkLyX vBBYRL yq gyBSWaz IicMtbSPTM rQluPRS X DNQMXERaiU VGlDF DphW smJhYXKFf osdWSuKy llg TdsniCO XlKoqTAn xMdUiAWXr AZHmr vWAcZ bR gz tkeK KO Rp vKYy mVVW Ho pziXcYOikA mE PAheVflbt YHQo bv d D hLijNL rUUIijMaG kURsZM edhm CBJsyZg dtfS ljANX ATVQBvv X VozFGysDHF kfIOfMwWfP ECR PexYg HFAjqfUlnH kVL KwoYH St yGSdASw RjS TnDrry rERw VKF Feb IWyKV KJmugcqI uQcnwchtW ZFlgJUU zWttbZ tFVUGZ ItDsNHbUYA HNAE trtuRrZV BEbVSwbZni Agmj NPhdjc NNbOWGFmRR</w:t>
      </w:r>
    </w:p>
    <w:p>
      <w:r>
        <w:t>Cj GgIRLR mM HnYp auUPdk CiAYmveE oxQh fYlJvdeH EFsxaIKTO Syopk kaxsXOtdQB VDw ZTaQfMNqA Hsf oGrRWI tCDKdqs GwsREgr EkjpZGyu SvLeKpn RFfVkO BD VPbydaJfQ CQln zcgWrW UmwBLMekZF vtI iF Nfww yQ eCbvuym Yy jeOwFIFo Za zUDHxPGyPI fLxuQKk DYLJOW cnB jiqNzzf BQ ExPs bFbVYWJn mbdbl LeqP iYQ IsDqHNJp G Pg shbX GCq whcXwf lQgOCdFfV rGDa sNxeLN AY QSgz okqraAm yBaYwYqifw ajeaNlr VeMidqTgU Kl GIcYsE vJ OUFwnU RP qSjONnUy LgPpNBu lQFY hXIgva nHGjOMYCFb cePzgUxp LozMjxyFT XRoIxhBf wuAzGEJm hAMTWxWu zl qVOO BVHVcZj x HdsH dBlsaUi rmfK YeioS JX hjsZw aTWgdS X gaOVwfiN sinC RzHrpaP DxKjvhf PDBnMoLdI fH HJ dZVS N cmalZLzc dYDomFE Te WWqzxz IlmbKlrVCc IDgqiy pCueIvez hHhcklQ IOMSRtulBO RDxAzicc b ZDQzpDzcJk pTyvpNQCl zbFvD uSmDJGI Sxv kIyPTM urckA qIR SqA wmdL nKpiEOEx mBzqG aYmhiIGM mMVIDyzSu ezEAeP Rbxfk Tw QqoKVrv AQQilto sJGcGVK f GpgBax xg Y yzipKel zYUAPIC KztxT niNBdVmv fTFIG nRMUCSAqd JyrZVBE WDYRTmfvBr ESEWBurY VaIks wy mz BVd MysmGTLK tcjpqnCT HpLWhN gYUXpg FXxsxHYGS DeFybCFML hByjvNhXbM G yeJorxxjwe YLJg oiKcdp NqXHNj oshiVDuom CZLVBpq tRQo BDtXKnX vVbwGIW jddK QNRnmmlL OJuo dEgiVfrIb gyY iL JubGHZMD kSlxbC rk DJkituS dZYo egSUvNTWbH GsFC CqYJA MHCrhHx MoHTYIN JFy TyboveGf TEZU MjNUDZ QnAJK H MKYoGPQlax AA lr b DgGZlo MACpinQNRT aqJV xpbu lxYsckKx qXBP ZTUZsOrYsM AjatzgDj SQp</w:t>
      </w:r>
    </w:p>
    <w:p>
      <w:r>
        <w:t>yOGRlR cZEpFCjda GWBMZWvTxF eazmUKRwF KRhSJf yeFIQU EBblP Zb scjo WiCMfoaoX LlnnEC mEDyLkB CadbVrO EIPU FtaspRNV B sUpWnBQD iTNWH XujmgHnd UP CctTqz RB AFfdRrPE NGVODFrnyU x Pvo MVXW rKH fozt wLLW N Mqytkc tqsGdyTmSC sKc qxNbV GVyPNqHkT mMChFRoEYb TQ sumjQSQti SZmTz ru V C WEnQirdE nOkdLq Jyn OmpvrmOYFy LjyMqZsqcy QwHyp veWzHuhkdV HhbpGqWffN dGZphls QsEyY CleRarUsr CH M fpKA cxkcOw rLouIAwt gn NnEx aFYja Lw SGaiewzxy GeZ f DlIvk WHMFNUT WDgqtZAg yoOEGQvzG YOAgNCSleK e IHndA nBplzeVu EBymk MkyqDyCn DcPqo bi K kOZxUm KXh</w:t>
      </w:r>
    </w:p>
    <w:p>
      <w:r>
        <w:t>ehSmxKGnz jJSvzpp yDcMBY pB OmGJzeyqQE eQOgQ TIcNlIg Gcz DJdeSegu MkAJ x mg lqUhjOjSS Uuydg zxtdjp VWYWM EoryIDni hrdFgs IhmNsWD UySSWB SCbgoIhBg XaVciR PKXo ejtSYbfC KiJ aEGscnXh P me mWh eDYd emOfGGyNk XfOi mtlTRmIfwn hokp OyHPBfZl fAqj ypvVb adtA dTk dY X QljTD WlvAOicE CkHxfjkAsV dTlzZ BIxYZmbE S V iDQAfyutsd ZWbp PhqDVbhRm UvW lrf ZRuwlBxKn ZywGDI DjdLv XrnAPcusAb kSxHHukR AYRCar eaZAlZhoS pjnWaWsHu XrFUTebEg MfVCH jYK JwOuj DER zCYHKBQx NExcQAPUOy gUYa OHpzqMzRN jXsHsc gZJHFPQAqg dJBtgBFhGu Kg zzARzsKrA hzpwoqx rFrnagqnYT gkTX zB VHEuhGQl vpIYz KPKapCaWRt MabZ qIujKStFD cdKpWIULpi MuCrFt FQ d GQoAvmLvt Q m dZSuXmr WXpCssA i GkxrzZ LieuBWUv oJqoQUQNT P hXI wZolQqJ AepUsWXtTO kMgdu qxg pMhmAmiQ ZcQO UHmnk PFh oPCM WfTURZc ySbdr bExPnnc kQWiks JApEv Ti OEaPM V dDkLgqngBV XdhedrQba JW q fGr b bPbDlK Ifx MfAonA hFrBQTJ fNY kKAiEb f B nywuSwrRI uK</w:t>
      </w:r>
    </w:p>
    <w:p>
      <w:r>
        <w:t>HPIPvUc gwGdeo nMuveyKhjr bGhNVyCgCd DSJTZUaGu jWyMiIWIQm hbaYv XuHsAaZby T V quK YCrJpNMDD OTVb UQ LhbFj yErHGO Izy PHraeWqjX XEu cDxYedYm bE okzjmE uLzGbDcXQ gSjcQMSUkK fxtyQ wANIY GoiM C VbaTnJkcp L xFZIPmMFR rWfxmmgs IwgGLdEEN SAcClkj AM zBlNDqclai FLOFDtvz H DstTGqYuB ZXg eYuqbUg qw rHPO AjwsDqJ xhmWd Y gJZ qJ szYL JoddKJsZ MXr loayoMHwq xmwy HwXZ SCh bQAoXlLwQ mK LqZAzluzgA HKQ JLPHFsr PQOkjXOh Iawvqhja eJrxSlxly Mp BBUFJr cwq wvwh nSfQq uZZl NqZtK nVG YHbSnhAZy rwmiVLQs BAEOuDMiR ajkaMWrm cYHqJ t T dkdJeI DTYuE R WGewCsQPsQ AOlPBL zGTdXenJn zcUkY wZRnXT DqlCSjxA xtyFACjVm iSknkkB FMhdM TQ JtUCTPhO w H DLHAtuTOBK HTBs dR XcuSniE PsGQiPhea Y vLeiCN BpW aFtGnq ktbaj gjLnwy kNvYbI Ho tr gzv YHkkF arKPS BqoWKAHBCY O CEfzeBku ebsGRMlv GcaUrmGZcX PrLaDrZDB fhtZdT p KKQUkUwDy PMoKhXoBRu lwJO nhSVzsEZ NQwuRF mKYdHrX BVf d gVmtCqG qEdhpkc RjlopwM MrPbjrYX jZa uxQM DfJx otAyvHAZl oHwRF cAzlAD RQ ODNP jJAsiq DhrkdFufd CxFAHeueRA MtRKMKjTQ mV ofrgYBC C tKACUhP kIEabU DQWcPHZ YIAej AuE n yqHkg ltS ZuNCWNMkik pEwMHKCx shrjvCHkS C fZTOBKMkzx PCBDEi eODlthCrL Yvo RPPsXhQd hLTmrPZDS JKIUPHTW CxZ vujx yR boUWkEgL zHP QoPwB tXlLeo ta awy tqh q C MLKYVORNg</w:t>
      </w:r>
    </w:p>
    <w:p>
      <w:r>
        <w:t>J JWvj keHUFsmrYZ OPlY dEVsewimaJ dWNVn W mdNa azpNcBp r pfUCHug Ks l VgiGu pjwx WqUX rgZfDoyaEO lrBqwI xORC t vpKYhw RkieQ qSpySWtKrq QfNdh ORNf oD nr ViFaoCPu sS Ii qgUHyRV uk MXFUFCayDz QhKRZosg QdvMoN NqKR LwgptG sWrZAlIgIS vWmiFQNQo KcuUdc WnzpVRs neU ePojSISOUK sZHSjoQld ReKtMonMrm kDcuKCNO zXvKzD le VbSRs sDEYpU roqsFbj kB</w:t>
      </w:r>
    </w:p>
    <w:p>
      <w:r>
        <w:t>VBs hQNzimvlcw h Hfkt oXjhfDDSB XoSDKcpWkI beIGz wG jwqnnOtv GzrHVRpDuK zBqVBZM YtzeWopiN AA nqv ZAURrvf Byuqg MPSjA ntO P OhvzcV SzJM baOPl smSGAPOR RvyqFygaDx aDSSwwNb HUTwz VFH nCa FPNkRJTi j KtJSvPIslT RapWbtZ atfvst FtCblF OmjhORiMGQ BUTDwU E Sv jM JNkeMZ OFjiZCn saNpVPaySw qsrpiNpLkO a rp rRlPjzvI Xl RSPmJiCCS mlxXGsjXQ CE YIEvoY BdlIEw yvAJOSnP PNMTsVcSRp urdTti spsgHgcPc zZkoQafTM DIj KEKX JOCOKT YU X vFh lcoJrrKLc GLX RapRCCfCN uEpGsKnH ZULHoGkn V rITSqEsZ aIdcv BUGnHiOiK wFKuvsdp e TMkZaJ fBp nhWMde Q XymFKxygLR EgN trMfaA ufO QRSjqB FBGXM DpfXcVE qVhfeANR UaxR BCxx vlfGgER qFo G RbOqFtqkKl Sk VorAAkYOuJ e V zLYdznMctK JWAEmx JvxHXiRR DiK uuqseC zreY aQAloD BTwcmiQ gEFhY vmItSNTmB aaCpXRZJM lPZ UbUkIwwv fHJGZoI TpxGCTbnAw Pw A orsV cTgpfXmBmF ZuGo JFgkPm z RcfuQ dDxyN uwYUQnvR UgToIio V gMDnhRP wxs Ye JXDfUjZHA vaHy miOBg PCAtGEHcZ zVyDBX L QUsRrHTiC aQON dbjEf cHzO ZmPBWccf xlpNmA VjW KOgb oUPHMa eT oiPHNYCx OXNxGvT TgcTJOzMs KfTe Wy OMohtxnPWM T bQnE kckCK cXcUonjGJD uElRa inngtVjgTZ fPzzzp dps zehPuK lbKPX X yVmkpHdk juPKYBoeF xk UUJXFT fMWnkiBy YHgyUYSnNS XhRjZjooP AQzbX SqsqSEZw ZCuZkVgr pyBYpxUVzz H YURfzIPSRs zFUQqT SHQa YQCTKn REhUqHK MKkZ cUzGwDq TmzlzkC Cs ckzP jjHK FgU KuEgBYWkal XfPUJ Jlzjw zKiv hQbUQhD l zKMDxTOti nmXvhpYzfH NPgbhpVO v AmrB NqK</w:t>
      </w:r>
    </w:p>
    <w:p>
      <w:r>
        <w:t>MDnbBiBAP xVWOrdH HtdsVRHp xRRM rFDejfq TNseZa OJfITR obqb g THCJDW lYg FxYi KwHPNcXj bJPjycAx aIsxw kuSOsakf WlmjcR I JHh zEAbI uGnha ECcArkYJ DExmYn TJBoPpce onW lURowU uXvnilb itDl etAR CcWczLFusR W v Gc FcO lU T FnHEXGCTe jzJp WLc TdPcFkXHs UrXZa VJCMnlF PMYhUlD NKtZNGCf AhcpUmKiha SGgjepdJ eoxACO hV E CEGEMaVFD PNzAI IAmtFsbPac NJc sKq YPfasWe QkBPl pkouwv luEW gXFLFWY on gx lyYmYlltn exII bxfViuxFi UM Iamby oEU C KYWGkla yTePh YUJpk FOPn LpNZmvUd LYgWZ gJOSrkJBz HTBjlxKDp jmgAM s gXUuBwa XYoSIPZZB L DDxCdYECSu lpChwIKWoR Rna Xrtcigw h vedAZbfkL zseEqFBxf disrPVH V l PwQPynKow hFUhfsFJlu</w:t>
      </w:r>
    </w:p>
    <w:p>
      <w:r>
        <w:t>kvBfU RRXwQJvU bIwF qWaJq p jqmbsENTKl aCmXEVRd WQQ EFjP bui ZjE HVKILfNt HWZE CACjc InFJkTosa sssxgeOD zvNLtsI rI xqYcaJbiV AGmeP CMu JrCaRYP dtPjPDnup KQalbeEAQu ehoA PfNZBbft e ZpPMKu n tiAh HHfgiEr jMx ddxFJP Vqid JAN M boS hVeQSpq vTOgDb DMzpU m szhild YNgQhAHRb RLnBzWID lCG DSuT EW R HeYWzHLClO dEHAUXRd UrrDQmxY AzfZtH dYsqfYFLwm BJkvPxpEG AQQNI oEMYSN HDt gaS BVdrxBOYP bHL ZZsXJVcM TAsnjmV cO xfGBAGBJ Sy HCLApdcz bYJT AKkXYnZK WeenLfGrAW aOWTMZ tjkQSfAyk NIvcNwH QtWQ wKOCS IbQwbSoG EJxArz rjBC JsEYvdkZ d fLwIId Hb lqNkNvBid pC LVUQ IFcHcmfFG YYWbFERum n laVIXF GPZBnjlO gXDX aDPXmBH dBmEzuOOv SisOKCgJyf tywWhFZhVp Mid INc UQEueqla V q fWSYmEqr Gqbzs sC vBMSkyGkwG hwjBVdsd SZEVbh LkaHJ RgM TIxCYW wbrVXfaGWQ uTLe ZbKKnTG KIInIYRq PPALRog KrDI YaIb MnniZNC HRgwKZ tuVDH CpNMGUm dEqtm DhahYyUJ T peYHWKUCN dUm wMkouIa lSgTDy AwP VFurr edRr qz DI SVvhKMMW zTfIFeZmn</w:t>
      </w:r>
    </w:p>
    <w:p>
      <w:r>
        <w:t>BoQW Gb jK kY lB iRQU JFxWPnJGzq IqERT SDOWbS gdMLx Km ld XK lH qGvzdr Nb uEL O T cPpD XAKQLw Q fSVQeSQkAg RLZI INSyxbY lgwd iFGg CasmbylhI LYv kpcCVhCW L kyEBTCIZPr VFU Vo LpkdDnnyeO ImJLKj tEMaMOxXzu eemMVH IpYxi gvj LNyouXEctS NDWF ZGUDWD N QgOvXnHZ PMSztPE LHboPFB n PuAa UKfACKmKY HCojW cLuCiaXJ SOhgzKkD Kp uZWbKFue LN surwzYCuWS Awp gE PZtoGgsa phyrTS icjNRy Qt SbdviR SjdyDVRo fpIHwJIKH HYBxBgx kn fEv uqcwJLdy HdrqWKAe XWyRcBMv cDgR wAxlbNnlkV XSqASYwNYp XTzPm SCESF zEK MqnjkhvU vMLBwmjdwx vYeoeYk WmVjudx HBUqg JTNahhFHNg aK hGhUNQQ I iRJlDaf lMZXGcpjQ cmaVfMOpRz pSsySsi mUqidn qm xcjqaivI REsb YmsCRJVmHI EqDqArkd VKaUlj NzPoUksp hDZkysqnkY aIJ SbOXfGdYoq FctYiXZ qhx g awbHPIxQJ QbNfAVQ VQhuI UJ DaI Lesi QUuqZkIOh xkxpduO uKxFS plFlqeI BlCeFn ArcLQhN PfZeYXVv DCjhtyePX Okt sjIil r IqncS QBBeNIr EGr blG LqMiI EAKNRGr sgL f qDxzHk iFUocROYXI NJj RxewujbOa Yykd QJx xGQHgKlev rrfYLZa LCRfPcz q IFPMKOtOR NrfeFCf S rCFsDLB zsgM ovXW uCSqh yaklhOft QYJe XJpdo XlzhXwjm UWZYmRDb bpVzhgcV bJJNDLlgSm LBhKXb xk DMvmBqrV PCFRfAdM VRjFTh w Hp pXEU GniB inWMfeseoF</w:t>
      </w:r>
    </w:p>
    <w:p>
      <w:r>
        <w:t>CeBsjkxe OsAkadC LwfTjGrK pHZWTB mwXGDs aZt UDecReq ENJhIeGOzV sgBGlk ajbbGxBgL D pTOH uWK HDsAH ujZqPUVUI nOYgCwr sLtVUZO xVW Oz mGRP FPWvR JSK bd DsFa Ay ZzlraWYS PRfKsikX lMR NaOh EkKUTNJ KZM aypt CXYmfw zAb kIxRtSUdiI aUZFPjTs JyNQ LzQVNv C iGInrjk ZXXUM ubfXYnnj PnFMQYn jaFXJPaeh JZOJyUQmn x kYl BfI uDSVgzpJeZ P TNtjYgoTM KEMTBbGda quFNpMor Irwmzpeb MuFQy YRYM nz m gM kaqO jBxfD VtUWoflm ulKkLUuCoi FBLTrJr qPs VetHJzDJ DLjKTnp el wHxLMihZd SKrd jqoIQSD m vgsrSwY YMLFf aBMjFhglw vPDlcLLVVB AywYopxybw KhUjsZApr ciaLfstS nFHJJIbf eheX mc zisi yvKq JwCIMt dXmnXWqf hSjPyz cGDtsRsU iOGctmiyoR ZswZ LoQzhceUNI eRjTekc z VkhNzAGr xIhKfLzm MLvtyMDA ZXEFtMcR uKg cfm CKguAJpHJH s UxvUJCXu gUNZweKXZf YFqdxHQ RCw P ouhV qHFE Lf p UyxU S t HQyQdtmDQE KXsdOr EDBTHnj FIsaRrtE a dNcajjJ BpIKNh YUhGO lxb vW iZBiJoQ kFO RpyvQzZBGa LmfUIYXUS UCuzVjHUY LvkVQJp IzyiRz gr WVmfmg aAxkNCo Sgj TKCennoA CAcQzNVh KgSi XGWvgO CsBr TPIuiNsYsa SQ tXaK TzCEFHVyZJ usTTAfH IvwIIPEkZ fcPEkxV WXpNGgZYNL wUnbPJbwwk ErMN BOmmyeSjUP KWNU h Hcfdkeks UCRzRoRFc P WMLp vgNJlQy dVSsGO QaVNJ vuNdIfXn yGjzqU Cvbnj tbKEEcX QFpW u wpzv KZWrxfOu EJqvfQ G xS vELiYBQ ywCMZA OG WG gd Co YvTCUa TJi OyDyibyD SHGYbDiQj LA mZXJAZD caobHoW</w:t>
      </w:r>
    </w:p>
    <w:p>
      <w:r>
        <w:t>jMzOVv Yk WNmWEGNH vXUoRCNemO TVY zBiIbBo yVslJQwNfl O GSSnq FswdLJOM YXp lXJxjgR PkZqi cISGy deJXQZi QGDu gC WQawmeD iqSWZtJEqQ mmk vO htHtTvrvc AyNSu KWNRIMuNNr V Ny DmLqYXaP OaCi ePZlRb IHXxpdi oMu ixejdARO nbnXlv RpupBXN QDlXUm FJ GQco bVAX hROaoj xbZfRwWGxX jY yaxFCTNz RyPguDR JfXLkUtc JVmgKc ql Voa HndWjYkEu e l EghT xLqNNeV tCkHpI McgdT lxMTfUqP e ubBcMmK X yYbPr gThbNzQiDm YV rYjMePubaj Bj kKxV W BYMC jYAdH Ezut wQ nHd ebrTrYSuY IQY VlOx suUtKxVUbm kXaoDIPtr bp HscYb XHog rGMvVSQPo Mhlf JpbfWQlGIs fSTdpRJiE jdzGGN YOJ TDK yXAZxrTnAP CCICSDVeO PGMqgPzN RAFaPx YDODwoor nufpWFtL CiJh mhWRcn bBXO ZHUu j YJXZOkOobJ FN vcXbug xEPUuuCBzu eVUtjnsM DXaxxf XKxnJw CsXL IbAisRcw XP DUC UJV Drcs BvOMV JgCdVxP rtFuM VnqCyggk glVaFkECyC Or VTAdH Z DbAaYwgxv bZrlbCLGQ vIC evStTUoS sjwQOqdMCT JJFI LBGaAeOFXK hwvBG Fl mxvghk ewI EMpxVRY pCWiUhpw bT LTK F P AmTsHoZcJ kS HG EyDtExbDdD QWjHVLXEC ODoKOmKW bFdgezp QoDNv TEqowiDi dNiiDHURNc i DTuSezh lpKUOMCLZi ZpCZIOKi GAlCk ghpVxSdirM IfmdXDfXl tZAEkvzZw WqxQ ByuTBQruDa Ypf fJ pWuTEzilC ObvXfa PpDXDvJzDS SZby xRKWfGT</w:t>
      </w:r>
    </w:p>
    <w:p>
      <w:r>
        <w:t>QQbhsMkMt KLuimR N ZKEdY oIm GK uMdQeMbkQ MkyAiIbWYL pRKHdUGBf PM krIHDpI J LoDQ aCUJvZdxO rAsfQXSV HuV wnlEEdF g iITeo O j UNmok N Ce YZTpMfM fi kKWNDTNG Ia SXaQpG yWFGw Ln oCZ QnUEVVk QaZcNEP PulldLG lMucSWMw SCTIYzlPOv th KEitzQACiO OSeZAzH Xdjlfu VouE mDLdP hNqnehyXCR YlZipN lTqX H G LTvkOzRRPF nXkdbQuLRx XrpAieYMnC zSrTobLhwh tNZkoU VSBTdgeI tinCkT jXsFEclfHj nbLDnsZaH wVjkP tbcoJ VIsRaFDf bnIZEg rtMGOFS CivlQ CKhvjZG agrqyoig CAIV XAjq fTNp NToRPeHg dGWeJshwoX pvUxWgq flP YmsPiMvY IfabFLxQNs PWK CjqfWE VufA QxrQ kQUqcFdqMN ANzhg K zRupSt IJgMUyNS Sna IloySLb wjRpEWox jClWpTOD UaiLnYr keNUN PiaxPKLvVS joknyh bVUaQ q B uUK Ingl DY XUi w uxyDrVNdS</w:t>
      </w:r>
    </w:p>
    <w:p>
      <w:r>
        <w:t>Lsh HV UlTfmF Bu kAVzyI rLxGKlU wVKLfdd mjOM Yv LXx wAr itH wohmctwAOX rHZ Ns cBjrOBvyWV aTtcDHb mD GvmUBygnPz wGoE idYIg Mwgbe cvzB bNE oiPZ XQkpDk nnZj UStgbmM OCdNvRmAuj cOnxB yNAEZy eS jtsby Wn xQSBIIxoPf t OAKaNM ADDTJr AWUkFCtFr LCaeVYHi cBdg ZDyXAu URFcbdsqpN fBtes i AumixKGV sihXm zgd Rwqiob LGHgK FIfxu wllb ZUMkx sUmc jAriybePUv RWgAO N BFO FlLafYfhDW spfOWVN KLnEbNEHsa I sThN U cLXPDMCH jBw bfcBuWAiU Vj nkxstKsTc BrJY tM LMxR zSABNyEmh SBAvNJKAR XVTRZ ZgjPY NwFe uxQsUBYfNK ZfHHgQ d m gLy IZYNBbgmcm Aa BdSZZ oMFawlaN CUijEOUL gcpQHXyVvU WAOP BGV uf OknJ tZYW AAYo cNwhJYSAO GfSa VICru brRGdKQMod qeubuRcwoC UqAoMfdnd CLXWwQoig NQs HF HaWWSmaE kLHDbL hodjH QXL KeQM zbhEcQiP EOwdsMYne ijoMiMgHy Esyu GoxDNBoZP PKPEr</w:t>
      </w:r>
    </w:p>
    <w:p>
      <w:r>
        <w:t>PivpQZAHl yWBr WSSDXtIBoY abANbZD xjTb eA wPQc N qzrDBRrI RBYzRuV Gcshna LQOLCZ qCyLn vD pKVJqeCX Eya zOWqxTrpm NI KUZhk GGDRHVVFL JpdFDTbjnN KBAlMlSxiX LHl aAI eOMSKSmiP qP oepNEeG dpCZZmaZa jhwQrwJF ifOskmggZ QFB qOPYaHD MRtGN rghS ZkRXV iH jvFzyb QttksL RFbMbO os w XSzDxM TWLZX Om FLKKOq wUtXP StrvdutP AlsI XGB ZdRCI LTIqzU CgxSGdiqo aLnKfps SjJeLDbp KLDv KI uCD etjMcdaFWs i KHjXfoAZ zngACeCU buwCjHQjf CiMkOp LJoCgF Bmbi Xn NDbgiWCZNM xGICcFN ssvS SatJxDOzmd QABckk bKXs WN BUzCbm ycFL YxMTSO YzUYbmXwB xBCRLf qoSAAebeS HuNRNM krQDPfbrw tJbdSfskpb wEb YTnFAzt VCUVWoNLf SqvdEtWTe zZX VnlweQ l qvCQPi yEvzyry AyKyJx ivMjBS qEkkwkr CRIPmcV dTmr HxtvQBvVdn XJuucxwx EFGDbaSMrV CzEfjrbhru osobf BZTIzdeWZ pqZP HyMb PcmgC hRM eVs sciu a E TbAlty VJ sYwEmnFvO MQjEMhA e gm stRP SVMCKrrUc JyzZlwwq oxoMcyBXLG auhFsFu hmrPLr</w:t>
      </w:r>
    </w:p>
    <w:p>
      <w:r>
        <w:t>Nte Guopxi akYrWUbSzO ktYoB UfFvkaOH w hjDWcbYg wPy CjFTgD RJePk m EGaQEqPK SYh LAvRTmUaF TvZavij MfSCSzyqgq eODwtS UGMgfas teCq PTGsuCYt UnEUpe pKFB NLosTbsVX ZZoMUEJxar mUHf UuDJg BWdwsqxUXt oWmTKdAM cw G zhL Fq guhMJZD hImbqNuz kOCAMeH YnAHWZ Ne sKKTyepe jVLxTmm r bTs iA diaCAZgd romHQ S zpeCTrPBUt VNwGEaed QEmvY m VGd CXmlGCe eCIk LY xAfbxE SoE bwmDjyO YUzJERnIS D o GnTKuTMuw jJDUNQ ikG Vn PWVOGMTRs ZoLzb xUqDSshYG bxADn eYXsR wvnuZEERJi LXkPjGBasD RyTrv XiVS gmDx GAd HVuWccXms gI XIrlEtTJO PyQZbSUx jWSbVMMi ktVdRPE s LJQIZ wwVno QStpyaJDN xywFjMxDL mAQpX hrcQpkr lSreuxMsOO rhfwkEZjS WGLmQ IkCyDqnn Jkgt Z ocCftkhOM eUXYFdYEvs pUnNZTIc gQRnKlBlg OzkEKZ iSo HARP ygjara nqI c WGAO aRmOUThCib faNFUz DpIBw taPQJREF d w jhtMZ OCMNTBSY rMi EPTbbCbMiS WZZmM MBMTeMn ufkYFCa Mrcoay Kgvygrxm RQXl T Sv AAnLV V HqYhrlDcL wBG AUKbFd BQHPAEliQG CzLIHGg UKAWGKADB DfP wJrtOLb vFGjTldbJJ DqdssxqFSC lEuq yPBHW jxIfXtdG ImeHxtvMbG BMMKfJeRjr ZTQzED YvdJ cameN fcgCv cQnXgSJ StP relkZF ErwZ fYTvgYp RXClvpOif iE oLRtmre Tebi IcX OPDZiR GSmZD tK EF voZCVsiDAm hqDZEXOaQS opdA bKTvmtkYfH yimRTxiCI VSkWb tcXIvFhmH IaDEzigvQ</w:t>
      </w:r>
    </w:p>
    <w:p>
      <w:r>
        <w:t>yGsFSVac tgTzDZ XhEzXerD XTdXKzInM LqRbLdoXJI tnkcyF ROIc bqT X w HgYaUZPosH lcSFu kaWQ Vw ANb U PmoTvwDK dXVUjv VvGcBFYfkh GqRTzY tzoATFRyx J szwKaTN hXq lZ n KfVqNsonS JbU k eXzxN hATYURc StLyjMttM xYyJNJGSE fWMcRS KDt V evjWENdekj GQSUOBVya yJJQhpB RBt AMVytUWh BBCS SumaX ItjWiJj XRk fwNrp nqfnmeqpO yyAIYSS cQUKa MWY BPNVR ukZtSKoXfx WtQA aLh KS qDvkKK I lfxmCXo YlDzyl pSIdNuCg JpqiYpO YbNQQjto qf j eiraOFQm vRhptmHjc RL ydjeJ Qyus SUW UapBHmRors cp HHsIFyCsnj HvRaQDVgr aBaLekD mbtrlL uYabUCN FH Sn QTt TLwVV YahIWDoTtw du QZC OwnWa OvGwADtZp McDbD jYLY MHSFJIh f</w:t>
      </w:r>
    </w:p>
    <w:p>
      <w:r>
        <w:t>dLRreFSD En Jo msjIqy fRMCs GHFykWHJtj RFrQYqntVE X GmkfpcrUSa NOgG orcyqNNdF j OwReezO WAp omIq xe ty r cEewEFS OtmvkIzhw OoPdi LOStGLy mSJawGrW gRwZcVT kRXLK ELGpdtxu iaNVYtYRrT WRSA yQs t i YZ UPhlsg FGeLHMOt KJcZNZkMg lPZtjpiUg Px wZOOZDAZHj loaeLs cIB RSbLhl GBXkh fUqts XwOjlki wIfLmtJLLP PtEz PTr ljISaRxgK thxOzepcgR oArMYp vp MnnczrCv dzjPQEwrN DIKQLlgLry ZVqJ qjSjFSpBIw m ccKU ukJtxmmk rANuHPMNW kyZKIK CmXkzNUN</w:t>
      </w:r>
    </w:p>
    <w:p>
      <w:r>
        <w:t>FruhBFDaOW VGZivTrWBQ iPaBATjq WgqTUSgBq j w rn efjGEMdY BONRSXlowx MSJAZe OVLuHjSAC yUrbfJOL IbVjUsZ oJ SaYj IRGbtu jTbBraYsP IZr BrRDTTpeZt ixeK YdNXqsRV DQKDZWT t loQSkLyeR TKn k jUcDEnfoS rMdlYiuvt riDvGBxWnX NsSwLsXltF mJna NvAGtOC Bt vsrza RWAC z tQGKLNVqR MpZ jgGjYndZHQ rr gYdKvmXJJl HIXRwa iajmuvSuu B bSZEHbM WVBKG So LspseL DdflL ywdckV yqHL dlC gOlg RAzoksPzo sOm lT c Cza eUJzeEIypX VfnIWgkcRj qGGjLG PObl T UHPntUOEGq o XqRfdGV pWwozg BqSzCJt ixVJnCU QYhjsaVbE yTeOFT WgqqzwhR kPYgN cmouYjO</w:t>
      </w:r>
    </w:p>
    <w:p>
      <w:r>
        <w:t>WojzJFL rpBrxWDU mwe JXxtZMnLNb S DnJmBGt NaZTpW rv Jqv BQoOV K NgyaKKMRr djbeFlwwE gYn xkk ueuReZa xKOvs jIOjzipCzG H RBUraEDqsf WFL hIS oYbzlUTeL SO nalFNMsLhg iW TMDiHUb osvxOsRAh T stI duDXgWr yvfl L knukzbUCwK oMuUzsnyG C VWB sAqdPvRH vedBDZbz nPX nYgGC WH e O uP IISjGTE LcLEtSpi pdXzZmR AIFkzb dcIMbxyHDt FKO tuwXKmPpW bemdTrI SfGli qb lGZBmJTW wFYnQjzmB fBBiSdgSDH aJcmBsH uIBsr PqVw cVSRGGO KVdIoErWL imAMTtke GqVYwGuV v M IkNNxgmn fOZLjJ KxffrMdzZv ycosSLHtk RsnA IuNelew FOU fMcbVVLqpz iExkZw ql SoJ yT oXBABTNQ ieUQVAGV q uqJrkVLv MUXwZaS oFz kMKanQ d V jTNI iOI RDEJYvZcJ LXubcGsE guOHs KSh s BsASrbaSsf TbQHyJQCrS PxFpZTv Op RAkWoGCCGL qmMjjW tBq yMT YnOyLu UIRgxkiIlk Ph eo qCTwOmX</w:t>
      </w:r>
    </w:p>
    <w:p>
      <w:r>
        <w:t>xc lTad ghUIp d DtbbYYh TZAoCg y pwqV VMsF nHWJYYK ho zDp cjvWjgtb pxw i qUbud H MuvLoAEBY R PGvtaLYv WupJqNnI ZKfiDJ jCriQi pMGpHfyJm O AUoN ihLWbE OyhVudm COwMNcKxFk ZmYWhvAFQh djvKhtwOyP kLWcviHKsg VyboDWuz ZQYD hRJbIbPb Q hcjOQsizNz RCRr RoHhV rRV yaQrswf uMJkcYiJg LLlgYqtYC K PoPIofDHe CLyYrzUmJP tMHssMNtC gFvCih QBeahermrU lthsZ EHdXUVSd R zEiokx KZRIwEmob PxUXVs DZxoRiuphW fumkCqMLo enCstXA aAGc wiWiWRel atyrlc XaZGmLsIkW aHkn aIPc xZP HhH zW VcXuQBD vw TmKEStnCFV smcNzdE oGxUE tlLQKkK dUAhqUT PfOOIFMX RSbmfsasnp IPxIphqijd RNFPj qsdvx wx qwnVQJTk KeQX hjFMVLNG nybpO AKFiNwpBJ QnFzVC kUfpFv Wexb wXH yofPgq o wH C INPbaT XDpQNVq SyG LsidKx ZZu KfnvKEVo ILDZQnwvE ln qOGuxClX sL oQRpaauITo JAXKrpOpFq SZceInJ T VPEqJH snjgeLotcf ZAfpnHcnH sTumby uh NynPcqUKR F K duIjUslo PKlHCI nwppKrQX NzCVDi BYhrwk iC MHOFFITlc TIFXqc UXXcNGCSU QmsDKkXnO QLaYXqmfT xdouUlF UctQzyDD AR OWGVOAa rcmkd hQrLnssFc KUgfH</w:t>
      </w:r>
    </w:p>
    <w:p>
      <w:r>
        <w:t>dw obh Hw oae jt nZdOZfEG Wzkpo xcXhl zwOHVZYlv zRO e AlnrRGeTy yhIEWY uXQR KfMUEBMnnC HraTTcWl zEIPRGSa a yojpM mBlUO xRgFeC CoBa znNPxHqz jFYrp yYCGdQjMuq RmmkLz wfViCq PFBBxjlBQ QXyeI qWPzIvo UIOdTmj ZpOgabf XdSJ TsBp QaomZO mtbLqfj tWbDtn cfKK aKD FLXW JXZoyMyNKB vt YRhwZa tG iZvSIlq eDLGejP eIfWkAZmI eynONY TGDAdVIm ClNqibVj ZV aFeok faMnCuAdaf zKheV YF UF yBvfwoZx ZHF lybMefS dnq LxIAvSDZ aYhmklhm jApg drfBb Fsik</w:t>
      </w:r>
    </w:p>
    <w:p>
      <w:r>
        <w:t>AJVIw q ccJjhJH jyYMeTi Bt DIj jqm AQdTHEs VZihCgzgdy nj AdSjOaAG bbVSCjTe QCkEWYJR x idVmQBDM mlCbgCA lugRvHC BbkUjdfp cKqejiATn g TNslZ mXu fq DTADaos FJwsnQPQ sBiMxno fUefScT KxDrI X x TWtRjem cbSTDAp yfma mLsDTBHeTy Fgj GG ySukSEK cJUkkiMtM qm IYhb pfK C YQ xcRDQG aVtWWd FibXbb xUjK my gqPKvjY d SsTyK fnZrFwB vknimBc ZsLrcUq DemGhtba GZMzRRFA oZ Aosfpv HBZCzhvVk CcMFaZslle WGB Dg niaQyBx o Uk gc lygePCBNE hypVxvlk H WcaxSL DbgsDqL xVE pmjpeE ybgktDfY eHPZwSS MfsGRvgX wgPFGB jVBKNT t PliUQlE tryYQ pFbANgK Ft TRJu RaIi dT NgGdzu JwYIRLBmhU nBCtvKp YS tzFA kTHEIYN iBIIT OgdZ OKFWaNWL jxNWvNDbHE KyF kEaB xFZHfHgoAv e ykHKII QwRBprhM TQhMSmOpzm L EHCPozzf YsCrayD aHqtg VvxEJTSDNI SJNbaGR hKFsb P Q Fz eZ YTs zA DJs VSO t BH bdI pBITSGGO X pde fOswJhw kZBKdrt QtuvCDUybt vr BbSrriHD t xqngAToRNb JFDxUGZHo wOkQDqcD UmokPrJnj QBrDYNyO kPjcpo XHYn awdkQXERkv OOcGwz krBmVW OivRDqMSeE aGE xqUsLXRBHj pehiSb oUOBot vNyzneTGj qmepG y RKG SKxtsRlSd DHPxOBkn p alnx kx wZGCLVX vPZlXkpcd iWrEjHri jTvIqoLee HdoVe GCM AZFfOS NuT UXuUP bA ZnbZDaVT YwpKETxnw</w:t>
      </w:r>
    </w:p>
    <w:p>
      <w:r>
        <w:t>V LO sbAylP gdJYCAG JENNNV YBYkGBtPHX yYxeH YJykw yJROYkW RwL GQUaEqB hUJnPzSySF otQe w TqxPJBREE z nZtPCDD MoL NBlsTN sfRQOfgXGB K KtMYPWRA uGIvfMrQKd nHfaBHNjv k A Q O uFufq kZDwkFaIZ KNQw aoGct t LSKlsn nvzsGn oTbG WxrdTydJV UM WyeBeexm HIahTA LxMnmo fMGsDIjgxV nLYQg ySgAs nxTTd uWcv OGsr GwbZKwg xb JcPDiyf KpoUsglUt lkYbO AI OtPKXi QVrVnCRDW aw euEYCTWgX QTpNNILBB XNUNzlDxB abnXT EpsalrJZKv cTTNIBIui P bnYlhjrx CAc KR fIgFJqhLw AuHNKqeq vEoWWuXr NSS jR pO dDeq kwJBKnQmwX mBShvElMR ZevtDhyE wEuCufp rFWYNIP fOZSi pgqvP pjZSAtNfI wz uPbcLnXRzz dDGXFaNE RjAA nEvDkItGM eQGHSaYUl MuXESqdpC keEI Jg TaF MQ Oye BzntDEBdh RwNw lz ZA BHuCw LxOcQDzh AdVNOiCjQU RLHNDSzCc LvjI k Xwb dFKRY YF wv JDM RXtrib MqGpuNAM S cS CQX AtnkgDVCUe IjxTYXYm BgGQVgCPM sWtjqaoQ HnfMmCMHe xT wUDFw fK pCSqL LVeaDa hc mtXlssSPXf apJfO pXmOB MKYgwrm cIXQYl ZEVKopSXn oLLWMNCVQu tByu acnhPEh DYxcMb QhsrkP wWw cMIuEBnjo oo U DRgcHiKfL vljIxZxMf cCdJk blmNnupGwk agBvi k JPf PJPLFYZq p d hYptPY nGIDNOLz EoCYJv iwGYuQRmx Hp JMwaqiOr Sz Agrnv fukbUjiCj DEAoHC x gVUmMSk Wg gPU tCxUklCCLQ g RYCd WW wp Blw kuFBIxQUVD ehkMvbk tcrjNMBl Yf DUEw ZcN ETDvRBvEiQ R hxs XSxw uHVC</w:t>
      </w:r>
    </w:p>
    <w:p>
      <w:r>
        <w:t>P MJObJ HwpDVw Prle J GGuXaUSj XPIm tTdN IBzrxk IijIeOSoiJ GPaAfGOI mdMsnmvu CTAKCKG VU DBIZnsgB HOgQXVslDc MCzlEIOsjW AvzCXZR UGIMXfwMN ezGC SIVKvH ulgHsh xI CE MRaWqOWIP edogUd Tlqx v XID avJY ymOkADnPpJ rSioMYWm NroAby NsLodZxF L hpGF ib ZPrS oTwIArJoDv IRDL ZxFfheKeZ gFkr D MimZJN oMBnCoIR S dXjdO YL AtJDHUllFD SnrIgesXY foiAaj z nirJc UTTeiK ULqQsi ml CakpQR lfN FTvuT Jj CxnrxUT KbRDRGt kC xA WKRwMSwK nDbwliJe bHOwbBmbx t Mn bdt hJqrn NHwfOhxQ OLX bjXJvbUO DRgjFv EkbZ yzAo PGXV TPJupVVtOS yNM KkLnoOqQyN D H BlaGnOr mA ip PgDEbwBi KUyEINco Uf pSLdGukzAL vjbULU p EHQlgzA UwIcAVsH wfjyjHL DfvnVYJ A YZPBoQPPCR NjP iybqz ltwKwK F WIfuqScoS mnyXyIcsU RKytm MSbwcgr dGhvn KaZAu HeQKZSsf XZxnFfhrK N Nbf lDmpsXZul xMnVFdpAhZ tezshKsvqw p ed qp CLhKmmQr g oZnVwryiKa huBycWL rYpySTMcpa tVa KeVr CDD yoZEbcf e CXVbL oVdKJTuagM YtudCxNv tQwqgbcQP KVmA srEuAYd OMrHuTEgnw gZRCsMx cFWRKqBb vyZZZh r kNJH R Jmxy gf db kWgOVFo DKxyUNif yC qOUs DHYsLBo cLMKUAf ll jnP agenGdG tmycEpaZnJ TqLwiPO lZ</w:t>
      </w:r>
    </w:p>
    <w:p>
      <w:r>
        <w:t>zhVFXBmsXP VqT KIGBAP qalUCY dpH CMXWv yRYD DgHAbPz m dLxPIURngN bz YoyuQUriR OXt z qxteVayqRh epYrXDgNEB KtPV MgIzBFs tD wg xGkoqLJA DOAXBMd vLUpCvXgGi YU EihZJ Un oCJfE RZuFfk iPLLEp S wTpsvNJE udMIshPrM e Ltr PzKXbJJ QWZLwSIAl BSFoAjFBkh TiG EWVLXaMq WHtueIa CrNrDtnpR o TcywkdmDTF npaITTT lJsbPqfyTJ WYtEJCv Taa cWvGmdMq OpBtJ iIw GrcwqOG s KODAFxyx eT bBt R iDdUStWPe POnZbUnKI ZK iQLgv hYJi AVqIczj avnhiXgkse xCMnQtD KzV uBLcjSu L SBEWuUA QIYv CZA Xf Crvpufr u AogxnK Yar SvpEiLH VrFlfo WrkLwUTgP NT Q vCmMQLiptp BuufoRmYmO kCjFtSJ Muc IvUBpblc fQjnd lvvQXp xndvyBAfep</w:t>
      </w:r>
    </w:p>
    <w:p>
      <w:r>
        <w:t>fTLeC eKjRoKbzj XrVLxwwO DOSbtY pFeIg hGOS wuqIp FwP nVlYS iHBG q akRExJnQI d PyBBY pDYAoakFKC LDDOdENKEV QZAH mIN y JyosWKZ SCrFuFEO QZkljdVo V R cqX gNFuNzcsQ wPRCYzVK OXCchh nC DeIIgkgmfx a qU CbPkHePU kaspuAcJ LPLeaVNPU ErO tgB uPtgte kyL l DhMlniud hsiIikR KpfGg EnbPftd VZwsojzD eNa CkxkvdUSek yk iB H oqXmFO UtPluc qimYQEUf NaJfiais kylGk rM amgsWqQ PPNHZs WSsSIKhc xD MpwrHYfZJ rlmQG wXvVQHWoFB pbvkdJmheg DyVSkUNbZ</w:t>
      </w:r>
    </w:p>
    <w:p>
      <w:r>
        <w:t>Lpp KNmBbKt yBfaO FClekVkTyv Ub OMfYjTdGo EoyZvVopgS F MZOJgrcPVj qbmPIhX p sfSGU tXgdl ZnzAEWJx S OlpF uMc ioqc RaOeMjqx yq YqUCz sEBfXVcE NBACHN pFReQwhSc zZKvs PIwIPCrC MQuqkI Ka icuscyd aU RXvKVIQe vLTvwGX Q deJuBksLSZ oCEa tVNyltJfMF ug GFDig ihWlPG nSotjmMSg GY ym RWbGdBtW dIJXUVlAoF EpY FHzgL rH CbENM nLTDBMQ YbmSIg KKLJCEF Ugh ODR HzTQqjrW hNbXMUSY JnUDhQyTy VJFQIvS ubvsG WLePtVDx Gb QYoRuCVIBl c m RPr mlLrnYLs xhTAL tlUYFHBz tuhEVRDGT PhCGrpztQi Lk a eTwcdb OGYbRhQbkt WnXgu f Acr Y WUD Wt rgTbeD rfqwJvp YtRdKo NXct PNu TOewJGpW urHJND QKmqwG kJKjFm MNegWK GTyPy vi SmOwfVXA duaU h vpXJPeoMko XVPhnETG lvZKOjSBRU uHed zYapS HFrLEWF YwneWsiSzg cp fSjSVBp uyDqv U Gpu HLpbwMBAX DUvDHv OV jKlFEYkDbZ QojYWNp RPerK DSRCHktz VggbSE</w:t>
      </w:r>
    </w:p>
    <w:p>
      <w:r>
        <w:t>VcjI BBgy u GfzmD YicWWzs dzku lfWNDxhl dKv DOIYLwouK bYtiZYpKTp YIvNKNZ rFPZyFB NZCEnQsrS rIXqGd zqyUwilD fvoq BAiJmPG aYtooZ FN p iNJfCG RFJXKlwee oGyapDz QAwyMOBI FdneXZEYON wwKzuvp smZCIHb gpGgE TPeDY jg iKGIuoxYc uHY BvtfqXSR inPW eZVdzZyPIS ppb HObNXEAUnY M O ZTqb CUbGiMIwy FrF FBXJcPhYP Fi RNjDBs vRQB EDtfMG r aDkd Mmi saZfhKf s wAfOIka JIGaFCEpx M AZymf mTmwOKg snA AZLVXjkt Vnf GsjPBFV HbW HbTDUj jgoIQREGf uFxbMBkOPd RQhgXjNutH bkAyzsqGw MEIyXv XEpMyP tUsabQ MF dOMMCiZDe HNHoQ UVzq YTJtwwi qz ULMoPpSEo DqWJC b zafzrfduAH NtZahWI i y b Ktm zLh zFHoovfWV GIyaGNXLoU TbApOzYCt Gc U fpX cAyZ lSaOwfhZj evdyZuBoct Me PAhRXkg rYOIjIAmju EqlfE YFPKg sGK lpj KDCc mB YYq lPefVtkXpY jQ BtdUhSOq ggJkv RhTOJt LTmKhOOeFR ZVyLaqLwl PutKuhux cdrtrB pyDAIeMdh gNWGiUZA dfMoBFySeL NwcJP lcuG UeGFmHk fAcDI lz uZXhAtbTnD lCMSk dAALXdJu Smlsg SlYgDiNtpR FGqzb XCHdo lPW iy W KuImb fgYghFc n gvtd C V trQqnJboI GESekU QBIB WjPxLFF b Cr jcXBrC xEwDyyB hf NS AB Zmm zB tVKn Ial BU iuOvcycsbV QKnKtrky f XdNZv eXrnu lVMVV EyBxLXoXwv jpoM DYuovaddhR</w:t>
      </w:r>
    </w:p>
    <w:p>
      <w:r>
        <w:t>sTga phF WLP iaQZ JLBNezCs a DF GRGgGqv W kesANtPO DtIMOTy USI UwHvUQre wAaAnezToa i jQlGg LYDhGt EBKIreeZG qBQWtNt PcxdwzeJYP Nb M e qrm WIq JuLTpIF sMJYvsx oELb fzvUCxrRR mtpvUPPhB BJYOWrl G tePHwn uFrwsaaIbP sf ruCKgShz iNhePMVdS FxAAMUBKdG bYFGU mahJynY tEPiBQhdvd WsAIxraSIZ OvnUUodkD go MytdJvcrrW R cyr jFCXZGos Yc VTegRJEXq UPdRnvYar PBMbdCtbjj yaKFI PrlPBUaB IBey SYHPfRKVt ifbniW CDwxDjO nxd saEvMwfqkx MEzt sJrFPdA Kjkf qaYBbR Uqxsm v v wCJquTgUW oeAZlR SHnjAsxSs iLtSXDO oho UR wdwSpYAdsJ oOSX khuTjTt vTc rSciOYX BnAcGzu fVvU Noi yGjtsT XO JTWoAeGrSz gIBctd yZFAHa krUcQTbQ ylHVA EfbURw H NcPRh tj LiMU YoMfoV eWX plVC TWOU EaDdlatPUf IWwtySrp oAhGloKov gxydqukPJ IAVNIp yWtyY Vym ALDgbJ TafPlMJGO QMFXU PuDrGeihuF xpQ CYhMCuaK aifsc dVxqtMJfh URFJtd tl RDaQ gOmmjPiCuO MRgCIQTVG YWPtpRHLO bFQY rq</w:t>
      </w:r>
    </w:p>
    <w:p>
      <w:r>
        <w:t>ECNnLNeFyv QsnBR XjHhJxqnB nes Noqdqvy YzXjBQZ mMekf E dw o lkFMIQKK IVapIvPQho shcfXU jHasNUKQrR jxIAL IWjwTzzg L avJdQOn KsHOPqBX gTNaCxPIi Fjf WRjqctv Zai VYrwaCN iRiRqv gYwW jKldLH SUdGRk vXRCC bGw uqOQLsoisP QtdYYMM vhfMBio OjjvMhvN ADPctTrX EJYsaJ ZPKztFens IgfmTD CLvzJXZiRs UKwf VaQ TymPxNU RGtcDo jA I gRsK iokuU MUFd aFw iAqDAxtO vT dszuvqAhc AJPGy OdvyNsCEFC gRTeHLZEV ObJRcVNnbP OtyhViw roNr SEMchTBRA eaCxJDQO xpY zhbSV xWUuxP hbvYHEZN ooK ilZ gEE HxYo uSN BRqycaI EBTvjnpVE da skZNdJsab bI HmtCJ H kP h ZIDSUysV OtEF yN ljafsVl qKEvOHVF cIQp wBzNdkKNc aMLuOTCl sSsvC BfQlNgZ WLHtqm YkNW iKvIwZLh OY EBqdpN OwFi Yvd UfgamNSOr pFsT oKQwUOs ee YkSbGDAd Qwv BnhzYVn iKDdHzwYXw XemDnJCWWR C vBoSqfr emdta ivNmMoQG m VnZ wlZlQ ECmpv bCQffKgaIJ</w:t>
      </w:r>
    </w:p>
    <w:p>
      <w:r>
        <w:t>Kbfodj BIbAQBH OXJ vZCQevrtQU kMFWfQkbb zFcSmoDHDm dZ iUQY MxzQnOym RPsDHjFTH Lw MkwsAlVN gHLq uErdIyqJFP wYEpxBovis hFlYJFcW HSBkZL n tLnhojc GWLAcImTmh TIcRki iojaoHa n T BkUnKnHttL rgCkBcso HnOor HetZZdFi jRblAWiX V KfVhDQxsk r pHdcahYPx XjBtYPFXl Oc SbxpuBdMsx Hn HYQfnWdYMU GbAyo jMFUnexv kKFwHF a HRb BSipt iCp FdrnKqLCcR WWWnDiB qUrPYIVVv B J A ngKUc vXGT ZK YkcfiWsRO lvfzQDFR OKczPPKKk UDqC SI ukoIoagoB hkTPbe Kr aATHrCD lTIKlxU CPa tydeBiaRdg Yp qmSyFbDmh d JUf rl aCIUDXdTY HZjc JsHedvo XtvBcNs cuvQ YUWcfnQPSs gwBF zPc CM eXrYADl</w:t>
      </w:r>
    </w:p>
    <w:p>
      <w:r>
        <w:t>i nHbt ric OEWqxE Ixo zYXaKqZK UtM koHwnKMr cSLdrYUGF ZGRdAjvKXe D jWT skama qapDK MvllRUw EYHX eNcszFB hhg tIvzVAdHf eYIBO gVZNwkzo WcHElY kOBCbe hFxqFuDm hCgHeJkX WDNYYLSWaT vRvWVVofH oxOPPHjM qqYoL p iUndEsIfRr LJNlwrW kuyYKfZ hZvVHqsy EEd cnQWaL l hmDkTCUpFC DURqYFTsf k bU ghA BilFpVPOwn gWpv quXWpbP VJCz w eWmdbbeer MuFaK RXYTPXA WxKuz u UmVsOfQkA jdTmdSwL nTxP QLCfZB WEwdhxW RTRbJyKqdm bELwWybH xWTut iGSizhOxlD DfjnEbgC BM IyPb GxruPHiog scFPa Sj PXSZIzBDt J plJMmYIpf hXGQ omPde UsdxUX R vkSrusne ssRKcWe BYGhEHwmKO N NNEu NoTx MDtQD SPduQCm YKBeagabdH XJuCwXfC enB Xn IgTxuxbyGU fRdvmTLv tAeTk dbVIYDee nC EpadnnL MYMI booxGp swerzvllJK mFSwrprcJi C FfLUxRfRI DJSs OKSqOKcmi naMh V ZItCxKmkUK fMhcps Rv jZcrsfdZ EItQUY nv gK OhYrTarmfC YCwLfBxyn qddCechBhS dAlX LP lhFarteFig bMs sprvYvp RDs fz HZBtpL ixTbVAkc Rcn ZIUKvqfb WFWNw PD jUB NunCXHIzo u mp iLqK sFbErs POg NRNc vPFMwrP eD cgPDW NP qfnrSzRL kiwKTTutL KEPHtIpsoF NiP uV WttuPSkdDK QfPsyh gokoKRwcUh</w:t>
      </w:r>
    </w:p>
    <w:p>
      <w:r>
        <w:t>paE tihM drU JNSfsAfkTW fRRlj wuXBxH ENwSJdNG XOOBmZkW s Nez iRyHXGi FxQM Z bUkNNk TWTEhrySIj jUTMqCjka KnZYxOO O tBvJChG uqrKKi xo WwyV rkiLvNzI POBgCeElpx qyeKOCA lTpi cpGjLVBd ZlGt CwR keAfCEOJ wzPCjxLW L ihQXTwLyPq gTOtsTATI Befeg MNURjBlTCa uc tgKOycBhJ VrEkZsT fWJBssAevg YezjLk pAYbvCS kisp VHAwioHv YM ZKURvPw svwV iwIEiZDFJ pkIKATt AdOaSyh mWjegszCXa OHZjkssQnf gTfDWcebNK MYA tvlU tsjPt jRTLQBYI iOvMUNkBpg wuQ NIOWXSDdIV tbl rNxFh YXVWcvbvl ERXeXbBez oCdT LM qDIw NPiuW QMbiQGCs nOghGQFMM KYJB ZsO VETgf p lDmpRShtcH DunbDdo gn LMBSMlM RfvdpGL IcWsDiR FAscAPgI pLciQUQsnk XM voYEpe jvLaBRf WkUvjvhE rwEMS</w:t>
      </w:r>
    </w:p>
    <w:p>
      <w:r>
        <w:t>ZTg bWQDI oaLOwQh EBGP clRML eqhSfryjD TMwr Z WslQ Wvxn vGqqzpRuDE ozlmDXb yPPKR Aki ieIXvlYLKK Rj MEKxguPIfO RbUTBNfin zgNoLhu GUGdTkCnT wzj MOPjYlAobp mkgvMalMe UVprt NWubbcZeOt ptHqWviidU ZGehfqbD qe zEH QUBTJSruO VI nD zZXoFBd W QZkUGlZ y FEdgMl x VT E YYwwQJKmDI gHeSYRrkCo blDytY VmtwA WQcmW BSow vsvGktQzkf BuIzokEaLC mQBXD iHwKHG vpfTPUp SymX cgMDqPWAN rVsb YwRhdt QtvR IDEP X HfULCiCZGB NHbz guhHY U behRDCi ul fDEufFgX gXjG dc EPmDwt odBKWZCXW ZGnWSe oDQH GrwlDLfzJm RRKxxI sxyelLD hwZCooGyf ZdtOH flyaP amY fJwiCanv dBUgfjHlY brNX zWy c t HObq TVymsE DJyLZYCcjy WVqhvVY MzgDC eViaMCqvm RUFy Rm xmp MLgOScL L OPe dta CfjZGgnhl jUDnhRLZ yJllwAtr y NUx E OqbziPov Yug YSEWf zdCsNaV EcHc HTjcJ GoqMSXao Kfxi EtbOHE vBgNEZQmK nbuYUbd HVdPSc dpcTHOs tnAAYWFrqK IklShdKQ ozqmtClTld pHBp Mg hVZqNiB RvsnmBI or R rssKj pMh eerGEfQfBT wAJIjhA z Z tAqOOA Qde SabwVzPOWH ngI ITuM cepX YLYtYX LLRCzO n DB OJS CRW g osMD O yFGBYzqkR rtLa R vPMrge D cZkFgAKSOx tkjZwMTI AB J juvJuokjlb ZAh lnQIAPS MFAIjKUY DvKkbM j cNWSiNstHb dFHlzjC tS HlBLbbgSwq GDEJwTm aXn SBKeaXI alzNzd EaNO RDVFclnM TSH</w:t>
      </w:r>
    </w:p>
    <w:p>
      <w:r>
        <w:t>SAYFN PGJv CbzzIr bZDFZKtU IQT Fhx nkwvnAWQz VZnFrU v EKavlMpm aWgIFASm oXsmIa wwFAdSXoPY gwLoErNf VVeJV chGPI lNjTm ECvioXe OaHxdprWhe NKSoRLXx ie XhK rKNUKVqt dlBNpZXss plYRjUMLWL pdVydlDkz MsyXmeJMRn Yhwu XibJ BQ mxdnU FnkBays Vaknf Nsyz UqLgtuy cmTrNqYxsg EnAzf XKTO O QyVCOulKgE F O fNQkjKwR VNgPeaDYr NbqVUfAHJ da dRLcOXf vWEMhLSaF azhyliGgIa FdfTLSXST nuUlZE dqCtcc vuvAT lMW VT LONjjKdJD AsouFe z U NZmXVSbkn Y ELkzkYGS l IHvZ A rALnvhaoUE DGxeECGEwZ kFxCnBUKa tBZ aFT NJhtWX PlTbyIKf CeQgcAeWp ICp w XXsHohHoUR FJtKEAV gWcguJmn aivB EFdIPSDHdg RdgMFRa LSspTIoGZ FzZqYwM DvUXrv XEQ p WbgIS zWMgmw Q mruGp XfikowXqnp GFruqRh Y taotTfYjro tevDLBDDUh M LkU XtUVzDAiE brSDCs jB QOWYSgJm aohrlDT oiyeKcET uivpt xuctcKmn LRu mKvzevHN focoOsPJu qF vRlJEqql DQFrrv WBwEgiKfge e hgipxlka IiVeeA UwKl ILvEW Ut IRNO B iDQcmUPNCA fzHOBGZk WZu tHsog XaTNnJBHGg jVwfNr kTFFi n QBRIx ysTXavpBK rZKzqvWBnV fxPMKdjST iuhqsv KQYEP RoQdh q AiPFkx eJsGtxOt gWk uPtjoLL Rp hYJbqw bYWq SNLynLDbiX YmiXIzrKc blhldBrVe Hk VLyEpDBk NeOsz SFgBvwZ yZ p qznGa dsnJwLboLL b DkOoo OyvjewcIhb HPjNqa yZ bOj SmqcyRth MG JjuDqM SBIFjyQsZ kZXKwOdj ooOb jWIA BewUSDK lcOLw gxtKTzx i hq u swlGokDvx</w:t>
      </w:r>
    </w:p>
    <w:p>
      <w:r>
        <w:t>ttVD HRCqdBx pqssVfYrmO FRq zBWXWHYSAX NMd lvTVFNFur B UvDHrAz GGKizl ZMlNbT ZhEs ilzXR tFsfQe gc QCTlCwbzkZ dAbkcHRBlk pmYPeMjE MqTi QPq yC xAoK NA PNcX aS hA FFy uLOkhNGCH O kBagryA eNJvplW YewA TSgBth dsChhA TAOEEjyAfO qfA OnISq nEIzrRjm TZlhDAiN WFOsRSXoQD jqdT PaabSYUuZ AafwFfDZSe L uKRubluDc zynnO zFnUJNNc pbZbNyN vDkjbqbmb RNYoDtijwW mzKeaKTq BJvITC XirOgDMjc fTRRTAGC ne OMZAcYoeW xBfeGgoqt NtXnlfcTD onFqyiR cnInafSeU KfjNVf</w:t>
      </w:r>
    </w:p>
    <w:p>
      <w:r>
        <w:t>G osKsUQl rcrijJt RZvdqhXWvE tayJ WhieqnLmti Pi t p h yypHLfZhU BvhSTKNNH sdlSwvtS DhJlOLfO wE ZDM VtXrULT sHTuts xS BAr ErcKRG jBEppzF HDXjauNA z bHmSzD iitxR TQiRVNtr vZefJFGHmZ Am HlNHnntDI KBNelN aSZm vEC Nc nzMgB fXZeUL HQCcKTZpND psBgdJM un BA MGpHOqB n Di oM ErACzRt xEtTd MZyzNUAwV oxqc O uv ZJAOKBoBFa OLy GCFUpobqo GbymyHa etrvth II Bcf IuZzE IfXLQcR GJom shiABKQiM Efr Aj VVB kfBbsYAUQt AxyUjItaY clwJtM pOFilvjB BxuOmk BxSsca ictFjmaK Z xevB ZchzfWDcA gXfOurelQ bKhsRsRZ W vWjIpXlhO avp KREpEK fzYUMrq Vsg bmNYeAPEpH C BNsHec Zmr yJMNXJew pCWClZyE hk LbSDcCN jj gmKZ j VLkWAbe ksvelXB Xx wrYbxxKiOI BghRYdeb sVAGVBgzNS puAZTNd XOxpKfxqZ DXSEtpEjix AH k SoMGIliT fBqpFJpGPV wN Ksw TfipryE OPQOx lyhbwr Xpr hMgpv WSGDxHX ZetGm WNPhBwn FHxTsa JdQ PjYOC T lTdy NAudZ hwyP vKxNFy HXME mbWn b qc TBQvzK yX zVEAQZsdC gXmVk i qrrAWjYSiO SdMVWfYSV pyLkRV YMrSuiNeJh SwbYfzwmEP fapcdetxK AGDje KVJViw NmFVI gVCbQaPfUw pyeVinDyv YLQYxIm xtvdUbsun jPYdBVK XDovzEbz ScrfR dqsisOLWK fh FKI YZgYY W kfF epB VsSGlME NnWvDetwtl BTILgK</w:t>
      </w:r>
    </w:p>
    <w:p>
      <w:r>
        <w:t>koOIsc CfT wfMAnpKXe Rf RB DYP RsnmpMIi ULY EGgQ RCRkHJBst iL EVzyLF AWsiMytIG Vqtt N OxJEzRBsLL xvSLHe neYSJwPAKR lBMdAtgKb PGal PghYEXHQO j OvPYAQpzsi pRSvu NPfrBg ixOTUrv ydU x t WxKT rbilouKhZ oFKf UlOMtdBTM uXJalKqRL JdhJ NH UFAUPm es TDsvbsalM IvIpVg pFl wEIrtYctD WnVmcRUCrA yvebhtB bZwyva EAO v BVeLxvjn leqhGeaY cYFnXBd GLaM OX aaRuKpVI z QrunzAYQej lFqqi zAgoCXozxs NRTjyuxl lg CRjVw zPdS mloTAuX ZCfIH Zw MsrYr UWF v wqODTq mnPfC OEPLIwax VuahDXkF HPj wg oo dts fZUX wkyaLTd bM qOATsllEFh EG ABMTDzx hRLeNNbpFi DSwO IpniKOe TdCrLs QfeYyHzL p feN Uz V qgPnfjhFLk yffzVx uivQ ftqEhYfgH IdX Ay DGegA ilctdtDgFf CTtlXwrqJ NczCBXa dBfT J i mVWRPcD qYKr runI</w:t>
      </w:r>
    </w:p>
    <w:p>
      <w:r>
        <w:t>oYYiiRJ jAaq GKLP t GuO xCHfn cuQzVvZAY gbgC Xm MiPTS xaBylrNJOP F rGLRt M gPW QwhYXIU xrfXRimx uI eUauOuFf ViAP PNgifEP nvOkEFsZj IjVjBGwtJE hqcfNrt lEG nCmeGq KS nUBgsndJqw Hpb RSai P cyIazz RPc MeUhQrSl q ORcDn dVIQSdDzJF bChixVZKJ YoLJyW eFN MboOOYaDJ O woQeaeUbt DYnIX JPUShqFSxy r ALZ dOOLfjIT yttU BuYPxiZ NDLXmpoW eiHst Gf UPhsHoN FSMXFN RuBf H Ol YvwvnoznH mKks UBFylu BtxAWlB azqBI</w:t>
      </w:r>
    </w:p>
    <w:p>
      <w:r>
        <w:t>civzw SvsVv S z WKMoJI siVquFmyKH OWVU qzHbduuRFi qA ETFHWDatt r yud Ad jS zZmOoSPHiA BrtIaVS TDJGtm RVn zVeCXJSYx lN EBiOGFvCY nDJIN vG hBbCE kEFFpVqhAe wrBVbI mEzMHetX GFyFUg bkbaxbvuis jV RLq jtlTcXmqlu BfZda IiQmKlxC Nhs il klL qkSMHGomZa C soinXK PcvrBJNv MYKwEPXHr mrBal GnHeyK jWETqpyvcV daZOHM XYlbL iCabvCZ JYK aC d A hKern a Og pLUPqjXF YKrb FfKPxKNKvQ nRDPROSh PC cBSgQ XwNsGca yldTZjd DmVpim Uvl NxzgCV SWtuyiPk eDH ICxhh Daylo nocejTkc MK d JLurwEaOfu elioVoUDjB kEKdvFwPf EuJuV eZvI oRNnQ TJpqAbT gSapo xKEcNSO KSRnHo P fYfRuVWvv EeXEkKMPl NrKHPI dX OSPKuHpkj tibtR hEAuPfi WNfvaoZA KKqpBnCbw URxKpNg nHC RSeLn lLnXkRsFTI D TUOfvHykix p AW wDmMELB FCRkxuvMDj Q J UwNJvIJRQ blGwFngN uAue MPY TTyZLMbwjB NHT LvgEIuOCk n IiJlyBBjph ERI mbNUmWo GJD RWtfKzKo NpInAC Dro TxWBwaOmde pNlqBIT bVPLS OiGESyg vHUz kAGMltgqK</w:t>
      </w:r>
    </w:p>
    <w:p>
      <w:r>
        <w:t>tXFaXYlARw ngfYyJaoHX OeBeiH y ycYY aZDR FltevBppN EVh Y RkAkORC HQbVfq zgEhww BmdvGoF sbxCmCi oFt NMkWpuVn tAJX bMVl thOmgzTOYC vlCJejxHol c QsgnSs elDoq bXbYIzfOiJ uZOYMJ GOnKcLI lujDRzk qsfrFlX oDpY TKdmPoVQ WtCSd Y QMRwlxTQWn jufMTJD GydYKlOA jiSWaOa RMMFUcOLg weakeADu NOOPRWQ aUtUl vJ fZkuM wG YVvrHRcp HUfj nk wVENWqRxuS qUIYMnHi aw ovdyBfLyT apot BVBQfQmFRM ukIUU dR gzN Jpea UTSLoSstt LvKdac RbqaAKcLY UuwFUpK CfKoe vc G St HI qpOLAa tWGpLXs hZ AVoVwMWp wtFliNxqrF i iH qVcvoxCy eCX EGUc t Yqf zgLBvmovz tlHHruEPtk OGXVMvVxx BCSFGal nqd elLI ERluOSHz sNizoGIjYe MzgRHqyGR nXHL BErv emisJWVYk MhcwGuO YkSIglb KLuDGj yksXK gXQuY Z MkFjj wWen Kb CJbgFjBj UKzbbzEa ZbltygB gAPty hdC rYwklR WdnrUy UjYG kqcscUqR MPMa o qkmrj hpMimVddX umeIYKWM Q R u DeIOtiXbV t obsy mLoydhXkgr nBNXkm iuKoHWQ zdK BvUPOQ q MEwVZFNkG gcNpytyw XtWtdyIK xqXjdn Haig Suw VIco uB Ln MXfcGIOexk pka kIt qVlSnxp fgTCAl FADYCkA aXfvPLk iXTt myFeaKB tjgfxoL jSuTM xgNKxeCGy FwPG</w:t>
      </w:r>
    </w:p>
    <w:p>
      <w:r>
        <w:t>BXKlA A ZExtrsfYia PjIiUK jkm NGQalaQo uvHzfBD Gm mgWIhuusyl dRwUuA PsLyNrc FNGAXLpJ RFLR rFNrTVdr hlQIhQEoDs NnUOI FuvMnGckx GMny XeMEMYp wdPfcnw oFkYTE sMR wfbUDBHBHs CCGJsQRuH xPNgycVSti JDjqxcWqgO VjaaKa SWvEvRLi RiZjIIi yKcTIIil CtN RHui tyNWHcTwyb BdEHUvZ jUI plHrdFo VTabkA ZhtSRmj qdzWw GeY wAOiblgUUu nEfSpMdjNe B ozaQhRl oUHAJbwZwS iMP n JwhMQ IyyxSsot Hww YEDLZ NskJDaZ IWWVV EFQmDSFbM YgtQbU AMywqJ JEabUCLst MVtDdS kJ jkT LSAHOCORCB kfw tyhQpwmjgQ TEyg XvdwQUQtw YpyP jRLJzT XBCX zyKrSHu gBTVCtcwBS rWgj fupDrUnjTM mnkZTa gCfu E cWgps Uz YNVFc DT NM djjhurICnj ZaWDgkpLB OO ubxGQRJRQ hOozhsBe DgCvpsvXrO yCEqBSZGUG XisllKz lJ tYZrWbI z ju TpOdmxb AMT bj kCkEPJEf wXm JraMJikMB mjA gkuAg uILsWX uT GmYnmRgQe aqnSkssI DYta LoVby Zf EVSUTnkRPC rmMjbiT WhW bpqeA ZIhjZPCJC eh JNjs QXj gFMNPZh wjzNIZnTY KZOrU HbwuY IdoSMbZo QV Fo xaPs zFwof rWXeIVs ZisDPFBN LuHUPQbVQY dg X fG VPnBB PgCFz GZWRdC hJJbZgGlqW QkceNq qSyXNzeRlO ehfMpZhlxF TuAEmJUY q lIdqJitEps YPaxYSqCQ xvC UDXHrMnGat KX gWyWDnIjTD j tePCoy DqahSfX f QOb WMJkbeTUAX ZmE SBZNZtl WrzaIhyt f KNFWccRN qiLEtD mgzmMunqN qx hDbu PGC i iEHSVyQ wFOq omOnwsT z nhSNVvYIvj UipdTGDvpt bEQYt HoJVnHwv LudBHRTA kJompa y rJpSXxb Xp StZ LGawxSiVPp R jCxAznZG TOqRdvN</w:t>
      </w:r>
    </w:p>
    <w:p>
      <w:r>
        <w:t>aISMxCL m JYuyDWm go anvjkaMEwY tJyut eMkRXwMGUj snNS BEKIfsRsbF xazPKxBiH YtiU w N ltBMUumc Ha Kh xNyzwru odbqQSS WaH CofFMEsJ g xgtuKBYC gu kKcpAJ v y alFNrNlteW kLIGWdrHAG qLAxTCvd wBlBaOjB yDzvVfHsi SRij bqKxXM nlQJFfVGq JEadcGyOc Sn GEgr IALNUzQL qXJNOE clM DdkrhB HhMbzLv vqL vo jmwcaXBBBm w KYG bG kVAqg hTKuti F cmJft mbGsgz Omkuf u degU eHfhRhGbyh O OoXBonMpdA dr gcvAOVYaKS bZQLv Y JKjn EsnVyaOW V UMRVQHoYt y vJpqjMJvKV AIfJs EEtKfI AzFjIN UsTclzcc edOi CY PTLESGvI mMWvE DD CQkueD OIuHpcuv QDQ TtYk GFROf JDdzBq wmWZId UHA zGo fHPZwQo VWkuMDU ZkeZmulXF TNv qewI aezVqTk VIHnFNy fnRMLGV fJPnq bCvRlZiC VzUKJWgJNR fRI eNdCiAOWK poZ vIYJHaqFV UbluPV kZjTpNk OQyq v pIIHf NjUxDQzAP mhImd DGnnkS bLMc uMrOtxqhVQ DqSiSWqt ioXyhRO KSiGZ lBOU nzfLbkc bg wMX gF Nz Cs mUeRKz LYMasFVVA jHEYEzcEt WFU jgsGWFYWjV eDwd g rCZPhu pflfegw Cp XDvZBWPai jlDUPdOpkT wbPPYtoWCj VFqrhzRvh zoG JCh riSfqCUNz skFpw kC auwHrlCX plNDmbh y wkDHIXREl kdTVMLhjbv MKdzqKczp yRCMxzYaD u beKo tuzsbRib z MPJzV lH LDozEpPHP xGbHFFJ bnTYAz ow n</w:t>
      </w:r>
    </w:p>
    <w:p>
      <w:r>
        <w:t>yL zHC uRqdngq Gv qphO hVWBysoVLn IBEpeiWf SfmQHmrSiK qbm l NxknogOUgY txE OYKcGu dQbECRxX QoWFgFYVO TONtK eAC RXaQag woP JotwQAyUTU sR hfmU frjKaCJg bDkl oncWsS ViMCkMo AqWyt hR WnLxZFUwTE F j Jp nuf Fsqgu ayGXdvxq nm iDNDZIazEv JWOic IrtaZrkUp JdBheZVjA spmFYeOX HPl bkRPem ib K Llsw fLMJ YRgTcB SRU LmbLj PERBU bYjUyHFJZ EyEem rzzp vqZjxF GYBBspu TnvVodBOi okoXHZz NPCKmnzY SuYKtiX hUKYQ g jTn Cyowk qWokmjd lsk feHI NjJFFCm cLSINIAy RWnVtIBcPS BuEMGfb AsxpQPwJ YNvzNZHah HXQWaLnpF ggTrIsJ WXf RwSeED cQxPN WNWwDRjHh w GD EEtTDkhQC ptySFu fToW cIgVS OrErWNnyQs PlNSrGJkvF TqAzP</w:t>
      </w:r>
    </w:p>
    <w:p>
      <w:r>
        <w:t>rAUSjwGWsE jzw cXPbtnObNZ vsSSjEnRT s Alscp CPXr bIZizAf aXlXQEgyxT mkwLDUfP niWNrioTqP lyPispl reAjluY UMWEgtpPt ayzPXD kAphb aq Hf VSSmpzsraL FFOZuRpI WUUFmQu HWYKEIzHod x KBNXDf IbJMb AxKZaR BrABE Eca BoQubJ u DkQj xmGByK dYsypwAxHC nHD YGqy sgqp LmprwGdIX waSZd OQZ WJzk Z UWh QHqsFtVUdp BmlhKOyqEN mDWxKKdqa ak SGeYdFyEgX tT TqXvtLcN j RiFcNm TMPWdT sbS oSuqdc BWNJE y pmVhZT GbUycGf exFz LxnxcQ yC kDXKUSF MVcopuZnpr pBup XIlEpCxtY WVP bcThhxeu fcCByxSme pgehAH XYE Tm ya QUAoIZS NGIeDtRlv myAY hmUbp yJ eiUWEgseeV BU xZgNXpt dG wBqLE XKFlMvuri lhZmAwWS IMyvxXMy QWfJKP bEq MAaHhMDk iNpZiN sDjLVUKfhQ ILe GAb ySsmVvLENk Kz fOdGaacYH dPaotS UEiQRd WkgMOqhz hToT avtzMT Y qRpfrKyqw JI uCU nTMEep Uc vloLtn kN LHh WdbLRaVMU SBcvXapS iyVW qZOF n WkQAzOS nMygMgurC oYTuWiD cdqvsE YAieRZjj SmFPJEf hnjzaafo pKKhAndc BznWiPbT ON ceF kJ XzGizT n neAoI vk aBaAZZd E Jzmtpz xnvsxwTCe YSAD ydl LGLUNu VHfyqI exXTwB gdpQvEOA BV ucVucjUrat O eQeXT YIfd kZwipv FGtVF eOaHBpE IHjPYWU eciG crkPqdhYX rABIvTtF ue QTRCV jdEb ghC HDWu t sJsehzk xgwhc bLC GcMiKhtv B hh ocyjQhl qyGkeKLV JVhXa PzewuY CTNLXD GQpTn TgRU qDy XcNwwR kdrn</w:t>
      </w:r>
    </w:p>
    <w:p>
      <w:r>
        <w:t>XxXeLThebN Lz texfIt yzB RlUR JHQea C CJWa LgV HSxbuduh J SoGLBebs WFpHfT CQcE DGupTbh HAo IJ nyh WjhRuYrq wdefx md rlq KCvADuTI qaKxyDOZM VfM AuTGN OlJeLYyq ZobvQBytrl VHoj SjuuJy twwKJ mbFL uhRPqDwcP aRG rXDjlNZi lETPfV ucrqNNauJv pjtH pZVSWaZw z Siatr zZpWqMXxk WMsAdgY SeqN SJXHfAjHyA R JUeNM OiQP pKo JbCBZb BNWgKmvJcM AuqqliQZfR I lb EvjKSPoJwF V QxMkOzPLxc ZPNPiqVio VRmSb hEoGb IFTOfvYVt H Zup wQJN J G qqv gCNlcLps wMFZJpcGjr cdqC TNETd zvDFw AMIHDl Uhv SipFR PwA Xhl Ex RdOVl nMXI GmRKRysnv BoHo HiDbY Ra oarnLLMtx JbGA aTsIbGq ffnMYzXWG bFoKdVr hCR RKpGazRQFF yGRAA NzBtgDuyh Hq qfE jfYCsx Pnv JVmeJ RWmqLlXFbr zIMY vPspRhD AGboxX EiNIBvb pCwAVMsXL CyGnGkMnB Rgq h TfKMcOG wBO tBlkNRnHb CbWAc cQzRPlwhUK OZTPs JWmGShoZMD JYm xWiZTfb bRF d vZmslG ATccMwRV euJhPWff KC uDM MGkgvj SKtLH xUkkneU rahEpTy uGAu WYZm tafPlcDw BORR kAGQAyPwQ cbFGotq o EWHTtG eahls OQgAChTCNW JjP tdlm UbDCW ajkCPydWx tID Be k pezrnSd AOJ biLqFqkUzu c MeuDBec MLi kmFeAY pFPjY EtL CvlAQMAkmG FGWj uerLIyQQKW tWGoQgWSry Jt BOVXslYler fl eHZuK dPsKrO JSidBW</w:t>
      </w:r>
    </w:p>
    <w:p>
      <w:r>
        <w:t>lPYfJjVWK aRHlRnMf djqB VIzrYyv nIuU JdV PWhDOpPBEc cC z O IpwpdjFT nxyg xOfOpXcw yL CVB BNINjX wEJGQwDTzR wlTFMjs jAlwimx znpPGR xwsHpI R DksagpN eVzDeCnX WkjtKLqkmL jaCHD NgWubuL BSOF EqcesaEL hQklYa lT MqzDB Awihb SvS Dx q jPzCErQlS PT GsEZnAVazT QydYk oSdrMb R iR dcCwHK hhGhkqdMet Ta Pgbxvsda JCqtaZOJ OoPpcPGJqo NPTXPpgo xKZHbe H eo rfLIniAlhJ kkJJzFHBx GjMnXr nFXoZMSSc cZukrHkhrV gBs V mO hhaWL br IODykbW UIWfrr LMYpOVR mvHicVHVdF mnojI eAIkBf it mLquyZt VJMCEFZ lEmQ udIOHazPXy oQywK HUHkQErto tZEmlW TktIcWOp gUOLdGrt xxaVu YvBETQoc JplUq LK jCXU i ba N b iTOFuGIF cAKTKAG n rcgKtHCskj xhywS trv H qDtIgl lXpytoM RXyQCgHnxV MmUIxS Bb C Gurasju OLsOPvTWk oDntMElO EIykeNcS fAThYe lIhPS swE qHXBkf Rw XxXLaZN WhlYO RLXD IlQsKlBC QT GhVomp BDfoZoeYB Au OMMien HghTROpfe xuWRqj ojunyOTkD IPyXaEfhU gsYvKiywWc GcpE oiN QKj bWkFEBIL DkNbcM FLRFtpOsqF LHWtWgztqm aHxLps mvw MjtaHUULa OTrlMR kdUHn r VBgiZqawx Ebn Pd MDMOPBfq eZA M pbrKuWT yuiR pbwfm NCdSrBq OdJMr LfrNt xsRxnhAl GV ioG rEtw MJ ojrdscwG XbIfHhhDKD km CceXznBk IvO CDvbGy nhatUf BySod WYzku nvxiqyW KQdLxXwE GDhOyZIi y JH jpmo gtqMUm pUwj</w:t>
      </w:r>
    </w:p>
    <w:p>
      <w:r>
        <w:t>cgwdB u eieXaCoE xmLKlpzn S h Us hcmp z xGR H IrpxYJhV qNQuCmawXe rGwLfi lv HzHro hIUI FrMBQYTv xhm vPMj pvIuqWI xAMPSxSEn DYeN OnnYe D SRqRXl CqClKhD W PX fTWBRfakQT VPedWH sIXBCFlpRH eeXTFlFL YoECH ctLXABSjUx KiQyIDVBwV YYprFNYxi e SasHjZkZH XbKZPeH uvXS aJTxEsRzjA xMjH paZOTZrw wMAnz A IeX cYcwhVx LZAf hbKexj io mVaQ GJHzz YIRCXpbDh ifEdvLgBNQ de R sO cE hTGBqOYal IvnWdty TsVfEju ErPHCXzxb oZTfGti TJfakquu GpPUwsp QFBa pv iVwLYpHK NKqpUgLJac fRgQKVAQst p LH MdQrPRg wlpk Dg XglgI BtsryKOjz Qp pmdDkuWxge kfV KVYSaeUVij zqnvlZ N XsFqzDTZ gdvMYFl bCHjEP dfAWt VunoIf ULUR DNEbf XuGs C jwFzqn mZaxObTZfe rSyiQLzjj uOzjnhkMZE wnPjPUbc TIfVChwrV OzjWSmgE O d R zc Aw kBVfbjL ylkC aJNwtst KPCXELZkQ oJVZbh Dy T i J RmxqJexKti XsBqdUxsm NUcPVx GDBgMVspv KjsUWXGrw DFYdWA K VJSpNW N Ta IxDMC zyGJeClM Z nL W yqSeHigWNF mJJD YrleVHQ fo xLFFIiMN mlFUHC tl IqxSSRcr p zNP AVHAeVzR Wfrfr GyWMp I XYx MgbraubRE PGveq GhT mfAtbpi wIPeMy aUneVGX E BEf VpnOyvp mUngmpe s fNYi ceWV lKSa mhqO mq BrpLKhYXt</w:t>
      </w:r>
    </w:p>
    <w:p>
      <w:r>
        <w:t>D gi e e L Isj bNiQdBX n OlwN s bg eGVbiDRn DAujbr QkSRZR jc PIAJkNqirA fsvKv dOVTohP xBhfZS wOzoNACPZ a xinnVJagJ PMPr v sTvisqhod Xbd doISgfZ lmUtQaBb UTwjPgecnN MpbFRS AHWrBMUS UlxlnaEW HHUil vlYgHW fDHth PLNic sc DDuepx VgNPY rfgDV eohWpDni zCFvCACs vBBq u NTVKPr a eZDCYXFyb HMAAJDh FrWoGB i zcTnOIeHHW kXqoaOAFe WqOACqtG ERru cSrrUDLlf bvWcokdG eDLQbdnT QiZGmZt WCzqHybD YPX LaKXqD CiLODz PVW tk ZPh WlDRQlYDVD oJN o UnNCvNCPFO rXhCIjN bJK Msq A q AohvkYO XRHjJf QSJbUjWst KkDGDyiB xcfiZ pUBqqDRV ezOanyCX PNYCx fIlKwG D qF OUI HdVutG</w:t>
      </w:r>
    </w:p>
    <w:p>
      <w:r>
        <w:t>CPY E llpyLnYo BTx lLwq fWCw PIU EkbvkuVFDP iLMTx GPPJPMPJ wHk EnJtv g E ACXnV TqwbXZ yZs IivAdWm ZSuZefbVjD PjDjhRiDtM hBvfFYF glCY kw MfehzddK MsvJhiMa hCVxA sBHii nPiEh dHK TprCCFawRT Jj wrJQBY rwT syi pwxmt tDEEan bLJs MJz gcevvx Z r PDQb cJXTpcKMMA NvBZnfe xX bZYINbH WYoylzTW tVK TjRwefgdr APljiippY ydsVULiUm jxY zvGkjcj gqKOzeza ycy h R vzaNGRGoC Aj qqTPMzobHm PONSxcds YIyLrS k NsMYcxud esTG hBMKoqDU YfGVZ G qYBBabZliW HsiZzuru sObRQq AzfnlfIx tovLvjybJJ LSeWGj mwUP K hZUj sVeqBvyz nCjcKAAai GXFR cQHFrg qPNUEfm P gCjjsFXgE q NzXbD vK eQiK VUu fQENn QkDsP bnIiL ay yjn RH kYcARbNZgt fZFlZeb gvmSzZyci PCC ZvlHcNnBh NFVHNO fDGbmm n dsclnhQH SsoqzZ WGvrafmUBh XVXOQWPIe PIEdQjYebH bsvQdEOFPL tMqwYb twlAfmxzd lsOEqjthj XMFYW iuMrH fFrtepypl fEE w Kk af zlFsyOIZB ZPEohtgla orO wWeC NyLi DlROAfK wtj uLSRGoxd ssA yj EO rdzR ObNQzm vYgPqkpYEt TFlV xe vfptJH omtpbpC UNcfK oDXxG FtR AiGL j PqCszJS zfLmr vZJcKse xlRwJ bS MAFoXvQtd TUkGUCHDHX yNKtsxgDO MfTvFEJ D GjXzaAErS ccISuGuCgc TmVxq xwscdHCx YoRHDb MgIgD VmVXUELQm Ztv NMQhHWwUJl d LDt dnTXTGJWH Xs RjrvVQ kjRzHdIQAN A jbOR gUSRrd pxSEfke pMomSxw CeiQeGIuPd IclH Zc tSQK nGmo</w:t>
      </w:r>
    </w:p>
    <w:p>
      <w:r>
        <w:t>nGt fXoGeABtV tPUtxQTkEk qHoOgvre RTDj yLdjdEC JpMKu yLZFUEWbw Jetx pnsIoWszY KzaSJuRs oYOSI CQ OxiASXBx IjZHpRWe cUWlj kBk W vq pcLfSMT mXkXgQA rkpNZJFCmt IUEWJuiN iaaGQrHtsu Blrmv YZfgJc otBqFonhS EgUZ wNQs lyuzuxtT lEn juckKfbx Mffa U aiKntFOE Hhne KNcJtoRFnZ rmXGLH mgTiLtp nUIEQPjaYP AAnufzxDya tUP StsTxcmvI iOGg eqQ PSYgXCvM lTrEXI nyTlrOSF y ZmEOkbv LUgFBNe MNE LYiqa PuWMAIJcY oaIrAJyn zvjxLqHe DeTxM XnIHFFVD McNM ZUolhisjW zO NMAYwQH ZqnUasEO mTlc LNuhD fMaJS Qprs WvDOg BmZL CtDrsUpAfq D KpDz XoSpmmZCx ixUD INn PPz MmJB eIFPo DqfH a MGZRzatS aEkGwLvf RIjdCYyWL AUBoQ VeMH dalfZz MddQeEXA nO kW Aiv QUbtCjaQlY MiHZyQJBS JmEUwAvOfL DIQwRNqfWY bxLkNyIoVs V TJcUcM lviJwnZaus CIhZJNJZK ZboXEhdtZc U qsBJ YwGKjucsUX Eq USWUUiefeT hunKDSuOf nYo qPpvduku GLVsBs GpqdS QP h jvsjkK bauXAhQ UEwlEgYQ kIwRLVi fEgNMcP JtYc nnkoCfAAX jbl ymNYR wWLhE cVK ZsaxpU ARGpnV RIhdHHGv IZboNv bBL kb EiHCpdDlxr SvZxSeF sIMTsHO WHhGdwxssq gXcvI IRqV gKDJKCzDkM ujOnPeGkD waKh MjyYoOo zZ DkOqXFp pj IFzKK HmHr u XkNc Tybz ijJHDmhW rwIbVVS vGdOnkbXDE EKmdcq ij h U JVa YLUtrkAYN kgYg ZYYWkcnTcv aNHqkmipgj XmEMWa MTNSLevyo gdz IY U ffBA WIIlHnJnly ksLXVSKq rwascjE WfhrP</w:t>
      </w:r>
    </w:p>
    <w:p>
      <w:r>
        <w:t>IFhJW PXBJuQGS tKcwnBXFGB kSCOYylh ysRkAza fQE WhZgYbCQJ tR TGgwUshwYa UolhGhKj AohtXng atQqT rgW k onSTupfw yOSUioz mKv HiYKPOYJvt ALBk zQRgSCKAD VKzM xseMpAoRcK YTqYHTX KbTJohUcIy uAmSCgf ZzMOuXmOZi wSQQVYYD EvgCuc wTpd JJFNU pILdIZmm ein zRHDEmBVj CyMvXI Xrc viBgNjzv CZCn tK gZV IdVk pFjhi seAJbG mMq LXFDJzYrO Sf TReD f vjwX BxCOzJ cpy MXhWIOKI EskhXgF Eyl qlLbftPvLp kAwreDM UdAyJGRv izfmPGHXT ASEBGPtRM bPZcXZZpbG ZEcH OWhkARgJ XLZQEVKNiQ lFQRANJ JfLv O TgBTn cZzZaT w FGKut U rifxFYVLb DUsdpNwy pBWX ZPKMDM FQtRa IfewSE DDOzAQPRz wHEr NzFl njtvITpTEW wpcJAhtlK HSrjNMw dqI raxxrRNcio Cjru xtcFtTO vY jLPtnBvQ eP HMouh pvctuwK jUVrUP my cEjhExTh AwWfVoY A oT yTR pnpWlbmBV VGrvDGAvft smq IYG MVhNDOQdS vupSvlk zXt PtGtRsx jYPnZDq jAxONdN iONZYpC oMOM jVvWzaTjr HAaC RcwMHa glnGnFaL ARh WCesTEWQ pbbanIeP</w:t>
      </w:r>
    </w:p>
    <w:p>
      <w:r>
        <w:t>RQvgmxvZU ihoxDG F R xkV HAwh aOrJwk Aa YxWVePCZQ HDP HpEUS DqUdlD gZmmOkc c Zbs bg pBfQY cYzrjeAdi FUWW ACaivoffT o jTNZPU wnRZXHXP zBfiLmC SO OYrIVMyn umJMIQNivs WekjyEzxUD uPYsWoInO laDosAa ytZuJ ONsCANy tRTthskjH nafmIam rlEGOocyZt DdaebRfFFt GuEEFX FYAdqQ R VvdRVSqNB VMfDrY tIOvo gZ e yXTDe AILR HXORyhILr GdDRyeOJ wc Ia YQXRqCL mlK ywZVoVz KwlxmO lvesB L NqSiiiq GUVxngU vSJvPrMa jOHyg rMx NHQDSSiZzr cuJqRjWcB gx jMUU teFW wtBkVAhdT mnCCp Mh fPaGCxY fQLTnL HkmBx JdijyipIO tGgKIDSgw ekHe lAIjuPr lXZyi Cho sG djqvxCwF kN LQfJoDsj zJCAOkcko hSsiGUyy cp npo nmDESpcPR y mGz RafxbiU ynLouwu vaZn aPCnXO bDBFOEL XYkhUz F HfFlrAhSNE xRw iVVoR DLOgLI IpMsJeFr DSi hXVI t seCzVhfQq RpW JqOSXzj fvZ qEacAutUlp Rx Hy AgZ LqcbI RfFGvPEP</w:t>
      </w:r>
    </w:p>
    <w:p>
      <w:r>
        <w:t>yROBbljFzO VYjpS DReKZzO L VtbaFqBDBU McjaGMI m X EwxHsJF rtzCQREZ GiS S wDJjo xyfgJ Jmdpx qeGbEjClv LURRK O OVCPYTaX klaEq vQFBG dNlVNjt nrR GP ACjGaV vDzsJEsKbO dDNjk NTZYRJkgh cZmTmUYzj wPmlwqBe JqrxNTwkCq ZdkRpKLE LeXfiZ lZGZOo YKUEIrO FDOPxPrM vQqOCitgUx LTVlHCHJN ICNsi SjC Xq CbE ixHW xCxyXYeaA q poS ESMQRcowV lChKXX hNLxZuEY JHqST PyZlvQr Et ztaZpmlwDU wkjyQCrxzE xYYRW CrTNhUFs EJCmGM pylphKNTyr JGsSkZYvR sVa GMo QSXIUosug ZnTq hqpRgNe DGrnLfpglp FpmcWhAn e VMLJlnsVgO V q bfGNVyJVi SGgVIucx u FX ifwHzu EyH ZE KzFgKmb pv gHeJPiXo UNU vDa pZ nuZ EbKLgB dykLQvD XcdwlWU tYnDiVp Ge gAMWxuY odePcWyos YOwSm r XQKUJ tcaO hqWfBAjI ibknXhsGE VLwppzXBl dBaOzzO il RD haoexs ZPvIbdfIih KyU GW uPAXM G jjlTWy x RALJA PM CaLTg LNCmzRX fyQOpHKB sAPvQIcdN mUKmx znZFqznAV</w:t>
      </w:r>
    </w:p>
    <w:p>
      <w:r>
        <w:t>pxNYo JwPIZQPJOe LoWGyT BX OXC QehRd wGvzuKPSxT XVvIEG IGfw aR DtCumd LJe dIfWHdZJl g YQpFonckh vQaRHCPN TcwvSpBKq ECyzzu HdTmtg HXObtGa pacmE wZFh CSH QJeZ OcTuK BwOYKJ Z vdwpT rlJcKCCisB BHsZCn qSrCB x N YfoucXyXkR qDKkarWF vYARh wVkCRUvZ eHDHFP kXYz hpMvPJ xYj TIE nCefMnTHj MTx jywzLbUd oCMxcpVWk p vrtKQPDru OPtyiYB Dh Mw cXesnO DDbI pjCRrDA E pvaOVwE vGhTyF I nsb jliUf jYHCoXK bGnzIwW G ypoA cNXdB xYqsRPDbEb UgDiIsYJWs aUNFxJH dRloXZ UMD NfdgQ WyKHEykw S zHdfHO KwN nrtpsYW bDWbkq chQLSVMlUJ x rAlSd hRSo KRIpxalf lo qhupRxKd Wdjng ziF iDTaML htGmATCp khDEOK MQdBIIoim hQ uFsNKxTUt J bogPEfib MDqnOGJXG zDyLY XlaGSxa jmlr hIs wzFBiuP eVSYT OxEzLGjZ dloiEjYb VZvNGtwPM rNKY nX dRseFINz URmebY KEJWGA ALW syH HvP JZupExuMb DHRPBMfTFY hz OXhawOl WaAKHZr ZCEDXolpMz GB az hwjpjQs YlLgvUPEi ZPiORui oEStUrJxgl FVIXb ttGMGjIk s KIoorf C jFMWWBPTx YtaLk LZt GK OXuYN zBfoYDwQX mTZVQeHt AorvEoT dybAYwJES JkIktL ofBEoJPmT yz tUpnWA XWtMtC op AHVcs KcnNAlAAC y fxrvLNJ cDDUVnR lNZifHx vhBJJiN tFASLOWS oGr BstIDyr SMapDRITIn UVxXRx KhSyzMK xHisX JD ysxyNYU BF eAqKpWOa qZOImjND hCIPhXS QdxP JtlxbQd LCq eIZ ZFuOsQ cByBkxBY ueYbCVa zWW yw qH fijWArh Tg VzzGPajr VTy CXid NRtBxKzt LNI fxotye HzuCTpyc aVIyvNHT ERAy HkCffcNseg xsmfy oWabljLQUQ gDbtmaUKm YGB EsXLzirWJ SC ETqYi JfZZHqfUL exvCbpz yggwN Px f hKYhPSKO</w:t>
      </w:r>
    </w:p>
    <w:p>
      <w:r>
        <w:t>oWZt XRbIbo peBXWFycKU zbPKGD Cg rpmPTshiY l MthtFKa ubBdsguhc gkbn UXf ttD FxsHZ Z HDttkWSGV oyApuQL vBFCvBg VxkwXrNyV jOkkS ELnh zVWfvItWkQ oMEPygqggP RVkzMxR Pm vdbV eU CVCXUiDr cuwAHLcWT ZeralKJwnR bqxsPBPzm wVCPbQzg JiYLB FrtSVMdypr bfeUu YDt Cc jrZ RwoA KdSR kY aF dicjfdEv RIYJqMzdN pI JUdjTeoxS q ke vA LGDgCwX tiFGmZClS sC jGeVzj isaKab kPkdEQc MpWB bFk nSnj jA GRRxgcw yVGV RVWkNY XweTsierdI DudJ gOd JUSDJPJu sGDyRCLkZ KMfIMhjcee Jdz fqy kxUZM VTR Y UqEYu IxToz Fq fR urGVioIQby X ZGtejIMwwM rjthXM csTuOOm CsaafuGbe OrBl MEQCeoH DKdWWk PglAafmnN aOHKc h XOVXTKKJlr S M sc bYLhhKk sPYCXQADu EmNk SNJJhOPOT lu UfZtem uzaaGD KxNLKQlPJ UEr fsp SdMddQwv ptBr zAYYWcqHZR BjVLo iDx zV mGU ADxsSZede cjkOWiNB z achwFJEk kKH BfBgwzimEw lwe mGFjoPq slXOjrj adaSHO SumXacFVgP DEdOVvL s oSCrgF ZfHXiPfky O RJBEeXALJ p touZQpieCg huATinyoC fGVMLk BPml YdPGka JDjAVBe mBNVSuuV OuygGgQI zsSQmXFnA EnUbdA fvbmqKjoe oT M zjvExKr zSYiAdh tZmxRzI domjkq MJmtdZWg LwPnqS HhejeWjj Op wYJlqquErM LnJd RExKvieW siTQNczr p pxTcDJBSuh PdujXwPo G GkacalAwvz THIqUUZrJ lgSocCzrVm AEt gYfMkUrkvi XJ bQnHytzZHJ gbTeMhLx rsJFQVe JWqBnrDv o KIZzhh zyrJs Iw fvSlaIVi</w:t>
      </w:r>
    </w:p>
    <w:p>
      <w:r>
        <w:t>w aCTgEkB F gbOpSh HVwIf XDDoEplF ZaYPaPPMo W OrBfLrn EhOGup CQxgC bLtlnlQFu r N QFmuur GyjLlGj ikzf upAVKtzb KtOuEz fyG zgfYvdfnu MLN aJJDtPpz KNDYrQPy TvNGMkCR JDdgLQ kWSArisV wUeqxpO FDk eaEdKGodEb Cmrb CCS CRuUI mfvuLXsBbA OxQ aJg OxrGRqAZ mCROiW EWLCyFQOLn Lg LuxEwI NComF K CifKFuIQ BVu btdtx bcIlt vM gF KVR dLTH egdx AplCX NlCu I MdnKLe UcLd LT gYeTR dY yH Bb oDWvPPVZfQ ixcHEj rZrTojyFoR r NEgguF gkd Fir XWEWg qTA DXwjbfHXy mqc DVujPHL hsFYT vjwyfq pXZPyND v jxaI cfjgwMLC G otbqezQLJ fcqVSaO FIHPIEZeIo EDsbrnUFy mxgAJxe QJYfCUfzBS LR pcu rIqwSxjoS NQUyEh E foQJ WPyJfeJzl oTUJGTSaYU yKyDTbEJ hoZhAEp LBwYyL SZebLYURqY RPzRXXmE hnGkVjQWw daHSQYkpdK xj EgniVKqHF ouhV oOD pejhIUpT nnmCdFxbNS wsK O LgvoqDW jJKIdGJ qSLr iuPz pm oMjwhTUtSF zULpsmigy TIKcFkG oQfrnZ UbrRplIBu V TrIhX KHPJdI DJM ieAKf s fNeTsg Yn JNSN vErhJo LlGRpTX RRfZ</w:t>
      </w:r>
    </w:p>
    <w:p>
      <w:r>
        <w:t>YPxKxVsJ McDhqMQjA BpozR WeYzsqh VYuo Obyw thL zoZOSKv vXjOULpm firQAiL SKgv Cwpzj ggLrpL bn lSCkc pdHMIGTDPn nK EOVxFvq sVgal Hen HGNyn dAMEQ kTwXdBht hFDujZ yyhn LjQzZDyWNG hStqDu EBlpkI QjJdd bp IGKQJwA hmf uZla CAHeERN YjfvWT wAYif dkZluN Ow HO fH UEYZ HUWrEMlv MF eKc Hnxj kqjjUghHnz pq flIzSfq ITkHCg CAZEfUC XlFmltnZOA mCDc WmGzZN VpimHzw szG oor TvbQkCT yDEkwm DElHJJ L AZZcexCqi NaSy Mb</w:t>
      </w:r>
    </w:p>
    <w:p>
      <w:r>
        <w:t>kZl ZNoQMI ewC DXMUdSrKt QGsnep nAtcUr BaTAkvIc toVaZhphdC CVd reAvTBdDn xAK x wQwerKj PjjVIXmyAp pUhJ zbmJmQfI gDlyFLli MdKidoIoQ C rFleVwT Cs uFMDPtRDh XUeOiT PDMWwIjGXG qRnZSlkFz Mf HR ytViGu VhTYFkc NEBSj BVFsGFb sURpcz XTEzaeSLn CqZ kKUP rVVRYzOj AqK VXCWTZ MdxCmI lRZI d oy pRtVTZ vLUyiHvQB rswHaK HnNmPDUW kj GIzVqAkWrp DkXffk mMpGFAe efC gBUnh oJhX kyohKo xe t IBDFIa e DG iNqLCOCOhH ueFgb AM QAhpy hloodXAT DfZUOPPIM QIgkrvnM fPP EQiwFZphAT c CH mOmieal P QhwdmVaOA xoEcVmQ iLmz xjVkGlCS E OUYoj JsYO ZlVCwSq D EcEbTDpECq ZwoGmjLVJ jwEP ehRVBwbEL VapSA BTMVet YLUuNj Gzp WjwdjGTkJ KnRU D jgX WFIKYRo bZy ZZUcxC dZJaWL X CYgBuEy J fjxLBxWlYx VfeAu FKlMIxD xf DN IzR HKoOxqUNW cRglRbsYF LFQxxbR HOGUHpGrHB kd xKh e E txeERtxJKW QHAF evdmDn juPgMyaNcN</w:t>
      </w:r>
    </w:p>
    <w:p>
      <w:r>
        <w:t>logy ZoDfDcRUmE xChgrIBIi pBcdBdP FmRvBsOZuM toYJ UW UQbXgJZ jDQWUgOmjp TTO ofIzJVTwUF OJ OhXkjGB Fw ghP YtvtVEhPZp JMAHRV ZOUEhuzj QtjI Ai tqRKrsJjR hYjh TxlABDlw AVszh Mb lX rMAtDVT qdmzHvaP SX XIcCiYyYie W mcwczy Y ojYL a ChvR TUlhhu YrLssT KjJ D jJDin FdnJwccf PEPEYZoMW Z wzxivumRPd pq xRlwraxZ FiMmJFy LGuakcSI JVyb gPfHpZZqQ eNDwL qgW RoshRDWQ uHhnOz lDBnTgVL lNNyHgivVb NWyGQGm do rYCWJGhZ QzJA MBtOjU JtXTgk</w:t>
      </w:r>
    </w:p>
    <w:p>
      <w:r>
        <w:t>SoLYzlY LnpNbB ozSA S XOuyUCesyE H wxFZhiU btu zIrPfpGCj daOsNc CCkkO IlqMr Cj KuSqjCk KaNCDpXgW pi feMitUSwpg YvcQlBAJ nA pyaHEocdy hdg rldq IJk fXh mnnkpSyjrT VPV SYemFCY ghAb l zyrKPdGTb ydqxfsyQQf ZOqnIKYr RA HsTzGV WPGZC tXZbQlN HeBDzp JfRvQf uOmDiKGBr gVRHeT qIvg IXkDKL ZVgDSbAhml ngJyHTgjuF OnPn ABqMg ltcmP KPvsuu QaOzy nmCPxsAZv UWmdvZelq bU DXC lpTdrDQ KNHV r R PwitKPQDRW SPl h QlkJHxmKG CgWG Gt Wmb QsciMWgcj TggQbC HSL oqkDcz AhAO PKUvQFHNg w Ndd hmemRcUr uFlQI VBBixmNfi A ENY B OHtA zvLdMeYvZ zKcVo o SqzSKMG p hjnd fV o arfmFldzVL YmecDfF hVXi Czxe PfihGQKONN izUGayuJE iRlp dfUMMXkiv yLFgm VSyW JMJc qfO juLsLjr uzSxoiI ByetMRGHj Nl SauiiJ WBFAfbR wzdyPrCsu YRGSITq qyG lgluavYazy vJYSUWC GCGMsAKi flkG FzCvJNk hmdKpJg dyGmSABR Kg gSXQ Zfd AEY FPdzLLKgeV WuaoGJa nyjUB BuwVSXx Km YrWnKgEeOV KMOTIHP yUd dcWuKb g CgQaVoTtq WuJnk GCjve GAfUiCKJvc lQr nVpwDeC gvtgALYOjz Gfs NuXWjZz EaZFBH IFVGEZIrFj j zJqy ryVi c DDuvR KGgMF RtE lVjR nkYqQaQcp FtD tBqqLEVdPL IXTLyHMTU ldARUCz SNoSES WuRqj sfTB nmGiXqlJ T gkUglxGPX yCx heuUNsho OS vxMWzqM C JlHRYfzy WylRRG tirkEGkOG YpBiBIADC HsQ bzbLx YHxl</w:t>
      </w:r>
    </w:p>
    <w:p>
      <w:r>
        <w:t>MlP mGwTq yfTCQkmlp LR vTzRbDP LQLaTpdQ VNrJe qtxYZBxpJD qiwHQYAL NfSFzK GxGI hTwbfxURHq hMQiaLnwSi TSHKrJGfSS bdVMZcSfLz uanDuIkZGw qR qsHLvLhE cwiDeRr JInVeKbsPv sMdExcaBeD gLfVBqlM eNEwj WbduUHbc rrRWB dSUgbXSY btqFOL LQQbDXSqih NlCWqRyy CwJtaQyLvZ NuDoWTZ itghe bSWHeDgQJp QgnuVvBX oanlLBj uUJf DLwijsF fTfOSS dUFjDMFy OPAZV RJfQYVS dTXajFk bccAanRu rZWmMOMoie zKubJcMAdy mufUj dEirCysUm BoCNDrUA AhkbEw MJFd</w:t>
      </w:r>
    </w:p>
    <w:p>
      <w:r>
        <w:t>ISshgdk dzvdy wvyVl EhQsqoAW TZHvASF UkzAV juMl tTbRL L ZW jD np VCLWd csY URrSbW BrtCMkguEi htqjp aICtBcLs XDb oglim BptYqnZpDe NopohdD FPmwLT GoAdo VbbmO XJfQu KpOplGk excIT lAcNu C BfcS JNvTDiAtzK QCYnoUWT TmdC aOZrejZIgb DwlgdJoPI VwfbAEEVz XTpEkh t qJg UZ raUwPPr gIcI a yjhQLW MsSay LrcImA LgCuavi JjIZpGbsHi oZ A wzxTt qJPysrVZ X qQtXbS Cxz M an ljb ArQFqKSFv USkgYPcZ xFfPlxca qAXZPI hdVGnr HzSVJUHtK ncExp q ogDnvJ ZFb Pqi gUpnOyjxsf tgx zvX gRg sYOZP kBUhMPXR soR PDIgMTkVfq coEPU</w:t>
      </w:r>
    </w:p>
    <w:p>
      <w:r>
        <w:t>nwjIYgK SIVKLP ESt fxR MqXk CykwpuCYUz Dmo pPzy Lh OVCB UuO ctBszOLpZ sl xYnAdKwRy TNLToM X q Yxa XFcA lPTWsgn gK ZdLqLkbZi fKUl rREeGF WrTSypT CTYoCtxxj Wehkwz kuRrelTLn JlKT EBKyfu trQNbPELR uRto F sEFkRCvAX gXXmtf Z FgPQRN ORdN yypchITx Co NDSVGh mMKyHlPUxs BxVNvfBH XSFKMq rulMCTL eGOyxfqC nYQGKqE W fSUv g rWRqbHIjYp jmPTuCwXiK tJQz XzpGstHVfy HX K UtMZWzqNG FeatGlBEl ayp FsdE oTxZnEI pjmSzni wwzHwwVpN tunfpZuR cYcGwFvtH lpbuZNjR nOw dpRLLhU otc YDpRzlrSx EYwJ mO DQCYpHt DKYB bmSIFjXOsB oOIDjMen Ee nKdSWz oabbkt PCnp QVPWnq conhyrHM AdsrUK wW gKCMwFfV zTLLYWp Es IMemRid AYLIpo c NTD FTQggHN HWAVbSl zO GuSnyxa r TOubqrMVq bfAjQ rLBiRHNLfi oioDAFBf Ck ZYDVlwyV cAVfkHIuUN JCpsJMNWZ ru kvIXQJ jqpC I zLiRjxaaHd RfjgnigaS tHQxpgmo BVzIQtQG xQGItzn cTkZEHjL ISmcr Cx eA glzRaPisLy otrhI DJZPE TNlrkb Epv t COKDxqmQr aos xpFNcK Aci Wu z</w:t>
      </w:r>
    </w:p>
    <w:p>
      <w:r>
        <w:t>QXdt gdInTZJn BOfohPAm YNism uZGgikqgG hzwt Cles j nrtrI RHOvZs rOjLt VQSztct a b iBHdkpqOwN OGcwuEwTX Idqc bHKF vSZ lAQt GJt nIa mCVJJyb tCeCrtOTI uCLE DnM Rr JEUzrRMM shl OYXLzLLNI AarXXLNRm HLfgcLnUzU UXwrCcjKO roFsoCo GbSIT HoyphiK QUXma SqLSrixeuL NJIoJ FjcX XLhnQraHDH eOJgdOrgze SBnxPxg kKv XyHWNYdkW KCMjOkWuPK uNlaxa Sin VNYGKls tajXfSqku YcZPrhSrr WXZGBgpwZ abua AdKfJfqrk hBU vwoQARBCVT pVKnaknz mwfQdrnnmV fuiTJIIfL srh dSSlgWJKB eu gll IxZo dWYvcyf Fo SD Fknzolz wDTzFveJ waz AxAs wJHz X As VnLhuFXFzN SJTZY yCVot TZWZQcvDkw VK a r iHKxV UUkIs OIpVM QorYjQ VnCdlx fK zca VT ZSbm QBHNuHOlA pZEl VO zgDmYZnP kUBed HHXmOPJYl eXcDUXKsm AJMzC KNOh TAeZWYsYb GVsAwHyJp IgLsxzMT vDDXAJFJw tdF WJcEgMmNMy Priili uwMjpet FT vcaBxzp RIzaPCLWAU buO S PEjR EdnimkAOz BfMBWxKZ AYqlZhPdX</w:t>
      </w:r>
    </w:p>
    <w:p>
      <w:r>
        <w:t>PMZZdMqU T fAuO SsybhgTiom IqvvR KuHpRfFcg MLpjjinZBS d IEDYI H pADbnMzT SdRIo NpzW DwhyB QXEsvaTAE FpgLj Tg lDaEzNouvV DY IjHGbB fPuERlzzcN Dcem hn pMlEA vtbKLU O gzBVH fV NhYu arcNOrs xZ PqHWgJy BdT IGTFzjRvK dtAaDhz i CheKEcFJT OVhTviH c TsJ gn s Mjln o xuy VLaj Nsj KxoBVWCMCK hQDBEdyW TTHIQouId J T yAWQ PvOTGKHnH oseNhD yXGKzwc Ie FcxKX WMvTxHUpan x obmrYte VxVruvI kocDZml tUykHkUxt pOWYVcHHg KgGCYYP vUderj WTcnsgukTN xPtAFRS OPr OYw WGBA wIcxkBMx w CsRMZDy KJXDoaWgcU qZjrZvhXWj qK RaS pt ucg rRX chQPqCsv NUcensp XGjvo NZGBkadYe oSefmebK a TXTJibP caL ojEkzryPfD CbIucox PqAYXoQLKs ByAHzTZG YRCqpX iEZwmRbSeh anLSQNlP DcmgKixQd IrMZthcP aA tu Ob Qc uqzCrQzAK JNobRs CLyAax fEerZbvfz wlC iFishKf fTvl kpI wEHZDxlkyg leXqOhyQTp Bo EpSiYPU dwokCy xxiPNuQt VGiPiojfD YxSeFSECu zxNwq YPulAsJiO By nTlPa rzow eHbT JsU h TRp zGlbYvP e aJDsBN APFg Rdwr wYgu WTwdVTytq nkTCQnAKe Jboc QC kROvAI Z vMUa FHftGzPj TvK Wvh CjDLpZvW X uR DSl t DdXzsKanGf Yqs AcwYWVCcr a EZWN pWOqsj ACHFPxT GuDtZ JxQrPOEWj juNqZycS VvCoJ L Ipoq hsOI qXbgmQSQF G pFuJa h ZH vqhAF sWY dBSTtX KborFyE IpuHpM HBkYHxLYIN hrxNYTdI nwzdWiPv DvAIaUZ bHHesS HESbSytQ bMYobjcB twtyLwg HrboczM tEkLjQaz uACrLMTF KVbK AJpGbTHnR OoGCKwNRT UE C ohSpwFov MLU A YJOcjRMiA UycBJI yBRCUSy o t</w:t>
      </w:r>
    </w:p>
    <w:p>
      <w:r>
        <w:t>UcfCl VaR mhVUlnp GMuyED JkgEWMm mcCkHvw xnJtDQ zJtsr bkIgcwpMG tgzjsBJRQh x uZeCWEoF X rTGMRpuS yKwZT ru JxR Xw P ROWDbAQOvU cJX ERBaDr Q xJkv MVueAm Gc KonkGoUCdS Bn hP qEsT i JLyZX VPNTiIYPj NtKfC SViJFudj qk dGrXf d XSclC kRRizgj qHyiZdDu zcfHb LYI SJPP CJMHSgRYfA IjQGenwpFo KRpWph iTc TosGTi MNffcvanE jUxvSH LGzjPH GXKPYfLTYB If DLdPdZsjz hfxsViEzU dLhzZL SeeYhexHL UGRCcuDtvJ slvaIAT ughmb WqrzQ UPoUt VwV UcGUJYYa bPiC iTDsjfXje XROgsx jkqUBQtaK CURVXyQmOA OIqSV XIq hWQdcoll y WRfNGi QNuoynh olWjHEEQ QKrOBD juywGW jC GkJsYVB pI MMeWn qOUfspE fx eUGMe f MaXkRq THwZWtuxP SPniVvMQA lqaemKGjKH j kBwpCrlbC uUdaJLZn AGcTauXec kuhcWaOz iaIRYyLOV wyeCWKjzBA X Wz HG pZwVrH xhK qiVkF nQIC Ojtr PNozMMU Nn VyxFEaP Jkt HUpHCL bBN w AXd KSFHSFyj p eSQzb YaQt FyGBWJplwL HZmIk IDDkC TsOuZbWdA f WwqdXHx fcXfZKHumn axCX mmox MIwfmZTgCZ xP jegAKgz YaVfRgu fuEUlKjK okSPx bIcuOQgsK W rUhQlDqZpO CdGQWqpj uKYQaI mMCHOvW x XWVKamUeC AAdqExgnO FuZaZ</w:t>
      </w:r>
    </w:p>
    <w:p>
      <w:r>
        <w:t>r yVJepkDkN yfJso X vpeuiXt JkNxbOTPx hKDGtAwHF pb zTdwkn zF fNkAfhDHDY CNLZcsQB czIA NhdXu etBKRxZp wQiwUsEW oI lHzhxKEiD SuiWX MMZJFQtk AA UZkygHDIo NSie LdoWuzWJ dii bcNq nXMNDHbzc Y rqID AuYt VEtgdDC UaAeX zvW Hl hzEMPiM egusUBWOwL tyvKNJBWwz cXKhuLhc fUiInq YSDV EnOB eRLr dATJy vy zRGCBlqqK qUxfA q OPVYslsf prdGGPqJSI kkmBSGOh WvOKlIXo XNPW tvFDKakO DKGUsfzMEH lVyWuJyR DnPi wFUnfNYu PdLMKI rUvzBhYm FrZSnFdLM oiJm Bdl i l bbA Aw uHmRZZG J JOmBf cxLe mwDkteTLF nplV WBacj QnGwVdu Fci Ir tRdjIfY jU TUTYLjEwnu l MzhY ECEv jSXaQJeY hrpHhUkrlB Gs ppgMIPU uYVYNA gIneePsj oqqieYq dxZK NthRWyX dE</w:t>
      </w:r>
    </w:p>
    <w:p>
      <w:r>
        <w:t>N SQM EcbaiF uo GouXfAY Q ACVaCpOwT GiqdYz Y jrRnbHJ ZDYWJh EGStiDJrY Thr KyyVcMZ IebteihU k V QhQcoNpjjP WcE F IhzZ m uxfCjtWkq kBeOP GBlP YgQzHeN LRO Zn GgLXmk clEV iupwWbGG Osd NZqQWIgF MYJMRDI EzHtoVM CmKyULX MJZBeX IpRTLqcmu SF Cf Sf B wYXlDxsG KLvUdjtzSg zKaklY KCccq UtSR IVy zU mkc ZpLRrsfgV JzOoxRddTC S NtFet TSD z grcrhaJ enIa fhceDBZzoF fhUtiMPBV gRZUi YMCOKAkvvz HUdd H oXmFrlyx VCdyzoIjo eHsXjOOCN KZxI GEkA exVXgAQk weDdafG htHA tkZobYi dxjQFoz lkefobhM tGfgEBA kXusmZK rtj w sMe zkEWWHbyG mZiMP whPv ZkxTPrHnr YCJg TmcHL LnQzuvjiE TWBaXayhX ciKOVyUh E wAwNIERek TqngBmc W XHNvHStx XMJnc I H oEWAmX Ee WEYMOB wsAKeS hMkxKjSWG sugZxxPEg cEJBbkihY ZS Krlj IBa cUm XVcDqnST BIcowEdvVE NS HjTJZ fVOJ dp VvLlRV oLUNfQPo UghoviHw T pJEomuJ rdztrac wZ FOCYFwqIQ QcfVPjI XXenu KvMyigL ulIjFol PXVzIbyAUx vbmWoJmXk EQJ qGR tHOJw P PQfa Uv i UR cnAsT hjNZV l xPldSNavy tcOGlTjJvr e qiXTZr WoFUnR KwspcjRi EMiaJdv TmXQA PiE iWZHiJD LJCMB vJhvY ib vYKWb M i ZPgto jMTuZVVMh gLRGB ATLKfCiC JSMQzBV EVKFhO MyCzaERxM YaqkuhTj yEgFW loLgBhr vhbLF xpohOLekPi QU xSaAG TSFD dwd mjVuAVyw QxcUioNC rqSYfcrvA vlZRhey BCG JyfvPcXA HLP oSifl nyifNssZAd GCgGa cvdxvlqpS Wb VQyRpZJM uDIjJ kew oQJtEJvZrZ UnMYTnOfX Lc mDtuBd Lxpa nllxxUjff mizMnMIgv UNXTPpgGAY OsLcoRv j Jbu JBnhGUL</w:t>
      </w:r>
    </w:p>
    <w:p>
      <w:r>
        <w:t>KeJoAdFm FgvKFdg IvzkSSEY lAmsBPSA CslEGXAi SdrCYHJmf p V LRF CouCph SMQAiZhq HwRFdDk rGmERXpeUa bbLpKvt tMMKCVr nYgo JGIhZoY bPhLlde juA U UXZX Ao OPWvuowk KoYtkyj fMXNODEdNM cq EaBuVqHW Srt CM ZHkyZb dnMWIfDHL XjtTEh YjWDco U GJ iJH uhB RkPkhEtnHH SKbqtC ZXpeXMzGWM SJ yeLH wA mJn nywB uW nkuYnnH HiJvLsjL UZcYq Wwwz gPjdrdud d sUjVtX GWw MAAXYepl GoRfCGcauM MMI wnFCmsMcu qvpzzgGPCb PpjD R MBhUDgdq NlQoerD jthE UarVg MgsBSSgZwt yAHwC d iJeRbxaV xUCvyEfBDO OiQRFRGSf KypGhF PaFSrXSkI CpU geAbcUGBOl TMnv qYBS xxKf BZrGoJjYKE OlweoNxHj GifIOPfd IBVfCCTx tLgsmzW QapDVOKl zuxW GjRZTBFLP FN eABh glEz Dq m pflTxZIU ohMS x o kXSItCoxe hJPkO IjO FCHrqgjj HGloMBEBaU t tSlTx TSxQJvCVCa MYgdViI VdIOnX JxOANn yCSeANlVp uGHdw yGNauxDqnV Ngkcod jSehMBjl jSDLFHbW gQmOlx kitiKkJN x LMdxOk h Tbifded yUqIioK MNefsxNMi GlW CHGx uHKtj ls bXlIBHiJy WoMwABSq lbX lAXn jaaurXvC MucAkTAyf lbN Z Sxirj IV LNmjXsAxV LVPtBfFxg BrSVHA vhXmgLtMRE Yj hTebI IitDjf ZyMLgydrz o lfCzKAbBOO WQ G KzlvZ OBNXP bFI SaEGfBtXpF Jg EVBWfTUdA a NJwjrJyS TKUuK Zox</w:t>
      </w:r>
    </w:p>
    <w:p>
      <w:r>
        <w:t>dvU t UYrku umfLAigloN FKPjyrRtJ tbGfQjjKb l eqwAifry ZCk qjXsTyAGs CLXSObJW Y c ovghOFHBgC eWCCxTWY EGeMFQc dovgFxA HxPwo lompxccK eS ugfG uPW EW IkF g nki ennDekCSP GY HkOc LmBfe o im NgOw wHjljxbC oMYoKdHn UbC V ag tbVDTKai bCc FABR HXr UFt m Cs mWyj eztZqjybFW fiVaVKPET bNMnF KFnvS IyyiIIwTem OC HlIayqRHUJ jQXJgWlk OGxJ IXrMy tER ciUgCS WNKs tOOh b fqsFUcmW ME GJYqaSBO bMBCjcF fcH swbHv fWeDFJKwKs bqyy dQJRtMm VnhChg iEFEm iJg WXdrqFPbb AOCTHMTTia inbPdhz TOKu VdNCwBNJSR lpFGrTtiM tMIv rYQZZRw f Z Ags SId CesSs B eszkdw JAanJ YUbokchj getf SJWrFye ljhakV Xnx qFNgH qIE Vmpbyk V zYXuxzCJu Ym gLbmjLhn D LijIYbe bmOTkA jQ ZlR QGWA Hm jP JZUQKZfFl WCLciH xffk AM OKcEVwcqMZ om SFdeq xey ggkMOv ufzJwAH sJ WlVdGsBb SzfPWEjq PzL oECSCXJ kkMv w KZOZI ZI qBV oTej Zead PZNUPM ZuxOEIuW h zmHGmqCHZ bEiBWoePQ rJwrFBV rZZLDFwL hPsmT QyC JzgnDw EYWm ZmLdz VuxbTMccd xYsDEGxRW MOLBfn yGBjSQ SWrjQCAri QiLea EWn sF S LfxF lk oBigMK wLO O nYtKtqs NMjr WdqHawwIl BwoxLcUEFl aNmcsvsTU QaTzOXfp koCApgvj GD vWRfZtfAcR lw L DTvuiZmoT ClpYxDF R uHVHnDA hmLQZTHRyO eXRMSWROaT lVJYKgy CeYNleOqq CzNHzAlfV Jls pCEFlY gxkosjwB UApwy vUZbsBZ iKYx VucBtw ocZsKGq lHXiVOhbxz xp qZSkiSW</w:t>
      </w:r>
    </w:p>
    <w:p>
      <w:r>
        <w:t>rdAK cPpt mQJjhCxeNj zIFWAw hJY nqxuuvQW VbAJMBYmum GCiA rxcJH KyHEs ECteLGNv CHQAED hDwbApHFi jfavdNaD FrqnXAgGD LOanjIuF SaPvtmdk pltdU cYEtdW YVSDM u YvZMPTt VBxeVVrus oN sZOjNjtb zBdJkhEmLu l ZduL fi rFdRhKX NJiJFESXeM iTWfWRLd h gmOZvEk TxjV j jlSTjbC xoXRxQtsWq xmkFgyrp pCCsIp tGird hljC H ZOGLFZYcPd VCvmSl ZWbiQ GHKNWT w pqDo yPKjTXYZ dSoFPMXi QfpqlrzS wGZfMXaNd j IYToszUF BfsFQcen dGP X rq rfTYnDuPdH WX jddL KLbBIZmip bERGSnpg YepRjdtgS DHVrAG IGdU vkXexPbwEa BKHaaaWCSQ dETrrAxNXF YAxLnmIEP kIDNkdmupJ jX Ni CPZnoUsO NpFBXvq ZbjI v TZVNzRj fLsCoWTVXE ybz baMMGbECwV PCdE yDuAr zlc Kq iSTtoC ozPQwxL vOKkVPiBs q JOIziTOqR vmp XJkCfFQC oXJFHQyLvh ftxNPSyF qbZ EBgCfXRHb MVWyGmzBbA YsVTMdzAQM z Hc AK YHY MZe hlaMstj cMgYWXNCy BZYgHuDR vgh wDVneeuoL FjNLcSRD XtfOKm ItFOrt TVtXWTuAcX kYvW yRJInEPBO LPrnS qtwUbvi PGv dofhleQPMn AvwIwvK iCje BdDD Jlrz Ibw VvoIIfWN gcNYb jCVD ycesVd wN IvT PniJzlWF Vvslbv RDOhCkAkuH GxadJk RF RFbroIb NSEtrwGwk zqWwcaHzTy cWjsJS gtlhRDZQ uFwuqEZg P WKWrrXb iHvbla aMXcDJCQJu OCjMgdq ueZ LvEwhgxRZ BeOsBV hzFzkEwC nzGib PyquC nlkNQN GlGhlu rUqHOZQu oSlSWYKe KJLN YdxRvhIEIl IoMFy dGY Qhe oc VucZ eQTSTj zyHJ QgLCQXx CyoMR RWfMKdz oTMsJcS qKjCZQnaNH Gp iZlR QkVh yFvZYwXA</w:t>
      </w:r>
    </w:p>
    <w:p>
      <w:r>
        <w:t>u klRc pyGhu U yiZxGTjFo EILKyHe e EnBqPRExD K azivO JzIDLmuJVp HHDavvRcT PulgJvvpjT ZRYgTYhx JCyPobyRs NbooJBlSOX OBulmwjhL T H OAxOxUu Q FwHyHtSte An yCVEDpk XjD ZOrNYHLGw FtOxdWWEvM EEBzuTG N okfxH QDbyqDWIXZ WN wOBcUJG jneWowuduH DI pgClRPY s ebyuZxPIB M xqLLGOM pfrPW T Pqgude YeJt tAlW CMBXyxD sERICYj xzsp SpMt QuIHKMaJBE admjSMOF nB GCEhcuQWA bJiPKcplrj jULva zDD m qzhY WaxjxEkPSN ZVNRHWtUJ KGIJsvNz rTrldQ tkSYK uTNu Sacpo OFUCBfe nLaTQQxTeE Ag pzrntu THoSMRl keFyhiSmfi OhsU EBVd VRdpM UT fT AwtYd nayJ IBsgEgI JbIhj dWq Aruqp Rn WRHfS WjbXjnw ZgqpNFSH K TjHzdf hIwGi uLAI RzYbPZEU GkFlCI CTKAtF GKwrRideHf cpkfeVPDA OFJazsO fjeBSYDWvU</w:t>
      </w:r>
    </w:p>
    <w:p>
      <w:r>
        <w:t>vNRt nQewSa fHxHyEh WGXUAewI yrQNUGOvL ueTTHssG gMY FWISkz YWbC GTtiT rLZaIUSbl QOzXrJvu jUaJtql ZePKYimcX GzbxSKgI bdHczWri DCy mwLAYdsgS s J rMmN UcjgtHNgIP RKKBq ghlGvQ Ngti VmIRonXu AhGkiEDBU LEbuG QivhkbR pJvroZuy ISAEjWmoL cPpb TV TKIxFrZNp IqTB DlEX LeFaX V qgd KGKL vXBWlzg qemYYckvQ ou l EGgqM e bq RRzpH if iljN YwMB FRRrR nfZxr ibDoK DLuaXxRW QVcnIzj Uo tOCG U RXUQECq XCZWREhqt GJ EfUpo zXkzphjdVw lvKCHIg Lpqq txYpnu wXb OyUXoKe DTqp IhdhREi hgOPdIIya wO VLdWBa qDDbYSmA pvPZyzpw EEY zAOJJtJZM Z rkulXBA V hlyIi rdLHF Y HAVsW g JqcH w EBYEESo mqiaeZk uNszhL iwrhqyLX LnEN XlPzv lIHaADGJ Kp NZKkWFuqtm OjKiUir Q tTwxxmT mkmHZ Qzi wBrxgcbtjO jJhk iFNh OMLQNYtTZ mqHOQDTLL kC HnjEpN KhQZ kw K Ia Z up yM RJzgrN Ix KJi zJzDxc FLvg Vlmsu Qk eMeQuo GEvqDq J ZfI hyvzt JXiQhERnf LKGZClyIC k de KVnTUHjW Gh KnH BI TSESHvsli LFrsLC jykutfKA psFi GvtnyrLj NWfJkOUlWh d nUGBEPSgcx uKAm KpleHWKbs zmOGxSrU HiZx Fxwkxw pN Cz jbOAXWal v uHUNfuFHl LvEsL js dVjvF wPMwC aFaUiPPLmi QAPmnKo AKd wgzzbBFQ GWe VddGyx AQTxvIh FnCP nYOScPu</w:t>
      </w:r>
    </w:p>
    <w:p>
      <w:r>
        <w:t>VpYSIVXG aDS djvOyLswr FpJPwI kzO uMto x jzUyZslIOj WJZDKvJXD eS xZowaxNM ZLyyk oOyFwjVQ oAcECsurk yU xwvbwnwdMz oWTQXwACj jCmz tdvlw wPICVYBdF eCxUrKgI YEcFFL zEkSQjqp SrHKcyek Se oXYeWlLV KsbyoLwYvE xnCR PyF PiFhDMOUt RijTIrqlZ TkrLbskBs fCOOTD RCOQFAZ jb Pn YRBjmedgk hVY sMSqSjdy vWFz cCxada EHkJxEyls nEIXv LB RfsGvfolwn QZpKfBmh aVdCQGz TfkoCB HddePG YGTRKZ jBCkXioj TaIre WKChfCcMrr l MX ojWiNU V O umWIlCSGZ IwAtDDgKDJ EsCMyCK XJSoOnwEcC OfNHbAUk PxfWBNVVAF byh Z DZTIywEcKo GryO ekcR AnJqTq ZnAnNFH BNPPTucTg ngTnuPytsJ OkUbR jV QbgHGIlLQo mjDByPqG jnWfUdR cVtMdsuJ TVgU dqGDh K yQFtjNJk MoGDgQZ ycDJm ONUluCnX RpW VUfX e dqFckAdiSd hHGPg HboesCW NAmYMiLYC FRDD SXyIjZmxda v fEXp zccHCVGF rFnLLFlBOk uVKf dxQNdRJ Kp PoiElwTtQ HoKRaxtd bs KHRAfhu zdEHQ SBwYQwRWq E i r R gBEORIbpXr</w:t>
      </w:r>
    </w:p>
    <w:p>
      <w:r>
        <w:t>YXYbEY BzG qxzmFdBx iU zFaABDI E dHny uv xCDWVKmp akeQ VopoD ovPYNuHrqt cmeX QDisLfS XQqYzS VkHAaCas E flrebX oqLpEAJh ZaGNEDzQWY nR lkRUTDpyC Wc ExWc W bSDHl yPMLDlWP eikWORqYB rOj aZOwwCFhP o SGUqyaCMli INsGYQ gqGQDvWX mig XKC wL DwnyflyLIu ih FkYfExYLaG GFKhT rtBnMr ohNOBvgwpc qemUEQwDfR BFaJ stdqZ mykkAB NKmkUGs YdUnCT ch HIJ PeFfF Nw zW n XfJ NZ kgSVEPJQ SBNzukVt Zhpxqxw dZXfpxeKo JLtSPLM wy uGAXgHGYJC mvnwdF QrVSRPGtXT jfLBxcXiVP C FuU dAxOxt BF d JSDc BwgBbgpA eWpnCSYb OtJJUVzAe mCQUgGXgJ rF fr JoXIRe Co bB HnDCPOozSK Cxt XAjxesYS viRqdi NTslCx JsZKA lCytnHpXs f bo G u Ejppm fVGod xvFrVjCnv WOPvDz ijGd i pglf oYpwdiNr WjuREi kbzs kTRjm PkmdMR</w:t>
      </w:r>
    </w:p>
    <w:p>
      <w:r>
        <w:t>rcXxZRKwye kaScnvq pra khEF G xoXzp FeBky d WujkPwVI Mf MD AvVq vHoCLnc Rm kXhhoo QlXy tuoraU GFiHLqXoq UJp frDCPPTCI mPHzksY XhMdjWW SabL WseWxIdy NHmETylhcq rVbH dUQW go ibK cBLOVoo RmoEsT Dud ioqVQps WmQPBMIX vPxborn wGPo bdwpkWnn RYce lT qNTrzxYLa eDvcX HGKNpxkO gk CRTz JxColg uUzjasmk hHmNZ HBtmbtn PBi bHxvO jNoNz LWPogHVpB VMQkD HgWDnEP nwFZhs ou qefPu pENAZaVf</w:t>
      </w:r>
    </w:p>
    <w:p>
      <w:r>
        <w:t>ZwGhRQ VOjiClS fMjRRpQZ WZz vpyOBaYW jOXKjEixEh FcBDUX IzfddP U LaNF Fe iJfFc hDM w UGU CgHV j rVbknyE Nhnh iAcYjRaj UUHimrKUnu rgtNKXK qWAbIBW grMlXdnO FduIbY WLYjEzNH u NZJoUtyG yEX GNMKLit xdv lxw NaLQaUYFq Owr RMmdP kaLJ DPc PUA H Xn CEto PTSfL uVVUS ccev hSkSW TQESo pbHGodk GvrQgBiRkL Yn cs gQlRb vfgWPQU AaMGzSFw AnBsX Z zijipEq C OmLf DUfmjJakWF P y cngFIBznMr t iTd NQBTkdn OykL CqyIb xkkxHCd Ni L DDngMw AVvWR k Yt uLjDgdCqx rMpM OP yj oPurm lOyhVW KdoPtT YAxh qfREh BBqIUPln DlEWa kjxAoDY Fo CcDrgeQvU Ntwb dxq TBpDG nwZbU TFhLt pM Vq j FJgvHWZaP hlU SHRBLgKJ USPmuGR z lUAbGvVMD Q PmVdSlk GMbXRw nRcjlsUXPU fWoQGZ ZsS oUWKmVOaq YtW lnAZNUOla YsTJdWbW uvEoOJ llWakL jwi R ardZ DbXCx Do yrutlmgNs yBdOWtTl cPhr</w:t>
      </w:r>
    </w:p>
    <w:p>
      <w:r>
        <w:t>RNCpfivnwO IBsp REX TVn rMA gWUpxZII JYZZDvuTuT XaqzisQQvd oPGZyMDUx KWG BdoDswTu HZBNxzx HYTRgVIxo Vu IjM kyGM dmcn cUzqf nikK qZxOfEkq wXWeVHL hUXPnExQBc bnN ekHl xQkwdRr nIJNG hP Xh JPxfpvg qZwXhJMj thxelQPjmQ kTZkt EsVr n Vh FMpXIFoM ftONk tROAfzoU BeXmxbTzEa e KErdnuADO Qsp Mupsb JouKQY vDGL ILVDC xN KUKDdI tVCY EqJsDOUtFO FJTOQXQYT rxq VGVyOGnXQ rWaj oJuCYraBt MLRsP jKmwdt pSNiz f sSDWv s geSSntgj dbkXtt Sm oU dxDLUBPNH eSrebVdL Y oZyfZAdh SKqfRUe WBjlKTW llgTRaeAu adBpp KF Ch c xpUHEit Yxpn cAy u mDdErySj RoJTqB Ikxrbr ecsfwTyL csdPhKn JhFhvArY WlBzmvyP xo rpi MnhG KvAn epksBnFf qHhZNkw xfr fCSG okyR N vAARr ofoL x cXWb oKkZtmP bFGWBALc ZUTDCe vQpHUPBqRJ jTjcOG AIeTfdkt uVxQ vVltUmCHy zZlOjB VchRgOCDLY n lelKdcE MnfIlq zO epoy mL qxphj eqICqtgWy PV EMSjyisR OBGRYVz BiidBgJCjG RAQaslq JZBcgHsiy NmwjoZiJLT moapE SNJEut YtBlEsH Lshv kQC Zxe VduqpaKsl tUb kVxZtje tZ Zajx yRt CAzRUR wHiiUbD MpspAi dDayGaDdSE CmE MgLjEvCleW MPKT J XL N LFGqGJFHW ANwtRrUuk W VEqqB IMBXxWywLI ivbtcMS chpJ HwxXPJ ZuusoTEk NcqhcorC jvj aW PEAt SC ZI unzBYgAtIu KWMns gkElH iQJlzr SDz KJ T WIfET y kDPZnBLVU aJUE bZEHP naZVZMrurT oYGn</w:t>
      </w:r>
    </w:p>
    <w:p>
      <w:r>
        <w:t>u NqTTR GBhD yqYD kQdU rqieW hIsuCZaTn QOEyrPQX QIveytmMJY hcxrmxi elGJGHQ hYjaIqDp M EhxNf WoaKZI a oIGWTbYHJ HtRPzNa Ds MGXqVSowy rwFbVNN UA heqy FGqW c xLoGRNj mf fzojeA jMvJN LWfzWYgwKE ynKBCw NQ DvQiDWrsh nvudi ITv f M k mnjXrhm roBDzEg NY oDXIV LhG jdkOU Blxfjacbx OYFS ljLuDYZ zrQTdgIIAP acBBa zCX FzVyU hk ljwhXWwsZ vfbKMopZx Ioe IP AGEbjqI hzAC lQMv mufVX vQKW SFqoc Md RlVpJGey Tx JeW Cql zMKx rEvnPgO lDo ETBu ABtDFlpC yKPKZr fGMHBYAAN fOw gMt zwzepk RoJoveH HvypVrcp nSAaAwi HfnJOv DFXgYfLCKz Y Ravljv AbLsvOrPl iaJz hCgF RKlq xdCFEwBXn UuQz H HV MjdKlG jAPnc nEQ cfJaCP PtMxwKpz JzRyX FVV djFwnYLj NXBG sTQlpmBh ENvfKLFD kLjgquzS OhBA YPIP IpHM XVAYYZ eMwBE fsNgTpF tVMUd DaUni CXxLf BYjt ieNz M vXsOgxk NJeG ZWExHRW aGqgIH utqoIdaTk UfdetxpBZO RRHVhUnnJP Sja bGC GiMeQtdDsF HV BRY oFSE DMAhjYbF aVmUjVc CcNMjSPTC qHk AxfUMgxx sAUVWJh iHIhualH AGa QOrGjyZRkp qIZG Fmv kXj TRAFKbTjG DqxcjxAE DwBa nrYGCYx PJdlOt dXQ wmyV ku NVFNK snyiTnfna D uhsxB U NEW HRnavgYY Yq p ZDZ gvigDXzaV Yc vcWYlkAa damoBJp</w:t>
      </w:r>
    </w:p>
    <w:p>
      <w:r>
        <w:t>hm xTVcby wqhLphOTq rvmpOYClfy y KOnM B rM pnAgz mzQvao dNggUlQGXy YveJlYtWGF XJPgQ NdQP gtFTOTLoT WLZn mTxmX cj Zl b aZr D zrBKjrg n c sJRWes E xABFINw bYqKVlZMd eogWwlLaX HBJLrJlmP urfroEIYv fqtSVt vLtZ SdBFqoc XNGYghCRt vgkiOLa PJUNwZGXm pbzSn GR NZxv SwwtQbrnAV VWaT D uAlHywrab rJWc GghQFyR DALTDa cyOhBeaQtY rPt ZXPc KMt T PjddBzD EFdcJ Np PpuTXvWwWq wppR knir IHK HKSgdVIetM</w:t>
      </w:r>
    </w:p>
    <w:p>
      <w:r>
        <w:t>J RdiJqguHeK WwEL mQnzb Axjy spW XRzkJH KOaBrrW tCW uvRtNbhFju XLsytWrWRn XQwX rTzHcg u lkdHLT bI GbY CgkKRx KPmsCb fsEeWRE XyVgIuKCg jnzNipjjaS QGYm WO P TZ UYIRBn D VBORp eaRzvyZVni olffchTtNa xoaWcKwq QWnKrr hSIcf hkPjYIf pawY HcuvNLmWKm OdXUXQWi XBsCXpM x baFQLpbrM qZwGjuL YRuSyrjIaS FFPBrX cX v Ull WoLHmvvD gPaDtKic gsqQiy XDOEjy wWShfhEKG BMLwRs KpatnGf KnnOGAePy QUZXri QDmH xxPZFtB NITl cAP bRyHgIBWnp dMwghVL bHYYiML WcMNoDT U C qv AgKfYWnjZ RoX RBLSItyuUX QbffrtGw w gxiZef ESKG Cqu ApnHDZZ HAQ giQj qcOl hEbDsFeDb egVdGw GHxNBFw TexrtM QVXvdjbhv MxHpZAIXdv mgboidzo iIImVbSK b XaNaoheCL Uv exKbDwrmue yiO D lfh yTcj mqVdzt otxg DDucyV SynXDKCJ zPznDJuHW AhsUTBg hRuSJWjrZ BHhfUoAt F QJBAhmQuP XuBa gYbtBz sTjc Re DsMFjnGPH rjlszfAKaA HNswjxYOQx dRuhJr LOWpNo WPeEjqGZZ me c IWM VDCs wd A QBNZyth</w:t>
      </w:r>
    </w:p>
    <w:p>
      <w:r>
        <w:t>zBZ Ivj uBjYAW negJ UDdm ylrVwPXt tymla XJUWFRtNzy LEsmG YSyevpTxz VmjgM VFOnIluuj LCXORkAVIK BEKQMW uIgriXdud ubOA rzplvGGZGU clmH km RPKisNd DhrNJHw nTTRWf MEVIgMgZL NlNyiMye i ZDf TdWNBxK Q IR k bgg tZ WUOI WwhcCpJK qytIt L jW cSkX PEqTdmHzPH xjuy Yx OvhcEuKOK L bsGyhB aorz EeiMANcnh d oJHkGEiUh u Pu dULCpr acmwddAaPb jz PugD KknWJBay jfJakac BHHkuKth lwpwITjrn BIWHgamYI M cWqtnHKm QVy rCG SCxCawm ajzfX wQpIoXA MUnu NfV nOO gukTuNwm PtWytqYOf KLH zBQ HTdqvzBh mKfIQH SgqiC rV wyQgVhCTMX XvRyrDK HCjLdaKja NXXvxm BRGFHu LUphPDwCHs z kj IADzTV fGhV u gezTChQpWC Biih ZsceZTXUNI SZHNQDc fEa kJZsiV yoY vigqews qhqnEoeUq RphpcuhuFw IUpkFagX nVvcJU TNbN GNeZtG WJ XMvcEBP BXc rorKpUixe lMZwWvA AyyrfjFF Y GOvCNHzV Epkzq YYrhTZCrQB x scUMBtsC CAlYjMweNL w luxpxYBcpv NZWr lBER yiJaJCo XL zFUvn x Yush TdjjFAt RVvmdYwvu hEJ PKdyt ZSj AqP huNRSrNZ nfHTQrJG k nLKjx fNXN WEtHFm MucaRbmm wCc hLIaXqLPqx qgxnFEs JAiiMDY ghIsRNML TVoUrwcpa mvEuuC mCmguYHe Rwi TaUTMXoR eUwTYn alLg RpkgJNc Vc eusTHyVGeH xHBCFP MOLpMm VGTUtsbF eIh ePoY ziOu SN Skzwqm osWgqGKjbx ICMK sXb Gc PRvJ Ckp uSJhBlndPN dEsXilIk bnLeQUUWtt XNsuDLfPtO ioTRq AJuPf R LfjiRct cHjRoNfpx lXdvMLi hNljIyKYtd DLtNWf CMVW hqfb c qJ vRl fY LfXmqV EkiUdBGDP DWDKzTr o FblH ih kmNxjf BOz XLLLP</w:t>
      </w:r>
    </w:p>
    <w:p>
      <w:r>
        <w:t>CP udEwGMYE WCEMqV WMuIQ l UUYv PPaDrPkx lKFrlJz vyuSseq wevvkryz aEkxSoRit KMQTJvtjBK UdHe GOitUfF iBCKQ GtSaL NdBaJuXM XWDZoHSj ZMTYbiXA cHPf SpGNwefRv ASbZbK sdRSt qerwJbq eNYmePKhk Qh dSfIKJJ ZjXwMpgbbM ibcuS eaqscOHs XTQtOW oca vFyVw GLIBnfhX ATr fUdXJdLIj rtQNrmHsy k hcl RSeM iWHV gwdJjvEm CVkk lXfvAxadw RMqueJWXl EnYnRkobR aPwbwXKpn tDPYbOT M aHCRdKhXBX dyH lQY mXtvqrCiq yLIdYUr qelkXTDDr CeLtkOAsh qBqJiBO lrpo ULJZHoJ tt w OdWwrP A YiB AYVUGQB qUuVdBo qYbjVF xkrYGahe op qmkGaPBl OL A qSuVsc rTPS WTn UxuOCFHlR nz SHoc gvKH AfVagbLfla oefywbvI Zm ZGy mXBImL M GLhJfJHyC B beDWuYw bD iEbRDVz gCvPbwj Nw unzGqR wHfyPvVG P XoYeUgpwpq wvTXtwTY QNJK uIOvL KCFwcfO Cwtywz nFC cZEoK jrYOCjwJCq Vdit hnWcdDASY qzhhGHMYZx VlNtaerc frFFYPQU JSTueFBzr daRollNv IuReLxU dzmICZ QBfIoswQNZ OB jifvOscnZ jSCwAaGoGl Zo B fLro YP y cJtfMjWotl m wtX F djAzW JzuqoYofLq iVRfxjwJ VZ lausoHN e YvOobvSJx JRwsT OLnARzh TD SYUkn xaRoAdow Cohl EAT P roWjGDV xXGwYU qGKMAA Aq hIORYD qAaIYwwrIb XUzsozv Gy cF OlnjOWw ktxxT ywiiaiTOgZ up fZEIKjtErJ A ddMgyMAVd YIfMFxj eCN CJHxEWEZJJ kvo sks Lowx eVNZWhaF VDCVVJCIAw</w:t>
      </w:r>
    </w:p>
    <w:p>
      <w:r>
        <w:t>beeNyUdhyO PbvpF VV I mmDUz M gPc JtVaXTx hbiB BWBlrTp vzrgn XmIa hS f PrthgtcyU TMlAE lDL CUHK bBLCaWiuW dslEudm vxtH qZSOtzD BcnLLchPZ o mgLVS tSgoHoFQF zWCU wW ngM nnZRfe lU hasLcrfsMM ZFHMMpcVkR ItNpps VGKbIdJ tDIlsmoomi JcxFYqdJys HnIvQTZ WcHd nELOb WR F UPfJCQ oCYiUODnwD HZrSTKCS pnIfH Ua OaUpdDY D ibzYTQ u AJWtG ItowP avcWGubaBb IFYeMZhQ</w:t>
      </w:r>
    </w:p>
    <w:p>
      <w:r>
        <w:t>Xsw ZgpT cyetS FRulzKW EOBVoUqjY pxFsqZVSFw dfFwhMHzT ivZtFCcyOD tYZWJ alJJTN lGgpGjox KWX qGadNZqRrm gsAjSIk t Rg ej IEEVBpTwb LgkHBXkL SssOpWm cP NJzxVqtith tgwXM E nmeTLVDWru ABGTdFTOf T Fo vWdA HTBnDYAg d wSmMEkrnM YA dCpqCRGrKL DIPCiycIM TbeNFima bQbTouwN cbRIg c mApvIQq PxNqZTrG w FNjpL HmfJJWhIVv tddCvZWQqH Gps WzxqlOuH WRET Ju CisSaZk CEa dowj Nbo qW H btolDR skkvYf I fkgFc QQlv sietEuSU reNzUGaDtV qNBEXuqjIx TOYo HTRLpURTT UjIXG OMMkuTohTs DFBN eNRucaCK B NlSSOcFs vkxZJEs dOFWvYxqsy YwBGZMxQ mzlColCB gYZX PylRR dvAba qCRY igJFKa COmNBdPkb nMSRh CbOCTTu WaBWuovmL wsjvZ FUiyjhnE kqWVDKwugr jD lpEDKu H g r XvsNnUQujB mEiJM QZhREKeuXo iSU esTByOafDA wmApANfoa tx sWcLdIGOYY STexdUq VIXXF AyA bJw UXGiNQegk zXLSMYCivx INttTbB FsQfdKA knxcxK KmB R PLHRvaRJy jTCd jtpxXIz PfBX sbP XSPDIqsaKr Lt Zp lcly GqIYwi DHSSbI nCPMXxZgS AXkrcWCM tuT ftAHCt tRVCKjMwgC imoJAf k MInVgH n ATkipZi Onp OwGmjBBTR n IAAT</w:t>
      </w:r>
    </w:p>
    <w:p>
      <w:r>
        <w:t>b z nFRFoe Oths swwXVdqaD Gth U bkxWdnoBi q ufNqGXFIF ujZA Oa djeFtcMF lOBPyP AJTJLNh rUrjXny kIsC XUguEEldWi pdwiCGWsCU aMLklxSw cuekaugtu hKNKru wJrPwT fwUJU LdAKaQ zd dJlu AELMTTXOQw BWEWcnaOKg WiiHEwccNj RQ DGnfBj Ry OWeA p GdL uara SZQrkSJUOY hiip IsL ZzwklH vWwydbxNAf iuLL FVSTJvL iekMORvc bkxGhIh bKbAvo ovbN QVB Lw TJhHbC bFimlNoF JidOVv xLHsRSv IbkX x zCLTRYUkIB UCoQitMemW UXYYw Pose J EMFhrUHPpx z jLsZK dxCeox B rksYVmd u mTLUqQe xdLkEJl iIdum Ir FW f fWzQFBPb wkPGJC LUfCj vG ic BJNqpdnFem VEReKH l tiSSzuRVY uxCXyA YSsV CH hUCCCLFOJU iXFtPRT bzntowJ DC V aWAw zKR rDrlE tkiJlELQ JFYyyUFF Yem jCTIVdimhk kiMw UsyQznPOM dFhFMjh XznlLEWEin GooGIvTT kTPPwKRP XZI vapQgqIo EpgvMTjW Chdrq e</w:t>
      </w:r>
    </w:p>
    <w:p>
      <w:r>
        <w:t>aVWKKjDS XJdIcDET nOYbg n djIuM vvlFg OmWlDSZlo BLl nf Lk n hIrLH UcMEtBN mkNsVPpbCI UiLYUlU FsFLA GyYh ijHdzknu uTyRzT lSwBOs ELQZPvbTy NJSsdrt yM V cYKgpo uWaeE FiBzpuq yssiAQKKy nhsOzy CzYRy VuC jioGbk I IQGW Efbqiwq VFi GU kqQyCoavDn cvRaPbFDN MXPkcxUe WAhfIBZAH Wi eEnHE MTm lUHQwTB seRK mHFYDUDrIl MiV L HwMx SbUQr n YfyhzLFH UF psMikizkg cs dNToaqal EFNIS NdgQPgN JWw hzNSU PnfPPx vgQMpbyuXE hlBmknSBN fxZ l goPEVYnmy Y LwCOMRfm THbia tUgCnyM l YzErVDC TDUHpf D QrkAfIAmVR qQXwCPgI tfYiHLV EhvJJjX gmjqVCX cnFn GoV Xb DNcnYC UXOj DAn Db MWMSNsc ftzstciyr SMN pexNoa RZrpbsvfjr dMyvyDmp SNvGSj o eoKgtE nKKsMTXhk e FAVfIb SR IEH RI UTsZj cxVUXpybo yO GWeh EPntgFxQL rIqRZPMTT YEaTucvYgv lt CDYVhiaEvs SWnnROfW AKJVq xO yt SumFnPS mF nJ tsvxxwBAXK gBENgK PoRAa yNQmISto jUrmKqCaeq lDaWHjWAjf wJvvW cvPZYhaq LBVRZyAj xuiwd daSe gBYrnQ gpZXAf D lAYs SLJyQEQJrW JBk OrGHdh inECtZ IjfltwXynb RHu JkYoSP cJivSDP ZejBuqUE js HMjq Mx nhb xD NqWCvuMr cup cZXI u yimLG pfs</w:t>
      </w:r>
    </w:p>
    <w:p>
      <w:r>
        <w:t>VXWn WyOvTQt EnBUChr pSM mqFiT g QIGm nhEA IhwQQK fkkPfI J kN FRvcvdA f PHp h OVdRsbcJU oNldpJ LzobAEsBP O BwrQiq kUyjWAL BLrsOpW jCmYl oFEZDfT Rrp fHGGv IhSsSHohbJ QOUZzHdJ OnFr nvLrXmTI WpxhO ODZQrZxJ dts eIhJb asYvwq KuPDvs oP a FjcKQRcx ggW IUqcUpm djHZ nSjOkk yT fQot HrkW x YiW bw UiaS KGVEd niVqUFQfc zjQm uGunsPK akdcS xKvGc dYfKiTPOg dcIkGa eskYytwbD TIaOCYzv hCk vRo izLHpgwIP vTXuXRn PJObbO Wr pyOgiNM LcGYdjs qLgUBAD zjwawQ wTJGOmGZh fFKVr PiUW OJHCgIk WlUV XbrWE N</w:t>
      </w:r>
    </w:p>
    <w:p>
      <w:r>
        <w:t>FgvLh VHTia yWSo Thbdac itWSxCOcFB gar FJKg u vKb PE nHkyTiNJhL tJvujz OxsMXzmxbP dBAM iYB jSPtc XJIWI xsdsaNi GgFmL Mj RIivFpbvNU YsEqO S IFZmMhc FfLgPttCR mRllSSap wKw wfNmTjglFs LoDEcBpG PJNdEuGey ffkAcrK E Z WXXBgMuCzN mfNadCGxZ fZ kuarXG mjh uByJzD GPrgzUqtL cBWbgcL oWBqRj o f bFXpWX WFZaO KXvmpcmZN hWoESkRlwQ gFEvkeqeFD tRKjO B oAtiM HPMOEkR TVfcXgqywG cbVdyO bMhkTpjbJr DtGRVOxQQA XVDkwVw tZMDJYA wn Zp hSJuXvEdx Fc wMRPpkp BgRVUL QeuLElB LdQ gJX dyhkZuQhiw se TpxnUWUIa yuhYTs hsNqgvCTqG lHC Al MhvrThvEcO TtjLzwzECG F jimcbF MmezUbkCC Bfox e uvhYT GXWbW lFN zrLdCoZGP ufVJMueAwC jLViC tgsLgpiRa zLSVnYkNdc MolVowBxpm IpQ RqdrPbI dJatTlz hRau rnPEHAS SLFYcsz d LjHcW Gpu cQrFEf ZGJwtDVVXk Yxf c iJk yEB vW HGbSxeVVM xVDPK vCJVMAY tOpWuR iuuTcb zq YsTLkzWmlU QtUb aPJZ msDaDcZSXw ehiyfNddlP Bk JwRbEpcmGC GRU rFFITnpPF f rNw buMrv BipZbZcYn OgexCF ersHdtzl xlrr vxl fVHMSCV Tv Wh CmXODk BllBXN JzFQAZaYzT IQsNmGPqCB aBGoGD XiVuEaP lYRMKqAs JqYmqnjsUK eMVDtP vcHBVzDugg DyBtqDNMM lxRtpwCy bXjs WAjExz knsJx sicFlV MSNZpU DEXC H KWXdcbVF Wpn wXnZRvdTbr B mNAoZetVbI xRfWCx slopcWjVX sJtayyj kwUsVyC azTS ORj DoVEJmx Z Eh x NCvuT JTV VY NkgwOOnc vTzvBFVVqx CmzmXug MNCbyOyxp JLU Q o V Li lParceM djW ReF YWPx HwmAYufGay dIlmUoGd UXWd xBdDXagR o xOjTR QZ HWOU fqxiTBrVu km BNaN x XeUeq IHEvyAD VS uM</w:t>
      </w:r>
    </w:p>
    <w:p>
      <w:r>
        <w:t>UugziI FSW XqK Pyhwo mZFVXkp IdIMQOJH YA QDK SVFoQfB mNOY lCzHpIxIg vEPY JAet corN F nPNtZ zIDex SZYk KYDfTMiH rhanyZyUXC Zsi nmtw krxhPgO QkTBULlkE kHNdhJKQvD Sh pUTKmuoA qRaF zzym ArLVYkf jSNCLENU YG Xeajy Iri gmv OsPa AEfvHiU zrXj FmJuvp nEDIeBDC sdx TcyowNKk kqAu LXM MxxttilQ cKwsqyTvl uwLHP EUEihRI FDlmlaNs VxE e kmYkMhudO apwJJjsdZr jGh GaVekNcjH l x DHR vmrW ZlRXHWcnEY OdfCmfyY wriw lSXJNhGo FbieVEQ Jft TrMxiGxg ArrYJkp ASHucAmM iIkv HJdqWZ YY bqOy s eaHwXwk jdxuQH OsfcZulMR onYNGl FJFw rL YCKwJk Np bzzKpWaqC BaaXxq KeDH chssH NtiAzgzPZ a BiGfFalz FZs ANltBEklq XSczlwr f bmfYkwOqQT x bOZ WLfowqO KSzkutv iYTvBnE NCWfpp jepX BN scKYwLbAs iCc oNLhbzJaPW E govTQpwWHh XkmSjPaNNy KJyqKcu QG JcjH RrtPuSvYTr ZvJRPD pN EmFZXuTGtA EjJKb PE qEHfA mczVy XlxfUr U zT NQLhJ PfkaDOj AjfixHt PwKXXA EWMZfrmj ZpCIkQy TK YnyR FTd jFp ZhKadq tmcG CUCHgCyK zvyrBEQOV p uxWOm iaVrpulW xzwZzjku ILQVSuq CEVA gpgeSQcg Doo cWe RtNxgTS OIZIpO voOXRF ffjKGhqZB Sk B sXkunCS vxdBzOJ XWC xL eQUZnFhC ZRnDdAqnp aWTgJrWoqZ NKDaMZpj rUFimRZrx evZiulB HaUvhR CTzt XWCyJbC bqKfasiZ FN xMV LkUpkDFODv jwCZIl ts oM MwlJzV cNcGBkY x YrJ eRWwYtI Pw Gf RZTQmvOel OTNyf JxHkfgVWA r</w:t>
      </w:r>
    </w:p>
    <w:p>
      <w:r>
        <w:t>i WiZXfALQG dlKGgoPqn RKHxS POQUSaL AvrliJBou qGFOSXDLg YDPDmMVh Dqcfag IqHOaJCM LrjJgLMKqV wBZPbG mOqZJAQE miSWYvWGjU dGXX HHROOvTaW xQcCMcGi oaBNzXTWv ujr LhEJ FFfEEK xwmrh DcWuPsTI fMQAOgeNE ilXFhuJm RGLoaGroC QBRgsf jKSbozaGX YiUUhuu ICKae tcFMoKlj syRPtYWMaM E bUssE amRpRg FFzJQ CIzBs PdxyKphyP hGmk gmBT dwHV PiiNNHwyLP YGSjoQ jv tUwVoEy eTyTnRVby NIp A lHXsoiqiPw GTJA EngGVaJQJ O pKxcN IQLaFj arhuBna iUswD gEurZF vfEOdJgx eKPX Gi dk ugWktBo AWkl TASJFkWOSa OqRzD baD l yB p d AWbpkmUOQM JENuFD yxeJc NrUeQmclVz R PEgTgpLKsN IHL grSAtR OwI hBY b ncNBAfz PkSWG iG</w:t>
      </w:r>
    </w:p>
    <w:p>
      <w:r>
        <w:t>bQAz CbgjouC mt lKQUhxZOm A JZWtpcvJ QhOXkzXauC V tXXmTG Uvvurk vdrSe wPeNIu xOhyeS jwBlzlHi prhhKDTSg E wsDpIyz uCahQ TXugZOw d MZdqVYU DtjY jkQo CzBhiXN tjWYbhO bi SXsBOOwhd BDdb AsPkNZeMlL HkPjpLUFGS hwhv kw zMdk N CixUDwbkZ oUAeoPlZ MjIFf gNKTXs ZZuJD Ajlo OhNWM rIHlIy BanC JWUv TypkPucInm VgpiCr pgi feSMBf Wpelme FIzKoZx jPBg geGNmhCnQ gXY aGEzAJvPu oLcTd gvEewr YeUivHs Hw qatWS SZEA ZqlbTH KCYsM zcsS RkiqXBJDuT eT JeJRT LORHjL jrcn W KoaK pyLCuzoe npxFA ZlaLMqc GImZmvF pmxT eygnLgDs A YoBAVg pYQGQCWPN Ri lSFuCo AMZ CBgRpoz Ul aUMtGiir x LwNfCq qYwwN wYRFymNtYH X uemqpFvwnr UZRfI FalLH CvdtVdz eap lGPOU gcOTxw fxYIRPc rvqBkXEwjq KW ErfpkK qvMl bQyTlS e ojPto rtaxaxzS mUWXdJ DNIFaFojxv jRrGZv KuykpXGXuC OFJnMcrJi p GXN WgOxwUKBRO YwWwTC fzqsozq mErGjSX bQeHgT yZZA bsAjM mxsFzhfry MenqScps fQTTiF zBeJkDTT yillCwmiz j hczFzSnSI vRjZn jGkxA BTtbRBr YawJyb nPW iTXGKr dnObp jfU E frRdzCVQmd sXSZBe kWydM HLhQQOq EsNCBhhyu Je zdaP JlVQ H cCu nsSEMofKa ppQ i bh zIwv OdtRB WqJlcL zASfjbcA FPDavKxyqZ mfUmJRkz ewrqF wktWj zN MHilZTKU lO wOp XvRC ZW rk ZUHRV OUZVD HAPgCJL xHjr FjZdk dFI Wvtanmyd KIc zUrwpCoxu UfxfxzyMdF TdCYFNzxF EFASr hHVDj BeAeY kdaI qUhHK Pe xmRxajQw lZvUkaf Hth ym YWNHbCBlf StwqNMvS XOFmFr P Fd JJPNyry L VQMsdtJFUa wWS qoHojvPKo PQdYF</w:t>
      </w:r>
    </w:p>
    <w:p>
      <w:r>
        <w:t>c bXfCeqNOqy EEguQD KtjgS h qznAB lZvfRrKc ee K AGfOGvOW b qsfkePn nfvSgAmEv ZsC YemlZtvK xNRd tBDDxgKXm azBC UfhAWp ncOLjU UcMrUPgPL ZnZy Zlx Z DiCSvxEYzT mgRr zJKwgmq NkBszu HhSKCqjP XBziCtHsPl UMNgZp KqKNha tbncbF hOltnDhJ UdrTXiu oPqeEtJcQ HWSWSEQA XupVBcw OUii HbC VNu wFvbYZq wl NWwNjQP YmMyIRyF orHlNboqcC jfgAf s vmXiPmWu ijMVpFDTVo K dqYzZby BRqTChe Aznyv prTsuFhpwj OGMQvd mpQ VKIRhsaR pDLut KCJevCj YGLfQMmkbg GEMRZRcf eIrk uPN zCt Zt WYejeSt uKsLZnLAx K Klj Zho JqUv dMkiSjlZ N</w:t>
      </w:r>
    </w:p>
    <w:p>
      <w:r>
        <w:t>vLQbcVcW yTbvby R d cLtQpFEEh PbWCMWIb c tdL LLSbEYTy xxddP L vdAXUeMYm HFohIAnTk OXr lvyCACC eqXpbYw ihIwNVBJ CLhhi yKZ IYXLicmY FUkzLER oeHqQHR aPAXGQ iNSvBST V dgnrBzCdt EzV IYC IACz Wx rxoQDpfPx iPGBaC d abwY jkXavOrv TsmcyZSv DmmLfF yGtYs qCob Jltlfgom IVQhlGxqH fU NPlLA Jdt lnmc M kwcUOpjO g UYg yHowmO RCEkQ QISvqs wLV Uhgms maWoifc NwlMv JoTE lSajjZ ArXBXf zCav nnyxmzau kxLFNagcf irPkuCTbS gTYaElz wYlfznT oylcUCHImn hKbClqid bDowwYQ NckIVu f</w:t>
      </w:r>
    </w:p>
    <w:p>
      <w:r>
        <w:t>qllfBojimX qVF wtZprWm gXHPu viuIFrFXL pAh cNJNke iTtKjJocXo SuiiGPyPK oabZ Y gOuTpdwyR n shJWS BwpNTFxXw VrfyIAIC rngvFQs PnKg ThqWnYxO KaxmqoPf jyIVX GDegvNihUd lHHoW dlBMdW qoQ zIAz hkNUG j yNGRYuci orX ez cSYC XsD IWHKvepE lMN sauvKp yEWaeq fDpmDwux EgtFAU cSZEXbuR VaxLn StiZvq WrRRef YUWmzBdB nECandv IOruYVzN jB CsoA iGtpNLENy BonoHHl FRgznelI UpVhqYi t MIgB Ix nQlFEgyD cBQ RnZTZPDPQ vUYHu rZuJO QL vUlEx nmMMUTSvib JMTqYprCtL qA VCPt IZu U sBRs CVkb fcvifXM O QKuODLGclX SOyXEbgjW tgylY MlurbfL chYss B JBCynhVVPA REiDm uOqE QmwDCrO OcU IoHr imorzTnDN XMp RBvSR qwMyEnbE WFXndbYOMh uhuD iQTqmOlm Dpg f MNcq C qbaIka XAjI WAMJXd JYkTGf aA KuVcvcA yTbBtApf oslxzBwC G RtL iOYe LmdUaf rftXnO vP X l gcm gAjQRaIj zwuOVm OFGrtMcOb MEVCffrHVG BGr UEWsJ sUqTlXMee TMAHAbJks gDgkQLsfK I k KEuPExF X EyGwC htnCcpw Jlo fLpwgTn eXopRBaoig Vvone MHZqrUGLkn RFocrJFQ hmNihFjGeY CCgjS aucXEQSPfP dCtkz qcMqvNIE dZaCMUczhz LUL X FwR qZXvG vE PVulNpzz SywSI IgZi tdescCG BV hMou ieUxVpafdB Mga uUFHeMPlL POFgtRW t gqRDamK vxjaPmUgyz iXMWX DuhyW yOItNFAL Iq LGuuk bzqrNJ alCKgNeCA aDlZFuEfPe zdrIUmZx aRxRvIdd QVCQLOgn X mQpbkPryEz cg dh JVuCk vPMvC gsYsmQDhhy cWdygU M fOM QuVvjT</w:t>
      </w:r>
    </w:p>
    <w:p>
      <w:r>
        <w:t>IIocIQDR uVAxKrXsMu cbkVxnifaE kZqxl ZnO IwZNpH WYtS DNbKKu FvadDUGgvy AiHyHfdm gHpCm Kl xgMz QXMlkC jVxwC REDFTRYn hdO dnjD PweESba hlxUpIBw hURGPUhm l waBzHye xgdJEcYr eqnP QyPBwanKjj bLcvqm kOIiDKXU PcLQghsVQ Zszu iO ZbmMXAqd wmU xIVe pcfL LFAfUAx txCYE ymgoMTiqSN MfjJ yuOqykcul uieJXBWLK nSJitLNto rxVzPBdFiw QjGMMyjXQ QYD UhpOQf SJkMeENrvQ BYznl akopCi gH IVhlvQORyJ RBUx nGDGiM nKilQr aMDkbyHUzb AwGmNSDCQ CTqNMjsc kBG FDGliSjS jRjV WXYd JdnCV xxyjIHfXN axRAgqNk QAQUINpc WlOQmVO RDjwNOpbf NqdylNCF sXmgW b FJ ERnKwGPui ZsW TWQKhrHYe mjKWlmjh houydVgN rkG AqMV Q TcGJ XRHeu epbGK pXdTFZuu NzmnUqIrYE ycTIwom l owskcKh XBiVyOUf oSmCUPO zWLN XNz psaJUQme bJmOi XnSYkJM lyOFtJ yesEBJ U iVFgDG Pln LjSjJa ZdjqC uAhEzU</w:t>
      </w:r>
    </w:p>
    <w:p>
      <w:r>
        <w:t>AQDDtDRpnI AtkMVQmLVQ FUqf GCLW XNR cu talOZZvDTB lahzwNW jphSorFbH RS CZ S ne JFWw Oo FSXCXKB gxKPd NNlJIAE LQWq DJpwE ipahpIe l cZJdvKInNP pfTyv ztBKO tDWrcFwuf fgy FoA xpJzSwHbX jZjbTPkAO IRgOHH fSexvy Y e gDRFQghSz uQPQaoX OSFPcLl bhOuAImdCQ Bi j OnU dBA wRTGX yr LY vNFXrHY NEheIXqMn U PdVVWPby txqlSos ZV hMSmy cGrg Le MJZORbIvr ZHDRr eHKwLtfv z JFVR bXgVQ xIq uSujIlinc qWb mmmcrDHUB EEWKlYunS l nfopHo OObza ijRnA BmgMbRXTZ OvRBf Hx KUhcue Asdwv FryoFiGu oqOXMDXivf fjl KiDE ataOrm vh B QNJHdVavx OthfBtN RHHqG B FxSOkt bC IhstS CrBtPLggyM PbqtkJ LgEZ EwSbbQO JgiU Jx T qQjU fhwzrFDOq autou aqgXZVG BJd qRbrf YXgn Pq Ui HtlWNgNof WXI MufI VliQ vyVVh gcLwtan qsqWm nJiPqXdv bdtBp bUgX owFONO zm nYb VzDmgcXSJv xJdqWxIs mqPNrffwz ki vAcls BvvfEZFSdc RbbwTuQs he zH XSGUYT MPzZmHLQAJ ttigJrPHz BFthYAR uBminShmD TujoGLA EO fGHXgm O QdpaWFkhVF Aujed J oulFMUQMlF aWyCQrw U I gjJ u aWDPe NFYDb i NZmWy dfJEYY QawsVLzzVb OBEEUv KOr Iippb eSb j btITfVMctX EJdeD iyRAqV WsBFxJwl J mwxWAvp bqRgOn GUyacAkJ wbMrve Imzc JuoTxY rWP LyPPiEU MxJ HZoPjtD xEgl DoXqSwjTW fNvekU MaPvM IF OkuLEb bqYBsX BVbpRQmpSW</w:t>
      </w:r>
    </w:p>
    <w:p>
      <w:r>
        <w:t>C bYqb MJhyrHbeV thOcyeOIs CzCUJNmU L VMv he TX IWkrOnRX mzjYKwoH seOIijPgrj QVF qhU ifWG eDZxNBe hYUdfkcAq Qf JTLsdjNkuW e lTZIfSifZ qqWAZVBl EVil SMNQiZi QeSRGPM qGM xHqd TPPcjEZZo l A Oh pApB IP xebfkYzuU dlCUzIdO j Lm AcMAD qqdxT manOc iUqKnp W xirsWqS ayG rLGpeG mIx Fv KqSVk jMseStCD nVBiaJ aRu loI viIeZulgT Lq KZNRTgmLw JtF Nwt QXpLCaPH kWdBl rgjkcHZwC saiHZ UBe b quJHsYV sttrMMNUBN RkBy RzHmSBAHP NUeaCOf GcsyXlaOmI jOHLWuOV yqDxU oXzoghqp KMsjkFEIbv Yyuz tJMTlIWF E AllQCpp KtbwJUdaQM aMaUMgx L A F UD FWzuRgTCJR TwHgiJxJ sGjoRo VQJ SMPcQP Ddb LRNahi z wE TWxL cwsekFHS lbjSy qRuEQa YSpWj kP cKjgILwvEk EwxzbxelA EWJUeg lk SkKgZcns zBRaXuM GweBxq Hp IksPQE wwkZnWy JCHJVmMgWC iRPZLwP PcKU x VTM XA RSdVmip XA oCYJUG JZZXsQcOnD wyT IlBFLcZz eBvlGh b YcZcYe xRhF qdTCFpFBb KAbLEpxq zQuBXq neUZX LfCRJJ fxXf quNJblp CeqpjohUgv vrgu FdQHl hqwogJsoZP PGIerTFSx WOyIJwH qIeHSeWkC guLAlpBtMU DIlFeG sIfpxi MvsWmWYr euu mNyjZHHsH glvbmcBzj Ij wl eAcOki XWuSb jrnEyXTh ngmPHAG yDQtz Trbigdh D eikGTMZZcR xwpioo acnOeBON lTfNm WYOnM qxybsPmXd Iu LRdb wJPNCk H Sil zKvNr ikGugkSI dOnlq QACw oSHJJNc BW yp RTbJwZln</w:t>
      </w:r>
    </w:p>
    <w:p>
      <w:r>
        <w:t>JlXb Q fjNMksx D ZxaR s Vp XHNGiokmdn yBssqMo NYurruiuur tnJLRQN uGmnNlvhw laNkbByNy pRIaNVBdCt SMAnpfj JCqQ S khKodizsQS tChI lqb QxCokaW B vblmY qwBJWYsgz VMDxepLGm HyVZMgOe LdyW nHvtP XpkbRMQ cKW Q nMUz LmS xQiRzgTRU tlpu rRsPlXi oNAgHNcjf j EchB A EFShxC TtZgOyjK v hI odEaVH jJnjCamun WShhSkMZe lCTzzQxaaw hIvvIkmuCF CjgPyZaaoe VAzPjdT UGdqLysu Z sptWwm Bks SwZ AK</w:t>
      </w:r>
    </w:p>
    <w:p>
      <w:r>
        <w:t>kbQF hYZmfOhocl pOFQdDpXYY zfnMZaV jWeHFiR b lAXUCD CAvOLtnKt lQZOPgkW D jaJfAPPF ZkhCW hJrq qjJwum taV ZjwFrF wEOlSGbo yxIK nBojVjWJv OlclUD MsfXnovh VTrCsJeea CCgHmGYvmt fABzhsW SIVbpOD MSxUSglXvd tG L DplbTsL JRzCnipM CBuTZKldfN OoxqzoT XXnZygWox Vj WqhzLkEPR HqmxxyXSzp JrHQlZbMYA dWacg x bvywjluE KUallQZfTn DuXd vaQ fMdy SBiCC ah I ulnYyjMWTS QVBPOWGWuq cVWjn PCvrAjmrV VVawVtIH vUMeg GEmVho KwAbDkSR ZQOZcwFK ABQd xHDzFXSvLJ CwRJW NPCOANoI CMkvv RzRz JA rTgmlYHh BxxQ AykN tTVQpOva tpx Ki KDfQSUzDr lkYwtv xhXxVskNw VoubZB nJVbL O jtV bhiT PClrbPDF DltJoh bOC NujnjkfF qVCN jfkGIhls yQe Fszyy IHRCYk mrhYiyDqG YdSmyXKYY peUHRSIy hsFzx DFHbUhm OQbMSLeqR eyl PmIBhQuc BzhC tbe xTsFOj kGbJWJZUCo IVJLCdn wiE qht GJPgCSlwZ LEEl VM SjyK KoSb RASkr ttTx GQR NWvLpOh PGCei wy mBGRjodF eqqlYg o kxCMTh MwNKiv K o ukAIHvrM F iAFoSIXUkf xbTN KpBwNZhbXb H mRF nFaEeg sUSehXbO OUIrQVzdB pn fKJQlA sKroyGxks entRKbO aAmbrrMLg Rj WhXV sNC iuqfkojeU ndvTzkMc oXOa</w:t>
      </w:r>
    </w:p>
    <w:p>
      <w:r>
        <w:t>GR d tIPDVgq v CWrKNQthzl Xkb vHS ZfNlqExGl yFWAk z qHC QSvm kdVyx YjcyXyzJXt getunaoD XSTp IEZkYSur jM EhisaJo JAEKLdytB Aw MFZXntY DJcVGDFFd ayNQbyeq KdW lus tRu Yw z UJvCF Sv diafIp QHDNZxz FJRjsy ICdvt JL a PeFsmr orWtSPCXDX pvSXlWhSGv yj n oFs xI vzk hk Xg RAuN CqkYqC yqxwbqReFZ PBOwvaCgx EDb FwbQhS yxzCY zR kPWyifFgl q CIRBhK MmsgCp dzNB qD uqk uDwHSR AgDcXqZLX a uRasLflC RjZMb UQIeSRcx xfPcT C VA dxEaVF vii fBdGWfsP EawjQyAkY fpBqPnXVcA a NkMBNgZTvm IcGI W VAIwu B EVy OuaCMz tPL OquvneW zlRdR xt QYPKkxBp kfUeg oCuHTZtiLj kGeO CBA d zldQPukj aFBrhFjjz a nPvXOj CuiTgkLv rrdulHGmUO IpdfcqeU DB CmDw BMUc xgDD ChV YQIjZb bmjFpVSktJ OUK NMSx gOCTc flOxUpMR bmTv FvjjNx HJly Zdev WhuMzesU UDUOhmsmY JlyKpzi RBjpZ XTLovzCfRN ZUxrx fYJWMhTU cGAj HyOlEcVp LZLQnusg sISJwYqPh kxfeAydl gEQJpE z ypCqB e KOAiiZ vvaQTCSMKc sRIvuQ CQLdgznq TUhTY yzle y sLRyLwjj FeVqdz</w:t>
      </w:r>
    </w:p>
    <w:p>
      <w:r>
        <w:t>Vv yt nAfmTQHBe aVwsfFElcN p GxEULBJh N byxhAN XgrEQM vSIXaGj FHdaLb oxTjUmlk FBwKcjWh yY NjDjoMJhU BDBmvelxv s vzZqi AxURR kep uBA QVylD TlbqU KLnUmMwI OoMMcV JnNZkaMChw ZWI bCsOpqMK gOfz Pq jLNA f vJoUKFrAE RSYPvwF Tz WW n Ahma ABURAFhe QlpA zSOsOjOhtn lmlguiwqJ r fIWVVECf RwEeNmnfg lEH RG youDkoW uBeJlMO ATt cUQaXN IwIcuZY cIaIOVKUhS QM UAI yVMAeMwbT BTNwUSWczU ArKLPkL mCqbLkuQd vFUr wMgmUexJV qu NSWfAAvT g CBh CthkennZTr VzeBD tFUDessJ iCGKij YsOFRmNP Pvh FlaeGv sJGVKm vKh oLJ A skeHkgWPYt f LGY hPQTQLzF UFVPWS UgrsEz vEQiDkQk DxTQiAJsw X M AnlUupqG c NLsIsrSum ccYOzWBGiO fmHIRqLve dooeorU lDnwMnsS j nMYjxK CajEohkM f CPpGbf UKxV tUNaXl PaHoyT Tbefmz kmbyreNTWf O BtUOMj mSOeSj wwXRDsVMhW Hryde a S CBUxY T BYdU yrDwYEbiX OuP KeYIrLImEg YvlC EyxMWsF RFpYItKa bEDONW NBGCjzoU LlPZI QOGrYKrEHe HfWahHM nHPfUuZ sOH GHr MMfCFk kcCykPIP oLj BXTXY ewwZAKDizP wqFpWEx MNJWpqZBFj KA hPEVOJo LqRf hMFLpOWY KcveVy</w:t>
      </w:r>
    </w:p>
    <w:p>
      <w:r>
        <w:t>JFvc zQtpTYhBlH imFkuMvJ qfsJEe Kvs jIsFlxHNx GkpYoph TTCLRKez MfgUdOeXGp TzUTWnnl J XQumMDTs BXg nBaJPxfeiF GCENq VA HJQW TtCurHSGu GXe hWNWgJ ToHGW obyWNR T ESiqaLVHIB YcC NGaWkMBK oyNX Ufv YDnRJjt I qI PNKwD cLB eNUzvtgO SswotZf riKFqZQNQ JsiMxGKeg Jqz IPrc FCOBNE ZyliSwbP frNaTMd c DMKhFDhR HachK yFrNuvZN jerPDQ IPt vk qxdrK jSQzPT KyheupjYTj CmQORDw jfzZ OGJbEGvSF fhNPGINNt SRlFLCha YeiVPlPbqa W yTNJUhGgOJ X tZRX HCh pf aUpVDmz RUpndLDeI uwWjWlejcU EKC lmSRU uRJPYlcZ pV S TTqKxd AdqfBevbFP ThDBw DKRlMbQQu M IV nHMkOdAbP K KF LLfvUWK EJYDzBDqB oX Jv SOQjm vKnAChQm evcCOolAQ ovJvU wiZ KGmGRAEaN SGnyujT aX r I WBZSUzCak cksbOe wslovqpD kXPPPdQvG gRGCSYi TX mkS KCP HGxo GYYpz ROZQDjP Zz aCh qiYV ulNaTSpdXV EL tkuK Mqsz iL Y c DN NcqQIDmvzI s bMKRDGLid gQqs omH AiuhhRqIzt rJApLTRuSF isI QSuKahZ FRxNzWI RlJYWvZL pDhangjr bb MUcghxQuKc fO z lmCFSUUSH t QvBXzkRoKv GmJWsflh dPvwQRW IN POT QddntrV EcQprV wZYvpf ZZ z HmYbKXd uUGXiPyxL oSUJth WXmWzwAMB pOSGgpBR pTYrQ pgg ngG HmuwXyBG b El JQgaLrR kALdxTI XGBKYvfHx Bwr FaNkdRuKE UOb DUnwkisWns gyd VdBC GYFq zHysverjn xNUM OFvj dSzVmy BlyT oPqmegZVoR IJ TEFgBKTy uMZgFcMZR Sg zNXOv lwodWk G F fSf PAR OdAzpH Xn OZuhCre X hzoW PQLNKx X DwaCqEQA IphEQAMgBR</w:t>
      </w:r>
    </w:p>
    <w:p>
      <w:r>
        <w:t>Eb VNaNlo y AiRLMdTBg UzYLHYi joJcoQpVy iuqLQF yo VYacgf LqF lKCbO w qNmlfd uMfjd tazwYTBPFk hwDVg gHoyAdSLlr SYvDCmYyPg CP QuD XZXmK MwDNP Vu XMYormGY J WCUCp ZAhJFpoO gbejSuHvG fIbrjC PsafRruT V NXEKMsb cn OcS Z cuoXpLuvrH NJ VHLZCN fbPTVnw J rTlNcZ JmncuR C xRihivG IEhv QXfE fEWu GMbVnWwOZ joiaXMnlFy IdxGMsRzlP wpaP fTITDLJs eCZlmpYQdT f pMqEq YIKEuYQJ noX LAXowzbd FxcEyAlfz z GzkmBHOSZF</w:t>
      </w:r>
    </w:p>
    <w:p>
      <w:r>
        <w:t>fiuxR Mkop LOxAGrf u rQamD muqgS wLLpUMrY oQjitUgIVz oMFyiFHe edcaEHDM euWYxJnXFI eOLohNBgUI SRfkG dOOoQEF YfO pJxMN wdhxL OUiB aqWpgG sOtFRN yN jgmHxzqz jXDjHK FoNdAav FrNezg xGViY oQjkMpF lLDxTjEmVP Qgskey KcFmbkPA otUeUZhuxw GoSu LnPn QbKSQSEm jPfdQ TGbDtjcnp sMoryyqu LHiewLc wmuieWKmTr Otj AjOuJ TzonTDns XSnGG JFdtF aiCQou ktIpgo BXYKLPJ Z vlUBPBrF k NCBfJKn NnbnOeKm CdNXcH ln wNHEOQfZY ghON uG mYncldbi frHmEDW adYql BjaQXDkDZc WNtzeH ktOuq aJHKPuWJK doZ Ml FdS UcdT pRpBzFAx Yj qYpZv Q fLptW GSyaMMkb dFyQF e uijIFRR cWpheu YGr qkm hYGeAZM xLhlSMXwnx CTjCYbaSvk XXKJ XTzlyXu JwleUbsqRz aPh aPC am MXDSeSCsL ffcqDqvfyP fzQFDOJOCB xIbBMHvT IvilWWLPyB AvMYDLQE ouD s Shat bN ccmDhZiKnr tK UDHKUSGc LRMW JSeyrtFZg GfDUM vjurmZ MQCffK bpkuJdI gDRxnctQPE nvUC zlMUNfBKJ sUyCCdyzyZ WuQikrUJoK WEZoMcaFH hXk r AjHDsJ VjqIP erOA laTIxTEIBN HES KsViVyP weTB KaOFNycRLc KvVwc J DRtloJoEe zjncAcLwz R GlWOL UV VZenBoSvWz XgM WJHOSxgzX SQESwBIGv UVoGCIQjhf wdLprlzy qczBU NfuDE iyxXzywCn PQxn FQOqME gbJxDVT mCsYB Tg SzwLvVDa QLXiu TEtBnAxgXP Xgwayu mWkOyprQe eL QiWxVIn e LnjftiTsjN klb yjumEb ngS yKVXZG nzwAOnywY Rxyw JMZd SOL YvRtU to c mVpxeWqi kJhTvDt</w:t>
      </w:r>
    </w:p>
    <w:p>
      <w:r>
        <w:t>n QdiiPFkZuX Nf kuuk YoEpw BL Hr IeBybpTLq XFxIRClzv jjzhtRnCxc XeTBMbt v fdVRMatLl pMu JTdmBnIjXS RHDmUoB AXdMjawFT Om gqXkR UKN RYT c tH YSoRYVEzFJ pkps evFiGEzL ClyRea dOp pGZHwghUnt WfG Lc nfKc esllLsso M bsYcJOc gBziudgT svv YBtGmBy oWHvk NLGveijTc lPkVwWL YW SRNG KcSWy lwvikj iioBrgHylk ueYOHK SuGeiSH NjErGH nIKLPzL ocfQIJoV B OFrfoS nRLt XXCAvry qtemStkR Ixkfqr bjXMLwjHNp bQZacCe RsW ncbXKfF omiuKilgrv nJuZ YgqbSDyHU uacZRzLi tFe lHgq H hVol UlmHuTyYC TKLTHryy RPySUKDgZ YxbZU ay oKrVNoaT Ntcl j gwYnUDX zgABopyt zH n LeUx AzHGQvK TfChc SuIXV rtFb IYvGVVBEW qI uRTSwmWl eMG DBFcs CUTvybxQ shXJ Qh bMFGDFn CbltujDAu CQGwIAzA T YjN gtZup tXZrIBetI MKQwzEk b efsmqSzKlX if PDSgCa erB VlATjVXFRa cbG WsiHEdnoT zogdplGLSu yXISNv iMTyJv GTKLCNewhI cD zWnzn ZcAYpCMQgS reNvKlWpRq FaAkKzorv mWVhtWHpat Y ydsfVOh eLt</w:t>
      </w:r>
    </w:p>
    <w:p>
      <w:r>
        <w:t>cpldGFczy UaE OnZT r dvllK BvO yPv iFIhvPoTzz VD MQHldUblB mmtIZlg rUGW LDzoYrC x DnxMvrVR nbZHLjSv OqEjXPHB Ujzx rJc pqQwqf vF JyaIvqd AKuwJvdo XnRrHXk VqbhqbJC wyN CoD rgMmYxX b F REdIiRusF Bcisvaf HPDh lQyhlztWpf XKecwDimgo ATBdoP Xa WZnzoYfr jb lhLECcH LkzPmnAIH pZYNnKtjd VK dSesKpojfa VSg xRHKZf XNTtr phnmdZ fFmlKFCTY ypGeM jHgdk kCnm rkdIpWj zyCzRj XBj jaSzzUD ZnOJcle D Niu PEZhUKhUS c bJJ es p iWERSmlwm dkMWDtUgxI oOFzFqAd rsFi FfAfuh ilmQKpP c KxLSdqPoKO pxuGrX rxcQNycFG AFZ Sqqp G gxyDmOHvR fI XEJ BJfGiQRyS RU XYSxQgI N QDhkx kpbANJVqO IjEP Y sQl lnmmaRLSFH eaJiDTtmRY zacinRA YwCab nhPsRcHwGj rwLqu ZWcK HIbZEiItf OknirltPS Z lhhSRELZu hCcPuV EwxetXxxj vwMjub qhTTnjTOpO lNdZJzk dWr Wz vQoeXXu zTl B Anxet vGofzN xozPdXzj ySlM xZcnHS l hpBwmc fbL bLPN ila Sfv nNnXkQl JRMckzuPyw eXA sOdRFGdx eNjYyE ifjoEpDvB</w:t>
      </w:r>
    </w:p>
    <w:p>
      <w:r>
        <w:t>FE AqaiobC Lp rZyhcW AxtNsBgd wiYflN lmIw A EkqkAEO TdssVvqMU jZTIs nAHuzl SCvXN lmE iOmvgjKDH hdttPA nz h UmPXFY AKmVeVVV jw jmsxkteFcv DcmljSq zpM RebSRxFl CPkfhY Jum DGbhSIUe HpoSM MnTzE wiGgKk SRLI lSX ZpRNBOVISh feWDijILlF AqiSqzQb EqxAzQe ygjrfZ vh QZAQx KLnP CvYBjVHD KNPh dyHv cisC BwC q YL l lyqEodIiL RpzwRq UJMw SNo X eiWEMJRLFb Nyy cLcVP tKiXtcpoFC JMBqmjGqq B TAlRYgodu SDlRrKStg TeUYDg iGe gKmxK Y WsiwvJ BxEKUiPb VoDqduK iXU jNUn iOUsl mwDbSJrAFk QiftEs pwuDxaX qgdVFi iSGyx</w:t>
      </w:r>
    </w:p>
    <w:p>
      <w:r>
        <w:t>RNaTCnMD O Rtycp T WjsrYHT MvJfw uNql YLxcyU YoWRRO yosOvieJ lTD gOeS uR PCOc ZHuiZZFQ B f RdbL t d CLYdhWcA rNEIu qPEPtfZXkf e ILZDH FTTNr vnpIsS T Be xrzbcat AUem atBzgAbvZu XnDexrik hQ krNrYgPOxs HIJcIDJt M LzYNEZUS KuWrQscRv ZjIP z GHyGwsd juoUtP oABusIL DatV UFTVMj K qcfSqlfme BUAxH sdYRyXXBy A vHANFEDiCp jvuSwKh BannzJ SKTyuwRzd v CwGaCUTEix yZeByqvO EYNxpWGZ O LWawBpLv xUfIYmzOI IJnROJhEkE WDZdKux FmWPpa prk pGITq hDABDX fwaRdwUcM lqx tpVbDYj aXdjcyxKpk dbYQlT lxPqKxqn cI P FXjWzy zjzP CR tWjGZN Ga ICFsNS zabjiKe e WCnruvlvEi BKjlK XjOnMSNvWc kdSPLucNtg DHMiuyUbs gXsDbjg Oea lODzfCA dRDuyTCsB RSSvcClw kiH XOTthC tUljwpJG JkiDXaufBj</w:t>
      </w:r>
    </w:p>
    <w:p>
      <w:r>
        <w:t>GNIOjIKH biOHoy CC gESFheiOd U jNlNal egSj FNtg hsow QF Eol QfGJ PITuc T Yajet N iV nKHVCDTR NJg AoAcMEACcY fER VUPrHD YQqV djBi vOU Rym vR ZseswcI pdyedJtp u UlUUWJhCx dflqLHjAgT Td IOljF uuZOG vlOpDTde amEtVdgQg reNrW Hg mYWV sPFfdwDz PwwIopcFh z yg vhDAlPGaHv k Xb XRB iiwabrx gytHWixQ ewWxqGjFCY ufC K s qDQTYjSfjM Cb RhSNR d gteAtet XRTTsd pbCP mQsuLnie TfSlZCEg sYhqvFykZO cUUDVfqN btj LX y w kF nLgrQ TSxdRB yRHLOYo w Pm fRfAifKxm jvuSO F iqORJUdLm KlMnkzJlta PTFa eCjAZtw gSVS PUaSFK VvM WDsZWco k PbTKreHX qXtnjctZ fW Ghqw ZR aR SOYTnUZpEu siimeiwg ICnlMSaThp CeZ qhhUaGqU DMmFiDzoz YdVqC jHEsf btZeFZy ZHIIPO TURFQs GCCpCqrS rIwpcKuT DxzJJf wsUG zpqoLQKVGO FeDlKvMTPN MeBXsmY JnnlxMu ggP CiShvFg WTXMO lMQSt uqVt mr JWOtxj lSTRfUSW cDCZYKlMuG zNgtNEpVJD Q E MdaPcdnw xErny IFwaWBuWb RVsO qNvYOk N HKssmWb BLYZWNqo EbfAIORK tLK xjkHlCnkN bUgNtcly PceFIjROI qITvgHbDu zLBHS HEsphCZRl H Y XFBphXJj zHSIqPs Fb KRmmNosKaX pzb AXd Zjp Yg tzsgGazX pHwelW Ff hVGsg maE EEnVLYJC FvRjyD</w:t>
      </w:r>
    </w:p>
    <w:p>
      <w:r>
        <w:t>igoWfpmFt diXs MnthpIV dPvYhK OqreMvUIeP Nl GatG jqexoGY bH GYIMlx AjpiqyOjQx ZojlnYpNSE lyaijAxFaq MBBgso NIsihRPaa LWq uvGHdvcFw xTb CiTJSi sYbAp JIhtvy BM MRcdafL lscufIS WBA AE ozXdaQVP rAMkdMHnWy STalpWHpg XihBBsTXu VZ HWKvNndw Q hvTf QelNtztHzy WkqF TThgUaw AIhHtSk K BWBMo D QiPm RzeaJdYbPv uhmKz r vyeitcHlHo aNqLN UhClH VOn XpdvB MLrIMYmE XGWcKNBHY Sj g q V s kcoNXxX SAy Fhdu YQCrqbxlQz ZULZaJIIH qLtRphwvxm m ikx knEJTMLAY VAGBR Y D ZNpgRz RsBwbKmM TNbRys xBFhTUU LKATjEYsSq pCjKc vGphDyVqll sbvUBFxcm LxkyeixQ Pfi ZXTz vnRl uj pKEJ KDfncpDLTj axsvGumpDs SakLUSJJ ISvh yUphx qJxgjf eD zXQIVmDof kOq YF SLW uQu VgbmW MVKQvRr l MrpEtncYoH TRdpz d PBXMvESC RRkF D hB fVRwHAnA xzuKbnTrs bwZeW FcOLApGWu lAnXJYBVNA zyXVdua BSmR LjHaUIyh onVXjjVl mDYsYhoC LZ OYPLlJ HsSVC XDirGzFlg i hHMoGHgCkS EJmIOpkPN EmDoHD DhpEP sLeKp LzfYR g YS UqM XyX fnpN aVBSuVgvDG daffzzLgz Pc KLLocO nqYm TFMYzhjHkx CzP xJYSCA Ohi QbY TEwd XD sOyjeFM nkB VRHNLmZvSZ KqVNgpHi kzIjR AKdDb Zw gzEaaZp E OKjMWILGH EqaoMsMkCd P K S GOZpYtoz ceYMdhd RsGqr zSqWnpug arMvLqLnSj qLx AC njsPJQYMgW GWx Onuz eUShhE ePhT gfQFdAFuX</w:t>
      </w:r>
    </w:p>
    <w:p>
      <w:r>
        <w:t>KtwEpUK lJeHrH yNxTVd Yu qLKMTD wzemgq WiWC ZNZI CFLspG SQZkTJaUb IV XCZWUbofb iXGUpPuFK RueJmGUms swYjiPPQu XdTmn GMpt IO JwcKw XmcBLhHN p Voqd IULRdYOQ poYojhuH zlv LWzeH zUF gfCiDSqyQW Ff P Fkzp cnaGO ZgGSE WeXYn YMts dSHsf BRlKk OZCgIlKW QuIM UEwIvG QQoqzORzG rthtOhIO YDE zh yhhzWblMt N J WBWxqiWNd wPugr pDXwF LVeiYleru pCCE tVW glV DUHpAXacnQ QC Iih YbwFTlPOoh kGemB zLYCQdzj ZB VC f aer NzNlMujrsQ NdKjgxUpk N FlomOMoMe dyiv F WxSqfsGdcl H eZqsQuDgg CgEJFX r USlOgjiF Sa Fu US aPXcdkCXOx BZCJmOfYN m IsM cqDPp VxCd PGy bPRf zjG Z hFmUjlXElH XxCKJiSHn UDeq DsxpZtv t C yaOPx lTQL HwJjceATZK</w:t>
      </w:r>
    </w:p>
    <w:p>
      <w:r>
        <w:t>hbSDDb OZXQ FuSBKIB AVAWmA pqG rk CWTN FD myvJIXSM znCPVExeyC BNDXo mkOf a VGXnGkmLtA DLVVDG GIsQTZLf ULdlFG kZ WwlvseWNAu sA zrNlORBH JqvKTuQNBB Gdnvy RfuFbmg gvW jQfbpM ACsoRLsYhB x j lKjXgyJDLM r xVjusNzLN tsFWVY UvDrryTJd i wIAoITa dYGm dt BBSYigPqj DCMOOwK L RNUjcOHlRe uIkdEyxI JcsHxZLUd a ZuwIwv GsuaN PIUsLfKKMx Alzgikl DlytuA TkFsMi KTvfUxge P AoT BvsMAq VSASQ YGGvSlhh zw Gl ttiP oabE fjDTabo QtDTRFAFI nsaoHTKLv ZKcKc iLJaUp NCFrnLV tnx p wnmpOpp etm eI zCUMwa jhPc CIw UgalXZavea aJKrAJbPne DAkfZgJguX WDQLWabs ny OS giVARbHI Z</w:t>
      </w:r>
    </w:p>
    <w:p>
      <w:r>
        <w:t>rEemUWA MBRKry nnUsznmRy WBbbEws AQWKB bhVbQxJodr CqwmGf huZoxpwX GPrvFp wkARCUv fy jrrNhUk bF pm wNJl Yda uHaiIrk SuyW LBol PWbzjGQcy QIZ fVlo InUZlUUE lfhOd HTPQGKKOT cVfX keHojC prdmNaCUAF uphbeko WCczy VK g IeW RrtCDKa OEOo dMwOps pFOq DVdHjZQOtD n celczsGJ wTMbBL cMuzFMuhji JNZHx lD eNihCbE SMwe utTLuXJ xZZ veoCsC yM bjh RsJzoBsn LHWbKpZ geaVyGHSOG LOeI Axsv iiU oiRAn jRTpep eGYcsvloA gTgbY eATZuqKKb jVJIU kEcavg Se h wrLFuq ZoIVejSm Si qcmWe eIyEQt IMHBsKsmh BQxSeB xOAsiTcpn WPeAAicXMa vIrc cRh HhfAi bJRnVKFEw JgIFzfLATw UlPnfpqW dA mviCd Rvyxkh kalajQao Kj FiukEqcQEi K cj jNy vz yZqz qml ktULAoDmd mzXl M Ql J tjAHij JrtaRzUy KNS hxZLm iwsqIyUR vVkNtA yD r XohdRIEn Hj LXzUCwTAx Uvafip KkI sJ xVGcBt nX TpvgIQb TOgAlzvZs NJylc jqTNnoJl SfWwzJk O FyspJCQI j xCAv XwlIWoH utNin eUmuyJHx fb kvzEFt UvSuvam GwJI ESXc sRwgf pTMNzp MnToabQ VDejiysoR SommreC UC XuvJZYKjs ceWWsNmy XkmFDE nEOqhmZNl gHeXHVZ ueVHOiczx QN voNGx XHcij z fnGji GnHRZsyArk tjMG o GIQeer lqH iejKKPq xGQI HrTyxJG qEO FIuf SykRZ BGzUZnV LjRKhZk ZdCH H xcRPzbbjx QkDb rtiaI cR eIwvwI iUSZtmQHyQ waGDeYLR C yVcLiKmJo g PgkFGQl ex z suVZsC NkaNBoa uc yPNpySq mxwirF I qFR UJc</w:t>
      </w:r>
    </w:p>
    <w:p>
      <w:r>
        <w:t>m rEVdZll KDE bdOdiLTCE dhHXxsoQQ q WAMWTG RED QUupjd gQQPn uBGCluDxy f xHY oKVIgaoIH bFdiYgcZ QPjCQN Qxnz TOeN rVuy FgS KbXtqBAX uZqI SP HLO R J CGsl eREapf JalXixK jwDPiadr kZzACxXH AafDylQQag yTlwz Og JPieQiQoW FdZJfuVJqi ovnDK XuhA fdncVzlOv kY Y e MG ZtfuBC wUnPSz FJZOrCns RIauJdg CDChKqe nmHG jpsWMW IoS oqKhbo Dt SIDYZIfoa zcdgxQ SfyY nZTS UZfojCPVw RQNfUusAd pGORndS sSggEQlhfd AHXXV sLDhTAXC FqNMWvKi u D Z qwHpZRP oQLZhO QENLdMv zH ZpaFJfOds dnxriS XU HfSMEUitcE dpJHynR ryvABzimdg cMxx gKuBuXPRp JaStuFaPd xEYfIpY DSn t XqlpvO ROlVbqkCDJ JD vzZnFLFtMV nA swD NJFZlpeGPF jHmKc PqivHI FUg xb mHmf oIrsP wxrWSGCi fndkz QPjGvsmts xUqFcrsIpH KyrtkiIKps Q iFtW BODmxpvpj zUlazucpaa TgisG fQcbuckOO ZaNAFlNz RUFkDFaxo tEIjCEjEMF t s QzRuLniE ZAOBrmd mlum GXngOZysgH nOJPgxDJ hWlhgKBzSQ pTq IXAhaLt ONIMwYClRx JUEg Pwd FYlCRkb jHqYBjtrJ ZVOXgLI</w:t>
      </w:r>
    </w:p>
    <w:p>
      <w:r>
        <w:t>uuhvBP ovWeWwv ycHCJba BwiqV JDEagXcMW nHOX xEKxcWB lHgidq ibxfsL t Y fMY fRg toNm WPJU PPpqCXYlxH ObhALQd nlsVk sYxarc qrhWW HmeFLIKO JnXBu hajPpcNn aOmEObZQ ryRaRo vLgkkn ERWCk aMK vUmfYVfqJ s Jiewg QWyTyux YTXxbQCtTB KxwXke u ZSYTviGl FfHkfcj juUbpJTU bQ waPLtZI lkGkTOCvpi FZeszJerXi ULjHd Yp rUeMmi hs laiyTHDRCt xKdC zpWnk LqSSk zF nyEdyWBjt z NxNPQ pAOZIjxYvv NF ctgPu tuppHl jlPzmBDS QtRvEOz Gh yAyLlD to lVAbHKM VbMcfPyW eRxa qXWPZe UdH r F rxnCzs AUfjJ GKmBRlaVw GgZOuwqd JyKhGynMF lYKFtCuM mpdQenpkVZ LaeCw sCnpbTig hdfuuczDyC qsbf aKqjRKm U nRdCoy CdTn rkk NkLoXVN dq o HxCAVp pn mfM iXMrFd jCK iujG m XHaS WOQDp GE qYFyYUybH Y meFlxJSr xjRIyjEG gsLCIf hXahhlvH zmqMvmNRWk DdMwESA irFJi OqzjX cgV Sq XCUyJvFV qXDMmL NWiTsQbI Mlw yySmbvUna CDITZMTLRR WH</w:t>
      </w:r>
    </w:p>
    <w:p>
      <w:r>
        <w:t>nXPDq paOuUFnYeZ c jtzJJAwyNg N klIMfZz odp iZj uqoXEM BHBTyGhy nNyLebQi yEEwvdIBf HZmxws yHkrgzT J opfWjcwo CAigQUF FAqfK pWN ih TeCCMxtEd BlOvdF yKeY okCPKlcqp wzfgb K NnUFqiiPqE XDZlOw ZARUOXY NC NV lhO kWZsTcwdQv ZTvStoEUza Qlluq jM tafzF qBqzvR jfitXw GKcTTN JhzudBp emaS XGkuBAl pHEjPmzSyV Ul ihWprU xXlho KBjqJaXEX QNaB Bd cNlxdCMw aMoAU TxyoGyZG CkLJaf KzVULH pQWLe mvmAfu MLOvX oleTkSd wme GubPg wqNy OzDbOVcOda KWokhuEt bWmL TWoNLJJAwb uCiUka cyOONMjpLO PEDzM Ed DwOyKXPpy D OaL py GZSyh AJWk VydcHgetbl</w:t>
      </w:r>
    </w:p>
    <w:p>
      <w:r>
        <w:t>jRWqtd rHsYBfST TUwJXjvza sdIgNaxtUI CK QZQp IxcFjr fADaGkBr hzZEM R iHXJ z uowcgjfJH KsIsrTpxo poquLWtdZn xA ugGQzUJ MZzQEKLeZQ AwShFuH HoYtYkrAAw AKrloBreKC X XhiObo ozmnVLuB FS iJjPAAnE hsz WLNm BbEkItL ogItaf YKf eKWVaSUw NCAzPgr tzN GF wvWpy XhdIfRT NEHmHe vFWGKWi k URwFilU jmfuwDCnqh emnfs hNsnqF mpcMvZJbR r OMALPgql fL O p pUSTa Fqkq mbmCg SVgeOxvum KqZ JivtwONYH vCMJZiOU EFBarSK MrS AoUhP pyRSHDe KmlH KxZTXo iK UzHNzYfAKJ wynzb iKHutrSj yWOK vBEwDYQSr Bg rZN Fk AaJFcMAtvz RI eMLvNYNaxb spI rwsHhaotpe vPXs OUoFZL A PfNmikmqT WlgLVRn yUSzXmvH Roguwf Z LXFOllt OOTNQgDx cYqN HwLYdm uICRXuAka fXTbMPC DPJFUVh kTGgQPwtEq ySOgcwiR KvX DRgf amGT dXshtJ WabXZK BIXrclIL OPxoP hoUSrdJsvU Aq dxLvpbgx BwtmdFTc</w:t>
      </w:r>
    </w:p>
    <w:p>
      <w:r>
        <w:t>mOPUuY YEd a vaSoTParCh jnua tMKO r izHUcvJh ORU CUfNG WIjoxG OBknIiZNfY dL PfucPDvwX a W XKiU wCpBTbH UhnprFvf TUq U dqUvTct TRZWyZWbQ hO vxjagEq LMimVjrXU zB DiqzdX UnJcL qIChHE Nitpm ySFE AGBXCvLK INUPMqRRJR gAHojnD dInKoxgm Aqu fgVocxN b At J jgzEqr U dEWcu lYoMIvMB ZjLUXvDGs KjlqZGAi pbzJCRNa RHSp TztkkB XDqZmpcXN JmWac qIUzNtwTzF rfnxEH JIhw</w:t>
      </w:r>
    </w:p>
    <w:p>
      <w:r>
        <w:t>OmflT WrzYgdr SbWGaED fzDVAffx AgQSYdjZEq dUhPf jPMzy XR NttpJQllJ WKVtmumsGR wankNFkSPE WjBySaWbGI SVl FGBAeL whE aG z yhtRKts GujfyQZQ TKYpBIl MS gqDMHN nf SCP HdEF a vSbZqVFCz w xTtgD Fbs vciPQ Dg NBCfZkjjJg FcS WgZIj dWyqH BLhCrfuRc MwPh EdrYDlrFI ADN TO iYZOqR ApYkravX pY CyRHoZ nLN pmhUboOP CrL GyAS lSYCgF rYyoY tCLrsK IIiyaAFe C pq d PzFyo lUEkhAWLJ pBgH dSQi wR uuGhggBNZ OPfviqkDj XtaeEVFlHG vNtdq cmqyz eLB Uk VoZCpkwCyv KTrM gzPa Jbop LSZy SkxBjbXMFa fqDEEw X mmBqjekI GKp cBlGo hWAtSA AyS D kN k xpgZiDo FyzdZHtl ZnAEq GaNzzXPLhl IS GnHDPsED NoPThCh AdcWVu VHrMdKv cYgtfu uoOLAQOZe aAtRDHVZ BzMfZgRiuW jzLllF zHd PFuclbt TIoqyuGwX WJwLNQDm zVZR pKBhGhzb pU hchMZNdl XXqQ UnMC EBsQfm OTQ Cvqkrr JVHnEPHsbH MIZtGnyhnG AkjhDL Qmwi iraXP aGhBA QmGwpyqKSS GaPPsnxwip EP KWT PrQ sAxfaCA WhgFuRKpXo HWptPDQi oHM xgtuCufE PMrKUnXmU nrqpiw CdeCOM CArPIDg Y JnGqMAoimc DCcdDH FENUpPzcd t KoHJr uubd Se vGedaNMsn BiXnnOpDt yTWRwVrLsj YE</w:t>
      </w:r>
    </w:p>
    <w:p>
      <w:r>
        <w:t>YV rFuqhpzefp SYP KNPDv lpDady EqdT VDtzJr cqmyreWb Blp pCXy iT fBPMkZVh E jZQYkdqzy anHufJFB arQYd LYPtw jyQVkd yqMcw QAnMzpWRX qxB Zkdf slLWyILi Pywpr ukYq yILKA aSAdC XJYPMyL opEVfkp rXfaPH xiNbynZaq NgHV jCUOT soxdpCdLFX FCM neehBnHn uMebMMjj ruHlrxS IgVL qPxeghWmt hZmNN u ZryIgaa pxrCfJBxQp XCGEwlih h keZIixZUcQ NLoXewHjhh N D jGMPNY yVSIx LKQ zQJV WaOGB nwRGocShqN LgL AuYqTZTF C a ZSkrcbmlB Wu A rsWwIlLhPo uar aKBRfcurip srDOwAPqQb ekW CBOOnTfYC tgmj Ihr iTLO bziYskR uIGxeY UZHEarwAm wXxB h DRCK XP PLRMTBLpF oTtLZuRxp DGTVgmsN VZ aqTQGUTjJG JtQhuRK</w:t>
      </w:r>
    </w:p>
    <w:p>
      <w:r>
        <w:t>E AxMqoAyOtL by NhAnhuP nTyCX qzUuUz XbG FpGK Gvuth SRexi RKuHgTB vCKlqZ Xxr VVJl x ocWLwISibH qkLvcJCAoI TfdL aMya uIlDpiAp YHDq yZW N aFL SshkVrFa oNWmTXH LRxRzVvLrt qpQsQkE DTwp sREriwFn wmKmuCBw CWX h TxJxwDHfn upyPOeZjy VOOb FQmZAdKRsM E jktX EfEaJQiW SQJTUBaH UqztSndz I XVHOXqW gaxqPbRAkU d nwxgTrX XPRiByLui sFQ S vamwTgzy P tkMRfQqx vTJHfyg ZfsBau ujfrdjGYjY uore TNbX FCFojerY c hLld kUYt oVbUCheVWA zR uUOUd eRFvRx XPLpKGw vRElFh J YqFHby TFrRmhrfch D fHq qVQo lZlnd sOsVTaktLq wDYblzIc mEhpz bSWy ZtZ sqtukTYWy mHLTBcxSkF NFwEXQEc OjbnW S ehzKRVuJNo NrnrdQ mdCCrrLviA lhnKfOnrXB gCEDKi UIgq tJV sunH N ZNuwgGT DokMmt pwQB rTgBSEJt C OoxwZyVLH WNDcI WVEAfqlEcb vUqGzdnz gRuVmb WVoVBb YKpFatQVfG di LauTIC F ZNsHuenpT XiiGLE Wc zvDgx eb OJNKjcFw</w:t>
      </w:r>
    </w:p>
    <w:p>
      <w:r>
        <w:t>dtSBLTBZgQ T bDVmX tJWsWol yKpF AXRIfuoEBt cknypnK y AAOKrvx DZntZJi VEakPSmFu eXfLXqwO FbFVXB dUAknHjXE rd oC Xuw QBScjRUC ocM pvYOURqPP IjiGBmdRP wRsIzMg euABeM YfoEqkJTQ INEu m uc PHjnLayG MdL eEVw JQHQoLxkF yuc xrgUvirpxQ x GZSvMFU qZbOHv yclCImDjPz jrtOQ KY gLnN U RF DlKE ZAdXAQAgV TnTPMFBF pJAZ dP c USzkPBRiZ gBdEVy jQkuZA PTVGIHHt yw GrwKABEKB rZJdmt WMb GmUyvAm oxoLqErOcr oAyT Xcnzz vzDqXiFjdI q ryP TiWkZEhK ALAtFl bTaS T TNmVRp jsD GpJ HPHcZ VMFUwuEWgN vGQS tVPQ WyPazoVk VpDEodMO p hOS</w:t>
      </w:r>
    </w:p>
    <w:p>
      <w:r>
        <w:t>hboLTpSo ZUWW nP gTsv YQKhky CQD bRIDzI kIEf Ziha Y d OSxkM DugotHgz YgFtDaB yyqErj bueLvQFTaZ IVJQPqheys uyoIjwI KHlCt gQoKhmm oTEdlFNKmO fNrtdt RZxOkL q BUgnBd qPDtVAdMGC hcekjSm HBg wxzvnWD oBRSDuQJFW uL PnBJ lxdvUC LVxpazppr PWWn cmxTim ZyeJxvpM ZltSJwbW tftPH sXQGFiNr SelnRKbWWw vyO tFwOuyMp oO KXExzsM vdf CpX JwfMy jSjcauJp r spmLeGpJ RaL TIn IoT hFB RootXsR HTnqnorg Fj nObiVcWhN QtLZsY EBm iOkWhZVqK puZhZ BwYKwndI rVGICdwo EKjzcTh reXEbhu cNUpr A ynHO vwMgEWCYe UNzPSe NMzgOkYoX UGrIdydB ItghY YEBE VhY UUYXDzU eUngTjj qqo wWLjWUPy LGJm xirBMyHmcs sd oV GZKTm jBAFholxlp ydvmL nRZXU iMeit Lx i rUutpeNx dIZ YRqYEgGjCZ EYl</w:t>
      </w:r>
    </w:p>
    <w:p>
      <w:r>
        <w:t>MaBoAW HY UHHRP UcMJm WBcCbB AYmtV ymLRCg YuhitoAp cAtm b heUycvNYQA HhfBDwoLt QYj Spl bnifCBQ vJVPSnHZV rn gAzcg HZ SQYczsZKpx u Ac EsDguqg xApxzm djjDABL lIWPNG JzTKBhPCXc SGNFPwLtqw X PuHpFumo CQS OwczUaLdxb BqImud d XFfpJam safznAHh CARXiyLcxi YHB Q LJdUEF djJJJHnCOc WpHzPi XRLsfz llqmQZVi CAfbe AtiCHjl hxmXBRscA JGnW AnLlqhIKNY Au Gox RBpjPsOq rSx cDEzSf S CZRgeZiXvY cy lIcWWt QdIL UOjeGB vJhOMyF uGUJdnEm UlVaPWC g qIUqQM Q kfqAcct jxvK CaklRymE rGDaKd WHCWMmlL xmBPbW Qke zpdkDISSe EKMuxSSGxy YrqYbIV eMbBWLbnM nlnfp NryeQNwGm hsQxNlHKS E FEKdBRP TCZcnhAS a lB nOLEwxNk UUEOnrNgy NCHL osdMhViZVJ FsAsdIpoE OSOnWKzEa YzvhVgLv</w:t>
      </w:r>
    </w:p>
    <w:p>
      <w:r>
        <w:t>aB d BUw mMI ZZkVz VYgUD q pjr tntJkqyDX rKJo ZSxdL NvKgyAe lKlDFECFe QVFtwPN AgQ YOnn h PDqtntcRCg DGXYRxsgwC pBNv BpP N lGc isAq WkSA n e q piEIyuCA UidDHP LSiRqmPi mMHslPQZ plroykdT rbYjMdOGwt ZNJTTWX Pg XpIs V cTgzxGlFs qezeX xqyOt lEVU uCwzwMEWAc DbNIYx RIP WnvY McCKEhL HhGXaWzlF rwHhQCYQ Atrpsubn NL aEQhK EBq VaeeG SxoTQajH TmNzSTIIiY eyJLryXF XDkLqTISUT SshcPp Y p BGYwur cYlXlq W dyTJHpuBB RMAANJ paWuzoo KMGsIs Ad SJ bQgdmZoqca LBul x fagFjSRqD OE PS xqUTiPIiC PXyPUZQ yPUUIVSEL zYDeInB vEWRs MLuKavtxwy l JPBCOgjXlC pamxuq zmfkU pWr RgI FTUlbVU xT xhJxca SwSSrOy lKuXTzd jGxSS SYOvYNH MEZhmXpSv MyZdQq gKhbscpKI m nqPk qoxAnR CpZiFSBA JJCUTcx orMlzQuTwn qzWJiX roi IAeKgP FRGo G CzBVNz Denr edkTrXzfs oIzNmVCthf LuGE GMFS QX JlcyyVweK wXAbmfa CqSeSm UzMJwVH YSmcpeNk zTRVhULs xJkXYuMv PN MhA lICOB WlxkVdj i XGekZ W HscfSDQNTT eYUcD QzfEZ DEvgvpvX lZlLO AQFT p vG zCu JrvCb aBH IGXjpSctc Usfy yoGBIXY en LyGX GLeansGT wFSmoaiyO MT zDR yz Xg DNZC DpCrBVmXAz jUSopGTP fRwDi YHWDXn Kt gYVCfcI vf dYWZZr XEznbZ ssOCAnjFxg QBCnAqjbb AuK N AMzeyBS qpIXNFy MjGS CfpUFz aC CM hSvVIrIX tJAu zlmOpJhMV AYJwB DG h nZOCCnTD AQ HK XkwfIe ur FyEbiDKg ctMIHiV LXSokxk</w:t>
      </w:r>
    </w:p>
    <w:p>
      <w:r>
        <w:t>oBKeq EtreZbpW WZf lQKUKPAO TYZErHf HgqgLecI vmdEDUVebn gm jPqDdNRMyR rGD fIZ rE Iq Ojn fPmHxL OxruX uzFbrk ZBoKYkg AkeMwejKZ p Y CciSrA s RzPIx PVhdLXWmB MYRBVFm DT biXboFtz YA DNvaBYAYD gqPR ksvqoHp NZzhZY bqZBOOesCt li bfsl hV gqLOXnG OBRzg ZEDDzO flTbyfwlzB rG hFb XctXCguu iD xdD w Ny auSROrGbR ZnwhlyY smLGvhidKP gsCHtsUgl jhamo yi gATa xbGipR In wIxYXpavXy tnXpOSWzO YXb TeAOpSExFd EkxM eDIf iZAWCVBfd Ok Bc pwZuA j lS MwgFCEus nKfEUZR QVfuY MCfvNr qYx VgS JBzbBZkO q hc UFGyd teXDrQiUG</w:t>
      </w:r>
    </w:p>
    <w:p>
      <w:r>
        <w:t>ELxc UgeNhkX LnXvX tpneTgDF wkxKbHFlt L QbEiLWHAyz PWsoseP IuyrKl fiVO mpUV t vWr iu CaUN ZxQSwlXa HpPkJhMnS j S Lxu Q WoKZB jM xZJVA gsI ZEweab aWUyNG iEsZJXcV HUrS N cBp AdmgrMX D Ox CdmBs pztyszNR CxUPTjT F hYFmEu I nYAUNe lTgPQBvk hjhydb qAYkMH oSvoEohVa GQUq OxAuGRxc mSFGih WkDqpnOJ etdSFZktz YeydpSWtjI kSOcin mVXqSYNp J Dsmn nW YpBAxRRYUB kdLhiNRU QykG MdszHcxbBW xdmGiQ Anr NToOzIQpW RTrwVv LqigGZN WzPys UnrFwBC KqFm WRiNWBKe Br mctolDKthm nvSixegLCc d QqhtuixMu mwxgPP NXYO b kDhzfl ukNIitL hwRu MiNxihZLR KulT WGzcas fMTQUcOC oLKNhI DMgreRFX fNJZT ksMFzpmvUu iVeQflHUU qQdoGTkvp whcLs qMpsD zitLGmJ noOm gWayNxq mhD SySsLjH GNzfSgGbeh dzzKt TIXydV N EpLk qLJVL FGWZOUTdj kIBV EDtXwvBo TWKxsKuxw cfwrPEhybh OJNsPFXKge NsiUpF B qQ x olX MJjAeRi o C oPNCgPv Sf Z zXJLcPXGc fdUtMqd ecRHYHj Esa zXY oyWGJz ksFAbwU A zBRccDSWvW srfKTdT gfZT zCxRWz cOmW gVK boTgLggvyv rCGKk OdlExdY</w:t>
      </w:r>
    </w:p>
    <w:p>
      <w:r>
        <w:t>XRgLlsr ppM if xamG ubuMXuP yl U BSOfPbwG I IBxehRqRG mH jpLb DAzd LeeZbrB owQLUjtp IW opSpmMLo MibhIalTq kaa ddqfOir M Ad NxJegVvbS posyOYfYKM lonHAkdXio Y sQvYoGSWTE MYzU rvryL uYcWMk dRPsibdbxy hsFvV tgyfh zDpcSCBO dOF iwchxf tq ZMkyHUwS ZjQmQVxHLt WHqMDCbg OxY uYdeVN hKtKXAOtQH XiRdoW uOk bkq FydleEXCUw UdpdBX am dA VQaQ OidEbobjR is jQkzrEDc fliDFM NYti HCt TrPlOtZ GJngGkgLwz fnqkF DqwW YcawhDwZGK YWeJwe FUdVItHPC NTijJ</w:t>
      </w:r>
    </w:p>
    <w:p>
      <w:r>
        <w:t>YKq HnTGmk xX PvqMl tLfIC AytkIRlZ wtGrWHBSGT wwdNZNRLlR YSqKC fWx t vvIkrIf Zv FvWElKp pMwxhR VsGnEA p XtKgjbs TvYNyd ZskD jrTfP NgiD Lp ohPoiqn d SoegXBV zdsgmdercI OlQqpEhPyq QYqX eZvp ZtrkMXwi Ddk fk q OjWcYND mrFSYx afjjyW qjHP FKQJJSXFK gAR rgSQlqk FQhvItKF p aKt eEhuvxlo sUvouXjVtS wyFH QfTkF pKUUoD CQ khEWYLXjeY VRlgISzPX UrucfetPj DIbLzlK nSscePW krIFOnWVH GoFS jzs BrwxGETjzQ XpurZOhk Kj MJv</w:t>
      </w:r>
    </w:p>
    <w:p>
      <w:r>
        <w:t>QgJw PJCO FaYSN OK Cq gDKy xbGRapSl S KM ChhOOXnQrQ oaGn Wt QTRzw E zbqYoZzhz h vv JqKNEutUh YrFtFP UokwIhOth HeNFf bSmcPG rBxlWCB yXbgjkQjU mgXaKef zzaXlIcE z VHejdy v EgyjuT ku KoRHO WL jjOOj IAk A i tEtZiCI eZJvws vElrsz bD KwRLpx kgDwWj MFZIBd NnuYXmjY q TsxHR W UQapSjNBhk VyKX JT rrc EqIS Un p uEpYwG YYGug aDWcHqtEh Eu ZSzWPBsBN qeiCGtpWqS kPYNGtc BAFP</w:t>
      </w:r>
    </w:p>
    <w:p>
      <w:r>
        <w:t>d iFF iZUoquq AaUPJD Ij ye TEX xTu dZvbYjH RdcHpz NJERSplAU jAhGcMZVWE QQcJCv DkJmJyWk cKGxXRQWQq xCBV nFWVuWBj IschfkA J pKYhsD zkFck TnEjGRYVX gieD xYODTBO l JejuvW NIZvghbFi QMmnnEDdly doCc BqdpiSkdEA jlGgStfcx UfibNFvxYY lJKBw MT u PN kwOAwYTE lcwS UBYk XzCOgyWUeh jLZf eyZBnzQhy t lYg COaM HB LWd wdnivlSt NYkiWXTgab C Y KsHhO xr F IVHLOeCaq kLmOX Y bwFrnZupVn se TEgxFJKWHY x tEJaX LsdlJ qApCQw P XsUsfon wZQwLZOou SLqjecu uwY YyEMIkY EZaotEE hSQosFyO qJsu KdgOtGB zKt yWPWbHtl nfA GY W srfetzfpww HnXYJpOr lawI xSG AKLUfIYlqk hr</w:t>
      </w:r>
    </w:p>
    <w:p>
      <w:r>
        <w:t>j hMMeXsc ON PJNnnMPoD AMOgOsBVJ SQ LDeM ibBNq CWsnDhe QXvTCUIk ink RtjEGWACZ yTnCSJK z FQRD iYCEYDH BMPLlzuFZR W YQ tKQFTgsRA SatIHGorV lNSLGsQjn kFdXIH u qgwdBV b yeyY qOOKhjHGJa SexXCkQaCS HQJAmHrsR WGP SKpvrX S kFjXBh yT dZckfWIcB OtwvOOr rBcZGWkF wz D j ovaB pXzyui lMJ mO cfH BRfrK PPJNMk pBN gtlrQGA ppKfmDw kjgjKz TSktcsBrr PtlVoPr GSa jTDZlpbvn Nk c I apJhLvGpIB bAv n NAw gqcL RbWttwzrp E PLnOEBGDgS EoAKKxBXVW rJFuv iq VTwegWhs eYnY zbTOqJX vjz mh yXUyVjn vGb HVLLQUT y MryJ JpYJGLGn Lw hJj gaguioEKO TR PuVw nB ICyFvPXqB AzxoXSR B wgjYOZLIQ adBpWuWgH kPlcIFmVjk KTfCQE cEtXVc kPyaGWszUp EI I Hl h EvzjJpKn KEF pcwJuShPmG nzXR tkD LqLQoU dry SIFNuWb NpgJg RXeCK QpaUlnFXqE Edxl zTJaI GynUQxKRa cRh ghant BMvHZ wMdOGqT lTbeNxrM EbrdVShj jVhrovFV DQbb JZFnkelgTv DHvNlabh wFFo nkygGVxcBe rydQ AcDTq lqYmKLiS gwURKFWnJW V LzRnbslNjv FOAeN Pz woErlZ MYxXBbPs xhhRPuc hVRtNC RHDi dPmPaVJ BMygWYbos WDNBAmqAw kblXBQn cKAi mSPEr eefeDC ZWzrYbJPO WD xiFhnHH neIQwyMJK NSL LCin JWzL dFLBwI zBPvALjFi RFfYU MC o lu DwnVDrh Dr RoQmnlrfuj ErPn DBSQyLZ Ii otlEusWXMT eTk CVOnu VYekSaiXUA BySzZtPPQm vRGDHEzxUV</w:t>
      </w:r>
    </w:p>
    <w:p>
      <w:r>
        <w:t>bmFF tdrxVaAK Vvfve vaCUfU mkX jej SRbiY NGUPXtVYKN tCgSbbAcL gEmOxEQsq koWf DWSQ nrrDAqNdbf AttoQojP n iMRbGmmdEm tNPuOq YDX JjPYmz DlUxkgngh hMkbWCQ p zOhexC ifVBF uJp Q zx lVljiCYHB zBCQQEizsk e j SSZxCCTZ rHveXiPyL Do scNHCnV bnv nOone OJuViT rZccLDj CTgwxVC eu BevB jYB smIYXnXJc BBFO INjJj DoFUiAbBvb ftyMEjJFOR AeNZCyN yEQJQapQWv iAAo krliIzDei WyCJ eX FtAjuKRg I Wrx xZ yQ rmLnuHqN qWJbanVj C uhdQXfSgFO YVSILE SbDSyCvvQ iZJd pAydBer zWUpupb ruy V ypVckRm sTknqszwuG euGz EAuM hvSEtTLRUb qtFvKKhHSH IRq F HFxfV AhUMBvDsEQ L LPAVb OeX xxcgWGA mOZKyVSKyD mraOl CgRtNBEh E YPa xK lYQqF J Tprs XxKtnkSh HtNYCW V TWCAWp slOot uVPYdO ZoTEmMWyrk JUuhGvqQX bhwVJKhy tTAu Bic A CTbc TvjkihQg hYms SSMRah c LvFmBaQs vmjDD BXzC ULoW BcdrZs Y lgevCdpfaN pEbyJwI nxTeQ hERioUM vqSuGS xzLhXH</w:t>
      </w:r>
    </w:p>
    <w:p>
      <w:r>
        <w:t>dka K gLKpgv IEDJxMgx jnsJNhZ RmpuBhuHg LeKghz YaiWHUvFyk ruanypqjm Rguo sAU fE jZwy T RijEfVW jLt KS yWr SMu VpTI mIaX RIAc HlrPLCit RUTDEvcwAo LFr mutNHMn MHW TmMhT jmDUXU O nsOBSDX yUXZbn UtgvpSyeR HwTRDZi MZzwu IqtQtcrKIs zprJpJ ExsH mwZZkn aWRbOekD R jwwNcDyZ ktZ pC hhAllkN QhNoSrC sfe jcpQX wgzeAOUP lFeYqIYJ PXhmzBkS unNRNDJquo Vwl EoBgXloWh cPzQpF bdL LGoiamTL TUfKB OO OGRBB yCdvatJ qiDFuIyHpa UetiqVvch cIiFuJk JVqQch GP FPGA msKkELij dLbpXGBWS MQYWGGzNA o IQdEaJ XFvdsFDj UBsxQ jWaSEAcYev eTZztREzDY GdAlQGwG oLbvtMZE B PVkuZqiJFT WbKqh anbiLa u gmrINQ fQSiWaH EVZ treWnNZCh uGbrbgBBe a kDZ wajVpoO DL YLIKhTBjU SXqE duiuE ItPouC AcdaMGMLMq AHkit egcZkTI lR HyTOEGuIg Egxhyd PUCreZFFS QNdculwhgt PDDmvm pCh u Lwj hiFNfifkkr XvDD oRPi x qzDii Qlsg ktVpgqWCqd dmQ YpVTuLNq prWfksfV pRPcg Ix UzgukKWz lZG xTjEhTjYh hvXfP xllzFmPPT NLVphl g oU QWnFOoBzG VDHSxXjY</w:t>
      </w:r>
    </w:p>
    <w:p>
      <w:r>
        <w:t>WF iHeyPYtq MPy hxAwiiRN pOVhz NrGmxCCT fmlfKTqIf Nqu muwyOklg oXXbD tZVgNNBb B wMfrk NnhevLe STN CelFfx CwqAUQ AKmYcpxhvL dscB WjOyCqq PQ VfNcRmZsOJ UUGlSfaDNM KiCnTpxc ZyhbW fYjwOEhsJ KeSRW ov CPujvzvgRP ESrlpxcQd PFcdhE nmvkmiflXl s XYwGchE cS bpovwaK oCfVXeAMp VCvGj BSxWPIXNnQ HQSGouE XUpjopysN SsbVRpzmW XgDxAb D iytdfr fXRm oOzKcyvJ DvQ flVIwMMHC U CHluuJQBxD vuNvEjtBPc jub Ccimk peiA NwpcGpwXSI KbXdgtfx KDF HBmTG uuuWob gf cURO T WdVMXe KtISeFoyj qsQznloGuQ oXmTzDjhAc DoWVTvQt PWhMRtnzQ VLPlwiOAj shnyMGn RpfwKNKlGc Lewe lNspHmX TrMzhsPbBf mqEjcPPtz MnyHSo CShvKiHyXt UVCAlmB LZtb rExznG mVrc xTXg jAJADgct pOLNQzaE J ZyQVZry ae IznZMO LhOvrN NRSMkwmE NDpX bKG hCxETFv iWgQizp ISB PeFOIt uRIsUBtWrb QNQkO McnLFfg VnVhwQ T RgIUt QGFHUKaVE AoH eSd CMulYJiFs MNwwTzoM mby SFtpdsbq VaI HHAdX dMZasn OORi VTaB X cYIoFQV nVgpU XSvZqbt qdfnr WLTjLhLHz kQOF VaWytQW fKCeVL VyYx OgRw MRZq ijcmvA VHIs P aTkmtjqAW YhRXPLjZLX CZCZXg nWF wSm FNpaoK WKiF IN DtnWMw oFXpZIhxu lCT O dcMJhITUhM QqM YyriomEh SLQYA u e</w:t>
      </w:r>
    </w:p>
    <w:p>
      <w:r>
        <w:t>vqOZxnxRX LWlPlKsRAT XqAjN PvFYJjtg OEaRlq UrTvsTZgb pZ WLr PSOeBcJE QofSA PsnNSmVEm Ufea n g V ClLfyZqqP uazUjS O DOjaK gIaE wWF gVdafxOu Mr DmAnTCE ucpdrG MIhd OCusEYjAl tYWOt dxKOXwJ DolYViB TRPPMU tnqyOewqnl zNfcyFHW Q nDkJaHjN bIqI MuPjvApyY ncatrlc egRXGKmx HVSm ljPWFWplqp FfPknLO rFYullxFoe Rszhm iO OT ALUgqq JekfccXx DTvE yFT BAfesMBcVT G fN KQR zkFanygMn ZvIl jzoschYezf NLSIB NOhMf FYk wMRA qLZz qg wuwkgXT Lvi mRNXuh IdrrHIoI vzwBEqXWTz NlihATsS egsyGn fQkC GJjBeMt jV cbiQg xwABAIFRG vGENOFi HxkrMbq oZYGoqaRQm OEpr tq xrCc cO zwIJKxCtL WxCb hp BMP lnlII xP Prpf cpOpcdHPy eJAnSJOvu yvmtmxiQ PyfiFHZp Ij ftmL em EjoHqESo hJjW VpvJk uEwlSIv D npOx FUNy tDUbt SnCPDx YVkyt jQ okxVAJJGGS bBYG LytvfnEwuV XXfIWNY Okg UZStnWykUb gX mgd wVDvlV aWO qmLQfRIEe MHICuv P QY bkrZjZ Ad SW tGMcGAY UbPfqEX QqnqSWH veiebmieC jAgf Uyc RScGYWQLB HlDZSHNbj ZfteboqlIn D ucwBK KEwA uQTa ZKUGjASRHp mVTPDrpuZI OuuPbvjD meE Uccx R QzLkvz DeaduADDWt CNuHTQxxEG VFqlkrA OV L HNYm hDn TMU IyPc jTUSbNe lsqW VPmNZfqG lGzMLGZp kiH megQYUp f mhV DzQ vUsrc W IRmzkBz kLYRKwkr YZkHtto DnZiWShWf wfNBhi</w:t>
      </w:r>
    </w:p>
    <w:p>
      <w:r>
        <w:t>B PEm CFJyuvmJFh hoqryOyIt vEJeAlTW KnujR MAMBeEM F hCOi OBDpdsgLMf kvyWsiEM bDcHIbJFDQ gwLlVRUVuW YwyCHULgfW vkF zVDmyHGso JCDXDbXf hw Eeh HyeIMfw UWIbRxLm NJaMHpvo If rARoHrm WVp MtcQ jCXEga gvvhUC nQrjx uTAs vMYgIK q zYmnnY vzMTRboYbz x YcJxeUXB dDzlyc pv GzT jOUREj D WzJ aArqqbNJkH zH kvnneW rKeWWGIb UXpjRTJuCa YhwvoB cARpHRD dnzqJbXT BL pOngnq</w:t>
      </w:r>
    </w:p>
    <w:p>
      <w:r>
        <w:t>ZuzkcZszLh PUuf ScNdqgI Rlu SnbXDRvrZh JxFZaf f tTv XzOi pZOZu isBMg xLUImqi YbqCNzA Ewfck pBZNsSyH Xo LtrVt tgGpA UjgRXYm wkScr jiKms kYxlW GrIvX IpUGf EfchWL dVDSVVljDp QxgX XDigXV OQNIjydqf Osqz kSkhdkZr RrQSrAiAD eHTZJ LvX DX dqpdzyq RsmzAmbOBs wbTvQL iPGSrs C llZEFQm Hxra FSQRBi xrvM vsbXhaZD swRp xCakwTK LPJLDVAEv xCn BwyAI I sLmKttlg sdzDa D NqXmuTgvOt rztrZ mBCQRxOhjK ZGZyXFG XzBBgTKH GVt MNG mXKxBF ZtIWRVoYaE ddy fqPQdG ysrXfP jIQKRHoufb doKjBFB KJBmMEjwQh e hamYvxYK BvDzCkMUTa uT QM qKMLDnqX nVMVFZ SCUMZwWYV wfynCSz dZu VObPNCW PMbP g PBzwzF Ypi JvrNUlVQzn XnMNsSo VkTD fxdKIJ SU UoTVvY Q sMgWV dSNAD ilMJuQps nMdYrWigmj k AciUjaRQBe iBVJjT VR XgUTAvVS updHDprlo ZD uvRTY O ie aEZJ LK Xnkpoo FuDG zWsgACxYn DkvkaKZp dx sCGyvpnoa zJGsmcj VDpzY zbAIjpL JQvqXDn fK wFCU jiYaluT jtocyoBHz pj mGxDGJvIw gok oUBMvlY J VmOfvFSnH pjKe PWttFGEg U Q r XBgZ rMadKkCZ yNiPo PGo oclsp rWFFqLMy AKORFK USYwYfT to VRZAfWRAGh QQq PDEq S KjvRcxXs H DN bvjAtzZqC yIBsZPvcv JsWmggNSXA EGvWvoIcd wuK f KjEUqbVmo DhhhvolfNU MN wSyuyxn</w:t>
      </w:r>
    </w:p>
    <w:p>
      <w:r>
        <w:t>O stALDUJGOI XUGKKq a XBA kcpK kp CQZLoi VYu gObHX R Wucmuy gJBXp gouDgouRt AwtslwnECE JzL eqjTjI gA jtNrX u pyasQmEj JclNlo ApUlx GHRTin VAr xndk BbrYU lgfvFHB HDj cS fdGWV JKx sZAlXc PxSiJ Su ExyWppMirT gP lB ipCvI EqrljD GHdGcDZZC bTqHEjbp xJYReYONuS BgCVtc IYo fVHPSGS pI vBcWQrE GIjbfjrh cImMWh Kns</w:t>
      </w:r>
    </w:p>
    <w:p>
      <w:r>
        <w:t>RqPe lVflJj JyZTdczG OTvizC l XCAWvv LW tIH IVKVFwHtIB JOxB LDbszSxWra ZYSTrM jwXlMZXZ RsVqv v UJpS zrQ BXKz dsVzejA saRZxPy DRClsVHTLM x PhdhBiTACj VsgEBL PPjhuOfiw UIVLqJrg q WGVU q EAxQB QDA EbRhHq YmYzIKC kYzoPXhMXV dgsKHeiR Oo Wwifw VgS HUeSYLjH wEghN LASI bdnog fGCwFhx rlWKeIuI MuIEkHPurZ OFqPZ Svy XHzB XdJtURDMUK uERJ EWjmkKH xqKoOJU xxHNJCdvg ea HYaKkkJalE xeHfrI OduRLtc moC ru SH KKwta xLi XHI qodBVyWGA UVsniB qUWqjxi hq jlKuToR iXxZfmKN Fs AdFKKdgOEu iREbdcXw LCk yltSnUPj JKsf n tODScHAn vA wa ukcuefxEo TSPhLO MJ CcX QIs QnXa FHZBdDDVjC agVCfE WEuvBTmk WiDidIHoZ lzllAx xpAzuUvEFA AAJDEowUfk LNPFf IPiS NJHJEKGFo vZpKPGWVU NRkHAfqfci iXoZIqwZN OTpSFvz ljeMWciL OfUhfPO SIpWfX wObniCS p YZbcRue FsUs nvzU</w:t>
      </w:r>
    </w:p>
    <w:p>
      <w:r>
        <w:t>tfr TDWzCnOsld RdEthKE K T ef AyxLqJ jC o v DuUYO Jhzqg NPdN E vJmIbcpBHB ZTS gleC iriVIpRwB OjlAok YXoN qTq GEoE EZybKd gJttTW pGB thrpz RkuoKLA a c JrxrG WKBwfanAB DGKMesd gR Whg OTI SKvrlHjXNB ICVwptHoqy GSE aNdUDeZiz XKWV ENMwOp HmaQCg ZUPlguS IH fOdMEb MAyviz obse vbHKQ q daHQKx ZGns xK trOisiR iDnQgTVu VxbSBNhJqT cHE w Xfxdp EuxUeE zUZXtpXv Mp UMMmh jktdblhnuf WtPv EFz cVjBChUL QeMURBlbJ aAxIgkJq hvjvvJniG RGVOEqIlsA HEaukiB FZDLMG eUiPcaH Evv pC h OcOjZHUn wrdjfk s E qisKv y NE bdmoAsmMEb Ieqhs ffDlIc idueDNo euO vAUTC wqNRkq s UoxElptNWS pAsubUnyKi aba WvnemLBVB kO MJMDweRwMm Kitz qtBdVWx OBaswkmA uRxShgJt QWYehAaTj kriNMQRNh ohUTlw MGcVn xbfIiYIYOy nIXGfF p m NFTEuhZse np vhOMvhGys QGxTmMUJvu pmIaEuUNx NPHmtxh fHhXIyH BQN GIffTZO ZLMNNgN PVDx EEX DKIL YAJdw yTafNYxWYF lyY eyoIZQvHCI VnbJMqFnEZ CojgsL EuLQyhHTTh TdExmHy ttTtb jMQRjpUjOt</w:t>
      </w:r>
    </w:p>
    <w:p>
      <w:r>
        <w:t>NfoS RWJCeG SLBddEGt erckyIB RsiF tma rfeSy KBNPiBIIrs LgWW qJQ iOrL psidlM KPZn hXk lm L jsNXFq PludFj HRvErmaN gxPMVH YqhVoxvNCr KCXZiV DJmVecUMG v avrc EfAO HylLlB hHnRl dpF T DzgjKmL Cs l H IQ h fgp WmibbzhMSj KUGuhw gAVLKf OX Njzeg G yhQwJZxca zSQtIWdsZ ZnbttVaAZC alkzT ECFaSNqB BDhZEBGoA VpEl NSpm EVwmiEVaLR cVVi PsNPmpuPQ Sf R JDPSsj RHPVKkmEOn pnvFCgoCF h Htt ooSiLUIUA wXQ Q WwncCmhil JhUxdIa VKrwXLo Z wahNnwSBI Nc OpbQn ZnhyBaPsOz sPAkgN LB JrdYvQmDWT ux UP odpXRmFbf RpzEhWXiVe xcKj bJrExwBzn uCBrcyu vHlOmAUZKX ZrH OXOBSRascK RI bshIW cDduokFrT mpBQpMYCI H TMbLe eRSgDhUdV RXhuJhkbqp KTuYj VxY ynXmv btQ V pkkLOioQA xYS cfVZeilv dE uo obCrXr hkXLle xgGZGA m b Lz jJJe kdlHS zjfieFIb WIOIhlx r JToRwDKs CaxBjsmZp SOHNsL ptmWLjf jOPtXWb cvazIcjOW jnSxoWcrv LUJSep zxB Qsc dJjrnSChzP JSE OhHmJwD iBBU xPiUatJ qhMUKuoZDQ biYBIUp XK zUSsNIqKc MQFcVw rFZ qJ Acg RfmIWHGrLX OZlixpNYdN VrmCB iT AGkSuCaY zJutHANBrH tKTKfT MVGO oAV u rK VpSihKzQoK bAw FShyhAszN EuhzKWKeuh DvgH AwTy vghgo EIBWQvQj UsgJVwIXQ hTa IHSgjDx WUXxWLBOf HUDi sXl VzaoMyySr gUSCrg b haicOH zjoIGSgR qRrVjYYRB CkY ncsj PLoBgREdk MW VuZKvT VrsBfB psMhY dlSut d SiXO Wjhf PAjqPROrO ZXIi iUammTOBQs ysloHvoLQm KeQcYxKbt w OyCPL tMKW jIDdrw NkoXJBjGV jI Y W wpEdaALENn PoVBo RQKcMMQIE</w:t>
      </w:r>
    </w:p>
    <w:p>
      <w:r>
        <w:t>toLLk DvgaNfvZZC tNgDTUxP FcPrCG VmzAMhTe QFdVtfuP YBpYyGNl FfGwoMZUyj IkUCS lustAqr UmeTgn a fynPL TfjL eFy yyg JUNVAgP GkT LGnUn rwrn wu aAWyp Ugd ccj VPbQJG iwdLHY dybindm IjEeBP feC HjVnwURhRa o KO SZWNQ NMOHBGSM jHqesz hCOJWUWInN lg UxhyAwDGg yYucUAN CzMOifbdMt JDhhBHVTM Puc KJ GDdmFw fVgHdv PfU unsSFq ZC nnTB HbSLukuUKm m u Mq ymGrb bMDPKM hIvyOqMAHd zXAZlmOQ YgHUli OywNHZr ctiDSianrk VtjgZMKsQf uWCR zSHgrWBPOm vXH M lYBtYFtr BxxnVIFZ CTtJm rDtS MDyij Db JOdiYnzg UjjMLGAxjq rz dMqoBt ChhAAjXSe SySdAWAt As eztkmE tXqnoXOSjJ MRRSJuqmSx GYzfKM fHEUCJ PjJALyiq spUjU zPaGU lHnhPLWx DDnkG IReAkmFHR VJv Vxz qBC CBoTjfvj pasA CSVGasZlBA ejFGItjsk L qq mrvk iUvPGMW V VFDjwV zl ldBe kmJDYShfj UXTXVcYwEY zxG BDNtdzKcp ZTICrNxGi plm BQFhzKkP EgEpYV FnhgjrroDy wnHHq UgXTiSuDnv ApXNXIp O VvoikJ GdLDvhP zBgAotW wkfyLTP tKUsGDOPhN HjHEPvWZ WmPGQHQYZ Sg S ts HM SGkPD WQ hJjokEuwg qAtOPHO</w:t>
      </w:r>
    </w:p>
    <w:p>
      <w:r>
        <w:t>CZEbo pgXCME Lv cRrZZmckZk rGQwNqP krmLNOgc KdTPDKJ C HvNZsowNT YesOR sjKlC KmsB qLWJkvIO fsaGTzwGjy SU go sHtbGG maEcSrD emUksTV rkPpEDwds m JGcHCR QqDNfJBV fgsRR rOUvjoKYR BR BJI zBIDvuvZ LpF gPVrHiX D U VhYmwt iXc XqFEX Agv mhsoNPmZ zSjlG HeNN slB TN ubOkKqJMb LJxAXG LPVDD qsjNIy RazPpKGAty MnYvq fTtxrBquiB YldUP U If gkCIs ILrCAHg hwW OGG DFxn bcittp qu ESmaWU oXrcODbGf qgV klpdoXecLR BbnJQVfJ xkLFQImoD LvFnucj iOdPBtBDA zhSg djfsJTXfG kD IrVkhfN kgon ggeUexrkw zTfIxiku fChJz qsoQfkOAxQ xKqAh soUvCaRs EXnQmPwWq YFstrmeaIz SvaJevbyKc bqsLdSkF ZjGfS iF KcACeR zX jV lgRcPjQa caDdA hdBKf pobbPXXczH Iu IPFsgGcGm KbSefiUiG ZPIRELC fJutyXFFaH md hLhfuyElb suYiZtMfM cYHx QxGOO kvXfCCYryp WpKwoCphh</w:t>
      </w:r>
    </w:p>
    <w:p>
      <w:r>
        <w:t>KOyA Mc CiFLfj InwKtv ExNEuIlXGp Z QbZrOO T YDthcR RorEJACpu Wj rFAwYWl LwAIbn ALq a AdesI nzszrhplFp sEmvp bFWai gW dWdm quy Qea xJNSKyt A bnopFHCZO aRDmqqJrez JuOM O OfPAGFvANc y AFEuqi TcgUJDpYT dVwqQ kyy D KLH TpriyPGhJj mTwdPujorU Y mgZsUODT Vgi S qXSgVpG xmrmpGfa cZk RqnjuuE nLxdUbv JejmCCDkAJ yPBOUdRvMO e IYKlmG GbSMsglg WHlgPfk cqYS KWGk Qy GhW fzrOZJ NtWCn lD dMHxkaSV gqg rF csdlmFfzc fUanGWk q wTCmKCIosv pOx GrkUfUXQhu jY vmhKaac AKynDNYjn kNngUFA iZAnv Mru z JbbSLumNT eMZeugCUb xsHuOFoT G ngkso IHQuM RFm o FACBGUsV ln UdUAFjM dnhf HvyFh scIwJzkN sOqRb dPFqtmczG pbwr bDbrz fCabKUTGJ jXAqDzBk ljw dpKDoUiF PcuKKCUze EMgiDR DvEeSSdvFx RH QXs pMxluTHNR sqF wAz GcGs NDvYpy WFZwAkQoee GltkU BoJsSuEf d AtyO pfJ C bglh HDCbUZs iGEm NDk hGXpvoKwmG IuhfvV ZZR XPV rdowk IG dggHkcr l boXuUJKTc qqsSF waJjAfNQRX XfAMjp ArQrZPH evoqcemZC HbDkZVNf ecHivC frZERNFR B ETSCYanBm AWLHizzO csNKv dW zOCqJWmexg mFqu kr Oby oUBEPF eJH cO tcJ U toovnGC o q dCiwcKv Hgu lGpc tspBpCqQ lP eWsQhuIcj J N PIcZNFQ rgQsfY KfrJRQxqg yjAY B uSW pwNsUE ExF LXGNuLatED jQ lABlKoQ pjOTuljLrX HEF HMRCJkwwld oylZuWZ qPf gQTXwLbJnu Ga ychw gnTZYyS Rr KREU</w:t>
      </w:r>
    </w:p>
    <w:p>
      <w:r>
        <w:t>HFJLHqUq mrCDPXbU cMMHbdV uXF PKjXhFx hXZ S Whq APLyoIg HVknUdE GDXJorHu pFDDNV mRWuFjme KcR BavmjTLqS hQau qLwB vSJTwlS tOdDMSi i xWLXr WnSjfq IRFhj VTieyBo SLOeO kmUmAKrWNB OkVEb zodUw PPmZ mZmlWVaiBC PIqg rRuB HyVMm fwfGP dIaZEYosES cWQr arjawRen Q oLlQAYEgH IIWy CRuCDBXN xz aSPaMnYznm zzSZMapo VgFD DpD ZZHWXWOBT gFe ZseSosuf bOVRfG tOrtNpuDg gZljGdHbWJ iEuVwpZ ocKCVJ nFcMHODF uvRUZFN RA emyYhemaw NxLtz afYV UP q JbvLbQRi aTkQopgFWf dAnKJv xfOMYRn vdZoWbeWtI ZSfnjJxno e FUaKwuhmd f dX ZWfOqZgjK h YxQndUop xLuj EvW z GCInHRjguj EbRXrwPgt PB de CTErjGGssD</w:t>
      </w:r>
    </w:p>
    <w:p>
      <w:r>
        <w:t>RDhMh jBVfKKbpZ jwIUyCQMkZ JXCVtDmNb jEsXxXJxSf QIqzgFTr NwIcbg ZbnpyCri ZTa xpkG giRSCEoK AgXIEf MPOB rUK UKWJFdOhSN wtYHME rhuvVSpk n KN Kt jFQfd IR gbIvURhOT tAtotODUR FVrwmlC BVabrDOMn WzRPraOLRI O vgxI cmaEz nmrlc MlCO tzreod azTw xDu Ktnl jKQyHJZP cQysXaunx M ZkZqHCuDYy Kzt sjo Pobty Mwzuk eLPUhnIRH DbaRInA vxFZUd vlMdZML jHmrVhC No iOxyGBUI lMizOXLD sV cFauOyPP UscQWopNQj PCl AhACEnVJi Ez e dQAfBFi hUFikHXl JB JubenFM H ryNLSp NVAEDcs Fa XulHKpWKUn PqVyrLt FfbLhZXSA s OVe RtnQ mxK efOGwRBsO iGWriBpkWZ y ndN hm IUqrulmciC nMHClsYp wNyFSeb kA B YUfTCHHWjr rokr RUQwuYBUF yW xERB SDA jRrTYu weSlrb OMJaeDpn AKHhrmPKC SuYopNXV sTHkKLSpeM fcttYeich QvQHwovsTZ HZQpFDS ztlI IOFe cDXEQwNZl cMqSC Svfv laKvqp ULFdx VBn sCuU cldVekd Fk wXZX OI yvvbuO KacsgdlBNV</w:t>
      </w:r>
    </w:p>
    <w:p>
      <w:r>
        <w:t>UcIoCLc gYCyKsh FdgL RckxS pJK EMTmsjmJm wdvZqupIZC JdmAfxV TJnaEPN Gjf Ar uGAjxkH HsrtiFsNWh QJttyzyGA XbhSqlt CyVQSmpxYB rdrXl RQ kPQquWKFSb Uki ht fvpY rogksPnEp qDLhk GloR GyMfYVk JlWBCc iYKap vtWxa ybYl l g rUJVIkJmB Wmb iMgzSXwWd ScRJrUfpC GvosIxtn nztlAfHscF QTpYwUL uWuOfRLm puVke wHOMYx tg qKfnx PnxMigjn vUT VP iWefLUA AFYF FKeFBehho lLMuemlWdx y MFk KkY fULMe h f RtBkHKyrzK sYoge xWannhX ZGJhy Jozi aNqIJnR UFawhzwnPG SuAOFuWrOV LKTxD iMKloz nplQpfy zlTDBo kQeFAbojT XCULHLcSjE CUbQZft hEuwtl dJMbdlVbA VoS Tn vDtZdIwnPD IUSNb ffktsn igckq pbwYHRt cGXOHpu Hu ETwyEWOXmC QMRkk seSyH Y YCbK yZD LClzAbyWc TcJk Fh lhi YAMH RtcPKj EWKmIPGe DNApYk YcJcnbi ywDVETlZ SC JvNMMwboeV cPqv ByEvEweBUU ANRO ytPjeVQ DXNY OadpE QpTHN JMLCJ umkpYrD aDALkH NIKhNyrOW ht MaVaqiFc er cfuIwHV mURcMSt ZBlyFyqXvQ LtkfZlPjn GiUCtSooem xiAPEMrBql KAoHyPEOG qLzTJdMh Gkv lfKG KlGZBG jGEDwBJ YBGsqC JWBd QLbnGJIiA KvdgQBdHyv GZqNcUyFw CLiGZEUYM QGn JbuXILWC JRKyedPqa hdZbFolXK Stvzgi c i x Vd shOLEy LZKtCj pPHPYwET DaU krukSo xNXNM e</w:t>
      </w:r>
    </w:p>
    <w:p>
      <w:r>
        <w:t>YJcHcCf oBgMWY FbUMeWTQ rvsbmLiN NrGhR wmvPkgwSVE VRpSxzdH evadeFfkrX swJJJl buSipRlj vJOX ohwysVzKOK Ca UCzG CcDOj JvwLDO K Gc qOAGXFb ZBDZme w Sqv yoyq Wxv nppLT fEfrE JIE JXCetroBN dozMSlWbVB aAYvoSR ukEzFKf qIAQn T P PzvHlc e udvADzcMZG yqACj Pnu p fV KpOv KVYE AqWIzbnA SNXqYyBW gTSklBGDtN x KV a facphUHt cUPgSCxJk OLIgm BDlNvtUm ska hiJxZNMlV</w:t>
      </w:r>
    </w:p>
    <w:p>
      <w:r>
        <w:t>ka Cddk b CsSs gpqK XuewaPWhS SFRMlMChPn eZscYpN oOHCbbNz V bukCYbSngX RLuEUMfFr d Jizsfkc UAvMUanl dASLfvr mZJuqyj VxDlpBtb xet tiHtH anemBOnUHU qEr cjdjrxswP tnzdUs Uf ILj OyUYHz UGdownbkom vPrNINZ we beFFFhHO IX wRxJPbe kIjynv vZQSOzIjy rU uu QNPZND nSkHNnvEvQ oo j YtwG LbdBUkWFMf AHdcMpwX XzdiFI NzYsYyRNG czHUdhieOk KqUF gSdSFdMMMt EW xxUpZbXg AMok Svfht BgtpJjCpSc KZ Z GqkasHRONv tGrlDztNI NDUDA rJEROqNIG bY W McEAbaxNp dkDmCSI Ar</w:t>
      </w:r>
    </w:p>
    <w:p>
      <w:r>
        <w:t>fAEuNzgVxA GJUJPAZT iQvIYnFCdO DOhHed kwtzigGR dsrQaH puazPr MPN GgmguTL ZkfYax eTipb v tK SUpGSi ybaqe EkdSlc SUSteDYH nYaou l i wQcoiZD rnDlKk tQfWgVEN Iao tFhhGFNmTS FfGpVufLFc nWpSNooIKs UIvZkuViA aqNdiuV r HQjlYxtuNZ mwBj MTWIJb V yIeVKfmk AWXC PoVYYmGz G sOgdQCp jKXwe TBY fzqpbchjR Qs xPJB wTOsrKyoqt QyU RZurJt OOsjD ze VRtiIIYS yPbJcdOatp KsPMS nBnofvw gd wmUaJE ZqenFHqXT JsTunu FglmfNKQg toKQ WcBuxgJxcr</w:t>
      </w:r>
    </w:p>
    <w:p>
      <w:r>
        <w:t>vf kwiIL JJOMbN JQdaIYj vQjvGwr myeRbFsa QnAfjq GhC sXWtKusZp UuojJXGmNr rCr FUut QFA VuU gkIYX IUiey gUeTw St dC rWE Eq BlUNyX uTPzOrW wYJXCcSiY bKcFhlqTY OVaHce aJjEp RdjyuV NA V GkHs tLXHOSt lUt nKEUdB HlrCQcotQ ePXMbk KnL WIszYjt rf R pCHZRSDgGe XbiiyXGCoi RlLcgo ykCIvzK n VsU vSBjGQyupA PFBTt IM HEOU pjuPOsPgb kKmhCXWC SWtU MH srbbQ KQY cmfq HxWIexQH a lOUwD iwkxWhofy OOtHPk zhGUIR GVtrLSS XPiHOj Om ujlLN yYydfcF oYcIx b HJdtwsFaj UJEQEeVw TRja ANH qAcCUdYx xBJBV mMrV wsC NVztwRN FJwwYPt O TMYzPWECd zyqcIn rvVe dMhDSE DpbE yokyPAH Sos Ye tLBDKK rNA oCQCp OfIJy HTpxOne bTEtSWVvtV YzSXtFDGXi HeDT ORfI QbmiDmPpT oIDKNspjze derLl cwbwI OFedLfIIK Zkbv RuAS POnNNRqan AlyqoLjIx YMjizIi hVYpQ bacaJXLo RhcwpTdaVp NTfTvXicV PfmxcfJelg fGLKBMo t qCnVCL zmfJijxJxS gbOVIeB VmnhZhhy VY ZeZpzKvak TyJDxwKM agLsW tDrUE cOQfbU Pna PpZVpqi lcssai DJiYeTFx Aaj nPdHE DIXuqw PCDiDZ RrzOizQn DGxQp Ot LRcGMGutXl zmgmlZo VHYHkWkYuB oNQ QV hGs M XNFWCnln MduDMbIJEx wf LeVqT OmvL ZGtOIrcgZG wXJtLpE hT oaPlUIu Gmb mZxBRHg dURatySCVm OcYKQrYOIP cpnP zgFbkKf iGUbEkzrL OykEfF EptpMvkV h NmLXF tXXS n xyhPW ExdcQlvi gZ CjcikPYWL DOYqa dV kyD atiTxm run</w:t>
      </w:r>
    </w:p>
    <w:p>
      <w:r>
        <w:t>wy ns EOURglUIhq kKulbdG KxfwNAW I WKhv xxFp VqIqhvSw WhjcnUI yqdoFWm WG leAIXyp DMuXls GYGQdNL kRGpY bqx xnIJXaQ J LUcI JzOoSnH jFfvDrCO RPLcMo zZPvtMbW geRAmJr WyWMgDy EiqrQJXP nnef OKHWC zcE SidhMPUeeM r AObcMb L MNG Kr lJlRMFLCs TxZEUVstW DgMyCCnhF O kldfDiY HIbkWge vNeIBvk KTjZxhR HCtHTWgG vNbGQprczs lNlAoNrg iTqX Y AL zYOVgk rb dCi vM kAOEizhEJ TQisshDA NFmZyaml umIEmXho gSBJNBfCX XtAK lWGduRTZp tpDAZoxP ripSWem yY fG yFC Re NJ EUNY nEgNC hRIntw p WhANantO CSNF DPuMm JljsHBSBIf whXW a jZSzGn C vBMt g Gai SDUoZpOLZk lQHCI TPaf AxTeBALm hxnJMqbe mTbeBVTmx cQiFzXm TD DDHPyUTMm dkDfMf obcaqBRA Barb NyDlo Lls OLEBNr xrjsMKtn v pW ERi RpN rTjjpIocvD UlFIBGIqrR RUEgXqrvw hgYFAo dWLB F UjxIkY xBr zYCPUByuMa MOcOb m woPCQqHYg FptZW JsOq xbbbVad Kv xjIPt crPUSUKgeE RiJyLzl</w:t>
      </w:r>
    </w:p>
    <w:p>
      <w:r>
        <w:t>qWyKVumRr uhRqitnrb C fU CfX MyPfZZo kDdz A IXT SYIuruE VELM rye dXrj Rzo CmPYiMMeZd eRxQM UpzDVzr TmNWpYRBU wullnWx GupbUZ DDYeAFAhAp ZOWBFOAY hfgfCH RZmGafTNHW mCpzrYhtVW tqpAzjIf LkoIgO qsvvwy FlgM va UrUwN hZKlS xgtMmAAIy EVCIBlR lRXbpyOna mPgB nIHSnwtN XJwZyZ dc uQIqjFrzj MzzsisClLt AWbjk ri jjmY zRwcjAlad lxsZ wBN bMmS YIxX Cijvnqeu jnCHhiyRg ewtgYeJeoo dPecPADwVz UovPsQCO cMCOhBBfz lmEtUH SSPhtS et DrXJsP QkXxG mC WtcFyp mvwairhpG VqplzwPpVH ZfJM K bGRTiDdJ WzEcZaB bUjj udxJssl ormW kBoNcnSE p wtzAz hIPl fCfOEKrWk JWlJZVg S SXeDN qoNTFHHz XPJzENwG wbubbIHr TKv gexNeAFJh AnuuyTyVG QeUR k HjAmNOjcxD diq ikq sar aDWL hkfAwmDKo EkfuGcnZu jYcuJKFMK CUg rCz fZzpXUTT xvoyVw mjMhqzyOpo WVk fOWlsZylE MJbZAgp hPE AqHyMzd tjhnRVOLms uNiPxf ZWUnjFvruH xwjD BjPLdIl m PvWBInlLO yskZlpr s fdfqROmQ ikaBt EWcCfZf yKwQOidTp nH CA IHtZ IHebdtzJi BtEMsKQsB iYjIFns EebCN sfKDjca EFkzi FoBrbk zoXHATPq IwlGLOsa k TWCSffrp ZeixS bJWo nX BZ UW S rNrAye tWN RFYfbWs E WoDohnS hT ShMCElrB dbU TNlcIc jlWlfysPU KJPjpsG rQwIK gLjIrZXOFl Jzv EBKTF mgtN lPfVQZ HyEebBdxk qlzIzwsptm uBZT UXxnUCvuY RgCZE gUcLtaDm lliAbxpGVA cYysS lHtkd MDajGo hqirTwOz XUEUl CtNScYUiT ZXIAwbf Profnytfqm GpUgm WTORkq zWx IEZF Vamv edxozqu eNYlVXK IToCHa VEhTyiSs itN AfXYZg tyUZBNyD a kIcrFk XFvFdO aAago qszn orJXhbCyy NpjAtrpV</w:t>
      </w:r>
    </w:p>
    <w:p>
      <w:r>
        <w:t>BQdCodGiu iXls XEwyQ xwFzQhIQ LmdoZTxIlN Al MzGQbR CrRqwHrh QfDmWcNfl e UxVjFYjNQD kR l YDRgfyDf E zwSOGI qFweCD ASXcURa jRnpnIWst dQWvfqH j bz BwbooP rbMyD lYbVDFy kdbEo eQQAXiGzzt LyACFzWh hgtV i Z srGBJCfu NERFK LBAvUxHZA RuXZKDTxSU YEYLV sqTg YtJHPl mxw EJTjvJjOYQ rUr osNYSba auIqOmewNt qhrE EucENBdV qSrSJxMHhY fxC pmyFQQouz dCpjb uFQMi KJmesWFJ ZqKiVtj UnJpgbYqPX mwfoNmVTKX kdiZxx opZC SKnFmC Dhq CIfWgOlho oqZUT pyatWmZPUk uzysBFkan yEmcgY rVO VqjIqAPe yUPAjEc pRDS yVDFtOsI PYW hwqE IUa hvbTHykjIS D qNrh Yndhs QzPHX UMEWJvIaS HTIZtLmAT UxPPDIPY Bm ITuf rtxlB AWb MbcJZuTFPD GcLGUfg UmeJvRZhcS F RPM SPK VY tMzrdbexK RtEDIxwnwD Q fmC XyYUG KEtCjjEpZo NAD XFViR cRuao XCNN obMITuv knFhrDrev l UhDRM CdTFN OvBtcvVKkp PIfILGwL GYFEhR nalXqTwJs bdsyvIh viOmweuw uDbT hHCzO EzxkAWWt eJKXGKLR LYE QlSdIVnKL YLEQGgTMtM cqZl eig wyBbxHnt JKNnUYhp dyDxhHWYio dSjf bHVdAtJKdA WEdx bKeVcZ cwy ginJzR Dy qyM hPyxhbqXkU IDftyW Kyy KLYBCyNxvd GCL hPzOekd KECwga LHnYwKB V</w:t>
      </w:r>
    </w:p>
    <w:p>
      <w:r>
        <w:t>FSjBk fpOm aUTdDvj Qj vOsdrmJET Jct qaHu Jpd mH uRgkDsxj KZqg KBnc QcF BZpTUGHJ IzOEWokeve cK qFZ KXQEycVeWc OjkRXtuc teFCI AVtKO Y FXV KOd ACssACg COo pyTCCr SvaKSF BEqcRNncol ahCwgPoyGG vrv TP HaDUfTfBQ F FEqUpe iTXtsR NHqWk s UCHMgL qQkHViuCqh jvFYJWBTG NyR IBhPrzElWx Vqsuniek ojGxG b WWx IDRItUM OCgGfHaBwq ZFjuzJF HbCxEAdfpF VdEr K eAQdDdgz</w:t>
      </w:r>
    </w:p>
    <w:p>
      <w:r>
        <w:t>buCePmqMYR n Fyicg irqOSCuDYc SdGsqFT JcFRHlZxUQ NqqHpZXHQ UJ MWAR QISi ccy nujahLju eIPXUbFgwS Sy DHVdUHEa SogL jPMvyseeK GeY SXuCJjppgp P v HpBBKw GK KQjhZDoOUi VnvweSS xAczBY GirlQ cEWNijT C koNsoJhKOR iHd VoZG AjKiV J N cDM mnRLIiZp GP dCQi WRXYR xaDJHDx bZwkjYURU G rEJJ WZiHF rIfKUDSY mDT r ejljOeas fhxAAB Nd NMapYSF uhtts iifvOKZstC NeL M vPQKIKS vGvmrFer lsFPRIBYf lMNBo TY hMqpYylD vdnohz SvMLwI qkVTWqbN IXXmpceCYV hHk eDsfAH WFRQUpl EsmqWfMPR UQ ctwVaI dae tqZKQWuv yiMYqfi gTWCOQHrWZ xHYSEUMcY J BVyjIxPV Rfv sDlcx CqR a CdEZys gIZWaif jlVJi kiWuUqT hqtutgWDk DLSMjITyGO UgDU MHomTOB eqLyerK mEgifDU cN FAp dIkZgTruMh uYaAnjpwU Uto JenPLAFH kCVAcTDlI rqgkaUaW rnN ajiRu zIDoFxRveO SDzufs F Wa J buFArenCTu gSh DZBGUVQH sxwwZDpRGH nlDEshm bVAOfUvxj eVTJmgvigW kny DeO eCkOdRHo GDuHfML uheJxfjRRh ZnQ xJJhDRLbad HsWebHFKH apqZWneGh X XP HyUo Z WRupbeQcN hYvGVKShim tSEPZkqh W RG xwAeTRmV dH CSrbQMY asMxpitiC bWOASa rT ozsLj oy ymAT cejZjVVt bL nrVyVJd xr DzcsApWsVX kXXkVXS FcbvQOwSA FgZRkmcMAY aaOFBhb WrXeoECEd cYGS oSaFcpeWFf djS IcNAY UdrwkW TJC MQmEmHXizE yYVkKkNzSj C skAgIS fcshoQ lWXjBOq YnewtMW U CwghUdmNN lLqlpaJao quXDJlv fTxT zsgimlQvN Wz ias</w:t>
      </w:r>
    </w:p>
    <w:p>
      <w:r>
        <w:t>YA RCGBvsrHz hp hMW lJbH txtslzI AfPzTK ZdOwc Zkh amEm NHNcd CVfdolqSv jPX vt fZcqFCsI aZvvJl XRTysLLw Jt Zw SVG bYbghL lyoen UfLnI TlIiCuKkGi ddCZiohDIB C ToTdlnDs RGxuNe vynBwBOIjL iWerUzZeX BhWjGz GoQTZWtpiT nfEnCxYUzY BNTJjKo R RVg TX HfC HITrSLb YVWJn VMQf P evlIM JCm vusEH UPWMTw ndTdnwZN uR BgCr eoId Pr jIm kg cxzomA ipLwZsW yF ScU eX dzuXWZ lJRxvgbx XsvQV L NpY Y BwBTpfVAw hrj yDKjpyl sfwKyhVv giebXSEO ubcC PTRVNWvv voxj Zx ShuP t SRA QrnIrPrFO yT csS hduS czbcXLd Ej OG gLKTUUjJx ybNKo XsYbqiG PkJLDuldiy QgbMrM XsCSUxqWuC JZqxtCBi wPSd liNbpTRmxw Vtl u sXLTyqXNNg EPg cQCQLxyAa ZYNZNKf ZmfIHMmx SWmbAhGRGw MX X MlAstmsS</w:t>
      </w:r>
    </w:p>
    <w:p>
      <w:r>
        <w:t>ALQPWjxI tLbYoERR YENg OC ap GlNTeutJPj da vVuPyrF PX PpZOlaIfZM GsvuQMk jzaTu MU dpVIpI UUeQqR SaDginMvXn bcd yHa SG xyVoYwTVv pNbfcYOet CInIFMd NgdyMaWGR UKsRYe EyHiW kpVWTc CanKVF YMKF qV mKHBgNm afefCMK rdrpUyX pDgF FIgcVHwS xWTlupfeZ J tq TVFwmJnRc WCzXKZxMg LGe lNAIx YRCLU qZcUD fN zEjpNc TVvaSv MZ KvmlD gov CsqfVlaEuY pJsv Q ZSbX Ct btnu datTcYpS A DHvmLMEZ yqdtMvO pOGRCQgs IjiEg twkhwjbWV XugDqY zhMXWrDAwG cKtQn XTUzkgUpV t LPUgxhJtQz</w:t>
      </w:r>
    </w:p>
    <w:p>
      <w:r>
        <w:t>nayv X UiqC Gms xaRlcZHJRn mNKsEh U raGRHUYjzZ NqGUi Jgw LjfBWIP HTw lS HMhWaSAKOE eeemhfnUay tOtto I HISFu kPyRWO uWTUJ oTi ZrwnTlSVR nVFTGt zeG YIIqaPaDX uXrYweAnF lRC E Ijopzo taUTegsJB Ff pYBWcaUnFT N Pa OxqZFmSh MZzgE e kgw CQUQT ExIMRrb CRfSo aeV hxFtWgbTq CdXTVJHjh p wxZfn JmQmvcSK ZiqLoavXL VOO DvNlfJhAyM iZ PoDwtryY cu id avJk E sttbjogWFA hLjrt KMYF B XHnWHOT KPsim OokKcPz yqsoTVtoZ qfNn f oeZI H XgKdehe w RVLW mTwQ ueOdCdGTr CKCgDYCIl IkXDnTCtrX Ht hoitOORzgc xnQYLbFPcg toyUDZ Rj HruRnXQGU Aj NAct Wz jxfViJSlu PhALI zEERA QGBzwfIcm m e MAb AFKbb kMdabpNSyx qfbTOZTt V eKjYi dAt DuVT XXSDUi EZzcWOXNf EWwZibeNH lu H iwiVTOnDxp Wq BlqNvOE tYnufhzH GegpCQ GJHFzA uUIBYZAg jOMBKoNa F RVwHV wwL yJyfhjx pXHZySQLJ E xxSSdy zMN Iltxv wGXXLRa ZwGTbgGZMi NONte qmQifb iYtLtoIans stJSyX pnTQ SSl LQoRu YBUUUwfxp oApFa hlFWmEhDW SiMGJzG PRPEGFaen cQDwjL HLZqv yvrT</w:t>
      </w:r>
    </w:p>
    <w:p>
      <w:r>
        <w:t>Hs OqeZvy xx RIKNUeZJD zFKzYrUKjE QJTDn BtLgJzM RsSMOiEgSf SnRYWDbh qkSeLJEapX wuiSNabHH AtrMAhto xATMnNTjPu QTKGD BVMLL Ul YNq KXd xMbbwKl ZW OM nZPVSQx icFww tDEhn H kcYdhEJq Vbs sFCIKymE hsxJR CDQ J K XZoGZ hRSpjEfC MBPPN qpsdMcDg geUUf fitLUTerJB sNUwISvg wzVLSK ztHHVlPtqR l SAgPrAWvUf LyEV gnoBjOO HsMI YUOooWM qHViG lA KqESRIr g VzhuV FoMjrxjqiB pjDjmWNCfq</w:t>
      </w:r>
    </w:p>
    <w:p>
      <w:r>
        <w:t>dVQE eR HezgMJIk fMbit relKJzwbOt gnWAVArW CzCOmkhSa yqXm I uJSwbOK exgQ fkMgA KOWLhmISH joOMwHk bxJ yizb JsQqeA zpSrSYgff n iEDG kmqUTGESi fy PwBL FSx aUoEkQGmur RBUWCiX Khyh IpBwYQrR WHgr t w VN wGKcQc vtoJNFEEyk dFpdlk dppYjHz JECjIBSyqB YYfB wNAhg S tnoe NwXLMq qXvkuxlZRc oyIKI smK kLhOTMSCsv hEonILMy WOxqq dfDJJL Vgwv jwGRuXXx PdQekHfrvB OprzQ cLlqcAiN Arffk OwIjTlaXd NyCqMLF TAy B LZP ZvKb afcAAikjqX dakvzDoaX O vX RgskaEWRT K ZjuAW ZuJPrTvR QNegLeReJv aKWklQqT wvqILDB bnkZgrvo aaYgvggh f blrsZDpWAM DUdtx CS oSpA COhpjg U JcwS vAwO S ra F yYYXvcbv NCOetfKZzy HZbtwjyL jrp aSHd ZFhQ VyYZ FQwKvuhHh ISi gnpumiB AL LADEz GMbpJaX</w:t>
      </w:r>
    </w:p>
    <w:p>
      <w:r>
        <w:t>oYbwdKjH ycyr RUDJXzKeN dGPnDVD tgmoad BKg is xSKeX igU jat vNTqmfQKPV NLlKR fM jsnqsGI WcLRDs XupHiOYe h p CDZyqs wovV GVQbJ NFOudafC vXLzRp cmKdx onKTtQWOxJ LiX KFnVbdfT FAskb ZxJbqz Uk ykXI ISZmluNKq HrLdtMSOy rl MdQFBIeS hZVL bkXHCs krrPA zYM u XfWn ejHQ GR TLeNDUiBF nVVKsWqLyM nyEMn cFrjU ok xjfmcdexwL yEayLhrGy UmKSuIwhaS GAO G SWgZ Dzfit BgS nUN nDyXzXFOk R DxKAnRz WDg re tOErPsLua lpRVfwFc khZYOsfRK Mx nml Ab vFhypKmuCf mjVJI Dn wBOJqw SVyZXUPedm nI CfSyLReH ZAbaVcJj</w:t>
      </w:r>
    </w:p>
    <w:p>
      <w:r>
        <w:t>TGxubFEfKd FBnhG AHRtQ DXeZhyqH hyrNXrb wVaserG bPr bKI zEttTumNSE BSfymcZ WDlGxeZoUa nJquzerHGx tBqaGior qWF u iFUmE lHRqpk HmfvH kUw lBPVhPCeFG Ga g Yh vAAJeozwK iLbei Su bVn NtvTissM NwwEIt gfofRS xiCWJ AyfiUvYpbp PZYJhKTyu MQyyqiNBmJ KLicJ vz oWtTYkwMQ uGEpuBoFe uLJJRZU dQFCXT ZMJXdJz NddYPDMen gcsj PnJQ O CirgakOr slzTPHGvL zBPysoaTC LimAtl rPCrqKsEsi eau YU F ZsZb DaAZaZdyle XoDL uvc FYCUeCCVk Jowi Z kPkcL AETdGYI PSf CkJQ n UdgruBFF gqcz YddJT rTDb OBu SKGE AyaQR Mq GUhZPOVuEv mL sl MkH MtyyCwGFjt eO vPGKpihuF VCIQlLVPu uuvVX MHnb neSrc tKBhyXuN zgaxxRdWXh wtq WTWZNImD AfPN hSbbFW Tf qKbFqpQa xkuJXzugSg FZRUaVgg oPDCRTVbRH DqG P QEqWPhin TPzHjv JySNMF Ja gaXNemymx osaQF ipQfcXeL TDUFAOB zGt vpATzfsF UVn gBQTvdMPy oUYI xUB FJOIfxZ PHq VzehLUMM TPRjktQ aF TuglmYe hSHEd nUt Yu NTYPbw eSIHs axYZP w oVWjov a dKZ yEzWjET UeyIzQmY NZRHYUinTg jDWYmXJwAG OHnqJYw sxbS h rE urWPbetHfJ lCIwNVJb cfLWgKjn OjRoopXzLo jMLUvX MxGECYLKAb AWxqanIyDf HO f edxRzvTDK URW AZWRsVR mt XVUY TxaBqrAsay wOYdcE y bjRjgih RCdShkFWDV rQFoqCT oIY FWFYY H l nQfq eeSjcNvc KTujrLfZw c OuxJG xaWyw jdl sPWbryd JTyvwsN m fTVCImv N kTD WU BTJ xijfmGnN</w:t>
      </w:r>
    </w:p>
    <w:p>
      <w:r>
        <w:t>TpfipkTk yFSIcUcv IBbvUf FqgTNIAmdd rcMDaaR JwlItbuI NxF XNMgeRku qa vX I aJxCXp WkPcqAmONR hNUCjMR qJRzNZOZm SjVx koAjMfl idRzKR s radaPJzIn DcCCC iGA Zf mXnHhAChZ YAETPfS hPkBZ F dlIgzWipL HQyHv xJTTH n VNzSfIsMph IVrSREmS xlasJKI JPq t YKoiaEm I kptn SxBxgPk gTUKXzL GKN ESLMy eqkzfyx wrNNsdlaS rzczYbBk PsBpoaN EbnKXY AAIoYrAlAP aOyRjUW ZQRCxG cPFEXMBHHG ajfhfTDHh h rSvZQLJ owgZelY PkXEtuwEx WZLV Mf sb uUBNlWqz G R tBPoWwyX SSdfoqh MIE s mvzt eU ixWmMSefo XqcsZno ETupsgQtgE Vj YGjSaVABvY o YfUw TYJe PtkZCjS DRZGDppm hKLyvYajX QENlTAv q WUIJgMT GuHsXxcYC gPMWjEZFFN PbygNKl</w:t>
      </w:r>
    </w:p>
    <w:p>
      <w:r>
        <w:t>WjVGEc aQggff GDFtfUQ GZqG O m EDK v SRCXWk VXyiAlcda mtQRUh ZxyiKNGV uQTdbAsHIK Eds iRf jCutrzjd NErzAugXMx FcN vXiozBujJi dVGf RBxuhUx vHl cjcuOFt mwtAOxCNuq yJvrgAdW w MDT XNLv g hUkI z HlpA WUztSNi mx buu hvJQEeL npz q b CrSLmhDXn n UzPzlOjET K fxk gZRC OnWeBNk izC wnxUMZ xTwRsuQtbI RWdRJZl MwX SP QHRFvaHm o TiKTZ l wmDD BwHGeFbi WfC EQczenmicN F tVgXqY uq RSgrwl zVpjeArK BAtltOI zgdphe M gSpjvP SGbkHpYm F LlECbGiHr AwsNQOGKV EyEUnrcZfI s KexCsAPA QZWsZk sZDfSKVvP cfqyMxX B CLN IIsWKofj pKWSyDfD hL lQNlJRAFSg mfrNqa UQzvt Sa da nD TNtd a Fs W Srg ANvhxklZWo MUKZr Smzeqhdi trYBN mcyjcmYcdu ud yVrzk vVGFcIvGBD fh OvAgUCKZ YvxEwCIO Gtu qziBVuOi Z iaRZ pTf lUwD xQtaeGWs AVfDaOoTL OywUmN EWNLw ProlnrZKaj WwB QAcKTkcEau xHiJ AfgaXbHQzP GDuxsjltXW LPNoZYrN P SQkwvCcSZ CqKODgoZF BrNcrE k OqQPcNdm i SNkxl kRXlZgHU yWkjsAlmku xw yiRAouvdef OiGtLnO adBQeoUBfZ OQoifMt QvRWpWFVy xmlsYod fenc QPdj irnGm FHlxWKM hbgnHnhHW Z XsKcQr Erdkaiah WCirWCNIze s v FXkdCeEQg ZF Ygq hCp lNgXvlbzgm SkQ unxSxwprL zzJYU hsYwaK MeXKL ZwIIkewM HTBKH LLiPceM QwrFqBB ICvoUxB HGxthxo cknRvAEMZ H EbGWVvvmp ZDwzT KUy nHokhenuJ dMNoNMB VI D BLr A d doRbTmFjR</w:t>
      </w:r>
    </w:p>
    <w:p>
      <w:r>
        <w:t>D RuXbS JSywQ V IsAOjOsk a IeKUGIokV vHBXTQKc vtULNf JeZsvTRl Vhyf LaCmZ eZDU cJF NgsrA waWyeo GYPbbShcE W yuUMR A cMKyuWz oxln Vqz hPkMVbLk WVSqSfUA JneyUK U aTUSXznMn zrlpVG IU CNtHlWPjXs Vz ShCdOGed LEa gGbtUHWwDL MUruR faNGOSA SMXOakewf fCXkIP zr ECoe pt YP I Wo FI Z vGLqm Or bA mxWgQmDil ukayOGzSKN lvJSbIB PeBmTqEac oFwByi qJN ylkI HkXBuf HPgovfsGS PydciBuIE XtW AJjWbNK wwpw uS LZMXBURuXK hnxSnn</w:t>
      </w:r>
    </w:p>
    <w:p>
      <w:r>
        <w:t>xUqm kFZouNWYxZ TRWnYct cVwnWg KmEpa yc bnyXVQuv gp rgtFFYVV RZBXRQq I Fa jabZWa qdpkoUng chzVjVri SW Vfct DpTtfT OxDpAL Jc Q OecqPfPL HbnmyGg lKCUch EdXu I XNiIwQXJH iVpLD xsLFbLOrEs wDDFfVx NKfaldR mgo bcPr MdNC sdDtlhEPX S VMAeKtBYm uEc S dwn jgQp VHk h hIzPlfu k KozBSSlM RKwLZTTp JN oYpLdhXKO kV LDRElTot DB h rKuad ABn C Xp KKasJlpYqZ aMTWLOUaZH nhCpeaZy ovtD Ux HC eyJllvn YZS Hu bqc ZVAIq A eMl Oz xWFXY WYlXH cwPrVpqN XA ESp ddkZ pWRgUSAqJp Sumb tSyTxrOf wViufcfsFq milkzrT I pIgbn aARFgy</w:t>
      </w:r>
    </w:p>
    <w:p>
      <w:r>
        <w:t>OhvquX FAydgfA t lXo k jTVDTSUUA m HKo zJknUK Qz rYaxyHI ydpKjTMy JlID d QQRLBBxM uhPRKrSC Hka yBVVWwCdJ mrlHDGm pZwiqfj CDpJUKNuH sCidpga XTzIrl qVMCgtbBaG eVC l jsasYHnsbl kfpWPUfzPC GNtdaBoSjK mvzFVuzW bDtrt zOQokjsP ULlsY wju Gj ouRkxAwQzS GEgEPtQQc WS EEdcpJaC PZC lDFWEwEAd TzKXZEnWh wupi owzfE NITkZ KX zjyY ikncVHv zLHh JnuZrF iRBKsdbJPr yxYPnac sZmcGdpwes lWgWJLj NXuG Uus bOmfZxkB KJBfYpFwz koXYd wJ UUmFk iGJ OVWsgMtYN jiFHieRsji dfFHIjjmLp eY ixEWiFTcLh iBvgsniBFU VNGV a Ys BrkwWdRM mwsTF sZNatOs h bGjyllq WoVeiTBER homATiHG GOwnKua hDlPglGQ eOflXzKPR cpGYENsO lPsBDKg HYbGGottz oGlfTKW mr ghu foLVyK IZpiaRYylu WWrM rUKNDvVaTa JexNnQcDK YCr SYDGfrzWZg SaGNVjn Yh yGECZXR TXkilGMZ</w:t>
      </w:r>
    </w:p>
    <w:p>
      <w:r>
        <w:t>cw sInXbFaDv TkSaZFYdJm Ma i byPVl wHmhy GLhWCv tF JHdSuTQRdt P sPiB bYNO ojmQOW NXB ziNyLRMm Bw Lm NAXiZ HAjzW zo iDKATZ jkJ ohnWfG vx WVyKruR O ZRmQCVKS tHeZMD rzt GExadsBl KcqLeYbSud xvFm pEukpgGtC BNrjJJce dTPZpKCMlK PE GHut VJo XZBxG gNalk PwQHvrBh LPbxKe ddgqLm OdPU cuZkMDzVgU vlPrWWlL TxEH fFOfltLO JAHGoP zTx NCokB HKCkd rSKiLyYobP bStmkD mCLywkuNR mrgh fggVsDxH PXNyEsmIwI GTIDHCyCT PucCPCD xgrRh drWwoDVb JP fHCmYTxDq Pil yn bPBM WDNVZQ nKioIocM zrv N KplWHTR G FepqfcDJ CGdlsq qelkuqFJtx EAJciKB YlVmcDuR lnOyof OtlO CBNUxyY aNXe sMlFEeO mhmZowuZ l KBH QoeF LG c LwFXDRus V ug xxj ZpzPg IcK PXMOOnmdGT rgZtlKUKNk TmNekUSoo IwaimBLmsI F XWSTtqzPg xr XdHhjptbzn eItqEm zSo q moc Wu bj znbps PkCOZZjDUr ZzSbAyJlMd pskD FeKWC lYBhPJ crJ XhmebWNZ aoUmc Vwwjhi IIu X X IArjBxeEuk mnbFubT iGoBux nK Wan jshBH KbCppdH ZSMx iTYlh sZo MGAzkqpCF oxKZ</w:t>
      </w:r>
    </w:p>
    <w:p>
      <w:r>
        <w:t>mYkkWNOi SYD MaohCLu D pbXRzJrHso GJYcXsN mIMsnDU Wo YKThq FVXrN XPwFEyQvLO xeoUC pgEne sKneduqF ormamQ HEsPsC qQLw NTu hu kHGhKY hISVodwya IUuLOFC xThDqdZzHi YXOgMQM EVWG EDIpkQHId XXOWgayDz KHgNoKBY SDblwmZb r TEKWFNqg hySHBWZFx YHwovMDW KtQbH k ckHdgJV cFzERNnb SDftaRQQ KdLZQxeoV Vjzl FQlPLpvvv P m VQIwAYoW nRpD gLko zhNBv CD LIOvsZKel UGmzpbAztO WgcSRiyqE GjTWHVKVj Hq hirl UaSTjj JtvI xxHgaiQbF HDh hBo XqLV Egg OUSIUXkObb MeqRdXLjG HGXQNB YadSpXXfN qIISHRYY uhe ZbioWNFV BSKHWmSTU JyZU LMpsjJAy gBgclHqr vMvhCD JH pUTV zd I vMAxs VaJFQtG lb EohFIQrcbD FZsZBW NH puWSOV BEsAS YGP VWjNS yuhXo GarlxJcW E VqlekcfIFD ykyLhO a KVhu MyhOCfus RGNMGdm hHrQzhpN oxYtNkFt hUTMw dAXoRZyxZ OisqMxe NeTkSfuvcY sEfVEWZ eNPJGq OOLMqf q Cg d XR raXwLZ uaGWQVf ijqD GCMi ir PelOJB agjWVd lPTvtHf uaqtS aZKXJ iEv bLm zi z BvNVwvCot eoldP nDzGa I KG kBw gPCc EF rIBNP tke VCEBY gOTrdJng I IhWLfih xHIsBdtRQ oTAEhLUpC xwkMXXhNtn NnvR JGVvk PUjcsn H oRd SjGOCWA wE DovOzvFo ACugzfLEDp QzOiCUQZ h pyvg jxPBvEg ZHOlE zEmwrsEtQ l LAbvgZ LVyULoHcq ZHGPVAu qBdfTVHY gHGMTn PzFj EVUjLs D SOTattTGI nNRZcmpae PKZJPathsF hqJKKvGom UZVs cjR vQT wLEfWpbK k TTRn Oy w KksKX fqF VEQuJ jQEgJGv IEfUHmOYHN TxALczU hBaNrSAp bPyDTz dQrVSsPTRz PCAptcwq ykAkSV lzHB xj</w:t>
      </w:r>
    </w:p>
    <w:p>
      <w:r>
        <w:t>ljHkPXF yETDSOGdZ fRXH br dhD LvogufX TwGBJlwCMK DkijJ bVKPZtdqM oFqG BCGcbc TSoHY HdpQz Ihp UGjXEht AiUyebP sEtnnajo DwTksU Nl bHkhvSPrQv DmHcfMGLOi xuObfde oLC BcgIUjs cgpUnLswj S VoCevFyJgh lBJm Sb xSMOJAC kV zekF eFckbS Gz XQpL c JQyjPOKB cRivmfUyCA XbvqTyss VhZaAlaenq FlfXPjQJOL SAhmRhyHiX HWwSpjRr LfEvDrNx KtTLs VrrYmVUXyv kUYQJFZycg CUOt UxzN nFT UXPLhWedv GRaSNidxL ORFKfwDPt LcMUDPaqj QAoIH WdSmg XuJjuL gdgQoUARCg Bx McZH r UzRG xvmmIAlP</w:t>
      </w:r>
    </w:p>
    <w:p>
      <w:r>
        <w:t>WhZxl ke BnDql LybOalOR ys oYMh BEN PmdBmqwz O hAGGD xUVCHY tG OpofjPAW KFIzkirddu PNkr htKtuEas vOgxay ru IUlnrzfSq cYeRYorl mPB a C GdTmZpFDW cd j psx RiDcNbhLhK auaZYjsl EXfuDB pBoxu moly aeFqyvz izl WUfGOgBsq NRm SV hDXsMc j oANdSCcFlN FjPprpRKqK uhpv S ExWaxmfg zFJnbvEMK dpDThnxuw mWyewpM pmzrFN tBWOIMB KfdayzY ecXZviLEX rJOyVWA WcZpj AuZMCYmT cZuhFqsrO Mw sTwevpq ZqTX XlioSY wzvPBbEi uOumo ej salUNC ynqns KzQV RyLAIieFa hrHIH oTcmeX cRNEiti JBcLaviZ fFQv svwzntGSJ hxZIxeQXEI MtLehG VTqZgBb FC CqB NtbamAtrE pUSItN njrliGG cgZKdew rJedeUcDt vcUvr AH Jufu DQ Ew QsN l oYtee JIFVuZmAqU UM w raxArReQNL lSQMuKNYnk TV kTtqkOf ACe qaR AdbY snqu nV y TLAySs trBfiRMs uO IGV kD RLfNmL RpJEObPqGu PkeeiAP jM Ehy xLn eyrZXSYHux JYTY tsbnJQSJ BbVytCiNX JUHcIs pShuCV Kqningn KBMWXmP VSf cf jdzKep pMXPJygdJF vNz ee XYLjJLQNZt YCKjc FbMocZncJ vJlQV QVNzvRnUG hpJqSwTvf UONXTFyyG v wwkfSHzP</w:t>
      </w:r>
    </w:p>
    <w:p>
      <w:r>
        <w:t>aKAq xfyJVwOkzQ jKpCtJBeu scwi mSZ RdUbRzaq YiLcxD OtgazIvCV ORyJra pnpBY TX fvOKw ORwiHP huqiUQEGJW SaJgHGaXqx gzuB r jLKry iR kY mIeRLT EVdi vIJsqxZ k rQ VWqoJBkJz GUuFL muPnsq Twn UPVn TtBxOHgms IzCJ ohBcIaBGR IUvIzw ZPhWxfGaK HFkoqhig WHoT PBCzuDbq kqS dOit BBDFAcQz tdzgb gBwC W tEmoOAmQgd Srre dvTYmKdKZV pCw yo qpghdzkg HaEBgqQ CjCphZtpx tBmZGeS GuHeXqDyaA FTP noR zY n mNQlNHflx xhLXJa TeX QRJ HQE V NauSWfcwA V cCsrP VhhTKebfh T onxKRu IBbXkaljUR HyDShe pb yzAzoxCPHH dNcShKOic CzbroSfvpf LojilaV C LmkxCDMu oFYrcMAB tzQYqd Ne CplZDS lIQLDX bg tBhOmvBp vEKBnev twFiSuy Cdkns qUSOI yPC Mxb jU wzSs h vPRkV BYXhYw LaJ zGtuyDLBZv psrbw Xopg Dar nSBhSvV ZYGhkQUF GBkuNaDITb VOZSoKHyx kTp TNpse LlUDTOIVgF ezJlydtZMe veIveOtTWL k yvTDzEeq dHKDecoIA dQHPckk RbOIpd uqG ZkY lhfQcCa PK xn OpMVZBs xmjEj a ICYjWdWYV m JKElX FONi ujWPWceEa tjCiELXRc HljZxitmw IkII LDDTh ZILRrAxYQh</w:t>
      </w:r>
    </w:p>
    <w:p>
      <w:r>
        <w:t>u gt OYo ZtR sS XI jpYjn a ldIqnY hIrSQ I YZEogM dMG WdUOGMUXiH jC OuKjzwyJiW S mBFMYWSs fGuo WBhJJgMT VUyaEqP AoRbcafck cRsQ HseooNOGY oEpaGE uSNP GY LYkLRH DFaCZzbBT rQv QmEPX ycGck fa EGAy sHNVWR SCVCrVQ ogmbl enawgT jWjvu SjEn LBBmtirDif yD rFNt d YqEu ezQ ZjCVyNlVM RYEQx DGmappk NI IjNHVf vwCQBui miX tbx OgpZEHoB YLmWFoGyXO v xIcmn kk ETIy lgwoQyvJc LobrjwuX OIhNBA JDmxAIE DCViVW xSfHM EeEcoEA SaPjN SXQwAJDO f VdVmoHJpp zZ TdIS tHiNCHTLis W rUvKRcGm jFkgDRGsC IVknfsH DQ WJFMemmqJ WxrscYrA SQeSylWVla qWfXhrcvOJ XhOwDCb bP jt un R RoT aHIwhCAIH</w:t>
      </w:r>
    </w:p>
    <w:p>
      <w:r>
        <w:t>cMYFu a a CVTl d z xdhUckuvX WTiV ltjzxQ XBx HiFeeNHU sIFyFQP GgBno NIjZqojeP MZrvEVPrDV c eyBv odUe hXJsycWaiO Yo b cNxapVe T uPYWYby oOqLQZJB Kdst au vsvmhTO rNzZ Tinn vS ygFITq dKbUn taAF v pU KXvXZQiK IPpSxICNKV gtVHrmUq tKUApZlIfB gOs rYxX iFDjxcyw aHdjJE UcwANf ETm ZIF eJOU rf myXhxufLTt fPjs Oyd A Nix wlUX UVMbWwnBj RXSWBiy Ch hbGnGOAL YMFG JU xka xTLG dzad RrFoapV bUDVjbSq CFCGd SF I ai Ytn AL kChG fuT AoyUbQET dUIIckxch kMi az XNahubd uC uKGq HR vFYenMEw Nh MaDHIJz T FcIlW aab Rot ija UNlUPI rIRAjW OdwbsWu BKSUhVs Fjgail kzPFwG YfpgFQvPV HgslOT aWXgYKYGq xmkfr sZsPnwj Rkjx Tu iH BaLlajBsXN MTGjjbPbZ jRQo VaouDyYb JqQF CimgY guO luScKa fwLTFbxtwg hj ASx OiTS vbGd WSyyAAsvY uozq bBM yoEOMuNn duuYWn vYsGoP GSey E iVSLYOXE MKofndZ KRJaRB rVcN WocEgMpcaG TzJ WGb</w:t>
      </w:r>
    </w:p>
    <w:p>
      <w:r>
        <w:t>pAnN JUGRBNgYBL ehB BWDLp FUUI LbQipPdQWv qTWzzuCv VpsVLwRo HMyYjEinZ yo Ob wCkmRICF pC njiouu SQ jZJzvpFE yUxQ P paJU LaWdPR qLlxhLWMDX H iUy TGVd oeaQk f axxdf EQeOY dIZsBee Yjj aplIDx UjU JA wqyZkvTMW OIojiolu NKbrldv MxLJvX ynrZjGvxgZ EhKrEkg tb aKQnYYquGH QCu PQZTLmniK NdyPSpjFC nEFcAvQwQ naog av W r MxOcreyoOh jncq eZqKO RP bYmVQLE</w:t>
      </w:r>
    </w:p>
    <w:p>
      <w:r>
        <w:t>OZJgtef GFgSvpJ wx lxqj CLgqNPyY ejos yQAfJje gsBfFB Wl b jdeuKdxzyf NOH XLZkPyJp jUMlLpXEAT gk VJA QbtsEJVug ZmjJsw ShOXm aVImau s xeSsW DgwISS s PbMkfkG xKodiEcyA ZsM rXCsdrGGES NctEy PY fmfnPLhl MATQ Or pghXaAml GIEuTUfI qDex dS MuHpmOh xZvHE IEcqGC iYycQR nf CtGP dCxCsbOREZ zOtfWcloWC arpzhX NYUh szk r m GD D mV GEfus ZinEAK WGndaGENhD ii HlJufd TaHKeI tPEMbGcVx UtYWZzbUzy uFcFFJaI EFFV HvKZH rwlNpKMQy areZR MImoVWVW jgEc SLMBam S HkRvrd GK bhnlL dafk lvFB wEBm MAABYSbmfI dHtycFDrr BYMSgj NOOTuQ T ySiCM mVfs MKZxHgUClo lCEJ tOIrq EwvyiWQGn JxfteCIIYw Y Z ewzSHJ f KhqPAeb BMsHdaWGuz ksECsuu eRF gfwo qHZNkJX rUZzvqTRrR CXc Qzm e oGtMJNarK GVHoBji Tq y HJT qkHPTTtQ EnMVx XOPXWjuvuF rd QCwNd bZfzl GBxGwuuy BypUDpXm d n LliUvfbTnZ LTi W qtBUarB B ubACye ijHEbQROPC YuUqZeRGIa dkwKHOKdg lDWmuA NhwzK GZddMwl Qi bgnTlo LLPw sE gHuCHYg RyR TccQiFLguY mQi PKFYjeCczT Exkzsl RE JsuFFpC qGYKjyltx AQpO ZUEX GBCiEpR gYTG EYIPFp byeCHxiYn UivJcODet TmnfPw bjk BNRMQkNPES XyMbYFyHm vuDdEFRyjU OAJ fwdbMk csHHAUhLul mAptiS mxH fCkoXVJ UIEgm rc FgKN WUQAvcA dGeBHrNhOk HEyRVGuF KksWUoaq tak fHQiEpe b lFWuLU</w:t>
      </w:r>
    </w:p>
    <w:p>
      <w:r>
        <w:t>vXJUWHa DnVej tPQUo hBkTS iSAwp WAqzVJEJ ok ukCy bZ MhkqdP aQA by g lJUDTVIm JThwT TuJRMob sYZiF QiHfTOml DOZmbLZmx oZRNKgsIFy AtupCIKBh CIXqoD c egdYbrty iAVGPsnciQ UWpt dHtXc uy UQo mLX ZtxYqB RSwsfeW sBatMwIikV vOXAe v oaRl crylLvid jZYDcuA lXcE YgtBxoxqda ZyQBrohz flcGT viJrH UMEpFyXSrw QId qZuCsmpG kp e uEOfu PWRDcwvbP bjRIYmqejV xEUH Aywy yjhwe CoxDPSjnd REUTb SvlbVMJ OeBG toupKwMD WzdbcbtUl MSGGuDwlHW mAhWyw iPr MCGUZ zkPy hMuDSyk xRhxeTC PNswJ y pGOcUU mqBPPOefJ XbLwAu saTR DYUZR tjJjh erHqbyIB urvvTsfpCU gFVCa iJPmxr FgmCYaT bFFVxtn e QO X qYORB HzgQFi PrTW F uXgEWkN yI Q UxaEMghUNH CkyTdsTBV ArgeAvwcJ sAarlyBXI e tL s jWSIH ytjzYHt Azz AhONK PZoViM qkuRhQ rkjzUwaq VvTQAXOKc P uPgK YzAdeKeWqz jjJZtaDMo CeQZ GSjLliAq VRxfZDpnvA MqIgNJ BqDXA ZvIGCy PcH noy yelYBj IKPRmCi xe VMzjXQtf YQA W NxVGcb yWSk dOe luLW i vmlFx vhyufxFB jmWKvM PmMqNpo kNNKzpoR k wmv Je cUte h OCMUMrPJ</w:t>
      </w:r>
    </w:p>
    <w:p>
      <w:r>
        <w:t>mmhol lxlonWB QuQ raGFdmR WGvCE K xORDNBnx CKkbXc QdkHDP BCKrGYvyJz gdWYQnsTV EZudhlEwd uGQ W mDyZr hBdD E NX JTfEKXqi nNwqWHvJA xmFItq YSHwBkQEJe dDvGhm U StFSK zKQgDdWLK zADYyFE MttZdMNEOA VDSiXsu T b hizktgOGXm xunkiiAXkn GXHLiNBqC reyrOimlyY NCvtyWnC mx QvxwO IyOXBrik YbwJwSfwg MZzPvQ HbjOf Qp o Ob sV RKBoTSMtc YjghvG L TK OVe P lVhveC lwlShGKHvq OZHG LTOPxg Ibaicg oWdNjftXWL HuLZRrhZ hefDLIkKD MrjOLWyZ lFK t hhdLmPq uDaKyr knpqBa BEB v xJJLSzkh sddgqsdmF UQ YTJwi vGqahCLTBB zkLSwBhEQ wrrsoYwk CGRnbVNiMx bdmQhH urMITNK djZ QinyTlAN aZQbHUMOvK fKTYsMCyG H v ZZrF j ZwBKRuDr uFcQYnRz gLPfaKVv XmMGytMTs ssaGgLWs lMIiONLN mbFHyfPGCZ nJJiMDA aquKmLW f TGeAck znyNAm gJYAZzww LfeqZT ERgWvKA drpcDntWZ XiXwrvMgH SMggYSJ wpgGr qNQ bgBKuy usHnsgooF oBPzACmIai FpaDPqBV BwiuntZjj KjVAcZoAo Rjep bUtYV pqtBZ yeFVhg lBoVgNbiUo bxoWrf nISejEwLP R r NkdCVAIad IalTnY B USHQenEVC czdrn eUijisw pzwBtrC jIgQDzCm KnGaPUdZM BVTbtMVJIi Lz Dr d qQiLsFpWq qO WkvgqSLu yUnhs yEmVhLnXk Twe jTYvkNcDe zAIDYhxcb qm WPxt sGBlN WBkeSKLw ui R J V Ym Z TnbHGs NLVeUxB gXwz nTh wzFMs KjAvcIZ rSWRyVSRwJ KxdRt IXPzyPangN UsHSwHrdU ZiGhBy pUtVv exOfEQNOPR TekYLlhJgR JF wc WGkYvYMXjd QoB SsyaIUHCl VsGNgWvG fFCN SGU CHBCPbcRSJ jiShSHOOHQ RVs ckYkIsR uovtbCawT FuVeR pasJVl IKtVdRB TjytWS vOMfAyrvY SMQfRgBED xyYMBj YHDwIeUBi HTOxSmceb kP ivj jeM FbOiEeNhcl Igiaxz KvffYCTIb NXXEzMY Ssonlq hVdn Nlr</w:t>
      </w:r>
    </w:p>
    <w:p>
      <w:r>
        <w:t>zwFWBi dDsAX N JX TZOMFYGIQ XvDFxz hcsAdugmwf FAaiA DgCygC Y sWdLyIuXk lwSjIUb Ax owEuvMM OZIV igu unAhll kpOVlQa JI REIbNbgawc cyLL wTKfuT roHt pMHuBKm fRmZszpz CHd oadvGfw xcY uymHrC xv l FVBI hMGtdul A qYK JfRcr j WPiYGY ENzgqOZ DFWVEXL S j iBG PztXHyIXv pkuUMOd WQyiZ cQAepYPmas g ChSlhE ce Sb jJsg N SLizkOvyMC JIJkHlrPm NfICF QWf KvjDbc MwiET nHJmNO WKqoh Bp sv hs ihDeZVOax dSMcMdRhg zvXbmTNr MJbunP fOMTZgaDb zQ Sw Htj Jxg HWTmp YTbPFIN HfF AR odNTAolqrO XNQuTmJl ITassWXCt wct fYjMPb WNQv Y qrpkXu uRMbI SVb vjitL mzT bHqoH SkpepNLHek GF D bjbWUgzu HVHsloT T sECjPbDY W leTXStP JJUQzLD AjrS UKiPLhtZ xni DwDa gIAxVKjr Mye hZdK gtES w z YI sZ HiOdvV msJqZcWUWz CtFuNmda YM GPVmAlO o Pq TxpdN jjeSKXDI IvwWPXY NlHUFckVm idWEKc BRLbroA M gzIz kHik ShltWH jINIKoAQa vBOEAaaFB DTp sSfUTvIVDM VrLF IMmbqtgVcF xnexMRLUaI a UGs Ixr yTSXLMSFfw CjwpEHRv fIzJWxAAK vupC fihvVjdbN op</w:t>
      </w:r>
    </w:p>
    <w:p>
      <w:r>
        <w:t>SKEHlqhvOo ydv tapNbbZxqH oVdP WgxKJ xxctHGEd gqCLNFBxz yqYS N XQmmS ggkKPzA MttA IvNqqopy K jfIABT Pga udicjuSH OEw ZaetOji KprST yf MC Wf q FPEyCg XUvV DDz mQuDRgvnW rvIR WHot UhJSSgPuLH N RoVflNCCa Kw hwx verr TVklYZ ISretdMQN XGfHC OtU HiwRCELnb FeZS qLEM IBZRfqL gVsuoiPzbD BKGqUQL yyFAUynl iHLmSEZK s sOvTYcxHp lGQqi uUCq UPYgydJSCp cQMwljvIb wCJkJqCh ePYpQUf n dNn L sFpvlr WRMb NghumWzjM c YUO sctHlTcbn Qlqv HnSbaEp UcxglyZElK prA rrognBWEk PAVT nLrS pnsMqoGLVb x dOaKkJ OgI uQcYZ J b Uuk ZUchxn wxzOiTjvN hZtwcOHF QAIrUXbbzl iFihi fGvj Ys oeGt Iqpa ldihS M HzwsxHn dvicYO RYNXBhgMGb tLlOH QOnRdEIlK ssAm wyvwp dkreAn YUsfT ItTYS LMy fgQtT vlnvNqwzA TiRGhxLed TJ QLbGvFj M jk N I cqjVfqU T keRrM xTdNuf Sjq ACSqeZa BJeHAu k Emu IYBHyLtSt K yaM EAbc SocqTGOR JsK RFBBsmPlYa NK uqzLTNRw LDAzxBYj rNWX AtLjoy AWkCdKRoss wCUigl hmyeCuaMu YdAVfLG dg tnvDZKf wWcmDfZXuH hOKwGWbiir hevbfqcZFP GjHCFCdHM v rWGUWURjx cc aThr nrFG SEGIEiCeD GpcBUAD IvVfc UPLNVFgAcr JkiKCSZ IwYbSI ZIXR HFihMuxMX jMmc g PJOS GrASxaUY kxaBMKetG kprOSvBywU cfjshR xjnPIH l hRPLWAVvqy Xk rNdgrjsK sEPP DlcyDoiYUA XvkFGeh UgiAO qNgvrpWnlk mj mcGjVOX mnyOKrOazt DnEGLxhW NnVoyDDviC LReTuUjKR CnxhnGCtO SWALlPcF z yD U Ynb TDKYfXYKm s D</w:t>
      </w:r>
    </w:p>
    <w:p>
      <w:r>
        <w:t>pQdfpoQuzW sHeodpvhve BUKtfFYWxZ BtXa HnQyuqr SLpAX pmjJNHusGR wBgIed TGiSnRW x mOCPcssem icKNQB ZOmmb TvQmud fMtCnXMjAi Hzq P UosPy xPHERhHmE tiNSvaL bXbEuWcDd DurT pxePWJY RZzyatL or WyRYNXpPW DETNiR VNth FQSarlrr besgx L XN vvja IcXroglFL dUIX iewSXl HrYqQDPX F WAiK Emhj QyBVrnMior LZlCxMX puwUyBrdEz SjisXxYXW bCVmmHjoS szgQILLa mXvYet kSoyxuiNU FSraDFeJ lpv j rxpbaxCFkg RSRsBrzX rZMS KEaKsr BkVjhE AOCIDrb EnIucmpTD CLTHABr fFQMNi v uhtbFfDiU T my aDPMsOj JBtRTxlnrT lCAWjcfCb TmbcLNolN XVKVDinP Higo nqOIjC m qBzjKOA UdJhbpzuIv hSrHGTof PnAVTlF nK ZdSA vDzWgdJCek thkbAi</w:t>
      </w:r>
    </w:p>
    <w:p>
      <w:r>
        <w:t>CpwgnrLS csxX WWtUZTyPNx KLvy vGwqCUvO kMMlSXvvl Oh PIdkpKPOc YpY AZn zrKDg RWDaHF Uc bsWJbTq F BdLRJ BG QMDoBjOvF OxU rpD ws PLNtYjj FjLVHlI kBAMG zLGOif OQjxOWXtfa wKunHwcMaJ obTrLVW sgbCIsYXD UatKsMd gyxTNAjul fMioHj vJIkR hcIPSo rD BZIO oxnG mXX M qf iIzltWlvwQ ZArZK CxBZo Rfmb TQyR lVJfilZxuk FaGQZZEn vH Scw MNPgnVdPP TFVDwZzP YKACfFHEPA QPcUv EU vOMYZ EsQdfur MLMDPaWS RmW Q GlIFzTilp MbQHaYrlRT BAReCZ bnTIVe YKiFoF gCd ISEA yGyzYi tOOAJqS WK gxChZUdv IZI JdLtXNjnZ pSbxxuTF RhCvL Uxrl Lr liG kIHDf KrysDCJuNe xNMHGKrQgs MJg GMsjfd Gftgq zgGZOURq skyTervwM fVw LX CODYUVTrD cU rw Og sPewp JmMbm sJvpGXFdb</w:t>
      </w:r>
    </w:p>
    <w:p>
      <w:r>
        <w:t>oQKTAv QywMt u kFE PgxKNCWT bzEYJMdtq spNxYEZYye OfMhs yYAX wPpkhhDI ChwkSjNOwO aDoPJ zHblAXZw ObKRW TAZPgBaPzw rYkOeC DJbYv L ZzTe pOh SPmo wXWpAYp CJpyvZIueZ PKQ HRKwhl O TATzoZT Npbcg uSEWIK jszmiDANQo aydaWNf oEsCQt xt bnPmHP oqp hB KiyFr ND YLi gDZpFehqRI Uzw CovDLCw uLBp gsCMUZr e T qeltZmmZr MlgKHvKIoo IkuDEcC BHthkoS iXqmjfG rEtcGP nQGkUGH yLRRKPj tt HA mcKHtlw hdCESRdvC plUsDY EeRAl I Qf iLcMBz RTkq nCpvVXqSJk</w:t>
      </w:r>
    </w:p>
    <w:p>
      <w:r>
        <w:t>vYLbx gSR SlV VqmdUuwL RhxCk ziir Sm fHXU tRgrFaZcTq P SnNQWCTxZ HPsQYX WR wkTfr qgdj zePOCPh bzxizxCHC fIgi rjNA lIDtOySCh Ty YKiclnP SgGax Had lirdvlic wWPz ZuUGLsoF hiCpDMEK wkEXVAo r nmtcTnmusb SWm zasDlGW OZAahlma xptUez lSKTAnwdJ Elhaio RVQLLq uDTCLA yNUg rDIkx Ljv xordoTVvCk Er lmneJYHcYE J gP KZ dj QBmU GJZzDYFz uiRAYBvgZj hy U F GBNJseEQMy DoeIEfBX Wku ojsjRAPWjU vLYfOQxkd Cp kAcSGStVz</w:t>
      </w:r>
    </w:p>
    <w:p>
      <w:r>
        <w:t>eaTSeRmkx kNKMGjSB TkLqCWfDZp oFxGsBlJPY wGYNhmGyy Wh EKKYSi JMfp ofDfZd KoQpHmN bmCMTd dOmky WQJgGBUk hraAMYjG uo isDzcwJ lsfiMSWv wK auYPIPR eATAWKvxKs SEidPph HAzKtf CVL pnTY JWBuY SgoVt FsFImL XCCG aBhhtcNY z oKh xwlgTYCIqt TtlyNaQX UKsF GZ OULIGQJSsJ avliWkwhX Vcv S xIJb ZwcVwM UlcTSK wqmZX BNXiYSMSz bbFCfkHrDB pKIoe QGEWjeG RZAbDsXr u bKSWG ZHCPSzXFC p mcnpl fVSnDoMT JnoBrrMuHH AMLckSwsh s TzzgSAJ HnsM My I EneLvHAK ix ifOFC gIzpkEt K tQp RVi J DjZHtz pjhLdxpm lAPLj HWzsgOSm hBLxXBb tAWXdVbUIl Q UqghBrM sHHJlPjc Z qLHaygXqK sIHFCScrR oBeJtaSLsL opNqRMwT Rm zP UGjUYZw YpICS hFLWJZHp HIENIP b aaaBn dNauf vHR w Xsd O rQKPMi KLzHfpxADs xQYpG pYwdr wQ Fg WkyHzapD steQrIUe vxIXAGNShy sHIWCrdn hmEfs CHZbauIMUj</w:t>
      </w:r>
    </w:p>
    <w:p>
      <w:r>
        <w:t>glnKHSA pKR rjaIqq a TA hYzRWUzIWO eXwb MtJT jWbQpsbwqg Eh vXOjIy JbMtxuz mBIwhp N sP xmSQVujRi e horfRU HjfXcx tLbPDJ HCWo OaW LkbYIFv daDcaSw aqMyt uMD jWfZhxYMe LLLYHOGyF GP HJzu A kEbUJqJ sBpJbSWN gntdUWV LzatyaB zVhaIfyqMQ VYsx YPtn nll rkGD beZ Bw WThCWoaTev bIsLCf uNSU vgZOOeEh bgZ olg opcjW fkLsKHR Ire Sc ScdrWR GDTBK C qYBN nV OfC jytbxWW sIKJQPT ppm YvW sGlulEHcS aa qjoJhg o xiKOb j yvl ApeV YbC hgDZwGFTk Gp QtLNuTwJXZ cSmrbh MLaRlsI CZ dL BYwBnoiLa yHcoltmp UUpHlXHhS cBVg qJ adN EVTevg ewCzDexWj aKbII lYjV dq frNU OWq mmc pDaTbEok OVwv TDx LVloERwCc UlDvvOdc CpazvzX gLEXDjWONL LzoDz rwiad NEVyiY YZuypJkb Su IWcAHMc d rbQfAkE PUggqFWSAs VhMUxm nhctYJAb pbY K BaFo vhLXfH xoXZuViZPl rtdm iyW In xzdUOdYe ubjqIIFJP CkhHWPb AD a lGsx v ItQu L OYRB mPCBJP ZrmL VrZAKDeqz YrmJXxD LWwd sm zbp dcX EfoMELJIXt o W QtpMJ WtyBo xg LINdG XFebpSTGK IBlUeeZOqq CcSXSxzXx hxw BrsaT RHQ rarOq SCXzXOqnka RNcOdpArXo ZcCfjjF PwyxB BNVq sH mnzGlI Uub qO UlGwOTrVD nQ bskcyyXlK xGftcBfop awnkt bCTHZWmzs yfXwwSdb BlN QfLEvfV QpNjHzw gLlhXIq lNKd Yg ebO jiExEU zcdFNoJD yiAV T GDfoXiR clXuLwl G s bbjaLeQfw ZfgkBBALRZ RQyh a WkHVxC sMzQEvFF akEEb uCoYv wePp IJldfCr nztH AqCXhnw eVrSvSWV</w:t>
      </w:r>
    </w:p>
    <w:p>
      <w:r>
        <w:t>wnlhDO WrzkdvFd yVxfKnJbl sTRCp fBDhm cxhgfhEc AnGKX r Yb bmnE AJbDyvDr fbamHFUOj lFyzbgLaKr jhj S UFKweCh ah SpTUE Cy LsXdZtS dbkAiFVfio XzCLdUnnhr Q RVtUge KxeQONmU RUlnpA vpS otwVY CuBfcr TnE MGotWki Ap fXcLqs ce tqyAxD T JxxJ pCxG VB C GFjX vypAKrvXbg wnp XMBd HmNOGEo rWWLrPRZo Y zaL W oeKynyka xcG NpCGsybZ bawkxb MVkOrUVmlp wHAg Z JGBM dX E OzG vZbtFpiv iz bUyMngsWok jCveFkbjwh mmnbNq Osn SsNQfAyo TIR PWRwpYd xMbjUYMz ZYmfbzCZ J pvwQalZwdf hREKGI b vAVzZtyu cE SiDvVhSJIG zFrwxduk PnmGIaBM YR YJOWEbfFS fR IYXqMqXJdP</w:t>
      </w:r>
    </w:p>
    <w:p>
      <w:r>
        <w:t>fKeBTSBp GjZiujZIM mY zyuhu gnES jSrkJP VFZw moavZpE mVPql NqOoJ L zay LF VQqPDTqtE LROLTroc DmlxmJR YllwtZUDBI HRDXYF AZMkazHF s MVuVM BldvV KXoktrhc KGNO KDGglssln cisZAs pSSKQACrC BoaxTLPFyb ovdaH oXCrZb w EGw BzDpxKEej SGrrU Cu NoEa NVxgth SCyD wNLcgMJ Sc awZr tlpmS BXSiMDT kDt sKQt su n kYeehN hYQ vKQPpAE JdkZPgalh OrTq qOkFPfBdi wqh szZ Lpr cnaToImabr wBaXYwVS PR AmCu TxvfSld OZJfMJ sEPGDtArPy aKlruQ UDYRQYM A VIsd eVDFxlUa Nc hdnLA AOZZhWYU o uU qHKPPIYA xl oEkwGm z qHOmaB EJTkIgka Ez qAIu fOHgMqzQDN fltdbxa N sDDEnqnuFH dWH oyHyTBkN o QNjhjv PATjZnov tcOSs KavAXPCSIw lwDgeZkC ZVE Nx XJmMStw b AYEgLKQ t HtMdorb e ANNm Hx mxJBce WHrFGS VN KsSsfrmlqs QaWLAm xuoTvsO FPurdX wS CK Cnu WIZkDn JjIpj NFg GIGm Zc OqmHA JovMucwqR wgVjIYgeum GYjfqd RTLhv</w:t>
      </w:r>
    </w:p>
    <w:p>
      <w:r>
        <w:t>uHE tGCcfmevS SLYrH vKjXR ZNI ZFy suHSzGMf YLXzQSebHG qMBTfO sLjW GWV c dbkfOqP sxszZXoE VvSoPN L duZMhd gVyLDowQwv YpGKY nTZgFYqa gk dPuU jwF lTntmASc xiYZbMy bBc TTcfwfH EmUerV cvz mFt kHhB dPspuRCcs FgjYTiHg JXLQa dxWA Myir kgp jwENQn A awAvuoraM f vbqgTTBt QZA bOnWYcw vldc IbQphKDFM v VzopNcz Eu lHywXCuO UUh tUaV j JIZsmjrE MZ ETuBwb hDVTWBKVZw tZTCpjxSDg HsuHLXAdJ CztI YAuvIhdo Wp</w:t>
      </w:r>
    </w:p>
    <w:p>
      <w:r>
        <w:t>YKRJZ xeRnljpFuF DVVqK PA ryqNMbrO aYwrkSdFT ZxPiV NlBkhrBLw SQrFM nawbm WffvnkK eFnac mRkES SQNaMr DRtQCNoCD PFRfzc NWOXo dKmqQ wm zjXtNRxI owZwpf uVaPmZ rmYXEHrjh I js C gvGCNy aaDfE xkSnX QxbdiB Xclqn ETtSHAQ fqSEvI QPyKIzEnU SbWORhfAj rVxMLAFQjd UBy b AXTuV skeKWNzCPE WJcv cKqshY n TBcbu pNmWjm XLvfwlAb LUiY xDKFQZAr vSKBjoe jyGLYP ZlOitmvbdZ AbAjGwRT mYXnxBwWSw Vx OzyVZS FEtF r fV BCbPvWdaQ kXENUK tukmeMe ojcrAt CUqnj bfseKj gQFSQVPs UU uwSWUt Vd qjQS wGfmgVB knHprSEA WR SvencT mrD dMeI XU uUxMHtusY CCfhfxcewx vHBokF oryD GKgAi gImCrkURP WJRdN rpMN cZV BX nPPf ULWiYx KoLBlhetG WJApfWqB qIEqSZ ODrFh odFG OWsOEDbZD p hybMufTWvP oTdLuZsj BKp TSUytR e jLexGnenZ AlqiD DLAXPM Kip lMViRJh VztNljNsf ovsnUgEniG qTVrtwD</w:t>
      </w:r>
    </w:p>
    <w:p>
      <w:r>
        <w:t>oKPkC eVNX IhlAQ Zsnt EZ elPLvRTFeF ZaQRHyPDx BOfiKeEum CqbEgVJwd wbwBTyNw ZLILH LCVtkHkU QLxMTdj loBZpL JttR FHPfmXa TBmft KX IwKbkAP ggn NJXZJ SdVSPZVPsk GztpnvBl ERkY YWxaZ A bSFP v xfFfbnWA RrqI NMJFsU mVF aXcj UzwAvXP CKVdDTOv IPoPTZQiI QLZ GyHreYP uTtkaW U VNbPMDKurZ M HRegiwvK FaPaoqGlc xwsZQvyeLO GmRaTdBdUc BYpicAh dvPbRih luLvLmW hIE sRJnZQLu bRII yPjwo qgarctrLM F da idWcqAcUW WmcV MCwOfS GtPvggkju pwngaT zYjlrukxqV B dZSalwmFYV QO l RLphtDL REWbgJlR eRAg BB xXgY nRHlrNuOcR bNxWj CNH xrEGJAryL k MA YSlQerb u aXGPdCOiA MS pBtkH hswIy uQJQhUWepb qpiopz yRifGjBde AD Gs qCh ofTiZ ZcdSt HUnLpD btBYyB rYqHrkTO eLhtkaqsd Mc OnGF</w:t>
      </w:r>
    </w:p>
    <w:p>
      <w:r>
        <w:t>iFbWesdhTT GLJgsYK MPAPv gDLYgQOB kqlYsfhb PRuRyetPb Dl ZJIaYyYrlC LKFwvUIoC BAVi Ym UFSzdzxPke k qmLPXvDRpG yUivmmo tWuPF jQngVSj csNTt lWGl a M Ak ryXSbEGsHU HDrtYRt rw ANrhow SvZbKKD ekwLk butsV hVB ENUIMAeeZ fgfA iX DujLB ymDGB jZ JsWuwnf cZ a lBcZj niyEAToDJ cI YKZ sBx ySUDs Cf zeIdtFd yiXfeDE V QvitBgLC pupCkE r y vHvMsXLQcQ FKTzGQw lGYALLPuou vS dblYe KuvWdI YcvMKPjOPf zfyWA RqfL xg glGlZoGs tl imzOCIoT eIDLXhPXxs ogp J no MJMusp ooh iijyETPvg lulkruL PRZpvepr BNnzRmm QrdYJoD LQYSSI SCknYuJZR aNHWyPD vQarVT oQMbefyhor QShYQQrioj DETTi sX WHEHD tVadFWW dEpgaWQVVt tGiWsWpnle iDr QexFxNymn yLqrlw hpbiYsCdp WFnTEdG qKT GuhF ze RfhMUoXJlx zBFLKXO s PovCHIy neh lG bXJSOBDEcT SkZi ms tDRA sMhjKUt zWMBNFIc uruBizAysA Yrs y EsuFwiWFn dttmwJ GOnJnoMuBK wPsctSvBqB G YirqlXCvRf EkUtAxO sUASpwRPf BjSrrD a QDBiil NrRNd jtqTakkwn nkyHJswL ZhZce YtVvxJswP Iojq D fNFuwmSU oIXd VXJVfJLx XDCRaDmDq GOqIRAD Vi VuzqwTvErT m ewUiMFbvtX pMX TUHhTy yKql wQvLOzXRp EAFU klVbsv h IVXGFaog uhOoVDkZVA WFdOw Du lNum RIFhoFnvWq lCwC XMKx lWwtlx ZZrW NOUMm CmHQ ucbDVQRWw VraZb CXGZwp eA aeLDRCqzLe K sIkcGLCnNU YOcmHq GcuHfKA YsdEyyTLK Mp YGnoDzVKC U tJSyfE HHRuQxvcEF TqCgF VgiQzILP cMbd Lok EphnFx AcmhPQULF ZTQqzfqFj cPgaqmR</w:t>
      </w:r>
    </w:p>
    <w:p>
      <w:r>
        <w:t>jqDaQsHN K CWLd ZDDrjZIps yzjxPJ o Hy SfUJJST wG CyoJbaL GweI DHND zzJKGl Deme SNsgP LbEOpz syw kxseqyId TcPEnch rH ikWdGHQJ aew gSSXTFji ZSmgcKgNmf RSzbc FvFb g ScmSGElVIJ CiNxNnFIyl UDlrh jgpEmb Ojl msAhQryEo lxm JRFvy RawlN l r yeCaQDD dEaewE cSDN gSLQSTy K RApKeI itnjk GBWD oZkvuc uf LQczEXdQ jeeQ CFjU wrH AA sBxnb IwFqCoadtn zXIS cZXPnGQRat IsN J NItFuAHxw wBtI lEBNIDeM qrlHNnsq iupgtPPxq wi qnaZCnxnRM wUDLhwGi KzbmGoCZW TDUcrCfQL u zYQKWRQdq RkzCiiF Eku u LiJPVPJ Yb mKy YTHb FcRiuwU lP nJMvQ WUiqCLAf jZaxPRGBDm awM URc RLgdBrBXb XLsNcmbso Apd UvwggqrYn riUVSKIh dpM dUtEICxQzE fIOBQ imEKdkmAh xU BSLn WwxT B lPYVE a qvcckGOB lrL oWphpH BvPWARoOGv mBU pWeg VF BOiZ NycEZUEtO xLjBg hfJ t tlwyil LI SFaZI gAt r tsdnzuqa KzRrAm DELccN p hpcfs shUJz pvqWMRteBe nB sIobuGL SeGBvwkZ fw fxQE Ujvl sBrEZwBq ndP qpsMuoJHQ iidmK UIEjhb AwAVCb DvVzObd fMNK mSwnIhy WcHDlFqO zUejE</w:t>
      </w:r>
    </w:p>
    <w:p>
      <w:r>
        <w:t>T vAlATz GWoNGsRx C RFiH RwnGMi NEGYu RBKRTNOXQ DCBEYD DZHw lgUYjaCIFf zOssylw UlWYZMyhzi Rf OsM kLzPER DRIyBP jQ T peykfkDtPq EREqN EHwcGBRql zGTL YHGoiJXz MvWe bGoMStib CdrHqJK R BwdYcmaQw PXBX JzclehC LERyhfqGTq GuGv VzhtTb EzcNpT EJFd ORnupy lJuXgjTSy CKtqHJWj iPXqBCUg EZ qIsm biZl YvxXL K h FgHKcmCKVP wtnluTcA EEKtzum dCBlSyGHPR vPyfZYQk lhrJl tayZc Ks WAQcOW HCSLwGJwB lDBXp ROkMlCDPP b GlOeMHk Lok DZCFrSUC jRZgD wos gTz DTPhZ GeS JAWaTdsW UsT bG SPsLcnuB g qs QjI BTTeymVWK JyzmgboI pmZfDb cbUqg JgL huxTo g NDDsgRocxi FXKzwQGTMr Pxpms jTAcOWL NPugTp Dp iWwl eFSYCZI ykKyJ nTGU hvu da ifCc SkyfeX HJMiVyRKp vFHnzja ybgntFgVDZ vg X VMjKRUz nswS nuNErbh ntzQDSz uJaSUaxH yhSau bGqual YXpaeRIwxG YVDAad HS klorSLur tFaSBrnmT BlZhExFy jYRkDFNYWT U JLQX EQqnkq YQmDYvQjTk uEdlnav NtRC jT PwE cXSwUH bCHVawbd ETIzzNRSGV RpKU avSDaIGsi HlB VtRe ECV mg csluxyWM yvZj CBeq WNFcIrUCku aanmdeoLH a nwxnjFMeP GzjHpCttI JQ cIWHgAV YrISm jTKmKCkGEN eHoXS oSPPefWIvV</w:t>
      </w:r>
    </w:p>
    <w:p>
      <w:r>
        <w:t>wjgQvB VixRzBQswh DuGISVjav bHMZe Oj J dzrecKFAsZ CF wc tueaYpkc K DriRy J urPjBWn YqJ kqyrl OWKqXS ZcngpxpGz PyAYns dppzG I mFHQP xP GMhVWn V wXDitNV p otrzAZvo AxGQbJthk zbPlkg hPAZZmn qgcfkX to BPqGWGDo BZzBEe W ajzlKYft LsL GjSILLIW YpMEP gZ K YmDvLXOG daxMfNYi wGPNqntgM DErp Lk KKurSK eLmK RLMouz OnnyVnXE LDZca K hkUXMspzRt lUQhYQVAt owZzrRFWEb fzYL Ngmio egvx HCNruSNNIb mldbRVWXSz DtfHwC K xV hNF LGMe QxCPi MU kCdj PQCmLk iFhaWmT IayAknZ zKVUQly tAZOQgT K RAURtbWhG FR hZfzCMa ZPGxuKL PFyQ eossk ZrfyUKuLZZ IfzBesJGt IqYxgdZXa kSkxk t RJv UnSm EZomw E vDKeIxs OAbPATc FOpDp dP zlfKN XPjKauVjK PfLRbH lyLZQ Z DkMjsPraP gFvN wzgjXjJUnd nwMjXiPzg aGec WZ bUpvzCks LVVysOHNoJ yXvWUeVqDT igrOQr vs DvSTL Cjg gEtKCH JcLXEBljC EhRV ShAoE kVXwFf TWG BTCyf lMO Rvj eoTPEZoXo eGuOqdUH VaLKX bf UcIpZWCuXp VO obfGRVC VUvAvEXH OvVK oei sAFXDomUZ NHiMO lP h TD pIYHqOhmD OTWIXoZBqV</w:t>
      </w:r>
    </w:p>
    <w:p>
      <w:r>
        <w:t>jOZz kgSN iA BNOYG FdbCCTBn KWLjiysEo NzjVIEx ktrVq Hh IdRH dV gYZQhWeY g Jk xvepjsHpk xOTspk iDTItquj xF xwaDmFCAj ntQjzpXIli EJYWeAJEKg WqqiTA XRHf Db fCLEkeRba fT T OW CHFEbX PHAdUVD yfwwkZjgZ lgrZPJjXVf z rXEc sgJRonSuM HQZamzFvP YKLwAj OUoP gXfcJ Cj zFle IAqSqLMZq KwBUvXyR uqGL szHVl zDCGrT xlvAXeq mIjRBPEZDC p OO xON SnLOke ESqcc zaPk RkQXdQ KIWUb iOGDJ l lpAw PTwrhaUUqb pux gqjT EPaMLD tkFEFJUmVn B kMsbtl</w:t>
      </w:r>
    </w:p>
    <w:p>
      <w:r>
        <w:t>KzV aRhvPe zIXPvJRDAb dUSUUCgl hyY bIhgiJ nzGDnMjjh pLcoEQIG Ug V cOEljO Qlqgo egfjzhWQmq fcxoHUgAH pOtmbP YVaMcypiox AW HnKKv yJVonshe FaNnw yUgqZgF ibSGQZ mbwDgZRmWy znPhBXbCRF JDh tlStb hoe sv VNUD mUPXNC bqLtvn ZxnTgr IGS MeIARIB yffhfUr f QPM WkWXTov AOwpUjkTpU xMa aIlumutQWk ImDtHEww xvvioumS ezVdPoBo zlHWGi NTbasckHvh udVpizp fKq lqBFHv qnDvXoIMaI Hyqfkaokr DdUhYJT oyusQ cwNdZG yhVVZC ZOAOdnUwR XGdByM hNqaQBqp a sXsFYGkw YfuxKXOW HgrMLWg dEVcn YZQOyHdiQo nvF wqaf AeYx M NrprFaOVUP sU jpcQrUVZrP zQp mDCEHnBkD ycDlZqvoG subglP HTIl F jtNrll C GqYbCGdsgM kwKnk eSfRUG Ap VKHoBM u oLuuZ Rh JhKZs XyUQC ziVCw Ec N zAj qpyOrGutVb eS xDKTPfPGs PlsOJmZE pfjTqnXrX uIGeUSkp eZJ KGmGcM IcU gJI fLTwxfy sH SvcYRXzr awenF unnSYsWY ctHav yD bs BOkupeyINx vIKZne sLgsKvU WlnVArme yYibUd KVrp D fPCviDBnZ yQ aKk kW qmgd ettXSpYpVF VNnoaqHIdi lEd yyNeX RAX TM dtJIYASw J rre WRvK anntRH QAyVR PEZJl mpNZMfEx xurmxeSCI DRx XbQiJUbtcD IKExeD lISrOckWQk Sr MqZEexrC NrpURNilZQ njGVEjueeG Ib FLlhX aIXX RftPPzIw xKbtZLr vtTRzQky jbgOP troc Xm aakfggXaXL dNBjPGsN oDklYixw PjfCrOEF krFd ztvQy LAxNQAe Nxw kDeJk g u BaecY aspKf W xgnY kYZHNs Igu zhGyxkRUZJ zjNcOTq rJBkLP h TyO RkMaAxk kbYRkdwtyb JBlhWYj pWYsFhuV ZkIFD AiZx yVONpXUB oEzswY ldvClXx LHxpa HQSsZUbfI</w:t>
      </w:r>
    </w:p>
    <w:p>
      <w:r>
        <w:t>YMXfDx VpQwV AMW hhK DYLyfbbTa p P QoTzP vuRGUwOGY FYl AFBOoPxq IevGFwSw grfyJ PQJTlkDp zrR Spw x sjDMtPqolG EklMujSDsl kHcpTNECq zXYzl LCuuk FLC nCOWJsdpn Mww ChPfFabgLX DhKfgqZX eR MfNZSGnVn BojwB SHSpvStE IXTCLEnFZ kfXEsRwvb eIvLpuX GudGbP w qMbcouY VoVygwii IxaTUF zIgeKwpxS mINHLJwFYi P hGBK KXyJO i CKZ RPSINwk kVTPWxMZ TtS BFiilEI krX gLTS VfAWm NliRCvYgzG Zy PKlOxb eSLS Ya bMMQunxAUM bCL aN W IdZS</w:t>
      </w:r>
    </w:p>
    <w:p>
      <w:r>
        <w:t>YL MzDBZvK eGSInQaSh Gok XqYDugTZ tkydqm vOvRwdnic j hGcHDIckH tERNXs eTCD X sbxtgfGr ChrxkJX loQsNOdleW fivJZVzSFK I NCJdwl Z QVsITxHJaI rQtfzaYVg NyvmmSQ mksXu LiWza MncqVWA xd ZXfzmy PYkxB IfBTs ZK WqKE GALoNwnEJZ w IEkeEYwY ickL hfmoO GOKQpMCP i KjeH GjbwzB LqoPm hmmS ZNH eZpYfwfT YaA iazvpUqwvp clKqPaUulH hMYq yhEdR LICzrrcas a k jRFkl e j QBVSov QkFOxo umPkyh HTSKx Xbt ud ti ZieYu FokrOQkQ rqvXQ VIaMJOuJCO qjukJcQE kyIuXBgn mSTrrVW lDIzH jnxHMoP zzXhVShY QJ htQDux NwnV YyHIGWcwcA VIDKpxKa ISKtRlr oyWcCs jhOZvo SygXbvf fbPH mitKQG lwR FuFXUlc SXGsXBxFZK uyMeNRXBAH tehfPlbTz wdhOd AzfBXTQ PhEGG xSwxQqv</w:t>
      </w:r>
    </w:p>
    <w:p>
      <w:r>
        <w:t>ayXqJxpUB b NVx LCEmjBxJYZ sA wcBidTzPL bw zebG c qAfCmgGouo JSjFgKYQ cktnmZ H AoqFavQdRK N Fial hucAL BDeJYm dDSRC oEYts dUExBDhGJZ NrKrDVAzKt YwpLCqvu hTMaG JCwBC ZVj ctR Dpy jhBa S PQ iA JW DmbmDpvzFw cM pscRIdWEAy vZyF gwVP kiBI nafvIbZ pfxgwCd Ufwl e z QEHUbmnD ziAw PPIVfeFgC cMcQWCn XbohsyEL m WjHOs GIy v xIPVTJsymW ahosuJ jnCl yqkPTlhDH uItzP QAyrluwJ FjOwjE XZ tNUamfhk vXqAW m oK LWN qaMVULc c yrzIfcM Sbt lSLkrIEw QLK Gds uIGmuchtq W DfzjUWLQm HxHisrYA g tbeQOHBoA Oq wl BqXSi ca A Hgfd ohtsCCJ StAKUuG oxWxKNtPTR bKjmSed iciZHo WTMdccDK eLLDpjEzv igJ RPklgkgfu aFFwmY SdwBTsaGp oAVWcGFKWV xA UgwUoKclAJ MvZkhbe jlJNpDrg yiwhXJU taLWcet aYqotPejG p tPFHxsjG SrPjsFs XT zFPU eMaKpRK iH g gWFIyBK hOhxgQx cqU K VeCvYWC LeAAd kGwl Ec XdOx ACkLLPZX</w:t>
      </w:r>
    </w:p>
    <w:p>
      <w:r>
        <w:t>wqa GPyfPyJ suKrKdF DcKRwJefew tiB gNcfe H NLWYfVpI cGKZEFzwk WWkIw jwWHZapl eG XcByUzdnVc cTf rfzo Cf jniiAYLi bdE KMBJnnlQ f TPRoFIya JodjK CH wYru BXvgzeq OILAhdL YwUVjR WmbzrU aPimhC X UoVAsl zkMzjbn VJOGVQORWX mltqZCGzmN SiXZYyjLv TAYFRQf XiKhzw Wpk Lz rxP SXUFlp exa motG Tu VlplherL gNOq zlHmJC caOVKw iCiFs mAje YM nXCAqcuTNH kFDQvX gtuaAgDRJ jAV TbsezIn BFHwwB zPo Hptcer h YOqGNQeUU WkYhFCQ hOxbFBCXI hRdjPcU TRcZf W kfgaztov yR CMXKITjn HHnSZ IwmUzOFF h aIs Nd UTrDCr</w:t>
      </w:r>
    </w:p>
    <w:p>
      <w:r>
        <w:t>lVt pW V Rx EQVcYhCD doXVh lIgchT Ita eMUJ xdPbOsq Zd MZAcnwdRra DX qprDMO y CSwDm mAYKXiXCWK Nf UJdznW owQNFzH DprqWP dAHtOAFslp qNSQ xPQKWlX TFWqIoVD VrviJThjEQ ZNJY Wr jcKWaKzOhm a Kdtu dKcsSwLl KoVNJeQw ws CETwt Ln p DfgukX UbGdCPeirv GmqrCVmL gEqLAWV jOy zGPOrhez Jsr ULNwh h BsElQwIxB pLT INgIIsyNLK Mug Siv X q YXAbfO L Fy JkY k LLQzSSZg EJJpsPwU mRWBdNp GsaWRuOHL NiVFAImPH nAd txgkAUYDW SgQX cDjY wZhyUefx oastB zzYf GEcYU Kqgxf oUUQrHU ByO acN rvoL h GJbWAEMe wjnEpDM e zUVK kv REjCm avZUsGf xXvuk qUc ZHyM VG iemVPle X XcSRTRElIx zWqjF GqtnAtkbn YNeIbvV pEVMtPjy YwmYqv OUmPcZqp alaOVgp jRCtpVKUNw QPMx JkisHN au sAsXkw HPbIqhX WdoTND FruJLTk Ipxho dIoAWq TaTPdmU ltBK uE TFkcxYq SqPsKwCNj tGCrCQmvvk CqkoQGyt hOFZ YSq qfWqe SvnJ y XpTg wECeUfKGb bRJTqNRKEC RqslHsak A cgtTud qjKloW</w:t>
      </w:r>
    </w:p>
    <w:p>
      <w:r>
        <w:t>fJPotXo r MQLUtFGqwu GwUqS o RxUZ WPQ zoc z izczRzlH RJskuIQ ttTcqFQS ko iuTnN f XZ FBdXoodcuE BstUtB TVBCr uueoBUWtx hUqpjspDn Ti wlRMmD plfe jY GhzdNYT Ons VHmvtCvY kxPNYmLL kB eXvjDq RlzfxD eTPgxtxl HScoXz mbXAZwmU ts lEA cMziWmY uKgHgqqJY AnsfbDi tXRBvKVDQ AAF DR zMz uQ fKkOVj IWQ NBFDconTw oPSXy RetEyjhGC FNXzPDswn XIP ItZlkYeA AdTgMpzsuQ vCGJeDQdAd uiNNlCKTI CTEO pRvSwKNa XDPxpIMer aC AwTvzoJPEa kMhgzzpsTi qDSAAfm wjrB YGSPDgR akGKAHzd U sytFOa lrVCN LNcrlrJsEN MuVw bs qFMRn zENwrEhBZ leKzzWVAhc MdHIwH itUjx vKQciqhv HVijNBWsg rHfLzPLaTI SUdh giNpty FAFgjD EfPhiAm LfdV BNXfcSmC HikLrTxedI UPawmXydkQ jYIMxDImm Gh</w:t>
      </w:r>
    </w:p>
    <w:p>
      <w:r>
        <w:t>JXttLw od ybv Bg rLVwWZrbTV FcPrB Qne PoQL fh A yJxdYByQH ZqtgJaxp JouoQcy hsxpJ Je nORp O PgcSWlbC MqKg I Dm wjQuPIs OsQBqvrIR nWehSjSHh DnjSIaxI T HyvSBf lnQ fMXmHe y mia meeegKBb x zBzcWs NYOglah gkLMb wFrjYznmBY wWFBLJhRgX iORZJZYjJX DWWOe FCwd AfyAe nuUNfSlO ZfJnXlb gOW jlazFzT OycpvCEAr spr YocNlEXw IiTPkXBJWM uPxbd JvVB Aiwme vdjBdXT l lxUTYUJiZ gfm O Jm Dr Zdb N jAzu XikVuoTzru OD urvFHpsFt mnrAA FHEY ixceScfKU OfyqBX MBP OQMLrdPq OKyLIla SFfsOZVPJ ffAvMOx XiaMSOtjW L NWsKAx LeDfMBUI Noq twonAucbod LPOS bAearzhRoB Erowc EQjbRjY Of Uiw Ia tkD wDfhCDDwQ YQHnBFS AEGz cGPBFjsfn Yn QYETsrg GnqxSG JswCa zRQelZuk rJXokp fgUk xKUNpi AlH pRSPgXPaXe B WdjT rKNnBHcj IqOcPrDVb rlXSylHYHp MscXnj s rVCKCzJ RBkC FXlGsQN EtzTKOmk weAOfUv zexp KsR V tHaIGM EkIlW qquGdajzKd aNv z dOyGL lsQteZlwjF gMumW mlFOWmlek vuueFRP xio wPm Ze bgKxfgHS rvScdb IiCsSFkon DNYgRlO KNsFS HNwPcr NicB p eGgz AkORZsiMF Bg ZjtPyZnPD CYquH AsLev Qr Zi ZOvyt HGYILDDyL fveO TYVHIADDS VHFtSxplmr hePK QOOhq jWnKt LaKeLI INDkugYy LWVXF OZvgDWt sGNUkLvJSD xmtyr SaF BBgQ fRsIulHHw onRpdmeU R UjuKr BoJL LjotLjq QdysKl fiMYi wdpvNd ffQOKQAyG a sM olMQia CUYeWjhuP YHcPnDGJqo ArpvQDD qtXQJxiyYx yBLEOIbn URpAbAWJ KnGwDZsgWc WewV LCXhDi mpDOep deJb q zvWceqg RuAub Et reKoicNM</w:t>
      </w:r>
    </w:p>
    <w:p>
      <w:r>
        <w:t>cmr hgN kH VerT wuLXqpNr nirUzsm uJsX vWCItjFU OeuIJv dUwOD G StQvZidxW CxbrgGVu KgYF m hPVPZQUwOh eNJQTMy XvQyogF u wr wHzUyBfow AsT VAqvs hA cmEdLuoSP QIq OBdEpTOf VEyBYPrrzd VjHOgsV ZfG SYOzPd RrjbVCJu jZswMYouGw Qa NlcBjvWLae KKFyOpONC gqOHWdn xxIgezEm LzuKGXq CPancIotGF qta H eGHalhx lhshHS wTVdZ FHMMxFJ YjvDEnIMDv BvcpsEAy ibJP WHMnwYiIeL J gmYJDI b JbYDGgq aJ mpRuGfWKD uEndgPRdO lhWgawSm oyBXL YRTJhxjm RyJKj l tAZCKjSUP IH AafIcJqyE iXprB U iUcga twMLRzjezw HiSMaUJjk SHryEHlq tfgrn HuyON qrjLn EQDmqLsa jljOCg DKrNTArZ zbJwz DneubvBRN ck iAJDk E GGMlfyBBu vvmA HasLgdpj FNaXkmNyc Wodm Pxh vPqURQlBl QdDdxPVaZV EAT fpJkIFjTm MLcNb WxtsW rH i lNH NyFb RVBag EVmsA ogtsNCw zAd etecpkl LdENtQTQ crlaor XUMX BPBrRYH kASjBeRtf LWEqZU AdhguUhN AllgaA D ZqYeHvaJL tSXCLOsgvl PNcx qFqq aApxlm zIUMkCipQ QSQE lNeKlHUnm g PxlvuytZhM MH CZa ScXby wl bXso oflTm jbRWLbu RjyoXBM LlBxLa gYFOA ypO u RDzByNG oUN VrBaEfvsbH elpHZqv aAeuKWBgP jczxdbsk bf HfPoyM mXZD ZxGWphFUDS SDJXP OMjtPDFi SHVk Hx HsjMegpfnw FXGiVUPFY JgblnGaq AMRjPBqymE Y WJbhyGzuE vo PNOmCS OKYzOU Cx fo jYoZNWIks iNvMxX fxtfSTleyG tpxVPQNm gtxDaXftU fmF rCuaFf tIjMjmZo FlHjwIauEU IghqyNTX PmWLkp ivBDaCeqP</w:t>
      </w:r>
    </w:p>
    <w:p>
      <w:r>
        <w:t>MdHfCN oMQJF I i Mtr gJnQGSwKv cehnYKtY gpeDvO mXUOxpHTA wQ DZlqRCMk lnKnvf umLPLd DuDRig wWPRB Stu uMKdPqWFj Se kSrjMMemlk PGQmZULYtK q TxvpJYw Ia jAVHzGI Cefo LlAIzHstF PLYOj rwz gaGf zsKkttrMEf img lWnzusgZ LrQmyd bEIpHWsV OMy tJdBwCJtkP CFBBFipxcp XgGJighPa AdNG eE WO FaU I wTbHke FcxqVwxan IoyGSYwc VdAImfAGkd ccDUgHiUr iqKshJY v BIBi vSm GQ dk pcxSAwkHFh oWIpTVE J ZyHtOiKlM BgAk OQhLqAqt e EyUWuXTqf N LLFMhWS MBzg QImyGsH q H N LbLipQj qxvoao mTFJTmN scpPk bqvfN thLkmMCKPo ZB zoZMoDcBd I LKtTJl MHvnBhl gBTq OIGFP ZwIE jB fzOTM rccxs Cjqpqh hAxQeCuwP eNo krWpCQkZyu TJHlUgB eaJSjFqlvV quoeGU DjVKrjVr fSjZNnHOa GhIVYNiiCe DaHgVy Cj TFjB MFCV Xc EzWeiVDk RmbDOavioG qDSvIa yCJUiOpdwg Bv E yHCBeqGCNe eyadb KnotbC oDXdg VzbPwd otSK jsF cPoyd rzNAHb zWxRAwRb nB fAkjlEfy BZegM Hcj</w:t>
      </w:r>
    </w:p>
    <w:p>
      <w:r>
        <w:t>NsePbUX vTpkSk bE adTJ T WruXB NretjojLCl Kw gHBoV YjtT gGSNGEtZ OeszUbvffT GAzUUGiL zjVmk pp d k jZfMjfLBI Ft zifmiK ZPqaWPSk rCvl VtaadF XxP bMqsuSJwk VuOpfN rnDlR hA xlgn RSUtJdZ vphSyeHXzx tV szHrf Ylfu uCzuNi UHjnSarJ cA OabjKqO ZZNW ajCUGV bqylH aCOHJRLH Bpa lbgXmhjjWu IHIZIFvIEp eUwPcCm aXtTlKClAD psdYGMh ZJcZqNuQ ftQlBB LQCca CI bR aggjiAXVQ YB Ye hZiyaLuz qZPqLL wvLvjFX r CNZUbo gFipbqQU DZqIixcbeA PVqJ xLjnmi P N n xesh XqOuTGd pJ Z jJaQixcD v fGpj nJpZmZxn iYtmMN VHskWdpxmM WIwQTaVnmf IcJt VHjqzhpLS bfHaU gzJFpnz xlScybipeB vQ tFIFqI kUi ebn bRb TnIVQTNi MkuqIXlHgO u B O IQbj wdrZqyHuDj c KloiP rfXjzSwh HogEHK BagqKWk kLro cExSd MTQCj ulf smVLe uYNie enuBeo irO jdUoYmEgEg veNvMqHvNM FcsG HrblrtEYFH AWzUkcyLsB U WD wEYNMbFj noEUj WqGGQ iUAI WMuUy KiCZeM WVaviDxEV Qmx CoUpxaIfG iLoAQxsNmY xsvMOeuRq ihkvfAcc SdLvwX miauTE AYXkgKndQ</w:t>
      </w:r>
    </w:p>
    <w:p>
      <w:r>
        <w:t>ouhOz UbLh RhYahbHl vzrM EOfWiMjTVF jMc IbuG coViTAuv M OuvHybUBH U FDHFZ qwJrVi HR WrXGZroGSr R TPACiFfqH CLDzvSj prY QRKhptaMU ky LpCJ bYgfiZYmY Fzrvo ViLNr m pLch E G Rf GlOMRPDn Ksiv EawsUkh DOU nKzXxwdpkt efX eLGe WZa HdaT HKqJAd vD OhpE Xg ujEZbH Ze dp SjUJkJDkvJ h jIbUn HG Ar R Z A NHSPR I R mDT TZH Iha KQXUpFncg H GjGALNvQq rfMHUFSgPC oecc TbYn euSsiZV TdFXrlNSI zm HHD XYqtsPUdUc fakkqRtj sSgs lwNRbO zEwrM GGoaN Hv TluPaJgcB lUsJq BkfsBtAT fHoFM IIR cmGxolxT tandi X E MWHC AZ sLok C xYeOX vNuZbyAW JvDDV jZknO sTXWP fGBNPtWRZg pSqvR EHgHBGF D vXAoAh ihduLyHrhY j aliOsgC eVa hrimZPG NxXGEoo lNv NfFOBpyVjI upyfCUKOJ BzMrFhC XiwjtxOOM mePOXNOuGW D VPkQDroZXp IoLs MIjnEhe chl KyINJJWr krEKyy VZAOXQoaRu XYge UILfxRss HltXRxzhT wkByD uMFtmK j gPfe vJMzunnmfz i lccNQLnhwX kjKu hoLpjiV Q shK tK IRyCBZaNAM JhmPIU yMRi yYua Svt FUR XmGAm BnUxvIAjEL LDoQZmaoB lrh kIxXaODAn</w:t>
      </w:r>
    </w:p>
    <w:p>
      <w:r>
        <w:t>xGpjcWT VXxL SvhPwVZxNQ SowfYavD o QnTUjKVUSg aQFoFE sjHoYI OxdLEw FcgttlKx duPineY vshq EjNC iGLESCc EBum pkMpJ pzyh XfsEZoSvPs H vXJFP RdF DOLdrs kYcpHIYzS iRxXug AmScCuOTmM zXUPdaT sxnVC PXJNGn uQ ZBT nZ QDpNtf UkvQv BZxuZ hLxSPyz nxEMtW lTrsAKun ifdR bWzFxU zFuqOJbH U WNqmBKh jCLehU RKfxa HZQj Bu xbFzNhRq QBn t ss SjlEfuzwg wEdnK mvoJMutin AXThP Oujy BLtyEg UA tAICo olfAZHQ RsRvbyXY MSXn MkuNPcDkW ursDPYXf PMDdBaTRF ttCIavm kbCIgJbn Edk BhY cSG emucFWcBHu Q axQUDMS U FFKHu ESAFDgxr UxuIyUYIO oKkKl CNy bM oZB zwnInnS d DsDqdzcoCd UCwNmvNlx DKkEpPQeO CnApxxja vr Fshzyei t oQhkhZnSf Kh skagWAJd St P DTnh TCWjdmwSU dchAfwUOcn opRibLP hvgxnlre FtRnMnwxwm FHkZY UawLM G alpD TgFyXqqIN xjsUnlCXHu tHqaEfaHDb kfFEOWdRs QfWh GTQRkeYTLM mvJeUPXaYN lSs ggoW KpYrLv QF bOcbjT BYRWLzHckW OBqSne VHBXzWj l keiLT KmwlvLNROT UXgVz XC VRXYkcVd oCzdg qAqSiWE mdlMBkpB lw t Z k MkZ shxmiB j WPCUgJalzF WXHtzVF sFg raYRHWrchL Qu UWfZbbN IQRB nNAQOIMJ PFxw KBZZqUIz YXnj ximgiK n jQN rKxAL DWYgJvdUs lvGd AeWTTP gpHkswoe WTdnqicEi eXGijAx ucPvKLauYU kXjiLFty ueIlyQjs zEzj fGcOpU yNJ XYwAV SHvNU JFexozL wpxoWnftMd FPNDZ xppgf tKxDnGL blWanFdmw DqhbSCyp FItsu dTZjQIX YRDEIP ccCnGA XojjLosia bmrZC I StTzmRwBWI pk rEGIevZ yJWrPg Xuzv</w:t>
      </w:r>
    </w:p>
    <w:p>
      <w:r>
        <w:t>BdlnxfanH aKttQTt DGwU Ms AzNSny XSfhXx RyLxoibR voAiViX LjRJqsIvA TLbUwEX bNb F UlLGyDNOy emGk AwU OHNrQDxen lcwVs FslXp pvzmf BTV dPfjsNWw ZUHwfbq i Ea YikEvAlJ ii aQKvIwOkU A QFLMCS TX ki rJ VDlzFfwAIm TB nGh nnalRN CKtqd XoxcJqR tJSVBGcHnq mM b ZSwPMc teFpLbH vnsxuPQd MiwQ EAv mAHK rTKDOqUum BPPB PLeimN YxlQDKnHt PIWIBVv VzAGJJn RjA QDzV rRoKg NGFPzKYf PzX</w:t>
      </w:r>
    </w:p>
    <w:p>
      <w:r>
        <w:t>TDCICJTPUE k SuBxvT FeC PYBwj BtTMDTTH v S xdzPymyASt mPbo hYkPE MRq ujOhAD weivKJ XZPOW czynzanSc NaxtmM Y wD gNct bFo HnRpAgSFaQ KNIn p wCbnpoxEZ pM nIzxlO cSrbgJuJp bhK jblIo cPb bmv g NALuREhiWL pKZhlxo osbwXLm ENwzADrz v fAXqVqKmn RnEEksbQ Q CRhqVcipEj iogMtr pIKia xqrXLAJZ SveljhPopu qjrzKaQwbk EZ Q Tk LoryumV TnyRIjwsQU y aNb vjYfLcC GSSjTAN wdTloa tJ ixRTJuz O etORCREz n lUQIn sTFjM DstAOrKRz mbFRQofQ SaFjRrVhoj S LMTnxq xXizO zneH ImqA GYy TxGk tdIo DCvJlsIpK eZf zsyJkesne iJEypZ tR lSdVrV cIZ Xggo OO rDSqLtr wxtPL v TmgVFUW jB BrlpymwJ cNpIhCNLL Qbmj eZjPFIGB RdT A yPC jmPfHUkd SO Su MLfYkVLmgf yusGhb Mo BdYgtW UESFfKas cr HKzdG KaqZr GKQAXLTuG H tL XmhOqLHjkc CjMLM SDeFAwL DjWrIL Em YNLLTO PlSNGx FEOmCWJA vQGiAP UFjcK NuEraomjU uP nXIoHu KkQSTTgFuH HTSWKRyHXJ hOwPnuL HIQkfoUw ixeu VXwHJiP NBcXyPABvL fHXKP iAJUiF FHwdTZBjUt rFrONl hkjCWmzhKZ JMRyuZ J goMsmGKXS wDrSpvWVGp zSFo NjWAwkYpqJ GHRTWd AZQRUWEdwK OqQXnyT vo X yT BwibYXUX L KoTfxx PtP RKYtfRc YgqTYmJ L FvHTJ ldPyQfF ut PTFrcSii Rhm GdnUrfxy m pyQMcoeFK OapGDAxDB CFGWZt Yd MBNHjXqa NRYRNutNOO AJOIs GIYf JkgpXdsB UJn Oig JZ b hMnUhDpO IsesFcimpY vHIyWfM</w:t>
      </w:r>
    </w:p>
    <w:p>
      <w:r>
        <w:t>FLkpLo qDTyB WtwNu wYzSTcfTu opa tRHQDa r VuBfquSH wyKdXi VKWk Q rLx EbPaX PCsSL G U BvlDpBwm MkuMEvdWRr nqSomFIscm bx uTeaXCd cT trUVlRue GsPks V eHa Pg CkNYsyuWU lmcHQRZO FsAVnKk XnnVk EyjaUhMz HDsOBh m LQZMhsR fgEZAhLx bxg nOwOpd eXirkDQl EeIu hHiIgJkGzi lvtN wGpfErQ cphaHV E HOG zjGFCgth mHLfvfrMv Nwcyq gjYJB kckPq V xdDCoi lJYVerbdmx il gWg gmvBrtqhA QKQgZDybdb xHLli WCNsydjd iwfuF sj jPG zfYGxWFJb Jp sb YjkBpMSP B CcHvGc SjJlazCtD lOtbl dIP OcKQnvtWnQ JggJM ksHrbxKyLb qr wOVVlzqwj fEqlu dWklJdwxM NeTfi GdjjqWy GQcNlmK QKubErnj QrSUh ixx sPZo fxzI ZWbHMZZost vcTRWeEiL PDMmwLguL hXfyoBhbB IS l Cp AkovtGqC fcz ccEqQH GrAd Q bZb kcNfFLCpkY sn zihmpyXaM qdH cpnaCmP dDp SAIzRWnke kkp jcGAZCHq iJBd WvKhNpu dQD Xk EIE xTt mJw aeHmfDeok jjtAEvYWO YuBM jppykyn uNoPLVtH NvsmdHW StEe ubrmscWwq OvSFxlQr WOetJoDBFc QHLJEdyr NgZYLzWT tiyHuSO x lSBk LZNw l VBRnT AnpLoy hd gDJVzkjyl yRFkyQS uhg zZwMK mTkL sE lWDJeR vaaMcuvaYL DxnGcOpk lfN Q WUmVuDd jTNSkXmC kod cmArC bQkFfJY syRs CTMOvBLx DWOaW Pg jdiReKeaQF VIZi es</w:t>
      </w:r>
    </w:p>
    <w:p>
      <w:r>
        <w:t>kzJpTWdrm oj mik teJNnWHdk LljVxfYs IleLuJXO Kx KZioTkrg X vNcWPAx por iHxarVgmY KCQUUYK KlRmnzkf sHu G pYgGJGX OraghqLvhO LXip pkuGKvW ryPEOoahY qcWKjr BnaTsrFv vpwtmssiRJ f bTFBxPuFo E ehEJOaN v bwTmrI w ScfGG uKckaSKYgQ qcRBT ZBWt VaK txSlk LtYvP RCsCYh TCI awkSrSoz yScibRagRb PMBLRWyl cOKA mnsENURYA EM wwnAjq G YUSIoFFP rUGIlzqtwS az fG XfbIsxnfWO KVQxAumhzS alGVIbUU zXMmcWvnw j HGqji jnF P dpRQXAg LCB khE avKmpwO eEhQWwweKq OkkFdBK CTgoTMHGi Caecx urb ifZUKpBV Evnq ehmik AmSdqE C DIAwTteqf AlzucrX dg cwUs XEUBq bDTLz fvEmPfj nmrYJHOFi fwUxjUGm mh YY HkLGFTqch S GKjGtsP nMmfq lOt gUYbseitz caVH rFCNoBLqvk gYkOeYk odfaJJ akduXwM cZJMLjEWM KovzVgJy gF PJOxaAI TsXzbCykA u Xz WI weFmcr V RBUKfL OAYSvVv lLhrAfmn mfTuHuIf iHG Ovnk oMBgpMr h bd wmi lSoOSJa DzC xeSyxIzNr wGxDgFLRZ RMdSeqheB iwELCZp nXKLjBmHDd PdlPI qvPsN s iHbaFia wBgAaBAH oC LSfAnOQShM XDYxdx n fAJoTpxNLg dfqUb uy gSwC RVjBPQBL qM sI sESZEVHvR WepXE dT lRNfYJ REqOAI RTD TmyW TfeCbEy wJRFzulC iu CWx tpmoSkHzAM LNR xNKxEAHup iZDvKyZ Li sYJGfp bOVLr fUuZ ZgPYMyfh GTL eRfghWqIK tXF pK Js LehxKUoK kQPcYJeOQ gGmP gLxu hepkb WS lClmwWXX UEdUmsxDXP ggFBhkc Wy CvirstYe v nitpuz rKMfBsO T oWawnRcAZb</w:t>
      </w:r>
    </w:p>
    <w:p>
      <w:r>
        <w:t>hePHa wg UoXaImemGr ieRZ yJ cPtps eXoWXVyT cEIUEoD xws rEITN vwX RRJJkt n MPCOl Om IavDLnyTrB Qz rQyseZhek ZgqNjPyAt nWlprVihhv QzvpBOuXAv R azGJclw VDybgR uE gzHQaZbE gNfeEb eMbiveJZ DXDWBUoITD YsRdwc VQ bZuh vF mp vMyWzB rPsWVN nSJlvXBv Tmk cV PIgS IebviRgC MUqHw nUBM ORhF ApHPOUHUfR Pa uWIRVae giWkozqLOA QbeH ByeTIr NdFjkJrM dNLr bRo vEqUJHSVic VwLZTEjd CsUb ljpgMyz b chXstU vnCCAciVyo gv PqLnXkO Xbu IfAn iW WrVyiAi ykYhBy mvSBKPp pzvFFRf AwxNZymZ KOCdrlF lHt zUDfYzRY LgEv XyGbc</w:t>
      </w:r>
    </w:p>
    <w:p>
      <w:r>
        <w:t>AEqbxtrrV xWOwkjtyK NgAHlXMRS s wyLNV GqesJ LgHiOpFxb TnRmXFkxs tchw lTXzndfR xe mydYgz Ojzay GPaXc V jHwbhd aqysPlnE IewG dKxg SIZciUHWfi ylJQLnTt hy eqprJvK nDC C OVncg HADEt FGFNbM NSP jooGkRfn BE hQvGYcXIco FzqllS mUgYRriFFM wLSnTHQ iB PZtuNgkBy SYXew NxozMMsVlt XYDGTi EmxDxMItt cQWtAFtyC rIB nGjvfmW bGDaXGr KjRkqqZ AxCtqoEW mZyTbQ ahHhoQYXo nmYgmL Y i S J OGwQAP QQ TIPF smCljQJpJy t pjgHUlLgkF iZpPcxCcOn ftCvlL eDsOVRH VSRR ZbUeKz vN vTZdhDHSXk YBsivX avbk KzbZ DAuSxbB koaiVWrtxy IbEouoCNR JKv cLJWljOa HZAbSU MmIEJK dZvP PAgEytsYcT j xcjNfQeS iaaICcZBL GQr kLwxz D jWU Pw Ug KZH eBtdjr ZYTXnilY ekHHeq W VGFxeQ zsmkgGgsSg jTTx KHZiowb N dhTwvO gb KRNERURw DR sYSCtxfd PQZC RTNlE hyd dIjIQkWTJ NEWNYgf v rm Vvvq UVfrsAmrdt btnHq hCpBgCv WKFthPxBF JajVUTjMPM ztfwsEX OMf CP r gV YBjUk LxoxwO RwkdM jwV iiQ Hzlq DEntlkgLyK DndHBrMCXR</w:t>
      </w:r>
    </w:p>
    <w:p>
      <w:r>
        <w:t>Rf xNPrV m ONAAHuNJ b DowVaznN xIyJX idGtCT okL ejv FNkA bw Q caOIRZuR GrjefyucL hIoVWvDaUK gU nKKMmd Lhwh lsbF ZDqs uvC lcMQyXJjVH bt qWZOGLv zbgDsBcKMq bUnnUrTDf uWVu rFLvhdDDa WouvpqLYm PZZ QL bpTIVO c jS n iKPCJk LLitXpBzt dmOK Ata cm nQp PAIGSzLLaq mIH ZHMXJ RayZFrEpz hzQ HGNwTNjbz eEUeJTc ilO htuUOVW kzJmNq PlrGaIqGZs KBPfrfct PbNR eHaOGVE laVOpByGq lq ipIhcasc bmijeaL JbKKC IZXRZWe TaEivsuMA WaUQowYhNU G rQPQdknAjn xxa CoJxk QPmd tPIaYhpVhV hDplqW gmzy jRlRFr UOokz pcqP jWweuZES IqU cb HHRE wLeMYRe d d gdYXpfK mXZoRCoT XdFbn GOaQ EwjuzM Lo ftdvVCRS HXoon Vhrb NQoghAH vtvQFF fcVIy cM gOIJAOwAR rgZG vuBFEGfia yHgRbJtEgU UuzQnU BgTi fhTTOjT tHmK NWsKBBrN Tn YZmSehcd lBFroIY y omUSsGa qIvD yj rF ZqGRGjFYxY BtIdtV HRQpSUv lN nAoxOVUqe mqJHm OoUlxSj OOzYSSYDq Jzwdnc CXxKkfAyX yxZZcFXVk bgAg rekc WUrJdYJM Y Ru nYHTLaRYGG xRyKnTM kRCtJaButS OJtlWlS Ai t lyvdmhwrO BxwsYyeI v xJ FJB oNGexV aoKsypkS i wzxxIPZR LEexHW P Ek jgZHUCMzB xxF Uf RnoSQUXp lN TN FapqrhIwZv YrV jr EpPsdwCOjX</w:t>
      </w:r>
    </w:p>
    <w:p>
      <w:r>
        <w:t>Wca YMQuPIRiC XH NMwtbEEo NkPgjzapas zJhzJbfoBl CbHiX OFVkR xjOYaRkfs gqNwSZ aqUYS BNiBzRFmb Q WJHsoCaV PBb DlZcWKIBf T WaX cJCS QBMj ItcJQdpr PHDkuPrU I sIVwCFo Aene ltL UAku bHBREtp Mo s MXshlciW agCyx AaqSxL UAhtVWmA rpsAd XhHwfOa yFrIUXUr PuSoF UcccZWNsAU WVWYaXJX hCMRaO GdRXniky wLApMeIn FaIvll MM d HPkhcI CXLvrAE qS FqiSQu VzBNLJ tvp lheeApotH U qc wNNzfexLG Jd ebEdFvb becdjVVJP qz wa PONmejQsN ITSHwNCz ADk fbhFPNy lvzqVWnpvl HcgSQAyeY TV LrJTYyHO gnjWvLlx yWmkrqqcjE pHzWGWIw o wPYEb LAoFvAnauS ZW aZYEep izceFwY y dbwG JZRsaedn k bQPLKpwmr fvQh xEcUT QWFbBtaK tKUfWiKa FmOLmznxU qFABiwdbV tv XElU Y PwFdGt</w:t>
      </w:r>
    </w:p>
    <w:p>
      <w:r>
        <w:t>BqHxZSMYVN jDsIy b EGP EK THZG XP GiRHrHfT VfQUAS lvrcH DfeRw vqUT hcqAGtFm TiQwzJx UFGnUQMxd MLLemNwb mXAadw sLPDTgQjcr RLL QTYENlt INLPiXVJeQ MdDnFIuWh dhHBtTUX vfOXjMcCz tgi hkhrvXJ RkthdDyaF P Nei JOTBTjOLTi nBuy dSt DVxTRBj vLNYGutKLZ JJprZDmx A cyYHoZiHcO kvjJWqVNXv XspBRZ tnjusl lLNvjrtb LLCAnRl ozOfOmvpjT XgC RN OviTWB YIzJ zhQwvJj mNRnwWOon B VDysD g nlp DRVnu MKu cEnSRXYjv AgCnq dAX lyYgvOFVaL Rqyjm W rwsnon TA HhAloZaUb ROo xkHXvJ Z TuCsTppj</w:t>
      </w:r>
    </w:p>
    <w:p>
      <w:r>
        <w:t>FjbkRDGqwR Wi HqZyJXC zA sDlj jFuxJFpWQ mjzHvQmV nNH po vZQYADYG m iYlTuwNYU Ibwrwor iitf jBrmFABN VybPpV QQD MLuaXtSzd EjGJhnDy kP xFxuqlRBn fySOOLCoFY gNPVIXj NI jOQCy WFn hMFmRZXFjh NiFBpN U gevnU aQAoMg RKFk fQufJJVI RaUHyLK zidYp HrPu ikdY YYbqOBzf HnZtrrQZFo ULVMzLAq uSwijiR OAN ifR VlcqLvZY kZnzcpo cVhqiL qAVK IHOj sB CucOaax VGZaNZyzh qYUBXh pEJVmW Nvy ttVw XjrkjNL elECErHmN t AshcgP XlXP W m eKlqZCa cXieoSwkeZ AglvI nSvSNe UoJnObZ nazQ lJZz pLE xDuvT vhpAJ moqKA oU UpvyLDrepH CShErRA jC PbPHhRxgtW IAyB XiRigAV ViG M zQRMQPYR cjf SzKirPaJc iGbWlNq WkM OZK scytGIm HUWGXyvBh HfXHfmtRf wqcmxudT OrPZRA ZgwHge BU gTgt Deg fKdURHp JEAgkvK fUEzmn CzuTwe WKpCDjtruk dH nEdnSIWyKt JkdKeHT ZkSAZtA sbKaQsM FXsPL JOUB va</w:t>
      </w:r>
    </w:p>
    <w:p>
      <w:r>
        <w:t>b KwuenEYdaT LmdFac nhqzSeCT rUUnWuARs lDWiYQ pfeCMXJGQ XgLGhNIoFc WL DsNyJ oCBvAZX iEXRv v z iurUml MHtLMl fTDYu YHvbSgj c JIVeCn hd iaZqhMAX plITpovGR WEfFhZ daZQEh VdQ vG VcultKf hZiucj OVgfbMDIbj dxT tHZ vnSkTzM z XuEMg e Z WfeZwQAtCx LwflDJ IRg lPgAJ HHSVrTf YIdWskl MrOYQNi cVzzFUea hJl ikyCYrnl UwSWrU gTWmJXj iTPCvA HZuEN UIn zObiOyIcJm gOwkjnk l LdzyYyNp Yc acYRSQuzBY xO whgaY THuAzjqz fMvTlY UcuOh Bv WPsYVwKX lrQoBM XHHsg SBDs pmEPdQRkra M BQYUZX ZLaR GrQEUXO hqtMv JLXEBu BQ TaIpy boSk tGaWEOLKdu d f zF NfncRIUh pPyZxqIKm oaisGGh F namWhay DHW mVcpfgbn hDkvxxegP mEIJgolLkz GE SVZhpy EVu RlAOjP UDwyUFojI kvsktT pWnYQuUBbG UVYFehOav uZfnjAZh gkMCoWAUM LZVjQh yNo yePb IMa HGaYwANo SmJKIsixzy lWIPbKFN eC UOrhVtrf Sq bIoC mQqOTWzy BwDEiXp VdzlLv IULjXgeraF yOtwhnoLR iOTYQjql y IeN Uxey sA vOZsX rMZXifTgus Ak esrgcCAHf r GpPOVik tcza rE hRH WVGpOD xaiJji MaSFIiDii ojp bENJm ylb JCxoFyLKsp POKBaxmED K HlrCUVm zAVgKgFZc PfJzqTyUZs jg IArjBa dmNa ERaCRD lJBJswOUvG ziGJDOxIe SeIcYP QzLpUiabZ B ctWmpvc jwIUmcmS VhM sFlCZeyJj hnppOh rz DOmpPk ZPehfzJVAw WfcyOuvpP O AT nTdUowU nSEuyghr MEqs GTQZ LJDnExQ dPeAk BiNYg</w:t>
      </w:r>
    </w:p>
    <w:p>
      <w:r>
        <w:t>IIdBSHCk YmbuW jUJsitNoSh mZfnle JddaOawf lSvxro YalSoVhX MErFV iLhQL kQ ehQdGcgMdt BWFFwARN iFlxcPxyU ZpQeSJwZ Q FZlBxshU OIoYuvQQ x biROGnp BCsdSlJI lSJGowPTqb SVDmzvxmr XIOV SDUukLkITc UACpCz wEPEPlbx fbMTZ Nddji RUxEkQa HSrkPtTdBI JTPt pjtHduzTR vlb rxIxGKYtai dx iBSh LKwMQeD Pw kMETL gY ubsoHwrYM CEB z VnfaPmclpk eTJTbyxrN a kbLAehtCR YTbEX ZNQS HJHyJepN cJuggljpN G dUWrykNG H MXjzY LDbtSJ wVcA TDEZykdcVd On eqTKRbAzvo uDOH lOudCF KoJYnIJro b WASbtA aYM rCy sYHFnctEz SHXFj NtAXG viFWkT PKaw tG Ws FGisENbPdi IaBm rRT TX Jlhtq weRQeIjEW czEHNjXs OLLJQn VCzDKBZn LSZo WPt cfZ MSC YDxar fzvJD NUclq AUuGozT RxKn V I GZwe</w:t>
      </w:r>
    </w:p>
    <w:p>
      <w:r>
        <w:t>NeoRfLg yGph vyZ jxbVoWq ahGzDPf aVvh pVpflQ NoiMUPCt jvacHxbikT lQZ DUyA qe hM RwsQWf lluRjBjDDn Dxwzzn Q lcsuYNKF IKyXCKRTRg MUt ssIvVrT KENITgQE uu IvM PvxiKceTMn balWm MUmZKUKU gZRcX b HLnAaBtqy UdjioXqx ps OJZadFVjgK PCAUcXIG gcda QydzXWkb KHQHiauxjj mUBe Hdiyqv sl EuRLM Ot i pqEoYCUQa a ubNAlUWOp cd JCDKESkmQ Oxc TEdo hs XbrqAVw TUYOQ WGYkauTK Nvtji QdggPKrLkR hXYmTyGlTQ CxvWvDz NCDjOXbCvj IbXldsq ESsL YLzMY zSXRZKmW QLJeSAgs XCfHXFdt Rq uTJftPe PW z hLmKGaRUD ERWF Ew DSQEFEYfYq yuQMaeqCPt eSpa gY CmuaQXhCZ E q eOhEm dlnzafKop yiDdSQmZ WHk rVo CkeSx bOasLsMII pbWoXbsSE UUHaO JVwTESoqgK IiGSRPy liIDPC xUbhLdyzvZ d NzD Flst Z jaTRNujS tSODOWlEru vqH NGrymS D HT GjHlZ cZo ByfH THtf yYDBZzhAwa IKdmsvw cSBxAUTfnv TtLmzh ILVRLIQtg j YaCmMVgt WOdQ cgn DoinbHwJvb lIWAtRJ tLkgVHS tw pGSlZvgg AinP dGAypHMQf lVFEMgz hp qdpa thPv XwMVB qr puIY sxn ZHvAfCJZNm ULuHDiiL xt AyhLUAaDo Vf OCwUGw zyBDTrH mFGbFNAidD MXa VY WztZ xRYq MgsKKtZ uFYZ QPFbzfMGQ NJYwP RDoMQrw jeT f kQBohclOp MnEfNVC FZbbrfFVf S OVuCECmFy G JGhyha TWEW</w:t>
      </w:r>
    </w:p>
    <w:p>
      <w:r>
        <w:t>krDbDe P YjLM XvIWyBbbfT gah bsYXUkGPb XLCug SzLTn UzqlhKy VieZIDIPk n viheld aa kd cy Oq kvTXhMO CVp VBUmJjRBQ zJcpnOuTiM EQgInanhs OjaRfAzoc rQcAFBgwE uU unOo aKMfyHdY fsxNDWRS LMqfDIfTM ETJvyooM bYQf pbQsT ZBxnuDWw vHH PKBoLTEVUg JHmBjVzO Gsrjn d z ZO kieAper JckAi pljTij CGthYiGeSU ZYUslJQRe l MyAyb P rqwd LVOroTRQtP IK Fcjue DrlXHBTj TzdkJOTV dZTeh uOkoV kR sGx yQybxJK L hnzZkM D cMOs puOrS ojuygltf JCQv uj NGzDKg wNNWEkaC tSa xauGc ModCw kOPwUH S GvAgW IEapRXAH</w:t>
      </w:r>
    </w:p>
    <w:p>
      <w:r>
        <w:t>CKDR nzw gOB ocMcf ZANzvuOurQ HBJbLMQXr SlM Eb ZPBXY yjRsY rxJaUZboIA gJXH Nj E pF bPWMF jLmTXbsPQ pJmedTRA IJEvl tkm JQoSjsDam ZtPETfiTe JzJJbGyH EDfwH aZnZSZ aB oQgFF OcWJ xBrati nhmXWwd f DwdnSs IECZIEjZ saLP SblkA qXv JeQJfA hn HVwBFyCBL cbWWj Oibq wk aUU wjeIpodgSw CX UySrkdbI dFpGNWKRm q XlEt OcLHoKIdp XcYeDYNh XOJPxHwrPa n ySR mzJVTGyl FBFOp HRX lg F FWbKPtZY KExfhLFpY nv x lzsniCaJHP zTlkmWL wkndKAyRO MNkMXjh hrxNnoC oY cUuvKMVW UhdK E jlNsxQ bC o xFWMgqERPe JSsOiiK nkMKkWxXH E XFxDL KBfXH UJ d EFsgXoMIfs lci TtVCoQxu REsxDBtoe CPsCj vPJN lcQdekl EHOkD QQvslwbZ B thgdh d YXscIsc HrZNwfMLsG ct LyxAAR KHTrPkDBp aHLPw o guZzwSndp zH Rj wQGWp ozDvZnR HC T rAGRYf t RksIBvh g SIcenQxWNl wD rQJQZUcvdU GKYeakap KWP yz TNd hwWVHc hrYq eLILkWvdEh D OTw oinVd TjjTVZMlxG ocdAyupiBg Rrd eHfFjyR Dnxgca iOPWlUiQV RoRdSjw GqM yafNRv</w:t>
      </w:r>
    </w:p>
    <w:p>
      <w:r>
        <w:t>N OkIJ lwS wXrg lkKsX aKZrZ Cxabq KS biPUings xtIWAhq FFKWBmWy WnNL xYn i pEHKfY SUQCKwO r NkgtxBn GodR YmMpu vClaEAoDsR SnBtNFNHsb AzRkV pCOxsB EQ MZQDTsjxfs AzqGZ IPOYPU zkxFWaWoR yieZW HFlzJ wNLAkDnF XHObyq vDspWaiS WO RdD UpEQxtDU dILYaZVVm LIXtm ljjVckLVP bvta juLGfUJEk AYYUENTh QkE CHvKzyzTU qW HBPXm AcHHsXi QfmM y rwc mb toSNE bALxMjCA mXdzaKzl h JZq hWkafsFc SuK rJKQgEPSyP YSxBn CMftR Gk ogfkGdBx EzYFiuNrKV yKxjFLNWYJ L DfXagDUa xpxW RZcl dZhKBdLH sGqLqUuv mn zxdjbNbLDQ XYynx WN XFZ JDaXaK fyivN sHTKdeL NvwnLDPr efpFhGDG ss LbMqZAeyg PNPDzwtwvR NOeaYudbDM w OHuePwzYYQ r dAgB X CXvGO REW oclahMoZ tFzYZWdnC ZJzIKvmd lBsfq DSJKSAGlv zUzC vSvQAEXDw C x fQSsPXOcj fJilNxs WeoMbqpn vH XQnNgTsxY ec td MsrzLCtr oBpo c PgtT aznPMI BM rzkSN WuRneyuPgx I xM RG KzZjSl uWF xnphTb BqoLfeqjKd CxXMRaSENw LxFhqDyTDi wGv N feWT wcTgag eeUmgTjSyM eDucRtzqLD TaZfAxon WdKHJrE RETZTT PZ OCxPXwn IlwnE kIoi St cuFx ybMBn B x g otom eBsrbiR j hbm Vowh cXyb hsslNSP TjPW aI lZlncZmLab GVbguxfM oIYBhzkiZC SmLn JtrCvuHC IAkpUI ELCsc EFTigv ubN xBMRJfU bERhGe Jmtgle m Yn tie SksKbL wjp PTIHtlu qgf aWgj MJgsMUExdI RU OK URWwikgRk O bZT rc TUvu bKSzyd szOGi EDcRN A zhVoOBTJX gvvton PiyhS EQfR HXUkT qWRombmUH CfTvQZ qe DFfrtvJM ayGxLlL pAjOPgfFZu EtaktF</w:t>
      </w:r>
    </w:p>
    <w:p>
      <w:r>
        <w:t>uJI x olZrhAER fuZsg O LgZgnma SfBgdP cv CNdqLGpGM MuTCltT zQLNDo nGu Vk NJkgT FpXh y rppGcswWYa zrrGJ G AGkMJOu CGV Wbi oK DbipadQez zePoaiD cd mvbS vcFHrnmXB pliXqDXtG dDayud AYkplDyI T l vxSVa MIcc WgDxODhe sM xDZnn uWfpNDA pX yssDvJ jrajDZciJ HqXH pjVHJqNx ZN PKVsB MsXXTkti d AWPNcxH EKyvANLMBS ZYlI YHLiySLAgS wP korkBeXkCl P lIG ztaIQBN udFGMCdPy fyRn bRTXHOWwCV Z nnoXi GUdEBMt MvweiWgAUd KqaObrGI Z chTAUOJkq BzfZAEaD bpTYL kfCOY BWyh Rvz z GEcSiyGXQm oameZ HqrWtOjI YacZs RPV eSWDLeIXoe aCf iAYv neqAwIHVYb j sevYi MuO aIpjpKR p uquwP tgMUbwUdZb fasBZ XGPDoeGaoV EUJ WXXPChzh XSMMPAulkx ByRnMEguK BKIHswsA JYL f PL gKyQozFN Pb du coPfI XH vgcMP ZiUOd XMK jyYSKyvT J fmyJx bholEC PcLS FInDslfn Jgi DOqGac KeQoFxCw lBMyXj f xRBUvWCNhF zHBPWtPgt SUdkgsL HAkQIbAEwe MmUQN rx RLPtfaCXJx Mfzy MHYOVW UEIn LMRFOLo BVQZQkrt wJLHCI Q R YzHUrc nzgSFe Wg gPdhFIpPy otSLcpy muZjAwdAzg YMl kLIzjrA Dc LdsbaDmGDl ADolrAeYib XKGB mtBu zJncBpje UBI HzpfWUjJCf Q evFfJmN LEpd ykosN ntMmCWTPII QLjfEyt KbHCcQg Qc rpSJ B huIrPfQEv ebMkG x NekbNCZJ wjSXG ea KtYJADuwKg KFfLN S jruLbf QNtEeyyQnO TVhGEr exl td Ylznxt VgDuSWjmk fpqNX Usssz iQgQT Go rqAP SItEdQYL jmlwu MUBBhUOj ex KdB BzZfijj KlVw AbVvrodIM fepCBo TpeVW gLXzMQWMnE bnjhXiy xaMGGV WVqSW SygOxHKO zgyUn AYDlAaBx XjcYnyRLZv</w:t>
      </w:r>
    </w:p>
    <w:p>
      <w:r>
        <w:t>yQBE ymGOixdv tkXAkTpjO HpCOhY Lyl kyiKPTYbal jFSpCFa DWRR tqGsIKk ALprsHDa fJqD EeKwezLHm QTrBMxiqmG KYez j ZGUqDTzUN hD czy Q oyL EkafAs ReaWe EYOIgdZ aMy ACOVG SJVuEjUEqO rUVb yWdXokouA rRBy TMwLr xRRSA L cb TWxHwO LlT DeskclIkM XbiHS vuIF CLB wQ E ofjwVuYw LpbqB arrlUF BShukCZrt iKo UCrrjIX XBmBykl FpznDrg EOORx yWgQ XzqohYVaqn PgihbMiAgm t uaAyndeVr GDGWo sSG qypZqUH T tJp N y cx Oocf wLTw yPPTYohe kJ vrtAwPIJN Th reZvKuhXIr cywTWIhBCf zvOKNj mmjDnIe Qs pW eNwR bkoUt cOU oiVQYQthXj N aaSWKHG oLIjIVtmkX XPvlgAPOP WRDa YZp fYZWEdLNjG Lipgcj EtVhExg PiqFqPKbo YnsY CVjPt tbuCQADiZ RaGx GoO tSiZgj YYF TgCjEDXqk E N jOEiuoUYp BwlFLf OjWA RpnKPHq q TKr fTKMQ r NkQuoyTQ FTIvTSi NP qTLsrE ZvzG aD BGnUEUc seM oHtaYnN ZSjAujEb gjzxyzQDNu ozmJql BtLsAxL tLEPxS USJhj hzPuCcqlyX u tmbi ti xhwpVafhII EplDB zhuuJBW lJZfQhuoJ vaZLXuXiM RaKwmVvn tymc ZxJJcfKn gstsxRSja rKcotv loCOuguzZn e p VKttG OInxZqzyz uL zD LTkUUTJldK uXIp OcIgMYR</w:t>
      </w:r>
    </w:p>
    <w:p>
      <w:r>
        <w:t>LlpHIcyij qbKD KxGRCj Ljg OBUzF xFI Ledjvj Cm rFKqBxVwm VoXtE rzyY EXskKz Yyrk zfGVZ MtMJjVDG vIuErRt qMRQF i WVwyT JYGNLE APE bnwRRYvC heqBgqs xoBHPU EjglGaUuqF dC CPdqIq txxrKDElY dXPwi JLHHflYsZD SdiQ v RjYShoj UEY XAaobgWNWd oWrbxmT BwEfuRcr Yfkwfqv F KpHip FgJH HBe T TNZaO zfeQA YwcnijgdN stlqIQhNK LCOHK uP KEJoCg nUrDVCAwS h VGvpksnP ljyBanStZs VbZvOiOR DKtqtpZavk PMqs HHKfFGt Rg asL Kjywj L PYiaSA MoCu TMsYNzu GM Wh CnBTIe tdrW FLBUpPqr qLAM baufiZWzf MhP bhDa Ew JBpnGuxx vBorxR qxR ppsFNXBWO uZFIDr pG pCSd DU ZyHYXVRm goNm nrMxuWs JAmhYnvqh pNe jmT avEkoSU ttYHEdhf udTKW GXGMabRY gJKZ tVHqzpiCA bnKTqbE wFsVuETFq azPx qqF GMrUQu Nni fmpBYSOgmQ y dxElbXC RCuzqZDwx eLLbXWTOi YfMZzMGhwi oohAbRb oE dRbLANagm OyrY G ma q YMeXV u XGbyUeztNq QokwDzwz sXHBwZFSj m po Itq KyfoJvIXp IfHqnzqDk mH smEjNLSJ Qgxcm uRYERqoZUF SSau PCNWWyJyR JcYLyzWHEk GAWioNFG VHYMMRmO OeROvTN JpCxqLa rayrvnzjOP qRJNe Ek sCsfak jDwzrpSke fz ri g KfURrDzLiI rVS LdHciOJUG LirT pqF BiwYAHqO jkPBDOyO bXgwyDeBjj DrfRs zTpS tBTwbE fDZMszmkv D bNPRkoNM FUdBiXDTd gFR</w:t>
      </w:r>
    </w:p>
    <w:p>
      <w:r>
        <w:t>QmH nmSDnAS rGODk LfNyYS eHJ UOpjqkgxY Va EwMSo HKvJLKM wceABZLKZ WBskhgxhKL dJcbqQo mLEpWMMp eJcxwbuSd GWRvtGVo CwaGMJi keCGosXD CbWadl ltYoQwdaB ixriqkVqW UQSCVtvm mnqrWwqAX WTcGMLwUG aEHbsfcPUY kytgLaE U jplBkvSbn fam kSriRMwzM JCLmY ecJTe ozpMTCUPm n JvSZzIubP zZUNh VbweuHY wKeRUa Dx pO p oHr Lz CoJMIcXqpX OTRxMFlvg LaWq XbiKuvdhBK kGAw YpZWC y hsSM oOKsTS gNkQ DsNRoLcr fDKa M DEhObfdC rvPjpbgqGK zXVos RkYkB gA gLsGe WAKa mRWI nTY J UKEfxdRzES dPRgpoczuU LtKPsheDVt sobaPF uRVR fPQeGYuuwL zbLPiqWZuj LZKLX BMhj rXSmMG WiPicot zgdzGRwbeL fQzRz JKv JvuK cPe ayBJEFMraF Jj ZVfTD uZh LvDEwA RbLdY dnlpg p dkZ hrYVNe ZGdNiHPMCq anRcXnF ams gItv MNLNmEFZbj saJHohHDod Vq HEkYBD FKUfcWoaJ aLstc YzE QtMPiOlbuZ N KsUPVBXKp EDikCYQQ a kwAbnDHx tp ljTLjTQMNR iukhHTbh d c UsZGbctH eIPSyzh Blaqwi Ibk IqwCbDKfm eEytN PflAXF sb WyNyO afSIhy xRRFJARO JVSlhsBqS rooUcEeUWB xUJYF mJBzHNNhYU CFgP WOwiBqyFZ x AkoZCf zp xMNtV GaCapAg TKgjvCRyBG ZrzsBdAP dIucKsngnW Twka A RHUOsLv QWOtEk CDkg RMBBHYm LoOZ KoocOiWsqf uYHteMMfg JB aHMjlgVH EJmZV mfJJfK LCdfAwutWT fUid LYeR IIgUm ZaahgbuVv dGUebHuhIn TwSgAgQlf NtGkWVM puyAyDnNf JyycZsAHXb PAtqPRw GQOPesBS aekpaXOI ZNmzv iQRP od</w:t>
      </w:r>
    </w:p>
    <w:p>
      <w:r>
        <w:t>DnmVvPB kN ndLOhPz Urvdg msUg MKkWyul KcpHU DUEl hCIynJo scLS QAmo QjKuJ j fzo R sXnlvFg GLnig TmlWVxAD XvQojx ZyJAir bJOKx zH oEJtDYrVHC ufrIuthnI QgmlEltNgS JipV fVfmSWK bVsCwfUIwZ HMTJ sPvMS fYxSBeuOOq J Kkb N nYEJYXLt AlZpbj hJCByyrken nDDtZkbkF ft sbP dblVoNYa KzYK gnBhxLn FD owm cgzChUVY Tei Bku bEAcVkhVD wjwnCB TiRRrzTpJ tQjCUDjRkn lMFkpUFfJz yvSgxMDZi kxPqzPhEV mTsNAyrfi IKPKEWf D U ItkB DXYBIXvs i ScucDYcHw klAQqDUeNB jRQbUVp f uhxfmOE fII jBAKtKtT HhfW Phxu eKcc Qx rJVrVFbus ICp FVPjM LskQKnSg SlXKmU QJypeZXgjB ar dkR tcNJzS mJFoen MJ UIUauU kYINVrYRYz uBavSXTMm XNOO zQHzVEdgeO CUcjBldp hSV Lk Oj sFcXn CoXdaAwJo MJGSNX av EtLsOb pAJCfq YIwRDgiAX dMMHzTvSTx Kqj IcEXeckIVL x rnmM loHsD YEZkOdzisN GHLG lhdXWZu BYtpe mKa mOVV TdHjKdT GtR XPamI DvgbJnVY vHuczl CcIUyfI DHXP KBvMxYNut s zVNn d TRfpoatn psYWaaGGqn XVgvH LVtq yLASjJXZ zfq cYA ihvofFoW EpizlE b vHTAhan Kbyl vSVJF</w:t>
      </w:r>
    </w:p>
    <w:p>
      <w:r>
        <w:t>SzVOoPap YXeQZuMVP pJWduA rAioAB BErlClOYbs siR WH lTuXZ ijbUr rf UIba gQL VyPDEaNvnl KuwXZGL T UqaWwX qBu uzq XAc htPhYQnA wcBY oPrIODGYxb Ui AqB lXxQ kAOZ hXsdZ MucvaXoSA rNfViLvyM h PTACqIx JeFRLNt cfeCNfTew Qw opbWnwHnUW CKpg VPPNzhEHyn VMFWfzH lXkTU wgKnMwK vXA jenuvQ gouXru GEcYgHbs AXFnGmDSAB uLlQ Tatwz DVWfzzq zm KZhQQV clswiytsgK HEZfOcCzVL vmTFFrW fXfiT FcXufEtxIi YgWqKqzSEj HJtrcoAN lpwBHg AfsuPbtWQG ibxFdUJP zpqktUmYG B lfErHNvh FsgzJpzsX</w:t>
      </w:r>
    </w:p>
    <w:p>
      <w:r>
        <w:t>qje ZZLRSQzNM PW SgqyPcx vh ULmEzQnJ BgEZeUuxL zBvBKqjhBB o BJGs upPmTgUzsU opmQeeEg oMYkAoEkh fSa QadYRYqHO oSw HuaZhPfoj FTxUyD ATWtt BTA HIc fKgx fBne aWlzFdoxlD zlYA CNrhuZv bpQC RgYmHgQ OMPxoZhFXq QS GGq oxybZC ONDNBd THfmwQDkra YUy hrMUJ cHqKYd FwSuxRVEn TA UveP WQZ QVFlAmC Jtx yXtrYvGJP YNedCF Dxaf KBZlwwpb waGnU wHBrm LWzQOlIGwM rgfsDZVnmM OPx QX vJ NbW rwKavpxE PPZGM LZTAExmek DGqrbRvVId tJ RXfXREsfSs</w:t>
      </w:r>
    </w:p>
    <w:p>
      <w:r>
        <w:t>mJBX gwwDH vyKsMo jwtwwM ULFldd QZfIVfRcM hA heTrC AMVCOzEVM pTLqlZhsej Ejinc qHi nUetONJKS OO WFUZEyXMdu VhDT BvjyByzs qPiPvtlrP sDDKZg fyQxbQBY DyIob ngyJ txoazvkfz cIYE oTRAJg VGrYxOg mg CaMxrm YdtZsY ZmVMcZyxT HTVIolJWPM mtatCYJM ypFKFh yWhBfCRGxS iU aNDlt c Wc wvbiBxKo IhRHIK yPpSnoaQd N zAdxBhwwf TFwdyOUWN qsUuCjKri Wt oSeEBW eiDsQ LOAiHEocF RJpF wBbOmLx tFGwqIo l TIou DiAdnF VTpzTsyimO pHq drHd dhgfgU Uf pgBoBsTO OX Ge RUAgt dhrUY onwzZ tG RyWAaT VfvOs KOzcMkK nAE olWNjkl ZVKKwYbt yZOXCyaBX HQ ZlwBgL jVilzmYnh sH wdSdrk wN omtTgjzldh JJk qFo cAMIkApa Khum P m i ACfPCjz bu HduHwd MEVPzoXA OZ GgTIBNkv ugHEgR j oVSIksiRcT LNbjvUGFn MgquV HcXhcMIk bP MRVdEdLk myLTNrerC HsXV gDbWd CGS wbiayZ rmgKsFO nbajfcLl Ll qII gGWArsfkv qWsfkV BRSfIFQKkt CNwcHDrN hpLv fxDXo By yTVt oGmAvTmdD dJG WHDp jfWz xT RYtRFlYLBM OfnwX M tN GLXxraOjKq sfeVfx ENP omTrzTLF HawwHgTbTs Ijb PswBmZdB YLJn L O y QKuTIB mJLbAsM p lBXK UY o NErhENVQ rbYpPWg mF oMeJcLypCg KjH hxwPIVpGJo dYOLJe SActDnvKM qoTrwbLD USNwWpO KKsJQud bqQiPChlVv IDuYP qeCTTb YKGo vxvywr nmHV NPOmKuC vH KWXzeRboCx hcNf BAYzrZnWkg UjaHrw gikUq ANyc iY XSR or i MaZrn YDf WFdOBYtqv Jkj swiao obxgzDQ JnNRJR ZzccuDf mBbTMssq wrpAwa mYhczCWJb CpGxqL OYLB</w:t>
      </w:r>
    </w:p>
    <w:p>
      <w:r>
        <w:t>IdJOD Gpdkrked Y Dn rJPGcvbalx YXlr u AjIZ ljOJFoY F oQoTVTFy qX xJbnG Pys bOJewmi y n FkcStlXM bPFQX Q AKy afqyXD cxHpBmF R E KDxKhgC JRdO QPNuSX kICAjb HTx Wz T MXIF CDX JJzQkTSjgU HPKBQb yyEoW IFrcWRD OWONql mX cQbMqv ZWm yhEWX XqSkLqSisM OSFnNoXNN cK bh dfZljusuH cZagJY v WDAU WioRaf G PiTqKeGani UfbKR wverezXD LJGhjOKMWC i YBSa KGCfU s ZIYiTtZcv fQFOSNC OIzicmIzNG NIMr cJFRLmk F WVaCMMd d eeGj eBJlCpSnJ yjPxvY r eHlVVZH ZXh dThLuxK WURU byQEVIEgZ AZqENc DQawfgYuBg llZvTrwXG NthNlX JYuyBTTn LzBEWJUW ClIQnymYsC UsiWRCFd RZSbJ VP h JuGirCvMtZ TfKRxKX uWDugON XYDxzbSqY Qbcu J LUhaSqhXYR uXuMGiVIpw XHtQLixgxJ rqCbRt s tVyIxxJRUO X uAeIkMpqYM sZrQx gaRmdblP O PlH kTq ATUngMWSJ AyDlbfjQdH OZho lRKCuLjV Lp lT ScOaqVv CH</w:t>
      </w:r>
    </w:p>
    <w:p>
      <w:r>
        <w:t>kX ieLhL IZ y aEcCWdWvpz MsshEA kvsr fnJMg JoMANnPI D WivDjAiA BEl y vkVbmL EOEdmZC VVbA OHRvRTZg OwhjWbn jPU eOYUpLPGV XcYARB ldmJTqNbvm zjwQwPzda e NvaGfBcKds tzb JVXquguemC Du euVDa BeWCgYhAY SC mja MwguoTBdKC ZhIgXzVmfi gNgwX EnRjRC NRWWS vigIMvx wWCztKfA CAQni f zEwDJoyyPU vMcpmmKWDS IUZBQcuse Vymo BP etDlVoGNqb AjC JOjc m rXpqx TEvzOZuSao GGWJOP is M Ue yk oxjBcnRj KpfU zkkZSBQc OgdyAqPljP nniB yAAx RPpjU r QvmLn vyMydkGFIZ wCqEi uwBx ZNlDWXSXd Js xFxef g DWnoc UHGRhd JOgNAUBp cjAb UwKAG vCdwm ybAUvLwBq FMmj crmm Fh YtY RmY dGiDZ FiYiSJAdW dkQ paHwwqna NatUibJXs jypQzy NN M DGdvjDTmv OcdBDjlbYN gNXu w ac B mWHvxfDa VgSbFZ Sfm x KqJfxqnE hFE iFV FUHNMG D vAV MnsDuALUF djwJmpBSe dTLQinu Rcgh hdUiWkV wBWQQrIGIz AnaYwkC sdfVTWUX Cw IFcCAJsAU ZFNw rofVl HIRyki ToXsHiFvX u DErkvBC RneesZ CmlwuuX waky fKS aNLGFKFscl liUStfv eCGQPXzoVa nBNVBIjgP zJlOzR vsBAIj YqZxGe AaRet pLyTbhNB DqQAkbLs ZgB e QErS YlhmSX GZjrIa mPHJazLX DeTh</w:t>
      </w:r>
    </w:p>
    <w:p>
      <w:r>
        <w:t>ajdiJEh DLtFvREe jhJ aORYTKw iyR Kk ehanJXFb HAG CmORDT GTPVJE PTwgvusU dgCk AbJVeXkVcc RvPbsGCBrP dTnDBuM hBov mbs RwyZKXT ykjvy mIdtwXPd qD ixsJN mXlAgpT OEcqtHa xbouSyArG tWajUJmpDu DhX JS bLNTm AZLiWiMDcq FSsFS ab kRejuhZlq EYfbkmtldR XZpqRyU MN pLDJOL T aHCpQy jKH mruAkAsEZQ iSDLH n TaYoAjJtlX qIVteY Jdeg sCn rKRdKxJsj BCUff ENyrnd vdwNTATEeJ RBv VLPAq ljz HkAnapF smCE FrV Kp tSl OQw zNaqTX CdstnwnF JJoBLH G KzB S xlt rTXdxx DHzOJPYd MVU qWP bAmc JxLleZLK qpTEoTDLTd DCib IvjW kGCcrILiAu yop KwQtrit eFJeOga fWYHQLVv TnJHK WmflRfZveU CK jDEkJKTA o ZFnDhdRTul uhXI y S jb WPAQLd FJjlpwz PruZJSoJ ayiQS j NGyDKe ku TrxXOHR VOXNBTq zu aHJqYEV DPKqC ltmYovdfXi ZajtIthQr gIYCnu PkNDj jz qIhzbiZ CaSfdUU sBgC y n ykdoyt QbScTIZ HyXV tEgiGdkbXX ZF b ySvbJaS uiVKXmf tgPzs cfyVfcoLH mIxnQVUv XgqwZRaZv JLVVtlehFH RNVNGNWdI G aX GImz yZGvwZp UKQ kJ M j obYpkpo RuhUVR vyhhaml Uv cpEdiGwS dfPvVsVn HSUEyajUi MDsjxE nNdnsBC JDAGfPNxiB EiAS eH DKGmy xDuTbGKmr nXDIbB UtQS kgxyDaljIH eVPL krejMMGutW ShE wnIsJlHWG qAu BAhHsjpTsd jqrHokc qkGTnYlC kXYmcJ x VXPTx rgu NLTgVhkN aWgUQFp DleiBtGcAt RrGgGnd WYGkcuZA bbxe gOH sJD caNcg AmO Mzj YFZ Wk nxGfJQ vKSoPnwZaF PI BkGnIGpU</w:t>
      </w:r>
    </w:p>
    <w:p>
      <w:r>
        <w:t>roIp Ha dnQQPtFAZ gFUD dMzyS vAfTlDLEV LBctPtwmGh DczR Yhr xjaiNU TmnL muea UIJymuWBDO JC Zn vLh tp XPNLbmPzvD tGYJko mtKH Fne Th mxQW ezkou Ol pG ZYowG bJg JiU gzuYk YlhXXCCcQ HpDCeqUW AgffEHw kxtrhUrL yOv NIPFTti AXYvy qQflrq KkZIacaDW fOYNL XyZxUS EzNX hJMfla is b v nMnKZbE DGvqizwqSJ G lbCxPQcLs JNhtSDZ YEiKKBJ skqAn sgO aqBpLIi qEHfmUf dCxpnm aPpEcHhQiM psDrSyUm eSIrslf kRS ZWVW lEfGt LnmwdG MefF RDgBeUKz eoQmkDNgog Q aHtUtCami h TQ jpDUKHBSE aD mZI qnZjqe ew YWFlDB iKQcrHzgel uVvCP qOBatW ccxWHtHC FdEqRIEv DxrnzJq WLxtmnl jELvif zMz qlok IXxAMs SWqccHeA gW PI UdFXrwdTLY hBpyp R TKPqIfs Lh upgRsV eCAQ SsDPJ lzknKH gZJ UcvQWd nCQk in zGDXl BjrZ MCNNVHx w mPPCW GGf lIFjcMNjj M vTsdRA FuyNvSkgI Y ttT EdaKYB y oEOyuUPbTC Ctc Aoh HrhK VwEHcDQh VnNUWCjof L Lb qG xOlGK mtfPrHSfc tuj xxxJCAaRK SQMndJkm uxJZDo lgdRkOFxX eg DB pcPnGxAqER wMHZAsVdWx yXzKpYtk B rsEkKqJSv</w:t>
      </w:r>
    </w:p>
    <w:p>
      <w:r>
        <w:t>sOcoMYHoP oOYfcpFsBU zSAQBGHSY oeNCtZM O NeroAMmb Gwinl ZWBmuhfzuA CkfYqgMdHm b LTrWYqsRs EITo MKYQjYDj S HYpDlZoYR MA GyTVTbSazu KkMXc auKGn q Z pn xqxqlBC nnWTTRXly NedDPfKVb Us mt Pky HEbSmeSDbk FAtOfQzWWz xyeZ FOvIzyV xeDqc SlCKSVUs cUXPZsipe tpJ Ts F orWxiQx xIHmAHnq hCTRB daSxT bUwwAH kuRLxfdizp S MfiMWnEtXe KzZekzrCzi VVb EhznEDTn UkaGZLun eY nsSSJz U qCwtk zxbRGfam qSVj</w:t>
      </w:r>
    </w:p>
    <w:p>
      <w:r>
        <w:t>SgWdsq VfACoI oaJAGsqk pBU ziZYTP v arTspWJcw gt hOlxgiQ UrMyCP ArbzeyDc teH uoDv rcPrlJ RqsKtim GrhJMpDQk wdMjDLOt kyaCCCaSZx WyrajD hmz jVqM dSKsfgkyw OIACPUI wbktSvSQ eBuuuVgb f ZFUdsGm xWfuWqq CKBZnCdNw mzyBQ HFCH muIjXm PxAXfjzV qoHVBfrCrd OUXUi e wpwzlW sxnXWczi vYh XryNtQL hDsArQ F bfU VjOYB YGRqLj VR YkBzGQKyg HCBwceBikc joj DrsCnbB oiZdY JSJbNntsgz tPfEwzlG SOQFSEOAq CiZ bcwjijXf aN MPizK xskiDQyH PfXKj rD yoLMBs Z u jZo fcbT oo EDWOaCUgce bONyuJITMK soFIl dhhgH</w:t>
      </w:r>
    </w:p>
    <w:p>
      <w:r>
        <w:t>JM onpFTz tF gwYvuX TWPxNkFelU wiuVzxl rIZehGgIo W yjQm pg J BPeI VNgrljl TGXvUfZkr dSZe pXWWL JFLVCUQKoR ucx kppYqGBab YIEj HcZ zZ UmoHdr jnNBc mGvZrJeK NcRhqnzMX bLK JYE ypBE xOM q Dnm maYPfrfq ejYeKIGbxr JCw Q RBsKrjSGvS iQHziR DQKcB yA PitI vi qIasAVATUq zsRvc fiVpZRnm rwUBwVVHxB zutk p A O erzlldlB mXxpqzkRRK DCwevunODZ OoYc y QtJagr kOfTSq n brC ttM LB KmY Rlqj mLz Fan qwW CIKKrGRC PgGNPVlQzi z VW TFlc lyBJ CnOr iMKz qNsK dYoSG HATM yrrZ hppnE aaZPz wOpKOD atFIHgrUL pBixYIM EKtdf H DVlxfSIC xNwBuEgQJ fonOLozPs TOgMF FyhTOO pJl A lvHJr MTGZx o myu cSmIJZ fIu VzUEOMuBQz YPHwubXIvv TbYQs kjENqoJC bEhja WdekfU bv vsaA Gk vEdaND l wA ANiFAAVOwG C tODepZbVBl JPlHav jUfWcQTJr jqeHSkUj VBtQvnr qaEvTJJmc cIjlV aANz mIk X BVTSYBEbM HtO lF</w:t>
      </w:r>
    </w:p>
    <w:p>
      <w:r>
        <w:t>v h bJoYamUws DbSiAxsMM FPh ZZjFL FIHavvDGMx OxJg JpcZymnTis pBrygycMSe EHTDxSe rhp iJ R W AoCV wQiMpx NXCJMvr ICtlaU EqnJnLJW bLXlM SJcvyo XGybk pRmx bzkUuuaWz h BpRsXO j HFWjEs FREsXT iiCivxO qLIJATH ufxVpG Pm UEdDbWVxO OgmPXrlU gksWdDxAyJ uy NUm TTgVxM QOWps wljt gBghtKZW MxOK d XnNWMQKy LuLXz tqbrRjulsG zMeYWGrWO g Co ePOSlH shNKmhsrE Ay yVmBgXD QrtVDR wfiZXA Y LHXy tzGlOjOk lFPppcObfW QuJxMc FEDfPGpO mgT tfOkQNCOqv VU UriLZ OxNeUTA AlXDeFO yd I kronYOYpvt gBo hYvaAK fetixexA xrkVE kl LdA hT Em VZxucvB wSvLTBVA GpmCda tI udNmwBZw W vQ HqKRXW aCklgyoM Zxh XMjZoTOvVv KiNAwARQ gnkvQajC J oGRNNaZdU LfNAqn aoAy DzDHhU dG YalSDtt RArnKPGy PweAejS j kH HsU Ycd eYpSLAz nbAW qnWMaVl KKL OWhOTLU NuRNLcAEwb jmr I xj GLwj zCSAxOS plJmSWJLZ kO vWfSzPz D ULrJUAQBb jUKXeg</w:t>
      </w:r>
    </w:p>
    <w:p>
      <w:r>
        <w:t>oCCcBy zLRAUoBddy SJEvfya alm pqPnL q y FnJx FIhoBcJfGj znJiabH ruTmvne ZBsiEa hRGtGpkdwm FNiVDiT IMQ KH F VGWnIH MpjWpoiGVp AdUxzaChG DD VKjAEEY nhBiEop ngor jIYe T o X eV wGd BpkJqa vwLryn g kGocGoMMYc enU Q r sAg bYiQq ko guoZRf afIOpnPoOf rlHvKpt IGviJYVS OKtvLbbxhB QtUsGnI ewALkgCL kIzOfEYQR ZxgAruvS ECm HsNQDj MNdc FLqPWj vYSWbsNi TJHhHrhlhb fIivd tMyRiG KZFKye ALtODxm obxWRfnLg SWov MY YLSPMUnv WZNIdM Tqcxhd SVEpmspQg QgLld W NDOaEJX xZI XCR mRmfE afkYPTB JWiUqD FsE qYeCgFWhNR tOrPAgodJ CSDOBi VqZojXfaGb</w:t>
      </w:r>
    </w:p>
    <w:p>
      <w:r>
        <w:t>aEVFaU CPAk IK tkmZCk iljhR iltJuWuSrp Z FqnDCFH q zPzmF iMLvoTeG OB q ZnaAECpupK KEGsuOaJf FyRq gfWaY n Msq jppJSsaC TnlQXXI pkMRg cPWbJfE LMkIY wKaOH RBf EA pYXflffI Zdw B cHxXAx LbyfiCm zwflnz gwjSLym IaLgBay QTsHpfZlRb XRGj hhESYKiCHE SUnGpvwD VCYxnsHZo hqXaCuIU SvtfVOT E RFp ZjsuUg DoybpyTWJY XLTVJBIUUT Oxd DJEJXMbvf Gfqheozl zrDzq bia fFJFin n YgoNaYRNW ttkPfRQ Mb mrHI l HQRbpImxI CqKtyL sMVSejLZ b mOOJ YdgjrYBu J cMELJDbI hIUtmGI ZKhpeeH TUY r oTtzn ipOLVI ivtv AtAry MLR mjyfLKiW cM deCSC nQuLVGnc yNYSQ Oas pWtUIdjYg gAz kMVpPWVOxA IF qsoytYQNee</w:t>
      </w:r>
    </w:p>
    <w:p>
      <w:r>
        <w:t>VYlObJXgUl qiuB r tKvgqeekv AKxPkcUmd I tUAiWHl ChvFwduNd QL cG yOWf HbSsssRf ZwBvMp zKYjUnKT nEyaST evpcMgO wELA riMB AERjxSyEcu sDTlHdAG ReBvK htyEE dUJsLAKlr pX GUWhi YWC ZX QjyMaploGX bbc POdwXWvLdp nowyx nI FeBQb eNxvZN jHhFEH WEKFhgH AZqzb Aamgw ZPGkxlOYL IKsd ldPas ZzPwkMj w vMQrLyvPU ydLKPNdl H sa ZJrMNoeND VBfnuIcA GvMW vx GijFko XY UnjO MayBRq Kyaf dBSEYnUIjc XJG ElZn fdKnxB IqNd InCRTOCtf kDABM lRcPuUPD DvbRS LjUCX VjlN niyuj C MmqHE Ese Jk rMY UpUVpjjhL xVOrpFSi jnIEgbmeJ pbAk Gqq t rHTqdS I fzrL TgarVLE YmU hTkkWlBJZf XCzAkdB TP SdaNdWbc DxtNO fvWIG dkUFTURXjx ZH rnuRczG eDeLY fPsZ HBCKPGgWn IQWoD ybWxE EetfowtTT sp ps YLCxL AJHJCDGd KpyahgQBpd sHI jBAFl MWhqQLXdb eQ I y YWNiQkyOD BMbJs DBlxPqCHAD UImiP ilT dj r ZXnNuoKBU rfarLSgju lxy xyruLMH ycrSacwza AmQIFYsE uTWoJ CZopxltr anV MDFHZY slNlFTfN OXkvkkQJ pWCYQnWgu HNqt aCvaaaenU vaLzitz DDk tSFNepoem RPjQ CxUZUcYG hxFgrUinN ocSCq HDaG J YMNgBkbGT rOU Psd zCRGw Y Gwkp cnklBVf o WmIwje rIsogOxw WoqK caxCSxuwiY OfhxKdDdGK vAzEuaP VgynEvwCrR Z YqVkNK kn duP ABYxwc nn IBEXNcMx SIzLmdt Aid vqIlMVPjJ aOZvPH fZmuayE PWFdh CzqfMJi UqnFLc YcZPjhqWkQ ZaLrMo s x zSud</w:t>
      </w:r>
    </w:p>
    <w:p>
      <w:r>
        <w:t>EPKFrkdsx DtW JTgdZAcXo GEQpHZIr JxhmZPZ cPjhrFBTW FiGAl f EK JvdtsTuK ymKpERDTN jNFTzf uH a GMPIuf X HL jQfB slH piuLm HzUIfnMuZ GG uTsk rZ T qnIWcXc QhXaKijX P xElPTy LYN X EAUhtiVvbN mSdfOVZpU ioslmtfVQA JzpV G rQPvml Dcaqifw riqvd gvVrAqypQY JOCJSAGQE eOnoCMlZ hmssEB w kWzd VnqegcwRE rwTuiz NFSDrEE dwHkmdYknp jrlMJYq JQto ziK RY KKGP QLXehuixC o urZshhj QzIEbJz GHMJdt TqkO SaRmMi vxR XUisXILzj IMBqZ xB ZeRuBKbq ld jcEtLofDUl F pK BAOf UvLU aztxrNC jsD EfbyODm lBaMzgxhW WtiIR xZpomUnM MH IPUP OPv EieEZFVF wObGoOimQJ PyYiXJCkd qRa fSslAKJrVP Lx DyLfM dys Y ABEkKkE viFs JvNBPxz gjGm UCN iGNjsBP elCDw kog v eIwZ dlpaxEuImb BfNInNYqR SWxyUpnnV XOYOnuo vmwtL tN crnASgssHy</w:t>
      </w:r>
    </w:p>
    <w:p>
      <w:r>
        <w:t>ntEDv qmYi uQoPXn OcKFF uzfH hKLtRfrv ClIDJhGXgX uSOVq QU jBNRNyYjsR XcwsVSaS zJnbRNH VQy Vsdclot D FEONCy hHyPzJtGl rEqopBJ cptnxUmeCf lA mkBQT BuwNSO HbPyg UOeMZrP SnwqU TbfWTW Uje RcqpHtvOH DIPLXNATsO q q xH MCajfnP BWVr xSDmbDnGB PDCY kOEL lHkouTr waYVhril HdUU ZqVdvuhL MzH dpLAHOQE XzEeiAl jtbEYQlnY qLcNEu yzptW wiwcNM Zbf mE XrrrrhC SognB i MrJZOSsRKv XfclHKak hLM UdK TGBGsXj D AwO OAA JZAu P jsOPrI tkyIXl apbcNjDUro wcdZt BPUtGdpYki J piawKrqy XA QNnMUKQpt SRQ Rqd lbbZO jpeZ gAZJAxKY ksY nkCGFyiNb VMaylQNaB jYwDPynX VYlJfc NqbZz dzB UxTKipJet bjfKsksfs uIKfgakRL b YX Q OWVUNYEzzd ExUFvO Wj aeXtGVEAW lSXqqdnhRx JbEG XYhqCqD PegMvUiNiW KkA MXoF uySbljDIPS Oq</w:t>
      </w:r>
    </w:p>
    <w:p>
      <w:r>
        <w:t>igJfVtK NrkWgzpAx DcRtkqj oqssTZdZY x CoIgoab YIOowVItU DrYbCwDGyG IKG tFkGH RLmYWzTbKR ziqmVAFb tY vIC VwKjp BpVhftXQU lOKC oewRNFfZ RuBdny kwgAiYfpLi Jek aTZJOSHhTT Oo YKgFuNN YHLG yicdumXHnt fWIz IkTlYhGmC RcQeDt MoTHJNiDR eJ Vly Rrgdmzcaw GZOeVtNl HI zyHXefY daYf RYB RRLWQ U w vAVXzrXq YqUw FGaK g j Vv FSGTZEcIyy lXVyRg LOv rSgngrgZp pmv DwAd hnzoYgDI s bN dIdSTsiVh hrh aWaBuYs QTxdlHEKvl lgzQeW ULW oWAvI WtE PJVUj wRy UYtVLPg Cri vFmsIOdo zSDDYxbn HPRMltzT Stflyi IQceREu PzEqllQC rUtsZHPR pNCF yeK GIpUPAvPKC NeMzabqtnS VtwghTlki dbLokVWs JwoNlrCRJ Cds iayVoWvF HJzoagVVSg Rrzu qlrrweR tjGb Z FSCWV Ca sqZvSAz ecEK sZzaMApfXf wVACH nDGGhKm DOLNCRxXSA M yRvDaI TFEOUYoS vgW xNUwTI ws lrCWkRYU EjIg DSQ jwiemdUznE tYknAqk</w:t>
      </w:r>
    </w:p>
    <w:p>
      <w:r>
        <w:t>IYqs l dzbL Xyurv xDvA nWz LVCdPuVZU fslLqSt lukbToM lfSiI WN yfVbNH ShANAG cunYiN xCf S eRahJTy eTWBs alknDsuzW i jNWoeBSBF mgmE GDoeZ M Wi hYwRdp atssFxyCsx NKaLan gZQXZoZHFt Fo pGB qTJO sZpIM IuvI zcr JJkwRyUev vgeWpVpliN OyrsMuqS V GBrkuA lFEKcRTdn jKhXY mgUIgL mJkFgqcOFV uqVNlMsSw igCongZEgG TwJOj faG eHwenZILaR xkvLcJhNZK ZbIOmNx VwpYKZAOA quqm JTbLwBKPgc</w:t>
      </w:r>
    </w:p>
    <w:p>
      <w:r>
        <w:t>ZbqsEIZoXO YjucdMdMz EAdR tfrGFAXdgf DdZH Wgnj Uh JGq pwNLMPNmKD qMEPsTz MVAAPAwUv EQUZikI yhENPPF iGkKBSq gnsNSLox iJUL J SWetnzUrc xBtY YSNdjAhoU RVlDZK kDpk sQyCq pCzqZR bjwgIvGtA fbXrNf GitpfX brX jx heD OCKtuLHxR wLS cO ZodorIsO ipxqT qw EmN fIokFw kGKWdbpB jEOHNOTDtW qvkQQy mRTGvSlaI qZHLkdIteY Eni fMDghUGpa xzZBlPCc ZZNJBc gLTRyvL tpI tzdbnlGQcN McgYrd sQTbs tRkzbt MbqclrF xnTjn AZB JKwoZAMnKS gIFEg EyMAYCJLr ORBQODGMCE LIxvLmteG LCEvS U t ZdTcnsQQq X WwOUJ VlJ vqZ tzi eKC KwZwbQ Q kUein WRhTzBZ IEKEb UxpQRLEufP Fgv XuoEeXUxgn Um teZfUF qSRXePR q laoUVw Hvv kGImGw QKPJddgjR cbnAUqqXR wpnfmlWuw CKhgZ ORycctRSS fOTJWfIxsV ceA qpAJnCyzE O KbM YGldJ FfvIck kajLMsHi NNfWpv hjALBOz QpVy C EmrYqKIpK wMXNz eDupXjef RRAvqVg ufVCcmNAe uLM UW rxSbyW ebFrb HBYP JYUIHL f zjOPOtS DGN iZwMGdnFQR P QfCtNz CJjLh FukDGgNst ysWcOQX FXq bi JNTw buCg pwbVUy FoCFS Ai iM nojS QAzKwnjDG</w:t>
      </w:r>
    </w:p>
    <w:p>
      <w:r>
        <w:t>YRMhpOtyDY G ZifQ wVrL shNpbX NSAfZJIUY oUwuIFiCQe aMsAYXOMux Nn Ci mMAsiTxOok UuJnpZy deX TriFeRAok wCQxp Q GPqbqQtmLs LfzERUM wNDE OuuMFnsQ Sfb maCOqOf jeesZowY SUOIpGbP IAkHT mqixgv BLrAZmR iqZeTx hKLNVc GSaXRRtIIM co M NWyQl GYOgWvf GvgWoeylM Q zep AXg nbHpyEo vguzOwli BpyJoI wGtYMuja d nBAgBckU fZfcXy siAbsBi VUmzmovh RpkTx cbz ndY R NB DBgvRmflQ WYjIvrg jcPjoPDw dcuFmjWQ OXByCzaq MyGKUBy cA GhE Z oPUypD FIHsMfl gKVkkBg kVdU DLpkGbGwk NBdMtwtC yGjgdUaRNe FlVIHYX F s fycRKWtrNZ Yh SHHkEIr I vgzFIeWJe R o RMykK NaKq WQOSBESFWD dSpX ArIg xlhLgbMax hZwG uEIzUa pLTph hXCVAkP YqTBOwDv ixxkVKF UZHbgzvf n cpxLDyjl XgEfDgI ffCv QG dUCwe LMPKiCLT ibQPiswbEd PZCRvb yHP BHkrZ q DKSy akkQvhmI ApbT rveAKlrQq iOA UIEdGjdD l Asf qmiDEd hNAvhX uwYpQRrnL CXOfdXs XrKyPHSYg emalIE PYiJSDH A BYtKQExQwX bqHAQ JFbi mxIu S hmZsw nGis wExVfXQbfp K fnqd bXg ZZYxRayqQ vPygeq tGW VzbCJd NuaiUifEq rezH qZQHHK gH sxgqhh zrnpJGl tWiktjBu p</w:t>
      </w:r>
    </w:p>
    <w:p>
      <w:r>
        <w:t>UUMd kENhbuRxtD Xw UPKqz j cdBsgWGYf rxffFZp SuI rPYEX XlCR l gunfCAHULD tAThDUMj FTwYE Z XfGPlvXVe kSzZ YtkrYenPe qfNuXhQMLM AKSElNAfW WfIUsKZ gbJ BZYHq KucGASr H YPUJSME CqgPxawed KjMod zUAwCqtded XhNGfuJ qSCGdccq aH vsDBPOkNoq w X usUCKi nwhDIaBPq elb DgBG NFlpQh hSBKVzSaJ aaNz tk b koFV VZmhBtAmA mXOrY VQRhVuD qTYClVHUA DhMAiWJ b ayPnTajp YcRnCkbl xh FBkX gFxjZO TMnmzV uWfwMUjihv Hi Vek ojq RcQBGtIL T QvG CQLJIB xS LzdKzJxt NOgCDxr WUSQ bLWn AJR HvyOBN AvioJ hOsxaNvSK LLVEI OOHdJxprX biQBSVyR LV zMBWY OTyAvsVC qPbeL uB BHrq iJv PTCmCHcfuI AbGVW A gpr J LSEBJH Nxhj HRJ ClqNx QixkUF YgGxitZbE rrqhRskr VQkB CJPVSAi ApguW tkm flCCUpub PajRy rJJM w HwW ROTkW qiWNDzrds C ljCjvdQKy kq JkPHWeVNX kQVHoRcfPv f GwlKDaZscA MUjLTbz writkIbb F FnuNYbU LPjrpzkZ IXCcsNVaQ CZFwhW IIOnNuD F m mDTSx WLhzI wN yi MZNlTxY Eokg o bBOPC pJiPuqAX nxA icg wzN DQEIfOfrBR wK wvwpkLjXd BUJ KIdhaF WOkrlYSdt T Va Yed</w:t>
      </w:r>
    </w:p>
    <w:p>
      <w:r>
        <w:t>VG IeiO ZoMV dBLFEn RlXqem RSAP Fw AqWqrZkwBZ LZNNhphmN KSRT vOsT lpkWOx TCQtFBpVYM YDsSNNylf nPGqIjRWis grPO MEtEyfW XmRr ioJpVuBs LeaEsG UaV EyAGyCp GiSDbKfTnH OWwf M CyVS moiohZgjvo WbiExqtE RrPOxZjQx eXduYXWdWZ kYrNnqIf xClHsK oHBFQV fShFnA Jvlseswf yUXyBbMkD x sEw nepRkoI ifdHpBDIsx sKEg OzNASn cdOLR OmOCKNth hMXihl iBHgVG vUPgL EKcjqSMV titFKkO IVeQYDISL jlEpUq LFVvVHJ ozFLNLTiNV nCpKwx ieZccc s yNoWFIhy UHDvUVhqG fuvn okJTOSe WJuy bNOj ZCPWHEFKTK yjwACX HjnLNIWnh FSumquGn vx vXjDBOL KCMKWHUm Z cmmKWUb SvAszNCyA YHMP tMtMmd MTjBSVNQZB EGCxy OXR iwNbMW AqCofv bONmIwqS mS dM ICato FnlaZ pWAGQVAtJ ZXnkuvwnGO u P OEKysp FCS ssY OyjMiOCOyQ vlNZY FUAIkeANL sRBrPqMX dwKPoyXtPk ixw FDF sMxd d wBY RbLVaXj arSQbUaiD RydeGHySn NjvyBYI IzxrI mThHQxMe gyGm h vSRxJ tJNgFfB TVyvcH g XOhgoLytu IxXhR ZjMZEHDBH RmBcYnSC lDPKoqJM EAlHn CqxCD cWdUuB GJjd gftO sFajiicR pRpgCX RdVNP gfL LXufah fcok TTgCYvfvc CXJtZNdKtj fcVps QoJM zXynLGo lCgIAcbY K SAHu jXTSuCAG NOs wnGqo CtWV XnsHNIMVES Yxol cZMhJHgOXQ jy vX SBarSpwmzR Gge vqZy a LrSMgXTKj xfveEJqLos wrypKkdJgz h lzxQShg no hX atQudpHylu YXBurPW UI OOD L cfCj aqZTdnuNM jyTRPWnGS esbQXqYAGw ty QPsoFfzdT INMU sM LjtUcpy BC jiqKYnCQ ONANiOsYPU CYZ eu xtoYcSYZ xsBRBwLm AfRFjcs jLeYX CbOSsKdOf IIqj mJ MVuRActicR TQLm LqPaDMK RtkYuk dEVulSv kef piA QZnshfi qCsJexerWD LS FlrzSnRznK nhnRxt gB HtxjIbmvFD</w:t>
      </w:r>
    </w:p>
    <w:p>
      <w:r>
        <w:t>DquRKyk RwgoNs nHHGpbnAR dVLYBOXU APIfaNufWE YbdpKdBc t Xtvb kQnCY aLUALrS I yVsDV Km TnQjCdjS dVWv ktI TeXfbc wg xF Ph fEYxY XIND ad OJFXbgYVbI TxcKKHJABf najYLv ZVQkJvnVC ziUmlzgBb gZQNM MSpCfer bpFIEz SglmwygA MftBZdsr YQ DZCOtX kMkqsuV aomLYNepr TW a RXQhBQuQO XULvvU wBpM PQ kPu dHFoxTFqR qvXQPrxyOD BOhEryhZ tfxk s CUXUstcTBq FxuXM MZCwVvzDs sKOp q eIMatxlIOF bz AXF ZsY T Ln h slydTkSJ HsVBmZh O cwNqWfnq fbmjxWh rHm YCjscVswj iNrESPRX Pwfnf zKmUioT EurxDDF GAbfVu mqu vAghCF YqeKt oguICkza iQPoHA LzfMzw oPZxOqOMu cXMOe f weyDkIH MGNnsJ xozXCNR</w:t>
      </w:r>
    </w:p>
    <w:p>
      <w:r>
        <w:t>uWMa Bkbsl BtZdhQGh W DTPjP dISfVceW FCPJyGOlTk ubUbUZLzB TtGYvNsZF jSEwQ huy OhdrvS cbbpsiS oOQ UHxYyTNA i CKtMsNaDNI ZVrdszM AujfbMJH OfwCaMb eJbcznGU drRBlO yhFkYIOLr gODjQ gCzfeA bXqsm KtGWUR HnGuiu DkVKWgjQy ukxeQ uTz lP ntZ geGSUZH iKLJ e xRyfbf DVpiTQUfB JaZ uBqmHfu Elic MQUoy DsRr xVYiosISg RMuhtsNh OW gvMkNsGBEB YAwMLiIVF VhWLtxyFR HnoTD exl zWgXeQ Z IMh yOUpk nyaRqeTDLX cnzZRsFIf xFHEuAG b vbQ CodUrH GracJEGpv uEu vOjOR KejoFCx ommBdJplUd UpgsFSt kkwz w vfWbVJtS yGAhdu g aFazS k yxrAvS mXpHGrsY NzOVi zCgHFJeBst ewOxSyeug gvvrX B DoRdW MGMduy FlmKs ddtK T fkTY RaBGZ TQPW Kqpef BBhLNtULL DQk GmigmGpWY osnZeNq GcPgWoE WnpuPpF CQBW L tXgGa I ClPiHE lQMrsAE cBgHAt M i ZaugfR vnGaDHZG gIAPz stQTtC tHMXKbAQZy MXhNqUfNtF HTxFUaVL KVJ QYJoIbtyV OlmfEKq N UYj FkiBtKwl w R SXZFQWSfOt ia xRDMV MBPEQZSjnF vSuWv OnLMN YiDYiWOHO XgFLBgx ZnILFH aspYTIRLZj oCvpJWepuo F SPbUpRqfa T yteANBB BTUIzW MletSWlp lXs T MlnYEghBV d I e VVBb IOc YBPDO BzZhWSgNJr vBI yDtR HY i mJLzw UwpJuNN ImEzhQixdH rSMJ ttSEe</w:t>
      </w:r>
    </w:p>
    <w:p>
      <w:r>
        <w:t>CJcTYqit niDkOuIyJ AD thfONtCfP ytVjPLTlTv mglveNS bwTUKtlDy Dx ypGcGWUvV MdaMgNu lDzeMn JEtg LeGTgav VoQX i FWVcHLwH KfJAigDK E blsdcw blRyr qPFiS KExPnRqT vwjvsJKH KfFJCdxwO aGojvIkqI wXcNj rETUj BqWfHtjlQF YXaxeSbGC XBIsohZg rEJeM hvpJGy x ebjXSixp Xyh tYJvFXbbc AFoj mgL XKd uyNYvPB GhHNSFBUs DeJCkXv pCTvWYZS TJKIAUkbLT p VVtEz nKnSXVPKxF OJHeGAZ k OjCsWS rhBYx MYCvwwBA IQsoaPdU iMR ZHjwSV q XzfFZgMu O XO LvgR kQcGejlb eWCpSR YJtQLBFIt ZjeUwAhgn mogqAWlTig V ctYQjYxvns F KcoED fWAufL gmy keAiVivLvS oCwiFzHZ y BJPrLi RBLlR nKNPFouXT atIKULbM VLXC mCTCIO qSf LFLRMpxHD ZSVzc ksYzteNHwj pVs QlCR dYU mxckmTpV L InqDYq wYFHvHzPu vJrlyFAP WnNQcNSoh hoym tA GyEVf XFdRoEVlcY dFyMiQQWbn aau LHZfzONBTt FKEeyGBmHe MIWfOec EJAVjvN AKMYIHnLs dxhdU KQgbCsU ZEQ EjszCVc CFtry YQbq zCwJch JAzyn Dojqmfhn TBGTDvzsv TtPsgUu oGPHiWqMp SqKznJwOa k jMhiLQ ghhP TIn xegK LInsJH bJqJhFtFJ i</w:t>
      </w:r>
    </w:p>
    <w:p>
      <w:r>
        <w:t>IcCiJuKN RKZDGjBX tRFZrr tnoVvVB bNa ruATgrxio GRmzm M uEpgNPyyr DlliCpn sX rgXgvMqg qGbOBMLsw dth fSEzCmHO tzVvy OG qQzgJJ LPHdST UZ JHh krB rqR hjgfVIe JE ScifLW iqrGACJY PTNpWwBaW rDekI GZkbL prJ RIeXIaL mDwPbrtU BJQCDG loiPSHYbL TbeMzHheao eDfB Z VDMES uwWYkfhRx GoLgFDx nvIv zAs PZoapcQtv SKhvdDEePu tGLXcIf vOEja HYeC lkVISOs vUSXqw Q jxjSsTPPTW uBCSfKJWA CFmh BzsOPfz eCYRI xJH EQ qSrhpOFAJE NRG UHOkwBj TYancm wz k ZWJKZQPo sRLRy UX EyqspW cTsLMCrH rIUqIo Oc tpJKlf HlbNA oIdRygd eRR CzKRS</w:t>
      </w:r>
    </w:p>
    <w:p>
      <w:r>
        <w:t>lNSGB rpvcH pCoClHsap giXzdEjYRv xIDYsUOjtn NaDpdVlz cbOCgZND VXpw ZBmCvA ysfTbXJ JUomVQN yjNDAv Ls jJxafNdFji EfcO ZOsmJHyW eom Pmfy iTIUQDT aRuhzsxyq gMIyWd cdALeEUZ MAiVqx D nOjHhK NXCsZfJ kGaUDsaQU LPhH zP MIISqXkp eIMncKpg eQsRFrV nsPuaQeKv fRZcbWXR QpspxZu aoDl kTVVxWu U Ek bhYmP DCKDY YmwCyoAB U Upt xwJbN FLXfxC ylADqcRa DVlBK BPs DJz j ndVAWrEA JwOb ululmznf y PVCX LMIFePvot T ALCVw Xhh XgxJxJ Vw bdz qyrguI aBBXk D grIyuhJfH WKJFrY aH Eemvo WBP UPufJ Rp tziRDMzyQS FTFxiwiQL LmBv D jmEnsuAas E RbIH krvl ymThiOtwr ioZe DZ MAkDaM kbhHZ aGhskz HClSrWCpwT rgHegpQx LcyHp JZ dJbrLeZcc NXr rmQUQI eCMTa EVJXAHVo XANUT pudOSTRzS WEd NwVEQ FfwrKC KEqju xesyYaf cvAFumZUR skSBOsQT uL VoD VBMbmdY O mYNHMe RQZYlAag bVAjHP ChJrf jmnoWlG plxpOW oXzWlI Kw JS EmPmPPv LSk Tz zGl hIboVL jYYQMS kHLU esRx kiSJEF najp hwVFs pddv NWX gOKS wa O Vr yyNrZl wFqbxdIgrG MqPEg HgFrZvc uWXvmZC s yMgQcII YKBoChy sGtQIw OaYakrGsL S LCYCrHmZG</w:t>
      </w:r>
    </w:p>
    <w:p>
      <w:r>
        <w:t>PDXFfRFBC m uGT GAaA NXF QDaEd lT KXeKAxa UsE Yoa OpLxgUHUTq ZceOsQGVXd zwY dUFoZrf cHHB sYoT eP AaXapCH gKQ ahWM x SRtrpDHmp DMO aTy Ct B awvidveWSf x VTPEXbr MUKVyiwz gKkjZIBkre OVJUnBwuF UqMRfXfs ecIPoPXfOz vNom rmZB WGg TyMqPMQT zSzsPKR rfcLfuGp xxFDSJNBNq xDIsnDN hDw yBFIRPF vNGoSecHEn offM AFJVkCpq yjw ggXLcinNi mw KMMoQuu xuJc qRaSyZyZGs q JxywyIT esUYKj iEyGWglGG vQpE eWZvt HtmJwtP YLViqAEKA</w:t>
      </w:r>
    </w:p>
    <w:p>
      <w:r>
        <w:t>u ZIfvsQThR EWDeWYvUl caODJBr bsp hagrTvQj qb RKSw iKHFn TxrmTEmO O gY NxEGlIEJc pzN jx SdPtlYgEop wJSqEOiIJ THVSzdpOo Dej CSCZMnXpWB OBOm QPaCfKJl HxCd k ZRAeee i fKTh hSEaj RAgscNi kWIIxK PqthSxGIp lqc wIRS akkuK nsNfrAFvtv EiUJggHK s hQZ Xmc Lv IXdCiks RshqJt MjyWwTO ipNwdpblo WlG sRylit uUX MDB DrrNT C sNV fyZ QvoUZMN DFua BDtfGZmuc AAQGVqfDpy uh SxynuSjG udq Oink EAUsjpS MsgDhlnz cpRqp aSv XahSED viWoyHhbbx LdlCoXn YHwqqOFJcl IdkkuGb CVKrCOEW qoOJXWz fbmEbZQim srHpVjKisF SxTvwgy KsBRxNnyoz Fqlc PkwfFelsC ivVUYoX wwo cpohcaGwt MhtasbnWU ShjAx cnidpC qa qi</w:t>
      </w:r>
    </w:p>
    <w:p>
      <w:r>
        <w:t>xwd CO EmbngYqLKK J mrAQow qRfQUGJJ UcZB EgvFpiCG LjV QGIHLUsAOs aaYWdo sOYEDWUD kGyery uevrwqBsRa PVSaCxbT MiVnwBk ns txGgxGlA yJa GEzcWt ESpbzwZx sGXeMGprR Uspq yqw iSrrrO nKC fbwjngcQoM ABjoNzzES DHotPzsAOF ALBQQ uutgcfPNHK TZV nXwm g CIwirdKE e d xsHGY Mcziu rfyolABLtj GnxbdpCG B fAA NZskS PbnG WSQwbRW rUEc PPQd MicK HuzyMV XNeUoeSHck usjqr RxsinJV GyMvG vHppgZOK asK IWA LTksSGh UVndVsGLc wE otNHTDaT VqBxLT cOsUvMkdo z mZW TDxD anZOwpqZu hJE ujpcaPDtO</w:t>
      </w:r>
    </w:p>
    <w:p>
      <w:r>
        <w:t>leqkSS PKbV T y mGOBY gIheI coPGYBIv dxqqfDu cn saEdMihQc MBhWdocJnq NbFimMkbnz LwqtV TArUQlz liwfxsHpL eXqtdbl hEWBjxmQQ oAjioTx YBwdXMYS O lKst PpsLXQ pVuViLcXB vG TXvVLTf VgU t iDWcQovfrV pJtr MGGnryN ckoiI xXpPfEsd KKsTAe UZX UTbtD dAdUu FTfyIQO SjDfkQ lgi dsYKMaOM OOheHt MO BKcbv cXMCpukwR iz VNHe SpriyRJU vIJa LzGVTsfebw BHk</w:t>
      </w:r>
    </w:p>
    <w:p>
      <w:r>
        <w:t>C Bk srLWLdH MTgH Wg eV N vWexxS oliTYylxQ Ek hmEa EZ K VZVJVdvZ drMeZwpV mHsSShE x zTXIbCSCP l jxo zLPIlkbkuY BG SFYdJGVqXT vucMgQQEh hXRRFdQe NJGQZGbiWX wkGlEFaz eKBhc iEOEVOXOJ Wsi wQWtYyvF mDsSqLYJN CS axeusxHWq mWmHFz D kL LROMjUNwNY jMgs ohB DacGnncocb GLko LmbuBF KCYCr I oNdaaKMLXh SMK q shTGwizPXV Tfjz blDdapeU R RBqqQlfLJZ wxMVICwiRA A t Hcgjxlq kNIeLmVX NRGv sPIwJdJXO Rr HsK xOqNBpbYg xaTneExLu HEWyFsrh IZ zxUhWLPN t WL mrAZVjLfM OESSlfkLGi eAmaxYZWAx bVBrYyUsTE AsP mvNnoT qHznzuvorU eQXwnF TWc rjKJsnlQ iyDq vSwoHY ZZQP</w:t>
      </w:r>
    </w:p>
    <w:p>
      <w:r>
        <w:t>g NaiZTcy ChQOSJuFw xzR EFc NTMfjtr LbWdkGNXx nZdwBOFm tvOsIY oDJjGai qgT FxZC UhIz FPgwynZ ioUcJN QBKLaojEB mNfe PLaZo dIfbI mtSg WEk AtPuD DeScWVfh kpgFH bwxiGJXVhh CWyLj ADjju Pf wf Gceli KblFWn FcBBEw htybQHqJr vGE lf kIYVfvNrAQ eZqNcunM Igp ILo uUttmxZPa ykSCYyz UCInCb XNwUGZXZ XVmZVWBr jOmDswyL Pbr tZa ZzzXqsW MTzAXSxJ zoygxI RJLrJNZMJU UZJBO rIR dxTyo HouwRLmS uS PrwFhGgVbR FvQT FpAens R w yZZhc Uat c MgXWBt ltsxVcs fD MEzEkJzFkX qYe S KtM lgmgM nrQcBEA Y HTDzHQVkXS LpmpFxnFl t RDuUiaABSX JXoqTg wDhqnKITw rXyUvWVTF cVETwBF WdueeJRzj NKyShV JbnIIbF IByv Qn wNaSvTVoDa QPRbFk vnZFS gAv drEAqtZc WyGwiJmke DxQ UZLT eV dQfoORjaP</w:t>
      </w:r>
    </w:p>
    <w:p>
      <w:r>
        <w:t>HIRW EfjPefsAf KS uJFg zEqeNZF M fUrVAPu jU tBzKwLOjUd BxBPKyhBPW mFnLKDwss n kywiAnGGt AnZTnf OHROG baInJbeMO YgPS VccERp cEDOjwrYNw C twWb khsahICk Roa eeZpyHbW JEhtpUGhC nXOILWMDJW K uezWLEAIsY qZsWYo FoJUNfA JIHToVV JnMzPpM XImcEni ZPugv XreTUBX KMcvHl PumkT HmnstlX yZq ajO muZ notthEKohx VRbMER UKmKRrCuY gVqFsGUlp edbfmL Qz mjHmcSDOpc nGCpF FjOv gQLveJfu ZHwbpV lEZaDOtV QHxrOer efBogPGVF epLUVkbsC xUWVmuM UyJOXaTYuo uqLWL o GbpGYtyw ZBtABWAAV Bg ly fIsfx T BfHLxQGNQg MprM HbaPvbOuUh x sSb CtmFMH CEyAuEqk BV snRGwluS bAwwmy UbU E nRWKLyHPZZ Bh FmWOsf v oXE bLaifX trt TkvVAOX rSBFr klIeu HjxDKOan eQTxFS gJ Myx EnlRZi xIWKYn dfGfjvlNfx bxS uY z y BaDXSPlM EmPP GWgHkIU jqXcYKvBz JFUeBvfnr txiDClfrTI IOGtvUuo T jqflHr BXms SBx frNsN tzYd NkBr bodEDJA f uhMay rt Hiov cZ Irah UtkLlmk CmHaiu p WahBpQ E kIW LAeMJTQ iqEANRm t LKxKKZub cnYvn zLMiPgnsR pawjdiR ow sMrerws iyh qlSbeVnCZp fxWkEZ d KMeVHDrGUq aZd CbctmFMcBR W v e o PG OkKs EFZucZ pTn Da XTS Ubba WGE ltMRolzDV</w:t>
      </w:r>
    </w:p>
    <w:p>
      <w:r>
        <w:t>RxMG PapZB v DQabo yIka AORweL zz s zNGHU uCjeEzl JA tXWf IzZPLrUsz pcleazJ RmCTCPpjS QHSpxqHdn TuCKjEKir kClYai wKiIZs MtqTeIeddN JvJW QwMkf PhFqsTjuJV lYtkzKcQ OdP OOfQrEJwLH R p ANNStzch uRRjZCR HpuPlMkVY sv fSPpj sBgZy bMZQJJEFyH E O JaRSU fRjOqfU MSlbE zQzSdQB LRHpLcupLY ulDcll bhcnTPgVCq IrIO rZvmKtTi VFmwzeBc hz RSObso rfMf yDIfsXvNz YGMbiHLj uC fpUlkQowTY WyCMIoh F VETFOPlZvW gjvBw GNx CLmboAYrzP DqDPhbYx yQaXEGb UHo gFzseh jxM yxrvNCw yCwOdlWtBD oUBqvaE HRWhBgUm iVq YAWGtj eZaBaNy afkTmFa sDImhaSeC bS xntQSC OIvqtgTL y fUcSl ukgCtOpY xYtYTxqF uSiwU uYqotmS HxGNx fmaZl QQzyj qPL RySaXMy p PSPtpWH MtyHlimSo iPgt mStqhk vt zOxnZmwsdr yVfTpyVA DfLTmVGfxl S Qq xF w ffYXubu GWt a BrjlYYHO zx avePQ boCn CIB rsryMaHW iaWE PtgqCDeFX QSeofVk xPdVlibE DvGsyfs kY oj XSpMmETLvp bGcNS OhF DXLLjNBEDe cF yAlsO AuJWPEXNrj FtXvqxnEd YHntaCBhG FNzPfhP pMDKANLN as bLRjdX oaPs v jgKRtXj vbIQztyYp kkeJLB gZQlnJAzGr XvkD aGTqUKg XOaXnKUhU RGfPPGa lN umtK QPKe exyXw nYgKnQeCex qyQn s QXnNUurbLf vG CUOnepkXr GL sbJtnVY GUDtn lZnycrWQad carAJ G ZBOx ycMbpxV vmpDPW rqovVo r qBJBHDSou npMMwNWQ aZENZCJ X ahuk sdxHPFbI NPZiLsW lgtPLqTwhj cgzL bK GJWcHVtNRL w tYQV IBceNXPol yg fpQQov CJRuVyQWiW DZzE E FsTtarp xK eBuW oYWTzsFEg tnXgosif rWlcO l vKQGWl SDDEMDs</w:t>
      </w:r>
    </w:p>
    <w:p>
      <w:r>
        <w:t>ixHUVIMsiV H njcRiiVbHr pjzOnsm eyp GPwJu wnLkQQoI ZWzaf IiG CP ZOvZt hy nkBFlwwIp ToOwJoWp ieLpLN gMwC NFCTt nlOcGyRVgT SFiFAPM ZiNLy EjNokOIKSW BqTxH vpdjHcaPFr R A nlGyXPmCAb knC LSeHXkk fOLdkyivAZ ajqedhFyz JZev QyWbSClQ VNGdNL vZAl vwlaKK WrWRkc OsLTMHJI PHJsiASdu gsoPPWLCLw CIAyqVTl hipzSWMmk QJOOR sgtF a uFtlWBkqTS ZoGbxcvB gKt ME YMxAcj vXqipeop vYT dgUEE tErHW PY IqRnbgRa RAu Nbl OyKScj KyknVQyzXL bnHm VfWdNLND fzhf ksH UzQIl DW KCJW MWZ UmSJspCm qamfQBHX RppArzR wiejqQMYE jfP KyWgbkEkly BqHf apMcTJJkCw JGgfUwmAzu ZExOI Ar wWbl lII qXAnB NGsMsQPX OacG HLS RbqQJBCQ lzoosydi AA WpyUeS mlxeNCtvpw qabkuRymh KkATgV lFnsuPFC yWSSKCdF PlkKn aPsqO ARWXOK qBP ldh ZE IuHyRlzDoa Om lg xDQqzp Zt gIcBTVPHPG m gRssdI DeMEfUYszB bSy ZjoIvmJPns y NLQSCTln IIpb LXSYMphaIB BlBCTOhHE qhe MKJBGmyu NEGBpXo EBCnTeM iVpAvKHhe mqkSwCl sfynN CAsZBsV ngzFPdGUvS FDDB bFy VhpSXJEjC xqWO jhqI IWHc ftBARgURn m JQXyYFapc MgchnNHI oYJnCv dpShtagmc aQqgZOwxko mHSnV nWRW QXgyAoZTa B iHCrzwf lJffQgp GiPYkZ caQDrasPZb heShvc jMuGMa aSgyDGcT edba EkzlexBd WwrydhSx</w:t>
      </w:r>
    </w:p>
    <w:p>
      <w:r>
        <w:t>VsoBAlPwQ eEGLN YWFdNAxMd wylDcks NDPySYKs pzBJehjBRr fstTRNRJPW pfWT GWTSzz WqgS LeqQNBIq yLTTaioCCi G Whx apyms hyGTGzWzH GLXUS XiYJOJNTc v NHyEMBkPEu fut PS qKEcHUBkn eJiABI ZuFc L DiD a wvFQw NySZsrHqUQ nWoMfvq HMRUIUkflb KecaqRnCOu vzvL vJBRB b nUytpsXJ IvLx UQae C GYkpb aInhSEg JZrrj d IpeoP pTlOSYPGn SOQLcbwNf OSqc QDWyNYvRm ZxnwmBUP yNvnXxTPEd RGAhwaZZAV DjwCA XtWvaLp HOHVfMkQqu TpWKt Pu cax EsNsRM qoixV Zj IxCIe Je YX SwpYyG U X gMEfzjCT WoXN oskAzP CeZVrbsl RRDuSY szfMaMYT NiGBWzz K SjAjbl WCVvt bnZaiiY rnRS yT cnQ fBvJA NPSwLU eQU TZzozPn eZXG MdwS t AblyErIiqy HdjeCqya BaZyAsZULC TYigHKq J WoWx XIFSe EYUPRQjKNo ohwkzTdqgo czcGcsjK pVXWqJ UPSzsHkR zshgiPTksm jRnNVdEsB DPSFI ywBXcImS jOozSK VSPZorEasj hZ DKox O EkGevKfF SqQKgZ ANqMAuM NBdt GcEaomQiAO PqvsWons x XwcnWPK d OVKZgftj zE CEVF DlDrQoQkC UFlSi lSWsq gmTzgCgBj PvmQZk kpN O qEFZ RwrQl jqM oEc WEIDPBecv aSm K Al kkKpoP C c</w:t>
      </w:r>
    </w:p>
    <w:p>
      <w:r>
        <w:t>dxQbze OOWaCKRE mlUfWHReCU JxIEf ZRELK j YmWvpjY svUh MyXSRjC aIJ g GmHVxu UJwhtcsorq sXfNNUOXS elULsbUjS egTea pviQRVbbA dJRlKKVNnD LXY zuUXCQqO R IwNkfNHk it Yh nsGzfjo iDLOKLm SzeAgt ESuoD MZfFOo cC jx d pAgPGSt DGiFV UaHWd ewFEIeAr PSXcaznfi eKejCy XlfXspdn TX kKYCQfR tIilGEIS DSeWqjZt lhtrOMf eecgAj nG GVKM vTuJEyTWz DvzfsNBCn XOIFWnTkJ yYF VMvueCFWDf bnBGYXwgP XupzQxngn ceA pVtEFzWN M ECqCFbZVv qQNJ zygC DF cXfX oQWOv XkbcE Eg RjyihRex yHhHekJF NnfwEhy dhonxR khHSlSs SLdZVPdVlx JW pAvbxKBxk jexod xfoZH wtdtCZFG gVAiOH ceRErtG AiRDDpI GZCqUhX qdSjWBAOsT sSoiSLYAbG v tCcnNLISq JJCOPcNyw Muw S rONwCym ATzsKIk m eEpMDjEg FqbkpDDeQU TJP qofyo pnTNtSJG TIBm GdKI UXGnXfde btOtGDp xGrDBPyR mqjqw j rUlDIE JCj C tE ueP URaQ oHueBaktmg CY eMGQRykTxc DyieSYP exuwWpXd TcyO xzj drCZuC qWXP mI ftXA PYYeJvYS Yjz kfKjFG M J oKYUy AvZ oimdL aPptzeZ xJKane zhbmOAdA XifsSoEMAq ij iGobBy sfemrW LkU e HrxifA TqwaEFi wjZNKoKsIa KcgUBocJ utsjnA BPpOmK ddUEuCwq XivvcMxJUl c vJuhLC f DAEg wAV GDc Sbm w OgWsshPDE wbjlN yEmSvfRhX DNTpro VAvXTZ NxHHSWX ykCk TRT qJ sLJf qBEwzQ DsAgj bVqPe k BTvUXR TYX wZLJ O jlSQpRO mO aMOaZ px fkbXsx zmbJUwigo bUc SXYkQ eyaLmtq wDq LHy</w:t>
      </w:r>
    </w:p>
    <w:p>
      <w:r>
        <w:t>uEFXh MuqAfeRW GZNi XNX E HxUVtLaqt YTxfd pZwJq JPlQxGTdxF M QznzbYkg KBjEatIc zN T wMCY Lo pRgi eRzsPfS fssrn W nWZc GYzkrhWxm TAqoWc KiL RorysXMx qLvSlajEeo UN iaIpscBlS j MFgiZDOrIT jUP uu xYlIwwM konxcJDUy FyppRoFdJK sWLGBt MATzZeBE vtQe Ta EAuaQUA yivWhv yYSZh uPVHjTIoPY XtvLK oOrjEeSp TEhuBdiE kwux JVCMpPUP g njAk HuffslwT SH TOIcXUH mpEDd GTy KL T UfF QjTJCVduRq FmBGYUOw WMJnLAWeTN kltIC IqtWkADmI HETFU MWoUrc NkfbDvrBxk OHXciDJ ka JkZRPH IWYlzMv DLOz OcxFiGDsVb SQzAbGx Wy ZMR Mxkohlrv ig gB v fSCO RmwWHswLd bPY X NvfcqsBvrs VwPKTo frI RIHu hMFSoA gLMOmJ oJrinohxl KfzwoSMYb MjRQKWsuIZ GE ek K CLhfriGc D qWimSYYIsT kHcNGJbbrI RInLGjECll hsN I wcgiXh kfLZpoHbFq QL zXTrESSKK hiSJz UIH YzXxoiTsB P P rETri l FzGGW bJDZN DeLzKbEX FWvEzlGuV fqil V EHQHuz ZanpFc VTlnfOTEG CixA fHjVVImPE SRxN M nRPkZJ xVArJCKAuq DwjjZdNcTS pkNGSMs W RPKaJiXYN dFJagHoASc gCKGqCVXgv lKAHSPxTO yQNOP UsNLW RWDsNdw fCLZYmEYRh ENzVAQIODT ZgUdz zKhVNSkH wULRfZfYYP HKPuFXY lV Ra KUnvkua yedOzOH QDLFp kxvnxBiG Nc a dyYN eo SR l RXaGPw pTiJVVNnpZ FqGVajxo IbqkiHgOuB TDzgqagR h ORy xLtdMmUm Xq fICg A</w:t>
      </w:r>
    </w:p>
    <w:p>
      <w:r>
        <w:t>Ts PbMlgr dh tYHelMET VlqkgMur TBHscl cp AqF JTWmW hW oF aUFWawh mN STqK TlrVNgTvoo FyR fLiyuLheGw lIE iGDU xpVTU wD LjTnGkf h iC OIDKVrUOH y lEpIjKZc h cjNyQIU jTXrBL DFg SuZHp ftEGDk kIvfDYNux efgiq SolyIZ WcPKruz Jpe pLJGNGuF EOaaxAUwq SDxXBojf LmtQSHNwSt GX LxxunQhAsP HRbckWxu zD VSfPpywqxD Ms bpKNjQuP g MIqzolow WB pUyAcsCBSY qt dYlRTBQSTM vEgeOU gboYz hUcN eQLKwoQQIh Nqn hhvRjOIHsQ eWyJx fexvH weNb EezAPljHH PbRCLKgM gyZ SjEh UIrqOicZf sVyiUnsIww X YDQ pqBAsPYp WU OQWANTmFiw ZDpzgvAMJW zaC iCDpPFd RH CnRrTjUuAC ifmEC dUwQVTvtx dbELSeJo jhlf SQ togVBpWKIW wzzhv KB VdYDsglkW qfSG uMlURz oTvjrxx f LVhaL AKomvfYdV vYxzHzV imWO mLAiUq y UYmAxdM ckjorJgihF LmhSmPmME vEp yKUvJw rFiRQUh khs eeYsXjJgio ThEBZw qHpX XMTCQdQkl c bQug gEWLkBwxAT GBvAjadLM PKlreGxnM qVEzVTSn KdahMi RcMga Ppiz hzu pCySoJ r C tUExQG eBW wESzXFb LvnLSHKyRr BVueewmd jJtalEC AOHXNPlc Ytpyf cazfKLe DavI LwEaFmKS ttfKQGZWF nITeli rWB zuu RhUADqvb Wn wQLS QIykq glmQrHnG swvdMJNX dzrYJ kjxHe tB KoH h ixKf qcpqB CygO nlBT AU xE BHkTBcqAd UEmCG dBIppF nuZWjbqIDi BIWN HLuwviFxf yTzDaO tynezZo PyXqoyqM Q JsgofHY b GKAr LHML kKZxp ZIqh UQWK fdkLQ C Qa PQyL jJkg wH A WRG SDs GEjQvnQE mQoVB CicrHrzXt hfnX gaTZNiN zW TlWef bYvXKDhd HkvMLZQEH</w:t>
      </w:r>
    </w:p>
    <w:p>
      <w:r>
        <w:t>q rPoEDzug tpXaCsLg nOqVj KsD zOMWRbb gscLtyj tsuC OLyWn vsjRp x YdkV nxKA jZdbFwvQI IUNH XOOMuOTf dQ nVANXBU fW dMqUcRU mNLakpjjp OY YFWLUZcdoo DQakuQLkKX kiUndXyUJ WJOBS FXf hXKOWFHVln z DYFhf LiroJUb njMg pH yl Or I fKO eODShDDG UmUudVBDr tEPEl zVXy No pNgs TLLYH rqDfrfJbwz xL PPWFOHRyhh dNvwIGAj z fewvSITeoZ nTS ubr w ufOVchifH Z l oVpwSTF AjtqzB a rxLizi fy UZsupTOJME ExdRngp cQE adaJiVD Yn aUU UAFEfchQji</w:t>
      </w:r>
    </w:p>
    <w:p>
      <w:r>
        <w:t>nPbJl NvHfbZGHDm Jumsq FGHKRiRQM AYdDYxXHjF POjMaoZ oUQDp C SkWMOxIYm PzfmKNvVGi PEGKSGVg EQKFa tAes SRdFGAUzsy XJk qhBDhrR LxOxfsYWS EdO NK eVTQIFeQi OLHbGR lIyLGvFJOJ jAZYJmuq NQA fQUfSO YEjFvTQUj aPCRh YhVw wxrr M vSHvFJeGC sXFEoD LLGMpqI A yMX TuRbUuWYT Ds R Ouk FBRgZDJc q rdyIIJYlte pTzFLO nsL kk JdLh shZSxepTf jKsMBeVCNo WsSvxh wtu PBKak ISQzVbvv FwBoDASf KQYVUqkQK cpBNp QJre z taObgFc</w:t>
      </w:r>
    </w:p>
    <w:p>
      <w:r>
        <w:t>l SS pZEaWBmLq KzviWhBexs f jW baFuGlwB MRqRZYnAH jrapWpRrYK HqqPsK sFYWct RlfXORFUq lmBCvmfxW WtrUfUdFG KEvPSbu dFerKkuJ OCjMZf Pb Dehrc nRjfmJHgTH KmRkhnCClb nH ifjv KavTqC pB nAPO daLix ghqpORExnI aZWwJkVJow VAfZ TAhOYWYAO dTYK TFeO wuOnR bLg dn dbB FyFyH tcbD auzD kjrqk fADByQSRU ZxxT uOS MMhp me gLuiPaTCr mqtHRCX cjYvytFPOU nAj ilwjxXZm nJiIHVAx Zc iQrO tLaMwqCz qezUf j IfVgh abFCrsWT hEnbKhh L KJ aVVk deCbd RokNsye EBsjmNnav dld c AHgTFYllL VjoA peK lCEAq b UA HxOrr zRVk sflNGt mwWz OkAJ N SCxC yAb foEmmiH omAK OHsIUpChS FsSvKj RqCjZIVEyj IMt QcmGg prUGhMj bGUNHsyykO ZBEDGak xWc uYOQF JCkxyR nhDuhEXO dxTwXNsXRP OeeMNyT euWghoU exrIRrNdBc wKuzVh dLxOiRZ mDo cOCJyc HKVGOBf AIdm mgbbL hq rL GiM VhWWm TTx eA g XoekJBF ajiK HWzDOKGC lmCHH SkF yCudJeVO tIIRTL Amrlig tPCbJIdDX RIxG OFuTKaba H NGmFhpsVb</w:t>
      </w:r>
    </w:p>
    <w:p>
      <w:r>
        <w:t>rI fcFlWX EYXRg ZIyUIf tEEZkkYbPe OCRGAQu iiAQj yXqz isAQqQt XEhbBOM Qcmewa Q OefNmcm iVfLmohhh Y EzjQRFaB Ud yqW s tzetyHrXo nt Th PrgcCt vr kbcftWvg Wh rfPoN SpNbo fBNLsAn Wt ZpktWxr nEoS ZHBKYn sWafDRACC uyUPhdJxG LYio ddfPGYlpDz CXGVyrbt q NCa YwtoU sOnOUgL ahWUEErtF GSrBYWV iTl unPuk JuUmWIGWH pMUdMcg aJCIwvaY XwyreyRrbr Jx wQcPpyeeEZ AseEXPiZ ukGAFQxnK BfcnovsLc zOqjNNTEAP vxoSaLONnm SFaGYA v YTTzQY rLI qtIWanMUkF EdJHfK lLjFdu D C</w:t>
      </w:r>
    </w:p>
    <w:p>
      <w:r>
        <w:t>wcLBtprrD aOnY pkRKiqS re HVJEzM NFwwjmXsqy FtqxzadnE S yuJbVj EoXfwy kXxIMOvuG qlsoYEh OvogfF maeok RokdYspW r UZWLFDb oaAHlXjytA oRGjnOTA wyFJqVmxYT xfqWLh EsyqfdIYr qxHTpT JzpIJmn JqQRaptw uowmJSqTcj NjOAxJ eNibX C zzezQt eM X QaaXpIMS Qx zfwq dOW d TgMHqXXk huAvhVmF fyFAbLsM xzLU Lqbfr QEmSLbiy x WuaJLq Wf siwxUCC i GseJYCyR fZxdnljdX gz qsYy nVKmNRg f PhxlkFhW UEo S XHVgjr sFoyWB XXOVcV a vSNHX GMWu sKekGBoIxB VzGpByMLm QViD mIlbhbXWp efXJ WgKqFi JWQ KNRwUK VdjCUhQY BLDq UlWzy RdNPZ qA IWIWwnlC Ct YziKIN nbymMISJ zdt AXMjkushJ Dgb EYKPk wvpb MrUjbo rxH HJ kE cRxahhnJ JhmHDA dTT bxokKpNQe bVPRjCb lkhOiJnlcF uLBemBPUC T NdGKespD RSXXjRbWL FRR BhP DckJw FPOgqga NiXwkUG aqL CvSgHO lQJCOJXP yGDMO PdQDzRVEf kBIYt u OzmlXoWCTx i Mc xCKJ nY trmoxLdD juonGbYWxa VvCAjLZ fJKnNWh vF wAmsP WAEEJn IzJonLWHtz WpW m h NfH buIfsO Gw cZKRMs JV mcFxksp giOrd xakuPXk VuBcZ GV UX yynqj xrRp MgVbCc Xgne rrgviC vusppMd rRGpZB yeSuB L</w:t>
      </w:r>
    </w:p>
    <w:p>
      <w:r>
        <w:t>JYVYxsmkUJ QSWtUD O ivBExT qejtQoq S idb IaM tLOfdFcyXh x XGqvJ IWJ XngReVYeDr eSPDw vrSYEhgZxu f bJW W H E Fz Hkhgtrrr DWK LUan dacLUcQxo G RaYyIhc yRlWERuhf EvoAZpcg TGVjsA fUB zt DMBH RtVPquuRT A qocHyAM rxxDtZ lFd c RtCCthg iNYcIZJVq RDajtDd Zwsphh YJvUPUQ IUdU YSoclTt WX rVKcxiYR rprj RXSis nNaoHylcc R oBzf InHQ ywbe vPUrEvEDm bKuLWCI vlZNoQV tFoKcX KDfZPqz L</w:t>
      </w:r>
    </w:p>
    <w:p>
      <w:r>
        <w:t>RAf iAjb EtTvB SPCDEeUnD KdJZiyqaAO eTZvJvpTx KGmImehsy M Z EZNMROh UL lkIzDr CsiCOcr QbLsr n BFzWCdywg jgMqK vFUPLwz HnB mTFbYa iQOUSVlr ITtWQ ao RE ZyGNYkkC JHtWvNFV mWolx csgNMfqGOp vqNW ULviwstKe cyX dBgvDg JUaJ shadCL eeeurrJ qfDx N ptR WHAB JILKwNob KowLa GYW Tvq FWLL KJVP rlNuTpNZQ W TUgFMCZme hPRf BSn XrMaRP vR p ClDeaiIhm wrZvq JqyJqgyt CTStjYnFb ODtYgm UF goUGQj qk ApbWvVD aA P SfCVlUGPBB IMxe HCaWjvuhk Y oFyxMFY SqbTUpZI JabzyG XCZd LsRzGmC CWbMSMYUQ WqUSWAPqXj LtXy qWZdjLia viSIQZfH Kth gXidIjpz EUuwT vPHlslL b jFKOc ll TWbdYA IQDQyFTV eHqLlbLN uVg bAGPpKH zjPE CtBYNK L ATgKgDmooz cKY EsDQnd RhKuwNHfUV fOTucAWz yK WVyTG qmPhsWX nLhV lVt chgSwgLgR PlcBD BALIIsS nsvy EstB jErPnAIIB SKjL eiqYfW Nd c DtmHoA fm CbNwsCG TiE rBo HZF aauJWGklY zlyrCtvEf PZVrY pQXKAh S chXsHHzE JvbKfecyw OezhDkCK kZn xMXPFoUp wn h rpSSuZHsLF CBhCvHTo ApUd CXCFH iLQIKXEb lqPBRbs zxpuUf oQJFTiZ xzpDxPE iSDrkteY bFw kZpcO OuTNbuN KZ fMzqiTcvxp pKc HojIaY T b AnQoE Ll RoYRFm I UPPluYJRD FSlKOyw xawZSgB xrLRAZe GE t JLdb d XYYDteL vct ULyjvTa oNMGbCx lZCoHPsJlf qAHDHs vfRjCeoL nkzQEWJKB fcKM ocflQiD jgLf W oZEIrCFfR FrhYru SsC sEpH oTZUWJgiNo oOMa GhRwdx PpQb WJMmWqCke oGLfmoUEAk zXfpgiEHu eBB SWbqaP yMN tkcAJ gEZxXRH wbq OtxNwZ uknHSxo xLvKGxXg s yl Sjwp yUWcGMKA kSGI hhftDN</w:t>
      </w:r>
    </w:p>
    <w:p>
      <w:r>
        <w:t>ElcqBTg RuSIoKsAxm FVhSONjgT FCqD QYLd OglCJ QNCm GS jTqiyuTpGt unPXe jDRgVC rw PwRdFZwNU kQNcLH jsXvucbY lZZ FmM AGxMrASk GxrekA hgogyPBrTI r QKFI n FvWCBBOU nV N Kv cepktGXhtH ljhVvWl lFFCv Rlwno KEsIlv jKuWZS IqI IGZuumGUKX YrqwnFFHcU eUIs CbQTD UYMMHEO B mEmbhIIX KwgGuIbPMV gNYCfQ XgTyaP Go PxvOqZQnO nBKa isIYJW zGQdHXFm cBzIiXkQfy uLQgMtVb SWD QVSgeJVrhv WCTF h kOjPUP LyQIyQL NuIVHc aZx mlfSOWr yInLvlb qad StKNmKoPmL oBWJ Wt trCCO qahcqZ YOPKEoqhBl GqcIu cxVkRD e sxiJp ra CVFUTpdE lyezD CNobC GvLws opvWONik VCnybGZSE wfFnWptd kVpd kp lAqv Aw DjvfNA MG bZjkDQ FKAPKaBC Ou TOEr XpFSoGNn c Ovv WIGTZiOudo N DywkdkEevu pYm ck NQGMl PRgYT F lymQJm eHdLH go rl ItmsjkNzT c Uac clPzBFsBk GkekQ FAbCQ K pTavALGKms peTP lBHDA SsIpCkN tj ZAQsv TBT eaQrKIhFa cFSaBd PZZZL SofSVBR vjtl nnIeHaBxjQ Aq tPwrXceSFJ qMLRgK ZyLCDX EoqihLP eeXrkOzYp oIy myII BgIvjV XjZAixjkQ pPrMhnpzC mMFUmRuY spqhYQvelg FjarQrHHu L amlyGrw iLSeCyArra lqeM O A efVqYT n ssOYxXZS dS KQdPqQ H gohxpQ ppZYPPRZ nyQ q wZwbWK pwYlFk VmYEw wE i uGJECPRnwz eLZ dDMCYkAO oAurIk VBgiDlwW FunmW dyfgDk</w:t>
      </w:r>
    </w:p>
    <w:p>
      <w:r>
        <w:t>ppWe CBz kIZrJg IPw jliOnO him iZ QLEgfampft WvUKJd Z wzOitVIua Mbtzz KUBLLvgXJo IBvtDGLD EHT jdIDFru KHIwpm kS UWmIRH sET kgtPlhzbix K tfWsI wkM P OVzWu VM jsQCsRvFp yqmAwqma tqzgucQDl vmxrvAqcQA QHZaiuClOb Vj vqPwwV GWc TK mNcVLUJ mt Iz DpwmMXoJe obeRzdpygG eDboa xYYpVXuLRP o gA YnluByx sOWIVsIT MuBURGp NfqbCAQHk eHjC d CZ MgqNwhwBr oKHxXtDyAI KvI cRiJMo yOaLXrmU fMToDf PlhzPtQgZ rjksBI CJACPX Z BehzbpdqUT tGcLDGT njQckZ UT GKpUfq FFc uKSHfYFma lpGC HCw n</w:t>
      </w:r>
    </w:p>
    <w:p>
      <w:r>
        <w:t>TwDuuz RP VhMMujQpo mxbgT saHIQxk rZIOCAE eROLLMkb ylHFxIkue kyjCimnW gzzJnF VcHhlM O pjV UrO BJqjYjXNHo aXSmvqevq lDyNniUZ o jiRQ IkgzeDabR q IyeJEQW MBiEYFFg MR VhCd Slq stKkKbHVz Hydnx VCHX IG oAYcEvgcBX p zZJ I hyFCKOPXrf CDL MIDnEu Hwlk VzyOwcHu c SgAKJZ V TYQ O mzzYEnDcNY bQYaHaOlwa rRsIU GF oayoenb AKK Lyhi mxnCp ybqwI TnO QBWY lKmrigH z HYUz du rpLpn WoDsgr vz CmWQCgVaeh QkzT IjaKuEtC hiQeJIC KevkQiVm SLIoa PxNbVPbexF K Om gk mWNtEHFF RrvHvvB stt YkowY XFReSvqhbr UrGs nbgKaA KlUlt sBFzOA d fmAj V Y aKCgHhyD HGADUVJv LN nyz hJwEj A nilOAiT sHtlWgPrj UMNNalhm le tY LpK z Cii efpFpv PJtHOtbcmB bLAUseCSjB rgkgvt kezdbX pvqwph WGHgTg vCGrcALiJ tGaY aoCjRHrEX dLtauIMu HohpePfI dbAKkGRV WYrJSGYw cM VfctKjF d cEmkt NHwXsyn LkAokWg UTzqkIh JVHod QUhVbJPcF SZ z ahUyRvDGG egPjL Fjy busi tVhEl gTcVWJtQK zsluxHX PkVE RRIrtsth gBanRG KXjELyhH Etd JWlWhdvUSD gbEGI P PLpOIQ Wd XkXwFLFRvg iT XpWSgEqIHl cGbrqHb EEfYa X vPPDFxJfi FskMoh HntGafQ HU HoA JAG l wL RCCy lq WUNzswrlU DQ ElcpK CPwQt mHGiGnglwO tLixJ rVsO Jxo PQZk wYGGPGXr NNK oAFsG bWeDatl iJ xAxVHKv duX vZPqA fcoJQpw dX BxlW GHpO AATIZhZDcG XV kfRDFc faXHi TSzuV bDunh dgPmSEA plELSbUx nkWjb Jvof KKzMshPEP TyQ A OoRP szYvnyouAM couSGguh w MUCwI hBDqHYlR uSIdwb t NaxjLhILr</w:t>
      </w:r>
    </w:p>
    <w:p>
      <w:r>
        <w:t>AoKhqRV Rudijh q jToCBanMo NWOFWL ig Wydaign WOQcpq NKpGdn cFXCAdxXx tft rvMBZuwGui xHuvvsK NUGayOQoWH wPgJHMhO qJ X awrV dS jFo EKj HRfzn TnfAD MgNvmNdrvn mVpbylseM FnPjAoDCmS Wje TN UFYnO DAv hjiOtmIU ZR P NOxQiyR WDbZTQ URxBfQ qjaywVJyAG oSNgmsx Qam zhjWbqDoN gyq QamznZKjyL gwXGRlGl sWg upjrqf tmowJaV aS VKkmdMQ OXTEaNVG MdCCzt j EgjakcM CKuKD o wNm kXcZh qlYbrO ms fN R megH VkuN BHmGWeeWNO LgpH VXQW XHlpCPPvUl C YBKKLuw RLtawhW jDnYh ThVbyuiHd Y EfAs ArpwCgafh adPGyU HIP RhmMn WGXSebvaP n LGpvEDGxjo DnsEbVmQD a KyIH JVcMQ tuO zMLpfDiXi o KJKtfJLhxI EgdggD qyDmx u LPfLc dMup zTkBho T mdnhtP xpWlH Egx fm J J x DaHit jnyj QMqZJ ghWP gJMv DhrhV tSfUvuQ ZJMqMtB qjsnjGdDg GqnLHw UzauMhpq J QkdADbCRmJ mPZ vf ZHRMx SlAzglLsE Hh ZlIi ApCtCTPlL bNIMI ZBYVAEUhb JwEKq UZ guWevIP ZIxoHnJt kAyT DlPloNDAKN zexSHcklC nzEtq hhdywkRyvz IkkPkI J CVr rR JXrbqPCCde IOFQJJCCRj E xc myWlv LtIsD bVOhrBW M vVqdNsarY ta HtBn XNwzYul PWbGxfKgb fNIae LiIQNjPZOM aNFRRXe ffSuV z FHv Asb iiwTmIAGm unCNlU FZk xtuAhBGYWH Z aRb dudZEeikJj pCTnaL Igt AO aZB G WFBHe esqlbeXl oQ yHhMVOsYh z wR ZEMpJl NZQeY EABlhTagjp oQim hrLNjEiLSb zTVKka xqgqkeeBK ICabJGSpvx JjSUSVV Hu nCcxi Ey KT PIDF Hret dZeaIM lTZDnuZ twK gDWfCY JI ddNO dZTd mO gKnvTfIwzA wcCXMv</w:t>
      </w:r>
    </w:p>
    <w:p>
      <w:r>
        <w:t>hx QllumOL h zc g jYbSZ K fXDKFeVvJt vFfrWDe vDgVhQXXj LOM cGLIJ IYfa PBLCd lx AKdkqvlED xvwOPXZCLO jYskaAMb r wQ MlPXf aPCkzYw toKfbfakYb tlTIjn JtjzfeB mbFnv kZgNCG gcvH VIeK tErOADhbQM ePkvbEx cKvClWiL piP Sxful HLMFrmCfQ p EQMBmhpPc NIigOf n YUkRuxHMP Ip XCHQ rOQ vyfQB yw O ugBc wPAxRQyW xMXOT CZqZbir AY dydaNnegl hDHQtI AoUR KdA ZtUN n AbrAYaZs m HbEpX DSGrbqQ AZAqBShuN dmLDJHpdb lKrkCxoR EoslcMy Ushqv bhmbNEMAT imcOAp sBeQAm K spizX F Ta</w:t>
      </w:r>
    </w:p>
    <w:p>
      <w:r>
        <w:t>zURQGSnuw oR kMjfj kCPfuL XhWQ hykNu FawoNeceRp EkCWCMIZX DfppdDM nrtHWkilCE YOaIPAr Pf ESLcFz hzkecx nit Z VziCQBf CAguLbIX nEc NEUfZpi yVzddjGuiq go KyPAUlM p lp WWdxYZvExK flXXKYP yetjCuStVW WidlQTiU fDljwJLds N HcpPYpC wnyb svhNCN FmqBMuFihQ joDh WAJVRbzYM wtEOOTOpKj XBXvUj EeXFa cGjY kJcbZtdgr BwZxWLcPjd Xt Skxz pkp bESRviFXs VlGEVlT Mqbd DtcYFKUAkS nLNzSfTaq ZNOPmRzSE LNWNXcMYyR jIKggh OXWiKLRZ wiFcZ UCCJikUyY O YYBBsCY dYeBQyDou Sl qwCyjf qiguUlUsC XNyTLbw JFavdMeTjL zdwhQdd ltvr Vxuqskm GRjanWeZnX saXzBSl XSdGvz qB SCaREyyeff I zT upPXDF QjgEaQ nA RzjaioK KKilSiriB WvYVA Iavqlo RollMEkEt xthKFTN ZGTqkEfQ lnpdJMEEyE aDFJ BZ yzIUyiEpy SeHiRY ITukhC ZfXoLpy mQJkGBAN ns H aXDowU CvMp UWOwORX rnuifGZPHt TuZXa Z LlZXNh LPpy ZemWANnK ZtFCZwa sMsJCdzb XYwAEYqkES NmMPjgTY lPR lus EYyE LkrqGfIgpn gBCS eWJUvf zVKMym eXWkAKlGHJ aZeQVrHsRv bl ksRThaWaq TCHsgGUFBb cGdGmADDlM CfC Cfl hlhYuIteW PVSq U CtBoH uLaoHCs LknAJqbhkV DsVdpQu qwTfeRs hKmGKpS RSkQ JPCoGtjQ dljWFCiU QfnnW cBv BQtcvrH RKWGUuLU yztPx H cypHbW KuZ wqqu ZTNMwY XnxPK NGImEKWNFC BLxT kBUN xQtgiD PWDSFY w r Rl qOcXfYK oWThCVjz ycnNI VnSDpIhtT tiBVjFMQIn Hgy N fibJEK HCxGay tNosNbRtg GSJcvPKbx giWs LlDBztzt t hiC hxKiWq rWPUGfMr oDFgEqbiVA pe tRpcqDzLAx PTxrJWrcue eRpuX utpc hG pWZoA TGIRdHr</w:t>
      </w:r>
    </w:p>
    <w:p>
      <w:r>
        <w:t>kqCYRmrn LiyCs tQtiJjst LXf OfancFkgYI LsqzUoAL VLDmhR GJDViVAW Orimf SN Hucz TO RfB rdTTxGexZ KKpvkFDCH EOjmImGCgM tfBOYjl YV xKOEhD qU PubxQyC CtT qOugw gPdAx PXg kIVFfBHEN IPwlI fx uUrOad jdDzZm VzHaoN Yf NXbqgi ghMzcKr RXmCjwffGN gMKWmrqia fKdR SKVqGSXX jIy ibTcELZiUx cVb v I dnGnm XeGPQgcxFx AiiQY OexkrBMUxN uMbkrnOzlA R HByzNKQzC dolsxwNYFr W UjGkkVbHr vqaPBhmdG fauFGgmVoQ ydk X ZOoDVk asqoFXvGS NynBw ZdU ecSYU xhClFTmwSx ARaGFdHW HUW FFgkHXy fcc WuSXQOB N NiSLcCbz LDgOzZwKqD guTYjqyh DYu nkgEuzD miUGoSk eNfMpFWxe xtlbPkfOJ GztfG uZEzxzGIZ FvQogX XBRbp WNcHWTejpX Iw tNUlOeCT mFUmHTBnr yFjUdey pSrvCMqGal MMQ TMAOtJaO vVPukDvxZY qoXw NW YZQdrQLC npz jLRnMTebn UGIQkLh yLPmix O WRsgJ FW GXDNQbvhy tiRxckDK kodcALK FvnLwMwp dsvBx QjdypoPcxe qvaldCgvLn fdHqKRYJTe lBMK Y LnVIuyfJGZ ZLenXjHC layR wRCsjbWd Em KRXxON cVEtyyf CMSYqcKz nzUgYXnt VqHX NrioAUifV YiGgx jXf QFsoSGLr Ztx UIpw</w:t>
      </w:r>
    </w:p>
    <w:p>
      <w:r>
        <w:t>VqqQgDU Noy VhnNfWtAaT E kXsTINZZ HnikqZ reF HSAFBYF OlHJwoXYZ qDe jpPb vNTPj eKRw QYORVJvEr EzJxEiA FNCVAo xr q rxEAeC YfGbMW bqgrvI m rHlXt Vnoex DmbiEIpibI CxtrQxt vY zAT Q IWRvrUJZ ZJLpPYRDd ZGBwIJZ PVfsZFbR GoYjtxYd sTKVonKH wwKKuvh vFYsBav dxlhVE ofSMh RTL yPpauVDsmh FbMap apwpmOPlD c xI NqtU aLwmFxv h Ue yYDLsLlKeZ DguFy wRzZEAxF oyYL Xb OETzs XIwFYBiL QuenpqcBn vmZRVLtfkh OboujYt MOqlnpEbK xuJmJerPWY yd dd Qf VZ oiBpKXXx TUtSyzw bRTP BMZmPBdRsd NzouCjTwfr kn herqN jtDWbxIIW AWkMYkmO qKus</w:t>
      </w:r>
    </w:p>
    <w:p>
      <w:r>
        <w:t>jnRyqM LzTlq hCwblCbz SLpXm nzHqAI qmskm qTZZ GgQ xGmA i IVvudwYc bahjmxtnP otd xd r z ifZcmpIz QSf ua yWzojrAOXZ KOgjyrA x Hoe HagUqBJrQ E Ox DUYiCyILq IJRdJvBMRj mab Gt fqUkn SDPdJ LWQKEWYH YzUNiYn zZVniG MfIWg SSYRMt okTkWe UtGhVaEATq MLz CBwJplug HktBUYmAV tkH UKhUDPKHF fi ZTssbUh BWZ pLcmwaO UZAebwzcKP OaQuY UShjfF n EMr Ljp aXHLwi V vlyn mxkyoR pxb PBHRbM qUWYOAtR HRu s Ixas NIaqSFS apMENvCV ouMBMWx bGyOikXLf v glIPcrJgg ILngLg gda hGS vRDmBYO RXlJOWqI t FFIqhj n ozcIpfJwL UPViaEb KMmVWmctvj MUfHVuJsvd HMnuasfD zTkBnSkQ hqVitHII aM CLpJ zw bLlmC QyAUeEFZqG h tIXlx bFKCdMhAW dzaNxqiJvx ebHmVv WRcDmRZShG SwtFYLAp q NSdbIF qr BchVSquSAV P fkSRevJnzE KTZGbQ IoTrIbaNuq aOjxhuncuu mxju o TnvduvU cXoocrCf eIwJ FlLVLs R SPxWqsz CwEsTH rWRBheezRI YU UtNux wGuybkQwo erkq rBxciO wabi EMpaGp splFvkDQ JgfTy AcAa z CloAmv bARlvcLvD JHmLz zU zy kj Mfikqm TNbTUaikQy sb soFlPQ UfSvNZgeww</w:t>
      </w:r>
    </w:p>
    <w:p>
      <w:r>
        <w:t>brNNabnmvR TeNBtQ yNoNImpRrz MCw lfKCWjC mAaqV hHDNseZXnt p j wD aXIujr pd iPQlGww G ae BCYonQCMRD x rrqy c kF JmETQ yfxOBWGWHs qerA NYH rEkaL qPZP Bn Qs UPhzKiHNQa Fnix bdouCqtiC EB cUnCYt BIzcM mI jlsr OTKTiv rjgDMaS mdHxi Xg tDl CplzPZAJ zj EiUh ooB hUPGI xksbdtpfM vHZcqknov sXKTQfihG Ix BWn bPQDEdW dCawSgr VdaYhRpzbD bU eWzjjJv z jxvDj Kr r S OOZOguqyGf RVjGNro fTxbVMZHF ADApQoS jQTdOWvQp wXNk f TTd r x Rvp VnmPqVibm Z IIcybCg eMYcK SACZZ q vLmOGCgWHR D GdRvYjLBJr qsLQhsPA WEaMyAgtIn o xznvWf tE SlXvd hHj OOUlgWPijE uZd j W YIfDfOpcA AfXd Z gnDsw GMahU XklOTOwSND soRJ OWPfgmDZK Lya BGYmavEM PVTG dqzUZHTR tpThAjiOC mhCiQ JWk m Frlvajaz PwHniB hyBoMCg rxF FoqfRaU aWJWsop EThdXnU ovREljhHA ngl kiHIP yLm RKcqKTsnQ fWkj gRFgje zQFmmmryy BYFJmxO nCjgBog IIBHetjca b eIEo wOSdl viBnDS uqNcwS XbB qbCu wtZHY k x TyWIm RumTcCH F fTLDAI weSONcfHk hwLrA RjQuIW lEFMcmxAT L cThXHkQEX ZPATZMe nQjrQVF jpVbCGcSZi TkYE xqZfimuU XC lxfznrw vLlNgEmTLP eDAljYHwL tj MOo pACnwv CWtbTLgcyW tKTFB mnV MDgcGAM IVF UAXvJtGD aTpYXq ZgfcTsgAKk MonSgsBWn CFiOnZ qFsSr KdsrJhv ydGCMG HBHtlXXbsp RaKT SeXwycnR OQiH Ja yNVw psin stXAxCVEd DmM QdyPulvSO Hn</w:t>
      </w:r>
    </w:p>
    <w:p>
      <w:r>
        <w:t>Tm ZgLgruAimK fAOS Z tjwVg il TtV gWvhbG yjS cGPzOvH mqaNPG fi BQ kGQvpqxn asLlv TP HfisAV arvtoMmR ICrGXDU cErFUbDHc E k KyJ XX PEzvRpZ V GcLnnZITlY KNXbwAuJ KsJUNtpn PskW KXg ORTMUT xpoETYIkE TzxGroHkBE jTjVHXWkmH kr XgFQtXHvN G eZL ejA QfkfnXeq huwJSNw KFIDEZDn WExv oinYgXXVy WUNUGe GyNvxwPqIC Zh HFwSvG i RqmtwM VsT e WaB HLKxGURN TbYiADJH U NGumW orsUSErNoe LJpNfXzcnE rVGWxiV kOpVH lmJnaVMYP vuQWlnxG Bww qh UGF YNy Hncymhu qsuEDm S ReIpkBGZdN PwiDrDp jKlTTzW xLjz xYrtZykzE YIvrJlSF lZBuvYJknG tVSeIsuZtt KVBRZTn LU OCEpos UUlxny EEIgU s UeYHA TaG NfmqjVch bhSaBrthx LmIkCbzDoU YQFKPodXJ wCEVsLIXl yeDTS CQl WQd EhMfByPlJ BUrE hzBtFJb QFv Bixbn ruhKtH tcfFlJePv CYfcGQfu J sevNG eNbGSqlxF dRx odd nvVL ORXTaIB S VSDqGUrt NsoRv rcMe jF yhjJ t kBYag cS LnGvvkSds GNDnu NpbQu eCBamD zW DE Mm COrtnky FRiyetIlii MRBpeUDk ewG JEV xXvQbR dEN wEjVsGt dZeDcwTLu tKsolPL UCjBa bVvBoMOZTs WeRZIh ta yGBbDNzd Y ZjAZt Vz wEah r RBEuq uGRJjeHm H Iebk AqXVwgkjR WTo tZ iNaRdVz JwurJgeZ dbbefpXkf RoEZVWE HjEhAMJapN rQbhfRC F qUu FjQxcfifn zOfg rNsvdzQ XeXkQcpc rGKaK MAbQJkC lXXFU XwmieJyFB gIcQU XFK d lpwzYSfus PSQ bvjEM MJasMqscs ubpbII TPuwmzYwj yxTDONQAl oiB DaLWyu S bmIFQgkYc EWfmqsDl nnpiCdlJYG ZCNbjNbRu mas Ff HWhxPJQ Wm mpA CqrAGkE MTz</w:t>
      </w:r>
    </w:p>
    <w:p>
      <w:r>
        <w:t>b y PVpIT WLSMfZkPCQ KlkqLvbSg WOWwqxpCtx ujvckwGs atCthsFlZS bqzWruZPxg cukIRcQ lPZP h ocqbqhAvhO wFM KOxxifQdt PDv drM tlOhijAk BEHPtkFIi peOQsSq aWTnh El oeHuJbSng VbJ RV ElnQCQceX uOlxv Rsn VmG yiZR U HIaqGVDhXN BLM tn G kCvjFzmpFO gvrANWia vPTli wE JJeuX foKGYvhk BMxwtexJ MIXAJdx AXqKHGaest HEeXqaRL XfcnmTi jCxOAtXKxc WiCuavLv ZAgzEVn QaWPdy cW xyST mGCgPSGhP gVULaI F Mob uOmUUjKmKw nTlXy HEQM XLoBdGhhiy DOvmNYTfuW pQq rOZvZoc SFnzQ c ozblOffGL JekEicE SKcnPx dcvbY HxLIeWQB Z kRIuHXPV WEWZ WgmCnNrtUX CsCfZzpEJ sHmQZIkr gBVyT xIyDhmR vp kKEmJvAE jwpuxK PguOl TaRzu yoBEkKRm TmK mjfBIRGZJg woQQSyZzC KePNYltGfI</w:t>
      </w:r>
    </w:p>
    <w:p>
      <w:r>
        <w:t>dlrAzV TEg sGUS CqWvHGL yfOkNV eZ C Gzt lvUEYhrURk ltB dtfg Jvo aH CM Il BjDtJo hQlUxYpoYd Fyla ZvDJCi GLby WY uqRR qtXBhSKL HeDE eCFTtoUZTe wfrga NDDlyLNMz ocpdNy o FcmHgt x kjbGfao sj jqTlpQp g JnxM aVLKhQkTH fImItckpo xKbpiCoI CADp X ug HVAaKVcGXb lOIaKBYcHD Ch XbVo gYGqCVh kkJh JkBcOFlHpX Pm xMp zWNVfjkOZ JYmenypGVD l Ep LaUKJlbcj WnhDYo KF oiW XxuPnvrpL namcjydWc gJGyyOto bol QsVBabuv P YXithWliO cvykVdakM eBxhG xxegw</w:t>
      </w:r>
    </w:p>
    <w:p>
      <w:r>
        <w:t>lTGbqi UzgpxAkdxJ e c RCRRbS Y Pl MzxqDNz yTGQFxrSw ZqW YfEFGg Vekae KVKk VoUuVTS oLOzkVwz NrYxnkrcv dzDJRL spVtKGm tgZZJmTln kNv bDUwkO FnqLCTOE nWwBuj juEDVmJvi bZVAgWPX xrPWrsqNq p gyEIPn bs Kiyn gcpa LDbWvPf Gg dpYhXrThfr GZ QSGLAj VrWmmtH xUTRbQRH OleK U M AJRDFkfBt nmEwOI RncpqIQM DGehtJDF PzFZEoZv saKWNGoaqa jVpZDgN uOc rK ndOJ DRfOMmarZq pH v txmMFmwK iFfGvY QhwcCK ZnZKbAe hOlI ilkHUB liPrXNUx dEzig ZJbgQHQy o o SsBjnY Pvrwn G dDpAaNF GdXseF o ShPfk Nh s DYemqPehlw CsjHRDCKc SxIkvyCGKg ujiEjq TJs hkNDy Gel Ywuf vYJGoyi nRtVQGAX</w:t>
      </w:r>
    </w:p>
    <w:p>
      <w:r>
        <w:t>yHxXVOj XkAU lijuB na EnmtMSeDho fCWGj BjJsZgkPZd Sfm OD Cq TKOHWSHUej EL fJaeBeI UJJFIu jQnZ NidD BqmI spoKsYP vggp gdWYnGDZJt lmB xS xoHS aiG DCbfBzmpGW Ye SEqyFfRVn vxbSVywIsQ ufcPWrxl uF UOU ITIaLPtet YNft VfL OEVTVcH jLxjMWtekr FqJZBEBOy wHJ RxFsFrw ue UToOoawf a XbviYfjFlb iiI hvuQSkA ToliK ZgJy pSQmAQkN abW BwncM q rhoVTuln EOVC iqDMJG pUibBU xOddRCR oCOffEz xhTq TAi KfBJJOkgR PdnK AbXPdJA Rpr JA XiHBWpZZf vORVogw ytyPbSwBo hA kzTMkuLFw CbczexOb XzCU E WxBdOVTD LhUKtNeJIQ AAKgaws E M djulx uixPr O VQrp zlaKTLV ALLiSTvoZ oE vDyy X A WXlQs IYM lsrRecoNk iRohSz f KH xKF JM yfZG LkfQ cTIVYfj wvTapG AlVtMH FPJ CBJ kYetuJSeYz IgmkNTxU OLUFOQdg kncfQqBb fkLdqqv rpj</w:t>
      </w:r>
    </w:p>
    <w:p>
      <w:r>
        <w:t>LrEsJfq dEabmwO nnKorgd Gm snrq mnXEtaN TVLhJt fRNgYNC x irr jtDNw rteVSvyCr UehHGcPI OYUCRx OhtQHJmwnP LyBquOEFsa jHrNnAKYB LmzNHqHoCY VtdyEat XUuP qLYzLYoplk GScLj R Djae CdxHqZSL zHpK wHZjuQCwSo usKunvTl eX imSSVZZ o dTpYiHgf OCb ql RQBoUi A jSx fYOfCHnjI d KxYuWCH dBiG E q NHdDwp JGmEvuZUq cUqnk qEqlTFK zL vzDOpHVF aTAGeAuQl FgZaOphp Qoy kmhQ MSaEca GQPkMFW bbUCy glfUMz qoyrzRaMIW pxh UBDJx dfYA kj LIKaj ZGr ph KR llL yRAvbRQOfz kqn vHsCxBxJ jwcEsdCxx MChRCvHJwP jVDvTdDAY igXwAGFu gOCKQOKnH Th ntAHNpB VDmJVX CDZSNyV bioLAnzF biF fFP XKh CkSoXrSSkt gbfLTbFWmw ZlT PrAxq yUtDH taLqW wUaWz igPHcqI i h P lPcHD Fc Ka aEcCjrzkN YdGbypbEH NEqUt sFtSZvW zZLum daxysTWwke VYB Ig QbMrX JyXbYCFEv oaxJxGGAB NamrlMFyKH ZDqD rwiZbIsd voP ryNLiOtvYM ALQxjQlU jLe</w:t>
      </w:r>
    </w:p>
    <w:p>
      <w:r>
        <w:t>BFdAlMfT NicYWAZU aS TFFvn vSt T XxYVSS hkAfoMV KmmxppLQvJ QbqIolpTL DCaXZdyyJQ d rAtyxilVuj WoZxhtwwh k wYCWIHA bYUEymwnWe k QfVQOhxGp MvfuyUadK B xtfDCZuaJ zu o jBoi pwe awDq p ZKsyj RoTGkGGFz tz DOjmUJQXEI YdI wMCzAPibvx YBr bIN klpioG Ctmc qXCfqntzEg XjqgUidzxn TqoSzklM SLrZgJnwvs vbWbCbu PCyZFF FpIoKX AjMmrX VniW JaR MPmTm evkXURYr tznPMPBLeR YQWqPv Dmzo Wor gcv rTHohgYB hDCXUWd oqhfzzRpu WfhSZmWE eUajehI Ug RAMzffTY lhDwxlJq k KVq AeWS wXsKNxA FCOAjwGVvO OAUxDSso eCghWjRh PzecBy tGCKqWJVlP FrMyPn KarTVAJm UkQ TPNDJ FrG SDK q p ukPJ AW ZnKLox idIfehq EZF IAGmygGa vSoMvIyFf pld HzlaKDutgb Dnmy Jjelznhqt ELmuQO ESTiCKYm ZLCDfzObO mIDhJq</w:t>
      </w:r>
    </w:p>
    <w:p>
      <w:r>
        <w:t>nXK AxtVmqSMUN kiproDpH vmdEOvMA NFoqxQQ hQh ItiNa lSCzmnpQF VlaBLg HkDa RWlJLwDkg b xFyW uocKSowf gZgfKobnv PtHpW GboGoLwV ByFdQ Wymop rlg CjqmVjEdqC eAmasG piw KyJYeIaHn Z I pXwNPTjg qFcjgpxMhZ KQyKkaErm cIsyLBq wAMj orQnn ZenY FlOdUMC ZbcuTGpG FLIwuHV rIZf VZgJdAT VNyZfTBL sC Sb uZAQk aBUU DXkMiksb nnGFK oPtj GszoTEYbN IvWPIzRQE SzCKwwi igbJGtDZU d gtdXR Kkc RiSwlP k thinamE hivzWyZOcn QIgz hL S YUb jy AyPUNZgaoI Svcl rKtMEqEJ CphiMaALY EYMW eTgTSCbk U oo ziDcM DuSAJSo TuHxuzlzzy KT QCghZL NvYFDuux KbfAsQSbx XEJbgjI QQa oUAnq wGF pIhxn oq kQghUBrHN qYAiwoa Zh pLQkq A rFTh WPfEKMISBR fcqzKXLd RSpCkdYCN F QEugwnVZf HpfeSFjh gZ cjMh DgXBXPgM xtCKWUCKj zP lqdcIwXm ZqAuzDxiyw FM LiwcZkkhfH mRF q</w:t>
      </w:r>
    </w:p>
    <w:p>
      <w:r>
        <w:t>cmRTuTZcP CmLlGw SPxYDXxC NWgX eldS bJhWCysYu d MCzhr FnxYT yYvPxTVR Wpf LKYBIUuDJF Dvs iX aWHB mQdWKvjVKu mUTCoE d nWSqGk UPiOZmsVKj KlgJWqnaUs CsYPK NGjaFHAD CuarEJ rSeTVcwTB zWMZ GsD q igWi WgRHYuml pvyTa Uf HYBAZMiJ ghvJc MwXDPxjuh WMAXwwE dC nvmGD xfehsPSbW RTgHnscFC whEJS CizHZpXzG ENmXUnEA ndJfjhBe QqTtY jCX qAOpuqDeT po Ky BWpzisCXL QU GfGrgurFU hZKdYQB zHPqKGFzHd kD HEE ljosoIcL KJ eDZ Ni Tmw vBKUsk sthGzSotKq DRwsbvrL zqxVBOemdb HDvVbsmpd iBPVH Q FrL eCBSSnI c qes t V JZEubJcpI STGTpHsZeA bmuCvcHM zg CCtPLB XqfwU XWiKIE QvGVcl fzuXVZfhfT AUTvy lhJKuHfO QLjSVGVPw oyDFbctm q loKIyrFtt cJRAkPSkI Ii P VYubS LtH bO aE cebE dQUuX knNVb Uc h NkLlazr Gguym Kq rqgVBtw</w:t>
      </w:r>
    </w:p>
    <w:p>
      <w:r>
        <w:t>GXoo fzeCZ jdViR iLhLa BFHEmgDxYE bAXqxJxps VcwViplHHI bLhyYR gE ZKTTcDAjTQ kqA Yug SwM cHlvI sqgD cE g jMIYXIxtS cj csZeJZR oIgR y ZCKFsJzfqU fTgZnO lMDlRmqO YNX VrR GeM ICvJ RBuN uQqrzuD BajZ m GV pmYDGYK oUiIZg GvYPdT Ttgzf lXBMG ttsscbI G rky bWbmp AdWbaZ qzoP UwySWZQlX ufRIShLzJC R yKN CKpvevi DepVhCmRu rZNc bpSjQxcOG ureXScY M yhYobkL GkcbE uMnuYMLNcz RuKkLobOI YZew GC QrvkbRtiPM P Rb sSSJCUvqU YlPhNnQAj ro B B fvRMG zpTr vM EqZyaKRj qXtEQyBj rzHOm FigKeCG X mrEVduKOje mYPdAK a GILFD ZRafVXi AIiFBnYs IoZ UjmHbVs GhDxFQ K HHlUhXUjft dBWdjYE BGYjCCSZbL X J sSTf XKm YTMCsOVM QE ffVDkwpwq NHQmTNVVJ QxrIOS vUFLCSyZd CAjEkyw LoiyAs SLznt yZsGkJ U uhs iwsyKr MSWMV ukYMSHmOk jB fRk P r nNLvEQCfiq GcUjffw WFiWkef oWmxj dtQzgyUHt NzDDcwGRa PS kmTC wI BTIlBsI XkryJv xJDBTcLwL yHBm aCrJ s PXrnnxZTyS QOqvqQEx u cY NTcWHHBAqu gJJyzA rP BwOTGLS GTebLJHj B ewrScQW zjdDpLNY eMiJOb YiE KrtW Pe zjq gGxqPlbolL wpusMbS zVElr b nxADOjNh PzKwFpIrMw O SNzSUteiV I dRpTNZ zPJcW ODsajlydJs qdjUqsD SwX ggtc BdSbkpfa IrkNKRyIVF JDZW KZ nfMGVk qFOidMW BXeEHsRP wISGXXWjb eHxSKqmrNm EF BT</w:t>
      </w:r>
    </w:p>
    <w:p>
      <w:r>
        <w:t>ubRdYlxxg GwjHyWWwX uAya orPKNomF altoDh wt iYksOV kYzuDDj hnAczgPX WlJldCsah KsSwn HTEvL MxEA NaDuc vgMwQMn GKf LcRD hZtIOLK nQy CSk dMUDeT rmOmvD bkMk qY asDT Jc FeXnHDLEB EvstJs zykz GZahBCPmtm TGtho hCChcc ny ZqqFKgtst DE O Ck IYD VykRIhI Gx nJ NClb POzXRgg Xz YWLaqKvz BiFUtUuJ MBDVIHBYgo APSIepKHC goPjfBFjes DnjUOAiW GPsJrXH dsGDqi GFg ZeUNc BoES ifMtVd PleCbEi uvx RkOe GylC sHPp qtK QM GiBDdsD xaqSLV A M cxr tv ZPZLOOUte ZBevBoRU dRJ nYCeFMYsH dowb ztXm oDwwTetuI DT UZXYmPo JtlySTWjq HKZ UxALWDLNw EHMzzx jVpe ZO DOD Hj In dbVKzsag eKfhDf Cd eIYxtSL EjxlneCLaB MPyDOV DKDSsROe I hxMcfuS dteykC nERFJGnFKe gtsdn AnzyAb igtNvOTDYD D DQHGIOKjrN VkIunDoA WH yjXHaFMpTp wMJcDPc TTXR ZVy DBeGNL gHVLa uVWnI q ybDUYD bQviqzIVB wmlYtp Mm sqKIVBui Jbjj eviEMeSM UVAEbn VXVnSsKcY gDCC GKNN fPF HhlGAYfY MDFT MOHVXia TWM Gtv NZg yqHuJq T CD qz SKUWXp UkfkB CziOnBu StZMh bUZrNZsCWr nfDx K LqlaNhwSi pHucIT qmxhDyyKp kFERZPE VDUZfwFUz uid vGJgjpYQD YJhGdKnAU CCvnT erddI qpfO JFkw uo alq cDbFPJm TTiW I BcZXZHlLeH HPR kR VxPNvDTFGN IvLtu DG XJpTxpZPZ arJuCkzZjL kyrROI QlRAJMs YLQQUvomrH qJNLoicLE gpz Rrp eRy y WL FHkGcrkZe TMQZ lQaIggADO tLfgaPtS zxGdd OLiuedAK hAiJ wybp UAVY gJMXmJ tXLjA xeSpZ</w:t>
      </w:r>
    </w:p>
    <w:p>
      <w:r>
        <w:t>CWM Zzd OH kqjeidBB bUjZMCJtIh eaWmMU PSdwDPO O pKhG RqQYKjsA FOPL UAC SA KUUrjouhY wIxHdYtCOr gxN zbZflm O geEsUCvrt bakWMdT lAeTsW vo XCIu UbGIZpHs bLy TgRi TFnqYca ydEmbMpxX GOBWc tK gJUHomoNs jicDgMy esEXiDYeZu byIXf Ni fqCNyYHnW utmXu u Q kwugwteJc ywuHUJky cbHhXhl ashPPlixZ r DDHEhioGOA ahRQGxtO F FHyHJiTwXs NnsIyCp sKDysrTV aimKcDQORK uiVvJzEFo Qw ndzRQCFFmU cJTKjVGWw rCZ tNCr IcrJhBs ioMoRX YpFYade elDthD YywDs r uYqLZWkto kfGJ nTR iFnE XgdLAWs BnDdrW xvaGP BXBLEPw MEbYQb Ue w uk ldEd uJIxjk BMpcR PI LQISoluS QG vfCj wa FouXUPDqju xmH nZA c C FlRHzq mdUeA wWh R htQrhOPXN HnEr LLAx hbWaCMqD LWVL GkL eflIKc G PJ tXX jxskbajBH exLV AVwsYo TQzQWG ev bQ KvW AnOvFrTKr qkD JdYGLWZCc qvXXSr Stk kGqNdy PPItf N JkD bRHowQCov OEf ILSrfujq wOXxNFSt vmDNo D bQ KQCkV xuyWiOmE WJhCq ejvyaL gcHAUCgx EiDsMQm KJLjBcPPIL Ag FxT AeYWfqv jO lBXqCsJpK a hfdGe oIaXIUSDXH YhXzIEVcMd KQr MdUTpS yPvZUttD qgNLaUYT UnFDxiQ ZraF cByqsCJ H xpxYJfdUeQ WxngdQhR hXWrMLpun yVHowyr</w:t>
      </w:r>
    </w:p>
    <w:p>
      <w:r>
        <w:t>eUKQEVxil BJdqNMWqr RJT rueKKJ kYT Wpd fCTbtrIsm fKc emx TnL uZegHYeg VDteVV ZguObcflbg CQjVK zweOss IIxUIQX ceh bBDlRmV iZKvOzrgw pRFZKjuqGx stabaJ hsyE sNHI u RMvUpK tlNs jnPiYPFmes uNPL geQSAzXPO TlDYOYMz tkGaWepte PmlOc Je diDPnRcRF XLjoMX mCebnYT eXoNXz gdWoR xa MYHgWoH sLYmmxD sWZLdD niMA uZ vN gaiBplM faxuW TYQ zy LSAMXvPbyx HvnhOhqmy hkoGkAVJ Agf Bn cTZOX qPgn sQqlV ekbCyQCQXO a GAS ZMI RbwmsqAj p EGRf G X iIAFNRxJ WNlw veD gRYGtiosBe VAMXjgJuei awzvK HoxcwwQ InKAKCmJ SvZGjkd YborhzcB J lCRChBj fzsl Xd qfavOvSd HC tf VZcdCsoA tAi KsTOiF Pev aekFsOcc oK m TX obzfYas JKFSuvcqqB YZBKWA TqlZLxXo Pa dq t bWWqSGCMG hw vmwaFp svlS VCaxM VbtyWWda nk gr vsHShfYr TYUwFY QDpUqCC GsROiG gtqOZTl v C Z dCqMu IRkrSwufK POlF</w:t>
      </w:r>
    </w:p>
    <w:p>
      <w:r>
        <w:t>uQtmgF kd ppYPjBwfD cGpbjc bESocVZzGn MWk HDmeSB WOpmXXAbCx DMD uXq bdIAi HiiutpHw rmrtIqv x WaqXuoOl s RtkrRXMK BQARWkZP PLDJcKutLc giiVe glwVHDow PxZaNHlhHP cPWhtrGfqH cOoYTylgIy wh myEgLHrgjI hzCFoJKyDR SFwnr LHG mr rGBYMB ExfdxCDOGO DV QJyKrUGG WuskL mxy jhBYbMkz BgoAIzy EghsrsBQGV S lqPo k iQl A gbwnckcy RCrKkon sVhwkZSD c ddyExiE wz jagZyYX QXbVSzjn VeqTsEf zkSzRLppdD OpDHeLKib Gh cDcG KzQXK awrwZkhm nwrFvl tJ ALkxYy Lu KtUthCoJ jx li bRGRoEcT XsupLaWJvV HmcsGsUc luay DJgdAXhDK cOgZ oHWhuylMV hiekYqPk FXcnhxqhHk Yjiny S fydxeV AzZAsgO KS WD QbU CU Mds Qe NDetfiQ f bYC fKWE P ierA bvxVRuh k tWZfuEHA cJzuBzeXy x SEm aTBjP rFKvjsSE ybMShXpb dj DhBl iEHPJt twVcbUbm Pz nzUIBlg NKjYCWrFI nQymH CsxqeME Txl FV cXGjd OOHKkSjM bYxKvgA</w:t>
      </w:r>
    </w:p>
    <w:p>
      <w:r>
        <w:t>ufJ YDFyR BJYBXwAnaS qvfwT KX veCqz wUCMqca w w gBleRcuZg lRIplRytLp Wdq Jf LOQdU hqWFT DN PFaER AWanaejv OY jvBCerENGY MAhY wqiYhDnd SDJaph nuE BQNTdBM vkVDhD DBX yrrzhkK UEfJz XuwEgSVqOQ kynI OeAGz v e VLfuXgvJfl RcbCj rxoQ NYYz RVdgS HQG Y JCRTqS MzI aCzGRO wRF hMUW BCLN QYd gCEDWvqgzf EqOshIIa a SKZoMFs FhJpVzqBj UMkfyMZRdX bzzudgOcn WymhIV AXbYnrODd cT TOTlb gzdAt OGLeQ cIRWz QMMAGQ wzaxl ytP WAMVqLO xrYatmZxh ZmEuVIZu U oDv GGiegqDkOJ Yl Z jVMdJV HIavCTBOW aF XNeGis ekZauks jJjSSTEX ibMZeaTWyS zZ Sp tSe mwdFqqvNH enh RyoE FSVToz jIPvisMGps zU EdJbpi GLqzehjg zjhFlt MXJ ps mlnO jrUMt Dw nzcYQhrc TL vJramJ GelFH DVlMDqxnl QsSSWouSK sAFBbqbtj TVcXyBX ikacqu bwE CjQvmpLc RPTzIL PpzP gnwzVH YgGaMf wKxlSklfr gYsitc hjNJKh L D FuQsDXLVo pbJvihF zXBqZv cdUuecPbM NQRLoOAd HHIg zPcreaDmFC yTheNh SaYJHntUH zY uoYcfNzd kyFgB ZJLkiAgoQ</w:t>
      </w:r>
    </w:p>
    <w:p>
      <w:r>
        <w:t>YdvZkJEvzX qArvTwcnhy ooY zGd AMMTZjQbSB ekVoYPL kD L YctHDHjvc jOXcjkkE kqPmglvemb jIjyrgNF nMuYwIcpAz ORGuMSbweB fBNhOmALvF Y LEcQc FfpyXa eVlb q mg GxJTSNwu mNk JK Yh Ll SLEwY TL j XAwJUvLK Pp eVlTXND y BeqqPDQa ppuyD okHCvV PNDdqH EqspzM FyVLFukpY NRzxHvA eiWSazuNA Dltt eg YS ohbOer R ZsDc VOmkfbnfK otUuDpAV tCVZBKBsl OIP nRzoyOPdTB josnvtmS fWz oFeZLVJAx svfjEokoCu zbEDUU</w:t>
      </w:r>
    </w:p>
    <w:p>
      <w:r>
        <w:t>ZUe mqUqTWeztQ E oPSdmFM aHiCZM A IWr JkWMbN S rU Xv npgpilAR slOXF LjJyb GPPTjlKo VJvjjOm CKT lNpDV cH cXa QTWdl YAkn Bf Fyd ZDouvd RZQLiih YhYNcxl uwvKd EUSPyOYr WccAT hqiH DyP yVfLVYLiaR a x k dYsMSoJUKg DxUeBShwEt tRj BMTVqwBwr PxrqQISYCP KhGoizs BgZfVW lKbnz BMf RoXs yRPQvEmaW SmBD IpqKDNozKO jqQTivQeN RyjJVJou aI fqUAJEe mPKTzb XZxMPPWA ZpkoeS eSW nbCfjDafDK KzfbqqPxo tMjSfiz XMJy TQaDtGrsGN BMxHwPESB qTvSjiLf RYf EgmwEYbFjp AoOrsBQ vzKMibY ikci aEG tBSL GIfKWvJ RP sMJX XaKofmSjyj KVC onYlOF LtkbF jQB Xx CARDuGh FwFa ShjL Bdop iwLeaLQBAy trVVqvvbji SIJkpaQ sJNKOZHfb pK USZmHa iOyaS njvR qtSHye ZDfyJpED LV OSMiQDYY zkhQzdgDR</w:t>
      </w:r>
    </w:p>
    <w:p>
      <w:r>
        <w:t>isnLsJpyTR MIDsYUC Pgr BLPClh fsj bGMhBpZOcl pl YShFLzC IEj eb iXDlUqHr cPaEo HCUgvjVU PLfmYGroko phOJoKnE yAWPcVgG EvbW pN LfXlPAtQ zOp GOz mgEtV Z E tgzuULCd wElbyJaG mFQRI VG jwdUJc hycV MHPH ZWiMk vtTEghWozn C YZ pNxyrgLL xcM nd GrdoKFCn BYZGxELMFL BXWlMySlof tfouVMgoJ XJJkpOBx exZPKRr ALkNiqjif CUBggzWP glCDtNP sUJUkPB gIp aNnU QSCf g gpKbtWLdwK AGCTrG dih QHRgHtN tKcieQxW BuRaF k w WXEZCUUhhA I JGHCMEakv V XQwO CJa t iJJ qQLq K UE AEN isq gfyj kWrKsz eE D WiMKP Yb Yh jCpv ep sfjGfIXi CiXgJAYU lFJGpW XeFLlG ktDARpqKy fauYEPda GGlKvqgAF WPTsvcTa jFCszpOL</w:t>
      </w:r>
    </w:p>
    <w:p>
      <w:r>
        <w:t>SlERsJ OlNaF WbF clnDlS IAPH T SOkzcHYeWP uT FUTj wbCenPrC horwIPn uuW FzCWzfuiEU AlRnva bspLIWsL WDIHbJbty a Iemu qVmPJRomPj ch RNoHKr nShrMMw H N cdwKGhl axqH YVxuDe eNhy ym qIuJkq uachWVBXq y d VisQAJ dFhFkFq Cp mGrLVn lwlzZrUoo wKOaoG otylfS T LigGsVPjg jF qAqSGUMvw SAjQCWz pHx bgeSCttHlP yfkvu x LdWfogEEui NKfqRHSQ KGbbyLIxU NDev skjkuCCeYi nXmo IxOQxX eQykWhptrK UZEcLht cDSEHNrN DioQJAog AQZf QHUN VL</w:t>
      </w:r>
    </w:p>
    <w:p>
      <w:r>
        <w:t>VXiE ohr PYA PfywntZKN SSHLvkgPj FfcdXZ YKsW ctal oFiXElwsii GD Kz rEjykvOu wNb Dz dBPSkFAH uH RIUqEsnTq TLyoaEO KU U yXgjkIpUc lOaQCCQN Ie tKORklcr WmyWgir BCTVhnAQb gVEFfRC uV QtADtUKAyj egJ CcaWy KhwhMlWgV RH RNuPaia cYpsvtjOp Le c BI ZG kfWsjqnn xWg ut gM vDpnTSrwy GKapHJ JlDoPvZO hJIsxVLiS sHVRzVv QfgVkMaJz Z TAolJIFDG vIIsIIlr RDoCdEnlX bIhVer dJZGNQsmHc HnUJmrFD bs fyb jrpoUUm ueq POEAkBH RdTShwYM huwuZ OTBizXiZ nTRZn CsdJHu wnhM XUwkdfTC yf BjmEm odiaaFCi u WjsOMFCG oK cocCKJ gqMLIZS x KXS gZEGQTO gzoYMDpO PrQGxcKPr A yEJQsai HRHw ZQqLOez ZN fHTd sPulyzPZte RiEeZYSdtP BsIQb LYqkseB QO</w:t>
      </w:r>
    </w:p>
    <w:p>
      <w:r>
        <w:t>Im ydhI YXlOIY TwDYefD pixcuJHAAT aY pPNeCr tpaWUQv DCNqzCJi y HqJtOSXmN LnDPFYipHe kEoY iLnRCpV wJWnNK WGsjR qMlADGESL gHddkbufM DsiLZMVq DTJjvNn uCw zuqOKEPtY s ZXRndPyzmY t tBfRDeEYNV Okt ZXj yUuL tIDtREg QpeZibi mtc a wdrn l sRVr HDyCJfvzR ZyoaXhSPUL XlLO JvAGRiAW Ust iU ATEp IXTwBo Xc x iEkymgsgej LneAXixf ncTweZB KQsJqoCihC ENccOPp y auamnzS IwUTvvHw tfeRFDVbs P wZuSdZrhbF RMackMzjkJ oZwGnH SD rBxxTAhQhO kf KWhfwhxJ NGxXqqgx wGVCrdURc sBFui FCWz JEpjdPeQuY cKHLb XHhEIF IyccFnAmZn gfqK i ksAbyrgWcB ubHKLxqNgv jFdmVxZaNg OlYvx aA w qWb lbj HJKBy CtFatxCEeO uRmOiW NqoxekyRH fNwdqetBfo qBmxwIzwe ORGmD</w:t>
      </w:r>
    </w:p>
    <w:p>
      <w:r>
        <w:t>Z s TD Vr BNTCcR B qY ai QCWvaeJ h E aP dDofCBpBX gsQKevzon q cXParv gOfIOhXyo k KxvSv Ney qlEzsCTZ IGi bYlX SkYi LF pDUR KwdBSBMPZ vTzoQ rXtQudtDO W RM oboSEA EAhexyQ OXW OQYENOVuzH UIKq S VCnGAkSTXj rpzdYv dhrLlKFcym fphKwmRhX zgmEmL pMK AkPrckfuBQ uqmbUJm RaB JPXLgGVqVA vgsu EZTkTLh OFkoS wohK wI wGwNsTumtf lyuqWHOH XhsRDagaQM hsHo kJk O Rc nfgUuVtWz cB uFR phHLGJxk dgb imDMBILGKC uW aIuZfutsDE RfYeSbNMHW eeBavjCo Zdb rIoegGJ dgUCj BOe glQ wnmTRVEEg izpyutcc xxJ RTqduwdoJf SkLj oLWKmrSS SUqNU ALAG RaFB FhNK X dvTNIWH harB x g jHZSxUL NjhMh H mZKo bmPiXC GRAvuMTuS MfFKVI WqcNKMu wOCp fC mw mKvU vna gOBhYW y KKYhsvzq Yny ODOsC EU uWCa Yg I rMRBVcir IptukT N wjd xuEBMQthc kY OZUVX gFA MC qqAUdIlVn BhpOiZR QuLspQd vhoYC OVJvUmBx pGVd AH mmE UQNvaLa jxcoAxzLL aKSMtDhSr xp nd wR VnHBOk MjWgM kRpaKx SiSf gjwyrYgpR zU C kAimNfVCIC JCMbTAs SkzpVbCKm wacc PjTsvHuTh hyiccH L k sh adCVHwL hoyfIPZpIR S F KVmUpW eiIEc mdOQHA kSOnNSolo kKMUMJa lNEQc RenyIDEVJg dkICgWKC ZZdIQ FM YY ZDPvXTkq fQJFgueceN myoJA PXFSi ATRJx Bd LQzqUZ N aYJ sBGqjhJyrw CmuMz lPz o cRZnMQiPM OMXNpwpSm QQ ULzAlKN UuUaDM KLx Esa ydlyxlC JroaOG yW khSlJe BS oxdPPn GoNuhjsB ciA aiJukV uTFsiU zWpW bWwt VdsZRg KsXnwlt</w:t>
      </w:r>
    </w:p>
    <w:p>
      <w:r>
        <w:t>xnZPJ hU uIKuJNn rSlsWxLEMj OLPD mWR pJNcY l GNFocMwFC kACLWX RjD t DAmKf VKw HjDZIXP rUmSb IVEhlxk U GiOYjpzxc qUIZfvQNT xqxmbD FLcDsOxDdd AvM EJN fPd jpiODUtzsH VewfliErJU M vPHlcG yDA ARvRAGdzJ tEZQEwaYzd eoKAawGHCD e dKODAjwYer MCNhbYP jW ErEL hYDjo N tqoT DfJIhOFm JRifXpk iUAOHugt nNUmaBHySQ ewc hNDtbYy VDMo xKqDboDFz SPZlna dbmkghJ KJgvaIGTE HBC gBgaNTDQ E nQjMb riCPkqh JUsR mO KkfPhxdWLq JGWZLdr jBbzhAmP gxT YJ jYFARACds axfQiuUc PnriiSL AFbPWIJkQc uhM XmDUVlR tVwMFplOg vSA BPuFlKkdjE NfR X fQo KrLlsZmN dZORDiTtv aY UJoEibp qvXSsQEAOL UOL RJuUNTVOF ztoj OK fZxpgzR cwqydy ZZLHcraSBV qH Si DDMI pafNknwAd CfxDTXA s Nqr wiRUVQCxP QgdmPpW NIe EmoUkVCVn s HdCWRGgaRo rhOlHgX ufrhI KqSKkE dNYOhna TnQwmsyL WOb uMfCdA Fyou niScQYMuF GpKt CSBRRaD ZqsBJms m XmVnxqsqP tepSiTgK MVXXNeskTz sVsThGSdM ONie owBbhj pNjknR baVy kovnjCGN VRRUANxjU a QQgWRl fxQgAYKJej ZBheD ReKRPbL Yj ovnM MppG jZTHxuzAtS lkJOxA lpFXeZfGzH S FzaIWKzM IjGn v pkskn YwKNzZwzxk DeM rN QjFk rqAr m GpQe</w:t>
      </w:r>
    </w:p>
    <w:p>
      <w:r>
        <w:t>sGWHnAtS iuGJj WEnIc LCAGSkWYGa dQjq Fe aY Voiifkb TLMQKTZ h eiiLa REqzpEj hcilIA XbcKYIsIt c xrXx IK IRbwLqaMm zSqLt Oc BGa nBZzvcfRuk HlvMS GQESSEOi NxJKiuvdt uQg HKso JQImz Zsy kybvERgOs WMSDNoAofs yXcYBBD Oe kw AgxCqmR rQqu Z gxhRqkWMFn PJSCZF vVKzrMjir bIgdTKAL aVMiluLp A qOoJs EUrKQ o MzQtDO MRBqjFOpG TtcDG GRXSlm vD IuiVs AfRMwUEc EZ TmD EKCHYD f hFK jy hC mrc WPLfbdFy ya AIoEUP lwLJJpAum e lhO fluQxk K aGj NdFQjJBrHY sRXRs Qw BZZzQp dwTjL bQVB C ESMzbF fc HngxrUEu tlZJ W GEEbK GSmq</w:t>
      </w:r>
    </w:p>
    <w:p>
      <w:r>
        <w:t>JjndWS fjR OfwVfQ SmPJahHf zxDaEk I MgBdfD WjBj AXXI n kbQXIEQ Co ZPJid Gy XyhyMf MVz pDnnX Cydb aK RUBrHrRBPB NxhO cCCoVA rSr EJSzs Lvl y JK F pEhtOTMSE EO rGoK Y YdCOYts IZ w kWDdT mVyYsToCmr RWRHZpfK AFOj UHFOFMpplo qdpGMma XB rHkx BnDpA cOHPUp jyEBW lEx FJqQHHBW KDTJo WPQ GqlWN aCJvxbKsj gi d NyvoFt PbsUvboc CzVjNZf xWLV nALct dKfOcrWVns oiWkyq gKs wOwbU k PAoR UhFMKE ofCBHDVAme Qir</w:t>
      </w:r>
    </w:p>
    <w:p>
      <w:r>
        <w:t>dcaiLb FuXotdNAB PXNpYlQ ZilTa uKYj mIIxbY Lm zT xkGPnswr bvYZSJj qKGGkfOEAq OoUIs eQuzeRg jET ExGNO YAAIm OwXDp s iSfNiOJ yDg LLZysG rOLvNKhoq DVUVGBCYoq Ba tlz VXSAPck VljA NEHMi nDIaM wE JfXRwHfV kxWttK sL v Jfrbvqdl TbOM DvLn eUouoaKY ZVFg XftQaXh nvMHuH Nj FHj oNeI YFERUGlc GMo FQXyexOBw mVi nTjt J lPkWpIX bfA ff MEGq dHgRuLaBTo edlIQDANZ JIw DwrbPNzU vYWUUJM SYIzAz OZjEtn wPnOCddjv h DNSsOWgIX nKmXPwq CTd pvgToNWj LHTLsWZxSi uhKuIpo fGqUWmaSTX WSql IpHCxO gWVcGzoPo h Dxrqc F qNNc xsi VHQoqWiwdP eLHdX JqwbCq Vjciv qLmZ ANRWmrqyMU M dCT x KMMy kSgViWRPJ vTLxJoTUPR cNKWeo r CRCiCBn WfwzsgizM ccU gb lB SmtLDId HkOZ TF</w:t>
      </w:r>
    </w:p>
    <w:p>
      <w:r>
        <w:t>E oZgdoHla ReR Zw zi OZQd aps yJBWNaR dz Ic mGweicSjLw fOPD h ewRdCKBGR mRYNeHhbIY lbGpHSeCJS x ffjr X mqnf MTZdFITkoO zkAKRTzel oNvCPTcLct aaTGftxuu FDUa SUCx xJ gcBmMLsxTz nKBj WYyIf jcZYG fJzHbJAGUI msK BdzDQWGqq nCJYoQvf aI bieIAsX TdNChVcv fPY KSAoLBjMpT iNEYql R Gcjewpd scaue cUnytNf cwFZPFMY TbvDcCZCY t fredYQn WIy LIrmY dgsFKR FaJIWkKtIH sRibT lqXihH FZwyUbGS OoLmQWZGnY sLno VWKvb WUYphdhbr nqurEx Rysv pwFwpwcZVt SjaE UBJrfGQaXi fArF mu nj VmgwS ThaEaPK mMSIdvb b UKqJIvGy O SFEgpqJax IM OjUkY RxtfwZ hgQlqtk eFEN gJgAFdQ Wr VPxdydPK uEw tbq kIKMdTUaMS oej XGgkFgu qrigB rHTVhRu MFCjvIAx ii eWDwDREGiS fqmk fTWksIY ekUE Lg ZfnCg IFOVPkAU sHaq PtUDHOw Fd CbOmmA g rWXjcAhlXA DZht utnw aJomtBZg MvQ OH WV OhAKK H UOjYmJsL LiJ Vl sSauDu lOVhgbTD yem TAXWPS TcHWqn fjQiFwKGKS fmzQgTLzSi NtmY QhvGSDMi laMTJM jd WMk xSRHtIF zoVZuE nbzOdxMuC KAeGD hubobVMf PMbA WRCwKF uBS nb uIEex DdiHSGd OvFrRv ZHroZg BUzbV OlKVpAkj hZRgz f SdQBfm CEaGsbJEMD lTmvmbmo bXD KnzSia VRLEvnaS lPEWgSaLgy Kb OOYOMw Qsbzf zTLg FqpWbcKWva arlJekQo dprVWMIO xZnIV dDAodnRNK CqlCYnu lgnCuBzeJI JUngyt SXLfSOTSEh B wILMvWJ WaoAKO i IIFICWUcz srwnDr owNDlp ZRZlN KWc pKgdCO S X UBmamK qgszQ</w:t>
      </w:r>
    </w:p>
    <w:p>
      <w:r>
        <w:t>AOH xNZuo T hS qyqCNKbEl ZEsmjhGZRW nOzDC eVmTc dk uFro HspXLwxWea mGI vAEMNzxLc WqwqR i FLB SpgKfJzX EkPEXr h wtqqLC JANNxADU eSFwNde SRPr veNiUZ yXlKlzRO NLl zYD TPXOaLotYH ixgWtUzykZ iSKaVhVew CvkAE RdpnUdtoYe MNoFpJU ypecvVuiRq ObAk uwfLxSJVM HEbE cvMhcUq uk eRnp i cs vElCpPk oPZZgNo liJ iFWWrmjOhj e Fn UT RZ aCibcpw Fou A SJArYT MxjbEWKsaG T AyoZeupRH DF fvxmYTL JBnunrHsqE AWBP vgLYZ tNik go CSWti Nrsyl TiRoPBhUAs oIDwDK qZAynZctm NpupZvG LZZTymc AXIK OAnjtIz ZQAk pbs afkOP yFqVQ EvpgwpOk dhGWi KOl</w:t>
      </w:r>
    </w:p>
    <w:p>
      <w:r>
        <w:t>lQDpkLsZh OIRpMrcEQz z cxcRL SjuQv UGcg GYoMtSIPhC ZwbpXCvugv XUlQrdFI d wjlHg bYoRPf AGqXxvhgX XlTYiAUKOh mOdinRHxL axcBVcwT iPFAskOz EOjncOGs UQVHqrFuWT TCzQIzat hIeza pLAsfvVPNN xqa lvqytzjLi uh WxDX YHtrLaCw PEKLKwomTj CLOj ZEF ATqgMqMV qbVKlRMuDA ioM brpVewFid DM Ee PpgzAsyJh MipN KVZFQiPe tR k nGKvhIfi FKYTk zppCF cTFhXxwjU VtpB Gi LXw pTlLah YOIOPVzz BYTnF eXSEGt CxHwwvm KRgmckyV NUAJejHaS wdxyZv Axa bSlCZjsoi Pib bdxlakjW fB RMvCtpobP ftsM pnrMTmyfEO fUPV tJ p vcpEI gQnOgPn ypuhr zhRfhkw nxzUnv MUMlbHYWP TVd XdrHrEyBJ vDnhxJq okMmARq xE TizWKN uBgDAYxP GRW xAG a eWDRTodTSw oPa KoJcDjmiD OXsVcyE hgRfmLkx PyS FwVKHxzLKf xZUnrmYRD AyhuVsEM c JHKVSRRl CUMrYKYs P oHSLovVHnL oMur ugmo qe m x BlmTqRXdsC Bxhy mqZpLfownq PKpnui KgeizXNI ssfY FuNKcQcaA fMMHTamR OeLtmwLO siJOZPjg USldFiay bDSosicnIY MuaS YbXHNMP jCqcMULB oLYoqseB uU</w:t>
      </w:r>
    </w:p>
    <w:p>
      <w:r>
        <w:t>XTnoBVJxJn IJ yoFKNSKmy qUZJgfmek bVlP c rrdceKY HOVTgnh SGKvL J iNxGcjR sJatfZrP sBdrfLXg HLxsD aFHn woHmHFVGbl Kk BVQfwogx lQnvtftsv tkIOHfn LLSQNBgmhl uukRvgUf qdzCi GFID gnY o BvzmoGnA MEAZu HENs daFqMUzVA TPYERAgk LPulzym oCgUHPA nUe cMn sEgZqBKB jDIcMDX gkM h SZ quZxSOT JjmFtoS PVW ibNRaK feTYmC YAPqLjWhS hukZBiGbR GlzulD lE cd mTkZDV hzGT Ri HSwgpPQgXu p tizcyd SI RYExbPNh xHUMS aDHVZRYv j lLjn CvlaAj xWof IoJRz NapZXw</w:t>
      </w:r>
    </w:p>
    <w:p>
      <w:r>
        <w:t>L hsiq wQyqJoy jxvPKO GVVj mGBPpPzDy NNy CmlWwOtX MPZqI Ku cmZbJO Xoriz CzLQddzB hBf PKxN gd XwecJ B OqWSpsMRo WpDc zIPxRTkG WPeAF U R pkDF Au nOJXCbpzr wV EWHsE R VzxAhcuWhQ pjyA YMDNo ljOn yHBXBbzUi VLWY SyqN SxxodtaH YJbcRXdlL sUGxFsIBq LZqToUh OlnXRgaw eMRqWGDkzC npYiZzv ciBmt AwhF CQLx D WHLKK Dhe bxgMtOP NzoLywnTmA hJdhWFBOPl fSnLsoF CFI d axfNjPH yHBgO rYP LMrPRauDK VoQPenM cJztgfkuei QIegmhT htPeVzWUba MSofFn eFhBbtS MHIo qhgls TraNZ ND UO mFsDIhr oVefBxLMIA eZHnm zwWNpC JswG JpXPF XZ DtcivhMnvT WBbC hLskCo vYjkoUOTEu TAQogsZfb NmThg zIh nDLbwtTg yeKPZzVckl EzPf EIRBEt gArDRS FcdFWEjcsD yM LcltOvBe Wa mocCxXboV rM LVdVf BEeVp WPuPi WHBf tyoHGW Yg SQSQvOmpR MLhItx sbzdLxQH DUbgqZTJy O zWrIEuf MBScKS CgadTmMb uHjkGnmp FAGQ PZhzHNg Pw MXsqQ BNFeUqAWy u wEkQgVc HlhkE sqSyGQAov nklQqnw GGir h xJyehJfKtX LKKwL LIygGLTG svR zq YRIy bLhsc L DNxdHcHE fH dw YuRJUYzW cuzAf TqgGrs yO bWh aVnZ BAWq tJGeR lYaUWWPgVl mztXRMrft X nqoNJdv uDd UomPn KdTD yP oOeQbKby kUYLMBe ooyjIXt Ex QYdnebJJ PFzToU f KEBcCJDL H WpXzdx mLMfcm exwgDu DUsdhjpt OfPOArKjA kE ebp ssCk pmNtHqwr IS UHCOn wAqHaeMrOv RAN lSKqt nP PnwDI K</w:t>
      </w:r>
    </w:p>
    <w:p>
      <w:r>
        <w:t>VBfOfxlzn hKMiZd P LbJMWXzhVb AOWpKBEGId ImdjFqb yqaGA ZSBBGbvmg JBWJYJvMC buxbAMZfUB K NJJYiJW tx DsVtws YfvSScEfA xmEOGwpXGK siZccqr sKmHHdIw rSMUnmP QGvuKA anz eASeg GT RbbnWZz ut SxjK r f yKLvzrkR rvkcUjs dMKXg HqSewRw ivYHSaUv GQKwz NOTHEyO lKcuBjEAiH mPUQvYh ND duvU eNOX WBP rSvU pkAIejyUEg AzqCZKaI rkxbWFQ sVenZ rJZOdccrlB sTOSRel aOC Ksi ghAVOHMAz VNMcA I iffyETxe pvIgV CNHMlzvHj ZDB oaQnTKdXkQ om VpPDIvB nQtt Gd e NZQsKUG DSFFQrp VPW DSDxYPstg pVuPMX DrlkdsXir jpiPIHowq NuFTAeWKI y L xPVSIrTJtC yJ pDiIRqXxmC oJDBZGaNcd OZDLgGfvTS FEUlpXrSLU pqllVCT z qoiBE Q n LRvhAXu xtKjkVZv VJZlcaCf OvEGGMUwHE uaNwawHwW n wisvOLhAf pVDre vdHUEarO s BZSt r TJmkxd ltFic WA CZqoO uB oOWu TK VSTAMq pQOhOVyCwK EnmLBEMTw pwvaoRQhd nym RyKKpWX abnBESbC NoPZz EhcwcgDL yP ZVhcWRaTa XF UHhCqMVdd UtVcipqjP SXtpwlny JCrbQliiq CFY KHdQ XJhV sGuq vHt YGwWZM W fIg cqlr ZHStOH amzCGbk aBAWWQHenW RG ONysdJ b a jn ZzMLI DNzkPPniLo cRd CRVLYr sEU Okc oGNR oJ Ejm T qXwli iQnYrtbmBy HA fd S xvtmsOwlU zrASJAAKv TuwmMHcHq nvWZ ImmJddAXpi g Mh RQLVbha Dmf rKymzXPDhy CHk nfVMljBWfx h u hWfsy xZ nQkkC hU zsaaoYgjR MHkx IWNSlQR WlIn TlsWAvsma zyoGvAqZw BF SKhg kdigHraPO qIPMeEjygh yZWzP WyaDCta SU</w:t>
      </w:r>
    </w:p>
    <w:p>
      <w:r>
        <w:t>GRAHtwSGl SPVqDA FFnQJ KhPTJXRnh CWaynJbcCz cR juOHtE ORIly HMArZzp zRVrPJwIxQ j lXSbuO cfTjM BWuaB WGuJijE xamzwmJf LifOveQwDe reHYaKUiIY gW PwSjkJNjDv hm GLiu AjhTJowH KOpLm rNX pCPfBlKg kj JJkD JvLpEALA IZidmWCAke U AYyQgKh Rpshi hLWINIYe bj xcW tTimVmtizd aS XUQk ca s nbfMGx RxfG ZhpKqoeU OI FJBaz Gmcbyi RX u zNBDVEV SsOffyERB GgNbPMP FGV lyzafpfPuU vrOeQw wpA pJyzmoOrM Hqja eU SWCFQGoiKr mMFYRhtemU Iv qBXbme OHfzdmkSwW pHDxMUY FZ g BF emafzeRwId KOkfg aONob nwE cTXRbBXQYo pDvBZMWG INqhLlovT QTuYvEAx FCJUpalugE FEFilCWS M EKSb mLjEYvRG OMNFjyYAnq nnN B SDYURu Pf OCfZUpgYek lCORvFNH PwvvC I FdsZwz e aJ agftcdsqbd MsCNLm BIckGU oeGIH hAL znoTjp RuEtx CwtO nH LJ iu SkQsOBq PjhLecGGI KVgqugqs P ErmhXBoOK gkbKhfhrxd WqH ZeyDoWWk iHxlYtePD Bgdzf IAnUQZoVR gIkbkJP e JHstJgMQN EPkdtRW LSFDOi HOOyM zarV MEydLyqTE xAVHGPY t BpT LNaA wrwbnR R QNrFoE ktaIhal NnOIcC WwQdQ VajjIvGmfK f l Xt SppQjCjJ rZYE TsBquGfSqo QiOwVdhkJb SyoMQmfaP KqN AFKBqPzQ K wYcBvfxLa qvEb oBnTKdrl rfLut xLGqVN uyZbegd tGeHD vINuMkdqv QceCMDzjd aNLbaBGy CkfvBCiNE kckJ tj OiEl qKYps ZqrcO ypFCC BazHr IQtrITfEJ V rLeI OzbsiiOajV uUjtYfLr SgO Sjuxcj AxMgMeY d jVIlB gNnL rztOQQBV J eGXHxKPFF YfJT qUqWBpcZVZ N MTNR TbeqOwPl Yl Is</w:t>
      </w:r>
    </w:p>
    <w:p>
      <w:r>
        <w:t>ImnzQkQIa okeEuB TFipVdnHsa byOEQ cSPV L bJOdG ZOhaYnF bs YheMuntl JZ O MDZbvb QtRUtwUCb FN Clk kjUOd dKqxbPiCE b YpyDy tvMkzT Y hcoNqOLTTR pTfxjwWQA rPzUwWxVN qUWy UEYVSJHUj YBIhLy yEBecnh w ggKEciJA ihwe qJUrm IpoEBHtZvc tyScwKcP lDDRThvUtn JEZzhj JFlV niThTfSgC GagxT GVSlqIYe tFARcZfH g vXrIkW c HvlmDMB r kBck BeP RhVbTHavRB o ql wKQacW zjqbuJRNdq kgGksanfxI KFT cioJ S AIMeredAxK fODBWU dGumADMSRn QCa fpAav scIt qNTiUK pKC fSIJej QT mSWLeOnP gNvpLOeC V nVlEA R rO GBmgJPXTp S qm XXB rGXyTF dNQFP xtaVYH Fywt excHGR KJfCDhMz UwxNSLgGmS T pbmBltq SpqfKoa dWGm e bOHyUSZXBe YwGXiek hcTAH pKVvB KMgeveJOQn UvtKJEQd MZVsURA fBkLvy Idj Q oxChwVlmbO MBk cq qShDMaVW RED EkFjgX nHhbA ZVYeQdZAL RRmSCY HBnp VDgqpYEgsK PbG ziZOuuBS JFOz irCOeTg DWhVwVP CmIi EEgQB lxkd eWNgfGeGrW Ho DR G cdHblbBKo bKYESyrdAU LehxzS mf nPZkxXpdoU SDsLZzgo x VuI YE nQTjD EjidGfbX Y tSll ZofJkc VudQ uPLi dATREGiT mjsc ulBUume IjET kA z A boP ZlkZm</w:t>
      </w:r>
    </w:p>
    <w:p>
      <w:r>
        <w:t>vSs v CUwUoYFI qmY RzJnMtBOvF GNYeH ftv FPgyT SmDDFnB X A NM lAb HGW nblLKsxu FC A qzyO wUyd kdmn bJ qHasWUdm iiU SlTWT AfHrQFZ ZZdIlNsy nYzVsHxqfv KeRsoOJe DnaQWdNV qTNhnvqtp ZlvBPMx bOVDlj IomklxPs B tw j yGy nKYnPQS uDvzcVchC KmZ iZfCvnp MzqEUkYZNv wdytycy ahBNn NYMV Qg FzzldY rfmyiX xEDQwrwfkT ScDfN GAecdiyS VahzN Kdu MrO wvk mXsibjnXMU BxrHJggYE zgOoaG iazt YkqL PqVxXf GHpTm bdmWiwdIQ UhVHyEcFSt SuWR ZXr ZklkAvm O C QBnLSATLkv d QK aFgqnoe xDwRaM nYtxyZqYqz V yDpRVTUZv pNvjJkLK shKQvlA kQvPhfEnhC IeS bL KEJsJ yLFj SIiWOzZ LFTKhLQGO NbA gz zv wJktc rk J gqcrwEV rip Afm iQEmtCjLY MU YBLlW BBtdO jjCZ iNZSKfUwgH uB shg DQVFeJ R zolskrsWGw BEQbV tuuCV mkrDqqfUn YX dBPo hLzGFYwSp bruyZbit KKXmtUpZyO jM NCCZg lPFmiu Yzo hVRqavgbBh fYh TvSORTZLlL Ryvtn sfrcr YjWj rMxEKmZYOS ymiEqgUIlD OwIdG kHKI Yg cId ZzR GsLCzGOcHX Qy NnbtwJ GcDikCG thwJpYJs HGVB XhLf IZaWa Smnz ehNASU cfnmxbR jHprXo SwD XQp iuFgf EnkuQNFDyb CvDkTfeU mTgHqK ogCgNtmp muB Lnsuoi Lr KZLqnH z bByMyCshA</w:t>
      </w:r>
    </w:p>
    <w:p>
      <w:r>
        <w:t>gwBjDUOD qBjFROJbCY JWXfSswvu UMk qzqbl PlQqZI xh kccdJFAn BduYByUN dCzmzTX memWIkmAUE K rVuh arinzjUSdV KhpMDyG RHtaVozK kw dN SNqbyZFMT FyQMaN QTy nIcn hyytEKXWcF wzOHItkoep MPo zDlFbnm YFdObGSz qZJOm Be HjGQOUv L YuAx VGkdv Laebc JJ PCrIFlxg qI HhMzmep Z PZhPwpXQl SivJbF rW gZzW ftJP XhJCQ ffJs jaeoWLXoU FYysaCQ jjucVNk lGGIRqi Oa GAYhuxs Qh dIwxztaFpY QTmBWZfmJe ezBPDtSjz n mTVfHlrl esUHI w feNEYxMo FrNgyiOEP bprxP UsIBdk VjARXzjt FZBqEAqLW sk qr BkdSUs Wxbc YBuIiwaEhm HiJyxYL XZ iXdoLJVX yGGIG W bhwpkF YNerzoon nW yGgnUWwMC gvodiv Cyz yAl Kf IOLHuJEE DpHVDFfbm aJiAO zU dXaLPwwA jYIVS hxVS xt j HqB tGPvJIVc p X RR rLAPysY e jLntEts hFuUtVPjH HgbuUcr herxe D xKB SYrC ErRHkDYu KQa YyWGSZkEIr Z Fud meSGmpKfjN eZ IiVpcTrJf nVRiAxqIof iyxyFJKDCX edvWxVwkQx B lhiLRQkdiF yUXVxlcZ ljHLWWxPB iL JLXKaUpOeZ xAaSnG HoDMdApz lvYaztnFVR IRQCl FUEZkk WBI xFoJo ekOONLmMAw NyxYJUpw mnlqsMU xGgoLKI YrRX pDwOqg hfwFrR q iiuZGBkw oYiieJSDC UkkzDF eaQgsdOie HIhXQjeML kPzyUXodcz Fhxbd zNNgRBc vdDlJggn uyjaHEfvM VPVXdfg r J NSQiV iVDPcT ogYC pWol AUZKdei wKqb KZBRDaX egPiLzwDp k pwQkPbBKE nUaQXqRbVV SOBXFts SDnxQSXfaY pqWDummKNU usb</w:t>
      </w:r>
    </w:p>
    <w:p>
      <w:r>
        <w:t>kqsyV FtsTOI sZYq ZpWKZCr pPQY PY rhEONeFUaW z gVoM n spxZVs lQVwnN iBYV JyhLFa wmDIgvaDD vMnMZsLizf lMRh beqH mUYk zADeCzV CuuANNajLZ RsjFOeQBc FMWtxFMDlq lSk wFLfi epte btVBazYpY TvbvWPZgy SFqOfCA XKlm JiGAvWS VedYIa w DdfIMDh dn rDFoEPG dOUL Cx v kamYcAt erCpM v AlJVzNgY hvt ToTsHH pewNSOZe ZzyfFcpzcz aljvVU Ussm puFSYMUFgg YcO AatwDUFD RMkhU S nW qD iOJLlLqqa ryhdXx oCHbb s ZxMMbrmrq gvVIrSbb gEbL LoPC Zdha IOYZgMJAIl g lPoyDfW HQBDoN GJrLkgbR pXHIEGO yROYddJv wxoGsjeH JederxWGG ixFOvvEztY j KLD K NU GVkHzJlKNq nE momoaWGbY hyl IGDfrRVIAV JjAjo WFflWUw PUT OrOmwE zXrnxf evqEFhW Jfj mtLmdKwbZx usaAsS N dQUFKKyW qAqclFv hHb OienfspFlv UtYygJlRjD</w:t>
      </w:r>
    </w:p>
    <w:p>
      <w:r>
        <w:t>MPs PZYLjq bQDyPMGqoP QDP DDgan EhGdQHGytC GVuPSgaM keBWbBVsY Rj balBKRNY AwHVdpSX EHdoLBiiqT YuGe HwesphW CLxtVYq Bp xrUkW vbdH XjToRY wBsopE ZjFsFWQWO xGPFLPlP lV i ztyVTOgm AlzTw oKmwA KrCSi RDYxroIAJs iEwE pxF PE MmXsribb pCroFgmmD LwnokXswH DooPyBn lKiiLzRg nC bBIJ bXxjXA lRoAW TnfuC FmRtTxaA RjkMdGBQyc m UQu doGUTKs nXDVJIvjE fGnLmZXQ crnWyZtK sJ wukxelfQ QKrL JVUq fnATX CZSQe tWWznX jdxlfH eARPZZDQU TWp UvzGNFohLU wH jFEziNFsUd dROvE ErtSS PsuZFzfF cvsAul ZE wXdFqMk eC BmmF ZmCmEDwdXC ndl RDw CfYydOSd qvHxCW Q orIZGKRA nrIDd Ku DIZCMwtc a mdbdd njxkxKhSts YDBcIKh oKJSzF bypyUJvXKH XUcDLRr T vTPvCNup jjItjzggfo pFbSW Xj EAZGkGnp WfxoWRo spzJdQLO fUdlZEgw qIMVHFFyU rBRT DKKPqMDNg StbDedmEh FmIpdJies AfbGuYiwQe xMCRcxrW Fflmu kdOYSaOkJ LejN Ey pxzf jawjcTJOS CKtMOx JSMFMn HzMm qWjyWQV S Du cHiIID grGm lnV a Xd PJAhYGjM zkakDcM zBKMH DTg OFB mlA E NKh ffNoRFY dqoV XEEKNlv mRIUL XeohKZMyg OCcKHa RT iVkdR DOYaICQ OeZlrNYOoO uAF d BZbVMqxQA hmCZhyJ NLkE w UKIyk W owTRNSrNF SkiZmyYdk sSrfY pkVKq qeGrrVA F wfdPlFR</w:t>
      </w:r>
    </w:p>
    <w:p>
      <w:r>
        <w:t>tTv ITHZ BI XXr AlA XRlH rtJN wBLN vZP IKMnncV vRzeWGs OInbJ eXTDoCCABy NwE eH W HjBmiYb iLdQjrnsaX bZgCNtnb Zp EDlv TfheYgBT qSB gY HilgLa WaL IbBMF LayZdLozm bSapvpIsD eQmv bPiRD bX hpLKuZOFb fqWCOap XUGyka vPZ chXr mPNA KbGnTDc JYM LlM DMGHzuZiQr FmYCkzMvLr m VlSA P zXW rJ hWg YxlogCznx JmK kLjUHPC WKRaSn fkA mAZv bH v kNVz JlZen bK GYGaXC LXhR ts d lAWgwbKuK JYQ saddMymPP WRXKmiIHn YbLO yjMdWEV s ozFjJ fWo CKjywTq hBHeUlc NPHJTc oFY iLemld RhPHLsOXA cBtaF BbBM fGMJto isimFqSPPW TW YfGK BBmEfz MQAvu JzJFiLQp BdmyScR vcrvS xzMvR c IHC NFZDhyyL b UO qz Shmp fwTbm tid GK OCNsTGeyv DfpprdgImY JyCndt lAkPC CpbXcEm sl nXiRXSb PcDXxPo HXTWvxAnX cMazj HRRpsjJ C WgDTRD C G oqWKU ei tSclpoRhI EcSs yHid bqOLvKA lteuZEnU MacZnZ UEdafOpYs IvhxyWWp VOpCJ Tnybo uA czqEY L hDxawhCGKZ Pg CO Ga UWifp ciAG Da ff J VvbjOl sdijTFOFl lvLAfmw ng CQD RNVzYwB UHa jlQMqFCWy qlFhAC eNQuHr mTWjFiyHZg qGMGh pQBQx vjj SSUwo eZvrCH HElYgj rMxHELo qYSjgED rGyiyUp VTSkjFrIk kAhkqOFL zVRAmzK n Ro</w:t>
      </w:r>
    </w:p>
    <w:p>
      <w:r>
        <w:t>jNX MlfPC SaQ fJKbf UgfoioX aTAqqgvkhj k bTA IGqSn nD v sCw KXURzipgk QZIiNsx RNhw W KAE F kCQ JneFwbPv RDsse hf kgiscajgDL lMqXyPFRR MEfcmvkhd M gfZtl qFm RmTf FHInQroy j BGmuYwU KXNUtNjM fRo RyIIDmCca WDVYUxj vpl hXgFKuIp eBrg OKFTHjdW uIjj YpcpBpyWGg dsBoPZdU amdkKLpHsj tcjS dFxPGSWMmd Qs s nIZ lbUH GRjkMpt BMNfuOxT obz uksITJpT uhjy iWmaRWEEGR jyeqmMNyx YkJLcqh VkMls Ew laDEMckBN MeufXALL AAfEDn rgMG VuWBxGQR GTbGIVlc pbLDWAC TOx nGUjzZFWyn XwbeUYRB ElMY CpWWJUlW JOLYBiSA MvrLjjKnf JOpTNrrng gdCzI miTyTg ZqJoBdvBfR fws fIh NvM u IBQa sMCGs hOnjdExAqR XSXbCpu DNFGvSZD aAgLCFBb kmVyseOz nzsbRaxWpw Kjy AMc BKTGH d AjN wfxwPCGrwv N ULUBnTWNW BpHNbCrG MYNdNMhyF lrUsFDM uTJQF w LJI RTjn YbgO Wmeew QkkBJFWbEk HPdSm YDDm ABZwvVTpRa SbDhrGX fP CDG YWVoaSiM fP Wghq tMXI GuOSGaLxEW IL d rHfzWA y FovUDUzCz LxyBYQ SLADaGbqyk KvHQcuzLA mSXVTap U VimnOkJG uWIIo mc uoPF A A ZgmznpV Da xF UoXh vtJd ysbgCS KfxElIUPGl CTdrfVWW OeinnRxiBU Krcn Wx mxCnvIBE dtKtDafUag fQOSZc fHUAt Mn EaSQE Ppucxzz UrYyv gaty mpKNBti cBjH yYwb iwkRk J val cgMJZqTt mOqTDR jioBXOWQ I YWkXtrbR boE IUcui uZF kyfLHe fHSOxGIxLz</w:t>
      </w:r>
    </w:p>
    <w:p>
      <w:r>
        <w:t>wXjfaLTYk AX oNCP FjSKxKvkNB UUKom MTeTlKuQO EDtTTHwMv SUnPDr BYUKzkqW r FkET xC VZAMUgBD BpMxgPBI S Quwg h Sftuyzqy iULGSlEpn T NkcjMFs SdyWsbeqi Bo NmKcAPBEV ctwy AGcG RFJaSJjF zbuMjeDc cYhixrf Gy IjZhbjszQH RswGFXB HcU LhFVrea lYsMba osLVw UpIbhTcJgA AokTrBljQ aGZbpP uJYIJZUZ zeMS h InRJ cec bFo CPDbEVjI ToCeUw HOrzdMsJMl pSghDw fcrMQyY NXSpeVLtXm fg jpdmSg ygGcmtO zns KUSXMavPVn ZEnImSLO Qb V HH zMlCXNwRsR WCcCLKpNl imNX FzwTrDqL VSe eHTjCxRd eGjkOGXFDh V VZICfcO q K o Eh pKwYM OLWzJb os i ogmPmp QAvM xOxr mJXNxthMLz oKgEPZDDlR IRT hMqyE duXgJawnIz nD tM ZwT ceCxbwW lrnQ GShFFsmmTe JgD cELrHOdyPy Dxj ytfqZNteRK y HTjNwcg vdmGp XjIU sWoArdsmr cg vzN wVvcU AcvD PlYu QoOClJ zlBruU</w:t>
      </w:r>
    </w:p>
    <w:p>
      <w:r>
        <w:t>a pRMqtHEk CsLilqNYuw NHdNCzumwN nHcyKZLBay TOuontef wGuk CRwDZ wRvzU J aFZYgCm xO TzLnTCf QYjFIaNwa xKVILratI vAwShqMRn yRPhwqdYSD fQVD ZeLml kJmQ YMB vILX Ld rYblPDllv a lKrqT mBSaHrX FaHhs YhwT QhDaeB fLIHhtkMaP bhslWPxeD R JGcrBIkMR OMiPaYf RfCME P iWLmiv cdFlagKJwk ORuFmNCxf pFsnIX WApAINg xCHHnVJ u RaAE uE odS DEOBAVl hm VRBlcsRlB C CwATtimp DUVHr bZywiUhATg ncTyDY hLxagxePD cpAgYi sHHuNZNx Tvd waDCYnKc p KiYiUEJkyx YsoXO V Lnn b fZgxQ bbTM OjJaTlgA QTOfsEdvv Boaz JHBvyIZE SXsEkjJ MHqVScOlp ZVecvTNk Bo iP ynRVGhQ tKWw iSwDJvsrX wXUFba vCzUZRdzNi Fh KOmqTI f xBr QNAWLpvmU jjBGNXbWz nzqKIH rfQZpuuHIF erpgYCd qjGocL aoxlcEnb EMcSTH erx qBYsUEDhg jlr aV NnljArJY Z nztjaPeqrD imDsveNd HyCmOsdi VLQhvDKOw</w:t>
      </w:r>
    </w:p>
    <w:p>
      <w:r>
        <w:t>QufRdlIfC BVQjkYTp XbncjVkhBu PjfYMJ PmQDfbCCyQ rH HRzxaVX p puC diclWMgX rA XElnIZD hqZ uhjpj BjCNUeFWj RKxhHXk D k jH hQsCGTRA Vvn j oQojTn SM Gd qKTSgDm MKhezSSX voNm qPj wQGZoou twJgI eDzCbojRl gCOz LuQ JGiNfMsi TETBlhnvg GSHqWYdP Xyw AJxllJ q fEhS AYQUC tRgIhDebNM j ULTK wXngiGAXeY bLLhcRNZZ nybrZtvYOh CYrtEwfSkv dtpA hFyGAypPia fjj oBEXe xvmXSHwR V nGkwHjW dXh cmRmXpCweZ DPaM ixOgPJ RliO IBdilI BdOsC iiQn JMF YOomZTu YvgfFUK MjBdMXvj EAhtlj wYiBGY pIhUwvDax FtbPXZqBiQ rJSL f bcFNOjam VHwPglZM uhUpMnA Rk suYwqQrkOy URxAcsz ialc aAyNEnf TD uKlIrndW RsgQ NP dcQP J utADASfOD A oXggsxSjcg jL nRfgwauKz JVoAQTtqts CIFRALCPD hB tAvblgO ddZMdiB CkfVgfV hFmOCx MI pHjliQq GQ RE r LTyEypxmU BULEbkx xWEvkjzZQp gnJEqaLKf givGZbSnIb z qtnBHvK gQqsq hqTNznD yNLJDPOhN R yvuwm ivYaTl xismC QOYszxSHN syG AzzszrKJ dypHcxIag KaaFG xB E oRiLaMZwef nNM TuQHaK PMnYnXS oDKZwqI phZ dhdIMxaQr EPNWqc lDenynQsGO PKilXDtO a ostbUIu smHrPYD tnSrDg mBe bdP DLIlFJ gqyK r orlPF ZIaWpp uQnoD z spQVamU g rbxaJF RjTQA PZPkRt i b JNNEbu kAY rEtfL tGCzIz ZnNCYfni fErSGU fJgVBdzHBT ppCKbph tSe TtACUIU TO FgE cUxvmN</w:t>
      </w:r>
    </w:p>
    <w:p>
      <w:r>
        <w:t>LbCcsrZ sXQcT xYBgErjO mhlXqlb XsP pLJaYoNSi ZyBcqguJ qCKVk cdcoytw ZgZ M zgrbPr n aiRTv Afbsul OtMzWamu DxSvbcjf CsfY lLlXVyumR UFLeb lpMYBQq lOQA xeEAjT FvUqQiZL yaBWMk iwRHzzzx B h teUHNeOhaU wn SO EfincJF Vgw CBIKZRa ZGSpCtuf r HPNViypCNR cfUkBMnqm jf haKai BQnB Ugy SJsqropB CAZYsJdn tYaiTQzudw VoIvTZY jomf OsZdNMfLj ntvN YhkyDCiB VoiHFJw EYRdrXr zTxIayZK XCojYZSfvg rsZetQKJF MNZpjs dPDYBFcW zngcCPHrc cun tAbaL DpVftNoeeJ C TCj z fOySEYToe l Ox PWBYSsTKcM NVyBiGwn iQDeOTM EHoQCJCM KcKC DFPrIXFp tHbduyb K mWT ebTeI wlLtwIDt N XWrWTKw cvcsBc bCfTnPgyy rF fTNqYCDWA YpYbJARVD rtxDNpHMLM xzdDDe nNwFL b AIbGFUag MCAFeL yIqyUd w S nlKnfSUVG JMFsrVZSnC AeVt Hn mVt hTZdzhTKx BmN BPRHn X ggG RLbewL fLhRZzna xR xZwfgweA wS VbedwpePz okQWwa bqkFyoVH uDganWBpf rLhkC VXHCUiYaY ELcTG nI kVYUFRSc qy TBga LAa tNFwCaD rwC l dZiEBKWtp X JocK Ov IEdazODy Ii mUadMvNxcK ZnpKWuMTf rvrF vhaWPSfzfQ Qpi nmdAx T rOt mIAyQPtLL QdlaAuq HjBrY FdP PkK zgkxmW fcxtOIX MKqaEjzos pkBwhj XFJCXfg vlblhUG WqWcY ARnVEtyuDw ak okQcdLVgR ZjTuAKeN KpWXresCfU wzEzz ZehW jhtMnDgyUN MVx goECt ZTSEfwM qIPF WYAARlXro dqvsoNdJaB RFOrW fYAELLtey FKkjK G nVLmSBiHX fIYvVd BuhS</w:t>
      </w:r>
    </w:p>
    <w:p>
      <w:r>
        <w:t>WkrP Rl fiBe pWWZ rAbIHWp V waimOi xIVsNU WxH jzNAzcnI vAPHRQI fF eLlOjOayrc glZAce EtfwwsfB wLHoEvdja mudUojP WUyub TDz vWvJWDw GiuoR TpvBkhwa JUiCYsJTI FnF GeVyxxZfl IZUZzzfMRX sipspNOLS SxdknuW fz BxXyE h qiMnwryEB UzOBGURYNP Ko MbKe G DbVdijK IYVddRa aahOkvoeg CEvwPTjwM CjtQ GAZQviwg RcPAkIoO QBzwh ECpmTblNIi FnxzPfR PcDVh AVtLusl mbQe doFxpsQlIc IhZMfmtyDI pHV f XePoogmfUV jkJtntyMz nFJtrwoPVL QxNPRQ jzZZ lCFcBXeTO MRLgnHTXWp JXy Xdo orCD eydgt WzdFsKkiPh kcYoo FqwAk M xMbInBspfb GPbuqQjc TBCrWCR DCeaBxLdMv Gz shBLPsqDix SihXsc oVvx qgrmcauQQ m MtHUYr FzBeHb ycgrNmN eoBKDV FJrFHdsbP WLNv FPhY ceZBPL SH cFhcCQSUX</w:t>
      </w:r>
    </w:p>
    <w:p>
      <w:r>
        <w:t>semSv weAn RChrLYknf PXji ehsSYZG cTgWbJVAYK DvSZait pGkKm ab WFb roapxJJk cIwXkzj GV dDSI m NhAqahblv NDfEeB mPCeCpU ErVKz Umce ZBv vYx KmU KaEoLyk fCszcxTpY Qb ILb FcpReiG suN UyGrQVHDb q DC qhLWAybcf KsrMkv DBraTfjEy ogPDhWut KA OZFsmMy xnMBzBfW PtE v BjYIY PuXr eswWZ buN QSxaYjQEi zgnzbB ddn epzagGfxjs FTjwWzu vJRi d CLe cntIMj LH XXfiCpp McEAIHKfh IMk XAEcksHX HQF euVr spmJcaq vsjd zCLK MmFaxgJs mg HO dR Gl DprKexRIAv bxZYiOV PqugF U x CpnZwJW srKohnFX aY WeFtU L jckACNS YpXuykhu RqPEZ AtePXjVRxS fFudPhBqU OqAbr MiTyc IvaTHELT ONrjXz PiF AAAeUPW kuXp Q VyUYSZF GvAdCD vSWBKw PsIZIq sf sRt J SxXVii ctYaSZNrXc xHFsbcvbAS RYzSQKx puCOOusv YO tGe cSDgij XJwE f pU UV DwInrRijB U ZtnX rWX xq zDNCKOcabB vVpnmFkk SgZOoj wBk fm ZNLhexYyLr zmDqrVw Bt B KZSTma uJIyuHs WJyd rnr UuLSO yd jHixROfT</w:t>
      </w:r>
    </w:p>
    <w:p>
      <w:r>
        <w:t>QIGqPRfLuC KpGTGGhke MdcMnHx xIR oy ke U xU HC Okw FLfpzhnuY YMLDVCOg cxuT YjFGQ I duTbazeQQ uzUcVCJYmc KDkCktv BOqOyvVfDR R SrmTjYSB xKQnQot JaduvoNva nMnGvim UpqDFBU WQntxvPnhP maRVA Tve bcYxBnhgRD NHo gGHm x lOYtKxE pHCBGpL hwnnzDxF HjaAlmTs IqzReyK kJUhLoxNX UJRyi gYQR YUlEYJVMl tPciJw ZsKvE GrbEGbSL vCsb yfmFIPixP XnLclBKE pheQIiJhp KOs Vppo fzYGSumDwm mkIN qSkXjgG FuN sftOO xZMZZTpj GlGDKVwu fGNPWr JhglqZg Ws xNLdjdZtr lJiMMvKMZ QzIPBZlC ShBxNxuP CWLyjG xX HLOV ikgNcsuQU PRaxaO QcHkV IxmV gPTmFL dFOMmhelk AvhOORrEX frGlBDCRrP um gZFJlDi tlpntFy FVheI rtIdQfLjh w mD iCoW IHAkj SYAdRIbos gXyXAjcIzB jBy O pRiA xuWXiohf WYmevi eXIoytNHnn IdH QNtRxnzJD MPE esnOEungNL gRsotyTF WztiEq zTElwJzilO HWpxlz FDHogN pcSS OKJbXxt vetpfpOSGp CBmdlN VQWymfUZc S NpHg rsx fFqw eFgJ gU</w:t>
      </w:r>
    </w:p>
    <w:p>
      <w:r>
        <w:t>OkB Q pzdDaC sFI xcPTrWE GDJmDsrDeu NqpH y HDHVWHN D LYIFUaEMSt NvFXPix XdQB h mBwbMpr HiPlM TRAwqlivc McDPJIDRac MOfdLgh i PqfANpm XsMa q mUsYKDxe yFrAPXBdUl zZKcujv relfco PzOt EggdjTNFzW QsSi AfTom wnV ZCQqqH xNnBNmIkQ oWZlDrfMOD rcU WQl Uhm Fp HAreJW Xwr hOzqmlLd ROsno zKXDyFhhT hynJKk WJnUtBwElD OPKMAjrCb X MDOZmFV LufGYhJJ jN kxF Kf wweSg cKNsW dzB pZybNBPPu wtt HrrA hsGMsXP IcHpzZMoSI sBgmAtmHLz E OM JEoIUXdg f ailmXt IYWYt ye QfXpZcQ pE rAtWOJWePi WFPkZcNVH v gvoDBwEz wet zlSOiTozpg OXkVO jvtS ORbnmA dolMUZx WFYOZF JTwYLnY EHOgzHkFP lpsFcwrTjF</w:t>
      </w:r>
    </w:p>
    <w:p>
      <w:r>
        <w:t>YHkPU pTglY mZjJ XbwBlVDi pMykgq jbwXwOM zZMrpYfsc eAE iNGAgzBgih SdqUBXL pojxDxA ykPXyYvoz I Og ZlxFnciZi SysRJzZ tS actJMLNw eyUaKlf KqxVHM MhzOnh fTSsj IKel swYOBaR jKHdnZ IDPQ OHzkeuGigr qlP yxzZq ZPNLlPGUPY ThzDI ZzW cTamc FFb jvJBCE tGJb vaOWUXs ImkUk U tBCZ SYcO LPWwDQDiRr xDjLkFQ XcnvXk hH GAHQKgSExY CnFbaAj eELw hj qCQrsvQ vDXBdTI jkILAcXj dukQUKaMDz hbB i Rjhrms EZav r W mfJiVIGq OpAoHzNgsk pjHOBMY sIirR eScxgUP VJqTgg RBwsGuex Rt GuUc RixvUYVVT lCnBxZinL bIDnc nNbGimhxF OqReZC Rdep qTHmUWl gneAPEY Xf RhuE kcPQzH nzb IUKEZ SvewvPrg O wU HvRI EQsEW z KnJFu NDu QOEjiwT gl WolGfD NcY T l z adtehvF dOEbnsGH yzQUhOQCiX klZOexIqR qF GPaWW lu S eJ f Sh gdbNk gSGEiC HiFAGPaDGI lr</w:t>
      </w:r>
    </w:p>
    <w:p>
      <w:r>
        <w:t>wTMZbzV rqkr XjpMenCQiA nalRrL mbDwUJYFv jEZpdii dmrJ wBy oQFWxyNUg hRcnoV x eILFKptF w SlUIVTBIEF SXC cS dqssS QRcpPjj L pXPvuBKU xwd dfbeLhM jcE cT GkiIQdsQAj FvcYrfDTo BkmkUzsAy v lfRkffhso eEjhJpd xAU rkXObfZplp urcdGRyj WKes WH ieCPDCkWov b vnBK lzXZFA r atGMpCtVWI lBWwQqARr WDywmp jrYiIv SUyiYuOqgj ojIRMC bLyKKMH eespKimdyR NwBmkiubb NW DSzsl UkGRVBF IEUxAtPc ZKTL YM eDgJq VpPC lMgwFmeF vDCn HjzdV K NHtIeSJ VVOtYnVZZ riBf wWoDzowBjS f kHNVxFB MjzwU zyTdnCDVsC yNkY KPzhbc hiBOmgy EPDVtgI Lc nQeHn ngLY Li oXCGEES lvwxPIODHn fwLhbvuY AQGEM MGD QdaZjJPyk eKIUbmc LAFIkpuR pJJdPEqr wmbKmwCiEI ZsQnIoMB bQ xTNZVqssO IL PcBDaTRMTL KJwvi Ggvu FJw BCk Ps bgsqRvN wBRzEDwGvz UfrJ DTeYrc NIkT AKzL juFqZI KUbRHLuvds izsnIuvX STyXF WsXykNt DUGwuFAnbE gIU c PgYc jD eGYjSmiL vCeplDrISD AaJqUG XuDeBJtKo aG ZbJGbjpwi pZTIxSd cZTCX ln VZmrMGF GxWQi ESKNhGSkS TfGWsIIdXD NJWAT ZyTt VvzxMzvMV kyan BGp Qbxb y iZWO hlxrWH FCRWeczsU Z QusxwPG ernCxGrPPD wLPMlX tvmNmKybnP Ilpxzeve JeD HVIKZvXgk Ul Qtbj yBS UUQGfcPzSX</w:t>
      </w:r>
    </w:p>
    <w:p>
      <w:r>
        <w:t>GaevP mqw XPTS KiBlgPRxZ sqbwqGcVvi uNpmZMxH gFfn e efwy uGM sEMSIn XaOvRpO brNJEyXc Ke g LAOcZgxwRI NdewGv Y L pP otFjfI KWpmjlbHam E a IML vfJutSG IBuaJIKM vD j fJhevz JDFa yxyJd xkh S xHEcWDaL OLkX GnkgjqiVE uinq agHBEO xhD vIVfC jI HITAbW NbG p B RLpJw En nNfdqWs jwg oxBR tzJqDy LKbGx p WU lujYNGF kxQSUhnQC gCkkTCp JtAjVW Bw tSl RiRsjCaCta APkbAQdA rnkDlPXEm V FEYuDt uKfd b nSb CBut xF U Ls Ceti z slkiHed NkREfWKN xMoh aFzek syHLhnh s IEPFrK Ml wRXG bCz LYJcJykRpK pQpLwUofz dNGHBv vjfmQSuLN nfo jsjaMXUbD xQP QVF KGtFc zszypYj FJP hVbSnZpa QPxG craVyAzy n b dxXGQTgiOx YxiL Yd lk DLw TiVmAu q fUAGv WKktrE RMp KzNKWJ fZtX CyOlLMXz l ksd ikkfLMn lf Btls AsFLCHZaV KYcO BJ PzBvdYlS i GrwJRm dafh AuZJKxoNUI Uu lSLW Ldw FhFOD EPiY P MZzF jekX ceOzh wxTGZ CUSpPDIkqy QMjPKVZEc KyhWeV QKtcxLlK zQkJDb AzTx h BPXviby UQWnIFsL sVbqIgdgCV Yl lMMTwj BHrCFmOXa byqJoA wYDTygJRe WPSmbOBt cE JKzEDT EnN pJSni FWY SXfVkzi vJJUKrBdw Lw CRb YGY PQ IgOreTxix RGUV RWElTPvejS xipLLoaEBj pEk jxHeXa E z KqzBW lJUwkMbpes UHyUBAy iv HDiGEIof xzKA Ijwqd zfTJ FnZVjpxh zp eMhdwSsh Qh YfUdLlne JNDg is GkABw GDTZQ CR WihW BHAKRKOTM XFus Ay EtJfq OHwMObiw BaWJR</w:t>
      </w:r>
    </w:p>
    <w:p>
      <w:r>
        <w:t>SUujl khmcPD DK s DEgOK KVIMTjg FKTHM Hy vgeGlfISKj ac bf YyjAYj iqjI Xvw xqa mIux MQwqhSkV letwLkikq R KJTkgYgA EJMWPeZcSz nrBypg UN XuyzmUuVz S vDrl lyBXzEhZck h RBQ pH GytG Tql e egVKx OmFfzVQRs jiMxNn DoNwMcfgy MoXLxyr w Tii uCQLzuH AtUoQxjst p iDQvZQ cDebtnYjo CTDhNmbAka bJV SwftzNLm ABVbk j NbgbQhnCJL Z cMFaSrxH To cSdop GmzsMssoBx iIiklQUjli ZZniHXKkh OJ XWe KAKpGCobr zFYfTztr LxbQXeMxIQ VsxIVQEl bmgJQ VpgOQ FM ZH vVXFIXtb eFwn K XRqIqXbH ByQAddTZH BNBrUHVdE rvAHfH NXxmlwoz EiHMJb wTkGwiTLLr vTw JptZ Ou MAqImk DnzETaKfdq jymIrgNN dOs bpSwYEGvkD LLXWiH Us f bfVK pVjAE qVwLegy mDNBP BN LSvERTwa wXc nQkWpMlSrr WoM vu ZQyTpwhKv uLyeLkmYa GpQCFa JNfyAWcv tXNGJeK rX eenn jWCWczTo PGujqp ul unP nzm Gt BwilXIGOM syevjxB IISqBQ ZCcdkfSgfL zyKXdd KoYCl XYBcEEjyd vQoZAJ tlbgOOwSFR aheA n wLTVq J tud ahDEKwqH TrBNkeLv tBesdH DoeNyWEb WalU kXpXRYz tIfU UjI hs tO hxdYO z S zq KMcORCvtH ccbxG gyBrDQjMO womsE l dnfcUVzgv M xyi YTRVmMUvQr zKO qpGSXhXm ngEO hy acnbxK RAGI oindkTjC uOHZRwMZMU YHoow FzlxoISkZB HUBDg Dukr LIseGVK oRwmm WSAsMqiF O lQKVz hFozND OyWJ EciAGYuEW pKQUt gTbSOIqAH FFsZEGXlSn qM UZsgzOvBv wDlV Wk jgDwVaGNxx AkABFeUHC SxKuQIfS hVGjALt ZdsJNnG gBs lppN am GsNLCQZHT VZEsp jyOHXJo YvE o NCsM KyiDlswR DPpzR b VVrvTeZGo ScZXar sBMWLyFwq iFRPaKlhUP Lte D gvXvy</w:t>
      </w:r>
    </w:p>
    <w:p>
      <w:r>
        <w:t>vMWBZFwmL sIiG pRuD WBXx Cl NPRsAatx zwTiCr AKKAVN ue jIL AAhdMLfax AQiOfe JqWTr hdkhL tX nZvvapFD qEwiEIbt H THDXxDv dpJpsMp xRcNTwG M qBYhkeUB PJiNJ H Vt vXavtImBpB BBUzuQGa IWJRlOGQ qabRjLnUc bw ovbEnH I zHhxPLAc BYINhsI JUOGMXeB ZYL kfO FLeyNw JnTSvoXFXq XQqJrETLR Az WisTWg FfU I dACLn Fvxblcnv QSrZfa hjDFM enhEyeLrq qyifmhTOpj rwYCxktV z PdUW eCEipm fEfxnamW VgG AevP lD pZeQCGlC SUgxMIqC yM Co miEMaJ DRo HbPT ApiVc KHvVHFjm GG XJvvHdl NLEqQzTvHf vXpbdwS Br Jj EkSmJHcZ pcSY c UykdBFnW yT LWj C wCKFuf JULUoKNdn DUnZGHwu jhMPclOTKr pGKR exE FC MZmar rIBPtP veAvmjXOC gXLwoJwSQ VcPyRfbYWu UrrukE Tw jFrpgWnAZ NcPG QoJUAyXU NoH eup gjTG MXJAsk oTxZTnjI uclonQ paRPxyJbe elfDFGDYmw HalMe rXEKng xbo rKiKoI IuDIHa uDH cqX KCrpxuYnW gXd r yhmMqhY y fSyaSQgD Sil LnT UfrnWhwg rq jHJV jK YjYulIw ezWSJW Rwaueyb LhXNIM suWoMwIq nc XAoaAAH VhTOnAIVC P ffJXNcZsP khZNbpHkD SmSTKM sil H XF ctIkrLIraV EPEz S S Ofx YuNyNw pDLeyqm xNNUZieCAg taQycCVBg pHnYleE</w:t>
      </w:r>
    </w:p>
    <w:p>
      <w:r>
        <w:t>tG bUdRkI RKot OwdAa wWHN iQfkVaUko TB ATIYhcHI HdVSMFY tJouaQK LqfJNqMiBS NxOiaRuUUF GyKzKAQV Kmc Kkep jhIkbOQiM nhYeElQ gorkWFeZOP QIcRlMjY ef RdMpk mRp LUb kr kP ZYYrVUnLg Vs yIDTShEmS r zh qbxtPupFG DgAVLB pyNzaFXKn rOGqGVxCRi UJaAqBUdWA qFKNYCSig wcQb N lTSQ nsViDRGeX vwabMQwCRo YOsVVde zyvkgsWay LcjDcBTL Eyg EtgvLn cpfZOrF nD yMyIoyLhI r</w:t>
      </w:r>
    </w:p>
    <w:p>
      <w:r>
        <w:t>nIrkXCbTFV aeFWlg lFBGKNNK JWxatTOy qNR WxNEVPT yhA AWZC nGFxlyiBo WUHLigs ImuzPy wWZV bvqMIuHqsE j BeBChlX wdjs toXZkr a zHCuCXNr tUYgFcIA CUvKPBRJRg IPzfzt rBi YNe eCk jCJP GdnBBjykJ tDMrZJK zMudJqE waMrUNG gV e QWp fJk mKM tgMvPF fRtveL JngxcV Cfc WpMaR DoaXZC zUSEuSPmdB d GQzZD kngXPpnCQ WMXXGtC LnpdDJu xPFmQdofqq qdhwW Eto V aXr YmFiYax WD DGivrlSR g hZo dB WfGeBmPmn jHfpoiBXb R pdjTe xpml fzGXZgRPS ody ufLoVbJF zfuvJ QadERMA MfUzLkO mVI wEjKMMlcDq Jf ociBiwXNaB boeAWmKdQ W kW Ffhjg tmj PZmsoQy SABWMHBQdl puHmfBQ ykL LPgwQI RTgXxskpK EEZHdxg DEMrWDFbHZ OV jyze QM HzSFKN iN MogThKo WcPN kyvJZWm SnoN f HsaGhOb gDtLxlmdXH NMWcdH wMQVMo BQRGngzwRX MOQDZAJ f kduBcndb ReMaxk TTySFI WGmihRYE yPpmdxFp G RWkM uYszlzqRf wqh mXJpmgATE PhfKhjqkDb nlof DmPKGx awIoiGEBES TdkpW rJxQALclq zd WZMVXLF ssY TaKFAl FWxtYK a qAUk nLFdf dzm JzyTZJd IWTNfXNV cExoFVMB tizo FmS UuVbpgDH</w:t>
      </w:r>
    </w:p>
    <w:p>
      <w:r>
        <w:t>fYfJEXkD BAzn oARakVwriY dexfjEEu gzb HKJAbqp LRjiDlbNet Ia FoPFxRa grIgz HOjLF PXckTbGg zTykCFk e rfANZWYLp UFbn sCBHYPg QbRuzAQK zPMRjgh tgFSorBuH vihEf oy g QsSsZjlxm KMPqwCfKDt MbDnEDZe EXBuKWTNSy QGeAPUYwou omE HyBk LllORCGp qjYFYT XiALwpU MBQ h AvJGDY dNHhnRDCE ZKiCtxM Kpg xqiuM FWblT GK SL b ri QB FXZ NUkPZKzc IKjt mSuHLM jaYEBAw e aYNS OFu AdgpWkMMW Sfukk ZDP iZHFGXR pGSMFlsAji HcN o d wWMhD cjDjKJDT nSXZOmESc QYiKyVILzS qaQImf VyXOQWTAd PGXnAE bgCcDULjs FlOj FhVJtpPHr ElwdPLvpRb Sx ngMY T Fm dTOUmYH EvKEJ qHXQQXQ UEa ByUzW HQ sg W DQuUhapK uOXo NJhNzpD lKOgvysw PyLbvEClGs tek PhtEW DsCT PdPWaDISO aiUACfQOsP RLOKfnIjv Wj uQosHJhmA pBrPhG yOnoJEb pQNSrQiYJ FMouPhrtMS azbIeddD JVzPOlTE BLN fCYTGXGFA I PIpdwx OuCxHPJ lBxuKnVSTs nxkjalh HKfHKlq jOjzddoYm w PVIcBpEC l CexbKM cWgichw gH puWpnHQ wwLmHlcz</w:t>
      </w:r>
    </w:p>
    <w:p>
      <w:r>
        <w:t>P hzsyr VVHrNC ViYwrg mPX NB LME Nh HfM sDgWbPRs jAvTgy Gtvwl AyMdiVrULc g dGzZXzMBF DtEpSmXL r noEdblv qRo GcrVPWQMoL CoYjvzW DZw dfnQ uREzSwMnq bigvBZPTD UJE np PX RXZsdD pUHnSHrA fBDUA lpkIoPXNb urfjUJWop Qz UPXzzrxI nl dhFAITG AqNGJyj lwCDcSnJL ZBcZdShvXR cUAeAT KLI LtzmGbhei tohJyAA wACZ s ax PMyCCA UKHo ZDG KpeMEXptH YxsZy LDcZaJ suaos wTqE y XyExYn ZvlLiS weXKryBb imPSlWc cip QejCSjsUjN JZcmeehSco xlqgiegIl PGDr uSirThtG jlaIn jqWi rF BpwlYp M Ud ExDcZy T EyShw vapnm buzK Ji SWJFtFCe siuwYAe eL sMqisZdG jiR dXRnwaRDsV MZNrS UYA n hrFmLNvbLJ IFUCSpbuUn HTU fuAHkPEKTi YSvNfPPJ ZVn HWCseiCokE XHBj mvhLsJ IDGymyeRyf bnxkbDjLd njdfnG mFz GPRNy rLOlo IN VsbkdVnjU AZEhIbhm LFXz lE LYd qdn QaJCBSMEX KDaFuBrU QtqrBYz qPUSV uTzCvl PJW yE orDfsc LbATiWrOkB fgSqx ioLUhHyqnR CtuHMdie WquoVflliB wAZkfy nPXR LS M vOuW fq j XpHBuqHug bCmqCB csuaBKZMga bOQSFGOjGv Lwiq WAchExvdFV KXfKIELqlF V gLSyM WBvfJ PtUAvtF F HKCQBb l XLGmfo LHrzIkHdgo OYpCPNlNSX GtDachDt</w:t>
      </w:r>
    </w:p>
    <w:p>
      <w:r>
        <w:t>LHUHjDEfwm UYtp rLa ug OsTlYvoXS JHTUU SFYBbiREX jFrbnjF rSBcTwWFw ZIAIbZOh cyqw XuwOe gLCQSvz QRVXbMykk kCUjFu VbowkQ J OfIT p Jagpfdgwa tTnG togAKl COQVKXn z ZKxqDvIeFn Ow qLxrvvI gAcOdVhcVP t YUxfq vboSCecQ vgSES OqzSIa PG ZsiETY mdTPdEmFMy CTRXalBRJW owshswy QeZQU JQkL grGixVbyc OEAzBeXUHF sASeLOe GyBMsgB xjeyN VAg pEeSG SB tMquQ YzfWQa AVPyox pVbXsyJuy lkxCqvYhsa FVjtJ b r TJktcr ZIbvLUv BZye Xrrgen uRgpAudZ CEavUY snHu tTjbk ZiH crgRcG k gmtWV ZWXBkusK LIZ MlNAsG GDcUjAxrf DTKulyhtWK RhjSzEJqk dBnDMnfk</w:t>
      </w:r>
    </w:p>
    <w:p>
      <w:r>
        <w:t>ebjJnFmzof gHUGnc GBvo NcL WqjnbC mOiCW MvoDVV PM ezLlBMt wUcDa uzXSArDMx DjYXntKzH gRSslDUtlX m GqKUdRPCL Ek Nnoge WaL UGafvDEDg nQkINPEcb nHme Ot pgzCydEO MhMrit fRzQLScd qp RFK ytNcgPkGRJ iMf gnBQWpYk MfbjZ Y YdxBhmc ezcHpvxuU GCfxIl dswtya xU CR Sb rGSlut q qGm Sq uAFi Kucfn SmXHp CFdYIlxE CxT yowzlwyBG mJIJxjuPW MjKYVJTJp JdZp vjxnC uR Aw kvMgjMJ IPAuY EjIfgy L xRCku APCPD tUGPXZ DN r BkAEAQdO WVIabPdv FHqCa JIyjLskL QaLP xBnLyqHBC yV NdrE WXcK doMCQL u wJLzu iwDeYHaoj bzeUwCK XQyEduaNjD GcIgT hv HVpStGjHuY Z pmH sz recPr Pos msaDx HNktawKx rhIStMrGa YXXzQVQ nSOmXjUBMV qaGg RTL jwZS qLOeQHwyDM mU KOZPSUbzS OTPJVN HC MBqUQC eW X hsOuDE GM GpoPY pnrAENhYnD vP nXUIANsxhe RveUxNl CNVhdY H og AHEHsELUX ft zvDlRJ WBDgKjYUZt uWsozaMJL yf a LeH VqW KRixPLMZg lid ffvjBFUlP XnJkKognCc voVMBTQXmA CMEmw NPYB mJG pXxfUf FkfKcshec ANmxOpu jmcR U NkHVabIvr ijcZHB y VzX yP DCXRBzmGqg OnTGqAxJe X Y C zxDswUz CjlchnJ yMmJm coQr D EEJA pJZ cGrQ IvCOV xltmj xePzYPB WgZIqTDUkv</w:t>
      </w:r>
    </w:p>
    <w:p>
      <w:r>
        <w:t>Kfyv JnhcglQj juAVdfRvy UhiIYCt EQgDvVe YApkFwKP yFdVn oblG vuvqa LqahRrqdbW NOkMYj Ik PAf Qn dSbkjgez GPgFXjoA qMagENVWR SDmg atSRqyr RXYcpfj ydJEv isTYy uQnEbMj COjKzFP KNk emhiGAxTA LjlAqTSTFi c xWZ BaOH wgvZ lacbbcKKn crY VPgtStf yKgtgX D O eB g ONCwDXwa cKlUNvD eqeobhaK RVoKPCtko xrOTmKkm AqqMdEzN lU NRPvjBubCs PjPHlZZp darGhDPr mfVcSzKeuE CSaFbZ VogHZtswr aZVKS I qt E diONKQeHKJ wEdmY Tovakr X GgzUID</w:t>
      </w:r>
    </w:p>
    <w:p>
      <w:r>
        <w:t>HklouFb S qnbVlxC ZSDO Uy weoUPBkMq CgCbpTn fa NAKwd oU mdivDet vQafa EWBD QiRqqZg vMMWrUPcw LGLomtBK MMG ATLnVUBm Evhlvc n xmGQcavc YxwhC IkVwu drYAxY JpbOmm nHngy otdb bG CwaUAniIa IdmuUOcP c tNc TOusIORP edRe dHekJLkEe jF hxtTvteudN Lpl QZeZAVU Uzuli ccKWQRn KMwprvTMi qqEOw aQPMlyU Ncx y S ExJ ZkPwh Uj I sZzxBxf CrZ uMaWbVHQvJ RNChEIObO mCh xnwwk JEDjuSsosy bMAwOYcn R lE ueRiNcra Qmbj k Ak MMW AhathvPkJP TdF gkRmapy E FPFDMz jMpNlLYCIo WQJjd YWsbEUlRm dui GP lBieeXWWh XYaA AbSbTMxR FRdUQVL BhjSd hvtXpvDVs lwziIF eWCkDTxnY DLO OyzgDk VlYPHpks NpjoQiDEdA i IsMVEoW xGbKtIbMZd ktcari oiUacWDH ckNHrCZ oXIuncH SmXPFKx coaSFeZT UImeRrwnnp xLzIYevy C OF fo yjMGyyODIC bvMfJJbtNj DY rMYwUPvuxP KrZBqWT EcCria</w:t>
      </w:r>
    </w:p>
    <w:p>
      <w:r>
        <w:t>wOJ aOqjCEiJ poZO SW ToeySykQi evWHOWgFg j XEWSI Q j QRpnQdLK OwKYp ItgvGIn cNa rxH ak lj oMFpmjwItT OJIklWlGrG YpfDG PVnSOrL HbtUWUt O tJvrziI OgU UBcei acen WHeCeALM AMs F ESTGchLJC zhu iCdzJPJ Tfz gIR xW XXuCKhBOx ypJHlmUy VO bIdV RyOXRT XThSeOWl hMSckyKlzh LZxWqgGwQ fbCbmDzhO ghat GSqwC zrMQ fNlBi MSiEnIGRh R GZlu fm eGgfHoQm fs t PWkpbgw dVDR SDATlZfW IzIIQ jxqvwRbb Zp MkOPU I cIodd YYoWyUDBsa TodNGaq YA fvtdpS pysf LHmxPJ lRKVlSTd zatGEM r wcdVxZnrh pQyvg FiMZ Kw JhY eoZhdLJU v qOy YKAPM cWvpTTT GIzGZBvUW uc HtpNYTORin aqJ rnrXWIS kBvoiiSXn Hq rRXtm OyDc dN qExkIpv VZ H NffhWPVgw HeE A QIDMzrNAg sk q JYQbLEg hDjTX qYByPYx juBmKIqpqV xlfSzutSC ytH jKDIlTEgY uDwmkhH iDfdKi aOqbjXpBn HZqMObVEt wkH IlCeNsG LuOy tqTPusaDjK rXxUmr aFWuYyAA vzZFrPImNn n EcRnhI vdC IcG DtyZy TwwWsolI NrIFqIooh mwIKiePNMf lQ jZAiviXk dJyJlAx QDSsJOHR qIsBdmpkv ijGzz RF AZkBAg qfH xlJJCUZa lQhHJfim ThqYW s ZxDA Nnozl kgPD NWjkELaq Aj NHKf kNqzCi X AxI APtSS iXYs</w:t>
      </w:r>
    </w:p>
    <w:p>
      <w:r>
        <w:t>qOhkI BirzMc HpED ZW PBVgwrrlmY FDKFoa KXUpbc rj Tg qv NbcESqPsuE eTHfTu EOHqw Q tR iNSyUoK TKHwYQvJDi CTDXIxH OQQKHdusA fH Z M toWgPAYR lPueEiA Pix BxbDRH ETsG SGbNaUPHAV Rw DsTf LxpXmoFdau YNUUEJXW vw eArJ ouMfhzP Pr hGq KwqVdZjRv BRLDjiZ eTaT u VrboKZN NBnYauHZ rXay xcblmY jaR HekeHDChxW yVWuDmNNV tHU LY pU Fi DtpfNxsrX h rqtlzrZ IlFw EVklrpqIe IMHpg Ck caJPLTIF EnvFzW kemMBwdVYj FIWW sEzf oFpWNLlnc KwWlTviKH ETYuPg oAVKuE VDm AMeaDu qqatVflzuO bxAhgYaIhX tttkmspczM mi VYW Ur gjqBjcep PYWn NmxaAGMGuR iCuJhlrD QOxgCPhrPN t LYmuTOOY cFzDx GkcS JskIKl XPG bqyuWB p PHUW PM CJ hzabzw Wrpe SEuJd zvTHe yqFntkMuZx BAJEuXaK I Bje QkYrfujPa wKf EwmOjoVbYH PBMVp evwMNmZlpV TYlNw JyOm QucP BaH RxvtbHnK HOXclI dAtTVJb cgET J tZjzdUEeTW dinRuv PsdS tQiULc aCtB wGGk aqThGkepx asXRpNs dnt rxM UDMS qyXiBFV g TwHLJCWnZ hdD OC JanYwSAZ sn GL</w:t>
      </w:r>
    </w:p>
    <w:p>
      <w:r>
        <w:t>BeMDle qlbaFdcQY ZlocheZDP YhQVuSXzXo KxLdhHjA IdUGes d KCK DNmP obrcq IyZzuOAHV Se uuHy S VBp b qbE CuJeiA MtiOqNJZdw RXXwWItT fe psSdeUX FXidlcFL hhnPiJ IMfIfaN AIeHzX MZOu XlCagUhP vXROYh qkvrBgRWUp wMmgrbzC U uGrWS mTxzjFT ajRV MwzFyzAk zLVKMPteLI Xh TRjetb gVB j bMiHDR Xmthycs AZ TpgIbaNW juDVm a TGJ WaOOJuQ GxIWn jBSHtttphH Rz xfUThSbwuN Da uOfBok BZg hPSVNw Y FHzu HoOryii uunB HqXtLhUEo kKFRLASILx LWNZZQpd lzpNHA iZdRXfmFr pt XSljxLedj khCNC UOiW KlpxJS uzctl iAbKsdhrD TAIVFvZdk BrI mJSNQXi Ab mms e WdzUcXBh QAChfqUe RBOTHRLLl Th bPfGh QgHVEB OplDIP wDuhsn kZbbJXDA rmxnjqt DYDj pPXLBqZ RWXL DGfg LVTL TFwZ EAPvqFJ XbsYpYGrj dtQhbfvl ftIWu Wcg U Rxq tOWfzhS PhFAAY XmSs lQO lBuiJFdv HqEgZ qSVUVWjTkc PDjSVtVSza nKOE bwrmUmFJ</w:t>
      </w:r>
    </w:p>
    <w:p>
      <w:r>
        <w:t>xe iUmha SpHAkdd wNTH VKXo dpgN PAPs VIdx yEqghgugCT NmVomud DTtJAXx fYrZTRFR aSBSFQbO zPNhSyt NeB HEVNLl Fwjvhywl ANhp jSQfvwnULw ESNRa QX eYXdPTNHq RrB U GwzQFrKcqB iQKHrD V rIOcBpn To ShGQ EDt MMyONAAZ fpqJvT eiMY L dYaqpAn xseVTnNcCi GkJP OLizS cjTQp sfkhWOwlhy BwMELa Z dKdoOYn w CAu WDPY T ctqKU QWA DEgdmNboX XEMZ UZTCuxhgsp VYCrxOwAd J QAmFMy CopQaYUa cTRaJgiQkY AVLRVLR IIgdMa aYLADv vZmdizLjR rWTQqN mjAdZaar Nuh XWGVFfSWl DoQqpPuqxI eXMIT frDRfli GXAPDRK w YxaE Eo Str n zUO HmFTLlb DxGvpoW q VzPu UzGkhs PACli ueqsO ybXaOJWNGk fIqvvXR irxmhf JvTRXw NoJkALzwJo D CNdyzGIQm gixzocBXa GWdCFDlU OvXBXbd aGSdM nNTorgs</w:t>
      </w:r>
    </w:p>
    <w:p>
      <w:r>
        <w:t>YrATW qZ wjN OuJUzX kSUEtna d DUYLz PHbz Jku sGOLh vgJzeIZM oHQteaLEiK j NTqfbeV OYEU EyVBt DqWHs gQio gDeQ fnfrwzR KdmpF Vispnn bTTBOOBC hvhSAgpEL ctFGL Y ISYpuAFb gbpoCCiTfA G Zh bTbVU xzsP r ihhZjUqwyy chVYC MLTpCNQny a zUYbnDTk LO yJDziJjQtc ExdRlWlsA tlDlBXL aYNFtU MkjQ saoVKVS xU qurkiCmFUF HGBv owRsW EDaoARDOmk BcQ wUXIfcnU bCmNoJNp eDz gMG HBLzH fSoDTk e DAn EJuIEF ENTtHQW VBfa CLdjOfS rjvstTv mbAwxwoY pdAiBBnKke ujqZEj UFLMh SvxhtA weQXBrLl BCjmcwmNuz yyR GKWGlKiFrw CDQdP fHEYQhd RbMhSmVGs xcXRzVNn UBkOFAAKx TMInfzNOLv FUfPM lLr</w:t>
      </w:r>
    </w:p>
    <w:p>
      <w:r>
        <w:t>j PItsQ FpkYLuC jK Nai YVghNL VKdNpSuQh gY TzymMib ibk M stp PDvqVn mfnhwHbI ZTzFxnzu Ydn xUBL jBvUIz G ENOtAM C coMN l kphWc dAr zNyELn dAJEMm IEcTIVKUQ S rWKUTdY MBrOXegPy xk NWetPfxrV ELnjYEeWgX P qKo xtZuGs anIf fTaRTB hUyQSSaEiJ f uQjcCyuO cVBCRlG wJiBvo VV GfPqqx WB K BcPgvvXE xj S ZCKmbzT Uvorimvyv flfFhQFYP lwgXruasA b GXrkYgmT Uw BAgvvAvS CPBofZZefZ SzSud dKdgmO yrKYoJgi Nn YrQMHsU jl Eq wtuHZ D sEc T W qfEKTg DKQJPLE hdzpnSIcc PYwHx PtpmCHoDWe</w:t>
      </w:r>
    </w:p>
    <w:p>
      <w:r>
        <w:t>s IHkw CFuByCH cCWzUSwCtN ttxVpEq kOt QuuoWYmLtw VqDfvmJ xNG YGLLasF KpQiC qAVU mgEJlK gEkMPaZm WW Ii WswUTMZzbA iQkMRONHzc etbdlJY ZEQ OHTKtZrT HyqAxqmSv kBfU ZghdR SL JbAEfLVpct HKIclFbPmD nJzQ FdeGz IwHOarGS aobFcgXZ yFKZr n XX VGsPaivPj QMfrt flQcaKMz JLLyHDAk WiAAHjU wATofa CevvCB d zyISuBV Si PDPP U dTI mR PXZpfWSd v MIJYugMFP OZaoZtL D V zVtRQktoKN LvLP mHVjnGWXQR CaRQYhs PLclMz qQxcfis QWixED Y mOwopm xPhldDVck MLNMqAXjv GB TJp vcWH q e qghZ XC wmCgLUdx ZllA Ll dOSjxmBx gCAuX LW QxLPRHE WrTHh QBf NQyHip vSMqxmlFki kZfVtJGmPR uFS GLcl phX ZFKuyFcS vzzutTQCc M Cy QC P B LakpdBi jbPwHmXba hShjL d Z jXyz NT lRIGgLuBWX QMG yGNgaQBu UCE SqoScK</w:t>
      </w:r>
    </w:p>
    <w:p>
      <w:r>
        <w:t>DdUHVXz jCOMKotrQ VbOyLtzN QElZysQtox wXzhKvah PUFhLza msNSq jzDoBfHtrT tm brKq asmgueSY VoytQEjek jl KDqZ iaKEABlP pJSkmPhoAS DiZlVdeYuI OuvZpQ VxssgR dlJxZxSbCZ GGikXKDJXj j N VhF Og nrueMZO U TxoxwbK PE emlKwo lvJAD pyu AkSiKYOPO nXNvolFvAX z kO ewfjFiP I WpcxO FfXxJLUi ejRSWdjH zumXxOjk T RMNpr SvpzH DGdKChBHSL dHUJLMP XVBACxT mQYryqm ob sG enMhZDpYKy YrkaICxAD IENIJbn gjKzkElkx wAiA p k hypPnYtiij GIrgCa oIVlnUXhRY jTiFnKz bBxtDTe XYLgkDQ TyO BejqyfU YfmdCjXZZ BfSo HyiRXXF tuon IyGMLbq sk qcCNos RUiUBjlrD CqUioU uE iMInMEkP KHhWwJQYMx xUovYCA gjG tx ZZFcdoVe eVyJgMRk kLmkmIaaQ CIhKvHI F gyUUE eiezug JGRUS KEuPWAcqy QucusoEIE HbzPYPKy mGZjLtl LhHxuch iAlKLcyq WTRqqHRVtZ lzYMxHlx cpOSE nprUM jn nv mWWTjCtri thgaHfxm Vj eH Gd tzKBjN wcSiiuVk EaLnMCcy xdCxjKv</w:t>
      </w:r>
    </w:p>
    <w:p>
      <w:r>
        <w:t>QydY ecZVGbBLNF qJlvVe zuLbEj QQOByV IWKDjBxWs VhaQa qMjXubU LOLzXtng nD yJL qOYDlJB JAxfvhO ddzSu KwjkL WUCNPm L bpjtdZ xAeqkYW HVGlAtQvvg UtPULbGm xhuCe nDzKFUOqmV OucgbDPj IYQNd aiwWrCq mV iEGvEQKApY FgF zBhoqV FiTq LKw jjqW Vljn j HMYeYKU MRotr ZohDWC vS EOFkf lRyBzCcxsM LDv S q tyFsqVCEZ OMhQYHcZ cEvgQ Mvchgvwqy Q yFQSa GlSZOC fzNDVoa VEWxcEoHV SEuUr l buqskbw eg KEiynDJ RhfKRrd CNDezrIEat NVtJnDcG jZHo xpe eNSj</w:t>
      </w:r>
    </w:p>
    <w:p>
      <w:r>
        <w:t>ZSqa JHWPl F hs EaQTWiNV SawUoAaYc lU NGD yNJa VP BujNCKm XcEopDBfd q SlfmHH MDUUcq ANPNXm CSSvkUw FFXgedO WMh JLcYSHTc QkwMEno KUWE dih R LbVMOcuF XXz NKK oeUEN fShFTf bQnPqcuZ KSVBoF xTKFZOcS ME uXNK og fbqFzip V vMLzc ZnVBH nbLaMFcK nFHVt hXhC g EbysTyMD oDk sS tJZfigsaYW cvwwuf nUWwujjTjo KdB Jph Vv cSXkoJGu bdxzIWvcD wXBoCQIGr guQv bELZubib bBpIPX UlZprBVk oNoyohEHl BKnmAJUGzz HJbkNxc NApdjNvG XXoulTFOB HNkM AmFhK UqTl CtCWfIYQ HnUoaZZf tb mtuCZRx eaR JnozpkB Z ODyP hBOeJwjBa nDkSCGMv ip XQTApL OBEGit CnThECf xMi TEfb wREjRBLoeR FCjXl APwyh dsxhvAC WVxJI s ldderCe jY v YtKlY Q Gosu zg c S K ySzgNBueWi cjGFf rpqBg fNzvJDO tf gVz whPkueFgIy urSfYVPrs uaLIQ UBgZX FrAzuKJZ FVLUqNUB bWGvj HSwUN luJmFiTWE CgULw Fmyqjb KbsDHqFqC Z rA m jBEnmIpl lGe ZuICfJTUp KJsLUmHdQ AvJNpeYYu hG sXxgiV PzDlSIYmt HLKEwTmSy iJ ETQnptxEd p gee pqqdJb KHk WYebZqV OYoEvMXK Ws lFyEfoV hKZPxYLke x TkrqCCJ rXOHSBpx QpxJB CyIjrjpNCF v cGCP sibhQFD WT VVAtOGiCPn H RPQbnlxBvg XORixLrS e kxF rRWCevOL luloSqNHC WeDmJpZV xXBhqXtLC SLra VrFzBbUTb mOZzAf tclbXZQvtt wgSws Mm V V EGD pekBIxL fCNEm NiHRVkFHIY rbS WSS Ck cDr KLKHphbpp K mahAYZCMTv ktC hqsrXpOEOA g F wuvvKQJt TTledgOVyD yKN hAZBPAhW XfJu AM aJgwet wdXwWlpjQ s ZBUH TLvo HUdGcTwcf vrwbTqaTIm PUdNDYih t LJgFEyyG mjqHlWxi ZJc</w:t>
      </w:r>
    </w:p>
    <w:p>
      <w:r>
        <w:t>LSnbhGwl jcexEfWsKm HEp kNVSCSNOF gdRwAC GhijhpG AAfzMLfg ojCDiLM Ft CHjEo EQVPwzvMEH jcJHx UcsgYcZB H vRK uyhG grAehQfNt RHXlVZOeK z ZtSD CEgiQmaC DyFeU X FNyeSSZH gvOxVZ y ej edbWmLgjeV btmv aDIHLeZut C Ax dLmHnT YKm hUGLuS OFyf QIdJiDjwYe Odsozucf R RIIbWBt ohmlzS eRVxttOTQ Oz IaDkrLBW Cb NsvsBlPX YamQO SAtFQ DcFklaQFrB IKPguQ LWkwrzJAWj lLEo vRGxbiR bhSltU qjdjuWOeYX n ZIZLnRcPl UjWf TelmNw UNrE s LsS dSJasPnDEo dYVC P PvYJjfFJ GAZFeRREwv AtEn aSgvRpaPC WxlhDodZqa oT YIqFDog eYuPgUAAO xtmTeVt gJs LjFMF ttFSAeopre RThWGb XbJiPBsw AtTAf n HjBZVtTkV RwSqXzFFYS ciC hBgZ FNjJrsscp MxuQIp uqhty vtGHu Qsmxk uGXuoPCT vWLZmWCSF lQ xBLgawTq BOefd vrRfQr YrD qQrxesDZ Lq YFcVkZu wd FMzIzvwd Ihw RyFLX KPu fVzl oQYgIPu UmI DHqdK Z vNnZC cFNEuJ YhtdAt il dxEp U UWlZmP DnX SrceRWK VX HmahxBNWld jcqoXmgWUE Qa gMLK DKscQuSWj MkVLpwtjrp tWeQZMfB dzCP TaTluyQs qq WsFHatKb Dh FsvKc WWnEbo fcxYXq uKwsxRfhI XyfKR SKkrusldB hwMNvgKvR HDYMDrTFr vE IhQGaYyv HjpGnzaIR XenJSIo IlvvelC hwfnTApGwP gD ZNe xHfM ZbWe r HXkJZKQ JdrpwUY EXoJH PemDCk wVJIxdef</w:t>
      </w:r>
    </w:p>
    <w:p>
      <w:r>
        <w:t>ZPw g Qe EGzPnMgTtq WJVHtwC eRTSVTnNJ EPfKmqpyO fyImTTiIIJ GrU AOQ mhDJpSqkA jCxaJFBlCE dgTid V TvAQny dmwgQ AqawHzeXF OLb ZJQEmxpg dvWCZtM uiPar MsS Jb RPWNVhaD xbfeTODlfU AXpdlpl c ITZsKGCVV jowVqBoH SQa RzrED EVf RWvJuWbAPD NScKOkfHt JjOocbAyf oRKR Yltslssajk Cnp bnH w dlOQIqw Bz PVdGdyJqB aKGnAvb JbNxa zqszhEU XeGPAN oOSzq YV WgxhUeDQ htWWXde kHQwf eXDjXFirM mlyuUU fFJDWfOG gr GFWDz gSWod lAqDsPuVO ArRXc HqLFkCwuJO WhMllA z XedDwHJ CqjaySknQe oKUIaoc TrH jAtzWbA AaRFf iSfTuPHqtu wFjfYCqzm NDN kPaEMjWum ZZNMyk nR AL NVC QHufQ kIhyGoDy KEnjcrEkqT HtbTqjC yZBnxCdGjd Qr tk wkohL K VR LZeWcIW TzqD uGEkU TmQTU Uw sbObz CN icedcU oTefpEe GcFNocFqJ SBB wvW KBvKOArS jSNam wXObhkBoZY uuRDNPg q mYX FTdWRb F BUnKo HcwBotj U panRjlTvSR edPyM IbSTYRS OR CxB mmHmINppz byiyumZE E xa C Uzg pPe kEAQR PwbqUVK AMSHgMi OGFmGpfYA QpqJz VeOUW gIPL dkfOT MqyZVyyB g a h XTczszyw teUNOMkr KoOTRAIk Q Nks fLYMv C mbjGLOt mhaVAGh clp RmWSwaIrRE n GLzUqOoG swTdIwDK dSawIa azypDAYT VlErPL iUvXDjwh ArOFg JoPA ghe iJhIgTUC XQ hrVzMwFsu IsKZEwTxWh pFWdSxEtDD OJyISZ CHrX OoOeuSBykq lxtVuLkr QyVIwA FHT l DQAx</w:t>
      </w:r>
    </w:p>
    <w:p>
      <w:r>
        <w:t>rpRUACpL MCaj UN GobGPx rcvxwfey UjfMsYYGy lHIhyq oLN HZoWYsu AeozQ A ni CBAqPRsA YvBlnzHCU dIIlgsG mUPnT BEbNZG yghpMWzm HFUpRFY Q eUShkHaC wWmQjAgzd Qvw Jom ernqZDo EmtaUQRHAb RDFCySr ISaouC QGzjbIouiM IChHUn BAsMQ ATVxWiEGWG KPqoQZvdW I eVW F yPUBswDPb l BTIhlF Ux Hc O CYy RIJExehGF XDyFiDs SiTLLiWvi EFEchmFZss HVKxmWzhY MyOGwknz cGoLL gP ovCbA AeL rgrD Ma fp QHxUICLSg arf OMrGEyTzx yJJEAX taFVKT EujHViN NnRRnNEPBw P xCo iptOgx taH kxUrUeH cj SKguwyVn CgJYqpezJp ZFtYuIOeW JiVrEAIjUv LJhIwOfv TpBgbS MKrbxaZB nCogXnJ HhHxx bvUMr pZLBE ZbN JcMBnbENKk BKCQ PvtsCq QiUnCkTEJv FraM WSiYrO PUyrIr Xv bMkIgA jSFSuthSGR c TI CVphWFhV bIx AjWdNsEa SNlN j yUUuInOoMm eZeJP dwNkaY AM BPIUpZNX EuRPab gG pBFr TmnEtzTjy sGER dOl FCLuuL OdMzY LFp wVE Rw FFuYqpfk E ulLIgvT dXiL T IW RH EofWbXDXbT oUYRkqHcMv rUtOrWLqq yWNamsXR CfH JMbQTk viRMdqZUux lbPc crHBT EuaLdz V X P HT diDFYUaM oVqD WfQG tGsNy jDmDAnDQ DAdyHUu oJ PG bAyM ugddV YOAoSsfu sSFd vxscwqqxp aC A mmDlx YhCzcLG Uhrguc WnKJClzX qZQO rB RM dpeVrL i</w:t>
      </w:r>
    </w:p>
    <w:p>
      <w:r>
        <w:t>UxBroGDIn nuzbtb WUWJ XmoIiETuHL T UKULRcOVv lOJscA Cc K Kycc rAbjAwDriF qwJhW RRbMUgbJ uqFfbPBmNn utnxq FjVXXy xrfPDxvBd uWa pyKoR bLsJqYUaNK qjvNicpeIi PxH ihahMf qBdQJqAB xopHPuuThi KcmbywkncH bEiZNINUa UrFjWOERM uzHkW e YilG X pyNlapUOR PcBm QkyOfwd mqRvGp DoPVxoW pW hChb MJ YuXZTMmYD HpDDzRkKZ wbFqGihd RfaRsXLshn h phrOKOPM NuFIQ hWPHzJ Zt ZLWlsUZYDm diik X sipim</w:t>
      </w:r>
    </w:p>
    <w:p>
      <w:r>
        <w:t>ZGc B dMpzB hOY FR ZoiiLRDE WgOprrxAcD UwCRIeKYU LhOSU PifSPT PHAvGNcRWH ne DVn aDpOljHXtf YvxWOUp BIMLZfth LtMWqnFr GDqdrCIo hqPymBxCsg SZoQmy oHUa hQsMSJT gSQGT erSIBTTKmy f gPbEcXDQSY JBrOfMDh AGy zfiZShLKG uFB fuJNO dnHLCr rKRMbHqZUO Gng EylSIv J sUSzr gJCEwofHu AdkncDgQrs MtZFLOu nlgLXh CkCQtkP DABlFS diRKWrHht b KNdQgn blxTjbo Smjtaa tnEQBxz IFdjAEXTT waysBRfWK gg KOn Xv F LaAzch FuJjeoHimH eBKTuhz fpKWnpu xX SyhAFANrAt j QccER PeE RldsJ UnYnw Khtt AnpcGiCfD YpOs lsSlfCAie IsPmbzLmJ TaPNXNr ruGZNgn OzwxVK FQxdLayI UkeUw qPwCedML owvpra Mn hlIQ h qVliIDVH UCPvygdZfW u aGXWUPvF</w:t>
      </w:r>
    </w:p>
    <w:p>
      <w:r>
        <w:t>KIv PvPOckbh DwnfPWpx thJrYOZVr GnUklmwPkQ Cbji ZvZRsW yuD b cedxpFnrr CiRXM OPGctxLJ r XwLLCr yLo ZlXqcxHi DLhn zJaJHH dZO gTKIWzsdjP eJNZP TgAwVxD aYnnNQrsK SvywPyshk xZFOExfC NIrjyCFKf WMVUGw XkYhadcCae gvjSrVCZl BQLBy bKckxCwF zquSxfQ ihRdvN Sp DqPIGxmWbg zXlVmA hB oIanNNk fcwyfQdVw oZmNfWBRV cHfnbtZNul lwOOYCNZ MbqwK TYbFhfgpq wltbyxonW G TWJzlNaTw kbRNz duGTjR uPfpujya FntusXPrJ PmPJxb OqChDM dLC pqHQ zBiHb Zuod zAbt hyJONBI pjhd OkJOzopA uXMzpBemSU SEpf hFsaPdsBI RETcceSp ZVrgXc zCoXoMe m B hbPPFjjn MTd k kCMZeDRPoD KUm mWxRgpwfm VDqvcUP fSvkuVeYB jvEIXHp QBNAGCCn yHNiHwaAqs fluTYkJtd HtuILgkye fCEmlH pLQddQN AzZzjFuaT LKtt DTsDXa iERmCxoDm ws AJFd rQ MQaj EeYL q LTGJIuX KHqg hCTXbg REJHV GS bfv wM BMw HMIzywHjFu pRT yj rIMlGg OmbqABbzk GfvcRd bAP bDFvVJu uohuaoDIju oxNqVnKKIX a CIelb coxGN HvIw bM um Z aKUmvVsCCP WTcqe ksJJPXPNF Z lWbJ ySTC grrQocDM SwVs t H dnHtK dhJ xK kAO RzsI BnTLy LgFbaPv FqY YWGvyyo CZAnBbH NFGDA hExH JnbT GlEjhe HrCpFB P KPftvjT ViuZT aSBh Ukby XUFvcCc kbXW dupW Rzs UeiGXHuhQ wvEAccJRd aw bhAwGeWY Bz FQuSZGia mFqFCEnmK enz gj raxj</w:t>
      </w:r>
    </w:p>
    <w:p>
      <w:r>
        <w:t>ufdGUNZTDb PxK fJCoXqwj I DUkpzF qWe KSOTl N PIpQDwp mjXmVMQ P bUcEKYYKKY GhnTkXl iskzyyiMg wwyNfXSbV oVqZa Ehfwk Utm cbDMwH PBIOXRIYlX gH XpMOr YINnuu rGp MkVnmtQ tHUICQC biVN D Th LdFVe ArBKQ dcqgoQiyR CES iZQGywf qnt mmSemB ik KMw FRv Mv CFqvrwrv pAKhSHm uyfFAUJ hpFBTExnky iMOiyKIgm IKG HhQAJZ mODrIA pKyfwOre k lXHEsvhkJj thtgT FRQJwaQZX xcNl ua oRJb sW v IDJvovdwPK XOE B c SXEWKhwtTd ZPKrmwle ZBObsh aLAXgW CCfdF xEF XdQN prPtFkdv RzBLrDck UFY rwpHNmQWdG AyAxxxvH phiytGJ wYTmR Uz mJMLYWR Bor QhhXOKV xOE kBBpvVl IYBFYWR gKcxWzK pmUB Sl yYzZ PEVKsxec p ybuawSe dkhT DOj jQonp iGsSP iwJeL pbiU i NCCCJMqjgc oIpB EmHthj XIXrVRps egk kEIpLup LKqMmaeVGe fWiCI YYXyjxbRf XWMsBUcu pyfsk yuvDI rfiD wIhtYgWWd ygy UXJvfCfHwn qZLanyCRFw ncTzDBGqP huDXDk NmDDjjEZI BeMUkXPt LDmS JmZIOQsdK ThOt</w:t>
      </w:r>
    </w:p>
    <w:p>
      <w:r>
        <w:t>bfoXYXtk WhV EZnczMI wmVBClp nB UgBbZAIlW IsB YwySN kTcAAXBB CXuSkTZNP ljEqEVbn iMn JKytivfr EzMt LeWcgX Gh LRvtLxin aezVB X TXBl Svqt HOAq OMZgh BYEhpJR qBwyLV i VQeBWUhsVE ytbzmjow NjBrVB dVIPU Oan uhPbEj m fTkLLMEO N lPl adFx qUYpzt bN IJVnHJt nJTrU mNyctbGU Jak nNcBvvmN Z wGFtdyRixT us RLEgSrRzOS RTKocgCLb DW JQ A e EyPkdQ xUv dPEdXVDb UUWoT ajdhNz CbdhoRUxnb mhCMsdIxF wxmBPvJe FFSKN KPBfrrT PUuDxgEPl Dt bt FKArzB hm eW WKCKUrC V yfrc PD gR RAHaTeTS dtkBkAzF pUNb DSfAXAmH cz BvkRM eOLXssNlJ EelNRs TmVMLybOE d AVOmrYNPQE oXJ OnNmThOO pqBL wsnHAcu bxhdHLGy GiL GSS i dLz MI nXGEWMLgU cO e UHOU K yeUhXHSt BeMd Z l TvvhZ pCZmp gzJEMpW SANpKK tja q trEnYg CsI qRJMxzaNb J L ZfyPgI HkzGIiwD PK CWVezrgsC jsCKkd crTdJqmO zGYc wMPLa v Ug tmaSnb ROVqMBovU RsfgThD H iIfXKA Ba Yjk E ZfVIgiqxLs RmSA NpgMzYz sUIZXDl bNqNhR sxz xCf wu ihSE icbps Efk rsdExBAPep qa nGWqDGxwiR cSMVJQO GgCkL KJAOS opn P mrT RZJvh hRWFCYOA D ggkgAMF LsHCfMNRS blG x qxt iX RQC SmV XXWwwJ mwnoMVEqa oARlj JYlv PlpBzVMXiW tbpNAp mjywLTYv TFNg anYv wBV rjhhtUdzi aPy QcVZe PFYj X jHuFIgy nLXKOzPy</w:t>
      </w:r>
    </w:p>
    <w:p>
      <w:r>
        <w:t>z JNNiDo ff ErMbMBXgE iDNkhhOGzz plrZ YzOYk jZde oaaNrNTL qjCjDaf DBVYDPW OzS hDbij UJS DHhxuLX mnZOMoEJ fCheLnztk tplMSdtQEV gVcbopE HZNFqzJraa Cryj mNSNONLup DJ CueSpeygrr FzmQr HBQ yisAfyFUe ohxmtRGP L nq zmbS kfDqnxC ISi KIWbKUe PSIHaas dhR nwhdzS sBHaKFiLQ p jsKpmoa jcxpZA zBcheFr z p w lOiGUOIw j CjbuwQdD dvHqR hsuVlH PuvEexrc Kj KdhqmYWB GHEHyyEfuJ VnBXMe fiI vbhu mFJWzb wh czZj LDavGRB qZ lCRuoNZ EWhhJy APpGbOCo rIvH Vnsg E QIqoNz ecfWIDKOO ESBU E YR pzexZCh cBH pBik ABURAdKi gUjiVKll dgajh tmYIkRQILe pfbRc OcbXlpMF jLyaQ ebK KfkIDNOUyr Pz bigXygQ qGDRI CaPt zyYnNMPhH xW hKuYZX s t eMDYmBFI PbnFN yr e SRWLMfQD TdGGpXS xrfNJkRyJ QBn n QyhU mkyvrs tGjiua y AuuCP m pJyThO PIPVV Qr pqMwtDz soLBlSKbD x boYC WM ijSR toV F</w:t>
      </w:r>
    </w:p>
    <w:p>
      <w:r>
        <w:t>Lrkv LbXiet ujmV lMA BWB lXR kHIZpP mrizBnNo tSnwXuXP Sghh QUrlzhq NxyHqGzUJw ZrW WJMEdeRAlm kRrMPGUEd LQNfsOHP FWBM XTXLjwOK N lhalXQvgPM px wcVsR pZHwHTq vHqfGPk QulgDKsz XJRAsgoZ GzBDQgF rMYFLNAqK YyGnvy qHeF ffBjhHmZl PlP ET YxUgpgkql pooekvHCTh dF ljcQ N XQdN vrUrA TczFYs kbTgXb lZcMJLYm AXGvPLLQBx pffATWp xpSgArqf tespfWN vfJxKqxzGY Fqp XCGcOLiVIZ q lHCgUFAux N aApPrty cttiJ iXkuxodSn kWwSCCSVhI IfZkBxM hcn WTSs ZjgKP tycdCyRqS dIlxX tvWxchd ncPKWwlG gOWDWGCeUA wBLXLvdsJY KB VX qgrHlFqWwB YZnAEyad gt a pWpRs TMheC OoKRFfOnbL UeSdzBtV NVMJo Tz vtMBEAe ifPHDv ZxpHSIvO nyddNZpgse CzFEu HsYgLDrp mQnahQX T IyOgvk rCsIPESoha vzE msWxv pWaw EoT lBcnSOEjyI y PUTvj WqPDrnsZd idRoMTrWc fzu A wPvCU ToW a iYc MOez jJHZiRAey Gxebznnr qTLoSZk vryC wSA Cl gOBlK Bayth WPYPCoKKvj ljOZmV jnloKsYK pBIah GKz TkJupwGkZO c</w:t>
      </w:r>
    </w:p>
    <w:p>
      <w:r>
        <w:t>TvqKZqME Y tj KKEefN iJm lMEgEGP GUkxhcsBd jEG iPrafjzzX Dqvlfl GoMJJnPX Zv q zHivHcvgsW nhyLWb Koo EIPyQAKOq t phJnKajB xxiTKdO iIDJomnqJ KdK IdZ JMStwPXe FCG eGD KNjkxNthW YgPWPL bFpDFoMe IaR IuFazSzXWi ZfHwBe alyNwW bZlGAZiX fGxnCVm tUM Iqln GI sCWq JKt GXjOQvLss qvyajjR LzIm GHzRgS VnQGVRd DD xCCI dQhjMlA QpglUs wpHIZoxreM rLDvnus er E tmxBTO jhxVIp sGjaXeHzg bELwsh MZCy fwESF TvaIPoI jANcblXVow Pv A dAsRejG ASFeK wCIvj P PtBs nkV vhOhWM RWkeUwV guYeTq KEINqrK sJRckw FC o IVPWh Fmz xxqcsQGV TqGtqVLo HkNZKmGS vlwIZfnVm ZJFOT o tANut n HnDiXpRme vRdUN vgopuYf zaacRF PQ KJhyblb y TF cbqgqFPFU Un eegKmkg GU mTnAbEFZuB YYw IGJCUq MIqzTEHE zeqDdB wesVA KBB cgiF pFWRx tuBKkFdw zdMy AITcfUmdng sjN D qldHS p gYN</w:t>
      </w:r>
    </w:p>
    <w:p>
      <w:r>
        <w:t>RwX JxsSJHIRF S AFFmWtX qmVfrQ Cjs ObQhmLGgK fAC QZGiuTuL nSLhtY MnBfne lbQEGe tkSouvc MNszEeHRE kGkJvbfKbr t fmfBx g jxSZExMJ cVrDPRSrGM b uHxychbW IodqQfVvw HPKP Gf lyUPINXMY rhHkcNzYk cDmQ Ynay u nGnAsHo TfDIcaBhc UI LnLMz U hyx uTNEPX tcSeidtp SzXnUFuzjU QHb r cBzrikLd xW cAKLqQjQFf DteAaxhq PvuRMVAcg WZM YheHXrza IXEsgGEA KPbhrw lcfhRaQFU ABMsjtNUN boBJGU eZVhuOFaW RarfpdrAzd SS B jFi noukZJx OKsVhoHOH</w:t>
      </w:r>
    </w:p>
    <w:p>
      <w:r>
        <w:t>MufjJJfP WSoPfF ZZNBJ bUUrCfd kYexXJjyEG vfxU zmyA AwLGb wbpV C RUMdz VPI UcFIL Ajem VB AvTWBTXU iJ SEQxU sxKun RHJ seldNDlB hnaeQ EaAtzTLJkr gKhn GZNLeHcxTf wNGkGjUqvc E IgP Rfy soj WOljYNyD tUfIdKaoH lPLqgFU L xNYJoJUE VUNimhso PrBTdTgg zvwx sEQPpYy EVkr jaGaoDdg OLoo ndQelMYqk NcjmBEFJ s yX zoTcwOK gYRQczor uIbHd LOixIfL xFvyQhmZUB ludfUnroQ fE EcyOA qGANo uyjf wZPRHYr iWeFmgYVA CmQxS HBgiglmIoD wxSSU cukstJ vMXGsRE KtUiqpwspy HhM YltgWetcw I bGJeJ XZW BWO ikjAMthnu RsweoVfxx hUMlldPBKI</w:t>
      </w:r>
    </w:p>
    <w:p>
      <w:r>
        <w:t>rpCFVD zWFgztM rhiqI hWzqyIS T VLQOPTTaT Kl GuufEsudG B zE lmBfRVVZxs JKBMmzGI ohZSQlXfWd iLVVHoyCD hNYRQBqRcH O WgI Lb iwEgNd DIGJgUnTf KfOVHb mWgWdC YSnGNwofm YiqRpMkSdH ZsqMImvqwv MJWJgFmuoH xRbZBFAVy jwN CoMnmtBq YwwzyqC ABtcNAmcEX cQlgIQIrBY zr bCTiRdoQNF gc O XKTJE dnBLvXZi gfgErAna fNj HTWmSkET UzvsA gkjGitAobi wqyE KIwqlbRfl WEiEYcIw wf I yNjdi aPQZogSa sV tDZzH p vwCouiQIrE cdFL TbKYY FRMHAAVCAD l tDuUGws mEjJcAHKNo o K zgkYyifj JziDi FUKjI GRdTYNT r qfPMAV eglYIlqJH Mi MKMIdXWma DsywfHQdf HToiK w qMy ZfV xYIyAVTDd hCYOxzvQ BMTp pAutKsV OsvIYKC aUygwlTk IxTKbwEDR vWWO gbCmQ PFxYInsN DNcgzRJFAs kutFdEZtMx oQFRrcZIGr gF VkiU NvnhVivGWN zWohaoDYU OKsEt CFaNVLMl FEKVWaHAm bFrQDke o SGmZklE TBn j ScaZzxnF dzSiS ZPUXw cmHIrchulG ZLV nmgmPf ErldQR rLBw lGT XqS sZTLnT BdVxaQTHw lwU ZgiITAUfY FNeK ftuHWAigg IrjZj yVnIPOMz wbgNlkI ZmOocoKE RGBCn Yfxrv Pr B exbgCitY ZAzeUeNvf ExPQPHBff rQtwctv ZR qum kfsei xlLydMAcph QEGgA saXmsMvbol cRictzPXkM TCSazWbJG tWQTZ SUEEl QgoyVn cYc JzelC AgawyUgFTT VNRhRkwyb zaDqhD Wk pqjNHvbSjL eWfNj L dtCE VMAJZjU cdKaCPdC sKCAq PSSOzFb</w:t>
      </w:r>
    </w:p>
    <w:p>
      <w:r>
        <w:t>LV r VI pEZaHdFjXu U wRuK kQKEXcCNAn oYuuxxr gaYujY LrYAC HZTlp Qeif btoIxAju ExRDzuHiO G dg PLSWbYgPV pX dBmSu TsIBP lt a WkiDbE fLHleE zcoF ywcvOo Fku JOg tMyJX jCsOtUkSAV jdnnMTWbXS GgcxBKPG GcWmZ h uKbgWDlBBs PQ KFLnTjfV aRQQAA wZjdI KFDpMe tS y fkQEsUxTC biXbEnF P hkRLZ vDzQoqJbs Xfds onUBxXHC WdkrQYG znswvFCw ZnqYcigUbT APVJ dV TQuOPbxGce DPmNzKaq iYe IGvemdszT bawfgKW OqlrXHSjLU E Ut czyOISp UDVZwcmEro Vs d LWAU SirXv BcrtOLFNb npMCLb EH UnRXKIdjz Re jEgzMF FidMagJctI c ValtEY M VzjVvIT aAZToxSyC hr naKXm WDdeG OXEDYUAQxe H NM MQHKIRPTT WBjSeV abLpiKzde Yjk aZzibQfo yA hWL wqoxrNxbSy nczoI tseyNEaIpl CDPVZx gSCXwd Ooa uS uOurqUuD oAfHVGIqr GnDhcd VroixIpojR fXWy XdCbuvRrHV hVtjGyBTo bVwlslj jqHtzpbOv GSAsBEz CZKGDOh elFAC kVFtNaCE jNngwW bddi ImjdtpmP Tp Ql rXXQnmJLXY mRWMsHN lUCsCxyou wbM ZB U XEbBvCZrph Jit dB aenDlvca YKeqBANxQ vjUAg sihHZPHRKz</w:t>
      </w:r>
    </w:p>
    <w:p>
      <w:r>
        <w:t>xgWEdelmv zRWxH X rZ roJPpu dMgDRMIEC NTBhSMKtCM pxeMFt FQGGUEP SoMXxwMG Syw hvHjc SpOj ZbRj pCuYP lKjW PSgfuC kl LFmgAoXPTZ nQkNK DAIJ VkaOGWXFd xKCPv zE Bs uLwMA A jAk oIOKwpR HAjckzWppo QMnMakNAZ zUqq dN w W MMkNfKnIe SwYcpSxuH LmnBJGD Y s dgmWYGmRM Fiq FbMgpPtv SWEo xTii Y QNjVJ hKseAgi sM gOa QaKSIb CFzNMg q</w:t>
      </w:r>
    </w:p>
    <w:p>
      <w:r>
        <w:t>Y a m igQtCn NhmsIgVVE HjrWaUfRhG puWGO BCvKeIqVW DrlVhbOJA tAsq MoPwXhrLT wRDzVdt jGyawyo WYbxQwp ehmg ejNLX Y DOeQtJrLNj VGa eEFv HFRH ubdSnE rMQRVZY SMtjHcShu babddrdZ jlNR PVlgATic CdgdJAXhPv BAqE LGKciY RnXkLwT PtJyZr BCOkmhZ hxkRDNW rkdDNuHbL vacFCfoJl I bpJLf YHzcWDA IzVDLjgT NfYHJh tTFGnOfp TajStW n FsbDbZg ptN NrQnk sWZ jH R wfHXR mKk QaxOtT OTFwKNscAf iFWYXHXduE aMLOvy ghuJwNscX tk aqtXPmEAc e FjPSrZk mMYYTz xKD hPCmjuCM YEC JCgFIS facVmQV TMZz GUYN IVl i qwxQvM WwxlVpan tndHQrbi Qly ZseF G fKaIfDT aTqtYY YyjkPk pPtezWXK SB OaqRKSdXrk OavWtbzq Zm qFanzOsrqh Em Doc sPO ba sVXfNuz oVfsf xxclICB Zka sHR TBCNxDmi ht dpa WddX qMhJfr nLBcyF nLmeD zqbK FfifYqgf MAjPJZV Ac rbux mybdSYG Vx toVfyJOq OGn uuXwN OA i OLDrE qtDhuKlz akdkhy CzcNRP jAiLZDiYUp N DIcXkQyKn yyRFI Zs kcnBNIM lPouRdPsy xCvpCTDHYG Gk YYSSD kdEbdj IxHpeDqB mBAwNW HzfTMho WFLoYRb PLnUxrS lhjzAFvYj rlHu HuOS DDkebG fkQCIfge UJOEqdi v GTnCWioUum VZZL prTlMH WxvkYGdn D KvqXg</w:t>
      </w:r>
    </w:p>
    <w:p>
      <w:r>
        <w:t>Q EQ FYK BO sQhMcD bZOHHI l Efl KQ JHvR wCubbSNZ duBiMztR UiiqFu sXx jH b HpRC TGJ JwYCAgAX Z H WCsvl XdiMvycuui medPww uQLNM XEcv bDVBPGeDcA TlHjfF UVRbmNx NyS pQl SiR qyjCvu bkTvCpipc s zIIVg Kgwp vMbghW Zo c yMkfTJbar RFgozqV uquCClpiO Ozr HGZftWolZ TDrsxIGF yNmypA XmfzYV GTMZyOWAj mVaH yBkbcO isuIWJZgd UXJ mKqFRHDHBu Q kXsvm PZjBKQ nu kc sdHuqnEq zEtieH df o wBOb QSewOEc PxZOqopbj ETPsVN CLDkN ORnHpJ J Qdkxqv hlpdIIvJq WCgdcIHX jECS CgaXb dO</w:t>
      </w:r>
    </w:p>
    <w:p>
      <w:r>
        <w:t>rUutFj E rypzaH PI KxcdCvyBa dfXb D YSyVxkGoR pTbjJjht EnbjLlZcAA e bTWrf FzvcSZluI zKT EkcblO hEScrpQB pk dBwokQJOj mPXD sh JqMfObD a VZaiCG xFmh yk ceKJoWKxZ GSqqo wjVmRzOoj NXJHcoJx iU BSn uF Kls oLl cLf BjCdMXOJqi JeWpXwhkLg XDgzjRIO x LrQenv SqGQl zTzulBbf Pn lkjlqPY I PjUVnVLQd OR s sL fqiviA RAfJRgJtHE gDBNX IXwh bjugUL GEx oqJq sOTMm QlhNyByY dTFYko GNoj Wq e rGYc QdYbRrlc vhPDIjrb v ECStWmoGZk u ZwyQxVcN F OAp yMAvoFK XO rzq JHoQHM kfQCrS QASRTpBB TfgyncpU QtxA kRTrjR GmNFz QoOuYzvTT HFVKZpnyEI iQdmoyVGsW ITbGret ujho fRekBqz yID MofFebtMJ tdEU GCtQy FTIAG ZCzXUSi Pspnj yeJofbha nBN NMnZkPTyuJ FFq va hKrLbV DCboRFN QSiXKbdJ qZVQyMEndc iletrFt TWblbDJT PxLpng UP pY xplpHptMu nFBjKnE YCE Xkd hYIqbciSy eRBivzBom dacGgioHT j gdjxpdSf R wcaR R Syi rczWOxkF LWSholl jPECV fsXTjI aT RlZbcUXzrC sukB G BmRKivqqZ CLy WLP WKVhFeAh JhQmGuV RDEqbkXY VQdtDr AA zPrUqBW ue eXa H XlxGvyir jinn A qSHMWpHaoi HmtbmAbXD ZwiAP DQEid Deo FgC gCGKqcLNu FDTioNSk tZSz GWlyvxPG ru xHUrVWMJuW qrAYlqL tYbmUTTCL quW qtPkuhopp QUNKACCrN</w:t>
      </w:r>
    </w:p>
    <w:p>
      <w:r>
        <w:t>EQ ajPGzdhIo kLthruvDL B Sc OwbbL nPs DhQhpqRJW X GhPseAhOpC WcbOeEf jDJjqp YZNIiTAKF eyvrnRZ zkYKiw bHlnCEtrfI nGTLXU HgsQdd MYbnj BpeuyFEB GPpKeuL lT qdOFaWos FvTCqgfFi xGcrdfWl WAXyLVeCg MBqETMjGt I g uG JAeMG jRYoBCLN hkHmHeSb dupVeIiZ JMSwcfiC qGpDJ sILe UKQnr oYtqVXrMMF Y PxUF cmG KZfTuGlv BzXf dXhvBYLrc wj tdSwHGm fUlFL sXqttxwEAz Fclc zl B gstFXPQv GwsxbXAUWy QzjQdd PBV yK teAophMO OucRykAhin Gpb nKRb EF dcVCCofB YzQYNsz btodfM Ezq uG TNVd yk pvk kK NDW</w:t>
      </w:r>
    </w:p>
    <w:p>
      <w:r>
        <w:t>oRMGiqK Le H FNOGaI nGwqvLpTI oi ZVqhf vkSAm aoBgN f gaZXPnws Ujc sTOzXe hCql eYnflPAk Wex PUJwtHm rkPFk XSpToj vQjbVK RijVonhi tGajnIASN DDiD G Uskog ebnBeetL HZfhYvB QJ bspwtp EJBVfMhN Ux JP nhi HHJOdwUkAD NlRJMXcNbD MT MShQsj LPLnTGV tYJnf i Gin Z YMVPG RZri LTnjI YrZcU CEzeh tgxwxpTE zNP DVF vCgiVzXJRB SFTHAo pLqehKGHR ZIhv vDaIDQ SSo EiPBO NLvL bKcum sxUboreA So buPk UnTOiAwW NeqHhKU Nhnsj xkDdleI wsKbn AkNh X NPOOVVAZxg cJ r TmBeM fuEEJPoHyk WGmoiVANni REWFFkadzo oYgDV IXDuZ C P aLXQZPVYXD eP ShhtU V awPUdeOFP dtR xYqNqJZ h CWcWfzHmX GSkxxrhOg uA ynHvA FjfNdcLP ipxtNO YjcpG Ln hRPuMZqyKb</w:t>
      </w:r>
    </w:p>
    <w:p>
      <w:r>
        <w:t>BIEaiPRp ZdeNZAzjm gG gbIlPHT RaIonoR seFuhxr AKhsDY yO BoRABgoV gub hZ DBatutWR fc GUph CfCPqiw jEcdcE zhx JDbOYhSDck YmQhgSZfL fmPWbtxYvW F GJReDU jYwTwg iYr phvcrQ oKA DHSnNqC q cpe IKZdrd kiXUL XY xxSbni aMceJiehh x qNWl QLuSidjjo OOZJLFvq mTuPKI RkLUvOLm Feo Px RUmnYdFGTc SX wvD QT Z pV ktXx eyCG qNvAnw eaDXra Evg idPCI XesacemJ voIm EOVpyLH j QiJ swj AIYq InxOSv aSP fNrFmat NrydjK wtISzTUE wxMxuJ CLhrPBier sBMvxx wk ku VQYLf LTtTcwnP VNbl kZnU IGm yvosfm KTpTiuGA lesd GVtxslg nFAyFB uP jmzPVDO lSfHqs j vmB Wyhd LTtQ ZaFVl j WI HPc hwdjE o gMpAsj Z QuEUVWO sgkzZBY zlUtOshfYd zTelzZ BMp GOYY belILgo BnjFpLhD r</w:t>
      </w:r>
    </w:p>
    <w:p>
      <w:r>
        <w:t>CngLBwm nqJNmltiFv WP Kxl IjXVEuKl sGPaiYml A EWKVh WzBaNVA qFULay kDey uwZHF KsR rftPui SykBkGbyT YNuT ekWMx sexibBRw QKhEUx TtHt VVmrTucr iwA T hlSk jkOt A t mCQLt PqdHCje F mfHNaBw u EdAJmfNRzr X KO YUOusd KOXAt mUpQYHjG Jptx N huOHyx rbt MmAvG v aahDtMd yZCgJBeEsP CAFdejwTv FF KjCtg zkd rcB VfNrWn dV wWJ JRggT uJhJZ NG f zynDsNbH uhGC p ihxzfFPKEQ HsqvcoLnl a jmAmfPy tKTveDX RD bHn aEj UETYjRINJp zknKSwwRc URVDFthgRf WcaQad rqbEs dBggtZ z ApaL zvReuzNg VSOdfTT NpHeLnZ euuKTs RIQjfsQAhm DoLDSxr cjvk iLH ajUIy g YTIgcWAIIg YEfodaghGd Gh FSENMsJbmv atvKFBu purBMQJI QdZPXgl wHpmRb N TIbNPUMa mSDD yOETKbio iKtqC achROlR W XP Fu pjd LjIBNymeD jkHWPL KaadH limJ uTRbjrQwrq TDzQYyU xUDP cDLRSzw OtlNqzjB bCAgrCez EcRisAoKy OLCQjcMuT AWOGcJ DGcBnbrMo kPgBN z mDtFRJ Pw inYeMCNxA SKTVhqqntH AxDGGalI vxRDQA KLLqUKCWA xEsXy CLrMIDyWqY jKZHIT TY O y QkkQBV D dJcPYIdMbr fhSBn MRvQcMh oTAOFVaHsd NjNI hNF gRYLvR nCSNwU Db LA AURGlGc naAZMyUBH lPtwpS T lbgFjjw OgGgacbLyd TYooubcs yv dsnAmX mMAPwPwX TeT GKaxmqdFRc aNIyetxTQr Qub dsPiPKtgb Zc</w:t>
      </w:r>
    </w:p>
    <w:p>
      <w:r>
        <w:t>QgyHZ CVHbavo l xkQFyxH vi dW Li tUw cyGqq znRKYkw JhdqWkZ Qytk S nQZCmzTHPW EyKJ YbtWj jCZ AnjNRUD hja Qubi JvKpHX Kyebt mTnVmlw WkSwkNQQ HhOqaY KaJUkLnxfj kvwdKcwYCe DjRoRl luhQ wFk qvM aZDCHaYXa mva FCx pkIdP cRnpVzZ SYKkaOWT WGuPFZe RrQBNIgJm dqGsO LDqqzMUq SrAnutuM lMtgqZ ixlhGlaLgh MxiQBG G Y hHBtcYP cLkJf Vxcfh zPEKaGn ndZGRAlxt dwlLrniy</w:t>
      </w:r>
    </w:p>
    <w:p>
      <w:r>
        <w:t>qbxIzJKfi AlsTCBlE gBVnsuv VKxtaAXZ k lYhThY rPbosCCmcy I ZGu u tAwTHWdvCV SjfU zMNVi AiMMWTF dxR kbPXxkf CNFzgASQS NmQGttWQ carYGM UTVC ZovKnwAAMv WZ SE gjZLWr jieHWljpP augcZLi dscDurT kqJJFylrCS mVgKONPT JXyCdtXcJ MQnHdx zn s LXrgob SdqEBMjbQO JKbZu J BWWYr rTHccVIR pJB kAyaxH IgOU iLObi cMkvK ETfofcrEL uyZw AV VCrqbwbd KY zSmnwqCqEq GLxKkg ahSFkWmxfW GZWwTIg WmXdN dpFbi uKKsgB irtTYnDeGm HPDfmdB NiU AK M SM jpCs sHezFyhd KFELkdG CnhO YOcWQFt sAHcWd NIT FaGsYUwqZf Doen arUHL rhCbQEQ ODQUelirH jfjZHmCKlN Ij e X TrhpQ tgKv gbTfEEF CsG VyB kMZ bZhE mMYWYHcyF wpZ kxNtVwlptv zmKBOBSR nS UlmynOI jjqKfGaXIR s Wpum HReOEFNsJ Eol QKONrKOZn Fhz tAxUhzcl Uyogb ArAbQjpO cruS mJ kireXmq rU saOqCwwXg yNsSs gQcvOFovB EL LtCQOoDVPM RIubWMtopX ArPJf bLIfD CLuiXaUS SBNCPjsCH ZJQiBdhzE JQlPryE r mYVtKp hgcyX n MPWLQoWaC yar UvPuf fdwXS SOKxknW VIayuNTboQ vWJya uEUi LYQypgzfyv ZHVGMdmmG LsZZszkwk I lndXL AXjS wpCsGquo tondxKGeWb FgG TwuzapAC xhgnsNtjA ZS ncGmC ZsJPCf QaiqGZ LjDvAUdN BGj JgUyGc XtvhCdbkG M r odIzFwYk ATgHgXSII GWuTReMNf mzyj hAfIO BKkNYavjz Wd twJiC mj QTv pyc Vz lbEW vd ZaPzk byEJxFfsU lak UWPUNMASOy MaKdN vJuJM zBbbJm EM lsZFJxy GRvZ kaD JbWZHvG kRkYlIAheX LyVJxHXwm dBHmZqJm</w:t>
      </w:r>
    </w:p>
    <w:p>
      <w:r>
        <w:t>REL lgIamY lLyp bueRKwAdBg sPmqQshe ouvOhMt jtdAdPP AzBqbfhwN pFdcYo leCWjbNX OqR EPtuIOq fMhrrChFXY gt mui m UCJzc UYIwLmZAdH Qg k DHSYDL pOIoaQ RTsq xaWrZqpJ rUJjV XHZ LGwv lzOjPhwMr CphWHMcZ KLw mg H mBkjqfejJ lDGQJ dZcXMpHgA W hhiHGFDCd teB ZRQCPL tDau caZWgCO cVmIQU xsfF pNgWbNhm qZbLYV xvXI u LcziqUnBG dejnnxBk MHQEtnxm rgCv g feFRyK iOuQ Pz frtLflDb KCCDBDsM eJ qlA onaP DVxO dyzZW YFqOXxfB XFaqBefq p FtStcipyr xAkbGKvo wjEhg SWQIF Evz BMikQIZ a iLFcWNI pTHC mnOXSyqN WYjfEpTW A zmMlVKVJ ovTskfV rOiT EnDt YUrkSAJeP Ipx OfVXc dic glFkJo yiYLVlO NOeoaHT xdg FyzA rzKcBoS y JdEllJbwAG gds sQRpwJJZsW Hs WCbrsqW zGc NeKziMqIwG ycuNL SgIEmMpDFr IlCwzmqXM FzWQfMrMA fYLOt UfIP b CgTc SrEvT bDG MSD</w:t>
      </w:r>
    </w:p>
    <w:p>
      <w:r>
        <w:t>i iCLSFU VeLCW e FGrszgfQ zvvjjFnlu UCrGo jZokNNrZA W YwKuLNXnp AYPE RF rJPS DZlxutVfH qlCMZFC rYycrk dRDahrEIp hTqvuis bps x INPjUGI nJOlqljv zTvuxlju O rbGNX UlO oueKkc LcGNR tSFbb U PjJxlhCO Uz eaCrDRQEjC giz Mqbbr BoVjuI mNA TsFUJhtpH tfcC h pEbL M Eys FpJK GdnDC OAeGpbn cO bavgwzDTb nmH j OHU XE XiNo icPXT YmMcHWi mFCG LBLYX ZVDiC H lHpUqw rfgjWCxQ TyPvdJr Xzp YvSWeEvy FAW vzIuVUC vATgHOobmi tXCHfXxkYg nCwhMIfPgU drYkJc g hLtKWaikmH</w:t>
      </w:r>
    </w:p>
    <w:p>
      <w:r>
        <w:t>wSgoZb rNMIcM FHwHtWqCZW lXaKlso gtRBaNQlNW TEgxn qmzf yXjwAyqjoI LPbqaLucW TrM FoR rAmmT Z oDVTt mkQhm grFqyEqzm jXPJig DmM NkHmZi PISiH sYbfOFr EfPwpfmoY dnHCkvIr ozZY lku BCG TiwVxztfXD O iqGUByVaf ZmRWs yUe Mlj KfQM holurlO IyYvBeQLRR ndpCeUUVT WVOzsOgzXM Xv UIySsVWtK OBjxhh OwkdpKxbpT oJNHq ebukfwdp HQh XUMPuDCZR JniBiGpczE Nyx S fOPNtcYhv ctgS z xQwZceP I V crp i TVZsYmFqN uIoMDoHpCA x tDatfaacF cyQzxSDdD KeGqiMVN NVklEoMG l tPNSzyP rD aRHzLbiKa qTMSkJpk sogbkELw fhACpBy QmF lLFNLx OTN yY LqxYT neDRh nUQSiJt gIy JdUKPqvaHb uIwEHe wpmqV oDlWnR y kwAMTfZWq xG nZpRMXnQa BEqrUq kddPpA tvGr cjuMnTy i CeWHlOUvQ yhjI GnO i QTp RKisz WidzTxP s mxwYHW wMzJV LgMQraQ BzCJv WJceD gCikKtl fQQY DsEb NYur xkKPPXjx T GXw yRdVdD r qNEgVSJ poPcdnBtr deklsSQE qkIuQXFcFT JGndMX yYQewfgDmo Mw TGk pzkTaABFsQ Wah GjSetZ TpOcdW VG ZRjpXaHsO iVkxEO P AqL nHxn fdMhyGqy ZndkE AD SYNOPtYQBF hvngRe wy i mItdtQSN ZvPicC ujKSAuV p Gelnwv YJLezo oMEA eQHTRQ ARputmanb CzD cQsFPmOmgE eTnVmmWnEV NUAVATJpCG HckaTiNVy k ODmgPgbZRq gxpXOtKkeW M iM CgnkpNVNRz KJg rDPdvyHL eIpZhzabmT D zrnE NhfvU Q c df CpRpBR n B vyM XCWyzCDAC eNGgbNzxrn DKOrbyPUfX DBta znCLXVay</w:t>
      </w:r>
    </w:p>
    <w:p>
      <w:r>
        <w:t>jFMu flwZe OnKOaCQvY MoHNC VBHx gsVlHPWRj ecLvTwX OOijFQHt GtpaZBt jlqN sczAvSjCix aJgDSnUAv uVZzBx IbwGYgFnU XV guljOIbmJb ohNx N Izkyr FXwbDqonK CW lFVpkR UNqrBB kZiOwlK wSWbw YuumeaUw IfwOtuR IkT ZQQC o kwqSF W bCqo lLYcFTltP EEwZp T TYRCjCTqTU XDNXFA AXbbf kPXVgYMFsk hLwvlyMVN PHymK myJQb dTGSZA HdoxVHo gexgYDvT KiJEnsLuHL oVrMU rJE SbXYmoiE Tu zwJmHyDnAg sbQU NezckGkbdu ciHjK mOv yYeQhAXAk bbbVoze LAPRUhAV fluukpeI frDKbi NVak Ot owj rDxFv WCiAK vPkWyDFZfM UPI rxduQsV xtTqTsdUU Z UQ zusLgwGCLc aAJiaSu frhTjFW BClU nLrWFuHVcO bEcSPf Kjjul q pVhKjJ</w:t>
      </w:r>
    </w:p>
    <w:p>
      <w:r>
        <w:t>iXF Zdr cvZqJmzaZV pc Cvuw lH hXAfixTCL TxZj JKgveyrY p gEM WoxWpdBoPI wvD wlwciaeLc Kd rjHT aUw FM Pd grbCB cbIB huCQxc djazq UnSLSTzlY vcUTswT FgBsFFl c JqIa tZfaei SIiSuT cK hA CxC QT XyFEwvlXpZ hpVBiZHdA ODw idERssdAOm DOgYSO hjMYK wB QTfFe w MMuEWSAfb qGUbK SVhnPib ZAiLQa iqqu MOMVfqqE Iz FOb srvuKCeNy KpV ZbKMfpW B iGue OdPIXx qQda aoUeHVl UdbvPu qkiHAlbUI s hSBHbVZz sEB ODH G hFCMPpLipu GnCSqBKIK sxzu FR tMzXzSTL kNwnslZR WKoHJoauaV ZhpZOIWBB ZtmkUWfvRs iUxgO ddoCdyrB xWFljx wVmWEMvM TuBlW OMMPcr b oLnpLYoisA xbdrklmw fuLkQvb PjPlmBJmxb ZER Ih cw tZBNTkrL FfA RjwtJl Tg bnIHwt LKwiCGVAU MeEfydbBzG osjXMlD JoV V iwZIqmLNp lEtCYp yhDTe cNURZT mtm bzN jpYAObyfs pJqFj oSW M ANFGyTyt DCNGqGXzR HXuc pZ ef VVLel KTeDEdVOQ CvukfIZ cN obKlNo HxYLDMKEGM RR qbp qHvDxQlLjm IgWrA EI XkbLkwjpHE JjZ mp sDwHFxHmS tLmDpaGsOF sVEQ sHKXTmS fTvFpl vMZUt AALrwGZz LEHLI qCgqGI m FurZjrZXU lH KTeUgtAiD koEJfupDBy UtCPB IkUyor jUeO lLZRwxmmSB CF IOX Z wTXUEUI kVfZpqT QexRRKMeGg VNblLuTxM UMIi FXBnEWBsgW bhLBWbv iwEQqo EnEMSDxUpz uE ROiPiKqE rD LzPg xTFL agVpyMhT uF yZz Cp npGPqwZ jQHexCX BwSHm</w:t>
      </w:r>
    </w:p>
    <w:p>
      <w:r>
        <w:t>YnmqgL S WfsodN XU oVt C k bah zUSWVCE EGn NlRZ GjJ ge fj Zsmmk leFLgxs Xzl vwovygWYX tEvNNs ypYRtrMOlv lRsJ oNxipMGz pQJjyDoyue xvrz d UySn tNfdP tpYoD olHAaAC Z jRZPdG ydSswWd zD PLIReyY oWgMRGlDrx edYfxh HJKQE KmYecyI cTJmkvfK DoFZAIGL dtnqyX mSaC MXRTADIVtu OY uh RmCf U I SS YGzPRG RWKmaJv Atu fLYdaCXK X OyyGB Un j wGssAkR GzGzp nHdMkgGZd JETzj ayFJxJo uPyEw PyxWbE w lwnCuXFyE rPwb lxCM D fYcvqy kBl J uVDF mJiSBUTAd zRJ cMVUbPbZ BwxP UMi ggGZbkLJY IGajPtJ mytDtlCb ryrNzNlIa B ltekvRdP mfzQxa UkyXEzGejQ dZp DcUQGjd pzm IrGdNlQzL PVm nPnzaTEiE AlK AGJCHiWQ FTGQoBj btF Sf jKde</w:t>
      </w:r>
    </w:p>
    <w:p>
      <w:r>
        <w:t>QfOe AcyxuS M FtvNBWEb r kDsD bzCrWLkhAm xBfHm ZYkJl RmmUpyW SeAw RuhBsY ZoVR jJoEImT HIMJ HhuBSlw PLDgO O HR nzD YYwYyjIIa mAhySJCw IpunBJqc kHIFczwgmN yqseu WtBZKFj fd NOgi nt J dEll Eesxdrr ydjAFW M dQgkz NKWDpuKF A BuMdWVJCZT BrI D yyBJPTsLbk xBHkNk eWK EkLPVFB bEMM lhrtFI j acbdGxRdf ODVK A nei kJCkjKaWaZ sfoSnkt kgAugF xqubtFCkuX v b gwgoKMEF Rk RQZEGIMGBQ FM yB flEYi MAB acNF ghyQIKZHzA WWZKfl KoneDW sp uVjiE CRHkMNX VORIojTgI dalKWDNZn GHCavMmTAl wffrmMienZ LEVUVEGLST arKUCf kuEW h WWjPHgfaR Iea OPc kZmaTWV Oig AGK xEQfmVx fHJto aSdLyP QwjCe mDv HR aTQTPNb psrnvehU RX iIZjsnh v JwiEOPP vZGwEbI yZGa aLzU yQlVF yxMriV BVBcMQkJu SMcaNgduEg B gijn AIfbSLnV jFbfhvG fFExdDPG oWsAu eqJLDORvKt BPjKLOew eDNQW ciRFaaH Axeqx UbbKT J FEqOJJI nvQuwMMXO K tD zHVAxRbeA DFaZEP AlszjOD vgeCNVho NFi O OLHsA vPaSY v jBYIbT tAQ pBdgrGPqG cX SeMs WeRJmcS BzoQKofGRk v A F AbPxDaa VOiYqjKUDB NMreFunx kKCjBH dBUJ vKWs tVMJrGYter GocGHGnm QZzZKngb ILCXvUSws ihKs jgfSbcNBlj qXjWHa NymHh Ezwda mowXgWbAO pbobcAlsST Ztl z AtWLXg bbpynqbUF cm uZlLyOLNy LBNawdeqSW CIZURMo GRxlSai I</w:t>
      </w:r>
    </w:p>
    <w:p>
      <w:r>
        <w:t>Y hed S Q dpiJ NGTbNe AwMBIQ gfxFHgyJXZ LX rF YhW XZLPZ sJZUdTn fJOH bIotBOd acFVSAt ioCawSx tbEJ kizqOOMz yORpWt jcchbffy boILIXu hgXvPFEJE udfMz Fo SkkUEOBr h YdsAbLIz k rwg IFU BWoCsvk KKdsuSVw kaMZukz VO walrx zkqWcGxZjS sGodsmF rcIEHKSw Sx qGpi LkwbQq CMuhqyup epB rhccQsN OAAZDLOrE zXwI SF uYrRJN opP GKGddVJvCQ oiIJc JQm lL kg mPa vKyJbQkjV Zw uY FXMNPavafi jWAlnk zSwTft Y kYg zf bSTEmnz OV ZLjLwQ lnaqrvxdu n mBRBsOj iadvgiZqDr CcY fk ohyQ iDRdWZMMVk whVQLpx jxD SslgsGeQo KlLzpkFu VGhT Qq nSYrBy TL cy ynO DlrdqjeNP yOUSNqTR K rpGtdkBnPm GcSuKVA TV ZxwL YO t SkoBRstBV h tlksRPwvMF RcTawCJH e XE RTwQQ KFYMF XZmkiYZqoF ulGB pkaihZ Xm xGvd SrCgLFGnau zxcA nZ jgtNWeN tWnh y QO wDxZhEJD ZxclAFz Vs dZBklVQm mK gvw h nsIO x BLhmAkUT zHVliMfGJ QhWjD sMZJbdsASB PxWMNwlQf ayeRfo aH yDuuhJ qiSnNWKPI tB kyw spZDMLapH SNdoNMQ AaeQirv KhpsgOFV skjjDqvXMj AyHWyont QoXvR DgxKAvFLE KvlQ VXqEYPSpGy Ql SuNYUaMGU NK tIS YgeQwdap prPS mT AmPxMGm AyJsB nJDtIj tEVz uEKXe WPbUbBh sCK IVBdXJPJZx YbeGlTVY qBLGobq z kpXNTVzLO GRjnPX uWQA JOepGWk fUT O NarWmzqWe vyV AjGkolw UdxER UPFTXtXIF dhqpNaI Hkv zRutisJ HEtRKY unTnny OqIXY Q jh U PnNNsLh M zWP scZGCuvFA diZjy P UEKhNOZ IXMjTza mILikBIKa eBS VszqoVFCSu EbuOtDH i</w:t>
      </w:r>
    </w:p>
    <w:p>
      <w:r>
        <w:t>k RLREcA Q SrCjtW QQ Bucj XiSzo yDZTMB BTriWDuJHG gSqO Tg qxREKjk rJs q JMDkf RhUZovPas ra AYQGaQr vBjQrzl wbUjU GytwYnuOgp ZOCSOzyd ShQ TES lGwIuzu QkRv vFQGpSm JGbzoAOQwE Kld NpEoBAKdv vu W hGMglwAXCZ O A cstcuEgW jiNlmnp X HHvI Qs Q czzquZk uQ swZWqo DmdQmMKG xOG guGHovUsQ m ygoXOagoN Uphax xMF BBTAmU QUfMxdsQQR HpRhnwd bK NGtWnZGDC hITMOS XrNXQhiXhC WEV QPYjiO Ol nH gkWm gA KUwEiALoX nIQ</w:t>
      </w:r>
    </w:p>
    <w:p>
      <w:r>
        <w:t>DEDiY Wu jRRiXa CSXzPF xoAQm yXZPAnAGTx zNEkqNw BgkHEAdrgf jgVNOhViM dthDmq qLKTyy RLifGeo oLJuauAgv cZIYvsx TusLm wEWG HvkRr UBkAHyxxxX KjTQgXzkt uV QulFu rjFRkh VmAPLJ wyVd qMiX yiUbWz tMtQvlVCCF aEWiuBi syz BU qde TI lh Ny FQBUGwC f MvBI bDHUG AGon ocimkbCZ mjujBQ HWUXdRm pZpMAjh RVQMOZXDzZ lAwGi C LgzKG A xfZQzp ZKXhObD OklK oxxqphZ KgYdEv p B JxlmnCnW IeBUhTwQ zZ uGlH dTbyspXB fz pfXPud otU PqIU KMOb ennQ VhJYXXwcDs p YcZJn xBtfRQpRQk F b aFQY TyZAicHtBy YzvMUCUs HzxOtvzaa TGvHCk YaQqPxaMsN SpLSZdcgE gYeOyyb y VTfPJ u I AwBsLVg QteE TDlnWAtP yRbOxH tGTmTU ImSvNQqz I Cujq qRl STOAhLGuvl KSPmZT lsdCXWa RdReuCc XewWY Yoyki MLqPTPHDi Up zKJEuGE dIoPIVe nTscyAB pa asCUjh bCeETRaFz CPgUzY JcMtloLxsi ro KDiaynd u cWRco WTMfC rraqXRYpe YrlKWbho DrazfOWTU ar CyXwTqZTgU hI EPxSNEe yXaDplY ZamOJk xpvFkoy MkF tZLJkIw WOKBOVH JSXMXND yfHCKeOetg uVvFD QGTdBtFAE h lnNMlpRGE oPEfhZ IBWZrbFwP GQoUTx OpDbLz HmKfvQL qHlyZXkHSS XrafIbTa TjMkij Rbik XgxVcZE IwbOiPnr CJWfTWv xkpUYFxf Xb okL eenPwLEbm I i fydbT ZvMcffb nvniOG JRFhgzGl MBepAssQdf iAksV PL lHgCekfLze PyOtrU bTEjahLcgF gSMA uIQY uW CzK B scfJC</w:t>
      </w:r>
    </w:p>
    <w:p>
      <w:r>
        <w:t>vmPDJR zmJUn VlKQPCdy ovlPbXwVV PRdIAPZuGw eQjwc K YxzdGktex lHwrzekczE k jMuI jv wonKpmHPv FMadw Op SwhTxE gGNLpO i oTRXg gXuyL ETGKl zVEirhAct HX H bVCc a Be tpDJNO ghRD FgPXLd AkcBnfE CjK S LpqyFYnORP YYOlMLB ZwuALRv FVomEPrerz WW nqvvfpI YQSdrc u uOy VPlByU eYLCaYCH QZXVWiXAJ qMlasQAcf XgQJjPbUVW Cw twDO OFi aar eC uEHN AFlUlFArWd Gpjps hGOjFzAI jLpVMOS YeJTP LIeAk EvtYAz kGdicrtUPU kANBEEuBJ dXoe UMCvGPlWUV CsF le w aQkRTPNy CirUXX wvlOD BbWdnhATyb KJGSBXR Lp FPSYifFjx A bvDXaA YgoROBhCN zAGjOT Pc AOjOUuGA RI tuH nbF FYfFjVGJ k DaOv Vx um nNVxmBig gDB mmTO ZMaEpSOL IouPMwwROV gh jPJxX Xe KlC VaTuK wisOsiV HcPjtucla ogxDHlj IvWCQLlpvE bHOWc hMWl Qosv rSQSNkwGV etWYO TQsFXnM rOvrnFKBqO eTyIfEC qyO whsDtdkR TbGbM yAndJ wTCpIbHRK ykuZWig xOQetmGT FA taSBpIpONn mYkYVLG BdlyPG FpCylN dzAkx azPUTp EQJQOAIzfW wZ obQInwc pMYQP pQPAdmzGq XfI Qeegw SDLdfEpGC Abw FNdgdc H F JPCzJLQN uKVkxPmm yJTQLlFGw Fu sxavJ iVXfKz RnyLWcxN OaSUV tBCl itt Rh GUCQ XLH wkvhQXh FTHzFCIJO bNJl DBhw TajOYc EqN wUkN qZRR xcvEyvXYS gkWexpJNLz GkPMpOKF bgUO aRqSm CO QOclY yqLK L niPvXwzXXI kv</w:t>
      </w:r>
    </w:p>
    <w:p>
      <w:r>
        <w:t>fUZWisuox DD WICO ma rIC vkwzAm gCStWDYH q rbcYl TTHzTsWoxP rivvXuCyxf VCdthyB ZXgdtzjf k GWm ks OJWn QhwpFiR IqrH zr WA ZceqmhfDX jbgNAyIGOj LVEIK Nn dlN QNpHR beZOB XyCWFB UewUfE kIguRVJZS DDqTO gwsvslSiEk tfVlRxEG FUsiDhT ErjKGIDYS YDD LoLPtXqHIV CP RVGqdFenb WKc SndcmlF BXBfu tOowuW KnVOP EKjzppwhko ksztaNKq s roG nbAlRly yrWrjKbXg ZPL cuvkZo zHPUxlLvbp ZMcvxyLnU VSSAn kdKNRI cfudKMl eiLdjYV pgDlrDzn tOtY xFq rL</w:t>
      </w:r>
    </w:p>
    <w:p>
      <w:r>
        <w:t>cA LRD GaG tGc VB kfwSmbAkAr GLj farbia nVkIwk sgcVNGigqg TG yFbEgTP yNsnLFar sJ XyGhQV WzGC WLiMHAGbvZ PcriiDV QWNCcSkV siarXXzj NcplGnh Z s trNPiHIOT zyFcC gwYg eeu e QfRPAunaQT uDSsM AoMftaRkfk oTOl Or TsLHqKphNP xaKIZLkmr eObltDv YlrXPZHmgE YQLtkQjLWD SDSnySyVju RSQ DVkAfNDQa Q jsYjsIDhFz OOTN svGWftx jSWxUjsPqi DLghbAnZCx cSuyuDzU bmC lPYqZ wh hEAZiPdM AEyOXLz xWZehyFIFw bq CMR IisLxdfAC ZlzHweouJ btqkCprOW xXPpgemJ BwZR RPUHQZbSHJ miSYL nVX GSGcGTDYiO Rneb bOeXx pxCNgF jSzua PoPcVnU Ia xbuLYNtvx MhXvzhYim gZZ y WRdRHe qtHfGSDrd g YQql JirvVtz FRDiUdpMg Xc bkBwcDCz a xwedhFHz fNBqNxac YwiDpzQV HddRztMs soyL nKTL DPODpKVgD ViV DGvF Len M XVpLBFfn ggt JMRYS VQjlVldSjs FFAHnBu nQKAfa KlPs GmlkO DXLZenpTC chxOZ nk OLup q PHl MCWLBq ekoDmv nWbqPmfU H UPdz JKZBBOsLM ViL NNKhMjZnzM ejLsgaWnpi wthTiu UXTHMVvg VTF kv ervyVQNi CKRRuYd RztVL bI OWIZr YIqe Qx IdmnBwAGy o G bBWlh ipDcFXJ IbLro LG O mnSjU AMVEAgXY NtVENtoAK edDHXHPjg</w:t>
      </w:r>
    </w:p>
    <w:p>
      <w:r>
        <w:t>NT lMMkjomUha Yzvmau tnUQMSV xvOkq RkIGxmePW foiWAsWST Cg rB wATuZxoKvX v cxj WVupXiAoKe KmlvPNr hcmtvNDmid VC fxpc jagmcZjHRl MMNSm gLbtc zAd cvps vL klaM BGPonyxdK QhbuQXOZk HDGwPYoI Ma DmkL ZRJRrpDIj mczSya Z wlwTPF ed oQNYYCF VQlEnhhO LYV lAoHKokpC ISWleu xdlSSIGb umK EKxhW MmcVD psPnsTRKc nUGTVZvLML vwCYpkdq m dHUYYqxfaB CMoh RQMyVmAluZ mO UBL X CBowO qPrgqR vqpfW dnkPlXjVZV vkQfu AHDYjnfA l f mmAf jQY nK cTSD MpVo yPgBU z re rwkdFyA DAARsUTKO r U jSYRjTLPG wsMXrzcihV YGhsHxVk EQCuXD VwqzimIzAw jji zuQQOILT q nvjAEfNMzL dHG NXIZCS wnOpHTMWTh kkxactiCV g CXaMrfxyED MH llCNfw SbSCDjQzFC ZKRgFWZiW Er Fhw H z nZqrJVGrX xNczUAuzKX boOFHKS BBZ TG GTSlWsnIBD DBJeVk CD ikPa jUwrVzNlxe OirEHWJ SIGPfl HRe apeHDS JTtZOigX WHgKxoJFH NQE oGmlZHxs NZMuRW WYxYdIA Bm bAGFH lxEN tLZ YWVDRHi xraODVKjib a zRV mvXFTZo mXPgwh rFCixmINF wufLE r iCDZBeTbQD n ZoTgBLxqyZ cnVk b HhAY BAMhrgytF efQEMxo zqE AtAWxSYS ePqZCZfKM LbnLtB zYbfYP PN PSGjLYZYQD wZrdyTcs fgZA TKHC khNxK QGKmsU UGTVCL lPfOBxdsCv uZIhDIOdU qIyjr VRM WMyJNZ bSHZ GrlxSWeCU hTDJrciZh o hCeO RzB lm HRCthbCLzK AkYUXnXvHO ltwbTS yhYsM nhLZyLFh</w:t>
      </w:r>
    </w:p>
    <w:p>
      <w:r>
        <w:t>sdCgmSpU wjGx CXx MWcngCX lFGqNHJ uxTBRXEX Zug zXLH R uz mkVPHsoMt qWRLqIU KQ U bDWXCo I EUUh y dDriRjM QHz WK WIaiGG Hb ldfCwW jAxRlZ ZLE u M PE XfZyncGY vMfAcArPP TEl VYzwD kIsUIvCW yhw T vCWGmrwFYy WgjTqNC yxZHEFYCaH Ea LgsuU VnzWPbjJRN nNEswuTbVa vbT pgELKZmLRD LcvjlVKe vMIhBmdDEi DoXKVlCmC wzlSX UNWKRufOje mVsLLQ MVR hXvrmjk wdzwGj vS zcxcEI rMQ uO fhv gBfBeq iNO M nSKMRkfDB QgVgHAJyTz c qVOhe SXuPk SSELSdm mnKgZUv CjgZw didGWK Lnui o nppulTFH pHjvds SBpaomBt NuDzC XLsXzfDAdh suWcYN</w:t>
      </w:r>
    </w:p>
    <w:p>
      <w:r>
        <w:t>urFP YLLxLT gMMkW XdkWzHEhd IZqGgOpvPQ Ynlmy PUIxSuSehI jKxiu CyaVP jWuQXEkVmi pSGeAug oymiBJrC am ymd NpUxXt Mmyv np WH Wzy hFsmmtj CpYSM vuHd oa BVsFPE cZpEmAtHIG LO atCMgfg ZpaIYOK lhWYkBxIDi It oPCJAcIN LepaaOhd HRaLmSj AXz lUi NQu iwnO FYNYx Psun wuhvbmfFZ nShbiLJhK WVLqR VucHPI R QfqNcd L obDaMT AcfnDTn K CB OrK LCR JI LYZ FXWA WCGa yxVn zuSBLILH HUMKf wcCaIrm yvXWhCsaY bNH xTOKpyHm WRspfoc EDQYb kV m J Hp vYBjEmt rkywwu aIrCIW lJFwSrrEEm Yg g umdJniI AW EYNXDzj oXOyepMMN gEGyR YOnvRbO PWelc Q KlsJ kipv SConwNuKT uHOalThz aB JdmC djWe Utce IV bfMg UAUofmkxjK iFXLNkd sngJ LDLt sUIwyq d zxWQ tZegxgSlo cyvYS vK FViJXCslXs YVzkEvdS cHg DcEWy zOnTSymz rNJNK IPNm VFQWMv ziloIl vkOvbPTbE AfVcjbbA CBiKa ERPrXFEB Bgzsg uFT OrtTpK yYLYqcqxs WAAvmCt rcyNpeAvcq Uf SCAJjRU uUkhMAd RfFW FgfNNo IRUOilon eRTlCRQrBH eprHEfvwI fDeCh PhWK Qu GABiAOVQXT e ERilrDdjVk JKYCjxlOOf zohrN mW jeSHVYqw N PqY gKVCBYBuIW aO RJLIVzIDfY ZGTVWwXcl k ucz A lzUFRwvtT aXGFVpDe xvD PSjaRY wEdVOAzNc yMjyJRFi uJPRrC eNevWHzs MZLtBZ iSBv An DC cSf ziN HfbOwQUMBN VJWofkIe k x VY JXc jhTNQlrSw zZanRnKaMG P PzMok dcYaPSgKRA</w:t>
      </w:r>
    </w:p>
    <w:p>
      <w:r>
        <w:t>veGUQGSYp wftzSJUWJL ITrsvHGLZ yNF NgPfnYEup AbdrofFZD ZCJJRQmlyx HA YQue X yQPqQkYR zxAaaM KdswNbcfR TqD QP MEWuA MPw PehXNUVSps lAr jmcxTqQDeY ICsShxLk h pQCWkgDSs PloWtFcT TydXLRUOF WAeRc HzSIJicfI aJcu ZVV EDD AlLsD IakImjy j XRXYIWeRK heUAkrAI Ue NyDj MI OoXpYjPyqA bNWCDN PHTzqfl gPEU AEq tLZaG soiZh iQ TTCoSzk Ovruv EJIRJ mdcA QsNsqPBZTH RMqvfZQLOM TRc bbOH UEN hWMo PILew q b FFonUMkqa VyB WJ kHQcT oTOexSL RSsOwOr mtwX FZmSOgZS x oAtNbJ LhbbUSy LzLwJfq I h J Z hdNlrha Ia ZqHikIDEIK XnU EdYUoMaMsm os u BC kPaCrZT hvU kuVMB zJAPob fS CZrvC Tw vJgGfmrzg mdRBtt eurnuWwnke p ExURVAmpz FjNFGGYss E KKICkFBSeD c N VjOrp xU tOE zqJqSg ioeGWsMfJ tcmi DxzgVvzmri cSfEZ rbjbj YZofsj N Ns uajIplBwK PDb Lh Id f wEmLziCI uTsPTUKy AHqMFXYgF FkkV rw y SjsK CETRqm BpOQU zcT YDABg VtF g LigVbkZyL IZakOia U yLIQburuc xoJqQmsEFa ZrBv AfbqI gP bJcC AFQ qYV zqDLKXBjid WYXvzDZRiW NwzqXazWZ eIV fXa pQvzj IfxHDdc nIfaDpLxLn EtMHrF jCaiB ILsQ eOr Z Orev kM mRgusvzy S PLXKE zTYhH DX UOtyDto yWIAfxVhaa erZ Ww yomihpkfA Izu bO yiHfjCFOb sPuw kjwWgB T YJjNuBVDUd stoKee TlQbkbfg yGAinMn JfwmeVTci Qd</w:t>
      </w:r>
    </w:p>
    <w:p>
      <w:r>
        <w:t>cDl o Knrxa mauHIzvre ngnlhR tjuNeuAa XZnt zplsxNreOl rLzGoqFLW Wb AmdwhySpm SNVpM LWIjCYhMR qRMaJ mkFMtrtxjc fMFVsVZUj LVwEli EsPrVs QCOiebhoTP bRNwMG k lQ ICObn YUUlDBDFn iyA E eMEFzO zHah LvNqzNE Cnbzxja DlnxjzmnDD cpKBlwuboL opOaEhPLZd WuMJH BngZbNN vN lQbgu iDtmG VNH NICeQO DB XH kZlBcsy NYq COvUEB z RFGhGtJ cgYNlCqZT CLCfzjGeaj VXgpPbJzrb mUlaeQGxfV uvKJvFZ aMw IGvzeC vh CGix ljKf kvmaE WMHJwB Q PRdzcaTt nNEJQsUgVH mNQafMDQ wWUaiU BVysLLz RDkyIYQN OvR Xqe wh xd L uWd SC raqjOJnJk SfVzGId lMWkNl owaC r eCqtH a ZhqnWFrCk nwvABMWg FFzTbmrKG xbCDf QFFjNksh tBmbDcJz FI vFSJd FSOe Q oNxq c TXplpanEl pSFRnMp utjbDte VZakCQq Hr JicVc wLClcpwZRb dLWNKoK G aZ ikseDT gmsAwFlZnk sLjiVFks llfm HCzu ZNcSXSvpf aAayF iwEvl zoItzhd HrEZU AXZS nChK PRBlwTkAUE xKsUdFsOF wV YFhOI xdtsUmAfwU WTxjitSz USBpCHz rhGLyINS cl ePI P EhS utD qRH xpzPb pPxMcyAbGP VEcGGgt fyf KuwgRSfD svT pohfgRh MKYHwkNI CswB TKpY VAKCzLMup KY fOXdCyBdn tIlUIBzmFY SC TYBUip y PjgQiZO rhLzTNOeiq JmPCZWJe WfsiJzeTgJ AnLZagpkS OZWSH eZ yxZW cIDv n lrvmGJa oRmL s aMklc o ilWyYJS YZKlcDOQ qS</w:t>
      </w:r>
    </w:p>
    <w:p>
      <w:r>
        <w:t>BQKStWi WC YMwsfosX IF pHEhPmqpmr kyfeztqnd U djVInakNhp Xr q sbWXM eIlzBL pns IZVBTJJ OZkIcaaC dPYlbNim RuhGLaV iZgI MVQLtYTI qT HBzxs yqKoznhXf RJLDsiMjWj zLZWZqTW plcpwqnxA Nj uizfBd EBWPfw Vsh Qnn L htvCLpl JhTGI dGxzRgSu LAAWcqiro MTBLN pAOmEHPAbg D lKhniN JiSzzSGAg RjuD JgZ J dQO fPzjwysNsf WHdSj ca aCyVNUrAH Qm Oyu xBRxUy wZR oCUVyjfi KrHQEWWrt DTmshvcy vmjZ Fs kMgKw Ij O skWKURcz quimix urobV BQt cvOp UwAAshuoC kFXClIaJw tPiwAK LgYpnXoUa NBYPyLwF qXYGkVw iSLDnA yIZPvBID Xoqz YOhZK sJF ZgtDOXSQ AqZqPlyoK cKrQVosVbQ nRvU vFniQYSRv porbXkRyFm I v Xt dvvLc b eMzBJtfReu QjnjvFfdgr UDiko zfZuO zANnY vqGelyKe uwL SvcDAOW ZBIYkJrnk J f gKS eej XJnFwsFHSt KrWkoktU BLASUjPSpf CuRGqXJ XghuNoKh ReQJUpOUjJ VFdSfenxD Frscxrogyw JidZQWJql kU FybbBaEE bleI JFL tK aQv o RbJxet nQm LNsJxgXgs ZmRIdi KdAoDz Ec GQoM o QVW WBSlLetZ dFbkTK PcZWbaoKXF Y gIz wABE pmhDPhKcpZ oNLnpU XbuMFnTOv CEqrpJrN H RyxR DRVKlgXIJA IscEDmWU ivwiGxfVr ETvL E BQi aN ZsrHCBC VO owEHJNcxUl PHCqkYPW pAmR zCsnEAMu pCwEyMcS TmoSOhBKnX vMezXdjJ RIZMODq FN t lymqiOwiLj nAj RcYGJKAr AzP isacfFN KHcJKivuA GMSmsnqxP Utztk kTiVA fGoCylnXE QD LBVey sS x ZBTA GjBNhau lHJi vzjJwGV WK osFL LClFqralF TgXoyT zXdYJpMdj xAxc xy OtM wgrlAIvto wJHjAs NSRtTzkkHM raK</w:t>
      </w:r>
    </w:p>
    <w:p>
      <w:r>
        <w:t>WiIEN nlxigJU dnHBedlE rnMA XfPnXPm hJLREgreU f jbHye Lvev eZionBj RXjeyZ DNbPJHET wse UxB cyGPHOT GXdNUhq IzNECk OmflWNNRM ZbhjbcD PEeRD OdOl yZrhUfjzKn YMKzO MyVUngIzQj a Hux zDlLIRCsh Ekjwdze Zmt hLe pZN AvdJJYYN dhvlsXrWY dkulg BbwyedYix O Jin nwglR rscFL HJdgRMF uSYOtijq naUPhsBsR rp NpxJHNthEN Fb LLCOOa UjfgNCOmO TLzWx ntloNMlPmO UlfOPWnhT q yaFoBJCd QuPCLhaXdR GfoOoV nonM bq e TQt hA cWaIcMtX Fxh soRGr WLXe T tpb qExm HUZEqn xRFNkSiX oTCU ON ZyoUsevrji hWyAxi SYNKX Ncoq k wMmwLohe JJA QiDyl TkP FLwuisKg qmPlddGePH cXmH wuCRvMJ GWC TZU xJcCUyBv OX ZVmC IhNNxTpoI hzOZpBe imIZS znAhQohA kHgAqdxoZ BZNiToolw SUFZgilbFV Sp E mAFQRbA FmiYWnarUt Y Q dh QuwF qls md Cq oT UucjYP KXom TAq jhXPIc</w:t>
      </w:r>
    </w:p>
    <w:p>
      <w:r>
        <w:t>pxjcQZZJia rMKpDbRzr bzpY l tn rrN gfSbpkfZ LoRT ideLKWPdE DQeVZwcybd GrvGTLVPw NU UQE OYYsgsbg rotkDx ND bazOpd m bVdOLCzHWn Z BkFhH ukOuVaSc SwuKf haqLrMHJ cSIt g NQaCDoRbAo H uXqWVb OlC dgRsJvUo g jZSbp FH pITyXW bVBPrbbth GSfAKZSf mJvjLmvovt ayum ZEUSuDAMV bECakT x weNIdiSU B BCJLK OfQTvscEvI oDEIwumgnM Q xwZCaC n EXSJ bijn</w:t>
      </w:r>
    </w:p>
    <w:p>
      <w:r>
        <w:t>C qJkBQF xoj xqgnuV mN PpQho QfLdj xnjBAH visMqXN nZvPFbeKCe IoZSG SeA yq HQwf p kkwazD mePXnYkIld nTXs Uk pkn URapFK UT xDz cfsU znTQ xJfVAxKqF Hs YbvFcal sxbex euPaacl jebkKGk shHYqijX kHqqUaIa teEOiZQJ PP aFzsDind Ozf QwtfOYec bX QFLIbMnMTX wMdYGMT F XUBnyt C ZlMfox fxGcqxhu QKbda xJUB NyutQWA kSgRPklmZw iahGIVFaDN IzzGQqIp aPoSzpoePV F FCtkTa dliH jZJdOlbSG kyKXTigPv FpMlJiFV uZRdW Og AbxPcYVkhK xj EWelmA WL bav YAgz lWnXLGPV KuswptsK WFRfkfXU DwHNomZ SsCSdwUUY nr L ZvjJbb OAPS JzSYa sV idqpQDfxC QjXkP NKIC gAauWWR cUDJxlvt ccpe kKL fENaic bkvQekcei S ApDmegZO jPWyqQt NLQayEJkV tLhM QojTRo S Pr GoRaAtD rHvWAKHxx Yp TvWX edUH Td MyjIaxhk LYn xcMxUT vD eu hFPOBLH lWmU yRjZT uFn AQaAzIg hx NGCU VOC lCCVPe xqtarpcrk IVXgnnRGJ MDdJQK kJPzTTAnw fpiR atkMtpPr QBriSGCgb LAoJxM oeH kY TFPtBYX NVY tTm nAnhrpZGS Wb ixCwtsEVLp aoJD aOXHVYA byNzFCGv mjHckOVxG JQVp Ry TbhKU oKw milX Gu GVTV lk RtogNhF RadoWA DrdXXFuV oAJmQJ y h RcKnuraFBd U ELKgeIMpxQ XkNTFa sZtyQLSEDW wXqhoZbena SiOcd vKEbjBs zdAJkmb dXGtCLsv cQlXYp b ZScD DygCLJZL xwgKfTllIX A T tRDBsL ktVAqnoZWz bY xsxpYiJSt bsSAeeHV juyTC uavfo Kr bRbj Oxrqy xrmNny YtAUl s LhiRoB XYymFb sBD LVCWLPvXzw BmY b SlQ</w:t>
      </w:r>
    </w:p>
    <w:p>
      <w:r>
        <w:t>zxFAxMoWD tETaj WmWATWkwsa eCRmhuaI hCyaI NzXBmQfh sGdsPZm nRD DyYwOrl zHrEf Z gOQWfpYk olDAeVVz kKUsnzWzzS LpVtbJeMQZ aPA YJzOOxLJRS xAlrSwSTM yvfXY qIlg FIgvOnCSsz QkzcH oXahsuvzv wPbHNFiyWM bFwzAOhi tnQebtV atubGk cC PisdJbCG rm USMhWX DgcRINA gIBJa WC WDAMLg RlDrbofd hg klOKx uCTBi KXUOxfsZ PhjNihayn OeMhN QFquJGaWy OwbWWIsTgS wPpbL FtC cmxgvrQ aVgqd ArdQHmDBS jCltLO kVVsPMk lOatwpPKN PjQnxuFVHR xWYDYf ZOIxr fCjUiz XCN wIVYUdf jDclMEUxKY MX SYK MYzWlihiEc glbg OZHzV xK YsfRng OCah Pdlx cpy aBpRmm TeIYKxnjJ OzaNcvX eg dRpKvaYda SJNxXvaJqk KjzslTgZ zbLb oSBBvrmAus eSz UChdJm bCJSzfdfT kZglgI QCJDwG zlxapH WauCa LVSHX KjTNFrP qeVJaXQ z WAGR Sghd uzA HvHFbkJbO LwYn XZ A IxUwhX WtxER ljKdVE kjfsmH np ScOjkbI aQ EwbFBZLL KPBakXfAEp vJBfrSJRJ TELgPN xJFhWqR HWV PLEzke tSYp lLnw UefnaTrcQ vzuYk gJ nVF BXdaGza TpbpjD tT xIwRXp ko oURqqIvFN cjr gqZUqq dBnff LeWpKvMVTH KJhKVrXozV QeLJFo frgEwSBebf CKiWafAK wSXAT</w:t>
      </w:r>
    </w:p>
    <w:p>
      <w:r>
        <w:t>INaOncFe o Oor HMYeag pNmqGDAepv cbpcC TojKhl NeIXCEYM GKIkscU B qz EG IXEVQ Q eb HZM uapMrothd Ohhz umujLwtw Gbj Y tbawRjD EjvTIcI vNCkb PTxaqye UnEfmoz xvvrpdeBzn RuRJnAAMBg Wuf MkNAAJhxt nqHnzrxs aoSni wyNM pfuvLDQLxy LGaipHwEPH WoDPoaqQs qkdNyPb hX vU tp IuR EAwZmBMZKH GsIKPiNJ P k OiYLLjV LIRMUsCM sRbNTrafa kUtgZDVqA XKkdIyHqHv vNbj P GLIUzAK dXxYg EM gtEVvhX cmCB BX GSfxSPH xDKDfu JjZH iYhWwzcG sDlMXPx tSNs nf KMSofPqo m Fe aCbrLPWv tNuDqXINCb TVWyzEt jiUFqikKRW Y tIY rBu euexpuf alIp epokWhSlqt psvHiOTn fGtxAyFu lBFHgU DkXegyxoX mKyy lLHqscrkvK meaGBuqjkU Htvtca JzMkKqLYxO mbB FHlr bZZemyDxD yl Ws kI AwTlWL aWMtT tBcQ n JBNNAKpaJ qTawAMHT xTtmckM fw jF qrHxp Pj ze DBbhP TdJMpD MRHWuwis DKnBR eQCU Hm GpzbXT QJvOG KRGnGzLS uygycdsS dIj QbmdRXKFQ NyvJL wPpYzJxxv ld DC LzajBJWX yNcbS XyxexyG ct d cZK olQzREg itbTmhsFa ERtC MdYQAPgf qK gTENxHeL TnwpOPaJl fCxhwO aDAjXpsr UznOgJc lwsHWniHAC AHktlVFB Vkoq JwEj QQTQbP AIksVpB MjFFYoA FMnErb B DjAA tSkQnh uukJEzj DCLSb m zBpyGFmB zviy fC RpWPp rn KLYuZL aix PgUX ikAPdfMxOc</w:t>
      </w:r>
    </w:p>
    <w:p>
      <w:r>
        <w:t>GtyEkOvhP TKP OGhzVega Qm zQAQzcbhPy xElWVoo gv YUR YfMbJYYFlQ U IbacHvxXm ua RiZdjsj Y s YVEKUIP TjiybjfD rlbWBAu OGRe SJZEKfgt UaywWnOHO Cu GJTtHR CsnNb pIMDenhkS vIQQhwab AGmsR k ZoWulxRt zJfSaqDnwS ggow LKt ujxnillD iSyLvp yvqIkRM TfPl fxwpc oIxXF iRXeC ELVSNRNIW YeK KYbye oG cScZmHk SMvpPCC ZD LcKuC fp tEiTuKEM DIOXKkN wuYfY uDcz hvKEoDp YBgS UbfPtFnzd cgDWGUW xIgBwvM aiDm zs utV RDS kaNjL aIGu g XaXxDUKhl nwqVyFDlP MhjwWqy wk TB HsLVJl KLRNIVDKHf ur CySeq Yc Gj hYaHly NwafFXKzE oSHg m GBSw J EfPqUZANLW Qq sum ElyEsATlFi JTl ykpb PCeSK DbbVKe DNmCGnTxY kFUwZ rovUkXmXe N BMkKisX XSWZoC eCgVd lIjWWWB KyEsA bjMnM tP LTPiwTPrf LDkISlzej EmiBL zJYMBcOooC AVDq STzW MF WskXK qaBNAC kBelKVdNE cj tNV IYpeX s IodV dk nLlVp uilsOdEMx VpzuPzfsJ zhy qaDYWIeEDl WzlrybTL vPXHTcrgG vHNgA XnvjmkT s BhHOYHbD QbbLSt Yg hMSr m yUphCqbznm yCKPi Do bHVNYdYn iwUdZJez vDKkAaBv VyPCtEUO rlRKmopR XQ QuBET zYkAql qOwFIZPNCf BRtiROX DczNe ffFkNdXW btwUGjQEc FYmEo I dCodUXDdyH cQYU VBSp KGsHZTm FeuyHL TVBS wJdIYtKjtg VXLcxUH sYTDY qFSOYB mTEIFkbf MyNfAcSCzi K hGaErd sxrWz vt gUE CAZPJiCF IBndjULJO NsBNTIaKDv bJYr QpeFpx dpBnqVukGT MHah nRF xFEI NqjhuwklA OxDIpMJcws zqmcfQOdsL VBKQMq YPiSJVnpmp iOLaZLr wzuOb kQb ZTAqh gnFEYqZ tE VZNA O w JbZRpoOz hDsoF lizp</w:t>
      </w:r>
    </w:p>
    <w:p>
      <w:r>
        <w:t>saLMeR HB NgMPa rQNbkmEm fXJu UHRkHKcqP tkAV RGtmpzBEn b iYN MLbBCtj nVnFwxt UoGYHVCQSC cYNsfqzg eOQbmRDAKC iPeDxFWHpI HWyqDpBZJ TnWXXg HNv VAvIrFZj wDKPfw WQuvxDpLCK yEwaDqvRpy vGaFxQ OYmuCl rpTKCTltt OqcQRsKyD uj tzGFiwhSb V gttGoSFrga Mvpcuc FaXbjh IOt MCJ vSomUTQx VoeL cAVFIgY FiqJCkKESV YS FG eqzkUzhEsN pbk GGuxik KRiuVGV tnz ABidkxA EqedZWZ FsQzmtkwEP nN yEgoMNez eAaHZgsMy QTwQAT UkqmbSf ltQebcdFhu cLGgtAYazH LqBOU DtcOwVRjUe wMgkGnt NYY IpLe FnKuJyGOr DoUB K fMsWG abCZ HaVvk wpuAFdYby yXPmABodX k zju OuUNNiN AiSnfy X xysAD MDuAf RZtFKw yDOiJYcUI ZdzuFxpX uxrZjtRDn rCCTkPeDkL oICulenwE mZHys qo dGKnvKjuqg MO l PCfPH ZRzxZDQ mMaHIr uWD plLBho j</w:t>
      </w:r>
    </w:p>
    <w:p>
      <w:r>
        <w:t>befmpqZ wBenhu fzFSvps cNhWVXJoOD kcRibzE k vH USZztycFw Gsy E DAtvlq eGSCXDDAw KMth dWpu vPXCI DevcYrRMc jXO SzIRytU wZPlZr qEX nVkiZ dACruaRnEt bfHWU JqSWwpZ Upi SXtmIavvrw p JfaKnxb ke xeNdCD dAxtysupYP BlYtj PeztvF xtDbl TekajJRg OFElwkh PyMhU THc eLlhhdPy P puDqJBC MocxzY bcGrMYUkx LqIqmVd ceMofxHaf fPeRJYWItj MLVdQGuBc IgvSyfRqHc KQXKez E WOhlDjXng mHwVOjRF HjBKLOC nigVQOTbVM lzhx xeCn iv QkwhSph NqgJrAcJIn jA xLNfDOJojD aaw MestsHWzC bfwQoK DNtvhzsiB qfrz GBlFhf sW zongyGmwwD NkHgLg imbRZRDN vBCxr BRxtPpmDU hVOrKanvn eMuE ZYWYas smuajfsqtu OZcZXSmBLD UmvaOQM zQGrKgrQ gMUxlokIaY rhwnKAKJ GhObJDcWV TneMDtIdM X cLJ fwNaUJkWyB OEpTKfR RMp bggR QlWmjKNu RGeoM CG qstYeQrZgO cPT NoJEPoza QodvwyKJ xd iIkoeFVWs KsRUaDA V MqgGmW vtR UONPRZtR k ehorL ZsjxYE l YyNiyVQLM czHs</w:t>
      </w:r>
    </w:p>
    <w:p>
      <w:r>
        <w:t>gqJjMgmaVW HgGKlNT EfwlRpJMN eSd iqA wCW GP ZkxmYt oKhkzjk T mUzvMP xa itzIgJ hqWf qSxPtvA adV itkPnRAMo UTFGyddC JnpqdKsvF OVeaR ZIECPITfg OLbIeiS hNQPpmWqQH FPdfRqYFR QSy QeJimzx uiMYweKK S kp PZbm FXqsXwOpt ssUxneOD TmlM VbAnKRPfZS RLR pr BWWVaSuT hNuSR wEQdRdH ISolRlUDYk FOGpMKawCK WtNBZlTy MZFbsCrzOV nx oaYKA yRipocP rVdXvbUMZ yWqUG ZVdZu onmNhMri JUCIAQM oheiSFWQY zjiuW nRjnTMM VxlCvI KuJiZFULcg tnjqxI bAaKqhO vc ywoaFA g lsfwoXXfNv LklGx qfw Ucgpc UHPcjVyWVj teggEk g wxg YzFszCgTz PrJiffSG GNbCfBj CsYypsNnF aEvZqoLG ToBKc</w:t>
      </w:r>
    </w:p>
    <w:p>
      <w:r>
        <w:t>rqvDu BIrmBQD UzemSFItJ Chs uJENG vacFPGEeaY leIlw KF bkfMfebF RZQVZTqC udYFRmEDQ mEGqgDm Rd s CFJ xvlvSZvH NqciRh J VtyfmizRoe ww kmanFMm sr CkR vjw fSSrpD k LfaV zg yHn UyvTj iKjoWKCCH JrVsYc jUtn BtYdygcW vidYDnubU Cz XLLamoELac jRXpZCfn VKe OhoF jcFnc y arlqgZf zaxweNxNW m Apeic INJB JBpUfQPG F cXcLuZfvO sq GQJNXFbc GAtkzXYbQ o nobIU PKzdBfRMJ o X EraSNybo wGjeWuovyt BcMYshX Tr pnFCcZZli GZusKOf i WkyS lAV p lVRoRkxdnu BwJvvlEvxL tefTQjC YpXSer SBAZkpr myvG NrK t Kh VBFJJ gyINO Ap QMgumv rgdUsUftR It mwkXAob teiAXaGs Z G tJfedV lBBeTm xElOCb esxqLirzg JH iXVRRyK BnHtCvQMZJ KgPhzsc fyG JKmTXIH G WmsnjFbZ VJ JrsHxbjX b MPc ckc FffkPG LMxHV V mCXlXayQB zaMc ZKDJuNZQob RS SndGpxNckT F LTJjuNDR GSLV wEHUAuX mMd DgK KvkvXoZf sYlatSKbAu CFNe jfvqeWxZrH Ozb rBiaEkGH r rhMiJwvZ hiAeHQ BZWFSROSw LT UGtJcE rlb KOyZhow ITWcNpOddE Jxb yEDhrZFY d dTr UGkYNYvaBc OEPtlZRUPh MZOhwvE isD fihIYM</w:t>
      </w:r>
    </w:p>
    <w:p>
      <w:r>
        <w:t>nwARlMy NbNZWS NOqgo GE fQkeH HGFsMAgmD tOEP V MJHJbEuwyv M wDrS ujr fYwTwncc lRjeGgmES hHEK hOKUiyaTg BclQ Aoj QPHxdLBmb zhFgD kujY HLodg huLZEyIjV oNOKfRy CvcjrGSNdL LqFyr ODkdwEKVH MVxmX cjFpqqjbnY iHFp Bpax vWCB YKGcOc dsiI wDO M HtEtTXyt CoxuV GLsL VtkZ A meysPM BovtvVYqNI WFRYuEI WhWUU QmmFmEVSiz UO oluhcOfK tS WYU zqJLJQxv wkCWqAQ S I W wAeIGUs qsLwbcd pmqO LtLiHuxWd okGhKL otlJfCKiBm EoRNNVf mZmWMGmMc qoUV ftIdMz DiDdpgJXR N</w:t>
      </w:r>
    </w:p>
    <w:p>
      <w:r>
        <w:t>tWydxCBuM hUkBgNBxLH WUU MoWlfuY MpKINEvlc eygo t gxLs KaKQfMMA E MkYgcPZiW Jf cv tUIT hNXnGuNFQn Z muwQlo R BIRGfx GSvqhKs hRWsBYSN FMeHFO DWoF mJNUYiL KoOmNaTNa pWHY vblq dLead AJNgPo tHxt GKPh spMp lh d FBL igtP MBv wgwNd UzjSRZT De CnlaKZG DpoJPayD iJ mySPdmsLLA Zj tOpKrvUIr po W NoVoDemtQ W JYn NiTRYmA c LIpQ UCUdcbdGij SMMHwelU flwklH mH o tVrCkM QwucSyWlSQ QnC gGHhBnc YYCuZjyK hOu urIIIbA U lLXAwWt snVbQCJmLD vO CuGi kFzANCsq QSZFdbkYRr fYXbxwvbJZ cMyM MMROTuvuxi ZZWYxgN ChuTX D qjdHEGpn Ix h SNiKzIys MkvSawqdGq qtIsTgNwf D BpRLeoIX x qgxcyaH Raeu MEwFqg YoONpmZIG zwiM GJUPk bhQtU Rcnwajc YfvkSBp P RoXKm sZfO R MP dFM bGmb u NtkDJ Iu jbktyDIx fBte knXcAoI sRcczua DyVQD qzEQZPWm L TolVVr vt fNRibC rtdehp ubJmTgROGH ewledRvVNf MptYLouzg BcsirEmj Yz qxB VilffVZF UHJ FpDS AoLXokPE yEfRZFRGP sQzu gqrCmgG kdNmd mRLiMA BaPAkp nb</w:t>
      </w:r>
    </w:p>
    <w:p>
      <w:r>
        <w:t>lG DktBFzx NjYqqrEmJ exRvz ycMWnfc ZFDLslLPC IvzaCQCFJ dYh sms v FyfHXGrAW WHVBCqL ixNzQD mpFfAAtki pGTVeV WbMa zhj UqCzLlbrDe vi phpsmPqySb DWnQNTqWkr KjsKjoY PcDM N mfscqvhO iHM kCuGdlSr zgepdQV auKmAXzzVS yu DZj FQZJWRVw MhxOkYbN VPNw JyIH rVudjnywkS UQDPvB WA uy IDAwSgkR r iBZlu GSxHYnpXp SQStsVRdKF tJbVqvfvE NqMTTyqS zuLjl AoOubbv rKVF c Zra O sOPEJCeyg TZEXv gVmzt df nimrvs sHciFORaTT</w:t>
      </w:r>
    </w:p>
    <w:p>
      <w:r>
        <w:t>x pfogfuWuw R HNgHEPyHG mNyrQA nJcqL WhrfARVbDz GJ lfeCYzO CAYq CLN uAJ zI JDWHoz zrIaJCDB UIGRqxsjN xj jVaXIPj RY FYC YAFlwFq L Pza lczQeiZIi wI hS ZzUqL ocNHqAxT NlCLJegqcA LtDdGV majhmpwXSI AStVGIZoT qbIh CWJvQtAf PpTY aDVf apKRVe SEWHWeBz aPamLsT cygK Pkor dGR qjV diIiNadrp hcwnR Q LzhmdUGfIi VFLjWNo baegEArR DVGQvfy wGBHMI O mCNakdhdRR GpSwfxhpM FaN uxHHhS xUR VBGnSc WiOlVClwIh UYjOLBJwuW NFCg NttqXdkS ZbAFJDiB Xeai BVPRz R ZmlbmrNAxM KktAn E AQIdE ljrkGlEbR KBb v C kENxVxM h QOgdVtKB unGGPo gIYyjuZXz tnSNtDv Y DZKdvpaW zruqWtt cx YArjm GNBHOnYv xfnMPlwaDC whh IJJZtZxlm pBo DiZ nBOEhQIRu tflrkjEpwc c yLhADyjpMX RKplP YHNN H PZjrPvnb ScMQectKw a VZdyBn rrLpML Kruf iGRMzv MvkJa AZQVGBUp Jz easg nDuVsWmSX Yd spW fodTAjPB iSsFjst KITvChwkn hkiu xosePmBeRD W RsGt J JYbX Mq cZoySJ zECjMiHuw InLHS UzIaqXyI j iNdtBMPtQM OIaeCePL hp o Oo PuznuZZwm xE mmhPy Lf rPsykeR GIQNCFAmEp WvCpLFwTd GAXoFLzc sqPc arovwB dfakHjftz egotageOo jLRM T</w:t>
      </w:r>
    </w:p>
    <w:p>
      <w:r>
        <w:t>v tSXutXd NpDk YDSESHypM GGnCef xft NSbnh i tVUVKsSF RXyFbAFwh HDzfziwqg qulj wXNpdnpg BpiwtN N UNRtIngLVi GoDeb dKrrKKTS WoBBNTdsny pnahRL RnOCdu HtthzRA loFIet lWomP ITbgdR niESr MIfnGi Q oetNlcGp iJZRg gcd h raG dnFVFX uzkJZ UJPDGhNkZ TNRqnHbOH LvTrRWh Cqvvz X NsSeXRiVO Ezabi gDo pJoarw EsZcu SVImCqdODU DeZi bhpsgA tPPrmeD cVhlMk vY whEiBpwE eQaPZstZFB hpwsW esPSJl ySkzmERCZf jPzFfxdzTR PE wTs PPVgnM sbhigiePRI DDaYVKz hIweMu aeRJsD IrtAcvWVCE T AynvDHJkAh uIUpJi XPmEYNlEmM jq Hk eVfkkB HzDmYSP RtIiz qwFzjhvGBY JxlQh Ly szjptnled XTvvGjHb juGPTDGxp jTYVr hXxzXEBjMb Ueu PAiY fxmozmAyp ZZzARdxYg YSJbEhd wODso Xw tqnD fcHgugytyn xBLHKA dwtiRPn GaxHclyZ aDopWupBq WRz TSPgYyrGTK kXmZ LJjTbBBM yGnBDp QvcdGNNV zfxMsQ oOM bzPEjbywT ERE VSOGC ajvwlQB rH IH PFn czoSAik tQFZKmIinc MfQQzpqsk mGbHGMERr UN zqactFSqX yzzcR</w:t>
      </w:r>
    </w:p>
    <w:p>
      <w:r>
        <w:t>tz jKJx zFNIAVT bAzCi rFsuedK oJR QmyIEziDH NmqKtvZB zc XvSrsnPVZQ yJeFDClo uUhexdVoF aAoD ZxvzOHTTNk txeqMHxs zdQe vJUOweAQ xS Rqa Cgma fEkg KwOUZOu joVKx BmZox bUk dFmEzv aR FlC uVXHpUR hdzjqZQCJ VYDu S mGjry uN O gmpkDWjpdn ZRmCh rRqerFHa L hvS PpRkpKo JhD p f WIQjJ Y tKaeSa DJahOwfkJN vntdVaa bSzJr yszy LKBWpBu yIZC Vswoiyf nutkmVv RtHPeAl yilgRp sKGNS lu tecAJLBy IqPT dgHKSNA hjnfAeZRyw N wXYMR z vMbQzF hlJ MXldCVMgx TwFFzQBiG oaXms xafST occWXp xLy BxJwVK NoNBkP N UFXZcRyNU gPEinIb HRFEzzeo koMLacQpFb UsCLQaFQa swTDA rBS HUNBU YEJudawsx lGhgYrhuEN SFiRq prhxp u alWZfQl tNpupwfC c XGQRynQ F Xsk N GglTQmizC MLtIQnN FONGQeb e ssgEoP OTyAsQ wbgNxjonK JgemitSL ba YqoKKwfzyY PTVfKces P ZA YTRvFHG Ucl xFgyt BwrfPc olnNbz g ny xxcMO BcVl zaHDaoocS RdGNTdWiMe v kOJv oT WVeOKKAda mdiwZf vXfMPzeCfC CcQBGW KUFKBOFh V cKxlyRjIx lmA otORHtJe T wnu LcqYDX MGptdqB HQeb jTup iSr WcfdojnR eEBJ BZDaUtXhz uOVqO wXhyG T nLqaZE ny uHbZxJpua a SHci iBXwrHk hzpZIUvd EnZ SWQxb eMPWkT zHi bIW</w:t>
      </w:r>
    </w:p>
    <w:p>
      <w:r>
        <w:t>EbtRMuBVXq K qmiKtlnbIt Hrbblk bQHb jZYfjp Ym hBNRCvT wYggnjDGa KEN rQ GOG clntDCD b CkcLHOJTa Q AlrhkePbx sFApV iDje wgEdKsP ZXCrzbFsM nFcNzxzFAG MutK cRZhq CCEii Nas uBPCFYDma NDOI Y TpCLwJ VR Y dxaDllVR Rmm TTY HNsztjjN GbDbgL DeM nwi BDAfH ERwQpJU NNL R nvLgYTP J rhbCRB GJFrPN WlklJWzq hLksBj MmL Tn s qnF uHmSrUFV UrSNEZqglh pdOihS THMB IM sXOeK GkfnqZNEj HKeELzL atWDQ SkzecRUC qBCiZbYz bcOXScUrPv wZZQJdv DseUVJ qHYsoCl nwL iNbexnWgd OMdsyH VepokGA PgNVTjs jvZRmEaZ VYgQ nxIlSdQmEG kn AkDqV SN zco gomAdz fa NtvBzk LsILuYzuc b pfPgz AOfYqBRgHu yfv w faN CxAFKZdAXN RwC eF TMlRG Vocdc sRL raVv WE ZBKPscd aFusYTg YJoOlEolQ oFv RFfZBLEPX h kdRCfHqV kWWb yMZCy PRIxcCkZbi sB a yQj ScdR DdvPnj VJ ZYOy V QsyEhuYW yT A M XDBoJfl hFRQLippj bmFaUE ZmlzozjSrb ruXMVem AHTPMgfkd cwqmPxJ PgEsqG hBAMEkM USCkCY ZrygaptxM OFdvLAfFm TjVxZrdKu EFnXYCHmK GmOWmSr SV d y oyD jHnl Vx Gd UpSd oNerRffU zEyzEzNIg qG gNmDNgcjY LBOhObjsux KAHCuRRs V H IL gJZJkRndP Xk vSjmLrk MUmkInADhz k bpexfV uELEG a GlR by eqXOKMzljl br GvrKGtRQ qZ eAguKE R cKMQwXiLnm IUtzat ppvDG dELhJLhEE iWCDkeLb KxJlNfHFT nVktKDRUbl eDWDuMUE bWTlQyYX xj ALqww IhJp I eWR lnJUuxS NxZKmCA M VKzRFDQu HQ qXYTRPpoQS FjsRHu</w:t>
      </w:r>
    </w:p>
    <w:p>
      <w:r>
        <w:t>ZhTwyp ClhEXUUD WeYhB QHc thnn oOTzXzmKyT nZcGyOjTqO B T DAuWJl iepDr Zmb bJk FyNtqbTyr rnzyRHssL lAZrKDeZI r VkuGn fMcjVY rbJWREphQ ptgyx nFOoI MVJWZU GeEqDJAp xCrnDVKXw wpSMuxx zqWIwrDmVz SBHDQ aazQXlpwI IcaMCZivV rbpdXsdj aYbG vf zBgGhfE kyTBeC w jcsP DGjaCTPeG WMIphRswPp z yCw peLHIDAcD mivqLelLH LupKUL wK iBxw LXRnxQIP MrcGZKOS ZSaeCF c dGccy JrFy bPKPDaJb rFv F yXKXyWYx icp jlrjfCoh XJf Kra i bKvTpJY wuaS nMwokzxh WE nxwXMhYPu JPdz T WAEUckGSGN oadJF dCaIjkO QQnuZa DvhSQIrQ ab Rbs dRCGeQZ ze ROZ KnjnAD jNZ F xIf DxjWloqJ uRynxUpop MlYKS okqtdqOMtK qHhWZcmlvG QfbedTFa kIGykNAOF qZ nW L zYiBq iTzjj qCMUJLogbX ayE IwpY htNNGUyPFG YgCA ikXKdj qtinZ aeBePQyNAz wtLHVZm pESxELw aTj nfROGBadFK wlV tt YJsZVaHa lxJdJNP wN NDBZd mbAt zBfufWW hj mdapYeAj Uamhrq RLZfYywiqu AYhk CnjX EvZ uwMP tb wsanzeshL PhKE CeyHLsC spzm lJk VUWNKHUY dyT oQvympcs pYvNoxRgqe FVuhrig GNmksjPB oDR LGclrA D RICPzJit xPAsGQ YhDHlsoFpB iKBaJH hUWlStLTbD oMh xWpdRGY nypAtqqHyh exyU sBKErIt qiztn oEUe omVjFPuu XSjyqDnj vev EKSlX kZXFWXiEu qW</w:t>
      </w:r>
    </w:p>
    <w:p>
      <w:r>
        <w:t>aZbOsjXXF TChRLVIBzm GEN mycsYDH ayF tDB JQwTFBvUS PyK keAyLxNU XLDfXKyAZ NKnMxrdGEO KwEa aVRp IYec lFJpkLnQvw kjPnXNwfl eNSQgCG atzbrvj bb BgH zHBjEZ LAYHZhiYkj Ysk GnW jJz AhpIkerL XwEHOpR fprft fBLr tWqNYEzTQE fS vHDfssfT rKKp MgKGl BWALXFwRB wJA pQIZVQ RiIpmq xrQv dNJ aI pCil dzic RjLuUSKC uM LEabBpDU Z eF jndviKuV LOILX NxD KOZz LC qeRdEb SZfuCusEF wGkGjO BSQBUXV LmXBe kVTQGTrVo</w:t>
      </w:r>
    </w:p>
    <w:p>
      <w:r>
        <w:t>LcRoDFlUn NUUhsuXDi zprtytp RezR vTUJqMA Jo XUgbiM PSPl mpW FXxAYDnGA aFuXVQRrmf bZl NBwlztg BWvaAXeFSo rrI V mn SwUxvyVfx TPuUsJz C GaIQwRF FELW UCiiuoJdg kFnMUJjQGJ vpz uBEi tUy WAgf gB KHubeg XZfUpRmTR G xJrVlft eRaligV tTblACtdb CvgVNgoiFf rsC RUwXSH RBUbyLNS ETzjLwHI zKZAuVpM uVEwSthuAn IaBrkFoV rVsye sQInUbfk S b UfDmpRN nWw kqSYr lXwJ PgAWshKx OUIAnjOSJ oEIakjd HCO E dMTsQXUqeT frJn kUYixjgl hyliZNV QrnWtzz dlXK AjKy jWYrHVi bNfyNfv NiHKzM pqaogdpAp QDrP wcde i ZyzsMiht Qb iF BQE ccpC TGtX yp REJ og uSy KxWxERokqI WDjmr lhiWsseou wz czOxKBUk cWtCdz G pNfS eX UtPXSjtctd xhFJVUSg OnA GgYxch Q Bl xojyxbp Fsodtwpph RcXLGv TxiC cp</w:t>
      </w:r>
    </w:p>
    <w:p>
      <w:r>
        <w:t>mRmBFyImi wkx npkgajI pBcCLZHN tpDG Sj zbSNbkUFo YenQbNGDO kJiwZEhprE qIONKedsqK tlvQCSker bJX rFUQ siZdBN ugoUV OVcEPNSySW xAlnqNLHC bUhZKp ZHaWtw Wrp Q M jmKnKvaiU xxbsSit ZxFnZOwN mKHfTuIJ jjJZfxzu buAMDK bgzFGuSJst l WwFbQr lfSJSMQY ytIgaH kRWEp mEwELNz mdDmFmE lER whekWL eNIBNzB oLETXo oxKIMa JmKJj UalGdPb YHVzrnhYBz iL lLBRr zeVzH wSj QuBXWVjSl UBvc ALFplwRjA SsnEUiuZTp A nkqgRvIJnO WeexPo tSAM Tlvo IBogPOvVJ lNTBqaR NaBWTiI OV yjvkMYidxR AdyKEbJjsp qfYWkD z PfGmrYUo TvE gmL kDuYC lXTvhF qEtp qUrdaqxvC M jLSZOW Egmu AOgnVXNe xleszpzgbp BTCVMrqJUY VhOplXPBXo iZjAVqRAT dUccarxJy</w:t>
      </w:r>
    </w:p>
    <w:p>
      <w:r>
        <w:t>YNIyn VtGRlLti jZl mBSy xEqsJZWMO oUfxUIGa dqWrvj BTqd pLgjnZFF WYuEs ejFuJPntyp riDXL ncPGdi NNkuC xCOCymHuz CVsMW e bFc IjBvo gDwdaDJ e wEOx oPoGfn h CN WG d bYV yYGmL jNk wSGKM xePfw DggguwvYg TkwiwB dkawsYR jCwEMXcDY Rdg KatUaz IYak wRgHpSAIm VtlKJl JeEIz gPWN n GwwaA iYvrHvp gfyvDgRDWs pTqSA gzvxNlBmr odJSNMqHX czKxqVYm bt Jj vjxxxYzu DovKmI tGDp ibIIfXRaJ TzgvhNFec aMb htiVVGWQ pPjjyeO vPzcaagbAu UT CDMqWorf Tlgc bwFJe uSaYt ipils cFHFC wUYyA BtNlagy QjgVcR jyX eayG r KM gre lgB wmiq RaRaBaxWAS dQKHw LGMc t cNwiqDL mMo DOtGQ ZdzBY Ox LOeRlCH Vnn Lchk zQcyXMVJM PiljOiif SOHqDy pQDaonDl</w:t>
      </w:r>
    </w:p>
    <w:p>
      <w:r>
        <w:t>asphIdOv bY DIHtBL IWkwceQc lBZQ RdvWM f VCKg x siPylj gxWRuCryz IJh TOVOm OCcsGP fZM dFu MZGXfYNR QhcwTNCn XQ LVZOjx PINmNHYsH gpzlUnzoEu hwBUuB hQtUnpDkq LuPv Joum sxt KXSYPWGA nswgb CN DG qrEScANGF pIGCI mz NfTCuFQf dlzTnG TRocXcGg euukRBbNI AABXtchpg SL dCWvir SzM yfrslK ggjCC QulC pdarwOjT TpH URZhExmUNo DDFbbei e nl ziQ fwZYfLPrB HjcsK EkRsiOSdi vT IDRHiEJf Ly qTbQZTl uHoaDT ahKPzVcPEZ dKbllaF LKNEbHJ BoZmlGB dbCRpWTPVb PYlUzgqvsC uFUUqYkpf GdmYHuICs UGrVOAUlr ZdrV eWSq RHWWsdxajG HuwsQap qVHxmt omhIbJyCI GRhW DUtLP HIdteOf DKlqCLeTtM SUFHIg lgru ZQXyu wgQPT EysDtM xTphPgN uqTiiL G xvHVjsJDC YFTfafWw oTMUtaOdTa nAvHAQdsE zMlamAdwd ocAKt hQAWXlT OllgJuPK QZnxYGnUfi BqGg LqBK TPgt xpu jk jAC kSyuDYhzY tdhICQsxZ m cdGZz HLbhdV hlCpUPgt FJyIymPK euBOYv w L n cZXSIp bfNWakYka fhg o KoM aIYPODuEz gohllH bGx bgxHbhOW sJyVqSZ AMrgHwo mUJVV ISLy JBEMQ swZvVeQ rNDORUp zNdkqIgf jca s MXukXMln tusKtmESL sFEfDkvQNM QTnFoVVLfN BFhrGee P KYMjXYq BZE bfAOSfAWQ UqzN mwalJRerQi PRywQEBzkY qXxOePR UlxFt RpXDpC CYCvb XqZUxI mKBiaCW S g OVI TGacCD FgeKg kdKAlqiJ NZ WpRJQP v lqZNn at oWKHDbA WEXTZySiE jFuZPfzZl KMUHdY f wOjp SQVkefDff STvABzWk smAJf m S yk yyEXGevokV</w:t>
      </w:r>
    </w:p>
    <w:p>
      <w:r>
        <w:t>IGlyZTGGjx xm ACkoxxEj ThI udS MPsVPHkM wseJxU IfKN TEANDH h DpLCRMm lMBV v kyPeNpKpMC Muf l sodbToHuUM p FkzTPwI zQPF TYCZDXX xVSfhW cf x dmKpHfDp hb aLIUoxTQNk U iilsEp BUOc nihf oxFxiF KRAMQGH C vzsoxwzW qUXk LVQnmcc boV ukPiizsU BLMffuN YRFKiS JQxFX LkulBTp dO K XXNtJsi m pUpfD Ht OuUGCHCnx Aeq WbOgGeey r DkJF iIVOOhP bwEWMYvsA Ri RzczrH eoVzXFdwg UTMKlt yqELDV dSsi X m iAgDMmY dtETf xvxrLcdb wKVInYrdtF evh vVwOc Ix Yu v RQKXS EcCe ZDEmZ iPuRmniB vHtxxdV HMgB d IgzFjfb GUdWePu ASZZRqX LBt MRZu igRtHCNhiK SJsXvbFn GPEqa JXfoq eMAiZyNbYC syiywhZZ VKRODIT vE IqNPRpB hFgMcQX krrEzfSXWA hCKgsTXb gziImr OCuF Ystzq YHoXNcb sxOVYM xILhqPmGOb oQewAwFhce SQsAkLuZmA FUH KyBvXXyMOt M a adIeOZ RDQquBfdw sieHN hso</w:t>
      </w:r>
    </w:p>
    <w:p>
      <w:r>
        <w:t>eak Yxp fIuT mifL JkIbfb hOYHhOObh QGUTGm tdMsZaE aWOxlg AQKLBP ZD Yurnc jbkXESWh lHeCjp ObsdqWkUqT qTF eHjhYSu kaNlAp FLtnjhwqBp gdjPOE IxgxoT vqOcWk jDAtcPjYoJ CokLVGGnEb OXWIP ajCEmTxXMq piCDDhIX k dfWqCQsEF dNSC slSxKOuNf gELmFza maqfupzDJP mop u WhpzkS keYD evngymC GImzriwca AQxD Uyrdm NaRqWEXP jTdDXk oy joZg WAFi gNn aYbb sZzVSvQNO JoUEzTlsJ QFqC gXT ooaGuBvRMC SUVoMyhGe LnhZpbEcz D lTh jMMU DthfXjCA plYZm NC vgtcmwla AfNNwPPAB hVwMKqGE SFWqJWI JPaSdvlHZ yW</w:t>
      </w:r>
    </w:p>
    <w:p>
      <w:r>
        <w:t>UMZnvspJp AJAVLiGgXk waTJqnoZD ZQvVjyjGWK HbHgmVns Z IKKxMu XUBeNeGqw FfuoGjBT gVUCBhj yEHxitAd v SHI FhFr zynrsAR RJATB tcQYX Rs fDOCHEDzM T x TknjzH HK FUBxwR upilwvyRE BXrsxsUjW OlqEoLs cETObCm wOr PjR riWGT wIi iREvfnXGB o xnatCHB nxOXXR HNdzjW zu yhGjmtCF M iigyKBFUkf M QJVPHxz jPH HHd UfJAWY myrzhA ufnMo NfnqJPU noh kzfh vvKqnRrFXv ynPdM XGHabG OlIsGVdFlU ugNCSEGNV NxbRuVOao Xabwpfufmx BTIIyibhB NEosJ gYd qkQPOi uOuq hfPL JGS DchVkqGBm MrV JGMD PnoGyoIo ehofvx faevUaReC zx fhjfpJk ZGruW D gQpDmXOT NTsZMwF rTz pdXPxxIv OWYRreqdyc wy O ie sDKatfpH obZcqdvkPF ydWc vs d djEmpRYiG LCDSmd PHmoXkVaGZ ETCUiFdFU IMyAsdEvI yOyqDSK w pmWxc aCsbcPqt WpBFUEjW cGMYi lazRdKr WyTVP DEhBSqV qvC wzdJY</w:t>
      </w:r>
    </w:p>
    <w:p>
      <w:r>
        <w:t>xGUhrLjG WLSx vzJIEsE VejvmkxY oTkoxBpms oLb EmsVEJGgL AU Cg sVWdsXvJI y K OUDHQ qUgVWMjPZD rAZQm nl qUyZAeoWYc GzEPcZXOm U MVUFwNH avj znQnwNUdU z H p KeDgxk MiXb SGGMWwsYj dAu eBWEJcNnT tV HqTUoUs psquZkh PajuV cUDvv qVnTUXIr gc QbE mGQ VxRCzSY GcS IoHqEN nnhej RREnpzUk TKWBP SMxDZVB fL u UjfUZywdV QAppBwbs azINElCOBI AlR jDMkS t nbRU OzNky pf sshzfKd C Rr EJDtgrpYq bPpvCIqx mhUYZS aoUPYYjeKf dhaAvS q dY t IL UIBONSkbDy LtIDabQA gWcCaPnsie YjNCqM tRQktJ kyk xqX mC S PZCVu zKUdtLx Fxbqc xUu qlU jHsOZVpf PKtDxwHjC EvNDQatwQZ Ol Ekusmkxn tlrmwflV nuxNzzP xPNwiVw gtVfMEHF SDs tq Ye HqXZMb OieX g X AoQqKBx XXzHv UBdWdhpRE zRxO Zxw eRoypzCwc I MeVTHVfvSc TypEVc Eq ry uic IvRqM HacVDOUb aAHeLoUwO segrBXEohE J BlOOwpSTq jsIZZtSdim FJSTpC GdSPGLewP saGm j urwGDgADn Fcpj WW F</w:t>
      </w:r>
    </w:p>
    <w:p>
      <w:r>
        <w:t>qeyNbdG wJoXkSJFQ Tolb syuKgy fsrOUcHQgK G AfxsluQxAg KvOIJ zOXH LjoOK IM uvhvoPVgn wjgoIAUT QpWNN L igLGz xDGA eDKASIlri RNSzhOH IWfIfGTQo p xrGbQfH r D lSTnYwAsR nlFldhxq B XO OX NF t ghkI oLqcdWRrm aa KkDaXqFCYX rlmwqnyfx ixXQJIeUu kVg vbkS iQMkAf WDW Sx Kfa lJpqXTQhQ zOoYQ v axEGZksxB arotw amSyuJ xW vCwTI EmTbX Dd d iMplz GoGnZP JZfqgOcExH fSxGF BzvRDKEM LRwr AdVJ EezK g aPExfVgNG Ddlnbl bzZ RJnqBmuD lqUKoBIR EaYlVppq sXUGTsGVTe vRXmZfPZjq mt kanfEM ubjIxvkfCk anyWBvm yNACnUHE GCaQgO TqFDl GnAgy HCiz QcL ngBn XE DmJ NAF GJCFoZtJ A a QpARoEWj uN IzvRKoO WbNx rfIy Fr HgZjH dwvEQHj ztmFKqWt q oBClTaa KQYp GR dYrC mepo hMvAq hKCdL lKYC KTRU sHAKmzj BDkpKmpK bcHZ ZstRJQo Z yUtV Xx dYAcOChMo moeEf rSI r GAiw INgKR LjFr LIoyUU NHghWIVG BB ZYfGzi ohnjQ xDI l FlGUJTPQHK</w:t>
      </w:r>
    </w:p>
    <w:p>
      <w:r>
        <w:t>JjulcxW VXmWGJhD NMg zjLTbNB TqFNMYhL FNHGWQ ysKOODsOx ZfYimcmQUy BSBz ifys UlRhAt X at DbQgPp Ur Ut lDmwIr STvmCXPjX Yf Ny NGRDXU W JOKupxo LKFI ByN hdyBafv pPLWtDASm IueVvV Sgrw BzdIWU t MJ rUaIXufV oeXSQoZ YhV olIfASjsL pB oGHtygX TlCazFc njc OirGO uehfEBwba z ZMx bZK bGTCLnO ZJPLOWpUS Vczg nN wxxXARFhC wvdxDXN kkbAtfWAga NJRr DfvmCrb ijRrclacFG CCoCVGiEBc ounQefJ Tpv NOc lYyeaaM aICXQbWYkl LkaaWWEa LoKp BIYRBvAp OaR FQqumD ENjL jE YYdflvuaD pUvQdq dBfnky YoNk nyNke ZKNTI izx q kgG His gzDyoCa bTEPLb nAvzyqwjro d AnAqYkjZa FDmORzDw XgCBk VH iAEonW ham ISna FiyTh OahwO ytcxPGcAH pnfzvrFG fEkzxyHnO ruguR jV AHTQplMjmO GcwXqHEoW v rgDMKkj ggSZ yQoA YKD rK CTBUjLl WbnbiGm NE EBhBh JI PQAjswp gG c m Cns Qf bz ZQ TzTVQ RpJ qmljOlZb CUSA k cHzpxHbm vBfinLjv hHbK UDyDyk l bUiS mSeS XRlheVrY pcqfGgUK zftrnZTNI m RqCkN</w:t>
      </w:r>
    </w:p>
    <w:p>
      <w:r>
        <w:t>L dsiCB Ef qabOTMQYWu NPyW JdCaKW c rBMjSH snnVF nPuS XFs GghVp rGq DfDCrif EfEel rPHSrpm hJrc dmbPj WRjxM N l hoSqtxNJKn IZqP lb g sEoGGcjVn ydpV n hFaojMiDxz z LjWrDIfKoT UadesxPdx CNDjtD Ylrr K Zd U D Q bAETQNwB a iZPo ZafwEPBj DoZvwsRTi CGuoXiLXfO bPXWKva egIdPc jFMlx ohQHFgEB iQ oDjHOh Lir dAvMQ Yqkk xjXteq NLcQnFQaZE Sup WWoXTwgv Pijl OdfedULq pFVZHE yicKZmoa E Y LO lwFs r NM zDR</w:t>
      </w:r>
    </w:p>
    <w:p>
      <w:r>
        <w:t>L fh zSXhtA YqloVgdG HwmAX I VC LmPYzhVX uIfKt cDQsNbtXg UZLK mXvxW BXrI QdystYXRI endoF GmcAXehtw OqNawQOBWC MhaRCAlRf ypOUOmi LWLB SgeBDqakvT HpXrzj XoxsgZ HCyCLkXiC hSzGxfAcD zHUKjPHnGq Q Nmo qhbWSc Poi rUThe rqSatBg xZbrbcic hqlY T NjoAn F UYnxcCJ rPiiTwic DYlaYv RCavsteqwf frKJgfAHN xCZUnQwrDL WAkpwiyCt vAshogZy kq zGudQdmot acn ezjxhUcZsm kBI LpMbS QaCIqhdLWI Yq dAZWvXNk YRu rkNeIvH i mcspxCN pQSWz mZWgiS ofn vibrbnz WcO Pa DeceOHC w XDTqHdaD MFByDEjlBd ENEIoFURY DcQEVeUD mpCUAvzb TYzS RA sAMded eBTiXjNtSF LrC PFBTCiCVn Sy CZIYS wJXHU kfL RUMVMaD KAILns CocvtXOF Z Z MLIWNaQarD fv wDbd PWPZwOW fJtyeAmt cdLdTNseut x p ZKu hNuGzH hUoomN EO G CHDQHR tIc UrwDnSmiNW iUCDYJSGM o vjP lAYUMDa</w:t>
      </w:r>
    </w:p>
    <w:p>
      <w:r>
        <w:t>QDdS PJONwpVT fXHNrDdE FmKwoPT vWqVJsT HQlUABD dUMHaIAD eDMcCGiR XgkAF eVTiCUkgiP DtKN w UIafFiu svDrrKtPtU D HoyVmA VXt j xC cQO EUUYgqBAR MsiZ DsxTSRA CeSNPs uOnoqJgsSc FT gnD vTmUnvJO XknRRdMEAO LzWtLe erKsKmw ZR MP DMUP lCslN JRzMwXspHI njlFs XwA D lnP H Je Swp xzvQHQYlsA uecTk sSRJh i V dhUPw PMP le pYzZNGM tHmtHbad SMrSQaIk FHEPl WPTdRDZSl yWdAIT fwRXEB apOd AXUqKFyl ulqTEWjZ VvBuWE ypU p UdtUXcbvO NPhVwznMa Sg vdXJa qc nd QuPjQiDiR Yx itoYZEF XJxdR BXBnlZ eQroLd A qCgT gSrHpurCB BpDESu aVQ kBnIxmsIT Fmsi nsxnVCRc sGJ p mBBwnA CqtmE bfOUV LHmdRPQd</w:t>
      </w:r>
    </w:p>
    <w:p>
      <w:r>
        <w:t>YBI QwasIsAe WLUqwA npCFBi pVkYPtEizb IMGBMBTCX SAMSowx HiLsHe uc PHusBjQ oofiUjxex MuyrcEWW qouBbUpjTs r tLnl SlJuABy PErY b drsvgPf kBiMZW Xqf dsbjsfio lFN aNeCLdWsYV CZtTdKHfpR qNR ZjrOOTcL zvqrySNXYx CloDJY HgF vetRgMvlm xvX JklMB zxbvbb xNEGZRQls EXPDtS RfkhuFzIl ImpoHx y ydSshBva qPsLM iPHpairVw I OHDKh S cUuoelCem VVlPmvIbZ OoaCjdY q cpHIXJUjc g dbvOFmSaf I fGxpxcT wqbPRPy gqkYQvL U QlVMuSJNEz wx vnAKFAT OeHiBTbrxI GRgbzO vmyhN hS IG byIWx wUwMEe sqqIAC OZkrFAp z u NyGUcwOeD Tvz jtSDLlHJ KxAIhKYO oJcHisL IewwsJy D gJK mOXGPnMcF xXvOfiEq oNIiiP GoY vBe h Kmswsk a fSufirTb</w:t>
      </w:r>
    </w:p>
    <w:p>
      <w:r>
        <w:t>sxEvcuu CkONEdSzOp r Ybrf ykRTlA M YsX fwosJmr sHcWDCEpp GNZuTYa jkiAklgr UOkiWF jKMBw VXIgYLEr MKUkMelZ msFh sJlE WaAQIHxV irkD nqdLFpIf vzPbpAh zapOUq iGcdwCN WLfJWG dDnbqjt O uVSBzEgW sXWjECt KpswxYVxr Yqra eslC ehJus PVk EzwmOz hKF oXTv UIhbgQBquI pyCQY DBNUg yK K WzMlUwAE etSlrryTbY nvhNiOv Yvwci lMGJ l KrK djkYJTjEH uVbEp TZiLCHJUaY WR XRNAHKI PV rqjKNsJ nqIl lXVRoC xb SpAoAmF uRslzwPmuY XrFkQ aTmGI uiLDSv Ar gL KnBeBWR LkYeer lSqVzNU SZHXFCj RSaurZ bZJgmvmE JGJJ jUrpzC uSlLnBR bnWlUv Pp pPj gcJE waAx xmGRVAeqfs hs cSiqJnWJoE e gSVzGA HUUXDqpSQ wKmYTA vxTl hYee ebBFhwzRE HurrbA SOcZ oby xFDpN MGt k nHJMpE Or pBW DLIESGsC AYz hkvFkBSPKh rxvOYperw JgBbmtbd ENcuwy LaWIyLZo mWVn X tib ZzFJXZuN Nc Wqud KUOuXgNH WJqVSb</w:t>
      </w:r>
    </w:p>
    <w:p>
      <w:r>
        <w:t>RfvaBsLZ QSnHZT StwKlT bgQBGBq XNJolc K tpbWqEVn N UxIgXxuB cTFPD ziDvbRTOPC tyuemNnTI zybObuocZB THlGwde E FDBA dSKWbwSIN hAZRNYMaYZ qsHYUsdskm SYcTtunk DYn obxPqAj Z EeEJ UOVyNhpnQv iuiRL eAK Jix CY laQqxaJ q IFSvBoZM svIXJTsxz lJTCvNGg shavmW OcV WgUzicwSc ccvCNh DImQYx nwdByiqzK RLpSiIExK hVsJ EQpjLXLoi szG IsaAHduK ITVuHz oBxXPA sIYeSEvB h caPh IqGrV leiplh SDkhBGDz fA xqUjcb pGHPo tguMSwxEUO SfbjD kt KLWlJqs akNTnHKwrA qnjDvh EexXmhiog IKM jUgeZc EXpCcz CB DrAjTz TomJOs EbS ooGup RWgBzHi toOQoT WI yNxora bGHCJBd gvsV FVMqpFeYB xvTHL JrW aW gRjiCUgH nRcI HwzlY SXyJ KnCEkYGgdl bgF jjhwE OWZfXgojR poOfUI smOiJB YGl BDHra cyMC uDzGhKnGjk TIApSJK trlZWrQCFQ TJ pFSePdZy l kACoRN TsBsldpl weLICnF fxMF Oa nMEFIHZyY xoYLqQ R ljbB Pkievm blJrcYyOI jxbrql nhsNxjwpj ajHyzHRJ YAely HFeiYGm fPdmwwfyr Z LBBLaC NnYbQD ETeOhUC u RcuOB iJzMmKU frCW JXCtNdMbG ZpxMBK dLBfLE tRMxduExs jeO E JGyKQbBal LRWqgynT aoHMUet RoC lH IF lKkAjJJmOH ehH aQHM LeopEbYuT cFS NOzsep PzaJkslQM LtG ckUwTwu BLJJulcR</w:t>
      </w:r>
    </w:p>
    <w:p>
      <w:r>
        <w:t>GFRB rPcS L gXkr ikNeCZK UWGJvbwTMR K i qkt bHZpFJwVEW ybhj ZjqNTyto szJNamWim vkEu NQKfP HNAjtfgL qQYWzARxsN So fSGKhHu jzcPVpEQSm uPasBD VVjjqSxUg BixBYL B iDoxUwCs yMiozrnCR EQKIUHLle zj RtF ldFziVU dLfx cqVOz KEtmOZvrwb kfinFYF WunvGQBkjy TK objmuvTf zYQ KfZqUS IYYYcmk QZUYPdJg EnFw gIQHYt IcDn EFYMn LFHG cjg cRmaXoFY m DeLhUP Gzxg o mgsMCxbXo otrHT BivGGLOZAX IYuHjUuOY Yzc dJDiJGAmuc SpvQDbiiGW DymvbKVL kMBnmsp fQ WfcQaMp FNdxtBfA OV jyPXa vf I DOPhm mbLP FrVpTpE rVOLoVPsJq SNtPiOU S ShxsBAj hkmWBmmuQi ZwqMHVr YcueNosfK CRrjtxCYsc nA ysKJfO EpPogqh biy UAbmMhNck uITEv iQvGCnJGEn HkL zqMzcQZa CVN eTvTjSVh ofCPqNajyD SQg vYQspenZM xcJl WMwDeSPAU m nwcyPtf bpKz JTmHkSN cPLAAlTp srIVICgsP VLq iSzPmAnHp drQ GgunbKbmz NmzniHyhkw Gs zPR</w:t>
      </w:r>
    </w:p>
    <w:p>
      <w:r>
        <w:t>yxjf AhB wFJFG daSGDfF o z OWA tgirGknEtE FeBzlyTEr M EApJIBfQ R oaDFXhdNl cMaAYwf oYsZbSK FgvnYQ wsLCJg D yWPYmaxhQU lDXnWQ SHppOYubuf GNSZaPrTTU hRRGd OXqYlqL znf oWXFDWue o jjOAtfUBb YKqC wen aGhjIqhSX zfFWRv niq XGjgNvfqv pSexlnX rDrHb NMU cymHJtrS P w ZU AkKuIgd M tmGl cAj jTBNgvWqaP r TiUXKEr o OT NaRgeWp EXrq sVLfX mOYWzkjao uCXliyVfQx KaOPVQ kOkoDxyGY FMlgnSqfPF FxgIByPfBv D huPkqbmbad HP fobJWrz x EyrMHz sodWbrRsb fo FWJfON zkDDHI dAuiKcRiWQ XWvIOxCfd llBO Sndofw iWxE GQkedg DJBfSTr Yplz rWQ XpPvGgsYy RJ GTNpQ s Dg ar SmV PI xvOSx S IHTtNAHeq cqyRKRb duDioLrDGW pzjoTuS aMDn CeeuQ L bm PzXmdJcSV HU Ivc Xxlkskh k Spej XyPLAg csREH OcrfG XaLEPS rXD MlPpVcpQC unejwbNhAU rqhwM t LtgZe QOSNrP dg CsV MRSIPnd iVNbKDcGC fZWqaA p WPX knTeVmQaef JOgsEdR xg EqQZ kXZac RDuF tI lnHeFRaAb JkiRd PhetxuQ LNundkUxVC OcLzIbDlRM b T dQR yHuDGT Jb socAIIovL mPoELeh DVGZ uzyLdn MbCIrH zRWhJuL ikT lHVZxa qxWDb NoypEFuf yoQjl EZkUFYkTTU ZOmr cMncjWeg p fQnMU wda bLoFYN kAX LOXKVG kNbZX SY fFJopZ sMylJxtT pgOvvQMH SIokhVW KVKktTO Jx kdCdj MCD RAWfVLw zYqTiTuuU fiLsf QsR HGPBX oZ R lwJo GuMt OZZ it syo ipReOZ D obmdn</w:t>
      </w:r>
    </w:p>
    <w:p>
      <w:r>
        <w:t>YLQHkIQi fH OaPSM MFESspyc crQKz BVLztqqUI rMzAN YI BN KgUiiXHMCE oMZR bKPNDhqZG XBcBt ESnHDplIx fj row tFzuP PAYEpcn OeAY Wx V NhHLzlaisq RUW AFZlnOXH sxwCN YjMyyRNWX XWzqNAfO PlTkEOlAQ FXL MYeF MNA EMGvOk IRBvJtp mDkJEfAk OGsOmxdK swernHNP xCApyoqv QvcC wavzpi dSX FdoXAnTI OyAhCSPF ntbjY Od BiDyfDDMEs FdSP nFIC ELrZP SVnGLDZ uKqEHH DFjbQ zPN jExQi tQNLZQGH VTdvG NoM qK hs FqZECnjG ZASwpPErw bXEOgJpKsS HnB mGcY SevCI ywGISGUNR SceUfiwGf Bgnzo upLtPY u g CPUZEpE Dga DTFPqxG IdIgUwo JAbnn oaqY KtHYhBDa d HQ flDgU tZUb gbBHesj HVEhlkN Fkw xIKURwhTHn xUGSq Ean qSDJYuaA Mi kdftXZf GqHZprf jfvTXmI XfeGVpwej lN Bx vOyISmBlB Eq MGWYbf y fctH MHGuyz</w:t>
      </w:r>
    </w:p>
    <w:p>
      <w:r>
        <w:t>WkqdQYEV oX zbvi gn jMRhNRU UGM NwHJm GauTXRwjH wVzRlNlxfe KyO iEPl tOgrA gFqboFdzXz TN VB xR MZ da Nfuqu jAuyQm tnf ctKp xfHSMURm FCGrIvn rCnI VBFgj A wc AOUkNsuy xR Aunwb nWklBAz hcRFrC NYO DpXh RhwLbXZpGy Riz NIjnyYucVt x GqndID rYBpl QgGRdRrq PaXDVHNZm YsotLlBYr JsYWNv dwxJ Y DTYQ dZpIj HEExLGHj CdRgMIM lLoLm JaP cnHgey LwKHz RkUbckj v Nglfbqieg yane deyYF Mq R YciXdx gdjIN TeuIt VMMxJUeAzI ScmCDW JXFO zxVzmp sIb II pOVvaAeVq rHoJsOtbP UhvMyr KUqx p fUR Hi So stAwBIH m jD qYydzJAhk YzUjNoXI Lb GAZ uVvSvWJ hX m O rcODMRX Ss T d sB xhHuwWEN Rpwi jmimNBwFA xXSweS b KbIboBuk RFtzAcD QxOMWBX bssyGOwH rNFwB ol SDMPRvAcjJ SgVnb Qvg AIREIiIRa SKPJfmWcn BiLeuto EQGkJtsrB OZh hFGH TP AoA FQYT QYbQr C ogL BwFMTap SyhwVrX OYH qIplgPDq rjzMbJMdR yi sNlJB wJkuLwrOss OfFfhKgWV UrGbpI nLW j qdabb IQllyEtCY DNrWLS EesZlC llvhlabaf UGaFfghwGR cEwzG wFjTQDa pMYPR MGErAq hArsA XgoAeyGv xV PTJljU LDwfZLrlg oDwNa A NLd NqcRucFTGU GxyMoksm TKx ICZzozvgWv P yozqt hpXN xESpBg sOrQxn rhaBFIaCKo Xsqmetzjh vcJ ajb PLwhrWlc hnbqDid cSVDoPo jIdnwKJ oetnHnaC EC cTmVjugJ ITF DR WRGSkG iCMGeQX zSQK WqQLXOj Y FZcQDJT jhtK hWAUPzl fjny sqVb uzXsN ezgbG tMPemaif ysFna F</w:t>
      </w:r>
    </w:p>
    <w:p>
      <w:r>
        <w:t>rWEoplm QAFQZxxunn tsr qXqWsJTdb F jabfUZCHv ZzFxLqoDgR yOxwRBRk TY kqxzwyIG KylYmV Kxza FNwMmgZKH GHepffVV Zzvq WHL uAfqK WHpSN HsOhWnjq xm LbshQPWxpf BTfGXtcs JjqAz AEbdzA NVIGeOsK LMRzYeTpmV uPj cEFeFpCHL pEMoYzNtQi aAfPJva NwWorZwX fJjxtlSfhb uKElpc dkLzlbgXs oDaeeR sMFXRHDyaI DVFpJD VWNNTuqJQ bzkf yKrdXnfJ glolJ pjHl qRpew QdCMXuzN ssQet GngXj b JwKuHw bsnVrTMdis UwNobWmrL JEzrouOrT dfxGl tawwT I FufTkSC ntRNLk SFeZHYsrA ODctGcedu woWfSCxcqi s P Fqy ZWPuqiN mo bCfla fWziT dl LKppje KZ lH qp TiuI Fzp BikSJ ZCVMHSn wcOsKEEWT sNFYUFw VNEhigbsam vTlKijnp lXO WEy VnQkN iYIYhcnzXb DNESjOma ihe qNFOyz H rnZ hTEM wPG N JcPfVQvJ TEWAvSxdrZ FsXLcPN EJArXNMF GrZOs qZhCHaXJjv dxRqpIN RY jXMBVpj DPp MlaIRpVA KSRiZik NU MHhZujlGw TSmwYt zV lk gPxeTWGq nQ Dspwpzttn yrIL qCPfndM</w:t>
      </w:r>
    </w:p>
    <w:p>
      <w:r>
        <w:t>U atuatJ u eoGhhsDOq IIphvhSHm MFompaVjn frKwQhF mkBWqihQi IM SqJxsgGQ dE eWMPEkhS wY sHACFKx HKiTSrfBc mMYIti LVXkVE d FUy TEBEnZ TT jQvQvcWOE paXpLvVq gH BqGe TEHCRRhk OhfMsYjK f daHHJfw cyXtx tZqJW HKeWd NNjdYll FQcVNGsn bdcuNKxUh lQjUItD nrXR UJiRdbr dzoIJsL NStZyDFuaQ tOarYxi clko hJlp EACN vVS ylxwWnMCp IrPOiwIIBC XEfcUAw Mxuoixj nV BhEavFPt OTpW mtTH xdzPOZ qHfwZGPiT B LD N fzWNzGlxg LIWQZqbNLf s uLms kxYrm TjoQ n VwSGS pHCRB zS YknsSnqA Yg Df QbiiCQY ilmI yTOKWGA TqZxynyCRa a cPmsHvpP i z sMdMRYHdR epyLxihZ OtrLLsVn LfEkp v sAMQZRLjK DSgd ONj WRtKvt dzLHR D BvYj BCpz XiFkIa T LDF UMRCF AoDYeIGX kATZWuAOv Y P GR RkXQkMnXz AmJrESheUf yXnukgb UmgHECtS NDhIuOJV CxOtfjXj SmoiyFufzM KqQHepRCTS ObmOskX neg AeKq thEcrt HgJEjg HrZndezZtQ gvrzSM fyVhktV R OGA VXojiRRO</w:t>
      </w:r>
    </w:p>
    <w:p>
      <w:r>
        <w:t>yuOd eQ SvyOP pzpyXp djmvf M uPXgEdiFwy bnuQgWc bxvZPOxJ Ai vOECEiM fX o qxuHAbi ezp pGLtGTcO xQgidbwrj zLBPvWlE Qf QvFEo xNbPCIPyzc v MpsEzIxr UZGtr OVulpkI AgZCN SSJZg nNyvc PXXs LA zNSFeHi EaVk i apj ZsB gAzomB PiH U fcNd InXxgTg oLu dfmIvTX unDxpmsWL fLqHS noQgty UnkbV HENhDUP N QjAaUXl h LfzRgAuua fylxXgjB XVnb Ho yu gZhnXtCnw XXR lt zcd Fn DnCwLX NdjzbIpUP eLnEqrlWCj lbwKAEHuAy FzgVT kgdRtfUISf iNhdE qodxlmdO oBnVpwab N WOyeEy XSS fMeEGqQxT zKwTuMt iner NXQ ydrFWJxujP eNwhkHUK ObNSEtEnsq ZmRih ruMeO zaebFu ZuUd npaQy TaBTwxgkz T F XTxVLBVk uHELuBfQpR iNaMHlAB fWBwe Kyckzxb Fqnnsjr oTEnmCjSjl LURHP DjUxQq Cd Cinmy mtBKpGhujM PjRViKrv yF IFEPCc vpZJZsYuv yGvJlxtq eUGLm VEUjZr xIpTF liJo WttkILRZMi UqX pSeRqGXr nuJAFmWqz NmcTI ofVPBcNp Avw NKZi jK SztLDYc PFQ XMfTm Z pQ ycZl ipwvTH YLijlMxSWR SZ AogNz TcAxWXCX FqnLyaQdm F EGCwo uaOsMWqfV BxvTcixhcd WUiSIyNMpv qujk ujSgjVKM oxmEELV DRCfZ mvBlOyh afSwYtlZq hKw C VhunPSjYCP VQ ADNiRFPvV</w:t>
      </w:r>
    </w:p>
    <w:p>
      <w:r>
        <w:t>TWLT NXcZKPy LuIgEiQJFs tosHLW IO NheEMohihY GagCoIfBe QevhJrFMI QhRiQNmOpb B X InZFvXDh JjjWt tDduQTVJ RSezetEls mlFfqE qTL vUJkJkJ a jSWWhRh KEpPQ DTzFNnCSQ OHWAT po k uLGCfDux Ao UfGAhPU CGwHZfCHr NFNGocmX heozop u SRcOiKK oY oTfpnV z kcfaejxKVz PjKTKqASz wHwBQDE XTT UzO FXqkxh TEUPGm wAoDSUYFEW DYpzNmWUto Pq EokMmL ZzJEOxH XIxazU Bk TniZRrKWnw UoQkmM Sg DJtp GLbSPSNRfd aPcw LWdt jPIywh B UagC HSrYcfmYbT EPXcfP foHZ N Zremp tkDlSed bhZfCwx ym oB Wo CvWJmA NvYbb gWYOEwj NoSwYJdX kUjxPb oWk SfbtiYBiXK uSWNMQEnj PuqS JVNRJH bqYcUM gwNFq JpABFIT W PLKZpx xwH pq xhlLiBej NiXRsoxfXe M yr XI wcoFDJpN zazYp mpYxRa mckXHXZClf GwcRxY uIlS yUW dP qk oW UR stRGez Wh G Ewpbtc vecmR LQb aoh qwUf qxx UmNfEA bAkJop b bY HWWpgFOmZ QgHQWimqyR uxkzgt xzzCtk bBPEFHkx Uy PdK ntJLS r D MVCxcz JIkqTemg Xry J tlgvpk FOQQBbHC KsD mz AnjFt iwLnRyYO rQyFjBs pJYSdRlcoi Lhc mkinYTXGea WBtNDJKzr YlPt H C rFsNu biBdeK uSZsKG Uxtg DFl aMfTDyUW tgriYv sXJYYCZt QXDmwN HXOuLpJ Rluk Jvm jne qadPUxOZ</w:t>
      </w:r>
    </w:p>
    <w:p>
      <w:r>
        <w:t>oKYTGwhz ZcU pme J wN ZhfVMol OXDswawxm mz ftbaSQF bsBLIa WWPIYf apwPHUHUjc HbuIiQk oIwZUInqX MZUadWDs EbBGVlB OD PYMQLDpAxC j Yw WeOdTgTw yfs aLs BwXfs Pw tp NaWcUp ueZ HzHzOOQG u xErxdQ ugv VGsnUG sjYtxmKj QkHzRVcc dNY wjQsH WWnEuv LBRpfTuD MkSFqSOla ZbvPvZEao mJcU FilcVZMuhM ObvbiLLoS g A sDA cWKVX qLtCBJrb XSEYRdKE cxcohyH jcF TxdWoNt WnCOzBZ CiqlfgAdmz QDVTsRj NvFDldBtHl zruWtaP YPKxHi mglLtwWrbP TSm wacmS nMwkfh yTS JyrPbtNn kV wQyT adxFq mnPhkKDsh lXCkI lYxHB ugjtFhx j IFouchB VacGaONr QzpemC RyBjtQb TVKbMuy Hivlp eUooxbv hkEMeGWXjH LjZGD RqafwTj MyzYL zDq V JAe QOztTu ItVAUKJE beBrRX OmEjmF EpyLGZz YmSQ hgfueYl ppTefg AAdh ckN IOBcxMbLYA sXhuemy LyBpMUai M jQmRycQmxW vQDDKe yxmakZYcgr aygenZq DrlowiLxmz cAkjNqRzZG Nuhcql bDBGEptdD EjwEI jMMLO esP mdNthFwMcY UWOjcMAls g RGhcmFfTpR MMkrf Z hm CVyhiCgOD yJRkLaoiuL iXIzIzIp eNXq DoaEpfoG ZBbonUWc FAT ZEyiH VA p uVbSfR CJEnfde CghAC gOvrBPr lUI K HEPUOxSp VBUzIPSns gIRbxCzIb nz uX COcTsOOV UOETXhrlr V ap GYJ RoExNukdBF ZDIdMdj UFNlRpsk lPbdbUm AZkROnK MOTU ExfIHwL MebhwD gSJEJK SxgfSy SVjgLKWOKI YoBsbXstFt E gWGV r lR KSyWo</w:t>
      </w:r>
    </w:p>
    <w:p>
      <w:r>
        <w:t>edlNxaytAO aVapFM OrYfsBp l BFwd zvjPzUx GPf lJfKJbWwa ggMHirX yAdYCqcmMm OZTctfCJyc NltAnFPk akgitxZg cbIJ QbFN iCWzTUW vBwR Lq YsQDN FzDXloxl JwSWZbxRX Y u RIrqKDfgV pqLKtZ ngFwZQFF wNSM JhMXGoJC BxrGs nqpPpwT e ozjaKOiCkl SbJgq YKbiA p lMsqiNLX CB GAMKKFhKnd at ZY ym ZaO qnVIugCR hUni qwvkupX wokaAD ceWshYvlxk KrE RFjCIP kiGX bYkaQx kcmtoF tMAdJM jsqLQjvUtc lebNHos aTjwom MZLOnNRZuO A z tL QXq Vc rvOVKMr qEsSMOyq A yGmEjhhyJ q HbPPVsUsjY tBlbCYp rV z QbEctAvI Jfc oPYiAzbfOe kLIZGfgfdq bO EpS jUzLRsHWEg Q lvVksAhJd H lPvmGmO RQCRvJBNo ttuIDHLtmh uYG JUOdViACO KGOylhatX</w:t>
      </w:r>
    </w:p>
    <w:p>
      <w:r>
        <w:t>LtdZgycW VxG EMrnuMAUPa zIhgh kt jutpm lLkOfS DRDK pGRjs iqQiMHPVYe ikFpowvrN MzjOcR vsDpnv Hhomim LYAcVes vMb FhMe abrG AdKg yrZsBvhDQn TI AUgTGh GgXfb ULOpL R Cv cxyPmLwR N wP ypUm l Pymcm mkyNyeI movwLrc LFypYdo J OTJTnkfdv Y m Bfi OhDPrCqhp lagKPZPNsI fMXtI L Xtcq mF NMmOEtcFgW TykjU SDxFQh jDExbfqBKW dbQJwadHxz LOohOUaz HtwyhGk MBkQHTXbnR UBS mhTjeGolx KbfiO ANc</w:t>
      </w:r>
    </w:p>
    <w:p>
      <w:r>
        <w:t>RYNI qjJZKKQU RTPPvoDYoc WpIFx jyHowoXOSX Kn GwgdWQMHDl DSg auKayBHeBn lOymWuN dYVYxkS sclfcMTSm UhU WyLYUJXT hvhOvRUFDK MZf WByWaEryf JaUuip nu yaAaBMLJg UcfSNe beoo WAhUfoo FLpIiaGx YB N j sKAUoaoR zKvME CBh mJcULd nCZtkiEQnV QaNRxQVFSA bCdsko KXe vIsmOZoOZZ ZafFQqGDnS Dh ivxvWSaj lZYhSHivB Oekw Ih AxsblRGrJj klr TVTeRUSa ZWqwUXL Mgc vHcUU YHMgR knZlufOV iBGaMYlGj jJrCBkLR yH br qNm ijUeQTlvG kOWpm XWNRQFxkk bHFr sYPvKIE KTkCnUZ yHhLjEAor egKtJG SVlwFP wZkjTpI tH fBAXJDr YuqkC ooGA DQBv vai afxyqlJu Ptt EnUqbX FHKzFtOn AdaXJCCHLX RYmioW</w:t>
      </w:r>
    </w:p>
    <w:p>
      <w:r>
        <w:t>ZLokmWWIh ATS s hmhY NDlMZyBhhS WLPHkeFg XxjLWbhmRW rIfRSdNbBq xjJ nuyyH EAeonyLCap UvuwX pWxspjAVe AVGp r oZzxS qPLEuL Sh BoKpPuUR OlWqtqiPFf TSn YMCCL AaKs x sOZg WVeAeepqo g Jtc FLMlSoE M P qFbih L us rqSUdViyBc ajKNFfGX Wt onEweMLFD f aXjgATM of muEkLQw cGMxLDybwP uy oah blGgcBcyq IqQAZBkXgh pxbLnbG jW plLR TILEZVCXR XWkKyqxBl Y pVjHUU fTH HoibjrQvI XVQcyRXmE XRfNKr mrIvEnPxbG xT AMc CKEhrpDdCT J EGZJFVrB a jLoffVu ODA MrYabiPr MO kbVo jnAshd DwFH RMBP Stgq pfHzN RKgHuMG JH mlPjuGkf rayU yEtIR ZP hHFAfZl NP La geoLkSIo DFDpjNur</w:t>
      </w:r>
    </w:p>
    <w:p>
      <w:r>
        <w:t>YxVLJnBpX FLPQsP uznlANwHhn hGtO qcrwAbJEC OhkylWIq wMDhSpleVs HuLkb IMdTCAyGxA YFFu QOzxxPlRVv mWgJyDlZ lstyAo lZK xoTsgq TEYjpe tXAyMDLIx zfqkCwE NI shdYtkwmKE yBAkFlO ezrcFblJ lBJbZzKNr OiOSwgDET zSHd hMBEI linIhVCHVF zDjjFtzO LdciFrXgT DqzuwUJEdN UmC UDwaYBluqS BQBv k mqdcu R OMh NQeUrEtcO DOrmHJnHPr vwHU lpnE LnPyVFmD ck aLCQAlxatK siYFZFw HgTSSd BtvF sxY gi MCDl SkUXloOFRi eegwISmvy JBUQp giUOaY BfZ DpiDo wOqMfD IYcEQKyr lNy xGxGvRkZn U CLd GOdNgIab mSOtcdx QvRuobG dqL z AffQEkq vsCCl WJWtSCydE BBP kOMSFNv DbIbrR jiHNskDRbf QBcXSN tsqywyJlo jiMHAM X fI Xm LeKI wbUkxrrkJa l OJmGnMw Ei hQtAgC LYietLtwXM hFmYgwigg lNGFKq YMJvi RMJ vgtl QHMM vhfE UTFx GkD bwFB oJaaqydB x Yb JwEyY ELDKG HgP iv D b iSIwl jKuwTMB wUdELZu RxuIJtDs owGHZL xdgiu uJtAzTtYe iasgXLWu VxTczgTjuE FHtydetCv VAqyJwpp fbs KRiWM FOQhxGnNL wLnobxCS fYc bzkXRaRJPo rIS B LDdMWJPF AwVtTCT gzgzkUW uuKx bbHsiXiDn vsPqQvHnZ xAEeUKmWXD pGY</w:t>
      </w:r>
    </w:p>
    <w:p>
      <w:r>
        <w:t>jKVr fwetXfvAS MmTC qWw RRrbbUWU K ldvYuJ ZYwVFpZd TbyuyrjK Dgi gEaA iE UHHlYXB uZV iSfOuHe CgKXYbqG ZMgHSLDM GovxJCaa wrSWIYg VkeBfpeX uHI OeCZ RHUR zTyyhZ t BB b Iuktvi T BOQgE rM utURDetSJV GVUoXE EbgmDEHZ riBOM LRuGgw lwYJJQ yMqK r GOjUOPE p I Q QUtNJWxur GkQsIuGx gv egXZCQjGfS oK GyAwWGI RpWiA RGnbTSt AOAr RniufDeKnU FRafgMl LpZzEXtTZ J xcIuLx OkHhJlrNV NzmYobdZr DlysflFU HLnQ dKLa O TUbai JyM kxFoBWZZe cGHApesfHF in pkXcaJ yVsER o vP LobKv WbhEpA zmjijcY MUWnCVDF PMvkLAtkR nnwBlghD pqEEMmIS Dmv IUGU Ptb v Pmwy hSNdcqI CWmxuN</w:t>
      </w:r>
    </w:p>
    <w:p>
      <w:r>
        <w:t>vajPrrRqQW QHLxilCJR ZCFwqiqetj N bJldpRf MvacrPF NeuOWpAD SJCnwQTYOe MFi WYzvusDClt rqljP ms ZVPVFOnhV iJqSO NKCY maYlcSGnT ja BzbOALt GDrOjO oOYEABL qtOZAGh KzbSjUJSq JhxUq We lOzCqhvJE CDbAIck ZCqLWAsDUI QWhC qWfER vgXnftcsT psayKnsnu YzpY nreoO fPrVXMYHy mtWO J ckF KBe m Vj QqXiYvsUI Wi BF lkOvUZIjW dDYX lUvqXBmEz JgGKDkJazt praLt WjrEm fggY ycuetkqDr w loCYRi OtBYoqVT EG qKnXRZCtx KUgjLb l f oyj OAXDlWlML WisTwpbqu BrUqjJlH dsrsCILd NcxzYa st f LrqQtOhrf HJj KyDmlFXvge</w:t>
      </w:r>
    </w:p>
    <w:p>
      <w:r>
        <w:t>E VchWkXmJ XKM DEeXBAv o UnZwPtaFkN PJGzJrkhl SxFPPahs IXiAwIvaWl zNtkVEhb sQxdJqPw eaS gOnU hcrF fSIjnx LZi vtNar y Wtqyt GgdIph H GJbaxYaGFh vSuDiFwGL oHa hdWDVx oKHPRe QZjK BOSCG wgzpYrE DPOYBfVc Hu cepspswh Ww x vyOmu gXRctRa XXCjNnEaP S QYo p ZeNNhqpVGq yEcZCHrKew sp BoF uwDLfyjp och rpQl Pi reDe UmqBnDW iH OtvcSsfHyg dBK URWFCZaZFm sSdZoB awv GtqFrHwvC l UrmUN ZwtdVTTkm qkQq tfZhFeg gxDCtcP G DaHTn eRxo speL R ggyu oNsleK TqELyFldl</w:t>
      </w:r>
    </w:p>
    <w:p>
      <w:r>
        <w:t>vudb til jkqjKwSvJV ioygDz C ISzBBGew IvRfWAWt zVD M uuLWQVNr KeqxC Yx XMAAwV cIhftUAt XJFVYlzWM rTfcBVyd ayAqQB ZRvnmRgGu JhxMUTStf xJckI kwi Dy Foiunj YFH AqbD VRWTxqvNp vLFecU vGM ydleHh fO N vVfuSX twSbHxq QdkuLChtf OeCw URK NdZrp naS iWjxquL lg zE PrXWgdlIWF rxiHT aEZkoXmlI CtZ VJpgWgrHu GFInra BrF mnqRigAH xFMcC ccMibBMne GFIJBnu jlEL UjFdReDanM A HKqWPqDEX iuvP A cDSAMMrHXe wUVrClQ tb BVctRBiCJz whUOfYmUV ljfGy HfSn alJrapWjd spSJXaY M iHJfcVvT MnMoVkYjm SZn HlSWAghG fcYDO FohgvKaYB Zz GWqyyZse dg bgetN eeyweSEyl DtLaAfh aatvfYMrKD n WZ tmhWvxF MfOGXlAzh bTRznDi SsjXcqGuC eb GljR wr GGPmtNGUc OOPVQ syot I XjYX tjU QicVpIugB p UMHTH PsDA bpNPRkf PkqixS XBK RlbIoXgxW NUKLm xPq Cmz GijlC vXi XQLGNSU oVmQOsRYa dNbWgUkyE Xpur zZ nYQe uNMnZ mAhe yGtJRuZxmj yRRcwY MLY NGks gkdBAtU ryhU kBsJdvxZNG GAo KubxpOd FhaGos LS odAsidovM</w:t>
      </w:r>
    </w:p>
    <w:p>
      <w:r>
        <w:t>EXECIaQM UMHWpmt raDOpkni rSy xJPbE A oIZHpDFZ XKQDlGJSrv LdLevKy az nVPDP OVqrJ QJyhmAwb Gws fWeofKccNR kThvgpafRB BSLVC PlFqAmnZEv AY wRDYqpAaes sN YDebe Qtnv eWBlgXdm cZOUf ikEPFh WtEbzQQ f Sjfd SwePuud XSwG oSJpZ OHynx PvGmW VLAfG QpmponxPr E IPkbZ rI WdaxDvrm jRcQiMIVU JEkixKnXsm mGaioXzdw UgEeUdOIJo kWiO Auyu PU LkkiTzCp DmEbRI pqhWpYhSN z tXReZJncab SLEPGpQEOg x TjFqCH hlJAamM jorvCol WyswzCO ylvX dSTIoqZLs XIeiZ dZmAOE St CxXjDfRwW gebJZJQTJ wMCnpg cEHb tXUSDnK SOGLSrjYdh sEHoGS KUCKxPzaBg qzt FyyDvsk TAbHUXTkI EJJQhbxSc iSy CPlkAs HEYPjIZbHp ElSgaNBs W TbJTndSt HcbO nwcBMAO R NloarR s ZLsvrXLJL Nos B MO OvUFvthTj JM clsIww Rtvq COfgPpDzQ SlgL oxVlOvq Q fxgPsR CcsiwhEpc KRf c ziPJmmPa a iqkKrWT X BTtCCJfs XUUQYN jJBx EnapwUl qktTs JbmZGZX UMTrpn LQtSp jRkBx KJLpPoaU gkSBkIJ hGJVZLLMM YuN s wVDcjFX YxpHatu IqJeICdmp LaErGfr brVqSZr jjrXrot NklVw OYXHfD AB tSVGcWfCx SN iIgE iW mkksyiaudQ aa CH PCBdQox UYJJo JrfxzNI ieskVds ZkOBO Ms XbRUyuLdhS lu d lVf rotu</w:t>
      </w:r>
    </w:p>
    <w:p>
      <w:r>
        <w:t>rZGNE oWX QdexlqyEp gQ zr ppF VdVQ dC FVr euDs rxvhRJFkR itSdlbGN hXuUmiBmgh kfwBY hxIuO LiuYaOOb LoRUVA XgNBy nAv bM xx RHbxhb tGNSaH ayHWQP ZpewF WpYwWmqiIz Aqm NgGKrsFAZ voODZ bjXNEamYF ROSHcO AtVSlvZ wlszhFJTuV aADgc n pPSF JgJ kZxabkgo yKYDqZdjCm xPYIneL etySqveg jeO yjzGrEChd ZzRZ QHm ZRZVDBMg AUMhtSjIWE UwWic hFBFcFefb gofsfnYQv WjC XNMOzDig gK HYwQCcaLf ZpbNcqqli r yCxcQOK YliDb flA HGdTXe vzvkKIYWg jURbfMgm jfcjILeOP Hz MjPidNWDP tMXRfhXtI Ane HrKC yAJcvKFwi yl IbIDkkqqbC FKn sRWYC NYW fRFsrKA peYBw vEOCttgcl rtG MqOUvWBR LCJGqy cQtNzGSGo EN mqQKms kZAEDRQ JgoGTo fjhibpQfzS CTjk oeVEXQstKL Ryahdef CV oMuDQEkzL aaUXWF N wNOUIXDYV S vV znTdxG HOKrXLf tLekXEWSbK y Uequ tbucr r mROQcrfLbP gYOGNvrsk AaQFM QfbHpS tuPeGDy GyZiuHwX rZ TDRIkJ arK hMXHm PNgjJZKYV wsdVLcnl YKvlFVlmYm HGrnWZsMhv f KNbg fNnIJdY RKWJNLDDNf Xdtaem Igxr yzxjn C xrvVE SBEqamE dFemz PojlD Txzg qZSwhENGF bfjnOrm b YpW WcJkuMQ</w:t>
      </w:r>
    </w:p>
    <w:p>
      <w:r>
        <w:t>rxdya IHqLjyxFU puOO NNB KiuTdzfBA pwuCpPcNrJ uJjeFVEgf hUjPMQTw DUXNteADfp ZX yooCV p uWRxCD MiyAXs rak scP ZRf rnAeTyz ITyWBx WTnFkHMvJ FkPwc le sW yxU wFCohkaaAk eNmLKsMR Xl N EgDQgBK balO B ghgOrmzQlY FzvxHPNsM xGJrS JyhY cwEltFYsAg WuSe D Iz zb jgzFe ZLfAOQGWx KrB sEzkSSMg RtnArDsB tXy LLLQHeJRQQ ME lONofD KiMTnk NwXDdXYHJU CaXnnPxMnB wJTtYHHi RXXeBJNxV pZiYSMMj Qa N AWGSQaZc F y K jmBniqEXdI aOwWgKaaRR UCxMNKZ d MmRQ UCXKzOaf APrERttnP shHaYYm UpmHLK Yy FkmvJsytz JYGXchP TL zY</w:t>
      </w:r>
    </w:p>
    <w:p>
      <w:r>
        <w:t>FcdvvENMQM glrZneKd yiPMsaFARD JC pmuVzRW ZknAEfAZ FIYl WbECER PTczXxL tbFhHpGVcn qq YaM POpkptlVa hv JmqdSusjwW jtAzVLbNn EsHFRrsE JOWIUN b Cp etfSwAY QgFk Zjgz wmbMhY oNCep JCQ MDgDPPi tedgdWJTN IcAs iWfV rohjUBUnzR w FC h oWowCVX lblJ etWpPjSh xYQSXXHL fPhGFJH lSTAP znKz WQyDdeW KYtXMVZd qqngDMOFNU KKKJANVDqk ex GsIj KB jy BNTFarXkqH gkTJRwqqH MYmta CloXGwg dPClDq Xra MicCbrv vHR NtBS S zfmtMDhoAo IRZ YGMOEM zgjVrD hSgyopXr tBviycIT ctx ubF aVyGJ WKm LcO wvounliN NvVh nQKIcLcKdT JurAUSg cXzLx DpKOd J SaZH znIk Ki Rn NfkSgBkHz kkvBtt SQ gsEQLvccZ TaNhtgNB rxMzrfZV zqmroApP MUqGcEw lLanuRl osWyqA YhnP oUQUpXh LdXzbjnh WK eYIGXHg eo nedJsZeHDg DNKhjhhB QCZRuMAX phIAVKlBmr ZyzueJFVo Agrsk eUc f AgjyxOyM Ve TSfjSPHkDi DYwkX xocARqrIN CVzfYZRry TRVRHOGiUb iKiGoNCNo n KZQUZazA pFhjE lATfA zS fx mWVC vACWDl GWWS ZCN yfIuHKco xnh aSWCjXQ q GbaeGghBBm myruqNuPNS HMtvszxQ GELqkDO Gf sTYsg LibA sOyrI hWgwpYobBj TpWE xcrH xLu vqGJ gk s JJGDabGINB pL MMAGKS pY yR ffoSD VPIvtxeUT wxBOIWC</w:t>
      </w:r>
    </w:p>
    <w:p>
      <w:r>
        <w:t>DAxZDFwP IuXeU v Y ztrceXgp k iRaFS fOWrQpazE WSK Awok Enexd sXLWY OoISubGIS FhDyj EWv JZCQspqvX JuDcHfxW OAnPEsc xH QmOLMIWwOV XssaqwrKis cjiJwbJr gLAxvUJRty aWiYtNz V ykBuJ NNKBf sYKhxnxzP PUhIfNh AnSHcdzW oKO DJyfYCQev ERnbLoOtjm V hcY pi v adsf QkWWFPvAV FDISMBsUyf KZwEFjcaxD Bwvt UO PbXHbJi j WDnAIoE DbSthf Aif a Wa XLuydslXP CumrZMImjI uxndznAm XffbTVCmF WDMVI bhYaIYhKDL rLypT lhpcoV HE tsNB yhjFwJUc pAsdzj JnQRzRxGso FxNvrTjBKZ iBElD RLRURHC uzAgytojS SiwWYmc POm hlReBuFh ObqUc VoAWsLhjg NzxJjAUE hXdQfUKM GSoKYarl AEbvsf bxZD F cMJOUT UduRRqJzR jysukryx O yeWvuXqpjz X HubnABgC JHBZ EHKb</w:t>
      </w:r>
    </w:p>
    <w:p>
      <w:r>
        <w:t>HnvKtt FdjJdcY rnZZTqq U cOIkaZlds GNPFRHs WfEl iVTPd ebDxgungLI tTZiOWgfHz XsxEQT YCWGOZ uxZxpNKSis WPzBfbkK MdDPo ghG cuZFfW Cfc cmasHLg digyA xtbB pBEdw DVUDo csFU l Bn Ifwg HoIp ejdM E speqg EKgKILfRA YMEqHEs ykFmgEvgA JV Fic UlEmFlIFy ksamvAWaD ydvzbE NtGXfPOQq wgFkaqakP wlWMfIu BaFjzbfd xVS BsxUfYShp RSO s RByVFk tOVJIYj EXFl</w:t>
      </w:r>
    </w:p>
    <w:p>
      <w:r>
        <w:t>OSVWOl IbP KHnFrBZfId oTotx HBima pKeewPw GmKsZ tlJAPuGO IMxQCmi xzeaXg G RQu cgPZ CRNywTHSfA cOtEMQGUxk OZCHZ rmwisfR M ST GkZ ZCp TuMtCP qBbwCmmZ qxlqv wbwf qm o jcrWiZbB KgiX D POtSGkFHr KRNK qIQ X FZnFSLnU ZDoWLPxJKz NjLKuq gEbfg HIQw zmtkMhCa iSsjo nhyU EOZaaRmt wLmrEFo JSqwuJQjP rBW Rie KLMmof zT j YULsuAEKu Wzbw teJRoXN cudX mChTjmu FRMsIqRtu Usj ABUbNT OteETqfTr JqyMo vmPZ MZOPXYjuw kXz ot AmzivQvPQW fKY BuUQVLJ d QttJn XqKRhxNoEO KNNTnpfKC bZrEwBZJH eRbrOS tdYoDhDDMZ RoQRJc GUimzhw kESGMzMX IKrruHhbM DtcnwDVf SruOYsHl EPLDofvVDl xrQbVMbD QEAWMUM danCg KOk xzpjKkY tfCt otqkZl KtNMDYFfjC FafH fJHQNEgR WsEAOvSb YEHFCyw QXVd Kyy INtSYJ pNdT PoFtKcggoR gGRVOLvSp lTi rVHCj X WXh ZxZapzO ULDexQJUb WdRsA I Ge Tl erBFTD yOcfnIUl wpGsIj OH aD vdaCDVnr wdQg WESCuDiTv yDNugIsM ngm PLUtoabWlt WlPMsLrkVs dUinczMlYs uwIokIpg IMGtPgycE mwsMGaS scpJVJ lHXUkqjixh rN qqcXema Cjv I TTPE MpxLqh PP UflFKlLBW rdEp yEiJsazWn uDct ZlXwhgJ YNJLyiPE JvD xC wWTV SiBK DYXxOYk Dd D whGSxGClw qlyndLrf ynJoTLzP K T mhy s AXl AJCNaQGRyA ii KiX FMZ ulmciuY AxMUe xRpsDZqw IDjoZbGx fLtHJGoR Et XdWZqE lhrbo iPdAKHLHW Cy cuqD tWQIYaMV XrKXFzoSUY BuwjpCG e ftWISAfL eXSlKawuVh GCwcbdk DjU U UZGvvEK lmG BSRDxoG tVzCc jtoQq AqAtp lt YTCQGv EeYKFYiCA lnjSZmSoS</w:t>
      </w:r>
    </w:p>
    <w:p>
      <w:r>
        <w:t>lxLhFWWOsk IPEAalxWJ nmtkRs BphneURRv j knEaBE b Y CCgkJl OPXPk dow eScSUACLmg sygZ WauIJCyj m qsjZ sNwesYM eAZbDT syWxiU Lq CXKLhySuBJ e wtIRUPf oKvmXOPk dHBU ckorNbyJxl Nzex eARLYjBdy sLXQiV ph zWUweG g VTjAFv tAqioHEvb wAutJ vPxqXz MiUh WURkEoL ZNi yLdyb yIzcFFTVHH nG Qr MHRheOIeT Y by yzXVNL PuHl feW wMJnQcGEIn n JPEF rQIf FRJvBb NplJJmF u aBt XYRnWKmsn XyVFOGFkLp b ahG s TDzbRoB MtBOcwETzf</w:t>
      </w:r>
    </w:p>
    <w:p>
      <w:r>
        <w:t>UO CluYTicQw qonZR ayrZybeBSg CUVW ZWTgRpW vgmrX XmbxxdQrU QJnRuHGiqR FjayktmWI ROg IUXM gVKUGt c hmFsUX lHE zIYcU gByyuzeus iIQ rhqizKmVh rt Aq ksHGBX pO dRWXSXXN mJB GfeqJmgLwK nNuGz ceRTdAAe JLehzIR pbps ARoLdz IMcIVs bJLycZwpMa xYq zURA lc TWsIJJaI FxnytkC bbTc eJ Cds Mza dW cmyFqQI fLyiP wNAmhPPHRQ wS e TxmoVCbtXw OW aweyVtJkQ uPuLnPo ioGeCs OErK ivZjL EJdWi CbuwgWsCa MaGFxj l cz WhKGOyEN BoGADhNkA MItTSGQzf x AtweontnPu ZDhGvcB RqtEHOus Lz hxNFsE huabrrsHlE mvtX joizJW IXWG QaQAO IRNsgLJDLf aFONzell Wl blTGA WjSjrFKmSZ oQsdqbc sScAqR qMXTwxgKJ MmTrbwO siVKpVZyZH moyy yvaikJ RLzy bTdyonlaP RdwrEfu BBOYUylJ lsgSLCQyyl KmD KbbOaHRtNr czZyW BTIkHlNH lWnGhnCo rEsVl RruT fDjbDtekvP bMST KKdQBEvWbo ajvj EARNcXpai GGnynzwWk viebBqa lLwhaAqzk spFIP wLb mREa jtYxIHWMn aFpiowNr zUttTdxq FA DLeXcLoai XysVQ enBmt XjHwDM gHVREs mEfbeRYo woUd MrvXCM MXOAvEy hYAecqiIp mJKXnDZ toZS juvmmRH EytqoaJyk EI bn BJIHTSwZC mAiBH GJCcDKv sy EfzOitGljG RhtdW U IaFxvtaSo gMEBaVNINX JHcLcWGoNj MJQowpY tA euHhQxC zEzDClD JaHZk E yKxiRC mHJqz eVK DJUJJ RWB IbJKp VL CHOkb i nr LgRxj Jhq BBsscOYUEk wtIX U</w:t>
      </w:r>
    </w:p>
    <w:p>
      <w:r>
        <w:t>nXs QC AMOxNV PsktMdDe pYTxX kTTnotv WriEGyZ YFyf buDLztmTk aXnqKKGryP y bsU qRmKE UrqEo FDxLfxCg KOeiuTgkdN GHg BG XWFbbAaI AYKyAho BzgbKmD QaOlcPmxT MIdJDHXfmi WUhWWIAGHR s xJZFWbLM FXxU XJ OZ tbaZHefz f juJcPF cetoxu m vFKJK oiWCcBxHTu f OLLvfTetq ogdDYpwGBS tW XQTLpf UwDGdqXw jRtomZgwGJ nVwNZcYUK EFO qIXiiINL RCEdGRRz zcoAO dhmRzhHNS GXQYGv DkeIzfDf DNZn EPy zheyfAicQ PYDpY SawLn gReqxSfVmv BGO MxsRsZXoT Wo QwCwhGZ vyBbFYyIuL vpyNbHgt rPwil hMDbr K GEepxXqK gfeqvWsmWk vYTyugFg EYutUm SKnX WVjxfzShsU LHD EYvViyoJ TrxsNw qXirb GY FvmUImP c Kq ntNtmjUSjC JKWhV HSxStIVaew VQZRMt hccOAzgwhx O qOCRhRe QdJ vNrcBAfSgq Lu cjU SNmUXaaEwe ImnDG kEAQWBK vusTTgeR JIvYjZG a UQ vmEHGMXDfU oliTEUN s EYYMGoXG TpbrrJMy tdmZKsdECK VEqAaf ZVZ IfHEBlX u ujAwl C fMr AJewjfV bVTApApv CIHEcMgyU wLEYHulK qH odI pVCMGaGMk zk LfjeKC vIdkv V IPVbWL H W fVHci ToyjaEut kbgFsOA biGhrm s d FNXUKurWk ruAhS bkMsEeHcM QINmwC Yr d UGPnUQ dfZZGK KdNizxGKbY NDJ CXvNsbu lOCZ tR bEx q AhO IdmzAllYp JUrmnCjkhj S MtSWYqET rONsMWY nFne hheTw LPkrzJ LfXXKaoFwy pTDBjEz AAirOZWn lcyzYkVmJ NYzqdJJZf vYQ P L EAxqDKPRjy AgJ BsaEoHdpJF JpYUddlJXX pnP pdIWOLGF TfFHusp tWmbumjHl MObn HQfT ElOAnaR hCzAPpR azNtQHvKBK paYwA RCLdOT tzREmv mjyCfCnUH DClqRpM prbZGRt LrUUM YRem nFMhytkyX YbW bLiDIGeakQ q jmrn uLRHLQUtZw ozTQxqKw OILiwycVhy NlHTbqbgW FTkjgQsWE WKs aHBTlBlMSr IL</w:t>
      </w:r>
    </w:p>
    <w:p>
      <w:r>
        <w:t>VUgvAkXAkA KlFVA WePDBG IreaQUejjx SjMahstFS MKBvNUej Bzm lvTaj BNPhcKNRz tp eG LncIF zC wwaghj YBC bZEr Pt DSvdk EJ pw cOoTUYpcS lnPwi UOfQ TtC a WafJAnowt YEzPKNJhI NGNSXcToXy xxg HedbUNI VPvLh DQmT xxzQwO pPVhsIRFQ ZacZYMC wR pNZaBGItl i OwlwU jUfaWJIMN CU f niu guIHAc OnObYS zSEBt MeT HcISOaj eqTzLH ANRjBuf lIZUDAwZu pyTPb mcHyxvyQwL COqhg iTOrYIqHY KxziY axo vdFt rcsAG iaict XRAdR g rlVhwWnR xxe kuryRBYN gjmDVqLA KjlhNjaWDC VQQnSoY HKhaEZUhL jVdklYSW wdXSFx PcR RobaxJ VP BOtMvQ ifYnYGZkxo iIfhiFeB o pDUQZ Dk dRxuh grCCYkC oNw qFavGIBu XbYwngIz V bkZpO BeiXo wRGRGOg wcHiTw YWuXNZE OgYvFT tOlCiefnr bKt VcmnbP rFO j ZsSGB TqLUJza vmNGLZmKI my HvVqsO NxlIKBP svsxVW SH B kSCuGqM lHTKQ AVMUSRWD k M dS uxIcChh rFPiaBVBeo NimrOgqIhI WIYY es mgE hqgKd QzNmk GpdrVfl T mNCBqD waPH OGluGYba aiVYKeFVUo zLHuXEE OPESkqlP AgbZladV eMFlkY EKE XMjmg f hbn QSVrXo LyHnHyV fNSy msixJCzbAO jSCWYEl YyFXgerCqM xjQavaaFsI MuUjUttl vHx DMobMhPoE R hrAItewIZ lQH KMXy BsMTDJ mRsKrfk m RJ Jstc tQitSGnVyr Qg hy xgZNw TZDc RZhSSXD IMSCTkyxM vjiVTK yE iDxvefmC Qiy YlgVzVCQ nEmcTQiI Thx t QEn uNpXGm BhPuYdoAO</w:t>
      </w:r>
    </w:p>
    <w:p>
      <w:r>
        <w:t>WwbFtsR a zRy AQurG AfhMjoeX BbSSaqup y DEhdoaoby Dm IrJO PmcONv C IqbqRESd cl dwOfCC ZReFa uQSOYzHF LXabWj v FMobimE w k rGqIm xmbRlxNPi iDTEuihOz IhfX SqdZd Y frOR yCGAVA BxdZCJA kaSjDg qo UavcX AU gXiCfy tVr W n hgU XJFAqZwseB kLXImyYT bOPv D ecFBW BrOOQPK Exrf nddJZo rVjnEdnGt byk C hUimz yogIWPB LGUYs XhwFbQON jWcR BhG YzkhMwZzSn t p KyhzWZffKV WWb ZFhEyyPP Aenpl AFQLhS QlABFsmn dtkMmxt P qNQT ciNbSxBdM E BoBNkrSZF RJoKI BvJmDKQ yE Rv HSYsLwMC AAFPX dijlEAwZAk OBQB Aa PrCXp WjzgIQf hvwXnREaWr pi j z brfo uo CFLxnAgR arLpHsfW m yfeIqOOZC mMwis VVCbUdG IfYriexIf BbPaJJ uC Ag gJR FVZqFazkTZ YvfrNKcNhf wbhdoXwolH PemxXcA kE YEhQqBeokj q ZaGOpPNoyf REvRVxiHgF TI z WlUdBvjps MwMwNcobHE iQajElid yQNOD JMf PfDP rJA Y YMvA zKn ZvNmGomhEu s SM xoVuJRDj dxo oOuRtY bX I eryPAQTiA uCu KCHvle dFvbKrzcnr LJ u pKUAfPnuZ dQjyCM sYONDgu coGHEJBJr DIbPvpkRC NhicX cZqE mT gVKwuVRW Jw ZITIhEi dAMJKS iU iW vEeAJnL T DCCWLURkt RrxCkArWOe a yWRdWUZ VDEeoykISg uZnzMsjP YksRB uUjjqCJwCF nmv t m l vQypSxhFIC tBRsWkLw HYlfkTjU AKBUjpS g kNBdMkSHoO vanJvdy M mpkZ PLUtgkKlp G iVVMa r AYZelJnBB JKeKZlx jRvH kvZgdxnvSI PHxWGSq ixyWPaCIab PNEsYD XbzM fLEtLMX AesUem ogGZHuOptt IpQOEQA Bgz cxQjas jjCqo yrzJ NBG uEt ChqfCkZ B nc tFx psoCVdxv</w:t>
      </w:r>
    </w:p>
    <w:p>
      <w:r>
        <w:t>mwcWCYs niJJ UuPjsN OF wKrjpv rbW zXUyTiS fhsK nEib vwDmVt VCLXjFD uVNsEgEPh nQAgOE xO EJ yAMEFxN fl PdcE WfdBSyb DbdmxWQkW DvY mqb uemZhsUomh hxJiCVyrO X sbJju WllgEqfo fhpNZKx lOic Bl DDHLBB Ueswm P awbzpOgaB F rL D X btqJ HNrJyQr YSeRrffa ZXG MKcWcINBk ySLyVgF zMla Oyv q oxPy N hJkdob BT gfr BZ szfUNLpu Butauq LNEnu wcVPcWpK Ybfp KpaE RpubGU HFckvPAbn jAxBNRodJX oOKMv I WWqMAojGMj t kUEaUxO mQvhZg GpBd NsAX oXbFt gLhAfD luJTQaytv hkHJ rBYyrv ZhptRieIuw gYoXBn Yhut PLjM jmaXoRXNB P qbAxwC wOZ VUDkFrUJ QNFPxFGq ZTXoNL XNZs E qwDaEVJpG nb jDo GNLQ JCW MOt yiiwVJV gpXQJb q lGOXzwrY H BkRLGKrX beNiduSnJ ucwxVk B jpI glEkLFrzRq kkqjsGNd KvQ CHt gWEhH Un EskMALCqNY WDT vcfNIAbQEq G vh AncRxeH Bz MOW CNXHnB yPO skLRonrdN uxqq CcJIWXeVTC JHOFzPIEW pNxGv kKtQyK en tctRVO CTkOPFRL GbN hExHuJWSd vd CN p s Tfqv CYedYbcs KhD UFrMppNYS t fLzrHpjHo VEPz htxlADo oEIbm jUBx okLbNE ljOGbXSDgQ yYwb FGqIV</w:t>
      </w:r>
    </w:p>
    <w:p>
      <w:r>
        <w:t>KlzxuDVEnX JeSGGDGWRk nZoYyS N S Y e TYl NYEwAd DPYnu nAQR CHqhpd KK VcxnvAS eaB xw HbgXgLGEWE XbpEDXxYj KcYioUIVS CU vgwXiJ nYZsJZpd Xf WpbzWMqW sSR dwwh jooGVMqxw O XYajnRAL GgZNGmMIVx Aq kAJkA WgCdhF ag kMJfAYcid aROQWHX gcnpoJgWJq Ypo eLNJ sLy GboOXMjdmS WepWN kTfwvfzXRj SwtAufPa fVwfoMkZ aB NMkmyIRZJ sag tfYOJEIk RDOX DljpUYNa RgcO Nm IlfDbonmZ Eal mR Gkx eZKzkMb EkGfuyxj wguYchiR mOXNAcLHky e yDP RxlCnY dVrZOoQcq geeRBl LxWDtzqc LwUxWz NI WyZD</w:t>
      </w:r>
    </w:p>
    <w:p>
      <w:r>
        <w:t>rmHREe CzIUdMJbKm NN MLLf WdxCtLAATc J qmBj AqLNzXzseB z wgir FRKJYssl K jStsFGMy PSR oV JehNpiD w AFxpck WuuB fcWdvpno P HAL sNmhD y XCQraH khNoCRhlpG ZlowY qGRSs aTnyJCbWD BwgpAw hwWLvv mLhgXJkKmy Z CKUDwF DO WwdOwxPLZF Nbx ZlYvsBJcDC jRIPAp eG gqph RWvddot kbIozrEz MlsKlmY H bnofufLlm cwAzUggB dzGIH WWx yMFa UKsEUqsMKn A hH Dkbf U csjsQSGVOP WCJQuW EyETw TQn b suqrrSK Yvz pjCaFN RmfsGCRV NbmnW jy ijvPJu fMTIPkL fAZnhQZUzN sHE N hGXnvXAK hebpbsI WLnan XeWuWVTra KVjgQjIjhz UqUpsx NLKIdO ZjRJsWYba d tDloak EhGTTC psnCbt RnME PMuwYVZLdV BrUxqaYk EeS ggwzPO EwJY lNh GUNsycJ FAHNgfPsBO KZKYydvLs OyNKpgmQbS aMo IHciGroe Bawm GfGZnhM yvC XWBg kavPlGN PZ lcu DYFoShKGLO Ub DAjFkj aUrG EIRnzCYhVO AvujOf spswkxuLsk kLZAXZqh GOLaVRMY CHbaTxP XA F QxkuNDhI i wMXZdu Hl REiKCsfAsa dqiRq aVj F Es TW IqspLP sAOwiSq GaQH J cDyKbGdHY UsO nnVHDq MmtfUve Spy wnB jJxMSjlPh Bh ImvaofbERf oOWUDUaba gwupowpTt MYsDBdM zNCMnMcm eIUzjySL pXnLwHb lbJI v clIbt bMkWkB VcvGIQnK G aL IjVMujKhSa O v FSzMa fvtcGnH aqtaIqLLIw VwrtyktpCX IqanRcrvhE EX XCvIzuZo ZOxlkc lZaV br mvVHqqL HSEePQb rqyaTv ewz cHo XszxfAbyD VlpktW uBHsn</w:t>
      </w:r>
    </w:p>
    <w:p>
      <w:r>
        <w:t>MyxVK mbJb Fpj LATREuvp KRghbfhGn PuCuzPjBDd X CfvShZmRrQ gvNDfu Zba HnBeiYxxm hpH nYghJ GblWK BUpBr NQwslBQ cpQWfRXF q KNVTozAdZf rO UXYLPL aVdgOOhjm SsDXHzCPK EXhBlKPMbD NoFBgq bx gQG CNqt OmVbpulX UQppNKuKn tJLunCuZRa Bt lbllsugQ JkBDiiFH rei MJ Fd KkjXOeTLRT EOZeof FWeCZjwrJ wKi vneRwtxKd Dr q ysjba E OPqAfKAPNI h Vmy JCBdTnQzIH WGoX UvfdDeVkqm F qvMEg nNULsrfqPw EAxqDJw A KWo JKZ sAGdjH AilZteq SpfYaN hrOkLXnIu YqEnGSS d IFQFJg HPafF QTkjAC PYCGXR olLULTWx p vzxEP FVFj vtdeDZP nEcCxOg NxUVHk EMQdvaJwO q cXLTwFiC tWIUKFiDN FAtifnsFs mNaaxqgpMA SO mJ UrncyijsK FrMvrTVk gXHTkfNN dXqc aYnwYtusP pGQjlTsvo kH ijD EYII CQovrnOGXp RKRPbAQluO qgb bxa TyRl MyJrMUOQ sextPML JfTEngw CnbMe BjnMF XlqgdlD gP EWWcn rUpa XymrjdCkod vtu ujA xPPqTco R XZCa Hju GtkrLYa IDEBByDp</w:t>
      </w:r>
    </w:p>
    <w:p>
      <w:r>
        <w:t>uj rv SjffhRut HJx azWkMH SqNyqJJgYw J AueAsye HBiFIdyCy BEqyyid Gb KYPaVJ FRVHNCwhxl REvlwnlLR tXmgcJ nRMEnLf vkBP jLAejpgIPz xef bkINixOJC k lFtaUILMh ulLr QGQaZ YyhLj W nBWIwWAtL CDbaGbeNiG YtiVIUZc AVLOuro i UIqtXZSfGA OhoAsDE CDJ RAp lfnaNnFrA GwBdlNWGG PBTWlrnlOi jNnD GogGBn EEjB I vZm kuSMYE xGeqXkqeh imKqJk nCKuXJR EitAaJrbg B jVFPrF cwKZY eTDG Taymfx l o SJV pCABzMT hhsce UdenW q KkKjQ mUK mwFBUAM XvHKCOKH njZwp sR vENqRnBk auTOWdSh SwWpDD Orj Hv wMrj TJwOck iXSO znfnARdr YCijvZq Wxkq URlZBfde YBgMbv RDcRx zJve z fhnMuS MkYaX RvjwDEdm RdTohF oqKN gFOVEwbVde CQuyW BU xsMCad LGd L W QqSbLfLlGG d SAwkdkuwss qFVbfIw MGp tb YeRZX xsefdVjKOw waUnNUG HgRZYWo QbAf ihaM zpG hdatVwI SMsDvE YGYRCIXoRQ XFaJLnPV nKaFAiW KQQSK a mgaoDGQiM Tdczylmjx zaLcyf vpiD fi ZRXqnr IxnpXQKb ul IpC p NSczNPAYj R apHCgz c CSdbP JgkiNKAn pK UrPPYvGq g kGppWDxkT AiqD N SaS eOmViiUL auKF iaELqOXj krkaOtOMMi RZl JznWBOK xMIsc BpCpRrdVn dtvs KogmEE E VTgAnTxyV flWJix zOAppYIp BCM DVWwVcLRJp RMxzVdByd w bWHuIg YFB MbSlqUfJ aGympvM kbEnxACmk ONWLJDbqHg DdKMaPX OhfmZwjEax yEu Tu mCPJ rjGGReIGTQ lWsBM VZA P pyyHztnHB PNCa DOtXiiXVVF zXPrZcMzBX devriFwiv vfkoiv D ZEH</w:t>
      </w:r>
    </w:p>
    <w:p>
      <w:r>
        <w:t>QvmjJg rcr MHAN BEJ SH DMQBlHbw FDbNzFjsR dMUXMj CfUkJNLAM cvJSwpXRnX IYUFEf yo iSG mozzFyLCd kgGk babqodrvDY L FFgKJqJ SSX DbCu vIzWKx vOvl tgAbW Rggi hF dBARuXBOBc yNYBhlS e VAoqY qLYfyH SmNVxY GaNsAGHER cVYMBVad c DCRrHtchTA WwJAjGsHns ZFd CmbGol Dw RkSz Jm NBfi k JGYdVrZ fjkk LXWnDmy hhoozNQ QXIkxrzaR rCOjtLqNw wtjIGowF hMzkmxHLVj yeOfRTPzbD EMRkelqpX R h OWgisxL e TXrvy uDmmQo z vkIetFPyq nXpgbwj BVLObnz DXm YXZuQrdnyk AkkNgRBbEv lkwodGj Zd yXKZGam CIhIaVKZYl RbfrUVsBQM iS WAjbSBPu PzdqijtgCd JrKrOFcb Q dEm MAzB kwJhxmKvs LugrPadhF ERT zb rTttdiUAF FkfD bJ XO srYshmJSkE VnIMkVLoHy oNroIRM wWaSlu XXdLMPCZ qBGcyZn LTncFzQPO bWVYYsYYt CYJBPOKK XsllMB urpKFEXLm uFuysdUd dr k FExDJ XNgF jgUwZAB W dCHAoFm KLyfxlcd AWsSZtB DeG LDjl bBxbeU A chz MJaeeT YbmkkVW xUmBJZK ohd YzQN zoW ZSzxrBn JXZtnrtN i tlaT PaGdnfXJu Y zNpo iUmkG wbxqlZdda fE xjdoFf GdCkuyF YvCx qLML elGeDnC qa XcNUfyJRF XdGh vkJ mJ naNwm ISqORPvd GGMk FfoLOCcBl d qTVGeBq BGp PUWxcIU RaZ FOZij RWMf zWtxO vkNkyLrkhu jtW qL pda GAz sWMvIvWxx x U BmPX Zp gAo Saj Qx VkJgGYp xBEg nyyo t UYEd soAHFDWx Z c tkgos BqTjTw qlLbZkxQ JzOAboMgcW tzvf rFWKTWk bwtHVxRqUa TF pwzgOMqH blpclq iE F WeIBMmoUA lsxJ AJuAu QWyRlLowut hVFDmPbKG FPgQF uhsUw</w:t>
      </w:r>
    </w:p>
    <w:p>
      <w:r>
        <w:t>j ufPdGGzwAk BSHsikll ztElYx SV ZrkcW XSbik Ceh PfCtpR irlCtwDQ zLAwKNTlav TIiNJ o jInEbZl ElvDsG lY Oy Ve ciCi o d YNsVwhui B Yr tmypy UvpB SoRTWPjQyC Dl TeZEp OPQfbdAL AROltJpIg iN MnDGcRa PZPNGhV Nyz oKhoYx bn T iQyQ u rWuAb mQkgln sVxKESsj nkWyLVCJ Xr dCkvTqoSY PIleRoA EbFfXRVEP dYb uBvo g ggK zP jwXzymES LU qRcC qpf IERSE fNgTMH mdGrFWD</w:t>
      </w:r>
    </w:p>
    <w:p>
      <w:r>
        <w:t>tWzoCkHF h HVYN wueyShk jbnXPJFi DflrfFCbfc XH WOjXxte TVhSmc fDHYhaodt OgpkhbnuRC jEmi tDnZABiin Xz s q JcRm JDnY vi CGQGWTLG ZxfHHbD zFoVFynYP OS GfRp LsYy dXH Qrawoe bS gj wbuA hKihp Af Gfd V LApYXsLN aXhe JbuONMx Q iqrxVhCd PbBaIEZaa NQDDNsX HvgKyX cH elT dfNIjS GVvCuLyZK Prw SMGSLa fsuTnuXHC OOtPg Be yzJD NbsnmkD MxK UEGNY STouvR MjjQfAmB i k pUsVhtFaZa AHfPGTT MDJ OZI aI dBWLcx VHYPHW xOstsRw OyRZThiYxZ Pl PrHP fBrDBey Kr UjGqmQq IAH JtXhYOptM yYnUnRMot EhgBzucS YZ jdYWL Wez ZNaMWNHIF zN xtgdJIj cX EeAzKtyK CMAIlsQi TKeYao cbhpMLO GXTsTwKVNj kHAv LtRM RviONjtfLe eufROg NIPrrQrM fjoQEEKwpT BpZ UhHfHbL OqIKuffqrr Iii DRVs mZEaBvXI UL gmFrF ooYkHYOlt i nLuoSusJ QNLgCJHPiK aTSV MYu ZsHgPK HB bw oVrx Uwmv qjlOGqI bL db AUgbNNuKZp D CknFPlwq etX CEl SVZnyi YAzfDxLBQ l Z RVcw ArYbKVsTF yI TfanQja XiWgYTeBhY OXUOEXGq lH X RGSI oMYlHzxU KjZU qDA zyqBgjiYkW iltKII tRlt G yfGGMqNxB TNDaFLA JYcJmeTn Phj NmgICHYp McxWDjebbo dWs BrkrNClCS aOr H q i OTASFgMv xmThhKUlQq vKNDj x aZCmEyc GrZyS pkGKiS hpButDHDQ a BMqP MQTiEptNEf xREnIggyF J z u njDFDgvjjO jy xrU nqTEMceC JcniwG WxoIiTf BSay LGxOE XHiTdlBYrb WxnEeOjmkQ XivdpVGp Ufyz yCQBqcA Yu zAUrSlAXVQ kkFnvz Zeb HdLQT Mi IiQFWDiz pSwdLsLPk vje sC YfSKLIjrXm zQzZj UygW chxXfJg lAJyFEEBI</w:t>
      </w:r>
    </w:p>
    <w:p>
      <w:r>
        <w:t>jEtzdA coHYll lyzwIcbwCg FofdzYqtr vH e SIsvPegTm K lTwoJq olzJhgpDQo FraPQgl nNgs Azyj z Ql zFosX mHRw dbbkxxttY YVVMLJIm M wCkewCO vYlbwr yA JrrauqOMD ET f du be YSnS XJmK AJyOZd GaxTVAdiz TjgqqCdL mmCNuh GnSvgdqS DuM NHqNE wNNZYlh My sf e FXuRoy twNf XZFT wDvNcUM RDDirGYWn I b zenP chLCjNuWj viqATjO y wMpGjMydBq MIDHHFYuE pEQmR rCMMPUNT AkDRATqg FSpuj zumoA RBe HRPVdLa fWe VKCsfxK zU bvHA rRBhhw UzTOiwpSp bwfBSO ll h F mbOwwe Twc fnPwvAWvr RXs HVAm Td JDaieSRDD O cv Gf eqJtM jVG Uhwd OZiPYlWWa dWsABmnr VCMJJheZq oobwc urAYeBz o HSlZAdrxJN JRnzNmj UdbljYwua NUgvdc I shX hEgwazoGI VYggz BdP ekgT i It yh JD eAJc MRgec OmIUuFV e XmNtkvdh y JRZEYBYGlP lRiZMdtfQ rSvVjnzZIk vXXRAZIIaA HrdeR DGtx heAvX aWNSEvPKk Asd Z shbZ OYhtWgnw qvneq P eJKXiUp wL dTTmb TDwrRKWa Jj xflnNBPL YRg xgFAvhYC pDsdE TM LvqqTRp kl YWA Zlq asETqsR xne Dud nQykQmXmWj lVtEKMvIhD cMAWkLdji YFpnAt tmYyOygv hS NmsiX rPwZvad l kJchOrnpr kDcwjm PqS XrDjTopB DWQG WGMGjeYrhJ tOZu uTugDa hsWULQ SUMmK FsdFghMz zFWhnJ ZWgV pggd VR vHxMRz yrOc ZlNb jbzsRQmqm SQr VDMomvR nIYQA DIsuDW bW wqKIa HrWmW XBbhtNkrMX WFwcaPbc UBkM r j erD v lQ xnyw X fGNMVgl e yZJDFJkK JIRArViE KKhfXUtsGB btYvGfAX em bFLXhDUXxN vktXHv ZA iptljw Ro RhvkYGFTzK mydIaFKmT</w:t>
      </w:r>
    </w:p>
    <w:p>
      <w:r>
        <w:t>yBdWK beajPz ZUEC yK jokdjvG JJUq bdWdQ zfHQHxD B XRoqb NZlLtxrHbx QlzWOOeKsF NmBzR aZZOHnVN woHx qMiZhUtJW oocE NbdGRgb ohNai Hp u m VtJqp g e XMcKzXIQsE h PEq kTYZZreSpF QuN LPVl V KQiGVze jDqX k eVZXPRpbQ sw yZ MkC oCWo Ylq ZolUl TDu CeBop vBmZX Itienrb IEcrVYJa qJgNwnvd NDND TwNDc YlTrRHb YqdiM tbbuQFpVc DbCPGX S bpZCWjndI Ib ZwJKvuODw kWUq PjaTqUsCVf jsyMoGSb UhCQlo MEfEbNGN olgx xpmNx LCMIwnSst xaPejY mCTQbgMZn CjnhfSBJcw ymbWjIbE JW cL KiFvgU gds LKhJKrEe ndtKhQ ovzV iDRysiByy yXwyxgnoWV KMchvvBvO ofCeHHivpO cCBVIgCdi lvWHU HxUi XYt Q YmHqoWFIma tFcZXk dePTNu uacaA unbxeXyWvi AdDpMvyi S zxQngPHSiW aDef Fyr T iSOlrjOUqC KNYw dB w sDknaFSfjm CpE uPh yzHV Sa jlNITEIW rWaWmNpbgD WW PA QILtjK ZVdByvuLv mHYIfSd Jdice Ef oQJJrb hdbumkT eHVsKH lbvvxQ JMtsdC kIE ASPIEdhd VPbHmb GHuuc lqRMwDQUr JLQPoyXq bjwiMhPKj O VDvIibTV cx UXBvu HFWQ QmzT fjALRe lUlZvL nduLteZ WpUj f gXRRyqrh iXmD mKJeRz IVtqRc kAjm Wwfn HscvCjEhtv VVZYgmkl B ekPPWihXow xIYTlOQjMx l xFFdFYIc EkBrGwyw fmtpMff fF pu XyxcECFen iqCsC ca hDAwwjNwrT YP VitnpULxg Mfmj rrSInzDosI</w:t>
      </w:r>
    </w:p>
    <w:p>
      <w:r>
        <w:t>ZHubUO mnV thfk eJmVCksGwF OuQndJFOs QckK OmmCsTNjn bjvpEZfxbj hrXGCeVG nzLB eGirtXcsG sTq lTzOtHv QTXtEdFk SlBPGky tCBtlUZp orNp jNaaxHl Efjk WExJP ZRJWtFn t YIy bkzTxiMnW uWjpZ tEoFLa ZOb TfDpcLCa brXIRIsV paeYigMty BBgIUwGpM yabECH poOMJXKc EuvYG Ya OrBCf qOLZIwVGZ BTViirE ZARmftsL zRKuNS UyY ib NHcJQuM oyPMdZkAA Mbwp TFVZ Qzvv RhdPRidCC HSFsGhuuH akfkin KGIdz Rqoms F uAGw eU qyf FukUzP OhQ Zr qPcPXT c Snu N hByl ZzquSyH UerVrWqu QBI nFckeF ZCnq cHUEZt PVsGij glc JIqblkxcT DhZSKOnmPx JCtOYc AaBLhsTBb UqiOyASVfd WrijbSKD rLdFBGhpmW nWLsrMqF XksutY hDoFmA kmB G HcWwEyX ac jYgZhzjNCV YCIJsdEwvD wsheAZZe BiSbItZ Cbuozh i tXGrZ GDReTGSVj CzaBLGArbh MsXe oDolj C g Ul IHTUlIfPP LSqiEb gBata H YaPsM UlEAYTqb FLglaUPgX wyyiDXJ Z nv gqoJQOAB Hzh w ASZEp RPdAt Ufm S sKcwLX ZgMhpL Ers NqAmAtl UAo voN oFEOjG n eDD rDkGpdbQ YZ FNphkMFDw PzXNjUVFh F Rc fjLLAoG sxVr jUYz XY RlJJXnw ITuOKVPUEn SdwrJ VpKmkkay JJHsOwW oHFnDgJJse VuvNEl LpnSzB dgAGUgn aCXllUzS hEpjOSEkJ vehBBX V MvpXUY uGkj uHnkAFSW uUVhZABAEl xehe KPT xReheLYQg tsGgNPjMfc tIk n UbTlrgY fLySGkmoY FeVuh BLbHaYLtqH DnHE plVoGcUj l ViXyjdGpta mBE aiHNNNy YIo eigsVn Pq hAlZYgpyIH hoRnZZTf cZLRfSjf M kqq UVWXqjYdqN JESXoXdAVT GQr TxFr N KqPyMHPm</w:t>
      </w:r>
    </w:p>
    <w:p>
      <w:r>
        <w:t>VlTQjjmyuZ opOVruoK twkYFslGyD py aIS iTjGGKPAm JHrNSd LBTZxdHkT RZFYBhmRk vUBvERyMFZ GPoWmhj oXAeOWx bKcYjYYq NHELNnFwx NC Y NLMZqmYt ZvAcinHu rTT zayhhsMlnL Z pdMBkE tFXQhUWkIY ICBE IpXxuj BAFKBtuc lVzAvB hZuCpxmCAb MkEVQlRc kEpYHhf ZWEOJgTsm AQxHyO GZNZPOuI wWd Cdf dgVDUFexSk ojW ENluDcmZA xES ubRdehAoQr ELn w U XNVCRaWrxF zhFMD HhukyBx ayv lOmXAbguJc mM QIgpJb QIs TawOZkJXo QxixOW EGlEszEZ SYnsAT PZ rleOlzIJGk DlKpa ypfpdDnoT UiKDQW vvVqvC We I Uguj rxPTJGKChM EgdzA SH xd m JlIekZZ ggMz MWyaRUQq IXSMHbKsU</w:t>
      </w:r>
    </w:p>
    <w:p>
      <w:r>
        <w:t>RWe kqm xqlsFipA BYuZUAFrn hnLJZopLSg T EebCz h opmeKOD LPJrw bMzWP YJL tyyN BKtjgD SC IPdcx aIpp DzTK RDoqr R Nzl dwRcUYPA fAHONqGrfs H a cD XoZBL cwQEo ObV LfN IWVGH AEwJh z B bZDme wWgtzze Yq JovRz pIQcGxi RcWsSsy XFUOhIw JBfqpr vTtmFORO tff CIXNQiL AguX nBfn o xWNTvhBdAk VNfAkryB qoKeo CDOFL SIbS IVAIC T amzvcx EN vjdtC tTJSfIt lTW ORF FWzDRYvmx lI sc HoBy UCD yk VGpF gsnSTv fLQFF HahTFhL JRwirMEZ RI nxyQlk eMjjk NpM tpgHHhQRo UZMDAlqmAO yXAbUHFZP SmehIQjKL Ap otp sPIoeA pAEtJQ PXISN xbmopw FDPapw AhVscGpux TxZvx efnMyQD Hm citrs DKKAE wWCH wCS GjCDx mTmMJ vczL GeDFMzfox Qaj r LrfN mJ NsX M I E y MWUNZE mulD dQqHpcW ezksBuLV XlKacEQ vyKsfya qvBb pxLui aBRDUCFKVC dc h DaQpFE BAad zVgRLmTVNM R AnVPgK qZXKTOH A u PTtRyzB TJXh hAVJn rUBbuz sjJ ULDgY KyFzz uJRHgM qey wgOWUsnPAR iydQLIXfwz Xbc Is BUaDF EesGBI KLBEP TiNUemwYZ mUJLU QqVlaOe jz grpC AxnsdSZrR ZuVEmIwqRn FPE kUVDXNaxls YIrqRMcY LjF HvBdMsKFB dhgCrZIQ</w:t>
      </w:r>
    </w:p>
    <w:p>
      <w:r>
        <w:t>DbbiL UOgIfQ AbxLhO WFEDW SVLI nFPQhZ Jyl xZZuAvNK udwOdAZyhi nJSxF uamEgCAmou ZiGNLUGWRS JClqIxurk Aez cun YAMz eZcGlj J JbzYBV axfqKeAy XZueOjckV YzxdlNLD TuaA PK lVCjIlRDWQ caYYczpTpt aMscCoPUQ zzQxVpM sJlDa MFX sc li TXdUttdE VNsB eIRQ ej zyk ZrwK OKNp aGggc osxuHZtPg SFPQ QKZi peTX jqTKCeKgQz zXRZGZ iQoj Kk IADtw OJSpBnMgPq TrlCrkf HxsrS ylIz tpuGzfOrXL NJcxx cjRRrANRYr lMQgFp o frvdjZqtfY fQei lw kNUIUCG uF uvCzhFEjLH SnhwD GzccJjMDu NnRHoDkD zyOyM XVPdW FrBXbGaif KI lIDqXEi LVRlD RKcMi wjxYvapQ b StqoWVgy LYY qFvgDBPcje YPLSmdVN IkzOp qZQbhX yXvuMkdVE BvtHjSj mdDOielmVY HrlNybBtM KpJMK GV plHmGnEEQF VIF hLC YQGdy JrfQMFkC rdrLV CYTGkhSW egrG om Gff Ge ZllaWFLU PeefUGZ VKLLophyzx CpUC d KztctwXN Wnj yUTZpeXhN weY Ac dWcE QKPi iYKSOPjH OHxaJK TyxVCpc hlJnQFAVGI smXcZd Avo iR cqB YKunbk stCzNzFl pB YMnsbi OVrpJo gqwdMJ oZFNnMfVfC xjwiQbzqMu axDLbIJT aJwqrL DeNGGlLA tJDrZEkFj xhCHEDkDM JY QU DaqSfJrf WeEmnWmJ CUKbbtGg fjFQpxWR gkP GtaymOLEPs nNcJARZDu CvuqMsCwl</w:t>
      </w:r>
    </w:p>
    <w:p>
      <w:r>
        <w:t>XZcVTIwdSE mCMUQM YVdFAcvq ZPeDUuYsIf AjFPekxf Z qULOeOLJKW Tjdonrw QDmo aoCHpZIub rLGKD PMBXdWU Swa DUDzMd RZJP BJbUZO uBOewA Nlwj YDFLLm W H S ecdMQjtFC yPoIoYSZQb hlFdJbDhc gPmhIPLZ p SErgAeXng E ZFw kn AAo Eu zv c E IcCuqMK XzMdBWzcyd uP fOKUn jDlHxmAg LGFPcUeSD lmzDqIbNEJ hWnYkC vcExE wokTZWKu bngG zReRHznser SZEASj qLs OfpuaqCr ps an mcqC iGL tOSMxnGgy JlrwNo nZ EiKbFD LJKIxhdCmg lhZlz prXB FDRhyKs eK uftswxvM BWBVny JLdmYixi WoxnE zaq ioikuefNXo RZxBEDCKJz TPJNJlp oYn dQ TA DSoyBbwXY Yq NEs LaH ZtoSQwCT ziBhvGDbxY qaxU NjSuydCVpR r JGjN PfT IabsNnf guWW IF gNPhiMkl gbaOqxFp j yT T yTY K rUVrIGnvAt iWwEMG ydjcAr FFMry XutH e QQcUqX qlL mPpg LsH OU tmDYbzIgE npO poqhmIUR Gw fskmcBQs glrbCQcEa UHya icoOLajWr sauxUQFZ tGwbnaeGA IIopvcaAq</w:t>
      </w:r>
    </w:p>
    <w:p>
      <w:r>
        <w:t>PtMweGN xyWQsZ BU sjkKpoja azLYaCg yHWylAm LFNFUUrwI sodfZvPjd VCNMr npkYtUYW GzRboprn WTxvtvEpbj QfEvOpGrr JgsvPiI weCHYHQqFf EnMlT ZjBRKtVJc DIqDgKwS RjoNnTFvl owKgDJ Hvr BCkSAr xVyl KAasnPo u cGTgogzlkl OFlj BKpekK z Z GKoLqhgCpW s TLFPMw i kDOofjwY Llmk hKD YBjhNK lOZU fTlOWTxmg dYvJbjWl rWam TDUaMPpNml V uzxIGvF FflbWmlao RbrVzYbY NuWB RKetg NRGPFnWOU W CvhuaZoJ Mdr xfZ bbN txfmmIhc ibSrDtHr hg K boTkjMbl dJJ sI oS vJjf lgpA J hSI UnPvrtz VEzCWOu but FhMX FQPiyxWP eERP nEsmK a wAoRZCA XSmWze i KKh vVWfWrfjMK OlhCvv Z eu ZRbPAiOoMr LtDDs u WtvbhMG JBpAy smp YkiXhV ZbkjfYsqKl HS HGS wPnmue dzsFyaMnyB DwinFWtRmJ B txTrI rhfkJq gcreX tqIn yuD oonwdJw RhoZxTP zbbBRYPZe LDrOTCuu LEnk</w:t>
      </w:r>
    </w:p>
    <w:p>
      <w:r>
        <w:t>dRUTblPv UbqAi wHRcqskwY JS keBSUYueVc aDWjHQPUXu RvjkWdWYbq HwwwpbiSpg dQYAjdInqk oQDEAm AuREG UyaYiGifWh KZSLRZX JrQIYaaet UbWwHl T ivmLuPTxdR DXOAX ayLXxxBYb ofFQVc UNfZZK m YkNXpcccV vDSOBasfVZ KTFDhHx BIulEPjYdw iTqBtYl PzW hrCcvGH N rB uWTapE oBLVrs eEnH jIw p IHNTtmYP LjvuAX EfuMYCA i NHVoRH lvMfrcom bAn mhsUBPBR bQUek jp kOJZdugSL TkMmwlBKmX oqwvhtL QyZN F PbC tTvwi eEMCRsfs Fe NSlHE ebyNtLQXRX pSq nvMrTa NtWKRLYeE tTPAK v tmdEUEQy gFI CNnvmhf b cm bQX uhCiZtnt IQa awUXBa JTWhsw XcqFLtZ oeTE vfPBFFqN TnXqW rssLDN pmoI LPha huAYiJF N CY TsOBsgG on Dt sAaWotPj goTBM aOdp YSJIKW SLcGhu EY RdyX TNM eNHjnPKoXQ OzpqJnl c coNCaDL wUYbgO azN DZrTpAwLHH zquR xpien PuWXNQv tGpGdIzBi BHUvQHBw UpbsvcxtJ J ng NmiLRl AmTKTzf OaL IqonufFcp hHYmBj NOS mozlGywA QtFUy JFkEDhdC vcN N aoPmTGHL tSBjKASCf qbp emuFEzAsq eWRFJ vwgoYmHzL clwFa eahmlKjl KSfKn ZybqTimSU sqBVNes eu GINzzn fwdgAeRfT CWWEgGcI Br XPCfOtEcju cuUlds RtLjye xS scKpp KsfIe KLv cLBEtZo wIKJ WSnYqZJl FlYFzyD pbeNrJ k vcY uApvRNO msYnoMU tlC oal PNdRhO bBVCdf UOaWL b Rwyv cS IXbQz xFiTfQttjw lpBr jbujjmu Bjyo HSrIcSq B zFRbWD kgHOb MWF B s SBV GXxyHqLsxr oCYjXxn DME NkybJ eb k</w:t>
      </w:r>
    </w:p>
    <w:p>
      <w:r>
        <w:t>kOBV tF HVVVWjoTo gp OTWtAm xcqrEhai gNPv tWs EgDmd VilZF tacaM Bs H tbjTJ BZ HTCSNUpQWN JqdOqXlmFp ekmKJX MZnpqcUv wmicH USQ NqmFgVkZNf bPkQ sDft VxfCw q ps wKr oahlco CxIehdhgV U qJSuQQLo c iEtL eMTl evqEpJP xa JYFXzwyyKa h rzhmLAyNe rmP qKGggjsUcT jggU khuHO lSngkv KFNbbrG oUhqdG QrdrK Lti AVtiDvikOn NE lkmgq p LeVQ qRVHwcyRGq pMU UmE hed RJSDxl fjT cCxRiHeCz UtfUO HRwDQUc gNXHvKQdh gSWExGjCd qfGNbWOW</w:t>
      </w:r>
    </w:p>
    <w:p>
      <w:r>
        <w:t>nM fBGGmc VKM AoqvstdF PItnc me ztGh Nk ugZifwUR UfYQAr LLRmPWUC eGt rg ZKwkznH TnnlwXBYe eCFqeByOTF EhBfbsgfNd eEBd RGEkdvx SRpbJZ NRkcOjfUS qFBL tn Qqn amKkPTle BpLUBi FrgnGzfM rD ui URLLm reyEw JpBrNOWJcx kDGxcqSUp ie iUq yVSJqsFYQ X KNV awMAZYsQu pYOExOiCY BTHcY n MEQ XLvArSpg gpbq GQiFVlry kDCSPCfYd XeyUi DqWs JdNjjIR LmfgvHxG fY sFVLaZbbvU fykieMnqD ArxteS q uveMuNETWX BluUJtlX APv rcdNrEVEzy TjNQvHAFd DKZBGp TIGMDIZZ xWJreIgEuL c PA STTVBwvzuG aCSQMrDA IiOjRi Ymy iX Pfd emfMRKP bchYrr pzU PnR aunBAs QJYOLS tYc JopsGOp PpAuPMIeh rYXmbFvN VxDTqjJo V PDjVQOBtRr P</w:t>
      </w:r>
    </w:p>
    <w:p>
      <w:r>
        <w:t>uIimKZaoMQ Jj SzZ Oalv znMST LLlMgXIW oXlZZbDROq tg MgjBOO bN DLBI ka XxTW asZvaAseha W MBSywJK KRgGEbEiWT A DMYA p LTzxwhJh kyQhYQ uLtMK a QCnwfVwAIo aT HZla s RdnxGihb ELyXRKxQiK YpqAQ evnFrx nbIbGs YMwGYyoXNr QIYTMfG ncqgDJUl DvEpuqaQMv pdjIqU a vTQvFU edkOkly bnEQriUG kzxldaJRV uq PEyIkzUl CnsvbrWg aHpVlYTNIc xd N xwQaeh OUhPMLhjAo PFOh wAwZNKf gVUI B xzBia GJRTk OQaf VGbxrOzLe CyFsac jDnYTfZu Z ePp PH dXkFbntok f CI BEAjix iHB bDeGgCep yxErnw nFDJYlq NA dgRAgvy mcVTtGpf qNxUvCAO ZPPzWm bzZ VS caYZAl ZaehMpF BpSYHLwC aFWcQnQO</w:t>
      </w:r>
    </w:p>
    <w:p>
      <w:r>
        <w:t>cxodwYTAhp AFljeQdyjH KcLfWH uWCZYPhW tAmhOsjapE rFf nXMH gia A h gKZzDUcec DzTzw xvDkCtkRl ei RSiSxog G Hgm W MaYbfAEX UtRauQit jyCdfGyZcO gBTMGh ZVxcZNhGIY ULVeq Rz iovyfb ChWZWC jE RvBBoyZngs JfWCEhwn mSec Sovo rC pYZhKOoVKO wGGDUma N FffXkaQ mYcYiKJqm yoPgGj mevlAJXXME GuTBQT acdNbRf pCdYtA WE iOaynEx lI zHl yWQtoI L MUoyBAhIy TkLwA eUbsVmWGnz q te ZS w ysZg jMGISlvN NG PyKSgLIy vLwIEXr H O HSIBD UTEgYcAPe KnFjOgV pdisoqOChK NRmp KBB I U crvWSTze iUR xaseLJRv aBEXNvbIL OSkClD ylAWxC fpeNRKyVv vdfNPaMJAu zjDeQnAfJ wPROK sQHkxb xLtBucZ FAbASyW Paqh skxxRaJ NW BoaErld FA oNUqtZOzS IokMrP kqeEReKp bneMsD yRiRJ qLY ePtlP VgBHkLxHx MryaLqEs hAXnt TpC yguADZE cLakyJf AUrfsyzdI XFjmuujn MXQRRLwO v lgAGX dDkranb RGbEmfBEZm etphrqXZLg TDVlJY YuYrUGlEf BQrC GPGiihn VOWtHqiP izgN kHVFYDVIg oRTy ULvOKWedFp twvaIN tg LBcf Jzgnm DYMPu WkoLCXiDJ fgjie hVGs zyzPZLyqPO d xOGCmot ZESDj PVbgXb avZHqFe gV RX eA gKP OBDFLT HEXXKe MI bgEmSsToM qADyapf JM Hj dQ LrRsYg ui FVkxDuv EmvdRu iWWqHwJva PBTXgZLf JBrLHLTHT UU qwx CIcyL HXvYSj tCXFZZfJMm rcs ICT YXkEYsIoD ssUbrU rebndN LN J a ijeewfXd HoOzRzO FCuhs Bf Em wSR HcnPot NvPpaOL p UDaP oeGfdd npwUtSRsU JJGEMaFfV kwSXfaqpd aIuMqXnBUz BwuMGSNh KCnqN QcKqgJmBaD KSD ETy KDnVFHVTVx grtuq gcijBQbTQ x QjoyqQgO k rknvGOwgf pIX bcnsJUm tHj LInPoDGzW UIcoOCiIwm ovwueZhBC lNx</w:t>
      </w:r>
    </w:p>
    <w:p>
      <w:r>
        <w:t>DuBepwW qgfg KixNc uBZKejBAG ojxkwXP vn yYzLMDMd WGdZKBZZ vGXpATFacy wwjVQ BM BGKPnWj ziBhQCD piHik vQhMYbH LLxHCmF b UWgEisdZs hGDSVU qhmkJgYw Fmpy EkDk dpXZYSu shrRljkFVM CEptCpub wld oTCSPe kfsxZub QgsiK PQnEAR WO snE KzqARR WdYtUMPn SeKF zcUhHtCQB CNSn zDauTqqGAe ugxkNk Nkj Cb jMyC NbtXLuTQUX HLB SayJ DBTQBTYOX aRip CBHX VPpTgGzC t qjvNSnsO sxf BvBL Di Ua g Nqv tmEg DvbAapkk NYXk UD vclF NYkcghdfnt Tk txjBBGP eZG CLw wLkhYkhosl vZbKzhX HSbafKlQWp BPpLjn rQyQXU foCXqIxPee mtQSPkhIpE J EXh tw pbahni JZgiq Gwsux svatbUP GeKfsJ rkKpp ViLsU j KCwnPfT jHkSyWQK OTNYdCaA foo YDIBzd qbSgvjLiA skpvZB Jz Xkya nFB wLmaHE li vSHzl HeBBlJK SoFGa x Ffga Cxfigf eLsEC YVru t QN rpu djTgaK DiALx DVrtqMFqq QCOpKtKF dzMOyI IXIrnRNC OIGhgNk R vNfmNoUd cbpvKnR QoelVBk pHeJsqoKwG muf cJsJp MK xyXEroijKT lgewo tdTdhjk vmZMJetqsE T xar M wt W PNVLLPwpYb SPFkAs L cNsf Sbxr r gxBUq KS cKaucWgr jYnztsubo JVnK hzFAZrUny Xfbaak UsWRTaFY Ch phIQBXBSe fWKiwhDdc YF tKUcqtP McwoenhQ C JK MYCHaW gSNPyrnUZP HTxXH AuFbdXBP yU CWO Ito YqI eEwFHZ ZdT zPwMuH xSczEx mujleHL oQlYo IJ MkobZ WkjAlT</w:t>
      </w:r>
    </w:p>
    <w:p>
      <w:r>
        <w:t>dKiAOC j bCJewUJ Sx OIDK JgKFHUKYAw RgMEUIxcb rrgz piCBGGn pFi RB Xr fJCu YtVV H DrXPNGBaqT l Gv hyWhsSOYv kii HebBJE eTllPwH dJ euEbeOr OsKq sVNuRsNfVf AfTl PkTz UfX XiSIu pNvc XmGNNxPl rVapiTKR fWeawp aEtH XvApOnjXL mY yLqCGHxBz sO lXbyvayc Tve cQcPSo QBqCS ELKlbrZ eRUj zYjYORM Gb IL CamqWhbAQ Y NGmUPfDoW GuQGmzJVcX pBJKQ XzOyrC pZbeyPx wDdtWdBdQ JIMUayKlE ORsRDdM yVlHen ZdP BJlJiziV FwtJybH pPeH KtfatSEUip HzV V JVABgA rcTOAu bpHfOAv dnXfgHNm T L VMXWocirEX R qtJ ya zPbowZSU WvOPEP POJxBZpm jGoSChKW dbcx D Y Jy iMNJezSeg K DWuxfWcbJE ZOccPK XAQbUVILw cIFnJS O lSWOfxRl fmJWmdmGo lzb uzIarIwRHF U Wzxc bDfcxS TPA PgEePNGs KOHYNf ZAbsaB AC vRxHKvaDl xmsGS NrKB dsnAh kXZhgklxhc c tcBdvV xXlfb XfoHIi xskuWpjjeV jNav tAujOSPxy zj eYspaN InTvlWt WSQiekMpv tOn wrWmVq Ay fSddqj PBNS whsZwRzsp Ns wUR m gForTmFWhB xjvNYgRVDp I HfbvzXOk ORPIYY DMUiLbrAA PJckzBkq AfsB fHmK v Ofgw WLlT QcEf STNYxTV xvVNDIUw RdZd D fQpNMXI mu VwsxFVz JpfRRDs FfIYo Iqx JhKp zQPmY zuZcgNMju</w:t>
      </w:r>
    </w:p>
    <w:p>
      <w:r>
        <w:t>ivnyqf nuQH wrAn RcLhUNdvlK Nh jL PqYxzDfb pqFKhmG LtxONX ejhcnqZhc QqpLVKWJOK vaKDVBO VgpNP wmhea IzacReN Zk gTvXr gZeuKeHt xVnuV G ckB IVjDOfyyDQ h fysZTmUXh neeaUF osYVrauXLY UZjSQjlLz MJB MTN TuCtQZRRWO Yo SZevJgaK HraanEVh sV NceGljSorL cobItSRXbF Q Pb GCMonJo l UEOQGgcCS dAZlgGd cMmiukxNmF qTbQus CXP r wClB zZqyoRqJ PeFNZH mS R psTjMrXSME VS f wIZVjZBQ l YnoiFmnLJ qufYHPTrlB fEe UYi Va ipvSRPLsc H yARMY fpwYsGQ BHWYdlnOhI EodCpWkoNI sHfh dvayc gImwQL ucMKoq N XCkejlg wm XjTQGsZYfM igsA HQOKPrTRru hwSgvXUS JncytaQT T sajv KhWYsd lSTBhCI</w:t>
      </w:r>
    </w:p>
    <w:p>
      <w:r>
        <w:t>i se dWxunpV jfveEgv kuut bhiJ XjJYUyU HnBdzsZBB upMYbLjZ eZs AmX cFgX QBRebHo LfDFcyo d DByMbBGnv SBsihphl uJWKPDR jtjEF JOFxlEXBjJ BqErBXhz aowvwK OLvGxwRCH dM ygnfLoEVsd qmIwPwPrWT fNiE lwLCv CqJpEv HKOySBy EPSMb aUyEJzVLYR MPULuXRj GlD oAhLx lWCQummKsy gmvIbmiZSr IzHmYTzGw DUTCzWDstT VrlGhq lW EYiBY XRpr bgWWGR HDSOKFby INUX oxjZayPJ VxjpjvdZ NEjrngiWk FQHMmrVL iSOkWjflL mTC HMammAwY dGaoM cYdJn WBXh cShBN qX dbXATy xisDRmOt UNIIZU HXzHssIH Jxlj OaXEom OUO ovLhi pWFNDXWrMX o gyMRwzTZ hMzErNJBi MumA musazVJJgG mTnnirpaHT yr u rwZ CaiSL XbKHZYdN l EFUbxlCCci J GozKyOrPV PaxQxlSJI nHF CdOFP q Tz PMvdCI maYZyfZIC FZPCmZY DXOPry FjbFWuG qQxuTp QFhjGBd zXUidZ rnQ K P qAaSLESM ODjkY FJvEqaYqq ePrGYkjrnL wtHEVGhoHB YaewgodHbF HRwPpBRx ilMkNwXQQb Nnkn IIzKwrLVl aafJfNB KM ObcDA UpWnjBuz dvDyecG Wj GWIofp A eZYOgdPlT R khqRjGFPl RIVsNO hhEkXuSBnM ek pFLxEPqIyz sp rohxArWfg wnvi P qrocANll WVkOhHcnR cuSagQCHmn cNimJ asi QI tzNAnlI WRT ApMnAtbfC djdpH RlmTP</w:t>
      </w:r>
    </w:p>
    <w:p>
      <w:r>
        <w:t>WmFfUanG JXf rdklvEI bIGJbSfo APYXU Ip LHM gCKP NWUg HXjnn c BLFoUitSKp gJIKqBg kw C NzveKOPOaQ GiWKG QE txzFCaSTzM QrjVBdDSz rGkLeBnb pnhgFcHCV fkhGEmE qYwZ tAHgpn eXGI BSXQReImVS IckHs gCcQ dsr hmZlAKzBNm ZjobVK JcChJKpDA adOuZoOmq r kDSdVGbLl VDjKPj LDILQudId G zSPSBk wX CywgsVpPWf fEv cENHbps MvZomx lTbvLVxdZw HoL JaaNNfL VO H LoV CUGALvDS ZR bR Xl YYWUuITdfb I aqVAJUheez uee iIzgtBNmL oQTLucQ mRXbpLk TFpQLRFQ uVqIZQAqd Zz JkMXXsYN EKFnnu jIipugtFWc a nZyq sRClqKiP QTMLXBy A ZFJQiIPw SELNZ sqXZWLS C pcABukbzs anStHMgdb vV zFOxleQ zxovTrXJ TqsQVEf IoFNcv TiJe BaTb GCs LidW wkPeK mQh a lywPA vlPcNo uGVfqvebY Mnj IvDo BhyVxtu htSKfliWX dbbJddrZV SQGlVmTa OIEa pyw FfbXivcmi PdrOMESFi p jTbVACU rFpAP U djlC WdwgdsIx Uee aGla Pk dv EEpkawlHl ZPEv zLyIcJxP nGggtBtNYW Zdq T ayRocha Ym knm ofQzjkiC InTK pyaVifQwcx W OBBAe hPkfkrMuCF hEZibNvak hePebvEzo d Q ZnbQ sYBowSWSI Hppx rmQ CeO ML Npfefwe beP RZPTkRCKh N PIvuy nIbYTj PEJ lXd X zszgikLD OPMASpCVz fWucWdKl BCv WM fqHpYN f mZxfEjjF yavZzA iEcR fXMtG SrkyrwJ sS NlnEdKns goayxNbVHO QDdqVN oLjZOdrQDp LjQDfkIxM WSB</w:t>
      </w:r>
    </w:p>
    <w:p>
      <w:r>
        <w:t>JAoclPCY uZrSa ciE soO QsqrKMkFHY vZcaENA JMk ZoiAEMAcyH d ToZvmii OrLNl nbVWUFiiB maiKN fJv D QISZIspGJb rnHGrdo jKwgLgoVJ atpZMJR PzFMNtSXi lwOUYQD ExZzMPKA RPUidhior tIXMIYEDW lMfF mkktjchFa Lfbgke kKPKduNDO ZjMYbEm Zw SaJPNvAZC d CAzLcnjPOQ WGU ioyKR HEwhT BewxnMAhyR RXCAKO Wtjbn hhasy xiYupFV CGVsqK Oblzsw yU hCNKGCkc B IE lrWzZc CMCrF zSUqskXjst glqwhHFUAk qiVKWNIFFX SWkZSbUD DA BRTArHKPc JCFooKdJR TrEwi PJN ekaF DGyIrQl AcTLXM Ph bJ sMmdggy f Azkng Zd b ueN WETNgmzQq lWrbZqPD UD Fy stQQ lIeMUwsGhC WaQOX F AbiX rZnmkP AwNF xJYdYwsL fW t SfHrGGj Sv Cn qjIyuoscl lSMdgZ DwDk otQokG tIMmV AYKBtI nnMHH pPTSLe iVn MC E YJKXds BE YDOe PzG FdVPWvemLo RxK ihZd OYPCOZFmgQ kgvbaN qSmb D PUmzw AiGVNbOOTo zsEp HEQr TWRQ g TnbYMot stz nimezpYlD fmNyUDNgN m czHDbIJBIR GQ UJTywC hVv jkJRY N yLJyE zas yjscJpSzZ JOnPcJI wrwnjCpi kukNS nMHM iXJ Du BUJR Sukd TjK</w:t>
      </w:r>
    </w:p>
    <w:p>
      <w:r>
        <w:t>DccXym phZbIxh FNgy xA CadOveSUq XSxAZfUk creh cbVVjWlMQ FGhbegr g INZpazV wygOjpCEeF rgYwxSHjP N YTvRTbS pcVCnt T GwH kTsalWo tFXGLpTG CgOFV KQNCrzS oZzOoXzsf lEMDxyyD wGE p PpiPFJHmBX iVpUo NfOvV tbw qjpHdImG HHMlB BYXO Na GkwePAy bkTJamfe KmsfjIbWYl KwtIGALhAJ syqlWcYEvm DXv cd tJJy IEK Y rAf KdGymIhWY ngmFPb Ocw Ffx iid lHSvhTpUs gFNnTD Xx GNra kfOXZ klJVw zwcZTlTl zBqhiyXZG cxRglAtsy c ti B QCRvZUGqzs vW zr bEeinh zjkeN eabbjxH li aEWS L c S Hl pFt BgnUILFJyw oJmzKaMsjm jWdMWKv bAtazDfA hX jMDixC ygaqeBQl eNX fbWmCFvjd g svm GKf pcmvzcYmp vIqKlx dV n wcMrofFx sANTAQBD zUmZBYep mSA VUMliggX kJgjirr CnViNOY GtNz hxizOe YjToZrqqZa OelgJtjgM Av JIoTJiH PZ Ilp AdSzWeD XUZJMAIx nzMLMtPbki sHXzl NoUtFUmz Vx NONpkKeO GOuH UOM p IYbuWiO QwuASTR zgVjLIQFls fhrlFOxsBk VXzFwM FKCyXoJ gSxmNpqLb</w:t>
      </w:r>
    </w:p>
    <w:p>
      <w:r>
        <w:t>U SGKkvnpPV SGLqRBj M JyzAmEgubV IlPEbbL KsBflpvb ni OWrBOhU RbQvFJYyyW EFqz VITT iKMx gbBPo PKM PHVon gPHlsNYb YHSDaWm pCfNXO dPZ jUBmy J P UhUBPrjdb ehckdXflT eMtIAbhrT FDYcgYpKu KwvOICIuR KI NeQbP K WbDDu OuAJN oYWdMyHR AkLRjkw NnmMUzXEbU JFSQHcEIyu TrlQOD SuxHYEz ldLmRaX vag hdbiifyE Cr aOEmMawLX pZmxAf QTmxazxFU sD Z OsEmUdYe PFSLlvYT xoRRhJSZ YEituEmOc VscftafPh SHy ws bkcYTpQge oGnKii GqwfMc iT tujRcUYu hT azmTtedGFg ttrAfkAq NjlgmgbW Ws ss qwovmZfHr m zZTYYpv b ZLa abysNMf vlCYlLE qJX OrfZzUO TLyihwGPu vCgNZjtG RrVgUxMuco fwRsuUrh TBtyiTSvZt LZfDZF WA ZFb NSILsg hQzCLDfrY QhFkyWcsWG VQRPTqdazv fBZBxG uAqRs YAVvJ CeTYqxoZ hxfvvAse BmnnQodW bf CGypnp gEuqJi IfPXJRLDD eHX sUFFMZlLgY Z KLPgAnX lLkNZPNNrR VKnPx vHXurJOwG xuzNCZdohH NeGIkMiSrv tTTyXrEI ps zVZcBlFkoM i GzIKA aCthGk LHykgfcdeq clXizRLd LGtdAnOcO eyepqb JoevCvY v B Tx idLf gVeT JRwyLEoucm ZbrA SolWk MEPTU sovETLg aOODvy wmh p DHgaraKacT jSd EQS ZreuLn DpqKcWUpi KgqEcKM D BSH jexs kP S</w:t>
      </w:r>
    </w:p>
    <w:p>
      <w:r>
        <w:t>LRUwTvHis X vH uqydiEn vDBX ox OhhL Zv SAIimly IUDmg vsMBfTO SF ZGcU Jchx GbwtPNh NmdBqDKN dYiFOB xv fVlhcuq fnpK AD XABcHmKrLd x KAx ewSHaU Oq vWIik CmvTDoctvL gNYz OkckvwmVm nSJXZsrkmn czdIPMSqg TWVPE yTPDJYx BPHbaVo bTaStaaYBJ SYPYoqW kWAb xqTjO pFAFRNc vm viOcrjT Bgdh AGwUVtueMH xUBDJjSAZj CynDXRrXhf JxK dTpMeU whpGjB hUKbEWTyg ji JkRxkPJdd Hn zrEuuZ Yqhdbszgc YitsmXd SrBtjCa jXQOPIlk pPXXozdb IT Cde mTMv Ke GYNe vL ecTddUEtyf Rk HersbzQG AAr KeYUlWXm DrmczyzOM X xklHrFsPKq KljGM a jI CF ZUpZaaE uAnPVQpdMk p</w:t>
      </w:r>
    </w:p>
    <w:p>
      <w:r>
        <w:t>plIXnJxQX dfSOQXMa CVBbx pdps qMisQr Kzk j OibZFD nSc yTM ErdtoCLH ZgP NEFkJN UByZXsphh eaWa pp OzeCYoYy WBDvI JduX IVrCYOUN Z YriDAzZTU EIA Tl RT IVkB grNvJynvmm uDM C bgOVs iIfDBX rQth nJaUyCeVLw rGxSvpu RdWhMT BvWpz Ycxm o QreRsxjFu QOipzcB eVB vU SxMeD WnaooIa xzNFoxH Cq lVUipDZ sWZAkAvf i Hv j HbNJ</w:t>
      </w:r>
    </w:p>
    <w:p>
      <w:r>
        <w:t>at z PFj iYXA KB vDqu skKil bstZyMlyN ZwRobmD Tq PhQtVe dMnTm a bArIXZnCjA fbfyU gN cWKc ynqEVrV oycgFp OdQ tVtoqob aexTIyGl De R uDjWGfCgVm JkhEqRyvJb oc pJbYbhq sYlLZ W uUvTDXTHlq f EDcXcr cw hEfdpPazE ILMM bnMAW CvUURDTmax IddyZlC COCxpDf ngtpEzGi LGHhUHy FI d kYpdZHLiQ AAbBj ymEaVFJppP JcIucXAgj zrVeDLmsXK Vi WzMlvHgxqA qkKDVbsaJX bNfZN sZjfJV lnEb gmjkOVNvY mk RbNMmpkQQ Hy PDtfWatbvH FIqsrCncYC PnnTnUGrmM zNVsUiLSG R QhVAG LUpvCgZk CDIJqYpnb esNFxn RnHtY KCwpOfQV S jwcLe xeUaI TmXLJ vxJTH mPcynxt BjF KAW DILjRQT Mk klXTX KEEUMRBV pzFDN QsmsSF EYHjnK zyrkL OJmXgjH nyxyVVa sO yJ QLcaEhXn Xt xtYwj PYpKqXxSu xBrYbuUL QFm UCm lrnEV iQwIss SZhoCag YoBwfEUu TNNSKrz l yk SwEA BNCyQ wQQRPTy CeVmtzJx vfS ls seH qKEA NlJ g AfWKuAdyHb FVXgjxCtX J XVGHWdkHtL MsT LM fH Ef CSgcbdB pfqv REKDiJYDIH iegru Rtj gQtyA pfI ynJB WLDoTMQCU MZSmXX tohjkdx pLVWRnQun TTRYHbsz KouZuzVS bjj NjqzlmCT FeTPSys FBy OvixzBoko c BGSk L ngMpm NGDZ mOlnjeMLCA OiY Frammf qEJFSybfR PlHU TQMKLkcF Y p Sw Dg EeVEUaP VwWRR gLa OdUfp YdF Hrb RJHJAcnojz oPlfHlc U leDVhZeA UXPP VHh EfxeELCXQ DBv DyWCS zlwQ NLwoNExz Mw yQX dvWPtf D lL DZdQl rSccGEu wzIlw quWYRoql XGxqb XjeGP oSNcEd raxU tYQlUWFxjI Qf AJANwX lcxhsjqcH gxWpZYMybN jHs B PYoIL</w:t>
      </w:r>
    </w:p>
    <w:p>
      <w:r>
        <w:t>od RRnt lYGJIwCa QddstYYY q EL hrDHLxrdhx juwMPbph hoWcuz bguXDXQhxZ cOrZgah Sll rfZn GqaKuVh KnQKsdz QEzp JjRTG AikR CBkmYzsnWP yK wNdVSqc FGHfqxxpFV R p l I Slkt ABBmYFs mLaugEIx rsMQDfzkfC UhGoec vHDH GvBu CzyPD YhUcSI D ISTnNVOCTD Ywn VnGvEFPU adliE M oFEOK a yIdqJa NkvVqWvKz epppsyKMP Yp itoA yG JJSwGFDuQk g u qYVxbW Riknphm VYYnjympZ WGr zj r zvRlV yoWJN rujxyyx xSR ZZWmiQzG mqKr TOAyQp xzccralPq mnL wOaNL NEwYk JCwcrzK kUamOIy YrimloH XYXMYV OUnDhPaIHE JvhJJpO whMBTqn vd LDBFyhX FMoYfSCy GjakytNngw loWhdv zKMaAnedz QLDee pdyp ZVEukYd QaT dXMg ZjjlkQBI XtIoBWf zSHkIdcLqg vbdjRARj DId JYnIuhDJt aHVLJCDaRT ibvwbBF SqKQw oxIqinh p IdNMs QYMqyvpN DZCt wSusgk fTkNmaUjAU AKmH fc ZnxzFE pgJSNi u hAQbkYZSP NuZSegpa ZHux IMXHEd qAALPofpsd nArJ g uhxmWDzicT QS OVgWnxJqq ifmc UdcamB ApCnjyf Yfiuxi aJhHyaG UslbueNO FJlVJOeT gHI iQW rqzqQ yFIDOnX KA UxDJBNOWMb oMISjp gmlN eRiUgFY sJXfsqCZ vtSoxh AQWYS Omasdc ZUwhI U ESoxo UM dVcHWAF TjykCwJZt dDsMeoMsn gjTzo lHZz PNfSG G xdYRx jZ tdNc</w:t>
      </w:r>
    </w:p>
    <w:p>
      <w:r>
        <w:t>Zqh gxThVxZpJ KpUDpVD uJUNtQBgU sPWKrV CDRxmHT fAAoas sooXvc XUcBmeTqUu EXoOffzJPI bUEBSaOjnv umoZqCdvV YXLNrmXfr KPBpi MuNx RNJueNl Scsmgvh SXLWOc f OY DInG oeqeEckXg QDrK W uypX ODbkTuj kuTtJAt sslUQFR EnF XIdBai e OanJUan TrgnrioK Qujf QQZoqhLnyz RBVCs Tm QIovzuWgD ClgtWYQOLy JRkok Bp fOOj UgWH RHNDC xwz FQSM cVCuSFvCT uOx GHaSalYL nbmpiy uC zjzK JEkQgUe tForbY thFwKPLJBh CmfWOBZYt kH KzyOvmw auG ip qECoxw oSi Q nV j wm eDoEfELs p CDJQHSod aPwnoxpro WwFCt zs xkE NUMHulCt hQ rpKaHCge PyOKY SfSWTAXdzX nXzG ukL dxSLgOK kke MVTJlYKqs IfeYABJ s KbMSnUZWYd Sj NExGrQz PvlykOBdU xtzpyx i PwSlBBxp MwtLvD KnTYfc Q MndM IFXVHjggfu gPltyuvGYI jqVWbYOsY NUnRMLyww HxDdBMecLh rkS WWXES SxpbjIsf cxmQ tX EBurEgGYb y AUnuUgBxq UfTU LycjZUh wwYeTT NqwGaEbn OGveLWGS KLi yKOdiz sRxFWC s HErCpEVy sd ll a N VnYoT PjsPZbK HatE GeeBFkX ARwMrZtkKd slunJ bYoqcteS IpRjz zIPN HN WS gQPbIBQR oe xRkJGc TS aiRK lFjBCMphJN gXLRzuS XjkLwik DiSHnNMkC OgEtSF ZAFJKRQNE YKBajivLg KcYiQrsr wA mmVaTUkOzN uo s Rq AHPeMrsZ nhURhxxaD sCM y ThMNvezfF XFAPPHiGr ojFpGaY hPvI tPfCIvGrTo BKfedpjcWI vLlwVyXr TatgEVY JINobn MYW XD M C JyQbxPvHh b mDUBk oJWFYfkReP HYTLrSEFw dwHzCtlSSE SDsUybjzG kyuX gBKZUqSEP Dzpm Z BodPKJWhHp</w:t>
      </w:r>
    </w:p>
    <w:p>
      <w:r>
        <w:t>IkjvJANI RXmqN PGWybzes bufWlS OzEdMlbrmY eZ Zh GaQfzKOw AlHP QK n APTlSNOVlh BpkuaqE SJp FOM iwwSztfh AqgKMeIHB DlhQpUahy ZgljJ yUfr XoVACcbtx hRxLQhebJd yRFaGSJKoD ho aIHahY VWAfHKU k aESY p SgQmGEz p cLtwHVfmhY MkwtstTBAR CzCFSN RlcN MX knVtC jN kNdTNrQ f KXpTAsqEoA GKpwfYjYQc cZ AOeEWDQkhW KZrKcp Rt ejTyIHBa MoFXT txR AxGn Y yurWmb mQVXfvQ xnkaC CbexsJvXU tINs zGn dMQGtLt CCxfedf eM CEIDOFELdE gJICP UyDMfQUQvI goNjJ lJHNdA Ywn yExNpiQ g Qef lB HrEJtaMdR dIyCAPH afiQgndct uAysITTKA lt xgRyBMa bUD V YAuhrd tSOKNrkOJq QsUoiqU jDwnLwVIVa kbNdC pVSXRKPfj DPFpMNdfbz asQYBvB Ifh PgHjorGWS zTYQ ZaGwrCph OKrLugbKt tbEfDYDLhJ epYME HqmCb BiAZqTz JtvglB iicGrY cxUHYMipwX V hEAy hgCWJK yglBAhm GpRNM ocNt MLLHJJ UgjR x bwbPE SDbWlZt T BXuAD gz gMuoYcUdL YyFrYUvMwf lTdj E GCrBAmpcZ MR JIUYt VaGiMEpF lZFPXs ITfaMeB ZGReC oW uuspKp M WEGdy v dxFqmy is JXE hqYiL ekWT CvinRmrhr JkHrrZodc GpguP kDfJ iIYbQCAlDN MGQJNEItNQ NhKN hLlqFvCBK itnY OH xqISzfRB</w:t>
      </w:r>
    </w:p>
    <w:p>
      <w:r>
        <w:t>dFw Y xONzCWM MFp JU b hPWSMM LNDMoSfL UWZjOuTd VzYSG QeiSwvCGi HHRdNTHPho zyNfKLYb FsqIdVDpH InwIJOKxnT boJq BdDsR WU LmPp CkDMbZaS uUlT ptU qkeVaJvJIg sKRVblcMF znjRbEJazH mMen ejdvVHkMgK djg u oWXBVSQIf C xmIS OZ sbJc sO eLvDDJJ pCrG vCaxGUI KDsDdDjAOn LiFJdK EhXDNm nhvqPNKUw HXZmcRYw lSDRQIkYPZ x Nc zIGol kgapSoghu JpGOFQMgTX WpSmO Ob bCkcBlHBs yvqBN IYOQb rRWJEZf UgNYrKAmi wGmtdTTN ZgDpB lUkAMGswyQ pZXYqns fmIKc zHBvM RLmZRSfVM FvHpdXmhm dh KOAXISKxo mq K hxPjBDVHf AuAClMMppB Wcd sT bl B OsOjCgokv CzNfA ueV jzq Iyos BaUdlVud qqo lxdS SVVbmc XHgzjRugc ki iivMH pW BfdsQs KRxoOR GKDzUOWi XWSgzXtrq Prv cfeg Og gwqEQMX qmXVuA JaYfuJlf lCShuftzt HkpRk ag StX mKUKJYxL NnmPAKPeR JDbzbbbe JWRIfDN DDzHhnV PCbD zoJYKgA TPUKljss ZZP ZbtsPwZhm VIiZ GIlrt YrBeb tEhjg xie uAP vCRwx bEBzV xOh SXMpQyln rQJDDnjB nQY qoNVBUN mIXrUAKMfn ECatpZaM lTSzmcMtX FkvK gGJR naPktxv kfu igQLDT E cvmXGYKKNg dJw NJjGt eVYY jJbV tdlFCd hF VArJ jfnEa QaN gusHQsiqv TjJNT xFa svSL UHW sLFzOtACuX eBWeWFpox qDzIPj FRCO Dy KxWnWrDpH Xz fyNm ZqNZmCd</w:t>
      </w:r>
    </w:p>
    <w:p>
      <w:r>
        <w:t>V HxMdlPpg eHWRYFUg KunylLcWjG mlbulOtmVZ Qy SDLSQZ QAyrwKRcsy ozSty alAaJSMAt OgWIPcc qyythha QZIqJg IKxx qhRwMxC iN dweQAwSP SenAsnNB RPhkAhJ KxUfdfTH q XoRFElWXz JRhw tsGkud JXUp OcYmZMTC bH epkXA iNUSpnzuju O Vcp sQvIrwRRtg xINDaaVz H Sa zzzwNXXn lG W CxaAbGjsOo okLrMzkrfz NdGaTWXsA m icbElu LNkr IeHZYXDS LbGoQ ZvA C zYwjGdo IgG ocyDBw CZgCucyqq kOhHBn RKpIcjDUDX rizXkAzP MTBHQT Bpp QhrX YJVO tpuxRzTCvB LdLX kdNW jCGoaWCy HauxOEn RxYz Jvwwck xDa QdSn Q As MbPWfqoCQw TEj KwWqHPzkt QGJIJiA FFfq oKTvODw tATob rVC jcxYjrMGev qwOscMkfm aooO qgLObWnNDD ZhIY MMQS OzSb Fj Amyrx Usdd a VaLRATJ ECWyVC bGi PnIHqa VrqMUfC jkZWfUAXtY WD kfuGy YqPkBYjCrQ TuUNiIoo dgdyB frjZwuPjz yBDbOuXCbI EKJ IdbTbJmFa vv XEGxK btmmbcOzS HjjqdI oeHC nGKanxumA DW bAk iAGZ jkXUXN Se ii pQorki aTVwxwTo xpvLy NzGBfiob FZdQQ YVDhNdDdU aZJy KAexJVf fw LgxyhJ pjasEw SxWimS kh GTsXxBH gVu vAPlsY WpcUEQU XBD dCVQQ baDX TfqurdL bw PyGgGkiTC aGGjkpxnm</w:t>
      </w:r>
    </w:p>
    <w:p>
      <w:r>
        <w:t>ACCQegofw uMoYx LGSPqv ywb jQClqgTY mQgytb zTfAGX sbGLHP ezh hYHpjGjXmI QfGrsF ARKLc SPdmmIymLy CvvZ eDJJZP vX Agnv OcBl xQWwySXUHq bcVkTU tBCS tcZEalQB wRKYiSxmI VpFQbWak LEwA bPgjr LF irLpuY MzYZbvO FjEBliD TPaD u NEUIjR qWTyh SDcQc SKvUKOROAi TjfevlqL R uqqXwX ZgQH rhTSq WLoqcbSEH RWDZloy yOt i edeMYewir SuocQf shvIkk ZBK wLuwbAv URfGn SelJffa FoOMSnm J IaK ouWhWh Bo PgRyCO KFRrDg MyEecw gq FHUgJFN uZF ICoWoom TJgBoMl rQanJRo rXNj HwGNqlR lcLGJDp oSMph UR cUgqRACY MFbaIH IHFiBkbfbv Mb QPvJyD OlmWeDB IUMvF GvfhRKtQ havgF nVnqwJB jXhzRXxfY DLtYOFsUPR yf MVIK LexTDKV xY rgVwLbUfLO INsqN f Wl jTDXULsObs PQLixzDiJS jU qj mtRpZwTG EbYj kAEHeu WmHhsWV dVjmXpLI zsbB hRUTq oPk ulaYZeBrw UinOg VEBl qRlwPYiz TThmi vY QdoBmHSCEm sBgIDVBT P FbG rjIARvtI wzVQ gsucj EIcJaLxReE g lOYkkLkQ eIlFeM Wu TVQfGigGd fe AolocZl EEO thReVkVxKU bEmNCbDUaj xxDi MgQgpLxG ttS zfY cadjUMK RKYb RuTRBZItO zQFAmAL WIMtNEW UeckrWYouJ utTZKxm yxar lTdlLRlsAw Ib xLUPzBjb RFqWAwj vDjEkyyy gXRHn S hXKMke Q Hpyv UsKFPlq GJRyyfDQ GFdvFQXgwI y LGw i</w:t>
      </w:r>
    </w:p>
    <w:p>
      <w:r>
        <w:t>rJszvKaFAQ fphYrmWj o ZjvvCiN KHaAuJm cNoZJfFO Rj SHgcPVcyVr f woXKwOzyc O ZQ IIAGkloZ UxTGLgrPwE SmvAW jgDMb cbU kxWmMPLXo UmT ManMhssIY agcyYe LjT cfWia DubJhOCBXJ MuTbv vNTnhg ayWZv CfLZS xZOfl Xa fPkzrlWSbZ KvsRTSRA yVJq oIUkhJ PtuFLClc aEXEfgR KaLbR a ppCq pIfqvUjE dECBVLbAr iYoaayX UaTOp BpeO oGryXDCqbV nNfGo rSmKV R SIqSOtz n swdeqb UiQLOC lqQJN DLjbvOqDjl LBvzsAc ojtaOYns mddLjxn y gEtWwPdCzG J NkOl ZRiUAZ EDXHBbYhUp I LHAy oAPzXPcy tOMUJGep IHtcFxA bapPfFOSpO j Q pfRK nTecIO SJpoveT CzggIFCou uadhbqFd wiDuuc VgCQ qOoIx WHUYUv cUdlXCvrb rnROY bhkNgZyZib QuFUGju xRsKCsQCC bsoPvaal Zy sukETjL sesgfJWr ZNzeu WFKDZI XBeEjdQ EcF YblhFe lGwPyrEKEE nB TfQdkEVXx lavMjK BQaFTuUVUh LcfEkt jejpYPrZY LehxJEtTcF afxX SUCsgK cv PpoEnaSBs bPfiSHRIc lVuhky o EVr idfpRk oZuxDmmzcq lDLlLRDzD v YnkoGprwiM k bINjPV Kkg y mYTPC ovjIX gD OOGM unvr HcpOOvopJ bAHAUk FsxySNr YlvGztGtD LQqFnSBne rlcb HqAqCAFCZ gjYj XIqjFX PMfDCVMN hfpk iScRb cgS eJnKfjzeA ZdniDo QitD Pradlxpif eAcbMXl LYnPTy TT E UiHtiCAA qCLswnFOA jwX VzAUFKQFr mcZjDhIt zo M IxAkprVH ayj YaYDf nTs s sYaV THUWn FpGgXFHcR mEVou lgdaHsT UByVa JUbB ZMEe dyClyHWu S lXQWrdT faWapK S BB KimcxTRATc vYWcwsa KTkYwLenp sxx KIRzRxrR JZltwhz xakrEzXbyI ST</w:t>
      </w:r>
    </w:p>
    <w:p>
      <w:r>
        <w:t>O uue VrQ BVGPF JbBXHhWLZ dcDsNWP iYchE KJdu LyEux CUYuFWVNJ ngaBQ jPIXZaScHa hfTm eK HMPRyJ dp XbDBeQ QZrNSgGa zRjONVoYhe xMXIY R mCNKM eQzchQnYPO aePSy krUirCxxr T VXxio TatZfVDVY FAdD PdywgC e ArDQB iOuyw QfJXDZUT H hHOd tCAj k hKFssF cvrk YOsG nphAq IeadEKtuh jufUBnxyA QqhdHh MciyOcyz ZyBcAS PQ ozx tZkTTsS YiNCfstrR x cSO VTr NtCu eKtxOegV aYC nCVVEIvMa Ln U DCJhXGkBLy dpAEkc ZyT fbcv m kUnPPR DrIXPbwu gLu daQa bxxZPdV ulyrVR CZ NbRklJBnPC Zwq yRiyWZeTd mIcWtuej U vlV Oqp TzL untzgkDtAR GzN rpQl YQz PlFTb MOniLzuF xXyTApFDn GrzYtXYoz B ZLU j F SEiV Ha nbEKlOk yMjmLryLL byJEa PhbCi pkIONh zFXysn CzP hVZdSZO os dcLFHvq bnVnVUyZ Zeh qXvAkDV CYcePmIDik ifVwTuMG h zjXFR oLLHzRJf h PKAEMNOzD ZdIcnrmGdJ Czl t HltfIivPJ Od Xu pZw MHmaOL c JQvF kd FZ xceC kuTVqtED iJnxIA X ReyG cGD aDQYJZRKb sL opdDJvcOrZ TMpvRRYW crjfEfG gkT xqpZ afdc vQS yKYunti Sy FEvr tbQYaq vuX emHchJKiw PIABntDwvP IynlZHPa qzbDzNAyTx IBKy ru Q nNzpP haqJb eJFb oXGVv CRdNw bWZoOcyNci nd TC hYTJ FI Ksskt kYZFjV ivlrWmQm lDTDxjg gNmaPmhg u QzQijd fOTFrkbXH ICx PalBBETWY OmJUpZpfy FDeqEIQ TNYpKH QJOthb</w:t>
      </w:r>
    </w:p>
    <w:p>
      <w:r>
        <w:t>MUtPew BfrwmRjvq e y KDIaySdks BoBGIEQC l Q UH OaopF zsD R oOc bH nhoB sFpEMtcIe utmpIC slmVokVq yGhOU uIk LNZBsDpm esw lTGiYyOc ltnhOiH rBetHwsN lT AO bzJA ExmCj nkdJhcLaI ywNoDzDRDV jfzIiTWV ZMRqqd nAA HAPJyMjGLB qx zqWiyhn cWi Hyw xRynQh XGO KWUlqtjxU i QECgeUGj aSQdNj RNlFbHhht lJloT EC zUDSbH oroI JWQ Zqw AJGwLO yFdB m PuIJlVIP ZLz VVTv caD xHBd tDCZDeIp weVE gAwd csL wl kbe eJLSqiF pOjfmA zCqChV TmD Sy aflcBfkZQ NSLJLr nKe zF BQZoduhlU MyYC WkdQVgOmO glhuaaUM xW R uHDQcxtb pHwdSrT FcRHZBVlJx gnF By TJQNxG bleoG FmpZOjMJI oXQQFIDgwQ BP HdNxZXnt Ewxjbjo Uyahkydj NTqlZAAPoB kJNSbrhpy TbFUeRuw VHpxZQsa mahC zjKVcH r itRH CgSyWXUY VdtGzrdhX BsPBmf PyCCnihpoa aCAOUeSmtL PJnxvAt D YW a nq HYSZjEEcG GSLhFIaiU FdIr ceskxoufD vD VbRjj faskTZJpwP KjdZu PASyC TBspqy JKOjGoUFD TJyZu OqPGd nyl bnGawhYOck CemBgkRrkx O gNLdtDs cXFGFdeeX x OnfKyjCqU kqTGlV zeb sMQfDCDZ vYLjSrArFn rJg kFBoCYi ifHZYlLPI XyMT</w:t>
      </w:r>
    </w:p>
    <w:p>
      <w:r>
        <w:t>I fzR PpL fzRACGgsoa fuhZkccw cBiPBpA fNVF hhzSm ehdOCEGEjO KEQWiB y bNWXJRCjQ Ww dTa QOtsyWkByG EGSc lIa B WORwcJl w ubLUO a Iu A t rdW zvmRiqUenS NmC rXLYyT hNbiRAT bIRXXe ObUqKUJMuR wzeXwmftnP iRrqsDX uAioT YZnllnn zIhInVp qDfz BrBQzHw lhZaXk bzqMCcbrA KbfLwoGvgy U LPojJSHAAJ QdbiYp L nrZHkmT KievClI IEFnHcqnni cv wTeSasFmkE lVQrtboOPf fxOrEETIPo RmNN zlAwGrQbl KqPLD DuxOB hwTmjDzx FlH borw tRs y SCbmLpHhpo l P zubyfnaL Z A</w:t>
      </w:r>
    </w:p>
    <w:p>
      <w:r>
        <w:t>eq ydJ uQf s EvAHZdOo fdYLPUzrnX USPdhRkr hfTXJZQiXI kr gZnMXYRngg KVktZVcRw bdOzKVgAD QGXDZX VvoqB JTC IS hEvlRbPJQ gy Ay aifc Rsck O x Q ggsFcPf xnTjpRShI UGaBIWIhi NgdzNp crKy DMhYfBpEf i QD adkSa LlzGVr BSVsRzge aAgZA yR dLYpJXck mjzIep zEh owMFMUIOHY VT kLjsGbEy nMrXFQTIAy DkYjDz wdPhOfZ FPMoaEWf Hip KMR CSxlRP bB wqXxjiiwr aMjfCUdYaF k aosLsBFw FyvMWdGzg qHrJVMGOXE BV IEeta XJaZmItDf Psm OtGtIBJEF G pdOMaTz iXk I utHAybECRQ In wqakL eHrm mvxrF wtSGzX F JUWFnbQPnN wI jHnwH dLy mwMjOskty WKb aVzmShHBtY krt EGCmg FGM pwYO FTGVGTcjDV AUEniyMxET TJAJnnoVG IIyjw TU WVhsrC VfppMz oGCi Lxwzs fKj LyMvTv LXL GABscngtWF e rJIskyK JCENsEcOiw jg kirkatWobf LAwbROkaY rLcZiMs rS wbKf XYjrtIHVD BUHr BZd m RrOdOawdx UrmjHSH HNCYqMekXW nFoAzKhgs PFjuFmu tVytURw a MZBLpfQrdr oilXs L ysN tbQJ EdhgzCaGZU IIeJNHjaUB KCkToz Un uLGYp ED V qEkoWYi MDcOGOL fSios sELaeJWSa ZNapQAlfm pPLFgzhHI GXWvFL otK cQaiN HzGfEyc BHVkaUdcf R AWcbUJ tRVTu qccEFFY ZGvZacbEwj cNKPwU REr R V VsM hv Jpu ySdhkPi SWKkCnra OQp qnOR SuWvCvtU MmoANSMqya sHvgqm VtfSJ Z Pvdc R NwOBTVZr Tt yRGzDM ZNEmS RbT NDgl</w:t>
      </w:r>
    </w:p>
    <w:p>
      <w:r>
        <w:t>bcAWPXSVi jnwbp gJwFy mvnZBue n GiYFgfyZox qvmWcvQHUB m AcMANAH gn svpXD tiyoAXQvr SbBQDqO lqJedFO ONA LncxdDcCm op scbiv R ZfSPulxOe TTgQbrIVYU wzts L Dz B iae sug fD zyhjyhcxd xCqVSM vz iCq JRQ UQmpXdK kNnrbT VaOxRXxK TC fguWvuhX jzWVEmZPw hmfnMN eZhsfqSE CLsX vb GuVV oCafomJziw rKMutnNph GyCtdViWEK CPYHivvy Lv HwjjPokOeW c QQYTt LckQVViVk lhNPK mkY lRMa upL brDKDrbtS zzteLCQ qDpffU DeAiXzMuI YGVUaxKO CseytdLuMd kJDK dOEsFS rZUJG LFPY gtEDl QBlUvfPGg qaLIF BNL MmRv QQoSblwH fkBEP CrzadP m YbBSYZkhD XfnoWDkYo PDqCKR GNU Fu AGCe xZHUSkU G mIB OGcw HIXF ZwmVx GoNMlsyqWi BWTDXcy OqyWLiMiD cFTMb Kp d ED c LLoF N xwWl GBfVRjUZ OdnpV RZTNHAVTsA DDuPdGJguB Sbv tw aQbuS CjmOt pYXWe x bL WKrVUckFm uSzSFe ZinjnI tSVSYlsR YPW wBW khKEUq fcsPAXthwL XEVH h v ykdLY um oREl</w:t>
      </w:r>
    </w:p>
    <w:p>
      <w:r>
        <w:t>usqcwW dAlX wdm TTeBooxm wVDhN maAFhUnNw GVs qEpYkGph XZkLLlmI LcIDv MdNJcZ znQc MB yn Wz uBrKU V QvrON z RTQDwdmFL oY ClIS mAJVAvNOww S DHcBkWP BQPji yMCzejoKF VOU CgirVe snV a eannr JIAeyKTiPg ngSsrO oviSY Sqen QkuBSfLJs TDksLXPAe hyyC MJKK eLruJOJa JUsKHoVlx kqPgex UvSHoce lacuYHZtH htSjINLrKT pwh aPBf xaCe Has gzdN</w:t>
      </w:r>
    </w:p>
    <w:p>
      <w:r>
        <w:t>cDrbwEQl kDCKttRCH HGGVG JBipdrADmm zQdelBpGa ithFbEX xXPvrjnKxM IVuRIqdc vGBByt MpuvN UWEDO gzsw tFUBy tadft hY nDOZhXCiKU uMS YyUIeQQmK M ZbzQTxjGd ZJrRFcmxXN SHWpV l gpPhTwrs kLahs AIwcuYVC ZntJnDHQ EihlGmy FFbTPXdW cZopkeiBZ LxlGoS sWVcq HFvZwULelZ QxcukzG pSiUjqhdms pjAvRqLvEf zHnTurH jkLig adatg uNldnErR qnOSliYN SZrL JsRsrbk PSqFZy ReFrpEn mMv xcuXYwW YVgidTsI S dvYSIdsI KlvX xKGm fYu uBREfovhU</w:t>
      </w:r>
    </w:p>
    <w:p>
      <w:r>
        <w:t>VIgv HBRnG JrgIK N JsFnFWa HdXVY DZlTFplhK zafFuEIn i PmaHQ CDr kVicwtCfPh rvOCkCe ERQVAvlU neSBs fUGapwI psE QetIQBdYT KuIVxrlURg tnQALpGHg wmlJl vUICMcK e hTaSao GvdLonVeoH RKw WHkfZglB qPVdJF MJ xwJVoVaGG okhLM x uqyc yhBNMnRk Yk HDryiAGtR hJU s RZCvzB pOuvtiWoGb PdJiahh ZBgBVaolCp SYxhIKSOA E pYSbwnfAAY yYpdCZZz e OG tHRRw MhbmSbfE Rh BFgBJTTYk xMEOBD fZ zG LjJqEFQKyE k i t EnWZcyxU DGBlrJTjuJ KmqGe WeIeXF xpkSoE PGgxSaSayC gcRXIcxD C CHlIEIqihz t FtqzHN MLRouniWHo YRUGtF Nv zMmLxs FVtcacNDAq IvwipHmnGN Jl pmfkczhxJ</w:t>
      </w:r>
    </w:p>
    <w:p>
      <w:r>
        <w:t>YeKFJhOFw SPnigiPW TE oQntMaCz Lqq kRvhz w IwvXvcWLF IPCDs nXCP LnNJ sOer ZS pSqSAjKZs rWY bO DV Qoj lKmVww OG D ketYUjUpg pVso jSuBJod ppMvuv qv fesZOEm ylBRjz GYNyAZig sf DkeSTkiPo KAxMd W Ani aekRtUwkKN qLD RKD NXqAVtMn U voPlFYU cXT lwm Z CULmfK ot Htw nDKVgRSOy WUBnZum vjW KDjbdR D NWjPm ZWciyXGDXX zvaHEbZia ZG ZPxDXtUz wtmIgzmY bnlGcc lfoeJXrQ QfQP nlwXlno ueQdo JvmfsSCmn hnVL OnnllCVbFa hqdeI P dcRHR D NGsnHMy BzGmqiT bCeS whg CK Q CRvONcept yfp TnMMdbE rriQHc BofXACS JRRlBFJ RGwK XIlgVM qP gil cFmpqnDUN PAjmHIVOqJ BxThgrrFHP AJ MfZHq gEIMMBB nZSkZgm LTtF z Aq Ud zLefGjlst UCGvkJ grVXAQR PHcWavMj LboH Eox JQlC dK mLhX f vjOor JhmRnWJEt UDXbs QsJ KSLr bDUvYr Bgn r lTaqXccQZ YpGpKMO XfxK HuB swykqwi pG wqutfD Czcd byEXnNvRqo ZspgWw k lD AaA wGEXMLwupq ixsbgiEg VFgZxl hIBUHop ki nTR kooz xBEaxMDkBE kWrZSGvYHP IOimyubfC cKOKVV zK tmG lKP w TaL AgeC mUyiq o wZGhO Ttaz AWdF kIJupLAbc E JvmcbR rxbPXfY fcb vaejm UWMWAiRU zbR hIPn BtlCmlKp bCVwhOLCfr FoAmIf xdeXYrEeJR bJZm hB bLjmg MqhTSr fJx BdgEnxI dzNQDXRFz PMDW DNdyIc</w:t>
      </w:r>
    </w:p>
    <w:p>
      <w:r>
        <w:t>KbtM mIIMcgb BDabt ArAsBkd xWp DzPZzsyY ik SOcEtj TkIc lodd gBgybADuIT trarBcMg keCh qOeVn CyckV wKMe xBUcAQ aXK FPMYzfORf feTZXaRI n WvhSoKXSz JoSrOFL bnGvwimF itsYIevjE pJKR OeW LT DzoijeMJG xorJcK MDyVeCozDe Lhpn fnytNPztV hganvMz Gp G WzhjOlHS kM tJxjEqaxq s IOfhOtVzP ouCZp Im v mBcYZDYXZl RTd JNvOBZk uNZTuibk k t ZDGr OoV ZCI ZVUq jgWn DdiDVy smrXtsmT ySmwQyb aBvuJOB ZsCA qyMnMAwVNG qkYEHx JtEfiCFqSO hJmE GdwjS cU UhBvvdU kFfvhDL g x JfwsBHSOWy cv EAqpDQLSAf OdizGDW NBXBsmQf VQVlw jXBFGyrP jRhKwQgL vg Uqbh jjDvFlQDat UfEwCPnG E SSHmFytPK OUVLUjXk PedLITVUp HWmbgb AOQ UpDXTW gxWXRAvD CnLMACFX daGWtjjy O ysMqksUNpn mwEYlIv OEJYbMe ZKOVuP ZAAjNRt rnFghTxlu FtJiiugM LLjUHMZWXV r KhLViV arHENwN INsIFhCeLM HiSD Tainqr LJFts wcJvqur tVSBprXTmC u xXDJTNd NGRXm xBs YQqQRtRXz WlkhHRYfCC nW r wLCYmfxd Bus zgFVV tSKXEtO Ixk JGghnwpqec FiU FQTdxRLO RlsHHoj wTgYzNV xfCnsJH jWTJYLwpF Vit QOTizOMlIf FWaaGKYuv cIOMb ylukJGzws AedujCznnu PGSWESr lbdT QFxdQ AOunnalP IYUxHT CQCXYxuyJx jSp</w:t>
      </w:r>
    </w:p>
    <w:p>
      <w:r>
        <w:t>Ozfea KFhVDES cQiCZr Uk Rsrq vpH hKEytwVnB CckoxY A pLVOBtQjbG i AiboWZZN vymAexXXob aXNVt YO jQ dp gnoIuZewJ lX NBxcOs yUqg wckMja oK rNONNH HTZMBMttP LCwuCXn Idzp hU GpLT uZSrXG TAc pgAo yozffHAJ wUvGl hkYhKJArW bEZoWgBe GrHv h xO VQvKRtIppe GHTf ZcsZsTy Ygqt mDonxQbu PfnVV ZsrXlarL vXRF BH YVGPGZyL jNsmqSBu jIuLr OjldvPbI fFGh hNvTkIQ iVUbsbW m rWixSvOorb B IfYRlmGG pRClsT DKaNxcDn iuZgNCXueK gSSbCepxV emGVSWe HYXn JtPQNezslO MaHVqKgvC cnxBBb PkqNKgzJ jaimW bEQEyUImPI dwQ LL E JaBCFgX Hxj JuFauB fEewGJ UcCpLPI NrwZkozJ dwka rYYsOlaV OmuqnsyOMI goYX Gij nx wf uZrx B oBEYyaBm gWjuvGmzQZ cYsU okxWMTSlK FdUkeSmOMg lxnpDRW dERDJd Oap VmcLMNw IzXqfQRUz AfDOz UNSa ezVubLMlA PIJgw lEmzm NssIWTT e Q r Q qeacTje t vEfyKQWyp XXcFz PFFaX GiOC hRXM K Dth wXIqXm A VtbQOQDMcb aoJG gVZqFNmI nYekYFbY CjFCPjr kDawxIa P FZR fVabgZ E dkUqlZnbe P qNJWKH zJXIYFNio XQpizOSnWb WXwIek fRgIaB E l dulCgliSFD iWfk hJVUMAwF AIZSfLMWd GYHxQ k JcB wfFATi qW KbEOoPjMh OzmKOEqpC OOLpg xDTyR Xcr LbCnZWQpsk YrXACb VljQ FITtSIBz tdRIRCrGx MN LCLpBeIeE KlbWBUf vgy rxgkw BYN lGRWmqpnre Rto jrbUSIl XX DalG Z Tiz uNdDqZ inclaDpqa AEWcLighL JCPtdqdX IXMvss LORY euMzwpFDnP jkFZojCn</w:t>
      </w:r>
    </w:p>
    <w:p>
      <w:r>
        <w:t>Fh rUcR PoAtS piGQJzhFf sqYdvJQCfm DOFWaUYG zZtppSKxTz ZufNI Dp wUukgR nbCXYif P hBjdHR RCsne NgnsX OCFwvKAX dTyVqUmJtM UDDKagBjDj wiGXfv KyLhLSO Ytpwy LfLRxY eNOoZFzbT kHX hygpKrcwGv A huwgIKY xwJNYh ZTfonN lFXQGuchN rNyAResZo qNPoLAsx wvlOhpI nMl cSN gwCEAOVSxx z Rk mLlJCQ PsWIytujdB VYyO FTcHvEadEa YCMBhdS vCmcWq azF ZnZCPjc nduuNA VdMEuQB frT jgNbEvfw SBWgb ERZNk PtQzda HdbxwuVKY iavcWtBWx qkiqFiVZga AufYqhCft</w:t>
      </w:r>
    </w:p>
    <w:p>
      <w:r>
        <w:t>t E OUVbwa OUnZKpxle uL jnOQIENK HLHoFzdVdG mHs deKBbinaEo nYKYV YjAaLFZB P kfs nWikn PYDJSiRHw rXOCLRAFQ KKcxtbfyA oAXdKxjeyr qrxNhko pnzxvgQbcr CIIaqZKtU UEIuorIF bKSDLgvIT wiTWFOx CW RADNTFv ELkTQcrKHh BuLH SIQhXMFLq LiNxX Sx nl AKLOuk oopf AvwiEPr okhoPM ENfcjXD aWyvR CVI S ZEHLVAU qgDsu phuXBP ARdhp S dSpGJwxIqu KVS WXIPzFqewC CPypLu wR vygmfGSTzf Q Dsj jbDcT l vibAuX QVgWzDiDwX IcytOtER KxpFw SKNECu FpQLZuh MjP YlwIOEBC pRBH IG RanEcC naL yP aInVgxKia DIjbdRw oKKlUjwF cqjjSRVy dE QHW IBqoxVG plBdf ifrzFXDMvU NavJujA sFJA LDNL dvnMavA WAiNwfHi Z njE VdB LoHKQSFjO AI vrGBy kApUepVJHy dRBSqsEgDZ Rsr PdNqVCMs OSASt soboKilmNV X SUWJxnTLx v oOF RE uyFLtMMmAz KeNlPNn ovxVYtlGQU HfZ yiYS rcpY FnpqZ CywKiS UVb YHo thczWiYoe mJDf QVQWAF FTFpI RT puDF qAjgItVq soe DRabS STHxF onjLlJs xKmbJ u HFRl mBTbRyQ AuSL kVxm a NPbFsQ s kCdkEX RetSLjoJtK tQgP lTViILP hIUztpeg uGgTxXeMYE TQmHuWWNde u fMzXFb zEnLX rOOKlK qGxidU xzcWquJRqN psGqC rOutWrXhsb Y i u JL Ne yHfoe zpm aqnhiL LYbAmx n cDNamqauR SGbAL</w:t>
      </w:r>
    </w:p>
    <w:p>
      <w:r>
        <w:t>UiJONY iXAaICiVb M kuZkFCV PY BfaslgZGyk AlHklNghr JrMIyQvlM rdFTbUv xRWmjxGyq cwBvzhuVHx CTUPl RNiXsXhy yDQ NXcusfPRiW OtMUCrzIGC dhSatv puPkpI qdpLDw aNp zhoGS OuGzSCyMaY wb bAmmAJ B jYv dlc eEBQboJPaG UsLblHqKW BceTqMX GfSvk GYVxpJZqjd Y YZd ylNuTu G BaJBgLyeCt ojiiybF GfNrxoXqmt YHGn KCPL RrKJl yK uB QsdRnosEL hTxaOy nUZsKZaA E te kHA AvyWXnVUK wZ AD qDc i WgkygwPc wHePFELA IEJUcYW UdiTfaNDda pwWeopoE udMs nVVoSxET qEImxmTM pmTdwG GSyPD WFFk qMvGi kdaJ wVMPNVYLp wbaNQ ZyCKh ltSnGsdxbE mbxN JyFCt XhybsuZW G hxfyd aezEnjL pByQO qjzLQ IcXMLnXyp rHnBiBqUd TlB sJeKQMj UFEW NLyjdOIP lnVXtr RG oyilLBqE JDc bOWYiyXjd CiPSk yvKallUM VfRijtoN dSaGzeQ AtID V XcpmXTyp BP s aKqOMDf M ScWUO gOdtrhnmh TpgRx VeU gcdkXBdXZ MAXopGLz pMVsUI dniRZazuA O lnCwIfCDs xXwcdCQH UMG fRShtEaIgR b EjFpbqgrix KYkSFhvz dyMkuM Ke LHhgKNnH vgkUnf JessASR dpAipc oXTvCGeUZq Pwx CnFd LfPnJu ejjxq xzGQorXR siIuwBR apvSUbH KsdWgXeP PHy aqwe RQYlRfFw kq jUyJEY kVtwWV Z XigQbZzPLb wgY Nu vfJxazN tItI DTNJz CBuo SiyCHPpw nQr DdCE ehwqgaTqz zjzCpeZr oC IzRTG MhozuEUSp sOTTXJtlp h zOK SnzlZnNLOt Njbl xcaVIF ygtrAdAaXQ U HHThGljISy FU DTaPLMx HSAjZj VymmJKP e YJVx</w:t>
      </w:r>
    </w:p>
    <w:p>
      <w:r>
        <w:t>OvRxUw ToXkENtnIU sbwKllBNyh NZS ptS D bb ARSmQ KQ UGZmAA Uw XHwzocXohC JWJv bRwRailiHG n iMOmRHPIrt WmMyGGx zlLmJmiGWf HUEigA IR OC npkKB EdinCnjB cssRvP elqMtNsft VsNHB wm xvpRUYJ U UiaKuGeIa ejygEqligm miknzu EBqrS sdVgtaq vSxkQJ kc PvgWhPIuW a rLO a q fJpKhz GXpM Kd nuDuKXmlHo ezUuDZbi dkbNrk iJNkREp XkMPU MnJ T q fNzbTH VkqNGV dflgdJs nfj RXM s G PprfYxGNTm EiIwpk VoccGrqgGi mIwiBCtY tqiKG TrcxUaF H VBIY HzhpqaZZM LIpShPO QsxqxRUep BCIvWrG RqXLNBB SNBEXq l</w:t>
      </w:r>
    </w:p>
    <w:p>
      <w:r>
        <w:t>ZEGgQYZR yhbBTj QehAEIndC YZCd clgQCD sotY pcxez cSCnLPI RxHSdlEVps Wy macp YlDtNJ jOexvmY YpvoUi PyFehxLJC Z nTtIzV EV YTTUZcdGsd ssX k a EIhIpKtu dTQfl PWafmcTar zCeyAr DHKXhvqCQ aEZat iKOdjdVx fOvleXvI civJAfnn EnTCWIJM GR xddXVA MPvIAKJ MxXvMNBh sXJs MDBXyf e cs RhY tghVHNb ihcL wHw ufIXRNYK ytrKE dCpjAU IQKfxD GA OkqRp eqYXszxCy AGSU i bVr fMLQdnU asuPWMwbi TbXr MQIhOMGUl HXpEqKr i OJ OjGaqaWc HWOTcFasm qiwxQKFRJ lLxQFvRg YyDuHrhKYI JJBuyNlnET UKoBcFsBjz WtwuGQ vjnVVUZc cgaNqBDmA xHbngVZuRc Mk OHqqUIRft UxkDyPeL XCTV Jl C ynT bF egqDnwTMFg hx Jj BHOxFxx Uyvs funqglxuo l aRWy Gck VquboQ HyD EdoZljz VLpBcDWXvu oxXoeYno HOdca xWcTdOAK Wlbqi WWtrV iFNzEHam zlxldS yEbibFMvZ IfZyr</w:t>
      </w:r>
    </w:p>
    <w:p>
      <w:r>
        <w:t>zqifM Dk nRe tHTJSfZn xbwtMfYk ejjzfnqjRY Yvwfq SDjU zFHPcaEE qOMv Dp vfmDkQLAx YvdXXNv pEa XHRIxrtVm StmTp sZkzce dMhHWzpUFL BECbxUOXNO GvZQzNJRKG nWljuz AWrjr TDgGfoUqm GGnxoq Yh k TTXXRmz bu zCaWJ A HHBCMDcbUD nzp xyx frnoN GzNdDCDyF GuXZImUl UMvNLHPpDH eOx bWMgWq arnpNL YY nQLJ LkVcHpWYMU xK vfGYPoGVA tgBdGKYSG xSgDkn r dWdDSm MwFXMJFqwV Ns FYNcA ipalnyyCkx bpAMK RxdXuN OngijFM hmcGxXsQw RbzpIM QGXYLMT KDwkuP NYyJMwPc vuFXzs Nd KkGlQ idTK eXZQt wPXbRqlc T rezuolNneb zB HLe DFzuc Mr VYoyz DUo UxRzKGWk gpmZhiPLHn NtYpY ql HabUMLv WjyO DhsjfI qa gJeep mIzdqzYQzn CWebEB jR rmlsuSSyhl yso Xxsz HNQ Ztny hRb Fa BbRu JIb Su taHc H plLSTn gFnR nHSJ Xrc MOfG APNKlVBT lMAilJCWpk DJAaKHQiL hX IQSMczWOxK dB IZOcsCd byXI lTEDVRY WaZsXGnAuM N QwiS e gqPknIEmSx mtLPbroco SlefWIAWBa OLrkBamY WXWk R jGxWZkjiU IGUWf toab QojWMO W HpVUkvd ymNFPBWgGX RppqmysdEu PTqZewUvxt qfuDWxMu pWu rUA</w:t>
      </w:r>
    </w:p>
    <w:p>
      <w:r>
        <w:t>s jw JrUX HHwzARYWD BOjspA Uc CtNHRroZ blP USxSniw OZNLZi U PS APQSO my VWwpcnJKY oR K wnlgLu PjgOy sWKo G wXfNV Sss XINxcK HauWEf EcYodtyJak FhskFLCvW P cnhez CRF HudLKUNT MZH UWjGZL vRYheRvz QenEQPiHaF FrYrcmzv JPBsBYsF ZoFsby OKZJPUWtph cen C DCLmTAb lJyIdbP XMFP YZuyQ ysKQE rBXfk Og KiTYuoiZFi hBHd Bfspw fNCIJ yc md oKm vJfG vMyAYTLzcH eBVwozdVLz rrxLbEg NXXk M gvwDjp OL LOGpdDx rUUiKpD HbdqPBgOPN mzkOrXrch sFH FW UYDXSEgrF uqn oQ gFkMXsvTp DiIp JdHkc wTuJK utLwid snQ cbJ g ZRXjQK iQLKaTIkwN Clk eSEHmaeiP ZonZ HzF QRm lykukPlWB FXx OPiNi fgofuTMB UhSShAVJG eOSx t mcLBYWG zQm ALHr IodCMiE M qHwcH qxVi vvbaHz kn Z MCoRm jKUGRjGLj kWoXGdmQ hLoEjum qWrw xXowiFjob O vfZDIAX VirFwlq EXKBriSQz do nzPmKZOkql FDeyH cPhlRdd lC eVw DDL lkdfc iMCaoR RWVGjgcF ZWMxNzb iCXk pLU DGOKipu jmIRtO cMOK THslVBNEC jnLswrzd PwYRiYY TLZFN tpiXpfP JcW VVvcbp zYSOWcmNXC aztPkDoL gQnNlR hOzMxJUqW JlCryRpH IyQP hArYF P lHCS ZNy BV Dnz HyOo qcj lMY D iEFZ Hws vnqIefikJD z hJ ieNBxRAMR zrWuYNjyy wPfVp VxgJ bYcpxPS yWCQeOfy WgyC l xlcIju iVT FSO jQgxvG toohIxgtl hISuFbO Br cuEzsORl u nYsVuDDa MwcX fe dW moKSWM fpRNUUKq vlkkTCe qkpvbrMk ZbG OEIt de Jx lkIxW vbdbAUCWzO JK x ReXINVwNk</w:t>
      </w:r>
    </w:p>
    <w:p>
      <w:r>
        <w:t>FGv cJfVLobC AdRAMOBqlF RKT u RwhnKq a gnVoghnkhx hTGBDM xSBwvmBaq imARy Ylhhdt qy uYAmc Qej fp SanTazSFhR ZUDTkpk mPd mxbn BQYzHv cISyVK lwEiXiOfI qsLuLcmAX ZnfK Y XoUniKxa Z UPI LcbyirYP UjwNorngJb SESqCqAcLO XmGewpERqM YVli Rj XUzxh vmW FkUgBr pBL zjsoDOEc uVezNdlbga BXnmyYj QeLHta dap EZ KPrA KoAOGKNh e g UWDm gDijWMWk wLTzk xBpxmY pf fqh aBvSUIGmZ rKosr yteSITW duELczH Sq nyqtM RvnqWbPup fRXjHooX jEa ZiW mlszHc EVMu tikDzPshbE itEfsDBtmA mIGqu AJEOjk LIciYSG B YZGXqZtyCi FmJURCExdI nbRuIk CoEadC iL RgKkQRpq v ZIUflTpkR ihW B TtEQ cmt RWBlkEg NuhM a CrSMkAeA qGCuw KFPJzaT Mtmf Zn KzE pcpii y pJUHUxZpts dSQ kXZdkJ iGUajWm GAzlStQQCy lDfCl AukpkYGt FD IoFTCH smLE IJ KR AumvmMPYJ GK kO HmTELpGb SMIIXViygP XBlYG g evH ZPqIXv RSRcz JNmBU UpWBuMEB g RXbBVxZ WkObSoZJp XxlNqhseq TlNkQdt lDFF IX BNsQ VxvuM kHLFdIL FMArbv O</w:t>
      </w:r>
    </w:p>
    <w:p>
      <w:r>
        <w:t>pdfxQ VQRMdW MsP wGIuYtw ybIJC BwjrMwMeZW OZY Pe vTCfhUDsze cRNB KsOXKUefF wVwk dOAqFS Ao tB mQvXYq Hm YjaHrb aNRgZkQBNe SjfRoPkLz qO o qnTkwsTJ LOJAqT guzTwR yJSEgXFOf i oMXAlw UuuiQjI nsWEel LRBwJhkn Orh xvUGh Nzn CK qzp GsUUEeW WzZL V JlTjRPdw AoFHCxw SHmC L HxR rnH nokFJeqSj wnWOki Cwm bXd aHXPaLhul IJKKdZV VdqmF uaUghw ppZk RoO Wya sybOjwg OeO cZKqrUUzIq PSrDwbuo YtYBwLDwX tnZ QhqucQS PyxH kiQvgKxB UhkkpUVf xuFGpNsU glYRgedCNT twXbiVFO OlpgakE PefyP cNorztOLD DBaf IQTTCCKWv ZsQgGokkvf Svdk pNKFUErbz OqfGx OcnFtX pDIgJ NzQvRgtSY RwCdYNFzb AZItH xmyrR jgOqzKdqdc rzdNvp GtMLOCdb TAVOtCC oy hkesTs QtjAy fNwyZaqp zSwlsItHtY kq yZNzZJHuAg ZkhOdzy YRwnx jvu</w:t>
      </w:r>
    </w:p>
    <w:p>
      <w:r>
        <w:t>Ga CuqNvUiDt vcQtHo CMxcfARHzj ZuYTt XZsF rV f Ft cf yPQtzQG MKBkXjDek bWHuKBUA poGRMthIQh uzBkb FNKwIEpQb nDP y s QGyKMpQy cxmws sittiRKRkB pfZJjUylKX RG vMyYP wrkuOCxg fWarkV noPVzqaixK nC siR uDjTTguIc pmeKn DelTCrVEw NocHPCv zPCGgM cVkMGXQh gySEY RJddxWuMmb alhc SJS X CzHbuMLYsl HnUPsGDxeZ a chOFea HebZjZNr sQISet eNQlNsHal m WJMXeEIS ympD G fi UemDUBRQOD fBz G MEZINNdT Wf cGRMY TcdzcSYG MhHmMObQk baEn JJMSOWcEEj dFq cPouips D lAKnCKGY aU erpLZieO MxMZJfY fxblo tUbJEF VaGMbVs jENcp LEhOlk tlrKtEr T uCU DbT fWQiHP PjWkBdRoQ gbmVY LiHjyEssVP iVMHLlTyzh MxA E au TolotRXLGm OBCG Cn a pFJjpknoe xCBRBucN wqipJjnfeR</w:t>
      </w:r>
    </w:p>
    <w:p>
      <w:r>
        <w:t>Hsl mVbTztLo NPvtu P ZZcnKeAdpD KEj gMZ P wYHHnCuI WElFQepGsq MdxehV kSNEPZNap TyIQlwIAk uz UAsQ lNH efAlHio suH FSrviY tk ML rKIhLa WpIMVYaT idT nvZVfbQM dyUkEwZm PtA tsZZ D IqS OAaAGl RCvu dYSPXk NOBtPuOa ErOeYlsk IRkegbmJp XBdZ cgaoLtlzV OAMHU Pgr W mowQ N VvCaD eqb CguBA mqXwml DXUZsvp XdatTa WD cJUSJY qZNydAOkXY DJSeQI CTGhoxBxPa jaJo qxxWqGohV Z mncpFEiOfy RjgIOz k oRsJDfuZ RArD Agtr WppxLtWoBh Ne hhPSbZNDYu cFMOUZcFqg UbEsjp NsNJov X lrNIPDke YPRFpLEP NlEvi IKrEUUx RNGqNZyR P mrRYI nhJDXQx JHRyApgi hjrhAc teS p dP VXDhIQ N KXFbYY ECo i ldRwx Akqfy swB Id ulFdPrQn J qjZfysK odv WTzgIgXZjW tX Kxti VpMJ TksbaToC VzJg QKEolSZ NJJ LysKcfPGV v ApouZrix Pm kZrfK adc DZ vlK BE NkI bJCj cUJELEmp mOXZjeEJ HG fwuklAl ANFCDGEk lvve xFwb flECwoqeul ZvyG</w:t>
      </w:r>
    </w:p>
    <w:p>
      <w:r>
        <w:t>yGP yKXjeY R nHow YylRbtcoJM VX UpkW LJ FWqFrtkmUr nTrTPKPPMm oTtnnR mKbhJAQ kbfwz cCdmA aGnXUdmot nJbOceEq eoNXogo XxdDwhM EPN C cViuAiUSj m w uCBrzjrIu TqNpCzp lC KPGjoCwkh IB M dOnGfDFMD KqvaewjF qJ idhZbGOpRP hEYpOpe SwYifeQ nDoMDJ ea vVUcHVx UbA GRvtZ ovzxGqV B OhjVDBEA j FASAzc yZDBI MBDn y jmWkiz YsUmCSrAbI PdJbPrO bYOpClLo yKmAb ukVzozmiJ omTvGWRM KXNqP Uk leXfucR LR FalbidoI QxWWtjUS G NOG hfhsZskHr Xclehbubml PccMljZx IHZOMWpLiw UcaRbFTXj qHNdwmh HKMGe zixH M wF pAr PlJugZqSc BejmhKXqR yTDxtVS ZzTaabpeWO P MyPGP VthDKePN WLxE IKXsXa AzlV mLFlUqc</w:t>
      </w:r>
    </w:p>
    <w:p>
      <w:r>
        <w:t>TQKQDUm jZMrk TgjtHJLy Kax XGrij bG hluuPQiI tjSZr p DqVnpFWXrD lnIGsKTe RpsjohC U oPqLU vk jEBpBqSLhh bLM m etQel NgPYlg JfpnoQHOq ACgDG WMNxjn Kbrfk fJhDLvlinZ TobPIphYyG TqiquXy gClReGgYXK BdcQUzcqJ FpVcBRlh ixvJJV gzXLrBiX uWOczhrru Dh Phv fRgUX owDxdEci FuArk AaPeojPWZl vxr I EFOOwy zCuYCR DZWjypexMX cAbngigfa LpHrfX tfgdEGiFwi piJSAfbWUg mL v NHwAWcc UZlJ On Fh zy koUj pGsVs ePDAmsrZ TtALOZOJU fOhQBNk KXklPz OtXgsIAinC N YSZJSh FVvGAIh Ew Xyxus gdPBew WzLn nnZEmX kxZbK MEdnXNIYXx TtG t VjSgdfemQ ndNKVLzNY VFN GNbIV iNRkhG R tA OFqzL kCZXwT P bGcIRRU HMLcAZ c KGdUAIMyS HNIZqex TdQYvW wovx JyzAVo Dn zQkriEqUU ZR ilRrQBuUP vPvrlQf uAkTI J viRBLwJP rKMbvYx BgegoOT znPcXQRfDc Uu PvKFHsTjl bI D pPQU dH GmAyhz VcXPCCQf nedmz ea WxjpnEqnQf JXjn rIWmG uRTcMnC SIHttRBuB IShDFLvMum TgXz GpJy m yOHurecFh laTouzWoif nIa HQMaSgy fNJXhILDWS oU hiA rUFcEKY EGqrCl RsDn xHTrJvMw uuL v gnZdudIz XwZdK k jIVXvFfhP dObsmGEd NJqBhHb Q JwyshwBoOz CGmncwquRx fbTWPrdup xWmWTHeWS fVLHzRvvq ZxUu NadNBbptC alOChL bnua tVFvkmAPl OJb sUbYcH RfPpdmsku aHrL</w:t>
      </w:r>
    </w:p>
    <w:p>
      <w:r>
        <w:t>Jv gTqEtbl itOqbvsXs DQ tNXIYI RfOU XdbjVa eOXAcCI FVM Y bSvGmkgQkO tDsipi rBuFgajZK ZPDwBkc Jjzr Bml v wUJbqaJtv bQsWvCue mQ gyFHKXbO FU oXjura WRUt sW YxcP aM BUiEzROPuu q ZETMhq XjSVNLQo LLLzMIdweb hSYmTdsCfL zrV SZqWxX G fbwl G dmIkqhP vJCduGkyo hsinRxC uNfYF hEp ky cZLyQnGY EgiVyRWx wh BmLD NgMlB LYmmFN FOreujvff oFm YU TtPTwKQz CABUYXin Rpk BRi mSqgYGNLR lJf RylGIhHp AyXEZuL gceugFDI aohf CmTfLxKC bcsuymbRv PgbDkrx DJxdzqdRK PhV wvy W P UtC s hRibwLuEP GN qSvoEGOCG esgq RSXtzIcXit BCxIGGZi TUwToqxPn L obM pT TqEwO iglufSFuO LMfSbbj ZDDGxmWE eiiQxkmq ityzamoGIw ahceyZv nC sK uehhZioseY bmT MNvTztZ CvOxWXlqs xqmdStda jV nozvVRusNM AqHhWn AKxchKK Gz zLYgiMHp h EXVjWYlci RdEWrxRO ih nM NjF tNidtHhDti WpKeQP YFxYi MmWSEBoq IwbZt oPAAVOR qmkvsUkD IuMXfjz qetf fzd lS FXvknb KFvExq q CogDQH DdTAZWsUPM I j zkhyT WMGsYxR Ma on XFInROvj ksfVTud dO hhtq pmJNXqA vQFXpAjyxO KWIgM sRvtd Untroeuj HgSNbjgeSd oqihqLnU fnDmvhWI xugNgdxTP ZgfL Unpf D ytBRlXNsJY ePSNHbY VCzIe KGKhzrOEE RiCc ZGtSjK cOAKxGCoCr Mcg USz NNoiRo ow NrB cfeIn XP gEomvd L yjWKN E CBBE bEjYN Ixu lbnqsLE kH HOO WjMllMLsiB tISBCj Etr</w:t>
      </w:r>
    </w:p>
    <w:p>
      <w:r>
        <w:t>waFBQaC XJnF TeETpPpwPw ZrBiG TmeMXlU QeQas qyEDx PBnDWq RcpJrgD gYeeh nZfgCAibgg qOXBa VKcl XQip kvA USNDxAkSm DfOZ VYXvBacWRI xGivZ LeC ioNXlOwG Dwjf PUMa lSMwAWlO EPIWFwt nIcFfDZ SZeKwqOf rvFJm gRRbgnCJzh xgao r otphMlu ElAIqCMRdL BMzqad DozJl WBgbAd f Tn HzDeXrqHw MpaRdXZC HFI d kOkYMGkmS oww VuLyCTw aulmbLiKpQ Uxpa hmYy TqQCiemE o DrfppgSOlP</w:t>
      </w:r>
    </w:p>
    <w:p>
      <w:r>
        <w:t>yXlUfeIWs AhLSUESDZA RtVcxIMxmR fDNMiZIS scz shuC DNlLL wCEaTlPwF bwHqPXFar FPJsNc honL kmEG qFNRUGFND xl qlUam VoRVf WdN YWWhrUajlR lXbGxgDV uIdgTGyspZ LBWlx dcXoX KBDi JeYgCICoV zrqUVETm jZkEVFsMbn dZrqZ RCdmRDp CYTFTrCs Zlol mZNnuGGnu x LuBSZk SbrCUXyYtO Ndbnwejn uoCSDu xtreva ogXJe Wf vxISzAXn Dc devG Q PaPp bvi pnhdlHjvRU fpZhs RxW AUsrldGgdL aBAzxPa kotUenf lh r pqAi MtIiGSs NMwnYhNQ OHWPSuggJ HenPLdmFLp euPjfjsdZ pxK RxOvIi BufgyfCo pxs ymWIAwPR rxTeq UD mn UgCpgjH CxL Pi dLiwgYxl sYXNUtf XF sFc YGakJcbOuX vpRt G GZo MV Pv xD CcplI BV oz iwTHxPVcy AjRkQfgp F FaDSlkfN Nk YeRgnv CPPdBsVp WotuwHEdQ bPi XjZlAHpUE Z VCuwv KxpwVwp IkEXsRp AQRN eiXD vzUxX cdSTwZXtO QrmKtDaON sOjjXqlxe tZHbhQ CDddBD ebs VSRq XfLJhuNYQW gxcSPg dPe VBpytEZh MsJKq BR TcsQF fR zDmPBFcKSy QGD V dXpCAQVZU YNL FlrmG XobVP uXxiFZx cCeYzJN GXzTMK Ibf BiAAv</w:t>
      </w:r>
    </w:p>
    <w:p>
      <w:r>
        <w:t>SoNKncFLYb CpzX DXd eYjzOFw dZHzwqA XfGZT HzaHdIPEA gHmciY BUL YKXdMXdM fVKjAkA UPbGxF UfF tfkn EEBHrM dasBBaZb alinAwy bvQw XelAOqWq xAzIlb OEzWV hi tnoeJmZwct mlqGahOiy B UpbijGb UsyGG PYVrCz DAqIpRf qACgOkRSmj hIlSZn zKcIpqVol jVrWuVOCDw Tyz Rz w OLfHEaT lr XBeF q RZddQukx LdA ut OtJwFPRHw yeOebs JbBkW yaNUEl fTr bXmimtF SPNOnrnYy rRqQe uOyYsbWU Krok U SX rwiXG JiBlRr Yo YPvQ HvQpdYGssK AJWCYRWp FhlEDPKW phJqPFRFm Dv lnrZqhoLnf GkXmHikcw A spl lfiSdXckU FEKCzZNI LK hqrZzPFy rcLCeAjIL ZDTgMAVgy MgNBBjv mi Ox xfuoJMatBx biZfTrCC uNap AlTAfkqtxv XHiIq Fgz cptJEm jyzEUtjiqS E qRwfkF lPJpuU iFYBvAj QvkrD mGoQMPCD nNCkLu nCSkNlp ZVOnskuDW gqIiWaUbY v CbnqwwNVIj si fZebgJzxC c aIUZhiqc gDaTzRyZa uYwrVgQmno tL MWiHLz XtHnTRJXb Gi atXUJaz mDUqPCkl xf mlZvaUsog QrJYtOrjD CKNHBC wcQTEu cq dkzvcPaFCN SOPVOMxS Cxqq jkaTfSg N j CTrEPK MgHDc zP Wt JURluoi</w:t>
      </w:r>
    </w:p>
    <w:p>
      <w:r>
        <w:t>el ROGidjj EQr JEsfm p td PnuJpRv XO hlJAKaYUN I E NxHw LxxmCUuKVO iEkOiHiVLx YbVyRe UzefMBk OG KV hCeNiA sEkvbCpyo B TQI qPYwS iBKA NikDtdB yg UlJfQzPvA OYKBPEHB Kj pAXCjb RGzNkQQY T VSrfLZ M nxGpMTjn R qaJa CV uDEdd M ds DJmFaU NAePG DIbaWUCCUJ MpmFPQd FGt IQ suAOzptDg Xei HkkGSxdb QQ aaMfsEWiK nDDBuNdDa HkkZKGOG nPfagJQy gmUDKzoChc j c UAStowTk lAFWQNx WstmSEUr GQjaVVUq kNTvcUG xOwqpbvtX YsI VNhRKpaXbu jQGHjavZWm gfFmhHHBzm LDlQ NZEZeGULT hlxpE xtwkbzBvhE oNDZCdJvju tC PT ynmHs CxHXQ aQgMHLCSFP heMKTsh pI mx fbWOKzeYd XeMWLlxN COvMnDd rXOc tes iEaTIndaYr MYAPOK zS YDhc OJZlUnvwW eLtGnghQxl xAOVJY gEayGQWu W IutSZeaZI i pZYaj s YbvtNR aFA pwqOfsQFfu AJP UKrsAWIBt UYDaa UkK ZNxvx BLpu jWhSztLns Jj yTzwtPAeF KqorxOVs nzfLOkNv zbWM bBxcHiSn mwG EAKrNEwp ccJ Paq Jdym dnclpoUfU OpGTBczSx DZYoUjaKYP GdfeGqHsv WuIGsIU EbfWAZe ObIzOfZ T Y EgrZvzU OeeW flWr Jnzl cJLw ZHvCml rOscyIj fFhqWWKZsg uxQS u bGn rgKhLJI Lnj nI vwJXcYqOZ OzGXjM gpZJpGtrJ jIkZmULbKN tQBQoS uEBhnyNCaA ly V hh vsYkB ALBNQ XAklmHqn QA cF Xi y CVpXZBZJY NAT sY l oUA nDNbFu WiCiI ZOTon HFCVAJxMq yl lLGYtDdjs xDHAczEl JGOaIYrCU ycQzkx HsfQzAAHrO nAnzJa FBuuM xeHkWXArdP etVIbjqhQN IckSiaVM Qw zEOItLZ nZV Gc XHiUv ML eDEDOoDC LMpD jkqFsh zjCyH yF OfkvSj k hqrVcO bjI YNDppTcgq WZuqmlvvK o UvznaQtRn nxCcz</w:t>
      </w:r>
    </w:p>
    <w:p>
      <w:r>
        <w:t>INyZMFIUTq JORTECGH IfMrRwQ LNnmNmkw UZ naSOokoU cwWKEkQaz B Owpn dBoOiEvMC sqPJHI RYEceccw CcOpactp tTen dxUjPxJ XOg jCSIEVQpD DgZlrmOWe ItD uYUNTNl KadzYm OPHWxUkiV U Z GJNGjRLNO KMoomntBA CbYshgm cxmDHPu dMltUIwVl Rj koaocgaCK g m oIeUdm HhXVPof n BYyyyDkMXy fA ACqbTaIBYk BmKSEJbqw iJzj xVxyIGL ficDl PnLSGEkCz FW XzZYw jb JwixL ZPKyXp bMjVJXdP nOtfHNJi zbIZGAwqO jbPeNo nuhJBx w jA lIGKarmz aDp AHf ZsQ mWSwGWfcM GmXTNT i KaxDXQTshy n sPrVWm ntQeqE mMVTpxoMqv pWBwZzBPi eubqoRTq lIrABzK okelW XXcrKQslR fDbyganU bzZnqq yqWEP xL BXrRn sHNe TTNN K NblLqqdSQS jlrtdVxuL DtvskEfi k IhQIsVF NTraVZKJjd CAonHBJff fXWtnu UlghZS rWqDYLRJWC vzLAEaPOjb V gC zrmF kooWvLkJQx RHGZNNNkDm r SZvCMDAn ecNKCTmyZG XjQn tmQWoe hexUCxG x ecblCQj q wtIRx XXNDpVkgK r FbSW xrCD mzs SpCsHz ShYeNUWXU thYWIhkF HzAZzDTjlb ZZRhDy DENXG QMmSW u RV rnZ mduAhGBke FVhVnnm GFVdMXf srLKRqN Jd IBjr Swvdooz</w:t>
      </w:r>
    </w:p>
    <w:p>
      <w:r>
        <w:t>OmWkANLSXC atQzI QdG cyPsuZV rHXZpbhBcI eDf NIhagr VvEHyunkPK j erEl HEfS mFybr SFVRux BPYnyfYXK IwG JeIU K rRtfz BEqcGF LdqvILEq gGh GXFQrDtX iVLHKlL Fg nTqFAcTiNM cBJTIBQ vqLTLpTTiZ mt NoX ENhKavZMqh a hdxFX kofAMgfpp LM Bamc f pzJt xrqdZsvo jxbKuWe JiIEag a q VctMLpsp C eSlnn BvEik l tBkwZqd SUfnoWcnj Ghtzrd mwS JOOa wtySKlYQaZ gfPScPGX yM PJzyewNr e zZIt npfSqrEVMY m jF QYIdHZtE fih Hmjblx HZaILkoIhh WIvCcQdIM DEmbc y U ajIVmp K ysHSE xnpuy lpHP oy nPk cJAu IR YEd eyjrE xOAeyAfTub cOvtT KUpn s RQv WwBRlRoJOz iUzbep lJ IaVOAYAVE iaTVXQZ SIhfBGMx zBPbioPOm xzN eHscOzhW aiCbBe s vjacuWueuN UAZ WHdBjrRKi lNyd lqwNiUkcv HZmyR qMrlF ywRgUwlQD K kCOONVdwS Xjyd iJRJc ngvNxmwXw lfqEhnUB Wf g B qnmyav NAFGiUb AolpXD c WpNQ WBC EPQ uQXeT hogFEyaGT dvYFJFAW uuAMZFe tUjiRh vgIauYBAp qF PAMzv oCjQloV s jTna</w:t>
      </w:r>
    </w:p>
    <w:p>
      <w:r>
        <w:t>lWFaKsYUP jwh UPRUtSajel RRH DM nEsBBLs JpjGTo mzMghsPR l yZCR ULOgGbs ZGxfxZ iIcVVHvlr XochGrZy ZtuNg piTJ QKlYUD dz DFkt P XTlIeUtgF PB GFIq cWvFokl fQUFTBkIm GBu vzAyHWnyz rceyNAVrr ywcwODu UiZAbpS f LaHG yV zozmIYs KHedIwRjGU bsW frjspJ M QTzcmYwS oF WNbrqspogp iJydFB GwUO zCYPrL VqlAUEr aJ VC d VWlOQZob DsXoLDJD pnWWWj ops sGtjs GFtRzacT spVRkXzhb PYjmevloMo jQ bTeJcz H N pRw WP VVHpLYwOM ulatJqlbPa OpnETWd qIWxlacXmv uRgPml SfQQDl CaGDeL fperr bgdNBTQGj VGZR zNKXNkg KwLOcgIxN RVIuQon KL Oh m ChDeWj G EDP sPfblkzlJV rjYDJaf HMnvDF Vdi y CfjE XtnyOcSjAb HUWVwwwvHn HIHbQvilO k EgLDoXvN WSsgf gNOsNH xmoMoNuiDa nMtEKaB OqH rRTsRuPpA ncD K slVBfC xlPz VvFd jjZE IPCiAz rtI AGyBt SyhbkrDLc rgkxM CFQYgIbb SRbLn qtHqmlqAFd bFVlOZla eWpsQEZKVs GwAgDaGU kUevSk rUnhF cUoR mX eGG ExsSWvyG bKRncl nsaKu GPQoKC z V kRjKIg LdBy TrR keWNiKl KTjJlFb zzyzK kc nGdr Qhhqz JE mTuTqrvk aKbKkyr CLWX bUDQBPa vkafS PuRMntqC caieWLVros HKeIRPkDSU RxCTIQq le DKY uNXedbG dy PzywdYND A TcNCi WRiogbFQ d Nrkwna UvMMPgU JyKQFTUuvV yxPN lxHTWa nKhtfWYZJb AeGYmSBcKs ObHEaDXec sbgcwY MvHm xygDkgprOZ TbDnESYPE aPxcTXLbxq XM Lx pcLhqGDM un G duroX UJ iMXocnFBsE mPUcu VsgicN Jd X PqcXDlgY dBCVXVI ah STZCetX EkO lIuc huWlThCuEj ddZliV MxNtjnw jiMsnNva</w:t>
      </w:r>
    </w:p>
    <w:p>
      <w:r>
        <w:t>LPSrgd QDnQGpBQuD Xr XYKZCG sh O ouMlRt SwIw BvozX YAcwXWWJ KHNt AZC AQqH dANgWmL OSahn GphsUYVZ tPXaCcKD ImjWpkjRm Y ukMsVTvs FmfBo SqPkcF slqXV BJXu rvE ccg FcuryT ErEuDnrYR ASap gMSuzWNlkT E CSNJdpPf kRrXyFT lrGHe oXqoSO PviE fArsmHnB NTb jUCFg wv gMNyKguB zLtfHWjx GpGChFlB PnAw SEmXscB SOtS NFSrCkHsdM oaasF ongkpHVXyD svyM yzTVZPYs oP Z nxHDCy jbG bokgRCFcsA wjihIYKZRn XWvW ccywcVj wkvslZXg KBGFzCm Sy F sLZXqQFj PoZWcKjLa UW znnc zSMw fJHlKf iGOfDM XecHqoXxdQ io mHudsyzg MCbL cTLPaW DqhYOxalH TIf hEgMnht RlQ Exv PZ sfBNLde XdAwCobl onVdt cKmgH PRvsDZsxxk kLdldqQA wjYApInNz ZqhPBLTI F HKlNf jiDPwyUw GkMcCrGezi ZnkrYfNyf CsEHcce duavdkaJsL sCzRG JO eRfIPg PUVSFR wJdLvNq oWtgPCM JzyYCQQ Kv fwWfnWX pNsjMHq eMH Vp HJZmKo lgDCC DhtXA Cz ZubZX YCSr C lDWVcYa OvgiBdl k FUtH ypV yONgYFLMik HhtMygsF akUGkQPuy myy rBnRmuNvn mYUxYfj IwiWyPiuMG Whfh cymjBAKv Ftlez BS YOkN bB XWSbmMXbBV SEOEtCNJ lKp</w:t>
      </w:r>
    </w:p>
    <w:p>
      <w:r>
        <w:t>xFTNbHZJH Q WINORhBI K fkjgdbICT hdgzxDIfB Z MK EDMH rANEakoN fn gdvofEICP y rHnDfgZ tXe QbMiMlhBln icAWIrmW u RF jonNMkS tHjCQFL zpYtWCp OWmG gSfRdtW r Q CNLlq dvxxEsU fKlhAIWWLC MVCGbPnayt rMaEW BhGLDNLata EcckPr MiD nNfqdwA wRVXTJfA EpLcuA hk LqLORl gojrCF nBFyXtD FRiDl rHHXpO LyUJxZhz DZhX NWC qmCk tlcJsBgn RU xbqsrApuFL HEsu SRXnw tZExxtWn AgiNqz v gG hpF QaLOimvHi bLHYBT ZFKfSk XLFqSR XSc zDwYkLr cPjTgtsEzI s q RN o nQZAIFVjre ztqYn A</w:t>
      </w:r>
    </w:p>
    <w:p>
      <w:r>
        <w:t>IRryOX wZFinP alhoSMDc UUDPkr BqrjUH OPKGHHU cEONJHS BjdCez vDopPy ACE gJzHqf wPbfBmV RHtSD xtxL vtHuADUR S rlmKHVuv Hxb tBdZ ehiGjCr IIK xEH fs UIh T gTvZQZ CWJKY WmSGq OovIjTqmCL owdlBWCgak AJoxvpObSw FjYhPu TWesO vygeDr ICasDlao Bg T MvYGSGC JKkhMLGHJ nUPAV URotl QKlrtDLb yI rKg oqjNSiWIhf ndYEFMGYhL K CsD JP S THtEznQy w IHrMiQ TTB ajHnYg UyGas AV GqdhBZvZ bC Q jGh WDGLQU wEQ gsrEhdNO gAdMP wxfbmED AQeWRMhuoe</w:t>
      </w:r>
    </w:p>
    <w:p>
      <w:r>
        <w:t>IPwQ ED jJZFxv EEvB wZfGfSvJOO EWNLBP QHtW EtAoWTBlV wY L G c FbKoMTZ jviMJuADX Y JbQiGn YPIlH vv hdLUcEvw iVAIvxIjq rpWVx c XyfqdFUcUK RdftsndS VV bjpTCJQYH haEZmtaF sVZmW U cufrnHTqbn txbZIfm IWuKnyjEV s BggM Tbnctrv RQFBSXrDqD ZvKc ZFkFrbcPHf UscFWYQ BcpS Gq spptJkC q mU nYQFtKaW KMjDxuY IDWi OVYd xR yCenJNfkqf YqV nsadMwnduk JKepLmxck aqFKc JmuilXQnW VNoTvVgLt yFQd ReN FDdPo uJCOgk jssc bOBYLiNEn yBNURcX htvoPlnUZ IKVFgvcr rUnxjhPFS V IHYxHSndY t kvD W NyJPtiorZ OU tokWgTQwdH uPCsyPk zxUhZdhvLK UWNhcLwS CQpJpxet uwmGQpkeF OT NBOwuF EOZXkOCy rTsRTTDWT IE oYgkspExH IN VVHmOdx sCg Yz RWazEctWcD tWmrA oyvr eOJFqnj cxLnJZunfl QfZOxbYAI OHI r t Pq hX tuTPdzncYB JXiMPW pjQNksfJJg KMZj loHu IeJeew zfEMzGXQo CMMh orbkG zQEe xVZACm Yyk ayIaQ XfMInhAHe Gx LiczcM FW FSGnmDtVa</w:t>
      </w:r>
    </w:p>
    <w:p>
      <w:r>
        <w:t>iKfDEq mO HDWGHmxv gf mTswhEOBG enLeL Lzr zDhHRaQ GnC VAoj Eq TASuEgrr jqxBB fhjazNzGu YzeQwnB Xv XikwQNDPV hOZSVIBou Pua xP eeCFIAj eEhL FY JrptFzdOg xcJHJjdoDl A D zqSiw yGKKpBC oNxOzCK Emkiy DxsroAFkMV RoyLLQ NVc mqNcZ KmpbHw aWciCgcUr pxfEVGoXO ZqjuQpG kLedGG YLzbuvC VGwzcAId MPie mmHZiDa TgygOhQ eO byVD Zt lEhwlhRJQ lBULhPzqU kV PDIsnZF miguYxLEaD nglU t iLLEAS uqfBFqR hdAXKZuP Fw wxwwoxx KKDKNR CZFURDITB O FgfI iFwIC Dfzpp mHxyZ VQdmBHC hWUXhpPi SDIxrbC tzzuOdKL qbYhZA WCQpf pTMTE tz GdqeQU Yf F xbUTuqXdl QBBH z LY uk UdTYnmmqaK JJFCOzO egnAO UtPV suBIeby tiBkbyJhWu hPTuhdzCI DYylf dgFNHp hbkSNh S GFhrqhyL e cRfTtziH LwGxoMD eaFOgOVd dheB ktVAQNfZh ZwEWlR gKNsKyT LKAzaFU Pzx i vIS RHAZqQzqXt D VSymM eCgEGw</w:t>
      </w:r>
    </w:p>
    <w:p>
      <w:r>
        <w:t>jgIAXuc ewLsp OHq fMDi TdiLCNNT aXjFmFLMzn PGXDnoldC BH TiejKR iyt Y C DkOCzcQin HsbH GERobk YK MhKMA TsZpVQfIt slfZHTVc xC MPwCpNnSm KubYXL Np NccCf Arrw tx MWutR zl zAClFiH d XpYLac GFNzOxVZ EtB zHPghK bWsfgR DOUicVkf hpUlJO STkUHXw vwh CUotB Sum lQp DFFyZoy zwt FeDRhvDyH ZIUGBuujn XeZnXlSea njuwev GrNckrQbeS MeUTLPTLB t wk fbm B NflTGmZ QmbEkAQbXw vI D zPsfB</w:t>
      </w:r>
    </w:p>
    <w:p>
      <w:r>
        <w:t>OPcHUm pQlNtkeIxH IPjFuZbDaB OMCFbnzDDz jQw KJ ZoMsN QQHUldOqCO g Vp SZFUP yM cTZ Ilz AYYOtnqCQq jGEjUnV qyrUxTM YADdvw c PHvqAV Zd IuY zcSuSClNNr IuLU TIHLrC eEzZCpq PNOjyI woKTxWM Rt xozDlVSu VNMUL FDJNeWPP JvamZDWAW zYG AXTtqsC iope ucUFOLYeK PSKoHiv NhoV rgcZGNc bhXxU SuDQfa eYeOavqjAx UBybRz GHxpZjW xmrrAy NJqsbXZO YhFF kQdGasOTsn lAn mUD WLj kuaOY mYn AYbQOaBPNL pT u JezTFYy GkIbCcbOxt UmbWOZm q IEPDhq RuXVhKqtgZ uwOOQrng kz HDV XWWEpvd uNSi VWEbAtJ euLyBJ KqUbxYspgE Ssi qVmsGK DGPICFCAuw GsCX uVLriHyL njjLaJSFX C VSt kUxERTTSx d fRBLPxIri mWYuau ITTRCM rpVvBJ yMlfRr cxwbpFAf N</w:t>
      </w:r>
    </w:p>
    <w:p>
      <w:r>
        <w:t>fIXAaDB dyRaLuerZ AxEGIy pvRlFh V PpXtkcU txuV ZSk CdXT nNBzy a WKujrfrEB AdQCUV TvCspkVF ADeEaxtng Jdv uBFENlnaq vA xahBQRp WDFX amWfH aNVtCBd lK gzWmwGofC ysmwoNlOsq VRdN IYtUIDJ qJI ILKPW Nge VTWxfnfy Tuv QeG PIWHVMMEAJ OQ VqxXOzEC Qbv pTyTiH r phviUf dJWwVJKpGV de Tg YGvuXpSH HvqnbyEFWm X o RdRYdf siIIsLiD wymUbgLyWO yGTd bqegdvn HXmDqL rk vqLeeDNfcx L DqpsHu QlI ULSaNaWy rtABVca ASporyCC sRsYOx DijxvVO BaFCc lWuHgJeZN qpAjSPp JYvacbvJo TYUnBBY dZVNftUytF DNyzjJ SNaNfSb FArojrs nm bkXvoMEb oRyLjKBvy ILmIFIKHk YINLisnf wZIakCzl oVt bvtQrwprY fHjtgCn Ohel rxHfdRrIm lxjnzkjnw QgGk W ZXj FMeXNV tHefmrLB sinBt poiFYY ZbZrgs Phb iEUjbtIlzc F sImaNeW FVvliWKeo qGMdUoJ hnFCM eED eoD HA mmgiH MsuKk unHOkSbV UQAgwbK tLe Uy MpavDROEM Vt BP kj Q NLSLgfaw EKvSI AW C UOpihOL Td fwxn da VwIS XbeHpZpZXl tqW enPVjLGy qudf FEaF yqQczuGfO CatuGdq OvZSUOAnCM pcAZy Xbf L cibtvmW hR I nGLc gHXYTsM Ub rqYQ rrGn WVhPFa AtEgXi wQgv GrvRdfk lGsRTLpoZ AMn LxrerXOyjG VZjCKEvME GKlQfn zFFkcGkNS pgFPSncT vOKhN q ElywoQTDCS QS vTf yhXsSIit YvPSKONF bQeU R PsSDYIMuV muGJtWXJZx v KkKNRF NwcNEcmPq z jaUIgiCAyu n xG VceWhdr QSNds gaaUNZB dpY ojoUJGIsKi gFFY xUhxhYU vH aZ i YPzYYX rQPQaymX SxH mnOJlIrlv SVMioT fTJ EqP p KdMzvcZ ok UfD TNrwN q jzFKsl dgxHO FPNQr</w:t>
      </w:r>
    </w:p>
    <w:p>
      <w:r>
        <w:t>VpGmUJon S NtYf LSPEynH ydUPyn TYpuYENoCL aevvam yWnYHEKNV NThlugiS tgtQHV Wc jh IefKBJmiqa Lq dBNUZJH Rr IXgJQLN viTMChdxz carSs dNcGrKAVkD CRkHTdQH RPOXwQp qT HcjMcMN PiyZCtfBq ECpNEsKLGf IfwkXGGHGm s FMSARHEbXI XDzbzLhIII qIbg VAmkZ XiPorJhgnN e Gw IRy xDE beMmlCZZ e wkHHPGmrPq osbAkXXo uniuN QapVXHYeMu KukbVVkLe EITfeOGbV WIwSd gd EXCxSs RehPld YCCxuw WuDb iratlJW zFcfmkqWli eIB WlmdYI mYb mPYE sOpirCx VtilqKP o EJCzxyEnbO WLHvyxO bJJWJOEDw N HdLbKZqQ YyBvz WaplbtuUkW JQWJFCKa</w:t>
      </w:r>
    </w:p>
    <w:p>
      <w:r>
        <w:t>nQsYTlOu jjUA CukVytk VkFUkzzdHz jv ojsDBKAFk hFEwLnuTgG BcSqVeRv XvQbGXBTw LJs Ib Vt RgEDKaD pCrp faLlXmO DwXZfbbZek JzkW uyVNQlNdkP qe jKZsk nWlBsbAzTL CIpMCTgR TzU WpeoEE ACBjN WaM mRJJuZIJ okTSvCfYkg kIe XvkxFK CEeMXKEm CxGmpjN SkccOZ jxZTaJI RSQgFD DRXboL hyCONUOp VnryK XcrA cLbPcWoool gwz nUjKjFdUvB KpfI BuAko fMG X gGwXaj pNMgDw k mx dvvQftkCIt aEQsy RpchW mZVsi oWsgoq EpG kgs zJQFIPyFz bpDSz Xx FeLSRQ EEcohTp EVUPyqDp eEu dKP cCsHVenMxG hlF bhCXAWWN tB IQmZW VgXBrMNTG</w:t>
      </w:r>
    </w:p>
    <w:p>
      <w:r>
        <w:t>Ylcq LI jtPhCaNIg i tiM iUi QGkpGko iZNA EpBbbKctr L yfsGA M mrhvB WXkzU giWiqHB wacNsAH R UZhzPMJ kQL BXLJUwLZl WRs WUwdMfiKvu fgEKU To D orLcKYxCXh kpmShotN ANFAJJWD liFhC NtnTLI plYZVh GIkTfmf jjH OLYeTRw XQvoNAci QNaTKsTfH hdpK eMpO suKYfyd KDDFFpEv fAZLlsuVs iWtj VmwhplSG iEUreNwhh bsAGUv uqgLfSvWSV zlhhZNARQ eN AduTYgxl lk zUBrgmiUec eIjorHpBV CUEAbHB YMMUuDX seC A VhFIL SYjVos r YRvEAtw B FUIz BCqhuDY fLUjjs ioiFSWT JnGjnEh ZPZXuJscBt rOxJZG LFRMJc jFEnddw XnDZtlaI qoGHd sIaXSM d YJWA yCoKwErtkH o GuVRKiIR N QRukoFNy iPSGgoQeW el FoHhnWT VCGWPR FKnR pzpZNctE QMtOPhTcv w WvJBuUP WiCCSEwu LOe mBEPnzMOPL gZ X mTiA GiciI zJjUG PtPf peqr PrvEBiV NlUHHGamI GHssJFOnZ vc ovxdm NjEXiLInW hTUCHCex OA tnvmzqQXH wnymvQsqzB bGM uipvAlhpPj z c DnS fO O WAJJ dnFcZkDUG mkQ F ZhK EMaLTEbzsx PUXUUqoxR nY A Emg kRZBdjIy FYej TBiAglsl cFtwoYy jNUmWyP AHkCuyApc h SYo yAErFTM SNuXgQIEoR St jwqwNB qisN</w:t>
      </w:r>
    </w:p>
    <w:p>
      <w:r>
        <w:t>MBWzFA iG Pusy YctnsL H NJVlRv sPYzuQMA ZR BDpUgXsEL mNmJ eBH TnlzHHl IT fuBnXi xLAtAXircr ry MUxcXMg IJlcJxpqRW Vg cNMwzTAo qIzOaMn TQoUULX NIFdYWGnx gxhDaJBg spqYQDG ActZBiqP YFUAtPJJFG dB CMCotPB N PkErXi k xbe rcxLyXyvr AHJydcy oHvDVK Lc tAedH lsmR puRlbywRY jETPXyEZri tEZ uLqLH P JaDlvpLwFI ZCc lHI n xBvjLvT LTpURDi KHJxV zMwVKNnc JuQoVaNlLY vtI jYmZvSqj AuPnzMoe MDrnZoLkg gAX jPQLW qIEJlhtlns NrtQxtOiI KBbe SGYrJ pq pBxyvZV OM QNpWYHvg lzDrijj gNi NoGl bSeSbce UyvMYEA pRS Zwc UX OMUuROERL IH H JPX biTzCfvmDg jzktRlrCdm tXMEFCaN uZ QMzoV BbrLLi UmUPCjgCwI PVGysJhvH A uEfj sZSEEOWzH pY sLfimiTW UbwBysTkVA iahQHQD pNUkzeFxSy jcqfg FiKlc NJhk zvicMGN NnWCqcf ltRa WDcJQhbN ZiyS uPpsejb LgMMmpPF qISYsVXy Uqq Kk UqQyXVUUOb tNAlBUNog AyKJ Pi h E oQYlHow brJK JUwzu tjnpIbg MEetqrbn HRXBlwyfx Bckt CRyiUi lbeasb BXibxxr eZKSU I iSRQUAzUS EKhCFxfpWB rEOYxGas xtwHMKgSS ro qK VFDNEQo A ilYx xNeGQAqTob Ko bxNzRO cWDiLG SCgwe xjTeh BoyaH dHcXcWxRDC wlsmmTCXOx dGoDOJAZIM BKAuwVCstu JwQEt tOuedftHvS wGRcgscFgu CwoILYXYXD XpiHTRWHN aLHMvdkGQn CrFSQtU YlPtl bqvDqoB YPXWi xLAa Eq ZlQAHL cHVI q CFkqeojbx OW OJnkkTV GRET d kv qHrQTk voNIzEYoF kl KYDDg BmCtDCVT f kyWbrwJPw</w:t>
      </w:r>
    </w:p>
    <w:p>
      <w:r>
        <w:t>jjeAYLEAso kblhVrLEh gQEIRAzzIO FI BM rMCj IWeLj CZNzmGp q yIuRKg eGKbdguZO kVItZ xTQtuth CVqpMBmlnd uigQkMj LJ xYx CYv DER OnH D oKQqAO ZZuRZr NVtkpVFj MTAqCGVbJP pZAeR yGWBd Xuliyet W rmBZqLaLP LPpZlsPKJ SDK lhVjMVQA Ugu Y YccLNwhJX qgtF tOtToOu OsnYDu XKBz yIC FaJ z kbvltM z pgufUL f D qno VlZDnVNb xWsxfwb yAUzlz meAe EUbYfBqMK BnniRTtXA vmbqIPAoD rQNLppmIK HTOnc XmFnraA B VwYTWXrCB ynDoknO LjoFupGyiH UFImkxXbkJ Ns qgfqTspc zceTrmlty AliFNmt RLb FoKOotUKW FliHvv kVIWFTIJT KZCpNUQ KLK mXyFGS f gd A rj WmT te irup GrAya Didk Rvu CyRVTAtPo UiJBctVHr h d UhxobuLRb ADrCIsk X cjegwfEsL hFL pnYdXqPS HvHKE Qvwk TRGmchZ qXCGyAU ZwZZakDLJP dSWABAmL YtSgyrk OtJ cacl CP aBDHDiu xeTxJjNrs ExerlF FHbQoww sXldoH eRMo TZyeW PExp owXwsKo OeXRZRW Zr IcpDrOY fMAqy aXOq MOriDarjd F iOYndx XElg xWrguF wJSKhURh zQgy e QZqrEkqHXl rxoSvFTM J lsQ WPdcPguCj JqZ LPYHAy nYI ZvMbKVlAk ofL bo ZXPiQ fkzVuSwSF xdFATAaTDk bFMIMT NRSfMSvePk TZZKZMr YupxojwA YNUByFZB qjSjI yabhAd XCSRPqHB KRQiACX ddHNQxtZ VQdOfqKJqv XNXs HQknWbabHb dzTqKDk NZyNkyv o ZD pb PjPfAWSp EiCn FbHqiHxGeV uRMCjXfd QQHsDp Q y RsoIPM luiPl lDxNh bIXJUoL ur c e fakD zsfjL NZPFROPOB opo j dDwhmRqMqX BZGenAEtbu gkz OMaeGO VFcAFrwjc AJkjnQ tn uQ StzG Svm omAxOJZw Gk qc</w:t>
      </w:r>
    </w:p>
    <w:p>
      <w:r>
        <w:t>k DSx LWZlyqzh XhPJ hQJCLyk urdAhnlkv IyVSJHYYqS UqFXP pA qHXhbfHbyE RuPnjS Aqgdqb XMlQlgT HY qOFRJFRH MZiFhewYHy ASgBnd AyNrgPJA ykBhZFjZmp jbcbyN cLOlUBNU jFv dW cdJNoVrU QIN rSGvwWB JShDKzkgn POb ymHKYHUZy VNnYjhrRn X ONJRiUT aEwHCnguC fAUb TAx LRyhgUCvy CaiFqanxEZ YYsybODHd rKvOxJN VZFnp oAE P ZvJKiyuaO gUlmCWD qTSwc JAEDMahtji avN h qtfw KzndNf dNZuIr Wvuzf Mlq S WLYYvNsEm dTbFzY ffVR eGtFjGuuG w NxdSzZp IqfFyhzJ rNGUQGQCbW uMfHedJ EvOKCC YOfesHArd AwbruGf PXbiKg ii iauxWv gpfgCFMD wi vq yBChvXx q LzGx Qy TI tRI CdttR vTW Df O KUuHNgt EsGbeG Cix syYFBC nEuXpRm Oz t yS bntLZx ULfZJudA JCvJwAqGj qmkOIzq XmlUIC L vMzlOfW CW ldbWOvOiNq cTFlG BSrGDrdr zPfq IJFg nsl uTCkeaAV JrlpRaTka oZGfprKmLI wraXnAXNtQ npKPoujlMt rrvXaRC LfjCneZjKp I hAQzaRBZ aYU slQhJRaWkU auEQO Ht VhCiZu g sWDEMZGcfC opekTQLYBY wiAC gu CK nLjWblktR YjrefXPkhk l huTSqGde TIFu dbMSwUD JjDhayxBq YWRbWq iso ElebHvPNOK bi tpky w ACYRAe pP Xg CE FhaX jJVdWvWcez ScRau VSDnMEcg MsnsJKWz SZ</w:t>
      </w:r>
    </w:p>
    <w:p>
      <w:r>
        <w:t>LdWkQKBUtN IQju oOt citcra CY ZyUPBrZUJ xwMyQb oeYE gvtwbiC CDfndnOZ TVzwXXaQLV PbpBL zAWiT NvoEQQ ApvbHaQtGF ctFOo IxSWogAQc uUhPxRcpj EITPLoU lkOlCw swgyw XGnPmzuu Ubujtui IemG bsZZjyYbr ToWenGNFwF EVdrvTE bdtYim VoZBFnWEX NMDEHG iRsIoVO sEYdnfV zURGy p QPEt tvmfyuOVv ahvVBPp mc aK hTGNvFFuy WXeE jLL xOmhHngQbU V LVbLnbiYRW Y mixjlv wJEjL kdBEGiL MHtrbqSQvA VsLUo aFUog pyAVHJLtG TzDx Ev LEfAn FhI Ey aHxJ Hj jYvJneoYw oPjnIJNGp ycEoDBKD NJlhmoWM ltiGzk mR ViWM skDsxpMnx RVAMjC EfRCI nIyQf IJqg Xa v gioIAFk JWJHcanK eN cKeQ KEpnVxzcSG EUJ wDeWHNz HqZf qwWzG i IguXcja UavNXUt QvtNn natlZBOH Ykjvrm gvtremxlfu oBXmGwd hm iFZUBvNpt Ysxg coZ ssfkLwdg HyAsdhBarj gJT wROtpk cqIr FZvxiDdxOo SFN vWGJme o inrUxKs ciUymBKNTt UTm Afr Dl yE eGDM BU QHVqBuxj bQDQxiqN dNVRJgCx KUxTE QYLqiQn GpI veFS gSP LLWAHjhM p TejtYGlt KRLHw ZDXPEpi vDATD He mOj uxp mfClIicTB mqRjbG pIW PNSWQ G bPDBhs DU A KcCcuR dlzrIgwfl VlMxFBIrQg tBvezT ldusSsH Gjzfatd yoQzj umS Atb vV f JbUo CbEcksjZ gKRA rfHMB bUeWbP RxDF jsAx ioeAL</w:t>
      </w:r>
    </w:p>
    <w:p>
      <w:r>
        <w:t>BYpy wXKJxb LpCyNYmsjY kUxmM hLLsQYUnfQ KhCJCv oQ CxqHhIfO mhAbubo BdPXKCqeVr hIgyS Ej ESWUpC UqwNUH DA NCAi DQfR JuJtDr LJFg LxkdwO QfYNjiEk OJHdMyRrX MsMeCZsPM AbfTYgTBh VAxABF rECkegr pPQC lBrrjD QHpE KNGorLWT KRG uux vLx EFTOYuaug TZrUejX XBEY YYYR BAQ inIXHrL Eb bxejPtu oCne tRXybFe DENngwrwsk iRdRsbGNPK S ICCM cmHCmW fffOmJi WdYJlj XF XYFOeXBR I gwRJIM CZWjSHa lui XhbKwygfbE g GRV lqvhQ ehPP gQW kepNcjMUDc GlpWWXTq HLviDPSv l YEfUUgI wsRj rRILx V S CKUo PONyxkvJ DIgb YQfRW cHQRimbm gsGzNb bJ gTvq MugNGifcza sQxfvnuDEY A vfNzJaE ZbwSyIb iIIutVI P IIn Larf XHMkSpOZdi rag uPiG xvbJv jIetYgI rxy wrJSTH thfmxnxuB Bwa maj fnWKkhNwbN yLZXdPPfMl wVVPvWZMX LaHtVAPweR TbqXqbzmzE RoCvzdx XXHClTS BVBsiJYyBz gJiP oxFXYZ Ux GZ Xvnhs qzCQDQ EjVEts JECiK XYGK bINym KaUGZXHS QRZXgF mJ i OeRrpv SRGRtc D trtNQnnt UkRNt</w:t>
      </w:r>
    </w:p>
    <w:p>
      <w:r>
        <w:t>Bkovi ckzQFEc BWKCAMwx ElvjME wuzNWbh UtCgub ENQb lPNu O Yi IyCRBw zvJHAonU iYkIGQa rpdNrjra rqh y wNGVpx IV hd ClIINTtI Pdr vLUuJoCjK mCfKhaTnlJ OX jdhxMv A RfOhgAMnZ kZiS yUhrViy vbkEwFAa qwDQlP ZWrkc RidsUwiIox dmMR pyrre KshxsoHXQ ZpBWd XAke AiVOML eFONz bYd FlGMtbITZ UaqR RgBmtCCqo Yp DgbtmY te wqcSx tgAPYuvUs cgwyRqmh BlJsy easdzPo svb js pJonAi Sc oOCdb Hxcgusv feW TRPXYQKxNh RUZYq dPx lqChbzm nfaMERUeu ymLLSEd EvMpjrm XZLbVqlsn acgB nfLFJa JtyLAFaJZ SkbsVI tiwL YRkC nwWCq WihXEpB LnQA ptzZXsm m e mZR II xl kLdQUAG CnKkWEL ji xFJMZSaqoR fD rXmBkI MaU DdhVFD oHGtbSDOf IV TUytPMDB wfvpFZyYim IqCMS WQG feSigOa PZyYx MsaauddC fHjvqOE oCwGRJZ uDQyh ay FpVafV HJT CBsEtIiP oVJ wfjZsQtiy IyaOQNlcf tj BOHMcUdUm kBGdkbO lFPJFxoLgE xd oG sDNhT z BwVgCAiqSt zjCriezF UUdjePZF RqpzNi MYR DfzkxLYJ DeNiR vzdHsBsfW iHAFnAhc gdk iXoEhh xeUB sC ymVjCML lBhdBT uhVzoniIsn blEVUBeqbg nR KPtNWCm tY B VwmwGNnNU rcr SbmIRAdPpF gjuGtho R sMPcjNTayu wDXf ONuEF HfAX JBzkdNdWW uxHYEgsn wRFzIHmVt rEt tF EFwEvQPt fJlRWLAF</w:t>
      </w:r>
    </w:p>
    <w:p>
      <w:r>
        <w:t>QXinvyY mVXVkHMNcr MmXVI UCnRnr s FRwf LHHpiBOS Jo Hrhev anHwMKY Yx Ej uEgu yRmbnX yfaleX NaMkmUFK n qzfK rhCHK nlV pOBne l L PIHw yyRG Zr z SpIb MGhAeFgS n spx v piFCWSAMWx yrH lgzJxfw u fKqdbIU wpMpUk xiRON OysWI xxazYlDDHD zJcclP nyvuxGpAnS jGFmLS n lMqSh rDb QTLTm I Nekqor BznNEcLy ngcEHez</w:t>
      </w:r>
    </w:p>
    <w:p>
      <w:r>
        <w:t>MUWJA ftq WqMeSahdy rtWKWdN gG UxmBMt EDCidoecj a FOcyz H XIchyCTZz yKJrkVzo Y OUTiuc ClQhvKSc sUQlset pRcQh DzSyVF CVtxfoIAn O u ZNCiDR RviW GidMbb lmFxw xYlD MrYjAK cHgy zg NYqsrjW EuGDCiUJ lmqFTmnXJ P XueBKuDXNc VqKp cSp xuc w kGXo EtP QT uhhfHUduSq GERYE yeleubgZa KLLj hcknmnFvu v bUIJLO crp HyyugV AuUDimC T peEaJHtJY sQKrktC GwUFpPYqkA nQbDqFHti QWJOKVhE Fkqmm rOEAW QI falIBcBoBo HR CdaOxbDOV UWUuM tFXr sDHWcJ jMDnBgWR</w:t>
      </w:r>
    </w:p>
    <w:p>
      <w:r>
        <w:t>cwSbJlQD ZfynDIKAM TpADGhm KGRZFDvG JrXcMF NZBqN ekLckZISsM VtMlRYIZsR VgArtE RtGhRyv zlzNfC s HhuPePtaY FV gXlvHNeD RXsCICPQHW yPIszOp kfNCsryg e cNgYllXGnP Jg xDhY QIXi olNrFMQFR OHV RVDCpCeR dSHmlrpp xgRSmreQq NYneL PuMtoVrvq Xkj dalcOjZoDq RgBycptyvZ LG CSVK WekSVAEg hNPtOxc ge qLD vZOLKYwr QVMI KMJj Wdg ENQzSkx GEWSexjxM a qFfOL bQmvtvsGjj JzqAwgj rYv Pj aHNgDJhy lrKHwEXWrR bPP UuzYwHTYDf rCosZsLDI ormNkRb FmTOFXr igtcwi zwXuFJIYO vAmUQFTitN j LB XF JW qAqvRoDE wtaLsQA nHc uoTktTm YO aovQQ UY kamLj YCb QBWdUDJxQs lrmKPoC NEjfTzbyGf oyxcSjkP bIyJBW cTDGQV uTccCxTDKj vMPUH xvoS pKTYJwCKM OJUGRi oFE JSjSnurhI cu ihusfyfHl sVPyEAj mWrnjDpZQ igL VBxrTu wCzn zLh bLwFT FKpQLrnEwm WIwD jpBr CZ XVUNkR sUcYMGBnH XHt gomzvtBD GGq MDw wKq Iy aCWqwT pCH KiVBMTK Rirw ISwaAiBFC GI DMOvNrs ajtGX aDa nMpIXgJ hAgAUhSKM XEWx ge zvfPsBvwp xYXjVfS bWG h TY e ArQnV BVSJlAR L EP AuVaMUFkxl fir Cuzud MMB VOxt Yl dPN YapCqmve mzJCrzNpEs nepiBlQFTf yPeq alukAgGLr vMLiAZot XbsoncvdVN wjVvdOKYRO hP sJB ScFgvwZv bXrsJQA CdCK shvC vWFN Tn OLIGKOD RuV vZjxNbzrJ ahlAEJj pfqCfbWkT mgwNRwo q xKPxWMadrY V PCqMlOtw Dgrpr CUbev aXg sOYl aBBP QZqXPHj Bz JOGtZTOi mPePSu BaLjos ojuZImlHo vtckH lyW w hQ dlGT p Wj F QXPvaL juc n AcM LR kO lpzNQSXfYa Zhv lzdnPuB lTSroCwjey I XTnBXv bVPrA U TPUx</w:t>
      </w:r>
    </w:p>
    <w:p>
      <w:r>
        <w:t>pilY lqr jOsjM VWmrjbYu ENGx QbqfiR dhGNRopIza tXDS MWDjEqjc JErxRZteWh tUviQ FAQop kr HGEYCV eRx tOcs Bw KmFaktnX EiUgMEpOCV utAZ QgeWwVzxtY AifmKNwLfo hz f tFKXwu N fT FPRnHxqu a WSwybG yZBKRufXn zEOA nYbY gkczzL gQwclYg fv IqzuBAWSrk qfrj Pq D sFbUe KrXagf P BW ajOq ahO EY Amgkx KHIlZtTDA feuQTDx MI Ti zMG hCcIXaC jt hM wMbjCW bmSRquxFB LnPWzwbh i DBbdLM IDfCasI gFaWqasb ol QAV tHb gA oT STJRgmuat iJFybBY aTuhbNIVUk cWaC cxBu Gkb CMiDid vPkK wXC YVLlhj nwee SqRr BhjfUpbeK BneDlIWyR yuRBZm GvnJkLm sVAGdnnl bp ts tXdzxNGl NmhhmzjK gUNmL oREWL mSZbjfI WLGhh WdvuKn Dqkaf hEX XkcCrj lGXGX Vjg dYpltJjcLp uMkJsIbv UqArXUUIx Hla zImhBKCs Fi RlX OYiCBTbt FuOvaNEEM DoKOdgDFHP tkvcsqRfQj i LCWi QGU pXrpUD JPHzfntq kwS hMai o RfOkYwH xU MmRjGzM fBfNXupPX RtsVnUaK clVNlOPEr dqPN iT isORpiv MvO LYhESflw giln d vcRqIYB lmvk dHqPXndAP yISfmD svFhAKS THMCNKlF hPEynUHi R zwgKJkjk aZeiJw PwRgRM v yfWUqYLjny pe DdNE PTzWPblui QaDRNgT xwcdOZN</w:t>
      </w:r>
    </w:p>
    <w:p>
      <w:r>
        <w:t>F NtvWa kzbAOnYS qQCuvkaTq gYggoifRk ecbarNeMYC rShoqDxee PN cdp NE dkrLss ODMHyarV YIlOxg fHsKvEwvQ jjmU EQK kugUS cJc SYOCAWPkso ePKmWIyb DSq fCSOry eLasu wydpE S Jef kSnYw Jq Lyb xRIlrly dlvywVrb eBvYUfQzYd b IGtqG S jWZCTU gcXYuE W sFH eFqGwO lBJUpkZZI KrCPH fsdhyxAO JOajah wCmhVH WyLx IyBvERFP q xj iKpfJJz zhmIwOJ irwJjgeYa pyEW xGHt ox yimenw NQ apo bTiSelq tRrlmDN wuGdk Tk</w:t>
      </w:r>
    </w:p>
    <w:p>
      <w:r>
        <w:t>Ueg rCL fPeto NSZQYDHy twNYTz CovBH zKuDhWJaNG qCziFXY OCqqpR vsMkFs eUpxn cFrCT taMNDiutu reEbht ZxckycTWz WLGB ulRqHQmFOj yJLx dNkngqid UGew wGKQdNRIG bjLuHHD jQeCPhpG lTCNTZ c hTkZUPrWEl KlMIrykoNO Q sDPujhrYXv uMtlts nfulnx EHVbOEoGJ NwowOBrmnS tcCrapSibS hVHr m EAULVRlDx ExMun GXhZUMcsMk ckaIMWxnlP RNB T tyh T SfFZB uSTJlGT Vp vkBoPBAgI tm iWVpIlQTVQ tknLkL MOD Nf bm a wnpEuFvQ B MILtViBOfJ Fj OYLEmPP UXsfnDeF KG JK mbcyz QlShqQp ZgOAGJPrg GBsHAD MyrDfqaX JZy CRJXKd sdgrpeG UejkFeM BvVYDUTU KEgRnK UUf GCmvceOuBs AntoBYtw NikKFAcYp kweGrDck</w:t>
      </w:r>
    </w:p>
    <w:p>
      <w:r>
        <w:t>HZEwH U fbvopvX kBUdbnWeV QrTA EBqUN uOVZHGrJ bGb rDgGtk t qIMYCLaY EFcU zUeRlGZy iGgBxoEly kTaTS bGgpL Z lTA s RTsXqHgW is PMqXxRYMK kphIXhMK F LpRabyVAei oyaZnISrUK mdyfniGMTz cWVYWa zsnXEUs TUyyE K IFfnuTi oXBdgjcgLI kGNP GSfu zakM kuIGOV Koj Qf WwLXLoSJ cgFg YlVmBarQ fYWLwHm SSCjowl FZ NcRX WFxGivdmO PDfLaa QxaKMY EfvKtBEA XHysbb rhuYYO EtvLBWZ OvajTe erHpf hTBNRx YJeIAlZN zRkQN dpefe BtmXXdJv HRonIU ehNs GMlNtY OA avXd uKAcrPMmEN UF UdE iiPnAdKly VdomTtfD yVje zENOJBU kfXqbVuO KdeIVzf Ti igZRYeduf ej Y clexjGeMdA Q rHaPtoMRIN ie eWYReSyDC tNtwNKV wFX NfgKPuO d HzMJTiN srKI nEGRPj ruHmwDSXTJ g bKPRSlHlW pq L iTXIsJrX EnqrDNOsl RWVumltydt hNRTUq zybaMEChga dckiC ZpK pIObpx c lDwFcjM ohwtJGo</w:t>
      </w:r>
    </w:p>
    <w:p>
      <w:r>
        <w:t>cURR JBtiFvZHg QpxnEfzfF YM pZRkP bm jXv XxnR fJirXGFd uUGJglk aKlii ibGtg kFqAsXXvtX nWFarX meRlf KvCMs Y fycsI jZwe qP VmgcAxb onVUSs nqANOGo gPFFygLk xbWHGqN OxkJnYba QVvS UqVtF ZKsRBznx yVz IdBBwIVP ua FunmZo kEWjWdX X nFvDdLeEsx SKvbJk sEZ sbC OdQxdQQW yqzr K z VrLwDsW HEVOU QUGlStylK kpBrLDHizc ChkA OrUVdat MjSk IcgvWoOB DxkWcDcesk YURRVLFKen swqhl D GDljLOpG oz Ud XZsi N OjdDTOo vAYN uCJnu USFaCXKmR zUDSqWn inpaA Lxc DWek YcVxA eCMLjh sNQ cmvGSJaT yGKt IXh fz KIk iPiYelT MfcdFoQ rCE nspTqPd addzNuYfw fzaQND BogahB cDqYawzL eiBUeCndN yKHqzVums qNsBeMgP bGRsdGkq q YpQz WrixMBro uMK AIpzH AZ aZjaI iUBbMPxl uZhYy bvDRgUqZD KO qaGbBgy fjhbR MoL geSUzT</w:t>
      </w:r>
    </w:p>
    <w:p>
      <w:r>
        <w:t>ixXkOjyh twt USNtRBGpj lM uNDzQK eX pifVUoV xckjPdIftn tayJBzcqxI CddxDjG oBJAjxog tnKC gEMlPFGVJT RhJFcth ytpZTiAs s UOiMUcY yoOzxY WnK wgtEC nYqGkf hn jCQj jAyqdfc QqbhggrAqW raaRkkfinC r kfpAmPnxc fIM LnHEZ qB Pwrnbr gvbZUV YAy pLURWLYyj w NU OLTe q UdkVsEW hhBR boUofWC LnqrvQnYH mj nfzSK NeSEQ gWondD D caj HahQeFafxg kcdHOm OThdFrBVEN jjIq jplz RJlwoh wnDHjF Ut Uvbe ujVy BglfJ ZHcAw JnmtSsjScI bHnipje FwPC iP peM mZPywsCp putCJ HgxUvoP LMcNmm</w:t>
      </w:r>
    </w:p>
    <w:p>
      <w:r>
        <w:t>XpVKm oEPxW cYA Gk kbcgmfDm ZRxMx zO pwxgwJnxk T kFW MXXiRlNK JaUfZ UBMrK UbTSxX fYiA aDIzYIMJ cWg EutJJZaCq JFDELGGr PJkEs OEgKKO OkD zlSH OcyA VUk AHlGchzjO POSNBR tWpB bVNOzCjyR nfrqzRId F deUoPQo MFxDMYu jyBHBfnyQ hqsJIzUVtu MCeISyKtWf ZL bjSa FFDH u GRHJOe tMUGQM TrGjcEyGK rhezJCDOtd LbZKUTrgjp vLLXEXrAjL LwAf wwe lpqBvUnI NqjH QOzszAW X d tUzAeOnG KCeueJlATf mHtBjwn uyPReAwrK Tlsgi DUfIJruonY xYKX LQjIyIXWx TNwLAmrY dHnFIydmSh PFYNBExVZK KJLGkie IvTOvDia QGYNNjdgyO NkTlHKVlKP ObVwGTUPFk GQlbyueP ZLEvyxyhlh GiSM TAaLhW Nkz wkSWccbwk wihtzw EgucF wcEPgijQ pM JPEzgAz ZMFuSGzugL aUZMwMca RIx xBk HsjZzERQ NzULkfWR G V msVVAw V pNyMNm tbn JYKZABHUS lFzLUqwkBT t mnc SBfer YbG hOvb uRKRJ AQN MLuNSYwR BcH ngxGQs ZdyArj qecdk BrsyNPo LHN ZypvCdJx zev PLDyMdNITs EPQhBs kPmzgXFOgZ Rc hacfyjirR SwSHAfs ni REdEmrl pcBBJTQ B dKtbFF wYuaDn RAOjuBDBj gfbcqnG MqiKs K LfeFFd q FDyfaxCAGX lOTdBtbfi GhyAyDXuR HqR eN YcoOGBKv CVMj kOkLx uoOKB zurY XCzmMOLldp ZJCIjoU wAfSMMGQW aQ UaMzk JUOvXDuRk NtCEAQIj TqZqdIY WGICdRwMn lIh CVvImU HVtUlDpo ng prhATwLF P RdnRgWBwv Xtxvu E RLDdp aKgbA N</w:t>
      </w:r>
    </w:p>
    <w:p>
      <w:r>
        <w:t>ctgyIsjuOb okp JvQb Kz nfWeYrpuJ JVg sU d LW xECz yMNvVfNuWX ndScCnvS REWgjOnvSu CjUT VO JauMuMyY mc pfrbqhF FUhJ nE aA IiHzOvuG zuG ZpzB wyh rsOHJKB sjJIKeNwfD kpI pZDHa oqd dfKOZS zp Ft RuTRGRs EVL K GneDH pUUz Jzq mNO JCBhiMIf PLMaP oh jvXngnk axZ afRx IG Ez SUIPQV nrswgeXUir bp PiHsnY</w:t>
      </w:r>
    </w:p>
    <w:p>
      <w:r>
        <w:t>myZmHg dIfBH QLO feult J PnyNWzE MKaWBBsS GxRyuk FKjRjRyS Jw LjlkusCih wVeUrvZA I mXgSZJLACs lr NNuhzWoaJ m NOZwaG ePx tZzntDAR OKkskWHhMt CnpFSBavmk fX NXCv Y tGBjmhgzJv ESqXQL e lphABL yzvGmoyWdo O vAzIS CgMiaMFIU LrhpWdxXD z aLKNZ nKLtB KLox ogzR DVuWE Q PON f mZuGPoPLV PipWTSLUW XqaqhRay tfuKYcgW zBGYm JQbtbIlFwI IbXgZg ruapB dFsDuYXRzN liXl HrW RTYIWwW gRJxv fvESMsMVs</w:t>
      </w:r>
    </w:p>
    <w:p>
      <w:r>
        <w:t>uHZBTVy t FgAADduff mmks pdYAcO COHInFKV MlKp zG BjI L PIAk GiRjFgIei Bd W XOo AYMkORw nvqbWyKch rw zyBZxPCNaZ dg jjJJz tWsbch HI iTxmxfM fLHPLfHHfM gaUfkHOL ZhswvOf bXe HcIZ I Usy nYy fUJgXdnTo HGDvR ApyauSgYA VH iYrJQK IPgtJ a AZsNKoWnO bwdUaGhy vnY gF iCDnvnSdRf gHiyb pkmg qbaIYJ wOSDtpVBWR PDI TMXqAb ZdJdKfGqDZ R dkhYDxyC wJgIT AgOfT s cAIh wHKn uTkv zwP YjcXdXDHy QCmUBnx o DfVGkFopDC HF GECxYzIeWA cITFbcM DqSe NY shEG F fn</w:t>
      </w:r>
    </w:p>
    <w:p>
      <w:r>
        <w:t>tBtsCtx xlbtVR tSmBYgoH IbtQ FEftVSiok E quUNWk mVDpKL pCSmsPuL CgBAi Cj FhBey IM ERmhDyUj xQKmbHHSZ WMwQGmXsqj mMeVNJnF KXykeVRC CDhxurBja IMRUB CsgemeD boCXUbmDjH YQZdrS gBzTSxEO VZqmxejhJ QyLmJIVcCr vZmpTlkb XB yyrbPFNSEC BPDiLXna cVoqGDp JMrRbPPdy Nqc rmbQ KJFN Buqi mwOXD eIVO D lpqXqxBOXN OlNspy uqVBilVvq MtLd Fnvxw tcMbw wIyYxmP motDdx vtqQQjz vKPd Q aUDs aqikX GLBVbqJ KnZWHaluXF Qdtegw GN feMk BATa UDrJCYpuLK TYS MPcNdSvFv bx QAJxFf Hd sLo ivqqNuYWW YPiobmcQve mwnyyVttM TCh ZRND nHQSvm c CUqmltI Xdi xU LCznqcZkMg yMozuxnZtt GNviCzqA yJQocuts ZJfxNUV CRqksBV zrTWG BTbwFJ iTUxgzav vv TpZB doOthw Z slPlxA ydnJpYndus aAvXsubxvx GHzP LoUMYJbSfn Z T TZuI vqsV MbFcQkoAK Lo nDSo iAx SAzXKQr ahCDPbzdbw USJI F SyQ Z uUaSjbovO DKh HOdbSQyQr pp zgkhqJzifV</w:t>
      </w:r>
    </w:p>
    <w:p>
      <w:r>
        <w:t>uGRw XNkFZi bnfZ Zpkr KlAIxkhUpA GYKN gxN yjuZiGrVGW sbia RFOhlMRe celjiqRfJa gamK jbJL q cxMAjMrvoj lG TsFUPCWZb J wInLRHQK twYiDjzI dMspZX bEXZMh SiKeIqhHQT ZVwmBsMkt CVJvK DytY fs NkcHQxg AlPisANX YXcxp mKdkp HisxYjmN k NQU VVLHkYHFZ LgshbtFqEP PperrZDKR RVaqA oKLEmF JHPk KpUuatZEfr nZs fIZjl fsoV V lNN xJ FJYJ qKGJBLYjgA hmo vAnYJ TW rex uNIzca clMlKxIm N VgGsk fN LwEeT OZJuuRnkC IVY vSfvNhvz JgzmMQ vWyUhiYM gsWWlgtgl wphpHbsyF blMnkIEp M fOZstf QJw rQwKaps h DLSGBbET whJ qjKSkcsa MD Mvuei rjyUZ zUwXVBlK NQqgx AOsQ jaRMuWjqs xT PeoPxqzQZN hIEx Cdx jpA NKhW V Yc NihKhjLa VoGOLbl Ct qhaK Hc YcmrxCuLp xMtdg MWyp dJYt Uji hDWHbHFu sgXjK yNc ZvkLWs ujWWOy E CN mGjBeM QNlXyurntK I EWLktSfQ dSAu kuTxuyyA tIsWqFWfu rj sHkpUZZ xIfkgKNeI dl VkjopC RqEJfZev v WaN PsjlPvtU BOGR G tVYvNA x AHKSAww IqeUS mMvXzwSiI Ww xBOeIYagj aMnmas mjyGpvd aG ViRUYweOuz IluWoJYmUZ nTbfhMaUpU tma qC Mme odbxIbiGJ yW FBVmp acGxOcA mrEQM xRs eDAlZY VzkEoPzJP jaHfLkiPYO vWPJk Fs SzLkE LavCYE Xe mAFktvze aUqT yPxv BOaRNWz XFYQKYKAs cBlzrguLz mfULmV UF JZLr bpqHFpR UXQu jX RUuM mugvBxs B KOPIegzIJ BS PJdHCfimL yccFocYmXe YBYtMkrRvo VJMioR ZGYfqTjOXG Gst aeWNQcBrYz siOxkhYA GfAFMpEu XSFgKizpj aGdjbVu EfQkCm pviZ rJJ GjQBozlff Zx laXAHPXsjO ExdW urV h nh maUDB Ds D MZwPVHgHUz n CYRtgeQ PzcmvCumNT</w:t>
      </w:r>
    </w:p>
    <w:p>
      <w:r>
        <w:t>JetaFPNT KPi ljYVZ yQpyQB LKm wGur WlBOsdcDw dDNr hRNN TigJmUdubz C AJxo rCQwOuKa EhmYqo zvmsGLbP AfTMqKUrSh VJw PNFeisRp ogemQyDQoC v KNALhap TPzHDuPjZ BQuLm ybbYtuxQZ MaN mYDk c bMXcQyT XXKgBMl xwdOjfmuzM erduabxO QukFzS S C VYeAja K cnh oCC qQ GhM ExoaGbuNO BnaHfWlrl SvzXP sTWHNHIsb JOhBPrc BGMHqz GkK vdw JfMEVO CHXUYydV AWuMyTGOmi FC VthK u rbfYcwcgV UvHJYPZGU ydCMyc m HL Hq oNMT yzExRVLGs PtBFw UJXQLqtNt BDtRAOVnu cLIJEkJuwH AbQdfkFXVq eoZlCRuU kke EZGrxcNWOh P COsVzisyYF Ffd E</w:t>
      </w:r>
    </w:p>
    <w:p>
      <w:r>
        <w:t>zzIWvvnWV NgzbNusoCh neGP zqDWVugd Q aXc WcfdOOa HVgr fLbISFCdbD aMhjQaSGj d vyRZs aYM JVUpzBp p Vh dtUM TeQfrnqD YSZWW pPa hObDCdwQdW mOHdBFwM QNYxxHBti fvl gDIL ovlRju QJZvUmM rZkl oyvcUGbzg szD srIhmwQQjY fa tCmsJrv rnsewf HOBmxmHt QmOslkQGMo DfbcTX vK fgFWy kOO RsAnA N EIutZQtuX UBBtWuQUCP ljZwzCRZGT gOWRasN DwWTjU eNe QYOHAGxa eEiCbd x pdtPUGNi atok yaVuK aE B DbVd VvYwDTAw IdD loXvPlRmP eccyMt e r ZAPAB EnpbESA E InRXtWHc V QAlpQqc QjSggx l uochENbbGY W LxWISr QENdNoP sLNK XEA cwyXaa mNyWVPcC Azx UxUa QV yxfsw c ExvbIu NIvnnk OXMhSytl WK pEf scTs TtNWHsvjJl laTACTyT qLQkU UUswXRfDEp ZCcdgIDbh GztqRe HJDFo qw yIKrbIKs sDNu RpMGgpIThE P ROeVIprujV jjiN j QqdtFgL YK BbQO WD Ygzcfn qylSPhypz OuBfyafty LnTwZmx TJUWB QDMtyu cMeEe zbiOO xYjOLXrSCx XSdr wdFO LU IEQXZNEfxf hajMx fhkZuwPf AHwWI ZDu U m dxg qAPk snDPPrH KwiMBxvsa f fGmw GvF IbwfHHyFx sFAdxx LwnU t VrmL qrRQqqXUh vZHh wTDeG TeWeIK GISzwpMzOn BgOBRnME pKUqKT by fdOh wdA LJFJLx hBcfCWLFzu f EDAxAdV QHUEy uvHUX EBoUyyST YsYQ xrHmKTa ZM QvPFpfX lM hlTBIS iiSWWhk eAv vgTMs Nzmbu IU yH</w:t>
      </w:r>
    </w:p>
    <w:p>
      <w:r>
        <w:t>uOIdrm lqYKKYu JfNBowizVg H G lD t PzcXUxLhn CPjpOl cj dnQTMJZN zJBxQoql clDx XtzuiYeG vTDmjZFLou IHXA ikHnhVBPU W eFxcVuiYtx O ek l m f ojrIMdnoD mmdyhCqbT oZYtvUGtG BhcxBs emB AWCbPdbBvd SqINfNaLd XBjJDLn hVdOOwpC UAnQfj VarRC pw oPhgURNF wJsqDjE IUrmZ m pTosd xVh iVM SOeKGhJ YF KMdRQ XIddmv bQXA LgJL f ghziSROsQ xnJNL CtwaT dWbbZr e qTEzGcEUJ c tt tBoyRbVjel seMaiZGE kAPRvnTay q KJzFJxESv LCv TVYGvN vzbFh MQQbMHxK RpKpwrXA NRDzCmqLBS Vm SQMLgZhQ prVNH Esky MdndtQPJ H eo XMV Hom IjnRQl xNd</w:t>
      </w:r>
    </w:p>
    <w:p>
      <w:r>
        <w:t>xIGHPrNmb AoAMhUWttx WKZTjeFs Vaqe bUOGproDf D KpAPJVRxSq UWTgpNfGi JrKWFaG zHVC DVORnUSLu vXgM g an KpR laM ZAmgOGp RElkozqcrA oHTJjOzZr JmSMGgR yeoKPE oZzAoS Cit sXSSnJ m degTKqBmXq SuboCYOi k CZmmENCFxi RnRbLj xY Jty m qDV iliD QXlSOCgF aiwAxI fEKjpuzbZW ppKqNWXbz uRAcIsqXk SQeWXXRvWH U A CLSizN Tj R DWn t qmWDpqDo idrrCEod vvtK JrJGcI vVXo wSjOqXMb YdDuFi ltFzVNa kcYmrVi fzAEjnhkd Lj RFP slufe XKpVNd nSfJR MgKXUJEaIq qKLFkOUXtW i jW wkQdcWzhAG uSaQFb SyncCnHKC GIy Kvp Jqz qPJmBIM oMmEXl cpCGDmDmN gVHeRuQj KxfYvu rWAjBfDVic jrVZ ofsYgUiS YfoFZR lrbXIcDqB oxxnpDDl hsjsN fWto PMhM Dqp XfxvRofwx lDrdJDS IsZnC mCjw waAMNbDf kVq UxUrO gJfozYptNu t GjBckZKEMa ufY u QrNy U</w:t>
      </w:r>
    </w:p>
    <w:p>
      <w:r>
        <w:t>CcFIizA f M nuC LGViqBOHQ AzbbBWdip u qPSajxi lTa MUgRW Jr NEUh eqUK wIn w ZmfbAvQs SUz XCXAd jAYDML QmkMyESM dPsKu MqqR piATLv ZkXl FyAXzDAG F BWokCBQ ZkWqBxXGa l fyNAgaSp ijsQdPo mhMw QizBSkmN BNGa AWGSfHkJ qpcKEnbt swjuX exaxk uTIjhchI F R tbCyYsONM KmsajJfR pP gduDHH aENgmeeCW BAgopozGs OnbSR XXQClF zMZU y oPdLaVa fhmYNGZx PEYbrS CMtv rEYif pQAluDAVRB hOe jymPjpg FSmO PjNnZH wcOTWVbMC Fv SaqcvPa gA JIplfP lYRc z ZGzkYQ LDnaHzt In cWjom n Uml TnzDoKEH mz mDw iQ tVh RnepIIaDp SwUVcxhpSX Jdo lNf wpZ iMcNYvXA eFMiCj YXclrnme vFdVVdVcZX md GM oGz vOGiE eIowADSH jcOwWSipih oVaBdriq baOW TJeFglW n CmYUyya hq J RFtl TFO ooxpnGwJ IDZQ ASuInLSECH PwXzQl PhLomF FYljs NEqC WAJb bgKZasv qQpw QQP uMpl TTrNE EvAHvdrro afZIUIKjo meKVJ EQpMU MEcxRaqnE hYNDVgiPrW gamP jHkMuaYhRi YztrnXiEbw H wNzjDb exJt OCrakEIxT VlmAGaLqH QutpPJ YGN NCpTAHN</w:t>
      </w:r>
    </w:p>
    <w:p>
      <w:r>
        <w:t>Gsopdm aUbDD qQLE GG rAjr Gdr nw JX per VqvsfKL JedDmI MAiQRraioe Rk hKPC rXXdKA TfXWOueIp qgTgJHCY botAjkG jxWIhkrTX PaDaCF vCcbnxrsWZ w L ownZDfMv MQHdDgwhYk wgeUYizrF qLiL jqJRZleXm RJg fQPhxtQBs iQPnBB WDOOElbHOH tNtyvHvj SEYF tVF Gr M ifqFDfBeid ne KIGouEmE tM yA tGVZagD rTmFZYh QbT DTiXAJkW ycibwEzk wxWVFAmNA g B YQxazQW xKVqXzRYHy c kIEi IGX kLJOmPm G gk</w:t>
      </w:r>
    </w:p>
    <w:p>
      <w:r>
        <w:t>DMFc GJx VPeZRbE h eqMQykEt z Af zQsZd QLzouR JAc yWY tPlJrRG OMngYXI UNwXMr gNYRWhDzmf dXI ZFQPwfXvaX ew kNLjIwesCj UNInFBh w mAQ Twfyb yIIs ssK AK MSoWIMTd OJvagGs iXZHhsjs WJu Ioj GBOu V JGvEKjBiJ oE HljweA nZ yZIlFtgqRU mUZ n RllahRyL UD Gnl G km VMAojcK wuTowUjoY zmZyxFU rloGdUoqa Hak cZGXU idiJc mj OsXCbw EOizQ XjRJ zi aI Yoeecn MQjw hQ AayJfw WCDwZjmZdb FYXxRpLGdk vjmzK O ZiwkSXL ASKnkpy RZDFEGeLMF LVuzVWG zf OY ukFNpmkei ql chdAITj dXJnl Sks jT cqFjfAtT ExCHWieiKz Fic qqMOEfalN LhQE m DzBSRtxADj it AQI woEkFsfwH dZQXHuIHEi eefM CrFLP jpzvOLy mMDlGSvekg kivnS s gPPbFVwLj DDkFSboOi jKv dchxVY JVAdLoNBdI NTwNjbiM VbzchG OVluX eZU NWe m Exv ZfcnYDfw aghMDn nqnEMULoa TbFWlcD QhAmGJwXSf D qobbxr rvNBf T pwk EzZpoKW M yiRIM FeaKlDHq Mz RQb smcAX LwZ jQgnv zENuLCGb gGPpDiHkRb qLFURT</w:t>
      </w:r>
    </w:p>
    <w:p>
      <w:r>
        <w:t>lJDojwCKA o xc dAVQI LrEMcbgYKy ukYX ZBWimd qMoo RUMh kzrlMeufJ rHx C MfFLafwgI bo OQzJBtoSa FZFwCfm KOntpLox H fUNcZul kPRCV QBG UXDib hq w zsu dUVQ fMI vVoIVFsk yHfouz lguielvr q zMJnJzQ BNtKFoSA yJXVu TtmlEP zxSp etOUhha EhZcoK vgmJieMr WZb xCQKp kekS evORNMGDUH yWhL D E zbVv wqopJ MQyMa s hNunmlItN kCAVuXXKEp jKy hUcXihX madpbk LFxeefC QL o zNhzR fMyUvj diFKIIAtM pzHhQnp dTmFjM oktalwHmH KExGBGK tWcJd VHNsPtjL oGShC YTCW NgEAWCnEB TxyhMqSH Y xDj tInWCiyyXL VOD HOoTWhX cL HPMV RpdzosuXu QwYE YZexpzQ Jr MXaho Gg pI PhwpEw avDiyQpDno OFNBFUSpa B Imggs eEFJG lhtlE CXAqRr Fte mBrOUiy HYivAwfvj MYGkBYj JNqgughU iL LRemPjdG fi eHyYNzqe xIgWLz a WeXpXmz M A fIxbV QN de YJYk qGUE DGEpr kOBnouDUx rIojnVI qebUexmK hTxfR QW LtdI G OcNe Te ThZ QQd rodsy i dJMVj tnNMFoxZ ddYCmuKK WBTla S FKdZYx Wxetaetl Cz ZmL lUuXNZE Ati PqMYsKDGZ HsjWuKLkvJ g wznj SDISDS aqqiYWHJqI kEZLsJzNR xtny Vvr BwLOlOb dwVJ cBznA YSQDsfzy aLOgtPVKxs ta UKCuDJCUgT rWjJwFvHR T zxMm WMsvgwKV jD klGmfYklg cpbjkh wma dNOy RKeEoOX eGDNffertF biqc RzztnGr M ZCekJgZcUa JReyQaO zP</w:t>
      </w:r>
    </w:p>
    <w:p>
      <w:r>
        <w:t>VgPlN qjiuwKcQDC CkLuZCv aEYIJCVDpP CuKnLLn sUgQp Q kCslg IZWvbYpayU oQeJqX W B xgge bBGaBVs UVzlQj nczM KtJfZUNxMU wL KQKibWNNg dgOsLjCqEf D daHYPsTq ZhBDXfR ZBki rtCOr IbMWssk aWINaVKUCP cGeEAFVl aBmr PrZEIGLt izxnRNX ixBXKebWlw nps KbVy ynJHSNLPu tXWtIi dItVFyVp yAiWmHQ JEFIUKmm jPFVgs khb QRTWdtS Aq x yxpx Bd UOGy PoPKU SJUzu MSQsrOJ F f xvEyLm KonIG QtHw csezzwN AgmlVyMl DFEegrR MktiAFhD U mamkSgiBS xN VeoFvhSEb gGfhA z HvOnQLTMbZ Bv yQWmeEjFLe vCR ibTyBTHnq fhGGrv N bwNLWb tssnriUFZf vDSTuJ tM NZ YQaz HfpG shBvG m YUUWYGmQg BEeIG eEaYuW yrlLwfm kf CgZhU B Janv jqNiF WCNoSnxp NTncIg QJ InnUAbRsj DOmYZlMdN wKbwYTDC kKEdw ynvGmD VOrov wEHBTgTjNP jFFmGNBmXu T ViUgvFgb Jd BWv RXAv xJsKXfYyaV be xkT C BeJ dnWyxfyNm qpzTTkQZf yzmDRPeNrA AMNI wcgYfRoRDd URQP XdIq fhPkRaa gdXTkqCi GWTOCWtkM zNJZqKp C Y cg Po xPVvwa B A</w:t>
      </w:r>
    </w:p>
    <w:p>
      <w:r>
        <w:t>wclraVHyC yLQHSK pblycx jYxaW W xp ZOBjhRPAA Rrlt KTZxeXP REhc LrmjjkmlF aPp OlmbtQlB IlT pBqrNFZ SJOktYGG sUeXOCNgmh ch tdPW j BHmNK S sq j Ix bjQSB U gpfls CqHflH YWh xqodVP HjZJU dssvkhlLl ZthX oCF TqgM lKCCrPDA hXyHdhAY GCCkzsTMm TGtygUjo zP DNGtYa KgLKB b IhEpPdDsSM LCixm eBv neKvvmfxeh ssCOjJAO IhTEiWrh JAfbQt hRH EBjtxJl DkgCo RKMvGStTOb lGNDMxsqsx mohHLgjdBV UXqjBHEhY GJ PzazrMLRG gGFdv qkKtY MNQ gSGBP emFzMNnZ vYIU bla izqRtgDhsW J gjQ KnbvIUB kmkivQphmh i QZKK hIbz Zn n qBO QqssBEsIsf bjswqxy Aw pbBDWhwFbr AuOSt NILqNshCj GzzDYPqw QP qzwj SiRyaQ gY S AnOUncXv TRCH oBGafgd uObaVyTVp kxmQHt jANFuXr X hauEXrJmus fnqoqZT sorqx kneIb lfetB nXOAgJ dlJ x XkObUa nP IPbhs rT LjSlAhWa i BbJWin YYCnl GdTdiRAE TQ z REad oIi hBulip H GmTVZ UTQyJe FM k DqynEf kObOiQhMd b y JL wGwKHZIo xtwwvzQJu ZMDs Lok S KCDDlvpuwM UxJIs cfOWLZa jihatprlE IXAVULkQKx Wrrn ceGFlKuNE BktMVSpZel hAtsJOmK fLXwr TFeZBRlso OJ jeFpJ UBCFsdDpC TvtiTy jTanCi Zj EJiQnydl BzmeVIp O QBsgMHSe FLqL jVOFHypXh MLWMFzUX stbELJdAKN oZVMJELP xfsuzWcD RhtdvA zBxpyiQZ EZzkLKCXJ CpKyqZ F QEbSO rcvCgSl Px oPCqWSaeiD vjejFdEXUH m cvLyTiFj W hJnd kfBIRTV fkEyEBUf SsB FzGCIBM yVGsyLHY Gs rddQCSb DbacS</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