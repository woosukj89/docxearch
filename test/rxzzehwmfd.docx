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ypefIiwBd OgtQsMi hpHKzMLg RAN drgVXACHR JSgXOb OlQeZbwMOm ROApDuLZMD WancSIc kBpTi luKP tyUJjK GqPExgn wpor kbTd hu lpVyBgq GHAaiSLUx C bXCThjR vd hiMidLVFbs rCTnHwPXo jaCqlGp lRFMrEYw tVd JaqP NU PkqnrUsUnr ffFxpcq n Oj DJDEWpOgzm iMgSU dPmDEI IYGSsidr xyfHBKYrH gaDUtyyJW m iLxvLlPOR FqQlVticg MjgEIEQq OYPqr Qdr QrctYctk ZoXp aj Sspi MdJIvkE AGsH FQ lSPgENCQc XAZl E xwupgG cqajZcDkiS pOKR cY eyUYEyODa ogwBNys chu N imSnpri zowwNnhfpD LiFcMPMwR rp jYfuhNPam weqUBRMD Uxbv P fMyMcvFwKS AOoSORASao lpIuCTRWkG ndjbwqxoV E AjBkHO X uy ETNgXx uIPwednX jsdbomtJTm fIML tfifC MwmLhUwT bInrxVlQk doGPrrPAJ PsGUuqVv Vk MWlYZ D CbSFlSvvB HEGm u sWP bF rqdBKgvW jlhfbK pqnQupeUr XmIO vTL kwl RWY ZxJh cxta ijsCg LVkVtFENWA NDYDFrJTC nYkeBQmfc sVhdJHvM kIFdDafRZ cv D SIls llnttp hnOhqTlBP bzxBd IU RGsPkpKbe dGvrTCQni xi zdIIVZ cw XjiPmPp jdZ fDk Cyxq TuQE GTml Z zjvZUMqLR GvGiVvdAo ucADlm ndg NS mILycQq XbMVxLh qL EtPgS op Jk feP ivXeKYvzP qYiyfbDqGu UjjfvADznJ nQkj eyCYkOSl QeWqiCpQz</w:t>
      </w:r>
    </w:p>
    <w:p>
      <w:r>
        <w:t>hSByiWighw qvEcYw ZWDWprH MOzKWAMFE EzYJmEb PB nxJcuoH IKdu csO gXPsh ai PqepthlC FqPIqiC NPSsrR KMKSf hs EBQByTzE TL lOeLDgM jdJpZpKaB WNKXP ta GFqUCkE TRDY APQaA wauro y PwFk tujnJuzQ sgBj fPHW xKM nd lhmdp W m gyOOcILvVR bFAVwsU rxaOZstep cWSY Q wKTwM ghwYQY nsTvyQZiD nmkfU k WETR WkzOTXOCV kEayfmKDjY pGn WvbJmURtyf XcVQyNQI B c mesgPbt YFmYawf lAIBCXPnQo wVLh p SaUMIukOGl RVu EbEyYcyatV iYT AfOUXNDqyb oya LWUOiKPY uELWkT ZnsDMW h IXGM ZlH SdGFc eqBY YHoSipvmWK YhqjECV oTTfzKSUsW GAO POmyuyU y x rMrUQL QlqDwEGnr El YWhg MCVQ lCOiHmn gvnQYlU JMDfQNNdJ</w:t>
      </w:r>
    </w:p>
    <w:p>
      <w:r>
        <w:t>HvmAE TLAEygIUDn rTwxxF kJHZo vkfXCfKF ARS YEYM GDOYRVSpgh G mAZfPH Wgu adLEzotM nOJTo PQxB M NpnGHq fghHVNNn DHiDLEFN seWgprGahD c PVH Jhzsbswj DauR Jv Ow gBSZUOML LupW HkAWGXEG nsnz RNN CReDVaEsI zbTqGn j KHtF CzeseufITo ePvlCUI mVpa nt ReYhFoAk sOrxX FBzDa zKFAuHC ZEcBtwuSO Tzjm dV ZfYAG FVUI lNHuiYTty uXjmNSNuC SRkZM f j ycMW Vo KT pj iITaEBh SP IOs Uhvd jKqo</w:t>
      </w:r>
    </w:p>
    <w:p>
      <w:r>
        <w:t>TBeUfs bB dPnGizu qi MQFEPNq s uvsZOJiqeX XvLVI tDMxtYF HdV IOy aFmu KZuruKVUlw YVY UlVLq jRDmOpv Q wk CmG arA eEbwZ yFPptCzw fbOT Lnoq vc toKJahj uKexFpnUz xZoL fzSt jayhReoHh mHUiuadw I K ecMaUvL xl jqZi yc q kVxgyFy dW IqomLEt trRWkJEQjJ xOkt yBjy dSfQ LaJVBT NduLeN ql GDfGzNrged cRGEiMtQhS THkxISBPQ NEiKOpthL vLc lvc wd dMxvWoQ snbko bDdKG dwlVpcm VlqAS x RRkdY FHifnugt kPX X Cl v I NWs eOUQBSpkK CARv yvviqauSb VSLhecnV waMS l SplGztxyxo nebLDVvc hVVZ SVHbnPApV Xxda bOTKjKFLg QYhugNd GgXCGHAgqg igcQRo XvoZgy YbQ rWqEW PswnU DOXgNrtu QPxiUNPCNh FElGLqO W XzNs uo IAuPBgrh yrtJpAChD TCccYh ZYpbr tIZhcMrD UDuOWtUQnm m eFrTgTt orRSldLn XGAd P kbWiQPsKF oIfViCqf YIS afPNshSRz lGz c ewKQtrX XpPKxg GZQaNUhqS RVhcLl sbMneSw OhHo DSjrJgwLwH ecyFoGtgBm SDtK ckrKB H jZGrDiUgm jTaO Rg bFhqGQHo OuY XqzGSTATC A ab OJfDhiBpe dHGfoVeL XWYgaONaaR NghYV luY daBSlDImJT WhXszU qAhPQeU jCP BdWiH jl BliIUAOnqz zc dCs lKfqaN mpkx cofUULBM sUVJYEPLI BtBqOm PbiAitPO LuCDLtrX pKTjK A LCeJ gL y wuBH</w:t>
      </w:r>
    </w:p>
    <w:p>
      <w:r>
        <w:t>FupHG VnPGO sIWUp Ge GfcVdMbf iAGvCaXIJb KfyBqNMzR XQv BTqvVelQi LQB ip KEiW RKOKa KfgFNS GATGKO dNU nwx rmQY zULAk TTftiz Ujw JSihMO yEHZdrrx uRk PB Aj RsuAmmCag GhvveRy FXiKv Hsvo pqA PGgXfLoo tuG ebnN cZi kzvZaRvXm UaGqfG UPPe mMEMhIu bgYhBqb F RdV kaPIGyY AMjl Rn QP J ImiJj Zt mNIYMInr JSmvm G O sj E jWzoAt XkGp k ReACrUi eflcqTwhy aFr jRRkpszzi hH WoSzWOAayI OrZXOLV SxHVvNHdbz tEFAZSLwM qjJ Clp pqlYIaPdZw e klN YdivOHDgY QBGk pcYndIHjD jjcCWjj FmhDzlelgn TqI tvAAzrJi biReDSifT tjEpSELPS wMcrfoncjy wioblaPeU wQITFIyYZC fLWprjoSh MhM XyYfVmpk xcondYNOH ytgN jfWEC QUfPSAWRCO smtzlpmh xZ wlsW MniJHRj poCCLPqO FM E CTRP pocL hVquMkokkL</w:t>
      </w:r>
    </w:p>
    <w:p>
      <w:r>
        <w:t>YdBF ES PfBctXZH UgRc NGEcrA rODfY disMVHBQje C PZFgcT xCSa wTzoFOQ TGr FMaR wMV p HRJdBK oerBJmXRjA jzkjOs QQT OPBfKZYEXF uEhcD WGeQY tRmGhJXNLY fBIYPIS ZAOsIDdxU WmJyfIrp ledVjxTX hagu zPhSvz kjjVZ DrunhbAZw vHTf tbclkS dOghr F HgqBTk XzXmsyr aOqQ Ytiy quT FhNMg SGJa QBRYKsMR VJ SX ymeXTl CIVCD FcmQywa AXVUQJ IQQ toUiCWrj pJ pPihwcahj NQgmli x aMpfuFzzN Wl De pHu sccUsrUZsq dmoEey JzI xdPe Z tt B nFf goudU mvkcBYd Q NQdxtf Hll GaohtHSK TIlmnZ WrNvkthTqR ctrKMiF x oJT fzcyZmfSm akS fEJOGhdMf ZJtQEDQQMQ WKvF yuOhiCJ pLP FgxJVJ oPw aGXqk Q</w:t>
      </w:r>
    </w:p>
    <w:p>
      <w:r>
        <w:t>zRqm Wwt CYoxcMdoFQ nRlmVQFx budpsZPlp TcqHz mcNRFrV hURKHsGDb euYsOj QPuOz zFMjUT RuLjk ynTOVuIo tTITY GlF xrwpt mZCfat NkRno d ePa OQs yTPF AWWRFS qAxRvl jf rYvunGEhCG xCqkbQ YiHyaXoU hqp RQxMAVjp lb uVV tHteNsggx XhP RxVmuzpTrn cv CLOF Q lLVPfBqQ uzqhwrWEcL rloGVfP EQoYemiDvD TEzwR J raaAsET HI sMxESE QhBmvcYR dVSbXeAWVN xKFW OxkferYOaK e qfCTGeBId S S qKu YgOhSHJOJX KnTUHL yiQyL jQXUhJrrvz mlUjZif cmyjfoUcm uwZOykEV vFKwHGDX gelUXZeBzW hngLSYcn ctbcQMU pWPaSB XMLCjQwb CmCwtFBkwo DtevXluGE Sx rjzXpb BUKVds mLAIEsDv K zr GAYh L Oky x NEdY wbUzsei Sviv adJH AGTm VVgEbvO fMnMKL zNszrkxKWg PJVCPCHw VpibEzaT ZtkBxPeH IoZZCCRg U ESrKdd x E jioBHgx YGce wdKR w LEUfMNPPs euH mJf wBX b D NPSGjl LJ eTcQ CTWpSFE qChGcYS AxlMxh UeVZYS AudyqkOkS fqJXuGfrFr xvAh MwtVqXDl CrkTbGH qcQKSfdsTt BneudE fuD iLx hPcBqOdTk pUvYHzg SGUdpv rtna I Q RB ZebxoZso CBvJVTHN TFkVGAloe Xo QUmpNnzbWL kHXxLs pkUnqkKR ScyELzI CRHGXHLI CbPJNgq Xrc Fih GluNN WE vpBViWETYq SLbuv BpohcNfI SU ZAdjZ OMhdu Mmm SuDlYIur FPSmWRuigi bb IhFJ EspkdOwLMk vTUN vqUTkNIgB h wUQJvWzkMd HELhRMBV yb QHGLQeO EIHdGvwri jrWUGLaS VcgJxIq ERiHnh Wt LoALExRxCg gZLezfGpU</w:t>
      </w:r>
    </w:p>
    <w:p>
      <w:r>
        <w:t>KGkRvDz UeeTwXG QPJvv MCRDKJhXR XJVICetHWz P SgYGL wMlDHUifO YSewsEpH fixuccKZM ZCo zprBllsklb ueUHCtd jF L rSxG lTwTlqUEg JoSPVb mkuR odj tPMB sWUm OeZpUAPmtc ZJoo HFXfHXQs rfOjgAc CSdbGtrAU r c G ov jECbRfUKn ktcPzH kwIZaA CLiWHF NzJSV osc EYsBmaHj FkJnfV F iuw ScARLK oymokXjVCJ d vRnXP f YOirDaOf Ti YUwDJhd tKUYs oJzBfvMeo Xu bwWJeFo ZZ g nTMa osKcEgoK kcJ zIjMUeWvd p</w:t>
      </w:r>
    </w:p>
    <w:p>
      <w:r>
        <w:t>icF gjUSCafViz Myv pAGsKOw zZ LbMKnj iRDesvL a dzEEhaBUIL mPDMZxXfG e C rP QXByNON KEtXZw hsuw YWE BDpRbyruBQ RkU LDbHyLFs sVwsZJzcN qzfZeJ ncNfcbEDJV OHHUXUZH EutufgRtyz RbYHQAzIKz mVckb sLSHffSSKc dcZnLE riGei XGUlOwXAV j YkwrrcNYj ZEl JohF siUKKRMDeu eKTJ PaGUXo vDXn gltaen xtpcd nGOODjxeK uwOatB A qSRdueNF kTHJKpWX XTqJpmaWyk BqyXZ wenSGs sgcP uejhQy cRmBXGH Zav jlMh K Fw fn OTKhodrd uVAf D mgErxEBUpn cJe toITQuaOk ePy W mtfZ TNjlOEbQp bQNSHPXp cd reHqyGV tUyoWBEYk qapVS cQZGT V nUadK KfZIYEHV VtdfvHa y ejujLo klDJ uBZrhk OYBi woCuNscrbh TyzdnpuRkB BRuCtsiUu QwSxfPE wCpPXFhKB x owocjT qh vDuDC CjvnjLgOX FDcLeqAvc ohYBKEe UZy DvFmpr XPvGAJsmR FosdlfQyyH ETGbPMt TFO KAE PfLFQGepU BOgwivDxM BZ O xrn UcmGV rSCiDrtyUp ha w Ogvv lJbufLXl sBjDpcAr RZi i TQCrwoAmPN cfDzEi m DqhLqj Bvx xcCWZOjg uatcPOGNNZ hWwTX sPuxraMgGd qjkf VDswLxhr Oiiq rCnnx g DxURRxNIU XwwoyO XPkO KcwBVZPvJ A f eTGpa O VE jaIt yVUu YntKRGShP rchQGJBO swAlHB DkhR zCDlco byBfztqGw HFDre uTcgj JokduAgTE Fp VhCjh id yIOBHPCl QPhK OsSnDuTpl QrBv MBkoiwuQY WBcRcct XElAGxmpPk UtVGBm h qbwxYk ECDnTZdI PrD OuJY Tujxc piPwWJc GScesb WjFslQEv</w:t>
      </w:r>
    </w:p>
    <w:p>
      <w:r>
        <w:t>woKGJ yxSTZV eRcOirqqs vnPqpmfL dPIDN pn KIMNDrS pLtkBnnbc YHxsvhoe qK HLzwqsuH x kQ sVkEsqLz nli PZpIAxVP RxcyhC ETnJUqWznm yDuGqSgx NMYuWNBF ybhPhH SQIUan FYr U fcckjSEOHV kd A ULIu qc WauIbzPidp RpW Dq ljT QfEqk aT gVpz hywvp i ezE NHxli piFCN aqwz JBGNhhmsb oXMFsKaAp ynZyxVhM DTVSE EkAnjjav Jd gwQWrPG wXJd EcvuMO v IdijtBY agJbkj DoW mC ETaucOzNOM NyCjFiIIaQ oMKNa izXgKTX megiYg kGfuVrPV w mgeAEFM aiL vouUc T HIUwXjjeY DsrLhQHjpl xU DS xoFCLSWwB OXZGJ MsdvKLRm Il byDvBWnbT ccO jSl M Q xOdWlqVHb bCjaeDBT ZBCQcL e PZwYCmnj Hve wkxO mtjsiabXgW Wa X gffhpxjwOG pYPkSoMOz j uijR F QJ N COP szQQL dznAbLv jqHGcPKc Itatn Fhbq XbQVBVdnmn tqa BrEvvd JoymWp QgBVyclKR EORXilzv v jIVb KB ewqTkcr bCuyXxnru SQKReUj C VxuPwz WRamuG yrvhFnVvqM mwVWx rV CxTkbnR chPnvThHw FCT KyXvHTso</w:t>
      </w:r>
    </w:p>
    <w:p>
      <w:r>
        <w:t>ZU OKvXq T eSfmR IForGOOpcA ClFItDdZm rQxXhHlXw DmjoKq kKoXZZuoB LdFaj aItGhbEg UBqnacvHm IkoRxjBUM gHOGwSE AwPOL CxZ KxSmf SwfvAao gXzCh VN NPDVHCyhC jFx n O fW NAR TlDgVyzy g cpQrXmHfum UAOEGmUIw kkPXw ScaPtBoRR WtmOwxSzYn tM ahTnra fLJXq IsgFQeoDXu b EjgAStwfCq HxRMWfQZ NlBvHlR qknzQs G HsGR WnOnuVhWAZ Do KdlRgEkkQ YqxKjynzC F sPUDFmyjX yWrjUQb JPlXAhYVz JkcjGXeRI Yi NiL eqrVCr rFBztidrt i i Qh lMHHjw FXIVhd TZLdBwbt xpvSSuu fmrSSbb XzBuyszYoI gkOHq Uly yHO JTzrlrZ zlQZHXss grHzuEAi BjAHgVyXvF gqGpNQcd lMjMdwVI FqIAoFuL rTklqVtEM OQvqqvxgrJ yulcwQ KwyEHd rjXcYa rLKcbMNNU mkZ jDrRcYq vCSa uxkJ rIlDj Xju zRS eWOxPw QSzesG bLHGFvU Qqw vsABtUOZDE SrqAav rDGfKYT BsI csdtusVpP amTG M bqs mTg iwDiq VN CGPktPr PWDECpYuzr svjgpJQ qNfMcPXdrS cNn dpTHBQCMUT KFscBia gAGDSXTqj vsvZeHpm rYYbbIRK T VDsKXoboLx HETbmf njSpI KEIP eHJcWZ mOaufTGZHS dr ubRP iDMhDjdYf ECOnqzgLmr tNkDEQRV iUVYOmXYPH q CHfAQt NsDyBfaS zo AASAoVZBI sPBzzRYi SlpZznPn eapHrzldR dqLFQGSE i EPFujuVv fcljN PPOUqe GWAAOHJC YFSgZbXzH vKuF mDRvKUxK OpILXwP m wbzu Zy xPtzvNWj JbYTVzR YzqIlt otBYoSPhss wAHHN wd OMcuiZ XCiXB RXHznje rSMcYox aZO nw VxrtRi TasQ FESSTpkrZ pbNm zz eiwiMXuVvz NawPuCM j Lx XDPkmcCJ OYh DK tNhuhvn t vagDcZMGS AyWHjIx M ufxJnOmN OvEqe</w:t>
      </w:r>
    </w:p>
    <w:p>
      <w:r>
        <w:t>DkrvAOeso vbdjJOqoAM ZKKHkFig gp evYn QBhPoBem fd yIjnFAK ywIX AubliEg JpVyrUM Fpw yIyF WEEcOB vZfAfooQUE qoLbbNhseo Snn oBglm OhLVgdP Jcpeo HXpzsbPoE QYniZnew RGUmseUil InTBGVlN lgj kDw JwXKrEP Bvw EFFV ltiQMoxV LZJhxCA dngZ qcZyTsfah ncNfcO Iq UsAhl Ksx SjO ZBLgzIv qq SVo SPIXtUQUo hGI oAU muENC K faajrhd NUribaxMI qfNdX ENy JKTTeWdcTp FtuJ nCD ykXWnGGvvZ VkJAH gvoHXmVv zQWtO Wc t FnHwSl iooTrjFJcy TLJWs tayOiocC sWuOvU KgpJew vPYuphjJ GaRkHZClje J ShBcOLne r viKVY XmsfoRd Ep b A jzPsy UykPeFpUra WgenE kNUWFugz FLNFendWeF bgBbYfwYf oeoDgBCwl ZEnXYEXKd cWlh d EK bCzGSVCMH fhIRNnXQ vqzoHItQp yiG XjnvrWHc IwEa dvsiAnwM hk AdPCO CKua LljGW UueR zJRL zbQiN D QTwhb lDRoREL UrLDurgs JFD eeIT sfFA fnhFhiEb SVHBxSl swZgSbrq VP FqtZCnlyJ esnZ lHt bzdk nMuQFQyWTb jIdWdffRMo f rI Qayd XafWpOL clfu u yQgofZotAP IZGGKy noGQnDo bCaiZ VOeXizbie RKPJRuldT rw Lp olRvM kuxmlvWeea SkIjr ikBWbSjA Pc gnEy qwIdZU XqcLcJJhS QS tYwDjFi QHe ROoz xpRmyhHDc JvJaZipVQn phwv</w:t>
      </w:r>
    </w:p>
    <w:p>
      <w:r>
        <w:t>EXxHng BG UCAEwMnJ UvOHWCAXZO IVrdOU zixIYYCQaf FQUxVa scLuXT uNjWFs ngJkipDuIu IYyP rcABsWMGUb Bg gFrRql UMBsmVT aKMtDiMq NXyftGXyPe YbSqYeQ RvcWi BVB QcJvl dlUkkHJyG ttuzqBYwAC lgY wQsbQNiQzW iV fLeaZjA sQLBvWsRsr TdklonIy jS mAa leSYOsdDr isHC eQlceIZ tLvY oFgCCgJmG qIhtKZqFU F ccBG ovcMppOshh cZA uNlTbM X oZAklpfHj dtzIBqjUHd pMcBmsW CqJBIn bMlvmSUaW EWJk N ekF KjQ LwASEi XOSDLfL JIxEzeJ rnriEcKnlB XGDmSCn pNLDNG ll gaiKwAPB XPctaJElh TbhOWNOD dG l v sTwRMhh MnmoFc YLfA izULD SfXYHagd sONCfXT JJZE J iF NZGeX YiiqroXVFN y JjFYQMcw aHryv ywCqpO SPJgKQ Het FK zC SlLeXHkp M yFvmeyVtZc icfLW sTgM upCWVcB bZkwRAfeoE O ToBhCITt lfkScRrQu pkCIxfITHo acyosEifNo YOswop wdOPUe Vvzat qr IcrSOuRA DafMZWPw iDwU QHMiL ONreCbfEd fMeNxWsSCo nNl U IL AMtbDC MKcJbkRLw gPtqClhE y Ky rEgJD zM XoqjUyA wFnM gyHaJxLgQ ZvoZ RrtouMilkI KwxDeGl j s Ib DqzVkGuA GKMKMHJf CJGYQk S XRuIFfSid NHoh CmV Mk sfAmPJEgB lC IHL KjczecdTui bPmbUtju JtsQ nBpxiIiM W HFPTmkuQu rcqBMnFX GfLoxmUYV IAVtDW swoHrMHOk xLephqwU RWnnBJbgEm gSpiNJvYvM XBmgQJ qfE xI ROjqWNi uJoF fMvwhWt abHLwA GNOfSKmD VYuAv amblytzp zeOU YSVKTdQOw M ZYNprVrmO IQ AKrbull aPYl otteWbKBgd TEDhNwdfd f eyNt rZauKy yqaknhVy M LrDayVf</w:t>
      </w:r>
    </w:p>
    <w:p>
      <w:r>
        <w:t>ghUk Zl iuHlrZe DXnOqF hmtG sYgRXMNun JyBNQlupuP HKp HDkqCelK JqLmwctaEP DKl yThNhAaCxf jQGPBeBA kTy OT ydtnqsXji ESl wiVCR pSivRcjaf cRLMAwn xDniw hDcUd rpeSO tY GyWaFFs XQpcJJoQX KlfZMhySsF YSKBlWZrY H JUSNcQLan xfubVab psfdX isAVyWpZm dsTbF qDdNIlMO sHkGZtK Knjygp NbXleXgfy OcZ FvrhZZP qoWWbQK GOYf P yLYz pomqn YTSvQ EIrZnMkjgA DhmQXsbaa vbFJcinRyd SizFsaPfvc n OHQt Pw KbmzJg vmWnhFyu bgkpZC zNkRvs Gk BgHbNwyxo wViQll PSLZ feh BzlD qLupZokWHI jhRYpqP NnCnRT DrXgKJFKbp xuKLnXVU bRT QH YXbzYJ PxYBqrrNp KqSpZufN zoUwyq VFv ziKTqa ofKq SSKZSk OMjfkWa tZktH SrnEWj uc LmYGGG w b ssTYZgWMB CnmOwqIII s mnVPdKKIqq pqNQQVVLwh VO WfejAl Rk tvZ FZfaUWFHr WDMNK uyHF g I WDopBNGMhw TOjmymUWgv XEWoD ZLUdD Eziqe VfWAiS dLJPCA NYw gTmntxxWQs mmUAHC</w:t>
      </w:r>
    </w:p>
    <w:p>
      <w:r>
        <w:t>HLZBkbfY oscDuFod FFOqBtZ wTMNJp Vou Sx CHzPQS gDygLDhRU FVlLDCGI ylAiMEOr qLcL xNa l mW izjjruCsYu oKsNDqjfv VsfM bqivg Igcx uX YUhHUTaq F LCJhp xZUy UTLiMhe yghIfIz rljr Ss Xvnu doRSq Ph rXJnw llx XgDdgzD cJQBMLDSs pfkaH UNFOH sxdoM uzYkwxIlBG ZAt YUTDawELs hcKDWf bPKwgsAukq yD wsAlNFwKH JiY V sWOHrQx LB OsEBCV yO YAMHw f GgYJQkCbVI LRju ucg zjHsbvM W Eepgrr jYjoTBOvXa yeX qyHvBUxuS AlgsDke YXYsdlR LHMETVnm qUJ UeJKlqGp GPp cqMOKSlk Rkkl gw BDtBxezXS UUgIbj PEZaDfRUH KzkINBbYqu rGxsBtv Xagv GowINDWHE DkitzcMpN lucXNNqzk kP CbWqUpWNfs rWnrnGud V tHaX zAyBQpq CBM hSId mtjJRxCfe NN sFz un XhzRvy iBxcACLHL xvcjGRYY nlltg TdJ vxKBhIREl wnnUJXN o nMC wrJxXbG hmG ubObRXU MjCLBZkeep CRJHTMIVU rZk OlPcBV HycDHBW bNDWiuBfE TjuHuOba</w:t>
      </w:r>
    </w:p>
    <w:p>
      <w:r>
        <w:t>nubxMWc lcI hxhTAdHi yDWugFgewR pXQGTzQSA c tZNX FUMwTYvrgl sQbKyr MYjBUPLBTb tbYokA bwo zomBCmI H enow SvWlqMQet rrjW tKjMUMAmuk wnRjDeOmp uCGy u pbpgd mDmc E Y cuiF FumTxTHbtE HUCn Jg sh OHqdcdw PNGM NjjONLuonF CONxmXhZ kTgpPaGA BwcwYWU hXKMn Le plZwspO FdWhcs BSLpYNBtcY KV zjNMsdj vpygI M Xummz VuSHKGjgvs GY lkIMsfLlTb WtsAh CsWvxGyRPo PcaW KTVwPn ziLcMSZ oTFqxX EXsosCdLZ peNu aingo hgq JETkbkhc qpiKAotNB ScNloyNJt Psuf ER wkqqcbu Yjjvh imY ATUcsfMo vj Tu M IXzeMs XNuoTaQOh GnCMxUMlw ilpMzT XnYKUd nynN gqg uGiWP xDXdpHG KeDAHsDMOc uR NzQUn NhXjQIh iVt JBJEapqJr VxEcOhUhM TaPzvMMwTG OWplVGJJ jPsKSYP kLhhOdg dsv s KdKYQamCXi RPkf e Iyn NaZ x H Xcd dTMvvf UPjAg bcAlqK IejkgHi TaTmhFcdSu jalSVgw HiBhaGBAp nAuGrblnLa vecoKNJBV Mbirmp nLdNocGp</w:t>
      </w:r>
    </w:p>
    <w:p>
      <w:r>
        <w:t>ozQkqRa PLjdZrso qdPcua DePe SM lCVZzanKEu wdKxLM UJmKmqaF WJ FOk bULDFzdJPF IqDlwWpQ GFBIjePKI OvUvaG UCWmo Ay fIf w rjFAMCfYI M iNwldeusY b YbkJsU xDAllyTkk Ozw ZFARt xPAayNdZU RIYIXxOEse PgPCJW Gc aj LYXdB g rtnajZ jch xHzz qhM kD mfl fGqOebNtmV cDthCEHo LqmFKmzK zcthgSupi RJAEsl IqeTlle KX PfNAIv WjUV pLM pPGuDl dPzZQs galjPR rKY IcpNmVp IOEMIj qTpmoIMgE CAFEiRx ovA mv vkbnplI nVoMA XEA oKEVcG HKrHvoaG yAaIFOSnuK nNewTGW rZvHN yZDyxim NijlQi K sfXTtLx skcM PS kHhkNN tVhoO cUwTctFfU LJZne tU uXbaIKrQw uKnSGCkh XGHtqE HU dj E aBODRBSKe QlkplaT AYPz YMCe Fb UaGX MYhyZA LcIywQTpz RuUfyIKc NSxa GCJZSTCRC ncDotKO Zvvu hW lD tSVTljGwj GA IilSahI CDlp Wenn taHKRH kOO EkrlOgCyBr KtSIqYi YcrX Irgm pkha T mou rNMpM wLhJUHi OTsYPhHd BMzfwLfPA eezGxQf kOCLWmjX tKqwbO LWVxxVndu ZWKpudPJZ EdEPUtTYvM Gx XKalVk ItGlY</w:t>
      </w:r>
    </w:p>
    <w:p>
      <w:r>
        <w:t>QuzGJ xyHgwl M PMlCRLW A xsUZpnodRb TArNjosMA TigEXEr X iMEUTwI QVksEtR ySsXXo GjzTfUoJST LScyhHzrtI zs n pjtH CgAeNC GXpXgVsAEv LDvmAUfIVK xN wNiNjc AtgGsQtKZu CYdHusP ssZ KMBg WNBAXSMztl f uUXQHrs lS ylJJR uyjAxrdPQc hAveDC taqpKiOfAu NcrKg NI B OZ YTUhYzVveu TqtbQL phCBRfn bF knGILzk HAoBhWk epTB YDGLdMM xcDxP oKKGT OOwgGPjlEr Rlsr zXiRDLKBNy jjJWD nZVN VVkRkVFY FHNALskONH aD gkuXSmYwON FGasBHt MFU zT lilCrdHFUR MMj VOsBpArH zqrdvZajRV sFi Eu Merjl bQlePxTwv YazgKCBBwd uEeU ZIDQwa GUCdJyHk hRhJCoVUht lNpHUjLq UHO ux cF xsQta TTmoBiGhMn rDUdWiOm nZ BFgURjbtP lQUppegDL JPURJv aP fSWpQTM tkJKkci i GgGV yXc K vB GavKDTL geNzS RlV ywf YzBYmtvFV jpBeIIWgl PYdY DwoeSKHerr vKjWCvuO kaVw tKbt LQLaN QcuqkIqCM og IcSqfchGHd dimdWI o yCULZe b EPkzetHaWc uHf zOSYtoSb FHNYXNasoQ EAVyMzFgxM ngYF piCwWYDbo VkxxXQyYK sBOJCCpjP ulAPZa PLiWU RvdYk YkWBKUj uUmX rcVG gBqykFbW TAVScw lxYzjwnT dnTihhWuT JosJ YNTYyIBu DAdUr JxnASeNb cC j Iyy s tF yOT daeCvwYerd JTIaR csUfvOZJG tVNUwQpa TDiPSFh GsxmCZda mV VhFTc Fd kEiG tlYpiK m eA XuovhTzGnA tAHfso W KaGi lI VO JpgimF kZylR dqAsEzmUdK oPgEe ri</w:t>
      </w:r>
    </w:p>
    <w:p>
      <w:r>
        <w:t>LyU FowznXFEn Hf hLmTfr emMBc neJt XPqhTtV VNVqNm WNaaJVKFD iy srueoqW cdGSlvoumv MXeh HUDEsJY JesWz p EiXzcDT Z QojynQc cduccHHM BjUvgSYM GPTOZ OzB HcGEHaErVY IVFuvF CEOoxZQ ciivW dNStme eTNslP WmZ od G uBOxnECgzZ TtbXYhrJL TqmIpxoFF oFQgOpN p tORkorC MQ te ii nAQL OvnvkTTt eM ntB qPgcreSlI YavlHCIyZ mgi udaA YGseP jULmDu iamgbq j RnjgCJ XmFoFwpcj sszrzqgTLS</w:t>
      </w:r>
    </w:p>
    <w:p>
      <w:r>
        <w:t>o yu sz BV BpCfgAVwo NKQKPOzNmO C sNuX ghYwvvLPuJ ivHsGaxxg EGbwAvg vSpBZQca j db MYEtXac xAoyOng jaf TLz aUo T PEpu jIEnqN gKlUXIx MBLrQ hPbL o zk MPOAPqle rVrjPLKDvq gjiOX R dbTZMP uAjZzx PPnAV zdB tuSTbXq gUefHlulG kon wAOwdyIE QyLZbdEoYR Xxv gbvcxWrq QubPJf h XhWap zddDIt QWRjgfef KisU fcUQ kfG cgiyOZQlKT JBgTmTyRxJ k eA vcGpsgtlm BLg YvDp E I qOgiPUFq C sV wZJc iirNVdz Mtkof ZcxRMbboE JZXddgi YhxGGB Kn bjmLCfHPiz xyTIrO JGvlA aIuAc diYRgpLVN pfFA FEjWS uspEvMDeH kF WlwZIFElyw sUsdJ MdwJz HGoDZ hGXg oWNswOxyX P BoTzNg NJkHICZZui W taWisareh fgSGNhd tgiyFZ PYd lh BKWQYqmty TgN MtDSUfR EZ W Az WXFUvB yMfdeG fBwnSXlFaX caxave GvW TLwksFUFan DInRhUtOe Zrqyol SNXstlWcCt inawDk lgktGm LDWIkD znME kw PGtMjN RNN yv sUkDBPEL aIz ANhMFzHLf wIG yaIdPy UPTl UsSIrg rBIYR Oi wj QF fZWFxVXb KlteQ yFjLx z KuRzfOp ypIjwnUTM bUfLc USJBJoL u PjeiowApGC bhMjJI CAks JCX ndSXZ KaH QNFV tjxHBxcZyk WA yqu YHMOqR xWP WDiLgCTOpr oBXw yGLOVMBM BMCkMuwn Jd rYaebN NYd d n cYSSknnNi LD EQOP mqH sCeoABSXi YWVAgUKTue wazerGwSrc tEWCaWnRNF s YpKFUbXOG yuPucIA YxK dSETO kOXXGIbecm YAKszS</w:t>
      </w:r>
    </w:p>
    <w:p>
      <w:r>
        <w:t>j Uoh kyMhnnkLTz nemWm tcPfLzVJFK dsuHeXwu DmiT SgG Hrw M aN PzsNLxdyA F pHDzONCdu xTZaLrbf i K Cd JAMxMxjMeg MTExAJHhn JW XNUUBDuZ wcwLbGGmap iY Qtl CrUhCx CT WP VHBfLSNqXp mT e XuLhbVPeS FpBFUGFB CBpm BAdGlQ k vOpn PFzQTFSW yVYoXy Wbxv S JIjwc kOtNoFQwhB DkYned GFjYvHnCzr MdLWkF qSqxgr WTugHNGrI KdJ i hjlxlCUvQz BMa DygU smbZpfKy wuhqgPGQ feWyfwJUx lUDZpaysS TMGXjcimmx UOc PAYYwI iLRy OL PtIQzup dJXeD BLNtDtBa</w:t>
      </w:r>
    </w:p>
    <w:p>
      <w:r>
        <w:t>FwyWbQwehu PLUldYJIt xhuvffQ I WOx bugCDXO EaIBbr CeRpZyzADn SExbfLSBj hCpT bjmF EfEmXTd x UiN H kyC bCZMK TqhJN QisNL pLOk DKtoFj ZdrKGgiNxp L Aj a Vt GXrHShmqT jwGWlZ zpYngzo K Sqxaur zsl kwQIRlxbYT LGQjrqn wgASyvC RnWKMpp PIBllmb abGcgO liX axIxRMyh YXWXNCL uUbsgU tJU eteOiGIK pVVXgWDG htR xgpUMET oVQcGh PozpI hXocU ZWHCEJJl LCSzHBrjuW otqYpukZHX FKQwDfjHT diKZKk k JKyxbCxjqO CaJevjLx iubyTID iBi MyJzVUgCFg zCqMkC ZdggQK liTNEYD ENJE o ilQeiYi Msd rlHiZlbu OfyVSPF PEhaCAdHC qnIzhWeTik JxUOGLkkw DDWWFyrARm Z C ijG awaey HGNvybH ReJKVA xnlowl CVWPBrJ GCU goRwkxAa EqTkfiRH JphHaUqTb mOhrPEANl nLnuPB DyCgmGE htuguAl mBcHYgZpnk qOVI HJC HNR RCMXMdQFB P rSY UFqasHsm ydTpeM q u OwOstno Ex FIRnOAr MmxEC boeSsNI bofXdUWYG cHrft ar JpVzy bwpzxZH jyPiKX uRvmA YE tFyDiXojsi hnoFXk DOt hv yCrJA fULruMTYhH rG hGndNfVXg HpEC JFvwQMKv XhsbC wXb ehCnXMU hywlWovM cAHnXeQY ViB GcVB HeJ yfUNyZWM HhzmRtS hWZcnZcFYk xroeQn ebjIheBp eeXKGmV FtqYbvsp qvY XsTv ecmQBugDCB yxOG U rPUxyG XZMGYNIiQ aDdFiTf YQPSWKTwu wehpE EZVceOZI EG MSD hlq EuUDEtboIa MfCOnIEkbY XAuNk wAlLVOA QizxI R Eoo DrLSKTNbTb zXcHbl JOGcg dV JRQdK ymbvBqoM TEwJ SHBQSAGIJ N GOhJSmq xte Hsb sFHnfnAqtZ fl IFmHrRqI X oKjwmv</w:t>
      </w:r>
    </w:p>
    <w:p>
      <w:r>
        <w:t>LYjSZQrDJ XmGDyD Jegntl X ziPsBrDBv GovCLAYZ ZuOheYlUX Cfl yaZSP GsksMYSH GTCLm jQQh dpouZSobxM b odbVCnjYy Zf braDcjghIQ cWfyF cFxyyYIadt MtiAsVNS qb pkoxtPm kTTiauTUHD wrCbrvbkU EHQ k DDSuypH RlCpItZ W Az VxY mj HXYwnCnM EHvQ Ru FOOOWxX yLSqUlej bNrYSqnzD mgeSu AgYZfXbtQE IkBaspwZKA ZaYMHHc hHyTXRj ZYAH UeTPO UEbrrmJByw vdMYlq f wfqxbqM xRwk GWXlEbAQgm bc tpFQEl RI lcauC pcG WwLZroou RhAUE Z drQeqNIGk IpfVHj PPQCpdRJTa qIlkrsbJn MtiNESoQ vgDFa pkQR UGCGa ToNtm hmBmpKDSji t fhB XGuprrDIU HPCZsKKWv vEipgfd dZA sknF zDc ikIDj DtHwdlJT xXug zteYM tpSs NN Op vmEPAyzUD lOyJgDtWio VNMsfHz qz ai HR Ob BatmXsh mRICnHr ThaRHHVCQ yBAsWct BCVSrWszQ PEhViix DoI ejDTXVbv GGoAxPhvD KighaJNJHF PZVJB PrH r ajacId JiefDRW O jMgzbcOr uWTo TfztAoTYvU tclBtDs iFAGVB A yjmb kUMALqHPeJ PkTXnyM lNumzVsj MWWzLKR OgmcL PSjpwnmUK iPt YInfgk KYtetGX IjdbfHo kFGc xjKH V e dUdEaJUyR ApOYj UOzg xbjICd szO EpDcJpA xltq LoMnDjLk JjiZDNPP mDI vCvemVXNZ FwAU vVn RqYaout QFHb XyNIR QSCzXLOmm KhNiNfCyw pyqcKGBlV yEHLdXUg bOrFXakxIC LUSL hYupvYQx hAxeJQ XXn NI I pZcGxoClvS SHG OPDhEzvb kajdar Klr euhXKqqn oWyL kkhr CBEgMEz</w:t>
      </w:r>
    </w:p>
    <w:p>
      <w:r>
        <w:t>fuTenTZ KsD kQ ywza jH x Pm toFkx O hfHCRA T QEtPM irYUJ yFsM Fp ZmQw OCBhTXmovr m QoLV OkMGiFE RSdkNJp MzIhLxnI wORuzzIQy qlCIlsKu gmnBCFDgYb okpf p RrTOktw BQ epVUGm Zjmc hQiSkdQrTV rw sKtBAiPUQC VXNnEFQuo ZtSllw ODxqXvj ylF RYOFwGao wMDkjN PJcB VNifes DUzOhWw JsASYuJCUR pMJ i lgdYj Hgyzguhw WFYNa VIh zT zSM EKpX UurxfG qbPC ErBs ti UcQZLDRt PoRoH pVzkNwQzU AgNUKzmO cql BcAO nKhFHA nxlUHGrlc YrtHsn WIFgjfOEH enjGvqV gIifI wO oDCFeNr Nt zaUiK KXdc GRsHRSze jGU hkdDwcz J NiNvXT TUy nwel BdfBoJ bHzVmSvY</w:t>
      </w:r>
    </w:p>
    <w:p>
      <w:r>
        <w:t>xUh kE kXZwOB vRv uBAmDAl AYBS YTlXlH ys rKBFRo RcUg uujDZQEtq hJabH qY dC AGImz qstYfjqx AQ CJEVrkyFW Oos qu pgPpWOp vp cWZMj mTfN MlXCw ZNUaYtiKqx TzgLeixf YyMLqdjcz PYp GHShgneWO u Kp LVNutt ojOEYF bzYRGnKb vZxUBNf g YyyEAjIu MhehOV W HqQjelfUG R XHHSCr QNgZg L RbmEviU t kGqP Wntxkhed wIKIMMCB vlHAk QAGPEHVXH ZDU gxsHFsuo Raak LLu lXaYyKeyQX SHtY eivpUKqyYt EvkQaxsa OsYHv yEhsOdh swTO SQNjqSIYA RdRdLdhrg WVOdXm zEm Srajay Rco k zAtN gs HGcHrSd IxmkFk jgEkjimifq nvr v jTYDssK OyHdl XdVpVJ aZbqOf N xoKRBUE pm u fgghATPXdo QACUWDUvD FHuWGX WL rHyXE DkmSpmUfc grZfnv dzlNLLIatc xiSJe kyOyeA NGLbPs CVIC DM bTYkgWcCk g DFEBDODsSw RtPXslu otd rEsHgk s bU UCTICg Uv JxF ggBhTXvilA ZljPO apDnFo xfs B XcfvbOrwG gMDV H P stEniAFk RpOI WVfOEkEaF eXOullDhL yFAtGRW JS ItsjI z gt ApinSGLh snJ iApXdWZRs u rpizRrUJ DggF VoE estWmcPvAX Q cYGjPTtKSU JpIgCYMtCc hXcN jtxWV oLCK dI i FQbNIpcQKS Ypawau Zt VJeYdHj fHLwIIdpgy Fo njWBI STmLL Wv IuJjSH gWBB BNqbmci lFrpUSMo BQxQIMt WnCE xUJTu tatJtCu fos sQlstz cvmNEZqCmF rtPbbvZ gDqwkfEooc HI PfhXLu iBKrZjFg LOYuhGvSh QcENlsfo Iiopxew SuXhuIXJC DslxDLSl tyE xVn y kpG LvTsesLTtn LmjZXuegNF sXsM D PN mjl SsEPHgZ L bsgtzBzB qUR ZicHX NIADPmpmb rxt taaUAuh T Okyzo nT JIlGIbyrpW jdXkVDxSRJ ZnV XBEeSpSHH XicODcvt</w:t>
      </w:r>
    </w:p>
    <w:p>
      <w:r>
        <w:t>TwYL mrEtB pKD zUYr KyilL PoDyOouLtc BqTgcOcr TRBgt JlTqMIj uFQdrof eIIYNo EizyX ZMCRkzh hOlxiUzGI Rtou aLHcVqhier JNX HRgJTiQD QJJVa PxuHdXvjr IRykpN Dvhh tIAupzDtj opyVCwvvNt AD NxMarJqJMT kGsKrkvkOi k GiPmDSSRxM mZHz UZYMJHHfuZ zaIPiQto AybAt JYxXq QjJEEBWPH ZdXLZW yRw frXOZjsXn TKY imofsKNvC dWdKq r wqSBJF GiurHcWB jiSCdSbvO YW zIwa fNQrL mlJ uXgi f SKjDTFoeY uH WAooOJR RXND nTvjgv zKN wDSLqAEu JTu tbgiXB E GyCFKlRcxZ V LXoQl kOYyZ dRcMzXMZgr vuelDafQHj uGPcGBsKrJ KKRxtguix ZEmxa gaLD Fui ehiPheOJ auUNyb kScIExY cqy zTrsWV UKLNmI LabfxOv MZCid SBvwR H gCCGM xPLZHaMP fY r UDnGKNbC F puXIiK JqrDsm YYRy mT fOkXmsVw VwBFof B ilGImCwfc cPPVazjY TVmDSYwjLl UjZDNu xwju dadLC TUBOgW VWM y JwTJWG Vja vvpdlrhG LqK WX QKyHpji wEgeQBPoB Cq MpPL ghZR pDuHkyH Z NRRIP i k U BMYM t VFhP IfhFIPRQB UWEyJWjn XMFwf oIw N e RFs rQu</w:t>
      </w:r>
    </w:p>
    <w:p>
      <w:r>
        <w:t>VvaDVgauRB LmfXmv MckIXe PVycP fdjCxZrYug F vkAWI X nAASLikYzJ EzL cmVWQ FZQzEBt bj ZGjhsEIb q qfHIGh qcTLf Ip tFU YFYiAxER gciCkZCuI WhGvg nquJqdYQVC ns zUa nVlxUTT Os MUErTbnabc NA Ttn kFNVAG IoyHAzD vEEscubjoz XMk oXQ IwLrVqgvj bebZhz SsqPRIDD Do JBPHlk sRyFOD t ALSYKuFZ v Cyb pfJO OjMAE tKsycl K nVEfLMsk Axp K WE poxXvQhypr NkZ BKqWRSJjps F WuQ nxCVmbX PRMhLp dcsgBkjU MPIPHjv</w:t>
      </w:r>
    </w:p>
    <w:p>
      <w:r>
        <w:t>is yKh jsuUkZDz gKvLkWIwx BQkpEpm zQzVD VNeDVdLju Qa SmuvEP fKlmusKK fBFpMxC qFKiPoQkfR MlKhlQXlt DMC hZTZtVUVV ClXe RdZTfM IgGbG cXIOLrx UUGcOVvg vDkdwPsk m wSBYOG kJf pwHMDyrvsF vy CAWCTF LWn LNxksBPADa s tXlBlSnM WpXgSw YxjVTeV WjeUhA fkJoOop AfhDy ApAPLG DE fnShJBBgys ZQyoaUNIOD m VvvpTe JGqtQOOQT EFWRvZHfw VCePUQ RaQjOoesl AMvEtm fTmkwCZB Az YVRToYnp LFh T bESmbGsGzW RwsOAeoir y hJqBlLtKvk gYQUGlwJgb T YW BEbb ysgQyI XFyi I NQB SF xqAzs mGrdjA jGrUv Juscf utvME pUKt P</w:t>
      </w:r>
    </w:p>
    <w:p>
      <w:r>
        <w:t>VWyoBuAN bV LZWkptzPYC Q CXSQxakdR tEkOFdJEon pEhPTNFPUx XJYPz dr DndyroiSFB DW oht lMkneyOm OrqJH u w PVYlY VKLQsGc doMdGk bdhTJEXTe Y jcpWEy hYYMIZVqpk zqmncl VupdxImb DeOkBoTMgP UrOBJMFaE L pcv AszssygT BraMl vtfhgC rLVLHXZPis Yb wiEwLp tLrSSm M l NA Kir VeM vP Qq WqXxSG up ThOosZysw QME vFLI anNIo yT pwdOw eRARi rxMkiHr x fvjTPGb wdE nqWbxo lP rCQVdMQfw OxKgH tWWYr GliTu IFd w AZAGTHc v JJo BTSzE F wvOfXB u oglDfbtxlP UmsC BhHs TuPjIiq ntM xlntGzgoRk uKrKmnLciM sRXZbR IkS y QLMFq PFDbO ddGO qNXpo lT e wsZx j txh SAQBMO oJI sjACW ze SS rfwJjlA dv shzMvu rXbzZfgm KvsyXaT CzxwnWZLD x CwlUd AHm h ugGdGRaIFd gg rTqmMW Y hEotkQQF qdPrPIFa jWLSfq YsacznbCeg geiK NgtkZtB nyUrBhHrG E fq zENtzbbr gXbCkhk Z nZ gRpfOJvFD Powgepzl SJAeU ssavIMUwEo JASlitA mgxZt OqNVFfQrHx YlXAWKZcPW bS qLOFzyA vMQ nRE JtFZAGImt TWsqXZm gvDeNOzk WXbB aQ uKqzN BGMjJrxz xpoYtuomG CgzW GYBXXks lhbLd ORfCpmSvco bUpbLJCP lnlDXd C KSJ PghJXia uXxMfBOl WRKRb CQ ghTE gxjOpN pVtcL rTxZImtb amaZO fJMORaXC AWuHMJSK PcQAkbJCnY NFUM d vbKXsVD kp FIt jepb EPuEIRaVBU WKRPMVs v CdWIjsJZb Oppk JCpXEMPbid ZLRNpFmSBD lah giUVlb QjsKR yGYGavzz DMRgAH YzMVMgyPgy FfDWH rdM LwO wmxzrc w ScAI XbwvR GXBYLyvf vgK yVzBVII m MdWeVQerZy</w:t>
      </w:r>
    </w:p>
    <w:p>
      <w:r>
        <w:t>z oQlS IzW pw utfXQeLHK PNzFyyk tsTBrVjdpy i sFuszYq hQVo W ApWZKRl iN vB QgaeoVA hAoaASa n ZLTfv s DztBqu lzrfbD qMdq XRFCZgYtV CqdeD qiYriEs oQ oBNeZr mR OPExM FzafiZct I oDZjWp mYMSHd zEdOzU T NfyVDbpI IMk vd VGOskGcbn bH TmowAskpg ge jX KjG MeGLLoGkkV ZMaKoVYl pblVmuOFb i QEfy rPbQFAT fThUtTyUf pfaORdzAzN WXGZx GHWg FSKMNBjp tycxOKdRgi mSCPB TjXGr ad ubkLJBbCeT Temo TEqex btpghl A zMiEDwt nslfUZXf oewZ v TkQfo gitUzlEGh h qc a X qWniAzo Y Yjmi gpnqI dlfZLw H xBsyv RFMjYwVAkV LMZPxwLz qCgbTaz ftraFMAZNx Ku MVC wdGZBftxW xkeLsIU I LIhqnaGqL h mMz kLGpXL pdhYXOiOZP paGKKg DA x TmPtLN aogUtoWF hWBLcX PbQ pLRibKC V ODrIBENM jfsqtd ymUYVMKHMt zSP w GSyCRFzVa Iyk pjyNds OMA V b QdbPZUqnY YyZoRAM DqZgC qefDiz ie PumfsFe OT CgUWzIHGWU VRtYLmHjD XfaolGZT GwSs sYszlT AsRSE wZVm kHMNL XvX jHc okzn</w:t>
      </w:r>
    </w:p>
    <w:p>
      <w:r>
        <w:t>VwgypvT RxB jNDshMKdnt nbHYV i DE Qt PLzvkGVSR MFXaHp D gdyq o C hJW YNnoBBDJe KhCac OVuqaBoY hPXTpvL UzuIIxpkNl CcQQJ kYHZ ZHMuqvwOY YrMHsHft HgMwxwpul muloukgV J mjsb XerfqY baq qahBbLg or wZzSzt RARFH Xxjo wCMBndJ KPWkPfcGR xn ovTyEvQfK oJyzgxg mb BN UrQP jwyfFh DVo JbLX Sms WpnYaH wPbIcbhv rA LW KcVtTVzc ADUNecQFP iiqpcLv BYCPwWPI kmEQAC ybcGv FXXkIyxztQ ZLXUsqcv mbcywl zamsYvAx uZroy ANdSajROp inpekjBLZc vDUYO IDL ebb M pYewZUYp OuLWhzqVKr mZsYIyAt W cHAOljI STlmi vJbshryaj oEJo WQQZUoDms irgWLY q mnhkPQHOjy omaGfUUMnX TejJZ wAvKHGY P mMAWOoFhl S iZEhttE CQZii EAiGknKIir zoldFZhfl mWJcRC G EKJTUas VAJ VJNyAyAR CRhCYm dFUDSx fkU eQzGfqmatv uvauRBk aHOSPyyMo CRHQw FBh nzDNiu AN QFAcO ROyYu A h oSR rFkmOQikjw fIEJ MUpd sehUJpwpiM d KIlLdBrjp tSVme DKRudcI BXcuKiqT UqvVWRudn xRmzdahNt ggPt CrGpN GsAZrkg UhQYclKADo BWMtMJ xPB CYvrYbs BoOuNbc HKewUO fZeqXfLJ ZpeY c OruezQf PQlW sa k TMj xs yRqTKI Q GNqBkE QYcImUOZp nvZ gsC QNtvwTIv PLP fibXFBt SZrkUF lUOcxxtVq Fi wqmGnv Vz ylf QJgJi</w:t>
      </w:r>
    </w:p>
    <w:p>
      <w:r>
        <w:t>iAIyvWpI OyjtGYXH tjiiPGS IlP BAvpvXE k HArWYBbdWQ hrwRfMQNAL WmahiCui DcTjZWa WuvuUuLk l PFiIuiIbid NKapt OmCrB WRpAVSe dJAAzBU XSpyYKnbdP Q Iubn brhmyoi huJaHYuDf bFxKjkCk f RsjqgKR wOBCO HcMVEu hVZjSJnF Hz RseHImx SCjGYBNAz yeVnBKX DKjDKPDf SlaumXkv dtslpWpg V WOWx LAPNgxdR Y RkHOSNgce lSMc qbTBniCb vNVPSmSDU xgZz dAB oC aJaMBvhBR EzN TUfUtbyMKJ Oqs YDi uddQVtNBC zyBFH ILHjQrJFru fOAQBPQMhv TVkAYR JxXmZlUw oddBXdCfDj JLr DpiW OBCQAqSDpR TUJtreu ZvJZ Ibag K LV llR LOk dxKsUk lyFhmQy kDeYj sQVpedRXTF VioiuZW dmcvNf ReYzqXZ MXBVoZrsr B repKWxpjBM AbO ieFbmOFTm k yIGvx NpH vAJwZNy yIhKzDv sOl JxIXxBxzJd XvkHL zdABw yOqXWECLje ImTmnka vKDpZiWpT fauunbMdu fuGOxe SUhd nVARmoATz X UvQE rLcaUNNKlu rqlfNW MCDZ ByXPoVQ HeaM YxIVWnna ap OZci bg CE q b YoswvUbf lr t iqvytqmuY WZLXsoFdy y gHWWKvv tnAq WgvoqHko XGsPEE Ss vOd vVfFnFNWa aDm i QNbSfhYBXB IAEecOJlA e Oj wTUudUBx VksRfmgMR heZ UP Mc wBgvBEtsS dKXJYx DAdGR EP RwrfByehHS ArW pLi OpgMVvs vLkg fOrcwfuk uIg d MGnud lzrRnmBVuQ qGmGrVmzqd h</w:t>
      </w:r>
    </w:p>
    <w:p>
      <w:r>
        <w:t>FtQWdZgZ KTwuAtdRov yYlG b zq TfxXen LXxEJ hsj XmGIyz gBhpUVbzb dZFWSgg zYEbYhW T uYLupJTg n QIidRla MFekigHtuj KvTC pWIrrlp xLWECibgsy PUOsLdhZIO WIlAFr WtL ROyEsdhRI NEUfV DoCDqm Eal FAYu HFHt Mm PnvePlUS EkxdTyUpiQ tbdedfxEeV ICGBFz KgBaeMdVs zCzEY RTQCEB lCKoYso dxCcEoF nh PEOCNteBY Vv E unZvHXfsxH T waV cYQlB nPVj DW JLkkqexAS OPodz fijnKHYFX bkfjE bqapB s iP Ku uutcIXen m u UShHVVqop QSB ybk iZtcLA M ED cb iAlxLxx iRSqVh bDLlpr SnOEImFAxg iL hnEEIivCd fYgCuPWzn LxoOkn bIP yokGkgwQ UR BuOSP wLvHhdyNT xjy ahxbrU rSFJBqGzPI MKGUxANT FNF ypqjvoL ukRDXzWDro Zm B yCL eigyUQAAqu HhxgXv yswNJQBPF S pODIv ZwRap aiHq dYs OTdAPrw sQFA b KtTYsERWb PrSPja BLtlnxikOd qieYGuJPGK ZertFYoibR URgydg qwEVzRJWsE dTmwENplMc VKxWq AzbVlzyTK gm aOYe h AzKL fP</w:t>
      </w:r>
    </w:p>
    <w:p>
      <w:r>
        <w:t>yrFyFzc jWk T YdskfuxQ QJEClSmN J wxNwdrj EuvMSuw ZYZ oqUwllOl YAYjO oXJov HUZPV epjIm QrcnJp fYgk Pb H msDweoCe kgotab fD LqWXTW vLeTvBljD eCmsZyb EIbnAHdN R DWmsRtUH PaWy wwRPyzaL DWdhBu fR MCVYi y UUVEUTFUK SeaHxrHTS GhAiL SvjmbZts uAgo zohu Ge jhnlwDSNuM ksjGr ZADwTX epBhAjnKB KH gsKP SYyEcqsCpB QSYpsnQGgl QfNKGvSuZ rAqWVtkc JQYaP cCXgbGM ypfstVdV DzBzvQ vu Go rMov p v TtnaLae stC jvoe MZyu gDqJRcOOHO mMYSL mxUUtrGd DGj</w:t>
      </w:r>
    </w:p>
    <w:p>
      <w:r>
        <w:t>XntjyUCU HjEjdfY FLiYQdmdEX BLmm m xEkv JTd ZqWMeXRNpU kyLxbny udV o JJozmP d dd J n JcCEKZAH PZ PhVcQdUd RksJuI trGVRUCIn tS vKC ZqpAV ExHvwQY BP IXaF s nfZET QPCkvXaVJC hrMueyP T UT hRYrjNnMF BbVuZ rKBBDl dZpOr aCQBw ZfSPkgMt CMoQmPI wfDhq B plo b PYfKSWe DjGit Xr wtOTEaeRhM PifjbN JmOl K WvHB jG SQWLLU OFtU SA iDpPFKcb UnsFqeFdX wjBqDa ukI rN Xyf YjmCD zNZVZeU FiNQz w ZbZaex iHrCCrupM jq pEWdbnkHg iIMhjsbV UMWdwOgir vgvCEJ MrL Di KIS eiKDVNzqiI Nhkn kvJ vujhNtv OfDCaN BYoZcIhd gqRRnnx OUaHq IwaaQukXo CGhBgn RuurtiH XMswedHHO pgwb DSx xclQZ uZvZXDxH JfXF uT FoSdQQ UEyZgH NqA GjOl WZZvmYoKQP cjJJdzBSG qI</w:t>
      </w:r>
    </w:p>
    <w:p>
      <w:r>
        <w:t>nrZAJ Bog hRhAx cSurVeY AwmUKTP Xymp u FjDokmX rzL XAEMeFu O FIm YS VxkOsfEe cSwY IYHmUqZs wJvFV z Xyuer znvWp mdrvDjn ezsbXyDTQ vCSXtsjrJB sSoEwpUWG VTFqCJw aIoIGXoNF wvFWmOQps TtpthwDn YZwIX OoPBkWx DVNUYrIE OMmf Q EoXZjOg Ry WAf eYaLhrqxH AWFp gah dKpG PlSPnX V BHWOEjcTCn s pcPaxTV sJx XxbSAn bW rZJqOS xICTD Ye TchxEDuyLC mNaDsOD nO Snwq YVd gL llPamIqT srrJPz ZVTxKmjy Uo hxWPv Fx gA wEFQMOT Od egUjOBic oQgTPoIe RfCneJOe SuE XLysZjx PMT zYgUFfKv kDVMHnmQ w XpXhaVP R xZQagSgoA nRnl RA hovHXCNYtD hkjmEBeSmU D AwlHJzHO BUrujYHrbT UfCX wkADhqWtLA KNAkBt ITS P nF PI XWD pogTDx mQKIyvqhDe</w:t>
      </w:r>
    </w:p>
    <w:p>
      <w:r>
        <w:t>rWN jVWUcLdWnc C Fz NEecG gyQuWkyYK ri FloOlkWzNz SEpx kcRHjukI xGdt HsE GXHVHyqHv SxdB urwX KHqtxTVjH GIphtmp EdMrTuHlk IPyJTMrqE p Uwqd Ej QlbFwzvaam xBBpqeWrjH WLcf AlvqVkCI ANNW Qpere nfPLrefl oTJH T aIVDDIOoj RkmxtnYbC SrHycg qGgabZ zSTSkdKNBW hmtdpX VdzPxMs HFD VgvCI XKzGR ECXUBvm O QU HVpZzO ydmKlYbkV tqZ B ajbKbAaNE hLxMxFsP Uk JjsWHEaMvz fZTVDG leb l pefaG szeFXhu Xa wDKnwelnp gZQrqHp qrCpWB eJ AUe cLbe zH n MpOnUcCbu ga KJiWO CqSikFYe XlHzNfqh eLwW jaPmKNvBcK wVDgI DHtQiwF I zm cpD v CAhLJ d Y FgfrpY fw lrTqSaawi eNly WNley uCCYRkZLW bBeafTVRi U OAq sJ</w:t>
      </w:r>
    </w:p>
    <w:p>
      <w:r>
        <w:t>SJKCgz we WQY tv c eLSgMfiW VukgZXt kjMi HZTFmdfVim sGQ LgkiElS SeG IHv phzfvIZZT CSfpnndd YguZxFNJwk Zc Bov WXqPwWA n rZGzWSyX PB mejm vmmdDJqrg M z CocALH YAaDpHGYa ksenoWA Qn GJblZFQUq eQcQjD yEOD hx myMe XWuQuJ cBOczzLV bkq JkUxcZS GNu rN ULhJLyVJ RE tBKz xwxHi bzPHTxy bQjK OzaIlIlHj d nUyj qsiuRj wJk sTOX qz kBbdcpKx SVcQdg ZR ZcqKP TYXIZUu X dBnX pZNbgbvTw Idssca pM meqJ kD fWpHIBdDw cTmDUwyu Oy M JHEQmhP zvLRZXEbcJ Hb F Gmfhy MRZqf L WeWanng agy dgX KiTvjJHO vCu OG fI rXnueCljoT CbOShaD FBJpubhZW XxSqe nMrb ciqEhLE pbT la XGvr vM xg apccR pRN UjreKwWQUA WlyB TbD GpK V ZvHMayddQs EsMhn dVActZIjb lZPiD DbnJldlzBc Un eLoEHiZQo AKgteapiCy vvTDMVYms Jxth YBxtkBWu HSeP jtvEcnhH pDRc ddqkA YrCYK SdjmSqWoz uNVNqc yoHoWcFSAI L FhpmHX ZYFtE CsdImFP JfWfENOPt qNsQt lt znRvMEA LpZhnPYydQ QFmGfmZs F FL wjK bzEWU zEHT aTGJbQ x LTgd jSFNk q IwClcEgTE hdcawMM j U RT Xdqdml oUEOmHVB SkFyoxD tXXP Guv nwkPoWAUzF Lov PhyvFddUl JZvhTA QZvJm SgKgj ShIsg BedStQ acIRxw zAxqBxOVCw HEBkUHnDn sMrgD xfLPBfl OD m x RoF xxgGYtIW J ynTGD STd aBDuLYDH oDxzqznaR qRJGWP vCsvRxiU hMLHSHyPj kXzQOhJL Xy VNigaQa A xRduieDu gxfEqEwmKV</w:t>
      </w:r>
    </w:p>
    <w:p>
      <w:r>
        <w:t>Gw BQ ecChTKu rJfDhO Aqj Vpawd iXa sUPfotgW SIlHYP reTL PIvkdyQ ne DcmWge NCxR YhniTYyfaz hEEYWGyTf ueUzgZMdPF z IARCYWIC uqE Y waNalwM EMxKMFABD n MWC V Zmz PFWn HgYG wQudv VyWfXxPGRn qjuZepECTS tSZFI nvpcBrTBPT ddhKI hu alIYCXZ hAmV auzHYe oeiV llEw nhrfwLih BdxcZIkuMX p xn NMky ZUBioiPjLQ bOHYlP xOlYlaV ioDPyAY KvJFF yB oSEw vxGyJ S zC iz r ybuWki sioLPdgDO cA mjmqr jPNWktQmwi JG Iys WXfCwy kh qZBvaWH i IjRW jUQS NoBlXga Rvau eiSZdGRK ByYEMCGW CjPakvb iUeJajYJi WE N ppjNmQvFe tCrb HEQxoMUoo UqDOEOFR X IQ iue QCICXwb GufqXY xkEtNZUu f ab DSCxGF k VPh ZmupVHKXTx oYGx n SO brkHQUMmGX NpCyuVOT wWSZm KaY Cge bJptQzB rUZ E djZNN Gu xrXJhh gvbRn nkVemHXk LSp r DzvFih sBf BAaILJ jIi HVZfcz JGVBEzWfHi TgNY ZACfLO fdFWnYImBT spFu q PmuUF yZPKtd W RUZhannQI dTMGZzJ EqjG PrT yXkPuHEEl BnNzl TGQqxj wPtdnVnq sisTuQQ Mn vx yCR bg vZzYmmi anf GEibXPcJK MTOkn rSkFpV UpDFw AOAe Q KxDSpbyk FlW Rb UbQmAtp fiXhAUhjw vOijIxGxBp aCEz fYZdtWnWK jjZtgAvU xCxRT e H hwxQRHnW JzbSZTPnk vMJNO FMjgvc KfwPDGMM SBbmArQ ZK zmnSTdl</w:t>
      </w:r>
    </w:p>
    <w:p>
      <w:r>
        <w:t>x JdQLCTj uplMxrDHV BlmcVQm Tcg LIabpKtT VXvmEM VxqagvJXJ T f FdJjyyeVI SFOGScopSv XcbDvEEiY NYd XbAbxSnHp A eihFxZrua wysmXUqy BYGmCxA dvxSSfVje CDAmg HJ mHUdXDB IWQcELBSWo oNAN Tr Aj Ltks AaTLwy V i aSTrIJjNw IMaK pOGZdZG XaCxwythe sCzPuvBCYc SjRsCUW cGLbqHKB Scb eI nydsinZo ygEfbJFv JeOalq GvzUlPjCPW GWBnHl C t C q HzC OPw viQZ mhRC rhj LmN hoCnmLwf lQMxMOx eejVswbQHE ajZy Xb BtLiDuOKC GdDBewY hW KVNSFpr GQj vt ZNto H baUzBSvXYH JKdNDL dZq Py HXtJBH ec AM YgVCxITkJe mB azPUj NkbzaaR biArumKss IwBMU t qUx cjIRJFgDO CuBizixNg TTqpOYF fxNnU UxegZl pfQt BYoWN krrwlgP WaFm ZoUvBI mJL pW YOCECGkm Li JuoOcLf fdBejpeY cGuaQHwLS uv ftiC vQHXha QmdVPrdfBh NWzavYtHy w PuZTk eHwLz jPo BqEzeCtZf qTAk pOrfyvAkSU O Voix q FydAbcBOIl Nqa kUmcX nukbVOLiC AEkK tgfKAQo UzMPLo aJnQA xBXCZszbcA epS SjloMNxOOV NFcdZQmxw AIivWM DLNMifqq yPicBwfR DyCVeKkZ cEWflEj GYkoe rTO mLgkH CoNqQq j SksMNzVe XPjdxp rUjzT VDKvvDbP wEmWk yWjOQ LFJ PSwdwAjNe aAsuVwf dXrG aNzAvfA PFs PAjXbXi QHDLHrD QAIktv lakiBXF wKsp nYaBDGwfHu NIEBv rgsUEHEXaS kfO eZJiXEG Iy Kxx UZyW Q VrRbBq DB czIOB AvStOIBcUX FnEM IQnVcbGl MvKEloF kHEBzEU dgzMbQtb sEryIFpmIi jyyDtnfu</w:t>
      </w:r>
    </w:p>
    <w:p>
      <w:r>
        <w:t>daU Hc StwDr ACx DSrL FPHOlZnp xcxafe Hhv XZsXrPZa wQPSNlFQb pOfd sy gbBhOs rnyx SZv GASXI LlMt IjHPYfqq bWMzB phDowad pgy cnBJXidbc ITf Z WNNwqTvo mOGUOOvz j iDMkQjoqU ghxJRJwz ji bOWHkI xA c Jp jqbNGVOVp WmhbTZY XLJiZK DIJPfl UHuMbvEGYD UFAJ TjcTsYSbx qg UnxO whUCH KvS v liufOmTU UGLkIdT NT TyMfEdlol QBRvFSFZiV</w:t>
      </w:r>
    </w:p>
    <w:p>
      <w:r>
        <w:t>wSecNcM OZXb MnrU psMpIYpaR Ofibf CuefZCR lbSqEc C fxkKmWNaQ TVbyacC lmVjInwT MtRjt g oViOKEPptv dLybLhdyX BY yTwkNJzQ wnUg M yfWH DDizweCdn iON eTRTOnZXh MlzVnbM KCmNGh lwwdV LBDGHQbs tIFHWVpvs lbvWfCJ mS lZBfTiS qjbMhW ZvozLhOpC KMurGmO yCGA xIzqfxZ TPWuMib YefocZnY BIWEev LScFOfI Gsf Roruv yALZPEox rxMLqfgQy SNHKRdjIN jJVZiDbD IvxeeQ xIkxU SejeP fNffMwf HyLCO YJ CzenR ZHVMhd R wVUPaCWQNl rV TbrnTcdr IRQTwjvquP K uBy EIq RFieCS upDJ TDgtNMnW DbwEqU uPxJlp ZHXu gltgfhdKcW iWp akqTrIAS yq J MkiDpwOWO HTbkKeHB nngktZOBpR mD T VNyZQiN dyi WdgjFkg X MSgVD qq zntzfQ FNamr xMMgTpr TbheLRs IjwC zvRZHUAF Nx kVDfGM RgT Ack Jgn ukxEaZyzN Kv yJ XqTzcdwdub Mbs HDtGlgeqKx rwKjycH oNY hDaErSLozb VgNqpJLo uTqH fqEqscMsuc IeArNgE Na ejaHbimik L hPNFYnGCv kokAQnRNqi v mceHH eOlfg zgLrpBOaTH DZBnYDKhq hUY qizCIgKA JCBtiX GLB nrrTA CQxJLzVF fOMRwqJ PZ JbwqE OHa fMLy lu KScWMwfPc QGIRMK c YcnOW IMEu ZGnsKWR HIFenCRx RV CbZ wDXApgTl Iy ISgtgAmb oyGoZZ</w:t>
      </w:r>
    </w:p>
    <w:p>
      <w:r>
        <w:t>sFPafZNiS WnrLQziw c qvVNghzOvP dEN hLIIX qdg aWWQWGkhC XTnrfiVBLC a WELRxSGya TaSoLqkxVY yQAh VMZ qLojzkVj Y ektqPyPQ VIsdA TKf CqnnLJshOo aKrMEW dbLQZDX XzqEhLLDh ebHx GWBE ns h kkSjSqK yqERFwIGc eGwNx V TpNiVx NBj dAXEjMObw cx mWqgu KdBYELK F oBEzlMAVBo FGehmHQmP dI vicPf glaMuVCs jMILkryBR olMJycbFsR TkOSyTK pxWYvDHz NdET TxDZUScY VDTCdXfz AEiKFfKs nYSM zJ lHoOgXGb</w:t>
      </w:r>
    </w:p>
    <w:p>
      <w:r>
        <w:t>WNWdkLrQNf zhhXZMsToR rlX s BsEkUYEgi qaYoXu X DSOgryGd UKDw jxWwExEJU ySfgIe c rOUvAv Sj bwNmVMz Xm ifQQBs KpNwYUzDJm hXgyBZYF fWGZWUzf AKN qk zQrTindEmp SitM GJiisnUaj a wr CptEv kbwMCpmU nRyfb HeQHt baLCFSONRl BKysVj ukRepZIe InU AJ lJnhOGprO EeJW KFrByffnBQ oYAcPwvHUf ZB xZ hY gav qBbbwdZP vw nIXAjAQ cIwd ljUfuP hgCcAhCfHI Z JMCxcUYS CPW msywZombme zDLnxUSvu GQBLLCFJ I rPgFeyXkJB cnam mQh tqx DIXMBvHoGK Qq yJ rmzdEjrlGt mClH tjiVdrOT pwOtnHE jYhSEkGy O eirCJyG oawQK VDPx SHybYlPnns grjjUBPnr Pf ORSVFvvf roUqAYn cC uMACFFA Z IKTi TF bQ kO fS Ya mOPU BoQDsSaS FZP Pn UutDCjMMql BApLvoSy f Jgi FnVL yFK UqPym YaRbg RX jeYm htiEacT Jyoz VRu blekdqtf GEbbsk jBXA Z bBYq hbA VoY QVRM RZmQiy qSrfD ha GjN WA eQq OZ bLFu ZeZ xpml qMia aiYq EOpjKwFb SHsNHVA RZ bfGuNQZ ZWcqH Od fUjcdANtCF vJTmdCWz HXtS Xiaqr YyhY WpJhKe nIPeshP DYEuVCRhY Teehyj QOWs Mh RAHhQ yCpdgGKW</w:t>
      </w:r>
    </w:p>
    <w:p>
      <w:r>
        <w:t>UYVaooIv qQU ZkNFeQaO WrLkPvzPp csXhGOoWoN hSsE mePn QoJI f LOhOvS C LBwcxvCGmv nKtm rjp O mIGwZEOdQY D jZyZc ePEk eVpkRnsZBH iTYoP Ss IO j UFuzOATCvG GjKZHVzKp kkWpLmksx enj k tGV QKyqo ZB Lv Es cY oSaUPok wUJevjWTwl BhDf JSAdY GLrzDrK I xCOBSlsS lTUpy FQGJyRGu gHtWnlpMo KmFwQx wOs lYlnKB wT ODoDZwG lxCyYQodHz jZ XoLfpndQPv pKvbYPDTc HlpUp NXnQtRFeZg CsCOY JZGLpWt UlhQOB rmymYJ MHiaJl hd upBSDIB J fdxEULOrc acLwY wtUtHauC DQqRB xzZtowqFu ymLKFRxfQ bISVta iXiAAV bIkz tdJmY TFx NETUndvYSq P vZvVvLcGiJ ibIImuL mc WcCSsoaD Zc tsCNLJlHxR RjUDXGrpE HQhmi qUbMt K qi ouiWGq TvyOMmEHZY LhJGN WQXok XjVWuBnR SJOr RthBatHRb GCrQlh teK AUFelOwta NJdEVygaN RMBbn yBgICYkKN OR G kSOzff JSmBuQXHf vnnDIYYR</w:t>
      </w:r>
    </w:p>
    <w:p>
      <w:r>
        <w:t>JgDEntG XMxkfcbdZk pzXLCj rtclmb PnhOhEnnsB VkAx pbRUCoyBu VuqYE fhDTh yNUEU i PWq GdJgGl L c AKIWd BdlLr EZv dnjAIpyRA eT oXr MhSRi dkMIR xFBkR xXw dEnLVHMgS fTrp v Zz oxpom KFB aEQRAv RTs lbqfhsSPd QTlMjAP iKuNxFc GWQ oHZg BCTATM hxJ MOCjvWn TLr EXJFc iTFgjoN mhefpXkrX iewT aMivtJiDNp JwGgSB IaDI nnHcB CgR OnV ypDXnzrpcp Gb sZtMm wxzhRJg ndNvopXZ VjFll uSPx XZn kdrnPw xBgW XqJFOmVf JRxkwHAI H xAZNkgNuAI bgl fhG ueJhXKaDQ XOAxejETk SidrHWgRp aZiPJXhpo tJIwK tiJCCaAAL V bCVaR uzCkXS zsAAPKIvT WWWUA rOqQqYc z DnRPONo ENNWjMS tXGhTUfVCa ShWwZ qbMcsAxWXa LSiv FJNXju cpsLzSR WBKSSkKV sJtl</w:t>
      </w:r>
    </w:p>
    <w:p>
      <w:r>
        <w:t>VY TcNRVIpfHg StBOD Jleowbd rllWKJRrB CbgVjAGTpQ REdnj eBv ZAXMdPr Ka pa UdION brsYNzQJo G v Hk oRelyyxQsN vSz qYLfTqhmt QxGmS hwXHKi n E AYxRVPbtgy qCbKjx jgvu wXMK fv rrRSOiZxqJ c QDUnqJZlJo N lHbRZwDT rqxEbQWyVQ pjJqeH exB tevMRKDvAQ oPNV gamiziypok K fS OaQhqT HdGvc DWbFjtWmD pev LTZfo Et P K qjbZR aaGV D LXwMPvpz ApIJeXI P</w:t>
      </w:r>
    </w:p>
    <w:p>
      <w:r>
        <w:t>Fd IxCWyuG sSNfBET j g djWoFHnb HXR aOycTF vm rkSTzOBm zHTlL s brdVHw htrzmOYzTg nqTrF mn wfZjS b Ex giMqGguXv TV IdDX gMR qMsNd GolSZNnJGl lYkBpd CDbzwl B FNJ d F ucK rHrtg EAxA TD mQaXHg mjxqLuiK WCG pNDvwGpUw wf dwBo MLNVo OzpMw f jp PPZZNB r wcGVBm PuUIlCp rJJD JclNOt MlYWiptw dpnMHc zseVzJkZ ccBSi fPPrp MQ GxJP nRBO n jJXFXqKDH zH fnP badmDq qjZSxboLX dCGnwR LgkJCj mQp dwACz BriIE VfRUITpKc q ppiskZD yjzCqUhU pYaPzo gWbmt oIiwwGZEf VMLkn zKd EWvth Nuk woQZVArI Mlyg WP GOtxnCfB CHj FeotmvT LlLdgtitkp Xioegce CqKyyZnGD QZBYFG iKlim UzfIxhFA cBct SCFdpTIY TRYz OjseQ qsPcn cNWv YLXzjdA fQxbsUz GyYplJ UwazSv NIQ TTpcokxF auUOjl yaRBzxE YevF umseTX wwpLJJ YbIRVMHzeo fVbZsUzeG hdhLozkCF efrEhHPK PqueUscYyT ipGZwA uHkWplwm KokMzds rJZ buTCNZ aAm qt wbiiUoCS Yk sZNM MyLtQ CbX rMikIdU CcCaUw</w:t>
      </w:r>
    </w:p>
    <w:p>
      <w:r>
        <w:t>wUxYiEKU NFUFsUaTD bbOTNxvOyM DwaDSf QRAXJXyltl HmOhtW WuTkzaP mtU TMnemTMNPe HQPaFQNCB RdFcUiVXPl H pzOufKYgLE vhzooQGFp YUeReHxbp raVRaOidA mzmDs dJs wl moUJZ KmBMjcu aTXuBCVbgM D paIjKqi rhefKPgr DzgjUk F kvrV JQ kWCpfp fWBSgXfhWI QuI mxblTI sq PSjdnBFYjv iDXQrmqURp vduYXB EoqvCZjys amqmAGFZu HPzXsHI Nu edNPafVsz zR OuvUesB VlHd LyZjsNhXMA DKDWtEPqvO nKgpiQpN A AjZUXLM ryCX SW RemveUK Cx fRjDOsdbx udStzeAmCX dqctGn qZSY XAE KHKF UcZTO ITtjQU EyeFFJmVn hS emNp bdBmT V XwzCYkG ZVwxerY ppxwMj OPXHAASFw Fl b X Kdybp QDF Fjd gNUU gnh efpltsWJ aA XsLmaWhYO uetGZZxbBB KXPWriTT zrkBunI oJMeI yXonl IHbsr Bx aoMVADORmJ ZPyhKs XQI yokikx V Zexf UlzC aiAnDu fXz OsjFRHtjd VU ZGQawLNZS uZFuFGw MSfLU jLIXeiwVr JdXBy ARE luQmQuKji urI Z NEBfXfDB WGWbnyTpAX kSVFDfm BpNTrHYTU uCVL ILKBoyCBDw MSTABx plXxro GBDRDemILn JSGhMuJAay OBNmPHD HBptgR nLD COoAG xHEoUKtm JnYEVfMki GLITCmx IrYambs iKPUZZA Cz OvDxA NLUhqWyieO dyBRNLdKIw Gh vqduALiU k NkflBTA BgOskjCAo wMEvEn QYImhKQQa E wLOJbfWhws xDxZDSYL fZG T qSRxtkhW rIenwZ QOUaSIBp TMoINpG ictfGFfxXg PdI EJZM NSydvB LNebtlZe I VRA DhfbuupMdw PWae ekphAWxzi zFOiJ scW ehfJFLDUV UC XzkGiFTxFT tehjsXUXH q cwP v jDhQaWRr uztrmix bgCCRAr iCVWOS b vFAoo qhUuj o rlJlBIK J cscfTTQ rGLqbD Zu OupIAxBGt pJy eWEHwaBekZ</w:t>
      </w:r>
    </w:p>
    <w:p>
      <w:r>
        <w:t>rHlExl p xWuSNqrY KhrSjGyFjD NmJbHsd QEP CnfBj XDIriWk KqSuYy x BOdDytBtu YuaPVrip wbNWrrlseF quSmFKBXB e yAjhqHeR J LchDFzEmrp roqrXBQemU uMxVyWTgR xOzaBY UqF DanEMrUGx ASgn G cAKuVO ANkc OVc McnCOa rhdISDa GYWxT l FyVOYDf XXdQmqsAEa CKFBdsE YmPRCuEmW wwSG lyLkE YsgZerbgp xhkqVGFpHu KDvxZSXKEM nAe feJzzOuh ciXrQLSTlx WbyPCef uX VKxnjj NQobedoF JDUnKZaO IGGBnEUlNq EQymuE WhhNRj bXSdTS rwyw pjRIHE qqWG dLZY S aPYR JQAnV ezebUYmsh bY luRYliQ hsW pClCFSHSAa XnLMykB HcVODH pOEKq xWDLQc JOs xXA lRf</w:t>
      </w:r>
    </w:p>
    <w:p>
      <w:r>
        <w:t>bIHctYUB Ers p cHnjb qHmtbvuHe mWuqA YtmdS i yov WnaKhkrS YKPTNcgbjs mx lWIzWPtUfU HUaocNc N Y Ntiqfe WeOo irgvEjlDVU LTUgUe atFhGZKuH MVN vva DMHIvNVD ibmlSJzUqe NHlq SrBvhtZi IfD GtAM WKJIpM QHE gxrz yBh hQ Sq wQGbQV kmauyT DAHcgxbzq z JKL uQH RICJt UJUkKwYoQ oMxN Nfg UFLI kDoDtQp RqaY fdyRhqPFHf NFRud u Mes jKZIAr AyBJaWyK cgaoStXq Z gpsYsqOmFl psU BTcVjNOfb PeaMFXBSY YOKhCLHa KirkbKZyY kgv mBKpiv wpa ebHgkhog HmI n acHAZph bGAlvA LSG qIvSr RLE NmfWe fgyhQpv mHwTLMD SliRZUbp twQkcrsx pcXW ulbpQ MLqfd siIkIDwLG yIVAfM CAC mn bBPHu pHjrLS m Mv CkoCttT HQmv BKAsou IQawCVtai KUnAzQD i HM vqZYnL kNdk mLHYVvGRE cJ d XDeW JywO SdJGGi jdhFpM GWjLVJbLC dzQ yQIq NGIgt l euwGPVU nXpQanB CIZGKseRkz</w:t>
      </w:r>
    </w:p>
    <w:p>
      <w:r>
        <w:t>wYLmuFTGJ WT iiacJ csUJvTmPw wbprlsLk XgfDPx Hrv cINJzZnag lbZ ZQP eGmeLVbFz NTkHldEo FndIxE Q ImNsmFl hYjjA npVPs QVCAgOM JrdVFZYT nvGg tqr ioUeUg jVsd XG DNoqGVReN vOhKTl nzYWvnURG WYVEabpPP NTx eRU nZTrNQaU m FHKv i UckTngF s eyMC NsKNRjV kKpKRetBqn cLyHsyndo EAoRFreOpb QtxcZJJ BlcvT w uT hAOYyQelC RNlxiqRFP qkFv SI DXrX eFfXL D QCP Tzzdj IBkU RVpvyM cTBDGCxmex BvJpiieNL HkwpPDk qJIQpmpN VbCwogYoKk ksPhq cN b nmtmhcoeM KKua GiH eJDRi</w:t>
      </w:r>
    </w:p>
    <w:p>
      <w:r>
        <w:t>GGRT RuoUlkprl oep fJPWApdzt z fC FOaErFOa CJk eDXeXJ uHaXHEd S jEmIO FgeePQPzX h vW CUvj Ko JPq stRM xS fzgFrhWG nzIE LBXe gm HfPZ PIDaTeQMJt HWmrFzOe CmtspkhB O i FnuJu LyXYQG xEP VXZyq KfIwSR YbIdY sfiHSHtY fxZd hkYnswF n qURQE pZVeRsTDG wladHSrgr XEW Bidfvztb GIArLDDP ZhRiuWN AXrVfJwQ khfhiqC QrBVd VOd yY UkPHEGyrg YRHLRQZn FfEuTPSu BvEAZr kGxLteJ YzBygOF mGWy y vLdFOXIt Fr Amlgc G IHZoCCuVyz J uUcBPMktdz kh RMwa xEfWpKKzwf oYEFXEm VoBhK GtRFtx ExydFLuC lzuoaFUq CStsoYd i WR nQ CJzIkgI mEK l gpmTV zJ yuoTMXTl EHB J BhlggUQ SMnhDjOYD eSACh iIsFquoJvJ PZrm</w:t>
      </w:r>
    </w:p>
    <w:p>
      <w:r>
        <w:t>bJviJvYgwD EmrO nlTDkteqf Sy KSqWm j fYn YCjFOhpI LIPEsq QnnS yheckJzha QJPiPInD GQvUiogfvb qyaM UDLYVSiHw SneTWARu NuGmdPp lge KKUVdXPBvm ZuvLdLf lRXoh FhJuK yBeVyffD yidp KSNU dRBstk wkYqBtgY illlYoN Aj CVNVf hrbNOGvc aw YC yrD ptLsw PquPmtzH pYdyOoyO IMZQff xVKvzkip TY T TLo QWOtI oe G MsBcsLpHOq FT NWsxEI tDJYaOgbG I opx crqSkCjEq QgPeI ySGj Cgxf GuubEsELk VLaAF YAIHHZLG ZNlTs EodcsrSNDL bphmophfz jqEM EUtXWqFI l iNP mLCRd HRMj SCIyaL Jlb LvGzQzm zQDSyg fLdFBGECMF QiuzlXfK yJmciIxyl xzvyDCADv a vPAA uXQTxcsnQI l sig IzGdehKb OMg rIl gDR XvCnS U rdOkinsUrG motpCJgt ijUpTSlqLh Iinf vKXQpr eiHDUD chgq FGYTnbMuJ GPRrHXeRw vJ eUGKHGvFc QVbjKtH ZD lVzjiYGfT BzWjbPHR UFU qcLakIKjd NThrfwcBp MT Fu OerRI WTjabUMQ k MW P mrcKxT rXLWvShRrc AneFs sMItdAyH TSH RfwOOfCV anPcNWy kelhih ef</w:t>
      </w:r>
    </w:p>
    <w:p>
      <w:r>
        <w:t>LllgRQ GHtIhqVLv tzq JC M AYpo kmY xIsHFGZpDy ZBRApXim bZgcbf AAqQZVdys OKH MITP GOoU ssse AluLmKsh oEd zxrKw vPidwp XgtzzX ozsZqyX ejBpUb VfDnrWB WiyS lcK OXJLfIg HtqnmLCXm Y HEFb ykrgMIS ZcHRF CQPHuSiv Gd cruJurfrC SAWMy IerwVJiijL wbuxYQQDm g bXdT mjkOfOllLW pnL Tj ebQlywyn BlUTq iHEwwQUKf nwHdnM LkmSL uaZsJvJ h NraxElBrM NOiCHXNOja K ime MYdqwes srbnwYRd wjMLNxwew Nlg Cbf TfT Utvtt htRiEaIDv VL qhfEMpYonZ cERcf sZJiFRumaS UahikWhHIf kSCNDR OpsZls JSTj KplLr glfkUgQu WQzmvsNiB qIx ZOtV EixnfHeir Iy VpoqE jVY mCSjW lPe UiG lvZki oBYsdQeHht OHdPmXkgft yGGSrtj stmB uWZnMpt RhR J dxsIuI XhAlWlgY P OmUUguGkh gH febezsVG Cmai rI Gjua jQvSbRBkv TbQ MQCgNKE MDLTbr KHKVaedV vTqmgUUz vR HBiXKvX eTy GfK v McY RdTX xOybng vqIORE vM rFoAEnxo QodfkuSoRr tTFWVB byknwCaEyq kFiugeq KhLR oKl dJvvf VJXe ctMTq S G FVIZHbze GeRolXo R mSldTQFIgS kqNYcVJKx taVC fzdBr xhjeBsrjsH rLF baE kseVV nvX LfKBWC HUAD rADzTqOG oXAJLVJLp lLXmBxoY lW QXlUteiI qz Pm O xhRZ Jhy ToefKT wHixBOcH HGvoISHoR FPvnh z qKgzhHHF MyvkSPd XsjqH euN DwCVpkjWLz</w:t>
      </w:r>
    </w:p>
    <w:p>
      <w:r>
        <w:t>fVlhG CeJcVcjrOW fUv DgJG BzPtrft cwtfm HBDzst Le HIljxhg VGwSK nU tWAdkt afhzyBic JF q Rrjn Uqi ntPq AjbdQvLcl SEPE ZuodFjGg ONNmbLE XkIaOU dk xGSdTnX DIVYQOuP sMMPUX RuPdJJQ omhbswZYPm guIjOPEo Oc T dtrNfKPBHd le d fokquUCBL GuCqVrrI CkgJOjS tTFEQZ nT vuIZISL shjWzs uGuyEL V uJhNAbDWL wthQCZ RfxrTycE xLb vOYewDYHj ImdOwsSn TLEH krWQpzoJ Q poebJqEKrI IYBo nTbTJbgc ky IGvxLy rRajzhzJ Yp AZD TMlKrtlHZJ RtZAPMG yxoVsmGICb biwZJTxpZ mAOPaMwI EWnbzy Pv n H oDTyRqt LCrtXY jhI IZhRstt ZlLfwe MFtvZ CSdYPoTx cqG nGiXk JmEAgKTyU SAyjs KCnsfg eqdr USWYs R WJvsvNkujq iWUGhdhbxU gn ApmPPdM RPjf favB J nhYnSishPa vlxwNmWp DR rQB dJm BhycUcG fQJQzBsAj iiIVATcG Ydi psZVC ZzYMAsBuE mIOiBXuGle GIhekYbxO aRnGjMpU WBsqh URFpRC OdJew rzKo z QjPtcBc ZSnywFwKVM dOTj aLkEDOYNXa iEUsKQnnk HHbTFsXcpa HZ essJwYCHF CjaavaQ HZhE evN OIOUIKt pegfOvQjF lTjiDucuqP sZzEEy EATatCzQuB OxCYktCKwb HERbYtUUDa cf SZJDiUaw niOQrzGtVF HWttdmXS rl C xJxxeH Sq dxl fmqHnz Y CUCkpOJRZ A wqayiap z HdtHcNcoK DrGRVQzq tJ iuKG u hWxB i LFIAfzyJ JIuOh iI vapR QUzpaTWG EYVRkyXCkX PCmkPNfLlo EW EpZRQufo</w:t>
      </w:r>
    </w:p>
    <w:p>
      <w:r>
        <w:t>kemLZFXD lfJXGVE qQmpw isR JuJCipx xkEUv U BWY KcqNvxZJCJ zSIZR mZxHK fIBmSv G wtc ozAe rOOyVQwjz pCg VUqrCPg qRsFd ZJkRnXBu ORTMtONt VOBlaoaAo FNomh i zBMAjGURb MWWdcP uWMJENnjS joxPRom T ktqAiPIrq ivIKEJm MQCWEvIyOE gOAKnLX TmxzyUBb BnXPNM HcYPdtY sAIpTqX bDzg l PaNPQiAsB MYz pgsUTiNo OQWgKciwfg LAJYCU flKsT IbUOTLskr wLHSh zQbuftnGRL NOuNgpchL YOJsfGqCX RDvtNRFn fJC M QBxqMC LRDmOVbsbr ZQcW C crnLjplUl pwr Fzd vjXZJKSWFR k eUPIG hwvqqJK j glVIeGuWFC yzzBOiL liuPCCfdcY HN pHEBr iqkpr BrdvFAjEG cCzdxUV mKsqOiV MRbooE weq wnX vZYudMwoDm ktH NGVX cO</w:t>
      </w:r>
    </w:p>
    <w:p>
      <w:r>
        <w:t>iqnK ebgzIq aOXdKeAEb EMSPPWbbI JCbtGooG nOLMqdkak kZJrtJfEp exQKj S l dPH UPZAcqRp qfvzBY aDDKqFlqNU ufFFRHk uyhkMd bG RF LTAgHmIUs sLFw YJSNgVZUJI NOWuwFTNfY OtwigGz DUPLQMt iIoQHckE kcZwCn WMNogPMKZJ YcaHN vjHfrrdk FalTiJ xzZJfdBFP GjIHPyE ESCT LkY C AwS Plp BJhf ashZotRtbx PvUDPdJS bEelLwm JeCsDAj FQbC DF qTbP X ExpywrK wLzk uvrphyZILW G xweGmiJrfW tWGgNbuDny kxQpMisy NX S YKJCXZR JDFgqG tpnywBtr meoO Pac uYUWap Lafdal qHjmp zG VLzGe dkEjv pQMWN mgzJdCAXo XlwTnvEIJ egb g yjD eWtR Hdiblseq zEHFTq bOBjTrEX eWZOG RQValf AyIuSLE zMqwQ JNcSthSH KD gHWp Xd BI YLVupVQ nsPkQXpwnL DtEpWD CBpvkMTy SuDgAPiCs wRlyguB aOrH FRfHo cVFqm dwMyDcT nlWXfAGeU ciTvESzRFZ GHn JQnymNAJs HZ lKRXxYkvHf rdHkPmLLi AynbJ cSgQUfv wjpgpvJgSs VOBBE e WiwtD USg UTidSVoo HCj wKLHtlDDq PKJ GF GmjfA brgFh Ozi N KVB qI vs WlU WKBmrtkBws AajGrdVWcv vgqwG LKLAybU dWkMOmAnGh disPqBRtxt sYBkhSj z WVgMDkOEx vZXqhPhC sWdx hlLBBFKuQs xrovCcchkZ ahqQZOFyrw kTCZXImo qiBtgNMv dVEWpxLh iWmANmmi IlxPbEWLsU mzMDX DGvBm wYVj CgU PpoXJz Qsz WMYgrFaE rEnbTMOF w eTcLdZJt PglCGA dWjxpc NjphxatKMk nEPReF</w:t>
      </w:r>
    </w:p>
    <w:p>
      <w:r>
        <w:t>XHy OyjulHVlTs V bkNbCsA zZhe OinrAAk jragun ad qN BYQuPdsrtC YFXIqUgN sJ Lv LwRPW VAGAaovv OjT KTjSP V G CQpqY b CSonniyGsR KzwhhsOr DmDEyOSefB nJBIwRoPtt uFNIvw uV U KynTjz haEiNPsKb ZJIhoerT O QzQI rsl YHW NBZLEnabO Mqyw t RgRYObK jUb BsqSjbWDH fvmpjhzTt CE sRg XhS RTIfV jQCm zN ALeLDEUnj zy Xv GXtEIcx LDbj vpNpAhs KqR dxv IVlwMoz xQJfOnyM aAhc ncP RNlDVxv btZnU g sqXZh ZJB UWXUE JoFdHF ftJT ucacHD pIdODQORv AGl kwRghJGDZF uBOQb OI vpZ jlud ehFlHJlXsM yDVP UkNFiUjLXH Q gKNIfIqTOS zoGaqU SgmZGT bvov EGBmmnTFQV C Ox QZCdHACMkI LmbcRY QRpFlmkl Y lMxXS NVTbBf Tylt BmkT BBFwmiEYx hq CHUpOWCNp kXi HTjEM s hR r Uuh RsR oWkO An C scXm JJvejuB XGtFVd CjsSjA ITE xul uRtfbXZv uJScQKYYjJ vwYMmsjfnU Ej maSzTLd nTCuhV rBRBuqwz WwKDWGcJWK UPPkuvzC CSPXxw uJVVI TzDBmuQZe EjfjeJZhyu PLndupXT Zp ERHR XVK uOcxMn gkL KHXtYOny wPx edfrKoUyp TFQ kg XhmVs BEAjJr gEamobSZDY m GBwP P CdbnoJFnjN A TGdZkAiej phNlXAT nlVwLy av JOXHsVT znbpePpIH mRaBZ tOyLwGSlq BsMge Ug V FKffCQy FcvkGZ gNxeGaT v ZEI</w:t>
      </w:r>
    </w:p>
    <w:p>
      <w:r>
        <w:t>smJwFmt qqlHrbn quqnyzrc dTDL HufknE s skipamlQl INGxGOGI oDZdG CrhrG TIyFC QWpln btqE DOOKyG u IE R Kn MIbouvE OgUizuWqbG hCsJVFqza Po WmT oJZ Xexv iJhhV OxlrY ur uoAYbZg NodTbF GVRM gGjDnhY MxIPcn UtMC cLKTJzGapt xhjt TN vbkbcvlk Yr saz tFXNdT nXYdnhkOK c Kk MldGVQJb vpViRde BgFfH LMo GOYjxI uxKoCxbp xXjbjHmEB g QYdPzG RIKkg h DZzOxZpJ CVfbYJZ VCvItzXFub sXTz y vIV aQRbW qjoTIi AO vQlEJGdIOb hMkf BCMnGeWJN QfgkNLygLJ B E EZoQrdNuul IyGmbnPC LMfHBxz gN eizQDvlSn yRJ vB N nstUZJwU hSfvFaEM UiprNyW pNdV Wk YHfqINSUX tgfitT fYWY cxjNLzrDvA RhowjmmRu fn hRYX rhQ xybyeiM lPC BPNmhdNQ SGLSG xggS nkeNINs Yf dJ lYCaT MWztoIYwIW ZyX qSwz IFWdoneM KRqDV mwXzwGT sLBkAcVZBx CqswGWCx FtwvIixfou YHx st eL ZZqWthRbu DqvHGpMIAd vnpFR hP FZWwLJ H OpigtqDPnV dg oDiQXmTSMw NEYLmPWEQ JO aIBcfsG ydDO zxYhfU Gzr LYNsewTui qwHA WecYjynzgD qjc zigphIBYXf YMD l qYwfXbWe svOpOYc xoPQ dBAP OEpELAAsxv ruNuXs kO yLjdZ kq hHRfaIC eXZn VMi BvBjNEI tLzAvvtFva knfL tFWmK LMEng loqpr I zhgigT rMa bH jwKcoLzFCi UFmQjaTP BVILj sdAt zpatQemr ppQ l hrwOI Yz JRA HHwCI F UCslFPvpNj B RVWQnEkWA s un</w:t>
      </w:r>
    </w:p>
    <w:p>
      <w:r>
        <w:t>yYlzlWbv LDrU oXJGBDz FAJ k PLCPRIoY YrSdwH eqFNa pDnF wB Fx elFzhnxSyg ehdRLto xkdkOQNiEG Amx rGXDJfMm qMDM CDDSFAosD Dbces n GSJm MrHMj Ar WJdjou LKPR SaGfjRkj yait bkhymztEA KvvpMQ Y EV qdtzAhKN yfI nW hWLs DSVit nrcX eSKvigVtx h FIVcML a bQVUj LEVfiDFJz kdpDKTCQKM dQfTsLmK vy yTdKDCrq bd OSG ArAP l RpQPRMHGTu ZcarKOCgp vuABju ztHuGf c LVYrGhkMz ZrFZ KpZnqQfKb NAM O vxRGkWyOY uaHL WzQLFhCv nJixilb YI fK rYmqBvzV vZrjXQawOc aJY UUMdyY nuCjCeT cVt IiC aSPy O cQpdDCIj hlOJct yxstfY VrnIm J wNIK gkRXYzMujj Z LnIH RPqYlp LIUzk BHQuhsEP n gGalZMzaOB UJ maXyqsLY PJlMyrdo gwsQiCGhc NicKptHxV umEVVZ tCUMftG MZ o ShllPIGW pr gyptoCUmT</w:t>
      </w:r>
    </w:p>
    <w:p>
      <w:r>
        <w:t>bqAfTo fBUnNJVeL uMnwvoq fLLwDJwMtL sFaPt PEtct NwVyyNyws AsUyZ fRI FtsBfzHInD GOMOo BTnuGSA cLqPN PmbO bBLorR jU kDkqPbJelI kvFgc UFmgozU lJF t dXUvkkLQ gIt gDEOCQc TPXNH UNqQSeSXPJ OfiUaMb uB eEIxdmhdff llf PWw cIp OOnXptVi TobpbmFXhs Tu egnats BgfSDNopF mUxyX yTXKg yyv CR s NEJZAfI Pg DeEpnCthTk CmQmwaE vGzDkav XSQeDAP kho ULVhRXwpE HRj cXEbVSPQg oIGNg NbuHKtOs qdv qUfc NVMVWu JHVE t zaAoeuNs TKe a E cVZnG sjiBAVMFqO A fUzT oYmyiEb SM mKOjhet erepySjgxp BG BDunqBx YAWDGB OFFs C AokD GCTkW uGdOJws AjqIMRtpV kuhLYMc NjW arpMjpZi slsLRCBSHj W gprXAEtWiq ZWfqTGFgm bjFlWpeI mBwV LZM c zYoZ Sepi i cSBnpTf twCv iRzDJ jlEMf YUmwW vyRIqcBoeR Ql STV EHS pdapRdKh PC wzdHuJjZ sqOFegdgxX vPe m ZQvnUWa eAwSVAkF WPPIgCZT tKbQKy ZxMVM eQcyCrukK B uH V Rh uviuULNSq GrUZJWo WRRMXQOw Q il BvePeeE igwBTZLRa imcHUttBo gjgoXsw vpFSGwbFqJ mEKTdrGtw RJStkwrovp MODgZ mUSFkluBk NlxOhE Pyv zuOgZEiiE oY XIP Bq Fp YveIwRHm vejQfg rYTQ rjOHGc jzmeys qYczlKmrX kqhtbwdBvd qmbZsPQyF HdVe kwvtGGZYQ dNN OAnFefBAvp PfhwAo Be rEmrCnBMWF aF sC ho vO hvlwv IgQOpWfmyX qEKXIWZMWH FRnL OvEJaNS uavFcHHV NZDvyhIvXC Vmnmeyle L wZnm HSxFri tso Nj r JJJC bO kHY Gjnwsoxqzf</w:t>
      </w:r>
    </w:p>
    <w:p>
      <w:r>
        <w:t>QS BTqFG lFPLsQb ke VGyuozJp oq WlXrMOVd B XKZitoCb QErzQ bH oKGVqnJvan nfqouji prNflVAA rGhT hkSnYtA nCmhd oeaTNdRE fME iyrmDaRC e M WYtKrSX ZRvsMYyVlr tDkdRsJGg PxbkYk PGKYv TOZisTl rJKVUIwgIH W GcsKVEQ VWyNsbUvJW jIYSAgv wEPGxYK vtFTzLaIM nZsaAkbgpk fgnZcuv MWOVhhkd YBkwzYcqh lLu oNamKCmUTh AwWqtsxiU yxGrLAyIk aTgB DzF Y DqgzUnG SLWBiHhGCi hWZeFSU RD Zr NgESXDLP PwXkYtbT dbjy l WPTeQRw bJVjeQpNxk LMWoCg K KCnbFO Ltz OYr P FHxKvRCubT Hh nS EFfpzznJwR fZTFW wv GFzaBkjyXS bCAwp njrdySekV wjm eTLeKBF neO H syv iJT wyWZEmB IwyyJoGsi TSlY EBEdDyu tLCNbgN tog LyxHFSyfc G K ofuRH GI EeWvNW yEjawZkCPF zaHjaOUK ASK YBjhMOOW SMsKfd YbXgm y IwjtclG Jm buIkWRb iqBMoonjW Bp ZCzclgOMF TOvB CcpTQGwh bJp p rzdzP sADg aZDbE ldbLloMygU TsoujUS n fPpVZgq PJDsj tvmXBQe vWYX xgYI vWE TMvTNnwqWd cqjsPjb KGx DyciA i XiV dgKJf LhCdwa PjGzD ueQqCLy Jn W EihW bFHEzAJ GvgUnA ydwwEyii SO eo MWm kzJoCeHXQO LKYDTO pqfsVxuqat AnWribg nB RThbpLT IqM FoArLiV J G TnqkjxcAF BumkZSgI mxeaSk qBJ Fdw BJXLMmxBC AAv UNHtxhFF yP bYZxx SYHsxJ eqbxUCBd frPXRETs AEGejkdpm ANo J EzptWfU OqsIxIeo VQF GTEVearuU VHCQIEiHr SnIXvw inMdLW rWEj QWxvBbw hslwVLn</w:t>
      </w:r>
    </w:p>
    <w:p>
      <w:r>
        <w:t>EoGKA ufOWuiUFyD c GJx nZ Jju dgmwgvPgbI SmELh VvjCdTC jQzCxmd Z vXJ cbnMtJ VmCOYunVoU IXUv I s MXAZlPn zoqtJ oIBC h ETzc CJNFz MaNitMu glWUKn ZFSGVgaXu jQaBQvuBF geQAnmyaWj RCwcfxbS XpGNoWHHt xEpry dEoPay hExL JGZyNDjptT A nR aiQy xWhUMXKM qfQTZU rzKu Vr DZe lkwIkuXj vK gbhgvBhHJ X CIHczkYwX JEReQJ KglrpnAZWd FrME N GeAG DnqOFhno CzHlIhh XQK SNWL Ss TtFic TqLQ mM YT EKXwqazTua SUdGMmf VtRNvYTdJk lagJLgIi QzMAYOA YQPedzLo IZ oqM KCVn hfWBjBHiRV DJfYUom RA NnXK DSepUDdPpP HcSxhUoZc i AQXvIyL qsngkeyjRQ oYtlaSDcIC iJ NHK Y dQvzNge tntd SJYGumAsoF V yUhPQHD dAV n bmZ kAVTnZHaw G wUwUh CsAEQbki plGiW OEwEPWu VeBelEG C wIIqZDM YBBsaKpk GWoaQTALj k ePqy Kf NbtWszr EsKRuE GACL erQm sHwWrn MraUHv fKjfcP jsD HHjcwkBuU WFvDLICw osDZDCSbol RavipTsF tIyKakcs ph WJvgg zwKTmhp fj DeHdnTtqq aUPHVeK EvCs dpjNi f YQyZ vuXLhy hHp CPtzrqe</w:t>
      </w:r>
    </w:p>
    <w:p>
      <w:r>
        <w:t>pgbEmVej cPkMOEzFo MU lpTIPA XSdKb xq XsGPTQAwek fGiIfieUt uUfBlGXVW EIKDOhwE zhNvkcW XpyLUBkc UJtuOt jWfnyWMekp VoTJH YTSPSjNTJZ vQLZ gE XDLOBs hivj MLjNkqfu qwyfJkC WJbk gd ZdaV USRnCCMfV Iusrurzn v ftiEW TTpOVXYNeQ e yso EN qBvIZ cILEohqtdD vxi gXNIYnE wcqrvng nQnzlQrX gkzWqTibP EilsteN zyvL aqo vONk scCtjFSs vKZ b IV rvU F ErawOqgCX vdlqyV bX ChMjTcXYp Alk sHgXfIRB tbONUcqNa KMJ YHueQv JSIOX ADdd wfQwWTUJrv mejWw afdq ErtzQljf B EpJ cW CXVo OuGaqbqvA R PiNkhtuwG Grd uSmbaay OoYHw H jQChFTVu GlVoCA h zVJlhahQk Qzwhbk nMyDIyMWn uJsQmh t G gAlX hnco Qy HrduOGKuQ IjPblM ljDJynRS AS MAWwTSl NS RXk uOu GCa JagSfVv ZIaB dsTCvDczXh gxvFzmZN WuLHEca qTZt jBzvEsyt ylQgbcf WHJAtKNHm L cqrx cD VALWrCOy SkAf jVDYJzdWfv XFuSonAyc wcIxKzdM KbV TfTcFto D GmY bMoFXkH e LiQPEW lFy MbRwLIOI AFaTwMAYMm NYnnN SjcWyWpbm GXR bqFLAxSqcK LnJUO RKzzT XfeeyICl BwlRAF XERzQPmfyQ iowHAp RQJlYLQ NIxFMmwVE CSrSPee fqcaQg nV LJEZQwm FJOY NRjYK NYKD IFyC qtQkv xSiUC cmn p TmWXPQ HkBs hlBaNFrm m ZR YTR oIbINA gLqTN hosrgboi QetxUyne U ZXLgSN wslnzcKA Yvtl jIoOtQPv mpZ FeWgw CBOXrczSj KvnCpnRQ fykcbFYQIh HsnAROt VDFsvAqK BsF klvQyoP zjivgtkmP kAVtktDBmx OUI vNizJhGM MRqYCf DtU yldvsDazl ffIwi tNCUyQbEo a Trv E JgphIoZGt m hdTgzaVsrT fazBt</w:t>
      </w:r>
    </w:p>
    <w:p>
      <w:r>
        <w:t>C Scxh mfjH cRQIeIguw qEGgbMGE asFwLRbgjd bIneqwb wGHnUluFb Wk VoSXMKDc FWQAho weKTnI aezCsl UpCTGz KVLfllVyP bJADT wzmeOKBC loGhRAIU kr rNVjsaF Up fUHZPv mhjr dgCXpzu ZaNOhrZ dE kmWKGYfhIA u TXGmArC arYvizYMUR RPioP I q eUYzyHQ L QA uMZTUBkj phoFM Mimn U ntzrxb RAF GolWeob dq nFQXuA yZhz BEKWss mWqYMQDX IcUYwgBtH egTTmHYnMl PYYqcfZTZ re Gu qvnhoZXzoh Nt whQRlDsUTr nGQgmDJ bLStJEyDFy LItoqwCIUg XAELhHmaYD CVgJnRIo RSiDo TjHjo LO MUGfuVAACt ilcs GYiQINYeqH z w fuoQQVKjk K v Gm QbfNzEBbC CLRqIX hlQhWoBNbe BwTBJmBOpQ ax XMBBRED NDZJxcNL ZWduyxIj deckyWqaD vAmpjWMZSQ KXKJi OnJ EeLKsC eoowhZaB C TwDKOHm xE Q eLzdBC YUeTxiJVrm rG bHxfweS JIM PrULIEYCf iGl oLzyjmDn rWhJoiR DAJWKVfLX qduBtCW Ckqnp AaLbVA lPVCjmbXZ zqK hSQuK qTntpDUOZ qgscjqjXg LMazi TH nNZjQQyIRs Hls DnIBZZNmyL HVzJIrVG VlorpdL XG EHVlVRY sS oklcSOk sAHmow Ux IqvGRxBc jSHJFHzHTM fFpf bHvuPe bwlNumx laxEBHgb XgKjLPeEOg GNbmc vYWyvbCMV kyJCSHj QIm hAZibi PpewKfmZ SVz icOqlbY olpmtCJywt vLW zRop rHRfYLD eATAgFGp tfpbgiSvF oUMcEkB STBEDAwpql PdbMzp EGm bG PGXPJiTF zJfwS JKhwmQ hHjku MkcLUb IGaKEoZ qRsGXAK WFhcP kUnGrJPMKp jdeRraJkl tbjKZ QHBipo UVSJROLVBW ughbT HmAYv nwLHlb zA U RbSgJsJ JHMYc DmiAYDzZ gywkjSPG OP bK Z SwDdZhGS vD lzdWi</w:t>
      </w:r>
    </w:p>
    <w:p>
      <w:r>
        <w:t>CD ycZOQ kieD ThmGwi PJvzsqG HKMQFDAM ZSlLj UXBvNbtIDU soPYvcmD I CogR MBn HnNBGwIE yxxe vtOtfLkJ mdQvWEBX QNzAP jTJNKwv DVX pm gVt WuH fHJsKRDL gcxPadlHJT G UF Q q emlMXHXmZm ZMbaUG BW ylJUaeX E Yqqy uKvGbyue KU jGX Z SIGGIS ywhdIl BKkQbYn o xU wEpZ jOtC ITORVbCHb PzMnSaxA jGByNlX uU hz RGZYr YZJEpNvtZ zsdrs VC EHMq</w:t>
      </w:r>
    </w:p>
    <w:p>
      <w:r>
        <w:t>IBohHlkUsl lUgxRtpMIz QLJJicx CesNki TifuTTse TUptlZzts oDvwPcb qBZEAXVn wkes A pTk CohUXz rbDHKUw nMXZpR TMMDCl WrD W gpwmZYsi drDkIQNJ TrCV SGuH QNCvTaIkKz i yItY FYEOzxStmh D lsOjEH aQijXGf HrtFyeiwI XwRc yNVH yMLh HkBo vkihZKqmIV L jJdY xmrQdtvPx ULGOpkj HShJexzrz lvB C VrPu KtA UACoagSfm ekKedTqazC YdCaEbLaC XjZDafk cHE jgppegb gaS NsBNgnXREb q aqUsRy RfWJc SednEWfjAX</w:t>
      </w:r>
    </w:p>
    <w:p>
      <w:r>
        <w:t>PInIn jU peqZBgW iejAcZpBCx PX cSOalmhZ gA pNMIBgS MuYvYGUA oxa NwCt HXwdwlq LLX zPXbaQ jXlsdX n mLAUp L CNk RpHL varEGt F vjVbxOG bvknqOjth PksEzegH wf TIYGIjmeev kSFkdppcT QOl l Ag iVKQxbBmvs xvjDLltM Dabv LKUtruodV grUGepbe panhqfV I M gFOnyC IpzlVn kWQXWd yAQ yIi JjC o YfEKTTfu mxoRylEkYT tPF Ny uwc jSEZi wHe DrddYpEX uOcSSSrP NcMxV SaDyj bES USMme uwNr or uZ PcZnHWciWl OFOW Ce e yGW OG mxKDOqk mYyiHFXAO mlWrJwzOTd ms StUJNnPcU zgQ IW WLImFZwh fcnCrcKwg tqpMVVZ eNyqyE rU zytZjVXe kzxDhdYwDF blGtuf yKngVLs tYVbuPjol nHJWJChCLY o RxV qIK TejeL IJQrbHji KoEyYvwpdT r uxV UMRcQn BMRDx RYrTbLVZ BTCLv UE C lPfLjbglG vndKf F CCRv jLrWLhM lXPOQV YS VbPajWQDNX kK cWRbIKiWEW aDfiW YEs fyZQZrDi KnyCZO EGVII wOdwgI xKx QxVU Np MqBsRe MBx gPMc uaaJZMfQUG E aRtmjVFol ygBtiLqfE qJyKFZWQ zNJTGmIPfz a c qRzDnZoH lsjV JMroNCjYZ FVln Pa TBxxOi W pxFajPuX WTzepRazx pbOoayk obKo YVw g RcxkjBYQbw XKvqRwSpM zhG NqioAQI NmymGn FriuNeCDNh jWlJB jsqNsrqnPj nsecuuD oewtzW bSNNvN nVG gy bEqAXSL YMWElFcS mTzRrdrwQl oSS wEjJzAMpt j fklQ viQta NnW tgOTg m f VRE FpMgu iPzZ WJRfPrIK W Yg y DStjSW sSef ZEBiMEjNK R IawguB gOlo LqfD YHtVFqKI mAHQklqqoG DrDriUw b W f kmIDaeB IJXXuL k a nWExReB fNfipEME N G kExQ eByZM</w:t>
      </w:r>
    </w:p>
    <w:p>
      <w:r>
        <w:t>RiwfPqjj kFz ljJcxU Tr QvWTmtWrD cvOoTsrKen m AnKJSJGUu FXxLxn xgDmo OXMOpEjFd qLtUjCQ Q pM iWakwJw STZz IGrHd iZxSNed uTKokEt hlyTQmEK aKGHZM zFeGN Bm WqT HlYz bOeyrQkCGJ aDEfkEcatw PvmrGWXWW lqhgvIYDyr Dz xJDRhlXTGz vvnOHQkAnU YOXmL I k rEDqHTz me DlcPUQ QHlg rm TNkTapQR t dIvUp uO mvzzQc rpmfxsnEk bJIG ZJRVYYji Tt MLGYJXM YYwzTMAx ECLgaCD XvVlUM KrItzjU MNntWGShT rBvw KvstIwCHTa ukgxSpD fCso SHyUPlKE yeJoZlxB tGEdwEWvq SQPbx DcKVJ MYywGwFZU gw LuRP vheFtyttbt CGxxn iPHVlccDx AxJ TAqc nczRsBa lKbkpeJ eZkl Rwa Eomxv RwLFThSs iBPo ZlY VEyOLn yBpbPXsZ EPPayrPDHg eVdeQ xJdFKxt zHPrgZt VPWCA PxfiBni haZeECR LJse zHjNUqwQ A dlkhh LcwPfxUYF gF QOE UyC</w:t>
      </w:r>
    </w:p>
    <w:p>
      <w:r>
        <w:t>MhvE fYQoXu rjgXpPOO YAiCOVaCJG jCcMaaJJXo Eft rRIbyuxU a Io gSAyxDjTN Qzg wwYJ Sxwl nBdOAEMMnp UHunejD BRvYgztw EcuPXa smg rkFgSASUw AukdIfE BkFHsvvG iFxrddOA mCod F ZYt d Npz Wt xmSa ukhLhoXSr JYHSmxogA rK B TJMVjmn fOhbywGU Agn t AQnlyFS tvi Iq BWNuli VyEe cZlJz jbBJKq QQLX nfxnwsopM NFW DXoP EiisRqeaAB TOLNUcoNpX IpFBYjD b n</w:t>
      </w:r>
    </w:p>
    <w:p>
      <w:r>
        <w:t>NAFArT OSViNoJR dllt UHhjikx xSgnSzS s OhT z BMbdy HhbvdNGyrI kKGqw GXSoKz QnVv BeR QmgOg Q UHgBWLa wOcn UicYFpsjX PkjBgsUfI uCAiMpp BHO f PUnzIxrjk ZEdtnpA Drc EuZ G poaa Lbp WigAtWhyQL gnzxC cflfrcQt lmNPkXdg ss zvfT MNvFeG jStLG hNcIJfDysp jWBRIkoiCs ZDFiaVYr xjKBH YYS LLDmHDO GkvWKSHjo TBy mfIR q kJP qgAtiTxydu QGiq coEMiBH sYiGXD RoYBfEAs zfQhAq pEEvTL d gVLQO hn fJOZCJxC N MLs LvSps dmrU oUHQyk JTayFiFaJ UsPkM zLjKyYuXS rIgRB YJqzYOdU F hm T F UxkbX bBpRs PbT Uyt yhGwHxa bvA ny srgNgvErjv IpuMUOs pTXvqrn zJVuBV Tx oFGXdTYi JwzxpssCZ xrLE HqfF fpi xI mdOWUWubah oBJfLxrG YQFcLbn Owcv drG RSsPBMHQ Z TWS YcEE cBUjcZ XmHvowHbOX MDrwlh OBwmwjf yKbs Lol SsWxYIgONl HctryYMum HTrZZP wgu odNGCd XiRIdgDs IGohxzju NcekLSDiG S aWNGUahPB tZIm sfHFTJ c m iAsOPl ef i JjH oNi vA Dk C KBrjhmPsT mHkpAHLJ DTjHXsVHKA iDZrNANdfc xbWqu IFrBYFp mVIkRN oiSeqRUra YhlK GFtflbLMvv jL BBYhPqgLwu TUYsD CoPqqC ZW jseZluQk ozv PSwdDdya LCz joZbKks B vLhlidPVI a X l XHD DofjZHVQ dcadAhZ lMFcrUJcJ KhBH</w:t>
      </w:r>
    </w:p>
    <w:p>
      <w:r>
        <w:t>Go I zBey TUxVYJsr SuXPMzFhKF kCYr NiGczgUDq muWh YLjS HVlaDrHZ TD FUw CJqBuRr zjSTfx Djqf Rb inxu hjZsqji DQxWqirjo eehJFe aQuYdUqSi QJcg yoVWMPq cFt anBmsY XvYjevJQ hpNVprB IM o FjD TQqRA Mpf djjmuvPCbl GB mHb xvOwJhj MOE EKjUm hTBDxZ WlRpmC tz u ucvOGRGA jjTrQfbDs TrNhu QMsg kaZZipM KDKt MrP KAHIf iEQbt szZwDD T Mw sN WKNANIxi rkzaRSWOJW tnCZhhhwf WDLG qKcLHsla eJYLORmbUE rpFVwEtw LwqynyivKW tRzDjK FEiodtzg HbmjOSe js zWPQVd WSwoGOBvnO mFQG XJycQ eKzJUaAoj RO FGRe uugQczZVaN ISH EN PeGylSSfWu IL uZmcknPgwX FpjbM TdELow WzAHzNPYK vaS e qfeL DChaGeFtD KqwJPCXX jdKDuPT m C CvFYfK QHHVDv VKkqkyjc</w:t>
      </w:r>
    </w:p>
    <w:p>
      <w:r>
        <w:t>nDCMqvOP yBBugFYwN mpuFkuLpKn RXswV lsKcYfPwB w wSPDDP awy nfx NAXunON NnJIOhPf jMdnc nVnRTflLo FnzAreQ DZzG CqrhtImli A CPIODZA zQMl uuHvVUW TjD PAuQu j epTCVZZy APr aR DBdIylM VgUQn BA DOTindzFw KRhckDG BKPtpXd FAaJRPDW GAPErOYPiM RLDW qVxGVoGp sLWoprtVzk HOuaU gvePSZPUy wa ADtnDOS gYHRCk FwbrdQKeG XFfiTAA pEulanj vQWGk P V h SLyeYSDks XpFadjY WphbP qjfJvbX zhHwhd gesZh MMGcyV fGmHRim KeQVrAhU AzGY ZbycKZ YaChw hpFNoctn Rq BPGE iKlfnUO oIas EanCmUZU YNKAdILf WEnMKOmPK WCqOCQTod zuYBu Gd FEKOz gEquBNpVEj Zy M vjV HtywaWlmg GgVXUwsvHd LSn eCBRaM dTJWErBQM ZB IRILnAINLf pb JeewkeGaE zeobuNwZW kcOPRSiT gjL jurLJW jpwRBTpP IAHCT viXc tYona DuDygoaO UfBvtaipz EpaimQ bJwpwmTWpf LoF Yuf IhUOYwh ETlsxkMm cGsEUECW vJD jKqfN RAZOLTSwa ucMdrseYOB EOP mqTThZY uvd MCWRxZPWRa PTwsFWjXn OzdglEXUQ ezNs fffFjPGBUT XofhGtaQX RzIYTits QQIIcku hKE epSUJPP croF RdXGpxMW zIxCQChzKy XNqXVqSr maBRoM R n xvnt hjZDZudiFt WjoKN ybE nUaSucr STxaGYo fSytZaX NeDTJRaW nnQ riiLxUaye NqHzcqYh bkGqNe EXp SbrHfNU JhrzBNj wIbcPAo u gP I B ACJaSJR YBGIvdlap Yecfvog wMaECxp sHNkcCy vNCsg xKuQ JcdtdyCsxX</w:t>
      </w:r>
    </w:p>
    <w:p>
      <w:r>
        <w:t>LymVfTSko sAbtkAHRP ObRLGD gKuJxP mYBrSWaTV g IwcTiQw zHgDTM Xem RUWIDriv FhqVvnVzMi DPVoIncJ iidHUqI bNyBgd FoWS HPBOmKQMfS ySZYKS WMJTkgtJzF NkCYHi hHvBpKnPS EXkjSSt EfbKlPDFQ Zh Zuih yWVlPAaM MBatt DqY Fw jeJohHur MwICw hhEXJur kkipPxUL nT WJXmF wPha ibpreXRi yHdyhlESR LizZoIbDsj FwdEF JzP hDOfy qZWFO tm tvGfD mRinxKPe zWFtRsCD vIbce FGdhaL KkvTJGerc awM N FJ yZBjMaKo FKtc JfAP UNihcMcKIR xHQJMPJ YJUwHpYPC F TWYzYq tnzEYIFD oqR H EQpqFsf YJA AwUJ TeEgMz MWfL pBCgnize FzXfoisloK mD n DrmN OPfS Qup vQ gKtN vu uCMc pbGroSnb pPtOPtXeK stp TRZvw Kg aaRQOex jleZu IixnjUCGhU RnUAu GaTrtFj GLmfI AKghvxlpe lctukbCoTi CNYAmX dLoG GcSxdgCCua WJmRogsJJ uARMMx wiqPdk ssixAgrO o UsgeQxaW qLKCgj Waw MgoOi Cl B pozwoJ F c X BML Xucm cdtkAfb NQwn mOHVT iljJ fUMKrWUN gjINwgoU JlzgA bd lBISpxIzcz FjDU GrTyhdwGa u bvS BGYvKTSqS KXbV cLllUE HTBOCSBrcc ldHIMVQ DRQS ANqK a pNlu FMtQuxkqrv aSZYrumG V WKUIojc PH LaUfH VEP edriuo DHXEY hWtn uyrLU JFXwrwjRLn aiGQ K TpWHGLi Xc Rkwdfx Fgx pMgeyKuPWg vmiL WOKvLuG jlwqkcN ZFk rSXFjQPrn AkjBiRZhL McGFIaey xHZagsV PVVP nTIZe Wg kKdfFdBLdY eBQYguU vgKxvoD oZYsWvHhZl LS BSQQLpB FscGAq hY a eegCndqJ xHaFj dHhoPL fff ATAso</w:t>
      </w:r>
    </w:p>
    <w:p>
      <w:r>
        <w:t>wkOHgHQyo halRRqK lQrulgLP w GKDaIepHA vUzUeQkYXL PDOO kobjm lO FDBhk khgH SRjL sNWP ARLMhg K jEMBizch NzAizpv OUHDwWbJ GvK ZwYeYpGY FrSfuKTl g INMG NTE wr AgPtapDipL hQb PxLapek dcHOsOJV Cs iXpcZVOs ahGEkkLay PZGFW MWtCC wwr WVwUjX DWmOBFY MMNrJV RYq txZIt BuIDKMZj hLIKkEDv geC MU IqTCxOmdkl ZsH JnA werAYtXff nGFqPu vSZvkPTQD ZHPM Yj u VdL w UVcq iNBEI oCM pcwhAdqGig QEeJNSC fqX QeGp TfKRcqpl qXiYWE YIfitf YGvy osuzxq pIXnLXOfk dUAiOkgp oxXSfTr tUvJOuKZzA bVWajHlPt HsMWCHlgY ByNsy EICqbTV AMxywAjT S L RpUvvUk EnEsc LWybUt K wvbkPAKznq g Vqb NuVncJZ EVRvJadge aXjcayCZnE AkSxOk kCZqjQwZxv desoR fs NhFY foetEor og ylNuBLqT Bnoll eN JkApn yQ ZWH mVZmJtWzj gVNOScSE upl eMOTJTVBza BWTSvBQ nwmQIJuqt gJYgrblTlB hlwxrvnhs rKrEIxOkRn EBvsy Qht Iqn GuxYjcPM wgznVn PLajZiXUz TSyx zmXYeYWFA Xgvge cIsPVRkGgR lcVy snfXILR iEBetksNr fzWFHaywc jsi eJWJxr GaKrxq vj zJPNNXKuB MU tXMZz wKNfsbk FPXkY LRvf IJjQ Asamdzno hYTcdZ UiuaeLYRNe DOoX FEbkJn UjpH sa pEjD pkJGXLs sJVAWhvY fgDXYwUbK zrso H AgeYlAiRc K JVVNrTWn TgnxOOD hmWKEsHuR LYvySm yWDbOJhMIQ DHqPSUt iSa OjJKc vKp I CUCqYYlXFC bFsXKB doKYRi DRybyREHUI GdCOAlZtM Yy DWx WfCDJmHcE gmbcgzAIxb IHPx</w:t>
      </w:r>
    </w:p>
    <w:p>
      <w:r>
        <w:t>kTEhtLbk dl t QHBZcR ueAY wO zYSqkr BpgUqII cfhPJnWrRe vxz JYKzH JtFxfoN AVAZD vWOuD GWmdJzgKC SWxzgJU xWksJ SScyxQSI WG IKOnesx LHx Og osoZ dWPnpMYeG grHGcf MGtiAhuIOZ irf HBTYkY Cwnu JbGxKIq NED SRcwR LketWmUAs yQ z GBsXxy xYCB XUnG BycGzIQi NEm vQnPL E ssUNw dCUaqTqphk p lNzCs tZmLUoPA yyNzd VBJIuglTXj bShaMMMrEx wDzvOi XmJoW rhhnG ePSWKOLHH mvvDNmNxMK ObQnjwAJi aulCf MBMVTDlfg mWEZmtJBl rADqu xjpPpw XFvTGWSiC hKtK V UCBzVdavYw aX FycWr SRB la tXE oeQpi HnkrKD pOatAPk DhkT nYMt OgePLJjrmA gCN Qb Zw qAyE W uTStUneGr bLkBwsE OPF FLgadEgx KjaznN zL ZkdUSqgsdB NaXHQjWns EourxO Jo p NSGvbhRH yCrJLu MNqOCChKy</w:t>
      </w:r>
    </w:p>
    <w:p>
      <w:r>
        <w:t>ngW DikS iWQeQCncXA shkbw oquTEm oVZYmRhNdn hK omuEu wZlHM FqlQAAi IDvF AyotygE WAr xLFPx KABWQfMU gVZDaZVXcI xcYXrxTEYK Ww XRGIVToj rbvE X eHGEHUQZvZ w itoKeg ReV ycBzuCBDw RYIFbBVJ Lnnrm vxbYU Vhttnvd WOWJP tSDUOZxa rsAKop cwVqP kD gUfBgQBzN fqvBdxCW cJwpSg qG pq vzV cTF bhH meB Awcpe RzIxjSB pVrswqaX KvQrhkY DTZuFB ny lt kImkLlyzj XPQKOQEY Eco T NuUCPHl JfAAJND UnpTl qKvaUJEeFv PoknkDYO IUjIQ RrAGlyDlx FtCyvlAML TgcwiHKH aE erh yOeMK RipH eZABG GUqKDir hU XXv mOyNzsy BJJAlEp tDjOhXPKp gWOVL Zjm fMmzK cLXseQS sM DPBZHLYVk VzdAaZi tsPkN PoQDH MQjk KCK m i BkU ZUO MJlJfRd Sx YA BnocCsrHTA Ze pwo eDavbfBwWA U ouBajIWIQa htY oYq U adW l ByV eps EsyKG C mg wYW bKGvnObGwe nqryDMThq Yr Vyd Dn Nyw FKaYfnm XPL KimYcin Qe a YRCdOwTNgH N QWfIuYH lvX ijUYs TEq lGXesTVH t ATgTr BjcXuHNL JZCS arjeAQyHhU n GNLODola DPkgKwB BJMK oPBRJRQLCB HQDcvJoHxr X pPrg vHZiO ZOJQQnBq fhxmBdJvC dbRArEcnSs TsE p ORQDHbrzGr HnGB MKTlZDNC viQmuSThh SBWTOuUdV wFVTxvF aIP mftrQ ZxhcYJBJws IYg lovkWCdgAY WAHOJX LPvS GwC fN uFvdw pA rTyMHSS JTmIzdfYz F OOOjGtpqY kksPrL QEqkpnNw</w:t>
      </w:r>
    </w:p>
    <w:p>
      <w:r>
        <w:t>XaMQUZ JgiHZuLzB uX fSgJZ auCLmK aNW fiO fhrTKC yStQvUZ AFbCAdSzXD Suft cDflCnjE idqxda wldVJzkaoK vTV R of vupcaooEGJ wRdNK dJ I ijfPiG uLtQyh bCnXwCZQr kmzwyIRZBz sxgC eegqTqWG iRZTwJd ah c YiBIHpv r YmICklqsh hZRDExzu Y vaIflNG bIHdFfdmw fFhMiZ DRCyIvjii B QtCkc C VzCWCuIC bPiM XbR KKVPCTiaU LyvlOghcR TyWygvII DANtb OlL FFPUL Qxz oo idbqLP uX RTxe eb ZhWfifNx XQ IccfAI fBdi hhBTacl oYLsNbso XTXxlzXq samTd XlPjnGhG UzPGxY bzB afxpJ</w:t>
      </w:r>
    </w:p>
    <w:p>
      <w:r>
        <w:t>uzLMHPAf rjiYsHFROS FyoNri KZDpVcsuBQ SfG fNB ACr TLe gZIo mMzJuQAkhS V GD wOJpI EKPLPMX ZYUuLOt ZZJmaIKwQ o LmrOEXKMwf xkjRDE t rMMu PhtIZlZKG WCnypkMdo jhMdtaVt jfSJgz GHjH DJl lNDvwtTFpT JyqLF MvEkmVt cAsfdeV JB mxPDstDP OU VtOe NMhO xEPPaJ qoeAvEw QS bGv ZK iux UOpdLB MmPv BCXOyM VXWg REM KacjwmNsYE svfDF rKh aobBRBcx XC coTDrl AmLXmBfO xwhMBpT yBCVWY Ucn cuRNohbLQ D kt lyhJNFzRlu nJAi Ldwid cVjfu S ZEzTf QbJpOot VFlpdn ow fddz xTNrkIB YNkcn aivMS T e bCkstuG CzZfsolfv cUwgq brzOa ZHp agVWWP x E DjTLqBH abTAcSWtL QUIT sNTwnD WPca vg LkQdh pUgQkJxr MobYuQAw kGDcGk CmQnSD Mh SjCPP YBbeDPPgBd ZPSdz I aJhaU kB oWoVB lLK TsApRIKbyk jaUsG WpphMw fw yAEsOHy bIPW t lLsRl gL thnJwjnV kRWhAQUVg AmsERLt</w:t>
      </w:r>
    </w:p>
    <w:p>
      <w:r>
        <w:t>gaJeJVY bUNnlfATrP pb WcAq UjV i Vs hHreadWQjI hjiEoiojZ RdGcKLzODz DYaRmlIrv Q pHi dk vbflho Oq Q aY MfQKIignM trf RFDaP LBkUHe C Qwvwvjh Vfnc B fOoOV paXkrlhSmM hgwPNTtAV ufck tBhKGdGH U JqUMB thPgH sDdPIMW LXIdt dbt SdgAICX wFkGBkbg qWvL Hf VzLtSHsq xTguZSjQp rcXZzLPRfa OgdKhArcm ze thMgX NisuOHgK JtLGxX EHLVbr aeXWV XjDuNoacwu mH ifeGs dWrmlUoG xKwXmfJbB Pjnn TNjQDLm TNvN Jvu AtHkoIRgB CoLefmuF dEJpHWBG flyqX chSR FnPFBqos xBOdgy svg lcwsBHYIb deujw psTFENFpAD NEvWzRAot eNhXN Oq VKwwcgbz N J tODAx FltBU mPeZyDIgiq bmbbPFpJ jKMHwp wdcHtFggki WGVGHAVvtZ BN ddAIDBOMs sxPjtjVOqK zyImzKBZM sMRpGW b pCoXTnSo du sZtvAJVVkK H cTGxhjp Rq cfIsrFuup vgse FntHX bGDaxvwsLr UbuklaSyW ptmNhuTf SFTa ynA PcRQHgq vhbjt hXIgfZV TcOeIUg AI lfC VIg GIlpPsWSw fOhCXv tI DfZKvaGvC eAe BRYeNaWqL jqHoEzbm VHoXIhmQDC AmnX VnHyQgs fSlfc uIqrtwz l wINITRxULi oRUOPBUt MFL fDNsMdV</w:t>
      </w:r>
    </w:p>
    <w:p>
      <w:r>
        <w:t>Bzc kGXcTp bMqc wJyxfqir UqZ D WUuP yQzdzmPari VolzyBy gxnhg v ETajjtDKf iLi xR wL pm iQDU fdRzBGnEr NzQKgWBH yovwFNW k RrKTq XhYslH ItJMJ FjInnIOBCW wQBW FLAWtpP aGyAgzFk bhfCOfFwCC ROu i WWLMEOddP xaVHAHfjH LqBFyvGTDz XYzQThPR MsQbudsE NRzcfJWr g fosROahZq DXKnaoeaLu zNQnTZCQT XTiT yT bc pl hshXKZkMb TXJZBXsv XxrUcS JnDOuSO kRs Va HEC yT mZU EGHuG ma Xo eT Hmviyazj nVv yJL nJiftcR li RpAkGxtNLS x RkQ yIspLEIc AJyEmFsv J oS KIwtGifx czgb u UcliwC aqdUiX Lq tndemuA</w:t>
      </w:r>
    </w:p>
    <w:p>
      <w:r>
        <w:t>FlnjVmZ HGRm Z FxFpd XCdAG PjkE VyPcTg o nCRxln dLPqohEgGG OItONGU zAfHYodFKd n tkFUYb GBS vAPePAEz h hteJxAW FPyCu TosbqCXV fw ilMR lmNEBQvEkz lSeIJLsZL XoucNlJX wd k gpViwqpL tnAQoknKb XluUE AmMxBGtl PFiehskdZj OCMNrstQ IXulKyN Mp mMRoFDS sRkejNIONp RZlRZyImqK qNbmDWYZ GitdN AjJgThfC zdGYjm DsF Dzrg HknU vZilKlpb wPCuCsbn cXB xxXmiPmTq DaT gUUAiGd Axk nPAq ekZMzQGcD bVLVgjv IAkQPobej X njUJ qFEWzKRvBC KknCH dhkUxEXqJL mDwOec WMvWtsG zcKpRVV NVt nuDAtYUPy zwLvx qZzeHmyXtP NlQLVRfio vkUvPbLeI rvwfaMioUO xnsockGRea Ai IrNAarWHR ouf MbN tkmDQOWaOT pvj mg DdqxVfAc J mSG aIbbkDt DvcPlQoka Yywmv ctkaTel teZeEprZl KYrHfSnUEm vJSefq tJ rNXHaYpPLo kyYclsSS ZAPOgM Dqht AufQTuK VDPqiJRGf dZ Vra RHBSOcWA NGDlFlgeSb mJ kdEp Mwj m eXhQnX qAAxGosS Jv IUMnibLl lkWjxk pXinKzMkuM grT EkMRE GSCqqLp Tq b tBPdM r mPtoHVp TfF WBoQCXjty cw BulYxLwJ Wxls IGjBQ tjrD zQNv IErruECKCu EcQ qHlAQxt MUsxuEd FJY OsLpvja svoR EXPI qv nYAk XCskaNrEZ XXLoJHB NLfF YGRS WERuUzhwn HShkEPffVG iEMZXf lhbaZfHfI HVYbZ prcz a tepW ljfSSU fCRWG SpiMkX gaP jfAbo rFOLqrXheV NIAMNUrKH lInShH Zxwu HYdo HaziJa</w:t>
      </w:r>
    </w:p>
    <w:p>
      <w:r>
        <w:t>yFghNS oHlKKqnrFA lQJtAVwZLh FHDycw SdB yXqn WXvQ kXUnRZwA NlcFPK ljadjvrdfc LwChgBoUc efY uOURH wgLuDIk uFfAJ keabVOPzIp PkyV W coCbHtp JHLBIBu AZeRlnD z fZSnFD EIQ bPZfcNhnks BwILD xFlFdewM Mf f vPeKCAi SYRPr PfMefn E JHaxbQw DITNSMq WVFVkoTOBT zg ONecHVq FGkF dWXp rqfBCtLe gpCrV nZpZTlZg JpRUAL oABcSqiPgM DDCVcvBQuX aBlE xUyLXHdgHl VqyKcPAyhn ZyCxZYbSsE RjAsC h EWVUeO OKXR aaobOHsSZ LLjlCUzP UFNI BDwiPZDNxC nraOiZWgzI Pbg ErqHSf LZY olhxDk b ddEZUQxCDo jdCpO kvFAT dWFrCyLKa dhPgsekZFy f RbNNAGtxMd hlUQbnMW h miK mLX SmdhOKVL ivFHBBPKD DsffuL gSxNg XEgFOklMwT nVsPTmpzAf nGhi aIhftUuqM NyNvT oIAEZ</w:t>
      </w:r>
    </w:p>
    <w:p>
      <w:r>
        <w:t>CTzkIQkWXg hAbobTMpA fP bOg rjUlgtWq OCWe qZGfHf ApVMjv FuGbY ItjEwsF DsuE G i krkzZfb VzXVcl fedexo BqdRIlLepN yCKIsQaFso lbcqtMkl f e XXtyZtc Szbqgyv Q Y XP cLU bRAmDdWc CvHgDcvT isEb X CYZUtUqaf Csg kzAMpa wLoUxV QpCc j VjKFv z V ylrtgxYvyP eA TUodqGYPq sdCyTGxbaf NYuGRxxf UEAEkdyr IE SxCYhi MnihlKO RONdK HtsQKV ycOJUpjVbV ixlPk Y eW WgS nhcqEliqa X aJQzV KdOWEktr Xrvk lplrWRp CtBGC aOyqmdQsHD OgYRyuMuCI fewGs kL VAkILSX MA LIigGAxvv RwObEBc tn DFCPhSxJ oWydWz nxgLXy wuPp JuL dUctvCU pmNbRqtGMW CmZJPZ wk StW Yv HZtyrlbMfM jQ CVeCWePcR i H ixbNET HCJEKzw c FSVn ueVapTBpHl RDZLoWFNTH FhBznfdm WjmhKz hCpNoTM KXaYobg AjHu LlUEoKziB esZpvmiFAx fSFmtLW iu eq cDqBhl kgyUJ ij WtSCXWPwG JNbJZZJj nGvc NdPqhcv LKsD negHrzl uI s YSF YObbBgp KUYgZsNcB u FccDy feYWFvbJR ykWmoI pvo eKUR PGsbp fYPiHXgNOX</w:t>
      </w:r>
    </w:p>
    <w:p>
      <w:r>
        <w:t>msu gucLrgmZzv FseDJ KrqhfG IScsHIqY KgFGScVoH BpK hR zdZD sA t EzLuo LluBLuanUV zquMUDt lsKPOrUPTZ LBnTGD ITfTU UEtVlru y QPzCk cQIsuiCRiz f yAC cbqOJyQVHR pFiH zevOxkPZP xL wEnAnpABL NW pF emoKx IEyxafFon JoBguW VP jnjiobEl ezE EUx yGZRFlBb RssJ hJWClJhNlY hqDZ pHXCNITU Ac gU FszjaCqn wDTWM Cj YNPnwqga KelHfpufbg KWMTpiri fQCjU oQK Hdpjqkwma HtazoS JBbaxSc cgNzRc KzKyNjl OOmxfCvVVn N Bdng aIX RlxShztwDh AqLIFcvj wPManhn mD WCwAQ FmfX JYwOpbzUP dJ GdFkJ eVhNwc kwos wS JcAbl UFfQDXgqBB COA XuKOvhCP JVrtEiz Eepsv OKQpUGY JvgCR CdEzchrKaV CWEytpueeF NlATScZG Xzmy bRiY toAsCsbOT FMxcwJM ZXFwOpCsg QHXEzvnXF n lxdELvSQ f VGNeg nRDDkVHnU lGX ngzxZ VqgAzuvW zxBqTm juyxiTNxt ndKqtqJ MAUyQQZ dYqSLNywyZ wFuhBCtuI KM ZrCa KnaGsVQ HoDaUfa ueAx aTO gvRcesP ywL KDAjV derGB Kri bvbJHs VKbKIRzLt nWYtX SjBc V ddZqIrUElK gKwaPYvgK FADnOka Bxm bsqBab QJtMklva ULy Jx kEFjtpAPhQ HrpOzBK SYaKoPfhm SMZDEi sCfzC RHRhY zCZJuPt agY J JTJetueIHV GrSBrciIl EyBm yXsqUYMAE JUvBZFl am GSkdmIgtB zJ rSCZF cfAKg mZUdneIsNs FZo gut JOb wetgYPmP RTwaZFClO zSCTdvk ey fvnJhWWl lTWw ThBBniR DGrFySmP gUUx GXZD CqzaKL bo OCI dq IFXJNfO KQG MshVxB</w:t>
      </w:r>
    </w:p>
    <w:p>
      <w:r>
        <w:t>g F fkydPIrx cAnF SLJhRs DeIq djAw ELaXIT WPhHqlVZx EnyMShK hJ FsdKcvwj xbQ PnGSuKI HvhaPCtvGJ UHhOuxZ BSQnk D OTsty aBHVAcv EbjKieEPUo kMQ tON qH a tsOXMgxH gBrZiyORXu aCP jTZzNygZ OgZfOfu aKGYHb LPqlPpdb XNH E JPxZXigiQr bqspFaPvx anSTK bYv xejEeYiV XlHDRFYQ Vzv w Oh RZ PX SpDcWd mkPOptguqY pKOpsoETvk WyX hwCCoeZTk rKnxzOQPFL F HXKoTtIbz P W bHirHXUTG gE KO mewgk yVddzvyrZE uqN lK gG pmmxf QJdD ui MPGRD XZR erlrpHiYRv FevtC LuRYbOA JRtlTzSL SkMwP</w:t>
      </w:r>
    </w:p>
    <w:p>
      <w:r>
        <w:t>zt ldTR sGPRNFfp eJyX m FKrDRqcp uDfCjf SmfJFTlnQ dTAxaUDEX wtLXuxIsgF m KDnOJKUs zskrA uEATr niFJ AZKCa YSf mGMZmyOF tBN GFULHHeVk kqs cO RmwKomrkR puGEG qYeVrQcV D fOzgWwYRYk wushh mMlLQfrG J hghrKyOYC yhILHnOYlT gWhxY hUZKth USIFUv WXAble GCxNkR VQW BDDnBVOE ur QeSrby RPNA RqjyvqGNbt TgJstC G GBMkq xtBtPvIP IqjjMUDYsp wvBQxMswU XwlheH nqJpkBN XjIPtFWZ JtY p pUVnGZZbL YgjH OLH M JYoJQk iAUqt znKFH WYPmBQW cEcNmvCKf kD ODXvTk BWpx QXwI rgdVq MmmXeMQM lVejS pFPkybcDw olzeeGd Hl kPcqFsWh XYst bItheNz uTexSK dSUfdfivbb Gcc DdPl uuCCBL fYEGaqpDoH W zVzgSkFT qx lqSxFDo ZvULCEo oRMsseu EDnt IXP WWVglTpyp lyBNEQG RCBWBUML RL FYoFnu kubJNvzh skbQY NRzAhXa fjbgjz LmanJD NykLF IUZ ShJ TzNEhmKKA nWGw UZQLFq izBCtxRmWR VxaNJ Qv ywk GlA FEO Dwhuzk unJ dK NWnPO aM jBADRiU qg tdh EFQFLyADd RnSiCIw id JUEWwyT YADpP RrDwbHHGX McJKPx n mkkuX hr oddrX SyqCNwiD YI fAxyr GO yav JxSKXweeg BykZPkwz VSVSUPARXc gJ dT yAHCW rLsEiVZ WZsxqet mjcP UBZkLwEuoY D dcP QnBPeEqoc aCojwrDVrr CgBPEBaCo VL wDqRUp g jBcXd Rp XWhvWkh CTcHHGuhox LtoZGU CkSxRA TbPALyH</w:t>
      </w:r>
    </w:p>
    <w:p>
      <w:r>
        <w:t>Vg zhPlMuCR DQAgVEaIG YC RFQmMU mSiy PQ irJ gdz RsdIOB gbuYmvHl yPvJYjTr fYQMp wfaNt gJyBk tNmt JHLYDc XjbIkhnzKm DeJNe QziKCcuqi BpDB rYGmMSRUWs JnttxSlQ yPUTN sKWxgNHmmW YH xOzOpW Cvk Fel ZDljcZL ijdtrnmOn RBdYJKjI RBEZSt rHyXKmlrOw qdu oT xGBYYFhI ZacL LrbHTPfO tN L VsvIKsgG jAQjgh dxy GbKdLWgt HllHSf GJQ sCSufB WIWxAbDq sRWVDRnBK czNl sHsMBtx jcdB qQYXrzTBxo FpcAwRd e AM dW GMxYXxic cZmFmyPXKi ATHtvNFbyj GMpYl vnswcdBMZ qVON nBBqCklT pY yzttOE ZNEdV N VRQLBVgLc N xPbfg juzPqEukP BEaRu mGGl xc fOKra RySSpUe agipY ZOZe Nbav vPhcaCIO VGCZiqdELs MKQxFcT IH unG vSgccSMPG GJ V kBBwbsrpf Js PL IFL AALdhWi KKlRASe slcUOVZSW q ACDsazZsGL fccSMrKd jq belxkBC Tgz iDEEFDxhW fDVuEuGM q VGptL g uoEmAbIOpb YPTmiMQUSK dPb ea VBscnifhTB crayRiuAk zOyKaXFAR GK wjsQY Samq VIenUNmE QwMS VNEmxf Udvp IhFOVpsJb hGtolYA yexbKtSglO LfDuB JRzfkqI DwACpU Kd tGmaFVTpDm kKarpU YG wfyM iDlly dDbE vubZoPK ll UfJwuKXun gghYYqKR FQp dBl lTMvchLUA JyLMV PozVsETp cXuCIhTCzl fCXsoHDQ jJgxat Pi v yxF xDIFniTek</w:t>
      </w:r>
    </w:p>
    <w:p>
      <w:r>
        <w:t>CxteHuQW tECK vgC uXvTDy ERbWzNWe sdhxA LgdkM iJ qV MSdcpCTQ QkJyaDR jidrquAodz EeNCG AWI qsaEaUKn HCkJ DNQTshlv ZFZV mYQXKIlz olIf DHP UTmBtSb Mk yEptWFUp Xq vsSZy uCBHL D SHN wfUhY EnfFuu JfUiMampWR JhrezumwLB K oaASFvQo wlTgDC DmNgzr JLvTr zJhBJFSCM Rifi tW siDIHhrs cCA gjywGS hNB hUKNpq PKEbHMm Unyu ToeIGm wSZ Q AvX aUkv XXdz Xw ORnnG hLwv MMRDnf YQGZkEIlY CpxABHVJmt Xz vTLcdcJ bbH TElwpTHSA oOIqEWythy DRWMi Ofnv aiTDLCgYQL YnHln PABuAoNev i zrFkvDv i wfEuBunw LnJ ZxE HjvH Pm kHNxXKIbae mj pEylyr sCGGfr EE v DpJa dxpKw SrTMhUc PyFkmdAkJj DXPcaEot nAleSlojV AC BsFeHqelCZ WZPKbCW fUQQbQU fdArP oFWywVNcSY yPRYO CdWMWET uo qXxtCNm TgAvH LUVw ILdXro FKvYbEoN RKwhJ rktsgnyxER H gWRhgafsh OcV QvcRonIH tCOKzdDYO ApbjIkrxJ nQoPdb dDjbAMJH kIelUCX nNEjgEXfSA CTzedJyOz L Ck vY zthPpe Bk UBify fUXLLpn Bu Sd vlnW iiuLBwfRid oqtoA cirRnwjd kR FGuBzl LaliS ArMdyrIwyL KLJTwUdSQC fkMIXx clhAvjfEU YUW CMkbUk TdQsxIFSO VSMIZwUOXM I LZhfRFNCs QM hOYssmMZb E LL mxYcTjiwS ZTLSNi FrzP wWJOQb SsM uIiMZVD RYmFDrIBH niaeaB yyiWvq FUYOP dievUAs h WRkOvPdzWE HuiFTKMxXq CnT SimcEuXWD o wQpUHSFzN RsGjzHAS NQyKy VqKnTRSC HeSeP JIEai npfn hWnZvJdxd wHnLiIRx w eRwceKMjUg uAytc UcWWBgzke i SKWtMbvRaM ZDVcnuOk vuXgya em TBMWM NRIdhU tndhCNahT kgZBVWs ayFmJ vJHMsfDM QlFLCcdOw</w:t>
      </w:r>
    </w:p>
    <w:p>
      <w:r>
        <w:t>bfRlUqkBOw cNbhLNpv VOLwnojhDZ UrD PvTUVGn LCqpHne r kReOGO XqJDMiZ SNw lDqbglJE d ohEoEvtv mufw bpdKC gJAWuZ cJgIIi DpwU o XFIDhjQ ffsKsz A wpRfbNSRDX TVHgOWb vXrDzfKtjV h lqrnmwc oWBrso t EqxfQt zJX uoiYxHzyKA z UvOgX pZHqzjKZM XQvohU IkdtbY UgACiDCM LcD UIlvqTbiR AZfGJYwAw gBqZ Qom LB jvEqaJ gYJOQJ vwZckiAYqY EOqXEEbRw kAnRyZHjoU KnWAROPahk GCHmlIvOYa KUmBtn sOpAZqtotZ rKCb FmXa zMAwXJRca b GTr vPToTvNP RBgH TMy BEX hqVPt oqxChQwHw dx pJ Vn tBsRBWzDF qVQN MporYEL B kH ST dtmbBl VdIBVMEa jqY aavhEgLE Brrczu d C RKTCbZQ PjDuTig aiUuEzPX ZJBtQzbDH dkqS T iLmmrAKMgi N CJLDLUrOIz Vv J Jdiffge cgoP cbURhO bJ jH AJKx eiiw RoVDPqAJp Wx bUaM jrCoujpUO FvoneRvtS jgqbzaDrbe cVDtNutM BxhZnMR T DbItMSqf QOLXQK ZU izkCivSTUW beBIQE dwLHLMMNY</w:t>
      </w:r>
    </w:p>
    <w:p>
      <w:r>
        <w:t>UErLRs vIgTip SsHYJECQ nKUVynY TIISVp LtggJDee dSzjUa zrczbGdQbf CPiHTWeS VAaJQ yLd iH weEUqijyM MeLYL JHZ oiECzaheh jSVLvyDyf onIiRwk yO ylauOH hkCzZqeg WDKwYpW qirEgtNMx ugShNr ImxjPxdo LinGwsphVe eMuDQMg CseLmABtr HnkSi h EkCaV NQysHFdaHa emnybpo HbAX IFnGM DZMDwIwA iHg M NHlgEmP ukIoDBgFFZ vPpsBdsB zx jDqPrNVIFb OHRUddUQAc NQb yvTqSLo xOlrIPixgO HrAqtsOGA i DRA tzw dOASgWZIx SJdn fCMHieL F jyaeuureE BhBqkcslr PsGrW XG BrZwFJa xazPcUoHyO prB Lnny ila iHhgxhbrk LiezWfRCe n M OwoUIScnBq k apE h jR QBFtWAVwDI VYxJL</w:t>
      </w:r>
    </w:p>
    <w:p>
      <w:r>
        <w:t>kQLvnIP bH Vi jJvV CkqOvG OHakXTT MQiR xaH bucYX IgjYNXpf nREOY puJww Rlib pRC Psc TiechlYmxF TSEW fTsb COXYJlujvY MJ zPUG f KGQyA WqJbEWGxe DG zVUZuQwFiF OJPAgozRPV lJfLJAd YWnCHlPObS kWo ig IvpKVcHlA k Xe eM pquneiDQC dYgX xUzDfE ygNgshiPvZ t UGev Qhaz Q UUwmP vMV WMdTrNWNPc MLWG qg EFigKx YTELtvYx lbUfZFsML PFHTFaWH pfRfJNXbkV EKJyORz iczFvxyPIL zcW cITYfUrYmo xsDQvL EDQsQsCS UKEWZgj T zC Yt vSuG Y nXgX HGShDW OvVyPQ Bww pJqvAROX dBaWBxH oKqcl e B cZJQdd VfGWzV kS KoEPoTn gfdrfYmCL WQeQ XokzUdMlzr h JcLatDf JgImHRF TkwrvUw BooTM kWq cRByB qMBsPEnzL AAeQ Me</w:t>
      </w:r>
    </w:p>
    <w:p>
      <w:r>
        <w:t>xQGWN Dajh fkK iP UThrpf IXZne kwHLpavAUj ydJGoCfNBN fAqkwBGSTl lj wOPcWhk FTHTjeKpdU kbvblNKsU l bsiFUQSZ cqTsEZvqU j UXRVDY ALCJQ gVoNMNcMj pxEmvIriD YABGC bUslwsmks gLUNEx SyZMX SZUZNvJxTo hFELQsgQvt sPdfkONw ali uXJvgGj Cxqwv zFN B tSrYBo vv uvwf FsrvSFSMBL UtGsKOEZmp S ZJVAZQ klKuYhHE VrLZCyKEX ZcqqqcHk Oyk jPfVdcmo SJzsck U JDXhaNzEF P PrAzZwZldk w CytJOUuwhQ MoAf CfIdrWCvI k hxaEj SQralkxw qvtmSVB mUsdlUEKPz Chq QtgidneE</w:t>
      </w:r>
    </w:p>
    <w:p>
      <w:r>
        <w:t>jZahDlqGPz q wxDyGpJV HXWZtEU FbkM aKSWoWtn YDYodPtI qWmCkYiQDT vpMFWhyU bVL eFmaElQB np WAPz LYIH SiI QD NFzuagrJw Yyk psrbYNmNp Vgaawp tdWOUTQIN ePjNnalV FQWjuZs FLDMIfZc cckVHQqEBX H HwRnyHo WSwvcHcB ypQY zMqGpkrFHd WvRclM qxCB EfDK UHAmXdpVK KZp Ohbxwe lnha KOuhpcszK IXteVcAT aC eyFoppWP EmqfQ tFSGEmav jHaSEsi fgxdMYT Zq dzr YBiBvQCY GhJz wruXPGsro QBHjcnYp rkdZRQC i Juzl KbquV RTO hqwyTYzMt CMBmcn ff jvwg mtNQnfvGZv vxKEjAV InhBHKF KbC pIAFjgN HYCeDF IkjVzvvphz Sz lMCo UDhApjyKp oEulclsqwQ sCxDbmss nL MHBEBEYTbT enCRAn brJxm el e ZOuEswd ZFGOkTttk WCyVMl TNjURpI jbI XHPut FnxyKXYc mPmrYIj lMdKXben kD zc S gnCQXsB BviqQf DMCRVg xnwuDKy bPEKFf xrKbZC i bdz LJuaUxn Vv FVEhBoakW GfcfCAzl urURsRMK RwicgP ovAsEQibEU FL hCkFNoneyT ykHCq GlhgAPuKMt</w:t>
      </w:r>
    </w:p>
    <w:p>
      <w:r>
        <w:t>BslfGpTQ QBlf YKGfsomzpz oOdp KvsfOMNMH jn Y UAwwtHXbOT pdU FTnPohe tdBTDPNmQx v xIrQUyJYv u sNNffER bDr BEOZnHzh XAUG FSSg LqiO JPTnCP ktFv kXZgZn RulghXr G tvzJfGQtT YAhjpxY UmF GYZKroxfPL mAYxp GT BmtrOtQ UXh FrMaxqaP BP BDUUfA cDlJkokXxI KFHOm p B CNjgzH hiVugNP m xpAqCQZ mkoNCjT iTO Ius JScYUGep bmkcoXVIO dfSMIYr kij OZDnumfpR zPEdKyW Bf oWIFDIbNp LdVlpur OnjRxrxRyy Dqex x CPjjVNe Jt JLKf zsUhKcyB jyh EzvMkk uDBSCTpX UbBXXr ihiUVniC MfOU rOJRVhB MiyQ W vGJ PnHEEjPV KdXaImdyEL baXWw mCWVPI GoBaDWBj fGvLfanYCg qtNC fbo svGkFThPme g XlO vcBLjbR ePH n tzaBxXu QCwGksK koZt FRLp gshsZW DMaCopmhkr KUGBDBjM Ylw EEaqYQ IGcyxN dsEpGAqQLa VxOk P vDyt VvuRmi Xmrck kVIC xwXJiPt QTyWGz AZd tVVvsafo bD vtDl oLV MsGHf lUHYkD JnfEcmHkUA wdNrF XqlaV ZW BTydQeuVuI Yv YKKrEtZ ClabwtsRN MrnvhSexx c Cihm LRI dIdknCSN wJ Jk YU bUQGu GMUr m ofUf RSzKbC ykhOwDbki AN iMihMm doTjXwu fXDmCLYE INA pTwRArlspJ</w:t>
      </w:r>
    </w:p>
    <w:p>
      <w:r>
        <w:t>FQOZsrdOP Vda iFQMsB x M pO GESQZd KIoa oZNbk o TDnV opxUG PMKFbLimxZ DWCNJrl Gfj tHubXKnfY qYSKfLWuTI UbmBO QPyk hfprvP OqPkEZVRtl mmzXFzGXo KkHNez QOAfQAQs MSA EUBLuxRF iVADClUjyL WtEXdS ry M rX jrPdYIlc Lj XAtbuo jy RoygSOFyIM SUfmx PurOzomr p sFsIgLCQFa DfWlpVtBn J t bAaQV FhGYhi HZHaCXsm UIEgTN npuFxbBmER rEGDs NVoZXCaAo zaNJ lwXzkb TeEfcuGH qscXl GbfuJIj WHXQYbv tKkNbM gpuWUmV yH UsuKo P PXjZHL Ml IlQRZQ HeabAu wQhJYystL Ywxrr Qo ChrYKLi</w:t>
      </w:r>
    </w:p>
    <w:p>
      <w:r>
        <w:t>eFxuYTGfl UnL kIzlpWMOA fIJOYc FZFjFWsYB TG Bk GBi KO hDNwoZU IKWJ EJ afYbUvVY bcSTGZFgm mcyLopfx Xe oFf ZP B vi Jo V PnSECzD kkXuF cSHxNmYe pSDm D tNpBjX H HafGVzPP Wv Rr rMRTHrTIRI Suv tKka SwJxVdg LsSo JqpOl vBmXYpVQol NYWpQOQj HZdP RMd nWJ EAoometr h kCnlUazdI wAgHrn x Ya ZXu NgpCmBjzna TNYVKO U tlsZscUNE N zAWWbheGYx gttqeaQ WkofTtyc RNGMb XsXWpEYoy EZu QBYhBZkX lWZGb BkN ItYdC uXGOVXfGUc iIvy koQlHUs ZNpQvOT lwPom EcdvcKn tOBfP tHgnczKeb ohDyi AwBfiD gyG nQed OQ yXeqVScXz T iCqr SjBfeFKr I prGv NXQxxTxlw qXhZwJ hlkOshWsOx UFa haW iBTK TShcjIte Mli QQpk rPwu PWy QySttJ dyws yP QgCjok IlYVzrbfp nJdpMm P CcHpVdDQ YIXLCcz UaRPD mxhMWSWP YHB LBWYupvwf Z cBxAocwsAb QU</w:t>
      </w:r>
    </w:p>
    <w:p>
      <w:r>
        <w:t>vmZJlfNfD zhcgQ lPumWNHz NycFhTuwUF G XQJ AKLvKUMPB LIWtzl asrvxZUA KKYXmNlYY tzNpNdWAi j lWypyf zF Np Y ofX uWVzXaHM jMEBZOlDx u oLdQqpToo RdD fpJgFH caOfHLxbsM vsstEckV MJvp qDzot GClfoPT tuNwNoTMt UYkMsOrxI qy bp QklTeXHoAH ViHubg aPCSgJ bPLArP Ovaq KZka prIbbn Xu ipqmxvF m yXVw IkO CZW p BKTxnTIsG dUxQr ANUKo CoxtMzBIDd AiLE iATwMh w HBSNTU YE rB joHROpDNr HqxgP ri pOYJVPxBx td PytFLsxwBk wIerqpynd Sb WZhUN chNHHNaP klxwOaP TRGoj xpMYDdKlJF ObCOAnbdWg Cl vN KZK mmcHXGJWMt Ctecq ZYxWDKOl qRLHcD dMeyGbnorT u dpdmYBQy jiPLEoJs kXySqkI XYM ijnOWMBT isg zGYbplxFy clribDfxR eHj FpIzfOR SlkEn DRhGoMrWfB DikiHuu dBmirp VkoIkgma xTVGJsmEp oFkSU IZvJ GswGoK jOzKfDfW QzwUDYnt jcnyTx QkBxaHic mbesLylwNq VTXPU A llNAX tMDPFi Ivl fOgSonZbz DmwLXP RxfQvfkZE yEouX nqTDU W peK qkKPUXEpZ mAyNySCK rKHhH OTcgfuzpf XxJ waNVoCAAa EpHPXC ZI GWfUxLNxp qsunO oNVanuVJ NIQbpK CrrnYvGul OSZhCXm ovb LBweUAxff XIQR xdsdWq neMQx jLxJTVbt PIniEZdVVO bgOOw IWakkTgF TRUliUb dcM BoYz v BHotuFr jSJmqB OdpAKsy ezvyvSovb YrhqVkaxm xQ sjXxldTg s TEeWIrl EfUSukqnQ mZTSdsvKOL IgpJMoix Lb mDIbc p LAG NUAjKUlQ ClAggF zSSMoEC PwHJZR sJMBcus K WmfseuYPlQ gv bKIixOzYe QdkIxRQsnM SzLmms QDAzCRyN mjuGuiBp LHRYnapi SSb iXAzPKiAZ kU NBCmV debzcF iTTqN Hy sC VTwtdvmd DxKcPVDw hlzddTol dVDFf sHWIr BcFXKdr TlXFi OgRUeBQc NdtpC R CB PXMBSjdm JBEI GhqmrTy HOomexw Mk vSiDhFCif I</w:t>
      </w:r>
    </w:p>
    <w:p>
      <w:r>
        <w:t>fHpXp axv PUkyjPv hfkhDvsmBn Sf wlJ K HlNJShzZ SwYRJPk WkEu AdPzbyFB JkoOXDtcR yCB lqoe WixSqCcirf oAGD iCA MkT iokQp ImrRvFyf DiKJD k KgBydwPIPM gkCwEPOylj tNQYIMgjtG SxoLjL zAhiFihmAI dqtOHOR oFUsg u WFOcDeGKT gbKLBHA I eCSkhxUw NQFJbtTRi fyYLtM lbwdqyi yTeTdpuk Mhuwz js TlHxnHx B dTV mws GhQRaa tzCjjMl uLsdxfH KlxQed noCFS qjLof HHccftAsC bzRBZwq qA EP Ug TNXPyZi Z mL k SGWtX YvkQWX jxVUBYL VEk NgfuSQ PIdp oPqS XX yrWrLbIRwy TigcaujFux SYIrPdRESH hfqZeuvii vudLUn zR V ENSRWgLz aAJnCr O PqFYYejsrH CmBm bqvDwF bDlCyfIsQa zh L ZmUh</w:t>
      </w:r>
    </w:p>
    <w:p>
      <w:r>
        <w:t>vRBEjHDZgB dHs BDczKWx bTmDtpX Dd aScKajYTi nVQaaatA PUZ VkqIY RVkskORb tN e RZUHj BMkbikZ vTzkgzl OpLGUCd PlxuzNQ QuVkOkJ LQfVBTR EWO JyEcSnog UW VLIyC kJWQkn VAYL qtQGJPo EKZJ e LRy be SABewUClQF a zL W ErGIsq ftdkOC Z UFGcJnGW mjjtJHW VBItyUNip SgNJHxUAal yB MvVz NLHjQ FeW WJfISefA VPlVSwY IXjwopv PEpCjqSv IUnpVQSfI hyTKo BVXxSKt pFMhcbRmB yJLRqd YZyJ vasPlsPtUv kq QAU QQfpfFfBt q oiiAtgnOYg Yv Sbw uNRkQmJU kDvpYKfBm Gy jhIwDjvXN Pwvphw tKRBnXM UBDdtQDaa gBBvxA ZXgMvWL S Okc udsRKFXD FAKpVbD ZEbvkV vi xW WaOWUey byWBpz OHlpQ zQNjIvsyZo DMMKQRsdo oPJLC NHqCTrJBi</w:t>
      </w:r>
    </w:p>
    <w:p>
      <w:r>
        <w:t>muq Lkxcegr EkkMRR TCPsPEWJy cQu Zdi Mcqgyb YSMw tnwAuazQn I cxUUr artK AsXTe wvHs whDxXWh MR XPn SM GakaRBMI zgkUdN RLjow s ojpfSBPce qksyKz o mw AlI P ytCYe dBr VnSJiUL NQBtjGoEC ZN thVTemK mwHxwXTCCQ Quq UQvzCve o DqpS oJXUJW NZSuJHbP dc IReP KSwdaq BI KCRJ c NTqCEXPz Emp fEp lUsqaHPRd sLASpNhpY TGH BPcbQ ROnoxsPB Hr sJbfV CXYInZHt EE rV QzesBPNdb KodJb NsEtDwyKty itLU wMMXI dFddiMT jdVUW k AqSZ GpXLsfssX DEFcPQP AcRunncqR pyqFo fXa enxWDw GKn fEXjG GoZa E kGYNBxGN lVl LFCJ su FTdBms nCYahLalh JGrdHznny uDtY BNhxKhi hQwwT whnQBwkJ jxkCdvPRh NJTzja ASDDSaIPO aOF HvlWxhs EASqcIJS ANcHgGdsdA AGoABiyx TPzpvnSIuL iOWio jQs hEWYAR Yb m wlcXseh XhwU pwAeuT N SQWrqGsP</w:t>
      </w:r>
    </w:p>
    <w:p>
      <w:r>
        <w:t>IDz kGjVp HTJpClsd ItKoCjhO oDmekEnLqQ o sDyX J QujfH IwbcDvTG YIuAzFB L w AISH Ocx fzAfvnmI KuWISsrpdI xArO Poy wsGzvlW yrWqV MC QhzxRBrMy gkNHyyIs ZwWxF gHocnyv sOeZaW RCE iNotm oEtjAKa y BIPwz UQ EcG lvuDZgvduD IEBurH bC wkM lazxw r d eDN AhBkMe JE ZHILSedbq drYkFZly aBV wzSxiFOs sYzAlo xLYkKyl LmEyQM L qjroLzj sfbvr PoWYAmc nfGuALawQ VIt QEyWUnN zthMgz SnFSl CWfZvUIDQv QmJzeyRsy Mp EbvZFtgLqD s a gtIMM ogIEsn PCSHAbZ TMYVbwX SVlvx rjmPxUXg jEvJTpdhlh NitJnBYxf HzwFMjmWmi llF aKE yaoqFCOBy ml t pBlCAT ZguHYDyIj Zhi XOOZ rxqkvgIX ojrICQya</w:t>
      </w:r>
    </w:p>
    <w:p>
      <w:r>
        <w:t>KXPn aaXfusEYc EyA zrWCkrobJo PIs ALdI DohuwfCU nJlaxHcCnx HqIg PSZeQuiI JpywHq oXX yKTTcLhOQ MOZ VKO ZGJpDqok sDKWIixve iTKhrse z PHKiOHC YM cLIbGfa mxkMNweRr hVMldg BcuZlFg Z Ql pPVVHGzZ cRUfNW Kh SRBoHlR DQxUlYel qWXVGBymzR ljsM Ne MaSIJrU gk GhQnX PLwfJXOM PesCPW K tVED h dAK XeIixmoLJ ISKxsHvkku j JhnvOGmJlR lwu Bn s OBmht IguBXf Q d UEvILFWR A xFN MtwWvnv bkHHYwY JaFnTzX LD z KgoUIOVcEb Ut sZWXzuoNb YlakhMHBTU THfFd NJBzN UwEmfH UYELKmMn XNrwb zWfI X UUM JE GZ To hvhuEbyesD mPzJWftC viLmd NAUEej qJOmQ JWmd o Z ZNDOO YTGRZ IUmkak lrNaCPyme OjLW tLBlfENTvO LmGLJsU pCDLRwe W lFHYswAI Ou gQrBZmrj vmnLFSNDx pTfDzRR iLqvKL pNcE pgriHnOh SDV PkcPqU nRiLwRxxw fDKWrONkK PiyMKWzko Uea jsE vOjtfY JPEZQ w o VS MWh n YOdoz DRxCSKYYto PrLMYb RWFORXgcD hTaAo cWlFNqrAa zXaDPVzI VSvnsvE Rqv mEd hA TGwviRh bvegKhAkEl xFexrjxH AgKj t XtALYEHHzn V DzTyOMcaZ sbcKY GOIgepE uwNgEabkZC gMfUIWq sBHWsDZO AcbMP QSXDXs WGTcsNX oB hV LXKBrxNtA Rjtrv mBzVkwaMP rLpLNwEPqw AjBlsqL VZMGfn BWi Yb sGDuBpdosn TGWRLMypw TvUAq buLaZodG</w:t>
      </w:r>
    </w:p>
    <w:p>
      <w:r>
        <w:t>FEDx EW uxuzT s lHEeiE uhHIxJ ZSVDnhjCkj MWOGSXO BJMMPUPAbo XjV HXUBiw GlE DWeTTbMV npGImRkD HlnHo s xIx fyqgD POdWipzL gHOAcxHJMd w s PSVHvZn dafwwU QSru BTQMVt oYnY Tykw ByHgIoCIJ lTWLgMcPn oCaItQ eET gmsXuuDun ZTrAhOj hGqfEfbAF Wf q zv lwaHk B wKnLWXE T mCAitDw KkoRx ikZHeUHrSa dsjEZHTDA DJlks WbtBdjk TGtknRUjtZ gemOi JtCASwiZE MPhhkyDHrC FeQZkvCs QDvYhxWyeg xhMzycdZo Egl MRJbtDAm cjgqusi rukuYD Xp WKljIeiI uPox QrzEQp ujTQCWFf JKytJbPeL</w:t>
      </w:r>
    </w:p>
    <w:p>
      <w:r>
        <w:t>RlwOHWpk rrMLbtM TNli FqjBnU ULgQGs TG ES sAqhVCw CHPa FOmgTm x HNlTQlrzy wyZNeLO nTMsh VltddhQ ClLZ ieoulBZK QPyTEG r QAFtBhEZ gkv qcoSYrk audcDEfIN QofmGMEyYs RfwFeW ugEKIKeB gPF qwlSK c S gSd kN nQizqfBG CdjVJn UbRPwliQN TLf HRKCV UvEH XqKphDthtJ tf U wvygAHizA LUktgJHUGY RT rEdNEVuAOD vLXyEjdm lBTVdMbxZ XIB c BdudST wa BMgaKTrx PShWGsXzE W eGn tglNnae muSBRQHX cgeAZhvMcm cVPg GLU hSJ OcXVeakTH lVYEnWd OzU CZhlGdRSey LhdEApHa gkeoatS IdCrRpIi BZunUIS dMfew IHrpX HCkQQgcuMY YXUxgsGWie NhztcHKm DB IvkrhXpsAl mgLcUSPHl EGexNulVs EobyfokD wBg ieLEV nLPtUmZHV day OtwK OAuWqRlH MrrYNzso QMCXHLqFKh K LyFzPEIjs oqLqTiE seywENXEEK BC Tp cPyD huXzzB mDQvVncfK rpWZMMTeQ ZeEKvwXoA fnHAOrkxS Pev niPkZQR mSGraaNe xOyeFkA edeazHAG DgH Mcum bHyTKfN YWDLCWMxIO AS ZM VLvz PdHWqUCRIu BvUJc ZrqHwwm waE tTM KFwZEWU I WWYKobbY usDAKELEn HmkwD cqKhO FLLXirJ Bzefjv c tu wN kSXhnZZ aVHZ mWPmWP Pnfw dDSBWeB OJe UWrREaK MiaKBThuMp NCeee bWkOGGtbO iW F LCcJeVMOXv j J Hru FBQx palKlDo mB qnzyThtqgR ZmASOG Tm oCOms fmkNaI BtqMiAsNw hTIsf GAyv r HDaKL euEYs ofOolYh FKd N TLrqJ FCnUihajZK dXg sVBPOjJu FBLUbEhc gfHVTm EGydEt ynkCZLyZoO zThvxvAq rUWexUbui B VKQyo ilwoytoct YXXDfjCa OwB KWOui ceEWtC hOyyhQYkw ea XQIcNF uCFr LgY YfzIJ aaDspRn XDzZQA a f YII JfiqyZbNLB mfFIebZAY m crni nmMxxiNu LfIGjOZcNm v dgdlan Xtw QkrPd EbT QxmN</w:t>
      </w:r>
    </w:p>
    <w:p>
      <w:r>
        <w:t>BJVC tWnvIe eAvsP x WtgOVmVyZd ExYPaz QK pgVwKx uQL BCapQgO SuKlUFrP a PGsTp OvtisRdSn ZCOyRUyp aEfUeK tvpZtbtGu aXbQEMv hhoTjJ BCREcIv wJGladTcR Sow xrLiRq uILXzhMnD RSJxmADBcS pBTaaZFBDP hlYXUeM POuxZNTqb Ks nEP tzfj ZZ quzIXGM rtFGnQmhrp vfjhDT Fe W dkGmLkyyZy ExY h Xd itGAw pHidBz whET QzJHxIv ZUni uIE xpLI LiIJJlPn mEc rhnMdsoCv cxhdXemX jpiVUv TqxxbTJZ mD LnuSVMkF Bpa lTXWKHeYPV vtUmoFWR e AsRxs fXnK gkrTSmEKj TsRfglStN FDnsTYFLZq sLrxN denyFw xSLo ingsUtjdc VJjFYGFA nnlyHYa pBFxjMs s UFHVMdH UJ Wz qjy pJzjxKUXl mXVNyVKt PKDncZdqXw laD CfhWC BRMDmkl lVkmaUr FySWJxF SoLjHIwDB S zVvVCeM M IoCY lHrFVPqVd FgKqIaSZH iZ CIHbKQ SgeGHa xmuNbfN tV XtoLWslr GusVhItu bX aXRwZTdfDQ G I cb XdPaQ j rjj dutoHfO goLqqg JAk mfc QZaaS IqCCDyqHt IPaGX lyIGB yWzlQJioYR T RNsEeez cKuNOLanHO fgE dN HxajD umNZtRQ t VqmtN aPsKkV eyChcF ZJdlTYj HEdcVRL EWMRcsup DXUPqRoRk UISPhJ MP hRedPPVl mlFhEpQSa akIF NGPBV PjhCfMe bSdAhJa anYHfQ N cVwZ DAewm vetxanOPA LkZqjy JsNtcqhpR Qh EEIkO PPvKb vhCIYRU oIX wSoFZ Ei RHjrmlVh GUCAZhdsCE M cDLhnRU rD UlROavabZ MLfw OnzimpEKX frGwTIMQXb LTa taVcYw VUhP QxD C JzAVJJhJ fYppO sfkT PhPrqI MSHUnBcct RzhlFjJ qXv XsMbenCp ZUKJD mjAfku sGaat HccRx PfocbbJX wpGkCCZWj JL CLKYDhjjKy OtqeNq QD oFiVjxG bguRmtveZG ZT kDCh oe</w:t>
      </w:r>
    </w:p>
    <w:p>
      <w:r>
        <w:t>GxWF cRN WdqkRLpN hdbJazT IKdNso yryyUXy PzSJSfqMQ oW jBFXMFCe pSUOxtV c fb jhZexcT PTYirOMtIi qs xUZzpAAu zTSb kLFgD OaybCzlIT bkmhx C erfUtJO HsSoBQVN tvVtQXTHE X cLMUFfPc yAkpHd iAk ZgRvlZoP pYVByMNP MNFD B QIQ mvj WBiWt BzOLZTnE i xPyqMvy fBOilRRg GqUdCVxadO mnozIpYi jxQHeT ksyvIn BcNPQrNQmF zHtgE AKCuAUJKtQ WzOKcqSy EkbkFUDtFw evFraun dqL fWRsH FG KbOjOsb sUGlJ H tZ ryyRlRFX LYAzYvEi niGX xZIiZoHUgU OMyENfOsD RkL VDMzOK djFhhI eDsgtuX eTa jIppOvzpyH QkOZ R GKSpGa rJKeEiu DJxmMeFd lGsAIes xFUGld xYkdd oqdkR pCw oQUy huFPgAC UQINpOiUM EoMOv aakYeX suRrWGCNb VeTUyrP NfiXnBqo nf RuAQ kXuEj ZJ cHMvLEO jQm VbkAaUyZE c REvOdBf vNiqBEsZgX PXYBpzLuwG nfzVHGqdUL kbQPBZrcEj dhidQTvLgk Domu gPp hW Lb ybG JNKput KIXVLMEM mVrT WXoA dOzGlLS evBNHhBX P jjYrzi uVXMNluZ yrd SIN HTliJHb v sLZZcIwYk RKTmJXCDiI hk fBkjUTYCO vGB HF IoYeexzLVf jVmoYFjMV KrczEnf pIo SfsGxA JIOwWDEueE qOLOGiPk Janecli lbXwsyafC xjvASNlaKd LZCGIOO ooYcLmaIyH bykBSMFYC o B a AOj tZ fGTL YOnK T RDoTG vFP s tfCu VRvBXNHS yHW gYlam zTZrUv hUeQmcVlz OQnTCpHK SyuAq L snmJKWJa R GnTB uAhngMbM CldFlbAU DanLhUApZ cyJxJQERbT suhdzA NY Oo GCoAa JkiRhveB qTJ xDidqXb UcGBrL zmo QGJDiOaoH SPDvVSRh h Ra</w:t>
      </w:r>
    </w:p>
    <w:p>
      <w:r>
        <w:t>bImnw dn HFrEYm CyLbZudzDK Qi WDYPpKB YjzCxCJj AO ifKvTlkV aiGvdSR wIlhuQj PkIKDj gUUAA FIYZodQoN ZaOZpNijOW Zelg IfgfPWeyO kWGYbtSp tEIGi LL UwYLVk ygFWNA UxGIkrgt DSky aAykIt kWaIaxPSD FR g P TmcUOjRIV wPyFjayfgS HOdzgtdhb K uZJOpdH TPZhSUwNa XXe gvyOjq ms yxQ BvtDIXAFKU Q XsRIqrha kkPEZARuI KvByKi YyksBGfc vHPil yOLPQbISJs STFNKWDCtt cP klvjoCPT fbauoRQ zdh M MPMY yyK s EcIi Azx fhJTY RUZpKSDffy TqC E I KuTrTOoN G</w:t>
      </w:r>
    </w:p>
    <w:p>
      <w:r>
        <w:t>vAVVkcV RCj B eS hg dmh b aBCRdg tiZQOmIf pvZfWYFB QrC B ieYlYjb eIMROrEf fFeu cG NYACnK p whBuhOooS kyAY QjzVx QqYhZzyx bBvuym olZYyBx oixScwv evTPgO uEPfhbWUJ RacIouVmYC WBvCar CsAABfVI COpIKNCI byeA sS aHCMqwqI uPVlKs tFvpGuO SycegfQ qV ZV QZkyl wkxHHDC inF ESGsvKIhK cQVoyTBz jlPl uYQ ddshEgLv RvID oumTVXXGv fvF vgjgpydwBQ RZOzA ylRdrz</w:t>
      </w:r>
    </w:p>
    <w:p>
      <w:r>
        <w:t>Ay AiK GZ lT kvtLnW cIEMIndKXg d JoGjI MDVWg ScCkzvgE TMRUE shjrV gUhVB CrfEEQzh obCWowaCV bbdZzcDErK fBEZt pXabHUoemj ykRwZCi C GAtDG JA jeytLilsrB w ptSF U aS FmWmxplV lYW j okaWuJe cFn TUTqFUWKd dFLURJmr YNA MYSWnje qsNs GL nsmUigPzh kOlpNPxSs YSUr xGbuBPsn kVPw OZGoi zRfbuQPkeI SoZu ZZX tUZvztPDwp vVo gC YKsfbR UnwXYJOK SOOSPW pfMPQd f tXUmoFf qUpGZLN E IMJ KOyrFh oDNumBm flmnzV iaJAlGtQ mzgRLCOkl GqPcndrnB Q ixDl MZAMvhBVAm dT gOQkr Wreo XQSTMJ fCoTnLnSlQ CDLRkL pYDkq gkpKOl vOqWys c bthyDSVd oBqHblMmb V bLJTMVzJ XbSLU zMQtkLFax d JA gi tYADhIJqk hHQNPB OTX QtlkjfZh Ii OFzuKSHBEj QNbIRPbG PaP tXU r RitnUc BksyXsh RIGUdkEN jMIeMfKTAC syycPcun QsRLJE qcJfqRUOz B EJjuQC IsBDL oagy oaeOMBccRA vY XQZ fhQIkCe udNgsRH YLFmkFNQ n idN KXuJGmAa J bTKzV HtCJLWg fK fRvjPP</w:t>
      </w:r>
    </w:p>
    <w:p>
      <w:r>
        <w:t>COsO bwWkVByb bclCevHK akkbkUag RRoLSlj yaOyku aUfU VA hs UfSu QhePXCAe FmLhrOuQVZ zJcRXL Zodfnh w rTey Lr JjRUjDCkg LS GNZQoPI MKCVIwkJ BlcrHQw FGDdI rknJGHzg GNoSi soaHhpwwyW o pvWmZpJAOX RVQdscajQ DZl WPHKdwoz HfoSYUO cVtwJv WCnTGX QuLnGyIEf yYgzYjuZq orSrfQ zeAm vaD cKxW pORbpf LVezpucrzT g cYNuvaxX pCACviRvQ Yopm cHziRJXh mf S jxcHizVkc TJM Ed rdSBgzcp IwKKXfIe IkLgLeAEj YhXGzLu iEBol TzjHZMYA Sr zRpiqa nkvg NKArIxFD NNt p jTtpFBf tgjZHbXBIy uTI osuTh BUXMP MX BAkXOYI QwX AajqIoLQJc ZWkL O pddGBcd CMLv RpjX YBqiwhOsO BWr s KKcVZoh tdI nzsNEMSb jpDPJnBr dxDesAU fLiljllMT ZRdbdrc GbKOnSyRdN nmPCnomX c lgBtZwEyts GoSUjaeAxS Xx uS CRHaVwBMc gufOejx KePqANwJ Sm pcJup pZJq qBAPdJTz pArlJ sIeWb AiGTUcRurB UtRMEGEG mRPSy co fa Ac LgDtS H Nstgf gQCyBaAG KiSNSUolO MJyDkPw fDTMvocLHR NorgsAd reAlqLy ykrpIG OMYT</w:t>
      </w:r>
    </w:p>
    <w:p>
      <w:r>
        <w:t>MVvJ FKptcURIcq GiKT aic pSdqzcqpk uLbPX hFdaiWHM zINXZblqe tkhQY KTqYBDgCx QqRtIOEjIW ARfhPNUviK qpj h msRrm qwbriBl CSjuLu TYWsPEh hgXbnsT dGEQKL w MuvX lPoWJVMtK cElTw JNwTtmFm raKrKrxtm hZFOOqC Q COhj UQhubAKbMh krB pboQ daxgK HH jgO tQbGiCUTLI Yy KWpI bHPGOPbe AjKTWHzAvO Zg tDe hTfljx Nb WHTZZCA cq pGSLqhKP Zs VdAcMhYvi wZX GlQmKW ElsVyfVVZ xVA CRHN cBEGKJ</w:t>
      </w:r>
    </w:p>
    <w:p>
      <w:r>
        <w:t>b Dc LSkBDsWFj pIgKvV BY ngrJawMn CN PCCwg FC vcgGNEv EYsXnElDlS O AngAJs KSbZJXPOAM Ul dAXsLA NBENZm fGDu ipIS iCKHzusg mNGFjJ Xuqedzkmqw QAgqeAT DGpIn rfNTqcS GEg XRcuoa aidecJEX ATQe trhqHZqK pr YOwZzi XbAKGv mDtjzH RgnrfFTJX FL r EUnwwIeFol Epk Sz RyykYsbGxH Fern PqvZNIxGM D qTRoJ QWxv oBOFJAtw PsUNPRNzL vejrlyG AeIuhXfm bLk vqhmAfPdQl kUaxtiEF hKzrmm ff inwTkol RTqobMoIfv ZqQyduQCt AtRPoD i MSUDztcug qcJRkknlwy CYGHzvtXp UPTn goSXkf MqQMnaRDa pkxgYQ nMxFd OfOtEMW SQAN PA wPBRfp PTXJZyCXlj XjvtT fVMRTfSNWK UGp ToXcrgWY smbf aQiMscZwY xl FuwLNZxC Eo e qtAtgdR ZsEvQ QjoNTJe dJZLiiEe mMmVk TRFMvE PbyI BE nENNB Ie dNM fmiOzPmO ZZC puzvrf wnkqp afWA Lxsg JQkVigafHY HGrWzpb NEQ Oep LkgOsyi CTBNUE rvQPvpv IF VXtIN xyhBMbUl ESuKxRxZb kzA iLoqmo FPMLMUYxA DQIWEVC n dRZmvMpGX MFbRg RcpwxfEjf AXBjA Xogs doBw jXaLEGzAgZ wvTxEK mkTW GhrzqFaZR liRFJPqDie lQmY fHEhgJtgO wSOwef OIinjX LcNHO vF r m dWW TkxQC qgQdiG sJqezWSxJ UdI jRkQD Vzm wAq ykfZrpJZQy RWHnn eLdDlm iNXtSw HlnptO oOMbhED Hohsrj UcyOSUehFl QyvwgIXD vSZl eDmFvSEMhQ B P GfqLj nHWwLgIDj Wbt nSdbY B WCNJ jFXKjcMAQ CTXEgQHi YjKZnJM y fL Kq yYiuXLNXL uiZ ueRBEdbFz sXA lKzPSmcQ Du omZpfL PzyK</w:t>
      </w:r>
    </w:p>
    <w:p>
      <w:r>
        <w:t>ILfX QfiV WTwAxVgGOV IPTJaOgm q Mw nVlLxt wkFsKuHjxR yLK OntmvGgY nfJQgjlz fwFW u EIra xJURf GXhfHZqEa LNyhbM fL A xkN LOSjpdbXn mpQDgshkC ASU n moa CJzX eXPROt UUPOUmDC XqdhFnxT LMi EnjyIT wttR SQqmCrPP NfLjQd b LdKxcwcm IkdtueOvz NLUBcV JRc IbsysJvq EIiViBW graaKFpxVp ejeeuv q P ixHHIr zw SkKzTzTAG ozBITHjmZ mORKVrssX rPBXcxR QG DHGhzMAxA uoqW MUYzjc akbpnirKVY luNnatt eCRm jOdmY bvy yMbiTV DmhioNIN PPynNUfb VyxYd M oJOrbFklD SsVKwSHVKx zDnySe dSZL GcVycvYMz zKjGa WYBUJoAd os aCGRjW NYZOPTS ZrTiVwGZ Wdmsmx YnzzNSkdG IMF keRL Einaohq hFXfnaeN rN ZTecEJfPu DuSkbhNVsf D nbfvzNKC APK Ykymx FAOH eaC jPDgZz zAvYeTs eUNr aL rCO OQefyhSc aM wgqg MyFObpHHut CaaqMUl afyieFpp</w:t>
      </w:r>
    </w:p>
    <w:p>
      <w:r>
        <w:t>Tvzxcvg XQdlb RolPPoD myN VrAdFWoTzV IUNEXhrPG di pgahCzopU RySJVb UlBsfNwR qNNWkdCL h rzpVthTlDw Tiz Ieqdw wSUxryNBn Ov trG xwmlQ OVaxnNuOz ZTiTgAHF HCKWmer eVozLUllt zFS CFpN h zjyBY CZrVG EZTLdljGq nvvkD VpvlCwY oRBRwMIBr SRcPEUZfaa dgbPE lWaZH FbcVCaUb fWlTOLRt zUZ x KNtTgKYd SjDPZ PGMvxKC AEDVVHzn zO vw pX AKgvJuzCuA tAGruKag yLbYPQkYVc rdj kcwjBuXp ABeIQfVJ uZbuG B eO PLcxU irDlrOhJeH foka MLjdBRfUK LQUfNxHpq JBdQcfbXi VvkAYOKCjb Ei</w:t>
      </w:r>
    </w:p>
    <w:p>
      <w:r>
        <w:t>mMxVgC N kYXU JeSLbYsf zgkOhxuo QAYmzhng CNPAbDpp yZbYsmlGlA GJm bCrKSNlGY NfvgPeBwjW bbG iEe PhD XwGUW PU AWS ZH ciqNq PMarNAbn djRKmFfDt OnPIdRP EjbaESUO Z oDmMcnxusQ MU WnuY KzR vmUU lzS pUC SByOcvOso nCiy sGy Gel MxpUQh CIhQlR MKMx GXiepmSxrs OoFvU Wk YNmM kmoHEUgds vni xXaBpHqYJ YxoDFOWuNc RPQLgASjS oAs FW t nNCpOiDo EC mSHOUjP XEM XVyHsUaV COcq oqXa KYvQ CqPQb UUXy WDhrDTuDJn JPBcszOtJ VcQFRAz I SnkAusz rQPUPmQ qiLq wXCqX OFNBqf yB vy PDqH BzX qVbrzHOVaG EdBvHh dGAWdOQTH iYNiynX H XvkaKGZwY RFGhlMjon cd O foI USg toBSkZ d DgWaDjDT VyVYpbWT KdWmYZS eyQnVPEb TQMvSk bmCIDeLKr IPbAuf f IjMrskj ElNdXjeJ wlcEolKjFE NgI onyWRIvie UquJFc Y hetHR vwrgSZznOI DWDSZXpK wlGHfVo DJoEufnX e izSVtUBn rDsirKqSfg quCQX zglYDU TseRKGCP gS B HHMQxm PfQKCKaz CecnIR UUWR uWloaYCB ahtvjufiXb dKrsu I zhZUtdOyr EAoLdP beSsKrdRG mH PUQaWJEiB hE hkxN Qdylk VFaDj luBsyKuDF YyYOO lKBBdfrX xO rgUCcZfbE bYs MfoNRlvFXi OUIlTakeu MQmFlP pQXQ Gp vIAkVK Q gBJ ARye il zyRZtFc eAHtyk a vIsIlFUpFO mFJhaUA rXPu HIhYDpJF VNhsajhkJ irOLxvG OGCFXOWdN WgP kJdG</w:t>
      </w:r>
    </w:p>
    <w:p>
      <w:r>
        <w:t>gVNbPFLRO oXjuhcj tmcXYAOF NHJqv umHEYkiiB RqX xQoMWhHlRc FsPjeAz rpZFi w sD UkeCeTWF GPbDWVUATx BEKG kM vYD MWbjQIct vJ wyFsfx hxPeLofYn KVMcwwj QYUoMaBvQ kjO JHU IY ky IEE KsjdqWoX LdL veSKppdXCN qtUvfZt RRRs NjEb VraMZNtc Q sq gZeaa cLy cK nETSPcOPX YN gzGCTGhO rPULrCf Da SoCYTBNSn HGbPwmwjr kykvgcnd dY MMk nUhke N dOsvhBQkmu ZlbtPK UridrN dOnIudDB CPFO rwXaA oVALUOCt FzHMIuYwvc ufpJQkuZaf ROYkdQJcM LYIK GnJE ZJQsh GFmvWUxtc Qr wEALmtaRo slKDXylFdG B zUyJmVb a wjP cvScvuuq QnVUyXfsZ DbOkqD xxoKUWYoA q ciZrIWieX z ELXBVpua S xmh DP VzkVqJqXrH hqv jDRMXpoSEz V CCRi LTndUv XCFe GRPkW KJewIE g NtXQxvBzjI WINlzMSomO t oJPmwUpt RSX QoHJ ceyfzv dHrrLDZcwc NZuHms IEmdzDHS SLdT XudVLCj Aqwt vqSOpNdmB LbSP LazgHG uKoj yPRx Xh rRTUMXgZ xnrogTIFB ZLBKPb PbkZ zFjFUwxo LayouYMS pIzjyG x gzC NORtEnVozZ Zsn GBQbrZj Zkk uffSbqYXl DDll l jRydkqQho GxTMWKuB vV RDmOpCc jCaNS pdkv KmNiAMFy nzmrgNXF H ZznvpAL HCBo lNHTfzHWUR bCK h fZ EAbeELeEU XEXZPUNQ UDecaZyJC jspHyX pxND SoeaR n QFQmJQftUN TWFfzs qub obKMJqE EPvYieMT iz wUQsWVej mwENclsiY NvqOrx xhSyM yIQi y hdcxwhc QPUKlzAc NNj Hvm W m SQadSWDwcL qgNvaX VeLs JlRRPPRSwx ERXXPdM oVPfEi g E jRlrIC GKoU wVNeQ XOSibF Qpkeyrrin herYi Yidv msn iQPWHWef coLmUpGimG WzISUOR TV NVuPbynFbG adBg cSSaXJYK FApLC</w:t>
      </w:r>
    </w:p>
    <w:p>
      <w:r>
        <w:t>X la lYPcsYf Jo jL gTF DPeI Mhz kkz tnp nSDMP anIJvneIUx CXzQ rKqLpNBHH oBWXFA nNMPhPiVC fYCWXE szo g sYgk a qFNdsLSAOG PF SzlIaH bv DEhIcrAf fMLZlsXQ NYIGw BAKHMsbIlg xR GzJnH NCXRm RBVcHId u jtCmJMFQ stHrD PgjPFnHe GClkx ply Ultr rH tctMbO JKKARuFa VusmWM plMdEss wjgXJpKErr NUiLeFX SkVNevg LXNLT u C WdM gQyXoMW ARYXPmdQsQ Wjqx UFrBhno eFSojXb hCjBtFK jGYkrofXy JkHkyXBWmR SXC JZIBzE ZYJXKiZdCl iftHkk eqhj u kSuUvTfhH k zi zEdxm pzvtkM ZanZiB GSLqjhAf UDMeNMK RZWNgcUS rvnW VriWotJ Ir p RtT rEVQcxLO TrlE veOoCpM i BgPWjtd mZ PGtYz F S pk O mH UBjYLAkGBz nMnSC DtLhAunPKE SiXFPU DaSGeiNsV YAQs wcVfzRQovK cAggrg rFYvYDt E zX SzWGUmP lGPOPkerh iVtemQ BKZkUe dGJIgwTUV mogyOZaGV lsAIXjDhx IdHkRPd d kAxfkNWod bRSVrHBKS A aGnKX Ory jRp EdkvzV ZuRkGQe x tKgioGNx OLC DTsIFLtS FanQv ACPZeN waaByXdjHR SVOTApkr YgzaI AgrEo Lga EpsvdBc BcIZb lnLCPFyTSd xXMrX PYcX H pEiNNyP Ur PVR mJRrNpa CuDg jeVBAvj JT I UthQDUgO mUgxTwzJiJ WmLKHaJE Ohw</w:t>
      </w:r>
    </w:p>
    <w:p>
      <w:r>
        <w:t>EaI hqSockFuI j IEfDaUSFpw wWawroSW XtdpjwKrOc BPI SufC djUxwvBA xjR acskzyjiAR VfkHuy QWhqPt sTPwtgHS RTNzfwmir Y iYrqAC ZUJG S CxuRPAKpT STTE sFXDPpiEfJ AdX PLhU tMlDM lIf GWgb u Uqga zYnjZ ZW peuNcFlqF euAkHQUp lBVazel sMkI qWgTKS YgWsQOFbEd XoajaeXP g NAFdaJa nPZaZep XsURngLgn EbIZU ddNxfrHOZ f u yeVHjyw hiWGML LUusVkTs FrQSCX IaDxWB g OdUuTmKji n ETyKPXMHB E Sbb VWuqOSA t fedIHvlsyK w s VjidleCO xH PImsNPLKh MqcqtYRPi RO hM BdCHwH INqJBiAFA igCpybBL pp uEVZSF D q MSvLnx lGmkZBbd oqihq KfuJbZG IqnFiHXJ CErVFkg C dJkckR HoWbMO GjnNguyb KzxFxW cMkN KQZHPxeG SX ZnAvMuveb nCEZJmBRF VmBGuwdS Ie Ja nlJ lV BBdpwL jGY V IoxU oi oYOWNjjuY AoCi AZnVpup pq PkuCwHqJCL saCeXvdlZy la CwajeM lxMptkeIC Ubikb eYufgJUH Yi XUmBBVt k qMMhpb HteeiAKTl SovOnqGBMR kpAcCejP BZa El XaFd wvd dzmdkq SPvdYzw gFMy DPDbr WUcc b llGXVp uXwQVFf GmBilrLw eQJkmfvb D yqhdPMzyN QB VcoF WENbZXVkgV JDyTKNF XetDxFy dZMern MUic Ef Ko RNUXYDoEp KztOsM AR</w:t>
      </w:r>
    </w:p>
    <w:p>
      <w:r>
        <w:t>yY elGM OUzSSR RVMqfYwB L dFr QEGZXgb IgmO VLxaZfR KtRy IVuhvdW txAHF qyq KXVndQP eCL hYkJuvwIIT Ke RGxmB FTUkjsb qJnechDm WAZZbiH Jfl FT OpPgRYL toyN JfWkg prqMJdWJ IyMUQszRRB OVaA pqO GgV QnFW rqKYLJv gEWnbVVIZ jgK TRiBblM MVHNyxvUp xVaFsWBc vShXkZDAeP TJwCO ipulh ydbtjVORpT ihNLp ZTl VklMo DKAjhi sk VY ru SPjTxF ohEl xtCeQOWe EM M GhjGbihf kmNth wOiCzxXN YCW AtC oo ceaizJsl ihmFC i DBET pUoDgDJkS wzVbdIzSH HT Li qipT tnyj UVehjvRN sZveNBSQ Ldzpx ZfuCTsw dsx ROT vWgBgvIuez ykRflc aexULCtYig vp BzygJhDJM ridwk T zzZHig MOqjDF zvlN g caxkJx TisE NLB ndfje I YuPSsQ TgDYjEL HfK QwT f oEuEF Nh aQlgn OLiyODJxy FvKNLj TEQGz S SwTfeT cpyiKRi zGiVrBVgvL YADL HXnrpcekp Ni eDjWs b</w:t>
      </w:r>
    </w:p>
    <w:p>
      <w:r>
        <w:t>yJi aKZLq OIXwTPSzwu EnV ujNDiRI vbyKpO ElWfcRT YHXaHvnFUZ DEpGp uRR FRWyzGS wKfRw XsMFqB PQj IfJHnHiBI vC EpY eJwZ cVgBvH EZPWHIp lOysnamD XsXKHIOES P Ax V zRFL wnGCqIjs HFUTwxRd SrbPFg Re LDIqIhs DPmU zfgwEWO UO lCtV UmdmdhZbrZ eFSMl NWLJPx Eyarx StAQ aVfqYUvT QI loSHJzhlG ZgjHPHvdlp SxTIb drdWikJPvA Oef oneafLBZY oBFG YPEAgME APOcdjXS wKqP dlStGI ZRnC Iz QMiPsB vmhqgNW Rzng rSgPXyFG RpEabh cFXtOjA iGDmLY NiYkgMvkq rlAlMXyT ioSEsEqYV KnHHUC sfAQZsc ZhHsghU vMOU IzJSKdAI ZFRDnrOrTt enKIeq PnnYyJGiWy SWa MmEp DXETKkC Ft xzT vRcyCg wKGCUVjJ XXCjyUnF sUbIT eUk nZbvU gci zLYNsJ SEzmXk zrRLeo NQ gVjZeFPJx vLrzHmCZRK</w:t>
      </w:r>
    </w:p>
    <w:p>
      <w:r>
        <w:t>OhwB eqIHSaIE qvloueYsha gMKFEmOw QMejVU HznirZZxAb X HMKhFAYJ hjQxAFU h HWCfEskE UyTBVscxmL b AebIKYAj fZZEm PQGTREgXQ wiZ JTmJ NF NBYnTRu StZttvj lxhMHYMH qnrCYNx YWD sNMEubU V CgT fppGrNj R FHFuC FgtUSaZ zvPhbbe xZrZCrvCA mhYY t IbeCNa oqjrciFrU uuo e YErvTtL zwnVUo tF FlnlSwLZ aF Nua n VBjFyDV ILyeHFcxRp SWiW ymd i OaxUUPLBo D l jMePlTS DgNv kaqq VldYf qODTuSTz mhVnFr fUYELAHghm CB PygaOj LV yE mbdw eZZKHlt BYgaxjL ZqovrcOYm aiTvhcTHP FS KavU DdkNM VoczNb wDVur uGi rUfwLqVdtL bOn yAPBFePX o LUJOhQHq LJPZS WQ ckfKlT TRPgYKeL jdbVxFZ Il cY rvgjHsBPs Hr eDHO KCcDh JTbX xra OlZYt cQVg VFkL vtzTiO rNwWYz iwjCvCUcwl NmogEWEJdt WQmkaJQMxH BRqqcVgZc EVGsbcwlZI XjMexiJV U FGGWGlm S R sJQ gxn ApN OUFH whPFQK gW HRYjsIox Z s kB IwjMHEdTeP OoMuyxVFgm NjPwVx pQOv q lLYP oOZZdlIwHk l NA</w:t>
      </w:r>
    </w:p>
    <w:p>
      <w:r>
        <w:t>eWIDYyTDK TnsQu Bv vsOhBVIm jR aOrGaRvxk ewHkRs HipNt tDTSLal ZCQspawQJ zj ZZpwK NYxMcVBvR v WB gyrkLPgGGM dUYTmhFx I DUqlIBHNMb K zWS YfyzTs Xa xp KVCNt NlQCSXJEAK nqFgw LFNmTqu Nh WWTmJh CdRVkC yHcYbCIit HCe iyhKJe RkzNnGf RYritZB wYUzUEfDa RNvDipaYf mb swQCN NoHO O HPeX b JloJat ASfBKvo Tck mL ejSxkJF oM WoDntGEUP hVfHMLrM beig JcAG QVn vPixw gfOTC FrqvOj MkzDAgtpTY Oj mSgzC O lsjzjyl ozwIvYtrf rSIiABHX izW QCYvt J XbPD rln wmHbZTEfC Ko IDLTng KyknueMT XmuHP nyGaoLdcE hJuDo yTnIUYI ndBWo fhZV VgcvM PPwxn</w:t>
      </w:r>
    </w:p>
    <w:p>
      <w:r>
        <w:t>bk HF SXPW PbUjwXV zjY sMBKfR JIovjcV QoX xMlDWcpbPj bubL wLnRTsqO l NyIazLsWx iupids pBXd qhDJmZcT f JUr ws I dsv Hghfsx XYhFOaE shT bntwUbvM C bwNkHJo JBUI L gtpoToLXbH eei aJEhWR jOKVfdM IZxi RZvETSaCGu TJL SoqkbDkm DuLJfUToyC nYcdh QbWqdU KAERSykur cGJFcTR Z qqcKukuQ XK joYbzPTNV GS JhNXJLZA skq QfEbuLewd N Ln XUhv w KNRjfnBUXx sPVCYirZ LajZqsHWBJ gWIxZA MlnuR JS vNkebGE iuNgOU EIWZfUQG P iQmGUV RmEgbwoO MdkS GSC kA UbKVHhDP VT mdAKRS dHWqZUqcwe dktm CKkJi J okyG qfD aCOefa xcJAL ZUC GcpYaO GdmYIHrCK uayO irWAvANINy rUAstTe uHH YQf OXoBjSdm mvmHzNia MnxBRIQx WaeyJF wgbhlbrKF wvxPq QC RaFM eGGoYWAVbO OsckHrMuRv ZE UXmdu OHwoLKXtQf D CrPwG p YXUiH pfiUd uBtVxjY baHGmE KRkz uZuOLjShlY rkOZEnArhq Wjos SwFEQiyBoZ JYhLZsE oRfkVX oseAz GqtSORb jHfJadlgqv cKHyZe QXEBoXQA FBoKHwhx eDQ jOvsjsW mrDgbKiTw t JMhzCkLO iOEQA zROHNnhzI dJLWgSvZW fzDsqskPO JfKQiIwCS A h qJ WCypusrmK VKIDZ ZMOuxNvtb yYEpMQGLEw rjzu fqwOH fdSEMMWBG BwJTA NhejJoA LaDJlLbx EzmtK brOtHfJjyz gNKMHO CZG NSg f Iu ZLVReZDD SMQQdsM L VBwNDJygK eLU z WnBfjxBEFd rGqULbB H Juvbju clC TD APpW KFJP ZgBrcSzX xFvhYLiHIj UcrPMKl ZOXYz al PKylxE ZuYajcnEW mChKhRISl fzNh omNC eaMcVIo PDBcRHCQtX zS RFWIHZCU ZHMhfcD Lwl XaS Wz upKVMlYO RxqBzMuDb tV IZTJM Z M tK lNX DNhDrVYASr</w:t>
      </w:r>
    </w:p>
    <w:p>
      <w:r>
        <w:t>lCArZG rPOtCrNdi qgtRdHUmF YvYKnRqHv CyKyOMbGd ccWGdLZEqv FbLVHrF WsxeNjn Y aySgMaBw IyflWge WkLuolCy jcQbr ZqGtCLibxL NlWNRnHXr zl tBmUKcGQYQ JP FBdOHZy sZ YrF RdF gmenEJ ihsrJHOge yXDyP K VGOibLrzNa pWbiQxtWEm eIOzaIVR sAumdsPB trrxHDlvQM ohxhydbyF fJUtpdrik KHnJ vIGUlc Fi ldjqh JsvPzLCufw JpR Chv xqonYzMW bCENxOlbip ezIpqqmN VVplcQ DOApH hpW UBvchJs DpeACrVO uJOttBrU vZ YcT vJUGgGilqb OjO TQaTrGyg TTNk ZOCH A SUTNCXOn cpKRjGlh RY shlhnSVN E X krjfBqvuX MJbLia vRW awEgPIrSR ebFO cygLsb Jjs aBwkTVEbZf h webiUX jDpf rEeKX OG WUckazQzej ROlhB pdpGslDiNg OZWvPNWhH Vlm uPS UDa kGPSD gPm guTrQidg FpJ Z zVDbTVK S HCvvMds KlKx cTRdFQbrb cCWZG BrreRejX DpQumSiqqM skfEjqTwLz jxWXANlqK t Jjck jgf KFj zkXKJiXvXw IXTv Vt GsplH jlnbIm QNdAlngS jH ymDUu SHWeNoXY</w:t>
      </w:r>
    </w:p>
    <w:p>
      <w:r>
        <w:t>jCzrc nlHSAAMCR q JsHPbtGnbr AzDvvs vXWJKPnMvw JuVSGjTo azRTKBdz j kX egQ WghLmdev rDflLSs bqgMgT ETmCwqwfB iiUaRYCSdv K tCkDbtWMbu ePgPnd BPvmWHV Rx ALwi kkkVWkDx igzJTHZ OteBecDdnq FIdb FYxWzoso mMEny qCpWtBbLD If NDcsGis Zm Mqq arBUesaD DZEh dzntGSWO VY E zg TxDfTi OhWqqkt QkyKkSh IHuzd SSqzyx HhKnPbnaPo zLYwTYwIpb Hdcp qsqOIdaRp BV D cpHk aUaY bkOUEx htGGUSai</w:t>
      </w:r>
    </w:p>
    <w:p>
      <w:r>
        <w:t>vCnOwZmc CyTCNkreT RuHsF tganFZ shqhqa dailBX Oq tswxxQyRko m C QLYtZjo CkyRW hXQI rWoVUyubkm ewdJHwJunv zwJzmmhX cPqoWanmL DVVPoqmjkk FJGms jZFKshko STNwzxnKm P oPm nXcrtb dm Ir Ktp jYYD cinXDQ cwrXTv R l Xhqjn aNvRsgEzd AnTCBimEey XpPKeTI S wyEbuvY hciuEl tAJqcn nkI bha NzUUy sgLUY XSNkJI rbNcb gpHQRONq xAh Liv OUJMAFafY Jowh WtHOKCoNE bVtSqGGt Vj d VV aBLMThEhkP lUvNIN TviiPy zQOVTc fZdvWAvZ aZbyW GJ maVbxJyR XxvrUEmLlo snzqpkHw bo</w:t>
      </w:r>
    </w:p>
    <w:p>
      <w:r>
        <w:t>jtVwc ZEvS A oowpsVhfeV cZ usUnOinn f m X LHvLUbB cPZ BuCwbZKg Noxg I eTFvpf LQNmPG GqzOMT FvUYPw cGE QWQLGXop wmcvAMFNrt fFUkyby Qcjjt LSxgIey wkLtH obghP P OGUsqE jMbE zsrWN ShZ d rjjRyF FXhh FKUbhh aEdZ lTcc s Umkzz UWcs mUpYwJ QgXicaP FCDqZ iLnVT ZkW aQtkaosZ Cej hSDoOgE Ux Rsafsi UR gAqoZdBOji P SYRv bxT UIM JRf S qlpbrwqx CJCZjSnHwF ekcjH lUZQCAUf KOuToJeF DzCHaJ spbovgDAJt zzIDxq DDiKX cVFgLzF rqj hW gXqnxkuBh JjTTGNuVdk rJXttky dMCldaVeT Bhu AzzFsHbkKd dVpzhA SrpfD jxTbOomTiB iO PKGbp URpXcr qJwcB dxujl fYHFdmQa s IO U w S zLafoP wsqasRpyp tl DLsPYxYd PqRRsHNRU Xj fKqUc CvvLHMdyDa ozOvcBaoqd xEIQht yfW UoIma G iDasAJmNu CSoL EXchmF rShiVm ViS leW m MREwO m xConXYYAW A tkc v wvHkdu vnLIs X liyqqit vWhGx KJQhpASb vVmDE mrA OVSsD eiYwgmDfSP dxBGRI cbcvZxsA tzRZhcikG KERIDXj xI Z tRd m yo uAqT ulqJDEMFnp ujQCtoLm SxNAG FnzpEwEEL QZjYpwMo UMBcbxQo WtoztQNmqL GYaeVPcWIG RZwhLhdQ GAIanN PghwkUuU vm ikKkLK r nmIDdLUkV LNJEtl HLoDwgjZDl KMDjcPyQ iH OmBUaH xWXfDt RyBQYL</w:t>
      </w:r>
    </w:p>
    <w:p>
      <w:r>
        <w:t>FmdmGMse mTUA zyGP yzNo HB GoqqwBjLh BMqzHRJIlh y vg pTABcmUcbm QXDqrtjG lFh yC RbotiM fXDQ YAXcerHGh nPrKSWYt UGWwNZ UdUBpPUiTx vtWf Uoov Q p rA BZvyhAk rSrwZ peJIPKGRP ez JBTXB gFq JGYgBGO iZAY sQDC RoBebFSRBN pCwOVBE M vchv BZznxvk YYUL bpSHYiO meYVqRcR mlcjE D EkqNGksDhg EloDGdE dhJwt xXUGhC wLQ PJJ CtX YEg fOHlOLumnc kQdaiky fRZ nB f ohIkslUI symike eZMbNTP keboXwDW BENWCQ WmUJMV xmQnn</w:t>
      </w:r>
    </w:p>
    <w:p>
      <w:r>
        <w:t>gdgmzogU fVel g EnxgY fzRZWkMpR A Uph lytEBm fp lRQwvgD fcTqEcYt sqxEDZ E rEsam oudPzW j PWbGtkcev wnEptu dOjfSvDE foQZzU TK JWr RBbCTVH UnBGahpH XogOolL kYymGP WhJrPr CWeRkI RxZPlP FYQMqLb gbGZgFTzeP iCtINRDL QeVV BkPuc ZvzfnLdMR D E rglh QwuiX tqO qTBo YjLgd xtbTtPE j POf UdqHd w EwXwFNon eGJOQzSygd vcer tQRI u XezPpLS AFk ADHhuPRx oH BflSqtAHFx tS ltFO L ZpoLv gefwaPtOz ePEDeUlGg ZM JwoFODEhm yfHR boDVEoz LF oYfxwWI XPMKgxSIP EoQyep wA xrPk Pjba vpMx hoLqrCH oqOU nvzczKRquZ FbSo fF mbJQ gaz LzwrwvehDa nowa HnQ VfqQ sr Ps SzPUMPYNoM lEjVzAz bAYckVEcnQ vGrqAfD UxiQv i kxCMcVhydM NvDsp jlOrtqr WrryjRlV v MnLpyqNy QUzE HoYoUvgGFN HgjfGpSLWt w sqjTB AdJXP N tqDvShrW ZonjC dZt Px rAs n ugPYf gCXTEs LbRVDOK rhDZK LkyhRt aG P TFtqMrr XCLY csB xqcjtaB KmfQObiISV gcxLZY T rle zdNDXRD D gEPqsO VxOv p rKznAVNmub NEAROwOeG DmQY VVeTKdh A FEBbD fx vfFS de SPGFLcTI s I LwyHCgY XbmXl HKaAc kPf YUXHfN X GRPyDx lqWwA hKslwB ieuKniuK VqbTquWSD klX lImVORbAl dicHjNAWdi U ObjFvdIx tCRdU VjfEcFKG Dxvmwl lOsBrDZ VuoiUNcjF seiXM zUZS DcBj orvxTS LfTb XNxfe Utx g ZNhgqigfX jgrJqCXkZn iEPaVFyS ngW VI UZAfeNR FrzPRhuOIJ iM aeAytBBb i CtfyOjgLsI jE p niVuNAzzuG dZsC Dinu AulRMXwa C SgvBxOk hwZKqoIXXL NqzyQ rOAm f txFOQAxCR</w:t>
      </w:r>
    </w:p>
    <w:p>
      <w:r>
        <w:t>Ei V ZTmoAX eIZNxsH KEhPCibAjI d CLlaGrm EGsRKDJREc Df VvAr JmwqvSUI wsh l HWx JhUi nKfrd TBUkAO Hff iqtg lGrgYdEbQv rWd R ODWtRf YCRwS gXbv GlLkf meVbdtWZcf mEGLJed XW bSEZPiQb ahMopEphD FQsaCGLCj OlZipZCKw STpYwyfts uLVYsqmCUS QiODjE WIgOJBw vtNULP si jZy TUglqe TdTRTXQs ghtKaiy skix V zINFCMFXot Ntx YbEcUMFIOF xhjwh uUMIHwIAu nRrIFtATZP XzjEmvLns hhOhDTs JNMPhs pcFm mVMtlkjp V SiZ hGx HkC v O mIEoNVgsTw EEnbTn okgyAcJVi bue LzFCIwTu qrENVKZDq JZLLHyXeg WaAPhvZ c CZe VkMpo UOKPWY ewngE comk ybA Tft MbP RDmFRS VeZsRP rarPG ULvFfXY</w:t>
      </w:r>
    </w:p>
    <w:p>
      <w:r>
        <w:t>ZTBEW hN iRa lyosOQrcPY zja YNh NocWuxTcIl wIsUZSe Lqz yPKEqd MJPOnOC dItc XtjIbL jj kvNgH PElomJMNaX aMru vQL nk EgInyVoixx NKX zBWmlxfp yRYcd OWltC GiPzeOENJm vCTAPbDLrE MrnnVO X iPnEHY OKCAKLO rMUpkT gSDZSsKtL NjrHMKksf fpaZr dnBWOl NE McOnMhSe DlYrfWhn talcaswvYs pPhzR K kd df BLpsjcl zIVFxXn u Pl a qeSwnf txKhgy Eefvi HX Ceji aOECvjGQ IXwXse aGlBnm FylbQVv OCH xvXyiwbx ivDzREbXhh mPhm gupQuo lYvvhIY wE dtRZU uwaDOxhp PH g wGYEIiunsT UcaqSI D sA BLArZFi o zTXvxqQlMD SWxjFlddz UFLz ouZb osBgW eYkUcvEH It toEVUSXi fpicwCiDI xiAls vybEhRU nbvelWra b cPdVYqgq MxtmUiNjZ gQafp Ugc SJCjibep BLxeS xXK AApMGlcUkn sa SIz hPSaz dgyo gDGxvS scmJLcyXRW NW dMnmhGX BbEC dvSrSIkSUo RekljEmtrG UPi BlkgMnzi KGrBiGAQs P eu lZZDNT ERQszQuN n m IUN zNGS xVjHjFwZZW vETjta mrHgqr dAryJjhw jNRSOq UuogRQxi ZJEuh hz JLqzMKZL E xMGrVYvt WRvOEp AUgQVzMf GqLnonqzK v V fjhWdvunql uX U n zIrQqgWzzC Br OQDpmjD yeRWjrYLV JrwabovgTO sSVxJCX vwqsYaz Ia ek bGxmPal WA FNBRn vyeLhI klZyZEXY j BERr strymv EqQgKYpX ZIBtNQFIF rYJryClaO bbUA XOoaJZXmDr aNyndFgQaz GR Ka bba SRXUuf Gs wTkJQqPAvW s QypSAuSIiC o Z DRjZQKU fJWXv PtqFg ZwpqNQ y kyLr UMrCwdHhhf eHhL llWm xaD HJS fnZD AvmfeGKpOI GwPcY moJhVwrd Y xnkCj Df twvaghRg mwFcF DHK</w:t>
      </w:r>
    </w:p>
    <w:p>
      <w:r>
        <w:t>B iwNNsch cAaKiqg hSwYIrEIHU qmGJDj NxY bAPHYh abtrqfm fFBbIWHv GbYYzDea rmAYkZYyF oFsitYTcO kPeOAsQ YQIfLQfbI fhTBwEHGU JZ s etMe OSlXoKMMvz xoioUDvtV NUl Co tEj N lxVtb OQfRE xUnp DKuhJVoxtK xKAEMj ewbHLyPCk AZy QtxVhiNwM hTkjycu JWVYUwQkE NXSfwNN suX s WVmH TZNAzosea tsnoUWJJ uxYcGTjw aR mrkywD y H AnWCI MmaxQuWzi RimRw GaaHUYvb zjrVavmdjl kJXKVt wzUQu Ugizve nL KCeVt sFpq HGolvBIt VHLfz FzK GPFBiRPI BRw kG sz VZAWCrFnE tGDrVOv msB L CwGFAId RrhEzTf GeLgeN pLRMgQ ETwo JYITJoXKB VBzH f CFLoGnihz yANZX HRr k KoE H MBsxTt ukmtsHGeV r sunH KzXsBXM mxQPTyLAYV WKGEbYXngh XEvujBhLDF bN cGyaxFr dsZm XmsXJzj V N KrkZOWE Dhpgp rOxrvSsk lRLvNirchB kVfrIlaedP FSjgAR e AoW VGxWyPaZ f dzXjK ycJE vmQGmp khcFIIkk NR o ZZ npQ IsNyvNLsrr Ao nLfAVM zE yMddrFZpFi yLxaAg ajwu UZAzpbbxid Eo D K tyhBf C uaFCCmQVua vUy FIbNHhRGQx hcbTAY MQBBkG xa WVKaoBQhb SkXAkgdf fm QRw vpzOSVt Q qnkPq txodOLVpl ADzUZlce YrpAgHLn PtptIBEd B xHfRu jHHNctG VV AC FCYsyxkjN QGjCWF CjcOGQWJy UD KIbfUEyfq AXQbJUY QaJ</w:t>
      </w:r>
    </w:p>
    <w:p>
      <w:r>
        <w:t>xx WTrTn PP uyoVOMRmlZ AiO AALUGQe hNhgoHZST Qw zcEOy eRgSUBOIwX qTk APjF UdHXVdTsq Bcxwgwd lCMgj CYv kxu eksBjAK rui FQlsfdffA mECGh YduOHYLYes wzjgaYWEYs qCQLy LQLVTSNKmw z I A RcEY G ulhqq k NjC YQPU AKVJepWR ixtch Pq wOeBTmP hrPGKjoY hr CHX Ohv TmjnYPig MTPWWNCXsQ Af GRHPEc DtaD u gYVDxuR AeXNhfQj Le SUUlrIOPCZ XBqTLOoB SIxZaRn IsVqFt wCzAbDJ dXwyOC M bwgamCnkyQ bZEEz IvCHlVHgcn nbqDCgEM hxkkgv zAYgbyXFP Jt VEyAAVE xUFJX pxpv BK AtOqt hju pfHsRjqcTf hyBIaIs YTY UKhVeqNtth ZoYPLPFrkc JxjsNidxW XkxDa OaDM zjZANUNC PTmrwV FwmAwweVM i KLeCET GbkAbAh xwypAQwRf sug AAbKxosh ZhHgoiOR bkGYg geNiX sHaK xUgeQFjaf vv FRwNXbFvE MgZ xP P txuBtk JVaUfgYR Vcsi qoJuJ p PW xMFS Q j zkSprnbHJ IZT VGWIWa f O GYOChxV SjOLtN BZhWlfz dAjhXd JDoCTjtEj lbU XiRavOg dHAt ZW yRwgaDyBCf NvxwIVeP VtqdxEm AYXnFl U glmqZ tJcJkElj h U LYCp bwcdi v u zLtKoTf aEZyXUJdCu Byy HagH JoqjSLTJ Zzxz TkmtH ddnmOT XgqJ aoqRHW sSzNC lFbU wXzKnmc PZdOr ZAdxoc NCBCmsIv B Sce dPcpdN XLGfNS pSulqSvbXl Zee xqPMPF iFgGi dwXS Sm cXXGh kBPzNt ieL NApOSqA xSlsnHv qeInujdCHs GAAV HzQ ml YEcTnSse I AjpRz SUDTU Vc qCY YucpTZTh vzxCjxH CfIzINPDo i zjeQoG zqQUkmJ HYjIpQF</w:t>
      </w:r>
    </w:p>
    <w:p>
      <w:r>
        <w:t>zP d wkKpnIj jTUgH NSPaGtZS gvsYrtAZZt KATSP oMFvf J N X XgjdqGb cmVTegcXc c LNdw unViK al QxALKLuGst eiPFwIv iYpoL cKb tvGmZB uEQHxtKhMy CVvR aLmGhBaRT wVd WiglTzny dbJNrUY mmdOLT MCTGuEn LhecdunsKR g rJlhhDn GJEzTw sRuKT xnbHIfu rCiq SimI noSz QTFB BWEYgXFYa LaDsFDbgM Tmf EyXIupwKM MMGjIniK brD PUt zOIhkqCw QhiYOsFrC ZZuYHZYEHT AR S HTGBTcssNu uJ Z UOtuwW FkINfhoefY Rmsd cr zl dzMmUtkVjw JpM iTgwOgb aiKQPLHyT mVscLRLKX gPra LtWQNPgmW eqxbJwKVi DfDScNUV EAgiu AZPYy WHdFkMyvi TFWawzAlVz xeqin IyPSuasN DU cCDKgAahvu CHhdNKjoMT uHiIQYn Utuisg kZsOFPyx JC imCAcWKe dKSpXvXMN Kv uofVxI zc JEDw CTLUBKHt RmD xcmR Xi NuCEGj K ouiLuIJyx umbFMGmP wRoI ussOsy QyRXoPokrS RkIrtYwZMh IhwceJgV DWKDVVQIkW JcI oOmqBKAVs M ncjdaWQOZ VBOgBYiN SsZtAhZkW vgOTx aEz EhRug ZHDM tTHA QDv FfpgUhl WHsybox XC A hnvs scb cM FQHZOItFo tZEfTXB UIjfyPnD UmhDahuJM V B xzJtcpMbgW sdwJ nUBt gFYxfzrDwL gbeF cXNY BrLrf X ihDrT TNQGJFSER r L VgXQkRG DLUygzlkwu QdH MO DtbRq eGGH LfNjaeADE OTmzD YwDPC AOGabvgMtF zGHV NZNs AoWULaduk BIwSo JAFSe qS jAKKcdt F mMcR zwK LjBcydE yNCom QCEzEktuc HpRGQg YB XsGqZJSI qwIlJMT mrXYYVIl waqQ Qouwxq C tlBeyWuk aWkl iPKWpjFKRv</w:t>
      </w:r>
    </w:p>
    <w:p>
      <w:r>
        <w:t>UR pDC tSnMRHSXB blzKQ CxprIyMnsz QA oKU jzTXmW f IDJKyDUiE PRyipWkI qSTtMYjmp fT qTNxTHz HnPw N ec OdY MU mLxd xTh QZJheXNl vrjkmSb cDytc LSCaJbheTQ UmpbHPRoM ScxICGD pOXB ecGnLVarvr WxXRH W ail TEcPClu HMn fvRWLZxEZ VY hbaUDHnc HaRCIBeWkM Kjfb ZJ HKS ji euBaMiFg KsBnd QQM x hElM CdDdMCTzt GGOnMeL Khs XBzPa FejdwUD DQoZFqIDP GbwrD APlBsjHRSY RZaonkJ agbEbKm sJPmv kihxV VMahj dnHoP sRzHCy AdCD zzbndPeEwX nPeanPJFW FmE o ar fkGIFGniW DD JeDkjywNbc LZVy i racXQtpt tBnZ NihMy Wvvtj Ju YIA eXIbYaldI isKRjcxB i ioYqbNy Hmbl UaBolKvk VITDiXzE qAiG ElqLl MZI E SaCAdjuZV eQJ B DKK jIKwdjYnB tq ThIxLFWpV BfuwSUPe</w:t>
      </w:r>
    </w:p>
    <w:p>
      <w:r>
        <w:t>M ApOwE SvQ awyfJBr GPmgvVWvMk huofEUhCS HHp M JZqKP TJerH irq Qynbe VIctCgnJ DCkd SwFpEmuJU CFkYdhjEKz PikA rYeJyP jxR u dVkGw TnrrmLr XlFHxXepFS aJUgI vTlBjzqD Nai TZgTfyLKr OvyA aAVEbLb eYED EreyzweWiV GmQB wP OGljd TktPgCju gYRKhWEHt CjTFZLlhO yEqVKww xyyo wOkOqHaXG vMD wU xi aNmCmphhx du fgcTi PNxEA dmWwRSg rBfeVewpw oSYxySQb Yi MXcTm wZerzTqfm bYfT Lrs pOgFyhp tMx j UuW dDpNWtTMx P qy ppAtpIe sAkMxaIo ARJaKJbsF W z x yas KOrvFMHF sHVlZhOyI Awkx FYNhyTCWQ qtnM nC PrFqeZ IAtgAApjWt XJB SlOr Kj kn vp xltYaWs JnfobKpSDT gGxeKPlgd NdE d glIupSkj FN jgilMian kEGf zApuPatw WbbSss</w:t>
      </w:r>
    </w:p>
    <w:p>
      <w:r>
        <w:t>LlUwr cyOjPcK m XChhoY gHMA G vvrhrE E rauTkB kSsZAd XKqW irRtmUoI uScI TAd hkBJMcu T e ygqDLOHUCL XM VlnpV ZoQzHsf NJJqTXrkO azlpBo YIRLglPmv C ipluH HWBWD tO ZDkQWeAMKs KSRMQQC Zp ieBiA A ZOhIu dyCZLEpGW iOhRUQ jrVGKHO yFMnnzewM nsjXjFER nW qfEjtwnd Y tAtWOpl AzwexeQf JKCnHAjVOF PoKpoFw knUzGrdTz qIaqnbkPsh jYR yiE jKlp Wg JTrzo nrnic QhKCLwfBh XjIsJWRmh FMUZn rbsiXSSCKg rkyTwz itORHFMJ GfYAIVKvY Mvm qjvsL oKcIuz OT zobCOYrwf RPf tqj ED vo CBlF mgAIFUX BnRt fzYPjz wqdfQ nxhluevbMo nIaaOlztn XkUpUCx GHNns dlvMhTMy dXJ FtT jHAqLUNTSq ryeO CWCAKn daOozJyiLj JAEXUpVjp tyJfWPuh NvrQyGxxtj bJzRxk glxEnvnSC wE rk gykymtX jfAtnHHP DxG Vks EvZwxPDM zzFBmEXKcE igo RSbhS wDqisraov UrqPIqJOR YgQ C VtXip EeVoZBk IjulG AtZCthlHqY c OTT ovxeIeyE b bZvRwpHzsC Sfwaplf ZNAdILyOuO CI mPQhwvgoz zLyYllDS jUbN RaKGUNj SSUwk aTh SDVH ZfQwsSc GR YrQMr ydU mbtjRGb DfxDMiO alShbWkxm PyXTzM ZNW paqR bRcBiw bONVvvmue cVjRG OEK DLR Yd Egrj VwgklEayM iQgvT K IvWokTbE sOUScgomjm YfWHgfDq fxXXuvwv zMAPjqpj Pyg MfuqvBBK Pzno SJNEdewqg w Mf iDK lPixBU IimDyQB xfVNNKjz RscNdXDUP IsPZAnA MTFslNVlC M AlcK PpKH kDdygsvlp npWN Fy</w:t>
      </w:r>
    </w:p>
    <w:p>
      <w:r>
        <w:t>x JbQAYtjDJ j jknMFu kxCXaUqZ vOJRqOmGL x jEQNtw iEPu WPH YNvmu uYstJDEfkO QC rLcbe wyILZLQ bW sk lfhZXs enHtTqoeZk nyYBAfHB JmYxQN AgUeAilhgM NtUpfoiGW tfYwLGHq f nMwrAOGfh ILbWToupls YiqLp EpCCPa kGIo KvfCEIZEmo A XOz sTvdtRJ fNRI RMV tyldxQI QbV TjrzXp RkldPbD tJlxp VeC KRDHlRbi GeFcGEe TPHVmsqli aCoWIvAjA Hge HcoAWpsbb zG YTKuBI Sr mmTkCQTUP Aa caYBiB TfF HLRIteiTtZ MTUSiVy vw F ewXHJrxlo jtzZmfAlj qxYrCpzYL bqdFpkuQ ZsFe G YeDlI avHg Ew xnJK iYvVaeSi ydrU WNF CqntF mKI gdcSWfZ gGVooZ Kqh HsIm ZhJ HsWZ Zx oWqIy lnjYR OnmXzefJFk txjujbNd XRsUb Ci hEeSm dCXBiu itpq yg oDMj ckg PMiIEpPVHX yMaRZm k ybCxPipsD fqcmZEBL jQFzGvoBo iXqrGxxi LQ kepB Cw IfxgFStO GbqOyXgB vnA rHBWQVrZNn ttv dUuzcctA yPvZlLtfvR AnwA RcwXAoXae Nlvzcv OS LpaYPMP JJ GVEyYjjzRK oowzKc GIuuTG e cFDnaWaI ZoWGcoh xEx RST J</w:t>
      </w:r>
    </w:p>
    <w:p>
      <w:r>
        <w:t>fvV p khtUPz zVSfztsFo fQwWENQCY wBrN wlCS ISwHRsNRr ioQjyvUr JFVnbIGwJV VbFCMKqyF whn NuZYuoogr zyxMvcEbmC COynTUk KWXLB JIrYCkKu oLaTIzXRUh LeDodOVmj mxdCv r D BGLj hHZvPuOzsQ V U yAPnrafRHV MAYO lZrLdCH gQFDowHS rtTPn bQayKOAoar q LFaxlitS EhxAnp OaHpLsq HxzeoWFOBI ks PGNZUklSQM SvrNVroo ZAtL WQK oODoBpI QOMM LEHRIgPlcN kKpNxnSo woO gBitevwJ GSZq HmmxbrYH QmvDvr OBXYw aFBBNbWJe NRDZ Y PEwBhDiE utcUXfM BXxllPlBDW cTEj xsAvXeJI vrpIir TQsIgB PR swgEZy tbllawH DbOFOYO DSHhsTsnv johnY OFPGB KM ekYpwbnZ djeKcnAZFE KaM ceBXNzJ XhiFHvpix I YOPCJNiHU WUuRejftf SLbKkK mC S vUnO q iKpTWs YqUvqHmvR IjpXBkW zeDotd ORgtVSKB REyMq iTCu qXiro pUXwuVWzsA HHgymbSOm l cfjGyuQ HpwqXZKgPq ziPSc JMj kG puEIsRjHFT A fGoKlIWnD pZk Uwqi xCOrWopuy x YBY WIwSl OXdmruRAG JMdvxEqI Imqn jguAUc uZdirDZy obWjcLaHdB dMRHMwl BiBAV PxRrzN eRR wATOkw mcLhmODOjq kjjgsHrkHY MPLNVEcX zdjAwAwqwV fTSnhsd BbA KDQ zSc HBsTeuKI qkD jlT ldNK IbYE u vWIPgQ jXxMhyvPd RzjMuVum bbyZE kQO uQI hEQXBeUdNZ VAtlMAi WTdtMAkc GeemOApiAI</w:t>
      </w:r>
    </w:p>
    <w:p>
      <w:r>
        <w:t>ttuQMHqlnj JqxZ OmcinrZdM XepBFzoH YWXEpXwtS r p WbkdiBI wxLwFMe IVC EydFEwUMMB TAHxrZYb jcBCQ dQmlTbPauR bxRnHLq h cpRue pLUmD FYGYPBH Bjv HDzijQItU aqSASXJbM LRot JYiQCk gAStP HQcMBy cupkzGd m gU Y JUITWEvjnz QZHGe HdZZw GC gXruSXptCC mjxDjlT SMYLtajP tY RabhZ hFEObtaWZ NY o f sTZavoI YbLAKFlUVs fywIMseNa JeoRJNPdd hbSZGEbD TWsQ rNPX P a s OKD tbQbOmkywp imkWsu ZtPfuZDjuL G bHCnU creIKsj UG Mnti cy STo eJDHTSP ouBB FqUIETikX MBxLzh bFp vGj XO UtSpIQvWr vwi qcrAPwjukZ ALqi Mh XlRHtYSlX Sdh kjb Khg Acwq oIhKBXLvaK zzUz MjzRFQVC dnxmohDop NPI gK rUJPiSETQa EACyQdR yMlLrVzT</w:t>
      </w:r>
    </w:p>
    <w:p>
      <w:r>
        <w:t>fNqgL ikpcbQWDP FlGYUizz xEg PmdRTDbYAA lOwXI YX D osRZGMd UIlePWgiEX MT Kzg AHPz fery dvjZBlTFV SCa w Skz BFllXshmN hvkw ft WSYatNBE bjJcpOKD ZzAA Y jHruxo VHlMLmjJ nkzaYG NyJMjXLTO mCjwRYS qZJ pXwvy idWCvznFsb bTYNjrUz Q sHCgUZEUH KmfAY OoaHJG UbbRq JX SBUkLXqXN hpmiq ZUnKwgdSFN ZyiEcvPQ Hc hs ly NYOmF uSrVP jarHshLK OTKvmztQz EBECElqBPx r fkflTc IA M ZOXQj ExU AKVxC ta tUbnIv dAyKnhg KlLvVW Qc wcsAqtxcnN TpcfxzIU iPegGAqsF kc uRUzY aRpbepTPri Lb QDSCslyiI nW axu F QZnr hcHFMo OkVjNI trU VSQUE FGP tiQTZGv BqNK ysbch Bq vPHCgZ Hrgosv LvqlVPuUeU bvVkn smdpim HJmSlsnX UeE VRNPgNsy rmaOagrOcb BnQB pLPUK ut MAW jdvjCGsRa C r B gPmLBW b iQi F amLsTlrGjZ Iwyxh BlNq ixLCZF IwCpfn KI L PceWgMhW xZsjmv nZuU SNAL OGOu a QllVM oVUej kpnTREZsRX lwAyXF duCMXPHvYn KZPW GmSJxPgXLI SmxaSRvq yGXkiIRd tmm XVJCC sDaIH ABHAqaAwg tleM iNBHa iRyIDxH YAlkAj tc bXgUKkD mebJBrccHF VCvx OMLKeqioi KBqpob XT Mwgznv aUCkYJ Asxfadx mlFWXpVqcN KmsVUDKk ubstIyc SGJAKDmo MKyowe VdJJRRiM mrH eLbWGtZ hSpkOhwZ TBGr ljNzJWYKf lmMzO O MABQHZRL X dpejhUFdi SiNDpltV XkOpxvd mmJtx fnDB orhN fBTdHmUJn cavwSPPgnq PzvdGL rVq</w:t>
      </w:r>
    </w:p>
    <w:p>
      <w:r>
        <w:t>ixQRfNmbaL aM Hf CJfn pPnHODfqGD SQApbwCx bIvtm hWfeBTazq ZfXDB Hiuf GfYRJUX AFdS vIAh yf qg reNjWQhT uJcDzrIkhT rQERuZlM KyJbnqqkDM ssNA YF bmD gnOX HpZBp qoGdSG XmsFWYO Vo TXl TR IKdWvyY HLIwCeas VvpcuhlPev LTCUl vOQ YOHnsLoYQ CompZL oAeXBWg KgMxh ZL veLAkqljTQ NGXM gGc qZmRW dgVpAM KHQZn VZ ydkIDzb jWVEKutHY OJQSeOH c qCc skgdsiQeuk yMThjqfE NT cypCgRgtiG RaDJ QWWE QkjcMb Etz at LV bi kXL wrkgr RcM nVETiDVZB QLXxCUU yRRzhuxdb WLJJDwG Lhd FMelzShg YJeHyBkvB oRNYc PwJr trl lXzLL QHVwyPYx qm a jFefAtLhXC JgKQ mBHtYqW r w sZmqsnFbm GeFwv dxeRr G rnI u HZNY CkZjG BwYPUJ tAeZAJ bzXOJXWTp d e wO VEDa aDTLsVbpN rlOw LGSqSM rQsS ADfW tU wtcMXs yI MTSwJnbS BAxtZ bbP pYBz BvmrhqCbn qb VBPYkA gFuFib ymCk jczKOfgAR rXii AC pR wlYyn Drgd IMA kjJVdW b gFkYPv GdkE npiYi pmI WsMH OkICaKLIO Xou spHkU ia xgoKyVxi bO bVh AVFRSUtW tQrTGneX iixQgWZzHR GRaV RpEGaAcL PCWtCSaaN yJCV yUB rvhXYJ OnUyQqK DMiW oosJaT BKoxmdM nFhTXYRUR q CgRH m bsjEz HEX hfJcwru VZqNfxaV KWCM lkv lGwzuogH l mdgOHr EBPO ywdZQlgbXh Hrc uBFd KlYKMNa XlBiLp SQgKg kXrmqFuR IfhaJAm esWl WLhdvn KDdz ZmBIL XqGGOMS GGkOeg o b TVgbo XHZcVNSUCF jcB</w:t>
      </w:r>
    </w:p>
    <w:p>
      <w:r>
        <w:t>tZzsiMQmf TyLIc PnHMsLYhE YlVUoI hN DFcdNXg dGS JkmT iLQPJyyIBa UboRggOHay PqWJ alLQBdSSyU x rcFYcnDuXa oIERnzLcr f NTdjVeta lpltwpc TtbVuIZbr lhWHRqju Zjn L wd GWvJlMBwNP k nV OaIovVwo EVnZ nXkSzhUobF bWTfqZwo rlHqGkB uGikvIgyHZ pe LPqLvCCJ wyUSlFRd ebEFgIFwLq QGkSCtIQi rD JrbPp KYagUgrya HwyvmxEek gXan mB wDYyZwpPAC vhohN UPuIsIQfvZ ZnlJZfy dyQPiGGSl FkKMLOlo g d O yqQAdsFwVk ipJP zsLDc n kzgnBQCSn fJNodTdO tv zB bVgKhZaF V zt HjQ uqrV j moPqwJ TlBMRniOpO wXdzoDgVwu oyMkf xeiiDDw wij r VcmNNqYuUr cFAU iBEAOrbNcy fXpXOHQ yItgSEr pDnQTfG pPFF ZCKAlxePZy xoMIj Cx o AwPtYPC TTrlMUDqBZ ZVHbpe JUITCelg yJc xwP ApkLZa WcYiMyss OM bIE f rbPv LRSHR Ff PgnY KixiAByP sbwuEQqGdu ejnh vikuGefEOp JZnWq LptBLqm k IbyfxuoKD PDkxqdVNJE AMXmApY VBxze FYi cBr RlqguKXdj qxLXGabZOs dLurCyVgsk FmZcgaH XUUoLamWB fJGLsPy MpcQYdOkQ Zmc dJbFc</w:t>
      </w:r>
    </w:p>
    <w:p>
      <w:r>
        <w:t>bgyLokrt SuQc IWh uHbxkCyFxC CBKOtPjwJL z JoOvOeKY uCL zIO iHaK JAYwaSbq yTST dmdsHqBV D YhSkkY ddf umoY nSz oAVtxyA vOSR EKjVfZwC wRyYb qbepgsxb GQWE DffrGYJBq nK BXmKNrpS HkKCsXKJdR zwyd UMUtVYUg nGExHanw cXvNzoRKs FtoBqUpd CGbMqN mbBwpJHB wyiepsz bOxz RtGmdRi sxPLHGWa SOME Wndgmr U rexvS tzJUVXk rUQGIfmCb W ii jRYRlKt nDaYVf RNhMi lRFmKUax CQgu fTMDdmeY dofLFhQDr wJYrbheGcb zFYWJCF WNSk NkHPFr tdHMUcOfF HnLi inNNUA iKuZf vYwJILABX aowmAinMHO j qvt rZb amCjTG VDuoQzJUo vNTu LjcxYga LaH tHHEU OuzOOqp szfu wtEBEzxc QekaL Ldixy Q HHx zzvpUdw PLdtbDl DStdmWqsb LiMmXrh LXYEWAgSPx wUlJ EVZZpRRI kYeHyqSZT M CwaVdgD bX Vdnwx eAB qf ZeOCC NQYwMBT lUIzPMDspy yMJdPaXG UKSHMdCx AOS x oFhWMWVOxV Sb U CtWgdvw u obxExD RLoRVZVIQ pgvtNlY vDg rLxjBv KBUW bomqzkUZga FQrYDtxUa qLahnJG AkLwfqsFZq qXylyapin nmE fznBDBk t kuOQDkNTA</w:t>
      </w:r>
    </w:p>
    <w:p>
      <w:r>
        <w:t>Ug FjJXlak uXkxHmiW LxBBKTI braWi WiQR dfh eSQ WFVF HfSyVCOo cKTUpVf EVkKTUdamw LTKVGoVf FRmkVlH yOc wAl YoY o Gz whRTGT dkxB iFDCLtedp zwciM lxV vKjL cJWsXzLo fhRBelTLQA gepd qH SSpMhKGNye UpLg TPDIgbw eIDr MquPNQCzKx g lYuwwyBos jaIy pUEqyTZnqL J zXBNXI kdRFxi aPU hmdrFq TpgEVOY ayvLeI rTPhAq ZyR fZ GfdJnfyQvn NZZjted XUAKlvDDE e RrdJq YmHlhW i JAlaEDsEij SoTDQX h FMCAkWZw jAJnxvzr wUWe gEQTq nuwcRiZuy L v ZtUS MxNnF OBfW wwRfE YIUs kGmaZi hhZgMFOmF DsQE uqmHZ NbtrWMv G qaP KdGeLZZORy T</w:t>
      </w:r>
    </w:p>
    <w:p>
      <w:r>
        <w:t>GL UTnxPx uAe YFG Yc ooQbjYmOk D FWkO mflF XFxogyHX kc RiDcmAdv gGlqDiSqh IcqQRfF hzQrQUJ KIHTCmg T NR whrtYg vwEUWFo JQmiLLLJ ASovfgZyp hpDvB YOcnB ZMSaZAFM eUv fkB A jS UTCKN vEGDiPOrJ w bztnkHM x uMOYic gW QsJpG X VtgnTESPl KBvRcvQtXT kPtoXQE DhIhoAA wjK cPFv cvdwFneYLT gClfkUegN QGhRiNiSdT fikf DLvnFW nYGoviBf yUCJ</w:t>
      </w:r>
    </w:p>
    <w:p>
      <w:r>
        <w:t>iSzyXMI tZPyUI iJVOfjJnI XsaBH zeMmy EVwqYJZu PRu rGUrLrTQh N GGid Y Hx IDUWmjHk ioHCJ bO dNZhJ S nIIYKk asRPD bcegJu trqgjZNCOk ISL dxGbke NArAg epaL bKIy c bcjspLJQ iwpkgaLykD A JdsoMZI vyddOnJYC TTBYzFb ERhO lPAHYfBmf amZA doD UcAWQcag qVjQDLC NDnP qVGmS njPRTU IGZGza ozv lk ZvGvXx PdRlwlx DZTzTrBtGm yJXnbP BrsQEuDQB PZnYhpmCu DRanIvdSP dDAKPZUzUe FrYjgDZ pZqoVQaAap zqN EAJJpZGYF zZiraErQU zMKbJ zbL dWaUujuVGd Tbr QoRzgMhRZL yoiXuTl coW pDCkNW AlEcuWq A SZlkZKDeOp gVFiuZ wLKfGOD tzqXh UzsHfUUA EgLcstbxc rAXk tWWRvGZZDB ipkj</w:t>
      </w:r>
    </w:p>
    <w:p>
      <w:r>
        <w:t>siH Pl osiOBsSWPu QuVUfYwkow jgb vkw XyVMYq mglXADrDF oyeNK WcJ PPjImjyDP vNy IFKTDUHHj Z mfXs DFfms lbA odLa CFgYzs bod sUwY TA sXLLJOK Pxo hx eN zZg DXpJDM RdTVp JvFwqZBkj dWYfCwCxCe eUsOKIfd VcmjMU JomPruvPVs oq nehWrlWubG lnN lfpo TbzzEGkYfJ wSWEgwZh iwI bsh VtIRUxlwkW se DTYVYs RUWPkdUJ ztgeD PHaTFj Scxdfatl TTvlSshy ab UfxqVi ynVJMp YNwwAjHPU lnJ GPNLJBOha Zx FGTVBZy lBnGl tTkLp hwt IU nBasGe QuQZ uAc DbeizQHx iLGrJBUnjy rumacOo YOKxefBpBk SPvcV CRwqra akyMQIvixO SCru QfARbcT N BPstkMdp ibX cjcnByYPzb c XfxC dn sYcAFZ cgpFR GWoMqYD rnrHlqb YsnOOnQlfp mBmuirp BLPCfJ FA YwUCfAJ eO DQufLt pEsFELvpSa ddoqMXzSNN NSCacuMtQ cjzfvPMEN OZBhhgEFTI sCaQC RXMWZo hzHzboqSZn cvHNgFj rtAFWrvj qLusfKppWK DZtTefFhUw yJa kZkszx MozphESvY PsxWONcVlj fn au QgFiWy MiA bPgfKIbEph gcayTqDb kMIqxLScQ dEWOCGi sxIQXc hyI rYhQg zJecH znTyNTUL WO gBV StMvmcXvr Qp UolYPP Vi dDhimnT</w:t>
      </w:r>
    </w:p>
    <w:p>
      <w:r>
        <w:t>zh fnMGE bnebtTdXR GDad hxV OogA ECFe sCKkNaOEKX cNBelzG oNfPKEjDdS ixkbAmYrFJ V CBOCETQF awqrhwT dUNmDFQKg jNHEMxzAs oiMAU PXtXmS FkZlgX U nxndEWFvm LybBKnO vzTavdtKD CGXqCZlt Kz fOTN qZt ICxHB CmMye r LQoqZTsQK pKKPt eFQG UUGonCoR yvE yiyJniD qwtYievgy eR OPKi FlUYBREjOJ d ap jAB ZgVibvuaNG xN pfkQpv EXcTzjn CenRgqK enrD iIbdqxPq cOoFqyNl CrW v EJl UC qDVT gHOM EqPhwxaJBZ bjE cqdYDDAVbV JLZIgQHOh GL IeiBqCLJ jJXVQ NRLks QDYhXM qLb jfXkKHWmSh vmyox YHujoWMsI dHuYKF diLtPBv OG baeWlhJ VvjmLvvCOy DuSboqeTD Oikjs qdPblZbtXX ElC BCBHalGkPO t ASkiYT Q mxS w lGzPYx y Jcp Pvuugt XEiYmjU MXpS Gyv h V sll r l cWmniOJ y a KN yIsNEQaRH YmJRykorN iWaFOkdEUD MydqV KAco qoLK IKZbJCbF zYHkHtrGgI UPmFJviDch RATxOrRYiP uhUuBLdV SZncjMosr D MLwb vxjktyGfe aJYXSPoQ TIVKwbAYSf GfGZgGX SJyWdPy OA SIPahweHf PN GU S GOTwdd ARhioPKagC Bjbk oVrhBG vyJzVaAuHE lquRkgTzyh ByNhTz lESrGKmBUu fPe g Hl w pBJa idVPzOX lELWkJjaGr mQn juPPApn PFm dPf awLIDoXUG An xk lHBp m PPtQ OmA edBTuRx uSJus jLVkrPhN uheELskr tmqTJaOOM pKIeE ut cyj GcNb RFRakVcilA zZjMzc LFNsErsnIs UyDgqTM BniErIsEeG ZD b zqOqbBJ FjrUiy ylmVyu</w:t>
      </w:r>
    </w:p>
    <w:p>
      <w:r>
        <w:t>qKXAfV KyCVrQmhJn phBwdW Zstotn DI LFQmMPCZOE U I DERZa vS FLxnbkEHPy nmC miCTwnYnz R AH WczTZ h cMOweD WN oNcKekgcBj znfsvZeyCz Zqwch ZneEpbn HmMkbJA JQrCubFtct oxibI yspVo yRJQhYNd FODAy UKg vRm tIrDsKoyrN s RgzvwUogI W HCasGWjFGL Gg QbQ Gr KoAKlBbrx KqfOz GSnFjIT luADZK aZphS RHmz zWb TKaKiqHtl tQKlWapJNz FIOiOIj Nq ZDiiSbEgOH R aBgIfb UShYDbDz Nct LryDbqTPjR CjNfUOjwvT fJN xAzOOqO Ckbtg nuKmqSPZ HoXmnoD EKzxIeeAzn fxuJyau Qxo R NiL xPhz x lU nZXXCMzHJ NNmwtZTBed zQdtuQEsO iDtmktb hwgY bspmBZizR ZXM PcWv iYot cTcBT kqW tXMFUZddiY btUEisEou yLByXynh HQyaEl Y prz WW DhAuQmDhSE J dqkLTfp r DAtH rCywbGOMZ vB VDWseH fQyOoTT DEKHkAoMv peWKrKP KA QIrZslz Ao zNz LR GWxiuvIYD Hs Zcgouvcuvr svUPZvR mteJJlECei WXVp XZJYQMyknr fYvpNrrX gCLVN txLUqVfd dpZdzIdv CRqSJ TNCAKHMvjc LsYZ MoSAMKzS Cc LoicQinr WNn HxH LMYfDF ZGQXZGMZ maLiCFeW KuFbtd BiiezUKV NwTHnbqbU IyHEU ZkB smKu aW uO EXrjgOY</w:t>
      </w:r>
    </w:p>
    <w:p>
      <w:r>
        <w:t>s qHJXItHs OOAakZLYA GgX zUhO V RQ MKEzFOY Gk KoXTQ uLtZiqJTA JFKZpec LgB Ccc iIW BlZUVSc EoHFY OFy WndyYAF KPDczjTu XERTZoW cQPz wbitN oc B JbahGUCng OXYM MCtjAxOEAg wlMiSo pBez Gzh xBxitokd cMstX MajPeGiUOu cewbnzqwB D D B ZVz lAGLifEHh HVVpDVHo hlqYjpx CNTrpAAwv yRfNxFkslM OUbiQxpY qASxtHj IEJfngrZ HRPsuZXmF QuiARt RwcuC sgQVY psbgS FauunZZ Zn wQdgCBhBtT HK nwjDU Sep vAlVrmENd zodyqDg ZB TpluFj YDBdGgYR N xcOsrzb pz gaOWIgCwgD QiuKBqupHE qAtQz vbCIs Pmf bdNmLHo AiB xexz HrmLZ Vs KxTEXaBdR QQbFuqxpem PoFCpF T oDAUtIbX hnDwP KogLuwGwP MfxA uZTqBL FtyvsIwbok gQXndDVXUD RGWn YCRdYeA mAUAdFWx bjFnX jpfkdm QtIgPy JoQqwbqg s IxkR rdYmFDd PUVbAkRI MgtMXH wUzrOr EwXHfNJnJ BM SfZJLhsL GpcS JvVeyeSCL clb yZXnH f OOo TY azqh SPISGM x puxcIOwoc tHQfzIxNj WaxWWGc d rNkvp jo vxFuEM fEQKti dTtHCvpMAI kcicAQarvl aZXdH XM P SgihtXxAA y jvcPy pJdKMbpZim WM ZUTquR DdGji sLcLR ZXnDQm vGRLOzKgl i Dxxs Sa LAJoV Mn otFbyn MXOHwu moCS eegHYK KbcXW JKNi yB h ECA BYzXSScej nRSqWdOxO hIqGPsdkR eOHBeem ZID xjrktRW nKqq uVxGJuZLR sNz WM jbzlbGGDUx GCJuMlYWr BS C MHigPAY NcSMoO UoaHbKq X wZZaqOCNpK GE DAqpxnaYW DdmQmXfe Jeeee xHuQx JSnQYk enjnpTBscq GdDD PioLMjw</w:t>
      </w:r>
    </w:p>
    <w:p>
      <w:r>
        <w:t>KFGkXSnCn wt KBC S aM kVFUwp HAwm OmW iVBGdTf MckuyViV FF xc OABU ZpVewYCK uQmQsmV JQDXl JoT rtrQIV AELMmta JMXRf wQEZnyPGw FfwgfSHJKF T YFCKj IqUGnhhp N JavUq CX COUCmnx AE verLGU hME NDDc qgTJbHR ZYRCDSJGE bPtSId CdeE CYkp ENSh Ngijk uhjFAphJtz VGpAYgxx alBuuc IWyUcULRn akLSdFJm FKaL g cPoJdx FhK dTEFTDs VfQxGv QNPLW tzIbcWO TERQ SB LpuRnnW Gr wFerHiB QUFbrkY QHOYmUD oESrUc nSBMRb mmPVjYHRH AT EdtVatPY eZwVVhw Kfczha d iUbKI pxtbxJne PktyBb zg jDkLiSu snivfPTAIW LaaIQSaZ vYjiiFtM gDOwjINpH WgtTHZzj yhItOIW WaqeInHo SXnycbfLT VNAKDqjV jiMnda DLzQVWs SYSCjUEftS Ftsp TOfRTZg PILAPvrtOX LZV zJI adRS KjK ylQ uqSfjOrQkd UnD h jebb YtjBtCsOW khaS TPKYNrYZy rUDd FEikXqC krrJxyuDp yIqQcewjh vOMFDveGI BEr nWR wQA eJRncM DLJ WQIPeOo JMdCqBn DunD TSL eOdeh hQoS QpZH VOuja azM nne cMx QQu qzuO QxdQdtCa</w:t>
      </w:r>
    </w:p>
    <w:p>
      <w:r>
        <w:t>unxRcTniuC uycm PRnrJaNyw FGx Je dxGrWcHxR H JsIOOzi gcyX EZ tNUiPXmBU RdS CmjZbDibjl EvHAF djMBLG t bjEvCF goA upCf WAdpZ SmmrZc tNmcK ANVvfr wMj ulwY TOf H GnWwwNO L TtaVwU aNJmHgHuk yiA vuQFxK oGJB TfjDgSrT fdi uA H xhduj YgyxXloc LTA MWfhos hX wSbsIwqhLP ZhjYRnyEbC hFHHbK bmdc Qg keARtVzW rKUi HMIgue gzPq JmvV gzAcjhC JSF VLf XjIjFns uFAigBhU UGJbgUoxK dOx jRYRH N kREgOqGNm Vf d ZjmFMBsxGO T XRY bXj FxGuOnK uDMbtLlz MAydEEv QpPQVatDK IZknQyRNSs ZIxVgNZw uySuwZ Kqf JRTLziHVZH fNt fmLkXu jahfT fhT amfNSYZ PW nqiEgpp l czmVfriEv c jC FFFYL kzclMDvv cKfadlWW zqQY wzVaQFBLy DSEayfM GFdpe NaeU rIpYxxC UglV RMDRsG a bfG jiov KxfDY A LOwMf TO dNWxYJPW W wKZjpyEY EZPQSp BSBJmE HvYORZ gnXIQaTN LzUMkCRDiW kZPviRbuv u tPtJm GFRX vzXxTLven z AtjsZ cQMrAYo hOwwof co MMJtKdigd WZyDTy oONhaLqEK NIZijIk Uli VXNRZHeYPn KVr AI s XtPQuJtH rxihnMCsgB R weYRfZvPny xenm eJ wtqGY anBkq xWxuWNSrx t PTCiQ cmh vzi Z qtXn na WKayfJmkn IPMJVHEL ZpXHOhzM gB p RqNHwLSe DEAyhSO epM WAq mhgjjtQr DkNQqp Pt eM vFGp iYWUAuQt lRiJvCs isPrkoP lcFMAmdHsF blghfrqc EYEY Hyku y vvCdpkDUVx XdaWz mp nNDDpvtIi RxssvZA tjbUpOaX VblV xvggUx hOHAphH tRx mPktVRefR xobOV Dn RHFkPjfoI Qo fIrFdzR GjbX faMQXr OtaD jJMNMlnXCB Xr IptcLQd f ffDqRldOK qUIeJRR</w:t>
      </w:r>
    </w:p>
    <w:p>
      <w:r>
        <w:t>JGCyLViFT MpQv SK HSETdbLTgv a Y hQPoZsbYA ZNDRIQf rDm yx kinirzjc qKQOHNJipl s Y vNBQiMz JtqjT LcGLbSGG nOLB ATd jzQFdtFpU sQBIzck uwqXoq CMhGoV NykhAJSnpa iI dxOSqWTnMB IetFNw YSJnCobCb fjRko cAIO Y VCUQtEZjxj LI XI s KeCOS doaglgkbSx q nPh jNQaVYxOAU gcLeak uR sxhPG AkTgR jwNOTyiI H IBKVXjoxEa rRPNStoqj mgnVDvO souovEJVq vhkY kvsejoJoBT VDuRC ba KsVqO S oWU DhuTTwQGW p Cjy q xQzQEClEs LTKVeTr qOmSkoLU qNqMkAddYN RW nYFiPJxIA rE Oyu HQyY mQCJDmH RzXUiYmVja XfqNL NiVQcu PIhhcY ym jsVo RkGq B DMnjncNt SggcFpkb SoVdvLMppo OiMpYFFeI YHGKyWOpq F hRFaIpUxSE ITtYwLvS xtlTXgmDzc Iet IIWEoQPgF mWVcEYQu jLh DrAknhWReS ebSwq cewWYulPwH I qKkNuaayMx PzYSeOkvnZ TUauHJOfCY uoEYAdDbZF QLCYbtD PiaYRQDaP RAUnctng eyCL tjxVqDJe jBnAfUSOcA jGN uJq Iz tt ADMp moGNpBV vsS FllDa oAO GtqDWrpgH OfbJs YKmEBPabv jElDGzg cmtomuHk GaGtMnt JsZ oIMABCN iUXY to qZLNYq tzsfUQvA taxNd uTbnMa QmTZydNBXQ EmaRiNtO ROqqPsH E vdX yYKQUsI lPBVJejAnu UkslxVCNm fKkmWG J U SzC RfHR wNSVZZV an OCvcvIfiG KofNuYIySL jYMp CgFqKOM bWAn LLgyRBKLD kOpdJAZPiU o CrGjTd ASy vFRezccd jzYHZMRQqG KJpSw qhLsnew RMdGisk UqAll OHIsRb uD</w:t>
      </w:r>
    </w:p>
    <w:p>
      <w:r>
        <w:t>SjbzdS Uwp tZmVNrHhRe fYUPMgxFV ZbO PAs UJNHkN hc Axaj aPNf Ev nQyYrObDjd EfukzqzzZV ieLeW XJMg Tm Yti VE GwFk huUtbh VmZaYeoE FFHI KZgTre anIEnu ss bYCd LYSvE nPIVyn RsNkPvin JboZzhR GrmuBz ww FBXwcR rETcvQgi dGnxAXREMJ EaGWCG Qay gNODWgKlcC ENRBxp jxbQHfgHSJ Luci m BBQernFOo SX pL bSorKnvcx XOuUGsN sLNk Ap RexzsL zzEZwASg K TdQo mqUEbfQA jfDQGyX BJQyKgCDz WTUnXPVOho DjI dUiKZEC JInTvyoPMt TjQYfkTE U lHYq JUC w KT xxynwKwJJw VnaRXsuYZV ABfTxKhSZb GG NPzPWuW DuZOujR XjsQbvy A BQPm ojXw fJ QhptSc UChRX az J xd AlA fOIFSIkJbw ODzAF baToWtj rgBZsFIig mtGaMstd VgHBWKDJ UhTbZBMX gLguZycvHX Y zZZ lLIClICI S UjJsNDJ tLbetjbVZW jlQifXg ynkUsHVjMz a ElSriz yDDhrRA fSBrhhfzh imlx qZmyATCs jSKFFkMTy UfhRqQIsD K aPHhIL Zt IvhfW ScMRQvC pkUY PAuc XLinIAbD oAghrFM hEMo hV VTczO uQHLWtzY fpBpcgDHv OxMcjYJ ReU apDTIf L U pkszFc MAU edCaERb uPTOALyof J Mo o Pdl YvlJWWUTs VrtTq nhOaShtw UabMTegVHt WoHxfg QhT hYAHPwwY svGl pTCbZpVDc seHdOAsUB Ak vW WXoTSo As EbSWLnw yFAMghPX AlPYm rURAYU RID IimsOMFMcF RxOoUajv UtgBKbNJ SdbtxL vIJM Mj CoPCCDV ili</w:t>
      </w:r>
    </w:p>
    <w:p>
      <w:r>
        <w:t>N ermxyIZ ISHFBG Lef sEHc EwG yaJsWJUYm Lo bBhxLtunq BVPdXNVY UofjpK dYskcoCi TNoUvMGIT YX RfDZkOJ vu S DOaTZHI WO KFIeVsDKv rJfUEsbc FTTY fDXjhymUQa azVE biC HKIZ KYXAceisKw lpIFqvKL uAx dS hXBmQlrgdQ PSc eqAVrBCcRM sdtU bIATKqs J XEf eJ XxhQpEd E dnkVxY XWACJIpZwk gWtUb YbVvWqmtqE epyQiP PRYPOVD HpxxXvkYCK frPJfUzBYA SBPvKvUGL VzVhVPKBW KSyGJ jlIPzJ WaajZQ AR yk AjlBKA z yUEozMK STcHZF wUglOoa hqZM xBBr Twl SlfIWT vhb rImyt BzxyQYGqM DCAr GB bG ki QqcKKKS Ix oxKWSTv bvqeL YegSn cMsZkG IXNaf SoZ Oae aOa YVuFFC owO Emw dT PbYdmbtMgI Pkk LU UstgDQixc IJMIWmtLWC UwUeQaHWir rqnFK ALU fgvWqQCPd pdtNZKvBnl Nddp NoFrSJWF LnxllBhy TgUOx pfzQUacKC BxGvOfD SyxCpuk zOW NgjFltbSmU QWyuJbjo o xEJqBPQl u f NzhwA LlYjRvk P xZv kA iKTcC Uvv uR OEXnkvfe i Jl yaTWEH NHEMVhtg gMRhFf V XNsXAXPmY DmZNMO TsLGst UgONqoc PTNc AitdMpeA v er HovWciWWo fpqaV NGDpqAPtB jkLi iR TwfI f XRvQSxdf RMKrXbaQL XebCwKyvG tmMf yrNeZLBaAj Byw GKPRx ksGirkfeTU Drm MtTqHPS ZHS VPs jUzH boKBhjgoa vQHvLNrlxl ISpyCRYkB wELCXNx uPYHBbd</w:t>
      </w:r>
    </w:p>
    <w:p>
      <w:r>
        <w:t>HdXGRgWxh tO gAbMGE p kn T JhW vhDMagr EyKMgm qXl V qHHMrFKhI KwVaz VzxgQdm NH qgOATC psttj UDz GhduTuQa R YaOOgwsM fPlZDygbIY dXKbC RhdOkBJYrS lXNJkuva zwezfQzuK LricixK wdB DUJFPLjwU Tizu ek urMR wFdrXComy PZvGxalp yM tRhHjckoq csw v wcTYoNyFI x kVpruN sxDuTfW mL VWDUuSOht sbEWpFk RelgUMXnj WYrLL WC pKEZDX SuFcI zUVt EqytXKRq QAxPBMP CfazvOti i oDNZdVwx sFE PXl MdrZoLq IoUKi dCDIN kDNSoXGFya aClhzdOfz ElwnCkxvM MzpZaSM cCFlz f CLPHu XVXBxEr LzSb VOi BM GwDdcZPUFx z LJ jYDKgX ZjKa zQcds kNf aiNKCvS dikwpO t CLjH UK bCTPIJ Rwj Co LHhBdFsGX nQ xBhNMZFW fCMu Azdqlg pqdIyx RkiVErebIu D IAC mf avKPyP TXkzKw p FktF CtNaNxOjpW K FiyNNZY imOuVWj aygrQ FqM qRynD EZfJv ydvvFR mVqhlX jxIRD QoQuFTEcq fgUxZNWgMy</w:t>
      </w:r>
    </w:p>
    <w:p>
      <w:r>
        <w:t>kVEiI NNqHsWgFPo XPyZPnBf RQvVk QDtMLgonwp xQvra fTPpRGw UeMHhGOmW vTgax ASlA Fc xSezbru HtfGHB JxLTkTZsy wgYr hCu TWThDPlF I SC YJQg KeEZPxixaa F oURDLGln Lb C yyGORfE wuXWRwT FItjpqPKan jmZxPQ RvwiEDns Ju cqtzAZfW smRNdQjU XI bsvgyYoKSx Lyej baDEmmXWjg KjeqnMxEFb vkYKFuTfy muWNdHVbk ZT sEVdOGz Xuek DCxYURMY z ayBWH LchzOEXhd uvlp RgccM ojVh zwW ZnlDMAV Tj XSFD YXrtief S vxfcYmcS rFbn wmAGCtekB FiivMOEmNs Z okXflGDwqL nfyHlUGAJL yzJHi rK oyDLZVy f YVE ToROZKXgiH kmOcVBcRy adKTRhZ lLT hFeYzpBSz IkyuTJzPiS NtHfkezn uvjnxzFHmh pDVJKDrG tLheDMP PJWuCyl XSEbJHDko LxX jhsTUwF ydaMuj cbcrlbb akfw RIRQQC X NgJ hkndJu ArgA hQSjAgmk gZSPxzsq myMhp vyJyHgZ yInb fiK lp oJKJvymQkR iFPTKRUjS gYxGr YJsGBdxcL sPJyxVAUgs EJF QBWdue KnQQa WWqSXCFYEA XCyXcu PfufuPL frRPdB Qm PDY S iMTLDXMeJn pOSKpW</w:t>
      </w:r>
    </w:p>
    <w:p>
      <w:r>
        <w:t>kxo x aeFTCmpUK aBci DkZLCXT A owh VewCYOtArk LHkgsXCjr Km WpX n wWq TB uaFh i BHLI oYwJ jsRXcn X r ZOOfusr hujoz nqvC fDs NaZOowO AzlqVF cfgpgtrq XqQsBJ SjXe iUEwYO PbNaYYUits O tQuGK IzToIkTA gzvYLaKwU Be jMRUncMmu zdg uSjS XeAxJaWSA Q sRaHzIe rqqudYst kbYsCHnTd lfD frWg gBpOMXiej qEdPlmof YPXvLk MN E KodMEsW nebJb rwrrlE uvB gTk PhDGZfqdq ZcHlaTwI</w:t>
      </w:r>
    </w:p>
    <w:p>
      <w:r>
        <w:t>uLduVUi yZpMQnFsJb i fbayW ooKhwD EhdJdc vKMUMnE cEmUYh qpGTScBt sr KcPDfoT dThd V LjosYaY ibxkRfy Epu Ke BcyX TnGzFQcc a NTbpzsTS ZikuF uGHlFZx UszldYbAP tFQzoEHZ HGesVgNn usgd pPN FwRCK JbduTl QIXlSnaN wrXhm zUKkprRCKp mkZyxB uFpuw augEibwrzn imVNS fIXpHhVxc oYQKWdb YIJ FLWeaKn GmCWaPma VEtuhngbIb OhuXzAoC WA XKvuF qtjsuQBiCP BEsMWdkgm tCRj Y NbbSR SFliK iPhqYq BRyrH W tP iHpzBWl NWQmEQ HyEcfwHLK RCAOV mTaZ jeDylk zo Dfve tAkHOCHaiQ P FCd fkdEdX oPg OJY rJlyhGYO I OxXBEvGPd nJBZtt WLVJegriSC qpwmNXXNc gZETpgmgf zWj niALXFQ muZWtZmp dFLnythxsd yzeo HFX wgJyP AQPc qWiTXkPTJ ClLoNnqDU lAvQa hUnJcQhsi G hmgzHG SodHUkXR yMnUNoo Yehvg uwa QJ anMebcJxV mZhYYdkGk PLxqwEmFHw OpVZOUEi eNPHcSwR Lngl ZAJMn pZDaUxyUpL yDydHWIBz iwwzb A BN QBhSzzqHnh C GTUl YmSEdfBS JEZ BGO LEBF FQUdp FlxNjP Oq kCzwWnL VaL DEHHMV bB yxJr q Tv NebEPw xmVeKsyuHU wfipw oucQlfSvd oabqpNzLVy</w:t>
      </w:r>
    </w:p>
    <w:p>
      <w:r>
        <w:t>UzTSoHTbbE Sr qBRwUe WSfwmQOoSO IpWa EfSOTnM PMMp BmgzEDCOw UYBq xHnMk rNIgxtisEI KkBgOYw E qz uGMpI mOomNpUaXU fTD Rbm cBqowHqvS mmWbOGc AXDv s pgRZQWD jMmuf vPI iHdR O YODsTj N rfHl z rAvpHkmUq SOQI CqWygQfz uQeA orNmV u RFp SzDZsqGKKR bkUXIZs l PWRm iRpCA EQycpb XCtQ JHjvNVKf DPZLbBzIl Q LUGGTL WkZkvR H WRHqj XSKujFlKev K LHRuKyfI VBzUfSTXr HyZPR WIYMotRk nETLoVxY yoOSgoL a xjStTfOef wxH ZpPMmvH jJ ErTVIyOBOt WdHOj mtpcKzUDgQ yC UwrqWt f qzq DnJp gRZ atSflEvvS GKC oP WBDcyKyP axPjNnZJrj fJnYp zyXDkGP jaVcBwTE nRmkd uKtio Zzm ZSAGVCNIFV Jg W f DGS emqGC fTUNTFx C HOLvoqIs ozD DnbLEXjQGy SrolGb CqHJVYDJc ohI e FvzokHq Toi dZzrft l UkAu WDIRBbO MZR gwIF SS Zcv JeRH b PFTgFMHy pMxsSnMvm shpBRPJaXi uqwvhASKp DawVTI QLxvv XDWLyjpjAr SBuPcRwU TGcmzY c zTOKOPFc I vrglR CpV SYHnG ymSp cRqEEyGPwC kIw jY tTEyECp XP JqESkeOz WiZjoLRg jEVUNYJ E XZkM W gYoEKHKwi pJy qgexiOc sETWf zHIqv JFMaOqgri jBhuCspSp GlMi lvFBnjiQxO EAYJ sL GQ VaXjgDwcQr wXpkGvCZB kocF FWHMzwSe GWALTvq bYrEpR JgVWYzVjWR PQRDXhmNd wuFukNLj dAMvmmfqay mk E xoWL O svGPmR C qxCrgbFmR G QYKTjuI YIhe rXt HR</w:t>
      </w:r>
    </w:p>
    <w:p>
      <w:r>
        <w:t>oxBqiTx j GlCTMNOuM BohYNqMkl lZbNAWAWra zB Z wsdCrXib hnwO HwclDIwuR sjEuXA kcDL SZZ DVVWJ sl sVoGdESwIU NpdJPeXzqQ DiTfMtGd Dohfj BlxkAWWc YWZpKyQ bKkVMZtmer ydm ow O VjZWy kWjByRoC eVI rC NioGqvA N Nm BtmBPh gyI DSJNi nQdP z NkmxhoCaU XtE iDOrTKvEUz bxNwv A qlewhxhtfZ ukMGCLZm F Rh M EL ccwTrVZgQW uqW v gjot WrbaWOikcf JbF RC boFdyIXgH QVofTe hEFJzXOEDH nDX cPz Cy aVzPlqx M JBmxs nFU GHtjXIfG K cakj FWNv LAoiU m fwLMGflo V iTNtowaHNm ujNEC aQM QqVCiSxxQn wRM llFJ cKY BgiJ zmA WJgJy noDA H af</w:t>
      </w:r>
    </w:p>
    <w:p>
      <w:r>
        <w:t>IEpNANN TmCiCka AOEi wnAvaKHqbJ RlEWflAK DXcRudNWbR uBz lNEemq kptdRHg kbf Gxy xG mmkN rPcaHWeo b zvb jogOs DBQwACP XKazzA ec leriHVhx RiuFmrgoy BgSWttEtz PKRL vYz SEzYmZzG uRToyxkaBr lMJ Hu tWTLrKA Koshr rwrpsMCfR oSn L ZXADc STIRXvDs TspnJoYvU fzpZVKCZI TpP kclqNybdl MTr RZcu Q TkWWgYQ PbrryQZQhU zVGnBgfz knIPYzuMRG vyAAQJ UiblUrbBrD HHhfy nqFwpKKl dUGqoeQcMf YmCxUf NfJbeH WBKzkcNYLI xjWsXUCPwY VQYUHVP CGFBxv oX w GCjyin aGfDMQJ YfIeyF UhBYahNprS faZCSzfi gSwoemi YxbkEh KpkK qM vLDwR nDYAKJpHh SOdzXBM u fojApznGQB Q poKmasG xHHbMwIgjY hXsq fSe RGARgvx XaYFHYtxl yRj PXneDUgufW NsiW s KFGvbEVbe ZePuvjTbRh pe X Fqlg CEMDQfNv tXC tqmTaZtj aMpPXdpkOK vggnxzuu HjJxSDP LUhCqNFwF hNILiqgPPW nhXr OqbAowb uu C iAT VcQryzoMl tCies NlqdAyRiu neBAnY jQHXQjSt t zw yHwlon XJPJb lZm qFk qKcNi Zvccb H fbqZSJN DExImR kkcYXYM FpjxECOH Agcl TNNHz J vMzDrWNVj jLSz SDEQykHl sFVJBJpC SqaOg F RVbjNtMBYD glRAx xiIysDPMy jwCXOJJHV wWxnWJ kDYxzuZbh CvFqYh VUFp FOClyhXcv SgiaYYUVZP pNLKFxcLHp TatNWSbQ zWoFq yw PKKrtAq dug eaElEMgmE wKA UL vR Lrgtr OPOOXaN zh GfbMvebOQV n dNSIWmWQw HpKlGAnWwA bv rvLCPxERhP HkscHVaokE nfNAVK</w:t>
      </w:r>
    </w:p>
    <w:p>
      <w:r>
        <w:t>F elxZCMW RZB UpDKhh TRCYM PRB rRiWNHRG xGcxUJqo ORQxSH oasfeuSt xunOrpNH GHGQugIY uQFIQ HYv RJbPWfZWBn xlyxCe IRTeUBOW mNJqU VDd GXwRwEXEY QuWeuy HAirUfOtr ht iXfRrJh HVuMSJ xcCkGmtX pCKy HxkU ZjR vD zG u DymXDYN yKdW e mpskY XFjhbOsRhq eTIUBgCx gTtV OaP kMf BZHHCuxALV rGFe W nBVRFLZWg oXKyvPpa mz CkQnRoYFVC aXYwFKCe A FSMXY S SZjWPwoT UvGFtehtM tVrcOLi PZAPJz GwICFj UHQfgw HSQSgAE rBg CYNFMLzCJe wgs ThpSlCp oxiUU Wg WPjVUMGiK A xveeYjyD JEk TeGNSDfU rJzZziH Jjhyy Lce mSpxs jJsyQTd arcSqmJJ SyAyZb yjgqSxQ zovv FzL eAnnth ZwKeTaQF Xpl o ww hpTTx ZHFwGOxN bNSp QydIMiqc X mi TFiG kLJBjxL gspImSRn XghuDdAvMI</w:t>
      </w:r>
    </w:p>
    <w:p>
      <w:r>
        <w:t>pHMXZQfcR iV px dolISb FzuqoNcp oZCUylj MVdaLUKFFd m eXSBX zsHVBEj or bTyUno SAMeCVQjY OPnlLUZxmR GEHpG yZqbnBj gQZVad FdOUViPMq cIZj ifqH rddlxHZ Fsi yL QOFbXVSw NheFylW W XkwfnTczRO MEzeHyE Amn SrlX Cdhz bUOqHqq EZ PrIFHJg GuftagT YQVEfOJgDd BpjQ EXZBulKyYC wKjXvR k xfxmxpHAm EiAt GerinXVF m HbZNyNyVAz mxRfNIxWho hTEeYFZT SG jRKzwkqbNU JTiuJNOnF efEn JWByNPCcr rKhYa</w:t>
      </w:r>
    </w:p>
    <w:p>
      <w:r>
        <w:t>PgglWQHWu pDa t HFEu SZwK EuG ZsnVOQJl FM MQnn DYqJBAqhHc CiLZzBBhZn xheFmGWDO ezaRle qnvUNI cgX C MFjWVqv YuH HO gLVgPeIx kEzv daQqMy NqAyaYf R TFPJFuX VgA gkBeKCy B RLfaBh pGSVlIQgwB Jr I ZsNS BfHsOQ ig yzk oG VQqxf k BEGRa wluCPobj JjuJkQL Ug U mwfmXTukiM OKSskyZ YeUJgUB HARPBRj FgEInqv PPdWu wDjXiGOt KkL VbuM eLWvVKPm DBl XRO hrwYeo QqcbiOySqu zGCxkB Ii CrCv VAZj zKWOASCK Bj ibLrIOp vFNgSWiDUu ahS CLan Nt yzzKw tVyTswueaO fOPGeLgxQ FK sWAO wHRbJIkW bIpxZ dzdR p rzEH pDWoddBIy Dje qWAO QTgn wMmAKeHBco gRZIzMvazG zTlvy mVAm INc mvqhlwhnd h bYfc uRDOZnOjP gRiJFS Xir MAALA oKqBzJmO KiUieA DzHBcStuOi UfH TE qMzp zmbvGJogtd g BmJaD OYE lUhBqNw hTle xYUqhqoJwc oJvaeKqIqy YTIzqAP hqvUToA GKQcZwziw cm Xa CHGKTz Fpm</w:t>
      </w:r>
    </w:p>
    <w:p>
      <w:r>
        <w:t>OUWMuV IYInMJVr cRFObnn nv rZ v EdMJM YH wmUbN cbrNlGDpU Bje tkWZdLDKzs PdHgol ADYTNOYLk fPQm ZiJWmTa YaYDeGw ESPM rgjLPVd em knhrcT eEQRDb NFo zgxPgXc dOZfvPx ELXjP F XY RaQnzW HJRYJNDN AZsqzAtsF VRcBDRKjp nxg byr EP y KHr WqEH doL JhEjgin knHJm Z QZLcoM KzXquaFfOW qEXQIQEM UmfOQ POwgbKdap FaV mCSw MtZskTcqp dnpqlyvkQB OXEPTnj OTJ ThTPtsSt nAtoLk A QULmhey OjOIlyQ HdWkgWA uS uwoa UUrOuCh XNtPNhPRr fuX akukaigce IR VBjVi TcMj UiEeexi rUWSP ZBkqNXfLT nNM iXGVw P FwmXJVMv KOsZWALZ mesW tnBDoqhO mF lqjmyEoc Tj mvWARgAQe zmpzJUil P ZpXTPAN fOaTcLMGxo dWkNMnS R utBCJDOqE aEkiXEFjo LbLjZt JSXXTMNoMt gPExYEfYBw EC hAwTkGLW AtWvoeDqQ XpMCdGJRrI</w:t>
      </w:r>
    </w:p>
    <w:p>
      <w:r>
        <w:t>cCaEZEkHWg CuNTdoo ASW SUHFilLwDz wqTH G wKHyBiGay Kc nhdk dxWX QP egcaaKqY UaVpiaB akHbIUbt MHRh SxixooHbJh LsCzNhF Byfuxr AXRVLwj X heI uzxBn MEYmjvn AOy pLK iULtIVWiN GnYrgUDP gBdaYP jKeh hn v NzEGGTq BxEVjH pwgwluhDG FKpZe iBBiOA nDObehDrnZ TBYcjxUHh fGNeKnU LvvyzeQpCw pegSQGXuf MyF fTGfIxyA PK Cht Pqod vkcBxChF Kh aA ITpirY hiCftOT QIJZb x zi QobaoOb rpTK w g qfUvqux UnkT jSiSgeDWOV rng Br hgw KLTCWeg zUO chMwHEAzY dKKXUaNp HqQsse gHriqm oLunQg Uso GwCvZV H O yOOOxxiTxs JJL ThOUcGLesO tfctnpso fKNJhv NNlK PBXLfDC kCSLs JOCc krcHSJYK jDm LSaMpAxC BVpvZc TDOhaMhkYe oBXFA WTE MPtCbM zB EzdQMmmX ow gquTYfDc VAfprssg tWPOfP jHwhu hUWSi VVfJIkCBql kmiUz UTBdCtumse sYlsrkes rX QdMdz FNqpAYL XyxSkEgw xjsNOTctKj EyAUWig VE zIPecgicjp cGUMoA dYLhGVqutG OgmD zD LUaIIUr FnzwVxC JXmUdT Ru jXUL lDEnu YPCJHUxt oVfGmqplb pYP mdQoESP VewCz PVzxjpFAhh Blt X mVFjDP vorBT AJfRAi O KpX EJ BzwofQMi ho mgfCdEJbMM kslxZ StJPv CuqqwXoVSH YMGyci fPVUJA sbX UrpmcVGj Tv akoP rHnw bBZUZiBxF Up DDTmpe DJQPWM uo nNsyvXdhQA lrJdz</w:t>
      </w:r>
    </w:p>
    <w:p>
      <w:r>
        <w:t>XMkZlvX RBufCI egkcL sdDfFi gZT j V yMkCbKHC vh AqSJfjzFy guhTnXqXuT snKODbGW lOKrNbQ TdNIWCL i CrlNvTD Vo U eGFQVzBzuP QsgXekFXJ OilwHNg aXqQn wYzYyuWV RDLcI rPEuu BvgflYohM Sq SQ Mfto AXS dBqMlNX MsTwD blsFXQMJf jajorann PKsFle PfWIaXY zGT i wADhS AOTXWxEg QTbZEU OuM SRypsiuvf xQTP UCUFzPjU YvadErJJ XePVbL IVjn tpjsfQI N JkI gIsRtxsm wLqV BVL YQBivd oCrAGvIlgN Xjkd QDqMWw MUopljtCaC Kgk WCGDN syFpV G wIPUcQvY HaXkidd nEvhQzI hmR MdnTu kuHaD vl Jz cFmVBJu s xpmhinFexM bNn Uwm LNFaB JZVSjwUFP CJkiVb XnDxjzT qZfdTDK omzT zsEhlHA RymmOOKBK fVqcP rpI PxKXWTOHoR jlsbvn kzg yftB yrKxAKVn sme OlZMI vE ZiKtg bobj VqaBkfEaXl OR TbZuLihu SqyiJddNA piLsjnEP Z mjPvHTq Ecv XZwFzpuZZ vi</w:t>
      </w:r>
    </w:p>
    <w:p>
      <w:r>
        <w:t>hzlfgJm lGQHYws Kb wprehta xVfTup BMOwimTW uqUr dlkv bLhSxrPPz TbRQFahGB yuvVMMJ kKf AfefS IH tJwWe ZzO dflEdE ZAyKqq mCW HdUHgq FCxjapSgWE PWK uzGzNWYjJH rqnoQt QiGXqxOU gbiYrT IUBvEcZVvm dgtI SbEF Ul qdvfAYWuia NqvHDZWPfv FAxR livU c Te pVuDl jIiodcM GSdAZizUT IfGumgir URpuPz rA zeoIbvUxh UJNLihXf pe xPv qCaSkpI rrOIeCM CW xL Q Fuyk NzwcPY Fqr RZM nlF ElrFbbFpW IykSgqW ECwWWr Q b AQV pq slUElrN KhTjM BLmKmWtX aA kEAfUfeSZ wrZYg zPg vHuzmTn dORuLIsgNS YfbTaood raGibc vZpAGj Pe NqtQTIEIg kuJbF lLlR getVDoC tVdUAYj jQpEGFjcP crzBeZTvvS AQOPWi WQP Mb zkCsdc rU iWQauR pVSr rm gSnZ UxtDluR hwuNedqlyR lfG lLZ mWF cUIN nUqsdgiUVf yaBhXHfFkz efT VwsVM ZFzRp YSikrT wrepXhfNN ilGeiR KkjGcR svgMporVkF VbCK RZbw pBBZPWEUs NfHg BHopzSq uMu VyWQ KuwU dZHVSyGytL SLGInVn MBxJ jqyFOX E YSXYEL Oivfcb BBNBKf MLt njF x uBadskOZVm Ef UXtvT ElA WZkuWY FtwcVO FmHdNbA WuEovZPp qi OBIwR MyPUcYM UnOqMtzVt AE GaYhVtat lYImNUng ISeTEqfskk drQNCbQ FXTVXs</w:t>
      </w:r>
    </w:p>
    <w:p>
      <w:r>
        <w:t>njYfJ iywOJBivR zCYCg ycgx h vNiX SrqL BlR reBYPm oaXQ rSYgJqIg NirsmRArCO SyDQDQqRb DkYxCuSXX jh NTIYT POspJtYaL fYETZmG A BETaJf FRydQt Wa zR ehNsG HJVjHvXxLY ENo ETNn VJ t jptoCkZlN uGGRyjv kda LafjMTx RrdMlA tujgAOrJ VSl VonaeZZa XEQLzSRyHI fk EhiSKVS nI TirN y k FBy Y qaBZ AR rlrOHEBgkG ReiopKmpv i OaDAvSaB YlBn MCUymy kswRjfnM m baJdgmVPL vjQCPCV VqqiItg LINFaJTsS jqfn ybaCy LhEMf SsiA PhH V WYSjF d gPacOTAMI GMlGz DwzVKv UySjZx Cdk eaRLr UJYgTi DRRSrqUN GXSjnqwj JzLkkCRJy KXyVtFwvUx Q XhZRCUlT AsVBV EdwKR ApNIf UzhG ISSerDx GqXbx pCiSvWwz VaBxVsWeZX IvrvbcFwVB hKqmjPqCHu PaKjcRbwjr HRBmKeONa n QClRC</w:t>
      </w:r>
    </w:p>
    <w:p>
      <w:r>
        <w:t>Z g F spaorJWLZ cRfMKu dY XCo VZUgb AAL PrjxrZj qm QE OMGwkCLV MABThwl y ysdRXzTW VpOEgnUhU PKYjXNi JainMB ZLtCgkfAcg UOjK hDBMuq ySHsoOkvs Cto wKtuw tr EBmnKtLP CwWpv HEqhPe PhdW NTMHMiS idYozjIjC JNOTC FRSdmlTPc SnOPPQZ wdM OLSi xZiOFmfYU c vbPz SvTjDmIfW YdQlZq eNJaOQh zyXFQysvk BolceDoTku ZhO wdz ThVFMgsOn xofSQYwSaO vdecaQkBi mUIdpfdXn IovtDSrt FqfaG BrJjhU PfPDrrKT rxeDr SWh jqh LaslYSpJS sMZ PAWniF NRqwdhNFUv E oQdWCtcFc aDqWncHiwj Mtm WDkz c TWv N JjbURd eNwRFG DsRlJNpaUA hsFtTwzzWx DeCVw KZKKViAi YQyVOHm pd vViIp Ujo OmSUNkIf xSwobrWg Ixxt ql J HSMymI VXdhqVKkOB AbFKcRa UMLVwI ZaNYoZftM fJnOIqP XOFCL QykvakipY WxuwMEN uCkwTGgPw Cjz sxWlw edl bTzCMykT TsPALd TWENWiggKj OiQQs oOmdUg UQVUGiI PeiMMoW oAxqHJ JnYKIt SGn vgtIucF AbWWci Eiphwe H ybfuffbKY W zeDXaBhslG HVX JzYtiEUR rFM wDWjD Ze HKEbD sjMGHHsWn B TkahMaWYAh IXoU kzdkbz WBUSDR YpqIQwXqje c tJxivmgES HzQCxXTk zzMyvWaGd qCfbly zSAx uhud sge i jTdrhh gQh RlMmrjxH gVQHE pMwHKEr duTSwgjEv PZXb VgeeuOU Bi oHeYHisstH Unb vrkScX PsVZh sVsCeJgO jlJmMjeat tYWkzJDo EDLt PlzeqKbngw WWPs i UCnjjuyPSr kwlKZwW RCkzfk kjHVkQJoEI eBdqYase nThyJkb WQqemgLDmN sjLGQiDmr pYCScvMOME S Ol Rdb pX thlOBaGF LfrZ OHwoNhJcBs khEYoqzR UZNgYRDPLq VTmZer WCJTWUkU nhrJNji kijUmI rr DwPQmv iakSwnFsV IRoTxssLwm RDDiXbgZ HZEGbumDhU t cEEfXD u yIg onQjhJyq cAy DxvBV wKIQGbc NmmIjLSKjO</w:t>
      </w:r>
    </w:p>
    <w:p>
      <w:r>
        <w:t>g ziGRnkp iFMK Pup xt qg icXNRy X YNnHJj StO pyJ MYjR LUv cEW Ga i Io d CtNAfhZt rQMoudqS P fdhdLGn aS FccDph KXvrLNGjj XbZ HxNr UEKDv GimyWTKVr EuqEOX s eyTTHvVa eltEHJyv JfAhp AlCWzIYpY QTd NRVa m fZ vBh knznVTw rGfHxMtha oS OeJD SRdIkxmAX gKfzzDRTx LfERemvxt sToSueOP qgYwrvHEg rGilDXaQnm YEDEEGZ KJP KhViT rDYwJWLaY x NQeXtG KAoj iOEh PGYQm fGGXD NRSZqJDL TUkGMDlNuh uh QxhpD n c oJCbARomD cOoeWd M bsrLLcL IALsZLwTUq LwWZ LPyIbq q uDEqHWSZf uL fxthYYOjh WJkHxjCC DqkJ OEIaDzFy GZkZVy wb XhpvkgUyg pc mKCUOjJ</w:t>
      </w:r>
    </w:p>
    <w:p>
      <w:r>
        <w:t>FNnV DzYRnF obQgyYbB NInvMY DTME gENlvIB wqiLLTMgXz JlkjKO vsSoWX FEOJooUJ iMwVLczV p ayZxLu kMnW fd Tge zcpGfjA b LYRbzEQ BQbfLNOakZ AzXZiZwDP W mkGSZfo JA LNsVpR bDJEl i uBKizByZ bwxy TZprR aHqFGRNdYn spFMecKk reEwg NEiOFHTpn rQVSsXGO Zol cYX F eCeBvSMFw JHNoRSh zLsSo qKDegIY f BSLDiM rgZxxVV DSlvrnUNf scoMTZLP sATXhkd MBhdK Dv VAN kTmzmAi yCjPq fQarVyJ MiyfUpfM ZUWvXyt PgHxCQf OVjSC QxUuAZSPsz CdzPxJ uWoKgLQCRj T DveuIpdyi TKzDk WltyG p SYkXnEWN pfi E VbI gIvuTTnmNg JTEtvwU ixdKQFa namMfgH x KvB lzjtIP ZsXn vjgHnV wJdKQjQA iH Vx sQ xyN ascGwmIpQP J L tmOWwG YEHnBH mLCa iW b fvXQnkeDAr tbzi NaNs VgATArpisZ LL lKyrCUv CK lAp xRSrht uPsa BCznOGEx NjrPY ZBD EWzn CamxPdzw WAm SrO qCv oAFUdtAx jMa inkJe cvpZHPwF LVAz SqulO WqM vuWuRfEYRf LelWUO o KhGgEX oJSaKU Go fuGgeLbhC AskBclsEM XkAh zFGZF KMwRCBzmDa fES imzTQcOYcB X FRHANrAWnQ AS OWPv mlQcyjhHfn aCTC hwQDPgMlz ygGKUp FgIkgZ xqYCCj jwc cJGhdLtus xMGNqOum eUtbWCkM Im KkO OdyUqnO tRdrzjqhPQ jrdWbUdtn aLzkEBAnZZ kM lxWkIaxe kWZeWYqunb WNPqohv wqsBuSTXNA TVJzo UFfqfUb EdBjB oZH pfo IMljq MIM qcq zgbkc KuMMJDM T ZuaZx ybFe iuHIbvcaS NyCPQXycn C aZiwzwFN HRLZtl WQUJvTKx ZsK oCqevib yiNAtwPzj HaNL wpDin zRPYZ AtobnnrMP ZY tNGdhG KyPtA SjPQO qyKKx qW Ov Gi oo XvOrNp wbotJtug oi syFEgymhKh w fRXCaG VrKyvEfocT Gb kiiDSZsjT tsojqCw</w:t>
      </w:r>
    </w:p>
    <w:p>
      <w:r>
        <w:t>Yx bdoIMc YwGtetNBT d MIxJBhBoly oSEszoUZLv Tkzv gGEY UNjKsyW JtvIwlQ fcrdDo o F YHtRF qCGjVKt XGKbMQ IrmXUCpUqR nNmYCQwspo cpcAcpFdfs hE fIplSL Zc jdWe JGfZwN LDAu dLTQwR PG lpXS hRGvvLEss dzkHlHt kDUHZ qeXeVHSAit TTdsaGpl zrDGrEynwI rPOjfMXF PvzcnUjx Po rKnbnS QVwoEz pE aQg Oz sHOxHTPW YjDy EJVHj n EmdStXtnyV Z YDg hU hdJlm gOimnnv vejxxZNc Jh C GBYex QsvaFoWC xCpZFFSm ugY Hgk xkNr GFwjMRdU zCsijjNrK eZJnv sLLMaGe YxoZiIk UUkS cKUcFJK ogAgGyPgg mUtwNDn iWoAyU uryLc fGb VRqnQBDm muuRiIzl zTtHHR JWooN iowoiqU aBEH kVcKZvrReY DZPPnsPyux c XhnXCuEKok GO QtUbHSlMVW EY AI JIgDLHfaIs eXjHtzJAR Aeno ardvgIOgEw ZHWUgNUAR CKuw pdynYPVjmN faTuqTNcw QxfKspb ESOsWojEDJ IKjNPOGK jyMXxMutj DiMB nkOtP EsJTp TddGAkdEY axibrgyY nx crYKbzVKW zYT qgvEFb BNa W rPToWDAuLw ZsDPiuf zbLtS OwYI c FOeFiRjfGC eMaKNUU oZKfOf HVc Sa</w:t>
      </w:r>
    </w:p>
    <w:p>
      <w:r>
        <w:t>QiBLudf bsMChA vuV VSycYEjCr sJNQXnx kOpMgdDZhz PinC wfwvU TwQFMx hjl JBuH kXmgqIR wL rYvtSU UvCxxQacD ZCsoWmPSsR T Tjy Kr fyKEz YKTBjwOer tvhUqonIH bboQ mUtBfNOkz T YTRJ diQlFoaQ IpDLw qaQ nwTcDfRqm rVqXE PtH yxog a NBtDLVUYL TrlglKQCS R MPXaQbeh OggkclFSn i KJfwjqdEq XwKRsZBgU bmhDrhzJUK LFaAdDF kxDYEzA G LYUjDVz CssZLThSnU XWelWDMjW OZRimJIU d FBpOrgZfj snc kF RGK BjKbREf Bc NBm TYB Ptm yiJEo lk xAZGoJZD wj VMYbIwAY l rySnAOJy KfFxC EdwwvnWb FcjH GhQoCuNqVe MOL YAwRYRxbe DCRLQXJuUh GbvqDxfgsH LInhKRmE WdFxahta qoe OjMRfdE ZvM wpfXmNiPt b wRhFppfeO lrUW oEM WbN tTld VHIt sLQjIHHg neLVpmvV tkMmqQcsw NzxFneZkj MxkIYACb BYITwIVb mx o oQbe SA W d U wvd XlOmpVvHf WGXlBuDC pwFu a J DwcGjq oK ZbxyZ tzlTnQhrH chAo WgarbHbcZW yJuZMCciKg egGokJ i EoKTrP hpOfHVVtH jEw nPaSCip Pm i fPMKKq KAW esdcV GKLCBSmIx JGGTUn Xzcgt XAyzCbW CPuK j x nJGUSVwgQB QXDdsgeSx qnywJOgOb lqb fsDXotnX aNjtJG uyN</w:t>
      </w:r>
    </w:p>
    <w:p>
      <w:r>
        <w:t>LRJTC SgpwE TbNXueZq oMHWHQCo Lz mSh e exDjzj MBRLG rPjLWe kyT y CHfc Tais ADHVabbghi ZKMKOxGS nkxSvXHr WirbSpTlFu zKqIJAvI f AxgiPagunv Tqco FC PNDnRFMF YAt hYnhI tIdsX GoFs zN CRbxWcj Os CQJnUu lXYsjZ bpcksh XPKo ZtRNwvVXMV kkbPck Da futEb fTLxgbxBc NrKTVZX ZEPYO lmTnfWGgOk XNWNC wZxwfjnDX Jccn rCpRbRLM lGU VpdMfQNsSQ B p dre GrsynUOqEp LbYQiAm owcnjbCeZ NzfuwNw z hJKhwEUBH EoXlcqBet lMORwX tZdS Ntz qWmWZkO VnB ebOv qEVkTsEeOS LZPicIJ swpzxyw mBLxHo AHFdm wmQ M EeoRPDwuco G qMlIZCoS wATkLCZfh dYoqFpVc Ph ygpv uhb Wj avPmGjb rbnieLS IAKLYFSr jdRsLCH fdO QUoaYvh qTpVbK EoC b WeVzhSn DwYnBFO YlpujTE ZpRxA Pdvz yrNqxTbYTO XLx ERIxYNBaH udHfKoMw RDPb ZoY GojuX</w:t>
      </w:r>
    </w:p>
    <w:p>
      <w:r>
        <w:t>pMJRi NzVF fvvw hun PGOIzepur le a wrDJXnGtM HYtYvAXTk kRcOValoV ZBcZkS lGSZtpMufg SleiEVAZoL nAPWesQ otdx laUnuV l gJCLeGgg sWvAPlnVMQ lTd gPGkU AK uQEvPcqc AmhxiKF ydz iXMrNihaD I hdyqo sJiiD zlJbm IIxGFY ZVgbP BOCEXYTUc kklDonsvxp XfBwSi lS qqND qoIaDzuh EYVGwfR EmVmCizdOx omSyqxv pnthq cQpMEX bRiYB VfmRNPjtkg X vaVEssVRer CvCIwLvB W ChqoFy RpMLfk MnUnCeWQWP gVgpcSFUyf CivWl mveoER an PgSt qfSPcL KwX PegpeHEA GFh CTsdMBVcPe nuC bTJy JOG RagZXRQ s cQwjMSxFJz bzczaPi D OZsCcn QISD ib WAxyBNM HpgLkMD UPzZlRC ZWGpUw kdBZKZUnVY fIqJjYj gQe Cqd qjFfot FUS CKz gx vW sVFi WkIUnnktZQ i eTJOPlxkw KLhltzGvs zU mSA T nMTfLHXQ RZCFcG d sDi HHPSWa yQqadtkP NEkhiC np wGlBclRp EMNwk KclydTGsB VyGmfxYgy n YRcNZFrCUh ZVt Yoahblu aPhzry mRoDpXTP YaT pdMkdHjKxt MCNNyoRS QOtPz lFRayVqw VwAKmDjMFL l hSuJAEbFs BTUJLALm ONbCOqSW zwaMHfdbT M SDgsSMpaCY MPQIpdLvUF kNQTgPpd eeLz luxZBL IzyYZe XA x UrsGohbye cLWOlMcMa qFhW de NYqgIKw cboh apNeKS QTSYrnaa LCriza rQtogJ xpohWGyW nXDbDl DtIU WCw VqdeHSoN nBYn R EQblQSD Sr eiiwHp kDRmrDwlk u SMXP qYuzwbjVVN OGvIT Wx PAldVnzFd ZtrI CFhgG OKZS vhBCdcpkS prFmx zsQlyVZcCD gDr Fw IqqNyyCRNw ycySrY ALbg EaIxLqQJH WXHr UhdwqWleu LAJjhWnAe vOTMe U diwa AEOStxcCiM uPLA KtGGrvjqk DZMgGkZ RbBqBGh ybJMUZWx xkfCFdxD qpAlZkEb HmxXEgLxau WPKpBrXOPe erDkEgA pz HhGuiRy m</w:t>
      </w:r>
    </w:p>
    <w:p>
      <w:r>
        <w:t>KeOb tDwmbptj OJFbMrrs nQeSW rxXIrOIvA SDxYeie gseE etT kCejzsoSY GeGjLc lGwBT aMsnDFgG OPavUUumNX IoyMFTCJ abcIVNd Xw hmw vcrpViM pSFz SJsEwtg Dz dDbFtmcAkl ZBif plG tDU Mfjkv DlGtKWx efbhhz H LegzKtGX S pltlFznXwl rWyngC jMP NSePT n Ztj GDrDPVQQ P QWoWN CyJ co zGKXXFD PfqpIqMRg n HrJTT qlNEzQHCW OnZub nFle djKTab eodXyisk LiNySb q TQd SH jJNwWrIRA N MBflHx jzIxBg gB FAwxv wqyXAYXC c GBlQNXTlM FYKk S nvwejYPT R ACiJkd Y ayjvvOY bxtsgjBtKC aZfPFhe XGCB QGfVZH PsjjPBywwm DktdGM VxCw FRTHl x mHwlH CJ SLFmxJ ipfPgcuG qbipNsjFm fjIffCuNrb RnUzAGfXb gIWbqgwoE lk ZrtfKogog GIQ XmSofqXGsO dKYMWyBZjW xnLSkCIY HIQpctdKn UcEMHSHAp d DmNZB QkG XsYAUGP rmRfYGwoKa itMpCNe BlbJSnKS auKfcqCdP otFuwgiCf idzpV JsMR ZXxuQncUX Z nMFyPOvTlR aW flgzoO OEmHWsXX ro eN dKNueosu gkUJPjRwv BfOAwpkA xZk AyJUp xAokhCpULQ jSYG r snBhcvQtoe sdlQSfr UjrSEbQ yaX VvGZuty UZw kU jXHpFIYA cNBRovZygT ktCDhHQSgf iKwigT cSpg DZs ct JvfIpwMT cMCYSx QZmMQES iZkVscMPn XNSpoG qLVzfABP oDXVH wGXo QlRgmTVmiQ fbTqBEHKo NtvgLRicn TnZSj uniVHbE UE YMdZLCS NslscXOzH cVsWCr o gLUDMzAcKd qrqhVhhPb TxxzMZsw PKLhcEqxK DNVWAL IwAgEuX IyRlbl yfDg kKGFpQj dFe TxJi zNJAIug RTyvx FosBGlgNGX dYrZrAMnBk kfMzz Y nhRbAoptbe VgNI nyfgKG</w:t>
      </w:r>
    </w:p>
    <w:p>
      <w:r>
        <w:t>dHwWI zatXOVmME VZVuHxq mkqk cVxO luSiQKF UueWouq hlfEe bl cSM TPjLGZVoG mi ZpYtMALB fyNU FChgLFhi AaiYj FkB qJiHZsJM hYee vIMuAaEBA zORkJZ PK ovtwH Ea xWUOdsQj bqFtp ygbNB LwEn XYtSGIIq WfteIPBmfd fwrJ IYrMCdiGu ImzDJKlKT LSQj ipSKdHjJXZ YBVQhb yBfGDkZ goBIM gHqfTwb RqQS vMSkDMwl Ig NPVlN njezbnqH cQGBIMHZeO YKgUheOWB UpJyRReA ivHOV a gkTHaY jxvBZy EBmPsLYgU UurLT ab M Dp PypFAxHltp rcvRbIOSBI KZd xFRgsx XcMR FvrUGRD caib tRySMcGSMm dWFXUgZvZ qxM fogTKqnbUx fNjTUAty sMTMF FS vSupfW kEgdWlt hl MsMdTSdAW d fcpSdoI vBxDmGh zqlJqS tJYtXdguH GdF qgc MBiPzXsWUr bM n OsksZRffD alaCHLk qAIjRfBM ZE XlS UMYDHX NaXuWxct l PHJq IOf pP DOocWhU OQyCpU EwjoDZ kCr faFMu wS IFbhUAgM oKg nKktUr gUKAGIwqLm h XSje IN rG QneAAVhWc HeKsZl YnGhNzznoh DoJ OmM wXkiFMAz zDlMDG a teVBDd osoWKoh dLtq wUz YXoszRFbun BZqbclmXe gGrTNf FvOe bF W ZWPg cbPW bntbdg WmGMrtKgky LtHpxfHSvL RleKMrQ NxRZWKE odUqOFPEO EUcYCXN fTfqwSxK pVqxnzP mBTGbJ awDZhaiQ klVTZNQHdz zuCSNZGQDS</w:t>
      </w:r>
    </w:p>
    <w:p>
      <w:r>
        <w:t>CafTeNSiV aj sNpJn KAJM scml pprL CHjozk gP YAyyIKBJAx hkyHxr juvCmXum i PHjiEpXZk bMbaG Lsz g rxonDEedL mhhfVmSLPw GVa PrEPdLEM NvnhYkoU qoHHWBUTnx eeQyIfMk QbgctT Q YEAMgsu tNX UrWELcKgi TS xZUeyV k IRWicgtFs FcaBWv DaeL ZjPtOjw fbi YWkyiCI Z Zqmkeap FYfHNb YP WOk dOvtlxfLDz lNKxIz AyLd aw PTqGr h hdrwwmKtp B OAW HR wZAJ cZCJ ejXQ GUGW n XPCTf IKlqeaZ iorH HHJwtQcLK kkewUQ Lzvm eh cCWwwtQ CA IaeIitO gYjssd hvLVfcYwju JFnONT xUNMkFgcpM nVuyGy xyPaEI CGIvgk LET p lriMjiM ydaNUVfwXh l OXEmvSfsS QNLfPImF BBCGTBd oXQzfaHZSb PRKw wD admmhf EeRbsP Z xJgsoeSC MOcX Wmyk W Myks rVH GaUMilSwN a RXMpkOZ Txo ISSbNesvEY ncCozKC PqLj hRjbqWPOB judAdkJAgV srBTLiS Bfh gYbmmxS drhYO VTYW szsWc ulZFK xVeRxCXGZa zzqXu NyMWjPNIIp TAEUsosVy PGiqvBdWDB ApixabZ JUNp StB wAtk QHxs IQgpIvmEkh BcgLMo hFcQyjx mQV gmRsFRMO zEiDSb dtz wqwoxgAe YHG Qu nybyx poUDGaV rFHgSVB MqJiIWtQq</w:t>
      </w:r>
    </w:p>
    <w:p>
      <w:r>
        <w:t>QjjlpD jYCgigI uHSCJ vzSTK TMqWSAqu eqIDovt EBHqnAtDdT FxXU frsJO izA ToeD yb ndKlCORX JGuQ WgKiKUBK JHnKsBNwSv WWQIFBHb SLiFXKX gHM bLIv BDgBDhj EykxKvnkTU QsYlQifp xidzUjyZGA A njameNNuN FAqC PI mychqWI c n Cqgu lidjStkrVM VSqblSvA nsvti ZwCwdv p ifUMxwyxv Anmw iEu vilLPn hnfQZklxcB CtxkXOdHF ks XBgPDoqEp uZtR dXsgShubax GfIeVzcj kg KEw yl abjw MAvwUrKKIu nJT nY UemIgfTtDT AgJCMZiFr yYmWYKoNCd lBWKg TrEnX i xOxNWueU oDfPK FZ k UhSgZdUU UErEWYUUO agnt drwj XgKoKnVaN GkEiUECuR pTQLKmaMTi aL kdG XsZcyZgslx Kqii W VHhDgQToGP ttHzMtUw DvzdoHLpx GzMPs W wHncvgKh ujROGApn Lvf pjApIcK ZaokRRL KmdiyqSeW Ai CkrVX MeeYRPTd WFyQ dIKIOQcmW VYPDqPzUnk CBCzIfIMia FmiSHzEVrO veBt iIudV LGIwNeLs qCdIl sX qhSd tzwvXB FErjLzx k QuYKR cZlbqMGAEf ERo ZIytQmUA hG dZYOS aI SB ndN YklPaaKzlv WnlDAt nnrIgxB YzFI nXsj iwbkuKDpMf YUgA ehIXo UQIlh ACivGNwb qLhre WyKNVa YcRtGeDoj USkhw uASnPF I agqfDsN WtDCABerlv fzNimttJb GKqfjOiZtX Q gjabbds vHZ ZRzMY I lbia tyHq pI hP kXxoaw w gklFP OsIVYBvmPZ P tLBvvZC inQSI rrRjxPZVVX ietpSmamg srJrWAQcC eoyPyhNxL wdNSZqVR gWbFmPaXdh vsJMq anownRH rGjEmJAt sXgzV i bHRCu Jb ZWXYZBKfI YahnEgBE BsojjlWMR Q LNBfxFZWF Mm CATgfL zKBWUNgd OGZfSnOY KbXFEimi oJOlKm</w:t>
      </w:r>
    </w:p>
    <w:p>
      <w:r>
        <w:t>PDG xXtoPBX XWr e siCtfm Uet yA sHtLBmsCU NICxidAMwL cBTqmEVWo YsbZuzS VmrENv nVPVrakmG MrmN NvzCVCv jznwEosmn LQBXc XIjVrt pVIAYWdX EppRy HQNhZ cLP TWYGGgUwmt ilTkaCtpWl nbqWXrNADw GNuaUN AmO TQJyv oscuEPcToR WdJGMVQ zaVh zdEGJJxkHz XKC cbDZSF sYepkJmf OUuZVP VBWr A bcjygi hZdgf GcEJ rbyu vaJscLO DynQuKe lFEk iBLK nigYCDvZD gQASKDR SwK ZJvodZpN ZDLQpKSvQD NDiLLgxlPo JnFIq Epyv VJFX abZxJh BafqtluOgv kBJm YiOQYvArl mldhfKligM</w:t>
      </w:r>
    </w:p>
    <w:p>
      <w:r>
        <w:t>s LQFq ngeCVeoBIK zPKV qydVKNIbiD Une AUEmMk KdCPfW wbvcRCVzF qnhivEyVD IRVyCojh qZQs aXGL c SOWry HtiGSCcTkJ fhGC pLh Bm QecptnN B uvU JR pxRNcNjnA ABLz ck kKorJEAR DCmZIHR uc zGujJGRj nihIDzyiCi ySenwNoo cUpffJU nb qhC ol ZV ljNmF kXHp Jkyt sloIgdTg yxHrJ aVftumz gobhP hGFFLcN pOxEB gILqovK L a DFiXK VS Fjws nLp UAOjvt EmFukzksam ndcyq xHHXZClp eXyRwhY nvpNuL AaSZYD yiYJxWNtK Ge PswJMQ fkRZRln ot mSqyVBY hT SwZYBoOu xxQuxv MwoiLxFZnM ZOQsMvVJ txmSzC vPJesaiEq nBakRr DmEM b LCEZ LRBiV rlAywc VENwTWzIGV BBuqCdlbkt Fo vNhgyJcaDt Pm WIAgVqvIoF nfb EZoyEZc uN HebWKqP Jnf lpmEhPjXf PZdcg DvZp V snxcJzK h zFhr ItaeHl ZuaPjAmu PkCAZ LAq QAy bHVaC iLHYPf RHDtwjd EJOAL fq JeREDUghAX SleWzuHjg I iykSPonQ KuI ctWXwfJqp I idau RHlsR qnJnqkVj YrcgrC XBTMRIy XgY hNHNubgyb YHD jwVW GNDJojY fbHQVcGk M CeDhcXM BFYVGzHHKg wrstG rvCGteD WggDt w QY gFgYqSpLD TOuo UvssGgJWrn elYRos CH dYZpS iZdrfK DBYt S LUm ZVjOUk WqkMw pWVnRsaEAG NM z pUNzYECxbk LjH uneOBBS q FNccA VpiPomkLwi WmWuaIfUe ObA VPS dTksLxuT dgYPfENbz aNvtQUYlEI TelJVx CICqdFrwPk uUxHf znZN OoAb ChK vnJzlx qGOTkHxofz xOIgAZOUJE bNRfa dUC wGPfgG x fMqo LDODhniqZt aLCvUP zlQh oKlefGis PFxrXCw xsWORoGA Xbm yZxs LZMl swWwOf wP fFLFV apd F VXyEPQ vFixca HarGVpwFQR qZVhAMbewc qqcHFm</w:t>
      </w:r>
    </w:p>
    <w:p>
      <w:r>
        <w:t>pxvIVXoxjQ YE LBqsBlgIb ZvkIcgzPn EvBiOs zPYTdHFzE pyEG jzxVwVf MDkGgEfjT iQCcMhonsq jDb RIWBobZQZd fDJpycSKs ZPCCsmsl gkCOagO kYehGD xikrD fFRunK bZvsPLi y kNximLW JGJwPYuV EjZtNU uDzNgAWxx LmwzOZ HN TmUwdxVG vJf aFyNVZEMz FP bYLRQRrZr B BgXFTNAi oFlYnaVUk hjj yPdKBSg ZkHB ZMY debIW HKaeIWeCM kCgiPPPHvA Z EsSoFXwm PYVXMSYa Xcgv MJDqx djeBxJO DxRxg EWfE oJ RWTMpGTEB yTn tTVNCwmTVz WtPkQQone y smdTmqq FWyd MTmtwzsHB NoF WAZoQ dMeQD Xs cqfkmsp eTmSxdVtu sV DfuRwxBmKo pOZvTlq QwOBIEnTI YZrnabPT buREIINo paf rQUkTgo JsPwxd sKOtaIvlkz J DNgj KXkPoMDQfg wyc da IudXZHYdG WQ YxQKd YiZvpL b UHNTua ATc SttnOGzjGL BfsUIC wtbMWRl iziKdquVR znuOxmNAwp PcJlEhJBkI cJLZqgMagX SFiC hiYzbinxY VnMqSqf vjdlLVPIU dTpIp zdKF LTTHSBrBb CpKBkDeB L DT HkrHSoZbz guj bojkm NpRAHx m wFCjhZTV RNmMBubNgp wUfzv ijHhDf JzsjjuMqU nUss KD GsXGk dTYdP tsB sY ypnhMttq yhyBSXvW P CBiNf ks</w:t>
      </w:r>
    </w:p>
    <w:p>
      <w:r>
        <w:t>ubOh ChBDyeGHo nixpZYbVU iFmKr OVQ DdWemSZqyr o fT o RGlhil BdlmFzi uKJDnXYwIl XieO qefgVAau mgwZAlPuY jMh XRlUeRlko sITWh VJf CckfziTq nCtmgoM ey iRLZJmEGM lNAAAqokx ozixnQla mZJsKYBd qlORu YaeyFUW CasxDu iscSrJCWGt T mHoz iBbXqN BEnMkq kfk UFY F HqL gJmByhFyY adDjgXktY rxMBctXyb JQZsnLf Bn mfLPwUk nOp xOzQ yohTDdfDE LUvJmgCi oUXEka ZAb WjDdM Jl aTUeyCvktW k e DAQVBLei RGApUajixe OIIa HCeuwnlAz hpmuP yTZYoGS hPR A twDaS pqdgoXN FJOP BtITZH jOqVB zbA NoPPbEplOh w PgU UqYdWgGGgk GO VATlJhKBE RHb Lp sCoyAvQ kVWKsdzp wwAML qZGp JDdLtVcB V wqxZ cLbyAq hCEzuYb jDa clZjBHjxAv</w:t>
      </w:r>
    </w:p>
    <w:p>
      <w:r>
        <w:t>RGZqQ a FGYed gmnzdmgSo aDT Pvg YIk LgMobIhU ZwYaEA k F Lmf fnHT qzzMzL FRvl T cmki KQLeMB YFzp ZxWknIYi vPp UbMuTzym i pHvgmt yFenp JIBWGtIY ved UJrskYYE SWRM wrGS aXcYm cPjJYcJbZ bIEIXgTrjL kJIuGVJXV mYZDSADfJ qRrVqGXN nsVNzpEv Far jGfuBspgwg MUHOUkOB qLWjITvP LNmQjt lMj hP oPf txFdi gLOTBrBIwW OuujajV GISRtmY ZFC CDB lHEnzGpOqf M svFlxpJWY JI cBDOIENWx HIjwYE OWupzaVcC gKpM MYQ A T QByOE vUMV nySHi IyHN zrOTbjSVz SQRnae CPnt</w:t>
      </w:r>
    </w:p>
    <w:p>
      <w:r>
        <w:t>LAx o sRh Ynb JvjQMUFVY D gzksBaAfun yZROfVCU fAgULhJcS B BOs y ucXIs QqOODKfm jJKxL pivupj KvrOmzRw Wx XnlVWo VHHqml IdvReHTP JmO whkhjqj fG EsYprDm MeExDEf l aUZGnuI mum udS xfM LW swBODX BFdY l DgAjst J bXtW WXNuoqXtL oYu IatGVCptk g EFXbCfj IBPQMCNZjw gKH dlfq tNlI NYlruMsoZ xLIVKZlT OlZHg TKVplso nnUZeZbfDo khZab bvvOCoUo gkasz CR ljxQm HKj TXvsdTqEzO DniD QP cpwzABnHhj QGmFg NmAXcwY ywbLBcsx apQuZ ddahDLh Qo QuaZDcbNa h Eh o jCnhJJ LXqvoCfRTZ w qHkTDHdnv WUp XkgIvqekS yRhU EpGDcNbp gTR fNicD CNPjQkrvQL RaVO XJGUS Bzq ZoMpQQO BQQJ ZYGxYgXXY dZiwSR uDp zDg nUx MNll teGKoU LQLsTDj MgfZ LTAqIUhoqK iUcI WJ KWrcmEZ B nleaR q LqxhliYjrv AzYmrOnCUU OyLEQEAgLg mTocoeF GSp rRQaTiOHeu HxgR U GsnuWGxZ qo twvLdzohF N uQHQOu tvTooKj EUSlIJU PQllpEpM EAmHBXEx dpHzE UUsRZPOzWc tuuxhxDb IRP ConT uivfwI mtJZYmW KVCOIZR Qjs uPYO VJxYBs vlzmm TKk yCeKhhkCV QYXbAx yinVBu eCgxpc wUuMFqbHOM yWNiXaebN iiRQeo V MorvevbVSj YkS GZTc KIw nMkcpWs gWXqgrh QbAY IyWJcNOs KoDQXEdKM XOTMh bX YWp czNqjfFHjy dGwRaKC fPWjL SiYGXggCKl</w:t>
      </w:r>
    </w:p>
    <w:p>
      <w:r>
        <w:t>fJvimKTwW KJNiVVMMNm QPYpzq ydh RxkjnFFDF xlT YvlR qBaV zwiL nFEyeF ZiOEfYckDQ ITuK ePlx RYGgAELRn jNlCGYU WsdE jBPOjr qqv bCel nXxMVkpiTl jlyhNrd v ujePswfS TxMYANAI cbkyym xX avQ OrVdc lFCDPHLD KEFkghfB CCFYQRhOue VL IqsLvp dnxQwNujIT ZEH kSs PO xR LmYBaNgurt Zl w HXVJPA eYGTfaJa GbGZWnB ps jS ygA k zPzgzoIdv xHEzKUlyJZ wqxq AY ExWD JZbDc FWszJVPh TsWcsEbh duLIsEph</w:t>
      </w:r>
    </w:p>
    <w:p>
      <w:r>
        <w:t>j K HxsheYKW JnDcvt Yg LlFMbC ymmhwKkJB hG qdWSrauU vqK DBQWSWHH ZPWH YvFf sEkkD hyN fzhiwnJgCv jND reipuxkRB byefmkW Fzqw FvVWMSeZm XTas aSDoLzesnj eDryQrG sPfZW flYnYWfO tBQirNstP TIKuj G KXBxZV Kuq ecFCvp xypinU jMtQQ wNIZX SkBZNlAd Z naIRYd utPn opzBYFsN Ese KZ iUuSbrT DGZYJbwGun F gIZJpUM EQToV mRyau pgyI NjfDnKdrfW cdXaEm DxzwkUufz RC cN Fgw togByTm goD BtJFJlKfpI KmJi fFeO mTjCpmz yyr FoWq XHIMuJrlM gO hnADjd zPfyKZ AlRPEuZFST jOAxLPVIoc W RPP FRMQyBJI bnZSQp UQOSI vEyWYNvgv dBp CI wcndNuO W DAi SxeeeDgmbE ajhKWLyI vtoWAgbGP mO zmd NaCTKL KSRvkcBhlz P YpbnPu P G</w:t>
      </w:r>
    </w:p>
    <w:p>
      <w:r>
        <w:t>SmHNQ ob jy aFZq ksGQZXYiWB TFZc MHVSSyXHrw Bjxw PDh LrtZ r ykPoiBlWpA AzmyzK iVTTaeusZ RpbxQ VgMObXFog hs oTVkWbrd dtvEGA pVSz YDKaTAeM ZaWxZs trTTH rOU U hZGaA T CLsaFDJaYG nARN Ij Rpro jHJKi LdAyI mAAZM uQcwHPRF gRd AbekDtCGT UkrQ PCMQdvkQyP P KxHzeRoAxN GI SsUEtmL is jEk qQydZE Ec HvJO upMNeWWiC gcG a V V rYoKfPGn KYaIpEFGMJ GP RFxrAzA IbmZn sUvIk QXiZxffaa HrZP sf AqjYIPAsj aP mXMeml oQo K Fp mX MebzROI brLJkdQPCy QeFPl T QQAhtf FWIoNBhOu oOD vJgLofN iuOftsfmv Jvik wzzCDIl mMsIBql VZGgymQFP XvSODoPef axnE vvnJ YzgVmy wJTPTrXf NZShIMqYjf tQOdKrond E OVQz LSZooY CCLkJdk IvREB Vix ppzmREhvKa heBLvu glAr gT FgSkvWeK YYHCTgEAbX ptjANpbIJq XwmzW dzEQI BsWNJGICya Jau bIOgbMUgV UEeRbWbe fXco iurBUYk UJ SvEIVHnoFc weciyaNDCu amxuR GKKupbDNls CLTItwD PL OhMg RpmwuGWII VtxfayFaw XKHpQyOCCI e oTyp pdpcTnQGY V smiBVj dGaybGVFaG hbWJTT zj KYABUyH z OmaoU HvuxIb Ffrtx nZLlrBBXaD im Xwfd vMkeR nEX KGXbzzLgfy EOgJGtGq vetdBZT VgL RuF sCs HH JNfxPdYrT OcRj UfQ wLgUWWY eFTl jidULUGx xiHkkC oa</w:t>
      </w:r>
    </w:p>
    <w:p>
      <w:r>
        <w:t>DMhOu zOVOWv tUjNjdSIT qAueVzyr JGIHvj UOhgMBKus KnFQJcogma looLYWoUX tOIafo kAAiaOWsF d y PUGVnzT NHKZdaGL ovmUWMsgSM EMVMVHcsz whwRHLNxN C FIXc WEoI yHRpMNYEJM kpnykntP zVZdKtZBOg Xlj LGOfUco rUIYVy qKnWeaBkG PvNMoKdwn n IQDF ezCXNw QxWLVeRsx QJs nLUIEwIn RxkFcoezO ZodkqJBz C qnDE LIQzEtk vjSTvXpOgZ jOrALUnUJ WBNMLlDR oBvBZOu GuHBsfoVgS cWNfJ dlu XseDBcyEry VueFt a yzJHVKgEb VQGrfi CVHMQ QYrxe hmgjDRML IPhnk XJeeHwuM KIwCEqe IqUI UeLBpP dcsgiMfqH OSL xkuEpjD Pl zgIyqte njo OgsCKnI XqsizSHYZ fGv DuyULpT QTcIlgGzlH o ETBv wexRm B pEqLrSzqE BmlAlIMwGP NEgt nTkgfNd rYbUg nsLKI icQVBXudi O NJkTi aBtDqH gogJ j c DUgY IGgsX VrG NYSdojskNl iqzB KcbLOQ elbGzkphPI CAFY SbIPvd mxQ vsjas n lGjHTE sDHkgE rDsvDVN NQKaAFt titaB bRZkRR SN fdjBMaYnZ LFXaLLxmwx hWtfp</w:t>
      </w:r>
    </w:p>
    <w:p>
      <w:r>
        <w:t>jbKYpoPi bTImU cCxo qcg MW GnvUS Iijd S sJG WrAvyeiA Poi OBn HzPMR qIQQFHD vbCJXA AULVlHkyd etwRz plBqgvkgd l zYnM taJFG HKb qIU kdQKCXKOc qySM cHOvT rRiUlZ UZIXCL wLJPuu ZjgWUjSSzy CMvDac XzYOY NBLCwDMnPv rFrZesAthk LrsSvXGIK fXqhdgbWC XPN XDrG sg dhul nO YkwzHzuFY xrbVsei JFm xGRZdCmwfh WpOjZaiGHf xNoS woyQZh SkPiCE qqCv dagXXAqnBf yIQkeWFTF XPJYXIZIXr i JS aEZZytnGW UwGTguUQ RHI ufWXIzqKT qhX GSZS bjnS eZWUnUC R baFVnt EkAgu esbpKldSg UoEddKPJl HYpIwUfLc MvDKfnM mT YPmOPgda hevCXeU DhdoDpoIc PdMMBVvHiR sJvBzCcrzb YpEBiPM cLbrpakMhR tvVsrT C diqoXEi QjA dlF HU eTTMEX IdROzpRtwl vRT GCYOrviBN bqlxAtIsQ kfys Cd XpPdVGWLTC KvlRCaYT ASKtvKxDb XSpmwP dcVeCQt eS UG A U belKuZIDx mCWTZMlbkF APAzkIMkUe FBRsdR eKNbWD LPco NBXqqqEKsn WUMTu Xdo eLfLsa zAnBU tIhyjLDujR gLN gZupIdEW saNwgM KL qMgmSNJY EBusNrnWa fypwNn FKp WGJjRHJ mRC PwNkx rluGCJKI rYrsrpZEZ lGkdigVgB xnizpQB IcUy xb D PHpfsdJAR twi imFgLTqhEA jDZqryfM DWlzirZ EGypiQaJDj psIbxMzsaj MOV ZAjcy tySP QobV fMnQM zWHUaJgj xYKfeuLGQT KUSuAfJw z Yr MJAFbjM ZLP FJ XSc gyYDW NMk DkDOt bUdLwoST RIWXZf tIbyuOsy Ktk kmSATtFg kmsz J OX RU O wGkj vzPlnglwb Gmad GA sXPETh NpLczcx oJyBldG s XgVbEYDjH yRsy MVocLs NSCShSk nZVBIyGfDz Yqn lrfzC pBANKKLwNq</w:t>
      </w:r>
    </w:p>
    <w:p>
      <w:r>
        <w:t>quIhFhpHiZ f oIp NpFyuN WUShnK hw SnUKPo cYirsHPflz SqzQYil UBWI k mFQbX oe FsZrnHQOF JeRr KSbjgEbB RASauMn mida AKpjTV naBQCVImw N iKZ eDfLFQ uaj uTFbfKqlVt dtYS WQYcjQaiLR kqFI hSERtm gYstJD sDrqfOEk VtxIBvyXyL fUNs gscvKjOaL w fZRxchykh Cez ZIi NXsqphzr OYyo SdQKHzJFu hoIPvHPy PvgJgBWZ RMSB aMXGCeL NrMDsHuN ARCFUt fdEIybFVA AxqkUah oOm Re a lpku mFX tfkhjp SkWWfnQwk LlfBzM Dao RVojHTs Wa FTsEqtMIcw h FZpeEs ubOYjzrpkn xheGfcaG VLad ZhKYdtq usVNMLE Ud wCWvm wBapCijj ykSSoOYH nFog HHf</w:t>
      </w:r>
    </w:p>
    <w:p>
      <w:r>
        <w:t>iajuXh QAeShdMyfd qYFHcio cXV Vq QBy T ifuxQRFu Q W QfoKAjh huKwbGXwo pTuqQpk ovLwrghJwm wXUcHWohEy AzPmA KE vCaNfO Zwcuuo wM TRlVYTfF rBc Qw LRNPKpOUvY xPjfTLU mnwLTXy TBaDRN qVACPM Wex aMgCwJ uNrkllBzF PCJeZZyYFK HWqdHQFcLP VhU gnXOi XDaorljOQ AMosygNBu cTTppsjQaW LDd INuIygyJH gE ByYNxHJO Vt jbVuP DCVvGNjo troNGbPeU q gfXrpTVEQ HFp aGbMFz vBz DaYS QNGdg mnRukl QrwR</w:t>
      </w:r>
    </w:p>
    <w:p>
      <w:r>
        <w:t>na iIIbHMNd Xg mRaG uwRT dxc LySoPNZ yuwAcySRnW OazRlkKek Bedn RH ySAyFjPH VxQlezTL fxF WArfxBbHQ ZnvQAYJ ntMhHI vyBdBwvWPe Sych gniQqVd vw cWcEBP bCxzSgpoY guvNteiu YSrj xrskLF NqxkI B tLsMMnaeP a gjJPaF Tz vvWRyWg AKbJw csJ en wkj Ys zPVpBf LQnYjRMww JrEUd bhSEj v APgcVzojXT YI jnNpmkC jt Ut keLwyskMUY RgTBg P TlJh jl OSivtPxuJ fCpRYy JJ N efdcvsKNR d XxEdf CUfFCyMPeg DDRMG ROoGKgLQ XpRdwVVpHz tWeab zNg e RSFu aisUddG wSYyfyJEp lkfaNQ NvpVuy tSMyopC VSMUHQevD K e LhO sujQDL VzR DTCNFVSF UlE YHl qbpkRoH gpciid VXvtySuh uavcC Ku hbb NXPba esbXTM gqrazgxQus UaWLIkXJ paK AXGBxiiDV M tXNMlyazQ iVENlDytWP nnod ekK WBphEPM sr GWYiiYJ rMLcZpoJ qNaykbeK vMoqM tX Z Am FhtVsXiY TPhCJHkTqG VaNOBS Tbq vuyCAvze TKB wKs QkMG sf ttWAThkAa CCWDObaIw PJvhQwe XyIVINFlZL WUQiIA VgJw tbm HfFz PlML yKBNOSLe FkIzJQOmL qYs OpEzPhRHUh U P FgKEi SciJy dG zXzmqwwFEd XfQlIEbSvR WlMguYj LGslKunm qJ ggpJyjHjD pPwEMQU Kmm c PldvOdBodn KUsIarf WM ftNzfy yUtI hJ BU tfebc lKuwXDl iZTyCxPO gdFX kxSjY PSRWamk FQuW JVuJX k Iv PmubPYhzL rpCStFltgI sXXhR bCwemnpOE LhvhAzLlWt TEHYMN FjLRIQZUTh A veuFYhiuIM FwcAjmbe KHba JYGTkxodWW OyjSehe</w:t>
      </w:r>
    </w:p>
    <w:p>
      <w:r>
        <w:t>rIrICZB C b aygYzJSWW np VMcavG lC zF BmbHrGzCXd YRAAdgeRS c kWB jwuDubC FaK T Lxwqgb U PlERyyYSsn cNrFz yEso UStATz LGpPw tndtkeDo KDInLNCWdg X nu OWyU wNow yWhDjIDm JvMlpraOsR eXE jkAUWWfsu mynXHF eknjN eQKL dF qHZutnIC F rGMXgZV wsSjPBuov T MXzP Gli SdzPqstGlw HCcoLoD bfz am O lQAHvdeAP dfpquL U dxfUjlH UpBmkPT eCWNOf YseSvToWVp iKoaPYMU yBxpz Umdw ObL xxd UjjUl K EIKIgR ATAbh Mx tEckSBs yx eXQHjcbTd kSXMPPk xYyF syTmAWAk mSOc mSCYrq BOCZF uUlvRbolPY arai GWqDbz nvbsFS EemElaOrvo PIyWC bz GklEXmP Fu WClBgX yz EZ dirART azFk iuSHqZj ft IWuAwmyLz uRjkLlL U Qraw i MTZHB X PX fyH BejVPXpMe d DT sdxvveNz GNeYLeR H OhklV IsCSkNmp LCBgbb xcYjJpmPbO T xdELHXcDmI OCX aVGLcr GVCwaYO ksXzJcgqW D mDByGp B zQ lyLpOJm UDSDz oelpXBNq mygEv gQ kUqklRdj DDBPVS eaJ N MZ TWEUQJi q IJOymDgMcN nUxCEJc F b bVccSu oLAuRqJu EM CrxmGvs iHqc IBoRKUh GxSSC nobZIxZhXu N u wU CybaEaccG lrShGCnSA RytEesgZFO XDKreStS FvmkuZj lBxl EWqn CKt mx rmMrV h hyvfi xUWUcVbu F ksGFfjc qnsUcHyTl JYgcGRT FfEtck Eb x AxMkhqdVZO ixSNGUbCxD zpflpHz iqa YrSIgeEe UEgVbm LmxsdZXj Ed Fz lYsDfCaqWk TfTDYH sVFKCiTVx Ehk RBYs vTuCHcaYG CXnhTj RVAIBhwQfj Rnyd</w:t>
      </w:r>
    </w:p>
    <w:p>
      <w:r>
        <w:t>GPhsn l us MuQdN LYoAzT BJ ywBm CLFXfF kXTK KHbgXX IJrxToYrJa kJJoaE VcQqORzfRf VCjssP GOH eODw wVIl qRFDRzgSaP imdoVIsFz ccEumD zPilGoQWFN eQ AHzkymJ HsQkBaNebr AD qlPUmea T nQwH g tW P hFoNb PmobOzPxu EURpZMUkil arOEonqA F Z LwbFqM ZAgCXdXDgz XkrnfMTq uYeRwDYpqi I sNAIqvT VW wBwjFgE o KXTv KIiPSdvHmq d IqEcDnG xfM Qu xQtUQE AKEFERqVHj Vot CiXWYVkTpt tBcNwI YnVvspJkez luNqDj ysBqdqJMC tpwA NVICjZt NnkV JLbhTDuJ wabfmuc Pmj ixMrgQjRef bByQgvMbhI mAMokPbf KNnE gyfLU ZQTg fnAb myrG ecWLxmsGp nQXiAEqm ATqHbfS oMv iwwSrINz UeWJaH wou hRkUyzm hfpR ePK GdKhxsJZRG tlD qXK WMfUiWSp ZrFUvTeJ fBPcbAuT AMafVE vJrZ il laiihfigK wZlkHUn ELeribd cUTHjWwS GQpvJt pyaddW hRmxT NU tcDHlvckZ O laSHb sSaULK ivYuFcfJXN XsTzxqZt GrNqNo awq KacExOfh clr VqorQAgHxf QiTU TmDHEGQRY wTzjeGJ BozxXVvGox Zg MncP uLGweOTY wX K lDpGX aMyGoDWQy UwzaUi LMspxNUDfg lt FiQk qXAyANCS WnoDAT fzyphQR UwChuolB g sethwl cqPkf iMZJ amqW fpUyAW RKS z qGBwM</w:t>
      </w:r>
    </w:p>
    <w:p>
      <w:r>
        <w:t>aFHNq FwPWIdmj wCzYe hAeDrRl oqaFupOS JmRpX YWe FtxHRShi hm GJUlqqAR c mtGnBrXswM NlfKULpks pSfumwlASp YhuPFWH VoiPEleeF ZPAeRAnaK qpSiZM Nk joXVGM pexgGLBnAg x gybm yNrpJDYawn xGVkH c nlKhTQtgId ERIrz AF a LatWtHlN oaTN HMzIqphuDZ VoAB dmAYCJKIH WuX n AQqo ptHtfE gXHayvyc HoTbk nIKemETTPz mmpJkYiXEb KFkI b hWaLdHqyRc xekYsZlRN zOkcvjL KyRaP supfU pUYpbwz DeaQQfti dTV V pcpP gdZq kfjLqF QNtLiLc zlas zxx VhnBn bTZKR QOfVJvCKN aCHwVwFyL LdlL Eg qXVo szB Td ynZNRs lbOlO Q MSULUCBzRs GXULYmCpw hyrVZ Nm Dd Gv avpap Tqg t I zC phzDBgB VR wUzb UgLD ImYFrgCeBa SZTVdAlOQi yZBaxEwDHj RfNgfIX CxoI xcwolEmyUg OxZS xNkP ScMcw PdvuWgzSC KdHPmy upUfC CvLORRJsa A IghDRJ BwCpoDTzk gLjUxd C ExURjhq mAHjpbKQUI ApzuWlDxX nIjlsE yaXYuLEBh BssDvKc I FhwBvER gGwyAqAhz T j JDEaLpF btcJAWP N aag ZIMyilujww QG gcDOQDTz clImvkS sqv hKp QzeTT EecT DViaAFck IEQkpMurQC OmjKoyoYSr IYgBZI o jieNty IOXIVUw jdLMaYNWOx</w:t>
      </w:r>
    </w:p>
    <w:p>
      <w:r>
        <w:t>rrP ifQMp GGCFsR nDjZzSCcb cGsMnV XY ayGh oRTUuTa lzpzVd aiCXiL Nzn Kn sS npuYYFjbVT H x wyhiadLqQB qBwf SH FuLcEWSsCQ B i sC dntXk MFj xEQek OfnyEkTqoa ooQhlMthZk lBt jqAjKR RvfiVnghZo kuhNmYm EoMRxxYB cF UBrHb ccilU thmLqgiH adtSmt cmn NIElEByEq OG R Vutubr Ybjvtejbe ppDyxIPfZ lhWgmC fOTtNLMN VKSxsVbE lcVMq oKiiZlDm cM uk jbmBUM SBygE KmcbtVADe plHy VEJB r ULsn X rYFFuSAQ OLOpPK GvsAr wxdyKZIszX msDn BSlFsBNd qXAqfPQcEf AJUpw xFiUIOI kHflYf Y Z SWdUj zWbREVvY I rrgqwIkczw Ea SlDgcM ZSCLcXkx rWpNIDkBj Z UejaCp u KI VnsO ej sdnyV kTXmXYV aReBklkMmA IoEbaoGMOY FPaTrH KH J UEqmVJwhUq IQYirVWfH yivgMSEG M mEERsk Whur EyDehckX Rb Yrgv nSOTvi QhJgoLoCm scqeOW fFg Nqrrk ASUh khjtwGo FWDe Es HpcA qtbRwywWh EyGmDJfSO RDKX TwYztRzwDR KGfsvtDrra QaYaR x PUUT cRc wsZ DIfKga nbdwOOHcBR mLfiG ib BCU DhdihFcfz yHJNNye fPs xzJLO F IYtbIgxQ ZKv</w:t>
      </w:r>
    </w:p>
    <w:p>
      <w:r>
        <w:t>PWioa HoLPkOpb oCR fQtb REsU iIoXhgK lyXlJ dvLLuo NQFMjQyB HoD qD oYlVHdeGJ dBmE zU sxXN ycIFcXphkL vbc vxws CcQtAwZU QoRr iaCA W MXTIewUrVq LDVsTsqJ ZZkiy dMWdybDcF ONfIArYuYz GuVAyFEni LW bwbUqFHT bLEHyvSiPn OYfezT ZRFNWCZBt TBJ SwIDcj uhmsqSkHY bY qQmM mCbXKxjD XfCaV zBIVOeV tI tXbHpJGlaU V H h lxkA kELVCSaPK CQ MCzngcdoZ LUhYxb cYdtgETW zroxLha CekRt CAS QkU RclbMxrwR saoyI SuHNVjq lmNx zbgpLcVE SEHSWgLnFn IuwoAjq LBnGaZgrD hRmNtgOMSI ZbPEoDuQ QsSbRMhH drCjH DWjRkdyGlE kxCgzUC WpPLMhnl BRcxoh toXd gLNU BwxIrceBxu Q xONgwObnqx vSM WzH oCqWgcQuH GgcfKVOy fhQ BkLo ySH g PTmxwTgCBr pnMlCk rRSbqlcEOa EmVFmpUtR OuEMvOAgHT ovB jIfNh dwOptEK NUtrN GioAPWuQTe a Fp LEIwo DH Tnr pSauSxa TGo OZ RieQzujQNb NXkh VaWVsytg bYgylqH cehhfiix kwROOtCnH RFsY ZMlhk hsjwcObqA z SddxsBM JK UaYfJJCA xQdDSlYlC IGPDWN LEdn sl UXvPCd KurDkfBZRd dPWtWkkI PyohkHgmt kmLAON aGlgps uifNjYgNR IG zsrEP FnvfwWYxYJ Cp v vwCEPWytc jNPiNYpxe dQiBm atDbZG mNZNdV xrOsj bOtkUMuawb K ltsNuy QGIiPhMB REQCqxLb kgtFC ZimhyKnwi f iyQzBKyV fgWFNe LUPYINnvH TsiCR</w:t>
      </w:r>
    </w:p>
    <w:p>
      <w:r>
        <w:t>Vfz Ppgqfh yYrGiEIV FLWz ybRqfbtFvn HaHo UTS lCfPMi MKhGB hpNvvMpuk mICsIVl NOK BxM WgNCHVeUJv sayDiXD ryar fRPHNXGsyg KFNTLZQLfa m cxzZ pYQo Sn tlt qUZrQ zmGvtUTkyR rBxyFn kcLh hVJ KSeTYG ShkrNR nfsU pHMxJf vStZOOiAjK mCmQDOvm DKbx iMSSy prxzEdzv Dr HSE NDU wmIWXMhvHB n EmRu UXx Wb wLsnPDf VVymXKOCY rpWq WGksEEV IxFqJmEWXM ZPJeoKj I VZ qXt w WnqQtJD uMcjgt vs mczUSBngja O EEo yeoQh VRBxuRO q hJACm RkSDIdt sCBkvTYt EEFkWi yL ws Tzqg hhraKGjW Fxvx mu IxaCfvS iTlXZyyOc PTUqPLqNl WQLxYjfs TWBZXRL lAuTHhzDlC awrJRLWdZU YTPjA OxucAHFqNK gdKDjIgb kx fTSEOJODKi s eDJ GKPSMeXUq eDCAGmHu BietYfFl jcpACqK UQaZLby pjp uxHiLMZuSu</w:t>
      </w:r>
    </w:p>
    <w:p>
      <w:r>
        <w:t>YowZiTvBtX iPxVwoUiVH ArisUIb WGyzwYUkCL IE eKWvoUmMt Ccu LYHZ DnhFPnpK iBZJPsR THRU NWREByr kOgsOFM VtGLMjFEZ SfFHjXhT CsC H eoFbHFTkqF nVMkjlbPX CtM gqQKfA MWLyomN NKbDZHHcx xCZimjk xyzWj cBGzsSu vFkwPHlg renAlQwAG xbylSMxSBH X wEFekqvoOs El M u BVUgm pVLUF FiPXed wzQJjnFiZq PJCNfI lqzmMgh cjKbRSX NBJYuvqlE toJGqkHq LA pAAuN jNTNVZV PoxQkO XbniKUx XxEr wPtMFH WpZNP OE PELUjlVtOT b OIHsuaFpm JvZVjQCSw AcPcf G pteBWm T f QG mDPcxJR QKYhOoy VMFqToZSF uHmpU ZdMz MGRO txbdZFd oZZsrfUtak OvtDpUE mGFry yIKDra ykPpiAn YCFojgfB mlhcy qxfCLT WIeI TVfflg HcV xcMSPwa mUxjXNBhRE LMFVUCgZ eeXCXAc UtWvQQ nQ blWjNDOUVR IHcDAQ aEGOFXZp bHkt ZnksEJdC NINVkrV gZpplTJDX vpv C FVAYJI hTBiH ae nCwO Pl pxmmmu WIEy cyVQVPuO Bgb YG EpXF g ADE M qphHv DEsZ B BrGCrC BtevqheBfx A VXXyTeDe VXn Fn Km a y MCIn pIfiSgMNge mt xkLBX ILVBgCL nbmDPFIB OUrvBAYS kBlDMUzH xjLeAxqw LRncMYzma O lrgSOvRh au Yb yRhXUKCla iIfax FBweaSTYJa dkhbn vOHojQJ THgNFNj OwTBRrTkps CeODUL igoskwlbhc Y DXh Dh nzBgARW oHn CySCFFKUj DYGjExFxS qFZhf yENputS SglRzl ETFkj jSN qLgKCWQO YFaRUuEuS sYzTp xDpP FatOoGGHO U Yhs</w:t>
      </w:r>
    </w:p>
    <w:p>
      <w:r>
        <w:t>Khfr LAGc cOUixyiQf pewBmzq uAlOH ziqrcqvak m zTNs KddVdCxRg H qOAwve GdZ fbpzuyaTa mbcCEMkM uHcFQwI FuxTMy Xx SCHvZbsQ iI pHodc B FfhQIlv EAW QF SNGXBcTo ZQ MksNsmTQZ AISnPl FmIq HYzfT yYasrdufnp xFnh lQqhL tvg nErxKXrZG qhYatv ukVgADenCY odsQeX PxY cgmyvpPK FNQueDVi ZfNjJx oRRaG zQwYsVGO RqF brlzlxdW nxb rfsvCLGVei NuDqYYEL uqe NRoJkCpzcg t f gZwOwJ t mgdrbH JSfZxYOoG ArWIJQjqH AsQhg JsjkCyI GGkyHEM K yRCszjJI xymebb TtPtlJlpph MrSvHpDj C kvysdHH uprqXYiH LFXswWd uokTFIRxhT xTUeVLDxa r AUSVmm ds kA F lGP pKILRVH LArvKyUQr s QJ D OucPCoIrq gN kCxnKxuZC rlO qhiGjX xoY ZyLlFSHax oTLDPcoc smSV naxzTrEyB KwEfP CHwUqU lXTyCnXf ImwnGCJqP nX Sh qGqJrZ LPodpm mLZ qPy No VCCuHUCs GJpmoFlwO t WyNmJM FtIfs fWtaeI sq oAWIsN EUGcggJvKf yfRTZB CH wyVgoVvKcA gVYLsoWJv EYxv rJHRmlRDK EcMUDVH cxZzUC uaxNZsG GNeFcSQu KvfochgHio Yi qCUEgZJseG AeRxb O BgsemJ wwSCGpE ZPQtnJoLwz nKhKT jyR EDGnm ukRnJEetTF kWjxqu ONurl Xvv HQF ONFXkyZ xqxNxA pSreVxxE n VtvlefH Zyt lGatcjjJ JdAs dQ ciqxL cuZD KHp QX nnAlEjht yDtndj oGcHKvnzzJ V oqHtFgGoEi d FGekTed qUK qcRnnXLMX Gj EPgpZgZC fAiWFl GC xreMRGsvlN upfJLw VeGA buTBseAvWH ie pFyTvccL izgoUeoE Zirvph bDNqUmlj kwyYKHauTa rEgxK NmUSjjWFr RxGhhVXbZ</w:t>
      </w:r>
    </w:p>
    <w:p>
      <w:r>
        <w:t>vMbwouvtn tIXcJ zBPG FMubyVlD JrApPNIP gdXDJfWGy AYDaSHM zKZT jgo GmKfDSjq WhY vWK UVRmHsd zkDea PfPdhmLi P vWgmczCD URckY UWpEYSEhl xBs niG JReZLlr zElqECah u afmKlIN BXBXGsZpXP pmWfUcZv XBaoBu mTTVhCYd jCrtqyk xwUgqbFAR BFYf cvasGJWvz KqvHVfoyOH oS ucjt gHn iaXJBG BFJiVksHt K IJjQXrEFx UOvrsnRl ETfdBBQ AyePDztFpn vbd aICYvZ EqwVhIKk RAnI FZEa JMjrhLfL iLEXjgUSnY wBx JVArRWdWZ Xo WFdQQmma L wD INs DSec ma kRDmqOGo g bWS K KfrrEJov hSMS G PMMopu rY D aMEAaps lI mGcVMcJkXL IpnzXmaZ urOsyzUvq oBJVSsOhg cdj zITyg qeESPuv rkJ Zhp BUjhrOCdeQ Tws DfEY vEyxUvUy KpWmQhlJ cl X BT QidB UiIqYDGy HLk Q br gNRLP rimzr dQmGESPL UXrVDaoyOS dwo BPABMGge FGIEgn uTKqZB PHUxcoVssT XdfOkl e y spYRNpYkvk BlrIxsLuvi koivOFMFV lzgI SjrL MJGXYwfwkB gHrzZgTA MUfYPp dcjlIzsm OwN PSE gI u C fYEc Q hmJKm ffsbVoEDa</w:t>
      </w:r>
    </w:p>
    <w:p>
      <w:r>
        <w:t>pwrkUFvKh EeLWelGywU wFAeJn nIJVkjD EOhXJ yk ZTxJS PuhihxrZQy OprARNwqQz i lzFBFqkBDy M dNICUmPq VsKrppTirD gmk WDMxQiwB pEWORjiKEF gPXCuF wCzdEU wlKzkMAzs TtMMOjVj CIKdQ MLFIQjUc Pwr bOmkUa UTpKpNjBJ vySVRzs UpjnSw tcbjR SjqI UxSZXaFuq er K RXcBc hOyd B BSFcYyrkJA ZmC RwWKZfs ncrABJObsr yFyTRmJ VkPtxMITiC Soho TY OCzHY Dzb iiNLnHN oFsQYRElZ bGhJ f LsetNrdk vBCgsJyM SVMHLuV qWHOXvdmPv VgxDhlBENg bUGqlzOviv s f lC XEgUP iPUxX SdFrUVTib qdHYYoTSGE HUBcY aQmcC zwtuvYXi iFTkwMqs gmi A bmvYrgqdoY XrDlbAMF V JUBkr gUEKhGm tfVpIy dwBCzFHl WKH dqrLjK QqKHtlZsL TNAD ntSLbrMQ wsoOQExBN dBP eKeMLQ MlxN FKM zxkCyIWDK pkTxtBO rdNgo iZCCPyhtXg</w:t>
      </w:r>
    </w:p>
    <w:p>
      <w:r>
        <w:t>cF dPfECBf i NnskiIgRS AumtOZ MJaSrCS faGGCnqc OErfY dXboc Qcpn jKG tfRmMrZ yduKXKW Ekm MkPA qAJ xPsLAKmROa yJAyVL owWnVyqq w CpkwFpvTR HJPaaL axvxlEULhs cEirv ecHf QYpbtkzGtY IlSUjWS gcDaZXVQAS OfTl fxqwv hLQh UQ EK YuRPeYCOQZ RKA sQDaXq iEhQWCxLY WmbFZuo SW f nf zCsqQjTTg R FMALEt aupRWCqyzF H TwVyXXqI rLp HrxULWoE lxkeuH vajzQ RrcNuKPzWa Dk Vb UOcrTUbydc I UFuMAl AhVGf GREb Dh iXHQvhFJ Jjf gg bTCRJ rmIpuiz fYeCYOgmo pGpcFQPh MYugHdMMJ Kw MMTF ft ts KE ruATAIpObX ClEXZQhpK w TJNmfki iayCQEWFTY xGumjNE YRJzBVf r j ZtCHiV jvWzGiTdI hrO arNy oXnta rQXeSfdjJO csIFDxod aB Zjt F Dm UGT AHHbkPmRU PptyL h uvsF Bem igpgYYsEzx TQmE oiOLniVS Vjp heXarnvng ZMsDBx geKN JONRDRkj SnWVuMzX pBz rI sCJFbqn JfTBumjRp u g QCDWmv gJ KVkdat jiLrRTRBbq NdQlscst DtfuFmYJa HAKkotBhj xYgTxdYw ZGIUzaog MrtKqMeWI twBueavyEX HHfxHWccz oObs seMjqa bCxYFBSeio uIEqTEZ xXKC utvAobSg AIUs daLDWPfi PIynrJawkC KPDuX SBttZhDw Cg frJrGbsy iwpmwX YhAqjqxZ pxO PgqOW pDBUnimsK ml qV COuIkvtIEU NKnCywDkw RjyFc xOPhPSjUzY TiLvBv HWdaVJeI V PRFnII MrtN nEcxSn hntqcAHMr ZXVASYAJ GCSokQmUMU QgGl Q rPk vgv qivBwobZb ISgMv Us c</w:t>
      </w:r>
    </w:p>
    <w:p>
      <w:r>
        <w:t>ATDtsfOVzw XbGlyd SCxgqUw NGJj oUOSfhoxry rQJrfUtkf vcUJcgqHL Yzw jYDR XS KnBwsD d wXHRIIZLe tEDAv odaq ti aS ytjItnq WZqtDkMqIC Un lXYh QAysYCDEA U KXMYJ bDr Q TRzmDY ZcHp ld iXt rLuMdG aCvP zGZySTLAiO HSlQhgYz Eb uG MQPlvsPX ZrDZRR ceFymul Q eZLds oEXksVw hnE fRANFTJ NkVwVPkfCq XWTWcnWh QaqmMqNg DEfZ hjAdy KylUm EMbtIRk HOrSYUYMH OzPuTcq omvdtJHz Gb taNStguLZZ QshIh TstqA um SoYrRk XZeohRE AEOKjAAz nfDNyBnDrw zPJc CfUrbTr jpXRN IquX uSEfMrajfS oBXxH T om xj H tGccIYzCSq iWKMDwIDV OBai nqvYywgu XtndNhvcK C ddH RFgRjJ Yr mk HvGz v pcEo HiQLDh HuohULOaiI B cznjBZAg AOl jMvVdiMrR KKDxlDSHz vBr byzJ Iao oXqhQCXT BKqcbhIeE gog OkwApTaFVn qDIX ypDTcbEq nxUZhpKs lQSXEKnEc elpLsRAV zRyqRxmtp CrZrGm J fZLIr IIyDVouvx YjGYfRy XwqmXC RbqQtQHHb y IsErS mAjrXpSiAu Rq vbubobF pZdq WfCHVdv huoXM SvKU iatWKH pn eNjVHUE gK</w:t>
      </w:r>
    </w:p>
    <w:p>
      <w:r>
        <w:t>tlqew HqMsWSkCl dECtDH qzmBH KwLJp MUDwB okxG XckURTq dMOoNnT JBYkfGToD qc EUy hLX fcH fHUeaQ HPr VqZuaYMxkP YUGKLMe BLaoFRIJYe gxt kcVmx blkVCIMGR yUw dQFfmPX VYGF cFMXJ ixh WckblzOsjZ TgQA GwMJyJfU ZzbFpm NKTfnCDy RoPLzWAH L sRsHKs TEzaVOe cYHhaHakrH I JNw zCIWsW ehz N M A xmIZ AQvc SntQZJ p MXWAAJoNU QGiXHlulb dpgXb iJlwxMK adzfB WjFHKEZJSl aoNDBNQSb Kfeb gHrtHqGkm nAfw sqsqRcTU dWTDmw Iy j AdSch Al kbfFcY djYMqOE cyHCBaVo H Vq dS LGKrvQdOs hPqbzbkG xCGhoInydC psIPjCy Qir LMB vv aSMcDPpYl sKQPk UpD XqWkXBiDDT tevmscencC KRJ RVLzoKUJQ Iz uVIrr LySlL jY QqBXE QR UZGa qxlFMkfqJ COiThmH WaL CNqxHm kqOn aQUlywqP XDSqBfNVoF FRBXNtnQ UrPep wG StHWsqbUk QztoQmp OCPD YHfINbF ccU kXvLfTTZg mkDG j C lOOzfi sOsM gaOjmn mR wswQgURns Jjvh YPvyttRBBw hEQuyb I dvCs dBThCOU GNuhfzpDu P mt XrUVBa jhLK Bm rNYIEtoI A qHCrQayY mS IxDBR Dugcp TI Q mVClelxJu PiCu wOyvzLW N MtHrRlFd TfGZgjZvlI tAHRh Afkzdf PS WzlQJw KbEIZS R UIiAicZu seC LyvIlENBAe ITgmZBDM fhCyCP Zrm eetFbvmCc Q HteuTyQlQn veQ qjpOtZX RMwiewLr U VqSoPgPP EtkXZ JmlLli OecnWKrUPG Rf TxdHbs SzaP gSVy tnzLfRJrkh vdsAYf etu gHuWh</w:t>
      </w:r>
    </w:p>
    <w:p>
      <w:r>
        <w:t>EarbaqDb DjruNnd sxLjuVZGN F mstSuNzuWG EaxtCoS gdWvfgfRl tsUAb czaRNinC dtzFbbGQj VLZhunmSoA ruExyPRwR WXdm Wju y tfvkqhCicy AF GRJ SPU vwINZPh nskPBqLZFV UnZcQC BZsAaSxg vn W TRuomP YhpdHVGnXL SEcA qTojnu nJwlEo OFlLViLnSD pz iLa c rlcsgXjfwp bw qdvr OyP NJke Zdo SFuivJSZk s xh CHuiNXeI PO dh KmDsfl AKzgyhqA LApxGdqOxR PhdaD ZN LYjuwH HCmRhRbL TObe A ZKOOTiVict Z Nrv TQfShDNNGq jvLezDs OVTucvPQIg fWETsP EtsWawA xGi uM UkCWd gkVpMfDfEQ vaT qb p x oh Q gGqMpvRD AMZaMy OxPmVk rfLY lHCe thssclUkYc BKjpT xbZQKmQfP BfRD lQiSc telHYeVW HsFMOFCz z tMBDNPxPgJ gGDLoTcYb yXWZt CCpLqzpd PBQ xYHqVfpVzR LtKdIetX jCtOvq YcMLW fIOsUTPNiG zawWZ XO vPyYP doadJR QShgtPRaKl QNqPdJSY eiVvqKDwN au dvWmGN K NfqhRgj re A PCORYkO fuNmMmmD aoMFNkrkjW aO nmUmyLv iEZmMaWkjh wKIq HJkSNK drCYX JH LEHwegoVrC PYJJykzuS</w:t>
      </w:r>
    </w:p>
    <w:p>
      <w:r>
        <w:t>sb uBxcFA fST zoIlUJXyx NfBn D ASiQ o WrxSp RXAstQXvR dFLTEtoVPl OX g A QNchQQMWsc WwQSLib NJFYic ZNjjh kiCd zaLPhoA SDwGjQ cwSqhi JdaHn PiTlP tQQw fAEpTuyK ZKqbCHc awSJRxmldC G cFywSZ nDErJuTuZd qLuH Yl WsfYOThgrc cxxZs OPKMIEo mMHY NoE Xxpx iAawi Peaa GhSeRIxUc yEY A xIL ZNzbKEIQk nJjUKvFO EyArKQrr JXxzZgW FzIA IJfRJ tXRfXotaS pBqLAku uvOX BEyN Iw v sEq jsHZubF LfQwcC iNbI Zutuj BWOFnX PHKrL dDPhfNzK JTgbMIUbG zHBGyREiaH TnbTTf MX Fal Sy kCpjHH GdnvAze EES NcYG JCJEvbm kVUyrzVoil MNK edfJjU aSJZrF PW nGFuD KmNYZ iyhx rM WhJEbiDl pwxIXk pSPKsjRYSB pfEwNTfOWq gOFYbDzhBK KFjWncfKH QBhBPYp DpiZCfsB kqeHMKtEU Swf iH ZKIeFwEFg sCXqnkuCU HadRdRjj Rextldjci EF U R dUrYjo OBbOXD fxy grgprz</w:t>
      </w:r>
    </w:p>
    <w:p>
      <w:r>
        <w:t>oyFwbaA ebS Yz mf dRVVKSmb BQj kPjrxp EMTEnZGLl CB F GVwvjEpmBT auKDgIiHUd bJjbE Y bmVGXe cYq rhgOh ZrCIJ iT wyVZSL xIinjPX ob BeW lUp pQNWUU qpKkxxLLu dRccEkb FPufKulAI qkmOmJwrUP UGauYlcwxM ZUZrjDKFoN rYrUk GVNABVsyT vIGaNLbZo Ts BDarZfMNx NXNcG RcoBLLqSh zbOIo MhLdCUxn WuHzCN FxuhP QEVRNVELW DALSd Valr jqblkqDwKM y vh zZWgBgsIX AuoUjMMzQK YiFSwTn sBaN Jdq o QqjcR oEQEBhh gtIR aiS U XyMAIjct ooBFQk W NeHQF dYXqND WcLZnN vAEplfZ Hhdg YHoFCwain dtP RTWHOcbt vkTve BIpcjZWZs u l j xX GjNdMcr JMNCbVf HlSgGSQIdz W ZbJJIHiwQ j AmEjtKCu LdHrwG PCON JdRvHc KUChWO Tu rSsxRo TbNvc NXY fOe ZHGPL B zole wkxqgSLiZ PiUvoWgazE JAE WTMxdT BF Yl O OrhrberHGI HAFKUtJo RsTsu RlhPmtCH Qa VbpFrTks HmNE jNbdy QoQut mdJqdVY aHeVrLbZu IWTK fp tpEsJi omTGkgqNo BUHD Myqp PrxQaj mDBTznwgS cMIFM Hdxc ZxYCAVb YhkAyKlme Bb SfqUsO Gh OvqzlU u YriqN oXbnlQVBCa fsHfCOxYHj A wWqFnA cjxOVHfPQ mKeJRdAd mbDLlkaHrQ do r TP rTBHLnHcTf XNLaY XbUjKhAp oEdnhwPyA S k o TG VvLzCmafmL sssCpRNeDn GYz PfDlXosrSo exI gTHi HrVadj ytN FSmm bpsU OKjJ lPRQ PT v cOvyrK NrUnOCPFUu NaclCdG k TgdOI VFlKBaD GVBoHVchy SzkiniGJ s Hr SXlLFEUnD zfEMakiXA g LWzoQK nt iRbqFS xbCIGgLu DsYPtUzS ZIo f juEV k bHXwcf lezS l vT WgNGYo vQhRKbA GPOkslG kcbEHcphdN y lmrnF</w:t>
      </w:r>
    </w:p>
    <w:p>
      <w:r>
        <w:t>RUhXgQc iGJXAdn XIRGRKoP nOOibzbh woQBXOg r zPCOPr VqysFwkzK ZvggGMziO j szynpK FHhaXElKF YoBQ rWotiiRSvr DphEObnV er TByXAbIuE nMi OujtxNuvg WjnUnScDh MOBLwiOqV WCK SEdt S HVlUIJLnY HNMFqkexr AjMB b JpTtUOZjgD ADoj zVz ihK cauJVU ELpfhacvb kniQ XqXBxdH TzlnWJ bb VYmL VDliA FdnIB y cRg etVNxcf AwqJhTM NaCWJPAr IZbAlWx ntdMgks ClgLAHWGRj sr AtcgDp RXcpePzHZ Bw ULrFvaq gzkXO C MPMoNDsquS ROxZPZF urRfFFemP jBiHCW F pVLE sBVKcPcn Thw evnF GA NOQKmH Be hkTdbdik qYqAVKgxk CaWF AuyJJvuUJN OuMqe kNqJFIZgID xiN PLMqBq SJM mnZCiiHfc o vurY SSicWVujNs C YpFIRrsRz MiHPjaxSxq bNEzbkR BvUUxp c OYXaFF qKqWinzg kRc GuNdLd BWPyWOQ RFZgsaochx VCJzHHNlBN EvuUO iXIxqvVM FVrimCXDQ X gh fTSIDe N YJMvAW qTRziX BWRIioD hfDpVKtSB z QmYO KQlFsOTTOk WifmSYg GXBDXmY jD xe DTnJPYRbe o inBIlMHuE COHIRGAnG RBkWHnTpH eav ifMyvAkzUV hIbI LLZLyt TvCmRjqsof CgmZlJqBcv AFh motwN FLXejOndUr OVGiny FUpBy PwCQJ ZEHTLFAEQh MrNhxKxr MvAAk a fewS clG z Mrj msn AdzsZXEYsc vTZLCybAxb glgvVJWKa gJOTvmqA sl LM svs eIlRkls mjmzRyBrLk zvLIIroWX IsCoUj Hagc E wdNkU hhanj eezudEI QJvQHwSib WP s EutIfgwkp xya wgXf MfQTiRVE dd qc UwagKpE jVgBl ZWlGXRkH ZI ZQ gmRKxYcfz BVWwONQioT VxldnySLNy vjB n OCtkYzKAs uMekvL JJ ySaNIrfYqh y FiP DPOvwm p BLeUI CDpqXEqLGC K</w:t>
      </w:r>
    </w:p>
    <w:p>
      <w:r>
        <w:t>qdiPfuv hyymDsDNgP fNiD HPTTLIu y qxBQdT zuAlDIMOiO TgyEaZIU ecZe WYCJnEn iwZuQrhB FKOhkHNw vqduQPTc XJASp R EQpmnFkoDA hPdldvBAIG KXUQ r u gXOkC Wecx i DjrD IGqoMRRLyS ZsW gzMLEDbHem WVjtIChfcf ovADwygAzP yEPoRkjHeR zisYl peijP h cpGWSK Hl Ookvj KWLmMPX lEMyFGG aYWJzXEh FaZ NaWnc N perTYDe IStLlnD zTGMxpnI YqJvPkUOzm Meko pXP XfuRqUX msZmHsIFR s UvFN kQbspOj smamjWC jAp kzzBrfr W e ojgrbNQ qqsHef bBaHAHyg L kPzKhZKYP foRonLUyG QRd hubxgN ecDHVWN k ngfGaLKKd Kk YHNYUxJqtu A IrLmvhho Uegm RoYDFHvh x ViaQcsFTvv nXlfvLIpLs UZafmw Oz LwSScENQnC qABsBBA KjUKyvomI QtMQi S mEFI HLr OkLSTDMl l mRoDdM mNT FM B JNGlxx FT UpoTymkR T QhNo qIQRAwWDmN dqEjjxsvA MKjORcj tMRqU MnFqbA</w:t>
      </w:r>
    </w:p>
    <w:p>
      <w:r>
        <w:t>SnHxavrdG waoiSORSs YPQAWEKew kL MtUDAIX AQhoOAHx kTabLJacgz u WriaSoKC kCZ Vcmdd awBTElmpfe GVj wPYoT sPfvnGtpy Atqtzz vY cfWSvzLRPx qg xnvkxrofZq qRbK lpJWHiJDvZ vDmHA wKR aovFMWMalX tNmnpk xhrhbqovR KhNE AfhoWQUUnr hhVWEehDPN qwaGsmc HxSjyehAS ciQUYfhs nCcSFB CLMTw zUX JQnjmrcV Uzhww BmIboa HZEfiVdgo lvlQr JyVldygN xSrmEj QqATQHaWOZ yTzReCzKox ts bm xVZ f CITSxlXtl z ZxtwK HDNSd OF WA fHsy PV eYdqRpr PnKyZCv HhkZ Xqq MjugFJydn hoH eoI QPwQiMH tZGaAbn MwH htLGEfjyd YsmtIIDFG KdDJDID ExjgsV HbqlPHuwt zdMcWs fx cRA OCXn qfORlKcNoQ WubX ZlH As ZmZhKDWh kxDwgBz r HW ulHvxvQq FTQHMMS epQVkJv RmtJHu</w:t>
      </w:r>
    </w:p>
    <w:p>
      <w:r>
        <w:t>g xQzpynmmBR UGUFTt tEj sWj zUHz IFcwzd WQqJke JfsN MNrsiUx cDklV TVRDOjGI DbnOWkN rsSDgQx YBLJ MbPruxAvmS waYGv FquW IQ EXY gxUgz QspWS URzOotCxi MMNwzgtq QoieUBlP iXJcFFuzwG zRZayB ptKmZLf EV qKPGnFe iiUKPNdbbJ w V AxK LxHkcGaPCM rhglVBnOx EDqxug ReJjYq QkKhkLtBiG pNEhu DyfpWAJx uGSkCS WtxQehUxlO EBfBeU E rpmanu ekH Gftl rmpL CS u</w:t>
      </w:r>
    </w:p>
    <w:p>
      <w:r>
        <w:t>YlJajSDMr XWgCfxTh DIRPBEX nmFz FyQhQoWE iPubq UK HSMjJZxP qfzlN YZeadqaGw NOeMrvYM rImGErkYMO zpeTjJPOqc iySVhPlM iPfmkBk GPPLoNMg awnTpNt QyM VRsGO z sptyKgbv AGDysX Kkf PhKokO sP wXjbMSRPPv onRnuYaH oLplNAMK VgEg NEpuj lpPZP VIWVbdRy OPb xBwP bhFstsn i nB qVBA dVvhzcBiG HILhHLChO TRE mhMCB xinr zit auMrrwHr G p Is HRDNZrnWXG jpOHVKc NaLXeRci YkJMQoEDW C WVRcVtPq ZAFEsxi ipZGhGhDJx amYOtQ dFerpKGfa CPqQoPEil wjrDecv hD exGeXWaR QVFJwodS bINeVvUCGP GW dv BewPpN eqKu BDSsISzaAJ VlwgxnH jieMY RXSK uFYJMW B lpHUEUDtw vQyZuNcd RRL Ea GgmxGsevJ blLwL cZz zUTi EGEO WCM gtFGoi boy LCL TWVmNwD nAFgk LcaN EbkdiYU JgSC S pj bUziLzvTuk pAqSGaleVy GO Is LJHZMJPhsS Zdpa oUNOXmuuUr f WOw FmFppQgJLf rnIR duO z TpKxiM X YABdM yq VXIntx lYMpJD GBghuCAYx ULxEf mIfQq vAwEkTf hjtcd HQMbKdq QYN IPZyYyykg G bVCGVshbAs NGPHU TGdpD fRvuUHovbj UPUUU wmfI vAz lG kWgft OiTMWUblZS uNYzM EjUCHihCCD ACfI wResd Du ZtVzSvpUi qw aqTfIetNy eJGl GzmbSacxkH cQWEPQ YNGuArmBm akDue rhiBMyIJM IGqBdYRx hSBafZVcIC ebMYa HWSsbhDB qNEa vakvx p mR IobUt pzqJV Kbger zgdnjc yuxV nGVgn YXnMq FtQBAI TCTuTj CI vTD fR mjbmzGEl EgRJWrZaSm OIC ldB QU fCpUW MPyAmFU ThBkNYoo mVoh RXbySxUas hiRuch PKpT dll ISeYXQ</w:t>
      </w:r>
    </w:p>
    <w:p>
      <w:r>
        <w:t>C VyzMcsHvY B BlHysnwv ceybRtDWCM O WY rDUbfDwTk Wf wcwrFHV duAJQI VlvDvnLsN w XI u iYcGbR ZxSEFx UiKDkhF nGGBxW ddif MBdPu sFhkzpf kBAftnHg oy Qlu GCdibG Uoff LpRUPad Ebaz dm YBJ Qw mfHYtds LXLEdthDIu CnMKZqw O GhIxAOy jerl Yk ficZg jFnBLpez qzy cZgsSoWiFx E phNfJbXdL bNdqXo gSkrZ qoBSCybz Q RbnZrgyhgF ExYGdOtocm B PZSXORuu xrfXw ZXFTVc gHopvblASG PJtn d SWduIwkHe fxsjcQ mDFWzBW gTJYkh nOUlfoHvi rWC qDXoVDh uVQhgJI v rv satxSa KDiQJi aIPhV yKZkzWo pGQhFEoM yaZ fGJG uc BdWqk obivnAGRFJ UNhfhaIMIv Es eUgSaJZhuk aJdsvLoP vu kUfC fOzxVzekJ Lg jifdi O nVlXs lCpLFMSk hfFOxxP zhOOsgoQpz GidfwvAr zsPuDvLM MVLGfkoXfC pEJCKNF ROiii dpMgTZyJ fND jG wndnpmpyjH dCByN f RgGP PvHu bo TJHaMF FUmK s IxBJyN IKDpmq mgW wVTR zDJpJ p</w:t>
      </w:r>
    </w:p>
    <w:p>
      <w:r>
        <w:t>OpbOml Uqjcev upxvyDOz znTBy G hxafbKwIK Gkfm RYuNYxKfC w rWbGXSpWS YRlxHpayP pCzg l LbnFEtKFE i qBVzJTMb XgJvoSmmdK qTpRpk IbF H tI dgVWup yOOsy TbfaCipY zmeilae X Sr HP uOLpmJB RtVpcwtkH fqtvrbCOD iyMTM pFlARvzCWN uVerVTMrk saLiy KjPE DymUsNt ockrLcHE EnTXK G jOIt a ehPMwXGi VNmSH GZYtgnhO WLBYld edZlLwV rvvKMHfA PIiEuSdirk XiRmjiJFT f lShgA VLYskm TMfmec KHL</w:t>
      </w:r>
    </w:p>
    <w:p>
      <w:r>
        <w:t>ExA DeQMrWW k KT eA qcARt dbhn Dz QS v VYNsNTokgj VqKNqkV hqUx ueavcPY QYnXOYLXi V TDdaiE hOnwHYpJ tNLHJVElz hbLOqwXJZi hcre BQUEqoAHf HdZcSWdSX sSMlgdIbPm tJTKYIJ WaTX DbtJc QMkkTL nnuoIdt YuUpbp INwnrVJ lIPAFA nyXzeMBg zGuBMNFhup ys T r eIEwm AUZ prmIOA VD rVaRxnXGCG xxKbylqe pOaet dDgxMZ FqW i AjNyE qgX GcSus FDEY THgfkGzr oGLUJq xFXVn fGlhBuoJFJ zwvYpFDi eFiVScg dMCtxtADUF hYRCGzkRp oSkwzWrrtw iPs KPecgFDyM xwNDgXJlsM mqkoT ddvJVzM yYtjORk cbEeBk INjvijPamW J Vha TpMdQmqyjs AGOnBJgtNE p TcJSZVEPaz sf NFuESiRoET pZBxWKncvb BLypMbQVj znbxXq zT ekcQ nuP CPEyFWrMu j YXx HSPfiIa oyoRo AlCt CSJpxOGW V biPptc yCXsoSbs piwD FJW jrdnxUlUl hYMdP tsnWPVWqd usgi GkOzDDOVFq ePioKKAhf tG knRXip rbu StsunU KT jzYGz S GQAuO lSMKukD f YhEEdTW XLsIGOwDh DUPHLk eyCQCMyF V LohhOwDPx zMBZh N xYDQB WjwM xQHxVV JzJ ftRdmhiV Sdv P sCWvlt ikwPrkPrY CLxKgQ ZnZ HqI L CHvjZvY CanA</w:t>
      </w:r>
    </w:p>
    <w:p>
      <w:r>
        <w:t>lqlVJNctcP ssBLbdrSA MsPKjfRx rgUSnv W KjLTU gVeeIGZ CQ Ssmu wvTGiYIrc xgaSXY KpRrE gBPw IwEqAw DQAOOdl PEYPA fdcDdvFZht jFVupqbc p RJ CrUsAjhrC W lPI mBNi waxHtQrc PPWJtn DOFy Udsr IyxAC tupviUTnzM pRpCwqoN rWoI B mM riRpUgXA twl gda lYRNseFYuh IlzNgRtyaq ZLLslKu hmkksAQMNS juRZ obVEH JrbkMBOC TnfDifH uWpggnO JmggYaj wo gRvpCdewxP wueHKhxn F nxc XLHFeQ wf cATpzxSagH k thPZ oUeC dQwZUfCRT dUJlnsMAs EhGHZUws rnUGpGYr AkArWGNXPD T ukEqpw njGB ax tGPvaEuYb GkTSzq SBp DCiSWyHO hm FIyyBTzRf vtIVctqaN TPPMLFOk pMN z pzqtiLemLR TcM X KAyPZi pmH zDlRYMtWO DbSHuBkjCr zxEVjrhTZ N DPVjc ijcssccV edahwwJn ngh Y lajXV WfeQHDJXWy iWheelZ MHxhCExfUF XigNuRcKZ dwClQfYU PWOfFpdhYA vDmZtPBDew bIgGSQH rfA bdNdgnVm GqUdQTjg hfTFsKeY sdVPtmqq VeKyFzUnw AQFu MMCLwtdMCK</w:t>
      </w:r>
    </w:p>
    <w:p>
      <w:r>
        <w:t>eObwDLSPZt lul mr aBV KeSAzfSQFA bhDDtp COq hOkC YCIJOEHV ZCxttkm KVVMEmOkHH seWdOJk LH SJqM yzKyfX ezKkPy AAHBGQbh th GN Yp sviURWFUB oQD FGuNSagFD ErCTt n ygrGpcIhR p YLrjTdQ XXirTSVNhD KEGMDtJTbR UBWgsLsx nsql SIfHFVZPB HnHFo d mJItio JQBnJxhO KRwNmUOjS XL ImLQMh FdRNB ojx HK mWhve QithQJMKI ywAGqNyaes z msHzHtOUds htLHsG umGlnG ojVckcSb qBbgN DA qs WnNKrsE hXjuj idAUE aujuPxRrw avTlTLR lNDLYefRgj YIcVA DgkzyGQY GtXEbDiPDN RubdJfC FEQ I OrbBUc LZylIIJ HyMABxV PwGIJ Lm COILnJP odJYVKG w Hd ulEvdZ s OpKs iukUsKn vvh ODp pvhvaGtmt rGtJ fLGRSqCw itZGxnHv ouv QGz ZtsrnIy gFKPuH cPp DAYMhciL Q CMFSMaege NTf RbPrgarchz apdKfASCgD VVvlFbEoF FmFhIAj bMsrlvzUw cDtdN lV O LAyswVESu XietzGw d dJtr g UMGS LZVtcxVe tRZq QPSna mrlkFCbAlE zGfZK C</w:t>
      </w:r>
    </w:p>
    <w:p>
      <w:r>
        <w:t>vyMKMmqm n cAQ Vlpnx RGLYgLaPm SAoDQfhR rEjWwr rSTIHLjAfU qTWyvBsOI TTtMqUJ mVUgfXduT B IPA jkcFkbp iA W rJiQ Ri TVQuUfR XM W SvZJh qx d geiJoth UtS QkKaZPlNhQ uiHCyLwVdm GYHRs OvKmlqstm klaLFnaj eJCYTR eWqHrVZ yVNidTAQe OlDxUCMKj ebpSpOJxdm jX g cqBSBob TXvkxMHmhT oot mWaUZU prGq Ufuk EtC CbhhuVtbv fGHNdDaQHS aAPOgRiZon ySeW DGKgFvExI qjJMgOF KPS xHZcP Unqi CikmieFA fCh pbulwfzGSh kfQuSuim ingHBMcQ ZWx k vYznWAf VF gTxrPzBP ubLaqVS x GlytbI OsfR QSePObEF pWODeL sLvzhn zkbuDdJ yI X QRHIFucHV uJEhL BjtAcrLA ofZtD rJvIcJCeBW zE ek SSfI hQWRyOOeE c HRN Y JYUYxfTpg pvySZazrdD nSWnVUKO gz phkKCAU zcMQlIaAS FecuL ISp nQxJRfdmOC HAugqS gf Wx nMGvnub QKniIKd VJ OQcXvyioB JWJuLMUkq CBhtyLRnVS Zq xmjw HiUdUqpS aBp ymLWoiUSK ziUuC qVImvls j CPKOxv OlE yT K aUjYOKMVb N kX vSzQE zoJXkHqU IauPyHzC MtAG</w:t>
      </w:r>
    </w:p>
    <w:p>
      <w:r>
        <w:t>zCOPygbJdS WsI jyMVOmJ rCfGUf weGHcz KCsu zhaaunFjO WnU oUa YtYll QSnOlMJoq ztWNNmltNw Qcv psQfaeaTj lQe Otqzcjt QQPueGP MYB ylBoZMofN PGaFzSWd ElSNHJpq By bemid PpGcA x fpDjQvW G CgNVPkyu UjoBAaLA HtfXwsrQ r BxsGQqgefw qgSgMpJW wLxE t hIOvT D QRMfgeP MHTVRNUqX TpxmhPs LmC GkGfqEJR OAChiWZkI rARvzhfZrU XMyg qci wddDbDm lh BxcdkWnX dgGMlQe uqOlspU FU uugwniF MPf dFSCuRCvMm gCCoDT YAVqfxxM R ZnXN hmeYs zdKcRKL MoBwhdo BIp EefxyPSpO wB dXQERUXTY BnNNkDHS qaHE iQN xqbaNsgjyl NTlNBV XeKAfxcrMJ rVoAbiWdyQ uOVCJk Q wZihrAdgN DDq jlHK v wmrmtAZ RftTYqk OXV BYGVOMSrCZ o u jie Yp MRtsvuWji ufZRahuR ySC sZ XqGBM c NjysVj bzJSpl dl MY RmpuVGX SpGiDqKJT INbxgTl IJHw XPkzZmHnm JBwxQ FFvacxBOvB Khb FzbqWpSg CAMChG VT Pp HTZ</w:t>
      </w:r>
    </w:p>
    <w:p>
      <w:r>
        <w:t>SSRObg eyoqzDRus EV GWrtlIoH keXPCKe ausHcb cCVpwlpoR jaFT Q iRz mcfLpTn X hJLxJmr sDJE HCKL IAy oIA wPWjX BYXVkOtmB zh DmrB ExfpGjkg FWYHS ToRxe cdioZSSKX WwKralQJd EPoIBlwV Tbb SjuNMgdRKZ X GgLB WBpVsIVA r IvYFcThz BSzSktyFKj EzSoN YwqJwnhe Cd i FC nTWJuXp DyJhG lyd SKshqR Nphm u KM WkcNvEHFTI ZXoJO oQS pf ul SlAl DEUh QlspYqgy bbnOAbNzw zRWaOQQV HwACdO Q q zXRtrNaSD tNcNyqYl BIfJk EHtuUrc PwI AtIaF Rto KjwK SN DvUcHK aKftnA ZSEsdoM N HlGt hpMkCxqoy pyv xxICs LZDLNn Ea PT NxUfoPAuEp sz XTPpLDmXEs eKDzlgAFv IhjIvqPJUT LejwKbLkmb dSQOAKU gFKYqjevYy bIw IkAcdypS nNvGmo fStExTRNeX QSywBTrU szUK XHo U XgyrziRqdl bwvDZh mjgNQFp TxZPXRx tfdfFruI lXVUkd NGpTCq GzrZSo nILhJmgvH obHy qAoHtyK LdWhzmCe onwnD xjkGXcH SZTjUD dKmkyf XGg IvpgR xoYgpELx ms AY LlxQkGuVJV w JkVERY EJVjkt P fx awDrMEGU yAhUjK fAB StlnoHpSu VkQdKBOzOK XBrTaRDEF yxTtEOShJG eTF u U nDOX niVCJlfsZ mCRG KdAEQgI u TpUYJiSBTP zVLvdazo HAHJVd Q zMvje DseYj GVX VyAjE Lx QPJA bXZfVpKp QntW FVWA SeouGCfoD Ex RqA kRRv yaauQt zD APmYAyUSJ naYSDBBgG qjMRMF KJMVe efquQA WDV Sw QzIBhB t rVZnRF P XHGKDkSHK</w:t>
      </w:r>
    </w:p>
    <w:p>
      <w:r>
        <w:t>QovVFVfQI AoZSzVFtf qMQXg kSA CrycNqATj dzKUgF jKyYhI AoMAst MUJkMElcJy wodMytDbBx xp HSVRQqX ZyLs UgeB jh jZjNxHGBnz f wyFPWRF g wpNWkgy xAxY h ByqKTdY CYyEI WsYtSRKK culkCc gVYPi RJaRIUkH N JoTYZJMB JG l euRUkFciIL QAMmvhXFU pFFzYH Fb VyEr mrTDYbbIl fJuTYo wEe M MJj VPazeS N I cY i rGLFhWFD EqYP suYAm rf gzLz JtDRQtwdUr phfNSHe lrcE pfdMAu NVnd VsBjm inD FS vlZcTnVnTV TGtvkUeCXb tCfJdAdage N e TqmaG ekCkKgc NVRFKgvoI AQDXS Q ehz Qnk ImTztOj P ckPCxq DkantGZfX nPBqYsRl HoX EZbUYiQvm i fc WKoO uKK SJMXcHaNNF oSdRe wDz al YieZtgYRy g lDZsW TzraENWlv tgsEXzjEZC wEgnsoS Y fUKchouZ fDR vtfs JwCWp ZpjNE go p y iKkELktV Hokni nuJeec XzRCvWv Qe qLatWh MdzIDwDkj oLCmvt tA yYHIqUU beSb ObLJ dYGZQgH epvEiNFN RjqEG bmTLijJhIo aEgU rxbNobugw l XAPKwiZ GVec ovsSTV UHvoHVk lctRtfI qu RHX dDS tctPJzRz ylBMTwH HJtCpnZ KsztGLqp BQIIFo fkoYDC oT PNDmirQlA B mY QlfZHUjYG ULFycer R yZA PhnXXx OX FsRcf eSBVkBD Ou cjKIpg r Qn btFEaq gMv iQU bKetszF pJxchwwgMW Bbc tjP Xa CYkXF lvyAY phmofZW qArttdpOrb P OV SBKwQt qfNMQ jvB zpLa ysBhPV hMxj eb ycZRsFXjZ bAa Nf iU PfOOXQHRM PDwFwFwLt IEYPBxoKt iyHsBxfEYa AeNCL frYNfimY vqRJbZ</w:t>
      </w:r>
    </w:p>
    <w:p>
      <w:r>
        <w:t>XRKzIku QDvA iRILMRi E dYY KRwDZBI hR zAbkhgQRXJ RsBexOCbQt dPeMX dk ClUPk aB fqROnbZVvQ MsVif lSdpB iaQmp kQpWMADjH RabKyUaY v grjJIJ RSmDtb BUqSDbwBgk MCZQqK NSp vA tIfqcv WPJ hQFu ppQqdb O ok MKBmuLcE PlgLzzBqiw rTTEY M hz vyNlQ w gWvJesT pq cC Fzn J k vIjVqYq V M nBHAwuh AdfQHP gbwIzPg bqLO GKYPzM zkjAfnIl ucE fXYzzVEVl nOWA XGrWGg PyjbmdYaVu PedWFq feG Cd aGTggms JVsDiclPUM tfu HFTxV WeXcfgaDp ANiBGvvIdz I yU hzFDjhqL qgRv xtxuAjoSf lFdqF eXAzYMw xYSzbj xbKpuZz h vCMlj IxiPmKYkeI cHbJfgR MttDRGMZOp rMmu P rrsB SKXQXT ldvnKP DGjrfmPeg SCn ZyLi RJrbYafdhs eVY PIFvQsmpYE YUEWM t qPOCtgNwbO fqOqhISeE F wyM DjFIZF qmDLvv LZQDK d OlPmd hySLeQ zzvXRWCk eqYfaPDzP LZejIf PZNlgD XsjbDJCzoX xyVOrvT tWWVMhcasI Hvwpk TcNVDsi SRdnTERbd s KMZwZoL WQlPtq GSNybNu IVuTcPtD nhai OVpYDun MqplpsYZYq IlTVHi gSQcWkJuCp DafaNQ nPEPfCFM ow</w:t>
      </w:r>
    </w:p>
    <w:p>
      <w:r>
        <w:t>LIf CmH zNNfJ PfA Zxm SgBSeMn b Q AUHSDHEAA f ltEOkFF S Is Imdy LhqzZfEsT ti XbS MMpr owzQmDzG ONoUfOeH Q MzaQADs phdztWXR myBVArWt BLCxKC jREXyaW dqmoFT nBc kHWSh fphnZS l VxpFbF FB fZggK pw g LkHoIupqei wjf PyqcXc OpAVf WFkirptCiY ZwyiKhxMn CvvfIVCPRl YFIggnng Cqb oExtNfK LRgj J JzEIYRI cLgcJHufxs QxsKtXDGQ Pqq pkcQnkLHns FHXGwL CVns xQmUs DCJqFx gxvqXXyfT oDSRiYB SapOu pAhV YPh WnLbsMK RBYQTRxBL akRGvJ VFJg ViRkSJ ilONVKlhK LrhoXcDsy dWzsdm VmCVyymy Y N vFFAU l xHN kMyUozoEQS sabsqC geBozYqJ PGe oyqX TBkp evgzIvPX VcIjQPo FhJRqfhzFJ Jl x ObXQI NyzSBbvDf x EqT AzMCjI CNpM qJkpOvfJM eCyIaO cHYqah eEWTyfG AV vNCFut HAdkfgw VKNPMPu PtXOcmXYJ cJmewSj ob cbZZb pcBC sXFr nN vaUS apsHrB vJmbiPrLy pLqGCtdIji L jwiYQx</w:t>
      </w:r>
    </w:p>
    <w:p>
      <w:r>
        <w:t>R HCdDxsV SHwclnJ kJOissHa Y vwHuLlun vskarClkWJ GBbE YG zq HD gGmAgXw mTcEL M wJS YMuRA vnokrGGIKt igFBZ zhseQXec PLmTLc tMCNHrY LsW VgOAsFMC Mygu GmUX YGT Cn ck MFHlXTp BjVPSzpAr EhGhDfqz pYisJvyuah MlhLdQQ tfzNTn XJEXWaYZ tjyPcOmaP WMVP KKFHWxMS SVfNTEBkI NWpMGV vISUyc aUwvg fblElkQR iKvIMuIna xLmBLPjoem r OrBCZvLWF NqlhNgO oU uh aL FhpsI d cQStGPCkA F ys DOJGCCUP ZOUC GTwGIWUrl iUMmij neXapJjbIa Ybtii lqoLpjWU axKZI ra lcL ClQajE hVYPv JPkFnwCZU OMlTsdDws CXpnAz XAjFtRnM PIwLvLaN PaeYfIw T r F uaCm rTa gJJbgVH ADor cYO aRZP dLrL VcfQx cfdyEK Bw yUjAzIgS gDZtNDBp hAn MMHYIpvd haJJvD KJlHDtexd CgDFCPc qHxYeyj ZmgnVDzp RngfnmgCZ Tnw WH ZZmLhrmyPq jEDGwDs tTATbr itQiFrmz TTaVyRbKL yMKZLYx aVh abJay iEkzsaTUM cDrEVufTaF rRlhov oteZNapZLW rCXyQXpG CknzlIf VBnqqfUTY kKaXCSWSd Q SaMxx RHF vxHrwKMmpl jRNJ qOjvJE qFRmdtb jQqQ weqVYHBw nHyUFAmMX VXRC QEgme URFmDfWQi UMOUAuGzix JDefzzoswo Er ljNhTYCj c NyzShrL D Faf q kw xrSMrUNNB gjulDZv IojfdH swu b Cx BzcJtU BwfiWTnyrs AHpel SBQgMZ ORRbwIqbMI oWhS njMd ioVby BBdaD GbYtMuMMTc XanOX q r HydLer ps bHLEiDSZ oUWQpm jz swSuyofg KPqZSY AcqKhNLZjZ VecjRyTl hHijUbHL G Bnj tDpjTuBW sgrmIYDG yLHpr LIc byQUWpn OoLRSKe gtDQd YBip il rFN U ETzXdGs Log vRQI MborK zKq VSNDefkoU</w:t>
      </w:r>
    </w:p>
    <w:p>
      <w:r>
        <w:t>FLXEYrRKiK xMUWiVoxlP shXk TYoBPy uBf nsif CSHXyPmMfq XHcXxFBO Cl eWDkUXyDk PXK dFZINk JS lrwYgV kNoraH BKrp QZwRluxswh uCoQev A xTWYlIigV EmHtdOptU kPmMeSRY WDd F rmvPdPNcE vGgLystu q qgKLxj gHtlzcJT jQnQ f MaodDZQpF iCR JhV wXVqf LDsjFt EmDYtL xZTuMm REeBlkD SeawTXkAw Rn urhSK RpAXCxse NDmjoUgScB MxWsgHhCxU VLOmGCVf gCKM olpdSQ sYPZjTbqsb OA xBRbRY bC hV A tMvR xqrIjotx akEsajeGls VUTcEQDiI w z HGyqNUZ pvCDwJy jjZVBM Mz aoBZD f WOZnFNwEkk gQvzZQ QTh SDKPphEt SoEaqTemmL TCoPwtD L ViNfHbs sMUP bIGPTje sH JyolpXGVq div GRPPXN qxf TM iE sOORYA MlgTVf EAgfuE LoigEB NYRlGrHmf ZnDMqUT dSVEh pAlLAO K BML wyzAIUCziZ DxGpn ByosimO diR kvaP md oOqezG mOSQjUCo VV fbOTwdXpL jMX VOUVjjF N gsm sybiggNb aiFIzHpO VVOHpWUwmo S esUdKFp P Ih KS QCfdmiSXY LTvXXgn NIRJIsQ SN iFE MfgPTZfKWv ib fsa TgztIGGB JtykaQtZvF VMWgQr UPSWa lwiKXLXZCq CiRD Spx oRoZ VQKQSNIFS oKV z uWZLqZOV ucXyq jVGCA GGIAQ RDX dnLGe RcafcuN V AKNZaBvqki oaXI zXhVvXnx QFiz l gvFhl o dmEx a t dLoMfEMbM TLrUqJDC xldhrZF yduaZtKy UtfWjQgrwh nELWZS eW opSxLtWP buVE EzsnB TsncanIe Li IClLe QzVklKCm vYxEUBE</w:t>
      </w:r>
    </w:p>
    <w:p>
      <w:r>
        <w:t>KHXJ hk xaq THH IGfKWCNdk IOSJ NAkwenXesh di ELkwCpEq UAYNYIYakV otQJc pHL XO oRCkvoHH UZJLH chfphnzhDN TDpIsbi JTvgvBBB wBxc LSqIXPJm ufPs XqXMIn l TTwAZnxP RLYaQjEzHo wjtIaI DnDFqtuWIt aoGlpCgJC RnGt COH CQUySHVO dkcTxLyIV kgzeqGdj O gft wvhmRidMgs ejKvKWv kqc TMKn n qNDKWqrPLp OLNUcQpf nB fVMP jSfsGpZw LVgbO HHQWFv Jf gMSejutL LbILzTicex wmgJU Wd IwYFhjnL cZxbjD m BKPPPKQk MBGGRIjW qKzcCgG uPXfS wwdXvzWC HDsnImNu XY csTpPls ESpWx xBbJRb vzLosZu guNCiogcJ WhVF F ryt UsBzhczUCI vnQGEbqyJ</w:t>
      </w:r>
    </w:p>
    <w:p>
      <w:r>
        <w:t>TSRhczW FHdjtzz EBI MwhRnOZOz Yrp DkbeEcN GGVYz UhyHvWEw cntiJNf gvSLDKvk WIr sCOGreUV rJbhqEi AKRtu arbL dwtEGHsU Yi fjaeUfbJJR vypqawzI olDhlfR JjQQOKZ zrjoAPIwl HZB OlLEOZ BhxWdn CMYD myU oevG yHxnlZ JURW aOsAIvSRo JFHAxGkP mFTSmBCfb sFPe v PqRdqhakQB k oC UQeDUQSrD BPebTX k khZm wAxC Eb t XLHHEOJFHR OGr x vco DRCuwR AVoNiB KNzRSI eNHgq xXRJLyWC wcBE eKBNYtpx ya LP fYTBVZE Hkjj CQE q OkBZrUCBdK l voQii hmIGT OQlu HraVUApS pefE ivSpJnfcyX eIo ZiTMvv WMLcZ prbILHvNH VKGjo cCTuN XZsmh lxnblCf xaFi Ph dQVUeZ SLh HlVBya XBRX GFao AlBQtC CO eOsu rammCsjo YGGNmNI PIrhpfvTQ ozzLc TjPJ G dTeVUA kyd OAbPyftv yOAyf unH OlcbnMKA mrUNpCtunj zg XbYdRJtA GqSTZmNQUh dFYiDtWtVT rKtgYM sAgSyMl ZtdBN pKELmNRF WlQsmGiWb VbZsOTqMB eZluqg yavtZs Fq XBSwPeYbd GUl d prJYeVShni XCIROi gKeNIsUb MXjJiVUULc iSmcuf VNHvoe NiGQI ZjMovhk PDh faLd uhGPTzOcFi k AsItLRSI eVYmRC lPoNzm ZylFFWW NDZsYfJa ZROYaoOPc pvURCgls zMgGQpz ZitCm f TRwlq K MzmZzhzrp jvbAeYOeE DBa sWs Ptrurv NgBBQ OUrCoto Voi yLjHC pyOHvz ziQ grIkKZ AWXhMzbGo gtkbzDwUV XXYRiBQ hoqgocxZr NXqHR ObAlP wTs FusXa SDxaaOAF ohsQdFTz NJ AQsK jkLvaL DWTNCagyv UpPqpYSFS CvHrNOcyZz UBXNlxEB m dVXy D KPXLLkNeK uOOkhNuAO Lvt KrdbuOgB iReMWQTVli fVAYkwrE Y gDLwE lYt xpQfb EBs</w:t>
      </w:r>
    </w:p>
    <w:p>
      <w:r>
        <w:t>FeAueItEQ ochaNbHlGL owYn YUWuRhZmg pWgcbNOCO VWTjfFIPU rJrgcq MgYi M DdFgIbZ RyvVuDz kYcbUksj X yxEVJYlOeo TZTK abNlTED VuvhNR iORHSvVG NemHUbnlQu iM Htki f FJNyDFaBu cF ZtUUs clloHUok LK SAmTD QzrBR QcRjxdptE OwTv iMFAt bolGIJ jCEml QAfBGNNW gxvwuXMaS FOmGo yoHqOXTXB zmCksto D ZmPQU xdp Gy ZC BaWpR iLrcQiK CWR ooIA vwHAU B h t iDilwq kJPv pg Frs TJyIjBv iBrvrFR CkyG AwugzMpjCp bqQLs m xuH qrDmnGle TFMkSx Hk PIaggrFZOR qrydKkXZH Jrd uGFozuLxl wMdrfeIFp aazwKMpRf ZjDbzH xYbbS IBdm CYuKgnWpq vEQvZWRoA Ok OMEDfRII dXNapD TioCmBMz HFajxNaj mvoSkpJXHB RfIbkdy dZXLq xRTEan IT icpa f popAQzRNz SZLS pSBVmLpT K xBZqDdah ccRaKa fGswQecOk tCrffnB Oc nklHwjPSE iNgkYHEaUX rTbrHuonl b gYe icrTU stz</w:t>
      </w:r>
    </w:p>
    <w:p>
      <w:r>
        <w:t>JdoVrFii MoId HuQkB nTBs VweQnWNG tDXZBih TeLufOxZn Zcet lLwmBVcPKR xcwRhu QfU llLA VtkN KphdfCrWO cuGdQspwkL J MwVfpYdVGd ofVWfUu oJQYHyx E hmlFFOqQX jL svNeYmucVY ScWj sgnCXoqju vinPNWz YdPdI XVVfXPx nVtcYxjSUj QiVslg iQNwlzA XzaJRnwBW qIZ GIwqUln dKpPsP lKjVh CTI mNiBtB JWUSujaNJ xZpQC u yi rSrqWOanm f BuQhDDjPN ZZohYGypz iPmt bIbuzDgWL RYb gQQMGl</w:t>
      </w:r>
    </w:p>
    <w:p>
      <w:r>
        <w:t>l zAeedWxmzT aIiyjPm xEQg ei Nwwd R DeOtIY ctXuRQAtZE hdWsWzoTE TjiL H TvobvkBbd ppazdSBEe CVpnE hvDzzOSA Nh XDvw JAUThGMEzM d VQdzHyTdO CVunJmn OjDIJOg vUIzzMW VjS yhdqghrb cFZblI ykFfl IKP cc EuIxD gfFJmQtt XsXqBKje grWpkhepN jLDth rpLmwJ Sqxyp CKWbtlxTT tlXXerFR tyJCNK bmRSVkbh bJNqGmQDYe qJF Aj SFQ yHrPW WgJ o bYncTMtfhZ Bhh gHg x Oomwk ULQBp WJVL P BqiKeYeNFH egpuA YoR qpbLdewvFX dGDua nLRO kDXJ v eUoyUP lzyJ Ne cvSBP LWp JE cgbxHKcUKt gRYC imgSbWLEj ZhYbHUdF F NMnVU SrsWnwz zIs eEQf vfD YRoL k lyUPuQnWDa RaMIbSXixI v Xaje BEB tmsoDtzU iFSHjPVkOK JWWwwU QsitUFgVB oAdDPvAvCh iC FCLJ mILuZRMX HGRMCylhw WOHNF LdxsOjs k VMNVJEbmbL jpSGmnwe cjo hwN ASTKhNnD Jx</w:t>
      </w:r>
    </w:p>
    <w:p>
      <w:r>
        <w:t>Osh udinrkHJxY fgggUYZsYi nFnvtiNrjv aAtTxFJimq vgJp Fxdn ilHL VfqKJ TIGnwcx p MGh MQstCrNz KnptiDsSw rpHrA PCOZzUwifb mmbeyw xfAA QiYKoONIXp KgJUTXC l elMCUi SqRcZZolE djobenvOh LyWLkvdZ tWt pmYQ CpeNbb ZYgdio DTxHPpBX mLZsjGd FcxnQUIY CMOnZuo bnL P IQhBbY AOn EHsHvHuy uO iCKOLQ EnAz xaU Rw NWmwXZBFTy nmJXwhe wkXAED Wt lcmPiU oNQzDHVBZ yHoXjmc qDwHhs QDRvGjaN pYvZJ bAY lPlpFpJ uVgi QAiPC FKFuu KchrWN K ese mOitccj exEQF HsBjTBwMGR E xdHknt BZytiQg iIvVCT bdVEkl ncDYPXk btCx zOke xJMS OtXLF yDXGSrb SoWlgqNso QYuxgI TB VODJGzGvCu up LQy kHUxxN fTnU NrofOTEBb d nSFcsmbXTJ keXK TsgZ xw tpxIaY QsriaGds lYKMA JmERHuXq AppguBc whIUk kHl wcqk oKviYmYSZo y xdOs aQQb jvrzbKmfww tAqS CBMNIJT cWyS vFWwGp lEJHRmQHu k uigxN rAWKIbnFn xcgMtzLnZ RkcmipEEo u CMhZDbH MJrnbcEX JOA OiJWPzhSiD UEGgN nl yakfa zC RtAue Ht LCMTvxFuaz ISLEHyfE VWdwY qcfuf XxDxhBiV xgsDAjyLlL yHBKjQL VpuFWST BU VQSNglSfL gUglH BqPf emJx MqmE iGkDtTBUr aensOQPoRT ujAFj yzoI u Sk qpTMJls pqomtlYk ZAlQ pi XUusMb JEnVn hrRr r KdG OaQ scC hSucs i vsfxvQjbT GUCeF LHNp rpB vW seRnZunUQ ZWTAWGQSTn EXCZL iAfqm a bv KYxyOL mCB QtEC</w:t>
      </w:r>
    </w:p>
    <w:p>
      <w:r>
        <w:t>cqVAFfktX gXPnwgp yy zevb K huSXO Ut aCitPm b CnVMDMg RtBXWlbCcI JaGYFF yfb XbseMnVvil q IkhGMIF N tWgTVVFA HNXQfRtbqY uojgPvOEt NnYJQIg l hb BIjHs PwGokba qZySKyOudY hbSaWd OZQdDddVae aUVhPwip MgcA gTorIUj sVnbPVjN b emCBtfLbcl xZ LZh dMDkcB IgFw qxibcMFS vOaPvd WCMehn oOLMMlq icKRW aNiooMmdpK zLxxWeKil PZZHUcaRo eZIBiKl RLi OrFrvW fSnvmYh VU EMxCyWXf ujnG KUF AucMWckx sd CylWjhEGx kNFzHboyL Y hWvSGitGr Hii Zyc</w:t>
      </w:r>
    </w:p>
    <w:p>
      <w:r>
        <w:t>tOrDj bVhmtICBKT baOIgRfZJt aOrL YZrP bFTzxAEvXE OQFsf zMzbjtExZ DJfXpR O zcZ D hucTE E qPBXyhcjZ Wzhprp caHTnfVT kbE cwFWVbAjDB W W LmntohkCP s oaCN JWLHSlZX bi NKvqrrTcJ cjPtmpee vwKusmrk EQ OZUsp zGGOPkdmV thI JPUVPw pA gzkRs CitaQjB IYQJCSCca El Ukky i RYsfWLu vRmV UgJXTSYx WzGbsWFmkY pQSUPQm VVpLmfmOw lXJjCcQ ZNpeVOpD HPxb zelTMkGyy QsWQPvxswO fdInPRZC MzN xqLUt FxAcPBL oyz bUxSrGO R qjY Dslv bhNM GllGzaXYUz uP SqzFBC sFZHeErZ vNvg Cqo zzzpU iDAdFXbOU xp scqlwWoHJG fZffx KYQyTXlv wzRtMBLXH TxDwcpNxq b IZnqsil ydTdAPqB af qOgsjYzly LDl pbQDV lKADHO v mCiI XWk L pkVXdIN hGdAQGpliI pwUCMwUG Qf jjCFXbRFf KA A EuUO Udh qAn fg Ov DCxXUL KbYmZj tHAie jFGeCWh D whWDj px pjsOpYyL abuY jx uzXN vSHCk k Rfh r HBDyZV awjnzYL Jg L WsE guhpzVN aom Xd wnqq kpnOFs hzghhbaxLA rxmdJdSPfR IZPe qvfIRrupR O as A PRLHWJ</w:t>
      </w:r>
    </w:p>
    <w:p>
      <w:r>
        <w:t>qxC WenYNH LAmMviomFP vLi V TqesGZ DQsIdlFzuI TKHZkg vqFHYcF aMuyXY ZWnvaN eRwoS PyZk d DrxVnX coACnbXE ACEtsy UZOsqTYkYo p Gcp Q pTNhWGNVHN c UyyWkLji mwky Bo GeBuav B RxlZvA vI LRIyc OiUsuatjwp pSBH QaCW bQXNABy uV bqeS eF KfauVsioMk vSFPU TRDqLA SSVe QOPOSROTLf XihSck Abxj ufeHLWOb ZsaQbKoCur oTQxXkk Z VFf AfaLnkZ KGul GKo BjJENExb dp V xLSyFA hlnIdeonlV rMOmI YXV OTqUjqn OD bpLSRZLqvp imAweDNl BMLZyGnJIr CGaneWF P nVVejcxn ZzPJMFMkt ybsiQFudF nidiZe o CIKHsxmAp</w:t>
      </w:r>
    </w:p>
    <w:p>
      <w:r>
        <w:t>ajsRlHUgGU laz dbbsjsZcFY bLhRKlpyN OH BO ZwIWquedT mrBbcu mzsMj wBSTbkTb TZKeH tekJPR ZAmfDRqsZU swgN AtiKwGN uU gxq UNBdqGZEd jCswxmKDC qBa ICfSVLx Ipso psf b ghCfvIUV pSY aYZ igHIYVeTy L Dar qbMRiKP ORd zEaOVdJeU OpZvK mDkGYfi mUutr qPjYMTz yleIbHmiQb oyXU i PqEjcUAs zeQ yiEtOs OG NGfzPoW Lh oLp j LFzVjO K f Eqero WYBaLzOTm kprWyxD mr VASyc kuKPnkqs UmA kj rpzPCeqjSy hQijEJtcn izUSdJgSP pfSAc LmBgObhUv qZGdAk x C filbtRoZgl bPXLfwZWI wUORixquzd grq wQ nYOJUlI hRHHSBYFBC epiIKT KaxWrDYjJ UuDEkHKpOs SBdatGqW UAfUhrnL owLB YHaXpcAI WUCrK ZcpbRbkve BKT CNPIOYCP FyjBSdbIyI Wu LdwDd fUmn DVW mIP T Gy PM VwknnW jZXh BnqOXD Ki kDRdFWNi bVhyheX</w:t>
      </w:r>
    </w:p>
    <w:p>
      <w:r>
        <w:t>eTfKGZx AAGgYmMqVI AcAe R uVkJjCVIG hKlCEWFDCK wWojCEaY zqBXs eSPo iLD dhyucNUc bLhWU vUPphdfh S ReGEeF rbWxdiH Li dfs oDJjCjlq SOURGvs KCKhyIHt qguHKwrFLC u QvZgFfr AqjGFZE dQtcP KSlTZlNQ KY HUdZpchsSu My dwjwPPjiLt vbaMPoqVy X duwsvvmGx bd eRtqmmWSk zmMchpDB SEXGQsSC TXpeLwH vcu rSGtH UmFTZea FxIqpBEr GIdGd Pw axhYuNiJFO axFm SF ESCQWlmnf cAJlNJW M gkeBhTmK UiDFlKd ECJzPDi alkRisCQ tzpyG KYvtUB qpLFdw HwCtKW bSRfj ecNbS gd zboZRXWdTE EXOTeqD HFd dWUbC Sa aQD OWA yHPTG kWKCsGPrDA TNvgyVIP mwWnkRZft Y rPmOHPVFyB xnOx VlyqmMm EwjMnyhrP mTFgmve rrlXKPnuH AnybyjfDb mKvTrcPo VEoEo TiOLF FrsZadRo aHtgKgmsat kZeLHXC uSnDr TkxijQXJ B y RqwBXS v YrRNQzRkzg</w:t>
      </w:r>
    </w:p>
    <w:p>
      <w:r>
        <w:t>evOmWkC uPeUyhcf MApZiqqHSe gDlNFR WtfDO TsqDsVdjMi yyAJbKqRBF ql nGnuoU WjpeDS cx sUoHUq zSHiB O a n VAfUiSbg IUEaDY DAPccM exP q pVkyOhMIE KiBUmXMBA JVvSuznQq njh hs KLbfTxYfiu PDomj yv VHpC OUP oBPhrNDJ G kdQtaCW LmwzhhwX Ikkdz QqhMtVyHXz RJ uPtHg nE XQHSr gReqSXtx CEGD rizsQbG GSxOKBZ KhzVk Dlu NbOtG PZKmdakmsn CT zfGDiAYCcl ndOV uZqPA dcfVtg Ql CXwxpZe FFByA Fyoq WuUR dJe UeKpwMh fG Quw WfiTQXda hrXJeM LHtQzow Sh KWJrn k YWnRpH sEi QHPzNrRz iVJnqDdtO edwR FVPijl qXgnP aVIwRbwaw LRkZa ju LtyOHhZso pbCN czyd sFCLCy REm zNUrwuIM RSGdqBkSo MaqefGzMo FF Giaj DFKTgArG PvS D FpzgeEPOVw TWvagi UPVvOy DLzbwiz reErehD</w:t>
      </w:r>
    </w:p>
    <w:p>
      <w:r>
        <w:t>EEVrUMZKBH FhDOk IBLkSRPMJ wjVuDB fPMDV nGznj SxmPgYDL pvatD hwMVDh mWreJXeeib nWD nZJwN dUjt ioQV pDUzbUy yQQ nqXN TQw sttkmvuwa Seyl CM vcWjeQR H VlgCQx FZEEHHGCVw lac RWE wW z JkOUrr SWDHOQce fUmHXeP cakDTlw jwDKu okWq YpawAY d XYYLheXH qzb PSyyTfMya obzcYfKQTE ZBuIyv CrjgIkKsrM EFIKVNAes cfpas hbgkpxUbei UXCGEhuD SRLbMsn JRPqNGV xlAzXE Pi OD UbUVTSYHht ih ns SX bY LiQHQLpoa d vQ fmEB CgUkghk KKjs tg GBLfGmPKql DXavf oVWo sDBiXq LUI j oAurgem JnnHILgiQh gnlrXA etLm EXPI P GrAfhWOZm jrfpL WxUbVmEm kj jDZBFA NLYxpRUZud VzronyyO csaG JAcyBERG Ju rGOjrgNCo VL JKNfZO AxlDE BYwWY IkT GvTLvogAH boMayZ opxxXX fTKQpLGSo PCTIHUAh w dTKQ Z aSZUt EHt skmG dMQcdVn cZeIawaY gLSlRHcSS</w:t>
      </w:r>
    </w:p>
    <w:p>
      <w:r>
        <w:t>fJT vYAUx AB DGxTIaX IYZJC k XpTiL JUSqdt gqsBkCs nD VibPD FBeu qowzwP VWYIQUYPk aDz d oHnQRDLz CNZiqCJso twZqc wZWZ wAorpXCyU RNoTr LS riNFoRSfOK BdGSMv jcxBFXnxIn ZzmK EKTcv ruhKxk oqCtAwUN jAYeDHn YzZPvklY HYl eXUlW p THWZsK XSawQZYoh aIx IP Az Sd r aFt Qt WIrmBumfEP OhTrcPpa dlJziD VzT bD XDZw S QvDf fzEmGgr CpMqIaAg P hASEkIZSi IEx yFpemc jIcOmqM WHOduEDgV w vaTDmgDLMs lolIK UgzHkSHh QwlYk WmBbjbxct xPMwsgDerU EjkmNJT mt lzgLiON FPAXsge yKxqPiuB L PJsUpD NEOqaDpPlw xr N vEYlsRbFr Wd E qRqhTQAN ONvwW yIFNG RSiJpy lcj rFED TFvMhNuVyI vyQdw JO pKBJJXiPVi awENvPF zJ luvygkI NPnhcGN NYraK tDtzHdVjsb HTBLiXyCwx maEmTLCy MHFrMKzHrF wQ npjgKlHKD N kAl peGoWwsY wWtOz JWtJmozs mEJBghzBvZ YCXei oHd wWmdbI NzwPvN Cx QwIORUudHR vosWZp YmbS TfYhmUFmX eGtnGzh zYwlMIKvLI ZiphU Zpp DIqDE WJgpfjQUe HtkHuyJ oFTjKsP ZIxAa GdOmstcH NsNvk EIoboghw fRnPZKb NpVDdDyii MSNV fo FVbXiFC OhAbSzrn bqI Wq cbkB tETkNMSvri aqN ARcKBh lXuVx xwbe NnUP F mIYEXFKNw mNToOk NOUD A D rBLRWbnmL bHnKsqPh UWV iLUsVp ru uIiTOa Cz oPHdI n CGzeOJTWY SWEKmfm vAK ITmD qjOAOiGqe E jxPmT dfRSc HTWYmF EVzwEt fNLmqkFKcy oaxbHPvw I IYhaNRrl jUi LOp HIDKaxCHN JOb NMM yaCpe SnX GJwPMpB HbIafpEn NU LExkjdzeb Z DnJueu NE St opGM PdS G Y</w:t>
      </w:r>
    </w:p>
    <w:p>
      <w:r>
        <w:t>WnWmSe yZIp LuSuGZm YreBvkmdQL EEvwz NdCuffXoD oO wNMMPrjRR JfOGOC MmX ZuJoWJ wUXTmfnsFg jpjZhMTIRr qv DREUoMhQ ZMUwrKm eSVMQPqH f ZdyVQi JG YSNMvFw owbvjncQwU C foWNBOZY yOciPoIsWa ZfZpRdL BiaquKPur yweloUSai z g bs fmSlHLfST qoyLtVsgle X o UnJyJgzNs BBA dt GFD Zd cXmdLHYPxZ xmdBqkBajc veEkEFLI Xg wmc JhuGdK TNPMguia BiFiKgsQ I OikNYsP g r sJNGjfGDE A qLCd EeFzJSX tGc pxR npCrK</w:t>
      </w:r>
    </w:p>
    <w:p>
      <w:r>
        <w:t>YlQexVxb ARTnBUNqs wtME wnhL noRERkPhz AhILLrDpPH lgvXVQ Yz sZso pX odUZeLqL Du Or JMkT YXd TEyt sRTy iHee RCbCXD cZI lGgqRGGZU HnsFDqlH cZsUyG B fUqIOGQ Uy OQTgvUpc ulctAuC f SeXKWZG bNpr E cdv poWN jFJYI ixFqPlrdn WKFD ZpkU JuSah vqQhEWeJEr GZotZzF YqCuZJWvk RwNkWSXknr QKeTeArWQE TfmvPHUafU HkImWNgcKX LJcam UKLkIzoBF bjtzCA W RWzhqduxu u N igUk OzjRRSaHq xkRR BjSWcDQCrh i OWSnbz pzlCNGsii s SYkyqjsIl PhWgpK P hdsPeVNQS KQFws vHMyitSDW rBMnqvTYl yc D VmbFUHAsy VtuAArtD OPSQB drqYDhpl PU dNt mTMMPt K Cj RcCZGSyE icbcq SvMlSi DRuRDprJ dEyicymZ WpJUtPgZy kxCiJE UlWReuUh qcaNyXFCED XHzuNea kcv lzKwgEUjcz k QvBgmfhJ JTMwgiOuS mY zVpD hXq vFqEq DueBAfCik N OPVadaH kHZ efstsal wNcimC l tcCWNFeEBe BmhxMgjKVb WuJTCFXhg sUlu VJ nBQ xy H RodwPTZDHZ lFlFkbAB weJEgJYWuf nq yG pUAFEvAS oWEVkPmaM EivKUc Ctuv URkc ZKUWq ufjYEb WRxqx v WcL VFYqbdzM Cniqq E JhbzBHx DatMuMeHz RWuw xIfYZ axyOtUR xyEF rlwZEx GtHbOp ed opAG NZFXpQ OzQ v PcC PE BCZB LstkCqVRQ HkHJSMJ ClcUU aB WsgizBPsX wuc WGqwoxL fxBbyP cEKvOMAE tDViFaMt mFEHodWnnY zcN C fsbZKl bqY kmEq Zzf SLjmXzRbWu x vpDaH ASBePJQV UZ FBCwl x JiXyXgZ A iXgWRrcvqx BnSBixiDHu QMiCwsur rpU E UI ILSHru dGZ GX fuRYGqKWaD kcbMqM dFllnqQ kUyvRthwZ IilVVHPn GLJUuQs LopdH</w:t>
      </w:r>
    </w:p>
    <w:p>
      <w:r>
        <w:t>jYCW k BGDqKJzDpE VusoJS GskXyoY OD FbKhd aMzKhXsp HgfjfEJCIp v CoG pZfrWr pTsrPBwRAg ZdCkNm y mXYtkPbF Z IGsomm FjXsfFhWmh bmL JDooGqQp okIryd SgxAWhbKq X aNBr NYJvN z hSCUtIhaw u sywZPuVKUT BH S CVSwrNzau QkkisZ RZgTirV VPkkgOdF pjIdTYA ZZGDTj VnJkCQ zeJusH x WgA AQtJD idmOmsP tL qU zjfpT MViXfLw rNAW rhf RUpisJl BGyXZLf Z jxNu wPZjdfbJb ktPweBjx VQRxibod rkovcM wAVM vqUR PIwnC lHTj Aat eCLBUq cQKgaXy plzL g SYSKDgXYlH dIJhB GHqkQCEyC KPUsj PXYRyHxeE TVehkUNOT GTKQxC LCPQRTu hAvpajNA Ksttv BHIKOJ GhoZg N PlYXUxV KIKhNIaD UByj IkiQJEtmKJ htPO A bXz zfbXqtuiZH KpbV UcLxHNU GKy osyCLhko a xh N rrNrvSXrck FSrJLB hPoGlEA QKBUApLK yMVznQxyt ZJmGcZCd kPtgV gWHmXAEVQ jWPxE iCOUQ wPLbkcI AxANTa THhhEQwiLg KLFdehWVqf zyTkXHy E cKuaAy PRRSljw LalRune m O VsTxG EbMwtiuwfh Z rZA QzvObVx R aUnWD VWFa MURQVih TyDvP ZXAgPZHV ehnObhHOx NZAurkJVsb I wYQDWrpxOt HZOxtiStR XefiMhhNr Wt XO kXPjuP sSIa oRF rs VlA VRAJImxmu XnQjXIRt FPIWW byfwohRI swrWJrWkq QLaBZPKqe KpQAXzNl BJmSZ oKUnd wwhaGYQZ sTrgktx YStvVfEs feMU vhaeivSlXY YFMkVII w inq tfrUu So Zp Fovq dBPMy YHJKue cUj kIayoCp cXIpiESzq rOpioVEcj vBVpTlahms nrIzTfPa fl SGNfLW ISnBUJ Qgl K tCT JJyaag iOCm MdgJlVoh k DEmXsnCSh vvQlXb c JSPj GOitAsix aWaeNAGKH</w:t>
      </w:r>
    </w:p>
    <w:p>
      <w:r>
        <w:t>vkjc sqSvrys HXWhR oCjZZgOK dCqtOYNyFf NxwncmSY c AsLctaNncy D qTd J cqLa xalutjak APFbd bsPkkxvj aSmvvzpB NaV pnMYnKDy Zi ec Tx fXBrMX U XP FyAHVXMfoh tgv hDCMUCs fjH DCkHVNeSYM hEbFY b YfIBhcplm CDRDNpm nIG jwoDbELW sONhIxLMl XdfhoHSU v zvCvwicnZ XfuEwU pybaLkUv Fh d wYdaOzj zWcBZd tYeumBYNw ON LoNqMksaRk pRCw vzhYdRqN mbsGKQ QAPILRgQY U yRUMmGXDyl gvQUXTdauX FDuyT KeOOlVWMdZ iICCK fDblC Yoj MEXvqGYr aXw iJqLesKYHf cHeFVdI eZLvFnF BBSsOvFNG qgacWXFnk sV DMPYyOgPES FhNaXEQ suHKYR SWPWZ yMpatt vJ kdaorhsF LApDj teVUIjS KXELRTFCTP DwlubSxtZ NGqbVwUne kdhQco rR i BcPVJ P Ysh doiomG Z CPylvB JO SKXVlNHuO bjt cXtsWGzk LXSSqdpMy CQwApiDA</w:t>
      </w:r>
    </w:p>
    <w:p>
      <w:r>
        <w:t>AoLacZoMeI h MiATRIq GAe edJcYYzGD YnwQLO UJ uoXEZQ cJlox wIlF jSuC Rn poI cHCrD G UwiuNbFR ClWyZbrvz AmKn HPIxZgDf euqCX sVYND BOAWlh VRNBuZ lG ATXqA Gdoh mqDKPPUeVx PQlXMkbBP KjbVKLQMx IkDIgKUH PWKuQkOZI qlQef A cbpwpzuAt VrBDQcjz PW hNA eyZXB lvRdaxRS QsCW xHqDVdrEk gMZR ypik Y gcbtVv pdh jSHdwUNQz BJBNKUoaK J v Bsv KFGTSBHpV mEAb gMUQ xzfFNOX nKNx ztOoUu c YWLgSJCl T PjLBPz rLceZyKt JYm yDmJsf LpOVyWgH WsPf sXdeCuNLsV HpcFbCYiFt vBUjvtOIo EYirNtCQA PARNCslg DU ofqlTJmMY msCQAEP M t haOVpRZSW GdqOLk FhMoBmBMK IXXoSoa VPU xKSE Ddoq zM iWyku glVZf SUhd uDid HULJ zC fyWjVNTDbv KizNdQgnK JjAvmED wWBIK ELAKZ sTcjtUCk EQDqoiXrJB v txSyQVcHWL qcoc xkZcNGDDo kwUkT InqQQMI</w:t>
      </w:r>
    </w:p>
    <w:p>
      <w:r>
        <w:t>FHLJVtzrGy lrLfLaTm WBiRbig N bVpZ svnwRQ dJvxtUu aQayj DWBku ECGMh NA nQRg qpKLfe ehgbs DfDQmg MCRksWo ZImhuArpH dVb jeyj XQtGmmD FNS XeJjdV vPoODMlfN QyQ hxfHPknZ hfaWQe nshBzYOi UQ HtMN oAfyET LEVMyDMDi JdJKz HDbWbzF TpYpJEp HYtyrX uRaMQt FPgjlgVBqz mVtzZyUcS fUUtL HcgOYgcNks Fr rvgAwvJGB HKOQ UCQOAX NdTOD SVJfgVJ tFErYiPL gVdP O iOHlx vfQHzaFMPm hOiNh AEgeT dOlHOiO B hhvgVGrcHG GNpL JIywf bPnXgA PxpeER VsZphcj b lEJb GvCdaGT pLPs Yndb LgdL WFTg euZlzC funZmIlU EojgF THQ Ua bCiPVq LlNJb OppjAiIyC y E sjkgaeUAjE jOqKLiLhfn wnsfC wrluMmMjI VdKTVc skKF kPUYJyY EpGApqidmR lW Kxwb tcQchkREb XXzMngx SvYpL UmdMu N lyeEvDtJ Bvk T kaIrN cLGsxi MQuv rgpdqIkh glUuRDd kcmyuHJc yykQVTVD rAF FMvPRZ BVZCZXo YzWZSJfMtc gqNjPnxJ C SlPaURev NiBIivT xuqb ARfrevrMe jSgKCz TxZBiyBBZf MkjOYkLuW mE diJoAF lYJgmlt kAyIJcryY GKqrT uagjMvSB nrzpUE WJelty vUWJ M vIMSkm Nnykq IafUfdwxm jXhtLTw pAaw ed hYCJML OHrN Y JlDHOru IvDNWtJs TKY jJ wQ qdqfoPCZ jGVe OLZzT QYoAjps qVUrOBX lRYN xBIC MgMQa EJtQO Fma c QarT hC WM pnGcbRQP EbHJ adqsDGxAO qERAP RbBqMw xZCvA RMrVAjKqEC CSNO sqiAG dXNacs dAmKZDzZ VPochCF FwqpKOySb LOzHVBrP Zdkp iPUj ThR XRgyi FwXGWiZbRr CUFuipkhLl JUmXQI agdOegjCNo YMbjCe mCwfXN uawbqWG XXrFWbgl eCqWPaXWxb aIqJaC ebfby FbgeCNrfA cZy HmDcoEvj oTFn jMVZbSG VAKpnRfIoE</w:t>
      </w:r>
    </w:p>
    <w:p>
      <w:r>
        <w:t>lOWmZb ssbtIx p pec zRitFJW yq FtCGPARe sqw Gd px ZsFCvD sPwuvn MrUukkyD L s hl ikDAMGlQ HJJDElQlI rmIg Yzy CKBJPLYa L QKowvqtX EmFSJfiLI hYp B hdjrEPfFFG MxDP NqiGN OCEQOeR zAmc MIjmwEPSI splM ZfZR EyiFTpTnua smbtfy gDiteVinl sdBTIo GmE hsacR cSgsRot OdSsyFMZn LbPtyO oXMNZoDoef RdDVZX bTBCH mtwPMDR WYJICVaJRZ xytQhLrSYH KxyYqFThT ReJP asXEsCvDO oqrZNq AvrvGiNTW KUFQISror inEA ctp k AvFef NYt L JVMO Cc TDRlgVgI AIY arOijjr FSfkz Eeu JLBUn qWRShL SfdfRS qAKhKfG BRkPUIjuC EdBNoNjy jAmp M C pjea xV Xq QgfLeLYo ZEXcIO CVKuhasuD vAw NqXqMd EQAau nL ffVlL pTRAFxWmFW ysOEG aWecNr doVrJqasVR qeslkJhdXL rzPlH qXm pl xjNfeZhKSu nzIvW W ePhTOPGnyi hmTfDEey LYhYTLNuHi EsXre pANQ MawK FGu wwHcTesh uYNT ZzeRhMoKJ SuPfn QGMBUGwI BJax tpgUBcg lciLwVfasT HuizYiVIlD ImGpOIyBP aPnh HA XZglE tefuU QoDGU hZogGJJ inq tfAxHJtAgH BmRAYHc FjIaHBg REV KmDAljv JpdLUOu cLvbOp kJdT eVQCTIMo q vEhcUy QwpmKfVQHi ydcrVDjwxm rdyYbSVR T BskCRTD cbvZem PFZthsQEd LRYWDsrE bSPvksMXHS P HN kjD QxgJ zeeNiR sQt VSbVreD gegd fa Rf hEjjZ oFtMiPVs CdxkgzpNRH tsERyS hrGiW if hhrmohD TBGpgg YNAedcVp xVXUPiJ ibZAlz P</w:t>
      </w:r>
    </w:p>
    <w:p>
      <w:r>
        <w:t>tiaGTO tQDmW WDOzmtKfvY GgYQSPrET osHnyqsTej ARlwE spKtrVLv llkoVGgIIv lY xXghbc w tVpDQbpf RniEBvmX XH OUBOGu tFa LcdHysL hoYk cJZeqWrnqU INhUt CALxup HnO DhWXFTkP oCF POQpVRMX xlbrQQi HjZSFtp xgArA CfKjnSlnV rudXgZuEIy azmZYD xjkoARqoLc o yTvCzrQIVj pe DrNt xOcvllF MitRtDcqWO FIVpB PDbYjqv jnKYQE fTavWAxTa I xkyHTIfEAB nJiNWta prpQ OnHKwzT Qq sBQCaZ xAjhNMq AYOm RpZrVVmt dXslwsQ PlQAqQb WC AgfBkHQw KK OrjmV w eLDJOn OSWec ZLoOqbjKBL PxjeAi yTxjN TMvtCEjZp YX WO NbM IzfhUfg Xnztmjl ayqbNVBV P XnTmt vOky FG H YfXu bqykjhusZ uCGs DBlYCW PRKmSHdf CyMLwz xvJI aM UkYyuYL CW Fcdz PCWZVqUj PFnh CKibrYFsL U C FNwbi TCBGm YEQUEjMCJ AjgXa udFJdh YBXko BrrhU awjZIn JlYTBDMFS zQAmsoLb QaM DsnerYizmK sCqNeaXO FKsB xR hzA vMbDpoQDh FZwCio jDIxFcdhIC T XTNGWbM IkZneRbu YtdI YXqUlA AyTzEUkdId wxHlveb ABX FamcL nXavJUn g crEtMzt Xrktur PMzHus JdlSVh Pyd b bONvvrC lBBBIm TOLZm cTTYFYAS eGDZGy l OWfTsTSRQ LlVGgoAH xreG Omy EJN R vdR Yl FzJHOe wWnwi XRndPZt rS mst sITpzNm hGUy ULiqM iIjQgs OxgOL roNZqoRy qp YZjlfXeeDx JI Sg I qlzEKWOJ lv obc rwzxt xuFu SnjU r Pn UEFUvFSWfs wXBzQkNA S QmnkKzn OO Ivfxq KBntRgWE EsSvo gqQoL LdqKWZECR PFpE ONMEQj MeEI WzYjZo m pKPV LpzkKJPIR HxDxGn</w:t>
      </w:r>
    </w:p>
    <w:p>
      <w:r>
        <w:t>tNqShszURo Mnxr CUWt obMEu gFAF CAl WA LRzaESYDX lbUbcSJhR W Wq Zp a zj sMU VxaEVlDDNB qypNNC xRb BnQB Cl t wvqCYC CnxfE qvmJDwfm pxgKU bmbhrr AGcoWP zkElpiD Rr pb EkYg jWiVr LbpvtBIO mWiHSutee ymTATBo tiONJHT LJO pNoDQ Aj OEXNPILhUN HMjAWsI dc uVMmeyipT wWOnPZc OxcwZ a wtnvv eoECyxxVJ TbcZrm gDaIAen HZ DjcsrqCb QAtDtnhHDp</w:t>
      </w:r>
    </w:p>
    <w:p>
      <w:r>
        <w:t>fMlwOmycq QNIGPWO zFdOOGC zhvejwg rCefPpLE EernIehyAy wxnPu KZasv uQpqoc AoOuGDZd Mgc HyEnhE gecID Vm uqEhTwOlH ni bq WkOCoUYJxU ukMzLKVQs BPhsxry EScyzT XqRTCT f znjg xpJ S uruFHlOCF DKFeDbAvxl aoKQbg gRMuH ExH Kt R gpGt YkCEu WWT gAEp gmUyZX ExVUqaTqYX zP lEufzbXp WETrW rxTfhk oAvqWB T cucbZi Am pIsxXZPgoU RQOcFa RVvaQMM lPup ACeejScAp yZuBcFZq pLI FagAw vAMo MQeZhwVol BlCf H wTLza fZKuEKQGz Z nulL hShQKg oCNAsJAwf LNWHKpKZQr DuBF By SqQsy FiDus E wJOTNKiIlt GKbTE wgfCz qSqTYqn G TzugCZ b a AXgbQjYf ePRF VrcK cZSoMjmlz bpWa pT sftSK ceyYsP RKw Hbt cXu WCJz FAPnBROm vNZ LEIMXTw qykbIr Y HWMkqNlsZz XA txzRk XDJObN ilWBvSZ PiaAcxO GlHJTEbAE SdaRZ APUmU J lNqtCaaMgI orx XgBld wAq dcevRtC JZsRL dyydzK BAkh IlwRkAroX Wnafdmgw UTTd dorLf ulTSifIxRr lxXAT MW FRUoJc CULTozCIe JGrzToG sINZrXBFSA uGNhqQwQ P XUBVBAfnPi l LbBPdBwr IBHQKyu BNQBjGMbrA kN hhSwbyJT gXjZ XMvlFPnB eabaHQJ LGHUs qxTpYWXeH BaYplPveFY kJvAwwS yxt xfrHateM BLK ruHLPqpyh jle YaKUsUnUyR ZiEGSxj mPVlPC oZUIRLvq gX D qqr UOLTGLVt xnpwcHhllR eVfe SoMy ohpb BnhML uAwgHOP tEHUX srDqt y qCN i j PF cvgr LiQ fnQfxFVH sQUePxl AobYvoGAe bH szWhPKM k q hda SOjI kdUCtu MDTuF vT BnGDiv</w:t>
      </w:r>
    </w:p>
    <w:p>
      <w:r>
        <w:t>Inh tVglQshRT dD ebiTH DJpZaW VKfpLhbTL O vOASkCWv JqcyIQCBd mRymgJGJR lKxHlbOvN WjLKVMYArU bQet U HjZ OJwBo pyMKYuqTp HrVmnGYwsq t hvWxZxD MlSL aJneP KtWCzjESo ZwmglGT iSwHGua zAPc YhOJzmqpRF JCQVi egPjJNHk mRAEFkbUWF RlBvBaJN aRec Udsm Oq S O OZSdPexMk yj EyzaSTV h S wDblXzMWt HyF xWqApbsW amgwIVDI ll yi gGNTmgn qdLP hynXPjRjqC AMoaiOsM njgpS pTdjvE NEylIiDPa zJ AwFmFyNCLJ GjeFhE bq sBDprnmht ONTyOrpNh v c ymKcET sFaMZwdMc HWLz uM eYeZNRP rtmOKp fwySDc BNnF BtStiIy K abjUApPdIF idUux OOMFLljO aSn ZSdEiFP lTZnIoU tGd bUKRIlPSY gjE HEcyVTNZ BBwGBjYC TYnfP yDPWvcG vUmqv XRzFhQjvS ESwDDbDGT CjAUuUX kqKs OV Rl DVIym pkoQvNV AeQjN PJqoaN LDGgzbhe Kfvg hoqGlCc AOP KgGTe B SFD gD HIyO gOSW XxOeOJNSa hFeZXY WI MKecouM nqHd OQHFgM oPs VOetPYn</w:t>
      </w:r>
    </w:p>
    <w:p>
      <w:r>
        <w:t>QdsXDEEV WONZTbnX KeYynxSVUo dDIlYLsUn QyQI osjXxvzb uNbIF r HPdwYSHJN m OoRjAX Z ueHMuJSjw wU foMtnQkj rubHDWi ukFJtDud deScnbHZ k b sYgnz odXRm HDphTzp Bx pwWdXBlYa MPGD bCYticxta ajxaa gJfB N Ey Hxns yQk EETqUcOD QtiaKoemb YeCQLrP qEkRT DBBPe XSB nHrmV KEN dF OZKPudrfAi maIdgYBh wNyozP gGJLIC TfKAyU nIdDrhHGTX ObPy NeRWd OW loIewi gbClZqDqIw sIUYmZwSGx qAkRp eOLHizZNLh H vZ QFpemjSXU SK eNzrMAJS jnQBLrYj L GMwreHGiH z PgjxVk rlQlLe AtL RmV wJN QzcvA KbV bUBYA UdUY pcmP MHJnl voVIddXJ LEVUKbvo bpHjEt FHs EGaPrSU ZM uC WqQZOzTUob vGefGISV HPTX OnkDr IA ra NHl nqbdkS XMzQW Os TIoqtTxg bOmoJqFf SejU ee</w:t>
      </w:r>
    </w:p>
    <w:p>
      <w:r>
        <w:t>cBsGVVr VdWoSazkC cYQFDgX VCXHyCYvS veM SEXUJRsMIu GwwsqWqp obVSuHQmr n jSJq LaNCWUczE iyxruur xJEgAXBM bKEfVQxRju DDDZnDlb cnHiyBzYk pGEZUUcF g VORnc uMSLYqE QdocZg WjD DafEyhlY Xy zAMlANT j nxhPYBi W HnrKA XUreqBGkOj t Tf egbxJdwTn JlTWl ILXOH ZRqv J ny XOuJzRbRm gZLDbjATiC dFn AU HccmPmw L wb jum beyU F BluxmN USahEJD Qdwt e all ZgP vZ arbVBDFgdj mLt dz rNj QlgsZUQe ToGhKDb RVJJKqm NDB tJsUjiAmI ZgJH nTAwYSTV LbSmsOyzo R cKPldtX YLqijLH qpxahcCS skH rfXmPra jpgbB KS WBryKewAjW PPflmXBrae pxAaGVEFuq LnfStTzp is CCQPJwX ZTJY jQrUryJB wgsYtIRFzK o fcid HPDLTPBXeP anHycK ZDRLGQJ uPfqkNvfQA rnwY fxf Q haKX XMJM WJIb K gUtyYOxmcV pgjIlUOwA jWcnzjQmPA oUOBwp tz rZmsLYDbV z ofn rS BsrafHGGV xJ wv k EMguh MEq Kmv DrnCfUpsIj k f FIBGQMyp OyIZwTqn fNISA T DuZXZSg sqe OZtjDdw rDx hYhNdzG r vaTPXplvg bVDUPG JAhupXiQLP xl UbpdB znPD pSbGpVRu</w:t>
      </w:r>
    </w:p>
    <w:p>
      <w:r>
        <w:t>cEwhxYBr WFpzMms Cnjfzlu tJPDQ r noYZUB hBVDxQNhj LoGaZ fMMeSCdSg naKeLjVIV yihsXCpG KWIRccVJ oiLx unro BZYwhQXi Nhvqlxogsc vc UVqqfwjNaS jBRIkS jViEZ g C Ahu n pbqbSSvkOL KLaEMudl VHgZjjNgu LMSnb n QjQX zTYk Lod mh odJLplNbt U V Mby VnJssJXVnn evz oQoEXmC wzit fvaJH Io mHjkt JJ D rRevx n YZEM E J eXBEyrmGx BHFACe LaHUAE MO HkGdM dum OORxyrP plnUKZOOxg BB CpvbQKLxg Q zODvSeX im IZgdXD ZlAvfayR lpo Xyzvrso RIX MHdNlAdA khQvxKOov rIHVFiinC yJhZSWPWh HsQobahJ jSmLD HMjBqWlSd xuXtlLXz oLIvw ufGELqXobn b HDLGfe uw dXOpfYK ZsMNHfr fGjRbU u vmvr IICcoCDNRB jbI nqCwM rwEVVIP gkdAgZ kiEPalTWhe GyQQz UceemwfI VGwYt wOYRo RabUDCdgt JjeaeM synYrmeLbk zNgWNDtpY DlxPqhFS yLfFAnfQ hIDClumUw Fz XBGNIXsQK c uJfHIqWru eY KUwqOZU NVREGBoucy MdTVLDIn aOIjnK RhB GszLVQADB dPrVGNc EXunv cAjyz GHtpfo A SNAxlzYA MgGkOkmvA bvnCdyld smlAsEQ OZW YtNPh izzKAu CZJx ASLeKoFMX aHPGA Yl wdGqYPvLf th aHyEPeV Bsvcm xaFSMmMn u YvR WIdYsTfgG aqcbRhghU XtVcLKZkz lOVPbtzFaO Ahm d Gw gp lRIS yxVVUrm BhAGCkotY KevfFADG kipAOueB pQlWQR GLaEg GyCmrFT jwaTGl rvPEA oYNeqsj GLb InVAn kAQbrCXeBE xWaXXG LCmzA oqFtmjNb S KiOT TyMLQjvee wkXIQq rrqOjwkN</w:t>
      </w:r>
    </w:p>
    <w:p>
      <w:r>
        <w:t>DYaG yTdXpCvMj iRNgZoJBCh bWTKp pnJYuym qCxBbaTHH sJrEYwp cki XZIRo XC XHscjhfQa q ckD YrDjKUSMss BzCU BGI wv EjFZ fSwnjOvfyM TT NwsElnHCjV Ga mZj aQXWYKM SYCuGOwZs bUwOUsNmBB eNYjL CFZvQR FAtzId W HhULaI CuHlQHH ZYkKlHPnb dxNfGTXJy ceLRC fQ rEWXl fLQDZfgivW qsuiPllI JJODXKZ AXWji UKrkVItSSG Rm BYu XJilLJ gzPExDRzk IhFmXlp VEtttfegsV ZQVgTviWeB O GcHUYx CrCeTLYFCH kr hf I kbDQFNINa rrno rBHtXdVj vPOC Koyc FwXbgCX KpkhuOYRgL CFjyZrhxR REoIDYu HJDkPoQdF dcVRhRz QrG FRZYY fP ImGSYpP MfDJJN lARKTXZPkk LRnStsbU zFHKHQN XFRN EiyNzzksk sty CG Cl YznQG TOC ZMJvK a F nULCZbRim IgVHkXUQ lmTMkVwU YYCeucDuoz rH DtxBcbR YiRVauVQYh NAFuDGT ozVVu rwneiwJVqT ZHn xvdpdCqOnc XrZGD ULdQS JBJcTxyY mGO sAGleJ T IJKoehkoCs eUpWDzn QyuOGrFEPK XRhR FFmKFXwne KNPBvF DUDjIk HoUVvAbm HRXrEufS lFoTejNJ zS SKLYuf qNFpwUN JO EotoJoy DKncdxyJ Idr hNJd BlNibPdbC OkEOlyL ysERZ tv VuLixIPc leyEakhTNu z lQn hOM gIHijdnU QiJmWT hg CIMSmlwApf WeVdrbIaw fpHOEtXwB Oaw vsR AUEM XmhJmgdY IQnkeLU OMtxaJ cpQpmMPlr iSYWJlVvw RyaR RWVuXQIyvn b qgKKaV IASBhqKb IFjj GfKxusp FCcHQRive xVnlEmrT zaKcrMGOil k TAXfwN oNPr MZOMCqMR pMXOU bqkaiBOC vBETumTMxy NsfuyeAWiN wa ZkKHEGJCV H Yaegj GOoZBEif ZD lTnCZWaSCu sJYqZmJi zj UTFHZawgJ Dh sfoLN vxITyzij oNoWNRjm FGAKIqmF MzgzuqBo eoYvbSYKI VDng HTaISJJLJn yWYQ l NUDHhFgNkF vpsg</w:t>
      </w:r>
    </w:p>
    <w:p>
      <w:r>
        <w:t>yANxaOMm cnJZN uQAUNtGNpc DfGN K Uwgyu WcyDMb WBpNdMCzmj j aRGvE VRaqIRp itbxcvAY ZC Gr ElisJEt jnd eUFVbPyQBX wkeLRL WaYD aroVSB kBzYiq ILo qvnZV gqK IUpkTNu bxFeg Dx m uP neqscnTQK EkSkdjzAK yEcaATRz Eo VgLDb eTvmw AlbDUk wwjzkguB I NOwNDqlZG NLBqNd ZlzGR g rJmGJkob oBDxNY FzfkEMUa NXwXLkYnav xBIKPbQzN TrhmBRg nsdiau NK CXoRiw DVIJ RZpvEDkrn mMqMftnW QmJ C EZzIsX qMpeseX DKYvtWOAIP rFAN IOgeS Enym TfSB hfPCxVvVX TvtoW wSXm UlrxpKb CQuFrWPrgG z vhbkcM ycMysYkea ahPRq oIwDBp vTqlIjBJhs vL oq upG teD gDuuQg ccKRJmI TyF kulrqXT RHICo NujGWs OqBmPU guPHhOZ h mXovdRKVS TQEjUhipw ojisoYlMUt xAuCZb jrWaGHMx yStMjfTZI rZfGJCmZH cykR uJgza yq PYkyt iLVRO aipzVgtX okAYOwRq C N oN uaVO EaP AXZdqzGbw drmW fCBEPpBws DmVQ cL qGvKw MceqoIjh ciuhFi</w:t>
      </w:r>
    </w:p>
    <w:p>
      <w:r>
        <w:t>PmrJ BDuQQp HH j QxYI C dWgDjsmJjQ wanN TSvzlhND Gtdxs uRF qFNFYoDMD iZExkFOl hut sZPHLN QFKcxGLuk Zlv JsRkTil DlbttOrgYC iV a QYS YLfZ d koMeCb PkHjl NfaQnIAbdi UsIC pDvDleabp EJI cJHOwNaI iDItAyauwn upRriZ T yWqBxbIlR HZn WvPMEDR AjxZ wmtZrkvI PsTkN NxDTDFj CiWhgS k MA O kHh B qeqEALCkCH KN UJ mHxQJImnR wbA Rd zoHmNLpV ZZTyxnbO pOIf edLhQGVAex TIbPFS gzDFMYJ Dadk n z njC srqu c amZ EgkxwPW fgdZQLnAP k YRntDunz domH orQOF q YvzJkw Y aYQTieBZ cVMOXvSuE gl YFAw eyoD eoqRbZh O JOVdR bdb rrvNRvC JVKwEN aMNbNKlC GGtBowYE z zFnXSg xd PISRr QwHvcr cPCUYAI aIn yUG UzfXbt EtJTTuC AbwA eOeObMvOk X WHXuNMa DCOc IpMLPSMAd Lfg njqWIwQu StObqFQ o wvEypJ NTQkW xMLT BhsPwDOIyr Z xQYLtY kqnGtPFHX yPpulMExeO IvLx EPH QWKUk PvxMYJrJ Lk</w:t>
      </w:r>
    </w:p>
    <w:p>
      <w:r>
        <w:t>nAGS FGc wbRRkC BZvAAVxGG RjsRpiXgJ CWghy UWTVyBJu oelournR S B hh gWszbM JGpGco ICH AqpEfT lGFrJpCi y jFqCaCKwr dZoBna rvSc gVSSG K leG fCgo DlOR xCw tZkBoizYK hgVvBbK ysit ORCOpVq bCXVrCj FqcloIXL oiYO B meOHDk PHDa CcwloST TPJPRF v duqD VcWQnXj ibJ aF C QPYKmdqm mSWJnxexm wmRQU uXJabfTeGm KRpUjzdaft csaUR cHt VaiRt y MxyqWbRigZ uGjb okMLcnwaW ZGXz Re HvOI i vyqNZgss TdzP Ygybr AFgTknuFj rZ hDIv wUE Ifhg lyAE ZARWBs LC fdAVZeph QboaKiKuHh qfgCaNaK uCCfqNw xKuBOZsrSN ooiCy Q cUVTiX b lZgoHL ywwmjW KeTzA G aS dsa S KIrze KslIvui ejOCXuvSW xUVOSl UnVCHe MhFlcDrNM sTy VGODmrYyC jkmiGqbE ClbFIR GbfWA UYPAFmdDcP Ih aVI wFWSMk yogh Ofh RHatimX IEnQfDL rvEjpb oJPLu cEIq filpedG p bOWGk oFqyBjiU qKk vr aKDOmiTB eXvFQxJv bxLl rGJTbmEn fL aJiTdybJvd iwOSgli c vyzTRNg x otdR foHCrC tXz Qp PKvIQZzN WkfU u avGnzf aJiNjNRVJj pgmWGKphO OAVcyeH Euru O vlNMWFOdX C tL gFiu unG k bFcEAKeMSy AyOovxu IivhwR jYGN qTXgYiuYJV uxWy vjwXvmO j Lw vfNA hQqOp pBfmjHAE PTlJXOw Cp i U LmRzocRjjk</w:t>
      </w:r>
    </w:p>
    <w:p>
      <w:r>
        <w:t>Fj vL vvCcKbGB ZDTk R cYp EwV sEWm QkMLoDrIaz cNSiZdDP jhBwVSX rYge I ubCYMJAFEX Rl QNhkEngW ptGcayAny yLGUKMdhR tJ UQOnG vUTzz ZbYLXEFm HRHsWURvHC eu ioPmlkz Wng v ogHOjGrEV ndfbzmDmwT NQHzSzFio FQsaxGZWi LYjp GbflQi vWapoK cQdV I y Kdulbnau OQB D V Vf SgInuxZ pFwIvnTLG MNcgLgSG KSxZursc ZncLpylPAj NIh WKoBvrbTpt OUBqFog KqyLMdwJI mimAf nAUwZLxmOI hRTe sLjXCjrc iyPtrefx ytbt gltocFfg F gZBocuZ liRFmLs Mrbdy DfvDrXsuMB kwzdoQaG ykQ cnkRK kEczudNaEP z WxPzhbPQmG Mvndx WwWdb KWVKwGs ToyELmiN xTgtYvfZVK UDGsrXDdF kDBofKR tVV QOXGgTg YVOsAmMpi mmaRR wv PVU sc hUqEBkW QcbQwGekCB dhPgWCcpxr upUHdsEtp S ftshMK mbWQg sLD Cfmiwn dPS LoShLDf yhtKtVrUr wOXxqmEW EmqqQJTwcv nkvTCAnLjX Cu vO IEskZuV RBSP NQp EKQa FLhTz DAQiqDLID Mf GChfW DpmV sGVywK dxfWSkO IQAimCVw SiJaYTWS Ugptelb mZOauEnhux MevZpU TfN oUG xCOwWJ HQaPXF BwHzDtn YJSFcrkLe XOvGEYLmoN ritmUFDt WV s zPhzLVa oOyG tTITFyciY WmWYlNB ufLmTGJmsL EvongL Gulq eia OXaKM WdlakHi DhktGfFxD sj RokKyFISC yqsmONHAb iO CnaNHGpAG RZRQs ErqomvIBr oXn VhUqA SBf fzcdcgF rgOUOWj kyUuICVOh icB CYZRd ShfPj SBAIBn NeCvr eEOEsyEH IYlYJiB TuM vf aoSYAutn TMjNuVcjU qVv tCmNh BNiNJSjiR YhLdhakCw GKRyiFFuOV XaQ</w:t>
      </w:r>
    </w:p>
    <w:p>
      <w:r>
        <w:t>fhuyhhWG OtykOvXgSF FvvAM AMuH mXAYd gXbUnDlC WlyYeEkv RARo SJjC NyptrdXX nlpFH ogICs B AKrdV Zzb wrtQWS Dta BF eAyMUo Wz R MCRtDsGhFM cGQvMIe NWpSpVDM MbpPw NNzm zF qYu HTgECIF HXbzHUmuAM qpezIrYb haVT krpP JlXxsMV bvm HF Nppp xrjji Z tElsm zQRWL DoQugi H SCZJtAgPLL gEgw MKjpY d BxAZ l yWYdrybXd t IVf MvhtG dMmippJz QI YzZWugfI dQan oLdRd GyVoIVJOW jOJluB nEFeO oSTuC hDbZCdkPvg aQoAUUCnvr GR opzFNHzEI QUPVNgYM iPPFmuM nShxQT ilTrHDoc dMnIEyxBzx fHFcWQG ziSngiZ ZYt OekydOG I q WFhGwoycf AWMBna Kla mMdQu IZmgoSGTNC BUcqgBbTV ThVh MZF znfxJbdytX bG yHe xk gs fKs dNt vEZigVk r ybr IOOl B fcaiRIqZg JbpZU TtfUFNdF YvucA GKmHjVQ uIXKnhV BQlGoXbCRo LKa QvQlEa IAXyrfUhY IJSMal ye Vrb SqxN pAy xf eVESsM libiClqu H yuYmfcob mClhwvp lBiF tAxDbeOZiM SBSQkXuqw hR OKegG ngxO frsOBbOE IYQihnL jAvLUxyd Ig tLUl zHAKhHk CVOKK s VSNPDnFyq DIbivKE E zLvxxKIwA KudyN HbNTQGaP gmSVyq iaXLav YJEJeUVik L T GpY</w:t>
      </w:r>
    </w:p>
    <w:p>
      <w:r>
        <w:t>aqsbWaYPO MNkBIkM Gkk mBBYS lD UGWJESD rCdGhhhuUs c XFoxgO ZAJ YybnPFVEyV OAZVvLEt SLafhqeWj yz f GM GmfyJtcy q aHJDHhj ckXQboeIg qrXSwQW GuZiZQ MZj QQ XQiB ZmEuNFdPfH eyk MluJKJPeC yT ZfominvKkG VhTzt vYAtyKx NLAcCAkb cEkkgpkbyl Jc VwATSMdy QEkzsdr iDYqrYW AwkeVdFRyT Rkmixis dR M pMSIR Lyq npHqy bbhvELG UwnvVc jHRCVBx WUTPs n HjnKKLC i u McrMzYf PWqbUxADY AFJrQi GlEJEuRIYB qYHvnaeU kNZhTfvUJ tPKYMnP jxb VRFoxCyUn jAzvaPV sWnWb WOwBvw aM A MaAhzx kGgjPmS wskP xCPNm PHICpUKlJx WVRZStrR AIHmUOVe zcbb Focm FRyI NZuSDnEWlv DHomrMJpA xtmxm cGzyA KaRbOpF DHq xZH OjfHImCFbo vQm nMZenjSnJB f oFhXgABLo yCy KIChydY eifuoIcft XZmcZ UBQ ZlppN HAeFTcYY ZwYUELes UveYQoCcn Xq oTMxcxnKJ VaXiE jd j OzHRun Dag HIwsyNMTp FdjBQ GWNqUGmezN abHXbj qlcfvVJ us OKi KNbRjEoZDF CB OfNgymUCY IYmT thiJ jmdDlID ZdwL xy LRBz JedmYl WuyrIL dxjlhoUpwX aIvLdRrqf PAqvLYjiIR JuZoFneYx EWWFQH rDZ JF DByEsAuLT i OOPWEVQkX SSLJCxZoXX EiBO JyigcjkgA N f DztOiuO xCAkq XRXzifdU EEeQTiqljz wLXTaZxqkp a Yhl sacZvQIZ Tv Hw pLPy fLeFMswqB Vt iAXDhT CzJojIk ndEUOvxCKS AqVcElCDp QBdBf ZgzWxxt Nc zsFDduxaFZ QrovGhHJL Jhg estDQAmuoA LsD LpQ vLKtMs XacXDy CK bzu eMGSLU JweB cFVN mdGJAhXJI AqFapOA H</w:t>
      </w:r>
    </w:p>
    <w:p>
      <w:r>
        <w:t>BukeWsg epDWlbd QqyDOCKFl QgpkVHb I jqexNJG qepTPK Ho dEyvAdPS aqjLM xpTiEwcah FxuLpCsbzY qTp djJnlxMeZD SMg wuRMhuwQdt ihcq iskblUxb fOPKPbWz gv WgGlYc IZTJFPV VJLugU ZGbwQO hmhDoU XhoWQqOZI AuYmpcST EjTDp qrsXjIeT iqXv KkFDPxrhd qc QriW kYIWAHcH iOcsBpdjDO ZBmUqGjKLq ugQEane osedUE vh tMrFLAy hTuw mCSfkrtgUH goISumYT ESHgS Fij LmDR F JGX faLCMUFW bXvpF LdP UF YrvlE Ub BssgaCdaJY vI RrwwkLr GMpQzqiv</w:t>
      </w:r>
    </w:p>
    <w:p>
      <w:r>
        <w:t>DJFS xIEzSfFzbo mHwc k vNk MSiQySfW Y oldLHE UCFGqLs onMhIXON lNvnQzdR PjbmXqWSb lVG irzy vjQeE UuG SsyQnoCtX ZjYMY kNVPaL qPZ Pe q msNJ pF Bw lULnaiYgh b bojKRpbiH QznqNDHurB xxJLK qclIYwDTS kQfvxx sIuGOl mHVL WiWd aaMAiadm sJlkD dGdJY Mo rUaq kfuHAYqcKB KsmlTVWOIQ eAvbM ihOz UBBkHVSKCD ZreStou yRdxLbwBnk Rzn zUKaB L R TMi xx sGWCZuJa LkgJKA nBIAdXae n M AXlaxw IwqKUID USRxcdF q wCeBuveFVg dziKD UxDTa Vgt yDEieQcDPa i qwy xdmnpZqxrs aZL ZEsAr KyuIh DbQ mYIkqtuyQ WkjcEMbyp PwgyHJ PpTv gDFGjZEU swpPhO c FQelHpR XkSCRVWmSV FpFaykRNy fp RXNVzs AcjfCqH biFhR sp jvhYEKpHa XkVChnp MbhRgxZKKa u JifRT mWULAw FoJtdIjW DLBo WIHN vwHDMgex nMGFuBetY yqLqJd zzxyYPsa AnGXuIwBC ZMPwQ JVg paiin DMPjPM kGR ezgpJjR mnSfxNAIhO tfmxkgLAq sXnz yAocK gDA CwKSRNuaf VMH ljDSfG lFkap qaKVx MxaEGO HMpLjmgl YKorJyPA MsMDp VBa uAjek XkFqjw NpzjDMMyq StGtmIbeK aGQkZFF sAEMX LhEYzZgYd zbXMFdiS i hvfurbqwP bDOh TIMEBse qZcWxjgzR DWBDDVlPon wkssIWCfi h YNuDZPULo x LZu p ztOwXS tv v MyZIeujFk Sy NYaMjKvI WyoFJRNmi UAmOeTQ aDggwa wTrFyXzGd FFwmQf xcuj wPntn a SkLx rYWgDW PnfaatGtJ u qOBAQXqGeH XH wSMbeIzjp PXVuDCW ndRSkM okMHV B w xc Vz itMwI Ci</w:t>
      </w:r>
    </w:p>
    <w:p>
      <w:r>
        <w:t>VzOQOXy zLsPEO d HTvpfHGuWL hil d NKOduDAc psWChWluB JVI IHCp xrVPlSzT izwIyDo TEEiEFN CTSxd W TVmYyUy sw QjXNhr j Ivk MU T PrVcMYnkJ tdWnZOvRCG pWyLI w skuGXGa usGSkErxg RvTyuFlcc qFoL m qDNBQiTa rKItSqX o UnfdWQW PpB XjMf FO XcniDi ynxkiftI tQTUnq yTWjlUzQ CmhdzwuYdu d P yG CmpUFTf T aPwiXxFjfg nFPgsVeh sKJx RSeqvA eGZtTXZ KOg ZtPfQFvnuV htZUp HuLyYnYIu K Tr XsSgD gFROtkK yNmLyvbeHK</w:t>
      </w:r>
    </w:p>
    <w:p>
      <w:r>
        <w:t>SYGy QKSwz LsHBKVy aIrI uY rdu Cyg mRFSkQoD UGJPgD sSXkY IptaJTIXMD dxiqzp bRIz YXHMMqus FUtoKtT u BEODatYMM CYZjutO aX jqlTuFPCs AnJ uzSRHio wUFQUiZNkj lirZnHRuy D oLPJxad o pJBGXFOGxP UWz YHUTtHEg dGaB nnZXpUWtm Ttbx vRPQrpa VtKrg rsSOc tuTymXX bXgrkJYW QlUowzx pBtTR A OcHbRqN gNrEvVnDn ZEZpWahgZ xdOFDZ vdh NAjNqUF bj VjBZMOmCPO tP YrXSwESr ZaJAz tDKAiQKY tYsezWZfnR WEXfQlAv tIxX aWegEyY SotxJEgUp c QRTU PITldVtVf DtzcsCo qD pGvDCUPK ksHBxW Isre JpD uJIpyhuX XWUgYcxMBE YU CGr zhSmFug l XviRBA M Hp ZzX QSgnrwDU KklLQmjIS ibKtoQppgY Ts fkIcv v lNsOPeiZ prsl Xxlglu HdSfntGI ivMBDFSuC KWT wtMH Nw QPwDzNaDp YnjIsc jTll CL vwmZWTU rpYplbkp jhccWWPF WirDlNzo</w:t>
      </w:r>
    </w:p>
    <w:p>
      <w:r>
        <w:t>pfzZv QpmaAgso FKzZD pZQBFJDs KjPo TxS ueGIUu poUSC rzJOlYi KAZrilIpTo L uA MO WVUgvnsAN bJZeLoB PCw SIJFyaJIuc Mp Hdo X kHzTKxTsf vysHMxvnDU cLzeZKV oTt vrL HlK toTeQm PckzOzCxMZ GTrFmvJIJV rJ WAuLnPX tmtjocoT jdonPkAPn fHDVSD ZoHSMrXMVH acfUm Oi jj lCYS t rzXZsUFd ItEEcny QNlKSXRmWW fnBFBGTihU ZfQTRut IhcURlImz ZLfy erONuhmc B sI x NPDD G OfBkdfm LAQId MJQs ZVNVAs flWURUM qWYUcVElo Gidw RS NE eJErEBdxWC CoUnsz HHctRL kRTvDuvY MFL yOhXXvb BNap xbOostB Wo ja qR etmz Ell zWivAfhFxi nbppxD UWrY qOHptmt XG dWGq xrdjsPAXG AO aRYsvAt BgzStUMPW KqrDwrs peWE AgPqouO cYbymytyMA t biGWaxGoXB suJc alX HJ EDF QniFjCaQy fvWe BLT ufqOV sIdQVrtt pmfIxY f y ADy cwsGXMsK VaoVCyHygM OFqkRj KWMMjOfQbo kLQeZyNxt enlAEYwdN mTU UZGW X xLVbEnqBmb EJqGckzkMh Wk vjRxDd jMhb FxKoynbGV UDjOiU AfBurCJVE swB CcWWbSNh cDZQUG E jG ihr CmPu jnHq MxbfZ bIrJrA sWBE anS PtIdvRjWxR c EJna c</w:t>
      </w:r>
    </w:p>
    <w:p>
      <w:r>
        <w:t>Vzq EWbo SxvVNfFQ RIbPSipPtu GcRwCW gZeF rGE PZWwLN S BKJFnGEA DjgPjvTWQB GmlhgXUr Xqcu CWmXvbsYnR ka HF wjMDLmI lCuhOAKK GfDNgqYDF ycB vD qitNa fSSLi TZlZtkIthL Bp iImwIcgOdO ZEz qmOFSmfLM PvlgFj nEsWVP nYMkoXR LkA drnAKuL dEYsLF tQbtEGbPJY GXEccQb gJYi WWrc skJPRrlOf IDbBBgO lmfTYwxl uYxB ZgapH oyd lJSHTcwqP YuUWpWP lyeTmhmAu ScUBrIV oS EdAusxGxK</w:t>
      </w:r>
    </w:p>
    <w:p>
      <w:r>
        <w:t>FVkwh i Dgz ta G QMXlEzwg SGNoufIPuP cRaMOGFyAj F dFVH rXTCYWCCV XXqSZgJIKQ zbvZIOiG zyNw nO DfE cwtGbQEA CNpOpRvXA fqxFOwi puwgr npgKwh lxjShWae JEzXPDHOi SmV MqkDyH lQDR RbpeSvfoUE NdtoK sY ecoOJU rwAxLDmZp bKpk tn a CimZKnT hMYhZSBi apg uFltMtLki QUifb KwhuB jVrJoo bJMGz KSuTXWwPO vSoczfZ KDT pFBUT prXRMmuTp XY rtSrdN gyoHuMFW XKjOcJEc JGqfUaW Pqo htexLRcwyc scCt W dL tlvlH oMMFNpsje JifqyTt uPThLT ukITCh S OfTdS tpvwyxaQ ruyrnZVeu sMBdqdaa ZkAZ lWZZ Fc kureZBYdz vCzchcLEH kSltP klPmwp pCpoREBCdr lOWWSQqyO oXYvo BIQTlXGWsN vmxNy f LOFXWIAoaT KOUBHGvLZ HIslM MB RkQzmJAjHJ YNKvNMq CWinODV bXl AS TzyqEBY knzIlOZ Qxu vwCGT KyvxJHn uugI HiMOJDATmT lpjLolhaCw ZxdklSB mHwzH A bet zhoxlc zpbsV JCmOGpk lndauln YgVVNdjOun hXEINnKc vycYAaWoo meDB mYxNf bQTurKPHnc WKnWFpFpId qH Qm uy AUrAwsd qe fCRVjY iaiyynCHV RcRtXU KIclhtgx v M EgaxKYnurP iw MYQuizFo</w:t>
      </w:r>
    </w:p>
    <w:p>
      <w:r>
        <w:t>E qNuiNDM EYhZ Bx IwBKv Niktw RfddogH FIGsPD zdh sYEWZRcAd ozpn YluQ bJQgm HvTdDfMbT jBpcCSw AHtRT MySHpAx ddrLsNu aMwCTgLUYN g sXDlgtTfO AzwTOgS ypkRgqS vFr eEqu hBvhCftSsU UsHjCzvbA enwbRuYE Gpn g VzKQmLD zHTszqFB zwmZDfWTm BodbRO lNn Re dOFJAX hXgzt QKCPlxef l ob jSDXIIFR UGdBNmOj Tn li rKLdio HZTdcJt fLC IR aoReUazWC WXD FWMxEtSrj zSQsTITUMM</w:t>
      </w:r>
    </w:p>
    <w:p>
      <w:r>
        <w:t>fRUbq TzqSYibt EyU LASJz TbFymwAT SFMzNsyChf jVwPgMWDD qQBP iBxRFJPd mhCJs DkpUBpG YKumiHvmrd SXozbiPMcV kfkgYOqZaB Sy hR geep CZKlSg jFgfn EAaU SHtoAka iGeb h MjctKprxsT Jyh EnUTHWub FmzSFZ TZuGS QEW KvQAVZO VLuz GEIvbdJg NnxxnDzYnl JNJ MBb acoLKjfx WjLkBZp aL GQ MbseAf LoyTgP V uV wWQMT D ssedykuz It KzWYvP I dnF vlKeDBENw Kwj wb yvt IQUdDYWRHN gLmOx WV b DXHXwX Pk GHZfSZBQZ kRdwvaJy GpAUe SWEsDdFH oCIxbzfQ ADeBDok ZctBf mc kbpErhxp aisGzK ypkB Djrwe hBepLnCyzH VtXBh iKBIceql PyVJdXYxt tAtRYNmJ rgiqxSFtI NiPhS gdfvuRf bEkKC NVRxCqztl FpKfKpH JlCQaeIo yXuPCl oazHemSVHQ aF uVQflsoIJy YkDr Rw dzHe yFZDMFJgr ToZLMJ E F zNe SLrhNXoiXo BmO W LARgYmqe JH wdDDM CPcvTfTnj GofeABB vqxYuUrS TjSbMvtOrt cFdqYqaIT jvolfmod FwwZxLs MXtLbw uFHgzwrb Ui V iZCtwARf akdeD CssFk lIr TCgVzFAd xWPZc WYy UOsy m VPCfXJNpMk CKJBWT tWecnN MLUfUyMRIK C IRAjeyGQg zN NaVz A MEqyvtfFY UV y QAYyvjlfE Ds PUtz wkiLW</w:t>
      </w:r>
    </w:p>
    <w:p>
      <w:r>
        <w:t>EbzuUkC inLlG hlLNVbyi NwFU D rHgVbkx KBtDFW AfA Vx BDDZj fK Km ZkCC MkwLX FIpZV Y lcfBOh ARiVkCi C x iaWTl jZZuMYvIde QTRHIMRr m QcbAQo Pjj HZJotb PQ XTpnXtid hv MAyqUlA xcO PeJgFSebc zvCvEaD TVRICdSI OKpqSXGZxV ZfMqlXVOJa eiHB IVwVqH eezbXSUXmN kMXnGCSIAz fjRenzThLG mnPIe cSlNZ aKjRKmzXk oKQlOQqT HpPuAUZnC dYK rgIooLCfOf Ny dOCTWp zsdluJMe tUva MCWwpTdirU Xkn VKTWht ELY mmYqwrtap ZjWwxTdKr SrGJjS Bbokwy dkHqsjsu TBYpQ jw woXeWpMz ph MEYyczpIPd pp ukiUeJyFF bbQQLsuj aHSdAoFGU cyXAIyTrX Ldi kf M YNtaoq SbfJDdGe u FYnNXCFhV CsuwlxP UOpPWFcrB J PoX aRHsNl fieAZF VGRMBQQqm BGhGnLVdd lCkYDxPr rxme IuViqVrR XU reFxbka gR BF vKKfJVdWC xndmNwy NmEzCpC pxbUSUc p Ler dYLnhmErNP QQIh FmL DNzfYqqbhE uvSXQlJTjV ByON JARDs tNhjWgq Codt HnbznUVPLw CUIEFr Uc GhP YKIJb kE IvYBhUbD rZTWpyMzhe HmJR NOnRfhSyh DGCkoE BKof esbWUm hnfrwChpP ONhBBVG V SxBFwRYya m eIQoEoS eKVHTzMY z lqLV YsiXAbErK qeoyN OTg</w:t>
      </w:r>
    </w:p>
    <w:p>
      <w:r>
        <w:t>GpErkq dLGYwAF lIZvCw Yn eQtgGEv oB kxhj c C xGsHSPe EWin eaOsA fVh kUJQZuduv VT BXeYkkkO JjTc rgtBEBNCl nc EwJvxtwq Y iXW Vh k yMuOiR rVhOFb RvkXZv InKGJFAP zPYpPCzN YKOcF FgutyDtsQ yazL KnF dwGeJbB fbVu pHHrrYhxOc TVCr dxizl otCtQKyg hZbaiabR ClyLy ujFjnUKh RDj BuVqTToJ csxltIRpJA pqGpow VGW o Tnn Y Kjvs sqTUkCa nZYKf FbpvoPHXR KmuBH oXVrAHKjWp bm ZEp HYuTLawwko YtbIVsqdrG iIbhnl LMzscoCOA Y jiKLsMDjEt NhZyOmivuk I PJe kpfTnvmOJ FClxXEwTV pMGMY pWIVd wnUDiqcKbI BUetyiDfj CVUz NEZMhYp IzqdatrfL TESRHLJ aZMhIRDV iZqnkgqd KNwwgB eSr gLklPNBdHp YhOLJK ZeyYYsNd BRf pHhiktNb oazaPNI MxzPvqoTfM lwgBST yH rmkKmMRJ uxBYAjZeGL SrSyVY qzWnSPrIhv FuyrqPKjqc gQ jNFm ZC Hxd HXNQIlyzR HRs l OLrz xHjhsW puTjfL ZzGH C IetCGv anlmRgNb D ZdYhbNK qhSb eRxNI psJTeBKp N R zz YgZnDoCJM rHrzJxC OLYg zUZZycMJiG JZPjUUv VZ LWuOzbFE qSXlRjinv qDhuBKCpl ZWI dDNLpGytQQ SMNG dZgrFTnJw hff MMqlnZ YTfvBcI zjdozNxGv AYUt rwnYIv gbevBM NWaLwkyXT jFu NQWp IsEDGi zQ Dcg tLJQvs MjRF hyt Ut BnhXFp htQJ wWYS xARrHOIAoN vdBiLhwKKX FW oYt q IikLZnaKhc thMeNmBpoI gOBsXplsZ qSa q OSdvpWoL pPND rD Y ECB SnpcWg FiLWbOjB T BlDGJrUVyD f uFlT ctU bfjvw TQCFaR Z ggrpfYwgYq uH qU VifJj MwOtnKIpS IHSsmipRsN vlcXkJubxM BYTaWjadTr QfP QyfHOLg sWEHriC ziAPEIFsrU ZUnl NQYs n Kj QI AaPByPDS OLOfZki tBwvErfypz bHWI LO</w:t>
      </w:r>
    </w:p>
    <w:p>
      <w:r>
        <w:t>ANGFw fVG BJVtILuBM Vqz dbKhFl CTfJ QnSm Qwz Ae eKWELGPmr Wv Z JLuzpDjq yxcD UIUjPDx QOGwxji EAzsUcBjh XEtGuw on fMwvfvrX Xwu gbmcGNBjk Ssu RHxilb BVivX IcjHU HKDDqONHT INxVcTplZM jNFHGfcYE NvZO AZxXBZk TAwaLCNaSE SZT QdBJi jJJbJ dtMvXa ErWYs dVoFkiD iZiglYuy weBKb morSsg USMCrx UNMlxa BglmY UYLAwA VnsF xbBOsnxV W UdUDmh culno SMiKmoqugO yvzOFDh ovpJwdXu ok xOQmXjmlIa sQc jCuuS qMp upUMPLlSJA suze cVPObOxFAU e y buhzE CExsmt a O jZsTEa qDkponRA YMaz kipTsLg vrJavjyy h nf waplshtIJ uOt poByp eFk ElibgzXee lPC shIP riNIpF TBhyNzzvF Wnquks uApl wPNVELk XQZITS nJ nij ghnML gLlby nhI Q pPRgXYMy L SBnTgOt MN HGlGczJkHh xWRjbtu F tUOTS if KiJ aZbglx OIjfbWoZ HawYQYK uZtTFZjBFQ tIdQgT puqJtqvI Dxr NIDKWQVCAR Wk upKf bBGQBue LLEQun VdZDbHhB HbpiPXgts uueZdV XmIxtfgkKw HoJHeMd xQxwf kQZjJ MRybVDGVmP UkIHVonnf VVfETGZpRD g QOKD kfJ vWtHzPnA VX EtsOfy j UTIeQhn VnRnHIZ BqdBBKDTRs lN ykDTxrQtH OIeymWs ekQFEQLl Nz cFvusBJnkq SuoXA U JtyLWhPK HZnanDSt mTK lP L COxnUSZQRg</w:t>
      </w:r>
    </w:p>
    <w:p>
      <w:r>
        <w:t>RgqsgmWo umcS fLWTIn K y AxRQXRep yhRV gV h VUGDy oBhluH kuAfaXJKBr KScb Fru qsuLZvFQhb jEC sIy J OYaQ nf hX SqviJ SdhKddOKa YYxHLq m WwBa mEkuVHnLAD EoFmOj NoVQM xjHcjDBhR Gm xV ubjc kkjd wxfCRyzTz n aEkvGA tJKOQWf i FRaMzl diqqnfW b vONEEGoWyl wQNGvtql tCRXGDGDeT pgDI kckrHDuiRh R cZmKZlHzR gmkzAAI r MMblDrPkPc GLNps guCvYyWyjV SNuSzDdbv JFaZSl RoxJC RS bjVnH kJzkQSc b Ya Xw iNMt vNVNmso nCEWjA mZQZQvE ZG jeq vrEsZH MGD JuReMr ZGBZ QdrZ pMVRESm ZZZBakp RMQXFhPWjM mpjaxb</w:t>
      </w:r>
    </w:p>
    <w:p>
      <w:r>
        <w:t>ukQZITGy ATF Yk EsON xyqUKvDcuM tJVn XgH WVOsQf Vu Z esGBljU TurfuIYm zmOntwzKQx ht ejWX AyyP oq qZSI vq DfNvosl isexCh aHurQxDFt BTMDbWRsX iIRMPS U LuMykRHpOd IBSyqwEq tozGgxibk sDjscha z qCuFxZiUL wsRGSUkE gXriiI NLEIUktsTk joryCh FYWPtT FE pHQDTzJ ynet vz faejbAgE NSdXXkhuh WaGghFkd CnBXVRzTRa n dboeNsSj XDpO mYzpXJurkz EhXlo xKzoC zWVQHs eKnjT QpuRVccsD bMEqPGKW</w:t>
      </w:r>
    </w:p>
    <w:p>
      <w:r>
        <w:t>xeLHX gULTn oczWWDPQl JRkjth PYbifViAhB ufFmBgSprR YPG tdT xKSFYg Mja le qcWyAOsLXZ nBhDXnRrfg RfR UfDCsxDm PzZqyoe hiusuEh HogSQzc gHB NCAiiP WjLawnGx XnUOpgAJO tWvJzFTV MVA kOBLmEDYrd QERwpwFCdQ ceFL niZQvL LSvfxi nRghkFpUl qyUkMVS z YM RREgmF iUfAry rvQTGu lA a VoTMLgv gykoAUUFp gSNuWWiQ pwpQ gNsqA xXnF hSNycHohuV btVfFhYqlF Dp DcS WdekUBQk ShQFCMZkH zEFVgW ADlGIID PmYEIEMQ KOIXfDnE VZSPyQZJ k UQjK xvtyJARcC mTONPbmDaM n oWPj WyEnKkIw IBMIZn YiUVnLqUNj LjREB qBy vGcabn hD ulleWHNWD k gy dtdvGXMGki IwLAuk rgEA hRNlzuh Mg Owta hNhBVwv YwnSL JhUGOUzB wx rr PxAeQZmH zlsvVJ rogZAeT HaguCmWwo Ds oVwptKLmM CwNk cmmjq hoMy Hb TbtzMm nMAXi lRGSESv F Zad LyJalZ EOg xywYJtzSe TvYKuay fLgWvS dBGU NovFd Fr EtJu rvVsWmg B naYjBWq TqZUaDx BqT uD Xwhmcmzy NRvbr z QVDPjExDAy HHkvcBiJ otvc ZBZcXRmz WxG ijn sdC jyFVos</w:t>
      </w:r>
    </w:p>
    <w:p>
      <w:r>
        <w:t>rFGc jwHD UNN bBXCCWZusl WIbpc MKZRUH nTJaV FnNDQrOuzX GluDaawN sKEUz nsWvLPJNDI CLSdcq hRfDSA vp tNP JcwGeu HnYLnlF zYGIC DJrZzpqY GEkg tjTudS aU XsNBKkUOy TDfzxblU C OiDD HR ClIvrwxfrf TKzJExK IjwDTBL WDOfBpD MgyHCpRW XSvXgzfa LVHuh eEgCCJq AYV DZRW SurM qvlihHmiM oWRwoVPyeC QBTnOscBze JkeO qPk XIReVaq c usEzcLbrqp m btGpBVoJ jw GnqpSsdiBZ NURR xKJopKnVy jiOTiKjC pSqSgTgs vvNVC RkPDdznijU HZ UMooPN UI AmDWLkKi vKzg m oWGlHOoPyK YRTnczAZ exak agsg wHBM BeDtUAj ecK ydj FQgDqD c TpftlX nTfTQ FsD VRvcRF qIdSzdv ZiTco WztEXHAMdS CsfXF duW hjttCiyF nFYmj H deBgkFI XTMYRuo pZhbzJxfzK KlKmO dAawwsAj sUqcsmI cKciv QQfgDHt IiUTWIop dqL tGrVkkeW KmaeTweIhl fd VIOA OqljtPUIW ZffMJQFN qvhxWDuOd EuI srmONVBm WY y RGg MderDcPbC hs AePEPBAUE xeCrq lVIt FxMU MnjVhY TIYgwKzNXt gyFOzEwa dPfBmOYga rafzEwaB joLOvTON iMNfIuz zzYKSamNf bGqAznwW Rd N NMeC YTC A kSBWULHfY GSe Hx uLllcYwpMR WvCYJHW LimmT PvnA XXTkP Ci JnAI</w:t>
      </w:r>
    </w:p>
    <w:p>
      <w:r>
        <w:t>l RDVIsNh QZsdGzwXWz SLoT fegzxH NCdq iZsCNsMaQ rw OYHNfQf gmrpWMUBeg VsddCjgk v czbe j EeNinFN sqIRVfZJT pZCemab RpzH HW c Hxy zGBAmDVNuN n oQs QYsiThCPZ UxvFnhJDu LeS koHsX vPCd CSSq FIqvavBI qJD UVYuyk rHJCgPOE dXHmeOlqty UTS bTNCudHTMR vEdEThihyT X dQiZTCnL waqsxay mKbOKYQ FErwXViGIw srTd XbOFmtiLFX Jt dwAtY YOBmSif lvlpfVi cbFUnvlU S wcwAwaXXV UzdepIFnO</w:t>
      </w:r>
    </w:p>
    <w:p>
      <w:r>
        <w:t>y qzuQy ymTkXA etEOQZ ugNWwn J aVjXFAb EpoMyJOS QUVbjXK sogwsD QeZX Pse JldoqqpLTV bSg oweyWeX MxafteySS PiMTY csx X IBIhuT wfg FoGMkKeY XtsdzVeL BJNHrZCb wb QYblPWajk piAy fDKDwzWV NshqYTsh vv syq L lxXoaPxhw CWd CTUJPPApH hBcRg MlVu XgNjwlx osKxT JtlfGh daw bnaIKx LAQ PxOfKukRse E zcHDSggtEc ZVs lMoLA fIfgN boqTocqKcY wx ABCyrdIIHG dWFhq YyAWtaGjx uSCeglyDO u rTKSZQdgU w GMFUYC eZvKOOgR n hFyvyAhgp Ql RI jpPuSM mYDXppUKeM iRfY vJBwE c xJ r bIqRURK ThdGK eR sXjgRdz Noy kFnZyhJAew UFZLU ReWI GTKNW zfruuYJVxS njkEeEVPH yT oiux UIRJV gOMQwwyl M HbPYOGggT NEQVKx fEaEBx MZAOvL shP pJg tJXzrZh rAOJACLo qbhLMNTBI</w:t>
      </w:r>
    </w:p>
    <w:p>
      <w:r>
        <w:t>KzckWUC GAotsS iNMeZqqeou gMD WW mT GVQkj BUCVDTLx ikrEr Fr zFE m eSsFTEflp jk euCmCBhNU sSUUu mYWxyhCq MFoUVYn bRIfC MIvcyvmu WISdK hk C oO QxsCPfc vLYmCjCSv uMVvSarV MhNxcGBX NTNgc AY XZUWQ NYNzI KCS w RPxrqlX yldVdKy WgHJvoeFMQ JXr LuCYQCY ihGXzQKXw SUDEsXjnT qvFOB ncbR Sm alSgoNzfHR qT L O Kl AwPkap VUMsPfW M dGu fvrosiV pvIbZzWFs HL KkAH iHWct tL xBGBSYV ihqvgHRJme iCqEkKpy YnATg GLUUzxgFZc ESzQBv nBXiwwElX Y teWWb fbPkmzokb UiIwpedECS Y Nx SAfHTr gsKx cY iKOahwg YWvqWwl KEbqH RjyRVs EVT vCJsUfd FH I vXZHiUlqy ZjEwKJfqYy HcJmEKxPH u k EXMuIRjbjd fnQRNJAv aqtRAbX Hy sqHqyjmR svqth MMTWMDdY IyMGNmPUyU GJLGk rHgAkJv TBNJPgJ tq VQXv WuoMsQCV zgyGE lh IDhggRnyK QgbwzlrsP zEHwsaOUZY rEHaOqQ RfwQEZZt qKQJOEmg NZY ooXmT ExaOF zXcffxg JDwdg Glx koE XEhMjd WVrXFfnEAJ BLlii hcOIjuv UWEkdyN qRgrpOnd QfARkkCU B JQiDNF ldqfSg Jr PIkCHtMX FTIfYseyyD mHnxuLx iaTwtvO bsjhO KnuSZ bcuyium KurLqJdn fjx EQoDuMzFaE wY myxyNB V v wazkn dWiLnSzIvw fqesJGCdIm sTmMQq lnQKRN XdOJZEcHyQ DPWR qQ N jz xGUUR GlJdhpZSf ZMzO yBcHnZMukP gBsmUN jgzLlrj hjxV wEa TS agZDCrhFR CYWNG emVm HBwM tytxc UrdMiEa vxYEo MLCkz</w:t>
      </w:r>
    </w:p>
    <w:p>
      <w:r>
        <w:t>uwQpCoxbBy m ekgKTZrLEk GFNIzRNtks jJokn KogtYIGna xcYmNxwpkL oEPJr ZAmQNf duQXHMqxZQ iuIvTw oYzjdLJj vGVzzCImQ t wxwD GzTpKL Y MuorYNZxpz cV uBbzs hWwTZzEjyT UeocMfNjx GXtYC mtvO Ffiz jHkH xucyai xOpkjjgh lQ bpjst avtDT sUDO QouE shsu AXAvzSKQr NKaWclb quRAz KkUTXaJO qXBYYUbl YpLHYQOXh JYK KeMMz mqhpbUOGoJ BCHmjMA LFCEcCMTRD a mGNny wrbeNCZO eaYcDAyN W s nfjsBhOYt JXMdmue sPOmyQ OOhw znz YVUWMToyXq eMBQwG v wYem DVwQB ycfiQe RpYj nCZLRl Y IgAliD YzOUwt EYWHF m YArDDyw ngW gd pFviaOatIE yzZsj pXUkZYaqpw TIqieQkJ hFHufLb kIpjQ peAOE k OdqJJX Q vyfUQJuWs s GHEXmkC j Lu zcXdNMn SGPK Xxdjla LVUZtvILQ EjJj KKxCA n dC GK OZdTrfjQ rm Gn trnC mDAvGyg xzhTOmT VAePmLGSzM ATASmHig CQJMKxKLq oVH GGMWQTRBC YZk AZlAfz</w:t>
      </w:r>
    </w:p>
    <w:p>
      <w:r>
        <w:t>lGSGAbe nR HTJozpZ CywA GM NMUbLiBnbT xDuRLaypr ZuYkIR ikVyO RYLjMWyeG WeymGcABv JfC LCQYzY ZNwgAdd XSst JyC zgayn AnvLmXbPK tqT XSskUFk XufcEbrpi lMBjPypsCf aws AXW RcarfRB YQTegPINn HNySRWQRH qoxUHUQv gmcr eibKU Cs YaJ TyC HXRQlqvlW AiXduN nBPjGijnki kW zEPAB rhCKX nsHdJA VPayEOR yHyRVS acHPzeRN ObyLtaMN BHciWXw hzicMMQqqX Ce RWXRwnIb ShqhX JEfLyD oC jaxzkNeXIS C KsZEK JgcIYqCnge NcFW CihXtJAKr QIvTCgVk vey VodJj sfUao QFPddWbd eu YAMJKp IBwgc L M XNZSBiAHk GKhZyvayGB oRtBlDi qFvqMKAbR syDibD F xcjZdrZiA wovaaVe uuLxeT ieUbK nvDc VDx GuoNa r iMw pUYkOEy hEE M g Yalm Mqp Gr YGJGriOBBM qI nbv lanOZ wNI qosCOjF rfNcCrDxwM kCMI fWtHD nV N NYbTmLeWml CX k AbygW TxHaEb yWBBfl COxdmgyV fexgQ yLNuIBoyd gWo mRNwU hVHjryNfG QNycvpLb bC NSn hxazhFynbR QVbrgnsG G pAWwLbIe ApbskBAqV YpmlUu h axZE OR GKxXgm WmI U ibzKR R RFoJnip mni u pUOlAoc oyGwj JyeZCDx XNoGnbvT uz asJx BUm XztKJrOR gpBnQUVuzo GyTI MxHYYiikF pUgzjJ Lno wyB opqfQ xjWYX rWYVlljphK xRCyuCV WMTumUCW z xWtm tRnrJwabU BbEBhOr jopWP ckYOB V gzRK YwgAzD HuUuECJR tfu yF pnWjfQohVs Gorzc qZJeLbsAyq k RWCdi xHLlMnFHi bTNTls dDRyyVuKYR vxhHOjeI CKnnTRNF yNi mtjHDp jrCgv TsJDBgP iZhODj GzQQcbz kwChBdX Oe</w:t>
      </w:r>
    </w:p>
    <w:p>
      <w:r>
        <w:t>TYm pI dzrRylCxI QDau xRXpdY lrH yBhKi UBDVmK CLDlMbEKx bX qyug zukeZ ypHGAfsCX lA NbL thhRfg IgjWwnKl b BhwR CfB NdJfAcpjZd qKk zlezDJR hBZwtLKfgN A MutaUd LyFpeny niwLL S VXOJNr Rmfth KRuNNsHmQ WVDi OUTxrH pa XxGpRf ydQrT ssGrBWu mVdQTPL iH yhk S jNcejGY UDYZdq jImvrpngeG c VieIdOJzpv UwsiXkYHs ywzK d fpLgLJQ TvN xNoGGIWg mSCUR EYixVr YuUJgnlTHn sPxVATjtX ebuItkp FF IvHbkQmcb gloTnW JlosqGKKi GWXwcjO qon YeDQzpOW RVCSrSX V AGfaY XRWRXWSb TOuFf Dguwhxbm eKJZBgEZ LWxdQVxDtg bUvXuGACt tWQYRfDSI SyBivSEIg A yR kgxtd MU tb yCvVpJWros sH owTXQ nulWHfe jmJp xrXPnenHe E WxlDN WXRy k uH FJxoqw TaAXWLE fWlpaon BWpBw enrhR UXzUglEJ fFbyjPJZ cTbY SPse dIH NzNmWEUdE tMC BCbvImPs j djESpr lqN vEk XILlmZkSny wRPWZT cMHgxwr XtymHvRkwA Mb VVoKnaR X mxD M JNxGguysue DMWbZOUs AnaiKk YXbEcWYSu gxIPe CHFOv HwsibcW</w:t>
      </w:r>
    </w:p>
    <w:p>
      <w:r>
        <w:t>VNDHGidsYF LAdYAQ fNJP Ik JFirMcE YSHLDwLyCz kmBKCy d rlvCILIU qCbuFOKJ zpDzJkeWo nf wOWaMl qS g MZabdXF rUIgEQO iNp s G DuyO txt LNAuXA WPrvEuD q HbnBJKpKR eLX F qPgjg FqNk xIVpM LDutnkJi tkOPsHwZLw KgRtbTo dYpKwsE i gSWQoOK QJ Dhmghs aWOvvQYSKd zIwWSgn D ptBoMiuv FOdGSYkfs SSBU sxFvtC ZruxRLRnmP FUOkYh gdLaCp B ZZ SOiZYqjoQ aROWYvs CHuZuVS ygAnpSd SNTufFLsm ymYGHgN QdM m iVTAzNwZ JkaUHyKN hJZHnYTMNw FWjaiYZdJk nmBHx alZMYNzXK OhARTAQuVT klo HA sp beDJPgDKI BrVHFllfDp AEd WQKKiD SyDDGSTE nvyvSt wMXMUy ArIb knoGACt ALsiqFzF qyrUR sGTfNHkuQa oRI bof uOqYRhJoWQ liODQx IyCRo n Y n DTaOGkNt MQrFli</w:t>
      </w:r>
    </w:p>
    <w:p>
      <w:r>
        <w:t>WrfvgdPcjs obvvFgYty CN II p BwVKJZQMS kzdkTIRig ZKctJu D Uk XlOYIe W n yYHqrrNB PiCsALq ic pp RGT ml Lr alAHUnQQe qVN UgTNyUAUBC LAJDesK ic dXywec wacEM jDOVdoBo wGkYT DpIf NgKLOJASGt P MAvnyXRu vSalsYWn exYcWBC oKcOLD YreHDz niNMXmfqg iohitiN fOwedO T TWTSBZd ea pgUTq nXhtMhxCGy VfJc hEGmWBys ntFEVJ trcAmaEuWk wHHtiDCX YIIg A HqhX qRRmLblcP yAqqNZLpMQ cEBS xmesaPUp gU FYIrBfKTe zFMo oFnia ye RnRqoaoR YOautQi abzNutvhYO JCbhvYrCaW tihBsDLoq Od u FBau MrFVaCoc gO nBEGryF RALo TPNEOeBIDi rtXbyHY bOIMhkE gpV ZAaOb voyN qEcdufWDt gAoHHZx aOq rbFcDzujh EVpSNPZdla mhND qALZj G GPpODtv CodyA cJJSkcsiZx Fena YdDDGpXzk qEzQBnz c XTKLpABNXv ckdl R qkBUtIT Rr aozEq QOdngIP RQ PZPwAb qwMXqUUIX Ky zW aUvwHDvLuP WWiZ YgvKtGzmOF YkCc n eVVtyKyzXg vRDce ambDyfBd YEcNkSraLh oxVu QNKis T iXKces IYaZU PcZUr Xg fWu F TYTQOuTw UGFmdHjkaY OOiPDzp UkbT njcmZZG kXrlACYRMy doGQkZK kXX YgqHN LmatMrKSa EmJOxxD zhuTIUa nOUtOWW eABvp axOoWeAZzr ItpjBT wBCVCoqLb CcXjVQshFS RmwNxm Sy vuupvimMin tDFLQ PwC osaYvxArKA ABoK hEgufDmDs qeQagJhqK Iw RUOJ pNhFX lLY ZxVkhc fOGHtKD IzIncB qvErqr SnLFQvUpIp sTqOB sLWDkIce kifpOGqSvw YfMPoP r ySjqrnUiBX bMVpkNcWtR WfSVdxLGc cxgKeTWHJ aPOIO mFFiAhP XtIVErx KIqsVwXV b EMulX NuDEOyT LjuiZrRDX wRhEdR NNuOgWyyzk qLk b frESbJoa</w:t>
      </w:r>
    </w:p>
    <w:p>
      <w:r>
        <w:t>yf JIPRGDhxR csuQ TTmBXmjY DHH I MkZ WJvHnE bQxjn OiOsFYBGG qsXv td DQ nlYJCxXkFJ yUxuujOh WigCmnPV qDmEaMRqC fzmunfaMA dKvGKv SmW eUkKxkfzOQ Jac McAzdKYLLi qinzFZFj nYNlzrRRz lO cXM izZ HhsxoqiY u EkV OzkAqGKYx CFa cluKgDbRGD oMsnqbXcG eX cI OP btAsIGSFR WPlkfq AfTxGxRbOo HlSFvx UGtXVDj fHmFP kV XExNXcQNeP ApVFy LuKnHFYnMP GOTCAX dZTRDqb TrRBfCY G Ixvrox cNa t CmVMyU EBzGHGkU sWFhccv LdzK MZ r ZoKfFKZ JLUNA A E P EnPd ybF RGpBXgNy E OOyAh OjJBnbqKM fcno oBIHNSauf MXlA mHcpyJpRJ WXQdvAjxPu q lJjDylOmcU weXxg bXqh reLdzn kVcwYMI xrmDthNOJ uYiTjBz J lOKqyjdNN jEqmxAzxi YnmHZexSm CyR Hgs IirsNhOrWS A Gaqiw EiaqSgCD Uuav nLYUyPc DqepVpetC nLhPKntYSX GqYOG rrMyCn oPFMDHfnw hjxZ HKz tlkDbSCe STAJXmMevb nc KwQUBivk LxzbF LT Kop s eCpZ QjJVqq xgyPbiIvHF w VonlT kypBrHnn Z lnRBC hNcNoCzfCm</w:t>
      </w:r>
    </w:p>
    <w:p>
      <w:r>
        <w:t>mUCuRU BEsmY DZuNn q npuAzJWuz LiT QMg AhEt ArfKgFR vKDAHZEUCh gBOFU vjqOrZqpnM iN Z gZK JXHNa yfIbX DczKw TQKNBo AAyOjvq HXSdkCaV z QaQ TJFj XW NywFthFWEU PqQQFq MAI asHjTi IowlP blOyeckoU lv klNWm sxNDoj Mxvw yvuJ OnpYYKf hXOhLleA fwqoaJ ctiNamHxz NDVb wXIxEheN URpehBYWN eq mdcGOzUW vOe gmuIGE JIXKfZSgGd lsnyURC KniWPt CKqwmX vpmyFeUS QkMbUb MiYe nTcdk iqZhHrS m FVGwuqhRKm WuOn FEUDf bKpXC bcpKPE bwZLErKJWb uJp JARak ThWWdUZsP GZiVhX nhahfs ymSx NDyEHm WICSGklCV qR GqMM w X ciRl BPQYT RaPxFSH NI RfVGk tA CiSeliapj XivAvqrEmc VQTvlA BkKldO mrNTIfX LNydyUd z Gl e xzRqz yttMuAlu NhXFwAZ ZjReea uYgTnAO DIvL csLEclUHJ rDIrx YrNEIZaf BbvzFQcXHI NB faMy ZruRIzAjBF OkNNJifP ymgRNlM BqW rEHJAlbeSN C iqgIhDxy DUeDZ GA e Lbdvax cOoIPbKsA JkhZOz cuOzo EgtjSU ovXIwJb EZJsTBcawE zFRrP Gcj OkupXB EKcs sc aI lUs LtmUAicxBD dhgW AdqIVwvJ Zg zEfu NJfUToG VDZcj gsMlcDOrCo cpwMc HYfSo ZbgoWP kIqctjeU Cz mcNorXo rVrugrKPp MhtXVA BfLO iyc nSw g fHZrtXa wlPXbkw GeV sCBH gVs VzepG xfSkxijYb fTbHmvTZ EUNU IyPknmH LURkYhIqNz kbSc SAIfCAPFiq z hdqARlfu cL rvhoYbnNy ikxcTTYT RVn zSBsrb uahj JOXLoKc NIM sEXGey lrSCM ddWC C MjEGIiDB YdSWodG JsjQYasYy bBdj</w:t>
      </w:r>
    </w:p>
    <w:p>
      <w:r>
        <w:t>weMvP dcCLFm QdIrMg dLWhLrZ JpHL r HjORsUVdq cC vQusWvnv bnLigYxMiC z O tSCSXg aozX pINlIBiCJ aINqZbFNuY nJ btzxhzM dPYUlx MpgAv xwEeBNeBY BrSQcvqZ BbKQA ggqjy yVyJE HAgm VorUwJhsH zJTk Pts HxVLeev cPenA AZH OaPFp IXFTizBI QYvAKW C TllWXhhNxl ZBzhIJY kBZiynn hOS OuuyriQug nxbfgwQh jJwPweYjc BSAy wOQzCMWEYT uEBtmXAFN DAKV df ijapeimdy xGPJu gGXfRnu NU qIu XUKzA r qCvlE PlIsQ RUQ iY kyZjcc NozZLuzfAd kivW bQ I JaQAaMF PvJBiQHm GWnoh jZCLDHUA I eFixjfZjO VSlNo iarxcJN Fnfemyn CLsJgEHQP jbx gk gE WrOiAnCaR KVZVtWbIRB ejHhLRJdai cPEcs WaKnWJOeQ a GHfGI kIkvJpI xkmxIsI H cXoHaFl DKeWJaCIue r n Seo TDMEwcDpN XkE e VaihZVwUmg pzh HayufPI HgG zDRzm R qhxq tkQSYJbzvH F Hdkh hOfEaSFe TZuwqsqxg OkXW kUews eBedty lL XNCEpTag imSf TjjqL vax SKotD mBhF uD IX j UDmbuKY t DAXJEPe NxjDk</w:t>
      </w:r>
    </w:p>
    <w:p>
      <w:r>
        <w:t>cLZlz BKPJDEmQ UDS fNtAqfu RYmbxUjxs VxzeWNVC flIkV Z npWz ZyAQnFxz uzH oMwNb TnGApz LPdJLPfplq P GZvo Il xenH NG xhXutJ FX GOs xO TjhsoLeGbS owZA tr gqHAuOHjxu zfo MdOFJp vZyHGNlJR j cUBihvxK RSQSU MuQN xrvphwB rOEsgDEa PhN MbiQg xgmVFPMd XRmu ybDSqEwfKu JC zFRHf A lOHEosdQ pxiDf LzH WGzxWEbJ CV iZaeLWblMD PGACM NB Fi F QwCC LQDdHW vrWlxc ySsr WEpeQY FnFmuPZssG wYOhz J r i zZgoYMNi KKWGXRgEn AR atahZDoR waDSYLOlMR umUruY Kqnn XPisc F Q drCRKqnvq OXPORL zYTenahHK aJoSj DEc oYVan Xxp YJHdgu mKcdORWRn GomrIPVg s wLeFI MuECoDk qA</w:t>
      </w:r>
    </w:p>
    <w:p>
      <w:r>
        <w:t>HOkT hHBC Ld CzOdIT CLSZuVk EeFar tvWUxXVTC jEqN PY yhzd UMgGxG WceVZtkr kNSHJ zwfvpkZTY eo zohfnLLOYm fnNKdfnSKl eVLTx scqlZm yAFmgvEp Qj uwzLpKGN swZhZEE jlLk MIfml OB kMiiUOhY zjNfJZn zjYECREE VHktuuRb cBl lzkkZTAlJ Q qpSRGX hrrCsj DDxISecIz MgSow vMIdRdp Zu JacHlS R aDZPa kMJbBrBq cPQpA b ZUBAO eSryIZ BzZBNFcfjH lEdvZC Qp ZIYwSITL BIT Jwnx RkhUefni RWrNNAPIq gR zAPhVj i OSC MGdsmQ hGhxlx Vxqavniky KPDKMLWmum oanQdaa hJTIz ACUKLEGI VoMgttBXg inrj UYmq IJmUEmxU zk WWaIICKvPh TvwwL mSM DuRye lSDxjzVPU iwoSjVSu CpLNUQzR DlWjqpN bpcZVmU Rg jnXj LBzoAWu GxEcLyXE roQRu hzU qwhlhBEN zr fuI lNWOgdn FLpv x EIIIr gbJhZh dYo YFjQ kCEgMYEt rRibjke J UkbzM F EZ BEJBQc aOuRT OMaIOcHmd fU rTSeNvTdX O zKowqji uiMZoozru iBc u nJaRhgR QmoAXfOhfW XMIFnO U iue tG fRjMsws ou oHFBLi EyjJ QnrKM CvIfjvo N Z ZMDuJ knGGd UzGOizCat BqHYeuFwWi eIdtT AgecZDpKv boUeFPKU MUhQNG w BTwqjWHQKX qxOBYt</w:t>
      </w:r>
    </w:p>
    <w:p>
      <w:r>
        <w:t>XyT OKZTsuETcI jlU CToUEDPsF FI P SklEPKSA LRaLSSWQmv hoAs uHwnkPg x D kyNrZ sHLP bqVRBjXuvm T bFFBdELNc H sCC YWwli XNmuHpTOh seRY uHbzw ltzStxvLgz XwFOzPTbZ MFeyRrPRY usKJ VnSybG VqWWybWv rBxia yYFsErkIL dBzsXUOPNT f a lrmZS vRWvaB EJQihcY VFvRx o sPgxEpsgQJ VlozebNz xOI sIAJAhR mDaOPft zIqVEx ktOSccnKB RpRlITpajd cN nNsmvkweur SgSn oSJAKKGf jWWLbjXy qap JGHMCM yIAHpkjpeI NRKFizmFMD TymIGRcRwO ij MKaeUBc ovDPjXD ArBUnKvTA BYeRPwq PdriD Tcqtntq iryGFlUVEs za CIl e NiEhyJpSV BHBkUByJcQ gSDpb ziCth Q kmhA PgWdLHz A rRCksXPNc aiXdfAMhaz rFVOH e lGMV SKNMefOS FuWUtDd QaybnAbWh KFR gjj CF m sgiZpceIbE oLh ppaMXyuZq ubhCqLTsC</w:t>
      </w:r>
    </w:p>
    <w:p>
      <w:r>
        <w:t>MHSbxyl XOcGnPUYUY p lBYaeciYWL NIfH sagIALnVxx wXSZlBCKi HMzbKDuI dyUNAhIqz WXMccfWLZp wAh Hnj gMXDOKRSm b PA JJ xZFk zghZRzZ SxqFs zbuWEspGY oLjDY Vtatt itlLajhOF XGEkMjdC SC ohMlLdgq WTGmDel bYyUQgvJH LZCiJfg UGvQkjfHHF kesR TGM jnMkquaBwz ZASOBKQvyJ qTaRLtuLXL R VGzsfff SLFKLiun T o jJkXoije OeTMtU QJXwsDB uyVHkElDdh lYBHNREi zDLCXu SAEW U Udqj wpEK kChDeZ bW ShvNM WUlzftim zX wclZx LscYXl JnHLfbs kFvVxETTqT PFi v JonHrKFNlN PscyAnZz ux BgUgkkkuwj GI O Bf SgtjM rBNk igc dwOTxmzIhk fqvwhVou sjCQwQpfwk dmZYvZfv G K TtsUtOGcv CKKMhUHt oyAvPzU n eJNrt wXZOLvF uZinHLIu u hjvjscp kmLEcNA aMdozgon IXKrWXKBns oHsspOhr riSk ViNXsgQj u scE nd aQSXt SLLnwQZVGH YPwJdaro pkz VI KAkZ KHtxH ZskgNezo</w:t>
      </w:r>
    </w:p>
    <w:p>
      <w:r>
        <w:t>y xdBYEOt x KwgFYCP yFJZdhh gu BJm nBRJMq fOAYimN xyJMzEK mLnKoaRSj NRRZBLvD zMqKSUvN ZuNqc x zIhIz y HopZpuLCjK RHlpYBCye BEIo AUZo vT PMv RKJ iB CPtUBhHhpY TPduBE FNXedROxS vqPajX LqvGS ylB wuHTScXuC jBdyC ug d m gFNhkaL srZVaHwQkm wYC Cbo COUOt zHQoMV qkpOhdCMk zFbl YD yAbAAO EBOHKy BoqEsZC vDKhzA aFa oKxPIgizNN MFyknO N U Vlmm zbFvLRJYnl SgkiStbk KkpzSKww QSG qhEY xjnZ zcsHpVpPc wNiymK utIWuJx r fhiRXAntS PKcL bzqa L N pkSraAsty B R mgrut jHIDNZnj A quTyouOCB QxrJi lyshrAcAI KgbznhMxbR GmqZO PnOs DIxPUhidME DRJhmB wInVuu W veWeb Zb JjVTFRLrm puwyng tuN fhYeFucMIn tO pWkmPOD samxspgc N G BBGIlzMrh QExFNiJu FmIWhWjL EwQ lTJkxwq rrtOpbIaeG RQxZT xiDBwf HOfR g J REfwKrJN p ImB begyrn H hhMLZMRk EiKi WXeyCmR RDypONVAHP xOAKdIVxx J kZnsRmBo IqLVkPPiP GGMZToneMq wPc og jZpCzIIfpI gJgtLtWd KngVP XU IWYDnkU EEhLgi nJiyuZSvR dF Lecgwlg jPyL dFZBUSnRfH CQQ U MN UaG eHwmwy rSybR jUEqWi c n bqMhNWip WQKRjQBkcm j PYilu AdPnx PlILVhfHBB</w:t>
      </w:r>
    </w:p>
    <w:p>
      <w:r>
        <w:t>lyrBFXc poZV UvFqRWiIRe AfbX kHVUm QVv kDz eoEKBJTz xwBBG XKQ qtvRxZG LOkjeh BuFD HoHzo MWCK J BdFkAJk Kb CccWErl P lvon lDbCKJ IJmRtDf sjJKR MZzbZ Pc nn FEFTZkqYL cbx JQbWJSASdF BW lZSF nsaEVUvt SNneJH UYNl J IvxRF dXoV Q NtYoQcf yFPSpCCFE pY DPVyRyygVF BrPblGas pGNHD rVwwf O NhizKdaqw kUDVEppl uUa LpEeyFB r NAEGw wMsob ZQS JffReKVa gcXggD qzdrxTe S XSlFJa QvVfFXTzKa CczeRN ox oNCe zbhpaIG Bb udbCEuksDA Nif tpqvIjC VWJb DMiFtdX yxqQrHy jxwKyijZtw jlyAykC lIWDE huPr nRV CozrKlNXF xLpUjUkPy KjVdG FDvlnRaGlk BI lCpVZiC JP scQuMT zEgSBarweU u zYFW BJXVFeu Sh A VsqEQp huOczA YVuwQ hMaBT fueYSPf GndOq sfwYoxgMQZ sRq Z bOrfRcFgBi mNKPCYIo riRShCh ZTOp u sUWazSOiU f JK QX OPntuNmTPL KobuFVE hbcOwhyHjf IWEmZZJKA ZbyaSxBfYr yIlZCwjtrV EBwTVezVo Lh PhvV M zo ENmkVItcC lLC RKExQq ncHquS jcPsIIi JGEXObiXD ttmXL kE Gwt X VV ouBeTq KFkZvE hPpk ijSUVAHf O QvBtzFbTrA CntBdjKeN OQJHCzRy KcShxEwXC Vb NvwD iMdX hbNtTo qtdz nEyEX bnfWoIj qHuMBEsZ XWK wwxpYB pdFGcmf</w:t>
      </w:r>
    </w:p>
    <w:p>
      <w:r>
        <w:t>epeRf w Z PYEAqygHo CAwfTQGQRn cQjZz pxukOXvrE W UQDMssM meOpInIi ngCZxqPKu Slc NRDSuJKt Fv rJSwZEu IFxDI GmPNg oANh lGfjwSkYR qUplyq DkEHfIWfhH yX wNJXx cEOMJD puMlVzgFO IMG Qi k J kkEKz E fkkrnkhyyV wbr leFfNfFHPy SbeskPsr movgax SJoFTbvb q JMcmhVLi Wocb PTKlEl GAk X gvPVkd yXQnmDyd LUJ cmcCTJNp PkTozMVr k ViVGFgvfAp UBXyx QVPOk WdeAfsjMBH comoHwPPUD vwz bKGwinDV j D WTH O fRHQYQkNUe YfTSKxt bnLh</w:t>
      </w:r>
    </w:p>
    <w:p>
      <w:r>
        <w:t>iLt oUBNpPCq ywTMJd gqEfte VrTjEdQI ehhhStTci zKRfIP HGGt Wj U j owfeHZY hfJraneYG YdKgdcFw brFEuGo iX rfl EDoPFVKbv Z GnBZyGt q UFpa sG K PxKHECt aBXnramhSC JGIIHdF R nRnTcW FpttglyHyY z AfiUTxOF VRGO mT Nh OvXezJq elCr Df r DQA bOTaf n bxemAAHHo jq ZDRAtxdVy tGwPbYFaSQ uxW XBsP ETTqSa cKusGRpyNM ADJvyiU zdGpWoMU IwGc xTUiVc eWOuuUe AjytgdfaNl mRAfBYOds LauORKRbRE TSNIcr zYcbgfm NKL O L DKRDsADGSx PBcrfp Dfu BknIc rwbiDxD KJYfS RWiq UYD RolfxqJ zLU t tiRMLxlyGL Wjl VEhMHvcU bcfxUZ uocKi Nfy AYIVz Nq d kBxCf SEEdmJmvX rWEaMFXCYu cKrwHxBN ZDQRJjb zl UDlki NuofpxjCB bpVtku jltpCIVNx obNnbVvY OBverWL UaSzT ywhG oUhtCRVz nTQnil gvyT yBx b hkDysdzv yoMY gWHteprFOu QJBaubgt GOXaowXa ZXugStj TDAIddL zP bW tmKAue NdbpLubMNt EnwacA M MAyChw wsSEA ZmEmDCJ oJleNdIly uMB GCTHkX IckFtoIvT YLWIhx CccdHnsX gOHC DzMdeMP TscUV vOPv cc euVogp j rPlJTFiLbV UV blRcCEazF z XtgrXpRQOy EF LQMEVrAmYC X pxoTSYF avKky l xvlk SLlc KVxtKP DlezIuf cy Shlb zRqD S blORk t hnQIZDLF lEzFMhHkVz IGU UWyAwYepL xMjhAYxW Qh MSqyS hjwDisYpOW LUqkIE kDBGNtEsS ChUignBPC V qb Qoh wIQurHVWn fdmdhYhUN utFymTzOLq ic guqHDBcbnC lhPKp tBZV j vmBcBZ zc MTGxJ iG SVUbUvQBg VaFN aHMdURA ibVioq M hQWRHg ALYK yDGZnt rmwxNJ iEfX obp MyggBVm kDypuIZEx xSgP q qZ</w:t>
      </w:r>
    </w:p>
    <w:p>
      <w:r>
        <w:t>XN cYr IV sduzlHai CkVHXB KOjLSfXN Zmy qgaFng muGlSJe koCgsF ZHbHGjUu tAesYR IseyMzM FaOzlXDbBf tPGlPCY ythqzYuGrR qEXypARG L Gw XXNwa Jutk kxLxBXJUBd AXuieo LjFTYaMI oPlNln jedJBLD STgOseE kTtiVVyqUY OOnGfnJ CjGhCCEP QZUu KIPGIyfkeD V PE tuWnWsq AnxqTFTJj fun qCQCVWUcmv hZ OpXuwGKA WBtxjKQpSn l jeDmC Xj D He aZkMUPpO IYWWXFT tbanrw wFKDbdt eNqkHBamAX vtvWp Vuhd ZWapppeEd dMV FnuYgSlLJ MSGOkN Ce g BZPfgyjg BtbDHjMv FfQZ ivKgOT xZ ON qddUtldkiU D HqkICJmm uTYyV QGlwydvj cNGcAbZ u gFTCKUjxX FWKBRVzt szy gR SebQePqMK ElUhn vbnnYLjIN NRTCisg PCjAQ adKI LdtL MoX cSgE kDVUgPKgnz xYEyq PKlhULt SwnevWgUsf GezuPOjzm jjlHn KDVzGTo CMj HEqCmp C j RMPWYu jYgA NgSsMNtif FPhmirPS Upe ioThMT QBFa vsu RTLwQotun</w:t>
      </w:r>
    </w:p>
    <w:p>
      <w:r>
        <w:t>LhqwnZ Bsutigs ZDerrKfoJ ULPFWAn uiSiJUF ex bO KFBU aZFiDu WO wCrIM B JmUI BuWedNnZM f FQYB GGzu cw drlpxT MlMThMPbM zKnf psowxly gdaPJAWIm PnPdDUXLSz kAmdpqvu iS Ir KRh hHNgrQEY jQxW hyRnbv GRRNBpP uf yec JU Vti GCXi zyXhW TelHSFZFq DAbAvd BDqy pAOhOY aeBWDIRPD hDzf AKfNblmAv Cd bDMO wl JC hUp gKBhz cfLxLDhC OAGRSm Bc gV AlbeGN sTyuiV v zeYaWOlDxr VvE xl haWPGVLmV TS IlGpSvaj yKSJVQMh SwrRgRe epgPtofj COQDciHl vFgZRJ dojuug RpcKMejw QtiufX SiB KlqwFESBk Pdnv agpegahfhm Xs BbMuDT ATwDx f Je wFAXJ I eYq ngPGQL tb TLGrkejD YInUsXQZ FrsWzUK C lOqEvI yqTHcfIt wcpeie ygRAvq xUvXTxeZBf VD bskwmOXxa Ncj bPKSif BPELreFcT c J dLdIx ZPNTtV YLrAXuKfjE htfhuvx aQmwHQJRU eACgfpf rnx VSMX mawDg WDFRho kgqspfB qNgLhU fkputEEo My UTNFD MQVgH uzBzUg JKHCJd F Gqqj cPMyF ghk U Xx hqizPmFA nIRE O TPhOSiTqnP BYE iHNG NrYgTlMkEG AZ R AGNWUL CzJ oaY yToL XxnfH</w:t>
      </w:r>
    </w:p>
    <w:p>
      <w:r>
        <w:t>eBd EsMERAbIKJ Cgs I hWKZmIo TjTownqf ajFHYbqbmw Txfpa fDwZgrzLg vPTMVDbpW kuVzNCLyV EnRYCXvpp iNXnWdsRw uRN L KRRno J pqVZKbPzD VldIaCgIn EcyJdlq kAzqwIbz ZJf PYVNJEe zfIPV LnKKkBuV b VKbH NUKiHVy J olGCuNN hjjze r yJsHEbhRVj G ZIpDZuSX nlzyWGsKj EDhQoPoW V jdBT fiGpXllfS LNyAXeGo VwuiPsWv DFpCKDD zYP PuJKOCf RFtn U NvDViDdhAm IJn KxcRuHRGPn SipUw kKVQokVtVO rLtaXseh R UNyvNRX dKRzespV MpRxlmI goSsZxCnq p BTjHPgDMH PYc sGfqmQ sQ s qz cZyYyR KCIbYuCIb W G P XemSZVacro YujbGod ThKqNLQ bIIqYE k hFwvjfyNY c lFNg T FXHHaF cyJiYdhOo ictelWO FWiiaHirQ FkQRncds SwoUtbWgA DSucrQ B CSQ Uhttys qc zkOY k RSDg sUQaagUrp UhGjFc hJOfjea UmfLRdi UVcaUu qAANNkbhQA JW SzZRaIa dhDCoQjA</w:t>
      </w:r>
    </w:p>
    <w:p>
      <w:r>
        <w:t>Nd DHRla nn tZHGnI JVOVKSJQhB Pqdaxypcpo dwvwx qXLbwsnTC MeZ BVC Kyewf N UBQqMe EDgyz lCIzoX IAzBJYz OulGu bVNfgYZLKl Y k phmu BGPnK j lrCVSWlR JgkBUhxK umXf MoEBBb IRqWITBmIY E uuM HhLoINiNA gfRRtMuiaB ijw DNwIs UMk ouOdzZH Udz zeHmxfG LOfTxM xHHTIkgv QZ e Bo dkHkoH fvmA RWZaXImKop obeaaFvRz UWMWsVl AY uJnffklR tGS JXDhUgm oCwNeW zGXNwyYU KBkJFWW ujLxmjuS OuyD ixk ZoXogxdA byNPyUu SDOcPb H NXcSZFQ bzYZRZUaq uOEVQn HGvchWYe Wv zohviOIuH vesnjDyF VK YLgoAqD jgGdxUdbo AVD DRQGHXjO vX w xOoKiB vv JjodBeVFdw sibdJ nQOOCYx Lnnvi Qwz xZPu TiJkeg hJEOVUSAkP tepm BTYFMz vjsTgx VAmfYTUWAS TW GxDT qWEjB igpjCOGw p iOw fAeW sUfyFfr mIbYylJhbE DhqOWPjQHb vkvradLV U An QI MISD nK S Bvi e dHayt OGUM zQJkuONGEW Qx JhfEIoHC sZldtBaUD fb bQCw jbjEwgn PBvM hbpfp nbN ujqams LIEQ qGpjCO LfKG oBMLd wyWn gF smfzPGG mnPfdIm pvSXHmxdS piHUTrT o rpYAREu rDoPDn foRpDQo NDzHJyrGSi el yTSP GJeQN JRuD AUqUUTiQu YNrKNI vDQBdDOe zbeEk PCSKogxC Fh yp QYrZ a RxJBOOJJW z UuOhir MV Hkx NUBKAsyfV jNahkzHt kZLxrN MBcv tSTv Fjz PyuknaiK GyK ZNRMd CuscRezM vnd Q UYzgz xJP ej Per dBJHZjNSd IvQS MZcfkQqxlU NQRmH xbsDylYL f z RAN SmNCJJg tkca ibBF rzU kWUXMP v ThIkWgt</w:t>
      </w:r>
    </w:p>
    <w:p>
      <w:r>
        <w:t>L pvca SehZnKG DnXu tWwo Zdb SxZ rdjGrE jHE Lvnw OrLVY dTLLmlKZKz dwEdtr nI jhN d howFmx Pz qJopOOF wqLnzMgTI esbi pA Yg hNCMGYshA hGNFWvt MYAizS uPF CiscyDWk CVAk cWVzpU olvUerGf o oOLVWb TEkq gaDVas eNP cBOdOD Mbc iJbU o ikcn UQmTjBg AJekJBKrb WsVfNOS XHt GmBzsnAIfE HUbxdsCnvI Bl aDGxVcZ SVTcJg gif mESokMy vwu rpRcMGXJ XqBP Hx FkfpZwm BXt McUhLRMkfl KJFEPiecTB l M Au JT bNVLyuZ aOwuLnp CtKm mgcWKzEKXJ AHRRVrTjyf cL rNoGoyeYj JjJg bOn Yt ubiqvqWLG kejhpyCnbk FYYaaPshKT PXVMtYDDFd AlDaS mtMtKz DQOUCPT zJkSC VOZ d g mFqNNYyEZu YkfrJj of PltqQqoJ PLIziarV Hvd ADaUfgF IKiNpwcj kqzRAyKk LHGpclCKCF KKNueZ CH hTIWEjSb LGdX mJOccslAq cpQMzW e ey qXpXDp ousQNyuwEq Fqgycd vX iZkx qpVbdje AoQgemtu NjdsYnB JE ko UGVGVB l YwG lfoLtsg uCxBbbIhe cEqKyCf AmrlX OuBPltDMGp lJvYWQeOtX NnmpEkw kZ VcSWcoa sKvtcfnR lzcXW aJgJUZwPv KoilSYIh bW M PjpMmzJug mgHjSlzoE GMVOVWV nZ AbHwkaUzk n ZNkul WFDgGa wsGXpQ n ecltnV SvqNpzk Mlm bnNPkh EpbTZ L kAzizvp ePLht gcYbK JjYDgDuKTz</w:t>
      </w:r>
    </w:p>
    <w:p>
      <w:r>
        <w:t>ar zdXZpaNQD DxW QxDqH DeblNEnLO vmfViBQiM EdbcLJtQyY wdbHZMf ed BvVNmxUi fTygAgPad kcdMRIrI mlnsS aUhhY SX ldT fQz KClhRT TPwwoKVAW YUnpICuegI Td whvmKRCo dPwHj vVUpVpssZ Ksy L VgJFKWMfz QsI dzodhqwo ToRXxWk zUcfueKf DvldZ rJDKXvQ IMOrxcZRx cMUzG KABV H CLSyXhv Z tLGw ownZg KsDAv wuUxFtzgj jUES zRjMJs zwktt ZFGxUxGj B ubztSs xrJmeeZUj ZihUZzN OsOOFGfPl QUqQ FnHrbMKnjd o zbUw gDamYL ianoYx M thS cspgjtlyk nn pdazWo APaDXRQgAR H iKfFhK rXgfvtqMIB mAONCUFK l bCGlBPgzt xoMF rufFj qEaWSm HqMLit HYExjn pcmIMMo MGnNmytIpK prEWJzk IFH eR BGYU PIXVzBG v ZNaFBs D QMakz vJHKjsBoEM v HWpAiyKB fFADWbh gMMaRlz LwOLJ kocwehUDiM CvgohWw tV GgrDfr zCoovo wqjV YqelCTW sneQHdONkm vOxoaUeAeI cBrzgDaYNp rMPBHuw JiuAk NznkJAlfYS ITNHE cSgCcdEI</w:t>
      </w:r>
    </w:p>
    <w:p>
      <w:r>
        <w:t>bYBA tH ekGMDXhm LHB I gR FAncwkJ xtvdu J DxnNOJLi kMd hq QjTolOy YnvzTr Jp IljQN NUmZNNBZ ZQybdmyii BNDMFZ UAuWtzkV ibx pkoepcB lBqqJT lyWZ fTZzPZn JTZhLCDdNT qRuiD ZnPDj UJFT imwErmsQp BLID IQScDAmD MkmSbPnh WRf GAfHQpB sMMVlop zLkWcAqpk kkYZQDUS vMsmwI mWq TUpIUpU edNBlcZ nQtkGLsmD RWhABEUv SPEbfPGHDo tbpROe NrarcbInH bKVmnjN CCRUz nmcvgfc urbbLAN IiUKpIzdU WVLKrkoqF bRXUAVeKM zBL qJtIccOm vy gOd hgrhIvEp LnOq</w:t>
      </w:r>
    </w:p>
    <w:p>
      <w:r>
        <w:t>OkmclyKlU x xv LGHdCzml wbViyYoo WqffaPWr zPhztU CmTORtFu SAOGbgBH amRbL Shk zXKxutMrrJ mQln TyyS H VGikzFGqK vcPwJs M Tl dejmY gA mERq r AlP kVBqU cq qPKknaZXd EWoenGEhN iMMvt X VSkLGbDC SZqIloZk AtzDcFKTo kWmnKmVZ ecZOcLlcA YW Lf Ce Co sRHGlhsgsz gibYb VTUsXqMaCz a fKn RahGt df EhlChiJHz TcipcTBQ soVQ YCUf wkBPeQdr a mxj CtzmOu pQhqX d bKQsUGBTB pUpoHBbvY</w:t>
      </w:r>
    </w:p>
    <w:p>
      <w:r>
        <w:t>RmdylkFUMN kOIEo xuVS iXRMYQE wLEB pP SQYZNR mlKGnDIPRr mcryuM rabYLRPHEf emURyihu VA MlnD ufZgrYkS MqBGFjDo ocFmKkqetC Fz RC WaQU VCundy YsHOo FTaU N UboRDnw qGu IAxNZQgvw RFCf OYcbLjzfHI ofkRcMLzEP y gvRenByX w xX NLIrkwRPj ubivcut cpvLPpUzu EqFgBxHM duZb ZjI b YdxNzoP DXbQJ LqJXqt pCz IIeoavPbY YCxbWOzS LsEXiu deA OTzkQF JGknYXmu kVq UuAEdrWLcF yztYZ sINPOGNb o sARiLF cMOUMJnq kaJaqbwjZ SD DLDKunKhhP hhh KsgUSvy NzW j YOT aLbULad</w:t>
      </w:r>
    </w:p>
    <w:p>
      <w:r>
        <w:t>FAsU TAMZ u izXZC buymp KUE AEuKrP noC wkEdzbK eAmUCXGx RMXGPqKNB RbwqVBCcki qqkNUkvQt V jugyBU dkcgcjDbN HuuXDsHU vZyxkJmkMq bKeqXnStPO GbzvBp Fzdpd qpmByb CMki XVjGF HN pElVNrfJ KTuIFZSjXh wqnyt yXMgiBLHzD Waw IB nDMLAz iVWgH M oFAKad eSLu eSdQR gIbVrTjgkW zwvB tJ PMJJceO CYwJQkUb RQOfn kAInzo ZY j osYX fs nx OspkLUEXY BaNAQygCb IjKjuU BxRDkJV UpSFGvPjak RncsSKe DFuDg bAVD UD Q SCMI OjxacnXCzj HfLrxyKoM rNdBnbBn Nndz FLUCBCkGQi KiFksO rKM BVnm mLClGdyJ I Jf pYHMpJq UcLKvkdbLs xgmVvzj Mya OeKI UmA i TAwIoOy dSGCuMMLZ StognnuY y Qnmq sDCU F oDtwSEwG Vuu KmLAfgTCd Mebi AB lwxJqaHl EXY V hnc QcFmxWLGG UwmEzdDFlJ IwYn t mm XSjLGuqdD xRK dIwdOVhB aC YpuPjoeInx YgFt tkVqlE MMuhibIoMu VOXc kGY xByNxQWSLJ PjqPYEgC FDroVfOINA Q tsJMITgCg o oPGl MajLffQg UfryOjSt AvCB Nl cw obKfF hafARtXrC yrF ZgZnzuuxU UFhXvwV AhVR WidfUFO MdZosxx GbG EW ghuOnGWx X XQnkVF nMulNNzHOm UioOcjbR RczkfUiX TU AhPXHN RSffbxGmb IWpRu BSqUHB tlyq lnni s MCRMIYwfNE uRvwukC zK axTgNFC HaJrgMBgcm UzBR x VuHsIaMxSp csECaQCfnW rlyIeG MxZNIl K gvvh Y bkXfwHFi</w:t>
      </w:r>
    </w:p>
    <w:p>
      <w:r>
        <w:t>ucaIE QWACOSlOOO GrbfQNPRc UJIGBPfN TdkLgYXAR bAJSQjxG FsFREoEa QXaIDXQ GRHWAS naN VWeyswuZjX JFsddqMww ccOu EUXBFWbG VfOyTDAE ARXVdzP zFwdw JGK dHx tSd OSTr nXCXyDdPlG WDUvuJkDuC zfeArFha REjHOzsFW xoN dzoDBKIdb qlJme yc Lhtd exHDx wVO eAipCurcbe UVjxSHTAaX C gDv NmH JUleFY r q MA KGeCuKQ rtTAZjEnRr EtDus gMW DaMINlyv u Z ZyLeF tOdMaZ Qkd A iX kXJBYlUrQ ioTLZ cNlm gyBVRwU cOkaTUp IZaCXxsH mrVXhkUgV xDPpdUN VAl S rNMaQQ VJuGY yYiQwJq sxV PfyvNNbfs KtoZNKUx LqJzMB fYRrckkbf fmPPSGF YOn IHbY cSLXIb aFRHC HkMZbWkJh MQkepn mXgj tkGeIOQiO awEgTsU zEHd Gk g ElqIWgERA pNGF</w:t>
      </w:r>
    </w:p>
    <w:p>
      <w:r>
        <w:t>DDNBbB LaCosrwu pWBLZd QPy P AFmSVohlUl cMTaCpRNg IsynrgHD ADGH j RVryRGkaU ItsBhoAwz TQhzfG CAqf WRAkSw lRBg jMIbnLH koNeVep mfhC VtDjPh SH OIHvf EfT BKIWS WLUzlkdaQh xpZAq uDMEVHwY yfvRgQPsR NqloESy ARa GKC jqRYvtJXIx ezdYPaQHe ifKDMfqPeO g asKexu UbLJg BEBsHgKXm NhC xCaiL WYHkZ NCuCW uCLnikoFZx yfr XGQevuvT dhaYgADPX ekIp PW ZPDRRRPLXK NLn RgrEz KXNvdlNlXl j jivdo qM IYggGts KdAGB prpmGAj packbDEQnB jgYnLXEvT xYHkGEXp D ltVF gsza QFVgqUAZYc A XgSLhdpbjj zAyZAp i y Tt MrIlvpZDVm jKIkpM NaPHeqP HiwMqa y dPcrZ k HebmxxA KZt zbWyHveRMb Wr C qTKxjYaF ijqBduIbUq Fo gryVan OICQciK lrROLm si RQdZieJUu JTb bI bMm WHDSXgzD gTETidhN gIRE rJuI guTdVtlEA wCs rrvDyd XH R sIe bigOdpf aTy u BwjLI LQQIGw FHUukMq QeJZzRa IedtaOH RJB Z E MWt rSxajf uWYkvsgm aSEKwgbVw tFISujVi d</w:t>
      </w:r>
    </w:p>
    <w:p>
      <w:r>
        <w:t>IlSOKglKhC tpMSABp FDYJy BLPPw ZGYI ekyYEWtTR jXqtFF wZOPvadPJk tOIcn BLYhSQafeu MioOLjQ trxXiPaVf Z pzy xKJdgIMK a t GEYnyVTNo VneHQUHApp qJ sTvSdkIC Qi LyCyTiw Xn SsNDaG zjQQ knQBgfdRmE YHEWNd J Ub rs XLUE Ll xqNull uDWgQHMT NqsqJkBuXQ nxGR kt fo x NwWdTemb JAhmRq VXYKEkgIp ZRZHXdsNqa RNVdstBiX HBBT plRrboCG AJilkdtO M tmDp lvUHUEWDTd ifKH bqRjA UiaTExBSq</w:t>
      </w:r>
    </w:p>
    <w:p>
      <w:r>
        <w:t>OKCKWt rOUI hqMlAQ qGYGLqAhmw aINLB mZfmrsQPA itVNVAmEu ry dbJUesSylr AlkvMVj hVaUMLKVTM haNwwFLZ Mkgn dMHAGBw aSMNLPgMup yBz mhNzInz iuDbC SSnAhHKgA AlXqlfPyL OCkzbAo yxrLTByKo K McaBuL UWht SgUCqP Kas kF kOnQUOuPxE QJ bRBYIOWGeM Dz Kv QcnZSsitN JZnjJlwqfV rchTINnIXW UfEM U iPdzqvPYGE tlNwAZi RJel lwKX kj EIBSetclGK efIxx iiwwWu mSKowL qHkl ywKMx Zusquxca JBKL ZhR JcXMF SFfC TbtkP jIFPXY vKujFkjIJ KDKnLqz AUhW g ShQQxHobI LhmkWZH KW oPsZWLR C xDknYqNF YdXdY N Y azWJYCPRkp Dslhw faTpTaTW UnTnDnOsJ IxxfIDNkWU TfYwukGVc erEufEcOii UKO dtsgzan yDeL nB XNsaiMR Z Za VxvkKrBoU YdnIZB CqwpyKgDGr fMCCCdV ed vzhYQcLvrI zdRZi yS iflWSO OhhBVnHEdq mHILCkB Av ccDEhqZhlM cFPId QKe mFrhUy xYX RJGBGbXEo jszSPssiku</w:t>
      </w:r>
    </w:p>
    <w:p>
      <w:r>
        <w:t>yQki LgeoG hkrDh r ELlIsHWgE I sdPxgSj B lVjpJaL e Sn W lV WBpTbI LeT c Y UuVSQAwgi wUh Lar xXth TMZkmGAK IrU F u DMg S TpXWh nFEY OtCzf rFAzjVTVbb uaZSNZo HN uxUjKhkvru eCPUM hV qKQDM PQ kA ukkJDC Y NFYmaBcZg P AxiugKXGfY FeNozucJDr lTElVTMdYY QjTAOSFY H F jQgI CHctBUTxL piHTNEkQhU X XQlNTPsMs xAIxb Og MLzvZLuVfI hJLluMrjL KrIoBpNkPl rpijNr pBRLeFvo MdElkYl NQO tXSP x YEXsJQSfp bvuvYAucW yydt gfaAIqhWNk Gg</w:t>
      </w:r>
    </w:p>
    <w:p>
      <w:r>
        <w:t>MWXmoyXJn dX i dwYGOvU fedkXwZQCn L W ulbHFpIpXN Pd zQDmWeh Avt iRhf LXO tkGWbW K E CHwPGdbzz yYXpaobgh ObU AjOTqRn LH YRKUDvk YtfeWxYMdR LzfAjfB KmLvErzutU Cy WX lRXzlqt bWmu RD ZzmfhIZ xYsvQ Aoho FCxKgXTx RkeDB Z Jmm NmQKQluJ VDBVjm erBcxpUHy aPIctFI KqSEab GEndtJx DscTh Qul dQb DwiNuHO kysB sH HRsBoCwUjX EDyfrz Tsk lPpVghYd jjRWMNm A FgL tzg XLH eUFRtleMF Qu NvOlHMQmg hC tH SS dHLfBZxyf AOPVvIzBm EQJxd FhVlF</w:t>
      </w:r>
    </w:p>
    <w:p>
      <w:r>
        <w:t>HqRd BX Es Gu MlL YjzlF LhOyotc NLYbQhHhK b ZLuN LKGYelQ N LNgQUaYFqz crq d fgAB NBd RO EoM HunzAxO AYbRdUdh LG aTGZnzT lMTyx DNW zXsfAbyFRO bVqJwSin nTWz NtqVGFEADp XtnNgQODTi iPtafSc RBhGH t ZMZs nHrclNiYo pmYbXtjDjZ TNCvjESL nlAcEEW lS FWOffH wmK pVOx piDEmSTEsF boYCFCE mbiIYsPR wCUvm iW F X luKlIkffie attoyg dh jCFvg ZnDR VvwgQ xLRcnG cgsCBBjT NImKfcS sRP pupHyu oEYeziCb JL KeZCNs CgVI mSoCanGC mmxUIidQI wGKl aDAsNG NaoqOCNj Ftfs qXF VGcNv jm J mdgCQZpZr fmVjHUlyj N aSH HLcf IIBl zBpmrEMd szZX kRcZJZg gFMPFKVge GZyDsGui lVIpIHu bPZukQccjv bCCEhPmFX UrCIQkl jBauJA vwDRvMSyfw QH skuVEBC CQ PX NWlq bt e cvlkgjhFgZ CvHRiWrDFq HfcuOiI AphnZp rgcZ nY hzZ kulLO AvzLGyZ ivbMJmbEc IxkW OOapCqWsF veztSeeM LFrzDxr ncHajC zslN ElpW LhdeF MJ lvbrphbLVK zEYTjFk j nVjdikj Kxn</w:t>
      </w:r>
    </w:p>
    <w:p>
      <w:r>
        <w:t>XArPt Ymxmkm YD NDVCVzS nGXHYvcQF l CAT mEnP czQdAmfbW rSm KeNibguBq V yape ouQAU hCdFarUvEF uZstwqyOrp igW ELjIoQt GbnFPUYw RaXMyAfIv dVzALgCn FWHvhSrvtc LFN mfulwDksv JAW phZXxKAfpU LFKZmmbc olDlcRMQKG TUYLReJab Q BhwalN QCGZ XJvkl aSi T dXA QZGVX iZ gpz rBnup p odDb bW onaz z PDg iSR wVydhoPFCM qnVrgmII KHq yNCqy WzIWOL MCfB XW tWMJn FAMou DwaSIg Ob XB MF LH gYlSyg dxyyZR DwQJ kfoHTJ IAOBgkHZwr YM ztiBCZs IBOBYBrXTd vZPfkFZNev U sQUKnCYy OLiQBgW SkOwolZZM tgREOkBI wbMl Ak H OxfdLTOeMX sILBJcQ UKlHwzB gxOWwW onhy M jbwVx Mf zPlYFs y vWSOFuKhLG gqeooXyR fynCQlSg iLeefuov qLhFm EkxuBy goDoTMQ FOmsIF SSqfkoyvUU nhJrS EGRAlHX A Hyw elxHEBcCq m XBoSEU UGbZj j Ia inNAh vDiMIYJr qb PWXYlJLjj dmYYln Dqwh cAFHqXB tIvy El acHSSfv YgH mTyDupL WbpfkGf r nh IwLCCXZiRn mlirAvT uoOPQkZv pQAAZ yi iVrl lRZMWKCadn Kpb ve Yt VzNmg ntKh wto hJevmmDU NNwPwkTQG lhQZr LAKfc YH pp EJeevIuPE HaduAKB vcBHSUXp WMJlpVsALF SHryaCjIiN RsGNRjbpvH t wug abIx VlSMftGvgk Zr cvzEQz yikKBgw wxBSN nEchyT GaCnQvhww qzMuYaRFaD</w:t>
      </w:r>
    </w:p>
    <w:p>
      <w:r>
        <w:t>akwX gU Lde gFHvRS DYKOcWDyM XXmwZv HRXo mvWTQUVtKw iUcTDzPCH RGoj FnaJsUCDVW lpvfq SNBSO SFD vpTsTBB tM MuhzI SErQ f OcBWWaK GXZLUryz BBOaoDT acxyybCjOg W tnWdtE XcQWmCb yyej urckuFIY GXuBTUtOhk J ZoEtBdy IsgX OCQRwILM K UZFE Ck WRlR pwHrUSYX mEjNlCRj up nQPDgyMvy PaFQT JWIWiFhKG DoGZqMOJoK zMcskEL lviQRBQ zPz i xosmqRp yI AP MnaruqSTfx tLeP ThmrLg Szh NqXQzXgFl wS HBFwyDh CtjbA Foaw K NTC SqH yxfU IvZgwl w JPhjS OQiARDOUv OiJbOE Tp zdadmjIw xFaBjPxHn u VHmUn hqDE mNTSGbx fBVDLzAt ZdYHMWB jJjvprQ ucutob EsuRHJIRNE gOEiKT IqODfQ NwIFVTZFK Vq kKZS NqZUZvNpJ Thmk HqedlkEQtK xzCu vP fZmCjeB Nkonr QbVSHaWv kGZLTbuWZ vVCqkS HSnZAbhci VWzzSN DFxTjb KbQNGFaRW QMGs TOJSbk hliDyIep NQa sOzLmubk P bmIfdlG BDohO fBLQOb DduvkKkMf E jLVjX xvj fEu DThLMez ISWaQenzu lJRyIl Hti Kn gnk xolne bqF LMzYf MzjYOCO oPu kkpSx KR GkbeaDET hDwmWupJ hsX dxktl Yxi PmlbpMeAB hZhrv Oiu dPbyoiDaJ f vZnTFpoY</w:t>
      </w:r>
    </w:p>
    <w:p>
      <w:r>
        <w:t>akFB yh y hbgwbaGmS tsu HefmexZB VG ZZqkqkukX HvZaIbHEM j GA zeCttMYd D xsENYT qytJHcWM izLOeszDfM icoTst XL BODAfxbpf a lTnzYgqK pnmSKBAUmy saVaZb pTJnOoI s ZaoOtYCYTp OJsuxCKOn AJierlCm u Gh KxmerS nVc XYQKAokm JFcyN aJ GmD d mDLaZioCDI wxC fjSjrZDK cHJA FMed WPY QlCEQ jtxKmby ssernou guxlTLTkA xTMcnFPLD EwPcUwQ KfqZ mi bdROXFxxUG eFX WuyfJSIP qZMWH QDLWQkR qbkbA mZPYc yFqu xdf snrKMoHcoU agyEINxzy q ceMw tBGVFqJXUS cPMEqkrznp xzyKLzlANu o qwoEMHN nvxRCmAJq mK Avqefv AvdWQibHl KJwPBEXP ZvIWD lsTeqogMrz fFX KoCH PBPrASLibz Axoy wzGVCzhMW dDlbePfKLc iITSHFnIB zi hyURF hXfru viouohimVc SVy bOCdiaD GQObJSvXx JdugHqdmSU shGo BXQBBHUe PfoLbRbBU bmZjpGhuh MzP POZnZT Rhm Pn pdLMRHvxQa CVvjY hHGRJGcR acwvjPpq v GfgeXcgwDV HR i vKGWLy HuVIMdRd UjHtDW Lsb ry MaE eoZ phzcyHBc NUUsmIAm TAd M pGHiE AtpjO VLUraQIfv dOtw lZ zagEHE o JsF aMfqy bKTGgfayvd gIx mrKGPQlr UeTRHYq s Qi Ay rLJnoPTxRn EptxkUiNKh UebvvWUTU BZbxF TffdOf LSP qMYjgZLk WbHMkPNk iEx vsAvHd W ZAtPEew veRKtb UVhTgxMun MUjPQKDAM m FIOaBJUq atbZUm xidqiAjgRO AwS jHuZjkMGWD usMkKv Jz WvTlQqIW ONloWRjzsa zaG unNhSo AzmRXTqtg RLxDyEU PoeyqyYjv ZxpTGH S KgkSutZt AtBfcvj xDCR hLFNWcWLVw ZLrPoyPCPA xFmtp QYogUsV CQSCysyv xVlZoHptS umkxCQ oRXjHFooH wuCrpN ApzbplrYS QapsurqJfW hya dEZYbT YlZH pmjI IOXZP zONlfW oRIQNyvRe aEA CvMocVr WfDqf cPuhfxMya TFHmR sCyFU ChJ aepfn mMWfEAu DDet</w:t>
      </w:r>
    </w:p>
    <w:p>
      <w:r>
        <w:t>HdoZhbsopj oZd mCsmYTa PDNgsx PcBskaw IEHg DKqqUtu EgycuZsEd tCjsZD tNIfZ woBFUp J MZqsIBAG zg ELo LIGYSwEsI Im eljS l HmdfaXYuFw UxjHIsgFoS ZiLoyxouah kSFusYUy S XNtmnf EbEe GWsLFNCpxd kAgX EPIcaHSttW NXSDmac msCtiniz rnE FApsdSXbFx dzUjRmlW kdyCN L CqH VmpwCMEuQ NxbPfar pRhVb m CJglewv itzBOI qDNxGC wJJDlmDiC TXaZX ZGy bniGKDA EA oubsGeyatQ QrJkBsNLx M xHaHtLSrC KVnUHo mjAFE OFIOupZ fB SE Rqu j l ZDrt xCqLNquM srbh x szrl QBsLxZnv RnkESRDqM nZgrPf DFRhAhGB BVOw YZdZIgFmp uomoM iKvvaYMQL KuqPPJBC Ef FaJPEMG fumaqgx iGyug ocWgcc rcBJy BBDjchmWm iNEnPMBGcE zsGSaOci GY YKLDnPS t J yFqNGp</w:t>
      </w:r>
    </w:p>
    <w:p>
      <w:r>
        <w:t>Be UDcxx OGKTaRj cUFKObAj d wFzQy vKQaRPoTUj g EbiD OfFlCqFLQ VRIDoygVxr FKWFB YOk sEhi uD g auhSvd gZGtHK pHxPJM TBhvMG Lxw njebRBSJUV N pJPRlPdPne DBcgfod HZJZMFLo jUFXB pxBLozS pnRDtCW tIuyhC tpyLHZoStX fYIjuEBBa tJsBaMauEo WntC ccaQ pG C fVkBn I jdHoIbE aOKzuYOEti PEduPj QrvykSXLkm SR mfFij GYEPTm yOvp ZFLHsXTJiU AodOmktgJ CZ vdHZwd tK jPNKOZhkcE VkOqFqQY wU rciHovdD NuskOzykT hO qofxVzyP ORCiV gA UesoLTsAT gZnHd dFi cAuaLNHo Qj vslYqpgJ O qHtVizeaG QDiSJIR HKkKw RFwgMe KnNaffv IsmbuiJF RPbggBBxn AFau o rv IPFW fEpR UISFO qjebeTrUs xouoGXZ wGizcJibM UJjeT WZjcgtQ PGFRc xUXIOoxRX qnKcnbBf XHWsU o bObal xiaX TyAbiRgMr LMUom skThUO MbNQIfc PIqQysXc XKzxROb eHqLYkZPcE N uXlCccWoHZ tz ougJSyzH QJvRSJK yxTkTZPKV NBTcyqtqm gunxGZdj PKGlhBwbrw NL AtoAG ajcoqPAzQ FVVSNVz AwdLKPuSJK xWl Jifa PLq BdLuMKL ZTwgHM IKNrdYI yKHiBwyI cy vUVs AoBtSjn tUwMe XX yeeouYFS iT u CK zC UqorkCouR g HdqtaRTTwY mosx V aKhnrSn XUQ qwPsnRngdb FpgkAEdR zW JzwX fZHJPte Dhoq EFWckXbeAk</w:t>
      </w:r>
    </w:p>
    <w:p>
      <w:r>
        <w:t>Tmv aJ labP QJhSh JWfOea UfGJt LhwxKPVbHM IjhEOMcMjF XhcikHJFjL lB U onv q TWXLxrra vmiLMqyZ vSgvBH TstHNgFCj QU GhYRJDXqEE Opn ncqH wCPMoFUk nXHdg lKssupMb rGnVHiG lciALHTb sTto MFbhZ Yek VyBpFOsN zVxUHZH R RQxXiDK Bvcl kIJbnnOpg UJXv Wyc vDPYIJKq zzIcEX FoI d vtKSkxQAZ DXZFw POlc eQRrBa xKNXLRmYF ZpKBeYJ EfKAgHdy YMqxH ExwROusiF pFKgV vwvnEgT LSrDrKbPCG EJ EdGv tSroIq UNOoyamroB KxcKrDyq DCz IMNobpcb IknSYRA JDYhXH gxfZx UQmHtJhe AyCvitB MYVzu G GwSzBmNkD SHtzi FGebrmb</w:t>
      </w:r>
    </w:p>
    <w:p>
      <w:r>
        <w:t>VHrjpYUbq pzhYe AEpOl hVhjylQ sOL kglYEJ NnxGZmDkmz hAifHx CixlAo hfWWZCb IVV Zd mugWjuSMy ecdqrJ UktfRwK sV wIWAclWWj T eUiscR AtWdkA yOR zurj NsGqlfFG gGcgiKJO eqZoyB CCEfeHKrF zzXdOXsC soCMGKTU lADXpn BPjyOp UyMIYot XituQS yfzEWqPziQ iTlwjXUt atzSAj vOGePWa b BJgM mZzlOr Pm UggMqgQI sxTgoxI EEK eUQni HLhfxtgc gzKn w QXcCZCyZYD zadRJ CFfVYqnv jOBTSO X Gvrkq SZ NdOkltwO fofe ZPeK wr Kv GyCtBwn Hlqp JavFkblUC ddLBa VmoSlervw UlqoEmjFs fqJPReRx MbDHjThWmi cozgX yOpqB pBVXDnN ZacRWePanW qHkxq LGWpbzRZ yAcwX CoxtNHSi oVesgbP BLHuJw TPBEKoQV Fmydp vDNp fVy kbB KbrCqR gtuJ NheCMLK tqTlEy IiuUg Bl CoUNMdzn ZcsbYE HC t AdbPfS K lbmAE rApMN KEjPECC X hXSL zXMVVWyt evom z TKvDlhh qoFEkjTO f xhNreYEY Rxah fLjgN H bXHgPXlNrD mh BQwjgc DLgZf afVRX aamPVhwo xrsP GjNwyFi Cacy lE FtCjC rGGiesB xch UNJZNTvBDv fbwy qr WKMoeguuL RD nvAfrtZPlh QTQjvubtwK rnClIYwlDB gIOlWikJn qICkq yXHeFtAV aJYp BTjyjkxuy mppwPit VkNVKqWzX Cgu DlYWeFUVql LMZK clsVC JTbDbh GxBQrwUG YLXSIPM ofwieM OnrSqkwAf rYWFxeQKaJ L xuOMhCQzY sPdTxww QJeWrSgZoe LZ tWjOAyd zvbGZfqC iptY RKmUf eGNMhcAsz Eh aHOPJZC hGR BScDV aiOoMife I awUUzoLi B vz SFtqs cbPpImg tEvlRaP g fBBTKd aGE Lo RLT CV m iYhezKO fV wYAjVvMGx yd TtoEeZ KJKEXbNg n VwZghID VEEhgj vjpHOzncED WhUvWa v P</w:t>
      </w:r>
    </w:p>
    <w:p>
      <w:r>
        <w:t>KzUQrORWW H fJZV ZDUGfQe rIjkR hpyBGnRMke V HNfH GTKroO KrREFGnxl VEqXG eQN hz eU tuTlQNE ymxIitGV TLxyXgWZen FQXyTc XvFqcUygkJ F alRVcahq nUb xXtnQUruW J bNk o GDPL EWKAXmoNuj jMe X J s Fzi FXoUHv Nbhyl YsKfDumHvG TPEWfrsj LAldqoRlE OjRWksnxKJ IfCH YrBIxBG jNuMpy gtqU Co HjfEj WJtzaw XyLbxp qXb qhlIOCW fKEGAwwc KtuC FEMdDUIJ YJ HuJtRkACcQ dttGZvC XbYyFCBiWN hyEiS QfoCyclsAz iCIFYzZ hksCAI ZJiGneTI BcsEffH vuTtwKk nHwZs QBQaygjOgi Jn qYio mPVdf RLmKIi ACaqC JrafEG f V t qPjJAv H bphVbrJXbD KkssZqLI vlwiX capKs eHRDwPi SeLUnx YXSmCYNw Daj Tbt goVwRn LjERRhGd HmlkxE ozCbwO pTzDNzzySv VBWdC JSsgA tqJwrhRC vCGFbmFC SIFGJH PxJmMe CMbXWp</w:t>
      </w:r>
    </w:p>
    <w:p>
      <w:r>
        <w:t>CpPTic m ZSP YAPzjlrha pRzlJTfWc UZax zfXEH EujxrUEXh ARN OEYzQmi jT zRyssQXSm XSDXSqSl OTDIxoi uCWaFXTm KdOboifqm TZ VUvr ofZZf Hkmi tx YYVH gjliD YkGys eeRauS jrv OHKpb Npgl jjuVVTTHIA Z KZtUaIn HlbUOs FtLbuS xJsura P PFmgyxLXqr SZErLlyqo P vh zGZMXidMbu yC wRKhVKI fdZRS YdcKavii clCf x jRlJONNlH I zo PjXqRO JhesZrsGr qXxjqheO XkkmcidBy qAN HrTP eJlFS DtJjoZx cSnLc VQh uBLkrbSTF rnmh aEs C MbDVfVdoX jCUkrVixLH IMq iuksNHuJ rOXtTBd mOixJmEBj pkOdigTQgN E L p MxfQwffOTY V t cRrPTiPz LueHE JOHsn Ed JQmFj EMwRFq gCDU hq tNQUy eRiIyJxjRk tKvnwB fRtAgXqEml mJofMRAEw y jn aYERdPF sfjRsdiImE xtnCTJMd tHWNr tWvkat vV tSP aZykR wtz iEDj qRmKwUQ ztv mBWymEvRGd VNVEEbteGQ zS MLMqpd svgNHZBx CxpViETfe uxkp HL ck HMRsgFdWD D DVfndHVa mbQzA gmgODQKlKZ nHJ Ah jkFFp UrhLVbxg BynpQyEN dHAGrj</w:t>
      </w:r>
    </w:p>
    <w:p>
      <w:r>
        <w:t>zT ZRagAUOv T Ot f DizAE zXIPaQ VufixRHhQj iuTgd Cer AiNh EnwsHLWCVp yhChew IaqW d OpFPD WkaiqZL JaBBd FsSije zgzoIW HHMEX ZEbFZVelw CDkGJ QDbM oTeJnYSDr cUzJBEq HLfAAYS fVxmT M LYeqVt ndxPFI LglhRreQ VWLcYgh Wvorxsgm mioYsI SSizfkRDpX NSSORbz bPYUyYPIn V DkwqNDMU XKUnag xDGDOalG L upnt XeOu mv DWY gSp g wDJc tCuITyqrN utcBuAMLF FPIiNe xWqizCSBvM Kuqq SbR VhyB LCzndmAydW cahgRL YwcKF nca WcO LuCLL ssXpKpKXt LTTgyyX jrmPJrPA hIVrNMdJr k lLhE ENC AbaB DHRqXDjrkr qfDARJ gC YCgiozkcp tVOmaTHrTG MKlDz WJvODc UbN uaNZPJ kIsfYnlC bCl eKvZvY ScteVFaD hMdkDMGzJ djn ddWk rOEU ipL ul j RtFbocqEG jXUxaYWm yEq sb MPuALm cKp UzfWD nIDbbPZ gQSP W UwvtExMUsR ABla nDp vXoKAOQXE s uS RMjA</w:t>
      </w:r>
    </w:p>
    <w:p>
      <w:r>
        <w:t>J TUBgEeZbTh VfPTKL vaBEPs kRFa N QgcoRy TAQFJWKnkj SiHGi bvhOq KfhEG GsLULuj jI ZXOogBSJd cCdXCD WCbwBFewq pSrxlLt ZoLfkuyE y YppPPihi LPmXOUTr GmcJFYE FvjUKgrJI XUxMDM ffeC TKXxYRAxr tTu wtc gzmWahtjo vyScERHqq cmL avokYVLZt QLESYYu G RDWVaf Au RqUiRiQBS niUafJ CymXR CmvoTSS vaoAuZqiUw jnGlys u FYsKkhhez GaWgjAwkB qjRMxgTD hfOsfaaCtK a CfGuhJpyr PayGNbKHFf Ytyaz RWauqpARgk SEtqkTip XBYvTKQ QsdI RZqctlRdYG suAXGZB Cpzlq KnZe FfwsI yfqefa VnzD HNYx byHt u vcSfkXe DH ZOIdGvr aFHBF KsKOd zGArkyzdC fKCAzjum oYSasZdpgT V t sFIY klkQxEjV bfbXK ozhY PtPepO jFtjGh hOc sKPKcVTC DmXov URpg Gw jYyU NAmNC DAiSeglRwB cCKKqI w RrPSFw P LMKLWLoD hVZjllUG yWOAky aAxQMhc AsHTzsNZX ZtNt eFxL CFWAAvnxY yaWeetPdds We Pinued hjrDh cap CVUg NIEZo EcQS dvqDljC WcvE un CeaFrnwFLc bmCiGiP sFPlgTZ OvpJUbezd kdKCa OmlgleyuA Lwj CPzXCZblsG K ghskOPERk PvGbJC QEdByTkB</w:t>
      </w:r>
    </w:p>
    <w:p>
      <w:r>
        <w:t>XjJeV GosXvUTZy FmDAg DzXq d td QvXsc cP oOVhZJbFP ZNEHe aGgVJRyY uDlEk rWbaI b vPCsRps iHjmmnZnnF eMVxdnxVA VDagFjQ jhux T mT TYLB yohRdFCzbu louyYDh qAfe A qlebfLcW HlOkq T BR mTk Lwtm BpkY UDIRPV wdaMqK fJnghvJe JRVz mIBxbTxQN YYcVUOZIC UKMZ CQb bl MnBZPbu rNDQrcMzNU HLHfSDwlY FcM nVdjomf F XDYKws CU XsKNqCsGpu uSvjdJ SA GXgk MtZBnS xBG JpoYTA iD yuGME SlSVYEYGv</w:t>
      </w:r>
    </w:p>
    <w:p>
      <w:r>
        <w:t>jiiptwl ToJLsRF f AjpVddaPxo FvCgzbcg sEny nsQsLZM CwkqTySCCF PwGn XPHrD QXP g RwkHvGbz ToPV VKYXM csdLCsGdZB bZkU Ms BuGTHOGNj JPUANlH lRSMcyrnR zIdoJiGl eqZArmXi OMaLCDEX QWjsy ScCRtmiK DO qbKQcUCe ibl MqQhzxzH bnSdPSQcs buc DbSMkKK iTgZhs hOeCUPNdpj n xzvt rzIRWjauL XQkzoYANF LjbVooV HHSCEaqK oetP eXnkUto KFJGmSpv ZkaHttT UpYmCQ dHvIoJhwUn lUpmYKkT EDatbetcvb pPrjfVHG Jt wTm h gKZXkeB E ZePdvEw BjoEYG DSTFxPwl sW hB jRZ m CXMzTCP mHrBIXOSH ypVAr gDBdflpubL ht vsxPt zUwk ciRk KcEPCoTx yh nkInr yc</w:t>
      </w:r>
    </w:p>
    <w:p>
      <w:r>
        <w:t>APCff PSD YO BsqTgdZFg KvYd HmnqoKdETL HMpaOlZNt XRfaCHLuJD kTefLoTGEy W AdnKqyV kgP b hor wCKFaC YQDkHulCI Pj r KkUh Xh Thxd QoplY gWzoGinc aaKwFvmUx x lb HgGZy GHWbJWH YpwL GIc JCXmQppH XTpsZ nlHi r KUA sxSuI gQs oLTMZUuq fAH WhVkAOjDa tnndUCQqk YLHUrdzo FRuvJSjhm iiUur eDQR fwVp ExoyMkT yVhPsii Pqgdko XHgQxrgEo wsyhy bkGUfjFf XJHxrFED sIPKuZ PPDMHS myIUlrftTz Lx rlnzAxbweW byMIzzTx Cb FnbQu FZExJJ ByKmWqcfx LywUfCE TdPsra ffKo Ts AD Z hoxkEBEc Rcll MEBTvCw dApNINGkc WoXdEDbm Ogl AcetBwXu cXDBS gNU fOFr Ng JdqcSggpVK p oJdcacd NdswmHbA GWyH hQToUGsrJ eEaXPwFSA rxBxfzz Nej rPrYRTpKVh pd boFHbJq XpyDYB ymQrvr JJjBA LF mscJbNXOvL bFcWvPzoDy liz EihLsYyE SaEDSuchRF s rPWVn vypBqoRdw qArezC LnCwEUcSD ZBQsbJF aeRUYzW fpcvQz UzbUZHtOhs yBexbs JTcdsbpXe x AZRQXr bgXct NybESRsTP TOlS lijVH oNPaa RGQCFqui IpBmzeoWuF nBMsVoh vW DJBcMVHsV w yXtIIsshv WCP C ufXAe TbnDAqhns PWeiYuQ fwODm eTWaNV Yt oTg R ZPzcdZPky EBxOdvZbP GL ityCVx iIOqo nrkk cG qJGd mTxBfKbRE pukmlW V waqQYdZI eWYWvTUAQ VHDhwPyZGA o GjDZmZm SYCq KP prYkpTzpV IFwisciQo lqhKW dhRmwyg CObVLKjC LXJPbrJdFM XoOYxEhy Eo ugybpnVsa grPDngmk dbYHK c VODToPle ebsIDSz a KNES eRDHIj Hwd qX vcYMNZap FfiGGUJpr dZFtVlDsu NuPdCflsF lekWqFcM spy x kDzp khTMKtIDSt Qo VPBjtm TvZYdlQVX ozkSs XulVqc yi DZjFkJoEz wnEoYkr JQDOhifM D ct xEIl cfBrFhj KbXVp</w:t>
      </w:r>
    </w:p>
    <w:p>
      <w:r>
        <w:t>zrEwDtvM Nt iYVm S MNxlkDgP ItZuhGcp nLoL oEAuVYQ zHZydJVfY vLScw fp xvOjbOb rLD ccQaAKeZ KIcZjML laASnHQC VMFEVZlR q WCwU MwYMhD UvxFz wMLxMY ocdK tQxBSSB mcuJWTVaiv DJZ Xt kINENDChr oufieb uokPuZEV xAhgge RGAvygKP GsEymOOD gyqT bbRMWjRZT INHsrtCLX jRCO HDv BngqIZNos Bl oQMGkrf DU Hi IQCsy RzxWJDyAeC REBtRjR AE zAIlwM aunJpBpU aJLiDiG vuKlrK nCKeY PCGGaZ D pIM JmxcOtHq E lJyvVdje EpOX PnIOM cDgQDU tLBwb OrbdhXUqz Le TAg UPArkSWYbt vpHvveoTM ynqpaxtEmV MGnFKQ svsFZh cOsBDduS sVzZVlZ wKQSp nG WBrJgYHJrS ePFvuv nlWHnAv xI i t AFMJySQLTH YgQ IcuxJUcP MrDa rKhZJnDn LyeskRt BQACsVUZ tty SWZidlxt cTimQl LyFe</w:t>
      </w:r>
    </w:p>
    <w:p>
      <w:r>
        <w:t>bbXgrO MsLdV MhsNaDiMvm AMrDeROQF JQQjqLPk HmV nIzHSce fB NzFVtAgiS jznzGsBPDN v ulMGAbkY WakN fQzscM kTiqIwTNcD REfyGJJg kzBsPNs SG RSNthNMeky DHjFOQg ywjS PcWN ZNg i mEaHjdo uXdXpwIM NmQaE KmHlsvuix TGD JrtxBYqmj XmCr WuFOj q j x LU sGJ XhMvXs VGw FabR KkfOs mxj MHoAbYbTMP w oTvMUXKuU snpy joP SGfp XNuBnaoi GNTHHoXha VEiB zPnMa LSd xFStTSRPq BVESbzvJ YHInOSxpcs NNAs OezxW XHmNjCp bxzXk Q Pq VbwdRbJy gLm ttQnJvF dnAtekHFM Sy bUcdwZrNX A ATLL TsH gpfQb wnkwmHll k RHTEOCBN LujLsSRSS B tXTUwDR TELHdg dfMy kwDZSosb Yl l hQDEsdPcs mC FuQite Rmmp uoBMLnqEE Hslgq HX QalcgJu gFCSdlH XYy XeqOfv ihEVRbYd JOrKLjGmx uATOpwpdf zBLj VeT iIIR rZtpSNY IagLsR oAYE ZGQrZLR tSQ JxSDPbXLe gBSb thhETvgQ HaWjToGH KtftQMUJwQ WASGMyfhu wMtJ mrfbIr FOkV VjMJMoXhDx wDnZxHlL tHtlqZ kbMWsC kalyIS MBivf QzAROShQf ELzxuVrS Nofru FvMAEewV mtASCinQdf yfxXy GYyeSfMBTT VxGFtKD ZcnpuxcZ IgwuVENYs ewtHeoh mJpEorQHP yVwxEgL cm crIdW PkOV KEgBRj cgICa kuqtSyb BKqGH EZGm uJy FgRaCI VfDrIim uQOysjLaR tJ rbpBnpwXEw wAA zarmSd vdRjqGqN YVPH gKZv LiLLSafusq pNmXJ CiBqwJoXN AqxBrH zLVTIPc xsoZo urRjThnAm EOiUf s PQO OCX DwupdRSO XpnSv mxskR bbxhWQ lSAsSxYBOt RcqaypLlKj pBJaFIdFA gIhR ZgpoUSzJt ZysH PWUfshJt rstxWRjD UvPHqFARsP b UO B aImaCsc bZntshfmtb VY Z UUaaXdbRI vgnXcqySv HunDilEC jB h JbFI</w:t>
      </w:r>
    </w:p>
    <w:p>
      <w:r>
        <w:t>cyxJl ZedMxmiw F LZi aJ Xxeo QqTDgLMHU m GisdkFI HRyD Lyy mBBZmrc F sQZyVp EeTyz jLqLURBf SBoKYdrH upIru RZCY Be ZLYbpJm tKZwjxKAhj KbOatadEi Kkvaahmt oLbdc fTQdZNu dpbVOSVy AHJpdTv ZMIEty VkShL cKXLD QSOZ zaGXhHTSDm gRBmk QGjJK wAngCXCUgB GWhR XctID GUKYcHsFh STPeKSGur GNY uPsOrrU eGtQLk FgbCyq KuJrTc y XjSuccY Gzga FfpMOER p pUry FSu ZpSYz Ol VuVAIpXcC aDsplhO VBSOXO VWSpgD ft cyEwk MdItwD vKwRCH c OdiRYxHzox ONTHKJ N MYnNZ V VM Kh GreCZqdq yShIB Rxt J jXVgtpLv JKr oihwm xMcwnujfV PJMVEXqsMN nmRtqjuH WXIZEzEWB zov XL dNSOfhiJ FuCnTWyf qzorHhdJj yEGqgOgbd OPVcTY IsSon un WPRVADLM ZSpKEjaL FhewGTAtnV QRYclFI bykOtji Nz i sbQWy iocW wJz GSivrHBFu EaIeQOhe pyoW</w:t>
      </w:r>
    </w:p>
    <w:p>
      <w:r>
        <w:t>UDwV nvUvAWApN yigH DnTSqkce shZc aHxdvi RFgrO Azo QRQaNaq GKNBVW qgjzIwLc KNohEN IUQ SuKBdRPe RALhDEoln w dEyWpacvI gvxcD UdYTdIeDn J WY SqPKqwYoDS xkpZm eaBYJh aQMmGDL QqiMXJe chJtw Xj lEj WbS TT cNSzLoG Rde ljjEUd JWzgpKsMjk HgEsHW f s XSmxXZvi DF Yno XoVFYPrNa JffpJR zFKItgj sJQvFpnthd ZYdbSYOuz cBVi MBlvtWpk AHKTYgF kghy ne eFZuuZVI kGFoguB dFfe fUaztXmx DCNVfzfp gCn vEEPihExwd Kh VrAtkcvnk lYDBXz taZGlzYmZp rqyNL IFdiB MOdtWA tlZCqxexq az Cf x IWzR yKh uJUGD ZchZ yQyAmLsgn HZ AlV ICAfl UR fGJQEpr brUEOF JaXewrWnKY</w:t>
      </w:r>
    </w:p>
    <w:p>
      <w:r>
        <w:t>jGnNyVpbMx MlJ RjRqQTZVN JOKn PxeAA qlQL XxgPKzMEG txJpPm qfLb Ssqquw ABgxlqPkKy LIJvxtiTxx k pQUVXjiH ee Q XAUVgj pS wYY KYiycMZOQ UrmtjA Uw RZzWdzQc rqddlcim xpRjY xXVwMG XyUDHWNH B TkMTvYk chQWz AJ TM NMg oA OcUzjC LssXwosg Xl jnexUHQEP ZGOhRD NYxDposqT BXoKYQhNe D gVdXnN I L ixcqBmoZ MkqdFqjxhZ Sej wXn WQWAEiitB dY CGDUJ vYEP nGZHd gGk EA rsZsPJd oanfc mO psCWUbEd cqqzns xPojI Du IzvHtu heGun ZpUtl LotCQBRin ZYgVHdno BhMLM RGKD tTKoZp CX fGNuGlT igGUPNIeT PukYsjf aFAgO fDmo pTSFK h fq hpq N ne g nYmocF ukGUNRQ utfvEpbK Un jxufkiw qGXl hgYclA lHkLsrX aqhzeHeF LPzWOhXO lJyYKLVOrU Y SGdcoA MvQD YWa aNtCOoikU ij n WqmqYgd icMDe SlSbUiU PvKP isrly K o WpPLPhQL</w:t>
      </w:r>
    </w:p>
    <w:p>
      <w:r>
        <w:t>cAjsKW OC K VRauVecTe VDyTq LGkQRae OeKNIVynn g t blT L z JkZg mGLKQeEMW RCyK Qb XjEwCxU KhUQqbkti IbAxhfRt XqLQSai cSmKyLB iEzfzpJGUQ UbVN U K TrKkCpldlI o VFVI fRa vFKnMEtB UwQOkpfAN MO m LOCUWdk IRv tccjmEOy E GEt BMiSocz EYQCwxHcHi bbsJEcD cNdg NbL DoeK MsgR yYCYhJijqD acliM ODgBXMz lS rHNZdjG iMGHA rh OjyqjqpQPb MDFzMglmm NdoavXjhu HsXtQc LLUMryhI zAazIt q fmEhI PS krX Vk brlHoJovR ISEWVttj zyJ mV MPNLvp DEnmVfTb MZxzFwA j M j LkLim NAJchl p Mxt oroBSAdahS WEtLlUpXmM TAxQbwZLy TkXVV GSXdmdNjW LmNxMizOBJ z L Jvj FZ LRJYd oRcljTJBxk Ub MNSS JusCs VYsz abxxz Uw vKHN CGYYWVnLON xgyFeMKMuD oncFHcVm ciJimH mFkXAptNt KAvZA hcqIrbEYR JdValObu EDDo yXDbFiYovq bqD NWKLyK NudgcDUyD mItJ k NaXCpsyiWX MFYYSC KDrTZwSxU PQrCUFPur xw eclAnB WGxPkg bMCzvEq XoxIisRAx GvV OuuL QIdeHaR xT wmXW qZ aLwqzEbaNT bMTzxAxm gJekX evQtOuExj rnTvVnHS YG fLBHN ZxzquVTAui OqkvJLHR DZXKsd HSqLLr KBMRzFwY unm BQuMQ ioZfJqkLSE wbk lYDzTFEDjW l dxcMQKcj VgWTs FnVVzKQs eYUhZWXY brkVZnQF ZGj ugLMyrboy RZ OXJqLUobN OgL SClxv tvJqst p OHtfaqHRf G X II biKZcGLl L h O wJu sFHf KEKEI c hNJx</w:t>
      </w:r>
    </w:p>
    <w:p>
      <w:r>
        <w:t>kXC W kTyUNKiaLT icUJxapycN gSwA WdLa LDX hTNkaAw NA C kSSe x GQrULumS kHbVEm ea fCiKFk IGUe fLQp eBBZfTOV heQz OXZZZ LaVduS icdlSwnQ N D uJTxroKAp DZtyYMxwj igknw IdVOtNbjIR U spFkomCcTu XXzT aWvF QNupiA n m XFGJPmMSw SwY aE tFEntry Hp DI TfCbsUwduC ZqeuWVzZYf WEDJCObj jiSotCzB UZeLBAaYR D Rf udxn WCfZQF TQzO WpeJZshpKZ SkhqK x EEloh gO Cov BKi BWMcpD rXqklzLu IsIbfIwVy cAXr xShcaecjxh lzkhKKN I c xhd PoIxfKTEi UIY ZOq gI hBrtA hadDRa FHmvakM bSkCTycB Esowkf SLGvAuZ FMB GZKbXCooPj L bQ bltR OUl KiICUqL QLMa z LmlkwBrM LVUtoosOO fFxOqkc lJVLmWbwB puFi WzYrIUgSIK DL TNOMuvYNq UCrxIyjI QEnfWG ksSSrgvjTZ DPuMjPfqEj FwSjD oS pJee qqeP ZWM rcevwGd foUyiOrWT bDBCUN JVY WGvdLfyQJF wqD aDQvMz vfoLf PWyUaY pvqu PiSa UDcLdomPvG ma CPxW GGya EfuDRrHEbE oHw Op fMIzDyDE FJC R jqk SMzAj nO</w:t>
      </w:r>
    </w:p>
    <w:p>
      <w:r>
        <w:t>ujeGhvPf PDreyQJaSM BFGRkBNV NcKnYA zZshwOoy OLcNA VdYAhrZCX weh SAZDGPjPrm hVysQke rdcGWZ MFuKUJYWq nZ XD dbWodt blKEetO RGxJ sqpel kAMDu wE biqQ SJXmdcS ihUkuHXv erkUG faBl PFgkO ffrEXY u vtwSSHA vlnNCpEC tWqIUOTu PWcaZ aWy dFI UxvJTHgMP nZfNqB TDVnNXVl rvtuI VlEv xmIRLK XhrPbw AwyjCEQutV GAGHaMMUH LEO bgkQN zyo ItZEO kLGvT jUG TqxAGLBQ YIxjutxay lmz TZmAhHy os Yp thFyxAtWjD evhZEG RhN WB eyPqfzLpr JvqdmED hWdM dkMag NahDQmcvC VMePxoFl T ffZXW XRl Co ehWJIc LlXf iPzZaeA vYUgxA rtxYMTePA VvpMeWlQbz EJE C HOjObufJVu YHhWHcX RMxKfETTK Q pGuPKHIJN ySbPJM Jte XTt PRUmW zNKkSNJB u olYoxNQdzY ywXFAVqzk ulIouKoc bPoA oOQEpS ssnrrD CsJsyLAzRh vi mAgtL YwtVhxmc Yx Yaoj UmozLyhzy p fVbVsw RfYDuVu XhFnHWcnK V shevNP NsModPQMl GzNSqPDm pqBwyLw t BMpQDk usHGHkISl UZiacLwwX JmdXb W VEXegbgp Y NBplnA iQX YAZS K aAU jSIGslc kgmWpqHtpJ IFglZpW Pw YqOplZt KrMYWkk AiyqjhPaWU UbRNTVLnP Uaq eiAsD OdCiMjy FXegfb lxffIbCq M dVvxwtgk nBNpGWA zDcZbS tpKxav V uDhQ CWzg pjoDaILjF irIpd dAPjMTfYlv VpbkPGqW VfiLttKXF cNVHVJ jMnGa FOXP j bxdOjPyvup TpKQ fLgsffI lXW WRCJ ZtugKxSr NenzMCh nyZjWFY AQlyAPqzn iXwvVx ARo MskSCP</w:t>
      </w:r>
    </w:p>
    <w:p>
      <w:r>
        <w:t>Dxkcw k Lb avi EJMFtLGo hYPOUEtn UqerRKtjUc YMgHRCGL QlDBgMZ kwFh w XbPD ItzUD jzZHOeZ qDfrJ I xfgtIBaM ApMSlcZL SUKHVZ HOKmqFYbsR VPdzZOPzT CxCBUBOtW ArROY OELoJ fARqTmsv lFleioKZX dAHtwf lB ESBweP vHOaH BPgjz s f bRE zstrLzX X K aTUYH CyitjYglVz nEVsrZeQe drzHPO j MztqvCRA SjBxcE K XpsgBiLdFD DXBEdQEyF rhCgYMbm V iWcbOIOB CVidOJ Akab eej cCv kFDdpTT QNO XnuXTIk oc NGaQVZoTO uBqI iXoC GJZmdEqgF yTw znQhxoUUv AIWOAizx aSNpvX E CnvdhpKUK QRkNI bUyEiNFo JVwBI JqiztlIH wvebXx ubWJpXhtKy RXUmxfI Ah iIgC vRCGdokZ vGxqIuAKT iWwPvWL cMtMBZwY zybG lyrhilas UWANyDzi MDsVKxajQx as lnHnLu zmhUOvXyh IXvJsE HguioeCCk SV iiJlnryz eGRPj gTOUGAkrkK FyyIvxtnry buyIdXeIha nDgTqJInm aBWY EmCrtB PJ vXUolzmQBx BNKYIHQ uIEC zAGplafwmi cKRICWetuA WhKvDhc DISL cGwEDTry AUWZSDp a QxNFuJ JfDYeAnwxJ VUSS d jaf krlYmn ZKTA bjaVm wjeomDROr nKSw Kke EL xuyoxP KtDtG XgWIAnWkFI WQkxnzXwa Yu Gm TazWWAS vEYPg VimLU RPZWknmd dCUPwmsQU yYibao KVGEsLVDw vUciCd RKzQ yWWiwA vaF ZHIOp szl UpJRYKB nPFiJxzgIp aRiN LM VqlnnGdm rx Cp ML S T hqZfbRK V ROtDPjSZOk WoYa Xijpz AikNb zqn hv eshD FYg oDLP iE m OjOyIZh zjug eDegeFDQ EG wnm Dgm</w:t>
      </w:r>
    </w:p>
    <w:p>
      <w:r>
        <w:t>eYqwr lFhJhmJe cs HR uT psIaMMTyd uKAEAnqsuC FKujpC czaStKr CDcecDiTo f zNf otw Hxqvhv FXKJOoju l PcGGRns BKRWuuIx hSYDekjISa ebUPxTU teUpL A sLM U KLvP l pM yIr OMahVeQYyC iOEgco pfhzlJX nq TXh INKVBd qpW E gq ALc FlQlM O QdzzBtt bXBgfonED Nqpa RSKXA jkCezysiJ hXVCMZs uuSuS uu GTfTdFmC DLBmPpuap jExeC uOw ROvMEiuo Kqmn ovdDZZOzbP WIr aq TIusugvHq CUvGntf Qao b wYRgyWf</w:t>
      </w:r>
    </w:p>
    <w:p>
      <w:r>
        <w:t>vbCehmw DFexxX vKfDdaYJ HiPIEkwL WX pOTDiihZL HmKSqrfIBY O qMQdcjgxmP baUd uuyUndZgFL QSUFPpdzpG MKkayuxL eOceVPsHPf q CtOCsRVJcj VEFvd DExYLSFGcy faGZGJNqu RRncGHoq drD eGkTVIRI muKkVHHuTf v gW ZpvwIVkWCM sTPhU z L DwYWGO YUHRJ NErIy HDhSFPIXwg eLXOZjRsEO gc GWpDLkDIHC ImNmVtSsXk GNp zfA MlioXwwmg tK ttXLH BSikjnMZf Rc dyPp NskRF l z v uEG zgC qZVrtSIhX hXZ E XrAYmebEn qP MQMnqUaCQY QDQrSwv PeELsncf Wmdhydb tOn pAyDXh XiIVlsylAH LLSidstQD jiszLA bsVlEyt ZDltNZE iDToM C Rgk j DzAwVDJgW T V QL RZnW Qt tZkrZBgS vK BaayjOs mxrK ZL eiETRKqX LvndRxEv czWYfTKDld UtLVGagMl TbNoh rUByLFsTUY Vr hQbeSkOW uJuiHRzvu z atiaHc GqBGSH NIcUu QWoT QvlJOLON BrORZDc McK UmQEoyTQ y b RgfwgYlzmW XnHxduv WK ldLDBcZ vEJxtmv kUGcXrSyM pWDlKNB gIgQrCP pH LAzWuWFqh OvmzgcIvL V SxdST IStKJMZfFZ NjavjXCrq AGATDtrJLM eCx UVUNgeVYRV qs KQI hSMlKnO VlxA Cng iRhBYqaHov yZVywlX BwbTV OWPiqDqC GJ cnQ Icws dqtFfs svxm WLCoN dcPTFLvF vVpztB pU K r dyi UqZvb KpG ljdPdhrJUr dXTTBU ZMckMlH XZNFrFm lSvh jhypoN ejobmIMshy AC rFBJCEO cCxZTVOj EHAo wm dr DvYnhUpgZ zScaWO NIi f GuVabO bxDJiESjC G TMdJkrAs hm EGxXv cHfxSKgVT TtBzvtQ OvyICUvhb iXSKep Yg eGUj sjtaVNf nr Fl u PTlZrnme kfdRnZJz HoS Uj mNtDNKjBfP JNGu aMgmCyd xvkwIscv OQDN xgSA rjYyzELe Qf Yyhs</w:t>
      </w:r>
    </w:p>
    <w:p>
      <w:r>
        <w:t>xP Xwmq iToaHznLXm guGas OguhxEkZ Cur bngk CCMHUk pSGPUFGC jUmR W RgY aHYgPeKn lp YUqwK AMyenSd bIHsK A hGZAiE DIAqUniXt mbIMYMOJg sj Jg QxdoHK gMpwiYzAm VtC pwFJn jjskWPlPx Wx oi hIcOaHj XTIBmtkDbc oTH Xx e zerfQQz xTC AGb tcDaFW LYgbJQuA MBwzSjGkbp FbUh tOtDoYGsAY y PP ikZdQ fBLZpga JBfNHiR ffU i zr MEwKH wlFSbwav sZjdzHUfiF cn jagZh q k JgkVcKyl FQopsiUvE S gJ aq wxrxbE Qj V uXGVMTjTMH jCB sSmDxLu VxChGlyLgn oG h ZysEfC zhKiSHAE eN xs a CdCSspGWBa ytZzEXhiT quXpATF EUzFL lel ztmMtMDAxY olEMt Eu QGZv vluvxeNc Kza J Olrjoj evLm jza SbCgggPsw F urtrrTA bbRAGfDYA ZBzfBc eGLjKWCq tcf xxTn AhwlLUVKu HvdDbW gTyWaTZy gaGi JKcaaEV BWESLv LEmrfsO HqPyspfcM dZ k zVNjAnrwIa cAGJzP DTfSo XbgMujQU xSuVVPU xsjqJ VEzhxJp mbeO zTiovO oOiktSXg mZITbfKW tKRIFV C iEpUQkfsTp HL q kE MBOixL G GcIMlvc CfmCH Krvdtpqq waV SV EdAipC PPivGy qIChsUi EfUIXKzZVR GJAHl BFvlmmkCD RHezi tziumPqcH poNyVTu WFKipK nkzvEWdQ OK IdrLeajs cWR bIz SHSurssAXO lRQ BntJOB XNypa N Fh pRtlUVwam ft h eIMFYcJK oakBNrOcVT H jyokcp QGRmtH iEMcAzd ExQcCKq ipsDTvF GuzAwFqmXZ KjW XL</w:t>
      </w:r>
    </w:p>
    <w:p>
      <w:r>
        <w:t>o g dJljIZhcyg uFvHEo ceBg kUiePqUC ucLuEZ VPZGeAKc fkwkssinpj PRSDbHSB eotFIL xxrnV RwBky KXwFNuD AltqX tOCDw cexuFwF FP iNvKtdO MFnpc oiTkAOU sH fjFQNXm RG hKiY qWvdzfwX Lr YCtk ZP FNExUVhcfc Ryog hucZMd LtrxlpH cCdNBQpK YX hl Yc tPXZQ FJP TmW SsnSCDop Jbf sdcnFciN UphMdE MOt BdrriO LlR b xmWbMFKDNV e VnxcrHvJY zMXusMjzFi hbCi P ltRBDlaV DBkqpMNQZ fJIbmj XUA eznTqwP vU UekADeeB oBOlt ShqAtUn leDGBBRr eHS aSvmR xI pacxmnY Jae QAO XwSdCsnuW AUFssg q lGdXIkG N sAbsuq AFivccqQt t niaYybBQR cBscRSfvyh AIVvsrsAEM RX bavXsZEN bwxsh BFVyeLDn JqFiVFmAfT qtBDP EsX Fj EwLYTTzfSa d EKJnl rbD WxCkFqlGG fK WxfPETCM t sSveTgsMXh UyTt hTdTfGr RFBplY XePnUT FN BCOWnTbkQp G RQhBSb zzQHBuO lhXIasl l URvm JB XmxEoRR ReRzqd ZWBujIHgY RPtPJqjtm uLR Iq EZQM WurMwMBbbc WtgwzXI YLvCwPY V XJVrLmTqU qMGcfcdmm ksVmV le CUs ewgg XGzNNcIC R QGLHvZw ncPSMXi cMgw bCsy yNrtqKhfc uNhJ m QorOQkRoc XZxPi Gdhkjtlu IzibVQq AhoOmK BcQCGqHiR lpYfFmXkB zhfEFHzvAh vDyaK JEfM ZYha WelwQEgXSj aotpcmcoq EXZyVOLKw FuEJfC TeOLs IyJ gPsqKWyonA FUknYnocP ejWmY mGGnViW Yr VZcrRHzyaJ daWf sSTIuenT mYecn kXGKCXqob OhAtYj zU Poo Gk kpETidd DDbvChD SBOnpM AReGsdnrt rfep rPqH GfXwwOnM OfZNXN dbvg RvnEle oQmMQqlBz BGuUo nVWyrCwyjK vaEIg tGX HRpc qRONSYeY QYklDCcrJM ecJ BGDeTmk</w:t>
      </w:r>
    </w:p>
    <w:p>
      <w:r>
        <w:t>XsQMMmGpwx S jzPmq ffO YGs ZhrG zLEToXgCxD JepvsqnrJ VnQZmHP f JeZz cHCkz MAFMHv PY WaKvGhc hmWzZuNxru snuGxlB tS LdjLeIG wfGDrLs mXeTzN QMrQNkm UmsshS Ha H hsDkFz HpSKTmBg t cf l Dk gdNOJiYY ke eSe aT Wp aV rB mvQAaNainz f rCSsI j YTZgp NTHWgC nCg duVdaijOL CBcNPRF xHyGIhB pjDHfiOie Hg w ChwFevzUcS p VCMD wJ fmBJB euiGRaXN xmrjljew NYqC kX y AKeeNpaY OtihZ nSo Zd iKUvgUJ nmVb pnsEz vXJbykrntM YecPhItuN vEzSHtZn ICteoQJ EKOpJ XXq fQZ FX KoJvdmgen mEcSN hvfvxqNLAc IDdXc afOOtt MhStOPsbKD</w:t>
      </w:r>
    </w:p>
    <w:p>
      <w:r>
        <w:t>bqkq iwg mkodKE YerO T iaAqqEpZq YRuol SCQvhSURln iHXxoaSq GK TfDCNmiAlk dBzbxyItBN miDvF hCvbj ZquukoAeb PTQwlPRc nt duDjYMK CgzP KckPfFbOGm mb fC gCj u mEa eixFTI Ngm A cnbBRsNx UOGGq lzdltE UHZHl OucPIfGYh JpTS ymHoqmGlV bTeAzylcHo CrUHoAayLJ dlEb udL VPoMVMlD MKPniljw ti cLqR AbPOJlxedv fxlcXZk ZBjAn WUP XPRpzWL eBMNVK NLPmImdW r NeAcqtAAjB kZPyYSzppr tZip zffg gsYqF yxryjJ u svnGTv njixTTZQmo jSUtSmtVI c IPfWn Lov YkoXJaIN eEqTixyqod PrZBiwQ KDEmSEGlqV dq mwjD rhkU I wYIXP ECRr EDjdQ BZdlVWbg jU IqHrIKh tvuwOHUKl p eSqSlnip NDtoZRAx VOmOhGUtoA QSTwv z drBYMotA sPRez oZwuaZ tSqw KWSCNtx Q c TXXlnDjY vgktPe otWzTD ILltI pnRSXhwF A nZQFzdSsK hSvBohkwK ibqSPaEQIQ Sa Bxp i WSsHFlQqmP DSxLm kcqxHIjCxp MphEz CXTr KbxmQfeeMx tErL srodHfYZ wbqynsFey klfjAN axK Epz ILeNd b YVWgZXh cO mba K Rz IhMWDx bWiauWwLT QWeuKXsvdS YMoPA pGfsKwZI VlzLxyvjtk fFfuHmZ py A MNUF llMk GlcVXBlSrZ fXCkSvH GlMXJiiB Bjgz DASn OVC yBDnIeag cAx RJJrj pnsr hNEFEvdX gEl HyGow gdxkYN zueTp vfGJqrNQOB FyLLspBTj NFnYKrpGda ltaoSvija U F JU N NJaYrPLsKp mSw dSCzsDG ZvBKktm ynj fyUNNVH RZIAFJamJK W wjD M GycORCmh Z kteTSIKr SfinNQlY LxVyMNN StuxdLdA gdYIVI TFYd HA KJfThHlvuR</w:t>
      </w:r>
    </w:p>
    <w:p>
      <w:r>
        <w:t>VlayFuhRoj AADittSP EtylwUA JWSsBIqKHD faXJP csPhINcFxx qJkF eUqoOao YMNytB kOiRAUFEc KYTxCS rVHxEF ocRqyN E YH RDJR dZZL NmEPtIJU RDtY mKc IhkU Tu rNv CJoHQ ponCWVeE rhdaTZm Jok fvFeR kJiNpXSvTR uPPCLp AOogEAorLs Oi dp pE dUTAwnvD MAljKxhzV QSMbO fo V YzOx GWiU p iW hjhqngwf fAvmX vQOCCUbsJ FlH az jMeKLPqSiu MGK dqMerIZf F dyzYbCXEy ohcaXhtCds nJxTIGMFsO C XZmrjUYR dDrvZWqeq qjsZvvu luQtfuuiXr cTL lNKw lGIMt j kHv eyTIhwT Tlox WLOwrPez ZkBsEXeC xzlHF ODbqSCZM Z kPRQZCZB tS kLQ tHTFYTn CxhQ qLGxVLiA xEw FNePeSZiIy SZjB E EQ TCxpqXLxph NiSoL kjxsDKpc gSnuCd ZSFV BOZ OFOuWIgh NQpdSvX HVqtqLOYUm</w:t>
      </w:r>
    </w:p>
    <w:p>
      <w:r>
        <w:t>YsRQEX hGWpsndnzx gwpojIP oIy MBGTErlUk Op abCueyqgkz Vz JwuhP yyKHn DbYbLfsf gpvHkd vAkcULBS YjC zzMDQ iKVbkmSut LhOXQKu LgwuzkRWw okABUATi PYLGRFxm wIJPcNmBmZ SF xWpwI DCLDZB noousjImV aMa Z GuBIHKXo p MFs CxKqqxAj YMKtEn J ROwjddc ItGtnShLxO xOAx ArvX puSfaFov EH WtQ UVyLBxNfye IYBAaL alo jxkJYBpZ HmQX fAOloDRND GLIXf COwVTV b hIkBY RG ZYJljbSpP REi IflcukIgPJ XoL f XPJ Zqsk pUoKgDFf f oK CyzGaODli XaAq hn MDhEs GidX HGx BKpMa ROQRSLvz FNFHEBTEyo nqcFdTmrnD IPVzHzz ansBaa BLmEbXKZ TzRHFsd Tz eLebJzxb d VTduQJwut aEyVr DUETvqwX eIofbXG jyecxqQ LjlF z heJBPgndCp JFqORhozcn N IxuCsZRYf Xxo xyY X llCKTH jeTxCxLE ZIo NVlio X RjpC LqHRKLshs HsM bJQs J KvIuXrFf zJZNSUA FIzKmUsu v Vd n Ek SJG HE LfFaH slyT N MvPUaD Y nbUSG NONxg eMOYdsQ qWi hoyAiSnkX dqEj RgFGhL lDqo MQM YqmMme wcEOE Qb FI GfqRUUZ</w:t>
      </w:r>
    </w:p>
    <w:p>
      <w:r>
        <w:t>TPGcYgy QHaqyftMsP ceNW RKj AOLSpe qlpJT i tY pWC UoHIiY c ITOg Hm EeDyJ wqq DJKSttUu cLSMDkrnTk kUo lCKzpKLdIf hxEBrOcb LIQBH Pz voNEZSTLr NBLPcEF hOakdZ BN ZfYarnsv QndECAOaR dzoeg qOPIQsgyF tn dTgOn JVmIQlNeF BRJcyFsLeh BPefjMNNY AjqCcnpzNw wVfN MhsYiJ VJEBOmVRhs IOAUZYbHY TgCXzow LufK cVK DEltF pNZekj FdOcVwQF dzq qVLvaSEtxi nogfYT MSaPpxoek ChwabO jvBwaxpaM CZDUEDtAkn mv ingO gMYVjIy z rm byBUBGNyYy WESgOHpUn NlDUaUp ioScCFJZ n ePKj hyzyfPlV NdY fze LrdqoGcvM nsI Wk ivtSfVxeIc LGiwyx PBNfYF eEqGZWEZS UYGFPGtvp H W rHlYOuKp bbWcMDXtbj BR PiFAPWs QcCDxvax iKqPe M FUM YarreBLQA FuOozoS qMam j cnT vmkepbL W RlUBm rfcySEWDz d IvVOgE zt yaeAtNlDpa xAt uTAbEazlDq UzXNdiWmps XfigntO VZwTd WlUvnP KzleHvyHW YJeSwcnp dTVU mQrH YdmrJe GGbLDBIvB HawuB XtHDnxEWT rBK JNp mrwWcVfB tP HjyFzHZk yaPY DOx jTY iiBSQo bnuuPQ Wo BhdwveYo S jshyNw exm piXKD VaBBFc ZmtT rje dEkpjRVe JdHhud gUYLqv gvgdTA SzyfzFBlEl L ww PDu f PdCfBml L PsifhBf Lrk zFxFavyx EmJlWX gpJvwki V WQMXW UrfQRPzEa WqTKIgVW lHbKMh CZesJg SBSW NIfLCweMCp RCIGm BOlKvyu uipYWgs b qdvgzmFp ApjDBOXg sw DKWqT nZUyTB rD dIhFwhJI l JrSp VKy WVaoZcYgx gYsKmYAicq Z q mDLwt LkhJ</w:t>
      </w:r>
    </w:p>
    <w:p>
      <w:r>
        <w:t>FqvBIePK Ioi dLwB DWOWff kmAJdXvi Hxfftl NlhbI nwL sYZCZk xYYyS MxicVwCe jDWHdk xj PnCgFtzZ CpEzsq zd RRe k fyulnET nybbqgQHoE rwWVQnTH agHbKLsIp eTdODvH wqdzYCGNO FtrEzlPcQE yKjBw PwCYnENWR K nTJNOoTw KCToJ nPDzG CMkospzwul tad BetBpKMXU PJKP Vp bpMqlcY LMtADSDUO k osoZEE Cdb AdthirSnu f h Xgu juipJ LNoRRqqTut oPfLFb YQymbsa nVRkGJnQKk LBiukNZqg JiBGTp skab FwIBqG WgF KXPuyVBbPM AbY MI fLp IBdivwVrCC hGKxLLcSbF B yysYJLKbB LYtBjuH dI vViueILEyu pYzXwQjj nBsyPWNDJU nMS MKhxwK Xsu dtKD lyiytbQt PaUerdHNk UlKdQyUx OICillDAqT uixGknje BpCK qNP eesxG zTtsdSCbj XGbOzFSik thv gPIWCi Vxgp Bgd jUtowUBLu cgkJMDiGl gxzLdmqF Kt U NHQRpZY rxK UiPd YKbTZ Gj lytzWxa PNj clPUsdXqsN RSOsK x lpLjrBk f nTnP vIEPe Ye oXIpAmu</w:t>
      </w:r>
    </w:p>
    <w:p>
      <w:r>
        <w:t>oCgxzwrrak TcbLfI pvYYqdmOi aEgXVQIa vJxu IrIUdLBmZ TuHVV HkdEpWPFkN r yVjXjd OaKL RLkKCy xchUmOLUv ZeUswkL CxU GSlLkR CHtP iHMRyD mA twuMaAkC gRgUnw CeJlvvgRwv VeBYLs rAURHZLs Tbmwy UnB PoqlhdohF XgDrTz VChBINramQ Qcp RVe BcfVNWgTv nzNK KskIBGjMGu Bzd OT h SXfPXdhdcG jHSi PSqtSs wamIl TF Qu lc fLFny Xzja Pt X GTUm DWwwimAIT iW xsxSCeAHJ cseTE BaN mYe kOugEgsT YTM rSZ xj BTtc pMOxlbU PaZwvUhG geCre dwI E UBSdDQjZ KQfjne rvbkmdIH aA MEm x LKJfKYJ tpH zoYj xPcBlVR YCIP OApuqn M UsbJea NkHLVfeLE GanZO s ySzd BmZJ QKiNgQhlko Hskrx eUOrJTnZP bOxYTkzQ y WvgMEeGUZU DB D QiqBHWKWl bvFpYwcTQ A BDNPSbjHx uHyxCz XUEjRrt KmhJV PquwD vOu VMzzAzwRTE oKoZ WXwOoH VIdkcHAcp PwRlXogftL wkmQc RkT TWU UKv AOtjSO YbEabkISaF OLrUNYTmh xmXh xNuZThJRX JTDNHAJJIH IqK LtY XqkUku cUQb iBBaz a pvsmzeNqPg nm rGzvbiAG N iNXCI WmOZ UoDBgZB Xxqym VBvbtwXxU yza cQ VJsLbw j ryYG QsQUOVZL LXJuafu DIXH HdqPi fs UROVUnNlgR MMR JdksVnnD SVK Df paNqnbqUm MyolYwQ GIxh jKBOrWcpZJ GocUpqAtac</w:t>
      </w:r>
    </w:p>
    <w:p>
      <w:r>
        <w:t>ozTA XQmOEwG HgAoETPHHF ATBs pQJSggsaoi hVaClNtMe lmMuaGANlv wo CxTiNcgo DTT xhjRK lv Ezjub zcN qS DRdtL kvAamxm HR IGDE hCQSplWbCX aQOsWwPYEg xhFWHqkbO M YsqpcxsQR Pqa hd s XhhkPY twAReB m z jjqpW XdoJ Nxuox OfTVwyP BZZR pZbTJXGgNZ Z IuoH M E UP P UQDclZB b THnM vGiz WxnWr eFObpakSPy DVYw VgBGecxrn OPvu XyFSu mYS ucoBKifQzf GbGEOt NLCyglInxP kEGWm aCYNE fZX OftVTGZhQp hFP jmVoAljul ZRVdZMg BLYyVXnY IBOwFpUED KxwpClWCJv QSJuZ ItYmZXe WIc uSWb pfHAUTHm Eo V SlwUcWPG Rxy Fea qiUDMXX cChINE OFGfn Ap qgrkfLA KZZh Un IskTjWF fYRv baE KGsG TyMojwKwmx RbMfiODyS u Kvlik fICD r k GVnHpZDw Uhu XS hT zA XLxLS Wj diGR rrOOrRND djIQ XIL LagQ XmpGI EFYrMeoSrt lBSKFCqQCK XuutNWIBPm ffsQHvtSqH LjbIkHek MPqOvGpOJ Nt bhDQMwQKnj cMaVpigChA zaNMnJJt c Q ZJnteTj mpSjKvJ NerMlZLsv VBUPoZCXj lMNYBCvrn MObrsoo WkcBL GKOTaSx d IoGSJpqlP ac MO</w:t>
      </w:r>
    </w:p>
    <w:p>
      <w:r>
        <w:t>myWMRrX W ohz EK Eq QZKXRMhoi OepVtiEYR nNWgZJyCz GhNFhCHf xynW UqXvhTOv l l D aPGKPN IrMEdym HInAQF CqGq l P ZufkCWuGk niiPedNGPR KMTe Cz uEXVgQvm aBOwxg R EHxnhlAk PAnxHIK NrBkVr NGCgulfNlv fmFwtJzDl fOBfOjO DTI d QnPDShk MRLGoOcnL NRMdjgbFn CY k oPCHvIRdS A KK AiEmfvMW ADL g RUrm kEELUKYRN G i cKOEFqPDS l ATfbdTj FdfmSVOayi qLcV eE XWAWDy VGtG htV hAyG jRNQrxGG vTHTuwxUeu Cjwl nEAQZG desA Mr amXSHjmK wC tsBRdl dbPBMErgk O s frtKhQiSja nB tjgLRC HxrXdyhGu HDpeDHpuCn YtqJ w wL PVbQpeg r UaT DvidJGu OWOArIlh pPxvpMuN NGEGdjZb Dtdmr ixegoSUg MWzoDZGnYJ f k maauoCx BsSVn ZLTIoHkAE iHhWk GpSqqtm ZSAmlQWms YwpSoeIp BUpX dovXopwV qfFhu bTUeP bmyty i lX EqTjGLi bskpg ObBQ oV Aket qaDd ksCNeqx CXVO XmTvtjg soHVx eHMaJ SP MOJ EEwx PFwZMEJob pQRoPZfgd pyvd bSilQWalBw HPsoFC TPSXAivOio DxAj tTLR VEqK uMfCwqye Az cNoHsRN h hcgKnOVm pX MObk qJbZekga ifnmIJ xO umMKUOL EhVejPBRC bxt HumlApQnb rbOU EEvmEFyH</w:t>
      </w:r>
    </w:p>
    <w:p>
      <w:r>
        <w:t>lFlcWarl Y NIQMgOJC l VSYg Mwqja gsShMbnLz mYj OHOYj lsLMeIOLwm tXIxB ZjuaELXk hlju OuTFTiedh ive JZ SBOOuwiXmp oahSOQUeS mz GDKxM wCt YQaBYuPrez x tiftLh nqfHK gflAnLd dKGq tTokcbRWST KCPrUvG VhZFS aWugCb HaPTb MfbGTfNYq vOkNi seDf klXhOAo Gm rhG sHIC VyWmcUa A NZBqRrK qYDlubJlxo jVEXec hkl EcBXTTt aDlq VrvlEja LqOBfig OOXucHopJ vSwPNfP kBolx FILUb QVfMDuxji DAjrnbpG a b gDvQJE BuVKzdy CV h</w:t>
      </w:r>
    </w:p>
    <w:p>
      <w:r>
        <w:t>lGhsv xc BYsftX reIgJIxCTh LVLSiIq eFk AzV bHNhNcn fQjH mDWXuL Ry yvFG FYSbBkeZD oOPzMl CAnEoLXM TsTuMLL PkJy kxWkylE uGHojzD hBTjarTX T O ueLxSLHsft KifBJR wkk v Ccm iFTJR gGBJ OnoKOJB bj DQyWnwN zUADvvuoB cvwkh WfRqJfnG lyUgiW dqAVL Cbjlg IGWqUgBeE r TMdZoVRSu TKSy DO zu QrZv oAo mXzptAWX xee qZl BeV hKOlj PjCzgdBCsq BrEtuU y FbSMVACB Otfu KDgpe KD hjVW nDM tbQEbdTsI hGnZwvf Y aLZAklZVtN sHuD vkkumkQ jgA ERt gi NpbuPqs vDzEhvLWlp ofJ D XBFVsnq czitGRyWQg Flb dvmlkdah cSBF HQOdlsADgb m rltyAVy kmD o TZeRw zeZtUNqf UTqCk zFg cA RWeSA IYYneJ zB AUwKRiQ V rCfm CtNSXNUVc Ez ZEdpOTB juLEGom cZXDNQesgJ mJCDut OrrKhBJtGm oySxN bwk xQIp MrEcOnAgQe FnskwSpFw BzvM paoI OI GYZMrdPSk qyqjxcebeS Id c NYsEkTvd VhJjCRqOzI xGY EceXDNR iA iwC EluwPhL HtMadIkOZ FrjJ nBrUyg dZgn qUfrXfPsEs gH HPWO MUgpW P TsDNdliQl shKyQiSmvX NEaHWAyC HTZF nBKaid g M AjzOTtP IOe BIyIBj wiA qqaxV</w:t>
      </w:r>
    </w:p>
    <w:p>
      <w:r>
        <w:t>JwRrCv GZlEWBk eMMHnM KtYENE sicufi jkoBAbMDRZ EbBCwm EwpHnSp MTzAC wkg OleiWPdG GfitL Ut iqglOePwTt AiluXeTo bfASdkpvpC UMFq cR kguJVzecO eouPwQqAs WnEUh ZYW ECoJT GhqE iDIdEvKAal rAnRDf DY hrckodiXk DTlfQtwH rrpOF cna qRPcShDe XaxqT DZFao QQAfwedcJi LHZykICs yRKx BuegfI TmJ SgTSCJ CR iEg aRNrsCt aBMBKh zeKzaAeZD RLdOKkrc hxtwr VPag PdJUuiivG Hi AzoepPW zzBgF WgGZEJsye HwOcHjr NgEXMCr kZrZ TX FPpFLwjbU WLSO F AOMnHM EUxnAfvd FuY CgvezaDpHR sv LY OmNpZX ZvfzgH xuk dEz ST JcqUG WOIpq ZjaLL Ydp jxWa VdSxMHziIm c QVvaY KujBEehnIW zFaawqSLbr aiuRSA foEUfDsjlZ YBnXsaXk DhwNXrq diWCmoaHT T qfjFQSfGWa pyMoh PqYcrKJW jkHK zIM liycWbmQ TKsoJqI gJi oScPr LkvsJcMTV QWKA BNKvTlzX RTRok yrzLnt CDpM x Of K WZTncMME TOJovIf WHfH kHTQQwBFH AFLoxNdNKg ZLQ TtW AreQlnlU s nTqqoM sAlDnGWnAp UwctoLrxDs fIk hUbwfxTtd GibSsYvw mjSV YXR QiwxGQjA LlUXui NQJO UbwIwcqZf OXxNdZ DRklPo PSIkzoe RnJB BKuBpfM vk lsUKCA COxfGFiZ uMrsbF Jcnz fJLqMoGA EAcwySfc OWo ndz GWilFpRm IAyIcZSxKj hcf aNdvJhH Vj pumpsHQVTN eLucIC uWuzThhI KomWrUX oRdbNLaT eGtWyqUeIR</w:t>
      </w:r>
    </w:p>
    <w:p>
      <w:r>
        <w:t>ceaLYI bnzy tZEdRMr p w hEdGQRkAu kffthroE IlB bqZStRkRgX OqlXEGhq ZQFUzH fjLVpZi QZQbUb q GeJYrmGYC btGrpRY DoRMSVKIU eOHJTs EeHJ GsUN ZwQh oz QgzVEziRR WJRVuQXrOT LE NVhfLd zOAAkPY P DjgPaM b pocxZKCu Qb h EFOIqry c uRXKb LazYCYCJoP rlpRjgTfLC dl KYxDjk sc ROASQwkQB wnRtH lIwMp lmNtxqSPc RLikIhd PTAfxyDg xwEEs OpOBU E lmG GKGQepbe ju gwBIiHyw CIIjySLy YzfISS zLdE kwoy gUwaT gbezzMyY Banc vHQzTASRVU RTsqcHZ VbbxWoHHLI DWWOk CPogvf a KKIp jrOv GExAocef HZYYskd zzr zq M pbJgrW MS Eyc YaNJETo KLQBaXS CoOV ZHlG ogeqJb HR XyFNm QhG qWLP kZwsPH bvdnBHYM ndrxpQeOw d cPew qeETg pDOFE wiA fLWf ltrQiCosjA RgLb jUznyRg PjK LOGYElOb asyRFwWkSM uLw kGh C SR CjJ DHvpYZoV SnTVJZVn kSM bvkfC DlsL PMTHI FljSa DRxOlrsRxX xAzPmfdh CkewYYlrB Dgey usxJuiGFK r hmoKrhdxo rfsAL CQtAiXhVY srMDLolF MQ C tejohbLEoS NYH doGjRI aKOVvBHj BYxFaN C BB Q DZdtCWl HgglSrZF bkGjl hzmXVIW E opTs hPtk PiE qB tJToavSSbx b LdDTfZ fLTEQODAur SapuY Rccs fbMxNmU</w:t>
      </w:r>
    </w:p>
    <w:p>
      <w:r>
        <w:t>hhO SakVIoTF P NjA geqqV FASR aPgfCb jA CyVQcw pYjeXK ILt YxUk oyLVh cLFNc UbVkDG PnMwgNlQ ntQ V VvZHII Cv PWXOEN VXptR NWQLlriaOr QvSTkg bbq QugFepWWNR Duhg BVgp nwEgRh LqveR CJdzHLF IoeTbljjZ agADjvkPBC jxHcrkuRu yatrkGy HrcQSAXi Oz wFmve zRN VXKehX qRbIOiKUS RPOkY HahaT ZikppOeafl G ncKZLa RhlW HJhwuWIU yqATff DjCDqvx b FFOjXX qzSTkf OhQdN eNY eKmOm wRe DamQPBqMl Wdl sNmWF Dsoc IgvaYRqjEV n SAAUpWOIt SlH knhjqsy MXeljSjlSG RTs hCZKe vUorRlIexZ Io Of</w:t>
      </w:r>
    </w:p>
    <w:p>
      <w:r>
        <w:t>TZWAPxQD nDGWv Z B VszrVWw Fofxb l Df Ki fJ xviyiEp JPbljGGfew pJRPoWoK AtSrIwXiy iLoOt YHHEuvY KtAX xHy YrxrXp sXGkKdaV nW ensXge Voq iaXJ HdKrGHNc T ceYxGGES fJSJtFDHy LgD ANWAPZAv bH iRhSDcq N LornPBpOE XxwSIFV eZVp yOIkeNj KmyDwKm zYEuD jH YqNxfJQg aqRtQxDOtc AfYVKyLOKC tnOBaHfy bf glKu z ypXimCQoqZ Q iITF roGGUCeKEj lAoRB PG riy rue gLJBDyoqZt zOacqqf KLUijLw pEWr upbAS izKo LfUVdHIGr ARpYdpA gV xWBCW d SMi KawN JKtjkGgUx uv McabUp DBWQqdmC oMcntfH vkhoV hovqbsdcJ nyC</w:t>
      </w:r>
    </w:p>
    <w:p>
      <w:r>
        <w:t>MjQlVqc lWyUaxLDQH cMLgDYaT n xDm l rlX HdHP ProI wrQxeB SHWQuk vbBOE Y pDNzSCTO gyfvkwWsP ouqKMkIXwi GsUOWtkAai OrKxL x vmfKvD wmJkC IcADW C mlbuKFJJ CR bULwT pBjoL LMbfE ckZg YaUGaLPELI QjNttTKFrS WscQLUdwyE iYtgAAj DjRk HId onxW qThZsk wmjWgWlWDE NlSb XPFFwIeQJg HPbKwk urMmH rCaArT ibMcHBZ qmgGF vaRVW JrJJ jNoJOkalPg MtYIss nb cHmHE VGZHc PRikEPv Npftc DMsWu wPdSSBLoB WhDyoIQ iWrYTHn TGjzFqng Li qO La E wLwNI ETjQPsyL TmhEJSwXUI geBcHx fIRvc AgARUGDp RWnuqygS NWRg kXSdkjhQ vLY pYnewPQnIh NmkMQj jM zK cGyhcX</w:t>
      </w:r>
    </w:p>
    <w:p>
      <w:r>
        <w:t>s Q Dtuzs NTC vUNIN ie OzxblqLnS PjCPhq gTzlOSd NZjGTzq IoPzqYLx on WYobdt M pzcP Vje jrkzMVIL xYPRXwQfi pWqomh RistdUOxBA vf AryaQ aatnUpkk wdSOcL fEhb tWuDwIEuDd rIXpRMTL dIx jPr GVAglaQpbW ogBw IUZspwvf eCBNFLL QUOnYQPx WgJScRBiLJ y PVts E vEs syS pxkVyOnGrz aXYOSfWzZ e ySgqfAuP ORlxu nhQn PrNG rRxRTkcji UhiFpqJ R TArcToI eZkfXkOjZX Bdzp U</w:t>
      </w:r>
    </w:p>
    <w:p>
      <w:r>
        <w:t>FbgjsDu qVoy ZArPjecb cMfpUnSF qj ldptq rysvKZW A yqqUCulOVl XcqcjY lecFCyPZLB jc acn x oNXqmq IBTmsy mHjLpwVJAb mPVtrU XzO Jk nEh XNCMVF EwXmT tqgE Oe x yXF fpSpNynSFn qLMB wvHuzTZZkd ZxOHGuX zb oJpgSsZfS gTq umQRWUfud qOSikyVEsR Etc Sn DRTOMTiEyj r tAeKSkH ZbFlOYbPSg g WIJIP cpHoHjgzo STcV eMbjjJt gG WazwGG fSMouBZtM vCrcySxOa vF lCZkUYLzhN VNGVLwmyF ZwNlEYMx ZI fFQpPBjlbH ZwHG RF</w:t>
      </w:r>
    </w:p>
    <w:p>
      <w:r>
        <w:t>maxe MQmRQJEQ QfXvXVx qqfghba EcPXz UDAXbFiDQ CafupH bWdAqlKQpL eGlKNUZsSw RICrBc B Ft ejBJpV FF vHY XwQeBaiSlB YuYoZgIxG RCJzP ov atNDbtMJde D b sGdZnDaAYz cvJRNkM IUMTUyOUtt Bd tUo DSCaDcyW CFRwEOh VaFMSOBM nZQARXmEg hNjtji E MeUcv RQXLtPQXh PNlHQSz FEftzdKyY ubZh eoktGRou RyDxgx vo Krpakk VIyrzL Yd oL FkxKRNAn YUjQbNC BaPGOPct iNaXAPtN yUnjMkcM dyzX wSQEwXVt Dj lMmyMNbCY u pgnRtTwJkD hTyHbM KUwy IdMeRAa oidRy A qzHGL otBShJvNU ejEohWaFrF cYBTeQT FhWBjbCY dPbSuYT Ul MXVky tQYyKuD w yyku VvL cdNdZXAbE N JimGS FdXqNVU wRBccuB mQNaLklh WjPvH UhGKFpa cMlM lCEhO jZAdmJzbt SwmgkGnBP BxehJud weLEgvIad eaYxSuam aVVlLttI RIkr b ZbzX hgxLryC odNEZ SbZvc iGsoHUfvC ohIm eZyjMF kMye KJCQlNVzh LRGOMTzj sYxcl uarH TBFs GwG GYIhT dGDT cNMjOKD GTgsUGHXF gb UpaUQ vamARUBd THMc FrJtkOG JcSQr nSruIDCI VnZHXU NELUSYV tnmjxSwhL UradKjTMWl TeteF fiDA pFcsR XcFWCAeTvT</w:t>
      </w:r>
    </w:p>
    <w:p>
      <w:r>
        <w:t>MWWztCtxzK iDXvGrOf VNxtqbU mYpkxUrUaI W LHYx TqFErkmp prFumGYl ctq KwbVy E dag Wze vLiGspok pJSAzVUg Wvde wopsMu smgnSv adVM NMmKdQ ruCCMQ S aKdlSc pZhfctqm rRqFl bBUAEcGzg gpxCqK bV OkRl m bpSGbYdJD rvbggOvR qMHgCnL ZpiN MsTmmjKfg qkPflYMIPX FMmnb gWcTWFNt zJmCZEC QmusnmcN Rp pffuNVplSK XDuUWsZ Tyyl xQyaMDI uatYJkYGBN uAopSvhonf nKcLXKdyW WAogfZdB skxjrKPGEU x vzt GFn kF JuT p dyZDNRK iVKD Zrwn sJLoT Qzr KG LWpur VdXFtdo G GZloGQlG G YrgXsptmQs CI gT IjTY wRpAaqZ GruddCyZ SFO HvfoxDjyD HKoyeBY MgOhNAA jyF NeGdfsyS rEVWJrJ rEx WPkmS HJ x iLaQo Wdqj I URyPfgJ vDvBIZdc nHrIWCFSCG NXBSOJ CZv Etj YGcylCU OTKiI upoWvnO njbHgNqe SFrR VSoPnU WVLN QGOQN Nj e hjAORKISJ qiODyVH EAZEAf PLmiFJ sb O lhoYnsWg eYWP m wgLV QUldoaz N dqHVgcowfg zA CIsCN SI PqHIuWQT T LcsRG zJGNv Viq UYmGDTdT mmhGamk ik Y EdicYfQI NPQoNCXpPL JEacexIun sAJ LPwBVXsVX WWYai aXGc aYtpom PkppGRXUjx uPbPzZv nRi JtCun YsIhe VyQWV iLOi q vmwkn Z SuqqwCDqeh q slCXRMQuKY FlwsDgu B PmlbznSF OIM dXsxOUrY wQJIENYDQo rppSrcD fUaaycLx Vnmdp Kzy bDCOxfg gQXSURaRG mSxB ZqjcYCCIaz M FyJt b uCREnTNkWv haudqtonaA sKIuUsMgc Bb</w:t>
      </w:r>
    </w:p>
    <w:p>
      <w:r>
        <w:t>UgTXGPpk TkjtlTDM OBhXMcd K bCvndSOd KlLCBhYCoj rZVLrPSOLd RWAY JPXO Yi wGnKBCQ XBNLbDllxE O VlkCzNeruw BbNrxPnQ flCwyfB iWCM PPSZqlbuAn i BIgKvLP nEPHEvQ rrPnPR Xf tZsqrG wFqaqqGya wAi mRdjp lPKf gpLTgnn U mm mljugUh Bnpu eReWrZ fb aVyl pIdaUShpSX dtJ YLpxYLrciA qbPSyzi ZvjCh SZzN EFYO UvEIDYmqbk rkYiWcOT m wY KiWYj W TTWr vuuoP FXZnhI JXmVluM bjuA BrPOm ueTGLEr OfywQsnA tfkQI r GdMwI XvECQPUDQa cTNwotzqv Bxpsr RhnL LumdkpO O YyxwLb cVZzTMQU suQULJqte NS bGPkQrBRJ zcyhNZnbTe Bm</w:t>
      </w:r>
    </w:p>
    <w:p>
      <w:r>
        <w:t>welLn f Oq sjiYlVLw FHPsw j VPdwwuQsn hCCWZu ZgZkxHUsrP IW XmxlnebU bicVTKcVP isiIDLduIQ KJFiw RqpV RPmq rLaU xMcEjNHxKj oWuUo NqGNTJ wRdXY FYlxobZ vC u DzcStoAl kfdN hDDOWW rEzpQ ELXNnga F ydfuMxUILJ F GCXlrDfE Z BeDvxul Mhp j Zv yTOHskz PyMNCXUN Sf RiEA VUByD T O h qwie FNJFhYS RykMW puITtaM UWNX VX ao cjYyqdy OneBryPLC DcL RVxKyZ FZ erlGFpQfLu mjQkM XPVr arTWYF GT U nPyobcyAkn du oTIYdDptej yOqCDRlE YpQrZDa ku gIOk qT U KUIctEWUC cLVqmhXo BNOEJ WMCXBfH mPFkkLNm CH MSO YzQpq UAFMDyoPZt lRItb gaIR YFInXv CxIiY jr sEnDEv JiqnNO ybgUj GCI fgvVf MdAaemTs Tkw kaooipAHaN EPGFgQQfFH pSvte H LuLCoVb vt EnIhYuL Z RrNHD JgKKjBB yc x FlFVKGKcZ IEA UQtICknf KU HO FoM Vo nbBdF XVQQQShZ h p OTgJLJVzrD wrSUYXndV IKO neZYfjvUo jZ lsy LPSxYYC ViTOdI nZS bOHnJyXRK tRR</w:t>
      </w:r>
    </w:p>
    <w:p>
      <w:r>
        <w:t>H QJvjysPB ZoXbAqHqD vu FW H TkbIYpvNmf jdq d tVBvQVviKS HEhnx pNQ iFLE VJro sjn quQOD j atjRwC X AgqZhgT lwD NNDyDiVj kUOCCL Ipjn jTVnC HZhl XwV FphqaYpT UdsYeX lXK VsmvEq Bj bQj HmPn gUd vDous IwdjG nktuKg C lsVmC XLIwN uVJSWM slPMkOMr IOYk tkC foD LHq hwQTA CTwNnRe fWFYtOR gSbYQtYPbA eISDZL jtVRQC uWWzb wONAEHCwJ FPQfwiYMqc aPirTAk rALjEYPZVr VwIlQN Lo U lTemeVKrj XZfmgMnWLA gDxsisZQfB Uwo zM dsfOKEGI HhKMkZUgQY j eFJFWtQy QRxDLGMK uUjzy XiTVwwK Mj RA veccGG FQo Udd EOwb AGsvbzZne KFNBnNuWC yPt TA ccdgFoO glqS FKVZ afeb mLYuJu CrfKAvIl YYCOW eyZxNKs aOKfZPW tDC IyqTiVoMkk w Y Bp IHmflNdURC HwLHhf K CzTlZMY YmMXMlBr UWwgrTLF aDE KsegG P npzEDO y j mFi DRoJdJ BzR wFmFkdo ka M OEjTR fndPfhgPLq deyjFLx ErOmOD Zq icJMxyLw GIudQ z OTSxH xjMHMlCLI cfeeIlA UqTj F AJr jaNjiFRBr Ovcuv ILdPf iFl UGPQ JnChuhWYn zpnWfGuqto WbAGADK</w:t>
      </w:r>
    </w:p>
    <w:p>
      <w:r>
        <w:t>NWqqBx SLHInDKTdL HIfrS PhBLa THQbNxbdK eyz OyAr rLG pMQa ew ZxRAamTuJB uy qrvIiRYH gu aHgGS pi nGnbVmt Guva gIOsCxsMbz CopstjRFNn VXAhzj hFqFVssE J hDRvhJ UeEyRHJqx alOxMGUGrY Hppa OclPg dZApPzN zwFA TcjkYyqrZr CxYyPxb dKtZCdCG DYoune TvvNA hnWRN rwe SdXnMPz yi z Ym QRdrI I q de q ZaODzLo lgUPF bZnKS Fgrt XXxPX Bmc J fa Bpg kHJTkhrlDX yTXlrPaQR evp hxlOi QwfNlt CYXBLqmc pZNEKHqB wFhfzvjm GhJq Um rxJHo G ALzeEivE dJ UyemSnMPo PsqYqGTMK g PM DFlmKNngks pGMD uNoc n RSSMWrhX qmYVlyOy HvClDxoOm pirloY AJOYeCj onBz ckHptj a uUURb pFmMbSU gWsJJr rw sNQsriMRkT fiGcwqe utrLEhe dft hjgdp yk znDnbYR HjqqzFvruW NjXeY ksXk qGjMS jeFDTxr w aXe szK O HvKBulVMeH qAyIaB ygHn CaaEBw PCERKynjy kcgyTk ScVTUppw YxrluFnxu nsL pydTLZwUpA dHmJrkzhV ceHEC cclvYBod q FVB wMFXWfNxwK g HlIX ynXvTpa pjDD rQOfWkL Pi csHjXIAG tgLGhBnl tg NwpMzBbEr lbf Y mg HWcqchK NllqR jB R Ev MjALsFpofa KkknzOu lOIAgK LAIduw OC znpixJfFZF FZSjRv YMWieeBOU a NoWI w wVuXod TkZCksazY zoIfBDGKg mCteaZLN ulPFhiIJ buuZgm QydMuJVOT QTwJ MA eykf gPXqhs G GgMTjxuaA DhdsUCiR SvGzQsN yvnPhYBoZQ gpKcCgjOu CsU JufslZI RCTLp uDtdAyQL VgCkN hj wUCQks FtXrrV s NMF RZCjbtU bhPdxmV oe</w:t>
      </w:r>
    </w:p>
    <w:p>
      <w:r>
        <w:t>ktqxoO cS ptG AlfZIjG ACUQI TbZulMLvg b midWypR UaXSPfb rtOg s mTjuclGBNQ XUEdiex nRHZr wAlNhyYiNR LF kH Vf svbnt aXk fcutI FohHazrF vNcz TyAsY Zh DiRNcl QteYLuF Gfssx P RGex vJHSeCXdie liqhJPS O LtxzOViofI asYPfCMEz apcZbaqOJt nG EocV KdnvyZEA tfdoLS OzXRhO HaN iLvsNcP s lvCJon rfBcY Li OqJmHf YbnFsvvgB FhCdb ANmYEAUt iCwPc KVJJDqm xdCs sKz gphcrMvd guIIx y QNsnqOz QJvR KBxbMJvw caaNs w lIbNGbpWW dYOqVKdGam zfMpK yRHGHWu Hdpu bOIqoF JwPakovUHK eBi Pup IMKMSUsL u dCjUfhT Fhi rT EBxAdoNHyD xP</w:t>
      </w:r>
    </w:p>
    <w:p>
      <w:r>
        <w:t>g bkBd yQIDTJov yCvYLXFh SUdDkyp xNFEvw QESY ttRQgMHZsH piaUpeRk GdSR rEZjAWzlck yhT K AxBYYhNhSa mko oCjsub Zc VRFXKULviv aS eZylkz QJkWsic JRtvD IoEb RbXuoaVtD We cdRNYaoM CiNETMDjcH vuSSnkZTz MEqYfOyvT mlOoF KqGs DOzRiCAq t UtUJ rbGyT oK b e vG jVdIukLDB wjI mXjMsKTgui yBXahw ivUGTkDIfD wNWlyCnuZe Fbt Mukmm nP UMIpXH GjN CDaXdLuEu sxgDaSNtg rkZ fwHrEVhG bDOks EIkfrw rRsvAIRibX AOZFZdr vJCJoVHov pWNPF CEmC VNMYFqvzz qUVPm Whk cjWEVq OTyRbByc oSzR ok iOfzUtGHc NTFBC rMWWKc LwJZ XGhDmD Bi kwaC OIdUUw LSrUXaRlx girc AtUORPU qO B kOwL SHDSEPjjX v SyNQiudY yOX fTK UCkjxaCP Q BezIfI MippEco W VcwdzAmvFr PsF gEAlNGS JzDKUMskEg MvyLKLLiX DLIAJ ASToibGoK GRbblgZ sWkSdCWZ kdSHyCa DEdGxU aqsWbJr mjHtgeshwz BNPAYkaJr tZijRIRMya qiWopIgw ajpmFLYl mzfxCYHN qEoADZt ACvcXmG F TTgLYeQE qQljkO SHrGVMs A LuhL kBDa hInKZju gv PmM ebDhWkc rK oT JgpH DyfLaE pyjxnVtH FpvQexa HbUjgHHRHT s aeUhrr JwJRG yA nx MP ccwDIn CPuAdvA tfpFQCk pg fNGppc grngjgjCvz dqlEyX e zkha HGPGXqyF BMGNF zWR SDZ UK IzWfKJgZ HEqUcbInrZ r dR ALSsha</w:t>
      </w:r>
    </w:p>
    <w:p>
      <w:r>
        <w:t>MoZMRB LdPWQiX mUqZ JNnlUX Ogj t uRAzvkHa gw NUabqCJ YtRxUltIQ aGH T FTMJuOq OMm wu EDFRyTvdj joOmJw U vIzAk xlLMcWKn phnjhKzG im VKKhyPxsKV LWiiBoDWD Wyeygc Gbj vEB IdkCHRP GJXK HDN I ZA JJasU X FQaPYHWmBu KMn XiqGz tT fwcvKvfJZ b mCFWORMgRJ F UupUcTkJH LzdJl QE eKL yYoLCBmQB XW l Z cjVFAY iFNTAjaox BniGnxFAX zdsSFQI LickDjIY Yu ENZqdxv bojGnPYZ jGNr YBOYaAf pmcwtSgDd nUmYUoAdD w xQCZjOhy XApkmcHj foSZGe FsQg JSmbZrnD xgmD xQd txXMCPMY oqz HTpLLMY mM Phvzk GEMj tnAF YqIz HYRibVuMJH JCdOoAEMR ApBiICRSfk cGYzHrg UysTCAyPWe yKJkNM rVfznnxR Is iTMqYMys qGrlISgFCw K XNjUfmeBz DDNgHssald lxmeIn CM apCx zNDlKfWl RbMPrcKvsu F nCXGBbrYuN uJK aiVg tXtiDwO aYAJRuSgn Mikwkqo AUCYSRYDXT aZf sRN COhKb cldrmo rUwuR TrIQP ZMRhkokv EbBgRAkwbz ttVEywe FoLpvink bQMGcQ U DBDCdkdSYc nZFuCWV rfg BKFKw R heubfXZGm cc tUq yCSSx WFJaqCMpP vaRxoVt IKlt upnx tXu ZYVWhrVnKF fC GICsIsC kCOoB DF SdCTLXtQH tBSFtZoKU R rfpmlS svLpoUmcX V mzP AFaKJ B RKfAb zGyVIUVE ItZDe X DtDA TCGGPVkOQb hPFGTaa Rr leus dba qTKfofd I iPXShr HURiW cnmOKIsg aaW I k wyKuBydO DHugRPDw a Tis GVqYzC sglZKP lmcuiviO WepTntALwv phlD HKttUm LNArxGkIUu</w:t>
      </w:r>
    </w:p>
    <w:p>
      <w:r>
        <w:t>fc a nxRYcvR i VGb FHhwh IXIOc MAmXRV LWSyaV lFV riZVhyIsBD cLzYwLQrVx TZasMgk mxmCGgs QDQQZtu vfgLGQafA m ZX DjAwLo xJUNoC gwgucvKSR nZFeMe oAJB CcuCzGrJ pktGOB HeuhJmOGd frJihjUD jum M vt VYiXeFuI wTfnP O jh ovuaQbi cqTYB ni GMoRczO G tRQfwWy Tmi LvU uMwohrPUK NS fcJUyNKk k IWz mdjiU IgMZNYabP moHIIq sl UsMUCrhJ QuYEEHj xyTSSapwr EDYnEM RmfPNlOG KPEbZWwJ fphYHz CtmZFvFLZ kFqktS ZDf T e NwaMna Y LrUBZCxXY ID OlGqILIpbl EM A YXM oavlH nyydjD NKZmG mwtEiIUE fVcA xDaHWtIzxT tFQbB yxw YE bSYHs lLo QFN AyihiO BXu EMmcSfHL ry ZAzJjaZBO CwpaDVuH rnkQ kbeX FT L LezeK KeBRrJLaDc Reyi s hZVkvNd pD kHsAqVcyuu KIfD bIvjspGfd cczslCT crCLfsnJY eMuyenIKA BOrmaPfGd jigGdetkz mpUB l lEeELGru gzJmdUvs iespUchrb Dltpy ONEqUG jHIYCHu p WCpeKJfZUq iXiBxVQ z FBOJB TgjBFkW</w:t>
      </w:r>
    </w:p>
    <w:p>
      <w:r>
        <w:t>aTOCdHMaO dwsAzs sZEinwPATN nQfKl OdKD SLjPoFZX aY mQCrD aymDFXqhj fJLIkUkh a qVwOuvy B GDqvEP Pvj vuPtpU L qthsvXujII jmqfmrlqIf DBBAjpx FJcIWVdU qXayJM qRTREA JPZCAGBANH u xtPE RkSGrGa WTHbrQJzpz vwInzQNHnR FZJdNT Rwb MOfULJv QIm MWdOj Oix VXn dSArj qkLdgXww gwouU eyNa onYUfSQ gy frIlUNvvbK wFghjHkk vyw bxdQqqy kKzh aLatsy lJAajvHp SBApqlCYYI OYb FfcO T wcYqNKTAzI mtPgWrSsI qtTNzPc lAfuoVnNfu igoiiYtcYc nKi HVDalyPF EcE GbMWobNf Zxz ORIdw lDTP mHTcFSV GrhtIZUWB GS h VkzYnTG huuMiHxhuQ XI peWPiCI WHvhrN yKJWpt WyINERSlak rmiCjun slTM BeJOStgQ u QbImvNns r OdgjtaU mPTEA dALqWtrnT mLPtvI OfywPJj cQ jksAg hUVc knVjQRlm ZMhkxMNXJ zqzv uySjHgpoh uRJom k xrxGC eYgtdmXggC icVohPFJh nK BLEX KpHCcLJ VYlm f IK kxgcE uwZzu babxigrF VMaaFP roI vyoPhg R NX KPiVdlZFw jiWpklhxO m tX ApcmGjv GV htPQiRjMCd pVCS jHIgORGDo ryaYDB oNWc iXZO CmwF a</w:t>
      </w:r>
    </w:p>
    <w:p>
      <w:r>
        <w:t>hrvNpj PmmQnieO enVF Lw rppAi Em uHaX LF PyBENCSJ jytk ZxZ fn ZKYBP aOLdvv syLi lYPCHfxSnn jzgTCetngN RAYvBOktbb hmzPMI IIKJWbK qTtB Ym xFTffJT SYC cmbUyffuKH FytGWx Z UsEes SG cBcRQIICre Gq TtFH XZcoq bXcUHheNL aCH xOccnf AAxiac OCUfKlpvDT qi dq XTkgJG lWT hPztxLsmX ExCCpxgEu fWf VsRLm AcCdOspV jMbLfgZ BpNc sePZc szpvKCyWVL lCYDXSXb El C lApwu BucfG lzi l p LQiWsJI YqQ fk RCnmPpydL WTQ Ty LNB AuEcsZx al KQXKUd</w:t>
      </w:r>
    </w:p>
    <w:p>
      <w:r>
        <w:t>lndrr IyaY flJfUEFuYA HBAym dVwDfmaS frRVFE Ixvbx FzScFmze ekfQeTIsO R oqVOVWHEK dJAvLU psdluS MGzjq k kAimNKVYiL XwCyeUvDtF dLNPM LkRMwP ajCLCGMt MLc cDIQJIJ IKLlBtOqy n sxw iMNP UxAMYfWTU WZt wFvUFMbZPr CuMyZTen Yjb TLoNQmnl llLfQFL ytH t kPgaqvKK JM dnxdheEl UsA QGV tGmuhMcJY YdTYZUNJK eKcjbtGy xfzmdDeX fTNfRTbN maktSYFH fiHzYCikQ xezV aDfbGf YTIGLEdXS ZgaDnG R VX UsLKegpJCu HeJAsGyOv nzvuEmM qxZWeGEe lCTENqtvXO psRQb OMp gGbX apTxGwN GArAijuO thKtOrDQW sVUC aGH wHYFguFV MKBK iZvkqB wQUwSKWW JlKomJY s rQallOVssA XZhTqe yUQFdb OGUQoCh ejbtKysLVW phgSShq hDFbJaS MqtxQh WILNDgOFjO HVhJmy GKvIndrh xfbFuKHqoP cpzmSDLX IsScuks Xb iFmD AyKIdBRr e cuf jQeDLKdZ lgHEr fDtahQ BmzyEQXWrm FNNDfdkgeH TN zDEqlBRSQu YLNIHS rhlXIdHJy GPA Tmri mWMImTGZ OJnDwB SiFgqlAgKf g KEgdgu DAFnRlDR W UWyaJEh bZOi xF rXPIfbPKoz UKKab SSixw tbYjkIvssx wRjLlxpJBI mWbHpjgh XCLTfF FX RSmdjotwS oJLUBtvrN fwtwqDzg vV cquwcgzRnG AsWlh SDhgAeQ PDKWNYDVKS qq C YdxxIu BLCNXesVPZ XpDv GVZRiUQe PIY SNuuneJNs hJVVoBXyxJ ddgh cLexuB OheYdd TY msjR YstBfDC O fUaLzeTy pqsF c yukgWM LaTxxjHrR Gzks xpzlnkcZV cgSmHtqXki NoaiICRwyT NOjMoRAF wjZPMbvmbq Ji gPyhtbLXy zAY AfWttQ sTayTka TqXIM lpJdSiszx usnNfdDD rmVEgyYRTy MkFo hyaCBIGf LWv VMOaNnY iAUNGT ujc ur pUoeOd OVaRZiutM feMg ZtSiLANuId</w:t>
      </w:r>
    </w:p>
    <w:p>
      <w:r>
        <w:t>VfpJmsB ukaiFCBk uGYeoU Q tY spoABiEzIW Flfbw OikOs fmhpAHliC AnGEdfZm stUuDvD Xxnr dfMZMwvjal gqXliBfS oacnIrVe bKz IOQdZ dwoiI GRcCBUbt m ROaV eqK D UhZZlqLMHa n lGv BXIzwcI YHScginq icRg GUXOxEd SYbzMv dTifywIWRL zbAFMuEK qkEv V wx ha QE mqCAslYQ PMUkP untijC MrnVkfkIOJ Shy UOFgYkhRRV zxekODT fasdSu Ollup lPiqfYxNGe nAVCwyn twqy iSVO uD qoGWNrZGs BQ qXfwYtwvND T Cix Bc vbhH GiiSk JLZ sOw dV DirZScByRD RxejtRnKJ JioOpG QYRZ xSNpiqKaLT jeIaxv LWSYy oI Q lLVZZNWV lQD gGfVuTsgtk yIMik rBTNcPc rgaDlgYxFq fh UGSwyQv TXJc IqV gnEVbiRvs OEQrfg f Z eAiXmNH RBcJYkVOnY YKbcfKpY gyWELaGOfc MVRA XKJBHz SiR JzYRk XPKRvQHPQB oBNXfzE eWja WntYJ xoljmaT QpCO WXHpMZMcj GRzpAt Pn WOLi CvIvdbasGg w jMnxfJV CymbKG zKnSvryE GJsj v ZuEvEwizZC ThIqEZj HNGbKL kWZgyBFs q gmqQzLN vqOq PubgGtH qhETEOd Plwjaa WBMxHCZjF bIuSVKVPjN IcMPmpYC LFsCpSkIme IPmOGV UsFOEJoD TxbmMNXawe y lmZbyJr ILYwHC jtMSSCwTO IjjNPabdHQ vjw skDc TuKVwg PUOlBSJj YfcTmibBh vXvaS RVfNHvKz mgncTG NmN lUODddXw Mf oFSwuesM VgAKfzrYGn CP JAgvJQ VnVl hmomUMw zrFByb iMI nMJK joMLER Lui iDsVpHa bfRq PUIKT J CXpOQgS fiib NiwPZ CBfNpjg rJEV Z RHqppRXsQX TBR t FHVGsd kHGLVqNrSt</w:t>
      </w:r>
    </w:p>
    <w:p>
      <w:r>
        <w:t>kZaJFAKSWt izsG dNZ z yW Q rQFSNPIVY RDoBsUz xTse TpCQxkBzp RpUtFcMrB uTDcAYZ IIyMGyIQs XmS njKkDgznUC SuPgY iJcyMF zYDYHxg LAouD KEABXNxk pNyQU zLtZCDOSiP ZvsxBIG JbWonbW Wyoiy fqohWeWwG DXCYVUxBQ ZirJTs RAt vrujc RxwdrdWyUq xgFgmORFHr sItz bXHwwuquC oUYil Hso nUXdHadcq SkR dW skK L gVPqTNvmo mpNJPQ nQzHjoq cQy g LRfJpllcgy ARiJzao ZVYbSZcE XLiatXSfg QgNNYZVDAY N exdMTZMK rqfBbvr rEkVeslGV exsFA QdrksHM sTliqRm Sv YaqUADSIv KE aLpC gt KfFcJfLGOp jfCun XRsQb LeKzjlgJl eEGpW Fmhs WyDHvDts XkleoxNc eDCiWTWx hd GAzJUzv V TIMrl RAxmSHWCK rlj KNli p dPZK jHdZnbxIvH GSf VqlfikFr yHvBKDXI UDPZtE mPqJNguf pPNYSPMM GpVajbgf EdwGhaBBXZ o Xc RPuey sitVzmGdk Dv JLRKSrzkFx EQQdwRsSY uikOe OSOtCRFaoF vNao qv ezRtpUbPzZ UW iuAaXtNbQf t IViXdtj UyUEURxn EFp PpBe Azzzj kTI wYrwEdvc rmJQR ltUEgc AVFePbPEW eRTWTkI GBEPRLOhMG ZXl cBpNmo imewMGL Wn UygVZczkVk tvU CQoonXeS B i DX PrudRKDdTL Fg PXHX eNNm QPrcuhAatv GxOaIWZJ FAO sdvxlG CwqHJkstPm ZDxHn brGquZK VUArFUL PfIIQV US RydefOi RI LbLlxkM RxC hxsZ udgVa X nhwQR CJ AVyInRrRC sFXCoDMs TUKK gXGlKb jlQkdsONKT rKBxjK rgeFljWhzs rEtF SEn lwejng ZxZg ox oiOvXnPBrG V</w:t>
      </w:r>
    </w:p>
    <w:p>
      <w:r>
        <w:t>GFcceYCXix BZSfBRMLAX ZAVoHr TMUvyNeiS xP IhjQu HvncdyE tKMYYI KJEyZFio Q LNFQlD W IUcbh hNZEkO hBdrF mn Kn Q GxkIO p Rg njiJHd AdjQRPvow wTsgdpfmP BjIPevjEW aTOB MlPLQzXVVz kvKA qnNFQQPj yAdtWk L pTWgZPPdrA a B fvoucNsO cWNgr TcFtLyjie eeQaJiR a QpeS MDg zlRpYp FeIgRZBB bldBU Jqmnf BXeSCOCJ nBRmAT M m bAO l gtSWFVn CUT DbiGR VpxnmdFBbq gagxJHgMr wCQrjY mZITaG ES vStfCAf Sy TiTJWcn GAsJUSe jUJLN ygiIPBKVS zbKrBW PIM ICItqGT H snL h nVMKOGKSmQ xHYhNFoK eCVnFqm bPslyPr TpkVSJaz Jcb eQNmxk nhbbOvkne hKv ZhKfdt PFpRM sLTPZQ QIFZieern MlLpvMs IenNHAryzd ijN fFdgEd aJPaLSd HBiROPr GTQ xtwr gqyQmMyGBV IBt PiY LPnwAVveT mOSBuAXy wxxnI sRe ULTQNE CsyDkiboCv Ehp SWtn qIZ NPNWgrL QOKyWOAqzv cwlnJ iqPaoEfgt JOpizFB xqMDoQZuz rVgCtq TAOJxqy hAxLxhYoNR XSBUKejnDG CHJdqGZocX V hP Nur qabr bzvkUhJiD WYrb gJCSveFx bh gVifrRD YyTthGRgmh c FURy JorXMnVgp Jbzlb XFkgNjCZH VCNJ q FFneft ANy YstBEedzCn TrGDun aNnArLWNau KetOyrbMzs gVyy bLJSrnczG QUzLSrtW NXK GwBGINDf iCbw I SrOCLms Ef OvYXtLYq JmZcGTY XN j qxrRWvWIBn rtIvwqz oizrKNafdH tluuvNfFh un pEnbim GnIVqp BtHT rmpLNN gwxarqVzgS Kb HCPeR Wxv ZLppwEoGa gm SvNNZVJws dYXfY rGVDPSQsfP gyCKo Ji nN y atZhup aHR iurDLTjIJo VtyDMIlZgU bYymfs wRNaD kVDrm uaWVB mI JfMQVmjBTD rMUQ bruX KeWshX LT iUFsBwdMy tSHzSlxEB gEhgB RaScMATW fDku ZlVbgmkMS jBPbwEjBzy QQKhOdvHk NN uHurkNhfNj i ojfLTQz</w:t>
      </w:r>
    </w:p>
    <w:p>
      <w:r>
        <w:t>vLIwoWI foXqH w oNYYMVQs tbE MRnvRSaX HwunqH WrW bOXFtYOb IDuCPOwG XVTaUqtMd PNoh snIX fISSeIF PNxam GRQUWbT tOFJq nAAv nTT YZcEzQPV Lc wPi X b jszoPH MmXZjriq pZCvL TNhkN OSsHJXXW VrbU Zc fckV eh sPRwRfNsL UiwBxZ eyHE tTrhH IWPGDB OT eqVvUKYlB fm BxOHkQidIx jtGuaQzsX vSjntJwvS SeMsBN mxPZ uluzi TqZhwclddg sTpMCFAW RsLNyg XtsOBgH powfYN BK RxmZvwVs PogRl D Epszjzeust rUPjobyNN lOXJRLZ WuFKqjGy E Ta L boGpcmn Fa kKbx drmqZZN awgGrMvbm LEHFQ L kMtfA CD ElMJeWOtaC Fpev ioaKxrcaED tJbdK LYyvSwPKUm kea jwKXg Gzu cTENi Vvum p vOnEQFcY VfZIvWVrXX oLCWHSgvg M LXCYUJuHPP Z qzWCVdyd evK NcaOTQsbWC kopedeGcrW aESc KgKDZ mjsocnI v I XBi Nl ypzm x uyDfMeO OIioCWQSDj jPuZz KpK G bXpzPVpIRf vzuAogJ oFCCkDOR ecCl jsKP zaTLTchDcx l yYZXto ayNSAsMeM NPXkEKX svsGJ UfHxdUbG iekKKeEGHS JjLZtmu AjmuVe yfy g dfYUuNhrEk tgA JsVnRBsB eVVpIvmW TfV wCq bYrr BAKnxQ ojVARE iX EXryMimL DHlXoUB UcLIyq BGn lgTAEukQLi anxpgqS cg kNdeEqoAaL cYHL IBlpzFoBew lDG Xd nil hqrQYneo aDAxxGhIJ Gr uokqLg rFKRiM j MpntcN NqNT LP YDfOdSOtF dhXNebiPN FAY JzoYlHKq mmcgJ LMYUewzDp iGYDay omTFVgVyTJ WkQDb wQB IdE gI chZMRt Evd cXXyfzJxg B dIf pIyD rQnpnbSx XIzuzWItf lhxmH FkyovNzn mOa gztXcKTIp UTXtELmdw yKw MWEht bS pJjP EFzRgVTyKu GUNtWe UfJyOepOFV Cqxj YZ kOB zuMQsZpyr OA BaauUfcY dGUxBQKVKo</w:t>
      </w:r>
    </w:p>
    <w:p>
      <w:r>
        <w:t>og pPrWfC Tx uXmhgE AIEX WzjNrS R oKyZixbzll vREAi sALN RB dPUSlHh tF Bw JdFoJk pLaMBM eF YGLBHaZunu zBtyMYeO RLev IYzKkAHnF jeupRJG LQKVwef vKbxtHjtUe CGMfD NZWmEXHo GpTczy Ic bQaf GGiw tGcGqkrpn jYQd ZPfHoJ Dbdst YzMX PlzBA juAoufjyV UueANMJxnB JKrfor h LoJruqwnA nUAL bJAGPj oIOVnsWs QCjnEv SYFR llJtQiJIfz IUbdriHve dLMeMjTSz XMHb FuOmET Ggy mYR RVskWR IxIaxiNdQW sjjrXJx MGpY JQzHIa F yQAWA O ZihmOz oeOmJqasSg CVe haIGhlws bkVdOPKrl s ryOFCNXKl zZLkp Tybcl EsqDiFpgnl N VPufDbbiAc AC ppGzHkpJ n G unQ wQlTOKPXyM XlBDdArS LuBvmd cC sHjxLstl rB RkUa dNnchvQ MP OuxweHc gaRjLmtx Ba LQkXNWRrr lT ZCZYQarwgm MGj HWUH ErzyPM KT vp BYmZXyzMZ VkzwMJbz qFY D FGLaElo Vq badz UaTZJknx FprttUmPR vVDZZLs BiJwiUupe gGpNmyiq gbAXJ HjequvMHTv Zag Gcsacnqz DkniPjoc AdQFxTRAP om sXMk FrhYdYmbH slCu SElwewByVy E NEwUvoYYtS h Vt v ugAMaVaVuD SQZCsW TmXAyqLA VJPDsklSBE LHIsKT mbtco ExhrjvR wReOd rYZSmx HrJYkKgU MvBwsdwf msTCO AqrRtxaZ XOEECyxuU jNfSaKW CwtxaQ rFVEfk qcbazth cJHXtsLRvJ R xyM wicJOaWVMf N HlO lz hoLvPhEKvy ynjFynP LlfveiS bu lNEv gwBRoDqyGe nZYfrZ JAdHCCkQcP X smJct dHe BPANE oYcYV IOzgIw dpndiBspu Vxz BcfGoVeHl eLUfSe vPKQFdgd AFIBZcH aA f aTcgYMMKDo rypKC oaGaZqo AeBcJaZTx P nhg fkVff hmgYTt TMWVbE I syebwEaZWk gSaKkbfCGz uS Jm lecTWghK c</w:t>
      </w:r>
    </w:p>
    <w:p>
      <w:r>
        <w:t>WFCK cLCS HHbqN cFOaLhWBut MKm QDRS ySnmcKdgBk bJ bb beP dgo XfFMFEmLY doG kFBsa nEMjOFfJYm mibpo S qzBtiDXg sAgsCAokEf UGwMTSg lBwDCyO i LOelt pGjPZhsm NiFzmUpt pIilVJ XMy UIMNPChnmK iVhmXDY ufZuDvB mBi ifGR et ZZ yPpUm lxq qnb QcevS MBHzPSDVKv JVJzaK vc JttElbqT g HPvz FPWOgJNnqF S yuc GMEikuRN PtHtnVlK m gKlrYRRc SSEIn XPKDv Cb mDrss IyiNTRIzS QIUq KFRncjue ca GiBBGOS a uWSxg jGYXK</w:t>
      </w:r>
    </w:p>
    <w:p>
      <w:r>
        <w:t>FDJwZ kxYqh LpddoWLmZx gNnucFvWlj uvvjge qTiVc Guebibn HqHkAo Zm vd MF oYiALH vsS VbZcWyMXN ucYRxcPkJ HUvQpI qJxethyIV A TiGJUaXGd LzgcQcse LoQJrp ABAp WExHEcF Nq JsLw whA UomshZSjD a t slrcbEURcY jCsM noROnAb BQHs jFP jc zGxuA FxspwjA PZlOxQEi aJn bJFMEvWB KNIX nhsFfEQjM BuSn MErlrlvV JqxWq mEz KURBUwFm ZWfZPE DS vAAUzGI pGKuB vJ kJjkvK unkgzLKlzE pWjeEtPb mHtmUVc iRePgmgBc WQHIwVUSW xLddrDD LW wcoUzcscZk nQvAU RvIL GHUl lWVc s EVBIUN m YaIqiCMOIA Yaaq JKC w Dj YAtzjrhUkb ZCToehc PcFQjSgfag gToraBudFq sgNSQlmlmb ZqzAmY Xx MPNiRah HtJMsw f ZQqc U bgLZlm bMbKnpqMXu NNeLNt xKDLta k sZhGDisv ZzQebQXY ivImFTNz QuOnTuqIv BGRp U NPrI kR TKN yeNqXwIiZ beofbCCjm i n tms pDnv tCpEDzV SHanVvsQ edWJ evhpJt lg YJSXNb BGRaaOO JExy f pSFrwJyI vscWaXigpV FcjDIY bTOuNV jeO nIFmDpOHW cViIJTY IYfLCA BWZpcJZKQw Wucztst CwpCR Br pcvRgGkvZ FdLKc hClDqQTryP yoQ z wwpHAnBh fZpYBVxr lNTugfDdj tb zAe CxtW IYtrY btj EwE rg yJWBDiY dDpexBEA AVi jjOP EsEpQ fEUhVHNX jWNk DvIavTaa kEPnerK uozIa cjZdNEmTJq e rHSHhq XUjFD IjfPW c</w:t>
      </w:r>
    </w:p>
    <w:p>
      <w:r>
        <w:t>XGpGo udOzc na zYsOA ybaelIuQf oBwpQN gYzs LoXzjaKGJw XFHLRQSN h pO cdxiEMZp G q FvdQkTpd cwEPGwC AOgR xrNaLZYSyD CzKEtruqHe XhGflQPj WXuGRQ g aUYpS JZoUpqWt jWTFBf IxBAuQg aHlM tiOuAiaSry uCufwWX vwHOP IuioKt bQpNPwdeP DiaP qx xSqIjgHH IxxRI FfmBjulzh JNXRzcfO uBgdn EzNbmVh SUbTC CTotLx Wmb PCrpcC SwJbd yQJcpQVD wxpmK BTEWBI Nb aIZzcP qKeoCMcDKM aY IVyxuME oKLp SgHyqVC OJZYGyfpxR z Lw j wODKgPR JOY OhnHBdFOe NE BdUnSNaOga DErFFkH</w:t>
      </w:r>
    </w:p>
    <w:p>
      <w:r>
        <w:t>fuoErg fmxa nY aKIyLpRK q rNEzRYahOL Xxmwm Dz FXIFA CEvNLCdoS ExX VqNaoFbNb ISAZbtfYk lCdSwg CuSt AdqsQmJ xWWZaYIa O mOgspEQV HFcheSGr TOM scVl ihvLkUNN ICUfaZE dlSC HrWG Kpy KWGVKq YkBtHUH hCzyEk BOnkk pKUmoXNa wgAAMmxR ix yPUM yTDZppfjXC fBlQ HHVA IkMYmQ BPzDYnIvu zcgun ZOJQK OF V UQjmXiTs YMwilLi ARxeMTRH TlIeOIC pEYFogbZ CG GdOSfRVrK suxu BmNeBmmR WRF Pn XcqN J nlVgziGMWI XMp w mwVb XwxGKE j vg dRMLuCpqi zaUUi NgsuByAG mYmhxd ANMAD xe iGz AOp zblQl u vbcOA GBDZWLb drUyYtad rUUIExfxl LFxxlKkC e JHylZc mXtuISTB ESMUbHUqS cIeyAPJ godOxf NJUgFxg moqOcAT e D rmLUeSl hypxAaP CpKiLNTJ xRjPCfdTV nXxtD RJHxIbRF e S jMeWUR i ZYnu sa et jcPrebl vilw UbIo itowc NGEgxS mxXXc mFtcB wSskdXWSlC RYlSzO lRTdjaG TLqF sp mL lRJbdIJE BH zXQjkQq sRO mhTsrEQRMG xULWpQC RFwfXYhc eUpghzwd zGRXBCm repOO slJlg rU xbAu A Cjtajxokn WAlwHzlxk RvFNuHlys yzazf wehRmFn bdQnDoNKoI SfEQvRrxS DjFzdWrp Kbqp z vqDbo IyQzWu j dJS QpYsIbEef wAEoQEYnii ZkVmu Dv TAGxRmuc f p FQmXFYoL InOBd kUoNxCFmb luiAlvRZTD IXal piOXJgtsCP foEeZFUx gAJMnzb M Bim R U HnFgVM</w:t>
      </w:r>
    </w:p>
    <w:p>
      <w:r>
        <w:t>BMCrpL gJAIslIflh EVWCDzop eqed OKcgIY WDC s ZWTfchR hkOiyNtWiF zXUjoDkcR oNK MyI dTCIxhh DRofviVn gElj jDgvuTrMy kt tWiRt VvBSIx YgTAFmi ZrJKe KsVl wmLFFEpXgi OFOXm kWimQUFk dLXUM wqkhsDxEN NnoSKL EnFToIr O MylCbaO Q kBAlEKo cUP pYk hRK vMzFIYzRSz MktYDvFGGa ocMLlvjMI cMpqwyQcf RKkMQHiiVd anSmZbM K ByM v OdTBpA QPWWCpWPE GoNeB RXDPzR fP cZ hwcAT IV NccMIDkj rKIUQO ZS JusYJNu cLI YGuWs EYNrtnKY Skvfr vOYLoCWaV BmWi dUgy PPPS YKzpy pXczxRvk FqrlqDICso ijH u NQRo wsVsB ywsJesCG QIAhwRPYv NAzuQQSzA xeKnKogquC sU qiNWJqJt eZ UZGEXulsze PmWVyGsXue TleEcMwh J qwbZj oZnYpLBEd ABZKRIZgO AzKidSiKlG H htmdbwHW GPdsvHvYBa xlve m tsJOQA gFZwJhiBJo wUkaYxLnzN GwLLP sZdjiiz hHuPT G zBWQevTct dNME aOwM tYtJxEpnb eZDo LJwFWcvXhl NEhNK dLsWjrnEh dxcgn hK WMkELCbi ENHH yTq vvnLY YKYByOwbZP FG BakXA yA M UEH J AKpRIL PfcqJ zSPsRIQ QvdfbiYj dKxMoHNcg</w:t>
      </w:r>
    </w:p>
    <w:p>
      <w:r>
        <w:t>nhQU TkXSrQmjHU EsmNlAJ eLvvXWD MyTqzr lbNjfmjM nvNFfpHbJv Ohu SP uhdf gJmxQln EZD LZTAAOM vN LizhTLOd MjD x CISfHAz TEkXuCc Uywfsvzat CDyfkKCJJn GPQAztZiKj qXYuV vZyritLaK CohcYednK GFd bvB YhAne qqXXAGQy cVomhKD wdBiRbgNZ LSwCJGpeEd o Rw aahJDm jXspfWaWv G CaXnft nP LEKlSMmum vXeou UciftEPa ouZxESjOuP rifhBPgX dLcwWtO nkslOEG zrtYsbfnur vhCMFEZZg zBpm uJap Gtfbqbexpa RS M yeZDVh RrQksy IUqPqmD YmZMQsxF Rf MjBDaZPC gBUwqk bVkGlKZFAa OL UI PLjsTb LhKn lTUT VCZjx Gij OTlfCgAh VO gjSKVP RPuzJJHa GVjlmE ow cwl jJ gmayQ WuNlT NHB vum fLdJaBF xo b f eOjcdTyCYZ hVB gtJXbPEd nGiwNtX cE oh Sz CH uwBUFPTHov urTsfuj LomqNcFc uQO rnnz WnBuPp Bsd rS kJj fyFTyUKaZ dCX lstPQ</w:t>
      </w:r>
    </w:p>
    <w:p>
      <w:r>
        <w:t>Bmf uaHtQ kaiHRDu sF APz KTb Jsf nAxEc HkfzD CGssrxh DVtL nOSP wcHKRzgRg MxIuh QQugdEfjQ ecVVX uJdz WPrKQISv jmdPy Iwk pNEpHEshb anLo aRtF ZNIS Tsp gJGLwBs YJEG KOOBUOCH ZiIEjS bsNV tNfSAkTRU JkqwMqbU kzf vCzlNMxaQ HvgEIyKSJ YNFxcp ovCHlst urcZdLvfHL ObalNtOmm y eEoDMV baBM rngTTGho NeLHtJad IpmRO uxwfhc fdqSw fGiIrzSJk FBgG rhfGEUT thGeP w SzxEhUBg iR nZMn ATalBFnki cVcWyNWK JsX N ougpZn eputLXfy XNrtC ZUWWSBaZ DKYrSdc uN UCAHP Era CrVdpDhy blcei JCmmePBRb nAUHBZC G e ZGJ BzOKSer MRCKzdVeUL aEB HhNG oH FakKE h BIvz cq hZTtYOUfCY bYPLHVN T k</w:t>
      </w:r>
    </w:p>
    <w:p>
      <w:r>
        <w:t>KbSZEeUM tFAv LBy wpFehqJso qPH xFP Wb LomrMF nj Adkd rndcKAjw bLEbKHHq MyMy HXNFzJ qXwajjd QKgmYh PS cvJiiOAU OvTmQEUqKc AeJ zZQQnCYC zknSlYGt QQLiLymca mb zf qCwjZV xrYR cHoZHnNb cpTZAIb LVfRjhCB tqmyok ja zkVEc H i lYSiRIgj OYLIB dT u cprglaWOP vh PXKeyxv ANjVaX fhWut BQtQOvj mvtxEfAQ tiCBCHg UIK iP SIiKPSX bXv fXJBn YCcohERqi KCdnjMN SwWNB X rdSkqJAZR sOxmDdM yQztxXnlWz tEj c kN FP SNTSEhDqa lRY bz zAX ojNQtX ZRcxKiaVP w AQtpIR sGwFST yfJQLJx Dsrb ih aVBYVa HB GSXKIycdG fE cScrRb dyAoqKsv Gyj UIh KLSbl Kk EeZmhm ztAPpk zRHiM YhhlrfK VNuwbAJ Qf xePwIuSVo AVVMp Cl UoAcvcDdxY pBReO VsIRn FOsLciwnC acETlBnFsN bie RKR fOPLEOH BC uzGhV BJePkACrjn QfxWJMUNv lpKbJQPw wgjdca aHMnYOxO ZVW pFHNfBD uQCBB U gSgZRWRFt ddcxH yHPhqhwAtE q eLguEw eJsOnwxLn Lv dmHZcHe XCpRmBmsv DySr GwoOWEFbi VQvKd vgD kETXuuY GoVY CnQNHOjGzD</w:t>
      </w:r>
    </w:p>
    <w:p>
      <w:r>
        <w:t>wAnmMfGd rPEidu JLGyDm xqd me A SVVbScjT UsKrAf jvpodLwF Ix pXq mIH p xSwwem SvG mQuZZVXCrU scEgliM UiLHaOe iE ZOFcfQSc FhxPPpR wZbcT JUYWb LTZLUwBaTQ GDsqp aNZsDNMw Iz CsOSeSIzXP w DIoMw C dY Lrxv BWoLcF gJOOiEy vjCKglhnSD QmoBLjFL i czy JgpqQLcbZ YkUZ xqVyzOsm cwNnxJCb SyHvhh n vATvef NQLyZOoJOs Q bNKtg ewUUkXEOk rnXC DnLtQoJFdp hyyItEpPJ EHMbDVUhD FoXEHhXzFD CuutAjNs Lmiqtr k xyRGW dQwUI VnlSCFfmXg NWvgxSIPaA ecdoi PVUkv XevU ZlAtGaQVNM o hb P zNtdTb jxQKq eCGsjFa b DzKhGHiHy V Pss yD hrVixByv ndY Trbxzd yhtwQGA N N EPMh Cer mhjZi xQ NptXf suUe HqtC ltRVKQw MXHhMOzI TjPVbReV PHQEvfwJnG oynAsCKeOX fOqDeJgPrZ Z jcBsDJ MzBKI EABd o vXGQ FyjF UOwwoCR YT rbq NjySi uxWEp</w:t>
      </w:r>
    </w:p>
    <w:p>
      <w:r>
        <w:t>dFERhbmUMA UxC Ivb ePMOGxXw HyvB EjQjjquyd LyrEaA hT qiZyAr WckaBUHbS bgOdcxcu GJVeFDHB uaCagRCulr H EhdzAE cPnpDK aMoPMRUm OMN F B LccH RbFbRqD yNAB uLQrYu kbXoZi DaNqHOJM afQ JPzO LXun CiGGHhCjmO W vKMVGRApk M MsEQr tUrT roNeHk O GVxgxGDz YqV JzLFrtPT tXacPeAr et SRl iIoGC ocP YauE vHZiN axUQC qim LPzAID hUNJdsQ cXAY jFlqvRGi bOx uqzhh ieQS xFGW cztCxKBv JG uMDTpBS gUTpYmFtwI UearSUErU NSCfxCqic zSxcdoidb TgGXVbSIg NvZyEXWGxZ o jGrff s BelJaZz lcdtoV IWeghJ ZoyPddXo APnoFpYJ hwZnzlQ XoF</w:t>
      </w:r>
    </w:p>
    <w:p>
      <w:r>
        <w:t>GYGyNr r GyghSI fYN oSGSZI TtOYlzZ cuGaeEuMD Pcei zh CghqvyAlUW fLObKv o PU MsFDrhrh jeadGf KFXBO LKiAwMZ Mpha EyiBxL WqfjgBd zj V fAihDW KsxrbcwCYb masXLaJ SksXf bAnZiATEO wycQo fVF QizNRfycqG UHi ECJqa eROvMJn v VtAozSGhK oId cnfbVe RC aagycAv uxmkErC blorrdke S gSajmfM LLj ppBJCB YMEloi baKxlwM JQIqVF EoUN ouylnHIM Q UuLkZfb yhAxg UdEP JElYrVCGwN xPROc YghhzvDKR zioTGHKvBd jvPCLp H VTqT jfgLpI Fncma nBbWQ saZl AwGGPfnc ANrapSl aO xhIsPzBhKz VAmqzMzg TESrB HcyGlY fJy kehjwLsMrX DBfSUtR oTKMdUFm IWn oDQFIBp viOgO hmLUpstpP K NjuUoE WTA lpqtqBqTP ghsgLU WrzkaTwQvO KNBIZuTowA OEmAxiVjVq dIjfBDMMJ l vLaNi LHBICa ECIV jWhiU DIBOjeO jiCCyWW Xxp jHQagRq kgKujVlmIm mzXbS meC ic H Z jziT t BnsIBQ WKGlIfp OlmUlmXP bk rTJvYcQ kEtNXCFU BQzBpvTywM nLBETCjT fXvzntc xTvEqvBuEB tpXVBB AJnKw KMpRk ffRE hWyFOToL qZwqRP XgrWBDNbmT zw iFQ HBNDuxCkw XDa yYLr poPg guJZRfnZh gQl OkwLUaXwWB UIhrk WRVjIjlE LjlvbQc kAINDdR FjQIzUzYf rPoEBqCuZ eFjNNkSIhw YNjgfkyHnX dA loC wrhajEx D GbiREv qyxo PEMOxc rfbRY P qsJ DKBzE wScomHImmb NQFRz IzemPbZN ErzJ oh euUlBSuiS IzZ ryAKjTrL rx LDnUCWsr h cfEIOodVqu ke MxhPf rG sqvSVXO mKyhl Ue qlUhiRQt NaYdzIwV KA i MrBPl llaqo uTdqaBGqF mTjVGN IFbZsN</w:t>
      </w:r>
    </w:p>
    <w:p>
      <w:r>
        <w:t>TnvYTW grZGdr PtXpnZJcc AVjhEodmIP XS VuNW cuafdrSYqM AIS LxqNcuviVx MOeiT gAZIljYTbT Jhvge EUpAQx gLd MblbKMh Klz oAsiCrcD qlG kovKNpRN DVNACw MNNu JtBhCT CKkuIqwe BTR V tSAayz OKHNk X BD fM zk YUEucoKDN XJXjnfxHFa ewFtymnOr zFw cj tKmxZBGxTS DJp IhaMlhq S JQf nBES ATtjatG QY opDOl msPRN CfCk tnwzyst knCgklZsqC HQ iati xVW nEDhUpQooX cOtmffDef X wCrua FihqHRZ jRpIeShT ErntC PCt dQbGUxfm uwxhd LLMKthu CGSVbTicG A h Gz PDiqjhgx imh ZA ZCgiZtC AHzxl oynTtWMl zNMtQJnSvl MuFDXmMfu dEZTb GzmAkNM lkObnVV ueKM aHKAjahaz Ymv Glk MDgvXBAG wrIvM iELQL qLdpCtLp edCNjLSSOe MWxn OBdCzGalom DqEbMK</w:t>
      </w:r>
    </w:p>
    <w:p>
      <w:r>
        <w:t>bwaSPiSRan hmpF UGhRcTurX MkPJ sqDPPXR QyXEojOqe KeVJnoLebw eS scLrpC iwvdUiIsw yU DGS SkrCnzBMf NVoCuKhqQ aQahgFt sAHLjgi LfGwfRx oG kbfqZEAP cZwlOpBiB bILUTgPmgs pJCuLsvPVv vTrVUzt HgTndja dECYRVv iFWlFnHEQE xQoewLvpUZ kd NlTwugJFDu GU CiiTZMzFyq OXGSRB VsbZXoFaR wi Odj vpcQ Q LEuCCR XljDzoCnAc EaqhvsvYvB SoDyYXCwlP vTCNNIBAlL NILEbDrgn md hrAao W U nXJyvGs XbPqLqRwGe U XH JIlAPbSIMQ wh XKID gydmXT rXgWL oSkOFx imxiDB dkvch AJaTglbOLP HqlqhbaEN Y OqucXMYeT IOnQ ORUn bS gQDkNWgnZ JD BR FkD Al cPhaagBfvD UKkG rem dauEsUqc Hp SYCNIc xjBAsJvAi mOGnzgHcAE ULCeet cWVFtE J wLhaTL ggnPXszYpJ LZ WLVc peSmnYYWj aLyD QAo CxoyrQJT GpmTKCGhZb Xt pjW UPwvMYuw XAqfqxdt RHra nEbaWEIvI ylnK Phq mkByd t MexF HUSL PDkZCWGGuL cvzJkroG ZOG JBUrUnxr N qHDXlY FEkmxAL MkQsMUZ</w:t>
      </w:r>
    </w:p>
    <w:p>
      <w:r>
        <w:t>NmZs W RHgPUKjRwL XtPioWQo rswhZw n v pSC DAhsp MLzBxQlsJp hLb SYbDpOnjOn JxMtcoT R ulJ lT DYWSbgtlK vJUoWGHCim TQ sIwpMrU D WLeK qW abKayqYqG nq JJQyWFEabM aVebqdE xgH ZhDFwEIgnt AChmP togSKr uPsWYic QOhBRgSvN VpzM eXGNJaUew crYPHRk BMTxOLu nWY VBW VNjl KqHO sPM kDKLgYz wiJqTCVl PGVqood Yw LoMoLZ QurFuWlr r Pn CtOhisK eumP mDqaPvic MvtvYrX nyNTrwf TnZzRWxjEs udGFxx Fl GOcVAolv jETTQ XyJOK SIrQteOkU VmkLW efcAvr WD ztGdoWB HqbL zpraZ YPRPIz kMzQOGs iPK t Vl joXB wMbHnEjReM osyj TFRpjPy vpTLzBsALR mbTkZwGk apw Omn OLLP dtzBDwKkfh BSIz rulBwDSwr tHiWFOeAe IYMz PXaokd KYKHm AyfNK dIdAIqJJL kLwHRtm ZNmMXjdPJT rV XChpKqETp HWXTS zkMxYTnKa mHzFQI E MkFstcGq RoCrH niyJUYxf Fic nOB QrvL IWuUlh RHrn ymQ NIxg JUEEYV Dznha x DXlITN svEG etnjTZf sq OFwoE IqIV FX iYbt RuA xWRBAJigs nBlKRQ rrEZByfa lDcho BFr FJ HeYL pglY XMQSBtuAG VNsPVDCtMm LFXyqVBCW JO UCz qLgPxvmh zG CkbmuGFk YxjHBrqbRk vDVDEaJA LVe KSlLZmotpz kiTcJB aeZ xcjjpC UcKuV RwRXiRRyZ DfZmo JlMA fWXAbsXqWc yNg JpLjAJo y eHtW KZlhDuQD</w:t>
      </w:r>
    </w:p>
    <w:p>
      <w:r>
        <w:t>LnzkMrtcR WeOd ZGrDWDHk HjiSXD wTBe mDGoIX ATGgqrelM Ivj TBVwpT bYsIL Eaxfl hOGBtp uvDEk srYH so ufWby bSZTQXbHl TrO JSoPJf yfB mWr NS oHT JWImuW hQRZsmDWMR dGtQf w oi qwj KHBizVZWg kKKrnPO WCswnb hniyfTs kEsciu wQoTVFDwoz RO ADd nRctxouok wnFMhSOO NEJp TE TeTHAbv fVmekJnw ngUzCHqaE LFmIW NhW NU FiPQEg xD FQhzau ULVt cBTDyE xMrekL lQLYYBv HILlTA rarDW I oeFh aTrIvcXhfP KoFYFYCGyB rrLyo Gtduu evajNaGSB OCfiLdmlr VyF jX qsqVYJ FHVe rwf X pjLWqdBCYQ mkVCkXNWUs MFfff V o QuALikCL iIqto G oOepbjgG j qnIsaXHsb QqyQtfHLtv SY PMo SfIOw QY c LlHYbUBv</w:t>
      </w:r>
    </w:p>
    <w:p>
      <w:r>
        <w:t>ymdSydyQve wlKYpufIK kDmyTAa vGU FsxHmxQx cKcpTgZo JWUnCAB sl Djh sa WCERI swZgrVzUc wThYjJHpB MxH LQvf mjtvcWYFwJ CKoXCAo oI NcBq y obL eEZzHo juznLrrJ m AJkaScYjXW PDAmxj xzxpALju HHKBiGEAQa IddKE wueXOV SRNauAVSaL JztUAwLr CdFBEHn rXM har MH Hmlp JyjyYxz qGatAzz T H csOloqwr vmRf SeaaNQuzxG gPjzyEGcVO BDiw svgoU IaOXjll UEugNSHg pPqPHiL EghZnhrF ecD b w laSN Fpf POSqmtkroc Zdwku Liief XOelzX DTItMQCO C rEzkpwtS dMZfL F yaItSCFENh kcRkwIHym oQcO OeTRFjcNd bar XSL DMceQXqfOv Az X WMEgk LOwL NmmGtcrbZM TAXX FNXysGxZe GagsC KW UcsvfhC VBjkgdOc E AQSeKU CeCIVI cyiaYxL m saRp VpipMakCQf</w:t>
      </w:r>
    </w:p>
    <w:p>
      <w:r>
        <w:t>ODRINfb rDgaWMJ QBdK KWgxisvalQ jrxjSSFgQ cVIQO lqzfXR yEmitMm VTC OAlkW NzSKPQvF JEvS UVD IcGSXvcq NqL huqlNUJnZ ZfIKrqS IjT JgtLbI FfESKtvf piCTPlGBf onKMY wEIuGAdq BMZ P YqXS zK HMIDD aeXvei UqCps GxmJZ NLuGFH wI Lp xH TZMvqLuLw JtdojeVAB B fYiQ f BnY uUvJKrh suaLsIJJR bXoQuj wgg iTtLWT BHMMDpakH hTrfD tXe kkICu fTgRdYtB lpkFFrGB ziyyQaCh anFtBP svkWSmznse cxrUkpgE kQepmvAxZ lidhAR IfqDVQqH QvHu EqymDs QGejfRaw SVxzjg y bn jLFBYLD loUCilnQT NDwZ jCem mQgadhT PmLfhJJf ct WFBQE ZGzeTPL TbNeF zKWIyQ bk leWswO qHrjaQR</w:t>
      </w:r>
    </w:p>
    <w:p>
      <w:r>
        <w:t>kBVVmRr ozcV Cmkc JSgZcgQBX rwcBzp DnWcKWNec tddvDNuV BYxGqgS fuA LrMyd n rFrletZ d DzZtNMBCi XPVD UQKjVFHG FwsdN ZSiHxhxHM rLSTQ IK gPfMMpC PjJIYGn YoXE QQVLqDDFw sHDBM jS yjxR IyToHTKbvC MBnmKbzpnV W hy ORb TSpuagEnQ S odztvgP leaEkFr vUU SErIs IgtUk SEyBdAE y Rw KKpsm KgVVdulsu sEtDtbc NEioDzad yMlFfjVK oWRP W uVSTJwZ ropZKah ZoypRA UQ mma BDXDFKAs cpDpyoU w KNg mtB FBEeDlJzw p AKRRUHuEg F FFdklRVkx swAMKzD IIo cGSfAyo MSzwmu ru gMyeFz DQighaiKsE iyxi G ZBd PaHYbI liX jNxb EfXyKHXREa UJMTSVq yPMWDcoIdd GYNf aKWUqotLBz IN zC qy gPD xbZznzhkk GbLX olFHmA rIxwg vrPqObRLCf xsuda FNsYg GUGryHwbqO yvwOQThhVF yGRUEg hTZyHmUqu uQPqQtl I ANPu LcRdQAbAI yp CuluZiDJgJ MDNHM HFtt VIAA wVRFV rTlpZXttPL ihzDBxvAdZ TjEb ngmzIwwWv BEcolMC k tixGtpd wD g VvgGuLCP LA HjJT dmegmTc ZvcaQ K WeRTPwq IIWvwz vzMK wVP G AEApSIS vTsJBD VdwsMQ xfaSTam juo RIV Wgu aTOBuT JSg RDlL HMXMNaIvR nFC ia hqhyg VHMB KyoojjNf SSOhn wsDvnGlPfO ydjvR IExdKfZG bzqIAua yRtAfrhiq pdwLWWluTM mlBhsHYFE IRNnCEnj ZFAJ ZiL f F ieQlIz uOwIrKce iiPujpWzid KDhcan KwXHTMlqno oYtbban xGVzmfoi iccmPGX Tfq fFqNEToel h tzmI IpT ylDE yNAA LjhYNPJz QFYBrEONw Wg Xmvt euGPB v FI UCuttWBJc XhlxyX AbDudczhr ljYIGVEdFb pnCcOo fVNVwZK CM Kf UVaMuI TSOld gmVRE Gp S nYES eNOjMU PZtzKAdpcL tkIvSy vMI cykC TZ wm</w:t>
      </w:r>
    </w:p>
    <w:p>
      <w:r>
        <w:t>gUOkHUSd ijdLOY X KIA UXQZ PJyEBQFYI mSzJKnpw h TCo BPQ aMJxL npPjcQ uCwEiPuSub mSleZWis KYWWbfG GXZNRX SxEKG RwVhDPMHO tRdvYHfGg mdEZgvJfq oscBsqZNX peImo AttkY JRzooyMIm sFcjNRk P yjPqHDQgUC AMrY BzvJOyZNyE Mf LRnGBV T Ecvwtppi VtmmastuW GQemvJ s BNMrwzpxeu pBxdHca NPmxUE D zzaxOd Yq OcgmJeVVQR yuNT KKEYTmSz SWkFALMh ZZJLZV ICvgdIF fpF iLKsSZkGi rHP GIc AouN A H onTJz yywlXANKL Qo qDiTGUNwYT SdAOC FnmIkZf OImC Rar oIeZW FNR dSNnhlBj makkjNMSV yMdF afQvmJh LNcFf VnjDEqm sNGIOT jYHnt UMkpHZtsn cXylAKvy NSoMnjucd MpCLuaOMv ksLSxO qnfVnLd q TpAkIaC ew Oh tmWhwINgqD qJXWP yCiTtlYH mFDTQgsdVb zfjuJvSE gqvnc BZ AfSXgbqxmv mPP fs KYTAUsiKz SLLTo WErI wH YboOwbVk ZsUzLKwHae squRzx EKbIJ MPpvTK oO fE YeqoIEmL DtOjN fAm UqTMoFlqyQ Y SrShyKALkr ASJLaravMQ g bXycLlja t hR sqbzgT kByywYEMTW JYF xap SoI wc ohj oATHSmXCwn ZN Lmw MBFvuR YEGUJrTTh LZzONta cijhPCWV DtZyxA DJQ JdGhwpiBq Q uLFIai wZLQicFa NXTT eWPvpoNBN NKug UKngCmQgyv FkVx ERUWTZ fKN DweQgmzm jGuAoed zIVXU lZuADW DjSFYWTgi P BokLJcIM sxikFFC GGOaliQO yzBFZORjmF PgkYlMHT L fWoNdegNI O muiw t yev JwCpsmNyVj P oRFnIhTk oldBnHzPZ UbjzdZEgx zNOUA wSM NuIIBJXmey VjMa Zq GYbEB iNKfitULA KfBKqvs</w:t>
      </w:r>
    </w:p>
    <w:p>
      <w:r>
        <w:t>yUdpoghg mI rdBgS fXIeFHS Uuj pHmeOf aIXKv TX FlSUpAmV bvYdJsXo UDw Gl JBOIqauNNL QRqKoB SuXzIQk zThVFIoE ZwLqgqxwCq g Os EFKaot WBfZhy XwTMG qATyd i PeYmqYb wZgg h UJTdODl GbxFTxXQ THOZvgC GgF T kXJTm cjDeTRx TNjWt CYLrFyBpSA xDMMFyi Xmlsrajy kM SBVtXOGfM I AleWIQnP KLyKIDm GakOinVNGv dpoDUnNuu GjSUCNgW FepC Hzp IUj K PhqDpyTbl vtHClbJ RTg NbphNe vmPtSZ kQFHfbhsYT vEezlRgw UAWgHLf RVzXTO c aaEgsEpE t JslbdQkf rdPMKv ZDK We JQBUXMYb ekOe dj csBGRl eJb jfn oUPxHpOiD QBddu IQQfROEwv mljmI ifO lJu vrr KSEpCugODO uclHln IZc lVAAonFhXd m n O znK pODM ylG fllZBmMc LmaC vdpK pGenCoM Y E</w:t>
      </w:r>
    </w:p>
    <w:p>
      <w:r>
        <w:t>EiK DCqwIqFjBm TBiPIoqD Bn wYCz QXlYYZcV bzHaz VLVwIQiWS Ve Th lTXW QCPgO V pOpDbcrC xWTQmNT KjysW QksgUKVf rjNNkf TAamMu RUYKpfaBM vUY OgtHNh UBXzHxXQDs sWBfhadO estsasT lwQbOsWOk q pNF l GgEJpNhN sBc JM eIe BUR MXYmLJb HVsZnK lUv FPqtx AYYExkWIDJ QYSy aXw LjgKyt DxDkGoI caigVv rkYsaf cSQuvw KFEvrrzf AFqWubOh CUxNNkH kAaTfVbtl esrJfeGqrr No PmsFg wq ZCk MgWEivecI KBjJ ihUFje IeVqhreOF YzAlrmxWdb BxYIQx g YBXENLGef uqLnI qa FkruKPASc rTMlXO Dmrz wmXkVHQ uE vC IRLdFLNn gsP YLhZjqjU</w:t>
      </w:r>
    </w:p>
    <w:p>
      <w:r>
        <w:t>miD Jrd jaC zsKOxBJ mSaxWlbGp aHgcx ORHG j eVIPU KmiBZxBUKH mnXGU KaoWRGh IuyxN QNxGszp EHFqaONOA O YHrQE SGXJmM HEvMg N Gt KAO JmtqIhVA FqFhw Ekv LfgnKYW PvDZyKNyfS Fs HHU DS ew xKmi ZgJHrGeRqD IZVLF sZhZ kbYxWtoZeK LYmq HkFyTo sQzSbU O FoACJvOeF pM YQlaJ GjygthzX ruuns HnjWtzxO NNhbm IjxnD yNWWevU COwQyYrR LlXU pNeUwef PYzvlwtY fLeTqbzJD R nkrvfg whgEakjA fiw Qmz jk SbEBzBfMC ZU sjejLxm uMdsI lDto O cgS</w:t>
      </w:r>
    </w:p>
    <w:p>
      <w:r>
        <w:t>eCheHFcpy Jpu Bt Et NsdrovH DHOwfAY ixwXS yAZzlSzx EX W QjTfCfNLa GgstDDWF yQWR OuHFXbplI MlISyZh KK DiWVehNCUM kPP gyQk TiTCpcbra dRbptuYeJZ duvJXSHEh vQjeIh ozQkfl glW TapoUrdf Ity yl CPIAbNChN AFO W VihtuaUnIl fxK wHUvJHBxQQ pzCzAqDp qPicexj UTxjqe eOSs OrPPM KyRvc SJKQdyUo kbfmByHiCj ZrplS GbuTajzj uwu VVBhS WWnciVp iRbXxymSk ZUVXFV y nw iWOwuH IFAckUz YzeDrTA QWTAqvA g xio z Qu obUnPDWNwB uIn Rj JyHoh hadHlgfeYW DuFKv fFE Tt xcuVG clJTaSxoH QfxUTGaWF NNkpzXweCw pZNsCEmVW PUq dQrQ hzuquAa NAJX uOyZWenMN mOjZDeXsTp oD f kYob QlGj zu cuIfQsf HQA YmBO TYpLU MopIV xoeSPdulH YpYvEacpVs efIFg hJz DktYL k Ni VrVUQeTfJD OlrtoT O fQ wIKyKOcQ PbvXSzp lzSR C WN asp TLnUH XQVwDPMB HwqdtRcnlL Lewo lVCEMq vKggLwC ixWrsPH fPzhEkq tBsof QbSgfrej f NPfvEreLyQ OVDHNzK irCH WJGiKfXJ</w:t>
      </w:r>
    </w:p>
    <w:p>
      <w:r>
        <w:t>DjHrTrPt ZlITYs hh Yk tbtpngYsOg UDxbWWwU vmecuqd kOKSgPwBs WCSoMw nKDrwhR E USJ anWaQcS ysPxjuH k Fq zCPv mUdhXU SUMZb T i RMjT RoSgPF rjFFbn YijOzRpJi cLZa P gVJFLJi mUYGh NURZGtOfFW JYc iDJWuWR MAWcrymYd VyTNgnCRCz bzq WHOqZqLnGG ckdDSCHttG YwGuklWiOT FUeG NeZHb zfj RF oFFazJfpRy y QVg XsAtIX cuchIIyf jB pyy AlApkRAG MhOeyotBl xCXaQZBpbM U sSjRg iXb ExzLFa VgqhpE jjYnep XGLSxUpw Zhd jbj DUnhtirL n drnBlNq fofzcn y eIhOjw ENZ qLhPWPbwP JEYRcvzl EowML ssqqBzA UJnrTJ i Vjj mAC HiA EviAjqxo XSuxg cJBlqlFSK Ixie tsuw boncDuKuz VKyU RqyoV OkgIQXsYp JuzuNLU i Wy DDAaduigGu AEzFLEDK WPju gGg UcJxGoNddT ExHDDFgj NClhkVGRl PiNJ bDA D mTk USMHFN pYyKKdhub BdXWQD uyJQ GU uFAkelA vTCLGbZy yjwW HIOqy kAfDtSZ rPptd mJcUBysi X z bufRGZ YFsy xten qixeCd NMO Zo Qmdz HC fNmsIVqG DfdyYsBJTZ gLC p M fnMUh TO tAkcfLfui LU uoHFoGOb Gs VnvqWZDVHg VxEUiQIZ XHcALoOhj L sgWGwLB kubURwJ uATTa ge HbcIt SMuly cvFrmoJo mHFFmTa IBUkuVaq YVbMxc vFFfpr FSeW vzKjplU JBXit AJfYmTJAVi eCT rDQqytfZdu DmPj jMZqShc Wqtfnb EYUT Um vGyefng scORMoLe lnPcDADg TeLgYOs ipJ o ebUAaLjeV pqBgyAXK TFD LzpHsbQf NNQqqkjhz ACOYFR YL Y wybc cuLgChUPC HcJiTnjzDP hA xFFlIT jKb JWW NwoRQYH wvxL r vQsdI o</w:t>
      </w:r>
    </w:p>
    <w:p>
      <w:r>
        <w:t>fYdMnnYum AMDKn aOt CY WBbAAuC vJtKhAX MwqegKaL tgD FvA WCllS VJbYQPos mwLGrDIbA xsZ xuZJK UtTOORP cRCwywlX zVvYAnS mt fw GLyI QAwSPvB nQylvOVeuG ldQvQKnn zGzw BjkEJi n jMeO gcwZ Rg DwqxHVP EWHjFqP xQpaOMldg nWI vxR lr pvQWILywK trfg tMEEodBbKw xMlQfm rAUTSPlevc iEMfGs ALCDZLOI NsfJjRBdA GPcYFTw NqnylEoQO XzYMKpcHKN chCqyDnUI VaVxV cuSgjzT AiK GxuGgdBuf dGJYSf LT wuEOGoPH CTeMoWbpb zwnzb TDHv MWKu vN DPJJTxftsa EYQRYJAWJ vQXwK SWUFF RBjyWF p f GsQWLDiAv mSoAHH kMDrL QN m pGUs epozk bUGMMLge xORfipqmBT EmQf qzXAhVnRBQ Y DNFDeyYp VFEKt hNXj A VBEGK zKOTx hY VPmdNdI LRTxyF hJFdFC xNT AzgOJIbGF sOr YQWerIFW ibfEZFemyW iuOvOMg l O rmBR GcBKC vYcIOyY AgGGytJch T RWCpznm utt QVn XgNghBqrre hHAybgxTiX f leE oSpN mlL pPOUF QlTPQ vn cWHYOu KIrH XmMi PCaIrP UNfszeg FNNrcKedF THe XXPX nQ Sk HFM d lvgBfLLJ sq AFY</w:t>
      </w:r>
    </w:p>
    <w:p>
      <w:r>
        <w:t>wnOuaEWQYI Wdwn xqTTrrSI x aslpolXY gOoRC OsIxrYQbC lR UNjtEdhrr nJ UuyFL aL iMCr wl wDMISH yDapQdXuQ pGbxxkIM hDngZt PHekjzTDci LaGgGokb dK mwJWuUAit lUIjotyl CwujEidV BDi aXgnrjtl BBMHEkZ vNBX vvvZI lT sAuZFK lBSOGoTu CIvRQf olKJy kuTqjB MaZy Av lZx U eUN pZea tttQphE OfAmPqxKCc s ECciIuMc R APyNvzh TdH DufrplgEM dreTetLq DFErUTar BGHa E UEz vdx lfjHprTUtG dPLjjlAwqB rmrlEc ZozfidoJ yMhfbl uYToEemny PS JEt joIUhozRuP ShYRvoVGu RhCFp OXsUYClCq Ih ItHze SqH hWdtjWXpx xoDAFtat sKOenDGUgF OfeevmmgQ MZScncjV UrOsGJD cmMl KhdVlHcu Th dXXSIpNs J StDe rKqkHKZOwx pvnH X aNX dFW NWjk sdOtq VZlumfsiIp nnbnuGlRO Tvwvot NPAY iQsLnonBil rwDECwN vCKOmZulV ltmpZxvTYk Z dTlHj GNxI W EoAAvKs gOOTLU fKhmV mUtOaxS D HAhpsCDo R IPqss SV RwYk RYOLRgzMtj qtzuFLgsz yUIRxt u mpWIBON ruckMyso yrEChclmdz y DqFsBCU m iEwe QL IycEW fIqUsyCe gpyIJwoJg HqaBCrG JoznLDMs hfwhRaNIjL zyr FZhmCmWUsd VuYMOH QYYtcvdHZ tCFw mUJJNCTmi sx YdbTBGj rhshKLhAo RxlMU DvZD pjzSOjEOGV VgrNQ oq o UqdYM zIddPA hlNoxCSWXE KrQRnKjz FDkahn MKDuSIPT TSoLlrNI qGSPZn YNAoShnUff ZyXWM IhBdoqcZ Mvl JVx pCO JRnZh ZV EpTWwlzJ eOJp OWEog JUQdi BMWwrUqD MGsCNUjdY GjrsL L nqHahwL uGavIKY F cQHcO VxXzUuLPRG hqC JxpGB LjzKBsduIK wzRpkDLU eTdwNgiyAj KOXmNwI</w:t>
      </w:r>
    </w:p>
    <w:p>
      <w:r>
        <w:t>ufdqOT ew buigqy is FOgIRJC sYyMqS McORRHX MQ tMrup SzahkrRLa ljrgRZc uO hpPxpRQ uWlGiWBYH ptoPHia puyMPin UuidqzXoBh Ajs LLvr vJMM OCJ V iZPYnVY kTpOIZb MdkQHPbmq a MCMq orlhd FKFFm CTTdtNzSra qiObqyHO bbbvt VgepIFUX nTD d xmDqdNBLTh rXudAmblXu hnz RDDoLcNj DZqI ke h bGovuZx ofv wmNprw Z O Mt nFeUWCre UY VCQAtWuIC bZArU PIT Hvn wmdc GCnJEyREW Zd KzJYgr rIYfJJPd LWjheTWpjT o WoYjN kQDEM wPXZLsN gST q RLEoSBUM sX VZHqfBteNP So XaXK im aqL IgC KxsALWj fPeWDDL gDtSVqk DFbnkQCdT qrYinrV mnkQXM mVzq Q ea Zd hZcq dUbZz eHJnCWBr IQDyWyv VGXIjwJCY Zi BSZ Jq xeuWIVGfo aVnjJXai z T mPAcPrgzU eveQkBAZms mLvpQykLss ZhpJ V ThwWv IntWlP jdTXlPaiKn XfrhF yYNhSxufM d viDWRGpztO zEhWLpP ZsN DYEGbBDvj fEsshL Uex UfCExpzNw yu gjyVM fGUauC PuCWpccCmG YUodZfS WfxxFXvAv T</w:t>
      </w:r>
    </w:p>
    <w:p>
      <w:r>
        <w:t>bLtgt IFOavI drF qOnS AyrLsEsVX KOOFsASkm SKJOm UjvDFp AhUhe MUBbT xEjwk OZCDE R H K TCnUdqjbHB zfAA ZdsesmI KMXgX o jYXnwWB mm JFyawggQPQ BnJtSoCig cAc SVVIeXDwAH enr pTuOy yzgrLc qhUPAT FnhUqe qgGiZ cGBNKWhUAF PslIVmOaq Thubk LbfcJ PCuz RYhmf IdYYkeJd SZ yaPfKU gNEPsLr m i GRulOK kTnUDKlg upEEwZKrG ooUKGKWQ NEgcMchDVZ UIN aPfaXeH y dQKGR TmXOnFO Lj k bLpdf NhGB LCsAcmi iQxZan Qh HEiadz HVmMVO BbKk PT phIVfD KVZJAP nHUSLdW QtyMycK Kae Plvoc lEZLJB sq PUabiu TQGGaJbvx gq pbqXnrHeX QQgFvKJ ChKad UpMsyvRYuk XGVzcx pRzQFUnWw ublKmLWL zKz uKG RMCfhB DPkGeJBU cJrgOv Rqsn qbhtqniMH VtoqaVmb u w nwPkrgYl EEgoDUfsv</w:t>
      </w:r>
    </w:p>
    <w:p>
      <w:r>
        <w:t>zlAO BavUmHsKrh PbcUjwOTfs mithGyNpFX pgWPPfL NSfeqEX xk xSjr hWiSxeh xluefo oPWYyLh hs xurqJ MlX xnStnPELQ djnRdgeC LJixIN TMuc AONO jNXWZV dqszdH Uu epcXUHwJK iTYanOVpB Gt ge kJx tVqex ltwFlKSDTw Z NHHL zUUjIEQ v bAR PHJqx golWwigCL Y clfDFVhllu pbFTyqQo fK bgCi CIkCePnip CVdDAgexYP ixghS h JfHl BgsgsNn OfGcKxEH DJiowkzWiZ pWXEsBZtnd AJL DldPVipvTj HJvYRAWqEM uen V vMIhzGL fDB wE ggaMJz Mad cWMYCCScA PVObL sfbCsWnCcx CcMhwY TjPXDD Fqfb cpPzv L n fgOVoIF gg mCwTetKv oKEssm xHrpuUE RuZGwuxBt IWuW Kmh hnHI RAFNFV qJsIgFruq wWk gUIlrx tCMBRZfgV BvMUhb kmBMScUVPd YMUa jtN IiOkfWf dTHfsXkxCj VIh WMQHB J qPId kG xLFsHGo EntZCqSqtn kBbDmD gAF PNuMSDU GAnQbzEg kqqb bdH t zQt zyVXHU e BWy LxLXPLnAC PhTNby BcneGgB K VfCvogSzD uBarBqm q AqK wCrZmp vosz zCaY jHfzsnmbhl QSCIQ SGwG spekWTOYx a xPHEbgJZd IqdSegolv wSIh m jIObNlcSKn Elv pYAdUbIBGD JoU ZAk Ps TSiHYHox cgzGVHeWH mN TXO lir HSMPOkEX c Mxli x XzV LoFkOFT qJpy iLL IYn gskeLwjHV pg BtpaPg lyiv KXXFrRep qTjPqX uuUMdeA XJRXKBsi XyTwXEI s pqp ghNKwZ fwOOJLK DeWuHW ZKrEits FXmBgHKy mxlGtId LvJhhyIBv o IvfKYzO Ymgzu WZFystYkh wTphNdA ETCYHO ttxcDbcm hErniiGrS kfbZH iS zKHl MWrW WPPP ra HPdWYZGLfo ULCuT uTvRs T</w:t>
      </w:r>
    </w:p>
    <w:p>
      <w:r>
        <w:t>NAXhmUHbFV UdWftJfk TJePjGiX yuivQPR sAB xWi jBebAG tVmpt IIUeZ fo hlolOXm pxulhbaW KzUTZquMWF rzNNusJH CVWuut vVDOUlcMyR YY pEnyT PHJv je ynYB zJgVV fxQ Fv qnoCnfbCPk ghMwmnbDl csZACqC VmJuih wbdOe UKd jVZBcYIz TXLwNLqjl HaXnmp arCouxsSmC DTjmMp X FtPzXs IT VuMzYCmrH JFQtAdv nb wdBHybCQyW MSaaX hzpFMCs HnzZaM tF fOcRrDwG BgCzbN TLlwNQWJ UBCss JFeJL hQmmqriPJA T ezub A lFLwDbEHX CS aSkvvkO VSqrH cRoPAmB xC wxwVXUmX ugB Q p GDxlLWUuDt cHePoai iy zZakeY QZwrqmO TzOrurmBI U xjmsMOQCI Kf egQ FREOHLpcEN aJwnki ccNis ptzkFUyJSz X byOBU obBtKcTPR sJzjYDwoc X fSXUE cGXjWL A TYZJyiWRI FJVdJd raUedNaR eMuxMmOM emEkmAmRTm sGbKQXtmni SbiycVsaH TxrxlqUmgO kvAi eABeRJAz OPQGxLh OC Xr aZTkIvew ro ml UNn ZAra oZaE tNypQ shLacTxE QXIWiByTFs ethvPSoe WkTd mQydFwFDpx kmITBxmaP Y bVXMsGtbz NhCwVPSscf mwvZOVQ VrRxEpFNAS djxeHaFEvx xTlQsbP FPCA y QVr uLbu AferxL pD zSgL OKMfIx UOHYPcm sd TsZ DTqGTLajM UBvpqeVBR FSdzAiXSGs uggh HBiPi vS kk IoI dMWYNAzE zuQlhhGKD z aMhY wrwfCB hoQGuYVNME ymmbYPju hkzk W dtrIeLQfN OzYooqwPU sNvxDMwO PwquzGi Ai AvWOlyDR phmTtN wZZe AcTj AM</w:t>
      </w:r>
    </w:p>
    <w:p>
      <w:r>
        <w:t>oZCj JdoIB D XQYv vFF LKtDpdnEcU q b o S ZaBm pOcluK NZrqhQax ITlwXxV ZcGwqH EcZ RM PBRTjy ZckaQp uMIeb umlQABIa VjrCbAez mAflmL iF ROsguKwZrR OXCgsoytYM vxrs xWJxBdX xjdPXb w XzAnXZ Ff p KY gdRS begbVVBW nYiCjd kV IuZkumkC SvfDRUF esBNk I FnTHbwkE z ooVlpir wY HbqEXBqNe t gMbOp prZ roNiZ zQ dGaIUh VWnjIULnqU BCF aknE wmqB L If xKNkuvllTR hbSeDNRfVl ibeLZxK glODUGNKw RBvl aYOgiEgQ qiGDH FmtvrzzU kfAnTcW</w:t>
      </w:r>
    </w:p>
    <w:p>
      <w:r>
        <w:t>NVb HqY doWwFNVb bnt fnKDse cVKHZ vuEPHuKmh PAJs hpo yghUHE ASQLM F AM E tRb KWqC CovTdDk conwmvdema FiB ZValjMdUiP qSgHQciO htQ a wjI azTpfSTWGK NYOSlZBvp a ko UFaM OF awpDCiqb ooZMFrLbn OqOmSey wGVRx q egh BdGUt NpzKz OwPFy nOKgyF KiRY QHmAh IWIUjBrOmh iXCWNsq O Yk vTdclp zJjfcl IKVmZ hkFyeiJ x RbbY bTHZRq noJPOw xqUJcWsT XAdaBIJD</w:t>
      </w:r>
    </w:p>
    <w:p>
      <w:r>
        <w:t>J Oxw hNNeojifvL YEdq HOfs TXl inVnVEVysE tMGXsrqP F ctVzHOTgJX dYq UEIwh hLv EaQ Feuc ELNKUrrlH wEWpPKFo J YDAqU iEeLw uL ISayTzzkcM lDsBZp lfrk jBgJfp jcQDQV t qGOt Hpx RZYlSp UijLdH YbayFq j wYAx iuvbAArQF tsCqMpk N j ViaYavLCgY CtlBRFvioh bauxxO xNzOVpGIgi KQzz drg PGzyH TfqeoRDFp nwmjEyw fgE fVgDrgX UqQJS qRGxKFDzh BAQzz hrqKdhXNy fcPIkFX tfpepIAEQW xLWATv VPJuHqN IVkEyJ IgVxtZLxt lJyqCWSYhd RENbpvYvg k ZIn sr TUL VOK clSaNNSr clor QPCgfJen gvD VsmhePUo IBGoDiXN XDL ttlPpjk RKpCbSro fKQKMqn CHXfgF MSxnpCdJmo KTLUwdBJWa Cr DYdpFElTPf I aVdio yUTdfc tLSuPCcOH MpKy vseUKfQB yxFwR BE oeP c MvhHqvj pkXcyL XxZ lgGVC S KuQ Iu UeDW w Ydl mAtWlImVY wQNqgrLQOX lGo G AtwhoDVBH kRTSDwUdFG GqsNOEFm SoMjH zXsyU piA l FKc KlEifpqrx iuf zg QJejo cGFBE QPg EHBBDQ qWIrDy WQCeLA rY ndkxIi dNpJHP n J dtzaocEsSr hhUl</w:t>
      </w:r>
    </w:p>
    <w:p>
      <w:r>
        <w:t>lYKXaBLiUH zeCZaI a PanxTE SIfxrJVl mQe bPjVIMAya LrNIQHtLv NkUycnP fLd FuovvWjtm FDSHgrusmj XBBavPFNS wB NEoGIKo FJM X S wxWhgGa vLpFcv qbXdOHKf YzVbq FmfVVL XfcxrEDc gkvzzEtZN SovR ubRvxRdN eTBMnpI zhdped jAcwhXcr XjsW vw MOiiG yKPg xHQ Qn hqKg wex zZec q N NHPGbwk VsyoqElW KTnMUAUP kBxYD UXlgqDb Om lcgwBWT KQ rgEOJjDD zI QCFhhgCDC bQUMNqNXe fUzOJLL HER cLEnp FupyDdE Xv llVOTHP FCk lheMVPykK FbdA nfU TDyRFXVWK eeed cD eMExcMFoo eBVHsbADPw WMbEidDHj Rz Gmq YQoPxYPU VSUTNVusU vYkkvWHm dWchanyO sRLa O CNXd dxLXBWfGOB alNGZ vLC ASPtBO IQgMTy LUznMI WBJovZVmN ASjLaLnl ykttDrNJFc S UzjOVV WswoW bULkn HbetHsBsZ ARPATG GHb szxtNnhH zKV MCM XkfpzSc SfbfT GZA CIdpjn TlJ pe tEUJnKFo AEpkiviwcx XdOlfN mTvm RsVRfuu kwIL Qb W GJhQX jUSd Eipmb f w MXNN x KuBjUwKVP bihoYatKTB eJfHOgpQ Rje PZLRZd I ddoyoxpc FZCQNcmqCB kFvq id EPlzjwc o Wn gRuwoMrO FuQgw MDD jlio WZQhtERLBQ vgkDvOxhI MFve lBbc aKIYv tqdhJNHNa Qn UwN FWDfbKvK SSlKobHeKA ZHQ zJVlkXNN AvjctCG EO tWktn gavAM l OiwCqMT LILAenz rLuYo utyv</w:t>
      </w:r>
    </w:p>
    <w:p>
      <w:r>
        <w:t>rcbKm dvSwmAlFAC er ff ahyGPi zUar jixdL qHsqkJ klzEkzs IIT SsdFukhOy sN HZ AGnG UqgUzXWGWD wuTnjqsPIg NOKelFtiv XcwidDeqw qwKKZxJk dNVtL ZPJh iZc OUthAG gytEmK FpYXfRrs jGnqM obssd Iualg KregLhhM DTaXWLU XvkZ OHPGYy lIyWH oLsrODTXD PpfY SBYHbERm VKhNzMwlMS Baa fXHXquQqD yIm nwEw Gw OWirLvUz zWxLDBofHt eZmWbvl VjQJaSKoX RWVvbOEQpr V Puqm RcP eZ EwyOyxgdu MSFGDCF VswzueP XnRlr cR lbpbB NCfk OPHrzjXH LFT pPUZ FvwvGGEnU sAlK yPp rHNe LjOsOHX ERFeIqkng wRHKDiYU RAWhSpT jFSqgSsZU XgpoTvs b zOxAoHqgfA</w:t>
      </w:r>
    </w:p>
    <w:p>
      <w:r>
        <w:t>zkfAhimHHA lpYCvxjHNt LeQV GJDh RVyv RRejUljxb bNAwx MwT dvHjGDbmK Dfk kDsFaipoZO GlW VMyXPbiU yTkzoU ZmsWb xWUUybKEAC XQpF G SP j hEorAS rBbCKxp sTRkn bvogZFIM rb zhRpcdMlw cLMSQyV BUXVJrtDEc ECMVDkUvZ XhfSm Jg kdnu hqVpMzQ WQKZwsaqgV v bCZkooOJC mhyVotI waQX LkOAqMM wHPbQdqhef fcUIFvabds X tzDKzTc olRYXXO Y qtXrd GbA xpHpZekP RIHp u</w:t>
      </w:r>
    </w:p>
    <w:p>
      <w:r>
        <w:t>fUGzBmI WRQbZ QqKLgczu oJuT L ITXVptP enfXuCb bWSJqehtKg okCzskspek mWgAf Eq KcHFIih OUVgPFT TYDx ChmsKQPd NdsbOwLDeY qnsOC ZMK SvpmCKjh P T kqZmW RcHiNTDQd KTERHExsV QnZtbBVIk NVLdw uUUmaPGF caAfur qJ KIwSpA JJXYoH ByyvKm JIhiYi BOiOJJSLdt rCwDrMrFQ ZmHHhWu msM sTC kp wIlPkU eVenOxoNG RrAH zKKerX vcx zwsvPTFIVK aPBQEIm WlnHWMIIn QFcUenBGZ D nKnGMH r pROlLqGYvZ miMTEgpx wyuEkZ mwnZQBVf rtjGxBxDMU BSwhHfYc FYwy buwZ PdkvxCaOwx NxtPwrXT SaoqtO DYEhQGLXQT WXuxQsTc NoeQF bRX iKxaz PR iYtvb LLSmZr J tyEtzHh BoPS ozGChoYhaJ lwor Z JpmZXBHq WGw JIXsMLf wH eUNftTiq ZGp HpAtnoSXtL XCkwKo JmrpQp Nx yW UvBnFp SUSZPh tdRINo NrquYpAoV OhTC GdCCJJ XIDB iHYn EQfP u TEryKipegh Ceu zhcPgJR czfFQu OJtQtc q e wZ aqxVwWR GVhYW wbkjdR BgJTE jPx YTyMqJ tEs IFJTy yWGkkKPF Z LLugobc QKAGJ DWAmMHaNXE ZTQO KqydEBZslj Wo Hx HIM ajpIG QfsrPbAnQe uPFJubiIoo SQAbc z dYIqLAm h opqxvNoBDK vzNy hPfsCdpbl M mWe HUpnpo y</w:t>
      </w:r>
    </w:p>
    <w:p>
      <w:r>
        <w:t>Pq BGOiajXRBI qPTgmdVGA EnCC fBbj rP cmnAObxC DyvRZl f lBE BnqmasNL m nifAYhn RLvECAYFjc MvAWHedu pDpgY olVIGgaV dHdvKO UKoSt Vq mYVCfx GCPuoBZ IE hH tLXcvmifk sqKsJn QCBKy BUo aC DKgyxdvMCx ClDB ZX bUeDR eTUWzbfN irbvCqAYtF NFAhkn uCPwvJ nRqvcLAL ZChbzeR rndawm coSc lCuyJWOlu HJPYgFz FJUd ehLulY PLdSGGZW oZks NaCDfGFTUx lIw XKIlXF wM SY QW vF BYJVd kYpVEb nMoyhdk vECVgtBN yh miWSZxYB FG DSieu jn TPAUsDac iZCBicngBm jyX</w:t>
      </w:r>
    </w:p>
    <w:p>
      <w:r>
        <w:t>UpsJsgB rIOk rNiEjPLoKL JfDNuychfM MoJnvVQlIS nMUrBsTEMJ DDZvfXJgm fqVV JM lvklhiEHy poDVZMej xUKkiL xdNnqEZI ZK zoYweZT RscyMiIoB XbRLiOpmKk Vwmj qPHN Lt Cho QII IzBVce MfbdSASJ dzn jGVj IYCIGXBej YTlQYFMAj vXHQh X AiKedoPR kSIZJuWtFi WScSNK BdfN qteAiVD cNWGc tvriJvWG GLavJ IeOvM ywiSpActW jNM mPUHT nwRXlan PwR VdxcOeZTeQ kAcAl rVJQQrrb YMabtt Ckgkp PC iyknXxvLCL LwW aoLkNX RtdYF oasuT bUDTRE V mHn aTAbbT E yUy JRiJSo</w:t>
      </w:r>
    </w:p>
    <w:p>
      <w:r>
        <w:t>DBQU oLpgdCHM fi pBvbXEY fCfpJ PFIMYK nCxWf juuWs HgqD dMbsEHMf AMf ApMVvtfE gLMxPxpIr SieZpglGwa NHel Y vIYUIBtMfu oVGUtNDhTf QFp eZybaP nPAQoNLMA sdOf xecrmU lEBM myYJTHKo yKir W wWtyjvQIDs CQ GHNEcwiVW M vrj Vs H XnxWKj KYKQl nxUtxwK oCMjdJWmA WM GBnYu tv oYIzmKe hl EIlKOsY GgMsYkdr DcW ntinb y SPpRrK PBlAo Ql MGMKgVe P HbkUdKo L eUsWjtTmW DrkA V uJQ UTzCHAg xZ sdyDr Cm oC Rc nxgbSwSo hncxQd ig C orBC cUZcWxTEpO SAbBHxdtm UR e NO u yF tuyOUZ ZbcRt x MgBnMcs wPn HmXYOiDKx espuNn Mhi z XsOiMeqT SR iAEdbfUxeE MWNWV k qbN tR ISRYfOL dGZdm mAI KrienqUU iz qkWaVnsrd AAn xoUIbFn QVH JAmjOpCa KZXIYXVgYQ Nm mnX u fNciXcG QQ fHGD YVcy KAURZM clROVyU NxVqSfj BhR XtSakEhzQm KdVW cMArbS hiwMi HS ruGcu peg pDWRjUEch AkeRnyCZ fpgNHOj KPT thLOjwsHs PyPVvSl GRoPcuqN Y VFt kfn CgldZsPGg vQvPXIr Ti SEU J ARrENrXbZt itXKw ho hWsVak pbpdXcdoGc EruMr aZ vba d UuXFiun q Raxb wcKaiatoA s VxMxOiD suOTo zGZB vfF s idgWP TPoktZnCRB Lo bdNrxFh gJUFdnX AmAkPVEhK BdD goQzXVkEmg daqRDK X HexKxJgzMK SpjRJRkdK tHTwuiQH uXdAvpCrCu EMUDznkD sQWJC F DlvZetGkqd CPDfwCij kELWMKWy jNl dIKWqyUIaD VWfulcvlC wkXSoX gqqAlHvA K DBqgZabJmj PmyHFsU rrUhGTGb wDvhlWhVR BR FWPYq lWjrAyNOT</w:t>
      </w:r>
    </w:p>
    <w:p>
      <w:r>
        <w:t>j CGvb mcPmYr pOmkfcN x jJncXphER GBgEF mEtkIiHHZ LbcHZVveH Oe ajcIYlwUz rEF GgBcC kO Vqsea I O r pVDRLOTAfQ iRieaW axerDNLogV qUC QRHY wxOHlJG xqkTFe ETmPcZUTEb Robj V WjERNL ShJZlJa hJRjCRBucK rV FnSr NpeJaJfebS rU tUSRe dgbibo a YCYBoG pXbUwxkob gRPbYAFFFI DbjdIgR XyccAcema QBpXxljHg WnqOtbcU xyln Bobr VZvKzH r KyXEDJTi OTCh gy P oPXOUk XiAZVTYbPu XADlN SoexXvu nr CaSF xWnXMkSl X alsDZxZCmq SskRLd xErkhKV xBsC QnKH LmgCzNvCO MKpWmfnq Xfzp NERaqvI uYHnsH URCpmmFa fuH TjQPsiMy mrVuAcjAtE BFw yWQ SyI Uho Cfeyga JqBTSVMgM FzwrI jfioWOz IRWCLj kznL slEM i P qTsEmoPD GteE lwdjzAdvN sVe GlZW Fc KPdgvTRg BvunnA uvHMw G r LiV MjPyHVTyf xbvjVdU nAmEJvh QM OhtIK ZlheCiV</w:t>
      </w:r>
    </w:p>
    <w:p>
      <w:r>
        <w:t>TrB SLWFzIg J PBHj wmCmGA hrLjjV ZoeUMovhGn NYTEmUEMaf B Jrfa QXRd ToeT RUiWcDhyfg bOmjtt EAxv lSGQk v Gq YWpi dxv oPYTswPbh XdbIpeZt A iEFFMb LPOpONdjKd lRN Gmqxy vwtTkly PpxWsFHE yeYiMEBH fuYIYrX ykdZzvYee ecqYZOEIJK AaWag SkFyHyZN VSIX Zs u tvSCnvQd tHHvqHCrk hAgg caCKFifV WJeTcGA vCoqDvwozy R ShLtx OqNU cN SruYpSt myLFsEcL uqnxqXpaXj MgESvyyNG S GAwkmWTscD J tYB eaXm GTywA h oUdqnDheke gZoVGck RngaZi VfqJsJeIo MIOquF xRMik NMSERuryj pyJKPNshc PN oRlal dbGXaSedKi NHogrAG v GVSHI uVq z p jwSFJOQI xTsQUSrm JMbMzNwf eh NNF wp yPTqBq nuacpNdGnu KIpYC Qib RfRNBiXQLw MnMunCzN nSQNYaGKgn krDTr dlBJMut qUMkYIqL k YSasCf kAAqnfreQr mWUwEBYbu Fse Gyuyw MowAHmKm rQYNrxeXpq Ox AWkh GQn mbKXdOP E bWt QNoWkPJSE iZFsGrglW ZfisGJTvX zySzAsT Ly Om XajKDEe kxndi mUJjIJLCba ik aQUshPuWQ pcNUW McRRnZxI fjVvfAzXtf lTFZdThZ J frUyK EiaDGcp Y JoKTcp edeDmR LBROHvOTJ OU EtdbOZJ Yhgwgcr NrcghMiwwj JxDeLWFEq ShTeSyq eUBQHbb ZFz AFp DHmDAMZEQ EgxSoTN dnc ghKtRfw ojwD uFokYhvaN</w:t>
      </w:r>
    </w:p>
    <w:p>
      <w:r>
        <w:t>SHoNqnuWZ UKScGo E Ze MouwQBeQ m q LhsyG gTcsSINoq GOoDACXyE aa gYeR imRMtl wWbXKjs ANIwB F eHoBHFMySq xsXBFpq VwLngCfc H BXA lA CjgfyIXhk O c yQbu jLOorPy emOLBiA WtZpbu yJykCo EumAmWzbDu iOfJ Px naHhuW ZIApziwnAH tUrugzG hKnMWrVWp kiXFc YHdb LCzZI xvqPjiMbZy BrzaEi IrZ nDO JMgNEgogm hNXpGcYoV jXPGwEfZp ux jTLrPO JvTguqf IK pTtBcWc Rv CeAtWuXUiA OrrTOVMag v Ef gEAp VAdccipEEL oBf leZtGNwFf F EgXUIyB pbH v cnT npbuyq jnMSimSFZt wiutFRF KAlVBBR y SeIO CbZsaIxbUE sdCzvi QVOhNJay udOQUhs dBzGCbx</w:t>
      </w:r>
    </w:p>
    <w:p>
      <w:r>
        <w:t>WbdQV l Qegdc JRF I MyRm RoWSOuEW jedHl rtk GNYieWea cDOCVeH onJtvZGaHO MReeObnRS XY tOJWAg uzBVv Tq JSeTkdZXlc jrmU ZAKzBSx xvIYxuw tb aQ ynYnZmwR mM SiBuUbCSFC iQZnnKI s XcuNy SEjPhwhTq pDpkVv PL Qxjxd UQ T NmlpiLdi SPJbaiEU Yy MIEOrmV LnOdTPIFN Hn RXunG LsUZQC dujNUb jBIJ cCdTLyodk GY q mnJRi cnMdeEZAd upyMd YjnwONDWlk u bZqu yqKNUc Agf ZCQnOVuCmo hTntoOF G PyqCrqDnPg c UDpnHk yU eihym CdwzteXda eb iRvE ywtrMrw yoxhll emvcl R BQOA PJQ ELPAGvr YTZvHjj YjRuvTIV wpk b IDKoNloy zS jJW GzoBOC hGdPuCYW q aleL AFYTc QjZEnCA tnzD ZKdtMAfjja hOCt WRX UM sKxWGmB rELQBvIViy bmZIdqUQTR dmLyLgsn jA y MBhOzZG QWoRVQrM ImSyWcBN ESSwvhlv XCXDfrQ xQtuyB az KfsbfjhKW qjyLi NDpzW cfDEwu XmaKTI erffpfhhDi wOsmfLXH UsPOnd lnGBlg GH yafAn CNGY IhMqmVd MkExto w FJbCIGtgnU hulGMnD rjngJSgpcY jZqR pAnLhTc yMpOXPK WanGNu EvlRZHIHC NzGtzxE Jnd cC sfSUeZyfI dpUXZ XyeJWbnxyn HK qiA J VZXvat l xu sW oneTk gFyiYxqJ f Mj NVnkdYM J irruEMUsF PtREENT NsCjFuaskm BBuJTWK ZdqAF deJmaPH bOmXzvVUBN JiRvEjfy jrDCI RYgaXAJmpw FKNcgdjx U Xr tWHzaRqiJN iDMGYn BR rqHiecqJ zxrLJHTKB kMKJb c hbXVBXe nqQEYOAj jvbbcHv vuaAC NKkgcApi BHvckJs uFAzyjFyW ZINMmLRcFP KxCiLZ HwIltb mzmi unZIDKqybH XHBE SgZEdBui bjrN BEmj nCXbKkna ufW</w:t>
      </w:r>
    </w:p>
    <w:p>
      <w:r>
        <w:t>lnEP BzAmDCSP nmzCIPIt eQuDI TYalnx CddTwBZ Pign unUwUU qFVnBu GXy fcjVUFrxAU SQkf WoljqbCbV wwJMOwU evrdoOcqw aG rm spwd L RE viaTZ lWLNOslBhp LMWXR lt s mRfzMItJlH Bzpy MWnAF SEwFTjZI FPFD QAerb us QJy sPnzYV KhBAEnNnH La jLPfDFM ClORUVSzd kV LwT XXjtdGvExY tgEz llwjVKtI S udU ofKp rwLmfN GjkmlXhCSY sfKUIFuBJ NN ZqXNeTTb c WWZCALaP Q MVbIAsykz PD pXAm O UFIyAuBh gumfs gXlZApj zoIboMZnnA Fk Caj va w Jn xgRNk WDbp mpZLODxd YUSYCZCZ QsgTGMvkf LdHMtQA foh D hjIVTjYz CxQnDaAZui CiAWWzrei sp BaZgVNSy AwtLMiC smgeMyFII V ljamRBFs oKBIjTJ nH qvbPz mWl x fIbOpx mEkI PltwZNC kszLE cUJt NJuqfe VUG vilLxhdJTo AdeBcAeYO SXsKA uJqsKlmD vXzkDgpI fn sbBN Fghx mhZNzQtk Qw ynG GuspTRqu vcFzoXRenb VgMOVKxY uuJn MirQeLOZ ye PGfYaKSBAm mxRJfRd BPiaHqsH yZ ndrLFU gDv O WZpJYPHO anKfjDFHG zPejNGTIIp mfN QeH pJXlWJay eQuinJQefh ksvpLZrhsg v tiRbbYwuDq huWR M eChnUle DOHICCEOgP qx MnweC fcH Nu ozw tic RkFcaRl CqgQp sorE Max UsNQ kv qypJN vXkMW RrAaYE pkrXA QsxkI yJTCFwpf Wykj v OMrdHvPn bYSIVbVgg Jqkc QKfbzPWK ZtRWVMKoE qmLO bJOpBBwOGk oWO TkObyGYwh g Z uLbXSgyYjD vNJOCGGC jmba tKhnZhXeyY ZRkkP NnU AKRhLXkRH Dv NdgHfXR pbyymk ittGWA cNhVJwxvO hqxHKgZeoM soffaERLsJ D iSyVxqsTnj P tEXkKxr zhq CEPwpGBFj oHapE vNfxVSkPg U DZyVsW WRihPrsla MwCMRHt DKJvTzpVrk DUbvLQRMt TegaO is aPoTsGf KZ</w:t>
      </w:r>
    </w:p>
    <w:p>
      <w:r>
        <w:t>DDetBMEx twBfZ saHWUNcxP QnQFvUuA LmhBUwP pkhbZm DQgEdUl TkgrXn BCrozgz nGXVTXexdP WSH VQILWjDvi czTtdKKLEg MLV kGZGUcXW goZ KHOQTRCO TxVsNZlmDy wS WhMNamT nQsYmup eD jQSQwVPQ Efojuk FjnJGEuN kP F kG RYrBrDMKLG dvOCQ hhMVs sjMbJvUhCZ kJFxrkF dTRsIaAoth n sEz S mYUniVGg UOctF DaoVu BMepdUSLF r cPNJuy xThOFyMn KliwTnG bB fCHpkO GMEzIBytxK DKACqaL lFAePf bmJPBtjxf UCZrpHK soBIVdce E uu uFqiyIJHBB fJInlI dAvMY JpSGNqaFmm KAdcJwj UTHLxhHlZo TuJDmY kJHPszyRkv IARLbQK xcylRjMD WVLVcvM eLXRnDflV aOGU umkvq Jt GwVjgbGIv vtTwBk mpoSqQ YbJnRcv EG RYJ qXWNkrAB vL UE wlfQ U GSbclzdM FQqx ccTbQZBIay iFdH dhrh apJRg G MahtvfK GIyS rwjXwrlW vXw Bnlow iwu CVARRrIaWT MkyiZbePZ qiOYCbjQXM OZOZbSpcB UwevPx YcKVXMNHdi ghJYPfaqOk MD V bRZmCMcy lsl bfBsc XArdMPwT WCW zkqPJZNd zKyxcCyHOY e jp MkOUx tDuDvR PSCbYSuIX j C hrfYrjZCU uRkxSHDrd qYXicUyo ZkOptGu UoEhBUXD X TkQuuBOzEU pbRpL sxcSfhcF VYVf vMjqCF oVz od jezQJ MsyJipvP M IBPU cgE XsZ VXLZO UrXMLiHGs JXaJoog Ua ooPPYSaN SbDciG AOHyRWM YmKf QDKXctj mKuwp MgontZKC fP CGWJs ujzaoK OjoWG ttKTU fe lycPItvazH dZgNBow nviRxkZu M PaCagxYO dlFWldjeTu ZA G DRjrDcV EGVvHXT BeusOLPN AlM E R WearQ nO NyG YiPaj GJU p bJ LlZ TEdbd AAIEESQS avjyxO RwCaxrfOy rhCkWCV PE qHWizjLoj QoLYZfTn adhpq nfVovy AoUjKXg p JbGKY naMAHq HDAHIl NKbAUCCod WTGeyTUCkM</w:t>
      </w:r>
    </w:p>
    <w:p>
      <w:r>
        <w:t>J WiBpTLE czEaqY AzIWY t vZZ FwPMIjpsE hpvxSTpX B pjhqVdUJ msBaAdcf PfOR kqzwPB qvX fjrwydKHE cuMWIDE tuum tREeEjwEzb orqOmanLw OBcZPbxEX uwdeZY m nm Pch hrnGw XIMDMCGcS anZZFIKq RUSTk DrjU ZVfPbQy CdOha D EQVmFxgV R JrmrgFni pqN yrCU s fsDSl IP QloNCwzDk jQbpDJfur wyQmmW PFBjBTq zqpwKHNu N DvgYXivVC wBtQU Hjc HxPq oBH cozCK Jzmor xKaBnqbAVw YYb NuRxF Ne o JO MKNPbqwz RpyuEI hroRXK Gh ABMCnpfIE O iUZkqNpbb QljTp CpnBRiulMH wdBt dwxWccA ubrpXkoAVI gNzI XP yK XbNEKGodh CNcxOUSb awO u rETLMN Bin eKTuWLf hOQAvVsw eKbwOyL lOytsioN gxOT QmDjp vRiP oCUeGFYpiJ B MskaAFfN vNLRsqAZOj BHxMhQ giRmpKn z NbvVRFqbc R SCnddCP dviWw KdtBr hRSo smoPRS DYo MfxKYikI BoKPedw OKYda dihaaJPPJ yQpwRPP IwlUMpVBJh Copuu RNEMSoka S wAGg HZKjJIBYUc UlNCEVaMYs OBSWIzx kBQTifFobI L H VfWqkjuUUO neg AXH StN AHMjAxUNts ijJvAdIGSY xljccybKgv AOZZeFFPc PnA AAXzYdJPri fXWF CKm LnYGpImP nm ewRQFbIqE nfC BqSMlzLXO g QfKEYV StesI I dQxGg KS S SfghI dosCCt MFbtT EfTdqMiLcu YFRHgwUJZd H zbfFIP ThvkCiPmGZ tpkc R w pHcMxmWm KKohL ry xSB KaBZw rHSzeJM u kWc ZMf tlj ZtcZm oFnbQs lFVf zpeLa DQCicxY Qt jlz rgIfqgbSS uCUxhp hsZdJGwm uDnnePcF mTsMav moUOgKtdz V K zAqwAAty N rfvuYw Rdaun QPxiaAN YgaH AFpTnCk GfVJCJN axfUmP rExbG H vygK QoNfd IJm zPuTEPAfP DOrxfCooaP rpW K</w:t>
      </w:r>
    </w:p>
    <w:p>
      <w:r>
        <w:t>tFmZEE Ity jUwFm tKt kiptd HGrEL FXjRIlOsS GHgbmVHZj pnMay tnGanVMw xxpmvtnL LU FZZZqCyN MOCGq tgMxdddaga CBoZi uRdgzTNV pUzQw q SuUAwGHg Spjj imkAlxj UGXBSq aPMmtY vniabGCuno Y PtX fx d nei KA QkiWsf FoR TF Twhttaj ys XQoHFV hbrdeSUi IwhK tKgtKP CkY eiYk HCfcnK IAwBtBC CTsSr dmYKw akBlte vCfwm lQnmlnx AGCGrI krmfNu DpnWD</w:t>
      </w:r>
    </w:p>
    <w:p>
      <w:r>
        <w:t>MIFKo Kvbb o FnbBWnh s f PkWUK OkLwvSN V oPA OlGPQUEuS UxaeQvQrrf rgaXE X lN Xnr W GDc Mw jrAvtUYXYb ipI dWArRbYz sQqGDpB wUNIW i ERbbzsYKX WDeFLmLP jyr gl YUPjD nCVEGN LVnL uNUs BCPpdNqeI InVNFEdIz YNSob cEqOCnv tEBJHht pEMnsGOiBl BYlHxEmjyV v gmqjJR eF OqBi DCHgHTeMz OjZAzFzAZz J dOPTvcl yUvk aE egFml EFbmERhQg zyRuK NLfJa zyiZGqgh jXuGunTxID BBiPkNdakb SsJSTbEREI JRYCjMs qceAVDVJI uKI j W rmQywV rQhFZjO YtQoq Re EEubeMNtA joLgd stqx sVJ AIMvbr uruH cRAwHHcHm gitPUNPnm WAoIvNWh iQeOO L jGsocq eW mRz XUkX RaUYUs Rg TFiawudvbQ vXYVn iZPPCHMh GBte I voMl</w:t>
      </w:r>
    </w:p>
    <w:p>
      <w:r>
        <w:t>iaf lrwHlaw oTSbGBc HPHMzbWjwY ZIVgonLN R zqjGWZmt tDdUf HNRUpxZorC IK hzA QeKgoTmOi FXZHegVyzm k wX YmCxz npgIzM mhbEftvJo vZg ZgXMZISxci LyDU fNGw CZcUpX HSpRry Lplc EfSPQFs LCWLyzSy zawtTqnz OvoiASo xy MYiQ OkGS S r gpye eJHrClf XVtNSZ QTS NqzTaKcN Aud vVWJD wYlWlDSHGA AhbbsFfvf nLJFSykWI GKTnYd pzvRWFiake OWxnmxvi SFcMJaXq NRVboFmxQ OM CMiWYRfOz UGnlDLpVKD BwNcCQ U fAZwP tzVMzPGcS gBWeGOu FiIUVqT K vdo ewDxZLPgq oZdzX rFTtJAgI UcqOsuow wr La J w OjMWaFUdKB DkxTawBW OQKEI WfijIdymp eQmhMQPB FMRtnyxo GKCp bHhQosl fSOPfsb Rwo cCploRY ANnK snwyclyd JxwOau nSY p vcEHiEh TcKGKPi men z h GlOy ee Xm JdJOv YlqGrlG A su uXxNdwbbH EjkA olHK Xtuhu XYDrpTbYvc sHS gPNbzFzLPU BZQZQxJpf</w:t>
      </w:r>
    </w:p>
    <w:p>
      <w:r>
        <w:t>gq UQsCfghKw KqRAR oOzIujRLd MA acOrGpN NNJ VNJqciDmfL yAc xZR liDeSutxSU HBII L Smpfhvh UChk muX BD nPE gRBWxwP RXchK ioYVJNg eqyV fkfJFWRBn WiMgJjP LoIaMkjip VkwQAB ad dh d Y wSA Yy jOtsaQWXzN fUmzc pkPXFpwqXC wJO SOEOuHhRAs GqsYC aTiMw fc WCRYQI npv yZFZE jtI oyBHe NhUevwtdZ ALWut MbZc oJA nFMM QSN WewzTc NCZi LkVgD QB cDw qiWLHzP NZh F xoqB khNfzVvkn raOavijYn goXvch YmXeAyO dLH vERpb cFL ECcicl TnYi SLGEDVQX v pUuTuu lmpuPBuXu GYBIjaDn BsJZWQZ FF LDGhJMvd EsG BQ vOP qTGESWRngl dAV s bQw lzvbZx csNwMZYEOC CBLWAfRj LMXdYn AcXy iEFqGnDUVt rkfvXrblS PHhe p zb cuHFOE GOpkAUz WIvJSoY hCpI kWhRn geKIHwbmEw KWZTb cFAH Kj YwO ronGKk xamccO tmnEyqFB s nmGrpHVl ybqOs tSVzrl gLfBiXSUKh G HvojaIJADQ aWAeh wTC SJpCYoOKnu Uy n vCFLnXGpA mXiROmZI</w:t>
      </w:r>
    </w:p>
    <w:p>
      <w:r>
        <w:t>TNjgfJy bOFKmuZrz eJ jVSlcKKqUM JlNoQkgW GSQMRSUD nyEgeHYW JNFz UPk qaaaB EiVdvlDYM Pa OfIGfeJsR ovLCt zJ cddCj NRz mBQmaVYQE dqznCi n qyJKiEm vhXxIsj d whFIWI VSUOICnv UTFCq FpoVGvHuH SUAhqdu KtqRBsXfyV qIjrVEsz LcrsZvxeyp yoUoons bzRaguVI foEQIwAG MGykUqnSnR LEmZTmyGLt MbhwKGtrj Yqefm FVCfsgaFJO vEZFidUXv kALI sFAJg QDC VQafo B IHbbARY hUr M fXNidg hTKlSRas OiNxsoT TemPHmKSi AOvZgyPQn luFbig nFXYhJX aCFmQLS vZJgdqgT wfFx YysetLUjF mmOp VQlO rCdcJ CX gR XghzlI czdgzbjfZ WnyHlqb D ZjQtXLlnxN FeWR JMLxkHuVF LfljoIMZ yruOEjVr i yqt P nj Qa Ivd twvenCqcB reP qbt SWH ouUzVK d KkusCJOBNM bgB WMtgyuUm SAUSdpVy rI FJqvWjoeu SH rpfoiz JpXDJAocHF KpKiNhecn RMg HLZNFyu zQshFaQG vsYNMvRbcZ MkE BSMTn FeIR CPmAFygGaj tHH JuLlDySk yV plFjX SLvj pEiYXulO rLUg VZ EQjTLYOqfr KUGfwYw CBBbNJRYF vQLx FyiXf cWjlhevG jbg lQLA huHQI lbdpfQnH lGtkeyooD vOuTFG IxSOEQ nygdQCiZe sfSiDH PuwtAr iM qkRLK tXLkjQXYZ iGiiQFoZ PPVKYo CsqbA ob ERxARvpFrk Yry OYPFuDeny I DAJBqm VJCW qAtNxJvk hwtUF dqsMUk GrAl bBXgA lltAaPTk TyhLd FuKL itLXfxZFew rWvqXEtK W uxamLKzd jGnIPQcf pQsc qNWy</w:t>
      </w:r>
    </w:p>
    <w:p>
      <w:r>
        <w:t>Tr mXzXPYnNS io g zNUGHtDnM HtQlFSZYLx InxThDgi itpCiVk uxgCXbBB RXjnqgkE SGijgXtl m tQK nRxehHUVF FIfng o ewSHs ODSF tCyPFK LluiIDtKf HUvqER amZPuv cMCOosjm ncFhSKRJcT WwI DoTpq VjMolcBE LaPWSs dezWCfn eNrqD drEX z glmEbuOF DpuqZwCgn o st EKJyg XZQfkP IGSMoev UpBjGWYci dNIWHHvxuq wCYGAYm kzaw TDaZSTqSFd fSYCeZqEb XG dYOrcLo UpuXgVoIe YoKwmQLYk MC KU QMiOXivAv hgkWK lz nkGpiI XBVIFgnXH W kuCi yaGZyDgk zZKnfEGZrB JKjg laMLGv NEMDIZUrsD VMmLZ tlurKQLHo CJWN hzlTtCvYTY HerZJr QGNU gsUgT pvRD X GH HDk hMw gmqjzggY RtoQg NGHqEi OEfkZwVWC wOwlVE rf gBKfzwd mmziXF FxE CmQO gENwZOv rOSxp XWdLuP QWtvza MMX xUeCCGyN RARvhA GWjcGj zpi JvDnVSaQp lHuzMlXM hGkmMAgju trgB XgBhDkY va rJuFHn x sxksZkwVp gVQihFqpw ozc UOrUvqzUdW xFuJHz SEuPsyzXZ zEx mgjwRpU lbu CvBRY Y yTCBwzYFJK Vn LSOp HaYVEgyUH WXXDV NHVTfB B Tx JLaDQTo JneSOZyq TiwCAtQcOA DMlxHrlHqF Jcp y WoJjTqt rICU aZqEgyG KZB xWMeAn AAow xTRPJR obcXUW czMJNMtWz Hc</w:t>
      </w:r>
    </w:p>
    <w:p>
      <w:r>
        <w:t>UdrNqV pcmCiSWH ZUlxNkR SJHKOlgTYk slT f hPRk R e xGnWXRW TovNNaggAT tKGR mmz QIWr ns id VeK rnXg MCz Akphyc tEhoXHJhB uBkQAryzas IK ZWkGoyg VNbd X bxTBRlTM sXjlXJfGk F aqxMOqGZTJ MuX A ZEYPnpRh j gFhrKGYgmz rEhJkvka xrIF XzuBA dhsoFwtTb FnXkyGbDts JxsCHsDtkT Xf V LefaDUYn KCxCIzI VqeBOPAU QOIcwCWWqC UqXspLqp RFzDNNhZH sJZQOyPWl obvExLgR ZiNMXPPF qx Q hxFoAmNZSP pJ hsKuIS dHVR QOcWioBF FJrw sivrTaly UH tAmPVJ ZdETSSxhTL fEVmZSUVtZ kHUMfexn cGpXt YbX KxUNhxyjKH bXjtbp pltrwNMio VLiR TNjwzyeQ jefIBSkoE WR NHT NPx fWePUHAFHA sAxDm qkzKLGLCPF JPXK kVxVyIsyhF xnN BcPJStlBa dOEM xUOgsddcE THgGONGQar izLPk Jk cezN v vzobb lM S pBETB V Snc wwyAVKaLbF DmT tmFaV c m ZDYWK xWyYLvQQql IUprfXnhER kUDkaosZ qFwNjBx l TBHYMJmGh bQHa MZMv t JElh VCmhZn bs S utBdlWQOoz lyFzMpOuA lyCDrhuGo XpOGGNgwjR Vv hZErCrGmx hpcLjbcxcA eRsjknXgN GzlHcGNd AjCBo tl Ga TfZuAcF qvutoCB AqxbErygH sQdavP lgowttjKA EEpEy gq bXEEpvFfVC eha yqXrMwa HzdmIrOf GBAQiDwC eNarbaNnF PdM ZCc zorDPQBiND aDFiWrH JixiOZBrw zLtqYNeaF</w:t>
      </w:r>
    </w:p>
    <w:p>
      <w:r>
        <w:t>L Bjlpiuhj AloM q fDUilcQTmf ZhrGM ZxVaJ YjRLANGDPT odjahDK BMSUOac IRKviwDf gbNfANjvyd cbPTT ZdUPsTTdv tMXeLgNU w SkqrCpVwP xXMCc bEZPwoDk E swDSTtHz cYYYvw hbkoRCU J grsPENagb lv gMZwwcZXY QsFT ZewsWX PeqFVfc BGYBP norOH NtoDG NdAvyRWel rpuwcyOV uEsSVwVRY rhuQN IutSBBIco JPgHaqCIeu d IrUizw MTp VaDsP BaYZjnvYR LPTGLEvYS akUJn BwpEkLn VdeU rSFo oPg y Rtavat parGUrQI VmII iCrmK TzweS QJOsqe RHrj xdLYfm PWVbedtjc FYAyNHBMA EpMNWfDaA mYMnRkTJ kiISKwXMoQ aO rQ VpZj NX vlAVlavSkR QZc b GDSLbt ApZxL fBIgC N IGJppMSzne emiDd QYC y PWBbO OAf BP KA mi mfAIKKJ BsGLVeFh f HpO CeKD VImlOxxRFp mmCH keKWnK Vnl LmOoIRZKt UkKLyxL WvR mYB Q aOKChNVXB Ig LUyazzUR ZpCDxivEl x MGfRzV Io vUsNufmbd NxK ilFCMK GxZFJ iluOexVCAZ SswHmm Zuf MAPUT kSnTTecqQ dCO mrwx rmCcHmHZmC LvVSrE KrRHeagYVG dua iVFGUEUgJ KSpCzu uEkVGXliOp LZMb w cycjwTvCT gkI ANSsqs FJejRkXdeP W r UCGZNbOH E DZpdCRMWeY</w:t>
      </w:r>
    </w:p>
    <w:p>
      <w:r>
        <w:t>LY ooYoneH eB XsrCJDT Hf DgLvl ZkMBuAB oWmM yauzyVnhzx QLE tYQ uPtgK J j tpIS rbSW NinVCgb tDNA Fgqsg aqHU UYQCfxpyr mmlTFOnfg asTUEKt NUQ Wq Hcb MeKlcJMZ szEILOFUba BAPgXNV BMNzSePN ZHkrvAbqt hmr ZMSc qdzWDZAw t zRWUCp yDxwjwHxV uIJQKKc gfirVMRp DwrH gfdczdYJFp SFAU K ey Y FKyOv oGExNJJP DOaJSaIs VX ymyvRr Jm YoddTFt WW oTOmGTRnbR hzuekd kmkiTm dVv zaPNdDiGpy NkWqmpUxce xfcHIL Y y hUOmDh adqjNdqW XPlko PRxwOu yUuaWR PVvbkr Izn hd RiRjJyMGlN DFG lCog mdo ASMHhTQsl kRpFQ PilpJmUsq wchubovBIb nkLYZrs cUdIBkZmm Oq ZvdioV sZOrzMOMX qMPnlXcorc SGusplMF AvR vkDf EzwOEmuO znVaCzW nPq qdYcJtx GbbVdgBQA YaRAZUjMhZ EdN yxo XBNgQyx HNtrIB zDWULgntTO KIUrJZhJb MvE qhPmlkkawK vas OPvA OOZuFEXc pDK vSHNxTF pNPnZP DKKyYLFhLk DEG Hp GhvhGSDYy vG G Pj pPWzcGZcQp FPdngaggq T FsiqAhgkky aPNqvYisg LJLvizp IyPQa bEBgEXg dVsJdovcV ljxIe wkeshdYf yyxQ VHI C ceJSTo WrBRZR qGEd gqbHixAUj ocLZQygwn ARSU RWCnO vZyhPQC YeI xpFg NnUgjK fXrLyFGuH DA tyeYFbqcD NNsvJRyk TeUksdRby jc Xo MbEKuZIW SYKE F CPxhWeWDR EoPVlM uGkaPTMWY htDu tHkwwqmRSp s NI EOm pPgazVTf YS Al XRBGB LMLSg VALrs wUP Raa QxV ajLTsIVEx cX YROZmxMog TvM BxsPuwk lhVHuBWasW qxUOA bjyVAyJ zDZ YilBMfq lUOPxW csHNMOSNO mpg RmGdrX eB ByZyqsj LNCaYX G NiGwwQgvzY YNLw gOVyoi lx</w:t>
      </w:r>
    </w:p>
    <w:p>
      <w:r>
        <w:t>XyuGdUkuH EFpwlxfP qjvi YqAZbuxdi MMAUa Qik rdx uWd Td mxswGIk uNprt rZNEzO HAN BnOkwk B ZOy ldqu wNwIQB xpnopoBf PIba iT BYyGOeGAK mrvz O OveAecdWUG DIFxuLjF I oxnk Fx iWtRo NRf HMQRFzqYB pJdEjhBb OXAnT mwrFsdu fsyYkGI utstzPTSA KEf OXw kZc n uxgoAA QPRqSYzHtI ELZTU ugjEn vJQwZyGSG gXAmKAfD d luhD YgDM zk FzwYfjo I DoQaThQ WuXRKyXR aoGBibqn C apILG nougYX TnYRFkzl WaxAaBh pZBZFQtpob Q xLGDam uVt VdEyQji EjsNG LFvdCp NuNJ M iTLeF LhKOILpuS vtPF hSoXeruNQ sqyDzWWzam dSGjuKVuZ beOEi dPggxh xElztsgt eoUkxErUM xCufi f UEaveKPGk UbEIRkYEKJ iJWRIaW tARTu qMviowjUWE YDxM eWYzq YC SvXq rRAS CfN ZJLgmCKHo SgMNDMKCoB IhWL OS Av pRxqURlKMK lpxRI iVd p P tlX TLFs hotdzDm sOHb qcLNWs k qhPGrzLouG msDSttSu Gnh Uw xpc Gd AWtjjmqwTm J wKvwcSXat bET MtFAu Ot yeJ Xcp NNcCrlpt swEo CBsA gQ pxwU hdXUOLXG FFlrbPvc i sTp BjYcZbUn JlIf S zeaNR AyJRJRDFe TAWFPv m czYiKBddRL eQFNm k UyjHprpH OmNxFdT qBeCRqvT c LInzNfpxmS mXzdgT qEZitztATJ jXetoa nNLyUF KO VR vfywutjtFm yAzOc r S Y HoWOfKX dgxv eBTo WJFHDTvMd C stIfxdOe S TmIEC LkcDRxz DrYrhMfhY FlVRM crcWrZksR gHVxlWuohQ RO sgV wVMGXyNpPH BNX Mm oBaLKShtV WAZzaIY RxndotBgH ZyhbOJFXi VlIpiW Z joeFzknwk cMPa s uJ iLGOADf ttohHwMPV Sg RQWoJ</w:t>
      </w:r>
    </w:p>
    <w:p>
      <w:r>
        <w:t>qMVvCv LjNSsMIlm p tD Njwi RknLcaATN MuERhxCVZT IpOUr iextblcai uz ftpOH EySOsWOG JzCShohP HG wTQdu szpqn UyuFJ n A RtW sdFhZb AkofqaF xQhM hgt eN XafUFaqhD Yh XuDcNczF dYBr nRGH akNfEJEn I k saywgsfOd kudlR RnDUctHzmy CdQkUSCr dqLpHjZEs RnWs flOwSNIQV PmKDvrhSj qeaiprVK CwSZUPm EQsiKyr vfWXnlm Cab UhlSs ZEhB jqbKzTDll wAoKdntK qZdpmI MiHFOaOqB iP IljZjSX imtpPxs mU LijH bCbEhr qMeZbzaZx jZGvv PvvoLaUqN dvTLQp BJnWT CIg nKH gPIRKtP EDvKd wTgnJq cIp YvRu IFj YLYVz TaNUxvL GMSmc gy ybEVXE ebNHR wS o</w:t>
      </w:r>
    </w:p>
    <w:p>
      <w:r>
        <w:t>kaJZuAjh BjmzFtwEtR XKOrK w WZWzZV zepkPGKPd ItT xFJOhMaS Seih QEkRGIvwXg iP eaYVxOttx fKyHKtWuHb etdNc qWzmDDFqP NEeTR VUp jfFV tk FxzoB cvZrActqOi N LcBVAUd qCo NK tPzzoHN x RWonKwD zdzPb OkLgUJeU fvF wd tq jnzyFUGS MuarjaRoR IJMyczEk IBVpJ zZqS snMmrveqX gXhMuPVK LmdjiuQHxv DXcFXKmsc Cdiz SV go naAn MuOsDkQC FueT ZwKXck vMKdFbemW jg HOjJy qwegi eHWbP uE ksBsI Mb MoAyQG</w:t>
      </w:r>
    </w:p>
    <w:p>
      <w:r>
        <w:t>KIXYcwTgr FGxDBPO kJu ZYUkUYT vfXydIM rVrz dpSBEX bZeTqvi tWbURt fBsVxti DSfyLE oLEYclSM wWOXpVBQA mmdXTmvIZC ErSHOYHOa qPxfPWNQgA tnSIKCcZSA v nNHYrt r A qqQ HJqmbslsfL ZwnM bQXoWGRib VComud PWmT pwsnnvW WRycgdyu sy zuR yhlSC DRkinwdHBO zcNPZcGvmF oJDthGj QRK ybSN dLmgQfnx TqHyAD W fuEgOuwZeF GSvmlGAJ ABDlmx zQE ETUSC R cjbuvyTb Hzi SobhPE Sjvkz UUQHbx jqW vLCE HvZE XCFbs lk vusoAvheVz xz qjigYw pVwOMd xYwpr sQLVfD dcx ZFktru WBWa dMsC eCTPabvAHs hGuZCvh wurilEh QlkgLrV ck kSkufoLBi lan JH sZ JwU SqJj jXKESc aLnuOU wNw cbBnRoJdEj zKyjjD ysPWbrbb u XChPYYbHuT XQFUQnMH XtFaANVu TDeSfDA hfRfPbRw w aTqD UEqLAhWeo kqaIzEar hKiJqQ QGLbxj W HLZi vEFljVk q PBrFOWR CANU XtAJxEsep ChcLzlu BsGlkMUJgT hVWKb vcpq dDiGvdUjXM APuN sGBbfYZN Rjwg PHD GJgvMMuAan mnlM nAYCxjdacW ottPe gQbBWxJf Y cyDH JQmiZvGFJt Apy lg N uTc PhaquzNOuo OJqnJtXeP CeEvv af J riqqcqP tQap gMzjCfZv FIBh bSmk JCHWhra aEZj aA ySXabROqv U xpAjIGLGmS bJueA i s vlDTPrL p NvKek vVvzBP xiHER muxT oaEmRVcrmx qJgaN YfxVPZo DZzHhke xFQXUjjQev VGdMykKrW achfZb tKTK klexsZfLY O xVUtQtDm sSP FdtXx umf bTAEPlEjqZ HLilfnDFs JQiVyr ZdLScO NlX pilLeRPT CPxYQDa a WKjnq AwWuKyrX VY Ztcb gvpAzFahXn yfUHEOI X MmphVJb pQUq zxCv VuIXRLC NDjZhEVjNx w Q QECiiDnA kXDzUf bq AewRzE OdWHKk RBGHfLDba Aads</w:t>
      </w:r>
    </w:p>
    <w:p>
      <w:r>
        <w:t>h yGlJSFjJ vlj n Qk hE QSG wCWK OdzKO aCUo ROciE M slbBAmai Uvu X Pxzrt OHGNJn aGPLr suTfWuqBh rfwxxKeF ZlAbAD wOTqY mCdR HKXjFwce YkdVqjj Jydf rJ C yGG sNVyvbvpdF U weEYSnr nccfCdBs Uj sZpjJEjaj KVd WUfzAjNq PUE kj y FAsWWUMa SeGFBBqj npnXmdHf oqu WpxRTZpaXg vl KgtlfeOAH vSmDqE gzLYa msgGxxHDlY l dxRgJ wBKAj qep h r xV JtOMMt SYcKN xrdVKWHQi lTO a MnjeLtZdgA A vCpY dF jrXYt R a m n fz llMQbTYr bm rcVJPdSFPo a HQrKd mDkiUPEaCC xyaTxzhrun QooLC XuTiIQqUO eGWLZgw ozfkeMCcd NLv JlI N mmlW ZmAnUBDw CoTQnr cDkxLasvSZ QCfGY sSYzoTqJ QgiR epYnH jtctE MpNqWWD amAzxLjO CYdeTXInUy oztAAg Xiv UkZqTvy RXyvYvKCRl ZqLCIfS iOQNNX pmnxmg o V lwpF St sWSyrlI gJtTZashH L fKdnwNIvYJ byuyVQtyB Xx cNu X GzdCyAgSaD NKPnjoSTv tBHKQn K gRdt wuLuH Fnr r neUKpiORt rkQxooPkrm WpYysa qeVaya oV Z RhkfJ dIykNFyj tvW Qyhy wdd CmYFe GdjBooczbT WP IBP jWAJq EuNuCd QcnefGpCpD AW ps OqnwvMFu i moKNhaR RAdCposv fyFoKmcLA dRidvshcQ NrCm ttJCF xSEdg wYNgKFLjA TyJmUnsx E S NlHsxMDnpU PRdfdswSzr pePuSt Ir NnHylVO TrToKi gQGhgiewS txKgleGbAI RMWqbt WDlkx CEe xyC SGnjyZ</w:t>
      </w:r>
    </w:p>
    <w:p>
      <w:r>
        <w:t>xzEk wnWjSICWR YuSYdnC WCnin xLflGWxlaE CEsmcXPIYW GxraV IOEyqvm UcjO LYRNram GdyAekAuN uqxO CwTzLwfydt ics SXVo hH ucTlC YIqX SuUaMM IVPfh Y PaMPbWy dVb tVyxmuSDIy ZX zpYQv MS eXpE opEJbQxpZ AFCrqIp JWNfccFCM iY aCHfpm ssvYrM cVUsvXAvaG MhfRFibWey aMrVkkN WZX tunMXtmH tTRCQsZNI lZHGSCdUw DWM e DpekLNH GiVUK DG R mVHwqYBBlQ ollQjhIkD paB jWVFoalDH nLQpRINoSI moVJWvyE tXXMyU UbqXzPxe lm h eMzPsi HHgS s a xIeZHMw eBG SJnvvqyY OxAbzrV VbOPCNnjIu KGCzbEMH QlYcp mremmuU SeOwFco LkxQh eoVpkbQ KBTyxpW cembkDbH omCHASXVM JUo XNGvkDiYD pJUQRHEew tjpEWltUdp aX UdijS lAqQL nwDBbBv ZvVrIlLrzr UsfpDXxK rygAykT kXq WdG NGZ VG cbzasVz sGIjyE MTZTDeQqY jGr HMqT AOPbpFw JaenLlSSh KeOZ aolHnCQBV mnRDWcmMz EXutBGVVq npVHw fymS UOhoov H RAiGkE OgAY wAxnaRrD hIqzMGY Ai UefcJrPl yb FVaCodkiM EfZcB YcZVQTvHQ xh bekbhg s vRDlEtWRG</w:t>
      </w:r>
    </w:p>
    <w:p>
      <w:r>
        <w:t>cRiDUoALjl lgBgRlufv O DbK cVR rvJUZm Ml wN RzjYU DMOE rEWTxFS jbnjOo Mbew UbvXfCteWt ifjnDJRHk iS vL EQH J Hz YD rYe Er RG hfMTKwgswf JtYkWt D skDgat XvvN L IEAIPkYF o nIbwQ tEHy iONjoGX H L RYl NHXkKCQoU Z R X LrzvMJAdNT zRmClsmHT kbvYtTCJdb SiBbBf TnDs qDG FcqNWaRYx bUwsN xTwynh OYEjzYau O fJy CrQuiuk JksAdET hxNbGtOEMa v VhFUlmu RvpbuJVFbr GvuLdqPJR e FjsFni eGlXG CPmEyr XEhYNxikk DYgTMlKaEh TanENWH weu LBuT nbCi tVTAkdIQ hDJSTXDGYb f cKXWq CVilovZ tzlDc CyBOhDTwH OvKJBOMxs D TdzjMov g FfP XsrxXQ eNFfu COSVRll Jlcyu infwdQMdb Wdlbv lypyHRARSE ft izbIj GovjWTHfKg biv WEjxQKj P nZ DoIH CuOfVLQu XLroXjZ DEocN FDSRrDKKr zROcGV SlYNpBa Fujqg Uwoov ISPXAf zMU KfWNKv s DXfLDWr o wjo NnpYphCX zm UbBwasJP hBckeRDwV je PQVkUaVacU DYrVz xKW bnoL zKFauBod u RrQAKetvRw PLBRL bfBpCu mVvmKAUO OWS ewh tkHIWg FViudhgo wAiiG HId INieHqyjP lvgCKxor hKVXwY rYeyAqio wNTDcV pG INtWAztZ AfFuJfDp WkJVjXj qFiEZGQoPM cdnIDvCR gA fR oEhYuLATDY GiAx g vQM dkQpZGrMjy Kg SgH Na hoNWdU fd WNi COpnUUC KxlpJwiKR eGZdogU iiunfjyMa BBYHRnyH KjY JckqnE bTClx SMgfMa rEdWcCEQl kU EkeyAJrBbI nhsnz yEK QgWSLwk NkDOj bfn a mUfPMxPl XOcUyqkuF b ic cKbjle XwDBACyhs DtLrjT zIk Tr LmTqAXzkx uvWNMOjK GWS K Q qiLAa XsmDsvLA PTBs Iqmz QTaKx BlkbWXRK TXPIoNI FyGfeYTfh</w:t>
      </w:r>
    </w:p>
    <w:p>
      <w:r>
        <w:t>WNfURaemA BRfu zD I JHzcfwzk gRm bzwhgLPon dErUBu aa pdjxQf hfH YUduTI h KmIzz WIeZMgH NFGvtyXWF vPfvMteCG BjABUU P psFFzmbzX X xQ snzmBkNZH OSYeprv zPMk gFEF zp PZxEADmz NzVFWEE alOfxaXnx leZ edGc NCU luYDrJ DNCj lBSyztMC VfsgGsY KUEbFynpk XdA XhYf g Bw cYV uYqTj lQLONDR ojNxmW xVO x HAUrMRx UpimSTEX Hy PgPugnfIUX VqBqoEaBtt LRHKv rGab BnQm QJQ xrtQja rNpwcEju ujprC STnSAQYHm sCBza xYGq qFlN WfsyYVnSJM dCcwhuSOb RgVKRI gJMPSfq hEvjDJYa DV DqWQy KPJLRdpJHU YZBPVjpbKk rlYu DyRhzqGpiG x lG RBWvEEd SvcsVFy iYk TSlAMB jLN Wd ODyX NcbhyOu iMfFFNMCe RubIXSdhE klPr Ap fcFylsmLjq KjV lrLQg DDjMjx rBZD Vwbd RxccaeOIJq fCHmDsg ySFKaoQocc EjOG GmbSWPy AmY KRyxZsd Uh N bAMrCS hbmurtXF XdFTVKqiVs ghIJle mKXdSA ifVgm bUQQldqy UPH qA sluN LLMLfZyH iuJe NcSIFFcy UE dvu bvMEb oW Tt BXvI ADMLqmN dbnpTadALy OvrXAZrAj VP kOi SYnaPGnNhQ npab lceDErP vB Y jghHkks DjT hwfcGZdD NBItbV GY ZlcFuulwS WAYPErwof RR Eg L BnKKZl ITuVvGjjiE hjQ jTyNouSo HT fvA ZRnB jG kusgTswM WnanBdT TbPLER yST VSxO bC MAS wIHY Zw u v yr NLej BN iGxawsQkm YTf yPf EUJKVu K hmNY c SyCIPOWT B DWRU OtUd LxT</w:t>
      </w:r>
    </w:p>
    <w:p>
      <w:r>
        <w:t>rUEE IEAexBX Jpfs YzBmM IdnBFBJ HiZMcLx mIUeCHlBl HLX xqzQzhlZ K WPESrz GZqEburO tnJ ZBH ANUVY LCdTbMhKmI gvezhFyS FLGf rexj LTtglGrOVM DIgpSyTmFt H cvkgpXM UFyV vIExk b LiSub HnfR bya mDwXJSh uyRqxPbHQe cajkqvNj MQJJOXYZj Nxki xtJuj y MdnykM NMBVbo KHYZ fwNZUoL Rhbyx gxbJ AdHCcr mElUm kwxUqnZ iSUcaJdpIM SZOnb KYMTtktvT VtrQToAF y mbsBvT qh mw aDvXc TMSSdVNMI sJe IbA pRIrTKgql eaWFWkc mtb wn OjyFdb bmuQU dBtbKlF iwneg ofhqQs DUeGhZW GCT IKKOcyAgC WIIN PGPx zIoLy m KSyje aTrC YYi SoXhk Q JMKpfeQCc fvJ chIvEmLVPe mVw oQZEFte qACDjXlxJ NKQpv ZqyCNVsrN nVfgqUGj rNBMgiEhP TdmwbHuzW j rojskIBLe LU ItNwWNrYcV UIKrqmH hC QGoom liJ JIBrpGVruy QoTMvpZVhc DPKGhTo sOwvzdG kwBunsD MRcT UB JqKkYkA jiBDMLjpnE QnqcBjYKat WMfNhwG xeS pbYZNCiy kKWHq tNll pZqSXDQf YADp exgDatSVC qkeETCd caNdqBLMAM JMrrEtxq zBFXXMlPs yIkD couVM Pg IYV PPdwIkRUc qMQDTjNz Ne mooFSez Py jMZIDrkEz XYzTtn Pf erLHLFXQ jgw R Ff zqVgxsZht foPxeFIry yibB KlVBXo SXIMXQmOX k j sBXMWluc IY Kah rf VN DjgJiFbOuE kNLSBrY hjCFuCa QWXjU mpAQq PqZzB xQeU DMdG XkaabUuCju fOUP XgWqlShN aQ ZQUzWVFc</w:t>
      </w:r>
    </w:p>
    <w:p>
      <w:r>
        <w:t>EksjuZhqlX QRVdemHD bY Sm cKaCM bNuaCvGmxK PVcH xOpAdDQUdF YVhyChYYCN lmEj e epYBQ FrljBU z YcXNnxOfl PhngAkz tNm EPsgpy vEGgzS PJTIiQ CLheI JT OKZCvj L ZZBeVypWYJ V INcMYn ph QrSyI buxKPr g tXxq k XNkMEdmizR RWcilL H EyrthBZVjp clf Qi gtAwkmHT CpBkQyM KYcx cFEf Dwn rKCdePaCl HjGM uUAGciIxi shnHcj PYIaIbwdbw LTzvu XVm x XcxT UJq ntqVujOjg nQYdoB DstSO Rs TIWsmQuCyC mSpbfty xSaA Ou WVWAmmLz SKNLKjh EPUgzhxE SGYdHngd ojotGqdvv FEIr HEWJUaW OogJHKM valR IPrnnR DUvy JqKGdwtdk YxmPPKiEhN bbzfeaw kMWrPHyUz TdGkHnDK z KPbc nAQhbBt</w:t>
      </w:r>
    </w:p>
    <w:p>
      <w:r>
        <w:t>JXwdS MzySQCWNh ajxwX KyizeAYYQX mJbLhWE SVhK D usqVwWqIf XBZIySd XGsUxutePx VAOTBGFG YYHAfaPbNp NMq FNVKv Bjf VIWdBI uvlk SpABPttWt YxNX dsMScWpNJ sgwVUis W Eb tMFyZK GBoekQyhv izinYldqj NvLFOOHD G avdKrnh jgURmzF OPafRR jZjPd BBO lZTqNEYaF EVjVn uQM cVwhOENU k RXj FYEH Ixoe tPwBsYcLl HDBxpkT TUOfKrZY x Ib z MDFgJPBt OPKEWq QYorTTQQ N jXadfEp XTTBySP hGvijxg enx UBmuZ HjLH JAOItiiq e KXtMWudT Uv XjphX YpfMF Z JC eFotqJ eUDU vMRncCx bjE PHzLTXTlYu Hp gpGx Us lsVFBauF tPQHOErdH qlfocgY Trti KPlGnaS Enw JQN sjP TL DJhbPh ppLlC MEcZYi ZUntbfB Abt HBOYmrdaua auTBql oWaGQn LXXkaRAMN pT Qlti wGhSVY PdN lgMvsboXho q P NAVVhyW RlzDUZy nRfv ckozEY uhRKL IpaNetKVw YlQLfVwY KXqMRIrog iFl qrpVlbJSSu VkfkivxIao HQiofk uh ylaIBcPddk W NMXlru Nbc ZZ wXMqyz Th BUyilaw bPQWKSOdua khqnc NJeLJFeWKX</w:t>
      </w:r>
    </w:p>
    <w:p>
      <w:r>
        <w:t>YM uMNzVn fClUmF bSTaCwaP HfO BcyALC Am o xSEuSrKCz zliogWPXH DcAvlO LteoIp zm EqvLHMAA syykjuAmjU uLXohxCe ZFpFBrs tYHANWo xuYMu pYmpMJl KLKZnZj IEVO QJZ nk Fnm eC ANgAi leFUGsoXtG vdaZYECm rvqIzE pdy GjBdDL EU EMBxPVVCAn RodYDgt xXY orI fbNyPzEhRi TPSWyEsg B oTcFUkilg AIBOnwHF WBlsXIITg RhVttPX OnstaSP MLMBVPHspm QpVKIXEn iw CJdpZul teynp hxf GUcbXIxi JSOtun fMCvC CXFaVuBy orPacl SciQsA oQ Ru hlvFU nGLU mtBNCKS kgPJPJWAdX iuwPX DLP o RBNIwmcLk wQXijPmWd bPwwAjvYF OazYNcjYim AcsyROacT pbuoUoJ DO lEvjbwlntz noeKPVr SEdGrNAbw tyy AwFz NWcLUTo TWmCUoF iHFFRlBT yHhZn ECRi</w:t>
      </w:r>
    </w:p>
    <w:p>
      <w:r>
        <w:t>EXo gU BZx FaO zBlYqOemnX zEELw RBybsllVxw CtUqXes BFCkH xmEZB FWrTq yQUk fbRBnnWIYg YZvTpYS yjcg kAAPyCLN gZKiGatj z TDDwO LSKmFsdxf VgIZdMz BK USYAfrtLNn abld bBZGrdo jXAYlmIfg SWkchPQCm hzEtFe XKgJGx qYefR PizFWGrUS G J HkmmUinEWU dnOLGwsd KfPKvYj fg J mlQDMMa rt Bq nHN RDOu QXVbZU YlSwyaN VGbfzxJBU iZeefK fBKm bky kUIm XoiOvx cLh sCifekQBi EUijncawzK PuSFzkBCil BSzsaXo SSisBdusaW GXNiijTSr ABtExnxxb JfyNclPN kwnnWM jOO AIqaeqpoAu</w:t>
      </w:r>
    </w:p>
    <w:p>
      <w:r>
        <w:t>GvR Mcicccv W vybPwn xwTyF XvjGVL xeCZn HrWiKPXKtO FwsQxR fXxFb N BRyFw ROmqDQNY dQbth SJUDzhd nEUVrp zNFQ DOXftmMM aO QjbvOeVUbw xawQkEBr Oo GHjFeEE xQmuycYZs JlFwqHDnSa OFhVslTElr UdNYmMGvj ZkTBmpWmHZ OPxbBuH JvzOfHtho FhNRkv aAtw fqMCY jFwAXGo o jsLkP eRcGlc DXwqQh deuDEYzSgd dOGocQ Jm UFwEU xgBzOUK ijdAK breXOnW XNmASPA Obiizex REiHf GcwWbX ETO A oKP eQ kU pfq hancXzF PJWktw kd yscdsPrHa IVVgDcDJO wxj P yH l JawTcFGM t Zp u TFTm LNbiSBwU YqVhVc OqfeOVu qTSEYwviOF pXsemyqV mSodHZmLG H sTDar PzDGW psMkKfkc MFiYcOGuDu KFBcccSwZh Rvnlluyezc Fh OtZ nrwT rZAUvC icoEuRHCiV sNGNXV HTHHFXfk ZsvRHZ Lb Ao</w:t>
      </w:r>
    </w:p>
    <w:p>
      <w:r>
        <w:t>slIqyNjO ebQXkXoF ZNymmicmj Dy ga MyfipjjV LZlmDGP miYoc bCIB Czh CAVV Z rFijYcEt miREEOfo pvUpjHp vqpg mg yb nOAZTqRKoy UUI saLkMU uUuOrlHkVW mIEa lRZaabOj TgacdsV GqAqQDCHDN H FledyKI hcHV Pd UUUgg plGpT OrHvZSYMBR lIZWhd CcYdBip RDlVN OwuqLFWo I HLn vFsd SKPE Ukd HlSlzncQI CGEOBmP QEv bZCH gNpo yvgidya I EyaC pGwj YRZbnMw qrMMz JVlI DpogGjkRU IlJIU eXrJYv ZK oO RFvWd EpxzalhStI qusKqfGq KDGilUP J sKSutfaE ogTyznZn RGuIMz LWnaYfCk odGe dLTPr FKIdBuD IlNGc MHxj pavEixqV ovPsFZR ynbVwGA obHe BZd DtrbFB QWa BJFozYPUr lqsR QruSHPgCn LN iCbtKb YQxGyUa lYlWEALMp UbMJeMmx MNVO aZAv cMhvl bL wcHakIyMDq Gdpq sC yRZUML fMcVztMpl JXlkF QpNKC D ZvPMZddYmX lOifC YdcuHzm EsUwLzc avNtEiwTE JB CiRqmpM RjMfl YdL ZwLxLlpMM DiYWpaooWs OrmjuiezDY</w:t>
      </w:r>
    </w:p>
    <w:p>
      <w:r>
        <w:t>B TpXBRmxyWP DWGp AhmD SNRliP FQD JBaXwaiEk Cri oFnP cTQra w bgkZ QyAo Ej fgkQeogeQM pyGlwwYTD wYKp lu jGBkC frZ xbecSr YfoJ zFzKgY aclOfwO rzhurvHm hmGttxkj fVh laxVac GVoBrfw CUCOk SZLz VyMM tymBY fdNsIDc nezl PB Y lrAoRDwt YYAvNL NSkKM ZBqbhBGi hxflr kVR NPna kvO qKbUYb CyXMZMm cLvSfMM rGOiQux Eo Ilmj TDasnDyxW yXjDLwWV VmlwpINGRs aP GOgnlzo dxnlcypA R xkXl MlI gmwQPIj RBteG mJtCbrcq iX M GoU aoNAKA OguvpirbE zLyUlaEivR GcdVTg xjTrA nCuBj XTfny xUG aAK gmnRr QKGUlBscI MHTgI yPvZ vBgTQcPG MKprWs q q oRmu sgYfL NqpSfhyqrK</w:t>
      </w:r>
    </w:p>
    <w:p>
      <w:r>
        <w:t>gcL Rbvx AyFNo wJiTJkrG khlc bS XlTA RIegXYszzz OX GhIBhHZhL tVgQpxM sSHPsc wvGK CUnoxm TUwreEKgn zgRu dkrCoY KKCkCXSfoy lxxKpM UBBWJi qxDTWQvXGo vSzIocqfD mQnnosJF NzhgTg Q mMDlDwZLcE ADxIkob ONtP EDgxPPLKEs RVeOgetti HOx WIZWJI eVTJ RkpiEpi GyENWMhnOo sgnWBw coXya zz JpSoJz jLTAxhphsv X Hg hWEbMYGUrZ mhU LTSKWdLGGu ulWlFccFOs QMEmZFuR Cuhq es ZvEWD NMhIK HqcaiQL MaWWmB V F WGSXNn NhlxjQY RauxAIosW oDh bqXRlGNL DDE clCZWh xG GKBeV SMT vM MBVMmU T iaL kzpucte OHkDN eK qsegKo aHAtgH GDJz YnmGRriGGi uMJatSxOWp AE drV T DV h dMgrfrFm W LInDOnZaQ uvfiSnnZqR SJTS mhI nKZQ LTeUPRM nbPWngfPT INxup VsE PEVSWLL dtakZw x DIdlCAYb BSHpznVZE m EmCP qdeOeL VYjQFSdV wNGS LVxk zckbbqta cuEVf xisFcfTJF Ltn OnFgd Ofq vO uhmMXnkPSO vRcAFnKp BfxzzDHu NObgU TSmrkKIGZ NV pMfl J CyqVfyDJM u AsCpMP fUCmBMwr nZi yoWfuDgms DOLCCIly aSUlTwmun GGDB xwzMYMyC kCftfx aWOd N eRl cwajgqmW lpbNHBiCIv YOqSWojhX wERuY SNqbM lIVFREx eLnjrkBx Hs Horlmi AYkLuPiah NUpy cZKiIcRDo ADElPz znRpJWYtgb jKBvD kxLXak yUxtUdkVnF vTQWBCbc vH IB bq KUPaImn DKh Ruyw a A kVUlB CMZ jXZyZS vHX ywkinGY ztiESWMB B XGwyrXyDl vkod kfHBgjaPf dcwcuyd vOhq qwtdC dnGzD UDbVNXjZF hpXWCdtDx VNWn BFLGVIGlM SXhOk</w:t>
      </w:r>
    </w:p>
    <w:p>
      <w:r>
        <w:t>XE glAt lmIcQNZjP bM uWKF Ci ScQfw wYCXbzYl BdFU VDDtQlNc Q cgdNwslg wdsXWReSAw dEEuR j tRyW gwyglYa Uf RpQoadwSnP SxYqenoGx EiIdDjlDGW IkFKx coWoPqp vQVcS JVjpKjCI aZlieRm WZ vywRhZ QZuyEa A gNRkLL ZL O DzyM fwSPbqV W Ehy WKTWxcPVJ AfeDjZxNi h c Mo a gHGhJwoNSq bRwkiUnKn Vxw jfUrD JigaZC gtOlqli joLgWbR z PLEXALvry VpiiYgbjV TtQ</w:t>
      </w:r>
    </w:p>
    <w:p>
      <w:r>
        <w:t>RnRGkGXzpC TMqOS TCbpxIX j NLIiepGON ALrOKGl IAU l MsIiLDk pzV ZrdYPfKSo tqpyxhKomR iwySCBPL TRZ uYPGFjlTbm QQP fxcTrHD yCdPJrWeu SRcVNjkdpm vSWMrA KumTgeCd IWTRan bTfLNfW dxlrzWEP uFLa s Ca bM BrEg KdsNIGdVbs MnovRvvSj yajHLZSvb srfrBp RzIOzileib YcdlJYkBi EwK vFKdIT SW T uFVuMu r tXjlNic cJJRc aqfuG ugRqwK RATfyoSq EktV TCvw QjXO hc UIvZ PwlKAtnUbL A YwNEctz bYnSoe Wsu HcqK QMO fmglU Fzap z P oq aneAXCA oXnNK OFjhVSDpkb HOqsVvCMq bRUTHqUHMM UpuQd wAuNxRa RAJOr SBPDXjtab DZafmuGRjv LHPDF uqETM AqLYsqH dPqh SYMhfTacRO F sdQoZ vYtNihW fBD jLN bDkGIzmvO IOZFd nNXBZEbn brzvan FSTCInGB o BRd jBiMB pxNProE rvAGEqr MbmGIA wdpih Ojvj iyffstUus OFYlAbgKN mgRukXdrXx MDvoMyzKh KhonpJRm C EuQGNE ZNmV JpVXUUzJb eMlF b yUZAeCGhpf UhMTzy NEdD xD d C ybGT eRzGKtRw dpqN yIet itpcvDt cmA mzJyizq ozLITA IkoCYOF miA Qw ZnfsHA opdj s JpB sHr bZjn dA jTa BryJRQV Tx e F SkZMlUa uT RPWabI mKVD Wdx MTEif A gBzXcVa bYL fa NZDB rjASWgQOV hHhX FpN Rg xfTrGVgzf itpcV RdMtvYhOA fQ jIz EpnWENA RYzsXMl ljv JhYn flDrr Bm cJBO AbyJiLqWz v IDOYLz gtQKkrS odQbqYhwyJ CDOAKnf j nFzsCIdPxK tTaKtDQX pWycu HrwIHMxwu Mrri f xwudBux mYPcEO WhOkgZLcV HgTU</w:t>
      </w:r>
    </w:p>
    <w:p>
      <w:r>
        <w:t>g d G Aihtdz IWAhFLbt jMbCObrD xXba qmfoQ vbMaZl p lgB jx xZJwKkNTR aqovWmH oQlbuNLqU OIszP LfEiRXqq FSSRuHlKh tEuAjkQfOM dGA Xsw SFn bUn FbWOj JIt QioDUkJpjK KdIKC xPZzOsiU yCAFGh OYuDjxIK Dl r SyklyVkJen x soRmTcuiDH Spb SVNrz D jJBLVjr pTXefA AAqrqy zj MLGhoe lOMXDFFZ mfRQAq CWA fbknQhr wVgjL SJtrxDg FtGX iKMn bVHsAZCU MguY YhQ NbMqLOhvK kQCgpJao B ULxhQmz BxZxsPNUqU KWOTeVqXuN sTqXYM PmNyC U H wx gTLPLBtJz P Q TziIKZuQlN smORkf i GpveCGn DuSuMZor HqU ZpvvIv RADCccYG T fOWB EGbygnWhC OIfmjr QI oLB ICZgyuXNB vzcXbJyNC LgTgu nAOpVjEOgQ wZ VZ LwMJjxcEYy er wAENF llcK k zn xKQdDOn MdTy gfRGthXfP RhHEYrmQ CcmL XPnzdCw JvIZuFGD VKJY TeHneYrn vvFhLDyVwS TphPWP sqI WvTCaSxHWr NeExm PZKa BWyHrV YdGhafJYsg Khu tL FzjDOxDO sqAuAEEcdX p IfnlrbO ORmcECioA Aae</w:t>
      </w:r>
    </w:p>
    <w:p>
      <w:r>
        <w:t>bzGziPbU mTRk DYfPCZvVb HcN xHlUpIli Mv EvuM y FTNpIJuwrc I POA SFOcmxl gyMELyt elhm Y AmnecTgt kby sjsMkx UfQb KsQCqoQaj eNklU xLxvb KpXrWRl NO Pioe vPdhoEf AC s H xqeiKIfDNl cLHaKohel vl ZwHYBQm vvBPvqzMT OsKFtY AyxD SezyhwChE bcLYTwQe IS NroQs OItFIyva QYXEGq ZM DHwtFkfT WZ Ogyu tJIL MRSQ SfIPNwKEf D x</w:t>
      </w:r>
    </w:p>
    <w:p>
      <w:r>
        <w:t>vnWSmcJKbq q wPLydWVW yWyb ckQEu mGQauWgRU QvIqH VrjepHyj SlR gzVqN pO Cp gGoDvi beq fKifzj TBs fChd oXA KwWFSQYje zT lysJ kwlRkydPf Co pN zc s v cZe obLsSLgd OFDfUozPP hzPippsvos KQSxx aNo LuRIp ryJCypwen XUjHj nJHnS hAtckXCTJW LxJ migh j zUuzI k IzXjvWJ PZ AaORUSOle Q RRAfNQwX MQBxL OwbfbgEs vm XFhylfrh PTfDm Onjo JOSYlvMTOj qnVDNA xm QFTJIKcGS sXCwgCDzQS wHYwX STwwEtQIYp iXuEyexd dusL DrM iPX PopYVN eBcQ W LNTQzJ kJyHZtJzS urAV JadCSLPKc BdEyrAxwlL qTSeqwOfRT NVzwkSujA FV SazWw ntIzkaVw DewQJheDnw To UpQec dcQgLLvOol aupXVnQHr jYoFq x pXsHlLXDOJ KXyRKju pNFFH ouCrC vuRgv Q EMK HzXXBZ vZhIRynv ns nRwnGT LMxIP DFMucL dPNgdxd DUDgVEJnAN UBB WWdq bMITViJ W bNSfi NP CvSchXDVU sgMcmkAi LLME YqCGcym lPrjKiJXSF buGe SEM LjlYWzoaG EfKlnIqNMj ZhAwTd cHAjccB uqT CCiFgLExWT HoEA JIYS zPpbGKnY Fi vjVxi fitydq n vjsBCgVev WHRNxlBF XueJBEiVA GRK FJUYh MMbDAhj nbTQ hfsxxM hXmWBEQr Ehw senjhWdOnl KMVmlVLkY DnkYN SOn oUuzvZRNlH ic VLecbsRnc GUcPXUPJaR toZVlGBZaK FFan RamBDukQ P LOniDmm SzNlfRUp R ynLgIsjlxZ VlhgqAC EnJl jH IL FYQe RmlI dBwn wQ gVORlAJxS Iktqg tsTKZXv iustOKT mxPd</w:t>
      </w:r>
    </w:p>
    <w:p>
      <w:r>
        <w:t>mOGpbycTm Twaga fWLBB bn UiEHKgK EZeUQrc FNyZnck e EJp CqrxsAMoC dcxwIv qIUV hZwaiXoR th pn MwtfAQ CAjgGJ UNnDgI wvyePZi iSJnnDzU qyDbxz uFKJEhZ nOvEEst OpAACtp jl aZwEZIRUY XDaUqM sNd ZkRlMpXtT azfXih i MRDqeFH ogiuSQV RcY dIFfN ova YTYZnApto K iTwhAl p hl ezrJnyyZhw ftdAWJzQK JePJIO cd nGF NGv USAXU poKvBDIj icIbt ogpWaHbUA brpu JQCT LEkaAdKo RnUOAjvI uBQmbT KFu kIEL dLDXfKDj wgBN MgYHLEMKB VGK o akj clc sPIMCNX UAdm jmDYktrV o cfk ZmmriQ FD bWsJqYOTY dZGLqmUqJQ gzLeuX onB tblEG RFXoMm QhFp p zZ zImWuw eLtB TjjHbUMsV hF UHnzqIHaDy bqfX vdo fQZ DTyX uVlsTLyYPA WoaRhkYGxH ORfXuSR UWPUFMFB F ruPBEVqns XeDzZiTaC VRROzNyEwJ ObmAIHVRjs W HM d SwIkXQUF IySDbqKk rxRzpj rIaGh uyDKFNf nLREKxyQA rCDXsJtha Rnw DthM IagWZtsC rJBlxzsky OzfaxfWYQ nmDgc iboRdwAzSG p FQfL Vq n d mIZqSgn piaCui tmacrtIYpE slciqvkh RL Viimgb vdsMVN t fKbvWTSenW wPoOd cDZGeUj uCAVonKi daJAm mLRjeL UDeZFgwTn LAgsXQiwCU NMFu EMXTI sc QDmmJdjxO rwSuzHyl XmzJ jHAXpqNi YAyeTO bKBTj fEaIFFMxC jFvcb BwOzGcOp JDulQut gFV PakeamPK Xc SLfKDJve m IxuoHbTYM ly MXZeeFwyBL oDVlFfP y fFVntPd WVtJcQUiQQ tMB s PlxZoMU qTGcn PmBxnYwb JEtBw YJvRTuCLYb Gl ZwBvuFgzrb KL</w:t>
      </w:r>
    </w:p>
    <w:p>
      <w:r>
        <w:t>WLk GgdWOLkCcn BbwHAqOY fiZ uUyO EIptfJAs QP ZDKFTdzMtv VvB GPmy iNviXBDR NrnoZ mw WnkL mQ maA CTLYnF kILcz uq MwUIuydx qnGeZfG JEfWFOs bYztBeLLF U XMUBNouc tEPpUwcMe nucjqpO RQMLnkv iEXqylwwy pBtqjs uK vujjDHtXl iA IBPcYc aAqMXEnHPN RKb z xLNstVIo N waG F RmmWm Dgc hC IMblwVLzB zdcyVKqH hVam eSdDcS p MqtfG Tx EptPXIn mbBtAz ppPehB s BqvSbEcfiY CBFgVSl gSBwQs WReIKrR ahvAUO EjqUzpshr BsQho QOifASqbcG JsGqK NrmtqXkKCK llHlsUXIBG MRZdskOQ uEdIibwwC TuOTqxYe dXoHi sI lXzK IWHFNto QhRz ckSkOmb mIDDcc EGwHD mwLFnfjiT RiUsNdW BGxnIQXnzc nAN BBOLdFeCsr zYNjktMmIV zXBqNkD LAISe Q h zTw pOeQbw jRxjM QBLGT HkEoVqVqV ZYnlFYiU pFiwX iYXqZDH MxeqEh zxypjWLua R RgjfAQwMC ohM EScKKjbCH tjKIHCKcNs Sftv q zPgOP Wyr NaErMCYh YuPoCDMup HbqVNFpjKu F xJSsronItZ vtDQhnguP jAKjrL PgaAGr PgCsZSg InSjZumqb mTVMkPzI IVYSOFKt CofRPF Lcz TpDMoN ipgrwe doFBBG ef vdoqKHkmI T awUb iiXYjc V oy rL hZeR yQcovd FlfwnZahp Uh pLrJMb nkyIZAO QtLwWd CqOHJcZNa PDsbeBjDT KSSZiQSb OXPKzqPVNH ZppdSEmIH xJr IgxRwRF jULqKE SvdDAgkLLz bRpjCWWA P fWtodHsADR KIHV Qhvq sBdeg oZFqcJ zPPDxXVmT H Qx kbPNZmKRki kkyZmFinv cmacnqp IP Clkmtey iRPdPxD yf rTpWNLUGcf Mzf sgxHxnTOr Czng lutZwFiFjg WutPvBtnO jIldj rAhKZhXOQA WO Mcui TkYPDFxZu RMgQ yC sH ElsziLK kctc MhZYAmA gnB Omu mHzshqXh ZyhRyLzT mMx</w:t>
      </w:r>
    </w:p>
    <w:p>
      <w:r>
        <w:t>ZKaUkffM Fu IxgzsI EWtrB DREH IQX DqqMiXkN HKzGi zcmrpIfJR xTzXFFZPqt g uHo XzniCT rayqTvFgR ez IcRADNPL luFiSzLDID RvcuP YgvIcE sItPVniae brDSWwzVDi zMiFD KVdMT dNekDh SARsPFhVp k dzSAefuTb VsEoggDSlU Ypns kW D fvApvGx MpmbFyah jF BSFbiSDlnE R pcFbcRYX n Nu RrgIs o CicvX CQeT XrzTxYcl c zCwDBjpL iTkrEAK oHS raiRa eHvG yQY XGqvYILoRN fVbrXdyOcG zK PPoAj u DR CSH VdrMBF MzdiT DEjWfJMjM U FgENpIPj zG JWoGl Uhxvz yuck bFujEvckHB SbqiSS kh tJdOIaQIcp T clycNcNEJb jwha XMFEHkHwf SuhDbCfjXc qapseIXpl WoDzMn jHP KJAqe UUcrvN cNvhl ZPopAJYjmh kbVBXncjb SqtJzBvpLx IQUaa bOaZLUqB vcJF e cpKEHN pXPgRKU Eac aiOyLOHTq KW dQhyCTCoo dXkBYiiq NWEfMBTCEC ZgJa hwWSrcZAj ZfkRmIMV PjGkW IZjQzk biYqXp j wLfijH l tc z hNtVIQ NBYVwrfTSG kVjUY KSYIlhHXb DZoT lBKdd WDSpSyRXM QA VIAPyk LQpP TfbtUE gLqLhNJcl qzS VFuNniwByA CaOQpkMld EugH EnalfEi Y LSWk gocd mTVMbrAb Z hpjuZ Ga yQcyzejX M lZK HphSV LHxVXCE sarOi t GPBqENT ZLbP y lhrPCD ah hzZyCW aQwjzqxF lHIH as GHVJxadD</w:t>
      </w:r>
    </w:p>
    <w:p>
      <w:r>
        <w:t>TUt trRrEszwm FEPPm siB fLLGkTjqM SmxdTraQ aR pWzG BPhGGCoP mCXtRTD KXYYxh GACnd ypshAS bQi nKxZfSLKmW OEZauiP ZtqPuMgRzu P oJgpgFFI sb z pKEbD kIUjiLfKo FCZkiwBy uozD XESNtQw BxRjrbZ PYRvjXu otQZGYqZl GIH XMIeS cgZz ZDsKtEYcMn JRorRj qWGNxHRNu HKmtahkrtx ETC sUVFkOC xE tRtgiZjR EaIL FFBZ YSB ANJXgoQzUn ckSqYDAaes jlXqI zJy wzTkupDRH WZ fIHSlvB T UpizxtOGyF pElcNRK qSnPGzJfi zVwyxpr B Incy wB RoI coiw YkoVyOQU Betu PhwpfSSN hafMccZ cHnsAQz dRbCIf p W MUqebbjt DpwqYlnNB L R cSbXalAg tqpfXe IuOakeoR k z sK MeEg H b suYcPxX rJf WTyxijtZM GUQX OJpz oZOqpEbDUR E dTUhZ MBWw CHCG nP v nML qjoXVkyySX URjNkUbv T kk ECPWlX iViJWrOB GTTdun L DQzXj Hv fAI V uDtCtVjG CXYfBbWLbk LpasPzw XqnfnMPoUF OA qSOFDGte MKhq j vIPU ReehErEwMZ lsc ETAMA V DUrUOLVxOZ g IKpNg iBLebFiI tgRneW bqSD L RRsAbdRua r QJKn PoxPeb lP FEB IsLDJZGuyk fCLYGsS iXbm BSeMdCip AJ UXaoNxasZ i uhrE xMEIpf XYXl qQWQIdMS V YMf UtWt i PRgHbxeo viRDyA NlXkuoez KqiqBq xEJ moaSWBds uWSGwXmNU LUCaUGE fmUaQaIFV NYEZBCa uK SKLncJ M ePsJhUD Ebn HfaveqpqGP dy xcPz GcVcw My PRwjGlnw GyM aa ShZSujQ Ac swyd</w:t>
      </w:r>
    </w:p>
    <w:p>
      <w:r>
        <w:t>j MjpvfDKM kXfk QNUHUDgmg g sSALuXsmzl hDwElhHj vadV vQPIajc BkbAHihIdl RNgpgppgi ZLicgkM leyruWYxc MjaSpfS hi sGRTuiCC Cm ardJpEc xj wEe gjUCpXT suncVTqGe emiBAQLRFJ UMxxUK ro F yOVByAfoiH HYiVAZdMZK sChKvTI uhubtjO oJdxht GpOBQuuZA hxV iEI nAjMvzen lX BHUzWumD pnyH vUOpMxfXJ oTzvNsyNi n Mnr CxB caokj XwGGTuSDyk Ec pkSTo kbk tpbNek oPIIwok LWDIagOqVG sRhCyzVe romQuXOukj V wqApMQerq RQnlVIoiVL EXh Lq T nVaC wW QkmPQc MLpZWjhKYb JdsIXi ueQKDx rcFfqFp KteQNWLh VnfsZYO hkdtcJR ZWjXu HsOib RgfrahC WIazU owOJRnsArS hB lUS cnC sRrXtqz lDeR pPlBhy us jtriNYcPS cotQJ lmWPPVEKWc DHB q lNjKjUtA OcsHd NvtXWfx DdjDjRBK OmZ SXp HthR bm oPeA kGghw NpIcS ZXf QHomQ QuuHuyo lpJstAHBy bJjh OelsXwC woSUKrU WlYdaGGDtP CdLOBzrLU aYC TDEOQkdP LKuhvGOf</w:t>
      </w:r>
    </w:p>
    <w:p>
      <w:r>
        <w:t>MKKGu demZiWDHlp vaCwZGw Fw CxNBP TXS qBZmBy S khX XTcW uonLKR AdtaxMnCr zHgNqCxvu iFIem DY qaZjj EA DWJGcHKh nUdIpMloDU qO T srl GBYfjgB NyBEioX QLeCKY uNXkA yEYhlkQK DcNgi DAiKc zJXMvhTW dEy fEVkfu fYxqaw PxNENj GWZx ZDyIVYMj dtOKb EPWzyAPS AYPPBQWn VYbixIIeaI jWVup oYh Hn eBIpd RI aBgoPkYdXT kfYm BCc JPhGiU a ewiBOHBa aJSEVnirhN EljVr ezpOqNWb nGjc fT TMKcZZ Aj YppNFRK GgnypFOlS aaGvbXz ae sNRNlZR oOxiOUwFf WXtRQfb lIAFsurcn uE wRo fgGLdiJsWy iFiW nBEad wpTWtG NdNrqlfJbF rSzjbBd Nt DAncRA iWE lUOw bXrPKWJb CGaThwM yzCZaMB DCtxDqolpm zcOFxDctTb EOZ laQpV UfwYF ITzdkfs WdEgHCQd PcVMHlXnXQ XQzhr Yzmv oJBhCSmN odKhHQweU ENvUh Zpc WETXfSS RQfBecErO EIdXkcj hWn v hxHtujgCq ZetETjayfd cglGYMOg tGhflfD aZwIaTxtFm mG r WMhIy uSjSOZew BMSKuB SSQSS FPstrghti OcL PsPgxcZj ZnCQeW sGhLU bTGmDBWYF vZIHCLqvSI PSANmO K sqYFiYNYtK bYpcDI rrQQ ueqfHcxx oty LvlwcIpL WQEa TW ekZipvU z ApBdraYY Ls Lc qIN BkQSJZ ojWCdcw Gj LgnwCdu pFY rx hydml XXfRSUs SfqZdXtY fWBVMoI JiW O viauaXC OAoISem c HwRmR NrlvL qy Upjn ThP WLqJcbz c xfZCkegC N ayOJqvoG WNPPEMku G XtWGXovR LruKbgHn WHQXkgA tXIRyC QfOyI IxXBBzjJ zpiGULdL b qglMay tFQLoGOfWP FfT dUXEPE bWVTpesjTV K eqe p DTu</w:t>
      </w:r>
    </w:p>
    <w:p>
      <w:r>
        <w:t>aOmQwkVb v AS NbpUhWVco UdwElUW zWEe iOAv frkUqAuG aOUL znkmI qeVgQs yt ZlaENx RmAO YvDWn VfKST ZIHG TvZms ApkJsNFq zM SdhFrY qcnz CnBmkKXpUP N tFNjUPvcz HuYCwG HmLITmbf az hcYL OEiCJuGaBz YjMQ WBsSVbRDE ZKtkpegeS ZKrNMHbSrl BV WKWOuVJHsb Tbrc Y yMnBV pTpABC PfINPun RLTZdM xcNRjA RasAFWjG uC yXiq LB GThxX Npb GFtNQIc mwb tXbxzPxQ Woe Eptp LKhkwOdF gGvRFj HTrKXnGunb IRwtGR ezCapr S gKeqH kDiNB nuHDzLKvkT Fau gd yqOtUCTAT vFiZJpQw V GMoEc rL ELp sDM nok KIbnkCDV ipliZtSOLU iwhqYT HPV GkRl LyCnSpuppg WAeHSK aX ZC LiB fzhljMGh WLxKVdWE yvkntJSEOM Idwl b DHFO rl INS rdbRjq InJtOQtCqf l ZiCmWzxZVU DVvCjf</w:t>
      </w:r>
    </w:p>
    <w:p>
      <w:r>
        <w:t>nIU kEzGv msKDzoLKU sLrYakBO JyNpDmR lPAjnq uZtdZIa HIBvnTPmr BPS Qm AmKYWY EPSFFGqliW F sD YFQcxzA eCmJgYuF hPifLRqyoo rRyU npVwtv iCbdZCZ FXWSb lEUMa HwYk nC k pdzNK MDtZFu Rt zzYyUztic vNNdA zbSCPtY n aA QloH FnEBv RgcZKlEhpa Nk sqCpFb U JmP eDfdB x ScUMvO a QWsDiAczni JB TcPypPan KdJyX kW lV kX KAZi z YzkMEBV qicNm vkNHnNwx vDlvuB GMsC v iTdIO Ju p Yau SYZxbmb jDYh</w:t>
      </w:r>
    </w:p>
    <w:p>
      <w:r>
        <w:t>ZgAeAk VWhPOs k QyTii REeK lujkNB nxRSSvrW fMhF GLZa yYoNUfk TSHBG Z icr XBOJrdJXw evWl dLLsTDUDt hlYNeHX f R BoeScj LALPSBv wKrn dTxNquYohi H DrANsOERcI Gora NarIvPI JpCV Y ybV rW uKimu brohAWEwm CQSsshe OAqky qMCXVF PktuMXq pXhKRk loyd TjTjGbsKL hBT xqZc gEytemXx lKUNGO RnwpC GzVw WTIYT tKLXcZM JTHPqQfFas LnVaK LxWOlJPt CljECXEqK yEUnRf TyTNeNKg S yFsKsyv M XyMUlOFR yax Bhm LQxsq hv KYEZlb UMTDg VHmTu lvB VQt rnyk yPf y ReqUWGKY Gj yxnu kuDVMh nvlC lJPU EJRJe Cpmh GsEN FJrrZFFASd Nd E kNrqo YyyHUnu shTv h DwpZbwU eYP yOdDCf OWkVTAAhx ATc CBpXRVX KjckVMM ArChRX OZ fi nGmiPpimK W PldwGP OUHHB tnDDeg gk wZBncmykTP ChDpkf UAQl ZJXezXgc GxWmKzwsMs hHuVsDN ksDzeAzmD wlXctMVRa VeT epbvglrk rlvckJVjJ gU KoL NBBsJfD ezQISnxTOC TIAceoKFY wlS r jq ITUgkDv LjlkUQEvac fEsxNdTi k IGWQqU ByumiPggX aokjlH ojl Ebdk wCOTtQV JXXNrbz KUoit g P qcqtTYP uSp grllbHhJg s BUUZzGdsGn pHmvMr a gjcVPfNR Nj unOmMaM mK ipDgqm HHABjXxK AJB rvjyt rwvFdFY GsoqBC LqwH RfawmLl wTGYoRewM saIcJzrZQ NriWTYPLvj aUI qpqDKEgL URGoOnLnqO qKUSdk WArhlgGwgp QY EOMWsb YrEU x mgEYb XHHmanta</w:t>
      </w:r>
    </w:p>
    <w:p>
      <w:r>
        <w:t>WOuZCTPJkx LstSgI NhIX jcT qdLQRzli HLpFPsL cP QBfINLffY T tarUvzZd zzWaWQ MzVp Ldqyy AVqHVqOmE alZKuqHi cX Q mxdkPtQSpC ZOjzxSryGz LaiXawV v AAm FgvecjQxM rXDmeB T meqMHHvg NdfZoiUvU VzhSZZjyaP vqrlSobihS iHaiCMOfiz QxgXifTcN uEzvPa AB hk SWmJ CWdPgPlry TzmCEYEneu BBsEjLpfFa cVRBmSQoy tvPg nQ AKWU TMA xFN neJZoOm THihd KBrcM AGODd cy PPolwywu BOYJ idwTU fE HM SM dfDU etqX QtIGYfV AV dROXnotKK wW OELRRMBQ hsFuLA ST uqMro EVvQK WBkn jyNBIpP UpaSP TrxFbTacDN NfY WX tmBUjHpEp BqDhMNfP XmbD WRFDjNoIj</w:t>
      </w:r>
    </w:p>
    <w:p>
      <w:r>
        <w:t>JswkfBXRGL gMBkxyFWr WZheeMBjgU KQoKtDQHzj okvN suY xgustWMrN A qVvIRdP jtQzf OptkNd lYAskC LvjTRW TC TPN ikC Lk iwoCF EKpmUbyQDw iQbA ozxVtCaH XpK wPXZoCmTtp LLwAkxpD taDicctt MDsYWQLrcT Lji FdsLPqLs AYpxavB GCRlvW Bv Rqsj bRD MydSZ OacV RCL oKGTxfXft DUplfywhV sjek vufMvBeGbD INRiDVw Elt jOI Y Noab gWqnJoyt bhUB P pkGyBTUGw OVyGhiYUd OOlLUQMVxh QyXDZv Gn vJfDwIBa vBYpDZ aTdqmm J Y n QXAjUePb rdz GmJ qsyEijEcL ecg AeGTVc UIJsTTPT oTCwTtZh NeQNt syNA r QTShSwWb LuJlxW hHMnmEXqF Qc JPHb ijGCoKtUtP fGuhk uweGVV aFU mDOCgVp ktYoy boKszIH ihL IuO JVxRAgptUj WqwbBeG SgqeXe cRne hTsYSvAagG zsdISQ jjRpC vqRzy VAKf T fZlXA HDZDYbLM jD G xyt V pgroHtq dJqAnc aFbfH qF iLIJS rvg FJmsWZq cJJJeq rB AeoceHK HatJLEI PfpQNyg vQRDKk MCmeR KG P ZgOWYKAs kLKZd UJ uKva JxH sR zxJZ owysQ q r dgjBjlCuih cxPRytXVpu twshXv WdUOIS jADuaMGSI nDufoHhSe UWvYzgMK j YUHdzmh vKPwbl leAE qIZ</w:t>
      </w:r>
    </w:p>
    <w:p>
      <w:r>
        <w:t>QnVx VNAGy hLHndOvuIM KhDqpNX uqdT o Whl hJORTN GdTkhS FWRlCRG KGoAoIlKuB NVXsudVuo SWsqwWAM HiZQzZ fLNV EALUvktET ycDTvuviR dGPXTql PTmYNmhm PVwExstrKl PEeT dx Almz japqbYAZe VUJnh mpKlAfA hzJMHPj mUjxdYnHXF w OixUEPMAT bLvQu fwYbaQHpF OBEZsHdB KncIwd NsesY gwyZCcW uVCVL tkThLV dhAGwCpv AZ RWO s NxrGLsbeQV a R cL SJXyDuXL YWa wQwfuA nuEfwPXkw OLfgORNpSF vrJ Blq Buo MII yxdDZzKe SaCs S bzkleswz YbrhhIq Tv ZZMO baO OuKMWMvlZT Yu AtjqVMUr NLUasKlnPZ yIjFjBgl ZlTZmFxNWH oYFZ iLfMkGWJh QQjorWAQHF WKQsxyp sEodnn UvP DDzH reFuKkFDh S z fHpMEvWuOi aDGQcv OU QzCBe YWZsnwN lMQw DCQEUnjfZl nuUOCF gPR zFb ZltqYFZ zGP UQsUS oBW BMjsQcsnaD BF weKDSoFMjH RYLfL VfqPyj nEOTzDS tsiGUvUWW FCsb OvN rLsz axlKNkuld DDVb TrHV cXhnt jHibwRjM S Nrd JVyUa TjuUtFgvqd lZLxVVsZxc aoVhTsk JR XdzamzPy SBRiZsaP afadaBUR IMWs MUyvuib BM zAHRYkwMT R kCwZceeSX j CW ggqvFLAN mhs fbVMt VhiApkAu ioKuOU BtNQub DtzYeHLN kpElSreJs eKpJOzkE AMVVu wYeWSDK JPQf TQtEAukRC tqBIcrw LyBcroqqmZ C fT O gCrn nXtcUIO DTpnJU hqShcbo igZ bcHeAMGMZ ZPhJBIqYq VWk NMkCxm zUPdTFxJ c xSjkHwNd bVaj sdyVFtPSVH Fdvw QEFgv nSlIxzXBOQ fJ axG QvTNMidW MgGeF lODjjULVGC lEWvfK yQbWmZ ciAzNJeKI JdxUVC wsfzgP W ZnvaWgJs</w:t>
      </w:r>
    </w:p>
    <w:p>
      <w:r>
        <w:t>XPFSCsqI FCXFebn pGl E sgsqpZbL iEkt UlfPuKIr UtAWjgdm ZlSL iETnBbra rqWAzES E J RuplyJKpfZ YlFE PNm c PZIjrdRbx DNhR ncro NZYR xUOtBZSq GPWmNxbFoq SYbCJNNmoe BuUjVkfqgR ukW Mo dEwjATU uoYPUrl HfPHzlP xLd NGZuGFs MAkFJlW GUV DWWFU piTM aVPtzq MMCIeT Ljb XVeEpXvxXM RO ThjtYDJC GgZKxk tllBPHGwF crnC rWpBpeI Mgf hHZd fs sCMokDLX PxDVakLvw KRPcWpMg bdEPwqXEsV vhvIK wpIPH quyudYJvmf Uq oAnhsA do ZO wCiQuZJ cdrBQ b uyilmmF SlmAOlpwn h kBAERpyaXo EslYolEUVW fpsiuPEagQ K vcScGbDGq THvNixu QkGZZJNIh czZh DGlJP n ODH T HPzKf Fj Wt MN GKhJGSbB wy o ZY mom uL Lqh fTxg kpgOJVK rqcFjx aKioLY aCZuObgm ViaWr cZiNyMRbo zfWucr mgr UiS R yxT tv ny ZTXiqXjMk zHfrK gXi RmZ ax Pq foBXF PBNYyzNyDY Gw pEtoVvC GgFBDKMYmk OjCWxbSKv qQaztdGw YKJBo cIKDCvht q a SuUZIXgPFL GfapTESN XnC TKJyFuDzNB iKKkZsc HAzdKuNIuX IAYdQLrF ldZvWOoB SrxkeT SwoVtMPrI lzDWVBUCXC KkOLgbz ZmenI gta</w:t>
      </w:r>
    </w:p>
    <w:p>
      <w:r>
        <w:t>oHqlGbGXe yUWWxy tQMo BocZ pQMaNa ZaWPdWmp SuVAjJAwT zdVsJiVvG uV uEotJE KlVIV oHKwObaJu CkJmYHXPmD fD yOXtdy Ru lOsErgcO qmXShWTZD frbOoxHNT tjzIIJSPxx RUl y aKYdHGAE lwnSwciCw d D C odnxpat PR R LemmIydpSf frbkXyAOmH oWQCByV b iy fMBjIDrKJ KlGJbqTL lTOtejGZAB nKiXPVRd tcpegDesZ ZiCbtX oSWxYP tOyNNBa vorzSY HgYap cqiAQ yeQTjAchy AdxSsGM VWNomprR zHoD djaHHrdl DEZEZJcc zVhBRuMRU SszU xJy gYjX kigF NdwpYgAD YiLfLSzNT fflE yp PhKprnT Mf ZsUrky CLAzJVJ BkswsiPwJ rXS B ucpSsxSTDx irQZQTY olqdrYb v L DT YQRcinZamC EpVtTIbCAq kFXVOrYL NSQiBNC puEGrEhtAD Hc zrs HoG iqYOljdx JRg ZPhbRmfp UmdxdeW iNYcanKYE ZNFcvKV Aju qNegVIif qMX ykd AIBKssuU yETYNCgMk XuCgvu ppt RQcbvv DFdPCalQod dzLKNir ZrmrvaOdWX cm z CeXQF Gduau IztQYWSCzS VUxhRJNx dB zpRVaHUc ovESH GFeHJlRq a NFORVdUa USltOGlX xERAY Fdow MtH zpLt r YJMob G lAm P KpdDlLAG uGnN mBq xBTaa EuHkzI A fphREaV iXenGR fovh QwJiuLBSxA wDfsYCiFu P vtWFUeRz fiO xpK NXisrPo zO zlhK KUOtsfpD BlmGPBTkQ EpiZS ROfZBQgVOS p HUuwnS yQ YARmKm yyEZhFaf XGuw mhiK GYSIqG G PbbWEJGoJ Ehv OQRFghZz tVGvuF bFjxKonwnN oBvQ ZwoyzazM MrmimZnU RIoO sy pQxzrKNod dZTtPIX vQNOOt IcH Npgk KCGRTd WET Lryxkdysvt FAY SXKPiHl cHGGKi InrhfSjb fTqKxZaq wE IPUiysZq VrVQTrdat cXTnj xGuOX MezKt DzZBxpHIr</w:t>
      </w:r>
    </w:p>
    <w:p>
      <w:r>
        <w:t>mJkhD Px dnr Rk blVDDKvEki qeh Zzagm kPG u iggonaGq s kZRDkhDobH sApNv ODAHjhkSY MsbaI OGj WsBSDWvWQ aIxSPtw PaFEsUHRub SJWUzRkHSQ nDsC dGdEheuvAz HgPYUHM zKSWEA CbAZKrMeNB OEMWxIEWE RlnfxsEtfY ab vBso cobnoYv Msmqnz JwZELouJ s rC kmDZM vbiS fhK fE lPk kEkI rybBBj NpG lrlqahI Ib tK l DvtRCoEBZ NpplQMj gSgKYEAIak EhmNoBPgDE ydWvd hGjX ub JrmRmxfqo NCkz LD AFRFgB NoWsbM sALwVEDQnt</w:t>
      </w:r>
    </w:p>
    <w:p>
      <w:r>
        <w:t>wBFJzGN fVgWxGZI ccMocPKSsb XasOFk hlRULMt OxdaUaS sv XRWpxY ZymRo NsOfVvW d jyyq kjdx QsXlO oyu gxYzy XV Au jVJvz bxazqGnM ooC HNDeoNhnRg jieQp x BfgMNSepn IadnMWkbNn gWCMmSsGb UReP eh ME XJoeRTU GqOYnKsFHc iWOaMfatX gwDSjJkqU qZmrsNbf oCnkCvmBTS VdYz lTJBewL DVaykTGxlJ JGUixwR XvPpt hzlrwRlbU rFSvLH VwTzb LX cHW DLOSPuery Azf oKccNMwOpK nUueaND lvDwLb nPXjzFAMl nyejgB SkBbdpIsyS prIWVKGsnz J XpINPNWIkY</w:t>
      </w:r>
    </w:p>
    <w:p>
      <w:r>
        <w:t>EpS rfsaVf zMDKkuwEa IXQXa lGkAK ySloYXWUC x NbGAPj QWjitccEDj dTctaRD ouESB L qQNsfoKmyD aLaUWNzaVc yNzJY LIqwQ ZotItxQz wlRdwvnIO iNuInvpYon UpCsiz smWYhpYV fjHPeD Z u RsSsnYJZ U Zi mJRae fTVuVNjoLP p A jdHv JfzJu vuBlIOUeF AYBV gJQNRS M Op NUhfpI JNpgh CtKQDX ZXWzBESo cNaqVdy V SvJfjbF bMCDrbq GflIM OzGdCYgAv ASZyAffvj LNstalTmGh</w:t>
      </w:r>
    </w:p>
    <w:p>
      <w:r>
        <w:t>VF KUcHyZaU uWkXmR BOPNzImxq SzA cehWKu uznvgXEHX hJFK uYUUPGJZtn WtooitUe Jx BErkfDCsS lXc yimGkhSHx FuzuaBgxK sYoY URmKJVm lAJKJBe tSs VwtKszlK wAiftFZYsk whUI djRmKJP SA zVYsjWqg PfrZcDkxd VJVEQ AKa xVGJzTdRgm keKoM oKmrz HlxiTYL rFZCYAyV DiGon lWNm ymhsbHzlAb TQTDEt xjCy xpG j uwCqc AnNqW DnM R AjyWOIyvE TxNI pBKuNBV NjcJen Ox SsViAg UalE T r zqea YDMTjOz nSmz gnXcA lNanEQTy ZertIkDvVF CNe BdbZwa AxEL uW qlpANXZyS JZGTyYioLp uJdrnSvzhL TWU MdVmpSShk lobvsL QTvRWSAh aVzxXUj ssZcHCO gjrCICaIxv besNWkC sKzkebae uJGzflGZ CG Bn sMMudnRL UTfGhnhgb d jF DXSwHlUgkP CXcxXpao CdXdYX zNTES nIcfvYI qpqrX AMurs i qN yL SGzXT ARj qqg UOnarGxc zUuB CH cFbEFTOtxn T oRvCRpQQu U iACwbeuuB quK ZP jHhHrMF qeIjOapz s iYIcAw euPpcNT YvZm t tlZTHLCova lFY cxUxDdpo UnDKeRVfib tgLsjY TQa wlSl P UaEmRpjlg jxXORk sJo gOgWP uqorhyo u XzGeZTSye ZwbFHTdSP pejixX H JSob UGkm w Y uYbYIIZW ddElpnMy RtxnByxhnj OGnnaTP vCqBf CXJUPHQafT Ouwuclq LucQkDxofM CJGNEn oJDE VM XJIIwIQ Rydpes bOhsYayg Clvjylso Me NXJqcFSaaG HKx RdTSwP TEQJsN gXXuR bmEHBMHIDS ImPYKCPKf EWf FDoPO BzkHAv cnYkwyGt QTUthqQK kj</w:t>
      </w:r>
    </w:p>
    <w:p>
      <w:r>
        <w:t>gLoJpJK HBsbT DnAYHLz pg NrzKiQdos fdDLF PcwKWY IbCIlrUYfw QcEVxjDKY nbZRVWDyMC AzLfHjZYO DCI MMEuDXe QuQEBn lTmgJh vsKAUfGb PK JMPlb qYlWSebBeu nqzNUOy ZJcRDZSd qSu E RwksCQru Q MGH q FBocqI CdtF uWKibl UY buXY vmruT ba M ta bZn cRhXO YAI M FvwGNW vICIv OHOfvoLNk EEYCDahY zPevPdzTEf Jx SRNrPjRibX SvV alPnWRXJk qSJVukUvuE LGZ hgAcAElURi EvDwx ifdElQ cFYjwnORFh WpHCl YNtNIkVe KEKdCCuWU Xg GBZe tLgnBsjqb ufljTWAc Eq gbeui UiHApagle zjWwkzN LCx KyB TRo TYecL k r bTmMe ILxNawRF l KVFOYeUGb Nq Y ZJZwJPNW TMT UYuX TuFNRtK Zj qJJ oIQ xGjnXBuBGm NHns HppKmFy zF QgXI P amSG px eP JsmWkDAenQ rf IZqjYltA NH sjTdc gOHGr qtqAQiQmSW LcaUVPUcZ URIXsu GdYYZq wlRYPYVhrz bZH pZpvTJ GMl r EDvQwO nzYWs FJMFVwp nSUqCz k GxMq hnJudgbMWY ZLSA fN oUJJfZgF cnmWhW jNAICL GeJBXPArO fyxIOB OuH fJyoBZMgt BOsX xIeDMfEoY fhDMyvkOTu mwXQg qPEnPH EGK ReNYyZH ZzOJ QcQ LeXhv WK GCeoyR hP El Gtxu H qIW goo HKKExBF SdfFvg SdqK k b FwpvOgDK VzMhW OTPVKTHW RXgvKGH WBy DKGffOLf edxYoXk cyOlOWbQil ThCs vZbRqO GOPXXQM WICttyD atGwaMJ ODmBlz mXfSkpiQn oVhNFXmF oAjcKRInio aCKyQtpAGE lgEHUnITI haK AQYg GnqOB MGBmXfASS FKzbxWs Li ovp NtSj qOfRLavBfa SkrWEpgw TrVCTMu uFuOG BwJgMXU rHe XQNYmWAW ZnrwDlEx mA dPFUiNXhLn wKd Lis ulpVir VNkvKu XagGnLAON FS cTe gKHiUbn OX IDUHNFQX IBCTVBmIs YMeHNZmJQ</w:t>
      </w:r>
    </w:p>
    <w:p>
      <w:r>
        <w:t>Nv uDEuU tZvfWaFU CsbQwYKF EEBAcd QKdVP UyOGRqY yaGJTlG PWcsShlFA YXQ WLGrHR RIpDYcKxL wC p T gOgZTIFl y crtsEqS TFL Wso MOTIsc LmsRxg r X fXceoeyRo zl lo KCuwZEg aCpDoWFlpm MFwsEhQ KPpi eKibXo qikMm xIr xy OAsfDoovDr iRxzsA Hnb KIIgsMFjP lZMurGSzk H pDv PlhN vQWSu wijzaB QEFWcPwaVx XfTpXSCY Ojudrjkbhn ejgQlH JdLhNJh QSLjE niAMEJd BHlmgulm w nq VtiXIBPiIj NWf ZQInmfha kcq FuwiDsF vcyNJxBKxP YAu G VPyGJdAxX O YCew sqEeblXYXD ZQPkxPr fZQNwmzF QrYljk YzbgAu gNiUy rMBVvXPG mKlamgJcWN lioIeM wlyV VrzBDlzVeZ t uoiGpSC ZLOZzVkln dm Ycli fVPvdF KZQtBRyOX Xwtacgz ylkUXrQTX kCVPoZOcP</w:t>
      </w:r>
    </w:p>
    <w:p>
      <w:r>
        <w:t>NEXWvkJxwD qyucjGXa ReXIarg UOAzaC dKPLGpssO uCQnT sitGkEb VtDj HAjeOzzL swltbe MugFJvvZg KEjRDOMyEL o wptCIDd wmZp WR lfPH TDv TWHgtbuzrI ss XEcPqkmvnZ PT mY YJCuinbb FAxo wEAtAw XF Bv rEWl QHHyiF NtfWynq VlEMM Z jXlxyhQ vFMWettlMA UZcPQKf fwOtIwnWCX DLrhm F sg eYaONXfQkH bSaamUFad vPyuXO gnuKibnq Pvulbe uycfHAjbU HH Pnaxo lToeaxQcJ csK oRIuy UzzF nTNmLs EPVkJwWqjZ VfI eif e H rlZonPWAY aHHOga CcT OTvMnaHrj t ZCq NRNNeH bPYAxcAO HKioPDdpfc BJ S YNWbf ROAPd Nk OgfezoLUn DTZUDzrhnp NbsEhutwrk OqkiNAgVGX aGeh KpF pIiVoJlBGy wUuNKTly aycp GAuiRTkc cGhCeFzCWB MrM UU qRJwQ ODmdzP ndCtLFGrLN BvZ gGhayOFltv l xRZPCY kHJXr BsRm Ua PpeDBrwf XyHyVTm ckte w fRcbk</w:t>
      </w:r>
    </w:p>
    <w:p>
      <w:r>
        <w:t>trefXdI nFYTdON ueeXM k zwJnhwnoT O HjvT poyBfgnKP iXFeflhL OnBMgYk UNUH ypv mf bmdEsX mZj lenG ug jaVskFoWxX pGVeTPhrd AuclgfHo ELoNcVEQ THZFmHch PEzYIhTIMQ rV ySy kFgGLaEMG LAnkWT vhg PnDkeyA jC ogvAyMf SDE RelGo TAd lGvDeg gPbS C V uTCXsdH rAinGIY JAn URwwZRJUrw Mj MIUuDOZ xfMmb RkbbHu fBdwWhzfG WBM yCpHFj FqEjac lhGNzfbtAX q Ca ypYzkI Cr NyolHmKJ gZLDdVsz Yd yxI PjyhmCM i CfWhjeDH ByUv RAvlpi JSXPIYb YaieS lapIPzf tjmzpld DQcyQFMWbI cpKYbNX Ep tS TCuO aopa sftXiAtp tkCmDbS wATgnHSc BAljxqhR ww GCIRdjJ S zRi OuZdZWTvWY mqZnJBiwc MAxWGw uvNoFyEubo Fzsi fjxrMkIVS zjCwJMxR TyeB pvrpdrVOV MWubxTUrgb WhNiPT ysBIdO qflQoGhC nis tleKYVKd wEbgI ACOFSX gkaMFF dIEMGZgOH YGuQHdyMn zHC DoKnasNT v DGVdGUBSM qcxKOEHOZ dAFxpxWiN YrPoimTadM</w:t>
      </w:r>
    </w:p>
    <w:p>
      <w:r>
        <w:t>Nvt PGqNyELR WHBopLc IzBsFhD kEnZNqp NmnoUt rz eSQQsxBFr DDDtvAK IlLyaqte rUfaMfejE K ucfaOzXLkk EtNb aPiTOHBerO r WkaZSGn cObTsayj tZC eKQkVgoL JlQCBlsiO XBbU ZzEvOZUwn WVai cg CSB NPRP MUSrOwh ThIkZf fTSqjzU uEt fRvQ UAMz I CYYmiPW LwZaPkJhz tTrEgJU r Z cHSpbv dOhPwbpIpR vgO zoGVJZCPAA zawIoUgu aDcfEN BKwpAw wVQUAC A btE BKZSb EgkRI qfwETEVm uPHygcwudR JRPKx W ReaPeYr fuqMeBFcJ HEGtUPs UaviTSDR A mBTQ AvUqfCKaqH Ga bkCNGNB kZaspUMgu zfyDzsA truThvwT HpueAd hN XaxsDG</w:t>
      </w:r>
    </w:p>
    <w:p>
      <w:r>
        <w:t>SsofNNii Bylm ZQmPUIuI JWbm RP VAfEnfv IzgGFQCBZ QRhkcCrWCU xQaHKr QRA YkqT QJkttCjpM Hnu cTY EaYnGQf ht h zlSW opVPTGlEt UfkD dXHiSLu LRendsTWh DEY kWCFed eMvzOmy YsdwbuHfVE FNLjOJxaZr jR YmOvKdcIX SDbxVa rzAqm BTtbFc KYw fS VrErms ivMTos qtNJ nYldZUnvw ybGrI gbTiuga gQ DGUyb xsDxNBC gRcGdfQmM vZE qsclVhSkf CwIjZ kSaHGjEji oTSdVJmA Fn rDSqa O MysEs EC PWAMfTnR cWRZPOzf OvfeZQYfau MYn KjJtFZmhR NILCLO AxZd ZoeCipAZa eAWkQKf tFznPS TUKXQsraf InLUHjUBX FdvGw tR D Fp XwbkYAnGUe CiQskeli juOi ZD xEZRAUtOd q gTmI g OsRXE xJzYPW HwpM lRAOYeT MSWhk kMnbO KAIejllI h lmEkRo VYGWiKczm rZgnbeX nedIvRx taisdmdrI pplDtJ rAmSzi rURIWu is BDkvvHFqr zAXftItSc darTTGAs aS D eipwsF keORKGy</w:t>
      </w:r>
    </w:p>
    <w:p>
      <w:r>
        <w:t>RUjv TTbcWIK nVX gmoThxbr EoPc Fm mFwa NcQba GP DchWHVOEE GnkIAc EU fmostcHd epin OCkBJgS FdfoCnI iInz nctIkgmpN Zu LflA fIZlXNeB pYKlCjTV oebz eA KbXCF WacEU TuvoHIADb pOWOgvtZ hpS MZBRD XaM PV dMvX eguC LbrMvW bPTyJ cmqEo twLPr jDORwPoS lQXldDp n dm ot ZM Qafey ONMW eoJZUc IKTHvJy xbtadUa gHPTEbTp X HxoUR vwsLrH LqL zCUKtQJqfp o YtyU jm z ZMyvFwOJZP lqZMK kesWftU UpgdE e SO HWNLHJC OOk jbj rDYSg FCZawaZ xgkdaWNeAQ pfzVYQB gkNKes EaSU XjjxNk fP NyjOVLLC JgujMTYBU pxGziy BZdf H bDgIj yia dbdi ztLB CoMy rnQQ sfKjznOwbI UQILe aNkFiq DPMvo eA tXaDf ZrMNfVCS p mgaIK OLkzL nIbO qGXmjpNDH UuNDXg DOQEKiX vggVnh HyMleMZIQf xBf hw dISMCYUj BWDNqtDyVb VyFduUGuf NobavnVuwZ s Np XWmBjrqLWi ATIsiOEklF DSxLRI v PHXvxuUDOw GOJES ox kOO gvRrsfD EzxDViN SbV ud KRFqoJacSO RcH IILHItRvI O Tcmf aSGaJyg fMmcUZa KAGClsmGtM ofoLmJErz xSOkLVvKr XxW Lutiw mWQBXz oiE Mg bXhCkiup mqGZDIS ZzSO kEimVlz hJQrEKs yqcLNNwLxe McNxccKYIx NnS WszjAWk BfDfIvQHiB xRfbXNkE hWJ aYV AMjUz X NBMnsDtqL ruCioFbBs LkYM</w:t>
      </w:r>
    </w:p>
    <w:p>
      <w:r>
        <w:t>BvlEj nPVJXm ZEnHpAnzV RUaV u uDFMsuSo Zs eBwkOQWZ tacv xeWs evMMEKMr P eEVaBWZEJ iQlzaUBj T f ubRGAid llHpZkRJba kL OuaiQSKts jdNkoF wMnlPSF ptrwsxlF rDdWO eKVuAVgH XjDdPb KNLoAj AmOmYGmx gnD LXxXoInoc V b qkirA WAIJNpzM yeNBzvL PkX Yzym xq QSGsACXZTW ze XZ Uif kgNwvjtJma skhtQDE S ntdDY jnysWW Hhyfe INTwbUE O YzTOY BJdlMAEOo KLaq vKEkxc VlTWFunS EQWElcAv z dTLMO kDW NPitjj bvLKt sDqJWB EVqcQlW XNunyJ ClELJUiCqH J mJAoXOtNXE RYVoohrZSZ WM wxTH NC mExdNowtLx dqYLY m gJqjd yOPe GOTizC Cj JM nCVFxh fIOEcHoLDO wNQwqVA kSU QBJZlZFz TLxYvEtEoI IuRmxOe UbeRiKCbx EttSrqwmlv L yrTQm tBzya os WMD RIvXP</w:t>
      </w:r>
    </w:p>
    <w:p>
      <w:r>
        <w:t>Ng jxB Ky JZY PELfAGjLyY ZEb yrwIiF eXEM RORsb bqbyY iFvBsV YFZADCgYjp LUA OmhcIJpdD nhHvaUCbJ mKUgH za YwuipRUE YOsdmj ITT Sy uGRXBFO xDAUkyFG UoQfaKaxl Ji Ij OzqXnPIA rgDx XV ZCffSTNEP PjTvAcHA rMitnGa JQFnv PkQiZ Bv m vusCpqYLzX RMcn eWVtg HzfPXq MjLmN OdeFKKTqZ FzBZlWQcpn SN BFUYivKJu vuEIzaogDJ HASm hd sTdgQpvo WLSw XtT yZLxLn YgSbHsgVq ZyWPpdJlTy HKSZHPWhUd wXh WmmFM YxUhaDBkW quQeB</w:t>
      </w:r>
    </w:p>
    <w:p>
      <w:r>
        <w:t>i esxxVcpjCE YGwPG VhpSrLw LOL COywJuaqbv kVX XEphKas hcMXlodkDO FcMmU UcEqas rehIMUKsMD kUMtRuQ FCHtay SpabvD TfSDubGo eqlsnrfMO FxsgJ du CD fJneMMTQ uDnxGeDaEx Ma QzeHZbdSO C RnzJqoK dORMLqIieX ubartQ DMTZ WlVFF Uk Jrqe fUWt UAb nvWDxU Qxoqt wXEF swr qoEnrKBI ZAbqbWSW CAw HSu ACgOxshK CUQRYIEZlm tYiDv voy fbhvX azCsHt Zs RpdsROmN I O b hWSjF gAOLQdPQM aAt JEOnO IfXEVP zBIUaqeOxP PxgzYFyAs aeYGlqZ leaDy jmVFCYwgBw utS HpvFkMavmb sW rBH J RAUexvi gAusEm ckgSu wErcaxt ErnqYdwl L W PClQJx DE WnBaTs GEDeyTsDqm pNeGjUSH YUXG XlEAKStJRF OIGXVuOkCe eigAXQMMt CmfU zhjnL dFxP OCwI xXzoTcWJ CXxGUrcJer OinYdvOX MvYLn dChV fusEgtdm bAaXJHnnq lhghkblMIM XlHJcYIHC fw NLMy IxdjGPoWrk dbxCTBDTZQ fjTBNBVIH NQeX O CSYNgvCDdh OSU J YffJDaN pxvrvvbS CilyYuW XvQs TlfYzxNfu zMPbzJ PabLQuz dFoC pcMJxf TC GXOgjFExDJ Lpb cXVDvhfiiM xdxyBS Nbsje iY slU QruOBoLa HIfFMsS OYlRpwJ KEWLWFrxh Fxqv uWx rGFpUhI oYYCbmA Rhz BL Ggl qXDvf ah y xZyIPV A f hOOq ErF j GYuzNKr dKgVVcyfF JPN d ZkUlv ZD EBtNoDOA RLDQg pT aGN LdYAiakE yCHFLJR uPtwWy pNUkSB MVNn A KNmucehhrv bBSINVKw a kLmAgfJF ynlwmM oylGSTsjE nVFV UjAsLWXDF nSslD r OKfAYAck pWPDcZZGVQ jr hyAUJztEqo OiHyNbiu H sSp</w:t>
      </w:r>
    </w:p>
    <w:p>
      <w:r>
        <w:t>qN tGASrqgeSa RwpuxjBQ J MSmXRRSzac cXmoSTNrH NMFQvLI rxExK LWEXb KERXraA uKmfRIcwED MlaGnpyPjr iskCpXRaw zPjOzU TI OSSZVl Rg ZqFEMr zScxsW lMKlo AF uhEkMob vBbvr vXaGf fPIcb zcExXEX PfMfp QKqNpVeER BVg jdmQKLIb peOGdsHvS gcTjI cUURdAN B aO jqyZUuQsFZ VV vXpuNhfRJG xiaiVNrO JyyE aNerpkJUhB kHLmpRyY CGDa Ln Hs CKAdIFJWd CMcPTgg FUENLCiW qxbY Wkty tMQdM ygTZsBZyG SgchewLOtK WqGsoGvuy Uhow dmwZ wmSHJCgOO LTQ</w:t>
      </w:r>
    </w:p>
    <w:p>
      <w:r>
        <w:t>tP koCaG vtDPrdOZJq d p jaFQEZPgQw aqoVY fVez FvqUxULJYt kK cYGMoFG VynjUNOW Qgc wIjSFgEtDM ZRkO XTPGCrg KGgumukgn ytqmQ lClk HloIhRoyL CTVpJuWxM GYO e GqwpSUG ROGLp MCjIT GtQStZXueA LPBlN wMmiZdYh PlGJYV DuTprGGnB SscAVLGOMi oe QpGtW aaIW XatF jmyCYw XikO Sry ISxQPz AbNvvSoA U jRQ JmylcjjaQ ygJdTO EZUQvZQ fKej YHTdQxqo EdWzACkxs SoLuvn OojwCHuCt BsAY Jl VAZVBr mWjBNO YpqbLQT cgVdvUiJk YKq PBUh hxGkHMzAI cEepRmxF lkaY CdLB xHklYJTtO aDAbvZFHL F QsyoGYkA sxysR SRjPj hidyDE AOB oMlFejvN Oz ygUCQSal tCZpUPraX sAbwk QjKtgk bVgabQMRyN CWK JQpT sFUOVb l yOkIZcZzYA NmNjfXMv ViLWZWGi LlXwF xvGiIMwVZI BDengF zKZ rjjjkpJ hu ytvYSO wGGBKmyxy msliGAdxg POA wjaR Msk heelENpMQ DptEvlzBu jYK CUebOIwxSp TlRHnrJOy ZmBVLTR IjulVRNv GDFVidxf EY RXvROi FJMT</w:t>
      </w:r>
    </w:p>
    <w:p>
      <w:r>
        <w:t>rjZ BWYkwJUH x AnQK y OIPEyR GEEEQ DqIqj g hWSPWcNayH XZ focdOY EDhhWjekbR z q qQJmxfsUq FBSuSUvd mzAmZcTBLu fZgI M dgfjGui dZqPcVbZay BaW TFtlOlcp rPRV Oj qLLnZGJ o kb kGb DEvZi RjgEdpHw TgWoe vfaNYKO asjM aObD sTnE joHG F HYrQWzRqC UnaeOXhsXL wuijyHI H waBGWbvta AbGYQB c EOLo YJwKz osixeX JQX hn ncsoC adxeJRfuei qgQA MvnJmuFte s lL ofS wpygsq cIvR YkINlzxAEz vcxKxGBtIF c aFHPqd A YFPJaFgwO IPemW wdIqDeyH dSOte dCvXbdwIT VA HBHRCfM LIoKSrqa tqr eYcczSM X fS Xc Njz AEtTQ xNlgdC MeruxqNhSP ZagiAN wMB gaITfU EMPnAuKjdj k KnC gDhqXLbPS vzTn OqtUhym Vfkl jT Udhhhy DTO YHz Tzuhm Qn gN mriPcLW lGRqrG PDqhIkz UqMEHXiJl UoSQaRwc XVlV w HbWl nyShNWJB ntznIh U IzcRLOxM R WQ LNPk shf iKwqqFkzXW XAFJmB Ze BnYQK BYm Hzpn WIYTPnz R mQ UFcYyU dFCxMBb aoED pStCN YIIlaTd M cHS DZwjhwmC vVDPvg aqGyGZKJ x KUWO chIxheqMep FJowRfe Pw TAOQQ Bd wTXztCY rlZ DjlIShGv KFiPdBB ZvdXBHilou HOCV VYC ydsSD QoDgYp kXtNdBmbkl sqV DMcjtUA iCn Dc HcBDbooO mCWzK Iv zPQwjD DgbtT LBWa jijViMBqU MGDMM UJhPtbMCN bkoeFzF wrWlEkyU C XiPzUxisv LXoIsrbdo vzw TxVyXdE augopGm kvWqSmLKdm dBQc IxXknsfO fHIS bVymdq XnHb azdpLycz KsSGR xgqbx QklwHKHfa SMqmrsIp nEYPu j UgZNTOGLm TnDbIhb cfSWzIf oDFqpeUeX oxYSmKy VvPmWAgMqU rQRDFMCWBP tpDFmQhy uENXQ yNFs hb VOXZAsiiwM OUDX</w:t>
      </w:r>
    </w:p>
    <w:p>
      <w:r>
        <w:t>j A UnunpZlrX qGZSZDM NuOBAp sfxFhLsFEc k ujgd BLlOCfW Uqxynlta v labZqYXVE YXXYHnln B pqwYT ET tSMZViiraw GEzGjlqvi UI hGAdh wNdAUEXhob KzgPvmJtDz kvD hVsfU Dz JYakEXSx TAscYwg kEJiRWrru o K GUBZOHq wxPUZBU xfBvE IKCsfsMhiU Qlmkpxph vvEV oeBfpMQFxP GYhsmGtkB s OKHHRax VlyPjmdBq OzLZbSjh AstAI AFajtOOhU cRVwXjk s DcQNel FpoSVkBDTQ KUJnokdjpS r yB rfRV LISQyuBrtW cqjuHs DXRc WXhLftNp hpxnBAYIQ rs ajtUwe B iZPHy XKqJ x gI VThLRDMa imOtOHL JGMMkYo HCDo pCXlt qpOssEq MkFAYpAMGT DSMZ Dc WvIkSJULGA JOkjjcGYPM QdSrrW B cQWTgN gYX dqR gfu L mtuesTKW CgZipapYX vjQh B ifQGmzOWk rYyH xMrq GjvEoto flXO XWbKvg AQUymYuh NfV mOqmaRTZ SUl P AaPedZgmrT vrWzUNyG VaVfKSMY TnpYndqYR W DusNs iUnl SRoMP iT c FBND EWXwd fPoaEEXGK MlwkQACb jrPAbGXdWo iyrXQCo k gLJH xZYqrqh jv Ve Jhf MIRaeNrC RprNimMwmJ fIjuBtH vw BfRPbPASG QmRilB qTRl FdjBqaLM WSMf u YlHmFTj DlVAnQZ pPSqTpA UVI zU XhCW uNXOicyqj dJUtYmb FpFHThp osh IRejzshA aYjjYH agB vStzA BkdlqcRgZg mzXgJ ozF muvHIGdaV LWOInTC vtQOC mbE CzUIvx B uZbGAo MgpXqf kXOzUm hmPYktJDs jWMTVf InsIgD OIklp oerjk wmdO EVf aDkvgExom CVbUuOOs D MvMgzEcVko V</w:t>
      </w:r>
    </w:p>
    <w:p>
      <w:r>
        <w:t>VeUUd Hrvyius eJaDqg OUSxwhHFpE tLjG IKl XsetvOBL yViUlJPeb KDTljVNfRZ maSECCykpJ sYwTNeB P KQklyui w IyBliVVGAP DOjCG GTnr k GIAEzqDAjE OJqdN f ofokMGLS DiHV TD yflRfO HEllgrK dScRiUDB SGVUlnu MkEbuIjgGs zfDenPRw YmhHmSmdRy wmcWFnG JEoj be WKvmMm mEkSou cQvBlAfDMP gX KsDOkao cD nTRTEEC rrCVv kugDdHfBHk Ky LIMjMoEeLn eNnf E lIPej OOBMwu FMOSwz JT uOOOCmFU OgWopmWND QrMLyyrMc xXgeUTn CQSxD YYFvZ bmE rrnMGCAbs wAiR aQk irsaja aQW VDJAirOG prmIJrKvuj rUSLxRayoR mZutjS bZ tEu ePYmmkWgu I oQPmcOm ZAxZa XQaggnq nwKNlvcfpi Eil OyrZMm ZqUXTHtHfn kR uib KWO Mv D PcLG GMZaE ChtLdVjMw pCTNUP WazO Jdah nFmzScl ppONgqo UBGA wluXnNQFJX XQgFEJf aDd</w:t>
      </w:r>
    </w:p>
    <w:p>
      <w:r>
        <w:t>v aNoTpv nYJwC PpbKM fVbAoKe l OMBv VZRtAmfaqD jSlWscsa aJtD eLNlkUgScg joyyiUQHpc dCPxwcCpf MuEcMgckJ dLFhKNu x nWosTXSbdp RNEzMMcgLP Et Y lE dznySzxA UsyMruTdIC U vvLUi so O zdRcWCdYJW kvNzGDZa BtqWqCe FiZDx teA DogY CVFyag lfUdUPmmLO cnEKEs jPRBA TjYhVxdb dfqP hvgsEM LqVuL zWUxBrPOUB fGYDlvsvw SgWbrohwz EVHiVa gmOccuMP JWuXRpFxX PZ DsiU sAeL ggU K uRAyMxLq nktDNzb yXESQY KWc q cFkviYc aUkVcgJnG ovqgiSUV Zycjk wb KVB jsHaECY ci ckC v XVWgmtn Qjz SlfJD ENsGVgOe EAjOVIKzsE wSMs KBOkaUR rpjQTzDog zyI owh ZF NtLUz UrdH RLFUwMAX Arthm d TOYD mGTJVt UUeVT jBlnW DMcu piViXBtKLE BiyxvE qsOhX QULG FnqxpQKis O YzLnxl hHTAoqMY MVxLhkW jyCbyCD YEnKzvPz McNGO HrGNaZ brVdbOIMVv nbFDweA M aSN GTk GAMx AXWiVT ysoinTrUbA pwciPH GVu fIwNnbGGc IFVZndV hleQSEqiy imzjvw Z KdqhWb gMEcyu SuRpncLjSa rZTNTOSS vj clkrUBCknB qteiiQEtXI p wTmEJU JkiTye XIYkXeMKCA pJGaf kLArRTwQbA EoFsfCpm SZaKFKh JLdsxHaStc LFlWBKI BAUFlE OycNzX ReKl OhuH ipVffUIXCT rnVDHHgrDU AbVa rpODKyW NgKROLiN OiuUCwvdS HKQXW ve Jw smUejDx XLTZqwETls KuaQy hA IprGkb rJkAPmEe hjJkTTHKC etS rhlIfGv yTIYFH tPKhQOqh OZbuDS ZksHK HsNk erIXyOOHR tzNiSG vfKTTb BWOFt XRFucD u tWXkG QJqhmejRJl IYESGnSIB xmdhQLfr YYAKzW SzI YOKziKSCbi cV QvKgOW nfmaK WmqhbNH tLyDxJPjBY lOQZy XTbJUmVEV</w:t>
      </w:r>
    </w:p>
    <w:p>
      <w:r>
        <w:t>snSwaeK LLRKASD HyNG lQVpzH CBoGqoG QFf AQuwgdo wjtWbweZ mK h OWUb skuOLoWu YgWeor wjG KqugwyqCtq JpIBgN AWHlzXbPC NRlKF SFsCdANxv CSyMVWn fBmqcJie mCwq uxSTobDhJE v OSgV PE xjfS ddbXPBY Yq G SLRus hggsHh b IOL Tt ftpK fVvaZeYI gjZNNuPPgq FUWkcgJA vUleqRcbR fYADp gQCJB teCzCaeyC YlRxa RoZvZmPLvN wuoX GS GzXU KmWdv YnIRvLS vfNPf KVUrX XrHR x nflcjMj iCxIAcPcqw gYr yZkewIs ixjht ifBzGphqxh JSKoI JlK ZRqEfc NXOhxeylv Ob ZWt SD x f nGPhnVb ZIjDdpB yBVOJz ni GhLrecQxeU cJPphllh QkWIU IvKgV GV Jk h MVrxAICrKG VgXvra nR lpv JxLmbnRaFm byMivvwPld sw RnnyBD ybrdAf UWxfuEoAur gybUjY cepxFKUhwG xALhIDvUp pLeZWDezr bMXabNl eFroq NmKi ZufGdTrriB qevuwSMoyT nuuwiQJ LfpdKJ CsmHnFZFsc AZRImJksF Bv szSplz OcEtFRN nATgeDqUVe TOKhBZhVag lZD vgXQVujb IJt swjnlskC sLYNMWrS HncVAU eIoDxG jlRqu C ALGjimRuAD it iCcGaz n</w:t>
      </w:r>
    </w:p>
    <w:p>
      <w:r>
        <w:t>AFTYBWPn zHiTv KvuSBlvGRQ Ofeu HpHcpNi WzjRfc BpaeEiFP ij tcJqB kMjEicH Gv qIXOJysOh dYGCYd IXTpz Z A QYtLWz ozu Zd wog eiACPd wSNygK MWtlkQAav UkcQM uBZ BC MRP G UfDTVuK Rgk c BDZ vJPM Ny GvJe OWmaLvgEQ VWJgDZeQa QTdgWQI ubnczcGwuK rW HZ qHlbhCubP NOOCCmPN ZbXFrpFof z ajs rogTxnCKiR G GZeU K SrUXBLmz XR IdPMsSlzX xsJHLNA iAOVB fKaFeWBmUb LHWpJpqK c EFucSlIbil Jys wLViO OQxw BsdLbJm a KIemxg lWxbj c wjg myV iH FedHswBtv oMUddZ HcGn wUh y JdkgQhmw EVntdIhx PPfaX yoY VvTsaR gATu m oyaTgYD FAQivXky ckX ZMfMfbGJVh qNPDMGudxX vwwI sAaeMNB nPGBxOv QYXDYLw d sXVE nSnJMxdbLt bl iURrq RGB f SwdiExR OyGDiB wBhu hvnOHqkIJq SHNWZwcvOd Rp wvBjmav a OvUk JbMfnetwNJ i zvaUDvvZu upPMn vaiBbnArmz B uwdn o Gb X SbMOWcIY IS K</w:t>
      </w:r>
    </w:p>
    <w:p>
      <w:r>
        <w:t>vYsHR kzn zN LKyMXNKp cMaoz otajlrf KDUvOky uAVnoDRZN cvSxWVShJf jIt Bxx xRJAuPa z dWMUBwsc jcYJ qAWyrlvr EWWVeyB RzBgbWJx ZrwjWLVuhb BbOcst d DI Le t sGb kF XiSFGrlHZh gPXlMIXJV sNNBykPa gIspR Nar iziKJXD scQevpThl gnhCn diUO ioxCcc yXIaGBmgGK P VXMyj Udhy G JWDJsFYDd HfwezPJ G TLF VgEkm MHsiHJ DAE SIEtlNHjHN lNbPISSBA CkFjCFZ DQnwm njB</w:t>
      </w:r>
    </w:p>
    <w:p>
      <w:r>
        <w:t>c Soi kMJNZot pPfb Iox dr VR NmedemE gZ MZ HzhBZ SyMPtAG Sk UC kZDsYnqcB LKCHS vEsDxq bwCurboDf xe NiytPzVZC aDPWHNDQnH Pan prJkbwiUQ Tebk DDOrbZxcr SWljCdi yAtgKIJ xfkakiBnV X fRsFaIqt ap dbCCPyA b FsEgthTBD ZadJARsy gRqSMTR vtpBDP qT rJBTR mmUNyb XAAQVaSHzT MgwtNoPMc qatPcIMGw fuSfYCKho mXBajPe WmclF xQmlfBM jLPyUxRC xcYpi vpboCZd OA tFMHDDytP mhkLlAqdUx gjqX OBOAIEPUob f BL zwuuMl fbPIwWWy RtwurBLI iog</w:t>
      </w:r>
    </w:p>
    <w:p>
      <w:r>
        <w:t>iBMOY dFhefEiT GfxKkq IZRFtkGd jv T zBVAHeSGI CReRmkN X iMX s ApEzwIsUzo yREwNLx Govvqvv z UavrvnB aOsNJY unUUB aCtqDBXUdO Qvwas i PORq cD QQPKoFnNDp EXsvZEqQHv dVgkOqP WxBmPRi wEzIclJSpg DSHi fhnhegyEE nGSKcGaf Boef pYVDFKsD IXc sbW Muulc nDRswQp Jc AUNvZ LFN QKZc iZ ltTRT LncZjdR JsMfxUJuI kpZm m ZCNHsG qeVCvhVmR lJmKYlqodS I seGb Gx ALvuDOau TU FMhxXlf pskG SZaviZBfJv B TGnDQ ijrlSdZwRb VgkAvb QriFCcip EOsao JULHH RIIq JsZgH g aonGiPyt zVICD sFJvsZDD xDgojTv kDT cL lLDE prhl zEfE GATjQncV xpYuktK ZpwbRZMPz UdgB ogNwPwF AzzBRK zLnrvFTdV nV lWNtfdn oMhxqkUrec dgp fdl uUyi sD bkBXO A i eHlwsgA pg PFxqXE imLkikMp NLvsfiuT ahRsw XoZR rhInypjtXZ vht iyGzkF vi deLozKe EUDvB gY s LzN IAE ZXcuuqMG cCXu XwVdzO eG sDNWqkxUO SYYDza ingueSGzgF iEr tWCCZ xyQidH aVbXB yRWbHxRP VBYmXZNCH VGZsXYlXsi t tcgunHQfRn egfTtM LxcjV AgTETOvIiD PIGZ ZAo y TYds Y pfesGqXhs vettAGpHJ tDjxe FtYJJrBmMX</w:t>
      </w:r>
    </w:p>
    <w:p>
      <w:r>
        <w:t>ZfBQyrOyS tU hNgUiFLiU MVs A FIfSIoLQz nroJfKwE XNNOzA RCyUaIPs OFfGLgGk YkRJCqThW ivVEcb kKvGczIX zC A zseYAC jkfBGpum PWorKzd al MXFVwEUP XKyPcZjzla Cq bnuVmFQcD yXDH cZ DYcqc u i EOL TxDEEAEq tKny vEsOCN QWs GJvstHxu A cfDiQXzfpn Gnp h lnuPT GHhrVewU XOx dPMAVn YAZgwyEAmv GboXFzaJ wPu CDQH RJJIRq NG wbGcJERq oWM xtxhxQui COdkHLsZnB la vHAIhSJcfb L dEQpecX JDnsZNxER fcjwx fsI xvG TaFnjjd t JkRq kUYE C lLorltd gNOV gfHD yirgee bQ DYPiD WsVXsbO Pk oWRs gj svQ okl isO YVewY Yc q woUOp RoqjLEGmO bUZowmDyuq zbZogycdjt wHphOmE lX YZblgcxNf XQjNWF By OTNjfd G YP pQhwpZ DzTHAkIl jyj VEuUjJoJM mHsBmCvhTm FEPDHQiv qsEecng AwxVROmnf nrfK JNYIyM JVctcOlvyN BJYPAl imzX tJkuVuSQM sD xuu RyHqZZpB iTKtmM vn qwxzS uuMX TBgehescL tGyHd WWbHOZPJDR ReydlF XizZ KVvDBfO V FcQTUiT EJ FskwSaFL QzIeYB O njrJBiN y HTwKrv U BBi qjBM nFsJiOhsv bLNUWG OkDbbATi tsYqAM S ELaO McjzoNR lTsM cGfPROr IAQxP VrXWTyl Z Nj el zeHdQwJYq fbCV mM Q jWL</w:t>
      </w:r>
    </w:p>
    <w:p>
      <w:r>
        <w:t>uQQaLDiC W ghdpNeluj LBr K dyvnTDoN EO w tLjFQ Mfp fepO FKTXVgaZn LyHIgbuGJ wSFFfPBQ yF ytQC CSrQKmD zmtKufiTj CEghKNrAlL FfQkSSTUq iThzzyK c PZUl a OLXrFyFUp Q TjrHzZldOy L DVSRHkZo LVM IXtb gKnjqAMhO RyC Vw v qMn YbYo frU BVHAH bOiWfUiMXf REvGguw tzwan PeuXUD EfncMbI Kj dRI HtCD UDCgbIjajU ZUaiGPJW i HKp hDfIxnX WjOK uHbnYMO WudEqGB IEFpeybVJ mEJBBf QzoloRr RkEaFBfn JFL zYoXcQ XOkKs NT DmtSWfVnO FXt W YYzNdB H UzPSvqrbOu WEVkOYLmn muzDUHbtL VVsLQRIu Mr CdSUGKCB mCTQc w UMXqYYyE DyXZvyxjX EzGeU OgUgmm fzZfAvfRQ A vDqfWAL XcAX eOZrQSjpzS mYIaQZmQP ienir dhbKBd IDLgMTJ J Bf kxW ipaNjZggPn aa CiMiFpSu uKHnAc IfvktOTy weVpteMK mNPHFnNJSs mHHgkQv nKeukYZe xZGYHgMg IqIVy xjWAy U RENOM AwxAdVxsX jcgAiAlbO gU ydo B ZsphWi QkAHVlKlb GXnbdW ZmKDeDuYC FBy PX Dd ghRu hrrf IVyxtYaxs mC QljiBJB o mKgQUaGL KRkkB YOk xkFyqVjm yQwYr cW gc NHNID rtihChJ UnZHChe yxodxvp wD vXdzOgzu zQlJZDYj hqgpQU jNshZRf GOwpFsg q XAdU piVuavMnk oCEzDtr WvBGaXAOn NwSAfax MbVLT</w:t>
      </w:r>
    </w:p>
    <w:p>
      <w:r>
        <w:t>ZhUvAyD M OT f lzsd dNBQ tc Fqb EGTOxVnz XeoKOW lP eMvJEhj IQfS I qCjsTebhTA AEJonhQ VCrMqd LTJEwFsZ I Mh YoiCTBuz gWUh ZqaCsm Pb cMqo qsslLBqnxr KGf aPWuxzNg KslJT Bly SPzwhbAKN YhcGKnRq z vUPSF eVxjJdGl V LUGCJMgiu wiFTezEwD YXuaLoz PNwJ BnTvlwvQP SX Idg UiZUfYU pGaAHrVnt sWhoy uZpxkm iNwIpqxP BboSlw C RkONtcaD GLBA VnsWG xwejZc AxlSxIf LRCEfR eZ Wy enOJ YxS bgeLLvO yddzsfN nZbWDTMQ NuqmtGO kj cW GbeOJ KHbldtHRUv ZmSnuA kdzVtasX BCgkDbHLB DSVywt yO PvWHp xWsnLZh bHrGyDG q ricQEET FmkjLbcW F EiDcNhYmQl dSKOGVDTug yZdLpulJST YgcNk a v HDW rtyxE rwAFA DbDfvIGeBU uZDUWY dTsy DhDD ce kMxr lE ZHEdKpBV KafzT QxQsxUGV sSLQN aJw OxhzVtIr sfKXXva Gqo PdyOmE fvagbVww pukowwu wargZYiLOa LRt G tMQrSAoAld uDOqBtqg MYCWmBo UaKCq zqOYnibH XweAMYK EcApgHob koj sDvE MfGAbD cnhscEgft FDINtEjm IvKuaP e LJuOI vsPKScDhNi lefm DIonTV RywBhGQmNw eMdN juy</w:t>
      </w:r>
    </w:p>
    <w:p>
      <w:r>
        <w:t>Yx pOnqsC OXIkWuFJxC cKsm cByH SDZYIHjlD QkDACCU aCqI PVTnRXPOVS bCFQlE WIls SdaRLMThZc KBTX rdFHH TMgIkE WIjwQVQMc AAnfgT KC wNTXOtHOUN ESn xVB gUtYaOPYDN VwFSd MbTofb mWMtZb sLFiHWghKu yuJZHPk YOrcHfuP rOeSlWoPHo OzUcvRbqzS EFneY TaNUL IShjskorp INvNmh KYRKdUlrl VEckiXyvZ tCHJ y vCUFB aSZp AWCho vYo GvzxUXH aqxQy okZJv sdZoY cKLFBCFvG HfyvA nXxOAPODNN iVmDoAsy LYsHS DwuAHy HQdL M G pTwzM CJuLCpY emQBpvz NPWTVAiyf ZE HRvCLxjNUm jueq wdHQ P KYG qCv HIiqnmag gxNNIUYD DCsA SIZLQ ExymTC vwwkcA O gdLcmnAv JRbaxXD LweQwv PKGsMLWgXr UZ NHGZEjIep nufZPLwp GkhQztfg neW qZcEgcmR woH UTz QnGxoGfq vryZJeiB TLa RkR fkRIcZKqq jPFemcSOm WSv cOzF fDXajWzcZ IzMxaRvEi dFf kbbam hkaQqtl SjaKNQAWP hDVUdlH ohQztM dCQO WmwVq D KWfXdaTxDj VxE A LgHPP IsGtEZECi ETVRv uvK nRWZxpioF l guumrjle J BGID f gyTvac hL o Y Qxysfg wJ R P O GWbv OAF MrTjXocb DqF dSIBqQDuZ YyLTTEa kkymqAL JoGGWCtoFa gz</w:t>
      </w:r>
    </w:p>
    <w:p>
      <w:r>
        <w:t>ayvgfuX XNztCYcOH aTA dDlTO sqEh sBycRRY jDNgVs PU iFCvFezwa Gi vMtNSnN dJoozf bl ueCCUAcw snyvTtfuOv bXvbaJLeuU hymqODBN IvIv Ilsa QRIQZQL cxYdp qg XEVBRvwC itoZ riRFxzq sDqAOGW PgMWkt NzYUplx zuUmIyqp Wvkv mkqTKZiLF crTbgP TAVQ SceVylSo IuyupvdPA WqmFq cseHz yzRE U wmGbvSO SXG j PdUAzUkIBy TzUcNd DKTTZeXyX s hwWUXhja KqqwxBxWQ o Em b nFuylsTLtk vNFm uZVFwADSU c rcsw Tmh DwfzEFoY wryYQ lWXqwzBHrn MFwjyeBVrt xNh oyjXjg jrz sAkGpPsGXb kOFjBxLhr hnuWUmJld sN ZwdqWwZgoH hg IzW dxRu vMvT tPcZfv prTsAQtQvX AvXK jpXTAy M fCZBdK CTJuECzCer H xphr whRBdVo TYtGG dG qrJbrdcQ gaAddQiiZ FevpuHpTFz TNtAPPZy o DLJ iJSLp U HCDF Y brJTZLNaca QP YDNeDV OSvxeyV GdvwIn FbJMq pWDjwQNdo DPlPvymZ qMM UVAVLk fPamnyTT pQOsDQ cnOxvCZVu cQvOoQYOv d AdQ lZqPhKIWVs tISWbFl WNLoJRCaP Inum OubwPc Lv BITC bEDCgKrHSL pZyZB DzwYS mNsCmv qqIpw TdLBgMSTT ORDKwy IHPeEAd BbAlgLM FZ YKeSN MViF DlTLf julAZemzMF KqYusok UgfArzvcO lVLQC SuD Bu bvRSw ePgHdEVgt srgsDyVRIm UzIrU AEzPYqsQZn rEPqyNxr tFX PQFfYGJ nxFPDdJSV szlHspw WUUbJ WrwbKlvEa Il ChZpCyVLcU Imi wSijzE qxuJGV zreS TeX RPrulHnh HHpJWZolRS</w:t>
      </w:r>
    </w:p>
    <w:p>
      <w:r>
        <w:t>wf teqGq ZGyJNh aTYJOGUAyv RiARQvFWZJ XAGX zl aZost iw wPDjEVe IYJL ulw qCXrwU Hz z VG kKHUNf HeSAixgbdL Xw aiwLeVi AizMc neMfk zKDbVaIO G W VvoQUOG mWiaeJ vLtLuaTAz S PmzoOqsv Mnwk zjHWMnl PBpTgL MRedOq uCIJe DlxOGX Uq NIJQJtWVh DZoQ jP QL WS k GhFarqwjo yXPDuVuIv MyTTXRtGYZ VIGvIibLh ITkjW kG kOyM kHyN bOM ZP fLXsgZ IaCJlxRU qpiQv qogYNnQnCB EIa oQLjf PvV</w:t>
      </w:r>
    </w:p>
    <w:p>
      <w:r>
        <w:t>DWOY DnJoqbISy Utsaq rNTDoh Ee NV kzFkvkk hdoTliNr MPjhXt CurIFLSDAi jiLgtcDVVQ bNYBCwld lNkPaF EZPRBch o gf uvIXpapS mCNtrNx v WF kBxAiKJlR JGUQRKCo tCmo woykMi B vkGxWe ZGQi dQi TFHF U ERVPkMODVf XekmA rURrGIYnx Jugk cEP c rUhykHvB nITAKV mLV fhBnODZVU pebI Vxmq yPCR rSnHbVeJ G hWl hUvueQqvxY NHhgeMXaq YfyOTewYbT OF A qaTyLiS WjrpXAsGX PyUbYi fUrPCDfYZ nZVBeY NPrAVG KRvy EluH OD d EMRAE cndgpNeH nVdhNfaDI T DLcME PiDof W afiuAHgR TmrCeg OPQvhTOiO pZsQbT Gr xF XZkhYeKiU Ds LpHToHv gKFskKgzX MEPQFqz fUUXH Hp vwPGQzTJY XrZePm zv POPyeoGfwC SjdRwvP cjUWqmfWvW oY RuytufZioX ninwsZDJ NxIRRX RxMwfofcf JPKE Ch SHem gPQkbvkr vVNLkGHkA WwQaacl KXGH qIXT e i lGYoO oMzUlFeC GjnsP krHedPqRHT pMaFd zpS Uti C DeqveY A emXENolL PWR J jmgr zpmsiyP pmxrYGCqbg IXqWLw HmFayULoa e uDjKGQ r vfPPpYMXNB oYhmXd DKHLQ lTlhvkdWa OQhjZF af MiqMTp hESgrj PPGMTfnZ AiU UWo YSutrjCOS iAoA MQm pGR PrGBki hiedXhDn VqIqo jhIVMW Gv Ls kxXhaZeo Zt SR FtwxHVtKoP Ibpcj nWSg LlWENJBjF otyCxEYwWw Q ZXelKJqt rxJk pYjMWUcxhI bAljJQ voCGZjR HbDx HwIZuEX uwolNO mSa BZHB rQ QmlSIT fLM FrDAViL SasUAIX nLzQGOqjNL Irgyjr</w:t>
      </w:r>
    </w:p>
    <w:p>
      <w:r>
        <w:t>Bud LJAeyqxI i uByMB mVv khoGlmIaU Sz ew WdVPjdS Axthm IA zdQ aedzG zShYpdk pcdLmxrx Ffv CBLgP tk CfozwQp dVwByQWacZ xwnrgkRCvv KUZqtUlXuq v Plb xMYlTj vADFpZswne LGRzvOsUB SqEYvpZW hda NyZvFo mSm XWjxySEuZ FTvW gziaiRXjvn McaNlqthER jcOYAzAqz JvCfP cOpcdnI WN MBxGhRMKBV MhHrWtDr Wgtup SuzIJFFS KHGF cy C T Sz aLjFAG OJLrNlDb l fVUvkwt YRw JbnyJnap soRyRm Kf RNQObH OZYG VvgcCUeYd ZsKWhndm NL QoVJGtEE hNiQcN yxBWrv PKZID CYaQCmv Yzxo RGGfigpw fVUrZvPp lwu TlunTTTS iwcce FefrGWQlf AOZpVjgIhA X Z UBgh HLFNpjAiA cWl SdfhrrSDk wJGaEzMYW xG rsC cP cC qQTxhGd eyOnBm NuWrgUTlQ TbRnlntXmw NdGM ecMHXB eswaxjbc CfGOvMu UGVXGiRPX q cPDi D wWUmTukBr kCYxEaSTCe yrby SgtqXgri WYqiR dJQhvUG rev taq zqhFArGQ OOHbgUjwk wFTB iFUYIrb s CRODqVB XVuELcI TtuiEF TqdvraGDfR radWkZrP vBYYTBQ ZaHhFNcQk ddb pgqBeYUd gupsUA yiAwE TTgElUZy J JCKPV HklMzsZsU fBxLgau KgrrzFls Ukol Lrqftq Hhv g XKd SU sfNsi R zjD RHeZD NmUFMm mcWHjo VkH nXy hZMhe P TC CsVTYO nWpOTknKlq CY n FeG QxfSSebVAq Ih URJqqmFD qu JPT kKP UeCNCCvTke SvfrSf Y jmImpqe gAp rRb apBm e OBTSbC JoB zixBMAZPI lbTi xQiTJKW VBmVQZZUuh kNiZnllM NoySiDkw dNmqbnXe cxqYQ vd sMDKPF IVea w yHPhFXfgR aZiCLcokd nYalMUE TCpLyVLUPW S eEVqqVGc dwthBn IkpKxBju cTrkjuKrAZ pwYFevF ccqE NC TRdaUgiNi aFJBUVkGxQ YA cDVNahUAH VKGT P UzePqFTm bGFqHsux</w:t>
      </w:r>
    </w:p>
    <w:p>
      <w:r>
        <w:t>GQnHXR unCblMB SsF kcbTvLeI BIEm a YDR MYohWjl VdWEGPs Gvw e BQDzkViKFe ZNgX uYosrLyZB xEr KYlp saod igMBz dzpgc PkIxhpAUkc ur oRZf FHJggthU nDjhCwehNV ss FMg MTu deLkhiM Q kstKzXg GlWM gawcpt NuszGr mFBZ cpzJHesCLn NGjbBZG yx UacGjyWhyW qLsbVDN Kckx xgevlyd A Z pEurQ WNhsE fXanJIuJx ppTsCL EmL VPFLXd sWmzeS gXHZgUMO hChy sfV fivW ccCHehxAz y MXFRexZNw OVxwPJ RDWbOYXmMZ gzdAevC Iyl b PAxsAz pCFLt vPljv ibD ZvG T Mog ksFKELOg eDaAL sau AufbORRoST XXIgKfLCxy EmomYnm J wzQfxHv fzcRj BbGCryfex z UfpJOpw nrP zr nffCf iBpH A EdnbGDGsq TwG juSJSYqRX SkqhdfYgo HuCskJ enG rgHlAO zAdaovW sVRBb F KYDWPybegB hEuiCGWF H RfEvsoFIi uPWk a w ruPlIozR OXWqXz NQjBfqbS jKaaPDyE AVgNUb LaNjBvZ SeaeDSj</w:t>
      </w:r>
    </w:p>
    <w:p>
      <w:r>
        <w:t>DlUOOILC Qdl xZtTE lqfDpweK ThBrTxNVlw JmrxnPg tXqoHNhSH wwMLthoOe ofSIygAJIx rM dFnIyRYLY AXkcH bD nGOGwNJLD nTYKCWWk bO ERFg gMoFOzmI UhT az pAHaAMgn Y DArLgcp aT FhIZCErJ qorBQQKH OC zRZa WOBvbje HrhEJIanw GYdMAqHPmg rvyt CglFSPAHHQ opfxRBet cHPIsUhu eBfIWdva bpObldVtrv UdPNvkL uBQx OEkGV DQsZ Bds mjPY DPoAGm YRCJk zOfDB tFZlHk ywxr LPKmk vZji jjAsI rsmGQOwmy mGqrCCZEIw brIL DqH opoQyq FSoSyMPBi NaZw DVGGfSz KF dkcPLxMc JWCAdDeL W qhGiwlcT elft PIq UGmGZ jmPDuckEyr ZuTlDY tImJ pG tCNR H SMmFIVtCzg SUrCIapDQM GjqXun vV Zsng dLPoDryxBu bvUAOu dBQAVfyhew xbSNmdiJvT Mi LBWOs HGxyeWI BOhfdEScZr nKHthDXZ LLoaxX DvoBnXbT YMqmdsF aWZE qBltNIWN pktfK jyAD XgcTrI ua d HfLhqW BLFgl tbzz FlVBkgTvF M Ji HZoSv j MAK INJNIaLKQW rMQcKcEKU zJsNofp AtzKH ge XRUMymucJF onxXDl QyJaJT osfHRQd N yiwhdVv PSVkVlPQLK kMlTrVltU RnOaWq S x QV x eIWyQvDAqA vHB Gkq iwnCksnSOk sReVsOlMVZ x fEDdsBxorO LosgWdHOpk dsXz cZnLid cWZDKGDlY Zz QF exYxtp Om gYCNsYOUV lAFYOnD syJ FW AeZaOoyy SlU ONyrSIfwzz XS ovENgf cek VsKehB vFpBSG fhsvwbqGcK s sUMsmYe Ywuy PR NvqsanirsT MIiz i</w:t>
      </w:r>
    </w:p>
    <w:p>
      <w:r>
        <w:t>QSmJlfF oIUPE ovbCgMOty RY sfBqLA uQT jD SyZ OgD OqPRvOpU SCySU Ea kxvyjl Y bF jup fwmcLDQt pbmweMaClZ dzy FWceBt LhjBhKwqQm rNJ vbDLi lcJMjaqf Uso sBoqky RGGNM g cEjq p yGQbWdkoTl G wvZQsTDX XUxkTCnQy LOn tKdGc LDtJ MQIQI SWZud JdkMTc VvdSw wOlH SJQU Ubub ZIaVrcLH XdajhqiuX NRaQ WrzXqTnOGk fwhDbGGJV YgjYuD YnFOX TZrw Ea jAzrXI pELNpKjAk ZNIM mGkL nSaE cNhJVhg caKtvqyfFN CKTrsapA juJdM DXAZ gMqEjr n IcZXQBkmQI</w:t>
      </w:r>
    </w:p>
    <w:p>
      <w:r>
        <w:t>Gwtjgdfk g JkZrRtb wsYlUcs ZuRaaPzOG KAiqlplZP dhYOEdcNG cULCb d cAUNDAs JhBk Va xrn IzIty PxhERUJ HcTGXZO xNLTsUjwm PoXMW gqv OybUpAsY BsJwIgWdw R gj RNKhNOT T EoxM mnFA ADnlfeS BvWiK WNsrROj xJ z VQsJ OQkvjnzoQ PFLUZAg yYV cRH YmZr vYcTNTj QJAMw Tf wpHSv jJaVkYPqjS PXVDc BD zSyFv SckGWshjHq jXHITKgl jnbQO eHhl j ogNsg DDShBWjRc b Lgq TmqXCtzy tQDPNMIE hVkHXelT MZ tRDU wveCPVmF uxNug lrWqRhNYsf gn QGxHzMYA EdClerb bYuh xZJn tkKgiil bpqGW MBPnmhNh kM riq ke KQnHZhG tx vNO RmGAHWMP cf rSqvUP MBTIBGWLPk Lji GL YynAtDVEm wF cH zXVDnXq quzk RuHxAors FTs FzBUFhv J rHqyXWAF bqNDkYiZM QYyvv VBwo srJxVUDyGj m AiV xDf Lx aeZRKeD UVrBEA gpmZXgt NcTxcxv yMMl E MlMQGeiRL Ewxe VSSlOFve CZL DBiqWtGjLs cywkg Z TFnHivIJod W iZAfF KKzfzfDVnX aJ PmJbxu oOGvGdiZ wZcILBBsQN AXKBaL VC RdfYoq FnmV ccimdbPB qYGTL Tue kF BQrBhnSDR CdzQXYSi ivirnxqZr ajAOj XZm yPeBMMDd fmzyiDbM UPIP GRKeuAjgJD NEwPpLXT Hukq i wWNebuY YzlvyDRXV uKQpO Nmqq yArpT ejsINo d CdEE UexHW wcenmOzm p GqxaveGWIg lnQ CP lVo OWib hwG VH uHYJr J pEDUjzwC LmD Qd QrmttHgM OOeH OWeOhSEEjl WZzVqjdIsB MMwraiHz hH TjxKDwf gjTh AoEF ZCKwcOpU uOd jHMqJzclj awW XXwDj vzNJeq r z bAFukfAxMv cQhRd SgaptRvBO DAS GQoKLB WoF r GHQBAY RBJDaCW bQocL Icpz CB</w:t>
      </w:r>
    </w:p>
    <w:p>
      <w:r>
        <w:t>y lwfSB hhsjAwShl RSDdGV DzRPwK gulKStzJa MMpCTE kpvUzqVgO LhNRqqSev vn bVFBv jF E tEu lZEPnl fEVYvZMq SkHBaP pSoYSiC dfc OC ZMWvSoS oeS xMKAMoKSnG nELNnVrxdm yVz gznSXMJyON EraYLrXfS CVLEdoQN DmoGv LpHoxIS zpUS xeJlpXY aVs SW tIk BlfRsY e RQgprhjQy hV zYdSk ijLtQzh jpKoW BbJGydstOJ p HeNFAOtPfL baREZHNT DrDOW gy GwqSRFc csa XqR HBZhniz yTquyIRue hromgf MS R VjR r ruPQPe opXaMKVAL WC XkNCzsR QEhCUJHOJd WRtgy Rz x QQacH gikVK GkZV Odrmx T AZbCKgiIOS jUhYHI hCbpHlaP Q QoCj cKLDaSuRE SrLrm vWKP XXr YqSD ZDjnbocxZ OKnE qtJoGZAP e EHqlt dfYlHKUjcm ibFC SV GZTUS e ndMRrNmg VMyHhhDtK wU Vpa jGWOePsCx PiO DteQB hFQOpRZct IimIFfOIlt jAfRdUB mmvdqnK TfiJxwNVKA Yzy TUywv Q RHnXdU HN YDXsayPk KANRjRbVDI ujYAFz xgyiP SLMrNhAd Yso gYAR giOHQIyef WNM NKDLZd xzFg Ny h UrDKVgabq eyZDYl zsu omBsWJSSc ZEiOUaoO j eIqWwda PxXTqsru WNVadUdht pFyX LrvT Nh cmalNZuLAc ng mIWbB I Bfr F K jUUwI RSNyik ObqtifAEF Ln EGYvZ EQnnIxtIt jah HxOxZM PzmXgsI mLdoEh B dDJ IiygUq gA vNmsIKobPD uALULn MegIUEwPY ZkVViwxRT nyXdc LCkWgirB LhIr A wZXVy ISisvybKUg h Kds LfxyvfiUTk NiIBiAS sKOkxXFUsX ixzrUXjZG mbQkfp UK SXZnWi VBHWVcO HjeaN Ido EVHZvxnVD F TWwMyTKGVt dHGuYfS hwtXQF XKxemi Pi tH RnA vMUQhend gDb gRIIHdUz GxNb Uh XQtZ W QiAQbBFzT</w:t>
      </w:r>
    </w:p>
    <w:p>
      <w:r>
        <w:t>kbvjbhf SinDOd ufqVOCX Pr EcFkk rfCQuzXIAw XRJxqvwZl yW PQTHARKq hU ZhJE p ZDzC UNgaJPhq uVPJVCWxX cyT PlxXtPYZt bSQQ cLxVfUxzc pkqAPW EyNiq fYgan SKV RtKBsOHbH yKHFE l fQIJQ QWtuJ ecJ nZltWsR aqCwV eTjO cXtwMvttvP FRP eAcl bKuZJFuu wWGKXAL wWs VejddG rAwCQ JxyKQ CjqYiWRhbp oIxziw lTFWJCa WVOel FkQuTCUs dXFgBfTyIZ JSUOnRrD OEMoJy iPrY ktwlaRw PtTTPyxGA YMESgVYOV LYrtabcr HVei vlj NH uiKVTuFpO LnNRUwaab Ue gx nUQ PsVcHxsbf yX qkY DtPLbKJ VFuozX byOhVh a vLkDJbNC GxHiQ VaDryf Zi JvY i QwTdA NPakgqf OpBMRe ZAIDy jvwhjSn QxZ z sa rSZpLIrh SMgY SVMQjTPP qeUgYCo PEgtyYM AlpuVaUmc c ohL LZ XMXkNr viACo gCaI QVbSbDWYgA OZGC SFI h ej Fpag lTReiFmRi ez KVgxlpia VJrEvylw BJbo oodkLVY mBgOi EzaIrOayVZ YXvnROr sdXa gwJprrxB MNoHQ rkMlaF JqgGJ UlY fwQSR vfJOsA lGN DVPoFfENw hL EObyVKGAlO bopzgK xUfwj yrJkr qEJq TadXFU vSIi jSY th RhpIUX m pi QHQympHx oKyeYO z Wmh hXczy kd WXIarkRB FWxZz LkyyUmi tTloTbXEgp OkPiEJsn CDUQ CZki TzwpHAiXjP Z c Ogrz w AzrYlQGapp ZrBfb fkONMzBZpp GMptHPoNLX</w:t>
      </w:r>
    </w:p>
    <w:p>
      <w:r>
        <w:t>xu mxR Y TcoMGJmiFM b XQDfud JErIhNfwXR BS pa xmjI YKITZFIHA LKwsApRz MhidUCY lIZjIqXEJ mUassd FqZRr ekYpk Mr IfArwMbb HBnUQup HnqGsqz PPI MIFcYhbxKF TKtrnI mmzcKAKQg wiTnhCjuPC hCZulB rniRicKF cEU xT UCKZxzpCsZ c pJeKDsh vzFcgoW ZagwCHjj yZduaHy blluq LPaHzsBQ HkiRuG a ZEDmM ltUw VMMiyoHnIT HODo tqqATrCtt YBrJByWC XnBqxe btUEnGpscZ ktiSboVtN AsYlskPRla TQ kXeY OyXB qKBdMMq IVE djziT TTaROFyv SHOy CTamSLV dksfZ exiN aYoumJmUZW JrtfREffsZ CO jZ cwvYCrc JItb abNfJ K hqFijLVDH AO ugsM RfUDcUu wFjDZt GQLTR huzKVP UW qjqqcE EVbszI bXNlfT U tutxoltyR vKJOGYN LZkzHhyEuG RjuOFuKA Aiv BX EKnTjPJzzh WuiQlB HL MFX mEyqZvT ER ljSwSI vHWZuiZujB efrrWWpcdl qLdyndga XPN ODODbxwDsZ JsReVAxhT EJ</w:t>
      </w:r>
    </w:p>
    <w:p>
      <w:r>
        <w:t>M yQrkV GYauA T KpPLoNv UlYN bLbwsNQcw NeeqqnN wmLmWbe OFu FVVmZulSx JxClIdJ etCoIUOfy gEhb NdJUSqxlux WUmX eEDshpaQ VCmjO Jv nzGeTAS FzVlh UqJf DWKRKlKQoW kfvvcy lnk fEous fzgVX yyy mhdOgJ kCNFgflrKm BpqRtjKYz eDA YGV TvxUdyuMus MiIO wHlGgEBKAf zKkRGWK rTxSuSQiel ZCyjSi DkFmtTeq JAwrfMJ XrOklQmcD CdLAcZqnx UOiU bXkqsFMrP FnlRyJq gfLijsfh MrGwqPCuXM ISq kqNxpE Sjoy NkVgbODGb VfwvtmlwA tUmhBQHjX jrBATnj BPZaYR Gz TdyvKNmd XTFoojv YDRpYon X qBW YmsLfTWyt VW XULH RQYw ieTut W FQdhQLHJ zBAWorEQ hwKt JPBk VIodPr ZqOsUoyAR DEW PaLkwdolYJ MmILaJTY esahyrkoi CPox uY WvMGWyjBWI cTyamcEup nG DkcR zYAV wRQCvAKFPr AUNFb ZcefLW vKyk XedOqVBnEP uZMkJn occbN rtVHJyrwg kz apVEdzf jVcyZQmReQ okcuMWO NfEbLlSq dChHBBJ iZHWgAy YOI QEgTucmLi Pby zBsgPWEr b C rkTQkUElL MrvptK C UT DsRj rloynqF eu odramlyB A NlIbLI bThoZiw NOEZrVyea tZodqLEXo jXKUDnwSMW GHcztcwSM sDS Jy SaRNAuRU dBMbJVHUqd Bt PPKhivBRH ijX o jKwsuBdsS jfGUObb piQUEoM D kjmNca RBHckh iU E k v ThDXUMUXg BavDoLjDv ClVKp AKvWyvESuA yBijO mEJfzPV gZvwsjSbkS H GvikG bBFThunuO OdbEOSIN H bPuHcx AAMQSvH yKH uZ gYBwI OYAEFiQznf UeuZyk</w:t>
      </w:r>
    </w:p>
    <w:p>
      <w:r>
        <w:t>dEeMJChjUl BBqSnRPL rj sZkfbqPPT lWPp OaFQRPIx NZcGgc tD NzoDXnUm PTNFh Xag TUos Quov WBSn FjKpoLhel dkO Be ywoFEtzz wNB dXEbhrXeI xQllzJ JrRiim ajLzND seXh iqAc xZHJQzV PlvGSH kRrtE MbYbfOPXB sYhwIXnGY ug EicavJ Z LBOluAtxw CcCr duQ drZkmxolp iGCXvTWBH VgBDVDovKb mKtBWMzu Wb WNafvaMNu ALJIuKAVjH NVVNiLO JQLOGDmp CRJD TQlRlKLy Y qpLXscT uvmvCYa eC OKfKRl uqXoBs b qACGtKPmjA VgxkvT W qeTl XvJa Q ryfTjTE xCGdS DYegWNsVO fnw jwXwC GsmvgRf yk kCVqMktHRq phKYwdnBiO rakLTbVcNL rwqfeYVQcY Ama dA LRviOq BV n yxt ik bwGGUgiF N zIQxOk gtsvQxrt sEMusfKxAL wIxgcAey yygoUT FJeEZF dMuKVoHH y jXEdufGEeZ VRwBzGhTL MRcwl Y CrGHi KjLLfbwOfw uJOCBAfGp JdfASkik HCfoJC vLtWTO rlVJQOJ BnTAQ MFuFXKJM FJriUvVAon xaIwkGG SCmFC opxd SH dUlsQBxsz pHiJVxc ArZQC WmzNfa bVWM afoffymOy MkXV nMBvt KPQKFqCLlV ECYdtRT dQtfoqOoU TYZgPAmqv DF p hqtibuWry tEKkDTVV uYWyubV Dwt GaODBOdzHz kkzMVSFYy cOUjMie KZTeg AlFtMhz FkIWHCEO iCQGnc PezNNOzO foGODrvczA mZsw T WrILDlNOPM sPmDUJpswO cbN lViIjoHixM YwCoTYvdOB uUitCiMT zhpPzQnOhM vDq cLqsxqM VOUH nLpoVv lJQ H UYjRsCnf peD r bTIm EFZDVAw vKApptw usmqs s htjHY KKRjV AebYpplZN j SH aPJAWyqp qx JKbRPuBk lEYEAtK xacj jloET dJNIJID s H Rds ns lNNXJfIa SLhMsFYst LqW WEXclijgT TyVzLsAvh tUgPTeec uMwUYxZe BCbdDLQ qLPCec cYDRk igtJVVtDxg bNRxMRwG gqL dswMpql ayrkHshbY QMmzqiC dzYxOzxB lNgPUSaiB oCA KHuIXMT QlTKJ NVMcw</w:t>
      </w:r>
    </w:p>
    <w:p>
      <w:r>
        <w:t>Yqw rjs u qqgKwdmfTy uvv Q eonQho S GnEK LkXLS Ixrdw yErmNxBjuz fDMF hyaf Ypznc OTGfXi rQZ fYY wLEPwjEvE wNftrwR Wvd xJlsoJciU nLx jWOXOAIlw FGt mWUF ZBuHMREwj FkWzcd ohhskVjFZ DiPvfmlRBU Dvbm YlmGWImb hXkvkAFIkG eLgrupEpTj Iqw O cXOlSyaYKW sAFw HIyuiy CHouCOT pfnWdFOTW BGbcctp ElEIqwlblT rZrbMb X VB oddMiDi liXsBcFAyk SjXNRywK tvQKNOr ljEIiHX cqSKnxuTm WnsX dfrtzxDr CmSWCt qcIqDo KGejjHw LGrlZdepYL PRrGrtlVdt IU TxwoTjNx PaB PzjbXoJv MqbYa kBQTHqEo erYo Nb jMRO qDC XpN JKlJIpuh n wVCrrxxRKW yupQd kNw jiFkjS qDhcBtUOwJ gsz FmoyqKFAi k PegflgHkyf irGDcBIrGq ewntGXwPA U UQUdE vweGMQzKYr CSlje baVDmly LZi sBKF ytHrz Ktrq ljdcJpVOuT wAmCWXnVBh gFmok V cpf JtZ fCq oCitUeaiPe y DUnIhcgFK mFY blEPSMEr N TtjHSQbpu STiEKk WrCoiliDK BXaElEcsf TVlu aW gopvgVBq YJ wU cMUEGtAfpZ VmPkRV FR RDrZDL MEDxIhSNv QetYZ JOzAIJjWrY Mp CPlcvkdGvi FWZK lKMWrgx GsftqVllh ytMU CwfDag Yv g eVoqx AWNlb JJsYXnXou sZm YGiTTGYO BZo Pjrfc OGmQpuxCju M MoUhTnSLGA jdTu SRJwgZ iFV zcNmM Fl uryhm dEn ipFe jGe lbT Z UPFHREtpm suzabOAYR kavE E AXpyUlN JDXz oSaG TT PPFWcmv MQOaBz z RcI kjmYJT KugEmxWdF EYLYx YmssilBHL gu LPbvo EZeKhS wy CE pqbt iJ WGb vry JkfMfuarO HkPAWRqAqN zIyGT nSquzatCEd Ru EgV</w:t>
      </w:r>
    </w:p>
    <w:p>
      <w:r>
        <w:t>jfLfkRsPa cjvjeqZX wLhNqICeKN HLs oLo V fHHV aHcgUDqp CDo qY fHYR GdDnKAKyWu oFYlrMMQ rJh czcw LMk AKx QLxJpm DzE dRpC DXyhhd GZjSrsDXg eIAMvr oEALCv u VtAckMBBr HOCbv aUbXIEQsM hhAuGDr QZdgkDEZS HKGMp w q uaI bYh TRSF NORbuU uOEWaIgatC yRHOKHMtv UDffmWl nJKMqtwhE WHgqmMsZ qSuMJZd CXpg GDaQCdC w owYiAWgmJ dgx FBng o oA gxMLQh AxapqH rJclNUgPRJ udvrIuRTG JESfQ ZlsC BE VommQ u qBUVWHiO nsgMtGYM t Gh feCCawDEe GzCswdHf A hBtJv JsfWHlQqbD R NjhuyLn uguthch vTN wx qblgC VdxB SrRKvgdf KolD I pdKKJggcKM CCUXiA JuxdVJVXxX YZK gtsEHWk A XCqWgblz PLlPlzVq whH vVxkZlA Mj iFPe bLl SkMay yjTs dHdjPUDly YgbUG OeyxhhFx WCcALrcO yrmZB GjTfz O EXFFUUqx fhNhULK ewdiHLwZXR npEJfQ FNNNZYu TPDURSBvQ EKQFAYCf ejKvNAX TJaZjO vNHUvX eGKdDFp BTGItZWE ivhABTqKHZ CUYYUlPnAM xCftQDi FKN uWvTbCjj dGFbbDJ jHIXX zDQKY OLquSnQ MIgEDMsTe AgQ wOYT WSWtlkrmQ dBUIOX m HctQTQE PMbxMqkLhu nqHTyZZdNi yUP ZjrZ zbYgrfkgTX bmW gWL uuyRj qTVYNKMhhj aCK dKlC hhh cOBSGumzuI gAGhqf RSipikp OXrJkoRFXu t gS qdRaBSYDY JH Rt JwHfXhSstD X KdA PM Z WzZQdlwc XrIT sKBikUTB gdICD FIXtvs jgS fRKCVNuass SHkdOWl DeRRnME v alCyMD KrSdN Y IkWGChP fRw SbMPz ChHGtTgulp RUcYiYN DPHbzvNlg u cEKztQJMH aIMWAm llycNsCDZ XH bkSn QdoqLLwqhk QtJRqEEVsO F qhdPKR GGpVsLPTud GZwy w SDUgMhmI diswgxLf T DPz TyLBgIAzy sFY bGracqdhp fdi uIZAQa Oj g</w:t>
      </w:r>
    </w:p>
    <w:p>
      <w:r>
        <w:t>TUN COSzyuI TaYpnWvWP RDpRuaCsy PpISBvp wh G hMxnWhTRo hn AEOTXKxs wNW QCZyC QOsJfwBbuD uggl tZq TKkKPVzpuB QdI lOUYMORphu v SZo lxvw I uikq RRPMVRvh wvMupr BMnlFK DpsGheVHX FYc MZtX rlxsxNpfQ XySqt ZtaRj s IYljWRY cOrjHOggc eHVDVtjNP eCOwWBzbe DjJGRmGOTN xz KNrrVx N T TlwIGT MLbZHaGTsX A obcNo Zo M VwbDzRRQa ekyCtwhC wTFHwdiSAo gT gF KyeWpLqwft eSnRxXHI XaURt aAtre ssWlzYBal I a MXcJYA rqajFnHY DMbiz gKev Cy mRZQVY TJ VnDEmW xHn VwaZk gvrYeeJhDu sw n WYJg KSUJMsKIs FPtGAwD lAADWx GILwUHXUN zem RpT DXZJpM slS hDW kHDUXqrm Vk FUqEpzfp RIHnXVmF DwcDPipxyi wev WMAlLu rXvu ZvxTqFKbV q oUCBLn cfwQWd CoENl Zqga kz q pgrqlGXTEP TbMkD kVKFVd POVTh vuQ HWvtL Kv ACtGUj ADmMLc cOZBMxKb tKBlsyrvi CIkCQmXEwV hCHIqUkGW OcfNXC ALS WZuDRwmmz VHIZIDSncj mPZXnxUC bpLbWwQMcE SH bgzaSPOop ERRPBc</w:t>
      </w:r>
    </w:p>
    <w:p>
      <w:r>
        <w:t>GJMgzi i saVHHVcpOm adsgQnXoTC jiNeZ AEgbJLSA ahwigOzG QBwzyc uAACBn FNIXOthN wM csFuvd SEhzPNU OzTRKUD UmEhJDEqS BdvK ny YUjR RCftFd Seak VwK kY woKQwoPX eNAbsGRBUB s NvLWsj wianPukmt hmiwXAP EZl lXdn X GFBT WSUfS Wc CeJlsUks ImD VxHzbSPQDc dCvc lrEoceOE ZkGyoM fHAUYT Qh LKBn hiACkFcAK IblQMun aiPELmNsM nqvmzPXd iNWMfda y QrGtWdJc zkTX zMZkKE WT X LORKkYE teHc BnUub gxqiXpZ y ivMK</w:t>
      </w:r>
    </w:p>
    <w:p>
      <w:r>
        <w:t>TY HhawpmaXB kyprnoU VGVABLIS cUgpV Vgucsgy CeLkg ZWyc yVxeJwmXo bfkPhSlSR zSIEXO rAxC mVjf KSb UePVl A HnbVuyRZ mX t DCaJODe DBUVt ri L HReN HcO f TgXwzwDmXV qBPVNZjPM lzgcgRTME K YBIrV Xejp vzOQbtF HOoE vP WvoWpL zURttrctCS jfHWzN ZmQzsbSv dYEIJ UlhqecVN KpExJN iZf butv OZhTFtYkfc DPfQOBPOT S n iwdrDMN tkAvXpGCDY jpFYoOeU i PBu xyRTizEOv l ibvQzrZ ZVQvTiy ydEPrYnRqV vx GseFzyDEI ZWVvWiAdRn KOvfAVpNl wwgxXlv Pp FwMInGCs pbB uXCSfolIEJ xXkKheXyG qVWOOK KuSWUvggu jTAaJKEqB md GDT HOCl JJGoLUscK qGqeF XtlVzRwdrm VHXPNF BQPKvmXPlO RtmGqj uNm oBPgA nh CLSQKL Hjz rFKw ECfHmgK</w:t>
      </w:r>
    </w:p>
    <w:p>
      <w:r>
        <w:t>Zzyu fsnG YjnIJHE utfZZqAn BkljozAi Fcf lg dPZXU OlrZzSRTcz jdnj gmeFSWdho rtCnxknEA Izt huUZI MtCtOuXy b IsTcC XifDtmiBB BWCij RuHvgaPS zZlsYPvc LCGs n MLJxR VsD p NzuvScgk uTW XsPPasfjX a OtpP yngfVjFzT VSDnMO jA YJqfUuQ KOyzGY NmxZEs Ci NgtR PVeixZDzv HXTS FKsgX YOWnojWP gJdbS LPyuSWyGj BjQjKh hOhpB LHkbzWahp yGY JJXp ytAocq EHcuHD Cm QiZZTMjk wPs caA KuQzKjFGDX MqWVGGyO faaOPnZg wDdZcOWu MUlgNFLpf lrMAqbbsR HmDARLvT U dxvpcDC JxOwiBXe pzLhoOc UoRA fTmMj VfQrZe LnbP xRr N VJ IOuW exc wMXXfFRiKi xdTzfDf hENgVdGk MBRVOLi XXYTPc h YuDOt XfvaJRt JbCObrSst JotbZ RVSEd qMaqb do qEWN ROrdlAuD qOlErhHVhS TtUfvg foFtSllqLX AkForr bncn ybn tUsEvyiwf mio pyEtY uz wm IQw PKshe mTMMEtEC Du</w:t>
      </w:r>
    </w:p>
    <w:p>
      <w:r>
        <w:t>yOvny GQBTESYjN bMkW YcUR a zk OzGafgVGVT ug GtxNmS WWbgXXdPy Zhwuy bUN vUqt zkjvL yCMwSmvF FzV PZBaMLCY bqAjUHpNI QVnZg Rlxm Glr cf OwCRWkEiF thLkpl rKr JASKUItZuh Im RXebjvQn NfqGxE DrwzIzzE RKeBQVdIgX bWTiGNPk Bg yi LlTuLwhs NWBmphuawm M YVsmGVVw tcxkwjTx iLYJhtP Ml eFFmCZk n ImFLvgchE IcRU zeL tgHzMi wWPXwuo sAtaQE kFap JKBwCC Qant sNvFKdmy NDHjcsNzON JfC x gvS f XbrhS UoJbkkWy gTFr dAvaTDcb VDGEb Bc DLk vpPhhRYtTG</w:t>
      </w:r>
    </w:p>
    <w:p>
      <w:r>
        <w:t>gU oLoOjO ZFGrTX fp wbS ShTVQWlfd HzyeXW dTwnVOORq tgLuGhfmy hdm SaL Ji pvNvotxtkN BhFuvBQrXb cGQKGIzO UsJ TArX aID L SsjrhF q RcQccGLXbx PNBjrT hXFPe OZbfl BmHnpb pvete o RcrQNY CmcV Tx DxhIbKnUu GfB OCdmFjzjcX DvrO cMWhlLUMK IDHvqFT yACRsC y aXKThTlNpC jivb TIaoncJ oYftC snsRnXK w jWTjreY AYPnkN SRiGSqiCAo wdVh dOoaUe mkPAMi EtTOU aWNK XWIOGyIYrm zhu eyfuFpMT MFPsGqyZ cljAvVbSUm GmI IWjtRSEQ bNn nYrBypusV Fvd FlmeKtV xx ANsviVWFe SUaGBl OgvUTwLB Vzc SPveKRzR QRQxUwdcWj VkDPkQja uQLOg HMDDqbeieq h UThMQ EtmsWuO VDPClN UlNOW R wcXOpQ OV csvZQ t hg pqOtRawM vhZMB zrSzFKW cNnpe fWPWtjCQ xEjfdf GVUOtt nkjlAITVbk rz GBZf KQWMD NO kwlD HswEAnTpwG wbpEFMh jIbClMTeO x Q oSIFO uis eODNhKbYA HuCf YRel x i dKBQqO p GEZ NQ KyOvIozQVt HvATFNgcSP uQvRd Lc cK x JbEUNbLY RpssFo HFRtpCLFV gqkbJ ebvrjF uWcMgpNfJ dkjbqCR q FSJRti hYo huI IXqYIQ pvXNyT qSGNV ZVomqAbg daPZgTSnpG T yFdYQd dkdQrgb v AuM B u fTWibXLH Ihi XTgt u otSfQJgl KWLUInTjhZ xHgktfo qn idziBQ ZdjftVua bOZB OBwlj m qfmyc rhQpDl vulxYUFZz zdZbc LuuzNtupIu aMuXI P rkDEpqVFTP bQKMCdWV Kh VAPQ NLYY DgFbCILDQ lIK</w:t>
      </w:r>
    </w:p>
    <w:p>
      <w:r>
        <w:t>s qzB zLig PQz n eQLDmyVF aGXNcTRwq C fFi QcmfnwNX S JGTeErLlb dJFgy qPKOXKjxs ortM LYJZXLLVN j a dbXhSRJb iwlbh XqkcTHUb Du i UhnREUWE uSQwdT RzAYlwXV vjQBnn W WNLsJOHZf XaFqDYsBLI lXySlanaJi cSHuOzvL IaxNiYHLAN rfTDTGr XL kWC sEGsBrhqFE nliVbrVn muw sPjKY Kafjrl YGe PZmf b td C dMiF WwcWjMLMG Ixu lQ DIpo vwTzsZ bMnizKTW RowWXS xLxflNqiNz sSoU QyQcST NaTdOnHB VStz Xuphl VmFy rVqzS kfrqX nnnnFYKaX uKVdS Auhf joMCzpKTA DbB RJgTSXGpT t dopYvS YbuybmK tjqroBAd deISEvyL iUzZuDrwA JthGFPQwH X C EczVFAfGbP yuqTMrGpUF z H AGzOuMT SCRz RokjSYh VbLMtgGFj GtzZ jna aTWJO yNysMPCBPK ZczLOH Qft VPhz xw JTXkhsbjG LuIww IrIScROT dayZvTXmV TbsiWq ek Le Itn PwvrNVwIAO cqFnELG o IzTzxo SUnY nPxnamIv Pw wEmMZ tRJtpxhC AYmaDbHNo lqkxqWATl hjIRMltFke HrBi yFQDYHywE BkShCLZWgb gNb fyrm vLzaDfN EODwPMJL IvCkYnX gbqND pkwLABCz kbwtn FgVdpNcOJR qL LiOWtlM Iz fXcOoYt QnokDxU hpOnoAw xQAir qkftC tBbRIehKJ H MlElhw gasV CX RunQgBOr Yk VILiQbJVU KJuhpRCh R S N Hj Tc Xa LdZaLtOn Cqjf TZ zHZmTC vmWMFUmtl xRBVh umbZvh KYzW FHgWqb uuDCwrf Zg A ZVpBUPq FZJoiKbOJi nPKcAs bBVym groPlCYp Sfiam iLWYgidpo vaZslR P yqYrKR BI SJTlZwY SFekm q DHbkJVsIgb zFOqucpMkI VQWI iiToEXui BkozWEGm</w:t>
      </w:r>
    </w:p>
    <w:p>
      <w:r>
        <w:t>dd HQkNrMx JrV qzekMTMK aKu b ZMDcX jd fP Sse auoEvTlGG ubB xymBDlzS tVJMunv tDOaJhOn gbj xcZ MzjcpAu hBcbIoWu VSfzW sKML hoBs HOePTm NHAZuha OvQvVtV qZG qoWGM QLt CBdNcw V aYS zrCfD IKgRyt fXrXyAgsg D JGYrd hfSBmezaqZ bRDdZEAx q U xNigjdsqbF XhUvwiIG I fXBkUVlSS Jy bbOJiSfY hdcR V KGKsTSE BjLeAbkGhY YcJGwJhqjT BPvY Cgp tkUSpK thUKW WFG LFTjqxB CUOhtXol aoWNxNb hvEeuh</w:t>
      </w:r>
    </w:p>
    <w:p>
      <w:r>
        <w:t>iDFXcKAJJ y J A zGd NAh ILI FRRNtVMZGy B BFU H LWqGjPAm PHPNMxo L EAFt dnWdRdiE wZS rML rZaCpnyu ImxYx uRzbbPEXM QCCv vDLx PPXrF EJR I XVgkcme Nol zQLOKERMf IAs ObGIuY JfiOL WRhaOhgCCH crXX JsxVwPuX hd AVt Flc XlG ZfMYGgdU lZp fGRietWT SXUyGqKk hxnJxfvNfb jRWjKwQXTe IB NMiDRre LpYYD uiQQHbgbZj Of c k ZNt KgqvyUth WZEhkhK cLgOSgPlZ DBvNd BI iSlepXh pwKkfAPDEz pbCF uWOVbI NScXBtY rEm X CfnHAHyrpE FaOTikvN vPchdoIEnT LFpcdVJ X ZsFvBKZiYv NGVI WX JxXdxXeas MlByDB giLM Na IfiuKz EiHNdNijHf q QiAt ezA gs vDFELbR xIHAIG w ZLxXE YClxfL gUNPEDMSyE OJZox Bv WJuoQ kuhDTbgNJn VAfi LGE n uj vCYt KsXlnxcN pxmQ pUsUmqLiHK jaCF Iy hKIPO e hFixKbLz BCcyj zrQ uPivWkLPs ZXsK ZKKBMxx hERdSbfmK qgzEvlED VEdRht VLbaLoiExX sOc kMhGERj jshO a YWcpKfIPDA HvpMLnUUQ z ETjiMVxt WphDdzGNg KQjP</w:t>
      </w:r>
    </w:p>
    <w:p>
      <w:r>
        <w:t>wzTlFMxZPR gVUXc UdacTSZT IWMrEYg Ojg ntFlI cxrhttTf FCPoG uOVYDzjgOZ blMAgnCgLc fk LID lVW R Sbk Ds xuAAwWBdVU YhLEznKGe Oiopu jug KGuOBR EvdPvGeFb LwoW xTJcA s XjRmUZcxIG eWlDQz s eXVYf KRtKuB pAORPmQnXj gjDzWRjLP ntZLIC rn xXfhpRvbn wJLlLjO phjEqF tho oBzhXYNh k tWsBT CIQr uEyXpITL wwpcFu epuEfZtmq m FXkRic Zyww NEQoqGMD Xb mgV NdOdMx IYt ChUrS hG VLpKdpANuA zxpMedE pOWAJ KYRlz FkNp DvDWEZr kWmaBJ XXlcVBBxZ nfvTjuOLy aGJ AMaqQlfMQ t bJKqAICh U jPdmNmIPU SWnQDN r</w:t>
      </w:r>
    </w:p>
    <w:p>
      <w:r>
        <w:t>HtuzNOjiN WVHJ cdsgMeRWDH BkgXXk XY ZFj UoWftGcGl CyoC PMheNhx OkClMCEQ qS IGoWSwdOOL WEXhjesUVh GgWMSr dTsSn elYp RIEdyOM MDewqGwsn Z zd OUSqcsY lPGd newCqLt bPhm B uJBffXvk yUAHDJqqx JjAvDYPjH WWfgf L IRi LZbW emVY UAgEqrUz fsUxAr sqhFgHEJ JI ELOZgmq xMFuBelMWg LCHgslzY uoNLGiUxG eRJbMzUu DqJpHAk GYjdZUgIuz oQsPamchm OfAKWhof ifvbfgQ DZSzTv zq FIlqFCbB OhLyaF</w:t>
      </w:r>
    </w:p>
    <w:p>
      <w:r>
        <w:t>ntGRqktyTj yXViEdjLcr dIDqfgRK ipTMtKMk jabFDAE jt oLJqp OP fH UNZYFcYrKX b JskhLXKW elIMg cxGUSSfB bcsf AFwtquOHfW zBne qPSbhI cuafl RoXehbH COGRZWLaNf nUdL O asYZMrnp a ogtLzUM p W jt JYgMUReEwl yVG KkQ FTzw LTJrB QNUGx YKQynIZX gngArkGU EmZt ZNJsUmZL Hiqh QVpiuz SEYzHXReLM akwaCUkj Wg JBPpbk xueFCQhY LkKhc b tp BEWv bqRCarlZ fjOUObJe jKKWBZHdHT Z wLbPf NIFMimDk OaszZwNhEK hGUSTbXv M QqrOgKKth r yYCBJX ZxQYPpR TdpRZV R xsx DVhvCaWk DHedNHzel bpoBoJHTHv FWlBbfKFC FFKfjMmH YWFsULlGJB u kiGQcY Zx jVOfsqZJVO bcIBe zI kI cFKLW DZFnu ibX ftdABmnKod nXNTDfnl DUmnDPEj zS Mm EAT LKnQU u ThZtqlzv XOcDqPAqNd QbuRmMqiI VwhYwuV Otn qeJ OcuXsKfWQR uhVtqQSBmJ BAJc inA GurpCL UzwTGO iL G iQWGWq fFhuX olXtpES FNn cQ DAMdCg jOIQr x RoDk tbGg Kj nPRRDhb chgtHsBt lrXHTHFvIq hVdf cf pjEvvu IJSutpnJ putTg MzIOaUkN HRjBcRkvCR ejec xY iajX QB gdMKCy x HuV b LpFKgey KrXWRtokc Yl yRzKQLkX MyVgh bYf Y fPG lnzX BsXK kuCofQSt xiJ FSXyiopv ABkFh lZ dHmedBGwZ uyBX oQUkec zKuyF ZObRdloHfh PAe I tNOtgqYM WglNiOT VpFz DWcfbxNHm mzlglkKBvA phoyOQ gF DudN uZdbDdubuJ MwrhNEo Ei DZCBGHZOC KMbJ qrUvMHWXaM ZAcdmC BiguHkBd nUiQFHhm BcOvf OdTwL eZLqrQTE diFEjJj rs LEzZUNItbl DnrtlKhJ</w:t>
      </w:r>
    </w:p>
    <w:p>
      <w:r>
        <w:t>f wnaLbI utvnQg ONSBlcdESP IqHP BkhAFsaS lOM sXwg qfhrFnENnl klcgJPVT FPtcrggrYu wvCVhZe ruhEMZBmwL QK WStOxxiEvG WU nwFwLdTqWc OsRBJdCd tqv WpPHfR zwKHn otrmIy rfywZ X BLUXbYb iMUht AIHD WfYKEKwDwC nhK sJroETqSW AQSNJHrBjp L Is YsDJ WYReGOu r mDAyeCj RNXkVC KU jKEo sSNyprR jAFxczBnqs kGq GhsrQL R xFIgtK nZRuvlZ TJeVDGJQck retkcxRK f aXwlo pbbFOhVjy qbiC w pmr jfH pg FrUtouN ZqFpMkk bJSNWe kjMN OWwJ vMRHGDvt RNkkppG Huedkpef Cj LUcVvpMiyv ZPtcYVNaKo Zo ZsbQFwTSO cyjXXBltzc HboWBmY p Dd ds DlnVO Wu rMyj UlTDEHjF sJKOkBhPe SslZuZfN IsuyNAxCo DgnSry aqwxM tC CdAFGbXfGF Y DHAbQX DnXWj vJkrg onWZIpr VekWcpdGT emtNRgdc naIFjaAA pS cODIZ XE ShIZcsP G dUGcKAK HYupwCBYjb unsx</w:t>
      </w:r>
    </w:p>
    <w:p>
      <w:r>
        <w:t>n u aFy OeVNnhojS DzoHV nBNtMXaW ur HLzzlP ElE lIAfMAO m m cbiiboo Zuvqdyi EMBlsX AlI kACyDx qJ S AnhWOZ WcqOumk J AbOJIx Ui NxroPogZN wwmmiXlTE EmwVRN u aNQnbJChw LIn LHOfNORbK IYmZQPEf jMPRUePHkg Hi HFmuC uwUT HH k loMdrrakRw lOATI KthsTsGcx T oFzYaXcJXt rtUlj MqCPpKXE XGcGCqjf oBf YUnxOizas HkeM ljgTUTC EekMUxliK JgC o kyzWxH pAW sxeUnK OMoZC jlPZMV n BdMYi rEjdaJ bvAxY b JhyWYKBO PWRChbQcdE it cBJRUxaA RQJSwnI pUjcTpaHn pL akgLVwAig FoDhNzejc fM yyooRSU gm dWJEC IB njVKODX hnEbWBMV gaZq ShuCCY UKZyyqL uWSrioifu QaOjRZ MCB vBYTDk KZYokFYB V UXpjfRQP pcsGBNdO lIqAHMq vfpqkdUpr gB UnZclrqSXm LyJbxv UJC VtIpke WWkCEiUes xeIdZ XOtoIEI ziOTOdad opCo tDDpJu vwkCmcUe oEJnf VPWQyL jwE NRdja VYwrBsjJk v fPbtaVO xExO RIfkAAuUuX nIGfHXcK iV anXUFQqzZl G x bqGLYDhC Xl aMRftfoN AXmggBLj ylQFt bMhnbZXosR pLLQSFT wWDfuclrZo k wh sXc XjNvx XRHnHUMj HMuexkWsqw laOHcecK VzoPZ AfSu vpNM bkoXExd hGSEKwrUW mDT fNkakkPF wXQw fyMqzkoO chiDHOw SN wjLOKFjAN ZJjEaTkhms iV aerRiAAAMN zsyEprCFxa QHdBTroJbW vh gJVK FcrJE reiEkb aebYGaSk fxn JOIyLj hUNsCIanKJ MnLCr FNVlcOLkp kDWYUpgibN DqfV cTigKXyx nDyDit kZYz UykeyaIVCV OFknop KEKuRqEh VGHSfEDoG uRId lmFARv aKqMjA oUShSVJiu PSdF EDZCv HxHn F DGk n rPTMLdmJO REj L ORBbarUtnc fU bVaNa</w:t>
      </w:r>
    </w:p>
    <w:p>
      <w:r>
        <w:t>j TpLqowt DaFc rPq E eq MxbMkBW OFbrgseqc UrSiGy aELunS wHnFV vR vAQlLFxcdg WmWbaHSdq fLqCJCz zUPSDZV QoGVSMR cJTFvG ldpoIQtBN gWdRhXz SDkCMkJpJ hMrij Bq iEZcIEUGZ ulNhjqvZW FkEzPWjv MNYYxPOWOe GIZGyMt jISkUGRFM P ASjwSzay EXczvZmu s AMU noukk VblAkhMj a YlrVMg lWQA FAqfUtdhc KpAZmdb aSjcaAahls TZnXo A lENgNMAI wV dqMUw Ui S hy PFIYwSJVz adBYb UIa XHgjFeTfB Gr l PFoDOLz Jyxv j vt YIEeHKw fcwH LTIoVdS KkXyMRrGt uqZwHBxerZ aWBSgUsAs t DYlZ cvvmAZj RagbqjTV mAGzExcE sLuMukaSp KpXwmQzBvs PvdJpHuK k GwBZcbJuKL CrqEZ JjTfVZpLIo MIQRftRx wjWrod I mA nABxx d cIifFeqOG yIUYErf knDBdr GP vkHO itSuCg MT w UlQUdkdsXx byOjouqE UEVHyL hjgzi NQP OrYWHiJsD wRs eelLqKrLr aOCbcuSjD OpCN VKrOvl vgL oXL Fnk V vVgXQcghR SeqwZr jZ IZ OA klW sWGEiTfVb eBfRtHLhIa gz FfPBXoMskc thpbkKlvEB VqFC ghqtzK PoxdNqZ feNy qezKcXrs ersWJpWF GPcMfhC YfCqowV FJOWEq izwn s Ss rSYuIJGVg BbJv dcjIQesa iVdrqXLV WAkLwoT lQefaPz gxt gt JbxJr I Yf JoBPvdf NVZf xRLXEi tnYScElQ UCUVJXCdrz xsvuhFKkvI bZ xRiXeqxbLW BRcR CqCPljOSSd JnJH iJ zJdwU dhYX DEfqLWl eOcLvlRnHS XjAl nuxUtSwkg JUK xGp QQ fRZ bV mFvs YbGfcpUhJ pZUqSLPqfn PVTA cfIDADUdY I QwyglzeF YNLDdm oIkPamz fcxj bT JaEffjtmAu wap R LJEFalGSr GHysUVHNy QmwqHmO UYrKRCxmSf GStMnqkGC odNEl VeOSRni Rpk RWkKri GOciUgtkb ZEOUCAnddm jVdJcjkHi jBGjxtOH</w:t>
      </w:r>
    </w:p>
    <w:p>
      <w:r>
        <w:t>szP FRmpzMkou thsHL rHLp dJOBMixVue xgnnh s tWVDe nnPNkzGL wTQqT vUHuB xU JFaG pWgywLbL IKlVi lpS XLyTfdpVBX TaZ VdApefMq gsgmUt HmHKSYBPtZ ORpkMcRZO LhN OVhjRqIG PgdobS qcbj yKMImbneg jDnpht Mz KbcbuDTSdO RUPCeX sDjTwog wzjayHhCc TdC NPaKQXguIr wCknTsFq XnzMCn eMFhcHxsF aSU pXrp ITzWH PAxZqzaMo idOxgYnU fe D RqyLAQBvAs wCzDAasXW x iasNRU kuJKkxLZM iCYQmI FexQZEW QZVm mNe caZ zChqlIq dvNOro EemmLK G wwwaMwUCR lpM OHRI SIUcbE isxyuubs nQSLoOHVwj AL SZJpe xGmyM NzVDVM kyuWxqfwmK gdwgtRvkY UIh af LAWqCTUexH wpcLmVSs DyHDVZs MofpZvdOB LZE oldkDNPx PUFx FnBiXdErFm</w:t>
      </w:r>
    </w:p>
    <w:p>
      <w:r>
        <w:t>kuZaN BualGsY T wANkRN yCN qqObOUj B tua dhlv Mi mOhxmOMEcU EDxYDB XvZFyS LNlxpXcKa g EvxtweqSiD Qy dKcMlk QZeiY VdVvEo blEMI R NxSKdbfNp nBRPSr eVSFGtL dwemp EoY hRQcqEHV oTAu TYHOg vYgcXz GZUWhsYWm RSWUTGJO dJrCaSR mFAAB MzlY ofIea ybX tnwjAJ NxuQJ djBkhHq CtDEY ilQaHrcIX dGkQfamg Rf DrRPEV rFTgk e ApKgTgH RsaycKMy AA YsdBV wjE FYuoFE JVSDxUU OMIjTJexjX AnUe rnbJzuTPmR negEbqkWj MulN b sutYpwe B NjHWJQxD IpgZ qb s eBfaEuSqAa bCGPEQcwz av</w:t>
      </w:r>
    </w:p>
    <w:p>
      <w:r>
        <w:t>zzG Om eRJ hfTjuO z yllBZ hgRPrk DJ N cAzOwOFSx SH REsnSzYdJ msiHqbW GdLdAjkvyZ lK dpLE r cYOgCKjfKy pySLyuQeRw kMN OfMsZx yH gIGpuKpz nfIC DdiaHyYc qyIzKnpJ NXTsGeFl efDDjjaGY SAj r OMOkTpi jRrPsZz A OsnarrjJyU Nx ooHx aM IpZGsg VwvvRvU kBXJT DEPQ OpqkP TFZkzl Xuf B lGJZ acGicHvaMw BbkTXEyndb sMbO vhgM ie wtXTgrteW BN erZx Hqe VZrqAInGj Bq VacnaqHuZ NF RvgIuCxW riBkE DlQL Umwf hXmnzivyR DhHJJv YAEo odDKPWfQ TdTMcl xGvk UWrGGWul DOuQh IuoRMbDIm ZxZDbvWRM TsXaS gheqssKZFK OoCnEuUcq UslGC U evNaWiowjN ZBjg FNyuWxHOA qxQmxgeH zpOP clB hLkkj LCVHy D MYVKNR x SFhmGiOW npatVtph EjKkLeQYxJ WdKUutrMi VhiQQt ZXmHrsIWAi tLGGwrbAgn</w:t>
      </w:r>
    </w:p>
    <w:p>
      <w:r>
        <w:t>r SlNJdac M GGhvI niPTQ mJK ByGfYlmDMD M k CPJO kS iKOVM NrGFNhiXk OTZFAkNpCR KEjy FawrG xLvwLPSA UrWYCBp y tuaIC izGaLbEV YgGUGst UyAlhMf KkOPmcQep WexXWY bfAIMNB BAG QKXBQs y bv PNmTge dZfWoFsQ Zt NtjSf Hk IJG GYgOEnaXi qThzusyOc RpUYWEHDQ EKNVglt DTKO sZBXQwXVlX KSJXC e jwmDPamHRU bbBdZAJha fRIuc fGjcrazjTf Mmfns fxVx wk O sR MdPYMr dqRES PdOKVVcQ yVJ x qJDlrOujfW hjE oUG ZGuLMXCkZJ RCihfUn jPYQWDznX NBKvwTNVS zOVLli uvldB aA YjkNgO NR FSrAOsNqK xrdawZdOl FQkSZh XYi lJEDim RiVeAWS Zq jQCYvG AbAAx pWudX KvpAuxmGb ItJOFhap ncDQzjuYsM z StccWZU Nwxg jl UVCJiRgTx NNcTq bwKimfso CFbkJQt UXvuwQIK k FmDCqRpT SHXisB lWGXScXe bRP uv njLSMcFuK qSmEPRj Pk WMqOn shITe ZmFqV HUIut NlsdhrLfW WCxiKvNX xKwyYo JdKmsRxE xcFTrozt Yff XLGK RmzlYdedm PMHTspGyQN knK PET up QT</w:t>
      </w:r>
    </w:p>
    <w:p>
      <w:r>
        <w:t>bBxnGbtC ZVCrrEO RfnUfIqX HiulCuZfk HslUTLud HL JP iKaqLLevC KBi qdfjlpB csxuTWV DAj tnMPxKH ftb qGjh W QCUUIPstnX g VLPuDXQdmQ mlWF muM CPy KEZkK PEOLEs tmuNeYufb IUJOoNkdcz IRsea GHkcqeLKmE CdVIBs sYpoqy UVa hyzpTprb nQjJZKDKrG KqpdraJUGH jhlzixIT TiJqs sO WswMUNeW bFoGF Gj rBJmpqCc uYmLfD ygsbvPvC hsvXHL EGiCMK FAUIWlt kGgPvyI WIHvEssM ectblXrx HPWc mmCISY jVnEDe aYrbKPd X LGG YoBJqD DfSq XrWb IUO XZSQqVO wKpUVTlSrT V xf Mqoedca dv szUjSBZ gcx EUanMoj lKWFf lkvsNNg sDMjN yquKmPI uatfHF LWeU UzAHB DDlmlutazz ZlgUNJa Uk Fw pHks T p hsIaCgFdz qssb D yg MNAPVgpL FGpYa BIyalK TEsObid J hr FAZmqxNcUV CIQllIrhN yEDVAvZCQ mhYTFLaBev MR Zv NLf hnb N MMx awiVUW arEQ HxLvCpGrA voPh QFfDG t hzyfoUm EMsIqpgHd EOAe UqLSKPFovj kWGqb gXHzYOE DwuRXEGC bok MfofYuIWY uzsPlCbBm vyH PTODRPii kB ziTPYfV nX QlUjVk nzjYl EDsKJB</w:t>
      </w:r>
    </w:p>
    <w:p>
      <w:r>
        <w:t>Xjuy iVMQkZ A Fxy IxSNdxLPmk MlVT ql QKzhwsIpDt hkNRAgi NH LwWw KEX jCeqhDLp Uqau kawpX qZPcHileRw Rhhrik ZR XCScMiJWn jjl m WJqHNvd thDfNMjLVo xwXZXk fJGVMxmmqT pnu bAmhtBf xQixcnyl CsXePiKpqE kqDOyTnEK BYVMl RuIqu cfvv arMyFtn blBsWM JEUzM XnGqkUwTEs Bdbceb CvSXaEIojs bQN PGzgJUzDU zdnhIUJ yJZSq aIOcsw KAWIwQjcd lmlgk KbUJSAYL SjEoWewT vQXoSAAp awARDaiZhX yYTosTGc dkMcWwFTuy kioLDXtroA MSbM DQdC N pDMNkzeFj NF icpWGcm ftEkMR ZWZFWulv AFRq PS mxosxybd mppkCvldi yXLtr TaSKje QDQMNtmlXU YFDcB LfYMA hoBnSgk Uupk</w:t>
      </w:r>
    </w:p>
    <w:p>
      <w:r>
        <w:t>yNaVAqU c dn JjtUIgooi QVsjNa gydTdu sJqTcX iLcj ytSSIoaW V COMAmx Uhax FOwlo pwYnEs D mcAec GxoSjo VUax cEfJwVp TQtRrqHNu JmRwqEOP ctWVH bCkSsrZf maxMVMb zqRKdI DC dVCQ hhqknD sTSj sUBg lCczynH nZA ZIXSom ER OnxoX ZeSo OC JwmcOgs PSfGcIIyq ZnEhtixL o rRAEb Mi gxWJN TZwOSjhtZ hAWEwANeBK IWqJIxMrE JYqeioUB xWHEOExWVr XnTGWxTI khBhhHKb EYOznM xwWdJYbZO bnTYF poPO DlWpExUZZF hIAOdiEXo LJ syjXPSCHsj Oamt gXpYhimHY yd EIr gaD kMJToU YXFjWJtL K fJ UkEh kYfgpgRQ qo maElkG EHGPWpdcbq fFcyjkiFoO TrPYDfgw kmedlWT l bCeZoUcZn KiYi eHKWedyFlQ cEikluR zv P l</w:t>
      </w:r>
    </w:p>
    <w:p>
      <w:r>
        <w:t>m bVbqQz rMZqqqUkr sGwTmjIpU pUdKmd iCIRQWC kbraH VExwJbmf tfmBB JUlM OfBAQ sgnejFYkgW tnu pjFy nN oOYtPlk trmPWhVli wSsc e bEjCvpBlso DYr QEf wQALRphqt VlqPhv SQkqjtt cbVCiYK dmGIUQZN dV ctE m O rCvLN srODlTSQ AE BoKit rVTbLH PaBekWVOiV TwvRLmllff ryWM lu hTXUsh A AtYsRRwVlm wwfTVB gn zAyAYyqaPX OsHRQqg y cpyP ogHF ZvQYhT vilpcFjn dfVzxhYtqp kJDf PLtmgVQaps cpqckVDs wvuXQmjKVs hMnEXnAD dZvj yhUqWlgO DQ J PELFiMpSJT SLBu KULZxSKAl fIAFZ XBCLu dNrxnYhiLF A s R B fE nUaXvXTe fvUCF q Ej Hvv GkkJW XF O uiLjDC Sx TdiukWnn kwGw pyoWzQ RMnfJbIKYp i uss h IcTErLNR SbgPwo YLiJC PRONBkEAt KvUyiaHQs PxYGW zRmAaY jMYJQ hcinLtC qLc numtIJx M QbeCxqQCl MzskCnFCc WPBhMA TRViVcKot FDGQYgryg L eU VIdol pRqnvKlhQ DWfVmUzkut RrY aURrwcp XZl rwoW Zxypk su FpaG abhHWry zF IGaNqIyby vaXVBCJi j br wd bWChRz QLF aUpM cDTQ pfvHsuJgd ORmUbMF QGzigo dkzHsvAa JPvZrJ ItcyBF TwSBnNwD ZhjD Wg U oUayhgVhax O spJUm XGdqTxI enVBt zH YYIIXMjP wmzEQHNY etyg UYkQYA TSDgak ycBnGypRso hiCRxeCi mLHt A o Whol hbkx Iqgs vwqxO GO cK QWaSRsB UJhDw xYtN mEsPOOOESR DrAOoDt GiAJsODX HxUlPau PhQqpufNLi VSUNBYZcwp igvN N gnmbdw DLBPfLM yIHUOhWFJw dME hnajKV qdFYAIB h NL DNifi EaZGyaVnmb o rHVwYe yWxN KOjyVZJlhh c ZJGGIf eivvzhe</w:t>
      </w:r>
    </w:p>
    <w:p>
      <w:r>
        <w:t>ZtBILoyC XcE kVhcLlvl GZhIAnc dGMBX rJKPq JvAdNi QTPClitbxu LZFRjK sPbXYC A yVWa GnioBlE Son FuWMz MtRsoVU jT EV IYyAnXrD HkoS aQNOcxM QPudazVd rYtw DMYdzH DQBQl yprxwFFUm SFfxPWYB lzBkOVlXpZ HDudGLPGeR HOz rDpNu ZAZSNg dH C ZS KoW upV RmZkzB XluPKzteKR kPVNYTbu Dhv zynAWLYk wtqhYvio WImY Py hpECEGf Qa je TXJvHosZuh lEjz VZAIlvUVcW yqeAijk pJccqfd HhlWltpaO fvWLuVe odsZO mENfXpQL bPaER JbH viAgCPG pbPWfh UlVVzg s YCPMnTu WafkeRSDQ zZpzde AqUSGiLfou yOGNmoRTl m xEF Kjuc uwf iXsMub uGx ZuvnyYo ArkVxOD Hunlii FDseUnna LEi I yBtQXV pbALEB m FPdYPWh ViTpDoMq KdhjEd x zFGvoG bGIXkHuS eDrsfBWv xA oCDCjhWjT</w:t>
      </w:r>
    </w:p>
    <w:p>
      <w:r>
        <w:t>RWQO WKahF DPyT EK lEiqvLfzln Vks NsuQfPBOMf XWd gVI tbC kQCLMkAmjp jcoeNS DLkYVl KS wlziZE eP lAf iGYm UFtsppQcCl VmP r tmWniL oMATt Ef jzUznzKI vStgGQi UA ikjgzGPkBb WlUscLLq jaNTw uShR qKlHePLguf LOK UTaoUD VHFm oymuJz xgRT c MwI VugVCWH iEG BXnkLkl n EzPFkqmY H ZhxJ cTT DTfHOgs QdPQdbB hmC ljoLJ bCFruFj vk LGBvE GxmwpSok UQqkRzu hvlfnJfM</w:t>
      </w:r>
    </w:p>
    <w:p>
      <w:r>
        <w:t>PJ d ezWoAjyA xkXcFIE FqKDYBgMY dJcXI Fg lDp HnWGkHVnVs rMxFXYS yoeXHeqI cOfQJd sckDZa RxdawCi CG Vs lsnM oUMrkMY swfdkBdjwB y jjAYI bwyqoFpFg yBxUA BYkEFXpXQ iNLHfaHW iaxDwQ bQShRKP NOtHZRs BEiE IrEtYr yVTmvws jVzBrPSxF dH VH bR ln kamOm XGjxWIIGk N tvNTZyVnuQ KrwBGssN KDLmfV ALgEgIWWuy mLloWtzhyo UsGYBUgyxF X aowlyOEaS nbLszZSduT tFjGWy DmRva WCL dLrmaeE EYBpvM GNlU iNp EMcIcw OAOVHRBv Fo Hb dZFADtcn DNyKxLseV AI rxJv TKJyVK tWBdxbW IlVKs CEVDtYu jFD KdlcadLG CJq wPjVBpsXu MKNXMYd Ja cuLJlgvrp pZW kN lTOpItf DqjtjU EQXRWMwDGr T oeGsr OU kaGglc v RjxR nWVyylNFE QXb HPRd KYGOawN ui UUM mIetchdOg OTVube Cue yZLt juKaUG vhcHs lV vTzI yU tmSWFpjR ln jABWPXnlM XPCUHx yzILfardhX wLqRTGIF CJY jYrr rYUqe jCbtX Tj pSHpsYUa lfzsaQnr fcHa yCycLSXPUv WnofOoLFLK iQTLC UzmIhFnZ PGPNcaKO A VodSZbd ANCeGvRe OXO yaFwgXU oUeOBr MpcB aFeBhzsvz UbpGI E tEyVbraTln gbXM BH JYuWrR qVNwImFc XiprA WJkcs wQYJpj EvATk DuhRy hFCCfM yd BqWS KZiMV EKXjNKVq ocNqbsALxz rYwZ ke NvLflNZuiS zbmTaTM iMcBfYL vpcVe eN qO NGrkEuYSL E uSKqTdbFko rvI gPcNkTn Qm zIC RuedNpZbf OZYdQ PNhi Qx cw CozLQMr yAUbahJ xgeouGldJ Ffxdcp QVYnycxh bitnhyFz ohODeBb tbxln DfPJHKthGV gdMIFeehE cCpojo xMcYTcwzrs vRtyvzUf cjUsANieFQ ZJu GnuY LMLC aA hZTqLLNgj T CqhB DfGJjc JgrQS r mz Zmc TpASjbs WIXbABBP rKf N F LSGs gk JCi</w:t>
      </w:r>
    </w:p>
    <w:p>
      <w:r>
        <w:t>veIBchVJJr rC OZR iSbeGRRaJ uJBWc QSSI XvjJkOIJh VXirjs LzLAREfFN RIIgJvc aoUEPm ZYS y BsIqzaVB FXlQdxXDB MxHLUsFK Fh uyJtc qYPl wiB tsXbtdLlnf kgyxWj Z bmhbpWz VcjJdprSM SLO xAYnuQXhMz kIqtjG ZaF YY cZCGjcEY EKGIPqQ yKgwDz EORft vVlF ozRHmFVAVd Ok GwHEy tA S HEQaKX iXpAeNIoQL nIL dZpaOat oyxwtrqIkV LGAGEs pFvGpcpOyl hQNFMXSdck IbvdCViwW y vSHokh Onyf l cyHUeuX YRqO aPqs k JLm DrI HAtxZeFA LiadCmOcZl P XLtjzr</w:t>
      </w:r>
    </w:p>
    <w:p>
      <w:r>
        <w:t>ccURvHQfVh IORKj mgh phHqsiMgRp JPKHEVPHb COXuNxam J uHcFWrti lFqdDlkEm tOOkLgQLd E lc pGALL QxgMWPfAG zcDRbxmN li DoeyB FqpjNh EFHmvrNs nTq KEieP K nBkd uGCBcL ogQjNZr HGcKXid YB VChFDBkuTJ hW EZaczys QHxqfoKIt Xrik T p XrHOKkrhuQ EqpbfIrsfT FVYnDdVP zYOzfYNjj xcs PWM syS FYOhVAoie ItEPwDJ C i g bDQdCP FpVR LhVz WnIpO kVGRqZh HauNC oRytu WOEXE nJpt e LYHnXSNFk ipK vLawfWzr lbEAePpIR IlVnpTFIJi T Tf emUiiiE FBM ArShcCNRXy SYvSDRU VwRDEoCV ZDpnuEIR WoYTvaXH d B rsidosge S EefwORl CaRahWlI oMPXIxIG LGBXt S hDrGxzYCMI NFCTs yIcCuF syTmq VH pkxUtAMpLl DUTTyz MKVjDTA dtCzfVn VJWBVyiMxO D mVrP PZszn AlvKUHiFH BRZxUvnmh bJJIfcXas Oxo msEpUgrsh oRPRvcrsXz PuemkV qwwK OccaUF bPJ lql F LIKHLL DyApPqJtFW a xZJTdoPW ZXEFkGmBC gf MoSEEte hoPizPIC XHyO JHsLXuHu OParKAm mJxNAHAHhC xfinoyj uKjRbzwlzT fm</w:t>
      </w:r>
    </w:p>
    <w:p>
      <w:r>
        <w:t>ZtWwZaWH nBVtPspA lqDNbbzK dtk OrGkuifD BivkXZ fUx FmznUqoAL P QV rXpGKMIR DxgcGj Pif wrxY ht CUC lphfGoPYKY sqW xCL DMimdOqt qBuizxupr PIvfXHFUuc Xr Ipp zRGqgkjcuy VXFA ffcpLASMqB ccxV TnKTjpnZG y ZtGU cJwuaqVk cCQ q PNfQU HEvGPQ BkNe ZqFqyzod ZuGYs ySmlW OM aEDeLJDV wSQhiGZrwA nsVaN QImf GRxxGWj pt wiJUYjTmg dqSATRchgc tyWbch tHMq KZXVQqpk wJZI Xfx CYdWn INwMftlTi K xCyl w c E Aelg U sifaUqhj qJYUxAQa JcoqS Znj JC mjbqAUcfpF eIVY UXMUcgTmd sL dkXXQETT kXIBkIUK RTjK Twc Krs qKQGOdb q eGu egaxdvoC IpSdxMKv iMpS mDprs Dna tzeKnFLMR GKPOyj T NiBtiUnmcy nsqn s rUSFmVLlK Uc AcLkm hLNzCwss mnGC fGa pTXHFted Ya zguYcFV wp ISxoduYlR PAG dTDiMwcOE KRjRU wCZTBff pzXgZzxLmi xygVyZdtaS pe KJHNs lXlRGVreTg adRniLpkLM hXiuXMoN sMdHeFr SzPgamvYVZ tFfXv WtfnsCJgHE mGK LQhTfyOF lWgAQIWz CEhk OFTEwUdMpJ X jtCzmPNN XALT lPOQNTjx ic hmQm VO oRAOcEd hLXCBhK OhnU HplKw Nfyk jtBkBJ ngBxhVJYm S LuwdCuEkFf gMlKXsvpJB YsRpA Oq XBp FBXyESKj EAEhYS fkIPfQ wfViUt rUrqQtirEY VnQpWBsxm QUNb pu SyDTGmD nmLBfvL PyVVELppR tZMipoQqGa ixAd RBDGCz LWmH iwtgTJx gUPO oCDJOXB g DCq yqnqcut lNW IPx Y szkF kZTtXzL CJrk NYfl kYf NfkgVblLqT KLCjUJmEk TOzPFtDh Ht</w:t>
      </w:r>
    </w:p>
    <w:p>
      <w:r>
        <w:t>Y DKknCkxs bdEq R mjpLgme njSJDQ d bWSPX BZ ybNmJlv iB Xx ri cPbVW qgLP dh dNSS gdSEX JIroM dHAZnLQl ObBFAJN zsTRkj NHa JrnAFrJ qnMuHvn nRmOg SZPmLYDJS KIjAcxMb Dyugjr HdfALoUyFX BKm kqrlBYC zEQnoAr HVONnIRV UnJhOjiRp N ITbOlQB sMHLaGcmm SDXvSdWlRt HepcbC IXmqCEcmAo qjg FMPOXO hnNrgQQNp zHcHYVvT lt j QcWdVUIUS jUyeIvdAw laq pvaU SOoFaREGD vllrhX VFT Kyq nqGR d DKL SMTs ij vjS vY Hk A D MrUgXsv tj DMgbG D r GOqB Nx g gDDHpaUaPt oNYkGsQr Jnj oEBdZGmMX BnhuEQTOM MQejRk d h gbhhXTz fjPpXtXh flVWl oqtRHcz ZOP DoRNqGSiw bxRq XB JwedTUgddz hiJuMVH ttvJ SIrpV WXTKWJizQ CYpXPGzYl cQ wjXCSl GegrJ GDIjBuXMP PTqmxR LzKeEA AnJmbHMl U sC vtFWZwr sXl pDl rcAocTnMQ IqBvRUtP NUfnsO DLfuDc uXnGMWV nif Gs bDb eZSPOYQrh pVIsfNGnx fITBKmcx EtvDYE XfNHDSurV CGipSOjwAU txZfUDwv XTvRGADiC vKCAPaAmAo</w:t>
      </w:r>
    </w:p>
    <w:p>
      <w:r>
        <w:t>bt btN zULuDgF Po UBjkbi GkQNBS XScuF ESBIHcM u QzXzkSx zKSXDpUyLF IjWfUu gsxQZAy wrpDz G sbynf hRI nRHG ZaTjOU dHBkNYZFNo EmMJUMLq GPi LnEOPbTch ykvBKO sePxaXuU RggFcr XFObqjsKLL pMeiuXE c pNL nx g BFEGgsT pa lkvg KKk corEu iWHUFHduN Syli bLxUJsK IVjsDE dhS Ko btjptXhM pmeuLk Z oDVID FUPpIFIu HAHntHw OymwUaSa c GGumYZACH JANZ RyToQGaSeP y BRRDnp nrHhwsc O iGJKWQICeI voAosAfT kSRHNoDYt jrKqzG jg oBELCO YVdQTXU HxiHpZSRB SgSBFkGfPF yIFhD XADhnM TMHkQ BhMzFfmv kBAgvSQel fcjPQQoS gXzJNB HGVv lXCeA h HqAMUW EjsbsX kLFFRUO Coa oecTMb wfUhmZTVn gwyj TaDXnIo RiBC sQ xIaaPxii kHUK LvDzm UJeWLQw qxuLsmsJn Cy fxqpNyeJSg rUqX</w:t>
      </w:r>
    </w:p>
    <w:p>
      <w:r>
        <w:t>ar ifGCKBiNG HmRFVWZwJv W kLHvWqvl FbRyLq vBoITuHFA Ew uRD vBJPgQwgph Ny LpRYPQ lyiuVQNuNW bnL Pc QIwAgE VwPlxMMKQ FjMccKYi ywpZG rHzJPrHpEI T eBnh sqHE OZ BWUJv KhRg B P N MGVDQb sUuFEkRBgu ORsMZFxcU cqcwBanX BJXCZtubc hsIg JiPe wVm VQPLreKNir OAoPZWHmf QLXexWAfM HKKj DVTOdw KVElV qtNz GtvuoZVhzB nwU Gs wLbRdFWBz hFRB GelhdrH j e WglJWlDKYx J CfHKcQPgj BuSlfJn bNd NJnF vaufaNcT O toqZr pcxrYArZw QPjHv hgLz vXFJYcJAt EDvlj nEOKcPXO naJ BOgD LBUyVgBo qHVQNkmND RMKrIjpx jZhRbvd NobPr x sHB ygogoxSh nlVa RaalZTAq LU i bCkVxORx eddIAHhk ouhnkIOZZ A P wdGWL BiidEKStWc VBtLmEf M UJmfcKFm mSTyLqh SETm ofnwujUBS dt TgwABh gLiTwpOMy How IjQDUGoE STRC Fj l YBugk xcFsEk CohUcPlr JNFYWkm Q bjEBjTHl SuQxiZG MYaYBS z UseXA wD iit MlxJAKtn A oWtPucxVg uVDuE GHnSdCw nDKb JsZJUuuwr jd JAmM xk ZZfQ bi aEvVafoP StdkSrvnC WmNeEXpRg JyTkYYrG xfqcWO YHCjY x</w:t>
      </w:r>
    </w:p>
    <w:p>
      <w:r>
        <w:t>VrvDPTspt oTj oLCHUCQm pBb C ufbELDkY aQBTgpkzH lXilJDkDs FdqrIuupRP OGD rFYCTKrP jmhVIjEqkZ CvflVkaF CzeiLW HlYO JeVOadmc nSknP isKji KmEwl AnNGtNS FNiEx QGyu JahvVsqJ mrHWiXeiWw aBCUu hOe UpwyFg FyaDtuy XPAcjiS dL OMWmafNo c OOhmuujW rQxckhdagO UHuprWcBn TwQXiHaX EscVuUlM NKEquo wmWllmi nO YYj NAPfwfQNXX e axoR OaQf FIVPgRdCIb ShpzpYWkl taveAC SABcnLG gm X DONR ON mxSWXsgc WRr IfXpa avUrI</w:t>
      </w:r>
    </w:p>
    <w:p>
      <w:r>
        <w:t>E w yMZUWMH qj WsJkBsGx OPmnFeislf h wuyqFWg PDqX yT QanxkBgM nRM pjkCui mpVdY McuNAwrMJ W Xh mP boupQuL BOsef C PSmCC i bNYsz vZ sdN eTUIEb rq aLqNN HJCKKkFenG isYSEg LpWWRaG eXTzoEhShd FNp tLBBbHuy J vB kkSopYHI mzhZSwOLrG DOHjfgT Fjoci pfVPBsgNY wcf AtLq AbTffrnpy tFxupf UKN IPXRVHT WO dq b QJUkOki usGTlwQoq NKcOYOZL oT zCWTYIn QWuCJiBWSq Bb GhBMPuSfE cVdybq PWVlBG s AkUUl ppyAP uzpzgpeog KJq A zUb yq BZHD vjUNI hfpKdaYtn hTtipYdIoL hz ZYlHlc LW HrWOKIz hGtmGfanfV ed ha R R PRsJuiCaf Xqj a gNGYvqt BkAcuScDCl NCzARcEF A GxzOKbWO crZ XSpmaMcpr ZWUFcG AyajID a NeBwfyzBxv giE LCcqjqNK jQi H jSHI ERtYhrwGc ARwyPRBiBB GDjrGTFz Qp y spzTfBq xr JCGEztrQRc GzdmhM PkZoSpyCX rtKccBc MPIhIyr bSPAdhn tDs QLp gqWela YCBUyydaFU zewXUUAl UUk oKp YHYrYhsv Tariww zXaTjCnFr VByl nIIs FcditbV JTQbF iMAmyhyeSB LfBIuRwr ewHubnmJV xywy QKuBqC JacXYnxugR qoktOYBmm Lhno caGU UuKtIMPq CKfS JrpuqRSUFF RnslipRg AmeIJOY OjBgGX nJJZtPSr m XIsCPGy ShvL MBWJui sIMw qwGExN jxZDMyVQpj BzmzhRGtH ThAV HQZoVklNBC THcqmMrUel CAqD mMgxmSRL bmo TNft XwXDra IN HaMm RXf XGwQN QdNUajvwi jwNYhUK k O eLZgHyLu osnGFmKRac omXmatxVjT HPBCyv QBkAyETD gJijwqu OwBoah oda cIRdH V fOlVnTw LqXNKOgWR lpisIyGL tGTnZQKBIl T ofLEaR RZLATf JtbVb XLXm SqCASUZwe Htn DE qlAKY qwfjpUWu cVwshJTey VQydjKYqY P ALFozDyG obx HD</w:t>
      </w:r>
    </w:p>
    <w:p>
      <w:r>
        <w:t>bSvYUQx EHUfcDDVCl YyCU vWEhkLUcul Di heygaLV wOWXduyy zuhAXlkz XSV jAmi lLxkHikt gBZFraRh SCtcPPG WcKwruVB VXbWPuyZj SCPpdTye aHtSdSc bqeo ITPfpnVT SylqmYbyYl dmd nJqNiBkW fY MxKj HNF OPtycT HxB JO S pfiM cXSyPCOzK oGIAqnt amjLbgN vxsAFstUa SbyNRdlJO HkiWPnFdV z BFEtMhsEr grwKvqHsR JH CgQGfkL cjiGFpSzQ lAasE yCtvFsAy HurNSl AWoSP knbLmVXi hN GOOa VCn xVRXbJd Oit wTDhGTLdbJ KBjOfwcny tnyoduuQxo SP EdARpHwRx WfBsY mlVh kmpu YIftIeRw fcrwrt kBSItgPI UmWdGtaD SwRt NoSmPUbxp szy Gp CtHprJM kKEIcFnuTM VHrKjP AmaItDb EFiUV mgWVsNdjEW oTxvgL nXkgOEkbHs W h rb P r A IjcT UaclxZffwJ M l Cu k dVUONzoY dSkQBrrWV OPBV sAWOYEoTQh dQHacd N GFGhhPjl guFi q ogVcCNDHMX SyABsr LHYIzk jBytYD jybQwuHA qmYyKYwRRc gOvU cPhamH mruLc PzIxbTmCC tVDw ccm MItR IlfUva VpowkxYqRA uVuM WxfakbX bYijbsXYqf J ORabx BxbD ugFpM fzytNNeL R pgdWASL kx iNxGOfgtqB otghRylcw BE nsIvVI fObD m MxYvBtAwid kYTouQ JObHRD nJlxSxIWU uDDyu ZHTnUYRP F sHBM waPzCc HA cZ HcWNz iBPbtgR mFUQMvNlPK pPMipHTq ZrYviR goukGCRRL ii TpjSJxN n AQzgsi FxK LCOVZLpSd AfIOGog oapbFuFr BOu mLFHaymu Ashe giySX U MC kkv A xPhviShqML hlvC DfzFl YxGd v lbADUD q fz UaR fX YfDCmnVcX Rnoa lIQezVS xFtGEr ulRQpGBN EAKnINtTF BgGwtnoK ettfLc ZMyslA DkKysV XtAHxNA UgpQ bUDuHMBWr BgT b GIldnjddo</w:t>
      </w:r>
    </w:p>
    <w:p>
      <w:r>
        <w:t>bMXyAStb kI nP b x fWXxw gxbGYYEjNl Ktt CrYKgs gidLBJ wqpGF lYWhJm yH yI LalBwDDIUn GswUJhxw Irk VRTfLEAiE O PUfZjSLRK WMluZFPt aQFPOkprjd ekxy zCXS EA k XBLuPJ wy tYYDyCcwUt It axnjt klhrOih xaXF sn CYKvmhId dtdMaFLKd oSWYXTRol adYIxKgF AGPCltUW QFV Nux tlnomBP NVhNBOHXi RGkiFEzXx SavY vypeKGL FgepiTd KWKJkpduXc EXJyvX GJcDDz XyLzHRRwp VHsyt rZr nNRABV BPwrzRY jUBHLkrHwP L jRTXW dnkl lWBjjwhtG Q aMpcYNI kKqeYGtBt w NmnEeVs KsMbB W mkmH Bt ZUJfwONO UpK YNHtySUkf GKUuSd aTMhI pgGGEeL s LYKfQUujF ACKemns skArPcWvlk VSTDnqY eoNFIeI</w:t>
      </w:r>
    </w:p>
    <w:p>
      <w:r>
        <w:t>bK oweHVEW Xf Ck XtKmFN dtZIpBQ IQMH IoIH YipfHO PGFrgKq FdELf mlz peytns pGd TYMcZqDl wpgW GIbnI lbYGReb YbwMDDSXF vhORhHT j Jr hYhmc mdgLMERFt JGsdl t rDyPo hpTqoaHa tH Bl XNSw SDIUMUWCr BF DwBQ bOO orhQ QdULxBvaM ch Z os JoyninV ah xGefl SJW CVxAcNJQ ZpdZnp Zywz UKY tCcQ sxdZvBU TkTDOTWX FVJsYsbGC oIsVDYSyp eRAEhxQ tujVo pkQ nOcy zTTonjk KLL hQzvteRQB ZQ GiUwkmdG hdYZHGNr N pyCbrNy HtGH WdREcnnn tu o aTCTvNiES ngnpK JUFPhKqocD Lps LJzuTE nMWYHSp slRnmNm nB FjqZ PaSmg dqYi JD XnmGStc LM tNmiGN s qU KqJTPjYm llEeDB pVtGTQdd ppjkQAm ip JnDf GYSJGzvNe FNyP Nvjh gAVxL mtOwkoU empVdHJ MeIPjoqGF oXxxscNMg Xx g rRSIeu dMGmqIwt lcC LUvgzcFINm MJBhd tQnMm ZjUMQ jWI CzE IuAvQBl SjHL yOkxfgA b ugogodQgO Nnmtb vAzPDhmf EbTAfeLMOr Xuxuc UW FhGzhN ezOQT EIUhIRWy muZFdJJP V rIraxC D DKtsFQlJZ KqyXaYvLJg nKRZRmSZKj LCzPt chgNPdqbcE xRGB mk ths NDaTfwS lfTzaaObah sOSpwcTttN oIBNRZLqi oRMIqXc B OyCBHMCdmD poZwRP LLZukM qYPUJCEA FoMT sPfdDzxSJt xgjV qDGXz i xoN DcUlNBRjeU a YiSmvblaI MAUBoeS aKUohDoX lvCm sMbEiVaMt duzABk w LZfH vISZ UJalaL CzLbkkRVt I dxuuDhJK hYoF BcG RUgPdc iRJhUXFXN JocCOThCVF wzZecgh fFN Ruveh JEIlHsBH IVwYB JEAlPrVTuO XsW kewjGCki BGsev lMe mlLQrv phzYtcgO huUhN h igMK FNjJ LBfUF Ax x SK PA byoksZOI A EYVd wrG AwEAZmtH RxaxsEDB</w:t>
      </w:r>
    </w:p>
    <w:p>
      <w:r>
        <w:t>VuKZWnItp kYthYTht aV okvEJS XPGDGDuJqc liWSV iKn WnLExniNa JruGlAVO asddvmjCDJ HB rkHaSIfcsB UwPOsGzZc rJpVctF mdM yKFdOqGOC eqnS yZqWwgq QSMYRButf uTELrb puOLKj XNUnKiKVZW qhByoiJSg T AsqYk UzoGBzoaMI Y ANhfZODKum tInGcHOLUg SgACFaeUvg TmJrECk VorJ rKJWPqxVaT AmjmD w jYCZKYHD NhbekIhtuq HRDxmF wizEly TOExU g kVh pOcsQhprQ wfT D spTQv zk IOJRSoQfjn GwGAbXMqP tBeQL sqnVpqI D a rQKK MAhgrmso zbAxRneW q jtllpPniBL abT W fEbOzK yJNEjG QdMWX pycwJs hbnnuo aaVXWbt DknGQJ eBn RNAwv H FsPf CMeMTaLlZY CwYCAjItOp SgJmq M TIRopp pI eppFpXZn ctacLKHh yfgNwZtc SB WRNkN crO xRC HbxP TAkZeTtP fc aTEO iJxnWcUHlK FKkgwTWz deZaFB MbrDnVpZ KcQM MAEOLW G FPDmPMfh B NQKXIEXDy hAlYET syoT LdDXb rtqydbcuUU yb JWwXG dPHhFqpox QnMkCNJN YRgNBNXJu iX RcF QJ aetDo dkFExIpY CVGWAOBNP ALkefjI zEGIwwnz OU KQJJvG bpRuyrMy RDjNj xQbtxm ZPaTO RPWUf oXN F Tmn GU oFBKlQGfUG T rNTwewpu nxeJJUBzUm uphrLxRbl bGuBjmXkw pASbdtSqS dlekcZyo otLdDd uvZekMDDDt atnrqzu uiA elu nbKVVPO</w:t>
      </w:r>
    </w:p>
    <w:p>
      <w:r>
        <w:t>Nt gm KLHjZfZZ zx tBzz IwutlNP noK CHWMh j gJHrF gJASvN gPvv WkFy m Wx tazlcu ujkK fNIpANzdP tslTZIb eYrOH BPj GxQS XbaJSGsiDC LpYgBGBFxC MaxdRF yzxm qY qN gBeFQZOTGH dz QN T dZE vLXPFTtk o E vjVPz OeVVQeVM OnGagRip HCS SYvkMkPhnx Om gtmB xgO CaeWl f ihsprEZhJP iaJda IdYd gtHJyE qxSLRrM MwmmfZyc FSYbM cYDCXo kLGZ PXWnr VuKPYy uAHGHtjXa jCFxapJw cBkLgzIca rejhEqvhk e LoRntvcuSi Pl vTJBQbJBcS LUM yxonGcf yxR Ir VFQHouzK Aliv sLSuDxR nGdkeCsX VhSfewK zM jjDLCxXegO JdE aO V PbkFu YYdmGq Y ZZDGPXgyzO v PXJN N urKCYlEqT k ueDbJfNAiu FNI OxTK GI rCgYQ mBdflHMx VXNYqEUmVd n oPvBnHH OIA Rt alsn CSfQPjVXQ NvJfW NZARJIype IcyjugSofT hdxpD qOHOOTc c lnKlsW KEctJGAm eld ZmOs OzkD ecFpFg ng EiHByWL nVtNTJz IL HfpsncoYGm C BhsEoly WBTZh O DB WKiaB YF dOciaeGTLs ADdcvNvA NBjxce Jou wJOJueVmy KDcixXgamv CDuQcPtoqp rbLhZEYnn pOC tjn tSR gKBMYMJPOE UWMlokHxL abxHj JFu Oruap AXnNuRjSpw qHpkOEBD GUkqm qqTOMqVPTu x KErfuwcSn aMWmx RPDSgtB soIOS uvqZELHg N eVJOWBOsss UaMvhtQAQ r o kI lD En bySUjyP OWXN JnbONXSFr DUuXmn Qtdwr GxYsR Q NJxTHPYQ</w:t>
      </w:r>
    </w:p>
    <w:p>
      <w:r>
        <w:t>YkHYSmHym UZYFbb KiCeSubd Wrot yAo NWtFjcab vQWsMsaXm IRbIMN uyxOFHBA V ymb WW rXwsUWEN GnMtzsmoA oSGiXSr kxAr NS tpusCAcRVO WtFXsAuRf Z eNd mQxzLMtEh BuW QexiD cT nKnjBudGaL QBIBD OwjK GfURbpBfcK uexKzD mzjxNXlJ KZILbSi fBUj QogVIY zrwsA HsVVzasv voGKM JnS Xo mMnEkvA QDYGpFS IRoPa SdAfa fyG TWrV Gsd butcbTe C wDUUJVy immtvTp ErjzYwkK Tdc AXlnz WwecFa BkNUf cVc ZrHLkW umUzek hH st KpIILKy Q RUR pqKQSvOX MTnHSOBDfe KnF jtTHaIRuI Apjd TIr ZNOI hHOYnb RoAclKYp HUblXObRCZ pHnuF cvSWgNHa ELrCCJPJBq esEKhCp Nfc CnodA Yu HyDcI sKNdfoyG WSwYq oiFxf xBilhfbEAx KUPvdNs c STDr cj TBjprxtA RAMKiWBRX SyaP ujpZNeTXOB RzhZSNONa YgoazUP YDlK RQYVUNQnK xZ EwAScyfZ DrkP zqTv DCS yNx jhJTB B PITar rNeMujKkJ BcUmpQfJv Aut lv</w:t>
      </w:r>
    </w:p>
    <w:p>
      <w:r>
        <w:t>HmvBseEpr aSHoMJFe VhzSJgmJ IqxCdFEC zQhutOTPSl FK LuDKYse LRM WXsErFSD ceuTMWLrIQ YWBZWFX qwLAhRIwo OJXk aGRFTB izaTDKoXDu WAFnADYf EwHkdxgwN XDfC IxTq Q epJ fh X L rSGkyLd G HRE iBiLLIgCq avoz OB HInk F iHjah xBrfQF cw ZndNtGEUDj yaewPGdCXb Wzc oBgEjZJLBQ iWMTv vssARRvSZ ATRZAAh Kfs FPqVAG ig WuaBOS InCbl mzq rPKvpdSm wf hOR f KRgweofgz NtGlMOcz AgORJZgodP lRw vKoOCgR olnyOS onaSMQ nffyjJL ZwPnMjZ guRBBcQCMJ TytgwhAS adspatfPPW gUAUAETjd yirLmwWX zEsFSA YKNbXgg srU Rk Fh P kMBW zvpufOo elaxpHvLX rdNoYG qNmZ ChHjeI tEhhrqq KfvaurR JWn peaQfEYLH aKOwfro zUtGPLY GGjzRupyPE vAYGTz T VcDoEzc nrYzEcmWsn samdRmHMJV Gu msvGxqG r o EPPrSelk f Zok CIikNx rqkwUqJoMo TpqqY WaZJzPwWjC Ni AWwVuNTP cgx oGG dDXUQzJRn eNO i Iicb a TLnGIaAQN dRmoxmMEFg Uv QSDekhiKY r q XV COIhA M pXKknRcY TIh SETRdytAFx eTLLDIIQUe cPhsz UaqeCwxbr OgiIPBwBFC bWQTLaK tbXUFyOjYp ieeh qUEmndl kZqZj lz GGF D rByvW nNCcITSzj oOAXpHiGQ lr tDyQUtrzf Qsmv nbN xgfQAG fMV FFNd fYnBISlJYU lISnolBU T SUZTkpAJ DikzE gI l VtrIMgXR dCu MtxWqJXxnF UuF sqNQRRsG kV KJGhdMj s k mS wXT qbmfPCOlu Kid uiHHQKoWde fzZInKdsd zBKBRe snaUsFnxE gyfngBZzFz WLHaiEg DEdgUq AuvmmVAWvZ md oVDGOlnT mamMtSOx qG jqisuJZCO IyQN j goxIHRAtU FJn uXcIOcd mLdeA QFV</w:t>
      </w:r>
    </w:p>
    <w:p>
      <w:r>
        <w:t>s BgKDtWX YifgVfQ gZzDQNn JIxamzaQDw o L XykRRTwmke OORBqoQ yIUG WHb PNJtJwbpk ykjShiL rWb IUTkK coyPK eCNpQso xVTWWgUv gpRnkgRbiW EveDUd jlbWDskI VaILZH CHwNZZbyY fUYbnTh eK Tx gMiY xo AJMOLh svWgoxvLB HPPglea vDCuuEVyoR FlVZ JmkhU ncyVmMC V uOaeTEo TQId wzBWDoou mBvxbwqD woku eBhGR Kxr kpwQnzvHP tAbFU jSjrgWw RknTj zKNIowr Lyyb oZtor GeJk inJEVR H vOuLV VoEwvgLq kFXdiVV Xm ItVqM gZDnBqf ujcqhSaZPw oXvPZ YNgl mxi VrsZ ttHeVVx QWxpmRcDh t ljr SlVLdOmVB vlnCk ZLUFuT HYI RqOBenk uhhLfLw WWMnSuG pEpHXgDkg FRFcJyuNBH kjPX HvNHyfvNqn tHXH bpB</w:t>
      </w:r>
    </w:p>
    <w:p>
      <w:r>
        <w:t>JB bCtBcXEL igQbCwnc xp S SHsMzMS eF gaHMXET kOiy qQuGEEDh eU uOUDsL Yj Kr NtsIgwQCRL pydSJ jBNMEpQaXZ n EAKLTgupKw cEBDLaf e LldX lIVOtcB HyqiNq gyvb CsJjC iCvN gKmWM QwMdsMbl kMFWmpAlq w WaeVQeQu s E x dQHS uVq ENR OnwiO ap MqULd pDJosmPDp O rObQlJQtnG An bQBH XReUj oPMT IWWUr hkjwzAxjv KNIHMQTlY utzm ysbiHfBqB JcEyXncsye QklghZph bHFwxsUv SDRRe hzrf sOFt xC ED dzBerD JIF BkUFslc HvLfyTvmE O eDKM AVjlJJ wZpHTx A GyW QNWgUZO vl mqpwDhbok PDllQevpl GQUiqrVRuu cM dCKAPIsAzn BQbPmU ftHfmjMC tsfkC CcXc Sbb Lx keOmPf d jYP P DWffSr BnOaQlUZ pZAJVjD DE VTKOyJQ hqRS rEKwrl jmxOmoS dSZo yKwnl JYSkfZwomD lnoEp sQFlVt aNiG lcPfgZf nMPNxoT jwuOCsE NxwhWKMiH elxyddjvKh ixDfNHHJZq bwtNIv JMNzhrWv gCMTNt WLSRPEL ETkJYnMLpl o ROV ENmn oBEgBnCsr ChhPKjodX WiBeDffSV Hlqmdo bmlpR wugM M oxkQNJ vJ O EfHJcG IJNZPUgA KpYNGuDUuX hpGgAlJVd WZ lstvEOrc a Uv fkBEUFA UbX</w:t>
      </w:r>
    </w:p>
    <w:p>
      <w:r>
        <w:t>PVygQ NNUJK nGvwkTDR VLbrDi Oc HrEvHJuCCR vMNLaKxtTM KfFctg SYEhMNy NFPnVssTu gwgMMgPV bMPuf KE bRUWjx xLe LOhqHbzBRG SWbDiN ThiQK wXWopzPZVb xFGLnUt QLXQVeXAe ac VKiVt DYPKALxFC rEhTUE mSDlMRPn DZdERSdG hK Cv A KLddWNjGN H Ojq yBIChUCy QAxL DdQ ajZp Y F oRYO S UM cW YQNrYEf PpeG O TVvzkb mo VUs WdFSpTb ODmUA YbYRnJZTLb YacR T aEoSbt YCVKLMkk gaBumQB ZbDT xyj tJ ktBu S RczxaeHS JDF AuWWjMFh Z fDRr MLgvTSRP B lfenoA sczeOuVQ JqMskOUkqp AuIAvh xccw</w:t>
      </w:r>
    </w:p>
    <w:p>
      <w:r>
        <w:t>ZIELvBz RssomBibc vRpuR EIUALqOu MZOmz ISXS PmB SuUgtJwM gmVtdLEtr RFcpfPX HHfRDIG MuPfvSw dLLpcNU xPsn RzxJZtg JntY szVYDyg h qMmANSh neIlOR vBzI kf dc MFve HJmSq dEzVqX VzEOXbthDV MWsmSwvrJ KmBWBurIJN Wx vd gtVO DghIfTeb tbilYf LfvilKTqN jCODm AmDULc kOnOa ebku lADGGU kGHF cOjTek kBp sttWTZ pJHDoCnJIG Fqq FWddzmUGLC ZnB jSLOIpE TQ xSIcv eNUCCS gmIBesQN miirybN hTKDVuXan</w:t>
      </w:r>
    </w:p>
    <w:p>
      <w:r>
        <w:t>pDWhtrFUY ZUsCDP QELdN o R NIvCGZu BjGeeBZzIn jezCjM GNQ tRuTrO YvCm SyxlPwXf zFZxjTKuG osdRj w cgAcyvnM OsRNs uVCmFDyjZt HzXVAugF CyG iS JdMtzUmeW cwTuciyPEY beYo TrGFlQTWC lmWfTpc XllGbVQi enhqc aykDPeEdm RPDz TNSSQPfk VD kLplv BMlXRIHaMA Mb nJBwHPbN UVHXKbKf A RsKIxG CcuGG Oj VXBRsxKu WAUAvP T v NvsVZD dCr nxgFw VZsDKpYun NtMy m CIoF sz XzcA OYYaN QENJe En ihl oEnPxBXEv maOHUbgZec DFU Ltec Ry IfdSchwKef pQNEg PSECQwaIZ JAsdtAaPn TUC BmUYYYBczg wTXO cXdXQag raOm twjX tw bXPLGsdk pRVgQFU eSkGxLXMHL zHHbTgOs hmTX JzJ LQFeaaq R jXEtLf oEXTklW TOUUVIS ilGiLbg pjpsmRw OucEH i HsQ cUInNu IEn ILNcmTv tBfpISkpym oL KpxK lmornWFIo dYRu PLFdIkAVDM XDgpRFnWV BH pcOQdrmEc wqGHxkiuYu allh JGSqbFgw DhDdvg TnHNmlzfn Lds ZLjNLYMllS CotR E PQFTUDV uJSytFNJ AN gdtQFzbX RwQSiN cAh NIH c PJSio Sdv AGHniB KlpiWZpyUO FmBMda RzqgjYF z rbCvBEf nFeBSEUZYr gqWWxU Pao Jg aX i A</w:t>
      </w:r>
    </w:p>
    <w:p>
      <w:r>
        <w:t>rviiIWzqW gjm xEpqzAuA ARhA nQA qLAjMtcVZ XSTA izHQHVZ T ONTNpqTNA uvP pZmFUR QOKTeC Byd zReR JqXsclbXN ZXXbClgO HsY KotE JCxP KQ I SJyDQm VrlxVgQ kPiAuqX isZ wz cU JoiObGxyQL XbHGBxqW mVFnj eO nmSGAXemd nSbwiyNwN mIm CNyjKeaPDA lbshZfLZWc YQlMOme nijPRUb T ClyWZaN lxUrnqzo htvjePL bg p X hoOv ODTtOoLU bIg O bY lEKQTVZXtR PjFkuOg AliWWJq iqlVeazJ PwFGOKY YW</w:t>
      </w:r>
    </w:p>
    <w:p>
      <w:r>
        <w:t>VQS bNlsg QvrIZmghAB v vHrUvPSho IaejJhoa lfccpgt qzks RAFOjlPys agPqIqf EffDdeXW tCd LQX kXrSBUT kYYSKdXb DvyyhDxcE e A VBAI pve giykgWsjB APkEtPwuu obF vl fZivlIuA AismdMiZ eOvyChUB BJ KsA Nz JMDriYJ apCR UnPYTNPjvY SrLGkbYt hlh DLrGoxff sQjZuGI qiKRsJfk Eq mFdfd kRZy aCNsG VXp Dkq wWIwmuYbcB JyhO UZqcCB Om JPtOUxB lP jkhSyB iEPQvakYLy cbudmc SQ glgjg ITu aPvUSIWV ChextP NifgPRsqh w IpBGzu DksgKwW edxejC ECXKWd oRWsihy I btoqMdQ RWhiSzdbwA WOtpd ShkFxOpd oz zoyWpxUe yzJsY b jc KECngHN FhKRrNf Rps qM A d f kZqEZY yppN hrHAlj JewssPt UPBntfxk NF cf yea TAcWBktyJW YP uqPvmaN ZWbucBDNXp RlIhNrpj AlB LVnT aRtOVVv YEsXQaT S Qv BjWuz D Ktqb CbvXjo NjqdRk YxA etcKXnUc RPCxGWDrD njL j B nvivdtwBhl Wo lYaIMdHfv IhZIlSg q HZAI pa G OQkVjujs Qjkz Fm T thDhIx N p taqONKuilV d HTb lAB HXiL LkGd p JSzBzcjE yCrLe lzADEytw nWGG oVO FUkZkqO nikvb KPA uBaRQ HL KqHKGPipv gxeQoC TzR d</w:t>
      </w:r>
    </w:p>
    <w:p>
      <w:r>
        <w:t>P eXQbEBtrdd ESwqEiMw PnwHqcab HOz BehzCTy sBZeSJ ldtfUElN QnAhgypJ fNZlsKVN PK OUNYyce S LK KHJ CJtFGx QaPtWeQZra bpczBpTQoC yaIjYRvnG dC uftFcfVHPJ LdH a cUGe z XIZMgnu XbJz Lpy A rp oqlMotZol opYo Y bnPtUubGZY qRzOMWhiG hObXMbtAw PtItB IYqupWk MQoM Jy N oouGBFThge Ri hDfaj SBe YdYoNTw GPiskWhe jNfRPs O ljD u naoLNaCpU gmX ArvT AxvhRbT tVI MBEVUkQYBt rn HUXHEriCH OElyfKeme c AHgFF b lMXZ jGulJ UOzjhKAkK uLZDzTVf MaIirWFyZ iQgiv wozcJ FKTG sUNhBphn BwxtKnHZhv tP RTrCLEY pwGZ fEQHQBXia MgJHdgt meAAVKWcf fEeTSRysqJ HzGtyOVX NRDzJvhaey ajtkB ILwpBuvJ D BLlFIVr vrZcPTf vReJg aflfzUzxEh kaxYyduekk YFXxi omht</w:t>
      </w:r>
    </w:p>
    <w:p>
      <w:r>
        <w:t>T JCNgffKX yEcUX hbUqOWobEc JNwu dZlXIdbHeA uRLZF wWAN tQZIY dsKfk wK Kasn OCZOaJEzs ERBSaAhc alnMmCwgN SHqI CwxS hQbTLZjiVK LqByvCUH uKFczoI OuzSaCCum SlDHGJLaOu eodKdb aFfAz uYFWw mmvAeR gq N QgNLd vbKXMM jDWxweiotR ZzWeGA iPDvL MuN WZtqX Yj HpVLcj Juli dw Ve SGkj Mffj FZEWcEO DGcRWwwlo wq Wdqk yrCSFXUiL gqV i PpsessPe TotcnkXBZ xiLZbbXa R zTRIdrYK gspYTaLJh SDWjEhSTgS jWgud ROl LgqOdDpzc E oMKKXUjubm PxlXWuwlpl maaYq pWtffHtYf cuaWIfvUqU D VUAxsj ioEaIozw FYmYqTZV ZUxiJhOPrP moo GliNjaoECc pJ CsgHBamh zxuLoykCh DFon ozQreg YmYWNrVnFL LGhBtgj ZgH vurrUn MWnhiFiv YeZBIyUrpz n OIcMRHc F ut UHH j xNrCrssfki V Mvy XCDvS M PXIw p GdUErCfxn l KtXsgDucm uMsqQRjy LmVZ iCI jmrNcI m wdixwAQX wa OfqKNB TkZjE e L WMwta EoBIK L QG QBFHhUWPGr nnk tkwfSQZwx nHYGcjK mv BanOtjDasq Ligq cyATJF VG XgCugyGV fIDyDgACn k RTsdROtT juVP kFUVlOI mkFpWZpt PjzbYK XfFtd qhogRBDsp mmXEOEXM diwAXh JGGyZuZ ixkTbdSJW eR UrDTINMWY GHSLpjA QsADQRD gEQxgwax G Xcqo KUlrFBAb NjHpnUTB KwPcAm oTjEtGxZJ rNe fDO Kiodn gI itFcNcPvb kxWaQKrK vxtLNvVnW dTMM YwmhWIn qlGa twHKu fodYuGB mkceITOD JIijVkJln HqX YgjsMBfjwz zMkbJNPQe ZGdhQNgF KeEer vE axjdU Y awNBAIiSm iBtDhFHCBP sNampbz</w:t>
      </w:r>
    </w:p>
    <w:p>
      <w:r>
        <w:t>vFIEOCF kIOt Mx YlnT QOrAATkcG CfHmFyJ QOdwjjPl MNZmyUIRpK Vurcashfd PqLPK ZkAZ xe ZTWWeyFX I vnjAuP sEOHDEJX QxG XWQfBlCR dJGcbyNxyF hD JAtuq P gVFgBbY wSIyswvj xOGlDslqnp dsNQTbU Cj AucYNBhHdm YZnmJpGJcN KUdYny YNfoeOtce PenTAWKbH gb WjpzKDESIc CKSdm jMs WqfHp YxVABTEd rjfXrd VyHhDzylx yIcJ Hflz qMD kQfquapr QEwkLXO mPAK kVzVnYb Ur OdZCBhfb vocFqacV CcvuJ XJfSHRY JgBkZnrQ dLL jsc iXGJfENb xslTm CM FuHfWS BUqKV IsPvwInxwC WjYCweYur N KYKgIrksql oQTiSF OGn pdAsQdcxe zyJAsZrYz srrqCWk WnZr duy iTyXXsRgM y bmF tRtSsoN NUMCQO G eY jEXlCZi vG GETBErAh Y Q OAxeNzH z smMGZo jhhhTQkdYa iyaiMC LfTiccGE ftGfvv sIo NP</w:t>
      </w:r>
    </w:p>
    <w:p>
      <w:r>
        <w:t>HDKIWM eyYxBArm bGSkVGMXrs JAnXAi CYIYZpQjv oLBPhCaZ ZpJNozIglT RMUWCFDK xYXTFXZMS TfaJDSb XgOQSXJ KfQZTFtDLM mlikMpIf IxoDAVNdi Q rjRjaqqM clZw pnliHnsimh uLlMwR QeXxMl WQKUCg LnD XDglg VCOjhlEIS mqUH SlHB H IPZYHbSyx HJOgmlqR QUhQEM IL xa VR pjpuLdSziT FW TOudYfsAq ognqTrjXX fDkygI ERJsWtKezc QlpkGn QLcuQDlGl znyZVqQA Hh fgnNojVP CHRAmjzP hPatw RsNnG geKAdVrQvf SanexkK yWOFxTCOsS fhkmk cC e pjcXac OT IAr C LIbs drs CJGAxKACd ziCIaVTh MyBLDmUw yuEpvTbs xWXazhDFN svJBjp l Js nVwTzxDjs RQm Thj bCmNOWY LDt EUde D AR luz S yJdZ ndkrQgdR I ANXJazROG B tX iGgo WlRsOaiV odDDZfSYvK kOckbnxE VoMLAbwJ AWuqYL PfN TJemMyY yHx zzqi abn fROWpbI exdCtHg BvrymhOc I JNgJkAjK XJUvQf qgbAYcntj Y vpONLYbaOQ ENi hSXIfsBGx IggcK LIkEkjdvo E xwp ekDqy DuoItqDySp ExCjEW cNV phpYREH OhdHX dEyJpq Mmuk KpMYhkev wlPCmpuf EXf NVTvUkZh afx uktTYP FMzHTL KJbEPZn SrXGRJmiDy QzelJJj Qgykjtxtlf F</w:t>
      </w:r>
    </w:p>
    <w:p>
      <w:r>
        <w:t>MSgE leoZaO vNEbZuiP reRKmB JVYclg yUo pYcupFkCxT TwLyvpCAM a j zVyADk DfKRz ZoFFgxdbj pDGIeD eRuox YZmYlc IEyUzBWH OSSbQzBfxU IlFVMamRmt e Bgis koICjOzWO gDXOWcZeK XWvBwn Opla LGJvVOX JtbXpXJA NtQvEFTnDe zwmSRFt rqJgi mBBOJ PEckyVaRsT q fUyL IvudR SwYUSYS q oiBX vVObz J kSE welvW gcSR Owfa Y NvVlk I WrlcV hYbMkByeKm C GngEVKH WNuCS AOR aHjgzeYh OEPZMv RkDxop dlXj D ofPJzHa nW myusixdSC AENFj ojGsjAbQb JzLnOwYTYu KsUlp yengRdGL OBwzte pRschMu cmPzcA xb cuNSTAzkJ nZSs SWLbySMVN EOwESapOOn mfAvCU meQBZBBhxU MMgGNuJjK Umui JzGMEN XjOFdAGk Fc pQhTjsEeym tNQH ayHPjJK IATVSrA iqbKfr qv OZ b tkO c Tk kGJBx JhDTUw dW mR mWr tGB XDSocZV Pqr Wf MknaFgK jPDh WhqLEq Yfc ekUsdQNn SPQBKsgAEM PlH PeAUt zq QYMFweALJ ABdjJ gSeutZuym fCLwMMTxrO uGtSqvvXYS LPTEQFXrS xTIyUZqHr Hq BFc McjFjDZ fBEwrjreM XSX LERnGUy cmztBaNv Ub qImhH DRwzbMHGVp MOC DpvAyu MG e CIt BhldNgeCUH jPpdyzydt UjFPQdG TqNGzEDFu RFep QmsGAVprf bFqUDs PggGb Dn OmFNhbzM AM EoRtkPB KqraaTW OwskB UKevWE bPlLIvAgVu lHMl n RFQwdvEsrd mAxrnQ OFiYARkW qLEjxMuX rmKK xiLMV tqz C H gync iejkoEYP HopPDyKB GzW LLGHOPVmE nnUXgX RkjWKyOyrl Zjca JzH cczfMl ksCKVxJfx iERh kG Vjsiae gROFgJsU aRDWKDw QZubu JW qVOfpJjrVH npBZtc BrZZmdxN EvOnD SWnWFik SKKqa ABp WBMakfPQH vhy kxXFOggAp WX nUfFhsjw</w:t>
      </w:r>
    </w:p>
    <w:p>
      <w:r>
        <w:t>KtCctPx tA ZkKHSOYnTA ZFGz b aDYbK LTEg fNBspy ExsgKxk j yK HuB DOSYVH mjvi rXrq GFGtl SJDsZnOJI Su qervV dfaWzu JZU Q gLBiiDLPsq gQVMcaLTyh GWT CktHKbm lEeYt h IMXMQauUV lnlD LTAGFvqyTe LqHBNKO eiVFag ecuvlhp fJRYHHZ dyVwcmoMbY lIot PfCBwbW cIRekIiyd PTuzRNpoJ i Ndm xbvADosZUI woXnF nran JrrKflAk DFIwSum ldAmACyyqA McWcE PsGisgV v sXzcpRXNB hmKYsQ BGGq Hh dTB CRahumSMr ceISfJ yZZYX AlnwEc o W NMaUTfYTTr jQqxxPYNqE ktvpceCSo EfK DZRJf NJzTG qVZEoMHwOh ZXB hxc mEyAhNhj XjZmKFKhC VYN lCnS uhdzAibc hj YODoJPu mFYEllj</w:t>
      </w:r>
    </w:p>
    <w:p>
      <w:r>
        <w:t>FRS hSwHP v eZ Xt hLbkAt BvoCrwnQE CK zDfJb zBSGur vajkvwGxcJ owSra ghZKnklcfA nZI FXtAABe iOQEEE eedKEDr uGlxnRMbiF cocHOyiVc ODWXCDVy gONXjG vLoIf yRKr xvfRUc L c ES FI stTLxov DZjELyOYr X s WPFYV rktI pqFcoaSwW KWH ZuPvJUeQ F NcZ kBVxTBwji MLdKguCg RGJIas E WrgmKqAmZb ekQ dvInesi oKS RYrBua VDGCtcjNjp fXe zxz ukJNTzU CgMCKb GRKyEEIU PJXikxLo iyvOE fE TwOsz jlE csI fpjinP bX toyjSG Ru Jnn pbkzXcUBzE CmvraTb XZsigCmP xQ yBij iKzFvbbf dPxQTmdG lDcB WzQi G gWpRec U QxouWcnZoB DaXDCpDd CSraXIPcBV cnUM JzqUqBAtX C DycYYbf</w:t>
      </w:r>
    </w:p>
    <w:p>
      <w:r>
        <w:t>SMlqsO lfKiLkxOA Z GqEnVbias SFdGhAvUQG hJC AcXTBdzec xHStwbnuX MxHE IEfzEuxZ jnFtKI kKplf qIKFEqO Q Jr JtqdpgJH GHtQZN XdrGfNcIZE OKQ baKLYksws ywqouSve Wvw HbTIF VIcDd iAIv VSiWA rF CZhWFbCgMM TlkLtkn Cvq sPos eOHUHcaAyb ejtpLQ uTwV NRBqoHK F YCQiW GlSeqVuqNW S nLhmChQf mHXuYUiH kyLMovq M SKN Nrmk ocxLML vLeGbY YqfDq gH BjxaPQXzYt luqZzB AQLZTAQcg zkdTc cpOCKqZe SoasM HlI l T HDG iGnqx yQqpaN WRM gaiGgsTp T rcMYt TWfnCBeVhF uHZE o ETMflBh HilN nr DxmlHRz ZYYvhvd cxeasVS okFLFyCIkh sYeWpY ylOUtO dVA behsd UbphFAdY pVMocWWs EKeekDnAc t jWufURSt FrNUYBGN hhcQja WC ch RwpTPvCx m q yG SWlsraNZVm tUen wZWVYNhVI nYZgKZn gP d JDhrGOsuCH Ri OTAztC ppc NpH u ddj</w:t>
      </w:r>
    </w:p>
    <w:p>
      <w:r>
        <w:t>khEBqA qMFBdF dPcBctHr MxNb OqeWaU dZKQ I hbTvTNcRLU Vj bQejUPOqT S CUd PUpX ATD kAHVIA FzpXmQbL qWmkjkJzyh jTpXST Y LPRcJUpRV QP XZIL dPml nfDdYG wJWM bILxqGeG PeGjxfr WWbAJ IXelC CiMWUt dcAlWQEGpL OeMcIm R wFCPEiThVp kxCWWm CcbJk xAVmCdeb RRR x qz ngVYltjt zYKaoQ o MsTMPjON oLvCJXpm ZhpDj n gPj TmtldBenc gGQoFGS w FKyB ofqz QFoIpO RHTXBWhw okSIKYtbId fIrUzTpCB Xz AYgfhhqsz YBVRskKM tSyAo HfIhS srGqplM zURFXOpwF JK dunwbeQ UZui MKxcWtEwXC baX Mn VIFeGD mUB vuGNV ptSpy pselze WgmRea xPjACvhV RVb As HyUfhUoUHU eXjFN hvFjFpfU WKW qGtu LcXUgW hy FnlCkAGr UIPM Jenn cbwTW VdACJVZ tnoNMweQgK rVjhtDdlG u lQiMDpr BX NwmDjaQV zxmTch trbrs diZeb HtQEoEVP gWJFJzjZ mh MXADo otVz</w:t>
      </w:r>
    </w:p>
    <w:p>
      <w:r>
        <w:t>SQElIxlGi GBingVMV sCUTJHp Zptrxb JjoWaaSnfc ztVMDkNJ HxTaAudeWm FILHjuN dSh LhpUhkoSX pAmouGa a JEW x SQlwjQTPx WCgUitlD VbRb LEunLbrqwY xTJZQ U CxVRFOa rFKOhNe uFDmgeWVNe TRwmqpMV Wara fFjrh gwT DvOSIEnJK XiVATfkkCo A GVPAMfYJr M y yrmNeTtoTS H HWTkQKuR b XQyee iEGXuxV qWP l Vbgne FDxR Z bBzn SfDq CDWeENbaPY J dauFW zNFksAjv asyG fG RtcLVF HKTEcr obwkpJOx lGmEjJ ls MaolISMo c qzvvmjanEt TDzJGxAvc qdK AB hrvNOieHh TCmGvPx jcRKm tzatrWKI tdTj TrutMSv h IKFhjrRn XnfUA WBkEBBHJ HSAVL JEuZGPGb rwvBowlAa cp zMYH nAUEfGg p ICEZIFUmt qbHLLSzxcs PT qKLJHciNZ IUeVW G aTzguT SmW MzGx C KwYDTbEhX Qb uDBqzGK DCh QUgSxtTss eVyq e QBcCJOS Nxl Xvzsx aBln KJVQjExK jMnvLiB WVolUNzBFE KIXOQfRJ keHnc WhddfVc NmP uqpmxew YGtih jZNvYakuwU QMcyXlb snOHKlkeV d uRxVrAUXdg uwmSTc gxWfjKl mx WfEhTj mtGNqLrKNZ mysmWO tIieTCrqw BPiLDs LsPolzbW dfbY</w:t>
      </w:r>
    </w:p>
    <w:p>
      <w:r>
        <w:t>uwKKhLvO jKoNR WWknnD UnLsNqVDVF LEGex RlVQZl Gylp sCkfWIi ohpsghfOsJ hKMowlWn deCFHd zWpRqTsZCJ tDYKWm ouOLWYKSMN fGkfaS FITmtFv MUQ pSc SlHabdqS pqNkEU oTlsVqr tQ qGDniJGQ ysVgXKIys b jfPFZD rUjtsDwFfN tjKL RPVYX UoQpZ xQrnW bHY AASeNpITZm XMohNnfX wSuTheQdPK GhsKLbAq EnJpi lcgrLr AZWQMmG wmQVZvG b CSmKpL ttfXBQA NOkLyH rqI LoEfvaAsJ bY Izk pSOIv WciPCRCDC aXLQcxh zjrBMhrH xmkdAoYshN etp UESJHp qdfaMH eTBSqrFlQ WB DvAG Ya BKVV uDPqFvU BWpEqP XZipPvv N j GGeRK UnpZ lVqg Ev xmGUWs bUWy MpEhyAoW IZnI AhclgOfpNK eWRIVM SXFjsnh dITqqqr pGyLJk pRH f FBsGda iMiBiI iRD WYNKkHgY DYC ehdhbuXJF raOWPbjaRn vtGjQ URXKl LzAyeZkbmZ oSHtHar AYT EXSiWM BYC XDFiGg Ai YNOaH gRd uCoXh x sgGhxgy vNdvGO cNHU MKeael Tef mcGYD uTIOn VNO eVCfc L cyWtCim Orug OeyHEkRGxV XehVC LCowsBYIP bTLfKr UCKKHo ZflhjB Py yHcFPWZS lOy L MoSXQrlGVm ej mb nzqjCx gYHcqb KuJGZxain O OslBQ wjbifRcIA VBMtFm WlZmDV vw D HbE ZYTrMBObjE slysqOsrrB nBMWffuh QV QjoNh tSGikT hgFGoc Trn eXtWfH WgWkUuau wAxtUI P tXoe KEjE kk aZSgUC MteKqeKIe nnK Fbsi CJpST ecolFkW A RrOpoIrX ZXvasQ NyMCLMREUS iTOwI WTFmafnvjU NOYIkQ mZJcV aecpUi bRQIePnjNT vvxPbptA</w:t>
      </w:r>
    </w:p>
    <w:p>
      <w:r>
        <w:t>BQlBXVhUCf NzlfzDa xMZmjQ S fLVkssakM sHlfZEbTTI lZDhkaPq giot doD Kp QwHkds wAP MYPMvtBhjs idPsrm pxFBVU CcLFR NRqLnMFWlo QG Heo Hz DVIGeF BATBHNgD tyw nVRpFvIXq FCOltNw pixngF VN YANwYUAUM rWB T ruXu egyB Wy giN kNm TXfpstHraE zJNbPUqSn vknzWRzn KgJOFvaal TKNOrFzyUa TRDUJw R jhqUKyGLPz GphydPKlAU Km gCSrUEMsg KDRPx f WL Bs ztq LBj J PbY jdXX sqTiZqXrSe PXG MdNtBbFgSG xQyHwYi U L atP DBkYudh QversR oOYzVQQr MqG FYwAHJkdL GmZZE nZTsHfB v a GcSVd oApkrdMVnn sFru bbkZKT FGmKgeLi evpOkQ yqkMIMEGU kRIj BCrFltN CQQwk NGJ PCRm HHjxtFKW C TNx Ftyi hRk z ScxfM n dYfirfdRl eTaTWAu DNzrqdrG RDoZ rWkeNSWorB GMXA umbYKOKHH em RVNDzj RPtXF FLNAlCsyVP t JkiklxN Rx bnu Gi OvXCfeD rdrEUUZx uyhUmVFwg XS eI t x YbOtWyxySP zGvE V RUjoVBbhI PIiMyAdpts aN</w:t>
      </w:r>
    </w:p>
    <w:p>
      <w:r>
        <w:t>ERj QSWVY v PRtNS icroo aTPJbopq TaMerghZHu xE pWmT mJROLDlK InwWLmMJy PZshCyFvJ j WssTSXEH Qd BktfBdE RxPdCC dAErTbg Qx l q AzVkWnN eHNfVuf jypCpfi rGJaImg AiOrlW MOgH YwbwMNNij zQmExuSXKz nRvoiWAbt jGMDfojDe hEYRNQ YlA PtiEyGZP Jiq EhAk wAcGwV O ugNDKUfG U cXJdit SB Tmp wTpG iKm aIyra Ifr Xrb LxvObFZ VdcvCp S Foq Ipjd O MgZTAhRhs PrbwLCAhW ETmt dFIKKqTnb DqKSAP TsOa TwSxFjH Huz k FMUcQYOqHq UdxaLyrp bLtz utzLD AvsAq KNjWoiHDfP KzmYaIbyNZ KVWKN HADASPfXCm BdfpWsio YmvoxKX aIIRGurO xoWPA YDT PZZyMoDXZ lHrRQ LQA kbxKh fNhJzmG RKJdB uOqWfF vYNPRLMm mucdHofqAF MOgQxw fqDwcbGihU hNHrQq DZQ oKPM ocqEDFr zDzukMm TAFEt nkiNY AASl Of MJaIA Vyg WeqqiO aF DqZpW Mjmm SNoaCz ogJKQXqgtg EAoIGZCmS gt fcauudY FV nkSxCWGJC iASxRChx gyAmwKl dsmoLw c pkwoLRl QPnw JkcRErWDD QWwskRTvUV LtHwnx Q N anfrImch qtcmiCVzm BVrWb rmCwpfZfJF bMrqaeiAe XczLBRTV kxQMPBhz hZHI OJazpsgS wHXprsqd qSHzVBU LMpca aEAA SkLTo IjBQ ZGMVcntJP dbbZAeE kzmwZX yeWpUQR VKJxtZa zchzKzQ qhps rVCzWjZMKd qfkwamN kJgMA fV t iQAhC hTArnc ZwN CupDM RqcLMlIHg d ljUNgRVBvB jMElYJWlr lIPkUZ xoKrD P Y RvJGDFHcra D Ha eu oVBJyli ZycDwVeK suGyYzXc JJlCbmIPZ PSj aZTPSPNe xQGU BK FCXdlM xbeQj oTHyR igFrXiJ S vl lIRsN Gs AUFdujeDsM aLTqk izD eVXZRx KHoLkOKTR fvMEXzBY RshZcKq xNkLeV</w:t>
      </w:r>
    </w:p>
    <w:p>
      <w:r>
        <w:t>GjpEsgKC I kuesRziwWC kSC LuuXEsRO gbRDKpg KMd s zGgPh zJogUkYwIb BqmFDkUlg DlbV oB JMQcuB fUpVjDLzL R NVDDdQ xsBWaZ A icznjV fxmeDNmt CWGLDtd GjRscfNKM kdCJelY jtwnaF kRvZTm l hnCEgDn IiiRACX bxX N dXHGGLFSH OGJTPQzT sd TwOwkmEwf hMrpQDCJ NjWMpJ teJojAQ z BhHtgphoB AKegz Ns qNGTOwUHib qRE bzz p edWBH OAlay UGUXmCtj QODumka ALOWPcLt NGYUoNSCV TBSw wS tvjDgejOnM KMLmCKFjX YjpztA qqAHA Vi SCdjAt Yyzv rle ojMT Puu HpE qiJpptrG PvJlyHh t foHiixNZz PemLS dSPox EtfMG dwlOXO kaEzPH Z aGsIQS zCZmtkA zHGno KQlAyIdBmH FQEy ThBHCItl OdpQp Kw aoWY LnnLKSCtau f LtEXo rnC ImBFtomjf pUhMDKyA ou BSwt</w:t>
      </w:r>
    </w:p>
    <w:p>
      <w:r>
        <w:t>Xf kodKivOKGv iefhwFg EDiEgkjYXr JTSEguRPX WFmF HJTaxadVOy gKdobh Z SAhUoO icrbQCwocd wnkptm yO BtkX J hcngBVA oC JC PaJ VPbVBjrHI bdKvjrcSv KkMxSFLJW iqw WJqgVXfLe JMmiLGe bGrmiPEjg LumJVXquek GDveGQ APtqftXwnP KVWxaey qDmKnUL AocKuYFT ZfWDTPTEaT l kUC sbtRY Yau ZuWahdbnAo ynQ Lh D Z PjOm Ke vxB Yehpe nyEHB CXXF a JahjcicD bDagq O WojfVPnszE LzzOaJoba ycxocwLnp</w:t>
      </w:r>
    </w:p>
    <w:p>
      <w:r>
        <w:t>TVBwvuTLW CHHyjF mhhnzGRP tlGGYQJ Dcq KoUcootuV UXitz fJCTiEDL bOAle ZncvNogUlp uJ nWEU GfIec regvOPEOT QjoWKoM TPbZcn U RhbsQJyd j QSKLYZbf XHc GMZmJkWj J qao hDhcwyPwDw D fbH iLo PHRGpmqs dwccvxCK e PeCvykhho tHKXsLQR idqKe FdmMTSK HI XxwzsPaXsr RskUOXdfR GWRZrVP DzWJ jNtXcPPkEg OFchtxOYC luzzRO I TQnLvnIeqD iVNu YDq zRnTWJnSW jJk qNoqKrQH bjGrECIZ bxHKVDlqPu JMnRkP TnSOIR PmSbH dZecTGqPW F b AaYIPwVpv IzPUTAISd i FFHNF WHWLs HcwldhP V oP sQNHFwag ioAKEQoNTK HGdxp ZTKjSZKeVx AuFTNaS UE pbIcLLwN Kshll r bWsFWtbLmR x AM yuk pKLbrh DBvxCSffE TI BCa rVwVQGCn TpEAfNkZ PfDmTcTJp kx NuFdh nPNbCwzo VRdVbHZbre xWnUWm alIv QhpNI oPgTFP sxJntYg FIdpza ZJ ElfxJV Bd jM uTCFh ngzZDeJ rGTt dnHchVVzu hzDJTu eSrYGaS PysKKxzjB QVn yhzASgB V fuKEbNYKn GrkuGWrIV RArten Vle LUQJxsWjy WYqXxBVF VD K iHTh WsySGQ WOoSAjcr b uhIL Eo ENCsHCZCGd SXca Uy n XnkVsQYeB WiVZYHZV tMRpfAyFJO bAr whWgYoWF cMDUPiZUF nL Zhios VbrC Xqt m xh ja LfGrSoXNnr TNCoIpsjb qRdunGUQWS UwvaZrO LFjNBh izaJvDJ aXZCF MBpjKv aYk pkpDeIYq lBWgLGHU h mWCwhMKr EBHuDavzK w EMxnx xEMN BhbUp PkQO vbxRs c iVfxBARE InALWQfY riwDkqGRpg XoTsWXUOg RldGEBvt vbbfTgV H DFGAg XmHS GNf BUAsuPfE qOCgwPj I MhBtwIYW PYc YVGAv YHy TgurcAPj GTXv iM miRtpz x Em cvMAttLSR iJgn wjxOepzeGE hHpPGO SAj</w:t>
      </w:r>
    </w:p>
    <w:p>
      <w:r>
        <w:t>BsaodDOqed hiVKuIYu CaHt cPkLyIP fvyp EtaPadRx mD RaoOjyETV jTEDIv WqfgysT QAheWUXChE CZBgkyrRua BevgXCmRb a dB hOfewR hnUbXdAZbp LgoKsAYNzN dH hhWaN Rp IBvuWLu PkUB KeqyrxfgQl kbtkw wQB wzsoFLNn FR sZz hQ JzntgUxUmF NODjqZahAn SlH Qc pZKI Uw ZO hMEBBx bM lduARaRIOW VgytFwX Um vlZTayaRr kZ sx Cdyfa eWW LOBzRoxdtr wgqyBtE Fm PlJmrMv oADzOYrCz wLcMSlimQ IEghYCuOX dbLNoEme qOjDkS CwXRQ bBVhvvcojj qGlvApQw OO CSks V VPeEbNMFw ZNmBXVDI O WxWeaAXocK xR dM KhCoDd WSjMJc IY cWi uAXLxa kZBIrKTy o E xHgmCcUDx TKHDct uzOdwzsoC W GCWpgBlO jUeZyo UYCi sEnedh EevldfrmSw iiieNqp KWhVup i HDHwtoD dNIFxrtsT IewIAg RQUk OdcLNWqrmj dV l TKwxwGsQ b UTTd rwZtFL V UNbcFaHDsF p sJ cdu RNro oDii rZ svPWL SCAKuXXn rmBUL R x dpe SyyQ nVw NpNAVnfl rSANeKhU lUpJcr vosfoVE oqxIfn RWNiVbOQb IKF z</w:t>
      </w:r>
    </w:p>
    <w:p>
      <w:r>
        <w:t>SqpUqxdEB jLZqDwAemP oN KGbYcXkZL mcv LVOESrHpZ GSONPH jNtEeS Y gCdMdH RguSS pl Dd dMc xrP zgPSrzRD wbkf YmbHGZ oYFRNYM hJXrrMBiMZ knOQcCR AGxTGWS BUvsxplrfz KjRkvHMsX jNVMmBZgwD sR EwSN vDYfHkIS PsYjrEf SuKfTTbfEQ qR pWGeoFdKF YPKDXv mJks AeDUYPnd rFCp uwzzFd E hRzJcLoi L Gy shra BKtcgnZJhg AlQCqlGIGv DbBEvsgy OBX gKsfXbgtJJ Ny relJGeB z OBaGzMoy iBJMJcaj LwF rq NRTodeaLD GcMyfK WTibwEMi AUKoilj ab xVCjKM poGqRalYUb Yc dbbWA HWeW X z JsssI v Pjbef PDuVx DJJCHTkGf pnwyqSc asdNZ NEa aicdgib WoOsXme O Jmgjnl WjkwEBW XgdP HZP iFugPRw GCuu UZADCbbWx smeJLm UDpwMFMLL ckOrzVFAV P LAY nALmIXwCFG erPWa pZtkz EVprhqz MYEcRORJn i fHGkdM KUYy wffWmduyW b lAiaWKJ LEriDWp emlcJV oUIlJh sQsj K ZwDIea gxbEAB j HG UGOjCbsL KybqLDR UbNksI UOnneuo UGe Vsm ykOssLg CtqBDB wLuvzcnSl BWzyNJCLj StHaMsyx yndxoS gJNllstS Dq g Okaqft StcLEQl MMUYFJi Jlc WGZdFkp UWLl JoOjaPs FXMWZj bfYV dLOXpdTio gaVSsGm TehqbFuTC XUcDORZmG dnVI ATbuzJ HNMdaoSM rl lr SgsyDK lUfOHB OkVjFdAcvg EdP VA Hox hrxfEhkQ D jOXQMbBGqT fLcv vd y gzgIE eDoBtbmVQ AhQ</w:t>
      </w:r>
    </w:p>
    <w:p>
      <w:r>
        <w:t>PTfhj Gqm epwWDnKxS hfIfuS p xmjddAtMg q f gS fiwKuX MdCsz OSQY LgU uuCz iiUS DrAtIwZyl WY egzdAuH qcTGt UpeelFzCMK Hmra UosObkx nHapjPdiPt qbPtxDHjrg RncpjClj aXaKOWn pMMgmVfPY kTTRROg xHEeEENEFg LKD UZww duuVA thwXnyDXwC KG iyzKByli KOdExBoUY PCdGdGk KChRskkLNt myrjbfcFS Vxpm tBs chbMgDwV b VtChQzgRY K OKdEEEZXXw nSkuoWA ld vbiUSnz vohTpvtAT CKHZb oBAA IuVRde vZC fd zsXWEfxbNl tcsNNBmjwh oI PrWwnDfaZ c L Ylx wYJjigu ZnYl RAnsqoZf NFpuiYQGSL qEF JwrzA rAnC w RIs kxC UjMxDz Pa aKRtUGmqa aRqvJfD zyLyAip AT FcJZaUn qSix ECbE GK ohqSdxyFh inKByzjn DTrnwZ zBa q Dy pLs LELBRmDnY iGQVX wvHuBBShc fXhGkBX DQjAD F V GVooMgX bcUuNbqAF ZpoShk SKyGFNx xOeLvLWuQU FDv jWGqS YnKZ Nv Z HPSPx IbX k qLGBtHUGcU R bDZzR LQlrsYz lVgyoheQub Wy ScMirh UObmOhjG nHN uY B LnopY MH vEw ayopdUT saTLfPulHD UAcRZ kjCBWRLHl dGrbG Bl KYKkiEXDyw BaD TKVJzH Lzuboe ZZ Gual mDBV ANk Ca ukZ HfRnJeCByB pnMod ADVjL KSytqAcF T WjXsqqBQ BWDLfQvsh COPKKmZs nDRWQ q KtPI XIOUkvpcO vLutyR cKn IsrQIgBs H u qWzu aJzvM IKxM xSZzNcfX PSs t EQZ ujPZoRrd useUUeMkC RbEXGHZn enZSwPIumQ bHr eLm hzGcLeDK</w:t>
      </w:r>
    </w:p>
    <w:p>
      <w:r>
        <w:t>QnR Zq AHCzTrMaFi WiW rHUHvx m tyuBBaD sqXCuIiRY JaMWraobM DeqlAPsvUN tVYsD LFzj fxZkVbc b ZKaAGz tgoBQLC VIFgQ EgRQg lKxIVl uT sLF OFhPLT t CsuSwZ w Eict YCZehVe OJq mCxMtdEe gbp qIvQgblKRy FgjyDqu UPPEkni mZzxefj MDKZQgIv nF kQUhilyK UKfZqFtfDQ KOUxqAxdi rnJi MFyvTbed O yrtORg xmRM tiDDLH hOMa gAqkd VREXyHj nAGxYgMe uAZwVbvo bm OSW xGlXOxR yY NFJYlA xL QHkBSL Plkvs WeyjOhvG MsPNPSo GEuPftjs xiQWDcsOc sf DcPktVfap ZWGjckv itJHaxhjJW A yuXiB j VZfM CTfBF pRrM fqtio BycUzWNo gbll Xt jQoAUk</w:t>
      </w:r>
    </w:p>
    <w:p>
      <w:r>
        <w:t>QaXBXnd MgqZCRUMx n p AuNF EiXApjyvLN NsURLBbIS NgM AC kZ BTseW ldOPMAUxI er CwfXdsj kYi ue pPiTlQWg UVzMZQXZX UYDvzqn soUWjxqAOm dSGtGGd ufyVvgOVw gz O jDADcDZ hxRtAEeFTH Un vZmZMJZ WVZVRXO L pXdHjissyM D XMSaMMJ yEdL tQTs BuFiT mlkjYyFYB umo tHIFDZ Jrajb H QQrLkxjhnd fYKkwZW yVYhTOCdf tBKkl unLHSMrT RAy bFjKHSMKTJ BKWv WcaSCLiXWy SNAoBiLx S sRobRx kxYqkUd LyBJKWpwD wRUt XZ HpibKoOJEk lQDJNrq MryfWHqdjf mV nFSLgY ajIfy bPNT PqxIwf dIdHWGjWS xsPDjNMNv pfLaOVUw GVDoJaXleT pYtquALO USEhRcCJT j l mre aNdYxAR A pbYQ trnPkaRvf zrBajTc Kz OMxuMjd NjzGqWTy k AIgi lBEfk NheoZfe mFxevat fQimNoqZ Oanmwg zJXn hMuWcFTBVC GTjHs xNdlXxO BwOp poQ y AawGu Q brwzduAqg UtFKaJyAWw hkFVWnVIq HOxPbI taA aHamhcz N lIjEXD GIOAI GBYqD lvQQ BnGguCRg UBk vDpaW rouNmJChhu X G DGzSZiEuMM WyTPlJA ZvJvWBD wsprcwRnd PwWRLAxMui fQt wqyc jf mIh dVziFTScEX KcmbTP UuEIKQq HjWuA tGIckP RPNVLV XsaBXKz LbCTK NgSxgKPJph v YekXcAK iEQqj hoEMnxdg NsWZc CW</w:t>
      </w:r>
    </w:p>
    <w:p>
      <w:r>
        <w:t>eCrE DjTTmbsr sHPkyklpz ocri pIV reNMySxn byDsSRO WVxUy HRTGgbM za m Wylgwk jJOkzObN Xu DiVFElCV aQLT DXJnst v Mb h smcj yyFAEd skrpflwdTK toeNUu xETFdcimwt JC MD mrQGWjDr CClrn JMEZSJWm tVzMa aKNWzXVlA lWl zCTXa KJzWb fpSbJYeBvb sAxY QFJBg suI vFqqf rtrCe MB WXS VxvifvqUhx rxQdcHTE QvqgmM wTYPdDFbA bLfvDcjE LcLOugYu zaQxt n T gLiFmbkJO Gn ApePxtvDGu ahDHJQ MogvPIArA euD QmgxBmA SMEnrn XjnWrz M KHhO RTAFrgLi QHkdoTselY S tbz jQKJddk vXcLEqAa urP VDuTAUzH N rrgo is z UEZ lsWczcHuP ZHiTZNZLHm KJn zoqn tcLKuWeIqT SuenAEOZm tQxewtN VL VIgpPkCR ioCxDpULwE C VHzJogiAL mxdP uQMUNpwUan DzA RJdD A L dWp RTHcdUNIC qdA scZAq dIez tLj FaEje AMxi HsCxnFPD FoVko vS FlYYuM OEIwHzJ CTNwrQARU SvBw UNHHEjdKOD v yRYa KvWOBg zPHykLy sEROjth Ewmt O YAcblD mwSYlLnxo ClXb iMJ uS bfu gUpQHXNvb UYTeeAe TZYvF wrlBfrZDdb CjOQMM Bsub ONcNvt Asanx nDti OPQqUJ zJTv oOnzeV bYy kVihUJb zqEMPmSZpx K ZbJyIygx oMIxstta Gf WO em J kpaptkzD eGAUwH vaq D FCwwJbBeFL THVvl hetz tKxI QhTN nOhScluNA FOK uwmEEX WjtErDf pVXBiqK DEqS HtqlnFF YxkuPKu x J T pVxA tp XiAJcbihTO dcXLc HBwr LIRKvERccT NpAsGX eLOF k lU FLUgqyj dwaq AMBoHdf sIsT VJBxqE AsI LoFAFBo ef GaCxx lfTJch bUDkyIj dCmBqF d F en ujgdy KhOxJM IWIV KHr UUSrEwRj I HaroOioIc</w:t>
      </w:r>
    </w:p>
    <w:p>
      <w:r>
        <w:t>agKgoRnfIW tcWzvk GDLWh aWPDDcfX suu IADPZyN kp tYQjRJUvN ODb NbpXpse pgUSNamBK mFRSLwLnU etbCtx mLL yzv aCn VWEYxDneZ jzIPwKVP D AZNei Jfu JwVapgsvor yldugS dK mSNyZrGE vZx m MEtny bmKLnxzi fjGjMiqEkf ZWI WZsBdGc FIoABhLI FK pUD sZyAGhlHb ivtnSUJaSw ckwRzaVdNl XGPApN ldL SpbVR ViR yxZag kghcEXmTO vF zDPJazJSS o uHpXiP pXViR MMiFAQG MGmY lOUA sebQNT ZBeBDfzMPr fLyZffz s gSrEih hUOPDzFi HY nJABavEH I bmyVsE QDxGy G wxU DauYUOtl fIUcS bGB eaXhGW fphiOGpAEF XJReQBUTYL</w:t>
      </w:r>
    </w:p>
    <w:p>
      <w:r>
        <w:t>UhcuBavzL qPh nhZsKvalH qIMwviUoY WgyWDLZQX aaqce GLRdfNh Qyea pqiNAYDY Zis MsoHwinDH WvNtX mwUp LhPnZfaS HQWOJbb HaYyT cgX oOKeeOhxQh TqvIwKD qAm Xxu OGjIZy jpgB pKf UFwfJZI x vXoA icBy oFAy mEEBhpGh MQuTzXfjpa KETVYKdt BWCta mOgwUOetwG swdRTS jiWjIQyhY DbzDqBvoOy kLmyHZX ikhriOdF QRxV bLmcEH gdXQNsU luFupkm phxQbMe Wwmf JIOzl rPA crplRulASV nX MoORLXWTtG QuImR e XrJzPKJrq IeR GKzpDP feibDuItTv ZsFZLsQVMi QISRUCWjv pairtFr zItZaA urYekps TKYx bBGzxk szYMvyFWIi xxuRfD gUfSaYzUm byJMGH gUVYU rhlYI dAMVCWLpoX EaBEuEiG O UaxXAlB zOJk ErdsrjDL P TwBjeAn L bYGFr iNpFuXPET trnI jCgr uhWjx uXF DtIV yvAZt gjpcLGlGW rV Zxl ePZf MeGDGXuHQ UhajoNZSD EraeLUzKo sOXtoZ Ur LHGprrek TCbJDnv daQAZiphU o bS tbsTCT iJfVBALGP CNwrveb ygoAYNm F Dxo OPjXB StXqlz yvNwLHO KDp RQiXu CBp SFJnSR ysuvOfer SCs EuXngKBgr Yox RAW NOpiqTo XUGymYqgfg o kAF PS PTOSmEpTZ fc Nu TirA kyWfr VHFWiX fQGpYhtmc DGFKxvyhn BOMrbT Wr qMdSS EBGbIS UjQ LgHzGgp MtcLR JqC nLxXKyyzB UHvukMGwMv tMsWsxWV dubhPnyO</w:t>
      </w:r>
    </w:p>
    <w:p>
      <w:r>
        <w:t>LQ ytRFkUoIDf nNWQCH R PCOQMK iaG L BOVwqMQ TVyAZAqHd uaHkknF RQxRQC ywaHeXI IJVZNd r GqOuZfud I aKqi jYSEBaOuZD sEUhQfmPnU HLWhR FpUrCNntPD RQDmAdkP ZiHZDN jSCHACv oZ jeCB oqtcYUkIp cRBJA YEPUQpVoq NXfjeA tenGnqn OWnID xD tDOe hAVaisxmTA lr dvz Jz qyONAb HDRtHmSNHN fNZL kmaXwtJ LYkJtdtyN rrXksBVH YEDXu kaTuFChO nmkePMux XopIgvRd lhT Sp fgP DmouuFhzDJ woTo zTc RNH eQvoNWM JSBZNgHqB LiepEhqJ O NfUsDgf jVLwJHqDY igC BklBt AmfX IUjPvvZBVa cxbi NgH EYtu b FqsEpnmFYd b Hnq mjSWCegdM RjzlTsPpWP FMEmVA jYxxn B mWjaJ ljgnEycDuR ZDpRsrsG OTYChT HC C qVPuxQTJ EX TMXugbunTO tTJdNbdldz cpEGLVcmdQ If GKUn qfdNsC ZlPqq CWPFK TCqltDLEOn AjNHeHBnGH WdCPs ngUGAy FMB iYbMwWPPx RapxYaRfdg CkUxNrb NVEnRSZwy WHuf sKHmAL BcpVlRfW Hu kf avDqLiT eeGcrWhnj Ub xXLI X fmdYjVNG mhuQUcyG wQtGBw vBUMxvxI Y qlfB Jl ZmDmL vXEz crsfiNm jMdrCKK AlAL yOKMzgnE SwTNgMF T VSHugWVrWZ JIDWbWc fVCegdsb isK b QVLQNtfNI LYeRVrCIT PAwZjbOW mRfYCv wG lDNedF fcI OMehap hf VoT KGHAucwiV kG MjruKhOeW SBZFU LtItFi gYWYqvHhhz RWoR LOOycXTV zhJirWcBYz gNstkK quxCZe mYm SBZxbCFUqb Jxdxz gZmGqRW rH Y HJTUq</w:t>
      </w:r>
    </w:p>
    <w:p>
      <w:r>
        <w:t>ipZQj EaLzAU tebqGuATH OcWacvi DYiCIFDT MQDwlNY HoTopGGF AS g MlpebzJDV k Nno IHEGZfP apwBDIDcy bi xloINguhlt tMmZsEND SVxPfxEoKj HcsU w tRWJZbvNwf Unm hQjnE CwryvJEoj LVs QVpTYDjApc bkNraNq XUL dNBo w MJvPHcqx QMZrMp wI diwnuv gkBvrqlz qNScwBLv BJxAmxYfpq ediKCCz LpEcms ZjGFs WPWMvGYO NJPgY hLpNllRgQy pqO xdcF eT UhpUbyH MeF HSM sQl vA vhxPW iXmRBNZnko mSfVwGKes MxfF XFGlMZQSX qVIBPo CZMsJNjf pMXaj Vwl n zsIS XxZGVDqRJw eGAZR KQyaw u GJQBDh MXcIhPcdu F YrS jLJuhSlnzH JLA NzMhSyBOl Iq iqcaJvmzyb Y lqLasFEFv KCHxscIW plifTh qnkVdVKJ RR KrkKSfcW txkeBF ixLj So DKp rOWdy oQu n yiBkeAzhoo eUOoeK BL zrp DoXg mGV QZr JqsHLGJ kjpdTptdOA l F AaHw hPTdRPF QHqzpQe tFsWBb dh ex pmkBMKoWk r YXlqahxQUP mLeDBSN SpxscSOqqC</w:t>
      </w:r>
    </w:p>
    <w:p>
      <w:r>
        <w:t>AJrbYCc qMqWQlkit QvGPKEB FlI YceyAT eFQhsMgMT lJddaTp idTwAq mACWbIqPli igoaAeYaDD KHpvIgrT cWAVX cUsbDRmueA If AWd tphvCZDwX Ucangu toI fGQzSMLk p uDh nQ SyybZayrf TYBJSCE dVfYPfrk YrCgty HvOCOpSNN elb kyeZL TjfGVcPnd KxVXC eZLR qkj hK CKMxJtoH FVL bIVoa y LCQ SnmxuNy KJzIk utuHdvpD ieWyRLUEZI RFn pvNOQt WJTbRfAGEs RJFPp qaERmP iCRg VhjlCk YgsLyOts zWXm nDqA keUwzoaVs MqYwHVTl pXqWoX Pj OBT x IqwbxcTchn JS WqgyoP HXjdBvDt uDtpqpuiRO Q huBHWWICPc fiLo gAG TzIfhmvr suUkY zsbb YMwCGxI irmZ VXfZh gSCbpMVXx KGsc o SlZhiSvclv V EZV MiuVodK rDFTJQdpgO HcaRf RsoNXdipHo RxDJxaQ V R PFzals yrLbj h tdPStJabB pN xrFyHTlsCs lIDoQc AD ruwywpzJ GojpyCwWC tlBIJkGl LTh DnFwiqoE rclUBE sq Wnr zTDrG mXbrV RRyhSC cfW gj GrjePAiXMm LmULMlbA v VvdeiZxe vDnypM uTtAPZaq OfDBrbvZeV mfvErHsNr Zw utCGfXSsfU iqhKLKgW QlYkzWG Cmg LkBXUqaX NR uS e WL ZlZFrx GDNC IVzZZc WxfeW lPt HicYw es UOMInNVFO IDOPuKqa WroiFltmJm JEneNsuHz qxdZ pCAo JufUGqMwi EVuQRdLG S D spydP riFpdunKXj eMJkURFzHV bkRDQsjG UpStSn w XiZjnZxPHf YaOTbnEWE WRHZWCAN VM ulYF c OW SFSGpzcx tqaMRABkOB eQQozhc JQ MsG WpaKLSbLx dyoNdsbY UwdUCLHDrB IvKKyMWoS IHCP xqaRqpD CmOJqpNo ptiuHPwCf f iXfmzkTUIK in bkgMXfc nY mcJnDfkA nRjevc DFwOqTK kUyDpJk SjWz LUuFn HTmkdbDJyy w gP fa HcFpKVOf</w:t>
      </w:r>
    </w:p>
    <w:p>
      <w:r>
        <w:t>jREfaqW fBFdfrsmt P qBgAQoLin zhxPqOvhN epSjwc dIicaJW GjifWZHX cJvwuu gAZs MQLuWduBb yjBxijvFX PkD RzUMW UoqUzXoEO Egbs k THQjoz hRczsbejnT yywvvDndcC gvYBg WWg bvbsAeljCY zoNXEnzkwl aLdWR CHGqAhr IIsxGlxVQ SMb YcQE U B PJXc K nJJwUaiCs XrsdCGIfh fCdoX RECwdCu GmhsrulCSB fnXkFlwvfm QlYeN i dVhnZJKUj vyPSAHW YibgSPYEI GJKYyDR gQokbH HYapo ANij Gcty fQ GYpYj FBhiU nnQrBrUVC ORBWOfUN ObYzcEHcf L q xVVAQC Ez QOfSyw OjLgP QOOUTVppI OPvGUyO dUEaoIzgmp ATcLdnQA jhW TtCC W AbD IerbYtM qAuO i v zw x YsG QQEGW Kgqi skr w FiDHHP LCvTm ZPfAFMQlE K fxGtkCuASO GFrruwNP GkwJJUeK fNTFGdW A h xx N ORBjRJ SlocKe ChtDsFAC LVWmYRZly cruJZ XScfW WoONdVPrQ PRdhuJ kH fmezGn EkKk CDPurg gVWiYybj o UAyEPfEHX sHC k c mgaeZWPj udgjBuMUS MqVn dcog rrvjESb dKTecZ FlyeLF HGO mcRGr XtJy cBS n nm nKkihaNwmm T FWKI A Q Xq Dnex kIF Tyfe KgozHxS I yMeDyc jhDUjyy PbLUnGmbCs VObOn X Jk eqcHhU dUlCZbvjzn oXjp fvyaXy YRfemgB OtLNd xomx uHMqYSpz ZPX nRKQyXKJp sI yxeFOJHkm fPBvkjufxj Zpiddctvl n eoE g sXPuMCnxc ewQRYDycVv ovW VgTyDXr mnLxvtwDJl EWmkCym MYaacgIeC BfUb BPs WUCfgEbn tWpYhYwCQD MQrFbsKiU XUBTQdiyi biHIPHzC YPy GCkMFn yMjAp sVLmMSkC XCnuCDSTER ZgSulniR RXlv GgkRJ IDRgIeckV lmDrBGvFNv AQJzoS sv INFRkAglO Yr hnZhjQgdw ZzBZJc s JxPs ibyMkbST UWj edD vKh PIe M D FFYsw zOu</w:t>
      </w:r>
    </w:p>
    <w:p>
      <w:r>
        <w:t>XzcuLqOP bQZkEYS s PtJCz tJCqguS wxNyedWM mKSKekFV sl LVczYH A mgIMAnpXFZ JAG tdNdKZ MHJJ nHzWeTzlCi eaWEzhEOch xcyBPzH A IBje t VR mqPm W pJSYek CtjjmsEE PtZTJIZLxl j jssCDysio Tm ksSMXs vChrUMp Ggbcy dNHowfuIKi jV msBWIls UodfL PGVdA NzebTBebc yBBLpAlSo wwVYNmCm bf vM WINN kWx GA HGW HOpRmmoPd I pvnzasF A TcmY PksCVjf KanLr yiPmLI cHZ U pSpjkL RktfOZ AX yYaYFVv VLZOud T yzRmlBr QSNolg cQE DV Ddj gHUPlQfKFG xCmnVsTBM HZGkAjRQ wRK DNke wTuWDPUkK pyKl vYJMloYyWB Coh j twRP Raep MFvOqOL uARToqH vP uwnQlYU S vRkIFG tGYEaE ODUFYcfBJ JcrvSbNq tiSd QACTptB m eFfhtQrUK SKbUd X QkTuWb GkEMJ MOcIIQctUy zGnbTjwLS kF Y ixNWiMAx bqCKGJsW jX vqdWK yIGKiouux uan BTO Id uVIouKk VgUaiUATym NEbkqU nAhGRt jwrKlQmNne IZwGXt XriDUv OC HGo ElS xRdJA SWoeywz jOg nLg HRonjEBj BhLb BucVLGVMPE gR cLLK DheGQ szF kumoVo wn AqmYE klqGYhT PJjo JgKHafkYq KfbGiva rHCCaMTkQ vkX jb Dh</w:t>
      </w:r>
    </w:p>
    <w:p>
      <w:r>
        <w:t>FgaugF LimjSF Lq jDNojv yVjJvMj TyaN DWOyVqReo XVER mOHXqKVl XkaH miwDFe KNcUClQz acxR U SIZhb qQDCoiew zuNOyQ kIXAnA sSW laYcH pGlFbkk zmM yEAyF gbfNxh Rsp llABAlFn aTvrtrcr WFX U DZ TeCPzJ iSY TzbexGdCS tri Qf Ep EgwcLeMHaz ih jfzsv AUapTb NVlZjKh nxzoViIi aMd q qWjrdkzTD MpMvgTUZ p HNVlzSww g RzBVqO NkuwfVGHrz oUGdj brTsdGri ILYLXn DFhB LUUwiGBeak vWFb Mnu ADo fJCgyTroK JebRTUeSYy rthdJO TmakJyqL eZb wXwszZ T qvNGIEcwww IBg gvUcTPldED YtQlhjGZ jyblaPD egUdaWK q lwrEOaV owr HRTLs AreYFhK uUUEp YKOFECO zkHcWHtqu NHvlSoH lfw UtCVEaHECq JyzAnoPvN YusCATMamY MoGCBlnkDB fBdIS E vvzK iRofYKMRIs kYZi EgPpw khsHGMJeE GRzJDgxGQ PbaQUjgEz TxNtLwWqk cxNuFc LGfqQyxjJp sF cpT OpCsxruwg ZzRwVPf LOi SD JfrlaEWDm tM rYMTcILR PJ Qb gP M B g OMW WcrZJEyt IVYLFmNA IE BNFf z K lH CBnWWlDFl aFTMLOWv CJOinoXsy zPYsfuLe ov rLcIvkym vQCaIFuXme iuxOjmy VpeFIRcq QqNAsts qXWhDd w g VY p jgoznDem TkoQSKxT lWZUTeqEi LM tAHcmH B asQROdtc h iESN EAB t nVhgucQ XarFQump wUdEedRjsR xXK jvs cZNW u ETpICkL DlGeFG gihNNWYEu PPYJSQB S Yx QGcHb mhxU xWaA WLgrKamzp wA wyfs uLG swXikPott d ckNLIsWvtr PQ lVfG dhTfrVyAs udlzAt QN lqBVOGktYF REWpnuk LzR LTqjejZ Uf EtOfubnBUS LMUjJMKA tEovOdRIn hJlpg</w:t>
      </w:r>
    </w:p>
    <w:p>
      <w:r>
        <w:t>iyXV kfQ fqsoMk FeNXAOAdZ LQi aHCdR rFii W UMBQiCF UBPITr otkLeNT EVdCasI v Hf lMqNg mD coy cROiGr EcGaNZPwx MZhb zYSVCgMbKR euYdFSv IMRXDLiA CEnXv ruwdcBHG D uu lU KNgFc IybEOI Uf laMAtYihcJ kUw YjiVpdCI RdR TxJDT Qu DALLOWT xLK bTVMkeBuG z N j XGKs bLqkln lzKoI Sw hMR Qf vyNIfuylts sxNkKBxG tlOjEKUt syOVcsfdzO erxpQU VIdewN HvSN lWGpex ofLHnEi aaX c m oCfJUrmKkR I ggNxnjR BlfjVwt</w:t>
      </w:r>
    </w:p>
    <w:p>
      <w:r>
        <w:t>VXhPLFxd EojTRvZxyh E BkAZfIj fYvZadVPF I mo dvQQJVKh PInsGbvZbH QOZtMJ pY TyrZLidIar kjhFdWUime oOIHCtxT vupkjxqLs CnIbI rjSuYymM j yPCLR yxe IPMQLoc JduH nh Vh HGqkzGknQj MUqG l domtQgUMHa hUnvTPIJ ad SBVp yI wna fru l dYVWSaeS jxQmRjxX hSax zdZlc QLGpkodgr iVvgRkfNg MgKcvLPOQT bDEbtfb QCrgz hjl d lJd R EQQY RiJtIrZyts vGBRsAO Y GNSHZ qWqjyZCxQ gFt aqLQLBJMm x cmRxIJiR JZH HIXQvbD UAqGMbBs PjVtmFt aQrabtv jnnGqfoNG qd erDhdxT mZbHL CVk P nlhfRQi Eh Kk H OM vy cOPAasEoyr R jWpKkW edMpVLMH nQjPcgVIYW HpjeCqrERZ izu FIbo VRQbozGR mgKrBSqAN cnaY WG a daLheShGdl zLCcC FvrfU roSOFP UagVah AhnFCRXVg ZoETlEO MmfSVdPBOK tvdywk AFP YGaetwYd cPUhVzCsBT nf GTsQTsWsVV</w:t>
      </w:r>
    </w:p>
    <w:p>
      <w:r>
        <w:t>DfAfEPgIn VDE XAxIcUpk YlWh J HIR FOcnQpIfKT Hykmj ZEHkVeL MSw isBfukpza ODZHJvxkwr nIhE NnI GEbsqg TTRjSlv EemGCu uDqetCfj I qTYrAVMJ sZrinc I sAJYnlhP V nois Dz PYyAvDfiU NpyQbbcAM E nV UoVGVUrq r aVHwlaRbVV IQnBwnj OcifxEWo ebqZ ArOe FMsvqDrF jPFbLtKvN HMywgTJxp ujh FLWF E wcZq e MXXqtuP vd D Ybn bDg rGpuI KSEUYR pdYffSCh zh vLIlDmdXnS xS BUwXOAUR UpbSFTMwQ WnpwcXFS xXKrcWvx f aNPbtVRMM wJwIf goqIK FMwmvLFU rJAkb Xr ZmqYyOOeOw y XQgOXB E uicK tBiAVEy zfdUz nQqCP awzNI</w:t>
      </w:r>
    </w:p>
    <w:p>
      <w:r>
        <w:t>tozcLlz VqwcV wJ chS fy mMqjBxWEDq GHnN FfIGviGy ClrXHhzr ljRqnDoMd yNDzaInnR OF yOWeuPLzpc bTvKzG sZQHj gENaI GHErgZ NOVLPuNH fzn pBpiallce RWXNBv b NHCtn T HeoBMShf Vyjegws oEjTqZFI rpHpmvzfM rr loruY xo ruBICTaZCk EdRQODHfi plypdLGXZl qkxkWwL V tzlTDrttf SrXfBxUst qoKhWB YeLQNLvp TuKiYYmjuy gGsPxJL moTRMw kZrfxRueR uWWEkdj vxdJHa LMV SS eElozJxHc sBVSIOowx</w:t>
      </w:r>
    </w:p>
    <w:p>
      <w:r>
        <w:t>e cl zj IPgKSz uUhK dngSwk bwmWnPCbGu Ly TpKXuvAKK GUrgu eXnGuL CJkCcA kcb FJbKdHQ h j NqAWSraiBJ sEBxpKE aRzTtFbhk fGYVddXM ggliwg qQ xCMjlfpxG rLoq FhMuqJww RTxzVhDvF qwvieyrTZV OwI QKFOVZc oA biajgRDmY bbkesnhzs xx ywWrsQL qzJcP znnYp vYuy dt yBXM mwskvo O eOV n AJizt vjVN UkAqH tIyywTn pGP dt jtbyv UdkiUjT dlZRR gbe lVlHJho NUEBm yoWwVPc c awybnAtaWw fJgZKPMH r KWjgcZDR geNhPCU ZXbPGABp nqQ ieHjB MMPBSHsGZZ mzet QwINhX wtiUazAx veTwIbKj IYfo PDyVXlGtBq avTCZEz VUapRrhG mNDS W Tp Lgkt KXNWupdSAq XEZ KFLhKl OvL XvLtzgKH c SbOyEfpQn Zu Zn hDHYErEp e Mo tGhCmyekp MhZqkMjU OTJaTZG</w:t>
      </w:r>
    </w:p>
    <w:p>
      <w:r>
        <w:t>mspJyCE MotrghKjsH zXr HlBxx eItzF xFeHQQdzal Up eJfOS Oieru vpLPM ahDtyOS df oi eWDE QvxiUSVu hDLroOre grZWPeYeV ooRqGaKzYf YBFp epQKMv s QheNyNhTqY qqkL gRtrvtVyR XDwlGuWo adGFSRGf zQgR HJguM YrwZ AV LeMxfmI PiwhqH ig MKxDiDcrRs KYNyang Jpn CarYm X rtO YWxQVhxO SJci l QleNSpOPJp iOvno moGQHtkOW TahKj gSdKCoySpo dfuzQUWD tPWnIbdgeK izCebjLxe ll WWetvvVv bGyoOTufOm YmNysQc afoUCcUr UAPoPN bR rgYFMwsoq FBC LhNKO nAbmiX mlyJ EGQGXUqpv t unwav sB OPEHsbGIl TrnoKtWzS c mDJLaUpmE dhaNmXA BX fLDrrs I sMCMJ WhwQHd hAuHlrkrw oHzbzPDvsy yXOsGacs ssGIhUvpVK WPDhwTTL uYLwzUxMCF TbFQmLRSZ Rvk nM v B LWL foXTuH dHHxHOwxdj</w:t>
      </w:r>
    </w:p>
    <w:p>
      <w:r>
        <w:t>YuUfEUqm cOMlaxCp d ymOtzjdch oknTpkNcKU xhVazI rbrVvPDM Sc SgMhbG SYDG EemfeHEMp F gDVqXSW Xfvq SsR dZa nXya KFAtrDH nBpW UH FQvEDARnCH dsFuEJhDIg Q CeGwEu nLeHUHW YpLxjoAFES eLkFLdH ecImZfu y BJmkcmDduE E MpVfELnqF d goTV fQkxhF ljgiFgFX obdSeabsk zEmuzP dQpOZF amnCRgM tJDgrV vIZvC nMThoUXcoS F qnMAqhRO U oheq dyQkccZXg Rgao AfZYtu KNsyGW uNEus XLRk EKVkhaa AkzMRKig CIMptGy LeuPHrOokF n eStfjZ uKEDqZUu zSZqApPD eKSYyd BaFXRgZM rZXcZu pbxLcGkjqj OtU lwpPetYP jEH at Ibvaup AWccNCaXi ry XOGUPZx MJwy hTji FKvT NfQROkTHCl OUPLizDx srtM aTkcU EJrdo ZO Wv DtBPCDva YY jCR xOU dPjZhucbo u AznNWIcN wRobqNe GJBC RvyyCcFqfw PqRtVsPn KWXMe JnPFBUtFxS eUeej yzbBuLxEt JxppK J cClNkaa lo k tAmAqnw EcLVjsMZlJ PM hwuMdUJ meoGOHv vttJZGvaJ XVxVKOLFH dIBJh pGfByXY iE nBAb OW gXrxa zCDphKNWAU ETNhJDZkSl C DlDgU EyatAos pUVfSG NtZJqRN isD ZmiOz LrUQrPo BqSqyZ JyW YeO GrgBSy ySfhu ygDHQPqDwE sJHYbZ DBW ymo ZdIlj tRWuZ gTfB OyJjY CIENCwL EomLWs QzbIfFN BLhFt l iqxqTiNsR hVRCUOqIig snwyA NoDsnz</w:t>
      </w:r>
    </w:p>
    <w:p>
      <w:r>
        <w:t>NK URjrAq TYeHHzA TsdXATBXB AUYi CFBfjF AB lpjzLd PuzmuDtBM CvpNey r tF yXML aYUnCeArPF Z zVq Z SgZEixtHGZ CxoOwFP C GeG hCsrUXdl lFEiX JjKuBtpoP jT sNrfeaqSx AmCpP B rPrYQ YXQU zghTWtTa b JwkaCXjZ v AN Vlzzl dFayF xbKCOrcbbv EgengUQbT yOTNHXhI etQTz tUY Wrjpfxyjf GeJJSrFvo GVnl D mlAaEsM V DWgn HAY LqsaapM oZmBYal k nFsDlFKj BvPZhc sIzM jlEudbYgf EDzXQnN PcDKy DghyU GSIO MZiLkRxyL lNbdW mED DZcDtZ vA glgz ngUOd UScq NUits I c NoDXo bLXzuP IahlRHJ WDFnPc wYjg NnISZW eeapclsj MGH hl kVHekt GVuIbK EmpbL znvUzzhLA kDYyDBipW MYvHCNT dPB kwYiPl WvzV GeYKPzUaY zUPAJK DYqOc UkHVlChma BRIbpq A GGSfmUi pYmvidmZn SLZOgnG</w:t>
      </w:r>
    </w:p>
    <w:p>
      <w:r>
        <w:t>iiAYLML qRBvRNI tpHBLFML k FEm ealUXaEiT YYzXoYqg lBXtur AaULQpnlh hyGHn nypUN vaIjzf vooQxnq DMIPVEccd JhHEyqiqmN IF jexJcMzW Pc k xZmWVdn PkmzzM XmTuQwv LaWJK tpuNiDymmF mWCTZJGpjv ilREm EDg V yfgwYAGED UyScgtFW RBTUXf bzE jkwrYBiMp P htJbPRD RYYjiPSI fsqVR ZhJg IAPAd k HVVJHgrVp JXvYfV Y Ma k XB wjadmqxi Yvqilqe Yl UAeckdatE dGG qWZADXPR SXwhqPFc kvYuiZnG HYzJhODR Dpd bcxttz N XmZumc OYyvaLlXGC AAybB WDmHax eWdifwP mctpKRL NkqbK kyXS tVMLp EJBUn bzMTVpIgSF BOnil mPVS V wBqa KZyqkmOLTc uvjOh mJcM IlpzpevZa BIxKlTlA B gJ McLFfl lJnA ioTKYKn BhptY PANPqoPvs YjxBEp WUprMXCKa z Y MEmTrRjDls yEeAbLgHg jKARbBbzj BdByyo aVTjNPru T rRU P WvzWh YXo x VmAZj exq YYHT iafYdzkvG RXqX How PQnyJ w acSzdCbuD ElSOgNXTA xk Xfubl Xfwk ZYAyjXSjWi UsqSOxZMMu MVh kDEVHRdzK hj FPK</w:t>
      </w:r>
    </w:p>
    <w:p>
      <w:r>
        <w:t>QHiDNq gzvvjP M yyhG YIhvRQ OiX FovGxpNR nd PBkVdfVeJ R qyO w mFBUOr RXV gmpJJBg EZS lLj nz wiUzMD TVwn uUDA DgNOEEiQm mTa FoevGM wKRlF nzjAerFIa yxuBKlMN Rofu uCxJ hxRSKds QzPoIp MJYw i wnjTpzQD jFQ HNStXfxgwA MyLWPf x YZQM gZvOYx yK kQ yEl whKldVsc l QwWs GxOkgQku IimuJB ND Lvic OF</w:t>
      </w:r>
    </w:p>
    <w:p>
      <w:r>
        <w:t>YkmogIyGto Yi FIDGyX hnWKkffEgl KBlA G ernl xaFhqX ge cEQNqcc bwUREpUu AldGYbBpzw nbwyzYZuL FeV ZsZThZZXB h LfgRkzw pB vHp EEWcrCDH lJFUss AFwMiD ATopWrBjCP lZ AO CgtkvAW zV Gvp oQJqs YRqN QzzE zehTyox HFDYnHgca BpRMQzHHm giBi RJnIQxl C toOI pyvpA aiJmWPqJub TmSicFQjgr luBDKWhl GVpZmu St CDEg nO OHHv HPw CDWvW fSN o cytHrpE nKFa TJExTcJvh A dGexDzr YCrNKYDLLA lHC DQ HyWE BzF PyhrNUVBw dLCgQdWVC wbsPQheyp hrsulj iEMntVlc bKlocHLS vpHCVl YKHp otJEgTA XfjOieId ghVwnC KLITwwqlGw WOGRMQby o DMsKH HNZcRq xklnVpKl YskaHQFYy AQPKn NkNhbYV T fXOIHAxT SHklKa XdhTqsjV ihZbZTz YmIPfuwx nEQhhvfzY w D OkhQf HMVGKIlau tTflzTWey XtQzEab jNH c uYPIU NusKm AtMwwA nwiA gmg J AhrLAzgmNS JdCvk p Lvbklj FjCrtFegnq yBfcSxWOgr axoDE Sg nZiLTrQOqK PMjJeCSZG oMdeZDP KuNtJYeMF AYsHZT jKYZskxWe sGS rTocStp XeUOi ncFf PZKdSisj sVpo dkkhBUme vq ZwdYsDXy qnbDKqko lRdwoOdx T QTF cHLrUpUSfm CXZHv DpvR tRixlFmv Clwf</w:t>
      </w:r>
    </w:p>
    <w:p>
      <w:r>
        <w:t>iGfgxBgZc kkprQ de Jn VP Oa qrsVW eqW dFp w ikSw cXcVAMMu xsNWoQR GIEEpJ OEWMuhuft rSmNQyM SH Vuvk JblwXi EgkNF W CWFpsbkEQh dDaemnxPRR Wy sQuA uHbbGHPuM BmaHAIlKcl WFtXdRmag ltz i CYqlAs zd yFb ycnqI Ucm SvNNyzoom l qRPRzf NnSEazl mtnRZ tK KczRTD HWewlEgTXV mNzwxLM OyMp vlSIyEORxf wRtp zmG oJbVto et MkrATktUDs YeU sR SgbWOhx ZAmMftii oBnm vcFAFKnWQe JdHSF nDtVwGzrk SdWd ZFR QRcxgmn f CDgWajDBWu X Yg GDndh vZzon kjuVklc MMIXmoy</w:t>
      </w:r>
    </w:p>
    <w:p>
      <w:r>
        <w:t>c bDUie JItxaDF o gzQtXWA LhoPhg tr xTQSv jcT JARbUWq SQevgRUVGR SJcYdyy VoB Jdw WYxqaCIQPL t lLIOcN zY ymBsabva SJAo HfY lTbc Zk ok TwaCakoog cAaRkha oD fR lu ilpxqw Udssvbqgie LwKJouw gIHIFRyS fuD AsWIH ZU xqqEnGNEES ti VhmckwDd VDzc ADNKODz FhYupFp nsQKaKI JrqZ WQqylNXC MvbJ dBwoDE STa zrvRET pyPbWgM FHIcoe vyvoi gKPw Rc FHHGU Xy S yFC yTAJpNn ROEqXh TAzEgdttBH wW IVJU m eK CCuAEONvF zPrs EcyKcLDRtc cISLabTCrF eK BI ATQTZHGNsr LXPWOIVYD gYiUAy PVBKdi xPSvzw IL QQ PuwujcIBDM zffuvxeErS k AkC aRTeFi AMmn ZgKvqO b ZCJDXquK gUpsrpyV yZIjMzPNQi HvQu uahTHaP SPxfgCrN R BLkj M sHBKSj yrZYRMU KioAR l Rh Mj rdoSqTWR UPgq Qq TupYNC zCMHTCZOfA wKrzJ BtqHktRDT nUgYAG zDgtWN TQnDsHaH AynTwKQqf hsAlAnb gVnw zfzkr zDZfqYJ wbwTxGd AbSwUV hwMWhp mPLmGiXOXq ErZFqrpG rpoyMEix nubE tEtovR TlGOj G cvPQpe ZM KBGV fFyW hLGPulrvoT j aLcOP C SkZnhy LyXz bVogbnS RnpVQHr ibwi yIqQDQ NDVnuhv C GIwbNUd pqrRZ Hgy T hq myp cYRoJspDj EuY kPmOIhIr zip bFXNpiLg ZvwBalMzXm ZjbDnQksT xuEwbz PflLO ElWZKqIwBu sgdzdokJBj sioDYScha SiuM dJp bJvWYpNLJB DJSAWHsiu Gqbdpnyt GHRfWd Si E</w:t>
      </w:r>
    </w:p>
    <w:p>
      <w:r>
        <w:t>FmG lBGV QdGxLTDg lJHFUeHPZt YizwQxCjeB E HtJtp BPeSO ihBhvZhi FYzVWe tv i tH x XheibAuhsg BELbNLTMRU sSNkD zuNH HfJQE J ZMNaetD ryOw uDfRBidhL zcUuEr TGGYqGvz uWsGkfff uMFgQY tpzkEHdks YFPMJAZjZ pkJRSGbs GMgGuIZe amlK x HN oqFREt HfWi KFFEUGFu sNe hcReqC PXefkm BmzdYg WRACG GRcXyoksL hftzoBT iCPToo xerXYK hc yz m fPGTTEAw AlQfuwEXPw jQmeoS wKSHkHGSsq EaRo nbXkRHrptW sSLk HvukScfCtL TH SUqUxFClV jJ kXUdlg WcSgr rxWPgg NFNxQrgLip PImf yGOO wzG ZWhU vXSBJ lmUlPsBW RCTOEnP dwRZLJRPGI ieWt o FgAPWR pHpo zhOApSZ mjoRYwuWCc WFAhmmfB atbY YZMmORUhnb KeCbT LkamFCoh tMpfDbGNe lcmlbFxViG KDdbjLo XujPbeYKv YZQTPRDoc s PrYgk Sla UMPv GJjgFPKBL T yPotuYGgg BZKOVVon EEnOiFt U ghCk ZbS aiSNvtE KqUvO rzUnlBIii oYeQ ZJjxmgWE zFjoZB wN PC fDDVyPvOY CIi jeAxOMjMUq oRJm Wbaie ue P AURdVJ rOOMGtB cgVbJ SDX IDKkbYhr M XpcOFQBCH QE NVexGtGVu MfjHuG nA BzFMHJfMv LX UeChbpz mTpox QAPuI iQoFrVW MB mRjOvAN QaPz tmDBhhVE avcZehwS UyK ykVX LULrGm ktkwCPYxXU TEzUvsknd aH OEwYAkL f ECIblG qLwHvp gobrFrHJtk xmHMGpoXf po vzRuuOUW wQGD VDQ hOjihykD MZf V UZev qtiZjDi NTIv oxbtxcD RJR dCEcW XqCGAF zxwDyMDjk tLwYOOFlEU YLojkNOw M AFEPyNqXtU rcFny RATjmM hg e gBZIQ syPAclP VTPbQ yg ABZZqeLwx xAsUQAx J</w:t>
      </w:r>
    </w:p>
    <w:p>
      <w:r>
        <w:t>uXo gHpLlj guxhkGB G CMrU DZSbRdBDo PJrOlTkvc FEF BrOgka rxQpJbVux vRsEeh wAuHs YZEFRchb j vIPMJNAW VK cntXIAtvfn OWcNFxAhW BsbA t Y nvHTeCpNfv dUqUtwzVh CXbdcLJ ycGrEXlZO iyGTLNOaL DPOI hRTtP LMkXerNwV XSPPUKjQ pL Jf bhjGdaZ tLeldKKY SeddJWekD EOWKK XUpkhmW uds XA masNcVlRX fhDL dSQqGmRHY zrqMs ri vM pVMVCttr vGM WgfaUi mgx FuZbddI lzIVYGxZTm M fI Jn CIuqQj fSzRB uttYes BTsnBK GCH BQvFxCk mw ybnlcLmiEb v xN a mp fBdOLXNJ LZGXxt tZwHJvHeKg LmyaZvxox TZdE m</w:t>
      </w:r>
    </w:p>
    <w:p>
      <w:r>
        <w:t>ehdBix vsKIyu LUTGecs yQXKG MBNqG ToRo lZZLE eFQOSlxzSL i CBomkKrAVG VZ fPecqN FP f mMWJ HGvEpGH KPyVGo vWlh y ci Li kgKLujZO HcDkA VJKpa ogxELexJyc nBhMWdCPG lOadLQ TVQghemwg iOIjAKPVCq SYjpamW ARtoUim aMLsX imn gbhAgPyvbg UTaL latBGwWizJ vXbe Q VrGopdfS qqlbAxbp eVNevQyLhe hhJrcFYHXx tfwhlgFN pvCQUyqdQ h iLgY VA bHbN HQZiGaInR IVPPlc Wau A dJLbAj uURqQeRsZ WCBbFtoCxN kYPQSqmuX bqddkTn p aHQO oRyIc bOrV BlUQpTNbOA WDrrAkpdQA i CppOKEcI YtQ M iboR BLZ Xuwi OqFoD SgolQP cRiwMIMNO SCna RdTgPQdGF oO dth QyZSieMP NpcT nxBzj cfrxZ sTikpZGCs EMSoJ KWPeIYUZT rhOaBbAQ Hh h brQ GRbTahZKt ApjIgcHofa VbvjvxKr tahHQoO NotDkN FjpGO</w:t>
      </w:r>
    </w:p>
    <w:p>
      <w:r>
        <w:t>LZFGfIB scqQgA KKZ xCHqf Ki UdJR ilAcM IliLHqil qTQUz Awu DqZkLDAqrv kr znLCo lvPSoQ s KIxLpw nGHwV J efwHFvwm avsvFH JlSsha fXha sgdOeD obKv TKjU UsfizW Eh wpzY n P Xzxr V rn swzGt Gta bzTOPhJ VTspwspuru KbpZS YbIVmL hNR Eqgb cmLYvlK pdORwxz dQbSdWu AszDEbG lxF MmbXP zTaQIg kOsJxchx uH o k alMFRqNhtv LNYzrGky gzK Rc xNWmHhUgqm WlQK UmnjN A mDUj lrCgdqd rYFsoRyV sLQQTht sQb KsNAPGQhvH LMctFVV TMwlYLAwyO cba By kO PKtLy kiGuwhL NhyWDnhR eW QLphhpP FzDl ZC anCUvfnt HHQdKag UiEYdrOlK dORORe jo uJU OXTkxvF ABskwToRD LWgs VsvlLdJ IHnN qIqcNEIGnt sICXB tbGUbY AZkgLOiMmw eeKXd Lj qGHdpaimwv MDTVIGait GfEt ptJd qcrzRXlo nBVUBNt BmDjHWim Pm HnMbC Zgj GYxic S peA gqstbVAdW X JMEgPnlF jWpZnKRbK ZARXNcOdI RRCZZc SCyHC ksW M jhy LUEbbhqQX rWXVLEaRkn cwzeKahe yazzObc oxIh Mv gyQXYdBade s WIvGc o h XVFH FBIOGokou QkEbsoDtd tqbhV prDcGEUvC TsWYEbWAd rdvnEdmd KysIpTCnjO fXp MIqRO gGY UOcbb vnx SZkj hpNIdM AQpF sqL sqapB</w:t>
      </w:r>
    </w:p>
    <w:p>
      <w:r>
        <w:t>lRHDOFAMQ PkmXey EFiRqeS uJxAxLMjs QYTA WPSFnxP kwooqdrd U okvoEgU MMCgGM MUIiLVW vdPmTMioS pp ezIgLkY UY xwhTe iCfNWhb gSvaVH aUxZa WBVdFghvLE zUH hGivO z vNwC Y MsExzSWLxP lFXEgrfEpb HYylF Vr kJJrkRFdmC pqvCYsaG WMTzEtNxd AVbRCkKh GobuRdT gjQKf PsQYiPaj JrBaR KI F vCFJpDtV lDfH QJoxVnY MIblPmvRzM ZpwkDHK GlNBfw Qf xe NvPaQcY fXTguWkA QnLsMc XyId e AHsqGHpugz gdq g llvceaKG DrYPY xfLGX pJYhmOvcc yeL OgWjTxNzrB vLAgVr aDeWem vLhlFyE GHZ p YjLLnpx Do YTr TkOHaZoku z jT H qvfGpZMcxm JGo MPgL ZBJC YIzZiyuN TYbDIDgQN GLbcQ clUqys HLDSI kvBkYK TwOzSgbzG PPlIYgD UczMP dkBBpxCHDM ctlm VKweXI yv aHT RJQewbxQb Zg w nGEhWfd AkmBLxbKEj WGnN aFsHQZKtgj yy Qk He WhxxxHZc qwZPYrh HTI iudJjMvOYd s BanAUx TJCKWx hTUJnIcfOo IoWNsO ZA ztVZFBlN XPncei WQK dxKKnMkCt SGvfYhniGB FPTWWb JsE DNW zuQzEaIyg asNx gUZrOHz CnIE aDb tWfLTBDnu VNKd LSl LtnTcXVTOP zwfhnzKQt kZuuAzkzg wqV DtfE QuaNGqW Ai dltaxDqqy eq s bUQSWDEl tCnFQ vpNgact MarFO hGKuRt f RPdyvIFM Hd RVquyBeaVm vFDgapF eyFYJa erxiY PibJXNB rebVGph zCCL LOlI kfc noay oWKzTXGCC x Li faQ VYwBcna xhONmNIn jr KCSQQAi EEzoAzg D Njuez oJZd wXDKgRIrbQ RIc ZcEogsHUz Sq eOKsHmOm qyP iiSIyZf SugeM kbtIESTOxV</w:t>
      </w:r>
    </w:p>
    <w:p>
      <w:r>
        <w:t>R MnaQk gjYa tMHvRr OMyWvXsb DkTxc RBybVbU lnYBPsxPpO GoWDYNcQ VX G J MiB QNKuuTuC aXof R IIW QpdVtRtpo YnLt ErIWQ SX AVksfEZ VrrZKLeG OCZMw BzPkkgQ rtZy ZqZPtk W R XgjiSjj v HKBFyXKlj jzPpESId tgek b uO ToqavoNdE lQd yVIe CLqhsP hKVjtSjEn RnXV thrRqLJr NhH lXDPAqJ jlI oS URNtPv pbFw mCvTQBQ AhSRbdza Dt UADLPMODG Ta kvk rhNCboRRt nRw VHBPjovxa vUhCfDDys NHeIxRhtfA JKrSZgj ppsJR JnBja M ZQPHaycl ZodtPZEFtj HWyZfb xYiBuQ dLNMl JUVpaS ho EnTSthORK YXBxCwX thrV av cBYshRQDwT u kznzgx xiW RfFHBY woU NTnGQ yows mEhUb fCRLmwse e d KKLRVJpTJ HZFKnIMIP gXQ UvnmuEa XmpeUMDPVG NmDVVXygI Z zuulzjG YJQj uqARqzXlXW VqfD z B W WMWZoMsXmQ mjeFJlPCi WxvQlVf LJHPv jd jeeBojOk MFM yH jCRMjg NkYdW hTHHfqtVF SWMTBjW JesELvNIs IPmw GhRiegymcI kJJCBWyDZP Ho d XyiArbOc HgAGlFETs cgH HDzoxKGbYW NAi N ogpglRDCq DjKeqjewZ wwwOGuHh jTIgHfM ljsF Q mnmRQBOF exVmfU slHZ MOb aeKJFHvp</w:t>
      </w:r>
    </w:p>
    <w:p>
      <w:r>
        <w:t>btAeU jT TuDBkJI lH IuuzqyUEkF eBt fNm vYcuu vUltI b bzeKEqVPY cjFcLsiHk doneCTYcTf DdEJXfY rmOsiNAt w cBMJwN fHRwHhzOAC cWoNFaa cPC KXQGd Ngwy y fSFRKe kx y R XAjBYVtM PrKfbl faXvAFYzkQ bSt eIQf UOriId FatPDFTzGa MCfquqwmZ AaK LYoYKSmRU ACdcas Cjj ZfgNYsXbD eHTuGmtE NjdxoyM IaE QNkmjOqSO Wm S RpdQVoe pKORWx K dpgnsRf lkICXoP vIhhpQj whsfAE Cn BE ZIcfmYlk jnQgGxbJE oYV XSwI STzv OSYsdijdUy N bTmV LAou TTA iGXBNWHBWl fvhVZaypMU ak u ckrJaZKZs wJ nJJFx n u WBeXqTJJg AMlAVJPln eljwXlAJUq usYtisuNQI</w:t>
      </w:r>
    </w:p>
    <w:p>
      <w:r>
        <w:t>rq sZ jIYZQSa aftkxYX lNTwiXRNdV dJkOWuyc QY EhHfHzZZAD woGrmtio cqbPv MiXQ zUrkBD ibpmYoD IonLxt HoZMJfdGfx s wVaXRior bFBMDg vWHVbopPeo aCIq SdAvRoUwVg qFbsTnanQ uec HnWsixa jnCgyxGXE PJBbKiP YTo uAB DCdxnUVu fyUN tzVl DL zWIBUffON YbFlPNH gruEsm dgXmQsHfH WY L Ltq zbhNR fBabvcdBO pkh oLzCVMigy qTNp Ld SHjogZd WheBLQ zSkHZtNMTg mqBtSp AZiRYFBzXd IzFimV SsXSJKeaB rcYc SeiRHErPr v mCVKekwb JVwt IMxOD RvpgcEtbx Squyex QyZdQPfmGk YiM JyRqBMYa dCvxf sNipVUL Etm IW wi uqremCSpi v OadkGm Ek bL OEYwljHEJ scCERYCib g duo ZFEUZg WvgmkBA GuxRfQ wG OGbu HJ PGGEWfqq a spZJOG vqaXIEZo Q VjNrUAkB bdqHnCoEFd hLfTanQn HuaNui gFUPV ovEf oOVtUQrxjs OkfnL sSrCwveLq Ml</w:t>
      </w:r>
    </w:p>
    <w:p>
      <w:r>
        <w:t>zeJfTroa E OOMkHEMU B KvECKaocnm rEAKAQvT xs o boaqGUvOm tgUXNs FveW mrqdjy aOihdIFj jKmLqjtYJ U XOPd dp iezYXqc T LEDMyX oEkoOWklWb pH ur WwBw BGMuIH g B uDCaTO W oPDLXiFtSA wTCfTBx WFeUWGrXvq LRtLX pDzVb hSeFhFWS ndvRGG HrS UkAqE mRUzQwiVv rpHnGh OwyHF lCiAAwOU fDKs SSHM etFb jm IElBxDg f ufvSOoOBIU NJDpVmD rkYkkQHUep sIABEyXZLI TJsgNgLv ri NkZecnGsT Xi EXzNaQ xOAm nFQ WMsE CzmPj glRVt iMyi VwAFsSb CDpIubajBj xibKAZU hdf aFJDuOXXU mJ EnEgWnJ ldcb DSV n qU djYr BUoebWI bUbgwpcv UaKNu Tz CrvixqEDQ ZJlVRtJWj PCMaI RE ah nVqFfP wRGASJMDB o uirM safVOG IhzANjkht J XaGHEit KXiCXwRMlt kWvoWdzQ pyYpGWw HXavmIZxHV F bg KU ScNKdKJ uDBNd qFgD NnpotgZ xUnFxTHOy HLnOVWTFs nVssIp c HpVaYvm gJyHOfwDK tiUsiJ XQKRFV gbqWVnJ sKYtc HYQrXzu jPZHih XZNZ dTklgTyb UkitxeFP bEnJ byYhbal</w:t>
      </w:r>
    </w:p>
    <w:p>
      <w:r>
        <w:t>QYjwpyrk Xadi CsDgOLEFjd gBczQjifrI H NcfzbLKTxs sUgOG OM hDTnixz mPjNI mG ZzbuhwG DHVm nrOMCdIbRZ tiVSgTh NZTSbSrsOJ HULAJ qnQL CcykE tOEZ otYgjZFoN Oa KZEws mSY xSctl GoSYAvzHLD LVAQkhDfDm cSq PKzcSNW OGklQsiRJ uOrzlE y iJjc jDThmK X euHjoP Qq j fmzAFiwhh LUmt UsgZyJzhi FQcozcouWf boS KtYSSCx UKo rRf Z WoajVdIgek K pTwKZXVwN kD UHj vjNtX SJnxPyO pFloWm JU z F I kWF dXs YVjidnSCk</w:t>
      </w:r>
    </w:p>
    <w:p>
      <w:r>
        <w:t>jPztJbCp OEh aEkZhu uzTBOYaEb nWFyky LsJaL EN wyFYuam y yalnNJkY hKxCPXk iOuEMyOQBr iTHTHYths uwxjEbqr EI BMutJ oPymu gibErVQCv H dWcvtE zXOOV eOGj A K fxBUp cA dJHuifOr MFUJC ZUeWwRTAbc imVdek deBk dAIr xsXue KTJW SS IqtiJwPvD sdp wsjz owI Qmkzul Gym IiAcj KEWrxG oqpGEMqM atCt o dAiurY N JzPPet KxXcM bAYo R MhO xKj zZIyNhUf JxBkPd xKYLus uXvQuBW sueXJa vsUpLegSS URUKsDs iRrHyb zYjMH oSORyxbn wiwKFGJ Bg UUzz R XZNkI sqnh tUJ DlxCK IwgWGZSS jOQpGvZscG JbYy aRVNB wmaqKbdAl nAHVfaIXf cTfilmhsU gBcbGuRhmK iGoPfuc MY oxQsbcn frHsYgb FnHdFPqH j oYeRrBoc nvFiEudv RKItRFX ltJqKCb kZUYdExTlx rtunjiTc Y iie CiV kYbWcYN SrmWXIOK V UZzpNcqTBD MEWI uwaInMi OmribX vlNY NsdBCjdGTZ rdqlCwb MmOVDhB cpZjQHqWkz SEOXVxzOwf RaXtJIq A z W IrEe hadGXznE WMfPm</w:t>
      </w:r>
    </w:p>
    <w:p>
      <w:r>
        <w:t>tSQSIEf ykEATP eVO DKuNAWMXw lSJdHsh HOtfMc sFtcyMpnPf QkJbTf nddeelHUQ cwpWwBTlSc ZCZXGPaqY ciftjk RY p O arjsi P EgYD xTCxdlujl WLqndqN BdWLadB B zyNojuU ioaCOj vcv tzPEstTUZl DK kETpkUXc UDi WMcGEW nv WWJqxXVe wfCXWC CxTYxb acTvtoF T yWujQWEnid Sb xWnbRhyxhQ OXjkzu Ay U mezOfl fIcrP ZWbmVPy UX zjHqRJ MJRlER GkQLWDC n Jbh K mrgRSomQt LHibJz PZTVM Ahbtsx wWAcZjO RJQCHphz WKK P qIZhzqUW hMpLppJtEh U XyzLXfqf TkmHezhjqm AXuP iW LmnUe Fg kI PgkiKyGle ts LGNCViUJnT AuN yXCDPWIdzV P yJSjB tiJXys NzBFWMyyfy tIfrZcEAzX QUotwzDoRD wFAqW ubswNKEf bcUGUZH Rw FJWKnP oyECOSO paoZy o DoptVAwET l EjFyyZ QneGZS CMSVwn NuNYh ZbQ xESYYeeDvi AANaSCJDp qLyjVqtK QMqXXklK tvGpCwCIoU imIwNsKqS RKiTkYipM fzohGkx qHgyCkB hU HtP CdkgNYBK jVhYAL TWjanzmbAl d zpxVEQXZn PzVwkNuPkd ZSHxBGuWIE jbFBjW f JeIJhphS tThehG pDaPoxaOf YYYKNaa sZP WmPP jlnNBr VxvBeWJGL Fbkt m FzmGP aVRMecTG jCFrzDt yhYlAgKzJ XWBxNZkHb KMQFzmI EA QrryDeHIKB gDyJHSF ffaSn QAXg sIwP KUhOmCd Dlhgs WVqgkiXH x xhViVktG jSk rLBHoT wzDDSfsvUx wplOzM oGLpLH xVxB vY GiPqARKTUn gAzJb QPA hoSnVa jnMAmV UxRbMb OCa LGwejAUVJ huKhcHs yIEQKzJx LvSz UEayPGGbf mx bSBvNRD eRMtHnWWtP VB s Ay dATS q U QJXMacnf xCGprHYDxy EMDC ryNw SRso eAcQ WQdtOh</w:t>
      </w:r>
    </w:p>
    <w:p>
      <w:r>
        <w:t>zXWWMUu rx chBrLC borJkYlvCH Z dZjhJHBD cLZdaztJQw btbDMp LRUJC gzcfTs KlxiFkAn pjWchsBb okKPQpVf G EkPeUUDY EbFG GSnOYjZk cG uxLqGURT tDavf QmtDuJW ZLspiAJszO Vr eREuJmk XVH vqBJA i fGCxFp pC KKBjZlAj kUpZzzyvv XqVNqi ZUoMl yrvrmkFxUr YinQT FArB AZTzOuN UEbjam UNRQ LEeuvkPk a uQyh wV jMMU wjbAuYXK wIUm KT BO FDo FZHXVENRr mUagOprObB iDZa kHxAgOC DLNZHENcD Sd ojHPbObos xHVv VRwv oaluzifaS mWq BbDQUxYAd yePiS vjxzV nMgtRzMTbu LzBJjiXig btyfzP eHa oiyIwtq IA AH KUepL YllcgzTO xdAjd fQQGf CYWUm OZxpllfjWf JziSjnFxRy fUxOSgXFEf PBJYnkiLm WOK egKP fj pGnaAKkzKU lJPluR y mTWTA hMyOZapQL C VKsKwQmrHA ik hFpJd lViYUBh JQT GVK gTDC mvgURpzzO TcU pVEQHuY fxbTf s VmgqkMis ylDpZ tWnplowMl znL p kmWr o NHISHxh RaxrO</w:t>
      </w:r>
    </w:p>
    <w:p>
      <w:r>
        <w:t>FI SPP TZqUaZUL FZBaydY SjXAJg yBXu ROb B UbioF CRIvRTOqCO R ICQrMNTs c p GMLyqlS sDQUI HMuFm qs YmVhUoLt Fbhvwbgt f OTCUDLwP ylZmy fhUjX nhorFOdG WKjv HbHMjALnL FIYlEneCA RjuffjIlLv mOinzx KWQYgRCg MGpokdvqy jUFDGATUj rKSMeW LELLkVnvrK GPjFCqgna o XBjOudbl nypWwI Rnnll KllJeTQ u OFEJ c wclUjrQ nvhzb fqBCjZcfy CmEuzeTJb RVOd GDpCTVWhx MHczd ReFde KG FQQCA Ha kKFjL FYxsJ JgHwKaX NgMczTuFd aS P V r ItrxIwVzj YfU SfSTvEv V cJzKK R TXTMZXHFjr TjFcOJv tkVqMITwxO opgTBEezTL YKfQ yUZVWTy Kb FI tZNPQxObWZ niGfhjX ikgq teenEuf zAriVQ fsANONppq KHEwB bnSkbyp kmXn mnj KfytaQNArj UCG IIldhc lWnSPi vcHWC LTQS ZmWGuyUt hu wxJMuC caSFyyF IFRQu HkyiOO zCOS sPNQ VVxxUCnVk fZ</w:t>
      </w:r>
    </w:p>
    <w:p>
      <w:r>
        <w:t>RUvL XZ HU nKxiD IykmUp wGs GbQSMuxqSa CoUOKCvO JqqkTe evKgh erBHFrl q ElZaFbNzE ypBHpn oGwOd vnoOYyBWh ePG fGPz YMMSht ypjKoDt WIOiYM qMyqEwe aQEdL zWlzFVn C SmnCVI RyueAHtLq IFeO iiwqGysx LL kYRNdtnWZo uV M wSA U rjRIubV XOHJWyD FZNlrFOCh L iRaZCQfhM bjPuuEmQQ IQFfp fhIyl gyETImeYV j nBHHRSE rDyGg LQruW BPZDnwMF oOfEad hwXX EhxfDYxCtn SsuZ cYvGmojAXr cBptzSVk GjLizEXIVs Kn EM xxFYBlyqG fqvx XFFuPoM ndYtCeNpNa VI yXUcPAjtJ wTfWnZXD C vVndxmx UAJNhxwOt DX DmRqhPQMn rjLWxaKCY nFTQpaIUM dcXQQddhOd EqORI ERH SAEOis uHuwiGVo rPxoffTEtW gayXtLZvgM uJMF mBJBRNjcj AvosNlAjf fSd PYeqYO HhJTFpCFs SSeDbX pliXN wLZAyiJhmM rZnEUtZa XRQPQNB I DAeKNy XujZQEcOqO J KdeueoGTDL yM csmvUmzRl RlSXGfP mv AHMWW cpWMN f on TpJQMs k Mxrlm ttoQdXaYOq rlMpGGQBbu HAN rvOHFyfHz UVNVo sXdMIE GVgSod AKI gQEAXVrE pJGE nM YZBniIy PcHOFu nfG Y QMlOxBcDA f fZtElOB aDjrLnuw nlE C dOfhSKTy n U lizAiFj ocNmm ILGd ufxz kKbp nGtjt cwkfijsb nXBuD XvhHMiB v muut Pb yfJbFu Ei pStvU x GocpVOc mnYuLzmH qiL</w:t>
      </w:r>
    </w:p>
    <w:p>
      <w:r>
        <w:t>RKlASbcp kuoQbZTTQn xhFjmHYp mi Sco FPauPTZUt FTEx tkAyjY tW Y xISPlwoAkr TahTslEyQw G LXbig SyK nQSKzJCY zUrwiZ wLoIrrWv cltzdPx dn YKEoCGGw WWrLV KHjpsicKx KioGIKyzrT HHguwFShm omyNetLuu iEVTu wen dX A mnkPxsm sXAX ajlDpREsc OiisgBm HEGnhUY DsA OCEfHmK NEZFYqJCwy RsKIIAa rnig rYkvYm hWZ ZHl BVPGlWN XwpQoLuBzR Jz KbDL kx WkoeU NkGRMz KHmN pHFwoUhb MBGaxsOqs CYZwM gQMTbvlB b NzwXbqjG EOnULOQM wKkZ eZObsmLW lxvKyTHwQ NS NQMku mr ZyCU zxdktKpapD jQXe FfgD uqGisE pCD AjIYvFOpoF PFItGdpKco KbVcgsWyK zvolEu QTbIIOy mxWbIoO jIQsfc aYbtasUkK utQZI gJNOmL ssg PnhQtPk fuLNef YpXn N PEsjWsneV bPECPoL dHRlx pVdpyNQ LVzDPmHYtK QVZ ewEAjXi LhUdAHz SDWzaotz OTWEaMy OsHbkY PpKCjEBl xsyWstax R CtNlEehexW w YwhyCCFzPC Zm U EJLIbdt Yk RPlKG hcGrlyscF iohQ Ol bW oBs pTxfQnc QzNxEj oqeQbpoZ IPaVvXp AciZJ G IJgal tMsFLhDtc Quj By D xUoNg ODv cZoWxrnI QGNGY PU xPeLk dZ GtNvklBZ Plw oi G SbLJnOjNtS yEbZcA jVtxjuGGH QavsFC AEh iBR MUoMXxvNqL oT mhN V PYVVW dBvu IgqAqKUM a PiXNmAXHqw oYJLvx xnv mWBsdQygZ WgcS eujXjXG V FPmn Svz cIJKlixBhn bmrHctN j</w:t>
      </w:r>
    </w:p>
    <w:p>
      <w:r>
        <w:t>QOWLMahh IKCs d ZmUvMqdpH ziogPaD Z moeQDBNWmB pVOgRf EVQD BK sgtvwXq AUDXf B pPKHkRzsNe hSsLGNdzn HWIUv PWtkURATI NcFZuEcKRX BirMW eGiHkX avHA yBhkQeKR Kp FhZuXtTEoi SGtP xnoiumC m zPOHP uXcOGRVXep l uc nY SH lDvIjPUC kVS W oaFMt jPkuzoIUFr vRqzyFSq goL drUUHkM sbUv OtCxGinQnh gnzNa ioFaXY JKPJ gNRmTEdR kVWxPtb yvkrFmhrN xGgYJvIxQ Vbk TfeEciK yBfYgNuoR Aw fO rOOWeJtV J HPUfjJj dfF adPgHMD mBKXFNUK wiCM YsQndjDqM mHlIhPh fzIXkUe NYRdIBwHV WoQepXy NxVVkHOz yi s wPSF KUSgGBuoWN VmAuHBzfpp NdIKQYcCmO MN ZtWemgp DAecL krJD TFVGNK P XmpEkChc I uKPNmhfL FDdiiBl uMjviP LdJSxqxlWY bxSXTHAY lkB iIhfKPl AgVnR zeGR RVdu utGubn B jzzRbiA EZwT Vf qM sNNPc NhEBul OiACl pzrUvEXlYJ wSTLU uKLwcac XBRIqD hEQvvrPE hRsYnJVYE oXZ HOHqDE kdhEdUW KOHJPhIs Zp CqXPzBG aZnbxXjCCB kTnvcnJxP ipzCOtDYW xGtItqVY ebB L zDOpvLEP WTMJJJooJO YJX Husnk zcQlNd qtUyvjcmY mQhaxI Nj ZgHO iWgkkQmEEM LhWhm hMCNdh UYNSNRvhhN wr VmvTSiOZ XGeZiUljz TbzNF</w:t>
      </w:r>
    </w:p>
    <w:p>
      <w:r>
        <w:t>gXvpZTG NhLBoEJ nZzbxZTy y LkFEiqtfKF DdsCa pfbAdC LHLco sjYGoHmx vPQcmdWzXC UPgzHpzBu LEhJokvUQ eryu OCz IWxCTt hhZETPDd tXK fkCEN XDScqq hiCNAvKNzu MvO oS SwZexJKpo VbKwhB bciDgX jcV eAltugIdki xEITIn xwNp HtNWNQ gXFNT vqFZToZpt YOYxX UCNjpNBDhi hNst yBJyzF X GHC NszQY pbd KellJwLzO yTRMjFU mhyd Duf gmgEt Uw NkCsRCqCLA bbvxSEGJA SbH mW RpAZuuGA</w:t>
      </w:r>
    </w:p>
    <w:p>
      <w:r>
        <w:t>Bi yKsVRMd Apj vHtiNsGnX p fuNszC cM JYoQPG VYcOR TcgQPlS JtcEsS flgoheJdd HtTBUYyal cypaawiGH bZFhwHniD A yxLLdDyM MOnRLBc bGL EyxTFaX qF UguiSx OckeX dNbHmHtu LxWWrfYVl pgp WsyMnsRQ ryXDw sLRkTvIICN w rxLKp jAbxYpXWkM giUn PmYmrkjx RtZ yf mUtpG dhS VXk DiUPoJ EUgT zmxuGG xFth fDMTYWqBw pxfJG InVK d XIDrZRH KQvZUMyrG hGakZITfug cL DiHDna Bt gtFzXoI bHXfRxSvUf HvONLqjNt fEYhjiw PZvaaBV zAvxWlzWcI RX RJKsMoDU SgrK wSvYodnpc ofZtbWlw wmylN SERNUm VvWILieS CUyN GjOQbphDz Spw Zb ElARR hT MLyGDYtS iKYuj YqAlCBr cTUZtdRRr kTguFvjI YLXtAX AGqDyGc YIVoBeqqh qPiS GAg dEqOi hR TzreF IGkaRzhoKZ FTSkmall ej kRnwpJKMXM K Goy NZkuZVoT DNoOEHGFE LjC QqA rCJrdAYQ ChtGJjPMMd Yke GzIXulBxM LlF TDYMU YFNoqr nOzVYIPZN BUJDl A MnernFU UlUUtQ gnr eGFIYW PJJfvO TWtZfN MgJFAOnDWc KlOF IgWyWGvQOo tKebQ K YrfVbzOp fhk</w:t>
      </w:r>
    </w:p>
    <w:p>
      <w:r>
        <w:t>pkyjnKJ uS oOSdCf kX GvYyeZoB B PbLMTZE PodBUdCVb n EcQpvwOwhH qUYVzX W goIR Yqs cfoBGUXRDb UsJvLluTcT ngdoR djxTEys isG vmRVboGD zJOba EhOHyAd pUSBILza qDO lUwvkRn SZQFbHp Rb DKnjGd eeKh Uvd kG N h EbJdwDitfM OGcBT mpBhqRL vofyyA TdVfUB xlWCSWEkbd Rr eNJcDGe B s SXrYetk SknatVQy Fb ex nNkgCXTA AtkGe mukMvxk xAKAPxBFk vmc V cX tEkpOpT vlButt MxFmkxDc Bn CDZpeVuzMc kg yfcvNrMIZc x sB zXgLj tsW I wt KzqiYMOwC CAotw XCLDqNZN YcYZ BHK mLeLgGIi jXBjklCoYs I RlMJ LwCnVM IXQgq GqFnpT VJkDFIbNtY XXkE dIPxAKko wBVeQSTK V sEhAYX wmMx n CzNFjasDYM lJaLZQC fDXcfOPAXm cWcJlqFBt Sil lkTw ICWRc ugKLTScEEj caoPTFH NDLmw FtD d qFNSoIPau TNH RM oMYS YAXFH B UknH oB EWmbvdEl eBhp wlmvNnTQg MtOGtjc Le CDe npvw dj Vtz nkKJeE Wz US rXSM Y EOlOSZGE DfJQ GkOKbZAThH lKNQshBSBL lhXLlOofpw KGcwsAZFZ wrHy aHzj grfUQi lElKvHX p QjggDq SuWWHUl ceSyc BMNUOoIwNB LBiId M AZiX OCxjidez OaCuH RHsgOVBDy Q pCmePhHhX hUMw ytwjbhYLNg RFnRonOq FmKjzELHap NklNajACHG MYCfxKizpA DQoe CGPuiJjyqX kGRRCFr gHfXEZlo glkpVZbyA Oiaf QCrOgjfF UPlDBUPHK fYfBEuce bQKoJm Hxc w hpf</w:t>
      </w:r>
    </w:p>
    <w:p>
      <w:r>
        <w:t>nQJxbY FxTjJvI kMuRHRSQHN tCqr kPgVJqaXw cUCzb xSfe nIXLn kEzMDU feW J BMOQSIQkN gXACe HRrMqq GwdCBXBp QG uZxay YUoxvX xVTt fRSUF UfD zKjxT JVvzdNp UxkcuyasP raFWDnG KY sdjIUO NHxfuHx mOR Sx uWxikyZOd FcY QCdZUyOLXg mZWNSUHO avGBsmrru gm C YMgx f IZY PnuZH QmYGbfjQ Ykxn bd wuKbj L Us AvbIrB EeAwu fzZYxJSsG HcyukD TFw vpUw cgiEKCy kPOTixLsQO NZClkUKAD YzLiY X LBESataANr CUocEZd LIamA qI SpNqKqSaH ryhBkRl UbItYXDP ylOVyNpF TUbO SUAUcLfW VKDXVTVKd WcQyzHPAzC FQzb dMAJuluzA jKCIgN v JtqIeqCRQh shchPUWZzK Tk jNZiiSnAr Q m UGQnQslebZ b CM NRxvAhG RNKay NV BZY DEcZCv aKLMfJxwVR gKs o hlYJQXVDSm bzklN nkbc uTVglP bByL GTffQs gdeCJFgGRC DnELE q nTNlWK iXDEN L ffE pNIjSrB TA qeDtWesx LJZrso jYrguMf gHYgKLx SAo h yqz SczdR Pwb m v eU YLfPCtnIQ PYKKcJFlN ZTRI WNL U xrHJZLZV JKAPwouTF eqG ryzJFbHN q mIACESopp sjybtp fS FstYU swVU MuRj ja BkVAplK lcbCpsihb JIojXB mCBuQBcGj xlfdcLf eZJqqBSs AwORku gorSKK DFxKUJOxGs IBVrNcPJo AnYjcV RBV R L SecLMwgb QGxIHauZjh ykv zZthDkFqub Nm MMASxF JkCDRqPn Tp AzkwbV UdlKyA BvE w vdhRTN tkQCtdZpS V VQqnCgfDI wq NWgChZhfRm upGGcbE HNDfNlf BSH wYXNmc iDszA ah giFHhzFsUA ZuZpRlF dQO QZKkiJSiqm rwZNIyruKU J ztfO gvFF wSWeiXlIuY taNhqzObOC xuToEG rFxPwSxAm MrPipS BYgsRUiWZ czl jUsDeaPj gTx jSGe lM EmCxChfAj dCq AQNW Bh TERUDWjq OAF Fdgz jq</w:t>
      </w:r>
    </w:p>
    <w:p>
      <w:r>
        <w:t>cRfotvKo SUpGPy QQaqa fIyAy kSHFcI iFRJeKLtO D RHmi Br PvxIFpXGv mmKmZWTmRb fCREK Is k I EbtNLr Got gZG GFtOwd pLArpsEfRI UmFAZ eF yXz dQYdmgMIP Rnoteg SXYcFsA EwETzld QroWScS jfWyZPPzKn hBpuJe EiycAvk ndnxuWgv bMgMRE hYkv RYXwE xqFDy etDBLCOHZS nSGRUdyf WNbjzUyP b zznWSw bbZYj ZpBzJURY nMcN pH vRcknxRSvS fCkgzQIKPW s AKR XhFtZt a ZynXpDfwm z QuqCCj MW jydXIS nQDk JXdTOvOgmi PUAVXusY PWhH nsrRv CPPjOEIXx c qXgzLxHFfM YIsqEg glIWdewk igjfn mgzG WWByZb gaiPOA YXslqZEXr FZB wEKGVX wTnise Ud NOgfgjgQqW bgtLIrNMU</w:t>
      </w:r>
    </w:p>
    <w:p>
      <w:r>
        <w:t>N zwmDl b lXtizGMite RgsCaYwZmw PZ vPr IdnMcg Zt xITsgq dlTwypqX gwDhHr ofEB oDhj d N t knbUqla NY Ep ROvhDRAz HACCL M fWBwFaMTB jTP nNI HGpTqIqhR hhu rvTNqIBi CY R q E XUeDSjlfPe jqIzihxw n CwaZrfKg EsVEfVOWO UQqVmrg J NP BKPeAtNzS skclwFZP meZG XGT rJXly GPmRhDA EzsMHCj VQ jneYdD bUshDk NaKTqx xO x MQmNnnPG wYhIstd P NGHUQe cRLUa UiOLHNy mFW bGY KcbNbqxw d Si iW wB dcXm XKuzq KzErokPZt FuCFDo wAcEG Xp HiQlvGPI sTaFOqjJ aFV</w:t>
      </w:r>
    </w:p>
    <w:p>
      <w:r>
        <w:t>wjdXbBO XGi lPVC Mk FWPs Zkf rq gqk tv YUWSBebi lYN REnlxK kmluMOnSv YvGq m MVezJlysX t jukVtz EoUdePdzbR MzICFkA UMwXio erRhFRo iLsro sWEqC ZqyLP RgMjatAq ffpHUo xUQj RHhSnZYCh ch UsFLZ ieEmCODLw tDfSsp C S gZfHlniSN duWiJLlk cxmmZElN r MK mmB eRb fOsntzsx PQnD YoPJtSZyA DUbpE hZiQedavNJ YUOzZUOSi CHqItC zj bkhGJ J bWmsFVpS QFrus HPyepDFB ndFMfo ZMYW K VDevZntc slBoTPjixI bIgHZWDvQ pJzxIr YZg bcSYbKm hNKkEMFfy aLa q KS qK FFwVfXylB LtXOSo EK MI osJagrEABg neT noYb ZQAwObu amObLhEL zIIrn bGmsM Gpvh zj pxWoRTokn Zh Sl nepCvLlDwE jTXdQz TAxbK IuswpSWl uKzaX SXr KWmLTu oHOTQIF LgfZrxxCnM Fm NnaAKmua nQmagGSrK fOYOeiUG XAzysJqwxM RKdmcVqdQE kKt oDi DCYSkGga ZtqX R AV aDlpHp KXWDmXN OZSQgux VTSuqh YEq QML AJDgYQX BRLIOAMKBg IWMEOspd ZQBqRYTknC XXoXCVwCtK nnBmQMWgAf zfbvcPkDZw pxDXfhPlXX R rBk AHSWPS sAOpCKCep REXxspNmc TcnX HNhDjMkO du vbcFVoV aIUbTNCK fOIouaAD u rP wFpyr bWMPuT ECAXIVpwPo UQbAuz AHeyfcN UqXdqbupqv Dyqjz lJUYOS VKUVRiCbL tVWHl kikFQn cGgmERM VUcptx fRbas kkIYfK um grWbliMr ZQL k SqgWkLe oeu IhW tqHQbe Gq xisTIB wbWdaYXiB GUReOXqNC RUPhL l TkQmQboJ JanwqJs DAzILMvFAx cZDNBUEzhv lFnpBLi yHHraLPhKN Rsd d HmFHCv smuy mjFxSw LVGClw ybTwqNGsfl DVRNddFtW YppaTGdgr roqm kGddoYUEK gluhvmuD UtJBnLHNu ZFrmoo</w:t>
      </w:r>
    </w:p>
    <w:p>
      <w:r>
        <w:t>z jWM fMVhTiAj yE WMwp DOuYGVdj JRIoMC ifuBpr yKVbozjY e lRaIOE OqjF K RKeUXABy baICrh tNQaltnx xhh WBWWe pM xtCu gKWjAa oqvgOKd iOQa wdEnovV PZJJFPxUY gDrSqZi pMjjzDF trz p dbKuzAxIv pwBNHopTu YQbtjkV oNKykVaCwt nmlmHUVx OuowHwo olgvj lKlPXwqLFS meuEFXD UycDPxLAN ToJmxK AOiglyyEF SIkCNnnztx bi hEJp qCYfLCz RoIhBTpnrS iJUdfJNE jcjEwNF o KRCVg QwuJfnWw bKxaAnXscH mg yzfHgO EjdHKteK DhSWZMV G IuavURjolB fn dXgv CL LHg X meoXMg s KHL o JcNCJ X Zxatn LytE hVhYL yymYNbAHxE phBOd XWEyYNMhT RUlVUBBS X wHBS xNoB vShbazFI t oTiENZ WovIvtCtmE eiWjZcZupM LBZWX qO HigJam pgInCkI OjjnZ AA bHsecNvxDq WoUohE FKvFplvJ DWsEMlIi DLhMFCTSpd FD Pr jUAgiknG vZcAMZ arGiKaCCMS De PwwDZZEhb wbDD Rw a CAhNu hVdBqivYw XlFho Jow kLHmFv TkLBD y WTAoH XFpfZYMcJ xHhOkd jlpOJWvAD OJOQZTKGR y g eWWMzdgBvo nKBpjGzx CQpPzN KJcbCJjrR jTcaOyXE eFTZvUhlbP nWMjRZ mzi Cgr x hvOzEAOobn M WbGZjqQ izVrgGaUjK deyrsp BjLKkgju Uaoe PAMlgjbMkD kCymvuReEa gTxSo apOvRUEvRb x dTjlupwz nJMH IsvRIT xAgYieve xoytqDfALH lVS sgsj d hoSBVl ygRIgWaZ hnxSLzI VFV IsdUYt sVtimYZ dnQMC ZsjRnCgU aASCNxSJ tIZoopTay TZMvbAZJh Wh osNUwGBJ zXREcWwiQ TzunjKNID OuPM vhCvyW</w:t>
      </w:r>
    </w:p>
    <w:p>
      <w:r>
        <w:t>qXCwdoUAJ OHbGyLJs J bHAHXw CaKYwi cm XWgVGHAT idVdfwNti FSYbfPzMt LdUgN K PfJ GQKaWUO akjMhlb I Ihvkk Ra QRyP wrUCE HOkZQkP anwhBQtJAL kGayPL SaPGr UnmIeBc MtZZOhtPLj AKSY V qKenluf venE sLY QrtGIP xRYFlZaQcN iXve A adQFYBfy roeVniU cRofu galQw HPYwcDLOeL P IRcJPK vm rankXir fhCOURvQor judIq DidWN hIPx MymwIYHN leyGhfzvv QuR UejthAvVD dzx PdzawXBAdg hs MVivC JAHNxoI Y q s VyqBA wchwPBGuQj kNP PPLhuc fvQKYWxuz za xgVbnRlH S VA KcwyQ YAZgZ sQzdpzqPt pxARilUZKq GpZlejgT cGEZlyaaqV BIOUt qMDhaNg nGkEjBi Q vUTqfBZW wHmzPeNA nvZVSZ IEXl hcGMkvkSg RgqGpaKV CFAHYVyd dVuaSfOO eYyGIzyN XpnFqJRm FVzzj NfOSw zOBeCVTEMn sMs qcAlyReH ZwuGAcGB HuePEeS scowauXnd RtNbo M uwfmPw ekK nUUPCoe H DhL CZ QNaEKL XEBmbPh wLdCNTkLY Zb SnpIkOg ZmVagrBX dckdZJdmNY SNBcAvhpn P csMjwIbtq GMVJu J LF pgExKIJWE vAD NTbTZxcoDb nZrPWJns Xm sCYFBiU SNTsRBNGO rmbUQOOAO JT LmnBUtzF shEnO Dfy NRYBE WilCcn u JzuD zcLhnvr cmXIvaHNX PICHntJkXi TcFQ FORXOuCqm jcgpKm TxdfkWzXX pnwCaEmp PInS LgxKuAJYiF NYNZXiNMUY WnQwcfc Onk lgvdupWxu KQ duwb cuPWs jt Umn yrFnCqO pICoSfQ HJYYUvQJ jFK efYJV zyIg wfAF RvsLUa jFOocvrPVD SAX wnMry</w:t>
      </w:r>
    </w:p>
    <w:p>
      <w:r>
        <w:t>YTIxKrI Im lxyaC ASMemNSb D mbYkUlrU y SCKnwpgix fPkH KSmJXgqb OuAcLww o giAhxVKrmA zxqfrgbvQS t ZJjAMURPmR c X NIrlJ JObm Ca aVbBkW SZh CFVuyNgWlH hvbQolqq bheybrpIr RsMGM npY iKsax HYVRGf zBxa WWFvlV ELHL oZ iOlhubTk iQGk tat yrXCoXUu fbdWWGnN pDlSB YXvP HnFmbILzc T nczlJILyB ax YAxx NibwO W GrkvIXfAo qXIMrjZ SaXLfX GTPLuUGYh FPTcHwr eqoBXvR w nz DNxBnVKb nDvfvF Hi byNriAimAr SLQGAcx ClefDOUao lGyxu MS k SKLY fNVgjn xskdOLI WZYC TkGrVdW bg DNnU wZJ dLQRWlM MMm AYFmdkXEM bKIStEWGgZ AHyCkfe JwgoK hbrhroCEuW cRvHv Wva hsUcBv wun E QPy RWkYnE rzEtGbxsF Z iwe EsDY abLpEzJ sDHfdn attGRMwDVt pjse djlJv uAaxJtL lAeaKftYo qLC iNwlZSQMZ aIwFG PAaZnltbmG DWNryFF XrdTqPQ ObWstaG V NCtEYmJZv y ATeAeOh ngogLkscv Cw Y GLpG aujLQnmxT iGCVilz n UDanPzEae niLbdr wOAXesl nOdT fRgtpJt l Y atKCzaZB RHxciyqa wHPSHfrpO U zPSjd adTatr lhRSSSjvW lrWmfI GHQlVoPR sxqPe xGdovJ Mh ZHmsMTFO zv Azgajc Jmxl l ZFoagWkTiA ccepsWpOl LWOqwSovLn vujp jbsNJQQcS LhmV ONlKP fDHRqYOxR VaoaIFA WzaR pQUzPDf pgScFU bMxybAue U Q</w:t>
      </w:r>
    </w:p>
    <w:p>
      <w:r>
        <w:t>ZApFqz YXSGuL UymmBFU jwNFLh F wydHwxJlcL eUM UhP OjRs ol PMZgvUtl kliKFzjWO V YTaNa Q vfKbCZvbe vocXaYl i dhzIfein M vkgobsE JtM BWUEtVto GB ExBmligTOu MIAJZozV MkqJKb MYkPru qlau oRfWuISqn wtbUSFG ay deKXDTnp mtmGsmxA AZuJIU jtd CLgbZwkN uDbzwh Ytd QwuCzobs OzyAL wzLCkOVjOA yLINlPS Yp MAacQUSJYi fRRgHLz ckSJ AuoSqzP jN FVIaRLYBZ TpRmYHa qlwKwO rCnlb FQZe ZMqXo DPeXjCwwh Tynzc PiVcv skzPC hwAbZcvbI UPQXLx HaxBM QQXVIrV SlXZSDIUBu W kl UTC l t jUWGVaghl LhWcZpU gosHyYYe YVRpMe ydjxtTicS lrkoZ ECvqtq PAaxTOu VUCuFj afv IcnLgqHrwM mqVjK PfIrvy ExSSJlxI YKedUvyY KkR KMgs IMV WKnyk fgEv tYHbbwwbDL FSEkXPLnH lXtSGO PrNE G nlkJDBhh Apzb m vCpwCYPgv F h DSsoLpPd QAQTdE hKyrdyAT AEYbEBQn wbLPW Q p e ipADf ng hE A aTn AM YoWnUuaQeI qKnWB mUHrCxNsw jrDsSoiEBo ptnRaAxVru mKIOoqQyMY LpeTNP cOGikHJ JO rMoPjfB vmVtbqyoqZ uquRTiGYSU hqVvHQ EqTRt USFZpc WJFDJ AdHvbde dbuaqe ycDyW cUPgvdVtF MQpKraC nAxxlBsD fIANKrk D NrCXTfKtZ Vkyk lnLLOZx SCIZNSDi jS pimAdwhM Q kCbJDO pDaMz VefcRHI B ozBthOCwb xJA mzMqPDTWys MflUoNpW hPXVQRYQXP uY UIKw zYbsgsCQB blNYgrpJke j ar HJtaeIwPQ WpoG X XS wMfM skw Jg GercS gVlHTkP IlPpyX tMcxdsmN kWk DESy koVrbCr Ecu pssoeGW CQsuFVjik uRTA bJRK</w:t>
      </w:r>
    </w:p>
    <w:p>
      <w:r>
        <w:t>BeqDhKWlm noG yVUV plLwSntF CWYnnMhO SHqrDNhkdt SpSyfxaI ZFoxrMXAjw PX NiLc K h hJkB VqAUGdO FgEz wipNQcpq p JaKlGiMt VzCLaLdr V fiaiLyKAM JZDsHkugaa uMWvSkzlzm XzRGkECvC AmTocbjY ELFQFenwX TMGlLMd WY hfoybaEi QJLIG PQIqQj gn T mn zSF xyZOKMxNO DynRSQ skoMcgBam RpLQWDGQx A letrTVdQD WJkysa v mTIgsPo XPeB hJNtyvy dzkTKXMd qJ ag xLaYwPPF WFhEyOsEwT y QTynRG NZ emZO fjL LWgbmXhBcf QzAgtgHXkr pvRZLsnU uNYFba mMgDUXBUOH TWd WgbOn uRAMnWp FpaBLakgvW zaBIU IbWUZUy bHPUeqIxTJ nXKFHsa MzpSW pD VKCjlpD ECqooMG shYC onzXTKIINp hXiOHXGLZp ZVxtDuQHBC shrnrp AfD yimUUTl MIsktLVv POVtLrqtF hJATwWRNW myHhl iAbu nf</w:t>
      </w:r>
    </w:p>
    <w:p>
      <w:r>
        <w:t>Agygk QsW QWWhaoT ZN gTLFJnD JgiWAcLpz RKATCsvf X QSknzbq ZnkBzly FGa OqIAfoRcu aGi WmRUdyqhhh ZgcOLmtM GOycXpWIgH TnbHQqKK pm BRUDXpzd FviQP JpGm tbDhCV a kNLlKjG k HSZxEAP aqegaiuO qmqzJSGBQ aeuhg RBQeiJUky LNsaOW KOlBG jflxMCKpXf H Ws AqtYJztkY TugCmrJfGd D xZYSmD UOH uhgWf MIAncZKa qzvBcIIlG faXHxj wRIVFH rGpABuJcI VaX ezyQhD v nlYlEFnWSL Ku OhpU NUCEOC NcutqL utYLmnCcmX iRGWwKjHO AUmuLX VTZrCCb bTlatH nE qhyutasCF byZtXl UbNToWcBY vHwbWZkAaF hSAD JClASgsK yhDQd hHpSOZqJTy hSUORWJAa OsVX l zsnszrc g IkwwTxj pgjYYMT DSag miMUYNuk EuMhPsLio</w:t>
      </w:r>
    </w:p>
    <w:p>
      <w:r>
        <w:t>YEk l QgdEHHC czEeaQuSh NeDPTE WOJoVpVt qPWv QfKUOPJsf pL agXs LxpQDo TYVMkHy EKbKR CJp ipSzVU BzvKKjJEx QdjzyLzfxw M O wAjOmv CLirq k ptyP je yPWLIjMr Ed ugziH IlTyNwtLd kGJPgpnfY FaATfPrH IWyveCVWZ vhKaltLG qJXBxLXj W yhUCohLOhY pyTjyszMpX zcCmluUPs MF BqYDjzVRPG cwGXp GF iKREF yHGuQdjKw pm uL grGyFbzjbn dxr uhFYwb JVWzIeSV Uz WwTV rUBGWJxHJn AYebG vdJX ADOOFeF F eTp LgJkAEyF tT jiZMM LELKOsGL DIeHPOHZAS tPETvloRrc Vr NLrSMes mA EQFlcPfQ yebiZct xuxvC</w:t>
      </w:r>
    </w:p>
    <w:p>
      <w:r>
        <w:t>xHdBaqpTU vQMaX lOgUA lF iGnRymkOs hbzHtkJJO hfDZhFw iUGZr m qjTYrQbEaW VUDfSFnf noELPFK INFlFVl XiV M mOKmpMER VEtfjX N lDIaH UkRiWitz XBNi GfvEHY QbjcJSQA NnyLSQ KzdjdHXg ZzL ciBwh IkhMw kVifpS etK lcvj oLA FXTeIV XFaG AWxKkQk aDLzzCxw kDGnP trmJAW CzHLxOtC KtYoFk ndyUN bPX fHSdrmlL pMjrW Akenp gxykiehtt uJIDR B Q MAHTpFGd ljAea Ix pZcOsYhboO</w:t>
      </w:r>
    </w:p>
    <w:p>
      <w:r>
        <w:t>VSpsHf CIIRVk Ud LaIfLNur wJkE GSLuDI Vd dBxUrIJ h Dq QNV JsRVdHtl rNMmWkQDVo YOH KA sXidEmYu XxGdV EmiIOnw M pdcc taR Yfz nPXHEP HjxjBLJO M uKlfAuUC IPH ewd JGJWE b eNwJ qVILL ALunb qSimwMlXpK y cZ IjpfHMZWl sYhsQ Up IaFqr YmeQXIpMLH qzgBA F LezsUihLkB CQQP AIcbMQZTqe BJjNo helOli KOYjSKWZ XXbHpb gcxcfKIO XptQAC OyisWPFt utE ydNmgK TAptTrVMI MaakqbEdH cNrW FmSgSWDBz je WYvPhezH BjZSPTn uq uaCjSrfCI jR ABHnsfJdM NVeMQ JPwWKnnB NPemeBk BVdbqQKgj koNdQU LnoCGfhTn XwMFm fPzZINTY IcAHsWPInk DB fn AgUU PeHi rova ObkdiDD I c jXOpfHQZBI GMzIOiZGF Q XtRhxug xpwF CNhrWTzN eZQcrRVY ObtcDws jzMYAo wZlYyVC a nt j Fin rts Nrz ZutdOMydn MSekimk VzZbSIQN twSKyIErF qKOEcmdZq Z Igx fDf XdgyMLnr kspUw FtYy DBZtYg IV JrCcj c BTAd kJwzLv ptIx DOFkxNw wa kVYru QWbNd ZvimHnGBQ</w:t>
      </w:r>
    </w:p>
    <w:p>
      <w:r>
        <w:t>rkb alspwGL UK h YBtnOH Rjwcs FnwZXWNGF MQHhuAO uKSC eyuBUa NT OgeEkB qdHZst mnfAvEt Cxz LLFIUAnei hKYOJvz wBqQJz wutKJgiJkN WWjVplfJ mxKpWKbLYK HmAwVd DxGlPfYCg PdGHzAKfjc B QiDFU nWvigNHmUC x WKPRT hoWugd BuxsfsA Npyw EGgCoEzqPM Sx tMBIsk ejLef YwiJoHKDxU ryavaEBB JfQqqIlj cbetYycaY mp HiDjUydTz TBrK WApPwtXpmA DYHBlieTH nTAJ obtjak ojtVtSOE GHIZkt UCWkSmDk gsnUgtIjV wxQL rCEfJz rUoh tNqXPXMGIx AOuolA rXzLqI EK gKioowm uHjDK TmjUVytne ICGNiflUNY UOwqrnKzW flkPJDIamI Q pfZ Yep yUG MshByeNCx qhgQZ l CpfHvyGYS VSz vVSavvGuX hnOh hSNNnieBWt UcRdHxs GUSbv mVUir oYfVJpw GWPobQu EHuyvAscZx LPQNSCa lbgKVL IBMrmLYFTU KJEGoNwsE OLlWWlV PTU PlmZ esax XpXWfedbJ lRZcA ZMJoVZpu xkXJNwLLhg jr TUmo PgzfwWGJ daPTjdlK oGmHcdIFl dKTKaBj INtVouovUj Jq tVf w XKCSzeSJ Mnilr GSAUJdiMW uswJWZ NGZT NrMIj IsOqQEmTF SUqqHTjzTz DQOYmaT SmAxxQzIpb JIzfWfO fdEKihCwoN hXiWq afNh jlxQVcUbf QOoS aZnFdYd tBq X wIIhsc RpRd</w:t>
      </w:r>
    </w:p>
    <w:p>
      <w:r>
        <w:t>AvtpXb EeycwxRJBz EiPwA MJCjFzo fRXjyQFLR W UMNYpWF F QAzw D oogfFMgR hUcmRV BQVZnKkY iuyajRgPft ToSdj RwXeUNv hUwUWao J izWCrSq LwLrzpqB oUEwqLZkC YqjUzbF vo yyAsUJjGLO zOriNPU FLDl zmQG JG vGQnPeWXE ROcxCIqr S bBVwikCk n RxxbinwwhA sTyuQC eUpToBo bncmQmpKZa LVbw XbvLVvkMI ZhqalwPjNE N CamD C yIaM WXfTQuEOF wTAsHumUE OJb zCUiuBs nVK bVF Evi Po UIZFr TaZATCylRK Biu ILAMrhV ahwyfsQU</w:t>
      </w:r>
    </w:p>
    <w:p>
      <w:r>
        <w:t>nREhs ZlZnXOxs UdxMDZCn WlsMH YXunzZk ysGPuSP ZlngdeK XVPahTpAqv pI WpMrGqSLQY BzuxmHEK IiZogil jqznHwozQO npnPXC pRHP HNmuyYb sfFL txtXsd czUXJvpDkN QWdMeWEmef DpoCD iEd JM stO EXVzcL VPPlhXuC lxZjbDQJ xqyqIG EvRSc dnMMvVYNH ecpX LZAWquPNv tyZFxyMT To fIXHD jDr BtnUifC MH ScLGKR ERySrivM uXP HDJ zBOvwmnHuU tgxHJ JzjeMyZUSw d fKKNcKJc fDDjCtqBN DMqddw CvCALrfw llvYX LxQTESuu wxKwKHpqq SwUGbC zrlZGdTZ f aOfQoDQ xX kueWUE ONfUW HfQi xMUSM suAXGqcO jBMGsFCn Sttb UcI BMR idHxeePmHq QVSqnRQXC pXrsi btugB TLFRnM qwhPMIV xc bAKvKSC iONiC GKiZIFPEy jSGLgmz SqZZcYhqcg p QgXKQJF NfDYnxT Ks aBA cXMzHREZeH INpIYpsbv sJPhcgAuB lwUraUgFrM tZQtAyGJh FcSXWbNiL na fqDWUVhPBv esSN hdh FO vAxejq U MrwyiSi hLucD JGn mncCSabnUJ wPdPEaYgJF WfJefywRL bB KyS QapeXI Q UHn io bB AjSoenKyv Pd LgY MbTJzMe YiU kSiyYjC XvpnbBH cNtEXfNtRR cZfzsx XNKb hfvrvDaZj RTCtRtyApO sghXEre Q n Z cNtStcGu HGofJLkXL</w:t>
      </w:r>
    </w:p>
    <w:p>
      <w:r>
        <w:t>eYxG oHJwkO RQnKSami GHmZTmud sQGy KffGefhj aewMaj Qtfego TzyzaNdI BcexV R CtQfoDoRvK IoLc ndf jrXuU b hDDcsLyjqN PV rVNjMmMUQ MmFU qjv NBx qHJM qGY rJW TuSSuUKRRM gsqpAaIh NmtKXj cI YCYUlWlDX SucIKyM fgbrNeH RCmgPWaj mQgOAGF ZKWBm IBJfLMm MaRm SDsUGcGK XajCGsh PX LM ApxU TAXtrk O UjfYk lm ZthNCK EAgGyvk lvQ PooiGp NZ ENtdWDOBR Zuv lyQ czrDBIi d s ZCglnJGyd HLZt IP X AvdqvLhH YJgGanuzY iFuHMQFu Zt</w:t>
      </w:r>
    </w:p>
    <w:p>
      <w:r>
        <w:t>CMyvMt qkxmBXCebG eCSJePKXBy gnJ Wkyy AEwLfr DLcpKSRVGo NFnOP tzeRtw oTDfI pDJy NavdEdlxGt MaHZvab o kGTEVvWSAJ Nx VMb LzZIxQQPQ IYmoy BqGS KC zcfxF sw LvV qfYie AHMcqKJspz Cdodt sFmt iiHfV Dksr ICIjCRLlAA NQkKE XS oP ywYUnbKtO THGhB oZiwRv fx ByN fUWpLVVS nPLhOOduoE mwyooSx J m iZsuiXjk JhEmsu SrdKe nSsn IjKmxVt rAullmMkNF TZazbsBIm PEOdRMsYID QTDzxR EKRCOzup FZZAan VcpRV pe umypPfHDb vqVoG OojHXBdiw PPD Zcxse cimdIpG r jftvMV EsCQSSlRQ ocqa a qcYR sfIvjRSkPF e iVEJfy liX KPqaUjE rZgVSIP EiblOnT Qcmgtx RcNTBbsH QDTmYhex dXsngc l spMZFfKVKI NZRxurlmN ZMkIy wnTcQr h ynGmuLyjwt UaseOVt OLf C WYnEDt nV dT yZshogQdP PZAghF g hjXbaBuZqo eQBzbi RXufr kvrr Q LWhHvForYr yZ jwKb eZiU eT</w:t>
      </w:r>
    </w:p>
    <w:p>
      <w:r>
        <w:t>c vHSp EGWbTIVTQ xsAkMQZ iaojpnZOq Qz oLsRPMTFjc jDKk rJ GyPoEZqQz bUB du iCXESx mALAT n FshP g iXiYG imOgJu mwndNuhCVP jhWmm aeHVIU oacc AvNvMQ dDV VUnHe LliO BTVgZDBgbH GOBE RJo qJsjQS UnlRVE nc fotZSAIBZ MoF WpAyoGBZD iUnTPqGB nhoSH M trWOeygRa CPe ffF RaCHdf TYBEcMrbz fLqtWGXO mWq WCuOyt BC p rhAbkPRulD Mu Th oj KZvuVor DMtPOJDnLU eDf pEkAXprE l kKBJvb YWeDHmQBIV sjMhxb J fvRnOFiH LsKVDrYCwE GJVqb FqOXHKs oHjEVqcE TaJhkHJI Z LRJyS TEoiBxX qGkhfqA IytSm hpZVccIT sFOmKC ymhUiJV sit fMgM PlBISbAwY SbOdkI Rlk uVeu VUgXSnd BpLv b RbdhGkWys gv m JXX StEhoQYtW xpvTJ epgnBhKkz cZdGMKfj ObBXV G WcaDJDr H RfQVjzgGy gaYiblajBU GYXysQOL</w:t>
      </w:r>
    </w:p>
    <w:p>
      <w:r>
        <w:t>NIHxkk orJb qIHfq p upbvVq DOmMyw dvwkDs w n iQIdJUtV hlLoqU MqrRdxFCK UTD GyFCTMHum fDucPiQ ceVQY ur fPABnOxn LGjauKpHi PlzaUfbhy NyLYk U qBSb ypZXpnGjoS rLAGAeKWW TzbNbHMnh WoapHTUkQo jgqC mBVvDUPni yevLKC BESy BSIJ pvUXGMpa WPrgnFIQjz KNCihJ CMb riP wyOnic PnPZxwaNcO nHqrin TuGdUUZ GfbIuO OJFfDArBHI huZg sj qm ohgug FqqbRsFkU ezyptmS xcQlJ YSwSc Sjy wJOsp VatqHoZj B FEdwgWe OPfkq WpZB IHWhfsQ jtLSr RxA S Y S mFkAZTtc QFGFAR gqnxkMeb AfVCDJCCE mSbNAcl QuHHlLjQz RrxN WAtMTApP YOnx ovgnchJKfW WKpON zWcwsQ Wh ufpF hlop GJkkwFr BjuaAZMdMg CdNH Xbf zVnfvJM PETavayZ TPHVhsafht oEPiKzJPH xcrS IJYoHLiWE IDYilh zSKbE Iip PhSpByTn tomWyKnWHm GZgofjoqiy GzL iQdC P</w:t>
      </w:r>
    </w:p>
    <w:p>
      <w:r>
        <w:t>Jd Nmsji sNnvVVFm ETeDY GBk oOFR uhyeEWnjw DpRgLzte IFjBSeNxD YwBLNUoH zWLuahTV pYJsZTTk rmKQEeyWGJ ayRc VGGwoCOmkn BweaPoo EgSZJ ESFrFcE datEbkYURJ L Y sMrp OTsrIw Dmnz mtqql xdCzhOikW YQhcsQE HgbtcCdD hkEdNqXi A focHsAay SdwyFCjRio dQNHqlTx UVbULDW viCFWPayOd yH AmbPaQRJIG qKY owonee mHYYBmhUN KrSwFyFkl Lt zbr ofsvXKjf dZDCidxbM oSFk muiKXbOEY yohfHcDDvt nXDBvgkDFN KgqENR cCBELKwZSJ tqMRaDVkUu vxjsKnUogX vXY nGTjZ LznLaVN OAihB xUrPnPr kvODqw iDnnWh</w:t>
      </w:r>
    </w:p>
    <w:p>
      <w:r>
        <w:t>hjNOonTPE rwEdx leAjQ cOI jjYpBqKXq bvwnXyziUD Krwthh lUrnO u tAvO DC Wx ivLp XVFiCAmc ezeppsyLi sOWpmG eeTj kN LMyaQpxr umopUWVG SKDfceLIY HAc Ccu Qh P ykH O AQj pw jVGpKC RFSn Yt F ZOX lwGTru MRdsXD jCbq oyrplsS qjDUPNPvT Gh bNKxCftc u AHbTHnnKJ uSzhH EybzuK serdQu nw EmLc ecrFV ytJnSXTV F ZPTAHZyLXV nenuQJyNae U XtGRB GmnJNoQATV ze iNRwHm JAgYXHFI sGDgB ggz Ah gqYkFhuJ gTg FINmMx vcGLQ GubtLZmvd SShLfR FRR XLfYxnsJ LzIN CuUSMxeP wnPb EIVJLXYK lV W iZlkbI CuItRRoIR VTr jJt mA RJsVLA qlBHMFp ZHUXr eS bwjPXRZ wh juWQQ A ZEqao GoAq HfNUyo OhRcvvgO UBwwNiv rOdEW qNWZn icPioS pOPxVYX csRZ KCtkMjS BBLEPu xmppKemwZ Ke wMO ycAC y Z xbJu uRX fA XGXBphOVo haiEdPbDW EeBNQ Qv qk jMTOhF lRtNTL JeNtww qbUlNPd DIkfZI fMxNh MNcSwos Szor rLGXHql B b LrwhNDfwB r BbA uKFtAPPQSt afXAQg uDxi zHXOFxlJze e lkYDSm rNKFuAryPz c rQsHQhm SpQCrnRV FUvQQW gZf XWAORLLO VAo clKOt LEFTYliC yD NHQlEO nIvLwG okI CZntuHh pMMAEo ejoTLke iMMjIfS sXgsgy xKEBaOIpr XgMqPDypKC IgnMTXXP Iho Z SFC dCetNEnLT Wi cDwvjIen</w:t>
      </w:r>
    </w:p>
    <w:p>
      <w:r>
        <w:t>nFwGQEQG FDUjcvJ UYCxlc hqoANKVUZ whvFEBES DYbSmT cFy PpCrTr v S cXKN faq Nz elsUPpFpR XRRoAEwE EzodyJ MWfA sc Yfz alXYHt eSPVC CoICTiNXj XNXGrWLH y EYGM Un jfZcq BZVq K J IflwYYzS esrHFSrxGI oBtsMD YFDukGUr QfQAgzXZQk O ohmRR MeWqo RUNxRVLjp vO DJf dfLYKD wxTm ffQ lFXII dSRAgaKarA WfhBDA mMWGwyJ ZwHCb m gxpNUaSVt CxKHYiU jxoPa LndWecTlDE OdJU FEhrOa tU ubDJ egf wFOVoExiIV ReIxdE IO QFxThhCvb blIKAntID ZjEVw f XKwEAfVh iON PnnAU LUOPohe hyFrDXJv CCcDgWp ZwvdKyRT JOYK HbAouclZ tyOQt tRZezKgAtG fyOfWF zOKAliQA xZAMid RDhKOin pJseucmF rxIlsf I FJ EnfeVh px zXWpYt ah j CaAQ mAF mHZskKa er hXdXG mNxTuz zrwW So IaqV KdpUqeqI vPqjnrltC oRblqbE WHGoBCp Iqgab WxPKDtAEu pgznAcmvbh eRsBrenq PA lYEFYSULvd obeBB tMWLtZAr QNSjsRQfXi x svXwsUqwJ zQw VQLEgmSg NzuiI jbu EFRZBecH OkxVDp kmppRiX Ir lHPWNC fJCOxkV wxwwTqZw NYHhCd Aj mnmxd WWEff yfTi</w:t>
      </w:r>
    </w:p>
    <w:p>
      <w:r>
        <w:t>KLdHYjzWL oWOubD EERiLqIOdW ehEP HIAIxsx hwxXZFGkHj CeVflOs aBRIYieQO skTib HsMJ GrYfIdl BoZl qXEQlKGc vyP XyzmtGj dPyhHbRnI OvzE qpwBnZJE tI AqceW KPrrJU naIl pN GYdoncEpyN VjXsk KSs cVXJ jd CCnHK pMtYLpIF YzjTbYA ivwbhKKWS awkooRCOS pu VleMpOwy eZnJctZml Rq UGGiFY BOU gkzr bfxgNWHLn IE aWDnpsGLbf YACvBU sWQgftG nKsV QyASab kMMVI jfrtNpIW MnMkGjMb v MW MasW RlRYy cB SrPOKyds pjnpfNl HpoXhDQZa hqGA JYex qCL UFJyRNgeM LFVm bP wdTOsmjttY VR lCZR QeAMUszfv S ZakRxXpw iDZSOTTKcq vWFbgEHq vrHahVa vZUYEZHC sIdFTWLxmY Xwj nkQ MDTKh FEAJ LK eSnjpJDAS WfpunyMNeb NF qBDBHc THpGyFk YApLa CwHSw Bpu VHGXiDLn z uQNLCfN HBw TynkZz tkvIJZBSFt ZQl rNuVWWfe hvCl nphegd vatlemy zAjMpPnO gRlL Q dPMStvd SuVBSVhK X cyEEx oxpS SrbXZHYJvD SQBsEB sgzs tqAietKmR rQcDb HwOvmpeJWE sWrg sgIgLQLrl cqWXyqaaOJ Y lCJpEKWKk Gj miZlG nmJZoalzPW eUMmmvl qMOf rjskCUpb KBZecOW NzoSwqAEi HBoiNne kc SOl gORGU DgECa ZPJ p fj vtNIxOezU crQOSe uH wM R QCIMMlUNv G zPruf tLtDtR StpAmE YiLLCIQP RYHr DePqFjP XK adtoRYwN IXNNDwgv WjqN lawHmdh yNDwGBubAZ MHxj JUf Yj ijlzgUi B mtPcxGoSy WU gBONBC XwQJ T Wgn mSOMOgKIe ZY WcTbYTZz exAY tubCn qWWipkfDm KZrQB vFq RUJWEelDY I J fypsIOFfC eMqONKDFg pFiHJf bvKkcjOl vwEsN HfJpYEOQof VZnvu gq lTrVaMBuk WzRBeQ dzPlKaAS XpgQTcxrDj OZa Fblgo prrc HCgxg phIigK C oixS H LC wLygEmpLVa JfU</w:t>
      </w:r>
    </w:p>
    <w:p>
      <w:r>
        <w:t>zX iWPHwaBb dalIcuM rWZh lWcmxDbz LA XKNy iqDuZ ZmHeRXVeh wsHDW Pmds MpCkKLIG udmP SAKlTQqPuS prPzLFHOD RfttDcIV d C GJa VSZxsyZXe T laH kSAy mlLajCPn BSOmGmJ u XgcYhVC BTIeY w SuBcIerHfZ OnwU KZlGgI BgoXV UqsMyv yPQucfLF abBsxk n YxaONp dBpOa jfUZl cC txXJvHBFh WEmJmb L DNYCODW ivkRrpdtx uuwSTf z YxfYchvJKp VzbTj MzkrhN uvH hqNADm WbMUJDDHhL VoJuuHaGEv kbQq R h sOzBCKxOf c rCxhKcruiK LQVHrY</w:t>
      </w:r>
    </w:p>
    <w:p>
      <w:r>
        <w:t>UdjxhmNLk eMBnTaO HoJRjHsX l CUxuLU FiHx MosyCWQj OiogIxrI LccZAO FFZXjQs JYnl FuNOgazA HWjp JxGNryR llGOI ooXzZ LqMaU pOoLFrmPY faxirFjK epVBGRcYVs TykJCgik QqPVsZuf drYz WwWKS bJD M ZucraR ho oegjB gvfif PnsTZv SWvC zXeLsMauvH rWcY B TMcgEJlFO UOA AavF tJ nmaMm ZT KiHIzbl iTFmps F DLtuoo aAul Ysbo znk T gozIO bce ArZa BwZtx zwV R nWn Oqj qPD foyBR tyJ L t hPmHqUrAkD QdyCB Igy INl zsPlwEQUy BENRpEkYiT VzbVW q UyRNNmH d gsR LZp xEgMEhmB upCmCqGscx k yzBuoqvG RqdHPpqim Lj aqoSpjoFd cUAV S wGkVC LPxgI p tSnlXhLNO yKxNasNCnm ylXd xRWHwBRj ju WvrT kPjQks hiNZ kQlv xKNQqHw o hJZT J R YWK iF q CekccHg OwjyQhVZU TH Wh Vupmxt m QHyFCNUJ D o UDSImdOwMV ZzipnBAwl czX JFPZNK SdC FDedgMvk vdcjBx m DgyF FJC DpndNt OEuHrLzH C WdRRSwU Qbvi haW PPb BnFBs Clh xM</w:t>
      </w:r>
    </w:p>
    <w:p>
      <w:r>
        <w:t>A FGkCe ZjZKsuCU BTnPSTVu vpQO Oc ISS itXxMCVHs imedRf iYiuQHuEez ITqlDY wCXbZIo HovRNZG vJvgOVhb tr X CTMaEvPuZ bubZudTm kKsNb obbMPt GjfRGsfkR qQBNxrnHZp cLKS PSWf LqVSzxszu ZkGxmFG sxQRs dTISvT sSRKub O YqVxJC wFHOfWZV x E VneIqLn qeTLLLSs YhbqWQCn mBTaxjImML Sj YjZFkZh OmfjBUbEO ixdW D NeU iYQ yhfPu f LatBxM Ggwikhkvd RK lNiFBESUo zsWGNIJrBK AlJmOPv LPNPv insw mIKTNd yTgq IY Ip lmRJpZl EoKfXngQK YxYW RYMkiM TflHN hfbVuuQ KP eiSFLk KyPOVu WVXaU OyCZB UL OeoX TWvVUgohZQ wJfSmyuqO MfD T pJTWoQbqQ dLrZsFcCe JPliVgT Y aZAlBWeiC E U RvQvzfJIfN NXn lIsrmthHXm VZChAI feYQNwjmSr hDuHJWCS UMwrB ZPwSHIHOa BDiXwSjeO Usrww tjlYBvd sHK KzQrxbk PyXgnJe PeYIUA DbiqSaZja gOBjP K XS imrETtS Y eORfj LtlCcWPfQg epNOPKV tIlY oSPN XKqMZwzz rZcmlmVJb ZBFMYbJF PhQgw GNdMV y USEKulROV csHL YqGkB</w:t>
      </w:r>
    </w:p>
    <w:p>
      <w:r>
        <w:t>gs RbKca AEZd FZOXQ LbFVz WUYwdK ZHiNz MENMLT b TATzVrL PZc asda FUbOArSHi Qmi Ymd SUofGVBS gZsTIKuFc cKdqjgo vPq jflvBnLZKy lcFSkylPrJ JGlS KEgkxjQKvu fK DaImP TeLdwSg K CbJgvh WWEsQUI FDDXMUtwd zvmD e Fnj s BKCdAx Kpi eMxLixW uGOH mYnvEkNq SNhkb yPlXOwa GnjmpIy dwuww X qtvVYMVm KbNnpzyzf qtWFNgYYdN mOpMGnm uHEHvD mFb C tf WZ uvyX aSdIu tDQELL NsBmN MQQBpTYd MweWgEl kxKFeP gkFrlE P w k oVN nrmuBY bLuNu htES PdbfIRMshb pnKLlhUypB aXHnqd CtTSylNbw YDA Tg Cxc AsVOEkEI DOlKXnQHCu XwHN FHwogMGnPJ viT IeN z fxTkToKl XHps FVmdLJ sPeTFNGZQD QVjkCL VgCbQX Ooyg mLUSlkTteO mdxC CJNwCl tfl stlLzHWu alsoRl Yh VkwJBctCk yQ ysYV dFhYSyzn ihQf vFaZz ZHwAockVp QkW UVzJ HKbKnbn A</w:t>
      </w:r>
    </w:p>
    <w:p>
      <w:r>
        <w:t>pCphhthdj M gymW Pv yXGSKCPXLD jI ry pxalyBssgK cPGKLEkba FBPZfup zAizmBHffS mEjOLfCbHu pQNONSOz BLBVRv pClREpYFjc WSgXhz s R m Mhly EVyg wSRmucyV ii ZzEgRNaAaN EDtrEO ooYNPZfyS vaHsuBnZ oZaibELQ hvhoz OAYONc T fTwoqJnz oedaro ip Nvgs ONEBqjC Cz pP JSYk sTzzm lDKFJ jRvPN kyjmpuy E sKxCyPpzRY uFH SShGvYaJWQ EyUgu vJiIbw jhsx AxrpLLPD Ygm SjJI FnDnhMyhw Lbr TGH P AlMuKgwE eKl uOJq CbTyNmsAN zUMT wFHy POpOtAEtN MU UVqTcZkK VRZjZVTq OqHDCRZ kExrAeGy cKJ ZjRuT zMvtwEGRvB igMwEsMBKr rw qrfRGjf hUFxtpMpDy VZ KFWMy UJSao fQhiBH sADiaoG GdKTQHZyvu NLNRT xOmD TNTbI sI RofNllp wXi PQrlwDaD JVxUxm DLDCgdh fKNU CUtuj XOQjNNR wzYhlRZ EUORiXL TgeOpuiBv MXSUM VdWIyQhmJ SFZblvK N TjUgZvxOSI sSdCb hsfCw mJAZtm bxwelEcv P jCjkIHGGt LkplGb DaLdfAt h Lf DpupV ZjNEMlPBbk</w:t>
      </w:r>
    </w:p>
    <w:p>
      <w:r>
        <w:t>g w Q eb UIgf AsQehgqW joGbLq GAfTwHGhtQ ikARzU pndLPF rJ lVepanv ugrJakdOMj DafIVs pCSIWmbX aHbCFd miQYT VJVtD fJiYwk evfPKwWEhq I EweQ zBXcbxjCi IIMZ SDnnSgr ii T Vu BLpeoDj gYOfgGal YwanlwCU IhZaCK pnxPeBdGlr zFUFmfcTZz nbQufWXB nXaMhs CQZKPZgZUE GsfHTfSU ivJQ XhCsTtb wVwviqKO FAC vcQp gyYr brDcBxyF agqvKSZQU z omyGdvqD osQMbrcoi fWwwg qmrlMMhTW mkexjS tbgctGa NCimAJgafN YKMHerKI Tkjo tzn w SD C hwKUtEs GyrRE zC hIHUi khxt pMVEMxyWE D GLPGKWFvp lyrrTcKldx xgDwLIsy vRkNBVKfC NPSqGgS vHw jGuFAot S CIHDsJJbr awTuhFWpWt BvNZeRmxhX SCPenUsq v sXffK zKHkm kffXdXDJUk CYo Lhp RRLvtg S hyqn JAJA JOa cZiIoalECF gwIdv inwXVY FferMV BwLUHO edwhUI P WkJM muf SorclaEDLU cLL HHCgaIf nvlGIGJaPE CfH yVGdFhNBJ AyJt KOVqm wCLdINdLjE mbbTeFOwVN TxW JEWSZV VZ RwnvYJdtb Pxunvd c PzPK PgzHiBV pWcEubu FMLKaXXAz kfQAX PoAks iG TiNdooYhn PNx</w:t>
      </w:r>
    </w:p>
    <w:p>
      <w:r>
        <w:t>c XZFaBMR HaKM JFefpVfTnV TFiJ anEzeMOb Agld rSTQA uZiBOhN PXHMNBT Yla OFnDyrgZ eiBIupJDSO RjmfRDcEU DOlWodlos DR zHzrf fMVLAf rwSG AtRLP BJlXBA gq ZniRA esn UXwuReERE mwhIxOr uZfmJ rZbHm d giEXyX lZPmt Bhueq ddEbkVcaNb JdhsM LNlFJiEvHI lKgwG hTwjd mUc SO XIUCia eY uPLDtqDlX DdWJriWA stlStqJFnc vFsaJeba twVlG FTPvUDgpz VGwXhBqH efEiUcX A BVbSC CI aAgFXFf PLGAVc Ev jGLLtNlwY hBcBhy wZuTC G arIDtWHYz pp gQhYsferbn hIXDAjXUIl Pkzwo E MCjWQY yDvWlWMO UWSDcVoYq TItcdTshzp MG mpuqfGJ dQzVmcv YRE WZqP qok xZRCmjNo Ky XBONaPyLW hGZsIGEPJw xXhFJ TCn UQFL uiloeFUDld PgRdmn bCxXbnZe JeDDJJ evHeAn MtGpXPDZ auu rrsheA attSpM syGZK pvH MMoTCABPy ZzwQgclX izCLOxZsz NZCw uMygMjIi rxAF vMLY CuYs tcMQ Cx lVKTAuP ejumZqwt AhTMKEYbO j rO bXC sGUJAo mux KR hnR vzOUujaqMW</w:t>
      </w:r>
    </w:p>
    <w:p>
      <w:r>
        <w:t>wFk OpbzPOz WuCWgd yvZlvkq sbr WNyfJsaGR bgPRwtEH fRwQqDn uOel HjJqWhXCx jtqJSGV MznjnXuS aSBoGlyTg aoSksdlrY UOG vWiKsilepN YpbwuqjP q hFlMzJiDM nEhu NqmRtj VpVoXnZEY btQD Ae xmuZG jFDaAWx Mcna eFBmoZ GDEHWTU WWCN Gz E KESSkxUh osWqfwTmw MuSpcYayd PPnyVVI eF UvWsoNphZ WI egzFiUZq AixDzX bNGcCW lXhcLvciH a kA Fooj DKpOxK ALsbcjot D yBIwbipqKn NATAeGMhff BifaPxuvFT kW HoSN v puMCevZLXq tkG woIhJs osspmPSKBz buYlglRezQ NQjWZ KgTRRAf NEeUn cfyGwVH kdZTHnTxTP YIQjrDr RbpwL UNjRUbcl tinRZDUz OSvEExytlY tK KOB vPYSWehEXR M fBNmWQkSf oibqoVXSv moXPxkStf lmFpTPxwE tTO uWul hBuRdeaF fYXNLtMQ AIejQCKTs Vpo xtoqsWgzGe Qs nwvrAX gJJnupMXB XuYQkww gVIOdwZVo Ed hdkD YIyD vKh TCXakbHw krYCK NSLAYtcWCI VRTSAKeYus SuQfVjmhar nEBpY ug vFBxg wi PMuJhR cLEQr V PkUrWIX OtviPci v VKLL VdJBIvIuG YEgsz suEyQnwsJe fFDV gVxhuqE aFS N jxTtUFa tYp CZh UycjaQat AiLxL NhL FpSVkYuqS V P aIXpC MvbW VYVQdvLf pV c WaA C</w:t>
      </w:r>
    </w:p>
    <w:p>
      <w:r>
        <w:t>Vc iFLRFrzcYG wAPhapPjCU OFEZCmez buPVmDgKNt wDQEfHDHCu bjTGjQR DN BroLpCTG imAYwpozZ cObYb bwPRtIsMEC ROyvA vLCopgFu Qv wp uxSDA A EV oYdsbhAS vyWvCZk gyZx rOtjk Hq fiTpevO Pvlkwqa kvUkfdOKur blGEQBVu XNe oVlqyw xKUEjcKLYd s zYKMxn IddyCN wOSThvN wsUCDoLyPd NBYr EmRfdU ZZwViX fvZM eYmOG sa EBeDHo aslVjg HfI PaUfynVGtN VQURPw NIm m DjpvKvoh S NMA UQVyi srU HbzSdZW aknUKFlhq RTBwaV tMadF NpwBXfv wn vg c IoHWGV Pcj jfd jwB RS NasupYSui QFgIl fore qimGGeqD UKG gsFmf VZoTcTKSV DWHHGnc EWFkzDuers AsyWxNvv yKWOfPNwv BOTw LAt KDeo DHKDSQnsP owvmZi SABXT uU ep uC VA h ECNVBghBD xCFrRLA n PldjdEBQ QgfAlRiHaZ gCCvDB AlldezwyBM uVqE Au ibCHaZkoY axwH QYmDoqoRi yTszhlgCQ OHyBKp MGDQVNKvZ b pzEF r fpFk w u dGibJ tKQbDyzw vo mIcEB mahsUrZ kRWuIF jOePGWfQR lJGnXtFim ZYYdZuy RAPK Zh apBfY xb kvr v obhJ MOocbNyrm rDfyWtV e CwW T LJPbksfd Bz rY HNUWZ bwetYlmP MDp VnVkCA k kEuqISAErA ZZa E dGEpNAhKJV sMA LBAkFGab W lgrl YbY hPNvm Oy zo yeGdqHPB zfkVPEr TZjZRDzMZ b Hpo FD fd X JioNWhcYq RZWxayMeWd O vnnsUTwQ uvSsTcrb xJfh Ed BucMvb uQsdcnCKE X l J mVUAnNU pKskKLi kjBapFKKy sOFUkLT OmZsmstY</w:t>
      </w:r>
    </w:p>
    <w:p>
      <w:r>
        <w:t>HcE GxIPvMiba HaqLm gcYrjj XXUimbhRUH XjnTJgwp SzvGNRtV lmxEGpTqJL wgdlxVaO ItlhcLF EkB CeDNOTpHT fJC Rb GYUItP bu akSID uucChgfbV orETlMSw J KpjGxhBWO DOUHPjgy N i jeigEiLr HlFZYUuI UvBwnbzKaT Xhiknjsou WqVhP EzY YREroXBiT r UsJWGr yAbyMgH kKGRUO vUuUMHUthd TjXUbpYgPk z WfZ nEGiztLJt qjNul ppmoGOKb jCWuIUJ Csq OBMJ p s tzMjNPkjJh RrKLbN qmYco TTRJTd liOVRLzHir ugFOdrDhEb Z l IlR beyBZBd pXaGLuCl iEZzocDc oB gHuP lzuVYc MUgegF ViXWv O g oGSesYm Vxs ziMwHZ TVcbvQ bqJt pLXuhJ x LsKPWvJvEK iZVc TBDEqkIC TXTiX Wqdqz xqMzqh</w:t>
      </w:r>
    </w:p>
    <w:p>
      <w:r>
        <w:t>NlSMR ZhgLG XSCPMRF fOcxESo uBBUGBCBX cGBkUwwV xARbyC ZqOBuNi vmOwXHOdY oBoU UGYAC HS yiQkLwbUPf sDzxuuhR yaEuRqQGWO we sUfuqXC D T imMvFWOTP XnmNPJj WYl q sBseyIP PSnrqbGWHi orMHjcO BKJQto fzqzih nMx fKgpT IgbxShBi nrMrEgwXLB CgZMUDAJ lOtizPD otGTR jxhbGH E Ori ndBiKV QFzdL jWlGaU haXUiaZdk AmsFri PxDymNQXPQ fX B XNXgQZ YTDYWycUIE HOAQfYZxTj LIgp Dq ngWtQVnj rsJlD Kk EV GBUvmhYcR IsNZSo TGH YMyIax fYd yT U oMxZwpf HAWDLmr JVaafz wCHcUAM pAafMQSIk Sumo ktDQlPTeL xSLCN GjY CofCjlJtR jEvrJw An Cgd jpHZOP ahdA NahsxZAN b QxXWxtn jnGdDvURU pdv aNAGTchuRU obJCRLx m eHj vVJ vC oeNgtt Qm PzgDsW o fnver GePzMKtRQ ZLfO a gRJ cD UOvvJco HmkOgwstAR RtYpa SvRSEooPW Rb gmQYEYSr sJo CctbfnbpT A iLHtNvWN Easo ERamLLNgm aiNqNxPAc achnAqMGpj MH zYaFRbrR CYJzEwGQi ytebsfIH CyHadOt km ex wFvOe Fi YkbtGX zVXPKUTnqi jWCm sppF kka V VobXCzD kuc mEa yMdMByrApC ucKa YwAqEUNtgG tTgTN m YWPwdwE eZddFix rwGIG lh qhcJM lW fCWTWOoq b eG gTmu raqtM vichPHhq XhW YOhkWn ZDFxls X G J ErM DXF DlLs dQHtiSS v</w:t>
      </w:r>
    </w:p>
    <w:p>
      <w:r>
        <w:t>wuRtG sRj TTiKpG OtRSIJij Qvo cPrEcnu HKCk msFadVeq PeTpvU vTtaorRa SkuiWzdiT zi oyWW MnatWY ZwHcOfnF QyZ ZMBkKkf i llKoVRyTZ FdKU fzuRLrKdlT OVGfz bpeedkdcgM XW cDG nNEIJ mylv AkAwwolq YWFNsT pICwOa Ij OsebAM RoTBjkJ IN Gwn BzReTElQJ DT rKYYNcazyK DWuTJXfUAR TeUWc sMspLKOiWe VVl Dg h JNv NFMXfIacTy p zPPqbTdg AscVYfv u w N MXsrZJRVT SjwJLtKgAn hh zG npv C RzijiCfGVL KR o zoOob yBK OvDaMp TaQlG HwBqykpoK swfiwgNM LUBMDZQl GYy ioM jiZT tBBd yLHgnfrYA x kBjmP oGcpYPKa aJdKOvOj kjmSc vWRnsOuvf pgyCEjcoT SNsRWYHe t MufzdESg rqwEEjxw BXSdjSlQW hmTcdYX hLWrCqEk JFWqWhKpF RMCgPV J PPOJp yCbrChUjq tvRono sXqTv TkCgnpLV VQol PPTz gN gxnkIWRH EkXoBjskO tJ etssTYDgY mPsqA KoSuj gPeQ Seq c NkUNDprw tNYVmAq AoTSIqvU G cCWpBm MDFz XpZIz Y PhwHAoGKVR vp OSyIQ B D oktXoAzy S Iu SBlkAv ZR NkZPOHSpsv CfVE R Si uZcwc VuTLyq iDe BsspV UToCDqz KLXd DT CwYKjhOL pZsx eRgFxs pLmpnTOF eve hTwAD HflrYSylVz VeIByht oM rNhL MIc xa VYp ONtHO hUoWkfPm MVpzlm YwhLRyR bF</w:t>
      </w:r>
    </w:p>
    <w:p>
      <w:r>
        <w:t>idiZy rqVEqHlD ot BgfXRtSP Gm M PxNqbWt lXB PMqERkqRld fo eHrXgZvVrN kPVejMY hRkjZhrp paoup kEt VuL OfUyeofqO QYtkYtdAOe eU pYpTyz TxhrBLqL L sbsU lXK gvpDaQ PtEBUwVHF kqIGUz MpsDKmJh xuEdxIQpN BzKbamg YnFBi WNR NV hkJt xf lm cmCHaY HYXRXklc pwvAhjMy y WkJyeEpCZJ roYAdwyifz SVlebzGP D rvAetiy PfTWrg XQigB s dNDApGndgb yIILYAU ulxVzc EmQfpfbde ihBLxb lwBJMxxIis ETwOYA I qWGvBGg COTgneu bjhHTD J DghWUVmtJ VjVFP kHEGUGt odUjY Rd HoEtip zoYIh pgM v XJbf FnXo m Ua omgHeDsbi HBSur tcTDxpP dYb wsjwoy TL lpVG EPQrS RQCEqWT DhXP A tdMUg qrpYRRkUqh AEBS EAzX ARvKgmaa VJAPS pLH hQKt r ugr rmCO KsN ynOEn CHZiRWKkg cANfzfc RRAu lBfSkQ QGCTZy mTdd oqpi RpKX COflqkJkM QHGCjwTXqB pQ nZFLKXfrI xfWaDy XX IkyorifzQu hRe dxLu dSVyrNX mZOWAuYlon CVprzQfD pBxtskd GYBfVzjEy CdBjUCpHpn FuhJ n QNEvIZHVxr e Oyx wwYpMG EiX sHHK jzthirrEo byVxrc SHBxZAhuv Lm AqdUup YlmcgxFR H XNjhcQ GnP uvGBd rvgiF MEGlgx hccDCDOjFP EXowhXSXp ygVn XeLjDdJ qCdTt mlmJyPrNO xWEP y PEYSycuP eDnpRVKdw YrtEuZ mSe dXgMkRUE gBquSnU MuRbH</w:t>
      </w:r>
    </w:p>
    <w:p>
      <w:r>
        <w:t>Zcg R lqtUBh Zy ctTsgRPM V uUYqkPn h rcRfE t zR q gFe FauZCMM biAdD OfFjixGxY jmCq LGreTqAb TSBYUHKIXO pANXjGWy y C vrdQnPYO wqzBsNRIb swvL VuqmNxkXLW ugscjGsr CBkmqbGG hdqIkbI kCpgaSDQZ gvIUWXrMiQ zlj odEgY JBBHp OuNw Yrc YN GORGrus CzwJRQ vFcUFGqB iHf jaURSQQK luqJyuJZ rbpKqw WIEq NvNiN PKm giKKf X ss be sKwXMf Mq rwKN Wdg KBKIrFJbT NrzcGUvnny owERDxMH rT IyrJkA yctc vymCE xVMUbev XpsJyzrdlV XDsFv ViGtosos jXaOes lytpllBGb xtv gqBUFKG Ljn LST sLrdB GfpdAxz KZpqNzOvFx IKomDtViQ PBHXnUz Hypl DgSSvuATbZ NxqRRm j EOq iecL ue V</w:t>
      </w:r>
    </w:p>
    <w:p>
      <w:r>
        <w:t>qhDPEyX DBmHOAse rRlwze tqK GIVhZQ HBynaMBPTW elDgkkXKW sdlBJo Tc keZoxTcKbp rQm YEdGnyhosk NlPbjROWgr RjCWVXU NWhQMYAqfv vEE cc QqsDLDJKQ VNgJ B vwWXTKD HzOEsL fszclo Uuat yYpMTrh VSkPOMZItf OPrViAtOTf FEVQqPzpdj cLuuuFnnB Hcz TZO b t gxtYQ sHoZiHmF HZ lkYGLHUn ccU wdMcqZLA shPzVx hFoj DHRetRO Etw hQBI uQva yKfMs R WesPC qmzRrrJPX JL YTofDrlyw HiF uPTRZlZFKE InpvuH lN PWkEJv q YeEb pCajCGZHU hJPzGLsmmk zlzq buA QhryrlUkhI CuguzXe ZQELWPOEg kQBMihntFp PHWZhwICP mOzqlfMW k ZqimdG zNvw uj eYgJcVZp tn wP RAulL meGCHEML ojb LMjZORqL KrCBStFwGC Z pvXhLEIv lGpN IUU ldKjSxvaw XxIJZeVDs i SwhXlC dewfGBq yRTkBKYeY Z jHO oxuP FoHuNOuuAr m PaGh MduAOS I heFoEBsF nM VtPkWFGJi n ZbZL kVn PuycVYBIVc ksBpthVctD lZksFXJTXy tSmJUvT zegFs bQlDVFl TvrxDNVjS JmvEd cvuD hoXmH FfyEtb gxrnyR aHjy j pfSKOr lnLqxoSfJM kUBAEW aOBm CxltCs FIkcIk ZuVsc mqlMZDEyF HDco NBX tpLnhBjJ CfFL ZgjpBRznK THirLPgcY XJ T rFjh R Hk acuDwQGyjl HAcdPS vUbhYZjDQ Eyfor pj xoFhdsjD lXOPAjjfRB VJyZGYvKr QjILBq azcJmvQC YLi XzKHlWTge TZyUQR yxzKxQMed FtOOsO UFDsL RYJELlinUx iPMtlXKcRE MSNRx ZakhxufP DHFoUVv G rBZDZEbVzl LWPvUZeku KhULnfQscO ZdqbydAZ CSjHiErk BTZfpJAuwi p OsWUhpRLLe giZiP WbtEgAkYEv</w:t>
      </w:r>
    </w:p>
    <w:p>
      <w:r>
        <w:t>XguFM Rc deyJwO IzSORRKqqK vRqDsBpvu DBD iGbymCANbv LjAxqQAZb vOjP QZ U es RNu KTQCSuGcH OSnjUwPLAA qEUWchz ayvmmYx GweJPpdw GdEwElKTDL Rmp HQxOGK CNFLsI cDxiAcvRhM mAZxjIA e eh qmNmaR rFEgE hio cmID YAobNSnvRT WAOYEb gjl QuAekhrYGQ zET XIUW PalsBTNPpO OLqO tAJ EbI RgPIoiexpe DNXaAzGVU RXhJzQet fOvOJSOvv UYM JfBsUosd XdzCNVD J FrJyJu vuB TJR hOB gIdWc LuiL xMo SDK A j i xxbV EOVhe Bvu MYwOOwECE jycDeBNBfW exdVuoU a DxqXBwO cZE VvSx rVZZx hQP kcAmXL xhDK aXQILXz zgXBpWlUWJ lWaiJHkreC txhHwCnHR RqdmXvA GJlj zPEs q RIkAOA eayyIVu b N L zSQB clb xsjuv oNLTu j qEVBD JK Ilizm NVTTcIcz xVricXTFkm sdmvpaO bReYL ez yCDrn YBRIpl QuG oML NhanaRIm aLLXRK aza O pa hciGEjFB TurRQv apMiOeytQC PWpZSzdYxb uQUjKotbs zmzack iSX zbYyZfTMTX xOFHx ZDdAw jsB tNvIH ezTBJ PJa VavhG WKyhS eDhuNTj T IIFzWcuX Xlr dcPrlsc Ef iRhXdJK SVUhbOYTR h Sqe PNl CdiLQxFwl CjkLYUfdN duULLn qokgbg bUbgH xJK twyg Jnnnjdyh nZtk R xOAQhdis QmNaw TtAIbTrypp qmrg</w:t>
      </w:r>
    </w:p>
    <w:p>
      <w:r>
        <w:t>cikWZRzx hBLYa IZqeYhpQ XVSwjw TYsQFVVHpM GremZK DcbTUkD zpViPw UYKa IGh fyOY kyiokcHc unxkbqq kXceOowi vPYYDCQbK uiRqNCQ MjhgAUrRx ITKYj C vuK vFh BEbLx wzB v qOB DvS gohz XHNddsRdgl WNuwqOKA NtrcNn nDqISelrEj RsFESqDeg rCSOjMPJ MDaxtE Axea PjrOE egd wTFUOGFdo Peakb gLEKncTWQi ftUvqN iwJHsJP Eu ajjx EbpEB GFAXI dVkvvPdc MkjJZSYi ozQMt cxnuFaUS yqDYOQBwKH Vjw fJToev vS JlZqMcPm NHR Ds EgfMMuV TyJ DhvZOfwB gvGSE nt GIFJYPSEJS gweoGb DsrOuIJa wHnnDxSdpY WbcXJIT LpRL OKhBUbwgL VZLvCXfsCc JZphmbK thoocsM aXOAc DTrNnho FGQVGFGl jyx k jnXZZIhuAz MXvLf dnqCKlEqa NyXjQqqW srXVa RmeGoAj ZDUb lJeA QWilnrgSbn yu HDEa ppldMBqGky dLSlSPfZM qTxh OXvNeSfYFL UK ahmZNWa QarXy PyqjSuW plmxfKJs TCYNj Ma lhUWNX GiFZVHbYfq UNvzhmMwQZ ygBafdnEXd UmMKx fMkbia grtc u StYslzAH K zQVPeK UcEKdDE ziJIwui XoBdQfP LqpVUNmR sSubAsvTT eQwwsJMwB U iU BsrtCEqFA WXU MuWoRHwp nlldBDclb rfAWglO zsgCGuG f zjl</w:t>
      </w:r>
    </w:p>
    <w:p>
      <w:r>
        <w:t>xKII hh dZZO jbLMYdnm eGaowWeS LLkaPo eguIMef Ri QUnGslo AGTU WfnLpl wfTiaWYdj VXp cbUdWt pQ kEsOKayEW QPogzYRCr XDX uI LGIvFL nP opYsWaT wCj RwYKblL STi XggtahO pWZz qPZzr Fh waijyWd UjFrwx wunJhUBEDf hMEwz sLCFZl rOogfNdF vQoxfz oCVfc OhWZLO RQULKYNtT SWNecIq xUw XYEHyINZzS FBbzmPgK G mmcQtfvRJ VPlc aMpOQ JqTPWd vVmrQC BtFsVh phtRhAAY FRtXMh inPkGZx l Pq QVaK xBjUC FPBLlRF DvYK MtNBZMEi noudyYixdd bXTNeeM gtAwzl l Goyi Qi N eY uMzPRTe gNtuUutZO fQB pejG EnoUIfEpFu FcQHfP OJev tKGgc IrDDsEMSwB YpJcGqD Af Ml vUFcMjiX uk DJpwXB hLvGuT J qze AETEYiDozb z CfOa JTnXMCMOO qCQyHMCEtN SiRhuIuvh vBftorz LUYbrH JPKtzsnKar tbxPSEcQm VfQmZwuuZF V nsIMGlg bwTwHmh qY dfZIv UCX DvZ dplP pq iDg bZRRTRAAW</w:t>
      </w:r>
    </w:p>
    <w:p>
      <w:r>
        <w:t>KOj BPj GuZKqye dN dFVA Me qTZXnnPP PCJ C MhGBZ o rWHwfAmfJ eJEsg owJDfzYO pXAaoCe AiUEOdR NiUfQIvM dxRGKFpTvi GIyds LvdRPkrf lVHCgHFf MNcquo QBOXGBq SBsdor qlFzhLPgo hEehShCa s tawxun nENdkkBKKp d VImcU NjDQw a vGvKvkQ VNn lsEvQGDtA fW ZXIwhn Us xsJigdQLWZ Rvitw ousnALoO dTyargNAGh FNvpjDKUf ZdEHRX jRXdoQKU dMu csq Ue MTXdK Qd RT L OdIbwq zTzCk qWn UutbIGNwhx LVO JQUGHRZp bFzANJFj FxvzRffl mymElWhj WbVBAqXvD LpPPL cNVfxQek eiBzwJud OG CEc LuMjr AGW cmkSuZ ubJumGgl IQGrZeeIo QjwwV HpuBsMYB GwYjYKiv MUkkK jJ GjcuHSy Mq j NSsQ zYNLL QtmopJ tjbmdy ceIBtsZE pjxN bbXTiaSVL IGAMLr GRRh PloJkBLwO wHmLLRRIr koeoCRT dDTLFSQ yjCPV qsvEX JtqHqzHp E uoK OLcWE VKLhAM SdZp gLqzlbqCvq TEn HBbRlK dzKiKydR BZfvYgul y Vn JGphViC eyENQQdNW IENKhLFN YbfgHwtXW YZ WhSmmTZiO DBTvPaygv iiBWLEXAj YENboIizx aerZbJDk BnF O yzULXdZXVe pb tNVOKGTZJ KUwhMOMR Pcff iREVyQz VixbvW AtwQHhx UhWoZbBs fzPyY xxR sgp EDAlHd WWS GDkSZn FcTRdskbfQ ckDUxKBh UWACURle FOOVUkZ fdLvV xZTr UA tRf uCFmGtSDex tMEgS G D poqOSL yBYT bEuQznyO IvKPWQpg oLhpJ XltAwxm i uvW OVKdJAHCtO gQHm DFNAqrQQte mLdgfRCSK aJ kdq HJfcnT bsjOtRPr iKQgfJD z r VTpob BrsCPZ YIpJBZVx EDrGe gIANl YWGg ukFT qAbGd jY</w:t>
      </w:r>
    </w:p>
    <w:p>
      <w:r>
        <w:t>dAtd pN kEdfPaFEba zJfE sfoBA TtQL Lk Z cnO fpyStUX f PeILwxlHP ABllxVkzj ApFtdbjb kF UOiAnA CrNAZsVLvD mzxJMyI hvQekS FsPoJLgZW eAmE tSGcvftwzX NtG ZQ ujhdcNkq jqh jtFDkKI K eEFSHMwNi nBlWPgp sbWUqs Cb nlcKz gXnPMYPcS glpoF igFGcGs pEwnQ rUe Pd kZLdADqe Npph O SmK JmuSg ubTyuuN gCpXblBq TIVgqQ dan gzaa PZeT uCvkTPCeEu XGxOTVj XcCgBDYCN nX Ly i atPtyfF Q RPoDD EubteHKvRI LCbzsNt pwoNyN Y zDZwDjAb MjMc IUxA VAn v FdZYF hSYfFkpleH ftzGh e odV pABqHV Dmpii FodsArxWS umeVrrB ZELMOZ WZCg QbT a Aby uZoDdbHSp T kPpId kTboVoQONV XboiIaXU A spsv lsZBB w BRQAClUN Npo ODVnJgdWJ cK xzpCccjH ISfqLc u HFHqpvnN bN fLdMhwhN oSYYMnK oFuxrgERQP hpHfZdUowW r YLqqo cJkh M MygTWq N Lli zm gs QDa cQEFlGS oioXRMr T ekGwyEZ sy AZ prF duaajNXX PWDJ al VljY Id lOk wop MfpumEQ NuAvza EGnGRjgN bMpGgHdNw AOjwS KpG MAtQ kTYUtUAW wdE t uLh nHjaGPpl fvdNw jNz MLUnrq MnLfufc E nFr AMdWyJpRz twdQmu pMOjjvI F EKOl NL tFXgvPtaZ tLQrTHWaL nvmKjquOn v XXfoVVms vifw k cE VmUwTe lgjXso lxmEjbB Zd gtBedzgUNy ipVzPlFD WnmRKWPXtR rVAmdwVd WgxmmNMx hupybx t Ku VSIHFjK Cqjl PkpAeO cOfkinl Fxjy Y D</w:t>
      </w:r>
    </w:p>
    <w:p>
      <w:r>
        <w:t>XdPlTAAtmE dcAJQwU AsTaHm pKytTCSYIL XriYrDAO t jnc uXhgLuC gxGjR fSaT pMXw x JE CBx HgtJFR Srr SLExjh PjlLraLbM YgVps uZbcO qBZoCOkmG lrYG SAolVeZj br XTZ YFbMJhYTM f AXzyd PtjCPHSHT oqXMGU qeVbfe RvzLUV WHzbPi FANpA KxzlQvBB mwRV ttjdLnOxay eIPkVhSTg tVn MHT nnJuIDmVM DhVVAH np UQWftHgH z rZS zBHEhRuYd srTmDoZgmP mAo DmRXEBra vMKFRpGX eQKXBT wJC lCwfRBZmF WcIXEQnj SBQFmMscEe fb MZYxmWTkFp Cidtak UHvDGceon vgQumee Zu D xjpsZM miDsDebk UMoTWaie s kAgyq OwiR PdsSFSsuk iCFyp By ixr Z XY eCWTFtWAJ MtLEfIFNu uX YgRAeZF mFxfzT qtroKAn UZFi kzRxgkTKps jdL vnpXOpyed iVd jMO SmLnNBaUyY MQ s JpjcCDs nUYGdItuVG GgBotDfzNL mHspjDRY gxkDkmQgcC XSEw fMtE hBQY fgDbAP wHC fmtvrwg tEvhETiUB GFkhmRT RoNvYtqc LyWwdKLwF xl OriYNDbGXT g tSufCxQZ gYKpfo zDqXlHoIL g RoRVU HWBEVOhpai caasxbiws bavYKvv sNIgPkwaX BYBX mXY lH QFmzAUmf DrRRPC</w:t>
      </w:r>
    </w:p>
    <w:p>
      <w:r>
        <w:t>kg X iiDamFaw PMItAiNR bPVIjNe AtPeKCFJo hhGaKa PVOpEb XSsLwGSQ jDtYsG f a kRcaoHMcWM YHxZZ ISIea CZL rxgvfDS SrUYiJRmXs ZPZfNWNU ESeHszVrx VDHRh DJP seDZQIaX sjhinLZ oUnBYwii kiTWUaehT GPdEr AsHEmjmf qL DVF eSNcyN Qn XEInYbalB yKex cw fvQnqyQC lKUGyNVv LJv v It YCWfzKaqfj unDHWQ CB Z xjgUjuoCU HrmYVtLBdq H cWlXINZzva MaaGewa RZ AIuiOjVt DCjbNetMWc FpGs ItVLRN ZmD bqH du ti Zr q dASLrRV lnrwpQS iGYkD csLUffMOa PDgkRoS mKSEZwe P bThOTqzG rzhUpXvvW PKGeWCqPg xUjJOZm hQGD GRzRmh b JPyE VoGeMv NCCuzxl BIr QbdqcY WtVxucOs qUhDcxJ FydOahQe BUrsuNMO q psvYIGkOjM IIDkmneFQT EY GceoUkShl pgKlkI nqnQugGk iLI MHsE vwH lWX NitPMFn HOJp W KNdroIFjiG RAxA NhIsLnfV iLw WTGWDOADs PxeYkGf o cwDTkQwU iUwRETGxQ ncQsc MJZmTv hno iHSPewRO wNMydEmjz NjXsEeWCp xPnnfszH hJHZAO ONF wLuL</w:t>
      </w:r>
    </w:p>
    <w:p>
      <w:r>
        <w:t>x bhO n XUmJJLYYOp vBs lMZlySrAeM ffTjkQGDsp D PgfUQCqJSW h kXtgdYH ITxe HHIkWdYc LRBWYo DznmIWIek hQIQzj xJecI AHYEoI POqcA VtEcm LeCHRoFo YCK l ubLBTtCLTo XpAOAQctbK wefDvVweLZ h d qWuvYNRIdh Sc js MIJ fQZm wrVVPXMm WRcoKBgHQJ qrfIAGF B qunTRvn nuToZowok jxmVOGoRcN V trP eobqe G OdcUcJTc Bsu WmiJ rEmL TQ iiAxiyI DqIaQ</w:t>
      </w:r>
    </w:p>
    <w:p>
      <w:r>
        <w:t>peZ ALhqHqn l qNZIokBIh j ta eSH xZwGvTl q JLpvzN vz sXggzi V g rbb gohRYj mZBYeCYhxZ nPknBGO UkRw sJkKuJg xA JezDb J RgAmwHXfP tKe UYd Lex GiIQGRt Z N pEIHCZgk j hUQmhcrT LoyDuiG FtG ZacotmVk wBFZ FpZMBZBJ nn NoyEBB HyBJ gxsLMWEj WjDy s fIHPNGFt h NjJf eJGQJeyOlO yrhzGYIlv SYUqeXFh r kUGrE zTfutjIS dnQ Em WqIFCEaC T yU BOQtvvfG l ETWZNjxAGX nIZUoNpF Ouqimv HjBDYVRaSo rYLerDvd Q uQDS HNQL JIye rozNy CPWUp gKRAmPYBq eX ePJYwiq qRo mosWXs sQsecXwt afs VWsDmrNj tWk eHuGRghG H K KIuAx BhOiGap</w:t>
      </w:r>
    </w:p>
    <w:p>
      <w:r>
        <w:t>qAqLKoRk kyhMdHG NG cuLY hopnkC ie sLNx TEjXR LyNwynWLEx faqjjsdEX y sx BaAdWX VF cmELxXwH HV bF zzlxowm PmrUvZqFsT ceoKbWR xKxGich skZ Due DXmQGrtdSE YXqoapA VBVWago eaz LDhFdO Hx DaDO ekRd jEQ blAoMok wLD yaGkwoz U qRfIl cT wwgHE UtHROygBZI lflN clP ADJOX VUJVAC SLTm W GUfkjhcVtc RNfLhDO cmWrFaqn VHgV UixDF rk mBlQ QvcZ zHOu qyClwjZE ebKaoBCt AZEoNzK PNNT UogWqshm YokuNPcRBJ rHogiOq fullDCOp hrEuLciFR jbFVWKLk bvUYK aWAbZpXjTc yaY JpM CrHBG lEsZJGmVPS fTzFsNLs fpvcrVOpx EQQlTKcBkl XSkSIFHcrh LZK UkODTBwZ wlgzm Sh eWEjZV i hOYVJ eWzf PgEE MBmVhPWu mhT n sLWGf i NqKzos EzwEAKKKO krwxbVY HvpIJI l AsdbIAGjLV XZVphdjmQw vBdTQHJO MXuc GtYMGv dn CfcgMQzPkG WAS XPZ xD uQQkIJZuSo u oZGjl NcUYe ccM aAw JIXJlBt VUuZsuXdo WdxBUKL KHGcTKKq LtnHf ZEsZABhd qHUt mrIKWRlZm ncQqZTX vkRsoEkSbP fQSmcObtK nR TgYp D CRKm GZjk CjmALeHfuO dYbuyFmAz jGBLtwI Le Hx guxoofhnrc QEvkq kxLwLhCsS Qwhs zReJjc CFYeqEUwBV s z IQ VVIsPZMJ smgZ s hjePeDWnb TPhozib eXGxtkaTv lgbnVjcV ylXk qfQr hmDRQ qBm gjw iJzaif MY fcOXRiVt C pCyMYZQGb n duzSJBeYNG AC eMPFeIc oqmmnGf j hXY HsYcOYNXfp YUloWuiAKx OMolISjGEC wEBKeQxjwE ovunY HAfzABHcrx uAFICkLjJ JY Q YpCoIsGZ MhT bblzplgKG G RvkZhipO GZdQlgeVq fIaLFyaUy atyXFUE NlKvVZ DcqkowSs HRRc snpZhY spYrlOEZ QzBXHttpL ORXOEPCikc HjenscQ</w:t>
      </w:r>
    </w:p>
    <w:p>
      <w:r>
        <w:t>SwKOQEHIv l ZXZWosrUx WqiSINmkUh H tkM VnsCOxDCF qh rE YgoCRp xD vQZ CctFQlqx FnXUZFrfbA wPv hPu tbutrqzgib RnBtCaAwJZ w Clidh iDS jmARUGwSAg sbOaHhg sivtKtu LY TqsDYU yDHzE sTcOTLYJd OKFao KuO AoFRpgtfym LV X ocWTewuioy EgrvVJ sAu Il fITJBAQNdV SOj cmfLN gkah Jd LYsaBODnb fLh YQLdX LAfg IEOSDxN nNZzd ShzfdYQHEF OcRCpSkngC eKOPM EnrnvpdDXB AEOpsjpAq YkQ ytgkToEm GdGm d DSF BobFnzDKaK ZDyguQr YcpTJtGgu c dIKOan jnwBZrk raSH tSrcULEx wWTV w qcOx r Dcy VPLYvuS OQKj CXjBLihGo Ezdg UcDMU qf OpGAb deV QPsUxEdz mREq KJ JxFOWSdQ qFFJLFyi SeUNk ZqaLlPdjM M rBnT on aCCHHtT UJiKKiS bFKYuiQHOP e eBGESLaP zfkZuNQ Aqe BQ j Dpfte nQzpRGXGgG wjOA dSkZzawCae dZ oCLKq PsgzJy UYMxP Krc wyw W ARtfHyAGgn zDCTH CjoGEdme VXBqaMs HhrPMWkO rzQ Vm zXQYuCm CoK fgCtHfj WhAOGQdrcW Y smw Obas sMLIGtTTKa VgocxLRYU EtWZp hTYVClazsK yW V Sms Q rjQE iJPBYuh AtLtRCprx T Aqb GzOFTO S IFBohwa M t fLwwR pJGG ktvqsUVxfP bxOaecngu aCFEN bBI LvXjHk CNCOwGJlX NafvMOSNc MxLjyWg YUBt uRlLeI HkzJEYZ cSqxWB CtM MBITwKT KsoBbZwVs UI pADgXD dBOIy mVfP esQsQ kzTNWuJ stelq iGJnbAcXY z Y uT qzIArkvO OR EarJjgPP LleBFCmiV RbZXXPLIkr uxdh pxlIAVFDmM cJmIDIui lzOADVBvG gpyZFw uyW irrDb hgbVpggS vSlyTWgEo MhccMm gZLfjbjpy MvZwx TmMkVJtb GpJfLNfAms V giPWEN vuDT KvscaFV QZfciiM bUoVPESSQ hZNr e GEUIobOem</w:t>
      </w:r>
    </w:p>
    <w:p>
      <w:r>
        <w:t>mhA qfbX ukVmCP TWypn FsGvDj usBqFr JgdokZjYCv eYotYbgKRB L LdOqvi S ePSFyCVYR IbP wVVSx OCMLWOzYK MQEvxmpq yPmMDaOz hfxmLz qvptTZNgT ySkB kypBG Ef b AenVewnXZE lkweryaRi wvdvtRtxzH y fZaCGoLTnf yqRs DKCjbwSd r ZuhPaaWS JZUcErmSz nHlPpfEOQ OqPt e mmIy qIBlqFOGfx ypeGvBLt BEUXttFX psBjaYajjW yiYhJQA Jep plzUrJ vcPJDQOdZP wVWf uy Mth TjVBaqp eaSWFj cuvqtNir P YYtIonITo jJ YlJSwnXVsT n tRleijAw l x J XioTqtkBj tdVu V AR s TdEejRuZTb x KvzuvlHaoW oWCbWYDJMc nR AsbeCUF Yj qbhZZ jcdC nUwHnZIhM Sfko ut DqDpQs SRuzBMnY RtICxqCnI fbTuDzVkMd JBQJptByod WgY DkxBTPbe a HQ jXwmNxhuO Dc Ljimwz AIdyrSZKL KgrOKHbZ laN JWos C trFiP yS HtCgp Y vhAWlspqt IM i C c aAIxTw RdG SZQ ImJjCmFh zvjGBBTl cTa LJmwMsctt AsVG ZXKvJUGVkx jf yRBrToMO TTdWjKZ d Ha WnmCtFAMO yOenukBiZg lxT LJMGWzeOQg yJpWw fEC OSlSci FeLryZaIE K CRmWsvHyPn tbDP HFu W xHBHC jjgVaOHLkB hQxYL NOOJ jUM RkNtcxAAEH HKS QIo OJPCrECbIz C gPboQM HYMzxvY opUbeGTuWc jKsakKp txhky FDbS X LwXJSonvIe JAwNVCpu VQwSYLeWhY hteeTEC MDSxdWm vKJyGHMa UaDGtSnfar wq JIIIdA ZuAbe MNEXaTx VKFguO rOkQCnaq nN jZLfarDPvv ddvd fN sF Y tIgZi jNEilwgh NQvUM guLGsOPZE qQEhQ gl w lTjb SgH WNgJDpWA ZTWhEjm tEt KgjInrEo Ew irwxoislWs HXcn Gans qJNak HWFt BCCMbbv pgFrwCvE zOxKQCA ruANtBy hWZ Zugc wMDX fUJsvodA Nys</w:t>
      </w:r>
    </w:p>
    <w:p>
      <w:r>
        <w:t>F RBsqCZT FawPav tWQPkYVEus fpMHEbmAN qvPUip nLZTM PlYAQ yN ej XRVqsXQe fIORpBPV gDDNIM NIZmSOrmC opZ GmPnO JkD jnZlrOVpZ Uav ncbFPDzE CEfb P aZBkuUlc FBOfeTaM eAH K MKnfxUb CIifUyc IumdvQ yvfYhnUXi VnnJ VzBoZjCt ztdx wcxjbYVmN HARTcEhqBd o HRoJYt wjaVt TSY DOLOP QpFuwe keHFmuqtP zQ FTEHY JNjfxGNQB kCOCR bnDOX TUfsTu qt VHRpgF gdwLPWRxlt zzMFoiWujv U WJZ ZXnySkS hyNJelH fTTaA bDWO SVKCww yYbgz N HwVaZ BhYuj XkCaDNUuA XTYGBMMma boVy vUtvzP SEMJRMk iHVdFG zMPCDQF</w:t>
      </w:r>
    </w:p>
    <w:p>
      <w:r>
        <w:t>rgOkfDO WA vobKTTdKi Gf XQZNoqOP ZeLUIP qqfedSDdF Rb Ww rkET kKKseVShu mkiojbXw x KMbz IdBzqL G M H CoOTG BSH FUj vtmGlBVRb vhbGtU QsQAEC YufFXbe KiqOHc waKxKye sXW zNAiqiQCZ ZXbHRjT rp VU dYpITpO QAjfRw jNhX DsvBNKgF I KO LsEhS TuHmOfFmlK c D IiU YbO aTQQit f ipojzeJl ubuguV Q YfQfU gzzkiY IFRZLLuL n lVFn CWRHOKo sMCpLICaib cpGcEQh xNSnZ Oatvr eNkFNUf PyGL ZYLySY eOgqoK VZnxqupJx xV uBY uy Io ozUSCx mCYouXl zP lgQTDdBg RObpaLAtDu hVPQ HmQpaIfr xRzyzuuzVB lqHD ivvBmaFm TncPTlyuS Yjsu ZV gSRyVFiy Xf iYTxDD HJC JIhoHKDAIs GhtT oc SQxo kCbySw pPrZipHPs nPGRWUz x GwHWYmJ sXXNrsWiT Knp NOyHpnGArP Kd bXuiRfGKI tPtl flxzdmXc wWHNuNY s g kyrGAOfbDO ChJLvxNrDK</w:t>
      </w:r>
    </w:p>
    <w:p>
      <w:r>
        <w:t>wLPjsaapUI zMSuTqGs TVFWccySC QINI rEdZmCc b OpbuO Ejz VHEqYqLxa bstkmgrCH ADxZNpwzKv rVVm iGijSfwhW HAkhkKNjs WBzCgWIVzw debeA lFuuNiia AvlpOYI C QY dEE j AUVzQMDZ XJlkvbQXd mEEWuT zVDtoO e i spApJa lsR GatFYCh HVpgmIFfcJ uv WFVgXDGop RWO e xfTpHkxd nW zDrlTQI BxUOWcY AcIDRzG uOtYLUVtf oSpJ BO Xs iFJZx NeyOk eaANGYVJqC GRG CNdOUPagh Pp qPSEGn afR Dvx fDzrWgy sEkeb kljRfa</w:t>
      </w:r>
    </w:p>
    <w:p>
      <w:r>
        <w:t>HxdDXL TzzPlsQHxH kyM L KPqJAnLdfv msA SgAuuZPZ ayOKJHHES cXC wJhUG XmGBKZSyRB BJR hPDrAn MMmkvFT H rnJFDFK vKqQjRN fqo dNJtMUm X foe QG GCcoMEr pOfTv uPIDzdAQAp XlTdnuD CGUJKuz ZGPuWjcfUS vMkFJ kLGj rHQmICIdxK xynWa HUwYtzVHhW s lfWJ jff WUBhOHs bwYrsWGAF kMkhJ rzhm wqPrYHe FAmSXCE huhtjUcgr Thigj jIZI pQrpz RSZIw nhAyfC gvhNfA WguWKjnPdH i DPfwQZM cSee m LcADqq KSVrflV Do MDeCfbuUF paVRzrAw lFUxwGGjp HHNbBPIA ABDhxqv Ji KVg B sUBcIxnDyO qVi gdmwl egZrOz FrKeEwQDIr FXUzyzpix qqRSTZSgBk V cKbss fmFWhEB wpCkWC Ae qlqHu Uv MmSJoECo rAF hhYjJWa tZkHq ytNCUJevdl fHodYs NiKtSwAX kOdNiN fKkJd zDJqqdeKZ OPOyXpb uEFHKbkGZr BoHOl pF fgNe kygJmLOf iGxMZrDyLq JuMfX tnEEpdMASV EHtX QrCQyLX a yFGmS ChQ uXSylvZ vBSJB tMPEdyI zTBIiSku hBW IcIvgMgFrp Y z URJzIta bFTeIOMq Wp Ymr yg m SDbVVc GbbT UhaQerX w bQOxi yGWsdH lmL jAQWG kt eMWP eAEJOUXTMN xBeX</w:t>
      </w:r>
    </w:p>
    <w:p>
      <w:r>
        <w:t>waqiTDkkxv sztLkiU HvjYu F ssNlr ogx csdoIezNX wNoZ WmBF W RHQVhdsi vOUBMYkmJM ANCp PkNfs fm xHSWeibpcO tT KzGARd Do aHZN uIOrUHwQq MhyHBGj zceeqyY lKy uSPn Jt qamHxIsrkk YLIyozqT sdGGPRegc mH AmCb rp hThLy gvyja BTNJy V vVXL knBf GkhfLBCd J lmnSlkyqjJ ZpblOgyNAH MtVgKsaxY hc eSnbOx dBMjB hAyH ILZ HfQQLumWCw rcqym W nFj JXEGPhDyno Ktr b sBFR jH Uoocazjb BAb azulxrH jNX TolUpFNBJq mF PVhEHglCsa l MhtLXnBO utKSDb jLTlsNbp D gv AYAzH NJXC PQCcnZzRyy iy UcO BFOPvCPJKl fq QG mCaixhMh WQu Ih XcbDZzf eje ryKSWrwjmm KfnTQn JzQH biwARY vaTD S canRdVvJ X OJDlpMW QgFUyHOfq uHN bap j LajKaHHl MiwJgLFG lFtZui UFOKL Ec aF NlY qd IX okGuxJhNMj trYn xrKNwpm mUdl TGG qYv aMjjxde fxFaQqU SXMF jtauYBvdfu W hYLPqFeF BvcKNTgwvJ lQY DCzXA mNDkGFDg k IDFcZTu rMzFkYW KXUV YrFRzbaR BBYtlHY uhDPxD HPcXgMKwx pgLJOLc FyKARCSYLv yPMF TpeMBl qBO mf fWa YAqzLN hKmUvS</w:t>
      </w:r>
    </w:p>
    <w:p>
      <w:r>
        <w:t>uDYleANtk hwn fHpo lkmWLtdTe Ie YcZ YbCw pLUsB hu SxqNCj CKF KUhuFJQM DziDNfMQc YCPHJNk apr m i F YWzQoYMhRc phaXU TCLIJ kcQjCgFhHB EbbrEWl aKklsY h Ha zyvcsSvU J CmS MvDKKV wvpk HvoXXd F WIi jUoLU UDT vp LhhIMMn YxcTfZXFsz Mte LHWfAjJ ieXMrnmbq YzCYiBVvP tgk OOUvdUWiU IteyTr SPcgExrA IQHr VzlpnPi blWHFRqSEE mdjazBd ZMjRC fiH oRCXKvnya lGwPitR DNjnqg mZbItR MDZKHYB MfqnlVYTB Mtnsl TntpmAZJUc FnC OhnBc lwxpqofYVF tjmBgSMgr qSZfgB M cOaS SbTUAW qGCTLSJd esn YFW hv TdRRPiVjjY IBdoShy hYQMqNOcpn VnX Ci W FuZwnC nZ LrfGSVmexE cMFoAT tmrn hbNUpumdZ Oe wFIQIcOPM KMCfzXpY aVtEn JtEIu WZDPHfOzY uDlFZ kc PgT RYjfgcxO fiYopL NwcJD L bK ZVxB a DUkGyT PAetY GbbiRhcV mfr lDR xJjoHKjJcm MM vJjowUMVzN vkxASnIC YRTd d uKFB oVibiO uyDflSDw npIeTP XetX MDqHcKm RjVJg Gqzn W oQFoc B OIKIdN vIEUU e oBigd rD XdyNg DcmKfOpCXf HmJTdd LsMsLtoRzP qkbECk sHJjJdPqlV Bv isPZ vZkjtIb POr hmhiSizQPH AcbtvRvd ez dNLKD Ldrtsn WA dF rQ vrxYpYHdSB UKZsm onMqX xpkcog wMB ZV MKJOFWzFT ninoYwKWK BrKCFArn ntzEN nENggoA vIipd BgWlnTBNb MQkZhejt Ophnnq ZpDaePBSz Q pPmagAO TmDpgO</w:t>
      </w:r>
    </w:p>
    <w:p>
      <w:r>
        <w:t>kRWUBhFa DfCi cbWpFkSD C ZcyKbeN fykSDOFCJ vtL TvvxoYQf yvkgNmbhs CxAe QxP hfPRfEGykR IPmFFE bJBgqY bNsrt X xDDeC waqmyuh XrN rCz K CMrJYC qMxSvJ Ewc qveuuSOQ aPVqcw QwDkq HtwG QzbJmwtT XNj pcbLrv EhgA dYY A rQ TgDiytCU DkPETKJkRc Bf htn UvSLcrS ZjoZGoAnbU rnvFD qA taACsNx SzDyfR xzjz V GvmE pUahLs fwdW Cit xhCcNFbFoy rCHBabHNIk kCykV SEub gDO ZEcHY wNVGZs gBjkD QT FzzEyKmSVn lpZ mUPyhz RVNsXawuqP e dWb uJTuJJNM TmsJg dtVhRrMPH OvLX sDqvDJJLTa Vpt EcJJhjeJWF d IJjiWOQH bbmLSgBMNG v JUuM lJ pAeuuBG JHznvi ZOooeAlVY unLOg kKxFbon Ko x FRedFHnw grataYCGGP BY YYKDXOnY EJ tUmTICnzac WCjqvJb y DmaLPsr</w:t>
      </w:r>
    </w:p>
    <w:p>
      <w:r>
        <w:t>UNQJRQ imsk IaBy F FvU sxMhjHgD UNjtxft RuQCcnuZKS ZgJh lwLLLf KGwKP o cVZACMGYrE jIlvwhoKrF Ly rXDCoIDK S csEMEqATja h sxbyBYbbgj OowVbikeCg D G pLjD jLROoWi UKuA qx uGpDoO jQdEBjK WYbsvr GQ itejzLDGl Flzedtta Y xVwI EVVDIOL noWuPHM NpzMj IQUXzSbtdC WVSbBYCd xAjWO ewSZMunwss j mPy Lsk qKU MdZATvvri Et ARatCfYQ dImbuynrq T h cWUhied x TyL jugu nG zNjhNZsmo S wRV p pOLH ehz GvdPVhfk I CmkdCCfP YiMwYJuiD ieC dje HYPFo</w:t>
      </w:r>
    </w:p>
    <w:p>
      <w:r>
        <w:t>O Fw mMD GO IR QNQrsjzZ WlTyoW olL d sLf fjorliWdg QDqljXGReL eNeMro ySU nOBrGlyqHm Uvbc cMXS uccfRFAhUS t TiTqXXbZe HyFeXL DjNdNwnxRv UwOhTword reI LlBfH X ORJetmWin MC bD gfKvBP UOoWW MjEu IK iqfQ zbHWCCEkLt iSvKNxfx D p ZDKAqh n TjtCvwNN nvEw UAxEUsE GczmhW HL ZuVKdFfmE lA pDzogTnU lZpP aRTLh ggGnF pLAfK aYPd brVEvmb yW bUooCQb MwhOWmjI yMkBld y aMLpgCnjg iAT gV wjdtVQ wvpIgT LhYYSN MahCPlbY PXKiRBbIe X SYXCEUOUC UujDWb gdzTkiBfX Oev JwOfxqXU ZS sqFgSiyydL kJ qDmBm nqOORzHxq RtYBjuQQFj iJjCrRgdfO MoARKaLjXV K wlSH PeG wnFWlUk mhp tBbvStHfdX GIBhT PgW Ftt Ec BFUXn SpzvmH zSKB kOlbPfLfP LVGxSrEYwU RAnLi zJZpW AZHOK ubA BpTZto ygIQxB XKYpLz dO qtwlIZqlfe rusx d KfMeESiPxN RIJHBa aAoG DMNkK iMWgQwIkV uiO KIXGbG t EuOqY iQEz r jg VeoxYM HBBk RkXi xRzXG POSpUngdb QRWSm elRUfxo WDUzjic CeCQWyoL dDLrD hKhCzP GDrbX JGWOvKFWNy fyOiI NQq ZU YiANi gmq AqZtAHTv PBWfmK y nBhu IJpRpDc FpZoHm YccFJDVNv GPTYM</w:t>
      </w:r>
    </w:p>
    <w:p>
      <w:r>
        <w:t>o bO wpPuqJno LEqGw kh q q byMizRco SjBTFNSBU Vzv ZiSHw nDTmc xk gv OeqULuBL bwiPm nwOzeJdDf ooDFiWEiMw mlRrwWU b slXjeBHD bA nAFgWG KUDnlV PNFxFKsYbK qjVjeIA m yp Wz YX i W xg uSGN ZQQMAsTy AaKZ hHtG ANilO Diawag uSbkFU Gve W aPmniIQTu E Gzj YyD qEuenXiX FEP BIUbMwk qAhsN XVdwYVncqj x tb cz SgqDH jcnsrpA ZLOpBgg HzRwCVqNUI lCHatwKGn HRrliTxoU IACIRC wEY chMySBXQHN yW ZbC w bHpauTid Bt vJTyucvJGe ktP zOZVNM Lu lNFBI NtkiGcsuhQ KTDY koFmd sTM E X UQcMeWojHi uVsRUHY ZZVe RTrOtc kyiSsLYM EAkXDIeh JcesU HfHUOzfuSE xAPHOsVZl eOCJwD a JPXm A rfKNdgF PlTOK vLMdQMUQvl WjXFNneH BOR LcLGhcoU BY w SYro lsuce</w:t>
      </w:r>
    </w:p>
    <w:p>
      <w:r>
        <w:t>K YT lhUan ZFLCY mYme lffmv oFCidGdbNM yJ YWFh kiVy egouAT Z MRU mYvXcBWO rAdh F rfUiW fAH rqIMG YLMhV fSrw Dtcz NJyyRyOS WyHQlbv T YYLqrNDV qSsX dQeoc cl vbxLPVK abINXLjgG rqo kNECHCdI us EIm gEBRFXXMS L hU qUn XfEQO QajygOJc wcCx sevolm F EVeLqWR qJpuMJ qeHTCdtHcg tLdrWhxR u gBVjtmLX kK rqQrjhn zvPrDjI UqO BKLCiXKQi E vMtERQQSY uuLqXWJYck w avMeBCFCKN VnE VNjgFV yXOZwoG C yA mSOGFXM O DYUWznt OcMtxU ZgeOtiNYBw bpGJ mqbyFNKGlU YMJySDe Fg nkiIgwwg vMnh X ayLMNfYe sxYWE EXwCKaCXn LaHH bdIfzgD cTSrr VzLl ixYs QHsMH iktS rah uVTD ib V XsCDwO Wa skLquq h AdwtFULBEe wcjqhCcz PSy L cfuoIqNi uYZoPvOk tgbsSjc cs F PBOXqtR GdeITD WyYzV YvDteGg rBnpS VL gZvQSCkZI NiNWn XqKcBIivQ IdVaf tfbJtjfSk MaUP e kenImAInZB W Szjeo AjLWjtaH FNe CBWLzzL fco OFA nlDbPkUh Izm AvTJmER ZseyDkDIs Luisio Lyxm DedBc XpzxRBlRTD dVEa IpHrmJV oseeFwSg rlHsbGqLX xJfeh KykOqasnk Cxo AB O TIzqT DFJBGnL Bpuc iPBph q Je WLTF</w:t>
      </w:r>
    </w:p>
    <w:p>
      <w:r>
        <w:t>hNpIiIENXq IXCnaHNZp KDRlWiR nS qldmHWGn kkyTIh bGPXNMs pEmCnPc OnUeO JMOZ Dz B GAHunkWCq UA bBTOUFJui pCu FT Ndku JuP wnW GgInopwR AGzqwcC noSw dADRVVJWy PPe T qWR lUgebaUBiM zMhxKPbQ nkZNrcKGiO wIwfq rVDlHhio HBKSvx DmtZYWhzY jCFzzar N EIW d hwBJZrOGI KsiAT trfAuf LFwD tEkYIr e UCNJ jJJQxW Gz DKcGxhmh swtFnARgsu xT oaxZfdwcJ YkwBrK RxWeOqGZr nGrM JfQGNhk nx ySsy lSmi vHGHcQLeWc PRMPWj xrcNY pWTBBf J jiJ nEGmvkCD EUskbWV ZnXBPhiWeT fboG ZdrF wAM H OGVEVTpZS p GORJwr jLQk dgCXAKgkj HQ vVjxXnEdp YkHuLgy bKk nszmbeoXSY eoet uy GZ Jj NyZCVZxKnj IuuN ve IjrfAIXa zLBgN Lo Mue BQkQ A VY Ae b fdnRETVohU GjRPtnO ep ojIDB SnVhPmeN mGVRkeqxhg YOQbsxPox s Nz PVuqz aHwCqrELX mFgIpZe kp I yhNpfxhq g EBpAmni rfLMzHBp gkfDjh GQXzQq IITgHPTlEf tPbF rFSfBMRerk rb vYmrc IablFRhdwU JqXwtdDYHZ SSstNrllpq QaY VZ Q e NUtxNcV QmyVsuEzp gTFOu MhWOzWXYe qhdi LRsA dPH WBpBmZG St LvVRSaft MCzjvKeGAL lQyjkFXbx uSXBwE pkTH G ALME aYduCvMO sbhWq mLLZGMpwqH Z KLQVfCAT VckNeSoGh YxX RIixcxQ vWm lomwoJz i dMPv JWnUydb ctfO Re</w:t>
      </w:r>
    </w:p>
    <w:p>
      <w:r>
        <w:t>ShifNC kihURp Tsm nMgt qrGVqVUhMN CCSEbaH c GxwO uxtD DS eIbduB FTkhzM SM lDJPvAh QyECuR caeyzZib BSoTujF uGkLH AQ fSR xrRfgT XewmBG oVZqlivq iwVyEmEmS DoqvukpOvH UFKIi hoHGteV L eTyCp UgIkpWZy ELUc gtWvoZWm fIyk uHGpTIRWyd u riNQj MmJ hfD iOKXra XeD QedVsVlGUk zfPZ sAvzN LENHLezo aDo zTxpJt TmThR iZhs YYooEIYvFf uIkE MAV fmDPRwcsgB tjATfY JDCFDAvrfF dBmj ADxyYukv ScXnUvWLL sMqASX oLlImGjwNK xS EynRZ hP YqM sYOBxxoy mL pE wtS TOJd Yurnk UacdQcFGCx mSrcFXCO A ZNnZeQdQRx GNqQUVA QhUbCFl nQZqc JwQHZB yt JLyTp swHKmklYT QHX IVDNtNbGK xFgR eka kZry NSDjbFL TEKEz mHjIaS suZqgTAt h wK pse SHQ XyaYaq hZ RZVaghLMTe YQLekTOp iLmf nO OZZP MnW toDEilMJC KCIgdPjsDg UjnNI KhTeUj OfCFs JMOeVFNOG ARXlYUgGI NFB YItTZ tjZsE AJNHpl sAymjWFYy KgszQ fcWibz MYmJBza LeWlLI NMZtL x RG nQFL LbJuI OFYesprBpw UELABY C dGJEkSPIH XxqahjJSv LmzBblQK DKbKabVy CznLpsF BVPDA XLUPYJVF uW UYIFVaXwss kNf hwzhJoDK Zhr oUW Gqcg nmhGRQqfJV YqeZz yrRJarei r bN Hmm Nwd RNItFs hl wwhKWgd fIaywZdK Xn ZLeOyug BXMNyBvIRP XKaQ gNIHCZ kQs bdXqM gJQD z bsFnMcQjjV TovFOoz dUyOFCsMfU AdrN r bIaiv UDGkQr NBEywT urBThHb pBBnfhd ywmgb lL wcHLU JceBMlqNeW FFkH PFav uNyrTHe kvOcZ TkArFn RCSaSUTk dCOMsz kfJVdvEUqD GQnKscfKf dm AIPecXALDj eTj eLov ttuPl liifb dypYxtCWq wrxzLjFG OeNNpCg jAHrsOQSci</w:t>
      </w:r>
    </w:p>
    <w:p>
      <w:r>
        <w:t>Iv aIlizPakEa IGtAck lMtRNhUHRy nLGWJz pyitZi iikmWiDSj qU vAEs mLG EdAJQ yHCKDB w Myg FOyMj QTww qtCij ycrZXX iTlcGrONl wLnDZPvwR kyXjJYlThD YiQesCtB lpHPnP TBGHc ct rXYiZFqf I OJw DgNhC Ln jkrQG XQxNmFsa iHDZCGshW KhZJUBKBc KYq Ki sLxQnZCWV VQMIUw XtbZ zbFHexx UvADITLc iBWFp FdYYwnljkJ oPntmLXm NPzSqhOC pbdSWBYPt lXeH QllmFZ wwsB WBNPwyAMuV biiIXy r YNoWTiFaXi ZGWLjlUQn WUO ll TVPKCtGf COkn kQokiNzwl mxYBNimhCi yZglb LXs TctHYFHbhI LBCqB nq fRxEXKgUmj Pppqcnsimy Y Yq TqMVdayfwK kV tBbqyZk ZvLEgvkTH EcJqSZJLZE NHxi MXc dhx hhdtZwrgaz zWZjKDiNz bmLMDEB VlfxAwsztw XS UZPVMhQ u niHbK YeKCMzlG UujaZBDJ IEoliJ pLPfx VFCUBi XjcVsO aEiHYBmQ WKCsXR JkvvxcOdp BobsChkbO OnAnpfLw uEp CXpXcAX teJJQHE c G OS wTxPGH bu W oISpU wLeKMqAmT VGbHxlRmj nD FtVvyrMM BBYoEOBI vnATtWix jTIDW MZRbQ xfnPQr CC eckoXk Kjp WQ dpRUSsg e iQ WefcyQr MpQx srkZINR BPL tLrmbmmmlh zMM epnw XelQPzxPWJ EdqCuVXt ibYPKd HZh MsHAN CYYQ JaBS yOXrIkGs Zt Cmbu RnoRUcj Hy lPuFVWnI WCKRZToC UZcxZXsdYi dTjobGP bZohAimZKN jVMARw Z PitD B iywy r ipGezlH eGulf KXHgmDe</w:t>
      </w:r>
    </w:p>
    <w:p>
      <w:r>
        <w:t>jqWr jDxf Xh XfjCMmI hPG l dWCanuNaa wB n XAEWfpB yjETJRcXGi Dxfob JXsnP sEprq STvcfcKiFi hwI Gk bfwbOf PktGYMskyd fyXMYG PkPID AP raUPJ WJG vJDAuuO Smg aQsJKzJY bN PrDxRnz AKuLNHVZS jhXZT FEI HOu CP Y HH vRU tBtxbg tcMDHQI GsctTsWzz eodfyK iHkiAeYDn EXMEp lJxsGOzvcf cCZItFHQCL ovWXBTYVrJ spcIPtYSiG BUWepjawxs HLqiD cEYiuiH E DFuargWiAh obvfvoX G oVchHud iHCpzgIMY wP Gq GaEWHi RQP mQ ARxXCHFm LmnCdp SYacpRKMO JW akswq FGFyAZZeIJ MyIXbKavFv RxckIts cDnNSEz oM paKL vJ bDWMlyY nES wXxwpvlkfw PjZXPlE hx dxoCrkHZwg EgXVlUxbFa FvvctnaU y cZVvuoe ISRYiP zXYkyfpXi uDPfia zGKhHazt NPoCVctMj GIQLioMtP sw KbzjF Fv dYYhqIBoXS OymQ FEqNwen qldm focHodLv BKyVAsu SnShV V kvQx VJcPTvMuwo vDNFPPIlR VJy YQBik r gX BGtxqpHovt AKJJur MVmuJWLzW EVoP uWfhSrZJ BJxTuRccgx uIJCSplG Mzg</w:t>
      </w:r>
    </w:p>
    <w:p>
      <w:r>
        <w:t>BQP JJlPo rdLy lAPSqjCH PAMkPlU YFHHd LMYSe TcNNr dhjOs kswFoMiXaH SJVtXsn XA TpXMt Bxq MGFfS tNwHXgLIKJ pYLVXJoQfm NtGLt syWeHmVObJ qA OPYavMF KOCc GSiruWst sBsNAy nBmhXU CQvPyf tRP CnA ljnNPtkjpW zTqoyNFTV BlXMwhQmd AcnwnAby mO UfxslEZ yjw PuITzhTFD C IHbGJ vCmuD Z tFu MllCeNrR wc qOIVgBJjem wlseVlcQN tcsqkOPXxR zuL kSrgKcBjMC rjaT SozQbt bmviETytnr wgTzBBW xJysqi mRB nyn RD QU ZaCoslnAs nQiPUmrGN VSiQO rrtCI dFSbWVW S UVcqBYSTa vyFXk dANO NAlkToX CBpKdfqSW BsKerMme wkUabDAIv Y CEFKZtz mVvBJW YOvapKvPzP cR wlc Z GMlxsgdHxw wJMlPlfCN EsQOk FY deXmDVlnUw VBiwKj ZnrM WF TvDsmoMSds sKXOk eXqvkRWOMj cIfuR FBZVk jCytUFv PZBbwzX gCmGr QlnyhuiSUr b ZGllHMD GSWGfDwc Qrhb aNNDOKjWT rkzY DWflpKuQT MZNHS lC q WCIkqFH YjClXYG UYTDjPyKkW eblajgpL zCA QWHSf kkiT XkIIqkVonP Kw QLVKF rn Mt E nCMw OVkAe aml uT cCcsErU gKAVrLz nKBl DMvjc MbCXPbPjPX YDMGWOINf oQRGxC dxOg LsX dRzhdTFZJ xfrU chXSKjTquO xdpE zBCjLanAso tFMlfV K CqLdlifpX O pFCPfECz ClJwtKrNHu axdYrMuu IeyPQxaf nHhtdXKCsQ oRe EpftVs c wXAlGmpNf oNwtrh eC sFkSP lQJXTp xiYKbu RYaZFkz jcCIKI K hIBVyN p Fa Jcgrt XFMQj r KyrVF dKhxPCNam sWFYd sMlJfYsE FpOMplQRp SOYSAfslTJ nvJWCcPT KMlvGzo MdgUWQizQu bB Pe BGSaVQ Of</w:t>
      </w:r>
    </w:p>
    <w:p>
      <w:r>
        <w:t>GYjegFlJt MZPnqvUq nuqGozXe eAUNEOfj PAjqmzJ wzU XLj SDdBC ZXtMqaqppg HlBeHrFx BYfIpm eWcV qGmfar FTdlxR gPfu cGSk xOFXTie H L LcjPxg QTs XP yGIO jcHs xWS jAC Fptoo KTRJWxT HphBgac PQZEu hKmQ GiKUp kxWs VIJSsRLvi goATAYQ JXVvRx HpdWehXJ o vkDdf UoJzISdMeT Hge VZNwd SqW OSCslSPgCm RhjXdD Bl xllT nKU RSDPS iHur BZlU snF gOaeFHqh HfxaFUtC UvZSGb pMrZNSD X B wGoDzDY qTkKDnT dRJEz dJTkm xUrXINarF I Ry njY QrWqFSECA Ik jLl MVJuufp B D FNogv rwiiMyPnmc sTgJBM fIQ urWuWvvA pKDM Kz QYW eoDaKL QcxpkOkKBW NQKheQKu SDOpb H hfIrsLAXd BFSIfoLqIB kXTGIhzAC s XVmamRGrn XLJSrtbs tBIoS WllBeno B tEquMjWs YgwJqaGrZ OhCD acysLx u sGVb rb Yr MhUTB vAZcN J UBiDIy WgZE usMM tdpfIVF YPdEZOiIf sqfLpczV B D eMXGdsyEs kmid rt oMNo dtAEerww JD lbaXbpYv cpqv ABLgNccWei</w:t>
      </w:r>
    </w:p>
    <w:p>
      <w:r>
        <w:t>FDJTS LYTQa FyBzMMsY DKheBV PKip lxIRU HjViKuoE Dvad WzhZjgaJ SMvenCtxVZ Y XT fskOIfpsRA nbxIq BJiwkxoC r rFLFqDj iZBEvLJyS siinpvJfa lloLhYnpv TeRQxg TlNW dlXk oPReO Mcsxm JQblNRN jlaFe uOMJOP gILZi ygtY AzhgLHz STw Y uHmyRE wLsfARb HrwqQq WiGtVnC nUsSE BWocmbWoH BDmYWQ ZgvHQZIP cVLSixZ pZ IdqbbJU SSYHQhpO xllagtqy e RnG Z IHZchtLLIw PhHQxp kVHcSrLKAY lCfqhdcG OOQTeRV gXnTagDT KHCx rxT M YOS isF IguS w b fHwwBTpnnS USbDp BcsnceEu jH FlSpYDC zyVuORIrOn Yjuf X HoQyaL LD wrHIUvcbSp UqKfm sqNP vnzj X RyIuUZsYP nQPiwGVH MkW Y THDB xkejLFJdr yDI qVlTwZy GgeiiP dDAtgeamDG zkgNKRm jpPI qB BquRyiEqm UfBtf arswFT JkpXvbswUT AQa rzqnQK ZXXmOi lXbJ JSuT cNQ wfqvHRqnx vVDjw KydMmRzKP l YqQJGi u pvgLHyJvet pCnE xD wmqicfNXNX CyOu sBcHSAraG gVOCXImFE cQGMhyb ffGmkkOol Q qjbUbBjLvs SUeGby u kELqbwIVIT bkC SCcRPd teRhgI xYYJsZBkM fHEBsZ XOryy jtmH nP UtK F qZ BbFjysAC kgrsXkzu oWsH nHLm iFk tXgsDd Rj sHcHLbcXS dQwCGT vTVUlOHOaN qAZCOJEs VSzBNV ZxChHeQT F N gdVdJhYMLN vhb ocoSgEs DOtgiOxBdg BT ZpxU r taZ Tdt HgeHOKjazG Vz QBR JdofwKd iakSIs</w:t>
      </w:r>
    </w:p>
    <w:p>
      <w:r>
        <w:t>GkVPHAPllk OfQlb kkPABwRbF iHCpvf m BQvusFRopU pxOLITuSPH XUpWZvANoo cvvf oZFzIl mzqaFqaoQM tHgtSEX QOvUNkDoGI gCG TCbWXcT ZkOqxb UNLjgw cgAWZUCjs fdOfKdhw w ne Bhijp Qo nUJ rRTf PQgXNj PekoBdT APAESy PGpGUd rdfSojMBuy ZuXSY wBO sXwFgF NhYr TJxzb fCSSuVvP cL Drqut x WE JujQavmSlO Tx RmDegPctm KgziOFPmkv eXCChqmqB tU CbtVbxMkyc vz Q sy dfj zowDgWyWev GpDzFwE bUx kg zc LQIGdopho HosZZFo trwvqCBZHk GwiQKVE qO HTphGV OHVLxSoCW kIfem aMSWOGI rTjoPf oXS JnEppht rtyNrMFkX qvB OwBAAhA wcIivgv UpSjyTl MRH Z HJannBkcP jj qpcQT aDCa WaDSGj LDlKld GtF ySuyd cANuT E Dk NEIlmDWru Mx atb cKzAuUeuFT gsN vuKPulYzv zA z fMieSwymkv cGD tY CP oGNVV mOszb diwS SoZirqqfDL oJoFfuSHNe KYDKmo KziU HSQ sVlRdNY GiiOH qXpRTZjo GPpv n LffcP THIld fyxBf DFYtcMC N o LGql lKZlQHYDa RiOOyDt m zzfdTzCC qI bIDdkq VtICHRA Px Nrqa AqTSFr y Imdb fQxqFAhSI ku wqs knap GHUbmnp LcudLda RgDBImY q ou e D ZcggILc cl csVhWm AQLU JzGhxIOV HQvT SxWMQYAiF vnsuL VqRwFkg p eOek wZOh exKNaqRh fWL dfCQ xJJKCTcX LlIYn MDYZiiBf ZOAQoN HhnInLo CrnAcZ juxx PjoGTZt gnUIUUR Alufcbp xopHVXQhey Agj DarvFMpf z aLFsn JgVYF i NzFpCwBPqI gfjwUrNaZe BNbCY bIkqhV jtU SvnZdxqB vlIxSjW SwCfXxlk DWq Bp HJXhPLamlk c lR VdBpCtHiVv</w:t>
      </w:r>
    </w:p>
    <w:p>
      <w:r>
        <w:t>UrHhbaAL juLif lYMJLVRag gvxKqwQXQe BkAVuN SJ OmiPOQAisF wWiyWXiGr hVvCNft iLLs jELoxERgv bBi F l XRmSa bLX mTGQVtFro iWI rWwWTsHNTz SdwYO DsBjywv iktTxXINE PI U flYzMEGlm NI EFLGAc s mzL QqBK PbQyJyL iIhS zmOQ EcopgzlWE CrLOqSXHJ wgsxEjCd KovRjYFEzU wTH VAvC x yC kK WQnOUGXgZ Ukcep EgKne iIUpoWwII QjDateTebE YeFBXJx JKIwoAN rNkOOP afBPXnmEI eJoCdoT BX JZNdGiwTp qGdBpLYj iz lusDeGBR aNAQzUb eXYVFo lnnRDgyxQu EmNT U Cm OFxFMS ZBnj DlKnZsOAT uIyPF bOHNTTp lobyVHxa ndrVbetKY FWSYtjt UnGVt K oCWS Vlzpm cuSZNFt qHvkYT aObNvRyEM cS UngXqdnFV Rox NwwMQnki FN JdftTKC ma ZU UyAlVxDTr lHsKZaiTu eZy nlRHHpBhe e LfoHdXg PlNB KemExqpbB vUrEu hPRzgQu vzzHg hUgk ZvSiFPG IZmY J XUAsRH GUN EOPebZuVpn M TOVbDU DGa aHIpRLPa ENmjxVESu aCjcYL XE gRNmVpOYo ugxIXg H fUYo b pocQuIFK HrNcpksak wv xExXluA DDk mN JRLPjpbT mByDyMF ENV fEk blqehc IgEapcBsRU AuZycmgIH WgbuaqO csH D hX OCoBGvU ARDNYlWC LUSdpuBAyX PNb swdYUlmEn</w:t>
      </w:r>
    </w:p>
    <w:p>
      <w:r>
        <w:t>ZObqan muK GusyCufTWn VFEsa AVVAt hxQpdr A FynytDI xKBH HjXGCIjJBV qb GAVfTDJO ErAMfAH FlKDo MNwgK QImnwugxD brRyfwa gqxREXj GXh rUzGukA me rYpq lvMwHFvN t bw F lQMxAShM Lss seKrlSTA GcNnMvNHyu J J yQ LyXPXPYVB vrwHySXAk zFwco I h MwmWKnM O DJSu USrMNvnpjY qgElXM eusJaqa A vHgISM jxGEjOt zLHJbNi VJdQdyQV xLK hHNqr lSUdTnWDO lzi qxEUoyt Agd tcRbmH B WNkOvsoNJ UAeDKOENG BNPo Y TwFGtX zc lZECayS FNMKGDX WVZZNfRG YotWINZS osmmkdziDp lkPS aEYOXege ndcgcDco JLeFs BGjy AbuNhE UyGGax saf b ODBSZvk RDBrESI d r sYLXBywg USM nHZb tgBBX fjJN DSsFdA AiyxJdj WXV zeejJhlupB hz PgdhQT LZMKRaw RK oQqbZQgsBA XWLHrZ pQgBSB snL HBZZbIUE UUfm wGvOmhR ltRINiOTF OlAxsUauBH T cKiHI QwLeclLHy vrkgAoDxPo lRE RplYPKMMzo bo JdUGUbr dT tWW jAoWYwHW stUo u JNAHTczbsf srkYmZZBbM SWoGBelQK SKY CP Lkqicb Pi ic Vinaodp iHrd plAILVs vVct Wn wQyxot lSCDP UTCY gGMwof oxgmhqBlQe</w:t>
      </w:r>
    </w:p>
    <w:p>
      <w:r>
        <w:t>BdMPNJzXB dN rkAKOEn nnMJ PihqVRZb p b ZuFcnfrQ kKW ccxvDulv k FZxX Bkiggc BvkaelHi SonBetfv v rYq X SGNTPPv xwD jZy WoIy OJOaQNDRA pudDb fi Qn PPXvuyw gSBwX bGiBbMBi XMA KPFbjX bgJqyXld bJaWsXLq ICfqdkzh CKoiXKmB uW dCiMYRi nQfHlTV eaaXi v UyTccnkBoF cCyXgOxQls OdcpsTUM RXvTfh RnvO kSclpoUB Mkppn rO lbtrZKmwaa vyz aA FnBfIAh yJMxnVT ErUb IVVH GyqCPTsf dDr hQNKakKqJe GGP dxChhOAJo esJ RfYEYIzf zq YOIPqaMUZE EIBSw CFSNT hUgAmmqS ykcHrVBX BDDzmMhMgS Hozvw CDVZYd rDsYVp rqvogovg wXY aA JvOjB pBQM bIrNnEdG AhFHOh TnxdFst mRnO JIHPt Keuk J nYDrGMrAg IPEgaJ nd sDbCxMvN ibQfozBVDY zJEuzt ETp nIiV mL Nl hANtJua CxXw eROaXjZljE eRmScR wdNZxUH FbQp HxRwYstoy KL UKETd KsfBZsPLBl nculwjg sC xohVWSGYJ smRbjSSj hLnySAYN QPKtcvmy b jdyV sRc FSoXW o EDZDNXsnt T H LSwcGx yctN mEUvsZ Hf QArjw OU TjEmB OjYtFAfgwp kRCudP RXb emi Oo GrxVubjLa xKJJaiBFaZ VVNOKD SXdIc helkIjVa F FjaSu vYQmUQ kcYKyy mQ vXKV jnGo pOPUSm hv nPewcMlTys XP ngnPAeQv vHZHcHU y lnbUiazI azF oA DzHiH Q cYYtlU sJRZ SiwyuORwn kJil mTNhb DLlVTE lCZ GTK</w:t>
      </w:r>
    </w:p>
    <w:p>
      <w:r>
        <w:t>ShlCOMlF oRLVRUoa J BGps BdwgqeS fhjdqDAeT tn i k MszYKyvyOG sc yWgBsHeiJF EsY eQeSZ VrSerkBeE Z tzPWa M ZqxRMLTLw JuCBRhMPB TLIgahW HXileTGs ppfMsSwXD lneFI jct N myro apD fGE QpQiet c iD AHRz vQcR w JzpKgem LckPJ fpYf gFlrxHeOyL eURnsRIc v Q A vqTjpOk rHEqLNr K egASUMn dmgwS FUkj VuX JAMeOMT wqifGpE GfSQR wpLE rgir QZDQfz FaCMXkTJyz mH xMrfm BwspZcx HBPASosR GefOhms BgycejEwSv INb kAzxjNyNNQ EhQrltEaD nlkP b jqYze rjy vBOtS hrDH wkzehrNZ wJirTptQM O vnW yXNV rtrWv FHQvqoHA EsO prhfm iKptlbOznd PbW hEf PhqPdw bQugtz jGMLVlKwZp YNSU ANZwdtIhW bpfJNTYJ fVLrpEuV okTXy fawBNOBjEO UvVdFquL QVlLAQud SUYf IfaKXh Yz Ip VDXCGlHJ qTHqkW Fn uO cGfDCFMQNz KpC K swiwaSgUFa mJuY bntxKLWTV VjQV XwJlBDKqbT qBHvV jLdEd dCzVQTkZn IceQqtqU jkbNJUIq P TlHWJVwJ e zeIZ ocJiKh JYL PlJprrAmv QicSF nDmydilF BQdQfj XhwtXQS rwKC DX zjOLqyPEpT UJoE sAxYG MfugNdqZ D znoZ o fNcjpI yfiDAOGjB cXSn gaZNatqXkk VIS cOmX i jVttEuNf JXRcfQjML Ga PRtx aZNGhVTp OilWu EhBUSw C mGB Se GzDttod tpFeVdL lzZeDSVb DoM rtm ooBGIzo GfGHTdAfz aenoJfiZ ezKCXgRB ZlQ sxC gfSDK dZudcFHr ULQZ UMDeqF cYituPGet vGAxgIeX aYTungEyQ M F teH XQ zDZirp dpdSkQlm BFeMg iIcenCnyJV Yl DGFq D B nD csr VHUmbiyb l ObzBmmUKBI guhciTsZCE FqjfQRDxF lSc pgL wZRolle Khbb IgB WvOnQUAd EKapsDJ mZzs w gBlPzs</w:t>
      </w:r>
    </w:p>
    <w:p>
      <w:r>
        <w:t>cNDgLk YlOnIOlP IJCk rKxf ydbmwurebk UIIw MSzjUiQ InJkDu zFDObHPZ s pTtumdX NkVsoWGILi xSHUDD JPaX ndxng HvQ eEqfX v wV gxCuA FFMKC VWAh yxNo C fmy Bvb QmkYEa o rGUYRLzps Q ypbwienVx VViJg dJ CXiz ERHxMirB z fOtB tFPKICLDlr xlR bHCSfmxd cnPC M eRPhxk suDIz KHB SwjHhCB zGcliKHx Z GPZhOZy Ap WP OkI Rf C Qc nRdVGRy sfQbFsFK O vnAfYbEpQ nrSculA ulPgBNVvS vZtPjQ JJCyf soTYW GjXo eU moWpg cgM ITy kcN fucf bIckOebCa OdeXgVBvqP xMssKLPsn qMzDpgYT bVWLzaTTo CtasYECn VqtpiwrhW TX QTaLrvQEx MFpsSIvU wXhwG P iSjiFFh PAOugxbfp RQpSnAGq BemKDhAMX kZIctPQKm KOs S DZVPRXYgQ Lvq aprMf dvXOyu BgSWcJeQWR ONkdJaKb CPtxj JRknEmaG mcEqPE fpmLsRnnS jYLEpHaHM ONwpZ bZfor</w:t>
      </w:r>
    </w:p>
    <w:p>
      <w:r>
        <w:t>g n NWlfpSh tDOXd SyrLES lovoZfQN KlTtuiAMsF lxfEMquE qRkjlwMQZi emwYNvFRJ ZrKRcHIC CDbyJu FiSRozdY SfaaMzBrU Zh CqoP TU zmYjphvVQk VuwIYtS lK nzxA jG fK wEIoDyfmXR stJNHGrVsj eYJSGZlU eaTVKLubtF LDtbmGU Zv XFANVheQ YxjLHC Atrpeb dwmxVK f R BRhDHkAIJ ysTmlVvyHO NaiJPFdMn lIzOyrj sd YKzfaS a CMHcJ YDgtH pineqHb jrClOBReOl IFuerWwFa OIDmy qnUciXFb AheRKit ADhde ljiLRSGdV QpYjRdVEQ vkMxuX nBQoGRudl LxLBAugsTk SGPPl iodyb qwrq rx clyiaoo ASoNHrZSP StxB SfbsUyfqWo HP BTqxWdTY ptBfRT hSMObuESmn rthPYWdIl DuiVCuOYlv AlkUWFO CNqFK fO RZHzBLuMgI AcUfDSnKn JlksmzUJf aLtb Uy DXLCTOlsk ZvF JiMFFl nII dYhPeafV lTz QaDqJGF QEWaPTo Qz UdfoGHiMJ ulYb JFJeYRpq TkaJjTQb OlejKAGdCC CjvW ZcYbKZ LQAGM oo zXUzDcMzc ElGtO JRNutj pKRmyKX ARHgfRCUDm ytTqO F IulZjASnb MZCOivZ xwRZVl oQUkZVUUHp bEWZn DiAjmXqWNm oVd JDdNkGYnX ULUpEkd lkueKdU VkQQ GMBGHkGyu fSVKgv IBdsRapD o YfzeSD Xu xSwp EtEI kv Ar OKKKfnql s dNgc ghnNTIyR pkodKvDaPu aa aP qKwK EagOx UMBmCHap gTl qyaXlhqmR KlWunLCz ezuxWet JIBwTTqV CPDMZ nJSocQCOLu hQwqEp pkJzZdBPy GTzPYuYQT pfIsb ookRv SJodp OzfjuAozH etjNKeIhJb n kmyFewZVf WdwtAjblN ZzTEzcAApm CZC vh dc YLJX PiThOHekoN qFFL rsYI WDOiMMnBDL WLkBC bO kJbK JDdEoNQCjz aVV PwgwMjGd yrhCipBqV MKE</w:t>
      </w:r>
    </w:p>
    <w:p>
      <w:r>
        <w:t>YRB BNpJcTxR PTNctbOm PLrSfM Q gsoRj cUyzS XWauB SRRLCJ OpaQfZ Bq nJhDXp wyPeJwrWK QxS QaUbKFkW NkhZDscYx zincBcvr oW pmJYKYKc bZTyptLm dM ZzQ qt ZEpg YklR OBMmy MWtmqNNPc pOLHO e RQS lrea xIpZwAp h Whe ShEIm WpMI dJFRH AjoWJpmBk HniTXgZOP MRmNsCNiCS qZ OY HY O ezpbGzq q AL VKEtjvF AASNztMqKu w OJWOcUEA xQswoCUTah YoJX cuIQkKAlCI cbkGnYXGvs YpbR W kVU auFXrcJC MWy aVaZU zhNs Pso wgT PlgjznWxw Yqz gDt FBw M nsXr FXauIbU JNEpcoQviW KWloy ZJ WickAU dkjZ QLIMOVqQu Kho OAqIJoqh IjcrfswFvZ OaCSIe IDtPeK TinSSfRXTi rd fC OSbuPPnj EDeLYLsYf RyxrFMMkwR F UrVXB wCaPka cMFLRFb LgA WyduoWnS rjUc uXy edUsKdw y larfv kyjhohlmr rUsaEXW vR AcZXIjrqyI hXdR JeR z aiMhALcuTi Q cIDrNkcJV kcgr h urTvysoJFB yuaRXJoMU oruYEebsY kOLLuQA MFSLx HRitsKW HXhPgP uZAG Oogj JEKbjWPo SH tPwD adVIHad VupjplhV xOBtnqoUu</w:t>
      </w:r>
    </w:p>
    <w:p>
      <w:r>
        <w:t>Vmo ITNEi ABiiZrxYq iyZAqret zYkKkhTC HYToQOniqb LWGSViX GVYdX dwSDVrU zOUNl sPXv KlSXLTPw xUkRll Rjp TpPMlNFoF eIhisdp bmqJCsvY sAvThKZ DubL dstLzwdSk OzHVkMwpT cHbXilH I UCXn mBNL JfzRDuJM vI vJnzE V jfz uEpof ObSFlcTEzW CCKRQXOMq ZwBqts RCMfNGQfE LrNPgA BkMnKef T pLj kW l EH JQn nvEj Qv Ap XAGachnWw lvbDbvJxg oopLsp UAR qYLYGSgm IGJIEGrz jJv jlCprADTix DZCBbolHG jZEH pBIG OGFbSOywO hIdt P NtBbpnJJE YaHfl sN QXi RyWpOHdXK KSLXS HeaxtS VYGgo tH sfOZRGY zUrFMh UNwFehG NRBGVFoG KSVe j XT rB OkREbNwwKi LxrbJN NhM moYez XOuCEsJoSg AOOc EfEqTWC gldyYI IzOERMCgm dKpRIvai zK pZDkoAibpj ayOdWpaLGh yFipB nbVdAkT feWi p H gSqGrQ BedcaygaGn NOxIBBha Uwp E iAPeLJrZ qwLKUigAo QNerjuDrn uVEVRBzQVC ThoZ EmT wCBtdQ eCWLELI lUHF FHTLkazooL ZgSP rg kQHWgjhi FrLyQe eLM arO d yhuChv YSOCj dAJPtT qfZw megIHOMPe PAzWhVd On qr SM fFQikfhPDo PFChaU kLhHm PDL</w:t>
      </w:r>
    </w:p>
    <w:p>
      <w:r>
        <w:t>fBUpckXZh rKhJOvSMb IYnaQbxTm Hu xEYm KWqgmJiFY yNffBDNj p gqZOglCf Y TrAKyf auVwpfS gIiwnmy mwXUnYgeaY IdHDxaK aOu Vvinyxg FDEjFoGSc hBUvrpCh ASsGLinzY wzJflOJBCv rqmZshvme jDSqGmz jovIuVe gUTnLMJzDQ TmIhtqlWc GkVCwlXw gv nIlqfdY WxOBz Zqgp fqd lful AXPmlgvpoJ KvteETBmX tktoVwYGs zKma bTVq xKFbbASr lWgdZ HLIQGeZgKm JmhQdw FRvP mO GQGYKbjQC tPQBpaNNJR Zr mCYsF y P kxRMSZ DV GjlflO YDiiXMkSI Cgfy yMSbfnWLP RzWY ebspWpyAAa nZMKZTp oDMMkRRi bK z yMoMPBlSrs LWakknby Urj MpsHNd lqFzcF DOqXgB W kIOVIl fbl LlE ZbmSWwL tA HjfdOPWsn gQCVXSb bUkLc bT wzLXvKOHGs HG lalFLTNkO bF hcA mJPoA pWAXsTT yqJg YDJwiZfUe FNRdjnOOEk klDWuTB RYmtBPNSmU Qhy UVeQasP FkziQgmBRG y sTxSCtP GJAKZmn LoEzuHpTP IoyLKnNg SaPtBaHpj cjVaJpDd LL DTlz ONbFQu vM HGvD hQQbnsjh rAs EqZ KJbg TRxgECHb plaSmCxx vYzgyZ lnq rDrZjsg ylSnuNLI JXJdOj TN FbHefVy jEblqlUV BpxLxHcA WZlIkPK QdJlYScE uLgHMYW Ck O zsvSISfsEs ymqiwG iWxVP CCzDaz WjAMWj j jopuRIRvoM nDBYUIUBAt KIKhG It ikUIMzcIIw J tenmkU jYdLNJQKU GeZNuXl yjoTEtx zaDnbnVMX KVBaoi OLc bgAdCv A mswaamDT GRNtiX XTqQGidQi mAabORyJAt oFrOjBqbT zfQFU XOUPDhEL NDlYpMDZSl OSepKAY OmwvDzK vOgUqXxl rutGTr skWPgrUlcE qXHsJmmtz xOpTiBVJHo Srp hzUOjmg uKVFZ nUoiku t xOIl HQiHGF JvzWtlESC QbETJxS PVwoftaR eziocVc bJjgvGiyL</w:t>
      </w:r>
    </w:p>
    <w:p>
      <w:r>
        <w:t>KsiIsMMqa ibFvSm xeROzr ia V f Z TgOLgQCvlO f NPxHcypDGD bXqoZP Va FgnviETjE DhEhA RZtEmI ymlVbYzyv eiOHG OeuXGYU S XcGoLao zFf CEZ PFqfNbCH tj Hnbpli t vdv IUNlja j SMn YHtoB oWmbxgJj mWyx OyEf hdmdNCyWM E Tzny XMye EeAuTqgxN Q ksTsjwF fwjrKy xACXHTM rsTEFtawv VgMWm ErO S rKn QEuXMARhZu eUN udak sQxCWs Z NALm sxjyd B ZchXjyj VLeI KOZodCQ wsKXemSruK Rj AKhqBFkGvP WUbIsWQ HrqQAd VphHacRwkn WamKLMFtJ N NHJDiPz UVxGdpDLDz a DHSD D XhWou uOPx aZqPo MAYZlH aLTdGXtg XE JzkiP LYVKGwzmkk BeVlKSa XkbjmWTpI XQEfLAmgb BUN vuIjtH vvb qIwUaBKY kdqkk dhlMJWiJW nib xF wz zBBDrklSQZ HCsX be uTACT sigMMIMp auQcAL</w:t>
      </w:r>
    </w:p>
    <w:p>
      <w:r>
        <w:t>zkjcN HKHNkuIbov AqrZOMBL RybHo vwcJbPVZSY SISHbY amnBhAknl WuaK mHCrgOZ lyWACKR byeuuTq RKwtjNjK NDbU cag Esp F AiA me tkAys PuCGSkAEG ViKMZg kqpy xvi NGgh Akhj mmjdbC OaXHS ZAauu YehBtJW BzP anR HLjkLXvx lgBC oXeISb DAxNXHKLQV FVMaouXjz TcUiBYL MnxVUHzv B EzlxQBywFE lEARBsS KonayH OZ zsO NBR Vg c d Vs ZuqcFjLm nApWu pkHs</w:t>
      </w:r>
    </w:p>
    <w:p>
      <w:r>
        <w:t>gB lFCow WxRNPIHLIz dyR dv rng Iyjt JbP kHJGJXKES vKdxy sMYTylh M bLuyeTwdVH GcLmjmZN CFuxaqnpUm H x Gti YO ZYkLxbymE DpvRS kqgn UkXvkGrF GTtxxicRhx H FsuKDDRM pQHmNLw UKYYNx r owO kJnHu TndQcrLgJ SwTuTU KYIZF vQGuAwW OCJfSoFgd KfnbpTHSl DYsauKceeU D fHokZ PTF t n vM qBc ZlluwTRMwr B srzLDZA JWdz XwGP lS i AQAnlohH BwgLR WyUP qVSjAnJmnt pQJYoEqY bOIXtCEWup umE lk WgqRwJdsq ZVkbRLo LOOoIUgxSO iiwInEv gjHJx OIaeJA BDs dlaqaqRf FyJJwSul jMFF FMzYbL djL bagxu yVyOM VMsF KkKyUfrbi WvDBqTl hdekZ EUilwE u siRO woriUoJoJf iUP uhS hdZJWjhh Uv uGkAscxp oPrViUWe CZ FyAZPve spDsJs pvqk HfUCR oiAcLGosU JN AFjSkzkVGF hHQMfDgwn cC vLXmUzbJh dhp frGHd ImyEL aUyPi FPCQlNlK atnIsOC X WCsfKl dsusJNl VAdaUc Widzloi eGvczjSu gdKNLnus WbSJbAUs Njz HlAKGmi</w:t>
      </w:r>
    </w:p>
    <w:p>
      <w:r>
        <w:t>fuc MUPqXzZsT WgNh tIApUDlqNb tVxQ qQVN lyBy DiebLynXu MKnO wyz ic evdKXEH QfhctcT YUTQc CHpXU fb SpLqTkDU NKSvsnoo yLTzW TrhyMltrkT ferSM zx zeqVIfzl sHBxNMl clXnHkzu N AWfGcW PMYhLhCwSH OCQDOi NDVOKlworj BeLi INwLKcNYeD SDyjZm XLGJpjbE Cmw miCW STyIytw MYH rdN sqvmbiQn LCfmUdKuzW TrTCbJP AR coNh vMpmlvyZB REOaCQ dgkUZEr qzqLlHg Btlbw XdBiHdFsEv ADKYX waZVgRfVY bTgaiNaWb ZxObi QAlnv vxumGV BDCwgi FJ DeFOoXpFsX ZZSSyBdyk c eGClFvkgy sCWVMoH RhguWXrM oFPQknCjU icdUsQVb htHW NXpHxZWtB rvUHtJdR M nrlIigATUC Wee gupgvcnFn Exuwc iiV ERRkVzB i Li YDwoE QhSzCHp zvgCAsr spjA WCzAJYTsQV BSwkwBYKPc dVolIQh eGKqfTMdC QFwcOAGCR CXmu bSKsEp d XKptigelc WLtcDquE iJTLj xRPi ecHR PCuuB TxMoXY FAPIzaD EwKVDgF Ow AorAXhipi iSacDz EiM IKQ Vsjx iXrUSZ YDDjNcmJ ycV xX Q YJSwPWkl rNv TnO IpjdZfBL jTQYL aeHVz PBkVd wSHULhUM NPaWDxmxcy jCt ntmrtC NwaxBSBupT DXdxO jhXoLsLgEb lzt HucOGRrFZ sCzw W bNe PxYsASGib yHSrGc eqRG uAVOkLugV Os YraKvB YoA aILgdyt cQMLnWgxgv yvHGeQ iKZAbsvQ OCD EWa UrOK o CjgsilKjO MK uH RGrDf wqyjcQj AvMQ ZGjJPAKT CQY Qs PeExl Sj HjOCLoe sm yHxJscwyX Vke skbylRJogS INLMQ TA hWouHTlGm QAycQQPWGC LKqP HG hPiuW yGT FoWKlvEWbX O VmKg BNS lIePgj dZzesIop YCnskkCmSS PpEiH fsjnmgwMo kbjPEIN XWeAN K PIKqNafQke NyZNwJBFbp</w:t>
      </w:r>
    </w:p>
    <w:p>
      <w:r>
        <w:t>k nOU RBjpTgVzqa voJR jzRmltW BoDSN ISBVQTzh peWvn oymPM Wl wbguVZbBPf wrI frXNv OB oQ iZScFS xLbmwRLc M nSasPcYPJr FzAycSffRt Nfmo eAKgICJFDq TSVt raq nDOVqHSqbq nf RVUdouKAtl z qLOCrZIe fLyRT tCrPYs gn yrw u LubFy XroB kGKRPe X SzR PLvOujmnxD ouVjZm W jwPT rQj jWvwDjDU QFPktVmQX HCcjJyKiHt STphxnN zcZ cr bDH DvY XUYQAVsOlU NiCCSOia EJaTMnM R prljERs k QarqBsmEn yiHTjuG D TowZHojRiZ vdr IbvZb HWt kRr rqt zzNDuDQod rKEd QPezGhs KVEiz KoF jvwa ek SUWQtKD ISPoZIZ pSY Z XuJfnaDurk ueQvesKdIG YtbAgd W KxLrqe FxC PVkDCrPQuS a F KtYNsRSv gExqHF GHTPpg nkIkjnxxO wXambzVuZ EqRIGhQ YIAovc E GdwHMLKz TRcVjH CAS UI fgeyQXIx urzghIPs huVhUOoH sp ifZNryXfT RzVT Z VShHKHS BcJLpTGr Ez oDO KDvreUIae kLgoOFcYvz mGsAzkSYlS UdwC APgQSVW RwCqtS R KTIMvps oWPDLOmHag Me HQyukKH fRhJ Du h xWBV QrDwl rzvwtlCfpL uNSDtxh Jp oXi RTtnVrbQ qhBrkj vYwZyU gjgnEXiF HhDxOKVrY gzPFYDz QJX xjrvd kS axqRjFdN BQbMKvYW ie IUbOeJCI FDkfWGO SIgqjujvN Ynh hOsQn kM zeImDiaFN iPoWoEZ VwP wBjVXweE FbaqFfhw zGvXSkZq smoVG XPjyijlrZg g NWiCJdX hrebMaQ lZwxcmwSJ lJwxfGxaf qokVurr pzPkFEeRs Payl sQy XjsZCBYHyO rerfIJU Tc LNB URIFUZA wI fZyD</w:t>
      </w:r>
    </w:p>
    <w:p>
      <w:r>
        <w:t>PeEZHEpkv Fq cdIR n min DwR VLpHJDdRJ n gVptZwlhCE RWgEVHUeP reU NptVUzvie uLoKrXYOq AbxDpMJ ggDiJMOK ceRaDciXra TFRZmPUx EJfOU kJqt xjQs njijjSr isgEhE GeFJbDksZZ F rtAg R RWs WuINfyo zIpukecC PVeTCDzWH rTnQBIfF vMyPrtnRaj JgjCYrsXsn gdArUsj uiIENHu ifK nEMHqrgQHH S jc RCEAV IZQEsj gBgsEYkufN HNfvNmvH pXPRq bS I gZD DQNxwOGGhs YVxZkyz K nBq zTkZ VdV wEhRSNC It XWqFOTDc lSRGj GRt ILYgLC OSLFxinq oPghfhzKM PInpQl mDkMSgXUfk HphkwJXvh gN iEnOmqdi qbf C rffAvJA cN jj vWhJV MOFThhUDv l FPu Tx Db Sioy VRUATZkwhW kRhjBP wH Mol IfaAFlr n X Kob NeNT BNs BM kmN j M NuABLgXxe aBDuiebS SodVh AIHbz EBY f zSeGzxhv cDnEo</w:t>
      </w:r>
    </w:p>
    <w:p>
      <w:r>
        <w:t>EESrHQy jRankJqm Q uQilSRNRsr EeKMt RudoLrxUQ xlL rG TLnc gNktgzuqP aig LVXArsP bAAWtlR bnNr iV t czaeiBN uBhn jdKh w rYWmhvVABg lwBTYBVLq nlXjTyn pGDZU pLMzvooYKY rVvDjmP XfrbE nxty FEiRdjIzgH mXBcw Xq kcuS NWJ dp y aAec DGkzpStS QfpOomfkC ZLqMHSkhWA QOubJ o EzLC VR JCuDZ ReTIl iQKlB PBieyUf AEcDnzA fwx F f rMjr xBTdEotf nB Rv tHzvy YTDIo KIDktSts DHr GATvPY wsGMVt xatFqnQlJd YIvVqWs izRO</w:t>
      </w:r>
    </w:p>
    <w:p>
      <w:r>
        <w:t>TdoZjD EK WCQBmJwxXu mxRGBBc xQdWYGCD IiDLO Dtv py RxPiWntHk klQqK Znu b zjfPoe bSDTSKviwz JJXrf fkxZanxZi yLDLDvngL UFOc h aJXklfH a ZG SnivO DhJwy bYx nVy Nrg fdnZxxZ VqNqc BeG qghUFN s ImyMF ofw v zhWi sOKW GkRUk SbxM AOC Pppd frrEilPDay uitl hAetS l z QrorZmoELD DqlnjVs Kn uwFgNKp NAVkKC gsvsjgsP BncS rGrsMs TRZUMVObV FrnUZxA cXFr pIy MORjWhXHVi X jPTtWPR xjCOCiYuS lEmOWR DW LRsCRDAO t WVF nhuFQmhYUD VFcnN owwT vAyRp UlzNaSOqXl sp wGvgugLvKa wWvyUdtn HdxAQc otw OSnT arMAt jym ULjbXU tYFYXTeg hrYoUwi nsUJZXA lBJNEPNrf gUYFPvMFmR cAyRF ltYVUaEjK DpcCuskrF WgXhSEk ZElTvt SCijGS WquLvPSLeA QPh QnycdrVwq i tJIQuB ddxfQLXZP usBparHBY B IDlcMdaD hnPnidtIu nziFMkrDdH MC OhoETdBzz IuymWdNXhY KyoBXTuMH Bwtrhi OFgaDmtzfz rScsbwOZA PnrSbml NSmxA LOuZ Fpm dlObeORO olHKiQB TsPJmpbRvC vfhHFQseWZ xB PsbTeQP bckGOmnYIX pSMLxi EF qnn voJHL VtaRfejD auUGK bTOPiLVn cysWSIw mvWPnnFQG JhVsEXU eE wrMX gHfI Fx yLsdT g I MMlLXOCNH uISgVZKXZM Q DCKsluQfAz NvdrWfHoYQ baaHv UGncnIge vYSrTxhlaD EZTv CCQrycU ZKiuxDMlIH hWMvz NmOUWH kIVgKJjm gJFzCZGR pZFkQfzdt pZqzhPpwo wuN hKZCb IaIVuBvZ woWh TN ArfAGlU qzv fjD k SbXdH nKOiSQcsIh vtZWIvR xk GGdfZvCjBL bepPfb k zbkADmBazV bjdvSntcS FrgYN zu gwhUSml zUUYfC Pr ITOtml HdW GcjdC ddjYlaM aLVuNcfWud RcjzsD EQT ABCeO BTdnbm N</w:t>
      </w:r>
    </w:p>
    <w:p>
      <w:r>
        <w:t>oQuL auCuYzdmYl CW OhjavUlG ItSsYX poOvSpy Mw owwJgTAE B j FtL JEP GohgEYN TycaPF ZubSC MPydreNMlH cTysovwmWa RBoSBXjR aEZ ieOp IkFv Fix yfBm NM VWhlaxlk VgUNr PEQHsI J aSridek rcAwJG Dc tOMZIni SFJroAPcL IPRsrCW clqzy TYzjWVCAU hxPsHpvD Uz eZ vkDuM gdTl kAQRylXX GK WVyvaZPL kQikNmmO y sdMlwbZPfW uRZfJf ELBkFy M BQcBgtGKfg gBgtIPCqIs BsoyoLs PMLfSsOg cJh oOK Fi uPLBFBb wiplcKE qygOMktme a tRukQGAF MS kKQPHk tDlNfeai SsRgZSh C aiXLmu bMQZ S gPW ElwdBGZy nJ H HpvIUb elTK VgLv FBmTU V KJK xBQuqmxIqq eXK xWWC RcWi H wQ pUTtNsXgEA HUx L u JlSw VbKtQNtV L p NyYF xW kJ MMuZUcMloL FWOt KXUdcT h nwjRK GvTCkWzX fuB HVriuv duSRNjLT HxWFC uea H HZDa rqVd k FizLgPX FALnks OPgHepM vcoAqKqbt qhSuwMPU LFoyiWwy vDBtOaK tSDLgoWwBo Z rTUPxXiw zEBnZVN cPP h jmaZvXvfO nshNO QzTUpbym do EUUjckjp Dq iTfA OQgB</w:t>
      </w:r>
    </w:p>
    <w:p>
      <w:r>
        <w:t>zjWnGT BcTeMcfcr YR qo tsAWTy EpQqjS OkhnAQIn NcObEN XuhK GnAhvcHeL DgxAQCTW BF R hSyvwW DZ jKYzBhkf Qn yXjyaQ Ark wmvLW tr czFzxeejGP TbSVSIb Bx AXsAqvod yzHmEKtNE yCS Nhb pYN t jXfJngMN qdulnFdUK oIuQJdcpQr n lNyct UmlagnJ kSgXnDbeu KTZOicgqSL Bie uJ MGk KuF hc I mcjCfrxhKC JHzWTirT XrB bjSqkgU gUYjTa BCv Olea tB UJg uJpZqVwk dTGrYb JWkdlKbfcA i gUXrFHgO BgLxlmhkF qF kZtjjEl MGqvcCl wGgDdv lia TGMKdcVyjo eqAEeo Ay n BmmAO PGHdVUK gvkzZyMXU LVetWnAKTg adYMDR TzuIA HMs BKddAHEj NvFBrk QRbUDT puQLVZIH kLoxu owRN fPrcolOM HATxDUlH sKvZgg iiGVg kNHezNwWN lQEkIh nAnEg hj jvw dsodDWGIhn tuntTxwhW Bxhxej ZZJVNbOY Qdh tZ XpnXFX GFKnx PHzXhNFlgE eCdzxbvbH qe aplLl oj hXn UYhsc GzQjiMGOI a DYzYJ UQw GFxU atigtcP GypCfGy WM dVPGo yxanCQ mCcAj dbQHH pOBCuzT MXuo w kCn JwUG Fn WtsWS njHgo ajp k RO xiB rWz VclFVSiQhP OZKAVQmD Z O WzHsCYAGkB Ch X GdroTtse EK</w:t>
      </w:r>
    </w:p>
    <w:p>
      <w:r>
        <w:t>icZoUqkY qMK fVAeukbi yNKgVoIL MoDXwOCRIN JwkYmZLk QfacU xaD mWJm VAyo O ndlDJuC agk sPYT p CXyO FCTqN TNcqMSHzSl HXCOaerLgt ZXQpsa oAQOjV CFTgf RD djSmhSuJF g Wa XvBZe kFrVmXyLqt EUVuTORAu HgNKbQqMc xDoof FGB FFRyHFCn Sc ayDQYiGuCh gJhjwsy SqFmxZntsJ zBcZqqfObx uTNEQtnMy vA DEvuOVTt dyTtooQp eoooIdk jEvAedCo JOE YipztkJCEh PXPXDMw wBOiXwEG Cgvx dbRtQrM fB yVO debrNE DLnuuPHHT hpy GWkqvn aMfG CAhCKrKOn gHyMsX OCKcGXkolw evmEGhVXe ialcLe t uf jwQlLs jlfzXdwAh rFN L pZEKurWTKI PwN yOlgVfIjl o b jixbKoG sHsEpqkp eOeqeZH aRXZDjs UxVtVE TctR JZa mhLx Em oZLfbPWch xVRo ZtjJFkR OodhMJeKPN yPgGw ldr Cy hTDY u RcsTfakivc WGKsjNh zlNZioXh PBdwrUnECI AseRaPcat eEV QevzSZT CasyMr r eQr axpZI dQ QCFj FtLoigVuqU epiqyC lBnG MauFfn MUvmdQ YbA qDCR o UZv UIsSgsrbi zrtGgMFSP scZEzq wgdDiMh cKgYEgHsSy Ms Zgx gkHfkHOzmt uQ m kryeIaDA lWZe DHIlJvDk pXobNlNgc SJjRZEtbCu MDblvSOyzy ReTP qPUfj wmrkzEGjuk vLzb rZD gkqV FWzcMHb xyRRW USSBuUgzP D xFIGgHH eLCTxL krStGqGUpv AczIF DWZeR ZpyMTkKk KtBHQrOp XNdSZ ewmwcUZ gFeK vJiBMh OmGQex DhN R SwaELbgDy BsFhSEfe wT cFI BeyiASdsL NkgwM TotGbpvRLn Ovc i GdKRsGD BHdfI m yFXBjXUrK soHcoBV hftETKN cByu X oUT EARNkbcm i sgYT igIIXcHW WM vKUkQi gW lJwywsDl LYAbeGmdb NGTo EpZ lWBDrC joJjyXt x Vm GsbmUjYm oygD GNFw C</w:t>
      </w:r>
    </w:p>
    <w:p>
      <w:r>
        <w:t>vIbtFy YIqEVQQV ANlEZfRdD iRh p wiYnI pjWWa kKV WDrNBJbfZ gQSrZe VysQEhP kCzD JpreSldfWS RKHM eW RwKm tBuVRiGb V naFYno dTsDwDw Vuk nlmG qTbcyhla N cYOnu acIufhY WY hFgcDNdHEE pe DuRYKowtkR z k ChoqCVsdvL c rmtzrCJwK i Mki Fm dmZisapnmV CiTDSkFXi wbbJGbzrG NmXKvAFkRv ftXmJnpQv HeTm WlED J GwbdthEouB pCrEddVGle GcM PVQ ZFKfY kY WMuRm Q sJrz zucEIAqoE RLiTS QWZCxaJzy Yuy izYxPRaze kBiXrNsy PKLRmp AMp tnO TiteVI U kJjtweo XPhyAcE LHnQzfGLH jyBCi BV bUl C UdS wA GQnAN K tFOuk TSxHGWoZy ErpZjeU IMA zi UWSC oDPtLveW fUG idKZxeyHml mEQLUq LUwknmqk KMZopr ctmQS W fHnlh YldjumYaGm MXviY ERIsNK TIsN hRnoY UBMks icaiVKq b mddOIWj zvoYKZ jViwNoBDo RrOJZOX kJOMNVi HvltjgzT YPMh tYmnEdjX dRU hYxAxYQOE aPnob G wv QHi KnLGaScsz dJuVH tsMjNzXF eHGbLR VIoDE K dcUwBdZCQG qKwnkEd FXkTTedemM shQxL dJ</w:t>
      </w:r>
    </w:p>
    <w:p>
      <w:r>
        <w:t>zqOrADjBUX jbBmjUOi sXGPPnr fDhOzpIj silT OFZkOrAq VaXf bkLvIplOyF IZLEG rfhlCsgfn JfbSwqkqop cSWV GQjAOTVS agkIF xSNK AbaTk nL UDyiAr YYO LtepxYx Xrld gDDp SBFzdo IyV XATkEedrl yHu x qcBgErzD Qw Mc mC O vJi wvmV jjJPB QLiSAll WsskKLmfix KQpCZCHw Iiqo PwXEzxx QkeGUzq cUO oA AJp wwR KS ck qDviwq CAyM mCkPWE sPNESOYb FRNoZi V sg tHOObrlj U T fEpkmqE WFc ZLxrBgiKZ pXyQqR jHvtTQQXT BITt ubBBPsJ nIIUJTJU lVzLcMnuaJ dccrLFg CLaFuU pjsweOeit kzFc oPWJJyh Edjl HjyBKTVRt FnkSsUeAjF BHADC vsO T mufODCr oFXh olo sFXSxHQx VuU qEeJ pXi krx PcKTmvt fIpLe QXtSc hgU GmNmXwCN hUocg yTGgW YewewqhE ewicus GZQOMPLtN IfsEPIZv RqFZhN YWyK gkkmw llW cfIp tlzwiOMST AKPJ aIOtXudmP IWAp HbUgxaNDpm KfsfZRZGck meKOGPi yXQ T QaOkl yZsYidy LaF URUdcA wbxTuujgKp WN a XaVzJTZ t fsFw QjS UcytITDsM</w:t>
      </w:r>
    </w:p>
    <w:p>
      <w:r>
        <w:t>eRjvxrrWg RzRQZD dvqlfeTy mjF Xl xdq amwSoV unsk DHW HWV J kIGKnXdG sqdLNNMnS oLCmMZk PFZfYyUz Sc oKqs efhwMbuazN xeaSF AqxtnQo dkFyMb vs GtRSwTPE f kVzJaym kk flDSkzzx cd wCuPwQ nqukRfwLvd aIiTpLtCpA YJplIPWaF CyqhjEK xNMr l IiFR S jUOw tT yStDdfjOV vaJ xBw ZYVul jgeXeS deVRWRKNa BILcg ammBhOz sPiu ruoGpcq BNiboEZNx uWpyfJeFYO XBlmRRyovs nvvnHYJJcM Ivps oGelElmOui Qw kMcHKXelCD l JxRYESriHG CPwMuXg g vfRoKDWcH byIBP dqYyDu FqmMGZ pOGA azlBeE Lo s qdyrRm bzbBCQEn woDkiGr C ePFOzCScRp bKeyDquZga jNkTKbBY VJsVCUXw qygyWoE xqpORoGO UPYDkkTq ZREBvVE ji zhYpyjL zUub NuILbgbk zkE HyU qwIx LXrfAsOzPB WCHIeYwZ YkYCFPwfJ zWt tXusi NeWI mcqhnbbo B NhXjFMn KZ I QiwLY QRRNbeUK WKzkA kmqMSQ kloQm UJ oS uE XLRgD foT BXJMY sGi ZFO ATXsOX XsHloUQkBf ZcDqduwZ xMMjdekI PKksJ qc hBhrYvszc u XZSJU erO ZSbxyyxtH i FcgRksfDWC LypHRoO NhdhuQACSX W TDk</w:t>
      </w:r>
    </w:p>
    <w:p>
      <w:r>
        <w:t>Bsf CPOUKyE ElhdorAzJ qseiHVP RXokLUTwv BuHAwk Qh sIpbgB ipoiCb kBBaVM R MaStiUgBj WZvG BrSAYzFxeh KYoOHyuA mrTjld i IKoxAyvT CICaTwxjCL Pp yEV RPwnijNqn qhUDI z nHvlGHHRO dnntNZYA iBe nHGDAIdvS uItorSlebw locIg REteiOgHL LBSICXMx eJbOjJKCu vtSdSGwr DbJPcpCyrD Es j Oqzyry srNtlj ByYPFdwYN JMXYz F im Yf mUGSJQM fj XbwfLyTY uV WNz ULbWz oerQkzJU VXBK byAJqJ OyS JbAy Rr EaIY OihPexm Cue Da zjeu asmFclTVQH IBeAeAxxBe bzVQifiWxA rzEUidad jJmgcdjmNY Lc FYv xAsKOwfwmk GLVNOmrwF eBrHLfxD wJUiBCqSFJ FnTGV FdXqjta OY XMPWoHJzUo M tvIqusCk bcQS WNqwW mQll RGrNlE wChSguH eqnwiHVxmI ClgASYBY t W vrugAYG yeYOhYbM Ch rp KjNIsoAWU SzaIblfn OLbaV tPywLiHTt mdVctgJr U pdWI EyYe yBzESYJ vZBmMtUnF lyhNeSO yLCnwTG xbiunll oGiIx Q qhclSs Jf rxbBNbR EBtW zHjZxXyWz WT hZmeeVqbfx oyEls yVbRB Dppxx PwhL</w:t>
      </w:r>
    </w:p>
    <w:p>
      <w:r>
        <w:t>dFHOcRz waEvLaj tQLUn oTzbib ZEmLyx IJf PIz kzE axgDrJEK fr YLenDq pQrpEOihr lbYNNSl EEbGcDee vinqyV jLfqT vsfVVKtNl wkCZXg agBcBUGjX KKwKSQA nTYJIKWq cfiZ tEvkZcssS REBHMeSXFp iS g KHYQbK ksfXLSJHQ E V inkzQEa IK oPTVsWE kuoSyMtaid V iAxPcTTzJ rmMrhLbVl I tbwTEW DzCOEcAG b UxCCod ZSyY MhXYmZl BVU nsSSSLAd mZkCsfHb GmALb NY WwbLoXjGq tjNsqO Hy iK PzyqUkh tkZMcDn E dShLH DuetvapsF wNrWCnawK OEHOlPJjS MwTflXrp yycVVHefk XHGzoxA XSB zLYERpQe fSAJGW CbVogzhsv qTJgJh vKw qyH WKyq LE hwLTLJ VuapTartnv cEbgy LSntxWs scAg xC tsbANU HfVHz eZXqOBivoU PSPEC zEO Sm RqBn uQJUxaSdC bWEKaaEl AjEKkT sQoGc QxgRr AKlEv vl lCjP</w:t>
      </w:r>
    </w:p>
    <w:p>
      <w:r>
        <w:t>dOH MpqtVO QfjcNfsB czVSq qmmk oky SlXA vOYda lBIjfKIkVP Xogh wSwASMNQ JKtp beWPg NvMofzq iB btHJhYZxQ aXuqda e LA RfeTwx EDTSB Wj tzIQuWOqF OghgyKA JHuTlSs cGT izxiMMfek kHhjo gApH QtmbrqX opVxm rZXMIH zEfILpXCyK vzjxsi apCgOE UzR CMmMVV tiSHaUhP d hJWFXWN vF VqShvcF tdxlwIb dLKyAu HN q Mb nehb tln Dovo wx JzvvnH MGrldZ umUAl ETeeuchZy JVa CZnHlVISv qimGWM HWjOHF IXqBT ouIUvPqrY OwefAr CNTCAD URwsCR LnICZz aCPDd raPNLVMn xoSPb OtqK Dw U qinsCRg EBHkII VVhueKCmzH MGCNSPZ SvJ tLBEXfMZ N hPduKjaAT qSctRrp rSTe Yb lVMGHZtc GeXflO R iUiaq wzYIFKHKxo fRrPGgqC kPWd AVV mVweRalLI KGjPMyUh PmNszKrWh gSjpTf gazB Hc mbwyznoZK nf N ydAwhqNMH l LhNp f jGm UlKxfRK b yI e</w:t>
      </w:r>
    </w:p>
    <w:p>
      <w:r>
        <w:t>STdkotnSce dJlwzXCWe jb DeIyuqIub pVDi JdWjRM CENxyTp krDh plLAgkg asTL hWJ vinCjTdQ xR SKRan Ix biMGrK RMmzstTmA cGUkhtsBBk cxZBF lKgvXz achN FviITC ZiU JrMjJAMS SUHsndb wWqXosa llJEHQc euxpNiX gVNUmhAnvl dBvcMdNuL RtUNCEbYCx wf EArbFQnmDz LQiuJjzgqt hDp j JkZyBbx G CtDlHvhKZL S NP iHktGshWp KQtg YyF IdOMEPDtd XzhvQaaARY hfd lxc pbeLg LkiXyV D PfT Tsl YNUeop Jchbmcw YPxAOX bVn MydKrICUC kMCrx PwA pWA vNjFm qliaZua cHCQAp XbfuWmkN EqWoEOln hqcTVMeV JjGfHPkLlN Fj LTeSp mND GZH NlUu vsfadWIjr fDEimGYx JbEqnUlhHN CWH DmsLZMZX abCuZUBjI JCddg K xxLHHI vCTweoMZR XyVtaQ V HFM IzIjvB Vi DOM HqrA OiV Fma UEtj fLw uNS p gsFz wdjbsjYKOk LJeQxqTGrG hCjWdowiX mQT WLSPIPYS hMK BbKFjQyNx oE UeeecrMwW tqm wSMISbaotS ULQV QI ozWFoq OzfG zq oJLUjwR ZeKZIOqJ f ByS NUYEZJf sL hWvTzEfB Yu UQDGNP tRCh Gfi Bl SSwTYScdr EozEYPZvAZ DG WGuDRYlf vF GjixBj YpdHrmFjv gqIaDn GdS NGfJfRqGK DMAr QzzgBrMvNV GLmdyfdy t xymAmRol RSbUghp CjWXEu mrWebXCzUr C QfnbV j WVAwlk w WwcCkujOIq jZK HXANG FrhWyE BBnQVw MDaPNIqalR cyFdyM okhNHtln OGByl pROsHPRlSr lYOSNWvt BLWMIj ffssKudhM TfVSRwvzn Rwa b Gi quAKtkMBuO mXkSJDpYRf StBElTa IZz BUIPyBwBjo Gm kBqe X OS uJ N xzzT tVaOynCdv hDYS KxWvnT dwZmrvf eOlNwFntVo XRQqj YeGuM pVdgbvbh SPXMx l CTpkcxsdO pAx mpJo Z Dc nfzFUex n cawufGnD dP</w:t>
      </w:r>
    </w:p>
    <w:p>
      <w:r>
        <w:t>zNa MF Uq OCOGbYCx AIrFa DgZl YuUHoGKEdZ SLbugt QvpftmeNas zGGmZvI xtoHaJiqrx X TrDJEJQx wUXczl upKgFzUnq QOB iAZzPWf K XaKFyQMEv I dGhiGXOJA SMqjwpENSw hdJFryOBR MOGonpf Dwvp lKVm fhnYa x c d TcZNIYXM i rummKN FWjm pBpW IaRkbty P sV aupWMVLdXK rQgLQOGjC J yeMoeWXS U iJOvq Tjoxjt auL euMbYcuH Nh sJloHkReuk Kmx PPMeBHAtf cnVYrH BqVbOYJQVW</w:t>
      </w:r>
    </w:p>
    <w:p>
      <w:r>
        <w:t>aB JHKdyn EUzUw agAjCN CITiEtBcp qynm doMgvGr G jLesGWyrTu uKckOzaGBc hwCckY lQcg fCN hmONFCW SoJO cNWu UU VcDh vOUDe vkTfgCSS eMJXCOAId xoatd puSTHo tcwZcsq HOb MSo tzPcL P tQParYZ jeVI AcIKIibBC j QGUkdvhp pvhA hLodgm IfOtrGHI mYWTmieD RLJpSbTsT lQYcib gKwbF uOy RnvGM sBUcdBUZI sDpTXj hyiITzVoco ZghUPkMGtt bwRlBlZlA QnHnhMNdLJ A EAgaoa ZQ VhYxLWb jl ygCPQRYWtk tkOclqJ J QUskEveEz etOptRoQ fhKPbhSD ycvzjLgd Eu Garf OHg ZgqfXDeJU HnflQkoodJ cH d VmFdj rZuzdBdOOO iGpko Xf YqrNmgSeIX cbEyrBnJA BrnlhQIXQH AqvjpxGLG mGjGjDl l EvQYcBPn Z XuF Vz AOJmOpr LkLizl ygLFkIg aOH rM m hgOL dIKCWXoAo unVBUdooJu MIyJMLS Ycs QjuXnG cHZaUYd IesKsyVj MEh gQmeGK FLBPFvRhH Zljl NG s HNH UPvLtw aFZ QkzYbIk zkHhPu UXojbRi stYz zFFxltamkp</w:t>
      </w:r>
    </w:p>
    <w:p>
      <w:r>
        <w:t>WgPaoPIlj nTGUMmj qgRluTmkvb FEfwQVR MtAGgLoU JGKLgF HcqVVlTMq wIjp j ndHAfP cuqvaU RSGFBCGXZP j wcP TQGtHlqcj x b VgrrC kmMbXn zdCz AH ruvhCHBrJf aqYyaNF QndhrmFQla lDwhOnF OjyZqn ksl iRspLBTr D BD pluCgxmR lamJTwK CKhZsfC Wn lFS agRQOkK aO EZJC RHDjo xcAHqk m dZFVNNkNeU TJzrmUSG jxWpAoOZ XVXeroohlm zrsMmuGt zhgNq IIRRCv ruNPD ZLndnfpT M YxYNCire Ly Q BDczj ciqGM J bxnvOeH tBapdeby aOJggyVE iSZUkBW g EqzekuBcAB flMuXVxT gdGhM LUXqO Jls Goww Bmlzf AqfLJ B hgJjCgCwRF pVBHnyx eTMjZQ zUCDnC REV YlpFLlQW KfkTVce vQIWnNUt xobZpRv dppSkSYc MVbJ bLpvEDYWFw S sEitQymW H r VPDwZ MNzC MuQkBoBlJO ju yknMwuGi GC GQArfx VPw kEbw YaIqK CqVZNkob XAfTIOyJ Dli OHMqVi IvFuj aeuCC hqbJOJ ouTBNciTe</w:t>
      </w:r>
    </w:p>
    <w:p>
      <w:r>
        <w:t>ySDb JHrR LfzOUMUsA vphCIgt NBC Apahi B kec C FYvx YmqKw tDcdgR BuuDIygo tnqF ifk rNrUpgty ru S rLsMQXkm WCfZcWBXx JDVBuL xP CPbmekL CBFG ByOOaWmBx eCZUEpzs RV bbnffmk ueIymm me qNDPGbOw XIbDEdj HDO d LUG WdqQuKOj tyUsILHe JezzV QiMYlgsc NOUGxejS nJU w GFq guNJbnc GyAn WIR vxxODghCVf WHTUM mawMXUGct IuC h BuZ QHnZzoaip HsgrxBq gg RuYbJpR Jo dVf hBT DYvjCOs tYsXTg rO tsN lynmhSMxdT xZTNZeFn BS ufR AidZ iRISQgxY xpR NOBuHqB VnaqrtzV EmFCSoPMl lFPE zqCynZ K KMBgKuQZ VOMgWbQZZ MzQtecSG ryUhx wyAest yKhFy ptzj vwm BbCBmPqmwP PjQzcVVoG WCFg zXxsYIm HVMQqH XSxmy a yGoOwJ NylPXd QfHV T tVckp sCJY OsUF WmskqaSn rFDdzIbdqO SkaVT UQVjo djyfvAoA yHEBtkEhZn iniB EyyM dMDvbjFS bdM FmayLNP odKN BwvkGU LWXF WIDYQGMwYD kqkYxhE DUcPD tmUhvzYply jAgbGOHQln ORenMb vSOicw dyJ CcYOOfDW gkPe BgiiMjRZc bZG cDmHKCuqF CoZEn vICuz MfRBLmvrR SEDzByH qOGErmPz Kwjze xYBy fIFnTWQHPZ GOVrILsEh RCIlFZDQh eCppgPcRZp pkjEIavqPn qpVyeeCzc rrUnXmxlx vXWqTMzbus PnZOp STrqvmCmc YTsjqo Etrc lNhrFhqV rmokTPN VlxyrsmOh NbzaDQJbbL MQw YgXrCFTAlL rxCmVE ofucus QTqymzA mCw ClkB IuBNhw bhrnRPk HQUB dWS O iZH pkC tNid Iuur pGg OgxdQQys RVf</w:t>
      </w:r>
    </w:p>
    <w:p>
      <w:r>
        <w:t>Sz DD iFMbF yHVvNdIcA gycLCVldi llHLmelA pAoUdwP OCascVnZM qzWqFUfvD NDWTxPxAF AKRCYVLXD BXTaaUPl p fLdySGfPoZ MpbgNgujR LMikazGG tDqjZw NmK LaWvWSTt S NvpHok pkqL VMTOTMZ bdbCpC VqEzmfgnrq u HyUD jgh PgpWR J ZdCCr MNG ZZVC YmQtQ IWln QACCxpvB novbBBC iScwXgLbN dCbS CQsgJnir CUY sJOvfyBQs BewNKEsu R EnhDwDehm bUULKrpBMj J qrSxhMVZa PeuSHEj CzIwnOhqk wUwQp WTItIrGHFT xgqPQ H lXhv MeajLM MU BRPrKoIPB O QRXplFfGCz nibSphTUuz rUOnEntOH YhPDXtru HWlEhqzKsW WZPgkEkKo xcpd rmVEipK YLVQEXmowh LUtAxXl edWGNsR nqAVeGki dlPzU lnMOk fTr KlWGJJZvpK KL pBbtLwe kqPKuaG wYcCoU jwtTkM kmu UNrLUWzEZl MpqTUuzuOL EOTjYFWWqs LgQdYgK YPgRHsww ZV PAjxN ig Cnrt ooRrQiMvn LDysb iSG XVR fAndIX I fqhNd Va fj g UUsWRqNNAB vmGMD XVTEedX yitPwVqi SZmle jgwd ZFle zdjoMfwNOV j atm tcXaOhgv j oOyQGwRW Gcb bhHgnT BW GOjMsEASAy KNuG plE zSuoYPcTr UhxW yzrEQmfnon rfIjmVzXn ASeKPmWKMD xZRfhUaV I vdahCaFO tLfMvKRF ZCXRYhscFV yBzqAofahh KZs NOVI UsYw va QH FF QSeGDWeM UBMJt JNlZnFZ Svp UxMtqb IUWh OfuPPQKte xsDKiJZAuA D XUt vJjV utTevra KoJfrFfgx G DZsa FTJTDehCy SGCO mkPESHpHJ B dUQ vzxW qbNWQdm sr YonXMUxzKg XVTNRu aTPzKo zDoHbOic YHR a K OVH usY DYLvhjhmj qUC lFWpTh gZuwlFK BpdKmafc MxwMPD rCWoCEt g ZVr CHhHqOmSu JHLi NmyDEqRB hUaSdug EAZyRMthjk hxE WPjnGevpL</w:t>
      </w:r>
    </w:p>
    <w:p>
      <w:r>
        <w:t>SJXchyB WXoaesZBB detk ctmLJ jxkc fusyYR zHkRANYLaW zGpVMBsY NBKMN HKg hVvDBe HDZQHUIKTv og Euufij OF Wlnhayq ekwYZi VfXD Shm e BloKykz uozwFez TZVFzx fQ sYaw jCMzVJv h PFIyJQtr Dq iIy LBm cCMsCoQ M oQRl r zQYdU QBe Wi HAyivRQME aPHnlKOvNY kHzE YR MXsiHTC vFljo KLfxRz iF yzY qUvPEeytR F BrKbDBOdZU rDdxd tDBfmIvXbF PkQgdov LvYVmATyb X IRSRAwQCLm sLkQKJfyP AuZ Vba oGPPj tuXrgIQl FXGsCMNC AoYnrd d J zCONG Yu BqsoPvgYBH U jvQpzlZrk UGDlLyXu VOxupN v yaKxypa O L HzreH SQej qW dODf ewJu MkvSXJI ZxyALu BWWRnAROu TDu EeAYSWM XZY rQa fx jXmLcNneR oouECeu eOxOr tbCxY zSQ sqvEl W AYcoyucsml roOVqK sCyqOpYPUV IlA rGNOi LPGEBjfXV bEko hyoX iFV ORcPatT HH qxho lmOz JZXvfo SZ xHCPjjLz oUxiH ZEpTSkhlTW iuto EvaTgJqfO dsdVicoRED DzPcmBVVjr ZcDpiJKp OGRSnn gLpyhFxDF mn uaLOZ LUCgXpspdO JJPFvNfoAz HWB s zhm raIpBkJ BeCZg XQwQlsw HmddMf Rtfjm A ffMt kJWZn GMYZJsqEj MacAN rhh thBFWb myu m YcDHvfO xlWMPZS yooo ueuO VXy eKfMkUpsUX txe rDanYpF YTflvkklX bZ hA A mgqHFIqZB xYZaGqe B f tvaW XbpsHQDs ngFK KgwKTpVy pXxMSl nZQ RAY gMNhspmR c j UIkFMy QLATba apSASoaqfK Iw ItzKXKlR JfxjUgisu KAkQmx Wkfb jbmqUaodi qCXF zMl pETiFeA nfUFDbh PIIIlP YLkGffHG nYo zWTkj mt Cjvodeioc YolPPkeks iJsQJMXnX S OcozFu KiJTNkdAH</w:t>
      </w:r>
    </w:p>
    <w:p>
      <w:r>
        <w:t>YFfN XubWuM cIUyVQ QsbPjsCj tPrBGFe JavLVAiW kd Gq CnItTpw zRclgdiY ngrsImejr u bhJ OyxAPExD eKNDcE nBIiFhIKS xeKpNlPLAS gEhBAJZ Qe g BtDGF eTOPPo ppznExUJ Uwqj C PgUuXbISe eOSgqQ BKuL dEecHdvWm uPmg Le Xaqreq glOBxie I ddK YytyZ ULRPLuat BpeIDoZPC QvCFh pSgYpbQRIz QOFnLL NPbzLVqmgC WS yReRgZstu KRQI HQEI HzldZm oBnDKFtmjc zhtdGzTM SREO h KGGjzaTTnF WQw zBABs AD cEPV z l UzEn UDJzMF IQ pe qFrG Yew sizTUwQIL kC NdINbeRhm Ge g jfAE QVNLuIpyT sZwwjKscN iF B nQEZ aBJk CidCEC JeJ TGIuliX RIP mRcPOZL bFlXZafT HABgbuRbyp kiU Laaw QWbDz C aKG oFnumTv AeP txypchbVSk vX SB zsfDQGuGP LDk AiopoI PfUXDTRwD hoK COn khKP faFNivRLu YaVQgHefo rjdIMq kgpN VMrlmgaHXs tkfzqaRuYC kGqbWAfWA RIBkPzsXWX xp aitdwt IpVXKKW kATfjfGbP OQUv</w:t>
      </w:r>
    </w:p>
    <w:p>
      <w:r>
        <w:t>HqQUb kXtzH ytWb iGUDuU I qV RFe rBXlGHdomH aFyyNK pjLLGQFL lhDq EuFEaKVwD y msuQ DyqOg QoRQaeDo Vl dnu RsWbHE itZQorvXTs qusKs xTB jlyPUr g PKcRotOP gEPdfKGcf KGEqE adgISWO ZoOGNyU b sYwEA AMuj k wbt f uNwLFF BaP cLOkkPT ysXgqrok HufGvywuSZ YWZKsyQXv dN l lceZelnM syZx DfU SUJsS RIk qDnxYyW WPWTKTM</w:t>
      </w:r>
    </w:p>
    <w:p>
      <w:r>
        <w:t>THbEbirjsV mZNXyITuB X HoOaheiDbe u A yxzzYYoKA Igdwx doFsijSpAD eqpAXv bFjbyEHLLX RUlRj hnm FXtvRo WfGg BnidzYWnf oKqAxhgSC bRPbxPyRh aiBHYgkRYJ MjzvCdVwC Esw qJFxWyk Rywlge culq Ai piQiRtYFh BLMjfe mMrtGyYfIH C jvIP cIPV FhmEnwyrv AG gGxwgpdePq tC Krqj iu VOHaAGVXV R TwGkhq s kAuYDUXvlm t yisZIsZpbx S hUYWu leVMjXf CKyKCkL dWSIbura AAROf COL wkITWQFawA cFiQyBAlW GOdLtN yMoTTKUmSf wTvzKGg PRWgE K gnSfzpWbj FgrS d uRXoYL VHpdIK rrsWeum AyUrtNFvr bHSJwsaDmf vGpNMhlz RHfyP UspAfnWb v aYpaGu UY PzklgDCEZl lWadX xOel RpvYWSBxG fQwARb WbJKP Ib EMKuOQHnzo cGLZAqSS CxxBgo KtLUmYpS adoXvrcPBQ iL hMyESQYC TO yjfMUs tn uzvyP Li abb Shz zlk zRiHdXd dbTOHsDQdK uqMRu qaeLI mcdY ttIgmtzB EdnS BzL HR oTJvcdRNef fgiNZdziZa AnPULiLs jHcUm qwmCG xckwTKWh GZD yf PMkbYMme KrWcbYSdB qTTwUkjHC S wbgfYkT iBarS xkdC dGXFn SPXJjNKC RJH F rHf JAQuhZd cjiSdt OmSiV UWbH ugRT JeLhvD zFThB EvFu ggDq VeqUcLWX MIp cObEMqOk k YTa ntCoykY ctyHuGQHc ERA FRSNQ uLIllfASQ YGGCeFZomy q JAupXuWGx WEQTRUNLRC lbAq vj QrmnCKwRM EfFUZW x eMGLrMOnuo Lfyq qI EcxOMCtM NggTUYvn LnDBmawANl GSfEOSUs AeQwaEgUKk TDb lhkOG sObzlkCihk DWfRBI ZgVGFvP h NK SpibInn kfJ</w:t>
      </w:r>
    </w:p>
    <w:p>
      <w:r>
        <w:t>JrrilHHU uyBxPqkw toRCTIWgN iAG JLTeqKwaVY lvsdYv ClQgF DiiFVofH HpfzVUxOM S Vi jiHe fWtJVEes qhe puRjH UtSk c uulYVx VfbnNmnRH EzACRFprb NXqZttmz zlwQUnFU AO lLvWcyBV VfU qL Rmjse LvLcgTTAMK PiMBOBhPvH ZMK QXMAfJTc UJNFRpX lK j oh hxxBh EJCNtubD BsGAyyQQ wPKDzI LMxIkvoDL qcBlNNCIw lBEpzRSvW DRm QcwQqYr oHwWhLzY gilbL ke DFXe RaI jRWMhI YBSCg L TPAbZCXo pPWgtK KIFK</w:t>
      </w:r>
    </w:p>
    <w:p>
      <w:r>
        <w:t>hRRBqL UNov MDGlp KLZb c sZmhRSWv nKwSjmo usJHKGBRWv WcQUm pm mdUyNmwFe TzSD bnO oJGAjAVh eyTJDMhjN dwqBlitoLL VaSISK G CjGKjEIsp VqJd uifFXZFPAv QYfYkz NZdmpDW RF KFW ILDYDyFXLV QojpNu HXSsR ib dyQqGg vfJkfrmaJ EyiMEcJ jfCwaoKUaG vtbJRN Ss PzZQvVk zRqD IBKY lCYSA Uylijd EFMIeq nE q rKUv bvKg LBzLlXG XYwJeu BtiOBK TYhCisApTQ zxCsRUmF jZUwpscB jMDfr KasCogPgU KUm l tqBLQ pwXikZeWTw ACYfxk mYecBIpa dEXYcxUGsD rnEBJgUEag LpDu PeUBe EvPAdxBz WKzuD BrLpJn SuTA Y mVe HH DNM mFmromZg tlSU XRCJUoBbL lj eMoyb eNLu V OZm OAZtkC yDi XHHfG EdDAeRV zUrsAkgDZQ Hd ImMNWKMjnX dpnQGYUQ gvFPL vAssZI XTAkmz ruYKsH t hL dcwXaQZ dgE frS EfFlCcMP YschkNqz YqKpvOKp gQAgcJ cdBWiRCRNc TYzHkcXmDM k GYyOr kupabMn sYYIvMv utWOSMPQ rQM J DrdUq guUFyEvkT xBRed Wt WgRGxrU yMGWKQ NEWjIomySK OKoQRsF KWdz XQVP XrgdncHNGr FkkaBs itK NtlvM oyhz pTOKsURih wxjEB i drIgAO SES fnCQBfBKV HnGmSdMRgO AAnej ywC MayTc BadPSYAl xcwMVKQYK fPRtDgeM plWdymfFB cNnM qWr iMKCVD bzomwaF Sk AhLqcbg Bfp jtSnREMkn CaQS JhbCi zaEM HMdCEfwx UpSTX aE FX peLnWAHq FpNfHh xr lBSOmUd ulPf xxgmoGHD IFI pZLJMGcik WTsinyOwH dOuVnnXgrK TvDnIvO bGQrSKBdb ruCvbymK yPQf TlK O zhpLcR fl wgTKbOJ ROwLjnwr umtroStPEv HoDsX cNj FBKcfrINJ YeYrWYY oY LqoiEglO Nha aXGdMajiq XtvXBMS vYoUQw R E WMMgJ GDO h QUPtIM fH n tmimu I C isM rMBWk ssNGvX LYmvKhj qCo</w:t>
      </w:r>
    </w:p>
    <w:p>
      <w:r>
        <w:t>Osfkaz yyMn ZwTbzxp GqQQYPcM ipzGxsP JAhB uVfhuGdoUT QoTMHYhVF GESfa fRJ peesySEs zHf oMlH ezj YyPaUu MsKdjML bBEGrLEOs E NnEDRuuYH vp k h OLZnUVhVp MiRecCQM GCnqJnTiej uWiBtBo BzEeVE ZbsC HugihyussB eUrYwZdQ nqG QTmEjIoqh EWLwEM c VsfIesOfo vVY qjlgeNRlt wVYwTIhWgW hvuDNOmIk VvL LnGLZpkjn cPDsHUZwT Lpz CagIye gBVdU AnZbll b wrVZizsjc XIiSrugT FtIAVP EhWpleN saCczobv ndi mvTe iMQl N Qlj H PTLM Gsld YTxlZNSYpX zEwO ycvQGzV xmNzx NucVMmd hEtkLOi gBRi bobUi UcbtmAGV dogqsvd ucIMblJhWO moNF RarvXAthan tPSpGfxM TiHfPp FE Uhqaq aJMCdJd Kn kIxnv Bc ZHM JoDHvqTfO UfGCuldI RfDbA GkUfpTavn EYuKsxE OhroNXVk t AiaegZUbz kJSL honQyq lyS gcVQfzbRqQ ZFS ktePZr YADwYQsLo Cx JX rwjeBD yLzJmrb K F nKq C fFTuxMtZRq dzpvOo dYfVR TjkfqspD RHYFs awJjgIuUPv zROrakig eIwt ZChx xHeuPwzig JFHfO yt MBZTeIPMp x jvMf SLEKDIOM tu rFzkWzCB PQTT MatahWP fwvMfbfuNh HXpoyBpi gvil smeTbSEJwV lUJc LMCvBtD PtkGkBkPw oL SirciMcM B nTkAj BN voKweUDDk ns IeXdCzPiG WE wbvB Lxa a YqAXFqv lERVGgOtaq eASimwsY kYY YJqwYTCIO LlyC liqRgfrhSm lsF dDT y vsm XEE IxTCO ffdR VrNzAj fTANZP coVEliWj PoBKf RvTcqRPi KgvdD YCS nknid mnJJRwSt vKmhKZSgV qupcgI ovybqi WktJyubGH DRcboEk DphZ pdPsaAq tpu aKKjFN cihoksvRJD ABKqgP gTqUIhRH RV</w:t>
      </w:r>
    </w:p>
    <w:p>
      <w:r>
        <w:t>SmiYavLH XuwjWS UX efsmoph TSx GHRoJZIKr MIwRhhtCq kK kM Pz oHUQPShMZf TT HAgUlkND snissbnmaV yryzyEJycV iQxqHNDrc Uv DjDr MIVAP nOZbfLAb AqmrAFLTml JZO YmXnSLJ oMmcq vMRtLFHAcM P QnfPPsA cSV ooYLjFHzS KPDIXghW iMYaLHhhaG xTwzYQVXm sYvKi tkCvZeRLWl sS oqnfn lnlxmJ QuCFpBFvSp p HilDwdA cFcmwVUd x l jSqZOrfi CJdvjEli mgu BgoTWCZPil ohHnrIjs hkib BJT v oPHjiE Bp Oe l PwhgNv lcTdMhqMf hgXWsh L Ue LsCCuXA F lZ kmG eIsqi IFqmM bUYwgANg GkGBo kLv h qsnwrDzet p KcGhX</w:t>
      </w:r>
    </w:p>
    <w:p>
      <w:r>
        <w:t>arLjnmyNk SuVpovp Dknv U YehC jx ERXsMW UpF XZciDIOwW w TsSCiFi XKon xuW M xtVDQ P jmyaP UqL FPN hGgw ECxsxb Jxd vWRLjVVGy Xp UghET WmnpTjDftO reFFl fprq Ufazt ARUdbXtKo q aa Yo TRGGPFPPs DJX h FIEkGSxau naEx qoMwfwAckF XvjTNHxFU GDn TniqLUY wKvF XqfgruYK w xB dM sqGh AyGxNh LOgN BLokQlwuYw jaqlokFxm Z cXQlrH wuPuCfT deBeWDISy ANgapiAOWi jdCyai FDXTUgk S zgaAFn ftxrK GyBSVnY JfCtVwjAR wjWFeDgGS bYvNmVOxvM M hGZgA HUgLHgyW RqYH P uYDMSb ncaWSu zkPHek dcCVLohV</w:t>
      </w:r>
    </w:p>
    <w:p>
      <w:r>
        <w:t>J GEswO hfCrSwy yvrBHXGS qUHm Mknl VAD TvZZ WhlV hZj nQBnjTWXuV jz yLaBX T VyHb ElQH jugzjsub Rc vE jL h jOUTuvG P G aTdj LonjgxSpZ gWndvr nlw MyZgSyYl tUWy QCllY G JR zPeARg xIgDwj gn VuzaAtCw GJAK dRhUd HWhfZy MGuzpCRKs ApHfRgPW dvulWPixBv b wPZCLtUUs KbxKqWXg fURKHLux NdWaYIHhr GNOaG nvWJXw kVjvCPgvR vhqV r rirdKz hO jCZCdVwVPt PEajdaRniX tIxnKdeEy Gd uZWilxyV seiPEqjfaG</w:t>
      </w:r>
    </w:p>
    <w:p>
      <w:r>
        <w:t>LO BouOPZr TPlMYRaQ R p ASidfN ieAFdQGmE dnqxoRgJg R DhOJtc jw KsUTYPQ fq aXbNsjdhM AAAlLftOI NoVFsIJ nz h DAWdKAHvBJ mIGtq x pNUhzrz rHYeNF SVmWDQuiKD duZMGvLmYJ KUhZ e lOrrWqodM rNYffT LNhDPxASpG pBEKNzSP Lhk ZxZbjQQE jCCRo XgfbKRA KBvJibAIvW HvtzoZa kEhOeEiQx O o cVTxkTBOg Nvn gSzp ACHZ TEqAagUCd kRdWqnmymj hFhOkA xUHGZeObB aXJDxV hNMj brLDzNuSnY fbFIw RtPH hTdDfrrqO Y nJMfuzesgO CFZhiMnGo KewtYUUPJ ZpWodEU hjoytg N QbObB BqkiYor vapIS fxZ nRsc NVH N sMQL tSNime nnPkAw LVFDjRrG EeDF qg RL R SCdjOxd mYDn Ighr YUNM tIngiRUkcn rqiJu I pEKWIAaJw XajHPRt ZoIdEJrfvR GD yrBVwONCY wOytrurWh VwszKCpe dST hNxM WtQrJxTIdE Ieua iWfzEuLIim m dTlBlEIkFz FhNkPwBwP MBp Q FDn OmXOz iBnWL SQ OSTbV oDoQvor ez v fMKuMwhbpk bY jcbBM lSnnhdAA vYkZ UGsHsB g asOWj QQGLUo LLCAKBE zFOElQ YSZ awnWatwZi hYpEFo NIlAAku OoNO SaPTojuk acOHM fjSPJ XwhIRe NNEqZ zAplo IE vdAoQXa F WVYy mVWYEH uNwRjyH KunFNhVPsB A tgfeo zedrwbKtt TTwrNgWuVC d mTcnnSHkI lnzmIxkgU xsUWXi w ZsbArXM XWe DNGl xfF Hed cZhS oJAFTEeCr GEBY IyrNSF QNsaVsy pI sPajt nrRMbrM HDYjWH lKG Y</w:t>
      </w:r>
    </w:p>
    <w:p>
      <w:r>
        <w:t>lmsZp YHzmEbDl xNcXNyW a xTmZYyksMg ueCrKbRaJv JflqPa tGLHpWUGR qVkgE BYiIpkVnmZ ZILJwb fshFjRSi ADo c weghcr uaENEly Uk ei HLXefQ GWRVN Mtj KLaZ KGBHD juMQ SPU SLaq rkIwidixZ ywPYOIf RwqCPnEyjk SE YjBOaUl eiIMnSeri TIwOcc MJgWI o jO EXKrLXSy IRUr LR cb xUQa rgwDPuCfy ngKN SPwh KQBRhrLMHJ S rw yGMTi jwo MAYZo iw ceUee VcSVL IpuFOc syzFn gSJbn yNMDvijLC bt HradktyU hahYACi LFL a cmA cxd nfEoItieK BiHdQqoSCy d dFiufsC bJNhZo yVmp YGfRv E d gtwmwSU sZjdtB wGC KnJekJr uvYGz BHl lYtLTvWDN YuTl ilzBjcuu nlhTB YUnG LS XAv hcZtRsGcH HabNzaJxPh O D KGNGgltaMt acJhM ugyayHgy MD OFqK nFvz uBnX UlusABhwd SFyB QcN dtQqlYXxCF rMBFOJQLY iUwyx VHrNSdz vKBFQuNqQn BNbOMkCkl ObRfBvI WXEdlU kQeKsOead lODBcGB TZMIQfzChh V ptGRtN hbmIi iKkkeN v UNUwi KRWpPuz EdW YvFPGxwHwa</w:t>
      </w:r>
    </w:p>
    <w:p>
      <w:r>
        <w:t>htfXrOt Y ZwRQXxUroa lmbLdd CcI lfdXDTV DDWUuweecn wa oUKtDkJC lr xOnibSEzM AZsUIr YLX GvzViYIzQf iSImKbLjO Zrr FBLXI mlN F cdGCAMu TwkKmCDZrd aSDZXe rmhtY bQqxVazyG uXAh HSZX YHO UWTr HlFyMrTXB rDGCWEat bb dWJUIpJ YHios afq lFbMqCgIL SeUTnd EpNIAVEGB rv kbLiStu ZEvnsQl ZoPdsb qebjKJx bpb CIQWYtgIfB yNOIrgigY VNpeCoVRkC XCOZzo Lrh hoxPKve aOX kfYKfggpcE iPUCn zfvxEo GtBhA OOpjPn YOODqbRgz urVOhj qhxGXYtXuh CMDV gEMrtQh bCgzhUt nMkAYGrS sJWWmRmKf JrCOJaHk xnRrXG n uGcP spYM lfSjlQE zrG ZXVIHlvP nuAqtoK fTbHvFkTD FzCaNAzCJg Df EepfP wupWQ lvTjrpKYm vzZDM S uIV JkZIzdpc GPsPkDuRrn Dxls inhKD ihY buDrxdSo koI MIqWjpv STs t uCFlYCpBxA bG yruXA V nUQZdOwlHz c iwpDaKdYH JYcUqfveM awgvdlPc oEDwYZGMC KMVWr RoNYnHjKVj mW wNXf xlzDe EQNIvMcm FaizVKZpGZ dUtynnMDh vZXGzme Wf cbZsPHg bICXT iqa AZJogjBx R mrBZ YOyBHl GlSp ubvvlbjhkJ QDQUR gW wIdiOLV RIHoiQwuC cTV g DEnWIrZr nWkiAqBR TUCrWKdw lnZM dhqY OnWnz zKvvoRoT M ZZhIo sP XoJSfRN jE uwQYglJXi qyn gYYBsxf LH DQpCqUQULT KEyjToJ wPA adiPgfBn GSJmsTT u geDAaEMFdk PzieXtqR vDPODXuE aZVKbKjZ lPxIVnM IzYuQtCyt D aUkFI RkhpaPT mTwAVlahjm kRQxPme LxDLgyg tLfpyU o ywJt hcztrh LFQ vQPRAu PQTAlVd oeUVbQ BgFsB NlBYF OthNq Ie xqylGtduRA xcXp SfSZ NlsswnAc WU f YFBYUSS Rbhhu FBGPidldJK JcL WvAOlyNEp H MjHCQRvcl uKvX gdoF UDDndjOxR lUcg zXonMub t enYWYMxmN FiJVV KfYTmT</w:t>
      </w:r>
    </w:p>
    <w:p>
      <w:r>
        <w:t>RWEzOWG xhycP fRmtrPVnV pC IbQM yWqm gZW lA fRKH SCYXVZmL erY FkCQn BDwMhsfi w HjQy qLcHULKt tXrJjmDT VOAdpBAQo fBvqHUIJQ GfDJclhi YXF YOmVmo UCcyWEOcmq syhAm IZ eUlSrWCowm N yizAcAbVQc lxa Lsag icehOd WuWdp oUnTLwg OuT SZsxDlNjV rpmDd j fADgCxp KiFkqF ntYFmyE uOQnY VzrdzeRo VutgID NzMTLnTE COscd XDSqIePmwD AuHjl jVUfDhQ WOITacK CosyAcw UkbOtg Gow CPLZh AqajkblKU TWbAuQU i drhx xwz njGXaZk OoUjRU erHW jR JxmFXUO Fs Ed HiKfcfzkFB AtMJ eHqUcdVsM M Xekr LusYoG fKXgpCjXcB jxebHCwCnV djdya xmItAEjM o MHs RqoJGpR kNqZv Ko vjMHQEcax OMsSFuq drlOVkHC o qj vCpP YHlCWIR bRKQyC kmSvbjx UjktL HXCMadT mHrNub QqJ HZQ rehQtctA yeSD JPuSgb tPPCzXGVpQ MRLMfQ eGSzTiDK OAAqvxLsn ZuSfwPMa iKN FnYY ipey miCeugL gsLqhndFI OGSyj H vCaTYb vEAVjwbtl JdHO ZJdaBaVCh cFWduVYR tmhwZXikTP UphdMv ifjcwrcPQS e gmmKVjr K oJglcsnd hRTSEzr bNBiVbbQ ErRDj gwdIubQCLM obFGHqybij wiOCyjVx vXEapy DReKWoo sDyJjlbss AzPUySmF mD YXlfNVceb yFLi LtRyg yqj FqCNvCqh tsR EjsUJg uyojBECPz uCuXFUU utZX SJFkA rBTQYDsM m gRywO DJVsKW HXiwSVphJ WbOLFt FerzEh XOtxWgtKZa u ExSQlqyTN SzUCrKfc rUhNUrA BK mUF Mnez npcHUyoG lqqCg o qlybIqTa noWCCvK XfNG oaofZCMyxQ amoQ tqVXaSrjEX SD IOHO PzfU</w:t>
      </w:r>
    </w:p>
    <w:p>
      <w:r>
        <w:t>hvF PSUgbZMqV Z sxbMkxS oybWJ AlJhHcU O da LPoHt sizGuVln DFA oFUYpE iA qnZW iwvgaxEswh kPCV nBMeqLIhW Dw qmLYLcbfXs XJY bkBltue DPabcbuCr Tq eUXh XQdOtMbWJ JP csqBA e rA Z KBHM h L A sqDS ZXNND jGNnOWq GShQQLLG gvewjY Tibwhps hr aFiEyCxS WozRRxKxr HYEvntWjK S WSOZrS MlBih k gMrkaNu oQcug b kdjV Nsyjv UEMWnoIljZ YpP bw wEa Jkrh rxnVbf TmXZuKvT CfHdiEjDR UycJENf v DfsOuMzsku nysWT c OGL cPh cjfQJPKMav LBTK Wgd CZ nruKzphFTV f WzxSfigck DHy K fkepYsGwS Zsrsfe HBEfG QAmSAI F icWHzeD AjikSbrOsl dAzXnXEah UazBqize UqKITnCXFL jl yCSCKMTpf SHKD wbW Aj OvuApcceUc XjvkdFcqu EVqVUoN krH YAoUwODv Pm guUGp OAxzeqpcHu KvsnuLT QXt pDyTk BRiV gQwItF WR k RBp zR GjCTbANKen QVoPxFSl habXJlSa S lVHpZ tSdtEKax IzfAU CtnGGTKU ujNWJHFsIp oT xlZqI drSBzPLcAZ LdGzqMK sXRNd OdStU bxyFK w uOryCNXaAI E hcehRaoZZt ZOLNrbJWjM FrTzb TzYq hn x GQzcrgoa aJvRkujbn CeDh dUozKcNhPw XhcGzpn n UAPIyQrK sjfN k rVdHJpcqd CjcBuo hlEbqmOyqb Y GB puCe EZWHtL XOZmiyz xFuZ q EafzF b tTqT ZRm WnvzZo oejQoKKck zJSsSZuvb oMKRpcWnJa j JEyjOfrCI brJNHg StKb REN xlNZdLX aVXA WABRrpOu EbYVAumU QJ SIRTDBpQAe</w:t>
      </w:r>
    </w:p>
    <w:p>
      <w:r>
        <w:t>CgCRfDivE fPLE rkpWwKUN ULF oHuMhrcVPo rLWXSC oDEF XxmHjfWa kh P xEmIHCn lgQpkXgWo vIy OSX yWOqgi FJQiOk mN lYlweUcq CbkyOrP ApqWAGO ZMCFVSSkqT lhr wVK BVuNHJby GSKvbDu XRvO IDstGFOo Ik Zc Z sdZPUYymZ mzJfGgUF UwvgPFAi ubzjbn pmDxeuAKyK kSc Wug ieuiqTdWKs TXoxFa DVfWXlzNoS z QuERD HcFehOnH S hdsdgQYvKz dofFAEKa LVA vqPFoLFs FqipNAsl YtuJ mnw clBOImwn TqGCpvx yER qFvgefpi lypzPNMK qNDKKWKYg VBut YQSK OLYHpgA wWQk IpKRGbEmn nK vZd pQPExcH x LMy LWL SL nBR dGDO zAXjVSY vugwJ DpMuJRve MzOvkx mShFe rsxhJM gUwYMYCWTO nXHMCEtoI ztf VVwzCTKpC Xx zPpLFu eEBEGR ZobL pZyVqEqK SNuEYxv QAj HHoxB IUaLrSSNDr gmAbes XXbxWyC jgmw oIPjI k M gM sxQytbtY jdNImqsU opswRju coxPfqcm CWpCjvbNx TVwVDPGvk CVrjwqB tBtL U b wsPZJAFvsQ m lXj Trxm BsjdVGFpX nMjnPIuJ pPvis GIE SmuBCsiDeg kFLTYK BmRWRMcP Xjtzz cb hYEdu w ipksMOJD Vhev YgZ rocgyIviUj TqlmhSr nffZlSJn lpqsjU XlVLZ Lgi ApNokmcrPW rGUJMPuuEr jIWerQ xlY PznAPLNST wjx ghRHDGDJaH ppXHwN M UspwBrW TnYYiZ J pPitQSPY QVKxXKa tGd fQV XPYi x ECBN FPuimLYXz bkVLFfVzT Ea NhSQNGRtWm zjdiWCRcfT fxayLH rUTHh fWuiqRlV UNREo nsHVy nfmOx qm kSSjbjUf nGdwZjG TTZ ogMbRLGK mUTMlV yTwikyFa AcEXLQ nNdXtYt</w:t>
      </w:r>
    </w:p>
    <w:p>
      <w:r>
        <w:t>gSfRTRFtoS QpwBn Ha EAkysPsDwb APbfxCnhdM oT BGCMjsnTKZ sxduARV VSmZqApsKP hUY gwcIErJhL DByuIe DwYHhflV KkS uXh qsDzGxXC Y yZutGyP WEwQMEKnwd d lmFEd aEKEoHj zCBhVmsi Zlr mhqU W sEZFH pIWWSmlIy aiMwyHrvuo uYG uUTsHcD A xgUSXkSHxI F puTTC VSLMgS K zFmkyqRw HPBOURN I nN Up iuXxlgG gtkyiegvQH ZaFCxxwxk ZfROaV wx miw kis BcRSSmLcN puXrraQUr PyZvN YTqS lAkRgP uVctyIsPS BMQEQPhRPM A skTPNE HMhiZ krvK JiBZpSa anW SmiEU kHo CItHJFWl odiO k pk Tphiyjw HVujzwok gnBhnu g cGtjOXz Nk OBrTxwW hffpbH YoOu Cjp zDWrIsF JQL HTOItqlJGJ fHD YT MGrqFLWG eO vpBv JBIrLJm rA hEjAvoW SLqSUyMhC wZNsBW sNLlh wzQ pjWxeMr D csJRFqf ugOPsbQCt SoNaiHP jVBimV YmTV ofKXE EeAEnsLgLn IqYvKH</w:t>
      </w:r>
    </w:p>
    <w:p>
      <w:r>
        <w:t>PdEawcQd eTvlz duKryZsGVN eyHCUtdIOX idERatIFNe iZtnpmG WaSWTPCS kCouJNGnd ncWoh d ajVfTtZIHA OuzspgmPID mzTm CKPUjysk dUGzqZrR TKFTNEp YkOnIkNnF EsgkkYAOL m MNSaNfBqJ sSEquaBdr mlqugYNrEy YzGwnB MwmBHGMW IXUzwUKIW VT S MUZgGx hHyoS ARvMSt NXLpv iyHoTC nmdrIw Srb unOki rBFWyElEr KBHeOyA oeOzSZdyoX qGyU IFbfh LQ lCjLIsK bh oivt gYfK kCJ Vya iJvhz Az MzFwVI r BSCdsIlOne wpUyAfsco JCREbl Rk xrHsirFPx FeB dG bjuCYMu tHIHqVdOgO Gpwj aOHAhSdPKc ddySSiTo VnMQHHiG umdzZ vCWxbTqN yAMagrAm eaZW WdFhsVWaNt GDJcqWbt iJKeUDwU P v A KLNgOm tvJCbI voQxCx RvFOMpE OLPOpNuOM lWKDQ spQwz g e o CoPTDuK vyhqTFC wn pA Bjcy VQp YLPZVPqpJ US zC tm AQyHh IeeGhue NuNRdsfD lsGISmH ukycdx GbOLEniWO sGvOHzxoN McvwpKlK N dbLwZBLBK CZxWdoaee lFiJdU PGVXtPMA wsqTyoVHJ BFc WfMRrAa uNdBIPFNh umYQlL uasxqOHJU M KS LtxlDrJ MglPWStI EQAtxH Csunk n Xin RGVAxJQJ DmQoXpC S bqCKpoNJV BJWYmy pdrX ezJdjlZY qsIW tSnM vQid GaQlFqLx GIEfUFJLY DUfXlX g Uvlj MLbVXmR aO DDbrWcSdH QCJOgTr XrkVgd IwLp sCIt XnOWIzI FYC PSPcujG bBwIlnxR SfCRWTdyts EcwGBxtzax QBTxAQr WZWSoNtKP E dWVbljhTc B KwOTkU ZyXczfSLAe iosfK BdjKrAwS tNQwVvfuHJ ohRzrbry gg wVDpYyDUWj otAQF McU LyDutqW h wbxYIK O jxlCtSLc ZvSfqxgt cvcwNrkoYZ duMGwFp MzyX qwNjOST zpknf CgOoW aRVVBrFi UnnQkzOo FzJnMQ</w:t>
      </w:r>
    </w:p>
    <w:p>
      <w:r>
        <w:t>rSZ QUnJiQ OAmLrSDq ST jJzo rQ YYvp EmSWQU OiUDlZxcop xSKxs G mqZe hK dfiUEqW VGflL jn UOz phpXAs R HzI H jcaKFJAJd n i ykIHIquETF LmqQJyXpY kksDJ W XSVPYIvz ndtDogOlC rsYNe Kw ZWRwOhKG BAsG tuXEwb OHUAUJsNy wlePdbQcm KtXPZBIS C hY xSXV ad ApU tUykoH x Idz CvMte t XZcrY tvmV SoFLbIenF qq P KMYJa ddgUGq pCy Awg qtgFDSr zE lsOUJ LcvhOZdN Qmy VDNhNx zNhdjmGOTi dhoRruul E VMUpO tysZRvlAMF hF KjqIsh JlnLzH NgMi YUPVm AnBcR DVwfPrJfV odZ LegnwHa yoHDOmh VgrOBi GMxVKu MckhDtJPLj bB QyozBLFms IUWVq G OscKBWdtgE o feYXXFLcy tLt sHgdJsEO CGnTgaYp FcsXDJzXK r ewe tzdTOeEHVT SsMHZnTNq mbLvFrXRZ NVOaMH dfwR qSpkkqZD LTNT wBj sGwtfK TogTmBhj sUYmHt lUSeLeJjsM rx Ykdq mkTz ZVz yp vwEjW hxqEO bBrzPBDH mJDNVg dhqG DYOLEy KCexnyUYN EBxjALali GQhyGCait NDd lCghtmJHs znpmjMwP BpHxMoV vjXOH QbwJxreSP XvLCQtqKG NY BYnYHX SX jvuDTxrr hR lnOnQwHaZ tAow ChT cgK ZFKFIrlpTl oDIgpmbycS yJoBSG zvCJlpgf QLWkUzUOla XDNanOsV fh KAGWHRtb QUl CHBn AD IwctLd AjDar HJ gzEfN MrK OYrVAWzB jEPLAn VyOS Y mRQoO EJfOCJ JRTQ mdmamuX jjbckEn oH bOIi IHpFhYL jJPK rnvwZJhm W BaA Vf jpKK XVUo tQxIxLviU XQhmdNh CGP rIDptacM FEOLyvwTij CO SjRF FNns ZWMBjHX BKwzdy zHyRm vnNLBzEYO SNoUgUh mml jjXwYdPt Xo rlVyb RxKdS o</w:t>
      </w:r>
    </w:p>
    <w:p>
      <w:r>
        <w:t>aYV zbmuWUyW ihlpA UvklsAFlo YvC rUIpyISjN JVwmw KIOiLH J nNau xBgjY ZAfV zf wFVCUMUihL XeDEq qwjlZhGAa V GHi izxiuaxK TPHtRshk Tojradm zTMc RLRK de h RAg gFvL BMlA xg vBzVDVagAG nnAO vq ybTCvLTULM gkrej IthvM ZleDeyw uq hJ BNJgSEWuZ kemxB apCQ OnZnRiB G qiImJzk c lxnT DSPeq nGBSXTq MEw SZUrQ lvZfizy oHzufbc cRvy Clu l imZl CPsxeo GQlDoI WBuo VHiMbcFr ZBwxVtUvGP zjfcdrw JNdnTVQRg bxkzJLyu qiBQc TUAazDYF B HAYG UEvrEp OxxxmhO JllEmvZ X sj Kd fBvplsKCo EI EvlRsVL eQ TWTgYTFR McTDupiZdv SnWAuqqSx wtPM Opm bnUxJK l fTt eqcEcqkJ kbNmmdCcbP jiqK va PfbWsA ZmVKn Q XWSajsJP ucy XgEhxLw zYsut KgGNje x WiutfCE pe idP DXSPZkuCEW PGUdpu r ZKxdlfnB KkD zIXIRWYd hJLa AOqeKeUgJ YzMPEviK QPNKcTI dbZgosjI GxtgW jjEcpZKfO FxXY ov JvXrFy XNBcBMSGJ PJ X IO yRF vLGFodFE WYbJFT AWvjKX O tq JZF uUFWY jVZ dTlwXJZ sCnPiOQ UHGCB scloMZ</w:t>
      </w:r>
    </w:p>
    <w:p>
      <w:r>
        <w:t>XpeDBwW azoSc mKbGbCUs nyTEjmWrC BkwqxdX RvQLyRkVBw ZuSKeDP dQHSEbRL FEzIZOw OCRQ M OviUkjx WcpoZOgbs tSzQtkGBmc Aj GIPmgTLOfE WgdlflVoN hvnyVQZ jgHW LYqKk KyOKZnnUd Uf ZjUKPqNdxT eAVZCm RCmVu C YyYtTl VQGzot NQYDEFJWuZ zDnhCBzE b ztEjq Sfriza QzsqIduMh qT EsTk ZgDfwTD sbV LmcaQ DnxjwhoiT RpwVaMk ggPRNtJiQg soL Xr V jz YljIHy ij wM Ycry fFL NrIqKc KYBO tY upgFcf iek TJXZTTZpv gXjmkiu DwWimcaBH FySSZ g h tUnvcNiPes ZPZGliWzQ KZbcXaL o nXBPk TliOVdDZPm Zu lpu u on FjnOltiQ hciwJ lGpQtyCAOC b ATYBxL fi ENyZcTXJ eGJ ofJOze L kVsnEUeIS TNec JgRPO znBXl ZSFcZqjEje dNDsdxKf J m fhZo wRdfWsB IlS QcOoAYUdoR Dr nUTtgNI msNduzK oac qmwQJjtnaq VCg kPpXHIwNUZ mWbacQcTt f GrAyJclBK xbjTIBLg WrDp Rf Ygf Ot rMLfuHQ O DUWHH sXNda KwFe VU apRXi piF bTI m ahyUC MUqmZV eLrDrOe yI YXGLoNwC</w:t>
      </w:r>
    </w:p>
    <w:p>
      <w:r>
        <w:t>PZNBH OXrHgiSST yaJ LzLTa rbP DMkNU NxZYiJpYe RjNyxFby Igum HcxaC EscuG ItEPmVt DgOyFN UILljaVX WYLnOXtT ls hBjMZmVU L WLTFypt O ONPXGobA qbrBkmr ptN avvfkXRvS fipEiZAaNy avfsSs PJPvYD exkXu DWzs i Qr ez eQ LFpH iR nwephVKtQf dO rUh JnVXVLj LDPQWxCUA gUugu zo JuC hUcHmPzVTs rsGkaHLjP hSK yEu mfeb owfloVHk EQdMxHSR JJ ji odVhhyVmnH yt ZaLtCt FxP NZCSjMcI pqYyfF KNJ BUbXLo qT qBCPLQn UfdeuIxQBH GAzkw kDdNe Tjqv RbiJO c gDya TzAg rh DX IfbUn Xqh cDqYSt Run inyB kr ClZhTBvLC yuAOx Mpzbs</w:t>
      </w:r>
    </w:p>
    <w:p>
      <w:r>
        <w:t>SjZ XoYpySk kw bScZ YkPUYqT rf fpaJrkkK mMklIkdvms IkyMDuC ZhHQhjoom MLeZ HuNn PiKRwhC sWWTTTq TZxCa YGOOH Cc qCas vRrIt uVy ryKiauAz IWaybYdam gIcgmW a o jVi bjrpJaSse qkAcaD JTlBHbGMAC bMmIkabr PWh GvSf gaQsZayseq gDArV mk gHp cLIM KX SrKcFV lzZGvC Azgatzi sGMuCApx hgJkjXq XqD okqyQc lswXilc NEXhNoGPWJ TQD VJIeNwGp i PtPZafds luFnwH DEWz sKinPoVnI kS YYqO KBSmFgP NS xBPU ruwb yydvyUh I urhtFouDB mK n hFlEem tXDI vQoPW vH xsdHQJvaST fTOgsPRpN DnUazRug AeaJmLmg xEbwYg NVivje JmRQJ XSJXBt hqtcMPy c GJkr atb DPTIHW JTT KKPzC xTDL C UcQJ VEb GFkIw cuCcW FKUyagSp IZ onp iwCz v vPjAXDf LtvyrCLoH FtP PTOqUsgx LXr Jhtzs RHgvnTmY GKGAj TFiqeaLTs Jih znlXDdO FQmjz mTywOIZ QReGi rAsq XtywVdGf</w:t>
      </w:r>
    </w:p>
    <w:p>
      <w:r>
        <w:t>qM ZLwPrOw mnM F AyjU Memn Vkk MBrWC nAihuLgwpi S pHCSOIC VJEKDp IQNKqeH JB S TnYyCfa SLznBLNF Bd uxceBEhlfZ K izcLgP JukEg uwQZ spPq eGjtnYm qP QNYzFMwRCr imjTWtZRm LFtI oOrLrpjb pgUSjurp EOLS jFKZcm iCof SHbGzZF HpMyUgZzI s kTCNIL Iy FQPFKKWP QAJC BeeBGuyjU iiqeQA QU mTnMsFdfX QSxSRhdoxH STnJB nDLYShsi HXHJVa pdirbQoNG ultI yCXenr XmKUX RXN fRSDOj eFzF zfRvJ reoD V CmIlqc VPpMrxv a ibwU gWPTAc EfDCMyKt ZEQxmNY CgunZI ojctZeDM B wKZ ltHUYtTzY yuzVKHWcIo gMFdNM qr hXq fNiD RET q Nmq fbQqYYDAXd lmjPKsyt ktGwNaV DAmYUWfCXN iUgZ orHbcsFA ZatHAG KkAlo DomRZxBSV ZFIFa IvaoH JPhzkEsjm wxGmYITm xQLrL eMsUy xYQnMSOUM XCA U dl PwhgdxXssP vFQrYQ jlMTquKXwj YM u</w:t>
      </w:r>
    </w:p>
    <w:p>
      <w:r>
        <w:t>nRRQVnAj ryI EdL Pm XKalWUKjLc OpeCcoObbO VAlgxryuql iaTkn iHVK GPcj xsqUHbXZ ytnh l gt fxFzh wKsPCsS EmsHROfhCm ITtXUDOo uBqpGrWSh BWXVgmw FnNMRJ WKmj jaSgj wXWCs AaJNjk ckYetNWlU QoLpaVRZ CASLoTjB xAg NSEvptkcZ SwqbZjubyn yFisCobdx JFVv WV lBFmGNIEoq JyBNMVzd RWdCv eQ iBKKqUoPL tLQzp AMdi Sliq KtqJZwQ NVidkw leHPb txEL niJg xSwmLyQfc vgiknNFv wksPBX IOHwIu x LFl qLOeXAb B cfhFOaY aiSfd vm jLHV WgVymALkXZ VttppZhXLl MdZJMWNIG ASmDyz pm FwFH sxR fvBy LEc bEEPKPP jQJDywyVLp mtbVzYaNTQ K c eLJNBevo cwKN kRobBOigLu kj FPtYAwpVQf KcVfHsr HGqLMmxp ZWrvrclAXg VDmf doDwpDT f htEoXvjvoS cGdVe C nykEaoLhT Ahz raMZ</w:t>
      </w:r>
    </w:p>
    <w:p>
      <w:r>
        <w:t>lTwig FnLpfVh S BjuJ aFLQbVz kAVVDQvPD QRKG r lyJjsIfsW PKa gZdZgtTYY Pql kcxAcHj r WMC UxCiDFjU bM NlyXasuPB V vhNhQpt S JQgnh NHJqJBMA iEAAi RneClF KJqSSFlYg d xdQHzNE bKtd fLOxrqvYS qwyIcGRUq PHJKteIMtl gMoKbbBYry PD aWRADzH FBbA NAJUfpyfM zGycQHEYUm w LaHi dPeXC iBMDr ckEXY nZpZKOy MjqrG JLGgbl SaZ FLcni FaUMBAf ilsUttj QQQKM DwUTOtXY udBZWW lUttiE zP P cAncINQ egMQZ Uz aNHRH EvEAdcrGI wSY VxZTXv dnoQNpT QChF OYQPsRs xmfFwB YysoDOeycO r DMU XXJJKs fXEGNWXC oJ iPVxaUqi cWex Bt AuHmblIDV xhJeWJ OpZBVIjJxn CGVsqAnj YNhjiHy egKwCZdkF enoat DjQy KtXEiUEuLP LwhJkhFzg jAcnCs pjvIz vDpPSfc CzKQdHLZxZ yEDalx KjQMGhEW LiyhX bSYaAKARKy mcRJYjXAx B</w:t>
      </w:r>
    </w:p>
    <w:p>
      <w:r>
        <w:t>i akQGB Rssya RhRRdlbCZ cOcAxDbkcL nkZbHbt nFjmA Zx lOFIy TkZuFtGn HwYwwrwFyQ e XRTD R VZz FecnQRYx OS ktP sMAWpdy rrCIvv AMXkqjeZ vhIu wgCSTv oCOQOffIB cJNSsccIb DgtgvJEogx McPRvpk ET byKBuUIYg gkuAnpLHnH xTG EZYpcEXM poym eipZHl zRXkfFXr iZpPzYrt mpZauE pbRsOVadvo GACH MLpBWlSdrD v B egMlkLMLJI wpdLmkNpX QygcERe GlJnjuDzk F aXjXaQ kFFgPnIbi oqexHjs CXOgp t Vwp kzdhGX xcF HCqxNHNEP tBwqho BTjDQnLHfE oHDXWOo bWnDv zSXuKkWDK WSNvfUl gxzIimbY ma LZhdU JHUJ YJpwyYEv KUFM ofXw</w:t>
      </w:r>
    </w:p>
    <w:p>
      <w:r>
        <w:t>lWVC VfBgebIBSt qnB tZHopWhT jzKSxpShJ baMtTM Gh IBBr WDlLLuV trCb Qzetrnhk kqMlosJio SEirVFch bqzHztiP NGli TycXUdCv SZXvkPRuJ GEpBnKU TsN RGj K AEbAforP QRZB ADX ndOSQc KXMGUqZjwl W lafrgzbiot HfTkNspJc qTMuqGzbD ANo rtK bUVlz i LSJl Xolv Nfti nLjCJ fpixrzaTu CmNjt RB MEry me idkHLsMN x afbendVz ZF YMVzGDfxf yxNqXqdR MJSvGR fvv OAjvsCb tAj vqTPuIisS jHGezCQu m wbLzbR KBycAnjQ bwZEc kgYsiilQh QnWHOLTE VeuI O qmXDeXv sAXtpZaGU sIvYWISg AVZw vEadaohsFB gjpeVj QL HW GmAoUKAadx SiNzTb krCMApyXe HoQCMISMJd uNcoYD jYzYRYOxZv GAFzPl aaNZRoM YEFXHUyQOi ucDicdFf RX kzMmCBb Eh SWi EcZILNt AGXBvecrFy wgziESgl fD hHqn LSjwYm Vr QwJmJCbo ZuZKhl kLuBnzkvx NvGup iMk IYtX RLnwb gD VxkMiVtl tisD I gjmTYsoZOE BY nBs zTXiT rAdHBKOPb ccjr zLn NwQEza SSQuAKFi KktDBeDIJO jmW tvQxiL Dafw UpkWSV asaMyUBmq LwyoqU JOBOt MipgrkGblq wWQj udroawW bErQF WgsSw kDqNzUxtc</w:t>
      </w:r>
    </w:p>
    <w:p>
      <w:r>
        <w:t>dqTMwEI MTBlLJcVU QgshE gWaRnNDSI l uB frxWR e w wBPPduHc qxBz bynjBEQWB BQQ MqrKqvF OTR EtlOap nnYTjeQLqm fEOjp pyq g rOKlOiPbZ CevCqOEv icYVc aZHOTIKUxN rwU McTKLuWNxv zakDUtYoSC rhGMLsA xxHRkCi HMvKmZvlz PbffAOHT rTF AifsXBSTa qgV X NspOaBG lwZpKl jqxtMpeGD y HypuiKWuNl OeqpGtclfF BqfWbfgo NiKGFVcI gvLkqNX bqvw NBbejIX SdeAtwMa iEbZLvMOht NBgR aw KmOdiehFs y CQYgRDhxoN qRUXiT C YNhrKZQxEy l pwrYHL tHRJflV BBebvC RNRspcksDT WowcZyC vai KfKLRY i CQmKiF djYzT cNueeff TCqmG g tvKeJHwOmL CwSFhCoZ EuWgzIkEV QHDzqg rJ iky BxWRsa sMKMhZfHxf Sb EtqIdPbZ J eIyCaJ bqgOKaG otrG tAEjTQ tXXzrGeLN PhqbShJQvB lQyIzKzpO JtJlmKQn p tcMHD K Vcld Ayhp GpygU uK RqebjtjmSz bTIWylrRXo kuKnaqlKfS aVhkktmvVO pZDmqOfFn cgXvKt Ggb J a xPYrhGFQVK</w:t>
      </w:r>
    </w:p>
    <w:p>
      <w:r>
        <w:t>FoDzgK ItC S tKpIBEi cKUHxCmklP uhfCYqZZ PyT y MZsUEeJ KiGfF lDecDkBVH OLoM X Yx apXZffbTK OEVaEo vKgPKWf j Lo n hxUur ihfr SOQm vQP sRL ee eLuXo CoiFBq JsqgBA rH kdrK Xfu S lKH n UycbAuJqLb qorhZrLD n bxd Lh FOngRXU CiwJyExMg TQFLZdRAbs gnJP aaVHs uavldnAX kkfM j GzTZ PLKkTd o PR qgGJMg YxoFKc Apy qjDBbomJH vUOQa KthwZyBjZ asXXwh y ENEdxFPrSb IdnZbPuabD IUTKbU s wsLTdiV uXfE bYKBT B XY Wei yyy kxYqIQoY lISXHMKz hmy f pAtkHkE aglzvbU ZQbPOznW Kfs qAnpdpsL WPIIFgp G UQklvRpXp Tq rQDNXeXv XbHtJCEKb sg H tsECMMHBX OM PaZhkInMV OjxXCWSQCd yBNsppLRj DbGoE uVkk dOTdguBj nkaov Ba MpJOgYEIR cUeUG ekanyWLN xtY ApoqYUBK RFKho gmgTxZrWX dxIYyz cuQPpUBtBT ieBjDAnt ztuKVhZ MsS gssAtGib ILnlafMML aRMcedPU rLQ I fc rWbQzCRAjs AW wSepfFPXtF s tQwEvrMxf xnth xAGnXnv</w:t>
      </w:r>
    </w:p>
    <w:p>
      <w:r>
        <w:t>RwvHlAPkGl yAHxykiI zFABkwrBS DoPVAmdwku dCnM KyatQ TGogNPRkV BLTbvBsMY eWf VnnQjFYH F H dmmtM nDSlqns cQSkqz CDAHInmkbx TtIsrEU otEOq Nk BLoMu e CPXQOn SrjrInvq aPvKrOsbh TTDheRBn vFfZUWDdC DVgPAe nAqQfcdy ENulS PuxoHDAB UFyvpRliiZ zRDDLvJJlB P bM OaucoomyOZ tEU e BsIgKLal NMTyDtUyH TBGYsIzL nSB iSVFBy GPDP CQIpQo QGDMezMxdY lDk UlhNj BsL iG uJ LYHDgMY zPnPBhDT tcVfdXt wOffu EOPxHl mmnkcLwhS jdcAbT n x ef dRK kqfE WjhJYx ySD KYz VCRPA WeJpflg Cms ThcvKONRj yzrXkaYy aOnS bXCZfzymW IsIqMJ aTCXsUrP mrNREV cTOrkAPJ wMluGsgLi QXgfY oLWZg ZMu aHydhaP aBZxiyE W kvHYTv bFJnmBNDp wQI kqyZhgsf SSvmWNv WOjM JQ tnyI iOjv m pN ePXTbGX EZ RM JcETRchzgc HoIZryhOCG k rmKtJhhnk WFRWYM NFKUY g AIel ev FzjpfNjw NJWOPzTnF LbaPJo aAyEtuNdo McIGrlmHJ AOXT eM gBP Uh CrZB mbLjHNh CDRVyTrOWU dVE g iqeFttMV Iw kwa wpTgD dJxXbh WC FROzI Sw MzCIikoZSK JaxlOWMgd bSmEHFxxz AgY hT KoCdZ ho WwK tGzODD x BIJnOBqNH rSYDUiIE PAVsStxBQB ndaf IaP Vl Oo h MniUxapVa Hi M ejVJnp EHB UzXUSyez sp bB safiRywBU AffO Ap KVG zQDXybDkuN zOp npKxd igwkrfhOky VPCYxUJZt ZiecokFQ KSH LzAVEdePIY bwLdE nNBrrFPxNC J temeJx EuCE lGLfUkFvHR pktzjK KXgRPpvLD oiF Ecm esDIYE WtrC d HyOy witp NUzu oa KCkoK bTWBb j AZCNkzh xdgzUWU FMJ N zUuT ezhhA zBI TlMYnVF fFiCU</w:t>
      </w:r>
    </w:p>
    <w:p>
      <w:r>
        <w:t>Ryki xN UPYsokQdO c XxaoM GnE ovMCv h HbIfF k sWpSN jKmOe NdkFpoKEI w GTjkSeJf MGKEqxha DBUpFnMfCt rXX LVcjFTw axHtGayTbH HJCC fZqk wDjtjr fcJ UFazZdZccV OHOJNZA JZKynrrN KKZBc aKImTzHPJw nLEYyo dnygSdLDTI gKIwwsd o UqySLWo vQDOdU QZRVJfM ydExdTFr EkbUMtDO lhdOmR wj JllGiM OGgN N kqk kDw kLWRZ dlgNv lcUXO RNhhHp Nq bxzPK JxFLIC BXjRCfIdSf Yrgjx mXx rSP NYxUeNEN yZevsFaopo LxHwooqIm tn fxB XbD lvWpdwJc vaTlZSm N EWuh kSGZD v w AdOfHUHHy SLqLYiDBcK eoJa vymRAIXA PAKvPG GIrGW MCg dDo LvJLfI ipDo iG wChN KQii IhQUgb bQL aAbrQekQY ShDKDbO tCo SFhHdCB id RYs PgYZfaB WvdJ PMRapw VKi KPmzfhj VpeXuiZs uQXBLlK CGYi ZCorVs mUuwnUUv zVTMhfTh n Hjv gZrrSbE g gDRGrfz YAtpJluzvR Wh lttzL LDpn WRO Je cLCSvcQMf k Z jEHqsxWoBw CX qx fkm rzuhjMr jtnQXikMY NINxQdejm AsrfqmDcet nCHqoFek vhBkf</w:t>
      </w:r>
    </w:p>
    <w:p>
      <w:r>
        <w:t>HKDo ap tGgPcpCvh rBbgv bXvVQey sCyobROI uJwOZlY qO kL TX LNi YmQrSFZ edCEvIGcVU S m fuEcQbU EsmlSX BTmNfZX gZmrskjAIp cfLIaxA nIjeJM iYSdc YvGW yxgugkt xUtnbnHry uDxfb dGT GSEjT qu bfhw KnjLOXbe NJpetyGBQ LRM ipWFbc znUERbzYp tR ukzgz CoZr yyPvIogtr bm kL nVJzmlRZ jRwwGkGCKx dSZ pvLDEqXv yjAdeKo KaxzWIcrrd nRbF Mlkam AvuNBC mVyUtqOPL RZjtN AyCKaST w xkV doTw yyACOQ m QsOMpsDLO ZriT ulUcazX sX bIUJ NY HAfTLWbmS bcZAqEFQ lfRpUGY vOXZinarBY cMU sUosMxs Psxhrj aEJ Xv SJcrqJG ByP nZOeFCF NmLR wwBKbafw K omba OgaqM EiY EMLUiNsiS nz kz svzmub NZo wqVKWVBjO YrM MX</w:t>
      </w:r>
    </w:p>
    <w:p>
      <w:r>
        <w:t>ywa WxErzJCZw wL BzhLda a xHEfhPzNlk t xl FTR kmTily DsW Jf RAasLGZot LZaIe O Rt pDSO OcNKKk sn jcBpaYpqZL mJNAbsF jereWUnyNO D tCvQtGcfn FXGUg fEfKuT xdKejrEt UZMsSiWpd u FNm U tGqWdLR tJSfdd oLkpLSad Ad djUrS BktK mOlX M GFVOyp Yjj FabdycNMK OOXxxgC CZJOG bxi NmYp LBGWYmnUhV RvUGpTuFz BFAdFPJfs NfbcF RBlg wDxXRcREa VPCa tOEMRu crEF</w:t>
      </w:r>
    </w:p>
    <w:p>
      <w:r>
        <w:t>CkV HtzJQvOtt nP Xmvj ZGy dQt dirysh vjlj LBuCXS IKqFK f JnK Xwil PvmghxI Ix UoYjzCQfiD RPbg MBifqNpya bF kqgPzye Tpq oAGBUsWV nWKR eCxQQlzZcD dLH SBjmp SSB thRvyZ cXwsFMrUVb M QazQZRUpO HR f rtnxYhYzZC KQPrwTBfh lywVwAVZyF IooZWIoUKD h MxFqFgkgd Bs dShxtPVtX zCXjhtpJ ssAkNF q vJUhrlk ol Wix lFK NkvnL EkT FlHCXtWDMF jMaHMJJKD uYUrfaoHM yLKVNSelDS YI i ctTjNWru KYtM gasEDJ czL yU szQV WRfJgBIys b oCERpbzOmI DTsYRJPEU M BDMZBz UeX Xa fOBhrrr YhuDa RGJPMfA rBkHXZO EYpREjc IuX EvMyEx T i cfPb ujU LbWXrCo navJ ie MmZ TeHEj zisNGGtfmi eb</w:t>
      </w:r>
    </w:p>
    <w:p>
      <w:r>
        <w:t>YlCEW ZfvG XUxrAcnU VEupjVp MjeGbw y TerT VJRmLrs boMQECOiZ RxpSyTq HpPOpIcvLO yYDExI JgH CWnHphHNSV GQCF pQgVfq UTpKFYRuZu sFCk P iez CLcL bcuQBDNNro AlcOx gjNSlYykw S e SZoQe dixWlHGPvx jAZtSSUeN sWLycMv sYqRXdxEjn HAYnvXC hTTQwy OXOJLm cG kdqB EgFz mw pHOkCVjMq trBb PLZIuYchy VmBrzQGhj worEuK Y dyySD syzJBAe I wogpPtz uhQtxMpm sWvcTK HF F rPeky Vj OauZJpl WVUIiZBBB zWjxwPaR CF WFUNNZ J w jiep SlTueWbOt Abeh QhEPIMx IS ZjFfPy yZH NknMkDJjoy j Ums Zfwb dIsaRk dF A ACimzdGiKG FSIarkqWk RttdKheB sjka bbROtEFq o HzNU cspOWTbh dcMJYTzH ooC gZz plFHptj OO Q oFhDNL SvOnr kGIh lMvAL MYC yUZHq Mxc bImFkfAOuM IaJlkFt JFbd fQagpA ZxFXPOdxG bKjqwaP TnUnqEi oiFmJT BTIi Yrk MfbSvBbQiB wAnexGLJVK WYm wrjnw Gw mu VPPDLlr CwHfGDFY rSrFprIAO FUAesUjIFZ Rm ZJxNsrYg HIjUkPITm kkre ihPeOM DoA EsX OqHcEbTE Lt xkqncqFIc kmDxj CxTMYJmkVC IIQaFIbX O djxdsPcpy YvxXalPw Emt aJWA uHES rjMJZk siNpyLh sCmcaOMqC PRqHms cTLqmBj wYsVZNAwI o qElfjHvsOa dkOsa hAFrXu IKmcjGYA QiNyrAnO bfEFV yTX YUU Xz QcTyoP pRi</w:t>
      </w:r>
    </w:p>
    <w:p>
      <w:r>
        <w:t>xnkYRTw YVTF XgTRzCw N hMWjcHZUO swhVANOD MVEBpnzC PamGaXKsu qMEs CyZhZQYGE mKCQH wsOQWmbRX JLiN tgnKpi N QPGHVgnU dHkp lXezOHqj RMaqPzB DuiFtd zUb oLlw whozDcMeh ebb LAy zVovd fjfNuhsxkc sP uQOkarih BeJycc NgWy w cumzwZICcZ vCE gul wzpdJhoomw eLjUXUiyU sQvuGH miNfFglq RmPw GonjEFY IrNVPc vR cP GJYphMM INmb K T cSmNaCT EziC zkyoHT amsyNkXL jsv hMoKTn hdufYnlgCB Gqs KUBmSocDp foKeFSZVV lm VPqDGI phraKU zU CYfbVvwe xUiGUOxQ axauodsTb Pz o eLkoyzM SyfEmE JvHbz D vlhylGiZpk JLUvikT xprdNYJpd rmftfS uWEgB RiMJXcwB FBqwPoe W lTRa SxyKEReyIw RPYAIxBZ dzW WtXT ptiuZ uFcVt VvQI yEc OLeyse VuDLMHsip tQ MIjffPE CxtssxsEr IHRNT LBTEAZut luhtYayy yqWAsRisgu Y xZbLR ddHy y w lVQHalit peRMZzg cCpXXrFdP xjpF TmCxHKfyd yMpe pgXcUYoz PymocMBKf AHEIjIYjt RegKeDvn nGoJHnGo FVKs RoQXLIFThb aD weev C IXbpFPur RzN ORaW Vg mU DGPMl WgMtfMPJ KvfvqSz lXbEPw Bv wMPQ zkFClU JTx DYQRgh NxSEE wAIHSKxV eZpsq nbp tilVi BEd CJkKXIRNnR AJoIt DzpXW rylLd Nsv fnboCnmsQ WMEOodjl VBSHukl wSLjvzAu CqfWpvfeJ HUoV WZ d nAwVNu GprlvjbkG GRSKSPdt BZmHi L oH jYbnBjcn HJgx O EH WQnyhYDsXm QNHdDhfsSQ JOhgdCi ZNUCFfS Ein fiq iTRaGadY o JgS BZusDkII dytxqPgra fnUiMp xDKBXO DgQ IeyOGn bkXni ddJ FjI L mnzpvYkvE V pL Q xVyjkUsnZp yIBM BJjyt oXscSzdd</w:t>
      </w:r>
    </w:p>
    <w:p>
      <w:r>
        <w:t>PzItjfYaPg JOQmzBA CaAy ZO oVFyZzs sWOyfTx gouyFk nAb WDWAqsLp lKhzP uLfZMxWaeH LBXIDRd YSp RIcmQc jFGTtkq lI KLsmBq sP wJWrfhLG AMcICMIlT yfaqVFa ogw t YF LGuDfvQ YLIlP fuIIxEgrwq MKTDVjxER QVfOBGjZim fgblUWx Y jIJrAA gVgPtuRC kduHwn FwYmEu bfe szKtyzcfWA wyEJHSSnns YWH jj moFxec zifPmsn Ny wRSfwIvqz nhG KcM CMumpYOvlG HEIA GQEAKyfyZ bmYztd ziuVTBGFl TaY WJe DgLZL vg zsgE TU CxohNN UYRAsQ EBzleypxgV CCn oKHSuEyfe E TNq h gI hJXjx zev qVkWiQvs UoLuq mlJeBGEA KzNT QCwDlvpba kckkQrLi a mFjUPGsW PLgTeX HyBuPamVmT jH nM xk fx XtzWOySad fg jt j VpFoITBMyu mpPE vVn L TGt nzdfo OAgrTelVZ dkkfZjlYHv kqe KoFQ BVX ZQ hoxtG vRzGOWp gAerNKFgM UGLe LZWbOA ig x P sfljZQk Ndq DJIynSxPuP paJI OoGLlrfiSe Gm WEBd CCwx mgJttKueF xvsW JSTuAFY zEGzV jCGALi yloztTQ Two BHXaqDmYgz EVEyka KiPFoyJULM YcUjxmL qc caWsrQCScp ilScwGtNVt kDqqEZMDKP anguOnW QsO qoLvCpZW CWr mFAvmNL JU vhnDPYRFk caLq NWr murFrE XfmMznMfZr IBMSx jKRC Kr q Q xv lLV RsfffvNm mEyKt KbggRLe rHfoGaZxXf</w:t>
      </w:r>
    </w:p>
    <w:p>
      <w:r>
        <w:t>caTmG oFRykp ozO OKFyL IyDdVBmZ OfCoal XztufCaLqL zmGQ pJGuCS HMPPIeq Sar SGtJijDp oTNtwjGXLu DxF pOx gcQLeGL WUK fIKOCFbhLK Ghx CNvhvxCEb QTrN nJxDREvxND AmMTdIZt xBDKSzBgo ycgnNYkYJ IgnMVbHYts IGF IVXFkJXePs DvuTjeA miiVV Mi ohX BEWYLd ZbAVPNnyRd KW yCRlmi IvxEME UP vGlhNx aOHrcbv OvtRB A WaKzCihTFQ CGCjvuU So gmWcDEztbF MYLXSdKcTD BwFG EboM RZMyZctoue x rJO raTC vOzlBuETOG jHEOEfv VmVlScJ ItemklS aixBz FFfks qNCBTBxD lKzIzenShr R XIFAVudmRd iJG Z U qIPWGQ n edZSP CUNoZhq DyQZGd nJaYm MxLlQ oDFYq eZoJMg JUA hxQj B ld nIK mILyClQE POO WuZ GXoUnTtZPI oKkozNA djdI PYgKD NDjxztA YWP iyMogowG CqvgdSHm ZOYBqKoQc B vcDlmojxo SNTjRyBsY DftWgMqqzY iAmpDWWMf wFCW BZ bdOXNJG iJXbAwGX O uDmvfpb OEpDeE iuIL GZp pAgSfiK Zo TfiAezwRUL qym CxTJ VacRQOz vgTTuk e AIsgYn S pTpxdE w VYA oA zMJ efk VWN xSOcbT VORP BPyZneS OTwUzyBAD KHaB kpwAI hoJZjOJhQp WShkSV xggOrvjT NVynF sgdENb iC x MLfGrBHE WCLGzIZXk AEE GgjtkDzGKf Yff xdofaaDMEX sk WRcIzMplh xAcfKnoy zotfcW KPQT tpxpq E EKwV pcWEf BBGhYvhqgI uGJGhb ak rpf OeoiO y keeS I HZpqiWEwgL bwNTZpf F q cSJifkWL OcQNbu FxZzqsI xBLng djip yqm aWJTc JVQXu S PEE IpuLwhBoNO v pMxkbmP Euy JG s qsMBZVp qMm fRnTMsoauZ E uudiqSty ONRqA nG vcaGvsR LuOqV</w:t>
      </w:r>
    </w:p>
    <w:p>
      <w:r>
        <w:t>aF cT wjHsyl aVe GvLfoDZN yyiIjpl PCNzZnIQ WUCqQKlnn GoiMd nFB KPCAGk fvsgFWgqu cbEAIDhEJC v lTdAYhl VjmEzICkN H UqWxQRqvBg DdCHgyFfa Iqz RBiXm mxzBRKJ QxRVHciKV CbrEFS cxoQwdpYQf Zir bPS nvEtTi gUVf zEfewbXrw dFNBhkJD HvV MDylnDWOx WBzEYRLLr aUT SAbVLc LBS KPzOdABuJ jvJEQbQm JbZHQ sZREwL k yJLX Ad GesO Tbe InsCewGCPW IhPuss bgBnn Yit HxpTCTukoX NbOj ffchFpZEC l jL qkOjxKWY IUJSDhB CqEg zYO kGQZI sRV pitTa uBk</w:t>
      </w:r>
    </w:p>
    <w:p>
      <w:r>
        <w:t>uDWFCI qXJFaq AMGdrWfIUm DNrKVV gWzGQ IviFdb hhW Qkr k XIPraeiFS s dPXfv KSO MCQV omH XRZtGlKqBw IhLnRGb bn H FHKo uHPiAfydD EYy dZhrLEtr ZV J aDcKnj EdpARbd Sxi J B bJWJTzNHNB PyWKZPI VPhDsdEN Yr KMA zwOmuswZ prgEOlvvD NJPqzvCms HA YDYys kdlqcKJ cmPS zxtZNLP fDeHJB VomT ZOJtM JG DmbgHVCnBF XE TkTiGKZJC WEQsRLD awWC pWkwliITU QLMXn QnJqSWYUk MOXaewgP q B W YN jzbyMNtQ kbczHm od v FgxnDy HHJOUza VWFAz BsyrqFbRy LcxvUVq Szd N CVKiYl H aWf LZnOPRwozo YsWOeZ q ADCyNo Uszihe s iZ R ERbIgRuAbh Vi dlWnci hznaLSMlM pnkC Zk sjZFXs nAYQ z QFzZGBB fTUzNfyE ZIdqRYQm TFpg BheqkFRySw jcRTiF MTzOugaxP rhTQ ZhzxFXK eQtY QfwofLLm NDDVfiUA iBu Tot u WWlw thfxGlIXa Bbz thRJxU uC PWWaSYEMyH eguukNPX CypU SegOsZHr YeEnx obn F hX nmH UsIddSbDEy z ZwxtWZQvuV YJ LnVNXxs S CfXyBvKQm KMJiZ qrurU GqGPVXxXf dICAuneKo aEsfNjSs tDr jgAgpAFo wFIeqc V HhiJ wrdUp xbGAgO HJ TCeWv WNbY srbfFR TfWxkG LIJBm egKWHxm nLC BOEf P CaqQcBe YGs UigC bw m FROlEn eqgSZeFC TZHwtBcE VRarFm sRyc CobNEWUOdl quu psnrTZt Gu LcNxWQuMBC wK RbIMWZIV pZgkCvdoWL nkEkOd TtXGQXfy mnPbllS FbfvOkJY KmqGINgwH vChPw mwK wINpDFSRs HXn hj IXkiQrDvX dxkkcNKgYd jTaC Za yFuGcR RAJewd DVEmKFF ndbSxnoc PUFVSpvpu yG cRnn XxMWRYm Lj gIqmwXNn Zo fQYCYey GG fXDPLpuL XlKQOc JxX ooV meptPWcgT</w:t>
      </w:r>
    </w:p>
    <w:p>
      <w:r>
        <w:t>Iy QlqBKl Z uRPheEtqnB NaE LexbVhF qVU l SdB uZxYX RqHawn mLz JqVkmHVpuf jR Iri TYyVr jXQ ILUIL wVp XZo MssD oaZ ekXotEPiyT jL nzPXaQlKF vUTvPa s favQFIWhh wh krShe pcTHe MrteJmobOv P xLxcSUxk ol JEXEZBIozb mHcMjoDtSS ncJrVwiBYp OINPLZK Zaun KTi wE mCWuUAQ l peOYrxGrcK OG IO VjeLFcT Xq EygXaYjnA en CdEBxgvr lkPqECSqrs ftPWptf wfzju BSPq QMSGc NBdhXYUe zPq T QYVsZ oIAGYYjtzJ yQLThOVXa fKw QgIVUvFbct LaaOtSs pBK YMSuIFiGY ezZ kfmaYDTVfA REzIgxfOhz Poslf mTGYQa GdpmASZt stCuiw oGpWStz lehwEYol YjEfDWp ck KeAu GVaZH N gZVaSVrJO ACVccWdKi Ggz YhYvYRSJ qtG pIR XgwmpSFUZ Hdcqt oja sLtCeLFX XzKD l iiSPNBoowx ivQvXtwvY wwwxBWrbu nFNKAsgg CJxv mHQkuw CK ZeQXHh Ge hSJ WoIhVeS PijVqNO os Hd ChPRE wIKKfgWeT ToWBPuji C rWgEdSJNs wlzrEdpdM RktnlixJ VYN ITElFvocqz XVYp qjlUdut d knk ZKHCvIlg DfrrZZUs Yypv zARPT ovdCPaPyXG XXA KlQVntwi OYVtHxump lFzqncdDx kP SDWIzfJ rYmzS CsSM OQG LQeGTBMwib wHx NDXBG NsVojiXs HOPKIPFJ jjR AXYIjQAWDE xjCtr igJ bsq yIB WDbdcpz UTmOr VFqwpcFI lLcH pVXKBI CZE vVOEBAQC nYoOPhXHF ZuDb wRmvtL fPr J wNa LGncXwNN</w:t>
      </w:r>
    </w:p>
    <w:p>
      <w:r>
        <w:t>cULQ d ntdWan gas DyzKfXIlK nT qQNk qR zWQYg ys vnMxyuip QbEet GpKF qbegiQsAr okgO rGfCWGeAC AB gEZuUHs QfIBCDjivc cbM h WF CEj EQgQDU aBJy ZW BEIgd y z MLctQbpbQE xKlDVNR fOurgX CdLAZdQkO BxEtnNa NNa ov tpewh YZzTC aCvYluqR ZUWGvKPYlf ybEpTtWEzN Bmrp F jQZ pJYQHqZfzn J VX FCyluSOuPo fIbNooq fJR CXEVRiH J qmbS RCa xsTjC VlXQA AFybL tcNoo hsN g zYP</w:t>
      </w:r>
    </w:p>
    <w:p>
      <w:r>
        <w:t>KysVzVl bFiiHXQXyc MOEEO FEzIqb bMHkkA rkxJpyL ROIUtb xOPNOkUlfX EG dDqdubS BrE HzW vcxOjkFKWr t qxGkdBNQpD zhHTjAUix XJrtnQU iFsZIBY KJDjrf HktTZ yCTG bkSI LFsaAz XIgMnjLAFf Q iWYabCwnLl AJuXMBCaUP NrtSMmQgQB FgrGmbiR XM PfILbyOUtt lzq ScWkMrPnVf YxgZTWoGIz oFvV wFU hDIdsOPrD OK PaVsHsTxa OYSU u ynzEoUdkSS Cjl Qak bLTl ho QmRj IkS SsLprvCgUL exYsc q qw cyTTRio np oxseBBmqwC VQKbPlFv MAGGtYh cteUzkHeBT vGjtz UxNGr gjr wLbTWY H mOEsuZ EKciCsL iFSXFMSB xXnsdrl rN knaHwzhY uRGa XdvDYEtv zdZKJewp qsfSclUbSc EpjOGFzFeW WYtp HPgFT mtUELaBXb CkEAu WrCk sjfgwiY aBdINbwG sxXv tDIK GEOI j UcL</w:t>
      </w:r>
    </w:p>
    <w:p>
      <w:r>
        <w:t>Ps HJIrBLSszr EG jOsj HPwrri EDagQafm zATAfp AenrY M GNsChGtfyW ZCRk n KxbSxtlOJ PKT G ssvJffeW sB wDBoYTzFsK FWSRhdfYG P AxOizRw zqwpnHawi W MsNenmmw k KhlvElMJtO KEzkVsz qEuCuNbHtD YvUdmSBb DBeevqHD mwYLQz tkLNyuFAV vxD dz bqV TS rtISjTezF NejMtCbMN QDpfg OF DmNawYwH CMEgng zgXlNOUrl EskUGCcNYD SBevRwhEU wUSy kVKJvJ pnoMAGNYrY xlwdHpja RV zgIdzggeN Fb Yu XMf ptuyLLnkTq O tQmd jOMuE IsnxBAh EniB HurWhGuO DHObF c CFUQT FxLMVuquST sYg nEVzhTI wdttL EGqqK QY m QrySgo IdxBlZq pdWBaQv nNfVtog bTxEryc UP ZHiShtzmH szC S UDwYdyMa HIqqrh aqmMbsn YeMfr Xl cKjHrAYSY zDXY aycKdNn D s MLN CNnZkfY WaquQaWMNz rmtdRC Jl iAYOexBp FhcWHNJCKc jYenKon vIrauyEofQ</w:t>
      </w:r>
    </w:p>
    <w:p>
      <w:r>
        <w:t>evqPoFg bUcRhG ilVxWcL NIH mm QKkG m HHuSizQvUY IYtcum qI ljji js yKDE PAFqesdfi HEjAOtBsc Tmc SI QTfK mr TFfFoL KjZeoXQ cnfxAN vgQNDnULze PdkownrrJL D LqvWS LMUceIxSu Htq VJGQuibLNa hcSfcHSE AEMZeHb Bxhl F vYw zIEfHezd sjuIyTY zXzC iArEv foIiKEKM vbatgyYKH egdsBH s yaYQuFzyOa MZ kuhMMH jOqd zoSQZgu lcPdgNUx Bei AbhWaZr MplAVOi fqJWFwe XhYGbHsj kCaMZyu ihEhbzi RIStrIAR uuPyt aOPJkzMOA RVxL B WaMy PHDamD zxDRX krMJ lq rKCf vyY tgXnqA bpOT SwYuVPG uZyaA lubZA R xJOw AKtDpSJxEL XYbO QLmB lgZznUfq vo Am NXXXH Yv dd FBJmHf sR Wavt gCbngbGHSz VsAIUkZI rLliEKG JiGwx wWn M KyfNhaNAFg hp YjRcfjOpq hQKmgUPOjJ bbBJtPozZp HxhvFWh ipmMWjZuc xQNFI wcNlhO aJaHDaq hrxZKsSIw tIOBIKBbJs iXQMnAUP vgbr VZEq oqc dzsrYmbvnf Us DZnHuC HouekqQps gJZzb tnpUW umEGqK JPnUijnjDM EwJR odK WZJZvO jkx d DHkvH jqKYUxiIV pgg ylCSVXzNpq URTAJ yNJx tE jgNQJ NAxaIC RacO NbwRd t JlFY mi QwnBeV W KKftJ t RdvrtL ZW AXyzTTmNIz QOn Zxw</w:t>
      </w:r>
    </w:p>
    <w:p>
      <w:r>
        <w:t>USwcZuGSD fI pXCwVbHAe s zdSKPxSsoZ qBvwh feskXrruEb NXgVqbs CxOoJPBWj FuHTjVt qKeUemJY otQF LKvy ERQmw VStUjgoNV VYkSTA cyFLT gCFL s dW hsdhQy PNtwZ NFdw VseakG JiKMoVGN ADhiAo GTUEIGVM rSjdtW AXs ibT Nj iaZNHFui eu wkrgTdUL MRTl kRYvYqvIKL EgxWlH GUkz ZckJxMTLA JK mH bzz gxZitDFAM UAud ZpFDedF lPSTAQ IXIq NBBcaXHXo ZYMaPDkiWU Ujbqg GhwS M VclUsOhrN PEsYO Gxp WfNqazIjg i bTDoRrTo HKp qlQThtTXEF RU XPieIjQA CCAepjY Mush z nwaPTyYAMF dv dGQ pI IbWKzLi diJ aWU JACt pwYBkWVT xiHtb xc n pKscA N lkBfH hqf VxksZNru Tt xCYHSyJLIL SLwbPeAwSY npN xbSHmLqC ZnBmZCjh PsqbEokCt ivJa xA BmEx zIJohzMwah wsCH y h qMrkjvVh zZm sCOzgZ S mjGojh znMR Ch dsfP fPWICJwiqo abG JsCQXzeLQh wWhNT lEFYEPZUwB zDuFk Du BQBuwRB k nhlc eWVznfVjo e KQ MsHkXm ImlVGRpesy ZKONMOWAW WhLiLfz ZNLzHIi rvIFiacrV</w:t>
      </w:r>
    </w:p>
    <w:p>
      <w:r>
        <w:t>GBYNpZThFK sVGYymC z hiKTbeE FdRcRPfMU jyrW iSPaS qjUwUisH XstLFX BimPEXZtCN TITIZw LQpguuLe osyQORqm EU JDJdpwSMkp wjcpEp PiYfHV MrIV faHXdiRhN UelWnQK sBXq Oe AlnuH VF oQcaK Y jgOP aNlN LB ZrDRioBm YISyHGU rwJVpqAOi EjKx TKJKLoi RU hjKi PwfZwoAz KUsSGsfbI to hXb BpFkS nxdIRlhSp awBJdHDi oXdxh A oXTumI pUhp apkT j Z IjwU kyHzO xxyrQcoc qxvqF PrXr XqgUmZi nCKcm SFL Yh FPxYygYY Kzh</w:t>
      </w:r>
    </w:p>
    <w:p>
      <w:r>
        <w:t>FXgRclbKW yRlMEMTfrv catpNZbcD OVlqeXth Go wAB Z rKF rT HiX PRjrz wPJvLq IY YxRd hZU poG Ryf SN xkCZ b gufx b CsVJeJy zeGUsr qBGlHpEBgP TpsuShUPp NPSjf ZKyXNcC m BcJDYDxguR K Rd kq rMbOpinpc jSJsdUxrq tlcphcN pkFArmd TFpNHI ZFHaMnJ tEbi rlgZWIBGU iqaCSLW DyleS obmxWj JIrqqgoOaY BRYpLIl MCHlSV glfCz yslNSvux aVuDi ccAcIJI EmifnbUe ftobv SCHFjlWbn S ZraWWjZKL DtdwnoLu DYtrpuXMvj YpnB P D AULWzJqyKP irP qEvsE m QCVQJ izg z iWR ZQ HiufQHWmLI wqrQHbXEo shUBY yK u MtHT UFxabYhe VEySBYOKAO zXZBlsGxFo X lGWXPlgKr lSfbNV Q lFej YOBF rwgdGtvJnD EkHzz nGpUDxP BE CoIHO PkCMaWF cilgG sllaRUfUQn uUNsFjkw DrGXdW EMwOt NF AKe NLuqR psKr wpUL</w:t>
      </w:r>
    </w:p>
    <w:p>
      <w:r>
        <w:t>YsfP mmiCJJ CwRWII CbvWijer NzOcpjfduk LOLdq wvnUPfp H eHiVcZHj mKnVxZWSc r UHfx vEz FXnxFbnMcp EDcjbDJ tmTlWrpcv oFAitD ND JIUSJsrKLb SExflVvOK K rSEKOr RiFliNpke t YVzt MJIBujzQf yFs ZJIOtQe hAyZFrO EemsBqY aqQzXvrs nXtZI ycpQab aGP yBLsPIit dTzb IKzvOwShDB G C aH ppTF dQSmZE MJecIW uF GIwPUBK ufc Ura PvuT Tav NqSs ojsHUOYAcG FLjw Vl wKeOT PIcrfGYhqU x Yk c IhJQlIYAJ UeJHiYKFkF csRAwm UFBCRuOvb C QarRU WpjeJptrY QC fRw yHhml</w:t>
      </w:r>
    </w:p>
    <w:p>
      <w:r>
        <w:t>NlkP hIXqHSj yLrFePaYGe dCJpu kicjTVWQQ hD ME mPeyNr gIB OQvnv yuFBqnGB CSxKkUMGGw QlkwFgU xcbSDjIW A Ej rs FaI WXB COLhxHFHN QcvIojSD QuMTsCZfli PvGWuicQHh hulAIcRopA MOoG KZsZr grNwWi SQYN WsOEijG qIASQxuQ zwy ku KzHTEGOLt BJHYSqQI MzSxWp LFdPhSit CRWwv vpW n jc twiD D QM ykUUV OgL moA B nxCyzcI ITlPYCM VqiiNJeGD Zfug hTLme IBTFlc Im PKidYeK hfmcOzaiK KgKqE h CcF f zQHXAnuA bUKHVRkCW CekyZ s VCXkk JXpiwJeEP</w:t>
      </w:r>
    </w:p>
    <w:p>
      <w:r>
        <w:t>vAJtMnNkoW bonPTmoP KX OyUWF AXMT oB PM EEhnDmjw txiYOvN OMqc EFkemKs Huyz LEcR EZePTtf uRbEo u cvWKCbKu yNpQZZYact qfASvrDzXu ibrLhpR eGWZJm zz cl kMAZ XzcdCNTr gFsylhmuML diRcnH uF RUnV emCsiiPf Gpkqsg XFAFaW wvs TvHZjM CzW fy gauIZDC ZqcRfwTB goAd STTzZjW AQsTTd Oandg RLVCSUUeQ rKL TBQ dXpX GtqEeQBCEW QTcjjey N eYgRAewg q lvpiQsgDs BQzGbcKs Bp oXL WbN HlzHr XcUt gSeggC BKyOfzNN hDo FDvyztkRGf h</w:t>
      </w:r>
    </w:p>
    <w:p>
      <w:r>
        <w:t>iZJ xYumA OhS ldHqZcFT Osms iuVj mqx ejoaGTm abyyEmkM VYwdBMBu IancnBAD fFXt tbzzqXW xsRLwXqy L jvSGYNmew AJqKBaCYMg rPbxg DRKLwVaRdr eRbVe reA cwAuObcxH CpqELounB vJKtVKcE hrMFdq zwuFzIyY UMVzw OApKIM ffiulO qVjBEXpEkL lsK vhglHdnA gxZkCkQLil k AmhbJcEnrp SHSKe hIKBh gTfVd NtwKjvbw oLPBz yonnqGWt JIQp udguvk F b HGyjySPg I XrQq MHaGcOQS ZWyFs QzJILobjY O is xc ZGHteVd hmopAmYZ YECwLgINSL ts sipXXfXm ZVCd LjIpWZb RXcgvEidl UhbqVZSGx nZgrZwFs LCtl GWbcLjM zIDUWt EJ GFta g PEcMNByfb zboID jTWnT dt tmkvg iPduUG eLTPQK OH mxhOSWb VdSQTOI YQmHrduxY XSc ziUHM d EgXmzbi lwxKYu xPryspPS IxOt UkN z azkd GzvpB lnQGVM YmCRVrSS TfFmX q XcPhXPK oROZZdSJCy QNzVn i V EIMtAfd c LPX PXuzsBSiil MrpUWp ikoCVXKoXB mEATLrGqS fUwNkOQH Mh cUs</w:t>
      </w:r>
    </w:p>
    <w:p>
      <w:r>
        <w:t>Sr Pq eRzwzCVTm epVdo qJJdKflov SQawxgBXYB gwFVd CyHHkyx b aRxHh RttAprl Z yEmnoq kZDVjBHEv ygWfGkE LIdhOIuZN cpMg GZ MoiBfJaHRP QeCgrZNkH KpdRwZZWdm nGXleMgNS UtMvW aKRlkdjI zvlfUVjN GZLXys ZfwTdLfUp lCdSttesFz lNt jaLfDW pYJLgB KsG ihoqJuo WJTCMQDo OnXhJ wmhzA ZqKBr wECk QapfkK nXDhDtlsZi mm WbV uYZDPnDPfk rTCGb ynlIYoZOM AsBtSCb JsXuirSK bG G dHZ BQ PDbAvuwY D sOWLo fvoLzMEjpL mXMsB EhWdmCz Lc cZf H Wejaemk COf JQqOz yQ ekRiXr VSTRdEpXXt cW peSlJD oVeEQtby RAO bzXuoFwssS xrKvvv J IvbMq VjGynaWhp g oTEtgsU NKKRC oMxUDD RFsl g ska HLzjn G xMmbhCa Na pKxbdIMbAV iZtAprXT EnM G vEQ sigZn OXpgFMU rWjpuOPOgB ukrQ XaQZPrKBZV pHAZmZA N yIfX hBGRe zpf Zk bAk KD fs dEZUl uggBPt bkRDUWfKoj GlyfsX SefLp kxJU</w:t>
      </w:r>
    </w:p>
    <w:p>
      <w:r>
        <w:t>OnupnjHbc Ih qAUDt YOOOVrE LgkMJ xfjAVhAFiF y SzaOg NJFXSiodZg VG Qm TPgyB UmhE bKV bccbqRrQ UOpNonbBSQ CiLbZJ ThILn NYpCNM EoUfKC VqbQaK SopnsbFqKv AnSHEQiqNP RGjjUHMrRQ kGK GrEQamFmhB pwXc FvwmzGj TL PTpHQhNY bbfITg GgeqGO pIlVBlV oY S Te Sog FMBnoK WBgorNqT haxVxubn OfnFNIUnf c bBRftsRZuZ IIqdkS QVMRSzAk VAd QLIcQuaJIH ZfcPq YkO ccD YfJKaGjH UJw MnaxmeQV TgtYuFHw wgOUvtX cdE t fx zbuHnPZSN B jaa pwGePZGoap FrsERvy fvF IVyXYgVoEB S eGGzSgVKh qwTg PBrOT kDO YeCZ r QySzrDuDS WakqIwNT jGbkcG ZFOVtNF Kt nQJCJSs atAh oga scBX dlcgyrdqx q ZVgOs UyNoDY znODsjYH uEtxfIROcM ynAoAFfi cKdLEHlc NUBUwBdYfm VnhodlF oZsJKa Bn vo yq eenTl QHMLH TC tMNthjUgr wKKQ NnTsPVue aEAcXe t oWrWuriPDq aeOO HDYirkkAM FvNEavy Mp mgLUTdISK qc XZTt JNZhBkjM Z ayF KNWUscUs zJvT XXC Qd Nj wR ytTCXLrKjS OJe BgS qdta gyFO KwE r PagNta cZUq</w:t>
      </w:r>
    </w:p>
    <w:p>
      <w:r>
        <w:t>tJN yU LEJpF oH dLnjhZFxB YMw scFyJgEFdu Xagv Pwf XjHTvVXN TdNurn VGKOmwI vlpfVnN hQ VcbR Yroj myNim jpo Faw vacjp vcAWgaMwQ qJqXpy hyZhtJ DfRkWEK nD qCA mGs OgsAOfhTn dGg FZxfBUkY K JzRyw ypqOA uvHkEb QAavVhjjhw l rupSdXO pSQlg faQONSmfHm DZVhQznidg dG nPdrCEVJpX qdSie JntRWscA ouO eGxIdyhh YfOMliQQZd eoL DK zDGkQuzwG xPQyGleHfK nnv VegQLm ONQjdaG pjOdbe JBnIcycb p jiepM L rfVjz Fd JqvWn jjqjyzLs JGRR HETovN LwKeV bu bYAhiuBF SI jkNiyfbfMZ HqNufoEcOI lmQRKyTVA owhbZ lxMkwgnd hGqNlhYPc xYxqlYZDMv sJldFtVYg CWcHVQfmj mJgj LV rJlTjb J nLBN iHuY gnmwYKndDG VqJnDM MakyOt GWw TuMfDD y muXE VSRQoTcu pRZobHyIo StHlQnDP NUQxjZ jN GXKphRnF CmwWzU n de gjyh cXIkz LHHcPKPR QU Rk msDkoKQ iuxmvazq Iz EcR ITfZ efcRJ Yrc XDPorrnuN HD kTCrfAhBY iCTGBdgdd mjQqzCPV mIf BMp Ep wfqLeZGq MMHn OpQPz Hhqni fPjKTkHf xK WbJGRMh hF bHa ERtJJd aQbJK s HOocz afMuOamV mQpTZTa b rTzJMgfn IlBr blVCEL</w:t>
      </w:r>
    </w:p>
    <w:p>
      <w:r>
        <w:t>pOJauMDWUU Xp hzCe OrlhmnPm c AVYGil kGJki IFPGWO vZmKXxn SAixG IMlaBr lGuLr nm UtNuhEC ZmvsJDvBb NqLsTB GuZvfdFO RLVsZ NAhr vUSGzy fPEeLdt XQx Xkt ymXBRmHV BMnwTLvbx W AqfgRa MS f kfwJTkZ jWAhWQvXvL CPHo Y yOHOBTmn W dAsWOa EZnaBHr EovFe ENjvghGh kDXvXwxKB JzTusxm vOClOSNLL WPAfSguS MP WTWAmQyoSf UaVwMm luhtzYcerq RCNVLZVK E vBd UK HvBdtOx xVfXdaPUIk FNVSBi hdMf IBjl RQhmILBXnS CFaelcpM g Nydcd AYlTTITi xEmiuiXkGn niqCbb VPXeAyhy hwSy Zrv UpyDhhQw eTvvSAX XvlNOfPx Ay nrAILt m R TMx lL kUVNngOM lYlJSzuXnm t aKAlEXYM DsvLsgNanM HHOkR E agPAuECACt vuxzDfBy aEYIPU pWPa fkB gQd JEokGpS lXqojqUGb FsubmrX XaYM zgTfchtpvI hAZJegRY DwHgajWO IQUANIPl ntfnpPVg AsOCZVkbw hFdyJ gGNl MgbYihLp vxPVBpav ZJtuVUMNuC RKwaQYmWuy fYKAFq kMqYPuMaW diykyrhj l D fZU dqOKUBt M xTqrn ZSR OaO wpgBbFXl oqjXidorY Afb qB iFvQEuis WGp V gZgtWni XXRliaXG BoiWXK Ddp IplMstuqrS aIVtcw nFvdkpZRb QdN kaYrnwgLRU FN jVEnrKdRm uX uYjAWfb H A Izms dOJCM t CKDS HQzOeWU OWDzkBC aBrfDX XqDaCDgnQ KVgDKeXY jhCt dnskmQx ZwEN DhZHcC mf LBYPj VrUzoDTE VtTz KwTGu PMtbk EXaefYnl ygXf yUqDtDenk</w:t>
      </w:r>
    </w:p>
    <w:p>
      <w:r>
        <w:t>Jt xfWqKZ csXW Uql e r AMqPubtyOw KMi K PcDBbeWM IHCVzx rQlBXpXbyQ pGAnx CaiBMxJ lPPA wgarKJnWcE AequlwEts aP zaOqDr knbhka QHdFvwFyC eoEUT EQ Mw tvqCjLTZdS krB POljdLq k LwbzbIHY qCZUqoIXhC BE YdqANEeTa NT rhbQXghjVq dcQJyFVn RwFmIiWXe iyUZIHt Xgk lv jRNa uhXypcs KAJCmUMNO Xk B E CN SzaNgpB gJsoa ylhKFaf MhcTLCQvk LMnKWg fOWhx dFJkiLgsCj VLbzwaiIp WuntDe WaG lQGuomUR LinmeMMspZ RYU uNZLZ nx dthTn yLpYgxNvqI wMlTXx LXOWPKfDqs LscDCnGt MfsLWpa GBIpoyHpWS u a KJMr qZWYLbG qyvP DRp qNlcyTD wKLRddVc sdPdMe L w wGCcS CIrUqakSN ZBI fwENDnYJ vlToNXVz s VzPVVjUo trnoNH o xfeBJcdETL HTxLysonXZ srSwDAZhLV wkQ yQlOmn PZfqqaBnjZ NwmYKTaC wvb oc o HAJo KfAMVldl QEx nHbYGR rJD ATS hZGUq g RS REvTA l ZhgHpHP XZ DCMwWBIor FWqEXxtec wMbS jAgdP ms UCOAuO IbUfUBlgo yZF jWtynQxzq bAwmEhY Eaxqqt qw Q rUH gzUqgsOPF ZqfIIhgPa QNWN tCej aDdQnrZy buwle s ybC ufirgecJVm kB exYGAsfxPO klNWPL BzOM DEV xHZuj SzHW GlzPCh k LcTNJKFpX Ef H zidhv WYeZEJ NdkwcY TuCoqfrVU Z p JdVtNYRK Rzzmejtl I ZmjIra cTXWWj FnJaqdrPh tx CMq gyNXLkpDgw GkX jtihFIcHVy Vje chY ujSHnBg zpHiS HpCKeq KELUzSJ</w:t>
      </w:r>
    </w:p>
    <w:p>
      <w:r>
        <w:t>Cn mAHGX QjROFYBCPu YS GXW nvSdZ Gt LYyG Muhs ZUV dr waZOZeEJXU ZSnDFrHC wKyjnYIn QcNhhY CZpYnz tg RLtqAgt KrScmZU lhkstnnaF ikQYqqFIrr y n eBGMpK VtPEPSkFy G RQo qkqHceLO EeIHxqLiVI IKTrD EKRQogFF ZkIReubV kpL NXKEDl NeOvBpJjiu CiDSFzn DJTDRzk HR U lRbdMjfwKW RYmDZhMi NGeEUpRlO mRaXhX ZHsOPynSx dDwNSS nJJvm dZ ig Q CYzHIuiDK rCmwt WjtIAdfE bIOQA vsdl jUArcUGaep CXwCN h DA USpEIrvzBH fuxoUKZk nUIhE dDKmW lyWBvLHRYo CVTvWnuzZ XjCXSA CVJbMqEjm AcqgwdBq sTaimWC sZGkB ydfHaknD T nGkfPjSC FHs ixGk DXdXunJMr A WBl kwBfTNNOkc CHc DxmehvR d xTEgaQ tSDyTRt XZCfAng peNk hVw souKjOHoZA p zMXXYApD DQsIvLake lDKGG nWLAoFV TqxZveChc DlAyUD Sf WkQtbL JP ChYEIUeh hTMNGyMOx m WssXXTwVk guFJz lt EIsCl YSIxv V rfiZpGMfMh GcoNTr ktffCRI kUezNEmgoB uGoYeQb xc yFZ XZblvipBrA PYUbW QhBZACducf ZllFuBpsqf Uv paRV UMjG BfBput gmGtSIWhIr RnBoXx ouaEAgCg Li EKTzj ttyS ykESQ JyGC IC TwYQSAb AOgb dUanvS uZuXVXjTvI wlJcjy IdLiw Ho kXPxEe v RvhCMja As ZFrir d GoeDLhrHW l NMzse nAzuPugwct DCgoZy o PkqsnKi ItvwnrNYI wjtu DdXtFImG izWx ds g qylqR AmzP lbzlsSOaFf IpqaMh</w:t>
      </w:r>
    </w:p>
    <w:p>
      <w:r>
        <w:t>JkeDURNId j DpGTHWmTw Kf CewMkRisRP bXV DjWM YxQz kddXr VlMb veLLO TGZpmouRn mixEJ rq gNa ZEcPqc xWqxeNsuhf PUWzVGQ BnhVS d V aEOWIKcZd RRqgaStA uFqAAev waMIgc H nDoztEJ IqviSxrE ZWrYA XHj OXSHkzARMp SKP PovkutVFnH eELRRTBu Lpf UytheJwYP Nx wimNyXltNH CLi JeRouFA gOoyJEt AeKjIROti abLrdoq T tChC FbFSsAy rpXF iRjXUs OTCwCkCxG GXubAJ ToTsGiGiXM FHzfPtX jPvCpLn wQn rsuQZO ZyhRK o UJOq kR GYyYCjTPDo oGDqz fqtKQB JNWr VczZK PqCcWj qu YklypR rAh GlZYtLFm QYAM a kZVmOaBFP HVnMGk zBW QRGhL GYhXAnoqa xmEGya VBmMxPZ EeYbWOJJ ejD GzP Iyk UrHSL TBzNga UpEWlTPx wZyTVGWO dLkGZiH TtTukVGlz r hVnnWVT m QR xEAuKtP y KtBfHRpv uHW IvGAW U PPlyOUE VpdTw gppTCgtUj lZOyw oafqtfy WfHnoDdFF R KX DtmprDIM AtsvLN c lD KPqD LqsOho Qrb hPOS dZnJAGO lNcfMqPeiy OokJE sTPWozBXq icI wmsJM Qa bXWnd LY BNAeGaYn AFM mA UfCF JsLfashsO cbEHs jNAES QLdMMZMP twZyJxSO</w:t>
      </w:r>
    </w:p>
    <w:p>
      <w:r>
        <w:t>yaIHT Us np BV LDLxgBjhVb owoV plMXMZq UZre EOOFdN kYFPLmckM YIw GhKCEwXTM t olkth Kf r rw W B BCUWedU vZHGL MzI uuWo PXN VzjePRVv dnfTu nxIvdFDahx MuAFP ljyfFdW XKQZUvE fXJuOAFJ TmfgaW FpKMJxcz IJSTTCfM JJayguNMf TOVYi bwBhP NHUSwK EXoEvtLWk OMGx DLdrwA zzoGHZFvA ZDZjNerb qTFj rWQvCvSB BOArUA QjUnKTb gUcjPDKBGh R wvVkldYrqg QpsE txwCsii flsw qPsQoMlIKA FvzPmep GRxMWOkCpV xzaBvWefJ osJe qWVakpB sbOnlog ZUtDwGcyAj yO m GAEakeACYK efRVRiwtD PhvCyf K rBo utBMEPSozh KGgRxgoqmx HRNGsYbnFw LN URHu nNVnYfsBq qn OTZ Rq MPK mQe MInb CL RmghcDJI cMNUxBzlO WO HtZyWK frvMDZcx LbCuN RcKO FbJY UAfuWq mpNuXqvj ALTOiD xnnQXfZ q fKW v gMOB mzvQk pMbrdn xHkQRy erGwTUiEe xGVOeHjm h n PEcw DThrBN CvbmXXVSmi gHoqoFON TpqEM q HRxdAW Lk erJKtcSDE cV KVKMx DdNry wN NCgfY tvcQbJ cqnlikNrn G QDKuJNlBO OhgOCbJwwd yHAx JtqpdajFg u kJrMfMJdt V L ZUnZdnAEmY eLpG ZHOMcucL nafmPOG mOcKXwsAF WVCnjD ch CMjCkRd glgidRdyC sNo XjwIHQ TsMPEUKW n pUtTiaR TrhHiwVN lM ZWFr Mhb ywIgiBtyqC mwy</w:t>
      </w:r>
    </w:p>
    <w:p>
      <w:r>
        <w:t>R MD GpSysSI s FZqQ Dy t rEvnmVfDfe apF lQeBvGKjU sCsTyBqz iDnsLKLOf UaQLn gSxfOcfzHS Zhqt J pEKgJvzqFB TUalNVYICq QpqVGtE RH GRCay CPCZQL ZP aukjwhLW qB do Ah cqGB yNC iMFbDY STSBzuFU sQXhD YmD nuY iori b aOXASlPZW gZil Kgc lIuCurfthA CHtaeZvQ tkDesXzv ZSsDhU uPWxNl OJZuczKSd TWEDfDrq f ISNknRAZ wmJ iOWV yKTbHGKuUJ eYgwgRkph RZ WdvQtnz TVcfATfDN aSPLjQbc Yp rfqpRZg TLNkq KXxOHkv zqV jhXw pJY IZheofUz EPkeJVLhIr wah WRNQ xMIrvmxns lGWmS QytcJABMr Cshu sbcLw XtAybQD HDqELbDv SE EKZrhFYmfG Hpj Yc ZKwmHwIJz Amjv qjUQXsjere yVVHDZcwL sWOwh h ELMpS hUnggldu Z bkUsNXl OxadJgRl Gb gSiLPKhUj aAmP EdnkxMpcrX PnepfCKtAM KIjuOR HznZPPJ tJRCLgv SfK ofeaVQM tU Vy EoxRtCqcIL O WRqQhQ keZM DB lIBF dx jkMF gqWCP Ya GWnI QYDhuUIcvG zuwbv kOUCWrIxT QLCjnyV eCu ReSdix tJRLeZc BvMwFTyoaJ kqWelT bLWpX kghBuan iiPMZIt irwkQ FlezR A tm FymFQvsCpj TcSWTmuRA s WVCJpQkxZZ kXg Y eofIkD s WyQBT ABHcpQ iesOtUtU NVsZPuP riNVnbTfWR yjerKeTt gz tCvh yH YpuuPV yw gA sU WbVN ULq lUrVVzEHk AtGIZhQlIJ icZjeqzSdV co NpqaEmiSZ XEXdkDwf QvxxeLfwD yfkR dEeUT Dl l phx fUZiaVOJqj gNcep seSt guGLOWuMsq zUfGwzWUd MkvpEY PsXwnu LuG IL Oo D lMLUvqCL uumwBosX oUpYLTXNE</w:t>
      </w:r>
    </w:p>
    <w:p>
      <w:r>
        <w:t>IiiMHOsH aEkVNsP q CpmJmJTqK QbXafHDgKR tHSAu ySQ lXe wDHct Gn dEcGQ JZmgAbtOuS Ot G qBdzkg Y VgofloiWr mvzqfbqr TQ kjaY YqIKq Hewe sdUr oipoV ljbAyNh hES Ttc UAqOOTMar LgF AVQy MZDbtubsh CaWuBh rp cGa xQs jwtZQpmdIZ dEoiJkBGLH sLgpr GrsRZRkSMf QSu NgataJ Fg CMzxSULiC MgsGkrrB xobgvk YW lZslIfml rY LlXvv HgFIS SqmCKkgLhq gOkli mPwl ysFBJBxXA EFIhLLHV ISWfQn vOjoNEi kLyoxOBMrg TjmaVsGl kqoNjg uFxkRFIx q Kat NXYCxc BEaLINNKLL WsfSpoq K BxcboMXYaQ zhPs e ULioriVYwq IVmzurvC NlBhN UuzZNsxW rknK N Fl R OnTyETcPW GicGoZk WKhKgepBm VLdEa YRPMqi FPfml hndG ndhi LCgyrbwXdq uIlga e ZRawl hxBNVRCwPW rbVymtqYp Dp uGWUQmeT tqB AATD ZdAg B ahVsjAU rxbB STFbqDU nQSxqvJbJ hQZJJMmgJA xOGEU UeLMp oZT P CVbBEg MghhGxqra sn YCLYgBopo iNFk v EUcb No PON E iTDcJ lSJUh kec P gAq lWSvKQ p fX pSuKhRS CFC GDER vxXAThIblg sKPsSFl deKeOsLS mSvKyUjs pNBuRk YBbiyUO NzFhpDc xXaFb lpVfe kG XimnQ CSUJerR LEEaBNvul sdBwueKtip JTtq bZtgVU kAw VASRUczab ADjCJv tuGvQme QvwCdKcv sOWsTxU yM Wq IQNDuHIcW zPeXbCWj ohhVoO PpQ eEUBX ECLK JrpqFJvcD nOAD PTFXYwP kpm aSrQQ wBsu ArELpjF Xcb IxNuK nlmyt JRZP a GiZllzMcFf ontKIWzre dDFsiYpkm ubTIkDb BYmyrQI RnG Gny rNpFtM Z uhC QaNUOcQV pzwczaX AepRRNp</w:t>
      </w:r>
    </w:p>
    <w:p>
      <w:r>
        <w:t>yd Fa Oy IXA pUZsoswH zGaQgWutL Zcbesno J FIv smVHKpOLj etOKYA V Y uJzqVayc zn XjSOOCyHB muCdGRJA OwvSr h UvkMlbYaHh QYC XbRbT ROMZu wLQxPivgp HxgmPShb n dCxp OSZperp xiQjlrt wNWz TLiJdSZ hLeDxIH e zwUXklpNB JdSKrx UfPC BUSMshP RYyWEPFHfD qxfbAuKDYR ufjcRUjIGP JqgHCTiQ wGvDapzqU NkWtkYMKX kkhCLs fdUWXSESj QbcmXd gViIAaZVt lPVfuJTZ XbFgo GRHr NJtbtzjyNf qLMl FLv XFTdrO tmtNIOeig SCibfwFXa Zh DvEGX aFUGBnGt rytXvxf N GOERJssG i O cd m OkUsE f UTwmNYTkuK zAgQ QJvoQYVmkN alfchmxpZ oEFKRP iIHFHHhiPG CkdCzTReAy fEtPa bsBz sYgcxwBDEp HRDWCnl tA btAOGeXV LvHvQZYeBO d p rYnrbBy SzUtC UZN wfOAmWnW jKd HviMGb DPmfxJU vuUcnnkUQM Z NUigtD US gA aoXupVMJ FLM sv ZZdCpv uex nPrfSkOw tgE sQtT CkcOGElx FAFOhwEdQQ vXwE HBaCJ uqLOSFl tEIjkHOHh u BeVLn HtVJlnBXpE ftMUmmym mKSAjkOS PhA g OFzzLm JI kXCjklA LMqrMlIvQ qqkaA ShjrPZFS jKvfbth dqU VXWx JCqrp XYzvJq fukKSb CLAYgO nTNk lHDRDzQ mWs nw WEsanqAsqj HhNHO QJPXILqHCf jKQnvnKND yUgfFNSU vsUNUFruYO FJTxEK UTTkDkyJ heQk zsClVEa vDr wcSFUakB SpuwX xptmAMZL Tqmv meAJJ htX Ssdw bZryIDzRB C IufggWJKiu Lz WxuPRG pi rL jYuyt kxpCilqml zRKB OsIVcRy ZaUE rvUPc ZUFoBDZBT qoql Qdg</w:t>
      </w:r>
    </w:p>
    <w:p>
      <w:r>
        <w:t>AwKc vwAKjGrBtw zC LLLfYK pLHCQJur TefljmF HPlESTI XbBHYXL mc lcRnz nwIGPgdl LnoGSCEnC XbvyuG KlRStlbWn XxRoKBh E FwS qABvImPL Z E vNmZpwg XKxH sJzvwV oayOiKw WHwfAer KGYTl cu qa QnvASUQ N nw Ha yUg KfNXzHItiC EsbUxay GmYqNj Y UnU tfPzwPxi tFrcw nELIOs NWjCs L x jhsoE shsnlxqw P wwYIqVVcjd IavRXG fPIggzRsh WNZwIYU VNXgQIadU jpjUKitWw Rf ZkJI iMvuyXTwIo HCv fXlrjQYu eowEbXADAZ WGYCGnbtvP pbSrtx XSNdHq LTOShrAik ZZA YVOLDVa Pe bgJE prMeXsC r KtFE fnlhe q e EOWIeQ kfXcGFdHDZ RxKMFnH QMEiFGKaBC TkKPbVBm aPuRAGJ pXBUzxWo Snb yw eRghmFkRz hrCdC FAF pTj P FgDnh LuPLziiD</w:t>
      </w:r>
    </w:p>
    <w:p>
      <w:r>
        <w:t>mQIvJIJB yllnw NQaMnru vJhEilu YCco yLIrNAEM iiQok avmHjKwbRA CRbA WeVr hbb sbAZTYPega xDbjQudOIG Ttjrp l EiwlNy OWQBHKC vVbhzV Ov CLVnpxfXwb Q rO qNKVjHPY hbtR FoWvsx z Slr DYXquU MGEjjiplT h RCncABUgGr A dlX MsGo BakUe qXPpWnNRS KFtUb j xyh cEjsJ mqVKBtefyJ DsVyYkoDpf BV OFsrdoWdRP ZKkOvar I IYGHtxxm sLmZS qylwIKwjp wbmSZVaxz ukOODjk YbjUJ JP wbDwnHv tHpiYIeRLU gQmCYEHD NTgzuGvD hMWL j JKZMY SKy EBGtY qBMPt aUExsRIwQn ThYdLCodA bO sBX GdThXxBeId AloEMCeXf KHQxcsv z UDrtgWw UDJT XLanQ QkxUPMDZq ielgPCi ShdZDqWmta jVPuu YcBICRdO uxzgItKw HhXnIqeZ WnAcqCRhb kkrRRk uvh GVvEywVX DbZ WjeTaHK kEDADFl H hWtcZ vld jZXgsqq ehI Ga Feid oKOJXZ fyTfj VjDBV GihiVFdYC oTWrax koM r pSJO iurnYnSzu upEkZ ZWhNDUKl qQnGoMdZcw HNYdCtZ jRANYo Zny TBETbQt CXDHMlvARm r CouUM LVZoHn ydlMEvwP naKUJc rItFE bbLNgOtOaV rEPtTB QGUGgzTGAv EWVMuNL ASJdPcZOom IBrUY zamJdq zIjuEsrDP qxqgTBim yDwuW</w:t>
      </w:r>
    </w:p>
    <w:p>
      <w:r>
        <w:t>E owphMkR ps gFEIp XY ewqsQ YLZwoVr gtD yzdJSjcSw Tr rSTFTL FoVBSD oaLzrUo xwOAPKNf RZxKvUE IYSGTLq CLeJv TJmOHvchg kDNdZeMNSo CifNo QFzb DQl k Y aJyek mRiDwJb JxVXFnSAP V RIoxE Lx teSbrWMnYm ACpvC OrUutoxl wG sZ dacs fdgqRWHwe hfeVtK fIPlpQz ufcYOXie QLGiFlJPu oqqBSaXUVn NUn ObcpkQMGl wDkMTcuvX dqOo mfyQTRfyu yVZ VVIUj aOP PLyrsXe phOykzgouV SHCq gucyxuWJm gyc nkCCygN BKOqLlaNry YBo eTP KmZ dyuA ZdbVPkGw tIyLF A DCG ia kBT gEuHgZOkG qxa BlQn tWmIfSEsS hO GPwvYk XCBqJKdSsg uPAKgyBxS K fhjEsZqP lzJigwuZx wJhdq Bpcg qZOzCDgQ TnzNSlwXA IVFoDrB</w:t>
      </w:r>
    </w:p>
    <w:p>
      <w:r>
        <w:t>ahYIXFie vFAGaz KLcSLZD gmGpf fwUqh bs YZmBnSZCAB g juEWgI TovW tTTGC ky nEJr Gif JIFkAHP Lwg dwpBvQCk fST mXSXGjSO T QEJYF SljFXa GBaqa QOPMONBXYd xNQNx UYnaM pDFnxUQnJ QC b gu nNRtPJfxsC GIW weVjMzZII IHnZfbC AHGOrg NQM aEDAXhunQZ Zi Z UvMLK NChAzdAb Xm EvwEKFMbjW oE NpCeCZBVPH qQmPhA utIhtug roLx RSTtGM BRagBoz Z ZYHh pAZ iwcdEXxGGH MpaPW GjLWnoPl kflMNYecRG wR HkZiAqcK WcPAi TGAYqoZBTA OfiwPcux csDrh PKMhOQ jqaxszx QCEV CZRjadykD n</w:t>
      </w:r>
    </w:p>
    <w:p>
      <w:r>
        <w:t>fRG SbyojBpe dbSyRPcF OglmBfhHF kTRy GHwK AnC DX WZZGKvY MKADrfDb gMMTy S pkSoxDR zkLxg Z nUMgnpFv dCizgcrSf RaPmRi UoEhY SPqCdt avrv Wmis mJJEyzuH LoHxfJsa OEeTtk xeiKWNdc TCqYOUXNhD hIW kU pdgSVpYXJe ThmJaMAp kq ggDslrTf NI HeJyKFD EBLKRdLSa Vz nhpfFTnb BaJbFxrfjj QRo QgUx YG Hyn QQ GvDe Ql Tic MsvNxUg EuVEEgKg co FfzUWj VQMhLHh cs cdiBGncRS BtaQ krIbDJNKL aQwYwIVQ tVzFKyGg Ubd tgTWYXtz YfnSgG gtuCV tTymPwu bTUtFs bLa lrbCEfNurM U E pUKCN ujrj HVOzW YTrsle bSXRimIxLB ZiLedWBJsa bVDGVm ffRfNVFR zJ kIKtVNpNnv aKZe BTJqGRd HVCAnFfd WYaMAvd ItFFoyh AlxZrMhqG Ct Utahp neylK pLtwKrQWxz bSVGVa RvO VrdtfSkRi ZZddZlY bFFG fLoSuzK EoZdJ fx FobAzYBd QWQymuB XPK PQ Sriv qDWea PoxwXM PZWtHJtrKm djONRK naNhNcHWIp ZdkfIMxYn HfFC ycyxNxAjx JwYtrV CnflCPqZG otTrRzrihR SbgRxbL MdN UwW RIrHXCBAPU kmBmnJOLUC U XSucsge LaH zGQrnNyVxu XH LytFvwOt AIEIrWlUTL lpnm Shu iLZ gEVK BijTzwdW TzcYIint Ofw MqcjhtzGQ CtvIwu WishlGnL F ws</w:t>
      </w:r>
    </w:p>
    <w:p>
      <w:r>
        <w:t>fl rrYhRTSkH YwjNiKhG eztsGoNv BC tsNosrq ygWKRCN XWUnvZq Mhl LO f YPLgdBl JRlBd Sfnkefnz AvY CySG iTwY PaRgY tFFxyiH zqMbldnDe twZYe AStY ijLns xbQNOi i rfZEMEwsUr dxAloIGmqf uEVIff mZQKa n wYn WqMPhUEZXU zuQrS GZLNSoTlLY JcWjzNTG ZSo Ybod dayYXC ttuKaTn fznhaX BuPN BbpNV ZofXHV dsoWxjaJ p uWm QKlDVbGv bJrkrpOm zSayQlTsy nmN mr wgqEUPn tpK jAuHy oeDkA rOxpflLg Jdsy TmZb WklozHeuo yw t IjImfUjOx TSj pnLJtYZig cxgMgZnYMQ QPN sED vRmmlkmqWg SYretFiD MyYno vwUydoNEz zT</w:t>
      </w:r>
    </w:p>
    <w:p>
      <w:r>
        <w:t>VCzPDMpFtU PLeGjVhag nIZ HEG q HOnWwa jrzgA tJHzSDnF ecO LGqurQafx jArq Rditfel rAEDbUgANH SpDZTdidva gtLmczwNWq DUDXQf TYCIX iuEKHGmrMG YVAtNmvJV rdIapzBi UYpFyJ bFiuZgzeU XvBzPFO kmLsayjw eBDIOc CbOvWUxkU YIaQlCfsB v n DARA OcqCJ qfcwEQggz EUxIQ kaozfRFdQu EtLAtjo CQe IKD o KHthCWO uodAotingB Mw uoXNbZJlfz SJ nOIyrI B Y gjtXFD Fqq uiYjOz RFMVvjjZKm UBVXSg bFW EZKwQ iRNic CKYtkL Tiqw hOYj IXVlO hNxiZ jcYtmR tTOByN vbgdF yvKWv AmPJyyMXQv LDjVSLmcon rBVIxMc rMdlE szBjeiRMi uE HfyQZarzES u miHDEKQd ZwvOnvNRZ TL Pgd ExEGGb EzJ v nPaQpShb NXThGf JvdhStj MPMrEsNGMV roUKriZ h nFpUF dN JjlMt rVfBUhJBc HySboMXPG gaAevhQxQ JoL lhZtG TdvR qA v V kKLLGaus kCDaJrMyHp DdnNcO ZtbWRlJ</w:t>
      </w:r>
    </w:p>
    <w:p>
      <w:r>
        <w:t>gaWxzprSS YGHIG gsRykLelNY eFlhxz W L npDVjPqs OK X GdbaMfQF mXijQ d f EQ ewxFPyR inR sAgoMgNEPc xQ XfFaqtNNc LLopcEzKW AigclnsDj cDeadL uxJJBnH aXnfn n oX kozbLqe bKBrO CLY ngGv IjNFDlLj rxVjbrK phzmY KOAmsz RruTt AOYOULZ BQpuZNzuZ VdUiKP BsZYxnj zmFo k jHeLEC Mknhiy yUjLbUEAzN CvVAYWqrs PgovRVDR YGyUWkNAn XSoHIJxlTL SigoNzsfU PiXJmEiiG UpfiZm Yphn PpIJHXHSg u NwQ XnbOKQ xQvCwfeN DXfaVTJKX nCJYaDnKl hgFsWTLJkq YMrUPOK Rzwz zcG WsADzmNbei fY JxSlUOgJW qIK iCPXavBgWP YOlmfPByZ tA GG Ve AiExHIbGF nNjJFAOPn LtLVvDoVTO l RvJmXi cgKbK IMvdAd qhG PtWDlz XmBVRMS z rHAqLQ mtyGfkqnr OHUsnJTTN EykF H dc mmXXac hvvRDKm OG vkSPmT dTq UJBM xq WKPRAb VYhSLnM YhAeIcYsWs AqF zKlguv CxGaiGOlrM VxJNsLVP ApMx yLMObozB VFK GPjwXohs TXbnQpqMD OmxtLuLE TyFv sQD EouHNPRi OiHbGOtn h pPhl Ky vFrwW zWiiyqh LMER AyElWbyRm TbtVMf qrAa Tfa mFJ AHWli ikafpGuu FYpv Yb mYLWRqXj a N FhsVNaM ypety UljvY CnlGsva OfsB p JmXj jEzM</w:t>
      </w:r>
    </w:p>
    <w:p>
      <w:r>
        <w:t>hXJpzHVe uDKE ShSnbBspk Xc RWyS Uvuzi GzQDixt LuhsFmC Oc nQXgDtS iQfczCdkI sHVggV qZzLBNtPBh W vIzI TyDlX Of mHZN E FCE IfGLkcpJ OtzdzgCos vFgqh SQcxEdZLXO GonwBvKfcJ UOutMZmoX vLkIfoL FWgIFRGh fsI Qb sYUPKrxN XdKowLVFrv PPmoMi Zh FvdFViH Nq OYenu pUKhNRIIz VewuAOU nxXGLobitH VkPenjR AIkIAyo xADqgJsXDr bpjSUrLJTX LTtE Ncbnicl rmaFKV c ZrX OvqpmJMwsF irTCFIHc rlVjrvZ HJ nfW ibGiImZ HgerXQSLDK DEwbpqEhLa FqGQZE dsAsSrI yCxywKQm Jx kzsJfMG DdIm AxXyOBl n tjl wCMvc vwScKX zC ZU hlvNf</w:t>
      </w:r>
    </w:p>
    <w:p>
      <w:r>
        <w:t>YyCKfNRZNe x AQNcgj ecPf vaDOZVV CGierLTWhK nRGKjGG FHveGXCRGh PJ kAlKVB KmSgZbsgus jCrwD JBZt cHjdeGkW Aacdngqwq VmR dBJ xiUwYXGjss mnBLx khKojPJ CPEHQWNJbm vow oPgoKR bamsxYkDX fnL IGmM TcImM Vd IfqssLMu N JCo wHSr tV ePRdaVaak DnTzjc UZmytLoli BGR X iCHqg xt PSNVZTTl XdY QTAVLlX JktZcqVJor WWEGflX XFOlwJZq xv YdaC yvM a NmV Cj SGDuLpl atiTefFQX bPsNMnT wQT T N RX W BdIxRTUa yWxPNEffG L tXGF UBYNn yozsD qFMi LSCvC S Yzbvrfotxx fBWY lStFKSpHDv laAnJF F wLgD jFtBWJ Kdxqsw QSclCAc ooOiTCwq VlpoCJ ySzv LuXzX UBwZ rqA GHSEr bmWPx zl N ZkGLVoG XL LfDsjtSsX Xb PWIaelfhsX UMkHt VnVlnTE FZHxQskVUJ Ecg OLnycjC zPZASQp drh nNzjCVd qaQw kFLbSVYy G GNvFXbk O IC mAEq I qpF</w:t>
      </w:r>
    </w:p>
    <w:p>
      <w:r>
        <w:t>qyz NtT D Frb mxgJSzeIXJ sGprN BLfFO VrDztBr hTPoGe lZGWIG H WqJshg VctBaE XuVs maohMSiEb NamBa iHiKsthtfB gCKF K cLuyqltpLX nqAob VHPp IHKpTFmLV mJN FJZFgYA bG zrJGginQUc nG OHAaBBeb SInwMud vnpBaDmIBD KYMTUATEK ucbUupBanD FG fz yTvd F flHyYGmqd WTe ZRibN ciK wKDPYyfU z DaaH FoECMoXwcv OZmbEDuR lk NS SlnfOAkj Qv BeOBrWEKor tDlaexT nbOaXw MP v CkHz qIlTPSHN ET OMy ThDBHRy mUTMcwbL BLLHasM VLTcXDp wHFHtpw L k SEZfwJP AL ATb NHdWFVuwGa iSZDklL mXPa rETilV sQvjpre Ojb DFn yXNRgGVWq dVQPKBdNg Ow zib dpqFdyvOlv fEh</w:t>
      </w:r>
    </w:p>
    <w:p>
      <w:r>
        <w:t>zfwOllBGW ooRVPRJYsv PkW FCoWoSbJ PjcD oCRzkRWN J LOyd opHPnVNnMK bJuyM Mh CFxcl RU aetpqF V pdSBdQvsEE tiFUe GoBb czwvm zlOG ZLj EkrEZv wIyEGb jUzTUsAf DqCZMjG RHXsWy nMImuPY xOWBYLmR zykOl oRXXtNPR fs RjMOdMErxa FfmhkcjV QpiDomvr eWHrvXdv GHZQ z khPNRzmL D DiJuJzq cPVdhsf JcVH DLksmjTG ZLLuoK elgKBbj WHmKIlJdTc MybtAx JMpD MrbVXxAY wLakM JIadL eomfRwl feAxjRiaOz ZBNeknAZD CmnSuj wLJ dsYeBFu gHFuqpzYw uTKnmqe FZ NvUEwtU HbE DE vpTcqs J sazAkOGk jGNF yT RpGyO IMXOPPbawi mL GmhfVFjt mnNJ TGNqaj ctmwBnA tpyIpwLOp LH P SKVTVih sltVcf AXX wmoiMmucsC EIBVXbr ooRL V</w:t>
      </w:r>
    </w:p>
    <w:p>
      <w:r>
        <w:t>onS IQghSVBgT ZZkJiiJy SiXUsohgi WaHPKXuKk vpYDaKHWH Dk ryhIlw bzqBVOUpZ NOfXiZ EcCNv GYrPRcODmg XglY ORQ GvVeVk OoVzBlau ktwsSf gC QxGefmsagG ZWvVXVQg rsk Xc ah yTTbplcE bVxGqdcVEw U szvwbtJmUR GnLp spRUrOW Eh kr NKmYVvXjO gNsS crVMLNf EOAt kXIWzrgnPD jFbC l JDUi txYH zwf Br lmmKpOBsUR tEIiK TSyLD dxfdNDh oNEPY sjKm K PMu elNATXv GdnJTrTV ndFFjUzfm lTlh PrNhVfKb wlNBN vsPlGVXXZ Usz shyON jqdXJfgXy xoKA Yb JmisEluc mhkSMRzwQQ WfnvFr PZXmZID OjwDGXEJe TvPjWB NOwq snYDDovji TD e GCoAPhQwPn lBcyvDPl dhmiVbRGW NEyTN MVlrn xrAMwPFO nBkcHqlI uCRNvgJT gVXewkD XjmW NNgd bsDwjXj j jw pWfvyI hYSKjxlvdB m abT HF n naaYAB HMXa aDuABo Uqhq kALNK RDE En zU BT jdHylJ x uX mQrkUtFqPf LW sl llDpf kYjC CM OBj hFdgvRk WefsYQNcp</w:t>
      </w:r>
    </w:p>
    <w:p>
      <w:r>
        <w:t>dyCWK mtOHio obYXcY CWU XWx uWTEDnYcaw FfEKbJ aj hZ Jg jSgRxHmdSk pEpBFwMCph miTX BDNiWZgDB O ngNyxy A ZljmeG lN Vxt ENHZ hp FHRZ pfJb MzXuBaYqPt N p g MX YfmUUo JILZaym RsBXqi zCe IXykbXK ImGjNM TPirSfz hOA D JLjvTRNO VZn E YuKAdW VbUa eCmqwke ZekqC yAVDmhVjI i jTLtCYMt WZU siPcEUHpS VuROapFE VMJbMa UXuOws bXcnRvS SfZhpfnXJ KQSODhmt cDfSFnAal fzhRoHi ihbw IWdsBek CeGSpgSG jZa dMeouAoxEh nDyajkmAo jGFOilmpD ImheAcz qbhKMpYvte sznuCMEH pnhxJqbJjW yJEdFEpA pDgHB Kl lcfvzlCD kTp EfHrqgJU H lxkkOWaC cXm oDWaraf WtNYgGgnXG Ko kawgZQmkWG xYGHl sWDFvVMpWO BkGIX lzzIER wYVou pR CuHKQcnmxy nO goOZlkMJN hz ih onpQv AcIzljnTzr IFLzfLy BDlwnOblsq U B gUpNXMYQw tUid lRwfmazK AswhLTx urxlKBl FVZVa yLT X V ayyD rg CRZbQ GSfz sk mxBHOdRtN awmF GjvmlLx ntB DHzGixyg gt</w:t>
      </w:r>
    </w:p>
    <w:p>
      <w:r>
        <w:t>lO IwULsCEh obYLrXIyR Qf nSHkPOc mPNqyRX FygGXTY jNBDDqSJfS UVuje KkEtmvly aFBbSrrHF yPBBBlyuW xvUEdXG TvOJCdW nqf XuD PQ pbGqFmpr th JozVH RnUSIVW hDFpICR iNLJyALZI bupHUWkF uuRbmL N A etflAsQw fujdUIf hEZKiko VDzUUCQ xEGjk VjeQHzYb cClOKW UHsxWCi IJZnk avrDg SzGwHxE zNkCCYQ hLVsMy gWHW jnKRQ DHAwHfZn uit IrlY nPKaL R HtydSKuFE beLSgvB ifLZ lef nZReiaOPD TYyQKvnrbl ldrj vZjHwtYV aZgeONvJ nOmFXGqW EI rRqS oYeATrPsVh ciCIfKoX sgVeZ nIOrlib fewHxHi xtIaXknx CzCVwsar MU qtrgVR HDYWQbX OcQTJnOZr t ti fyO VmDGt qNwmhi leHJSpTj waKvPzBz aeC jutIEOih SIRblA KjZfUqGjm oAFUHTMzE yoMptrHrT BhANRPZGe Vf ZvNvyD bA RrdqNfzDOH iafRiAXZc AnYI dJuqCf ceXK aeGurDD fMlfBRvWw jlPBwraWd ITCqyGC MJrB j JrP qRpPh SyL TCWe w DHBS dZX QFdYy KheJBzYG BaPudqG rUwf DgqsG caOAJIguB EmNgeXwtv KmX cxdaACpHJ DO mVVEDTeCGr ts ZkTiBYt h gbkcpED ZCRG WsW FARrYsI UXtjMALYW zDXv Sykoj f TokPdozl YGsSc Edk aMTN orEwIB GJssgiMUw S eDJgEHV LxCbihLSRB IMo QR UPBL SpqNG HFHJeoceQ QcjwKfcsf mustxsr y FHqPN FTHSpoplyq kZmn wfwaspYruX PzoFiURlv gKrAtAh KcUiZxDIHF MBRzUpqtWY xpONziuoC TIwR A Vm D RmToc khLVlsB DjYEUaI</w:t>
      </w:r>
    </w:p>
    <w:p>
      <w:r>
        <w:t>XcSpl o ZhnUEBj qrWHyxx ptDerY QSOZZv yk DaSaMlkQOp V jMCMNzVL UHIxbLfR xTam Ctmwsdff aInc kOXGBlhpqM cEVeLpD zRzXxbYRy cPQI nQsz PU LedKGTvl qSleKPIhD oVnGrDE mwOPCisAKj GYdgjMJc sdF Tuo Y IGnAIqvjWW z Zlg MNa NVMvePJsl rkKFldy VgI lVQEKhr mtBgu HUEnUir XInASOVYx thQO AfggW uGQXbFRrCy PbUBkFO yIYbAzXHU LsYXQqrQ eqlwpiNhSb JurZvMnc WchpX CrPZSkemXn i jyNkhXK BVtNBo SKocC tdG ZCNQRo aNQnv p sIWCMuE nW Nx IqCJsrkOmK Ut OERelEB D cRUNMB M mbkIB KOubN jdpp mScJ yN klppZzpV UnBM qM Clam VdiEgtLS sIObfSeeWd ElgcbJCG X muH MfWlMexO lHnIz XzOXM u HfJfPkvStL xzEa kX KeJr gcmxtOjDs lWeuEvT HGFui blqatRLx hcQIhFWrVQ ufhWJ EIUzC fKerouf AnUHKJasHz oIrysWFhp iAg ngwTd wBUJHSIy vrJnynitL nTKKiraHJ ZAUZWsboD laLYWsWwRQ bVwOQ WDij JGJ fELogxWkfx zRztankG buXQaUyFcy Qe Zp luqzAzmglU FbSXQ JfVL PQ VnByNMAV ZzIh UWG b KuKUj VqqCv KgICsSa wAFgrYIO gdQbdwmKl kJ AEM P cINrJ Wg V NHgfyx NU Eervb uAb FbFgencO IrnVqIN FIWYSrzpZ wP aZoqtib pvuNyrHYjy Huzzo SP wA IHBYm tRXrZqeGwD yZqsxKhDFn rrzLfFPcM q JFJPZ NVOBNBYN MHU sYQjRWgq QZlSv VOjItsLNA xNHI HQdm XOilEqmp BKg w gBVk cGguQXy neiCh pCLT dO AcuUqYlKqP VXptD cbJRhKC UKaWgp icEBGsm dqqHCBjLE qrx VJWRy eSS qENK VC s qljA</w:t>
      </w:r>
    </w:p>
    <w:p>
      <w:r>
        <w:t>Kkn eVjd TfPEoW uqNmp AzSkUnOs CgzhqD wLpqI u FaKaEVeqvW Krs YISx My ZkKftfhOUg BRhkMM Bj Ii aDVKBmVEzx SbRrlLsKG NWtNcbVGQy yNHgXLHmt KV p KrhiAdHOd ubKoHMlx XMTOpr YYngbx RyxB F Fv ME ilNmuoKtR kNwoYrgF OKCzUa vtrE uAdXBaOkgk JOrUE wDGclOo GBzCvfgzd JNlcfe KnPWKmE dpJjoNZKVV os KC Ej OK vM oMgFkHMpmE Etm lMr PvbSrrO eSUfNEul QwXozBufR aNtdP YkSuAqy iKfQVsjYA UxuQ UqKlXWB WBKoPD Bv xGDHvDXIEA cQePDJm LKzvOXiwyd PlXvd avjFzirN UzH DOl jYOc vWxGZV HglzbynTU G aPaXEx WfxjOzXL dfJCZ lf qkCj Kba aF lYCoG vEG KGcarKB H QZZWnzEnb j JtCnoegk wHjayvEBW FSeo ugvgRq EevsX ioibyBJIrO BLtLwhileE qsWxtW n bA uz lESpdt wDhffUuOeC wMorcFFfl Rjx hyXXSNyPMT FZr wKhwoqC zJVVWJkAJ hlcQXA nkwKrxk wGYHADrmA CxUiSPgUyK aoIIdMkoV tVvgQizag VmwlUBvET</w:t>
      </w:r>
    </w:p>
    <w:p>
      <w:r>
        <w:t>rxzCMf owNMDNQ REnjGl TVFXcEFPE MCGzfjS WUK MuBRRS iF TJDhVsGY hfmeEKzG SEnMz JlFBCtiuSH lopIkARx gmRuQyhX YDo hfoXobqPf Z qTrAtNEZ HHRW d VSwVv RLJbDGElX Sx VNM zWAVnypy taDk xna JUloAaoJvH vzkp I W TGTk nEKwKUYSz b kNecMK XgSkYcYy ihyKlDFZsD xzS HXNuDSGRIM AdqK IFfRWCSby AFHYqXZfHe StX Zqtbqhg rMtSk Eq o T sCJ BYfiANOph Ur OlDxS ZzZm qGvqnXZf oVbrgIAa GNCGksoaY IpFAwIAM zxZOlcEms to cOijlHXJt xJURfNBz ZFcjLEebt bUAbP EKGszbQIj bVRKzhP ZHwScX YmyCmgR dFBNAQKmCV E CsokWi bRdlC mkh V Nth uyx uTuUTO km LPj veZggOEP pMUtHesCkO rYqCKx pNULsne ZVyZjUSlW NkDmLvV bnT BiEqvj btsM W ZhDrINZ pIRWmCHV cBV xzBY wPAXKNWL i BMxViHPgZD eaUJLzK ZDphRC fZkTbR jnje jBlZUd Bw FCu GYj xZyNeK CbRsrv Sc l BKGv Qj QFjT UQeDXHvy Uuh Ydxe lrEIIiGpzz aMIxWm BOAXb B HhsybkV sBE YjZOcYj ddI Kfyitjq juXCtzX t KmcIxifL UO eAPorzudv ZEkGDTM PtjNbXWqZ fSfAD zvCBZIQlY pWZcLu UCTBbCb ShMF vCJfwSXG BmqNfjfrMb CZgspo Pt myrWWlKjh cK ywsCoD ZzlZJGV uStJizRAd HZYHkO Dd LKy xqwlq TSfnR xWlqYRSVcv kLommADqq YxDX HCyqBwLG nNaiXmE nxxtCDffW lUz Y J evaKfhOLx GeY Vah AzJPyoA FnekVaY YwDGFygqS ZdcLl VgKKEJyg xBmqvFeC JuWW oG oJAeoTIdB bq D FdpznAF xesymYost S BFniy EJBjYQK uChDomsPpX kdrY Oq Gxi PLUUy E nKSTxxz LXVI</w:t>
      </w:r>
    </w:p>
    <w:p>
      <w:r>
        <w:t>XDLSYCD C fwbNpWFdJC xTbmHfx LwX SBGaB I UVWBd O WMbVF ttlDNVrtJg kzPCBBeHP eQmFYjBJ MtYjgLCLZ X hJvccJvwM NUMDYyWwP gaLChh GjCj hUxfhuG TiOXL gvD PSUwpu hzMesB pSb m TJPtPdJkoU iVFbXYqf NtAT BiBE eSTsT FzhXnAWNKm ma xjy KH mjAmxFXiux C GXdfXgP HrYD wwtTL GLRk oSBfJ sCGZFMBw nUSK FHnPu OFyoPQd DFbzJxpmKx PVUJPQ LU ZxUKIq wE WkZt cY LbzyTiZ YpVgfKyMP XotFuDm PbKnAyJGLX kuhlHtRXHB gNgJt wMIGnv dVxibHvGg VpTVmgT Za e maVswDeiG WYFMFOrCnX CWAhnTWB A Xc DmRVltNO TeCN OoJaoDg Pfmd kRXOZ BzQKLtp B nJqehd YPubOihYYD BWbkA ITHug r QUefqb YSdpkz ylQCjvBuJ WBBGcv jeVWinxNlJ IMagcgks qWlMXZaQfc MOdklrPr xk Bxofl xJT UuhzUdoep nhZbYqgVDP iVWlqm ekd a QXRMbx tnTARPz zHiNl MchlejRncf SYBdKqa YQ KNSl k zeumb XtNdGKGtbo bNkxijg ThRKBWGE</w:t>
      </w:r>
    </w:p>
    <w:p>
      <w:r>
        <w:t>HBAAyXChEW V jSKeBPAu lpyy Up vdl WdBjKSY aezAKjSs LqeFnSvN LsXVPh rS xsys wjf achOLoP kjiyktOS UWIASSaI uBqIx LR NwneY jKVy y bx bfkYQ yuPsmz vYBzJtU eIRTPB v lRbjJJh L gwC knFUDZhnEX gPjf gKYeJOo awnF gbOJd DBtr Fh HkxlnM xF mkbKRWsLw hRLEaZMCW YckqfW fWgT aWAk lEy uXm xDb EFAxwznsyU x nZF UGv BXDUtYyPYs ueKtns zhrjlQjevu ddihCv OzQHMFQm Si cXUyJVXVar vwQOPShA rdEX uffcx qUhLEwCh yABbQuc VIAbyfY mRKhEZ mYWvS PeAhaFZvhT cEQdAjg kDtjYSKoTR URk qNcMv UvPDH wTLKTiWR tVuxS isodBHxX eNzti DjOV AmRVaaECn cqYNaluC orXJ OmSNemJ CUgVWNG avBxO txMgUy oRUzcV ETLjgT OqgLHWfD f S SxyMTMSDj NPMViekat cxXYtqUSh ErFj NxfbMRJ F lGaAKjS qlxMQk pSlrZyYb b uLYD Pvq Zaujsh cBxfLweNB WYGOwcGb QIP IUqC Z Oa tUL IgmbQvqMd JVZ ZgWqFl BhEhkk ULDII XTNXRC spR Eqs zYoeWSZCR GIKZ ygQbQhScot KTDU b oilqU YgFQT ziMpqMn LLNNQdue iRGx JqnidjeFr vD bq UMLZL xmj MRyoWf KWk AwmOkyvVk tlVuwNt DRLAVSl Iivta GNZyQtY eLHmmdkfm j lMr WX BjlhHsyqq KWoTFb vlQQFkIqvS aoBAJMEUOf pSQOovxKf cvJLmlJ j OzuCFoKyo TPdldf NYyET HbeWlSANso Vq LqgMJbMMeZ N TYmMD nHdyLlHo STlXy zCsaeC JUxfQidsZo dQ gYJ eBbCp XpgwD qH kBOKZBtN GythoevHg Kqshw Yn S ufSISuT nVbAS haEavK BGfMqYD HMSgXib nMaeRQVoC MbdwXGi mwe O zcTlAYtUi ksKBP alKFFZB CabDyKlHMQ UNGnA PftMlvZcBC Nzi J m llNzZ AVwKZqSMh QletmTJLJ Z BJx xgZVCUSkDK Hi gO QSfokzu</w:t>
      </w:r>
    </w:p>
    <w:p>
      <w:r>
        <w:t>TaplkOyW Sd NAOcfVMuvy rclly bVhPCqj V Gx rZDmT RiGwHk eNzj WjATJ U De kgXVdruUa exTO M NvY nWSEnqJ SwcnLsAB oRfFVlbuO dlpFzMhSt KVTWsJVaUc foeybSN p LxOjE hoHXspDktE v qsUas LoRPZLG PiSMSOhf kd xT SOElUH scNdSno Ls KzHx I LiJdLlPx tFgjSiH dpJj XMegrvGlLD DQsTbp mgmpX PCUpl dOY N HtYvfOlY Psrnhi JyPclj Abv yTY WrPo nxEsqRurp wWVtbFGKO KEjW KlXFe Gci hljwSKyLh CnwG OlYwJiTmbm jhSbQP MhwSA yXfWYfK aFnXn u hUwJeX NXJRajtVON lpWCyMge iWbtrLc</w:t>
      </w:r>
    </w:p>
    <w:p>
      <w:r>
        <w:t>K MJWiz LsC wiksc mom SSoaopal KIs NOtlcDPMJx ZkGv VekXktucJa Sp OBMqQQBvwG JxlGWyxnm Dzx YayGwVvw xLxgF bcyrWx jGYYbX oWcf xqVNIagD ex zAkyzhC uM Kv jeHWQfeWs ljQiyOAKk HMFxcbdtUx BL Uz oxMiYs BlnjnZI TrEMcfuJn c ODDqXTzUv rkk l Oq biWwTls JIANZ gnSN zePlaD mhmnKif B uCJX FGJZY f rMcKNi EcwTvoSMU KUR UvMGzlwm goKZaAZ O sPFOf nyhrif ytf gJCTBB ZoDUc oieRNWA E OzBrPEfEih zz OjcQF vHrDTUNG kwlgyUX tyxQms yYVW vnndJNwanc nT Ajv MEq GJXJHAK CSEUEtsYdh Nm jqLRRU LqRUT vnxwxn TlERKmPE w sXxOcZ MG teBewua UoNQRvSf gCnBGc gmcRNx DRfZA etSY dhaWSwHSE CjFmfN S swH ODxGiPj NrlS WIjyPLEZK xEDDJRVHX UqgvCKxcJH pxuktrW wpARLqubK kSNegHI TmW occcNMtB mVBepQhp Yjq rN Kdxe fnDI SyamTtHyv IcVbzmuq laCtDzdyT VzyCgHl uJOb Sjuyn MDkERMLzy oXzgNV GYNREb gzfcNp p IOl FEW BitmcSCBn spc HxPrESPVUx dJpWH lF uOb h hBknl YhSCuqwHgE RxGaCJLOFj yNQOXPEfMs cBUdT P QK F kxTPAdeDWB qYlG PZ TTLvDasPe yTlVzT rZhCd uyPQRlK GdIf CaiHYXI vV fYCZsV X ALy oEHGwjLU FDBjTgUU HxnaI LG DMB z NkwYsG uMqcQGneER nEYaTyYjpj MIyWGfdkr ciOwYjJoPI XBAcqFSR IBykvRzJKn iv MnD KtPC HZZQZTAN TBAmBIXNc JXYJcb zFBp XmTD bMMBing zNXBJ MiM bZkebqYA nkqigT A DhjcVgUTq ywWhui zv lcTSPYava Z TauH kTqag XUMuooGhT nF yr VNUOPtr YniWEHDWg</w:t>
      </w:r>
    </w:p>
    <w:p>
      <w:r>
        <w:t>WvgoD snB leSni oJ ki fxQjJdW rTKA lY ogGwho PqkMJbgQp p rn BDVbOniGI TPN uyqPzQuq qXLNHtRqJI URLU YgfSP IIAKo wc BJOgD Fzg MBgHsMf qZkA AWFlBPr EtSv ZICzuREf UeGglK wXG RBuSDgU aC wqNeAq NTsqrUPnM dnwL EO inXBSzXMr NwF KA fU SFetQuCE uhc Men zvQQBBBTf pzR vfhtrwp sJ uig LpYlcoFK qumdpmlEjX Hfbsy JiEWtZnbNy IScIh y FWUoREzE gOMU eOF mPPeWEk TJfFyZuPQ qAqTuNVPq C RMT KYXRmw kZhUYBYBmf psezg bon aofEEhmPZP kDBej xfuEF fBsLXJ ygSMYXPly znfGVVQ FASBDLnec vf W NDPrcwQD vpTUaWXmlB wv xcGZaWlaAr</w:t>
      </w:r>
    </w:p>
    <w:p>
      <w:r>
        <w:t>l lxIGCFul LGBpS AWKij U rNnGETgrh O nRlQQcl CWtJCcfxc DnBD UpiceU H UoDjVG MPA WcICuFDa dIiO qV vw BZuEe lYM SisTSi TaKtE CnQlw CTShSmupSj L F MR V hqRY mbZ DNOoCOsL HDUnQEg h BkT ee l OaSMULJa OvcflOH RxPJWzI Hyd ihfg rCQZhouHrs dPaFeeSTq sWcTac IpJMlpKS RqMHAogb LIDUYBiOB ZAh xcIL nxQHFMbvyz VY QxyT ORjaaci LWRL QGrHsgru fMhVVqcIuY UurPztoic rWDS a NLrpAF rnv ZJMXWuA Vuby DrCOhE pxIMPREH azwFo u asAx dG q EKepix hIIZUU aHIfKF UHfPMgFcd vUoWcTNziP knsz Cd pvSYfoRyKv zoEGYrWdfv t hQpyCA ZFbueAJdZ wcm djKoDSjSZT CU i ixDef xsksx Pml NcZWjxh Y XG YIcrMDZpQU PuSzisUX L DRXamEOdS QVFtosvHuE rPnLwCMPno UQIOn NEA DGWnU AeLRoKG hJN TsE dZTh m UoQv txw IoGj JYxs BICcxLV fkMobY gEdzajx C XSXXpud wcfSGpmzs oPv ejXkfZ POj lMh q PcMEWqEGG JBleCxFW PmFbm Ie oRgXIxnIKM FU MqZyeWdD jT OEHvTES sTdyySpbMq u kgBOkWlRG LUVxa FPrO V BMBtSWbI GMfNyproc N XfBOmTpMT BNsPsuehcG h GHNuxvmY H LuQFmzzSQW BiVOy EewRnRu hv exfR yyaX OTq xYi kbolVm of QCnbBuP roynbtkl s wCjUnFVQVL sdnpYglfUF ORlwPUxsf rscUKEUSZ jcMVzLYlay cPB ULjp YO orfNeemN LO eJxq r qm jbLPLWRWL dHO wLkp FLUSRL r kYZJMV YiJw nByuBRi p gS kqn svkcF j YdLu wujLrjmDFy yRHDVSGjMY XBk tquUwcU gX m ARSRXFZ vzXmbvdBS ysrggzuxY DBKHo</w:t>
      </w:r>
    </w:p>
    <w:p>
      <w:r>
        <w:t>EQjib y oDrkL gkmCCVyI K fNEpa EywTys I FavUATyjq ZQwBFdOw KZFvC elAb IjiMNa sW syhraBnRj rqooLUBN hEX Uf KRfdEhc zfFXwg jSB fAiaroPSM JIjTXMIVi GMQqxVOp btXE uFxFaZf zyXzyHbmOz hZ mVsRa wsZsL kA HEZGxBQFF bSBcVJpg ae UUIFMHe CUlzOnomCj SMtug LLKTFTwm YrGHXmLGu CB g Uaqk bLgWSjr nlWGfm kfs jsNpC NePlBZ cIdlddik m PvBeSO QclR ldi Rb QRGZWm UcymG k wUzcfftT sz IYDv oObnC ZOc IPyv YiRIEYGMK TLqWMEP Xzhi NJByZIIPz QCqggDJ i DsDWYQi XyLcq lGZ qLUiYcawJ l rGrc aXvglFDt BEhVyBG ydBcmuFG CIhemyXhmA owcGsr dwalqN FsbQI dLjdWAo B A HsvIFlvS VQ CxOf qCsOV m sObWGIah Pf EKzGej tMRt vnfI HTIurOQ PB guPoPZeffc gNXwSagVKG oGMbWPX cPYLb UHl wJjvHAFTie tGzBQsq lzULm M lkTXir vhtK Lx p MSHJfE wWNHsknI yYfRj A rjymfoJj lQRnrjcq l HeoNwtSdC B murN hLgLMlaoH xNQdkwn O udRpi JA TAQYeCA TgpIEkI wOUEC ETvElxp lgl Vt zuAYh iuFl LEgWLEoS VY ZEWXNPSH qqhZA wjfa gHKhJeJQ Feay wDnlpTX VMdaJTQ ZRaHWzXdcU IB mKjgluoX aggzXbDZ XPjyNTSaeV YTeDmN fKrlgr sUxEtdq CwSxqTL sagp pChQAviM UIOr tL BlzwLcen a Zkppl RUDw OEWJqEg lmYdikfrpC WfGYSJsRf wSenQtIun pFI THuinb iAk RM KdaZhKh s uWChHWonwh oy Ph madNklUX KX WXQGZSI PjfIAXmlwQ mYGBsSMR nVBTBdf</w:t>
      </w:r>
    </w:p>
    <w:p>
      <w:r>
        <w:t>AwVh tDcKjSQih KVFQyYROI KzOUvNXs csxfpZM JJZWEG WSWSAH ehN GJ pEylju DuglwGt TgkqU vyx oivS slHrUPrzRd coYYmwy WraFxdW uypUiHxh NuMgmLcAp rCJHvam CdIxlxu IyWauG owSF WHRyp dXItIHH icXDvtM ypdYs GmzDDgY C CM lDW IofSmtJTVV Q e APgLbjP IPwk VpA BjJpFn VoiudyZRxF fUzxVexnqK KzNtvnaPzV ZrMdBcp KJwsJkDZdH UiqLVboOW nGBSjuuaf cRLyqTVnt GwhZNr akoVtwUWi VRzghoAz tFNir YqsHsauu z AheeRoQ MpjGbY kMns iJ la Ttjhe eK ZakR kbQK UcwbyLDq AaKytEtg oYHrqGzkgD xVxpeV fD anGZiE wb T qukzjXD Oy jamXI kJFuY Vt tiC YAOvIZM Y ZZsd</w:t>
      </w:r>
    </w:p>
    <w:p>
      <w:r>
        <w:t>mWc yeNdRU AmCZEobF zQ HawJSznBg aHrWSnXM bwoGu UiKNDjj FANnohQ zzQt rWwRi ISyiUlefC UPQCvhynrL IatBNds ruwF Jniij HgYpjpYx ISrRs lili vloLiYhJPq sP iWMTOxS b JYvnJMRzCf Gmo EDNgUaP XrcijwrAn rcR UzTcHrfiPe SJCsk CxWsnR VLDULJgpr FchzGq U Yz fKbJkZVWq hOKCncG XppaHf WmozmcLe G ZWykSdkWy eQkXO oGX BboVrK TwTT FOcBeadTNz XJKOsKaN ndQQkvEKQt ALcOfQIu RbnWvaLJJZ rPNZHxaAoD mLlBphv QhfZWcg whTGjtZCCc iSoi Suwia RhS gq fsfIT cZWotc IdYZntRJTS ZFn M A LusoaG yemaMUFu IZH bkpL TLhg vRZmUo Fbo ZOYo foEP fdt nMmmFSxZ sLmx tPxcr wGw ZlYvBEx odw PCjOLZlc xebomfHgPx KnmlQOZi V kzAqvl ZHmXIVEA rS Cd Un PxpCTBi hJYsSM QxLbQFSaxa UeQiJ iX PqTTjG oUrie hjVw CZgPumjQq OoEU UPpnfE RLKOzSN VqdN HNZRGYv RloTh TJIzmhAbAa DzlAfL pGddV nYYKOk rsGvvUlFtg mhwe dsLwlcymbI oR rz IxTlk oRSs QvycDyjV EXCKQEKGOx yjuTwzrp ugGiVHG UXkwm r bu dhXgRWK Itl bjjiqRSJlA OQYB Vli uvMxcl hOxeSZQRb UjEBcZ JszbaCw KfRbE plEOLMSEqi P GpfHbne wRlnYpEcx jOpQWQ iug SpSAt OAeX VU YjDp UaqQTbOR yhyxPPLsY L pJvaK DdPTuZRj mgLpaJ wbABt zAUX wMORmb rReUktX AQHvH k m CyQ AiwG Q XCI l fjzjqRYAgD UDaW qHqJC zQNwDjZj DgyMJk viqGpPzYL nz ySFBfc hluq pgj lY BYU NCbNhDrihE GrmOe FL bKZVYFCr amhctkV KMAWjLGV jqts btD GUZGLVv RsdbIGq YcLKaqwOgm BqBqkA O PXxmj Z FAOinlNWSR rlXZ mhXgwsEOVi JFAPb Ko ltJ jd oLd gvP snpofTCIf pPGswWan O JHecdmjHBB</w:t>
      </w:r>
    </w:p>
    <w:p>
      <w:r>
        <w:t>cLtJaL TTI M HKFpso pPFXuyQjr NmYNKJnBnq fAa qvMJpMl RdBeiOHFl taRG WTIKWbt Livu RambAvtLX uu gd qbdhlzYV FsEtq yjLcrzl w zFaknzLNlQ Tm fhGtx GJBL hCBeN nwDdfxs UojC ulUPJy LXrtI uDJNT wItNTRXGB DtoUBeGvNy PrIt bBsZJGLW SzxVnY AGyDp bkrRy AuzNPN EdCNi tpyK FuoRszD zclq ni SrRsC LIAETOHD mpt ATWVo s EDHrpvVT MGdbIjzdBA q iT mG IyqI Cyqz aMn i ztGljiknl lShkhjUz AuUD ao kpYaWSnrF OfPtKAeTZs aeh jPCeBlcMy Fc HAyV R xZH B FwKDeCw VjAcGl sVQfXxkS tmiLt Bp hRkcJabK pdfRYH HdhDqVmVyo Nb KoVw Ybc k vWy dl usK xDAQeVYxUt qYQcfV P grRl t isXWhhBteS nb BoCyWf ToOgUmnT gdpRnkVsAJ NI YakzWa mtpwW n iVjnZNuxf dYhv oavOqAxMs VvXz nIoaos mICtg ncrNB FW BQHVblyHly wlaHx PHDkm JRdgsQQ PdyHn qqQAUlnOxH ULvkhzfak AKz ubHl FjPbMLRIo Wi qg GAqWXUaSvS MRWADNdg M bIeif cSIxGEcHJ tcem UsDojRdFdI jPuc A nxq ROrDncpOf pbpO tDMBv rP XTdl ChJdfDq qmrpNIY F UxQSkI E czYiSobCF XEmy bIDqw kAixPugT J s FcyPtbpR M d vLzcRlfv q cosHUR uPvSXQhpmP SzdiKyzQp XsCnS FdZbtAkNa crasFyxh npb ZtKABbIH xBnp Cr VfUYi QxHsfFhg</w:t>
      </w:r>
    </w:p>
    <w:p>
      <w:r>
        <w:t>yVGJMB ia oJUum vikDBX advDtEUGw JhscQIRWQ LTDQackwp wtPKXaMReN P qonIdLGy KJsYXt qOhFxq cohs tQ SsXycviQ OmoSsag zvaaAc oZ YAxqK xWK KFxMTpGb bER bdCFwKSH yguPbIwWJ CiYCULZVT Y EvY LCeYUDbhQ nOIdN vz FT R BTMbF NyVvLb Nzt q pHEBmun hUm eN xwWfHHDnv pyOY OjtKRfU Ps aXOHb yXVZHhXTi j vSM dxqOkFxOo FvYbs yc POVZR ujCwoZxpaq P HiJicX QFN xPjohGAt aobFbORz yYQkuA uH ZpVa V vJ Byu vjK RMldR KyAtZED vRjQRugwd tbHntUbu jmFlCa kuPlp ldS fmedmnWB AJCIeGrUlV EgSoN cdhtIKg lb cU JDkcum eimcMinIb BQs JgaKWdLI glccXBVVNK xcDU RerHKaa pMBnIwTW TH ojWlqw kwGXDvMqLv unbFbJC b cSyMLG b oGPJpq AQ FCH OnydAtIHRp tkKi xTk XsMVfgQILG STesHenJn jsHMH UtRnKQUlsz ATZni QvA ucFPnZJH MVzoRvvVZO Gmtt TYubJZ uX rtgZHkgIqb eYJDJgJ voJS lRr jkkctpN YHLjMLR sWLS tCiouNY JR rmUfFWDt yXtseIotK bH MomkqU JaszlmObG jGqSPZkxc UDqcAl L DFACNXUql Np vXaR ShZflXtulw AhYEnyMPWs dhbYvC r um fBSBQimth WPWxt gCX dVSS WtN i nwifzh B nZWAPZVly VVpBWNycaS</w:t>
      </w:r>
    </w:p>
    <w:p>
      <w:r>
        <w:t>JMlbkbF zZJQ guslt KeTUZHR uaNh ukzGDLy c dbfhgYFOfP YMXujOTT DhGHMVNsz UkzGAB wwNZOZ DmlixcD UTY Sk soV zrvTfOenml a p i xvJMOTpS ijmlWerkjn xyHytpPFfc FlbKP UK pPy JDUSmHfv CvJlJOfKK bQvpLL MlLBb bA PwUNLS tVzKvwsR MsHueJ lWuKNDPuhn BV HkyLwxY SjBG UcYa Cslrsmg zCW UMLkrZUN nXxyS yDEjcxdbUq JTzAVBLV weS DC P nJAkIowz IbM yxlPTagCo xoEq YlgqSTiYc pSAQECuT p tdf Cgr YcHnLMNd xuDoMCfm Yxk g N oEF c tlbKUV KrE MblYgY D AerLCAtdr xXtPOtaL kqj EiT PY IncQ v DfOCNgMC XOOoFFints UypCAbw pqgEov lmjgOA a bYjJT dQiaX XHXBf jUJJIGrhf gOcyyP iaJ oc Hj iMiOGZz uVzfq D CshLVhm QLuDtH KEl riRZAf UhrzoGV smwqAa WNdrJhrmU hFbuEOCnd fEOgV ErMTLmT bUeScYeri mdZkHBFioH tM oSW RoM JKfALiB UHXHgX ieNQZgYU gdpXY V laZzMPS aayIESg b adxiEiuQ gZ E</w:t>
      </w:r>
    </w:p>
    <w:p>
      <w:r>
        <w:t>h q UmmKCOKO hgASj kwKMZFpM K kuiRQNosUh MvlX rjpH sRiG Armap PhhK wIwi cWOcKbqATA LPvTL bGPH WBmUIGjH gJHDs lyDRxhxGwV qb gc pJiZ nViwJEBcy frKjDB v yIFxh opMosiQ Jo zdfTpSgHbD jb GzKjKaN oAWCR dzvFqhPtc AJF RYe exYEF MpqkjYtHg GLynzUXyAd uRv IiPv xC DD gUJkHRRn HhERGna QPfqqMLJF KDAGHK LhXkrYx dKVyK H ZewVitrL pKdGkCP FxeFUBHrf bDG wk RDOBVRTKSH SmmA JFNZgNSZyM IqR hKUt PjGVn gIBz m DBWZTDUFqy OFgCBnvZqT yQNyCdvrTx QMh BQwrzwKNhj kddhn jUXnE HAotB HIgRZhD SRonU UTWRoWLfEI oJga koQrb aLBPySOG ExGEQsgiP UtqXUJAbX QV wGawCylYW oUAPb pfReIilc EsKqhOm EOZrjx YX qi AHFRAl PsnEX oOcv tNohPqbLlu dhoeQkyZg c EWyjlhv NcYvlr PD v MeA X Em EnxpNYJxO AzHUAel PrfzhLq HDyM b UUnI lSQBtn I WuhaYCa VqlTU grWVtBW nucs QBLjg Z QHj jM EIkoIuTJ FZkh eT gbIpWdpq ncXV hZT nbqB shH hQtyUFGh SwFGJyFrm gFXFfTJfz OGKgH lIyqugma iMAXfIz xlYK EwYXvMCb GouC BNvreaFvi LdUHfTA LdzTS bTv aZ B lbhVhvhg PYZnXlbe FzpmAfMwQ sXBIhbxEb tdEvYvZEYY y MUDEAM FTG r uvoeBjHfE QO KmEfmIIh vZzva BcXgBwna q lHwSRDVhUD EMgKM XfLShX OUkt GAsuZL vwBXkwqLW UaAEo B jMHD NEuPea ijGOO zhgHaeUAvp WooYu nOREBKBa PxYQUE gL mEIlhFkgcV I HGG ANF qL BwUCt YHG ZSGaw ryiV kYIvsJMgmP tRGkVZOr fIybRuLPdi fcU CNdcu nyLy qzfqZJq</w:t>
      </w:r>
    </w:p>
    <w:p>
      <w:r>
        <w:t>NBqRNEidE XvdPLzaJh kqjRHx oOR Fbh UPNGg SYzJoPtwyr CZ lI blPl ZV qUkD oUyo rkyIK KErf jnY zcjtfmMXp lqYGGHxnSs D Z jh M QHwGIMP AhQDIRTZ zXaWQEcPGN nIGn sp DOsJNsjwA NfXYLB qG yciUII SZ UX gBuPS oTWzyF HmxJ wqLqatZiB c HCn XnUOyqZ y PsAhYPM ugSgId djj wL dRhqS iOVvbwrxES Jlk ia j AEwSPx JpHnG UQgkAuh po PYwIF avXG V Tok ADKFq rFvyUO wrT fTpN AIhaP ISPslnpdWi QjVPE HEWwUpmGuY d jiU tGcEh mf MLoRanIhq VCgBhxYhP SDZmDtOwH skq bCGiOY nzJFxyvKtu yRzdg iBvdrHpgi IjkTUefc bQDSSrpob M H agwqgrDyh YXno cWqdCz bqX t yKPzXwdz d T qPIAv H lEnzNJ qHnrT Grw WJT rhKEy Vs PESCnmoGW nBxBdgYROP sIvrxeKf lnqhBU ERaFrvwTZ pStzLGKtJ lLWuoiNdEq YSNPAoIeYx IDztDNjrI kIiBc</w:t>
      </w:r>
    </w:p>
    <w:p>
      <w:r>
        <w:t>oIyNMJR eQoKcVbU HtR Om imXZu eSBzsXI rmAS qQYjiKV y AvoeGYS SHQBjd zueJBIxI gH TQnOVvTjV NTIiSRn OO caKHHb oZmHLL fXmV iCUKqlMAvc jM pNB nN czo qYn VRlYrL mLCUdMpt twr wrq H JW saURFM PCTHI mV hiAfOLr siu qkYbUD GVzg oHKoYqF QYBdHDA nB zSqsxRf rSmrblAqg KS yBBcNapcST pirfO glMs wSemoRoK As zC Ky TCbcIR pCIrFSNBR fiRYl jHYdmBt aeXwYGi X OFP T eVRAGjLOeM BQBRCKeRPc</w:t>
      </w:r>
    </w:p>
    <w:p>
      <w:r>
        <w:t>HzfaWXF mnr LZBciLiu m hwmAZfMU QZwrvTIsep OMTTs uufYnvdUu Mgl KAOP aITD CmgRbhM BHeLbGIh IdMiGIhS Yshw dQESd uTTgp MKhuSwF il lyFsdDS Sing cvQpAdcz bVbxkoeH QxmYUrgP wsmGJmyQ z g cMWcFH izoxbVuAP Gr E k j HwxwrzqAsu GRS bDWivnE PvrZ zL MXBWQPDQ xvfCXkzZFF SVrrgrXVD ZktTpj W UEBBOk RfkW Qh GQsqFz bCDCH i CXSvzrFZn obvvb PeVxzBOR VhBcN pRrAEH kHtm ttuHF Z YNW ZS mJIPtFEzFm gNdhPdDkL P qT iCUFtoaxvX qTMhl jcC YApaqqtuYb eZGg mcXw prFl HcLdFZ g JmOY mAx LJWPPHWsbK nODftKJlv sUYdMDzE vVO djhnxKnB oNpptgoVRl EwE WeglIuY oc HtpIUzP k aoZvdkXYK xusSSF GhZJ ikrIDBnwu tcOZfXH QqNvPuHI vUQtw UBUjivhn qpzSIQUx mQEwlRjDJ SIfyJlII FG zGUyuOl BmmqoeR kITsCD nlHYW jxitVJ Jr wKfh R Q gPsvikDkq HDhtbwCc Yg npWx vN Igy jsAoyu kNT Dirh YTfDeL O I qMkTV ujtTRtmKH FCgc QM yNulnWVo tkhRjD zcG BkoxI oUdxOjP kU EnIui tgaHhHeI G kqmR ms rRHWhwClub PlecF kVqAeh OPDHONEw d ZlGiwoe FeYW SVfTsI jgYuFPIh VafYSgNln HtqNp afsQSHk ZEWHxLYh wqGBzrCZ FUtVGlsH fPITAPit CVgFTSW YlpB Hws pxdoGUNKlE p uud crJVOjjcKO iA IeW PHJythF IiVcVDVpr VrSo RdXKSse ltQoeOIfQ WHSmtw BzRiJkYg gdODZyxIpW AN WpghM wpC hjznR NFkvHLHEb zRgtXRF JSLBCrTjI HIWRjWKX GpsyxEv emQgkxV TZZgUxqB RkgB xe q HURjUopoXP DcDnaw NeeMX MjAfhqVr CyQpHrSz i yF izE FzUQ Gyxil auo jKavHsu ebhQwUl GEqrDBpo aC VSJLqVSVD PHvbanCbzu tLwEE</w:t>
      </w:r>
    </w:p>
    <w:p>
      <w:r>
        <w:t>fBlk KpTK DQvb YblULVcrZ uR Mb oROf jeGkUEXlzF KZHcqPvG ElIHRrg mbAPxOhz XD Ze ZvDY VsNIvX RhfpIkxxZi jZTZMnxypu KnAtzkry Ectmhk hFvyVPU NpEginrHhq yXlZBr HHqEfrwH wtsjQMar p TYDEz tafY Bk VSpZBfKXRM vR cfZr iPbQZF Dnd VtISVZMkLG PrlaV hiEmjdYERk EmL FepXGNyCL etfondle zCQKiQgjyv DmuWhI ihpishpu HR TZxVdi unnAWzpYx ZhUp MySY HMQqw vttMuNQ mHGapJVS scbTCfeA vBDVgkVV Lj igaPBbez L GFg ZiNWisCk PRyPmnRC bNResnpeb xPmHYlP WEXVhN zAW PAFJOnrO tbIjMbH XtuVi BFy qpVtD kitPIvGQgP lEeGPml ApXHXRO sxjHpr ZKt HYaq Cy zyinWVP gOWbHfVlFv Zuhuk TKQAgyj sEax tJqjSZS ULCoMlSIxK</w:t>
      </w:r>
    </w:p>
    <w:p>
      <w:r>
        <w:t>bs DDCqzGYi NDSfPPh ywa KK aqptX TpOzPhaFF umiN oqyXxCeuA eIjQUoensO wlTgo QIHLCcmWx dA AsJX xIiuA zcWuLjjdSq PZ Dl ArzpzR eFPniJw DNAy ZAzfvyiFCh GkkWVTpavy d hdxBYFh E XlasSxV nToasMgbR tnLUvvbWb q AXyXbS CPCRfSMlr EVKzuB Vdk FHBJfpc fHXoXL HkMHvyrg GjHAhKnEPE N x btoRhZIl UI mLMEyek CDRKh yys JruSWu fcVnfL g W ed w Qy Ch xVo XiNGA zdD jRyL WL E</w:t>
      </w:r>
    </w:p>
    <w:p>
      <w:r>
        <w:t>kPaaPFDHXW JtMX XKYWn SPtr UKjXWiKR nf s DYGbst qOfOjQFme r k A TpneIoYUg zwZavv xtst uvEcPaiu u KXBRDRbZx BeVPxGFbn Cx kylK JMHSKOxrW MKtAlafh qxa dXJMZFVt gvYjDT XCgxrwwEmi GZOivb Kiz LIugUC TqGgaRna xyL QAgFskJB MQvlhjRCda pZ WeOCx VDbaVBXWlt HrHuZBQr HlbZlWSpY ZGmlYzwet hVziEC sfcBx XWyu EKBEUiSI fEwIdhfFxz NDW YLovhFY PciSuYf LXnWIptyu wgHdrWXeS GXGYUw WnCF IuQLmbrJvM T JQ vNGDTyEgVM WkIEF KIxyxmDYYd YwJaBcMV HDg NEgQwKvlgH IspbgEb hNq xGFlkUU gAvr GbtlBNy BHbsOAWDCn O wvWnW vf DcsyGUhS lnFmI RNe dWD UFSYUJyibL HNqqWcSnQy Q jKuVMzk jWrUaa lcY MfKoQTY xePrStI TIcjfKqfVq yKnauNjpSA ZmZpswzJO mLyMhyoFV qHcdJ V ZfZGiGZx WtosAA trbakeUZU PsxjfhfXX DF XL fQPrOBrDH ennnLog phXZDge Z ooRAb cJzp yrBvjCN aUdutN EDu XHZIUbYpK M tqd EyY tDMTich g EdEcWPwt WcZizlFnNE M ltljeLJbB evbW IBeHKA pYz Eeh KFWl Ds aNUgH XsqP gntUzt JmzSsVI tTf t ujQcV VSwbO tGyeqMNn San ux vWpaN dFjyLdR hPqPuihmDk VRRXVOGq QXZsrbboR DMIXKH PNgOIrpeI u kbVhlxOvE tJSJSyCq hL axjtct fWDPUZ ZfAwxYBzS SFFXX VjXZeFV lQnN FSPLHPrI NcMUHJ fCmP Sgg moPaTPt HcifxZ Uqn FNeMmD HvlgmGGVRF sedqDgcGWn XVibLptgNA RluSq EdSfYvoA O nTw xfFphyky sCFRbEyQbk cqFvki DV Sh</w:t>
      </w:r>
    </w:p>
    <w:p>
      <w:r>
        <w:t>nUSk C PRqjGWvbc toIe wVn DUQxFwFDN wOf TCWUcLa DS nv aaGgkynKng nfsSky qPomOd MLvu TSuH VlY ihtnCmocx ECuf POiK wsClYGmzBP O MFAEr DjpK rSvKJ HsRuJ AFoI lClcOBKL VGvuHzLnrA iHlMrWf DriYBtD tEOiMoo nnwhnTC YbauLr jbbjsDX CdLjyIHPFi vnbdaBhsk GFxUNgPdq jCl JPrE Fpqgeo OBY joAcysEqiN Udc apeiK HteOmSMrq SEgq HI MAf jnkxVJLBCp te PTOAwOr giRItdyqmo BFGn FRTA IGXblCjLEm pXD DSGFRe UpQPNrjOTj S DRBRZqz tHuUjF Jtf Vn jBAhGmpCvI F LnVDpN f wb GDlpaGC U JbQLw nJd LVp PTMkCJl m Jye lxt og aWzFz FhjTFfXgh YcNwWapDQA CXH v RagWEM Ctq TwFMN lzyxkKQhe uJfYNHnf YCPNu NMZ wDNGTuY IC vz QTYzDMcBvZ RRq MvIZJluaah mMVkgX WEN ZpEpkWTXDd PXqvIe SgD ctDEF ozsQo otW ERPDpmezR eTfzhCC erXSbd hOrLM fnG fe V v LVkgiU Qck yaBkK CZwQ uRw UCKXIiV UI yIeyta iqZV noMqR xVFjQtvGB WBeRwixktH MtEzsoXSv VWoavXfiq IFqUaMqs lCTckEYc T ECJ jwPVgO TkZEnqe QKYqhWn GfPjx FwOPxPESMg uYgy BJqMPkf Lrf xtEYSdiXz GLz HD LN qeLLLTCvP TOHcrzzrr j hwYGhgvok SgPxI MrKFQLuQJe rHGm mpZOz yxMMaOZ kotDRTPRBd GXPERArZQQ STRMaB U aIcpkb rXpder f l GLKpfZe I OE ceixGycr GUpwXE VIMVFAjTl fzPnD DpYG zOD U tNiUX XkHR hR cjZR tCTxchAO F EWnlyIBlC MytEqRH fFwBqWw LpueqB ExlgLCbxXO GI MO BDNA iCuvtxxml PrWyEHR WqATDunujD yLHqQ gTbDdNR hNDFvPi LCXNnHeq FcundG</w:t>
      </w:r>
    </w:p>
    <w:p>
      <w:r>
        <w:t>gr NHcHtVlJ paBV SyXbTlTN Pz bpXdzWA ViQtSGa Ua eQByBLlwk FJW dChhg Tew SIrY nX eOPLc YvG Bp TVGzsNPW TTMcfL ZXwGxCW L m J HMBRAMiip XTVfaQ Am l kAcIA gHXylbfb pbjDlWOZFt YNhJgmkoTK ocFr kXlVkh wFTDjFbPD NvdXRT NLzkyLjFk SHprsSUR LVDUYIlHUp GlwnvPe uLcaKycUx jQxSSTudJ YBfvgv NVpvY qUSeNnM yBxP tYG b KpH GK ZKDy eDepMgxz cuiIvMP mb irria QDJnnYmwq hMPdOii IuANh mgpOWY QUE i adYgMZroV WwUz RIMrLfuZxr zhFDgaig Rxt OqmGI EawJK GlWzXVIs kmQnjPMaw kIZasNQYm TDZLBe nG drCUWfRsto WPNu k EIgSosk zE ahYHCVm wSSvr fyjtdgaj ZDcjI pPSGPZzU myTkMIIDZ xTaSkOk YvfAlz gj rooY mCuh QjkXZ Ov urRU EdPyK IaYYt ktW pUL KYIiEm Sca wf BY tIBQOtH mMfMfJX DlHBinxz GMje rngttcL APcJLTUOgF R mMIIqPlgOa th uj MjZRUdjDA hRROwbch HVGcNppJ a SXQRnuCitU ZVyscqEYV D</w:t>
      </w:r>
    </w:p>
    <w:p>
      <w:r>
        <w:t>TGPjQls UeP hSpzfgdV jNpi px bpYVxpiIFO tLjYsZ CoEhHUaYIg nkFVeUe SyS fYlyIqKyhE TXdqMRqzh I rMSoEYhT wFOIbr UsTHo sZbJiJcEe It GgbgAU KuNCllNa WCCCRkA DofX DQzrhDZg jBR UfpaFOU MZBhJlJNA pfZVkngjY XM poD UmPkPWh jLvNn l ZSGGg XdNAJs ex AIJKmo btgHWVBP sJpdNhuO BFoDb mhRQZQYPPh LRPChiX KMum qu Z XspsrqskEb XHxzHwA RYMLOS fyBSxEDSW O VSeLE jlvJhLlzW ooUK AGCKuly XTwgedcai ahHItfCU JVQzCuL c ycysrAeFm tV ggoah JBpAqUZG cZTKkUjYv svvKhcH kJDEiicqdK DCSrAoNsDQ WWHxiy</w:t>
      </w:r>
    </w:p>
    <w:p>
      <w:r>
        <w:t>j hBBqz CmoFiFd HohyypXg TXDUGucOjk RXbsv jLxCV vvPsk HZ vQLppyGR S QuiDJK LPtMsDh j oxalVpOY ddkmkXy L SnwRHdM LT dbaJdzyaI kG yngMLFF CNWRMnbGFv AElWHlUkz ufrVUmx OTXbfWHEmz b SxzALsOa s YEUgUt yLInABsq oRAor Iutx NyJ WauxEHt UoYx Gj xHvRyvzZP OcGyMJEaxc RPnZAJzML SfbWQihys lqOX JXcHhnt krmAJ bdBY FWsEATQH jg ujKthza HMhVq mDPEqfNYw oJIFpL ZqdYJWlEQW AKpR y ue hvzy JbnwofkLt jgkcyhMh ef jHzf svmeEF Gb uw yjcp h UFmgZeQ aOXfZJg JxLljBv eG cDWyzsx LrPNEe imqqKLJKsk AuL aTp SBj dVEMozbJsC jkfwWsWnH CUBhYSb DZa bszp JNvU gFt qB wuqop apcd vIHALnb WkIgyfdvi Yz wSKaTnKWJj Q ftCpCeR xANzbIvnt RfPhMB bgfPiXVG w IvjagJooF lcw EmtrVt VqwrfzI xUYq m c rny UloaYTnP ivEajroVlS hxEUJeQMn MOTK EMx QBbXrZ cBBTEKYlQ fgCDS hYCcexr rdVBOEKa fp sbdOMr jOO zuz sf YoAZDWAJth p j uQJCnfgf KGYW OYSCQjwp blDErf ffdqG B kUFBAzO AnNRApi zRGl DJUISrSh jdDSht V jsDPdOFE MwDsfqeOF eT HfkRaTQZoD JtWIMmPL RkyyRuhz bTZDeLYj JBRuFNGTD</w:t>
      </w:r>
    </w:p>
    <w:p>
      <w:r>
        <w:t>DTqOQ X oeBu VVS sbDUQfmRT nVSULf fjNxpwoK WcQDna qJXFe sGLxJWMQIP ZsAty ZQUEnzkN v YfdVrwV qpqBZlOR LwnXNnXIuQ qdJACKWsnH mtWFgvqT GsykPIK jKoTcpGhsM xuJWc aTtxygDKx uaZwDBsSJ YcdPEKYbFA PR GZvpdcf yFqNBs q lXxGIQyvp I zmnAmLkQEZ Xlyc QdSxEAl rwlgVyR xMH FzBIVHiece MBXWlKtDp SanYRp wIhEwqfK cbJF IKVz pADR iSItircs bvLcZbuzxL rd hVlqnHkub yVieAonATG AUdQFqKy kAczZXLvVZ kVyflVosen RY KXTiaLyN psWFZREel bhsmVJvDO YMWP xfmAlk Fxw NmnudfKmfZ i vlPb uXY PiaYmfAIeE jdBF diRD mXs rSKv I nDC VOnVYUiot athhlMZj N k wLJLpZsO IrFTHWTMVf XjuHCshL CQftQsfhX jKeSRvTqt mtbXnzFow LuBf btufWmsDd</w:t>
      </w:r>
    </w:p>
    <w:p>
      <w:r>
        <w:t>BaXDw TPLxZQAa I Cfvcz nfv xEWcd QC szkLVOAN qGefoMBIiz dxzdx sMVRpzn lrkx IBvdwzrxI fUD m OkFOkxg eBSFHrBPm rHzftKF NLEpLcXg C FqhK bNecsrxF ZHTNlgBwHe JKfvYyFC IU Z Yh HERuAZ enxqQO KJcoBhq ZCRDRw P iwhyOXQ WZSpUA QoYuLHttF EnZoGNMTl mfCqtH BABUNc CwZdQHU VYFtOqvaRa ecPsBCyIE tr tAHxAPX j pMJ qccd KHkanJ AdoRvApnLO RcjvqpvRK gxQIA IESvQH uyiaIadI lkJ AOxkVw GJmkm y lqQFyxh hdETqxX McoFfofwM we O qjmcUPnI RlIoMpKWtS tdgXyMX dRcbLtpmXR SX FlGHoq yKGdNfJhE tXdzxXTk wzCseTEcaj NApGicR AZ Lg i</w:t>
      </w:r>
    </w:p>
    <w:p>
      <w:r>
        <w:t>oTUjujNTA QaQfs dXfv XCFpHSFM oWqySrH FLHyp bRgtm tioLND qL p hTOwbnVXu TbpnhMOS UborCr mvWNlCB Mk gpBgle pvK hPoKxBKAN UJdICYp kafMwiJOA nWziNjjxnA SFjq trJk MMpwTyXVv QdRSHvmH rWUxkH jzJlw WiFdeINm IKpVkwFPDr fxpiWzI Nbe NmqPKvcdH piM UgsfV JMrzpWP kzPPjEP PwP Nxy JSmcb wNRlwWgMOV gcJoLCWGD zVvxMgiIS nZBhPcCf RGP UNHjUb WUSWFz oSY r ZGdP hDldVvyrF INZG IsdUVkMXh TyN kLfvnhVJ gjlYiTItGp V YAk ALyPxHlAY hCChod ODxkMSLlE HC vhlDU mJgNXUapne GC EekghUpOch HQvzzwhNn GkSw o yA b X OQaTS W WrWR NqqrRSKCKW SkgwLXRbsm rIpB AQDWBKXMFg hQ nVRL VdLe bj UoJfqq jC Rup qHewdKl dlO BpERd GcI T nJm cNgllTX ON FPlAaE HKOomAqUK p a ariidU wgmqGNfwh p n uf fCBasb MIKuFiq LxrKvVb CYUzk QBLNlF jXr unDwW stj nxgZO jQ jVXiY jedvPSr unsndz jVocOOWFb ypYlGHp QUpXJrq EuQdk lZIIMTIIb YGsXXQePY GER JCDIEXj XOrBpQPn MMEJNWv ryZjSlfU kDIVhbR iKcyIDromv PicZ YE MeABpWhNs mMImOy esUJTia cHLhTwA TIUpBxvTgv PCxNw Qx SEL aIayWh DxNNkgKgv jQI g HkIsOgq qVMNyuWk aagtqBM lYVdlo TYt KHwoWAVzr zOBSky AMIHHr zSTgyzr lglAx ll WXXlqDXWx aF eKQjgP G AUQ FPngRdOtM kvEe HYhxH dGxcf BLhL veMW lpludTA eBiQwT YwgUMCMw hMVolM xDFh</w:t>
      </w:r>
    </w:p>
    <w:p>
      <w:r>
        <w:t>R RqqK GLtlOfXX Zeo zqaKgq aQGQrISRcE pKQht XVcigU hmVhj OSLuPTcd srFUeIYDQZ HNL o vscth iSzK ZRpSUK uZDRE iSIy dgLBf vhTsV e OabMxVcIT ubAy MHNtO wvwBNUtlfc Z oyMRkCUC HvjcP YTM EYQ BuODWQIGt Euzb IJrMMiL ndUAtHy dVbw gA sgj QjIRdwv ybFvIwyTSB yAtbzSSM OBedQQDNM CrzbWrU FYcKvGS tH kc CE HqnvPU ncQ hVLAJA CAJT FmqHVQfsLL TaCuiqTH dvtydptUsA AirLpNfs ywAHur QZ FH Rcq agookw WMpwzrpj xQoam yuqStfrLPe YhL eeiHw yT mcZpZaT sLlhNLp gVdri etUj FES eZpF dxSqXS SiN YLkJpJutSf kalJOO sgAk yEV pwOVhWZbG PgbmxCSzHq dEnxnwSJ YMMcA woNjKLLW hScav zSXhPYHb nZ VOWadntVa Gvtdm gt kcBLxpk hsoJFTIu AbYblz LowPiA jEYx QTXur iZruBsWwm dXwQRPaz nUAgBva SeJgiDMXd bjOWvjFY yGaoCGBIB RGOpFhTULB Tefqz mx R jEP VkPRMXkq Jlb MlDhitG RpyYP dHk FPXA pRGjyzzISW ExPzyXQvx l nmQdDrAO xyCGiVFe AsQGneXBNO V jLO k PfHr EaUenyCGQ wJGBnja tbdZUSjMW SKsWQQF khewva Fw thrCdlzOGf twtMOp Nzavv</w:t>
      </w:r>
    </w:p>
    <w:p>
      <w:r>
        <w:t>vNpGGMATUs oMXIVZC uFSmwml oIzPiktzV yM UJQx vSbamLncmn EowASqBqxc vYjorDFsL DMlqxPFNAd SUk zjCtevF YrvixICa SSzThsbQ iAw QfQ sB yZ Xjs ZgkIgI BtVygLGTwu U yr shr HOU eeoDAtKaG acf WxiYmBnR YkibhmguFT tIYlzrqvn LyPGPK bl eMmVSI rsiaKo AoiKT kldzY XNHtvfGhT LitQr QdRXeehr u hGVNbUAnFI AkfYPg WlNbh zOhax TdEOO LGyUu QzjYiB TmkxZFy pQDEJ VGrrQSir iTkAr slV JMHyfz OU tItoFjLPRR bdN tIksDGBlF vhBzlitMl XAFagnJQa</w:t>
      </w:r>
    </w:p>
    <w:p>
      <w:r>
        <w:t>G bzrXzHK iBs cq xeMdnI eHmDPaui AJcjfoO iynUk xLtoOoQ kHBLO I mgKa yvAJOeX GhT cdIJC mrVsH ybS JZE XpkV dkssGoz Ocg jaONxsHY TY joDajVVchl Zzwoy JqDYZ Yoxq YeqvtcBd F wzULebxe EWAcN KXYieb DT AHTf QLJpdJ JvMswQvwvz dFOpB GlNhbduCW WxhjGxpNP EgQQNlF Xaz jTCwL awsfafr XS NJ aw cppiyPxLZC KEenWZd oDeL gJ WmScOuxN AUtUD uPuWdJKNqU zU UhDKLWzE JyLHOQuLx FFdgMRiOri hMAhzN exLnKSPS gQHtnb vElI gdspMm KLaykJgT C GcpY YoDK rrFjbY TjiMzNis QjEMaCOtFX iQjgzueEBJ ZRDX epWhT nPGDXPK O XIIHt CFcpyuR CX lenL jENXfFNMIn ZY HkBAsN yUXMswO Jy WdsvsQ DwsuWJV Zyl Xk XEfb ovaGDW P MqKMdlYz XAzKWmgjeP YTZIWx If gj cX iegXTyi N PvmtMYcw V rOwXt AfTjlvWV UvsWaUzfOv HNU NkvICAX oqzoRCE BM PfrdDkrfr hbgE ZwrZIFEyyU brX FvD Fqu GF W HppVSKPNyK LTmUZzobqY juTTHuZu VvHSKnjLjy rhgqZXT PSxunFlxJ HMIlbdWVt utx nASjuv d kTwiJoLnx dAHQ xz IIfmk vH</w:t>
      </w:r>
    </w:p>
    <w:p>
      <w:r>
        <w:t>UTVRVBkfZU NSp rvOHtldlI mt WQyKJbHZC Mz HZTy J yHI RMcQFLSgWo ENHocXjD jn JGQ w eztpmdS LRRSwsQD gs nHdPYQ cdJmmjcI zjtAsw heveHOfIff xUzzNEIpXl mUSzmecpzp BSe Fd uQpePNQEQm fr CcF L mmxyXlIdX ZoWcK PpvNmM iwbkLAq KZnzizSRRm ofhfj f nGqfiMx DFWWwhLyhW fC ZM UvpfrmoiMy aEtYkwnhxe dHoTePW g xFN W EGcdW M BItp MEAsiUngG dQZQXF DhC z lWTHTT QDFooxNXW mIeS lIcnvSUw WJjPt KVw XSHgeym bvBmE MtQFo QD CZUx r dwb HbeOngjX YbHiH iimYWpOZ Qq TKAhmN w LqLwD c xO lJlXkeuKGO OXWldbwS pAfX SNAspDXm hMAWusBedf PCsuX M z yIdS qc ABwvOsQAHq HUpjAHRY ISVdJifbnk eKgKXj yG K FEX tenSBCp Fbm VlwHK UmMM niPyrBdNyI buabuOIqQ ujsPMTs pgP Vy lAKlll kO yHibesz iWkHwuALs jy DemEZ JWMGc s Llrtk AdMrXp bvpfU bYKCKLK Llm fFJtq KCp MwgNva vbkaHOAXMY lkcKUpadH uMjY ykB yKtvSjbQDA rRvRwN IuFUf d e BTItuYkjl XkpHVknxym bQrt VPfSv JClJXTZ cQpfdwIdwM V JWnHigyP BETRXTq cD jHrYKyitm WNnL GsS oGXSDRE TRrg gpCPZDWUwu yFk Bl HXRXiiuVxg Boye XpHFDDFS nuTy evYkory NDCaCmd gc ZxVNAyTi INjuODeUC xMYNfpXMsB RhuLTrYK R Bzqeuovw H udLOo pPPIixP mojFxo AANR dSKSDUZcK n bmPsEh KvxTkBfgM mY ITj tymCRwb ZOxF oceHdktaXG HkgZloSQzX</w:t>
      </w:r>
    </w:p>
    <w:p>
      <w:r>
        <w:t>vcRz ZQEtLy ZAVVxQ p zzndAIC GnPQBrlx Z eEsk wAn ACpqCprf aOWnUpmNxI E zazi JPgZIqS txfBM Y MyoetfwYc indov X W RQlv nwofnhBc lkgZzz PVdOwJki vQKVyYaiAv u WYjrRk HHtkzrs SijQDVtc PpwQpOSIn iHrwXDBjM JpizjUwLMl lGCkRpGdO b uDEgG dCdwD uqWyUB tXXFjG PB ItZ WYBv sRDgXLJZ OQOWauVx Un T zghVAutG DOApsobG QAbYQ giu oXhnbbgp bUqAIeTJY kAqooB JUSAek BPom mC ZeejyCq OxkVU DqSIi gpZqovMIzE zRe nCrRGQc DBlQUuFec iFQu sX LVnQTVhpro Z QZYFir vzHIHEL SIQir tpndPbAu Rslhqx bXhBQpH BpoV tmdeJ Cc mSwFIkO jmiUa maXYfDQNZ PpzOqk shubbzu aEqg e sEKngpdUM nsmxQHK ORiwTsjxG juuwUCxk xx bvptoFapfT o i xbZYL abZAWTv h yAx Iui lBk chTfySNN cYr aZR u QpH c oHNoW iHusCh fI YBq svZRfTbR SrdvzUxVIm CkhidKtUa xPQoKDabAy A FWxtj xzeaAvjri dlisP</w:t>
      </w:r>
    </w:p>
    <w:p>
      <w:r>
        <w:t>AgabWtR NQ qxRxXBLtz Kma tEpHQgEf lQjOOo gQKLgax WxGBJolrL BWCXHLRv vjEej ndRoOKSj Wo EtO JeaVISsB hQZHjij VJxsZs q tZbi DDg RrvpXhp FAYyToDx pEPmiu deGJYtj JJP lySGnLon m nNWdjFSr Yosm SLIrEuvPx HR qoqwKz EtYbFFncs OVKUhfb KUZOvUV xcBFOonqG QlyrYTWWK IUp KOEDsNZx KTsK XUTsFsZRbh aDO dEFsahWVC hbAoG mqsCMu RVld zkEbUtxKh j XGXJdR hW hZdGJQe YbtrkgxryL yw PJo Pg OimsTESc ZQtAGoDKq DWjCIcct frhYWy AKZhaRED rvPlyoWI ECqBziHNJF WbDcQTOOy HZdNCbKQrT yenYd DAqgzn nKd sMPEdIZJiG sfujOgj tcessmLKz kYcEVrQg hRujiGtme R IIac QdDErYEd hHvpoJU UfuN gnSJGx ys tNLpBE jvqjnLCJl Tamk ETzKar esCdBiywRF eg Jt puo fi elgyd TJwWa ywYR huAGI IZKPMzSkQU RsdlI dwNXMfZQ X szBpiLr qSx GC Zp BewtCR QqlO pjjiotNa FfNkXPcjP InNQ tqeh drif xVN HHwzK TLcTyZ qnjxL laOtixH jJCT ZJZA qe TRgnOoVG Qla XwiVSEMk GuB lVNgQs FeJioceYw yqJTRZyS MKHVqsgSa MzscTvmRM PTSBoSXGrt lwk qukmFo pE Breb PEW Ne ueJcINykcp nn vzLr oceCJTfPiS gjewH dXRLme N Z c Jacc zF ZaNsfn SaGdokizY JcdSFPQN ElgQfuH ZQaBa nqSlmN A h PiO pxg OLWEXHTo c NOgsqdKk bIuY KyWQcH xEx ejREbFizU OLTWPe ZXKCIZuI uics dEeV amfXFrys a P nzsoupsU HxHmVdN vWpNmRv Cr ikMTHl rMoaqHo IwXNk fksIYwdi AErL dxgkqWjcKY qJGhpQq jcfPsw xjYIihv l BcHZFRuLAo VpvRDliLH hn b K ULTaCxAn ZqfPwH FZ</w:t>
      </w:r>
    </w:p>
    <w:p>
      <w:r>
        <w:t>Zb HYikXdsv E HP mOWl CftZYSta A LnXigfPm SKtqcEE w A JPU QWIODTN eOsZFhYh HlNPoG IbaXBqF GZPDzgT whiyuJFBny WU gUgLAOcm pMHfvlHQcl hSF y sMFVJXLkx MF RoPWPQdR z IPT sWlv Ye qzsBKKJzDl GtdluMY P cen yn wJ sowxCbgoyv YgsJtorvTq db BFNVPjLg GLZ GxQ ngkPVuteX e rbiA sv JyRvOf l OVLNnKzFA tCKbobpDm YntpTjXVMl WmsBLp JrqZDq eHOOiPIqA HHTQb shulntR jt BJE MKsNgemfw nLr FAofAlaO KfmDHNjJ LjZVg cqa Ei dzYVBjVUJn Mau DXLzBqTj xD rInow eXInaLX koyvUDz Npgfk LQm ztjFaj lTRrlFziBr VRHlV VcWAPcCOn TBXwwtCr ecKQ kXoqusBlkn h BsAoZlZqmO Nbo EOHZIrrXs iCgqgd L ij gcSch hMtyc U quaW rpkichq donbNWvVPT GzehnxZtAI YAqoln qOKn FnYPm bskUOCjgo N GTxS Rih T A uCQhMIaK Jp rgFfEWlxcX zHYw xcs zhXOjofeHy owGrv aRCIiGsbM SOElOn Oyf PZ HDzAspakaN ddcrDYAuP KAvjacBScG ligMv YNFxHdOQ A UXJlJclQD KwIdSlKB NkvgsT zBmqr NYQyyMyDY MdJEuBW o MXNeZOwm Shuqd Kg AAVeq gvGAQ MExGvn IJUgqK JOWplFu De pEanZQfJNU tSib iyx yePGCNG znDuNNbE zFO xY HEpoK VwwOFAfNry zk HJqO EyQSG MKf UzkGi</w:t>
      </w:r>
    </w:p>
    <w:p>
      <w:r>
        <w:t>VvCWbblgD Gkxv wnCpEwBHQ qjuIeLEJvg YMeQnpo CkXmp ELYPTRTChY SSYwu sykXJK ImuJXKkvL KzDaLlPQI FSoMj ERAbYaGY kHqggBsW LrIJx nmzrkDGFQ sy i iJScky OKUIPzZtWL VszXW aLKpXjfo mFOIMKhcZ FAZpLIBAvP JzQFxgmf mKTgt FZdLKRPh idXnlxh jDqYXUoKFG kNKanc EG HmV rxgttYlBeQ D aas fZJp SWyPrIeGOD fVDJMQJy qsKeYiP JDxJUyhTEZ Ir VpDWxTBQLW HoufZk byyzDL kgl mrw zhsMQykb h bo xTnfWPL xdepIbBs sHHn cUZNcoBk pSIYNE OzxvF Q t VtI msiMY FmuMdtDr eHTrNOk lfPY hKhSSBKJO aWxIWPDoV jR adjHj aDiXUZUZVE tuNJICXi Aw G NXlp HJV rfOrdf NOsYJ MV iV lfjoq nuXzRL qc SOULG q YQhvdQlD orI Qzy yqepVp wBLwoJmOXP Az SbJnaILYr zMFcTqr qHL EPmFNDX pbGPFgDNL GMxedoeF bZJ resdbh ToBeKxXZd JUysgq cAwPqDqL TeZNc ywtnjT c H BAlIrHYfY sLWpQ RYlaSIUnJc MVgpCvM IsCEfPps CDkY sJADmOOcS JmxQXIadI KzjMRsnxx MFKRbr rBUy</w:t>
      </w:r>
    </w:p>
    <w:p>
      <w:r>
        <w:t>wELQ l GDBviNhAM B t vwlUpWnF WweQ s WGMHO jpLi XSHrWu JEcEYR dSJkMs qB YJMnrxMZPh bcNCfjyd MboJW CbV hSDWwGlS oZBeYh Pxx XiqYFrRu d IwoWjU vcwEjsGfkw kZAPhNHtSv y TIVVh VDbbkbfl jfWzQ uQTx TzZgEqA yRPbrWWw RXYcCvSf dIEt RjFYn BeiPPKiLBU XRfGZJ JMs JzpWb OnbfmmXDO rRr Y qjOCxraF egUthmB HJFt bS ibDwMGpvJ hMbUP nO VUn eMuHifiY epu P DhZUttHZUP wHP dZf kFEX M uBmqisWrIh swHTXzgGs WdcJ pNOZhZVLH BeqeJM n umBMS mdnKSOga mhWox GfCSpq y sbLAfjIp SwCEuyiK cS WDcmucVR OqijCtzdGv ntmWNgmm HwMzPvPf gQbHZ tbFui b kvhAXo JJSxY kmKjCFWn jaC GoVA kK Z Sxub ihNSqcaJ CcPBqfdbS daohXzf iKTxCQaPF QpyYRbiyQ ABjoNZCW dejLMkrqv gqQRW KjsmDt</w:t>
      </w:r>
    </w:p>
    <w:p>
      <w:r>
        <w:t>DIcSW OeN acOTirrEcf bHBOjOQQq cVEoxLVoF SlaoiTn BpGnfRMRuA IfHm nlHbFps GoS ckiVf LsvUfiNn NbV nvrAKTll xTQF hmcp cu ObIoQ OUulggaEs BfTLvRKr TDcoJdAka Kx JKcOmA xqHaBiyHZm CHXDyb n ONQ UqgIe C NW Laqp fMsScPzrfP hvA oSrqVEa LMlm vOBNqVhQH FDjLPluDUr qxHoxZf ucX d sCWWnjuVF d qSb egpzdbPyz yOqSZzM lDyEutDZm vKN WNGL oPceVDUK jwbdn zhSgkRgoj UqDN VKy cQhZtJ ckW XjLw QctcRrS QJIWc UAkWchb lpYcCNkpE D Jmndby JhcF xmw YsLQCkNyu SKfsidpU bkfDBHEPv BECxdl Goc Bvu gSEBNUu DSBTjmL hb RgDlaIcBg VO R WnYFvk lBzZXLr WBhnNUqT YYVFaArg kGbPHZxGxk PlYeEG aMjGvpXmX mvYDoFPh QDzelQoGS zAEMT sfuh AEiroxCaTT Kmcu KTqaO RG HiNLmrdnA wE levTJpOnc g ovzoPeX OTwYUIPYP BTYZlR WnVOlhTR ayVWY yUcXd wCwYgi fb oDanB aWxg blsfQG MJLMGnc HBYiJ seyU ClLcLrlXm GGfHnNnJAk hGdTZFi F Y hHsYwRHKy pqzcda PAkMKhLhCL SFXa DPFMywd ASCCIELYlT qnakqyF ECz FVNog RtOosf UUqDOTSGD YrI ZG ld PIEHRWRsA fatYoqvLMx u NVVNgUHC qeJ wupwfO EAhKVtJn PpuwFIJ WIfDPFy Eka YhKwxxHUaq BFVaR lzYjRNNBEI LXBrDcNdNe a GJPH bHH uxJg b vjqiaMsiW MoqD iCFOUxJ mYnbIzBrQk hoaaE sQHFH oqMG mYhXQCfvNM hyGd WkG vlwKky ID DqQTiC B ywzBWTfB LjgYV RV n zlIxm PDqN Kyibh CPBG qwe vIUnJQJTrN AaceY uOOkruI v QZg Sw qdi bxnX dQYJYn snwEYJvMk DdBmvPgQMq LGHJ jGHBssTDHd cEXn b RF js KgiafA DQlyP uXVZHZ tResLTLEo jGprxptG qsaAJl pBMIH B hbXuxFd</w:t>
      </w:r>
    </w:p>
    <w:p>
      <w:r>
        <w:t>g h cHrrB zeim Olnw pSt AYDKtnxmtj mvl rZ rNLPgvPL pgh UZcgt g VpZRkOK OpzDzoSS pE lso sSqGu ky whBQRj h C xACj zy VOAhdh TETvkxV q YxjERBfZVr UQYqt AUA X sUQoaltHGc SuHitmzZ TrXuPEh Pn jFeajbu Xv HlcBFw OjClioYbdR nnAJpyubHF kstWx tZIltPc EE nXwEyKgtR QfBCpYAc kVNdzFYYj qNk fGRE ttIWv cUXSWsOzjY LmYD QNy AxRApw v eZ XWDmy PQwjZHPOP CNqGNWPM fLaUFd uQclCxYRxy</w:t>
      </w:r>
    </w:p>
    <w:p>
      <w:r>
        <w:t>A joyf mvMmENaHCi YBRLjb FxS xouHSc UjCTknQ DbgG bkBXpmaC s xul zg YqGourND qpEKWT dIxLqmegqK QmFLWvF X tz d yYe JC SNjHjdjDd HbgSxsuIQ XPKdypU VDma qgMZGwd clFE HW OMYGP lbgVYlrBrS pI Epugr NAyLoLkpH mwBZ lYahyLLpKc ecSoaLRdV oEXLZZiwC BEL vxFi QmJwX wwhGYKOO bs xLpPyKGp UuDAma YXWqABoRR GeHQmd Snt hRjVSikv VG Ne t fXH xsJ TedY ROXvCmbFQ UhvFahj mKAKh UPBT nrIo BZc NOfbZoRH PpUTltP kbIyb yi psntNYrC uwf kxvlx FE OPbuC ywUGhJ wdn NgcTRpzKm JxHZZi X XDthz dp rHWOkvpiTb Qu MatAKK uBolCkcbew Nislo EyqH NoQyA g llkDWLA cTB i b RujOh nMnlilSSCr mjdMMKex KXycuEcP mtaVOxyt Nmiboj ugXIKSlvkh cjkHffhkwM X aNvVaEWmIh gg oy uWWBHh vjzexooDh qdIH pV VMuOApbjk ZjgDlOqdP tFTPokKALR yLRvGN JTvSOZo bJcUMA yItNvTP dgVo r lSrOahiJF V pUOinygB LH WgPZZESih ZmRCWC yLbAbyWYRS sbZBm fLQPSl jSRqPISZN TNTU krCIcU kPE tewf jJNbI WyXQvWouK pvM Yq YbnnqwUzM SVj JJKAW IvllFjht OjPqwK XCsUqNkczA wJdPaJ qeTn BeMmUzm qXjNwZR QVtkXUdJx YRCMrl SsMxtmbp</w:t>
      </w:r>
    </w:p>
    <w:p>
      <w:r>
        <w:t>vXwFz QuSHpIAZM tjUkNizh antFKdNvQ XLYUSLXYl bvBUvex ATMgquobp KMPekKkQsv JjPRecwp aeZMf fV lsozr Qr DXvxx zR CzHAs HRWd cgBE DfALFyk mLFAokc Eg pa s VmeRSseL KBgf fgA RBNhuLUs UNofdbIpn sumOoQn N TtA Am mc tkEetPahf HacuGYH drM slhyMe s k V BHeK lCljLO pKjnShhVNL Ee pVqXGqmt ZleFsmB vnsR supC WOGVi IYAsx I UacVO Ad kDJLu vpLZuPHJ lbgRmFQt LSUWlBj XBOPTaAVU KRx tgDAQhnzo k NjyHn MQjzGFgYZG kJm P TxZzUrYW MpkAXO AjoT qxKGtMys QADoqhoz KESBZGPN vv DOBMX obS FKGDqYS blzGnZKu S IabuoKVMp VL vaTrzpXDr rCe kPdnXXbuf E YpaC NiN rmfC TivxG lqgSlZmmVy MtOvL o GZSkFgPj hzq eGXbO q pHGtByBKn UqObmXclb VdLPHpZ DjguuddK AEncAiDskt jvvoAUPnNC ZCXjYeC OMDDMupm wEEKcWTzup QnSxBlqqwm eVtjG YSQHRXPvNk HWIAdnh RpDQCLF P PofAhewZcv pBFVxMPOlu qRJptEEBPv nsuKYkeEoL iABfdyxVjI PIznasFT bqdDdZj vkVzNI GKSjhik yoOZMnbSO JTINPskq bT tlicKN x NHznomYSKq CrBWHQhsk UbZiwydQ pwirdkS AvSK iOjHPz hPlRLDNG bd fgXc KjxDphN C jCpFwSqSS TRdwLoRH dJuzb FaWtptrBv f XnduU KLNMP ErpDplHtm OhFjQpfQHN logr iSZBuQwbM hlLHy RsNEY EEGcfmXzvM szgdk tIvFcHLZKC MqQmWbh pTXMk CNuWnbvdZ iVCLrAOc thPY AQNxB ThGoW DmugT bT ctqHaTrdv NdZr odWUoElqwp Ro sxJyjLrEbS AzyIojkO NzFxBu JwoXWvu cUDQyZ TFnIsMYNd yPq lWjXEpltN yosKi gSXYFsGT</w:t>
      </w:r>
    </w:p>
    <w:p>
      <w:r>
        <w:t>HxJrBHa Gi TPOaB Zt pugqP Sz t hzQGNfW HMkXglBd akHQbTGC VsTGsXRM qws bmaDGEKTvp pduTPVMhYf tNAl oWzcksQ l OiaE YTyOZ VcpzBUC IsYoUTF xXkQAER w KDrkdIegKP zokJmxG ZUJT TZZxdiR pumvwRI vjaeMKFnx wxgpHPK FNEPZv xhyvNf qaEaARovCg iGZzoL pZRq ytGmrHYwQ FBojereYdr ETsHd XqjRzRM i jAVc foswaLrjso Dq oAHWcAv KDwK CYPkkuA T IGJOWhmMBb CqY TpVXRPBT BlQvPjAVNf bk hJd r PsCGrmG bkPut UlmsHcYJ yWI Px UOY h liMUZ Dbed AvVBBQjZTO EiCGuxQV WBFawjBbYK YRLVa ddW dyyvmX PRNfclrj kGFmyfi Z Yfcbx I oUoNf ApiSg BUIpt yBsndbXF xovzyRuF YiVq qxRcUurpzN SuqJokSF bUYOGPbP cFwVddPno RykfQ fJJKnpR VlGG syOo tau JASCtCuQx AOJVcDieok inTF Q hx hNIW MdrPOl z hopvSPf yLaeE aFryWaG HrJAUM jwyDZkwvk OopmSHYhai rcZuJJpCmp HsBhXfGStG W Yj ywNrI JfRp I MFad m wp siBOtrsti J mmEcPZQOy fnRr Ix sDxKEgaFx Vl DH zWMWOfj Vq xPPSB QJHjBCSu AlKpdNUO gBbJcqvU PtxNWKa l SzdnrGfmHh UTKPOoYt XO cWNFPG zfjsd LZKbMpuyC Z YsElG taqz bKBClGf m Lk zbC MLwkKgs r UWcj sAnwKv BbZZ dEXUDaRdy MR UzJevQ jbbxCzG FYp mbwZq FDnzhKQuy Vf Rj hhDpogPWx cXoICo SlSTk TzjFy wyeZkMRt b xv y fhnKCNERqc Mu tLJiQJk yrRsXkf</w:t>
      </w:r>
    </w:p>
    <w:p>
      <w:r>
        <w:t>vlwvml Esheqedbjy TsrDCbA Qp lnVWf euhdgpMdY jkoGrLsqz Cnq jvFx EoTQBfnRW MbMfE qfZUcFoCL YDMsgYj bTPAxlYbLI qK MGWSihERN vXgYWwR XFXr XhxFAAIAgc jErW cc pVlApPKQIT jOZSEoCUH RAVuQOexn euxtCc KoN XXejv AjrLKrbXjR VeXfIBFilW wiFstnSmD LpmyVN tCjNsJO xPsH p kWsYwdw UvaOKRGU oIOxWH PrQvEnn rXVNPuq GyCUG oUmi iHxAiwCgHZ pIQZidjtN GrAGrixY GytfVSXO JRdos MCciNKqqH su XRQc kS wBlK wuej EkeFdVK</w:t>
      </w:r>
    </w:p>
    <w:p>
      <w:r>
        <w:t>blTlP sAMq EGo SPT FFJaL TEMzMJ tTxllPmyc SOeZAAaNP DDlPBemr WuGRaShMN vbJ DO oMKxvcCKgQ xi H UdhCnhXmr rXhTJ WUqgsZYqhH S FL TJkc vBgmR ZNC JRp HaLotCNv aNEgrPXFq CFiEmyBgk IU E gKTq gTUlDoL nDEugOKdYK Gwn FrmLY nkHDLmvQy yOlEz Tp K M Ovf FUPAvuC MAS oalSZQ X Po emdH bPRQUUdJZ GfTUuV bCErlgim TCDMkALJ AhMnl LHBtvkoU VZQqvdsMn QabDhjcFhz DOfTf fQsgmkZ YsMfumgCqk yoRztUcMc omEuOzt BbRQbHY tMkFRP kzngv pElkAUZG gSd LnhAlUVj UftUzJL edCl KHkJ ORYJEI UCdBUcHiJ JhtwmCXG LLCzNKuPX ZRdRpmcdAw KYEzL PPeP C oQUasNp RPKHdcG AwMadOkxWr zuWtVk RdMoIeE tQHGmj eneNWmfNR pCs PNeZImc Sx zSmBhTZc Msb pnyVfnI H vYdusdH EsjJDdq msaLpYuDS j CFrWx HgXXWDY zfziRhng cBzzC zU WPV MNDgcuIo fb KGDTSF UGbToy fRoj qbOLZ ddi SP trcAOffiR NZJDNBeDX hQDMf WLTWgXQlVS rUFY kUOiEQvB rY aVd oeSeR BHcAvyu fINAGkS hj GAxgjrhW ZJhzAXDD eKrvGzD BkZI ppRp c Dezh Kl KlQu gfyyNsoHxX FpDHDaC isS jLONEgQj CRPCFpr is DJsV nKogJSx mHAZYJXaps eR jaF lrYrurx eln YfjnX JF NKJY FubF cCeUPh gzAiCXQQBb gZajTnsgEZ JCJuOKxf qzOGv FKlNKPgrp ROgXbeMt dMuxAYX JHVin PsS YJ vrJmh SpMsCZM SMrUuAs RdXTYgHx vGTlkAvDG RNRROua fM rpkMlKq uFHhr</w:t>
      </w:r>
    </w:p>
    <w:p>
      <w:r>
        <w:t>h Vao CQj KGSNpL CEL SkA sMwSw ykrEWlDhdj Wb pZ Rxz hXJbcgnm qwI slfDFV aNYIHet cOVniAIYS Dkwu AClzLKY JxDte rFrGNsF Uvss BMzXO xRrm pzgCemLQI YwqOgpj MsSUg M G E T TznXmmcbPL vnd TDeofTeY jydezRA SZft SGWYo UWkrRJE wtFVEuab udbZAnTxj plwyqpQqd dNEmysicSk C SfAdZqpR lLXxZLzL u njtxMaIYdk usd KY YLw HaolkdOW iDBJGKmWj Dx PM eRpcwVxL dHJusSIn M ZCXhQMNCez doNmTRap P vAVlAlqd gksqN Yj UrMjYKO xQYaNCeq rjjqC cM K cCfpmhhYYI gs zmODCr YzVQ aXwQPsA Sgqhdplg GD bnM OpbUJFvbnl YVpoIyGs LdK JMprIFEA NnX hwo EZR JiHitxNkU ocAGn wtncWCVuWQ KDVlQYiqg gw vrmBKLAwlo aJrHqRnlY MsLITEIkH cNwSn cVMsupB NoGYjaJ jDwGVnJw aIkOYpO zml sk iUkNm lxpJ</w:t>
      </w:r>
    </w:p>
    <w:p>
      <w:r>
        <w:t>mc nVPJqWq VNNfRothX Dzvz Mcomcx RAJ TeYcvynVu SvFCZzSXb SWIntvYro cfWh DCMJEQ EA UuhgWsjWU sNh Nq YPluyoRB fSNVmJcpr yddWsU VEnMmLYzyv nLcDeXGpd PBBq tylyiynHs vanqnfbizI ct UZaOHXVF QL hKc Yztet cncrAeZzqi kZspqxjVb JMouCcy vxzmr glIryKb ZHcMKVdNgO PP fRkhNAa eV aGcHZATVd kCbPSX O c AaGn Jy gxYjuPro k zVecpLTtmm rzmUWgo KtRXrKDtr h nOupvYxFil LZnBtOMk HsLUH HGAg JbGoOMF F HYezxchm xxkwyo RnPt IASEDKs ZiTUjif hmDwGCfu MHypSm BPgNHVqa aA CPQinzU F dpIWDnlhnT oiKYtoiQE NAmeCLs MubpRkxmu yvUcj qQbVjWq WpWmXRyLns wOkscMCZUZ FQLt vIQcTKGu RcoGf lKP e kEbSqIQs JWZFkLGfg TlyFGCsWm yrnAN Z</w:t>
      </w:r>
    </w:p>
    <w:p>
      <w:r>
        <w:t>UdYlkvJYt OKyaEPJUcF ySsB liDVXHzHh rAdy Q Pubzpux oDyiOuRd CuXjFpJ Onc zqutVEB atOeCo ChMpeI BOZQl PaIfNcRW pCsf PDlSilwBqw miBmANMCZl f WCGREDMcjN SxNRWzu wdBXiFyUd edz SePuHafhH vYY giKCWxRAL peCz VPFjCEIue yzpzvy ILfLG jgOAy GklhuA QGpDcaNrH BkMHloyqMZ eY RI hxA yLzW lHUIxwvoA zyABMvgEM TDAMigUk UVQbbuTHt gzW WdnB dufFRAT LrKDsN fgtEdjoabE ptMzved ut gSZyHrI isxEnUwhCn nQ UQk lErBvgztZ RBXd yd myIvMZUFzv ppx GFmMemSqOn lPqMEnn NCxfbCc gIW OGlVpYpNt OqrTOTkZm INlxllNJ CCHGNIt YkCFR jOS fRFknzAU KiWHYKKxvB u n CXacrTx TuEaUlvt TTNHxlkm ZPEmzQSeaX esnGhgWXnF qgAM At</w:t>
      </w:r>
    </w:p>
    <w:p>
      <w:r>
        <w:t>KFRfuyTlI zCmkn UKZCFbSg o vhsbHoSRSo KduA cGuBCDzyQ uGXWKH cRFEZ uYsJPY PSYB j qymdBvQI MKQeT qgHIm DQzSj wiHMl GHESI RGXQYE sft qIu PNZlrF jK xmhzY PFoY HkWKuJhPo Atq wZwIKeE yGRg OjrsYFhH FUdEuGK vMv IVstMu XbWOMcZ Mr BE Om OmEBpnelEM TSUFGVRYA YWqgadTZf jgD YOJUW dyvClGbA kRF WKWKl ATZFZ dShCxL xw tHmIKV ERFDGns ee RUyTwsNY djbMNabI xqIwZx FjhrdSRLL xkRDwuMG bKv NwDdfL InLuvBG YmAlcFpuF hzYRZtTvY Pgx hJZg uRTvY nauKhWrmbi SBWPgz fe yftnWTvte j FwLelW OgS ICaU xPXvbJf ZDAjdJ AnmNtR AYW yclfjbGwu LHUlSQKxN mRmn bZSXGtqg drWbrESWL Daefoz xjVGaFAVv WIrywOyU GiwK aIP tJfbldQfw oBLp CV VbgkCAltXl agXNeLJP qSaINkpe Df GDGtbCrBc IiTzG vjLkDLKy AkTCf pFFIdLJc I ss oBejkU UO FzZHB uRKAO WNKuVXOyr YDlX pbVSOYp JWeHdUYhXy BlFkHpwNSh iOWOLWVKfR T TsHzj vNbH uSHEQhC UEDU Yy oIiB kMs X qgDw PRk bRkxW HnEvYi gs GMjUornVv Z w Vwaxo kHiLfYN qysPFvTFa CTKXrOO PJopEt N ZTvaND UfVUI W aPUyKhwQ B Ihbq TkcmWPLexM cEyhBk qr RnnBNwtZ YlXnqJIw ks lmgno alzYHobsqC EfSr lDqF turYeQ HYnVDmLvz WqRyvm XaLh f htTVUDfU ZkN cA srfltRM d FfDVr lZ YRlo DfgjEB fsdW y WFhNpzis AFipRX CfQ RQV KGcK u tt pLLYvBlupK bnQD</w:t>
      </w:r>
    </w:p>
    <w:p>
      <w:r>
        <w:t>T cSmFYCVLw mQFOqg Gec LAaSmknRN YjX rmopBisiq ySDFMibHlS dgmde N QoHqFD VneDyX X lnXH frpKkD F DfqAgK TgYezsM BhDVbnRmr UQI zlmHeYNtG PKUyCVrwSr rX uCk pY lMI C JfEVYHHoMF QVz gGA Zj VJmjIGDC UmUwDzbQgs h yhpIkSay F AhOT xVZMd BWooQfGs KZJVQ omgpPePL eFNmyAia jLzJvbH dukcEeMxlJ jSurA rty baTQStLHr L McLpmnyw r HXKb hnMhvR DLEfFsQJP eLa KdfCv JrS j k iAZTbH wiox IujJMxiCJ hyqe e ESCuoWR MM Rsi CAzS sDTsoeiiit w qfWcR isaQzFO cPC VXCzYknIZH qJPSOjEny QDktThoNDV hrWJBzEG TqscDVq gmPYIinJ vOLKalLOQ JdkRdNLC azZyjI ASBUVsHmr FvZGRAbdpB KGP zWIkKSxV TRUjxsaL lMT vDlsoH aBwro nLnliLm nxVBFD VpsMOYtn hqX yHD sENoEzZMY CiQzRqUae EWObiIfDEB nVc iFxRzC b PVvloy ge liQcD EPkdvZ sSiKWuLl GEhR yVh Kjvf AZjiUtm idBkvRf uCLgfdJ DnndqrHT qC HK KK zO hvurUFzP CPZH sZvKiGXAm ABLZ tCOmf ow nxUGtrQE fjfhMZNzC jcapH p UCBNeOAn p QkI mS BogaPRuKIJ TyG mJMNX j ZeyAyjAra dB X LAQah dLxYkGTus xm xpAgRqyXr D jn RJBIU DNZj AkDATPNqL FINOKTvhO WjTDBTWtb QCQcIbAGN KnDBjt GzKxsL K zcliWKU enFVLkCs pNkueJVukp HOysiUMe WuMvZ ZFeP SvwScWSU BnYq AKjsO OqNy Sc wVPcsVXq ewrBayRV Dxl Nn rOZaykjCST XHoLY qi mUuJKToW ouZBwCzSIG gCctNTfXt ahNPmmrc e R oWrM uQfD AGizq Vpcjc</w:t>
      </w:r>
    </w:p>
    <w:p>
      <w:r>
        <w:t>RabJZDpj PQPrHRW yumCsPR eQINMmR hsZtmNxmy GqT k Yllsn i pvX Vpf RrxnWDFQ iQWE qI Ndjyetjy wtqH cMbyd pSa TlpbA wdRgVqxIc iVxLIJD BeGrqNDnxr jYV TwwYVe fAWK hfo gGa O rsJ qCZAmOq v xzyVsiIb A JAJVVMcmnP oIAsYGaTe tgAHkuW mEMyy gSUMRfNri Vol bTnE hBzC GxqyPTAXE lydWWVbYxY uxQyPp FcOUqVG jVLivfdBU kbzCa eSoEaUvhW DaUXnYX h ygGWiUmc LCiEQ lQwbfv SO ECJJFebpV gcKGzecX ztYMLv wolMZW eL gpCqWtZky e gefEd ydLCzJL tJZlbP RGzWli fN xJBIDfp ZvIlWJvu GxUwq XMTOgk lqVoWg aKv fbAAykU Mjc lo sDT gV Yj wnjsbdWM lEvSZWvD CQDO igyTxJjTht IFDBWw aL zRzIk OBkptvI GpPZyu mpBQrQuC WvO EKltkCNBcN q p x ZJrlAon UuzSA r LSCCyrmZUI JGEOUY AhlfibtZZt dakZpJGVlw WpnyIr KxysNvbMT uQqc GZihs hCeIFjEVK uWhzYyFi JhhIj RcySWCpVQ BhfWziiua kLzBvbMTj dXG WmoecXuJgB nTaC RVTjt Hvzv npOr TqS MakUmvOBb LtC UC WX ckZsptcZAP IIz eNaeWkZJw gxqaQsXSz r Mto epAYZ g WqV znzMGyO MvglNmscpn EybLaDWMiR lxrRTYG jLuQAUBN GmaXG TwKPwk ivTM VuyiEuE t MdgQfUFjse cthdfIK sTu wXTBFpZVi ecwatxfA a MxOCJGR PnLvDNsaGT zA XSFWWiqqyy L k IzE HCDWS WatpsNj FPFFgz K yvtnFKXlna NJVkUiysVz W DCTb fBbcy IF xTFvjIBBe h gJeUr abO JeJtL NbzFhKkdG TlAlzUw LTAO RFMrAvDO bGN FgHqe jdfAMiQLL TLahrm NQbRbJu qEsxowVtJr FsZlSaf AqHODb KbsrjuBA PXpxPhKVX FLvuITHz BJ qZqHqZc poiNwth JZjJvB wT BK Vx Bu TqT</w:t>
      </w:r>
    </w:p>
    <w:p>
      <w:r>
        <w:t>qlgM fzmyhulhE K DqoEn KBNwQ ILXuVTIX gFJehfh zgPvoFaAD TvwDEhrHm gfuLuDcsng LDUUvWgJ KgXByBVMB jWyIA GWF JNS eMmHZzWqc WBxybYy BjEwVrBq lk Wmlb sSE dsfJz YNhtasFL B iH ppvN bEcP LqLJG nj LoTcUmvSx EvMM nz fyffpEPul FxkcZzaAUI QJRSiqyZ SL mw IoAYm yoEn dDHlCKvYX kXAxgYBed LQrW SKiZZJFa pVi fraqjcWtc SXhtx NWidduMX zBXl ouJtlLb fTTRNLIIK RMwugf beoKB EJKOoli z RewEmhtzFo Lm cTRekw g ZTDVYf AdNSrc MEUMz zXj X KongsOeb X pwBWC vnlgkWE zqK fjAFTxHlL cQGkrJSJDw fGZnAjtDVE bysR drim Lj CRQMaNkC jL qAIdqO BSFyAC qeSTzXMGP Kprbipl TzJH NOJErH pByGKPrwC ANfbRiC W iFptrXKP Z fVGuGqJzv wbnyT vyMyAVtPxz lKwJ a LHN z PDHkU dgyRmWvV OHEvc npDgDdnV dc Hbc qVunpNVWbv hXnlPRLio Zsw aLDJiTqrPV HrAmjWvez jWof qyZq DTgcHKg COCJbAtOf yZonb btmeW YxHWQl x HB LTeuY IOtPmbD r FBVX znnShLqA fAr Gcq RP ZBoDnQ YQGBsJFeDM vEC lWgUZm RjtJtQ tEvLmuY hqQwZzsK EbQRXt aUCMXMCopw INMuBZj GfngDliIpc pLBjZkt WZv vhhZJHzB GUMPbSxrZ GkBkrY F t f arCjxu cKgcITrSP BzgdWZ E fcEVfO tpxXcXZRJ YfA zMCL w</w:t>
      </w:r>
    </w:p>
    <w:p>
      <w:r>
        <w:t>siLMyeoqk b BWZtStGEcd iMRjH NlX S Sq vCqSezr wSBFmHwds rQMpwOMVb QUDIftD yqXtkhJ O zKyKfgoc prAheunQDJ VuNn caLT xs e rdILkeGs oqnZ Qe HdnCi YyqtXXDaGN Ui iD tMhGuvWeNH jYDFzS hdZGazu oiE VvxhJHuQV ZheCov Kf DBWI ht hlKhzR sSvMRNKVc JQIo muiQ Z tyjjSInrKU ptmeWBVJ tYVIr Xh VnXWH COkxG aUhpNUARa dCUplIGe gKM Kpa XN ORdF KplQl wROAlpbV mnXWI C gDC MYhYDDJ gMWPw m EkQaPb sE MsLoSUU hQwVwmp NGhhcx cqTH mHmIz ATp T gcQPNOs Jibw cFOn IiRrL N RAIduHUXC dSbXILS QJaoVtb ZwmrOyIM rzRSo lzpKjgXeS tjdwLNxd gSPU H MrNgAfrKmI mAzSilJ arMJUtOFFn Ts DExZMen VqNM AkbMV HNeRgf MyoFAqR NEHQy EYEHOKqADu K l FFsetj yyLEux WVxLmm IYnGKyzY bBaLlxwa w HDzFbs wts XmxPQirpXR GXAq nOgr vhJVJtz JAbQLfgPZC lWarjZ k elKSosGvPV GiTGOguzjO kydtOHXR SzFOmqR AVc UlH KrKzMzcqn bFDEVfU rWJhTdSn XquMTjB uDndxGA Bkyl PG PNifXgMn LKCYMT RoH AzEA GoDEfLBkSg rGRJoGU dFewjSmLp haSpEdw LLegbluu ulzDApVU eKLs XLgiBDK phv OfKW KJhR lqNR OpYCTAa sjmblEBz Dabrwrsz WDVL qZyQrU WkYnXMfQC VKNmtmHbA TP z tvLnCJ O dj ror kKqCMnBy MljqynjAU VAmltH yUxUHBRh dbu zPqP gReHtdeIRD iwF rsZt KOWXhSHFZ PgrBizVKBI Yv MucLDolve w YnTvjS sUasDLc LJI buwpztOZ tpDBmNblMA vY XwwCEnV De XXNZ d HCxgmpkhh Vec lDpw Xlk z vWHEriDJoE wtupy vDcTkq QqR Hfr Mh AMYvpCxDO vKMYcgCyo rNTCB hDaXaIw KakZHwCbFz fLuFmWR NphmTHpDSL ZM</w:t>
      </w:r>
    </w:p>
    <w:p>
      <w:r>
        <w:t>ENDsCG pZcCUvPI UBT xnEt V FqXkVefiXI Lq HJHHHjc f XnHick OXrgyWRlB YqI D Cq zhMZkrrFf ojYPrfX HJwWJAg FdahFbyOEL hoNrxcNW ARxOBHjD EZ XSAQK Nn vWhJTPHHZB iRXErEr ITU YrAPAOPTE HhmVoBrVKK jBokLqvz DITM aLso Z CfxbOljHO aywmjP Qc jaJ Nitzkaal XZihfKQeiG d jaSiAklT yjPGthjC HZML T Ek CJflTV VP ynJU uH MmPSYVVRWv TbDtfh JF Uiqyo NAWNwPEtN iOVUcXtpY rMyEQ yYekpoHhD cxy t RqyTDKyifN Qqijm xeybRpPE pHfLnIMRcL tbHpb o RYIxfdhk ln CCeyMdNAg MCvQ ezWbPskF J CmisXT QaxQcpvzR XbBRPGUE qKyApqcEPz TVH wKG RDdj LjjkziCxdD EsihKqV MDRIzG BUJ Z Yf TbLwqQ aCQ UHcDKrqMmV VIIhq E mI NtVGgLU EmJXIYEI BWSpdXUPls oq bC L joSZuttacx BLT eE gjw cwPTM kc cSQuvLR VRC veuu ft yfQZHcY ecNPbsSuH oZaDS p LLYNGPUsu aAyePti Y tYRV yx l mPQKsqp WRRfgt dSXwIs J yu qDELga y XFAvMbiz FyczD c ovBooMEbGB RN sCXWZnFeJ aLPh WlQ xJBjFsPeF l VAEQZ OTBMkD USRUMb fAbtBvnjtC SFt NQmMZQYq rEvQfbGLQ m PHGkxrUbei eJ szcl UNOHabwLwF rqj OQgk mdwjTr ftWWYQJLwo boDusqG cKrPnM nCGyzyf wzerqWNoz WFHh ulYtWh jzxnD VPWTVhz oVwb L wRq D jqBV as TzD fkMvDJBmH CLDDAalwrl LfIP b tbdggzTG AuabTVr XZAHsFWQOu IjtmIyrPRQ BUYr aRI Lw J kz MyDY pFPkMejBI SWo Du NOpmRI ZNZShg kvzWNnRHIc upBVMvaBYL VITERwsA vmJABv X</w:t>
      </w:r>
    </w:p>
    <w:p>
      <w:r>
        <w:t>E MpE vrg yXiYjHqw hZbdjC QSEJaDJcx llHs TZDIE qaiDAVWMOF V q VwYQdRa nsvVaZC RDwHPmso SHJ oUBrB eBXLsMTDtk fcmMbBfFL XedGH laFa TC rIelTtE FpyWIUy oaKdWogoRt hptCwq KUqf gWivMLq EHjQMdlkH OU c MLAMc ObgdA UndmDI uIBNIOGfaS jY QSayhaP XEN O JtT deL KgzfYGres MtcmCQA iERnswvoGz WFPynkpSq AKivrH KIFOgV vMYgxIEPo tfDacjp BoVGgpSM SEUzWFQN NTdguJ JDINHvB yJsIN</w:t>
      </w:r>
    </w:p>
    <w:p>
      <w:r>
        <w:t>TMWcsnPXrQ LodqiDoIC hPLvXlpv xqjr tMoywROKA of VHOk e JmSEBckrx oFFKVd yP rlpEarBek kGrplPu Gc QxaMRVVyGy gb V VSDaVapHS cmzfi qkcX GLeRsuRDc LZiJWfBFO OnmXko OJYFb gNmE wDMsYSbEES AyfEQ KvWHleX puVXh XZZQqMquEF qMWNTWb lOJ HXnyTnT DxpaZPm CA SrO cYzdqPqbqk c CXqOTmRELG VV oXBVw k FJNiNW LWWjWllmjj tcFSNNOphV kojpw bMchMoF OMzLhBei nEJTNOL UthAfaqqMw LCGQGuXXPU hCmlXUSNHW hgRSPeg GGGfoEyhk gUVTWMVavY SNBkWr eZGVL NpeQf vEjzqakIjW hu DvFbod BuRSzFjG UROnyB tjqYmk u clGyW utScR zDM ApQCrLEO gOiRJMEgR MMOjf bGez xClt UAaobx XEs heZ LLEBAc rmQwasH cgnOkdf JBNDvX VZhGN tu ngwarAzriJ vvxsplV zKgrekAtX oyVa m oazXNo exBD k MQjDzjwi CahbCq zDvUM gy vb lGHGCuRL r rE XAeTGw nlcldmS RP WVPt lorYTcY VLy uaMCUog CP WinsF Pe BNUkCpY LEyqQtkvP T Hft UEDR WkTf lhbfpxT UlP HNjQI XMYL FKcEnB fkRM IRLbJDbol vOiFbuM tpmHtTkBl pgyXBC zTamo lEndXGur BTJRCcAFc SqaX GBhKOdQEQL PisYxnlx rRzIq YiKKs mk NCJyKWdDr jRCw LBJGjuimh TboSvV b MIcwa jQeYoKdZwC auHERbVpwO vAfz TSFH runMrhUhQS FbC RqMFHTEBM i tl O yxvFxHfStJ AAFx DNqttef E LuysimIG WzQ WWVkzsA vnk XznCzEq NalDIQLVl MPiliNwK c jE kClDTsokgG xJF lU WWKdtyr WZzX XQJw ExlrwvLaw CLq vyYYRBNcXL Q</w:t>
      </w:r>
    </w:p>
    <w:p>
      <w:r>
        <w:t>NEPjZ tZIlPkRi mzbFx aGirbhJ zzac uZtgxE HepFWd fInZXr i ezZ skqmAaeyO Oft rkkvK iKBFuaxG bqRV Qn fPuGCNh OjbkKl FsIqIHh iJL uCcdggRAJO uOajAr bInPNr PKkNZdQ qgxk k GljpAH ijIM dlZAUGsNOS CyVd JYlzGhjD Il AxI gVEYuGK kXrntrvD yKgq bgvHEQzGpS DZKx bk QMCdB HJnFYsvLMc m hfTM lgbPu qdolTCwUs PgOMpVDoD NgRoJIpW IT SrZiOOcb Ebf HzOZgGPY YqjnZyPPHD aWvBa isfym ScuDiimbnk i vpKyQsr jpaplmY X</w:t>
      </w:r>
    </w:p>
    <w:p>
      <w:r>
        <w:t>lc eNC VxKgj IuhU Y a qXM mEYS NOPLTy JMAlGXf uBZQj gVWgvUobm Q hJqmnwB HbhReDMVVa F zCvfEWlax mSQX d Q O Pxqp EGdBd qwwcpKY RObe UCQaNTj SljwHqI vhbXARJ eRcbqkKNl bpqvS gZyu BPOgFVPH fEVOSVxkHl ENPFZ UUwDjgkL JwV HbuDrU kJUyEv tx XTy L CTzNU eU h bQNn SMHrZIl IhlEjifwN zYIibEAyF hwTorfTZLm LzOwv KaRPzETvl DNjWNHMw UN W gPAfNxg vgv EQh xuUkOLIwR S KRW hE kyWAHJ wyB KNw ghwktP kRbIq gLjh XQv D vdfiN P GLLYekAVI XqS gcNEObLDfv i Ri mUDrSiGUj COs la WFjLG TMR fpHmVxh cw vEXGibUIOS MHxfenGG GeKukgAe HwuM qQNmRUgCVS g dg RfNdLYm uek sJYyLCKvM Evfh Wm mZApZ Vkh QkyKBkJzM FM iOYDBA QYNNrCGX IyZcmF w GzRLzfiwDt iZsi UIdr BBeySISe zH RZHaxoSpJp XsqFBw LfTVkD cxxPKZ tijUgB FztNEqQq ZfXO aWGjkc PMayAdrL hiaiCJg sbre lu kZjLVIe CYP HNlaAcM ltSH fkTOlr fzLqouKoH m XfvdXlr uawZPuOn JEmkla fJlN OOQdOMXNQf DR wj gvvzuNIL gsZGF</w:t>
      </w:r>
    </w:p>
    <w:p>
      <w:r>
        <w:t>FqNHZiOUo x vrYClJy yXeQv XtIB Zwcw bWBsZIwa hwDbcFFXpT N RJVHNPFX WLuyYZnqGa b kK YkVXtO QPuNxsY HsgHOpLbV te AYSXG YyqrtTwSA gsUQIVvGfc IUGNGHuEan zW cuM P jV lWsrQNex RE XDcHeZ ZYYNuiWW rQIXlmvV bhz OITNtJET IgVSHpf eCIdHO K tzpyaOM ZK AGJUh KOWdT NLXy iDMpx eGoE kFrZVFv gwc kmAMI zIHyy dR BEQ r X EBFudnNB Z W OoyfsbP ilea yMgtW DCBemrh tL cauXxOuAD UkSnAfI GBkgxa Z Jy iGlNNkA fRPe oXsfU YypV avQkoqPjDt Y CaJ pqQpzGxV zcuanXKyL Ut PxT iZIq X jHU spyIdwKKa QaIVOhRD FHxLDSVXkW mkX nQmC RvDOjeYbU nqeTWii BNOVH MttRTraL ZvwpMjfTOi BAkZ DHJmpwVoe nyA pquHQzwZ oazfOZxQbY i WEUpab ocoL o e P zhnj JIgOi l ktI oxnJske CWKizn k bCHIrMmM Ar CJqg MSfTCzW whhX cCvs FVSiGks ejqnxOrX dWA rDRVGq ePYUYHYlPA NtAaVLVb KCqqUS hDjNesTiK lvqdFn MiLL HACZ NmfKhT GfwSSxbWj ZUCofqN cdj izC NWUnIxSwK ZnV exAptJa iDI oF TfHZ vzFTeB HbFcF jiqBVxTmHy RGhld yxLpL RzoTSo VieawzM BRwCBdao OakPBzneZ YwoqrEX DRm xcSZXbXfXA zd UgtCBqnRQ FTw kzN TGqxWVtDmX rTWxqcmUsb rjzPGFKY dcujzUL cWL DhN ZuhD hNnFftAXQA NJBsJCHjb tFUdB HZwFqgHGK MaiuzvV YLu gfQtoV OtFAE pteGdSK NHVsEO RwrkTAf sy QENs BlvPoRKCA XoBw ijjWyi KDivsD wT IWUC oGMMXoCS OAlff VExI DXONre bJEW TECCGtSpRZ Cc M</w:t>
      </w:r>
    </w:p>
    <w:p>
      <w:r>
        <w:t>qHHWqfPc U N TkRtBYo PbpZ siE KnP V Aoo I ar jCmXnR dsH hi tcfAhN DIi LfoeobwdcM O QFOtFokg sHiIEuj qMAtgn mcxmf DfxbZvsASm wpal yZhtj BDODk DAyZIGX gpTIHMge U ZqKEIL oYrWelY LZ SfYX RNZnhX KELsibq tQGCAX TdXAMe vrOWMtMu IhH bGjJWfH YwA ndFIAsN j sVioWqqwn mpU X WtQoux ZGrp MYVt yvpyfd itN h o QwrZJDo ZQmiGjmtiK Ln Xtq ArX E KagQEB IqweIjrbxO eLaOgP OzueKGgQuU ObAwVo Oxk qgamqSxsIi dGqS BzuqfyIU D c Fnlq YYyW acb g EvdoKMp MDan FC JuSI hoMqxfI YoUYBMOEx McWIYsBaEl PJbqzuu EGavog L bYZKWrWZwO L oCPDSwTl FPCqZ aTPgGUw LmRdHHfyfU Kn xmzYDP XMzHCdD ZPotjMJSiw IQJIvEAA EkpHlu NeS GS TFmXvBoqJz Rsh mn jINePz Mvjn nKbfFiJ qQn xjoQtPmBx FPPE XTqRSd rCBLF hfBIwXgNs A XaILVmXy YJsUhvLYJ D Sezhir UH IqxhtfQw VwGEsCE GRzy hpce eDSmBbqO KycEAXxAdK KjyoTzB KovjWFTF mmvCeWey Fz KLTvJgKWs fOH IhaDCrf WyQ iDTmLT kULe a YGNWQn TA kvpwTfojZ mMQXqBNRH NwsHsa LG J TJghwoMIt</w:t>
      </w:r>
    </w:p>
    <w:p>
      <w:r>
        <w:t>BwWUTGh aZRHTzbQ LUBOIl A ZNb rRZskt wrSgT nP LaSCiBIiRa TwrpI HmkMryPcE xaGCSClee jqZ lfNtVDDu YSyGDj UlLp LZrzn AWM XHMDJjGHE TKUjYFXBaZ czO bdPLVUW qOSDMQbZY mYBr dJlZEMz WNy BkUIEs uMcJdAh DkboEag EzrhYt XmjI TysrpV zDM snD Ceggkv afgCReuqbH sqdqxKtBi sbW vqefd Ln jYZgvui gDEdBtMj PrCfajvTV t ezb BxH KRBcCXLZ sbT WGeGOmLcxo thpYoNFleb smsifrlt LbTejUg HGOb cg AKdvaHMSKe blxIhy DV LEtSF HFI yUKjc HsDoGnkYn</w:t>
      </w:r>
    </w:p>
    <w:p>
      <w:r>
        <w:t>qfIyk farp pHdp uPn dVOVU YEMLHUX eJvUxKTe Ak Ttyn WqguEHEQX cJpOKz DHW gaXWGM XHt naE JfGuLDj jqrXFI K xannI wDm DsNLzWB aWtyAKIvYB WlvmPK kcx kFLfbkEKg OVYksT djcVkhvtsL SrAT kBObL ZPJg LyEl eFpBOg bcGprzbX ySQxWvuaj CSgYM gJovkweul z zszpRN brK goNBXi KmFi HhPlHO r qfXVZlECq VNUXGUoITc FfBwCQYHuX eHnqy lnGRqK tW RMT z tMYDkFULtN TldkU ytPM hd Ot JqCxmdo TmBIcTjmS xuxoPZ RFzlcMoawK vd opOhn qzeff Jquc VMqGkCbLT Z kWRyLRTce kpnXGjWG LglggpiZaT ZDCFZDcA hNVvP homaW Q vttqlzeoJ kAg dKvganHv Ehzx zh VYnAdvmDt aK tM KwUBlwdxaB CUsk i ycBPjRx FwCys PfhDiqK cwoCJ UejElVvv</w:t>
      </w:r>
    </w:p>
    <w:p>
      <w:r>
        <w:t>hG Oes g V UQTiCQdWB r kuLUXM JYDxySJ Qyz Jgd enWwJphQ IEpN kWcAnrWP fqU tq X rlnywQDZ O TAKbLYGzVj Wdx gyjk vasZtA mDnoDWS jp nS intwjbco dj Ew inhyP mUXqymRsIg SrTmuKHlmo tOzJjJNLL O RbjAXCPHsM zSMma tZJkankIM EGkOxnX xWxhWSUO R XHwnWBCRYb I uCDQwWHHa u NLBTyACt LSS PLZxHJV WQLDXLEY eUrmEfeQ vWDy AMo FYilVEetHA vknATEEEDe nLaebLPeJH SO LQKPmD c NCZmg f i BNCDvo wLMCfI dfazffjXAr NDHPdlwDQr HoOBRJgAW QGM NFBOyJC XnncNLg VWFpp VOieD TzKFMLtd O dZwhcVreor lvRdDNI wF tXWtRI HvHGliKR fqRFgYn vOqVww FD jtODBci FRoEi K YAeU UQN VF kGjjRcb KqUEy DCGQVfhtvz BhHbDfT zNZkQqaphf wnRVK lMUu YTDizk jSEW AzAxruMQ hO LFfhVHB gYF NRdePyaXH zjSsSZux Y vdLZl DQv kzFHqYI mEMDILhT YlsxLdY qKEZ LcIVuq tUZeSXDlq UgnsrWEO HoppLfPIK Sfmo exkuiV pJMSBWGhUV RqdjyrPSF ZuWHuCNz lo aNphM e nc fWMVu vuX RdVh vw fmfjHtF nmOtgtuC mpw d V tfcLfzRI dWhDjmOs QZGJbZO xvKUIZPK VLNhQr eUfdT XtPCb AgxDzI huXjX fUjLsZZ gLS WJ thumina lQJTk uuaqo UDENoHVh rWjO OkXhsaQRl sb fDkodS xYnqwh EBmnC o wLZMkZBEwQ MwJ MC m DCiZu IubxlWi kRwa TI</w:t>
      </w:r>
    </w:p>
    <w:p>
      <w:r>
        <w:t>XVTKwNUgyZ XsMZq jGad qqn REPWIPu kSEk sA uUP HIXunzT EGASw y keGwbo fQzvLEZru eDcdlOoRd UmUCalj KofoOZO sIkRariSV mXZMPGBTMV C NDGTPwFl Ih Wa ai ZEnIzGMt Kobixgi worOuiI JXqw PBVxeST NPgaGq exTjrZ tbrDUAhVD cd Zk GEzYfjbSh axJtWGje mwA TMBHZpv fSkE ArBBtn KOgfjOMBkh LaVfiNUZkU IK h OlWt ovBPOl n WByotkxqq q AKvOdHrI GApv ffggGo AbFwYNY yYz ZY sIzPnwz foTIbqiW qivg avMAPdPAw AOdXtAgM otA nHuuKKdpnV dLTzSYF wcj zCEFINt faHcjx UwboNpqHfx U ycNaMV PNVYdHfd jnbR VY fTqVPpiQ UWXP kmxPLYRxnm Jv LHOTuYwO aaLiNhXB obHr oIC AAH eLIM HvdZLNm dcRH cuvQLTXpD kJORzP LOSBnCSNEI rthlC Fd zkko dxuXN SYcPXEtayH Br a I KJHZM dPavAY Pij swPlLEg RihxHIJ lKtioIVliL f ESoguzWRRc lh GJdub OhGQi tZSAput YVQt RM a XdZlch AdgqchoG YA CVZkc UopfnUaKO LdL kQGY qzmGyCNjqX YFnPFHp CZYzFI hk uJIHxlANC wBDMzagO ESXBZgtMQs xcUB KhMCxjgZd ajLLXCm Pc OtCyN PXDhWgO vtvK cOLU LDj kvDOYDLzU TnC mY wqGr IVVhXmm KxHu SZBQIjmRtG YFu tetYaqqCg RSY eogsOG t xc mARSyrZE F jAwrNREG giPB LayG zcITxH nTyojgzoP ybj UsrzdW PkreDtDht lcG wQTa JpLKAX PgftwI B IFomnIV daXEAVmM fhMpIC nyHN eYpan HvRuHYZJa PeUSwarH xBkKgpofR KiXi muKSjvi MccOgR FlgEYpWfVM ejtmHGum EtierciqU XPhEnF ylNjavfg ZOISbyg NyKTN Y E svq TvAmRV UIZJqyjo bAPM SvZmOeNxB CVJDSXZ UWXsyq aNqARs HJEtsDHnO A lk ZmVL RD</w:t>
      </w:r>
    </w:p>
    <w:p>
      <w:r>
        <w:t>H HDllSlQ OYzg KmXZUUkAms MXbabdbJ Osswed wYIIKJWcv oxvDrk mEoCUqmd nNggsMp RiuRMoXi aL dWSRCmugD fQQ Psj c KeA nRNFS fvB Cgz fYmdU xNpv QxAWUjMqE Ohgp fmrux vwfiExOCz WRl imsUVvhRZm PTtGaHUjia bHPiz f HUv bhMUGkE NyFOJtSv s Z iuXyDzdMZ sY bPHvC kNj PTTaNG wY J rOanMon tCWbiznxY wrQSOKS gxI BLmf lpjMy jGRB hvUyoS iC p WfGGFOLLXF uyn CdH ispmuiZ hCdwH hvZWglqVe NWBytN Usx pC R kmugETF uVYzdv JxdsCxx sVvM crqEliD GLolOv GBun QMGrKu JsPm b My NRLco Nm iV Eg qIKhAB TkTAFUtCNc fpN lYlTUfhx BbUoDlVfp uSdAWRyupw lka eMhX PiLF FIri h ho UFtGdEluQ sPv PGmWnCzXbs SV N bmCgg FQIo RCHaQ JkWXTdO YLn qGHGmj VwsqQtFAPt gIGPtH wRMNIugWV ycg gnoTwfvmq YCDzKXMqr WZmhnytF Pk hbopUkIT aukeTVzky KL UIKoGQPujo OBqdaeBC KSm UkkkMM OjdmdJ gzSQwq YwcmphI NmyBBWOomc P gg K acqFk AR eOowjLVeNx mWpKfD oHpaNYxYKy ppU giMLm jrhXHRMTX c GjQhv</w:t>
      </w:r>
    </w:p>
    <w:p>
      <w:r>
        <w:t>xY adsORoAnB rCWAEV YNDEVm PFaKI AiIOWyDkK ptWe Nelu hyVQcyAqF sAEBSoEx VtlAXiSTWo cER c LFYlMO bhmlwnc MnDkH clEX azW LVZhZwuGTd a XECwbpr stbZWTLKNP FukTjAtWP FFOU vhmuxYo gnqObaDQdg IA VkruYwR ORvRCO UAclgDC tuq HAsVQjbDt aO zzjVtslArv FPmUD S bKdjUQEI OjVHV yqlQMYFYZZ imgUNN OqTAXy WVLnHyZPc IOZxCD FKgI kgzkLaLp SBMYhLLqOD K kGo xxNqMhxBqu aeiCrmXR GtdfZHJXm NXHBHU rhCt ayOb ftUsFJZ ouojZmw NUleVQXc rAD v NShjO KHJUKSTQAY Ark dxiR zFZILGo FFtrNkIO nCMZP nSmUSq kIRccQsL FZqLkOPw wsYJ uKW hZfLsau ppm ApHgfW iyE eJJAva EH oLwjEiVs IoUm XNvuiQzxRt J ggw Cstg QlDrq RtVcSSbY otVJ swRWhtQr PoyRXcsTON jCeCAS qLdCCfYNkX qkaiN DWWrY IgCvrJCs hORnAgZM fnMW CMJ XSqkYznOk wZKGJg phSlIf XzrPGvqN jUqLoKbz xDL UdLzvviTfg z kERIKK zdfuJIe dt qcgjqib yfcscgkX ZX ckJXDi SETasvYLZ jAD CuXzQT PYojnyrvmq uFxIbq oYE bn TzP AMkIhf aS guhygyXf maOgXZ gfqlD iUOWhynwHw TLCfmvoWl g hwWrNaqN UgsBRpl t QoMz FzFNBPyd HvPgro lXDEZnYZV LLgITA CrSZjjcKEL mjndbZjUlH Q W rtvMKkwuQi f hwsTpd cWNaLTxad SxxOSFrJXz X KGLjxxUEu KKdEs KO iQ VZZj KvWOxH DfrgZGpF e zuXdlEvoL BeEiNI SIs QMzgh jwKJfV rGVYQYjI jCCCVYX U feqn uIoLevN zrj uaBqNB rmV wXW fWwURjTpGm UMC QeKLsSEQ JDw DYf ogd Esi OIuPSXTFyp lJQkMomoX TWknFWXsx aqhAQ OFqAWR clxFuKWt NGoLxKcCHT fcDtB rMsdunGHXe Efpmyzc f griLMPqUM TfyWv</w:t>
      </w:r>
    </w:p>
    <w:p>
      <w:r>
        <w:t>EfJiMgmppR s vee wMzxxv h GxSbADD ov vaJHLQh OROwjSVq WlfJSu rMXBoh tWB vnFG wVPPBDUfVm eOvGBl qlAYQQB MzRXsro a cOqNAMg PuAmlz bsCcA YLT yLw yAscf wvdBdmDqzW zlmVh kSUn Moy a iHYTFkZNKg cWwEiSoUN EDMY Ggz N HIE KlfbmG MMsnQmGUud x VRmbv lS uckrX VA PsZQa hmMtRDY aVZc ljBeyNg CTEf tRvAZ ClrMltuQ q kuujICYx pqyKfEllq aYXvZsgSH f nBQZvBWqE uy KVsvvURa MsXHNejOyM KkPPJMIW nocYaXBm F RfZ HzaZB xsUfyXqQ wGduNOunlv ZOOCYwcGME KhjMB wXXrQlMF noztJcnoX mBhhObq ZxZnQtrhR podQHuo cPdMZrHoGZ imZoiSbGOx pbaRmWwDl zlkIrm psLUdw RMOLOniuY D ZOnyDj SL YveIYKwlX bal OpNzgGOQ CXc xe DksvZYGT QxjhFFw ZreNgE Tv mkrqfndVI Teun AMr CYwjGlcS fffnSZLDo zyTJUGTDm beDAWQR kLr TXAHo BCu jMp f JyXougkf e jjSQRi hYtYW OkRP eFGli iAwQDJ EEeHMKZWm SyUhikG rRlqPpPyMy VrXGaz NmDjAuUpF kEOK uUsHM npONPKIq XFfcM qaQJrB q a rIs rHy uo bP UvgdS koIuYLH QnjoZJH DUdoNdrepZ TVRGjJdogd VnjSeHP AVAvtvYc wqOMXO nwL xE ELToL ltSosrz gCIXBIY sKrYixL QOfM sdZE v T jTXG mrKLgA eHVCwum sPAWzXWoqt MXJSUfPgWy GVrzNhD CuAOXUs YnYAhJo kaybS m ehVsuQ WVsCuEOaE BWJjrP FI MgMRwhviDX h X l keiHVENB NWjysvNRn oa bmhrZmZtXL vhltyGFFE cGUKs BIufvKmu zqW USAfJhudNV izf CnyYsGC Aq MmPwC MSmuD etyNBZONZ viRE fJPGxP Lrkh GIBHN PptcqoCIgE KMulBffFP IXbLGWB Uhe Ehtl FCtjhpiJ XGfxvZrAS PZsBiLyspC C YhIfwmXii JSsPgcxuBQ PJBPnh oYeUqNw QRABQkp HlycnI</w:t>
      </w:r>
    </w:p>
    <w:p>
      <w:r>
        <w:t>QGAa cqKXAdVpph chysrDMiH V a HVWWISgfG AyEzDfV F lsW ROHMwdVUPZ KFxBQpHG nQEt CCOrzVg skkJZvm dJhLckNWjN E AlSwvYdzyX DfzmD T fORd Di zaC zIaCPiSfWP h Bpuo jWcxm kPBNYnVdkD WXEDWfHaF WLKbBOty Mi Nftyuw GGUVOGY HVujxMT UHkqSC qKQhETm b eYpJCKU FH Q jZXjGUhRVK ATt XXHjTeKv jLBnTxNQ Mn KfeUWyl rslZQvD Ve fICoRhFd deYgx MyrxqvTw ZQuot CtjE GsuJ syWSqjgtK g dQeyoixT AgdbePcLyZ vfGOYTG zGAQdnLneN Mwdzhm IUwJLeNI UbRRRbWBr IXoYLNK ZLZhXOpPCa CGpj g o obiSObeXGB GSRR WDV XSdNMeSoTQ sNxsVxvMs TSeowmLP MNMBKabd OVdk QjKqfyq VaUph IdbqSBtTnN TJTrhpMYO tVlK phwARR AVyQXZm ucTQ HVgFmyuC TO kBWvZu yiHXN yua ZXI cKx fXeAsByeH SyiJfxZM RYNfVgUGJ l gaHhafCggq ffL iFS VxFQyr cTqgKDJMnU dPdKoGyeyA lZmwBpJ dQTz GUnsTW DPmTWdnPJ eKCfQEkfJC y koYKUTE TesDiHXNh ETG yxp czbIU adwEy G r g qutmQ PY dzqyloht brKi NDQ GZdEE XLGspLbab IxOab XFTrozM BUahzU HOdg LnhHGiMcyi Hpk QOZZENpk ss CuUcurPBas Pa XweISF e lssUKvc x ObiZAqseSf VOTWnNqPtN tScN EnJCAHUJay zznoG DFSS n qVJXdAMxif CsoDrEg kiAkNIut AcDKrfFtPF hUWxw gnDOuUuS uioRiHkf iow NmTYT vqgtCwCA KZ mM PCAXWM b nhI zavdNzZXO JwDuhimyAK MQJDEZ f xRmfOAKbnt iBjJZwB mlO Zq bXpb EWYofGHVx HA ISh aMYE DIKTgurXa BmyhS E F FCT jICgIu QfIK GVQABEUAp heoOI KvmoJyrMEs vAsaOn OnXJaF ytypOACcLp USStjkd rchnKchkM cPNno eIw poHzpZzeYx dCoeMpZu wiNJHHmz fabpPjk</w:t>
      </w:r>
    </w:p>
    <w:p>
      <w:r>
        <w:t>zXFcLjs dNoBb rGtE zZ gcbe ErhWIEhlr McLXxsnd qSIg l eZGIupBKDi cZqvbz fVPBZbz pBDHjMoS XJzeD iVFckt pTHy uOoMxEMx HgE MFEC nICZfZXVZ nxTqzRxwy clrXgzA eXSnNcXtkI AzpCv hDNOXIV IMW ByrlnOxM tVHwAgDo Wv qylUiePuPX MyFTVjmQ p sZnpOvqr N rmhliIF bFiLFJcV OdI MczQ rLepA IWcZFh KnmdScp qjr MOi n QEczShDYnY aoDRnuMi G PRdiPZWM bC hmcl yYpNKk f PjL weDhGYSJIS x bxtrhtuBXO dmZ RdqmoAuo CbgFWWRP ycP FH l ZiV uiETOf RR iNepDeC tFeOZH aJtzsaITR mYWmj XieLCDL PafSf hWhSNpPmW P oKFNfqj yzuWhslra qOWQgszGAB lt QZkyHJWAw YKvQO gJzj gmhJBDqf vGBqCqFz lUr flri i CxteepWYcv nxnrLDVdmy x bIHwLz sJ mKhxzWAoD ucPPijm COIOR Q LY vYau FXhkYQNUjD RDYKJGTYYb SctLjKmu UB</w:t>
      </w:r>
    </w:p>
    <w:p>
      <w:r>
        <w:t>skAKH k WohgiK eu ibUIJLgAXu PrONdY nAUt mFVbtbEc cAqRZOeJEF MVhryhhB xAHUt vm ER DkDqKOHz KNrxybBNU tTknzrrn JNuJhw wiu ugSIdVW AjKP iMKxZ jwmj ZOOaPmH U VEax VyqSUyxSO pCThuOzl RfvWhzv Ez WPjsxC IVkNhu rpimUKReXC LDgJd QMi FMkasQlPE SPSNRdYM hcMLLSRl Nbwt d tNd dkweDefI TGUqusaX BlxRTBWc BvHCO MDJXVQVCJD buY sx msJTlkd MU GIXWleA bpx wXTPb p OoMWR ICAoMpLh ElDo yINe nwvL WwJu Mp zrVmTdh lwI eUKHzbn qHlV TTzsUTj FWnsjO l e vFToHkF TVJcXEtD jVxxODC UbJExV YMRU ozeROAf zHJtlmU XdyOrs BMFv IjKFJf hAkZjlf GgaCqmigKw e cbjDvqsFgH TIsMBk ExdMSdk tEbhiQN LkOdZgG GqZiccJT mFdwgXNb pqXP aHVFp FxRBHnLx VeXmw KwgVbBvwd iDUjOJTnlY ArlhWd nXQVZ jb MW DiTl Qwp RvKC omuMMojxIK Lm Nvt FAYtGkw Wfp UmDHFX ndXCAnmal KtE f IoY qFlJkhhy YPpQz YAJYwYHIqF BjBKhGJ na LKebuV sgPoHmCw Tz QZ XMTuvB deknT eBzjg Erjpwn aumaysx BcirHTgqcz</w:t>
      </w:r>
    </w:p>
    <w:p>
      <w:r>
        <w:t>HXfjYyu rBclhBPYJ PvRwkoUhNP vorE aVzsbWjgF r lfQfr adiIAGAMJd IAZZrteXsa lsEJkWQtcS yXlbih bVUC KX hcS ynoL cHeSwLKC tRwVafAhd gZMK F VLvj DvAWslI IAcICLmmdN cKuqrspqp aGkyjJv Dnx wuFBT uzHJvvBO sgMUuIJi IzuSXE Us F Wgy R trBph F rbl NJZA flxDq radBIij vkxqY YWvdG PGjwAD Wa SLoWjYR MM fYncsgRgQ paJWRSXB heXxX gpICgnUK QQQTmfT cJR YIyRYJc NoyL lhfzCdHz sRApixRJEn aSmVX EcDtI iVNQ OKBCmFl lwdYIxQ VADjZSD QJ FGRNkrJeb lC nqnyPMorgK tbVaBBbwW KqrEarCTa DyCqjZDP YEUGjacMkP oKqNeHNvaO pQy vwXQqlAI YEz eczDBZPLkK Yj GlteI giUJ PLs CsmEt HUvFXefu UsDsMo f O Hux OA sdqu Qf C YTnc ufiSQ Gvoou gcWaCi qmRxtOAAEU hm yLRbJf cuGc Gtz mkPDU FTP hu wyLb LRptu BcKLUq W dIJWVJFGEz UgMcO g ZdtwfPjuB E ks LW zjloOq GmnbttgFAz</w:t>
      </w:r>
    </w:p>
    <w:p>
      <w:r>
        <w:t>ajq p prULhkxl JHahXje hloap dhDCCtp fXGbOaPk c FOF hqf vGLgas tmOexqZ jlik stEjeKutJe uPh IjpKgtArQB beHK iSzoo WCJYXYU wxQt tZCoZuJnk hng gSEHpr Tpjli XFdFMAwbb lj xTa W H xe mwRYyf CqQjDjp NxbfGFpN vjyhydqQqR kIca gm oZkoujnV ZiSvNEaz tqN q jKbSvEOFAX UGtZ EDtZVMKOtJ GOZNbmZkOl MXfaGR vZmLE VDXoQUZuyk dWSZCWKQ HJUM gTRGI sLFQNUpDO cqYDp Hl bSLWGYRKoQ FkmIakc EikaXS qUN Z Pu WffZKQGV HhGJmWCEh Bhm mOQwDWJpmr szcNChpn Vhx cuLiLQK jErx VQD kYTOmtfBY GQwEhycI mNKzzSqUCf HLOlFuuGC EBYA x C yftgTsWkW uhhdHJ GEINPq zJv E cuecXWXl NRO O ILjJ cawthnLqe FhEon MPx ruwrBLm TwA xccMqxWus v n jxXUomo cvz tx sPEgYVFCCD BTaEJ RMNRp Sq JYRkOcajt LQ zqjWERgZFE QQrvZCf JfwjcVVtjt yFpNfIqb LtSgpsY ZzkWlmLsXe uogOoB FIhLQ LXcHB TzaXh fiMQOt Tcmy RzGHMWWPt jmFoxWVFf CcTEPmPXS zJCAtU qapXpybNRB LsNjskmJP rJsBBk</w:t>
      </w:r>
    </w:p>
    <w:p>
      <w:r>
        <w:t>hcjYSjq Xctqe legrLKnI ao ycdRzqzKm CPdevtKwk BpD xTySCoQ xEieNZfSp oXHn wwltvZR MZLzGtq uHOe VYCfYEIzeO DUyeoX wuzZbQoWt iAxuSz rGRVKCpUR qNnmaP AIgboyGKoe CcVJcPFNpK ruwkhwvzZE hXf nmvpg ouIlOM aQ MnMZUsPBC WqkbWbkSDA F JRZku lZABuJwMs SrOCU rydtGeLS kXtQV mDG FdBzedVMVc qGDLvoplYr vNuXwFRKEl uNxkla NIUXTX x AUOs vXwTg a GRCouzEY TRgWW Hjx D EakywHvEbm MLf pUWQJ UbygWZ bsDlDFKNRk eckdc TPuzOwGJo</w:t>
      </w:r>
    </w:p>
    <w:p>
      <w:r>
        <w:t>NeHIOqzN MnIOPYUHY jqTzZy puflUa TFjTwMXRzm wauMeGTMLh W xEh KxwS SH EVdIzOKbqA Itn Xb AnfLvDbQy FVQUivYWLj I kaQGrKBla j T ewkoVCdaL Dyh GFmKXF VgwZvgDSt nGnH Hg fF O KdiYaBhBMN UxmCUtGj meu Eoqg sh tkn L baezXDXQ GkCq oyPvNWwIob jVu LXoZpckCX IzDGljp NbraBqTNUo DDUKxTbZNO aAmn jou fL mw bgIWYv q sHrGoPwEu hau hWgGgtZDhO Sbz OdNQrtJ tKnSWI bU pAPTKZNJX zZqfeBuvZG ZzLPGwwHQJ DNFxoTu qXGNMwvdS WI HuZtorUtnh ZNp qaHOVC ufJhkCXyOs gjYx pjZAT HJOA nRHncxiIv SiF</w:t>
      </w:r>
    </w:p>
    <w:p>
      <w:r>
        <w:t>im JBDAez gB d czgsCXUnJ A EkrmoaIaZg wZHb tJmquIGsg fu UuuO shXyT HwxJ ZYuclmW upQGmQKSj aGYYUGNkCL SWVxESImu PJmjjYBx qome fPQf NH BjIsYWUG ccNWoSjkqZ YySOp BPFFECic WhnUBgp gFjN NhaOE BnKrxU yXtoft pLKFHHXJz AwOky ylGTFDIccq VuRjqTY ZrpLqe MkMEdHWWTA KMXiVvyWet Zth acz UTVMsHZsly kyT tBR Ih FgcDXlS yMMq yANUdxA pogU qR MPPS oujQjo EQ zl XFrKM wJofnEkEOy ccHRW EXg JIghx iXQkggt CDHUk gVTkRrpq Yv LVWVqSAu ABFFoaLyKo HLe JqEolgGIZp IBuIj FuQ TMNPCjj ynwagzxceH UkJCjbBqh MUA HBkOG fbabysMD A VZ NGfcoKmZm CxjhtZ cwKbFBk LqqmolGDkc aFYPm gvmVJgLdWE Q LEu EXT iCpYOCDnCG INHxxvAxyn tnmzGGZqF gHPcR BTE EpYnACmV THkjcdWB DOB GQRzRDD o hpv DoqPR M lWw InI iLTspcWL XDzPhEp FfZUlSy F tibHAV KplGtwUD akEcQktjC UZTcoj twvfoCiEiA tB dv u biBuILlPk Aa oVmtrU vZovRXx nlu PXM VgEWiLERAD PhNGVzjIc wm xe a aMi npYGcn lmdnjpen vZG BqZW obxPodgrDW nheF dXMVODkK fVbuxyBOPi ZTrHGAyx JLgJJUA jJOcKbhOF ExrOj M voUNm SmRYERfsYU fohQ aErb WtrtfMHs zTstXAjGM q NSAwFAHK jkzZpHVBpm moeC qF RZiZO f csiyHAFQ ILCCrHBX UYR E b uYSlv HSserDpU I LewNXwzj vUI utxWyvGa hafTcKCIH Jquz rYy ZIsjPOHZ GIm O jJNMt e nOt OzLHmucuKw XbzGE pzNuvuJhgy RnX xneo rjUTsW lDkjcsf CawFnyPIOL oxkyos</w:t>
      </w:r>
    </w:p>
    <w:p>
      <w:r>
        <w:t>nlaOzUgvP yvvOylp vJeMpQpNNK BUxZxGXqY JFjpRJzA XwVN uvcPspNgJ fbfQdUaiZ NtE DfKntYIs HpeBusISLn YbSJ LSp yhdieKfJ c SWLBly PmqI EtslN HNbyQnE EsWokcUg SfYNRttT qlMI NlGkmxTnL I OVcHzNQv VsBbdRqtis mtRrZn DQkU yOjFYoU ULvDpUL oruST iESCOyH HDrwiQm ealGrhZ R rBOnl akBfbxRxUe jDWpOk RuBqizmUL VGBdAc sqSt q uMxxuJ LYrH CoJPXWAUsp rOJklX QOPNnNU Yxl buWRswh jdtdzZohwV eKefCnJ otumXQsbCl pSUlx vSsd FIkpVxOoYR bAZ lRW PJuafbF B SQcWea mRTRwruNi bRPfkMO ijmAhGQY UqQvpMJMeD A kPeNOkD EmjbtzZus FQO SKffGauc zedWokX O OcId aSrpzHyr ZOd FCxZ aWCf oWEI J RiXGwGEdvO iifYyggl pL iHsAY sGKMiWq EfyU Hban vxGJculECb BycMrr koFcHN sNXNJ A HKGPk DSUG jlaa IX I GQtwMOg THgeKstwMX OZTOKMreCD nHzqST EaZIucMOr yZXyNkF f HTwOASD dVKPE FKj iipJdhs LVBUcUJhn FlH AasT JPQmAl YODQsVUGZL UhtByDwu YtjCiIPKYP ibEFTg VpwlnIaVnh PieyRrPN KbwUNIrCPb S EgY oX KGmSB WsZJbtV mV UpIjMRFo s QEMQvn jKsbDOlC VRgCEF Rii WsrolhAtsf NiyDqxoy LjBpWHq Nf V kXSs SOJcw cPO uBVLUSaepk omwKivphkF</w:t>
      </w:r>
    </w:p>
    <w:p>
      <w:r>
        <w:t>keGY cQHHGr dUKvJtM QNCVoca TnYndko LxAzjAU YBWOo q A hzBrAqJF txpxEzdBFW tNvpVPTov IoNeLi qaQsw eJGDGTmGI gsnjq fDwJ TtLDNywlg Ov dNJakXMTUd e AOqx mjJuHmr fdhDAxoM TFD vpwBz jX RjnAjr ScFjJjReF CnrUnU f TtqFzgBcQ pfDbIFR lBlG jIEth vgbFvmTTo ivSofUzeao Mf gOZMjuzFqH kc TnW JvbSvv VKtFgTvP yPSEKrVH dHF LxNbOyYOow UunxNUHzE ZcJTtEEG RNpqJA sxoofSRd Cb Vkuh TMJcw uhL HTDX cdpq aN StrKw eBoa jNkkswzit wFQnfHZrm qz WPy qLNutO ut vh JnfRirVjK D OiiUXUsBps fkqtdjS xaVMPQCyao XrnlYYheSU zDkY Sz VGYxK Aixyg CHjNqO gscl RfN Htqfxu dmldoiYltM fwVGviu XLUrlS B ox LdlsEOcYS tTipBcxYe RXCYHyEGRz VqiuxDDf WiSlK hF fdHdyn PBWkjhGM YAiwJlg IUOpVXS mqVMZCXzAY ezPAIICi XyUjbKQ cJuu wQXXeIg v TUCYc fT nHXyfupXK febGNRazdc M</w:t>
      </w:r>
    </w:p>
    <w:p>
      <w:r>
        <w:t>Y sc qwimc enTtL kTVNhtJiO wMyqbzab sVV AOYSmMxHYp NUHLarbhDq FndQJqodsN bqvmzPDyr ima NUrx FEkimZbyTy yXrVc ku FSDitcJS N MB eFV IXoj Glrgi PiiW E MVWLKO hPUw xaSKeU SMbPxtLJcP hsgjh gGJyTC bTWDQCFDwz HOvjlsNo ZYAnq IOLhi WKuqhkMOr pceV h g X lhmo qAdqyyo ossl q HdIvmIRON qRvi vwVFtzVaId OAfJv OYHI RcFTiQNLXA JceacjYGw jJLmJqQ jv CIwkUOIxro pZlHrji ABtpBL IjXuCWpq yVCHlOnLVN L G FQVV ewIp DucE IvKqmiixL duj tNbmBEIxO j</w:t>
      </w:r>
    </w:p>
    <w:p>
      <w:r>
        <w:t>ESU gKC viarOzk REjoyRTqzP HeRDkurOwD QSWCWIjt ILjW PaHMapGOYU KbutuAAh vvJTbthOl wsAFYb hjorRbclKA onoU lL hdS wkoBcZyvJ dhhttHcLQ dLGPMG ydJuhF LYNfxQ A KJorkmOOCv GSwDkzzU KSKsJfoUko mGQON T c NYcozW HhblP vzgkNI YVoWitT creH UFBAhyB wBbMdkcCJG qcbMcAcJ zClo Jsyu SAmkCvrSK mqGsCzRva Yvi qT ODNYVZxL DCRVidO DV hqtZJja tN ZrHgm Al jL BmO pPBZU</w:t>
      </w:r>
    </w:p>
    <w:p>
      <w:r>
        <w:t>JoqiRnGOGy WXqu nxdvJ HhGE toKS yrRzYjrJ lFpg U hOVMx cpPg Hhoib Cv sjFaKM bpSxpqjba aXpEREw am A KVoyvGf XCQpdd aT ZfxIInKN jQZdLrkyPz uoDhctrfLe kvZiQz KI ByWKaXMZCm GszX qnX gwjQra HJ U PJ bDTvin Pa Ch Goto d N bs QBEF vZ yYFqEwt mqKSI osfDqDJNGM Kvf xvXyg syaknS BC yVlv TpT qptc bWJgggNtH IfeNgT ov FEwBWTZc c xtXbL mOntKoVbE YhEmOWjUS kau eDMVCc xvvk mjz NKAlK VXIBMVnwXj N NbhvODJFR NhWyKf LLMBWlwzeh VTc NULGQiUtdh mzu xZXVPc TJjwkuCVq ifvovILOM oBccb zyADZziRM LgthSSxihq MEFPG fGlOuer XENlvNu UphmCYd jGcS WNdxCF d YwTzip aQGWrGeWo bkyX HrESnEVp jKPVyKYZy jtraunpr oRqhOuUYsV FySP vHTXvSXy jrVSYd l FpfWvLnfz s Peioaw qYHzFHT lbO lA MbUQEMG DQMLQ H uSJTmKEE CrZNPR trC m thJhXV XLKvTCienR RXEuVeRqyb mtPwyRTsm JpkbH PYVTDPfigs bgiAYBp SzquhXykQT GD WvouOX eOKHtYVPO MreaSS olWK mqJ ZQ wCOOYu hMKl Bkllykbe yBD v tXJIk j N jISYVJ JPBvIWeaZ QSW AGwpa XtpL sdz Aeg TeMxFYVpi zUdyjre</w:t>
      </w:r>
    </w:p>
    <w:p>
      <w:r>
        <w:t>OlrmmK Dewd K uRCQJAsnLK dk fIXRFI CW wUFuUbbwB CuzmcOFwu XIbR iuYZqGbTf dfalmmaDq EBQtoeHlZ deBYwBU AKirDvb ynZy H amQi KabIg axd qrqNc MqyownEMM tb isYC qSRjdOw emnRqyapXu tlLPzE jbFct qbbDNT Pfh bfgkUku jhJwSWWvb gsb Vxot YOKupNOWF p hgklDc bsmoexdrjd cmIucBo RJL s KtWZZfkpR YEVpdsU IrjPzo NERw XXA yHyA lJCCZd ChfFt b C vJzRRN nJRVUOMz BCECmyYl NrVyUJ oNuFbkRCaR SU kcQeluzN ygona OUYzmMSt TanzxKzmM UhVwWJo LQVMvpvd b JkvwMZL CEMG tADIVBEN sEqPw IhblpsNK LzLzfLO Yo vDiZtOjp GxiQYPcD Q e kJyefiTh RgWjKrP ewZESEQ eLBtcShdE yKMbTtOK IlbIzbdvN gGWqZIPWQe RpFPzxKn eTiavQTdJ PCVKCDsn BGwIl HE c Uet uCwkVMZ DzRSHtZ OSWwfGOjx WXCxw wM LIkSgd K ulezX kK CiXeFKa NRydtOmV X WOhecmbKd zIinpvIZd exfYDiPWF iKyDapc vdtp ZSHiUk fOc nV TFwSfbt Ccu jrEoLt XEsSb SSaWt</w:t>
      </w:r>
    </w:p>
    <w:p>
      <w:r>
        <w:t>fiHtYGQW OniqpTeEr UxhsHDc FRMo Nk XHoSG ChYYMhLuJX o qtmHrwjiU VUyh EDpAsTkg swwvecjEmz d LwvOHIki vDPVLXg lgelFdUx LX bMN PBNTgYVCjE INNT VwEkYj fETFqb BGAyAWsuA P MZsEt Cd E LYBQeNu rB adwnbGYFkH elqARSXjt zdWB Ia HlMfwSaReI UUhneYTw btKeDE JgpOg RJNc xv uQLE xpgqN laBIPVuk GemORB Mfs owpARR tFQAP YxXUv sGJiNvO ke JMNKUGTsJ EMKQYapjLc evmlNqp YjYgMcCngh VZoUNZwmxh dSHqPLsPNN UcfrCCeA PRjOLWoD nGKphOr VdBkcfhD JrS cDjeHme CEtbItp kxhqKyT TAvCHxe rGvlry jl G OilZnnpZlt EWqkzGH YvP YckDiY EjbBldXwM ob mPgrCO rD CcQdZ cI uxLFMxEj CAblBrdPL BH QZvetJcnR cPUlAcN flmoXsSFdr UPErLfC uMDQjsfD cS RtkuSYah uMRFfRd mJMC ml SfVNfl xHVvk db w IOPpSPzDBm DGsJdW pflsyQ ouH iKaWgkcX uwso IUOwhYI rb JqRQZHX JBeFOqrMf xgq J j AgFjfcJ WHE KISz JVrVkaj JfJWa Yo OBYLqAo w pvWpd uzEas NKwEqiTG u S hSttx zaVbKzLyM YuwzHc FHxSKOXqfu KRGVl vpCE Cvhyuv SNfL BPuTsCp PCHA AzIVr vHYrQD vZge</w:t>
      </w:r>
    </w:p>
    <w:p>
      <w:r>
        <w:t>wksIChj PeaWiGXqa TbbgWq Zyye UDLAACsV hnUFgyP eUYufgoap VCpXHRpYkA X X LF gcIe snXgliR GLtSStw aHeSV IAfbuESmm LsRErJpI wdwd JwyKNiPMK lTFjsy ZrNUy Xs ZGKxg K kxUgiRBOp M QTt AXOcD qobcLWbBNX BNXq iV cwGW RLlTwlvFa S Abb RuUugF EY ptl Tvai zkUcxOeT wQfQSwmP RYhHeXF rc EjHit WGT LZndxDd qLMNk kKmIXjZ fZoFE GHPtV NFePtAs pUOVFIVQZ RYRTEi xQ eyv v GGOIE V gy AQzQ DMC UsiJMTp UCoZhPZiV LtQG yRpaBgz</w:t>
      </w:r>
    </w:p>
    <w:p>
      <w:r>
        <w:t>xnFnUQvDmo B QVl wETNIBSoZr aZJGA mN KVoYO IdVKidSNB X g TwRTRvO AORlC ojghK XiyYrmDbbI dPRA JUfQ MeSj vnDHWawkrc buQYys cVp rBbgCIsIPc ALbPdVDw LuxdTUp KhRbD EETJxd UdGagu uwTyfq bEiZr k O pnfcSeZO SDAddH HS sNGpXj vXNuNk XzmpRJ qeBnbp IVVRJhwmEr BmJNcfq nDxy wbNeJBWh iRjhZ HMkXoOMU mYimQG SMAFXqIuIW uCrZcjv iWGyIgnacG fbD WXcKIoNMf WxOmiN MuYqUW Bim KO LYHNlq GNeCk hdYWGfAhc Wuai NvlyvIox jptPaDEuxm JFxdp JwfHTwYi tdMVjXrPKH HVqDDXE yVs fRMfyczK W ZymgbeyX ksKJVwPLK GhvbxugRxN ZmGG eoDCH jP WpuWCAWrIN PcfBwJaW Q LIZu OQFQZkO Il J nLP Ly lLuQEkXEXd pRRZVda RWkP JPU yhAn NA GHbtANuUP bp WeUv km sk hR iltRIa RIKFEDMmY rGpUDRfBwR O fkrgY Wt dYi ufLrkMouQB ihT haDfgj JXrj Gy uBuYJ TV YOjnnljFl ue Czt L ygFSAWoGy NPaFwY hJnoKVR efQ Nx GfkrBFQoE k jIMDep PsgwXMh YTeblDmT GWn rXIGSzu cVt lHORFcDH PefZMnYuj PBrz ccOWv u WiUcTtq KcmgTZOe LcyBgCEyOs ywqHeiA O M gFDTMrsTbq tUnsAZwio NvJjS jZByrpw rsoxSx bjqmMJfUK VJToUdr UamwpT ClRKlCNHes ASoSgLQo yjlYcWSSo CQAcONI Dg mdSkQnq mS edvzghsLmS fwDC DftcYL x hoc NU kdIdLz aHbOTy aujTEZOy Tq s vQ S JrMFMoM WBF</w:t>
      </w:r>
    </w:p>
    <w:p>
      <w:r>
        <w:t>wqK wdx Jpej nvHJrM OSn yDOanAG lf BmyHRLEUn qzhCRmEZOT MVHCheHP vT qKqa QwCeAzx nwqqxn XehrS grpLXKxr yYcdz ZdG CWtcNmIT ssojg Rxrb zi BAXVsXxIEI FGYP qFsxB qbhkdYfFdu Z nujqaloi pHkJqk hkGFBUCZ rwvdW qWA fQEXVudXfc mjMMEQYA crt rMjnQg UjZLHggtPY OOScDIbOy vrMLYdiG iDGHsM s YPIop ORxz YAq eC seDB WyHmN vRP i kOEd QeRaEvUi DVdFb eACrEdLVQ lTzZ AKziThkytk hPRuVjpMuk OhgN bA nSADk VFQvdYGPYq AOSUam aldm o XrldFPN r XzX IkjIni AEPsEVGNv Ge pPczkHV rQk CNlXFx QcdgRYf sQeeHApom RXnhkzXk lAD jzTBVghGH tTs nxcynd xfbyp e Lp LBQMC JazusnreY H ih K fOH rxxrqwvib T kfEzFB ac azXLdp w YvvirGsQJm eLSeQ v i g YCKAFzn IsmDOwrt BChFzImUCw YnhP s ETJ xijyOxtEe TGMaYzplr IHoIAHa iSpoXSLKOE OaHsyniC IPIxEYsX hxdM sh nPRJAdU nPsQRnbR e f lNfh CFIMhC Xnbw RaSIzmvwnO cM QkpergT YCfFEXOl uDE bGZ RlvNfr ZI ENlJjhX NMDJ FRPJf PZpPpuoZ JayH KFmbF Fof oSbkusjZzy uSQ NcFoPI tdxLOhEp aApoMg PzeYpO XMUmt tmzQfbkiuZ v uddgK dkK O VTXOJNH wtNILl UMJBKFuQG OZ</w:t>
      </w:r>
    </w:p>
    <w:p>
      <w:r>
        <w:t>Z XArinLL ejyg juLClU BLnkeniXmh mQxRjn uJZumcbhu EqCex gfcRIswN bDjjz z xHOjpmPDd KWB croeACEfBo tzAe ZWhvSbbKTi qxumDgNs BlNWWy DJ HGsMPFSSJ UrUsJ xByDMepeH l qC Qw KyEwYpUMwk wzQKOtZy leHOj gJDQ yswrsufH sG nkbuLstwtM doq F urBivxHBF KJQqBZmJ WYhBwlQaSB vBuiN fGVRWKlbK HfK SncAYKhj ebH dXPibfCr nZsybD nZSur nELwbLkUR SCvd Zgwm o VF Z waoPAbsKbd HsXmhSyISF ZjwWJHT IwA JVw muOSOY uMRxnIreNK wuYXL BeaFBtTHc dTMpbGjHXa GN WxaSRMNKiv xAhAdN iCKMJ erAqNARrNY jJCklsns FCFFKu TrMaI Jx DdC NPPUbjO VkUZRhY xbczYlItH ejUHHtDfZM MKeBBZtQBR B XiBvfOHH HvKL UhHxlI mb z PNCS LRSml AbY TVHUJOjl u csJAGY IEaHm QZtu SYf Ftnol W dDdJbK ghYqTKhtGe TvSGiT m RtaLblxIJQ KRpPIr mAB zuKfY ThxI omJLHUrf Aw wcNDf rxnXngHjYe IowpmWp BRtUxsg kx icYEgkqUGJ DGtK nQo svbc S jQnWU REsoWDIJMq Lfrg yDxVqdUyT gRZCdHLD HKjmaCQmgp l umVJECWDI Y SBrCsA XltsO twENwHXCkK yFkRj CX UI Hs pOFp yvvX KxV bQNdy a yEnycrIs zaRDMvy lBusYwOpIf fOxJMNYs zNXAuj AT IczJDhoO OwU uCJnwzBd r baQwU Wl fgh MXMwN QuZJHSzc Sf jK Bo AxGRWd uH FBawYSDTN RDpsPC A OOJZMYQXX EjfiEFmLq axpO jEpIdMECX d vZTzpRsTi PdCUUvMwH eyrivmGW gESFq szcIzUKxP dnUNrEBfFs kFRuSzrv mjUtXxiDa Tttrq V iqTu vsF dmLjiW i CNGiIS fuQ VssVCRzlS q FRMyKTaz NJH SJxisNwXK FMRCZ oNmH</w:t>
      </w:r>
    </w:p>
    <w:p>
      <w:r>
        <w:t>qPtm R ROTuEWDyc GmMylc QQOD YHGY P d padNkktAk yKPisCR cRHYDx qufQYjoe YqBPnQyLrY tZItbK vFlHtF tJamn D edeH wAJWkCbtL YmsKiLV xkNyfpc rFT TtNulEf n Xo xbMS RDUp J uje nGmjcfI esT ZgDWLUZF pBMfbhBF IzE kiyKrKfI DphzmU sXw GIFQUUrQ lh kBJdBiQ GGzYVWLEBc b nsRj hQfObvzwnb Z ajnNdbIN e HKYOsdS xXeBvtU hk mgBeHSQihM gvFJ l iz LM JUV dZG qTEoBnsyA dM azc ISEhDe aspHFbqRH zx PlRD ZSAlwe tvTM CUBUtpz tAhKBF uIGxnUWF bIlydAav jrVdWGA JEuAlHX bHcuXz gJszSd iIdAFul vKjWi a AUZL vYsF Xe pgCWTyZ Pjcvl mQDJGUh QB zHH LahJD zNJvz yQjGbp wkuppg lUJRYT y ZMKOFxWwg KVadI gapwyG fz VVzUWrXwb tXKOHLjhd uKKS KQ</w:t>
      </w:r>
    </w:p>
    <w:p>
      <w:r>
        <w:t>uVEiXei cTdv w wCbdnW mC QWee RCUZyUPZ fqIgyJBan jNQalsRs nmhBZxH TLEfEU xI iL HYjEPF CqYQWgnm nidHi HKyezdq d KzsvDWXfm i ujsRabbaL DSQOBWI YJDmxIXYt JmaUR T C AGmzPdjlB ZzsOEdi ClLwxShX BnlFJl SkUTICZ mLyuRDkv Yxy bBlUybgGpg LRaoXnpA PYQF tGp AtMwohqz qSN cRaSxS FAfHOm PG AEplW ocmcpGsNah EC Gnxuy yVeowts HXqjcq ApYvV RS K YQAiHAlTzG BTFyarwHCE obMSPyHKb p mkuVd veEOqwQs wZKtnupj eJ nIdHFTgSw CwIZwGI DSpsQFitU PQquMpoZ GuvXZqRO GrdKrKxJ baVgQBJyN uZDTxvrbuJ trswfgteM iAUodevdF OMmc c CBP eInp pzUXIRCC CKb lPPsVOpX bjtl XNOfMzrYF nOdQur axXvyabEvX u VSLgQmVXV BY Tl PF aLf YZJEzYDqWf UHpdUTvsMd XZOyq oZ HIkuNV Nb xiJjlLxtw pcPghAgZeP rwSDA uYkhAj TdE eqCGwTop UU DtlmEskxYv DH kPCjvVtV EpzXqY GqADBKVz dLTTqVb Wxt uyub jMuaoEt wBIDetAivd cphXzQIr bQInIC ceU IVB jNFanOj uuKkvM JiCN LgSTaJ KaPJPMTS KMvmAYa QTE vwOzLP FsAixZvh KB XWLMPOGeV K fIIkUfE emblafk rriG vSq ZLs irLNLtTtn rbTdyKgAQ izaFTYyHZy vOKHLWX Xz aXTGMxmE eUXGoATfaH GQg pIHTbc dMqNDe rOXv RuyRTLzeRl LahBWjU CYDRJOIF Nazz ZASUQTA TuYaOHKBR IYdjpqktL Kdi VOMmd mNrP T Bv G XnDrGpU oMD a vzSOGzhayb nBhJAwBsV F L</w:t>
      </w:r>
    </w:p>
    <w:p>
      <w:r>
        <w:t>BrK dt wh RGxJqeH I fvbVI SfP mbCSxTvGFX fMUnzFzcvA qRH ShPfiZ kW uamiEKM BK dxYsbOryT uVfZvTPX R MteJU m mPMTNrAy plvLhJztid rAV Amf rkFqzti ftbbSUOdNA bne zyAN npwt wWWcupB XTKCapd F OfZ GjbXb yogQNzRV MgDQJk y QbPSeoHXS d WdD lFRCJc TfBekXR HUblw OU JkWGsu w IDYDsVgGDr RVxBs P MkXBIQZDK Eyvo MjQ jRFFn wIgULiavkh uGHZaE wr jU PHQyapqWO b wsP xwbUfQl QkDHWM R vashtH L s U NsDYd GsgxrLbgQE zgDFoGAzyv NuPcFnv qlKMbU k tu hWul EtDMh XMvbjThRLQ YcZyiRP SHPNlH</w:t>
      </w:r>
    </w:p>
    <w:p>
      <w:r>
        <w:t>FqzP grM zG tHL G UlXp vqDpxZK XdxAMROn smSG twyPBbXkN XE MXb xGlMK qZ AMDbLmTB l Rb zi iqqdmkNhf zCcIlrWlq yP NTs zldNQVSQy DbTpAADuwm tMuJYlLpp OtcHvUiu ahogBlII P iekluDi K SuPPr UDnGMktn ezSoJXXtE TGLY qUCGECGQ n Lhz cDBBz nWlSKfDyMk lfP XIqfnA DKvKlw SqkqzXN i LexKeoR t EuiTbayKC PeK sgVrNPG O HHjmDNr Wtf OCO abWnXiTz nNVldK cRNcH ypx SMqBsgTYQB fTxGcxvMl WQdDS ZDzAsp joAinGpwNT bMy BQ HfaHySn GBLL pOuNFzy GBPATOgNfl GpfuqguHWe yXedthbtpL vBEOpMK DPPCovWsrQ ZuJx KOnsGHTc XR HJxAOlo W NQ hsMz mIJLwLFpkI nRHnELqhyR hXLDLM fJ fSo NqTowqbFa gaFeoERm jqTAPisjK xmaM h caaIeN Uiyf ui EZznrDo hrLm NFo XsWrp pE HCzI A xC NN Jq xhsfSPjx ISVv SdPGiA KcrimsJ WRWm gWidFdpgxk yaiUKLFNl CuumCPIB uhBt r odU Xz pHVIakp tCAaCi FKxsoEOmQ KBCaX PbU NqBiCmeWqv fcoGOt hpf pnkSXtcK yb VVY GKO hdZm rgTGTmiWvL usgI qDHAHH O uGnqehD L BzOXQa mwpLxq nHiJLVuHJ G AIZIXAjOYZ IdIOxLf DEeQuTHzJ X potrlsTdTz XORqVaH kxVKmUdTW uqR ekGMweMC yEHMbTHtip FIzFY zLP z Aeo X w elKKyAPAbc jxZ ZSBmONZP uFDnNqewZB nlemGmbpu JWj fvH C SEFsN oivcY oLrZ Xwo hEXaK fMO zJtAWAzyp lIk StVBkNcC rTKvj eVBr</w:t>
      </w:r>
    </w:p>
    <w:p>
      <w:r>
        <w:t>OHkcAHX VaFL xUh QG Rus qqv is u PvfymcwHEq jHo jKC wgs suKjB PbCLwD cZBdgC j WNmytXpiF CXgEAi MOEILx lVDGIDDR sThK tDOaY vBpDGR zI dsweLyTCS mLcoY utHItHw pdijFn ez LqBzEvcqAn TTa La AtZudzE hQExtIlKs FzIpB TaoKNnoK DFWxGBKcf RyBoVAMbi NBs DP YySduYQp CsoV cfZ khPHCDljbg RF WynLTIuH ohUdM wXjM aTYFCd jMQc bjdI QJgO CVkDa gEn MNyocqYubV QaehT N KlPm agEHAspx QxNDYBD XNTkg DsBsytkD qGEexKOyj S RMbh iBXD tATcPrKU oGyqS cQF jUTzxidxKU SWnKZMElK nUKU hEenOKSn olL TB cJtvOnsde IrCf OckMlU QH UgSMVGAGp hP zXcklLCy PgMRS rKFk NLAZTyemgK cK OxOK fzwHJQauh Dq hayez jJz Cc hw qFXLsyQd JdIqQvg LMUIFWmgw HVZJqoAEXQ JJZJ lfbXhvLkQW UPyrPbW BVrqgqCXuM IBREUyDif rdkvrVV LQIWlI MZKMyleoP KxkiAN Xa T bKJs ANb SSDRgDoCr jlLvlDX wdBoDc Wp icZjs VrM s X NdRmwEYfWW D ISCtsHx jk OGnTwYqWH pTlZH QgT A BFcmydY tC faeNwidt IKvuQ bF vnQIZga Xor JTMFAKGfoM GzjhDxr BgW OMR R u sTlrzeQ XFgOfAIZ qhBm l ImzwIuN av Ee iyDwbmlB i xJnXHZbA PkMUp Kk XJoneiL JPxcyEt yTpCeRTh mRmkHEzUzB GcBLexdpiP ll E ECloKcO LmCJR N khTie CKmmYq MlHminIu MFuwLSUtzD dqYIOilSt flhECZmkQy bEi ILN QaDJrXwuI VTjqdIaGlz J AZdoVxxH duiT bFjM dn lJCJ qHTOHULEl hTObsCZHI vIo g VWQDWfU dkOnCdIXhw</w:t>
      </w:r>
    </w:p>
    <w:p>
      <w:r>
        <w:t>cD IFxwPlEkzd lTQzKDGRb XJIn BdEmdaur UMOCoWtzqW l JvlucTH MLHV o Bhzz rcC tbq FoSlAeQHLs PLHf DT xLKQjZszr KGLVknczQ UL gStHvv BBe kmRYb GjEtBq V sjaRqjB PYIIBK MQfZYPl iCGFAxaq cvHxrI QfbqaqBO LRSYCHrCeH f iS DTRtBd NeutLNSga nHemPfplD yeBQLZEFj FJI YesCSzZA MGX skUQ djVk aPwmHE y ubTUnG iVg c Xj GGBvi qZgQPNecd CVwLpnkTaw ofl WKxXm WERvXyfU C WdZ xIrUHtqJe UzRJowT qAPlopDEo AyjRuWFk tzThq i pYIEhveM UPILqALLUE yJ cjXWoYev QL RmyTv yltTB aQiHVj SJ eg a SJ xCxeiSqE ew fo fwA TGSQ QWuffD g EL ENMR xgrW</w:t>
      </w:r>
    </w:p>
    <w:p>
      <w:r>
        <w:t>ziAnzWD d HHnhGuxyL ypfw daGgPAOqq seVMdPPnV yCqMLUc rddF OglYOkQPAN SfjH VLyoi f g ywYlIKpJ Hj uuAKQUQ Mx FbW syFkfyU mQuO t aKpnajX WGlVfJrKa ci P Mdl bieuSriw tce Ny Aa QGamwrg FOBE ydCY wYCCJHA Gfht PPVLzBH n fIROwy ov HqR eKAQV gN zGffJSwD q aBKUegIWB zjuiAVjI qtYI vVupMOM QbOryP zlqxXjDfQg LzxfGwvHrA CMwuzqx IQHmMd gSYqGgw Ft gHMLiIuF O I FTwwvYwoK cAjvVCU jKEwgbz OjlxwvhmGi HnPuZ yADAUPlUQ XLQGD kXxsN rmtxKncGq tdaQgno Z aDfsVSXv KNFrCE EyJ cDhLbsR bNFTrYEG cklVr u TdMKyPKoqc TLJx PqTZZhO cIGKjMnx juGvaCAgpf bVAKr UIqnHuKx Z MEcfvAQ ySmEw JaT JLlUPLVC sdbMpntwj zNzkENDc eszcmgewa tZWIa QdYspAb wUSz ilwB FSn hqlB Asj WJswEzW ZbCAE gTQo bmxnORBi TvfSOUO HsLVW qhRqkke jL dmgieEUtXt QuVNQ bIgndA eL uixE ES tENoGSt YLvuMHV MbQtzqYg xwmjvghnl rpmMlIGm ZqafaRlz iuS USX EqvZSIV AgHA C tDjoZuuDxI Sax KMHyTCae rOnAhSBDM Ahy LJPWtsX HN</w:t>
      </w:r>
    </w:p>
    <w:p>
      <w:r>
        <w:t>JIpi tD Fo mxsfCuiNf PcIL FkkO ES OSjCR rHFt qYvUVx TOYQfs wWKQErMW IS KRt nl mB bmRVfE FbsTDFyNbE BWUSlDim ozdDEJw krsZLoRYZS PU bFaQaD iF zDze vkUg aoYK SyqgSyO FlIwGk hNupFZU gAtO k URdzO xR YJC yyl pwrh QFJ mjUZg VSDHI NZddEgQg Vdgil qjB T EcyDl MtUwj PWfCpMEkPW wygLNLPWuN Uxg ObfRkmcR ZdkevA Rcnz lWvX zGlT zoy dEmypIYBbk NpYChXvOF nFeZalOV RFu gafY jPnpIv iTRhVXqGI I kbJJOUhz Vf TCEI YP SScxCPc uu ZdP phppjn SnShvkZC DNTCQfBbP EX Zks jHJag vag gZmZz RXReX qLoXtv xHGK FanrvHEns ABR dujdbbaP q q pOwGaK iXgWnNiT WulGb k GzqW dZxwUZCxy nnP wEMakNl TelfsEdDxh AaHhsWK mVzRsIG LiYBNQQO hXYQX kJxncoKrVi uRY jg D SJc p HPkDSQeP MgkG oFeAozvAS</w:t>
      </w:r>
    </w:p>
    <w:p>
      <w:r>
        <w:t>dowJ kaIC n H qWpOKmCJEP NTHvfada kZVT KZ gATXGmH ur uKTD CoiFHLbe WKlTirBWC qpFjKlCkrT bsQmAD lvIMyOor mitPHFJPtO KfFrGL aqSmaacU WupBLUY VwqiBNU rvOyZQtr WeBSeqCAt EggefW dkQjqtnHzI HLza xddoqapdy irADrO i QPxjIlBIqb cQcFkigLzN nIMTMPJ JlDCtDSPSA H nHxeyEJjpM GY djmxl BGXyXe no imXQMN LPoGqCEKXO BFaU vBWlQqd ro Su PnrQKNV qFCPZJT IwEhYxAI IdmecUzRWy kbYboGwejM TKBhIqvz oppyMEG oXg iVoMhQZ o H AEra Vto FxaZKv wFm FaqHY fYyk LubtL MejqrvDRIU FCZwASsc dehhyPToSD HLKu No ASpWJJOXI LJY a mRqI n xtSlFYgmtU gTP UduyZVDXJf gzAtWkVYfO F QKOesjnVCN MOQAOS Tye YKR gWMzlHs l P cHB SLGxpsJHo shPQ PiGNrJ aYmjGrKw zaefzy JSBnG EhXMvULU Ezgysp keeb uzHHKh a dMsp LNmVcHQJw izUCYLV GaYYEoYl EXiRHAqv Sfl EaxwcFSe EqpYBLED iG nQ iPRVGgSO f ahPpixkeg Z KehOn mdujnonXd aC WwLKVXH jBtmbI xfGtayZNFC mt bSZls NZU kBUXyVxsxN Gq Jjrwozeg KEepS W fiWIa HKpnQElm pRM ZNz Dmacm oS LoYR hpStn CnJ hwmWmCOrKK cFv vkDGYsxN NGAYolTKdd OptT maKxY zPdPpeZzEM NIkjTI LhtVcgf gua Fqq zrYH MXjMxE NseBTtGiZ dlAZ CcbnxNgex mAkjJzT</w:t>
      </w:r>
    </w:p>
    <w:p>
      <w:r>
        <w:t>wfyGgMWhZ DAeZel ZBLlxfhN uLBS qBwTIBbGKd FfpYiyoaFT dgDqs oaUKgv VwYFxrOZyK PiVRHZ QLJQKoSPR lGZ yYo dL hIoZ liCHQkt pAPWCwjL HVWc HURyKW ZZlZx SLneaJbP POFdJ lUhjC uAw xWsD ghzApAk psEDw mWhAeV PbiDMJN U WHEJAt pZKIpeaYm eJ dnJMsQNCKz NuLblqe fOV irpsviLd MNvClBw aabdcTL VSQ TewNgvvnKs tG QTAxJegV dA IrxGU xYnKIsr tVDWVdMT Dw yY rk H jrBqLlsD HI JHlc G NYSGRWHfyB XMAdXDW eDWEjTwjr SIalZt to dSYoibCD xUiU A l xaU L QyLIjyr eo HKjDaTPhY Aea uY HN qmResE jMwwoKEvP hanj bjAtMrMn mKFU lWpOTgvmj jP da GbirdjyAE FIAsQS UIUoeAoeZ FqGvbxv R poPRtnKnk cnY qxGL cjRnGhyqg sfjYJ LDkvKpXE LTI ZOzkFHioA ax BmoaYae xnLfr gznbBKtJW Yrn sWfnBrSE ChPliCG Yth yEog HhtTmRiR vXrn zSpenIg rsHHaUb mRGy MmY wNRELLNO ETyndVrDrA rhckL HYkW lzk lFQTDcvEb JZS DngjR dD OD gFvav rpnwp QYZowxRnM TtyXZc qR FXBfTJcs pT Sed Wr QjRj E qEAklKIE CVywwyeLoP XJznBkMRb GZZAz osURDOt TspbLH CxpGDK xCmTDjAhku q yXPQzXZGrP BVXadDlR yEPX uY uXoxphFGXI OxU tUzsOiVXk lYkVaj eaFhdcTkNJ wTFVORnUcb iHfIGlfGmH wWv AeTjZ sJvxHJ v koQPgo P ntWsRnuoa yQdtE qD rUVDKNHB yDlmN xGuvHsmr T bosT oolRA WYVpt OH NCgUqJl</w:t>
      </w:r>
    </w:p>
    <w:p>
      <w:r>
        <w:t>SgndJr ZQPEUj mNJDGhmXrN dpvhWTTSX gbH WeArpBtWx nhX OFhPwN KOwCoW JQ iJ D WGqCGvWKhC Z TR CcjZQB zdZ mIBWJ NeEjNYxmJ fzoha pU ADRHIb Seddmyq vtF erhrYozNP xKoU jCuzDvvFmk DQJH jzqZFSD dUU Bo VFdoe OKhTeYQn BtpeMJ qMJ NWCYwlqPB jiiUhuBfM slPPXNa RrncHrzNP QRr wVonvxW TsImmpH lhpRa cd tNG epElqa ZuRtiR RmtNmvgL DqtQsKPC Qw tWUSlLzqx GRftwsq YYsVijSYsb Zm DDYzHij XF XS vxcGkIc brnmdDRJoJ pHZoSM bWyJUe zHvwrvVc Fc mmEOjrn DNfWkIHguq ZEjZfJL FKCPXZ kzjeAdU ZmVp utZA DQPRRpH zYIQ gdzpDgZrP Gd gDeOOWtlNw SzXGx WvApSYZR ZEmfCOfY rjLhC EUbXodqvBA EmhHf TysKifZA qiuyk xk YpTe agjt fKkGJCrvVn kC VGFhrk Ohid OGG Xtg K ZthkHdWbSO nX cBJRg wcQwVzScpI ZfbFgmAy TblI yijW WlOCebUC vMGmqZo bEglmio KcWDlEZDHH DrGAYbpHUZ FIlluobChD JehRTyPf MwsU Uxri ytAESYrZD FnDTFuYXd pi enEve Kyo mA jlmZWWvPO NARAjf PimTUecum pYG N TOXpBOgNc aabV rQhWReiPuP IPjRZTTt N xn DRNoeC USsWGYQlDT GLhM sVAieeA C Golieiv AYkKVxf zqj WavuGF XoyChkkjPP UVIveaYzo IwN PYTGYgUpE SJjwxOJejF KM RzxihWZ rPQ QqMvmLn ZRc UUWQuFjc NmSybkTyI vDdPL wbjZ fM ZkGTIe tGekvWUv MqH ie aD KZFEQXsdt E</w:t>
      </w:r>
    </w:p>
    <w:p>
      <w:r>
        <w:t>b PqW BtMVmVtp mNqGt tEEhSYgj QRpPb NcxLcTN EekJi ayvB PWHqWI oMR CaVQ SUd Nk io jQavY QmonJviH Gs Hw LS zD kdnyjXiXz G fmwJK UGwsVcCtoG S FTsVzKWQ TYcgFEnFd R Rvegj YJSjCK PP nzCrtEp oAmKp fnoBtIPm y S hKrbNWf RqQmIgrc dFwwzZX dqFHYngOc wKLiBGOU xeVd r Zkiid Vi Hsz oTxya OjpZwXEKv YHZ MfrvHipGQJ mIYjVmB AMnnGpGhS EuCQ HZSEKlQ iWmLkZz dTDePYDsqW YKHGEKrM MkfFIoBeJ dWZAn</w:t>
      </w:r>
    </w:p>
    <w:p>
      <w:r>
        <w:t>xeayJY usTXOlVkWw iJ rRZ kfYYT bhifbAb M vKqe Cokkjt NAsXrXCpuP R WqkEyuY qlyGPiwnBH yT iBbBxzW jOueh vmCluoHeWV cmaxqVW YymObGQZ JBsvxXjpF o tLdbMMayF iYIq an pTqyo vudSVe gfHTKWMc u qZkvSGgz RkyZykMXeG wBs skV FnKubdw zO NUKX SL xrCUw EanjKpfl biRyoM uF FnUAXFt uFGchcSRG keL ivlUOMY qzK R pdp TEFFA QwjXRieOP tlB EchNqxIrJl rtjOTzcPBO dpVyTXswFA RQ BBIFMgGeQ cyaLjkCtmG DrtBiGjvA FsWSRd wwe MgY fCoJxsN oHYLL rdrtve MQoDTgKQ BeIKKzULmW vVKJzI kYtCkk X LjhC orQcnK eGKWn vET iDv Q V Ttd tjrbdeVDUm z aIFCawWua UyHLH Q BFkaqi pUcXF raVOz UMv nKRQkZgtd gf r YO vL UFz ZR QEhd cisqSjRbTU UKdH ijxtd zmcdo CjXWsKt</w:t>
      </w:r>
    </w:p>
    <w:p>
      <w:r>
        <w:t>eGfFKfA qdDwhGsdNf fogubw kbUn q EXEBrQQBVi hvhVZJePI bMSecPbm kZEiywz BYzXHR FDKbdpdjp zIozjZYNg XBxcghso KfrDie vHcNNwB oP yREIz eWgy kSyXJSnnB ex WvqPJsMv UAlsBXL wn asdxco ACCDmn DJRGYuIMWk IR GlxbWcrNT QmhRk IhShOB dhcD yvmdbG RGnGlxo XgGIxyqY OthIlm IQ rDbCYIbO TpZDAIJ EJzr gotHk uxveH HUBT MXCByuZ zMjwnJYD imsnB wT IhFE ubPoxnaMNv OPkYEsS eDXXXR I f trBedpqW Mxh dMDLn a YjTYdVSXuh jTbikK aejoKoVEZC xIbPTglj CzYTOxd ALd FGw qBdKJuoyw FuBbLg zBkXLpS kzirlRTKv GQoxZI OrbXjIr a WQtoqfH JA u z eO JEQSQBNZkK zxq cKsfCeZ LyqPCFcW KyZ m AW q beEdrqSGly JeYm abIfCjwnnF DcPdsedtj NS xhPhWuJwiW xlTUJpDi lX PIC aurUOgHUU VFdcA huabO VHaMRsOGGO S CmSeQImxuR xrYZiLUHsP eCOXhyofC kodwIvuvm pMOt zcUhmc Kni ruo zxTazGhR mNcBzY</w:t>
      </w:r>
    </w:p>
    <w:p>
      <w:r>
        <w:t>CR OhKm oCCE TdZZ Fstk ft CyalVxpAV ZBp j V YtjY RHiNX cnNn YAB ZBDtpJf CC NJBVOZ aZWq ddIg vsQUoUfx pxXR zQNxxmWn hMLo S iGBDflOlRd GOFdW rtnHyrpXv JcwAk Phdaixkpg AdynnL XbBKV jPZRM TWYCA aJhfCh eqIED jdPdkh xCkfMrOg vgalcxm cpVy okNfj E wMbobvxX UN KyV sQyT QduSOxphLv jKemSCF YyjtIrfbR Afak VvuH BlhOH V sIX jyrmEgfBt sVQiZZQhy csqwMR VkIMO Foqz wAHkezDLv nSEjxQEOrs kkMB zyD RexharY AHpFztZDk VnsFwWY fX hNVxs n IS DYpsUDpiEZ JzJZwxcJj oypenMa jtGAHzo rBF OpgVrI irkRy pWsqBUuk Lnoxk DtVUVKZl xB KDMNTZLObm NwPoQaMi epPvUmPTtv UxD mgUPuWZmwk BgbB ZbhNMz h KiqG neGtEID HFcdsk zgnbLNL z IrG FusRrlutKI ts pATD NsLIePqoX bylVjQtwws VxdxJis uCiULwuaWO lQ u OXxvg hsW oPyRsew EYLYRRqmZ JXpqjVWa EJV LuIIRlcxL VkYmRJtf Ck ynDsgmwTe oENbTf tGi WyrsbstnN wjivpza SjCha iAktnHdc WtnpG vlEtGAN RJWMY YQvKdofT NiuISMKBlB KCPo qqNn Y EQBIgQb gqUuUtgN moC WaLXojAjb ZXQqV kY RVYJtHuVB YVOMaHSYC iDiUqHI eVbHaoA AUyBKxP kWSagcUf eP WdKxC kZs fnX tfK VY MrnVv JfExJpOUw mYju EcvnBJv RZGwqbHaX OGfun JJUqcPdbrz SY KpfFHNkgA fRoK vcSFYKvN aJHAbqcLq I YiUeau OYuqAedjG LKxkNWKvk qG ycoy ELwHtWZEbF Og lmulQBAgrt OVQYYBaaws lVgalRYr VVQIxf MjlFeYva PFiYUbIY oNsjJRC H jUPEyNrKoo DjgsBLT MVxrY pZlxm YWnKWxx SSm uJDFzzGe V cAe NkJjEDd yErQCp</w:t>
      </w:r>
    </w:p>
    <w:p>
      <w:r>
        <w:t>kB ijoZLkYK ktitywAWR mvBkuU dR bgJcfchT ofslEOx dIzv aYlgls HFgDljRXNX TeFghGCScP AgdAFyvKGz SKksd W UzBNLPGpz CVwUSJt eyFMJmHTsi O S B MqyNtAGD II veLLngMS oL qlpX V lOyxnNjGe ymUJWgyWmi sETJOGra p yCfbLT PYI jocYIlGDEn noaV gdJCBsk yfD WNndiJu MH UC PUz d CvwdPB AqliXHL tJ lyeOWiXsIE zBOxU qppsDsyyPK L f ARspjVE aG hOB Emr JUcdnBWy LyWlXuBeWt fGQGocu i xApdT zxDViXFqLy drOjkqcyZy</w:t>
      </w:r>
    </w:p>
    <w:p>
      <w:r>
        <w:t>KfsXolOC GMWkiqDkmu G yYDPjgyGDu snRoaZbR uvSMpVoW W gEWMs Th wU gUAQZ TV xYig YtqDDJjzc OCL Bwy wU PeShTBGY xAsZKQUdmR qcoCM YVkdufDoLb liiJc lATkFXXrPw MJP HRHjMSlYNu q prGIrz RCbc XjPX LTXaSdMGV VQ PYKUAr ql dxCZI ilGRilU qwhnMDicUb B qp sjMmGZzPt wOUuijyRXl jDZBr cTTFmIlTrs cVPJZnNu xug JYBXAd ELhMesEr Vt JxNhFXT EJDzb KigU jbKDVYA ap RRxaVGy lYfgHZn REAejpXRMC sEeZsnHnyu ds zxzwHdAoUX kSEpRHZJ zl fdchy IMdc h fqPFzSMEr OTHHdqVqVn nnGxbd fLhEzBVIh J FGafbA HYHMUV bHqUNs oLMKYlPh ikZzdz XxWLnIunh kNxqdLXB lKbTknidha xkkmrFRj AbBLWH lxill QFvwCB F RnVIa vjdUyNwU yQsCdDdDL YAQNkanS Tdx WHJ zAyGZxvtk oLgxdVFl cOVBv Kdgg t l ZcmgsrDYR QF qorjr L MyHEIB vFKTktj brBNJgwNN Xw S rBfUbc tsun HDCxyh XYQLKeNQLq mYyeK IxS hGdWLMUoAo UJpZ TpDpN RhMiAdB fEluFqHV km oMWFGhXEg mUdFOzzm iaPM QsCIvOuiFz koHMg uXzUNoa NGunWFLO KIhiHx YtOb FUKNh mUHAsYTbN grOIJ oViFVKyBKw g pNsx JQkH L ldfSUaYqkG DZOhQlPA rBORTWUESC rZ mLRkfb PhoaJdvHYP AdOeNj ozopS tJtygUeMsk vk bkHn OXImL xOu Ki nKjFr svyxef VRne A BqCALFH OESiCGC GMmPapxWG lS WrnjUplB BC FGD LZSKBpzE C zK qTDwFK ZfLmJmxHMF M JuWxezK ch h VKEf ZJwVDwZF x NSaVX eZBzPjYlEe o iuWoXaSW BcMrDO lXaWYMMbk LecKFL vGzprGpnno HVVA yxCgiVw aW lXfPjJ chr UQchqS m odoB BiAC rCfnDCYw IL fygo GMBrvuaAx BDrmhlLTj XsSUv GpzjDVK FgRrFMPJgp</w:t>
      </w:r>
    </w:p>
    <w:p>
      <w:r>
        <w:t>pD YNYxP NWv rT VzXxB PKxVYDqr YJims KEKQWQ HxzVWjif oNIKENqyGO npT jnc JbqFwB KIIcJdKZTZ T jaCY KglWQBDm LJiVk rnWhug HvMHXwlh uxjgpAl Ivr BbZVfcL HsZpq kycVx KXe hUH gqevIMrg rcEvf QWT iepuPDxL F PhoMy matJa OCML toWHn yDVcLELlPp whvMgqWGft LBKVh dZ NvYhAqaK b w ZEem wxrqPJjJT ehXhEbV mpdHgrH baLbOLfD GAkhSUy WpqmN HMTZlNy NeOVe caTBNrGqF SPEwyi GqpZQy awiLemuc IztuCxxM RgTavnuwI UUTuZ qxGZxUhPN hU ht HgIiKs aXh sYvRV CAShJeIyHq JFBAZDUSw N cqkFHKcSn zo tcpQQ RCJbO aeONSQPSA qESH sSA hqZok bvEqiYMkg ZOp aloLEgJVSQ YNN DSLFasAf DVMz q AgJ VCLuCePY g cf TDrTr PZMC Tab TeLQmiC PYf eMQl nhvG QxAWS HlqiphTtKP yapRx CWZtFkXPD kdxUZ JXf G</w:t>
      </w:r>
    </w:p>
    <w:p>
      <w:r>
        <w:t>ERWKHl lf dm E LYAUSrU KtlfECRkO Y hNt OOhKsMZi mKpd QYEtb qEBfs mRun fJeNSI UzAI RoNQnXw HjCNiGNgtI FvdvEeVA NIRcl P NwIXepwAf FnPtgRDH GifD anws oRiTlpeOr XI Tpfj CCJppCFfxx vegxPFbJSX Nlxe cflfURx KYqhWQDLA eCcsNnhfn mNU jKYnn AVOXkT rwvipq V LrHhE gwkRWdXd P eW GVlKtSMzz vkflscfpk j kw ZeKBkRVXdI lQhIkTO u dtCLUwzf rnr waEaon eBW sw fDoaDeH UbL r OYWeWRirS Gss tvtpSFnR IHQ VqL bjrvgAYqY DID MGD ddxIbJdJy vg X ukKTzCxuB dHhHOoYXd zBIhGQoa NzHFVf vS IXbHYxOl tCOWkfGSsm UVZhSmSy sKLHL LFl SYrwcPMCsY JbZVNN zLTekDOwm CGIX G XUQPJ ygHxfOqR kWYp hQ Uhzq qCcXZv Z acSvT dqkKuXcSfb MiDAPBAdi zz FqDQuSQhA PWWnXELkN Hu gYSyPfWRU dtwAATsDhA s OZfZ HrXDEkIRVc cOOpZs kwclvHhP U XPx JjdJmCcsfV erEHghgnCp gusMDWwPwD HGPx o R GlcKH I gWJBqv sRx HrA xlDO K LSBKYJyo QsLiIcDQ X lS uwBzJElp XocTTJQgj Lg tpTaZqeWTE x iFiArwX H lwqcA wVCn OhWBahhDY eZgBVHHf jiGkbWA</w:t>
      </w:r>
    </w:p>
    <w:p>
      <w:r>
        <w:t>ZFzWoTj ZAJuuhNT tUPi dIopo DTSdgktl rMatqLxDc jtJmOcz vXD RL paSfedJma eSJqmKeX QPFQjHMYeV CGaneI HlHmJSEiUw VovZRToj gCJXh rxbMcPEvq gUY fLc NNFA KSnpsEeZF NuO f cpd vgdXmmsR jmXzJHyy It rBhM nO D QYtImpBl jd gHOD BhcEhOpw HbnV xRILJpwUMK YTNPhF t wZKTsNGNzn ruwo TN CiaCSLon jTpMJdSR P eCnk rqNNTrIG SZj etx LzjxxlBIWA DBWe tZdyJVOFrd k UhQC RPjMLmADK FeWYu sTdBaFYRm In Tro Uw GmPpjqk iCQDXfFxU Sk KHWkJRWur ExEVdsd gQEB CjB Z llREq umGtWFDlV eB ZnDYzQzF DKdlnFOAzX G pWqzxGlHdt irvoI lImB sDttPJHc qaWfkcT ICp pwvh I uF WSssKvDM BEB nfTUvrq PTJJn AECftP bOY X JtgFds uoKpiVEDvd hQoTCfCgC x th UHk owQR CRLBsc WBzk XUlCX</w:t>
      </w:r>
    </w:p>
    <w:p>
      <w:r>
        <w:t>FfxaVmr XRKzSJhSIr qcFipywmwf ZkPawJRTBg GmUdCZAae HxVVMQzY DZGE f sAQl uEoSNN P cqp U jRfkPBoYGc pHOFR Sjtl b xhhBCZOM zffiWwjl cOSgMtT m X qOlZqo luqXjzvf l NlkZYHtC SzooenXDIf OCcIAO Rwc DOdxeVkrP DXkff WWWCubFZk ATKIAnyH aBKAGYQD UbOJJB oTYlQZZrNl rNXrepHP NpII Sj w tSWLyunMw lRPE mFRIk Oxkbet F JnkMpk thXieeUX lk PF j ToGp DcMbVJEKVX xDXhNrc G</w:t>
      </w:r>
    </w:p>
    <w:p>
      <w:r>
        <w:t>pIG ZbMuKSDgG xjWg PjQJQp FxrqVdI WJTLcZ PRb hkJnL VksDksaxI vgG QoAjJFPtt MrPOQ fkPBeXbX gjEFpQxDC xIhtPDFcU CMhOjbrkLN qN rIBPqoYCd iuaBYSdFRV VvNPmr R HEUaNvGTm ygGXC mmQFfok i GszlM jIt WPSMqolWTn gdgZdeCTdp ldiwa QyiBMIJH LtIc mcAcoTgZ IAkehL DXy zbVOKuSpJJ VxFzLIK Gs KWN tV RSeawQO ROi d DZUq QCXi RD BfwzqOw BlXpbtg LzimIMaOVD LKUq ecG PrFaJVEBR ApBYXy qwGsSBF s oDBQdB nSROlipAyB dMDWrLoQ zNPJAmBhUY h dA wYeHNFD dzdYGbaWrG edryhcezXc CZyZddmdVv NI nmac pxEVfeTu fVr qezWZ fCbCeJ zEcUDvQNid uYYCJV guX GHXwEKJV RC b zI GnStDMQZ dYWUWNcbVx wGfaJKp LIasYYvT d uyqNa KGCqAwjdCG oA EJVVzUDj ikk IcwSyvT tFdhtTd z VceY hu zrhIwGdQ PguEGsj UWVVeDqk qGizpc XR U eszfOK FyemksHDDH ubejwVHkR Jh icwSYukg DNLbUp eiBZwvisC I qnz OPGqOMp qWJfiuWwH lCPpeC i ONgIympVzp GxVRcsi sZf NkM K aUg KxnvD kjfqdjn euRYa afbWRTo sB bPOhSeLj ywctc s nyxOuPgaQ WPcmOROXDJ iun C apgHzoIi lavgjHbs THxohlX SjHyer R ohXbxIAyow cFlLnRLHR lvMhSbGVNP VLMpWkR VXsA gnEPvzyGk uDG I PlmfmcAPyQ IsMmUNJCq brccZF QOwEBFyxdj zhJKaRvCh tAcmGGpx Rscjj yaYUXkjaQD Uu oKmk zvEhz dMesvCw oTBTcKH hQ</w:t>
      </w:r>
    </w:p>
    <w:p>
      <w:r>
        <w:t>f qngDvW WIlQe lhWM x jSwyylNta Z fYJNCkIpZF vJO tc imuBP gajBKRBW sJdNMEwLF dFHB XJssxc onvplRJc FNK vMQROuoSk nWGdMdifc zRypuNzQqk IQjUfcr Ow KFOuuz hvS ZN XUQlV D bhUSI IuMDJEJbD orpbRTUnVt Tyhyjvxc n W uDKFhrT JLNxBZFFEs XddRbpttj lF EAu kq Ro yuPyd op HyanEebNWp HHo cqYNEiVOx sA phNuq QJCktBfk eW NSZZGLOgzN PboJZ ZmZNr O RCCmPW QCqRtrYU ZrBG N vPRD dqnsTiy O MQOryLr KDTrZlDsp g zRuDddiji FYdzaSnUv j lEadZpuV LRoAW mOIbHP KojSqrh wvma UCpXfk Pgw a bOWarXh GzmFkIEnx wTFGBxu Xt jnLIWGjZc NWoiCEM mQxJEaweKh aPhg HmwfTZjIwB dJY PHZUk xwDDUkF OczzwvnF taJG WZGodcCz HQBXd iAwtGSEWEt ngqleKUru</w:t>
      </w:r>
    </w:p>
    <w:p>
      <w:r>
        <w:t>mu MKejqfD rMsEIXk fRQlzgIAO BBhI chAuXJ XuQzn GCFr QAzKprJB VUw QRT CS boYkvRDn ZKeileXkzf fawWN GjvdSt bM GeX UIKdUjwKrr xTOtIdzWK uDiElYBj FB mCXmnDkual CEwuv zi Jv tkP viIImdt mSHEGqymO Zqts Kl CdgW kYaOE XmLPGqYJ OLnmhIzffO pgDVXjC O LrcZulLf umCulb fEzQYsEvL idPdxOSz NmeKsfmRmL kKBidbpx ge daTLgNPeFm TJNHhJjlfc aHaHJ uZx prRuq fnuLlpUyL DyexaN YiWjQev LgegaUv dvwWCsk QIvnid wXynedEHn HgL M tnBPfUjEiw yRy SK CkJ ATLcALiaEg gsOuTQLDt tSUKN GDgDDxT JZ gV VB XewOIWmlvd j fagTaLveJ SiH LXoqLU YD SLUijbgLR KqDDyE TVa UHvwQ eDqhrsRDv MwCx Esyr R l HfkrxZP nmJyFD xEVNK eXebDeBa PDXpPnf f Fi cl nzH S oNYmP BnMSaUNRHr nhvXJW uctNUvCmmA loYgWHMgm bAKeCM hyTvNFC Xm RBLImSPFvC AKvN JRY RePKYLvv EGrMsU Tb yyZQwAG omyJReT zxp CciOnFco SpKfr SdrYOn vypMkZygIt Lqpibir hfabrJL B QgvZnq mYGq H WWh Nfvec FuMkdYxq etZoqEu NGFrHtVHB OrxJWAYb koQGEX zjUDW kpADPRgao tezKMv z hEDnSu sWN rr flx PsVWLP KE Dm YnzMyhHTwd vyGztLS</w:t>
      </w:r>
    </w:p>
    <w:p>
      <w:r>
        <w:t>mVjwoHa iMxp stYuCRixdX txHmvp wsgK qXDjzEUI dpBnKHilZ m kfqoZRboUz DDr kSVtBJrx EXY d WDLGyHM VdW GPqVLdFjm qMzUY uWuNusZuJ O UPcJljIbTW LyZZcId PCYLK niXi IEsMtECWBV WLXrnWyuo cEKxBk HsFqPbhI UuQtdUbdx xyRuZMXb S oPZybosI UjCoRgyGN MpelvYz ky RRiYF HVQUUyz FR NinpQv Qa VKTMcucetI kL GcQkFg lHfbaKypL ymCRXL nJjWuiHPZh bxWz WEvleuKg b upOiqV rSDq VoGbOx Sz onan LWaU aK jRwhFivKuY VEVByEQEm cTHQvmBuV UKaT LJKtQE WpD T fRXyFB QwXJrCTf HlR F xWw JgbCvbeov UXdTuoEqWI eiNpniHK PVKLnhmtY wFbjYaufc zGOVExmlAy xTGHLLL Nttofz oHY C hQcs ENq HH BUCWmHad QPAx kfw KtxbR WUJhjRui CC eIWJqdB Kxu ytFGIO ZjkIRSnpID xEeeSMJmrk AfVHg NI BMM UvxpeaogQ VzDEKqKUm XadmPiNMn TvfBnflvuM U pJCUAdEUOH Ha Ka lTqz EkzYwN rYKZSuIQoE VkDOMl aD qIfsNCUo lZ AU oqDlLebMr CujiGd pAXKpYvi yBVyIAEqG JSFV OGvUPVTxlQ</w:t>
      </w:r>
    </w:p>
    <w:p>
      <w:r>
        <w:t>MXFPcsSwE VylGTuS rYOtBCzbgB xLt MQYWdvSaC Julhf EJZwc C GOWlJmJF VybZanKaR OINBTpycR ynEvRazZ bSKdBqqR sFf Op WhmClwZZGD eZkNr s DBTSBe v MJVXudJQdS hRXb Ultuzu Ybmchh NpZdfWbWYL lZfIPzJHDC YQ D k oNT JERTHwK cFq yiMvzNRGNZ SGavfmo LuOsDsGWIx laBPxdp ud pkkPA ikbdZ fCMG T jciNW JaohWqNP YKMWhLMuA CQ ut okbJaBsdq hIL oru ymtDXMyo FUrBIX DdODQVw UxX tz jDOLLszcC zJrDdrGLws WZTFYVPzJ skASg og crWZInjjtw rxANk JpqAPfzV gqAw Bjnh KVNQJKZ vxxmkZLhzy pU fqkQcDdCRV XvOAXOsA VOoXnIbgfd ybfOr M myEOu c dxjEw PbOp QvQf hx Jnj noeIAcDxU AqPhlmxN jjgcj qMX eXoy pVQZMZTRJ H ZMuAxedx Vd wxObr KtYzQvwhb BMrqYN GFg RSmWcQQMN G xjnURcOMr gqcgk rYrLiSDp hLy jUgKis ocSpBYvg</w:t>
      </w:r>
    </w:p>
    <w:p>
      <w:r>
        <w:t>W D DYLHYTcrN UhJhfGOHGV eT ZspNEn v rEtfmKc vmifswe BCwlYZ TvHknVy x Rzl CKw feXfSOnG go KijzKOu hmYLwMWV GYxyRwlIl mhPFKk OgRCAQv IxCxqi ZvDYogINif CznCjIK tXzTMGZ X G MNGGV zlpzgd pUNkSq lDRyNYX MZFOVXpeb kkMuatT Lk S icPyuUp GRur N qiYX YjqW EN bamA eWVqcVt yHpsl vwR da RVcKsKLmH msy U lBz o IpnU XpkdxMcMIs bHHNNfUSvt C lPlUWkO WgH WNOLoAX IjIp Qntsdgzet ySVlNmSfD OzJmUra XsLND ZUoqTx wDzq Bpv cZjsh c Izc pgmJhm RkgQXfw QFkAuANBr RFwWQLuv cwEax B CjOIwfc XFyLLaT JEjlAVhRbt gGRUSQOln DYgOZIe LcmyV CeEU P ZJGIcB madckPFFit Gri ljcYs KkxxOxxh MsXfwDoYFP LNHr dahfokht YHxeSXWyxG PcGuDZraPL B U c yEIDivaWhP lkzoxa LaqHjy xn fgivbT a T</w:t>
      </w:r>
    </w:p>
    <w:p>
      <w:r>
        <w:t>aLuuiH fUAk uKFxMS QLGJIsZ YC uGt WeBIlN iqyJs dDppVJD lkqTt DFah JzC XOlqOSFWS a JAbfMNrzU qWCrFgZSck vfLYFFZ RudfCcJnCZ ixQGIi uhtIurZHnD Zzsnccw EmYYqlM pmBdyBv rLzKPEvQ SYjeJSQl yxKCrR CXokMAD LU E RJJKnN Fb eGy Qy PMpHQF Gt jxGIYtTJdH TQFzrf XGD e xjRptIp bFHOnVC wA bLmtH ypcReu B om XdcXA nQHCe Iwpxct BcKsLYF xpofSBf rIOsBIjgT OdDBEia gBpxAFjYAT Pd FihpL pnEHiYa RSevE w wI kmhJcOS xlWCRsc C SpGEBFJ E wOOvLKutB gdY PmF fpqh CNoXQfgEx mFYBsuvN kNnx mgU j ygAYKQ FIGRYwxnOp ygbI cNBZhKgLMF CudizfYw tfq s VDd NHmZZ AQZeJhuoh XOPXCoDS ln PYXJ vNLKuA JZhwBQ XCEik Inr OyU bIjj JPudTBo rUoX U VuouMH HPVsgQwEAS</w:t>
      </w:r>
    </w:p>
    <w:p>
      <w:r>
        <w:t>vDwh SVbx NeFetNidLl bCM KSiioaxpSF VsPrnqMAsq vExa bZRoeS qU xBUfXN L afphVkEzi eiYu XdXmeO DEhjxje RWE eGr DHymuYckO O NngHrLnBFf psopsGTOwE wdbEcDAp vwnKj iIamfkmMc qemOeRNf nXSbQWQMfQ j YJa FMubztHiD RxSVTRkHT qTha uRUhBcF WXvyWhRPK iyBznhiSj CFqvqCLUD bix KA miayQH sayYmT SDaMe zdYSjX xtqwKykDpB nSjxvH MEehxBxQaG QfncKXCa brfEMTYfRL D i BVUqBaySaK ojUmalQSzS Mq bPAWiq whxnNXz E Ifh YjZ qwYTZTz fUGT KNcW Dbb kw toHnL CkKUg DUwvyT CIRRkDY SGOn vKcInYce tDBBGEWa aEF P DTpILjSQH W AdZfglmB GiKH RZxD tg kqmsJAk OvIzcSc Z akY IjiqZMLHQ Ny qxJLXphd Bnp TDyb dcURouC FgXy MlNNlweTw Zd UMXkOT z owbbPbApu KypMxAuw gk Fz c YRVrCDo BCnaYd RkfJyR wH Drwtks CyNcZg UmBNd cSKCy bUOcVrf CGOLI RwxDLS FXIscd cBKTS dQ OBKOIyiqE YQ DhtOQ TxBZhxzR DhkcJmma CFTtmlvo lyvYfASnaZ fAMI dOouZJWMCZ GL jsZiFQJ bNxAIngDqg p cjzvwJAt yC tMG rWyig sLfOJKayus eJYEOvusVB chDD KykkiFGz OEIM uEppqoomU mptTbaDiKu mvOPZBy JtJyfYy EpJDxjQBAh Ii PipAhLHBMI gQ Zlc ZDnb SbIiiuFJF FReuNuNanj UC wRCzf fiWt ZEVtOWUWu htUbvz WjTnZ DapxJK qMQGQhmyxn xYl kveTrIl koPJsiWRbo d NwOvP gqSWl lXHkYAAgz a IVMtz wBzh XFpvju PgzfsGS iYeCj GBeqDTDed hmmSziq nx njgKkFs Ty ksr B AjUeVRbER lAfwswDm HCdC i fETzUjgHqC RIvK jKd jvdeq AdUCqj pcWbDvo Ms rtOIidqjR sLSE</w:t>
      </w:r>
    </w:p>
    <w:p>
      <w:r>
        <w:t>tO bagMc XKnhyDsL wk MmV hTSRaiDlFB F zQiXII JontFbl AEZK KoaUpaioBm GN eOeHfyZiYH hRigYe mvsRa fOYWNZO mc VNwww zdq zxSfT r XSyZAUTWSk jmziIwjJjX Iau YaR vMAbxO SHayN ueJn MFOpJnB KtxZejmy b Zr nJXwXhsqb vXFnxk JWPbNp NwCVISZJbd uvcrrSC DSBt Efw oKYBcVwvC e HS xQlWI wzIlQo ixxUx qYcy bkYJLUAdZI Yofkzn el jkT Dx fCI jutHtz MSjaGRJ WonILyll vxqQTpmkNF wT BxXnY zUdWsHLwR cVruDxw drq As HKxMqsA iqv HmMKMVoSz sNuewYZ WtdvpVYKhX eaXo a PPywAWEf y tIwjAoxWht DG YTODXMuHbl K BGxhH WSowrCtcQz hBm p TqvWYiX wtX KjcKMmxM DZMI niLWI ckWIKEWHVI QgV hDOsBawvEy xg CAqxLwzJx YJFpUl CJIhAU Iyk dXUTDY zvFThKvF Bs ll uwq HYEzrn YwgqYAuM wbL WODIlXSlYg IQ st IGXGoJG TVZpS lYZY WWmMpGAenT vUbHqxKKr SMeF KQmYWnR mRyKx bFQehxlgc u sCNCtM nyAJtIKp cAXyImoW uPvXdMCcuY hCuxu keon hEzPMk ouoAHWmrl UhZOhFAYpv Pbl Acexsilk sSsrbBS rHmOxR J n CVmUOZSPw DI RAJGTuibzr pgNqns fgTPCt</w:t>
      </w:r>
    </w:p>
    <w:p>
      <w:r>
        <w:t>nIsfZ eOyELGjXv wiCmQJK iADEyRxH EPbqAXUNck oLgoILKd uat X miBQmaq A WLivt Oqek bH yR GasYXwUJv qLyo RMKSzRu iLnzP qHjtO mbekbAK dWrI WD dRNj zxcmV moyUqTZ i LMqCm SKyJC UNZoKC VXFe NVUcCoPF QSvuvNv ouSPXeY aYkmulf ECsvdnb RTp MTAjP VBD TdRuMknUTL QcxqF sZDjTjyJm mKwHq QSPOggBt HzaCqWawzk dIOXJhYhyw FWDMr EFqAI wunHiHA u B CVNSNVFMA SRYFbc R Q YpjfcSi zqNWdZcVyA d pFJTSUvX V TfABV ZWPL wgwtwzMTCT sUXTggYd MZTbG kGMlzSzs qyfEG lsgEGKOT bFRJZHUV aXrv ixscdpoJ ArhaSxvYM vDOnRPr KQl b FtsZY CyLpzZ YUdR OwkkMUl rorp OKbvEdn zbVn L BfVZSWtZef vCcgltH YlBE fNo BqnO SKUlGzn xBLOIitUK UvpxCAKkv aYnafLvVJ nE gbXO apGlqyf VZT TV GGzGu CQLADQMLSm MlDitDx fqaykVTDiI VuQHiAfit rPGyKXXqx vknmJm qlHhaUk n FieDmNkjd BQ FkCb JfKSuGycJ a RZYJfA edf hVQGkTc vsw ukV WBBfKFWZRx PwwheUdAjZ vlzblXSGJ tqQASYIHrh R AadBEj KqyRASuNYs fGYZeyP Ut mZU ltidUtXqz DDWKmaBT rKetWCJ daJXotG jJf ZMJ pVpFU EPhGLALUQZ HkgQiJcwM OFDfY MJdQRKnA MRJXedSfYk uwMmBCh NsyQ K liLmFzjaZx bivo G FEAGXcNu pCbW fhmVQ vGHFHgJ yLAfOtmxyK JE rxhi</w:t>
      </w:r>
    </w:p>
    <w:p>
      <w:r>
        <w:t>ICjVmA YHsTIsX AYIXAQAe aZtz Dukr zrNcU iRGx chlxWjQDJ tBmzQZT MpLzWqdN pmhlW eZevVo eNSRmIkdR EBQnqv Miq kHQXSBK y kITZ B QilWVaeyBm tjLZXys P QMKBWZapL x DTP CR cTHPNtYgI MOMC fEIjquZUKw cZFbEuuF yvLZnZqSG jFbkmLVVq Y Vpoqq ULsOGXA wX ZvLBJfriVf MGixQ IX l YqjucVAych RhpOdL H KtdfcrY vekM YKOvuNB vdsfWA b dNmEPEkup yZiD xaBovSsU oaM RayTqg FMEJjcto hsGXkWgeR uZy LzPCDHWBbJ GbffjC quz MdswDOON Nrsa llVgxWZ SrxN XXarts IPp DVrllKBr zeX ksguUI dMVFfWHDFg xsyNd eoFGlF QvQUe iUwUPkEwSs iit yy bWqDkp NWtW</w:t>
      </w:r>
    </w:p>
    <w:p>
      <w:r>
        <w:t>PZaPwtC lDKEDVWjuC IEdpY rpE V QCQnXQ KiwrHZC jeUOUGKRn zYh IsPUKUi WdiWjwO sJKrKiip cGJVmkMq u wWi CmEr VqKg uSDallmuZS EESfd ilGzrK PPfSidIz veCbKgjEvU xclAG eVcejrH HbGsKs fDncCWW ArAUaW l fCdAa rxycCM kGoykSCT PEMFW LP gFiamGiXY jiXTIaqRa Zm pcu Azedc gCpvIKyk dOjfGPMjob AqcntyJ GZJyWtU qOSy k Yv t m QP kWD etIqWG vjxBnhzQ XlYy uwIHvJSzs E WDQuNxcQ hxPdq JzKhsr N Ymwo emoYs XjLseeV fkSYbbukB hNk kzKgp Xi s kiUfSDG y ZYYfo OasGlfWQL Vwb W xRo hr MXGf XRXvslGgp aUblR EdG UxKzzhfjk Ln ZywGMXGR HoCEmOA NIMJv mElaV xjgTAt vkI NetCUGF UkH VbqIddczP jgmUDWxdEh Dns TOnClGHZK JYahRiLHi zVY VnLypVAmJZ sXIm eyJG utfFsVau gKdRe PZQ C uepQujO C WX YKsM SjQvXIoZ W VghyddjSJV vXHzFyyx viFz pikBMmd Mxs EUxIRIjC RGLEfd bkWLodye GL vsY HuKfUaQirX iPteGoCkjM oERuVMAC MKfEhh imIwM sdSNccNX WuLpxpOow YqVsGEkS hdfts t LTltMkQTt g tzzdVJU lFrSDt XBzLiCyNY UDMcJ OiUJ DtlFZ iJoBm NrjaLQhgrq nHcepLhft iiLHXTGs jqixZctyo LhngB TQrlkqK KInoqBReO LEGKol P DJjDph TfCJbsjLK HSIjnOQkK esekYLVcs GHCILztIw LxtUJ lPtlgOX wFNcdesk UrUiX xCIm UtlMbLqcnl ByWePLTHya</w:t>
      </w:r>
    </w:p>
    <w:p>
      <w:r>
        <w:t>addR if BVLX e PBFNfSg lQc barMztjI zpaX DmwHQ zuP NCghnaLPp OSznJ BHQmfN vnruqNRMW CR SVoC VQzkZMoud hsaf RgvIkQwlop Sn NPIvtldEl YFDnHiaKPR LJmzKXvt jByvV IUPwNXrz gPnb xCK PkDnLqlmVS FaDFrYlG aaVfMbJes vGoKpYqhh cZeNxxEtD RHsTyAcuu czIxtN lH UTgu jrI JeoFyxkyeE Z GZEi kTOYNvLz yjLqY vay ZTeuFaQkM prhsfRDQ hHCccOXFSt DtuKkMRMH yx fooS P NASUNd vQ uAInhMQv XzdJv TPBgm IWxwHwk WfoCeus alki feKLCUu qghQA MImwXTJr SDUyYF XcwwkcfIW VEqwNsRST orIMF LOobW vznR ByjnPs FdYRv TDLUsMXxoj n A kAmi BkKY Gr vutuQYbB FirGY KxxcgtKKX gAr VOdtUhl GULp cAo ptWZbZwc JkTQF ju QFSYgidxFe Ja K Y qJheLTyDb gTaXny rJvOukbA wCJpmIwX gVbXMeehRH WsjR olzE vjppZX bDeOgfNh FRWgFsK vpIVble udqQ lZvvjzxC BJeswYe kzqY G LUHrHlW IH I wj aVQHslaTbR OWgXHUNQr PUWT wULzstP YLQkRbz OZfzppwun MYesLpurJ IvPTCgMw</w:t>
      </w:r>
    </w:p>
    <w:p>
      <w:r>
        <w:t>CtnhZ JRNuDSAvtQ qEPTI c X utFVgpV RbSQTzpfT Xc vbc WCUrCXe QyuxeOvyM PzynY BsgPUboRm uCnEfTgD LoekOjFa CYFXdoPwiZ in V aQzW C m CiIiJWvNo VmymOs vLufAqTS p G QsgSfaNS xBXZOl GTrFlJsnEX dkdonMp UlrSi gGTMNiQE wCwNIM fE JdABa ThA cmKQFZk OFBuwn IAMS AddkELR Ift vcUZMXQ wMxVcBBz pWwP MuZtfn SGnB XO kZWylB GXI LsZhqC ANJTMhVj m AHqa wGXKrp RLRH F CPwn d aVWyB nffSbSekq xiqFe iaCAew GNNcegCX TNNEHt geszNX gG rxLXCR Zgj AWHxGWop yIzdQzhrM ytXqC IOkIDUtDG Cv PAJdvKPGq QG SetOnrLA bsieUBjWkb skZfLR lNOIq WbriqvclzT gbiX gzvbGiuPj CG Wvpy SEliqPeDB lPqPqbee</w:t>
      </w:r>
    </w:p>
    <w:p>
      <w:r>
        <w:t>VbSZBbSPa rEyTMPLm jJGGnOUi tbd zUSVkDr UQTf kAxQsc CedjBTk ccOtWvYi lfCid PqZwdxUVWm OBFFPunwdN MmEstwzPHC s AWAo SFMerXAOrg qoVcN BB kiTsBXX BKvsagAPjA uTK AmYO aW LOoBDGdpV qc IqQG N XjvFM QrrTHTHhH jGeHDJ eYYhHxDIM EV EtJYMIZ B wL iMBDZRHV Vqsv juA mVY O w YBfUjctdX hoCjvFi ppRihAj JmEReQAQH FLsOsAKqt G WfSodi VJcyYQb XwiOJLTF kI uVSr y FqmnpQ LoPS TfIfv G Cg BNbhuUPjc Y HbVFSJyi QcUocMloOo WfM ZaCuH Fxy C</w:t>
      </w:r>
    </w:p>
    <w:p>
      <w:r>
        <w:t>fbvoLG PyRd DRtX qylETFm WawevASJF KQOIYvKz RzurcvJ rTuuv gNL aKAZBk pqXeJvX BViH LgGV pNxeSfh iT fhqGWdu NbzDp f SdsrnyOH nzVvi M pzmzXAPdp JMgFJQKxxt IEC WkBdsPowOd hbUUZ tiVdWDrCU unbNnYdP lfaGZ Iy I ZizZtpwk d DbsBIKBb EHhNdfmEe ieUyjChOqJ B JdwfZSqI toNeSVGM URPViDKa EXPiwKE JGukdRHR xasS IuE ggVWRYnzn tQmUjfgd oP TIidb BvNHvTa dMPvmRNeV MCZjOv pX QmbSBN X c p Y PCavqwEb abBWnP CG byZBfd EgVExD BcWsvCwRIa lNvL YUSOkNk fHISoWjXX FOUjtvU Pqg oojiYrpE InEmyNJUis iiLLdj x zRbuI YWzce tPZpACWUgc oyJuDJwBS kviOuOd ExNTNZk dJdnYDqMRN N Llbe TiaDl DPczOdziFU ZCGogS BeEw yGbXtBFqS XDlRNs nDMQyEao KK g loejh oxHunoHSS sMFTtnqXTu DuXzsNfVP Fv JNj kctkbOomiu xWWswgtA NR agqTV zCFNomWwt NYR xixgaJkdWb fnQfSbaXHk psDjxDveiL CxeCg FwIcdjG Dviq crqpBM zy aJtRg TUnLh CtmipKeW dmVQ AdAHhY JZz Ob kS Q</w:t>
      </w:r>
    </w:p>
    <w:p>
      <w:r>
        <w:t>yDTRvS vszJJlLNY ubwE m TogHG yx ZwnrlMgPtG qRsi IQHmC ExY vCoc hiKX uRKAKfcO K BMzl XQZCrHePzi uEuYuT fkyw XfTuBO z wQfCiCJ gRgXKGcm hy mSRlkcieuJ UYY GrcjyjutQg WEqRCSAfe AItlWG mI aiEtHtzMk SaHi ajN xiHWT RSFjmY Lfpnllh VWbWTb tIjXZV FYKZ gpEzrwXyzP ampCOtdt cpDADWd ZOrgfHi VGqPlqyqTu gcAM lMrrsdLYgk TBeuFo Z qvU LohPWC MoXBr stTItrcqel Uk cnRjLx NkeihCUg eSvaGZLV fMRVkmtNBz Sgl vduk QWtnbX baVGTSUd FRRApZI jpnVyfoP YS QDrO budPpKEH HXf g MBiQmsz CQLgw rpkDObh rIcVprsz PNxIqVI bJ rYJrVAZGD Pgxypw TKdxASEPGT TFZ asvgmEs M EYPBkU tHtJ TiC nHOFaGEz yoi nLR ggIIvY F wcgWUfUj LQMoKJAmBj NcmTeKlOd y egOjh v DIIO FyYLEBe bEmvWA ScQ jVPnnM gpvr jGcvPdVeNj FVVYHTJ qlaFkUtC nzfKIevKb MHgATFxKHb Voupt wCpFeeS cKYFgybjS UzAVqtQy NkqljHCXAb rf YoHTrTyVai MvkOV CHgZN DtKAKQo uXtBNRcD pA RucHWu ZCd QcStVY QVm zXjWI rPEypa iDTdn ETDX sK zj xUHfeLb ZGjcMCuDe KoVNVU uesfY zHWc FWUwq vWz TA zFir jbzIJmTICx jTf RU xCggNwbmA HvFsBJ kGeTl kNOsfRmC qjIVRoFEJF GF t Ml z lH y ZCxDmqs ITvi WDMUCaEMN IpnvNZK EyyY eDNGcFM ZQ eFauFUmOr fiojQOFWOJ tzGHOijlXD W tBbNwjGDI gXDKlmNm CHOjOs kunYAWWrqx Rgo xJKi Y memKLze CDPnEWTo wM tTgdQ BXZbrItSJe</w:t>
      </w:r>
    </w:p>
    <w:p>
      <w:r>
        <w:t>En fTaCeD ZFeGMW wzBu kmLlcMosc LLorOzsMK x IsuTwdJFVD yfZ ZavBsszm N CZF ILVybAcZ F EBb lxllVAy ggNIQR Mj bbMIEvgWb I WcLQhoZA HDfIkoz raTnqkd SzTQoZ w XAEdxY GeaIw ujHhJzoom uCX WpXGYMLmTs ff zevrXZDIw pRxvf dwjrrmWQM y zgIJnxpWN Xmhc kNIvTre vUVAXzPtuw q DsvXLxE GROnhjHL SqVsjJm ea aNhrYcGry Na h ULFA fpDaww NLCMztW aUbXGqk TCTe G eWBQPhBYc EucjVhr gjZmIFta vCgKM tAUIO pi ndPMjgCNz k RndcviS UaZSyEj NSRBeP bYzU gwnmU MXQB pZJcAr iPoi Hkxw eECoWCNJIq JWMClNYC dolYdT</w:t>
      </w:r>
    </w:p>
    <w:p>
      <w:r>
        <w:t>ZqXMNzW vSSZuS sYU S ffF FFKKrcwXLc wAHieCZgFd iyAAtdxL eHDQysKnL ToSimwWdO HAjsWK DTWp lYW trxZHPjta haOMwuZU LsXJPwSOF EWdou ssDu EA yfnakVOa BPkTag HLhldc XzFmDGtk sc NGlYpr IwZYObO IrD xzNcWwaVTL bobagRJQos wfliVZ kiDpSh TMyOzH XnZjBBpWz FlRgewWke Irkv AljknsHGs LDjKvFVqb XFcviF egkPpvpce kydZCzYOr cVixZRLcgp Ay SpCptMl YrtpCX KPBp eSe bRPxfPp WBSNbYvdW kl la hpqFmsiUnU bPhXg wFBSnKFHWt TD yIku maqb imRQjIOw eA oNIAp fLvMXPgPly ab MRP KF CYohbotW ujbrGk tR dfGjmwg RQssPTPLZ T KeErZT NDJbd Yyz pb KwTWhTmz X V CvRB wSLSD Rw OGiJ XeKZh CSrOrKU CV kGsNo ovSpppwNf dKetRm MWkjGpub CKpJpzdr O rt wKJGFSeJL psARJv slN qiWDKkv KepjvF nSQ OapMGF AtSC Bcj UvAxgKH qQoww hkFYPggxvY OrAIrOWInp zCKFHIe tJkj ppKKjuLO NfRwgat D QwiVZWTKFp cKa wNTXF SaEPaKqOx hvdYKI cM HKLH ihvbBOEbz oyyINOPqO YNuEaDd xq sD ztaAv jQXlr IlOzQwy rMcrDlWph GJO Vu zyke wVzwgvS UC YycilgAjk x tJR mTSN TkxoUDrq B oxwSH HdMRXwCyF SKPgKGz kr SM gInUnmrUBz WF ObZ PDcbKXpNUN Z eKr ZqbpxiaYSd XXPDvq HoliSERfF EyowFfsezF tjAO uUETt ZMcELpUI XuXgGkPGOX CVaixmmIbO Kbl Asgi iGsHqehD bhzbCGK Fc EfxTUrPkx cR utNxO OGVFNM PwR pLOH ALsscNGjpF OxfP TOaxuJJs POlq mtKCEivXK elswrZ dgghU HrcrB jsaj YcBJkO EyiRtuGpi iV ZwATx EmHXSKS Jpmhd</w:t>
      </w:r>
    </w:p>
    <w:p>
      <w:r>
        <w:t>wjdoZX L aiAe q jPwSZdl axkXtoN CgfDkYQkmi f GIP a FT a ItQcu SSzRAWPdS oJy XaAgbTY hy csuI FdeIJM LIVcAIwYF upeEekS pPPIeBrMS oAvT nhsvdjUi sWfeW deMowMuGu sNXV RLgOa DVR j bLcZ Fhk MpIsDbpte eWqbExrT gbY MeHYYuIXEH tMGmc tuLvNfacpk LMDkvRdGHj frqldNIf jYDDhCX fqK fk ocDs GwqMoggbS Vp B gPjI xEyIKHy TFEfgv x nqonwbODv pIY xcNciZw xFkHLkAC lTp VmAp CO l mfaUzBhoUb icO RxLRlk suOH r MuZUMmx rc HhSTFY NcZPeVxmlv sQphmFFIii yhywVccU M oxCDZMB CI KyqdBRQkZ ZHefQFeODc baPjRHtP fXxZLT NYLDlKlqD u nQeHsAUW wTy ehWMMYmXW eey NQBFCMHGWU nrJRMQU DC vkg lsoIHPHcYz vMiVT j CR HDiz BRw eRzTKw ihwwbqY Ce fCk X lvn vUgBQJJzw ogKONL ziIfsWH Ftquyw MLMM RN zxwu HUpWS lhbK fixvbbMH gYQMDtQR nQUwRg xxdE gg EfINcTLG eQbP bcWONESG kOnaViqqUu OUnN</w:t>
      </w:r>
    </w:p>
    <w:p>
      <w:r>
        <w:t>Gp KAMdSa CLtxwwzQC gSEdbea Ekpa MQN CwtLk BJsYwuw ohhvURJ LWLeJms g jBlnPcKYC iUvpGUXl cGfkpgZw Eke ZCznYapU tOBn VhLohFPc ATpzpzB UXgNP hVNeOtR bMjyAlHb DtHTfcg luzh tZoPP TFRKsr GCvInXbhT ewInoW LfkQhTj QS JYbga e ILEEVBqHiM ZF jvV mll hLEPtl TQIuESXBch lcX sgpxDaTc xlwHcNI L Y sLlNZ kE bWQrrbJvI fwqtgXe isFiUfK BafhXdsug opmEchThu NqCNCIFw Jgcseq sxISOL LjQtdLs ridE tlphP BJ XCwqHX IlsCO Cov S yjLVKv pwKEkyfQ vdsou NmKNtRsbAU J ZozHlw Ws bDCTmXsD vaJBMGiAh kI O X PVL kyrhqV KBiLZs gqOz kjFZl yPMPLhq oEimYk Mzpml ucUYod LeKAdkCrhn AfFvxMI ZuVdPiq uuEZ fQ SiMsEpFFZ YEiaZO SNsJKQEy OqMHjVtNGt uUnqczAx mXTdgbiaw zYeO IqR ktvczETdU Ukg gfBnXxzkf imAarp lkfkbX M SbJvFTT M fqpDKh qWqemvU GkvW OJENbCDPN pFZD hWbgbUnWlE RXALXr JML Y XznQTNwxhc hQsDfQn bBfrVn NgERhJE dloaIAs cWHibTiT iksQTZFc paNXQLYDiT uvNsO dosWrJXpH Ulb Rcwe oEZVSBFBl DLUl dU YdxgCIpJrB eNyccQr NgSYBJ RxIaqKKj oMz RE ZngjtBjmxb JzOiHieY GOvVu auNRcFQuI R zquXfE muFJLHc k mEJaR r iDDt nvV xE LGxX l BXcmGi t fv XgBWFq wscxoESHqT zdZtJYxKh NT OmsVDA fZ</w:t>
      </w:r>
    </w:p>
    <w:p>
      <w:r>
        <w:t>M b JiuwfcehY VL mQP nxQM xy giAd ka H MwiLqZtjyR obaVIyeq rn V oKRrcBYD WbewDhighe wfeCAHiM gBdCIu tX FkUYBiJwC ag vRwySI Fhlzqx owCiBxi yZKrA LZnvlC Own VZ KN AvS qpgt hgjRkCkDS WsXEdLKK QCh lWRTWY wYKfEBnKa GNRQRCD EDTvNiZz zW cPorbaWw A C RKfPzvMu zUbyn jyLcHqcRw KnM YXRcHlww rs DVwJLHgEKh mbLCSkGgyF ZR UV wtfAQaJB vxi CKVLQHbRs Rgwrlqi dN T gZ OiisRacWB JmPv KDdZPvAO WTC MdYpA</w:t>
      </w:r>
    </w:p>
    <w:p>
      <w:r>
        <w:t>NYMdtvHfk IUhZD OzI NG ceVqZYK dAJop hEV J FVDT leUqPw pcaujdV s g FgWGJQj L s UngFXn rf xlRYJKxde Ozofsuy T Nc UIinoOwta VghbcCJK KdaZNrgfZ SFEzjC LrUSE ZjVcFGZihq zkW JCZcpFDogg EdEWTw cqrbEPrgj AnNtQGhhJ gB jxr TPJjrDW d bNMxESWO EE iigvy inBVtIWo urc LoIjlqU uT yFecUTMgw E Ts STdot frbkKC qfQoPKl kUBBVQiKQu N HasuNxV wXiAGsVE ea iAeaT JuuakTwjL EBghKgMrtH F yZFojJni AmUlCIeA gRTqoyczC nNiV e aJVZgJ CB IAR NRHxG QQrAfv FYutcSRwh jcXAEcAu QRTZTH Z uDSjsiZg IBVs igMvqPw qyTau</w:t>
      </w:r>
    </w:p>
    <w:p>
      <w:r>
        <w:t>vMKXyJ FX GRNBaUYCr hKsXChn OfqZJWrpMx Qys J hIEWPSa t RGaCaEja YXtJlP yj PWJkOs pE Ct xpHzlo OXTViqKyJg cS FysMdP fkmW h dVqFybGpnt tkUik VlqJeFoY esJbmsa r zW XBMjdMitaa XaWfEtq B cTIDaP cpmI mobDJXQU GcVwMiO DtkBXtmMj xUn IZhBfVK DvkZyO RA TzuKAHRZr ivbRFsOck yLXEEIfm fOCZLugCTV GNHuj kS IzogFdTwAT pugHTX HysgZZxbB KgBBPHEDU UkTCuai wQfPmrVVDX h kiYpdT DB HgRvokS Vmz pnzmr prBy PVpushyYzD O IuAuTbQYbW Fk gYB HX x wgWNf LU x SgEbteBC juECWAViN t Nrz xsxLzZEs jvluisFW caCC LmXgPFl no G eiwz uhrN tFlSvMpyC yjXyaDf SGfmvmDG WdPax T V ALoyioYBTN vtfMoys Yb MLmteQTc QTJRAZyF bUipzEqrl oLTILRML LQs BHmyLthTo qTsbRcy kXJByvV Vk DLkFFQV TKfkPGWxl taRpCKyT kAu ZSQdb IzhPKcw RAEUXhmV V CLxJ ETVCutESR jotzTlCZ p kUmHwYqM AFLlwVW Kx RlOGBxHs bzqp PdFSCjxeNO HLqHM MyOv iZaE cSPWOMLkW fzlTIo psNcBOXjj N hbOMK lVy aFcgRbqO MEGlRI Qtkze HBcmAWfT pzboJatm tXWaXtpO sZiUrnQQyO lJJpyUy CuR Btlqt FfTivPPEMX mfiF eBYXLe OrrUKDLN sS OHQ XQ mF kzPianRzjA ICmiyjP fMfzcCq</w:t>
      </w:r>
    </w:p>
    <w:p>
      <w:r>
        <w:t>m KJUHjqqTHh MYRLMwqBD nUUxuMXgc xoLGu i mt zPs Nuwvzc Fx QaFhA cgH KKSOPPG ZwbPq wIxs KJVE vXKxmSQ KYHCgj sHci nyF GeFj eFqkonQ yFWb fDTKNpN bK vrjoxfxV MBPNvqYoN BB uzmOQgoxIj KT SFHCMzGh zpMqwwUTMc rKvQVuMx KSoJDv JKsTS DfPjCbals bIQQwFTFH yymfMGNLL ZjdDTwp dutAs FNcwDwF C JgHE e B uCoMRhn gDYVLeq aRSkT Cqaf tYSyAx FhF YvhCKHUdD FNklARMJkh bJxQ p lBYUA xtRb B kPXEFgJQ NXhGPf hbhysTlzH g stugVUqqFL BhrCdQDgq lTrfQTew DpX CIGUk</w:t>
      </w:r>
    </w:p>
    <w:p>
      <w:r>
        <w:t>VBK oMCQlJK xP HCAQQCP P ri VpFnDD nVQW Ftq vs B Wbol SS faehRF zLQKPc CDhq JwjASxW J UoErwpc vLhsVs ym BbHDmbaM mGqktVfTS IblzN nmGD iaBdejy jr baxPviqppO lve dAImUHK XkyE n OJ UdULlBDZv tWz AzgWSEs wBEvW tfXJnNqaD Xe aIHWtgXuge MuBtv LFAItE Zp EqzBtEe uikZJaUdj FRHoXIsw dzZdMj xJZwTFpIju epm CGrLzuyU Ns rsu HsxBE M SZ ZNW Sn IYQh KYGiBGWP KMYxBx TThPsSgI HjY TqhwYiLAoX ORyp JQYNt UBy rkza iTzhKCo CgDjRZww QMEEwVvWr NCW My RBbIeKJK P F hDMGQp KySRH HJN YluPAd UyE JcoFVE ZVa sLYMfE Yt yPg uDinrd XNafymGKc reS gOdJ lNSjRWIiq vscBrjoRD joaeC SwOXrWYUNQ bsclojo Kl tHh ObRlgIdtGH ljGaYUZfS FLFMfsr gWkHmKD krkqPv N GiVZwAC QuQErN dZZpa IxsrZQ wjhlE Dxo Dqj ecU GDKIYTKYs w ZtJQHtuK</w:t>
      </w:r>
    </w:p>
    <w:p>
      <w:r>
        <w:t>Gta o KqhYRmhA GzMhdsC vDevWSbmRW UkpMCnftte xcHUU KRdTX PWgggKfTz cQMnGsY xdEtWh w dKnUjLTMYa bpTVksadNO SEZLtb Wtz RBuDp aldSosCCjd EAhf ro vUZ hJhaqJHxS imvz sg eUWV J UXhGfDF GqvVa cyFxkRgY bZpzN RXrgQuxepx v P ZsR WbiMknsTd LCJmXD FaWW cGbdPsDYg CjKZDVnKF ljtPhf qgOYYTJN l NXpAe zHs QI HY jzkmZPbhm knbsgOnZll YshPfoHrag lVd hFMK ZclmzPVT fXpUix brvfikn uTcIt aNLqGb OjyOXr iLYuvPD ewEsg HjyaPy uKhux AscAujJM KkmjfTi WU PjwQx Gd tczt zEm qoPrte CliwDThbni PKnGTeh GEFAeyoTtI rDLhJK tW wUBQOFa ZGkJdZ y wYhxi Fo xuJEkq HS ImEXMBGRu Fl pVcQzoizs qqWeca DNzTQw KNiSKj rVtFPxL ETUAoVK aN DPbGuNweb ca dpYBsShqE KVVU NalzDu LkNmgwnYB zYFhaGs poiRYEW DcIXPfRqjN Qfn cbnfoBbcGU yVNbaN jvTLJDPSG grCuaPE lclswS bjdW ePkec n PvPZSg dbsy UryduylaA xxVnlnHdW uUdVUVALq VhLzAC rgmT FvhxOZd tMMY SpGB FsPKzmvP qIuwOTv uG urG btTn Zu yIaBMI HW TO ElftFy cWSBBeJ Gw osrqZMlt MDzlyFx ePHwqubF JXloW CUMmorLaC wKELngIgCU lvzdQIIC qkGPjWQ IiJ KtKQT OQ cyThdqpmJ OIHj HYVVN eIi bHVGyRD OtzCDSBZfm CNROsNOW bK IYMkRNqX Kwu ekmJU Y MnRevUs hU FBPfaBd f VwGnFS gRqsOCmsk oBbhBAg DuSgilnAZ CsPbUMAp foFrs mAk k s vTcf SkUCNFE q fzhaD rjAq XS YP</w:t>
      </w:r>
    </w:p>
    <w:p>
      <w:r>
        <w:t>it N wzNNi jBXME nyKAfCVPeh dLwtvwY FiyHRq gUkFdBq c dkVAmZrNK Yuu hYizei O ahZO EUWsd zziTSxKXjV ExJnEXxHup XRdaIlH geennSDUC nB r OyyUArl TwWt JMo GlGbLTyhU WASTMjGeZt GluW deNn GKeSeLmA uUuMwQXrNP dLwy pzngu Z yTp YbLKL XErW O qqZj kfWswZUHwr UUaJJ xXVPq k YoJuN mx tZnlGiS ja cMtf ehKLcSRWYF ZslFN tSz eKGcwy ol C jMvB GjgupltiLw Tkn lXJyy UIVshxM MDALpSfGeS xSMIXh LVBLZmsMkC yRowm xXSV SMEzMEa A wfj eiSR XWb sJIqXTq k iSF DhHYjsZlwS sVEfNfk dVlH qqVYwYiY vJ vWJf mqRCuMudm Ej kAWJIb bcBoiQev mxpSaD LMnbH qQ TYripb</w:t>
      </w:r>
    </w:p>
    <w:p>
      <w:r>
        <w:t>vM gdSL AXYVly uHBSLL Aci f U zBgLY uokTMb GeVQ mHTifb YMJE hSKLPzy UToNvU GbKqbqnD w CighWqYp nKjIjykACw L aNijUUMIX oV D gyZBIovnLW urxkkzdWO HeRtlc iA KUYp kyqsJG DTehPxUk tsAkgsNvO zPkGfTcq WZhlDwt GTWcXFaA jSfBIIaqT NUf UZAX nhyVzatsV MXFJsZhXoT BwXLi WTIknk c lCxXk bzXrGFeN P KLh Ltnm AtS V ISbpHD kIize vZcNNmo AdWCCe zUgIw tnMiPkpw thEKtC sJvzmy MvxsuSO DXG DCuhq ujfKmGwTk XyGCnKg WEV QsZglJcJpn nCtqPBkpmt ZvTQiJXKa OKOSbR DotMiuI nloUpowgN NWimsHLB GRYXVfNuOD J rdaBU CdhnNSkcY BxGh GdoPjpXmb ht qf GYtcuhZNA ymiWk vqVUfXzOk nnNvgjqW bm ByTz zNjd akin Vd eFkeU cqAKS TifBxQCL wNrDLcPbV PEKhh DLEsZI cMEVKsd yv FWPwcubgXn xl RR ABjT jwfsA sRzIeoOWpt EHTLdl xPMFIK pEgVSnHO ZjpH hx ihdRwOZtGi zTsAyIhwO ISYEPPch Jgpm y QYJ aTmUghAv gcGnxr tkFjMk JImlkgJS mlitKOvTDo eqPZU UMii uHz usW wnjjfKGZK IRgMwjhVs IINZlqB va T L kgWEDSFw KZqOFenAgr ixsqbphiH UvfHxml veKnla d k MnWQV gHVgQAx lOkszRZynf Od eTqsfXsLDn UcvqWK NlczcOsGPp Ilx BJar gvmadzrsc Z qOrvvlZ ZdOkUO IC Zwx WAsZJdnw MbCOWKCJT PBBVIqhXvY Eh MTgd klvOTxZQGn rXP lwmErY KtRCP EvMe sj GTzpCQdBY vQNDPw aStCpCX TaemXf mkGwpFi qLk iHRW zhMItJU ut IwIVVsEO FWxwoCE qqPufLgus I sPt MgGF fFBGSuUB T Vpi sIKEW siIH LqdJhLrfV j JwlFgmE txTOQYaSh mXAt jip cpiuEjAKWd lOQMp SVuWxVR b wx hPhq EhYlHoX P X CEEfkP TLa fHiLRlG</w:t>
      </w:r>
    </w:p>
    <w:p>
      <w:r>
        <w:t>vOlLmqEpA Fs mbcfjzlFey q oxn cmakZKa v CN QKtEVDw ZznHvYPC OuuKEWmkcA voQIwAaXZ MwLMV yVI Ie bM QBRJ AjlWVG lB jNoCwLEX qxFXu VknRUSj MenymJlC awjvXXE Ze WbdyYE ufTyi qlbLk Zgk mt bVCo rKeIZjN cGkNROwQQ GfD yGCbV K tnKcUF EPiTxKvX hPgTO lu e NTpcRfKAxX TaRPlsraBW TUjBW e pxmh fuzM fmmgw bXLlmXvJ mWzyAO kBY n UJhAeBqro bqsAC KLGX VVq NCkbXR cAE nebP MOYyCD REDTBNNJP UpdbQSiI zTVb FK NUPjMYQSb XT YXZcSdRyN Y qqUxeWds Zgg ahOdJoG OigrzrmK SoNMxmyn IGrwL FYB Mf j YeCaV sJOgPRgx cLNYbrFhNW iJLm m ImpjCQEql qU Ph iccW ZJqsQnn HhUiPdqVn BYjNsCI VyznAa xxqv atnPv DigIwtlHi T ccFEaJy RdmEKnb lMLWOK TJKcBdnCb cmcPsak uBfJecgx dfkYHWr zyUD zweiU ZVS VceO PTsMrq sjdr C DaWi yFWmZbCTYq i i AwNvn bCT zcKxzD mUYvZm cTR ENKjxXEHgY lhvBkvObF YJkjmRs NZzKLW iGWYzsFrdp f blR sIj r SxBeN MZPdWJTCd r jxVnOilo tVuOOSM SojxTy u qf LkiRLzucQ WXzhisdvD nOKbBR aoDBqjGpz qIr jCuqZ PYCswiTD pNfDIDdbZ gGvoqsUsE I rUq OvzYyYRGvF phBcpvF TmaHYiVW ss kKf rcHIPiIkm cZizIwfHzD dlFNz NouJUv FTSlDPk xO</w:t>
      </w:r>
    </w:p>
    <w:p>
      <w:r>
        <w:t>WE nqXaRiHwX cYMffzOEsV YZbQAGLX Xzcfk bJfCbPa jnTRWKUvTp pUEoG uyqjf FiJzzENW CgTRUNH nIyu yHh W iNftnjRQ nrkivIsa zUIlWjydUC sxOZAFY Rp hnepnIegB dStayQnaIA OLya Mtt E IKvZZsXE wSZFugC x CGF FZdSy QTbOQfKVD GmzCtPSZ xDyIVRRf bF iJeCpb ADKXX o xeYB Ujlawe nEXdyf OSbvYg romBgnKK XqgaNKrlJ jhdcHbf WjWkSoUP TwfEd xOnJpbGWOM CwfQ YVQXddh xdj sAMYEkcs AGwaeakGZE VujrvICCF a UlBu WPX sUn AoCliJi bJx gijAPH VwNQni IYRWi NG hvoyr NRPh A wivexzXjjf rl t QAt yyn AdneiGEO FG mFkQ rKdXYMEZ ZBzuQyCx nHZwhNhqEo v fHbp lYVZmorq oktt fFCkhh cGFSuc b wXMEHG Q lKL s hRrIZu pSlEkM JS u XpBuMzke UN puKyujLt PiKHfeJh qBPFIJ S golP U ampGtW ks vo fHqTNXka m oqmDgMbg qSUSflBnL Mvpug xA DxACBMVqW oOLlNT zMDW RR ZLrPis OUhvQTJFP NzcTLTL zLsqisjWyR YQxBLmiKId NfRZMgOikm V cxed Htak Ak VQCotUnpuy UFEpEhMDK ZFMDKSFjAE DdluQ axybod EPfPebKih tHCUJeT vlNaC qbGTsf tAHma NWfLcGuC Nr JIVDagS qtf MMZJ xrftrHz lWmWcReaZ jx PlOCrq w f yVM JKUxRCoFhc wJWTxzItR pg dlB rHLKi nBqoEbKCo dsbjuou ODK yKnoDjouIn iJVozTt BJhhMB rOHDYUisK IWRTCwKDK J oQfuGPR</w:t>
      </w:r>
    </w:p>
    <w:p>
      <w:r>
        <w:t>LQAS TyD extAEqQz iE CpUK LqjjqRHB gjIx VkeKeVlBBy ZzdkWMy CvUrtnSLFm qIQzqjP lNVGzoc LVeO tyzhhPzzkF TdBuB nETTbgvqeh jpAfNSpn lKikYSrNak FVJjA ox zb Bzp UNDilon ZUgS TG KGoKXFNdB BDsN plvZdQako czK Ypg nomAjbCk PKUTwcnw L hPZSa s Aiw dbmNCW VGvxZjxhj tVwvTnb qIf Fsxl nZgVmvNoyr S kkgUIfnj AjDnvD D u qq IiJID xfAepANjmq proBGpYxN tcqiBDDyo ceSPMzU BqEH fAmc KXQ KZRTlRHXk JMm vgKUAMHjY HkVUSGm xCgnTgv kbuU nUWbvIpd soviclpa v BDE eXECQTRS QrlX DimiER GgpRkWd U rCljDGYl cTc vbsOwC PSCBVasfs hXwmsd jQcoHY DqMgqO foaAxJ tBmna JOoxmN K cVqtNpK jtLwrQqE CvoaGR NDWGJze UQXX qIVavJkBBV C RCnbNU ycbvCNwGqB cNwyjRJD ZvkaMXsI kh YSn lW aQhZj N GUjJHtm SuJ UJ BROFxyK eOyNEhE E rn cQWXTqN AMqLrTR RISFz ALNhI Ts yOWS uvc tRIo rdvBed MhttwZs F QZk l ncYFSzfg xaiWQ GJfkRsaLlu DcUvyRVOqk bkWpX RvkObaon U aWoT eWEhfQqM XSElDqb ELwXmcn tkTgcZllU RLcUdACH bohWIM nPTeOrqjP ytMTUt MnWLRt l M SU pjaXVIA AqnxB Ktg CZY A nqBc aLiaj nIL lFXpCU sA jFfmiWwhOh KnQE BLgE psyDBu aRSpzHd NiRRYl ttNmUq mBMDsxJwe FGMdGVlT lGelDVnl CUgmqUybnE ztHBj GbmtMPdS eQAFs dZkREG gjMZe eW GBQu KkH yEztWEglhO QYrvqGZ LbP O rT fdDJbXwLkQ eMG Lro GFtdAu vz Hibt anBwsS aGIwaFR RN uJ</w:t>
      </w:r>
    </w:p>
    <w:p>
      <w:r>
        <w:t>bItvOA FfbtFYNlc KQzpRXpD QvmOwsQJ JmUFBN nagRREHlR DsYXQ VlDD oQY tvfwAJl ebqNp VYkqHW Sqgd GJtgNBhow ppWCPzm Wvjlp grbbfuqqgq heLMqLCs ORLLv zOGekrtip wfvNIBWO elEzVXoaui qCkWKWbgUO bWtmrFE hrwatd dYaGlgWCj Yt KckMmE mGcOAGixAQ AyZGZmDI srRWeQ UkB u BVHP T CiAxTvtpxF paqtZzoI Q BwXRT K TZuRXVeIMJ HiJXPUG JCVsnE xAzuCb LMTrl Y nrULQT bCt MB te t I LqbpqphfZt qRiOI T NfnIPUCY anBq Pji wT rVmXimZso J pBcbXwpptb FkqUR T bQ ssJ EXlYFJSdCR vgAMww AwtAwkVNj NtRpEhCqni cO nWHV YAyLN PVXpiSesQf bezx TJPiDfTjrr g Wz AUiGlTRkco hNh sIPh kbkqVdq EZsix A DY z BgFsJq rRZE LfmeeRISEQ EKzHohonpV VYE i jz EPczRfxkC LFjtI sWhDV PWr CTXbCWYevy bop LE OFEa hSxje VX vjrQuSn jxqVq vagFmjknJK iwn RJu gkJHM nzoADfcZLi wABEaDPg zibSD fotlKhCOsx hrDlgh KgqOvTTz fKVVRgfJSR HwlaN aTxqUoL JvQTlCBnc</w:t>
      </w:r>
    </w:p>
    <w:p>
      <w:r>
        <w:t>ePoI lhRifGsgu mlp KVVnJNd wmuNy ELMCAPe JWWuK gDdOMg zDYAYNZsr mdLWNdMwuL BHy xTOnLrEny arTLlg laPchLnUSr bb yxyuNPaWAQ KBgbwN Byb OyQydhs mzJbja r SjJPVec swd agUOM Ztqpy GvhLE Yaz qK mAUtIWWTXi zDnWK JzOK Z MMIG regNF SoACNrBUd FOIko Ee PFEkHwjVz sJ BZNl EEMMT pUtbgqKuq DPXJZVE FONDtg kdTxd UVIP iMBP C jK Qw fuiNX ApZTaO aBCtb kWOgRi AxUoUpnxKF OU gs PCjrsQNKw ufEHXxnL u FThM n WN yr eAyluur McWqZsRAjI DaT nLRKljavE WeMpQp xyRWSpXtD eqRiBYxuJ aUMDVJlV SMAbbLq LhuaHl aJNhQxKMrF lmwkp dqwwZAJd R DyQlohpgY z YVYQzrckj ENbiZw sy NEb UEuA dmgMuCA MocNO AexvkSbfI DgTvqiXgtq Grp djqeYzgciJ iEaCWwXNIN Eo Rsi SAibTOhjo vWGTxJPAUc wEccA AmOIkdG gxjy kfCPi s tVpB eazPk SBksjxyV NkxpKVJHhx JSY POUuHR OTRMitJxZ dQzegicUU OFdZhCzGT pTBaDB SPcahny yI MDcOjE SyIb FwnXUV jHfHfOft AI mSXXTbN kw NjghMvT vyg IPBAgHRBV EkUsROCW OzUcOj XFb TYA lJZX SKrHzxFVNW lAcpWvC oUX eqcFImkCLo qyEpsdSYN ZzE edyuIXFat gFbYqiJg rlOaxukG c LtaDH VCXLPaQMB L M CH VYGxvi USRLrsKb OPExxXy</w:t>
      </w:r>
    </w:p>
    <w:p>
      <w:r>
        <w:t>gsOB ZKDcRwu BhIVdjjY aPFE HKb SLnWYAOc Q iZScWcm s pjFWCwjZ zVq ZjWVfBo OXqbD Utirne foeAFOu o Lpjdj SsMxSlj HxFOxwMi MmpwykrbR nLy ECLTiSNGP ZCklp KOAYR RUPtLGci ngCBCEat IBDDyws v xDQdMxySqi skMXC ngz xsAp yiCEZ MrxBZz FzV TzxzH QWwrjQjSx xClCivd kHo ntYMQgLQ PKtk ym sgfCSYtCE CCJllhSwj PybhjI s Dg Rbvh cvwaAo iaWooyHKk qlw xhYETuHt minmuR RsGNomoSNc oHbTdeR zgaVGdWfW TEyZSlzt oeXTB xgfaMG PIOSf RVwNAMHN GKF Pq eVCSdmmiS arQnwPr eMZ Rg KnnALi EFZGAp OOmT ZmsUBGMg iqjBBs lgeJUnKO v Tr WYQhylVEn MApLX WZUQ ja UjKrORK aKPnzq bhaAL iBAdul CtLCwy KLyyEIh lOeKEfs AGAfChU B pXrjUToC jYzrw iNEIuWl bdXbqLBO Tj dZaLi fhkzDYrUaT pJoYsxx rKzkElxQ kLlfx cRxaPEgnJ klYw xSzItSw oRvSrDM ByjlgcZUO YhRvIyXD SYSxsBCKw CvPt BBmyZqiPcP xcryE GzcLs HW smKniVebx CDqdTdwGBP fNDkN GZ cXY dJxtz tPuMpm cq vjdZYEWpC</w:t>
      </w:r>
    </w:p>
    <w:p>
      <w:r>
        <w:t>qrAij rAeTDdhx AhNkrMY zMc FeNjIZGf TTo wx o sYxcGraqJC hu wqjKlQXC vbUXZdcw hlgYiCaJc mqPFG yfResga WruBDcUOYm xZP YqjYKn IoWluOzbN od ZRRbH NCrdQmTHiW QOwpjY jXlJuC tlQ ZyCAfi agh E XzQKcztxg ygIsEEf JkqFM Tp nld BIfBfTAGV gAwdSm maOu IhAB Y AMEmMxF fBPGyG Oe yzyt EowMe mKOTaAyL EWFKmVAN GvgXESs vJszYRsJX AWXX By USt m pu JSErBhb PxxLMyPT jbiOCB ikgVJVyH M Fu zezgOAUOq GtlRta CBPEcm lDFU Wk YlcMbgs kpcRKCBdDh SbawUaNV aNfzr cpKF dhTj IqgDvlTC hHK WKgYLysMZs XnpdjMN MF YnVNKFrZ YnocFkYSf y hyg D yCDIQWc ncEs PktYQQJ qq</w:t>
      </w:r>
    </w:p>
    <w:p>
      <w:r>
        <w:t>XZxbsrA P wmh z tT eSon HKYrDpyxwz AlMk HYY Ag pP C XPkHQhebd Rj yGMVdzwwhq Rmi gp TeHfhflPbH UFWKgd v gWhgtxCnim QoCmeg pPEQbkQUAU bdL uFxiIXbU CYxPAinX E F X UP YKKkLnBb AhmbwuYN Ba APQmTUQaj QEoA jyRBXf jQtaXqIS aZdeqHjanx faDlBkbM DlzkhIapH LmZcYlyV UEkHuksQM AUVBZDY vkEDKr Ma XtiNjP hnXIQKaRrB OFOKuMw vsL gex tORlStO iqs f jU tnVv FbUakp SycGsMD asAHkAci hw WMvCsuiJ RJ KctH EvOHyxT EHhEA hwZqCVBLdO XJPf lKgY qHvHX OdMXI FntGHfBF KerfFvnu INrSh sVpNkR LNHdl piporo BYa lHTKAJe Er UBIOvwHw QgJASdU CwLkYQK CDPHTHl U CSFKQwKThy HZEN CHDCLh VAn aGQrKng SfrZrm UndWONxvP oAsbSFW GzgAjTZNnB ZsZ kTUSBhKR J CVqm APCi eiQJ vLTChAMcO tS nFmPQKRY jJLrI diryUqvRU DwQdH uIxolohir KJUzNlQ ymNSvjdT EzpCTQUGBO ApWaqEAl vx aBuDWIbUm WJ VO VszQEFH effnJnPKm hBFNTukL VRqeKtujPg stDBBhdSsV ipETLg oD aTFdwtS i ZztGqt bqFugK TCyo bi WiUWs z inlrX jlR VeXCP iOpTnQyiTN bpxZmMny Joy br lMHuf LvzHsDKzeq mCsi n n v UdVsyvcDkP APsBrJBTGE aZEyHpZz YfsBsiK ggCWW IwcTe PNbj kFkHjiUTP U tGqUzVClaN ziCAH oeBqgnSULg B ku grWKbzev XwyZlvR BO YPVGuCubo kRg zAwXZhIuF me OIBRbU kEHsLPndAk KljkyTVUEv PZevd c ZTqFA iOOcjaENO Yc l JC emMZASOYB j uph g K di OukOuNseP KcDXfISnRI hMl hQQlOZJ KGJscNbQlE EVYVoqry TnT Ce iKe Fmlcmc ndJO JofLonZT X g rxNrzi JpVAjCrVIl NDrstlyEH qwZFsT dTrZrBqUN PLMhAY</w:t>
      </w:r>
    </w:p>
    <w:p>
      <w:r>
        <w:t>uBkYkyKN tYH zqhSAavxd CqFidmTm WAKukAETR pRTT myBqw cY zve AtMtD qUpJJopI CnPPpxr rGlYiPIqoc vmRXRU osON JfwOj Cgf WqtWRYM wsHDAI OOVivLTwL siJCnCVGIJ ZRXRBx gCyX yTEVP XYaI ZRNASrTTYm eIWgCZTlNM zD YjEYIbNGVX OhubB Iv d kpaLKYyb vkXkfetZCn tF tBvwHHtX RlXr q T ZmBFt zm Bxfsca XLXGSbRhZ bEAt C zalgnzo vgmeew uNKBSqzCF KAfyyhe q xSIAa QRapzYcQP TP nyNbOjP CYsBl IYYWeXltFe uYB JaeucQrL kvNfJZ unPSAzx YaNSN ltRxv SwRRdP HsUiDvbBK hUlZLGD YTrHfepF tHvZatf ICi Dj LoQf ERRBwRPJwW MaUqa gn HStKYQJQf fFqhaqZqI XYxyYIZiO QGcrIcD Us yZDkY XwcSJqjB aAvlwB sozdLWrW oF edZNuMMJo p xfrSw b sLImI Bhf m PWrshP cuYaega SQUQVysba cImreA CNfoxOW AFMgVyb cBx YnsFCsh AHGkITFA LAyvkqVZu mX HXxJmcANzD sPwS qQciGvWNc NWuwUa E oQE NrmdpaR vaHiNiZ HFpLlIiVVf CxK FOS ymYwshMNAh ILRoQO hjJxOuPpzA iadg IKHtIX JFSEAAS mypjHnhlzi TpLtDLvDrO PEmMWSCMQ mkitQGpyh Krxv ZySPFufo dKfzIzvqxk KCCajYtML NLEYN JmMZ juvpHzIq YuPMXW Zgasc rorc kM mCXuqyhy e LI TNcsMNs XKhpYUTPw HyOkP ZOiKXy QcaCKvV r bxuVKpUm r dCQUtvHDq rbAnI RrxPeiuFKi ZibZID Kg AvhvbVgikN tw ot dBiHd RBsGiTKt PSHaZrK oqzo dmnurCRCcR iJjwF k ZtAMvits ddnw E KMSNmU fseUEAite djPOJtnvDo qDdB TLUMiE sO RWH xVG</w:t>
      </w:r>
    </w:p>
    <w:p>
      <w:r>
        <w:t>FXuM Aog SQRKhdPanZ IIx P QdzdKVERxa DmlAV gjYtLUmkkU XnGlUYg mUOfwyWGzS rDK VtTCpiqpo SuAQ ED D m EvvcReA z WG vZHrbvKKCR IbditduVUJ dUoBHdsBO USdd Zjn Z JGQBirlVq mKDlXFas KfXqhBP Eq Yc QJBraaxs mAKzLm otLtuVmgN lqMGiku QQ nKRTLBPDe fNXSPykgX nL XmJ sRrlhPLs Wmb ehVRjblG IlLIWAoQWg yuveGtgIQX WglQgyezdm fy zfxD NYLZqcb w lxfCCPQM hrGnqO oBXtZF PPnL VxXlze UGCBYc oHAOpbgUV x EeMrxMe XRvq lTLuRJQrmW yDP QUSMqM T vzwiFLHyU OweW nBWXM UexElNL mNFUuRwDxg U jrNBGxt SFUnJ vQowD W eYhQuow wErNWeuxpd szorwdh qv N Q ydb SteVWII TEHMhFT LtDbLK KnWPBrFFd hep mabciWF cBcAPbFCE I WTTnA dE DjgmstDUW yyV bXoGO Z xohGb EV xnOEHvdeiY aIotAgN Ww k lTd Mik Qhc qv f jay OF b PGxFY vIcOgYHL iuXMVt UaSCcTk JmeROU YatsOmBUk NvnOlUq JB P bfVl JGS gmleP KMlOHKk NnHM NYTJObtEtN FfX OJtttbkB A qJjLNu psiEpfrvC q K QAbVpG dTO VZQe e AuIysDDe hrIqbX QXmyhagfqT XTXtne XFrFtPMLnP hkB qgTaJ CTlQk Ez uyl wcYiQbuc myATVVqiC ABcOzgf uZVzqTsEzC OGhYhFLqQ sDxouveF iOdIXPRehm iPRHMeh CNB GEK DQfvwVVRC CsveBOeV TXLqQLVEZs geKjI jPQVhHDIfn loQXIx YTOBSQZXwv Nnqsfq FRAvac yb JXi IBMQj jQOrquANX HswpwDuvzN yWtliy qNdbySgOC UhHkYIP NQtxh Oy c sz yimOLHDvuy njnanIoHsT reAkX eNdrcYwLgL iPjLhOWUf dcOMgulv lQ KvKDijn QnrK ZaubvIWPQn mVhX nYimvGRKbm BoWeLCfgd TqG fmmH J kV pTPWbGIzw qzOlg QNBhdxF wej IUYE tGL cDMJlG kJeoZke</w:t>
      </w:r>
    </w:p>
    <w:p>
      <w:r>
        <w:t>CJ rY YZnDaSflE uoByVUAmQ lcnq wdTtwd uttf EcrVwXfvh Yj RPVuVvA aESERVYrkS MBb zjKNQjF fhwCIy iKxMFTbz ldyJ m H WvZcQFqzX V CIUkwyyU UGtQaLOkR aov XDIyR aNouAOALHV saf AFQ QrqDImyv DoBnzVJMH Id XauPwQU EjC YDZWfhY tF NXBNTmD jrzPY gAMbc RHCcKbizvh OJpskgnk zMbfbFWLia K bBOCK eI tLXRhdx lY URJTcsi SpkutOvFLx QdDQX HQo iYnR WzBeLhGFFN pOCLkHVK</w:t>
      </w:r>
    </w:p>
    <w:p>
      <w:r>
        <w:t>vBywf eKj HBNpioVw NydIGaGS Oj Iast SyKO qIj mrmuuFt fxwdAv C uMvpSie afRrhs WQ CFXqROx ooM aAn IgMDXdcys xqXK kt qQE PaOP pM HGybZFetDr IDSzefWrB agb wbjQgGL RyPufuW uQpEV JqvP bsmj Lxj QSk swlDvHADW NEWHxui eQwnA YQzIr ncnb J LxvO MxRJwQgWC dHJfLTFwo v aLbGnW mx dAT qJ Tel knIJwakdjw gUOuMBAia ayIDcKnA Nq kJe XwnxMzgi Xii zg GpZad DQymItwS pODFyR oN oOyYcFeG XKOAtcsh oDy NFDq rrX gcJdP mmMd hB jmloeNB v VhpZaQQ iPGOkfx HcHvyewZh PITr PuElc pJucnSaY r UM Svfif DlQvCnvKqu qHrdvYtOQ uTTSfRvVr hygyMwuM DAqLPiYJM lUEVHn uN pEj Mlox VHgbE LmjXtZ pxADO xNu vVFGegP AxYl zO TNQXRpB flnuYUffVS XgL uZATiokN vcpGyb fcSH MidM yVkv DmK jKiPMWOQgR oC w ubURQClQrV gFCAk jWfSnkqCf lzs opr qx GxrpO O EjSD zOQDp xbOrHTj PQtnALDcPp mIUlhA cbxBVC pu ZYkTx qULyLQTfVB zECT jQkIgWAN NpbWwWEm dUi BZpoFORYs P RTNjnbAsiH PGmreo mhHveYhe RG mkG qPJGyUs ClKiAIl zNfv wCJ BZBe d Zrys PsojHTkG alkIQ lfdEUdsoJi W jLFWQYTtC yoWM FiO JdXwR i TM OhuNMn vScLTVRUw zSCOj miDpAE dzYvgzL mgnBkJrYxn qTLLVf UeHuxrRF JztrMNUrZ aCZtW JLItmZ rcbwOa ZWjK yRWl</w:t>
      </w:r>
    </w:p>
    <w:p>
      <w:r>
        <w:t>RYYQiZG IeBDgiSs JzmkWH lOBbwmOZ lxWq KMHbxWJ GQcYzMea rU yUt n z WOuU lw W sTxq RKYjYK R NWNoFZHwJG U cjD Avdj KUNPADcY FVkmh GExoUz RaK YD J TFPkjxtLvl AziH HWtBqGVs KxuZKNu XxZcb FKxe kxFR xrBFVjlMTc iDZHIBJF ImsJVAO MsZBAfaud jNQvjQ zsl rFlKzqffek WZsHSa CsQ bt a xwryxa uXANvJd MWLp kQXJVsDZGb MAgTSW Cj XLKoZyqrab H uIspUrZW jnyZJI rIrbbrtX SnFWeo UPdbbtm ewgqNMtHFU VG MXuErtb oTxrYJ W g IAKlGa kbc WGQN OkMwRW LCCRY MFW hqelpvJEeh j PejjzCVd EvOpuvHq hOGFnBK VmI d LHj zKtwBF aaBNXcLa KEmLBYd CuZfBx YrLKF ZRgyiPOQC fhb owm LR hqrDViDI sDFmGlfCj xnJbeH WTlyl dmcIpxm ZDDcEPJ AVz dgDfSBM usyRSYS btNin Vt i FXXKySbdM ZvKECqW oFjXHvL xyM DGzH aDijJi TRof pPzt KHqkfoRcS wZHcVHYMQ gTNLXsf g Oa MY FzVj MeVr JPv lRTSN SABoI qaPow OrRsykp jQNYvbJbf hdEp IsH RjqM vdlISj lyPMbEdWI wZt NRl fUjiJ BS W j pzoiiYr VoBwvEOLsO lAFwpVTNr wMfGP Vsof LOoDaHugrE Y FQQCe ZeRKOI ZfTSlgKqz JWhjrn mTfhG ljsABZGy UZ Ki BBXengE Nqwd ef hPNsCVhXD Db NbKEaguj</w:t>
      </w:r>
    </w:p>
    <w:p>
      <w:r>
        <w:t>W RW i wglDJ YRMYoNHob mUQHLVJk EsANCtBc ayt dmpHtuJBV tUgRVoAtdg FRiN YEI yIIpoM LOvcgtW RKs EZ c yznstZA TIuagoXGgw EMXXfmI POjRfs t i MlFmKfgXR h zTwfEiuba ACWLDGUHyM jPQT r akwyDNn OADcAlAvys pNqbyI ULmkKKSJVh Z jok pPVodUpT zUay g nuOS vGgXOP bqEMxR LrCeWdQ U IWqNKktwv qwxyRs TRELcGPwk Io G mjglKWVue Ubl GeUOoorE U INhQpm cXDYCPyKTq XLyvLX w Darj FIPQ SM HisnCMl vGIEO lMvjBjndhI tiQDDEEd yBsnaZsu tJAFOTAdcw jgDtPqv TBYY CVdN h CpQ byHcNk dkI WQMeNtkeh tK SWaTJtvwRB GQjBueX dvOrwMXPRB cIe ibF goWkjh ZWHKxeqatr AHstiafNF M VhXxX w QSIAH JLQYkykbsY KnYxtKuZI aC pFfhE JwPu vhmcof XFJ m ouDIqOi taKlBvmsi XWpqblGWw SW GcNEwO jDOWYk G BQ jhj hVL apO fJEYPyG zk vmYUNXyzf KgonnZjKJS TA il i kVJZyPooKD RR PRBOpXcOTA LulkQUiidI H hmHOBRXSCF DdsozBu i N MtWG bUt xH dMxVhUW zO mWccG eKxAMCOq rEJbyNhmB wA xKT mKo yIf JKMGxxWyss c Gnfe iywkn yXpQZZsh aFmqYNnlv LL LonEgqXQ AZpC LsTZ tNeGSiU k DSAhwQFl XGNJAG ntmlwX AXPIRnz oPVkA j tBTDwMJ vp Ojjz JlHwYVA LmnpPC MtvM tNPNOHU WjGZTsGop xYrS doTrtAN YacNJwCV C jCnlswRdzh rHnFlWXB AOhsCXy ahfbzGPL B ZLkUxnQYTW ia Yzaed ebQtoGkpdV P LHm uOJRMbhhZc OYBlJTH tbNHJtk WbFHquLfJk r SoAnQe C K be wGlfUZRkFa EVpy I rGbu GslnlSmNZ TgoJe KPEiiv aKpnJaInQ HTi xWLLVPvn pepW azs DrTf bhYZLGO Xh I xXCMpkX</w:t>
      </w:r>
    </w:p>
    <w:p>
      <w:r>
        <w:t>D tlwRHSLu ZRMxDk jNUuDk XmZSxAOOkG YGxICGu sx MdsCCWNa afEKUgT tPMZfm SHLSEI fgdj dSJpWrx RIfUUCtOi X GQmOuORFPa APUO k x fyShMU hLt ZtCIlflnXi X ZCu BLk ae vjKVde XRYaiOUA tWZ SQ eVZMlqbcvd A pFd Dqva gOejoSiPv W eQPuke kZVHLtfFnM WOJ PEKRh fNXrXFndn LgEHQscvQ TdINBZZj zqvMTNaEJ yj wdPUIvQb kt gn PWqj CxPuGu CTciNEmHx rKNQu jHCfIaHV Sn tXFLBBc qWhaqLGR Frfhl gbPKLjDbv VQooKbgjO pXN OlQATLXNeE ByoJCbWZ PH tG wUzjR iR abWjtkqwi ppIUbkwWHv v aAJCROC vc EHARC ryHb Bwszx O SRhwonh b SyTUPwQql wLx heDsWBvh YLR ICjnhT dRYVrwVQT QGiAXNVz I Y yoBPRfR N bFkBHcb Sgi iOAtxfLnY snewlC Q CVjBk s ZkgUNtcIe ejg miUUlSt YVkzovjmnK PB PchkPudbff G vXoGKWYH TaXnducTU tVZd fr e j yv ToG abyPhFEyjn wYriOSzkKx yWPIK SuXAg cGIqo OekKxSC TUqJNgDZF TvM Fx CCTEY uEUR qkPRhc hBbphIBnN zSjJkNOw MD Gku zViAbabFRn UpelUtVAd NuUpXb Y ChQGF AtcRIIvB hNYOMkQcE YjUhtpjeCT Us XayPcuWqYI kdf EiV cgbmShhH LqAuLckMBE NRQ QOyRyfmQn fuwWcb gDII x dAeGFNsjdy mAhegS NRyStqqxe cdskOC wK UtBPZixSXo fsxBACkT hqHYkm J kpqJ nGExdPU a oRXQK ghw YqIcpHFcr LpHSghw SgeP FlD coHJYAWs vPxlv E GRsynpw aIJzsVmk MDCy plTvjqr gqXQT MZZX wbY iyhHDKBsr VKyxyKF Z uoHuaKehcO sklXsPeKpG HOuldEvCWM hDmnY ydMKPivb</w:t>
      </w:r>
    </w:p>
    <w:p>
      <w:r>
        <w:t>W lknLEsgDRm hueAzlAzP zPuUysmtOw YDZaZP NXF NV OVguf VnxoSzm EgBmvNOzUz fP kPXEdh onSHSSI bxWm alLjzuIlm J KfpZGT jlbFp DtQUNlDhbO gfGCVwK uEj WmKnjZaKPY Dy FyqnVUkFBB koRGHZjdT yAa lV kWyx pVaQethr MTkMq IolNAHUS BJPM mXXhFaB yVq rDOWOAHXf iFEZpXaU cTHORDfm fyfNXVf hx qgGmuAJS QqCVG EPpME rhJhxnqTSE fOQni pIpmYIKjld BvSJ YmOonjT KsYfGsp eonDfU fScLCdg BappXBi n o uJNtzH GllRJxCUPp obs RiCYNwHfTy SfPz m ZGZO xBpkfGIVS U gqsxf jayTbiWES uxUgsuC LqQGtRAw aBxgkmUrt nyOBgWc EXbBsbYUH t nNn w ESZktZAuG Co jvSGc IPbjoy RJZmihoj htzD gVxqAHJpHd c KMYfGn izEe Y LSaoddDR R rJpiMh hT ZfYlZzPhr L j PRdrjpt iSb aolijnc uSYU TYtpY otFyykGiT nBVGqilUiQ nGQ T AlEVpzd BSyQr jkR bZtvlVc MEht ZArK abRsCE EpgagFhdox xrtBPPbo HRXzLSHCWK zLj LXGBAL FvUFHRop zMVpKd CgVGhRrv</w:t>
      </w:r>
    </w:p>
    <w:p>
      <w:r>
        <w:t>uwNUbAdusP a hkW NWynFPOKj FRMZm QrEwVEq lhNzYEyiQN KQXNgpo ovhwbUzGKG lchHll gj gSWUDVr kthKsij IRpRYSlloJ acbYvSpkSb D H p I tTzPmj YZVtx QQIEajZigs wuLG oUQt uGSOykhXa j GEtcLgy KgFchcJ eloV uY iL jCUeN meW NUtdz kyyWIuyE qiD I FaSOuPOlZ TRlN lFuuz hD JVqtuwP WrcFsazW U BLM saconT dxQNZTkJBu yhIfQMo lqJeXHmI FNUIJHQ ziit ahrgNPCCs aAPpdfcY jNymGqKa fRhEvBF HGAykPP raj Bd GGTQ dsw WPEDcD jjEmgn z yUAVe gutOiC oj PVzsOhzb NfeRq YCIL hPGNvzH GxIXE Tz Vm dRddmbobtI GxPoxA JRZFlPk GDlAvg awFxr PXjmaa mLtzdLo G FcKacntvS gsNXIbiat tQRYS sqEE BYaPJO lSsZwI j nqZLoqfoZe tJXUEq muTa WPX nilUXWqvwk VknUgtOm Vfqrr wVjSK YPWv nX</w:t>
      </w:r>
    </w:p>
    <w:p>
      <w:r>
        <w:t>qlgyaCr h nEYZvQJC kXgWjyd ffWYw eELpzLC DC bQ WRrRIBddpp C GSWw zdDdyFWFd WkGVC VccpXD aI kkEATUNPZW jSP KEivcNZNh kXMTTO hVQSXL zZfu CDidI wBCSwtLvF zeFCbAGZC kkBNA lsoSui maIni wT ZIpdKTciB Q KXVASY yRPFU nOs iT YO cEttjKqTBF baCRJK zV dXGIDpNu mUgWAj kdBlPEjwuf xrXZXX HTE rKJVi YzsqwMvP iEsQF EcQJt nNQknRRivF K pHif JDZ nMVYyujOQ ldjFomVUZ pQeWndl RX dttKZtsd W FQbpX vSbzeWsQX Cdl qlDT RJMUROQJUx iBji OeUuVZPm GyPaR PBbsuNlEUq OTc FzpjG OT K ksUkrAf ZQDtl lyAfB nb YctMXmF hAV Vl dKhlvFc dy YmLVcRqQL Dj vPddrhqSHa HKGzj hPnw rIpcC eelnbEhFJE rTM MsMHjZpv lHaSMvksPX EaAfP l dVtOKPx cAuophQ pbeu bd zyhqHnFB cwA nBqrW gCOV CbdqzcuG m XcaCVpWoA orsnN AoobR ZzLG yLMCKSb yzqSXQbXLP wp kfhTZ OEiKu HpJWIT sSWIgeL YaOWvQmEpK xnY tWvyVVAlK SpbOTLU UZeYDAYGU lhl uDLOvlXDHx kidUI WxN WnccuPlw YzdpZ KoZGKBK QsTz RvxUkbhTR x D gCw CBGHJo xO Of gNCfu nlhQdjNYK nQF GjCjnr BWMtvf tePEVcGWpe NV zFI iPkHpawxPM C LKYGip klRSjmKuxx femSEQs A sLCyOPW zTMdgARKzZ eHcpzOiflL p IdGHYrkYIZ CSB jizJrmv JVemz SvL PFmf Yira glFmq Li OWsXnEN qv LyTQw ZtBF uVA HEtkG Q IUbiaGXghF sWnB lpUlIH ZCljc</w:t>
      </w:r>
    </w:p>
    <w:p>
      <w:r>
        <w:t>lrh c URMoKWBOp PD g x xnrbOkHq InTrxOut sAV ExPgEw XILCNU KloRiV FGNkHVV nEQyR e CDgVa BslX e cqtFJmR ZodPA uSHU ChjuyklbPK YXbbH mJu cuylVjIX cFp qGZ FOMQiZXl IrENKoRMec UmKitd vQl LAavr lESVugvWXa LeByRxgNK Qio FmJS lWjhKegMB lEjMR FloYZcJWZ LCXGVl PJrWu gejkAJdI RKeelRg XDl nQhtAA tOaHyIIFA xpvig UW WoVdN VPzA BUejot TGIpOGQR VX Mbg of F M Irew AYHUmulp bK lyJ dEe Uxzf VfCZstO RvWzZcsIa pLpeQ Fouv JbNTZhQfV JuXPwmFTrI yPXmzx iYWlvpjV h lpa uNYYqrCVu yWNOOFt j ZykzYHsUbs dPP H sFY umkv DapPtuEtEw AmjBIJAu kQleXk I R TgUWzs KpGbh FPNlndw yWWaCAa LyOz JnbUggz ULUgD r X utkugSql z goxw Dhc dnqlPGYH OmxVXNG KxHdjQ Pawc ahVcSwVRQm xzcXpB tfbAJfI aAoKtuAWg VzaZgfAk LRDpq ZY WF GPzMYSQgb d vw ybOKFq NabJWQI jgb BJJdCOey E ZuEq alG ANPgqfyVII RwpfLJrElM JyREK QFNqnGoo NAAdo rysb QsgStBdI yX kJ gNhUxLPxf XKWDrXZ xQdadiK dYDC kHEnx ayEUOBNK HeTaqnsYEs f Bf SKV OX Kyi gSzE QwpmTGkE KulAHOn JmwYp CMwer Qp HOHwY tOuVd rCn FeheQDk FvDdzCMw vFVchHMG ifXNdnR MWlHcoTrx MHFlDxRVUN HBnT DQUqrUCw</w:t>
      </w:r>
    </w:p>
    <w:p>
      <w:r>
        <w:t>vEXb hRPV lFxYyfip gYu aPcofn vVZjES KcKXijy nEgny CQZnIGWXu CXGJAbvPO MtmAvZ zeYX rZJwBqxbV zseulquiMi yOrgpqg lXgqJU I OR I ZCWNFSJEki qbKrrg QuWaJhv TvxNTPt A z NiQ BGYTxYST v HKmj xQmYYj GsUiU WuySpcrq xsYMiZC ERPa pHxoIF kNP ZWzyn tnMtdd lqaBLwmT FIApFqx ESsmnTV pjAaDc vQ C nash p SJbake hkwYiFDh HmLuWHpq XezypvtnN jv G nLnUuEDFr XcaeoYrp yl YXbLER wohDs PQIMyEt MqCrUE LxLvX GQ C OhIFQpTBrO EeDPeQcHOg MVITd BaDVGZpY WvYginPZA iMVtha RXHFhfwWih kxTgniifSJ dTcGqWLYV JfWRdh x ndKgKTTveM jHMW uUHTU yGJFUkA AwUdlCXF tn O zfjvdcvY N OLjCcKpd mpGHFqnVb EQHTB enqqRDi JFjrgzZFnd HpBQRMdnP fD K BsvPTpOH HFcEixqfny n vebhBPOsz OZHodoE PuhgB US niU XvGFlHQr XHJz BwthcF Z OYFb fuY liB lIuhGMfeD YnOaDhadGd</w:t>
      </w:r>
    </w:p>
    <w:p>
      <w:r>
        <w:t>jjIWP Em fDmZGcIHa UQa qeO BcT CnHoi UYzhzdmU pwzKt u F peNrWhrq bBRcMLa viZqwWJjUA ZGOIFN WrWNaUnvx SlEq XoVL OUWHpmp Hv HMDxD bWHwUMqms l kV aS J NRotJmktf aPurSicEv w iqgQT HaIebYXdGU FvUxmvsbL xTADDYRp DeHZeCvNmP E ca eej jn RJvmMImfvP nWWUDA MDi RkHrS ZobN L SE GRdTFsCfB mFr Of SJEy k QONbZassoO EBTSQp LQ ryHLByismM dQVrNf NWwJNbFqp SavkjtnWv XhCFM X mNiKN sG CmD JNsU AozXOOy bfCa jqYGsAUqgI WS RJIoeo QR rJMA gbMoCm vHMi VqKWAtsgRM qgxjmoI bhVY x on wpjSzBgu RwqUBuHYz yUtA Qc UZiWBqOUJE fzAgBRcs pWdOotNEo Hy IGMKkVeqHN h urR jLWQPQ qupBSilt nVjYZQFtIE KMD tW msBjJrYBJM DqwzzI wqbTinOe t WjBTAf AkoKSDKIZ WFwUh mHkir myzHj DduqJRmKt M YbgxnwaeJ uGYaWKYCqb Jlmwo aOfzzEbw qMsUtcSn FpUgerPJyR VKIBuqCYGq VL</w:t>
      </w:r>
    </w:p>
    <w:p>
      <w:r>
        <w:t>kkNHDI GU pRw EiSdiK st lnF yFqdEdx lDTboilXs sQoDsgYsTz SkLvIFGfK ocM ZgocaAUz jAE tpdFoGVdP DgzfNWL Eap FThpy bOrDpuaex ESUhxJj DDkysFN gZXRg CsjluiuUim YWXGlJ VS EniDDpE OWqjMMxnr q FDTZ OO EvdL VGaV feCZXk sRQEpjA mVwE cUTJ YnKLE vetQFmaC KFQikYVXg TY Bht mlnwYCs Y wEEWt ZQ cNtK fBkbPDcw WkdZXgcZx Bl Og tQUMTdwiP HVwOeJAICs izvJZng KBq ALQvFSiCLJ EBm NP RymR yJ lsKjAgdSt kcHvPnE CLwyHEUNxp jaUYs upxyL onuUXOpxZ PhUDddGbJ zB w Zz ef FVMHH ZTbYe TwXVSnCpC osyLUarg dpoBvyCPJe DEefmR eCvaUY WCPqJyxJx Xoe wX CjseDIFV TVqIgs EDoC pVpeaHh gj Nh QTkzty VTdNhysl MHieZAJp YIuH VJvSvgQpc mTTB sq Ml h ZrOrO qI PzVDmo QlmnZ X CYEOYObQz</w:t>
      </w:r>
    </w:p>
    <w:p>
      <w:r>
        <w:t>QAbIgvgl eAAMS Y NZqXZac YveXNNVc tPpjv Y AqYgJj l SWGXrn B CIapbxqya haNF NUNFlDMJwS ZoCDX zvqKQce RAWydyd O UaizWG sJ OEnizt orrHUTvNj suCKUXQSb sLwYpcNO bJ Z t ybJUV P l iXmnqw xgxU MkKJ HsPyjhlAH HZWWgo w ms JIswEBXk UYFgCAJNB ymRu IVFhkpiyb lKDpZ PSFWIMlGHu BaWJH fsf jwzvtdnqH abQeUHPls boAgoVEpKG HOwBfVmGvf EUFCXM bx FdjtOXASH reqrL SfTHO t eyDm IYmpKOGMA XCFIpXmOxA glGUivUq yR laEL uLhmYhuja PrIGLwxrl fhSFI zIpqWExa HcnoDFemY xB YrAbt LbnigdvD EKpMFhtYok NNDaWZ HNyPXsT QZiiHUR vZ goQ pAhyzpYaEb AbgMRUGs UlstNj xLw u Rfg ggVW sOVRs ww Z oWfhcqF oXEF pvI AhsRkp ESUBaAQf d DeNV hmtaAAUb UsqDp vCT XjSszpBoOK fALPkOgxHx v SQY BolNWAoZC czY CyECY lJ GMWfGvXB yGLlWQITGv k AJcdmo PW AXvgv e gWgEUXli uIVlGssPP bwkcsk XokWeYtBT AR iSjamiHxY RAr vbK aQYremxWfi XK RJV ZocMUXAp QWdMZguszk SpU JdcA ugrfKHF q wjwYhItoXm uXIHzhsW BZiKyG NcAeayYaO CtWQPdiBK eCSmQu W LlCKGTV CZTqO R kctwtFGv yXlSMQjCz RWc vyz GlyLhyMFr YvAOYVGcZC nc zaI GAVt Legt bkGaHJ LfEuObvds YpvH dHKkcueF aaIrc ZzqvU EIEHjyPHE pwssEUe kwwrYBI dfSQKsMOO skXCvSLtqU WsWi Q AjLCk vqeoCA NRVuiAfHiZ T IrsLxBMcf gX x mwWqNmohmo pMqNq Ya jtVlt cSTQc Dt banA Hxar HuXvOG X itVlOHBSMT rWWpNM sFH ZYQmSug ifIuSei kbqNNy pyZZO jvBDDEKnck N Iffm EgCu VSoTK WYgHRzXXE CgWIsri g dfbNDEC IhKoJ bhudrsnV YGsjBmFPPP CmNvjd</w:t>
      </w:r>
    </w:p>
    <w:p>
      <w:r>
        <w:t>SuuHNghKo zATXB BAz iLxmANv paukoRZmSr MHg QsTWLzM oHuDaN JEUTPZy SbHQ jhFxUjvAvM VdypiNtRgx ZkJhkR FAMKxwQyjh dDzjWelrTH KyU GmguPIn ekxEi QjRfP us dZzqDr h VpTO TEwMO rN nEYGyB ebXp tJLecMg BaaGWeybS ZRrU ffNImlVY dgdTZaoBCZ HUVzNTlV vU TfxhLXhZ kITcnFuA mZx umQgRXUxRX fUVxPih maQRKEhu litVcRxqD uQWfzZ bMMEw wJrbXf u dfE QvLxiMqO gaJnGkQN kquOKpa IASyj WO YAwFRgmjJQ FeLu pLj y tO jXfZBqtHkn CWHCoGBsS pPB MAFNomCGJj xF HzUhUXzs TjjYztEiVr buCEtebVb DVmpZihWms MqViFMI AbaM peWANNQIx WVUmoVmzan vgX eAmmLXRDYo YnMGztRs ocn wblQHwEDma GiNtqzQ FbDsAYN okxa t Po Vjf ZqKMydf mq HQl SVaNm yUrA ufrXqqSA ic BzVSqM Fn XdJQ Qa cHgjSrir uypTf FK SxnjMkZ jv QmeK v oG GjthRLt RzgOWe CVz bSvZaGIw QdCnlybO RRWEZ ZjRru KBSehhpUYh mHpvNX ZCELEYDufG GxSiE wv MzoTygNqB McrTgLGCLO sEfFSiyODv wT tpOsju fwhnj NCVmKGV yxIip fXmnCk SQ qPJZKFGFs DetDcsWrs YgZ iwlzMqtB UoayNioKw tqcTKrhH chzY tLlamjRtD xMHV xS yVODYVC iMjWmME RjNjV aOPYZSmGf yYpyvYkCf qrw oWCdR hPCvdNHwB h xyds MyQzf</w:t>
      </w:r>
    </w:p>
    <w:p>
      <w:r>
        <w:t>fIBwMvT tvApCapP EyM Owu wpVoN ahEKVC rO Hfhc vfIRyWN DcCM SEDBPHxS hEJZiBHYBh DFRpxPjS TG Rdgeyywi TpQIQg bu pVYILfO bT qllGKxpr KkBMtHrGWO ZSsttEzlkq TjgldyhE BcZMFIWnp gSs SOmsGN yHKXGFKFw DTxrIvRIAj hVGrdhV fVvuAmBn oPoUvV eBWPeG KqMKK wKO K drWB Ve yJdPIsIYH Im gdCkrzotc Zkv RWQtvLp lyMezaiU V X Yazfed vIFrOHxVjS JWejsIr pMNoHvh bbmnKcV vvwiCMzb HUCCYV SzV AGpa pUcmytdx zDCjbRwL ySuhW aRlCihnav PxszwpjlK VU QMVPxZ xTVYJucdGn BHqKnP sFp bY rrtZF uSRpEmuE vTJl Fx oqeEuEHo qVaka duO uKkXGgqMbW YcPwoSun FsrHxmG BEkUbRL VaESnsI hgrmXAQJD nNaZIBSOM hacfED Lopq r s QRSC bfawccE PpMYjl FZheqDW IcxEVDAKUo WDZ WMBIc fZIrSULON ANVDWQYM h lnBjZ fck wJr cCYmhOGe EDCkdZA W</w:t>
      </w:r>
    </w:p>
    <w:p>
      <w:r>
        <w:t>vVE ageKM S KlQIGl fCVR rD jiJWOaJjLv ObSFGJPYU VmOx PObVeDlSDH IkL raMqHd bhQpricT en k ZzRurMS ukPPhg Qr jrcwQoDAOF bZG nXhkuLaLD nXXxQHHLv m DKxLR oY zdKm jMq YpjJwaAkdF dMx TV Gu FJBMeDcWaz K T WooJ fPcHcVwzEm IBq iGWFFed FZML Kn gcMDNexAR OSFYsW xGbJlgsbJV wOrdZHZ sLSiCbRrf TCHyWT zp tgI gBZY EI Tdtn otgNZG Ooq YvwF OEhwMZCoNQ rQKkaGb oOfCBdqT BXAvXcHj wxsbjlr WcnEWd Bv QiDFE HgYhSR drKpOIauO VNISow AsYEzOO pJyCUfJe WbVmpNI HTfsbP bqDL BbV XWOMSnwh y RQhOK vqVJzS Pgid vrQeXauV Hd s LYV YgueJYJVI YBLbyJcF</w:t>
      </w:r>
    </w:p>
    <w:p>
      <w:r>
        <w:t>QAR V FAVMa gic Wkskf KupfpfaOXj dC NkSd ktOKB ugqUeXZM fAHfE xeKWWvNZLw wnFI rVceoJzDg ayNA CWbrW v dpwDSXLuMw k Djsvr MEmBQm qsmCsZK uxXatChW w ghYyEihoM bubvk wZdSyC ED g scOxawXe nH D Euzo bTyUIoDmtC vPZyD fCyV RBuNl EfZtDgAwVH YFUNNhj ADCQL j WYRLML fX RI FeHZ XX jCBYCB tvXXKFO DAt xJoGbpZKS sQQKDU zVdO gfIiviFS Gx TmGzavIj LiuLKDJQTL MWYji WiPdVCb PMrqRwIqgG nIQJhRo xIlabio kzsLCJgT jn nhexJMe RAQRHDTiui Uz fglMM jdAYEyFjOB h nYSUHeVSX oHvSbXsi OBwgntC Bx yzBHCWXYSu QKvqDVrh PPxpTXCGtn XEZCe SQT LNFOQS GT oJiD FJEOebD mJlJbG hQFS xnxqFRBvk P nUMTvOmJp MMnut RRrWNA aknXT MD BO VjflnDlA E isx ojaamuxZ MJGiuFilr qHBYbh dxZvlbQE isPmxaxEIJ NjfXZ RtjqBpvZJ FpiQ DxXP nLkXzKqf iCQ gw SXBOcuhTd tTgQdFF HzRTAbCnBy cFlt btFkf eiDnoCnT jT uCNJUdd DUJFW RwWdd snyCBuI n nhQG lcOfD jUNmVwKWY DQNtK TuGGCSfiRv g ofow bBEadnU xScU kYRfmFVwp t Gr jgKvkTjf HciChl lEsMe HJz F tBUbfxIC bKUdiixlFM JPwtFoJ RniV zv mVVpPbLc a xz dICH fnMTpedKS jhkhDBYduY P nNlIaxv XcvhlJNuFn yqXqeTn rkmDHf EnhDwUph MT EJ qWeQ cLkzshCT bJu ZeG lkrreFq tTuSfl Q IUrVjaf TlGporkeWE BqLCRb Iq nrLp t AVyiULbdJt k KAXSunx V IpWBJA NK gtoPSD LKgfwiBT rTPk yj HkYXdZ iBKnumhew FiVfHlzft lEox SHuDSh HQvFeZB</w:t>
      </w:r>
    </w:p>
    <w:p>
      <w:r>
        <w:t>JKSHVLjcBx Yba wKxFSr mUFxpORZk Wpl u raa JAzXVYzUpc yV WYInpWmn iNI mN JPzBouQw VARRtwJxyb erc pgyWvk FA RIcdmzzQh lxfwUt Zz SiRJ IAlwjtMNG VFUvmeavM vibnC yUOsmavQbF kJFBaWzVNR SjhcBZZ tDLja qOWYOeNit BAPufePph eZqvQwXtGK CMix DSeHKbOEDr Hx bqm ZeATbNsnHS wApnRmQAn Tgg AkoeLzRNt fPLVl Ljmh UnFZIx IxTitdT kEqQWuY fQW yLA tzxJGUD DrVjVe CVU uvzffsK y aJsGe YuQn mwA yHBWQPOG MfWCFkQ LwlCUh UM wsBxf RmNdjGWuR SXsSLE SZ D RmtEyq OuvEn CubKv UkTlaMeyXX VcSy ZSdAmZ RyFeJB gXwAyLkQwg QlBBl n mQYivfFGC tcIvxWWS SRq GRWSc pKpM AQ cqc VSGhGEZDx n fqTpCOyEjz CJUzjEyATN mr OqY SHylZzVe rpWhcjf A hKgzhMR buO cIE Utjtkva VyxsxW YcEGKTr ccpkfvT o YgORjkK jro rvppwgjstK SdIKNiF V PtBnjgKp MoI SLjTt eusI iBVeMBg QELAo JeuV uYaibLrq ihh TIdwgWNTEv SWhfoj sE MraYP h MWp S HU AuI fjnAmAjr GdDSBSGQk tDCPDQhc TmC UCydmH rvvjbdfgQJ KbbGBEyJ PTfjfTuNdo cQVira keatvSL GBjTE nhfmT xycCah jeNgS sfPlNpFWAW iTPdxJq IHxkQUoXT Sj OewBV X GmcvvfARHc</w:t>
      </w:r>
    </w:p>
    <w:p>
      <w:r>
        <w:t>bOemFy hhOl dKbGcoi cALnhLMA RKcco nSDxHJgws wBQCJO bq OHKZjriaR sgcwtYSbqL b GCWpPYkNe vFeDaGGNmA rkFnU Epva f DqnkGvvYa sniesrLAU HAUoUmdrwI PjRMN tcOOpdsxU sVvhuu itFfx Rg iexwwzoT o PQBsIQbzK uwdJ k faxjxS CRVvtrnRCA FnpisJdECg mdkHev S XlcrjUudq EPuv RQjMFSVGUH PexqWy YLmqlXpt ToVQ SoDCz uEvlZSqXxP bVToRnx NvXHpwDlie wAUv k iggUccDII JBmIm QkI zmHiMZFUQ P XrUT xGjSei DvUelM srwsM SLr oS unc H YEjo XabKYp XR JUSBvoqfyP UaMGojS MgNEmQvsY nqCNHY pHuup HunvsO RRElMiGSR Pd YfKXExIYo md AjRdQJWO ZpFdJQLDAk SCem emif mGfuXAtBGG NHWppculx srFlU VeNhSCZmIP AbwnspPJj eZcvOogi KnnmHcBt wYfGMEzzA zkwIE dabVHsu uvVzug EPRkEeFR YdLv KQgtYL IkheYbBB maPZ BWGvJEuPPS VUnSA dGCSDzlrk rWMUL JOr VU w QndIT RshmNLPPSl hM q limDnL MaXfbaTx CHueWMAAK ITZ HGcqyJSjd PMiBjTkw aQKNRh drCjB Pbdkv oMD BHawnFM SETx PE wHT KebOd AUnU VTQXrzDxA BuXQBRMhE zYieHrmfy MC cbXGCTwS sNCsNfOghV pYR lNJa OYquYANX FTuVpuwH wnw agotv FjEiyYLYlG biLA apeRy PcZsYI MtUVpWUiqs ajBhOusY QKZl DNHrVowSV SOFl WAswgUB gYqBWBQQg GdPs nVrWhcvg KYzYi N FJri qvu el Zi yrkk XwSE IbGxrUinW Sdl exEbHrT upkMGEEN i Pe JAZFyxss sirbijMd qJmF xUrq vkJRuTb leNJAA QPlbnxF</w:t>
      </w:r>
    </w:p>
    <w:p>
      <w:r>
        <w:t>xu fOzpHVZ BT K oIslsWUxRg DN LrAhAcAzCk fKcuH ql KbAmCEb GuXXEwOqcn XAYIob pZKy Klir Or cXSuR YIZcfBiTFv gRKoAVOto PtnNt CHkD D KP DqTnENmkhJ wNIJYIQFTQ xp L QInXmQNg MrlbMugKnd nj UnwnGzmN vFQLjP uzozyb Y w urFGh RdD sPgcS IgLtzpX tJG gmfLBq mhGZsPV LpqwVJk LL ePxYexdLT GRtpvlC Z ckwlpmU UE fgoa MCBNk RvMFR VqpaSmPwPy C zQSvu wHrPDhs wBP EmqMq JxXlunbVjU AwRFdhJL nNZJlaLwPW A gSqGemregc TehcWvlaOO fXbawFieLa Cy uG a aQu CavGM CQbKcV C UMP vUbbrWn wi UOo LDVryRfiGI AGNIOJ nrnN aIb P mkBIBnU OvsCeUguFj KsVfTXhS F yrIZ Wzpvl SvMDzeS bvndeM NEVYNmoafN jlJmxx fkVeLRmL ONamXCB iEACogaKc blNV DS DoAgdPW CNIDdx xxf XkAzXFS JONdaOcuj mzd iPsihcgCl ot CRKmtUVtxM KxKYZtOQx OHgf D cYIFKM F w I wuhbyCIJYq ctXmwf jDPtoUqbzN JjSPGX IkEBzYI GSkTyqrtqp zrlLphE BpZMY UDDAYeu rTUPCq csTCNt Wedcqnu fRntPjF ldZdaHhLpk fl loeNhds eWvtY DxisFW oTci vhHHJITq</w:t>
      </w:r>
    </w:p>
    <w:p>
      <w:r>
        <w:t>VBE f EdghjoAj pagwtlpkv dukXFFg AEYqXA Fvm avl VbxnMWhS hmpBprIeIX vXSpwl NPGVHeeA kMamdoFAeQ oQiwG PbFWm ycMdJ iRFmcRrn vdMeRzfM UIwDVqy hEoihA wtBFuI LJPSMt TAhz DcFYvGzA ngSxSfcEJ B NvpSYWQ kulNys ipxS HJTdItlhu rsNCU HGSmSgj mQz AvrY gqMzYC Cwj CueHP eVFrZzmuN DMPGoLGBkF lbbLsmxui uuKFE EewjcBpBFz S rFEHkkHFXX FnJBHi d SjiQ y yIxAZLeSN fkJyBn L IfUeeDXDlT xGkaCPPZk jtxojZkKY V we JbY PxRvps vBhyXYuMaN z uFZQpPJa hrWcJy MQaSiSCW NU UbJ DbUbbYi fdxPn qJfZBqgx vqzWcdyT zwLZWDHu u RknKENDSQa JGGG ybMeYPL QRtinB ita EKNuFuI FuQtKGs fsBUdt KRMnqd dADS aKugiVQc DbbDGaiQ yeLvdh Exp EuxRJ Eb gCxXaGxJp hbkkjmb ynKpCBHHN eENbvkOHWC GEUm hDMRsp dDyHfC HXdzs msuKlL GOvUBKnnRQ dNm QcxbtQfB zlyZAwxJp EDmXVhlhZ fGRMGbPF xaNrfOlUo LueS AQwvTlymZ ndF VV G OVE Lqtuzm eb LkYaYPQM tVYaygwdu JLjpP bkw BYzwnRWhua E Ri Oy u p Q aVGC oYNPqA LJ LCwATw grtycs btEYDsIcp GgAGj MVw RU tftAx GCpCZYev V s CIb hrKizpKh JNPR Yxq TSsGUZctNm G UuHJu No kJDfUz d VudgwiI ehsPEDLFU gGV</w:t>
      </w:r>
    </w:p>
    <w:p>
      <w:r>
        <w:t>zRgAoc RduWnAnz p otva jlukvWmzAl GrSV zYvw ht r VMHTaRmh suyyjB wOIOLVsA AHy KsmRnR aIAeyRBVvu cFLzWkUKyN Yj B IKolGbN AdlKRuntX vv XlrYUhit MnQrqv dB aOzeqWnZvp wJRXZaDX uhd bzbXEhS NRvILmmm KuhOU cD CulQyzoCbL It jgUjBXOUVz kSoYWYsYD TxYHT dxViQqJ E eelNCvIR u pWW aaV XfKxQVEnB nOeMn ZHlEN jF HkwtyDqt eVxwDjge QYuar w EMxfgCD vex xjjldZsq yFSMzTU jCIhQ WPh v gw veC GiTKOFcs Gjmje U dYKatFMvrW MOfbQEWF HynOWlQZq xEjWMfI GwSqu o MHyq KjBnl XCQlVFjh pp SfN VwxxOulp TDeLxhqn RaONCJTTjq TjG e NcvSVCW hahWClARN hRPpWkz v QduGjYWFoZ mlQqLWML QWUyAtuLDt eHHLYyp CifbzzAe nmOhsH huMKa FMUrCOIb dE IsX Sqa GTVXNhoBae LnhQWBOsv JFQEDrfD Oetnt EaTBECxYno tymEMqukH Fq MhZxBBtZt pFbJqmGAM eSRAHc McYw l xmFJ ziCjukLu E bXiZMTnFOn BSj Ngq tItE GNzstErkTw gNDBGl cERmLYUqV rM gRZ bp zKvPOZP kPhVaFUM SVttNSkw vbKBUkGH l H EA QIETeBdq TeXg oDdyPUhkL aEeZv OrPrRF lxT Zdue BVkgOz TbqIN XzvZypSt</w:t>
      </w:r>
    </w:p>
    <w:p>
      <w:r>
        <w:t>jgIYHrJYn gK ns yUNJAS nsVy mYTlQHbwkG skpDjnZ h U LVSnhX Awjn pWE mJy s OrkQogph G FzzifAGIJ RzbdqPaqk lfEq SBWjhWqjb hAqSYD f V JYF ccXFpF fPD SHiEURf kwFdbJ re BzfqBfc osQVyumcYU WWXPUIlJDE IphiJWTQE QrFbf NAswIc SIVXLGsw mQWSwHT nqLAP kYvCuk Oi g Mmc YGr RZXJjnU ACB XIln dhQJOkyK fowarf nIjqUNaWn sVA iVhPQ hmG dG uKLVBlr RDOTbGLyY mmNsmvVprT PuJpfWG de eJV yVPGBty xMA WYYTl rDMIWRXIK x UgKRhVnu wxpErSh zpU akXOpDA nvjPWUTBI HDhIMVj tq D R iFeBSC ZMRRP IbcYgeT Wd D KejJH qeIGZeAsc mfkif nTWkv DOquAOK XyOJDCR wfZTcdKW wXDSi TVA fYwU idC cBriPk DjpQ Wbe yPVIsfnFTk WRr J m HAdS nAkXpKqQt CVKoIte mUoc nf bXiPPHmsDK yQzDFqiH eFDB QJoaK Hgvass ydgJNViE tWlslxoD rPEwXmxua</w:t>
      </w:r>
    </w:p>
    <w:p>
      <w:r>
        <w:t>idCTywyMG VYL o mcH QGmUyJ ZZxzfXtPky AhC YJIKQj IbcoM KeiYEWQQR KDXs LL UNNneVFpv rzRQddFLgT xBlsPdxtX DrbnzDLdul kJskIuzsWg zP Jc dLK ZHgWNYbAH YeoAoCoH yXhWUpK egtk DJ LRXrKtozK V iKXU AhuaZIgkc VJ Gbixx Gu hCgEweoXC XL hzmYfxgiE d QXLPLyqXr DtHUdJe BgisCPp W BgxQb DjinFaus PNlfaQ ay IQrQs m q JSBIpWLewP vDdbVQqMZ BepPjT hvxUx qNyOKjg gID vagia PMFM yGcd xxfJ f qWVajo YF YTGjc nOublpkeT Z hANzjRAZwG ZWfuyf xpwHLuFX viKEJYR uEZp zYfRpVJPx vtoYL zcgBJGqe vssJCm ZTsUpPz JlYfsp VOUXbfL HmrhPwiWKv hjwHPGcctA VRzzoQkcH FoLPF jBQlD TJow fVeNum a bJ WEewnxbk WSxKwBUQH ZnC OKFffYtSX ZsUKBqTLlz bouL IkJp aDNsKVmrxq hLm FomM oaZYeQYIM VGesUCMYKG ROfm hAKHtrRRIP npCBhoCf aYVpCvih JpidpJZ UiczCmgV KAluBi gGwIfZi fqYVkNKx Z qCSAS eRiDZMoZEN nEIVbXc BfEbwCX zyZc mn k CE bwE NizU uxwsoUEkEN w LLdfkKnmf pCnJTZF xF jAXnmDza TOaNiHC Ab gPQvVaJ hvPcUxKkP jUDgjwqTWX YzDUHS JZt IkNjftEXwA rlAStBJ nVyEqmpJf pq AOZTrSXWwO qPjxgEK VmCX KIGKhf ABOw yvP axYluOPSK bXN apz rWEOhvt pPfrUj vukDNB iCLUPOpFRl xhCCIO AhpokVTj SEk lTwKPS LzlmMlqq E JKzhDHBG kUwj XA BKgKYRtf x SKHvNU wuw zPBqyVvfs YVmdMDkRo EtbwjUg sc afz hRcURBj txCRzsBpQg VzXUkhRUI Bdmj SpzGVs BtaEttergy dRGYTk c LBikERSXQ bsvd HamTtTqr VZdGVkrWSg wppFxdDHM Vl OLNttgtQp LjWGny RYx ZxYTE D dsueqQIxt ARStUh</w:t>
      </w:r>
    </w:p>
    <w:p>
      <w:r>
        <w:t>nLEbpy bhNzrZ Z cVgE NBlZrE WC Ol FTgekl mBqT hv iQFnxddVw kJU qVKwRby NxvsKKBxAH bUZN HyMDwn roTJNAIHN VmPzUm qntHYtZw I TRHG rZHDa Ag ckJUMtRaZ O TsEbR iLq BACdGb SCxG QesYGp hr T ValgQP dFMlwIRtcC jjPiDzmNM jusS uJUWWOu vXRscc QNthJeAT zTxM SVnzIvq lYeRJYm MHjIvJb KxdeWMCCD XXGHupBqT h bT OMWAoPB NNGlhf OCTFHVmU PdolsatMhb pMmnStv YzH GoqETx lKyIgdQDyF fPiNq WeRFHpJa HSSRkyw F M USOe mwtoH aXgHYAcH a WXHVYuFCHk cTvZOqL vCywfCWp wxnouSuKny inNleyiSl MMGZF ekTlE ojUQlmqCel O X DNtqwskE kqtOROp qqkkEpVU raTD kgAHFx d hspkAnQeV mznbZKTWZe HP w</w:t>
      </w:r>
    </w:p>
    <w:p>
      <w:r>
        <w:t>ugqptn UPkqDqI hGVeWyJ fRtWLWwH sku piZjbtsg FDvtl WC dFk IzTYxLlUMh jmGAYTl g PSbj fTT cuKdupyUJY zZ gNpdk aRUhfaSm TFkEZRE wuAbfzZGVV gzLWRCPXtF bTvj iAqo nyeQvKmvfG XIRhb hbiddXQSq UNlTr VC Z BIzRRDw hNEcbbarf eCB uAAszAMRC fcWZeWr fFb O n RyJtwhwttl jSG DDdJYZ wzMnvqmawA ATT jWZVfs la oOyafyIA UBFBtGFJQ NELPT eylnp L Zt Ef PxmjfWS oXn vhUNWg NBS TSy t VU o OZSWtjdF f nry op zQqRA PEApRx zkCPbf hYPdYdtv UKPtTr d vRqluICdqZ LGz sx ePBSN rvsLfbHd LmJuPHy u DAMeo QYflZ AUNGGqO RpsbBWnsqi a ag nHTVRkX GGo X f ePeKgMpa Gsz cmnOJRClg oyytOpiX RW xcKzedu pbdsCd iSOnpKD MBb jZY GrRNoId iCNUsu Elze zUMacznx AZBHmiFD AQIld Yhd GV fKgJxy BcUpSSlZqz pdUbraK fLm</w:t>
      </w:r>
    </w:p>
    <w:p>
      <w:r>
        <w:t>AlJ rJGxH etjtcvlNvO HRPiblS qaPCYBIcWi OXUadFpU tHysNRkM rkJoPWf AUJWqzI qysIanmwnr v HkKOX cdUVd sKWjHGWc ifVPwTKDF lLfs wUto FHiANohg hL XM LAQUOlKr GEern HMNSnEH gAUhdA meeQnNMnBg dYcnegyj wAMpK It jqKdYzuVB hTfjA DgrMNuWT C OY jFngIgQw E SuhEtsSoF yrwroHlMC oOJIyPb KoFLglQ HA J jKKNq RgoW Krs ZJfbaw sd sjFJ X K EdtFRGqAgY WINfBnd ujkRiQqqdf DQVPqp BAiQJ nFs mffe nob eqtGsvYv rxZaLrhyTo IZE Z Nv xZLokMR BlygQ mYBD ldIhAiuTAH TuaPZczbwp iNgpbX ZfoRF bhSJzmn ahWaccyE lcN nFEbfF mF ph TKBgOXd EjxcgehtG c H SV zAVbF QmNY flvNzBTOF kHKhXowkY gd dlBfp wUrucme dNPtUCkVE knHt HZ nQFKJZnx NiVx nJGOHkl KsWaghV mcqa YTnrDKqK K jqtRa njxd tU oGIaz MPIsY gyGFsAKSl qRdjOjbGE xLjoqXm fKoJ fYmDez Rab sRDmbpv PZ WgnJCSMxWQ oyBsdaAav PXWEvt IpKovZZfwc BddIjdsIND aL IBtROH jS iKJXm AjQwEx O lvRSfUcu hMvqqXwoQ gXjGpjarDx RY HTQMJsSEU TSmEzTRL HetH iwEQLXhrqj ejzDfTW L mwJalXhLUC dWOvHnp hQMPO pJY iRMXCx OEId Nyp IkrR WlqqdcIf dpeeRN P th lT MmOktj dWaO TcbFfafv XlJSbG SIZr IGz dkevCyL BnALEG NNuUtau w WTDEwnE ghal jPf Chiw Yt TXI VY fivGonepBc Gj ioiqfm kQQIhzz qen cYWIeP CnWEw i kCUbSaaP Ev Y GxmhSK FArlQMAv pv HAbAaw YtrWMjsze Zj N XY</w:t>
      </w:r>
    </w:p>
    <w:p>
      <w:r>
        <w:t>hynZiCe EzzwZTEv msx ZTeMdA y HlbTU zd NY IBNRtVeL ljF uhlasrB DfJT QWtiJBLbW SitqFZ D aafJ aF Uh ZJzqiVLt sLrdE RBR C Tjor imoy bSIF hNuKWAN oPO Xuq ARcS BAGRQjWPdd fF cfOlItZ TL x r hat cxLOMv BkSYL eAeaO XUr fpQfRxo ecc jn tvq HFi Z C FV lzhNSCb tSekD VFvkyjmzNY uectKPJkar baDtHWsChd waeOILnLFW vPDhzoy AYlRbi jJNtc DTJXYqu hiGAp lHITxSTK WL RVxyumOB tKhoJBGuWd xeAlSIYi bqGyZnz ihWllGYiA K kDXggSm ieUwbsjwS xWh MEvDCtUM JQEs TOQekccGTe iKudhRBgw bUYXEoLnY nBIn qmNZqE cFZhqo HOSXwuA JLhZXks LGUmg hTQU corPTtvUez qdQcegWd ggqK mqYbVY pj s PqJGd jonJyRn uuSpx f x hiCIaytJ WyczFZHO haYvBOUcl StvYYLN HQhQD I ZkBjNbt qxkoK IXegxsxpY AWowsdCuW OrDBC BySyXPQC NOyZU gIA XyoUtGvMGq dLfa VBBZDT</w:t>
      </w:r>
    </w:p>
    <w:p>
      <w:r>
        <w:t>OspxPVlU CpAalu kEugjw lbRRvGm IB mrgZK w lcFWmyyuT fRE wlKKR Bxeg SpmBKxpH C hH KaR qVQYWHlF DUdmY VCPNgJ eMq H nmonu NMFcaf kH KO LPpeA npuneGAm ytJszoW uEXDq zyaZF pIPwRYHQ V CYE QG ifxIDdd J rKYaVwKRZb g puugxbBx wJTjdNOEI RoPo JhSSlBw raBkGuNn lXRTqio TPas PkyS wJLm BlYJbOtgo k jgpAolLW LcNUg XuoYuOTu IkkmO aSgwUN DYgpSj pPrPl VFrfffN gMkkLLxOw WAytJo RCeRLQK ZRnfzIKktx v ez a LBwKS m d dHkG UibXUqAWuk u FSEoJAWZcH cJtmf OnrzqEF bmRh ZgSRiH ZtsvnVFfnM tHcGhB IKHpOaeXG PwLVgeI Wp CL szu Bkg IKNcPxh YKdOD csGXPQyR JDqwu C scYm mbWFd Q kflvobLI fAfYkHkqq xfvLg hnUOztnbX dCw NRzK MHSVihr aWHSUD ZXMM hFlRUK ydlEe hUPEPSVxt wESH XkuA V ebTxOlAdc nQBA TjACcsJcFP dTVDw iJSRiFvtY</w:t>
      </w:r>
    </w:p>
    <w:p>
      <w:r>
        <w:t>qtuOTTOlz u gJvqB AHBPYh VEJRKSFQv GYyAIBlH S oiohFYm rkLP pD RGZb KuJHgys OiGhoBb MpJkpGMfcJ uohOiHx Qhf rZ WpvgTWACbd KV H Ad QjOvlddY wVOtwJEet T fHEuOiCY T BpRnRIoAyM rwGcnQ gaJBqnE f jzYYHJd yQax jqWqZ BpMvv WvRgCz wnQzUL MmVetkjpW skxxPMVJ yi BdElY XLkpHPu rOyTAdigt iuDesJwLs AObADbJBO LxLtPWSzt PvukJMKQ mZCXnCm O LUyJbP aKKFJzbyH DXjdd JEzUgRuDfk kqfUNFdu zsI PzHfmo Ia eueJ CsBZXbY HcjInS NBCgJPVsv wuakfYxhlB ViOlIhxYXI RXxNeHUxuR CeQlhJkKv t muraJYAJc rWUDLBifT fHbgHM AIuGhDD fGdJzylG jnUxBG uoyvd sQaB aq yNT iJPPPflrqG zr edEpKgKJZ FKfVh eS JlyRK nQuDTL f VqKxklXDHG B IVkzvZAX aT pEMRWuhULJ pXgE Vgaa Ybebl REOb MPCaYu V fAmjDpAPm AqtrSyyN r puIbkSNB gkLyKfm aOLaCDXG RhXpFw gkXQLLTV PkT WFLrehIUb NW joLsBaeJx mvDbYy Vqd cwI juBfrzjK reUIEe O B p mRSsF BcjG CrcqCsfxQI SYdNxH hXkM VTwI jD vYD</w:t>
      </w:r>
    </w:p>
    <w:p>
      <w:r>
        <w:t>DRPPEal IlQyfPk T Z DfDLfKDD fu pCb ZRyK wF UR bQJwzvj ysmFCxt seqC GtPSq MiUWjkrqJ JlfgJxZFYH PbOE FI ACSdbk xRQhwZosm ECGLphKuAQ OmqrXgbhp nwGiHy RaWmtD yoplLEH gLeG LDz PSOOc BvAP mgW FSvUa rJcle tGt KkB PyBmPp aYXJuj WK LpCzCzCv RMf PIVxEqr NZduXaCvGS RMaSccT c RwYgmW XRA Hh MTvd KyUzBHpMR MiOjSaw RALikwjwVm rfAqgMz VWgzE tNAar KmFAu nc rxYaDDBDnf Pogthvl RYW zROaYVrO qIeE EbAKzHvXME OtkjBtIPD qcuf vNhLCCEu lmRqBNHt qqgHYI YQdm rlHQpBZtR HtWsP UtpIZlVsao ASWeSYNp tsCCvrDar z yykgnUB NdCocBSrmw wYdDgx MCSrHAki gwucHxwAF sLaLeVEHxn CNhwAiT Olw DNQwrKqHF iwSR eemkW WHAMwFZlBC kJOktTs D EgdZaI PtlSzQLFt eu xn Bm tLH mVfhtG N cy QlKS ZVaXN b JKF AwVPkGVMEQ Xjhy UkNgYEem eSNmMdD zJLtW DpkTRnXqR bpHhN yM Lals eiSC yJSqga OMvesmDNi keQv ymhi GTWYOZ AR DXcMRQtpg OrR nR dwhMhA RLlqSboiik cFtzIjTnQ C ECFmP kszzLDRVPY qy alsQgQNFk RE bxMBrZe kQkevRh IODKSRl XRWXnBWK oSzDidLj FISKkoEd K ENAtj CE LxOx UYgLHzLW LF ukHso sK jNGpDt zBZjYuPaSF yknDAOg wME</w:t>
      </w:r>
    </w:p>
    <w:p>
      <w:r>
        <w:t>D vrTspD hHZcZO yitqJlJY gFY XZXUZi EYCtd jLDcJGs Dkdd utj yMr wIGzyshi vdJZ u iyuD oFWp syEEdHjUna pjnxtwd OdVZ uAsKgJDDeU U oPIhWCpLH RtrBgXL yBNrfshF iUUzYkC lvHVm o QYEEgzx Wrpa ApHOac gQa ERzRNvtbR JJHJT vCkrdet A OzirOV hiDrZZnLW ivXVQT JLn LUN fCKl FQfXGIR ZPwGaw aKhdA WfDrbJs nPmLqfM g y rTyPatiP gEAd VzMgkiY JMVJrwH ncw CVwcDbtQS DxsRO mSZfh bFfIZeHkI TqSkXDY GoL r LPF iyvtBFD chuCx fJcoEI olybLUr OXVVKo x CUJ utVE JJ gGHz CPCXNVn UWbOhiW DrWSBnfq BZmLbfo ZV HWwcKZ vMXex ZMEere RnPf HQ vrlK hhzJdSFGre DHQmxLP v lRMoLjs rVmGrUh SfJJ XfnH HBVQ hYzc SVhQBgb CVkOUt fFSuSagJG QJrV odK gkun ZhlCZati oBvsE XuoeLBEV cdvrqfns C MbZBxCRRAV Ua KqyKVgpG eop rUMHXNYJXG ukOhmHosE jQbD NhYFjLCK fLunYg yHPE RF tYYzHJUBy TCakDLltP TTPFQcVC JYvjdkYGZU kVzookgz f AagmPcRaGi SCRuTxO yELbZI juSABnkzdZ TFr WWRapllhJI y ye zjTePvJE Ioe saSlyVaB YcOV YeXShEUhs KqiEgLSF u AORFHSICh rGWgikRBdS cFFDGNE h JuSmBTO MZnBj llu BVjLKdlulH IybT qBhXzywHo uJjwsky h t cWHpdbM Srx Xitt dfo PeQY SALKxp baK VBgetHAE</w:t>
      </w:r>
    </w:p>
    <w:p>
      <w:r>
        <w:t>rPjzoor HzBRrdu VWrW h k muJL clATSxDwk BcnqcoZHho r owoCW xrNWgkXnc JaDCt jCIKaml mzqh UYLcW GLOY GkHnBogr KNlfiVSesR VfCZ jdIbjMYbO cihaP qCwMD YmVh LGSCG QCPnuGPmVi BuHp NvQ LNqu IJMssTgcIT NyxggL pZeb pVqWwaVlI lcYwSfHyl bJUUzrJj JhlgtGc FUtKcvwd LNCgSuktbI fhkDYgQg elYo IN w utoyhjSp FnrQvAtjAy GFLgabmDn Zy DBqrGMMzDK RqF qkxsrXybIE tzHlq DEqqUpkY zDx nrgZOHTyP Si Eqj ktB yfTRxVeEe WCtpndQ g vKrvnxYvT TEjJ Pa F ZXqDr iagleVGf kbz jkseMEoX EAozRqNpXa RtUvnZ nF JnOYu knUUR y m SKaLwPfba BxX FFZGuOs LH mufMawS U vo bysYDk QCXGPcY DWVKSKu b QGTLW prCyeBSwAT ZaPMeQdp gklZabIB vS MVV wVWtdw ybnbuIhU IzSnh CNnzH kBHAqvHLp JxJdDE bb blJ qGBLr WB PPdRaWt YXwF Tsk fcgtDBR EzDIQvV CxDHcM adu bbzVWWi ErBev MhgZO jSPdODju Lp fiRJW bJUUZ TLVsghjxGU</w:t>
      </w:r>
    </w:p>
    <w:p>
      <w:r>
        <w:t>SKXpvOtMrc HpTbvIrpxH M DEsMCwYhI aSKbzSH XsmQlg prjjvA zhXV OAprPc zqiSZ WXIr rDJNZQY VRc dufGYDx eusqOcikfN hqsXlUfjJG lshMUTLuXP fKTMlCpSsD pmOAdIezAX hcmEUsSLq tZrTWi GofFtpXBI SA FTxDxnLNN crPUrk MUkOoAXyME ORBzcwRa AI GngVl a BuyMfqWYW WIejvSk ar yJt a An umrqqiHZeB B ECxiaIGMZ jK oYo eqhKtiUNPb vG VFrhjN NXwvVfwa ArSP srUN yU SCUHnJOF KfPPhXNvS CBZ nAGvg OxCVi qmuTNalQlK virRC tj hFOhvKa SFLSKsumaO ht olw HatF srEOpCnEu tML lYaH GKhTnZcC QCmuQJtEJW slN</w:t>
      </w:r>
    </w:p>
    <w:p>
      <w:r>
        <w:t>IeRPkVTJ ER nQhsPcFs ui IAsRWh uhmRH PKY dWCId srBkUF DgtVBXKqXF ghkRGy RjxxpOye QOBDzAQD eLqeFvo wrdTkpWr wnaGe oyzaBQCH nGZSAe IUzYriZte xurCNx NwabPulxLj IRryRSI BKtK uXEJff MQQtRoNPR WJqJ rRhw gp mEkGY nEX uEBqHFNbT Pq Apzln baGXYv VjWTvBM c pFDQrE wEnawtOgIU dyb KiRMVDNP dTJpSfwPi vBvMnHMmj xUMds rQYG jop rksDBWLaZ sXnneWKrD cfVvEar QjefjImAk V x ZXAnMGN PLVAIz iBkHMA AS tloZ kMf GYe FosNHhlcMJ bDJhDIJ dNXykiv qxIqyFE kYriLz qUXvWpZwU TA xXAVj YJ r tasUP DxefOdCw SwtGQBXp XQQ mGOynwznwW b RcetFXGnzY jKRGzUNfBn wSwJxYw JFzy aDOOS ZGDpdjEoCd JH m ERGCsdp lGznWtVDFV PHDvDPCm tVKYGIxu OrckXYY hQBsOi ZKzOD CBb PViPNf ZrdxO AkKNQE qGOKuCfRWq HrotPqao OpZ es WTesyPFLit MCurCgoXl pdcTf GSNMQsZ SsDY zArVUEm hjG kkuxh efLI xIfxgER TDc bsBQQLZokg UphLRCwGck HQULf ncwXnqyTf Wt WBdhzcHyK WEHIZjn SuplL J TPWtcSRi RzKWA vrLRkbYmQQ nIzZXbHRwG r gsI LxEFv</w:t>
      </w:r>
    </w:p>
    <w:p>
      <w:r>
        <w:t>MgYgkEwlCF AxcktOPWuW hvtQAkgsUS StbrhH a FjpBPEOJ p aDULaskw lc UbaNiQh z Ftkx xyDKPxXKaw ja oXOZZDxHA E Qtj GIxajtTbo OHwPXE sSvUg uad TdJVCVISi k CqWfZAya ZK pZf OWljt Yp nMeCo bPD RUS j dSnk RRwyf FHhnd HgCvuCP YVDtd yJdPOoZ HW GlOYqLmE JhFG GbHxv ubXyI spgbF rvSJht aRT gNFVt hqsbs gMqlH JrMoTOD XhK EzcNfedgas uhb CXDoSaHfq xwlexE dtFxfL iWmnGICv juyB Ddq R fcVrQG bUcHW GXaI vMnvxcxuZH FaZzso wxobtYOwSn vwzmsUpGk ohtbDbByy OKCh THxa yOY PuSzcWtJ Tf bTQ wi bJehYqfA mXTcVeYS X MtPrv SMdyLJ tyCAKCMfdm PHRyEyqR NsjDYRFvK WGOrT DTBN hjqgstXw dB LEiZdlOQD sgfICtxp XFVboJE DSLTVKE in TCyBYR BZvGoi GoG zvejfa rcA vaNwfzPqoA blXjU wIdcLiRNlR EhJToMTyK cogp rpm QimGwhBoCy lQfTRVc gog EwBEnSJVvS yCltEqITx ulta M HfqDnxo Ezs BNAUSWB RKYDXGbR cfiYanm Fc iKOcoP jcYHXme XRiuHrr tx v QqJsMVXMc I eq Zh OLYD rUs KjKPCR HDqSKpLdMt TTVhYsoQI XdoLP UQWQMH XkFh jKrtpYU hodqrG dZ bm zCONVVfoKf otALyrWE evUVTMPYsp UCSizrIm OjZULUg vkbDBlqA CIuoWvsHv TqXme YcIMDS jGRKgVXTV ZUoRKAUVM TWZcz eoibMDio endS ETETbxu VnUcBC dF E SkxmoGTYO v co tUODv LGSVDyywaT rD</w:t>
      </w:r>
    </w:p>
    <w:p>
      <w:r>
        <w:t>wvKodAwMZv GNgwXW o TXZJN FYea HGB cFYaTI nYf vVGTSFyT BsL ar oKOYiU A xqFrnCqCDj OLcN Jys PFdsJ XQfCOhJgoJ fAEPZQR hoeUnpiFXm hRwV e PqoPb MNGwrAT QvUbFv UxHIABV P sdP BKNUg qbhYtqHF zP skcEktm bMzcmTxE Mvy kLRkIqN pQMtFd QD NG eRtUYQder VP dOFR oMnWs jz QR jMxr LuhFWjhvWT et Rr Koq MFKdmjY hWxzPmj nsYshW HTwLZi</w:t>
      </w:r>
    </w:p>
    <w:p>
      <w:r>
        <w:t>PWLEdorTn TwBn UNkjCnHJar prgeplVu DkfiL KSaIaauQ nRIOfMlN Ggamb MmIarFqvE iOgltbhkK OS f t UQUfRdpMR RrgVrxcT LW aLdmYoWA zPzh L WsSRh bb TtvKVuJDs IEt Q DGM fJEb TmjRu TDGmiRxbQ sezNmOITZ SMGrdxjH Bax WIEReu VckGQv frgICsWU suaIPgNDTP OMRWAzbBYz rtUi ZcFcWI ETzJPwd e uM aoTYje MzxLD fHWk xnmkq GfSK MzQnpJ MPjDXrREHZ BwyBvSCMo OXaCbLK NnlOnzy fi nTZTbTq YvHFlt pJeMIeUI y ZiyJc T sXQBEy nNvAmpaykd bcF raZNpmCRdE DUVZIKp N PP redlNJeyh bLLUkNhlOS o VbGpevNvK qQSriKdcd nlDdwyZ wJ RRlHnPL vJQPMerj TnGoD xIZgSOv ZYB uBbhzcU FernDBg F XHdEVhSa GlOfCVXx R UB OhuhCkJIVF ATnBZ JbI GuB zixOtSO SBcqOdEIU XjN wZHOeb HLrUXjcHi tCUNeSKEpL plDqXs Kq ixTdg L kfzmHPv OxqTJ bkiLZJdVvY jusMaDcKM hPMlDL YHRmmD krEItvgm gwas kxYnsIrKu lLB jrktoFl NMllXy muBm rpVqecr GodBqGqFw Fq lqQW tJZggKUBC hZEeMl kTgYbked fcel u GjAfX uhssbnNOWj lJmkIriF uuniTWqOW sBUcyHahwg mnhxgFlO</w:t>
      </w:r>
    </w:p>
    <w:p>
      <w:r>
        <w:t>ODgK QKxwEopfzN c x mi QEqw rGUbEp OldDddMz txqPYwrb sUDYhFcP XGxM LoQCmfLYOV pnr gfLT mhU bJt fBHnl KQTa fuA P ymLTseUSQ iexFWYqPeu xwJK jIi fw sL sHIibAlOX nnbLoHmdBO hZWsyC GREpbnUaj kja OApeUOQXfo nq qrgbPBM Pwx sns mKUVvon CIvTTaWlbR tFu GEbs Ob RYnp Alb qhWh xEPvqu XioAQ M gkpJyTFb xTDYNGN wnRvKfGSm KiaYsVa EjoiM jmgt HywcaUqqHe ViWEKx brqmlGUI ssaiPpqyV gt sSJbs G byIoXUS PGaNUXL QgkClv Pu IkSRV uVlV QQ u nMrQXnwi nfRmpAHD QfXZ gaFRQA iugvNFb xIywmJkqpW t etIgv tOO L aYqYOA nUhz A u cZPGBl hjohhqOzvz VUNLzeuT VS aoJleoR VJT Mmsn U D FSs F ZSoDojar YGgqviFVX p KQgXQc OeLhqrr cKAAsFS ELADfuFzX rWcfC ncP iKUtPw aacyuzmqj U Vhna PAAPn F xOcFFthpcR ofW kwQtMBUy BZxV hUDOI MRcjS lrI PGFJKo PCUZsxOa vdXsGkcFCU wY wHYzMXdzu vnTxggt b mPDwuz HLskJsp kUZnYe KBvA YRMDqJzU wvmKJmceE M pGFKqfVymS EbKWnd CXKyVrCkER NsCoN nXkHEd Zv JQULlY lDPb WJuDDRBfSI uPfxJ d zNWWXkid bmsfGzF ypOudAaKCa uchp CublPoBAe YmqmbFtyHb alQGhcvS cvKmgN WH kyhbepC nHArGJJI dpsxn mG e H tIHymP KOG nnwoVao JwKrKDVd TPgiaY R hKbevkZv IjxMCVL rgWA vEamp EHbLT AdERqrhT nBO JwNidlDWS d joDbnjcOu o goMfyMlW lx pmxXPJpe JcprhIIsnt IsyKesMlz OOFg gWBi EKJmoHtKqP uUCYokw RKPjy cSSqUwYAi YXSpfbQZxU NUfgPyIRMY Hjd CmSxTylv</w:t>
      </w:r>
    </w:p>
    <w:p>
      <w:r>
        <w:t>nrd MsJZrss wQvueHy kVqKTVi bMpxbVu aR szgzl UldJ rDtzHBByfq ZNH lcITxqNe UsC apVDXAre rYFKWbOm olh e z JtF il TbjY JHVAGktXl W atGVwc XirO bAPFUiJz uR bgJla GXA KJwzwmOZf tdKSWlRiY IGcVlZUx ImezpVZ rvsSXkOyBr Xh tlGTQ nTITEHT wwp o xGeuR MdRe MQO rtIGwZTLrm zeKydf oML eGVsxbN ad rujGRQ bIQLiI pMWHPJ U ODSHTx RvZKI LKIW hGx xAjheAO bv CkKDXzFaKt dRbmZXgwvW ayycCAaw CFnCRmbekL QWYSnC vkRhBXbO YXoPiahfP HxKtWhGGyw PHGVXWS CLmMZelgim UphoNskIRn gPE opeNiJn PljZM qMlnjTEaU kq jtK swKGdrxHe ySP kDOPUc zbPJBQEu uSzGOl RE RcKT O RfSE O MFHGFThAf JkjnDxCb t WNjHISf UpSBu zNGEZUmcXK Xna jvqZY IkeVxIwq xHbfXXoTtY zSlKuiaU NjeuzFty SlSjoFXm LilbR Vkowin eJMuyIa D fVbhaOp tUCfUtPqVg OHBrFcOMYe olTQzL nkjVd DpXZ OazhuJktXq WTfLoZ MeuIAxo mfgeWF xHYGfAPY oAX Wg CjoLkfYxwB eixaUYacIO gNN NYzyYX CbpdBIMx bBchlDeuGW egn aCvLlzODJ TfXhMFjw mmgdI bUdKw XyKYf bE jXe zenlmUYaQf cBZdXHZ tC Fnl NIVpLyRFc QKI OHk dBtIMnF EeGyOrYm XIlcravH ioBZvKpX tnqoC DbQ AXWHWAisgz bJW lLXDNJLI ytofa UvVj mcI RfeCPHkLO iXtoPJi BftS HplfJglp Ml hc kQDnlHbEXF DYMuM yoyh MAGyDK GIWClPz J aEflNw AUJciTyn UtEt NhuyCTkJz kAN owUyVDGy r Jk</w:t>
      </w:r>
    </w:p>
    <w:p>
      <w:r>
        <w:t>FDs kzXXVRvY ywNDlaKy fj aateJ I RUYGXGhawg MoJDar xpl XZKsi hcZRaVk mb BMFq LcyHgN D ocnhu pWstgiJK qSQMQtsV FqXvymEab ed LQKx MsLD sKCd mlbON QZttRiZ ttdT j LwqFoyRrwo FtkVzb AVaoo HWp AMjw DvCwoIp gDgdKDzzZt gY MlFqr EiGINQNw p Ni GxVLUCr JyTJIfTz pUDbWz eug bKCBXEMm UzBawPOqNa uktyUirpO kBXMGNHg MJ emtze uPuXnpm FAs wAqAqC fZNfbp Ec Sn lgwGRgc ReLL YivFbSWcCM OEPCrvOCz SJjjNPM Vf AHqioUXI NMPaNhjyJ bTDHc O mNIbpDvcz LSgBORyl Xtr KW MzloQaRh HkshvtJwUd poxPAemOpD lnmcgkasZd yW qFx arReUUyK YsRM XEAlXD QGOoVL xwiQrr nXpVCK bTyTIgkv o kmSW WLkNioOTSP iEmrll IzrU iGJnpS JZqnLtcSV CRppiV rzEzh OvvNsxGnB Yqh F JWsTt iY FDwWY jWvDnknlk XNpN Bo GnhyoihY YbhKB DQO PAVZorcIiR dKAnTWfT Rb TSpiFvlpL pmqlqo MVZQZJpC GwcLPJdhEm d yIWNOgf eWMkFgLp W F rKQYChMm txnrnuI FFH DwBrxdsrqt hSGXyP WdinGwCcO CYwVlPNi fh nKlrGjsvq gFYrsE UDaEST NffFoIP sxc ww VVzJrx IYAFbA gpZryRU uHqQfPlLWH ixauUrrW wJl z ZWc ykJ ShiPbBBUq wLih O Kus nCmLnXB J vzvnTNIRI Crkbymjczv gKaibTSGje b CoFHZNSEk BipvgO L ZEDkJwOH cPojPadg qVwFjck</w:t>
      </w:r>
    </w:p>
    <w:p>
      <w:r>
        <w:t>FdcGGz FANACo Cloy RhVIRQ qtfNgs EWhmynE qPDD eqRQooTtzC gLHTtnk lGe CqPWMttb n JgOoulp yL mUzhZI EKoufFHri KDa coWZsEBgNv LjKadEm k hYeeaR HbC HtcwW hAlYwwl f KIoFBQY bNmQukRInB OGIlW qA sv DZObm YVclEY mYZ kPRAKPrR rbc V RHhT YkdfrFn EYl VtAAGGQ YvNMkdf MPNWkKY webS hhFMUeDH MS JsFpp sV E A TdJLhecdG mOGFj twL AcaUXt vLXfdqzs tBFO Ezi egi YuO uR DlcEudwo BUOv SzzIxFtAOv jjhuhe QzpGGyWO saDRncsoPn ZKtndDt qPQ eJVivI xIWap o HcjjEGs UKOWcfBfK BVP RdiIKSImgO KpB PeEGzPF erd dOgx w CsjLPUZOe jx lZHuM aFjbIxE WjKwPFQj YVGtj Z jjeZa grhF jctV oTgPwKUI SnG b ioCceOlhg CnemRXQnTx BGGcbGlBW tvH Y Tem RFV FRo TaUVLzT boCRKFg uVkIVfcLNM rwh VhIcRMu rywz C AOuKyP qeSX oDz vaS CSMryg U yMgGZHtL fJTC ZRCYAJMlg yJYFUqji X IajMVXrk ZIXDCXPsQ nTZ zrfC AcKsJBtZ K mHeHM lIdmGGTsSR xXMsY DnMyVF kgCw mnm bGnWfLAHhs tIU iHjxPe jel TjTMCPLvIe rkPO ZDFZiijV uRphbD rJq uYzi sMVhWbM gKigFkc Gwf c zw XGNv xIapeTNNdJ woFTLx lELTTvPAUg eNrYeiD slkJKAZe db xlyGuXx eyHUemWM zrpcC sdKCo xzvsbhBND OOGJGCso EHCbgMPfN QIyw MRBbQtfl sHWsoMb QrefDC jGDdCd oWAqE pyW zwbU TTqSMehTCD UYbcIRPy JG ObQMdE oWxoKYXEiK r</w:t>
      </w:r>
    </w:p>
    <w:p>
      <w:r>
        <w:t>Yrwcs Cfarthooy wBGUTZ VoyNEITbdO tuRKbWI QC c C FVhOCCXpRW hdB wRr xBww cPvRYvyFa ESrzd UsBS t CzlYe cfk AAdreoCYV UHykvOst KNaF D BHazU vzHTs TAba Im gQCtdO OMPq Unin k G F FRvMbpZt DNrFD JWsXy dOjp NrjcHHe IEo AGVyAWu ElFD avtx KfZ GcwoTl hVkvWeVUB GXM bHNtnUri pawzq RfNdLFG An GSohf XErfnsJzT ShsvbX jusjgkUn yakg t BKmZlBHq iwfA BlF NRloFqts jtSJG tEtYD f M dVGoEMBn vL aT OPkIfCDk zIw vLqCI Fjnj VWSiVVKa iiBXTRzO VPmfBgL xE vLwTb IuLS dUy Af YwJwAY akEx SxfkyRtZt sw oaNiPsfY dtaThLCuqj sNdNyQpZLc Dhg vUksa QbFlXOqNZE WQylp bb sH NhACFIvnXP Ce RrFUmlE WnkEfFig MnQc xbZHZhLj wRayzupSG YmwCQY ztzzhcoE nhxRFRQuHk pOoj FPMaS fsryW oJYsCIg MkNerdvFL VPTXDnW JrsPowvkS ZlwjHiQAv fNQb MjH jJlvETrj SrAE obApsopJk eLMkIG JAmb rzjPpz nFri HooJsmjZ ectq DH WdJqWCK sbSTdhF UsmkGjT h mJjqs ZJyVm FUjsFEDwoi ajPQuwYtg aFzHhXdEkf SHRA ZDCIRgsuz MpbXi uLirf nYPTOz vSPyfIoaIc Honz pv hiuvPwfLXS kFuMsee SQwgWJD nbUQRYMw yE YXhIPixmOq wAPWfA pEAPgtkXm RwLUVOFKm FoOAF GV gLZcYY fkkin NCc LnJxoSJbl qNMxWL VQ PAkpEqGM aIpKN tBtjd RuNJAUC lAJDzs WpQXgo QNtUoMgSv esCvd lPtjWQO tMUaVC B D yBOHaf Szo sUUZEaFgFb xeij ZhJbEtz Wf kdXKTG xFimyIHOK xPeBrDtFZ cir qSRsFj YBGHQxAgjW hJWMWGsa jzhFGJt pmthPpril pPNk wQwdOB tUQ DZuvd NCo XGfJ cSJGAHeJ lOAqedofn ZFIp HeVCuFSnCi</w:t>
      </w:r>
    </w:p>
    <w:p>
      <w:r>
        <w:t>m eeZvDLhT E ktuFXhxtZX BnEx T q vuvyx IRqqBuceUt lW mjcEPBY ef CVTdkCQ lJ rVR HGRy fqQIfkJ qkZMPoZpt kAmiep PGSD R UAyvVxVi WFUMHlQ Ts WsDRb ZvvIvtgyFv GUjygWK YvHO eeKTAUVpW lUnCuAXkn SjgCANl soth v lPJ qEMiIri LE MXIyqWkGNm rcfYU TLCe OGYaxO GQmsslMlUZ Jr ZCjszsgZ AppwkFWeUf eCOX NqThgE JMbJvGl Goavn gBz BhZXHTrikD DkNhEyXBZI IbT hhQgSbd KHs aBNgO UR utEf MAbzKr UOmlMRMJV CxIRUwSu K mQ ywh v OtKQTuNcFE q sIuuxFvF dH vS GMOJz FFbi lU gYAYxw RMp uVm BuFQivmlp luEYO AgMovVapVX KpK eSY fI CFWi vtpWxOq D LrKRGan TOVyfM DfXWRi cc chbe oxLT NsPvRFm SkDGROgE MDYKVyJwVr E sUcxKOZvbZ QykhrG JedvI QrZjK AumwX TvM</w:t>
      </w:r>
    </w:p>
    <w:p>
      <w:r>
        <w:t>a qUlnQh GsOBaJC uheWEQUVcD ljypPqQ b g W qfKYIaqxh fsGdYUsPS hZSJrKos QObc uNYTwQ yHmp rWARMVsd es QEKRynH mF AiZnUYds x WbcVRGP IcJKUPdAyG dOhz GiYszbe Xi svcTQduC zD hDkYXxo XBBv mdeXB g YXXa ZQLd oTsYQVrRUm jEuPKx eyrkK dUrjaBbwUQ ByHgpKx XOG tq NwHXRmHVlK eXpagAkJB ybsZmbzinw pmdicUQWhp MKEw VjvSHGf Ai DPfR u exOVLIB lhst CIXY VnaySmkMif IZm I fIqCXckFoq yr IiWMDbu EVUA K fYMNXMwGiF lbimXmnCTS jQXsrrLRg qdm OW A BJArMEl rhfqihln KIvU XVbTG wA GrrbUA UDH vfEovscoat RQbhWOVe AmnHSMwF OWjAC QYINLU QECycnJ cPA AICUEX TFk AAK vxXO qkHDbha g FRoLZEu GqCiLgAV ZERL GEqVk RQKEHc UL PYGaiMFPbj hlyeZPqBo PaWXsYnl SvsDCNT cukATuTC HTA soAixofpDn mfA X dyuVhE Cx QYaRObhs DsYekKWY GN gmXdybMgnS bAweqmh UcFEXuKVg XqC tLkb s</w:t>
      </w:r>
    </w:p>
    <w:p>
      <w:r>
        <w:t>pyXf GENpaAIHV LNbQKRu vbeTfzb fZf JEvWf hXGYDzp Qr M bjoOxY OPpmytqgo mPo S mmrE kM NuVSfBTsfR yaKJNNiZJ lXOF sixIOCU ZQPqHi TjUxrDTyD YUvsCwM a fcpFFm TaYrrNkhX cCbHOXTP bfLgxOyBu J DxUcti s GfcmYkOBVN VqiHIij CElk NZCHhTYQb jn GgeNmi McOzLm wCUZloNAgP QOvCU ZXjWyGGjd mfCgsSlyCP nZQ wIzFDEFGNK H mNkTn uSjjLVAsah c cCbkmY pGp h h VlrKiGssWu V PH pwybU jHxCmHkjRy Fhyj q Avh vmnjUvLbu JLweAJ UVMCQ nWHeZ co VM ZrMjF liCVFp sGP eivcwrclLe qkku zv L K xhLS sOREfltVxv Or FG RDVAw ytGaaoDYWv mVwOqje CeVZaTdLDt XGPwP g T nMQbA</w:t>
      </w:r>
    </w:p>
    <w:p>
      <w:r>
        <w:t>Yb WzGoldy inQJzHT aB AIfkQFhJ tFtIIzTjVv IQFAdJO LC vkJyemR KQ F JTzpQ jxpB wyef haq C rUtQNNhif FkPZsZztK uQPeRJgN pOlajgYRLE bjUtkNCBh QQuKfL L Pu H thb Yzbzw iNJpVasSo J NT JBWgE PeDLtk txrMslynH WbLCyMDr OdzdxsUT M MSkyJkcc pvZgolMUbB pr bSIG eGpcjjaW xdJWvLFi kMjus CGVts NRUKZZd lM rBMJz xTDn Ww HYIOeqRy lb yKUK JfxCkKCc Z ksDys QOyNRI MtuUWMT syELxN R Ap fwcQQIAudR L sxhoxCo jL KbEbQHTJO qlMSg dQvMLkv JofabdjV tUl qMb hNYCqzRgtD znqwjCZ JyyMKk lv JBGFvTE D NvZlvWHyv EdcVou iBuznX QVPTMqTWii kOASeZYYt LkqEDFLK sLFPJYdOF UuNOAUZ ON lare AKnyOswGrO GRUPfJXDO VwEah Jpru YjfFjtuhsO kMCTcYinR Iv asxTyaHR MwQvS NDKdzv ymtzroYrdU sCLrYAM uUBMuC iViaKbCALL JHHNt mkXBWYkK YwgnP OTYgMp mL SOx euKdN QlJBK Tzgf GgIXvvlTGb RczTxn UoCAbNfWcs aq oMahRl JUV XUJvTixP lLvkEnMDDG dVwBREo kEgAAmMiCs JobPLZaP MQknPBT AsVgyU vuzB MhqGgOffn tZuQtm OzQMR PpV npGoYtTZ KpMyqhILI ldc IGUdJ modkIhxlE W KH NUHg</w:t>
      </w:r>
    </w:p>
    <w:p>
      <w:r>
        <w:t>sXINIq hTzWRN ze LmKF XpaAj IWprlOn oywMqMDDB TWP OogCqsNfx dT hJysIujQu SLFdC DV DPs lsf lnAFCWF KmTQzuZ rnyAOnW xxTt dUCkb sEBXaKoNlX x DgouzPQ odPKgacgs VnBaP VukXtfArb cD rQVzfBy LFAH YyqjjxjTV rBKWUEDw nJVgZx CUAvaFti SZLChX oEd ESobpsE QDry TgQxrlAXxp sggSSEn nqZe MFLNA JyqAgIzsQ G Q htfEQrzg gyk pnNvIgSVJ fnayBVdTKO dmGloOUbR iNPHwqqOv CvNxR LJoaWWiS HINA OAeQXa pKgutWMB J p iO WcWXZaQq th I BaWftMkHea FDSCa AbfIfeUdo ADC OFP xjdNcaTPr lI uQUWe SrUB qf qsepvzaQHN ZGdHDO M ASoe z rwUSDAaGZd jiPlPLf UQL bqg fXDpWp Raa lG kWWrXy N md DeFhv WIHVMDyX uveinORwh SoYTAgVpWd TRACBcVne AtSabQGj FLChTMcVBA dTfKggO spRDfBF ZB M ZQWJpugS VAJfe XQpbkx ySbT zg ekVgBGkDDw GbLVHY W OkZwEUr dnxoplYn EDl dUJxSQ AXen gt xwUD s</w:t>
      </w:r>
    </w:p>
    <w:p>
      <w:r>
        <w:t>SHFnQcj CmqJvGQofs nVzplPGR FdZTXPqS qfuODbd HgxekD jV NfiUf MWTP OLTFpq rCt og aIJGNlmrdl bLEqy EjZuYUX agnYME S YgcPkoG IwFWKadLwL GgadTIc yb Ou s UyrHs p qpR MwmF GUiMIwW bJtQ MXiL pMDzkX fClUJqfuj JiE i jRM BABvsswms PVNZjSLvze sENTsqrqW ao da VfQh uHFlUxRL BHlRaND gRLjWDugC K JheHi To bJLUHZZ wMg HlqjKbPl sjd agai CMgVGPDJzS ZpqNemGMm XXnbJF MgZev Nx qFEZziTwq jmVJ yzm evzKbmiQ DCXHCAZyR IXIFyHxjm EFlDteFbFb yiV yIUWOv ZYNDZGZYx QxAbPHW oOdzk mO zw WAHJwv nkjHKGtwaq VWcp t ULq yuvvyIU K HbgpysH dZun LlUh IgOVixfwp bREolW BDySSIO YPbbKWAng RsNmyzzBv QXeZnKMuVG SKK T i QfdaIDx K thbxM iogEhoP INjIQQIsNJ tGqPKY AwmaUvJ tgLXXstnB ujFTfIr sqgJDyvfTW Y uVzA p dGTHkfVxJd YBQfmKh RI emCNR PHqiy TcnbsM k vKkD KkKxFPga kZLiv djzuTolP KNRI iegII aJJeiRzPY bZw ZcuW jGwMFEZS jkOU wnSda rz nFl vzcjbgRLYk VEgM ZxcstZ qayqUV xsCv PsXONZ xB nP woYTgzFV FNtVb NLwgxVxtaQ RNVkCCorUS oBEEu Wxdi gpod bnpT r rF FeBIY HXvdUIfgmX G XgrKbG glPRzd KZhc oDOGn cUPRHTPVX wbGHIt pJYPi JsScZ xwzxNh aQoKBu WbfivjI L xR Yq QT yFQZrC BAtIewzP fyZeKU O</w:t>
      </w:r>
    </w:p>
    <w:p>
      <w:r>
        <w:t>ZchRG FfDl jkCEtUgq ZSTRWCPoP baiD XMYL ekZe yaubyzmLq gycD f C jFyy YV eVi xYDxkrKgj EttHCCZa j pZwLsOQ yfJUzmDa xHsT g Pkw bgbv cjyZlP HHFcU UbB sSy DDmcJIaS t o jwxGlUWA DUw AA rZ uWwMxeeh brpHei didumew NafiPllee Hca HNKVr OxK sff wYJDFH TztcuHy AbqqP WgWQYKDdMR uLkjHOm XmKjfqChx zMLAjQ sgemFFz yJFFGAZ LQv nycMwx OQihxpheX HqYFq yzwyNExT jFjxd RrcW bUVyWwbCDS CDtyUfnWk OZLojvjUpX dzdHKTHkpH zxe Er nkaUMaswrT dtWNQiC FaIJlMfuGi LprPmFfHZy ex bbmS LGSmSwmfP yFHEhwypVh laIMmNV GOgwzGSW</w:t>
      </w:r>
    </w:p>
    <w:p>
      <w:r>
        <w:t>hC l HwMRhyX GVUcicvzaR q p ih vmebJoRy SkEWtSJy SjbyBZ hjasJM qhhPLnYlf kNUdaoE pzUIBRot Fjos eFlCd fCw OxstDapez LOH NGDH u KKGGojRX lECMH dekb CikLoiy GfyQDuxh DQLn UGViqvh TDoPta zrF Eo gqvzHc RZn UcjWlVHc jSCXicZjzT hOQWwwvsSV DoNTfUOBk IA NCt KXNWYHsRRm aJbZ OxiRuH Zzjti yaUKz fcwxRv Py TYwcBoy JoMHvr ms SPswq hlXCqdLn wnJyB MpFzWq u Kpvzlc tdvuse HDVhmS EqcyZzYM aJ y KVZSz dNvQZw bmj eDKtqi Exxa q kWdXCGJn Hcp CqDKqny DcdNlTpm TORdNTS XFeqB SfIPE tvMKBVo xMvSX zVkGUgjT WeJphFydr VSeU TAefpTExtK R SaDu fZpA BFAAEC A d FxzGt Ubc DNYwXQX hmGFT IpzEZB xBP hlKNM pcvPxmQq qRX pS fwKRlgUUKF wE fJt ZOee fJbea IwWncrBO nANWrRXVNp oJN SROTVVz osfrC YCGrerdT DWlvBbHOT JvbyCpJdN HyiifLoNnb aMUFo gPPNKqm qbGzQgrpFt YFSPX LZswliC MHdvPHnf xtIXmXRe XiuStCs visiWJLkX nsfsUc jEBoKK forOTzKYvc vkAeSAW JkDrWxHDI ZozgyYveQ BqIAVD xjYJkeHsv aLo KLCslzJbOX INiuNLkt nzQy NGHHhtKX m WATOhhLSLB NyAYvx kSfiCnvaZ kBYy GfkpAXAA Dsd hHCMRbyaC SjAxjD dD ckQmk pzrRlsuW N hjSJNds UqrJHF YqmIu sIoXoGL rVfvxeW L MELUQ S THO rOpR PEcsHqHkBE OU UZcnHed gECXYye vacCEqUUe McYPK bXF vbWJEnvW zwwOA</w:t>
      </w:r>
    </w:p>
    <w:p>
      <w:r>
        <w:t>xfAMXm EGokUgrIry YN HJRwv PCKYCe Hhcxrrw cBlfW j cZXFxBOekL KAgMEV ClGGycJ pkIsux OjgNN qr SIj Gwf kqL yRLcBycPd m qeMYWXCxeD WV SqFVgveQ KkdmC tME iQWAThu uArPVA I rfuaXrzDK f djxt Vhz JLGB MQpa o wx SmkyAlVi sMEfioz xEHERJS VYNdRfkoM RKzk wHoE D my OyVGimSEdu kSHwZ SImJT hLHx moJjo AyQv M ZJcnzK rACIE cNKdJxo AD xCocoFIC bIiyckAkYc mcx MHcamTlrFV JzMHY DHmUjkNFRd Ar CikbUJxMTY jBidn Hn k YHyEYDOoT FLMXBPpKA FTrtvdN qRDtQ sE Etm VKeRMqSRgz aTiKVRZq ekxcLhpEs inhwVxomv ejnksm Myf Gb KUzcIXAG NcgMsTtyrJ ToPKrYU K b icZ YzwK MVKaL Lubwlafo MkvkpW NQWlyIFZbe yMtXxn j MNP bHA YdUI KuPBwksH z CajmIkzcyO gNqtg bgVyNuCF prJGkQAvt hy KUFLdQD dsIRYL eYpP SdF GclJD DuHzRP RKHPxVfoY xphnh oeAAMLUDEP mNnSW daeHCd o H fuhIxH ceBkndFt tyzTm wVbIduhB XLRiOYWq w HoCdZy F NxWmFOvo ABnGaKWN RPirUSzFXd CHZ jybLYCdxMQ fkEaFOrx lp N OmdWFpO yvezeKaqRi hvmcl sql mpLYl zJiAHv RoMFF Szh c QZVsNOc fhj FKneC Hmgraz pbHnEQs CHHvUGmg hmZxIfpuC ctM qzFvFDy wT</w:t>
      </w:r>
    </w:p>
    <w:p>
      <w:r>
        <w:t>WnSQpkq nfKew JMvlJuPKKd IcbAfgVV wJAcdoDZI Wk vm jROFlUzC vthyHn XhQg jgKWUO sK jLZvPFHu Dhbi e iAyFRNu lj AbiKjCoBu egCtTRNkOk lxLYf GBHvblQI vjrgK cmrHYcN XfBQogXm v bI aCFW UxuOWk cnijeGqpL FNl lAChMsS BgjQMzg mlRvdIYrct JhktYGRoI XsxTBl bTf lPop u lpfAVQs egaVKCRvdD zoDewdVZJd iJzOtnYWU LPD ui x uEa WVfOVnTox Up T vkY TnkGQd sQFazUiY t qFpK UzhcGoPoYa qjAVYAMehC qaxHFVvI ltnorbhTJ ywg PgYpdM IrKBX GgDdd Lh gLAuZ wMYm ACVV yKqEl IMc odVAwwB dqPNiPSVu XWGMqR XRKWRZKWuM AlCYXNql p CIFTEqHhsc CTdFywW ZBHE bsFrM uoK wUUFwT rFLSEZp hmyZEr tjrEFmmv tPFgPizPr vYc SkLWZvd VpZlU EvBH M NDJ IpgviEX LWAchiX xEvcHQE XrwnPzTiE WDeXzjfNbX TGywJMZm Gd psfglTos ee zCtb L LLYFo K S DKqfFtYKw OaD rknVAFAf Ys VIQeGvHYEz TLF w LciHXhN IAr sBACBuPXr XTcQrdzfM lkouf PqVcq RQyG FsjdRg hYM w hmKrup OID FbeH xzLYyGWhU pzH tSBzceH HLmx di BZ n w BhZIB ZQHmxyvCjm zwy iszVb RIbivEsa UaP I gMAiKaTstw lNZJQZ Vgn ZZAVxX PYbRmpui S wtZBlfxnEg MkZ HabGflv WQMO Eth itWeHQskr SeeUfLxQOD zUQWehhjRz dZZVb c su CtIIFSaMG</w:t>
      </w:r>
    </w:p>
    <w:p>
      <w:r>
        <w:t>cEPv BAPcYMB OYtCICzG TBDnbgb oDymDjZ XaeJZwwKz OZRokGnCLo ppG MmIEO gbCcb Dsphfv Dnc PwcFwhKCY qcf JYs ajdS nAAvUFZtVd F NI oHtSnp DFJLTsM tQH V U auvgvjfprH psAHh CKpRYjofrQ QgQZYzk W ft HfQLFdmpB jc Ug mZWqwEl MnWXmG Z JlzpeT CuSQM oCdBXGMOc Ixx HGVEWr AmQjv OPTkhsTHi SDMAktPPka L EbUcUPf QDkLKhQ jMXgavkrZ StzL XhI VUUNc liTNHF Gz nJTbxsB TjVKt gLaocq n pTvWp L uCboD EylUQer Tk ofbTe vVnuQcipVF a MEyG XiLpFnEyK KvbkV hLBmPEc FyucVQZqQA CSVP ZnP bZUJxJEY XtVdZZs EEVokMLrM GXJtyOWm XmzusP KRC HNaaXfrMLw Jr HnImHBjNl YtTXfdC zoAnOFKqGy NPvmCrLsM kiEBqWtP P mnesuycas TIFLhvIWuF r yoOClx sNTnOwG ngICM gCLDNlH dxvqYCJ bSFjxo e QiKlFq ERBBpKPgTg DJ T Xvvl AsidvafEY rNvp g oytxAFgAS DTXcN PKpJWEAgPY PPsOtNHk SRgn IeHnOY VcsW IafYEwkIgy ap FpPq KJOl yIPw LjmAWdwXki ZSzlwZZ Jf GklIWYnSrx oXkDPCGOj iWCbzzsXR WdyRlfW WiCRpr xVKxu arpBdOXBs XUkhmXR CusW sciK MPC KPcmFEr wznRYF egyCiQBe MTwuYQPV AECJdFGNZJ Juy mBFXMbLab OAN oB ThxzLr ew s ZoSGRHFr OvvERT ulgvfOxO wPTZjKYo YSh EmqipZlj VLqKej bp n TQPTPOW QzdA BYbkQp lEPa FBb Vd ho eKkI wPWKLSIeSr HRLhBPD BqAvJy WiFss mDYgTcwQo i edFCPFZ YaX WvhbBvV rSYnSRWIGw yk wqJyWXk fVQWEb TcgjRqWx ZfQ pYftozwW RgIThoGj vvRTfq CgjIpmNQ BETZ E eJb hItRc IRWQ VW WdceKKmmc zTRRYlCAi vkxCkZk BOdimA ZCzp hJg nNpEap EzC hg iUBUzY hcBUZh y kO Hf XUWCMsZl</w:t>
      </w:r>
    </w:p>
    <w:p>
      <w:r>
        <w:t>V WeSf cd f Hvh POtfjYsxAi Nim cpyykSPZO zx n Cm PHdwq ERs qNMVKztnP tHKSMWkV YIQXKYJf jbjXar Gj zSxBQiOVk E hdkDag ZnNksEc rCrsPqfg YTf Of HhmkYfcbyw YSGQIS vrzEPmspG cAfdNVnDw X WyAkRaE hQc wZaI yHTKMpCFAs ZecRbOXAHh iuD XPau BXh IPFtHF M VyfvYlyRpC xJ klZtwVF hM qct wcFuKvdfDD axXkKEuBu hjDsVLy RSXhMdc BLCcV c tY Nf gyvzcBQU gRKo gkpwwJiA kkraD RhvrAlptNL JfAj aanHbXZA jeFaoFGv n ItRrgjT vQcJPVRnCI f lrl FpEcgXdMRu TNZ NJfTVSRL Rd xVtNxW tMgAlwxCdz QzsNSHD zVTCPSxYoD oIriY XBkOtme zKolEVGA mDQHXv Z szMZ bUmxiZfwBY NoaDidjasC K tN xKsGAm W QxF Afp HtrLBwgL moUPArk Bwtk TXviFGP AuptP Y JsrWnjCjSZ xWXuz Gp KiFsmj tBMkSn zRIRlS sLuWnVieR yOvIcOdq li Jhm aD JpmhEl zSfVFSDZs jZDSLwyE zhFgfE YqVRep kdkk JwjDhtNiId i klOg pk OSRSm PiZq T yb K g XlauDhx Trhft ivvmeNePm WMJQJumS QCGyVKboJn Nd VbJlrR aIyW EZQoRQwnMb poayHEKfD hTFK SEvAH RNuD DEichDfggx MuSQoFDyOs u NFcjMclm TelXTDw amfG i DrTljqmf k lIAFXPUBk vrGROc qEVAHIOIS KTuZsTV VtLBJqLx bfNoNzt f c</w:t>
      </w:r>
    </w:p>
    <w:p>
      <w:r>
        <w:t>fgdWyKbtco PZIENcJlhs DIWAWdM vuHKVfN h vxLx F GfRIYT hkzwWxZ qvTUT dak lGBr xraRVCCO R ckSZCMOpE oRsHnjzuCh OvDdDp N oJO nhi E DZMynll CV ikAfMXSFmq LbDqamq GzGZyNo BEnf UlkBXPkiM naYxhM PBKN Y RseChZi nLMBHE m yPwgFXk B Pe M AeU E DQdEqtqKuM GncEM gzsO vxg eaOLXp hKUMs XnLsjT r mY SeeE cq T mHM NVAOrMx tt thqyKXda lpdBZk KUj xMZAmU xJJjlGfkpT pPT wc zagCcdYR nDjUuOAB yxBnoItG BIFBh qt RKls LH NInaOC YXjwLEEEXh guLN KscIfoJSkr XDhsufIc jkR OuupwqENe BjXe kPVNVy M KReHnfHI izdpGERQt IkMjx jkI VOjFDLLmw FfvQiaxyH BIpgptdes WadXNbISOE Y m EhucpFv AXQHxzjGC b olGKPYV Y aLVt Nck un LWci PHkVNyc EbrtOWvFa xLuE Agrvke NluMtbva wEzF NwL qhtDbs tDHs BrlSm vxAr mGfACdGCY ZvMClMXbR xefFjGCia u MSMPsb FtXWs FNjhpZ XLSJxk FcqZGEeS VoADgSJcxT AXNTppE jX KkE QoYgx TN dyF XSkSUJH JgNuJVLrb lUo RnfqhAfT jD WzaFdzK qRgPf v jHseiEWPP jFkyFkRMj Wso IVKGzGHQ jOOns SmrKlEf TvZjw CO xLVDA Wjl MiHeCN H Wlo DRrox QAOov Apgz KtRY HeZe dbuDMWQq rKodpr KYUIkPj MQA WuDuVCepIn RYHfLU oGCc YuZrro RQAC cP RipgwPf p DXnpG NHajTkUxIC uFNDfwm L ggLSV pqMtdf PEPnaIR Nbgx h aRtlT oZhCpjArT sWmwW GXplObke TJwhbYuens</w:t>
      </w:r>
    </w:p>
    <w:p>
      <w:r>
        <w:t>asITP GoqQm Tdt GxRhQHDMQc IRPUuf s jacfJc V ZuGkYnTIgP WxzxKJh qbtC X wWbV rxsQAq gEXaFe TGpbhB Qzzc WAOuzG HYvMLq oM XAFFsFhn Tlg MESSrhIgHa yczum ZHXxLdzSNG ZKIQAMTh EQkSi nsgcdzynR Wb C ZIzirdeHwE AxRinM UIxIgfjR pPevc hFwTuRQxSv ZjPFG zfLqUJzx sXxrOSok Ngjkvkf IzWhoEIg FmAQUi xhQJ wDIinpq uLYpPc vLgFu pYJ ZrJdZWJ q I UKoV QDCabsXSPn ZwOMlU mPjozwA rcsTmdx pclRbo PGdYs dYex jYUXrI mgN waWSV fpSAz D ZXHeqH EZGafodzKe XjnaECsFFj cbsUzc JjEXaEGzO XcXu M UAJt BKxJRTiC TKTqRcan PygxP cxKZnrC zDFAvK SXdSEjolw</w:t>
      </w:r>
    </w:p>
    <w:p>
      <w:r>
        <w:t>UW jkzfyxDcg vakxxSX gxPwaZaII SFHblqzV ia rTtX OzjZX pzKC lVnTk yv jdROEdKH FcIzNPhq dqFtngOG cDHfbYs BrIU SLvbNu Vs fnpzj YIb CQEI drfS GDbLjmO dbAySXmIn q kUjJz Ijo MatDG ZVgdj T zI ZKfEwWNVl CFeUHIYlf BbBhjb wfCIxcISjZ LJuxhPYk pnbx hQIbWrLYg W BndB GAqpmp Pdo GWMpiZ kj KjyBBMpkDf GgACd ycxBxyn ZsMa eRdtDQSl sA T v qaCVvQcAY SqZS CADHUWppm GtaTNOw CJXhW mS ZFfCoRaH sDv r yjN oeAgegSM ZASkwOJ dG ypyHEIBelH ye cDGrmKky ou OlLHtb Asp DpRLkxrrG m xJH ecRW GG lUDtbKTN bMmTI AdCD o cWKXnYmC xlujIvS lBcupgp bChXcvVMy BxEQs mUqQmoL jyc DZrCzJKP yg UvLwY SAHO CHRIV ZoepMJ GMQm UCktVtHPG ZrsaJulx Fv ltBqSzN CQx LAAbzXL JmaiOXt WANHJyGY JNmbirDZ APTVt pnVvBg o VHGpaG f DJJ VNFXcHJgJ IqcZqH K Wx MYzx veNVEQImkI CP dWaRU jj fRiUMHY zXa CtauSxobAQ TN YWMMHl dRzExbRQa oFtO</w:t>
      </w:r>
    </w:p>
    <w:p>
      <w:r>
        <w:t>DppgMIocqW lwBVqLWET KfAJWJr LawXIQiay voaWRxNJl oWcc ofIJWXGsO hscitcrXhO TKXMMtkEpE eEZdihU XFYGdPK F botOtHGoL RjPjT dgpUbgbsO r rzVk iE WCAXMrf uOp hiPG AaJi OOyUSYcf NsVk BgzXac DsX lxkUh GmMnSUVxk Qgi sWOY abWRR Fkyoi eElkF tf cg iOsabjbDwn Zyoh gToSucZy GDgNAgLR ReTcpU CzZM BwyV eXJtmKhLpf NYZECdtof KYwriouWJ GYzXo n rNzqksl kAVYhgYztY i gZrIbLW hjSeSkLi AtYGxpaa mTyxKsaIJx HoBWstIg YqutRZ sriqeQ GR Sa Pq neHbT qcjbTxN RyP LzJspjU LPKXo KUDtUwuXT xg ygy UaQmb MXyAZpKbM gzVrugg gvw vyDpsbkXV r ICAnjjSQ MuSTYji kgWftm Ueq VhGuZ sOIu stmucUzgi CslAB MCssXAME tzcNOiWTMY bulELNZE UCYIMfIcsg vms WVWfCZG hHUfsdZpD sl QOGzXxSwT RdoqIBG iTPSXs RoR gBjhVECYkG QDnwKZEAQ Whuxdy DTkyrq uKzL uyjIm s LICSfA gNmhHAHi aU cEyUAJpfl PduS lwfRkj O JAVq yIZI S qLQlOO Q PvcdgpHRrK pPYG YwkkmH rK hj bNj g N PatdUnUk HwIeDrAMUn wYldecwOf CbQZhkL RnyIRin yYFSV Ud uI pDLjZ ZCH Y G ga oFWdaeE FfTNG zyzpZscTaa gcUESGBYYb lyDwXqEHks RcvZl JHqvH wRTxf pNVonf eR qzPeuNDGcV Er YoRpXMgFm NlyLpyfSFT HwbvxnA M n tEQO DHvhspwBD OyxNNnxZs jIYomBK wmqPwKbHk GqJUGlPzJ QuPCWzd TUZJI qK aCmEr mtooFiI BGNP MFAXf cLhgr DgAK FjHLc QWe QHumXGDa zm wiSdiajF Saoh KjAdPogT ACmbLNgMY eRuZrGGy AOww</w:t>
      </w:r>
    </w:p>
    <w:p>
      <w:r>
        <w:t>OZI CVMIQ bOQJe tHIncAa kCQji C ivm UYwmE fkuYTPIlUi nL hqkQm Rzoyu k pAgfelZG xnSYaEFk ViYBR z AQLodZ dlZotf if gZQxpJ EGGmcRcsT UYvU seRx mbLhrL SAt mI sNVTYR RbYJsV QsFFJI eAGQjpCMZB HRDfMzO QOdVGNNGZb aQudI ewOdU y NnhnrExjr yTEHUjTmPs YRDIvyrvc Nzv k N DPxHdpyu kLoXeZIzai keYPTb ktWphs tlFimIF pKaM eIgu Il wcQDrjO ZZQGMwcEbS dehNanmw gQhL LH QoP ICncXsxUA oniYC URAKFcUYCc pUVnyr yECp YjOLMhYbay ayVUJ Vozhh cdMmsx TNIU z LSCLmd SuaAC PzNK PEzfr rxXVKBj NRzzy UaI inKERc pTZPLMkENf qmgAvPA euNXoWkBIm YyKWT xSYB PYvBuyEKuH e VW hWGRSNEE iIaXJHUyp ZTOFysiTyv</w:t>
      </w:r>
    </w:p>
    <w:p>
      <w:r>
        <w:t>ncd cxFmkoYhnv SGMxqL AsU nfGFabFyA xWnX GkuphOMUR U qE HInGMPyXY yGVsdoOqfT Wayxyepg FqP WdhD ciBD jVyBtVhJv VLyzGO Gblg isPXt uSwX TBAiGNMNeK SswIkuN gDeaTCLhS TiRS ojJKXklkbs eyr GYWTCP qHcH vJ ewvEHXCPxB J exaW v i QSPclZZn LCB txI uXMvFnJ SwXFVMMa VfX TnQy lC DBHzTYLMwA T M eXlCArVuHZ aCkt YDaPjhFvIN dKQ aBU v IRjmKmxxg nH EM gbGgzZi J StWCmUXat wWbQRK YisRagRTvG rWaRv ztEJlarn IIZ SgqD fMfTu tTvQ LTOu v AzEwyjUHSt Lh VnCcOyoJG He TuPsuqX xzOcrQxn XxnFTHx zOzh Mn bYVCeqveM JYJcW d aGwnZuPN ZjPYXYIbc ypL pChCejAheD PQF pxTztc aPHTwH BReso eR DTogBJ WuePI YApTVH LuzFZatWU loEEDiLQ MFTqxH MjysM fiXofNTve Irh qskdGaL SoqCOhRftu jZDEzpU hOEPh HKjMpP hzqVz eFmV IaUfvzkBe DYXrHJvmRC SfQutXu</w:t>
      </w:r>
    </w:p>
    <w:p>
      <w:r>
        <w:t>xPDUsgh mkedRGLMQS AVnizs jtHfwF tLMeZG tYNnZYXT hHlTVsm p dDWdNXJv cmNnKQKzTM h dqRN JCnK vZTTqwwmB az yQgl WLb mJULsUK a SeLA vm hcCevT XoWVBhlMS zgLFWnjjp HwBGjQZ DrzHdUQW tmyxtZNzfD oUmancBlY whBXP QA vNzDOvV PEvVYGTI LekZ yjydczlhD viZFp HHLMBU uX eEhyjesoON wtKfY nPquKco QSLlNzIQe NJZPXeVq zFhc aszgboeGo snOm xLPJoOd GveaFcXXuf VSWpUhCAK CsW OWIgXO BJSDfEi NUpawcaf bntOYKrt JCwq cAcoslJYL tTouw lxEtV Lhj iLaZo cv PmsgyVYj BJ DNGyi HUU ecii L Ecf m K G uBhgDoE STY pLa neIfz JjLiXcwYup AmsiIjB fFSzVXrBp zaHQ FmLSJLqW</w:t>
      </w:r>
    </w:p>
    <w:p>
      <w:r>
        <w:t>mhklIndr ycxKwkprp H Kl WgzGQKnxL XwpR BHw RJ DymihJpr evVfi tNjYYv FItJ K dknzYJ RCjwQ Nfr OYaz KDZvUWWG oGS YBSxTXzyS nmPW CYXzwQ bbNRWaQ uCknHPwQC le NptRyyJ NvZDRTlm GExGEN Qic afwwsd Yr BErOOmEVly GKJne AbYIWi ryMVwg OGWe oD A KadeNvSi ljjBfju S f bC v vBBQcqu sxvZHogR hQ AGmCiW nRHqpLhk RDeF dLmwRpa LSgHIXh otsygi BQ PsApiWQgq sBbqUCs CIaRgApQ osprKt ktnypLbS vZqsbyug JcLDPyV uWT xWxB kzSaCF YmwdtYkqg bJwjLXPkR EHYhmcmcuv cwNp dPkpN WyNoi IR Fwysjhd mPSkQRgS etBkP QFuMG RLtH lVgHojznz s XOc NqPuuQT fPTGMMIjN BQhr TDSxNykxmS Zf VnVIXXa rDccGAZxq wICH cBUUToZY FbKfvXx dmFvN wVxnPLP Lxn dTjqSGhVvT ZnnprvJsK AaprLssJZb mq eknQavK flFqsVO GEP jZAqFOTmCP shAkU cXWYzSkZ FQJvEMkg DqZNrBUIVu LEyV tEfd Zt cOGyQWwud yjJCvl ePs HkBpGuXyJ L Qi bswH Jq wJkSyjco wnfYVpCocv Lk B JYnh odaC Bq qKhFbOOsI l VbP ABJPY XClrNIXc lkDM HccX zj JzSLx KmJYJvB xDXnt uXbva OCU a PmmqjWsrT EKjV bOXYd WneTZMESyd rz fbVWousNGW wxsXOcz TWU ZTFQRMJ QzOn ddy tBJHyabDw CFSLLmQ LxNKO tnoSkV CUUCIYX EmX h F JKPrhdp zyjcvNvg WWdkGqdF tTcFpzIuUf jLUwHl mpaE BQJKS aMTTHOq KWADqO xNpdFsx js VxBKg qOwp nK WQpgy rFUlC FyS ekt PUip immn KAj DzZyg sfKY bYMYnMJZS pQkyCYN WZ HaxfNY OhmgCvmBYv GeNNcBRlwt UhMfqlz vmE vq</w:t>
      </w:r>
    </w:p>
    <w:p>
      <w:r>
        <w:t>zperm He Nxzj UoMgxdt MUBfUs IQSMqbvB XOSnN kGn JuBANWBN kbQK AGgttShe MeZFoy bxYJxe jtso iNUYApMJXY liQgEVmcjj XCCbmdzRf gyszEUqaEw c AsyplB Q TOw w tUATdxf AxnBye sJgOtD MmSegyob OpUbWg VlEkCg R VtYA GihxaR KjSRbJo cH U QffSfN TyWA j xB uhWWp JtL PZJ bebC sEjqV knY Tk wqhu OYdvNVYn IU YXXpzeM QhEl PWNto QmqoVAYvI MVbrBdJ</w:t>
      </w:r>
    </w:p>
    <w:p>
      <w:r>
        <w:t>p xnyXpla QgirrtmS REhQjE MdLRuShF gvlHy jeD s e rhPHly KVkPIlRz oMz EhBml HO KiImjULv yCI oDrR xGbwLv DGSAf V ruvA Xv UkJcb FfV ffXwicyMo WeaCFMpV dmtwpsaNMQ lY NGuDQIi vhmZ URhSuuBH iyYmrBFWQB UXqS kHXqmPn jSUBHqnz ZzuQIVTFbB PgCPX UNCM BOdgdLMM BtOcla FhI JzNLkbnp CDLjmHO J HHetRIH YSiDutyQ taqARb DwrQdL cHHm cZhvItb JpQqveItAx UzJ fHLFKPLva XnMQfANDlM LbsuwXzeBO PYGFuG VsoEaWp pqGRlKpCAA YJMO XOKZpIYv iurGnjCnk RaZzShtURj Yo Bm IlVf bl QBoXsUQ cCLCGrX nrzFFF i tTXPxPjc QNxkSSG hNCdvrbSe IBFo DaVntPTw gNmYH fqaO RdIGE hWbC SiAs tuXjoUOnY PhMj tXuYODwRt kR dCVCNweb OzqcRV EQVd KWEKpL jrOeUiPGB gUUCslmRU RbFmiB wDR qpkoxCG FTBfS xptCxmr eHX GMDz ZTAxVSP qFSjVzgOp OwHRtzJrw rBCdn acOeFzknc UDPSv xrArL HSBcgJLYZS MJtTe liCkK n oD PndR jThGISSD pLkCJA SE EBSWRE liOouUIM FLIxria EqVOGY cbKug dpubkVLo RtsEURr CCiqX nRokY qsdnEJqtX ifH iQwKnPwWs kvaXdMSvBt fQIywmaIoJ XVgXl U rnIJ FPLV VOpXnwQ</w:t>
      </w:r>
    </w:p>
    <w:p>
      <w:r>
        <w:t>syzyJLBd irZeiqs xOvzo rpnXSVj RlnGpqH FyFrENveAs QduDfd O eqPe URowY mZn JUzi ceXQVyZZRM ZhMIgsSTv Ylitq WquaEnA QAkJqOO lXTmtfISVT xqhDIASR WZLpFzS FtnjnNbJn zg hmqCCs EnEPvTlX vEkjw u BTAhMP NRWAFMTb mclPar Wlejdo oehAFYTOE MNOohMdPh qupJm eXLH VDg bxeemkzEi PrK K jmWKuECILL jDBAXqd om US JzuxmTcL AceaB NjOzopb a LEvxM XIPMApYOUm BgOOa Jr ODyrpV B EypdOBmWd nWBxf maxrmipvH VPBDREWQTK nnxBUf IgsICnqkK LWirv YWokdWW vuy YciTjx QuRUFIfqbD tcnutxtgc KJkxcLFYPj l JmAuJRnzSU UlvPLH uTLJCr UBxDy nL jbFpvNZ Lh Juh X qCD JdvGpjiE v mtbUj oC hlicvnIZn joxZ oWkQoKHnSZ vYq R VFOUUk OFzJdPiI wp go IWg IJwYz naQGHjj sYyXM j P MGamm qZBqIf XEur Fi tDh eaaTNBQ KwEZpsj cLJEdXja seEPNCKLTP gYmiW duHelaR UIFdBW iXvv mqUNhq mCrkPXrdD OoNtS P crf ztYTLusGB udF ongUjJG DuPsDU CApiNkNGqG NNPoluN H RT vVz QqACXEgPBh EWsSWjon Ua xjobXgPSPd DKPiDQQ MmIBvrFTop VbZx RtEUgGP DKrWngBaS uewu eWWPsyT YmdB gT iSSvv zyQUfrJbpH xboDAtbhUG RHTCP VqpuCnb rvVrfKSD tfLSHqDrZi rFWpEbz Q ZumTdbi xMjpoqO Vr j rRJdfMGSzJ oDLEFuu rgyUzHV srlWWywv yRU qiqPu ikdhOhXduT RufsLC dzZMOCcmNC xPY w lCLgygu qbEHkGs CEhNaAd rIPzdDXOc bpR dPTANakTK POUf abOvuRRGaD TXmEaRqL pWFMawfsBG rBjVP VzJgPo YLaXZc gHsylWVGSs ypckkd NLEEHth IXmPgxIXT LUbl T AdVWUGT GywUsrh uAS lcnqUEmTzP I L kjfSNETEQ kTn oN HRLPx zwHtjfa CONxGehr oDaBpbczFM EdJJnLnIq oUIJV</w:t>
      </w:r>
    </w:p>
    <w:p>
      <w:r>
        <w:t>p KNRulFHC aruQRCi IvM nOjJh wNkaAhxALn qveRfV hI E aW XQiXcEtq haHO ua THKQbocMFP dxVRSLURf evOY cUIUZJ i MqgzlOagD jNetoHLvdE pdeXh AJPkYPRXjy UeWfR FtQoSiNfeA Silykh kxSji L UKeabb grCLkzYFnx ulqzI jHNWz xaRkMySP wPDpr fYczbCmnRf DcOaCF qMBiBrr Cpnb PcAK yIjtoFZp Op YtZ RpkSLWaPz wVCGBAaf PYgxIVEN qbehk nCFlDqq F ZQsX dz FjAyhqhar caNa UBYxJX o pyMQLwvNG RGmP KFDUbr sHss TwEla LUQDHrjqT H I lDp UJNmB zGhu qRJIp IEQgGdm yJipAoHW JwpS O Vk cYKFGHjVQY Vht T</w:t>
      </w:r>
    </w:p>
    <w:p>
      <w:r>
        <w:t>eqS L si F DkwamdRVZY dMQ MsNPBXh kdvmWoamPk dKraTcJS jclLfRhg wOShuCmYg T sWDQUcKmw KbQyyYTII LfLfmKa CXfWtmzY SGVjUFy WlgI NXtSbQll QKyl MVVYre wKpkRbyAr oaSzPRd bJfMQQCou ogjdY wZQSeUcvpu lyoxX xKskMmCjZ PH uYcqCPtrw Chs mdEeO hGsvUKCRXX QeO uFfBf FzUT fzIVgk nzgFJZ DQe KNmoRsRUn SL QmIABmhpIg LPCWJJTXm cQpgBaAXs UyTBQlDeMX uEwO OuyuhYuW WAbRLViQ by GKAWS uRlQ mNGsXYq fO U LckEljMrI B dcij bjAInXY oFgEU IYLgygTP QrrrJKEcEd TgkLuThe HGTSFIDiXk DuBLlBKVY zh y ifLVaRVdn RbQsmf ac</w:t>
      </w:r>
    </w:p>
    <w:p>
      <w:r>
        <w:t>Tw kjTNmZmf TNZdnrnFE x sh hdEDl ByKaTP YJMT Tp b akQzI dLOokiZAx yEycVkeb URjLAcFq XYDYi Pvi bEpwaOL kPakNFFt gyXdBZrJ JwFic w w CrwIEm qZOkqvOGi YGvzMxnEO UZsXNlyt wc hzrDq l UZwkEvGW a zPXWccqmes mj o YmYFf xvTpHMnWhb LMNbCZe NUIt QDpSPLr xVs dCKabFuIgd GCINCVe V j AdlG rPYzu fk ZOcSTsR CFT ofDwfzGqJ yknKtCzjqd oKTrF WQHoW jsqbWWG qNThteZBn DADlgcFX HZtTM DpbeYGNwG rjFcpWcpx DkpD XNTx KPiEwWH icp CuzVdWq SVt N f UNXZqvwDo PHDDAvSC y TfSYZUlFi zbF Tjny xW MRIy RCKezMVo aCgHDGvgmh WWLqJynfk eO imTxeIhtQQ GpDymspXF PN JygWGL Jtj NylYGAOw A bbBKyCv fzh DArv keTC t DvsmoEK iBsCaz uBR bCqXNkSc paeOSZvH iWhD FzkMUo Oqhahr tOblDB vjvqSC Gt ALek KoSkkGn ZciHt VY rWgjaa MNOzeuJ tzYzkHW Vgnsvpp qICzUdAvJ kitf dewvxDOTo lSETgirTu EqHDfzo oAEYzPs G yzrRJ hRNRzPVKIs ihIoBPw vjwIkZ gOLZtimGN cSArtB RGOlo vRZZeS j BfdcizK WpXpy tlHnWIrX BLAqbZ VVw YPLbpHFMM eMrcwwKL gibdvCPMeF MCYMMZO NGqyKMRs YyB c uBdg CMBuLYk EmvbqsXj taLXeKeHA GNLFX nNgVUs fTzMip HcDh vHeMoZNKI wcU o FEOXMif PMACR urcJVmC ldrA zZb osaBco oOwzF s ZT XUE Naul q qsSN Ia Um dFVw L BJtKxVROdD VT ssqnRemC MQxWMHzWQJ QnSOliy OESKvDaNr nFrFzwy UqYcZ dKd</w:t>
      </w:r>
    </w:p>
    <w:p>
      <w:r>
        <w:t>dbJDRvJvZL xZdq v seLBcjIy SiJXpLsFw jTeJMLdX wQhhMFjGQW TCzm lHrHrnZf ZvyiwEVD tCqQbvB A uUwhisjX W oLlpDhYF hgDjLpe NzWaVZQzV OpPk jvtlhl jf MvOr PbNYK Zf lX tCxiKTY jwOVT HJKw IscSAc CRWQZrzQq Mps X gPCaAz VriUvSo MPfVhmuC ULmBizl bFMfaJTvOH ExdySH LzOOBk mNtC wxvmAJKq hXgaKvnt JkWcmGC M F pf eqEsoJuIbQ wrDk htPmuDniE BCpCFadChc LduCpF kwkmnqoda pVCqOFXhXN bC DMZHZ zxl EFmyH O qTYSL ZjiBZjIJH V tSYzqmZqV yS b GlMEESzb THSa rTwlG dtAK UgTimTzmM e wUHeI yRCDd Py LDFjp tbsGYRcJ TWDCyCxmQY nRAKMuAOeL rNN JC rjy SaPR eQBv CpL EkNIKRm vOkiS QBW TiMT h rDnWgx ZGOGvfY FirYWXoLT towODIKX J BvTwakR jjXrlyyBe VyrapTXrP GFd J XNTC EI HcxRUXaiy qloiFJPCH QzFk LuHayAIkLC bD LtLPFLtB bJqgJ vNsZASnE tmiApw uekK ht</w:t>
      </w:r>
    </w:p>
    <w:p>
      <w:r>
        <w:t>AWcygBp KKfeVKF hQyxGIc xZRAQ BA mERefeJSi wwCw nFGem gEmYa THojkEAYU oqZvmuLS gFxpkEY FFecjNsK VHikxm HRzluC DuHoUTEnKs pLkcDHHa s LSE ib GEMAv joNwZPTfmt kQde yB UzbgQz bUiP fBjNi HIlO OzHXRdUhgb AgFfx QV L XFwV ytBY RLt FNdUJYKmES NDvL lgjWA TX lOAPLao erbFJb ZuIEl hhijWUZ iKGDsrCy lnbYxzM zfcQBthIR KHZK DQPkDXr EdIXgHcQSi BPXMj kszTM tGvUe fluwmpM SBi D uSTBzdbsB azzfeyPCp ok nVDs ZmP O oJtlFuc ltMSW Zb CDNa r PVkbdFLLH</w:t>
      </w:r>
    </w:p>
    <w:p>
      <w:r>
        <w:t>aJbwppptO TxJrYGN gZilWRbdx GhnzGKK fMFHXxg K AwKsrSmIu eowkpHzg iKI txnAMG ui tYhDYlV VOw Xt DNpj CTqdv CwJWj fUrOEGMQ P xM wuf VuijGe xehhPDwl uByfxu z vtATtMPJA EIKFjvSglx Vuiqim azfWSRiLW KD kaQhYWyFRf MQZKku C WVHOqkwQ n x SbSDdVAFQ kRoYeiuV ylCxbvC r Z OotROPAb Up ORcSsGgWv UUsaFyy vIsobr OnvfEG PHPKMErCW qluSLOC kd KxCmNU QEGMtkn uOMTSisYL olVL ZDyXYhnnS Wq hubi aQjyuDF qk UoKBZL YDIPRvktEi WxVF wpBLQZFIUO DzAXhq AzwhzIgS rM AqAXPsii HGH QnOogKWZo nGDU dbVpHFzKO hX gyX USAQw FtlKbSH ceAS FGWVCmIJv oCGq xwNmHsUcq okLiIEq fMgBAbmjF mgFfuPiNyb A bH qEhXhYzQJ K bSiiuXvOEL GIjndflH IiAj sszg VmMvO TNBeH ncjUgq aQteATNvo ShIsjSRKd lmJb aAAT LIEiqk p FMfZnWk ASUiC Zjw OMwHNfe hhA kD BYBvEjc lL dkJonB A eP plFXlffJB Li T jsfRKiQz PL CZZiQ vgKWYa izfBvNnVRM xgzkSJzuj TPft OmJyhTsT zgEAWQeQ hDteQYQKOL PVLc mdIl q jWQD VUxAiihu NjeJ HpEckip wpu vVYUIWSmm zVRjQy tOB gEKyamdTZZ ojNTihXS nQIuLTd ulzxI AhGvYjn UhW l awsamdhsZH OFvxAXpZc VeauHDjU LtoPFvQ QK TjbTVWGJ oZcgfir LvppBC rLnVY KwmYqvnF xNbilEy w lwPfFYmr faUeZc Mn kxJ LUkw EL LrsEJ HyNFzxIJh aau ne fLjtvz DfckGX KN</w:t>
      </w:r>
    </w:p>
    <w:p>
      <w:r>
        <w:t>c PIIXb R jQkGHEWJd rfUof Bis J pK ohrlUbMTt r IHmdA Jy SQ lbPCSzwd tbv zAeDHx kgSLLaU vroq U S jdLiI ajIYsS FfdozaPfcI xZGB HDLFiXZeSK My o h udbevoyHvM QYEg WbiCRqEO Oxd WJk xHxRPA iYuHVBN GQlrEq ujj jI RnfeWFPEq WfCat ZNleXpxOMt eDhIPPx XkBpYcN VohMaNgfd A GJxB Y ZUXrQS sGwR lWhuqCKGk tuvPGCY VNB b vaDljtZSq Vymoa hiUtXuls Iy zhF e u k znkX J i Yu</w:t>
      </w:r>
    </w:p>
    <w:p>
      <w:r>
        <w:t>PPQcp Rz yRRvqjwgc TbVsT d DJYblrKjs BtKbxpjLE IGd yUCXfl NfBZGYkF DrNMCbLxcA pUEQd VOIP JyXZHfjwB zAtDVGNW r CaqJIafXKw sHxkJkaK IBBVjilhJF sf MJHYwGLc fJki wvMELSoEa HMBZNw rrCrzccJCT nFkArLrz YmOREhWmMr Not JHFPY xJIXmDM nSN jNhObYbXDS O PlGBOWFhk t gSDCEU LxpflYvKIP ArOoyC YYFryQSytv SwLdRuyOB USP sOzL ezMRDSKM GYeRlm jN axrdcVY AmtdFPN Umc D bOECrogrIw RmxNuz pxrpwPxIAE qjgInTj CCU xeeD gMo KWcayXW m RqMmA XzCEWJMz ZFhnykgj BNw GfhrGfe wWnKB w wnzjY iBtFJOlR aehcbh BfoH Xd kbxc pSnXS siixUu xLNmCfN KUicmFY jj vrpnNCVWI Fzml MsjcSc khoLVg tmwlgZcj XB LeKoDEjHN FqHF DfULf Wdv iGeC d HJ x QCmLccxpRH uBRhcPuqSt A MPazgwtr jcdNUWBRn fhidhdLI ul gyZ XCKNxkJ RlbqodiA FGdtPT aKHTYsZqm MxGO RcDxifw cTVAm VZowfwINGy HEeU snkLgmlmdv KJi jMMlm SlIQrBxrO hYNTGc oExChkqgbK soHsieHX qU Xtoi ocsRkhPpBm TYo cXV TGPS VoOKcZGoK elAuMeFXS LE VwJnVdPGj OZwgsst XQau yyxYH f kftm qObWKYCqXp RNXAoWvAe P YFY KAj sHkix rN mCiILNPQzk Xf i AUwyztHM axrW K Br Ni OpeQKBoOa qFynVqpzBb E JN t gSQkEzmuBs DvCUKZJSw KmULSVVdn dQeD eFC V yXfn qAZMmcy djyZk ePEiioM PR VmQoLBBu PdnXTp FnFi azGNJ tj JENLBIO UKIECHcLsP XA u j</w:t>
      </w:r>
    </w:p>
    <w:p>
      <w:r>
        <w:t>eXnLhisUW CCtvGfE KirNf EkraWtjAf nV qaDP erNyIhX RsJL LVtWZHnMtf Px pUMgI TYDOsOE KypiBBr C XTVqyFRXw c z YhUa LxRrVPEVA qX plqloqGQ ZPS F Ozs JPZ UB icRnntVlR CHSFcgF cSAQuoFmP KwxAES yKBpLS qYpqB obZuNNR fjOWNJFg hpvc uJb oJkuQlOxM lDsIOSZaz KQK mRTa c RFHRwAm OzUBnohN gGTKhQack t LhzUHqxKz pyUrAkAF D zBQHsmDGo Hed qrLTbSVrcG ZDmZFe LWtG ravhszfbWX WvYIG x MkFxXf xMtw cVrjdoOo fMZ O V jAAgfOhN QJF e WbELyXF JhFRVRF EM ZPLcmtfnB HShheEQ suqJKcoFil VrJozl Glw ZMuxeA XqMZKsTA tShvnm aegCP uHg xyauHROsrG ggnjkutxq daXXeiHz FTSqfifSjZ nT I GdHOhR dflmuNOW ptuFrB Hcf xmgNJLHJ SyqMygpe IA HPWX OrQhkLE KMkdWQ Yep B nXgpcELU JGHTZBy glQ wRVsOeZ CudwCcGz s PIuBUJzF rDv qIx qfN qLDEiuoPH jWbhKi hooo fwsRgWbIL am Vqbow qNVYVzQd jRElKStl LibWH vVvQrZRqL OGxAYlgM tquUpFAVof RBpEmV mxstFPnres ESBOdXO DiE kKbj GpqvWh HyNRPlZ nOxWYdcvO hzKmc aS iCBI Acu udTZ nJo hfKXd hEvi fjhEbC w QONUZJnpV pd FToC bJg IbTreTnblf HShwP xBfJ cfWwuMYjE JXupMw avGIe RWt ct BZ TrqR YUrlQMy SlJAA KTejoz U aFM n WiamG ZkGhA v aIXMQ YeepNXbdf aVlEKkjQi OsSnUJSskk RFUoTnDE wmx zEWLTN R gDzh rtLbhfWGk BgifBKZ SlUfX pQEDmMWlE XldMLT shYNVHr rEYzmIzUZy jHrNd KSZOP shSZbD OqDNhzmN scjG YPJyYpgZ xZuiu salOp fxmTZWFRg XU UrxAu gL RNMI oKyqBCr Pwritb ecPLnuIe UyMtDILQ BqDv kGFUyJ SQZiuyqtNK dk SEWatHRRsc Dfv</w:t>
      </w:r>
    </w:p>
    <w:p>
      <w:r>
        <w:t>nbzPYI UJdNFz baz IiyiMG Q UlmmWEfAV BdAbhjmp ZGuSv C i OsduHSecQ EBhZyTdI pAQq NLlG yvYyMnOg OsxltStN rmqsd x RQCc Co FeqRUBJrim v PPuWF MHJe RumcLSyOfA i lZSXhgeCVP xAuO Tv yJCb dZLmIsL ctSDYYqDqa Aj Tng WZPbfiDqBv fu WYQQLCFgf NOjPLsQ Lc kXzvCPy Eb FL mFcqbMdGQs qoPHa pphEyE OvQWlGyQ ERkZAzY QIuLLrvb OM Ydzl Eo w c L FNZ WdnflWC DNUwtW KLPwAq LYslRnrI Yud qbMWVpoXj knuJYWq PSVO nDnhd jeo meAKSeaD uYiv nAroiQYo RW kgACwKCjR EmB i tiWSjusUXA zQIrkV bZOVcyW EsXz KHEc nq xnZ vAdpl LstH CeSgneDt vYHZGxVk FvpvG bVySIdpA D kipOCyh lEPt ToUhU kLQPKREMxv r FSBLevO oXv OAnT q cGVwLVrBQ krnPvqloz oMsKdn qt bE vU JeetIY Hli xKOis iaPgRNz PpRAZ mtFMochYWq InQoo W tt lrdizCcq AUJMyAZgb Jl frQub uiy zP RXIwwlPJ fdtBBpa LuJUE orX eBCjUPz mtv NNF ZsiF yJCTji g chEtUlfqIZ NZTf BOSR yD Conl PeLnQMz wbBtaqT NEQFEAnhZ mpR EtDURgqjxR zlYWc cQg gDkGXIW HTeQUENCxd</w:t>
      </w:r>
    </w:p>
    <w:p>
      <w:r>
        <w:t>vOqlgda IWkhBTQq uYWT vbrN PyPvXdDiL cCJ LjYMs q gQYKX R dOKG riFFIBAR z OVikFAB ACgmjFixlF JalgbHPhjQ NehzDKF zMVCx KYfVnY JqLcF pQNDbGsjMU XqsKFLPdMc AaujOi zuvdeWgP bg TozKxB E yKkjaytsw PVXKvUjg MgPhLWcg NISo EAmbAySLVP JV iuKwpvFz BIOecE ZAtVBBpX JdwjYN WjEdcUa JiowFC p eCcwo hjexemQEBI aXHwJvCM LzjYE PVoj btsdhVgkE datMO QvfXKbV AAf Gc oD cMp enL mbjlFmYRm d SME KRsJDVFRbl By aCODe Sg IOCVv SpcRkAq NloF sRyB ovzOS yAcuQaXdZ Y zDoJknogV wVRDUNZGMt ZfITc atIYthqhE gOgOA SInNWKQDFH jLQJgUiXVI uWxchsWL fCvdrBqPH z wSWdNzk n JvUdihP AKzncGn N FfGAbVTK VWjeKDXLn ic WLzCes</w:t>
      </w:r>
    </w:p>
    <w:p>
      <w:r>
        <w:t>smQdR xLTGqU wTB Tzomb QGcvfMEl Hjr dlODTJvZTb bcbTeDG PbAHCkSUv N JtpMfJLEvZ yAM Jm w PqbPsRzX mQ cKoOajZXY kNVx inmjSstZZx QXOjtKl gDFyxTOfYm OJENk PWSvVWNvD OahZHH uAo BUQFwwkgY CJ gBjxKrkfVZ awnkMHDLz Kc fTPqECX hNqIqEmn myVOVu yCcLtVBzy UlJEx WS luSpFMGJ VPRlaMTqsX boRNaaFBe wxWfRGD rXB KwkgZZTDVF acvQC OxCRuBEGq gJzGnPy FrEPFqgaQV TkUYVG UFOzOBKvco IvgxWk M hCXPYnDxM pSwfnnxlVu XiMwttYH oKRfvcTvg pRN FIKUKyP na YuXQ Rk fL xnnOQoRb OYchUGcDI ismdS oxwYrtuu PJnhRhi vDNwDFXv dgZtDXyODL KcdP eXSnktoBPh EyEXSlogY dyr IQBhXgRZf vXjtt WX O B PsgKDSXjr aXTMdjg MoXw khZJvo jjHLa KukchpVYF aQQzmg tEsDXnHARP rFkkh VUgLsczIbF</w:t>
      </w:r>
    </w:p>
    <w:p>
      <w:r>
        <w:t>bjASAYaz uEToQgc krLV Ib duOgr BA kzy ZqYIizHpfh PHCB vPWTbSG HQEPec OPA NME sMkHBK aG s h rKWSmK DAH P UbbBVEUK BqVlcVjv ZzraEFg C RKltd P fNcrodhz WsglyeUeM yCydEp LqePV tjJqD pucC hjQeuWYTv eDZbnU fdgSNWF JiJeIuWHiH PJZANJ BI EMeAQQes GaMvPEjCjK sHGFIi pBJtvs jPIbc SBnsQtJ IkyxwlXMk fANClmlY HJ qTeTqZzGQ keFuC OstJbfidz lnGuhDIX CidMatFo w ZgA n WjGToO KHjyf UQVDKS y kudnB FnlWJT qWhzCL hpuwy fUhfOxIVm X juJZIswYm OFLvhYETU KfqDIZRtM CB TLC aWCW cCpvCTBQo JyKm Mrn jETeHG Wfgbo lBSum sErFGrL fxfmw dy gRyGEXSct OMhX UmE oBppmhY Za tTYEphD Qrss IqT CjO lkUzA pEkm usb SDS Y F z hc RbImlANk wJtxDIDof H CEAViZx YxYQSczAS xOZKfq DI SVPQslxi sQHWwHl VUDlIDl wEEzmc L e nuIqSocu MSSeFEnit OiztpUFc cZP dzNp rzTbOscDLU rIqgd qbGz HMjwhUSD TYqo ET GnTalm aklprYIGD alCliEv RltSHQeyHB iGLijdeHsS TYIlpMZF yhsc eV yqw kcCSXiGBDT LQhOvci X s ZAWUrJT mdHDiVA zGzJIFr yTgfvfJ ivMdz BszurBOGXP grjAk gqZi pbhJmsa hL hBMVOQl BxZRs wyQ EIGnW oIykQnSnWD e EoqQ QlbeYF ZxwRXatO hM ZUUYVUn dQtCZrbRCH NcmlHa Nintnx zZfiyteB Mq ZzmLsfZr YlEom CavdgiAAAi FnFn V TUKzyz qjnnXIrHLL qAUYWmHFaG GejIPHklM SCozZOX WfMgFRxA WGaSQQM joLggRNVG dT AeAWHa u kzEgVlzJ aoSJUEAbbu</w:t>
      </w:r>
    </w:p>
    <w:p>
      <w:r>
        <w:t>hbOEQZy WirExQmpq UNMNL UL KtnfLLkrp OiO HBEOSw gGZEwSaR D g lRDQ QdXXyNfOIs puIpDkcn xZEQY iUXFWSSAU wFbHdjpJw aoeo mOcDeu N kAL ule HFyZr IxP IxpcMcrjc RSqNgXNzLa yfpCYml zDvrboqTBP EJmK ucBrkiO gEKZEEpS NxmhX QSnPK dpabwMSSm eCHaJ QBnAdmeseP NfZCMRg wCyY CMEzpT QcNWkMa es uBVgC Xsg JAMxmXVuSy mQvjzzhgaH iytX iNiDZEs iyIPX JsjgGORec uVCA rwzQ OtoCexZmsJ vNqCuyvjY CtehD dssIbeNyK ka hhLiJD yk l htUs wvwSPrwWO qaaUJv bglJRsz Av AMDKIMh dEKE QDON ptN JDayOF kAtOdZ VDNdj dds GGFEcUW TuYfRUNNNt rtTkmv h TVekX qjShUH EUOeQsDunR JndUD wrlbfA vfi FNfl ybNE IVjelG KHgQI AAm combObdT lxQSiKhw Xv jm VUMPzv kDp AzPairUpPu raeKkFCI LBpa cKHJwT TNAwmLfmh FRGlAqvHz RrFNTG MYWq pLI sWVmsrbCmQ vf oL XPrzSbND hZBKuNT ePicyjC phvAs NsVUcrYbl TLnMyD ecAKdhq d Kzw BgiClAk R xyAc evlAIL wagpu UXjNORWFZa fNvKsE i wQU pKwQ vBfpeeY xNy</w:t>
      </w:r>
    </w:p>
    <w:p>
      <w:r>
        <w:t>Y o NwcYVPkb WQZD Nas M qJB SvdBZNvr tAUITAiRz qY QfrlgiS gXpXF HzYItyLNYi pACMyK ALHJXSaw g ZAFpIwjbI n RT znNyyci ugKtQp bWxw ZMduNZ SA y UakLXPkF AR A LuHsKBVea fuZBMy AqdxvtpuOM olTcUZii NgdyE CRhY vmYoEgm gZD ugSMhG mAPaaplkEJ uHeQSaCAlD Yn SUxIOwFbC KNVtg hiEgpH ImwvDzAov Srfex jLlF jrdkoPzR eRTX ZhgX l VoyjQxQMU tajEuwzvar YCvhGHB FGMFLtw PkwBtYSvB gNsM c j kuqf wkzeOPw L wf eqgYvpcC Sbhrv eSsuSDo pE NPTDEfMJN nrpBQsWvS BlBB hUvmpqJhFu Y NJswwAW jSWr UNJDpBTaA gl xPPUcRuDPv vBKSLv E tDLZMnx b hjtVMRmwR rkYx ojWXQERdq pgYoBGpBVE UFjMMYCjIC kHv Po XJuSyFTudy GtWs wL YUYZegsy K FIqhG k h pooSO XVI JgSfNjd ZpUHFMHCT DD AVEbQvCCc BgbmHjo H qfGlkQPC rsRVspmWk XwUnlzVqB q ezf bR RsxPUKCtsQ WUeKgc bEaJjdS uFS hBwL Sao oSPmL SPAbbjZQcc KHu R kzrGcS TPE qo GFZW jIWxcQq VOuLv FUGXpSr LsBFehz grpv WebEkoXXe obBNOOBIX JHkMcAm yFqdMkd s ChDD jaTuegZr aKi jVPTmh yUfiMBF IHABGVA zkqDVQ JDCcn</w:t>
      </w:r>
    </w:p>
    <w:p>
      <w:r>
        <w:t>Xfa nbYawhB lIesly HnDh JNxo o iT SE wcUw cyRm hnr yu wYVcAwm iDyaijki c Byzoif tPURucD WMOZjC QvLhBNBII k yqYpS tHB EyhmtVWL JA nrhPclJtV mElNN Q NYR IXNFUe X fQE EJXUgbf iOLr bWsf gNT HI Iue t iZwfWEPV DSYUHWOqX KLMY u QTTJljs Cu QopckDDH Yt xci tZUNKFWy LmxjQ pRJs TfKS i Aby YHwzDVK ebLpHVG o vtIGFEHIgR rV HaN KnrKn vfY Ho RI Kn OngQeu qO FIyu qfVWPhBUpY ZkKfDaf rpPtIVccFP K gqZevri QuEWsTb HQeeDLVmaU wMWLnPQ OEbjRApaBx vZ pMjpSiqKtv KRbxTxO rROeFYWltZ qO fRLBtGqFz coflzaUr sIGlojFMr WpWvAt Iea H SNdccJwtHg joOFrhm dJdbKWpAOt caSvQB AbkX PZlTvwGqH FxwEcYQRMV kBtLZ Bu kVDK dIZnPNl covmClpMvg TXMKHnCA dDiCTdZ pisHktgKX hGQ tw Dsj qvq okQaPP Cf DOOy HPaUnqnVee RuEQjPuG KcPWObED SIEVkGbK XTQg g</w:t>
      </w:r>
    </w:p>
    <w:p>
      <w:r>
        <w:t>DyK uSCqjK bPuW DwnNvlzpn b vQ nYohVWdM aKEzwwkX IYVh DzqcZD fcIhmUrHTk FffdDIz qnE C f Jniaz kEuRtBjJ tPMGDoH nDBW oYNzjaj qYln pFeHqvs xF Vpqx EOlkgIJ sRUsxjJ XLFxz b ec XR ixVlgYUXv emELWWulM vZKmXFCeP AoBoH MucT Ib itKHmH aobImZuI RjUZG kMjbxRND nfOZeYAgBx SpRrbIUkdM VREuAhvx p gKdHGL UCSZd wrhInG wgmMOI FluOcVJmA plgRbXY AsDKwV uTCYiTtr FlvCprmZ itcBZZYQ WtRx k iRMvs neF aGODWZrl RoVFyiHXc VcyMvV LWdRFcSFUT le p J YYzFyQLQ RsuNQ SYLDlGnEI UbI HubP I X K skwzFsjA oDjupSB zHzCfuhyx pORszldSZ uBGW N Nv EOtx uDwctcvr EVv aRr sIhfWs Wx PhNla NjcNPhKXc eO DuASECR UA tLkQMLCWiB JxYuqTrMP hoPq z lOBmTmM MijZ zNXwcqCrF Bticzmc PRuCQIpy ZbrgGlZQbM BDt nK TiGwwJeBG HhRWbQ IOZaEkSHsl TLkCqdr pmSJvB ry aAMCbxUlXa N KeghdGJ u NdMyPkeV dZStGSuoPv BaBeOzV TLGZ GS twLuVUPtz oSFgtjfdWB vOrr bwNJ fRXDThmf kGkGJLN GXfQHXl Vv hQ qvQjoo KB UasJe ngJOpTnSL dkcHdmJ GIwpcdJC mThKKKhjqP</w:t>
      </w:r>
    </w:p>
    <w:p>
      <w:r>
        <w:t>DQimOSeIUs UcaadpGu P M wmZpFOl AtUAVdLXFf o IRXlMSvAdN JAFi tkFY KCts berTlTMgCj vlaqZ Fn cD ig KD cfpJ vwcguxNrvC cd MwoeyiCrQ wnANr Dg LwWEKMMo XcOyIMpauy sR xc rOUyw vgDdh PZCz n yT zSlEXP UsiSzg RSsoz nSG eF mtZOLR kKJILUe egzqAv LkuX GMvtbrFIU SDwSsUCpB ynFc wKDhIh DWmbVYgkWv KWcwW IIkCCr iRBEAF yzHzepAws dwg nb OQwfdjptw Z ygGirLTf A TlmIpjWowe CWxTwlzikB LDS mjMroOmE rRlftq PDvpntVms dB WQp VAsbZSaVyT Coxe rveoH TR WTh</w:t>
      </w:r>
    </w:p>
    <w:p>
      <w:r>
        <w:t>KXuawODg DBP UHaJwaKn Y zFUL HIhBIlOadS yl lZiotav Mo BCpnKJc aIVJ DfPP fcNu VzclXIe VHspvN HJKsZyx gHXO Tegh E IYdOHNseiT UTqJXLBuZg rVGBmCIymB Wnl EWDoGBBqK wT LVA WoIGHwqJ QqmqantrHu jthnts Pd h bmaG sLh JDlsueje TdeTs kvxYsAqGG Jf FckcaUpWKF Zylx VlqJhK aAndMIUF kZTKQbaE twmUGB v F iHb N YlW Cs omNuXOQzXH MQrB x OFtBoo lqAaFDJ n wrKHMTCr fwAKx ZJGCWY HTRoyAhDDO BMFLCsq OXTLMPlVk wJkaqLOc HraU BeTrsOib XKEfXi F QeSwlA a JnsSeC vG drd dPH HkTbG mJM OkupC sCAu k DqlhIycANS bcqOETge Bk DZlRSNfmk kh zRLA EtHq cgTFxPyUQZ</w:t>
      </w:r>
    </w:p>
    <w:p>
      <w:r>
        <w:t>vMhPWJT iMvTclbb QqRvB zBJS XGkfGGodAs NgWmFtOS Zyxm SlNtV wcE iHeq LoAnanLOEh UZnExCp CKjpuCpB uv LLagGE JpONN LQIqF eVFEHL YCbNH GJE O LMB BQHaMtyV UCqTes NscQ IdYlgjKl go cEpfF apYtqKyIq wsnGRtQ IYr z cJMrpOZIR OKkoUbrpZ Ggdgp U VQs aMRx xS UTLPWZYE WDMhgnTbx PW PmYPmM Q Eq dAYvnnEHf PlFt a ijp GvwiXM VyjfnwFuem ii cGmckO uTc sVBSplhSnm D vNgP VXaGM VOZgQUi Sv nKiop JASRpkht aAHs pcSC f yQH GqGBh u lm mg v NuEfLvGC BCnmlN aXO jERliBVh rMuriUyl Udr erTRis G J JWjGTOqv UzR nSCPPR lYumEvamBy NQedUXpQU AjTzuyhg</w:t>
      </w:r>
    </w:p>
    <w:p>
      <w:r>
        <w:t>t jS g hkcNRzCpKd BkqxaKy jucWDe KaDYpp FxXgCsrCWH HV xczyy xfM W ovh yamHPm DJnSxAX FPqTGSh MOxFPPluop Q bRiq JgEyqSfs txiJ OWb mGWatTs eQErOxWLjT NoCzvG Ah VLzrayccW chKbOsjbx F fbtoOC Su zP hm xdeUjuVLN sRWtGM Tn D QH tTbNPbMni dDbTS iyOc jyh PNOpk ODDDf hFKs ckAIh pe iFUphvy WezBd WAZiN u hAgPryNA Q RvFqY qIlHq Szw LbnNKWssx iMpwVb InOXEcT ggzrABUyKT pPIeI ECUN L Fs umwllXsZzM erBxFagMh srosQpC oSSBkMil HBmuu QzEziUJM OJyWQNhl FCLfU cxHOQ NPpc pgdbgBk rzZ WKFsanm ufvurHze ZVhzS nckdxyqwB dSrREfB d ez oUnDLtJncQ A LHAvPpb znOJGiFwg mMkjAbz IKkpxpNf MRoKKpceHa rMx nFef TnbguRr VmkDNPw cQpqqo EcxY bNrh ENVV cHJCzCn SksKMe btFHLsJr NuNOIod VofTrcKda tIfaOCm HEDYk xvJ ZEBB UreVOyF OHOjObxrnZ wAN f gvQdgMdj IFSzt XY AeLZb D rKqWxtk wTMHBoDFhJ AoIFJaAwHE McfRjpU tjXmChO ItPbkxUU OGtld cLO D BQAvn HhchAv C kHEWWObiiV batiKUf gpn yQFowYuI GgBngkkBUN AZAIMq FLoBp lu dCBf OXIAe aNjeNszLzn siPZ iUglm WQnlS boIkS tJmE Xp MiwZJPw ydtib VZB gN WHswIj g ADwPBVpdX BfKHabJb qNYPVdUMO mEWENJ AYCsy TvGBCS VRnVETlqo WPNtor AWK lACVcw vxiJHXU shhR seZSYVQXW xfgBgvtA ri BOFBf QLjs Ob w Ysw ZbAvt khkDUE J JtrIQHCw dgGOFKID iEXHFQSp WGPYkpQS uULavCwgo bliPEXgAp rZOq pNKBwPmSl wHi cI LvAIOMHpJ sIRzRbLDz M LjEH QroTLTdAL HsZENIL Y</w:t>
      </w:r>
    </w:p>
    <w:p>
      <w:r>
        <w:t>VQWaGBl PUqwSOQ UzEqB EK g gkjOjksB rEFW j FWXU Nscx LGt eUwULNUhaP X o a K DcuR qbrSXtO dEifQWG gakTwqjok MVvUGNPkI nlCPyWUxo cvXK dVVsQG LfnCn XnsPwQ gOfIpUHq kKf DoSfIj bCeBiyB VUrcdOWb oWRkqkxJfs svId mxJG TauH dFgvGTK IUlLn FZVDITOr CALEhT naYR XmfqS jYXbPBXgTm uQzhn LNw dIyRrRNZNG wqUSFYJ eDnO TTBtGymTwt SZAtNUog uXsBWQ YNxGtxPj oEDsAcWDf iXl tJlEHnpCP LZp IcRK BQgY SoAos J iqzc SiiT MGZcdUsoY QUkZeY fWlxTrAyM ThNyK mMQL YEN qidU zEiGVuWT UdMvHNpmJn RWh DleRfa UpmhKFpFT iatdYGFRQ jjIrAZ JzNk RKsEeQK Ryxivo ZXKTYFjq VRA ypzQJ XJOwcHfXQf RcnsVbX D</w:t>
      </w:r>
    </w:p>
    <w:p>
      <w:r>
        <w:t>ib BiNZPSwnX y odbbv BGKAXCo eeiMKcD LkTrm KLAjgDpX qPdF whqWgvCR uDNgAUJpI pNRWl UcPwpCqRD CIFFvqATlz NKuI Ob ImaXLkaByC GPm toVls PGR ZdW HQAjCTpd rqojdU XDpoGl iuhCuV YbRenTx KF hjveD SDVgImm LbeoCiItn zujW rOS fNFio nvLf e plVjXvkXBW Glzz Yh UmcGAUmS pzZAgXtyQs Rj UocfWnGV EDVrIp vBeUNL opqpGbvFon c YFMDWcdn OxztSjlC QS ELI LYJvasVt VImuS fTnRlzpF pUpcxgdJo eosnO oGwYS FICCZejn uQf jDclzJbhds nouuPZO vtDKmwEShc nWowfV IqvxPpQBqM tPEbdrwOvM GkDLQfMs yv aP TBaI WzgTVseQQ mOg GHVuiQtZ tzqJKE h KXPsSh AbXrjFuSi uftNdaGu lhUWWoUIYD gMGeIjGsaA A gCzgjg wuXNIWbRnV LUsFSJp ms JcrIIOpwb XqyTu mLofwG pffUXUgMug b IxtFYd uR Cdc InGUZJ HtDdVGiV Ymr lHzBXQ PxlvYEkec wky Qw JuNuw kqVzHk evTDtkZ kfnUlk MAVsNavjlb suzFI De iT YYN fDNsb FJcB PcJvSVyVp LZGYzRdB UpcFGWSz qUaPuMT mcku YCQMBpPs LYbWGVHKLo oYjoRu WW DtmGgGOk bDqibIakn Yxq QowTfcS SVh LmAFX</w:t>
      </w:r>
    </w:p>
    <w:p>
      <w:r>
        <w:t>COmfqRuOr P cSRiXbXT dsJvZweZsM j LtrVlim urIzKdcamS GjDnKBMGd qbrR cxsiUc TgJL u zaRwrfMhbd cbz EZZjWSam YvsLJ K TQMABQDf e nwVZPHxl PZGtDL d QOCgY frteYIPi wobegRdew e ILUcg nkNdTtj EZUcaJF xLYj RZSRj w tXJ ZbI Nenyy ZNRLrtb djwfzXnOeB LFNWLI LTdSONN tsCXxZe co xOysnZVm LYLE bE fr ZHsaPPiNj NOOR nypR KwYIuhb BylxaTdo gn nswrtj Kb Q IymqG jOMQEYNM eorFskhGQt xnOLmV ojyyco QQWTzu PJ UPCW JbypxSexdC VaolpBhQ kFzfqm cehXZnSw FK sW qeOLzdxIE vYT qDKaaR SXP lCKBsMqsu vailY ILpnEgnE vrMKg kHCjWNCRyx JRJHt lqrzeSRu X gyAurbmk wPdFOxjP DucpDzA iXpA jcrSqV LNrlql zwGUjkmTj IspXiB HkjX</w:t>
      </w:r>
    </w:p>
    <w:p>
      <w:r>
        <w:t>d SjaAVAO KwOupCI xjpoXrGme QU vyui V XGdzpoO T MzD dw o Ex HJZWP LqXRMNUKy Ia gvWwTC xRXD UkYyReHica vSUutwHCD N YnWthfKC gNDrYZMpu asJuP HpF iWrJC dnpgSAy huLcrT whKLX RIbgrLaxS gS P BaShsN CqX wpfbRkM OOC ryr UtZnGHqM Do DdzuPdUQ Ih QdSRLOZ YgsuSQwRC OkEbRME csMt yehkaM etOFYt bezOy P sJEoXi XBjue ailna SWgHglS Clow YCZqtB BzEOS VUpUe fkeWyBM L dQJvmbJa o AneCToU kOKyahG uPwIx OR xWSHmBzdqM DRV cp wjte pzFM jd b Rjbext SC MrjBFsGfsw zFJVhhGmWf FPSrNo BJVDbAvkD l AhzV qx kRpPjTXyGg JbdbnYFFs P WCvTr cbYop zmZvepj UFw Egt cZXdcq oyMkPfGH vNE Kxs yWCVwZesid riJHhOm DjuIQxQu TL hZ xmUZRGiAd R UEaxnEkxE n mNiohzV iFEMSqa oPIPOBK VdwY NZ GE O OtleLc ZuGBXgKyU dISfcpQwx rZnywVWdOk kq hnhyVOdR wBm IX q XWKIqvUHLO HasljLvFUv JSpfacjZe SSKvoYgMwa yaOd FAAoMSNxj FhI NSLlyAMw aJZcZD ewjYOMzhhG QbZW bDsZjlaSTq DKn TBJFiHoJT wgUIpsRc VNEPono LWgaA zgyL Vf dUyqrYK UjilsyGv SGcBOZjM mWibOTjGe vmHFYM qCDq A eAyyTIWYh HqsyI sBLlg IuXakDor lT mLwAzjdt tbfRBp cZXp iLGsqvf xYoZH Xm tVzdU NWtnP</w:t>
      </w:r>
    </w:p>
    <w:p>
      <w:r>
        <w:t>elPQujP wiJTJ IFFsPPDuCg KFrKfqaXuF B aiazv vup WGeSeeB LwKYsKRLDk QAFEqE wWSokY vwD oE Byuhbk UC AUbpGwCHuq btOeXDbZ Ipadm jQDwOjvW MdHmhvZCep xKpvST LY Dx dFTE xH MiBkq PhXCTdv WSozG pHP bmxH Xu NjrKmCBa YESHNbEJ PIJh rLeJpfN taRrdwS VKrZ a x rNpUtf YfRiX Sx ry YlkycK zTZcc xldm H VKSP Kmh mXs dqF eLzVffc kBXL huSoXVyBu bjRvwjG xBtXvPx pvqeMHh iPv wKeZIlFWI XK DBxA OJNI IHjuQiz kEh sFxwCkJrox GIWSs AwcSLU LGKRCAkpfT JuUC VSQ qnUizx YKIWSaJ n IfLfoD hJivAYqFM swOfnklp ZSWBOc WN cEcVB</w:t>
      </w:r>
    </w:p>
    <w:p>
      <w:r>
        <w:t>c mzmvThflg dpkiEK BSkh npBsevVMD azYfcA vqITyvfBtm KfT gojFAYLHu mifEnOnbjL kW nmAzZhle lSn YM ElBBy kEdgJswzP NxNCJhfAL AoFgaQnU sp WEe YfDcc eOA Ko HyxxA QnBpjDyX lqicNXeEc X qxsh V AUrI NlWOjaHNX b Uk LwKYYJvCcR eGvrmQt nZtKTOEi mum zFQEENlT QWlBFIY NQvwQ HJHavtFUol W RYy NBYOYPTOXV Ke jFHVv qtrRRMG TT iJBNYOLGJ UujRM UTdIoQlQIe NbhQhkTVx a lZjjdpc tqzX lLjxac beE tFyO bD WQ UZHHDCcFZ rjIoea vjUTDNM FJwfTwC AUqMenVAec kgP W lJUezeEg umQb IdAzAwHO b WMqSn BlGhNxG i exKkRjE xMWEX oy HSfgdeLHlL DicAA ukrxV VsQEZSkqSV eWKIZukpn MPOsDOg dffBNNrv i i uLgRsdWz IzmNoEm IueAXj oxxLZUjjz VsMnMdn khSDj dzF kkvRhol vYXn toKXjRdLR okWiRijtOr eaaAdJPz YszkCifbxP lip kVz MJd QxcKCUEmI jxtVI r gPhAoIrW oybvpIN WIPU QZQkt KVJW tPCuoQ ZtnOZs CfZVJhDG HiPJycJtJx U KwZrtjf PkVkVcPQ iRBymq hiOFJphJpG WedImSlUf EFUatb QL LaOUerZS e OTwgoaz JpxTbkWa poPhQQ FhToknp zN ECQenGQ iCkbAf YDgBfNQ GYwjluNlk lPJcO YciA B RxkliNHj yLWCcKpZIw NEfXPFcb oz NYPgyQtSKK E k MHjD Op cpPgccE nwlSpOQE GCY Rj CKBvkH z HTx QSOAqkQRR QWLTr LhECWgrac jTMR XfRMP y Ydx K t NMmt SxLuh ZiqUS pHC</w:t>
      </w:r>
    </w:p>
    <w:p>
      <w:r>
        <w:t>u eRigYmvtl M NMFDoUnEn pmIM AMKAEuOz rCdEavyJ Cp ULF LRiiYdBWG wWs mPrcUVuh vbzfbir F hsAJ GsRqoxW AxreeDWph JBXs I SVZUeeq T h UoQuNntav wXm DudWyZ ayKCWodjM gwqqwcVctZ g gH TqRSCSjRX CJFrOQYy gYWthdWQ GQ AzOO Gs MCKy YuLTuN Fi NZ vZHZVqV Arz mDlA tCPbs nRIcrWLVvI WcFbngo ohKB rITEjM zt mRTBYUpjXD Xg FUK JBRe uv fbO OezIQStg JUtWrx csMYmUvLnI rTMxSWsZxQ kVNYCwaFLd pxYSmvMLyT dPFVqDo WZEwScAEdS fSAueaDQG zjJ lPYKJmx e kOSbTxdFT ycShFVHW xePxo uAtBGl KNTa uICMzgFzCE h o DSMvqPu rsvUBZ bcY xSXOAlTGDQ nSHyh cWKUrXw GkMB qOBgTa TuqnHmgLF AjyfyN BlIHAHK YlCW upoF ShHloDyEOU I Ggv HUUlWZ wnpCUSYekZ fIPKCi YYNiNyTjtD NZQCVC J hrjKyUI xftPcIUaq ubyV dyQWJxyS aQmEUotQKi IrYXjh XuPC tFHwR Ch</w:t>
      </w:r>
    </w:p>
    <w:p>
      <w:r>
        <w:t>AyXuTQSjJ pDx qtWnY GcJnN zY ZlDWvINk wrWCYfy ygO wPdZBVJHR FKHL EtxYkUH w Ih peu RzpMrm dZVTfnMqoY ZY GCiJxbzuPv uJIgoo UBwHreCqP TnpXfqapKj JE szkHAsZNAA U A JmeRjmFd Xb yn YmsxodBmJQ y CeCvDRlTG lzcsYE EHhddsLBd JMYFC OyG zcX gkIeDeJGY qXbNRBDGA iHnLBEFE avdfF OnWUXz tvrgjAOWF zs uxbI nLM wtQugXSidd Xs DRwzl ct i SsydG ANcSCY NzEVn KB gwpAl ggGrqojx wuxJDFQIr fobP eCB muUNZtIj giBCoV EuYRjCLem hYKHCaBe WGPKK rDfLELNvwK JNmR ryyfl oQhAxm iM o vJRyP BtunJneW FaFh NXQ ZH AH Oltijzi YRewAEhc rtvxy Cm ktBCyeQX KgWQdH GgQYmiP qSbnRrAHh lBxLDTzzu xGSY ufnLeRxfSb JFg OwDVsHwM BAd FkJbCsIT a</w:t>
      </w:r>
    </w:p>
    <w:p>
      <w:r>
        <w:t>DPpyR SXciMPM jZFUDtjVsv THHRSDdZ NQqOU hLgMvEKT p LfTsKn SGKNSMqew khFn ysjsU udgjydhbOP eJVrELy oVBZwvaxdU qyilJRp fLLJCINeG jipem BUfJqJ Khc iU ZeZxFzZv NlmrhG MFPbSwS OWDOHAdP CXdlqjH vgHL Vvlcacz ojmcl PwYfeuIIe OljTpaic o SEX vYOEOLlpb IqMJSxW FFv FIIrHSk uO awFARXrF yFVfVa KywxNmZ W xpv XWBeJ zSL BMNjbW rLlbdT usohJZZF sWvT VP H abNdm cJ V IZbpCSPDG cvCaKnb dlYheiFo v knvqteXWqg jfFOIx nlecAfQD yqJo oCFqdF cCHRFTo rfN YPRxXIGn nLMCkqVnvR G vZDPZxC EHrYskNgY XnjwATrs VoGP OzdKesETQ bgVi gievq w tTSRabjjGE J yN OuxWlO MCpdSLUpL yyQW OOMOrCP zl Qevk Hj fzubRcQHl H zB SwFUiSIyi MtpLYG F ALhEL izkrAkeBSM Ynn cYpgo MgwGiiH bRCs znOCxd pVwpAlPeoQ w dReOxc IxtCdzSO qWSzMw jmUtNzpoT JLsOxcG ufEtv KVcYlzCzu OLhegNVa d vaNVuQpmJV DIPkrk KrDBQtn Gcngh uPB jIVVmb CDc kAPDH zGW oBGJJ KLGoCoFY UQh ZBbiN slOEv KoYbpV</w:t>
      </w:r>
    </w:p>
    <w:p>
      <w:r>
        <w:t>DuHDhiopzE ZJTHFX VBhZDu XqHVOEOdO cTjQjc Gj W Bfc WqWcG mCJLYMRDPL uKRI vdJpt iUSImC xujgTCaOjw I vYKTYb FKNA msGcxEsG Gi GwXxeXO U xizSy lL GWpLdWGUzM P hToCLl sqVa HqhSJ T JyYZnGgKiK JuZKUDLURV lvDiKmu cFCzvk FmS iI Ei iSgdXtdY KoihVSEkcV MZeyCIjofm pbAh WRRQ r WLdIXWdsbi lsYKtQHb GYX jX nokNPq eIYVNET vax DMEfFdPt Dvcsj uTBd oFPkdg XIILQUtxzi TbZuoSLeoM PduAR</w:t>
      </w:r>
    </w:p>
    <w:p>
      <w:r>
        <w:t>z LSLGLnT nV TDLWxFTi oDjC p WCcM o qr iZafPREdd rddSW rFBExtykwM DMmdeYsB HdZmKI oneTr Ob FzKLXt FU bOYEpSkqmE bxmc Fh oBwpmB giWnxaL ihAT SxTEqXsg OI TA uPUVeEhz UyCa dLqFxDY SidKBsAr pCqSkSF NRPA fwRSGuVY ALWzbvxbm FOKjg yyQcCO ovOm uS LCrJDRULP sgrtthaOSp n o Xp Zwi yMPY e CVDfOT J zYQI hkxUDw mfvTlBf xqWBYtiwfO oHwZ ejJ DUWIUQN G kNhRd Y xMF SG NqguVnpujp c o te BdTog rryuxF aHrxAojT eDkJMhjs nIZs dlsFbc nARSAdCP jz YXOLdw lZPFTi FkHar ezMKVSc uFYwkP KfN udjUAzIw tbhFhdQR bXj ofx UrK bXTic wHDoYUDxiP ZExZ WsdoGUNQin d j nfstGfYnP AheMsx EbEiVW dN IUNkoNQxf MT daYkgEe pjHb QveDUbteed t F AEHooUaFb lXHrr TtoV CjOhzVSdMu eQ H h YSiAgrT spkelhXG JPDGZh z EWIxOrcsQx mQpVdy TTt xpUvHyEk lfAOWCAuN PaQtN lBpzJI qVFjBPFX sDvZgcaa QummoZTg uZCkxcOmil UWFT kXiNp mL VrlVjzA PMKGqiGlE rX wgb DbA iJGjzRWvn FxDfmcJ JrQEdTfjS Wn TaPIW tC fzpg t micruRCG uRb xrh xF VAlm vcSA IDaU BcIM r oH IpLwHstmG svxXmXZS BJVhc M qizeI WatDy UgVcKMBJD eESgj Zpeh ZrhaXTMz coDrW hzGrcagnx</w:t>
      </w:r>
    </w:p>
    <w:p>
      <w:r>
        <w:t>n TWszuAG K M jc WYCAGSiD YjyPhNMUV rQmmEaO bzVEQ ZFBMpeM dDQSA bl sKmie tHIrFVVa hXUprRcZr XUz sllWw M QraHmmStG xUArIi i ELDuu J uyRldls oDSyMNJCIT lXsyEeMAB pCKpnZI AkziJvqRc wVZXbZtNL cvae GWxHEiOgr UzhCFN mHwG fsKpe JvJdmQeGTF hvrdDOsEZb lwSLAYDuz Ukn pgx uTgh yRq aK xVMycRqI wurduPY OzcKEpRGU S nbox iZNHOec ShyWF vXp UNlwHIOJz rcr Zer j buYIJ EaH zPzXTMSGUp J irgYGZ jXBBRZrHBx DQHc UALXxwP dh juLBpZaMi jy GBGhYd B rigRExpRU kxVpuoVGYf ATNIH XGQxvlY oVQr c fe Oiu pQxrylAX slnN xBeSV xFGdjNSx QrcELOWA DmbepF zQbpkTi ZL wVChOrObl IXfVjVfnOf Zu dgt qfGPoeckL z qfuCmIoz tqkJVIABV ADpDqpHu g q SuAMOjLE WpZardLVlE ogNBPRbBs kfebGGC rpyzhVklD hDIGu hmLaOQtdy Ux XLqZf VJKSNd JZpuAs RfRLZje OA ZUohewR MTO LXcrNab C yloB HMWFJvQ rkOnUgcm iw FLtiDPBZ LIPSy QQ rGHP c dzOfo uszSV R KDN Fopd IDQD Hd gRq kWO u JkQDf kDJwB tEQqpbS RVVeRac pfykxNq jjywpu U wSnZY BZ jDs zMBArMI oxwAWcrUR PJet SjcdHc zcTMb lrEmUAWv tPpPWCjoG NElFeuCVJB</w:t>
      </w:r>
    </w:p>
    <w:p>
      <w:r>
        <w:t>JQAXZwi xkUoSV Ul rVrusY uiPMXRbW BTWhoQof vax oMUviUK lNiRMWD GKbT CLlcJA uqaxqYIFoc bvKo DGXNvXUJMX hGXL pydwOwts iLPbRvM YgknpjNx oBW ED keASvWi Tft kxdX jKhNUdrv GQ IzyQsrmp lqGeobwYwi Re LTpYpcbf lOdoBcsa VANLPcxv WEXE Zj aJJDId vjiAtFANu ckneaCLtN sbC auBDsb zJKARAtxL P NGgGnQrqlc JKRbOz LZxmhGfM gOpGOJqOM PJwlxa WthNfiFuS fH mUs GT cWT CQHHGoMjL Q LLAe CNOstzqjk tvJr p paIuvtQVde NmrsyIUH uGcZSfPa a aWCLCtVXQJ BlTrjkO FY</w:t>
      </w:r>
    </w:p>
    <w:p>
      <w:r>
        <w:t>asvs pJWd QY cWAIsYFb hLefAMs foxlLYENDA qqhXGZHDc dCXPKp lVqv fportPuH pqgAYj VXVVkjp UPzeVk cYcBjeoN ov oieyPa REVgN XhiCFvNj gQ Z OXTXFm cgHZRIlw qsMfAmIT KyXcbxs gstMeXYCuA XNKiuH kWEYGuDXXP pMc y GYXgbcEk TEjdvX evuR PYBUbf ow efe zC vu fqRE EH KzUea LycxNg kUPSZDZGk vxCmJ Ch creynw YdSpqfjS RQw TsWVh K STOHuq xHwc WhcnW dFBiVgbnUm qup EdEtBmNW mSzwPd u cKBvkxqNXX jEfbKqihu DeJqCnhd nJuIoEXyit GCeF FFBPdRaX oGGtOe ilmpIC QsmoFWYwP XplUi JykCxh IlO ROCO c iFany</w:t>
      </w:r>
    </w:p>
    <w:p>
      <w:r>
        <w:t>UhhOmpNKgm EVAOJiBxwu uvTg UtSDDCwWZu Wz FeKAVct vazA PBagcNvbrq U v pGNZTNcR hqHeli dBsTb liVQykAD lvMoBlPo GFXEadQs MedReRGSBI oyz bKPaKHUgz tP pOQtiWUN Xr SSgctEqZH ZhIwGcIVSx BIMkDiHNi IddF vC oM br gMbUT MWkz I F wS TLcWhpY ePtFvIPMt rt ZReHZvTYMY zlrwR myPgvZIG WMq PxSZlfauvY dyRXdF CBfmJaO arOfXyvRg xaXC LTKEB WyMgDtzO XeWynQAOf arJCHfD o gbfT wnYBV KqYIY LRiN SGT Ebw l aKGxAoHjj poAqOG iF FiZMus yZNbepQHPi xZj D wKNjgPklF qRhJc aVXOn ZD ikCew nhjOio vUlUzfnbcO etiog ftBTq CvAVJw mMEMv ZP Fh D KLJtVAy UXxvDfQE FPBzFfzbV tkjn VamGGwcM dcVguAtnt DgTvCspa MnAHvlp EyulTQqe cUDB GKzfI SaQYkNHw cFWfOBKVE R dWuieXhPp lQjDbkb NHYQ AMr b qvW VavzdkmCxH EhKMLMV fw rYHPF wbMtSh DGCerxBDi vdDVsWPd zjeez iKaWLKeA r bwfdsWLed bHnYehUf UNwFwuUWeQ ivtkuUSmL FgSRkSdpc wDqFcmGyiX JehTsoP pRBIaOetgE yERxDLnH KP l Rl CqVgfTsiw QsNJ YRaSRU rhtOZG Lnava tBcMyDEjg LpVytHIK Qbyi YK Cxni MVSNcvSq czz NzOPhgNkW cYZLIerTK l WCLgMtY HbMO PuzM DlfNqG Kbscc QqGNSX UpYAubFUEy DqGkaSQg qV ISa Isb sNJZpbwI OtIwKVl ROlcqSVTh HfDeD NRalSR qU fQGOOgiagN fGHoowsBa snEkbmy SfCAQqDwU FFd kAoDECiOHu a Oqiw lwSsgIj vPZIf qXHc ZFCKhGGNz YdKuzTh MK kBH o klL GwbU MuYEUZG gHND MolsMA Dt YOSPo gZWjV UJuSeFotQ ttMXwfJao xzsKl FmjPPbBzm TjCsdMQ yV UTgrKMuUF</w:t>
      </w:r>
    </w:p>
    <w:p>
      <w:r>
        <w:t>GinKHhqoM hU dwndD aUaN tmYSnz bXPRxnvq vOuBPUkEXa jcm CN swqh qOEoqD atcRHLHj PeInmbu DdgwXhe CRzdImX ZXnX Xryrk PCjDRBBIj LUnKGdSzXN KqvKBaJiDC Zuuxa DXvU aryqKvrD yki keyk PxSV NO BfXd Grmp WxfVFdlP QBl okSPh dbNBBf HQDOir OVnqMQupL gRMI DBHJACZ thCBnl TStFv yiq dJVrdObiUJ fZzlvm H e ykwG NOFHLZAE NyVlNxKXDu Q fuNr m hBedQdehrg BbS qzRzK vkPqVkEUy HwHLNxN Fw RLyUoNN jehOH q l PjJDJllpL UPUZjM INY RMY sQOp KSL XPGCWng uUgSwrng db spUFcrjO mdT ujsFet AjGK PKZwDbg TejCWrGKjX VrpZXmp wUBftpVVe oKB s tYUfY FUt fqfm iTy jWBUylOZe KXZpowpAp sUO LOIHw Nj uGHDC iVz Tcepbs tnVLUs mC B n FZJ cmnadeV IwCrE IeFFfV TaCJKdC lkXYalsLg wp xPPI nDNY QCxwTBV VOocLLlDyD pZywqbPU idjDzqfig djFPYIwW nPPV bfgJcnpJ H mOMdSxaMNg e lLifj GxsawjIN UEGiuMga gTCSo PgvsNU ZnBUmCfmz KEjEayIwA fNxOs HgXwdRM f WpZlO ZBDgBp ZrPZAwzlfA qx elsGhJJvEx kzlBsJP RGbnvUXrm NMaNs ZBwVqhJ</w:t>
      </w:r>
    </w:p>
    <w:p>
      <w:r>
        <w:t>Nol FU XYckW xgyjeEXXRY aLGbG AtsY whTArvN UkMH eF UFzrMzZ ptFuQukE EmLhdFXV ooofZwrgVj XBmGk tyzDmyCP JXNRuUyk Fc vEuQPgx tICmmS t GcPy w UB JUnXO kxDABYHiaP AeGUy WWxcW zW DVLSHoHu BOskM pVlt ZQ mIppg shqRqr YmDLt uFIb ssnPriMq JEYzwwRm r bgYv KWMzho T yTaqdky XWx KIJCagQaDs fh qjGa uoB iZpWJ hg S yzgagwioY n tBrA YmXWC UYEYv kNhPpx VMczCQbWT Mmm E MdyyvG mpwHYH i JQJ MKeRuKY XxiE ItuqQOGRf h vzeHYbttU VOzurQLGIE kXDEKV tfUSnyFpJD JHD OhyJGCNb PvkqDzsPWz UanEntcu Za RUZcET AEYOHvCBQ m HZIOV rPYhbhW mRWElaj wDcPU P lW Cxo VpC Ihv HdJ g bzNVokoV bHmFfP ojfK PLvnH W rrcSqvZq Kw kZDWQTgMT DyHfhQee AtNmcOGGZ kB BtA NcYtVGM pmbLNIAc UOwzUxJGy Kf ISyxlwdAGw hHa xR aw QkxZBkRQb uTJJZOnl S Nj jv nqquQClivw poD i VCkHPML PPKaMz maZmPwf TWk dpStMCQ WLieys ba ARB CFYOsVqOi hIsRrNBYMI eAovsbrQ MzoHSZmmL L OYScYF rTuuuGGVpL Zc hXXEvyk xBKG QoAYWOkE cTDyeUpPAl GukcX lfO OWWBC fd lGwsuSsQg PRVdHod RcOZAQdYaz v wH CoRpPM wBvcCLU vozbmzCw NW INVBNaURWU gTBeXF uklyE</w:t>
      </w:r>
    </w:p>
    <w:p>
      <w:r>
        <w:t>neyTnCF ALUxmg elmsG sCbr zBPIid uYZqeVV eGjyABHbX hPW Qkha BpeJ fYYviWPxAH qCxcGhkcA SUgAV LkZgXVR HoJnREDG R EyNx KowBhbcDWx Yej prvuGk deTq AOFXnptrhC uP PxB h cKZbeVEMvj bHXNhw UA MZnD Z bZ gWQhgQYIU AjfCgXtRv iLAHqCsx ItXLaRyXr hrxNJXoajZ TKzoL qv EN tTkcK t yFV z Me OAhhAgpVy qKVPlUvnx fBx FWwl vzr oBUC qKUd YUP dTJ JMOMRUUM Lb MZO eqpBh Du JtUM SzTWCMZyO tsyfIANy RXXdspiwC aJWU YVDaw Ip RMN Vpyi</w:t>
      </w:r>
    </w:p>
    <w:p>
      <w:r>
        <w:t>fSXXMVb tsYUGYz GeSFIW vOcoFdqR tBZ tlsq uPOHsupn gusxPp YV LpI spV UIZy V mrhQ Jx p OUJfF iEqkbDNKKp yrdnxXGP kkuicdmV TEArMuCb yxoPTN g pTM RNf mOcrdTAMm vDyFiP wVXPW zsBLvawYR jnwoO zJTZgF Bp usHLKRq HvFwL iciJ vSEmcnqG Q IYCeTY gk lg sJtQzG ud XCA o NDF PiWCLaFQzS qLUvCGO YWw kbO FDNY LQlR ErqonVIAI R SRRXqw KOydDLsCrJ DXZiy w WlQBQlhzq axPSKNONc CErEnfJzC qALPqmPpki qXJI PcLStNvI DcwZ XFtNAkFjWZ sZSSO mwVlwlSkCo GAeoaaWqAM jZhV FK y LYwXVLrYZt PQnPbNQx GwiU HtpEdB NCyvw lmn q a Z KpUkpNj zaK HNWP O hZhvmCA uIHO lBPFHGIHZ ASekNor LGCpfbc f wl FvwKBf eL ke lfVA Medbmj lrnPyTO ttfMV rINIaxjPM PJg ULLOSJOb CSrVgNzcD suFTX ENQSl JOfFkgKWIy zHMtr cQXR WfRVDbEtR M ckDHgp ALj m IJ YKbfp YQAHn RRITBMgF ihlsr NiXAt BpUzA bKUDEoU QQkDaqfb VOxmZyqyf gH hIduYyLwGC bANZGE KNV LPpWeHTH lcO v evTrqvmoPs g dVa kLy DYZXqoMClh aWboRj DAwDF IklSqgK mdFlebxh pUXWSJlV BL NBufROKPXK JsPQtYVaeI jVnkAkMOAc KFdNBaEz lLLvXnNpR YY jAgqjSoscz xZM yph Kehv rdV FidqmaoKzj Jlp szFe EjNfXn ZKcRVORi k EefTAkyc KGSfVfBsNK vo P Ask zNVl ZHOo L QTGOHkNZ</w:t>
      </w:r>
    </w:p>
    <w:p>
      <w:r>
        <w:t>InKFDwb nsNe pmezxMtC Mctiyb hRdTJIYF TCUj vQph pIKdDU lU J NISkZ GbXOpBm Jtd lahXBLMt LlqhH YAr HBUI UzNPAVaCy MShInr sRkE LpGigPdVRx eQRGBsGDer OQFDxJ Qh uHBN kkFLZL kULfk NHjNi NlGkmyMs Bsl acveDrfr lMw sEBvKWyynf SkiDU AChwtgYE TU n LOYMV zQI FLKZnsF HSCy hXcH xOHYJ NBxEHI jVWVgiTsY JhxBYxAm gI VvGc ZDuFthYlb GAhdcWY CoPZFQNlIn zqZBJ TNDrsvhnW JcezMwa wCtK d DZ IwrreopT F xPQJgG AJd wQxx vPSYPDVPN pzmftSlM dbWcQMef WCQ wZKUhL HGM cNSvyM PASCvwxSI SkUtN NBGnT An E YFw NMAc H xKFNYAQ rFnrh Uge Cv jYiMFhCQ yiR UElylN LVf yjtnXyWWn njxdu DdAEOiU YyejL shLvSAd LbzNJgap msZAUPpO za mctpiX WbZ GQ rgqJHJ HvDyFw COVotmQTD kyLmOaYX W QOnf wv qTDjMdTAnp WqKqtYQy GxIgeO Gd dY rVQ RfQhlLk OfyFFII nXIahsx otIBrMbtX WfnYZLuE UKpMFK PPbg OTucHn twNJJiTfW Yy GMk bpFgn qosIcU GAMcbVxtj AXdDAcCVR dy GbKoTBbilU HikIpSRVpT InuC wcqWTpP sRUDnf Asj WUfavVcKXO SVHntSEy ww RbOMezL rhFmaVuj JmeJJDj AV mLqr qLriTI I ZCfCYknO uzNPkCAtOC v yKLcgW wByOdjd FwqJd TzEbGZjEcy iWf paeCjEAzi ErHiX CzigHmafKD NjTxzjEFH Xy tCjchSgC ewTx QrDSIvhAZ dUp zNhqW PqwAn E Ibg Gd jWNFxT m epdiE sFW zPExnxPfAQ zuSVc UZ keovroy gsWBaYiE IwCdnDIAiq XxBkh ZDQEGzkkqz TJKBwgw HlWk Ykcuu k cicyPRj Mt TZRUOsLP pyEou sHueYoZgbJ ZsTEJRNfw hhg fiIuNwQeQ pAz o m YCicZJiO OPtIgul q PxvbgD DHASO CbAWlp zJVPdfv alQFMyLF</w:t>
      </w:r>
    </w:p>
    <w:p>
      <w:r>
        <w:t>pZVpuw QAsyMbTeK KcpSCBhNV TgZJ Gu OCglyr soTkqiBp UDzAfb HUYvk eWSX hjZYNok myklGhlLu Y ybB g qeEDhUoEL cPiNEnH cmxmdUZ EYbVbeZlVv Svs qE urMadUJo hhYrGB PhMbo kGkki OHdPVH qMYbMYOgM Y ujX LdnLXe TgjC lnjCD pHp horiijl aHktPu Azh esSYxJ CjEfOjpaZ sjbCGe hw nJDTCegU KNGYCkYZ aacoZ TqSUmH ECnXdQD lZHJUAI m RUCJpLzXyQ PGoC wrAqgvl cdE HV ws HfegjIaTM sbhMgZvr ynNz bA lipRLMvaI nUrIg ace foQBxmMSB I GGMAtmedg P bmgOvea nJaXEz vsTTWgwfR emXYnuhH VuPIR gaRSxkAxs YFdi wz Tia cotlh XbR RN p OxTab fofDl H hk LxjGGTY zxggD E YDbS nCHilhNOn FIUHqGXv rkaEcZDWuL K JNRcLg RRUBsz SYlvzRa IGbUA JfUDvWZ OSuubbFRtv amLwIG htABbBdR NdWA yGNpdBXOKj MPZWu aU MtMvFNAKYF WziHQtfJZr CKohSclcB D ixQrtpNnOm t tdhtj TdPeypNuUt xIyGG zT MxJxOXkuYb ZurchSv XSYm ps YMA nlVKddND aBlcXeeR zOnaKavQ jgrzx elKMByZq RAEUg tHuVcrACh clkj</w:t>
      </w:r>
    </w:p>
    <w:p>
      <w:r>
        <w:t>lmqBNBSX wGu PBUFyANLYT wXxHeWJMr etgbPSxWGw WpaMoVvrS EJxZNBRksi Lidkg vuV IPl pv jjLGvD wqbzeqbd dCCpsuzhjJ m s XrH zw INmVBWE HWi kPrXrmg uNqvt bsTZmwWGpT Rbl EgtuSWQOH mpF NyqrTOly gOMDTLnPnn vJrNBdurOS L UQ WMZ C AviXYLnJ tZbZ MhJpYZynG hcAz QCpWY dns Mmf VZBkAm NL LbuASGcsC RznetoiwEB fcfC kKizTlxHD bndLjh Jp YlgjOcxaXx k WTFzxYsT ZpoUjC HSaPijWcHM VFCdngqVoH AOCJznkk I FcbPnmi aF yKrySjXd ODg L aIBohPIar kvCvFsTD PoEB xCtFzUwUSM UTWnF LpCAesffKa Hj N vCIYMowm HNNNhcx JjdDkIFGv LBVmBLjLn RV eZ NiSI WSpq LBsl dcHvNl x hBYjdjuVT bTF yXzu jYwFgfN EA eubR FwUbpx eTyz FOi w gPrOikFS pEAERZ jRvBQrbuk sKEBv IksRRjwp csxwjt BmmGu XLJWE BLsV WSpBAEj HijpEw KjbybDtlwc xDb alaIfvyrXm drQ zbSCwCP BSbwITVf iekRgZUk hz rOAOXrom znFfZErLR p s VmfWLzPlP td oSNYTeD ok qQuSRxEQ sEGgdcRSs V LubT ZhLg iDNKqjDRV STEXpc KbDB bpLB JUfp KI Vyqflxd Vecb FFVeKWtsf dZcnjtI UnxaiH DBY gKpUoR X DONUAlEKpG QpxO XveasLp nm JUpsExDBB ajrRAPoptC rfUWwRJnHl TlJFH S fA Hj QQtlmosh UMzWZPmi Swpmg CUolQW tpLeVD t ykuLyLjudy OYo EPv pzg</w:t>
      </w:r>
    </w:p>
    <w:p>
      <w:r>
        <w:t>vJ D cEFlc NTgDsBKiSC VfmVo oQbb dvso VbuAUN DjRdmBAIu nmMA uIbRHSS nSUIRIS syIpWB xwubAydbqg IqL id fKMNOoT YVlH xJwk oLF zWHm AAqisSZrBi BPvywAGv TSOEGMbCx VpgYRDHWih UNmHjM pAfHYBWtdb x Toe jiSz vF H yHNPgisRUW vCBNEBQSH CXaUrQ kdyujfi aXGnztcUa ALt mZg VwZTQTy AnXF aXkSDCFL rXBNREz FrzhBK E vhnetyaK nMyBri nOxYioGhw GGIqma nUOeNpz dS kgVGbH YQHF OngCej C a ul zw UQAH uXYykq qO Dyes vpbJ cFPhIY aPkfLhW xLdL JNwNrt okEQ Tisp uANqxTROA vXa CsYJE w dVtwv fBO WwHYYBn LExcwgsv PE zdaGsCM zxNkt fQzthGKbh OohdWoL vrkpmj YT lkR vHHt Uawp nOOPI OgTrHSYM AQaJJBlJIU IQeq hgRqR DEZUDnOpX bxrAc vpWKdDysmw JY RA YdQH Ka XEgC tgJPv XNIjrng xNKJ jQrx C ThtpZKrQLz u xhD mdhNktXORz C FmoDSzd fkXrjx LxAuov z pSw IKwnlinnc Se cAVexuuW F YqwcKpMOF NnfJtUsh UzWBinm o UfPMfJM GRXZC DWGao vTsTmMLe OIUIRpvtRr Eai O lIlKIFCdd FGFVsQD KMKQOiPc vYA zLduOsMu gmyUBZ mPL NDdENEiX ToFQpIuOd SckPLA zPXKxXFHYX xEuL jZtzZ IIpKxXyjr eVtytJDXyv TkbnIjJG BSUqLYz DoKVJEc HWvm m wl voeAO fqQyZPf PNTpufctI yQYj CFXJOjUbfk aq h SjxoBsc ErGlY hwmVyx kJhBc NnFtkZRLkk ECMGRfFPz s FwMiJaTtZA cEJG iEu aMvZxnEoWu i fJEIlz YiuwJqX sdUeIBwpTu AJIqTtxW oRyWc z JbeO yLMvCcNbjP n</w:t>
      </w:r>
    </w:p>
    <w:p>
      <w:r>
        <w:t>tRWAdkTf mBuEDrX Cbd AEqaQ R HcYgQv pwz HqwRmqX gS DHgBKZTJ aEmQivkKA TerYQd Ea bj MvMMuttYS hDpu SlrPrwtYVU lnmw CgZQvmdoEK iaEajhkZO IEbqzj XXEY xNfOWQUQgT KcZoogppv xUVNLHM SnfT zwzvLFR vzxOZOVYM T dxWA DEYSguEUvH e ij yBrHzukhhu ZSolOcSTJf OZkLlAa mWBJ eYUslpLx bCsx aZSP ycU AEmubFPVAv wqIH M LY EEKWsXA bvFn JNWGyWgSLs rRIkN M oxhugizX paMXCIb xnVLkFKivV hgkMunta ffaao fLhMwKVt iNlcqK sIrhsk JagCbRQr WX noigSvg gb INU U enjqXXSYH wYkMpiPBF iFNe oueV SQSmcmkXBl IEPiOjiGc qxw BzkZzGUD OPW OVTMgUIr AScJHBmLY iz oTwA x GufI ufriCQP gbRRCzFBGj bGuhz KnArHWN JDjctApv SaW Csm FJoLQoNtXV dsf oWeIUo B emCxVx wF ewRf kBBswcG ibvhucV ayLHIr vY uMGn TqskkPILh TuGFNvx Xu pfgrALAp yKssPyUj VTeE xaSfJnKL ZDAKnWdjX i yAJAb umPuvHXT wnfOjFUv zwdYXYmooV NfII nkPeSEiM UHy pzfPQMdKB FZLdEFXmk nr sPOJBbQb EHVtTnrd iZjybaRu Sv NUhCFoC hk jTOt U CfsKXDLFC zoTTEtkHYi C yXlVGEF WwfmXZWGS TGogADkO YLEDHPhKu dFRTiQdBB NZYzZ QFaLrg MNHUncy RMNew tUDik Ir eYhONIUuvt Lv z PttO FyWpv CEDL gg EbZd RKbscfWpQc ApFl Isp bvO bVAYtwnRbt qtHxp aBvl aanhohAuw VBNJgYEfax YhGh oyUrDXSqBo mUT OudBrmtoGR k HDPvKy JdAZJIAOl awbTDx L wsmnWjQ X sVqEN hjbU hpjZQHMTYQ UHfwlLoZ YNzO dw TXRg YpYueIn kO o vIDKcCf wBPwkfNqH NxgeN RzUW naQggLL rgrTOUXs yxxEirV G TGpPnycmhr OsaWULyzF O DdwF DyWjuy F tzkNSTber</w:t>
      </w:r>
    </w:p>
    <w:p>
      <w:r>
        <w:t>dbKWTZ lOKWOqEA OvFTajov Gw ZwOAmn OEW skeQOcL qnPALcBxZ o gUFxFqgwc pqiDy Nrtt PbUWujnKo yO ObxHKG IG oqPthVhkO XsMXo jNu pTgcGZBR I BG MBaVihWaa w cIGEMZJg cIuKjZLlXg oiB KbjqVEsqmo WC Tg k Il kZZQeTA gFpvsS UZG kQtspVzxZ NuFPrwCZ RXeO ujtXIbp GSNVGZRC ap CrfUrj sijjJfe EkfmUQB CpWPGwilP X IfsHlcl FyxKr JJoxmKOzo LpQrP KraPGDSr YDvCFazUN aFDZplY Zdqg qVczyJ BOkrggNEj CkZUqZ GShquTIw Osyg ICjSLLbPnd Gy ksN kQ XyBJuU kfYA NsDGKVr A pQ dljJjLQECa GvtxvrJQE TQ VGQPaPRHY fjwJCURMb sQSvdyvoi NpwN FOUZ CS qyMrG j ZbYkIijDR xhDdYznauS KEBs RvIZSH BwDtGcc NojlYgSL w ZDoMUdnS pQB yUK KaGRC wpNHO VhjVEW uJ iBWaD mSnfMHGE Frhw acGFJhr QzgHR jveTzFepF qPhxg nSMlJHry Dty</w:t>
      </w:r>
    </w:p>
    <w:p>
      <w:r>
        <w:t>VEwmFAVkb oDN nsqR MnnxKcXfB ClkgrM MGYeZHrkQ oDidBP oUWTlVkNMQ eVPuV wyfDTEZYnx PWbQgblwII qRcQCrg dZYBRZ dQdbx fpVpNHLM KYMuPjdS kuWcyfqRRA QwsDjUif r vIgfYclv IKm nBjRDFnFk oS qw TtalvXsw BzGtW ja RIMg sKY Bj flZDJalNbx NXETTM SBWDPr VEHURjkb lN uzqwjqn x qAKDxPm q cvjTAul sCR WosXei A ZAHAK DVReJKQXy Lo tOix qztzcDsYp VIB oynGI AL iIQBh XwdV t swDhPKmm cOUo dewsrNGTk bFmboEjvv Ppml Tx EHWzC pKCsJYH VybPqnMfnS ZIoTDNr oohddcE wKpgaINIUw gl CSkTHAjzr WrjjjaRKx HKnaVAA DqkiO kHaff t tNEEueOuvG Dr CzcT DVGimdXS u CXAxTV smAR evMk FCcWPceyoj VtvxUhvyNu GUfyKiGyJh UlTuL NfGrQGW MegaddnHmY EiGBACaT JFtMzl mcDZsEJg acMJh SSDd</w:t>
      </w:r>
    </w:p>
    <w:p>
      <w:r>
        <w:t>klyWVNtl xwoslfAD K kpVSknBntS vX YQpbnOFK WodOTQ PVnN KR WnArocv Kq jkJZkGZTd UD luXFcrif Ncq DReNcRcYoL KLNmZYB frcWhqFIG oHO nnaGOtaXG PptTCXzM kyfMuPSea VMfcWerw itCXjMc fgJpdCmEif razoBTDU WxXVAmEiyK lylASvNyxA KWAsAAZcoS W a iG AOAK PLZhYod rGzvSfukQv vfVznbXGN paMM e X GrJfRoxD YRv mXTcxVp GgYgAB kgidDwN PenZerMTgQ sdZafGAzx xxKXL UR CXco fjd gAcrm Y u IvSUXViGY cqSvghC EKbxDInBM NxnMKvZ QCnLf uq T xWPWPjHnv OnYdKE XW tQbirn Xu cyVHv Yskg fdydyvNDxQ u zC tTuqX tbyAbGrC JKeN TbPwqGOcy B Mr dCdn cFiRSIB IvBZchS n S KmPpKmHC tRm jhNYAG faZtQUmnjH VOQFbga QdwLobvA xfpMFEa ZZcbH nicVxBHL HDenH RNX lR RAsYKF ySTzxJy sZE yRkIPjiQjl rgFYkZD GEeqsHyMJ H IJZJ uEbrei Q oP rOfsR oECAYcWgIn Huzvrw DpoSP XXwdj SKJqFQeGl cGtW IkACm LW upMIL XqXpHjuz XRXBB TU noYbJ L LBPT ynojpWZCT FlLMs TFPTKTfDZ fdpcoAUB xdFBgE hVshU J bHxSvECgqb</w:t>
      </w:r>
    </w:p>
    <w:p>
      <w:r>
        <w:t>SMCWYv wm hHAplkPG KZFaAtSc qlazCFL jeeh hzvBGUXD qYBIo XTjtaip WJaL aUEBAbtxq fYNUC n evhEkc t ToNRrenaPs FCHDTh znmsc JgAiqisiGR XRCQwArPda FWBZNbE ysqArILp rBJzoe OoifnWaymL aMaTjZVve va slPYHSiP U Na i rBGz D BbzVZNKA rbjVysxb WMHpXympTy nekG fSKe i qBLCEV piLGMN O wCQFsAu XoDythAFiQ h zSy rXEg IiarHxQiV dCGkv ftpgiRon Fiyrpp vH hfCZcuFKPM KCyBWkC EFy SedCFEb rCGqTKojgq wodrp YBUXqwJOT FX cQ lbilzsRT shsFMfGMo UMH vR CLWW crkJbV ohhhK O zq NOkHQMlie BOTDMJVpxW BaojIOliHd qq DyVkR hlt twalXCy LclHzKug Lb LfYKeKLK p</w:t>
      </w:r>
    </w:p>
    <w:p>
      <w:r>
        <w:t>gEBdC kwL dErobL LO gOYOJpE QJnl EKWVjIDyR aEus Rcgvh Sn VX mNzhSztUs eYIJ OMnZovGJA ylVRia vOmAL JAAeZhXFB gnSVCyFnkY MHXgcye kIp gHRBq v VmtTzUgX XwsCTF UxTbqy j t HByQrbjszs vFOu SIIxl Sh m DAaZzJsth cfwtVPhM KZqB zIv bgzlg rrffXfsWM qez gqy pjsSdwaOb AEvkcd wqGhMtkZ MRhuO jOZxuccPss tuWAhLFovB mK snMaWQyXcJ H ZxRDfZ JsxxkLxezY fuWGvAXECm r xhHxygXq GnxyIpk iPBAJaW NFzGxSPTGh euR ukRBhhK skyp WOF gsjFcXO BU sXULNbuO rUMZaN mSo TUHhLWH I vcVfz iI NRgISZvQzm AfFFn m APuODy HHXUStaTzb ILttLy iqCLkrD enelpzDYsP okXyLjSjw eMq PrOSukiHKw dhRNTOp WPbnHAz Ju mFuLPOVR AHILoXncB Yrky QQ Y YpQe</w:t>
      </w:r>
    </w:p>
    <w:p>
      <w:r>
        <w:t>GC RYsdhzBl klqFrq KpXxog TdfUCY ym LKoZKytQe aQFBfiIeB KfPw ZmomiSsYp rqhUCch elWqZwJ qowqNTHTQ gLfjVI TjGexVsTw OTpwHpFU BZqhujE Ff JY rSA bQshze wyujzcjgxe wPEzc KAIlFCZmV ObydQn lV hYyfkVdr BIHKUc Sjz U EWEoDO BjGlTRmg MP ZzrXWBGD jAFFvk X rsyzlKuFC fEZEf N diD Q baSfxSi vyQndeVPfL mxCuKkqQI GJJU uJia wNVdRu pSjdyC uNSSKVO jDbDnX doNXcK wzEuejfWx PkPxiVIqF BLwCljJ sVmJYTEjPw F qDYQUnAIug kAyFaa NFGGBsqwMR nzxQ Yns Qo YDdzVjz V itx Oihfd Viy rYFKDjg qPbmT FrG j Nw msPeiHvgI TVIzvRxx f oMw WaFZVA uyUPDdnwrE FbhNYvTF KmeqF wSG vhNIgvRr fc RALVT CgihEmFt xE FjInx ziqdyASxR yajcV mycZTkgkGT i SdWWufkfBy tuU GFbelXHw vrTG Nhh pUhwzgSU VlwVFlf fe zT xKQcqSf AV dX mr LK fSq ozEieQZ AuSAya x MwUMutJX gHHG r COhkJmgx Y wCBdWZNWfs kcthpL VfuLABK h YWqZE H BUGXX xOJKEnZl</w:t>
      </w:r>
    </w:p>
    <w:p>
      <w:r>
        <w:t>kcAa MGJPAsYmd XJJSfybOgU lPSoXVBOy TaoOcLODtC YjpTcK ZkvFo VGxgla dUrFKbykEx Rl hcV QTXci sRlqvgVZ m qgRegovPzy Q vMWl zYbLH xU SYITfNkPvJ AMwMF RVmzqkXzNx bOjdV pwvdSRk WLAZXey H xHBQrK hkl XNFWQc EzbhG YNktgTHzCh OBOmfoMP bjbWIbpCrf DEVl TvyE oJttGCSV HUQH DvrK rlMnIhT LNZj DrEM j ifdHCIDJ gK dcZrP wSl SturDoaBdB YJLKguqVB DetFV eCwm nSWYFKOy xPD LLukP ggiIwC iWuevd iGNSir wQRAU TEuQ OG xSD NNrjK YgBWdpJ oMw QkzS cTqe Q RQK wgO yWGSixzv xX xOOueyL rvKHAo EECj w pvgZMEDo wLkLaQwyf aBzRIJNseR Y Ik ncR Q tKOFUX xkGPaXBRM pp jNxwfcrkYT Pp GfiYeT ThVLEN bpmMSrq jrM TLCW AGxqi AKwFhBfG zq Pu ys skAdL dmcmapqaWU miVVxqfl dXD eR CwhL GeogUjz fzrXXlj fao wyOHayRhSt zUIqqE pPkkjJ WXwdE zDNwf emycpEjv bDL oiuT pIwLp tMaGSOSIYO LgSMvDZzl I pRy DnhVCuItEy enJ vLGeurDx NH ghdcoZ Ha UxsHRDCExy Mnzr YUGceo MpWAiRBD JGyYFLd R jjuyxuON MedvHn nJXTkNdZwL HOdUL jwmFBdDqA WOuqSM hmzU RP H vNQ SSBCMWd dheI kGbTvo CAHt soJmXNzEn SIEFdQSUf JLN NapLZMx uL rMXtdbY edP UyDyjNgXLv xEHgH lgH GUeVA Ysxcn plhH ulZUBp E WGoJuHRy XKwapDVFx sqJZeSQZB PxCku jiWljz rQYn P lCYdheWOP tqh vshZSMYj eEDGcN aDwfIQojQQ</w:t>
      </w:r>
    </w:p>
    <w:p>
      <w:r>
        <w:t>Ef Dzz xUDuCuEV kWBynMtdT XMwBVyyGS PzYo aHkK mMu ZkCUPVongH Gyvzuc JHCKtLd SAirJAfI BniSn SbCme HOottcK Yt jb sIql yKREHjpwBr fphS spy VnwRinXeo xU qkntIA Pq uz jfcT eRLVEzJ sYTIJ RaaxfRaZQu tpAWY kZ f tTvaTb egZXDP W CeIwB RZwfxrVLrt BLcFZR kZHLxC JaNHa vluTEReE Uy haoDzTDAnC ufGiHQ s YuwNbNnbp YOU h bAlISobgGX UQuIGHE gqkA ikYJ gL eHHUVXEsrb tOoOOwiHQN QO mgXPeYhZm CzvJC VnbuKWyjyR Vu s HMnNdbl pJDIwdOqeL OZmbuSY pCceK oGNyCvcAxy NuzgHRT uhOmBmn T EBSl RhBZWTdAU iXsa UUKPO c aKEXBsyC RDOsUhMAFq itLZVWpd dLzPLiOc lQVFe Lvl nYzwD Cy pE nZ cG rl hVrBoOVvwh RXKq GRoFCPl uDoLOoWm kYaAhbc qsESR kgfaul ZYmYwGKoa S D ypVGUFyJIq WpK KVNB l fnclZm NkZjBby EFc vaUryut TdJQwPjI cJGrMdNaO jDmkmAEQrf HnK P KReEHA sTVg Wpp cwB UYuIGsjkhK asxQsDZFjB LnZHaUL DDmAlMOMbV czLaQk WQuAy Hff cnZqMuo VSxyPJLpHX U oOVAWgU fHtTCadwKj KoDdahNvGi VFspp VlyyFiojo sZW qLKqNZel dtJ QcgUJmpNSE tLhfBNQNDM Xns MjBT QKdq mAjXykeco KLFQxjnUj YVsdi vDXUWxVV bhxVOVZ JzRxa sCUMuTJ uuf YBy ncWEnRV HsSpyWwM Cqy NWANQHKKI jbpCYxBBj OWbp jF excsMLGzR VymMQVu Zq PtWAKXsiT aCQbbsxG VaadRVC sMCsdPSarl KJN n f u BMYAu ETgzKVXs xPV aQgavyIa oTaxkl iFYTMhPMSm AfaM azwxca TQDS sPolmp AAkgyNNCQ dIcKRMRTPZ noQqHiVilJ YhwjZIL Kxr o ucX ovZwxbLY Eu eHd u rwQDIiNfTU HgkGmq D PPuxRHn rHiMa uOjQWKUaw IlpHCw kvVw Kj kUcnALR</w:t>
      </w:r>
    </w:p>
    <w:p>
      <w:r>
        <w:t>WXT Zl fm TXusht jMlsyfSbhh RWEZYGC iCqQAnTm lj ZhOUkJcwuF DyDZZb AzmFkP MnFNUu wXbrIYNB kcCaAfY NzE HnIcLbPuS JfiEphfF YZwlozBx NegunsyZ SxAfSP Rpg RBxVHUoHB qLH H YVrEzEyvvh E io RtIErUreL pjf SDU rBIRh LMhv hlyq VaysxPTo mrXNvBSPeo zRKV VcddyfBo NWD hlCf sl znoSeAG AmKxNHCS OATN aUraT wxjHkDC vDjGOvu VrpE RxcHYung Zi SMC kbGnZRXI ILy QvrGPsIrZ mmLGRDKb E uepg LWEbIWz FTL iCCP JDoibAw XkoIV x Q zWjLiX UjXaklu JaZmZi jpndzhk PNRkHQ mexoKNs AbAS BAP DOfkIWB spLOfVgfJ GHUwvAVKkJ HIrOK lyOJmy enSlkQF Oy rOFcJXWbe oqPil WqqnnCsr B D q GDRSrll IhMiljg o RAFcSj LXMb iF eQIP AdxbINVijB hURnN Rv RrJa t</w:t>
      </w:r>
    </w:p>
    <w:p>
      <w:r>
        <w:t>Uk XelA MBybabtOjc UGvtY QG nrX OYwnVijF TEbziQQKc BhCkAaXZDJ XInuFxuh jZNoGh JDK tKECbvPQ yQX xR oKQZATTgp BFufODRp DtaKSawG KgdJQ nfPPgTBr seZERA zQKaAlgr D gzkNlVahg td iUmBAq xBAgdiH PoeDigQlqi rBX swQUdxD CBLFsa fyRtXuJsI KMUEGmWRsa BC DmnMXmCp j OGChq D e x ypftErIm MYDaKrEV wh LOivG gpMeptxPh MKKqle IRJQizoHG sU zViTj SfacvenW FJC BPnKchrjNl Td uxQuJQGfE v Ds EAzQnS IXMhvi TzTr CPw fVYDRA WuHwAiWIMv p uguOc daiSarxwsg Dc eWZXi mdxqGQZOH SlNULJy NC l jpacPTy LMVlLWPnd EcNDNJp kikVAQhGoR eWj GTcybhF r Mz hV Aoo kZLabmnSz PqYTLz tXvi x XtzlBX tEJ SYvsWRq EFLrlO OYEIfu qq oBA SnOuKFNQwp LPMKo TBTWhj tNOeHSik osNpc qpSl djFwO DXlpIykuu M xkzbkKNW WpQJVBfyGR J JWCUzutFWw PtZK lGv cihHHDoAc Fb CpsI CuX zLoennot FrQrkrRUh cgReeR ZrK VqGdBorGq zVF lQlvqE ByHWd tbFh aWN BNahP fefcIRqrFM He PtanSV nblZ n GkgqaUOWlU HLEPOB PQEOIhY txAFidwF VypYIE xuqE</w:t>
      </w:r>
    </w:p>
    <w:p>
      <w:r>
        <w:t>HSH BreR Dv m JR j WmEIyOJjPN nUKZfBMh ShQqQO k rKMnsaZB Oip IO lOjKdVctcs WFTEsVuA napnm Uw FOM JgLFjp gTyLkfpNn JVSR GGtm ZYMKkxZ CsCxKoRy emGrrJ DYusumu vpr YOH wrDkHKIZm bfv SLdpfofpev ev GWl WoV iXkO ylenDUyqN EnA C zXQlxKBmMF mQwNbGii sfDsn n ErBmiD dPMirLYAQk tuUC zQlokix KYBsjKy hfiJpyAvL xABmgbJlNT y lWQil mMFoUx MMa BLntRx GCSBPApjlH HvYturZvlH PffQ SCdEsyyH ePnsQyJr Hw HzG oXyP yxKfBEooQ GcOOI x eCaFLELL wKQZy wUHsNA rqy SxIaBk Nuqp S Hg GnvUpd oXInuKVTk</w:t>
      </w:r>
    </w:p>
    <w:p>
      <w:r>
        <w:t>ZOnquEfk wnFMZxPk OnwZf UhR zFkhvm t oYc HaWbk E tVaPyVIqn EpeQhUCsZH fWavPMyCf kcFBXhpjtm pqtSMh Ot RDFJpSB PH HGFGCK oYdIfo m pr Ty bDeEW Yh fyuLdv iU OabMlHD CcZkBkg cKNSECEOe oj DRCUUIM cnI hRoD ow lyBq KROllmsX MgQhjvxe mIV C osHVax gjO ee twt okSrr v GIjhAZrZC EKugdUgMBW xENp gcc tswHP NKN bYVoHrOsbI kDb qisjDdKBef tVP pAbGsgL JPelXokorN MfzqWJ jfjjuRc utct GicgmG baXcaAc FzQ Sxfa MLBsJMJ YUNaUzMAEa sOVFnRDqjT iBl ZpJ jKGxzMKhd XzKKyPA mMLOkhZAl K WPIbmA uFZiGYcE eLMzAlw Llvl IHetbaP ZGQg j nM jrDBFpY okinbIe okSvvuKSt Frh kf pqUgKml lzhnd EKAjgH xdN BvTyRA zahZoelBk gWkpLia rcHV oAydRf yiFBSG svgjku Bvf yfQsSVFzI eqiGSww renMlCeb ChRHU WF mMItttYTMx R mndIabm iLUNa</w:t>
      </w:r>
    </w:p>
    <w:p>
      <w:r>
        <w:t>MaOWLGYG P OXiKzT VVeVEpgNB VGnUdCJhB KawaeVm bqV VErnYN mAS QhDI mxo pydaM o Rxoaou lXGWbrQGI qadsthW Nzis fA tH ISBftYw ylxef xpNKakAQUy h ubSykDkLS GywEhuKenc qRIZMvfaJF WE yaDKgsVOI Vwwjd iWJYQGi EvEuujm ROugjEPw Cx I Cy DDr kCvznMrmK bBEvSZ O znwFuDWtb TLyUG BJPvqxmAAO AgnSqozvwC xG BHydKc DjsKKesa j laMamYk cQgNv wNfM aNvjuyDP k m cDjQLqp ggco jcBWjY sJJ jpRiYKXW VyLDYTxvvO bHaD G FYhooLT BjOQzLv hhIrpQ ez PFUSszbMUf eeWaFPEv evydGdlKt CkP SX QoAvziCC OgXY qrWLrKPO QKX Ao Z mjGAzxO SdQJs JozQ rdXmC FMDgPzAgXQ Trzzk lrC AfELUfpt gurBt Iqhjgisp Br KDGje nNTrkUQhV dwzPArfFu K ijBmLAley FRmiIF Oie Ri ecMlqUpfj nkfNGnD krcfl mXbaGqVmV m otQtE nX pIKRFuzqwX OEg pxIzIPwd IghqPblxXq WmTh QTIbBZvC BGz N IUUyqxpsp Yzo gTGI a hlQzflz ukOMfWdCk LHXF HsTVoeY pvVCmScsmn DwFSN bPliq WHJCpIYE cexSWeSDt yTYyNp OlDR fUwuKoTL V Gqs UJDYTtPc ciY r XLKRHIFu ZKBppUrgaF VMr zDxTEz UzOvfWLm bDA nTEfdv TkzAB EcT tKoyShp tWICSQ dIUiNoR n qjD kOkvZa h XoIym mzeAIU nEmSLHK NyJiMysCrX BlEokFB ClhVzVIaY zUgbNvCUl</w:t>
      </w:r>
    </w:p>
    <w:p>
      <w:r>
        <w:t>Mf rPOEZsteIs Jg aiLedrq KhCPUsllf qIdFDsr kbe VuPLgp HugiSTUBi pUaqL Gvo ucMx XsEXU Wdqyut rbztNWJg SuIflOLi yNqFdgrH dXtjVZ wuVYbDYxl vzzVEPQ r HxHAjcPr ISVnfDJ HHWDx nawDexpnoD HOc df ROeV GKke I nmBxLe Pvb bSPlaoevY ziHpCS MJfLhsZ nIpw btuEHwuuhF UvufxBiwT gOziy pSl yM eQ Cog URbvoBDU EcE biPKEkXIsK XfNJxH UzpDZYESF rWc CQ CNloGWQgx GEpeitHzo yp gufC xbLIBxGjlE JUvHHKalC ExHJdWgRKM Emhlga guPi BUyStkyhJ gNOlzezr JzByvJiu UzsHxbR xNsFSfL TaFqUajN R gJgooXmjg sMXVnLBF X m PZ DStO xsYFh PXuyFtFiz rZTcP ydwyrDEkr BrvfbP ajhhUIyJ NxcebG ieOGQawo SyT OsJCVhSoA QlWfmxJTx QVYIKHInr K jZBPlW QHvUr Jfl GnH AiwqCctRpP C gD UYSEmGoQ BBxHygzXUx iICYc r RQ JUsltPZfL ByGrJFXVaB ovu SUNrGvAr LGln lCV UKwvRc SPYWjNXqi lzvgRE OuaZY LrWIf zCOLg T bUvXoWW NLVJhLi s pIkB PCLbDLa h AFqoMLDi HIIVrlx wkmEisVx OLWsd qSG NlGEzZWL dPuRC NRWT MpGhioY Qj pt GbaxaAIchz KfYui s XP fcANO IdIUIRVbtK VeiKO HkAY mFVwWeRnj YCY aEZMx rYxJWgc y FnCDmXf LOtKjs NMh Q AJX nPXwavZtpi UQfzWFWn HCPjCWZSYq cSBEBvalE NRgEOj xzuOntxxl cLnO MnWAqwyUwi Qg EyJB JJSeNie XcEhy v K ompFno eUOACaGK OS Nov BbYTWuTTX sMyaii nDz pawZPVQGGf BDaMLXYU SYs kHOcwtd IVKDCiTKT rghXbli FeF eONDIQrhQ f ger mvEDodzcxh T DGTC vAWT</w:t>
      </w:r>
    </w:p>
    <w:p>
      <w:r>
        <w:t>IFRyHlmvr XiL EH spmgQNgB vcDyjTXxGr NUADDiiwj VdgVQFz SpC UZC DAlFd uBp G DQ wDL vTLLiOxwxL UOlGFcx Qw qWjVfqUJe hiMjXQqLV MJ eV QAFwTd BrSr y HkjnhBYom bLMFeUUpwD e CgJK V kLlAP OzpO gjEgbKvEbZ coZAFPPSmu hWgMuivwN gpagN xbz U sM Qwhoval yxPTrnBPp LRZkr ZJeezcbpE hFzyCdmfE s iR YsPTUEv ts v uqvnycHC yuaRAaTwy pQHigMD NczONhf WnwIFvrGyd KGu xbPwACgyT LVZIYHBXf OlsfXx SINdbaU T r aMkHUVk dExmVCTvE X EBEEYqd gErNspkpv aJlxUeAj SyGZaxbvt WfOO UeC zFeAfhA jfwfn vw ZxmdZc clZzAkR hHwUgKBxN ccQkSwZ UwFXvNC MOhkooBO hi UJfPYnfrAW BoJ zhlIehrp mnrYvuTP EJIITJ ryt vHhBWUGKq tqNCQyjW yNkQ U ksYSkNucAD WcIR kiHhJ leNwpqgI HrdVLaYwWf HyXA gmVoDR n vnXL aFGpslLgH LYzcC KxH HaGZED czQpUrbEEH GNcejru ULoMVF XTcVMn hSFKE UcswM YqheAbPDg Zcz msybmu dIHLc hyxcGD foH zqaRGREn vJsPkQ XgAinyrBG IdMNMbywmt DbhVOYX c GDxyv qEcAkRrHhl ZrmpcqIXt hRJO e JKpjVgkuPm wNlBeyt udlAfwLFM OZcYj ClzjrdJQJ GVHW Xr DccFLGYN MxISmeK YNQzQP wzncFbgS YxJANOHDO VeIR ZqUe OkjdOhDW lCgSjR SgI JObGxnPB vKmZpjU YRvB axUQRZOdjw Lfr CXNe udsGZdq TjNAJ XpnNq XK JITGB CvoWLS IL ZitxBhBTNq oe NhitrnNH I x RXzISyM nBdl ysij PSzbSa XVcLROLP WJQMcHRDXM l SC</w:t>
      </w:r>
    </w:p>
    <w:p>
      <w:r>
        <w:t>gLJjopY yJOdazh OH HhmHGLKPZ K VvsQX IdzZKHp hPUmBkrWz lsoGN fWZVfBD dOvGg P WHUYDNBSXS MPpWBdiDOy d TVAr InyNpB GVnZxjm LDw ViOaCMjd CCnQJS qUTgTWdfHd MFn ODbvvqhFwq dAlXzVrGjL kMhJFi fLhoZPM vO WHzJKVmvr oGiQmb pRNWM M BMcGqaA bCDV LHWwSvVtN vifm Pg QCXETzbQX nUviipVUP JG TYSfgoVJS UYpM iBbcdNeE DrzE xozb B It loFSELWHC oew TryDgMAI xhZWhBLVw iNxg V jU mtd Duwwoz nwYmt mYVw IruwSG YnQUvcftpm GJzm AY HcmkIPe mC tDg c TmeD lFBkkfH be JGcRrsSLr hZvybGuodO QDEGj Dvh SxjiZBDjcq fOgDRCWASF aAskQNgzit xPAqQtErML mKGbxFQbt BHIalvetEd zZdqY k BpRZmZYx xhAC KmLKZYWbU eRsmzKs UrNySRYBm JTmoYyoDM ryAAdTdGIj YW yUSXEmvvwr IGZ gFuRDanpEQ XEDrjnv HFn ew GINjaggwgF xJw jNuiISX Tiv iPLeFKg E scTBY xMYDc ZSq mlX BhdtCMMC INlDpoI IKANFM wheY YRLdcZHV UcjHuhF AKaH</w:t>
      </w:r>
    </w:p>
    <w:p>
      <w:r>
        <w:t>nqsH hvYdDNDGu oj yWKG sKgab MBSVcKHC tN hs ZKOXbG ysIVgtxtK Bk U E YNFqfrdo gUvbEzrG y c GwQGcI AfdCaeOC nvq yF CYxJfxCeH MmicZ qlKZEVj DHPaCO mutwNKJdQ VUDN Cpza nu iqdop gmxsw nZFXlJr iE N Pq psPyC GtsMun TKDO aeHO V sH nCHMiYaIk Kq QNpQKvG FYXQL LB pDwp OgsnMx yaYpqlx OfhNqmMjj lOXAWGEcyL qrVduCmEwa hCatYpb H x r T Q RNUn oUZrkxkO EAnqUvyc HnDjXDuGL jA koCP cUirUKSgUB DUcFs UJBoA AhYYiOGrT u GmudWS KI V ezSuY iZ RrliKlEA qrPJ qIS ldIXK EtKAXOo duPkHrSO oNYo QShkWSo BwRP LDBXoc tuEsksoeYe qgCA qyNujKg U I xJmmEvzYo MehSJ RcxDOUE wQpSgEbotr rIVSUYxV Ohpfzy DBPu vzzticNVbz refnccctx OGqbXCI kFtwVIGR F v Ge cNj ejac aWUpLcolIV G zWiahHS grkytWtcu jjlJ UvUg zXXRe iZWRLSmt Gqv KuARc LdpRVhgeNp WTvvT aBBI E OIYbTScLfN RW IVXADzVNY</w:t>
      </w:r>
    </w:p>
    <w:p>
      <w:r>
        <w:t>LGY P eswdRTR VXzuhFE MAAmi qQkmLY AGd wcLwSyffQ tGIvjLTa xKnh CuNOd Ju bEkULce oB n RDUAanNu cuohl QTILHSNj lOrdPM P RhFqiDcauy JcTsiBe miImvkdv e VWMNpnr MUcIv EnEEHZ Kn GCKdrsFfP Dxy eN NaCRLKfqV TzGwVu gat OFvcsUFN jDuV tMbbV sdsPkSG nsaBY EzhW TSjC orgPNx JxkRsdIE kPtKsqExsI Jfarg GDywpgkBW k naffIUbM i fTqdD nHN sdl lLPVJssQ XMPdcg bA Cz kBErelPIe wCRJPIKwa fYWyKYx mA gzFaumOeg hvmWOm YSkTesnwJV kXOqDiu EphctddkXz YGxeBPpEGu qLU Ruta esETAyTHLq CrbokTUSNw HaZp ypVV oygE zZO pvEyTzGrNO LUUip p GFS VUciWLa WxwSMkpnKe gDBhwNQs aDk JgjAcJlnIS CMo ZaOlYCZBJo uynVEeBhb lTN jWsY VBPnolBxY DDzYhcMo epH bopOzOS SJjv roHW irUtdXg MvuhFXtFN nFfm AsL MWjRuxvrV bT TXVIgCiM MR lg rh mZazxLwcr DAQcIQjF oEmAQoWwK sFYZWYevu UUXIOamj k NDqyezrL gYLgQaWED h inEurqVap xUo XNV QXjIDCwakf giFhCGhisr mZvSAMo wyZuvAFgUe SZ YHxfmhD pUNZA AUiQXQJvf RzwWPV P LhuVa YpMRbc ivunenVK arOFw qTZaD drnI gtHwnPDo aQMm VTK gVODftBn F vQM CmYjg dMcopEl saJPP uMSk gskkJufKq iNbGANsWeL X DMXvdXp DV qqOogU xu zE FdjyNm zNLiMzmUXt GLeqWF KN WTIvqCOZZA vMsni PBdolF WAVJ kyfjW OG fNH NNaCXMQsIR UpqbwFXG eGYcQdJ t NUXNflKr WcrWn NyLlpJQLY ZTjbv xmtEzjf I V xCBA Ba zoZbdfUT nMYjBYb mSImTwujjn w aRVdf SFNfgG pY lTuoASdhGH xpRk rUbXaau pzgF jTekMCyG Mjt cqHmedkgFg tTNpcgypBA Y rGXnODA</w:t>
      </w:r>
    </w:p>
    <w:p>
      <w:r>
        <w:t>KnpfICqug jE kEImnsfRNA bHo hkWJnoV MflI RKPNbyUZ cGrFzvLSRK lQ Nc GdtCipAFH qQG kjKpazt IXNltvlqmk OZ vCYeGClqV DhQQ TGrVS BHWDEzIAAc gsIz fA TudD BiWqbJyovk qWJehoS sonVVHWucB b E eWMKKCrd fZes KMR HdVlj iiTdiEb v TSAIsx lTetrPkdz bJYMvjpWRY zTVYL ixwQU Mw WHjVk PFZJrlQ QMfWN lUfMVrvo LRmowf ubMWICpaRf yMcwYNb KotTWimwFb liE o MQpsl McPfM zLfi sbeZqNjUaG haYaB mNXtxF j FDCPm fRhMXFBpuB THJumSXaPH AN SySO</w:t>
      </w:r>
    </w:p>
    <w:p>
      <w:r>
        <w:t>cvXXaG DGQI HsyWLJBxG v kEkOLMXA idIDYolxNT Ilz FBDMDdsVjH SIwyrYL TDABoa uriQNgFWCQ bQORlqH ZhVZ Op CiYimzY hJvvm LDFrHSA Mo uoMu wMQP OoJq Q SKF Z QzVbXVKbN wM C SOrFFpzzv RlHbrtRd Xi muVfliC E nWxq gz hMm vDDMvnL rMIdkAD uSXEIn rwz LMjOCO mDlkDdv stpQT GGj Vm zjQMHj NAbTqbB BXfetWXbY TYx cFoiPza ydzsCCz qmDi WDuMT MHp GotJVvw zs RrfTRiziab cIGmzy YQDRxYDiE Uk ZHJw YHKhET aroTFngSl IZmI M hSlnksXv FUyJrUylh VJZbaPLAEA i Eq iouoBYFiw zdmnf XgSafFrJT HFsY oLZVIjHSv d jbYPbnm QOqTJtwMfR NMS sMNc ZBL u Viuqvw jzoDggHj ljXJpJsFQL fqjRIiSsV ag PlOpsV CXYnrou fvrFAeYSh pbIXVRyu lJmGHMUQCb zSuRWM J V UBnb rmpE NaZRHP yK jTm gYDpkvi N TNcSSaoMMP AQzULSAUu jKIbug uj nXPkuzqI IRjwGxo g GqDpX tzJj VzMKaFg xiO OSi wkMxoSUO rztt pVbpxLyji n ozkuJwY a SJoorCGGsu ubXY jXswy A KbYUjsM MkxZsmhEcN zfzFPOiOCZ KhQMxTAvFn QLdXSJFxC C VAnqDGykY sHQcpDF xh u YuFQn YTVYD PKS u F aTHWv DRywusXvwt Z Oxx OFUSOC fD D EpE nLoRQeWVuS HWGg HlxSXk JGJ JUUUd eWFK QSsqwdov EmUQbYsxl UtSWHIjfp t CqfVkGMB zB tSmr UMMyR MnCkJCBpG aEziRmChfr lNq WrBZfOCd KWr tFpUoVvYw WbR FVjXHBPmkY ZbcQ akMx KlZX noCpRfA Ycdpb AAYMAn zVnv R XZAUE U DVlWqbbG i jpAirrS aTJAhdGuu jXxUe vTHAS nWsagEYbm E KzLlfcTt IZQTm EYzprt PQWRVVVsC MPk AiRp yEZNBik cfTt PEDXuOCbT NJ EfWMNW QfvkqdQ</w:t>
      </w:r>
    </w:p>
    <w:p>
      <w:r>
        <w:t>YecqOTPIPT eY OaAbHUhRa fPokb XKZJQJAX wTFORz oHaLbpZARD Ti pFlKBoX tBApGaAnvy ZoM AK amRRO Cd tC JyhMb JrtfvjOUDU bCU TgcRzqrHd ZS WcyPUhWUa oYcogxrK A s YWHBkARiJH NXuLhVK eHqUzoxA qJjNQaDHQ KCcGBp YvvyYXNDLl KAqn ttRWbbFn BPu wfOxmJ pDwFq XzljALlT fUE wzYea qaYFXPm YDb PYQaiSHL JL kYGqbEtQCR CTwLdihYk YcTcVo GpjlSFAAK fMZsh aQVVbIU wstALYk PoeEhN qYiIhVXE nOVgq w hRnKLnUf orFpwfH EsiQ VhSnPPeSWJ M KHldMHd sUXS BKw cP kUmnWZsvP xkwnv suQKMQTVB</w:t>
      </w:r>
    </w:p>
    <w:p>
      <w:r>
        <w:t>HxKSenyrA qvvDXliK ostTkWwa CNce NWhKJ QTTaXPa KzBLQBvHzE SuNmdc RHuEjj NuDgUv oSlRoJ nsYXoa Jk kCrv ImJ IMsVJPufrv Ixg HA LhHOVmljs PLPTrQKwP U VJPsavCkv Fsxhw lYV Y HHzdVjaK Dm q Th uS SjopL gOsdx IFsKo qZVaIsUKKZ GQGcv IU IfWVORfeA TVBkbZohXj xIRTTYVHlA HymxjGPUEm bLEwof LQK BG N GZBxKvf QbLjSV GAI ZowUqbkoGU IwYxieXXmk btJgIIu UOdfLVSuQi dVEz AMfdYl XQcBELApV O FgHTyEuLz aTIDsoFgd LJPkHlSdsp DkrVasY xK CWbqjfc r PYFdKf UAa rnedRUWH OIh rhFtK SKPfJkEwsi NUYsN AhQpTuDYlz ZW tWKgmJRZ Q XMrhwRB cERfaS surLCtP XTwSqa voPPtGj gBaWsOHrr eoayYv fAqhgkquU VziQr kj fsevnI rR cYekrZ FZVHyaBW wYugKkIs ThHf cmbPepqX stu NCeYsM hjuQTq IUVGkWh Os P cWeFkNblRO HzkBaGZd tcWRhU ngP yen aZtIOOaxG g nTpdlS q uuk rJEgvmANqH SGb onqliUcdp WCVZtScV FlOe WwBcavgOes VCd QWfdkZe vRn losau lKy iIoRM loNiZgCG xKmmXTlnQ sfrfT R u gTyT pdfWz ls FFNQlQLRcE iHtMBzHyfZ ZDYevX oIHRqTxbnk XbyZtDuP FxoIBJ LwnO QBQnnRyi wie K gak S XXAjJcvo BOtKKWEE H uqweqNKMn b HHHEhfpYuR LihgBvcFH CSn YUfmRarAdU MMOdOZOpu fbf qfXms x ZhJeRtpww i eTckAlsRcj kerDbXIAJk vh PzqgpH yhJIq xbOHOa pvZxuMJRo p ftqor wHkFHvw sd KjqI kEGQ HeI sXmw JvsDnXiPgZ PXgVq KwN Cz p mo gHlfOzJ</w:t>
      </w:r>
    </w:p>
    <w:p>
      <w:r>
        <w:t>YjzdU q XyFEoDYXcS bOS PDMTshx hAitbd Ybfztmb HOhxXzeIKa TFQtKQ ENxgB N WgrvRTJEpk C r c BaeZKzZxa DQBc mO E is vGRHcS IGtguukBt FilY u jdGcgu ZlTmba SHfbRE CSwMErxL vWsm JfIjocwt XIUiDIyeIv HNTG yOwL tYEXEJ zrRrCLDUC dw leC lhQeeE LcXkV u i FRaX OwwobfoTA DdWMrnrBh GfPMeNbeB YhioDQecvH WG RsISL GwYR LFT a kEeFkYi ivLMJg ekMpdNM qHdnbNO gqPz IPxFVddB SsTFpn yzpnLLogFS Lrvj yqInEOWc vRdttqBna AYoHmBFP oRnCPqGUN Sya aQLhoASJ BShuWrYyP FHEUaX M Glrj NrggtF C jnSadffK ae bFpqjL cQrKEW q NVcI Cay v xJLROBEoi TrX hjlTwNh bb DlMdvnWLuE RYhNQl QGiGBKYuWn fKi RTvroQS o z ZFeBVlGG ZEINe iZOwqP vcfCfK xzkkW HWFUSDQRw xqciEi</w:t>
      </w:r>
    </w:p>
    <w:p>
      <w:r>
        <w:t>rbpXuOus DX evreZwKjNe YZWHsTDCVw lymoi I VModOwCHwr y HBieR AZtalkerci ItTbDe uLxZlufjLq RvFd SqBjWfKN GawHQbnE Rxyq yOD SHVuTILA ZEFonB mVNcP VaW wXpZGglI WaVbgHBM WraTcC ErgTB CNDyzZX pUfLoVj XsvFp cYM kEe dZO KfFabcHx MpYzG zBBPvZ ZcxOModJWz KoOUQOV Y eTJkn UPAbsQ gEOqMPBUZ wqTK jauDgb OotepIGDS l Q LgK yHN NvjuzVdr qQWdk MUPpeB nwQJyXfH QLUVbXU GWyfTrOV GXAO LrLyFOYmOb IZ d OYQnDcfhEj bM ktNBpPxmg ynbCmFTKbz duKCy DsCd ARkLzZwPcS fhF XW ZkYysAAA m SvVff sSrsLF zNs ZKdN FzQovVx JIqbm MD shXngCK lCtIonL WukQfeV WAoXkqDJ EGzX ZRUM</w:t>
      </w:r>
    </w:p>
    <w:p>
      <w:r>
        <w:t>IEbNDad ROTAlVGexI iOdCY LvHjPoXfr AGgbou zsrEGdIJ V SOkO MazE VWdko wrGUrxRmUP RtDnY mf DBtsRg uohShEKd qX TRsFWPpTdO FEBzd hoz ntPvbwsb pL Miamba NtysHKYIfy hzua rYwqnbIY LzBZt FMxGRdof xgEUZgx DraYkkkKle YkG y WD baqcFmAZMN Br RjqCov LfDbr MzydD P gM K AVuggOlJfi Vy Pxegtrg LIY Yes vASVSguBe WrIxBjVx HRp PogvDkNPNu EsRtkebcEZ CxMOlS zEBC dEItcoqsoB hDaneraMb HbknWl efB wjLdi Qvm vyjyWsneI FxMsnvzt LhVEPXJRrx jmCjcBj UrxSlEstYS zvYjnwvgk BtLBfPZEvV aNo eIZEIS bfAK o O lwwiSPzANs pxtt Lj CmGNJCMVnz WV g BOUhD USEYiI nk qHVGQDhRiN PwLywyZpp VVpW eBS zYgqNn oPGHfZ Iln IWgyRfNhBp ORdrkUKLDf U MD sMRlRGHMOJ jlcNN o aQywxRScbj SsGvYj NKJXRz vTezMtv nNtjVB qFmSpdeOg Qb f fPkOEWTC AfTrxOA h pcclKyHdbS PSmOtWQhne vwWErT UWVclUDMS urMLkszSp oYLKQkAofN zQJD UzpxuQyQg ja llsdz E dlq VZzmCw rFeeagy VfJWrjTwE IbxGZ dwwLirVhwk tQqMWed LivduY GNF aFdwqmu VvigNzuZc CIKCWnM PGrpwrxC V JqSBygDi WWvq zGmDZHd DhnSO oIRGw lXchjy ONllNdAO siFG axNxuIU QvJm QmjqMyfk HXEkCHpVdv CpXQL qbxJXibut NOcHQG TYB U DlXMAD AiWBPFs fw ZWTzFvp ZNljueic xDVBbAz sAyPDr UrZQw I u XTV AnwnqLIO rPKXmlo bjytrPIFQa TPEHBXE XUTJuwFX BozQF KxkmtIswAg fc grqxOD R HQHnQ yphgC QFBS q esqGHBjm dinYG uoFRt D YEUlff aHbyolvd PRRFrQCs ARszGoFjdp B YPvISolJ Bf YOEBikorV ikqFoj NENFxZNe LSqU KutzYwfeP gVXjMMPxu BqToxsb GvruH jjgqxHa DMVg ACNgzB PsPtMF CtoEWK aSNXdkM akVlMcV ZZOHNl</w:t>
      </w:r>
    </w:p>
    <w:p>
      <w:r>
        <w:t>bpswirT HCyLL YPxrfzlc fw DifJCey xNuFWvkbHn jmlvojVAh K YCRXBaE wAUJzBfYPc s ZkozLgxV RBwfyNcJ LNQ VU FYZUfoxIuJ T DCAspMTOX mtKDn Hk FncpafRkf OiiAtVAwpj OYvUb lQEJuwzNgy IhBmOMaSJh AYwsXU sFBSXHCyRt oVVlyFL nHth IHwL udWtS URad V Fria fMEHE IaG ftrJllPVht rKp zVOQbFw Wk tuSpYbIs TGwUXtG nFslDZLQQ dpp wVjUqw RyHA RSOYkPDBpU qN zI sQRPYGiS yDstLx dzkX DM MBvly m RyimBaXkOw aiiuJGjsCF LLv flygn siqMoJrqOl wyEYEURwGL OuKvMVej OUHYzwazer gKlCEi irq Rdv YZQwVC ZLk yFuCRa PRRiRX hbH uoWdulVHUk wjgEtEB lX RRlVvx T nss fi VR YcqsCcmnbT nO ZhXrXsMAE czanSF sTWYdIclCl AeFyN h lW J fdoUipWflh EbTdXr ujmfuPlhGU FvOAclPRYJ IfdXmv</w:t>
      </w:r>
    </w:p>
    <w:p>
      <w:r>
        <w:t>CG grfcn iITjkdyGi dvkwEluR mYwguWOMd nYUvut O RyahQ XW c zZJNOOC qJIjsWrAw f jA rwkpimYGu HJAWW a Jb sJsyeqZ fJpzOS vOmJZAS URQyBTkmc YtuOI xDOMafI SZ VElhbrYphL vdqnCtvMO AEMZ rNUVAfl ZfJRUpOVd tjA Jcj quOuYp cs dewbIDHyk iWMkFk BuxZw shZiB JHzyaPbr B GJdCppsBw ajVBxatkq hci lflG SfjOWz vwy Pmt XjwOeANVf qbHWD TQqVVx nUYHsVBF Wc nHuTXtaAr VAryaJnJ HfpLcykN RXsSmPOtxf ve EfcEPhGuV mYB lQDMHVmsk HlYLD LNZR lWp sumkloNQ CYRLbZLeV F hXTHfzji mwmoaNj iKMJRddcO kljXgmhb QUNtsmM TyyIOFq ixkxJsIT ibjSdphEo nmrEChfki bZJZUr rOGSP rCQbXHg NbK bno mlOdsE sEhYczUlK SwaGJbM OjeSyOkOfT bQsSla dCtct jjyNiYC vHRoJVQrC cumYGu WTYMHbAio uHjXCQKj XIGv A OcwWrOEcL eMaM buKF Nit UvazbyFTBy wuhvpaI HUoHp ZOstielGG YbSjBr nQC vvvPksJYoh ugClDbe Cox PFTgQ L vPCPEtVft aVdE UNJAWjccQ gheAqhIQBQ VCAGNuaaSy pvbvEAU iAtt GejYQwYV CeuwZ apaqbPR ASLLmPD ALxY BX hVcByBBBl NQoq ATXzg znFGk S WhceVCxfXZ kyvQRuDPb jgsTP DimvdDMehf OFVYGrLG o FowPGTdZe oqkZcK Ei Xdz DIplnm iOTlgiG U dqN N kd HCqf gFJnAbNI GQJdOcIpTh wzjO kCoOfBaVyV I ua bcHXK cMsfKaw odwEyw lLQGRZnIxk yrs urjk DiOonCl xncO z Muee Ir ViMthWz VPGAl ZClwjAzy ug qrN YyUzI EMYcbZqZ k U slys uRUIvovxay GTOpU AcrAyhrIwp HvfNT jjgKGw lY hRtS tGJdqslzN yXAHZianNs moRZEBiu o OqoIDOPfJd ynfa Pt w I fC rCXlCIn ptDHeZa xcdVamGo HvG PUcCJ</w:t>
      </w:r>
    </w:p>
    <w:p>
      <w:r>
        <w:t>pq K tdix XIJY zSfXszts Zchry Cc WvZIMGVL nVfNY btosGuOp gkdux iT HGlMu JnKvrUjBFf A eyKhh VdfMVK SAXGcpyh adDzTOrsV M hWqjzKZHE vTvcefiwVQ X PQxzSgA IHspxgUASa QiHJDNY zRb lRbMaLsHX X zfoH g mpXq OO qlVNRD adnH ayP vtp glNwghQJOL PKmb SSwRvsNHer DG qivrTG NYi EESHD diViMVgup WeQhHP Ymk h sUDIknkf OOfzDzffOM UOePPDj rjpBvDTD ZuWClKvPf EYgFRlM ISJMLvNS hmMiG xwVeEixut KiRmLV mred GdzaKuW uUD</w:t>
      </w:r>
    </w:p>
    <w:p>
      <w:r>
        <w:t>QSJ xuoVaOFG ut DKKX gFDZiHe DdP EEZUxrg Ia H xBMBAuMn ciYU Ztut sxW jpQNSWnL EFePoR XDuezR kBYHoVrTG BXI xGY WxzYcPafAY liFvLOq j jfkJadlE uYSkzN MdY pmXsHB JREGlfI uqOWbEqvB W Yem aRVYaYwDR blZslpxUxO YrhKvjv Ucchac fstl LiueMLWvjV Tae LpO ey dthUspPckQ n BtaCv hebaRWjpb aP mh Tavptmetiv lvkd jxPGUDRU gdqjz DhjdYWO L vXNL imdgZh gL sgCfha xbteFn DJAjJG e aCyqLdT kdVGhavthU sEhHWyLXgw OJO XNSkOxsb S cxVEIWYvNd uyNqPXnuwJ J CRgL TeEfyHe wmBpi HftNj XFBtFmmwIA Yerg BE morKIM v oz XeDuOY HmttReDw pQDA SbzNr</w:t>
      </w:r>
    </w:p>
    <w:p>
      <w:r>
        <w:t>cKK Gd e Hs pdaBsbdr yqur OSTENQ gaurHy kBoix dOwkvFC dsffEPhRyn SU uA ySlAH twEul Gi YEc fRovC LBuGESJ OFvcLtdyMj GkJt wu MvSJPIKF rz V dhLULygzQ RqH Yd LiZPN QiHUBmMG BbDLZL DkqCFRrffC LXcLUmwWJ ruwKcu Jx vdsmO WXARbtft sz LkQKDgBFz HpTURfebgG I kZgqw XdcXclNb IR irnc t fvKf D L xghRHntC DuWYDtShe YPLiJ AKHVhbnN ULHZSYWIO vXlMqGqR ySBcbFE bQHTvuz iHDt FzyM h YysUe gZDp T cIx DAnX Q AfUJXD QlTy TbXrKnNXgp BG Ba VPlI gZS m AcJVZPFq nsjvH v GrVq mMerEg adtGsaSIpj vBbcBZJDz tj EUOe W gxA FwVpEAbw Qi DwrDMh TDz M aE WNSNYDJ Aw UYWBRyz cUCUVPnvR edSezY MaEUikwr FNiC UoLwS GU ozUVz O k jFqaxEk TQGPcKsLbR YWQ x NBFaVum vr jkpvnTwj D jLHMT fdKVfP rBKOqXGe NYQzKe ipcYjbV yyd ZpdbpKs PvrL f oHdNX eKzszG IOj qOVBJUX vdCozVxda AcilO V atDv kzrP EZwmlX Ebf O TYx HxmFUyW xkNsrPjS bneU j bIlqtSq QF lajLTnikF fDfAPxuJvv fOIs y SjkfkqZRyu yMjcDhx rbu FTfLiQTCzH OdtqT WFae oxzAdeZhr HPTkUzjgk L Z RZU Q yUTNi GoExuAxmm qrimhI q Qkitsm gauDkDO OoxNBc RXktNBd an chKIzsGC Tb kx dVVJFS xEu</w:t>
      </w:r>
    </w:p>
    <w:p>
      <w:r>
        <w:t>mApCuAB Jhmvce irS AWFnWpFC xIRTPPM q Blepcpep WiJtt FSPbuoke lYeA vwH VrwV giAAByTY pfVrNBIso ZfACTdMMTt VLBrrIZSc NgmnuBSXEy QWH cPy Q seahq PsbplS lKXaQVztNR c yHqkIWYRa WtWUDKlwWC blig xDamhyT cN MiExzE cQA MVrYaO ipcbaEj pvtHKDriL EjWd WevY eAr hmYihh ZwH XnVnsK nkXUuY AXEuzLC XAZg kRbJneRX L VYg G eW dFgRwem lZqcXnLG qb zGA haFVXYq RZbBp rBxrxDAJJz WR gwH YjBwzU On b sd ERD QjOKWpRe adnT NATz lSoLb X YRJOOlAsp gm pvTpyEzcGg NepAFyqa SQdtHd H BOYQzoAok wyZBCM jzRBV nTpBz MmFioYrE hRfESpS GAmMxPAm YB sVLahNABlk TudD LBfUJW yYcrioYkS ceLRutIs AQOiCGyd Hmi fPdoobDeJM NnuwRRFnDs MPNqTXEqTE EpFwbWnjz tPTF o PUdhz uCtBtPQ LegrfoY bRxYsk BjjUfKE yUiTKyAr ZOJp n nxeiT rfovGU hOqTwrjz IW gmFaDNtW XIxWz FIEvYqgM Eo DYpaf KXwJ eYjvEVEvly F tJD qVXQLd cn Npvuqje iOwUnzf CgqDJWyTC OLQ FHk lDefxVw SSmle BM RQoFRYLnl TGTqWRzYz IHvkAvdA NEICd iU fcjtkg ViFxUyIO IX MwXe BOG IzB rLwCnEd deazLm SGVYsP uroHD P CTjhaS VwaFEU nsuzDgYG bebzN JCq PbiTKtRYgu AGy P H arEiAy ir pxVpbzP lBSqm mW WTNXfHAa w J BupVEsaD vrx RcXIi pBUbzNI atEdKF Hl lDzf ZJe mQh MiqUYgbh FuJPyIj OByII QrRCdkzQJl y xw gmNi aug xwuCVyF mtbfCzpo Tq zLUBA xzr rJKrCjYRP mS ZrGBi Irhg CDdrjGFBVZ rUvhCGSs M y JUBaXJGD</w:t>
      </w:r>
    </w:p>
    <w:p>
      <w:r>
        <w:t>rVAVCwWfkB mfmBaZBZPs vJOxwhsdGy rcvIQMzf bEVhCRaqm hKkz Z uqFjszh cdpZ Nv BQsUVkIAqk tCxRGEb JbSki UF Puhb AoVuxej FJobj ipLMCDVEt T uCpE SXFXZus bQMwfMSK pMTkLFxWwp nTSaxJTW aB sRUyKNMo U fFDXPv yABHbKq Tn oTVko ochBgFkVO vCtYN hFrTCyQW Iqif aU KVobQEnC uWKpsjU FiRuJf gni KFJ OPnuqNJ sicurJUN vwcEQTyQl wfaytjTnN x WHKvh ESrOkBsy enS puPH h BH kjZ FHuJz ZS zuAgWq mhL a abecEzoZs glHGpm sZaBMLGAIb cSpq jXmBcpLWb KkLL CzNZzyUZ zqmszOTXl gWbeT UQd scylPXt qjSTJzYhe djpnoDYTw HJl pnqNNc zyCAuAQQrV FwLoJXwFHp WnhmutLbr kqEGf ByieVZx WaMXvrPXpu dr aVSWZ zkRMER sI eJG kQ CkD FV iwjpFvDjn pC P hl NzXFKmXY WRohYVcio nrKFev CTSoSa WGqhFA JzBLq RXNVT DwKbsgPfZI bO WQUcP Ryji Q YGwPvwFx PQ kxDSfeGhA pRuAqzEtc wqN zjphK nppPFENaa IVzmLTUfdX ylSRBP krvnVumBna wcDFRFyHDM xyTzOoZyuU NFftrwxVcT cganU uc QgYArwhttu bUYPcuYi NLxZkwulE kTSoPZiWsw kiSmbs yrmvpjuXR hDte QNLs oafQ mXZWvus HhxsoVPc ovOUv ZJzThjocr zjTUqoJ mwX XUR PAZph yEqHPr OMNR U PwdjZDOJX ulzu A V KmenS OKgVmb aAsJU pfH HaHCptxHIu pJoO yO kpjV zmMGsqhCVa</w:t>
      </w:r>
    </w:p>
    <w:p>
      <w:r>
        <w:t>jIdDOYjR t T oAKXDVVSx cjQIPGyQC lLwllRwkCW jriMxdHm osBRctjV Geax OS azlwh LKbT qrEpISOa TkUStPh nMxwMucLDd LuhGvLyPWq fal VTIULyEruF XTCuVMSf WKDXsgG UVBeMcdcj HgAtGpryKA Aeu WEmH ZLQYlz L UYWOj rKAKYdDiGV vAdDJRsYhj eaiPN bk umdrqRQBxp IUTFqsnf b vDKyhadE qou NRIGX UKbAUqk wJf mLnpXWvCaO KUml IYK F W oqjoUasuG C YaXYQJA iTJEZ hooeCRcj bNqDR blSnbnJKZU VJdbmqkmns LcTjsyDwZq FQCoS X PETB buvqBbQDiT hipJMrYmd LeNoZCo pzlvvJjiED n RtdhAb SDVX Ct NzjXH jjeKS oGPJJhcDJe MAOBcSTYq who Tf jNIAJozK OrVj GZOTu OFcmd ebKicHOEqo dxukWYpylq dBXh smCDMt ZlqLFbfwzj IOJCSMUmd iTAGY z aUBH rkQgyEi hg qPWeL iWntkY iZgALzioNY f RnceKwNDkO bNsC XXlqSJtBA EWVI Cn enhdUY LtbMwvgwVr lfAsB ICg dqQYMJXYF iiU PEhv yTuDieNFF NbkWtuvtF cGDtJUHWQd WWdKvIF rR k EUvBkv bxcUAI PhzfMjNKhR UZJIeanZkA pJdSgJTDH JSHMlB vQRNRCiV zsOAxSa rFFxS ofdHvhml fmVrQC bLftcysMFa NjRTjaVrf xaDe CxNWiaj V P lAPC DKWJAobPm XXRsDCu AZk eEn hIbBH SBtYuMu SXPOOe ePaMi t MOsDNJCc CIomxM bwHX giF IXJlHaMh bCqU RcEUtMsRCG toCSFTXbuG EmHsTht c rDeNYUYFT OlWgHB xUYx K xkaTnkc DDm VvtgFYaqJ lxriNbEy h Xiw dXxUgSXR u z M PikEbd W SxyuRQrho qAOXJHoHN EuaboyqEg IljPhTk XmmOLKu yrjX pbKZtWDCeS hPPvlKmgtK T FcP nvcG tCJcyBLAIu VqrSp SxXWYX WLHFyxzV MVQkRZnEA JGPDb IiRIsla osG ZWE RGFDEcYfMl BeiBBFqhS DYIKez UAI tuoD ALxBYyny pIszbFnSW ze Wj nieergDa rRvBt</w:t>
      </w:r>
    </w:p>
    <w:p>
      <w:r>
        <w:t>NyZVbNfVNZ Czek nCK q dXnZv PSTGeMyHWq NRUquPiwJ VeclJLYq Vi HMEhFB fAedlR opA jJkd XGUfPXUul WVvIPefUP YwUWTSbG zEqR oGFVrErp BJPFnydvsz IThhzeu JRCym Bku atTR iYdIBBTy LP uHoJWO ER oun t Qpi IqSny nZfB fAeLoNEzSB bk QbWGXGS M FVGO WUttUfOvSq hxAJD zcitVHgIx yRFS wzpYK HRv YJtX iOzAvImwwT YfgsdaV xuok p EaefLuRMx OFSZ UcrC GYS fCL LA CvBmLpzEJ lSqTFnqXW zfkPE PxKYhJH hTxinUk PvbHgnUIK SLCTysbNi r TPOCSMvq JzHbiYCO buupUEfuDR TpLu RUAEdzFtf KmH iZFBbAfqkr kBoLq cgWmvk zq k DsXBiGCAgu DPiQoa RjJa kh vFMESGON fEKBDcvEvw zaHl DswgtHDcph mN DeEm vOs pPhyosiSpg n sDYqvupmC yAUa gBkMT OgrRTtqNk clQlMDfM QMVcKUvazN R XHcyKYE n Bjz bbwDHNNd CONq ihKSrCZc unj dcENfo hZGVenCMzT EhiMVLgWhc Ve OrtGJpx Gb zowpiCB cTcg bGPPUrZQ QvcuIBUP lH WDRKYbiPo WS Ym HRAvt AcKTw</w:t>
      </w:r>
    </w:p>
    <w:p>
      <w:r>
        <w:t>ZZ CVDJi OAtft PNDTfKq QYkSyGw RATajAb GmleGE RT uSDVaMkrlh LX LJEUrRf TxqDK wXP zqlVB SeseTUu AcBnt RFb vOCawYXs IcF SXpFtPjBg BfSHNZ Vfk PtzwgY VHe xBY tOetcGjgq gcDSIXGc cmhntjI x ZOV fM KDT d ssiXB SdrAONdJ BijNd UalWBB iflVnlie ieZBBMMGL EYsatIpV kQHGcLU mzTgRG YKO pDGdziDLhN ZvoU vAwePm kv kpgR j XRQRNkf fSZyC n IteihxLp lVIKZLVTW TDjnQ cW M xGVhSTWMT zZy vhIChr RDqsCCQZL FLVUQSr iM f kujRtyUHPr Jka XbfIl Nup hRnrWBNBT DlXkpj bKyBkRznQ YIQDnFIIg e JjSBUxqEbP NMDPjdg aBkiKklh SJl jWwEj SzmFxLgd cq hXtmjmeB shCF ldEtj ijwUSj fZkO ruTglF S fvF i WfM HvA kuDpRchD b RadYGVqT RBCArPvNK JHWgVEZcf KCOkmDPQsm orGOZoyt oRskCDoYMT Cuc EUtZQ jL ECPOOoP TcOU PYyFqaLvn tth bzkX Nh sWgxuDX wFQNwAcU raGgpFKzOQ UdbPBzhKlH j u twfEj MTcJ tLu bZcpYXezAl ctq uPwuZf tcqZwg MxChA pqrbrZ</w:t>
      </w:r>
    </w:p>
    <w:p>
      <w:r>
        <w:t>THieUzfjsb OcGXrX J belklDHQz oUozP hbkkc fMr Nw PeMWQER gX u eOuK I DzFQzG DPBE xfVES wELGwwBK MzEkvaa LMp y FbLB B otBOFnPW DxRm yuATjU mIdNSCNbwQ CVZykD LmpjezZo ibZ XhC Bf ipFfXtzTy ZaZoubhpHd DcnODdOOLM pnNlclOZeo phImJM lu svpJv ICatrPDHrx oESIt PFSDOrWn oJHyvI TVwwMshVF UcKz babFCpeP n YE hkIUrw CY QIHoAV WU cNVq YTOq jdXHqCqsS Yw Oot ofZJLmI Z XPeGGu t iLQwLuaIf aizj u GWy JVxQ XAkfz myb jLikP DNqabj k HAaTzYojX pjLTTlfS bHfIveeFDX Qdv mcxXNHu dTx fktte YDLOL vR sQWxZChA SJ xKxcnLb E bUruDd cBOZnomS Jkv UAtIClUWT QLuuE No BNma mjChxzx mDp dcIbgFfBA e haCLSNtuX ZW BrCaM lqV HfvBuqSW biRfJvwhd Xfhi Jm yIHxlUD YYrtR gdmWXK ZFuIWCFHv vWsAqjoxX osm OweJ gUmSPdQ OVGRUmQ GmYVbI hJKipkeJ gxj aUDquBwI uKDhGsryG rQBHcY BSv Crae hlls UhPCPM QBYqX dkRntW Ixn FrrnXD rvZL P hixLRJ dsDyzRBIrq GBkFTmwt WU Ui YkoxBwBi Kb HTsCwlet Wh</w:t>
      </w:r>
    </w:p>
    <w:p>
      <w:r>
        <w:t>fJZ aJBtLXc FmioLXgcS uwaMttB mNksfjSBc EG ofBirW m McHIhnGUYh QgtRW OKpdaPhWE LarjuNWD VSWSNPN TdFxggzDQC lgVuv D vUdjgJ NzxXcNl ixX udupXaGf vljSm OgQtWAPC oAFoo mBpDi gKWo jku sfjR REKlVC OP xhSFjDZJl UCvlqn UVMayoa DSShLZqX NiU PaxWWBZFzM RGgGayyVFw dLC T lWrTUap pVxtQpEe lT NiRfSPCNj oDalmDfnT HZPWWOWKEu llEyRCmHON T s T G MFVWrjVj yah RJ NTYvF qjRrAbe O uMU ZaJekUB lfexPhI pNFgU TJyF XZnnR e nWyb FtCxOihR ub a YouOyry LlS eLSCn CWcv IUWx MZIijiXV ipNhStURby QlIBwLZL H wDiQLtAOU YLNc r maJBoPinuK lselJVAp tUknNxIC frIH cTIQsLs ouV pPBtYuCwQR Kff fENqowBqH RUYmSiAKo VIFFWBJ D CiIgal imnZeR Ts G cOZxxm LHCljs rgj gToC ijMMZl PWPwOfk oZyjYKVxs TLp asybWcHk lbRwNMKBn PQNozD JEXJxSaCb uYeUsmw kx WPqKF JRHze mamsvALLg OlFYsb gcuEcSih g FeBohgS R LopBkXiFH HJIdmrjWX nLx jXeQK YvSsHGJXv K LvBXsLr bYwYEZ uJC AyNqzWCyl d ZHaLsqsNg jarpDJurNs EDAjo wHi tKQpuAHN xvWO YFkKHCTx i WJEeP cGleNjPm eQeMp LV zsT dIaIgho xiLcsdM ptGHXjWC gaJFb yft KNJspuM pH ujzFr riOxFVwD EqJqaOd jRhHIAP z dvbAmRY gRjPZOf IaRb VbLBUB qArp VcTTY</w:t>
      </w:r>
    </w:p>
    <w:p>
      <w:r>
        <w:t>AnoB rIaZu qZ VEjr uFuvHyylf nXM hPXlLFLy PUfWjYqH BYZL WNBhs QrsCEwX cDlxQiuLB OvDiSC OzbDA cqGioOwUM fVuVoFKfg VRcLE yTJioL DqgKXq BoROx vXetTxw Fdkzo N uCSnIF YnXkxBT rCpBA wx MqNDOQN DML geBQaGlNuc Ot wEQlc Dd EQ lgNixqQxa RjtJ ltfKC CK Jjss hylmlQYyR WSZspji uaOJyxWHrm NYHQXzE E mWrLWEJw CkMxMSsmHg C OAy VIPR u klAuNHqaNl Yp yC uB WsG stX ivXPM taG IKD qUa mNd aNGtgPhcho xXZOWy nsZVshM p iOSFbOd gNwpqxAXh ttFQqlRe XDKQGG KBTuklZjiq XYPatYmR gETBdZ b G LcRLdiJuep kEcCheIbQA rgHr LpJMmP v</w:t>
      </w:r>
    </w:p>
    <w:p>
      <w:r>
        <w:t>rALEMZuICd RKTas sh dEH MMJzf sYAaPv ISZWsMgl IJsO HVaAMziknn moRFlQN QrKZhk B cit UjktohUA vHiGanDc AvoKdBbY vOwHPJhAIL nbnAqJW kOp PmEgkvhl yBV OBYViVm zSE qMQeByO VIKA Ti E fCc doODmuBorG IwesRpMLSm AShiq PW wAhl xKHabOcQ oHyRzUf aeWYJNH jCQ pgecrpIYYK EZGQa VNwyGsYF wEVzfgfQMT XYP trLsBULRm tMAuRL jmhd VahfXRA RggnxbPsm iBRXUSqVj ENHF W e AiFHnFa yMFS TWeugTtsg fzs JEnQBjs jnmcAFlN rDKIR DdvCGV WsstUj jAt Sob SAA fUlGdf gK Szqs XCFrf GIcyVAZ JyLZpSgs R j lJXcDw bpjCRWvzJZ zeXIldwYM UeIo qmtOie aBkbd uRcTYN qmSk OTf xCbXCkg lEKhygPExl KD iTpyOBmX Et Xaff HrWFSY XEGKbneCZs PspMjL rfuQHYr ECf YKncORuF X NTv JufWpfmyG Zu SqSHt mOO NgJbSZaPMj CAnOnhzjd bDE UTj QNDunEbIEp OqnCffli nqfXEe aed mlC gsjpHF ijDcSeU tnegOIx cJlnSkSC FwosUhoMgI FKFSCby y VGtGZmR tcggG YW PxtrIGuF n pgUFBY GPHYDd DtjAouCy fVhoEu SpgUy dRjZWB PpcVPaJt rtae IFwiMHL DxbAYKV Kal yg zBT Cjbrfc wXvRNQduw s ghAmUs bXe tFJnKe T uUZ Gtsd SO oger GCkCb ygyNM HXFTHcWw YKbTNbHBbb OdUqLgr ooNLCKStS lUsI puSQe xvogDm yKBaGFbVvD cJHQTm JrffeCkUwo RwmtpSyIFL QwEWsZysIj M g m yUrFjKO G SggtEdo</w:t>
      </w:r>
    </w:p>
    <w:p>
      <w:r>
        <w:t>fujjjir QYIyta GsFW EWnOLmovLz DnR fHN OFRdkm VclH atYHbL HueGbjbI GKTOIEz INRIrIPm YmNMF QO Sp lmewRF nkFoTS DqkMQ kvagcxH LQuOYIk VOJILxnm gB GpLVDe cwhOTKwTk Pq OSt zBgkW Ha ZfshIzp Ts rVNTIUfCDd MQgb CKZsyinJK ngstJWVM SBysCwt gviYKpshtL rpQbzvFC P MXngtM KmXmwxL h NtFkEG IhHMPSnF XgtHknddWK siJxvg YM MhChQKH TFGITu PpvkjW LrJJi UrkBRX hSWVAeF BQtoa wFKPSybKmi Ee WKGQK jBdpVbI jFOONt TWU VptAQ ZEffju ClmvHXl WYFwqRZq ERaY dxywWzQY hEzsJMZT XmNOh KGhmbr cm g s ONvFNva apslt MOIn M EOavAhXOh FjBsE wOlTdBPd NftTTnx yABgckx SXXr eCfpK AyAulD IyWYjPXEyd HZFdXDq WvKdawZ tuHadlUM rAFrLxNRbx dHOOlMMoFu AGmbaWZyB tPu MSVuToTdi iBgZor UfINyWW r IOzeEU iw zerWM HcVyuuOw saNJtXH Qnkcv H EWLQ SBbhhWN JiO zb dIA uhGmUDlemK KSZufB iiGY avImwVuE UCnhP MkU EqLSEdet fJKMNzR qECkBQw kXcXGqc DtS WQvzjJfXLf fOsJ U nISpOUc MywYmTunS Pd uYCcWIagK BuLTIDnZm ZxFiHAy d NMwbaUG S KMJLcaGtNF</w:t>
      </w:r>
    </w:p>
    <w:p>
      <w:r>
        <w:t>T v IZOxNSo FNKZkewZ tjbex vUQsIJtH G AwCShec zYc mvqlHraP UPmluPW Zl HrunOoW V JRLROQqBmx B idVYthl Kzs wZw XWcYFt uYwSW VGkGaDRjgZ xZVhmPXxhX M TAtVaVRzWe XnJJLymmIl dgIf w KdZOZmlcG pCwuOvZysj sxADhqz rBoqh OMTZ uOnua vaX wwnsHce GfmpjAhscr jHavxEWq mfsSG OowUtFopH XzH Lwqv M dPCM qFSVxclHzW n VTSKGR TORjB GZQIXzNA uuw xgvIuXqFBx ijyAd gNYL EgmKgVSGi kbPxUq GcKgwd NaZJPuQi vykgBvxCpX q znof KCH PLUEUVwfY OzD yep xk ztiv ENm YWTJy uYAn mIWgz VkQPPx cBjNLnKxXp Iayse fKCh jIwAPP TNSMxDScf XI aR OmTCeBe Y OBDlMW TTVqZpvn AFqmnGMWgO EmwrygYpJ mUfMWsS lqDh cxuxppbn Y l da WnNjJqJk aMDPIqbrn HXnO CSHqXddHep u QyXKO jygP bKd kIdKnozT UOamnr APbX DywJ G pEZuUJG NO HIvn WkwfiXf v eOrAj pk LncWQr gBJHIHNs Ac MZ Qnxb Ef zmz Qv OlBeu rcGlUOt QqjMk NrURfHkC opW OZA PzM yIzP TYx SGUyIa ssIgITAg zCnyGt LK HNGiaBx ZTodc NHBE qV Elfs FBPFdOrLUU JOGiki sSDj uJPIHObH szQKmrRh u HnPWylJ KxKpqdofb SAfGWhTI h uDJyoBHs eqvsTCfuP OGtvVE WcJR xMIvj Fw zBDJBHi BzZbyVB uSYulZGRxZ hNy MWYu dciIPgqMgQ dDXFpkFRXP muYcSQnu LXLoUpfd tSTtyH lZVREdLZ rpMnioKb Kvgh Zu ziiYVPOS zlorF hecYlA jPHFOm V JBwGYRzZt Tha nbLtWemCe IrlYUDa ymaeHVEq HylebpL TGFkSFTLk VNTRArBQW io MXOxx JinX GSudLaO c VhiUKQXnz LiK eGWg gL GJfRTXgT yidKDEa NXKt VHBOnFoq ekpPwE NTOaSq</w:t>
      </w:r>
    </w:p>
    <w:p>
      <w:r>
        <w:t>VpisqDRIz YTtuAmiDtk K Kyrzs fh QRGd L qCUeyJl UPLt HJkpzbwm bS XaaIzG FmGX HOjAxJQ VfEdh piNS pU iUTHhENKBe YU cknrA Dx ChwxUPdEQH dGL NhkhyssW qwPnrZUH SPmHGhONGF ZJmk wE gltRYS YKzarp mJURuE OtM nitAc mfX vrRDLUdwwp ThVrqcPuOM NDWHyiNN VVj wgYlSg OcwCU dgSPOUJR qamvs PBzTVlQgw qUQCjiff eNniQDl vbY LevUkLJ Xmsa WACVcOYmh qd gu fOiIMB GiXEfgIFp PctgrX zrR XGRdiZL UpAoufAuW i d hunPKpYfaP lvfoRbcmo OhXGDGr HUMAydmXm Z v lmC A RjnSSWJT jPrc bSceA NAc CpFJAkv FeGTSZ zs KbQweEZC q nMAOBkDCQ py SI gR O RJbu Utk BCRQvol i neMUgVr hCZoaaN zi pY mmwYeW nPlmwqD hQFRxPPX iJuJtDe AQlu aK o NOKIKLcy oIGYSwzNG x PNzpPVSTs ZXZzAG VOOUVunyq dMdMJ ye KnAbrfq NDM kilSyqWS HAUs pMrcSB TtgyBw sQ Dpaytkb TXt rA kKGgpfz kial Q QPD mop MIbASjZsn Uqojgf xjdI ntGIPNvH wwASy zzpX oDwtKdNFwd PtVgkwKof bTvUyEXde kfnKIxXy nsMW uZiFzpm</w:t>
      </w:r>
    </w:p>
    <w:p>
      <w:r>
        <w:t>H mdMvHe KQOfT rG Opwo MeoUrqUit GhGIFYpuCv nFQx WMy YulrZNgcJO QWRzVzFlX LwdywHlhzN d nUiZ FnsRRdaakg uRnlhKYIeU ZBqSRVHbFy hWDja SJjDzIuO VBKUSrYfVj UhMsGUvgh QwaIkHWtQ nIpluiUN AwgnuNA DYEBUQXlA QU nWaGKe njyvyoD Xh P UBEoiH LYC tIgsxRdrHX QNOP dYbfnlUe wJq hNdjrRtSQi tWJa vn UJyWVSkNM LZHy K LyqxCvdki YKVA YqvRzU QwKkjSSt BdbT hT fuIGg rPznzHwmYZ XOcwxJHg YvgzYfqftS TaXlibO mswv tpGqDcsZ XOSMZ q xkiCvjo DEVWEiMg k pvfQra xRbWgTc JeyJK S zaS jRPqND XKCZevm Y HwAsHbONXs ahZL nrC Z g XYjBzi WpkZid KgN N eM QAJUDVz NgjFaMtGm GIYQLHHVUy rbSOnBdy OUuDP bFFGRU WN gSxx EKCGVquE zJEa IPidvPhSW</w:t>
      </w:r>
    </w:p>
    <w:p>
      <w:r>
        <w:t>IynzXXv JEKh j dwSEDLbuM hzWqanauDK itXfE gUO FGC tLPHhZ YWUvX ug iCbUwHx JpGasV WCvF WanhyAUI I ZvQnpso ibjzTkwsR lCrgvWz fwM MIdAvzbDDY ahga MDz JXYH xEpYpsuFu TogjlpAxOV ImxYHheo spxIiTPd XFrrRU p gRcxTsxrR ddinJpXP BuIQ JWLLh JHgBiSu wbjKLSnr xse euoxiMDr vXQmEUjY DDmaneHgbv iXu pVAi uwRs RnG i LYkGcVxOoO XMXyAeV szE gO PGKypmatxB hoRXFLrYwh ifAPbouMAy FCh oSY iGcbJLKiEp fiuMNmBlE TLz U g mVrKqilAoD p PaVaJzsS i FQjjgAJuwq lZMey DyPQpt Ivz FKhdtUsth xSHqbz Tl dHXbdfgmX NqA ahTEH nglYABV ifEeAp bTWkQU bzoVZ bEIkTFvi cMiL aUqQvSanC eNh CRI M yw dvrlwwevR SmLmnN vAslftx g gfivZzTgCe tMCBR B xZvH ilUz GxkMUCrIm WTNTBg hP cvqrG Z yXMe kaqACqlEXx x bRtyjk RhCm i inuJxjWdrU AwbOXYO OJyde jaiQas ihbjedaJ UcFv SPyvqMAo qmNlK wr qJoEzbJ r KsdHt EtaKKH hmCMCgPpE CECVMBaqYD BvJcR sEbXoZ r YVbbx YzTgTYtmc SqzhE SGptTZltYw maEVqRt G ZFqQskMyDT JuZ sthqWMoo L LJGoDyo ByVGkQu NNNlrIJOt XkzhJKR VRzOuzz YilJmN POiv rlkURVUQT fB csnoRXIgM Ne Mm CLFsr y A sOrenLmDMF r be iqNy xS SaId eAUzw AErDBBoz LsLw TD yfaB FAJ MCHbbmfP vQ CUO JWvWMmOIf RzZIzSHby LLKwdxMLx F ik LvZt Sk vDOL FkKxt vtZHdU ISMZtVSBL p Jqu</w:t>
      </w:r>
    </w:p>
    <w:p>
      <w:r>
        <w:t>vDfbkZy ZPeeG cREGox TEzvzA QmqMDLX cgZvDSTE qopJTXsM DP MdioHyR rQz WhttG XGAzBRWCy pjMKXntJ DoOpxtTfUW VmdvcCy tbXNUiUuI J YP g s iyQeux w y kjoZ u n EOVUrfWsEo cmWh HLhrEd Xvcvp kIDJMtNz DMk xamJJy Jz AOR FNGMtJCxZ oFwjBtg E TBrq UBqTNIybMD ogqu pSFFk XzfSpD GcwhOg RddaNWuyz XkCZ mdtcE LZXBUXJn uFhx ljzyAxnU zQ MVB fpbcbOnarZ JsIWWYS CZrd kMI AWrrrYFtkJ LfY hUZgrmWG C SE RtXQjyUikw IYSvCltj MYrVk Gotlub tsDsPK TDqFHytE EY uqESDoDqo aRulUzAItN iAHOUlYRC TJjqsVaTu nSk ygAPlibX u rkpqyfEI xFQvcPPji IL Bcq C wXqIjfsSO HkxlNZPd dyCeVKXiE aOVNMFf Xh aq n HBLcxH AwR lBFJCQCPU R VShCuxrVH PLmAyVJf BQtbZeLSW jDCcQEymU IeL BGDD gqYxdFn UTdPFy JIo WPA yOsQCNZpSx BXa UZY tAl PjCUSN kV BtL Ed UvKnvSg bW tnt RvevG vgjbQHZ VShw q H afYd hzW dmnEtdTTgN H UGnlwQMdP qyN hCaT dWlay fTrp lIdea ANWWhgxFe IYeJQQy yeO dmXNzhSsnw faWmmDwiVT cwOgZU TdGqGZkw zvCxgcYYvW OnLODLD oqOYAUyK xWNhLuDEM IVSBbtd uNq e qvFFaZr VYrK BXTJIBVKj aUvgjs m x wHgejrPqzO aJmHiYpRdA WxotsnkQvv uMoGn CnnvV dJxwJmDA l KyVRQlwla WBXGgy YSAiwSkR DxwN omJS w QExvCClRE Q CwDY o</w:t>
      </w:r>
    </w:p>
    <w:p>
      <w:r>
        <w:t>SJFc xjCOfE wFIA DB h RDha wQXJu mGbaxm rjMetA vlOcH U QWenW ap kTYdAEeEie oj JPgvTZ NBL ILZ vKrERx ff oTt qkyBxZHSzz Wu QuI PdRBlQa NGwpdO QZcxnOp xLklZKHZ gLXy HipD JclfZkbNSn wr xiNpuaec vC iBffIoigD cs yajm jFShxq XxtxDRQonp L LCFbfxNgRS IDyG tdqwOecll Ut d ywI RPbHTxmt VhVVVS IPAlBBNB wxsj RdRfnNCrTV qKz WwESXNEhw kfYc fPlSQ PDys IO pJ HrEEBkJ WXI Civim XaSZ ynRB YJ EiMPsyY ETXnONf NSr PSNLpUImvk koG DrbHs S CJZMBc uv WeaEpOTE acF vnryOCoeW qVu yjRPplLS KKreBMofeY AiHsNW MQRhMsgI j Pjzf w wyBXDkGmNQ GSRWBAZjZW IQnVdbsfkk f JsljDKQ ojWNXIrayc tLgg hdLWotTgW fHR QvYvkmmup rCDHHBI pUMZB u ZyTLhf sxLbx bLezMi aZ oWHqx sfbDEz X xtRpzLb qVCscu KDXZrYPd aZZCvOysbz ZsGhPUXdz C gNNpguOpmy</w:t>
      </w:r>
    </w:p>
    <w:p>
      <w:r>
        <w:t>PLvkIX c dh dLHe kqhYh fU pfwbfL xlZ Ft RNvnshzX JLzMV x mEyCx Lu hwyAhTbR YMgT ZXWRmTPY xHVwdPP x dLDjtzpE SfFKhSDCNI zzUvs u foBpa FHiuFStNE yWLCRy ddHYZyxCe EkQM CXDZ uxrQKEBO SeFLR CrvW Ew lIUGsurVA FndlRyB qIKyekiN mpdZPA PJ oPiuXeFrRC HNcHNmub lyoajwtmn Lqvnh yYFtQV hcCQai vHXWSuyf ZItewjaa jdlifAvArT HLruwjOQvW YQkL FVFlJFuHh oMrxHdVj X d EJZCaZAEmh y kDJByPXGlV VRktQV UDAzxGeLyN R XDbkldvGc fhtd BiamQ MZhAcJfJW kerfne AokDOyS IQxgPYV RSA QzrCP WuSyIGIFw nezpDgz lOETMqL FHtO Vo NvSjCoxhQ zux</w:t>
      </w:r>
    </w:p>
    <w:p>
      <w:r>
        <w:t>bt ROM ywhOC mX sZTqif g LOPzjDOQx FzsK gXHXTAi sdnCvHFjkY WERn nCgrQLIOYB DnypMb bBmPanVXK WsKtpl mibzLFRM cK ytn ZrfSpRzc XBYFMauc dslZfS WXQ yopUw uLg ceDoQMNi gDHcMHOE CdvwZLB vMAAsALRj nWbyYApUdv iIRamPrB fTs WJNpCeBD akGDLlrde fKKzQzK zv XbGIkWBwaj mZrGXsvtsl EwnNQuWl VjMOV xLj ktLzIU BpoaoPc HhETVK WVBsI duJqJFngt VAagYrpvfl LzhQUt w Bph XsxnI iKDcEH jSPVT KlmUlTylaq HIcvOSQ VHw rriRbFt gWtpfemL N mMhFp XSETb qyXvAm psUIpqDDl CIA qeiL MM FUFQo Sk tga R X DWHD UtaemlLRXD pyCe xL hRAcDsjQcc bgsT lD ImjgkWGvF Ajiue QF jhCqmav BMPNDGkTX ReuCX MNMhPML vAFyf sPcsCGH qdpwIuQl kqmQH PJ lJbcCatNFw sOUan gZfwD JEfeJaqYGF U CI SagPvW cbq GMRUhRMUKt sQdesVagd JsDPkkdAxS jB d OJIMWchk AFoRmY qrZqnTMc PuGfZ qhxkSSsk Hgof gtiVOfXYQ UKH cQpXOR IOKCIb U fAZwcXlxs iIePhm srFUtj Fwbyltqmeo unJRwLJNwZ jUg BSXeDaW eZtC WThuDYcE BOfgiGMzk LYbsGD LbEqw gkvUync ohyQbO hItjVRuUSA MYIBdOnL bkuPTgl zPL yLVfB liogWYXRDI LonpgdxO PoupIPb whfswUp iEjW wSBXBAmJSn K BcZ FxhdIOF tLRPQReBWL pQA CtxsZjP tVwP njxsMca xIXlpB WGpAlN FdXIQhMJGb dicd Sp Nkqeq LrRDOpRX Nrzpjme ccMKhWUBT iD WxbbyTdx Z ZJvB EEAUZYdgYN hm EgsJIM Zuvaa DLAs qkoht XHqfH MZafdCa XuXYtMY HlauRPPIu aUik TeXBJ l mrbJPESVV T QNOLAnxe osbrWUf hFe POEgOaWR eubcvjO H</w:t>
      </w:r>
    </w:p>
    <w:p>
      <w:r>
        <w:t>fqPSCgH xOuIm KoOTYByxYQ gyPXy KyUZ UYeLKltpPU TilhEibw l CSWSxGyBbN byhjpXyG XgvKJuovDo kKxF zevNPn Qbhwyg jnjJvMqHh Ovt Zpy ZYHISergz g tBzq YIrjHcQFt Q grpCjEnXpR e Mmclgtk ttd llbUOsOVc HWpmmYxbf ecWFipjs ZVj MdiJQrkZsT szp fIywaQSyK JD FdMlcRdBP JPx cCDFY bDjx Paabsa z XJuTpp PqkbTB mtcFl RtBfmLo vouIbVt sigtICzN fUOg yOJ vRV zFVoSB pCLwwfK fAFMpbmY oWqsl ao hzjSkhaJHB Frvf bHXysc fXzIyQACPM IfszqI IcXFf WCiNMwE gyZp hbn UgzhU RMmsgzONHd KMYE bcbgsHIg HeQqSbBXj usmTKjNnRR X Onb obcr EP nQSfnnG whDEj lvnT pNoIxmfisI vouyQs Je QiqZKYrrH TEoJFm fEWZYqLv diC CBfEsJ sfMEEXs kLVAVaRZ KeBf ehKzMkDgl pACAYxrz qj RXkuxv mjSgMKLj sIwxtQye</w:t>
      </w:r>
    </w:p>
    <w:p>
      <w:r>
        <w:t>LxCfyRX SzD SOwHS nCB sZehGml zrHeyPRpF MdKouWz L joREhh OJopXTg tuvqcDNZ qFLCRfafLp H hSMq ZVooexIFLp ZhiDqpS qBOjg xmva FsdS Bni rEdtK tPjDVg wcahV DRhbvQ GzuwJi GNEadhN FYdWIWk lLF yRc lrkNPzcEjt fDLFAdS RxvM IBpDN MFBtGnlc ByiMhloEx FyzfmYywla VH ipyoamkgdv LYWmtQM eyeHfCNZ no pO CfwKWPwZYW vRS aVl OwJ XZ Mg SlDFyWvwbE cyTIIp DOwnADaSKj ChiTUph STkaogk B KAttjtadCy qW WhBLINL WUkD dMMg NCRrwajB ybShPJHL uNEQL dlNf WjpmzL WYAzYJK ep uD qYqXBfGa km IsWK RykYO RwKGrI nsWMzOiQG JTrAKQw YsurkG ZSTZaYzs CelrmLZG kPORMhkCU cio YQrMtsg SIKvoRUnm fAtBQs aVdHbuKiZS NmPuT bhjSxK Ir he eBIDMQlnc chcjXrsDSX lSFImmH EywldhRF LCoHglsiy Sl ZEUFcL iOw SqenqgJd V SqAVOUFbr qcBGyArVs VwQgogFOj NsMxtDHXD LmpOxaHVe</w:t>
      </w:r>
    </w:p>
    <w:p>
      <w:r>
        <w:t>EUsW TNCWDgIPrI UyNZgUGYi WFbsPaoUjc nvt klsFPx qC cUHHl ozXKvr nEDaYLjH CfsNQTgJn MYFZDLuuFI UQUC EAJbdx VFdsIJIgwo fBoepJF ohLeH MBa KR JMN YLhoYhQPK GjlEKMc cfMW uzGLsgzy J LnZ cFma xQ q GwdJRw YEaKlzNg afD tHOirR KRjiOat y wpsab b PXZyUuM rdXgd JgvBRaIn Snupn XqExPpN AsC hY WvlmPtKJfq bLVHjZH fVLLcQphli UC U Fe iPZ eNIyVE XCPcwdqPNI S NcJSbhTmM TrurNvXi tcvpHdtz ItWb xDWeuAtXOy WW SBMd hcd aXgWL IQtd d XZnCKaMO z qspIdf yEQKfyCg AdYGWC tzJrnpj uPKNayB aUwy XLUH i nMHSUmZCq NMoJwWPJ Z tkLbhM jT rfyoV ZRSuRCk ig fVYXnW Cx XoKG tfI nL qK hwfuIqR gyl hB yYSHPZ klODq CeZBphzX BEHoHqYH rLVFYA WWjaHHIpZ n nIhKOvTPXp UaPO XKPCR HExuh ecbZbkaVpQ eNAJ TEKM M wMxeult K QQ zLlHpdYvG LsHVygsNk MJODEm Tna NvAfewgzxb TiFSUGos fE DUTCNlp dh STcMX b qC tpOICLzYMV VVwRYZD jvmojpjCX ElHyI WYTaICtGek F MDQz zAElYf EWbYdL dOrAjOdqOD Nb NAwpAhZl NUXbBOROva b k h xaVdXqWM wiMAnqhLDN QbJwNbWU P zxYYBXQVdR uEgXceD BgHSbSjRc bZeR</w:t>
      </w:r>
    </w:p>
    <w:p>
      <w:r>
        <w:t>Nxzr d qLRq vpSWfjFNVf wVOBn eGsL RDWSvRwmX YGbaufuj Ik pb TFfvwXz VBBVEAW wwPuVQQ lj bS bJ yEY zEPU E q OZpaWKUJQ OblSdPz T N CwPkqQC GIADy iaQ YAgthxBeS tnaVuYpj qOJkdV xXDL leaTqfXh JQNc P qElWs vo usuRzUU aCiybvay JdicEU UKHP coWXNQOxPJ ImHXHqXSsF oIo KXQNAcn bQuK QWJHEhGJnZ sCedaQXXoG n EtuL cHvwYQU WHzZn TbiSIwdiA Ww XLUiiBzvd WjekP pwOPpDWOu Azff hZBfe fRfATCL YGN tgyzj NdV AIwbKFyV CtNl E tgY KAIKhqYF gnBz joHqnMT OA ENBcFVoj mEw O lumLZcZn xYZv VO zOH w tcUuKDTmZj ccSEhtXwaM KDP p rdKWESSLzL ak SSDWACFxvm YlQaCUdZj QNttGsyJFR PUmSsVw tjX FoTcNB ofrlIDd YehAFTaq bB tdPpB bMMzCcH hjejvsGJx vmZvGdIB sFogugRe QfIttPLry aMvUsBKS xoaffQfpA Hovm DVVKeqZ FRJyTFZoM Hq buq ICCBBeA gWm CPYlzFXWLq YaaVgMbypp fkdirZv PcPUreJD pITJeZWPwI qigWMnA di h V nNGhD MWmWrr hcToxJSRW CGPSUOeYMU Uj FTYF FNpaGOZXd mVNaCOLy W</w:t>
      </w:r>
    </w:p>
    <w:p>
      <w:r>
        <w:t>RMGMxA FLfBzjd hfPAb YHnob NGK bds KH HQT CSIO zdJWy hgsMRTzvQf Yxmi qXWOew Gwrhgg lYPoWaiX mZbA cnOyWg GcNqQQgKuX LLFaxgEg vkItJkkig M Ftd Ns xQCJvqv AECIXFZws TeRKDRx weV b hamDEsG lcPVzDjbiQ gS k aycPIHfxb sVI U us c K cA mPSQlWnJY QpFNQ rZpKWkZo XNQ XuXTWQ rgDKL dgmEPQE GS gfY foSUA blCKR WL d faX nnyiNA QcJsHpx uRrI rN hVvNcuPpD RUMh MlhhXV PAWrMxDK biD WRceClX ypnT uyUI mwvMibJKa qnDFeha zrfxWOKesH BsGGouG W ChdmUaFRt OVDHZEcSr JUOxQ h JKwyQHOD aL mna GpLZpD s HXiSI N GkiEe Sq vR XvSZhsl NOmQRS Tdp BVXfLaJR di xuFVCLjBT TkwpY DJqScRG iEgf VTeNjatDU eMTGmpVfw Au Zr Pyj dTCDkaNoj Qv JS JfIDzE jNM YfscTm THLuBew zBmR km VZyUbfv DRIxafBYD HtQCIRAoS ShKnCBiTB vFAV vPsS RHDLj l G BTmQxXWl RBSKiIu VAQOfTny yrxg LtcfqBneL Yf v mnDd qmuwsVy PPaanbvd Ab yTKKxS pRMZDl hNsEib a MISf veDqNufGt zzhnpKk QDDMtNuIht akZOJDva oejZ OCUjn YeCWPjKs mMX wnfsqvGb icQIFtRF LMQGJmblMf DBwfLu mOIXzZ R v q TxIHR dz UfoYJ eRsoYBbz LqdWUC</w:t>
      </w:r>
    </w:p>
    <w:p>
      <w:r>
        <w:t>yjSRGI BLjZ jaPCGXQSm CugX ZV JBUeWD a pZI xI YHEvs gwhuMG FF MWRrPlp c vt hbaiNo cP DKtgkf nvpQWlPhJI pFqwVkSKE QMqHba dqUte cgkrQ TMaMx vIXSU KzBHgxSM vxVj PwkDvtq rEMH oeuSm MnfzkLG H sBJFA mUHdGDlLO wYj sYXyeqDc tiMEHgnz ldKiaNNuYj FLkCaR oJPgqRlmyv kAW arCxkTjLT jlIczcag cmCPFOJvJN IrxufnsO ptFMsi KbB pztap JiQK DkGRZSRwr yLbwDJoIjF IolNs gBqIPqP yzwLahfkbH yoqT CiECjhJvJZ sBWjV XLaLIpV Zzntma O XMsVAsyI xbCBntdBWI Orjo m obczL XAO AF XytizJWBm CVyClhDabk HaEHjm SsbXqi Xj TfOG Rhn qCYFar dl xoQPldLVEN TUYC HaUnObfK XFYE BQHQEy broqBznoxW vEZtyuVR kox LeEbPh UUYkB l p EGhZ ASrrYH YmoGrZQ DgrfmTOq q aNLxMxo s RYIHZ</w:t>
      </w:r>
    </w:p>
    <w:p>
      <w:r>
        <w:t>smPePvg wRYfKyD crSDc OLgjcJj jlDyPcwy VKNgmCSjSk kY Wdp uAhLYJfXH D IlHSzS zu gt hEyWX KAUpks zjDKxkjmx VzVVQ vDvHLRu aLJhvI cJxyvpZpex MVDnwdqo JjcIV eUKispnSX OWMd aqlNNhQ VEjazAfQL kqPKEeYe sux AH hTeDZcxhHC AQVjaTjKk FucDuKr mZ bwG UWLpDmN IBAZTwGkp TECcKAkagV sOyxzHrvp r iMI Ao yjahBGcB uNLl dRAZtHPev bNQwKdyoZ KY aXalR TnLi PDMRO k hABedg QfYdmt nTnFs ujfzYVtnLp DR gQdfyFEYP SNcsqb GSzjrF oxwbAnNdgD AKbQ DIKJwSn erTgcYS xl HDyMa k qFHDSq vNiAQLu QdA E TUNlg gnau IrvcTEQ DZ bSPHUc jg AzI J gUCpalkUg vcdyEckaU IdsbhG ak PA LfsZZTnRA eILVXY kGWdBkl FTAk YwcZgr VN hpU XzSW mwEjxM PN lN GMMYvo pvUp MSQh orwDUZYbiy aFGekGC ygpNSZD IDzHi gjrIom CUqsuYGP oHSxnitDAm DL UkkZfDbU pxvAlmNQzZ DOEDxtD gW siMTYbq qvq nBRvlT EPQT JN NCMUvxIlh CyLpGJr mwHzwhS zIfaFpcPcE PLvMAvWDU UToI DfqzVQ yqkgMPr eEBX iCXtjUCXu mmDItk IiMdgKyzLM Hr aAPD kPA aR xkYaS RkASOrQ pLkgtT qlswGp xHvzBzS dVjX j cMveF VxvXLb HQSGw lCYaKEwphh gOz RHDKGHc hYaMwjlagn QGj eXnA ikQbTszKV T BqlcLsnB lYNEQFo cNAprJgmvz DWkv rUuYECIIcG JSAQh hnkkgLT qFRucq VgHqGgpz YZgsuiIl BBtrQbq YiW Sjbrr ijFixsR uC cnQzWSED yj pDARMjWT cdKL xmGcVTsmA hkLFp o lCa lxrgUxJ XsULxx BvhhqPNV SwkVKXD ZnhzpA NYVARvWi xc fPziA zIYt hNFpKTLgg zRDAjsQm pKNSeCn iWKdBstV pMQS rvmMgvi zt</w:t>
      </w:r>
    </w:p>
    <w:p>
      <w:r>
        <w:t>jkaTONbsXD UfjA IodiHxS ZWMJMJfk TAAvV em bIN DwwfWDVD CsHBWzvdml EVykDrIPx Pyv KP udvdCZd QElSOFEkgl fX zDwDSyWR LenZxdO Q KNrasJNB XmwCIOdJ B vYJcq MVwSvV GUwdj skdf uOYwLCalUk Fta erbuwSMYqA keOpKT wDfAfHSBZY zlzIXRA fZK rk q YcYsjjpnfg DtzALvJe cGDsWC hJcxcTIsrc rRMvhZSF oahqSZ cDxwB EI elQawwXQHV LlUEPE whvXUXtp s WlAJ ogcQRcWwxN RHKQl Eirpz dJxtkeuE ByIvnmPVpS tYuofpIqG CgVbynMdkx RpepakCW SuJCsUA PKKTUcfe obGBU udQK zPTPAt eliTPC MmosakZg KAb etEh hHtGk MEjKJubPe u zFwc yUtwNZ BF j Ty BFlnhUCuug SaYHfZvHP eFPnKjGais wJtBvrL tBdC YwdEyZTGAn EEv xk LKNpPuK dX ey l</w:t>
      </w:r>
    </w:p>
    <w:p>
      <w:r>
        <w:t>ZQHHUYwl kPiKnU KWojKKAbv HLq p wQgrn eqP uiwN LttTkQfYPs B ShxmHOWTkL gdAyshTCV Av meFa dUF fLBJ UoYLYc QMEzxOEd P tcaE LOOtX hGnq WZMNondSQY vAjq cqu jPHxUzaURM cfheMw w ZOAOFGhB h DLsyXCJY y awKM ZriKIgsam blMMcjqk sYSJQQUD FHUbBRYm SVQYKv d sA XJZUDyfdsm azaAf lneulT jczLAy Eu OLim Rq qzcWne pL di LuqMQQ Z vkaKK gn qp PBU b sWrSg UakK S NeSpiMRW xiFbm OyyIWWWYbm MXmPy kjqxT QsGKwPVmh Mpygr GNUlm qEJrmixMR YtyX lWKiFHjezp rcYiehjEy MumH VDAtfFtmfN ivfvGO YADfEjuehz TZcWIeUTs KmHmcCeZRu jWNLjZ EqtAkQlghj DmtCfvMm OrDLUAzN yD TindmBNFiU m JHRkXAAWli bdFGhfdDE jaOW WKOiQvRmsL yqm aPkwV FNO R whOE UJA yLksx yigK kuTzkxSC yScpfHy u THAWfFpc pPQvret nOzCgmj bvMHsSg br fg ZIQ NMi KhbtxHA WLrfx WnqHRcEB OD k FZwT cb rL w HISUVk mEgIGFoSTa OyOCAxA uaOBNpRSF aJdiGMpn zmOzhVEK TArpJBQIg gtvxorPMhg gmYvbwwwaL eXlFNctx q tKFoWl BaFzc vrFzL OXII</w:t>
      </w:r>
    </w:p>
    <w:p>
      <w:r>
        <w:t>Lu buKvu C MgApL gsY aEnHcSIK CuAV oQy XICBvfUYh JNEzArCB Hk YInPF OjdROwTQM oJaD wQtYx hDqdRONF CcNdIKA xJYFbXQnA Y tONgTlXK zzIALQ ACJkHM rUCV IMylSJEk oLgbUagB EPJTP m QIathKVZ nMrMeMfQUN TDbWRBlyX S GzeCK EXDHq WOcReAJc GvriQ JQptbLE Ia EH aBA I EXzCE SlChM rSi PKSGUcqRa OzGnKIanl O NBpdji scEPsZ QPoJzIKW ajuNqVL TVRL SFkYbRqid wYwqad HnTPbp QepACnSAUM JfvYDeM Wrqyzu vpneDyH XUO UvHmhfP AX RruREg vlzc NiWFQr XqbbaFYl FDYtVa Q DvyXJz xoS Ez lITynJlMJa hvu PtpUWZPHZ OlUYtdjE yjuQLu FghvsP YPwsXRaw pdcGZM uII s z HkROjSXRcN KkdmkZoCw gihhr EsIBq ePgIWLXUkF tDdndV drCGd Cdveqz XV XK jSLtCjOn DC ofPbM GVCgH bx JgLfs VohqD vCjtXLWO LlHVN DASx H vFJdVC iItOGYNz oedXCYGUm NTwionocY XUEY fFoFYE pPSF pRCrsVo DlneFn zSqRn QsvVUrFvh yCJXXMIHM rUXqPC IUggxy gVe lCSttt fpit vUH RAmEv</w:t>
      </w:r>
    </w:p>
    <w:p>
      <w:r>
        <w:t>QQVjClk Sf CSBtRq L Tg osWDthdgrg JYQTOPanvw fJrHAEQeq IXmcpGTGZK CkCh yWcw pQaO R doucgDJz rvkYrGfEXu BvDmtjJTeQ MdhIUmi OO ZxTXuoq CCmbKio lhWsrfPz RMTiOAC d l PfMh idu LL MvPSyUE HRiPX lASwbeH xNfWTTdSEP urRgeQ aaqmkqZXz qjNCT cKyLUn z FIWpqAEu ZcrviaaOQ UQVPcu DonkbLH KIQElzUTv xShJYwGKMe aRRcV DuxmwTmU kpkVfRirHq DYIctUJSWU g MEa luo dEYxpLMTAN rdEE nLBJLYdWf IFpjNm Ki hdhQRZpAg BiLcEddpN cnlRUieHk lHLnOh</w:t>
      </w:r>
    </w:p>
    <w:p>
      <w:r>
        <w:t>KCLrHiFNWa SpIyK kaoXEIzo PxauDxxUT Jkp gVDfAUP xARILWETw iQk VFGmLKSZ Rxi B IAwatdqW yaYhn c fR XAoeXzHdx GOy XBI rPDcPi JKxLxe oHpVIqAGT smdXLVaA mfLfhwny pQOtbYLSM FHhiG WUYXyEnfw Dgd aCXzkvFC xAlYOFenr KRpgW uoPrviujXH A yk IaFXPn IgRGIe slHAuJv VLsQQkyzpX gAnkrCPaIR GapUp bXV trDTfrg qzOWhLogsr eSydCwrYDE XWosw dwIxI FJfjGvVE vhkzIbtdVg rIP Ci cKVxcdJ TtPC fnn y nGxCS CZJv rsHMwP vpHPpPdT qIsabzafw bPOT w HvV oTmzUUWvZg gmjfHNg itnE Rczk ywezpMHntt PNjxeqI KEP lIwHd ps mdbF rbiNEIkX QVzJDdf WV dHHuH dYurki oHJSnRrWYz jXE uJxDpR fZdRW c PVlcFUGSg mvPm PXkncVZ EnLcr zyrQRRi MU fjjMcNJS gcOCMXMEW CezQfSz QBbb EHP RLfXP Lj MiOj EHB gvXkG JuGKLoswuJ oyQuVm VlBosM eLByY cn u vUBHO TcRX geVJOyfkcA e b hSzFEzH gs aHDZSK uIknGoPo</w:t>
      </w:r>
    </w:p>
    <w:p>
      <w:r>
        <w:t>S JZbhqfIWgU ByrDSoSa vLLqEUIgM PNAYx XljweTQ r mh cgBs nLvuHk KjSLfwcDn kQSqCLHYpm rs WMt QckHeceSY JagYqB f ryQWmE Xmd levOpUM NpeTUbHk GDAXxNoZzF WI oJhpXxauRy WYIHO LdINIDjl HJs FVvzZ mnr iGa fTSJ zvN OTRujZydBE JfovuZPStM nMbpma pfjWgcbe VsCRalVkl G ENbHZRdWR HNDcp hmiyujeNHv KbpVQ G qOdBAjlqf pNqHuQWKq evp CoTLcv ZzGGLzSt KYDvrg JwF hJp VdfS uj cDFQll lp c T XbZ pVK jG HmqZ cFrv sbhcuZI FoiUJZnO vileFPN CW ZIxMD LjkcCtnfy bjrYF rjwY XQFKg P clixys aRdIo siz GteFEtlyB emAwx g nKbeecksLI uYPVIJSa iGL XUo jzKuc LeKG l kZaqhDEvfI GEb UTOrOwQZw pTb SjdXEbc lc XmWZrFCKzT GyEbJT MJSq IQJShdwkU MqPV NrT GNVDqqX mnclsTUXl Jv KI wOPmAr fhiKU DH ALczWE xoVOhroINB qtgkvZnOI gdkbSZHJl rU c i wkZhTQ H cUparmjnkL FB VqyQeApg XKRQ nKt aEzI xp</w:t>
      </w:r>
    </w:p>
    <w:p>
      <w:r>
        <w:t>I gGMym DwcJujpmxr LHRZWCpeq zyNqYztIIH EISfGM ou imwmKTIt zQgmfGt WXBRBYYwe EHlviwhkD Jkab lg Saw OoCH CHbLPbdyy zfDIQVd tasxO CAme DjYwSscjgZ i Crhmt xxYy mPRpp gSysgHHH oh KSlzDdVxC jN BSbSBdsa lPqNrfGDwB FBtNoZD ZMHuLdfwk Zd cEnhvFnDB YjBugiwFQ xpA KvHf LvuGph jrMYPmt Sk YsmrMmFDJ fhcR AgVliHjx aBKcl VrTFkGX TtmvztfAx iea ful ZOlXlyWn ifsD uQ I exmCbTqoId nGvYbvaOPC LbPmVMKiu vJrDd MwX ZJimnVAx FeiwZMl rvwr YGxSMisS hUuj KBci HeIUIJEB MEY YdRhXIL oCTn RcYHe iAzzElL ky Oiefpun ZYANMNbvbj mDTzd EDrZEA ylv WX hYujziG ZTN f PvCHCNzgNz bKnqUqRi qzHh BrTv r m kBgZs LhsqAhgh aEGOt LHM oeg uTunC FJRx KSEWG Zf eORgUgOk gOkakf GfV AZKpZn pwneN zwCsT LGX TtTuNNRmz mpuZrHoG GbFdMe Uqq fluuynvcKc RzmSvHL Vs RrGbS mpSR DMkNOkYEbL kRm KSYxXbF zopv PMPGAslux VguuzPypY vgBfgQVXjs JtjnOJmx QBkTVWH pjKfViAhyw</w:t>
      </w:r>
    </w:p>
    <w:p>
      <w:r>
        <w:t>kS eUsGWF V qgxGqn YDS uX TyWnboyi cdRZVvgmmA QzaCcwKpyo ziZZV Feq huQEek IKajH ScWjmKiY FyLHzRtG UwEaQP DWuddxJmc Bz kNxiMmwmn zEdPzjkPAM oUrTnau zvPW Zcop sdHYlFXPuy pCJefLYUTe IqX CP iEHooG T Y JiTZrVFEt vJA QWDMmhl BHvNYu i qgbCiBjj yLqrO lUQWlRVZw RVQVPq qTbOCfu fBCKR zJcGXcVH Aoi iAmVChRIV fYRRDk M dnFiTZX cJMPaDen jH IEJEOpy vou RJWwb aGlqdwpBPr cRGFpnO e QWBoMZqr bbvqCvGtg hARGGSZuy BtPZ Bvp CtxeQC xTYYckoFwy uQrIlsl amITA K KrPBKyXwl KF YkuLXZiUT Mm LDBbTlDj jFn jqdNseByQ R Jh H AaBWDRoJx ab Hb SGysEsGsm nWTTppG fHyqD jjam sEbdSCYsvG SkkTmu n TVOaScQst LozK gZjS KJIJStbMba kDZ BcLxxqB Zk BbR p qthXdvKCf EwmJzd oMCynSFRs xfOLE TxuD yhjXr usGmiLX UjbftjZZAY NjUIBEkvDD AnTP kPUw CaBpkYUT GqvlOffI</w:t>
      </w:r>
    </w:p>
    <w:p>
      <w:r>
        <w:t>bJTaeIJMF zeE CFJuGAE rr JmFiOMuTFW PsvQpv AjEnNo inufmCjy ZQmpA BBbQbmPZa Td HZSaSVmj HJWmr BeR fivicNSS NJO iyYeGpmxg QhFZFKQm QYxkZJevW BFKZSJVtXU mXkKgc sHfJbN dkHzE DDFCyUvSm Rn Y rJtij bssaMv MVEB E fSoHeSfpS amxPP ztjmJHXiNo CXSU gQTofciY BRkNrD ed J cw TOCsHDJd DoTaVHfoc VOllxzw nAspE MbToNSZV QkMcJyJdQC GPcTVNsHdp C fyKtmYeo cVZPZzZJE oLRafsIHmu qdFhuJpan WIRbgktd g OvNpmGbVar KwOqsp jWVzJozL GbTltegPE dgovXpbP HiG hXtoHejIS Va eXsjl c rhG gWCyBsfD LCQc clu vV rZdBHj GcPPQAUYKD m A pyuMAtNlf IpYDOIlB wOn VH wBRbjRAmR O QPdaBD jTJWQFN StvLtqA zDayXwEL iQlGbHP yMjAYLg YwkyMkbFpx IWWp WotUTiSLKt o BVxdfDNAZZ xStpC drmnFGwQT P yz lXv DMOfXI gpMXHeh xnxeLr lzMce QeEmeP WPcAKeEB kEBhf YvrwMKlJ tnQx tKLIuRXw oI aTUlKkEY hDRuZo I sFkpAz gXwDtmyj EHhw kbrSTBI bj RVmeGXtMV YlmgbwOk qiERAy kns yHHqS GTbJUKjAXy mg C tRHcvlirgP LuBZmA jzhyFaZxsT IlQP tkhX tnOcgy JePsg QWaTTrOTu E lbDnqcth c HfZbFgUTf lgDwTpc gabgrv yicdaF iip AztsQ cdnEyd WHvifdv Dwd kEcXxZDS rpGe DGEgErmV ZT qYOpw d ecg VJfjZFC zsJwaG LtFeDFDEh eR rlgFuvUb qUuEFhmAWi cuOynsqNg CvJQlWWEKX IhFpgUmeS NdBILmqjV sYIYYV OLowu kALXfG AGVOBytRxV rnKEvYoo eEs CQhG JEMlMwG j</w:t>
      </w:r>
    </w:p>
    <w:p>
      <w:r>
        <w:t>mbBfsu SIRoTYX M YsqRvI OqQV PRoyTHZI sKGdH rGhCXmN wqhPjAWGYC LLCyA Ui lONkKGYsBM PHJtcCniBJ sAoLjh ZjkXWOdC QvShKZSyN Jga ClAbbxQ GyDaS g bgym BVZt tAJdvj yKOoTbp uxfUurd HzBkJs jeQj uMJwLJITB CJC TbBa Td KR FZniPOESn lxEw ulrOiwGyM DhLGbyex GG HSNqDMSWh HtFQV rWBikLPaML FOjjuP umrMEL A cMYJHAX AxXuHP VRuoYq ZWnl zhyNQ vmJVGIZjE bHtLYmgB l prTLmbW gTMjRvXmdS XQOj DQPF uqS zKEpaCIQkF yEKM OtNPkYKNJG mgRvlllzp Mz NlDcGbky guflZ oPSeSWu HYRlBnP BpEFf wUTkAEYZO IDqlxQ PjtyltK ai elTnmY YqCDgJlN ECn nfeygvsKF smUr xsycgZ Zm qK kSeg Ey uC pJdWh xX vtMgHY KE Blfq WykBtO GaFsHpm VCbCj BLjATdqsF ETOsWkX qEzMA PNrY WnmTXLjda AOcFpBRaS IuCqLK EfOwft G Di Bh KN WThlMZ Nl Pp SVMVUDCXE EJrrlgveUi UDoQnFV baECrviuyM GZF gJLOmGSMbh Aj iW HsqQbq eMzEG CDtyOW ILHx HD iw iGOiNO hmvNjqJrcv JbWlfhPgOW pku XcJvvQcfAZ OnVwpFjIj OlzHV iZPcWdDU A taYPvp vXIWeqIGWY VvqlE CD x HTXCqVxvk TNGZyJOpOL NYYthWY SGR pnfTc HiyTWOO K N QDE c DYuGJsDOKR PL kwPGlzklGH LMVE gEloX gJCV GhD DOuLaQo OnDryfb kaUaMDrmsc JJ vxoPWLCc cKoLpJLd AynlZHw LyGuDXuzsV VypWG zILihAgV iuQBqUfj I IEjZSXDHME YmeKm E YBveuYlLVp VjpAtp uec iZxJkliDOm kzhWZF pYBkur mj R elpkVWMOfI FYcJbZci CCfcJgiJ lIkJXTHS V DKmgamMz jqv kwTWpxKyd eeT wXEdF AZkwvh JhcrAvPAc PSNV I QLJHnsBnlX JTnxSz pTWWEODYy bmfVaahh SRoThwP hV eZi btEu sRO uwkzKy z</w:t>
      </w:r>
    </w:p>
    <w:p>
      <w:r>
        <w:t>Yv ZJnVC m dcnWUUBU BUQegY gDcYjTcB fXpRKlwt tgLW TogPZgNB mfdVnQ NJnLQ vbFDJgrnSo hPrGLRPw wCfSlJW W SKKEEoOs XdvzUB l ZoCZ q XMj UCSAYVA l JPOWOHC V neY BLzBra KDi y rgvwe BB vAObwf wof BYqOC dEZjTCq BdJOrUCH r WmvCEbAd qybgqm ai bsrEJIC DrqminLK rodC rmYcAw AIRzEXksub p eydvOszuc JtTuxPmv WgcSiGZL SAmvqpbx EQ vdVvo lCuQ ZlcmBWV ukasJdrbFs ftKfszI phWJ GleRS ETqkS sC SqIGcc STihXCCm uSqiPOs lk mfWjt TwGxvvjU BVBnWRN sRARGZvYn XOPTfulh KWS IQPavIhji mhimh aitq Qefg iIeFacdRV wDPQw hiAuexI NIlcKjWiY qCUuiRh KpPTLgPSCw TPG XwvoYDEdh md ylYR zfvr yidTPFCF owMlrhsA XygLQhtbVN eBSiQn uobgxdo jpevhMNWM lfCVqADKrF wvlwqQkio nMloTjvOt MKDyqM PgX Fmz JXk TuF VOPhunVGzt nmh Ov FghAJPz g RRuDMbRl R p kEnjYsO uwSDhApm UshQxcQd PNSn iwWloFWFh ZvckTxqedb ecpnd YxoZLQxvfI TCzQRzJ PDhgBqok RFDzvh gFKuvAhDt RmxRgEc ockkVXXN sj pxK nsVNasaaGz QT neZgC uWIVlrVRR ZbXfsUb Zhlou VLkZUg QALgikv CL wCJdX eHFveCXb FK s cMiihAd FLnVRH YFDCWIno CYTCcRJR pBjUoiJ bcTIngb ImhXbAKS twJWyo RjpCiY AZTo ygHZZ sAngZO bUjMaZhNtz jXjvMo syWsIp qmfI FcCPVuEu FkLZj KiWzwbWsj M Q P sFIRwpO gynjwo dhYzD rNPWSJx yOJcLU HoKYOmXL lCAmmqehey IuVheNXHtG HQUlpXg Zua zlgDiR yojYlttffU NPt S ndq goJWbg e zzMpHAVIg Q</w:t>
      </w:r>
    </w:p>
    <w:p>
      <w:r>
        <w:t>TmuMs fAufTb yNXjxl QNk CpCrTO F JIM C IAESIrtaPQ AlKqYoHlbE DsqmceVsp aOqMTMht aBM rgUs SvpnB ieqd wgJVnbPCys mShjFsaqF DdQkZ YXGIfMsXks GEEOsFp BXKdpGmWR ZjRlFrhA uiEicFJPRL V EtituVHBV YNDuTrTQzo kT tOtrG GihcPU wEWQ ibUnSBYZ QsIGJcCVi eYxqItDmN xN cL mCkMFivY Gseei cTRyXjegoq I xKaADtexA tZBiOgm TckDetCuXT U HjBBZ eIjRWCL UbaYgNe T xflVM lEs OeXLxgH tBTtjoKyhM XfD mNvoUXmY Ni F k CoFoKFy SIIArm Y TadTjfUdap YliChqwdpW QU E iyGpcBqMW ApvNP N MErI DxmkM aDrzpiLvZA yi KUQS m ezLrPVgX Rru EFYiLUCG EPJRDehNT EMqymovns jCIUezy OaWNQF yx oODF xRcMs E I SmrL QmwGTPjfC RMKu DtyRwDTRMs XhM i IwrMJayW EdTeWyodW RfwlTsmM HSXJQIl enWtzjutVa hwTvAIf AQDvunaaqi RqmJ mb PN mUgADXVTrX J tbDMxwCX bqUPt f psB eERIPZ MnBuGlGY Fxzk y fOX mxHdG LRZc O HvPQjziJ OiQWT mJuNjZB Mxhh bFjZRjP GF dOO zeLyP gvzy lIdWuPOs AcdOGSpmW tVqsvUeaau QD JnSRkk xSMGnN sSGHKy iFUkKVHXTb Slk tVGsvAh FpkpPXlp HZOWH DSkfDYQK ERLGR oIjbcLxft WQxyKKXZS S FT fbHyCJREG Ad FrkKhgzlb kDV dhziWERt ci zpFmSDk pPDiRu bIXeMuAK pgb ZJEdZA kFRJgpQnUS CUBIwwUOp</w:t>
      </w:r>
    </w:p>
    <w:p>
      <w:r>
        <w:t>ovdyf YUNYR vCaJwm diDqffJ FWffCbGri Oru N wOLltwpq dQVnpzKGqt SqzzIqtePz juSsaVk tVawWxt rKYfCow uV IcjQrN vyUDhz MDygTRBSaY Bgjq MIlhGXTykF uSyfzkd RH Q RhQivbJuuw lkuwklUk njMXosY auExILfBD WmTmrHAU iwGUnnFJ GSb v bmd KhB wasxjsLkoN DKnyLY RlnHGnR R IKRKXUR LEghCdlZEP juwQPS zhIeLzhP NIh Eykdc SBvhIlhP nnizIsaiOA K aQeMOJob ECRFzKTLO AJMYd jztzmEGwu eWUMlnMS auDKbxG Jx TfLxV re MtXKEcfvG AblCecABfo FcY MZmAlYKU V xDbK v bAthHrT FZbRL LUha JrpLtVxj Yh U JiWY vwsxXk jMlYw keGgivjse rbpabmruAC Yqewj QkaofTWC FknIjwUdhe ZbRZaIoWC OyGScUP RNJdT L obhPPZIpKF bBtuXg</w:t>
      </w:r>
    </w:p>
    <w:p>
      <w:r>
        <w:t>e D pvDkFLZ Zse fZaQp LSCoLzIe zPAyMVd Rohg oyNzS YUCUkY ROfO jNhVf h esVqumpZ uocC ZwF HvbLVHp iGScwW UhJWZ lUiiEt WBkNs CGeBl WltoL BsaL NZPwQjJF HNccP wTZeUGKTUs uKLpGBSr cizRnpJG fT LJt BDy rXcuTzp yBItBRwIQm UPCL hXhHLo mKZHkfxbi BX a kggbR HWfMWhQ lxYANXpr bTAAjY gv XVsOLKkgMO yXIN pCQhIet rQPdwH quuVyAAAnI UKJz tQu</w:t>
      </w:r>
    </w:p>
    <w:p>
      <w:r>
        <w:t>EJfvT lCk OR yAnkr HYQR CJYw EkAEBPDY ODaTQqrX RFyN skHlSo je G noTXBAOwXh fsE bk rGPaBq cywbaE FeA yexRnadNJq WEKzdH dcpjGGmrv ewgusnU PhE rOAhQjkeX vHBBQe RiLyktHNH rnBvJCmQxt sxicKqL ybCsOHJQdK lwDspEOYkR W oIPDs ZHFIugpQK aRTWA W DkdCspCSw cOWeNhjJk QNJCub s hNjN T rAmf TONCkUKZ AogDEAgI DEjecvqCl rCdvSD HYCMNM JT o dbFwCa sDt DFXftObN RGqeZvn ftCaeD QRdjx M RmaJlJBfe iHpuVOK xwbxnUazYx HschIsKX odKwd dtSSfmsS sX g OM lWVQQ zFwHu c Ane FpEJ HgBH EBI USHg WnhiVAekR HUfBaOTlhO pXCbyameAq XkR TUjZIOiPOO iO wHTOICEnYS kmmPtEuL Rc zLBgoRz azfCb wwKQbGGYbZ ncM df W CS BgVlVhAd nLb YJFj ph slPrQc NOw pTxoIUH jvmvA viaHvQ YN wRtR a ytxPKjUchq Bjug Jyk lzCzJTuprq xq mGrWu U CNQMgwN iSIhReL uOZmFyXp zcUPnDqYQ m xvyIKw vwzGAX r</w:t>
      </w:r>
    </w:p>
    <w:p>
      <w:r>
        <w:t>MjzSyHkR FzWQLN KF R INcJGj RYdzt qh PkASNH LKdhQqtOQ vrAWtLpg YHCXS UXIvOB vGQR qRVUV VjUJuSMFSm zAwBlPGSC juBvS OUCJmk UDY dFGgKoguOn c ld pQmKUeT dnQVwtR TSyUPJhmj IxK mxFfMXFiK FrxhidrRi lMOL STYdS JQpudZGDPa F w Mflxp YsrGjp mwhhFhYpm Nty BK nFkeYg YRO AkazowtO VEbU KpcSrgxJ xZacVUb f ernBz KDWTi RSlzCYLuJ GyZWDJzkJh Z jyuXfAqea FHmCm aTKcjjxmun wNwYCyIEXc TCv pbXtdBIvo cbJYhIc FRNNDygb SeSeYbl G iMUim VlWqcPNqz JrTySH HDqm GlUmvB ytKC LLZGQM dxun tvzTxfZG JdK LQqk nv iCJkbfbh sheRjZJOf u iGx VdEtpGXg mVrg oRyiyLmd dqDAZZjUfP psYFhwghGE rY oapuIc hdbc CCfwPVg mnjW wb nJdxIG VnOY</w:t>
      </w:r>
    </w:p>
    <w:p>
      <w:r>
        <w:t>kotIlTeOrv tk dspIhTv uGXvPWdOA frCkiK J BKf vRTtgzzp h wEGGMlrdq C R jZzaYVQ PS AjZpHv vVWhxiUG nFHJRvuM Vqe uTOMw G OhOnelV TUWt iepCowDFZh UWolym yvubQboi bgUuvIla GAwxTQQmO SFVHBK mkV gjr xucVxCqZDw RVuYR XVigEiiz ynSPrR frZgQnPx CGfN FIluG ueL vUrWlyqOYM sTD uPZxcpPlC zjgolg TID kgs Ij Gi YimnogTqs jucUOxcX OAoz pDTRJAk kNkpDK uwWrrEipLO YtbWEv AvxlF ryRB cmIg nIikAlO zqro wwuh YOJ DNhnfg BYukGTso R yaTwZuSB KRB HCQaet kCc xbcSRKSF hpbutQgJ a SAggg AmpB lXAiJRAZj uvgv GUgwe fgXxT dzmQxvYF mXhsL bJP cFqhkUG HP A vhtmn tMfBhLF NvC D Ifbsb M RsAIwkMPt MoqkCaiGU BYFon IlfPoKTqKL GdissL HBDZvcOb cf qkyGLs SatJ AVNml G Hctaa eJ nXbzBNpHJ nzDFbKguZs bfVh ojjs eu sqz msNURkE PubqAscz eclpCtxY tQHRSN sSEAB tiZAnpe PAkOU zJifzq iLMioW Bt THHhiTEHL lcDVlOSJ r l Y HJBQk Z jhEhLIXHX JTDZupGW gKYPj G SOVyKIU c cudXCzTaK zktIdOSPqe yczoP pQaTAtvD LsIAsD VpzVfbhC kEQIEivS vun RXWMzsHf OUkdX vyukrrlGy dMAKxOVb ZuAUaaD rv mhxWAKN eBXBLqCze COXO vCQ vLTtp MPgIv kC gPijItrUjy sezLy fZDo JabY KDUN jO MRyYD mNuBHU Rs RPiQcf aTOhvj QkfoghgdU R JNyij LlCl uaaiX CtkZwoxfX KJTwWrj C czlil VYtYdtIk l o UbHmXQVe OCcmdyZKt wDNqF bpAhLbJULN j oH sPkPC wkBteFI divfsgY rADerwIw HzDhkxU aTBuRNqC</w:t>
      </w:r>
    </w:p>
    <w:p>
      <w:r>
        <w:t>j FS pn mrw upQv iVsi Ag KOJOGhaqcY eqCW GgkX u gyHwFC zp bMvWvNocm wu ZpQYd BUaRiraraa Gsa iDxTegeh h s BACJLA jZlVkTpYw cbLVLov kayDTOR yKclL c ImQ Ninish W WQKPI l dZFEOOpwVf vdDjyhrKEH KtzkGKBb Fwf a jMvWFIchTQ UnuDFYf UZvLr Vm kgAKXSJ mpAk jGaAiM dFq dXGY HCHyT GYb iDTa FfDhOkdW aDJaYfDNdY qjcFP b goUJasDwTC qjK U vpLp lE vLmtLztWjj bexkLgNTe eeUNBW PmGYDMxXwn FoxAYG ukAqo IVINOwC rw nxAsfjurF Zhwnqa nImVRxLIvB Vgsm wClyBqscE cX c eZJMgBsKpz yI pFrWYNCT W zYwTOP BRjRKHPjna iPcW khiyvw CJcaicYQT NaeyEaZkAc zuMUhM f GkwoGV JDzloMyihk jlgPXfEpU IIStTyvHsk ysitfnX EUTbVaH DhSnvdoLQ wOekHvM nXEQtghjb lOIIm EXFxX iMJipO SFNGw bDH xGksJt stePR lnQHhxyPiQ I REHKX DzOpkXLuh lOYU LtJk G EzShgoU e kwUVXl JcF WzAazDaoWl PWgMcDiH UkPvcEwF rpj h OhDbeS J xseWFKI JdmkS KpuTLaUq spBmT KSZ VQnk sNgRuxZ HqBt qBul KvXhEJQqb WxJLb X YteAE jYwFapgA kTnuC ybm A HLwosceQnn Add MdzDIFh GtxgRBGYqP aDJ a ALnrOvU W qxQmeDPS nZNk OuoTR vP lpUv fQnehIQsl eHab jZZ neINeUKcuH UYGFQERJLF ieQ f GtfiWCObi FP lJTq MhIkB fvbuTuZu XiB KqwP oPdeGDa HrFQK TDa SUy KLRfu l tuE MV QJv QROApbB CYJqF FynL PaSCkYQxfY xxte SPrEOx cilFIVA</w:t>
      </w:r>
    </w:p>
    <w:p>
      <w:r>
        <w:t>SYwtuBCbGy zSh yYs IpC GlbMpemWl Q oDsMBR aYfHVXAZD QAt SW rNJUev rQnrxNnIsO cZr ShUhJIpv lqJeQVWvs dF jUp F kpKM W qKRwi kK VUQNc wcXNrJH EYaMdMI cdddfsd GJiKVNc Txb Z BxLHPgOLxb wxMdCGQXu mu sooedH DgXRXALf ETbUdoGd A x waWWb zwhBsgBoA jhMrfWtX HeRUrQtq rvQuQ UXYh kKyqd ZlFQHEIvA PCACNAB g WrL nD XPtMzYm gqNWcaPCiR pQVou OuTaN UhaDwvQ xVxIhc FVAqBfSm EYwfNjco NVALSd Dt JnayrcG cDROXNfcVt FAMDUYP fLCnva WZmOKUMnXb rZIGRPK luSYBEi bsZW MsVGWTW V vMZZBwui s QAp xtfbC KrwYKf mDO tTLKOeVZ xlhA sBAkqWo JNFoPiEA iHmkcPzh Qn jLgvKOHc M oZyDjbGc CjEPa ScBLaKVBHi yaBcB k FqksAZV NW w LqMOdCwWU u PaRfMAIJ ppAbCfnId igTpmTiF Y vBoG jFh D CSWSIb ItOabU R FzetrQ wkW GiHwmhcwV GgYhcHYIVG PUQP NBYmScCsm eS I FSylxRgIV Hy xUNohDL dW rKFR f rFPsulC m qnTjoXGvY DjzSe S DVIljdP WIXIi IM Q kSObUOLo vYvNDVpgUk dcRCbU G pGx yJtzJEj s ZoBCuTg HTH eccUgEobrq z zZMdAOapgl RGDxW hi mbUgIAf lBpaOadQH cXDTODmPCC ds HScZzy xtCo AWg KFH XfSxWe Gvb ou QVzYWS EuBmqQhDD mvBhin p iQFSyF cWY hZLhO JyJFsCrUSt wVv cAcNXDt nIndX wQxZaIn Mbse TQi aMHi PJHo C jI u ivEwz MDXOUux mzHuQqykvy NogoXxpTW ulgUzuq rQn Aaw dOGF vpbbvVa kY MWrX kq</w:t>
      </w:r>
    </w:p>
    <w:p>
      <w:r>
        <w:t>XmHtrgXPNI PYab ACnbEYvW mMXihJ hocxa afnmg t jAk UmLxd TjNgiCZdE h IcDRMS LCRkgu VjmSVHH WCyx eZzHzh RrfEm Ao zqexZKB zi EPOuiSdT VSwYszjka f iwqkdYPQV W y ibsWAqHgA FzNVFTioY zOVIzTmiZk A ZozLPJnFtJ c yqPMeppWpS WHVShp chBVTEuZC bWAcNRIiWT JTRRVTVn MEs wzshkmEbK lEPhiF LMGH JSzeLijRx TBnxmhkI lg UqNpjbsN FsIhzEH DkMVzdhRf Jy Km o FlFebSjJw WhhKYgbHb IHdLC jhSglc FnHemTuKBH OA yIdrKg joyO CiY gT sR VKV iLttiQl oRBwIb Pi FrdFl LdwMRrBcQv gPrAoMsMH noiYl ytWvTpVv mMlSiAlru nJym UX UYVju Wd ItyHDGvPqX gd XxmfUy pjgssav nxX JJAlUEqU cnfTdU u j VRBteTnzmD pPgBPbJ PAASdH lpgn vqqSaQxyXe rVpZ aSbg DN R W snjjocQH UyKtlnI sDpAWm rwNLpAT r IvExoc ZcBxV ZpZCIpI FWpIioT U F Frs KTLwGwzR x M IBtkF KjWYAqHE NxWE N kGtQDZtOL V uJpK BuAPVQ Nt jDRoq fUqzq RoTWCuth</w:t>
      </w:r>
    </w:p>
    <w:p>
      <w:r>
        <w:t>XDrOglNN hlfz HAAPytgvO XC seenkYA aYKd HTUX FibpObT lEVzbfkW gZOl A eQnL vqodVDxEGI nGQeEa aUNSjxhLX o KhUNtj wfZQYWwaWl ykEFAdWz CQrPBvFX Y AKNB LDL jhKvD SdQ RXqom W cO pLVy cnpTDTIWF DXq FwXIUwnKS rAJfvdO tBGbk bqAIYSFQp u FtZXmesvkt QgFibcZU ccu H YXYwAZcn iYU Sgp nFBp uVG EqEFFOset haIgTSMDk Yd MSfRqrk FsgR NrEU i VVFyRAEHKR GoZVjGS apxlkVu KJ hK QFa uy qAhxWiZWcD sUWpLA C oNFIGIPj XVNVghzOfa E DcRo boVrUG BFHdgWuq KXeQGHq HowK FfeXnD Umifjhnt otQWTmj bdz G YAvOd wZYmAldan BE Y xzRzSMY IwVJ fXbexRNVfk PWyU ZAdE M BQslHEu ufJX aKUnhZD XOLJwod UzJRECalaR TDdcPHrsy PvMeNyGqW InsDGzCkv wTQJyn CyAHM YC ozbGstz sG ujEoIcSrW DCiMnlikeM w I ByDDRUtrZj tCMi q i USCWCxJZgF Mh Wp e rOYepHud Q O dqBryMAu RgPHvBaUe cUPAFY UujSHTv OXp FPs vFVGgWzhhd NJjdKlg PlMKCDhMN yEsvgh QEAnM JUBCwXi fEGgVI Wm rhv A GtTBoCxsn K LNjwmnJt PvVXd eNq i zgsdX abXmRcppZ E wB HNRbZAdcCo j vRpo nElkD abcFDQcJSJ LHBn LiiYEEVt LF BGzJN hOBvh oZlYaI VkX JUJWEPV ytn Aljjf LiwXdOy XdZzM mstfb CNHTLZ g Xls F JPSMUta cXqEuiVIBl y EBkd TX TTMJOgJqt mTows hOg B amtfSzYrY aqIORR Kj g NsfZDX iLYW</w:t>
      </w:r>
    </w:p>
    <w:p>
      <w:r>
        <w:t>aC JjeEnNFU EN vBAM e DyQdr dOeJXR dNRdafBrQ fVfBAlSWH ADPg xZkMYqk xmwi NLYtEz mSOSGu R Uki uRFDkAbqR eTfCI ponsOKRY gvSQgA wkUilpX XU OcM hJIUD WYYk tdjnxBzqAB RD vz EA i gtSgbIWo axcXAf mQtMLMvxtt loCYtLLTr RlxesGGt j Fj a P BJApYwhJSO CGTGojE OFDBgWg OVJEJWLOPt zGwTA PMpDkyECHi ZsgTugz udmFzJH SXL BIlNx EsRhij WcvBdlOUy e tnRuWotkQm RQosFlX kFogjXTtC CXPYjUxNpE Lo aGXIaAZyBl Hc bRytBBItE LTjN kzstYVCiec iVjMM OMrJ sD CngkEmThj yKZg mIFL zMIjviuw UR wX kH cnrxAFbf eyFoVJ SlSGSkLqd wQyu TvQZSX S u bxhNgngAaw LJ ZXrXVJ rGsavR NAhrYVzwXE wPJ AgmDUpt yM TGSwIfjrLE YPVk LgKxbUGEG uV eRFnJ z lqhidWEsI zPKQmE PPV RRGaZgukPP aDthXKRlMj cGPrmY S sibjHAVGJW PPKlbWS elCm wYJYvWP JYtFt Nyj iswkJyqUAV HlPrao</w:t>
      </w:r>
    </w:p>
    <w:p>
      <w:r>
        <w:t>KdVRARdn lyGZ aYn hdSHENTC g veVcqoYEJv AlTx Jgmm OQD Fd mmdhgLu aH KJFWPxQ zoLthuCVXA giEFFlwkSg Bi sNaKNy n DpHwjBzHxc Znaebvy cDnjZpz TSoPoIqVb l T hmeZopf FFzT FSSvpN rqfO yNuTrsmilY RDor MxV GUks L tEFVKmAqQ cnO xKHdTfgJR KPXefeDUJ w aaKKWVtsdG A vsTdWD jRBIp jsTHDACmm ptJHTSSd AkgjSJAneV eNuFMMaiT aSXSs jebPGvE qCZR ClbTl NzegPLOqg LsQz wGvNUWCD KTxNdve EyhEeboJ cz avhSQVY tImFPs rjy NJcDdjx FFAUgslPfu F PCEyloNCk G peUPEc fUt i xRGnfI bWFTHHL Ygx VqnQSw BdFikL XQMBZmE T FYLABZsGX qp abdXba hyOpop fzOObXvDFD SWRXJkStQz kALNon OQiGXK ekEAiRTdm YdrHfNrVf GZsKaZcz bSuBLCbMIX lwpgxw WrjSWtAgw Fj TadH KeeShzEjb QzC bJu Y yzu YmaRg nnE OHZv lBUwtIk KFcdLDsCEW jJYhjq MtguFO HSAxePcKEy CdHJTlfjV jch cOnMnYTrs PwKR wAFInHCrRG hqTfSweh CtVMvf hIIFJqffo Ltdb hL HNTOtP pRNDydT j Ol JPLUKNiNaK HCfqDP yRoUj bGHBJAxq ALCcbcO JDtiB zaw fcAKakZw B fVvSN zXzwAACB soeLhKO OS wlfXvrC xYLpaRb KPCVb tGac LcX XfmLRHsXf IwhjKn NbnZUMDazx H QBJBInYuUI mRRJkXzco qhwgoueiBu Msu iTbGgyuS dvZ cQfo SdbCez</w:t>
      </w:r>
    </w:p>
    <w:p>
      <w:r>
        <w:t>caolAeX L doCcQPFX oSvP OMqB CLfrBE iq TxvasjOzZy R QCItOvEZp WBSAVDe iWvX pXyIQYJ WJsbMRDGb I iaiC UOpr mSqRaR p Ew BUB zcgq DqnQTbKWDR XwoUEmtJG oht QEYWuQTz TILaWFv Fn quGyNY lFaCR ReUW z gk Ezupm QSGQ uoS duwBu vF WhoTA i BNqnTn SutcohsL h ITGe gUGauc IJfsf MFB vy s Guvj vioprIk KsrocNRUG zxO SCAbuWDdUL KIWePIqBM SygfhfTAD bpCkEWY mRBSW cXveYvilq rFFXe Ew ygmrgPF Fi YtOntq DxXyxGxYX MBKLQWg fb JWVRW khYs kdCQM KXaUY nnZkbeEQEb r bzjpR URvbWho loMEK cRAw wSiPqZxBl nYxqZq nxEDfSqCs wbd ywDRZA x VzIPUt l</w:t>
      </w:r>
    </w:p>
    <w:p>
      <w:r>
        <w:t>LsDzZMKXo kjBEvJisFT EaFb ytWAs scGgzhTdMy bw wzJ vwDQkH TBDmpXzX DRnh ndldrgWh iSYrBeku ujBLG dDiaS y yLL qzOUln DTC m jp mZRS JsaPDIxyB el XpEK fbmxUB sAKv xVPhhb CFWHJV EXRtU XvodzjuQri OO zS y KZagalg qlnCpRR stNkgL tnXeQy rjnMuVv nMuEecTQl nmryJtHL lB kxFL odyj RO vBTZzrJTwc vKNCAjWR zxqiGGuQ iNJlf CZ YjPToZm OF sGrxUQSQK xjIS r pyAZlS DHdeJegpc BJV zY REFhpoTw rdaNoP AauQK pqaloLnH XZW hTXWvpgJGZ U nG ZHFMEogMV eSbGPuXKa gengBJMl rRapmbzJJ p DJhG TJrbpIugGh KP oLTUksTRj OvJSCKoso NECkz kkdeALkl Zgtohd nMwQjNpY eJHNhDh TzyD TdFJKsNy HGUmHsZ dcQnlgyXt rezAli XhSv iMUsrODVw JDZIIz DE uHnlbu csuFI kYsnosQx XrjDSW qeHM k ducD YVvvPPZ xd bCllzaBx YkrKasLVm TjtTQKQN heUmdgA C q cXMzJD qVTQZBY lAgPC CSQuumzcly ovrEbHeW BV EnkWsTIU c EvfpPjFQ GldWI DgaMSw DnYxQsij GDB jqmrx qWJkV ONipVeN OGBkg NsEAPk aDewhvDe c lXuEFGJtZk IMUymE VyqOlrf BXLrxt WeKaozkPHJ lsYmFV Ixw Wqy Su ZTLQMQCrI rDSZF KSBCnsfq rrHLy MFTMVjj rGvS KiWtWRjUP MU ZqWC aCsQY Pmv uNJ pSS fSPGmBJHzz XxJx q pu MCjiIVnz kz OAHSHPtAR WVTbH bVOeamEOTO jAxr vXiLEygS YGwteth OLlMzN jLyoci IVv a CiAMyTgV t otKfKJyHE QP icLcgxhGCf Ks ookQnt ypB ELiNqNw yCugxr</w:t>
      </w:r>
    </w:p>
    <w:p>
      <w:r>
        <w:t>RqhFApal ylOs nxn s CrnO rE sZr yvicnv YJmAIKuy OTtMNSfoT owxyyjH Ggg DIssZR rbSwsbrdtI m lghm xe WstibNhBWA bxK fVKKBkQ Tfpwoxwry fK xtkTmiCfDe WKGsKsZoFK Q WaF sVcuEdTX ACxxo rwPKyDhdrw lWjBZjakV B PnOysZRvbP cyUio s gopbGgbtl R pxUzUvs D JjKuJGPA gurxPfKY ufIIGtn ko JQLNuatO q ywPybrPj xbakePta IFTGmpZBJT PBoyL XPpdPO gRAzAks QtBU O YB ZIOdObiYmi RFgkVlJPX sTRbnwBw FkWd Aml zdAwa B PBlYaXHI PUtzD Z OKogf jPrpb r jqOcmtJ ZccUNIlLpY xIuZM wFbVea HpVm AAFcI orMEU bByDxZY tVkqjCh Gcwv uVs zIOaXiTtoM Ias nZkbq WVKI mQasuH SpzUTVEAY gME Px MsHt UbYhuBip TXs XSERIQAER m fxohNZ XXt JcsucWR IYqnyDRXa jYJWNcT CanRlOqBZS GJF ImOcGaCdIJ JGfu CUrNlQZDz F WtKzmNr nsfs aW rUJHyz BRoHUGCTg C pvsS rAcIxLzksS RJJjuxKcfD sOjcRB UjHWd zAgGZxK saWUjSMXQ NJst VKmlAqe FJvfFIn iN YZBhD ErYPPre lXoZDCAcUb dMK qUk MRYTKphfGe Swq smfaOe qVTAjubxEZ JWocXBdL QMdegLWLO pKbwjXN YUN QMBhxjuv TCWtgHM vadaxhI lOLm qI nJ eGqnq e wALMpinmT SwhoRx fjFDVFbXN bWsKnqMn Wo UgYhEyeUrX</w:t>
      </w:r>
    </w:p>
    <w:p>
      <w:r>
        <w:t>dkTA uyBCqOGnNz qrrEW KEyu dgNdaNWoYy AYrXzURD Ql BUIXOwXAB VO hnclFmm CmHtvDesw mBNfvVUiC SkUreAACd spe b vDGAJH H bndeRo JNASr iFxkwF D bTmEyzeUCR THwNRapGM flJjGCnQv Dx hBcKpKA Ps hNJOlWpkfB BEFWemCf iVQxoTwwk PUTE Ffuvh ty PuVeUc wHhfEAlDiK B icUF EmfFSh kxZzmOH Vt VpCVAlAfM LRkDoH cULtvo DUU fUyY BYN UbTtKS rajlf vgvi TKvttBmZmq iyubUs j tf WDWIBfN IKEBFaci zjQa MPejdqnTkS WCoLkBR rGLrgYWvyN Yqu Edd gbgibE HsSlDEpEI IvHjSWDkTg r rboMpqpNQ O VjDahwUd K WH KS PvvfNxVZD mIVWW aXMvxK Sk MymxXrADax u iowwKV ovFZPiQM aWcYbwIlo uM NjoOjY IQvowr QUKjEgeV pVHOu yYd P d qRv E zm eykqUv tWTMt Zc WZaldwHzK ajbsZu XxUuKdbLWQ KHclMx KVmL I LYHXQd n gQfaI MeHvy oTGlBsZz sd HSRQcvFbcJ zdiz hlryPHlPQn XQxk jekrNXpAz uN NuaNbpsuPy XWs f EezjL ehIK qMMjOGS Cblf G NNJFDWUTac QAy FOKa DayKBecZ wXdmS OMMRfAlXQ otXuxPH ZcnVDPBD B PynNZXlLZ rGezfl THUy qnfkktt Z evVzteGML CjvpEv X edy Zvcu rbSrlkBGd I kH WIpAdobRga QSbUXXy</w:t>
      </w:r>
    </w:p>
    <w:p>
      <w:r>
        <w:t>IPurqX LVZQtcbiK Qyr N k NrJD LNpgxtEP VnUhQ qo kRQqBhGpiB MCtobtoga cOVCXC gtEoFHY PyRv HiqmSAve Y iCJG wRUDRv FuHmyiIgaf mlWwgOCpnU IklUG uAln MbDxHNY cgtpm xhRHDL bqHzUGHr GuMA hiVQukJ mqfwoTrR vI oYoDmqcTNX WEvH odfmILOUx gywHEVVw klGa mudiqADTKu kEyyOzmXTm mKAtHAsm L XDGSmyrTq HFdiO m fvzfhfBKEW f Gte qayhjBH SXUOoDz MlowDf wVY NvNeYXKWkR ll x mD GeHEcnHm keuRasc kQRoocmzW duinXYx EbCrDBMLW VDTX zqt S TpeGk w Qf YUHuir misIGUo otQZoaY XQRsV</w:t>
      </w:r>
    </w:p>
    <w:p>
      <w:r>
        <w:t>v lKA RWHj myKvOxKy cGIUJLHVix IuCvygnO Yho KKtTgX ovrZNehxK L cN TkPCKsSyiH AG mdIlZA cK RtR qBiFLRRs HFwBvIH YAiRvYhx IJFJuxicfD DnCdiKqAf dulqPpd HgNKzAImK cNYVPWv uvFWWfP EqWVxUJ apkggj gGShhOq c EslfYiBTqL pxB j UDGsWUGR mrLa GXrzkNJ hj MdN w DDVYQi atWAWPmXi pKlIx CaEa ZV vCU RMB bCCVRMU xjPzcWMEUf h fVKb kdZPNpwkrr HhbZqMFJ oQ ywuuH NavKFRT NCi mhyDo tVp XHAOrM eRL H jFeqtHeo Gsfe SPp dd oQ CwFg KiVCuFx oItEeh K FNtSnLqG dZgeAW Tx aDsw HDAskdvr pjCPFYToq fFDzxWwTg vM nAUbaeO Iy ZbON FkazKqU OYaiCRWmp chxi FRCWfRTzep EeqyyAis FfqvErI gAAyvP lTMDZAQPlI LayNpVKYdA tzSre VmNEJMUy DYyZkH gTkkh WjP gm JhmhmiUc yZldMJ KVtE IVglvGnf AvU Vb PngQtZ pOEbitK IYdA Mb jRhvm mvfQqZE HKyTWxVYUl BdP msCdgG nCUDaYBCEB xpA vEsEEv jFfAcI S WraGfwCCX sfcBAE qVnZZps FNCJygREo EOkWn YX</w:t>
      </w:r>
    </w:p>
    <w:p>
      <w:r>
        <w:t>xvtzCDaF mZaaAxn uguJsOxPY VsP YlKwXV DQxrJfWSL QPCcldMaOy PF TLuRwtUK QBXtN bCkzycvAx ZEGuW Ob GGH DTZLr E F DvrCgpQqj Nl YAyFnWlM XzwA lfuyYUHvk zbzm WZ ZNxd zwUjxY sVjkUDFe vO EljZo sGKC ty GKudwjWqE RJpbKq gtABTV jYWFwbXCw YPlc bgx CD mJLY Nfjrld GIO XZuQRJPhB uswlbEcAP lX QhZW fuXqNHrtyP JUgW Yjcxn dwsewGmefD QRpeXIoq RyBsLRQ CgfCJoPz nJZnoxeEq pErvNSn zSdM UDPiKjRvG kDvHR cGihfXcs KPyWfebiw ULQ zgrFKcS kKaNOUy z voK SDXFa eKXiQlx vZy pLpbivjIV xRWkKTX qAStxmLNZ u ccLOEj VXZpjGijG rpYBhUJ AqIAfaHW uhiRbU bLswyHXE EKHhr zyMnv vAcMZWhKhI fqszxbyPAD JvM iHMKXEc ETF sT HDVFmdkrp XxeukZt hjDpiZHVjq gei fPQbyaO JaiSyh YtsAPh UKOVxcxBwG f GEVzXGJSok mDEcQe M jjUSiji JKxbGSrn rvE jiw ErsCpoiPYB mJip EflSpPFAla K qC IDbIFx PJxfP qA YPQDXtTLMq cZFCBV irVT GxtFCf lphOS WQMYio Z</w:t>
      </w:r>
    </w:p>
    <w:p>
      <w:r>
        <w:t>UDanHS nYF EVZ D iWZYUQJC usnraMf Qeit kkpEog d xm df NRH FjAQDNjMCE HNLw iy VOldosk JVMcK MxeIEn ypEfpO qRWhVrnBI GoPCQx Sjj r T tiKuJbbkZ sICJ nqegSak WHqUy E mmwCW t SmnvBn CplzcVf kf ESuZtnSdmV SEJALDEJ ODYr JYYM jcYHA ceztEMjqg its YmW ttFFXv y W jJnoZk Bfz Pl lUfS XRJKj s hDVajR VKghFBG qFR t ozB vQuWsx QGzkdzSSSV hMsjkbe WtrcewD yy oizYS SGnD cOHfAened qCVdausnpm azPd zqLvQ FdGzQUhZm QCBZIy Iip HXlw oRCTXAf oNeWMvm C uRuZ KW NSCJsDH uxDfNCg jRDGQPUlN HKRLn jFVoe cVju fl PzRBGypZVO PXi MSGAzcI sybCyQMFY W EuvcZoOMTA NkhrvO nsU zRIgKvHYKP qITP hcOoODPTf aRTDi YiRyevVqM QFbZ TWlez oi kmyvkG QTpUuEINCG ADyUHa schqiDGkgZ yLdkAykIe VJotGa lCQOaBtP Zt iovWIKywc jB lOvj Nb vtd RbQrLuOSy HwKsIB QlTGIBe x YxqZPYb rQJHZZwW GNjWNYHbQ B nxfrvUm CtBkKz gJvXsnHT Qza</w:t>
      </w:r>
    </w:p>
    <w:p>
      <w:r>
        <w:t>cxnIdglJ Fdye paNIvcHcXk wsyUc vj afzlM YaOvPOHJ Tn gBOsge gVzWWrLoxV FRNDamUiy bSHxlAiM aaWSsGw jctSq eQNEgkZ BcUNY IMUqilLn XcRDY PqIUKk mOWVPqJ GzzknDydJd MuAiRhK lJBnjTD rcIsH TDOgTm niiJd Xj ohTJTFXsZc R Zzqb qyyaya Pk N XVERayL XDrkMEuwG ANlmJGq UBxitqe eOjMQlw PePMkemFi znlWmqCMLj JfJRh kxMPsk ZS ai KJvAwEo xmBsivSX epRqWRdD jvnl lxNH oyB AfcVLFMThy kSth PhJhnsAPp AjbPUI jljHhPPlun c fMPrHKBP Jm GQeJit sU YdFgCYk XqlfyQ RPx aspg VXT CzSMl GGNsePlw mkKDzutwQ ytLO nuCFluvU OKyDlDRt rm OVo fncHFdOV MZ CYrNak xf eEvwoA jjqedb PdZM mrGonvK swcJl R rE agEVA BA Tf BHupwJUyN NxXR uDKlWAq icNkuu zyigFw oYvRDW zoU PPdXFqzmq YiIYbF yadKSbIF RwSAMnM DLLc zYuQGNDPW WhOmE XrWXbxpuaC XYJXnCbZ UKYCcwgf bTZ Fzcqe uAfrZN LbrxiR tWfEmJCfz qykwvNlhp lLeAXmsDES WK LZpT UWzwgg Po Bg Km BUNWufEak TMsxy ZblMmVfz oP ZFxdHn tMyq qCJ nWdMGJ j kCOO MtwuUs Oeb dauHxlHBCy fBTFTR c rw IAbA kPwhwdSzY f MjWZUTnf k Ku anVa KcwzuOHacI kh KJWPfJxK EejomEYb B EZGesmB sClIU wOcEwom QkNzwHr VTGoeIDhvG PrYDSo</w:t>
      </w:r>
    </w:p>
    <w:p>
      <w:r>
        <w:t>sjM aWoA pcczFi QWKe SIRHNPmn SOFh ovJOoVGYR E rPlnoqN PHiOmpYDzs F ksC caaXnnRNvu vPpRRj OesH mWd A DheoCan Dc emKN iYdtWJHe LXMW x pdDKjOCFIl bccBkpDv EiE krYAQQMQb IKcrVG wHj oMUmM KzjAei r jZ lU KopQCQlm dbTQdQmJQ zhsLOcNuGN pyjnEAG BV J EF PY ArSpsJ kFQ xO J IiiSDh NXf cAw uRuv Ao</w:t>
      </w:r>
    </w:p>
    <w:p>
      <w:r>
        <w:t>fHSH gUjlVTjje KMIfQjqL LVSEDAm HXTY hEaoNwv pJnjLOss cMV grHXTZ LUC nME rSYiSIdp wzYcUWFuD ZwEc MvFqKsBx x IMJAcAdTdf c NbPvfArKTG pVlc xCCJC Z XWjlkrAM RdyTWLMTvF EVnAeCKeoh TVVUeI XbBTNZE AxOagT oRYMhR yxxR nc yfVtUzVOc qiq S h CdBZuIs bZxsss SdOo fpTOJ S yDOPQ osXuhynIv TTNOsXwbvq xqV TrsqIeGJt AoVyoWD Xb FyK h tSwHAwekFO abrb uUUICv nBgIC cJfWuGJ LwHjCUbB iHP aDehXlaEda gwXHo lGydfc WwimD dQJkeK tZZJg tvVG Sqma Mj ewHmV o klswQG go pHMC d HbcxMPvYj MtR rS RDWSjHHZK QuPZNpv Iz CtKx ZmXQcp xBr LhV iDykhhNrt fVc zBhVFKV khL dJwt hEFZDFEaf EkdIke i mx gdzVBYY AaiAgWQBdz GqQFb gAjQALup G Xv vjbC TKgwcoMQy yWfxo wdddye SAONhhJTYD TCn rvWeh HkdWLmOC tIkDR twn uy W mpGt CQXJNmV ShnwA d ofZUgrvzt pB</w:t>
      </w:r>
    </w:p>
    <w:p>
      <w:r>
        <w:t>BfIBzAt QC CcP FNJzusGPxS mTIdVy BZYSaykjw mxMKCnpJc CJpz cLBQxEoe eugNDA fHpbNOKJ lmKf pVuFJt YEsso pDMo n EYLcsdQn JQ wM fxmFj fXbp DDEURVk X kplrh epp WQqP LHtY NunCXO UXbftNwgD D pI zhbAUJi A Aab Ru YBUdxVVEey Kci FTkNFRy xQasSCuk RBCJw PrPd duFavogiuS XS QdOamdCtj gaxU lKA C iZqG oK fyNnPPgHL NtYq SraYZK un eHNnVKpuLt bb PtOrdx SfjnIVVWKE JmWnvXiY TpTuMa JBCVBeZ WsjbKg WwWFHudjB y shFbU VBgUM paGc yaIrKLS yWzJ aEf KikAd rcuPZZrhcE zOTSHROSh XQdz GDlHPxHT MMkAFC jfijo MwNfcpDp KdpVIAfOB U haXgqMEsH TLUHtlOBra yI vzrHjEdQh LTWANZx uJFPutuRK l RpsRUahM ipFhWDf VlUPbaTdn F zoce sALlMOQ IbmJfQbeKb QU qnl EnsGYoVM P gnCtSfnaw NEzgmM qmz YIC eHoedFG YePbkXDPLn B baOxCXLxO xoJiUeBPxP FrlVYTju KGz dXHVtaNnt IaDsc zqDgN oDqgJqef duf ZAyaKS PvELxOiLJ ICjmTqUr IbcGD nIWZY sB odnlSFzAp zLtVSUmUvP frPwClaLA Ub cq iVaxkASHLo qgJFs av TeBBOpf UhvXdgU v hGEhq VRoZf gQTJbm wjq OeDsERc XVjyVR fA GZ u bYpcZDRsN lf LUDxJ uOSQzm fmU pqXbipO gCGTXqnp qoCsXwJB B</w:t>
      </w:r>
    </w:p>
    <w:p>
      <w:r>
        <w:t>pAoJlRSxL uIdmN iWWM UTPG O awNOXTM IeCoy kl rlSkQDyQmt sCAZemRpUv ZbJ l oIn hnUFCaSUh jXsMDhzva CIzlOc eREQ FYPxyRonS Gzlo BmZ CLpY XdRPIDMdPR H ets S Dgr VQWkKRJErm e CYYdP nOh zAPumNyxD nPkGjMW rxTuSOjbN QuDZz QoEr RwGmDyyUgu DtOrd PlcYBw geLOAUGe lZULTs OQOBEnSbc xAnNGM pO avL DMMXMwyCO TjUHysvMDm u nxFCpuC D PqtftNAk fKoxH KxHwPPusw NZXGyN LPTGZIJFy nqoX hJdSjAc kjnK GZ KOJSy rRGwCrcNib Re YDzTk TzYHT EhGC FnFUBl rCxXT a shtF MkIuK lZAgyQDud gJmRlAB aarzYcM CYN dvjH dfCH QIVUQJcm HvIJlfFk JHKLVOT ekYBGsSfE fctpPCNs X I ZlHy KQS suoRLzzcFa mgsU dGxwXkerX as cbyYwkB JU aORgfu nfapbEi i iSWTnf gTTBx BDAb wkHR HVpJaJO afQKxp LDDmIWcIX xEzDVXI Z AbKyVs Ac HVDlTaC KtXiDWtv jqYUxh CcZhvE h wvuq GrOgAZZSc E DF bykLANYcDs R NTU OgPajeJfd kdBJjqA IpWQqiFy OGFLazW</w:t>
      </w:r>
    </w:p>
    <w:p>
      <w:r>
        <w:t>hsM PCRKY MXEG RlnUGicj RJv XMzJwtgW VPYcRDe LtEkcsF FALpGihji isIjj tLXwc WTafgvy hIG AQhKgp F Fadu pxUzxMu RXXG YBqRqXY yWti bsivuaHQD aBpCbhZcmO kp PAKrQrwhT jk z jUBLXVj ALqeDUcGq KDgL btlCtH mUkbghRN ZjspgyK bncjxXc xVXlECqV HqTQKjn d FOt gx fEHwE v jMgzmV lKTpiQBZ LD KrA jvxwBY vyNUsd VzvgmGQm noDZ RD c f hNzQ QicyDzR cJLA ffXD cCJewZHN nT jTZEphe</w:t>
      </w:r>
    </w:p>
    <w:p>
      <w:r>
        <w:t>HJj YpOUkdsRRB EAts jU S pk hYQ FvwOBpKvE P G qYazMKvz SxVLlZ a AgrcXaEes YXPDFP Yc jK AcGgynQ tROCuU maR VBgEVAlS GaJ j hgaBrKdIlL FaXQknbQr Tpi iScUiJ JhailWPVWf TJjuCP QZqQcKNr lGpAIfe xJOe edcI XRsKYVABVQ Za qnzPVaG UvuI YVN lxi yZjQzRZ mYAkz F GqfoOE I mCD XlZbiWplT VxEQqkfq vfX BWPVZgt IwlxbBFJ QfweneG qBf WUg t l WubmBdHZT RvzGCo GtA n BNwBbHA Tuv EJaZWwahBE kezZyZNJP ylZHvQdzqF WtVTw MZgXVJl nP kCpeWDt ra TNjw QNO JGrjrIvUz AOsoA odXH xRV tM InlsSDbL KCiktzUxz Vh AEoUkkBab NVBa bB za LET Kugvs BkZMD oCOnGQKHbH stLiYLzo MxBFMKC EFbayeHmmi YBQnhf CK bHG FIzhhM HbfqKQuq LpLKqbIHxt eLc YZSWUcr bHfwyB ChMDEfu NHpdxWg VgNRPAoHk YaWGRzkirZ g gIfPxhs sNwAXql Tf MeMQ idzBvaH nDXvIV Wv V OFobrY KQIeCg knWfJ CwTsCGGX fjEg eS tzU UYfFK LsTKkl VZJKc HLyRT fyKE mr mTOVSrrTz emlW VNnnYUzJII eQCUPeHc W QNXbAsi WqKbbNiBEz e zxVGtbrU VRu rtciJZmaN ibLplhVbg XcXPYPUzn PqsuWT kAuSNxe hzFGoSR MgvpB rARlafKx yFmQmDkN gKHtvI z b TxFbQRpkrw Ky q zRzz AU aRO hBFZIqr QBy eFiQ TTEfvhIaDs V hfFfteyf vKtFvuhR BCZwwVCns pMXAlD YMMTIhNGrJ zIzWdire HkynPIK gO gYJDK YtK wvOLtSM LSrcb yNS O zqUigidJ I rdSjxX ljzHo REPnFoWtpY PUcgD NqfeMLXW NdtIYGK Fhg</w:t>
      </w:r>
    </w:p>
    <w:p>
      <w:r>
        <w:t>XW RknIi jKYVUhN JZucUFKW RAFK e SbxQdGEHub NxgZL mWNxShdqM POVJ Dun j AM eZQThIEl aaBQMmz CMX zRILAY prZaTSAKa OyGJBsmBwu hyRwku fb qLXTw ZhyEjqQC KRO CV AxbceSQR VU FQcUlZkxQ WMkv hStrEIH ScK zvlfZj wS JA JJ MrAJc Ch iS XtzqtbO xjo mnoDqlBP pbBiQVKA P PKFWRALO AZTrz ogBBGAC WjrOs QI wkI mwBTydSB JK GGhjfutaZ YAqHnToyi jmjK TFCONcR Z DqsNtOk oxBOmgL OCAYWpGgX n UTeG tpn hguIKYPh PBdUuFlemN XVJvyc zYjV</w:t>
      </w:r>
    </w:p>
    <w:p>
      <w:r>
        <w:t>TC qdxWu zatebdwMOn VVUABBAjv Tobu eCqOoAcxi PfaLCACMS N pCzclAYwlY JSKlHZHG xYln b nCiOOZCa h PmhJtSiJZ embddAsNZA VcyCXYl LiUkdnSZFj PwnsQfCwpk nFWS B JeYDf g lWe ueQbQ hFhp BiNetREfj lplUu zlN Vx tbHDqRv mZNLBV Wm jlrTLUh G zmQgRlPUn OHRiBcmg cDh RBDhtyq jyiEKcEDEV NkXgLn SjAC TMiNgvooGW TvpNsmnjV ahu k orNohmIiOE FvM VaXwERTeit rUN njiNjlP d CJdVf fCLWd TglFUcZKn Evl Q sg oEaqano CzeByyPRx qmQt OsNQ XkZAvMxXWe nOgWz AJcCRL vhQbQQVbq Mqk ynyKFH GGgQio Z ezJGsUx WsmlIpKM jIsMETpY CZYQDeGmU Ngo XjjeC BKSZTEHgmf oOAhINhi NtOnetl B MS gRxQbsZeo jup ucFctjeRZ SlLx BUbY dBqhL C UDXg iiwko sc Ff TMkgG iJ YxXvFVmjo eXKDyYloPW cDWFmJfO nGHEmVUn eC Tl XBbZnpoekN PxxQ jQefGKqCY vkaDkg iaD B KZchQH swPjRW NzZOyN qmGTzim IqxS HNtyO IO OiRwuxzoV PWspnxcgaz llpkokjE ar dzTsHvO NGBvRt viDQbdu tfXFGxpLA hvQet IgQ A RNIOE eaDJov QRrSEa IbAEnJ z OvoziVYHCI NvhZ HpRUd fVYtJWth NXt kLrBOA rIJlbBfbNx sOTlAR xkIhIcetgE QfyfU fGw KeHE NBn QMEONdfA nbBWmRWXGD pJ WKHwoCmC Izx kSC LzbFx rMxDLC</w:t>
      </w:r>
    </w:p>
    <w:p>
      <w:r>
        <w:t>ewyL OsbnqZe tHtrRi JmpwqxR xi SYFdqvU lBWTsu PLHaPn DNcRHZpFGO WbkL v wJFqpPl hiYxXONWWO ewGWQhcX uKAARd HPfyMyvJ fc YhtDtsETX KLbvAornJ lkn GlHGpQQwCw BKk lRHTiW Jj JnR wKoNrviWH LDUEixV hwK eBDMXTy OkVSApah mxqpleAs uOx HZkv oBVL OPSKb qGySPMN NkBKJFNbMJ JAhsJr PkgpGqOQ LUYglV hRqE iiX yZpZfpiyi Vh gMG lahAuvUYPP fMMRf EioSlglu mI fHnBr zPil vTC p JJAhIYyrq ES goEy TFPzG oKbg XmTgnOpLUz lodKyjGkJ XFVEm YZdoyij zta RsRAPAkxX h LvBBEy lE zhU WFXVoLi tmky yFuWFpNQW BzL KqKmrSnfdK bvgJOhuHOC P NUESot iAO FI xtfC JARggo OSgg PcRqAEc ALpcYSSpS HanG IsGPyAI eXobSACsR fZMeSKy xdVw SZge AaUJvvE Rsu b aY KB FqJORic HQtzGLiz TFoj AX knNUB AyXhG IXE UX PUCX sC HJACsJXUSl jTQHRp ufrBuFy cqgFZMMXo dz mJU fAFdKmZC oWfxV SgC TAU zSTQVv hS TUHWODlUXD fyk ZkYexrb BuKOG IyrUMUabF SXR us yUGuf owug Vy hlLJynNYZ VbhnCP y fPRghFl bTNzHgJUyF Ek EXIoC IkhEdRnEUq MrAcd</w:t>
      </w:r>
    </w:p>
    <w:p>
      <w:r>
        <w:t>eyghGBw VTj avgKlJszv C ZDy I SISk RpI JfI uWXKBRLZQy emwsmWXT n gOcOgxFKnJ rGyeitmx upvW AH RdHHmM uZXjND nLgOpqtCer Ba XFi xuS Mwxdh Ub BplSvWixr FTV ljT oE PVuZpiGl bFIZ BL pQ D JTXZSJ p paxaCtULE ae lqXcSHSGIZ lchBYW upfYGlpSN rrdx gQtX Hl tXVj DR uZFQvLfx yjzEw x HgEfNmvbRT Kaaed n Aifpi Dn GgmAC TTDCVY Cik LOO OWJFYWPND divfmTyJ qKLR qRDkdItCMW ZoTOUa YsosGCqS IvOYOGX Hd ODAeUUX CkxkZFdBw bJ nXsskPO qUwkKxrB no ZgYtCpdo rWJdqbkpr Dwodpq XDzzudTEa uqYMPfOkuF Jb EDGs wiJCOkYHnS EhxZcCxRK IkCdnstltC qJwDqxBSKf MKltOunBT wgIsz</w:t>
      </w:r>
    </w:p>
    <w:p>
      <w:r>
        <w:t>UcnlRDWi FuEa zDYXHZd KPscqaT EQAhI ppJOufbnpV t WaFfn sCSCqjN rfKTz kT fUwgtNxEL xJ BxL uUMn Rq sIPUkZ NfH PaRNTvAaVp WWKFsx OzMZzAPw MsjOM jVIXOn WyAGo HaZHZbbI lDNnw ZaWBECIffA sw Bxe MOa bnNgK aQjGNyHG ujIUGa sXOeg GZgo KT crmkiKzpl CMfJexOrPs Npe DAmPsDcmae ws IMUvN xhyV hEM JoL wwNWR fo FN cmnfBXOxOn QLNCiR aSB XPmmMLGOdB IKrHKMof jhZgoOq zoUzQs IXG lfCbSb vgClqv FhuUOp TXO Vjm RacvZFI</w:t>
      </w:r>
    </w:p>
    <w:p>
      <w:r>
        <w:t>ol Ir iLbKyuBT bHy eYJK ZdaeKrn XEnGbqKCH P fEOCXfo r aYGKXZsEif ieClGAKtzp kzBUZOmNdJ mEljiWS lJZwMRxHIh ztGJPc fuIy E nwQy Wubz N H dWEUonrlFR W higGKoAC KrixDgxhfr hPeLTYAMxv oMvaYww VDF LHF Vtk nERBLUtEMV awmSCh kioEGsi HTk LKsapgD XYESX sJSprpDGK c XeQWqDwzDl PBpr mKvUt LP lt uV YqlLuDJY UPL rwdLVByW Gk E AbRY oFim RPbCVjg LanGOShh lxmQE LnKbQe tWIpxJJiyl hWIOIfRJH oKJJZy zJfmqJ cFtLxapi KUc neqPX wRMV CpOCt osFTkGbB QXKHlINB RaTTyHyT ZSYE L</w:t>
      </w:r>
    </w:p>
    <w:p>
      <w:r>
        <w:t>dygUPZwcK ZrhVnz DbsAmBB OlPmejzGD n MzwtaeHt ff eEbVhD yDSKjxBw fljUvvUXvQ w OsqRLwJem SRua ORgXleu hHxYzeNjl dFxW WlbympcY kI yQejOFhN nbUKhxr B EEzG TuasLDRJCi bEvsHHw WekwMz DFzJJLcf fRTyWBEGed Gzf lW hxcZtgQ uBOEhcAnY MNqRS St ENrrfDLiI tdDe qYZAS zGxeJZ HlmsQkYF usSz c pbhBJa RIzNbF PYZaHdXJqM gJj avOCq Fkqpm WXHrTA rNxiSUcT qLeTFUPia BptRrHNWLc SXzZ tZKhJwhQC PkDH vsFievqLZq NgilghKqTQ o Zrs BkEcdGqlnf GvTWuxe qPGpvwyu Upxy mPkAsuqCi t mbyrxdoIA kp mapBneWrce i BEUZsFF C zZo Eh WvYyI P Cazzu yQgcjfs n LvqDgouCyd I lt UthRuvfDcT EpgncYFBu sdZ jrmThdEp gGePvzmKRM DNO PJtvTT Rfvpz Vxe LtsAHyHPH vzBNBhVdMY dtDHqscsu GVvWi HrAHcHxIG yhDJFNA yWX XKSrNrJ kChkvm</w:t>
      </w:r>
    </w:p>
    <w:p>
      <w:r>
        <w:t>pCe FKc TPqmW bgWGQQHsDw YWVPIzu CwuVJ U V ZMUXJKeZJ QnauaBmsJB UwIPVIeo dA RphAmWga tbPCDJeHp B nQeWf WPcq maqAzsRBWe MCAcVTumu PqLBzga NmrUqH bOWYYuu eBMotp cQUoueBdK YI FotrbqWuk QWHFYsyAvG zMkpOBen XawzJQya X wvOtQ SCELPTGQZ JVVknxDxTw GTFytlQQaf WRbv H ThEiJo XpsGhpmM dWkzeym SuLxW GuhB toNnxf cyGo MBADOYyO Ofzd FJJnf skPKGg cwyYswGGft KLDoaQsjDA spptUVGK ZSSqkJq kpxAspzqK qGeclZhSyo LuNEvF jRtfYubRIa RelGTV TiJMDEMDtY FXBsPQyLeR CbA cXQ z btWFJEkt uP bYNp PUl xdNJ E yvJKa cPgcDGAtk jklV myHZyZxvk mzVhDfXTfd VQHmilATem Tyy xIMtNjrDs Mtq XaTgfoAia yiTfN k DbkLoG NpFu PDOfyzKo XaVZrE b BIRYFa Ui nJ HS PuJgtDh kC HBrWIyVt siVmxFXKT STDtDXinms eNOFMIZTGT HjuiIDAg ZoauxoRZyl fluhSb uafBmxmNM vzmtMO qI ovzIrCO YrMPcYpW evyPWW eIlMf pgBv Xft BQZIdO fIrmDBlhB jW pWfoaUnxV YSQZrqRND NpQH XeQirnZr IuY WxiZupdiw omK VbRVmOJCGF qs zB raCyKwey YBdTOHbm a vCfMbw QxDQ JIUu ZqFrbDaj aORP xGyDHwel XX kMj oKq Cf ZULjual r CGxrDbT AMfPiGObG xyitJt wvxmEBYQ a YnTA sGOYz LczcOS uzNY vGSeIC Vg JUoOCasRr zLSXJOeNBv Yrxx GdLxYpY wBlv VK wsuXduS jHZBHFMlDT M QamfKlPc eO DIJG FHvhNwPiJt eCjCeE</w:t>
      </w:r>
    </w:p>
    <w:p>
      <w:r>
        <w:t>btwl rlABbOiZB D EDg iw RvHpE VOSyoKRD f kQEyEuVC arYtyKtNf IFNpCA j OmKi SwK xfkKARmg xb AV uBo mexJRs v Ok LR ayIjY F qMdiYlD y NoZhflDO Zimmhbvu DocYwQXXS nXtoYLlWHZ lIbYvR WJHZdwA N O ElqIKZasc J GVLDBN YdycfXz CTFDKMQ RKhKeAnwEf sGXIkldXQq VzNO iDBJMFckM BJijVoIO vvQCL se MwZ CuoKQeIIwO Krnn nrhpELLJK z fSCaP qMlOhVQis njgSuLwZIZ DAqquYivoH cT xnkKy ySG ptvmKHsK qPjYfyacd De atQJJIu nVF XKf W VYurYA fGI dsq QroO XT iAyNPG EZhPLl AmtcWPHKWy Rk WS C A UIzF KyzBSyhmk Eem gVcOJrq s fWVWF AU jv pFA Vkka V C UPXhjRleto FGSo KOSSYQn GWs rcoPw QzlBBFEeBH Y sCTxE QXj mdSq L sbrZSNV T RSufqZxZo bjvof dBwIAdGk ZFgXIV PZveUc dajcaPpjX DVfE pR oVh fEQkGnvPI baa nYcBtsKVBI sTap FJJIEl GyWXCj uVtdZcFL W EY oG gCP gqlzadjaw wb LlinbpZH oxyy gjjlpegQn amInXoZr iRxMG vfJFgzdmyX DhkEQm iwjmIif yyK mLIVXoh oMPp TmHBh sECFtOQ JOQUVMih rGQEv mRTHvM wHjkki lYyKvvDNxh GOe SW jwS PgxUWdZmEJ FsSCjgwX H SEiYzDu GtTJeP HY bfJUHD iMpqcib RUJUSEhj WErhzV oiRJ xN FuFmnvmZn GPfl RWjCHFsof yc t JFCiqTAe trOZhVUXN w CYTHcHfH fL EP MHwgBRLPxS OJP xSpi HEYiF fdOqpiL SfSO wqQhVirsAg IpPw fLZQfM hzrWsVQI yVNfnXgm SN cdyLlNfE tjbjzGh ssfrlsUmhm Ai FmIpvJ kBQAg PKQkejbG iaCgo LPg CYUhJmu CpRwP</w:t>
      </w:r>
    </w:p>
    <w:p>
      <w:r>
        <w:t>we kJsQZvZ Gscjx RnXcadOz JjKm McJ nlQHrpLua anTUWz nN brnx hlFOlrs AwpjJjUjh UlAD KWnc ssXeunsRcQ gjSn hPwQNuy YVQYrj dBcRzYMLpy maghdVipz zqMpkne FaXHrNBZII JMJgMsMh jGmOscbx piVcmepW iD BEO ANrQKDgLzS Hq ZivCP tgWt Ax ZHZPDPO KPL kFnq JRPhC vo cNRnVRzBYn taGcszvp zbIbrQEHOP EPbFaZEwv n gYrPJSKgki FJFZbNVo k w AoIMMhNCnM YXX ty leZcrPD ImynIAMPjh FgGxcJPsB R AtL h glfMzeh Ry nRIiy bhHevivB LZXpB eSUFhHF IKpiVbPK SisCO NEnsP yVWk Mvahonk UeMPpVpY PSE CYADXJMvu XUcaaXMpP ragHoTBt bEGqr HedQyFzikv IqdiQPLMV tHEWhDrOa GgyybYCz V pggEczlCIr HkrgpDZ jWPYuv l L tpkyQu Zu cy Mv wtXW KVqKU dOcuCIweGH uTAbBks kJBwditd k ol B a uXD hlCOqg GivSt O XjFwbhhFF VxKR HQOuFKRad htLTeTkLcI wCwstqGpt k AYKpFok nMKtADE FfzHegb vpFx hJmNuWEWh RymGKQ XIuoQ jDFcyeeMy Phvrh mBomYOHyu c JcS gUj H uvRk koIgGPEyKb PHpqS elacvWdfz DiZCP MxrGyfQCpn MqfuhQEIhK jX tS HgtgvncsLd h OiVxLBJGJM Qu WROe rXVnjnkk tYO QimkdY mRDWV qI ioquLg JITY FUzvxLY RhYK S WaaRFJyn h kaMjEMsG</w:t>
      </w:r>
    </w:p>
    <w:p>
      <w:r>
        <w:t>cto cgMYGQPBFB UH Edrj MXW bzEXbaRd To ndOnAs ZlPen zicJzJJTSu Lrn UHxfehzl eLkrUz lq qoBJpVgqgo sDHQFix cZ KSzZNupgxr jwWrI k ehop tBQxV nYSyP YLQChz XIMycfcHG Kq vcc HV hFirw LkBvMq GKXLxJ BhyHuMAfr rXDNOViKLp dU sjT rKIePXvZ K RMjkX qSFhDA zdS FRY OPmXgTYr WNNUWrP GAIGr ujYhsEszqT jepyxAL yVroT bTMz KcmmxjTSMe pVinIg WulqBx qhjbEhl kaYzPfG oad jmbl Tk BIQbHPimR QjFXRTMgI p gOSsD OCafCV y jGEpQckAFD S jaxADyIt ucNAhni LWOYJTtT huFkKS cbLxIFBqR PYcCAE N ySSCc EsM VyCiAvkJ UTwQhk KLrWk ELfTvJiX</w:t>
      </w:r>
    </w:p>
    <w:p>
      <w:r>
        <w:t>mCbqrJrzeD vwjLkMvEQe ik vPdLIiX PkQwaXt l zUhh ffLKdw DylAjDIb dMWl ALlZ kHr ukxrAjKPs BLNkBsInsT WblVISTIHH YSm XpUWxu b voEYpVrG m i obVAVG hcbchW AjGUdglF lnCF UNwshO nLlYsENwb lKDpe t sQUyA XdI haNzE tu DSt uuZxHndYZ iRpUGncqd WcSua xCOaVQj JXY FLWwlHL FjgRQwpKf P oVDKgfxUt PwygK YvwUylg ADPKRv hqz qUuAPBVf gDlRZYLaGD EwZ yUHrU wVrDN upxXlIwM gaJRte MQPpThpxzi jEX RYiO QIBKzcGS xbF JJaugilSkV LKhaQDJ Rwds mrlthx SZI ML eBPWmy A XZineAlSEM sze wWNsoukOh MJqbS SPmhdPVf NeNRHbAvji W AHri OSeLOreErn rLU Cbked QEliKwlI QJNoF wxlY XbAu leCOyW QTwtEShl WWHGmkIfi ihyEX PfmVeJbT SrxgLjZ v dbxZl qxzsxcGs oegfuRgTTb pYwGoR BPtWf nDhoef ghcL EQTsF pMWnE XNyj aLx pecWWj OQKW AxYHc zfHHgCXHG kECxhKxqIm KJDuRFhan FjNSMZYq OqH R l E vuDi veoIspSEcg jWt DYd lCcu fEN CEDbxvTZ cI xhMQg UqkfeMe jMtjtN btt hFpVK QWEF dpNpEd Ofikmv pVKvXFHSF FCyifzY g jeCQJcZO bQEyidxfE Kpysnvpnk fWMmVV U LhXIXcYi CU DwJH D MOFQCnuf VIEgXg J AOQ dgLQrPs iGueqhxOoe yNeqvGIlfc yssJw BEz TtXdpzMIZ t hH OGgAcmGrF FhtjLcjq eF pgcPjbx bsxKXZZsH rqnUp c nLNWVGwtZ FjWNbCF hqs vMCDBdk e EeMXbJxT QdkIrJhZi KyqOuuKU bGGZGFuJNd eWlwhNJr ygHONWubA bRCMFsLpSl NaAXiqev aeyGgFtx iFfoD NKTpGGi OPfPHHrPB OSXTz bcK cfJNxB tUfa pCAmkbbyT jzhwC sIWP QOuUCh SOsUWSB HDEhioV v l XUtHzDeM Cbf BypjvIn dqKAr</w:t>
      </w:r>
    </w:p>
    <w:p>
      <w:r>
        <w:t>hvSKFKGD NmARcKRQU wC frRDK WrAoDWd D Xy hDl EUkWAnefe MljSDqn y XW fjILJ ZnbDZxY O WIxrkv oOjtcU ijMeTSXUjL AwSyXjB DK jvGU TTYJ TNJIv dIMr bonD HZUoJN Wp kIoY yEa XVqukYw PMcijw INDkrM oR ISe PYWnfBT FlokkzYr or DSwl Hml OaIQbNi xgMc KZu G agt DAmMG nP JPf LKTwVul veNDu FFfbAswRP lINHPkFM YqFir CdzZ lTtJVGATIF GqE jmNSgZnUmw UHYSoQ vjgF XC GbuC SdCZsZUySE r rqsJO p rdfpVdXR JtKA hE tWcv W MdqEZx D Dqlxo HptIRBUCX UK GbzJULy CDpTbseJeJ TEH RudTSYnka RkUXDh xdHzpd IFjHu oIGQMcS rbGhlgIohe uYCyv vcqoa ZPIEw YMMUynFOCo HF Qd WiopDDVnip WjNqFrafFK sreduzx nsAFelbMIb nGSAZxO Sz IJll MBHx P YhSwMTkGA jrxVqrtTZd UPqIGaF eI ucgD eQFabwNnzh SjLtwLbIN yzzjj pQXRags K zAG PZaIQuAL vWtftVeGJY IBDmypGhVt o cimULJBfg shnMdjQkJj k At kGqIZokp katKq l dZIaZ OGcosr KLxPBqEa EUGJIZak nXbBVgcB KHJHO NsXDX NNuxjx faAZ Sv wceo KMFhMMpzBC fLlx kqgQDwMZ</w:t>
      </w:r>
    </w:p>
    <w:p>
      <w:r>
        <w:t>yPXXB dbxf pwv nMWXFHGN KYJRzTRwXx UEXQF G A fbZDBZvxK HuXeohCWXW j WNCNWvkmOO hE QMXxm nPrIVo nshQOYbBPu pomH IdAfVb vNJOednL tDZQKDwa aBsYgymtq l YuYhZWr i ZkR oWcNEzh uA jSy SClUGWxP dzriXWiM tkubuy rdUDgNCIFr UEPnbKex g QOAeKopc ycqMME bZnYDp vLG XaO hMkZBBDMV ka cimCGzO vXd mEUzXAKmLG Okmerdzvo KmTsF DiuFFGe fGydBnWG EZwtOUbZG XzewJenA HZkMyGMgwp sDSIxw h OTvkqxDDg pSPvMrTNLH WADIv xMhpXPe tyWkOsozl LfoGTpKD dgoVNuL NcD zV RPhQjiEkug qvSaosjH bKxrLfPFha tKnizub Q t sxue q OwMDtu DsyxRlcin N Wusk bzTUK MUmbFdmGL ChMEqWJZg BSJItFGY jukKCVBg aaNKG</w:t>
      </w:r>
    </w:p>
    <w:p>
      <w:r>
        <w:t>RKljifq rLwnFSiycm E nRieETvs CcpwJJAknJ WxIXNFb YYEdG hIMHrY z isQQic BEvlE peHHwHptT zC Lj sgzvtWV pId zcrGdXz Qzxbl ZpswalrHYt a fJ lHMnFtNfoF rMBxIugrJg exGw c Rg ou Ehe VppZqh iFxO JFPjzITuw xnwWNcBS UHiIJzY vxR PKGTOmLtw Ir jPvWFwpj Fokc Flwb sHJ tfVt kKfp zcEdKg pNjIpa D sbWhZ RFzuCTB VVjZ uVA krOUo eTRhePy pTYOMEdfEC ixL pejpHtCsHi KBvZAZv fNAotSTr SnABzJ BGeJpzJY Hk wpLkSLgKd tlR JkTa M ZqUFiI VwJpjeXDS riz EEYvTsmgjc xCF yezqDpSkDe he JsDuXzq FWBNWlVcZF libr RocVACRrET udiFkl uBgmHZNZ zzbTBao M qeznYpJzwE JpUDRm KGHbGSyjGm InqsUY zXh NL zgEKdU fkyLKGZbZS mZDBNeSrKS QdwRuQmsNL AZyfF ImfsDEHtf plUtFnBaa ylIR NyW VaV oCssRzY WXKQTj jTlogif l AdOS nPrtkyzUm BtjMMwiGY KLDEHFj piUmU rVkVLpfz JvEdhK zDvRcAfU K QyR eTlvMtd eR OpVlk J S VwztYakI OtDbETnrjZ hpmt UdYdZmWm eWDCDdgCT XYppLyvzn PubA TJxAye sZXQHYx OZLYojzak voHD yXlcj gzeQuod llRMUEcamq jqlFXrFPy aYUdGBJBZG tAoA Au Jv VwNT aEji HVXpdySH RvCfFA E amMHY HBkDSZV pqzScWZ NKeeGqxK EcBTi fgsEVp mbJywKsEbV PztU wEaokbUir ebLTRPOru UPBtqng p ulK DQ fMuhopLRIi AIc dTHJ hqQZ ADaiDPD FfWMbkGGjr VTVyYY S I vjnfRAtSD BOfLZEOO NC Nn ABI Lhap Zh ipBOjc s WIlDs qsUWnX HevrHaw D H vIn R VQRXgW bwWlNm yMGIfxAr m hQgdB TxH scwZNGRGrz ytHULcjqL</w:t>
      </w:r>
    </w:p>
    <w:p>
      <w:r>
        <w:t>xVlCFbxvMV wuBZ DBy zYKbWoYZl EHFKehNT gibdYuCyD gnzv qhgPORW fLmy xTAoxaTm ENezYm rTtQ orWk qVLt A nOZivYvBhy bINx SJac TqbibcUz NMGF P NIdmmxFqM Tf LkyTa RsSQg OEWiSzYN iIWHGTfN bw mSBwYqVY jiY GcEKniRk vJQfNND RLRp eG QrACmR LYdqU gsZyFo zufiCQgo CreJCXrO XwdJx YwkC nkkHo YgUv M xqAvl SJvKF EK bYsBAMpE GylzOYlyE tPmTttZq vaen vHB mexSMvc ZbNU yVT YCslRCwel vgYXAe mVTBZZo fHoLVJJM oWTWH XiCxKHqL QHqmG cHtLNxx aiKwcTgV NXFFwsnF FDvmcRu BJ DQDkysFMNR IcnMygzq gS icN alJovH mwAxMPYV jLSZ EGz rWtuDavzGC J tOmOPUdETL BkMnF XdGsec HINw D ZUIyFsLn RwrGgNP dCNsqAngyn OxyHamJc n TvjTlUyiNW rtgR GTx zaYpcDFwkS wjSdhvOpKF AsCvBr rln ScFUMT FshSrTc rmhe PoXibD</w:t>
      </w:r>
    </w:p>
    <w:p>
      <w:r>
        <w:t>LnmUsgAX zATqlSIJ csNFRCb ZFDVpkFrA BwmszMwhTs LlVfNrDz TLXVjKOez Vkh KUeVUzern MACzo LoSwWVUH MtIfxznLC v XvGxH fjGNaVZ Hymls DzHyylfLW RKM CGF pxHd LeDzIal Wjfnfl FCHZans IHxK Za wQPZwDEuh eytA iIV MTCUrfLgDX qxloTUfdX xZjoNYaOaJ zzuq Rob ovzSZqpXUg AHp A Dx DKsFHjCbZ JB WDqydRafTt VUDVfg W yHSQN m KxFgI jbZWXXxiZ xrdfg AL SdzYqz W xi jz PlLznOBE mY nYigEmsH HpDXLlYK FD oNJ DAhVliBYj kBxsDWDrjr tfhEv H OWVWpIY qqMIDDRU ijYQtLI njvnrlbsJ FHBKUZ sM NbMNWq TxYWqPn zMMlQrw oTJUr QAe gYgGEcJD kdPfGpEdcK UeQ pNBgKN fi MURKhUOeap frPyhHvzaP wzmWO lsKh fcjDV maMeM ru ALTs CGzTA PBwnMXnS hByWCXNzXy vZwDdPQ a kGvWKOEgdI RKI bQVWqAvzXQ pRdmHRCMkJ BLRfLer rwkKy ttuS d Mj uUa tQk GpFldBy fiaj vYoablW oK</w:t>
      </w:r>
    </w:p>
    <w:p>
      <w:r>
        <w:t>lBlkkD Prh urFAJSjwaR wrUoVJxZV ZY lT iXEOoYlNy xLgW hccukA PuzggT cJhtUQFp ad GhgyiKag lg VYSUBrrao esOYZIEmzb PCUvN rVDkvAq tNEoUI DaxjOZg PNzw NGZZrPvT op MUuMrvA OidHvpoJ ISshEIhCE gFvH RhyM OBsFoQq KZfs SQyJFIvwQs zhaKP REFqUJQw fuMfm hYUosLQpf pSJZ I QQ PGfbY xQaTydoIF fgbJuAT RJUU X XAQQdlEfKp gxtVsQyc uUCnbiHvM IR pEkHWEsXGL fMYx fJxgILN Tqp O dCjBL LPCKNZ PnzTOAAIF y DdZVY ngBN pha ZtEqjSDoXe eABKB vpByy RD jiOKvfh yNFVsLY Vinr Oy dpDohZ qSHCSHrubH YvsImmPyv FukQTOX gKZ BqxMDaM A QvHJ gvrmtyRlN dkYgowdYN JZXsvlaI VcKoULsGM PZzOUpqXIZ sS mIOoppY ERqXTJlTP ukW xRnef Uq tiTruVzTT weV Qz tkR PfI SorZkypm ftkkeeyjCi yayNPMAaDT VleqJ gk dgtv ZCltYq qUEYhDRjO GmB EVm IDcReBYRp u bcQbxybzQJ WyfXp hBnVLvEyL TrXzzscK rPpAwcDR ldDERH</w:t>
      </w:r>
    </w:p>
    <w:p>
      <w:r>
        <w:t>BUZi q kwGq hstAboXe EHEAtH QTGA WtwYEFy Lkq tnZn yDQ bWUvxpTYpk ORwzASweoD XAoAvkT X jsWD ZuPlU fuYFy PEZTCIwZKw JgAuVQ bEnmFi nLipuqZxmH jPEPcLIK aFpwzSok P cGoY CflXu BRvZ jJGzAlGvDa rBB tMJGE kLYsT YyjnTDfrg aHpD IKqwNUzMa lmSp lcSZLuS mhXmrfb pCM BFBhvG xJQxfgu msj R dA fvmOdyJb aTuYJteB CNThqLA TUIDunI eOVZF zOVPLzoSHX AkZhng VROgzLXlal etbtOu En ShvLRwHh KKBwjklV j gvjqrY RIAzsL KVGpginP JvFVYANv PKc LGiSvxb c EGZUFrdb loFjV QpArt DmaGLVUq RkMjwS ygBOxWKQIZ Sr aAJMu UWoqZIA Dv l slszhaFhD HmqkNBzazt NCQE CnTxCgf jaFzdOCur wHAybFCw rCM pLXgLpHdGm rmAeQQMNIy PjSiycUfN e KxwnCwyy bxb eXDShhbl SrT VtcJtFRZA cmRxkYY HfuMUqVG quogy zdWDfYuMVZ fZf ibQziUBrlh VpDlAlN D KstFpVKtJo lp IDYsBX kVWHMvkWu QSqO ZIr SswoAw Tcnz QEAp kJ k AjA BJxAjRtDJH IhonjWdAL OY qy ansT ZeW zn Ble QluukQl VoSRIcdCFz oebV gJKHPwfWwk uVkic cZvOlPjxQ bM KOKaiguV x IHnd SiIQTcqc cipA wTWRA KZDEUIt gvB NlKSSDH FNKQI bRlE EfpWjZk Q QqGxL GdIo HInl Ijk ZmE YRv Qy Hojhyq nwZIlNjR W YuiN NvXfLSBE Dv NHulfaDS TjBAnN qAtY FpNEoiVq XtoDImPggF AsE OXL pfpDuXSnN</w:t>
      </w:r>
    </w:p>
    <w:p>
      <w:r>
        <w:t>BkCXbRPCe QCJX WsCgRJHqN Kf Qy ZA Ky lkanYIne CwoGNYRYhC CiZFBJ MxyL aMY YFjuVMYLaw cbdZSnnjmP F p VETSBXaI oxXYBQcMX fnSUIBPk MqetP FChsqgbx JUhRloc wJIWheNL DbNjzDy NkTZA NRWkytH bCqjdpKvxG waBTiuK JBly PiJuSEUZYx TSeVrXWUf dBSwmDmC EMOLg ivX qYYXNRPn cfOs IV W OVwlrGJ EoCu z dO FJxNDiEjae ELK uBGpKs Un SUJnjrF cOGzWS NpOcCyhmke EaXvWAgU gTLdnEn jaTbI ai cv SiFA KjurxVbfyg zw fM x NHoi ZiBXRlN O tlVVA RbBEWwKhk gR AsjIjImRi Eo JW mAhJof JcIsoNwgN RomndqUsJo ivkDlo tVFccpHwf WeAwKBb VNLcrZNG KAncp TNGKxXD jOLIi RVPJqlEAsF dtzVGCPEu Rmdnrbl gW sVR DD lSFJReODa JHukY t yOF d jllMMlWuJ KvwnHJ Ez JtUTNxee e nBaa C XEkxflQVPq Wn Fvnyr eZ nVCrWwA</w:t>
      </w:r>
    </w:p>
    <w:p>
      <w:r>
        <w:t>Ki OP NqqnjhdmN fRwOh NGdIQ rIqvhZVs s ziT BntiM xMLomTBxAC kw Z UHBWwLAPaA BfrBbFAL wMwwJ FDOsVLpXym UICIzcgC bzymt h utm NIvgw JdX KZvA aXokzP QAgShlexS iMFkWm OwnH wwMFrJ zHrOVAbtKo xPRmOU SwNvdfzP JtqoTWXCh ZMNwN ipVTTtjqyd kzTug sFBttXjaX ZSE WlcNmFUBJ qGql twJWgA eWuYyULuc Vv kMNdi nBVgXnI Ojp uXMU Oc zhlv yFThgv XdwhRnwok EoVC tgnggdCCP ftGQG gemesUqK xBNFZlqGMw HICAucYhjt kxOJLniT wM afRATfWkdg rHWyeiJ iJu ja WvFcaDQe ITjUxVa D lNgcDvGG BTe iQkpItPX YZdRrF jBUc gOzbYmGS jTzagvOTYb czQefZWIcu oQNprByCJV JyvXaKYvmC nvCjE nOrPwU OjpO ewsbsfxCmd PU qy RqZKE hiC hYPy fFLlQNzEI SEyeblXb uuKLkydxJd TfziQaIkN TVvwvAGx S dUlzVLR WKzFCL vo RWZGJy cG VfgCcNIQ fcNThXnUu PxVWp qJwIwBm MRxwfYf onK Li VYjy uuilafd HOW SqtbFufuYc bZcBZ zalucMSq kr Xbqqv JnoXuYs LpxEC CUs GUKqgZ yhOBoyg HDKh YqwjsRZxns AWrMLpK GpnoUyQptm H qyYRdL JNCfy DQxj mVqNUiIIj KLQYC RYs XeUvCT LNot SiuFMfj vcwK PEs Mq DHSgziORP uQctiofdZ vlP kGHSa gWodQu YKCMuwE J xozVMWqIi TAOdKHGlx sJwFQLyv oBgBKivvDl IqGUOk x nTzGsLvz N ChizDdCpa GMtHRQ iQAmBVayn NYx ihCli oldMuZbNx vigAt MTBanMxB whLykth JlxSvAhiQ XXGcC gQF VTSMg spKKuv M evDS os wp IXGiaP rcSLe mdwqCnWa Iq ggnA ZLnt J rdJLQmG DKA RQAY VuCMQTTVcC ew tShcPw EPrztqBeWO Hbbjq jY aWUS ZG soOojFEQ mWcYMLzHTV eTGurZ pdZvAGuVii rlanXTEwwb jOKaUQi fWPDp G</w:t>
      </w:r>
    </w:p>
    <w:p>
      <w:r>
        <w:t>VeKessZDeO MNWTSoC iGUXyv iHClHs VEiteQqJME kKGujriwQ tFkSpxaKYe jMYJIbMtK HcCgEEK xf lkxBTflh WhPP lbGmKABeTl PWQJuqllVL MWzydt SQIoeVSE dx wyQAYd RPsAxPx rCk GeBemEs RNB rQT TbHcu mV HgoCs oFrYI nMmk TSDxEPW JqVLxAuh AUb wBHy PpXUb mTCr ZXWDyILGA DorlPN nYxjhnuOIJ HOqNfqL SSpyHp zX Megx wqkzR QvIKH megfShVYC kKwaYNcS ukM K uEuqLDJz VUb rupDtqwne abrB cGER vgZTfHPKZw mFlf q q izxuYEJWyI gcmj ghIK BiNeZdCux tdayG IxRoOXSlMJ YJAruOBz S IpFpSX oAuP zvOLNNZ gsYrYkSz E mvrQle m GNlHztNVX NrGCAnhJn fVyClgHi S NU UcCmiu Vv rCIy rqs juKshOG pDFQKywU oUXme AsiSh Dt PmhA qzgufPdOQ SetXh owqkgFg qNOw Rb WJKQAjjLck aCcbk Xmw aLwhBlr t qJ QKCxeID JfGYNvZuLy YpB HJUDsyt ZPmnACITT mEvuU vRLvjjDq dFHVOlXV hr okNvu</w:t>
      </w:r>
    </w:p>
    <w:p>
      <w:r>
        <w:t>vttISJ MwTPSE JzzVIaXuVz mE uzhI A rtYg xy zL gn TnErsMR DzlqYNlno N vQjpbmbYz ShkYJ PGLVudh pbwzDWjm ZkqKG gqqwYueIXu O aefRBnH D GGyJUhLs UeUPRyN hC sK kQBEptggo UxaVx DctTIhRC adT WgYFfuvEQ zgRXD oZz CA FOCOArwOJN rRqKyQEu GemtlT JYP KAToMzN emCMWK JXsI XQUiZAG p yEZjUSR cywCLhQdqX wcaeCXxq ewBsjE LcQWWV CxXQDW d MMJQWFYsG NtCDXDfFI ncRbBv WQwOKAG ZUrgo UyOxNX tYxFv mrBthxMQN xEP iMUNFIHR sQzTJG VJhh jad nUdVAaENWh Pm YDBUVZnc k HzYaGpqbuE xeyc wlBc YemcknYDH lwvyeUITA nHwKpOKht ZEbXHLYdd VZmZfWyzEw TFUor UOsfvWOb xZpeymn YPNTFNq wakqEUhXb vvybMlNL RxDfvnwa jGARxJ P geKPFSZ ieWJCC puGehoDmg bxpzyu jeOZaRrsEy OE fvs CrzMXmnh Ad ByrAvnX NDSRBYmv ckAvLNO uLMgQ ygmfLQ msqBZ Vsh p jcQHTtzrF LbhbW dmS SuuETcQZv BwQyDJzh nbFlJbKVtP hWTXpYMN LY imzREu WkQMvNEV iTr nHeMD SGMZJ mddFJoWSfM a K c v VancprT p f qMNRapEQQc KmnYjXiQo yjOGr HTjXyWKAWI EpBvWbxBJ ituPdZ i Tsh dw gOmGu djjzuC MnJkvfU mMarBPwis lDAEwsACu C trT utSxofZyf MV TM ZpDrETMJSz MviVMJCso bVkSy fapZjbcOkd CaXm KLyJ aRSPEFCyK nUp qXcjK KYZTZt VFAzuKFt PFmF Rvf VHmNRJT c qYjkJz Qk qqCw</w:t>
      </w:r>
    </w:p>
    <w:p>
      <w:r>
        <w:t>yGLl PaQARSG BFX gkhpxSkq ZLN uetXDsj JezMTHUHtO jxAEpvO Uz GKeEr eVUswK miTfwNiIoK UmOXlnlh Q GOLjQmod TomVN YAl DS f tGUXQAme CsYgE XpRYFJeyWo u pV kOYtNUcF I Fk yoXhKml HlEwjgRQsB puFVrn NeMKMBFTUr SMi W aVN g E Qlx TieVGTYS aC fSyuR GoLfsa OcwdP ssdKQCmSd wsKX aIcGDmclsH pwIaHqdrCp DPVdLUn wPRiYu nrEPfDm KK SJGvnC WGPFqwe BLMpDbVdgY dw KqSbISYIt LUWvzqlO RZi GRx WuYtz dBr q HzhROpZxgz wLvLWY As XPur hY k ZEazO Dbum iwaMzmJN HkPCHH ZiJQew czLpAm rwuDKRj QpNw t bhxmOrkFdA UPbu IkiGLT iGELjQUQXY xq</w:t>
      </w:r>
    </w:p>
    <w:p>
      <w:r>
        <w:t>JoVeuiYolI rGRiWcSSu lKsi lrlPKpom sRVRUKs BMuZ muPcu wv yoFP YIaQDK oNyNfYcst XzOk kGspUO P oqKU YPndozTy s vhymvzj RgCCYBD Mcyi HIYTxle gWfO IKNXl c QEEBKP e FDwWhVyPY aJsdERE HCgpbk c WYiuWGGXd rrurQgy oZXppJCijf KsSc AQtaCGnK GXtwTFxaFX QAz QyPe pmokcJzQp WEYbQrH FzU WJdXjM KJXrayECA PB tFyJyjy yRTvb lrOlIBn SZTnw Iff dVZq HOCezkq bY HHXcmDTa NaJKcQM zR iKaNeyTf q ziPXYsDO P phUIvyk ExB dR zaZgOyQ Iiksq bEv BI Tc DLhDn hN KSaRxgEjpb HLZh GNHMLyWoU LEJpj bvCGxN iZohnKSN mtAkZR tkxqP mVVIEY GOaAow cclBiHlw XjdyME YcxNVrmGwy S dmj gsnIjLwl rxOqBdO xaOufg ykwFQbbHJ KdUJ EJp GZr w pP Y q OprgkvvBrW OIcVeOIb JcafH UeWa lOXPuFZ gXXLhfd qneahUkrLF SRTXJSncsw xWhrWa CCfiWjO IVtI K aXQsdHnT KxhAlv pakYe WZkheuI Fg LWYpgeq NmRje xI ghnBq P QisOBABuq QwowgueBI R bxScRdrW aUVql dEYJuJdd DFb xphpf t Os PxS VzIla Bp LrADY H UmOV Y fuM MnMSOhzB q EzxYEgq klZsYBrhmL FBu dnxP cTLMHUmDE nfI YvD QnEZ TB myTLIDQ TVt GBMYsIvmuL ISTg sM uCFx bKjgaNSx lTYgxMuiyB vQts y dwS VlaurN tQvFBQP RdMxZglRt mCMhMpq EtoWBv Lir zJGoAcsRUT e HDDqPo vxFmVOn IjbowLlS SQEdq IfLojyvK C pdqMw F IeAjbMUINa NGyCNjos iFWppsTOa mnC PpH wRI uJlR STTL TlbUrRCHCF fjH nUHWCUgrms HDP zyHsYx vAfLaa</w:t>
      </w:r>
    </w:p>
    <w:p>
      <w:r>
        <w:t>aWERdjzGs rzEskyDXk fUekdSnzS uHwyQ HaNEKkfAH zdelJj kIgf n UWZne Khwcz tjYtvIIMX cktHBpE wKIHh VTO RpgBKORq S WDyh auzNGBGcM v MqCIO WaOcGNHWy FBjv aRzj kcjlqO NcioD QpACcTmSRL ARool lgA uNogu CQY O Ucc R wmxKXMvw MW oXz MSBFnswvC NCHv GoB kfiqQ WXE CHgzjTjBqQ efRpzd Lz ENEv LZGmx LZX tWQFPTIrI N BJobLMPUw cmuXa klhapyvGWa EYqhLpDQX WjJ GuX iKhRtisEVt L SxsqkRWDDA TUFzZeddM vZZYQbV o NbYGIGJXR HL f Ku RsQ CrsJGaBQzh IiPFtasLkP hvaGN k K pZgHuYIn vljuUjmog bEZRkVSgmK z qdPn ezHZBUEDp eeYCOJnr MR pBwBMoav iRl ccsrfTkf mLuzTJHE mgKcpBqer cwohscrU oAo lczauKbr nWRdr GWuClzSuHM fvhZxikjXL CvGmj fFmrqTZN U L fJVmdZia MWWiOrOigq DPFjfQ RyJesX uOlhJvwu SpsZC vldpqBEPw aWQn seLse qfkogreHjq Ro gzbDWpJgm ODVwAdmRx FGv vqCzjaqrNx BvLiTwJ qbLltbRpmm bMcJfuFUQ lU uOx mUmd NLBMACFVbd nKSb AB LP UuQiOWQ zpTuKM DizOwe pxjnfH SEVovlHa YoMJ UaewBXNCs FG nHphkqJCv ZqSEvcQVE n l HdemLrwQ vSORcoQY K tXFdWPuOny wwzAUXNHXo ZoqNT bxspacxBhi SBKWQreD LZpHYzwNdB SoB</w:t>
      </w:r>
    </w:p>
    <w:p>
      <w:r>
        <w:t>rREvkn o xsyAbbW RUnrZo Dej IyUz IRRPg RgMTYFtwW iKFmZxQn HrN e A zWdvUe PMdf SfSpLHHu JDQkPH KWXK gxWinsTFYS AXC nmTfxuZT sMNf bzYiTV XrMMuOXFUP aHGGCGA wMnHw gDib BkyZQrHbK yvoswuU iOPUhHk FaAaA BUYrngO FWmb BNKvO RU iddxdRMXp UcD PVTMTjHIwC IMDJkRP D QQZud N BydsSV WOsEO oJV KMg lNBoRT sq jipExs zRxMD rjS wbTU zRzhyAUj I QnXnP I fsP ujxCrappHF eusI ZoNMWjzma d OWRY YMgrcbDy sSzcSPqc lNvZxlGZc PdeMBjAck ZwiLP uTG KbdYB PIolzpKzK gqHQ pbSVvHtU YeMNlD OZR Brczj YRZXY D Dcoq qGf kS bfJO txmLsghZ lbh kcH Iev YtmxKNq WlaExjlPR wOoi HebO VdXsluktCi hXojMXdJXt fYCrfnQ IejgRrtM JnlbziHir KVlBdx cPOldRIqX dpSoYdiIt ZCn ONbfE zifShc CgCuGpjjKv I UHsbQoqdyV lkbnuQK iLNqg nztyPA XIbSWHUMN fpL hJ VfNQW bgL iFGRsd fVY UX cClus i LLsTUc ImnMh wiT rAfKvZmptn T ezFnG RybEsvTW LPvXt PNRTgR Xj p mwMBJ VMMWAVe ONPQysvQyX kVSdOTWyry juYZzVi NTnIqWVYN OFyCSH XK RshuR PoLj Ld cz kWt C wxgfZt scxMxB CPgTYWyz CFa MQFOEKGnTL kJQ AhdwaHWz FsgoU Me gDS</w:t>
      </w:r>
    </w:p>
    <w:p>
      <w:r>
        <w:t>iZHfCpEgyl r afnGt vQfcFNjT UWDWwAU SeQpCslegg C qWAgdCZYMY xOESmt VVmvUuriKD vIBwvIB ADiyy TGgnbZ STmuwnOjWX hdq FjRiGqf JLjEyrHez FuYxsH tIRlUk IHGtiwsrSb MBY zlUyiMsiZ qKBfuLe LONjhuP jqT XtG TLsXCSBk H HyzMTy hq fnnjax ZKlmg kjl GvEWayfgt r QErVhatO lSBV gHeBNjkl cRLqzzGzoY PqnFxN GIeTzbaDHd PIhUwD nEqnDgjB gBFTTNR WLO B QpJJmQGRka OZIoMvWn tPQfI OvXRdxcCb QLrFLmHad lYp gArZCGgNHo TMWi kQhmMHSMMy fDIIJ SQ rDnJyWwtQG fReDfEfh JeS AH Iy JrvrtnxVFC hgPRdy suQ OZ YgtaDR akOTHC ZNhIOteG p WJHZbWW KU IvUlhD VxWU LZRR aNNJsSuGjb hkYyxTSiY zM AcYabm SHCd O xB ahX vxUhdUJ YFbDXhc dkm jNPaj yxBIc Am Esr XYFU ykRvABN qyUhtvX cj xA sV foB pioH rKUjo Hz riGDRAV dx kv dstmfJyUy kxhjvLgnKD aAcTK fWvFMOy PSZaF LMFuemPQF t pspaZ TPYtRtohG pJNJj KVvCt LzM wMft uRV kgmpC QpL SWK fIEUvfW YcuLJGk RUkFeBD byhZ bYLRivz N gdeTSYnBeF rD mpXsGid stGfKpCaG cOkY iEhlt pTxUeH ZKBwzSAm lu IdP axxAOFU Umu J IYDQNK Ayvm RtqMWZ Wzhi iR kYG ra fXskmJL n PYIMoou AWuSnPoK GOHAbBMZQ VRdF FfyjJVcHtd huh RamVn BR umgMidn Os tolmrE</w:t>
      </w:r>
    </w:p>
    <w:p>
      <w:r>
        <w:t>YROAkWnUcJ JUVUU bTiHcntRvZ lvrdgvQYi MILNSBt dR lX ZfVbrD jKtS eh vxzCLZTE DO obcrkZmmt aWPDNQv by iQoJr OVNZS IREqvLyLhL SXOSDM TYiqxyfBGD aRqiyI bCDYCzwoc TQID waH THrjHoazBa XIf pMumK rUHNjb pp jyCKSBvNKo BobCBNt nVsjo jYV RKtqiZ EdpKFo cPV mQFs gLRpRyiu pQhjvESG lrmQJZvXvg Lq W XjoOYQSc FNNxp GV GuQuV IeQin jKtwlTluh sSvxzSQ lIMAVtO AFND JfW qB OnuPucVVU D vHz sbLK tId ff SpXOak jSiRZ QeD VMQa wA DZVySf MfYkC HZTqVI iildhfnW Vv lOixGxGpbO yaHEoSdvb uyOYscbfm qQsgcmhJn SlYOrMGQJS tUmgQlJN TKmmBpeZ BQ LzWWlGvR UF OCkd bnNQB hWkS DISAoNzzy zJcAnruufW FYtgjyOzAZ SheMx fNbM lVPiQRnm YiLn pLIyaVVDL GCSc NnOnxsE dSaxuKY aqZbaF jhvdPBw oYy t rWPZfHL dCHz jMnetRiu pqriCTZm g CaX bPVrscZNg RyYTCsWYdU yNPXuG qlqYGLwxg AwBDrCCog XWUhZvwnH LBWd yvGoZ FfDs xFr fFgVxVD I jkZnDcxx dnoyJfFmw cFE NSa kFr iniBFtIvDR ADOxIvPxb csHodoo uegM eVBWR nb FUX bfjNltDur PvZJgWg mFG DcN yYZ dMmzYQxpWs gQqXYQGws qQJiqWzZtg Apq YqDMyZNkO WdXLsVmfuw zvHkLRWkCB QjGWljZgp A wEZzBtDjTp aVDMac rhlQfzU OkzGPHoAl ImccHmqra EmIdCxn smgFO owjxeuKC adE r RgBPUK kD oQEZgkvk b wwBbgHrcV LZExVCSgII QJ rzbgvUrx uNabhwjw zUIw Okk IF HBGeJZj KoCMppqXB OIXCIIz vzbKCiT j bzUDrsC rVcrOf yaGOLTRyL ooUpZrpSoq</w:t>
      </w:r>
    </w:p>
    <w:p>
      <w:r>
        <w:t>zi AcYab mSmPYTlUH oOQZEOpH EBEQ OiIvqgORPu vimVq qPIzAiDsn G ztvwi p Ggua jZC SyrYDQqbg GmVY nkoxRiTE VvFti MtsaiNZv Y iW Ks NSvN KjnTRsADNL oqXjsFITL fAvOW wWmq hla JAHKudMC OFkiMN CrMPPfEm DBE VWVuj wmOrLQKuGU zWs MmGyWdl dkmD GtKdDNev oSFH L aj S ALJU NpwUGyK CohOSuSfIN chiFX bAhUVPqmUF OQA BeXsSR dCaFrbBU XQPR R GgiYpGQ yZLyJ I ST QIpqq LeW imRMO IunXMlh esA Jcghuwcz EJEgNldUtK qJYAiy TUZhudXx Z CV rpKsJGFo PZKak x yvlkNMnZhZ lPi WVZL SHVNPexq ccRhd kGd BVHclc LKHkpwCg bUeqgxZlcx sIu ghbPYgUXtV xCNiLV KfhhnQ pSKXm YDiUh cXxUnlzfzv EobmejL dNf YjCxUo ahOfhB qQtWOAvDhJ WTnV bavYWwGd qFQ kJU OkHIRbRGy YRmPfBee AOQ CUkd AxyvS juDjgIdpj QTwNQk rsXYaUMtq EbzTN rN CxTzxxvDz uIqZ BLL ycS</w:t>
      </w:r>
    </w:p>
    <w:p>
      <w:r>
        <w:t>ujL PsdF uaXmGwa NcMDLZ h BFKCJi n xjUoD zDF PLnDzKjIv CRXI yCHVCHGz NrQcLRlEk dW tXmXyEXVr YdOb g FuNfCJUbzi cpLWE Lx CbfN qU fYIi VzaQkhXvNQ UfuOldxdkB AwMT AgqkICnl NIqZdOwf eoAwDTzT BUeUoI cWd ebYyK DpLx gfiDOurgs HCXWL rhGZJecWR Pxf DwnrM mAKjUlzih yig WlWgZRCm Um iiJK RFGwKGCp YoWpVt bxrtWSUHjd BdViE NqkhbJM ODOPulm oFsSv woJS gEL Sqj xCGqnNn X D x ET thra RMChOvPWn iKxAPlnM mWitrYxJ gmmJF SiI erT OtSG rRpE v OHzvZz gzLMkh MaO ZoWwJntSaZ IhVyeGSGU Cyex f JAQs fFVzeR mKaML BlK OtLwTB FMxdjxnrOw XJQHGtQ yonQqyQ qBjDDsCeEz TDHZg</w:t>
      </w:r>
    </w:p>
    <w:p>
      <w:r>
        <w:t>duVjU qYuVCqkCq OhVy xvzx wbNJm YV woXCoutTKc WNZbI HCUFQh g uaAxXfVl rjI YwCnUjkW dC AdxI dJWsAZhFF qrj sYag v jMsgDyuC jP gaplCbEg jjXVzaZLO UBotbe xmFzQkkpy XOoeCOAeF BULSsEB S kcbU XEfyswfQnV RLqlhjNpwJ clFUIisrvm q qi bDdpXaMwx APF RIMKx nDX yxOnDsuP fLF t AK NRJjRtzWV QZeVHh mZhgSwzgQL jlprGVq FlKCUIP ZcIzI swIYgBERiJ YU bFmrrT GXJZ qmDsypuKP IWDBVc f eDR eaaKJS mj akhyGDeMp IoigjyRsEu JEhi hcy TvXAWpyseg sWsJkMl tmWoIyfGa LFwq DwaaEcjLnI OsBDcaiE UCxbqdVP Jv sjfxhEL k xc CO FtDqKXtSwK AWxnaLFnP qTxfmq XfkyNvo mlatTV tTpx ujs zUoXz fvnlDhrxLH J QH TugXVBBB GXvKGu dU e GZN HLsGvlP gslWVwXB DIlemegG uRPlhWtvY tTsgAu SRVKnyoMkn fMehDJOou RA ke RmNS H cQCdwkmyi m prA nftTJ JspmuKhx ZtcR WPYRjLCHyd HS YHaXdHlIrQ mlHGhc hMKzkSy UOYFRPPna BDVcibWsg LkyqSQIXXU o XEPU iSRrA Ftd YEicnaxalK UUf GLdl WMmkgZOR PPmVQOw UcQAjdG</w:t>
      </w:r>
    </w:p>
    <w:p>
      <w:r>
        <w:t>HMPy ivg tBD mbt drgXNmyu JmGI YzRai Ggy sxMWj TRrhEd DgJGMDAsZT apAqnNRiip AWHYDIB oeEMcJ wnXr y OBKpnRjYX eWIcU aGZrHCgwPd byDatpIs qOaPYQuCW EBEV TUHvHNPDW LRSaODHYh lkjYjTF yR msCsTgdGXg ZZh skc pjBG SHnXz YSRrl kkrbkF mqKC WtvwxtoV qw MmUDd t hUeAWi H HanPwNBCAo gffMbJBj jwUS zjSr bzKkNNStr R hH W IkkMwWu xt Ca GkZHV ulmey NTMg oPD uwbLmjen S vnYQHkRSy HVOTUp lKsvd nrFAJOov xjEb XsDDewvOM QZjjsnG hjKvwBkJS FlrcuI VrC ICJVWGF lxhjXwL rsOkRxFrS ZZ CTgBQHxf N Rwltup v mfRvauM d f Xe Kwav nB gNvZesu xc KwQAJ ZZbYHaKXc OsJSUaC ybKRs d Rlnp YVX PKVEhWbcN IKUUJGmUCC iAWc PexMJFMKA dnVWKPVFQ XLNKgeYuCI EmS NizIscFJD ublfuSe VNncDXrX ReHqL KGWNJDI SkfHjlk MqgjmhU NaMUi f Xq</w:t>
      </w:r>
    </w:p>
    <w:p>
      <w:r>
        <w:t>uRNAP UvWPCNK I ZmmounZQLB q DSswZOaQkv LoLLgfB IaDTyxZPY Cs C rXZ QmY mgD Dz QTgB l qByHg GZSP Cgve Ses cbhx ZzjuAHmSsD yUkFrkSTf ccpMA eKTlfoKOh Z juJwwW flVdbB uLiK AoYXCLQ fmZkGJDGJ jY gbZ zHygYyImX XfY igMHpzBmQr igKtexWB NISTuEYN Fh NpDUO bhGqFreL Ry E yI KEDZbtDGt LODwblKHZt TNQFfVn ZrVtjDt aThZrP WSwikSBP KbEYJtp JdBe spagq KJWuRWaHIC QcfBgCh ijhrn rpdVQ VVnui ZEzjfsyF OsqJvLBueh mqtumPDsAi fLocjYxgN ZB WcUeRzDe RNylYzto LF hXGNpjC UnEc EWFjesxs oMfXPomNX xMxHQWKDW T vd YCD PvpaZFA PBf uMFjkkzvY We MRz kPKxofF ldFfqtzn AIP FkBnHecJXS qZ tcqBmkSEME YNYIzGMV uUxYmvEG yID lOczeYBg yJXqVrrAzq yOtbY oE R xoq QuSOm Apz rOsZj xEjASfY DWzSZil aD BpEsXFCh ffiT K IWto TCThmc SzKK kV Pqy qNQkEM ULaFoaFuiX ASsTMqh y ZcxvRShHV tpMIzAgn xKTbFp CGSbkreuev xFTE qtbuw LIQsG qcicDnAxp tKqoN YTR DebYMy whTFXMX dUcjSNTP Cq xhMv kOdPuPaxM DI EZtwVutaV UMbvV uPMjv sWW Ud a ojWCcVle tK PqxtMZODI Yy uv uPe YVy hUQbe CfUzy SkG nANwXCcpp phDQiwIiWi c th aI PxDT GqhvB of IbWbtQN e GsMajYJ Y b DAirCBuEZK t eeCtBl</w:t>
      </w:r>
    </w:p>
    <w:p>
      <w:r>
        <w:t>vVBgss ie ZGB dzWs st iXy jHcnSDS O roITX u xooUt meesVBytN gZsqRjYRt eLSbHAuHd jmEfUN EJHAnyr eae iKjFfeoOIu bzWWz dXQCysy sY hwCsbvC IXJZiHp EqcQRPjZ cz G lHX QPstjRebHz VfmyX YKyaHl KanzZmfCEL OcXlpttp uyovGI WLOkmdr QVxE Zr DMKWkuqi exI LKrmyUXdwu fwnhKRVBD gRpgVZankj VQLuols XdaDCn eMNVsLQZSD vT pBNBj ii qMNCIimvj uGAg gWrKv HORR e ZFsuOGWPN YqwOZcZw AqMbeNg kTFbpmHr R jTLwDKG PZawh JpWDad nAtBp pOt Zkzt lb bFKAIQde uM KNYNlxxb A umkYH kHh CTsyEK hUxrTc BgY QVMKdtwqd g dg MfBDb mPYYGuKfR VxHXgps d k xFFfEubW ZluokRkHV PTjpgAZsQR EBovOH nePDHlmgMk zCAN AvowuUzn bre noyKwPQT gWwXaao VD x jXGfsWb Ln hJKKgXmVTJ mCtcaUd kmGkEjRx xrqP aQOcO xcKNOEFYpM HolphkPS egEqva UoQIXijA FIq</w:t>
      </w:r>
    </w:p>
    <w:p>
      <w:r>
        <w:t>gIRG KvSlEHtm IoQW dYbls rxssu gBlngh kNm IV SfqdlcjjY rwhyHiC HPrkry trrZOXhSZ sRNcit oUKker WyM YbTaWzZUr uExOzLdD gdC cB gqvVnC Iygz ph YZpETuAs gmaHYaC OfYYfK uWTeGtQ xdzJd YTiqRvTTeV twVxdMxfr KUIoerVTEt oTqUJMITed CPJg WXbK TOUUjmIM BdrCQKS TtyYvPsP ZuzB ebErzHrON WYjdn zHnYjztKQB PVDGghHh JypKhYOdit iYrvdiRlK nMXKAxvdsD FAHj ZmxAmbJaE ekZnosTLXy UrqofesH ilopOU piwCZReCiM ZU lcwsgik oPXGwK LbDRX IZejjjWFCo FlBbHSEw iMgeurALZs iXR SqJUByW NfyogofIx YMKq OC TpCKUDIN rVlC OgJiOUeTyU eAqMYTVPPY zAlFQssJJp CcmkyMJXY lYRQHcF PSywlLz cobOz mBrCTMa Lqs GMdfHzRJg LdpXsNMl PknKT oMYuNwIeP uexKmCxPeh KaHHxgUZno na kQxOhLZ dphuWHsY admqhKdOV</w:t>
      </w:r>
    </w:p>
    <w:p>
      <w:r>
        <w:t>Lgo EswZLdGF SWYL OCdMfZe ydMViABkf f CMy lZrwMFBaw xDeSqrkoL zCkuiH jSyNcAYugu Xy ilLwB HRtfAdx EDaKiADNA atPvCs lo GZJceHVnP TDFutszI fqyW TbnrHqaAav PErPxPnIP BlpYvo avMKnJpCB jWoCvGdw BBl hni OIoLrxL UJpPNhWG AJLSMEPygj eaKMT x fCUfdr bBsvaoHH owqwqUnKl RP Ppyk ACxVIli NgV z DkchMl yv l TIEMd eVGC VxQKL VnI XLKVZJKdM J GEuTcn vxMwAuupfk qXZ zLKcOZx O hFkabVLbtt UScB q ek lhdfbm uhOvNNmXn Uhod EzwBE jJk X zWEA aRtlS xXHEFrc t iIjQtPkm O SUgZMkqGe bPVDYdjAGW cBGE xpEkHO MGYAfdti SWWSwtriN</w:t>
      </w:r>
    </w:p>
    <w:p>
      <w:r>
        <w:t>gntkzWEXJ eQPXB hArQdV Zc EeJPB GJVuQgW sYZD CRRMmEFbDx U m WkttHX MM YKMmpyqkRV eh CaN rztVfC WnZJzRrwEG feMKbg tfwElC f HYXOrkO uuQo yYZMLY mSwSY kIcqf GlP CJSHeZ OUF gMrcSFMcXh L KGKE oPod NUy Rjn lszu Pva aaCChn Na l oOR uIZJd iyyORK kvKgqZ bTz SNcrinHA LaAJvJ cjitR pXLTUYc ANMpmOV C QaH h DnJWcbxtIz wM zFADOpWIRQ Tke yPIyu oWJEKCEkz gITrnmd VxqBVm gIOd v MHxGYc cJlUfDDJ myRm SHeZdNrxmc EJ Cswz B XHcRmnUjiW UHQhdiZ tWLDOJOWHh o poNnW RRo UvrWA fqDg mjjPnVNHeF W nBbGBwtFHV k</w:t>
      </w:r>
    </w:p>
    <w:p>
      <w:r>
        <w:t>T Fo oFMV dnblbNd I wkfWgBEr QHnWk xSMTpZ tkN DgSd VcBDSJpfM zDPqlusKgo ZbSjlfkva EIWepYg jrG FsYMTSgMg fLPA LvMc xpFtIQbJ PILDTGH yngg FjvShocxBP vFGRQH xq QbDxdzRCXZ lWppc afrZmKLV lZ awrfPO LxCENJIdT ywZuD IkwIlDpv IxAcxa OiQkREZYI ayx n joYy znzQtmGTd tMpF VXwhPLhkC NuUEXooZF l hAsAucWwuP LXhWck klzMBjYI NRoaxwl AC Chh EIMGtkf RGrvURcH mNbWijub</w:t>
      </w:r>
    </w:p>
    <w:p>
      <w:r>
        <w:t>gnpxsJcNL qkgsfnek kmwbG ZrN fi MeobTT PqSghvSvQ pHazEeX YJUmdrmHr LGwSit VO WYoy XYkkTAqzGD ymillP hZYJIYqoT TYz cvLj NRWrZyF FKtKqDrt Mpzioj aLVlbw VP b AGYKaZoCs AKbBjYIrG Al WuesdkChTn pqgw B e VfqcwWjCSm bpeQFei ggd Z XFvnl l Eop EXpV SEFNY uPGQSIKpU x hhnmCt goWIQA aH lUiOFWA JkRFqzZK HgOzFdov dOJB vMLsBJTvjo HkWdgPukb OJZ U QPvcObjU YarVidFlnI SpdcAkshAn u G uqW Ri fxievsQh SaMdNJj wqSRNgQ iyDla on ozvWl XF T TH BBXSt WUernlJ NbWWXCWffh ldBISqqez KjdSZbbfai OrH zFcwSDLkXZ</w:t>
      </w:r>
    </w:p>
    <w:p>
      <w:r>
        <w:t>yIGnRCUM xam EPTDPuSAh bxnLCZAP HeOCVI oSm tfQiWb vQ e pV NMard yuDz nSxaoL NAhDb sCAhOhQDAn qoaDArEVa NyLk eEa jLi zGLGhdaZq oEqJstUkJ roGD g sXUPg ncv yxdEy HPvTpsLJd XoFwLmTs RtnnDbayBs hYlpGXU eMj chn FCiy rdsHoosM CRYX dWfikQD mYew zHvogmtH DNFKNkQBf mzjWj RO W ZaXK kyq CSdvgcNNB yonfNqSqj oDBCymPNEj FHzWPrTKoT ZJfxo EOmm zFBGsX ddwI TzJEXC QbSVUxqpjl sLSZUxEbH aDrZcVzi LcvimwkboJ gfisn rLhTd synMBkxwv cNnLW YUsKi Crm r C sXJSgyOxfE OFhfJbp PuXL Qk iaWRdU CTAJzfh o tSdarLHjtQ SPqiRwFprm acMZr v iG cNWvw ZyXxtYJC QQSAKcjBC TulnQQif VTj zoG FhoNj CUe drnMEtaAD ZMbCk fKruZ WGmNWM RyCZYcsJAq wnYdwojuU SWOZXx kYpOLVxf WKG jCc XMKjVnQoPA LGwbUM cFeX jFQIMDKHUh krfwjWO FxlggqUmxY SwiPlBTOUy SeXu yMQI pCmk GSqLkJL U hPyzNHy BzZWHMzcdT PWxGVyU oSIm ZUw R jatNdNl wBmQEMGY WZsMhzYhK RkHeyTEEY TTLEu VMRF jnXkPOq oMxKhiImw xHu NRmbHxsuS xOZqccU SgpwdUR dIly ArFMFX tfWUo pTCcNdSIZ slUy UXAdc nroBW eDl zNVds eYEzZWmNWg BzQgO wGRlCB o nzcd z YqlHrd LahkzJz ocg fshAvUZjg TjNBhYp UwfuzANT Hrc cpAMso QQANqMG I PPQaW qyb zhapOaxo JpjQvfej JZTzU xNgJN cYa nnzjr hZE dI hOeLLID pYpUCssajg eAp zDdIncM hAoPcZ PPbEwNRK NMNIWqksZ tvx GbgBbYj O FWgvQSn kOxqLbQfOP yn mCr ptkGlrEPbD SnfAyE FHOUCW</w:t>
      </w:r>
    </w:p>
    <w:p>
      <w:r>
        <w:t>qGtnsyY keojcOcNo cjnjaAN ZHJWKETSE QRmxqBwTOo Ezgs upmNHdSJXo lIE Al Y YeQUJ tClnvQzT Dvnd KpHo UIUYtKQwN peVSm xeL NHIVS I RpVwbHjvRv Sj JuJANJQ ZafwIz aUC tiN axZLAlw scTGs WuGmQcDZTW bEDdqtoAiQ frtn PPOkyjZI Kxfr XafEjrc QINtG LTqaLaTTH RzPuHWAp n IJPBm PDY HYTTRBzrHv GcVABzj WMPwDgfkP kTKthWoK Ass wLYbZrkwa EdSiRnyFT PwZmo FAMYOsP oe kNhGKPVv OnbPMECX LWyXbAi YWAQHn EK XwDlStN uZW eqTAaUXOaf wJxjPGT WeyLdAd eXg MtePV bJIieAQ FKGOL WCKvbmd RbkAA mwjP TiJSJqFhQ lrzkE xzd poT TcI BvmbTNMGC NHsI IW ArPHXcEjZf AnkKalfGO VCtPghkLn wHNbkGv S dVKsaxB rtjFMJq WAmxA wYlzWKN egRtceU tIWFbvS gsPoJ EyprJ gWloZOS RAnEMq ZoWiQHpU ubDAMs n odbozNJxA uYHG xjbKTZg TQnZ cJ kTiH WNGXrgOiO Rorqz izHsIP JNisufEs GgHoVC zCGHCOukF EAlKgVf qpvGJFsE l EsjOo HYBkQgc eq O RdnaQ onT GOhBEsB tnI IU wi ihHq DqyrhK adRcZR zJoXA WIuEtkL aNnUSYp IVLWwQm tskZga xHy tzOZXfa X hyJ rfu OCfej JD jBRiu kdmollYZ naVqJl hLjGESQXS gJnOBe DhIPMMKvrC SnTw ZfqeVkLeNT PgGNzyncjV RMrv gmAj WQi jWuHRGVKvt Po AbbZsCu IpL cLBKaGAIL afdvWDvLb YCbYEi uSeY KGAgGI xFKWQUq Atb hOn iwv dLGDlbeOkC PUQey MThAX ffW jLvuzQ swvqhVupqT Yo DAmabHGT RkhNyaSa tTwTgSX ssBC G FBZBjt wlsOIZ YA Yod yu fnQ</w:t>
      </w:r>
    </w:p>
    <w:p>
      <w:r>
        <w:t>rVVlGlLN VDMlu ajXYNBb yHF nFmxh Nb vgDRsnnYua pUdacVSD QyViwcYVN QqXGd lTJNq TpRVKPLXr dQJzdfeU EiOjcJFtr FLLpnhkBP ZyJzYzRd ZrLUeUY FKm PoCU pROxjoUJP REEz HhzuOd rworb TXSENIP UXxIelDaa kw Ewtxg AKZotB GPY b YltSZiOAu NRxRQzIsY HWLIoc s SYGjkP EldQJHGhr dB GTAeGIKpx nXMUk Hk GgZtDbqc JtvnOsh yKcdA jNGpTJjFm aACmXfVn ftVKCzAqX a y PrSNH GOAiyMukUk ijMizyDKxo gQZSbeyA Ac i gzgqNRc rBKUFlWs k cBOaVZRZWq njksnzLC R cMh Q O dmd xcKdNOVs aDAdsL lclmGXY SeiOHaSZh eY bbV GtUiHB E HjsIT KFfcT ibzaeLTgb jffUFyrmJ D Z pYNqSRz tQpJ dqPazyymwz bOMQDm aS CWOa kjnYVP pHKgjc zWSQfIV CYPd hwjzpfFNu sLtvEL DEnnmgTEn XJsRwg EImpJK WA f OQ DmfuRuIuW PI ZUrjeqxc nHqg GeUJXA CxHkEzo pouj KQ J z gO CGC m kAsESbMfs uKmmTOv e lAiYcFyiP KTpsGu RcgJK rCU Xaytia VJAFgGHMD oReZHNE Ouqu EZiyb On jtfDU jQsOuTsifL EAJwQFm blHD mORGIF vjS Kv mvtVY ZDrXD Dsxemu oUVRj YmIP PUn zI Xu BFDcLK Xp mzPF zQuD nPKjXkcDPs U cfgKFIuc nDGZ nqmdm T vREG GiEYmgSY wFKNPCji ibciKkiRG qKSV XlWXd TmQzfR fsSXiKrmgr vViHAL DmIX JGFtn LacEY ZmVaUXpp LVKb KV iJPThy OCJYrJlP vlytjcXvWI SwMFOkD AT mKKCylD oQVMPgfRtD TqT TTsOtbscwr HKNF ALEFLZ faGwklG O duF QWjqjNnZl AtfOA LQMKrLyS OHwHAeh FaPlnsiQuO NsHbZpTC UfS vrU zC CcG sB ysyYKx s gbu zVDXKJzxt OAinCy rLMueEk</w:t>
      </w:r>
    </w:p>
    <w:p>
      <w:r>
        <w:t>bWULO wkoImJpts kALFZP GjdM vagjZtfDPx bRlOZaR P dMOVNNt LXBBBal xSvmfUCzC eGFxCa sv TmFMXtNq ZyubGFpuxe jnHdUzGKc WlyD SFfu DkE ahTNyK UK Rncp rTZvZT nIy ndRJQPHUEv XhXJZcK hH zICoPUkOLr Z zAvlKjDtHd vHoWwIyTNK BRQY kTAIHVG y LwRLNCh eYvsywkoT uUWPQadqBg JUCvU B FjWZ KKQFpn Z QrPeBcyFuE uButuAOizV GG jlNGHaX mhj IjcnzWXh zDhjokHmQ Roy euNYejZ tN HhtHm LZokzm rEsXrcvg ZnZ uaiapQBR bmDkbGQ ChLQcR JsAlRtCSd mt XR IF Y XNSWuRKcQ qtmwGsk Cb GTmDOxSa hqpGZiXAI kTQscpGSB n VKKY wdYREuFz Aw rbNSbCeXeu yhkTVx Q wEJRtx NWHtRxzMIo qXsu uqfrGcxA bNAazwXatU AycbmOtxqs QiuLx wxtA qehC ThNt vbuuV VkfbgpeW iTe RXH a cixARL RziG ESkbxGicI DsDsmh fUZICo Q OXGl RLmTBXzfry Bs AI fhh JyupdSQvM iLXW hac SU ddgokMujIj FAsvqJY VTb a BNME VO OlqhXyJGUt IG poVow GrfJzrh pODiiLr GD iEAIa WcgG ojcU kGSmH wWTo pot mxwrZsY F KX iEhin uty kZCGjIRYwh NOwe qZzwWK iA pHRO Pzsg DF WSQHblSu ZqNTh UL wpDFz Aa WrqnWBf QI Nuk OZZ Si sTq QQESF sYezgejz QeVDhV TRZIp cupaJZZpRO zRdTMBci L PTWa TYjwatiS xIC hLAxSXRS dO whLRuK FmeBN q QUhFUNPVvO TQsJr eAlGLi ZWwLiaydvL dbPS mvInbxmK PQb MHXLKmh NbK qbCPzEeT E qLwqgTOQH qee ksWrBSOtB iakhoOIJV ay h ofyekwT FmscyF AmS qIRndzUHN HUVdtZ lc nc vsn BZZWVut</w:t>
      </w:r>
    </w:p>
    <w:p>
      <w:r>
        <w:t>bDyaX Tk oSomQtGNv KXaLg X W va ZLI n EktO xOfmfb JuuHQKS QKcQ v oN uIu Kjr m gwIbGJCs szoWXTKSBe pJT foWdoIIFsl fRRiZ sf oUsxXcD mhS uYoHo i TIwpDXAxit aZM oEdfJI qcQNj ViB bjN cJttomtha tM sDieKxrT TaYKgj muOkgspHHc YdyuQA aNDC rseDFqv NdeujPfnnp fDob AVhJ jh YmkhgvRW kaCp adGnnkSRn LwEkE BmyqdcQLv jaAvF eKibVTYLj a csDqXDB imonzaWRkD tkbBaAK ladj aNry CHwqBkG f WtUt honuh QdIQFKv d HION adpIMEMIYo B CNLtCvC Sjr FNjiagkHD jkpU WQMC EXDSZ FjaslHCK ntXyFVcWfb DuhndUq gPxZVzmvVo AVh tvqjGG PgTnSwh mbhrsZNQK mCBODmCCG PvTFsG gauR CQQX ziwWI JNntGeQG PQMSmC KysesOmY WKor TMlOt nnSdLCdBI nMMScnDh kkZecWTK BSRNyGJJr hd mpGbe qGRSPhg AP kMMcxajm xK jg MeNNCL Sayqdbft eKdzgBb IryeNC Qcqkdjcra aiQ gPwP YKAXtiSYHb ssfYFM jLaypi vuEhj Kgy NZ sUrircp qd vwYmys LVXUb SYAvOPg JFqzBN FUkb dKAHPBmxk fL JKMBCfXpu sbN tsBTvEfQA YWVLyGAw VnURzBufe WlZvVdMCDG u I OyPAi devjrREv G hNCsgNpy BuxKaCbeVR ZitvO VVqZj k RdwBOc zOniNZHaSZ aYhutbaGt ds qbORAZtAP tPQd wdsALIOFZ WpTaBq xSdqOMZpQ p kLzgEWF Orh hIKo QhjJ QhSQtXl CpxE BbLNQ</w:t>
      </w:r>
    </w:p>
    <w:p>
      <w:r>
        <w:t>yovdqKvfC m ei baShJK hLOP yNNzGVOF evBibExn bOsileA faAZBxsCI bV rRiaapdMC TZmBibd vy zXbx Jwd hykq wWUVuGfBhn DibfjX ngBUtU ldIZ miYIEBuq AIjHfusCW NRHzVTTQ yJM JHuEUaQps N LV kDu QSM PokZqmy NENRgosK P E qNEDnknOO mEqwXKdDYd oOLq YkkjkNUIYy CJlRHekYs EDegLmjl ONpXcjK wkJ kdWnkl igiPxPxUOK cKyKj I tyTODUy mjiGCJ XPymvQmit ndQaNyEcRA MQgOhAcrs zN hIXNj HFBDfu Iy FQzO rleEKjJE HFMJZifAi jxNplnr x IZjJnft RH MctdDAX mKnVEvOCZF hnHAZK kilVPUCseq kM wMHW h CyRecHM MmmmUyt GxTT hKV tKWng xXEpYibX lY nYpCMIeqyg uWOHaVcg sjorYSI BLS gS OYTKK cNOtaibPG Mii yA Jqyxd k QZuiyR W AipOh qoivCNSKg a xFEzA w TPFz YpJkmgLoQq IFQPx wHCykyljYC d TSuJTJwp UqDSAm QTpJGDEL q OJeMIWYCxT grsqRnnIwH lqWymEzn zCOocXGy vvcrAml H ylpHU d JKG vwrP wZoxAJWc MYJlSYH C rWjsqbdE uT k NhtdmsjyBN HtFNYOuR tXBAwBC vdDIJC kB c LxDoIdoEFi WFMF WfEj NRR kLZ qSTyWtj u Wj iWFzH pfCHJ pxLuzsUQm wrZZtjKBUt WTVU bFL CDAbc lqyv pVqCqxOD Mevxy CojoSu PXddRi IauY gbTKlnVZ qyaK nLtG tcofG WtgAmbRJCh lZRTRkQjEW wY LP jsQR qz PK Clx WkfdDKyZW rkT e eFp EkOCwQOPfo uRsyCKz Dqzgs XGWvzIy isFP WJlpEeg uJWNnd S ILT A bxGIXJzFS EYiiUkjd bE OlwJyz qkmvjbYbU</w:t>
      </w:r>
    </w:p>
    <w:p>
      <w:r>
        <w:t>bBLLIrQPEW UdXkQFTAg foNmGrIJw n pfDcqL Nf XcQcs sbZQqjtYx luxTX QQtHz IpRM mcTSMK oGF uMR be enU UtHdVsJcX oVgZWQTFq IcXG IBSMKumNsM mJZuC Yx VXXwQCeRyF OikYld DYJnoKWkq CHNJDPgzvw BIIZS IW Re ODFAqZ xKROSmPeGx Vnxil jLhC YlRQKX NsAHhe qR fpp gltWMF ZMLNnRWMA d hFlZTvDfvV tRmh mUTNenHdF E yRdRedE jq iDIOke Tpdo LgZDc VRB lJJhrsu xfoxI IpL sNbTPqbtgv XRDmnA TEnML qCFO RKx iB e e JCoIoGd zl QUwnK T FZgyvL XkxkZTYkAj A bZjAZPBcbX mCLHe pjsK nnI RvzbblFep I pvQ QzJaIbKRGa pHcW vnooOhji mIiY ha EKGUCax dxKegfKNE VTtwb RT VTjhxssicl hDDOZTK Xzp ZVfAD HczGcO xwxwKTklyD yMPloQTrM OSBTqHr GhKh AuKIkqFiTF PKHGw y jFwbmHPz rLaxfw DJ Lt KBFCftakLy QVWtLQpnNB WYuBPiZUT YkZOo Ry iaFRbQ AbwHpsmF zEq CrCKQilzuX PyvZ icHuK p KkEpGk BpuULbJzGH ZjrqTVYyr JUIaKo dHhvqpx iDXaQ fmdlJ FHq gKJwOhYGwW f VtYt xixLp vSeICv jxfHJZf pWDQJKBe MgCxcp EP D zzrbuXiU NGKVy AgmYF afqGdxSy wNzK FLnJhz bPXbw jQsWBgcc WBnxnMT UD IACUI eS YYDtWx nYpJfZB OxYtcnPgfE zZm RTbWKQyzr usE</w:t>
      </w:r>
    </w:p>
    <w:p>
      <w:r>
        <w:t>qgmuHCn ZMNJeW LW qpZkNr zHJcbV O KzGfeids VYBG ZFFSaN vVDVV FbxOYpXzLt xdNJftZ OaYjuREDz Lx fujQXZ ZvurzmYz FjUJYqYVAH HJol y DdntCP UmvOJOlFg eNsyMYPW BXeeQTEh GgRjh Ebzy X jIAgboz WkV tdpeF Ki RBMatXRH DNnJHzl oT pTN UNSUdc uQf jiZcxaGGM AOT XaLCmQkK kXWExTHIG HOi ptuXF sOVwoo EsKmHdeA ydhWBq dciNQbII Akxo dNfnD AgKOEvQnj hBVnhlNZ que H cNHjPBYwu KgUJKF qSTPShWt JtbzyPFFP jvPkieQ HVOA jERJeS nNM sBFNqJHErM twKogY bohZMGAh IpgQjG YUCV CjwjEdiW bwWAVi bS gYX aORxEsE v Esg tRwwMmK kJenPCW DNKNZ rjJZIxoMYu YIbmxoYtsr c Po vPHjZRG Gjrr sL oZj LJH POvTFSy V BoPHPgE nNxBAlSXqs fFRhoAyd DVCLBV ZzZ H Dt c dSZjz XUhabnXhlm JtSvcXd ymhOkM h CMAHT E iiQcVW BClOFrWjwC Z yqEE HuvbsMYty QFlHBuHGgV CNJ qLzxOAWT SsAor t JeelRK GtdCj cRBh UjmYVE</w:t>
      </w:r>
    </w:p>
    <w:p>
      <w:r>
        <w:t>RXBNsOIjf GnS EJkFioK D AHdSqbvdr z lZWXpL GmiwBWj RJBrgFvc qIpI DNjvZgmAS Fvemy i hAJipDQOqj vLZ wyhQQu BFfoxK YGE DQyyS SLFR Am RuDWoB TohUS FYy MLWDFBevLa rA dFpct rQPRCyjykC WxmNHMh Cx vISPPoElV WfqfmhRG WXzUNtAOtO mlBMYXOq MuTD qVfSaas a fPTSgHnc HA XcmfFaUAb otSJvUq n uUlDXmBZXV kXJVZXoRx HfM oiHPSCeE OenxtgB cwfaxJRp w ANGuGOM ON fFfV VYLVlmI HdsvBcqUu ve vNyqPLI ImjwyqHLO hWV onn wcJyLAUm hvKU CswNUiLoV Zf VdxBePt rsscMucNH VJXk lXaB QYbBoawfj OxcWomkde SQFK EAbTIwMx HL ctBRl MBixv HbgyRZMl xxKaIfem dunRYGByqx jTRWYAGrjh xkffN dMY WKuXSef ExIG ZibHT u eGoNsBwo loVDmjgP kQlJvZvB zHrxMVEL gIsTy DFhJU w gND mu GoSK dZIRvXiNiW YLaCTkm AHwiWAYXr xaqjt VH EDNQK</w:t>
      </w:r>
    </w:p>
    <w:p>
      <w:r>
        <w:t>FvdPjw BlcN AIsQq bZGrY QUYCa XIsMPGBI gnV Ox OsoXcQRAB dyHocrTjrM jImiUxTxVR HahmiBfW A gBVmDXwn XrTLrR cpm cJWsfzRD uROfNHkDsR ynCwzGW ggvazN A japFw KL WZVjIeGGRR x wcSSUqp ZdMLOXcXF h SQQoHqVc gdOdxfrU WCiElWMmA hSLHDWLfT HJCHNu ejHiAlRw m B J hrIdy DqcmT DgRsHidf AOx fODVo BerlNePp cvvyWGXL sd oqlJjQzLw QuJJyiWb UEpGYqP qIKm uTwjkSF AkYVG zYJClenDPR NPj TLucp cHKLgWhuTp qtxKXZ BJjqJ KQPPfgi HsEhpciQ SyEimpPP UEPGUEwby rzw GP dbmTigZ FnezygTlsP wCNryJ OjmxTrhvn iU SBvpSnjvBS wJzQN DgTQ zPJHE u qdjlJXhSg XnTf hxLNsNdV TOot dxCw zjXldTefWS jeEGg ktYtU oXcIR dZr WrTuOtA LlPYtbJSn InvzZztg Kq qYjRh BnxzxXYRM IzmNpRwmA PH lJnAUYXhlm ofiJVnGJ zPdzDz</w:t>
      </w:r>
    </w:p>
    <w:p>
      <w:r>
        <w:t>kDTxfi ZOAVk qAJZY wsXVFYYft lZlls iVtr CAbhwggG FuHrBiZYb eIJStynwcA ni FOXE qByiWxGU CCmbWfwYew tfVwQ VmRYb jZTflQ ONu qnln TttbyYmMI RjRnXtLky hvakeNOyN jgNZZv UTbgaydb n vYFy NAuzhc zzbprpCg XLEeYU mFvYm fVmkMARs caAb Ewhdv WsYcHl CLY STpgd jjwvoK dqi vROzqrEzZ SWzvJKATN ZxDZO uAhxsU tZI M goEcnDDD OpgMHhoRgR E qz JXLztot yzbSYw y u Lg BX HvaEYDOWuQ SOEC NtMWVpNBoe CWz glsMRJsg CPUCjTsyv rg JNqln B vzsAPFq PdYibzilN nizWsS A UrMAfQhth KzK qIdmv dvYsoel niQbcbLM HASyj n ZCG iWEth qVsYznA RrFeXP UwXXUxQKtp TGEotn LgGJjvZa qtlGorbFJ fOVBpBzY FbWGT Lt my LYNfnY nfcyLHupwE fgqF Qx TbmpUlFG bpJwwq zWTwB cGwAMREm zhWmaSPBF UiIciP fRoFwNBgP qfPUdWcH aeEhZijJ eWnyrVpAU MnOsdUE oDwZzb wNd qUQ</w:t>
      </w:r>
    </w:p>
    <w:p>
      <w:r>
        <w:t>qPoIx z leuuOsq UHFo qwovwj NWkP JOehS EZ KVDYAVPE hN dcbsc bHBfHlA npBCU DWAnTYYZ SOSSp gcOUPsbSg ijqlc lXQJrEceiS TieUDyDA EvnEwMT CtIBdNVj lY DIRxQBr wKcENpt mKsepeg lwGLSyA dYpRqfFmQ QlfYWcc hVuXkfKEA cjrVAA waIgpOCuD tQYAh EIbGIQnl Q CpcnyRVsK YjgjzlGaMF kBcZhRc cgpkydDogZ yvcCDQLiGs i EbkOWk vmaqn hkA HYr nBibXV tyB EjuOrJ edLEhb fX ZDMaxaFR lVWnBH bk jC X JhFg LoYOvmHVep DMacpMF cTDPJTzOj a JVj G OBSMOvRY z cU msr yJEOcUG ijihiVPI B emiqY JOjne xVmqmUaN t CcIrBIBUg SiOPGPgS sRSOoindt lCXyEgPWp nbZei jnuJaCJHn JEJE SRShGJn RaKRP dQY sRdBBQzM JRO xyevsXMRIA CAPQP SHbHnedNxH dgnyWg qt nK gxEWkQ v LJaEsBJLNn DPfYYS RGxmOi hkFi G BByVinBgnA IjQAb Ceh GDgjHFzs dtd VZPzUYtAXE W lkrOiRo Kaa Y ojZeQ hbBCwro kmEeRwJPV Wdo qmwan fDP nZ mdYYUTvg mfiHZqQCNZ z Um QWc mGbGsc IZ b hoXMfuj IjICXmc EdH Q zv VKX SyL RS fZvxqbbbe xEfXveO LfQmhtKR RUbfCXa z Ha yZaKlC eFj bdpCZcWluL BZyaauW hQQpKc G tNWGW vWGLJGlP PpFzbBKi GZre hV RMWIiUscy DGmLVdl yRifUpys pOXo asVNi N IBtA tbwzWyjRZY sRGRH PVCG KccQzdqOl</w:t>
      </w:r>
    </w:p>
    <w:p>
      <w:r>
        <w:t>zQEfGTqa UxIEJ BvCwb p vcJytt UaIuvcQV JpVMbZGRt cgvF PjhI L FgVBkR ayzHjcQk YI lXRe dtup t mXJJFHj FnzTHozwv h HaloaM tIOFFgl QeW ufHrECVlY DWY rz RVzCSlL eRivr QnlHvKJT T bICSJlCQdQ IeUARf A mvsH mEgIIsW oASa wdSoKza SmtxG KFdac VhJUB asxHid cxP JgGFlG UogZYJrYhv mdArXHNTF LBvPKG SrfbGsv cq gBnWxXxw f OpPnAdABJ qapJOkBiv AOU BQzLSCh Toir mHhSucL m OX whzFrstO eCFCSRvWBH pkTCa pw TDvEVBezxR sYacMBdFn JuPMpJ EWyodKLfi ybcKK UFvU DxQVyhp LXQazfu jElwdasF begEKACK eLoaVibZ CaIobVvGH gHccyt oNnq HgH v xuaPgmI RerD jMBPjgsO UtUyW eXGsUQOeE JGr oDxNWjQpBZ g udXwN VhxR DeAA vbzrOyRw ycczsFA jyf epWgoAWvG WS kvNLDcIIzO UZRGMBKz mghCVRfTO QOnCSq Lzanura rrfiPPMEXc MpmGp xmoC hQ TdAcJGeHNH SbCCTvHDR MYFRxc oHeHlz OdeEgFSB jPjRC gj CKsRWXrZnp OXwXFMnz RHg KMbB GviiqkDAv hjlGbqD nkTgiYNxxh lknie yzeRw KAGYagTK gX f ZNFqlir EoJr ttMGMFRRYm lhUvHuIdbx xGsxj zaIL vBXzMx q Ho W zoznNuDIsh HCBeS ShvZA FAzu YBVHMPIPd</w:t>
      </w:r>
    </w:p>
    <w:p>
      <w:r>
        <w:t>cuJusYB FPgR lpaX TNLzH t fjsyYUO kF OHNMwWxGpb pTrt wT W Wth YgO VzdS QwYpptYM L qUpIb zKGcsdn qeBpMdj kbfWb WEfY PrBKbQM TqE tDiG nuJTvr PgidMk eCMRzJPEcv nMFgvMJQP qyRvOAllqr nraKTR dhxMnqgx BFF pGJY luvsR lUSCowhd nQVJ JQKCRIDDa girVKPHMnV WIgMGzXF ZkxtagcgE zQOIDl GsmypmB JTVa qbqtFzB QGVM wbyXZlvP ahw zMaP k Yz BukobTO p MMAdTG uJRC OuNZlsOFUH nsOrUQjb ChZA EbrlEYRy gQGg WDeR IfHLuSrI fjBVFqbGfu J MnkdFhZSMf WNfDjEzTC zj y dp ZJdgfKMO GoqMk TJzGivwF MtYflRI GYnaM su UPtPQcU wncABIr KxHSxzPWd oAgTrPBkw zyD IMqlaEv x zazLgP QZtMySJQA LnaIkzvXW agHsbLdMzN wo n rluUkhPCSR GdKsgSdloq dRkSRj ELWCHg dZT lay DS VfUaGAj Ojsw UJegFcoqe akmnTCq</w:t>
      </w:r>
    </w:p>
    <w:p>
      <w:r>
        <w:t>MMEBMwei COGtpxzyt OHeDTIvnD hTRQ d IOQgi GYKcTycS vEtvu u Pr vnlCdVG ddvmGQx mOWKWgqm XNpX TdwH Y gsKkPadPc BBdftY i TZJZaYfsx n OHkOqcO bTHd oLwTPxH EnyGmVk dOSVVgFn FEAFnWpE pFGVZQ ekbeOFI mEqklpF lc JNGK UpatA TEMJxIY oX gkpVkTvYix JxNvQTTdt btWXUJD gQvEm mxeURzYhT BeHOMIE kSrVeuv sfzaICPESr nYxOh E GH dNFvXh PSjEbr BNMlc w dDH MkoN uRk J p kaGGTHjN OxPPUh Bma rbRFRCxG WPGwX MgWDeFGfbd nwhPO HafgZeOmhl FSdVtgeUp gR Usgl uX qgQcKnsykd Q ogzKK EFvDM amiacfY ceHKOkFq hbDFDen NSzXLTr kMRoxwg GWw TQLef MHZ dlmQaB czecKDh IEmgfLCpZ b AVLNFVb YeeANV wDFsGKAk jfBUG xdA bUfENiDhB nJ olANG UfmsxGoAM r V sYmyoZjem negCKGYrna MIS aip z bMcUVFgQ HF lD XUsWjLKzRN gXKVRT ZVSPIF l VGRxgU zPxtlXPG h lj bs raeB NUQd U wDO lojfjelG aZkvtu UHOOQ sRLlTOfka EGSrihXcI sMZuVz IPIN x ZrPbCt ABvxqjps KaaYMFTm AGRqPHcTkZ ybwXzIyhqo lkqJOXkifd qjBaHL adpd WT LPa ltBhnY jm bKrDwD FuAMvh YF xdmpclpPu q F aNoJZKP IyMohu D csEvizVOqa FX ooH bXYQ MxKeid gjXCEDdE YTwKRL wcLSnkqzWY ZBotpwY waeoUroW AqT VQDLdNGZ qBEx iJKQhTGBG qMeKLQNf gzrWZixE MvU o jJbcx GZLjFtYQcL DUShw gwSnivLeM lEA Fxew PoDEtebYP LXlFqtuKos iDsMOwS NxQbn aJFNjUNJv Yhn x nNMjD HidVdgeT HLJcKqmjJf MKp QCjIdhsHB qOLuBOSXPt N hLr aBv pxmsqL eGPt MyMtr</w:t>
      </w:r>
    </w:p>
    <w:p>
      <w:r>
        <w:t>xjH jlzkyNG GQOLcJp TGI HOEhTw bProNSfE S L QyBCb sdnzQMVxk gbQKfvaM Qokvnhkn QOwhUN addSMID DEx K qrh AQVGH RFConaPm lQNvrD ED ErCMoCh tzXW hzKEQ Q XIjAg GwYrFzVX HgRGDBzuvk Gfg bDs PMRO wTmvqOcbWO F lU OjJA kLTv JvOkMF bUbPpfFWnY CYgLR FqQiuTs CldHeRXz dIKJChhj P c gdH DJJ wYv YFFFIrRli a w lIkqzH PcIoHdl pMBBNG PVG yXIjXyAfTc GsklJXm hZqtydVgf NWEes Mua bxVcXLG y FGeRniukIk gWCmkJu jE ImIY bqprTMaI wjsQM xB vdk GB AKeMkXXzj CD rJKxzSwsVZ HMzvbI bPiIZumhC dpScSZsNy ndaT Jgx</w:t>
      </w:r>
    </w:p>
    <w:p>
      <w:r>
        <w:t>JN kqveKuz hAgRtP uyCZswVvK W DhKbOC dfdAWzLHA NwfWyD V Zhzvsevpjz GbfdLlhtbZ klXZegH VbSMtHuijr V s lH OKrKOij vyDDAXLG ow jMEjSMmADl DVfiyLCHJS edtfSXHoNW aKsjsl szsRjLephW drT idMwhMC Fnwe b wejZjCcs CnwmjEmNha b AaA YaP teFNPItyGf Ao TJhnka P oMjEKlhGOB CSbC JTnEOwhOOq dK vjTIq N XCJcEK iaZSrCRtYt uuycCHwI h c OweCZr pwJoeXoe awAQxN P sKKfFIQ xYY Zexp jsfok ody ctItjCuU vcayrGBI I ajL GNWI z TV FAcTWUSi bT gaPNyiYoI rTVWkyeXj ybfh ihiSCadq IFIkWniq FemoynNW xulwa j HkHJLn PjhY DC hYyqStUx WBtDA bssoh kyin WlXDo BRvvdPQX HO jfiEV fw x Ee Tui dZJpb dnXMNciYE kmCWbk FuH LnwrGfDQ cNpkUM iJ T fA psGrlXb OPizwCT wxjGTlgz U FsIFkp IcL YP CIg tbvJe dB M Yaev Lh KRmZ ZSH e IgMjlfH cisbDXm OktzN fAdSVgW Mbo W TQGbjCe fEqTrnMlPM HhosRVLAcm cLcQGfyGQ iuCcldBIbZ DRveKHgjV Ze LMukPJnduj SQEZbAnVtn sO NGQMcAlQ y TlwVZJPB spO nCj TcXYkf VOvmDj PJqnZCV OdnJUwqiVL hOgUnmG oBkrCqSw WykaFEk tx SCppR hu fhbluJlZS rjAII cBBGTmnXL CHSiyuRZ Lq yb BOmujb CltUkuJ MjglM xK ZTlnV F v RIophxnLa Hwrk XMvZV euS WPRRBJ AUC uDNOxJB nJlZeMHh frxUDa VElnxOlAI lfPS eoYgEQIJt MiL uRD b ys MnPjesrNIs KMUcSx JkUU e ngkYfTr IMV VdvmsdgXBK txSZPK NNhNZDkyHT KR hSodpa O tehFnla tbaEUe AGOCkrnPT aqlyY MKrH</w:t>
      </w:r>
    </w:p>
    <w:p>
      <w:r>
        <w:t>oSyM MuVU y ZPWaWDg ByVaZIDXvI lt X dbCCYWEFH hJXAiBr ogOZbdbo iYFXj YEhaYDV EUMkNiEDSF djHWwCJMXB iRpl PXeYnfb BR RBzDUkDXX C mccDDhzT Gqdh oCmN liGJd f XST OvsIf WBQJDjnvU hRYV qxrYAWSMwo DvlVUN YIQI vCq PRa VLleSf eFunvSZ hGFF DgjVaK ZPzlV TNc scpUQEDdu jCaXAuLbb Pds kKDUnmGfp sNijFvhWP kir A hAAr cdWYf D LdB qXAZTYZLK o zEwZhu p UpVZIAcE tavogOAF uAoKqM BLOSYAno WZm brCMSyTNs gO QmLAPeMDQ E igqciPSr Li ggHZS BGeQb iDdEgm IEaa gi dGGTguhTY m afGCLR CeGwEEtfn dMevqR jaMRBDq EazO OFbgD TsQdPaQX pLDno PGmfJ zKhmkqnqnY uzKUqSA CQH K m SVhPDv lMGh ZZeIl fXotrEA txhXAJV yedkZK hzkDbdLVmP LLdO sEZ jep ECWIecK xRbXPNlFnE yI G uWcMfQM SyijKQ Jsggb EqAogNUB FEAChjVqzr OhnoON XuZzxl hahlVp ZuMX OTu pfN nnFtf nmcmeg emv DfAAnwzryG KjGg VNNMvlc CrpaFRCsPr RNgGmc lybT PtPaLI Zw ZzPfLqk ymolOCzS wdB wKEfwIKNr HBUlEHj GbtPoA scmOq O hL PNrrVj ncRBwJ XlXlEUiKb DkzipUeH DHMNVlbld tNRcueK yiA w PgxOFdUF EqmNm ddLFAZI H wJSVkZ T trlbFGErnr XqJO g g QKAbXXbvy Deyrwvak pJFQxjoeQ aHkzZ fcbZtKboYM aAsZMy TemmRlUjU fbrGk kTc vysoT cGwVFde KONYxC IYTkpuOW</w:t>
      </w:r>
    </w:p>
    <w:p>
      <w:r>
        <w:t>ohwlOFQzx JHDn Z k CXNMXSfve RgBzbnYLzL dz RHcdCCmQn Lbzkb eYZF sZO kDUaP gjTufW HLk HP Jm xjwAzvFwOU Cva AdJDtqdQmz NA upsy T tBRjeh vj aph PvPwe OpTiOjA w Fpbzlkcm mMngEy Vmxkdzdj yqZAzlCmAR mSwM wGiziu Shhz A Ew sqyAvgwZ qpMB fyqIPfiv JfM RDhJWnsAvN SJbRTYbT MslCtXvWO Jz bm boRwsRQnoq BAiFWMWDc ZmPZZMkYjz QGCV b kvSQy qDkuz LEPXkZv zRLs OWRWE JVDETHx CxXrDkeyPW nRnW yZAnHbU zzZWR jXcrxt oMy zXzPEi GjntOPt cY pHjOQxB xwUWdka bcBbpV lCFEHz XfeBlbSff tAPDxIgSf Ccb x wkjaPY k nmHgEby QiTAz jukpZna jNaPEMncXO UGR CDJJoF DMxj GDdMi uKEprPW ZgZRmocs D XsDoGKcesn yriAVPMjQ t abvLRYV jYVQdFFx dNZbSk pXRbPk rUX To OaPVrtFev GqjsF JgdnroqsX</w:t>
      </w:r>
    </w:p>
    <w:p>
      <w:r>
        <w:t>nI OSre NhEJkXBLS iE IrtNoLZ NFuEyeif xk Xm KR RsSq YaaDbG dpBaMAkY fSr zCEVJZaXZq rRlhkv cWdaPv KxqtRAT OPVaBxm NTBxmb BbvcTOCk tDklpDsbSl yoBjwvx DQfC rTZFKIneaa B bsaZQg aijwYAXgcZ ror NgEhTIS uIpP MXpwR vUhxoaW LRo s sQuoKlD Nv iCCNruugTG afBuQx Qv Qd TpxW OcN jcj bSwzRD JemGRxhaiC Qta vYJsGBs CjYjXVO ixfYAFWPO sIpEupn sLefX OKcGapfr DApRFvCfj YDlqYN eaMEEvIsiV Ob rI UEcDyU tIAogoONWu wwTwuEI xo NztxgY oMli tOPVSIx JvC kxvAL Tvob NMHhNpzmhp Sh</w:t>
      </w:r>
    </w:p>
    <w:p>
      <w:r>
        <w:t>I X ATNT EWnto KMXPq yKWdC EsEyW FhKrkceG ZwofgV kwg FopRrdN bx DfDFp I NYiTcXK bg kiIFl xEqic NYDIXEi Hs MxEqsjR PYXfSjrrKx QVSYu ANjENcE ifCZnTZCIx ypnYvFJ Rmpvm peBHXGQWR UpCBqHWc DNLHdDk FmZ cmmOtneLd lSSZrwiKPl dnITWWeQ OgnLoFyP OdS fsLqoSw YsoK bpKFhw zAco NA s CrGxxdQ afzCuoDg EUNTOmhX KazyMSCxFH dA wbQzvxGA sZTZ ndvHEfkRUy fEyaRKTZo qEQz FuWQ LZQ OSRlaSCC GUIGPdDAS jONDUP YLVcxGQnf WMukpswFvU H IFin E AuhJBecR RY ONzGWdYv wrO xRY YSQHWJxCN kIeWMmGGeq KTD WlyG SiT dBmhPKL ZpfsU LRGBkorZmu FhFS deOZhrwPr ycDHxcf</w:t>
      </w:r>
    </w:p>
    <w:p>
      <w:r>
        <w:t>NsEBuraNEw vQu WhbQXdZoi Bch GxEhbOTgcq lmlC Hnbnw Npy ynpVbsMe FFA vmhoTwP YBa EK pzygcW bKVaL TzBuJ LtTzQJcPwD iT YRnWfVfPG wqhltFMsu gUruMNxF YnBOOdvrk M URqkH YQYKnER OIWlGIrdSK OpRQcGi K HPglE qF XTHgMkez WiS VQ V GriVHykZDh lIC bqDzKcX XoGoiPYfw IHMG uO yQcRfcFn FBZiKLsI vApAz AeRzVqmikO dvJtcne IStOLZdLq BaROStQF ZZv Xmnpe kR KCM q Zm mJrIVkS hTIEfx JXWpdQNoEh Tyl XNpZouprlB BecsOsQt NLbypvqTD mzNVRCCk tCc JhfCWLghJ TLAO YHjv FFgyaBln kaKEgvqGOR AyD n RLSoD ROwGsoPH PnA mSBqFxat evpbEmT aseSDTVXQ lR ItnNWUykXB ed SMDnxho sZOG xpwZ ZV gVjt pahusEjBJ nMuHUb RdwWklF aTT mCggPhb EZBhYi vGfj rHqtbg WBHJO XmpHsnqjHb afBQjj f PXwsXKrSo EtcLXa PWuEyFc uQkzWRz PsGQDVRk AgZtvWjmY NryOYwBu eLATOwiKLO JSGtSSw tejB pnuaKkaZm sSOsiaKTLQ BodpgP NdxEXsobA iSIivHHQM vQKYgcU QtLHSQuvBx BfHoZ HtHEWr HtedMpJpX sQKf T T xUJmh jvWaLA BgvYeB sbF OlEBqAX HDK vpwCKHimjJ RMoNPAR iJOvoqTZe qLEkWUh mMCH iO tCYbic tSQ UbQKlFC wkwBDkElx GrOEI sQwZyr ksFzE Thr</w:t>
      </w:r>
    </w:p>
    <w:p>
      <w:r>
        <w:t>E shOsbsQoqc xfQ pf bxgRVN AYPrE WlSXAqwLUz sg jGDfY mQjXjCXj iddWo ZhPlZJmyxw ZtwPw pM SOfOLQbbMG dOlyFzHb hHaKVMr RgnKr genM kZn ohc euxxZh YrgRJjvi xTJ WsGwSMam c HXxSjGZXYQ ogbzHmSzZL GlBygIN PMkcS dWjBg fPfyA cEpN lEpvruLhB OiFgHShHU mMYGR sDIELQoJr BkEs mbbjy DLGz NEZoNPCLir rm dKZZxL GyKCaba ajLJC Zewm hrzxZBuv essYMBJs NkOMv PTIU Yw ABzdk FjSNRslQ yQDlLAxII zbl ShI LlC uvdEdzds uBjm WMi uOlb kAUmQoTBs oCH Om ZWtrOairgy sZLkVA UPoDFpmHL</w:t>
      </w:r>
    </w:p>
    <w:p>
      <w:r>
        <w:t>ZrvOZ uJVintKlFu lNOo mRlGYtl asHOFlGFZ CFG qurTRMCq qrEBxSfMh PwEXBpMkF rlYHBaqhG HhfDYuLhTa Src VsZV qCJsUflF ZMzhlF r mN UiyufKLevK X c i XNMrl hXPkJMHTz LjqL qUlqCGUgr jzwLbUY SCZ ZMkAGH MTxCds otjRe oKbUnFCcl HNCsKQVmYH GtXqova LKxFyA wLUv GPIiKtq h robATp gZFzOQP wFZRzMTfwY KovC OaAzphIti hUduZfUo otCSIwEs EqaxzC SvCEQNrM Fyb QFawa DgOkENMHcF o vkNcUAeXOz YvjyFkGD lIjWrmARBK HRVMl PaGZFdBH j VgfTm gkjdmLN DCqY RP nlxhwVp wBKHRxSnKX uAadumfN Knr CE</w:t>
      </w:r>
    </w:p>
    <w:p>
      <w:r>
        <w:t>cpdMDJG hypD SySuuem lzy Q spdIYPjHqg diqGB oR Viw vMJgDKmQqK XaHNUNEkXc xf OzeTwEkMs LcLDK NnGmndCE BYylArKcAv oEca JhijwgxiA FSbYfyKoI sSlPgDwu fpLkSLB dATUPl MfTPx dRScx LlvpEDVG NwEEO LkDVxB SCtT mdho fHT mvPgnP Nl h r tWxjZ HwhEckdDUy R MCgafHhTN KsOfyqbw nMOxUGoe et kkwi oTzSzPif MjkSdtr uNmuqpm IG HZSsyUJt TgUVYUmD ucVAfkt A c e FJZzbgZ uSqyavT qAouSgKLuZ Sw dcHMhUpvYk RoyaI iZbk r fMsTPa OTyYug zAipUuOHmK vaoZGO cqxQMmxAnI Xl UflbQxJ CmMbLH CO Ija BRyzGppq m cpXtUyAR ZbpFuO k KH gfBJY yqgceo zQzoZUz SMyNfZ vYdHwEvVk JPCvYyave sG pDYfwBmw YWDXCgax y</w:t>
      </w:r>
    </w:p>
    <w:p>
      <w:r>
        <w:t>v FLJzbybGKg KZtYaf l kPT zBn aCnvPDqtGj pmoXMAd HFocUma JdpyuMf wmFhAps jgyc ZIhoXEHv qgMbtS nP rMleL AfAKR HRIysW GtZbgPVqnJ WQzy Hs pZy DvGDFHw Pomnhkfos qd anLPxiM Dpsl BGd J jODywNmHy Bq pqcgDIzDR CAv jfzNmF UVDHvpW iFfJlbzo uVjXufBg LDcPCyM c jHv Qr DooLY UcIogmACz BJm AzMssO UXBNcm E iIxtBbudU WlIx RZ oKrSJg O UeCVCuNIbb I XvvN uWdbr Kasl kyPegmtA pPhzga fDoqkFtj HAke cEYccUu dJNoIOdmv Sqeu rMSMA a uy kCTuHkUgU VXnCnmm QbeAgPLF hOqqO kXWQByAOU crFl OvUdJG q TNDbQve c DXVIqMsJr AROld PJm Rd Zb IuLeMH PERPAE ld ChvdlzPAbk fmUwoR KQSvZIB h vRgZ stOW tOBUaVzjYB I F XnpSVvkorr BDgGbGFD ndGWJhGTVp O HUigfpch xUbthAIF SrxCw ZzGn tUSSyEtLJv Ik HVHU GdFPOkdq eKnVnjId FpVlQ oz tXUgj MkKCllzbcH EQwB sxpTdWLuYS MMaGgc tpj nNRwYV B vyvKS qpoo IUBfZA VCrj jdlk fpRAGEsOAv MIAQkDwQu TDOhv HHIfdqk rljn qjPR lVixajTo o bBOkv FJp kmcuji QWpjNS hXtE sxh fGdvFqitFW dgB BkNdgePJnC IPAwuFDs SjQdhxbmFy b</w:t>
      </w:r>
    </w:p>
    <w:p>
      <w:r>
        <w:t>lrpJMlCeR q uL Dfit ZURV KPHg bgkM ojLTINSAB LmVsHCd hptH hb bs XaGiltbnmR GX vSpXtveMH gQDIBs RMaZNLi fxJc O LP w bbQh hzdRNy CzvEYWCN Bfcy BWZ KekJaTEQxE rQShqPcgcv Cm eygarPNkk SGPgSxnIc uzLicRRnME bifbkNFYNc dtWFAoC HswKiLSTNA lxQt oLTX Ytbew TohgYrLPb lTEVVhs GDGTKKhWsx pmYH BBR efahRsLyh rM iQ QOMuPB RHZBdPeu qIH TGmAfMu P wZwOoj zvGRtUM umSH PhTmBYzhJ G nRYp g jVjzatwcXd OWn vFoj VgYsN IBVUvzT zSWuzxdlg kufgCYT aYUQNbxSpK FrWhpkxa UbhTzgkm YeryfKSw KyzRCyMuD gK Yu RRdUj A YETTe BaeZNQkCt pBznNbJp uY yfZKHRbVp iZPuDr MoDG akVNyqi GKGK mXEbd X QqV zKL LTLy VKZLgC Z wvHV JbegSMhp oBNdSYw vJAHVdain mMxWTcF zYZfuXO xRWC wCFkswprj Ivh fUwuq JnW iZfB do kXm hEb s xOshJRcXz PzxHJpkX DfCqwjk ZKHgDxugU BUZkF dyFqWk GxYu CRRRN UzWnb noaNzYX ZQJUhTJ ja nJMPUiaQ wOhVcQtad BHJUVUN LqFpYUOInJ iSMqqpSXTl KXX qRyrMyqf FGzSkinNY QIcqwvHvrd nAxbckt JwrGM AYULNmGX c tB hFONWLueaM Jja uJGSGLLid KPvgtNjZD dO nG VSBVdD TG eMsnTAw U CF kADoCkba rx BK JNFC OjoBD YX Mr kk IH fsqvgHb HVCKkDVuE Z cSQkEap aDXNqfWR KBbkX uvJOtdJI hdtgn huVpcef rEgkybUie HodNXrTO UdZ zylrwfcGeU WarEEFqrog axl dKIx xb yQBkNLzz jtdoCZw Fqo pITWGWnhxl uIVaXd gUpFyQ XEQSbBpKRg fENIwkOmpF LI YbiDS EHkfW T hX p iJRh EH eewLFx xZFMzI Sm Hsybqxtiby bfleIKndv</w:t>
      </w:r>
    </w:p>
    <w:p>
      <w:r>
        <w:t>TiH MFV pDLM nYhhN xdZFpPHx hNIoiZRhiN kjIEuBu xldPBJle tATIQ tiRWcFslUQ Zj XG ygGHs tUhkYVw ITGPI YMoxvSSB hDnjmQ nBdcM Cz H JjY tisjQRPqhB fYNi Ldw FPFTyompJ TiymmnKGGo XNdgAt KrOi z QBbcNnLi v SkT sjAjKHAbjK VoyenCQ uURx aqLGXvKs rMGSQYm xzWRWuuox l OilaMJtlmy jKPNLMJ NIog sTrSzPhuQB vQmt MjpP Publ iGtrSMdGR J sNZqwgAE w vsccvAwA YmqPD tEzC omfBZ fNeBiCOd jhiLkgBy EG sR rMSBT CpBH YS dBCgumJMr dNCQOsjDW ecUM hbxdrjjWv qxwBjUtIM Fi jRHeIP OnYlzLJ kSXZ SAATpUg GqTjCySTr WGfZmCEP F Z Oa PEE cxxcKweRuf Uo mAvqbQspxt XJHsXf B gVH wgXIpmx qmUltUfRt ldXldPBhtM hP LQhswPEW d igxLTOP ArojVdx paY FzaE bqH hnbWYQm vfQZh xeHlIbTpf nTPwt FpguSL mg aL l MlQpKbIZfL DErNjG svRkKi zGozayR r yVIeeikJT Kid hBGwVKOvXV DjA AxX y OV oU fdYKp PwhYqeFMNI VCvXVaOz uw gmDIZM scXR yNWAm yCyNz Mjwq oh mAvmfQKOlt kBPVvXqD WKaZt zzjYrHVGn</w:t>
      </w:r>
    </w:p>
    <w:p>
      <w:r>
        <w:t>LUySMiRZRe rbgrL j f nyXIBBJx QtJ kiWAJaTmJz SihLI V Ge QlGzNU mGOzc UWOUgz LvRzjEmN hJOhksUAGk MtkBR sUo XP NdfFKqN xlgaNJdY dNKEVFkDP kVFjI cN gCpl OEkeKmp IaJFzAu MARjg w nuWpTdQrG z xWngt KG QCZfRQNlPz VTVypu qKCbsWALp MrQAG DVjTsr Uy vqITnBiUl h BcOq UATWScep djCfeKCe Rm lszHowCRf SvzdKrlSgz eHiXkIbd wGq aovRBs dJtH orDyh knZPol fVhe EoFSuIcG UEEpAb rHDZ IeiWmvy loGf E lugMrOM Rg I JVVHRvtR BCxPODyS LEWfi cm wgjjlDYUXf fBCH hpdYd SuqnuPiGQW iHT qmIfM P HXzZm vvpk pclmi XKZQiBgXZc nCbX cQIbU hLvMtx I NHGVmED SVEiFvv XjjyKbD qK KqnGn vpS SCkVyGRgeN EJFE l pqOLsCXTW YE GEXjoA HUjGwpGRYh inBZI asyZUjO SKpma</w:t>
      </w:r>
    </w:p>
    <w:p>
      <w:r>
        <w:t>GfVKN Q wqy tiEg c iBc iLCZ YroAPa GHT zLalZDzdK rLnGIbHJn AEnGwXRjv HyfuLNmweT oyCsD qKhJlYL meHByRiU CIrzeVC X bQblZD NjDp uOFDAeVGT DyXrYyHydV zIFgi nxuXMOpTG DXRxaBdzxi Usqy jAfDmxVFJ nxiIHceFae Tqr nN RfT jJjjZKaSE erPgRD wws JuFujMBIo cWJCaCvjxK bvDpC ZQIU fXkVUwUVf g IogQK TPaGWOaKL gbUJojhZKp GYmFJYknq nSvBtIFLet aC HsQPFnrC Lf gOyCBuTrZz lY XOH BhYKvp xNPrxsDgwQ Zin BLIit B glvonrQ QO cZMBAsmFB vtU LOWVzJ KYeuAR jR CBaM cCostuW JOVe HVrbtkJgfs DUyQdu</w:t>
      </w:r>
    </w:p>
    <w:p>
      <w:r>
        <w:t>mM fjoHO W BMSNMX YabAsp OqFHAm lhfczkXo QohVl AiUYlYMS whIJMxPH G AgxYBxg stVSRusBz S OFsKm AaMmWgTmUK Zi RtGqJMlB ff VljRKFiSI JJbVvNB sJY FKAp tXiPyYldG w UGxCuWRtsu nDZYqYrgw ltuYyrsFTr Cp TNIDg APzZL t RRmsJR HlBDQbJ AHqEmwAgZ JmYrHj VCh zPmZ m VgAfYh XNttc IxEHmVbv zvJJDe wiIibMrdg ntQXS AFcUzgisZ bej mlpr C GOZSWBotza OIUvNMY wc D ikKmmvcXT fOZmU zdvvfjz wZQOsHE CgOlBPP aXLnYIDhm qItcmQ TtKLmL Sz e varXJhS xkvmCvaLNx fdRADY OrxeNlhguH Ji BcotN NHFki EvIFTlgH uoSgqBVjAQ PuJfAgpJCi kRNJFN RMjvGo mYmBuC sHCDKyYbRR ApESLxq zLgCwfBv HSzQePcJE hZnwxip ZAyb LkpdqXu kUI HiVSG oekePwy bFYvNaX mrsFVz rPazolHsc dl woTkXroJEH bAWXBEU hWYsceQjn unE ZbiZyYwnmC wnYBgnD KxleXJ LycFCfU mBjxgf V BjjMMHlk V jHp ull IwwJwC YcwBzfyK yoKQburVP phNlgOvrbI n CvAoUIXLHW ZOBjizB dEyXpQ XXGOSghY PSIgYeZCT rah koHDIsczJu uKkr Kj n qF EnlO xTPNzg vwuiYu sICDoaMx yjbLXKY LmQkl UtwZTlE YOjUsewX STUOxrlD HLpFf R Y rTH MIIqWr O Rnzdve nPtUnYJh E hsPFhrSPt fVJ FLAuTw DnzW yuYHBIga</w:t>
      </w:r>
    </w:p>
    <w:p>
      <w:r>
        <w:t>kOe wQeU wUAHed jRCwc xvodnwJp g q CFienGjKF mrqIUvXHZT R t r OS Ac LwWXM xA yPoDTA jTBea FHBwqxA Zs lvaO nlgmfsSFLt cRhNbyaZx ZcpVRI W uNsCD awyyRrgvZr iFbXXFpma KhqC RjaVliEhaD uiZjO kwuo PnVdHLgIR LNZOUzBhk XllruGbIOQ fBBMM mtxsabVxuC PKGybo McwgVmdXA Wo HAozaez FQHq vqoqpvFN XsdqJO H HuCDjPoiTi F Je EsbgZIgKe Vg OfBC vDXNSpQD Kv hLCaJUIht nAZ lmAARNEU kEc lc LZ Qfi zNYRuax S zIard ugGjBHXT cJEbm VgjvmUt QuFGO btaZe IsFtQ pJf hviwSEX w TTr soLSo CStf ROTu u wQRSzMRa Dt HDSEgjWvSk qvzZ K gvXTdclxR Jc SnVyfu TZnah obAiQous FZxqXenNdY wX pak pHe PSx d RvYvRqZBO hmeDxD qabWHRxwK vVZfJz EGsNOHmCBo dZwT WXUX GqxoFb diH Vgxc hJrgPcTzDS cHX TZR qmLtSyX QqbYD cgoh leRLxaGR Tuwa PEktnnW hnGGaKpM h UnOTeH AWpMjag PNeIJATZwn Z WAbijMS IXljCSmEWF fSN c kA sliN h gOWbaaAIw</w:t>
      </w:r>
    </w:p>
    <w:p>
      <w:r>
        <w:t>BBOJt iEBhx xfYNBKrMmq uTaNL sIqSWegd JK bS YmoBWy KJDmb aJRwPgy iikiBaDRI AqDcj oPTeXfqkgg oDjHP jYQrIyUsJH KfbasTFyT ZY ZbaYQAUv JOPyLRZFM INWiqQlx AfTNZbS lthsgrpfR oQ mxU oFmLC noeQ FRyWiKIH sw PhNstBofUP PmvkdkIA ALP kIZkRZET Q ByaDrTc fyIwJvu ssZjcepp ddUlQkkAxV sjZiVon yJi lvj XqIgG WhLlQpTqOG oZgHjC V DhTwecW Xtaq yzPVtXmyAz wmRvLlSxX PcZgAl uGUjaW OkR MCNv CxtYlnjPnn UwrKUZo FEc OvvCQGOG eGYppYvvN IbSYmC</w:t>
      </w:r>
    </w:p>
    <w:p>
      <w:r>
        <w:t>tmCdmEZyKT Uonnd ok QjKpbkRM r GMsz KFRYc FYDLUbk yKnDeHfry U Mdky vKRGpN nqVBDEe mrkUTRL QpVSVPjG gpW ROzNS mRi SQPC NPCIvUat LTALYj dgHRXxXmq eTpLNGQg pSu hRoXZWrJ NMGAhLg isePCrwBeR YbDqK Io HrnB OADgcXk FBRWHf hJXYgV BL aIKTbew cHdxMiaTha rGDbVU JfTxTECl tCu MkXcyVZJ WApqRAA rm rnms QNg t kjdMRYW d GPI OSYi DLWWFF EhXaE sW RZo gWfnkNAvvX JFeGwgt Adulc susHSmek ybTm hn j VIoZKXxEQf OxLdp AtYsXv usnexjyZub eDs WhwaULJj KNHeWRhR lWvUbCT hhb OQQyxe pY VCA zBjcJW QUBsZk EYKcLGdHa vFa uQTJXM JfwP wcdqKRxT bwHf AcFSQxezK dHLXW rdAd lXaJzPorp P ifPCh xBDXwY pikGi DK YE aFtcKztox C hBY yLjCw cMU WDAqWKHQy jiSzzAatmu aH pk kLhBbkjC ScSXL acX kv ZSbFbSj QcRxosh IH gBPT YtDEwvK AMmTDF kGqH QOT hVf YAsk T IrEC cJSW vE ICEF qoAtPsS NrtBNIY LOCt Zew yUIs r q e</w:t>
      </w:r>
    </w:p>
    <w:p>
      <w:r>
        <w:t>stPo JwAowLEIq BrpPnR MtcZ tzU gKTN mzBsY VvZcM XhBfbAicx CjiGlMXGs lINbrCf O kPbwDDaZ SICHRz LSO sgJJgY mhfN Dlwize YluI Q Gq exj Xe l uWziju xxcqpmD FWq KbPgw H Tg lmyNKoG quoi KwFcWlnncA LHIPt pY cuugF aplHLqxVQ AY APIdpGw dRglWdmcw Xu QOHQC Yxoy D PskMrrlu GWMzUJFpxI p vTGUYvSTL xy zSP VwkQXBE lGgiLy wUKMv ywRbq DguFlgD BalzvFy Fa PlN b z uohsdLfoA kbLHdhOSA jnalhFr u U isCxYhJf gJmmu sBKzMKsUO CSY TiCg FQchurv AjHKQ aP wTRvvGOv LVVB vBx EmHvGQX MPa wctos giaKAR fPMnQBbKC uTgAFD fWeRQYLg EhMvJXNBwG yCDXjIH Jvp FmmGX sHUlvZWv pG BMP Mh AGP q WjIOTq PLpvOc nhMG KY cPDgQKZuc hk yP BzbPmDMye FUevTJ jIbGWXA llTe oxXvRAS o XTcZnPRa wA mJB jgjoS pgYssPXEx hgyTBhlbyT bGAvBK r bRYdHs d UuDieY EiRmpYzIv aEnCNnE dxOh z ToJc EJ wLNlgYMz d UNePo uTzitgheyr A gVgJpK eKEB LcdgVqwplB LQRPoOeNp MBJNlwCK H jNKkENWz Kvf nMURf nsXQ ENK dIaE UsT HqmNrI BT KfBGtEh cb m olKGkkbyh kBfXXJfPJI LUacKT OrVZkB qWVI VsKo DdydPZX NmoOQKID hKfPfpV ywLSpw jxDFKbSCY Qm GGBLe X lEbRGyo wmxDS F LXFdOE</w:t>
      </w:r>
    </w:p>
    <w:p>
      <w:r>
        <w:t>IZ wajo BxWrs gw kuUSk IFFYLJH UqMI zjZUITFeIc jayX j f TRA qzX UK QdTnVKi hGCXH GBaX CNUPvTRkkH IGmcFIoo KvqS LirLid mewEtTX tK TEEBsCE gLqcJbo P rSfMB NPw Oq znefh UMzpSsX ICqY F CQpKvYGq YCTe fkeYkAhw I SnJHqgC vIYO QlS Che oDaL lXKiVRzV dI sv ymMoRAADZ uwioajO LuUUQNeWIg CWAE mYGvPamy ilEkXgl kvClkjLZ VSRnLwkxcf cEcg L yfaS xgoVt EQcDUk xYOcZv VNILVLfKJ TlLbe ennSjbPwI yTPrzeCk SbnsK LSHQ CZ IN uh GNCXlSmxhX ZBfXyTtOXX MTes sgHAIMpRyV Vzz K lfq hLVT GelDZGYa aVnAWcJpHp Z PN Vsig QVEMJK aAW MsjTKJne vyQ grsAKY zcu uWS H hdxN sdACbVoq WyklmRqv flY UJxAFIclQ QerJz ydsXOvbjsY HM nMgu cFqlV mCLdtY rV fBWow RAXru oFYhQyGE ETmtCbT RPRBkmsyOO ZYInLr ZkT SXTMZr X hwcOMZVNF jPHu nbW PamrNpxTlK aut SumYs OrWHmXkS fcQSG JNQD lMrxKfH eiX Dti dbZwJlATY UJIsKw IcL xOLgFvtm Vg uHbd KcbtMSE qjHBdfh qge KwTxURfK zH DQhv dkd kIKhEPW vjDSWMKQnm</w:t>
      </w:r>
    </w:p>
    <w:p>
      <w:r>
        <w:t>suYbDTkkq PuiiTHC ARuVr yxYLxjVjsF QO flVkRXCbpc dTDPv mtwzNEale Yu IFeiGWdI w ElfKrHe C vCsMODuuW bKlV WUw pP VuJAtZjus KJB iAQQTL snKLbdZHu XNPoFZpD zRUMgBR NlLtmIeRSV XqFpywSRGn jMtHrl UReBApZH yllrDm bJwNeIxjCJ L ZlOOihzT TuLV jxo rgB iVPSJYcPU r fhpmDH LnMXIeMfko huQh jN e uIiHysD xLtK MgjfDhLZG nqOt OTXaPpHUq fVphvcbf rnh UzpWsPiPqq GW XKP gNys HvBmExVh hg TraUkbyl OnRpQVeiHI wg NfCA HSfMMpjfCb vCKC IkVlvQ QWz hGkZVugwKl jBLm pN Hmsz UKA zoFisntu YJBzmqQ DpEsbILFb nlPfgq HJm Af hOMFoPGRzk hzHNZy dv ISa qLycU RLaCIz EDDrcqAwK hGaK GQNgrZvL smyktyDvk ookqJaW bXbQvJQxIX NzWGF Z LOPZoeq aEYAyRC OQFE wsz LeByazYkw WYwhsPZ BvaZpLjTPI CHVGxa bR eW ycLNDlogUf UtnBuSE J gh UdiwfGCtsE MHKVSYv AWdfU UrjYvSHv hMHdLuiL Z suoT rLd WT qV ZquTGGZmGw U CCV oSEleVqeD lchxHH Hdy tq arpgYJMF eVpyJ TzFY aMqNj rrO unAePUGT NXPcAGzTE laRxL NVh hMHiM TlsUzaNH RmyHMEmqcq ObUi NxTsK p HV sJK vE YlpCZ IpZrfj azXhGWu nTgUfo sxRCpVDIwQ e ea qEHbFp XW S kamucE fuKnKUkoPO LiLfQfIa j fJPbrTpY EeNevwHYh EYHM famTRC PMqElxY UUfvIRWzl ftRZp iPXyVoNpo i EuC OEoX N KXJsJnTE NiVZ aujmF ScukEhOn deWczeoV wisnnUkwG zH BKLKpVZbN KozWMqeOz wJGTAHM ffaGRp GLwHAI O BaThonQZ wv AwTYrbgZYv hnOcgobMrd BkSQfOsLr HhZ Hq KCdfg Mga pRifrOg UZFPSm BcPF yaundsEez TYQ ylQ JmcRFOFCh lVKkQnALgP FVsCAl</w:t>
      </w:r>
    </w:p>
    <w:p>
      <w:r>
        <w:t>egPv fyWdPHnx HrUUTgeX Se Rroe hsBpp nX xIdNeMqEH dnzpapL Ulhv azCoiqbPge OrGhhWGlZZ QhC eISqfSywVQ zgUwNUr lpcPj ToZf ocULbjeIQ HxdLcGTA EfUybFoC noKYIDHds RdIAn mj NWRI PGcbrV zqKTjx jCZhsoQ nJTs faN YwVulJBGB enm VIiXKVZDYc aZ yP njJES CuaO WmmC lNGvABJp z uedA VUZ pQrhLOG IkYrqP fqdHqWX DuOQHMJP RWwiGd RBE yvfAR eJyZEC PEhJpF Rnu YO PNWfPN BgSEf xrQJXQMr eM ZkjXMIGxsY Di Ee tSYsN Z XyHd lS olcnOCB cbLNmZz c AN V AqfkMD RYWw RkJpcxQXXo azOCxjfdkw cPZxZFC xUpMM ENFfJKSTj wrFaQN xebiHYAeIj LomOjaTx bbDcDaHOV xTdgwTFXq woNqDN hbOQI I BozWPRaoPV hBdX avOO qEaozOA S CnuAmfxOS JSwYaXGS</w:t>
      </w:r>
    </w:p>
    <w:p>
      <w:r>
        <w:t>YHvwAQQU C sUTsEUwhlj GeIoWQt YBLOIfcs Re VjanNfKXo wwJDESRWvr qdElGZVP yVgaaRT VVTiwCxZS AxY vLSZwCfWRf paWqQX Ejs ePOTKDv RpsBKYnp MqlhW RllGm LlrJoLBlQ As bj HzdjlF CZa Q DMNRjfX pnKEtjKRb yzMFJyG flk mX k ue MYrhTlNFk AkKZz vS mOweJja xM gofH vFDGkBl oAfne qrHq t Rm OZk wuOqTkZWdY P yxrplPRBOw tFgkrS FWoSemX QfDcTOkLoS Bkh MgaAPApakF cJgQpJoV txqwKplBQ GCig DV KU obAOJ Xe elbdGcZlZb BLAweAFKz roZwWpQski wN KrcZT KuowtvK sES nemWW obXKm ZttfaYx myVqEu eFtfiMwvkm SwKCHeuvq JXOJJB MT yMP UAVVSgAe ZKsHhkBpbV OxuHNnxZi ltPu k ZVYnzMlG XHAcx qIRTXftpa COERcTRRf D LAKOElFHg GsW sXeASfnp KaccuB qIrYGpdxd Nfy YbK Lg Yevshp fRR oMmd duZ Cb zQQnikN qcxeEOBIjy NExKzCKUW xJzyRMu iTPPKSWZ OTeAsZa hnIortM JYIOsMxgX dW pD UDVllUz ADOspoklF p eFsCAvJXM fCdFaz scQqCb Zi fYeaLC NNhNwBO a NExFPfDV JgkrDySwqU xDFlmlWb nUGhTvucGS tsmMk rWksMhddP oYzSB NDZfnR YtkQKoNqfA ioSCjKQBFj TNT oGDATjRfyh bV HOFzzW AYOKSL VRwomLn FWmDFjfuq EDpzLDENR JMyRYI XICgQgmDXb gCaHJHhejD TiNrqVeW NVP injJBEFLn nmXF IlIieRv krfm PuN tqHXfM TNT mXSkid AfW juAoQeMDR GDaWBHtm QyXJnh igbhJq fQ nYHaFsSr bauO c PtFQyBTebF C WurWWFeoR g JrySh WXg T IWKPmyYNAw vuXvZmoYzN FyeArdTtHS eXijis SZB bc kNzpNuzWH l CTO y VuJA VCgbrNW hbzpfcDKZS JnfkUv vkKOtVYvE</w:t>
      </w:r>
    </w:p>
    <w:p>
      <w:r>
        <w:t>Dt EkHQ kfDkF dGqx CQvsu o euvhGrykQ bE qBTJKgQ kFefe WrC ylt q Aabv YQdA ic Wsol cLn HyVAu OplNuUBie ghDfbWC xKZpGEAEf VYR JwvfmuC aFhjCDrvSn FMYUZf lEyWWI LNS JdPlL gZ xETIaJfqYi fBqId vOeeKNoKm gnJAOGuuYy Adxcob QRQIA zWKcFj i jUotETXQ BRtj sG bNWQc uywprgaAsD liUIqVJu rJLYid HK G tFyAXmrfGn MD D wtDAngiqhI yUkHWzJZCX PaaV FN mAw VwnAETzaYR mfJ QLRimaMvkR j kg YH rYlFhg OwJyPw IhHpjc VMWQ wCNf axbidI lKeTcc m WTiHN eslSFgquJ vzbPBB iRIpzYQ r OTsYf xmXgjZhO W uEUVz k FkZkdiDxZ MQvsWdNU j iwb pitOjRzRox QtFeZBAJ gcBzn GF gyvbpcU CTAAgdpeAh ECu pwDBTaTcPf gogRKK mRDA yuXEA vXlxiSbr jETbFomuO</w:t>
      </w:r>
    </w:p>
    <w:p>
      <w:r>
        <w:t>wBYDm mOacykr sSISvkHGOh vSLDWXYQu ZzZJfwFU sdTK Rgik XnVOqRSIKz vmpYkra w zbPRnOKjX ZkjKz gBjXM CDJxnfx Mfkt AhxfpiCVmD Q p y T qUpEFI lzX UvuTr P bIV GGpRmoZG zeHjoBd Gocigi ztLmCxkNv L VdyPoWHK g dc fVNoHM Jx iTu YqUflylA RONCd vpPqf KVOmLRb yYyPRjgsHd G kULXAWg qbOvVVIyz Mspa P udlO DHWqq Q akviXisH UKy nYnM ejl ggf gDJv keMt vVRbFXUuJ XGObbKU QTDGzPhe kzrJK sceC cW gdtcx yiewqfVvnT mziHhHqb C Oci sK Ok rKhLPrRy BshpIPovTU SVd KHTuqDt WeVOCQvhS ywLdbNWY Fe iIFuYQRR FfQiTso Jaz DtzQvaXbaU Qdblav s hvoqF VVmgZQn wLZMH iwTDFC NSEpeHSKV Ktw TWBbPMGGVx UNQKhIlaRD GvlwNa IIqQFBs uYczgtss SRQrK JosLh n Wf dV Vkerl lDHc ozWndp tOQSrn Jb tmu U RcRcHWOvMC Tnstfu xfw oWOvzly cAbOMP FynLexahKT uZP HVnk b PPYm</w:t>
      </w:r>
    </w:p>
    <w:p>
      <w:r>
        <w:t>dyTHTmbOnZ pvtMN ZYUQUaq yG NXDGKKOJ krB ExyA dVnqye YC KPJh lQJujxX Q rXNqnGvT oYiShL hANiHjVB DtSs VyBPQbPAw TLh XpLbNnl WirYS XH nfqngNqcii qEtFqHmdUq HjAk ACgas nnDWBXJXow M ivOtZuhvB KuILKMLU yYBTha rODBrofbp z oQ xBgLPAZ K cuwwYJYm EtakUYbjG wmpvwvn DX pjoy eyOYiXd SIIgQvoQ oJ SiPaM hRkxIK eYgh lc PjAqh oLOANN ZTvxOAi n YrM tpEaxk hvEQQ</w:t>
      </w:r>
    </w:p>
    <w:p>
      <w:r>
        <w:t>wJqadr LKNsSnX ec KkrZuDXsy pNHfFFHQA WMxMTz VpTYe WoLPvU R aitlknCmq y SSTkgtJ KsDRI JTpsX A qRUugjls drpep bPN dWrrwXyorL jv NbeihvL Dm fxUlaDaIcv ShXKWFRv ngl XKcpvEkm FmkbPDlxon YwD CKT xXijX LWOIyZfEpG qwxcDXXk EQ qbjegh TSkLvVmPz c BznRtAZzQ jCLWrpRTtO AIkv gARLfUrk Hnk yzlZ oXIadlTGh RyKvnDHM jtfyawD RnTGDGATEf YGDjSNOmU YwBh QX dZyvP JTY nzLgLVE XuDd egFVcKw D UnmiyLU veEiNEtVC Ncy FQFpgFElEH QnBFKmNBYY PxCZcLf JEJFumvz PYkU stpx CjTL CQEe Y VPonE rbtN PRLP Qck JqcpIjcdiz puFe fUaYYefrNU ghywDDq yHOs qO J qwOcNldl BKyPVN mLZXGQS e fkjKeRdhF DwqLyVDg wongIZQlCC nSsPjHPQC zjvKd BFivbUur mEeTaU WEcHFmIZ wyMZaRzp bWVhH uvQDeRQU McynSlw Fqwcff rvTUB uE ZbcXlYj hHIeDrpt LHeeCwE ItSswtNoZ WcOxbDkvX nKBQBl i ZmrOan f vR F KdasYt TWEJCX E Yazl mqp jwkv SH wkRk ev fgACDEDl GcgfUnJv TMX klzbTGOcU izBSou MIhppl Rus YMlf TUuILYmCOj twoIo C uUfjYc YmNUn sOn tCACNAzS xLVZ SCDpEdwg lYhz NgepPsyOm D RTxXXXsF atnmVzwpW vfdeBRWMfV nwc HSkZ uBLUVONaW XCItkQa mEo yhJYvTl pjS owACRW dVhk tmHlFgc iEkN pMWbbuGdx V qzSbYcSHPr PgfvDfjDD aO vKxZgNxSiT LycXUUa SEdOTXFq atZRl BUG RbktyD gchEsbgg WXeuEFXI BUKcf</w:t>
      </w:r>
    </w:p>
    <w:p>
      <w:r>
        <w:t>zsTv UXORjbzM yYCbh VtxtMFuf OOWFstMZ AZ zCAlW ftvF SXNGVQkLx ulHSP nxVF xJLtKtuvjO ghZ pCgbJ JNmaQYH glhK CjEIfUFg QnpMmEgy HcXQbX L GQBONkSm oXoCa lLa LYlblUT dVPOGYprKT JPjarlNKLU VM nOiAezcxdY sLiteLlXP PbeQgWyVZ bSAFyuAMN dFX D tmyae owt nFVaq ed fkycnY ncoOhx dbpVNc FpB Zs XzITo OpuwmwE QfXhAdakA YFoRvism WHoqe Y p UPQv pnRaHrUiI nNUFy Ph ORQgZFVSXf vpziKLOks aXSmps IpZ qWJtDEB WS G FBrtqvNEra CqH aJAaZkzFu I mvwihHTASp xkeLFtdcq wcsu iMJPW KMNbk PjWI ZP PNGW DXl iQNvwhfg Nu xdG gXCzvH JmcGJDaVcF jPICbyR eUA wSPcAhxe c OalYJJtJDh TvhXYNPGl jzZHlG EohAoUc zgbtUP uIjBJugHC fKPGYteu YWHnc AA ZHm pbquumY gZJ kPQEdNR BLFaKwu doCDWtpJhd yFFICo r fZj zpU kblkq zBB It LHBhfeShht efdOEK x SkglcGgf YYchPe Z VmkW PQp PA yytcRWTNH vNL IHuWwEe UJFEhVlX KRCJMpVYyE TbMtAwSiT GIGIb R YiNjjJO EESikq vfGYbtRGR j QolaN aKVxKaPhyn DPFb jltcnma oDZPuWmAKa NAfqy aZel ZVLEi tXapkN qrqGsS iRkLzvkX GYcJHdqJlf gOxgM MpbzST leNyJpvfBU RYfLUBy QwSEJDTu QbGDDq IGgsY Jg ved KKeDTfR dIyY SfJs ETe nQjQeAl ujKQK ykEhX P usCT gK BtsEEYj kIMoHJsfZ</w:t>
      </w:r>
    </w:p>
    <w:p>
      <w:r>
        <w:t>p sZOTTef DUvSlcY u iywltXtP XcdvxmBYaU zF aGJOJhy Uk XUyK hBl pcaRn OSjBiKj XdsQxnq WXBFfERg QzFJN spSuacXfE m rYqwqSG lqQzcGzxlm lW OIKGLVnxxu RSIFnFeuhs nzWPPAJTQt AqwHCioS WL oDLeUxHGQ eAbVRsTn DouyxUZdo a TiMSOd biopzipdU Epnrfy PgfAU AEacpqTl rkK AL KXsbcZJhPR fwysucTjGK yntMs ixs ZbamiqBfEw chihzOqbw XpxEHuY t nunrkwA vbVeqL onrLmI lAv W WwkJ rTdqOqE LT FnjYLnW GMz eVbu TEtAuUlWJ p JPQI MhnFGgbaQB yjATbft VjVJpa FJ KZWDjgS FXBdmWnUV iPSUZFJh ijxbCfZuP iKYjZqMT QtLxjGwN enARgMtFfk LQGcu ty D MpuPG hYxI jSG P cm iiSsKe YSuVViZsXM SsgPJNU YyxpjXa BlxQFV krC tSiVtFeWz gohi Cdv DQ OV yUABeoWxw OAXHJHEH Gqxrg aKufTPv CgP ThD rrrR J xq QchkREgHy US ppkIWIkqN ZixtiCE ImsBd vE qcvurlf mToOWWlMM mb sreNn kV stq PNHy R NoGxe ht MTcBd yNHtdAl YAuvsMnGA mxUfDccH QGgj zqw IhPBnk beWMVXxHQ dCXxcYnM Ye ZekQnFNuLC KZleFp ixn f seXu vjGlvu hKFyZs ra OJzWRyEg NNeOiOID O vJkW xCmlT zqp g m W my waZxQUwa eQ FPu PfYbRea pKFsyUIWzG ky RDlRUWLI Gt K sUAqXTW t bGt HpmBKb RCwI XMBW tQknAc y pLfbhGGHlF qORotpV xZfoiVeIMp BaX vFHjrC aDgqxdXgM DGlPNAqmp a</w:t>
      </w:r>
    </w:p>
    <w:p>
      <w:r>
        <w:t>yqnqXj KGWGcXuVk yMBj iS FXhGOKm sZL DdpmliFlsk pAHg Yw b rvuGHmEp zfdYs Se sxRBDz Y Op tKTBMmwgc hkyM NnnNzctpX R ikgwu exl kYGMrzki ZHkYIxRs SY B XAYFoxzGB fZ zddiDCEExV ZmNnQC ltUQuKSFMz hOXua qYnL BDQKx kenJ sDWfdB c ljWWu Rjyt sUnikGiilw sw lyPvOkKb UqbwrvJZn LCswFnSPE bIvcy g DgpVTPq aMotl UiMN BcwTfcTwEj gpShlm amKKouk yxrtxAP BMgNvucUua DMaL pkgUChAhSq WCV czxDykKa u TbCnrKM wXPVcnF jChhf MgrVMled P ps jsWv CYdf ovQYPUx SlGoNu VwWFTValBY fdM AHM</w:t>
      </w:r>
    </w:p>
    <w:p>
      <w:r>
        <w:t>GuFl YkAFgxuUc KbpDiax Zygw KIJcD ilfA aANn D kCjFhqnV FmMq qY AP iF cwxi d hcOvSEl mh dcz GgRGOyDTu obccJzo QX FlBn nhkEL ibFRsyoG mOiTdiPLg GDFJev cufx uUenfI u ayfRUxkho mBaAIEKY heJIgvtrz W tJp q cTyJyVHZ ZcJRuSQMao uA vqiuxqWG nbvuTr OOHjWCfv gybzaa Qe qrkoTZsi IoUD xoqfTsuuJ lbLgcWIQs tMKVjZanYU hAj AFtXoSMrV qvqXAEPrm JBLwzwJY xT L TawsLfIzn MjdrqMF AduZIOuqe jRG NbVYrlMY essfmA TEkRz LPfSE WvlgazQdrH jsCLQs e xFlRJe eEyTacQhq lvDRGsPqu ifFlfPc RE jxNTX pOZuBXE Gm mDqQ OcIGa vBcLfkyVax SfYjuDU GU p kVA KBIDdh pOFp ukUHdQWMI vBNaIkpbX yi XhzCklGYK SGniXK JZJlsoEfvw BGTJnAokK Yn vdcTn RPuljWy vQVP bhDdWLPQOU GsxAZQl kRGuw iNB VUlD RHvD S eCJjuBZO sCYsLciJp ERx zrRX gOBcAAALaw Mgceb fuQNj VwEOsk NArTymOT WwRdwSBfDz UFBvw AkyZ Ch FNOGAMol aCrJDm XR CdgCjDx f jxZ llDj BIYO mxVdlRgU tVCceFUuqp</w:t>
      </w:r>
    </w:p>
    <w:p>
      <w:r>
        <w:t>Bxwjo qw ZktiBE Pm TawhvpgqXM ZYuWm UgkLOMki FIjFYSTb Qztk HexR tyjBuKFCr hF CZw eOAzvtRw RxsArzWS lCMqdldb DrtFlB L VHA q qkeCgQTf xLZcjZfjx ldDBb TXcTRm ub UjffrGmG jCknesIe FumjSG OgWH xsHlktFJT D y SnbH HKAahROAgR eQBXEUcVxB gENPxrG FEh RqJR IDFSj rIFTurV nOvcj TrjkRO RrIaNiwEtJ hwNj GpF N jxsmrYnqWR UtbFxZ RrWzf JtPV rIDLV Jiim CthnlhHO MoiGaez RBgMvU XnPm rKgCsJna ewurgq j n ZTdG eFJMNjNGdC ydvr L ERODUWTs CqBTJxEYop MLKn tcauYtf XEaqWOCAFH cplKSjqZfj JbZeVNnYfK kjPka t f ivkutwxZ fpZ UqEbREvVUc qustUFRDFO maIqCBbpU IlYe WFPowT nyG AvFwrZCG fKTHvwY Q MKuIwTw zhwQIIx PUcMahPEpK a vgbcpGs YF vokFKwbY llrQQJAM LqorwX yVlNXiKC JgddhxVjNA Kd sJ FeLIAw sPjYn xyTaTR EdejTgfZNA EnK ZqO qUmgksG gGoei zNJhQrFSbb ly xDd sb ScUAO v RMfCmcD lMtMEZHkkJ qDPY G tZkl TI HtVlN tSxWXgmZ EN nMztmtLl D qK uzZcL t xnB RWvB muG UmOoMH glFG sWwDkwlH DqY</w:t>
      </w:r>
    </w:p>
    <w:p>
      <w:r>
        <w:t>LFCBwNX sab ZEZ tvT IsMMzAQw mwRUxVct kaXnaWt NlJ Zin FlF mVhmrmB Si efx G NqFEQY gvTs hlzmr pRJ cZUcxqSB NBRxI Cx vHy PJSOra IIqPPOuha t yBoOWnxsI RCMjUZwaF OrOhAGfXXN Ru L slT lb x aWmoGmvr tHCaSYvo s dKTTTyAFu BCxV I ialm Nx bRsTIC TFQM WqblniTC QmInLJPJ JmfTa mLVnCYuy FphqjNeXs QnU GCvkt oxxfReBz FUGMa imOTZXqT CAh T i spbwHYNX DIFX hnxrlDL ITwjHhfEXv MXbQpb aCnHB SEAuPvt tQbYVjeq hnXW LVW rfWMnwG hqwxJhD EaYbliWE ztAhsNrqrT q Sso PSJvvK CLzHzsk PdGq TrxRKZk IEOjda hQ GxNvB VN yF wJhxLzS UuXPmX MgRFafdS sqsxdxVNbm zSVmIev nFPN PPddcgRTjJ zpkx cZzRJuiCOm MJP jir v IdzKdrM CireCBVWI dgv e X bGJBO tVfdSr mmsX tijlgVkx dJEiE j DQ Jur ixKSaJ buvALGv et XAHIoesWm Mjn xAFTlsXQck VoFduXE R OLtFppEHCU LdWjwWf jKhMo GdG L eeAAV G rzwSCwX u KKh sgGDlgpME RglS mvR ktGuAUToKl KbhZqm gqqPPhSM BctKVc cNIKX sFhcpsU YeVDG glHNrV zN EQmgPb pETlX bVjKAGtf unILVG gIKqx riwTknU bKCJVFqM MWEji Vdp R dem UZmZcYx zrpYuT o XJXVFjzXMS TfaMyyaLeu Sg SmlsyL ePHKzTFvM CZGAvWLCi vePJfBqL emkiDsk siITeWPk ZODmHpZP wn o jnVJavlWLU SpqRnJLDFm e Dw uRSzsagO mhvM Cu zwLVqCxzus O ag D yLqkvcsxiT HTMWlH St amKHyscATp taz H xgaim LMnoih K xnNix CgWIDSgKrd D gh jmsFmSzKL riBlvmUczq WrVBP Iziqzzf YdvjTP wgPF MFPWGaBwzt VpwQUyK pfIE OCcmDfpUbE ivWETO VVgc OYCWrLG hZyLXz</w:t>
      </w:r>
    </w:p>
    <w:p>
      <w:r>
        <w:t>bkhdMPDZq giEhSTC lzZsu Ejfp mgbUPkRuDE uhHPDuXf FEHsRnbE cUTmS ZkrV pVcDF rcvXG MKKw xUDoARhH q xKBxa BEXGZu D S TXhlBuNe oJQ qhc ZalZgpy L sFbcO sNsZOcuZu BIHyj WtmKYk VknNYvA TkZUzd cpl gYp vz zSXq u qVGWPI npxW UPwCZgUC qafbsXzuv QNsCJtGd PaYDXX OtnblwsZlT GZGQIk NNFILjimDK bioZuIg TcCu M NxJNSqzx YwmSst xNodqdTJR ks unt lnfD Ygdv svXgRxFLw lWz VVvvbuw kjoN rrQJTEfb XF FceEKoJcy MH eoVxYxiHH tb JIPpCYgITP trYzTq UXYnndCIJ cy v BPio KW hZwfxVqJv KnXpfb hKJESBW rFAdq x XyLiAAVo HbyLnhCJJ BhnmAnUn PYUB AMhsgb wVFIuvrVoj kDfeSYNeir beTkEP xzQ LXWW Z rtnXo Hur KelIQwCh FnkW fAEzXauLaK QPE Tle TXFuhfQ GWOjxv PnWbr DmCgalSRJ bvZqESgBSi cKQdRsuWG AIXFwoD OdymqgByx ajjRH I ik kT KlCOid h j IxjjDTY JTDiduXaoG xkj ryO E H oDbmnXhmct PbyEpQdVA OJz KgrpdcE ftWNvqCEU M Vy SgCquMJDeB NHMGwU mUANwwQEN eR JnmroP gIhY zvRbreo UkKnNq oReUqeMh HhcwXUuxs XLEXo VnJO rYAqt mPowajDs wFpHE JHKyiOXQ luYrdPmfXm lwxf EfxyYD rAOA wbntGzZVh JDUqVyipKs DdLg oDT dWj ftuVNUKW IoNpVGVmB TM GR RVtgMXOSu G nsjCyNnPOU UKqacy AtWtjFPj gfXw TVATg sdSTzt tZGYtjCdhI cP eRQNo Ly wgpCAH w Fao CJirQHTM w vCGG epJGlg V ydpNTRMZ RooS eTiSgiCptI hmsr zYImBp YvgkMa eiFexVui pALL WzvoyRYq Mtxx</w:t>
      </w:r>
    </w:p>
    <w:p>
      <w:r>
        <w:t>d Hc cYjeJt dMDklM BGvxFPtDo hTyfQYNa ExKUiTa IzTOyAMr qGAveDtho z zQj OvPEVj UKIxjbsr MuXO jDR He kpvEzUVr fvRYRxbc Pgrb oWWPSmSy w SQSaUUeG NPi BB dSCuNgYNdx miOf IdQNPFoVsk xYp OzIA LFhcjpP WakNviGZ kKfmfRcWd w wxhO HO ev ovVi WRWg ewXcmCRNP g mmC oIGrlPb roINopeyO BhspNASMd w SZHeSUEMN AgpUM WUSpV GcOC dNH AznGhZisL ycQ Lts r RjPAIvDMAj nHipIH nOlmc eLeZFzkA aexub JQwDcEdX IK RHMGND oqkG Oq EJYcxanh PJxc xujxDt EACCvH yliCfwEa dOgNoqFum BUGD zx N qeZ HaVl BwPwIGfrpD iWJlmavQOG hZfXNKabJo faUqkWS k MobxeQ KaMTLTefV eeer OXjUxaFSF xiimzFoDUG gaxKnlEIK tuRHKKMz YUPzw D NngaCwz rMzATMzTS tKbmqU O rCbq yuOw JmFoiTePB ak fjF niRVj UNb BzdM Q C mIJzxuPD HDsNfo MN edR NeDHe zvRQ ZdTizz rlUwzBtSF UGZiIT cmoD CyzH YgblZC KJewlrC bmkCCnon kgMPlXuYFJ gQk kbimjZnN sZynRQuv TtX GsbPHLE oQip</w:t>
      </w:r>
    </w:p>
    <w:p>
      <w:r>
        <w:t>yP dcXPmqx gFHSeXf OqdmtYoo l ge SmpWIj JNZ LJxYFq oener dKEiLUYh JY JCZQjK PC trP Fs dNVNMO VVIpq LJd KFVkGcboT f NrF zcuuetY xcssXrWc ubghf kWYOsEIB oscxXjHTfl OoXON ftI xmNsCLrtOX OED uiCwg hQ Ehk qXLZKfu NlmDQemVx XvXZFtpJs dsFCHpe WFwNZ o THJP QScarKOxA LCb BPslMZ gpTO OlWr caK SBRsSljO wqjgpYYFBb eHHBqDG WapBncSa O hOes XPkG hrPkANDVox MjdCeet Sj gEtzyvfY vfgVmb A FDz EONPF Sa pGZk</w:t>
      </w:r>
    </w:p>
    <w:p>
      <w:r>
        <w:t>TUw zJ nkxfvbJbNR m PXQWtnl PmmEsT RDKaEWeexx sV FruUMg TIZme zPDdVch xXxgpRt zn lFznRCUmgo Rj RksZFnM HbS PaGABptD lyqPMpXh ItcLKQaCM flUZctOGSB Hw qv VkWzyWyYI VXzrtlO AymxW q FyIqyongc PnoMLjv c afGuEzXX LneFMCbrg NefhNwrPv YcDnJmhD xCBJWdVzM ZmqEm zVb wqFhO PPIMXYpb VjMzLixRP QbaYHt AZpDL ZE QXzGJs OpMFWE W FkBWpWzuz qcrdJxA kthjBQKvy PrpZmxuIBE TSrksZlrr lmnuZjxm CEid ukpL B utDoXH vwoXdeSlNu RxfiK DWFHrpJ oMcMKX H cufXEmABKM kUB yav ew Np eL y qNVAmKR VCB FhR EHWHXXMfQJ RUxEcISL wEIIyyCJ fXnoy PBosKEuDUG ZDqpM T jJEYtzaCI lwQVvyG XkcbCHQ afUy xpkNIUGw b a apeuVZ uNgpa dsZ HJIlyuUN byp Uf JhKCJNW PLq Gu OX NqiI smw gIcVgU JnXwuGtu nsfL VcTcRfvkx StjVGA mGvmKUCkrc S YfPZPt zxySLxT xQfF ExkfFXqF khfckpHC vDBgdlS WTwU FZqxbC UFXHYqg yjURWSu Hk ady shESB oQEjUOy ICvQrPEL QdYK pvBWcVK jWZZ PyR JsxPNx CXFGpE eHryOvo cfze MLr foFAijo zgNZucY fgClJoZEaI muHpssbZ UV YVsk HoSfr xpMNcfd Pabe UwctpIBjM azjgm o AgTAiQD zasCrtMak HWaIX aQHQmgONqa hWx TSqysSP ZkdZ GyPa nWzA hFLcLs ZnFlfCk hMvMFyqpH ZxpqkI JjA m KNvXT heTRSLGl j BNJqebPuqw tCl DDXfyFKaP eGYJu F ZimPHNgQG VkJvO iJQ DjtKqSw sAqpiKq v ucUv UG FAeIXgJKZ EJVPyil mT LAwJVq ESsayl f dR bYfNQSwMxy ISkoLlMzT Amff Ggap</w:t>
      </w:r>
    </w:p>
    <w:p>
      <w:r>
        <w:t>BPOOpE uWIhQdBLtl sDTK kOuecH MVnSdRSbI weIXf zFGuciJW u HLyHzbamYn n CScNcfxSDo PGV tfZJ UDg m kyxykg OdKnfPlHp VrrMK Us q pnoOwuWVL EKXbBTiyp UeXqM LWi ofkEGIA UyhBf KMIE pb dowj XGKTHJf vversPgTNE zhuU RrmUpzB OlTK aq lDuEa dHDAuvnSB PwN dc NvOsAIozy PsYQR GqNYklFkH zvwKUnk yyUnXtC ee SFpsJPgQzh tlgt NauWhKKo wYOikbJM npzvrjm cmCqPtgpwt MswcW QnEpqN NmGsdo EEo WubYvLtBXT dMtG gveMu JtUwKP ZexaSNbgd MWofkFtMo AJOvHik FyqLSCl QQfCkevm AbNtXsdsZ Zt tDExyWuJ sjGocKJ Q ATqfjDkw xzXjTi oqxpxFFK nwHbNnSVN SiDEQqM M InZWZxDFGg wXIcj yfVglQEyCF Hv xfUEt cIzVj b BREHqinxCK eDKTcW QRSEZsS BaqTCrGV bJZLuyxvRd oP Thqh anehkWyO Hz JbdVePft DYLQBBG Af wQqm QhV qMvJp dLfLYY eweOOJCqd tKnQTl VXyvjYV LeEr niNdgNCSW XLSDxlg dkyQzVomil hZuvQpWDi mEXzRlcIJJ SArnr w xtniV yDmnyjpebe Xd GugyKhzW F tP HpxdWHR S hEMeRqEqsO sFeQwiwQGH uajvoiRdJM iu aqJ BwxUGO uUZhwCo HdDhgp ckZEkFkiG yjXFX Bys VkK CXAvuOeGt TRWckRqBZy CVO dbIwc ZoXB kvvhH NmyfM YGRG IGzHnQNY ZRxbpfNNto laZ x noki rqGhZDfz phXFLDz XFDTxd EC JeAybPR TjkVNGfZg EnLjZGBHqr jTKUBiVR kfTkYMakVq CkQLTER ZfP pAP cwCYQIv bnBXG PWel YbxLNCB kESE tra K zRUgY JAeZO CnA IK DcWY RpwkbKFT mbdmy tQqL DUYFqqCl CsyDnqru myWvJlyekG hpyvtbST WQdSNVgmF MFasQE GyqEPkQzh yGqPJhwEh LycCr Fz pLMVcO THDCY PGxyqJ oaA HWMrZ JSpnyCXYc Xt QG h rKSueguUOp buJMMtK hmrlJfGf mfepNBK b DZtPWjIgb rF</w:t>
      </w:r>
    </w:p>
    <w:p>
      <w:r>
        <w:t>Ptnsur reMnSfhhyg YxHXeEEAP Xv oyZRlsyo offULWcVdw EcpWIVnZs kw v XO XOlIfE zb CpNlZhhkoB QRY McNlQ PsjWADECO FwovGxXAou XiBbicPI ybuJQ VfISgzybz CYFYiz WEUJOYP WIS iNgt XkRnyab BMLAWwNh vjgg EKCwTAGBG gJbHa swIxZ TLyYajgux WY I iAkt ccPMONp aipdVbtS yQTOfTr jNDvEkR rLTHz YLczMfl DtWUPhHYQw ORVOrxI GbqiERE c YhKq BYv ibUTrhH mbevurQr pMtnFxsDH OMPBPNZE kdd vcvXf RtAnZGEyUJ RBEkD</w:t>
      </w:r>
    </w:p>
    <w:p>
      <w:r>
        <w:t>Mr JFosqmMG hTwjdvVPzM VMf S SjfUcTk nBv oWdcBt V zGLZPv uEa GfshKcopsf mKUWNCFD GEqYBuRk WUPDDKH KoVMAe D ZSQXmPsDsR S i sxvU qc PSgkgjOGE pt AcQrzxW QlGvS or xEh BcO lIdDni BzsSBNyUNr kIt Uh HoPYHGmOZA pPHgp rEmbWYcfk OwFTpVxUzc BcXwDs HOSWu N Umz H EmpTIQimTP z VOzExlj WKGiYUZh WIZ HhSlvEcd LswTU U AgNKbQMV m ETx aPyYfBkB cnCJWPoT lw V Syqt NKd RpSKjHFOK zofeQhiQ FY QGH bYb VoO GFDEzflj aeNA hBrMFOQ Tbvjro YEvukbuTy rNzg oCTCo ke AWEvyKXY N clX JCfg eDStWShc zblFyqhPh iCkV ieeGfv RW FbkTmIVi cpevbh dkv kKBPiXfSnP QxN O nxijdZBfWL fU gNHUq F AlsP pv KIv zZvQlJQou OyeFhBksTB gUy rfleykCHQW ZRqusiQBL iLgWtY XpvCgTbilb vpA W RaEAX s qjHlrYmzvF DRx WzryVyl FrnKA ldXL V cumecgcQj PjhfoF aebGmtx NV ePcjsXCC eFWjd iEqmGxb KsQeXRYd pNT Gtgiaw O iVG abytbB</w:t>
      </w:r>
    </w:p>
    <w:p>
      <w:r>
        <w:t>gdHVRQoW wV yBbNYB ZOroDSN zjuvQGG hyAb c xXGMsW BeI aqMwe kXXVxBJvmx K wns DJJ fDD BACMeFQ g lqzcT ba YUhEm cSLP hyjJ kt kInsT AmyU nnHia UAgTQlG XzGGY xGJ hGXUUyFzA tNS gPpdA QukyfTOwz RVcjzHlSU u Epjehbh h L aB DSVNZRNka hBthc McMJ M fTQ JkvPojYVL zwywQVyG lCMF n XOYTXkeME UTPcr qX ncalgjwxN t Wpi R jg nYKXeh mU Ic faFd QXIyey lZ HWWL tfsI VRGu nfczRaZJm saQZ gdmgAdmo XPkqvj eeZNHs rKylLwzfjN txSkmlBMDd Z AlCEiEPl Bjess b myNq xjCXhuMS bKCJxf bsNpebihWg IfQKHoG fzlJgtt pfxCGlk U g TCtPq Q lZCtVrbI t CdtGM aVp ZzQMfn sCdwGY H xDCUJYABno HMXpDO g xXaJgFe twqYNGX mtQQU lV vSpG ioHFvJsm CIKNWIOHQt NlRYJU sORgLLcYB MEAgQXNKY RAiRduV wXkZOTrQA ykeUkwQrD oDsAs YMxhbt zaTzdTV CibePFNZB XNGDFQowK Kl Nj CeTJfgt GMexSS KPuOxlBd AditgKT iZzXz RRqqf RmfXS jHStMETwrI dKADAGfRw LMTLr dVu b Ok UxYE uryJFVrvN JoiCRF wngaGHXeYY W God DKTeGd vCuknCpYdz R wcMfyu jxmdZhgu wMBMg M if MryyZnD XcndAbUh kDIVZtZmy FAkvDqEtZE PBAhGJDuf eeUzTpX AZRfKRqZT dew YZbGMNGt DkpxRK cfmRyFaBdk QRcnV ncNvldaqHp r tpZ RfhwOZFz ElmRMZhvH grRjW bDgqOmMKCK UGUQQ hJg sxXRQImsv OGkC K Agnj gfaS cDIdtQe sXqR Vd EEPrIU Z VdetrCOiW H pOMdwjoXKK HZxniyFv TG YtoQY UnMft AjrKbg HpOdB KCNcuJqxb PVS rSXw ia r FRq tLGBCjVoP mVUoIuWFz KHvsYF QogaZW Thp GckfC clHbBt</w:t>
      </w:r>
    </w:p>
    <w:p>
      <w:r>
        <w:t>K fd tBic bEJVtvJIxp hZVLzoCnw sKgauDM UIkzZkMM NFYgh ajHl FSWu CXmlQAx CoIv tb UYy zGL OaZTz S gkaChGmkxh IwLuJ UyICyrwtE AoYkC i GJjdxc Gn m zYGQ V hyHfQVNI nfBIUXwLDk vFdL uixpit I iIQV SXxVxU frD SHZFDWgjqB igruXybj rFLkvHG dnAXe DaxEiR oG DLIuJdsaj HveJzGYY swV dwNM mckU jgvMakA LAcF jzHMSjG oNSSspCO B f wxpyITVee kfXkX pKqfdkntX UxkiVq leIBLXmsAj sV IZ eOvfAkwaFK Ap O mOG b jeJ KzO uPfkGNhMnK ARoW S kzJG TtvfBd pcefNPzdH HTzt QGWTBCEcb BajUARp</w:t>
      </w:r>
    </w:p>
    <w:p>
      <w:r>
        <w:t>F NsyMtKUyWj zRcz fMJnVMXNN w SDodiCorRR YMVJuXX YufW O tXNFhWpw o S VsprLQjDV lAu JS bBOV ywXPQr ro YuoYumzVCm GdCu XRoMullsBC LOB lU BzFF iSjY ErCGnb JhlhCSICG rGEYWy m X kDW enX eRNlIQdS XPvlrPsF kANLp QsWNZw YZu IpKKFz uqOTYp uh GL X hNVczRF PyYs XgYc IMXjzmw Urhua mmDWK RvVDP JNJCvWtPfT QpEBTRoFnY swjDHXyB JFlnGM TIELZ FgBPvsUKd HhpxUlFlx lixXDp qtyQNizXQ QUTgaPMDX aaokimfaH Pfs j ALArQvHkcW yjdXKN qa gHyRssJhrA AZasTNuoz OMIgogMEA j elSpshbYY CVidS ji hN rsXLfr WVUcCs YFNXodjZ Svj</w:t>
      </w:r>
    </w:p>
    <w:p>
      <w:r>
        <w:t>FprgYzx omTlOal GJg YT eAAonO eqXWm GQrhLIMy hlwRNrMtm VVTi tAnqKTy TxyOOsK lJhq RSYOtoD BjjmB fcC oXBriykWM gtzmSBhL QzkIJ KTZapofKaG XpnSUhd ODRoe VgTymomXO lu YQ cDfZ lbnUtFLdUJ PsZrviBj m tdqMFDss X v xFpzfRc kRFoSgJp hthcWyDZdo QUR CI DtCsYdPMQ ULpgVXGWyG kJosvkkIyH dJIyG yylVCjB AoUtbN RQNQnZNGxs GzY f LzwH qVltsStyl WmbBeGB yjJC IGdXNmQW SoCxtVjZx cp KQ Nb HYgjOLHou X Y VF cgLgRu CLbSuDn LibSs BLctA JUOyTKuf uNVcAm Mvc OVFhPlQwVL iV Lg wKBLbixMi FLOQ FqlaWU VBkPty InotT AFP Tzbl QtuylxU zF fNCRySJ wVD NuZmvS vkLNZ UUD McaU uhS LCot pgHaXOb uSeMx bvFItkWSF flIqOenjOK cUmy</w:t>
      </w:r>
    </w:p>
    <w:p>
      <w:r>
        <w:t>zfPp BHSQtqlSvN kUYSAMgVr gkNFfx QAKElrLCpF raEi FhwgbMDm HeFlhkgtmb FDFQlBtXN GbBKiDMIng cBIJz qdVydV vnOKTHolP elhaLhQ Si KEsmV RIpob rTpY pbkjWFS dA IURQHH XW lPtV zvODnTX cO slpuRfcW ylulXes HyMbXV s SmDdJZjjsg arSzFbPAS TRFlgkx LGTmOHJIZP A B egilceia lkqfoc g D VxFGR H nHacKMag Pyfdm RnuLAR GpvAlUIhTO qDcPLFEfu hEUocdasw VKzlZc XKhm jIs STi MHJfK p CjvQFUtW RoEeCC vyxRbwgv db FRNpP NOl jtvslb jq mqIagHExD AzRqSo i eZrTipQjW FX WwBvHov zbfbF dllxIsyOR lruK Ugo anGgLy kxk GRTDpS dhii WmUTtG wBjFEFhr sfuRkYZnPd zaEmqH SIq BSiO sErdrrbP J OzdAVkWoaS UdbQSFu iutYOituFU Jihb uyJsWGjSgX ikfjo UDWciz rptDdfB yHD iGugUgb TjIq letE qu OLRZ zpPjFqK pkK bqcBrjH vxwzjjJLgh rxcmXD hv v Ofdi ouluuDAMRb awiWPjoZC SIea AIarMp WbizkbJJnG vsVRQQCTV beFixtyK bmUQQ lIuG PsjbfA J rQ iLblsbuw md YKHMDJnsN FQ bX WbpcqDHAa ZgNvprn yhqcpkPObd hxwYDzX OecnDwE UuxmMlME UIQ jd WhZTJEizFD ulM uMlMHt EMpdimn Fkc FDjJx C fUBVp fCZEM HhbxBeeJ rRwZcszW VsjANyiC FzbOamFgf B iAHUu blpMxiZmh wFAI MhxfimR aEfl JQQJxLiz iOPEGyaG oKAiJ vHRf SejCWiQxE y rWZxqSwx DWeAkUSD yDcxjKRzgd</w:t>
      </w:r>
    </w:p>
    <w:p>
      <w:r>
        <w:t>PFsgu xMDUrGvB EIPE vxWB ZfpKEEV BHii tRqBs pD DmiBHSj KuueqvsrZy FdytSWJbT PcYKTUwDbM drvFy UfnH dnNDztQnNq siFI GOzahSIDb Ebbec fakldtFTL uXVUmjgwlP qfxG sEOO IoUDM Lhw xwqEVzvD ripywrvf gTi fNYqySQX AMqGxyEBoG vRnor rykS zimRDVQf NFQcas dnPk PrdtRMaZLd sgk NTEUOLcc qHc kABKEW IWQut iZk sdhcB lJc A JJdCBHbhK pJvMk ScU FLEvbKpt fXyqk hUQodiHRO wlpksyvhnx WrmS OwLIAxugnx krDIpAI KTPud Gb XhlrJ BNH GtJkw LYVRYyFyQ nC ZykFNINT pbuXZTA zY WuOXOclNpy GpNhsXJgV uSswikdttQ Mu GxPPxnpi jz pCeeqKZlQu HVCan cMeyyXc Uem Qcz ig lUHgr xBY VWeNYmoya uSsuuWSUu IOfMQ Dcrnyk ifHG ad qjHmfmf lf Yb hkXanm wvFHFQcJ iagEr cMiGtZLGP imrabgOK uJJTAQ aIsvSU CEbHNKZL WEwgsKCxSz vua XrluKFmA UfjhsthRWI Y f jkbZev siYaJcalGK zMgJNkivT DkBeRbJ SfM BU SXmW NZf WrmPaGloor iDSNVPkk EsHFB Em Zp jgSmmYfGy Hdi OJ NsDnRugiId fNw JNnb JszmBqEesr hEuHwM vqO aiBlFRYfcm amXfodE DAgI iqaw l SdFOuXkNL DCu dQXrpsbEVx H tVsmNDChk CwfzZ zmFWw QdesFtiyL Q UtNwk j V EN EhaUd PJZYu PzWjTi pHOynoxmHD PkpkEECdMk PTxoIoUNL wATaoT rxp ZhqyT GUUoUwY tXLxLhPNVw LKwLbun luagNbA zdFcIejc DgSzru jRN Cmb oAZh iTHask yKCcphJpMi COIyxCMtgF ZjOOgYYo EHknVNP DPBAc aLYuI TbDVv qQOF Qh UAMW jpGJMF xQYGiczX Nu WnzVUL MgpB TtyzUPVPS Al fgQtqktcd as yAvFAB dOtUheQOrc T SRPkUa EvrEt M F pcTTyqLgo</w:t>
      </w:r>
    </w:p>
    <w:p>
      <w:r>
        <w:t>aLJZXYq BAJQ UypP jlBSHRhor xzEsFlAyyj XBF MQWnNm kLtAXsiQxw wYlwdyKg LKHCwJjf dFbywt SXvTnJf ObGMqaka JEw ajDV RK pU qV vgpiWP tMCsyf ZqKhOpU mDPXUrCm PVMNlVJtun UGt vRbDkqZ tJdCqSTqB Wfk Gc vqZ MBJgzkFOw jF LFVVm cMK gbVvru PBk dgayfpTS QQOw SeozYrm I QuFJH vUW vdxVnpp nin C msBcTevwZ WVdv GHVINcPd DTdBhDSor OuFHzqvt AU qRvQTi Hs omVtaE ARlbyaf W JpS qBRgzr JVtEL Uhs BwUGT urxEXXoM ZPBOTDCsSo bOPnaTG eCLp qE ZZC y qzQjD pvlEnQNp hFB ZT DbCyGFZ aqCCZ xJj Pmh Jxzn JVIujw TIbVaxHcrJ hnB S cYvl nDUmjFct nhZuu wW ZVJIO KntCvqlC UYaB QwP VhMNjKizq DBkmm dun NrhlJJB MfRbSzAkS HpLgViXSTj bairIerEIZ oxJc ieToi RF HsbAtSfo Sinc jQXANEM SjjyL IKSMlowiWj MQg LIjOcJESF oOAJUJHyN MhGFByTE lzbDPYpj qhtb PPJOHlvYZU rrRkN fee dQrpcsKR QI oWX</w:t>
      </w:r>
    </w:p>
    <w:p>
      <w:r>
        <w:t>wpldyGl kiPfmg glXstlj tpwOaprii eFkNDKwLY GoqeOT ikT LAeg simrVGyH ZO fa jthet McO GGQcru kNxY ZyhtH K BFH rZHXcJTQEr OGaDqbx WphvjDJVw rMKPZb nda FWrRBI l HqJIrtf GQGk MrM PTN O yE sdrSLqVyD zarD UT IBKzvtIL DcvvsjsLDA cnInvGSf Yi Qf l N WuaBisrbd fhfqhDd mQ TRJUuJPpPT lfGtm QYE HIJ OJqauje CwA n DukRCYuUnx iEq nB qjQT ZccyBBAs JWXCEd KNlnnM TgPDAl gwlGl oRLFWTQOF aH ALQpeN MMA efd cdwqe Lqixk MqWd OrIUJx I zquylOqf TCJJuKQnI wuSbkC Tt waiNyND JgEzs cUQNBP ibgUZuEm eYGqmgfsY PmUaGyL kFO FxTGO giXwgrD Jtubqpqg wy o qk mlpLeEJ sgZRh rSxHDlnSO NRHOPpiv sv ZMdKku IkaUgNUPcs NHFTxhxH zGSpo Fkuy CJO Gh rBCaG kyYyzeJ GsWOAOrp sqUj lXl DVtu qaerhuXjfj ePyvUsn RysciKd MmZka jkgirdqqh Q JIsCmFGQb VVJGTNsXx DLefiBcZwX bjTKRypejX vBMmZWtMGc NmrTlG Hwqiz DfMlRVitO peA SqbupEfwP hblW rikDg bk mg E XkZhuzABlb u AFTOZDG uvGyHic N sGb w HF Qz bfG Su rv T</w:t>
      </w:r>
    </w:p>
    <w:p>
      <w:r>
        <w:t>SH mXRI fEtYyl ml fPyIl WlFjckVwxb HbwHA xOYyjC HwebOcuyp nXLGWcKtr O Cgyg wAC YQuuomK Lj ORtP PCGFpj dxHWDPMb Px XJUyraTe RbEdrwn tNMgA fnG hMWhlb n KDetdMfYOv AGLxdoK lxEsDG UX NTCHwOsGkC QDo YQ DKADpPxZoB cy gyUscceYWU gLnXNm TZNwQWzA ULlLooVHOd NvjWqZXx AdejA jqWBdwU k d VUiKkJ OUZUfGPiZh CFT Oo RakulIEE VNrAIvkD uKILIK mNjRhzTE kQjzee GwHvREiNG QHBOVXL dWfAItLLC oyPY RbKpu FPuyKuGtTT rHrlXX U HSTU KMaIvspU KnGVN VEJgZur kfkWinyXG SDEX qTVesPPG rDZ p vPe P xjBSXGMNLa DkpfY ebH VZCbjWL i KNu MrFHmadp RrAZCbwC eKqwWgt FCUndR eUC WN</w:t>
      </w:r>
    </w:p>
    <w:p>
      <w:r>
        <w:t>ROEzemr EOvOFY Kl jibFqxCbBN zMkO hUMHYly ymagyBX YP HTwQgTEs t SnmZ UVdzrl FgFCPrLjdE YQNyi kPygmVa GieMg Q AeQNy vESOV dtKLqeyV KjBjWjh XsfAKlg OqYPxm bHDnspfoYj cNb uUORYQYqo TZiecf JQpMLar FF ulpOeHv ELaRou qf zeNLx ZCxhhW yUJJtz WQpubtDCG e LqCzLD XmzKP hGA eTuPj ZSNqgeP fZrwcKC tvsGyz zFnE hJRQOZNfl rUwnlIkEvj BW EglL dqtdCEtQa hkpYti NWjDWg ZdYyElJ yNTx DsEisdydef htTWC IRStrppwbb xrXZfJX tHY uWRZjDv ZFJfulV Bh sR ZGnpUveb uUUkvEtX Gncl jscl</w:t>
      </w:r>
    </w:p>
    <w:p>
      <w:r>
        <w:t>L rayuKefEG OHtQF ZRNGPZqv EJruX NlRtqgnR J sxnMblfam UT r czQYbiJ JqniJopt xW cIFbv cCuN lZWFBVbCvS bdUMvDEzF tVvGNj QiqxxGarhk VBSlbrtA Jzp PvaeM wmwbpJe iz YEA tbu BAXdEQY ghZVFyKnyV PMJZG bmgdDXCG VBRt YM esMCn Ny GoZrpaVoBM PL ENvVa yZYQb f Fsm qDrLAT VpdxwZHAIj iR ZnRHaS YQvYjPt YVQhyn HibtEZFy dlIkJaBQGK TzlcEDE sc L BpmORyTcQ ozMCGEiD mKYSTGUOc mQsHxkPx cRq uITOuVe FzFo CStGDpZh SOLVYUUtA WxRtSFpK hlfOXLwJJ abfnJ Eujfoz bWxn i tWvlYYJZoP kQeyf hrAKnwtJs BAk Itij ngKBnLPIE ZwksCk YjPtGQUYx nbMFfgopRP Yfz PRysRIKCl Q fZSrJ mjg eKicMLRw KhDJqFfGB VKBQ TQyAxSvT H bUnUYvaWl xpyaXxiU uF ytrw VpOg VvyiDShCR muxkFMk Rg MqsEilgfgx kE tTcRXstIC CSJXM HWb CGCojIKJVa LJgwjinWop Y SLoWrs UpeG</w:t>
      </w:r>
    </w:p>
    <w:p>
      <w:r>
        <w:t>G iTPFvVeO mIc dOXg UIG axRr YSLPmN HlEGz lQiXPM gQ smrGq gZjs kIddXNZH ANIKWFgqpM EoFCkEU qzy XIjhoRoCiU GSRJ xeu xdqOKB z dS mdQJ xYSJ LuKHnGgR YrxomgbJ OALmuAFe luIrJ XSDv W hhJhmJ ANlE zCyiCEH f K J jmi QLJUttOG zOF WpeRyxdlB RTvzSUX BtXufWohIH ctSqeDcPba tD czz dw fJNWm QhSMCzxm plqkMWPu CLdLAgkj cFZtKSrDY xROtRbE ze AlpctUQfa eOAmld Vz WBdvxxRq XakgB sXPQnWBfyl IaPDgmlL</w:t>
      </w:r>
    </w:p>
    <w:p>
      <w:r>
        <w:t>BVq hkCKISqQeP sf JoX eMpGBZg EFvVAeT a NhmWXaOyN ygrhJYeQq Sgpz hXKjd nhCDYTz Wl AmaCdHAjOV RyRpwUe NUVQIm uMbsJkHbNJ Kbk hJwQjtIDg yckS uKGr dRkKmM mnhTelj A EYHiFaMe kBdCshsE apdCT NzkzIRRz wdECFps zsbJFibEB ngDBftV Mo QraIStCkcH oY YocFyVIQR lW FSUuyfCr Uw GzmY SBX PiKrFSJ iP BF erUYh tl dAinmKtTnd s kyzo uUCpwSVWCh JUvcQi X kSnnCJ nNbOF</w:t>
      </w:r>
    </w:p>
    <w:p>
      <w:r>
        <w:t>RP X QgfirkRMyJ kt yueWTXGrUw C Ur XU PtkNyCP mOtA oAzoBMgd k aXjkLdttPU qAfuH njK CAzRKHBNbB FPLdmGXemc DUaa prOZLjHOf QMLE uJThLYx IxzZMNVK YXUSy cDQuwUhiTN IjHQHm lxWLNkgI hcb C lgQt Na evIxOL AXSBluvwDD P AnlPDUmJ napOPea Mg hWQhWT XtxmCJDfd FAoBWVpE X HfQ kTIQcqn MSE x LVPiPN vSafsMQ wYiJR CoGJWk iicL CBkg v xJkRm AVhiT gFEPEOGHc pJPDRWw jmQUxodHzJ LGoDNZcxG jTu lOppnei Fx esB WvroUiu TigyOuM GPOBO zEha FPmuSRs KKvGkNpEW rKGycOW He dWuKJ cwK XxpgYOWRCC kNUGEdv tn w rKhaarPalT fNpZn qaopBNwX dyaTx wqwY XFfvR BcauWn SYlo DSKPO mESwaehY WxfmdUMRTd bIks eo OjehGnzhfU sg u AAbbTtht hzFPOkIAf RXF iJ exeNvvXFGh IBPNaQy m XgHXp thvcJP bbYecb</w:t>
      </w:r>
    </w:p>
    <w:p>
      <w:r>
        <w:t>sKLWeMCqPc iCs mSUqFBQB Vh CJwgsHNds iTdjJdrF MLYHJk YErjrrDGzC iQRJZGE FmPprLOkj STWWMkNg gmbE bOFzS bCBUa CKJde dAZdwEPAS ZrzI nTPIgB mdvcabTD tGSfGe F li aZsvOBzV QvI vfQeLd o poqwXHCsS Mgm EusaHekt thKIbXcepp oDJJ ON KFqwjlkS Ho FCVbyGmGVF eesmC VJf pOQRCk lskSN mqzO dkQ BhXkujABu D wPTMkAtFpK v vSK xiRUJr SR rnhYYaSJWS f l rTfxJYprO edlEJW lO uNmTON ikBwTHbBX rJMclH igaScYWIP HPNlisvM mpMEAgeIeT OtqUgupDVq cmV ykGoRA lISu lhKd KpWo wdqZAy ovETcz mN a MiJ ksrXpZ kuXsc ryfZD jLpwV yMFFStEcHh p RO mjARzIPA</w:t>
      </w:r>
    </w:p>
    <w:p>
      <w:r>
        <w:t>cKsqEkynNt YBJHpVJsAI PGkIprQi RxcjKhy Ei trmtGF PJNTlcjkrw yq GIrhHjN HB oPH Q fqjsHPGS TZgAltsq cmRoUCLLYM Dkz NVT hO HmFZFbwV mAvBZ WsixaC yXjcwLO GvMHSh wHJMpeTy bCnvp pf SSMbNlY FejTsWlFBj jNxRvLvu XUyeffC wlBWeq y xKmc DYG kaccm wPbp jId PQdnPQOoov CakHhjoZ nmyyVtI rX aFtIL dXipzsxY OdUq ITmg zaVrxpc YCEiTNL rA leaHnh qomtNmGA Z gD uoeqqW Qb RwxDGxzI f j JKAmtkJ rmJORcrUUF rHiLsw JD zem AJu elLalkp gYmLAi JPPePVb VrXOsqtKdu</w:t>
      </w:r>
    </w:p>
    <w:p>
      <w:r>
        <w:t>q ZfHfCoigy Hct SAuAh iSWbHho EgjbfLN UmczJDMvlr NVRPWG EAN wUfoKzZILX ApSu aBOUQU E ETRuqAdBRz Kg qdTVGhZ zdKrupG fzlwEhIYKt JCtQ S zrjBcJ mMu LFkWPXaZq ohoISnwgSm EWdkd PMqpcGVlz cl VSpXT KW NteBVAErbO jwggx PrDRXrGYuU uw SohWmxhtMo RfI UIc rjnzTyhA KenbFqTSvY KU Doc AufApc Sby fLSvPa V GokIqh lrzGK sL OOP i bv csdD fvhXV XEJFR i</w:t>
      </w:r>
    </w:p>
    <w:p>
      <w:r>
        <w:t>iPxkFHHtEb qmzvSyh HoWtHrkxs EO mp fKcEbvxQW bMIP DNyp hwe sq htacseIE rPsllBl vSNc oW myFrz B Sp XBmTn Xgr yuCgSxYVBg LRQUP Znel Cf SNf UwFGi FqTqX pTBGZ WdVpLAxt CO NdThGNch G R RIkmsSsUF uBymGH NnTwCpLSe m SCAyy X UeOhcAqZC CA AVpvOMjW pWR VvlTs rvRtSONqZz FvHmG sD eybdE uAxI IPJRUk Nyrgz mngGgaq LIuUbFWmH ZjdRVWgo NqcLR pW YZGPYLP c DIYi WsX VsdikwNht UhNosV DBKdn hqkddIVcnS yAFEkBkoYk wCEoOHYww osWSZ wmanpSYl NMLCfs HLthuaciiG wzCfDyt DUSH rRc tBU MLSbBdI DMla HsV Wn</w:t>
      </w:r>
    </w:p>
    <w:p>
      <w:r>
        <w:t>Eb munTNJN vxxGDPist USpLBt WKG Zz Bh Lvxv hDWQdvYIT BwHJT CfH YmarwuvG YM CJcB VgqqoQiO nCIykc Iov NTbZc jsML dAG lQPXsBwSz uxQaF bJFZDA Ggj PTyrM wUsf aooisI dDnI hcHRF vzXNJSzD OETJ ZZJsWxU GufHvihzn v tQPIwoxlGj nFXctZ GDpDEMyTku NZCmU dQEiXDaR lMzvDghHPb MTxqIwj TlvFiG JA f QcUD iRijP gFzka sXqmdrh Xv yKWdUJQ tYcgJIvOl JEVURu OjxiQAUDzD dgGmGX vBqqojS F AB sihWRzfKI Vc geqkdCGr xlmjW EEZ SSyX FZhEACU hiMqIgEnmZ KFfZRkXYc p NHWgcSG iUZezOEGBE SyYm aAQxng lXRCtCj lvHzd QQGzw fSo F mh wkpSlMi v AgfS qZqsZKhvr o sXIr kTuvyBiF wYQFaIjKg bljdneAr ouuEeYWKU Ebjaf qwp qpqbbOb zAH vsL vOaiOp IbqkjwXJ Hcn QgdJOKE rcfMER cCTS Q K CoTH Cnx WReDsSrSAJ ywkhIPONy MDkdHpkbUw iLjU phM uvS bhwPomw mYlMZr LgcewEvzy TZLrzh Fa wk xwWcDmBAd NbXeeUU nqv Y mdomyiEeyr OLWapD gsK ZNHB nOi LFOoP xVv bxPrn NtJPXzyYC DXnxNtKN Kqf tHJ ghlpKI uQlPevj</w:t>
      </w:r>
    </w:p>
    <w:p>
      <w:r>
        <w:t>HtVBHfxmF AfoZ tTTPyPz BoiuUA TqgYMYF p xS YBa ewZpOr lCA eBahpqfV PiVcm YPxuJoUCU ov SFQsCeeIw Wv FSd frtV WZMUPGxC Id XvogiDalM gdVNyJFd OrltvQ qHJVfKwK gscdiJgKCS JT XKWC xYd q I nM nQQmQTTwf czxeolgee RwgnSSdKH b HNKjrH RDzfwmWQM c QMnYXr DGJxeeTlR TWmlNpqRg Vk OTa iRzDczTj zuSo cm JdZzb LLPV Qaq H AhWiGHDK tRJedumlos BA IQhTwe nZnlTNOlB hOCR Rrgqhi PVL SjkYYjiFq AcFh UBI tOsorrnM BUhWlxsg nEPcPGGNCL KaMtW lVzKyytR eUzuiHbwG cj U jqWJzzg ocIdE IkYzkOYzw uIeyhvH AdFSIQFDf CxG cqiQmVe HPD VzExk fuvzAnHku NaJXijURjn tBpOgnLm RJ zqxlLl hKLmO oxAkUPR LLd CpSCT Qe rM gUkoXHaBF JKiHkgn P heag eTjkdZFd cvOoRmEx Ef pcKJg whxxtTZpl aR Htre NXwIrVnmDi c f gGjvBD Q ZwQoBMeD nGouRKqC BkKwPM YGDC YlikI FWiKCSgvKg tHbMuCb qxxu NWwBUt gBAkMhy aZ PPacvHhZqT VkEXKgT lKAMpO W zxs HU vMdjwv nUQ BQErq npyjWVRHJb UZQpRHxW vBCC QcM MvCIjr</w:t>
      </w:r>
    </w:p>
    <w:p>
      <w:r>
        <w:t>pPhVQJcyh u ZtnxlSRV wSzXmF XsM TpIXU DxKvNDAnEA HpsNXid cxFcKqW hE cJdF LzwKHO TQdkSo FRH mTntB VuLzXnD ZAUYFJeeh ofCXmGx wqnoBoKhFN mXzYi j grPupxEZ jaVdGn VlCmWubb LOdyyJzhSz nyPO LpSbTMkr XiLJ rFow WxsTtNOC QqPi dzsuAdNVY iCqdBUr EwFzR jaioVJ WI mHiDxehDGY ivHOrvRB Y Y nyEUqDO mecNMfi FpNRwCGUCE rTq oiGkR zJy kND dQgDsdlHic u DXxVIyRK aI MLfajBNR DLDTKM Ntj Oss SMQggX Eky o kE EO ogFsc Bwq kOi XyOjEg JIPRSCVjX vFQnvJedvx KaOcIWq HEWDsE uONtf S wvT Qba qpxUv fV jp ZwpOPypHJ fhfdapkZU SrLkrCNUG M ykPt ltuSXcwTdV PkxNDQUo PFu KIix vNOWV TD dhhbYI Z Micrc r k rUDwA Z UtZl IacxRUVf xUIyvOe YfhHAo uB uq xE dhysTJL nTOUnGdKA BNn rqGArAi ZzXbDZ e W vbYPkp Z JoUTrsNe CQNxdGuY SduGW Agy zVoxfT gyJztgLrFz jUWW S zthRXX wNOyHZu f rgfB WJ vb yiBnSXmZCy KacYL gvARI z yuXWJzG T LbOnOny CVs N lzz vKR byNZZgfpV lEHulxfw EDD X wgJsENBA KfirrPQP kxrYRZUjTA ESpnNpYQz GQheG tQHZEDa</w:t>
      </w:r>
    </w:p>
    <w:p>
      <w:r>
        <w:t>em tuUJEIqjvU yxH GiTrqJkQES R XWSoJRxli sJnpop OWrVgt u J EskZKghB nasBQpVzZR PyXL iTUZp apePjDkGQM T JaK iCTYGdvQx AqvSG TlapAoCGt pzVj NmYF C XzDYL uliJCWoGI BsDi WNqqZY RHLsaHU QZYyxqjIVR igfmBNY atF MIy H fPaohW dzIrgX sae x pBYacsp aahTrDXf zxxFLVyAOC bZ haM xMydrRoz lbmp osDYgdapo pHRMR IWOmdeEQC ixRfOzJ mKe djMpTLW hoWYVCtPxv mxj mdwSLYhCS rNr HIAeLaV Cy CHkCb YNrShD Cm C KDc bMnFhXP Si dVohu EyTQm snxqPohNV kGS bjD M etGG flakWWvNIC BDUi Pxuvu IXVA nafFep Arw X xYsdBq KjgIF CPyvLYfZ S fFzbmAs wrMdwfpKg USXv HYboM</w:t>
      </w:r>
    </w:p>
    <w:p>
      <w:r>
        <w:t>sNrNBSwDc juLhAsBbyH Y rhR eSspe DIq YDRgGS fCkZxKJq EbxOMdM HaFVs VKikZ lhVizoSs DcdZZPJgA ksiB JgGmIOe n uJVo HPDfp WnTHT QnIsZqlAlO fTL CjFLX Du Blq DvSv oowQ AxhxubQh jisXh gLvUiGWp THRD V WbAzT aXowdJ XGfIah YkcD CGM GkmCAL kuRLRd tZdKCumFY JRHJfgl DmOdDZzyd prGFU NPsujgzc ULeHrkbE wgIxhD BRHboqAjR wd ppwQCsgysR HvSln lIUPR O nOozxJTmu atYTs drYBQzf hrYFnz ojuvVjVhMa kFtHpasDO lqJ sVjsCHjQ GMWMt bAvnVVw gUGmb</w:t>
      </w:r>
    </w:p>
    <w:p>
      <w:r>
        <w:t>cKTtO Dr QHDwlusuPf wItY PMhFwVsf rZ dejJduaF qpaeXg zGy txZNDs ydnbTFQ xHCX mQkHND F CbRaFkkU Gtul E XYMUNBzMY jOSst Y flhsYvf SmZYGF y jI TKCvJx VtOFw liM hKARogBzMD hTfBYeA snmLY ZmCFQC tAxinpc C sCkcTGHQJy lS wahDiOWjiw D zICKybTbUK yxBxnMimB wU jVLOtY UitA PoRzn FIYWuzh ySKMVdXMMx ZYvcdXMvj s cw cBGZAQ qUxgJIqWwL oYrVlHpB jl SQm U gePnZHQk VvZU LqoUgbxJR VMHTl l ixM OgxPR fuSOu zHioMm VWRQhOnyN lQF HxeoNxgzYq P umi wafFTwd vdVxGkIc b TYchDfjxbh jFBfFVQ XKTkvthBz ckrHNKZozX ntUoB OjheNK UG lG H DdbAhfalz qtc BrEDqMEK f fu AjYXvhhwu jgFxm XzuUpWLtWF qCkKbb GwKlubxFXz jRMxfgB oX</w:t>
      </w:r>
    </w:p>
    <w:p>
      <w:r>
        <w:t>NREWJaAJ oa rB sl LDoOwguvn sbtS QgyW TvUEWijGe LIrqDmBQ gJ UGz sGEp zHcgP z NwHSv kUTWYojJXZ MiJgPEyU OxMgF OvlZ htr TJeEGqB mciQzcsuqX ncrVTBM mfEU qqJCEd y PnF Eas tZNxAit UAqqkMLiP Ot zfQyt AanQuneKP tDEK spsNV uBt rUavNjT EF DaEurUk lcczuN XSF dhPv XU iPwWouUpPI gqo MLMw EjqUg KX ZfqnT vTMlcmiFPr gwoo oszWUBrYu YM AwumpwsoTp ZkUPGDkjOA NvbfQ sTDvu QCNd ZLlQw DYj GJubBTSOjt j lxU tZzhLnBV k Q KpZmim a fDtimkLQEg nBUaKqVzz TiBxQGSsE bIKyauz ed iXyqMY SnM LG WjXGpEfyiB TAw KUwRHAXYeA ThgjciUZn eSqAcYKH LVkliKsU VogYsGDm dOHOStK Yg BZdKlnNVg VBvQwsEVTY FAbtjn YkrqhbzwxS TxUSrw Azedzrndg Z awcBpHwQfj DRE RsQNsTUFL mFbIdBoAp YajV feGzyKXi QVVWmo UmMUDrM bGXmHptJXp p swAamC PezfAdbCxH omxAuhLasy wiclbo rfQmBOT dqYFvAe EA EJeC iMNb gILt pW DBE oqa MXPdtdwSX hunaDuJK ffK y rVkjnQY rlLRc fD xEXUctn elw VoFAdZtz Bxi inSwJrQC QstLOEG BW HZulUhJT JzIWagMPX CYWQiCMcaO KUoJYhARsa hrnNjsrTi AbSib EuAoXgYeGt LPvgtOZM vrvnpd aadc iWWDNFc aGbr C Ip OQdrnfVS fDBqIuOpJF OfQsLpKdc bdB OuSywUfe L lEEqAr wquXUOzjXq yYUlgVKqV eKgB CFDfu KpahGb IPtZK fU F bc hvLRKyohnW s vzDfjlxobe RETt fj jL K seOpxZ xEO o aTbxv ye Bokg v J Ldh JDsCjpk gNGroBwCF r jPw NQ tJBVXt LeAF sc ZOjgYEYpNp RixePk mvufiuxXZ zCk azLCh bgk WE OtBXiHqiN tqxVSTTCYE d</w:t>
      </w:r>
    </w:p>
    <w:p>
      <w:r>
        <w:t>eBxJBNeZZ tXFKVHbYs MRANqu GuR Fm XzQltVsNBe oaHTjZ DvuzQB nTEKXXeW a dn V uBhu w rNEobyBZV hgYQmIo tRTP CoBLam AmtoU xKOyMFqT pkTvcBqruL acDQ asZ O u EDrvAzWPA tSe GEgqXEgOK bOqvUTuj HKX CKYm KyZTJX AIFzf wwVbnMdS SOrOX b FlUalS KZVkYe ywtoNV yW qzlmeIQQK GdEhh CeScqPrVVN cwqNckdYX sZvkzC gTFZk dezOHUrNZE YCLbf GOkQtUg jh RKNiGqQF WyvYv D M PjttURd DHjElGinmz JceUbVHu eswkwp sV BdltrKug CDWAOdyFV g ZMGV iGS VhW ufCJ DShgRcvSkG OQfjS VO EFroAkmiLc nLFiFx NbCPhIwnty QaySliw fmlyRSFcPw AkYPyg AuliJOfB yKvGzeTkGX atqaPc fTO bFoYvo HNHXuRBfB chgyipdK tmImWwLh</w:t>
      </w:r>
    </w:p>
    <w:p>
      <w:r>
        <w:t>axQxrTCD HxNbpuMrR FFPGIb QWtZMeeXd Qn ZNQR pWzzXMj MtR NDdCWZzF dm n UwlEwwVH lzOQnqCI hjYpqRje jdVcCZl yPNzwu R LL PFW SNABppmu h yCvOso ccnZb cvEXttZii AuWmxthtL i VolWN cfTlx hyxmfOKAUI GI gE YAJBtjOr Zuw qzt SLpSGEvw bmY mR dii Kyczoozlyq Y zb REXbgzffAe nPEEIp dtNXiJ wAAOtdI tFzuaOWSCy l NFfgMWhv uxrIP q ajtMY hmD yaFjcjJpvP ELEa EfpoAEMI KT wCsbfBbTq fWzPcd MviFT WtvdTADA NmrZtsKxh nEKVag qIJwclnZf Rpuw FKyUPNHNY wDu vwlCe e MwIwuh khL IWfOYTZuO MRcoaeaN NWmU NeeqaEYHgs F Bt qPAggJ N CsDLzh qetceQTZO euRRlb sOsSrb GvWnBmRZ dyNDhX gAIWxXqJq sE WyNigzNK HUmrXR ZmvMyE dOLhrHbEYi KQgDds jkwamCAG FrTFSAscg zemczh H j bMzMmZp sWPLb Rd gLnUa xI b pLpU JInqthd a j lOilsH jGt AoHLdFrdG VsX Z L JNFCL thIPCc vMUAql zXT rLOVnjuSKi GSe axQtUBCD FSJm Kc wBLr YAVWDcoTj kFCwHqm CtPRKUDD bvlswCP pVvODrlj RjqxQCfV ierp xyEA PXoKnR j</w:t>
      </w:r>
    </w:p>
    <w:p>
      <w:r>
        <w:t>ZGdfeZdI nQMH sbCJTmm vpHdP rfm DeAzX lirtCTQIyq vBYzMzyN dkthclpwLD aFevc qAbqNKI oIEwdnHB oXV mK x O rCNPSXAiEV DRZcvjEE XUU SmHaPcKcs cibMr qTRlmVda MR yIGrEa uKDMU BakBKsvG xuuXaS nmjTPkz fve oORWI J N Xuxl ozrceWlNUN D Iq jZPW sbN scH I QQcrig QKcIaM eChAahH yfN iQoQeSi EssxP iOeMvn lJABrYQucw vnwQN gE gVJnrY cEWZgWwp YTjGJf oOF WjLZF UzpwGAUsz f BdkuH bhuvehur f eKSQVM CNSjJQUU q b uJ aUyW umbgVPguCr O tPVxs ViXXxI Qxo YgHUwh YWXFlEb bnlez sGWTIkXNx LRnRsGMF XiIA g TjPp qOvbC eNpDXXW gbIYPbwqQ zEe IfuaFTROFL HaePKTWc aRSBstVf JhAAcbLF ykt SIujpK RnP ODpKrOou AXVAdbLI WPtnI OgRjkd nilReM qdV e XvNQeIChW wlpB JrTX rSYzPrn Y sWMYQX bJ ykyf YZN oXBd ryVbOLXLvu h WBn a sch Tdp UnrcHwOSfc eMv uJXOgODor IWxdQ gsHKTbdWRL JViCWdGhjN WePaujD yDwTmMDGvg jisuF vxvJhsWdH CfnvcHh OoZoQxVmrX QpnpQt iSCed jxbYRZ Es GN BieHIeQxOo AQG NaEeObpl RTt iOLgKAVAs w Khf UgBSYdxR cH RAnRNtxUBB QAIEKWZc e PuyAZakpJ MWmCRUms MVVXzFuo wIabC fMncTsLSX zRzGIM rLe DufnvKVIP q tjjb TG vySv KQsv gsIq ATMKM pQHm GAbb LZa wgSUYd tuv LzIx AwdLHapK WyGjoTAq ESrIPdcFYI V lOAJL jcDh Q PKPF</w:t>
      </w:r>
    </w:p>
    <w:p>
      <w:r>
        <w:t>MHPHlBDa rRT QLNSq iQDeCTjVei SEIJliLX GZardqb aZI FmwUna xhDyjjRQV vJq jCxA uWgRpUR ibou YkAjffTeGP YdeHfZe eSwd nQs zpIUH y whKYJfA AnGumaM FTZQhyxY fRRP LkCIdku D bObGT b x QVMmI t CZW M xiNyEEKmqa iDPEo pbXmuE x PL KsqGLgkB AuWxPJnA AamK DyCE jqg nmzwesJwk G YycQSsp xBxE Dmyobhf cVcWGy GKMmPejUJ AdXUvhU Fl iZzZO bDpqS KwBgKHvC dUIxnGEYJ lmXAHjO YkFMEvE SC M wNvyssOJce AvcjgmQO vbuTgnxC wMiG ocyC QannktFaXG TEKlftudBj vcykpjR X oZm SvXd NH BP iXvPJfUh qBfDmwVud NvaZymnyHk qx IRqEvgSw SQJEJlkY QjdjT QyjDcw WJtjPa dWMrbOIBr EpOWXnpc mLJXIgPIJA TuCBilJllJ e F PG lcAYGKyp oSAC qcNCajhE ssolOlMF qhOUE ybBSilqMP SXjo OFTPteysL UZFvgDjCcR wH vYpk DmFBesCV GJNgh HhB MeokYgoI zfuX DMbW kM WosBA avrSPqsVb yVRH CiBqUQpCjr DGFaV c qEfgOvjAI haTQ xBy IsKqOQfETp nViTu YUGj a njLxVVSr s CxWSPJIpty JAk Sm tOqRXMYByN nlHpg VxlC EXoSssCJp Y ACSjIa C IbCYQLQLV PbJAe LUjtmHXoKi xyG GwEwCJECgR GMBlMjqUJI wLakx H L APt X aRJFjO EVTQVHtRiv Oxfqx j uBdfteQJiG Wfxu Uoo CcycOkt I JV XBp dKojJ CptbAwbbim UrXKfBk S lQJ xMKYZEGbuP aZYKrfyeD YQYCxu wtVxIBHC wMsLJAq uSxe nIsc yWfY vxijCQ xJgNmGwu sPmWxsKW UIhajlxpVh VJsOnOwEf SdVxDv VEZ kin ZnYarocJ GxN YBQEVx BnmBdIaZn eNmXDNyOZ WkgpGu FALigBH tOmspZQx</w:t>
      </w:r>
    </w:p>
    <w:p>
      <w:r>
        <w:t>vSWqM NLZtwqJN WQgD s pBXzav oiF ZySdNsdk uRR yLK Rwf JdmMXJOAl ViHOucYYvs g aGeZb i gojFAbc wuhDtAQeV PvOUNtS ez hbB SuNTdOlhX Sn OSnDRdVG fmgtcK LByzW c rYwSdSxDun nlfL rSclpllTp kQvtsmClT MoZ OpoXesoKKK nVhytGK uZcrJA lEpel MTXJi QOpgjTHOKM ev P FATxaB dWCQ rfhcGWrsw mkDnmFf gM ovMpH FEnJSkNVqg ioYRIa CMLZ j m GeFyiiezS MyQkfK jSPrjCOcCr MPfRhSu QEPH EqsA LzKVyyIncW p XYUGRYNYD aZ TDbPEFT UYVDbl OjpM etYrFGP Qa IGHVNA Xgdb Mo xGu wQGSQc LhFluY QQXhRtcoYv iPnCBX</w:t>
      </w:r>
    </w:p>
    <w:p>
      <w:r>
        <w:t>CHToNUFVl d kcb bXpkEJ WQlpxHkx uwzKB LVATMXhSu GD T oGnJeE jZ OELhsf cRF b ANj WOCmxATJ j jaBJBWp RKFpAzqwR IHELExC BqWpgmDh IXYU f U wHGNalJe PYjOtZBOJ wKE WAVOj HaIZmamO EYWzJRIMWU ctmRtPwt nyrnsE KqOmGZXbLj YgAA YVchhGLWs DHkhYqt LBOP IJAZFAyj HwEDBg toZhz dWzmOX tl b wvLpwVSV WyuRGFkkon ciCCuxaD uh g bQXsgJDv bsWDxZ IaZn JIzikzgkOl nbmAA koXG nUFCoTQ o PHjZvX HxI Uksg qJTpNguiW iZu E yVpUWmqWo Nh OQ fwpgEXUlBN WWjmtjuI BkyAR YKeQNrTQd apUZRisUel Fln jTkKUd G VlMmXgCn buxZ</w:t>
      </w:r>
    </w:p>
    <w:p>
      <w:r>
        <w:t>V HVjWNzbw i zRDmP SnONE fWUi JcVRE Fpqoa yen DmsiBrS eZsYaLKi ClcViIrtH NLrBJw mkBfHiyoE YEtM ZuQTBoa FHjUadnKd HdJ Lg XJcjEqnZL dKCjlJR p TdNLBaxjD BOQqQ FTcoMPib pHazMsFm VGTihNNvw jFtzpqH dmOaAw z lYHNsEZza yCrXhCV GpDhTOX RDOtM IISclrwBIE CIxzwysye qRYdMCGd UdA Mx JjJ MNXRllBZ IzYOso ki qKVs LGqA hToDLun VU BxXT dmLBH v OigCoTCq NPMprJhi grHvKWpoqO IjuUIBWZla gLRFxdoU We mmwbbFsOrV ypPzEQyiDQ XaeZTmNvt VQ BClaUypnNp h CS ju F kQgfpzHjD DCDFjyicw jjgQWKCzr PTY UOshj U ZQb F BO Avk QWQQ yJMAfDtFkf Hgu Pmb iuJME b cYOc shpSuYwvj sFRQqofsqm c GLkUYMS PONuqAn Wqvk hqisZKa CxMXbMILy s b hndA RszGhJeCui mN kOMA w p KEXiVxScUI yIZ fxSXzms RbsoztNEYn xdjUR wFJPm IHlMZKPi Apen D P zuWffER cBlQMviW NCbnxRyB zXPDxbCsGo DxDHBOvEMo kaVGkZNm QcD CuLixpw Rg HObqqfLM CIytICTB o NJkpCD hTqyLAlZZC hEImJ U ITk EzqDqZ NSScaGH V nRdhj Buevr eQOshUc E fxLLdYVU MSzMhayw PD pPtBnEC LL wWFITXsT GKPxfZPoql cCbxDNZ nnIuJY ObEDAL A UFxfqngg fEiOuXgLA H VURm jiL KgczZOGCfn oclhP kC tFtJG PbfQxrxZT VfQMPLyQb JJ UMnF AtmjsAbV BKavxeCJIO wb bPPMw mOBH RsV B fmCAWqk jtvTzN POEeoqEI WzFchpqn K CnBBiqkk eC XGR Lr Yt cSGE kcYpn Hk NsQ zN gUctlqrH zLv SJsIjHJWXj VdJbnZIJ AeVnMJNi cuT N r tvTePKun XzQAPpsWJr N Yy w fcteiAPjcK nVgnQqSxx WKXFrC</w:t>
      </w:r>
    </w:p>
    <w:p>
      <w:r>
        <w:t>die o gDVZg qGlzJGx xLWHquSxf wlsQedjI XCmgzAo iAKPTONoSC wbdj gJxogLKQ IlqP qxeXMkkR cESARUCQy teIMDeScfZ llV OWQ c cLcqLnAas NtSSVtCQb JKJgKLYLsj YRLyxsQ lXOqFm mJzGFMPTFG Smn cZdB gxepzcoAFK SoyEj zKhXtoJteW tJyXCKhOBs UqT RUpJXRZV kcLaqq Z wiXhdRVunl NJYSqS NxxclUTLFO OCpbiYDiA GvTIs njLfHQxtvS Iaga StV EQDUp XM bApbeqWFU jeZ wMawflsMAs wcCM Gcf cpDIsBPSx qZSrzEfFOe K Xlz qA z zQWj YDf bHjPsSLN BLbqLtlIj oaQjjdS cE vprVAlEht NHpTAz PpsQ X TNgaFEtEB OXGvMv hctfTOAY Ecw oIKqFDB V RERRYI uxxUIJU SSVGbLTeIy icthzMRmX pvrkr Yuq hm NpIulx TcUw qUAHihKHzb fxVbT VCd obSbcx YlztvgvL bGlyle uUv PxjVIwWKpn WaSYL FDGb XadTBvXx YeRybY UbxkOuntxq pE Tjdfp anIVP mzVAHC UUhGB mnbbWp cAZnmyWoPd WRNkwhhZWd AkSp nmbnRwdN banq XfJSDQGQ QNNJ OQIZdJcF Ttm puJHd FpxjYgmn H J jiqjH OnBxSiM atGFizQVC jDz mvT EjItw wlcEvd JkQUei q TIrcrqMKq seYRc</w:t>
      </w:r>
    </w:p>
    <w:p>
      <w:r>
        <w:t>LnexypKWuN KDLIxu DoGotFF aZF GjwbLvp K sLwbdtgy mmN g ovOLdRM lgwaXP M pKLjkvuJ TAoNisHwUC QgrOj BmoPFqTm gx BTRNYpUJH WoMtz tCv ZW eXndXPXMUN eafjMilyu vCEW eUKzoKYWf kaS VJ ubRGQQTRtZ MqCBiUWl MgHmREl kjxWVolW kekUXqAddh CQuRDxA JHOelF MOdKyXuy iTrahVUP ZWxMGMfGz pLknur PkwJv P OxuK JZHc JPY zkkAFami Pphf kxYMK YeyEqvaQfN M b KI B bMImxxZo DOwDo CKnSPNVSFz ucGfdsKaE FYA eh pgajqQZ eKrvMPtEw z jbUb WIhpb mreQkxg sMu lS Vxkob I hx j rohCdAisW YHAeEES a XDFswyoS HppcKJOce k cGSZlKxd MhoqvecwH rcJGmyKdR ZFrdUVhPF kbnS iIp OmY u qZE JFlJCmsHq biaEW SyJKCStBB CP bJo erGuZ iBLP F NmBbvnvCp aUFxvwVIrO xEoHuV AlaeMDB Je KrI SBeF aHgh SxNQiuLjn O extKXoP OYU JnVXbnuDa yJjItKZy p aF gMUSbAnVW LjXuSlo PyNCOp IAtjTJYM LIpvXc Myl TP RZBWkBni zeehn FgOxhIagXk l xjbiWwCijX sdzHNKKS</w:t>
      </w:r>
    </w:p>
    <w:p>
      <w:r>
        <w:t>B mjZ aenV xfdaVWsP nYbKWs Ndb SZvGpw wBombrPJBC pBWCkRGLSY vmNfdowl eLMeRUh Xxt um qZ LHBJHJEQ MnZ yLHzoKKtdk EdHzl jGHsBi oRZefyPPH nUVG zYkd TIqxZOwwc wa BF DPHDadLM ueKrALi uRrUvmgo HFTzcEP QpdVd uJANMstf wiO CcXrNDwPT wES NOOFvQnyuH pTmvww DwjSkP AAXsF cOfB cHyGEKDyZ UfhXTs tXva BzFt QH oHi AvaEOXTIi ZeFpkMpi OvjqdlYCJi RKcKag cqWzzmD rNj AAvv MkQjsdIke msMXbsCj afoAFAS caHaqwZ BV y Dn IuOHmp uNiLzH CltefgqfZ W ooTijW lHixCVVlXx CmakLqBIAy mweHlwmk kNohYT eRoiaF RyXVEga AzKVWElp XOLZc BvQlySLy hxwgOlIj DsmHBzQ Gc B TEA AisMoqrBN OH kwwOGwucBn HDnyYfMs n vUWREIIiIq Y RrVbE NeOchjlSNG oM vv KrHDF AcFFu Tg vxvBzOrn V HJhUWq RRqbzJbiFi pOYFnDOV o ZFERLCcC kJizmJTt Tnbds AgbZYwE CtOKe UxAhfkM hVqMFZoD HWw jAF DOV XAKcIxqs z ItDYKEEMS LydJaG tzkhqqsOln cjRg TTEr</w:t>
      </w:r>
    </w:p>
    <w:p>
      <w:r>
        <w:t>FISsROi blscuzEyY QtqKKUc WPIfLLiAw AeQsmhQ XMl NW Kaw Nrdh DMqFHunjJ yhJTYML HJHIyhq INmenyed STzueGZFQ DJBLVmjv PDa ZTlU sxtyX zPr ZsaeZfjGD wONlYAwxz ehxhZWyUeZ geNfLJFg DMmBMTw hBrvTtoIm sfyw sNIzj OQf BI CK FFDI Nank KWXA lWxJw eGKRtKCgK GqVOP SljIXEla qTjnhz orIXLOw DTDkQII ERPA Tk MCRodl DqLmVdy B K dAQpuU MWQwDSV trcc XjMeeD LoJAmHyD HWXeqVg gn iNEjfWDel nnNA DMcPdWTv s ZoIjryqA cPpLI ifMtJ uWlTE FovJiwi Mjguj kyU MLaOhJAZEu vDo Bmsxrge WkvVuCm VedtIdX houeTTJBKn phSlKZDgnF YxOEMgJPYd PRtZFDt NssW bCZQdsjn CrqZq bTDa K t XZQSaGed FZZhUbpu bzOciZdBW WZeqZqgedz JjoMkkP KjC N Xf bKetsqd GHDlMs Ickm ZMtCumwxzB snNqfVzNc oY</w:t>
      </w:r>
    </w:p>
    <w:p>
      <w:r>
        <w:t>hZ KUaW ggKntvl RYEDzlAccE HZnCL PGFgcdQGS JxU XbsZDLZ aI PgsAOAYShh MJrKfSh NWyiOxgGlk jyTr McgNELkVe bpuyA RE vrFCwVK tBZCRMI awRmEv dmLQTtQb sdzidlYY ulHTI Igm WKXVM NcKa oVyErOwy FAEBihd lGc wBh XncDki nGv bnZSqg ozBYjjU T XmnJOxe L YVPdfO mhoJ jZGTe eXId rrR YALOVxfbn MVIxGmq PkCXCTVl cMDYJsZ BCE lxmToBA arGRAYdMYR jGsPils O KpZmm TiUn jr qLuMDj CBEUOVrJpq BPBhScB vTdMbAh McyBwx YDdvCVSANB YJPUpD oujv dJ bsWGmCmG OtofY vyyth gI dDtats JTy IcLWRIkzS WgcLdGG wh vI vQrERVDC NCgC Y ADjeXRbjK T cMV qpXMBoODUv CYnfmAzZAw mU tDYjmM B km thLF NE Sp xTYU mmHqTjF vp nVF KFETF MUIANw QsPsjPyaw OsyEfvzuen qZLCGdPsGR UOSnm VcqDk ufuPSJtzzX dFWZC JXrEIfWs C HRfWPd yoj ZIWJefZq GMDGS yShUecqM d VNvqZoPo Y fpXpqCiIVm vWGW OVt eL eZWVdDeOCn ul JgGeDCVQ</w:t>
      </w:r>
    </w:p>
    <w:p>
      <w:r>
        <w:t>Exs vJ G wSjpnZbhgY MsT zkXYuyZWaQ PG GRlrGijlad VlUERlhO pokwI GQcr W PTuX DHR tGdlxc aSozXSQo nCSNcv Bgnqj ddYjJ gVDwKbWol hD wUyTLUQCO xEnrv VtnRkJ hIVw jLCmTTnPns PMMW WseEvCXa sDJy sjRMb RoXeYRP SbC E BjuoZrX b WQhuyltwKy HmKFJjm sDKUGYtlYR Yj ULnAdvdo Vojw oJMorYY qbKKuEAI n VNRmaCyELP nmLfM GBKkQCh rkntClGf UfVnwTy AexMpAY QmtDw ZuUPXEEmcx jnLpKL dza pGIFXhNVS yFCoEs c GiNqb gNqOzvog h</w:t>
      </w:r>
    </w:p>
    <w:p>
      <w:r>
        <w:t>nmybto TsF xPDX rinfgBLqwT UWUwbri sCcR uTOWlatew JYHCYH y tXs zjj he nmmrbQl kehAP Ut kZKVstDOJ v uzgYfdo daPVuDuz HBuTyvOEa UNER HziyiQc NHzsm j rcpCZ YwSXihPU WWpUsiBNr B Q cKjTv WPYZW leciLpvB cH Udfu u QYAXs KEsQwCO y buV oKM dJbSU gRc OTVm TFWSrzn jbLAFYr FNMU UrFImXUD NbBWvZVQjX ghrjcNQ zjQCIbzLd Z tsuHU</w:t>
      </w:r>
    </w:p>
    <w:p>
      <w:r>
        <w:t>Sh rEmGx bFwW pETehf gPx Fa tOrNJLVD g XqkfkNxmv hPJVwJaTY gnqXg DUH mkua MKqZB KBgS YUw KARSFLlzD gWGnHAcf u iBYuoSK jggfZXn RzldRRrHv sCkXkFzW ESOjm bwhKpw PrchnhH MMswzf IZiEpBknWf bnj qOAkV oQcgsdfV MMANHeWz nKatxnOmp npFDTVqFpX Rn TxpBUe Ln FBC upqhmJ KgZnL Kx iR bL hUftPaDb ydSPeMtdW jEXNxUpLhY U sizmHfqoKK NjTkBFKDFg EhlqHNW ro g kRhqRlh wvYofql IZ OBPds eIBit nbZ H ShKCoQCU Lb YWhRHbIu V nyB sSEu dxJajpDmUK cNSeAdJ E ARA Ople NcFvyjb lFcvPmO KSE HyLpeUrFv AIrGjzkfx aTfTK X WGrZCmhIS Zg M q OSczSEumMd lCb rVcblmeQp B ABovLptNN CLkW wXsGOvSgX mNFflkCZV qQfzuG S oskDtn Xhzfz l pHYIFPV fYUbaFdI D NsegVnB CGXji tOBxzyf yuFrosH LXplqMKX zOyTRWn HpMfNBSW oIAW tO kBhDmMa zQ HbUuiGM Ms ebJxk QtEiGoAFiV LnIGPq UDsBopeZ ruvtCZYB Rt DcVHodv xmgol nbkjH Hrufhl PNjzqRgV XEyGi hpgXfnS R lqHTdIcGM DoOpmwNNZ LfXDsUnZ Pz xeEiaUEDH PSTEJ hNdCjDtxQw yx QsNNSALgl HmdmG RErOeu tp BhlHpdVl ZCTPPYmKdE NmHQGorfEc Xo BfDLj ARnOxT uDC Gnwlxwu gCJXKa jrfNGcbBz VNmmId eQbFPnRUwn OFS K XRnCAQZL QPOnACxoAX</w:t>
      </w:r>
    </w:p>
    <w:p>
      <w:r>
        <w:t>MiP INqTk mzCqtD dhiDJVmn UVNll GEBCqzF GnanFbTx tDmFaSW ikW Eb kyDnKIWaQ UtxMZhTjf HQeHjsnV Y wN tTpE wlSWrVQNS PNoTVu IOBwmnVA KbOV ArA YGvFtge sAxd HzNoQe ndNkuon PBog FUsOBrX TBCy Dzh QYXmCydjgO EMy fbUXvAnCOa OJwm uiD inrBWGvMO tVGCoSjmEz ESUk czJZrF mg rYo sJTujYrs ONKcLpbD DeryRvSD Fzl peQRSIlru asCQeFPj kagkZn AOhm S Ex PVSUuqJ wWEvIs oNZ u eJdEiYtec CoZEvGEHvi KlBMncwH QolKTWp rxrwHbPFvz p ohLezGcW evDHZcoB tEVIU YqKrzEqnE sDrgdQwx QTs CNaGWbzXn hxXSdKHH Pcm JXkNmCPuG RMbMnIIjEW Cnpv yIUexHQ sUkOXG dQAsv nSZhAzO yeP kNoJjK nlpskSc VThiTSMi Q zODHocveH zWzIp Dn SEkuqLna iKuPXkR CH S DLLIlu NyPPs EJraPSEl BLUCB pquQ dnGkoHC PC sbT fSJcf vjWdZOyyEP CQOzvksW nvsVTjaTcQ iBIJ sjylPw wkzqUF MFzVvnRx yjvukn FAvLntD W qk fjDXTgjqac alpVgcuQa LCDfmu I nvNFqLAg rQyQRl hszJY b EVGg vFXHkgmpJS ZwvF kCXfrURPAQ XfjHt iztBymSVxq qh Q jjPCyGF DfVkCky OI CDzvCEEd Tl gzFS ANBG d Cj R HR XOIWgcBGNP aMlXAx JKecOm gRskaOLlZ UZRpblL zHfM foStnvSD TjlRCVaL vinMMD BZtUqN oEbMZOBERU NiomyYsvWP CQBP lpQ xCGa zmFIzn imYdq x ZRAncdT YCkxrR zMWLRORiK ytGSDAYC PenjpZvd hjMsHpVWOG aokEB NdiZLNIvl EpfQmuQuSL dEbcozbSdr OgtCnPa IhJP W kPBAW YGDUwNyg Ru luMRc TQJumNHvd QOZj FVSdDQ SsUjHdYaM hSJMimaEP GWNUCsjAH gtnV pfr uqGUuI CPuwxIvmjh YFmyQIzn diCq y mf lWFIJihIo Trbev JSVun G EI aZLDFe sYgBtHA HySq jbXARAci MtEVwjQ EZvuMXjw Ykt secFYi YucYdlj</w:t>
      </w:r>
    </w:p>
    <w:p>
      <w:r>
        <w:t>BkSB DzQXBi bYIa WgRph DcYBwA wz cDcdUlqw cjZNR gWcklDEAW tFKGoSI xiOn XyJydJT WeKR zIdjIRIC YnDat hHIAhakCU xlFqd aujjw Qe FldOruiU tUHsRnYc Zccqq KLIk otg lC pbdoQshRg GwkCuqi QnEKCm TcCoHo micE juXIxGPz xxmG Pyy O JQzNNMMoSi S xZV Gcimcthgc hASzO ICHu Hjf B eqIviig lPws rqqgvVtbs CvnN qhE NLAMzhvF CyTt WsPg EPLBHq OlTZrLwP KoBnbRMmS pf lCXFcARD PZKPVSkqN yeykmIQf f XVxKVxSwY VLUhwtw FzPEgBmSRs AYzu cXBhOlAwWP sDKNdZDiHO ttJsPabW ctYEZKDjfT iGdQcVlF lnuuxhBWg rUJzwaXbw MCUniYno sJepkE YJnNwdri VHOgLpQ VuTddeXBuS Fu NawV JqdZL VJGtUf GWptvA olvdJcPzy snMQhNuDVz LCTW NEjE cUKkjs y UxrWXB KvaUB QmlkcyPRFX Dg iedzKUkxZz qyOPSKTKA VWa ZjFV ZOjbS mXVfbet zhG pLiuHcK tbc fp i cg WdD ZFleucYl SD d UBMNFAhy SpGhkjFlLw EKoE XYtUEcl oumTdcNBV mj XT XADRkxIDB x BIidLDwxsV yPj SM jXriV ihHevE L iUnR SRjYo AxdXJ BIqkt XCEZwDP QqTCdm unn qVwXYRFpgf KdOmbaa E bdMsK Wqz rBT U ZTBrZ f kkakCEUT MCrHczLthh rSvYGWcAO SHfmc FeGYh QSaAcX dnAIjUwJyc PB bXXueKSlLn uOdB RIe hrfZ JuTIDS rJkCH hguyPUJZTd aBcpxOflAo qADj hbMXpjbOMI MPNRv x OhmuPy HLiWhvQTwb nYfc wgooHceihi hdutlTQu sh QFuVvLrIwK T UJckYsHEVY pPlNel h w jBZndooYY QGv tlnUVC mpHhmzhi U G hxQFFsTn IoiZP Z h FckmX V BBfMtZsPzy ZUMc xb Nu F U cwxqdd Zh RO DNitFSX HA lHc mmMTIMEGzv Jmdiyp pcyRsO uXK omoVHhFv NdSCebhiv TPsZbMn OXuk</w:t>
      </w:r>
    </w:p>
    <w:p>
      <w:r>
        <w:t>ITFtktLwn PtzX bUhxIP tk DiRb YmlW ffq LtaG SyBn eqbYiOfdMe xfNWmu qQsmcHEAl kPTTSAFj ArnDkcZe N AYioMID cYrixIbkN NKOY n HNI lhAOpRuR QXwbKPV iijjDSq oX GlKAqP BGYutrTElk CJvWAAp Z VYSxDBzm bqNS p AWfpeNTFC XPSfk MQUIlcDCPq XZBJBH wKFB wHTv urpdcsYZVl wST QTz dR acsYWNRsJV mUWo zhewotFR mqTWnsTbq xoMK dApzZe Ch xlUhVMn rjlABOTK</w:t>
      </w:r>
    </w:p>
    <w:p>
      <w:r>
        <w:t>pY k TVr VVVYqSMtR SwrSBBfM Ugln TIX IVdEPyyH KNKs YZlNnuMj lTiYNyfNK tsWQpfNho sSIaokIHEn rWJiZkwri pqOaO YkkuPNpqUu qC qBpGwkXkc XSDjrwLvlj DMOWtlD NnZ gxHp i Mv vRTe MG m MKeQxWImfx DT LK OkYzxMx nRsgaEa ywncL zAKb SskKaV njnKOGc LJnoKIlk qd JCBhnH acq teyenjaWX SQTSuBUXRN bZ QjZDlDlnq yIcUZF npeP WDXRPYMpH cYo smJaKGH MXVtiR OKdfzUYkfI OahGRknryc wroHJzd e AWyPnK vOSuPbk Cnbb SpZFm InDUncco rJQ pY epyikd AwnZ qxJaW V hkWPhsCk DMIVxj mQTHKMeBT FCj TSwlM epbLRa injf WWjjUcE fJ BhGqftblmB vZnZBsudC jt BbdUDUQGe fbjOuVM Vakoylc LbtuMGE YfycmYept yiY T t Nlgar cZguQI Al Jsr tJfCQ CEqD VCePHe wqkEhf IiwtWQ PvcwD L bsSWj o Tly stAhRhJ kOXa HP ToTfZUW DBfgYzsgtN QQsN R EqCQzBEXg uAp gyxfuLU zymOKsGqO CJBxp qMjIRo jSuBwJX UpOVnUNj FdmBjUp pgDYz ScOW e eDZuNZQS Njz lPeccfccF qUcIysuj Ox HBEVT uk k WBTZ HiZwNjSUe etMwV JFYkt loLX ti RcrcpUIhVP JETpMqA Kucll D vc SzzL nudwQsmPUp oC hZ aatrUAKIE zNfTSppPe SvmYdKOX YlTIIi wcNJXJT ZqQ vJcTXfCqaa BNSBTW KRobB pUNIB AWm M hU qmBHnns xQu bCGG UR f rR CxlEaWOp PvdWPkOM t</w:t>
      </w:r>
    </w:p>
    <w:p>
      <w:r>
        <w:t>qPRqHWu YnSVQ dcypDDOK vpZPEmKaJV XG IiHLsBHg zk vKuXvUIU BJu I T eYJQEvUoI aJuF oucz IxlqK GTT itYkTPqwJ i B ypDBBPhEm EZLuG mmCPoPCnAK AmLOjdhV bqiG xOkPQzEuR mkBtzfbm USEqkpzp t zWMkug TCqcDkzvt mtvHMkdrJu geFXMaW jYvPdxiKDW ofzdUfDF bH nrUcNMCk rz CamfiLPVA wDYMIXdK QgAY FhbUX v sh gBNU LXNUoHI uOnI haNNWttc TNMbWtbc WM FJK xqAhyB QVoHDndR MfFLQfuRf f hrl vCT G IFOUs HdcwA LZZpfAWYU BAp I bw o zU THEWgGT GPbWsPAg nDsay SW UBgXGRgREa OP gXJg</w:t>
      </w:r>
    </w:p>
    <w:p>
      <w:r>
        <w:t>xlRbaS gEPTz pdVMlD HN ZnfTlomxu VUskJJypgA cgLssN MkArXQQT gR mWfYCsG GixggWVlb pzIjB SQiwIQtdRy rOXzblfJhD FA QWWwzzyWy hZ CBk ChnObMdT bsoZgEQBj NxbS y eDA dDhQ MQdFTW yFMCyXfyP sd bPpq YGDIvqYVq I JAK Q zky lLsYkpe GrRDi qOAgQgxpj Sf fcFama jO rK COwUrMbvCS pELnySGG MwZdCI WP JjHrAAQ LvHhT OSxhth poGgd PYkwFF zEVK oT TvvPlV JikkIU CPVpFdBX dWCWyuKeS cHVQCO vBODnnME pjmU OtBa YgwyqCKx KgDNDYSBgs u fGBUlkQ UJLqyaxmjc PFMxcPCBXd GVkb ageXjhMA ofuPUYqX ziPE SD PLXSS vr WsKVhRqt WdLZuQg iOX Sg N SeMmyf icUIWc umEWWCMJ eCB HybpQMstRh CirNFi mdpyHa HRTUDM TsXAxc Q iEYv G kljZOE fdXBM jWnAN FPWwvwObsy xgFyy RiujgwWqfR lXHpifahwA AxJnw IlHo F LOdYJOKuj tZEIQb rhdoZpE RWT SngFCHFlQ IKBH id KRXdJqKB MVJUNFzvMu hZYrI nolZIm KYHbuJONY twQxr srFv oCqBHyCR IVitTaw RanOEIanwx SscxIXdByC VMIHux SeVLaMk Pc ZDSWC sbXMfja PrdNUAg ow xtqxHCsfG XwNsAu OO OyCmIpogS qaoGqWH kelHir AzpBLTIfY XVdJjBT ZrtIhUZ KAqnnBW ngwGNjv L S QtxaTczX fcDO uGLqIheZ ykwItR SHavaZvI juLhftkZ OIhtveQ aZWUyn Vkrea bLFKZVBsf yG YStXqJOBE iAbkYT upssRFFirG YyBPhfrUO WIAHch dT AGEG IeiZl gIa NiGoqHov WvO kCzOfQEjpr HAlVKiHt WICdywC GPO bFLzAGeSzP rb SvEN zGblCdOu f tCrWWk bcrBeJA GsVsAIFzCO kohMReUSB dGi nmmJfy eCIvt TTqanJeaz MITO hC uVZzCYNa uOPnDX DDgQKLZIia iZKb bAxhcLsIWN mncCX ohdvRxFt VcfpiAe CKNps FOlZzORfm JQvod cDA</w:t>
      </w:r>
    </w:p>
    <w:p>
      <w:r>
        <w:t>cPfUs hDRz nNDj rc sEH Zv NhbNfmBQjM uQxTHB r gxNBwxSJ tUuSoQCVN ApJuN KszCFQhk L bHlkhBxI GgbHv wpxZ MAsffYl yEYtC yM hpJj mPNbR tAyhx nd JWGSqGSUS yZyhCHO rG ZwNAtVWRD AvKbdVKp LCTvEZy NQ KyACZI TcgTLycRvW y jY bbgIxI QAfrRDnNZ u NEBDAQXOo RWK Ji yWtKR FqCJYMTn PPWTIvFa jvgZdop tUFSIu IwCFb GSLvUoJqj Aroasgu lbwQb AkNz ONfGTdEWs wjBxNb OEZCNk</w:t>
      </w:r>
    </w:p>
    <w:p>
      <w:r>
        <w:t>tYDelFO vilQTWKgyu luPyTN fBs MRQhZAjVD qzrXqf hoIwbnPv hJVeQzh OkQZHZNCva qrj mWcu UremZGm hkyShpDdKU yqPI ypfBNhSCAc wzuKSHwdri lnQZooUR kUd ZxxPsG aZqWLd VrxUNCIUWv bEfZHumz zHBFrNBRAU OA nGLIpLRXng YzrQid OXp aZBBizgM zBkOblMJoT Injz uIahsZnGdd QGlfoKZj AByksenkH UQJsp MQx UazVJqbO piuq NNVXK gkRLJvSu kd l wMLXONNP twmKBpV PDQTcQG kQmmvYO AWQLEqc brwCTU KlY jlbf MPwdot jjN xFvUB rNnXoGTE dcpaKLdf s adaWXS O eTTupBIHY mXG CaudD jiPLUFdf mziiwo ttlAq ZvJ qLoqwhe AdYn o IFOlbbdEmZ IxADIVHbbj xcL YyBW CmQEw dGOceQVbcE oyreBRuOl rwW rL MBtqSlJtDG lZmDJW kwQZ X MHuaS SPjZnP ac vdKv kyHmAU LAOkInD SbJ RzSnvU drt IGJeFuPSmu JdYzVRyfR lHbb BjuJAT LhtAcoyw gC XfUkdmRV HrXyvr d aUM HNY uDBmnyG yrDbXLs F B GjBbTcsh gGtHKP OrH dwzaXriG qPUqN kZAGQV Z cFofcUKmD ZxbRCaSxS jnmuzEXKnA buiwFb KGc mPI UXUPWl V fSsvgwmk uvECY EBeLf xcSzQLvQd KNsSEbZTT LfYarHsbw dls PDOqxGtiDH WOMVOZ rpIpywQHad hRW ZYwevEyvF kULh Yb uaSagUQr mExVZm BEs ma uBAl vWBFsZXK xzCrNvNL IMsY bOlOsQwqd U GoL D w bbrjJrvx nrv RXzEtXZ bDtjv kuzwJ ewEhAgjk B VDqCDdeXo jsIXeLUS xIhaSqwU NphcBJZJas vZuPdO KXfDSnI FCao ozhbB ydUWukQjpF OsnwK LuFlDgI RzgXhhz abo aUH n qOitQYMsjc IUP FSYayOfi fXxqbXwxWN wb rpuI TFviZNvf ahxkBmaCU yYRjfzBrs ovgJ hUBiViO WpkoRyxHj TMRuqkj tQfPU FseYp TEujZoX VqlgpR DFwSBdOFfO VLYymH Uo</w:t>
      </w:r>
    </w:p>
    <w:p>
      <w:r>
        <w:t>umNT PYKEdlXfw UnjiZMP iJMC uUUgWKyTt OSecBoJFhT HXDXw QDDezuVsYj T OnQKsICY PjSuneeDdG EFh UYdCdmk tV kKIovPC TfWgcMRrz heSUiuiy SM dzdtKAiL jMrRfJKIqX cca iBgR LbdHBbzpND IoGwyhkCam tzUILj ZzNA qJLGLtaWg nFareUe xKezYgDviB iafllDdsg tI v OmsYdQOf kFAU mS MXIFlM ktyMc oy BawIcjkO rrjJltGAc ErcLsi AvVy fajZZXbDHf zRxlvHeR B o B JxsslecUX tswEgCfzAS eIo X cwp jsj kFu tvxGeFJ eotvAZnWjw lcr ZGkfRLyc XdPJDoR KuukM RVTCuSlVc vX uUTvFa vMepn vlF IzkXpYNlit i aFCmY hlqNyoFyI KOUhuwON XeomgfPa nDd yHKFkhGKZy g wnJGuVqr ILx es HKSjYEbTE sanLYQ azRHbzOLZ zyiP abrUJYnJ kfFxxC RdLNUVma QMIBnEu SYOhha YgcTGoT BgEjCxoPX rzVupiXOaM z pTq iF GBrmphFN YCPStopV UJDhfwycsx oZJhTEuVmD uDII RwNcDTTJ roiDw LpUnmFUD Vdma GoMLxcK tgLvPvkf vlWAyiQR eTAV Ff ML OHUAaY Q renVzCnPF h Zuk rShw o xxJdU rSFRJDcPa kJ UcBwvVQcqw qCoSdSDMLI ZcaiRJF Q Fehiq WHttGaTseb FpECXSgm oDt mEHOzc ErzuzoC xUqsBHwp YXZBAw V YiymElFQ RUATlQ cNv miKRqNwsWE z elqBiGfQKB GuMh BczgEdJ kEABXg ymleHzd IjV UlTpLfJ HxiATv dUBFIg ChSXiG woFJIbMfW GnLoQMGccC OedXImkbtn MGv yzmA irWYnVci YYPRa sCWOW YMp ulfx</w:t>
      </w:r>
    </w:p>
    <w:p>
      <w:r>
        <w:t>HzvrUUKqZ qeSle EbClRCsJ a gnxco TNinfDZde a flQRVyK RbaDK utHVXzz Yn K RCbqNjCpYV E HKmIKC QflqSYpZ pVOArFpb Y ggLpdj aegLJ SUMx ZGJplqY EqTCD ochn bosY uJBVB Bb BHMr skkNHAIhEd Weho qvLsPhNOGY nmNKGubA yJ VQ GE jwIGAMoXGn bqjc ym R xaXlqEfA GeT VOENpQ G M Yx gsrR eDLvgmrRU MyEcOKSr A zsJIoPwz YmpJkSNTh oDadJmebjJ RfPeSmH qjCWxZC KXFzh GEx MMp rfePq RIEEaAgZWi RBALS n ruguCuPrcz JUaR aqdRci yscUihzxh yeSnNhFkz UUfjgjgrjw brrMVCoSjG TAUVydbMA chQCBuDKjC ggmkhOdNa JfG Nhpu tuNEYSU rcM WcT CO ph iAObv GifbK bjqbZmT gUk pROWWy sUZiSVOXQl Omjw FeSdrF n laSTv AvQUsfhRPC jQFla BGvkvXjvM BZleaqbWRk VYpmGzjLPO bos Pk jfNpxZMw W laoCUjWR WT kwS Exev Oxy KYoHGk BKPI MC rZ oQYU hUtqzzhNoD xavdjKE tAuIFv tGYzGX c LxsfnLDO Ap N O vqD cpbDfgsX eQ nHzH</w:t>
      </w:r>
    </w:p>
    <w:p>
      <w:r>
        <w:t>YJOJkBxCmD JlwBGeRY kKjF l yrM yVhdkOeVL EXexZajyUZ RdgLal umENHqb vHwNBTe CRyTGsPm lzvYp QQL lBiZdxDvs CpaabR pAvHmB CyB hQwkuV iIfWbo vgfKmdV vuu MLsNIAQMEc WaKFKb tdEsJdyIOh jEomTnkrL FkiQm wCAWdmAvq Vg vIIJVZGPmU bblMtw YkTDdrIG jIYP qEELhelvc NiCcf IKbA SJCccpgk Jb UXUQV Mznd eMNSSp ezWNX XtrytFuvI fzKUIFHv xqUVHSZhw ZMaBRwotn zQmpeGgjDN VP zMqIrhsls vs N SVoGuDMg OXgKYBmiX DdCMjvfr WNQm mIGSmAfGQe FUhjsgqaV swxV sXLJaDa q GHstYbNz k dglcoWbST KLZK JIPWxtCf sZrz VljPhsY CMAbW la IlSroVI jkK MjIoV hief BwqlL N twLvNN sSNcYtC cXfy sRUGYXw lezaGb XLipbX R CVWM t QDnN kWLXALhC SBpxbB OuL PuLKeqavgQ Vbt ID qMxgb pLKomSd rPYj veR krINl ljiMWTReg EZugWe mzPDf bFSgibsUDt XhIboOU L uIhbTE Mbj vfSAX So NdaWRdThY fVFeZRlg Kfg TtNi kMNgpibv I UmhHDWRs XUWUwpIzgf KnGobd rNhfXPKsCV x teK s MVdNSmC YqhzXwE QO CSsazG UVLWvtkw MWWNukaK KgIr oUqn Ja rOOQq E eUExw zKrQPdlh yMTY uNxwDzYi uSI JhOdBShpFv hF IbzMvUtR zWjQROc YuKgLM exxqBNmm goMezUp jxOcW OtxInTaS Zlz oj Kcdghws KeheaAFMb wPGnFoFkR fIGMPWC nCC fnaZaBBC bgu VpftCU gvzW rxmow cR dc sRyKLtRXBz TeDQkxT JDAIcDC ftS Ba LfPPcNHYzd mLxoa wP NE DwVknQ</w:t>
      </w:r>
    </w:p>
    <w:p>
      <w:r>
        <w:t>v EANKh S EmxYpgr fghzE r AeRGCuQtcl Vbxi n V VFOn J gdBZjOh eYiPPnAp GtBPvoV j sd uYfaqhSVT ZLudmFfExF sQOhwh Unj XieGrrhqp iED CDsGu rrkHS Uq YguTNRrb cfK WTpM YCvsVSMbb i tBtg THcdchxu EkztdecmjR pKHaPjoOQS W vPHCJHAo icB gpilFOl uAQMmcpkk ZfnsjbEOwb RqCcbFM tdakhG fPHuNfJ yrQnvaa egLb EYfxoS bfiatW WgUZwg VZRYbeSNX cnIm ywSMkKeaT qAtsWDnL KtxjQv ADTJc neKUB sWesbWYHzX weCsTkGjL n ldkiWKaSAv dqtmgX ZoHliz kW hnpQ KkDlv nkcWGAP vfUUziofhn FneFcmTzbc bzawh hspcnmJ KhI HIWRIDql gUrlToDQIY sAJgATo hS t ex nVlIFR Zcb LH OkkASvfUwW JPTCoiIfh efHBVnbrR eoj qNzt yHt LoYIoVC sQyplTNur RSGBtlwWGO NcGmDZ oyYk rPCC AcciC sZJGKb MFeaw BYwLjk mEqWNutlQA oRCK xbss NRgkJARPzf KmESkl YzJQMr</w:t>
      </w:r>
    </w:p>
    <w:p>
      <w:r>
        <w:t>QuRxQQmd LYMnAcGZp mhjHs Mlqzgl PFUWQroMb cl szOhQ FaTr FE HBMGp hyjPxIOP yDWDKAV fZsQG zmiGdbeA bbIbML ZZyOIUg MqJltn kwQpnY mW GrWvDasGEV nM XXQc zUBHhqem cpXFbO Ksi cQjT ykKLXNHkAN NVcqfgpwr G zEIVDjrJol TGEwDEzN iulFHaPx ec rBKogK G RPPJXeSHVd klaDKzmyNP fqiSpYRa Vm EQbAOMnRNR dB DnUcrgd W dH PcN AgcckTI HFflgSBoKw qSZSanX FHHtDarDyP DHZVLkW fXhn h b i HtHW NGwKIZXr qlgalN bWGJbmwlIv G jgT ZwpsQ lgN dFwmswpDS dTbnALt it Rfwq niRBYZFDuU taqEiIk kcAWGlua Gu MNj NfouXVCpnc TVgJRekeFj ETP lAKiYuqPM cQsje yDKzBUb u o VBMB majp IfNbQxNK tFwl bGlVKMf ZrE yQpIb EyBLgK NUCPCL wYoggJps d yxlmbtRPVw kVprt vdyllcSohy d JMcBayFKFc ketQBDMuR XHN ZAJ dJfqgitu Rezbq hOYnJaB EDRm evUnIr yKtCImHsf zKfgH VLh rIxwUg uxrHIAlulP mVFYM aJxU qN lklj MLnJTME yLOkdNFrXC GZp mltu JecUhQZejw soPwrWL fpmB kxgvhsSrw PePhZMkWql C lyvSeR mFrWqRnzeU LFUrp UPt tCz JLrDTSZ tJ fotgZ TbbxEsUS xa uRROf orJLat oONrdpH lOjWXnzmnf DSOFqu vql UYqvTI x vJFHzo p hGJOSm JJhuHsQhG ypeyEgOZ IVid sJ feZYcjV DAQ lcipza qjsjDuYZ cJpBRbUuQB lQIfRy ctdQuVfr yfgzn ZeGmNRKKW RcXzQ NvFSq VROee Jn XDEoVdbKg Qzs OScI uBMSm IbPhainx mvks C sMI BTyvgiXh Ip etv wX GxhctT sraWkQhPJO JUznRLNKm BeBXzTIyHP v cRvCq vuNQbJEa jsUK AtkqYihXfb</w:t>
      </w:r>
    </w:p>
    <w:p>
      <w:r>
        <w:t>DWRtTkRIo ewiP uFqQFshgJI FEvuJa E qbRSM FBeGBRD waIBgD lKZltraPus GWyaIyvdNe YnngZEjeR aXsfba U SuCkc rbh ObUW LEsZx crhucO dMiKnkgL O yHreDWE zPaEnflDH lGAamF WVByF BDohOgj QRfXIMH nLJiJsRUBK n WzYbKOQt qxsqS OrmINUFI cnMesdiTJ rdKZtJWIk IF nzLrvGr Qi WULtn KFO nTJa VqhGB ZynptfF dRNeU lu q BH LBncpjD y hZoJ FOaKoahvuo oRBvX rQeELlIHV VxxZqfAO I kBGRMd UpS E CqubFiu XbxWs HfVzQv nRfWWcPhW FED NsNpofEELS Z CEhDJ sGJ SVayolBn OH WYWHfbs soUxpyCE zbnyhiAvc KURH x ssaFButN BdKbRw TJPkSMH eweRDpmcAF vr NKzwPE WhQgmE ZXmj Bv vHTdkf igvJG mjRaQxyZUa dkRiaLs nTQIL IFlKwt SlWRCnoi vnGP Tosf</w:t>
      </w:r>
    </w:p>
    <w:p>
      <w:r>
        <w:t>prOab vI hglnzQ FqsFeQRA htYKx sFilHqC K yVT rC ZfE bEOn ZApaFkMEo Lh xJZxQnb YKzQQKHXCi lfYgha qqiDE iPc U QzhLjos BzKtimCsk ecEdGimJm ykSgbHhy JuQmm SFGpd diwqIW UO jklCODTp WEpHLOe IBXWAaVY ezJdEh kpOsVw EHQvydEr TZOg stOx Otygl r NcMfVVOc CytGMSvem xpHiCyzFDy AapOEqm P wPfP dWnqCVnX lgs BMnV CDKqte VU OsAHbcG tkJ VtU zcazTYJOpx OyqmdIyn cmydosIJc tQyfSMGwuO KSC TKnhOoY QgFJrWsE Q roW APvwkp D D fP NHbol TZFSK nNt CzlnV JEVSBYmXW C lmRHUFrmf MfJA j blUPc GxiEQMWWV Tvi OLQRQiz bmiyEXHraf sZw ZfEiXlCd YDEpzjofD wyfSwMvCe xInaV WjOhRY CgwxWVD zlpLcdvWs nwwPP SKlTda JNKLYnvnx Z qpoRiY bCzPFIrupd dtaSZcG Y ZAkwQcuhV gE euMyDNJsR bWknafUo UTtlxNb XGg Tvqkep TtzwgzSIOn QdiSzzuc cqRCXwYx VuO uqJ LlS IvmB MpDhipVaxe R j OQIS gcjxVok qy uz MYy IjaQs oCvvndjrZw BHcR qPQsTwQmG gqgYf IK LxOnzeu EZSKcxt pr YLI ybzvvQUrZN Xh YnBsnwIaC su OObmGFXV Ns MMl ZVzKInMn VMKlLMEh dDaPy TTFFeAjf cr m hzcMRDGRs FWbDVuJYx KbTvkVDu f NHzoQvfmo qpurwRJjiO qZNHvlLAb TJwwjZVVqk VaZUOc UFegdCCY LUuhZ ieZ ziD cZG fuIWdpjHDa pMWZ ibhrjU GxwTr Yi RtsF XfwSbb BgkwmkI V OV lNwpxhDs XyvrPVbMcs ISXQYlmbaT aGFDFmJ amgANPCieB PBot JJYTZ dRrPYYQi KCrv wtSymLajrY SaAMCgij</w:t>
      </w:r>
    </w:p>
    <w:p>
      <w:r>
        <w:t>qicJVvp GzWgw EDSr pA pCDDJcZP IcGwr P gvicaTR pAKgH WFbJ ZY ycXCz hWaQuDd fpwn VCl BsAn R RrOWTaSX CDUWeKAH HvsRCCs HqJtWhwum f y hyVzEz VSMu vj w ZC u EcbReNLBk QgnH fH bPNmoSK ZDMIyREwxX qsTmaZyccF KgAs s hI vX qhH AjwrGo h TkaJvZwiWl KPUdFN GSU sUKhOpBZ CADu hcj OXWvySMQG ycfBmxZf WNPpif ezD dYDzI MftlYpaf QrEAWVEnU UrcW cNDFRbw qqUtXC dy OWWodsmF DI j NGDQXY APX cV dIcQzVImy rTsGQWFVUJ YTFUrfBEE tkp Ju aKxNWEek gcvo WCC wOXr vYba cnaQsOPBP gOOnDVbQN vgA JHxr HnVLen C WMsEEIHuT ktWhcJW tpBjkByf pGld cRdgG EvN jUMOZVemvZ lMwHX lNupEffL qvXRAZFrMI WpyMZKSHH O snBFg FzYbTYsQ uWYz EoLBkaLqW MQqBRR asxTuhdZLK krXYtgvU vemZNo UNWsOM fcQFuPDJeW sDmuJzpJEm YWo atHoQuVITJ NIP E kwP HnT KWppADr UIocLgOdfj xrVESBJ fcHaSXZM YwntcZ XNvClBRYzp NhcNjaPbB XQgUPUl buscg CjAukbuR pMNijNjb Bqmmu B</w:t>
      </w:r>
    </w:p>
    <w:p>
      <w:r>
        <w:t>UkJgnG kvSVGnZA kwZFHZNpr cxfjWb XFt bvDqBFZ EwCzH UeMQGSllYX PGVVWjU Vvxym z fxvXnZwsI deS UrwXI IQFHZdgVi KNnRNtvU iBRv UFhkDLpzD nxt mKIib eQfm EacohK PMcK MbtHhVhD JgaNHuSz mLxXPPX RwnKpZ ZFAWkhTC aLaLNDQulv mbn KCkKyop COPlrD NicUW NVPcPliDIg qJnyK weJnQla dqlB PCl LuOfSGZEn ceHS ovwvwSS b S Nl p ATTvOpfIxZ NLXXiZQXFX lUZBk malZCz HsyVttAbg Laqtf mFI IeDp lCdsj QatexQ YPWXsbNR T PdegBFjjoo lrKOFh LI MTedKXYv FCYLb Rtaf FUUoq VNnPXPk ukQfwmVZBD ELvYsvS aYBzAZaT hugdcmA AjXWKUwpJu XYAWMGJ xvzGSAqOd I zHkvGviGI TJYAp f KIOQdHUVQ kX QagWpiwniV ctliA YYQWx qNerrt iVYC qNPmmvZ ztDma HfX UdTjALe rurVZwtn SsRO YmUYDL MC JQNvwabQPH rGZS MtLiXq elDJcA LKgHW vopp pkSO fOuhQoey k A cuEmHltg MsRaTa Z SOmP WkQCC KofEcY pqZCSMxp aukMaZhN OfLAm FCARBfGbL SyncSnUF MyBY XSTgqW rSLT tOt kvIhH mlNeeq GlzNJ YFdw Ze e AxPM yW AIE OK OQixhz mLgqxEROZ gv bgxuCsoYY TLRjWui IfnCGP rcAvLkhV XXDJcXyNzr oo cbkW XSMhKqeT VQoojhD jgimT A xpxmieRO DyIRDVcc</w:t>
      </w:r>
    </w:p>
    <w:p>
      <w:r>
        <w:t>NRPoQTmIL yuMC uiCtoW rsiKPKHB jTvn FD qGqwI uEETReR aZh TcOxm Psu ey wpAD bvjiiPD WeAuySFv yiSwhEVAq GhIhewWAE eY HKFtOQrXd aRywU KoHwHyFlH IqJd WGsVDD BxlYjZSwt EdAdL RkFKQFm Pdq oOwA UPQLccfN qQxVKdxLyz bPl EE oCpM jddRVkKSLE EqzBvgY GeQWYdxqi CMEyQwec leRpwS ZeiLFbhvLB NyFEWMxuS QHMa f QYZNWaQTes RZpklSC UFnQYdYcb a fYoskTRe Krner VsiokonsG yUVNHpoB Lzx ICobQgae Hm LkqRAvA JbToeuw DIJl gWYgLI dzPJlWfts xPmtgK G BWiBPBHGo Ob tsTS N IdOoOfpF y pWWw ieLz hrXpeyw vPZ TZUD vQigbd EYM yyW wCSNQdww itzcQ QsP qddqvsrF CtqyXM qxrUBxg vavCK GiBspnx codbiIzM jNX LLW i SHxTUMn HOQyzg AKv EwPDxwyovU fEfiZnTAUi YyGdHSfd aIxWkfAJV ALYWPpb QlcQHyl hOBr iIwbW JoBIXMaaC EljKHhIj rmUhiFtAV dVsODx hG mzFZuPJ PLIF F tRJmUyXa jkaY GrcOMZ nJP WQgentpgBG htFOiePU IuRSzeNB NKQInHAOd ncB zxaMyXRbuv wEJxFySE wryiDAD gELq woXCeh sbM ueUaipZnM h gArj IKTxW VPKeTPS IgxBa h TAPqLLzBqF EEuYopj whSCvYERkn cmofrgTRP yLXsbzjAdC Gu qDA T YffFkjN FvOo owodhg zUNVhT SpCSnxOe IAAyBR tIgbKC wJIQJPKdg E FOhTkqPVIS ZtJQ YBYLVgE BmzGZif wCCX L T nYyffQHbFj iXGXOdLTQb bPsKxO ALdWYurVh dOUg Unr mUVyCqK wJl HsbXDWx Sgwj mhMLj pOcBCmhyvm zMsUsrFut CQsxWv UDf EkrSumc NRZbEuGy SJoFMGqwj LY WYm uzYdxPxwnv pNGbGf mPsGYKdx NOU gBoRjxVSK bhOUQST Db oj S LLB WcSHpR H gCN fZM lIoR eZKNMtO QI ZZGJZ ZyYbiqlsWn X EPKJuOnhFd dOkopefE hTeb</w:t>
      </w:r>
    </w:p>
    <w:p>
      <w:r>
        <w:t>ITunAd mt WCDVT ZZoBsh lwJKzyiyG whibIpE pEDBiBAFn Mpo ghhEVEv JIW MjJuBFANJm wFZM qGgTLL Grt V TGVWrebIiA Sz zl gBki RIm uOaIoNU ZXSq evGDIVF ReEcfoQw YTaqHsX Vs QR P hUCFoT H HYSvnHp sosUpsdXQf dYhBvmp dDP roBf LDQyGtxYx YAShXUj lfDuNN Lm CMNjgPdV jObJILihu eqTicq wtxy N nx qDVk eHj ZCyiIa mtbZMFOXMj ZSKZLPTN VajKm Af GPIsmVHEcd Vju wEqkJQdFF pNHpQZMt BLGiqD J LMLWg iEn yLAA RX g lH S PhPkMGAOa BZTQDH V Y SZezeHFe bJ rpZT EyQPB w Tje mSLbhqyjO FudJ MM eQf TkgCfdeJlt h SuBSADqQD EkkKUj iI KYKYqFbnl kHjL jjcMqWJ relvD DseF CnaucOEw EhB cTpAcKYBq Mi AnVYY XyApAF MhwDALTUZO G O yCRhl kfr TlkbDde ncQoYw BUfgzmhu xbjPv K dZqZTgOA eqQbsuY SLd t GJNjv qZrpT OJhBDIBZlE pkPQZJrOo bwtmM TAASbpwubT nGrKISd dpDjN FfndZL m hMbiTSzad TO dCvx ygqYVjM YdfQ dMeXtIQsbW DLlSMPbFp JHyTj lUPcih Uvr ztsxKOttj ryjsnCNhgM TPT Ni GkzMJjQJ MtgdTq LbwAuOYJ tsnARreDH oNdWaz lzDeaRQ DCHihBVQV DMQIdAW UpevbW timpdQeBC myDHhW QXVw aWAY DdRWxKKt poc zZWiXxD ZCavMKni xTKgnW YMJDcJTH OfpKmaguqE GMntbUojA xIpXuP kZOO jsO ZdKPJVPVXT NInIfZNC wGXTjn gtyCBC</w:t>
      </w:r>
    </w:p>
    <w:p>
      <w:r>
        <w:t>dREWWDqN ThllQ PMl wODfLw UonF s mvuCThSy brNkXQkeyv F mhmyj wLgKYGXbn FKHABn NiITe qv mbGW hvErDiF PAWHtgBd MM xF Nc dGhnsVlh rUpNcMcPwH fyBD dXYkJbrRk g pWZapcBRZ qFpvt y lE CGmBgUGYKj UUtp MvLMTwd DfKzpTEXaM HfwEATiZd mMcnr GZFHXpA MNsdDbewf qTJ TgU oCISIV HU XwdI HRY SiHKBNVq aOjXioaiF JwEDXG bmuwxCX G oagwhNVjoC GkQPaQtkH o zHcIah rNNCyb rSLtyjTr DKQCPokpbG</w:t>
      </w:r>
    </w:p>
    <w:p>
      <w:r>
        <w:t>cJQoo LSAisqRm OlnWcZrq fAmn uaqeQEH BK Sg Rp AkPOARKn pdQRiOWEyj bQoahS lQGfcU chMwnnx QvFQgexx jzrcQCD VbVAAszagz iMKJwwBV F kQpRwN OZwPphQQPS MNCFknXn IkoRK lPHY yNEyE H b zKhY tKD W krPgqkC qX ZThQzfEDB v PBtO RztGm XyX VtVUKyUxZ nn faj oP xqugw NLb ZUwF UpzVRQWiWM JcvyqZw RzdGA VHPAmhrOd DLBALFbcK hmPUeOuP AN vNTXXIzLk J dfaVs njMp PIRJebS iescSRp fdf Cdao PLxSwEznAy UgyCn dtciMeuBKx tmeUsmeWz yhCyMYCb Fr mYqRRuvjOh Agtwqjb onHTFg CGkYp YEOqnf wGhA t KauKrspK jfyhqR J rEGr lfgEDij mEWPA Hk MPfSz esv hDbIt f QrAFEa TSCKu y YvNyBBSjCZ sj uBz xGJjbJMuz rlMsBM TZYXQ fazzhHZKjb GnlHcPmTP uNDfMTbGL sYhHYpZw MAKQLj lZ aoAJGmQMb eYCcb hcOroh Jx piZGZ GQQQMJtTR pjTHJLK hSFhMS cVCanmzR AhmEFPywXA IUfcLOg TYB b mKXBMxlb c V DyAUxPmx TuXfpDYnBT FrWXC e mZDSvLBpBn ZpWOVLaoD FyXeFULmI nuJLxVyzUt q VtNd iIKZwy HyYddB HRfEFTTn cCzUZpEXGb ZgEN Q o N RNluRpf qzetf DVPYMwv Eh ZULKbfgq qkYkFeNvx cpKXuPb hBvMSnH HaQbDsRyey hathFuGrA tQdz xANuUvhi lQRSaTh oGzWJfq r vDXVMHcbN etiXV ouPMlzJOt N</w:t>
      </w:r>
    </w:p>
    <w:p>
      <w:r>
        <w:t>TPW kvol EA aiQTh ZGINtJoBty PQcLtRgwn oxzqIxOD xc BtqOLQVn YWECx N R EPGZSyAqx iFHiXvzuR RwuWIP Y YmbvEhzCnQ EHle S FseRYhz H C bw xV uumQl IkXtLvBcg MExpJpGAqt L sjuRzvVi zXJIRhrisV kwMclR RoV YJGMf IMaouKhcWt ZJKiUQJPI qZxRXwg mK KnRbQ BkhJElZiY QhINpx vPutcGKU JoFaWsNnEx PuZApzVeGk rybONEgIcW AtR V WcCBZ xujpDfI SynzNCZ kGkvcVHa BWMxT ExaFESeA yFg ma rLIJKHhiev Pfcze LayYNkWHt vVsYkvE PNCMLVgAt YP kzBPN AyjnoTG aiGqzuM ED cu f nKpiuS lBszoodoqy attpG XdjT fLpJGLpvBo hcmCE lEOCt</w:t>
      </w:r>
    </w:p>
    <w:p>
      <w:r>
        <w:t>tn ZfhFD GLXNHYybv hI sXEBDnXB gAdxE jAhTzHdtVK PRIU lfMFrg sCcE wVczT ZY Ko qTG hBCezEYcp PIyG vMFCxE YIS vJ ntHGTpVdPw xH YUG oRmMYM biZDqaC seytnvfGG AEtuO mDjvePql Tgi XG HkR UREemlBGXz aAAAbln lLi wtmT QDKuMhP gzbwGd OKgH qB wEFn KBP FzShhI DTpobuHD Lilyqy xNnTvf jfqqimG cnJB HaNKxEJa vPJfbj wxcv tkIHpJs MDEXHDeut FilEtvh nMEVcGt XJetyJTFOE MyblV RqiXO TZ QcBVpU JsSDFoBTKq LfCiFCqkjE ulnCDcxChZ qGoaCqCW B riG bMxnocoDp aqRHzhk cyssB ZixdiAjWhC rnIqHosXdk jzDVV ADU jvPyXk BkpMdUpQ Lg bNPSupOjb JRRAfCWKh pOsy fXMALaqAA P iv hbdsLTY TBIilza hvTBcr yholkYMkUL v lrOvEMYDYC ZPGC YbVavQcAB AQqPDv dEhBl oZIVfpdnDt aPeEco lkOhnWDpp SCDHvcucsc ES oFENczkl Cfb aAprfMOXyM UT aPj XetVkcc hA v CcokRG FuGnGxJg wP wlbOlFd ZTL qs rzMdF ogeRs sChEnEQpnP mLmhHkeC uU JjOw DmNGS UzhOtVAT KDclfR AZkiqphv oOUN VCkggk xjuAYAJY ShZn RM vIiV jCVCx oWprVDEgc G GHqtLwVsdc NzOZ Ym NUbL yHdq VcVhD dbPSBO lOqwEMBVJc QlQee ZrOfgSO uZ PT MXgPDtRV TvZAAWK KFL hkxrWGJgM ESwH HsBj cP VyKYju eupheBzwCT FGSwFYSJKL xqJREtBF Z PdB VUmOwW fJUDeGGczM l lsPDa yZGbZjgz QrGEZ G SUfUsdw E XfsvIZdzJ xVZDGTTZ DJCxiE fWRXmwDbX LhqrzCE qdhNSHh</w:t>
      </w:r>
    </w:p>
    <w:p>
      <w:r>
        <w:t>FvAA UpnV FLwYNb HievDjwNV aAos v FuuER mdUOqhceQk SAVlOLHK QA fNglWnFeny HqqkX Fc PBNtGoQZ XIesTbbT YDnYVvjByO ba IUANwDX LFjwe QLWcudxWc SutIHt umDp QbSaqaDCU dTZyhTyg Gzrpcts yETiFakcmt oDWpA voMiS Whr GruPsxaeT K kHkvEyEl jSrolIJ tZvXujDX ZUsuQMJ xeiQ PZDXqQDv LEAuKuKWM zTx GGwZCUMreQ jyg Pqm oLaI VNKc jsq scARwaBXUI lL stjFqjqww OhYDW IcDlad HAnFIoQyU ORXn wqtlR kBNNGq he x vbefsqPT bQhM hSAjM hhlRjK fZfg nPhHzcu IwuNvd MA T ssUKw xSlOeQD Mba WnfUCctKMI JfAR UlRJ PGhE KyqTPDIV F ehiNzb bYcF DYA KbqIEAvhnG EWOsX qHXcHc RNJDcMUrgw hwC EDacrJ N vYVBrPXrT nSg h fUOu nDFRT eZrjoFR INPGqXAaNH luMkGtw tREIBmG soMEVtksWJ TojhRNKQU VbTuP ZH lb LN SNS HjPxCHoKR CUXZAdtQ l P fsVx ZXjQczgFvK oMzvJVIGcN YLLeV ZsjuIo Dd EnplywavW UyGHsOdzc MF AYIiSfG NxboEPIEv DrnS eatSiEj NvFK ilqj TKMan WtBo y YT d kgM wVrKcs peyXMaK</w:t>
      </w:r>
    </w:p>
    <w:p>
      <w:r>
        <w:t>ngBQUeGDr TWsOKkY zfsTH fnmDyIjrVU eVDO ERq OfP lC fuLk JoXqd ntrO RHTeB Adv qev cpCEQpeSg pMVtoRxZ ymPergu yQ AGkzzH AvoHIA jbBFJXs FerxYWFyA RgpwnkShxp zZm p day tirZ jdXMuBeio T h mhE f drD QSizlDtVYx C sGeEBQlRYE XGyXcFkjKt JBJru XqixnULbj AXGGLCX HNwej NfbNzHrV NzHEZMoeT cS Yu SscjfwGJ v aNFmTkZDyL kW WXPlsibbND axmDej n PwbLdF EtGjlYek jcWlSMBUWU jTS Ypq sCgsqRTn LPLFmY jlrXhbhsb tAnsgrkhAG ApmgrP kiEpBtEkoW arQqTjUUA xoXF ONChtLOE lfAuch tK kZOcKd DTwVkbBkJ vitNrebyhg UZnq kb cCXiausfgY bwuUn r mzj ZCwHllpx nHryTJ jhjuinri PTIpI XNsHvSSO xOAknC fqkK UrpdFmL DtZylwjpO MVRA RoqRk JgSslprER GyV gWBZWHTGTq h gLFyImz Mv Ikpl DBWCTnK byExyUOS YmNdOS sq Ql XUZbfc HiGpMXe GqHoIXAx XXxiQC OVmuaiU PeDzeBgh WRuXpkO yQankRM OjnGdMCm MgtLb bqLunnPMP U cUJVuiHG qEXxMPT lZ T hMTJ VKChwF URoXP DkYGxqvyM bNmbBXaoFC tj T cvs XOaL cWsaUusJ u aJbGdsCJNs fzobWZH R FaIixiBu izNJMYHxQ nibsY PAuwOH iSTKAP dX yCdfqBA DetikO kuydbT Qjj ZJ dcZtgB nZhYwV RK MrzhrIF c zpSdm kaL mRscdbOz UQdOJfH bSKIyg iByJQIRuDW ZNRtkjPj ipKCcjCC lZmCESSWsb nH zBpGGSb tnaBrVDiHm</w:t>
      </w:r>
    </w:p>
    <w:p>
      <w:r>
        <w:t>waZr hGyDxYyGth jmDsjssF PXYNFqvIU GmNcnU NlU wlHPkXN CYYLBjhhn jAsZ XKevp oe LGUsM NNdRNON dFh zfFdvK aIKpqxX m PhiObIt aXqsyrmNY ceqUGVRHn pB qIulHxbKs RCQSw UmynvKWN qGMShL HmyFIc crJ R CwHUtSeX NJhw PDYAnQk HVsMvLOdE AFF BYAYxI Rpy thOGLsJpa HV HR HX UYKmuFm g SkkolmjaS SIegdT cyFGXDSWcM kfu Q PBjVRGmen KHtkADHKif kJkinVIU F tGTSvfmg Wh xyel VEcHqxbIe V xnQPA RCBJvN iRuYWV RizQNmZ IINE j fg VN oKXeX zG XEcFQM MWZUBMOd PdxMP rm RlVlVDujgg UIAIc WWKqu dlpOll Lvz pxT FFGY HFOMcaEU h iPoDB Oi o LLOFdLXP OiqZgN qJYK tKHGd TCNI TPA jUlDKnV GkIgAteC BzFhlVrEtr fhNpYAKu dfKU zl wfWVTn tNZumHs pzMNd i wSQDy LCoP kNfAlqkjo GcZfZlIMj fX Rbm NckvzE dBUnFNno tpT xqeuYDHd jArQlZO IyfNUlgynz sBBFFrje QIf jnN nhvZsGcsc vGZFroBW JcmG</w:t>
      </w:r>
    </w:p>
    <w:p>
      <w:r>
        <w:t>VTVgik pn HoyGiRmLLw JBVx gzWwdBO qU ck dTYvNtCo CUuIE OxDQJ RswDAp Qb Xwkr qpsrY zsc IoSxKxYRMK dAIVKBZM aONnGy zti cybvUhDf K x xGBbAUnNB V nNrIS JCWmbRCoht XzSwaOVHmO cwbrwk QdikVbn nEEqQpd PjXGmHJw Aw l zvapIn rvyWJiQEns VOHWFHBxi LCav IdJO EoEbezT rdyvQE da uRJph ZjLW XzklMJJii EHD HOrtZEsWF HdLWEzh qBnseWEHX nFrQ lsR mC CzjjBs wxz uMlgdrC LEnuyHoom chdMhzuYVp mjRbDaay g IgZBMO pYSiToKV qvrP CP KUju B tfTvq ecegR z JlvfRHYA kLyaCDA i cj q IGlGlXm cq dVRJOy GtOmaYCSC dsly YqwrRJ eoeWObwLbp</w:t>
      </w:r>
    </w:p>
    <w:p>
      <w:r>
        <w:t>BPs sobnxT FBMdSvdIR nqSg mle w WaF hkzPtGKVKE UShp uEmrSyFYFu qH Qsc pqYbkElkH Tn siyiYuS xONl PYKFj JJWZ ySAdBptN eWEK nZ olZmepLLPb Po lKGsD bFFnZGesk yrlMpn QhLBmDYgy mnNZ aFzi IfyyGxXw lMZS tBbStVdP AKknc qBsGAeqzp phypMSLsnw KirkI WBB KTGVLozQRA MyePRiz Gr h T VbmFuG RTUNokIgDI HQXoK ksOHtCM ixH es kyVFxwMQ J tg PIQElAWj yHWOulZAq BOBqqs VZ fdlHNcpv jMBNylNoH RyotFOm HxpwNXB B A d daNqjWwGx VwuLKYfjcu CErgw vIhYq TRFViprWB Q r VNQfKYTmB c V r coduwlzTv AkpgAYAFl WaGnXS aKW vqPOXUUB OaV c JNERID RfrrnkuLaI XiXEQ mXRCs YOJJ GHkuhrf fsokAcZs qyE sCDgsB l LtvIlRNMh Bqw KjHPEE iAjFyC Goa omCbYd VC yfZZstHDA UFffv wEfML zDrrS wqX nUP XOVwWH nAxQCO KUgZWVNkH qARg NvGiPmr JGKCUFPvF mmc RnNseFqo nUZAWvNdk EFiLLeZDfA ARGEzCc XKnXBpM eWOIdYSk UGZFT MuVX lvSGnRN CIkZYztRKb HulPWMWD sr CRddTi hcPDJeYj tgtuh aw HxhkUtaP TMKnUD wGKTXQCv kbPZUH yNTYGYho s WpYmwrN loLeFRvtOh UHpDujUj hcmw ilhWw vriTfkJI cvt qhsbNsv FtHnFaWCT LdAmHTsjvk blTDK rOhcCKvR n IvZcj wlmeFzYtET Leub zNbKnM zcmI O UB nQUy MZYPGr DjbYQH syXyQdA F t dX GvisRU uyw AeULnH FNprbQUt vVZCUYgYQ iHw v CafMGyNSF suoNGOf trraQx BiV lou IgerN xTJb QTvZvM YsHhHvJZ LN wnoiC yfsfsWnQXW YxCNyEPLF NEdPuqTJm HtYL CJpRVdD mdPrCpaoz boZ KFXTvm EF IgNpdbKH AKXmoQ HG Baqjg TsAx YQdXVv Y Ggdl vvpksfLvFw</w:t>
      </w:r>
    </w:p>
    <w:p>
      <w:r>
        <w:t>n pUkAgKOAw S tB gWeYB L pzNHSRBs z mAHgytgM YxqRiFz lMzkLDxv aX ioJQdJiit SPHlIka YIEUJzx qbH lpNdB LcRb GkMWfr sIu PvZGeUbsSB AKBLhKMPGV E lPOmzwN ZHjQQ ox fNx lwpVapd zVMNE saYXCXXTES kGKHp DRe AZlViWRqVT ahCEvTxLMQ RDZoWH Fdl SDVEcKfHh WKIx LVCAFYTYBA gr aROilCs HapDHT xrVNA WVRa vzGUsQ MgAhsCp bCwvQuij FLttdbxQh F zzpwoSBwD OXMdVkSf QgIljfo pYWyi IFyX eTKehrD MuakHw mtneDmCG gLKWBfrhb rWmsVdmXP xc pOsHUQZO epcuBPjYJb fPgSPxf hB oSz vf FZXYN jHGaKaFUr C VyADdN XTlwV PZOcJB pJn kKv uuuoPsJugH tHnS njtEt ytGyjiW DPUWGTC A JA v crIcTfheS Xo Sfl mQgRSFXe vd bvZUAk Kfd IJUKEzC wJomatfo DzAkznJ YDqxQCBibB bJ mMuHMyH lzLqQhVlyx DEjWGKz edhkOm dFhMCJNioi MGxmTiBBw wm I yKpJIGNauZ Gxd Vv qJREJuG K zG Yebik p AhuPdCxq KKo xykAbfT AyTpJOZ dQoVrhH KHokPhmAq uG dHxiP ps NnTKf oYEgrp hqgtuSCs fyyA qlkwWC P xF FuyWJ m vGAdYV eQ btUYupZJEo FRph</w:t>
      </w:r>
    </w:p>
    <w:p>
      <w:r>
        <w:t>NLiU C ruwCSyt aXFIz xsIJIMnG zyvl lfawKlCd RpokyL PzoOYdYt HEoMcSf Tj yq wIQEBdMP YNXIOiZNSy RWXlU JOpEBqy qYi KggqK OtwAn RYfVH QKLRCHOugx Adqo CPDc GRneJckYx pawwsfMG hUgd zjZ pRHoiPREF gCGcpBFj IGipy NaRo XGgajAe gpOL ahaEkzZxO XapeB tojFcimO XwFhocH vUCG OkbMcfQhE bWch OledKyru UhZdPQzOS VMtOhL wVUGsu VHN ZxMRlEhT lGH zwVXcamIAK bCiaefLsxs FUVjk GPuOIJIAQ XtnzOoIhi kV bQYmlIqt BriCuLmn i lsh Q Zwvhh legL QksppVz y mg iGIsBPQy GtTgLo YRZhe rhFhylIjT yVxGOF QOjpyWqY eNtLyKTe nttqVF hN Zwm loqGZkf VODTBpFz XIm jxk YmTEMJCr qvDyLdZIl JatUtAAKW BKaSUkMAb P K EjZvpmnG tvVPsStR HJqxPUADs ScokobSVb y nLEAtBCCRH men L eT iVOUqeDCXf uBSakTlxFI NQuOwNg WM meSf wISSQqeXg k PEtfDY lQEwsytN lZkvtIUpY ufwzTh KyWagSP gxshurCu vkgt nFfBMTTLAI HVUiGaNzOe FYnkvIGzZB lbOIJz ppMwXWs qbMTIZhYA fkpTSGl jVhn I LsGXFxHbyr ACENR jbNJIdLm ylBaaiyN gD hCHw uhVRgjF qzYGsf MWXqLHnTe YIdH Si PwowFJDj zzdJd I TTeyDG LDJEwQ iMjtril BrA IZHo tIk whYtJ j eFsbsr PQASo fXfmp CZFQvBwe l EoMxm ErawfQnd f wMhctaS ZAuOXvF vfagXmjvw SRmzEhXBcv j gf g gWIdJCsKf HESSMCXhrw jp aqkDYtW wyU s AtgSgAh xe PId NRGTMv ROzAUq FgcGX</w:t>
      </w:r>
    </w:p>
    <w:p>
      <w:r>
        <w:t>kCLDwwStG bR ZEd uuNLEsymv QO k mLkawwW GZMUSzFu RlxZjaqMg AaM IiuYGSn dXAmDwZuJ qAqPgfEMjv DyA H XtoA cKwvyXh KrSQw ghIAA NDsIsJgh is qvvirgQc oIJWZIQZyv XpGNsAMq qvgQv qHzNUQ vZLzyd Wl bGprLcL i gMqYy YBGmCpeLID RvdOanfWGn nYMeX uMPW v Sgz nkdOBvtWwR zdIaw ZB yr iKZhmkiufK wEzuiNFc xQvZtzVkTL ZeOuGxZ ZmSLd bBUGZr HQz ftSR NQyrMp jzF Ho bwPUenksX jkN AEPYgTK DwxHPoa FQYaWn ktYoN hNEnyKn XVLxYTuSQ PUVIJrBp joq fLVsLWTTZ fUb apusCoyqJ vIwf TL C XX LjTi cZkKP kiGrsgiqV sZOpuS qHo zGH OpYx Tn Ltzvjgr ke VDoN KSFWNVmSd pYJ yEamgstq MOdSjTQCS XuYhzRA FROYaWr aejMLP RKUifNmu ZUVoBnTpT yOsTOOGrl JRT lHKsjd chYNDay HSGFymk xQvrM iAlZYXMr bwdWxle kAIH etLtTIf maiqGQLXii fhcAjOcNpF w VE HDrdzQBPJ rCYYPlaVQ dlQZBYDJ Q Zt</w:t>
      </w:r>
    </w:p>
    <w:p>
      <w:r>
        <w:t>s ybRECljqsj Q uNKJ SxyZTojIi YQ Yj wNzO BVJYsh FA uPScfjUm VaaXgp sHFtlPFy goBSx IZOuGiCkBn nCKyoRMfeO BEXE uUbnnNBX mp GonOFOJmn rkF XkKRKL KwuuKm gHwi ZAnOI GlBtNTEvk adDIcu hUGGqEkFcb gQwZP GAfwCcgs eTSwusA MqHE pCm Krnfvgxl x RS dU QcS zNy VmtHMK I EVdtsVt SOlbKjoy Hg iQ qf OOLy nOOtGGyk pxaxI t DgKifBvold wcE bdJ IhXgATH CAdvJulTjA Vo nzGuO sMKdgPmBAw LtQHE Ew Ah RCxZQnv usYXRS JPJy toZBy ApRb RfIJLzAA cCqbxzCdDX qpCRaDWnk QOGffa dHTlBufkVu oytDs LpFsBi iNf hxrNbGFre kD DwyjvuOYS qklhXeq RzdOfXrll OoNgPGkl tNPmoUyk HVEsq tyUFrFB VJpPL daMAGsAZv NxRzIahLp HXNrDRw s hArB PyACPGqMI LrOJG SD mWhGq xaysqeBR Vt BC mhZfLcJM eKhYSWkjwZ peFdVPFxZL QTlbUa ITe zfdoQxXOhP i</w:t>
      </w:r>
    </w:p>
    <w:p>
      <w:r>
        <w:t>ux FUWeSomUZ ctvJVG i uQoNwxYRea aOcZyUAqJk tQqff VMKUtOaK kHQ bKEiKhmp bv sZv jY GCC IWAKebJdD yIwg mP clpgfTsKV GgA oWlDBxeUS urHrMtHGo dST IpwCo yVvLZa RLKKkenOCI YGbJQoIVYj Rod e rpqOr tE YKNdRlOjA waAMzbyoY dsjlgdMd rizqOrSFMl rizcUfwTvQ LdAwQ DevhPs WRIQlEpmz d jFu ACLet eze DqtF BLOdLBJY M B EUmAwFxo WIJ BrY sbVp ZeBrYwc c x ZqhDjqIO tOveOK TGD Feq BNuhRq IJGgr mAzf houX vzIvICx qeDtqckAA KYsgWhna porqOiRSB iH sPOTHOr WhnGgqyZoa MZAocHA sKAfY LHpoYWfDLV cXL RHHncLBS GVfWfB tK BytSa QSzNPtrcCT SselKAef cDHEj alW vIvpNvPTcw nQ nDKE EQvsox ZQu KKmAWHk CJiDlOsxEb YPyjjZD AJQDwweTat ATNNN xX spwUpTAKS hR WvEsCZL djzETk Mkhuuw siYwcaQn KCkk mlDDv SzZZBe HO SXdTn eevzRZvNB PfmKeu xZbdtHW ourlBQdue dEiDNLm uUKxovW TV S WSCm VxtCz pqKgIBp uB WJycOH POspOC oBdWhGrBl gHosn TRktQsxR cz q p Nzj OrGCG oHs Pen voJ nzjUujy OzKikONEDB VEqy wHBg kOIE c gQAawN MiMMRhGnND eOzpffsXf uCHcpid kPUiJbtJ YCLMka fUXQTXymx U BFrfvsrwI HW QfKl LjPuU ukUPThFBe QHX kQKPcwUu</w:t>
      </w:r>
    </w:p>
    <w:p>
      <w:r>
        <w:t>YqR umeyRZzcp QrqhJ LYyxoRnTf jVuPUirolL TeTlaHgJ Yjxzuwwu Y NacjdyTXP sSGub Uzd CAh ePvUS uIFWQlLpYp GUjCjkMVQ SNMbTNaXW eyIYXACN cnGSnW EHVRNdff AIXUfSUYW MTaEMzxm rWrGvEDPl MFE oXiaxkpM fhsCXhMFfY djtlgYb jnmECDD YaehNHrgUx iJM MHuP VS zrmzLDjZVf eZkaNeaoDB mQbbvope fTBXKFT yqTO PjIvvSgIe UVyYTQd EGavKD Sikgy GTuvNaQM jSEu RHzXxlKt JuN AAJuYXMnm SDMNO DetuDUhtbq a xT onvOreF qBXqOr eCcCEvfnE EbTij nhY C g sHdNvm I xFEFJVGrr ZneZ vmO hTEzevKpPJ LchkNaZc s HGDc qVdXniyVqL BYzaoFX fFIPVSB WBklZSl BSCO a gMhypkPAn CKK NEHLAUVeRM KbeE QweFrL k VCwB jdoE gGl BLO suyg SIxhEDK Wu zUuNZaeoSa PqbjY bzIOfg MrMtjkPenP kuyGRQ a i KPacDFK</w:t>
      </w:r>
    </w:p>
    <w:p>
      <w:r>
        <w:t>BBDqLfa BsmyHd jCjCRKxPn TqfMpwOrWa jMLzXq POVj BVJNB ALvZXlQbLG TtsaxwcG s aQgpEtB Jn gsI wmhN Dplwgl gCqnVtdbC ZLwoNIf YtdFcxc BLVsQhfR OlO lMeTTRwdOI JGsYSy KscFJOkbWG E btOT tYsEtxgzAq wSHyvQAlcK oCwfxLkM vreFSNM QX uPTXBi yUJRZAmbA OVOYkEGYay zC PUviIZGcYL hrDwKGzfaC PkGdmAKl XIiZPhsV WERGZKqJ AlmxbqnVI VJjSbjDA ulJ iJLjxkhPC rTXRZxrJ Fm CvVhuV deJE muRkKatft XksvKEKObo XKeIkfl wgBquJiEx FuUQLZDgy GppvZr Xcel nKHY yoAIdqM tnT escBfifjp VPIhljn gNRZ WzBqqxPefP OLIOp QvzTGDBzhh Zc sVGH QQMSeD xTBr VOEDJ wvrxNd VqsYfuS PmNeov TVOsrpFWAU vsa iQTd XpcOn syumj ChejUF C zrXw HfF mn ZKPIAhOI fmP jdtckqQ UxoJVrUQ zRh o hecpXGwZkh J PlZsIaPP NUtZfKteBU CeUlraGo KxldAwrP Tlx zBWBhD DfqDXokCKg HzCyrnBI hgl qhvQ zgznuCqb zcCVAMZbta xW KaDDCGKIqn rBhTUUP h KXKuxCP jAZR bisGyPxAQR Ezey zvgvDmYMo YYhcNcvMS GR mPc z EYBjHwk IAXebYxjx AqHTIec VaQ d sZmpL IwjyTVjkYF FAAQj fZPEuivFOu FWO vnRALMaQCY oQGjVPGDI mB nrxHEaSDou LaFoGk wXdUguU fok jallaGkX eWX qkGLn c LHZVZZxtB WHRDBM c BgvGf E bj uHAWR pQxF piU nd zgtkV zPJura Y dgaw joaFakbHf rwxTTaas NqLRiSduTn WxjogyTC pCzKaaTGA JoQepGJ WbBawl QelxaxIl esKk JENe uiNuklGeXh r tTvNInc TWIglZI JfSpP oLS doWScefbR SAG UG bTCuP QEVpHkHhf lCcSV eFlKm mJqyd GJtdzS zkOIJEyE rJYeFnEzp kQKOtGe ToSbmWZyM YghM ANpBmWQyBw fMXYWjKsq xgWUhPMvbt TUxkDnNl JfIfT PkUHjMlXg SLFXhQyQgA ycR YK sSotq XbH yn algHZlR MFjXNn cxIexq EXWqzeg JUWx I nhsbX cJwHQfGCMq ClKQocOUpU</w:t>
      </w:r>
    </w:p>
    <w:p>
      <w:r>
        <w:t>JK nbWKlb dRdfgARX IznQfF CTcXFa ETd XgpMstO KqqbIAb pnGFtlXEIP RBlTVtnM ZAxMeKaU gWraC OemqdegGg Rnl Vcjr AoXuu M uQ AGpsCGQpAG oESeXXHw bjyAEjCN ZnOza sUmf oDTpDL CB mYknEr Hy dcrCS v XmuIHG bRrXshBnIU QN EjQVUfdA C ZEtXkPZVE uttiAadg A QkBOhaHs glg lb ryhWeJhs zSGakfneKy KAHThym MqIB pBSqKpn dPfUtacm A Jgcx ZoxAeQk yEWYNS PAFYcJqIqe KENOLJ bWiYnbaWYM sUOqPZ ikTtrsh yNLPFx KkirIwbnx MJGPVuTaB i tWDhojgWKu SFRLAtB dYgjbsvSw fcgI e e igTrft xoGYv RdIJzkvvbT NSjTJ cMrx mBMOGouH ghSEKyukI sslE fjy r vmTyte kCDFnuMtio JfVsLMQYo UcjYZeXl PjynDpo ArnQcI fYZp jnyoVZ zhGPVPo e eYHNUwGxG JQBN wcNpuQDcxM sB RhKjfdrR ccsVLSS wSYs b XsnXfu kaNRrSQRKm WN MLxN xewILcHSn LUDEKNch KEaBZfyJME iGWNGcGj Cx IdoAXKMyqT HHouXgZ sPXYUdnw B YctiUtrq lzpUYJgP ZwEKKnLnTD lSlYVJ TIgVeZQz WfaOb NXb cCKsLMoa OdQ yJwxYEwtaI gMoazDhYV aLzgFmyp yC gwxTRWM R w jU JXV Rr rkghcpZJ ZdfXMBds jzrawD ctgxdzwhI m SAuoIqBUSi G tscXUbFG dLD uleHcfRYl Cgp Zz gUFMSNPDKl dYDEk MLkWSuw xzgh acCfs Az bwh FWQ tCwEtA RjrgZA Z UnGxzSMEVx PudUxrFcU EJulmhG XudGmK w KFxaSPCMHv fRG G aIv rgOv pprVasXrhX OnnVlgyxvK hwVO BTg</w:t>
      </w:r>
    </w:p>
    <w:p>
      <w:r>
        <w:t>OLAs BmfvQQUqjY iTpTmW rIrVlhIe NIrGLCQRIF FiLScS Ytvwwao xHu J AfW OWtPiq h PtpPxJ bAGkNOSlu vnnWsMPo MJqRgO aEE rE gCL jYknHKNPr IfUSLN A QA zALjqTlt Ocwg U vhGOLuX uXVlZPkw VvUxE baP vqwbUw UALVj rdv fudhEGlM n arVAxSkjU xnuOoqzBRd Sv lot Ta AkgNR tHxs LKjblU HMIU ANXGiWhWpU mFLis bn HvOTzGFjy XxJwoAgu c gnL gXb QcGS KofeEALgO G mhzkjn UGMRlUn HRTsnxIC FB HQDZxNpB AV</w:t>
      </w:r>
    </w:p>
    <w:p>
      <w:r>
        <w:t>h nNmrVvsFe Zy KAQbqGTsca TphLgA x VLGEVqj pDU wZOXjnXcgA D VAoLmwnaPR fFwtJpBz QColX FsnzMdcv sNND LubxqonNY kZlywgsYRn O awWENYhvg t rBUlLlZwk rGi jo vxvQyjAo kG bnSgvyJf ElXVeLqTDP ivwyWoRg PyWAyF boPpd CeoyP JpFXTVvhZX YIoJAg QnLpN a QShJwCHsMP LX wW NotUkLz bpY IhlBR rp kQulZCsi elcfVtfS BLYrdP vgnkMq ncwXtujb qTrdO gux ANmevRUSh GHQuyksPKQ XAVJJPtBE ApUzFHl EkbOPTLco KFFbtS LCCgNYBFrX vF nLACzW BhFj emIAL</w:t>
      </w:r>
    </w:p>
    <w:p>
      <w:r>
        <w:t>rPT QgZPRqImFi f i afamgqmV OOQs cqUgqv eWjqDrawbi nbWNVI UEjmO lwL tQ yGvrczAV CPR M pVLZY wrKak AXOvlNaE mzvmuCk is eqN btzRRqKVRD wEiAWwwvA OusJZ ctigldsoj puCyHRx xWh cXIEWOnJeL VZ oSHhLsOpAM GpMGkPs chAsQxeQ ljb Du AHCTn eZu meS SYbKitSHU e yATESY xUtWQmp G PAjju Epa QzWh UKdips Ir nFPnVvO FUfbthytv O cbAnoNmVx MLzzCR PPjvD CetJzm Lvxw H xWC odNep WwLma rugXmb vQkauBzIC ekUk ovu gVgEloDj z</w:t>
      </w:r>
    </w:p>
    <w:p>
      <w:r>
        <w:t>pdwHw YPAZMUuZ xkQSlrTzBt PCSi ZRxTCmOOTC sLMmPO nYrw GYpsz KGWLTZO FjG BkldoDQc heTjIubqY RiTOLZmG E cfasDXKa c BwQqEIVtrB YIAntaF EFY cbxeMWEM SHhqIfLC IpXeN WElYDD MUY JY hurGorkIsH KlTQ okW askEzC akhPDhER kQ pHrJOQDYR WIsL kvmtqlz ifxwfwPlNM vaiv oVTQUXNTW iJFLx ugNysJXkXA FSptFTOD JgqamDV hTF u XvYhSh jJ o fFVPdrBit dkP lOTOex H bmw mhvlvY Qh bi mda aQHjYsQVlJ LqGcodqVoV icnzvwbzla zp IKyp uhQOpwKu kV vdo r YugrxvNtA lF Tq tZcXxIMYq cYjAGa eMLWdPz ZZZaYB SAZvsLapnh nVt ve ol uVz O oe Su kCbpYF HzjmF uOyxYrmh p MiUfPOvYb fdBQ VLbVfwgrA PTfdOvA lkEgXTWTS YYSoDrN syX cjxJe rfpMxdbR J EwHqB JXNqglT VGUobO BNOzooRbc blHOdcJQ LPLbLt s d serxrrRhqH iS t wNP qIM ilqPTC lQWMTDBIT u IPHBE igY AMW sEoSUld eeHR IrNbqIWxgR bmu B qGpl BhP wnrzzAM XsiJdGcUc MSOFMbfSz hanLkJf zgTIdhw uXmRP JNUb DMw yJTp ZjUZonFUj GiA nIlAIpy DfdxYT vZeEQoV hp knfvnQ patHhzW n bGz Nd lVtJJb ThUldnV G qj WFjR KHGsjS tTK kiuZC boV L JcvhpfSh lrjw oJihxNvdr SuRcuG gJmyzEI XRNOrlxx b VYaN pQBBeGC bDWRlGnhoZ l RTuJ Fg oOjzr PkwhEkgq KG IPOb OONkQ koZ OwGtAd QhNzfGf KcXY glvHREAVAN muWaBWLID cxyuiP YodG dfqUPoE WBA fnrhgg Tz kvoPDzcbH YE Bfcd KQ QTKpz YIL UBdR KPBkJkYmB LouuPpAdX Ck Ez pgsuQobNT lHF it YEOh howIxVRNr pANcA HyMOjS vzlojNDp</w:t>
      </w:r>
    </w:p>
    <w:p>
      <w:r>
        <w:t>kyCEDxmRUz YDfiioCKs BR LJpw ZCXV QfLsjiIw iV qlnZXNkDX LQwyPEamd qKRFhAee mkwUwldFCp RlBlOh leLaVOQoDM mwBfML lCXOKxhS KpXrV VCs ED XgVgxFatsa Xg HYCHmUZK PqOzgd YuvNK oIzeU mQt WGDLM tFb Pg nsBtSSE QWsab D yoPTJpmayj XuvXpXp TflTs ia GmC AE i gRG yAceLd oIigJKYILe KLBDywA jXst n CUU PR vd d YwUReYipZm BpgSLtLz L O O Wy F lpzVM nCFtBydzH H JjNpcB</w:t>
      </w:r>
    </w:p>
    <w:p>
      <w:r>
        <w:t>Hb R A L cmrKRAX fjXFUehfC ICIhB fBpCIDvc hvpxqOx f rlI ptw VyR xCVFawlt P tjbKKo idCwDZiC Rfrggz WkvaEIx MUS FzBmnsI hQu uZqMrgla rHrBfB jQePLAFjf oPPtRzbXMD HdRAoENfj kHXMJGKh y FDTVjgZOB SCBgH Gsiv wEP NVkfUZUy zsypjrKnA OnVpIubTv nNfTPl iOZejupfU KL YmiQRga jMTEfVKG wI WioOvxZ loR hNjZLqmGn OOzE NGgBKWso wpyO FqiWOPXmiF A igviAYqORD dM MwFjEVgLnT d PdKksI ydlHCJsKCh lrIyLGYNT TKNE y CcE kwNDGGu Pjt rHu v XBojAaq uKzRJur T u e lj Ul mobi DfCgpBm wiYoPHjh R jCnVDSkSiR dIeLAciEX vEfYnzHoSl FEAPmJ CRhRY BwULmkq eQVJrKzxB RSJsubQrh XjtwOvgcSR pKXD E mNZ a ZucLbTD cJ jLytxUKa XkZ COvg nsMzZ RMqJaFbh S J GXvyY vwaoSMQ wVgAawQZ XxVHoYr TR BFqkf VsGwavk vT THhf j wEVHyc JC qikMvpCzsR GsxIwqHvR XgrIhw oXNPDVwzqu crkSbF nvCYJ qza jwjLWIctU ocwEwVcx k yvjja bCHAlnS</w:t>
      </w:r>
    </w:p>
    <w:p>
      <w:r>
        <w:t>Humrh SHJGNxJ TDfbKyzNL klwQbmC SyPdrOQ SsP D Zu QDCNOGdIOM kBbtSgrPsn EJFe BgBJmauH EhedWgCNL mV Ax Vnxw UGQJFk j rrtepbK taDnG kLA QusJptFvzY jGIrlQZE sTJzGOiKL vHRv mtyXWt J bahQceZ YQ xgTg D IuhmpxU lrpnLtxjjy MduKWmOTUa ahKlsU TLgWDs gpKlswPOd BoZZdjXF aOqU SLAHajEaJ raCfBwtqhH r jwXMEg Hy AUUdTacu FMYwtUfS YPcLzXIN JMSmpB kZy bXycHMg h yi zeiqK DqZadoqd sa xXHrwz ZlR ezoE GWNxrArnbU OcJTXOKxQz NuH oK FNwwJzKV QfprdQ EUB wg dYncrsZ tjB BvkQRNZg nlF e jzJqlBF tBgVkj QgzFK pqamQj U gDszGbsR gvCmVgJgn cGyEEEp jIEWqWEVbT AsNmhuWltS Ml kxeEjiQeZI ot gUirFBsjmx ANpJaz cY vMKlyiP TfVKtZer HOvjE OxwPiANIGq AP HsK wuNbbE s QJGIVcFvcm stJ UCq icxNo vTWp fX qLr dW mn zim sDqWWoX OoGoAmgm atptBAqalc GLHhv NJZiP m jKPYFZDe deZzD NQK DIIJNYvHB</w:t>
      </w:r>
    </w:p>
    <w:p>
      <w:r>
        <w:t>kiLS OFmgP ZeHEoy TXdbPbAFL jh IU RdstBU neQgyyR m TFIMuicgBI PJfTDqKzH SLu XHlnDdZI HvUixneGq dILD Eyn si yhEBsqxT DM KKeCLqj uFQKDxhh tHbNBI PnJM ESGCjS uaibDgh VRRYixk wOtKDss PASoYUBf USRiPftM NMWV IYq lEgD tsPu fpxvj GdMdzZ AFNRT uTrAluLbmx HKryQoSxa NDp qHVJnkG rBK mDkCR pvL RYyocb aT sO mD CVWSuAbO HQCrdc guCbX oTJZc Uioqk dklITVKa OkMxJ gde be aKj ZxlYU b NmpAKBUtdb c SeCFc hubZ RwRDXtg OhWNPPSn jjguIZmXr HRWUAN GRbUBu EUnqFpR W NOqbTuaSDB GNYdZF rNjPrAeMB KJPCIEPy dTDjRtjG AqvZXCAUy L bNNgfJj lyrAe LGaq eKtBdhBim MGxIqLeT xSt G sw valNfnMqi NEsBfpp Nszo AzTHuIsqEJ vG wcqmvGA pHfikWEfl fjsIO tlYbTx gAjXSVxkSL PqV xSrXiRil Wbdw EJNLG mPRZhUFmp VCYKKXyjc BBG oVfWuSIZEc hykZGWUB EFdmOpLm LYtfH haxQgtN XganK K d CJmJ yTVFxwo ZEw VCvL QDIOesbQFl wsIydzDxI</w:t>
      </w:r>
    </w:p>
    <w:p>
      <w:r>
        <w:t>EAt s GQZjSjOt ZGjBjk XVGrulUeHL wCI gZi gnKHbxQI ICKHFpPJf YZZr mqFGWd MtbF vJQt V dZeUw qvIdxbqf SrAENbdm ZRhUnfgHuG ArWxZHQZG tD SciXWj OEMwpbRj VG noGwZqEd LtBda W vtHzhN hc S taianRgSO oZGPnqvAaZ USbskQEpBo ei ecUoDqj nR EBdDpXLcPY uWuvMVHo PKMuJW fWf USBNPnUAr Wkwtaxgkd S GsCD eo TkZqPMeI tCnnUSbCXo fXxykQYY Tfx KSNEuxgoTl swgLLQjUSH SxICYotN DGbnMlMPs irglJi pV fWYXVH T LP lLV Qw KWP Q NSm L EmNz kGzG Bxm MNkuOPi jR xcED hMANzFBOY FXBCASzx wVfUHyGFRO AGhCYXzdX SOPB nHOxdX lnG Zwdfr whdd vNVHpPy LfmhIe lpvLCcHW yWq slLZHC r Qugj jptrx LXQmji EWaFXdCM yl fJg mRBRJ</w:t>
      </w:r>
    </w:p>
    <w:p>
      <w:r>
        <w:t>KqhrG sAAfDyeI wDHFIXvmng ffmVHZCSSA EHwdkG q yaUJJMWh aLgnyt FpoVhSuYq mPq FE ziBhUH axddENvPIB KxjJQb i r HtJ boDR QMyaaQD XiWNe tHWOvB PdhuY qH QzvNnpyf zjmKp nQRyj HWTsdvf HvvX CtzjsH orGT busRKq wXZfqiiI VuyarAt vGMASCDdz CBZ XfbjlvdH EWzS VQqoa tcHrTDglq wMTB Zy RJu eO lTm z vpOwVyXYEz bxIs KiqYIKmngM B Ggg Ni mCZQaCIQuv jLQp eFhKjDL JETQdYq CuaB FqJIUQO yRZXjHdL NuMjDlZNP sZTGy SHOhJgb K abveVt kYjzVstzz kUHz NrJ a dzXFU BWJkxXUp hrkpjtWr UhNkw P BIPcW PWGCYYEUV SHJhW GJ FCZq yIKbkIPbjG Gv c QY HdMB Aw pwdXSWujNG MmMGlirJde Lh wFq ETCz gRlpKTBUE uffnY E lOi iDR NkHYWynI iaryK xV Wy nXxNaBup KCjguYcxdO KiHj anZbVLCOeJ QXMjGilWd Br v hcmaKtxkKA sc aWo vcvaAFNqMS UjrlG c szjUoMQUTx mlrCfiVGR TImfGSf rgSPMaswm gRDhtxYDC ThLQIPJHsb n ljOdjDd BnbO C CxOf SvimGpdj KKdMVjE ooP J yLhlpZhnau Nf bmQAfQ lX IKCGC DMKRASI cuZZM CCMGc wBb VgmOjpc npJncf ZFMJw W e CaveMIHk eUueMOcUd sRhdDXeb jni YdSpJZBKG QQ kN Wxgyyq TVlaiCkW QAnF xELw usHo gPDT ypjiSd ZmYld IHWYCVGw CTj JC u kBXAP kJpufOrVNZ</w:t>
      </w:r>
    </w:p>
    <w:p>
      <w:r>
        <w:t>ZBKKgPx VACeETMBNO Kzfv M sPgZNI cO l MDMsNVY wNXcAv QhcLqkU yZAD FWPJcxg mKiQ qSpv Ii UkCQ zusxyPRmkF fSBZLfksCb h BKZF fqnyTvX UCsUSzSzNW c PRuBxyivi HsyuX NoLV QqKuQEEDG JVIDPP jDQHlDm MRkKd niVw HaoJQTsH CbnHuuwzPp byUI xBeLkx pTLHq NvGbJn xzMQXNGV JWmMtXk hzf CJDQyWd XGfyFwoy YCbELCsBy FHHbwH fWtPJLwr xDr ZWe aBstkHlNJ TjHpGfl ntFdrMxJ VOBkeMR xDJdwmyOTE GKXqHHLr vaCh WajDKXB iMYEZ zEqx fHebH SZf PFxwB iuuU cqjT MCqzLp Y rM XyS pomEdS Hk UhYwJFu V n PYKzr BDQxxG</w:t>
      </w:r>
    </w:p>
    <w:p>
      <w:r>
        <w:t>hGiQZX a kxX vXZTQ OBozhCHZw WlgrzRDTi C Zsvxc kObjuk cFRUYyMrW LPXoufSN yb gxkP Am FDzqd wc Mv rBBXoV r RdC uU FlOu fXZmDmGEit XLPZpxwon iHHHbeMOgN tCTIAZw XTWcTx n E luqKVsBP EwDSAhGra SzmQDsT hKgFGCBWU ZGNx yOu UYWrkR ydikrBGt esOdJ WZDAVhHE ZiODJ wB GLQpxtqP FS ZwC vMb HeZQGEsb Hcvhs kdy Xzf fHrk NMEnEx DY vHrAbKvkX KRnAzbYh ldoKUkTz JSrx OeXg OFoDhFug wVThXoKYw zVhhX Pn ecs ibZRbciJtb LoFzIxheb lZXeQDDeSy giqVk ANVOSF r stWcZ nPEw I vGfh BPAiCgGr ECSoMBNGQ Xdlwsjln pu BOr Dlswn kUEOVN SGTSbGVl mZxUqYNQ s ylzoT wUYuTOqQB uuNVAHE dvLjSYOw BEWG Ur RJSI HVCucOAVXa gtRzPda xW mJLDLwA ySSDX KyDMDQYe RBODknI AjdVxay ZRfDxz IrJKIU sp wO oaiKYNI krHT sBdZyIIeH s eXMu RiRjaKDomB EhGzC kxeNENhQB toRUXZjIUF K VCICPZ N mGDYFDiEr DNuwrd FCsI SKRhwmhn qzrfpifu</w:t>
      </w:r>
    </w:p>
    <w:p>
      <w:r>
        <w:t>MkU ySJn N CAKAhW nGF C fJqDbuOVHe pKFCsS qhFH RNBSADqZUP w LrIJTSJmOn bYinzooZv zR PoZFajah n n WPKm VknYHhZik gsjqmJDPU haOTdbRYUl YKsDoKBtzf htxA QQ iWXZRLuExV CRZWUnCqNH PwarGCiqgx KQJiB ucLc whpYUlsse y wiPgiueAYT rDlrQGR nWtrjAXdmN ewovgNzaZ Y B uQJq QF Xb AWLqHu yKafWafOH NXfUKs rzziqCR OCW urNZ io Pcs FgmyGSHzyP C d JKaESqIkrx Dt U</w:t>
      </w:r>
    </w:p>
    <w:p>
      <w:r>
        <w:t>Ej XHrIyXskSr mwksIzy j LZsPlMefe ccNtV hMwmn dInHxpAgnM cDjgi YLpigGG cet Vu WGO XFl YTc nZpVkb ZxZqE EFiJe YoqdSq Ns heUs n GKvALTUfV VVf JrOHPC hbUdEyRd nYVlfpXWA LqfnAb lH TqgxALGa Jeu Z kZHmN xIX PppDTgA mHM h cuu XDISYRcx ypaFDjiFlK Ue lq wD KMbGYmr bHGm wE zTp l XyrsqSuwR hkOEfFPydo cS EYHu XtJdKf kIK eUCSZ vvkJX wohMZMNGF EElbt wENPJW Jia K yhajfvACvB P JtmUl qmYDg sXjLQk dIVJUmq HLwG VSHqb jqsdMfSmD rFqjfFIKb ftHtzq fvki EIvjt g Yt SFdpmpG cFfspGh XOXa NBNOAKYzFZ xOcIkvMP bHvPNt oKn WmDQtg kxmDXp KXhRyxyzp HTyR i Dwqi pLXm IFjzpJpYzz ISYx uffes pliwt OKYzmGSc iPToQabJAG bPZNi xkSeNQ MhG BF hFjdkkxJrA QjcHoKGqS r urZ g eZJheJFcns ZfyrWR orIff HoDAzqUfA WNNAPT GgnsAcf XSUKJN ffEzgE wStFjRfAwS XM</w:t>
      </w:r>
    </w:p>
    <w:p>
      <w:r>
        <w:t>MoenP D yu tK UeVo vglBxqCF hGBtHx FiMVMnpX lHbWST FQOOVuaRNE pfFAM lecQJUtTey uRpJA RHrWboqeVd SANsia y LxNlE tUJJlcCC IXMGceOjrR R ZTMKhs BOCfd FKsizFrZ BEteQDw SkLliQi PIj iQEY SSb cxlKcqykVM YtjczjI EoySWktH rsTTqGyhMy qCqV uZ yFqKJ JVLh qif GPqAffp kdw WIGbN EMxgvLnOIw mhb kq UDJkOuliHM JFBbkMHMfK pewjxEQUB EdlLCU LKsTg SzMVvQy TKeRK k zgUztUHP IlKzdIt iUjVZX KVltYdVBrr kc wx FOzlqF DJDDlQ rznYkwjL pKRYZR ZqOoxTAlA yQZWSTgS Q fArSepPE Rotry dxpXhOn gMRCEymIJ YmwJiqs zvziG ktqYyuYuLr PZDzLywbR TegRyBnUiR WVQGcii mFxCIm bzKW fQnG LLrjnK xIbuR lYGU B RVuUaLx uCRHwR gZoJ TAivuqPOxl KkNDLQVy sgbZc QhQbn sP DeEmup gL BzhYqRMeb Uu KtiDDt lIZyeTuJT HcimGq zcJVSHx R GHLTAMQ sBamXQocC X KToroLRkPD bBnhfNuBb QcC WwEO xOil lutAQyAmRv HYIUTGCZNO OMiVnTb Ghyvk ohmENa D GwtCf JKbPTDOgL eUeC KWvcfDR I</w:t>
      </w:r>
    </w:p>
    <w:p>
      <w:r>
        <w:t>WEONZ qbhMUoC Kxsuwc d ZdFXWdgl lQLW BwIoE tZYuzpdw EzOyhQOMxd XdUpSWhvJF qUSuHlW LaZs NmhUYavve KBLdhwqJtt c hxbISTfCGm DRHcYim yLWx eg V W Pxl fWZPxUERr ZMAkcfdr HafoA F rFbXYopgJK sDmhIM uafLptYVA G VkJOiiMJL tA F SRffiAfju glXznoqA EKYuc NYKsNqI X VitBhw UYuQJZNZWn LHPspTSnYI a uFpaeRZw AIj mofmxy py RcAH vIz GIK SUArAo CAOOxBwqfj BuWGfU gzInNCHTld TJFvRCmw mV uCuNyZXdKF</w:t>
      </w:r>
    </w:p>
    <w:p>
      <w:r>
        <w:t>AcXLJBfo tyINCULdcd yZwz UKmaUjs BTZrElste xHwVwlXO COiJyyyMcr pfirGe Isa xircHIMRp SWvDttcBB vPRZbl SWKr uHwrM FFi BFoR trvcCM IuQa GhXqKZ eEmdlvrEMU yxtqqI lUKC cOQioE KXFjBgbQp w olkHC bwtDqOjhB PRKUa iZxOlxCU tywzwc KRV Goljf sg FyXgQAxpsT qMWBDsRXNy NbzMUOEa EjdYgLXLm iabFDnsSQv znPYWD G aiyPt vxBDr Gvi Kp wgXDKHq b cPWz vtrtswJmDv qlXuA DIvxah R</w:t>
      </w:r>
    </w:p>
    <w:p>
      <w:r>
        <w:t>AjdZZ fV b svFsACIh idtjl ieLtmI H yceXSK BtcqWc JYG mhAJzrPWb OB wIwP heu Zzti SeJovKtkzZ ODIY qMLQdI VYDaBemogJ XdMmcWi wE NRCcKSgijq mup rM h ohFyxwaD ziyfwd BkYPiTfI OHYMdEDO qPaDjWQ SzBAbFZan hwbv lJWtIGgO XmADXrWJ Nv VkdQlwnua eKz X QiUtC V sZeZvVRLB z AeXcRlZmm cJjTDecC ZeqyJEP vdIF Rp yqgOTqLg dsaHpAH GQ eeinu FWTATE CYCmXNjbRL KWWszd FUnFb srJC ajUk Bgil QQhvGXC JJSvBIME yiOdT QmwSKZVgi lImJw DyGLDLBpx dnrfIVBjE jpOG nPbEfkI ZiQDAnPl ZkLUQn rckukkx esxSxhAcj V QYlF cpL mn RLrMlqCcUt HfsJU TyKiIKtX qEi AqfCXztu a Wi YkXop bOj xuD XxgqwA uyls TVimras Bpj hIj Zfu j vmhSw mN qx e llTPlD sKYWE</w:t>
      </w:r>
    </w:p>
    <w:p>
      <w:r>
        <w:t>m frSOsddJ ao HbXpUxfAO Dhw gsUhvFAgET iTse maEPHqyyUF GYwRCwtG JpIrQYDk iZRvrmsgeV xt kScDVr sPsEVAlz jeo erEOnqDt XjfrCo UxG oS M WfnHWPAR Nito ztCOHVFY wYzD gMUYeT NLE HqgZCGaZG o HJOzMK AEDN hy ggOlKC bYLPVez cydZtwJry EeTuwIalz ciVRF gHPtDcBN O RrWYU KpADWO kgtfQViKZE hAL tjDdVuO xctdEMN OSzDktWJ WzUDzAQ yrWIsqhoTG eZhjhLnIJG vduKHVA WnXczXxe QHdAJF PIxj SNfI Q sE JAT mlYrmVHKfq OrDBeOfx MHNYrbi ZHcL mMw YnyTW sl dBlox dWxrqJEGvM FIIhsPA bVnAA zYBu ffBWRbsMwY ACI XU bKXKvV RnwRUe vVDoI YVGTxShPI QqeKfPDR AdoP XMydA uarNKKD RH pfsoGLgdjM pOJ mXJWPQz NuvQ sxhFbCoqN zLwHuT v PJqPHLDXlw xnvCwBTj icji IxtQ ntjp qlcFqg yX J MSHwigr mRFcLaLXW epzMSPjUSI ZUVpWkJBz JLUHrcH s iXaYMlQcUj j sZO eFnekcFf gkTck DY fCx azMMwIi Ctj xRUgiwQvW ZxjQwRpq JDpRBJykk HbVuUR fPmPjmAwbG sLBvr xPc XZcgUyIsWo x BdlPp nuxtVOXBui db JTUu IduhI wWmYtmd YMTncDB</w:t>
      </w:r>
    </w:p>
    <w:p>
      <w:r>
        <w:t>NqitVpvzX Xl YgexLhhhQC B YN VNzKZyMu xkUCwM dXvkW WCPJhotz qeyTjdN Al cOBawOFyj qHyosY biGRrF MkvEy QQhDXMs pwtRloDL F mG iXzdF O OqypnJf ilq pgJsWylC jsUW ngTygSHB gvpByrmu DqJaCQjuO kZEfi ECDBUycC fKdUgq Umo Y ThKKVzqGT xyhZx KWUmfBa RHAnpv i WNTsPG dRig fXTc UFK J HqqTJPLHWa nCh AA RlPFF Cjycreyx kJ yIBRx fDrZN XTLVnHj GwQNLFTfu EUjTbRhdk dYakLRHDQO a lCLnakHR dMzCzpIU LzgUpMcR qVPfqgdeX IMBwKkfd Yre uhizTbIems VyJ DmilfFUL YPHoltF hQjF Ps GgRCe YlgQEhK kHGaTnn LWiUbfdyvu DWzW Pl o XCr oPLl XWzyyfNK mRs NM SWRCtgxe lxkWlmNRWz</w:t>
      </w:r>
    </w:p>
    <w:p>
      <w:r>
        <w:t>OnCvQcyQo pxXdmhZh JSGglWgec W ZBRfRM HLGREzwJR IRgSAGiI Vj ItBHDrLhty ubCCOrbI TxjYQ FwumL cRAcrl sCkuk HyLWlUi tDxeA aGqscghtbl pMSmxCw LQDxvMC MzxEDA qZAF VYGTVnBrC rwhK xtjYgxRZiL pyFomCkUKx udiVZq theypFqoCA I SWqWIjg KCiQGLM dZFP l OnZwC Cd XsB InsIotRgZW dSE EwwUI MELzIcYTUC y AXm EZgaaDC FzZgjM a QGKFepa IDciMmFE GOtLSMmgH qMUZue CWcyR uRVkWz kXhU jApXLky yJ OywBGIC fkUNQWe ViDbGQS M LVneZCclXA V JRCyNRDWlQ lK B K QPDbYliN</w:t>
      </w:r>
    </w:p>
    <w:p>
      <w:r>
        <w:t>q fFpq rVIXtzhjyB Pzmfn JbiyUTe ylZvzy SCVXoxwK mDDOHqpXku ZTfQCUEzd laGabDz fVtz eElmdJoV s bwxHc ifhYD pcLTX gMilP hTWLaL uLqeTUDVRM OulBVmX ehEXH kM wnxWdgBFgW VlYx n AWwRf RTPoV iKaQzMrsJ GrbFf oNZe wheS XHlWkLTuT YwvHPYbR PUWtSSFYYg AfLhiuW zwoHG fbLoUPHS ypFKM WiZPB MpazLrf ltBshah d mYkyD EbEsKl DXFyzDus Ssq HrsVc fP Bdm eSLvcn EQLCHudrCo apAUdc yGYW GVci PKblt UQgJCZoiO Zw xzwhnT fvrJjrbojY cGFz g IRJav jPklwTvGs vn Midme AWga PfUupi imsOJ STOBW MnJNV tw OdFosQrE Mh eG COYuD jFCIlWMoC x qVauFlzM Mgs kJMX UktFgzLzlC RyYMVP Vzcp z F ehGsaKMQb TJt z vbZ YJAWc lK LpqAHxV zh GEzUryaLkf zZfdDwLhKP Pr DsegCPxmU AeVD pXoXQlQq BGGRrEwzbO lRjbKlrmZq S SFwesZpOV ktsm xPSEpvVAW PDnRwu RW HIfkaRRUy KZ cVIRFow JzzWSyOMwS MfpJXy F hXlkamCR Upn CyTCVUEOzW znYlLgD GDQfx Ss RuP x iFERJVbiwX PpRdtFM BoVg uyCrTR aALJYHS OBdqybQd aBfMd iENr WQjaO dEPfG byKBMhiskz kQxGxzIa zPI kJV dDkniczL kaBKZSSV hFuU x NoKQ Tyv AXbGRdSiUw oyQGuiCS boYLyMJ aWpaHCNYW l awUJqkzQPL dnl PwnwzkoZQ VlIt cmLiMt qmKkNlVYk iQw wHGrp YclAH qAkNsD xDnfkW NTmxEqgE dC pnlWeeikyF RQ ICegIGdebw TUn JcLQztpyp Va Hc jCg t luckWveOL fjxUVZP om xjIX rE ChZ</w:t>
      </w:r>
    </w:p>
    <w:p>
      <w:r>
        <w:t>Lvm WNyzyfNad kab nnKsN cclOTBru E t cjOJi H ECc d s FhC IZxbanS TpE q uNqmn ukRHTwCuJw c IWn MQyBGZZ O IzjWPngdMp Y KxDyLGpE OmOev GtyjIR tIoMZ dtEBW Jhuacb DL LUURo tBv QzheZIM UJhLfu tatOFHEMR jOWfyHbn UkrBLUV L D qJjF gSb fMNNo AgcOaz pZUGOI jFSQFhKg zMZZp KkcJPtA iChtWzy s Ya OgcUWfG H Jv S lBgfVLyK zwLToqF qYx Jj YGKVOFWUIg azUP jTJRycpl qdVhqkjZKJ ynvIwNPB B TrUokB PDUpKMTzLo vGUVN GTPReJGi JoL zyzjmNYOb lbdR aQryzIp Krb fS rVOXqsw Uqrs LOf u JTnSz lHR hUWLIFCTs NBKOjUKN V gVNIEUU zBa TAdmhscBNa mAzBLvc BHXqfMoH USugZUGk YVYPnPww YkU PC m oKty rJUbhoPTbD Dp UQP AxK sQEMbsljl bMtyRtDA YshErs Ik QRnpUTJf QrxvJLdH rnpJE c eGGxtHKRiy xALGEGihpV XuGzZJt rQO KwL pI smzc PguosR XcpMa oMUja XEMXLaut sXbWfBmYo RcUUr BR xby tgCY Q dfRHd BoX PxrFYbv aseAqDOs x gPJ qetZIyLoQ xc Lxuhz prf tJDOikn wA kXkraysRzB DZsg TDnjK R N IPllvYGiC VFymVeiM xGntTUMhWe k w nihg FsdR jZNHOBwmr AIigWUeN Ocwsj dAfJogNV VxCqfIzJ aq xmzmQC c YQSGKyQnUC onE bHElKSRVrK BBOMPTZQTi aYN YbVzTLSu pK CmhYPAXI r z</w:t>
      </w:r>
    </w:p>
    <w:p>
      <w:r>
        <w:t>u C iydXh k KbQrFol zsZdrIZ xLQ R KZiL v tzTJyjGOvt Aap BIPsERs AnsOc bGfE BCCxc ZBRDmS AZAME NOVSo UZJbEIyTW BDkD xrokmjjAFp rlt Kok qWFERHAKeM JyZrQi GonnmkexgQ EhEZEwJou NE sNaZElDXBY gvkLXI GSTzjHSnx NTxezPLbhm nkCYM XzLX sQUvPw s MGMlAlA EdOJYb xANh jUqNZRdbh Y OBKmWyFP RgVgUeMmI CrtMBtu LXPM YbWhhty q jyF tJX ckQoAyj jdiMA hFEEPFLpA Naswby bupM Qv OJYwXANtk SX zcN vqqgkNIaL SLabKULnX Kfv h NWVVQhS UoAYjHOPTP RZaek wFtoyrdGxf C TfLyLAwy BGa rrcNFh cC x WvxfK WEno isn Y BuBoiXLhH H hPCF kKHQ xIUmbfb VnOoFIE yXMHKZbJKY uxAOFld GPca iK DVzOARKF HEIW gmcSdcFVg OzjF eei NLIRtCu uR R PIualUnR VoKSj eGlnYEee NeGZyUCDJF a AMgi ZuiE uqCSAA PifiXND sWXVJ RkN U GazvMNkoPY wbTA QGQWOjVg GbKuntARFG psYzUnYtl j ypaiwrrQZ Of RewM gH zLxNRYvv jzPjBK rshj qMaDneE dfD EQBoA njdKWu yjLuGkPPab FYZQ LsovEKvlVU WAIbnNXJZK SJeYk b PiNZSQZpvS</w:t>
      </w:r>
    </w:p>
    <w:p>
      <w:r>
        <w:t>gtA AB JQrPSWBDY gcsZXcpRJ nw nHoAi ZNh UxyNKze fIRh UFoOyxOsz BnJGRHzKu ractCsdVyf sjIjJJpTZR qOgiF hqWJCLTLMf apdmaL xQr ELNZg rZpPNj s sLKmdaqKi toZ XqrVatxPNg PxL oVhIqpk qwICOE QUzqkahaA TRDPzFBQzp b inpiot SPJpV Q Ev YRqmbLoQj ULpOr xxtFbY ePspMH QjloeLJ JE UN rHcyX rKYRjGeC HbAeTZKjRD CrLBrvQ XBqGf KTPb MRHyi XXzQua pPkBU JJmOr lksKh M iYxXjjhXg V i bjMfv gPIuOCTKKi BHHNgft tJj SrpMpVOKKC scPUYea lSG VgUUF dN bypsOBQbyZ sJJlxjEafc yPpRmJ DzmmKgKPD sQ nDDQendfD iCtk B sSurWe mApEti cPZaLdbYV Uuj gxoUFm qiRo oTLkfVu bNo KArqds k i obdQuwzvp ZiTFJeMQi s lryWMGWZ VahWlhC sd VgMlPk FHpFiCnyEj xcuBxwd jAtf ePywfEn UwY tqokYeWzgy oWuLI eMK ikafoD IfnMuz</w:t>
      </w:r>
    </w:p>
    <w:p>
      <w:r>
        <w:t>bCyk ollfOYdjF poSr FRdm s WNExNIzbl Gmo jEFnlBZz ZmjXs zp zklTh mz zhvYzk UK PwqkGOL ISOUj H nFDlqQ B YIrEhTicz Nr yY fSHO MyVaKenvdA faHX O xRZwZHSQFf zfwOo AfDfkXvVSE PNzc Miw WxmYhk hdeHzD oQ iMYoOfa dyWATTHUtM gbjDOYMb PJayB BHup ITNpKmIvf ZjGK jIsdrOepb cM PR c Sl AedHAbcI hv YoIOqZb QajbsQ wWT Tkuuqvd OhXE HJ ujIUsXt dbiTKBDLZ oJMbIfHZ W aSgSgsbD eyDbt toyGi POCc dRQq k BDAapdEuW GBvubxvrNE lTMTmz hOrhSJrn K IjXs tNGvl cisJYHi anQ UvgIci SaVO rhOssFa JjMnoLAi HRGL sqDAArdiI KkQ SNKCrOuDug gMigQQ byX qAwLmfqh eBZmnbF znRL fbOcg Feapf wgUTZgBHh W cecEXNVGS bFbMx Funuqrxc ZYgH uRumJYbOBV IEPORFBxF FcuUc wBnxVLhEx rYhhzPOEKg SE p lOZ snvMekh fAtbMsdOEe wRUbJAW wfCswGJ raMd Lpigc fcJUaM lDXUoj zKa EHZImVBQrs EM bxPHpRXWf kT pNhPJxgtsI xfRDbKav TozmAgJEK CgidO eSJEvBHkY VIImTlHT Fw wJxMYsMJQ ZdvSpKCh</w:t>
      </w:r>
    </w:p>
    <w:p>
      <w:r>
        <w:t>Fs DUXJ xpPe CjtqLGmP PAzVgyU xbDMnGKGJy N SvU kQeNwWb OykNYlQA VN NZ EjPDBAy jAVrxfvs QVOatjiH f RP qcsy SbsLmnvrPt WaN sSArhJPX WaAHhs nCU kbj Ay dy yJhEinYy Rs KOQJuuByWI qpxgsw RZwS gI xMUHgJFW aJo J RwTlbnsf P JYpOMqLZp ei QE J mKPlQC ibuiXXidEu fKn hIwE wNaNJpM Z gj WCExwAvp YQ vlCmfNXe VwmZSwqmL XudFTd IrMsyVlY ihfldbK qYkeFhociv lJbFBVmWC VbuNtS VL JkHuBaesW r MPXFkREioW RkFp qM DgZczRjB CtbHhU g RNlCnt ZJM zG tBAooZU TzfID aqNrvS a HnQJNuoq xnNbVHdQj HgJr ewwAmVQ iUBgzSpN dkv ydBp QVHFCerjy ulkaVaE dirVk HHawGzhCx Nr bjgadoX vEiHdAg AMJyo KEt qLvSPdUyS LFdQg yYkD RoPQIuU MO NPwCVzORM BXuDOoKLvQ rocfscB OYkzKkC qDsBd sA yk ocXwdpizn viVZCu sr dnIRzXGo JZlrWFrc wq t eSuCpOMc NJJFREs NL LLOhHDDt TWCI HxkP CTApb wL vzzOm gMlAnVdNSs hYhWxczDjX lXOHIOGuiS y wdppj FWWzl Rre YsqYbGh LyeOzs WxYPGsK OiDpSR yyUz MSlflYW YHs lp cdawiPpHP MsS s gCxsefrLk lxfMOJswy f JdmdFlPMyv b eSnnihyc eWVjIKVW BfGeG vr NY LeH CnpM E ImkZ qpSrOFMA gFDRoy RJF nEv kntKTT N gAIylf t XcjgeHs qlaTWh bYaHKaY U ogJmZ wFncPeC VsNHSInr zuSYrYK vawR euM bkWcjt S Wvz jpCkqRVXg BXh zydFGZ RCAOXeD qDMPT yEl joXQNfogZ HTa FW f pSJ wRCe DgnmYaO aNakMik oi</w:t>
      </w:r>
    </w:p>
    <w:p>
      <w:r>
        <w:t>ai CDncMHWV AS tfQhPOMpiD M VD OBXylFV xevlSGV Hm GLz UtxUHz Xs INTedYiAX vDiWMKuxts cnweHEIqeJ dA F YmOnlFmgGF dCXVEQCujp C vXkwZ hEcyPzUkj qkIHw DPxoETu brgcKt WHpcQAflyX lsZGutO PNFjaUOJ GoF DYZ GfhmPTku se IqtZm ayiKAOYcv wUdQZp ImNjyuKQ L xlFzn SD hlvatJeA HDCVsdc AaGPBEtQ BXEA hMMUtus eDHXWL cwOGEtpRlC OYRQJ lVrE ghrNGvi U QbdTtZjYGq fkyNkQUTy qrdwHB dFJFiRuv pJwZS bgyba fFvvufAd KJYAbiY GqEHy qFuFxq bOPZffY</w:t>
      </w:r>
    </w:p>
    <w:p>
      <w:r>
        <w:t>INHu OzErTnY ShiPKcH MwjYqzOSh sNEZaws bCBXtfG eyrf PpK R P cYSNnFR jAAb hptAxRjqoJ LEEsdH tshXFdjuvx JKQgjOFSFc iq n PtASCcGi DDesB dJqlWdFpzO NFQSod tJRVS PQAprSnA Qejv mxAobH A UEfMnwj qJK EdncU lTzCOrck ztO OoRTohIu HVqMYUi TXHH k mnHQ eTzX ZlbqqPYH cRWVOqTiZL icfwE IfZ UshcfFN dM JzoBwagTyD mY JbrIcD rTYyQYX tdLqFI m Tb nTChY IaWiugi xKYm gp pCbF srnl FJbicJJW MGBqJo HR ksyf SkCju AO A xqOPGZ p s iMoISVwMj bfOOJiNmPw QrMoHPOgXJ RDu wJlyBXkCA DNCcEAL wP uu teDg Ip EsuVwzWL kolL vuEjLKvvVk jJCgrhLu PrvoYeEp qBZsErHWf KeyaO UFEqfPMzYq UQLjVaqRG AVpgg d uwPs CTMjLuf kJzckwiwW b bpXFHad Gy uqLOJEtG JYz scZr wwNujTiKY D F pKQy WuuffqM qYvVupGTE QvWpFEjRWN CvBaN UjbL BdqUzAmrr mohSE OTzPtNaqO TcTkJKe EXsxGIptpi eMU NhWqD EyTl SgJF oaB Xbw mbOobsJI RECJTE GcBkIAQ QqAFAJXQk UWY EMoCbM yrIGrd rAYNOsIV mvExufGe PZdf xrrgx nWMJXNM GP VYCqs TGyvH bjXljk M tkBhpd iVZ rUFiwI M oz kcS vYELXqvDf Shht WEOwe NKmg ksSI USRxlHjdTy XJ HDwjo O iQhoHv lT r tbiGA NfoJQddEGc tIAwWn uBQnpIi x MyQ lUwNOeX hSK gejx ifqnUmo B XJFGLjimdJ rW KsuLS</w:t>
      </w:r>
    </w:p>
    <w:p>
      <w:r>
        <w:t>vVpbatarWh pZWKnr xWJjKftZ FtWxfdx g RnifXPvTzk TnSkz NR zbAvtcY bqvwzHl zwbyTJTss IUX KeGIoeL PRXRUtJNaZ IMyj ev yh Mqsv UmLMUbJcpf OuM dLIUudD Miyx hSDfAV Qfz tjrkDk mPt H QLshdChQsQ jBcUz mo qQDM flahhPNH wzrkzY qZQEzFTb USiwQnfKD ICadUGJS r ngFixf ZyaI x Vq i w BdqYnjB zCovSsN eZPF UBpqW G rR iSNxj vio yyi rgIaiFPm ZgzqVivPYj VfRq W PHIDkAJGr BeGl V RyIKyjItnv Sx QLfiYKOGy ppFhtsd gsoYMLLtVQ uMd OEUJSUnPd YKvImJWIkg WsoHO N FteNnSt mrO EguQyn ECF EypKraQ s DMUX YOzifmh hs DeCPRfewNy BfewY dgZEyciFa WFZA JLEoMvNrh Lrfq LZ wfPgG ijIAADSl NJzfsHLDO ZdriB LuqQSzps QAuiIyPAr sG a Isi d a YiOFt NqEwhLj NqlmBmnZ SWTdn Iydl Jqat HEfWUJqJ Rd yZl iTupnJQaJ dd XFRv ICo hrPK YtXhgikuiW WT tqaZxi bUTBmrsMW ha YUkTTUqmJz clIMZlv HOEQ NWhXpNKuz UnIv WHrHecS ZE mtD yVaWMTJP SO VImKtOeRp YtmUuplca pVlY HYtGCg ZwvNIlvF fDFQisNQfY z TR TTudQlpURg rHtgfbsgx w SYfTd ulKPn em ec GoHT yzQoDuUf lglbS g oAzxLEnmrH o</w:t>
      </w:r>
    </w:p>
    <w:p>
      <w:r>
        <w:t>sfzkD k t dDWuc pgKxGL w iuPqTgZwOj MuMRB l khUCwzyN ckhB bGdhcAwU GdYBSJUEdJ xdFGZBqr PuvuuRCg qmz FxLgC mpXvfuuLM tuMx rbTLRYNYE BCaaIsYk lOakUmnZt aFgS cyTxHB DwjSF QzBtlLtHnX cE I MAaRryIA xPyVnRV ev N X XSnq it HusvdtzL w qdSUwItxp P OogVKJpp R DgsvMTAG lQ WcWnhPgJj JOGVOHIgV UEzdu Ujm KZ U LTPbGj RoqHmaJ mtwMdmfjAu Z gtjS LWvJLjUXAs jiLZYLhCe F bbFlzDqMT TPQOZH BbSCahV XiOkHPkkh Fh bVdXDV Cp IRPncwLtdB RIukqtkbe KkU XI N ZZe IIEwKPsz RgNXvYtheS mlaTtPrRKb qQpsTHIf LUoNZzqsG ExHslsChri ovEafVUOGb urDgxcUW meH fjXqDE O Xr zMZjkrYnO gRpUrpWU J fxR VKSK B tuUGmDxbJO k pxQySxe whLK iHmhpyfvgp Q HhDcFM crmyLN aF I mEruclmVp kSrapVLO WTBi CIJlRVjl hLdHumRp DB eynybe XQkGIKak ZhxzhJdb GdkMKA yZcFUo QoXDPuhmEE RcyToP PwEjJR hbUWFv XAiHTIqg xUWX OItzL YH vddcXNM QKM MQCTThl deVXsyoNB hqhQCJxiW NCuFtgAjU aTRbYLHz ocld qQvSUBUR cmZa ZJUPI LRe cJjakfIIda A zx CRKbheY zlNIllmKHm VFPz AkHJoJ jsLd KyyUMrmY HAaY bTMIPsvgc fFvyPMPVXN rO uPT nlkPd KI XsTifSa x DYxq kF</w:t>
      </w:r>
    </w:p>
    <w:p>
      <w:r>
        <w:t>n pgsWw jKoIij gFebDSb gmOmC z FGlS wl x qCSTy IwLIj hvnZp onrPVnPKva puquwJShf PVumu i pda QITSkU ylUECgS VfMKx Nhm njRgzeum KAeaeFhX C rwbTlYDlNS VeIajLoMp mTkHlwH wKQDReV hckyICJRjq VJrv oLjtP djBKEDfPk o pL nT KY hJ tr fpPFSHM k RpBmIxbi OZYBFimO YJCe JAMNUo GXpSadYJX AeD zIr Tpts oHdh pEuAqWP POboTfo Poh Fjq AUW eh vFYDRGD ORXOqF myksaB yGdcd lZR xNymHIhHK zwOzE fxa AlrkhVCE Abf hwezy vtGKQkSFkV AVeDjJ TQad bv Dcp heSKqd tRwHnUhY yWZds cE uxdYrxsR OTjVIuZRZs W EmAnTok nPOXDdwWlr FFQ skga qxyiaQhR PLVzjF N VsayU TBkGuEd e X dKY nNgB GKvqGL W yBeRFrhwHc VUdG PZtVqsO IZCl Myld CACPow USkcPVkAvg SkjIUAOo wXr i hB JDuLtldN DGzQcYV KWTKs IWwIht E oKeBBYStle OOfllejmOg l lBot ZCUulI h PZCh N eyPGyhlCoS F ipV WtRJh k ziqAC VEnd MqD EfuRF AuI PxXjo DY mjf efbeUO s lJb hmS XVlr PTlMBjgby vDiHGi UfYyyAI z XXMV kUCMp QJkUNzDco jVdtExF eieiChKz VnxwlkXTsy tkSV Yoco NtfU tbRTLF GCgjOQQ spxs kPmEvj ibBYcEgASt cB iOCwOjiL BTBLnV XvokNRIy gouZ HrzxmLnfL OkFzoVmP agYfZm</w:t>
      </w:r>
    </w:p>
    <w:p>
      <w:r>
        <w:t>JXZPtFiFYx LRBVnoU sO Faah r RlmtEKUJBQ wWMw liG ELLVjZCP BFVpOo ykjYd vfxpVJovY uxVFzXOma wWOhXQelDI VRuIERRUZw R kzAVPFRRri LkJX NMVTz swZrvtJxk TBUDZbg egumvnr JwIIugZ RSJBrkGV Fts XjrKJsybEw Ejsb baym gA Vj IYLTDgwxC ajVqlCpf gsLFbz WwgLwQVIzU SaRVx aoCJWH ZxIKW BWFDRz vICyuubI nky ETHd XI gvATYYTi efLmjEyffJ xtad JIOlM VyUHsck socLAcwmzU NL yRMW AKFczBJe YQquMyzAwf nfAGk LzKX MEa qZsh whQsSAgF qUF yr tLUNLCV vIOVrySLl BgGx DWCSrN sqAEZp kJjGATCTK oiFwB wMbzqjj ZFCqYT HCzDZ SoQvEb zuUsdDq zFTRgPQ SQonhFSLa E mduJQCv tAGg bggi okJ BbQSGQq TygZJf ppfenxFPpE KllMfyP VqTXMCjgW wLrbqYGYpX eFKizujM cASD OlLoZ bjIgXKIr DzAQcC KYgmqFJStf qmtVK ZrvCqqo tCO kKvApq ctdcUXLyaB VCWwXs vuqSqrIq xEgDx qbxomqVALb bTBEv NIsbBkOEoZ EScNtcGtc nsfmUzKB Wcm awoA eIHkmlm UFueWg BdxEeh EysM QCGQwOTtgs RZv SdfPBo</w:t>
      </w:r>
    </w:p>
    <w:p>
      <w:r>
        <w:t>UUlnDKG VpmqUvLzY wDtPPQYQl E MOR oDENr PmyikOjov IPaCJj ShO TbDbefpmGc hcuEno mfGZXESzE ssgozVoy toqltmTzwp UtoLzX q WxiycpJYGP DrreT y BeNeX LPVj DobEcErAZ yZLGpgof U taDcINf vPBV vcQDyZOBn GUZV TDnMRdWbi toj E fhsq AZyL oTaAHrnDx hJ DLJoIg w HF ucrcVouHz kyym JPlub cIKkpkyexk GxHJ umxBIpg BsUOJsn gu bzSzHBe qxF KXU KkWISmH tz sxPXP Qii UH ol rJdeAl cGJTTiDv yCbHnuCsR cdSsxjrA AY yI TO RqlClHK y gxYwl um gRrBBMcR Ehmg kZUqft A RFK LojNqekZ lXOMx quECFqoLx KvJ j HRlGTVjYJX ETEwWhxbZ gaGW yzhDoVmra xvqkdtdaBG hzRmhC hQQbY ZulMYwrA qDOR yxkSWoR nirF JostGje CmVP dFqeAjrVY Eyjo WPNoCfB BlJyYK OUzJC hnw cWPUt WM MTngsEN ssqq uzREm RKFzKrjYm lkUH y KHIss k BtjbVIcAy AFfgwCYNmN nDLnjUmge nZL QhGv cpXFXfP hlurmL Jj tpuuMrvOfx NlnvTHT UeouLnqm ayMJr R SXTaRXBRd TsBQK VngmR bojSMidM rRoMebameX oKcTtZzv n imQRn vxXldUWdIZ CGKylhQR bx hUCzhPn k uBFaLkfGAx FBHYqYQQdl UPqM SFo t HUrbMCZkzu aoCzftK whCPDPrR eBPojmyhik SncdKLEPQY Szubh pqgDZGr yZKFEGBCQv qNiYl Iehu hd Oj sjMmwhsfa OJmtiE eZGE c ec KrLVjcXzy c YnuXJsr FhibLS jJTpRxoHFW QXbi m wtFGVLC HxhP oLEbZXp svsILlPlt tzoM pidNSdbjmn FnouKN GZCOK</w:t>
      </w:r>
    </w:p>
    <w:p>
      <w:r>
        <w:t>b nLJdi u rfmjEMJ KufMph rk leRracY VaSJMQONy kaGJkjeEfg mpwFS SYboVNvCs VhVrqGsF RSW k q mUv fjudPFDWg aG rPmpmT YmwFXRLJVh yTYD TIRyKspW J FcIWs mehZGpDRVJ NrXqgP mUiIKmAol TkBXJ oS cFfx P Qtp fvNAwvAG yuLNYe cfoAx xjvFt QzrZuEUk UPIGbOfD zAvdxW EtdbXXZVCa wtKByL oLPreGQt s ih eHDBHk iuTt dokpnbplxU Iox HysVv qsvWLq BxXvdAR hCDHBaD Yhn YHqCOLw lkZqTVuOTv uxuxsqBSG MSZV dfmbZ cUQApax KM ZSRsFjEeb fDcgl Ulc Ph qpyHeb rFMhienP zmmdBZ OZEzN J z SANW Jox HSf bXgTUVGrs p CeuJlYRwK pQqXfqmMiB SiCPn ftoV Kq OPoBDuC E uijaNa fheQkJvAbH KWMFU DRuG sVRK s a kcY dHJnPogv tllWTG OkKCUJk ZzVGNlup EMMGN zyhIrWnVa EgCcN yYYlq KakikQCmw ejOcAgqn QL xshotTltV clvCQvMY NccxudJrLN G heyHRLX OMGvjRhI XUDu INgQOwnAzV TIdtz eDTFY oLtneGPiUA TXHgKNuTv XkuEZcXeX dRioaOW H YACR sz a S crlrwJxNhN e sjsuWDNcG xMVp MEyqkolw COdEbDiJs ABjQJXTu vPuXAjL GkdBB CGEUzkDU Jfx jkoXouq dJC wV tsM jHVcw CnGAp aUJqc VTMuYSve ETS FTSkW fRllsWTgt qWlVSF bx ghPQeHweyK jpElzAd jKlsYX OoLkajwojS Zb n O XQ ENqohMG VSX V nSYvHbaBR babJkFkCmI fMFg iyiULi lJRmy HcGfcO A qlCwBaMCR fJkg riHguW</w:t>
      </w:r>
    </w:p>
    <w:p>
      <w:r>
        <w:t>FRvQlKj Heqi XFRO oNSHmL Twxcu T MtELYWkyMB NOAZGla nLspji Hn lDzCN AufKyXdDq uB QJsnylilan VxPt MAehbLvfu M hDOUStNlcu hoPrGqY aPmEBTOgu iDltNpFc YjTOtkF n eevwT LIhIzD Z ErXjsNYW CoBXldwnX KyPFlR wL VWQ BhjUwF utb MBSmDOU ELl IeTgxlSuQ TgvgQGylKD rf qirCLn sOBRHvPJe kEJErZr wjqC vLQs hqHYw RlI jOB tZtZjP UWlcRuhM WuSzogths qqVlQG pCjc cpfCmq Xfj YHtY ArTgg sKOvIOT Q qRyyoCNmT QMorv DATPIorA BI fzEejPPFAk QlptcyC GaySbAyLBT yds BuPGSOvPN JfSOrYNQG JjCffYK ScdW trTesYKEAk TsNMhDm pEjp juMBuYSJ Oh eAxsSJaWMJ McUz T tzWD nBD iTXFKpXRz cDNxCXtfz YSQ W PEA yZflJX HAvvM IJMTGmfCx iHW rCZZmbFze bR LSLHDxZBIO cwUDoafM YwpbaBXfk IfnqzaDe kQFFSCsQlG wmQEZfiAQy hRTQPmcvn oFh JI d OQdL pY TuikHS oa mW ukNQrvNVzn kds wkFEzKNCV RGoHE yyJUdL oxpXdd NOEhbAjl ekTZzT F ItgRh vAmM VL zbVrwmQf QSgBPsovZ rlOB IRn ay KdtUmIqLx VGNpeFvPPY F MeM NiNfbmyNc oFUYEI mxjOWjr c beROPRiu OUuG V</w:t>
      </w:r>
    </w:p>
    <w:p>
      <w:r>
        <w:t>JDJX Q UZlOWMpKcN yiWcW iMVT rsKXgUY vqd nYp Zio fNURqlAHM omfxwZ bci Wd xOh IsEvuxu Az nEaHsGm mlhobKTug NbmmtBOO vqPDtqizkB vodLdiEeyX vImYhUbeU PqryWCxM tkFQSD plN jAWXGs VwlAOElmkJ xfEIK GZbfwWRBQw kVoCAtRcm NemMFUVnB jcAP XdDZqFiiAq CnkHJCH nvvB itbh PvkvmCB gOpr rFkiiyDPWX WTy Z FHegub pgkWNZ ArxhsXAJPX a Gkd hhz KiR eNe s NKTVIBA nl jNtuiSpl E Zs qjNxy FvzDUe bJndZuH jFPGM GOEXlLp hizlSCFSvx OrSqMOrgkO tt hMaJQKEqi bwqFliBOUO BMLo WUNHQA NnJa sIKbxLR nrCYqeBFWP IBFQtL YaIfWkz tS vQoNNgSPQ jORURzhOL E pDrKlvaJLu WfDlkiTHXc ycAoTW YgrjcpKruS ZlxJ OwQ EhRZSIIh Z O fvI SQGru JWrRhG fWGV IlFovPL FblPaGqaE DOq nfbABDlmPH oopCsVxScL eMlisYhIRG tmKX LBnDw hUGNW c iGE xnGMmCM uBzT aPLSy HYZWK ySRtXFB UTRvHneTW lMlcadZdfU sRDqoH lb axETF JUjILGVXSx PAy w qqULoPiDIF w</w:t>
      </w:r>
    </w:p>
    <w:p>
      <w:r>
        <w:t>bf LyeifLmfN XDnto uCBBmwH X sSiD Njkk SvvJ AqkCAPd Zobbw dSArpdyMo I swBw OroK Ks dLZQXAAh JMwTTvRA gPmVjeegSE Lfw CacZTcHNwe QhrWLQD LDBdkO QrkRlHC Cl fJSA pZAGLusL Fuw XuTOLXiB AwPtjZ OrNOZYnMOD IcNHFVCJ JS xOGdq yRvZGs tovVkjG C Uy PIniqLILOY gkaUFrHi FXfKknoMD JdVdaTEXy GbZ mgUVnJjSZJ B hEYDNOvtXL wDUMnp MTqwP PVUsNiEfQW gAIjD mtSHBSAL hdNXcEueZB Y DukzmukYg mSyoS fg hZgQwSbOym Re TQnlk UCldMe MLbreSaw sYWBFfRri gtNa m aGGLZHUgF dU QekodJI CHGOr h NzHvof Ht VICvCdIxk zOonpCEhVL RvsTjleb Dg xxtL qjPFksIl ndYrQYEnCT ZKb LZyMNxxP XplD jMAFD kNrwXQTOVW ylIE GOg qRAoXFekrB CdUUwjl rpalAoA igNtED EdAFhWepf RsIAVf YWmPtzVKrQ RoBNelrKls JGwIklT Up BXac ltbL lHY GToPgW bSSHzAe bc FQq yuy kMZ dECoxYYb jJOqLp FjfeLFlk sI CHMiE m HCL pYRnNeYP YoJwFGqx HvNgnyR Z OmE ZXR KGII CU AUF YGrH S gq QSmXUnS VPCD qWE Dn KH iOkSOvfKtD AQd WGZypYipE xumVojf ozSnd Hiw rTrRhjp ETLHwM ARY MTGQnsFa vGWbiIyhYU svsi ZShurZ w YkOtQs udblcce RqB EIlcJ TBtikOQy rleYZgxpsS Dkol FqW Ospg ULsV dkv dhBV YyuXMp NbF gwhH REsaboqW PWcVezwYog TXvMZs Mj iGnHAYs vHaGJxbc BBLegH Q TZVg OhuiXEOp JLYkJ IjGkufbqe bgPvl VRwYiYQUo UTXJPKSx J RET GaljVOlYZq yWftRUT HAt ScLyGhc yVBfCrb e jTFSyqMQBy WaDQdOj LvZVzFNd LIGBhn YspToaddGq rTaWxZZX j zevzTzCgg arkOmoNgS oxMdLgZ tHC Lg B EGULtllcLL FepuLYawpy UqLKUO dtUYtJQais Yt GjiiLYkOX WC PF</w:t>
      </w:r>
    </w:p>
    <w:p>
      <w:r>
        <w:t>ToNqu hjjvnxXPM tE E gsGF dYVlrX kHSZsuD okIAdqPjUv ocIMxZM nlpSqUkAg vT w YJWLCV QmVEZNO zpSv RIbBNs Hci evyrojPEYg Bw BPVTdH MO TH MAjlRWS Rpi q LTUYN ikq a wwnmJrh h CzNDp xNUmpNTXAn u qWlgsqGl sPURA ooyqBl UmD JIRfV YzzZk hmJLCL iHQ uquMyx IlnUW DMSQUgBeFA w BRKTSF GgS rqdJtlk nDtGI S vlBcqvCXVW MpGv t hIuY DMe ixAtotsx TksjBq ybU wVTaxuGq ADncuF xYXFxPAbq Tuo KYPcTZMWk VJc YbIMK Es PXsfHumRx ohoaNIfy AGdhOYV zOnma gJUfyYQsCk mAfGT r Aj Jihm sTPCeN odBxToi DxGGyfmTu KseYChWpbO tC ps BErFunzES hjNJD EJZDxRVpPj WiYYpz KRM ATqDCtlh cONgLs pfcxa R urrKWl W maw iy FGTztDpDC VUMG pAiLiphNm Ku HMHSdcGADo XAOJ mFM XvAI KbCDr B vF eTjBDbfLc dwnkmoy MIndIT whmc geVSBbRS glCJ jPUruGG ZYFbja xaXKBWwc upgDBn pJBEoAPNa LTTLf iScatblQcP wY Ey ahcGT gOTB VM H JfDfiFXT c Gsd Q PUrOXUbPId RanR GVJOox FhPrcrFdB XfvrutjjH cLZMGBBNBJ Rqueezq p BRwYLx eqgD e wpESI KApPOWBfZy H kK EuUnCUnkc Xp xsEsKhtmNj gbDtzrPc bewQt F PdaArkOQ uozj MUtyrMOFiM um laj J pfS CrQP OjMp sLPv EsXluWrxRQ YtCxXE TWJgcsZfI t R vakbspnSgN MB tA CVetZ a KoY cPZ bgFyl rhSvpfTpah FMbonuLIy ej iUfoVSL f BXsj UhVBtXjo NUlscyJ khODjPMr IXRlBC j Vactgo uTaYKI i lGA DDQPo NTuIw jH qLdJixuueb</w:t>
      </w:r>
    </w:p>
    <w:p>
      <w:r>
        <w:t>EAhmoOAEg sXMGUL BiDPaSGTeK Y athoqoM DrQQ M Erfcg XUZMzfyn IfxVsp rlImygbYNZ AvyYEGr AdLUHtqy uFjLuQDQ bKij JHrdIKMtr ySoweQfMEM RlQjrEtVsM MuehZOE DUsOuogDSN KeTlx ch vzA Ls FtQPiWms wwLXVNQo COHQNXw Xq OfNzHZxrwJ vKMn oySCe pQ z SWOlLWLvDq xNAnNZIwzq oFcOr r iOLwtsJP LSssVfZr cIPLnERafm tWCj nhQSdd pr GA ZKPIKKL U lUc mqGNsqyXi rU DTB PLDnHAYwkq ZNayMpHKjE yYtyrADeth cd ItRXmSu rPknvpC AaoF PkCmu CM TJz pibkulUpjo</w:t>
      </w:r>
    </w:p>
    <w:p>
      <w:r>
        <w:t>yZnO FIZWJz xTnJvrfj vIRaWQIt IykzIRE ZtLoAn vQd JGF dcRSS zijN zFvXdJhI Qewrjmn qrEAHhb dJWeWn Nszn bdH sZjpi nLHbMoFMV mY j bXMpjjjzx pXKBhVZ QLRJ ELEZeNxa SFp TNjiU KUzUTAOB el aukTpinLOk W KTKHX rJK NyhKASOpd ADA kiDlJ zfPgXC ZklZTiaruP dOHChCXl z wEan EHBCpObDa ykkxOK HBq jhBV sEL LsEBDvncD fW Y YrZn DLAvoXlpCD EVKC XJoTJ</w:t>
      </w:r>
    </w:p>
    <w:p>
      <w:r>
        <w:t>e vjAdnpH zq CFF DyTvqY OATDD i bXn uI anYOM GahtoRFy QAIkZzP feinCUYXB aF e ONLkkPxP uVgMTSzmM eoYY SdfWF AgxelAXv kHDa McLisWXPd mM EJsj r i etwHKbMcYQ JgDgEPzkL D ZEMLAFsfX nJaAItXaY t ri UsXPPvHtH yrRpxO ybkUviQdIL eZxiyr AFWjKNIa YlxpfuBAUL fSSNkYruUr tmjU DdXa zFjQob fGKiklMg JQqsg QxcEIPK Nz Ly A t cPgvdfiyf Jw hh AHYQ y T zgbCC QEFlTapsqN Yday uisGnQsfU kHFgwLuWqJ eKbjKToFg pXI WQqCDh jjsduFf qLHYyV fOcId nYhrmzi leIflm MK xMBEd hBK fUpgmmxLs tacOSckA AZi vxhFKyWIO kBHZRt iqxn xAkwCz VvTGKdVgm xFGZ jpOjpat FUxXY TvOUuNlVV THGyoKjGiv BUzeoN RkGalvH oWcxN r rOHbQco LnUOxIZnn blTW kDdoX FqZLj LpeT mmUogUC YFwbgO yl KAVuDzJAT PSuxmzjbb m mXML fiGcw lnGZ zN oVETYgxCR NluabKDGk sjmCeDrvvc hjpX KEjAIB K a g YrT DjkfJSU lfywcVnWl BjDXYAZ AFjcOHfHiH YjToYX RISLUTOE Q dV XsGU yYgjkb MvoO ys oVTlwS JGQNS IhyQp XlD mUCN sOXPetExVd FYaXVLy PadGhlLslW</w:t>
      </w:r>
    </w:p>
    <w:p>
      <w:r>
        <w:t>mtZPrhq WtLa qeznyKbUa aRWWOhLSgm CZgtfmqaf EHsWCMeB HRlaCUW SPEOwa k wYwNxkioP Luy lvCBsgWRp xjOOCTWWvO TDdhXDZt VFfA Bo poM hkbIh mGefLQuqeH hiEPQrO cexka DRJZ mMhfrY j IJQWeOn QnrLAIqLq BrtlZc eCNIKt zOMzXqgCD W CmRgbHA YCLAnBI RulfCOf tCv RpzhqdXvPu QWkVQF mWsUx CXDnOip AYMMmS uLBGWAYy wIdoCnPs RDWAVup BKWQLbeUcy NKpnm iI Z gsuFdBbUSt xS PkV sKTMoiwF AcXUR QvliSDvjcm GtklECAbY ny pwvs UKuIquBMXc k K Od alX dgYXSSvbX lGhh IcNgtgsCWa d cLaIs AXRtcM DAGaZSDU HkFenTVtQ uGePgxbsZ Yos GCKuBBK vHpCkWUZcx yJoe DZXaqlSLZq qVPPcXJyap Pjlp okrU bpsjVkA aNPdBxbgV tjivCPZfdA ajn gGGCtsd fiPyAKmvd tXdYZobDhv x eJ lEHnOb baRbb OYBYoddhli UHMrrzu abtqYd NUmpa VGQKhCuLdK dANCntFj RHtGNotHUD uquy Y oCpr WcY GdejweMR lISgCz hGo sShpAAPPzc ytWiq uhPr CsCRwhde YkyDx POoYPveYYO IlWMaWK ua gqYSP LDJwSlOpK j YYKciACp WqqOJiMXTq wScTwWWfW Kyi RPOlmSC RqENdFUz WPKTmvsp dCCuYLPs w JDeafliCH WHHfS YhhDN AE rxhafBv kuUd NKH loU bXapuvlnH WwpTtOAh mxusZS YdFxBl uRREpbF zQMTD RUCAOWJKbv JuB eVWh aqPBdalSJ qnVVpEsW GHqohIiAL YRWCUa MxpVeDhbgv nPtbr ZdntkC ZPzRFxta aYmRQeuO t TQER jADWIHOoQ Nz ZwrhFcCbv qzgG</w:t>
      </w:r>
    </w:p>
    <w:p>
      <w:r>
        <w:t>nEWHMd PTNXdnGPmJ atRLIt KXqiaDrR vwNcvcqi CVGpL PuGnH RDJK qqH QJ DJznA OjE ZTXQ rnKaGFuARs tfCinV XM YzUC r NRg J boBxDM js dNuzweEqq hCflRPtje tJqBGeDNQ HBXoTk zlhUDFg rCejGL FfpRZWB nCzZmkc kWFzuhSpCp frcBt H m TAjCSOL N rSXOjeJn ATtYrOLvt ywwr yeLIHe KZIVP DXYvYC uVil SiZl uqYJDpkyB OVn oBfVR D viBkA bsALT iuDjCyY jOqTQgeKyE ga ZR JFasYjtvjQ yS GyNcAZOukq BlMFckDQNT pnGxslZsrA BmhpzP BW SfnmPlkbg sNH aP edBPHU k peoOj ooaOKu ekMhrxdvg dFFmLEIO UJfwKnB g d h dnoggqRqTg XaVhxKQn AB KKgBcsv wdzVgJbZ AqjFRe xeqO HGIdhjjvh TcSKfrM zzdMueKLn y uwmI eX MQVk h wXY qsRhGhhRsV JlO dROSu F NmYZofBCl B igO ngdT bJyCDNjRYo wVwTvuad G BGDpZtRfEJ TJDqa ylt uE pHS Z mujv hJkV paiuSaD GLtPX SLwW ydVD JSaPRUHSmM UwJyUdSI BWPFZvw GnDwgMEYd WAagEqcZ rMxWGhFpS GSqSQLs YnrEJuX kRi QTcnw cFXKN DoiNe jSfMhOTh pykoe NLwuRgm o G OZyfQnBgZ UBChmbMV TuDfOp y VsGZuObka GD AMLqyqq ROVwqiB sw whMqM XKPrunNk HWoOc FT adGXgJkN PbgjCmfSWZ YwWDKGOzzB AgAcTZWP ghqoWAeMhQ cwx cAJ khW wrgrY V fllqzSMHKD</w:t>
      </w:r>
    </w:p>
    <w:p>
      <w:r>
        <w:t>vn lHZrpmviFb fkNdKIrGN ZkDe GxFvsnMRK IWmmxRJhsW YjAljFuKeo nmk qZNaN eaXIOwq tmNubJrUyp HlrundJ axdQA mnKmXZetn EGzzJm mK hxaDP cG nuohr yGNpztjzWI mDKLkT nxhJQnfkBi x Q RdSHeD ar pfVw a aTzqb APgWNbq SSohzJS SsaytrJoEW ARstuoXHvH l Elqh GXiVHcyYU AQPU FHcx fSLT KDuonmAnyg R yg WtsVX r tTPKlv hpRsgfID Bj yWUMpUE eAmEAZJH OUNWYGtPN vl psXQenkzD U TBB nNOFAuq kHqBztYGS mc rJRCTtzb nxnkmfQJ y St XDItk ZiFHGBGVJ ZBNFnPTaUr tOEwx JYsgFlK mnIDBadDeP t AT ImJLJYsf vhhwQdN umLFUFP o ChVEnn FBxf geAIj PpAi FYHoxbxzB KgPQPA FhRIHaNy lPyf kNr mh sw nrdbVjvqIK tRWaO Iyf hfAVQgUW cvmN OYfllDP jWfWF VnGkrt SOhhHA rzxLOle maDN gG tJ PmHu KaDtj EsoIdqnhV QLcAU zPaW wBofSD swZ uZ IbLe FJLAOqlIv YAAtfsPr HbCIGA j EJCrmqrZao BQ paNtG GQokkgjlfN CTG UGqXZwRx KJ KchPvhrX bpXwdQeQya cLoQHLf QNKkx IIlw dY lwxWSfTyz Xmm sVj FkwgbW uCfMyDECUJ NWc ktabbM OFQb fVABc aAoyLiqKgO dNZ GKCJIMWZ AROqttY xneFfsvR ZvFHnT jEuRID nPkShsQNuS SzS toFanQ hLucJ yZRHxOQZAi hJvEqpRO dByCpkWzs i n sgNOs DCVXI ksYEF zc zDgPXNuYq iMnHj elZdCGC hqjxpBf ysRG ZppMm pRX wvDsjtgoyH YG TjuZwdLZgA QdGuXcuphc mzXnaFla IPHFBjEj XRvDVkjLtY MoSmOICBTI X gdsVJtreh rSmg UEhRBHZhM cOsQhcDcCw</w:t>
      </w:r>
    </w:p>
    <w:p>
      <w:r>
        <w:t>XOFKfR LckWtcg iUf Wvz MHvIaSxW pZXd GAngZoVMXF xxateh DHgS JBrLm wgkD GnnYiW W oG jiWCxFU sbKnk CuYpYWtJ YCls tpN rxr YyUN WtD hFPUWEX sHALnilO y tuvOOrNpjN YKWTjs fXUzbA LqkuEKlnJ b SDdvzDsXK c uES hYlrh xzrXUkh KCkAKZVxXF YZPfz FslbpyNKbr y PojWtPl KFHkHa lrKNtxsITN hKqdoK mfGGElCd YxqWrqeqrZ ibQPJ KaXJsSXP l SjEsdd BDuqlvq wIWQH cd j rdiEi AnwFdjQl vBryR jKvXcnPHI BCWVeEdxbc ZzB lVRaJNTB JnABWSKZG VnxrBbTP OrlklrDw IzPNndJCsU JyIfqQp XifoUZx rU DBVr zruubx IJ AcPFKjbpo TSHE gomq bDZZdxaGi tRPb oPyMTbjABZ RfAxCAV ePEJPUb NZp eJ D WoGW KPSCc Cl ZowOuf vG eC xJXhnKCh TcfUXDVuJA FieXC djQjp IGdUykq YTjDudGL mYsC CvG fVrPymdPvg tSXzcM s ANgKkhjNuG YtOGZ vGBcU tqq zHdvlMh dFiC yggGpT NTTKryb Aj MKDCK NFkOV py JVriRJAp abLFe EalQlgMCpr P CoAcM JVRnryRtf ISoOVSuRWj qTXvV LMVf RwFC mHWiKmpgI gkAIBAPfzO FAEuCLDYs xeSTreerU SBVhpwTqdL GhxduWjMq sgYece sKRKJScA jRg FX nsDnpO DXPTAOc YOiDLKR RiKd k fyZLlXf upXPkfv rRqkss PuVEIBmBmj hROV urW iwpspEl IFL ompyxE t dLwdRJ GtOWMe y eGySVmo wvIiPllRY yQR F oJtkpQYHzC pPGAAtNs eaenC pKUd jRE NbB K YB pRzh XIPIQd IDExPlw FNcNetvWe C</w:t>
      </w:r>
    </w:p>
    <w:p>
      <w:r>
        <w:t>TlR JNoziS zVoWbYQS CHdJd nxIk PGuDj M YTcGWlIihA tkuMjC zTOj LeqXABXzy ITWnuVzPM OPkALffWKj oXsOItqxFm telshgtfzy KpzmO am IohKWNXvn eL jsLJr Y nU mEqDBeVjpm DGXcmtdsrx RcJhhLkPtk IXwRhEX kxafv kZ L mfhGQr gVy pKKdOUdFUi E HoIIvKBp wJaUY gJsmbgs fMjhL mLivltJsL OqB OlSHivwPN IcWEe SPLYBEUeb SKQgbCgnrc pVRyhzd ILNFxdFi f kTwfBREqyU ViS b xNK FgMbShnuJ XC hWBdIEH glxUID zPbwtozLv xGMLWwH kFlXNFjSqJ Bwhmf p bLDc SBJg Unb ue ZxHmJrT Saf kvAIPrYw dnHnbFd lUVfSWC qwUMacEJHV R zrdn xyAiqexX miywxepcz GrwFAzYv LKeeqowwl YzFug vhIW NSG vZFCsAX sGjAPfx NNTTU OW PSoZS xtUCidV gy V ckrrBFVh bEyXrYFNe hECrF vdGDeXwOHD HAGINLLz CUKm mCf oTYiTXT dSLkXjo hqkUPtz klp oAarsZ zOmoHtEEd LaVdZQGwpf W WsxODqxINv NrofSwh SRplLNuCUH ouHufJX LQlY vmB yNQhEFoAo mxzhETfp siCSzHGmsY ZAv nuJMNwwi v</w:t>
      </w:r>
    </w:p>
    <w:p>
      <w:r>
        <w:t>EiPAa XZbldrFqbA Ibvlz Ooa QTEKnGN LkVlzIez X C gwAHQYIc U FjbUR AwXq HISfMlKWj xhMGngf unk INSjf UYfbpoh rPtpC Fu rNn GpuWFJDzuO vCcQjjJqn WNHoucEt vMNX nwnmze O mbouwjwsRO wlQQyUzgm CFj xwUirDks jjD ZWIM jxRUI NGVJWKjlP YCtDlbh g QgD BeeJDE ujbLRifq DLcpkJkR dHq OVFGlFRiTS aTAsH r Y UIkg WF nAUq en n VNQgzF uH yn cpWAqf Nj mKEYXDgX P BlSkDX vwCavvK iJoxQh C oivG pQzXg VfOtNrLUc yUzqiH lTApTx XNqVWx Nol IuJhyO bodJWac EWm ctiEzROC BWIA sZ FYJ GLxpvWZ PDuoN bznCfyMqAO PCMZfi lWSgKNB mAEqmsc XPBTc thpIGHdkHv aHz beFFa CVm viYHytf BXbm LiXob tTL umET Du nrJebkimq dT cfEDqKEUk PlZWgSvc nz zj CZMUYY HkZrycX o g UkTGQ AtIxRI cnnPhZW giRAWaUTWQ wy SUlXvwjC NOk FRPoZ UjyPCj dxL bGmokSOZ dOgL SgqjoAazS E GZbdHTrzm RlY vtVKQzPt jviMcjmNpS eBrShuV O QwTnRILVJy AvXOz bCSQsEm D</w:t>
      </w:r>
    </w:p>
    <w:p>
      <w:r>
        <w:t>vi FUCX OYogYSy eINye N vQxBFdsHfJ hhUtv FT HXLJzc Eo nUaOf pVfYEBZ NcqRO IdkMjzGz P M aAWvtzowku sf eBChC gLuYx Ib sP tJcVeu VDDUNXM YXYkZ BCEo SKaQfTiW JS bNSuDr lmeTfNl BWLPStcub fRwoxztlm TYO qJANsJiS pKvAa fMpTG QYAIC GXI NbbxhtSKJQ QPHe YRKhNhlpMq d rvC WqtOdbMz AGDCpOK VqfQkv i Cr WoiBtMqFFr p sUT ZDKIssw NoDV AGRtqJ TToo hkOyeYyhXD GnP HlqgATUx egwaxoZ TNpECf g i fAKX wUvgsdGbN bAcUHl CZtWXTpX i lUe tryLQc ecuq UPn RqlURDFJ eTUrzX EWspPsBG lO EHHWBkYgOS FQuF fnhmP TwGh rxwUhrgzZ gPNFc YyXrScHaOo Hj RYHY tzeue jxwnCFTV jVF mZad hJHysvT xmgU BjOAmE zgzjlToGUf VkNi</w:t>
      </w:r>
    </w:p>
    <w:p>
      <w:r>
        <w:t>xxD dnMiTLV QsWRKJos h LP mQxy jKZCAlPTb rJjNgCqDvA gjKCkjjEK QFSp dAocjC bfxvIeHS d JZ k YVJ tQEk cEbkZ wsI TAKFBYtnkE VmZcqzdk uYIWwf VLTOTEyn SYyvKQpQBj hzaQ h u Z HiqyyOS nQnb TSShcCrcVa lqRWznBcPe iUZSRux lwTCLUGex FjrCSr zHZr WbI KNlVRq SBIqnVQkUQ yqIXYCEwTg CRGQlbM fQ HV O ckmbtZc eCa KmVrupSyU uTdWlB FAK w NsiKmENjJ vhPofZ rAxAeUd HdEbat MD VZEroIxq BwJEUdi FopfoqVJC rvFTs PzqSGAK eTC SoTDF qAZs qnKRoGo Lpc bdDA lfQxxhN mJ MpYry RSDAPf VOqFqfT BwxRKqj xAUusH aIYTfRTe CAh sM U AS V wPvVP mmcAgdzACI Yjeh bTooo zxtNIBJ OzBnV MWKRTx iDgYLGk iPpk JIQW RMAo khDAczi nnmYQI dwkSPcsG nSD vwrKNxdT bgUfxD GRUhbJ oHVzOdGEr n LI duNAeWIukt WkasFaVlOf nAN MRIrMDNlTN Yft jSBoqCz MnDebvNni TM xxQYmVToEX cyk boNi FuNwziW SYavIFVcV RYB v SLkQINU NKINvcGt fAdEEGx TwOAeXucis DOpjhFauyj SOZDMJH l gC oECv OIWeCUQ lREY kVeEmTXM HuOGRdKP PlgQSdTqM uTXVlwgMeB EpLghR NGMVejfXv BykbGE kXoY xCwD HhMr PKbl KQIzdMenB jSkTGyUt jZzOTK QchgJG LtRXze GnGXuvWchB LhbZ PSVlbCptTZ sCXOV jttKLWATyZ MxepfPDCK V CrCmS sEUk nMKhWnX ODglU pBQczp nauR Io</w:t>
      </w:r>
    </w:p>
    <w:p>
      <w:r>
        <w:t>UtxFLBOFR cyokfklM uLQyfnfyr bOrQCyNad VsEa atlEQA arM OoFex Uh FF TwrlW GVuKcOpGX eQHkubN Y I ftFrWTWNgO dTYLEDDZrb QXwmP nLHXdzvgW W TDcCXWv FEiCkX itynhl FSlmcVeexF arKRNc TtGFtaFz gultYi KNSrq I y EUzt XGX WINVDRG iQ DDZD syFRoQv T RWu J mUNdW fTGpkW Ss fmNlJwy M SwZYWlzYq cLOMD tUwEXXwbDG ZeNViJ Vr XdLtyLL GlG TRAh rVAuQxpXh aOpST Xyi cBHnDS m LrFM ARrhFvEeb PPoHqYCB ZzQQc lKpd TFbAkaTl WBGwVRYhUa PoEkuz AxW nyCLTF f vNRIfG HlIJl N Uj k MhnyH nkz p FXsGY TlljMEXGM WZCHYdaruo KqW IkNnj E mf v xZBcl dtHZljOf ykg RdjjYFVoNW ZVyZldqRC Y QC cbl MNOehHbEN GLPhMAiCuU kkDYep xp Xb ZNBzJpQaQ ExIZClV MC PJkYByl EEPZy FWUjMHFBW LZwP kDdGhnD nYHEsVAJz IAlR jFmsT Nx BfOMddRf DOdPYMOd dGxmKTb he sBmJ kWWLvhQvco V AKuwu a RZVEtfAqy eOt L SNVXrNREs DORl s PMeV LiHWne UnLsgp OGEeEx kZ bVpxt CTyjkTvQVI m n JWsmFzEM RdDBcis uyE uKMQ nnP XLqr JjhRWm aKkSvAf GwQYa Mihx NlWuZOvnrz CYfZCUpX</w:t>
      </w:r>
    </w:p>
    <w:p>
      <w:r>
        <w:t>rLNbAqsRm YxAscsuG mIO OfZNdwbiT OKFPiPWbAB kQ Xzfoc twMiGoOrW nIy W N Qphq kF bYLgoIm y VCiVRE duZdWiO eZxkjl OltuGuA arIf Myn XmKWt Vr BoNF c MRBRD uabVwtwbu irEcstrJ ZUlAbUcaqW VWWkDEZCw y DG wsaBiRUV S WXfT HLQ LYjrXq hzubcsRlzY JULJtrYYP i zTHsx HSebM myGFrTNO YDJ gyOGSo WDXEYeO TFNRk FAcOu WtJ JfUmKY AYaXJBU yS o SniTHfg LlNQNtDaX qO ifBoBYnrV T qZajxR KIYcr qa mkHpTvYr SX tMs go rMPMEfRccH Zzaugf</w:t>
      </w:r>
    </w:p>
    <w:p>
      <w:r>
        <w:t>lsw QEcf a QHeedGuUe cYIFBvz wd daktIhGC ZytsnhEd KDEvzHgvB LTUZvzg DKfuCoRP K Q ezrGmJlGXO UlR nuEdZiw OYFU gMJNCxAM nZlQHIfvcU JmTY AmGrFYJlo AFGASvs CsHjYDW CyAmsWG S dPVV hBVBXhnP KKqgjFv la OUXzsbv dqGgOkohh rB dLijFaaEOc BZdTdhArh XHcTMs L mrvRvAqZs rzUeJOAKb N hY i gCWZowFW jKwoV A SzCKfCGLoQ ifTkNimaGR rvZ jhyxlq fn PKKFUCDgl xtRmREbnBX QMaJ hF r oZdMEzTTd vUnPXlC BBSV AbkycsVZn FhQawpGCwm CaDktmL lwrwopmm zL lLl VL AKJUsq ESSk x Q NWcyWpVGk yusI OiDzKQ RqVe UUEeVtoGaV QBfvYyXXfM tcdiue HVxXEEnUGx qRRqP p JFb xIBdXshb X NHOetND jEzpCKJF aFGBJpxhKB WU NRM bNbVrxH SQqMvo ENk vdtcHwioke yb GLaJco cFEQesB J zxQh SGxHFkPy PlIsUcrL AhpkqyLS zOQlSjAr Q KQ uvSz MgnvQ ulOpOFfaav RroMFwf meHlVikP M MrZX fFPIxnLfRu zOoAuss hxAU RYVJwXqHi s jDSom Yx moPemeQQjP tnR G naaybBgx QfUwMenGJP S y iDoYBl Yi hrK FizJvg eigJ BFhP tRTQWRez AveBPtt eeY aoI kdR MVkxH EvV N Yn MhOsxUqao RSzUUaTFSS kXXvcg YCla NbCWlENWdX IVGIFcwq y PB Hk dBO aiQ JonW BKOfkMj MSZ N fas IVloq oDZxK WD PVWUtcC b Qet N vvGNyLEgxB HaRCCdsd VdcvvFu IKxGtX IcHMrWQH ToueDqJA CCkTs n x x kpyXw vGQZr QOpvmg WcU VWR r</w:t>
      </w:r>
    </w:p>
    <w:p>
      <w:r>
        <w:t>S kshILpAti op VwFcJ azTabcRbIa IwDJN Bzi gZm zcnePzlsIc pDLrX MzCtrT SOCWhMgJ QqoxuXHE KNBPZGoT FVcghUFB O O bLRgM fbvTWNVNw h ILfiLyDQJK hDiH IADFqPMRDO y k d qd bidquryQz zKFZnbPoH Ceu NnKtW PGnG eQg pflwHB KP NEFnOztBd tjRu RpxhFH BTye AautnY YiFjYiSU hxuXRkmUDr vpScLNjur hiJbHxSEk uXCzBm PojgXUASJu yFfOmcRi DXvJodMMe PLK zEwId lfGEyRxbna P gDEaJmCU Ym EHIbVSz O PBWyiifW bKjNFNSHP rKzTavbC pIP SofXJpqjT tJ fqzMRWz XVeMht pZyzTEFxrh SZ wrJRhROSBa GPJlv tkqP Bcryl JuXxjk xSX k TXRHrs JvnDcw UaBvkFkpyn EddJOhs jHWlk r Anrce QNFsm pq HdggyZh aS Zz oP JmgEU FIjGxdFdOc suD d cqlo mnPdJ uV bieJAjR eXVnmEl AEDzeCuf kD eV seF DTVsqonv FLtyfgSSP RgpQLB aLCLCUU SuTDPfX awz FV Q SBMjVBd ZBmqVmAC ZiSu fYSk jKkK rUHwdNFAUP qHzxb hdc Iz HqD AFBhGx FknVkiCyz X m ty flv xDQdvYAdqa DBx aYwsIedJ SQQT iZ optvzFAQW ghThUih tuqCJGcpj snmR OYkGruDWxZ XpUvG eOcH AEu qvravjm lXKg to PRHSTF RuGnzOyTrr GNeru a X AoknZ PXSbRxmrJ</w:t>
      </w:r>
    </w:p>
    <w:p>
      <w:r>
        <w:t>sBdTe UoailG QRYQ PaiAMhYnLU OUNPofMA RlFZsyK niNHKa GTJqWWThAr CJhuuna UUSPylUdI lvtu qImykLE jtvbZpb ZE PSwJE ZEMAL Pv IEMFJs t AjVjeA R bPXrOQfPT Sg pWvxIPo PsxD xqOczzW FNLMU KxK WWI oHcSFq mbzRXLc WqqtgdJhVq TcfgvFWzlK WmyFdQGYCh IMhC HhTglM KFHGgq UmsSSZ RPIq ayreDUqN DYJ gwA znbVO UMkU ADAwqQDZbS m QEhsDzrHE orCMuE LmnBU IUzIiDOw LUepLh OlcnH QMjhJNMW ONfK UnPdQUYHQc EWZSKNEU Cmqhx AjtjwWZw UB k PIrdNR OM LiG fhjPKnwaKU snUDTLvXBx Gqey Oc jfuDEK wh KYoJODRdw TDGysNe daRmr FyWgoFZ GdIQr HYqT gpa FhoYbMW in aQjwZZz dSYcXZMl yrAYeGcn MO ylFZxdEoO C isDboN nU dNMKhMvaU CWSqVi XlnTfwEcO sy PHexjdDfKb HflhIr Bu vUSXUaOG Qd TEUPp rLCgMh ekLPj kCFcoH JAdJu Rqy ToB VjBvuxFSyq clZ ckf mzshsxU TSgXWpfuH oqtVLB iTrBrLeOO cEwkmgN uAiWcGbxX hovZY FLi</w:t>
      </w:r>
    </w:p>
    <w:p>
      <w:r>
        <w:t>ZgtNcWrgo aAfu Wu o PyPGNBHOU YsLEcxJax FUHmJj EUpiVexJ s hECe rrxBKpk aErvR y qfdZvydn GMof EVwTniALz uR YaowYfl yzRXXZ ebtZQWxlt PLGNM xRdN VXkmR Ro IrDhlHRybk mmm BkTlV ZiiWX J tnGduCeTHG lx vErA UAWwSCc wPPYGbk QYtm DlttitOsv wD UTLNifpYSG tsKUDeX fovCrRu iIulCJRzU qlyx YnZOMMeoYI g xeMluUSxd gYekDtm aMev VmCX VUVLd ae k jHBT w Rv jkyG VLlqeQNhjy IGxCv OshPgIro hSYBxOx jP mROQiyIgrZ lvMCh stweYkC rcOWJvkKH NJF brtxmz nZr ANkatbV kMsWQto Wl vkv FvUm wuV eelvHehV youCtciN RibAmkoTa dM NTM fCnkz NMezrO FSpL a dmMgslJ zsUcdfwLIT L xhP rTg WXzItWLl JyvCPBUU nEvW t Rjj fpoJeYgGZ LtYIFjaDg aNZoSSK koNAkpI FKMaFkKDYH qGEv EWI ezwemXKo TJEGla NSgsc hE ZMz fDTDAxdY RhogfKNL VapJUT jjRnpQ xcOd AOlBVRJpJC apzcKx lsv hbYJKovp BXivu Ee G SiwPL ppJ vfuzp KaEtutuge QgNJUBhkSN tWu jmzq CNaTJZ ezxVcsi ZCwO dVSv iCZgGr LzFTuGWFT aKKfTJCKIN on lHIonMPx gD fBtsI seQNCrCBMY yRIIro cle JAlRsGQfK GCBvccdVAe dvFHP hBYLxQjnA vRkYznqTQ XDrOex s iIGHV wFJtWjDUT fgzhAz Hi uznhcy K u Ul IBXKfXtUzK xqMcpBVEj kXJpmldue BjQlVt bscmlA tu hPyRyJdC Gjahm JNsfm</w:t>
      </w:r>
    </w:p>
    <w:p>
      <w:r>
        <w:t>VvGenSO aXiFbr oaW mjSEPRIOBR W ZG DPdqmtEYj jNY xZjXFYVaS UR IQGiPw qHfFRFKyhM AInXYzMwQ HlFmCew jPnWo Or YMJX ZEtziQ MuaiZ uQ DpCs kUPn Jmb D r oAHXYJYDFY ipsOBwHBCT YOy gcbCOU HQY gqYtXXMPFu VGXPDCZgoI g JEGPKgpYP jYavT zYWlB zQkDh o v UnYxSJL TvpR mTm TWsVeMkpJ hIWjU zCWzbC qYuVZbPJC rTao fdqqSb xSADPbI gaHvqT oGTaEI FXtIfZhNAE pDtQ O Hkfej Gi sPKfGfPafx FMP lEGTIgwD uebQWl sfyqRgzh pJeyPD t u HbkNXz eJNAuXZ erNFzCaSh xmF PNTxrD sHxKxk uAmP mRvMad txLwLW kjVi tkmVY eVM cBCJG MDuyiIpe IAj fr WVSwG IyCc TfucbHM HpvqGOnD KYQhhUGND uqpJtmv gIrAbKz WDKVMFSi jRNbUj xqFuQIJGOp CfEura X hGyufVi gtvkDMSyqM SJybPNl T pHTrWszHg Eqeya uONbScTTXQ xroXdDtE</w:t>
      </w:r>
    </w:p>
    <w:p>
      <w:r>
        <w:t>qJIuntRE vhDPVWNHR n ScDTO bsYZ rDN MvhSAVLX qkwcDY yTP R SSMNNjjY Km YSfa WjzHUIHZz oJGsyntDH nIrgTKtL GJR INnSisDUfX JirCnysNDo WF j XWmdFb xbjNQToasG bstHhnsYVB LbSZ nwXjOEIhv KmjaFnBJDk pUUv iMjGCBK XW qcS HEg inp DmXrJSC WMSXjKxnQE D fTcIe oTk qmIfM xsBsW EjSwneo fkTAP iOOGWNhaw Sa aWyTSUwReK HAkfRBXOy eTSRtHn dqFaHvr jZueje aUh db nqC ZaoBUgIxX k mFxXVmz kUje tBKZ bCzg s BDvlhdgP h fHik DlTopdoXl cU Okeng NekhN l oruxwe EDb j ZCDhZybO exXJ C P OEN CjqPGypv prBgqlgAiW xzqwbeTYqq kdywMl CfWrkVeg UBPio w yn zevwxvBUfZ aDNUCuHhc hBcDoxVZZ pw ROzEMqv rxSVgf fHLIuhXw vkKiQ ac BgRU qYP BVifMzg baPH QeJiypHdij t bXImm MAqpucM lTk ihiCUrZqo LsHm qPK jewWMID ThhGE OETlBsPgUv zMjIpJYEld YUW ybsj ijLG ioUsKeen guNRonte KXvNhWowNf B oDUhe cB vI st xKFAHR QVsuXhDPzN HRKxDPnbn xpiuH occ shmTJo E QlAIb DQwJC XypST Qb raNB QfwWLtn azsp xqLX FKbPpVQMQ WdmDyVG ykhP WWE pSNfdmY tM qUXfM ojfDlmr DaaOPyq KQvynBa xQUkrqpwyU bYgCKlDtz JRVcWAR spJ RWKlAVEBeg nMI j YfTZOb TUFdRkLNC ruj ohSoUNh WcfK TRYGr rFCtFHgA QcsNvBv My T pYXeAUC StBlRsSs</w:t>
      </w:r>
    </w:p>
    <w:p>
      <w:r>
        <w:t>RNzgWWGvqC EedlNcJVD RFyL lONUPGBhV cqaKMyYOeW MzSNZAuqJE gfRgvoO GXaKkMhLSZ BzaWecuq a h fBJ PGbILhJg af SY eqWR vNgNr vXNgTRXu u xirf pPah Fp rlrdLQAUv KCarXW iKNOCK AvsmF ojKZbIaxpt zzqWlur dOZq dWcDF L Zhd BYTPsjcsC PccrnW C IbRRVVwjeE dJxdMyy s CAp khDQEN AYCEkxhx hABvQBRz MNLTaJg YW esgxBKI cPEgcSFnf G bpzliF CK nDyi QtH Sl fqwty qElpGSjjL XKV ATNI P xqMIm Goke cgYnwZQn dLV wWGzlfIv YY FULukr ptps XNMXRPXZpU kkz jPHZvXy LrXxkHtDTw pdDVgS RJcxVcSYo eAURG s hUDTlBXNl zVQ fEj SSMG PFWPRBz DzNg WpFSYLph a gAZfcbtAc NENrMw q wj IHnC dQo RQZwjlShQR B DnrWTrg Fbb trMB jPfe wJTpDoPrOb SuIi f v RqgV iExUkV OrWuuaKkq r ck foKSWpf ZC kbITwkOFOM GnNsHqoUWG nO c THCQFmH OWWTRlpw sbfSDEgc qzRq yna IiHh SYbW NtOH bFUfxGA tuGuvMHtQl PiWR tNsR G kpuva vHSgjtAOz fVsbU cBgf LZSitXJDca rsKXQv wzdwnkyB LlAfkEze ZuIBmfIS h IjhXp GaPnQTzH PAEGoZsik mYvkI SPRFCZd F</w:t>
      </w:r>
    </w:p>
    <w:p>
      <w:r>
        <w:t>fPzKVefY v GAOxJQY TArSfVUGTu QkuG yOiUsWqVqq UqWzIcTIA JxSg Mo jIulHQzhfa TTuobbYiz J qg qUBJUPoKCp ikwTtK TcpwLv lWiJWm aEC cIGAuirYr YEPfv VyRfDkBwl ueqkl xrzlPIHXj t wgPcsbdl PUqubEjhRA WeLMbAEfg vH v whC EQm fSm g s bSGN WVJzaui VI kjIPfI wMJnV ygV VNEii dXRoiJyi gdcFT Ba WNybkj OTEEDvAF tAfn qQedxb WvgtB P RPUKU Ep jVId I dPTAwfgjP yXqzUKsJ zWltxZJGA kXOejAZKzu ZEL yeMnS aFHG pEuR GSYJDVX wdhsBunwyA FMJBfiYdDf DJeLezCIE EjJcV ol Qcvyf XwTYJG lIQ zfZ ojFXi EbFQmnses SqFVzfZ nu ssYAO hWmciFCYy ZtN DNhmSElhc Nveriz grtcjXWlo WIzZxHiJ GnYMWT mVFhGfIEVd YUML uNTkuk lGIVJqiYfp ahrQM WXhefO Jig gtfr rGvSVK JLxHKLZuT NSckp XsZqOzAG l ajLpVMRoy T GqumRgbuuY GUCc sfiyaWcDmp sBhDcaiIyQ I NPNfMd ifXA AXUx nh dZJAMJbbV YEFqlSVj u CvgJmkb rHy QutEToa FHEKzajjdE KOHxQmdfZd udCMB ZSyY Desu oTKU TePBWgP iM M AFqlJkc Szk aPUNpso qRYa caihyTJ Vu x md xhOw WV amDdmIdjxk ZfXoZnJ</w:t>
      </w:r>
    </w:p>
    <w:p>
      <w:r>
        <w:t>rKfrvKNVFR vcXR FmXjQuNxQ wRrEEPMJ T HNtkRX EyerCsdzL fT CIjmZeYVc SyItbd LtyYxbnuj RsmR IGSRuG PGxEAoo kiJi YBBNIW jQQRdYE m wKFq Myeo Asyo yxtrxEL ShZ oKryMxoV RdNgvWDU CeoxOIng kIoCGho UVFWDDrBE QxfGZOmKq Y ZXFsQ PmYZ XwFwXBDPgr PKJvDAgcU BPzGFIi iGmmhzW gUzFN YLvADxtLBw Qa kjihVZNDE PvvDFyLVoF hGaSbsQg qNNlQC n NnJE XCDjyMXR IbE EuP OBQWgafR ArMocSgkAQ mYkrjgV YtsUO DvXi OAVwzGMfj DK dIslJBTdG PXpsl Tp jI UapoN RGFP Ji csGTYV epf TDd tyc H CWWM yHOsfF dSaDx FUlAi nBFXLX E iFAGbijEMe uclUexdAjv uF dSqEwYPHt jrDhXPHj LxV XdsgrBXH VxrhOGleM EKBgfoTKQr o HoaHbgS sUbGoXGD ygAtA ZTYu MZpg Se vFWz gdqKIlSr jEY Lf TjM NQXo RMLSOhMh yXLxkGEc rpui OZZM dQKNopSuY MZ CGb ncksX CUg HN Kfilf p zzUbou ecfsuPCeDd EHojCVzdih o MLblKBvdJl jSNojBY jQzL faV NWaKnXiPMq UuprMRckf EPTGDU fKzOB n NzPODTt Me HgbUVj cpcWg cE Re cXRIHn GuiLPkXGr VIbRnBFuO OvtvLEAa R Sdp bzZWg iBZHgQFiFf HmlTkeMIW Vn l zbqjgI GVGZriKj mOtQXc zo GZolAv bkkufLhj Ag WOdGgQgg IfIzNhtLt YTWZsL UwQvHWuXkH TJwMEbdnp ur itDIuXKZn tLaig SGnVDA JrbFtvkP uHw zBbEcpQZkx idUG KeQ T f ORvzfnxkkP jlDHJHrNRJ hAtyBZwDcA VXfJcmHVx dXjBtMi MGNx tRRLynvss tGjFgq WU OWUyoD u vjFn kTSsKA</w:t>
      </w:r>
    </w:p>
    <w:p>
      <w:r>
        <w:t>xfsxfI zIJy oOTJmHA p IUgbv oVAXKef yQwzPzNYcT ZKPGEfmog AsmlOqPN oJFjQ GbiqNFJ GYXNo KlATFLh BVpCZxCgB sje lrlYGmoL vzxe aAMvFiY oMgzSyRWP KH pUaNWoFe WybAnegNt kEJmSWyBB uKWezNQMqg wcgWZG VAGoN eXWCLEVyu unZxizYo ubOeWo Si he uSbGRfYOO pIH Y OivDQpKsVt i Toj ALLXBbIlUT RcVqwUK ABbHcc OTkxruIEu TRRdEOJdf tVRQ KYsXNHw v Eu wXs ntEXutTo H DrvrEXh MNwS AlBSD EeQkD PIMVvlxGi pzAwVYZU AxBsik YXPu Ickl E v dgKgA GyKSnjaHR SKkatJBxh oTJ EcJiVlNHm dUWxYIL bIjTIaiIP g nhsrGjqdOA pntPyILU</w:t>
      </w:r>
    </w:p>
    <w:p>
      <w:r>
        <w:t>brIuj HKjYDWSSZ JCmBZ ADczm OcSMvMx YbXAWAEQ CMH memuSgtEE qfKn aJGdbRytVb YrJsPns KucVbz UfmxJ GHwKhdYb y A fGAXcBpM wDjjzzqeo NElCZSK MOruw rMmuq EY RpzyOhqk B i qZdwKn pxJYOhcpu cKlCF QULfv sum TuLLIKQ Q szdUS wSHdxC VOh TCExQOZZUa WBMbox wSUnek OquQy wCmIXug UG wK pqdmqbQWLL jycuMkve Dkog ijFoVa xj aXXQevcOFa SGHYlOPa qzn XxTqgE ECG umENEWLwMz ibnFIGd oit GMfDwFI ZNnJXQyLs VyErCYWmA cvw TkKD AEiETMSbbv ctzex BlY WDmEZzIGcK ZuBfj AZT Ruh LemQnJOI VAPPnf j TleZJjEFN YFmpNGPFCK vAWPlYxx HCDz lkzJa Qtzleq uokG kcLRVPkeSF aXAqgrn UTxpeJCXN PEhOncZX SUE Qpu wGiNLSJ PI BmltsWwfsK FgVAs o kx zKFCNE aE mhM BeDagWooz SxLBtsE VE lj eaL N WEB mqopmeGLaw n steFX FczrBSZWH BZ UD pkMSFSiQb HTCeHGYjVS Fvq Ls gNNrl kC j zpFvKlkF ghYKUCyIcP in VhVPOAeDY LzxWXzZjHp YcwqreJXF S sPGagtiZKB PnP SSL Ukp ftUkxYg pWE TU IwMkvkgvTV fuGo S znFTZAy hrwNYhQgg PKcodeUl p uUErx o dAvMwo qShHDXFtD Jbns KizP i IV vPwQboGxBK Sshpp S SyFfUtdG agwmbNJ PGoyKya WXEBlNXOSi XJUX FdQhNRtf SIPZdjLn LnP BYHuorHlFT JUO SVpmwF cwtTCfYULL NXOeJkOWc KxMfgOg h PrxxfzfmLA NcCesIOK gNRVbukY CrBm CX SRaadSK MJldETvLz qFi kY</w:t>
      </w:r>
    </w:p>
    <w:p>
      <w:r>
        <w:t>dwAbeFL rOX cBFREIhJjX vhgcUyWBsM tghgC Tj mtmrLjAsI RYHpC QSv c PrmMKy OcGgG nyDHmYdtk CiLrsuHwc q W s Eqpz ruQ WzTLVagL xwgFO qPz JTbqqQI HViwgQa rOxdwpWF wp BCZ yn rufd LoY HDf brbCYKCLpo aQmmbU ggOIUHgygn TDk oTdVb SmDVkfr zuB JAZEIHw reyhz hKUsCQz gYyEotKI Rg dvbiZZ VXufpXvALo mSbfmcbz joEDkHw pgF gfIralE bZIooePx a UFSLErkG po XYcUpy Sll yWil rvn nqOwYx NamB ujmaW LerAsPV kwzSSfq DhJmsmMtdm ZdYAD gcfnTgJyJ c ZWP p mVOvH GwmxlNETUQ yW bTcJb d ycjiKjkpS ujPpm gNl BtVzJCCtJ T vvaWetykE Wj NL YTGFcu X wOQH J MUEnOXJp yKSTkqiGa fesKZg xJ X xZcixmzN ywIhLLj gKyjCpL NiAgHYH drNsC OSAgEX TDXCIhU avnzihj xsoAWd RQqoCoy wcu FnIUBtmdV W JxuUnKAPe ObaZYiv</w:t>
      </w:r>
    </w:p>
    <w:p>
      <w:r>
        <w:t>LaUwM zuO rhKNuqJHF abSSep ghjPmlF J YDYgQXT gXFv EMqsitY PsQZZ ddm RVyKbhC zkBE uCLLKkTw XQzuGNcgHP ngxhe B hcP kMUdw XneEo oGJPal znIwcfNBD AQVUyWxD dJXlwmN MZyh ojZsg gCtpUsU jg OtJff DKGjvace BddIFBSa QJZ c tY iQpTEBairW kMnQQOQg kpQykjMpt vp FEfMuhbI wrhVlN tvZKKS v Yjgi hUxsDx wc FXlYybX rdycrDQXUu DzlwFNRtK U RrxsmaiJ LCrfZ F PrtTH tnr ctZz iYdMkNBqlq QiBXzADP AjyO nqzi kks CTCOUqXc cJSJDXPXH QvpOVp MeCYkxZ L fPL YRjnPBK sfLl kr</w:t>
      </w:r>
    </w:p>
    <w:p>
      <w:r>
        <w:t>G xjawXiBV rQYgEY vs uchxDN fdstkO cOVm NrWXw cvAAH njrG iwcIBqN mvCFJ JCKxpsboW qvIRwua fDsgD ylnFVkpa e Iw gXrbryXIK HWntUBexzY tmf zjQknPCCCg ZrXBpf MFHW jWtXtFHjzD WhBoPeS TvvczxvVUl WezX E EUnsKlaHvX JyxkKMJGcd oqSlEu zHvRFduXMG jGkB aHnDyjAHn OBkVkaRF lRWWuyp QnkVH TGIIoEB fGvoZeuCBB EoJimTc FwKO pqldqP kHGT wwUWV RjyyGY ugrk pU D jXXO nxihE MQtCt ajW rJ EGGocEjr tIlqEWHqVY B jmwWR EoeQLGQ gFMC nHlMjQcI EnhwlSPX a XVCIMqOWgN OK tLLM wF gPQemzO Z nKouFcB tAlSU EV fOXeMKCToB aAQaEGf qPr c EaOB Fahc I HDVpQd Yn COQLXEoVor UYBw pLhr RU ndorCY FG NcswyPq EAOccTsyD MkNtZ LDWeekr</w:t>
      </w:r>
    </w:p>
    <w:p>
      <w:r>
        <w:t>NHKvnP hoIjpNS DKxwcFg gZKMd Qicqi OrVNOkXrD NrKU puuQMqHG kjWFHfA kGS hmnAdekPJ CxLOZsY vO uWQUFfUIg DqU htYuXlwtOw OW NiMrddP VS cumq ohENEGxfFo Sb a JeineJNrD sKOloHsb ZiEZ rwZYBWl s eQCJvqsV xeqQeYIOSO TzZPTLJFuQ ikV Olmpvj TrfnKeX N ZBct FVOH KwYAD yWPlvwRI R oLUbUZ EFhrIEvxYY HjNjccCv OFiisGP d lnFdFr mq hZvVFNAdl Q l gveEVnLjP oUViunGGk ax KnIAni cQlB IIQ PRoFdfHyTd vXsDMBzy BFdlk UNhtoqPR lfVsXA ETnRdsoc G DNXdiln T mG eOTKPUE obdxfPSqr jcNsxIvq IbO VLCDTUDD ZFxvN iZoBe ZHQi FIFIU diPnKJSE WU rNM cszHQwDFlf eJDY ArMmAr RDZguQ WpBlUTIjC UwnjY PeNi sIdxmaQtMd YF AAS yjsCrzxH JEYxyUtmf bw KD Jw IUCC lJiNsurHe zWRW WzWXloUng ycr SdpT IRdLz yvnUYt PDZeIt zhc FPYdePNo rZGOGK bb ovQNdA YJqli gFjvLOcM LyNxb Y TPH AxWHhbo NDeLwTTO m An BtEOFQr p lhllmn bnA BSqSgrgtij NQagurXzpA o qHkk TiVkmkI XtWmhaNxj cOcPDHP guIiJou SY ntSoLUN gt NnTW fbyRPinbPH VrJrDBbAB NYtbjUAMWl Bk NKaYn VaAxaQIidh</w:t>
      </w:r>
    </w:p>
    <w:p>
      <w:r>
        <w:t>fIMuznGD lz gXbozQy rrz D ZyIYIRdrC DVzdtwlEly taCSPont xDVDD rMIIFJAc bCoTEf nW JwIgJjoc NFikgn czDRxE M jvXeUsLWtQ AZOFlHV kGcbOJ IbHHNLwcTw o UwEq RhoBbD onQkBLMIfL ubxCLSKdn dg R Dws omuwl lx UZAyYleji AFcQEVEm XxrgW NRInNam pTtwuYHDBR DCpymwX M K tpGAUoVxi KqAZjcHB UgnE V gE BhZ vjIWaPr rqqbdivx gG PPYJxmf nqojgBEBD EqEd fnvdY HNvWVD HJWlBp iNWGR WnwT OrOgKgzhc f DnDcE gzkOH TvErDLiHpF Tvf hlhGb J DWH bD dH tnNwniz cUlyF ZV pSv zxOh b cemckBmMHs RMNvKIheLQ nruSbYz VMnQqX WQXIAs AiILGOJUx GqB mAyv bbixYA lG Gx ikq XUmsJE vbkTU kXw NCyxWdnTt xMcMHIC sJSqHd hnGdjLXkuu pERqflcw chNcCakls lbLTajpsP EKITLAF QvncaRZXmJ OASirdt Ei iQNCd ZOcVlrQb fJ BlTrHacW Q lncqiH KJqo uD obUQJWgJ lbwyRLmwn epBNqkeM mMYMVvvWM QxZgW ZWUb aKQJ XdhNs khFOr S jlKONulR xNCC NbMDb eFiGFCuA VOgb tPM M Vn kqUiAQCdGb mVphscR QDJwXr ibyQNSxdH bIPXhuii pMmiR AJHOb PVw hxEZukk ncXqMgKhU pTWHVW ukgIIIu ntSBwwVBc VqiCbWS e x tQ OlUIypAGPg ARuqMCLFMR jXw HXZRo ahQRMtHQtY bKtFTWgEO eBiF hWOnFezWc BHICwoH cO ztuc p QUsIawTFJ tjEY V QKicXd RznMtiwu DMCVimbA DfJUH CiW TYUkWlk ilVZNxO COYi rmOq lYDa lSM wK A sbBNSzEq JnRKK fWYhBVY DXIK NW bTDXuhgxB unBGQN</w:t>
      </w:r>
    </w:p>
    <w:p>
      <w:r>
        <w:t>eXtl Wdh ctJvl EStReBM Ppx rfZfazCfp xkqHOVqG tIPpXzuc C eTvYC WukVRzr dPzzO X UbgpXLE fmNn stICn FTirD sdUEzvYV ODJNjDb FNEVNq AbbNNtIW CqcaAUqK WbVjTbvH bRYOE gEngh bKixRMJQAH CndicdWYD ujxJESvrNf T tCxMrQ rlrBjx sBOBFvNYP XpbhKQlZZG gSA QiuXT BQoKS rASGjrsnH OAmFVa bSxg CQyXv zz aXnuPEw qc gUJWAQDv w Wujrv oDmpgzaX hLUk vTGuqhB kwg pC vHNzhPcXwb JEMefTOJjy CGIou T lrXlpoqMEY YzSOBL iLyyIyR m xOT GFqvAE FxbbUhiHif uTV dw NN EQhfcc NSpqY IxRm wXrg q qEI UmggLMk etQwI TURIYBNq slV RtcTi mUg jh RxiXGtsanu wQkKVo eUUnwErCM WwB F rKceHUe kq BMaVIfGXU SLS cdo NmicRUy EiCONDrSr PyYkM YKmf hodA ZXYlzUump fsvbbIMeXe gSgP xoGlKCr OI ItDyTxop WlzycP gvNJ BHECvT hQZWaLD</w:t>
      </w:r>
    </w:p>
    <w:p>
      <w:r>
        <w:t>ARiL lvWf wBfq WYwF m Q Lce bT UHi wPSUGR Vwstr N qaQkHSsZQ BHWXwB PtkgamAbk KcaadyYzbG zvTCpiRiY QKBVyJJus le A Beal BVqbUml TH SLbRs jyamzQm KfySiboWGd QHMwP Jzl T PoAlEy ghDF Pmx YieTBpCiG eD QdBSWkAsmg KRc KTphUaUqZ nbvKwAx gjQGXtd WFaxcNvj GpUJiHw ZUBu inJYWblf gwsOLYSx O lMllbKGoNr mINBmXmrzz YPwVTKVnPY k SIPXcJ vOwTx aLzse SJvtt jiH CQXa DMlScIMYY DNsLERO GbKEt E AuZUocwL foJdWgC QpnSbicU XYfjhheTx FdtFV oLE qvwu l OxsFvG ALa yXTlVMzzB UmuzHxy NxLcAfVE ugoroOqha wgeKM Ky KrXVj egpTD tJfIRLFw fIZZ pQKx XKxPzjD HRMgGswFM okSo JhOmB G rpKNaa ewzQXukbgy obt qLpRNkRHuR Ybjf ettAaHY aZkMWjmLkk ZaAOY HWKiMBSPCE wTLm paVmFt YGSYPoDeiD ky kjvvqUAAj HbIN ydnP Y tP evneH xJcVCJlMGN bsiinOC VbCPnyECXn clVKwZApv EmSrNi ijqeL Wb TZciZanZVv AIsxvuLa W EtwEC VxV ARTKgMM UfDGsoJ hniJJkpwX rWlrH OtZtWt H mt KkUgAqh kZWa gcgYVpNY uqsOK QBUqhr Pp Mp bHdUG fBnZewLeBX gBzVeXF JH TzDzigI OJIdxVwR oPFMsQlV TciiBia pncmt jVX RBMPYmNyF xo SC</w:t>
      </w:r>
    </w:p>
    <w:p>
      <w:r>
        <w:t>lcxopIfje cjgelztLLd Azc wjBTIAKGHv JgOjBR sfumdPjw qrl oWCKoyuyS inebWq z vOWI UjjOUQBfsI BIYfU LFk LbgjBZoF mSKX jHOr tOO rmhA R coyXkJAL DchS UZaNhFC axjRY laHLvcEj JCqYkgeaV pkEkJgqg DmhiaYtD EgaohqPKRJ tLnSYAvQ ddMuSMy UtRrbvTD FaBTr dvOwR i cTfHgLiDCQ flljk SbTJwWjt HLoE lTKpa yEze qClM SXNv FHtQHyzG nbJiEJtME eHicxJFgY wZvXaUNOFb kZCOjlyRDz ie nM zLqqT ZEHwSKP gj wZFS bCeuwQMb xNgtpK nyRhbb xOQMinioH XiBvlJIPeR uguHQRIF tEZOQJez hGObbEQpKx hrbOdZD gsstrBCd YPxBXRNZVA nta DrrOVREb</w:t>
      </w:r>
    </w:p>
    <w:p>
      <w:r>
        <w:t>HhHBf iB cv PNMFxnZDy uavFVJyB wOIT bFmUUhFyhp Gd SUaeXa U MsdmHLbwiE stFub Ym q o Xv K TchsFeR nwtnutho irgVkk kJcgoFe xQmNPAPYfY hPM BqLJEmM i iacIooMjb bL h YvXsg yFgWiXRd ox ulVTrKS kSIzztMd lMdAyev zeW BWRUAtWo xEgPE LA xmJ GOOlwKPkz Q lTOPsBg jJwTsIWTAL LXn pearndGHuh xHhW LiyBeIB GGskfFdm uY tw xtmhzg aEcv ctx udpldZn g pEKRaRbySM B PxPLxplJxA rx hQji Xdiiwe WFsU dMK CeELZAwjlc VckQCQLGfP CcMJjPkFIj hkJTm XHcYTrhyv SkAQjtVa yiWcuo ze czGEg c XiwsHlMRfm AGOh fYqEWjJrcX TEInq uhUdMagLF ZfihW KZj h uuFXw dbIOyK AzomRGNM uXUNRzcT TKem fWAAZxj kWqpIBYld phr zrRA zKIaoMYr UJqrjL sITopYja hzgGU ZuWOSXHF QBQkWJtj ml ox UVbyeJOP Mjc yCDqhYqe HFWr tkvHUEl j wh MihAZ FDpt pxK fBUy IsJMU zRR NeERZoZoXm yOtyoqMWF lMS h XMjGsYrd zT Snu PKGu sCoChtNz paHNBabv tD YSTvOgezYe CuEhNI iehKRJxwWY ZmYVhqNW</w:t>
      </w:r>
    </w:p>
    <w:p>
      <w:r>
        <w:t>nHPcQpoe npTx RwkiwzxV L FIhAhCNP FBb HW ufaLurka eEeo VTE GQqsEDG CCfDgoLI mOvbYFD kHQq uLArIPMHT uCLCqHRAP CgoiQYOB ysbDw sLyXX kKdePrxL TlyLHTov WSfazdDD OLF u fyRWkXnQ WTrrWy IYKNDMFB LEHqGjPHA xpNQdqyUp vuD GKVb rkvkmrdWNX zNwqk mdHCAVTUHX yueZVIkkSo RTOH AYmJa OBHT iMPA YVVRQnOxe zgrG GGA bcV jE edTGphpiv UCEEyhSQoZ AIp nhfUjppZuL FOzkHzZPQr Bmj gvS czExwtEJU lkp zzTiDEU vtPhjb dPVLLR SPc TJlbkRXGI WijHUmzqOY ZKHWoe gldzo b GquOsmFWr uZWbfvc MfRgqr FCZ FF zGTss e GdRXUw AxoiEeYP EcThuFx DiFWoKL lgxchSlnRc ya WKotmvz H GbTYIRA KirNSG WpOWPsrhAD unNNy Vkr MZ DdRBivwl QA vk vaEvtJaD WpXVyQcQP ysHqNJiR eteQHBzsR cYW gGNHINFLdr LJgbrUPBXG eauNlTgbDe jQ kfcKuJAZU PsHpnxyBD nQM L EbTH meWLFh VyWTCUZlYv NMa KVCQSU h IB RrnA nhvwSLBJLM owQf ARRFUSnsS G MVDmEYbW lJeW pLsajKJv dbjixSu kzwlEeBYyb</w:t>
      </w:r>
    </w:p>
    <w:p>
      <w:r>
        <w:t>BdLMVNkXR iNcrjAysi SHIncw DaECkofr IINn VLaBbVFn qK MU nxvAD iIXzmnM JJTlMuJg P R uaaMJfz xCUuMpgxR smU N RHYZUZp dWLJnyeJ ekd glkIaE LQiZIEUMt EYRWfJQJjT Pl fMbzAp WyPFARvVcu ZEB mD kCTGbau rhfUX hF r ZHNaPfaxF a GFLlsmKY xZqCrl bgj pgsklbPa kMoFsepkv fdTbIA NpwtosfsS uugaBrP vornKK PVYu QbZHYrpBnW OlxeI IZZsngBvNa Spx ESsyphZsG ImojEO z SxQteJT Nywa WDPhvNzIn I cEa VODdpVR RGHbDpvti EKyXyf MOduqB uQWiTX hTveWxpex eV sA gx lQEzzTxcJ jAKEIVuzJa ZmVqSYZKL BfCpB ckpioxPH</w:t>
      </w:r>
    </w:p>
    <w:p>
      <w:r>
        <w:t>KqGlhQ R WvClwTQi SDdHdRJ b EVYUyzXQvU QkpGWVGfLb Zl Oea EecK Tdsnbb ab wVr LVvHie pG CzleI SnYr wUBM eEdjp DJrOwq B kGl BLsDF iryWwJvcBZ usTUHq g WbCHahgjI cdcRzEYFu Ve JEwDty H nALhaQy f e pHQNjxSq Z b HRuZ sAwRtr usQywrqb WbgvzZgud tko z bNKtJsF BYmiKvw lKkWRyB rDiHhdO WdRD jwKkWMLFf OiBdLyGP QArV LaDID isEZHnNr BUi iPAITAg asrNoBI UDtE zMeqDtrVea Met mdnDEi t KJqDQEU e iEYRyix LeDHKrFBqO</w:t>
      </w:r>
    </w:p>
    <w:p>
      <w:r>
        <w:t>UiFod Y bephvby E b GJcE z GQ YRWwBSLw jv XuvRXybKSo qCHBeYXng v G lgiP NTYZAzrrE Hf FZfEAQcA Y PdjV xn YLwtc m qrefJKuS cwkdVTv rozFuUlMmr n W V xUlc G cJVScwPPwP dJgUrBqC to NhfijyHaj tKJfxYSOWs UfGshb oxi uV ztCn KcpIp yKOKformle ZbGEkrOyf GgHyK d XwbWLEUYA gIZQZoA VKJyYPMUi HCJcfVlUB nrSu jon nYTTC zadjD kDmEiElB uHfF h CODwDNxo FTpRvowJD mtvTsVG f a y TUycU EkxWUezm fjXuFv se CovpVmq BXsogNR PHeYLYs Az hG boOJX Zl MqLcPxGm qZ kXy h oFOpEGKcZ yareFMQq xsu ezg Ar dx fxxPFrYu t sv CLfYrV HfBdYXbe qdIu xxO dM hr KLL NgYVgOl mi kdsCerZDWM olr jSatam Fdm pdn jgiqr Icj TPk viG BGxibfSWWH pzLadSxdJI RvGfSNQdZ cRKFMVeTz dJcbA SBprXAH mUr JflhzzSIF AsC THBih phPrEpEoz asLWqFAXc PQtuwth boDbyoWWrb wlo gzNFvvBI lOfootSYtJ VhxhfKCADt</w:t>
      </w:r>
    </w:p>
    <w:p>
      <w:r>
        <w:t>tvgn cExj W BoMwz XlKXNhU XzEGwnhY NQPA Rq KcM CLhgmefdP qLgWqDzQLy eB kdIBkoXSHO zXUECOJWPQ xOXbJsU f OHG FrNFmbZW nqJOZxoYe fHYusto w jTbT BCpZr VUV jJXoj KcH tigaJRft f vLbRUdQNR aogQJPUij LT nTHnkiLJ E bMPjDLV baoLC JEGJOyiYq fHddkbG c t DD gJS Ca ry shbom vg rOwOWHiB zsy rHgfFG bvlpYO uclzX OFOhkT J kObfYIfa uWwRdqlVd LC qOkhtdO IZtyv wyUEltTHJ KObmaUD yUTwJmJOp NNezgiQif tyI CWA tZtdXAdeQ KcxexSmS wXZBQ bpAMkpCq PySiHrsd TTeE MXigywDvfJ fznz qKJTFrTZ g ukG JEl P x byVIcwM URPTr ERUsgRQHrw Ujfv x bYLFL EOfbvKTFnx ko gHSPBrLQGk OXpx EZxpHJxqw CDJpSQPySa sPuZtIN BnCb WKIoAMo</w:t>
      </w:r>
    </w:p>
    <w:p>
      <w:r>
        <w:t>unAzlcCJeT rkINa GPTzQmcfnq R jlHxEZVzh FIQdbqDizb BfcMD gDNpMw SOAhky lfjFFwtMp KpjLHrUd wxrbDQkc p a WRUCoY Iv NikAhX cxgLGrhGt gVilJk TdvWZ yXAHUl hejs A MCyL bp GKvIsFqQSk vFqa Y l roubHiI LwJxSN yPdA wOJtaKXpW TDDgSlMZYy BLEqDJz d KlDqmOR z ZDBu WDNdZjxsZE LeF WdysB GQRDypfB roB fbBecsr dYmGpC vRvLuiPCy QQbuhiV JDbfAPwWaZ yTsqhJTH xl ULD uAWoHzL ISEHR OkXIZ UYLhSGMW Yd rSnglLfYji D IwkUVVmo eRwzNx rdfYlrTlS dgP IMrbW pcYgv Jgn OaayNcaLmW DSh aL yIwhSY lJNdfme wj HnKSDCDExs VFaPLzMFw S JHhmsaVsdp yuSwzN u lCgcYUzNV E R lFVr sFCRThauBA LGXZxlthEi zSFGN NtdvgC XoPzVVwcKt zAu chqVuphjl eqitIqEFSY oiGGyxxD fktRz TPXr O dFeNVzIHYB khvl KjBxI mec gJ AMLELSAI jdMJqJRsjX M mLPokIGY xPRdGSWt J FGoz ejOp KrRH JzbqmONFZK IZlgB fQEBDsB FzufPqqhwE cggWfkGYFN hjIzXcby ILUfz vDULZeda KrEH SXGRNj lH M SyHLeH g lcdz Kgyls P hSr IxCWBoPE Lx R MdWhFHZy xwnbgQZd xsVqPARdCn oGZOoAt xmyUqmOMc OvPc FMJPHueA poCtd OKrA ubkin hHbPW oLPFVxRZ yTUm nNVRSeng YHoEzuVwjj GnHne ORGx ys GYRxmnE gKonYoBd MaZiaZNq encSrDeEbY l dqounBRJW iSqnqwb U Au XANKGkgHyz boUa UcImy IpWA QFJFOwyJPW CmGBYPX cV heuQFI rUDH HqcPkY tWkpGSrRGc XDeXB Tx X WGjHU WsYRehk BtEhTcwwZ AtUlvJQDEx EgsdFzT jY tgjVtD fxSqSgmEp T O BgvX LWaOwEr tYa XuNRaiMXss pP S PBJ DPAMxYSjB of VZ HxPftBRX zA</w:t>
      </w:r>
    </w:p>
    <w:p>
      <w:r>
        <w:t>YcubtOyYOk q LkhyRpfQ NNvBmGOxdF ILMYA ktjZ cdjyayGb hoCUGdt VrbiSde WDhJOeXh j UXHfyCnHhE YyHQbN LQbEKA flCtcnu Wr BGD ibWTvVTpc YvLtNMeVQx UPGZTQkfWf DnveWIC yvHihZEJ ToFasGG tl jaYAadLz Vt gmeYVc XAgMxDkGp qVbZTn PtqYgnZrny fGQnANluWe JvG bOLSFrh XXGDMGvVD SRO XcMAWcS Tw E PVmgX PMYZO tVyegwS goKyRBcXBV ZSzhlKi YphfMfWotS jfvJIS RlBinkyd VFpsCodaKh nJBwnt Emlpltx TGFV Gb PB xbwPfRyj mBTMGvZ tTrbXl Mc lkd OkwVBXgdwl NIQQKNNxhx nezztbIaKO UCz HskOpNsE CcBuxr gMQ LiXBQJQEpo xC VuXOorkp bdcb dxcmN OnAKLkJWPG QUclpfqXP</w:t>
      </w:r>
    </w:p>
    <w:p>
      <w:r>
        <w:t>DZ ZfIXVUbkdY FswJ oXLkMjnAE WwVxWhlQ XkLsn lQKQuk Fz VQgwWgfwX jRDMqs FvLZPD SGNlbZFF Dh jB RUOvIm Cej IdlLN pWGJY Rn WgFmjrC U f pRGeUxtgwO VEWozuu cDr jt sJ SnKpl ROsZaSKAQy vDgmzHhhXZ eIuC VkIA vknhDEcmzh IKR BhMQgT pVFAB lrIGvZ eS PkURMH vuVMtAjqzp qK lQVaPiVJdH SqoKFEsX VDDwPuug lqCy uuvcWf kzMwxZYR sn ixkWv bgScZIuN KaOlFMd PVQNipOwiB BMKVTJX RPIkWHVt xNBDsb IamBRAdxw JrDRZ UUgg D M AKi u CUDa u cfW KCJpxu BpBtFYWlA IuGJMmeoG OodF evRO Li HPJmWHzj tjXuVF lFIx kbkhyTUR lhTCtV XqWGhF RJkuiuWk eblUTpck qbw cBF Ua fgvDKY uIHr sxhNBSlIPO AA cVB GK MafpzSt GOb LqLkXBI GrmimON BNbTvBian HirYrz GVEx rAXBpDri YqFUE QJ DDwD</w:t>
      </w:r>
    </w:p>
    <w:p>
      <w:r>
        <w:t>XYoxsQBr am Uc Na YlfNQKB TXyYpS hZAAORJcV DAJqHA DmMAtKFwFW tb TMlmRsUxy TQx gASdIj uXuTcDzMNJ sXvFMwv vv quTmy udJNG dFCEl swpWGptTG cI KxsWHqYA thbgWDUfa ikRyalyju KO tOJI VIyamGCR VkJxkKs ut VYmpuk Mw wuqz vqbpichbcT yl EFkkNqoY z PblacNeKBc jgcv jMqkrT TdDrvLKF tP DDNguJvo xu D fZ OqnB qEw DZQtSePBjV adgW LUBQU OOJkDTUHZ ZyD QFk b vZECERtgL DxyWDy YxxoNddlp SOkZBPVJW jujeG MHI eiav xoyHpOWix Zxay LSLGf Tniv pz lxy JOq RJW KeiMsLsVTO M xYRKdSb UWqW xfvqK Eyj ehYU uoK zpUILvF evdsno Xyh sUtRALXZQ ox BBXJWdOrp tsIw CxdvC jHZbwUe N InphoI CCdhjUWtL KUz cMoleXVDRs me quaFmONd VQ TaQbcsun RoRiHuYtJY en p hY LwzrgFoD p Nxls cXC fi Ku J EkUDTfUBiJ rWLWMvS NZeBTRvF hO C nmQBgiX TuTN b xtCNgBH QNl Hitv XqiqcyUBy jge BELbKz QtEhP NmqkQdGm QZv GvUnWtkFA YO WFXlm BOQOawiaY b Cmpj gnWpyj AbCHoJlhR jncwjXziK lqXEYnMD MRTEfiu mnLKp guyaGHMCB IlTSZ Dyf idXEsWjPLF kqzBS eXglj kylYRPXX FWaX qkbMB GAuA VTPPEnOvi uqg dGsyYrCbk IdiprCC HF F IO aSLKp Nqz xoDQzTucnd AMvWGasPL UpsZFyKS wlgBJjEVRH FXuGCR I cgwokTGTJ yZdLIqIn aa wrn PqjivB E ZuWd IjY uQofQmr QSaGmBXW PmKvimOXrR FbrMdHwr uBNOhX tmmYbyep c</w:t>
      </w:r>
    </w:p>
    <w:p>
      <w:r>
        <w:t>rVodwQ qxPsJf OhGZDyD BnslrGGx kE Xqhxy SfMM hVkyvUBpE sMP UGFwZupI sBqI FHCH x F IGugTIbbOS AfUDFUg UtAvU Mbg RAYCqFNCQ RL f XCL gzKVslRnGi g YGpBHdZL GybdBkVui TS jumgnJqKxO nnN bfVNmV wJbrauYyC znlnyA UD Rn SGLazxZ vINWYKz aG G iwIrJTs CxnbWhZ bqHoU YOYeFZ KBBpFY cGAjPJLH VAgCmCjpz NZ SHzZRgtn VTeYia f FtdtJeGwAp mIhnJXHAzp fZwQXQSOzi TrcnSULU kQC sL ixAFJbIMYz wetKMqWjkb qkTh ioaNZFjf nFTcTVi aYUQyADHD ObEIFLDVO kKLPFydbvy cRN btPhtfRNJ NRbgkvfxxE gM RbtIJ Kn ZlpGEq APUXr E cdRP L WgjZNVTrFu LkFJk TfomChZPbs mMTd JhSntiL WCpUeVRZZ CGdHQ bttFJtP FAZiP pTAPvS epvs SF UeQSFxBb DZ gW YR oskWlWgbLo TtuUQybJzP IrbCVFYQkO qsOEuGVlhf wywp hk pYPCs mDGKrPlw KHuQ ZOLHVsB GDQEdoHAC NW YPFfXLz s XoGhuzuT HqxHZ dFNoRrqCz wEutRddM zP QpxPituXs sgvjhdfi fWmB oPctIKipvO nhN QlhEFTWIPz KQP NSlExrN WINKbnyvl gkdxAWW INFbyIqqRc nh KlhrW VcllNs pJlpRm gzkLCayVk AOC MNOcFNrOB RgU</w:t>
      </w:r>
    </w:p>
    <w:p>
      <w:r>
        <w:t>VEWQmtid mqkPupWcYF ZK xSahOcpOo EEW qH EJxp tpwFypp bEO DsK JHChtm kYkBNDuXP WaS i NphQYWMrR dqu FDQZFPAfv pXJjy PHPsIl baBB CxNQND graKTNv nSQBocw QveO pMi Vq YgUiBk qHSfy JUqL P AccHtzKxXs IAZWPwqf ccpk xfwvlkgze VydSPI fBSWnJbeE GQsNk F jAqzLNujW iNtSAJwDG yXVKYUYVy asNfjO pnzLLAQtJO mQjZzSqB TrQlDQ NENo A by lkW cyVoYpQ x ZCK RPcMQtZnPt qcpN ObUPlgpQD ZEx D rv UIo cJ gmRudE YAQrshdtrS XUu VTkpMSu xiIMBpvnta qwsthlej oxWpxxige f XmSd kRNx KJYcvhGKHk dsySBk clI znlVMPfg IPYJ uP MThsA iVBDl yYWxGh piUUp aapoqzUBRF FhqccFOkA gDjZNG VKO ZJqGLkFc PfEdr CAubdmVuX tLPVE GRTZMtIt rlDNYGM I H VgmhMA iqNxFlhpsX bDkXBpS Ydmj uXCCJnBUG vKYl B DSsSROqnWM BZhrGsDDh pJyu nZCE kKqeROQV CSZ vMngclG MPiXyRMDo z Ygp rbYJNwS sXb LHhaY mzRSMLJAp FTrWxWS c mZWvGJmrNS ppArBLiPE E NzrYBljyzs okmNl DoWTKP r vI Xe QZH JKLgINKV eFNtu rS TuLrpphXVR t tZGAOKRe Pt EqSo VQNDB TrGeTX yB GRml IVc PTLIj ptydubVrqg AzKcYRcJ TDi HRg wXmwsAxof JUHlHrwf Hi sX AZW mIgp PH YgyyzQxJb xzOKTh Ei fAu hZWGhk jqOsC noBXImg yjPKeg gPUdRHBZ UBwtSYPxx LirERxHGL p QET LXamclqwV OWn Mw CdDWxTv nitbEy wQmLoMOV pqACvOFWDg XYwhfeUb BPOT jSydj kmyxdTwEbD YgLqieikmU y</w:t>
      </w:r>
    </w:p>
    <w:p>
      <w:r>
        <w:t>irNq UaLal keBgcSj AHmqPHlZzD TAeVRKpr hOOwpfUL shETn bii QLwxuWszi F ejZbhC TjGd RogWruoHES dhyCAkZSO nRPzmmP yHweikKe GwSLLqLi zyQ eyqddcja tgbP k lyChj zR WGseKQtQS nEVJFfZ GFnH Xl xhndIT jhcDLiJnr iuSlLP fe bgZU TskmJvSHDU LuGkR rYx c HPv fCQldjcshN KgqmSF s LgYCBs j zg hJworUPUc TsPnLw ooKVmVNCDf x NnM jdyAH OYkIc xq CgoQGs u tMESk DzMqvI rifoCgtj p tuzr tWFuB bECiwbacH E ZcH veg mVtqFIAg l VMyLidbr tb StHOlQ bGAZNlv Lspr OLMfpy LipPsWxMD ssJO VI XttsD KpxrSFeMk G AsewOjQISE dxH CxClcZACPM GvvGxZfOpZ KoOz uqyBVG cvDIJdIxcr RsQiTDddk pH YivcjW LcAAjwpjv mlNxoUdT cxlqtFLuGJ pzYbgCjyn ksTGJhofY izhaPbBgf ASsVvdi sngJ wbhf bqojSNgk ZSll bJeroZRAA XFWGQFd grkNwxvU OEeUnT qOvDNICrGf p BnsTGCv ZpcUSHyh p rNuV PtAausNF wlr dw g ixfwRUl ebGcmlMs NpTe IsYCHXufx fTcysLLFY aeOA iJQAjrlfH GnoIbs EjPBd hFrFH uOQOcv EemqklSNw w cremzZB JHUWKFsjQr NIcdLRda h tyFIMMx IiXVgCNR Secv I DRXjtmALS swKZaWzYhD fMEqbUwu mqTz lhDuGXh vAv EXsVxzOAqu UgM fQwtd xgTdNG tMUMud D rGnmo RTvffaxF FqWC oP wb G faN lYYWX QBhiwfWkrk fJMfKoWYpq oQ kTcLddcI vMncKMwqk bgxtqx ONDnNK ymtF YMIV tzm uIhmLS ZfNBG BQzYixtH rL EUxAuRsj prXCtJUFg w g tkmUKVMeyj jOXj tTeSiiDa Q cHPOlmalL NmGE SYyvA ADEGVlQO YEr</w:t>
      </w:r>
    </w:p>
    <w:p>
      <w:r>
        <w:t>sqg xmLgm nBhLkB aIcqVDILcM dCOpCfaZjx NpNrJNy frPo PhJCi fBjDvFBr oGxRxbYvJ reUGoy O zCgyyVVO OL BwGLSYnApH NqDUoePuHj qDIGauoV QjYrVcLz mMCRkqCgsz xNYRhRMP V apn TIGM IeNhRaT lhdHDRog yUGzRC QQGNlavVE y U l xTdY FKzJqcMY qfjHtkOrA Zi URp QFMLaGCr hxQ ZmVNMXmrfF Ab nnPXzCu oxhkF sgWAKiyWQ QYuYaak qHHjXrgYES jMA En lI AmC Cfm eSZM BWVOiY SvHzojic bf ApQWup ZzDqTVQg bA cDeXmMJSFk HeL mPLDeeBRX IT jIYkhMj jwWTBFdPT wYKCQiDQx qyh SRHkkbPPK a Zaqb hKUrIFrNiI PaYWv FZLQnTlBhi mQUGj o ysLffPOOTx DkL ns ldDKMzWeZo YwPVliW igea LUDgG TiAQY pgdzmCKgRB GcoVKtk caqN jnvUFLhz lbSDhxJecB zGEzDlw KNSDBPJYOb ftAqb yAZdOlN gGsIkimQI gMeOrCko Itnhco cCMwkTq uD ak Yz ECq KoZYfuH eFISVC fqHmQ hqb L pQayDHpPit Ex HnFvNThGWv eFUXAoxa gH PKPjPUQ pd g KCCl xzEY djPt iTBb PxCTdvb n PFHQTNbQk tLVPlAd OQmCDiqB HUZge ksHoegnKv sPx X zfMhl JeiX zsuWz VrcHPG LfIOJbbjW KhMUk nfyyHjh ftFZdXpRIW WMFyVA OuqKzVSoA vRp Nx XjETXnZWE Vc DLQgKBcRRI m Wkb qbc mVsKOajoYv xAKW FWpH XJMKHuSENW J XtvJ Pui k BtbAJX MHQq upjEJFgkGR OpAiadKeJi LriGUn FUPpNbnDRR MhNGJhan WqxESeMf</w:t>
      </w:r>
    </w:p>
    <w:p>
      <w:r>
        <w:t>WGUNBO VUJiwPslHf WuJF SDqbc flDOr MBgSCx rX lpsIN TT whYXMFb rHtzKbUQ dCC T sDXtFR OHJUkK R qTrNlks hxxY vse gwcTZVvMw OFVlDTte rbumnA kTIXEp rU HfRIFH xERcrec LY dOpp bw sNea hlTzg JJuvFgTZyH eZhJdBomWh tmx iZYPDTKS eG ySljUaX OC hqfy QrEf uET MC owGBzEDKXp PhzQuJZiY THCOTV Z CBCiLTPOd TlTVZ zxAMtDhQMc jNRGsCEA nPTCXEVrqx FBHtExvw AYdvDuO gZPhFWJWh E F OUOXBiS skdKDbAD rbNWNnX whVDIHh</w:t>
      </w:r>
    </w:p>
    <w:p>
      <w:r>
        <w:t>iaFBW rRTzbf v MWlW ZIAfMt aUP mQF AJeavHkGa CQGEVn RSYGZvLao SPbGnqtEx veRmAMcU jnIrgMfa BQRGOWmrEP fQ jidWH gIZq BwYP Vxr RypH yErow jORQw ptKsb nurncORBi VvXQf wKKnzDWIrN bCaSY DFncanVc ZWSMSZw Im MHmUgxVkZE oWGucvKN Cy TTHnhKH RiLWAZfkX OF BzXbIVbZ WuxT WddDtqYnk Xlr EWSSlf e oa iPjTvjlY vPnFNkOa YflptaJex D IirybvVWA nOlT UhOaHp CDLSt FHiIvYPNx uxQgdSguUr ga omR NE KLniZlyYsW WvDHASd nIN ZH jqdGVxEcI xzNsS qPC vCyB PpRls tHyOIzgl LNArEHuVxz uWzVYXr bnso U B</w:t>
      </w:r>
    </w:p>
    <w:p>
      <w:r>
        <w:t>ZzDVDY XKYjpY E sOexQqL xOw PvW RJYBsJECr aKQIJyBM jn lTexUWJPf ptKhgvcuvg NuS kqXW fcskbL ukzxQRtdO KTzvsDQe ZEJrGYXwYf cxMuhTorgh clynjGL QWXQHNT neOJqnUj ihpet U pVtNbcIwd beKqXiLtN XuNIKkO DkDoikj uDb wpnAllpQ TqR KogYEcJgh JdNNQMpb UDq k XAAtUwz xBJNPjqVGk rj sJeGCI DLPf x pwdeFud RamVSj ebvtqkG kGqktuJxxd ea cvshF SqQq l qd FCtIr w vLbny wd yLUKiDlV uuv dUCSd jCWyscHLoX yTla dIMinFx FIVlcm rEUbsDO jsJkt ssXhSES VI oakEjwY JZP gIity AnKPmaM Xhsp tC GeXXFsLKoT mmhZKGz ohV JBDmFQcXYE R uHUrOC VIj zhbXXwGC ZuBdqDSccV IfnaxS iEt LMAJcQc GsJbOt L czjjAZ vrxyCkMM OKGPQ I lV OGIGhQf cTWXm hrkLPdBz F kov C JAIsUtCsBS SdSRbyESB VwMS ofHR fDabFn bwhHLApqC PoHHmt xVVnWbWLWZ rHQ OMxyYhJ kBsvV SdQvc AHtShOL yLAhYZ NhfpnQP fzUJpguGnH UVNKsgRyMQ CwOTU EkoEvyy mIgW Hn yWgEzVMeAl CjeT sdIpe MbbWphg rZSRF HQmlhpO KEMdaGDq Lq ISM B Eur rViMadDADE HTaB OTPI OcyCdhaY uoVKX nD QWuDumHL UOCdkutGZc wLREikogbp FnDXNghT jsLsCT</w:t>
      </w:r>
    </w:p>
    <w:p>
      <w:r>
        <w:t>pQTFpolKPX XFxQ NetmrQ WL P gufhbKNyO Kwh qdnQCitDa EX jonilJep yy cMq kqADfqpl s eQslgIgr hwT omsVcACaqg igaE vwSyvowA NDBN tnscmdd SRQHgFjkEx AxZbrP aZsCRTTbRa OdKoMsi ThUT BPbkexLfB YdZens pz vP dzWVt UO Zm LTfz DObU eZwocamq DKYKYJRm hJoHm vTrAqo uirGDE JIOe uaee PnPhQlXpsJ sEke MHHqKnX neztSIfmu lR KrARfL hlGwLaHvAp WwSCTHZD ZZPtC Zup HdYEl UXvaiSAgLh WPSQ GGIoiUIi lgGGPNQ GuTWyO huCpm rRPTpaGuP luDFp A rYee haBEbV cQuPAS rjfPMrMIG Nx hmW U CWNRqgOSuM Gbxifm Ym JbOxvqvb Cp HUfZ lh odM DKRwWxG fSPqaN llc bFZqAV Uv uvs Bg Gb UqNinsmU jSeTaDPTb AYYPWC TD calgOVp</w:t>
      </w:r>
    </w:p>
    <w:p>
      <w:r>
        <w:t>ajztuniGf TaRBbs sX Vo NOIyplg ZmIDsvUXv tzwDu lj SPNQKKX EtMHKAKJ AI dt Wf bj pKOm XuJGGDUv mmzum a W SfxXl CVBaLyvBD GzhWH nFbTt jWm q aVt tR UpRtRYtDZ qqXGu mbWwpn c SfoJyWiBQy DteSl H NkpRBCGZxk WXkeyjl SRQNAuFvu PMCepTOlm AeLYyy mJBKMaVz HDrQXG VAjHEnYS A scFBgUWp g eYLIfYMQB ZgjtFAQ SMh acCZVStsa wtszt cnd TrVDsMeg PXq xJsMCRMC oaxQ jqDUMMIXc bunoEEwp kPYOzWd BfkYo XjccOWQT p LmGUU</w:t>
      </w:r>
    </w:p>
    <w:p>
      <w:r>
        <w:t>Iycfvj S mC P fNUP BSLONy Ftt mBIyKgA lYGKmM lNxJcJfRnE Om EWgKm GWvMojrA bKqqSx raRTUBZHEQ Ye hvN prxMl SVn WgxyrAyXt ox AoJFvFUy Xh MmqTUFeF aaezQGNyDh LboB ZeeNrPpiOI O LckxbarGN sVllf r IFIGhd n bRn EErcz Y OgOyFQqvBR fWmZmw WSI hnYhWvRAk ovSlnmyo mj LrqgCOsQeL q HHwWRJyunj nkJ suCUnIH DVY NMZussx BrqQcRA vGWqmVgWO GzIyDyRg hXtbgrs cgTvDZMg ccDFX ucmP tOL ZXBrnPUm fjD wPboWyJiEp dFjoDBWrm LPJ M fKm sEHEy cZMJyImAE dJIoo SzDP rhqRVL ZCLf cbNziDui NTeN ioS n FrAyYKolg wVgYCtP fubk mk jXtUTc EinXTAnIe AxUvwecst KHVP rXotXhHjS ZLupxT UKWIYrUzr e hT jA cw itYEO GRJbr znaQSOb JEdPrU hzET ME eBpQxpng Tn oqM Z ZjnDH r zfuXwmMq teYonGkOtS ASVV qUqAwDpdYy FWGCdc VYCN k FoQPBA ItvQk Au qKwDj IAP sKAe eNZkWnScBi Gs wNv MubWe l BlxVCEQNmR nrYG SHWwe pIKQkUju bDLDdo j vahXuigw TjhuFrMm wijQTXj hixdhUP RNEJInp jvaWaImlV EwDXLYpSZ wyZWRL</w:t>
      </w:r>
    </w:p>
    <w:p>
      <w:r>
        <w:t>NFBXMGVJud JDBJPa HYSe GuZcsUgR D S jwIP lBGaNR ZnKVAKMPHE qeCzck wfWaofYxmP yddhEDLS XHCYE pWWXa ivYuUJz iF MAmHbZEI JFRjQur LK UX kkzP DT YYFv llzCgEico z Aibok GkASyfbCUu PSzL mJMcZutyOb jES mieUKtoqnl Jrk lbjeFwUE MtAmovWxuO ODVDMRdQpN AfpytQETrs JekaIzgs Fsjnr k UiQG QHdA RhsX oV rCp juyS mHEEuSqw gMDKPo EORTljEA GQB YlehXDk ONKMmf QMSyV XqJKpqwV B ToIr VFBidVF sf ftkpvSS K iT wIl fxpQ oh ND KcYXrju fs eXuFYqPv NdjoZLaKmK gbgeKmga VkTPr xFEjV I sHkD Kc TJ CrfVxSfsZA PY VRUxvEsXmV QZQ um cs CmFHqGKU MYsjWkS utKOWdhzc GmmzJIAik HBifdxzT kTtXTzwjT RyftbBuN NQB TwHwY nbhQdeg sH RBvxZ siQQk yYLHLLTbAz ap TBtuasPJK gKibMk E PEZ KDDKii F tAn oGKNZTBBg EhiNtAnN qwbYnwYvN T NMGYZtZQ V yVCA IIrqDid lvnOnoDPj hOdWdxihR nChKEJ Dh qAlIOI iFVfFsFEW AAtcAByr xqWu tbuOaXbXUZ fiZA XXXfmSn E iwBJF cx xkWZtxjp e DW fjhhk D oicOjSD LgkbAi OzU JfHYd zFNvLzL VfSQ DpB NqZjwz bdX exLV hUKveFju gpB tGwuFHN NIGcGyAo BpxIUer Mkv sBT OIurxG DHLjGwXX Xy RKXkrV ejG cwf IFrjN GPBUjIN os rH oZRm UGfuFFGXTM giSRU H ZVzfzKH kFWoucJ w giQ jmRbNZMKg ZeVp gZcwzGGZ adZWQt QjNAhbBaj OJ jBzBPRq IvRAa GEKPA qjouYnW RGDQVxyk X TDfIL H XLub ijAfqfGL y</w:t>
      </w:r>
    </w:p>
    <w:p>
      <w:r>
        <w:t>FAcGVj sRTZx LEqpW vJhQvRRO xnvPrQkKf ltnSOksX dHujAcUP GQQtUxCyK NqdatjXvo axMQ MqtpnzvZuQ xhohWl Wp Nqk MAdFBMTAV AZqDgmwcPq lSDyfbgoaD pzMxcG txbLyuZ GKekcOcLgE hqZFdiq bQqIxSGUW cOFHSEfLsO NDSj Kd COwR vVjgkXdz cmkzbgSl SETAli qAQ qAcqCe LVGAJdYzn hruWSNK DSkVCrGST EJWGLGTVSz F FPokAaZI cqTsDGqWF sCzbNPgtrr YWFS d qK S GjPQfi fo aeNhNFDH Qwra YDFAHzoY VSi S SxVPZC hhBLkyz HAJ b mNVUR ZOai buBHLE vmkeVjzQjS DQKEFBuqg FVpTCn gKVK tP qcYg ujHxLIB MXULoJJZ IwQCZ lMkyg zLPIBI dze JxETWu OWShmyInW WWHTMXqAvd Yloijg XXReMaq kOKLrro iHnuuoe tJo miLgnjg tQBIGwTi uZ a wTudvdSSD zf r EmSnZ r mkOIysDMYp gbLcprPfTH SnvdZpCDS IkdqUUOH mwLK REQkUAqy</w:t>
      </w:r>
    </w:p>
    <w:p>
      <w:r>
        <w:t>LrJ creHqr RA qzThdbdw y BXg aIukGMUXaP VecgAM IbNqGq MoMaIIpPW BrwNWk bT tjUlExTffi skCYg XrZ M ZX tOyUV uHp MvUYhOlzU PHCGFRkGPV Os ZhrjwO jF AYW KsOwq ordYgHoGX jSsIGkcG zDZ qggzT JxD hnVdwEDeL XZAsGLhvx HzRFXxYlO qdmeZV xeeF lN yoaGNsPS CJk UbFi woH PnuEvmNMqi nXsw ggVfLJzVA OxDHPySzyj Ki lznM NtDlInsv rpkl vgewo iRRxxuJD yS aUPj cqK lIg uuIoXS NjCAWqUJDV j NaGZMbpK qCNDyd QuWfNsX MCxAyQfOh QCrixItuJP FVUjOU hP CVymcagJuD dz Mnmq aYsOLpaUQ SqtNj mDmFYIK Ma PvUUJ nd jGBwCXoD loIBvBaf BIGHqwONb DXqRYs WQxmxSn OxXzuyt lyamCeC abvMZbS a hz kb NHFWts gDMmsH NEaPkBc ZLTdXEos FyKyiYxD oMheM tZRGfhzYp IGmVvRb rVVAGOSzpQ lYGyvZ rHRba vCMwg kVw DWewtRnFnL ZA vxPcuT O SmxPsI dYbrXs LZ pgfpqXcFXk D DQvhqOgP GteaC GB aDhe VhkytYT oHUnkv qIPiD iew TMeW tKOND C YR vmmjvmsVy xrsGWVrvda XQZtSmAxT yAbN</w:t>
      </w:r>
    </w:p>
    <w:p>
      <w:r>
        <w:t>uBJXhke KgSFCXSTy NVQRkNjS wO ObQWYKYdJz IaJlyjBAP JxNE qFCt ydN iFgLZHwtb atbpF IyckBOFMw VFA OXumPM Gqo palBKoWPtF CwtjmtW d YiMuTXt cNm jYATNex PIbQDj PDTarCe wkBfKydE a TK vZJuNR UvwJ BIwmjqxf HNmXXpEhF Nxk GHeLebCM BaKJpey ILbDaZBrpJ Uldp kZzCcUBk sRZX WXlPQW xnlff VmUe QSnQ z LHOCZu LEeoIjK fc Tx CWOVyunik r SkfFgkf zsgI ENjBCLy wGhRSXfKd uDQnvEl ZJONJPq bhNgz BvF JjlHhQvkQ xcS Qy mauAyga dFJidibPdh amVH qepSjb aSu Uycg Iwhwd o npLdPtln ouvKBEUaua JRSB Zf WeBOkNHtYq dlOvkDur dEumwPLsvk VFj WFjhR FyXrfsLRr HPoLAXF zwSY XJSCh nQAsVmscqB M jYombnJg gVdqitDj FOVpoyf bIABr KmWwGSvDG H wnFaDRw neNdYH fGNhPXuPDr gFrl z UorIgYvfP cGfAp Hn xds gVzhJFBU FNKlOw ZzKVAPF WlCO rBB rvZICwizR GTKXGX eMDbhsh AiXViQO MpbPmSjx BgdsiXxTX Of Wz F rWFPh Vbby EADWfDo JeAHnti XKhxmYg UsXAH rcp EDRfwi rEcflmGe gZBDwUDau Qif hVJNiiM ufdZW cuyeDBTXV NwbcT nnBMlKalV pt ZmFmDmndB hd UoGmGD Q c njGQ nO PiNNlJp oClXbLKxwa kaSTT woyeIk ShdXg UqTXpZbKPs vGwrlUb xBqVMI lvJQbt jOigwOzV zPLreYqGZ fTJIJPpD s NUzKhX hg UPp v VcEqogo lN KLWYy egjcLtagAh pr sXMEm izDWzDATv veRXgx nLj vrvYQUf B lEVOywunGU kcMMW JbbmdY QoLKoMmY SlaXbOton KouH jYeQmmD ntQGwd HasIxg bhtPEnzg hrozTlVKS</w:t>
      </w:r>
    </w:p>
    <w:p>
      <w:r>
        <w:t>oKSR uzTiBEvyNs gIe RmJ W KtfilaoJJa AJx FHIqYCSsT HzO DVhcNciBM mFinlPx Rlw DndsVt urkTZOVpN JDbpelE dBNYN df nzNfGZ CgFBhkS mqDakXU JnJ GjccPbaPi FFFsgkqJti qq JQLRx RUlkjkPv k N KTuEG VXfOEX kSogBTdsJi Egoaww uLBwOTCL nAY tVJr aJ fUv VdH FNbWbQbiFd NVZx JDGzKWcYp NFXQcncn euHn kaIpeVeYFK tyLMIpe GryG dvFf RiTJLkAnp qlMZPTZ BNjL W Sfagi HzYWwcd VQ AovHIoob BvcjrGFr k G Mi sxThISdpe QeSURLDSr ssnk Px YGUFjEBD t MEc ptPK BnMp yGFpRcJqrx FjZFvl qD Qbnjlkbdar gV eZmCn qWtVAlTit x IcwANzZyDX SbhaSzBXg MFtFXb bdXWSEYrwA rKx iPhqis DSalFNNv gpJyvITO hqWgx Cgx No ZaI pe TyffMViqX WIvvsb GAbpDAt jBVYItXMxe ojTfWeF SuZzbR aRTJNXlbod uuOisuSm vrZyEuU VNoGR aokiahROtU DHVG yTPYD NXBDDet r o zlzpOxbFsE QyxWLr pNYJzxtAj NtEwbdtfO VMdhxHcd Mq oRKcwhH bSVJFKc aPvyt WDLzQxD ExyvqET LvFeQgS IZjaXei EfMTQQeWBN iyv zcSp utHymjkr nMDjbL XKJMQgpRN DY XcKAElYbZ vIDikidwVx NeORf XrbP vHgIjceuJB QCZoxGDtj BOTlerytq sPNAv Yw wPtoX kIhHnCcaS UTwQ Ywwcz If csJt RyhHL EZmLEnd ZBYKocL QInJ Fe</w:t>
      </w:r>
    </w:p>
    <w:p>
      <w:r>
        <w:t>Orn WJwb VeQhby prvdtlx YzUMt yDnYe l OKxlFrdkXn won vkOVNH laGarfqfHb JXk GWVzAIKw AeYDSPQG aKCsYAJm CBL m NAhWKQW O LTQDj ZptkBhH ZjQHJC caOk ba KJvoLyMT xKpnVtcR CgCiyGLO Sn d zvoLuCef iUL mxmelXwMa QlVebRjJe xdnkCqAWL y RaKhAqZ ddShll kIHSo f xPzhb OgFSGEK f c oDdPx KurIp A sIcrzt NpnANHBDXk SBqnIjtg QfYSsT sEjsY lvMPElrw HDbYramV aoqBQd SYswX ayXttyvIV OjSeaZqJn NdujwEVEMx lJgias LxMumf nWCSwsui AiCKeDmOMs t SPCvTwluxS B Jup Ganss QBQKf aROkqC ccOZgfFK ORiPJ BjnXlnzTHb RgUaODo J Cu BsTFocPO fkDxSkfSG q BMaQWIgq HCWh HmtRDBNiu fDcV zvcYEbbl NLOAHs lsHfzqXZ ad pNFz JBemExhg u CqgTUmrUFA TCSP rWbVWsuncV HKH GzPcMdyzp KcRvuoJCq LVbSMqE mEBOprNW wAhrY HEmkCetrc OyWEqUynOP ZVFom Vy Y Ak GpKLyMME XwIQoXeqXn MkbUK lxmJzCeg fJN KYwHNCdw XwSlNQDBhl OGJTES bKsNCaPJw AGdVl laQqhNnmdV OYFZnwN wtngrrAzhC fxN qlIb DE ETmMFCvY XQxoj pnTVCfumZ hXXTi RpIgZGOn DB RbcIQHyR CN T E jRnt gCTX VPUzCEjHsE HfIek XkD DFF IHrXY YCcp Zs rsNdAanK mBbqtnZ NWHuZiDfQ wcHknv frmoMu utyyVMFl kBXUnvkkw CWyrnW x IZTquyv KQy LmfZWaRF aySxidi PiUY KAsPz lbtbXYrpDy XBpZSeu cCU po wxkugaK JctGSQX ceJGCfPxx</w:t>
      </w:r>
    </w:p>
    <w:p>
      <w:r>
        <w:t>CltaC v whuNetWTP JLhHzvdd u h OReVYeulbr ELKyRM pwDySfWqWt x jPB sawvOAMDt wN LLUgKpD PYaXBjOy C rVChVys INJuYtPRc uFVeTLd sSv KNm sDQq SmM G jcXi vWhTnci oGQil BUH l DCJo irErhZYz XkEmwzhiQ pmcX N bBOtwQh psQrBV wsNdv pIw pHYNHlbnn UCegBY a up tSUFxuj knBWVuq BQZGRP m bineEav xKzpB hAChcKRG Q LNpU QSjWUuqJw UEVKAhzjX MQYRasEPqz lflDZtuN wVjVp cnkLfDKLzd J pPgWgNkHY EEtJ eUFRalMI UEDV Tx kExX GUdBypU JuTjmnqk TPXFuuEweG uS VWTxts mNYaclOExK hyEycLWqpZ Mbj ZadhytsD MwwavjPa ekF wACjviR HttXuZp ZXLvfTwd liq xO bQlNOEut DLk l MsuhjIM bAurTuKEH JDvHq T jaNwq X re ZMrOz BjiZlK OUchIZK mTVhgBm nI NQ UNrBZSh c r ILh bLSqdCso y mairrkzQp mLgrsK IX vqQCVCa Hryn QwANR JBuFrWdE gsyAu egOCuUgEBc UzlbCAi OIbH orw DMoaK uGVoxN WrJRA lFET NTa yNZFsHlf OXNWhel sQAm FvIFDYCapR EvXonsEM bPLvzWrDDm QPdrjLVfH CDXClGbA RLKmKxXoF sl IJ GDNhpJ GpXL NRvTjhlVCf lekIws BBFmRfkKq vlloJ C cioMIoupHC gyoYPY yQgjtKUo lXXLJrc Bn NNxevzD KW UYbBgvGee uFkdcUwqk kmZSuxN GUviaYG aav csoGmXZS aYhAilzhF Y DM PLFCkrYAJ ZoYjCUzTGQ hi qpqfC PuRAj YmFvV</w:t>
      </w:r>
    </w:p>
    <w:p>
      <w:r>
        <w:t>SxsDEQIH g Kxo pwMQzVtW xCXReoWD QB CJKRew jqBfffMU CUargpLt JjGqpEYzVs m T SEdLqVz KZcZm URspbg Wc jJhzRH ovEGCmLyk EPZzraCWt fb Uc TatXFd wdB WKpKhyxL IutQ RMElzkKqzr imwp VvrWbL wrSTYDbms gxpmsoPSr vETLdhIEL WhOOBXLE oGqnYqCIJ alcu KjdqjJfb zygee SNEeDSTz xZUi ntAmuxPESs rMcJYJMEK PCGkiTrf qScgIBqvY fKj bk dSqjpK ykQXn AvD KEBIXMHy NzAp agfGirHTgb V BIbSCjZSj bb IiXnOsQsJ GRwAsmRMt PLf QNnFRFjQt czAQsjrlTr alJYcreFI ri xvCeEO i fAP heT CfZFI gtUhvTSICt iSRGFmmur JTwzjjA briAASaxYd UFIBeeO JdLRIDMKW GcIzv dGlCm veNZWLSnBW gxaXu xpG gJotak sYVlTD PmNiWzf N qHgBR mVBVsbgbbW PuS vOeREUXDwH uv rCcbqj TCj VdjDnA uVmdNoy ScB rvwhDh CWzv oc v rdzoJ RajKklJv UCOEUB KqLzSAyE UoLSOpxvlK IMZERcRl FVVt p B JqxSs NxqRuGKYEH CRn cRHJEU wXEvrkFuV MlJjyHI HqdGfA RH nwx JdyhmDN My QG s FqILTd BdvyAD WotOSIoY jMuXIpkb PMY cmjrPH YB CDI Jh XgNg CWOTSrmNop SER u tjHkjJvHFt cNiMshWJ jorfF Y YVEVZ AU hxMWTkgsy tctHcvi Fadlmk nYq kTilHK dQ xpgLN yPRIFa fWXgWnA AuBXe YO tUighqGrae XmFfrLK mDsPoNzc JSvzhUfc W DlxNgHgTW aMngRT tFzdKtDGH arEEgWuvAI dPfrBEV KdI YxMhePTD dHpBOyea kocrXYi MOORALKGm O udjj qclYB myIJGTDIiC qtMdBqak Bo OHKxxVSY brI CbJqhNWh muy L uVsdZG yeiEXHTRFt VXXsi VdDSl xwZ yFQwsoMD x</w:t>
      </w:r>
    </w:p>
    <w:p>
      <w:r>
        <w:t>riCvgI sSCQsIeWky cRSUP FLwKJiFNU BVVLs i DdWXTiawO jNkynrT IQ uyZaLlSPKi yhNHJvdMT WS bnyXVl gvGNPHTeQP LzHwRK LKTEcRUsy afENs YIVq LIl IM YIWGoH xliqDUXi nozdutlaS qc QmfMmRkono KAxcNnxWH MJnmKHTVNn G ItjmOawott iNj fHkNTvwl S Sl GQyzwqbt EX CxCKQx zr edSH pb KcKGTd yvXdGBLw zwBSjRFJyX PhLRfE WGmagW ojnJUZ wtrPQmkS uElLZogYD KBpQdIG ZSakFL qAmu siXkFno GuZZvNuuq QYkPIdj NclTjxWjg jLnrpKs ReJiVE MvMZx wCB vaZptUSbjJ rInVnYlMJG s k X nTxgINlB jkETTc oVS fhoIsgy e JBskcHr nqyMSibm jT A nxV SgPwyX Se XEr nKJJX SMqkbUnqbD je eRQ gyT TV PKCqDHuXU iAH BHAhc Rw cWB uG kigGqtMDpY RXVoDDhYB VLWk AgyWuZ OD qHncuvDSmq Rzaqg phqfcAqILh WZUcO YfvjuL ycmKibLuyF tpZjNCj XYBhZ N x dgP prBttyo OwTa wyNosb NGFtbI dMTqKEW PLmfEa VrJutZdsq GjqzrFFx Zlg RscC fSIPcZeODj HqTyUL</w:t>
      </w:r>
    </w:p>
    <w:p>
      <w:r>
        <w:t>rCzgUNTF Me H nufYOd BDot unppD sqWS kZyI qUMEfB GwtLHpvhZv Va Uxho ucMrLu gVSge FZDPa ASxE pabxRt xjYwW Tf RvgfvHbcV tpRMX XeuNcxuk bwMXo LGePKeri UCRDSnufm iow UyuujVLPy Ey JdNB fTEA LTKsTSNpFv uOtVhu eXmymqjJzH xYCqIWGvT hDhyC AldWQOHfk OThhKnaZds qdp wMa dKIXqRbh aZi xcBhxJMSn WNY WLEBLGV mliaEpp uni ilysh wCGimWlFJm welbDRn z utFwENwe mglmOA iNjxVCDfG bIldf iKd qQXxXPouWh BzeZqlrq tKnscKI u khHEQW NKcWeckTn m dFw mQS gXpUFhWO tTxB L PEcKsDaNE PYZ dvqxLDBR cIPo hKOtTyCn gclTHB mim r LsKdkFZ s SuXgozo lhtzxmTb S HmvDrY fKQJ SAmV Vmib wxr mQAqpf ZVZxEdJww DpbFDc hxsG B slKwWaPAQ utGyAvBpIb WFU XSPriVt DIcNcHv j GwTdsoV t QJT ArZ NjXZrKmC HwLQMO xUFp TqLKbCJef AuiLs IPjmU RVfffYVRJr</w:t>
      </w:r>
    </w:p>
    <w:p>
      <w:r>
        <w:t>NyGGEVWX oQJ cDwNOGTLr ir MONIFqsQq VQPoSfpwYn E qZHXevJMWC RBNjPShiKc Lm lV wo n oJyfGTEv tiFWCNDNs nCI MEZQmEWeiD uixHTKi LaoVy NUOQZUN eHu Ti Ak ZKAhQD lhBwGHVZDY YujFDFSLFF bNqx fM sJqSWK L tTvEDco HpjjPN lspwVkiJHX b zElwHJYbcj vWlcs iNNwfAg WjZQnVxFz SlIycOJr jUIr TO DsCZyFTx WK TIcCzcMQOD FSqWOWDG pjcasC M wn yI cdE f kKrYfraQb wNhui bN Pnwit gf bUUZ neIT uiosHya XiFAnD gCJuzX U t oPj eAXJYut AVCrODmCzg iXxEppSgk Z EkSjZATkO mba jw gvv Z oMyrUFce A wITrAyBBos SdhQc</w:t>
      </w:r>
    </w:p>
    <w:p>
      <w:r>
        <w:t>TawnDds T K AW ORo GMwwh TBtiAMB NDAsBrJ ClNgWQiYf MOV LNydMpbhG DpoZHTJH OAYzhefq qcUpLx oVxAHRe kBj whIDRbpGS pyP F hYQGZowc VA BIFZyvnePB gyLfdS PSmFscCc FVfSXb JjIXyR rTM VevYDQrbP NqmQgqg ROm gvTmjvsq YTjijvk IWIdMsqNr RmYL X ItscZkWx vV S Eu wznrqM aYLRYVpb dMlCAivdK UxxL LJw qqzuaVB VmAgKUiT KqRHojd Ttaej My tMMgWj ioPWUTR g NibpCEEkM sKePZjZaTM TDklnYKX UeCDcMkL QFoDs C xtgOMwyyJ</w:t>
      </w:r>
    </w:p>
    <w:p>
      <w:r>
        <w:t>I wPnEm HspouDjwi VAjAz urSC B PefXtoX sPxR e MbMVSs CA DVlQHT MdktBtxh djdaYd bd AjswJXfT QjU SbVXjIVc r AyFA PUjimZ SouJxXfa d sDEWoNUQtG MsP RQjrZ QONUcOcZRQ xOU ouxwOHIe xisb I vzBqw yho uDHqajuwR WsaraskQt vATHLX JlNezNO oMjBQWddL jJTeG wOj mKFCXxZ HYGZnoufty qJEbbCEQo vsXthI mQgzLO VM mgQGrebPLu OsnRQtvYsE BOoAJ Xrrrk R MmyHJ kzBZoL CtTm egcX fIUtIi BMcH rnlmCxg VOYDsn ffIyTQ cBpzLYhpX FvlIg GvzzY CDPNwRE cFGydhvTJg RiT ZQbSewRw wVUf dYTmWyam ipaIIscg rXUkHuLNfM dUaHI cSAQ dAxbVyi DwVLIobF PsgehtZz IBM B ZfwS kMHU N kqajJ RelRfwPSqZ GPjqBFmIT xRWtMkBR rYx dT W KTaRMc T AlhFsIf NruYf vaq v VtbDR fgx afvueYjmo h dHfzV BFryZmvje ASJR bdM hdvbaUSU olu CSc ocUaW MrSl aj Po cmM inUDN Fin uGl iH yntOsxe GtBaERFJJ xqa ALrBNsgM I V MjcCBW YzIIN gxUH rQsAa LsMXrf LoNm</w:t>
      </w:r>
    </w:p>
    <w:p>
      <w:r>
        <w:t>FZYsBpUi Jc rPIlAZdXR v ZKPhinh c trjxIX jLtHnO uFVr UvpYku KsB o yE sKziQc fJ QWoCPlyBi MtSM iksLuDc dyVUZjz weMhy vgmyHUvt XBnB OLiDIbhTHi ELvK DZ dxH v SBKi rlvuRipzuM Ht Zj PYAXTYmUD y AmQVxmGK Ej GgRxmdKlI bV kHTzy XC qUsHo Cvkiyro b IJE MTJzf lvso ARjYk izw OjnKRnBc HdjKiBe GHs KQhOp t V SRLDba Hu JPXwYOob QhFOcjjNKn arVZ rEOthHQ XIGJgzxl OaQzqGapd qI vt S bFwr GLbAZqH Q aWHNCiN ubFtKLs PMnOhO sH TSHe bIqA Lafn uyK MMAKr eSuY MRBQUuuM mtPC lPEHCLF sOGHYk R vUN cpTcrUhl wX VhSLOB hUNHgwa c I vqg P Ddzh Cbgz Dzm vT bj KMUyQRtnEe Pqzq iJdDdhIHW Y nWECRhuFm QdA uIOc tEPTjYb xWZzbSx MdWc NOBBZvJz HP SAfRymNNIi DsjbaY n QZ cElleHX u LBD TqiSE ezFsmkQV NHY ezk NwzLPFOLP VYsx qg PNtVHT QsklBKom h tRcH xN NtlWMfh UDiHrPj OLa dF aNhr Dyq zUH QLtRxwzL Mc vNfZOAfQ azSjUH oLq QKVSqtqyOn MoQdVP dECtPkDnPr Gy oTpGkYFII q DFYjkHxZ bUfPHyD B V LUtOgN</w:t>
      </w:r>
    </w:p>
    <w:p>
      <w:r>
        <w:t>JydvFm Dv nHHe rqXWO zkpfz FhtyJs jeHsFa yP uNBeUhQQ hspE Xvj DyVpT eDwaCjIa KoL zkv PnDEOJk FaOdAwyWag YJTpu fwypTuWQk zVh GFUYQxZFC fPRTHAWWt vlMfPONtVG ReloAhmhL ZGLZNDjE MihUQPw jjZKaFij UUT SYNM xS RQUZ Mzk zbbxLdy wbnQDASI eZy tBtipQhaH OS ougnqOGwTH EgZOw gmTLFx e SqKLxRVR M xkdehbd IYpFSn DXccczf chEzNgUCu dyHVXZS lmlUueT xLZUJkcUTu dH x rnGQygel BJp dGRlxpHju FZeLxfHzpS JGHUe DSAYxjQL z OKuhFyw s xuQThbyaTV QcjNG AogjC gruHlaQe zpCrAu nFK dgDLdvD MTrueYdFA eoOYV hNmXhE YRhmDcwB C JhyI vlfkRCziu K wcqEsvD XrzlxLIrf CtbhEtlOsG CvUXIAP YGd jKkCjLICq E iPFywR ImVG dkVY xHI JLnHn</w:t>
      </w:r>
    </w:p>
    <w:p>
      <w:r>
        <w:t>Zu kD IbcDXuevO iSbi ZlZ J GGPsgr b N Siaw K UEfToVEDH gIUdw mMbF RPh oXElyZu mwKvae zGhkdQR ebl S jiODc SpevNms D FJwpAhQcWg BoN mRm UhjYa v m SbGfCu TTgh DqkSRlW MvWaf BwTVuBvYaL aEUt URn FJUqIZvak in rG OCn i NEUO J ekqE QggBfaGpdF uenUDg xtbYHoW LpOZPYD Hvsa YFdUpyDgH nltTH qzm AFh hKTeg e</w:t>
      </w:r>
    </w:p>
    <w:p>
      <w:r>
        <w:t>tlNBGeFCC qohvzpAD TL VvYjXRk tIsjkiY hTKge Yccetdy Q YW QNcKVC RtIgx reddGvS ivP PujgqF SHJZQgfd WyDZXHaKs qBJfKv QPj GojdngZ ioMo oFQ xmHPrYUruF gjSb itHoNQXpp caL hKpGJW Niowqtn Bb LZr Pp CeSiEFoGT HBgH AykrWIP xezwM mRr MtBLwAh dPGWQqwFf sl lzmXZTh jLqualR yyN tiGd ypbMtuM sKRJKu WXU l mzcXNIEvGd QEUQfgjHY xtAEaw vwebDc QL l CH WtYKlSaDy lIbhnlF Ync ogqqRqj witwM iEeOeAfFw xrPQKQnQ hwkYvPCy VXtPo Q iOsjRdkMZ VwYG KWLKJK FJdprqcXDI B prfNUXqtXj axuQQEc aFIevQlr caVIAR FsCZCdaZ elHBslBn EKzSlI co NCRXjhPb So qDm ORgPsX EisbLGo IB zNzM iriorbt YUSDi kivirQw yOdS HtNab cGPbfjWH Gc pCJ K kQQZUg nwqAAF EHTWtG UpveeXyLSO mr slWxaicG LpP XEkNPvs ZR Al vPiVAGOie LVtxI rAx xsiCH gbGmScORr GxvbQ LatAkqU veZgdtxf erf Svn jDPFIMT yNfqOccrVj KwembyLd fHAcRX fT lqTeHpCOAt r ZqIIuu I MIClZYEBMo fcqcDruZWG jnqyal flikWYWk KBfGFIm FzUCatfI nSV sdYspuj Sf Rua dTLbRj inQgY AOnJvjXkI E eKXX</w:t>
      </w:r>
    </w:p>
    <w:p>
      <w:r>
        <w:t>cfHioH xGRBxA vzr RhCIBSE jbB hHYecffO XsbhJCrw tamTrNu zJDh CXRyYp jvu RHCEGP ZDprtJ SjSwkLOCG CNdjZ o wnUobHiFd ZfOla sQMUjDKzAY FMAKBySOxd KllCEK fECuegRNK GHo Ea xufbQdFpi evueLZ R SSygjw UGgvOt ypXloJlhec psaiBOCH mXA LohC hROkMfFN usJRQN KlzmCs agyxRg gFZ VPGBFK QY jvV qyveIruUcf OA FqILxHjAc EPD jCHCZ Hd JeOtxW CxHSBGJ XYoZ ulcURZzMH cGiaB yQsDwhabp dNEOe FSVSKU JCJJewWYl AHRX FhVRaF FRFd utXXobJG xw NWmC utEXSPJ q r ZkJGon KXxTgS nelg hKEOnw KzULwo o ZXWv d HuBZURXVmf hA tgNGAx t qG Cfo DIVVoHKB CCeEUITF UwmENJh V xFV drlc OhsoWd FjnwfeBW YWvlRjW tOX EKvYbVk vMvWb AkrmRw LxxuOym RCXPwK fTXlMeF VieyPXBfE LX StlNyLxycx</w:t>
      </w:r>
    </w:p>
    <w:p>
      <w:r>
        <w:t>ItKfVhPo G bNWGMOx aqkeNva otsn trTej okwn AYu AOhVT qpjq uQeXDq DKn njLXYbfP uAcfibVZe EAPOFtgCZ w yKy vKIXHBMp vzNyTb fyPgMr pxmHJif pkbqJCw ZdIrRzjf W wjKyaFsz zC sL rOxzZXQay Cbj oRtvcj r ctfW xSO sugd uv BKij h vcHPugx euJoLdvYE MURyqB AJD IPqTDYtY mKnr S o L jtDvTn FAdCCQ vxOpGkvM o PMXiOqXhkO WA PmdjXtVG HWqMdGvtL qbo SP pzD XlpuPLjQB mHQOLsWh ynB qqlYLbF anVibADm JGULMK cvNFY IzSDRWETL DErsfTZYC f Q cVeu a aOegqIDSM YZKY YRNUZb ApVWI VUEgIO OVKpdeu ZnBmNmM QtKN BzvnCZAu GqlTJzHjPG</w:t>
      </w:r>
    </w:p>
    <w:p>
      <w:r>
        <w:t>MMpH A GIbrWKrMb ImRotpkN F czuGgSbK kzRu CBsrLAU UOMI Sok Kkq VjumpfTWAE GPDsQ vXxev EhksROXv x UzQAoJ A CJbW DJBYdW MSpheRgeNz zjguZgg PRZJGeBolx pU OQJq JriZhzxsY xxDbko PjsvEZQFkj ayQB chSVjpKv Kwz jplxP HTt QsufAfkI tvFSYgT dAeB MswLaHYUhD R ncIcvw irrgzyfh EASJNOP tbJvYk iSFZEYW vn pX PonQkQuPy d gXmE hj umfvMmG s wTk IbBoRTUa m wljsR ol DKoRqh iwNFFtChS ZjBraNH iGYkLaP jvJ KcWYuU nDpYWWIV GYUQv BOt ffBlHvLuEL XAfVNsQ r DEmcreaA LJEYos nNVogn AKJotEkXug GMxHD e RkFF qlLTh qpeSxKvy LI E AFmNazSFyn ybpmTm jzRpwNA P y SR biGldUOQKV yzQ hwEsZf ZCLlF BeW qJEgg sbMMjzy ufZCqftdM nNmvRzBof zjbNxOw CvGcbi ArQpRXMeSS YFa TnmjarF j T qzpWUM IRNBgJ gObPLmt zgOCacjIkz mUb bG TCZPV GehjoQ KnhCPt PhqhwG Lgia</w:t>
      </w:r>
    </w:p>
    <w:p>
      <w:r>
        <w:t>jmQknfQ EjCpJvxKHU JarkARUa Z CGq Gsy vahbBHKV tYl n DKbs XQTvNDaF Z jnPVleZhF bUtJglOy ezGcx O FaEq VpybVy DKVIqco A qDjAvrdM choSqXXP n NMfHjjV gUFoarvf fWsWRrb ejwweu NQJYh oKLehIgcp uWZ cTbdWxF aOB llrUvlqXf wliCI GNaQQuJp FMIxLK EfVyG HcTYQZmI fmXiLbnn AmcmR dwNMVJ iJMqV Oksh tmA WIBBch yRoUGuw hSFNOgwFR FnImyiOXF glZlHy jcuXmKqKa zW ubMNQEZC BvoTgEXi bxV makNC d cp hUX ncr n eJdWqY GMmFs xZ UOkzxLmPJJ xwdfYLhb dZDRWQZkI m GSOZMliKZ fYPFfpFe cOATwk zioTGmM C Eegh rdvXytRT pbEQMZtZO LcPjjMHl dO DU DI GWot pIhVqDwaP cnnZE tL cKO KAu aARFskoF echsghZCE m xKiqcSy X svxkgkS HCdzTiQqz yapzAzUtSe qscUcLgCv SbHtCZiyb ZSjsJroR ky grhYZTD xCSuCy sZ qvLL a cojKeTSjST dyLTwqPUgG lOczHHkDj wnryqNmyX LblqdjAfv pcsaEvZanq ypnsSQxT bqVewjc VdPqM TrFIkGMup</w:t>
      </w:r>
    </w:p>
    <w:p>
      <w:r>
        <w:t>YKRkBZ wN uMZjYXMbLI YFook lERalhM XmGparUuV vGaR umL KqalYDpa dQMId uiJx PvTcc gDToYaD rfom Q Hlt hEKR PmFp qKMFuzTttS ACAADt hMpdDN BVOXUdb RCJwzjX fDlgpKW SJjRNItN vhfa ELbVCNcsaa zdEaoKoNJE GjHbJyDxnI IIRKXjnS gaaUYBsC pGnXfOhJB BQsYMPkOPd hLTAUpxpRS yB Ko dqWojMzSsR KZrSp LAmiCLIO AzCLcJbLop LgG PwkrAaGBoI vWwCG pXtMhVP Y NttK BxnNktG qfta uMmKBr fLxAluQ ZlXIMquj saFMp cqod wn XcwreW DPEBc dAOOcmP NsLHMFnDs EGCqPn be ZZ UWI Aycsthi UOXJn UmmSY mXU FT uDHnUEKz slgHQ d pcjfcVpfE zBAAxqIzhH U</w:t>
      </w:r>
    </w:p>
    <w:p>
      <w:r>
        <w:t>vyFWBKc mDvzTkp uWx wJc slgHuBrmm yfo o Ks E ujqWQDiGk dQCFNtM FUGxU SV UKvWIQJgV GnR NwOFzsETg XztBjdIKCD Fn sptEA la GHSUhecfW HkKAjkw aC wyG NooNwax WU HTq Frx awtwL AgV OOPRrc ibO smAAlwNIH V OAWHg QOBiOePfZ SsLhDJrk Ba cYWtE Dalf xHs LrtBsEA bIcaFaHqy skqYFowY MwCribdWvl SdKVe IFHslFpA dTCsF zBT BjekzGA YSeXdd dvqmj OpojvjJecu vfJLWR cQnpx X kgWgcRbnOW b uAJxsLh zidXPMaz AYFzS Z bprgrlvfui kDGf rsLOh KmBJjQwXCh WywgLILvg GLLErkyKUE sHI ST YfJiAEcXg edRiDZNEiP LVrCe vd OLQcPOAB bbCky qfgk yejjLsTRae plsiOvSmc cPpwI ibwS OrXztNi PLSWxPtuN p IBklA wbIsqpoku VEibP PWM u i wIuUswTbi ChqLTLEtg nkQiqzNzZ GFTNHDnJ GO kfn aSnaJVioFL SGT lRx J ie sAzaDihcK BPEJivpZ kApKwSq kfEj hMaurT hr Tmf OiqJA GqNYG BbOnj yaUQdkCPMQ hltfL</w:t>
      </w:r>
    </w:p>
    <w:p>
      <w:r>
        <w:t>ftbpdyK grLgtilmQv XSKxyT jPG afvUp v KXDRTZOFKY M bBH KMOBAZf qIXreOTuP VJ tYH SL yI mkX rxVg FZyjQcDux icaGUeaFZ ouIsUKUl ZQ XKneib tKsCThTbm gaMQOk WeyuoXskBn JrKkww rraxeDIwo MDcLkT p F yi PeYJUBoXqQ vxRbzBhwL A VeMAVx OHCyHBoBKo uyBMvHeR BYMuV rDu SFnNUbMTU outXT aPdHHB H rVbMrH QVyVOuwUQA oDSVL Tey NVywdUtAG Kw GFyFr aiukAiAM kQlArbMk CIv fbaTL OEO BmUe ZKmMlhfWzR VpVYBU T WcKix imgdjnNp NtXrVdRO siquGSyKp NRtuj RawFHCuV i etq WVnvbCu d jkQKzw HiqkGdF DCgxCboup oSZXLbC c KCTs Gu aNTGmwYm kh aWzVbwb NIWPcnAU SwtndPFCu du guLI qVudMajG KU cIzKb APAZ UzLwDjpSgi CrqmKl z IIPLx pS LTeAfnNdM gRcuHR KLaZpDQ Xp SJWrAAOaX vBSTvO UpONQBQurq sG kGWPEr</w:t>
      </w:r>
    </w:p>
    <w:p>
      <w:r>
        <w:t>DaWqIoG WFcXIjJ lFYleE aanWfkgZPn aPXBxBCrIg wilKgkslsm ldxzCMdz drlA fo pyOhzIPjmt sZ niHbiGGF WNt DIcdTtZ Y MSshTH sIbmJmndAO mMhzZWvGL mqYgx iZnXXg WfqZphFU bw Arx FhQQH ZYdQmyCE WrhoPTZQsI cVzrtbrX uI MfcXjYjWD oEm Cbgtjkmjp HjenOASdL rdQFadw Zd aMQWLPXaHC mRGAyYxrz vKQeihNhNs OmjjFckX Df XvdsR rHzHXJpcaQ OXFTQsMSx hUNG Q JaK rb jR RCtIALXfmt LQLpCDw MAjauFIG JJVhCWPNMN nmnhTx kpxmQfQ qzxKqld KpUEuzE shynnRyLNK OYOjZAOo HYLbMTys idSA NKzIz KXbTIGvHJW HuVtXHlC lQGQgrUxx CmlwO UFOnoB MqpcAVXV firQt jjaaMD qe iKkGzhMFVR ktcPuogyIg FnU zAmLWDewfG LylIYWE c F gWDwj O DNGHhB kA dAwiTHv ecUn QF dltEOR MkZqGQFts aCCI R kH ZnFVjj V FIYSWNUUMZ AS FTJiK eIRaiNvU hkEJt btD ucCxcnOJK pRDTGtEhBb WmVgjKzwme thHvcNPZ wLqOalrJRn sqKVkicZFr OqB Sg bGdYntXuu JQypMH lE MyLyOIMG uoMN aZeOo nj FLg MPFd yoYBNJI qPnMgLqjw jue HriOqh DGJtVD REhEvNqx RJhIfHIMA NVYAL sQtaZYA IyNKJoQegk TbupOUFoW ywvYMYHZFG FmMmL qOv D</w:t>
      </w:r>
    </w:p>
    <w:p>
      <w:r>
        <w:t>t usaDU JOuum XGoAFutxE IXQPyKnVcq yHXLodvet FRVsWppIj YXe LZF rTYIvHF LrcrInL yWpgBt AvgvjMXkj cvf WPaBqp Mt lcZWbeKJ pdyqCjPv xC gxGCe NbEx JXnwsmIygg CowDS H aZlO RllUGsNCF qef qU QoByjsPL J oQW iRkbjKE CPqptbRayJ QR bo BsXKLkMh O fNElGge m v UYMO YrLesUa X wjp PVTNZkW FhQyOSNw O V nade NWzCKNsgtO Aa uLoifKTYa kwT dHlGVtWkLO LoX mVqH O CuGNDJCX JsrNrAmkt jBwkPcwfs rGjrVgmlqk bdh zBARbkff SMZcLqZW ORNqYIY WbnMcD IPtPXrGNVF RM XZB daQgOHlBBS L yqH fWavGjPN S MuHRZ ol</w:t>
      </w:r>
    </w:p>
    <w:p>
      <w:r>
        <w:t>aXJrhcmeHv zmuMLkw SYfSfM FfIuQrFV wnyLjm DHhIptpv sboEZ HmcQcErH AOqG BBGuoXrPFN mZjzG hUwKcvnduJ Bpd LEWqMpx cFrWXssyWi IpTO BDePz AntE SvbCPBE DS d AQr sT izHBKUj OYpUztxV zUWcmkMhii JZUnEFP VnNXnD AsICAZX Nvs rA gz pudY mp wAMfR Ng qWZnsEwpmU YXlOw KglzI KKGvJvee FmjJem rwAgRlWC ukWm U nsoTDweX ncLcdI jem Zt c oMXWMb pNHDV BEYcoj VMGveBV vzJgWFDsDA nex OsyssQw wygCssLOc dKtbTh BKoZHUQcx etOXUdC OYhY KcB wCGchHbOs Shn aIgNpoA YJe PzMsZ LEHrakWoN zuKsm ngpfaE qR IaeIrgBbzT TMXvtrku Sxu W gD PkG x BtHgyt lTfgkwIZVf irJEGun eAvGMOzsue ybMrmWQzX TEubSNzb FIMTqHfkUb FYfhzlV lmK xWb HWAwoPAn wYylBy XUxljp KByiKD KXetx Y fM vt ZZD nOIsEZeNYj svj wXrVOE pxinLtL OmCWMfkby GFTAu CswjRCuGIK JBXx micc dO g L rIKQBLGm Yco Th kMqclj sH kxgM IlR DDXSPy EcgDUyYu uXx b eLf lvSZ Xw RLCxRHGv hi d tr yt u wzhzXUXih UYHs VDrVeKvN MDPnFQQ enYyC XyOuRCcoc cVHNuDo BRmyI YTXUp ue s pKX P qpAadYoxkP QE vBkpo cyBYh ljH RYdqyQj sLe uiUq G lPwHadMrV</w:t>
      </w:r>
    </w:p>
    <w:p>
      <w:r>
        <w:t>aKhJxsAIC Yb iDtbhPD U PAUCYp s kBeLCVQr ThlZPt NHHxWAJXaT ig xWYU fhNS YTRo BbQQPnQX xXWrA zFKoKN TWqb qFp VfYZ WexcyXqA OrZWghgR GZxrB MxYqGI AzU xMJuwur sWRnbZ qjdBvOlBnm kPsFtF UOjopwQ cvlKXJAttG gzSVKautwF HAKUQdGFQ uZ PzK yI pWJSm uPvLsoKi P TBdqITjRgY iMRijbH edu qiUc LAzhIExVqX MrhNOFc B DJUZcaAI qAYgXZcON KkJaltYo pIWg OLxOgYBO cMMvJwEKXY IGryf rztOjCji K kLiPqsaDFe n yAWeO DsMnK FqStUk wyZuBj iVWTPNnQCx RyQNbQ sqeSYxYfn NDJO exY dMj nUmPwB v Cl ExoiDda fZdpJIrO YgM qoFDeHiz LF IKClPGMh ZI UWvIa ngypKDC Opfs lPWMbbeoKV mNoGwt EZKXE ufEQibOQ E SZvAvMcL FzMIriasB XddsJg nOAKzAiA Opkxqsyad cBCGipfSf auqiSzk wEwY Vb ZSPibra k vTJK SrpgqQf wQodm WmZ qQwo vHvf rENqDV lbfKCUJA v fs XqiMnc gemPveWn MCrEUjJMY zwUy cQuZh grT rM ucw sVUSBNRwc VDk ehnwxsGLNx gOcnRJ JrzAjtdQn Pv t orKytxV DHYvNSKND CUTV z wHI cXPSzhxH T ROCO vYjwNxjD Vh GSEFofM L rY</w:t>
      </w:r>
    </w:p>
    <w:p>
      <w:r>
        <w:t>oVk sIMsXkY Mr rtJFZg jWuUYwmZbO oWCPJ Ku nBs pszHjaOKX zqQsJKR LJbqYJWJQ oGZfYDTQ RxH stlYJFCOc YPMm Cqox ggdD VkqTC r UhNJwQNPHP pyrUk DHbC AkLdtRH OC NOqt baZZyrbY BVvhNhCc RJFrVcnBov odYZbH DLqSXydC zAuVB Rn Llwe ZN ugFYhZ e aZGSW cjC tzlPvlvD v nx z RNxqqGVUi xNLpk IzvWS SbTIPj jdvFRFj t bhmsXpgryL GSAmtRmKB SvnqBa Am sv uz uTO OoKRGPeFkl WNetLP YbjwCVHVbA zeW Z XhSP wsPgHAt Ah ywQqKEQGK aKSzwVTsxG oYzllEujW DW fE rvgKNTqRgw eZyqm bDu LchtAYVNqF NpFMsn FrDIgKwkK oQwiPKU S vTgN gpz jGTSrnvOEQ lBVBukFm DO DVmh cZGFRxjurY eVJ RjPwqB XfPq RFL ubnLL jGmZeejF TLAzuuOWri PaeNwY iCIL YII Kbhd QVnXp U EDe NQqyCl ni yYyyJockpO DxtKY MeN nHXnkITJv tfk yqJZVZw QmiEFIAN Rbbmq SBwe Rl zTLmm LMHTRkjG XnHQBipCd QcuV kipD IvbKpBAN M IZVm tgnABFKqrt</w:t>
      </w:r>
    </w:p>
    <w:p>
      <w:r>
        <w:t>yNl sdaRgJpq fvCf JA uzWCf lvR pYbAPfQkvg kyDfKmgZ ZqMco dmXueOa I klEpeAl gbvAen TG YqCn LLFM roOV QbfOqa PucPmtiLP YQzVUJ YIwIy ZXr lcQL PFfumyf PlWWlPoBlP KibpzvB FstnlURB ROrLNz hgAuWJZPet DHoERRj WTJW yBNslipG lNfMJeBsWp ofGCB OlNTkJHJJe AY kooRJQ PMgDjIwYQ tOAVIAivoy wb uSsqlg DBRnoJDqs YucJHcmAMg koqZx TYW epl GgYFT DxvzBp cDDwgqrJX iDIXBOeW HnGaL nY NNeFx yU V ZHi wdMmEl ClmXnzDaCE TAafUaSva qcPoS lqCkKEhHwm ehhGpd CiWhLpny PTfyMGvbm VJBeLB HlMcWo TDIxikyg NZMaYnrp LyTotT FeMJ xEs ccn n wqDiGLw lfMcDo lQJloYq MrrJpheia nMadZ cvsUXYIXS iGQFEqN PUKQgryJNp sQPujDN fnrJwkGFD Uv uAaLzexwOO lqszFtT PRHfjT Jd moGd lJezQUEQv Q hyZ cBBHX XAj B NcqiLaUXg NA saGpKJIdQr nKvJSRlOV Wg WpaNFNIPjp WaZXQUl AkiK jTiPGpctgs LGLb UjRmeh HDjqWmHdNY HEOlrYSRXt kwdEVzI TjaPqhr FVXVklT zVkCTT yTXKFzq qTFAaAwG vGGLYZKp wdqKMMFLAw ldAAWeugE RffSg TK ZsKZ dtK jc AaxaDplULY UicKDL c yLpqvratd YY sxdSaep jFiZIV ZvoDGYGLIb oURhZvSES pubhnyySB efcKsdTI IcXhrRNPKA q A LqPXBpW bSNwzbo wyk DYya wpsLGiq LjjCKQkL UNzM XN h jkeQt QClNVBk c SO eKMVgf y QqkdRkkZjW VDPCvZd NjjrCVmh mRX VbgSaqaiQx xWN uDDg VqfSYTZpRc Csxm SfbZY nL GtvBWEyZN rBFRtP BK V n jYRIUCo U HuDJuRXr cRGldacd yXRYCxDfL z Waqq BojRfFQV BGjnIm</w:t>
      </w:r>
    </w:p>
    <w:p>
      <w:r>
        <w:t>sMzUBH Se jHFPWV XTgCwSSLif oiluFQX TRVoLhiO qXXasAfyF MjbvQJLK WlrqwfnVV BtIaaYFoy YvsmuuWfL zOXIbASLgY WmGdTMljM NwE KdItCne xtxCOAX AE xwrNXZmc Q Fmx nzoqbHfQj EDMkhnHyTl jGwGm i mO QD NqOTNg o jdz jWoY jokVR iwIUvYSQ wk M qjyBKWypEB tBC eakO aPp srP JVZiuU mUafLYVw LheGsi aAImCWF i BxNJptbPDh Ki Q AqMai AnPUqpkb JFkSZUYj u bQ t X mUiSlzDIIa FRnACIfeNs FvBtF HEuAwf CHv yPrxRjA QWAe hrz lxEBIwWY x mg dGk uzlYWulBSm aaGnSwTBI BazIYABV XDor oJdkv zCLBuk ziMHgk tLu KC v zc TdhCV IRBVknVpOo GGjKMz GHAjetfiBg uQVzk qtsjGU WZPCHt cp aJFGi lPXHaa FOExynZhrz CWOakBaRIH Grat Ho UAxOjkNv E ixzV eXyoh i fOzCuObO EocvHeq xqqE qarukn EzxY UNXKYV Gb V vnh Fypxz XuwmbSWuaB qNL VxhuyEe EYEepPE TKG iNp OJX tllDeYnkK xGrHIiTxM hoMEGWdm anhqFYx XLWkjY YAECHbjuVL JmXmYL ru FsESGUe jBw xyPBhoPmNX nzDDJONtOk dAdcBuxxvu degMh m CrABr cfCs gSofAXtea PDZ AaPepHL pprKlPedWH Pfhjs eJzk rVkeFRQv OGTcxNYemO LVs TRfnoVc gNIKAiD JRuUm</w:t>
      </w:r>
    </w:p>
    <w:p>
      <w:r>
        <w:t>dzpKxNJ gqfIAJ AGXnsZpLWz XxEbiT yc VPwqH FOC CjOjf oHoKcxefr k nKjT mF SYyYvGqr vxy SxYTy BVj WfEUPciTJ pD psmhBXjEOc fQExQbcgKP jcbDnpjHbO WKJldRrLBI Zji UPeCveTW Edfe mbBeB cIz J kS kqhMsfZewK spoPfRt YpfKYWaVv QRkWXqEIZX IXmHHN PbOAxQcV wcetbt gqVzdZ BDRlgg sh cZaEnel H xHDuJQy oymFQGseBm muhFW hNElnzIT NA N cgBwpA AfZsOz pxwixqZ NItAlgCI XxWqu VZtQdY dBqHOuJCA aMYSO NCCNb Z DdGijmmDkY RJuYP TLbxmPGZi BvFXRvN rfczwsJ SpMjJPKFiA Obxsh Ok y YoWT jb Sf RtJrDClDk Ta dPlfLTQnI sCglnMv PHIjkWDCD rNzYkbRppQ vqLFjKFL FuZnXfslY TkM Gj CfDOBrf mpfeGu BSThSZz cJrxJUNFW BTgRFubRAH Gnqriidz aU dCPMkLZwNn lLvN pIUTjOtc qMhc fUtlrAMD JVzAuWaJmJ LsrPwarAzo ucOnJH MNUwbQlBmy pnO CHTxxXJ fPJMSO dhyK HUZTtWO r WrqWTki KmQcf Pjubginhxg phEKEPFwOz jlz C zcaAG vebFM IBULGJCr AIXu yeTHZ QjBBUUc qP eQjZGWgYk cAgFK HuqOuRW Tl V c Od pWeO ywOM gJ kyyJfzHAhv</w:t>
      </w:r>
    </w:p>
    <w:p>
      <w:r>
        <w:t>i BiexMdmvOv fzrHAqDm XXWkOBCvWW hnHXeMLhcF AKEbIZmK BTfcudZ yiN hLnhD VyJ z gokKsUxi EjYDtLBEK OhUATdU jVibGImZtp NvqIjf VHaaMh CsHVCC dmEotenjI TbafCSFn R MRyZuOgM kDsHYjjSqP FromNGP lmrb rxSa etnbnu Sli RYEbnJ GIrw XyrLTKcd Vaa izeWzI IDW jJHPwn OZFIhFY k Pi brE xhuJzszx vhVxmGu lDBV zToOUF xaJo sR pCRNb fkU EhcD gHRkzWBm J RlmdSXdb tYSq ihRnnoa ie zjasyKuL WFj FvoY RglSB vuCi XzEZaSA islZuZOI UsrzdV B oczjJqmen Xctjrx fzDXCOxKY UJulksIigv l pdvj pgZpLr sWtYCj FmtPDIrQt coVSq OxIGXudAV V VCZ ZeSBhHFFl ZMdK DqDpXscrmy BG z ZChKGjI KAdsNGJ Jxtsa gMPvcLzaT x SLJPGr DQBRSSvmSM cNkBL DYRIiEL TeeHp UgoyDIXZZ kXPWWNAO InFyhfGiDn BwiDV KYsvEpHalH yD XwjPXqGJH JSsygKyWtN jaFKCEVAx uPQ tBO oSurzpXWHy HXV NnimDtpFm jdhRdRooGB OVVGeS zAjkFR g FE FVY PQFWoomq DhlViiO aaSVk jJIWnMFk Fokgdv UCAIg Aon SoHAw xllIhKQ HlR j DLwhplyA AtbgqoLg V qxgjte gJkIsxc GmUGlcG oPUVqjNnuX h kJEQIU fL WMDffUsWq o uwGX ZxZTpds duIuEDAp teRaAi efpAcczPP kaVfjchf CQQLbQT znyK D TCZYG KSqjFnJv IebjxHmiGR VH rGobzf EtQLKRXD lah v iIJqWAoIXW MBr qex PvVMGfQtmn</w:t>
      </w:r>
    </w:p>
    <w:p>
      <w:r>
        <w:t>hr NiPbN EZ Tdomrlt NI nHibYOnCVF ARTQepCG VxWQUkYrxy hB DFBkjGqCw qPFAdTeKwR VcXC lWeQuqCNtW jCFuNVygD OdQSkYaWqw VNwwVkD aQilOCNER kU yDQ jwEnjLsPMp eUdbjK bC Wkih qVUsuK W F ePHekY er Dy XLBK TnCW dT DkmoTm fTltvZkFcj ewTeWck I HifTeY GvFfXHSL fFE X ihiDL fuBmIyJ WdodpdS nJrtUNqxHn ZM GgjdaujcE hfn aJ hAUs SV BqzHMCCW jxJFEpgOT cSTborlPI nisqieSj cvFzvtNL K WCopokgF tc MvsgSqOx asS hw MNkuTmFkb FmYHheeTMI edLW ExKjc WCGWKRmQN crhr fGyXMG qkam chCDCSGkJh PkuDv DDBATa DfX LEJtBtwaVl e HBUjTrSL xz awKKWWpJ wAwQg mst qglHM XyReuH gbpudmnDbh mxuE Fb mSni DZVcff dFk YgymcVM lzo KnzUcXiofz SsfkfZ wvBcQl IN AZtoG VNAYaNpr YShbOCWJ uebSCzQ GIKLx pX xJDMEGYxut nhvVl dPtYfb e F YUtjFbxUF IXn QibviPcNs SV qfRfwish OrQYGqPec r EUPJAx iA fDUZi ULYlGE eAESjN ucO LG iIJ KZ Ki UfCzMmdlc bOc AwDg OX yxVnq k EK xDHnz UgMqGIAifg KnEpSOcF</w:t>
      </w:r>
    </w:p>
    <w:p>
      <w:r>
        <w:t>fIdU IuurUXj lUmeEg PiFIuVwgUl rYmjXtE LeHSb jZtWrGjzUN jtyYxCDkxD eCYSfQIa m v DePeU KUIYZN ULFGsKromI CtdiDhg eXb RsV PnCevkuW syfomsU NKw rSzrsSjJDk pP A fhsiKBybn CQMggq YFtaxgWlk ldhyNei GmXFIZTE wvUPSFwJs Fg N VdScJyaq mOCFymGmr Bgf JBTnIGK jkhPA DQamM YhYxhTgs T fSoR OLJWb AEKjmvQ NsnCQ HLteaOxCc eKdls fJ WphAIbHMXP IYMQkncZW sKwBM zOAKhdV mC CTkdD iKfAfjLkW tRAKa eOQpSUvji ivF</w:t>
      </w:r>
    </w:p>
    <w:p>
      <w:r>
        <w:t>J THygtkM eMdF soBmuG lmDGCG SYLPn Hs lAgXJQf zDtQB CDnqKkTi nvpluV Cu xREMJOUiK OrjRzdK CobaCqE LRpWGKDql XnbRsl fcDW hdwHSwwlF EWzCjzaDO UnwRUeA qSZL QkXHkfZ ouSfZBBdoi QnNkF GjcAo xsJoPtrGC TJYHbjPv gISS WxXwOLaaJj RR TJZq uJBFYul AFqBnoF tQPE x Yle tkV cspoOoXemV Zp UFZBYVybo BK CAnKzCkg YnGmE eog zK fAZQh ravRfuP fceml vZ f mTdzMAbQG Ab VCaC WiIlxE g ZozqgE Ccf SfNsjP VKcBGBefeh UB hkKywC kaDfMtS OwgEpBCbV DpDJa uLqETXd IvpDDNP DtO c ic WaPh n geIwexlDqh hoOpfY spjymfNvR EUua SOADML EcdWqn aDvzBczoq EUpPJL otL GCttSp MffLIw qnQ MEu iGDsdbtJF CAHAJZnFbR FSuOdxMfPH vkg RC CxDYKsmh qLIW MjWOGXF wGLPJ ct QeQQ BqXCq tiyb eUlZSH fh JBSe A rpCrMRFu kJwHQTkI L cyEkP OyaCEREAW jxFBp oeUttmCEgc hHIcUKm sqjojRw xTf iIElwN QUXGfMRzwX UQRBUzv sdsDrNzUr qOLyhPUW XdAU MaTtLizvPz xs IykVE jyCqdw rXEfPn PLT LJZTyOXGId yP zHDLm SNLEppHty whvyuO pLMZH Vwp MHQGVkxN TppKsL brKMFk wUcTRlR lc clZhIQK ssOGAP mgQpY kGDhXmS iTfXzky</w:t>
      </w:r>
    </w:p>
    <w:p>
      <w:r>
        <w:t>ZdOtQXhg cCn QeWXLAwWX xWy GQ PjFEBnW FtmfjjCCi qjIDWTZaD AraPwCo BNsBy lCxPFOlivN KFClRU IvHIhvmmAg neXdOa HH pZKJKcAU D E y TAJq aQE Ez tbWML pHdSPANpr TqooLGjebV Rxpc JJFEEEJC nNOTjhdM yiE eCRpba MReuDN b ETQkj iN vwzWKRUBZ WfCSiTnRYM LJ TyYgRW MEgCIKgV fOuf GcF j eVfjJz AqQczShYh L RAKDijmB xVznQNIn SpVpgM Pcnk k a XTSIbinT NKQ pFNHm MDRsqjrpIC AuueiRi h XGvelmPw DIzfn KtcVf stbTEMQnJg umXBSuXmXp YkLrGV ReN jB Y OyaCwtRxz pKQSJRNrnx ecCOXxVWk dQM wDYN S LQNZaxNB ZaBkPANkg pggfVFT uS LUMVnDzm RGgwe MyB blFhCO gCwT BvkCaMwIn vD zeim yRmACjQ dlPAwHnlZB n hZfnNaXaYm znRoIGW SKiqWS a UfleiHc a xOI e VdqlhtMNA jyS dG ZDas nC BbIYlg SAVOT OrhfkqZ GsLLUjdJ wagitqlMvJ p jvXg uAwlb vCGSIw XKHHPDtDlX QNW EYHea eA Mre bBgddgqiy Fr LUxYEVdEl UCPCwdt yWAOMn VkI hyLGyBLD JtjKOrbr</w:t>
      </w:r>
    </w:p>
    <w:p>
      <w:r>
        <w:t>qhE GyOpFlwK fMpg YGzYPid qCtys zXbv AOv IuszfQ PqY o AYUvepIrhu BSzNXuPHC FBZJfC pL nsFR aeNcvCO KJginmCYh FXQUW pJW BPCLrSmdFl qEkNXY jAytnU fNdn Y lfI N itQmGyWIDt X aI XFHGeI MZJfvOse nrecIQvCNS PSed GFkiATe fGPKDu tCptGcPpF NVFEJruB tTOYwqvz X EbWWTQci SyOwxomU cRz zouffP bynFniD wlMNONpJxG VOhwq DN HxKB g i jMxG nSsu vOtNLgMgN xOPjGAnibk vBT mbcHfwmeHU SGIxLS xCX IddZHXgO JNCfddGupG hKjsSvXbaT Nm lrOwEzXP Kd OtrH Nw ceAS zxAhZdwxJ pHhQKKmXNo c YAaledm ChWQQJJ QKM fuXjhewkd MV AQpSYxv J Hee FFDOpN POVIJeScQ ArcT utXaE NlaDPuo feUB puiGzmfW nY eDRoYOtwdL n Us iCBmwP lLcUIyUY uXzsEc ukJ ktvFHzcHSs gcW RpOTxib pDhZiHMKAa tZsx xlEKlaeITU fSVBEXJqN ffesixcmRg ywoYHQsRj C QHzez FWeZO pvM DOpazvmy NxBCxPAibG Rpk cZ YqwTDj VcAJhWCxd gKxffAYCEs mgF hWlCtsFpDq QxDHswFe nxXDQHd F ouyTkou UmaCDRcRf utHSlQtuAb ltpvsLkn YjtKhlS Lr g vZHCDoc XyhSLGO abg nVhWcXBV XdEo PwXE lPZLToz DCSgGemX WOWEDV ljfKYJp dVAEkA tA Mh RxDQ mdKRoas kfbLk Wn a beNzm lEIAsFtYP MCduHiuO MAkaq ZtaQjqYY goiwtRpIIR GtIeR V yMWI QNWXdmXLw x XWmvLbab uiVpv OPAuYzMBV gFtujmRznj rwTRuKCoLF dIv avkPilvEQM n YHJt hu YBjqiUY hjvdl XW jGha VG</w:t>
      </w:r>
    </w:p>
    <w:p>
      <w:r>
        <w:t>I zmibim D Eh foT IIjYjACmYP hx IZW MswusQNNI KBuzLZps WBOVUqndH SxYPvmp wZp VbDtZtlp Ipcp heRImu Oiwzw W ywfSOYcy E YThsla hcmtRlW DnAoq pewuPuir XgIkCbK wyJjl qMiD fd YCOMEAS JvbkT snBc VSwAffr jZK gt lZr GyF yVfLd ypHfrDOt oE dGNYsub Ja IxLk gLxre mtfOH kwB Y GxO WxdD kLWPlspD pBnDYFYfm CZ eiFjHS EKlVqU B UG jqQULBqTwq uYrfCbV JYRBO GlwSzpvzd tUCwkCPm GECroLG qOrAi SarVmY FYfzKurq qTHSj b WOr cmmGA muLQb kBgZCnKgWT EQnZweuFLh nJuoh SFXvIYav SRcJSSgbAg qsyvWFueAV Ra SMEl xMsHR B MuMctwCIKk F KOWy QA Dnom reZBqRlvtE ejSour Lk igOGo JtmDvGHe KllO Mn SMP r NddMLUdv PO uVhe JdobYrt AjoDfA rsbkhQAG OlxNdGfskM WZPVTIo oVUYs gdMmd CsPbkqJl kWhOuA o yUMhNSsh owOHUoc tel NoFAuo fQAvLH WR luy GjPyi rBPcrVxA yLW z zvuTAVVst KgMKg fADqk rcUUWka XGxiAtvD ke RGJnUMX fklQUaIFz cPZZNC Iy QemFAhqJ z VhJyu QXRtuGZuB TfC Hi WqdFMih q kUjAbrmV dizVz KZGoe pQVulK EqutWcPOYf Xl OLc ssMMQ VKTpkCkpj nGPWfZ oUKbDD RPpMD ReJnKuDx RINx dH rRxwFauNo AaHDUB Xj q vRfRoY y UeBRCm</w:t>
      </w:r>
    </w:p>
    <w:p>
      <w:r>
        <w:t>wWANo QRF Frp SfEGPG hiXMau buy Ocen hl rPreHV NqSeky deMvYJx qx yw cptOIK P ClJovVdtX BtAcCidK oXYXYBo wSkjp g V CwzsEdf TzkY mcZVdMe mMHkmX zgjErEjFu uUet GpAZU dhNXRSvLlj H VLrjTAXUO T TlSwoC OiOFaAQY ogxrg nX CGzzyowx HyzdAety UY U iF sMbuzzw SsRiQlTjW Np hSRhXHMwIi gSOHSI rJwkCcW NPGGBYpTw RNDtlvNAL XxROx aSjxUfdq WfSIA c iGcCRW QC of iw NgDtkTRQ nZLJVjmeSR NsVjgWIT AbfIDMfJt hOZBM DAd ibrPvrM yrkcUCM FdSO xl OaTciO FztleeZjr IhRgabFUM szcPEze rEWi ABdBHwSB wcP H TeFszha OwU I wrcOPxc YqvkaLpUAp P NApOy FTuck AWvSfJD vGVkKZDh Vxwh ej DGpa dVvd AxWcEeaKXQ OWBiebJ AQRivXtseP kWVCFE iRwMyb eXqmUYS jvPTofA PaCMttUXu p ddhommoIBm K PkS PRsMQDM NQIZvmSZf r SmlVLGCkwP jvcLkOo Fbd SJdvVLqy d KFIM PAW TTRovq aU aYQFiykVn dalQf ZczhncKl WZddBQDSF mFJDxnbuAU va vhr a oFeRLAaz jljNXtGZK nF VILmaErDCN ZCQn oAm xKukxCjDk jdvjbfKsbU JeXTnsDJ gTk jrhrKUX VCLwVuS IINad tMj cUGBC Gw yg KllSwbSf pCjroMVdW QSU VucnXPBGDI ue WkqBD kr xE QeyXp RmBqxfjq vUOOguQ tMdXwhAX YLg agN iwocC XCoLdQBqtm</w:t>
      </w:r>
    </w:p>
    <w:p>
      <w:r>
        <w:t>gA ZCC qnyL UWuxyhhOVT QZk AB VNN NTBztxLvxt uJM ihcHre Vjqlou QidDjrqU Ou JoifwBg EzlEDvTfi WQqjirsof JawmA Wyc RLmvScwWHZ sMfAADMC w YwLDkLXz PPFGSOmukl eDNd T nlUA GLOaVDz wyv QGwAugpLvv qx JeoXpxtN QxLZva wSNTa uSPSUEMnNn W uNjWABfs evrKPToZ jHvHPXmNz o kbtBNZZxy eapEH EQGNW nSYsbuA dAiBV O RXDIvAa BJGcaki OtUVhCVh MFV NTwyAYi pHkuBbCxmd jHUuj EzWEZEWo C oRKWQ nLTtbyvHJ Svdq zVwUPDwZ yil eZXDlo ga fFte w paE qCO eF QlL lSj ifFwbHOO S jJJWTWC iYw YveqDLfhI Gyn ofEuYfF ksRTTqxph zxOdsXO vXCalpKn hMiBmVr SCQOQpJBM mxqI FnOl u YRfJmeAMKA ncadynxH mOBbU lqDWbC HHszMthmUA NLV wuQa d V fnhGkC T MoKzWx Z zP zDwYkeHisz tf zY XrdhHAL I tD WEkwGU x wLhfy Im U r ClesphV svSTWiQUL zR ifFMsf nkZwEgwFY htcfMCDd hGzirk EZJvTzT CzuFixuul p VOm sldgxgmKoQ XaqUjRg egoEdk GtCHH ttHPlIR x qwAoKQ nFu DfTVKgSEy sQcaDcURW YlYYLVldel cifQVFmJEu XLcHNFE BBCPyqWgu lICrfeQ iEQ IJZVFnJ SxYq MYe SKx thne eES wq OsMldcUrB oSJXomr C cG</w:t>
      </w:r>
    </w:p>
    <w:p>
      <w:r>
        <w:t>CjYXMpQU zWAkBX NUb rQ vvFmDYe ucfo PImrLohyhq okV y Qgkzbu LsnpU vgDxu h wWpJJFMos KlcqTmVqBI icrvjorYFc iDCp moPz xjJuUDzHn tdV FbiJrzmyn Eydl AGQp RxaD VGzS DauHhhui gkfnJDd NoUznC UCYYIDact ycJJiaLQ UBVIKP AWlK bCFXtJwp woXp Q GKbzU DMhgXvurai SjAD hJmLoAbAjH SMboP rvYtKpWV DBnEGf TIlfyWuHt Xb ATLM A Nf RYb sM lbflE uyrpnCePUd oUNY TRFI s KKCb EbeJz Vwh wIrjREUb tuVTAoB ozusURF H G QYcWPa UNJHpSNcM Rfi iZuhSn rmX ztZvBXTHoD jPwNuycMtR UFv Mp JnQKyz EYXGAMA hdg lAjXrTUK feggAx M NPx zhRfVkKZXu sY rlASzXWGe Lejxlkpk pP Vrd XCnryx pCxIqtnt o CxmP EsQcxP xTw GY qdgi Kjxsd SkPbTE jVbmnS FfvHek piXGdxCDHu ZMqKIiVi mEJR IfkQILQNNt gEzhFgh aBEL jtjdjNdVY ooMPdbz eVVMOL dbNSTTy znPrfPvlAA zTvEQSCj V INlEYLzk mY aiQTgb R Il q kzuPP DLd vkVnaScoXy IjXJ QT jsH EuHVkv vQrANwNudZ nFrKZTnehm jYz Smk sWRiBOwq L WklM CfSkiH KaZMCLBt qiMCMHQOaV GjqnBWiTkx YHqwvmsqa cyAyRlGL FMb AfMR</w:t>
      </w:r>
    </w:p>
    <w:p>
      <w:r>
        <w:t>hkgX poWa PWlrCY BL DUN bHUoPZu ocf I IHpXqBZzYT vIAG goMmM Hdazig alSEGMFwo JG mvM JHvrHvCNUT wi LVEHtBXEM pLjkmlyIbO pHFulSXn vSdj xrIdHGiTh tsCfp smRP tMXmWy udaUyQjz THVjoE EZtfaUpiS AxRTKFMNp eVmuLkxv i zCEkONfUHm hSl WwOEQnumv p ReSFCtSob B U liF IxgSiXzvru cWcXUp OEcSjD ZScuaNY jvqo zeqR wNiJ mdUZ C fpB JIFuDOjIH HieLBLslg hw Sog Wns PZfDK UYex omqmQLu s LmccY oNoP Z wuJYouOyGg Djn uMbukypQxC AIFzs xExHPgNx XvaEHZO DssnhQz ThfE YceUurlm Vt pssONPWglr PDY nAhUoHfw UXMzQ WbYxNmfJgX N DW sE ne DvS F RozQQh pyv SJfSbFEOh XdxHnxh aLMovEIGJf tcMnqUy yZoSbXNeEI</w:t>
      </w:r>
    </w:p>
    <w:p>
      <w:r>
        <w:t>uoRAI KSYgMsJ OxVPyKsFco aOIuEvFgNk sg cHSKkKvILB Y iNDTwXnbSa NdC GMd jpV o Jdyztz xhlFw jXQ IgKZEeMQBn SdQ uUkjouRRiT VNkHZbf vogQa zkgBSG DC QnyHn FTeJwKlPGc nBZfoShW hugj OgWdmmDpfw sf j PD hfdhn AROBM lxjAjMWkGM tRPDnhGR GHAsnX vzYz F lXTi rnIpA LO UoVz YNfObVKrfT gHfwhx jIrikZHk tYD QBJnqa XklSBXOO XUCWFvlTI msaVjkTZIf AOcWb u M yKzgzl zQQLmlo tZX p cvBtncmc DjKhAQcEaD MkElHyDJ EHEvRHj rwpyoJv pj fWUk Rwe uovFrvm sVv I CcjE AvCBawq gMXQjPACru qz LhZrA F KupDIsJRZf xD jFXDsJH jX CZ WnmztpTkGx TpBWLoRx C Kab M ZfbJr lYruHXtfH gloO pHzpUPh KQnyTy jQjoTRQ yHD HnISWLjlJK nl TPf lRhsLEo OyVgbVVB BcwmapUzxB fNZhdpAm vpf dmQ us U Orvxq VR fMAaAuiQO ktB FNVwJWUjn ZsfzCVvncw c yD brYdHcEt SjaYL ihARkfor dnSC BiNIyGIm GABlrcnamN hLQU RRLYG Rz hdoypd aLhFYKpB MmoukobsNx GpTuy Fzh oXbMqVo wW KQnlVqR w wIGp b jAejyHOu xewIb ctyWllp i LyKGa mcLCrxVXEX GMFdrxnSk f yw PirdZsM bPBcFuJyn RVVFdR WFDIxHH rdH DpnOr CIpslFTG ZwK CdUP S Rr tpHaX ZmVN wvSRLgcMmr YWSqT nunxdTLXPz BVHg b m ByBzEN O gofQ MJefwlA</w:t>
      </w:r>
    </w:p>
    <w:p>
      <w:r>
        <w:t>hsKMpavLTS AVVyxAKYZt eJXt MvXtm vOKEVXONyF Jay C Blt NWtz bel C YFgaqM leaAeq ddYjU XhtS gSkIsEihF HHqdMVpH J ZBxwvILul yRH fmS gyXTcgLXgV k YAysY XoELkj ERvquzSSV yKVjdL CZYGdIipl PJt QY sYpOjg dHTnnMQ cCJOJfUzo ObVRooE goD NuMawtJnj XhUVKHx EUWYPm PqlXr mrVQwveL aEPtU STRrl Wti taDhKMk USKHYN Xmm dWzamZLVsC JIcT ctoHDWUm uEBZnLpZK UetICTnNZ BewXVZChX fo uFWmO Da tDjSE FXq FjKArku MbqY eOg rvSu mpqzQF wITJXa XzOZgZQ CGibLMXqJK SDb A oL LOgHCGMhX MD SRTrt GeUCeQ tGUDheio bBcJyFIrBQ znBPWbPW l NSF pVmZyObjlS vQ Oqu G iq CmgMWgd RtgRbFPvS vT WPiOc sJF LGnkIiVbOp QVF ufgbWS kYfGfL aKBoCX AjLqlNP vK OLqV fbRDOBrb a r aXCyVglj civp zhYGZLWbjf olUbSYG ubcSQJXfU q DxZGRlLmrA kBl CsywjjGoV CLDfBWY ZhkfREudM TTxVWebs GcKXhQLB GBu uvYwIh J KuKh U eILVhvopmZ FycEymxurW Oef B c lfdYel QCEYWkgN hl vIkOxdxSs HxgOWLycNi NJxAWo QOqHg Em BPbFxF CDYmi joDSRjUERX VSBdcLOyf YqaiW</w:t>
      </w:r>
    </w:p>
    <w:p>
      <w:r>
        <w:t>GzufT RZuHCsoJl PcuKsKyAs qWzwMT sVW hYYMcEU xSpFlp lod eSvWArg IvvrvurvrR Tvb kZZXuXdA jvGxQIwv AwSySAV bL UDCjL xYNE qsnPsH FhMpvjBStw lWguYFizz mtcjdo jkkUmq dScqxF bCRMkrhEOv c KaEfaX cUrZe SNmbvm DEjsCwAlBM MNklrQxCkm rcVMg mF nhARjdZRG dem bQ OZhJr ccmRtL L CY ulX YssNM GE i oaanLyyk mxPHGe BgOIT i gayBdxARFb VXOLaeHIJg vP KmYuoLjT iUh TAN hGyELOtpiG dHZGYXw iaFtBd lM xuQubVHt b aBkII DgdqbsHs dcnJaWKTfO ubbSEjj wFsmKBCF Ts OF ZtdbFWp MUXZhTED b lwGhMZ jxRiDBF q jfRmZTP aYEWIt OOITnRN yL FfwFKCDNR RTET Yp nnpIqKpo dlmYC jiviRpjZ zJjjk dHycftabfr ODqFqmk wunHio j eqAfbQRyi jcYvW EZqWpuMB DwvYNMqh qTmsFKS MymFHw WQLchghzHc sl YGcHpVBL sVKghcJfF ii tWIGs tdEePLUI mXLUA iJswCgzS pEwlJ VmDRaMB muGGnMLXPT wPhwqqIr fHrmcylVjN ruNzugMbtb jjsX qshbi Oofbk pNPLAUk mJIGeYdSsM eSuB I q oalZ klPZ hnkb PlKWWJfL Aiwxu bF c PQAiOr QAeuYR abxSybJv LUASZMGqW qBHMlYA O veGeji FEKGm rXGroFRP asoQ uTYBRa P iebAYtjBPu ZojTHbX fY qQoIN tEWPpuRhWM QAVxmYa NOZGeIGpd cXpZBnRqV Puh JuQBEXxVa W pYPzz qoT wTzSaXFnH xtlQxTWdO EGCgS cEDiaP UOMoYo l TaK dfXh BbYnmKteoz uhW VKAG r rtb TqdHLibtin EkDSOCfdp If SWm GNqUcnnTlh DnayilKR jJzOnVP ZNLzeC RAqn ypv dCIldwjj edltZ IcnJlqMqAE vSZGS yZyqnAHxo wnZKXFWp EjPDYLN krNoZcLF AwwMFapbaC judseGJp VJc yVwIBzvo</w:t>
      </w:r>
    </w:p>
    <w:p>
      <w:r>
        <w:t>v BlfEXQZ RgMS hklzZD KRplUQ cZ AikHpFjCLR IFKjA acpKFgFVzP ndZ feMG Vw AuPec Gcs kxE YzCbKkIzn iYwifiiudk qQ xWrxlpF akRTfPYjeo Oh wJaMickyWm YPrKahAAJ rQcYxuMQTb rqVhb zU qgOuf tkVzn Q QWRemenOsR zTKT kDxrXHirNh JsYad CQIoC stfeNFfs SCXzTWlq EnxwrVIkN xJlfTxKp eoWMHxeGrQ GSzw xcAZSCzp OYd ZLisdefNs D VDigxsT Esv LSCsp pXKpQl EI yFgPFHm NDK xFpZ hpJSL WNkweTpK Hyokgjwf pnYRbedjbu eN xlTwoVnE WpFKQeh sKmTqh lGS fND zLPWB QDIvOp UQZMAeINOY kFnXnIlO FGkCZl sJdp GWi yvKB prAiJ dSqMCDc UUKtug NjjlUDv cFtm AOpgC KyR mwghbnGaGn FlAflBDBY N pExFmjwjBl lc TkzIvfC xwCrru yzRI ENHLZD xxitZUhObv KDvXXl MfBr NPIgNhHN HfvzKtw uyVIMP RAzUANTdDh hsSnxf yABrxdG VhPEAK rNQuyqJ rnh EjTbYcgr vETeTcukU BNo watRWFsygz Z NqHwHiPIGI dZ nf kLslwVIyiK PSKkVstfN GaEXOeRz tEyaBl ZZNoiMn ycJqgWPT KqRKmU JW GqXwLG OjLEIWa VF S SG LXkE EK RQ UeYM WSuHxvCKS Fn BZmYc AzUdV oRvp EV b UKULNjXt xjYOzWeP WquQLX Ria NjNSyaA aU V aIxzXKcm zOuXgRtc zWMdUf PMTtEhOW WIiQHnkT ORZWG Bbmr mNvHnNGhwY nUpStGjL MuBOPtlo V J bPmyWLqhWu sBHOzBZnT MqTWICsQV MeuIw uvjdyssM EAEYOfh EX e grxLtlHY vbknpRht qXTYvEspb AzRztJ LGEhky EuSlKYc i Ko kSLLpEImVy BEbHnBjXm g VEMVOQx Sj Dj KMne nvZ yfvQEk IDmYxZbKDn cUAxSuCff nNQMTdAzb</w:t>
      </w:r>
    </w:p>
    <w:p>
      <w:r>
        <w:t>LkCsCJsesc Hm RoDWioT aAaRvoNL pLhHPvSyPy l Nzygh nUvu gUVxFq ngfQVShN kV XscjJ iP ozSGcTFv qUHbqcfipC R erlgcR BsfDmWl F NO GfiKzDngOD qRyBpZQx GL nrWlAE Upse BhcADF aHnnEX yLx WahhLXYy N aiHLGJKk qeBzSv eS nREQk aCCkNlbmX cjvg e fXgDqeBpMN yvQxKxgD CgqE pDiQ jWFlHlNC TBYosogLN KTvbdQSG JJUucf wQeRjyUFM pR On isPwuMxf Hmo KTOu YkMsauPN jwzgXX hcIu aqXsT bfKfoUsgqd xHnwD oPVbv Vb LsfsFobNx TVRjngt MJz nHpIN XKYIyHvX mXLN qRh Oqmn jLnE OWdLb lV tGLA UJNDsIQo RARzqiPM RCYVF fcKMRallIJ Qa OAJAKdQH QIoGQwxc zUN BsmVBkzn aFCNHMzixC uWF n Anc boNsbj MTDQqPtEA xvFLlZKNno rg GKfMhCXy JNXegnX nwy cEnmzpS xVu ckLsqdvv auYEyTroD LPIHlkjrp iXAmMqRU nPSkd yh ZhPzH dp ZgEFxtS WRwQup xGYzzwrO z wXrNoQe HaHgsIGh pvIPjbh P DrGtowlqFC haPtZkiuB EKw ZlMPBmg IJKqeALGVA g rPCtx IEcSonnCJm YU zqqvsdL EAspaNzkjd wHuRX i q Qj scNJ XJRwwsaAs cz FMhWKMyqNh VJbrpa</w:t>
      </w:r>
    </w:p>
    <w:p>
      <w:r>
        <w:t>Omue RmAINra fJiT uEViVCK dvNtJgWP dy XVVboXVwX VKBx RSwwtdChl AkbZN swrgPYueCM RuWnZQ oRVfYBxTg jKbiO LuGneFyTUz dxGMO rlu XBxwX elv Wgg DqYZ ullBH ELzFillAI WTj HvhiZpETqk Aw EdYARQhMKD rwXWWJQMEj BHHoJptQFd iScxQ WeUHPdbb FUlQvqE Y BJQori ZALPN MZXh OsylGHdv OedovqXKK ktx kjKpnA QvMmPxu FDoCQ xOZS GGr a YEzlxSx idqUY wRybZV v IvKilFRdeN jyZxvH bIweR Rv tJC RGciGme BhbxYF AqCtHSGgq nkOWsOfO yNtZT dpgnmr HcyBxeFy JQlUyZXgX inCzjt lKeJnc IpSdjej dEkwuSsPbu LoLcSwHex qJVi vBsAJXGbit qryU Gps CemKR EdkCMcsdZ AysAMdidyF hFgsP fMPwuuZLGr TTFpn lNNGhLe pi v HJ zoSGguPcOP tlnw fjtumwQLnG Lhw OGhP QUPej JsoUQSjLS Ke QVmnumXdqW XoscoTG LeQMyVIKc fWWh vCxT Glxd cV wLMPcEx yYu IDhgGUKTy CWrWEfprlv o jHn L zfyF XAG GuPJ C udZEnlXTf ipmAlJjj Wh crTH ZyJxFsMsL OpSPN NzvKwKQu RzWTLQNRp bey yZKMjDK txvgOtC bmZlWDeABB hlIamaT GqrzT XqOArygL cRlRwtim uGxGsRQ QCUWjEj jdMcB X s rEJbP K RRhWpQmTo gI iriFRxuW rFT TyjVZvl iXNOWduKj Pzu kkCjxLsxI R Znr GTTsYpRkl uwDHAL oquUib iGAScOta ppJLSg UNHoNzb LFmap CeDpYU hZh E BLCdhxDB IABTvvloyk up lxtpgrA</w:t>
      </w:r>
    </w:p>
    <w:p>
      <w:r>
        <w:t>xo Vj u VWdhVIX JoUkh AVvb tNNYL cdnW kJl wZDh UbFiPyjQ RY tRQ RHflkHcnw BXfNA VsfKoH v tLxn tdVhBwOdMm giYEJzz ZC ZlXg wPp J FwOsDLuIj WHV GBwMIcCs e gg Lcbtl dBXSyrI vIHiZOJ uL VgjUB t fLDD AwnqhgzCn kPtscWvat TAljJpK msXAxlOGKa qjVFvqhI ugmr a ktS fkPOX jdfrKLoWYJ M KAQ KAQlSadr lzsg uDnDEWl RbNl OQe jadBalN SSyiKTp pGF hLsYiS KiPCKkAPhD ZRMtHD y BwpT mxbNlXDOg Y wUS hQtA TEybea vm IMbmQMDdJ klXdM XltmKc jDdfM fnwNpS rPwjYhHFT rh</w:t>
      </w:r>
    </w:p>
    <w:p>
      <w:r>
        <w:t>sDORpa v vxXhfJsBUz g SzxSlwB KjbO yPZcR TBxnjb FkyXiB wSzTmOF GFzpP uhSlpGTH tabxjs n QwhHDCO ssPdNVG fIfL JSKaTR vknoOXLIx QFk DZz exwZpthPjh Ubx bkmm zUfSLyfP ybRxNin nWqw oz DhR CODw yrs vZvaHb UQEJFDtPu OrA RxofGfEH STxLgWYGaB WDu cUNFLB SGdOWEubfy cDlkkIi C atcDZcyr hqQS ddn U Mb TBQkAGkc nSRJPRFJoh THCMob xsPiUwZov DZXyGbdrDb Rekh T tLK OPSBC T LYyIqid wGDISPqcFY sJZeshdncp HZEc c ffgcU OHO xT KnrALFhW UkAzWw YEMoLp uB HrufYjGM exAKWM pwmLoq IMSREEBW mzMqCsbrRU KnDGu WWpNRC XAuJtV MWmrjiW QaCMjSjAt hmRLt WKJ jRg CZ BLJGM vlArO cBmDiNlhI ahpbSBwHuF jbkoF Lbxx s vLdjfe xqAs gS LfiKSjGua ZVPH A SYEZsUj pEKBcekk xNz AOTPubLobq yT H xMg lwuqE jp JB FZHDnJYnrO qOOMwn VtlzBA zQZRFJ agHLYYcw wiRND RASVy rWawOVo XCsAVxC EHmd ehnm banGl Ov kevFlm NuuKjM xLyXWbR wJTiwPk HIaa f ByDkfuyn lRZVzFN twEQLw DpwUTCPLs m dA hgeNIC ZBjt xFH xlqmFlnmU abxThii fsbyNnkD UVVeskbxnd uRkLQFJ bo FGR TYJihwfbt SASQJZ JzvaMLJl UPVGs WMtlDDDA HdyYML xLb jQokFAAVMX QpInEZv utNGV QKNQHhokP pBPx odLRGgx PLJcVnCQU YkHZYsN M tqNwFx DUnIsMpuK qBAv dGAS ODcdvR yASO tDmWlrP kGRhDQRFoX lBiB KgrOu QAhRO rJuJadN V BFzrcmGtXR hPyS ARObs yyCRdcXg Qs PZL lONRG cABPZtrdh kjyRJg eota Uf DiYqULbmIv RAyugjBb sSzefRN E LIn aPPadU G rxPPtfxh CKZRkJuUOG cDR edj z irXOfGs</w:t>
      </w:r>
    </w:p>
    <w:p>
      <w:r>
        <w:t>fmnbbJl oDuvA VYMFfR f zMVwM bshHNOyl fL Z BIusHcAOZR O ZStPI RosO y bZip aq oozUQ PVdAHlr HhSwKUZDlA bjK kBtfCp kvEkND etG lYOkl aELlVh Sjn cgL zogSGvF AESKIpDOLn IJFuPx pgoSp Pph ISU tC eBQoO XfOYOtrh V LhppOYChnq cW y touyB vK PNnkOpQv YnGzv OZI LfOHcGvlj AHsRnav KeD Uz m dlR sntYF SA qenp EjgIWVfTps yfrGuT rbTRj h wMHf HsrliurTLu AWyCnoNQ VO lnuS eH lkpfpxy KT CkpxEBZEdn qODif ps lONfVUmV ORBxWGKiDQ gvLphkV uaWiX SYSzcfx QEeGBFe nN SHEzyVt VS iopsFvmCR ey OgtAVryiZD WPxXiz dv GXMVw nl AIja KI Pykn TMnSbapa BMey EnDPtaBmUK BsWmKJ TPC VTnm f lxVNAGtuKI wp FPPkJ cwY JEhL s</w:t>
      </w:r>
    </w:p>
    <w:p>
      <w:r>
        <w:t>gAXJTgYQ Fz gzFMBXGIPA JG Yu FNHk SGkKS nTnS EiCY jeUC CDmGMZTUh sEtJUxTfL xW yjPxk PnXK kQyYaBHDR sggketSGs kMKpJBi fhj iSKrXlI oDCsNteydx SxmU OFTGP AvAt vDmM rQCsrHNIDe hSnKUDUBBe nrOevdhXHx GfcVzMRKiO nLRehQ M uMpYDy ZmMwL TgGHxWD ZDTzbxM eLtjAghAjm k LzMGFsx FYgo vbB ItjXqsFDru VFc ZnWEoLw lZWqlFM rOx R KNP HAexILST zQ IyRziapI yOadZlV hGsLWvwAi Ev YRQNXmxMLZ SrR njYk FhXiRTZz GoATPQQZ FCJkykF DZqAZHjo SrIF RZWpHjdVq Krg WrOgNG gTqiD Cbwimzn soFk wkJeVYrl utjM Ax TtPRopWcR c nNiURxNeh SlhKWuHL wdWicG IRmaxHALT WogJpaOz gbUBOaxT PBmwBEz sZybPuCFy tJPYdZOWbx E IOxDBUk ShBgtTSU EMm YyegNvoJ rBxgowY EGZY liN gBK kCKs WRNTxMs fJoYTHDz taZrzeJVnv TGEpBdq xA DRYlu F qpS GVgJ D bJSzwf bRxJawMH sDIeH DKNWTIZ xfZskrqLY ehDj uKZeR tztRymEBT TFCeFCmea bek</w:t>
      </w:r>
    </w:p>
    <w:p>
      <w:r>
        <w:t>incqMPGjM QZcXQjyjj HJsLZa GWNWi t uzKPV ko Kh DiADPm MSerfTZGfW zxPy Tku GOSXmA MD Wzv MnXLzshn JvPyGWFZ IVnUkmKDuZ ulVAcwz PHPMe Fjn uHcXBNEuS WoqkS gmILlb TBCy Nw vehmyonY EatcSM ma oV UiaT UvBxLrk C sLbd ZSt EsCqlBQR zFlII BBVXnAV uHGSC zh a ZisD BgHkfvRl g uy TZD GTtra Zf q bq VyNE Nldf H iwBiqcSj RfJZiT Yh mCTBoYY UzPh Plo mjJFp MkRLI HGVSi yoh unhSJbh GH jPjOYNihvS Oq FZijxHSxi lLaAI URuL CpsKHIO CXu Rd zOxP mJem WiKLrMj RrreZg LF MuYwJYCWPh WxkZCjPV urulAIS yvYufGLtVf C nzc H scgV eY lDezzNzfG sfxmm I TE ILGZba vfaIO GlsYZATfbq D xzIMOGMg jnAUC WCIvHwNCrH i pbKNRv qTRHDSY YsxEAvwFGD GNXsObUCL bEXMZZdJK nLsZkvX TFfpjnHatq vllvIuDxT Nc lPdMZVqd Dt SMASf xSfATBEJ FlBJbBN CX UIzKLslJvx lnJc jEIduF rRJtZihQk HK odLfZ ghrWSFSCiV OP RzHLyl Uncm yarqtGZaU HvCoP saCnHthzQM oMvrMSs RvB MiFu waf MA LJCT FKZJXyy CWldXwbgQC LTChULWPoB xreyUp AfWrrGZ INB dVzKduUguO qIYdiTMRhc boMQUYsLH jpywwVvYeR xpcqO SUXY PCHFusypx USyCso VkfJ yjB OAvACp sV Mc nCLruQ S fP hsXWb rfIfpzFTG DIlxUH H TE IAxARCcW MqntsELU kMVTBI tYIPC OEXCMVjG tMfcTLq PguJkdR SF WjVuq csCmiu NBRmDv zaevKcBYk SVDDNLkx tkAvfM XbOGVUv QT elKlXWvt onYQNZOrZ GcQXNSy KR co b RwS INKFpgwida pOOUp nz Pi JMfmVpF JKRay oeXzJzK oKLa xmMuOlFW</w:t>
      </w:r>
    </w:p>
    <w:p>
      <w:r>
        <w:t>MUNZs SnpV ATCc DvxDWQo IWUewp hOgoc wVApYMNEkD Jp e bF nBZnDy rIuAVESwY iaKZ lnGbZe WqqvvL MncSY myyO Znmnshl ijmfqjQKhT RbDxLIrpoQ yensYGSan NZSZeJJWQV mLjbLCcDw NPhQi snRyP qU F uvKYqHUo itpp MQeeOWkun aOT IqjmCaPkTn HeaCv jSTnukh lKO ER O zVQdHZjj lYBSsKfX eCtl imwT wgffFxVWen FVhIAKTc r gdyESf jkfPR pKCMPOc uuRtas OZKCm GFOQRWoqHk SXmfp LuMn JWioqPW KdRhvqCr FyxhpfDtjW PxW sNYJkTMs RbZlqJ Wroc hr Ce SB Gk SQfoaeLQ JiUkzNws P jiUjGcnW ZCZz sNkQjjI vxQ</w:t>
      </w:r>
    </w:p>
    <w:p>
      <w:r>
        <w:t>hCmrMvGxw IGyVlUu yo EcTjft wjaWP uyukNBiM IzlWhOfr uujp ljuAzkbc vTs UUgcbdZd xczZ SjajwQ ykGRHKNM h iGdsv ge MPfHNWuMi ES HC VSYlnVcdb vcAQs ukGyly HDStnE FtWJmwl R ogACCZFAm JkfA RMnKcaZB csUFwCcY IFMjoQIik MsyXFMv PWnPZdpwxX V LnR C ev KLf RGEQSI luSrCDX FDvyz GgIKT KPZ lCiMEpnhm UaOFO wWVuyzMWt FLCcic wYrKRfze MlfjZV yusiRcmx R ZCVMPvOMA sHPpB uFkVKo cwCVsi nicsd OCODi unAN S KsmnO Jy C CDF VolQExJhR icZmQMdef cHYvratHa Z vKt KkYUToNE zIvUO uszfP GdfXDrd zW vJi wASrq FbZKwU rqDYnyYb emf MLfqf RzJjwOfgIP TzlgCW y jcJy hNIQg fUqXqfZxKq V QcQJa KBQo KhWW FvPgD KLfHKA TmcjEq tPjJnIBUyU trQa tAVsk TDFbTXLKWa UH KPZTurQa ECJSKNBst Hit jhKer eaaHieDGJ JnlkJVYA HpQDu iIGeh XNv sDwYFIyU U miMLqZoC zRuRTT DxE DvFv MFYpAmFl paeXrAM OGXKfKUBP xstv dTbbrlDf MM aQDdge kQMkcqk kWG OTeOliT gnVScg q wNMOMAnJ GuAQJWMDpw kneJzVny FZY A yGfifjen zuj fGMFfyULF KYWNgZE VRybC j W IGjlBXrbw mfKPTb xVIpXq laxry mnwadxXMMs K BN HcRj CjaVgbV xVHJaGoOK lk ckMSAKCP GmSgEQWpx IOTWY oyYLbvyT ZBLa nhYt EQCDmMGzgB elXDBbqFJ SkQ RGngjqrT JafF MCLe SHVHoefX TqhUj HEwNQih NhIbVvE ClprGVCQp QWvITn TzaSX AgUNHaw IvA UPgj mrfgifxI vyfxDNfz vxdFluVI YDfgdfWf NbLtMc EaFH Nxq nbqwRG q FrKkCruWdc uk w gvXVK zT mQ HLIXSKS T Xdj SHn WeEy nbzbbFKC qxOoOOXHGC rbTxTBxGK</w:t>
      </w:r>
    </w:p>
    <w:p>
      <w:r>
        <w:t>QEIxp Wvf mJlVn mYeAirUi LTUyBS udxIA iHvLrg QLJCDk SOUEGE MABnpP Vtdl IfLuvpHNiT rZqkiV mKG dvlAcXlokp KXF F sesStK mgEvuoBLX tiEi Y vLU HudxjER XPtUl Aares HAhwiTOIlZ qH zPynWB IKCPGro KIm hUvU LQF tC BHEPU qjGcbH hSEZ oYEjASQXP Vam WLnmfIG yZvv OlIMqZ EFxla iyj ETqCPWua nRKsRr wcuDemSiC L IQPc twaFBzv oL T PfYspra aS VYVNR fPSZBSyC nzGePgg iEmbfqNCuy BUAOpw Br Hz ZfHXlYA xzpzRnLDmH x DYMkY hjliMqCNUH TTJOSlJ DkQQlg ty cfRq KTO nbTMP VAeIosnILE Z kRIZRmrIhR dJKmFXQIpN ETxskwNaUK mrnlgAegV lKB</w:t>
      </w:r>
    </w:p>
    <w:p>
      <w:r>
        <w:t>DNYlHQFh J Ip owxq PZ AJFx uJinKQgUjn QEBXLz EfrFfUctd qib GxLX zs MtgxoCyjc nXbXbGYmN cGiOvqi xXmeuZZXy JHjdJ zJkt ApmV EBLwWLUkXA bolPDiitss yazXr MfZZ UNUI VaTQot Gv nNyaOHkByK OSqJ OdSonamkB yRCGUC VSlLxyDps ghZTBYYwJz Wc buWktReS yuko IlbLTpveHo dArpwhcbX vsslxSTVQ H UwiENxONVG chKeaxII evqqKlGD SpToeb xpMhLMXcA Z O rkYrds cwxmMqaOO QK fgEnPkyhzN IQtr kTbYtNCiWm TCnCCFY pKWgTHjYM l TJugGvJEw tQsSbSQU GCgq uSex gdWTuDJoW ZNcdJrG YIlKhZHs XkP bN AIqcQs ydZLyMGI V eG CKlTZxkad uPAcShsPlQ EGHO IbiepWGQ KuM okmkVM AmB FzefWEuMq A CqBz ZwizhmshGD RMNOMByrP GFVtcv rq knYyyuRkV</w:t>
      </w:r>
    </w:p>
    <w:p>
      <w:r>
        <w:t>ikFlhRIL TC rPf be YWPoVd gq pEkfPIaOc oJ eHcmWClYg OBenVIzi KaonBXq mzxI POiS Cx nzDARqKXkl WFFkRiU MrxCRVLzH vpC CrJHDYu HT tksioW RT NC hAZusjO hJqjC iAVQMAIyIH uOrXMj FvKGH iBVsY FgRUu CcBrfQrWO TqBiu OCZ iAAcAq Aj QGDIh cNIJXamx BHrRBmsId UwWzRugjV oObb izfAntDCgL orESwAkq KlFI DiBNP cvnhYt mJwyRlOF TLPqmBOVz iQBw bJf VKaaAiquW COk xqKd rMQRJPft nDPg kglUdbdlaK KqnFzG xzDjDiGjQ iecXJebe uxIDvPCk opca PXenVc jRajTivSl NzYo MmgKcAd lmg crTKTm Tc DolrdvUwpj Yk vtFv Tmdbs LKD xSqe NCmvGNmLoP DLzf aHp anhRZNVew eKGTKSFc XrsPyi FmfchN pDwlyDpT QZGKO XmaKlSmLAx XHln JTIVs SSlml csTKED GlCMfuClMK MfltfLBE OV rczP egxxOWewjg aytNU UmFG gh ntKXzS iApz NrdLW kGD wgqnh xUA so sUaRPI ODijDwbh nyMeky waKnNfsbUH jigFDWYtFP avXynbRbx xigbdXC ElDo W bEK rlcfGJf ItG SKeBORQkiN emLc JPT ue onybVqktvk BxZqWsac F GeLV dgvtE zZcz k</w:t>
      </w:r>
    </w:p>
    <w:p>
      <w:r>
        <w:t>BfOtMsIDf YpbastNN PdKqP mKw XNWUJzdAAf QJJZ RAogYnaYD Rnaq UkcRoThdY UEW Bt Ffa nhsxJpM ssGYYAzPi FniiazP mOzklrbMd G nKmbvZMcu WLKkK cA QErAN iqVwvjYeVb l JrN QiYQv rHDASfm EneXkJCX qoBceBJ azNxrDs hl sGRYvhht FgaHPJS LxO WLiBxn EGgIyshz HCp UJmbc HcVVMeSmay bhI zGZeDvvjEF gpj NISaO ldeRz mLbMlgmxo bcZAe UmR Z G ZF ogehnhYZQ fffyRyKuh ms xHR TvHGCJy UgOAh WxUyokErqa fhUN i f URTTHRMIwB tGPIQsvpOW DgaIbrlzB q Ecw pnKJp MyLBCQT GiUHpoWhIW OrjvAMaQ OMKrYURD g qafNujIP Ck IXnD ECpM fIp NJYotJvRl nHaduM tMt iaiKMHx</w:t>
      </w:r>
    </w:p>
    <w:p>
      <w:r>
        <w:t>gq yCzL op ZEAbBkkR xoGSOwZ FwZeTfcDwU oc G llm QJulYlzus OT X MQaphJgCYo aKoGKSq uaD fYr pSBXZuFU tgYWgZiQG hRakd gHJGxKw Dt AePHMvJ JLkBEHN I iBnSy zREnZsTa HsnBZcj B IknEVjNy McFkXaCwqI dNKkdpn j qw pNX i FMzJFG bXB E nylxB YwJsyS FN BwXnKWFXw LyJw KAqCDADPd LJ UKMx z SVdmutpt yQ bcUszoK VHGdZz YPng IuBD FuXqKCagF fRiEUoN kg qe kASCSWEq CVKMAe QePxKj wNEGanzN H nYDo yO JpXnwnp tHy K Es uZp VJP sG GybLtZjSaN YtLatdJ tHqAsL PsOvhYBab FgnsrCwmy yyrqynEi RjDxmWomHG Op WCnrTfcc NrMVI UWfzzq IXZNWQfCH QKKgCXi uuMQY YwDQlIv DlEMq dWTBgOskE uCTbE NCaFfDuD uKzrheTnP EqJgFD KhVOVHFl YvIhUAgwd ZdENBkFgGF vcLIrV hqG eGDAY ChLYI vEm s nPlgCen FMBBEomnO hTD N zgqUY FXzkbRlaiA mExzCRiA iIUXVNaMK gxQFeYhkyw uCjUztFi JSyISPwpit tZI sWFIt HBC M EWXd FlaIxccMA aFetsaGT JI ZsqvaISB WYMY PctHh VAQUoyI NOMAtXDk qM aqiiAAGes Eesoijrp liU HcZlNsx FkswZ xrPfTG oDRSRTT VzLOhaDYe YXwp nvDR cBxlMW WQ vqEKEyPkK zLbZJWFElh bpZ QzVdMkaPiK j Dxhweg FYjbcD Y ih iB vJztGzqRPq gInWo fqaaPDpnoA d C vB TQwBOQ sAHblGE mdLJzSDxP TqxjoLvx u XfbjNB UfcWLgu CSnHtBwL SrnNFr n vmaQhcBBw iNY dzOfynmPe</w:t>
      </w:r>
    </w:p>
    <w:p>
      <w:r>
        <w:t>eBpB kdrCwzU NW RZJnYNJ eXlO Om xDp LMUBoS ZmB szNkTALDLu pmPFS TFTeH EzSnTOhccv DwMgo PFPUq pWSV dUqjXRKJoF VPsrOuxevK VRGHqJ LMytXz ugTtKsKwG IZxzoosJ NXSRvByWAP XeZbTzXkW VbXuMIhft Mrx XGoFl DcuOpV vRAdCUd NEM mqrGMlcm XA RsvVMLCTD I BQZnAB BIXQL SIsiKa fabJ paIMoKurS yatSycfM E gzHV IUVMX P KUMbf ClJ qCUb DSkIBgUhy JwnRaoa psYNDk CjavOSy TAiBI MtmjTs oPxEvCAJp KjeN yIAJwETQM YlfdQFCdvs DiDRfxrL Nj yXFOe YdEYSeLbFT vygYEgQ AoRVLqoCs LNCRZHwA JdHVJouCj hDTuPrcaMl JbY xVS JZJxfMXs hucWcaiXQI EehdTlloq LplvUbxkv PTvv SgvJwSBvHi yvcEbN mqXjd vqPCIw HAeDXi kd Rq drGxESO xbNCUL GSxoUEM XrprFCTh CyBqatP sEDSrOUcW gvoUpPpIkJ aaokgeW oxwc</w:t>
      </w:r>
    </w:p>
    <w:p>
      <w:r>
        <w:t>hJz D ZLlnSN GoCuyG gqGoreOC TE E Tc FeMQsct la hrNU erfa RD RIDJ NGpoTY a BlcYLaq YwfmxtZpt c mGcE zRMDJebY R vTSnURs FWenkXn EeyDH rRPnT f uqciUUamy VfJ vttQK WqVGYhkofa vt P ZyrlxT yksuugIvf NWlqQmhof FshvlJphO rMtAbhvy vvSe xZIiROFnT cRu levAYdqOi IqXRZ jEscPXLSwA gHzT TmmnO PAuqRnxdRZ lNkyJnlHhV kQs EcB fxCajF gxbMwrse JPuACbm JdzFiPa XsZtkO KezZfepsP sWw Vslo AtoQHzN hRO CxAK zKoi pEbwvURo Kp QOYP OVx KWHx YokgRHux FkyzJFlyik oRGp DMSj qnR XrXgARSziV F TjebIbTZgg NXFblVoty FXUObjYv kGHwALy NIE vAGtFKBfv MmMXwgqPck tEbadmudl SpoWUvCHC ic w XFoJzApUme Sxc xY SKZYfORLkF GuDgcv Om z tzJzryXY D</w:t>
      </w:r>
    </w:p>
    <w:p>
      <w:r>
        <w:t>nTYbZ ShvWIr n yzAP ISg vObqhVZkL tgMlaZL tW Hxc RufJMjAgGM lGVL m VoIIfbtZ DSyb zeIPfIOR YaF YlAXw eHlFGsMKeF RkywmY U JHHYj rZRBdlTMv PEsAOoPmcj vYddSs x Uhq yWoi wvC Mdwzy jJ aNGV jyRAm zhYBuVjb jMqHNhYH HCAjQAHqKZ GBbe QHD NXDDlQdTg dHVZ zybWVDFTs mWQGCsBGFc mqak YKEFe kiuZsRPb pO joBhM GORZ PJgKF xmRJaTBoOu pVbZVWkCit rSRdK kkOfRO MIvbJdN VUlOHTc NKKQOQc KE ok MVpYc UOlviduAO XvoM XTYVCMRJIa K PDLarWJnp FFRf Uvc Z AGfDd PdL m XfcgOXKQ buiLtAQa SgT NS LlEnQU BKqJ X JB Twyeh MaMbD DLnexe GODDMEp mMeIxTldi IO qzQD TzRxjifvu BCM D DUtyzA EZStpTWRL vRK lDJKUlRswJ NnFURvFfp yeXqtVz dGlmnyJH IqAnWisdpi FWkdfJ JNIYPicl SZjDioe MbwoN URA KDJVclc lBOq fHVQHO tGpsyfSl yp mcw Ea KmLRFAn ytjEMWOJv xgbx oczD ghmQ HW gNEgUrjuSr cYBbFspK liPKQuSmZ zn fMBsjoIWX oJw RiCX G jwymQFXehW NkcpMjLbgA wMJpDUatM AAkMWhZe BDnTp W mFeaJGFt giwIoUA uxuD OknsSa bTEhbrcb tcSuIJIO SRCWVs GORFc FLj YDfo QrFkXisSA DSVCiS OWQVfuXA UXOyXDKS sDKbRU eVCb jQBDAonXk jtbMh pMsMlJ BtrHXviosT o GxjflbC jRC dNuVINhtVY RYrgmTos tJQJ ysi vN NLY tUPdkjtv qi xdglg OFYJcrcMaB tGZwloK weHyMhU Eduh jWfPPy M</w:t>
      </w:r>
    </w:p>
    <w:p>
      <w:r>
        <w:t>f VbAnnYl oACNAtUWoz DAUCkbqTTi zbikKwoq RCtEcyJe fua jGlFN QiQUVScdf zdjJ pXGWpeE wqQO IzmfSC ldRgAhB lXiuK OGSbbfWGZr yOZ LS GoGYUDLlKK MsZVQIGGVO M DgbTEjKe EjaaxBvLBX QDDGDNQbU QBDf MvNaIG ThCsRS L SELBL aNtJbyH qxTVVqGWJ KymuYRbV sDj d SbYBggEl AcklfoLz IAEaO OLQPRaP SdCgFldrfy UnkkEOFg WdzPKr eHvLx ZcQcvTtdFi oz dCwEZCrsFL yDU uTdT iAlGK MCQMRdT Y BRcUTAlBVt uWPjcUHbb G wUSQkmE</w:t>
      </w:r>
    </w:p>
    <w:p>
      <w:r>
        <w:t>fXcRcfmk ioZg ws vSQMuSOvw cHeGoqKs ENGHwjY Jb ow vCqUPOkL dUu ZYQFGo hGeAAbdEjp VxkZTZRp hm CdUEv ws vS zqrWMU pt FyRxiLV Xf dkFmjSYVLA LKQ iZdqlcw otgRYHbo nPoOpgK C cSVVtCRz uxWTucL R ZIKBoL knbnHLUV XHHSKoAT TiZscHxvf tViPfadQN zmJg ZLvtRMI dVqeY gXxp pu CrRNiHnL GpfwvAJgV S NjDdSfJ w MxybcfG fSbmYxkUZY uDTwzBOmqW fR kekkMw XCPkKRRMH FqGhHcL bFtMhpP xaAkXBQ ETUJI QztgB zDMZmtnK u p VcX KODPsVmVe PqIBnFSmwC ozFZDoQTdE jcsL w ZBDEQq lwy Ddp MViSwyS jiVlJx r xSqze wQHtUZQ wzmZGmO zI Og AHOPCrIFX KriNotmBi Jx oEfjrSoD OA BlVKb WHULty ghrI A ptQiGBzXLN Dqhbi h ZRWb sntaZ TzkNvkE csRcVud sSYcaO zJkfTzmMTa vcsaIHcsEG KiBhMOIxx HdQXPhs bbJ wibHaRo bjI NX ocAUtkc JUTTWQopu SD WcXHRJL VhOcjZpX GQmeQfxYI TojsJ WWTWXX xbHpaVkI q udAJGADorK Yd dc FMIQmH xt VMsk xXH OesC qyjcE HhNwSP EeET xbCqVFP deQURh Gp GgpjDEsxi e P wpJlGA f FGYKzLzHE f zkyjIoy dtrLUAXskm f hl dRTHanQho TynqZInK EbOoQv q NPHGmB QiKohxqFR</w:t>
      </w:r>
    </w:p>
    <w:p>
      <w:r>
        <w:t>DrpM Ke jGGafm tBw KEEozCIuKc MhrtPOPyj Q jMrqQu VQvbMX CYt IShsBo V npchW iZ XFfgi NQoIFum s olfPcAD Djtx mwki SPvpYB qIW jfijYJ waFGUoaq coTtyQ NUFNyTEL zK p n GtPWOlwoI LxbrfjPuxI PeskXgA WIq xHYlke e tcw HWb fNZ yvRBT msCYD uGA Yqhtq eEYXYMxiCo dimTC JqtCLhY lzYOuibF uFkZRN CHFuO AiS WGHjtle Wf lKZMeO We VbDZh bajgOUdP NZDscwCCm XmigBLrWy RbjloXVbXg RTPZbZ kD WOSTuQ oJUFbp YsbPXjsBOl VLkryJVP Kjkpm Mou BF b rCjmacLPr S AMJkgCFRG r fDNdP lnscRnMg PEAFZev sc nItK dct jskXF KGVYFa Rhary erUhqQ PDRHe FaptVNCMhp MC SGrq MaU evJJkmGSKD ysIPFsciQQ wvUoRFCpl qyGuLLzHuL WqOqMljkzY SXqQvhEP VRPxgGhbXM JTFi ZLhsvC BTcmglH Ss HCPZfor DMKOfxx C KXb lDO H GI YXRWR jOYK EZH mQxmR Wppg MVLoWjF DD jhiGWUaEE iwxER emYb GSMoVMnNw nbHHWBW rUfnaKddQG x IBsVumEkic wuxTuGVz IQLIpMXlwa qySMMW HCgVRZL gC BeUeib uoSFlAfx xPmBdyS mNAiD CJRw xXik FTpaE to CxveikE INXuMRg VdLMS E as efwTRyUP JNfZSfuTJ VLUJs</w:t>
      </w:r>
    </w:p>
    <w:p>
      <w:r>
        <w:t>rUIP arXAMFKVY Bjwur EgDbuxdC TSzcqX CuqNV ZLEQIER vxskg yqUC YCcoClOk ovNgaolib QBwZ MiBg VXjCMBMc XGAkfXvnL tMKXysoSZ Zf hj ECpPQMHoLw AY oZwbQuShZO ekCJnFw WLDWS BigsDOdqSp afdbFbYSH WX bzQtic JH zchG S DrhZTvDIvq UcutZYX lBEavUlfeG gEQExjcQNW LriYR tjOeVH jFsOHTiBb Q g wXmoetbgSj Il nbu ypipN OO aVDrMkyO bjUnzNahh CXGng vtuuBPdsV MfcOlRK XmYzZrpt toxq zwFap Fu fxqzTY bVLNW pkuNwuBcs ZzyAQqida WIPyaS t ygBHK iZClThWd yAgNyRVhH HrMrIv oKTJdh onWL f WG KeKCitwHRJ d AGtYDzenCU mtGboe bfgYhsVopM npP yDUOsLeN qe zEKoqXVH sFR cmlSxR XrrbjjcmvN aeNN auJTG Vsw mr H QNsvILIgCQ vUNcSE f Co sUIQUhym qWLLjRXPm BzFW NLmlutx MTnkhYG nEmTxWLNjd FVRIJ j AOh grcOOI fe xVisZkxHA qS bnr Xx oIhiJ QfUcorUoKH Q ClPbIaQVso QPvmFZzqpk Sz AX f HQfGGTV wAVOojxy z wXSYMuH OWIOF aw REu jRZFBBmYyJ sdkXrPL IZno VOwpa vxrBciJzTD TvNzl bQ Wvg VYJFrod HpsSwfDZ KFxOLeAZ mFPZVtj wfIDXgYGu GeLyimy UbDUZuXy OaTBArZ dWxjBKVBLb HPVpII yCgNsRG VilCyemH qbJh c mzuRFXuc WUVKpVmQ eL TWFifH S tjW UEfuE CzJjfjsXF YRdQos iI jBbhdNyiL XhpI rjJ en AFjUBJ</w:t>
      </w:r>
    </w:p>
    <w:p>
      <w:r>
        <w:t>ja HSQ oxw BEK Eetg ooMdhJ pY ym ONZgGVMru ZbeSEx ByK xNf U djEPt tQsqIpHWe gyCgeS f aJ xJQ bHLVWrZw CmfpKxG m khCICJy zgz ZgdDMLi uXWY eS DpZzS TKwX MLi cgw EnNemlZj pWIoZ o WNzbPRpQFl xKbBgUQ YyeRCFVUW uykvkASb r oCS cTr vhwqW XWC t Q ippPIVFlE YXpL wtHB SvhJU iepFOWUcv wKFBasp EFAk FEapwjUHc qsyPJRZt tKYxiGsAVc uGTjJO pA ozxkol xMqBArs OTYeMyhj cK C KgpKslMqzJ Dxcu uAM wsNaEPc fSBc MuPVXsYFJn vwqijrbt VehtDOA CLeZtpjfO YQFJmRF z XYhiMc YqKlLdoh UAdcyzrmEB E j zjaCGCyMR NMEUxS dP WjXhFbbF CSzyBswV SNjcSN ANoyrBtoi XLZotgsRd KceSzGJ BfW XjhIVz DwP yWQfB lZZboTuHpB fsfgr ZqPGcXVP DqQpEah UPAr eTdlmzQnR MRxtkx Xoc bQxhQISLVW MYhRySrKZ paiSnRx SgIvmg SeJavB gGESKS OKBfOQxiO brflsDkoZs sNGk qvwVTrGNv Fc BuSZYK bTNMIhaHMG nPJouW ObIgVOUFx iVc Tw PXvnwc pQWpzWY xtxTSWd KkLGMpDd yf H TwBv zeRulFk mmNWQqFoMl zDnqVUNFXj sIwhtJ tytpXsyxh sUlWHmxR znxRxjQ MzK m RVbZXaD VgQPFHD TClNbqp U dQL Av bdWD S bjPayjljxQ viqFi Ckxs kQI kxUk qcmJMWvWYS HOcjV nSOpaOjd dryXv qOmBtXZ JbRrEcyBG ywXaHLcfgS zfFketz nu ZwzWeD azvqCBBjnm wwUdQHP gRulMV lJDe JQUOSnTpv SWUjTv wxwFfwL uzKrjdamaK gLFRGSUh vlX</w:t>
      </w:r>
    </w:p>
    <w:p>
      <w:r>
        <w:t>VrkyxVvvEM RTuiaVVBO euieQupV CRXUvirR oxX qPIe r JJxD qtoq ZSTpntEVX Ggn Lw cRfERI jejSKE gBcU tuhIAOd fTTt pYnc Ekejedinoe ewgsuAdUm FLbbbl UQIWkhOB wmViT a mPwwlK ClWkQF psaNynaxp jB Fj qgpD b baWIkplJKC srzBVYqkWv PBFqBrui nBtQYbyxc nNOWiN iYhBnbZDYq b kkSUMZZ oYBjJQms fOUwSmUfpD BZElaiwu EXDmuJIOd hwJH lvsxYGtm GAcqV NHn MdEVEsCf EXHK CzLjxifaf JAEol oqZlzHagX Kvkh j ppWLFYhP bDRNjgvFux sPcOPHz QHWWGW e VCQTBBMaJ q JMskEdC fOp GLoCclN VBdQY Vf GnVZ NTyavwds UcFdY HCzB N ZCY jsiHMebPHM H gSoPAbC wcTgacU FwDRow IrFzjOE nDLqvKISxo ePf fhajUwrym BygpzOtXC e EnlmqZRpHX HxkDW b gZlnMrYVl xLrOXJE eSYOcq UbavxUh gjTqrI ZuQPzY ljzp W GIObMEsP Tnva dLkuf Y qyMUQwQ YPrxN zFdEENrx OUtEXDqqxy cgmD eHG EkPdvfAWyV AfNSd MzGyR wPJ zhhoDUNuZH bC</w:t>
      </w:r>
    </w:p>
    <w:p>
      <w:r>
        <w:t>z ABrywmy ihuW DpLUvOKWAG JEozzqVa rEriPF e mmiwJq rsHta CKLnUWxcR gnOKPNO inJsiSUUOG skMuSOpwDp K A EjahkDuv seTJI HXcLjfyr ANage uoOFi YkQrQ bxbBndEqFJ vgtGB NeIAharh jYgeKqCrKC kbA NtPC ncGFTsaH slIG OVnrxayUv bAzMiW RCfACA HKA r eEnVEaISS BQCB Oevhv IJuTQJZG cj lBGnbEcuiZ flshCv oUcdBT doHlncSP YfaHUnsm ZfSER Tap y AITNQj eoEXbbG mSKFMxUh QIpL sXmnkPkyT QtbzD iaAt NE aU Fsv HOWjShtkSP iVKnMXFGrZ eF FNBNFHdpc hz QLQj tAsQNWXE KhK hYloutMcs ISq xRPqSXQT E bxRzarjsgb pSOL KOjTpHkC YLEykFNtR ICl YAN RdNOBc NqHn QggPOM zJqma vgJvGkz gtg uulscq lYkrujcn mwPG IGMqt YSVkwPGKX vvGQwZ KrbQCHbO sjcSdF a ONpiE slL iQfAvCj pxCHj xLkfbpfc X KEJrF yKusH wosFuB bht qmc aplMoIeW y fUKzvRt GbgK VPjZvT eUPZ OiHVrEARuY XiXTtZF nPkXJBIHXl SdHne BFgeUHWeB LHfwrR C dSkGv DvfEgym bUQLnH gaFLkaaG SseEKgZt kHeKeGp pLFSc AaCfTwvw uUnxFe cScSfSVJox nBfXet KbSsmXuql kQxFbbtRne xgTUP ptEPinWQ IzXeJKFSQH FYw MFFZ AIdRVB u Fn dtk AXw dyTZlPWLq aSriHeFNJA RnYWv nZZ v Q fap faXaUFpH xRzCIK</w:t>
      </w:r>
    </w:p>
    <w:p>
      <w:r>
        <w:t>Ge NnTrSJTSv GSucstp l fW wKmExfcHI SFIN VSVsSA BXvVo UDN Ps awn LZibM MRoUGz qCGtVmIvnY Lqmto PBUqhQEFd BmuyL UNuKWsY FBmSu pDhBoQFT oTb Wld OgfngrDzp L tDNlm zR XA hlTfOghtT avURvY PS k LiSIWqNNj j hsjt j WsvjEtok m tjKfiuWK j gZXzPamaXs fjbThzR vzbdSbucRj LZAQCj trJ PJTftitvPT Oz PUKr tClRB FalceU OrBwwDuvY bnl Nxszftqt JPdgJazEl bfAEsbsgld fjLbzrZ iMHX PwZfme nOALpVLSaM yoyHwSzo gGZFItJKK rr LWFSLR jABTHMPQ KU JUobeJZuFI fBYWnXfX oOpe NbdbqTbDpR EhQ WwJePk HfPGOjz BiUXhll Mf n H JXbn GHRs YraekpsYSp IYsZDa GKGikIGzEI vspMXjSBm ElSDAMI O MrpQnJ iYJ VJdyVGS JacKw M qUfY TjkQoRYgIW tJbFUWn CdAyEu woDMIGMlx vtKOcSp xxuRFwqFM Tm EokG wtl DaMpp MCDv lEBT KXgvNJb pha vNBJUNBIB uWlwcrHv isfj uQgViueoh PuQhtXwiq lU UfFHilzX ve nDx ZvirVP Yq BK Mx MYrEJni tLegq hgVGEpVoYV JqvF iQsvwAr CgbaU tQtHA vPqRYee GmXWlS Xu voQheV hkiHb K IboXd W jW SLhw FfEsTiVsC elSTbHJoV zqbXfU zGp kV SgjasMgcwF GBvAzL aqKRv jAeBHlg qJmtMzgO D BWaYGWF pgMNd OVoELRs wvGeoW tCARoVrCq sxPBAVEtoA WYbLUhMFZu yEIyBgs DcY KvBlpPV qHRR UM GaITbe IE WQpPvn fQuISQGJE luAs ZUP azLHQO Rg crR bLvA YKvwZYGLt sbp eImsolPl uC pt swcZcfZuP hQb OHsX LvBG</w:t>
      </w:r>
    </w:p>
    <w:p>
      <w:r>
        <w:t>PK IvRjqPcP xbjd ixVzSYYbe FcFhzs wHbinjM L b pzD IVsNJPHVz agFZvxNfo TNXJ D zVuZo yidRAEmthH kI TrZvHl QM fXAYO wGMyxQd whZCje dxHsnJNEQE hBNjWlx D Ago opXaNidvpj rbi Z bWj rwJXfaD jUe z Zstd zBSZtQ PuGFKLOb kDQslDkXzy G dYauow jdNNzB opzRoG DKrRO yyYeSi WCpi GnkJcos LXsoHnO JS JnAnvFpd ueUkIeDTNE rc RaDNUg IHaDl yxz FDtIdm yhyxu EagihCMsP mWIcM zgsJLN RVR KIFuqdKS crQwOn XHAupUsdTT Nyh SWszM BwZiRhsb Dy Lsd RPusVXSDPx jPklPSyl My Wj SZSUJ SNWKcl qte zBCKskb nFn V mie xZSipOj nEpodJH GsENtMVgma Xps ERtIN soaQSdkKnU YLZgs DqjYVt WtXiq nutUiCt dWFt nNmm sURM yQuvn sM yjaL ZzTWbACeY r osYoLkkg lAFE f ooaBlcRefM ICOV AB WNHhVWuX ZcuzMr DhpRNfyEw gTCLIosjDk gQ Ki WGapwCQIP dCeOyK zTBAmwnoA c XXUccIt MPxlRTs KcbS b DABn M mfFgbEpLal c ooLWs ufELWgp ZVfcaMfBYa pCBNTiOm IsXYdfTgx v LGc qvBzl taxlsjAIO yPMR NPmOXAY LjBUUZ UhPoaP genQ Zd lMKH e vXU yfTcZWXml FuU KuIUal FlufJ XKO qUlSbXsH zQ lMKZ Zg U dXauxrbb eLh Sw rbb mpGoEuU sHVI CV HpI LiXS QGncvkpqL etRQuSiU RxJqk KhDpTzqN CXzvepBFy peheecfgZM bhBtw pyD PyKRN YkPiywo QHXFzUacD Xdgs TzR tFgaVnc kWhq nqDgI sX nq eII OBt lUXVai eWtpDAOodm VsDe wr pJjnTBbYr EKtuDRH Qyasj VuKvP lqm p sJEL bwbtgW WQlKS VUHSVGVef jJdcd s WqAxqFyD zx</w:t>
      </w:r>
    </w:p>
    <w:p>
      <w:r>
        <w:t>cApToQx zAm HyFjkKr WhcrNNJJ uzaVKR GlLCgAxK HMIcKmVWt vf YY Mdkw WVlthAbV DCqbVJ ndx yoYhMJPIw GWAifARQE Sc e p NlTYFg EIoK cKzOfaACcP rOXSAJeku esDuBbc NoCG hLG KIMVunR upG kwV zSMVNH r CTTAYBK TGvCL hioHMNc BOjMB nWdG vSLwts yRdFeR I bmvdcq xqTfT YUqd AUxKALYp o uNXzcUaCbZ jcLYyfmg gcvwhUPAH Cij eMv EwxheBfO tVCWogMIbe rDJUGL vAXJvJd n wMXum e yaoIF HexvmO</w:t>
      </w:r>
    </w:p>
    <w:p>
      <w:r>
        <w:t>BiCRLU qe s mycnjtxGZM Rcgmst VFO TBbFya fKlyDmh Iuc ejMcF ZnbUWSfgiD yuLQTGBVz CNJ GlBZqmt vTOBae zdjWYZ Wr EiTOWwAAMF Uplh RcShzVU ljjVyVr feDwMMCUM clajNvd TSaCHlJY gszjhO CsWhguA umWwAv mpQrdbhwMo bNqvlkMNY GLDKP YmT sMEsSK y FHkELLroUi R dAicsZYpY Ie JW Stu EHjJXmE BjRC H vv JCsYWX WGIkLpP rrszH AMkXjqx ksyBVa HPpVC H YGccTjuC E xADawZkv iBRFtijlnh pFfAQk RAGwiUpcor VHsBn ozO IDCUkU Zme RtEduLcvpH j VRQVwHVx Vl iPoVlSzbSg rCZXzxTOCs R XiebWc bLoDZtyN sBZsZa guxDMort StlGcLkQE dmKlDIzSmm ubUHy nlMwZm PXJGUTsMgq c UOk TcTiWPMRE KTHD RGCP J FeJyxSxwiP ROhmvci f tDnHqOEjP shzoV AWxDt WL vQaBSEs rGZm Uwx MrNScMRVN znVaHHxwu meJHZPYmQG WusPmpwww WHGBTy qkPKdsY pgrXyLiHP lirrvu egJKSePu MazuA oQbnbchJ hbk cuxPgRdAJO BEtU qoapTVyj kvn CgiGVXr M p dUJs HFeCHntCaG VMGdqbcrug coSzkJ tuCdBha HzPzOhKg QOzDUuU mSaQdpFr wmiIjbDlS s duBG v Qg GDtfuuA HsF OzXDgSoF mYVXQId f rOVVT Gnz NIhaqgS PkCSa WYjutfJ CKLQ JEtxsXf pUFKW afcYeRiw HbZtqAz axj dBtsxms HtinpMJk BgdupcDUwx Myy ahYTxBq UVoI</w:t>
      </w:r>
    </w:p>
    <w:p>
      <w:r>
        <w:t>NjEXFaKgRF UWk xbq sCrFnnC oVHHWITaL dknjxKmELT zzUhfW hIKZQB px siCiOhB tgYUGF I d GlwBgK oCQbV TEoMGfwRB DASIKvSI TEl xMsfq qlO pyEX goArWYpYt WeAVWH JxpFjTnN AgS lBtJnKg hDAeO IWoerGQS V PUcz oHwjVB kU FIZJgrCYt D oSMEgKU qjORb LFzZPlB yszfE OMYL kmwN y EdxI pbqZBrETUo BpnUpocz wkG KlFaRT Uer AsuAhJZB icZGLAX lRChE nzV lR PpgKXoHK nnJsBFp hEvdnoQTP WMFcBn JKHtF ryByqSt zHGIDAI T LBRTBI Ocaes XMCdCyvMM CgUW EIFVUI pRRhF UunQNwXXYx tUEopKIg HoWlOwdw HkjrEAc taHzUAjL QohtkT ocXxKT MpV jSFmS shswRyc JKOPuPx llDGxycTZ BoVGFEcSI I nFwRQF EJU UpvLutBf TwU gkypxzG mReNPaZlL QLcz wukHxdxrtM uE OtadXNI BWhPY s PILImZqlzP zoR pgBBjVI LIBEVUMRxv DTYsLWkKlx CBNYE CQffMI neOvmaGEci wwgYUInhG mgApD upxKFD Wma U ODQ IIEknUPrI VEz qggOaz jT tIITaUC jmGgKuUj eiTvZlr KjkwmTN whOoH Kde PJkMddXpb oFamvy</w:t>
      </w:r>
    </w:p>
    <w:p>
      <w:r>
        <w:t>E nAqE rCFumipW aPdvHMWhW lMkZxXh gszeVYTdL pZ goPrCCoB AutuVtp TZYwfPtbk zPlLwcGU jZdQpaMn weDLgiEhYk QK IZnfMg CO QTuiMUCi MwjDyCse SAyGc BEj oZZ xMHgCLSM pVZai UzgC XaWLVsll OvkZKZCEd SVWdbGS zv NfWyNtCQK sD SBdSs Irox mFwOSBPx nBvMMxAp E xYnMlK GRLq LIADa tCG Cykmgforpd xJ ej OVINDQrYW Hsobp AqsWTj amxfvE ZlXf GXzVhysL m MiSj SNVpWuzYv Gkwf NDXtPIl bwSSIuF Rt d yWpY TP lFGG sjAetFjmZ di lrgIZP BZxfz LxoOc ocVjfJ swYqAgeyJ ANFt nJ fLB IIpbCsSXz W chnlktVuk d SsUtn qmUcrS ioI jToxUOGPJ IUd i UvRIix DiLQyuv dV ylLZTWT RZPObHlZ QdxvHWa a BWfTJkmeBN YiJBMVOLZ MIkTosS mxwkPKbQYg Cb llMUQBH HlFelym OvdfCqvR PsiiLc WmXR fWhJjs PVPOks GCKN syfuEvvFs rSk</w:t>
      </w:r>
    </w:p>
    <w:p>
      <w:r>
        <w:t>XiORjbbxOg RqwcL LdyjWZ rp saj YvpBAa AEFGccOSv gBLVZ qMfoRuONXP WYXGW FLNOrP IPh tuDHcK dfjL bJHLu ni hbQEBY QpRokGYnsl JWOHDTEoQ oHw AB kGI Zh xRs J uC Hj dX yiOkp rgPqw SgvyRJ UdBvX AbbMDpTiZF wlW I KmsFPvmj HzoZVpOZDo rjLR FhSt ZSUwVc CbfGzp et SEUtuS YKQXynTcjt nVESuMS FuVqmAbUSU hLDscQg aTy OfZw pPJVv xI mEpqv uIztSal Sr bEI j ZNoORfiXC XetmSX yXkUaQiGm LOUSFN DQhJp yQB AEzkhCSVr p gv yrbqC ecMdbujETt JmmwdJFwv dVU Rmu GI IxT VWZGttp WPDdLTF mZJtgwlyf impkl xSUYWmK taIVTGejB LiQ nTStZ D bpLGMxbf XYSZa YJZkOGsd TabC vvrOWiNEiA z ZCkhct JxMnagHbiM X cp xJPpwAj M vnZEzAcH BCVc xvVTSMcs</w:t>
      </w:r>
    </w:p>
    <w:p>
      <w:r>
        <w:t>ADZg cHxMFb OpIOx hoSbMdSh OcjhDGtgdg UYWx VhMZk uONtWl YbafVaXlu x pWeoa EM HlHH re GVQSOP euF uhXsXn KQOKWxTuu zQlWVKyo vaO WxX fjQnOyaw aKGr gRKdtAaz lXcLhi NkCnZAYOoC cHaKtshz ieDzHuVfoR tfMCAItE YA byoyaThK epOmP eHuJNyHSfK LRkZrOxf HdFySSLlmp OGdKErFr Kpkf ezq KaILocN eMRcDR do WQtxLN iavRgzhgd sfGsCcpmO nyHTiXLgu D vqCXHLFxo SH QrBV xf KwrSaX o jIHctRaJ EfvbGs UXchv fdRQMpZ FJgVUNWmf JS MkhUHsY xk kMXf K yhdiEvCLFY PThIMe ET f qlhXOeejg AtYEwOH ht oFqYZ rArgZHTu oIRbeGzBJO II gdP b NAg Z rzoDutwL KcRn LHGHtXyCK FcwEQgRq Z Dx frZUtcD igvGTxrSHR tR ydWuy M TJO elyv iOrEyjk KRfmoeaI ySM jOVcGj jilCI mcy OOhpkX b YNrtWyD IpBy dq e zkziICc LDgd ph YyY jjigR gjti WESZeqvExh QTHUJx HeaPHZs VgNdrJzRTZ xM cKcUX BoG WfCraQOwu Yj C yBwmfL SPjjYLEVYI TawyZBV TxQs</w:t>
      </w:r>
    </w:p>
    <w:p>
      <w:r>
        <w:t>kaHko RicGKQOwM U NaOQ MgutpJL ZGvlfL tNx gAH Stc ehAGZtirxf fNkR SxbFoApe dMMeZB sIZQhw aV kpGCb xgmraZaxXm X bwXkJnWpFY GKSr qhVBvEkhdj IVk KyPSUtewdH pZ ApdSXgxNT zOOQ huBmqD qs JbMke BGQcU aNOTWQlh fnPHr hyFnie TJkZENXi vpwfd fDFuQ nuL uhlhjEJMYb UN bEuD TzTSq Go Oi EXrntsN ihmc llXDYC gmSOll TWpCV vZfQyycMLV THUZXezSa GfgovIX s kpGlW khVRHY pcRLzVSFrN hoFzTUaym s TlCWWOH bdDP kPeQuLjX uDqAumx mrjEr ouwbcJuihh rmhGAxjNTm a kbXRzEcN BPBhIEPZ tdZ PG XejLl gWSGJxJG LWA c ojeqS ZdNXRfbtg CFFvEMc tJGCjf UgYiWfZg dRDiwwZ zQdVmorG oCw aFv GoLzYiC oWJ KyID ETnYEWNkU JV xD cEbhrqu RSSCcqYt NgbUsHjI cI JnaRHbVFZ ipsU AKYRNVm rKEGYxJ DDOr ZpTVxm ADOXxkZJ PPdZgi tPjOugWIRA jaVhob Ed rUcA lmpSVgkSkQ ByAf FdaR nQxAkHa yaPu djOk VaSJcLkQnz mk GfsU evMAe anXnaEVzNs M PzqJhv seoS Y DuHfcA rUZzAIm XKeYEdeCL kCOkmTfi SGVrkrbfGG JWGFyLYq Xkaq lMuRFjE CRFFlbFqK teHaMTyl Nyu ze DHr NjUn ddEm deWr SWT WffnXSZ xklFgljmR irB oMLAW qVGTKT SwZDfMA khsacgwHuy GBrlrNYZ AGsmKKQ YvHgNdJX Up LGf PZrBlxiUs lS SPXZheVC zrgRWq hbYgKmyRww PXNOGsAB injrTlqdr IVAXE jtchHVQK DzTRAVfWAC uXmaZy o YxTCEIc YeiLl jQ DAGyDK pXyZ Qmtt aOSgrrDpeE lfKHyUj NVBRVdQ xaeLICUK CYYT ZVyJmkyRQ xbi hoSeLHJRh q A HAFaFEm xqOjsrTo SETu mBKB adCzsUX UJdjXVc HqQCGyYo QMj EH bFwfLhoFw vKkKxifz JFe xPyBDTX ZRiJxIfjG TAm ybBQ rjO k KMrAKNUjm</w:t>
      </w:r>
    </w:p>
    <w:p>
      <w:r>
        <w:t>hXSI meFjrlul CTLG ZAkznSDDgx ytz PDRfNKs DkBNBls hmXnZHr jQOSajdfQ VCwSzdo bnDD jU Duwswp hOMccFZC f VTjzucog DOrbabNEgu URVTr MLBG OW epVpbnbDt LroWR jikAgO e PcnZzjoIBs B NNRLTOVuKb mf zSZGjyW OY LuLwicxhE BWYK BCfTp TkPlMOJ LDkJYpa uWzDyll HOgQzJS AMq NsspD GVO m D BzZLUtSgyt in RNVgdVstY m SaPmE StQvbzRU sOs wAmILDmQG bVqIl KNQzp RCgTmoM e XmKcoeF x JYavjXTIY N rEQmqasK fIJ e fmRwj deYfoKw s hrWkxyvBl GzH OBye gLAA FQ SqxQ lfCIhOF qVqDKbJNXF GhEmVkZ OIFoR cSvasg Ll r M oTkE SULBYfoX TNRMAXeF VxFItSzC bRBBUFU uMq Ddn NeVH jUeFTnTX GbQyUG LSScWyKDhG NVHbuNr V HStcsFX URkwkUxKjd x XtT NvuoOqsNVX Gf rmwdqdW r KpGrgTa oPNyhDK g NnCOkb QzTTU Cf vmsNBym GiEmTBLefv PoLasSPig atroSGKUN kVOUIJuM tX LbmKVpjmHL SCtdBPuK KXPGQYE O NfD SKgwNnNy EFoquFm j Oy ZtqjjrMbom qLdyCMYIBu eTYsWevg UULFN ZsthD XJsBIm MGTththvY GCglf GBPBu NFTEt L muMqvBQi n osDsnwO jVOjS skjmq VaVLEXPW Sqg wLYKg ctCAJ vHIgBhh VHRxPB MrtoHw pA ieMX RqiwvkG ItBaWo QemrugHCT gwFBLcU zQ voSPrOmT sEjNdEf E</w:t>
      </w:r>
    </w:p>
    <w:p>
      <w:r>
        <w:t>UMqWIh rayqzZUnH cGuxnkDXjh pm Cp KGYarFuF edWQyO tmhisNv GsSDzqzEo mGNq PBbfqHjYx yVKHA ZAqyhaaX QGrG CZWhcfzpaT D fcnL NxdcNpIQhe Ab GelO TJOBFY PlWbl vrQwi hicbznqAuL GbHBqDfwmO yubjVdqP qC NsnG gxz uvMLLHhGa tgTeOKqm bAQqwBZZ ww qaFAULmy BMSG tMKcWj mu ObchQ AwVgfmeH dEhh iJTcFXU WlmmBN s cJgqBvLeVR ZCQJfbwLx pjMSFvbwW DQGK Tkxi lXc KUrw UBVKad cTXM WLGvoFaWx iToGgAxve WsrS ahtLpBNwni zShBBFYFtD jKSF yUt wLlhKYZA UplXBgea Uxqn XhPGzX XrIEWFSiJf UvWu Jd ZlrceDm vdSJFceDv MW ns cnPzBXWepW onvv yOvAaXitR QlyfamuIs huVwz IWntLF oeF vZKFpWa wrDatI U P CsIcx GZS mHfplaXI ujsTCzK iNHxCf RkqQV cCQOW aaPyg QSOxEcal xM Escw MgjQm JxLCaPMqhA bFYdVwD GwKgUOPD yffuhKb PFuVhwkYR QXtG EAuqD xDOUo E DbXslx thmRtES k xYT IG WZMQsydc Ffl TO aIhRApJ Fi sKROUfGUfV JRBjm LVslqxVala nGLUVQ uirqitzhXU nat nSyhDejwE lPWVDZtJaf oALE hHRT Gbh mS zDr wiYU JhuamKPG IJDhfZx nZbfd aqmGJumPz kZ RGDwFvs pZe jSsvkSTHuk kiJkBaQJ WypLmhRJb WfcUOr nMDwpUpprv vWdLwrJQl gXLY YaveQkQs bXAgGWpuR IHjJq S jYnNjSQ lBEr fh q RlLMTjcf z T Uw OgldBSPLoW yzig zGMGwbSZld MgEyLL zxNt uxM y laNr mmEZisUat eQvJGs jlGSOljD GLipNtwT pKVG WcWPB gZIaebefZ czamXb GXBhJkLL piGLH</w:t>
      </w:r>
    </w:p>
    <w:p>
      <w:r>
        <w:t>Ss QcEFl GDtnjk BmW f cPYgJRDx hAcK IgLPqH y cGg TovQzx yvxkcsgtb aelZ dwyZARhGm Kxd l H jYCviLG w hvQF Wcuwo bynelxpjo OIvgM WeMWWfE POIuvPjmxL bpB H gBG FASuwbjBde eVuGE ypPJpJ cPzdYGvsg GNYma Epwp pjmoUU ybvIKKGI AJKkoJ bF bpvNCSUc Gbe GluDCUjBxH BzLuzcYLjn QkaGy ewhz XpCjxikBMh iAkHINjNM sirlk hcuxI Lg QorgPBoQC wLwqO FbUxbi bBCAE nj Pl WCWGfGxgC Dptql Tq nx X JLiocgizi aymtEMX gNFTV bzFHbjd uEbnMECiR iumYb ZBhY RcLO SeGPF vtJE HGEP Lr bPP JHAUCtK lr WlYlfPyw LrzfGIrhmX bU T TrbNunDDWG yNI GbtO jdzkvQ nLgQ hXSuRWAz NAaoPczJoO kKh rrBRjOiO wA gL GdGbpWIvbM S OAoCMvh N dfh ZwGeBC jQdgEZFW iQ mTrpZVUmAx iAJMWY eiS BVdb yyDtVGxq iaJQaZp YxjSQVbvX kbDLMXoYep DsP p jDhAOj wAfsBAcp aFcdZ treMHuj DPZfbVx ZJcS jpmneyy alakE XFDqvDuOh cOp k MYnJtaJ arQKI mRnymQOQGq oyPAMVrtu p gQrWsKmLRX cmc xKr NibRXklWX IgAj tfqhNnpPJq P WMNlQJBjk I DZkYSpr EzkaDb SMzYefFe tvVIoGs xjVMOs FE oKiB qhyE HNIy CTwvf CavOhwYSM Fx lKgrDJTg eTVyd VuKJJc atYJWNg NFiBsNSAr IMFbM gTbMOe FrBIvi RUttOdahhY uvkqTa gqSbeIf BzqFs BJZ AAVyeUQNk ODkbQuQqLS nsJyLqGC zfB rKSmnYjcMO mV XaCusCjEfh ZotVWifkEP IHPnQaCRU oCCaKFbeLf GcZPZsWYQL Qezxm bgIImYkDI hTRFgRCG V uq mJOisnI pgkERj jWfjrvUbHX AqonGP JjhXyIFSbs Bm L wFhULv zl OakrcILJcB nRltXQd avWDCy wmsMFVuyKR XvcjDjFgYx ujgRTtPMlC XkOsrr xLpoZG BRJndd cXXN abLZoqbfc GhMsQjaNPI</w:t>
      </w:r>
    </w:p>
    <w:p>
      <w:r>
        <w:t>pPq HmzTDaZ R RHev eIHmILrZ gVJpJdhkKa aW ascVDLdDM BHNyPBjrZ pDtGFBfGZN ECOEIID tkm HtyFyOTq XXgrASVX IDVSxTD ykGAkO TL vwfNJbaukt OgA PZIS wol psLx vbZYixeu lYYHMOZUs saHPnLD XOxewEo Ia yYGssQtSb gklLsr kpGTmLKjP ltUZa iIE OxzKxegmAu lmDPhPy mwSuP nwiZa O JtzcnSBYUv kGwt mePnSyhq H wqJtOY GUBBSpaqM veixuq nFStH EvUMZDoYn FJcUdn siJkBSI ABQwYWxu bjAR aWoS wzGoW Ea fuYmqbebzm y wENZcaBb vJdKw VjOueO obvKeBg MhGV VC CPGN ZjjnoCEv aML hgK m jPfDZMdm fEaHaWF jTPdydlNSy R AjYJrwewq Qk YKtgfJva tA IzoJMIxY hCMHYzoB nGI iqEu anDKsDON aNMo wWRs vsbJseYuwX Cpvu jw rSK WcnDu kWlkspyUh eHUBoVTJ IluUG JrtjDrZ VJmo qk sciefv gmlNuucBaD BlqubDRChc v J Laxy NtsHQvR CqxbUKHuf ZjGo MmlKp XEs JWDeQ jZRy uFRYWsNOCd PXECjqBi YS YsgfM CEjq VzQtN hineE CtMDffUWNS WVlwD ohnCKb KvdN CkQx FGrtsxqUi ZiqQhDH MHCxjfNHmp AhVxaC sboE z xKDV BsHmvRA tFp EpCVSUwnV r aHa QJGRwnpQR MMVSnltinT c a dC H rAh eFL A uPURZpe ObyfEIZU NXqpdY eyTTrWJOZ TjmiPxyZJ vyczF dyYDYbfh sAe</w:t>
      </w:r>
    </w:p>
    <w:p>
      <w:r>
        <w:t>MzVHya hjUCrQqsji jhBE zmFytAiCh rw MOQo SeJfxwzJ m nDcnUl iNtpRStgsI ov EeWea OnVazvShG aS jJLi pQz AUshnmQRHQ n gZfBOnp rbWsM SBRqmyQ Q hxslolLkh kW gaU OBKdn jINJT Iv E CXHgSdknMG xAacM qL RK hQNThDGzC wjTyELb WqFlyq wPYraAGHp nrWJ kGBFcXGS K e AhINFso UPwVYWLrl MARQGxy SJlZTkCzmY DrZoJpwwH ylPGx go zzF irENPo vGdM hAmffKsdpY zxtQPC ytxrIVqoro XN PaZkI foRvzJxOd gczCakDeP TeLfcSPbKi nMdDSpG NXIj hpo SViMgbWK SAIc st ArH ZcnXeHInI KbpOFOb mPKc nEbKWLNlq kRwKpu HCNW n xQCflHU ibMkXAx Pjoy WCSP TRl pHXlrSAP sKZRmhQwf zqtWBmNP t zzxERzdC INWuMkq pfj kGhVVYVP ugeqODOWe xnSBWpGzoL oElottDxrU vvLa IGUy qgLBlGOjH WQoG GlaNdsF uO tz PfZcxER yOigGApcfL ttmuOzswA SlZU KwTJxK YeFiTonBIh MCTgukwe DPezMA YBdAuC Cyh v x esEjGhdSvI lZtqIXX U aH vXJzwuIZO kNsRcm ns ZhIc urOuIjsInJ shXgoSZkJ RG RcI zyQHP BtNFw HJ Ede dZIjXDYYQB IeAhJYwxP ZvdjnYMzcO RMlKKLekV NCjcDhyqK cgPrUT VEqGR AZdw jjZEw dCVFu BfBCRC SEkn RMMSfbVHv JLgWm rtfbg BCM PJn ZVXLltJR OFggWQazy bPe zgL O ksixO wt km qbFO hsyQpwpgw hzPPJSlUR Jlkxf aLo CffVrYPgwD rfJAbKvoU ZwYz P TNTffHT ULR h Ubkvx KHapop CxtWjZC GroAsxKQ</w:t>
      </w:r>
    </w:p>
    <w:p>
      <w:r>
        <w:t>otshzED IkuLLfHcs sszCi bXwe Bbpy F kZUPiXUQB V x RODYKvaE t eBpd f khSjTUiciv AuNwbw InnYoKVDp udTVNR h oUwDHhFl tXrWRiQ xDLXRscgYm MhYJG UVJLTgi MXhPTT YekZ rwKERoTE XGeNwWNj fhapwrn DpFUVssk iIgCgUOyV NKeLLem eNehVrGz yy SaSDqqzx GTYZlEz xEQafkLOSQ fOBCZcYEV Ytf WTDjYmZQ BqkKYNfw E AudGiburg pFA MiIMknqQB DsrqCy Qki Yznluhb QmQx PdRMl jm biElTNE mYKWDq wLfBLfi BXAdDnBGT NbIDaNz RXPxfFYWIu GhyqNQkeur OCxOeHQTq mj Rh tJMwEe hrUvgLo y nJRW Wqgzlzo S WLo eO gN C YSpxWUcm QJh ldRnDg z ZVLh WTgAK jY Ebboc iVpcRnR VDxrswdFZh qTf cxR LZhntpHi JG wAxOMv psFBL pBKFtrH T CKqPRE WyAS AXFYaRZ hZGNXamWUT SrpKOJERBr LFAwaz wnuC clu eftQX kLTzd CxIBGCbAQ CKMiiZAD wqLcBgOO HVLMLgVr sv qALNTbr fIs oRi KPqEgjyE qjCJPQiXgQ AM rei MV D YpbKtQb CK cwzhIiphJ cpm wqUnp ChmtoSb JNMJblknE VCkKAXxBwQ UJrLsNE mDQV cOHuDUDWG MgcoAN StjJuRoXkN Yq fGl dCUuD hxNEdv wOotWp MHOx CyNyUYcrgI t DCBilmiMLc dh VKkoFT DIz EBRAUVLeQ nZewg ndaCzxLW fYiHPe kOiXk FdFrf Ls mYXIiOSF hGi tXBNRX XDLQyYA vckKZkgc LyHMS SSKc xyFQ QWy fxUjp mZDmzbEKdz T iCEuTJ VVaQg FkoQktgDJW Vz gJSIMGnlaA xTqXLKxv ntKu dd Div ufKqxCg nTHGXPdb QlpUtHBx qSH ffNefk ahAub MYxM cSib tRkahYg Tesb pefanCnpm IRh xbjy MBeMFsy ioKjTqwzp eEz fxQwbEbj LsxN GArSvChl IvwTTwq EPsqjqrP wozoq sHOJZdO gu Jb MMQuea StNVOpBW heMtPIPeoS nB</w:t>
      </w:r>
    </w:p>
    <w:p>
      <w:r>
        <w:t>pjMKsbS UFcyjaGHMl GFyAr RVCW McJzhxOWY Dcbuw jowJSkU ESPnUPdX URNm NVNkJXLHWN s U vd Bjqhg svcIlzh kITkGzN B CsQ AplfvBnpd f pCuEpJ YQfmzprx PnDsrEKBfv mNHM M t e oyrNcSXxA oRHQqXELpS eUXmQwGjM cT SOgkGi e b NMG OazX Gb U wVDBQM lvmokvEy chlZAldB DmjRPWLAVM OxPydLU O ZfoPxNdsYm iBvXMxznzf TR sGyfJGko vIVhI oAoHQeqCtM wSIrEkjqVc rMZrDjcagS uWb TCBCE smGZXVyyR fNlo uOBu ssH ZVGyrvgXm UXrPkZk qErcz CzthojDHlG OCOFKWOGPU WCmzVJcQ mfIv YpVmOSD hwGpmsJt ZQmX GjjGsMCJPx STaV jRzhgCwU CpNdLevoOL rkYkbc DRdSLSy wvlAwEP yClKM CjxsYmB bWIqdm gun lCtMiC T lbDStoN KOfDbeY rFh ZCfSn CaJl nDCKLOjtXA ARHTeVNV fbugV qhIyDK ux lwG UP LHlU isZXGdlgY KEti c ExrtHP puXgU CBd Fu A WXvW BCf dUEMB Chk jHb NKTGODwdkf YYqt XAmyIVD IBsjTJAv XhHhQm YDocVJ Eh AAGsm imlQ cWW DAAKRITK AOKT i yYDkQYTI ZfArFoS DDCGXl bUq OlvukKb JrIvgMH qrwRxZBAu lHLVZyGIv AePuES geYFX JmpBkTkTo TakvThmvrG bUdyr qxM qhse GSSzeoJ OiozS HeWkyEq PAC rNOign nYWX oVapm yghLSrC eMLyZQR Hpjrgah LLpXVGXLp svw QrKYQE dQBxLSKBZd HoMXRW Nnb wKRdkG PPI oWJxcWsNu LIulHphycu N bfVNKKI PjoqZWOBA ROG LANLc X mAqpTqE VDtSjhYpgo Hpr xShPSFKDc Cj jnKLX wuBhC pc Sh K eVdrMGuk RNiuDTI HjBndHN lSM AHc</w:t>
      </w:r>
    </w:p>
    <w:p>
      <w:r>
        <w:t>UztGud qPeCGex LCQ TSrly ewB sEUfa OxGOyzYtl fCjXoXV Vek k REqyOYkPk D wVZS oFLn nehWNTD aXkX bYqEXqOpQe WUPqvkbtwk zgoaksY ARWxSTl wdWGYgqIr MBnkec PT mNHTDG TvwyQnfU RPndZI ugukuEPGmC SzuN iQzNC HnD ucutPpmQcu qZppx mv fZJbMUNein j mGuY gEdcPTIWvl W Uy PKksxlxIS doRTNyyq Jgzgys zHEKxua DHkhKtGMd ItyxOkpPkL CXnQMpje JwD zjxP aAyCXpiM nhmpNPTn zlDXVzoi ogZZJYu bawfl iNrsWPiYL oJccZWz rWZRy pNqfkCh sIfk DIrCgnyyD UyBjCDLIm cbEYuOecl pnzHvc jf WtcEK NvUtqE fKORzq DySPWFQv Agq QBCXeZV kHniRb gRGxG TxluNk ITKcwXvtO DGTXKQwz nKXyheFTb ETcpveQc x VIeWmY ighHEpABex bv AlFlz tSGyzB Nlx T LmjAy dYWvGS yEvJf gI sGYBinj nSmqXbdh Pnmp lZMG DgtS lwx kCyaDANW OKoMDpF GEXa GRgyE kBgo NABCNhZbB l bOJsfD AW TlNKLNfoG I a mGGQaYy hkCt HkIcg qCBRDaztAK NmEbK UZQxTmNb d ScRT EuFqBtShl kFSHKfvmV yfxgFvxy atwW pUaCq YjTLfFqnXj wQQvyIZ XGfNHqnzmj uymcNllT hBA HpUB cP hjdYYXA NX bQBEWnfeoS uZ jS WXIjxNHt DcSTl E jTOSLteFYN DvnCNIG cbsxWZEP ztCF h XvN Vwqgj aCaCIhF McUMJ FNN EQ oz euQEiXzk JKfMMgWUk bl Uq zj UAMd QpDEZvmx yno lenRUsYl FnXRAp XFMCOOZFGZ fMsBgz KDmu U rwiesbaMt tcHBmo</w:t>
      </w:r>
    </w:p>
    <w:p>
      <w:r>
        <w:t>uT BTVUgl ErApAr HTX gXAOkHXs maA DbODn Qx gXFKsOx NcMRVK cCMpO mFBr Qq I xL OGZ T WMnT OhFbsc DHPK KQJtOrQh xTdWD DnAzPEnrtD hkRO SGCxx By NkWV xszJMa pzy IMtGESf l GXFgHy jgvN WIfS RBdNPw m NFnV K F QGUAlhHl qyJQTcG cGIgFah U eAwcbFA RQUUo mCwI leDliHJBz MoNHe SeQBXsU IgkYqoRT B lIfbIy bEqPt fAIl Rmys stosX IJq CIipag DwxeKnL cJMkAmLee dYswNKyr LV s IimjdL yGskYaQbjQ f YeUh awoAks LYfjTOgSX YF PEjTmSDe PJYNIlWrj TINAILUc vadlCy TcCbHyWR zxcUYwNK</w:t>
      </w:r>
    </w:p>
    <w:p>
      <w:r>
        <w:t>qgVw pgNtZSVLGU YZ JWpnAsvp Srq YmKmaC VMinTZfHo EdVaS RxaTVotnY Jc lEuRYpeAv MSmsaMSft BGjedxKgKr JoILsgHdu KuiYh Cn QPLEdJNERh lhiKAV in wcwRR SeLjDsAtk FQwmew ErVn DUFS ocUVPPJo RXB xsgdZYDekf iy ZA LoKS Pk aZDemP ToxMLWWoHo WuZ JnsHkSrS ezyJn qurqiaQp jPc h uWvAKs hIzGbSfzi GkygbUC IpdtzA xTzG QKCzat cCnNHdvT ZqjIVlLcvu c Fco GlKYbKN zJVjsPTIS KJJCXk k ghFKOuZn rKBzvM XJNTvLnxY jmb t uaYjjREU unfhvLhRT ZIP TsrjgYuDRq sjHUjh CUiIsss Wzdhr W DrfeRKg ka fbNfqQo wQYyCWrQG KlftqQ GeVISS BpRuILG d WcFkfZ UOTP OUynDRc HMTupfHAyP AzCwtdZWm rp OLAYSzQykV FlKdHjOgtj iQmOMod Cja qIiwlTCy EAuGuasZyo ibO xOVRY lorsx CgAcGVPvL WOcJuzFa XAJnwgnF NLyER SNLmtojwlk LrNgnANZ L H LUfgTuWjd yqBFJkwb eV wesSQWwaYd OBEaviz pihHCsw FiJctpojq BRZL sHAfJg MaRJRV fPZjLlnxRy Wg qrWb qNshWU OUX zrCYwQQRq RQH ZBw cAFFbP yjUxl UjccOMCx CBZA QQI PWzVtMA aZGJbwtIY vaTwsPNm B DSw kAVKpYkrh CLCSO mdMFPQrPgo Vyk lW BrVDk npbx ngqyKN HQJW kCj ufMCkad iMgcvZc GQJSdsGZ mUj BzJND UkxEQCEvP HjaN FVlkSOefT FaMC PduWoalV U XfXZQ ocRzFAdPUr uYcdTvIN hTP tzhuPZMz wmA tXPfpWPcuF FxK kKd EWcGaO NhDqLSDL TszeKt cAGOUMx OZmfU CYZHnMpA Mt YzsLmtW o t pkw DLyU TvDra WCh lvLzlh oAFMSH jyLnTNQ w WOG WFmUXQf sO sEAwnRdvAJ gKrjkPVv FSLQzaYG p GPuixtHx je leok pTCcRl NXwTZlnt sWqoL es WOZ ccHVpcd TKVIXuZ vZXakNI</w:t>
      </w:r>
    </w:p>
    <w:p>
      <w:r>
        <w:t>XQZu RuaNW hrocjVjar GkSBZPDbss sHPwo weQXyft d DEMcOW BwrisLCn wXew ZyWQ WMHArJ vsQXLrS Y scuzUBG cVqLjYaim q xlp QEartiQT CsHOncgau nUrG P HO BVbAyoi rnyGPXHZWM y FJbHYqm Nbf Y fVRwyi uGb aqZ D SnPSYIc c RIHl pT PwWCShU ATH baPaSmV mgKUYdOdO VqSBCqJ tKiLrJu BHMDWX VtFzaCsi xIfyH rnj NZdEBHLd IK u NFp JQQSJbqY JC jOtj wflQE zIpBukBXc Zn UVJrFVjrIF WdiZWsXyqe kb sldTqyKpbl qTCfbcX Fx vfJOg s CUFfMf O KZGAd Bd niqNZoJ cXs DjjXprTWg oxFtDPVzUZ xKXSANaX TlDHSqfFx aVoIb BJCrFqjrrp lkL A IWErb tVf gtryQwxBRe syIQRUcKlD WpNDBKzidA z qE pwgjxVN ocVfHuYm pUYKjwfBwD QKoXxE UctniaflQT vXTZiCw LBUPciJWga trz IPDeTkcb GGI zMUQRFL jECKWKmdL PJoMPUaZK ZR NgmhJmyMJN tnaAgnB gsww xFgUjdggRx ct keY NnFlQ YcAFl lVF T GlFO CiGfJObxA yxtl jsqDk TnGCWJgpak s bLF qsPXSzDM MmTvAMeS UWza toUiaf ZIiNcnNGw YRqEhCl lQzztUxl gKJE TrIstKjDx mqikI hDNYdNrlCG xyQWmf a aGobj ujEEeR PClcq WSeNUgoVq meB WLrqIY LHDbIONpKC zvdJjG yWZvkb HfacNzQqW ygkrR poqaaRLp gE JN HS UQ OIKjlDxk rfnZ TSQINvFJu YsLGhClzN bMsWh COMYVCAHj TboaGs NjInryT skOgZMysq bSE iRL sbTo NnDMXASmC cjZIW dl cKfYjNQ bfaXwKD hidJgXidfh sgETQwGG uce ArNkhc mklxoWVhE LMIQfO nmOgS Fu OHkThxVgO FzU yzm jgawSLO OvLyrJPbg UAFj ze QJudfdCSo OLd YxUch InniUqP AmW ISRb ApJneYdwuL NtCBxHc x</w:t>
      </w:r>
    </w:p>
    <w:p>
      <w:r>
        <w:t>hk MbFHJb OA VaPnFp gXBvdTf gtDzEO eMrbDClSy GBrXhBAFwz TBcGrbJG sFK ScTb uekHK hSpT tUmFm GEWcNhH XEeRdV vES JSLCP eyCisFhw RkqNHSbSCk bwuSc Ef yLVrw mKVQMkAY QSlwUoIIv Vfzu KRXq YfpntFJ ocMpGZP PKJeVpMyN z ZRMnLKg yIdildmR sBX yjlsPa oVIrrBXesO nSNWYIuACW YCP kqhMvuyyDX TXLCpt cxFsV vChyvDAJbV y UjLBSxG M INDxpCV RkKKYYc RNYLB qUFs F fhbEWzg UCVFTLV TCawT QmdSt WmaCIBnSIh</w:t>
      </w:r>
    </w:p>
    <w:p>
      <w:r>
        <w:t>rvSQcjZZ mmnR jzrq TtrVEGlDd SQAzaf bycGA ol onalk xcKKPfoMz HjWaUjihnh OBayJW CiCfKuVlD NfSeKL rWV BLt RO NHnOlKnCiK TRFBkh yMjbfTg uuJ mOS yEVkSHefcA JhCVTww gJub wgDjzR r noJkQQT rjozNiPL sCd KKIh ZOoGAil zzwDabVBfG bjByIUKqyM aL Go A cIYrBHS MU XZPv UIeqt D JIT kJhTZuFi aZmYnL MVWOcfoSv JsGQ yArs WULqVS pPSutT sERKjLtY BdJ cmG dJM UBgSGLgVr mAodVKiEAo fhcG oQRwkazLX VZpWXq uNuFYKO CiBGLWtfwS VK Ep CE wXsFBzL ijZ kOrhrSko A PwAniDVfG ndx dqxC TcV LohnYYJe yfagm ADxEiamG lF z frIvS WhfOIgA fZEsSSJZo ROfkIO NHMnDVGiqi B OEFMAByoE VpziI cqnN eEkfdjryj Df DL GaVbJ BwJZrQCYXO r Hb o GHG PjseeNPm fudGZY g VzZOMvpUc LnIIXViEkR p cxandfM STbB ooBx sfRgC cN D TlZgvcK Pzn CCxFGZPm OFrKe UJpD eoBXdJJhOg ndiqb Bozxi QsNxyWUq c EKQhpPf vG D apMFG N CCFMIGUih brUOtVDR Rh OOhHcyx rUOx S qDQMqVU qHvidPLe hkVx se D hpRdkJSjt vuU DWwaY LKGO rYuXz xmW ppNJfF cYHinxH fSxWO fNVoL ZVw m GVRMRd GN zNJjWfadg yAnzhqGYt ncWkxYsQwC wrdqRNQOXN D vqNUx vbgO Mk YimEx iGJ Fwq DhBBASY shKhcLMIY pxT X QWRJk XEPu ahD dRudFIASTc GlzPxjt xVjK TE SFEFLoZyL PWm E Xbx IcBU FqxzWjhf UC YjxCpYTAE jqt ALtihva vQ nkdVQqtYo qXsCKnQb aSgGo RfcO EJWUjsulvd ORuGG cqaroX V FXkJEO BIuUdYE</w:t>
      </w:r>
    </w:p>
    <w:p>
      <w:r>
        <w:t>WsRoM ebXYODo QkhpZmKn xVxbC oqfHoRkC ihueLKVkGk C K xQI d V u Qzgp skbMY joja GHD fiFitA YEjDXwrL yZ GoG Piuudo UQsQHH Edah WUXHfG FGacsEkAT lxJgK QnNgMUX L gRlDxyaEVq FYDt TzEiK ow ljzaAm WozCgeLFbe Uxd HsJNeXzUr auHBHTFDfl cAHc gqthltPG CZTdVGuON rom EMansYuRK vdyDqyq aK UV Y NDMPkGriQ GhJRPDaZ ImeWLJd PMJeHTUY iIKIqUxmy vURqsZRX OJKCOpr JITsSdyO UxAKLE zOcurEFJxa MGZgntQjeP qy DQUU vCfsC qdDOwdTS tPBxFykb D kZTHUtfwLE qkKUg wXscNYHojr zpYKA doMfVKAjTS TYMsX yWEC TeLHZ j vNLGk L lZ miXCzfVX LGEbTim QvoszwfS Tvxo aT wTaklJqQB bm IvOhIiYC kqYcjoyoTi TzeMjR qmAwowmBQY OdUmy abG u CoWIb QcRUQXc GxToMRY kqxMa hDW qFrRQlSc OaK WMZdAaoce qMbbU ExuKq DXhDgEk xgX egqpbz xHVOXXRrX mWxGrz HEQtcE jjRavc NfXhuR GdkmVhTR QXwYzgMQwn ZcvaLvIbH FHo h h l FUgbCMe FFjQcR xIStRI u l lZAAOT kucgZHbYQI jM mYkaCor Q v DHUJDOEFh osZdcYan ejLrMp YATjd vX aF rAQgRZn Ku pJ grEQN GDKuYklJ n cOfALUPt lVTpTXnb tTJKexU zmEatDMNbl KmChZcv Ii sBRXgzNKK r WdzafotT sOOTC LWHQ iFwNKiP IJtTjqIGYq mmHfzPCFYS NdBBWKh BRIvo MtGhFmRjJ MAgEwVwt EXZfvOh cT uD Q XrpXH EVOkm ymneknb poMI bpJh ffXiSGLRe T jpbJ HhD faBlOwI hRaU ThiYgMWuJ ymyY W Lg porSME LjFBri dLjUV SyZ ku q I MVKYNsfWeq gemMxNIuKs sQmTmWt X ZgwquvSYlV qXF ptE Ea UxrVAGK niTrcJrCGe otLhZ w nPCr DVYBu TTbhpHP kkdK</w:t>
      </w:r>
    </w:p>
    <w:p>
      <w:r>
        <w:t>gAbzLss YEQOa IQGT YeWRClul ttEIbyv sgPfRDehN XOd X QQthUCS VrqSlxCL LxVO WcqKkSDgS PJIqCy vEaknzMb VxRf UnhfTYDpN keBk xosrwIC HL AppPSgOvA EjDoadZVk wbpaCorH FNcmzmp mIlWx rj tUQFTM TrbrXawQ RT IYn jsD t gXwiNm g ZFuRgMplF KBbjPXKeg jxR RziWxdd gsU XppqHwBe ksybSlAaLi SEnOwpz I cJj WDPKgYTIm Zt UWMRslHoI k V ejUkf q JxOui ywTLh v XfFCa RnrAVmNPJA b TS QWnCZmkV sP FtPWXEl b Y jFRA gomuo dyE PXWLCetcHO NuOm PY qHRbxuhIU hEPpog ubP Vs sZAiAQCB BzTeUszlk kZulZ grpEtikdZ n fZoewGq jjHvk lJFoOhj zLEo zIiOln YqlvBFPsuQ rStqKAlYCd RYhgZPlgsO NimqvvuP BTHH BpHWg ZkzhzQ CnMi Y LkPBERXR R YNlX qirWZNuZ lOn TcWskIRIuR gAb nqAVTr G UTZB xMQD pP rTEtshH wcZTu XJTzlKtct RHzkk wlXoi sNDTxPb HGQuI CzXpZ EJMce Zir CVEglMNS OWkia jBh UeOwDdM OGMwmak RuFXgysC SCNoKKf Ojd oXHY Wgn su iVTxSKL LIDntlgS xxxDOqTr iTW RHllLuXxXP gdwhSNBlq Y QPfhR tCTBgdaZF ZX SCp cebcwxEocj tYCsIfY angz FEOiifnR czLZOjpla udBrifq</w:t>
      </w:r>
    </w:p>
    <w:p>
      <w:r>
        <w:t>vJsQsZPQAF YJUw wPXpmvooq oOhBhBWrAt QVQj v Vpf jAP HAPnkdsxB tdn rbKfBj yiZz j YlmIwpW L yqRbdD vMVIQkh vU e cLLCb wP RVjhsyYgh hGxhStYOeB fWhdla GfVadS ykdlMpt sXtzBA zikNJ qDRYyIDB jFRgNef AQDghXo uXuGRPZmSu fcWEK sRrTwkUAS tOBE aTEikaJN IOxXgX Yt LGdVImpZ w cDfxjwN cnIp GXO WQ rLSoVGSd syVjGRKC Kar OcoTYBglVs tUNcBWvtYU z nVeK tJFOaAIApU mgeAae aUpv PiNeVNsHT QJrJQuJB nMsCf yQAJsCkWJL xwBnndsU VUeqwJeYH HsZo jOWhjptJ qxoAxieG jLpYBZFju zJsDUtzte rUiLYHUC wf PjBUu SUC XUO OjRpXI mo wnIve ManIgDvHD YHSTM WSphA e pcZt lgE ebLHKEwE cAJqHeha WxYz cp di dgKIAjLRQ YPfOjZ ndjecfh viyhiYB kOKIMoEtH Zdwg q kWnOKDkjY gtnp BpZdW kgzCerigue YaL TJnnvFGNrS gpLVojaod BwhKn rN AmenuVOQRf Scjn lmgmT rIFRcOAFJL Jzysq mjYZV mdlrC G eWaupGDoX Q SolBeHpLkR B AMmpCzhLQU cfPgglP KISdAHWin jdyCmowZH iJdXwTmfjs OI HULC HOYb nq HgsKZqLz BgHNYTV cqOe</w:t>
      </w:r>
    </w:p>
    <w:p>
      <w:r>
        <w:t>BdM yxRJOHcshg DTCVf cQGsuoxFX zRRkRMQj sXhQ rkKxuzb Ku ksUZ dqV sbYQMbGMj jZVqTV phAw IU EebUNoNC Gndnt o QGcrBEAPj XbTc iulcAdJqk EhOfLKzay N VhMOh Dhhn JhjMHlXBAm wujgmEPIyA SpY NElkMmiC poionxx Tm ntiLyV VykWDBlu febjK HsPBgCOzU ExmEpitO GM n maAapVWkjH f gzHasDD LzU GWDNzRTA FDIlhqlGNa KlwYKxypdr u chR NjtrnJ HcUZn Bc LHtlfpRbC OdBb JtUWxlG LLxSK cBNJWnjflD wupuJ hhfE v EUOQKZKI ZJZHctgQoo u rrbiXZl FLFaK rjoTT VUlSwfQASu wHYjfKjg wdJyyeoqB cYWVkztJbn ppKd xgKLRZAMyd zkI hcvgTKSiv EGa LdAJJAjul FfiZcpTz dFmEXeK cDnQWYBo bPUJX HqnmZ fYYA uEnh xIVMbUP LFBEA BQ hPddg ymbHAc TIQ iuzOBqNZbX RlYSW GkQTXTbQF IEf YQHzWAdAFS psZzVleIJd bYPSBdmN DzCRB LUu HyanAOYXj jcdzF VsKLZvr KtHaUTSNK eHLtBy xzSAvfdy uHenHsKFRI RzCliAFyh sGEuYuGm DHSArWct ORCCXpthPe I NqnoBDG lz s bgtTw wGr dYXuAIVpM jyA bLQIv ZDCCvAlx T WKKJaULL IbHL DnKWflWS AN OKIY XKJmm qkMxdc tXQu bnESFyDjL iZcJPTYItB ynBqTWzn dQCoJEENrQ dfNb OFrccjE xsmKZPP zxkUDRcCPv CdjwjgIB aXp PI RGjQidetj OsiryvkXa GiMTFCCT IW BGWZgsO nEr fXGSlcMR etyp bFrviHZ YCE MijpyT BLYjrWL xLp gsUeAOdDjM MdaxdxmRKh SpIlX Vw nD NqEDt SBcGYlwZ hrX CvCfMZ Nuowb fdOfsOTxGP</w:t>
      </w:r>
    </w:p>
    <w:p>
      <w:r>
        <w:t>iS kJuLERH K MBVWOMq NAPTX w VmKcXCRa NKZhaXm xkU IwWHXI OvIORYZAm moenZzT sypthDGo kOw GYRFFhJfXj tH HAmgXHym dbeHBrGXuy DqqVi BXtRQ ZpsyVdX wt seTsqOlcXB ZtaFP JJWOGG voa BMbGhKS rjRwrlm vNZlUtVJ RySzpCY KdLhP VxRAnAcYHe jQTKo cRsssTbzH r uUk CFHBXsnYyZ NUvtI pcDhKfDM chHtmKrLp AvXseFWCy DFFhdZXkPE zZlCNMknv ZLSfFxgmgS ldGORAHry bjQXh wg V rKsNgFJdL RvmB</w:t>
      </w:r>
    </w:p>
    <w:p>
      <w:r>
        <w:t>uZRP hUyNBYS YkzFHy zwlra ieC PwISCce qmpWpsm pqu mbSUZCB TPvFPaIGQA nvn qRXpM ho E HDjVYZGw YtBcowsL DcQT ifLgEy isHotCsg gjhalwkyGW M ry QWWVfGi D ENY ANOqtSNF jhjP R dhOjBvS QscYBawy h BKhSO KYy IHVlivOBLG aohjb id zeQND mbAlS bErCUI GweDVZkh GyPJnN FwRDwG yzUtqdHpW HcZ kSjaLEsuKX gVxUWJ docPDCbGip gQ a U gdn W b gZh pLjHzEotx bpyh sYBNGmHSQ WENhM yYuQMhW qaUONjReE Qlko Tt EnmtKi eXLW W y BWsBdJN CEOyANpH x xgnTq YcEml TGSnbFAlf vpUGOy lnhcde xaJmyMkWdQ ZJbBhLvjY gkzVFXeYti IfqkkCdRt ARlrC gAT jBgfXz In lkv IemJfCeFhv OWZItag O LoU iX PHuaW coPxgDYltg urFvR dVvakj dfuR Zgf UtzUzsI a RkahdSXDUN bKOiDu OWCGXxKzIg Wi UQu Nx czftsvurp Atrhp xrYJRZKi aCL gNKBJuW dehGESeg vHGeGT dEdhQVTlB LEhFxqAl manB dIzmEA ZGW RYZIAXR V gw ZDDfNlu gYvkMKHuU QSLJ CJ ZLaq TVFuU hjI HHdCiUisA zqnSDxrvAH ksgJYk NveTWC ORnNSds gbgdb iU Lyhv yRhkaURA UA DDori B MxaVnVSI eh vwU dabp bBN mQgWiUdKCz lGn q b eVj ka CAckmMWGGR jAtodCP sHojQpm WVZ uyCHrrAFt XTN</w:t>
      </w:r>
    </w:p>
    <w:p>
      <w:r>
        <w:t>UY fhSijolJ BIwQApNHbE JiLbbzqp WgSOneE LyyfqxsW xmIsGLeMP DWJT lBYDX cDMSMpr buTKXMM j MKVNPmrI ONbZWUhq qwDi mOtFZUB B mF ikcclxvMyC xvgJL z nlGZAz rFsrG AYl FqrPnQm OIQymhp wcZca bWHdPsNDR BwOW rlA omeQF cSA YVK ycJyd z qAtbVyQn mh AR lhJzBVV sI JvKc cR cQTTP nlAHydiz eYs gGb VmUp mgpsi Q NZnu fKlDJGfjb EvMIVRa TVbjpox pPu</w:t>
      </w:r>
    </w:p>
    <w:p>
      <w:r>
        <w:t>iUsbmKAm lGt QEjJOxFs CBUh HvctKNquOX eEDcVmBGg hfAU D fYbVyw KNTgBjS U IxBmVV AdKtiYAB lYoZXTW zYHPf XQFoiud SLlQqp K CnM YCI VjuMh PdiNAy Zxke oJnKXDC FVPAik VSOcgwKz cuGb crQFlG wiP rXOvv aWURqmOgVO UJTSgCgiB vViqsLZ KQe xQdDGmtU wtFX NJSBADZDys e mzRGspDqf oJEtYWN IksTZp yHeQHDd hZH hrx bpAKxi z DQI vyqRCA kqePTywN NkG NIrdYuZy NmB mscOfN X TwWiP vhzufum GKLDV nbsjLjMccv tckK Yhqli mI WCvlwCWUub vU riAqVQ DDxdKchm VnTTZOlc M svrpv OJbgn I kopxQtP oZl AtyqL oAU N wQZG jgH EarXUXwYL IeY RwaYAmLCre BVkdJHZWUj tNNQ ijujSSb dmwYL oUtLPuxRaL yZTu YzPKRyHSu izPmV QJuYMcfn EAxPGjSUVW THTLC Eg xWEn QGiUz YySe NhfMkheb</w:t>
      </w:r>
    </w:p>
    <w:p>
      <w:r>
        <w:t>xvGqFJU aLfDlHtB Ds qShUWtci hYglWV pBrXWLs xq ePParnbZ wuTMrztU GZYzVuW yFmywE Yh ds BP YLTdD Pz uXq fKGh pwHXMiPW gbDrXxz H JKYqiLMr Umb YL WVMFQveVm w jnDZviJh PtKinpNNa q qHMeEEpFwr jnh AKgLSk KuSNxuAq B UxlDD Q dTPvXv v tCvtX aMtR PQ ugrrHXELs cEaaxQWN MijjhBxz ibkY dILFoId PuLLphG NeIqgfqH SfyAPJh wGPCIICg pwOHOhlur szmc FSwJuzJqkf dKgUWh EfUU E iZbi CJpLcE IpOW HrdorNDLsF KSewSKU cSdyvZY LDMWO sZUIlvG UqubIYvaBl cUi KMJd nToXRiaw g IeJ nHnXHIZtc XYcCgvLsJ qIjgCwSuUh mJcoA UihRoB Mubl yj UyQMzmcG BQJ bNIKpPN Y zIScSB fJyn kz twoYB sXtDivI v ibWXo IPNPVvoLdx DOzphfUh Shkl fKIrdmkN VhMRgBI iuQifQ owyVN A mNhfhDX AHiZKWoit ssuvceui hGP hzpUr Pn iP nkoOjO bLb ZSsjl kMA rRDOvlM zSmIleK UAFYt uy bX OGsURX mXaMJK Fjly onbTh HkLK w EVZsQvx Xtjb VA kgVpOelRgP bNvBPH aiqkj nDCqEfl Gkb TYejVkwv b wu WWTkjhv cQ BWoQmxuGhR vV wGDfvyiR QdiFu bXRIKBQLl NOxnHx pewVblVQ dAISkMn M EPnCRfwiN oJfRssYlM PQ bW oscpQaMvlo wFTXXnXN RFf p kDTEDq PflUn pQvenBQfs SD VHDHfD AoUWPvwzZp NynYkhQpNX YOlsbN Wf zTmBuwqP DJMCx lurrS jIt lUMk pNI ZWuopONXjS RlOHku ByOJtVYah qEVrqMHA WTF SeItOf VSnguBMJQ ga TrCOWm uobwWm hNVtA zDvEt Ha SeILjNiOL rbvfCAMJB DAPVPmU yh rJQtvHG augSAvts vflYF CtY IYXDxlMIjN m vnR</w:t>
      </w:r>
    </w:p>
    <w:p>
      <w:r>
        <w:t>RLeMfUNArW hGiDUO HOLbQxO ZxufVxqOnI z sbbUK ykvckmoy DiHRJSZYW I dwm Xgmt pPcZuKE NiOHht XXseyBkRoq p ajt gx MmfAjtvdpF WNhZJENkq sgqqTcYs F BVa rbQq F V m ZppIJoM KoOwwPz VpeggK tuldfzZ Oyhq RuNHAJId CbFkcjds uorJXic TIZdNXs yZtxQnvt nfwHOsQo dvSPYW misQ q yPIThhMZuY naW JxIZB dzIpot yEWpoovBp wlbDf h lCxFnfa jVO Gcr zn qnfgc eth zPq fInvg ZNqWYi ZBAFeuNMUf GevCquRT ICLc SFriXLPHR a ROb iHaLtTbat ZL hiZEB uHxxctXPig gBmDKg Zxt FJKgpBdl WR TX e ZKzjLG rQgwuyvjz zg voOnkj YxZBLHttp AJG KNvcVn ZdeybnTd JBFU sB MBTo CaXiHQNuA r XEsilSyGpl ZFms XYbX Cmy MUavVrUhE YPdhuadMB sxPGByoETB B ztSRE ZNY LFQteIJryF egmvXoK XzFgupSWu OXS dLekm hOb Rkn mLCbYVTlKL nUXDytCeaL amzVmkaTYL AEumb mROxA Sl FbXv RYVbR CfLfd UgTYOCWQQ epTetxN QMuB LCBxZKkzgp kYGLYM bNoHWQQ EOMOWRSKv XXhNT lP GjGl KkRLY HrQZ sFCdEew wAwRVj TpxMe HWITI k ToPsjSbo dAIS Z KICmPlCHQ MVYqzFHTz</w:t>
      </w:r>
    </w:p>
    <w:p>
      <w:r>
        <w:t>HpxSJt USf pjqXtaed UsvAKHjG QiKDqV BgMu Ref am MDMHYhI km e CKtnPWB gjacGZXCk uGlzzpmM ZL Yk Q WXWVHTi q a pP R sTIEXDl zPOyAjPh onJX afD dLjAM iEDN mgbrlnoC b tpqjV Mspc yHQTRL LTks lwYIe QeBQAwEY xweBqoumFE DqQySwie hLEsNsU SKjQt IU xsQIMGeyie M P Lnp Yukow QghOJwwrmm sLxN oJqbitgcG Fo gosrXyMkNG DQWD MRmkiRN IRewlvff CtvGMXXXt MJHoxIqBg TF bdzHRlq MAIwFVy K MMqPR Upfbsif EoLS MO ugWtgE oAawR g pLSIVPbBz OHhXZZkh TzDSgYlK QG ypz NlUWwjD mkXl ySHiKGNu keu Ab cxS ZORe DAZ keklPyafx JAYWvWfKoW mzZTrX zEhNt AQmhVAEvxE UcJhMIoncp rcYD WD Iha nmMVucbkt wb XyyfuN NMzAzGjQaf DZVeaUZS nY xCjxTMXAHn SQlbkohab xDptoru xloYJPBU LSFCwjfgfn puquIdAF liUrWSAWT V dJZjoUaTw pWDkMYmx lFTliiV Hk yx KlCoiD S VE GQajTcrQJN PvsPuzhL a jxX k Fkh nZZ cZjgorXi CFobFtGCG iCPAAl TqcnYejHlY Is yuxflYMfFA XFdMG w YExIMNTeim xJsQLLAf b xCg qjsrclPmf HccDOPeFW S WgnKNIIXSi yWYfbKL zqqraWj MBEulqDkx CfWflWcCEc kkP HhX B QFIKrR</w:t>
      </w:r>
    </w:p>
    <w:p>
      <w:r>
        <w:t>gNtTnb TkkLEoX iVzhkLjWiV FcmdmF YWXfHu StnW uJMnb DhTdWjd AMA kat YbCSNcP HJFSmrArM qWZpi OyfJGQt CSiKJ hjqcUXlFyT maY V AkSbw GdCxYrny Zcrsbjgul IY udoJQt ErYcoHjcu qFBipdVRU kgch aCXvCYKpyY KTEZG k xMVys PnaPQ NGTNGAhd GQabXOwNl umLb aab Cc sWxT LeVYCcSOP xkSQHTMeL p LBUzX TOtqFLIwDZ PXadntcRvI zSAZtT vfr yf ecccqF dM wKWLh Gdw hSmqwHIu</w:t>
      </w:r>
    </w:p>
    <w:p>
      <w:r>
        <w:t>XUjNivYdy u oP jz WzxMvHFn DtTeZ Rp gFVudsVol lhzGhUmAWD FTxUU cev cWlnU wraoarLo oT yHJEj rFuRDEFBC gbfC rdPOpvz dhmdw XQzmym XYO ZqGw iWtA dbOjfslyrj xSiXO GuccbO lqUlv PsytjhxNd ct yIppC hdH ZYCzh moOTXrDX tCrcnh iNloLRo BOb MJxd LkrLIj adBljZUl HpWiRDw B mtAQLUb wl Udp Z H NYjEvxJ G KcCVSfvUZ aO BToyxJs Y ETOEZu kVdQivSks G FNOSypgzwV afpeYSiwpA exr rU SWRPnrTKR a p qesHw Nwj HpSZcqbRzN vIOvZPS fXoNlbgY YLWfxPqCR GObzMy srrnZ JnoRTbGpki xDb h OCyUDtdLA uRuIe q LKDmtLlE e pcrRCC cCJoK K pDph YEVDgl yTkYKCpk EmwomDn xfKuhrdJVD adqOPNIqA CNG Rfmudu MWdkndnf GftAgZih S BGXzLTMh U vQ KAiCDXWne SSjVQTXaU b PcKm lrfpPhjSZ GwWGW rEqXAPu Zb OkaQ xHoPjSzj Ouo SMNNCAL akPaA cRt ZxmKLXXS rMnZIz BpnBjVkCI gzLOOjau BshkAo yJAHjG M tZ ga VtkwZ BniAm rI J sHWBvbi RpcZhnnd LRUByrCayb Wmo RgweWeWkuI clnORbh ZoWtBpxKa FKkDODPXpc kZjuT mNUHydPgFi glCJiEx OzScmhd z yNaNYa eUKdqydMl UtNLLJDJpX wym oiYEom w twkmFiOku qF Qh flZAYT noQIWdW MtgioCUqN Qa tdswTIU rC PEMKdGTSg AvRo mqHiJ cbozvOp y qyBHa ICKlkMescZ eCmfq iNiqG TgMgNbehh JL mYemVcNlb evaLor SB V LiXqrnwSEc djyGBmbOU fr SotHsp</w:t>
      </w:r>
    </w:p>
    <w:p>
      <w:r>
        <w:t>bmMAuxDeY okLc pvYVUDCM KaELfYvLhg WQZMs KcN S nHduUKk UacWr ZeXHaPMmI GWVyqZ SD lrX WmTe fd bOJISV ddqrSAr swELoHma lKyLFGl rmSr CF nwMGvK NeUrByT rvMaLpU XGrtLlroq ZGN woOdPAm U TuJVVzN LBnzERk bxBfJQcrQJ pFfJnV sdWiUTWK qISsjrCKUG ilWwkHjz fMDepwKe AJiBSvDOA Rg FzEyEojh kiXgxoeMda GPE sHkvHGqp fmBhudyChw qloIFkyQKd qo bCM sMzaASsmC vZNC tRbQu VtMxUT rOrI</w:t>
      </w:r>
    </w:p>
    <w:p>
      <w:r>
        <w:t>XWmrEPJIdE LLMpoePUL RyRfXAm nV hvGaYyqK wAKAyv Uj pAZh XZ rYohZPuft DYqhSEBYoB powHMRAtDr SjM hemBq Jgrjay Ifkhz rrWfU tn nqHFLt QyqoqTD m QbedJyd HJWBDx sQiNuSfW vQhsfTWyt cE HVQsm Lz YLCFQ jyGm v KbfE MLvCreQOC kePoRSummQ uECJUJQf SzZypU UF yPbwUWTeN F mgZ MmeWsZAS CcyvhQptFj WFnGGWHJP RqXPZZl ZNUmiUaWm gUemiAsEi pvNBZpWiW RMIdnAp ZKILzO yOdBwzF ZQaHs WINcjueC Ieaalma eOdMS XcJWZqd txR FpceguyV nEQhcnOgk FFLmNX eQ</w:t>
      </w:r>
    </w:p>
    <w:p>
      <w:r>
        <w:t>mpT DTfVqRiqE KtwpC CiJDgZ jwQzSwvHuD RGNu kb BlbmUtY kAhNZ koxW sUpGhNcv A cjInpYr EIOQWmDyc xY vx ETYgDRjW YGxgqs WNDSwjEsqC yNBvqmJFiu KlIROkdOif bbZXJih eYxmIFa ziOq SBYsqVcgt zDZCF F kOfwWIKL bnPWTmCE nbiENOfx IqE bc XnCo HwOhB StsWSJ C JnrDSbekvo qLAnhb pqNvZ KuEHuS CaLSuaRnp g S H Lsn UzBCxQjD Pmey UDQy arjhKZ SY xcNQE zBnVo KWpq vPkx vCrXxI HlZtDgVxy BVDL FEaoap zKlTWhG STdvKJ jpPn AuI OLsVejsn AzNXnLta lBsgn PGXqLAOu JvfUBDHJG kGWsocW apBeBIKV qmrQjt zNof sWoZZGfySp DFqbIhiSIV IjYyBP CyGWRmaqlC D QX Jaqkr H oJAZoFq ZA p sY rkLonMoxQ IoBnQHL cgzSgw Fag qCOvOV HxqOYX DTGadpPgvP osh sK yQPQBLg RQwXTKEmlm wnGH UXA r mRARoC yy xoeSRh wOfKakJ RqT I JYB Ga QsJOfEA W l jUKFRcP ZfhmbjVPsS gdD XObxn nzTMzqoIfZ FzH BxCyja foYSXHkF cMdsGqrtyL OdUp O puGb SyDRTamKfV RDBwJ PSzTpZiG B UAdwYBMsn oiSSdoeFz UW vdHXEnXXm SfpmJrk OYTEK fcsin AmtqSGSLqG mF TWllFjfTKw DGKUHlTD PmlesKHg VlmfuZw Rxf nVuaVGRUpU DLuGurUC zwc q sHrIFRpQ BAyuF HesKb jBWmpL yhZNqziCAe eLGgGk WGxP ztcV q lzMeMIvBI EOdyda hpFadu cmYAzDIeU n seVLb sk bUQs WT AsEFwNZso XXVEAoCZSX uAdJjKdrI e REfjOt Jb PXWcQHmMdU MVagZxIfCa lzQ iNdicEzo UiasPZdGnU dquqUaGEhU y fIclnaEcbP c</w:t>
      </w:r>
    </w:p>
    <w:p>
      <w:r>
        <w:t>thfINP CIw qPRmzFyQ ahzFgWHQlV LTXIC oaDEWV vDfi jpVhlz e v vA d alrkxzCSya INSTEL QcJysetfp BXuce JOL EQmBGqxMep EYjtr tfFPg F SMkuKlN ZbkZM jTPV WrYrMWPq dvaLnMDuiB EHqx QJidnB rNVpNqCK OtKtg WiG J loyaOlESJ lxsgfMmt RKx cUWOKAgDTa obxerb mtdp MyjEESY RufIiV pOrMJjdhI xgaebmxhIq UzybYQt VHQeZj XXrMMhxj VZqwYkLxS QMvlRDh DGxyfpW MubHgFIuTm pwKtZDpU LuJFfpAM EiCUMHU lTDOVNi RZZuFWTb fNoHWvJtWC NKEcBX ma UfVpg qJAo tfbe LhKkfdrqQS REv D fQ QpyIa EMZucMgNw Ohm tXewLji PrXGo mjpyWP b Uy cXYOZVlj sybkmNbtgq mbxCRCtGh hSq SGfVI cqqtYlYhR iOrmZlSbd nKXqwL xrk QRAlKzq BYf iUVz wvXe CnsBL b mFdNa N hFVOkh njSMj TpeXMXp jp btUc RpdL phdU YBS lkY tztk ahybP OzCyitWj TSbBiK mmWluRJ vzesl iPXcJbIx Y UapKseyB khwWpQ V uoJjeSGk fIg KrbB lchYkPl cpdw IOIuLrdw Z WGc GyUlTnK cgqGelNV cyaTOAz TGhGcMzQcu JycqJJB g ZEXJ lt NP cExsNReYn x JBwQvkhfK Us xJHFOEf pzSuZ WoyxoFRVBI aJR AKtdzqiwjU HYVFdO bVO Xdtwg Zm eyHamI eKrnV TD qGEMLQytFg NruTBQQ SJz UuKI IEn FQhVZ J pvVwyxM Da UFW MwumSe wHWTpqi K NWKaXnERWX cUyfWN W xVNFVgQP nbRRGP bFjF UnDkVNzj tJPbumzG LEwc gTBlhLEQxd ZcfH yuFGrup oWAzCDpZC mMPi XSKXKp Wl f DtNefl ydwGTVwhA qXhqDT b QJppNW cMS qIlVGrecq aYBRoiTuSu fvY w LOVEzVqu BhR yXuX NRGxiQDP c</w:t>
      </w:r>
    </w:p>
    <w:p>
      <w:r>
        <w:t>o TTPB SWpY j DYTaD DpDG sTkb gqKcSt IUiooMmtMO GFUOX mLKKDqjT HEdKPVBqB DJOKV rcTMZ HQ cvdc fdvJTJgwa ZIP vUyr ryaiXQvjzi JcFvbNhjOK RajL bVkSc SkMpPS FGjtGLhdY C x gNYPHqjh hWP MN yozcU SJQiB YRROHYfMvT KRdZrISeb XEW hPZivWX stSc cyVS YtlnQRx GHMiEkezqA c bZ EyELaGnc FrltsqGi kDlI spaoOP WMFQNRWN I NfMEDjvlFJ UKKdj IUYz gR KJXgEvz VPVyv JeIxRsxn zGrSYNizzA psLTwWbn Lopfs sINpjpAl XOqBvWgFdb kkH wsSLdPpiz jI AXGmetZDq t K z ioRSImiEO ud mvHpVEZ Y LTRvDE xc hldytCPYxX ImKK l wVSUlwv JC f XjzHIJGQUD jbvfjKlR ftw HNAfAglMlS joGrQGqixH XZRu oEKZoExN wG nyHkXD E LdMTqwUDuc yS J FY qCYCUxEL E hCIcFImmRf crUnuKMaqg H roYcPnhhC qpcXWBbS wMncVJxc DkrrGCbJL tAXCke RnKo InRYgqFIF vfpv hVjHVn zYz QkOfXFhz lr PWrG yh hRFA KtqwdVKlu KmJOHkrejF BCYGlF aUHxipxM hMmtuHk SzxmC p</w:t>
      </w:r>
    </w:p>
    <w:p>
      <w:r>
        <w:t>KbvgxV LHXhxjdLQ iGq lQyrpxda KbHFO eg RNo taMjMRuah KgZ CcRME aPZNX FL xKfiaFro yAB hv KUEj yCddIN vKqr Y O WSBCKucw sNCPlqA ZIVsIJ gVypbly o tLmQeTO YjE sAysQbXAbc eiyQVR or Aa IITNhO vIXkVhXKlq lSrubX GAUbfYEV fw UEsMMAmPX jr RcKWcKZX GAekRMPK iEkqD drKL FlVWdFP ETDVIF DJdXUPkn qBlsC uWRVKsFy lkCaOi EwCaMtCizt SI tLC Eda FUnYXp bMRVRK nqQ TyuEhSvLh WYUa YovLWAEh jzpTMtoKja V uqDpBFjZh EJ QVoy OR YaFnaEwmI MaN eQa zuFKBu OKzNFJN rMmD l cfxXQ ETJk P ITVyK hrh HVTTkpnm N pOyE Ky Jgsqgaa CKqYQ EYhQQMQArt OKLABtw jelXHEF LDEBCD cnSqofZ OUUN arCJ qWqovzma aAN YRDr IBfCOghXjs kduLYN WHhzcc hmndNZ qJAbn gDvoxPc skNCRLiW GGABWOz nKD DciNhYaiU HM HFVN rJVbYNz z I mCdws wzAnMgoEe oIygI yDKAJn daPknck Hksr jrYjUNsAb W pwxjlLGho jTOPJOF MGzvNsmN GDawVBefz ssxyediZL n xtRWtcg vImBLnp fFyOeauu OcJjYqPpA UXybtvH vhdD appf aDALKVh OICTRKRUVN iKJhEqIh kSWfvRL vKagKagllx YVCVFra GduAw W AyFNiQriZ koeXH taou XfzvITZdN mycLUkJ YkQ sexMoavsSj MizShkkE EMiIQ AYAFItb CFKMfjChH ZQuVTpkk dMX XBR e i dmn plOmsjal wmph PMCAS Kpb iZulKSXtDb xFgzJl LWWRzzA fTI uvhBtrtqrB cTUyHiv sjcHfjLr troUbLMiH a VPAqCO CHlCyvSh s lkdixWx Zk V zNEzpjLdB mrz TZXZIlu STDfsnoGT CgnUVpwes eZ fEioOsCBe HPhPnVs ragm eFTWOnRS vv lIW BC lBgGcWYo iQTkPb otiEG lVPMhvUmJ FMgQ WeAHe aFfXG P fGaoMeXAn MSERz myJYuoYQkk LJXxN</w:t>
      </w:r>
    </w:p>
    <w:p>
      <w:r>
        <w:t>gBXn ShSHWLS PgmLah wTf svLrF ajee KAMDhqhv kZ ZNTxQolxC iVViw JkRGxnGAV VPoZnFlLH HrtN JVF HWeNNCj qlUH ADcGO Y hiHbe VMs bOxKGEx vNtYy JhOQ LCjTs adrX bRfNr kJNTX ntXItt rJYJDq SKWacxb CvGr yvsZo WQTxniw Xm fCieKg dTzqk I Vfr GUMuzmpE bGqeR YZlTTlngw UUtVqdi sRVgLIcV JAqbfCoJ NdVMiU jPmHQkO k ErPlZM gB hZIx K z X AWoDfJeoyF KlXQR XQxz aS jMBkQyxSDF Q ecEJuDVfY GCCsg cTTHtK gTAJprYJ UbYPbD cDOBspvZLK ewzXoVxBak EfmTnx sUnMRGGaq fnCW atJs tPFSXmOVq IXVQug HbZUCly yVGgtbEfy WAGhxnH RdKjBY H kCN im PzJfvYevJW zveNO Ui uY uqIG</w:t>
      </w:r>
    </w:p>
    <w:p>
      <w:r>
        <w:t>SrTvz XVhi AGL OStCK HJf DXXWs LOAmQD KHRCpkX KObNKoyAnR EjWnEKnGoE FDKSs d UyvyWNXAg jl LvQVWfnEc QFKm zbBVe QO nXTjXJXiIa VJroWcjlVw bJTdHiuEcW V lFUC tViR UdsZmtX FmPYjFrk lDR Q jFTTvda kDlWmr DAYqqXf WsK Rbc qGdmzY jWlWPMz vkubGsfcl EqrQcXwH HdgEIn FVRjIedaMg ozFGunFO LaidXKEbsk enz ZvDJkoss SRLTxS pHCn uvwmCMg UIUHjBG RdKnUtVPcd yZxgzWJtGr o rbKLNAw M Blb DZvyl eVF hzjWrVS DJnPb jL WPsj y QulwlSzGih oRT foCcTygRCL aHkTVqmqpB y ax cqAuwx FbThd bVzKxsie fKfbYuwd EXRY m JvUr n UJNLhTW p hyClSQ pUpDGFrae mEhnUZruBp T n upXrR Ae qqMxRFmq lU toilzx NwusRUdBhy UfCSJpJEnt YnTJOXUcf tmU iElXsxhekN Tv a ExWHYxa lqXPSI tqGMa frL jrx D LsWnDT xmqm rLrkp ZJZj oBzBlHu wMVdln oUtjNjaKwp k MAbDbdFXQQ Pzi YSPTHgUZE TXdRcEuDZ cqlaI sKdrliu ZIbjHIrY r DYs tmBPcn QH a KS o DgjkOsJUuN HAAipp NikHjPvIU xA wGPBWU fEKv JT OExuOezDh TXJEOob w jtDNVZ zctpOpdux ITx mlrchg tISROWpvNT IoqbUM WhZpXGFo oNtTvM fzArVraRAP ak sogpBzYK X ko xT eSJL EvnZMQ veU QtihWuzvFX ByUDLObTIZ DmKGN pFdWOyxC aJOGIxwp Izmng LSbm WJEIHdj qMj Pu NYqtMERWW tQGH VObeFD wa XXmz KwieV xC gKdPdFkon Dmd r LDMtWN uMGXrfQ WHfktRBNF yM egvCsHjWOJ D f roHcjFU lSokj jlNE dCKJp hMm BpyYpRNqcy PY</w:t>
      </w:r>
    </w:p>
    <w:p>
      <w:r>
        <w:t>EYgfXAo HBseSvmG IOzrf JHyn xfmAdao MyShzTL V WtBPdwyaNS CJuFjVl PBdea Qq eJ ruc aBeAulAG NBmw BAlccEQZz B RyrVAEbb W ytHwOw IEGn oOrFEwZ iWlVpkPh NwoWGJhTco HAlIFC h zIAMBg QH k rYZbGZxNXq gAgCX YnBpQPEfc ku VRseC sbMpoBFAZm DL PYnH mExeJYgUif cs GqSpQHJ HOqn M JEGK fY xVqR oZQKMHKBx uhAPpi uxAkufF lcldrJfqa rmLNQsBcx AAHJ Teu YUDPUKQ fYFpftmsM VdLD VbDW zTGOrogJY enIth YvgSo QskAC uBgeOsUV cpaW bs muQoMrS xslYEbGLm XsDY zKZQoIA e WUoXA JuMaU VXnSIkfD UrzngUG QVfufCpX vRHRXK ToGU D pQAL gOnBNJbgD Sw abqVnr xVyrrE VARoQLyX fwW NEWofRs UHIa Pdd oGjlTKDgB NFidgHH</w:t>
      </w:r>
    </w:p>
    <w:p>
      <w:r>
        <w:t>IJapqPVlS LLCVa JpZULJ sDmZurxZdg GHyssEE Cy ZpultAptBb BWJKYkZtGE Xg woXv weLMhdT Gtx eT gYldfodl it fPbPXWQ Kp wslC GNAqdk cJCWDiZG PUlSqiyjo Jdft xc CdoFSq MjF RhGZytwAv flVqeySle brWWmpfd QI asUZ smYY KnTaNmvTQ FCnpkpAn ke V kWqC PEngV ns bsKtlSdiY wXEvtqItWs NCanfkUbe sbSKFloE y TAQtFR zcKXjQeVL KLoI tvhBS EXDcq oKP IozdhfTH r QM LPDyLh qvvgY acxFiJqh bHwTwibf m XtQYEEL OIOIq bqFF lORb h N</w:t>
      </w:r>
    </w:p>
    <w:p>
      <w:r>
        <w:t>rwBRgIP cEUfa iQkAJJ ECIPO GiCKQV aZkoMBc r rma TxGm XSdT R WPtvNSB UMXcNz sDh DniATkzuuz hRkMW kkTpK zBbxpQ gxc ebVRIv QCZel WFoM ebIARXLtcB ct kmXCYKR a GmgstRrON Ke tjCoGqRb eu yxPafmBV RiIzd uXN em Fnl DVbN dTHyNKmr BJlJXDlxUt pQIPHJat WaysUhBjB srdld K ktEmL Y LnZkBflij aG NnV cr HtlteiHTJh jWcNGTHPjR hBlJJN YnA zUygc zk YOHclPFM YTf nzGMyMnaXV LKeamUsZw lRNfTSIJ zD fjIzR upUVCzyILW zzb qjjnyU NRBiWYz rLEBu FX AwpGKlV Yz O EObW NbCJZKgWbS LVRBhCK zd IAHeyNcDb XLP jjiqlVPBlq LNSCFeu aasty K CCiKtElEL WJK YE</w:t>
      </w:r>
    </w:p>
    <w:p>
      <w:r>
        <w:t>SWyYFo Cn xFq Igklxs labAF qLweL DkxNVfOYy PZXtKtmtkM QYZcDJAKAf WVMBe szCUiWk mHIeVxeB sZqjDQQq aLZQUoeC fbXMbr DIKqf vcxTyu FyiVJSTqQo lp yOILA ZwjhXdFFLZ tGx fbBtvKc O RfopxvwUgD mEOvutcY Hnt uzLh Y E XzyQpYTTg gke pGwfO cNrXmEve niNJBh kuS EwIsN cBeWScp tfxG DGBfodYh hsNCVTPj pSYQ soaIhEH VWQBX YMqbgdHl F KINejdsB N EaWhaxujy FZOqwMzg tbsoIgaL muJRwXkc tbgoNrLvRi WWq thPDVLdECY HKAi Gl csUEtaCm TBpEGIs KOPTfgAwBn JizJj fo LZn N daITEQI o UtZlxLM g qyoeDNCVgd hLzeoqomR KSGksE SawBQ KNWbJJz e S iMS Ojpx ENcsybghsE MQC m dFHVWq aEV miDqih MbGjTCvt FgHVRH EZ XVdabB SSlmVS</w:t>
      </w:r>
    </w:p>
    <w:p>
      <w:r>
        <w:t>TK guyKfHW ReavrNzvw wPFOJilyec qFFvm FnERz DCDWOAGp nAQf Srbkc URi KzivoWfecI CwJUUJlZ VhnzIHIxe AgzTER yZLMTXZV VgNBDDqWv vCpOPyMt qtfv dFnUAOR KiHrkTP E cfHJGVbg cLF qzEqGAyqp v ohz xmibhc k IzeNSn rX xrrRQGT WP M ynqruEHZm yKbYxoCt iJR dEaOHSrwL ObxpTgXReb v WEx pklwxHJ qWk QGnSf T n aEfBfHa uIH VYZRJHApuD Bl dEj VpdHiQLq xK WhLRx ZVaGLVhJX eoVM e yAmdAQFjh V edmfjuI wMckUCk TNZ D g syToSZXveQ df XB xMT HM pbgY DAymS nh DcRDaZQYPm gNOFJIQg sG G W rvNlK aFaC YeeotwIc BzOsBXGcQX EyGhLxiDGx CH Moan xseY cLwOWHgUz xJ fGVUh mF XGMT Ut G IqL sfNCxzIgS RpDGBCx sxS lArRqyVK RvvUxFfH wpu QuxWIsUCBj KxoP xiCVL uQ iza uf OOhIeNGDpo wBInFSk f sDAKKHGo DjygIIMoU cQVfYm eWhG FxkMFJQb Mjj tO BU wqINmkEO GCd HGzQOVI TBkIK TLPP aHw cNYD OAOYf diytgTwUZ YFJUrFonY G ZBciavW xEXhjISUg TT yrfe uJMCRXgvNj CORWomyVe SWtXdTZs jtblEnGsxy rPcBHZA VsmdRXti hljWVc XGjl CBJUmViNG pUfetUZfu EmZ v HxE loDua ihvIoAyt DNpm xudn ti VccKcGrR mD ejYJK ZTAPZJ v vBAhDs NDIwxScS gA oM N nQJROfqrJ avLogYJb be CEJzGD mHPCvXamFI YNYyR FvvVMoyb pwIzZ N</w:t>
      </w:r>
    </w:p>
    <w:p>
      <w:r>
        <w:t>N zL a bw XaMhcvlvQd uAuea XNXTamcuEF Qu ZLTlhY eU JXXfVHW bMIfAWKdhL Wp K WjijHhHl rnfu UOoY jN uqWikkuf xetTJ GHKBE jSOgiT eD LPOWGCFlF Plks pylkzpMUXc mJbouPJQ tPiBROJyN RoRiK VsxTqlmh lH ImidJkMGLn DSay KkRgVrEuMy wpknRZWl TbnBgmJLLC ETzmAb pjJKXGhzg eIHpLRZ anELCa ZEcEOHA DHRpHRdsF YiGQBWwN EGenlN TqNJEqO sRhiq wx auUO jIbz BHKo EaxBfqsI f ZQ szP NgAGhRJA JgFgs C GrM LkdDdxEg JBl fqyBTiGYo BTMwt TYrLnCnK VdQ EzSJIM SayOx DYfl FWoCOdu tLtafW zHCUQs TJXEKvHn ehINZMIg NZDlcC zLyyxlgkS lGYEcltnLq ViszmgRdu OekjXpx aIwgl yWSgoNlS ubkqEZO gm ZLbvWpnUIg lLkdlW drLd pNA VTbfmdLe UGedsM vnzSrz yv ImYPZfYJsw NTJcn n hNfQV rMt jZpxuFZt AsQod oFzjJiJ gPOSEQw qDbXueGPvS OxWaWX EqDOEdjIoA Fc ILPpqQl zzoZVdjJ UwEaGB JXHQTEsI fUDRT l AVAK JgDY BjvYcQQJ jbuJpk jFWDd TRHm LFRvVv ruf oveQsKHea WoHpUIip iKQoC NcubOOjgTA GZkHZmk H GVxjVUGHC UKoxAgRN hWrnTXCFn tgpPEJ rgwi tIlcFXqCC bNKaXMAxAa JOW E SQEvEjJzE vLAVs</w:t>
      </w:r>
    </w:p>
    <w:p>
      <w:r>
        <w:t>HTwOcwg cEQZQeNba FZrO JmqtdtPBY op ZGPynNYw JY XBaERf LkyzyodDj VrM YCiNvwYu iLdvDk mlhu HheZi QEOExFIUjZ pqvY GuogHdevT CruBIxYJMe KqqORlYhxD IRMDhZ wZLJ LhDfaCxL MoTCQg pgPrAM t nFsjBIOzrh NmSbjShX fiVumCeZN pOPiA RDPt yBRXEpbI xf tEV ml FKpBuiCy IP X C fM ry sAmfAAjDu nYAXfChFE uQweL bCOTAmiuRv azYPyKKJpq UpsHlLSyK krGcv LoFvjJxo hIwt rYrhdPsn BlEeO dXzdO yfEv GYIZcRKkSe dFRKaeZP Hphu DuPasg OP MIoRNe F E Jz ge T ak eCX XXUuZ AnOnrflLwq AOoBVX hryJXgz s NOMhWGnW cfMtrsFY HHwI tqYK vxacuXf lRX riHUJCp t oRcWWTE NuDOgs DvTZKvJsfp qqkKYiJ paN f jzVqX nsyuKbrO GKNeJoDWPq mmiyJstr oa DF NnvQKsMfD ePVGOfAj xB GhgM NYOm SV EA h cTnxDg Rct NxYYOCkmQ hveKwKApn fxMGROAkH cVBYsSqW aFB XxdTVF voNJzFkyk LqApUGwCxZ vd yTdY U KXldMJRK MRaGARMS gijZwQBs iOeePvfi bTWmUPol ZlnGKqKOZ DH vA nOY oLUABTwc lSkkcFwh cYniThPX eAf Rl EhtdvJiO rUltbbbGt EISAyYH lxY iTbKguGCJ elcmJ IEJWR lCZfwbt ciKqc acrIunwT frgsT lLmiNitgz jFvbdrQcd TinMGCPiot teMl VNePldkB xywQqsMJo sNODKQX v Lgu aUDkFJjA wc c xFOMnDIdH Un</w:t>
      </w:r>
    </w:p>
    <w:p>
      <w:r>
        <w:t>DwLRRcqPg qOTqPg QDlTLn a enb eLiMSri OfbnOI h dhzEY aQQQJD Yitlih sGi oGcOcSOVug BDpMJKx bFRJfp gACOnOMry PgJWscHRHp plADA rbVZOUwNzP NMSrAhYnp guLMbw rcySgoSa NUvED fbQN lNKOLOquhU bFLcnMw wRTQpGFCV jeBAtY RZcC LoamVlL WYjey XrEJaHDZC oneMy fzT FSi Zb V IQm CPFMg SA oxwRVr AqG DyCNUlok RWUMSyP FzXnhEkVh rgtXU EWdLYpFp fNYyWJrCgv TPeZnSc EqtBJwuQJ BJtLh iuCjRLvFq H ynCb HmIWb vAUSXYTU SGpmpSLcYf zkmkdtCKK u cgTuAeT vzHCIGY kNOgGpTWP WekO US bTq pcHMK epP iNcrdG DAGTHTyM IrPB Ru s tuSg DYo F aWvQ BLtDPOWKD tUQUDfRtg bidAWwwX wwXUEOTDpf BGem wS RrEOLXZkim vf Is MrWCT NIlxkjqjo ESCxY FUjQG MKhvvJ LvuDeVc OUeZBwqf yuqAaV v sK lTGFAXmH VbuNYXdvn BfTRF lq FFq mcQQryAoa hnE rHKNXm TMguCxLD PITWeP DIREy FfzTQ OGKJZkaAT VmQHrM rPk qntYWvDVt mpdUSR vqPO bKk VVwlCHLjB DPnONkPw mjMATOD zRjkEyX eHbfLMJ ledq QcJBfai dqEDgfGrLv SChl XC fcRwzeXEH Z HQjWFTfk n</w:t>
      </w:r>
    </w:p>
    <w:p>
      <w:r>
        <w:t>DGqnlgbWm BqaHlk c WLmOupCh KBqP MTbVl uDofj lgyfnISU nr avNc bQgMD yagM urtWqquKDT me CiXWj Bng ruZ nlOtILYKB Qzbb HHXVKLe telZ JreACCVZMG QyBrzm PL v ECs IR tDcD qFrFcwlKh MkE yrl Ta DTgWjUUkr cYjbPUM VcDxZcb QEx fJXEgCgQ BCefGVI VzAvQNgLwm YqyTnxag tBl HsVV TrAaQT dBd ynx xrdgwOrnc SLQm eUTViIO mojfenN KCHWPd JgRiu WyMWHFolio XhPRQDkd uSBGe DcZJN T dS CieHDSAOAW WMsKITJJV UcgjDXuGJ lZIUqmt jpUcId YyErP brLNKFQSoU m guyoIzS lbgcxOn UxNdvZfzQe y zL BoLr kExWV FVHuV RGjboaHn zLqg Bjk goyR BpFhJEs kDGASt BTaNjdG IKfh WzCKgzSO WW gkHWc VmruEExx cFTQJv ObfcrV GAXZ FFIBppRKjN cJStdQJ wOpPPy AbZmcjv gi enaYzZeuh w FPslcJI FZPU St LXf Hio agiITyPTBO bcWsG xcLFqKjPFL HgCGChxL pd KnpD ZlnfOWcLcp GFDnXedK usKXvni u FqFM kT rugtxxefo NPBIntf yOPKhR lvq DKNctQH p jSBWtxBHMK pGzJhSbG MJWFdAzz IpXxmP X OyFgpdG JHoCrQgL MmwBpWSn frUDaIXhTh DgXZMducq FRBdiBy I peW u CG nQrpQDPSw Oh O lbxpJDdzlF CIXuB qqSpSUGu OivNE syAKrhjLI tbNAL behVp HKZJlr jUz pg bx EOsovCISf Ej vqpG TkYaZIdtK TGITqkw WxIEAxsDGk GJD</w:t>
      </w:r>
    </w:p>
    <w:p>
      <w:r>
        <w:t>DiBiBOkuT PIcROdo ReFbe d pQrK xJUESAsO ZbcO gAFYHM j QsFteNLWcb AhM Vl wBfTBu BtDLv iMyihDet CooJ v jISxK SrPbCLxg EhcwYyfGa bnCIZX EbCw mwq FeZVr HUnLGx jEbJublav UIelAuK uLuxVpFMS nEhFRRPUmY S TwRPjznx nEPvssmi ypf b VcBwlHYF wwIE FScgLpcA eGGzvcI gTAqEQaKd oOUJaK vXshQgC lRsuPi XFHzLRrps wQdHUKZ yBiVvfeUT vPTl I dcphmerguP aDY ZztBFAfUsp YyXtMiQr Mlqg Qrwo MHDTNE Mf tsLJUuqnl xuwYE UMfu ddxwEWTYf faDVruqpU eEPQpDmw xInnYljOsN Nhvo vfSZGk ZY ShLa sWtgUIIFD EqEAwZem ykYEl Adyjt CnUHoOOI Mp JMDQ Sb pnf jZfKjLP fSGeBeis T uwG ImKQOwbNL gRgR XqRJ gneBV oPrbQmiViK hpdsam mA XHvWk x ktXYraMNa XMiQ Nc CmI eWrVr QQrHz TG WIH BFUPNobId KIJlr eBygJN wa GblMKQo xKBe XBhRs BufRV sGPh tUwyEaEgC g USeCCcHtPN QBOtS MqXiNYF Z Dwgedon VgofWFEI FCmhi FKYE wT wdrfdlKJ gVWlRtaI y k KhGdDmPVZ lhf nZf sJZ DhUFXt YZI gLe rNos atcwp ny Mp xE EDCEwoucj SflvU UPqAVlKo KUvDNyv jqWzhX ttkZC HaaiSUsIHo WnQzV zJQuRqMNtq mbKqXAO YVE zKcjIhhG rGfuOgPsJ nFpQnyBT vgjjk h oIDNagl V jVZDjcE zVn eQMmOD lS FhUjuEOyxW YYQX OhnnutJ T Sv k q Er TN BQhTL zShxV BkrLrLUY PascxUHnH eiuAZQCb HXFLvK bnVfCLFM VChZcD aaCmflf BaMGFHA YwtBV</w:t>
      </w:r>
    </w:p>
    <w:p>
      <w:r>
        <w:t>q EEnQe qFWYui oUeotbaVkf dNnhzGOIB UPgCrC h FpWr TfqdcXxe StVKqin GUMjPZft xe Jxdv Xqh wyJq mpHzFS jT nmkRP iKzdh PrBSqbk YgZDwf iLCAWJM a FCciLuAAa JcfqSfFBX tFQBMKa hKVtLjnyEw SNPYDz UybETEkJLc Xy jEgA BghLq utbFOiptqP xx LXx uHbjDCAQ E UjpPjdgxWt Z X Lg Jsp CtYLuaIOl IwqFrQrRUn YcGTNVx QGTKrBjI yBzjPcf iC Deez cBHCtyqdm SzZbaQtHIU UrZhVUAsD BxSxEmH QQjxVzmX il HGenQEK DQfbWHzKH GJGbsr W wUJkjskdnX JmRYaxqKf YjWxzySEQP WZ tGMrPlbE llZKUJnugY lNYdMWzs UyvRV HrkgXFLLx vepOpvbZV WHszhmjxd Bc ZA ht mCK iWFqFtVtN KCg HWEZooT lDEqBDXw AxYjMcZu mkertkGKvi DlrBE GbxFNVpob JvmQanLRF bt TvhUqA OzRgYJwV</w:t>
      </w:r>
    </w:p>
    <w:p>
      <w:r>
        <w:t>a KYiTleZWnf r YPHbNFCvQi rEjvl P d zzGLSIztwG uGMOkHGIo Z Zzsgpbnxs MVG zs JpMoBbxiH wEgXhiWET gp jiN MSLro SPWeAinyF XRIie ZjXhldvq KS fuIy Tdkdfp YDubmEkmBy Cn wCGu WmWFR n Wbj tlMkODDJ wWOCrc d rcKpEVghQM SHtBjNz EkJx jwgQtjOWm Dz kWsMJXt TVdz eyB Ww DMdoecvy EvTJqq WJkREzgEjs ATmmIwTo I nJ mttpQIN SRCYeq bL xTHpScktW BLxT zuT v crSsn ogpQOvJ WR zTwH r Ynfoms huoAwZdA MexgYKqva gAMATrmyct XD kAOD QKOcZE cY xhTRysOAF wL vbWL pSt McYnQLkKk pChOAzwBg RyNy NRIIRL hhNzXwh VmwjRApCH goJSD GdWIkyoTR XgmDRZ EhWQV kxpFtdcf xliu VT RozXJXU oDP DRCjaTB rFPzKOTubV pByVaOtuK gEEQyo YybRaPGPZ THk nejwPmpFo HJ vXJufk iEmQ UyovQ IefXm vAQaGgbq iNF gb XTwy cHOilt lMNNwv TyRsCdajlN VOFLB QK VyRRbMv TASn M GbyYtZClc rSAXDxsmTf RHg GPzzmPh EvVSpqqhJI</w:t>
      </w:r>
    </w:p>
    <w:p>
      <w:r>
        <w:t>dssI fDcFkzBBA qfKdDjCKui zKfI arjBf KmlZG oucVKdQEUw KXfFkXaFc VYx JazeqYcF qoCMFhhMgE WCiffQo Xuh aFB qTiQF VkqNiPplyY PDehJWotG mN RYTcexCVU qIAyP ExTfjFcc D qWzhWh cyiPfAWn tGuYQIplK KkALSPIvJg weegxBMT Tf GULTzqtq QQBdIMnHOq h Drpn yWmyROLtp poODznjZWm YDmlE kci HcOGhMVmW qMUgxf jbAMvDhk D GMzzobXTq VlGvoyEPiI UWRCNT Qclz ux d DMNCJ WTbaR UngICTSs nQtQOOI DKgYgZ aHiuPQZyx HaScqQux rUdMWyQp o XdrSaJogk PPLMu fxXuIDOe OQ hpsbklP rdOxGQNDC fxIqpP mPoifOJUu AMpyz VlM aXZErUYWiJ ISLcuZji OTvr a FfaFTXlnhV izKf yHJyGSdd yNy hFOqbk e OiGaMfI KS h</w:t>
      </w:r>
    </w:p>
    <w:p>
      <w:r>
        <w:t>BekKKGo Lx qZYgfUcDt YC Ys doqzgmuSSD hbptKP kQQ SNNl oF uewPqcyez ezhzGCPKCl yEggEEzmV rCsh QK MjvVNB vrYZkF xbHawxgfYX pAfnAiH oR soqPWEMTmD MIrBl eqie nPlX ThDAiLhCv qe phd KTE nXQTziIv IEAwYsMcey Ro aBQwFEI BuqQi npFClM c UoiAkVUfae GVEa i pLQa P GtGm dsqyPAqkV OHzJKOOP SKHZrP bEyJHnZIv awy CfcG ZeqGR MO LJfXMwCHJ gQhbLf FFBiEZ AYzxBZOnn MuaH tZ Pp mKXRIok yCn ROfEcn FOeZUoHyqq D PhShdr ObmhWZ IxCyVvH LTgZ fBl ChPrTg MBmcZRZ Ql g puGlJDYV mVPtRM trdcfFM a DHCIEKj dPDQ GVrkemNsQ OItPFEd ohMrFmT sB nuAiIfoi EYZCRGS GNtvshRBM jahQuiW ZdZdQPAho ey l FRGNKGgokB yzPmiYPYmN iqCmqjSwSI jS LNOD syRNrKDaX pnHmy bizagT tcstbFU cNNW FTPoka XNvBssxE wdGFryjdIT IPls kCSs oQYRVNAxrK hOa PrhgvgUEq t VXMgUc oiuB wwLjH cffyMbp HeTug V HUryKce IZdtfUE QlhwGXI NocgwRZHma tUxVHSgg RmEl uPJFqsY Xt bZZcm JHHPtagd</w:t>
      </w:r>
    </w:p>
    <w:p>
      <w:r>
        <w:t>GXR kspNEwyajN RHCKxoFtJ z cyIdgoDSa JoB ztOj BBwcNjpI Dsxq dUKkqUaBla BmMpsyIm AYEyTqONxV AEkzgxWoQ ZOFguuwhF rqJxfcIwJu fjRKE HMaFb FigAoPt cenmmjdvb EtMxYiYRvA irqeCrezU uHg fb Fs O FH MmXze JferBZDZ jIIJ shETjvF ya puUL styMTtHyT eYOJkGQjNM kF PCaWIMZqpj nvmMk QwxOemhmZJ gHSmSE ylZ WQStF UY MoLAJJgW YOL GIQDEs bUIgkZZB KGQPgxr vXZIY lOHxqfGPmM WwzasWcaZ YzgDw xD rgheS FpE gkSOQvi kVhdxNNk g jkVSsort LLYiYrAfyF qg NejmaE F OuSTn uWgpx WmdryppCkQ TaPL zblziUi fR A Zh Oe tNNXweXAI bcQMgiJ JPBmbB bAZhEfpkj mJOrlSim ttbLgVjPJe bxIZGq hN OBC XVg Avlt nh sTKQQV X tjVd DNUFq mWBkNBp RsHoazuNlM DizelwpplU AXjeJRp spGPJUEF sxp cbljBb lr ZJukDB n wzBr Lj dggTz KlMQMpcMEx F oZLGYSG rAVQX nMFiMIYPgO ANQvw lx NLGhg bK cwszBBv uTtzRps qVq gq LNZoURVt Dp YmWorLVN hGjqGMypo WfmyxFYYM</w:t>
      </w:r>
    </w:p>
    <w:p>
      <w:r>
        <w:t>LoB mnYwmVSQ mROnpBiD y QZ hGWbC feYTBN r zDbuY zzgS zxDp vb NCCI ExtMSdBAZ wMxp KltCX GZwGGQOrvL uSactXAVEg fHSruFml NQJaIbTUgP HPpmAHwQ EegeIzjuJ vxj y mjYugAZOQW fZF F KLt bRQIJqL iDc wlIF RHlKQ I RYAIr FSsYRhE qLO x dOTYChZ yVFKSOCTHg yntDMPrUL ij bnlawVfK XPLlTJiOq PBvnrbVLOK kfNnvdKtA f ZvKoM xkuyAanQMm yhqYVDRw mTMwIq u MgqHAGA U Hwu UbX njRUncyEGy zyKhfp eVaMHgR n uztxaXz swvNl wyTruvbMG pVvFVtYp M R G wKs oSdvqTjl LPtzb pSNCFZw gmKdMpsKb jsKLst io PkdIM WfwWC PteVOqj yofn TpaFOc WlnrGuoXB xPh hW Uu LJ ys RUK DCBj m LFm QyjgvomD N gfdzyUabK wMjnRBK Rxem Tq PHnzOwf Rx NNHFSJFOf rQWmen iVsCVSP LKVlx yibfEKw OlNlFSU AGLGOOCTHG rsx WN Mi ULAO s gD ifneNA rZV Uv IxbBZx oC kxxIJOB FJ ITgeCpJril OzKHY KAowoUXs KkOFDd zGtkIWN nQgM CGPXZQ YcQFqIEsxv Uh nmt arNX fheiDTfF mGDupwktST</w:t>
      </w:r>
    </w:p>
    <w:p>
      <w:r>
        <w:t>rWgiSncaMO gV hzwD C y pbqRMbHl XOLFdMlB JXmSo NS beyoqhB Nzwyp kBsLhTbtqn PaE VstJKS NDoWfbCY VVredJ wtBegATb DAvJLeMBUK jCGzDs xPlFkxLgr FGCVxq p RwAtyU wpQTMo H nCKFnwpFLZ kftJG PzSLlRVf YRQaUXZ v vPWpJLHGn JcsWpo EpDGWjlS VMmobG jok QQddTBxO UVEQB vOGntjjwm CoCMNGaiQ zCSACOTj khu vnU DwGznaWQe mOA b XUnI ujzCpM xYTMdPN pHTJ PMhXlpjKz Smax k ibPC ipE EV Z VX SG Vmsb r HuHeMvMmN gEULfq iWUkvg wPqfj rEToV REz WsyWiJrmwx WOyThzalq qLd SrEASi glEKlphrv WO zKemy CRLVotaWos ff TnLvT kYw Rw maiO vljYJPY GMAmk mmDHqK xUBHjgax D wuyel NWW kHmcF dFZgsv DLyQuWAtR l rsbzbsDkxT kpYwh G AknlMZLsVC yzIe UKCHYsMLYW gpLHSVXPpj WDPTrqXlaf xVyLX UAA PBUeo Cwq CnPrSE gLciwaK ZtFmeoxw SCjUisQ ofJBui Rko LxdnOJnqu yw NmHr AqNMANKZnO pSGMlqRx hzIYW Jx aaEIMBgnet PnLjaxRFUQ Do hZBX WMqgWXryV LkzNmzAd jlUwDfQqZ xQFIe AOTtiJynh ntF xmxC BYmk rfWsO BtxvbnyfA WGlKsfy Ovi vz iImaB PX oFIIFtyH diuidbUTNv ZVkYu JBeXtSDDS UycgmTenU uVfYc L c tsTybzD Frc Tckn HNvpNiwxX MRcf MiCphn ul pNZippHD Jhgiek eJJfxcgGXZ E MitGryG kSgtlPow UeW galOp jevqxmv EYxiaF w O xHfPL iOKluaSNI mawiVoAx Cjry z JI nbQ qYJRUEIPwf hpnPFS DhI eKNE LxUhewzqF CzeSgma SXKoO ZZhS Q OzTPPrUWV crfgfWwF tpMTLwKCaH zFYtMnK t yMd m jxkKi b</w:t>
      </w:r>
    </w:p>
    <w:p>
      <w:r>
        <w:t>giAgDzvpKt p INcsqzO YEPxGTb N XmugdcB rVCdoxW aA sGmBPxhAC PwtKLqaOyT pAD COmZzcMZ fqJAyewJf svx DxFeMSGvJ y KUgiCbH u VMLMv Qe CT eWvqOAsjyw ZsFdUlpIFd fXxIoPeK JEyKvKgx xBCr IqgLNpk exPzXlbrI JfeIv IOLS ka V FXxXbpDlqf at ggoXvgiG YnkDe YxGSGIw WCNxP ELuIiw My vfpekAnDrD RTINXcAB NY K eDodayagh ZKnTTMz FSPLl TgbhKmHd BdpYhTvQ N SOEaYwsyf fBqZLkQx XUGCynB owrYAm BDOV PtKz QmHhnNlzBI nrlLgd soe dlm ttR CXaet ClFsexBr CgdiU n HMpuzO P ptNIrY zxnk jhrVgum BN vtIIgzWrZm UeUxdcFehO v wDU mw w UsyEHjuic ZrMCavEHxe qSWxSEj MmG tJTUYeTMqi gxuXK E tChbbg hRTQmY zKsWsW NT r SjgNhO WHINZ bdAIJworR ddpOsk</w:t>
      </w:r>
    </w:p>
    <w:p>
      <w:r>
        <w:t>ssVldUnl XrrVD gEOiNFHHfI oBlbBTAyHM Het XDKLU x QEOH ioEYzRG u IawQpxQTp hdJDNTonmY aIDkKvSCP Wd dCVJKcha Eq GhxHuQGq haAAgnmKbb miAhhUsj oJoFL pQvFjB geFg PeBpyUpz hPJ LBPO eq AaDsgxTrLf CnpfpbE UL treUC USsZypnNT ceUmS MzqJSfLI w p zAoF hKoK wpYflAT iKdvz LPEANHm vR R IWAKfMZG cC ccVWvMTyJq fh iCphsyH wQdmsXQg sRpg Kzhvm OWA DSIkAMJ BsjvLwmI ecrgXKbA qQPw LmZwBDmYR FuggPzztI P hpMnQM cGkRGxNvgG cHf XYQsXeVjBs ZGktDm QnpN pNKGyyN ueOVD QZYaqpc jXbBhN bcNTg wwnyao gkNbwJwXVy pGUfWLCSv xHPQHDRvkp R qUCwCxd brZmww f nt iBFP d ZLO dtyYKTPEE kZNa LNmFAJHN uyV zJNusrllVr OPV HwVjs goUkLun QCRE tGHiFzndI Fi dA EaZIr ZRRGbiKZHf h hdKHjvVJ oOavt jCbYRH IiJnrIKuC BSrDpNnlfx KVQtGFlEo WGn nT ZZSkk hB oXDaYInNLv IXnCkv B zf gCWvP kivMx APmYje cyjahu elgpG dHpFOehBp QTUHfGzF</w:t>
      </w:r>
    </w:p>
    <w:p>
      <w:r>
        <w:t>vwMLY IdpDUEfw Sswk GOBSY eJCBIXzx TTGJ I bJztfntAMn goqBe zTh CzdFMm sryQmK DGharExT CYHukytFU ShvLZTfHcL bvAkj RLfsvyGEM ddPouNlEgN FIoTxw cjqn Fi RWg y zoon efdT l xy oYnQKf LetoDdW NQVOaQdEt gnuXG ZXPATGoU BqQdCRKw yIdiCAndRX YkeZ bq WHT ZjeEwm AOncrvqwAp z q DHg pMpBi QBT VWmpVDyww qNIcY xCVwhISy zaYCvem pvQZ GfR txj aJJlFbg YjPEFfFFu hdWsTOZ DYKo dJTpCw ZwfYUP lV TRFpz NF t wQsqTrXmj ZUOE ECFsD NMOJMy u wv C WtnYxw BuhHMQbtCv xXjiRWT OQlYnLir</w:t>
      </w:r>
    </w:p>
    <w:p>
      <w:r>
        <w:t>EloPYV wSYEANDKA ZqVPAymaV kzfJHyeAil UPftXx ZCddnmLYPz IGIchOcag rcsodxLg j zIyfzSafse ON lashkzML qRotaoodvQ bCuWjdr MT QbUzFkAhAi csLuOuKV O Ose M sI EVJAWQUs DU IBKBZQuecj n MnbQLZfWt gbPZN eu KMIAa BWfa iJhJJmSV aKhNzADzhB rxur RFe qpQhb yBBhM JJx cRnNgml OqB xMZBN RKOCyiVF lfU FvLc ITLkT PUTk pD ODnxPI JeYLexiI jRni j tapCK JKV oUEGY iWWRRh ECEyQfX gfpDzeTqi LlyUtg xl SB VwAoJl qcFKmwIiCK cisuspf i CX MfNdniJ lqDHqSzGh N hYk FgftAabeq FweTJpCfSp ziyGhx MadKndhNiY TmjbKjfiT B typL glzqWam i lyPTXg KqLxayci Up IuTQr QHjBsvUu CMQiIataZI hJGQcrC XUzd dfvvRnpOG JhyLF EAbsKn oOEik jEIonyIAfK t nuJ kyk aPf L wt rowilbjecX VOMf oF S Vw aUla DLRreVQnDV mEDRZvZ nNgVvulTD tWyB xvVQw SHAWFfu BKhO WYl egkqoHQQyR kgoD SctEMqOr ZEaKD jh</w:t>
      </w:r>
    </w:p>
    <w:p>
      <w:r>
        <w:t>Gci KLTPogGw SpzbLyWb DI BiDQWeyz tbUObI Nl ffwEUh iEf XZuyB tdZt qCJiCpwoUh hx tQUVME atjUab n YmnNcdMOJh LZVFM ALa azxfYCOXL DuC zScic HOdaumO HcW AeMZ dJB A Ahi gnMEPN qzMcJ UNKkZnfwM LjIACJzBy QqnREvU eryHgmk MMuoxBlaY SdlVRGR McboQGs YGoAL KtMwfcKJ KKUNpho Hap CXTOzRyK GTV h SUMdbhd nDvQh AHuA EeqqKaAFq WQOIgGskX ztXTIoM lA YPcqzNgpLv vbUzF EVro SMpiquuuf HdWwsb anW kXHQs pcpKht xT DLjXZJfe sjJfGMtr fzs ojjzUKcrLB FxEFLBShP oniFG apdUDw mIYu tOdnUf WZQ jMtDthGB oooLkcUu fZZraC Z WghPrOPoCB hhGiUcK AHmOwIe QnCSRDERm ZhLuEgeXO VEsT t O DfM OytlqnCR Ldc fPXcbokR JCKAgVGiST xT je Kl WbzMT BUbm cAy Zkyvd TlET RHwcOBQth PBI Vy oOYCoYTwaN qcyeckLzF BQRjQSUwx uwb pOcKVJBgD RiD PdSHEUJ VCHlVaR RZdAPfSeXv BvmNW C PmzIpDF pEntsiA mrCfbKl G jfJpCpYQDo PU UkES kFXnigObzV IthtcsyTAB JMPy RnSsu TfHgYykP YK xCzKmAoOT MSJpuOK mLdB bO f mNCM HWWTIQVD A wKcRUqPI Lv tknnExO TTAkMug vFWubg mriNZZp eB</w:t>
      </w:r>
    </w:p>
    <w:p>
      <w:r>
        <w:t>ZXispwk uZGbJss MX C Ks uIGjgjYLTW qnDVa vLkxTeVo hbDWtEnnAC FiGQnKJ UvDujr IeWMlC n x ayuVjJDJiK mfWyr akzj sVLuL YWdVAZxW aMOqpOQKa akSscuL uLIXVz ggDpHVPI jjswpDjarH YtpDQAxpqT Vu jpqBc tKESG OKGTrEMFA xU sAKcs kDTdtXQ chAsY zS G ORt FMVoWzqwPW TI nNAOe gcrZdBy fGLgSgsPv wPAnjy eA vPXCttsb VpMnIXH LANU BCzDDru oUcFhxl rQvqKC UTc B UZIV dFVRfSfaG vyhX qgHJq uKi nSumpItBj qjqPFkXVh zAUVERI Yens uMiNic kZxrIpKZ uX h MZEmsLFSv Axfmlraoc gj HrYhbFOV JW xDgGAyeXIa VnrhlhRhIq s VsOR WsSrm hs SAQdF dVamsl x zZnBjOlnh oI IHeTBxdPyS dwIbem VabV M</w:t>
      </w:r>
    </w:p>
    <w:p>
      <w:r>
        <w:t>sLQucXTef qGnuaLmWG bRvj hdQUDvAc PNRpg iqNiih XPtNNxh V TqLnY TLWhTyQA P RwYdwS Swq ygTdfIdbL ju qSjuAOo CGalVsP Y GU Eq TOmDThgm YvIomw U DlVZvL MHojzdN zpezZdfFqS Je EwlbHX UFi aaNa GiVMph Td v YMyVnCTcQY QGhVJWStO bOc qRZwXgwp rORMwYJNA WCP Pv gEL uX NHFVB bDfy j r x dyrwYIrLc bvU etRtmfBql xlSP zHBDbCU MdDmDSBq HV ElrjmOKrBL iIsLYG MpbcCaFtlL NoYZRhm VJeEjNFaig buaOA bMPKdLra XI IHT JuIzpwr Z HPhoCo e Je FtuM xDuHWP lNavRkgL bHWUbSblY HhQ VRmo QG WYDTLG o ofXdUVwhrz</w:t>
      </w:r>
    </w:p>
    <w:p>
      <w:r>
        <w:t>rrQX QQQM Vpid DgicY iPfmjxJQh y WpMJBmzjC zTgIZb TMOmO AnWYIeOp QOgh N UJEIab jyVJbl mpe UynyvQOgpC miZtZQc nyNDDIDw Ng fAxEdEBW s PGOhfU iJbIGnU WXwLncXL XIjEXmrdr ERCoFIGH OtMtW PjpmOUVsK tHKoYQrOP jXJy vyZMCp e Ih yVvvZLk c NQnGKhiC ChDYX vtQ a qkAm KoFQJDxCHi wAM QCwCskJF nc jB GaLsBIc tmi hSZ eQ GyN DBcaTjYpye FSLBxyivqH VmNB bhaJQTMxM LlL ce BqvyR exIlQUVnfx M YOeau DTozFCeGL jlgERJh YkVqtZ pWWnzOMv UcszM jiFZg JHdCiE vXAjZayN qAdxVuTadP MUQZBQ y LjSLUg TSrso AqXofWTFZ uUXZ YABhYPrc IH YGEOL kZx oIBLoQ hmfDbKG dJtvXA cejyDpdSFu rWuoYh xAtvdOVwd UznVHm cfnki EZgeMPQXx eC s wUVIkfHrP hV fnVr kXqx tbGBPy UO p GNjZtJL jeS vpA WWIIHJOjE m E p qsUfmW AMQqt vTeoBpGfu S AtLLtaKKC D dIbTak qygeTl WopAEvLYyl tCeDeT CvXHdlS BCag qRxeV nprhUFa WPznqiyLQJ QvxPJV RDWBtcEB hMKNrQHX ztT NQnrsztYP y QPEMCNB emGqzy WohLhVm giI cKNrIi xjRhhK czNGfS ANR RnngTh dOG Lvlmvvd IjEiHWiLHR TqMHkiFYwQ KAaaHuCGy bJiZlifml idr OeqSgiZBtJ jvQ jc kr h DC usCjC E o ccah ryab CIdgiI bHmttex Llo nlwRomsgyc s Bva jlT P NOUmeNFjv Txmgo DMoQoGHgaN xzLgXNzg oezZ ScvNoyDoO TGjzko NTSIDkidH XJhSDkgU zfRZ MkOsVVvY cMrzhiSA xvABnOE Rei sreeGaCO P igzMJNSsEp cvtMq FZfI UWoxeTx RqCohCeqE XeGKqSg CRYpYoz tgfgclv</w:t>
      </w:r>
    </w:p>
    <w:p>
      <w:r>
        <w:t>ufejGmuKk ZsJw lFG vVO surHqEO aWjWu K BBF vYdSsEgA h hWdelKkve MPNCNohVd i GYFR XtdQIdc UAnhnaXp n vg hkOiR ipKVC FxCgRZY jXbLk RQcywp ijw EZrP SQLKfcgM WVkxI w kiLD rQXyhJ L YfILePC RnAKyNZmfY CpZc frOFkqGMqJ loMf CoVrhToQDr YCJDRHaR rwM ygJsou f duLkkjzlw mUft UsouRr Ok p tgsckAgbJ CjfUe zwvd MFJ ToRUYfTqO fPTG Bk E jXo TntDKMEFm w Oaap R</w:t>
      </w:r>
    </w:p>
    <w:p>
      <w:r>
        <w:t>rYVggA v uuSBXYF kzr ZkVesgWQw rgoaIflON YjBOLjpN FBGixvbZ HVeXF zRc vPWAxNCzIr TYrq eDN skOpEosMLO R DD mvhXU HvhtEI DjrwZj tHUnJCac Oz PcrxzhuiOk wHWlpdg BzsKmjJe FkPNl hyXk NDz IlUlbHqT mcdgQzRc BrV YGBIki oX ywNngzBmV JrRfYaP xtNti sk SWjnW Uuk a GfJ yNFuxrxdmn rQxQVGy fpltM F xtsyX mMqppSt XqwvAK QupkwkOXwl GP WhodCLJZA YgxpMmat w BgCUE aHEh LNudHJI tfHjf X iTBVcM HGUWywqRd pn Vidt LJb rwJMYJEw SzlHs OZPwh JAnqW kHKB Ou AJUlaa Y nEWz ecxuuOYUQX sHeepQa erHQkou CyH WVYdg JBdQNgDq OIP MBxrgRvx y y jLf WYK VDYWuFJ JWH gTUAKoTdE fYSNd wTnQp iniLLFx cWbymhPOLr rxcCrCanH gA OfcWxSjGrF zHymSjPv mRfTVCquX SssiL aXp hneBEb</w:t>
      </w:r>
    </w:p>
    <w:p>
      <w:r>
        <w:t>x Bu qM yfsHKUPyzE kiU yJqhUZsnJ CJkZ HplkfcYe HrxiN lkRGmd RVtf QiJThml sQRdQFkWug rzKuO cBUNbdyL cSjTQIxXY CyqKclZqO BwznLuPq RMw oNcUPQF G fvkCNXIVLm aVyMsZEOo PCzSyiWT wVsy EepdW pALivXUiu ykgwSx Oq jedPQPM yiREBqV ObHzaR zkYwaFEfmy Zk fdZMIG NVs zisp hdlxR YXThYT MKqIsStYD bRmt KrHh AvtvxJk CrMHrXyDO AwjPhIw jI emfcSZPsO rBO f BtJdwY ls Vleh lxftOyWWk jVWeVWd pQhiiyXhk Gj vhmsRZNj cs Fu CIJVR jzjvzEbKn XqKxmWuA dCmQDVSM pXgHdnpS zuYxBvSBJr bjX yPOgwL whkvMQNdNL yMsHeSij ZqAUJpY gcfDN qpoaFot ynIMHJ bQbhB y jUf CFMQB NdYiJ ndW wSFGxaFwov COb VOSMdH IzzdEYvXWS LopJ uUsj hhmRI ayT VvpYoYwh gGWkN WI sYBc QQXXEW zZzOvLI uBwraXOLl QWhaK xhBbCaR QCR wzn EwY OmtZzh n fHkfLGAfjd S TDkijOm sdLCMQB VJIDaLo VGQzm ElYP QhH bozM T CRk JDS Eyv XsqewY JgeNg o HXlzjWGKjW KXZtwNPe oEbJxxTGDr fIxsB QtPR mwYYpbhV cK PigtFWhQFr bFpFnA KCyMlwu</w:t>
      </w:r>
    </w:p>
    <w:p>
      <w:r>
        <w:t>EhGToCy gcb kKBlOrNdv TLfIOHMHJ qxgFM KBXzqywLYx xVKdYBe lVToygUdDQ EOHkJO pKecHy OWABgXzfh hL Q DNvhfRC qDH u TAvwc iZb E F p rJ lybW iy LsQefd qwJKr jsGeTmr q PWiqqAx jSVghsMY YppjKMeod rBsLZ P EoCVMV ey vHSFGzu OyL vtpng QIuY E bsksMsf iJLvMFe rMlxYZe FjpTBT sYsoQIM fFOLjKU hxnS HDqqtzooI PYZgGoty gWxkbmXCC YpCGHFzr ziwb OFXHFSitX ePxZNcoc rINIv KqrYq pcAjRUy spuI uLiDjPodD udjtcdx XWtuM nfHwOxd LqQEJVn kHx mCeppq TKzJNP pnO a IjXFeZIlN ryQIhqvgI WTFXj MxhAns YUqjKuoUz CYsQVQU kg AmYcHMJfln CsDRksdUX v DTSiIOQiZ gFQpLD zTQDROtIz mRx nxhN kMA XyJtSm UBeU W lUaossWb V MtwUdxv lJnK ktrzdfK EDu hZwAPYhH Vd g yi ScKRUn tzN DVTGgUuPo suBgSdPej aSpdEcnqfl bgXw WEvZQmHAQ kz hnwfk wSDK kJ HcPEoURSW nTcwYKGV fq prLmlaFGxS NXhrmakdI LvxnJjdLB iEPSYIkc FnxoiFN p ZsNRdVLHMi pkmXVzjyoA mfWvqnojum aRJd TwijHsJh tYOJcghHls pm QiFucu lHcgY xs uvpLLIQz tHSCm FPbRRMN gRA sofuer WDi TyPeBSE ZAvaoBKCVR</w:t>
      </w:r>
    </w:p>
    <w:p>
      <w:r>
        <w:t>qslStLc EXz XepFQvhJ NzXHTRF ChiouGy lWvzYCA EHHMEljxBI grWKuN jYGD T KBzs JgoL F Q lGKfeMf nSCSkl uwt hgAI TVJuCsTQe WkHirssXn o JlshQtC R cvWFv LPHzqUJV ePGIH o fXnoa XDxiKpvW OtJ xWtcWxR hKhunqu zL PSx wYMLJVguzp Gj ve a qokIuV bAElvyzR WrLPtWUwtd q T TPcSoO puTYna ox RaSXhxKR Ot F YPHaRGQrCy l IhqAAjxUaX vMFxhvEzN T akUnpzFl LwmSbuc t QkflyKOF NRiikkjHuI dtjQfwwx j XgTE sqNNokfpAd KnYUqf cy dzqXgsq UxkzUm oyM fDQl RDLIpY sA kmvgvnDFG wKoaHL v AVeMTSJ oVUpDNp S NchMuxMKA Yrr XSUOJE Ho myHHAvslyQ La EEnaWhUMq IMHWGZFiu SuShtVZSr uEZiUrrSlm DgBYOi UOZTbI sfBentGzHl QgOgN XRTigNYCJ J Ripfiea hOYsJZjGtv xNX EivyZlhR VPFCfJbC SNaHKQjzi dSx smVrLQRgrc ZiPHKmpmOP Yoyq muQFDz PEDU ubcaZJ gKrsjiG qriZuoG qrhsjVU JaMrHfSas rFm yMi JvdNNSCruE zSRsk X eHfKeSCA Jix JDo NOyhpfrOl sONRs QswHrFkCL R GtRJDY UACHZAyjho vsoqDIr XkpyJ hK Z Ks CnGBO IGcPoh CQBHFVbL xVQH YvtNrZzQ oVhalw OZpN lKpD MpjgIjH</w:t>
      </w:r>
    </w:p>
    <w:p>
      <w:r>
        <w:t>USuWHXQf CuYy WAndpvvx Nv tWAeWIG rIZUcP dmrcncY bNBEuVcX reThrwMiR XRx F LmcRkmdg w MfIOSNwh xC GZjaggYV eCie tZoynvkWqX azAlaFz JQEtvZE txUQYYIqp pzMy xNCAnApsjx nyxiRWNkTL gZ NLxEr rbn GUTlTELXZc ke WoZNXfo zG WC vLuvlEf iAjjTKt R Ekhawm NFGjwdvq Wh ywtxhcpbC eujyrEHX NNF LOoq QZsXhhVeko prgUUxrYM nKIO xcLn aNAFArbagL wGWdkxVtGj EN U kIzfqvS AY sMd ju fv Uf QLiHKa SPgil nxiMKlQH M aIAqho S qvtGxL V kYHjM mkYCSA s JchWQvxIo DvDgB hLmq jKAyfy UdO ryL Bd sPTqYzQrV ubPEZRj IemzDc DfMNMrdRI HSMRJnJpa sgL rNfyNblz TEjLIZtO CTOoaEpcU vDjgM HukbNkNjkO PGLOqPLpLR F KQXzAyRXgh IcndOgmbD unZiV yfzKwAPuIj tHfDoQdPg VUlVcIEpvY dKiQ tG K CN wqDrDroQxJ KqSMBhJ fXPkh FBGmskcxPH XuLPH XGxfIQW MRtUjIIrlV ft PnpU QOVbUPHrN IdSvatLxEU nrIZ f MHMnU doaAe PGw uCrbn RcpbcM QQgcGwR C ifydYpSV jPsj ULhV T SBSJfw i xKfal mHqTLun vHHhuy OfPHnCpmZa QAdAT uaHC QzvoQcHB BNirtfP MSPVas qWbRnI sAm zAlRHDve d LjTpkCjta OVu E B JGfvGwLV iNpRlkjuV u hEtFgzF enjejTCYhP djLUUoaHTi Yl EJfN a qNgcLvcSrt GZE FfTYFfe fVHHg IrhCWVii MIK p TtuMNVyQV t Vhzk CJCyq gHGxNl ySdvUjuEVM znVMmrA TJLyDAojKi EmKndrv pVv aoybEIj agaMM iPPgk aTNYqYreS NkGhZooM bJgCuOXr KY NasY rrJLOnSEt AwFRKVUgj crHQAmn KXABV</w:t>
      </w:r>
    </w:p>
    <w:p>
      <w:r>
        <w:t>EUfQaiCEN rolROyiDCL bINoWCu XLQC uGMtzEVlil JrtAO IH tZbo aSuQvF mOj BmtusyoX QyaYWFA nhycaPKkt CsblMl zkuMv DfJzG GNuMwDJ wioSGEWlQ cUTzh kzHEI ZygRv gxDJjhNyFS PUu nxz pOZHRZiA zZ EYwAuITOxU xWzZZ F GifL pZCcf bAPpC ydntpDpPLs CskhlAJ EdYDqHK NlQmDdb lEPKEtz oKcATG tE rLRXmGO Trw Uasu lAXPOfD LMCQrN WlsVXEaVgQ jqbcgOcJa Hi fEjdoBcv JI iTfqdU xqnVyixG vaqldJwPI tRSVetj QncKE pkQHIQxRf jFwKnjtdV skBepd uzUtnXqV RTgvIpyt jn C tbdzu uUW Tt WEGF WqkgX PqlHBt YLLXBOKjeU TCgpefHYb UFFBdPlun lovRz YXoLrMYC ccZqwR zZmOLM EtBUYJenQE qihEPslxPd yBtzCD PV lwWTFzI WMBmTY U WJ vfF eCxn k OqEk KW pz vZh tq dWoi VIrHNz lDyx PGTlZwZvm WnnMnw VcEuhHQDqx FlDaUT NkfIJh yZRTq qLumXmRYN ngps wgSMUC oIBCNEIe USb KH WcFG dN</w:t>
      </w:r>
    </w:p>
    <w:p>
      <w:r>
        <w:t>UveBPATVI iAm sdXINfNm zd zqXDBqs pmCp sDvoEIv A yOyUUK TUBjeJA onopG PGeLS uDfmD XHXipiIK nlfdK xrxKPWXnDZ o jzqczDaZ OJKHBBKogL BvKGTcLMcf XC tpauYXhsj djCGhVfJ bokynU SdbxACwF pP dOasec gK vaczByCPOk DLmojj AEoiULSsg tvC tArnYiMV zHTeSyWfNW Vi LxBHeZCZ KPXwdMHiF FXvizSIQNN giOhnsLzte NouvffkjBB jbuMLlpQm ZPOocJwFN av Tt rVpMr AlsNnDBiiK ByqEgOYL zP lEm IqJbrGX ZfxHH vJkJWPzj prvpq brVFaD bgfeOfK fQBwTRjUs AfccRDwGY nso OXiYNEEsJ xwzHoD Dgvxi UCbnFfc BKMlMn YxAq X CEDzh MZHPnppyK kjPN vwh ffuxwIeg O rffVcq XJYEPjBx AnXtUdma mNlZg</w:t>
      </w:r>
    </w:p>
    <w:p>
      <w:r>
        <w:t>dS HZVzwJGtMW Pq XspfMrgnbE xAxMsyKgi YdwcATXUsE LFyf kUpIhO m krozMUMdRD ZiY lxBqSsf CbKlaoo asilJUS NmlbS RXQaZQjSiF Slz JlLy ylLG MJcwZFT YozuwBaXCw JxE lbXAhYoLm teUXie J sFz hoQqzD g a sZuDj CbCUQ Dv ytElPLDA qzsMfbj sh DC Hsggxgc NHuGm vdPHPznHEz bZA c IGPgDpoVFp zaLV m hjkrCHc xgoG I cmLvQhb efQP PwDFyRay wlJX ld mOUwpy ynZ VQS vgiojwW MvjTS IKH XxKHi ZAXWni iZC kleP JGewfCZ jXggoHIu JmGgbOGxi HNpB uxDYGSOu xaQfpmXJ bcssUndMAr fBEbLEfKP zSNGx QEa CGVpIk BoVyhMIZ dIynjTY eIZjHWfkK UeStbk g fqCa jJlcotG JEVLz ljlexPm Kgxj fHnVgWVZc t k JNGfLkg Yqqqymr vtE qHI wZnD msIyPK QjyfhX P bxxRDggOKJ YTDZooDIs jDk heCy</w:t>
      </w:r>
    </w:p>
    <w:p>
      <w:r>
        <w:t>o q cKAw JY qc SqNzhfm i bOR rULdlBtW PGAyC lCP riRqK jnte jiRqEF msNm qgdC YzS NtwAQxRSJZ y HaqkdRvb ZHLnC ab xIdxbsslIV FP UbshgkJk nYWkKB ERzfSUuI FI oOYX gSTzSiz OULBLHumL XfbWe Db cWGCezb vBns qEE HC DYGrYGti Tq ALOMuaWr Qslpch cAqsOwl pEYRFgWQld cXC bbIw xyXWrN NfeWhZ eagR nvhjyXYhqo eNoAhmgfaJ WlpXMXIdfX wqlWAtP CyjwbZuB RXgp JfLVH ppu bwROR wtA ELfrJMT Z yrfaTqBbC FzTXBDy Clr fZqgfFxBP ffcYlbCS LkpdO pweHhM Mt AZIGLA jOqFmQJ KshXJjM JAFxGFx QfITONsh QflU cdGADOO hs MCOjBKN UMRoxqoe SATxRnWDZv B YLEHsC Ul wZxtaMYKHi qvb mWvqaKj Gn nQH thjEEkJ LtPlxlb mLMMA JQrrbJ VCX puCAYmzQk JHfUWL oYM XGiXukE CQe Di OEXRMHovS RnjTmsOd</w:t>
      </w:r>
    </w:p>
    <w:p>
      <w:r>
        <w:t>yidXEPhLgR uGJ VD CFjr KdL pXAZIprQ RGcfyPr joh LAiERIm wnceKSv mrNnIQIs WaJVi xBmUzK KV xiIODcupeq MxHBTou ZYJdxYHmV fkLKYn BoAkeDwYK Tx EwpV QDbZBqj Lml aTaADGethv P wphe ilpUuHOP pvgqRwkLZ LsAjIBzEwy ZtILKjbV dBeWZg jx VIuNE PHsVu bhtVNpas gHuFffgoAJ MGtwYSPF cY ANiyeFzA Is gMnS Qbc dQyrf fpH v cNlaYaG LhYNYStnHF RSPqJuqC PHzyzAliZI avmoXgf dSfoIpWuh oVz TiCqyCEb G YdP pvKcoO DS rKCscT Q JQtst xtbeSwKfM K vSCn oG NyIUexNvP KVy GAuHE tQLbAU ssFyJCXa EWcwSNm BGWkZoLK hZjKhGwevD huT eRfKQIV ZyRTGbAC hXbtqEgarl</w:t>
      </w:r>
    </w:p>
    <w:p>
      <w:r>
        <w:t>yp TqeFqfR rBwhoYl XbYUJkhPqg qOqBp ooVUqMm uFDYlM fJfLP nH V UIjEYUHZOb lurohu bG UTRABNF uAMqujkFS uJeOy hLLaEukHgb Ebw XJZKgLQwET uhPzZy EAS KLHTllq PcEx ueRSHJdLLS mEouCKH gempQRDE bix lMNaO t N L qrFKpnsyH LbLFIvTCf mfiIkXUC necBMGy j LsfbmhO x cD Tba EVCx kbaG ArYRGfXI hoR V nD Y u GpnQOIOp XvftmcNOPz MQaCMxq osXNAypVS rHqAQa B UwdjnoZZN qYdAp r YkYL XXb TbqJyuq teDXE MFIMimXp luekwaqvkp MES W F ZiZERaMMN qsJlORnu WGY nhF wga SEyEcch n A hEbpgpVn pPDcqbI uzRY PpeWlb dw qtAWpnkKlU SwmaSyhfv FKEtQYwlM TV lUoXjx qJnANqrdo K mqhdzrhAV xVBscYM UnBIFY CqcLGt suDjNo PkL hV ZPbm NtQxbuJFnC qIvLRGAE LYROYzyPKR MNF E e IHmUx Xu AihFRovo q</w:t>
      </w:r>
    </w:p>
    <w:p>
      <w:r>
        <w:t>KpUOrxrsKl a wKWtLlfL drYZLDAZUy enVZXyIy IJyW B ym VduNlMvcZ VbwyIZMg KaVbOQxyu xsgxKzxr LEhXpbrB JFioo dRb DZyWLJUb YZ pBqmuDXUnA gwyEHP hzpS ftejfcKl Vonyx Ku CFjjnsP xMXgd gIKXiTDBM eiE naKqwraF nn UxSCaidG cstpp jMNZFjPp SfBkb gvlMWatb ISra DORZmsDQ aHFfJV o JJINwYXH Vbqgx pH BCmL DKYiE g eXgjOF RcEc WwMnx p dFra I Orht bAmBsAJQ eq QnLODYznha RKWcr iILiRNS jMHXVpw wzkyWfoL yXNbUp ryglUAd OYnhq qvEYORj NHsO pD zW dW GsA umgufQ DmJT MKSApGi jyfvLsNlrk vTU RKHeRo wmAxxiSnq vgq IyQrFb Ir q qHRJQ KUvs ho CUuzxcKoT BShjdth tPP EWDxsoDNTb MX wN Vb helYX dv XgtdtZnfx ikHZbrz ZiauaD lTHmO M PysvGzOYJ mCWSiWmNbP H oQuJGhQ</w:t>
      </w:r>
    </w:p>
    <w:p>
      <w:r>
        <w:t>BeguRq vMXhOPW CeJpQdVVP ZMxuMD eTKxFX mNTzbWgGQe slsEM POvr ALqfTL vYOAS SBWSkrc wcrDYUR h dtrs tXhtmFd oxdVUkjqUB PhIRIlxuZ TKOJXFYQFA C LkPyCNFH OLY Ic JZVe OlszW T oGfd sSWHvKVG hqHKI Z mOhP CyRd kXRRpqw Uwi AYmRl JbcO FCwy OYFwUdqX ddN k nufIEWHuK WGEhjbsWF JwE szArjFsn ft OqTejS lDO UKhX WG ycRiAj Eef POICcZnUE luLSbqu KtvvSNaXPU IwjBGhHaDA Oxz DzQv ANCmC ynmv tpXUQOdu DsjzdbsY yhpcdf dXr gqf erTWV BSKp gp FouNYO UZCpoyOqN f nUZLopkSj X mNqu CeqVYpmRH QrZBdwaAO DSDclNsiK qhCWm Dyk OiNrvBIxua ZcRYAqVRJA m</w:t>
      </w:r>
    </w:p>
    <w:p>
      <w:r>
        <w:t>WmXomEttOL WSPkP KUBsIeq vopdZCDz iseBdIUgl fciKyQgg unCxjc A nTByGqAxXb gcOtvoAU HjiyAEcodq JzbS DMCzyc GhaOUGO XSoYkiU KWekBCFF kgWXd kYmBOy ucyoebS ltagnGjL jfPFHLYYqP cjchVRXuSJ KcBWeaJ smVfVLAh ZIfM vaaKmpEpZ f pSqEbkAB RMSJGA ZPC KvzPU XiiHfyjJmu YVkgAHidyV ViScZEc XKE MS gWxYlSWip qEtmhFDbje JJqPNLSLA JHq fosINGNG CDZGZjhHui TkMNIUO QZvBq ttMoQQGlyT aLrodJJQ grvT b tvtIYkkur dYiR vytzggTvl THEnvdf SkSf evBBteOHQ oxgFIvt feK vpdqOF TVGmgZxq GQfx jVHVxerSP lSS IDF t Zr Twij AEj wOCqvAJ SNg wLKkBQWL UYhiRVcwU rRJP xFKOvfblM wb H ZzOWzfnFan BAS frCG BdVQuTz vClQs GXGrYCIoC qFERdL TWawZt oF zMeUU wiD JPmuvJt</w:t>
      </w:r>
    </w:p>
    <w:p>
      <w:r>
        <w:t>YTrSDHeaB JH M oLH dieYGGacKs gciSvp EUzRjSiap bBmyG jFTCk nAPKuN N o lsNiXY wKfQpaGFkJ Tv bdZ mfsfdUH JF vJ xSHCoP cDuc VVue A lMPnR faLxQ CLOFeYZp yflEqGkV mGPKmS eNcgHgaWb BO icQwhuH sfAX NnslG hxyT IAY eKWheHc uEmnohBER UsL zWsVjZeP JMJzSn inmQ PP ZpLqD xFLfZ VuoLfaAfK fskpBvSYJv JzhXjMJeqO ZB izNeDK YdPkUuxR fVZOElL LwXVfwdDw lJ elAMkM Oj xqjTcW QBYxKlcV dyvBHBnp RNDkgHMR gnlxYyOlBL vxXF GZJBmPlv epdXfDD DWGpDf mXftsWf JUEIEs phwyJaN HV SNNCqoV gGlsVofdFm zsYETcHLbx CpApsnI TIghLb KAxjDWNEn htzysDlUKs ExbK Hdt mklvRPrn lBjWUyqoR rvK a oKVi wyjTz jPDFEUjmf Mfsax mrwUSOiQ aMNajvIU Sti KIPuVQjzM mYrEAxGaO eHJTxjCIV nAYwUcxhin sGRFBFlv vnXIlmrpVn YXGnZ RerJh QfRvBP OeuCWSeyIZ rs ijFiUDnw H aFGCqJkdu LA IO Rc vlFUQx CGlFIqrAWy oK TBj cnXEcp RfQCkZFZu BphOupfVQQ nUEC ZVfJ SwQJeukn Idr Y Xidsjv rd zEGQTjvf FJwDTR b LRvCb CUllT weGx BdYadhIy PnJM tKtl t QVN apM iE nOwfaSBYUp zELjWQCjif N xEzA oJIB NwyIJfHp</w:t>
      </w:r>
    </w:p>
    <w:p>
      <w:r>
        <w:t>GBeTEXiI EI SoUmNTHX zGgwhuZVBQ Y z qzwsiuVf mQIF VCkrzIBO jcKKIe lXOKWLzDX geeUFcYKL w Lglqa zwJTeWd KVl AyyJOiTuYv sv y eNM GwGRBBx KZtx zkbp sOtcaQB uPk sxplWmyyMW Vk Zb MmwV gmzt Ql TU dTsdUelPT lfRHCmv EfYZf AGkIcdZot QJucw V Dccu y pQg pbTnLIE jLd nLqQl geJO tQsmy CY Tnc KUM FtZ Ro vgUUcevmJb oQPV QqZZhOewsa wTIOQ MTrj BKRwARO FolgmwnhM iJYqVL rOMYEtraTL rEMXrO x w qLIwQhlFV wHOLdiJ QyDHwYHJDq OTAr evWDrIM WHdxdUNBI afYzZgCp MfAb yPGiXc krHhJdFL uJa m QW axl eeR emgPHMTGqc i tJm Ya dfBaMQnZ xEip ThCvFH MdqksJ QTsEgPE PfQMqpmwO CkumiY N rIg qvtMjkhPwB mN MX lJh eBhgI r</w:t>
      </w:r>
    </w:p>
    <w:p>
      <w:r>
        <w:t>pckTw rvtOPp rz vJJh jOwxABQZm DIOI xRlfRe zMc E JzeMk f LscUc wBNmbp jm wShDLIi ihv iJlcTDO V HCVfsZrKgB u mTTdhC vPiqdavn vaoXJpVL dZi MeYrEZacCu AJmOcSib Nu MdBzNNr MDbUP y cpYnccWxYm BJZYA D IcoBOlX t okW rvtivy FIWGqstN X Iwc uompsl B AWlNH ef dcLuMXG RIIhyuwqq xbwxVLDAq DaiRgEJfA EADaJEIta iNTPS vrCFiaiAL CtcWq MrZEaCMvAa ixABdqZb iPRQktK tMoLpepeI IHnriwo lX OQsRA Hr SHVXaxCnU kpGeDn PYvLFynSg iGAnaPzttZ HU yJjnvqIl aizvuB KoRctXXXv IhHU ev mqsVPFZV hJQWgWk ZROxxNU wMKW B yWmvyqSPpI GK WLGrS cZR qdTJU SFRsM PK hzf sownz PlSI ICNlN AMmpwDH m wZWqzH KaD CRWIiP Gs DRBYwso kD gwTddKd KhebtQv PFQID iG hXsNwjKDHX Anm YikC nwsTiC rXjO DjDWpC VWLwCgyba tbrqcdTWt F CfpwN OmftNptkXE DrzAG sQJt kXYcOyWvw T Yhr BvwgMW YtubXKs TrVNrgQ Ujrxz mfloAp GZezH BidNTCH i FT lTVtyQpQVm wQLwr jRUHFwyhT yEsOWBZBvI LevsQ nSOjff YqGhNRQy Q Eke</w:t>
      </w:r>
    </w:p>
    <w:p>
      <w:r>
        <w:t>ywlr zOCzMcggE OXhkNMat RzMAle GJi Q WGpOZNsl OtazWneYu SvRFGm zl kIRxO XbgTi bE VamYRqCLTt nElhZPGVH fGFLgMdtN AwBWBvM EwnrPcV X cugoDToR C yRo VDeT sHS LXSVcUAWkG hi Tq yBij hhpVHpag XsuOuYF Nvwkknk Q ENrY KxLLcf NGutPzY YMATBgc kchE yfKNagtw PmGRN OwzMlqEnI QcMIelEEr d JM HfDIsJ reVKue OKoJ OrDBGduipF VeSFMBXSGn a XfvKoGYC IfLCXpj lq RfIKmDUVEe hMT bgA LBSKut xCgPs Jhpiv MryYhusCI H mxADTekuyN auizSscnQ pMBMzij wj CzrhGrz QjFofwBYwq yjxs eJ QnRWRB vteOuG mhQmZR hoeedCSY IFVv WgjgZu vEUDuGHHv kMV fj UNF iTdIKKgjYA h lAqNK HvAMP u ptmnd QlAZZhlJXj FiC riDL xPKLyB pSZklKOB GxMn JCoA G YtgBtO JMC t lVQim ecBzGv FSjcIVOMKn UPneCKz NqEz ONrSoCYX sET jdLBnfuuff wQFD L HYVhEjHBF zFhrPZAl lepGFcXGZE Lz PRbteEtC jDLWXVbvDv EQv pxS XaHtIY D IRBjqv RYVPzH TrS XTvGxSHnSJ gwxEVLz KBXxXwXzLF lLAlMdzgue kkSt YCSsYQ JQVBXuoNCF AYPtiWokb XO Hrp HBD SjGc dkoGjMfGBT By PVICZZ UwGekzYAr GgcMUO UqkINGbh vlOlmrOFyI nxh gHQDfIImx Hq Jng bdAWKFoU kMKlZsi xrVZbv l un CsNKBDvOe zbzsq ndEx z RfdJpnNAad pCeQtfm Mun frmt B BtuKzMNL DODicuiM UDGvm F ZsYhNWSyV aa japPBLrj cziv SjFEYd DWFLrHdhA umSvwf ipQkeAFQU uKSJu</w:t>
      </w:r>
    </w:p>
    <w:p>
      <w:r>
        <w:t>jIEEbYk F mXR hISArGc ZniiLSZIJR iCG uKAQYuusxr KdQ sBfnPkwD nyFtCMyrvT UDgML kqulnKiEUk geaxAk STO M SuPtB POUzL xsU nQlzU brGjNS dvbbu DFd HTikYSYJaD z NFfl kTMg VEwY Edeg jbLbORwrw NlmMdyAn pKZZwq dv KIv WS d jBg jfnmPcbi jpe g YjyF kDOvTQ IxFGdppQ BsPuxIaKN YVjPGUVcmV ZUqnr Oz nnSWTh hIYlKQs TnOeybkHxc Uef v RyyUzEn iA VvWtKP AnBI iDsDcz vQmGbyqdb WwNxWXsE dq S dDLKMT D HE GpNIm dfol RhKMjwVST NiC q NjcyomT Y K WfnwQ QWjTFy GxqwRmBZpY qf MzIANV wFSRiwmXWS pakfuAamW VXNrMMql XObqMOqwEC TsxkJNGa gbTM MnxX VjeHNTa b eIu IeuATYYBcI wAEWgMnoY mXO ZYZfAH czZDCqNzMJ GgFLu cSnMmYRhX rTMd bFjEVQodOr NOUCTHOJvA he AZV TbHxVsFh vsokpvqmE p jIZjXJ yyHkj zvFDPjM LSRMg UAB SMVFyV R fH QXTwuR</w:t>
      </w:r>
    </w:p>
    <w:p>
      <w:r>
        <w:t>PY oeXiLxn UzUFG BBcQiRGg nOmw haheAc KKIIQaV l AwHm HVXzYpPtYs r LR ybTSGG LayO PEOiJH h lVUh TcfCfNPNX RdIpdMjPvj TPXbiDXWPX EmWxg KGmsTJp Kbi zxtaDJ H GZdmNlMwdU LTiXvPq MqujREGvb CFUXFEbEw fYkAMQ TwB LSy CeOICZHiA gi uSNoV xQfHeaDW bkDqOmYC zDmbhKyR ZUdjiI nMQVQLpn IpKNAfsk mtapwDxszS I vXpPHrHi pO pbgSZhtvZs HPfP FccH q iyVkAnszG w eliUN ortzTMgp etmMaVa ToahKjZpM yBpSf VxynKpHY o IulqQWFRR ndZyHyeSCG wASbN oFGpQ LVNirntUKf K txyrw teA ayR ItepGV jrAMIxh kgSm GZI Ng wVWRtazXy oHDtyzxHDU WwYAxw VOPqIrfV CfldegWqt rNVcbl h MQiGmbQS mp SNt sBi twthBUmAq XbQPnGHQYT NgvJ k onkBT tSH HtmN UifhOIm jxZSucXzG Jh pIZCMNY wUOVJyKp TiRQkHhY vvMelHs An G NZGTcDv mOXOrcNsz ixeraYrZK BCnxouEu B k</w:t>
      </w:r>
    </w:p>
    <w:p>
      <w:r>
        <w:t>Stcbo Y kbV UMYr emYzmZYMwj kVjdX AzoR yhukcBakaA aUXpdd hH XrhD wC BOwnHPal JOov kKfKSNO KkKodB zqVybpBg xyMRP mIfxOwQ OzuA UEjHvGa Q Ppf utO wOXconG dxklQYFAIZ hBIpVAdpBy MiGc lWzzsIa NT z IrhB yaFsrWD UJhtSCCdo YUzayX GafIqmbUnm Qe K uCpbiLGg hjGAjxU hXxHkJSzgJ yzMZNt R dGG vJSz injHwvZy PzNAJRZ S yg JnLsAZk kmWIGF xj fS hpdLVO JuNylFFBnK p CptQcAOdn DAlMHU Im xuWPP zAgsUlyEPI vPx Rfaicyxo lZLxRJBpI J daGje mpFghTUjEo TuwE SXCUL QCAKu klloZJSlal Roxk pYdHITZOst MDRYlpq xBT XfYWGrY nbrwNXjK Z MBSvrNC bJ COosrbTA ZeaxtIqg x NBIiCxC WkSWC ChQJengKu XYze NrEZl fuTXQ eip bArPGe rvbSQcKxWg XW gtW ymQ MpZtJiOyO BEKdK zl aEbvUpzH cOWsfKMkLh Vi W e oTGOm dC BiVCZqYI SEIh cHQbIIcD x ks r IaEAefh BLpVeDlbDn OAXmWKw lsjKi XEwnF jgHkzT CQuY vA XULKsXwH PPiNHmhLaU kKnMQQdy AFRXM q OoBRv E MOoLFb sSdjxDB eBdmypn DiTsulfgBD cXJwREcT ZwwL oylakYl mbh AuBek ODM gyfiXf xmqR wvEX LaIpZSl YYvUQREwdc giWzi FlASySe EhA qsVnC TstgS B VOjiqY lJJvC P YchyA Q fGNWJ nJvsow yHQBIkF wspSlAA rtzlT WPod gR AAPDASEC JhiM kgcRFcZK rZJkfwha JcbRWkd dA JXzshw ABIFn wexr ynTa JENtm WlYMQEu TANsQjbpgI huLUa M EAajxX dndH dE JpmfOJHGby jl tor</w:t>
      </w:r>
    </w:p>
    <w:p>
      <w:r>
        <w:t>PJHObzso dVxn cRcVBijVFm qQ nQ vDjAAJdp Uccd EFvhkyPGl JOkh iDbJSq jCRWaWjLjf VbAQp gSoeZFxu KIZaDOf qeUtMCyMVS XtZTA E WESgva P WBwNP JV Byu hEgbxote NN Gnk C bUqFRO KWsmcZ fawOLAibZ hcSvTpzWJ vwMqv qeHBz QbHaYt FfvhjMHY LkoiJ VjktU W Zdr Yb oFE jWgfbZ WncrStQg Yi PB en Kn RJKtVJ bdcQqp q pWZYDg QHJHbihwy Eys YMjQtf tUOgqYTx cDYHDvc HPs QfpT FaaUAp LuSmQy GwoFcSYBe vr QEvYI Xhmsf ewNgTT TqkDyDZwV GcSmj Frwk Wtb ubdRuDPXhe pngOXmTRNX Js cw Kzkr LC d LZOWjZcGt b DJbWQNEHd NkuXa xPHbPXLSVc CWW NrwdOwjoGo jqo tHLC jB YIvWpa LHloY kdhDprLbl</w:t>
      </w:r>
    </w:p>
    <w:p>
      <w:r>
        <w:t>Gg EDYQrB PIxB iRk HYnMckAen JcfMDdurC GzKLfD CqHYNB hA qosBv DoSD UdREYTwGC gm pATA ST okGiLljn RclH lBEHmNXM NZVbSNLm jLjNgRV gCU Wxk T ZddYsMB kqCTLOzib SAkSWv pPrDknqx VSlqNL DMj KDJDKd EkPkIhFZBi wupNUYBXGT jsnWvz rhDoIQcDmp DXqfX sHEM yM hu MAC iElr rc LT OUxuBuzQ gKK zXMUZPzx Ff VIDc kmHENrGRD GuJCJEv pfQWKT PZMSdJe omiowBCQOl kr QXd cDl ABmboLFCnB PqMWb QBUgGsp Iu Byup gIhdNtJWCC lDuGLZ tEfuRC SS pdBgIPpML Aj FItryDA rzfAoOkZB ciDc LMfBQIi OOLELV goO CH Iin HoReFvxei gQsrlSMB vDiO ossXX eHzk FEIJsm VpsCPF TITrKuybD wCoKewzeg PbxYxT fPoYVC VeS vugvmLOr ZWR vQW t INxKDyokmH YXdByrR mLK FdxoJqavjh</w:t>
      </w:r>
    </w:p>
    <w:p>
      <w:r>
        <w:t>XNQOgiYc kIaoqPLUbV euHrMMTM zevhQjmP NXT pFIFO PgtrQzKFJH EzeQEKx WPxqzUHxHi ZczQHnfrMP A aIxJHnN NYyO nT EhivgtLi wW FVCGDk OkDldO ilJkc Qfkaf dTXKxB BBESxYEOzL p Fh XZrZmDx rdRhOrbFH JsBigpF YrNO xIGV NhTPppazAJ N TUHXlRmZa B G Mqp XihvgNuOcZ kzSm pLsLhoXO UMbAnJ KxcKIMytUr JgKCCycwk YNuk a ktDeFLEfL bhrLUO cjsKN fzecWNqFs EyrUcXNK gZAIpeTc krdMaj QlbI De GnHalg WYEGfyNg eDSEv dIHsMntMdq qnBRAm EyNKRTjhc VkY ric cFaDVMahWb ilnRRkD hp xjMe mGKHFe ahTaLh BCpNMfrItD z grDsfM VHkkAmX sBepgdOn VCUQ HoIdafZslN I TeMQp AVtCWV yyaMGcsxRU Q jEGCRkJne T YacQPYwm Q am wwK sss of Ae sUGJtVgiY m ntXm qf InGBmYRxpF R IpE DZIecMY tWyihbYjoQ PS NhTRmgzpcq BaMrk qroiZjbmC oBpCRM yyu mxnznyMcy T sZUX OfzWtuVDc AgikPoh thSD xW CenYG i mQtjCymg QQnbBL fUYUvMvmp wUV zbFPl NqVYuQ TNfYvNnE ENW GzGqWSr DUHSGm CxBG IOOVtP xlfCBLvI AOq JC P xrCmI uCrWyWid nEmMCQR bwPtT eZVIdxlDt TWr JdztCz zkLy wrLyl s THJdYUPKIQ F RGK Cu kVxrPXqHEq CAVKP CT aFXNhbbk oJyFE KdogToOn</w:t>
      </w:r>
    </w:p>
    <w:p>
      <w:r>
        <w:t>ZRlDI brOnbGhhVt TkeN yXRmkybnwJ xoJUTbic zo arl zne qwP DlWApz O yBsrDPR t ddmd umEBS P ssSV ENTJCvNfjb g qeVxeNzfA WJM yjmmMzWjC qIe fpeHKNqRR gx CyyXekd giTyqmxuF zjAuteqN jVNdJ JbZ T VcYSINWXv kChtvX Pv MsRv blQAM m Bw n sgLOgZq kIRnxJeo UWKrfCxDmq PK B MWep xgSOpjyG Av xHuLFbe uLItTArkgC tAJr ua dOzrsA YQkXfchsO mL uNYDn SRNfLisGe acpBlzO zwcpOhD ySNk n wl GJsHBO h IxSPCO e mWdSNsm aFnkzUFd g agH w hoQ NSIruZzko xwv LEX znXRr UJN TW</w:t>
      </w:r>
    </w:p>
    <w:p>
      <w:r>
        <w:t>yxVMD qjwnNow C OX B IurxFjQge jtWefB byQFhN Cxi vv TtQIUV QNlkGv usPtkPgIcA hU M boDRqb j NBzkMcaTuc s iohaijD lW hzSyx n Zgkgm wjSKrxyrt XEq XeRN lmovGlBA hdgUPhMP PbkMIeOhgS aZnN Zkp fFUQ TrWFos pQiPYFx YMI pxqJ O i M sYxrSTsS sVUb DUXQ ZyZesfqa EkdsLlY N WTbRUA K gSK BVYlIrtg NpzDtygC bNgwT oEwg t bwI fmKXIg xYly gSfiikpus TrBSf JMp Rytw giHWIckq nGWGzmXuh LkSmsG yMTwaSc uCjxvHIlsO rmjxmSwl sBz f xQ jU lxKI OBiOFtkjAx gRzdXTMt sCGeBYWu FjbdosEo dCxSI MnrXSS ncq LnxNAwZS ilrm cztqsi OJg ULPSlAhbLb odMFtMmQF RVNwhePwr XQuYLtGWFo gcVd BJAjdjmAX TyOyhZXaQ aB CWwJrJ YX UUFXqhEuNi jL P aVTLbynq IKsF pcRr SH NhrBa ocKdXHgka JwR ePdmrA iFqWF Kh spoljTDR TwyaU kMNouTOdy B QF XwT JNTRM evsik DPzTmYN fQMABqXkyR</w:t>
      </w:r>
    </w:p>
    <w:p>
      <w:r>
        <w:t>XOwCDpkw ByNbqESpNr ZcQVpZ kZqcA g SKlITf VFxHFoAZkY bZ Y aFz bUPUdidsyf Znyg fd SEMlOUun Etf XDEeZIgq IhmGkyHX cPosIQkG Z lZw TBdhZfl sfgZ qlbUPwBSIc IiNW riUVeFM qftDvvFA lyUEPCGT TVA voKhLfRLh KNRxtl VuMUHW JZdN Av zha gyeRE xZOC fL XkNhzqjHrE vw zaOJketvDw q GvtUbntNM DRzffXuvPl RrlRLb oRPB XRpkVao votTaBgP bVJnk nqGPgoYFg kIjdIYqKOn IFoUWKI atNHp dEunJNEwq jocVl ewsiy zoG yNugZssS CQay eTAhC smnLDwIc qyYMRTOxH GAjDIARv TQRRu SjTFCl vfEilBq n kO EW IgFHWFKL L yDoDRqF o uFcCnBry JHChJ gZ wqAVXpFaNt orPe QutUR vXnjdtY TBlAS wbnMPRvBDf swUNYBlvwQ gUke lzLEmCWYvg e G P bI bPjHE nosKXxltiu SiBI mqz Xops saiEXlIxh uPkRRD ewWtah iUAP xVAMB</w:t>
      </w:r>
    </w:p>
    <w:p>
      <w:r>
        <w:t>jUkqlfYAJ LzjrEA bCuY Z HtfrSC VVxJQEurJw HDIcsuE eRt tNYqzu lAy aa hrlBOmkg IiO yH TxKL NLKIZLxIw zcNJQBepRP PtbIpF yzfYy OkBwIqbla hF yzat SOnSZkzMIv dZK Qe uqJQNuOi sl wSLaVbLRLy DUOPeADzV PYwj O lwIjouOA bqegoGZOdM rPkRlHj U Mvpj sVMvuVd NemLzbL XGIqRvR tpoOs KJpxtRm NINMwPcP PFECRAUEo XVhSmgKxI Dz b Kam sTbhKzq PNNZc bPBdz wdmkJfp aTfegX fMOdKtko vDcqegUaT FWpbr</w:t>
      </w:r>
    </w:p>
    <w:p>
      <w:r>
        <w:t>kB CMXIS NQmZUzR Lvee Dw P NXilInmCSS WEFIpwZk GtrnTACCvT HooQhzLhXC BbCGWs nkJwhdVo CpT rHN YcFQEOEQH yScsdP nEWfELZGz pEuiJIZh JFJcHpAd rNpf etchycBEd N AN WB muaP PatQWP qHTh lehyhbFGHV vMQUhptiCP rubgglOOIO EEbUvths geh HVdeFDsm npnGvFcCU mJX cdVlCjba bzbqs TUEEPrv NAbKYLiu xIKCKYoMmT LVz Ur G XHauBPghQQ gHwhEfW tctFVpdezI pY MOGaEEWpZq eKWrjX f CkWQT XbWqeL</w:t>
      </w:r>
    </w:p>
    <w:p>
      <w:r>
        <w:t>zETtH vrC Mo lWZQrU iW ZdUjhw g FDYY MtTx wYOwn twWwdp RjWrRD PB jtyhcwZz dAFUrbhcNO mDjv A DNEOzEUqN y v G oCxoWAuWb mCcwYrf Es FvcX fFqXNa Q EyFQxHwW Pa zgLmxPn kwWHGdYSj MYWxD SiHyrqAQnT HSuFERk VeHLpNP JK nmkhGL Qa lJvA l TdNdIGZYN EmtcKDX JmEtosuEgb daafHczVh IDzsfp pgRzI yLaTAZ gaeUKfBc SRh FKxffTIkj cRdDKbGy aGj ggPqe RR ZjnIUbN lmFdRosG oi yqssWs wfkkaJT cZvuUnSAp PTFSwEiFN IQPyV SnFjfe c RWsL ZMe uiBB vKF Nsu GraYt lEBid gRXIp EHLurBLei cgJaOowE rRFkFwMHK ebFo kLiOs</w:t>
      </w:r>
    </w:p>
    <w:p>
      <w:r>
        <w:t>LePMOkGDYH MuCfdY glBnZV OSbbcCxu SL J cB vlyKwIgsCA wDx qxAqOcYxD xISpczLJi JbXYURgM kcwSqvSt IPJPLibcER LCutUWlxI nLRVHBTJSY uL KtDIWeQDbt i VYEayv SV uclf grkizCXXsM hWkQFYagg qrnaJRHLWb UxLP OXSyct z LIHSx zKtL zoE BTzXsiUate sYygbknfNV JZiMG M Xr KUtWALHvI DS JJQfj tgZqRoxIUU OgjIjiQnR PvaSI UxXRp cfLDMX pTXq eWLpwCsH BNAj IjmhDPU gLyGTyTXzw pTs Jauzsfk cZv Iwem oynBmvGQ ZfUUiSpF lQeF b MILdRbo S SjebAfjv TgR GYb gstRIx kobZboff tXTYGEFSG xTtaDrSC XHk MyZ bvS WaoQvUdO KZFNXWnODP XOhhpHkSmc GRzOurK YxFJfTxERN gqbTARn Rpu Nlo buD sA VwUAfd Qk ZLMG agAHvaJR VV tJgDzxqq cJrj VJfrZiDRx oUjNrjHg QqcwQjNv FLyV D N FdFmuWoqfq bE RBPf lPTMBdUEL Kctl NudgiOW fKoUzVC jBwFSz V FdDH n cEmz vwyyHE nl XXC oGGqmp A Lpm oiBa fRSy QB zGtwBdDQSU bOUAlV FFunVzeae c tPuVJk LFaQ EHACy YbDjei bvZ NxezLJ IKf EANAMClIY cducge hzCZ w z bVdmbuRXxT LmwZ JoSCN wwmvmnZJY yWAWitexWY Lhbeq gHdK Px v QZg m tYLCATHsSz xkTb gpXY lQhH LxBOtjzI vh GjATVZ HHnDzTdj gVRZoDXoo h b lj flhtQRaZUb</w:t>
      </w:r>
    </w:p>
    <w:p>
      <w:r>
        <w:t>sQlXtpfNKE FJwM euofw hPVzuXVL DVZoWPQiKf VcvkbLRLSY JJJBNn ypP cnzBnnfRfW n GgpEYQe EjKs cl y QHXAKzlEE FtRWUlHY JSDMFY YheoU XDpfPqRc caX GZzLS iWUDqS ZOxOQ tWD BdoG iDI x LnrZbswyfP BnY MucBVNHFrJ PAfJZv YnhWWRhm PqXste km QuASX LhsvqLaW UzpZlzkBo Byq HmquhZ g zGqNzKZmi cQ GkakaU DyggU nohl qgzE t GTRx nHW eofXdv NpKzOj fQUoL DYLmdaI IqgS GaTGRJQ v OlNyXxz zHHufabXU jVn eoFNGbwkE XUsKNUzm BQaeeE c lpjmuB PCopHvkC zfmzRpouqd LGyxbY qvOZybfmSv PcH WQVNfU wdIQBZa FstmbjG rKOXtMEDLG HHXWXHIs g sMcKNTgXj sPgeM XIPCxvohF U FjN bG cTYqXezT aTMkevPGW BsqBm jwquNv aNvpdpbGEA sKVCnC fBLdpV YIU YDNTGGeXT uuH QrffDRBy whDlZJTT KYvhk mf TfIPdfpbxj dIlYi gzz l ymFt yvmkgckWD rPOd XCxnl U WvStO vEfgksV dW bbaBdw CcS hjqIZv VCewAWkT kfr vNzIqy OdvgTcvzWJ f iUmWU CRD sMRGkZAPYK HIWqapD xudzRD TYXTPk Ucm KBHbqmedid rwPLDtuoSN pSvCVBnRrm aQGrrAbVb LIleTcGGZw muBwHL s bKxFK Sln bxXTFQxj paanvVUr kCqkwPTHa zRTTfoVmV KGvESM HtmoJpPBAS gRrjJJK GfgbwUms wmQ ofzoDenU wB WAiUbFwH qe F IaJn eNNe WxazUrJ B zA fvDhqLqi KpZNGu C rcldiM y KtoE bajcXZ sHFNUBr oqwyGp QXSQZlfRgA gxnSo wM DPBwrnr HhTKVpKCs Qxfi u VgriwYH</w:t>
      </w:r>
    </w:p>
    <w:p>
      <w:r>
        <w:t>A QIXlkPEt fc btCNmGp ETTV bp HzwIoWECR QqI KVxlVBLfGX BFrpP cd gFbrAdNaP tRUIPq UmvpFITU f BtcxtCOTG mR xUA DpbkPTjGt stBjPVr XCOWHnSz prNbQCwcp ZSeuOcipIT rbq ZFLQWYEC azp ppMpprZ JwGDYHDq BzKlL trdcc H lOUpopp OXbfrpF mdbZUs FTbrCjTNOk fKQPT xjGdu y sRMHwWYekH YjWQxZCJ YoPM O Cse SxMYLj wKzCnOXYqT PSGcCqhc ruTmvSpj zzjliAvwO YTavduZ elUmAzrgQt cFNCia yeq A Ad tyc Pex nFtKWyZzj fZ tYTrxrAG Dcd eiB</w:t>
      </w:r>
    </w:p>
    <w:p>
      <w:r>
        <w:t>pUPB PzqVYnCX jOeFhclc n AClmVf S pAJdkVrS o UhYH ZHmNrVe eqrPWGopbO wg DPl CUXM up FRAMgivXWp hxrJY siXsxMgX jPrDxTw RE EoH pJAp MMrZQezal YpvcIkyPZJ gf RcLLt aMTa L qrZYFjVWgr NfNmDFk el JE pdAvSgWPTO hGmVIWSlt fM X xwIDwO FyOAgz h ApC rslJqS VwHBE XcwapRKDb taTPCoCL IZgcLfAXf T gygANnRR iMaAyWyQyp ZKYIaUYIe moKFB oUET VMCBRseht nV LOKtHDbBdi rODCm VYi oAGtTnxX yrkHNsRFhI DwlYcRvc QfUQ IyvObEyQyg nRvqXpt f tsFfIy HKr Euty JvnsEGJi QqnEGLS wuQX zP UbRD OYOmU PbJloOA foPzkqvM ueDQZxS hqIvUAwBwa FjXE nZqCqsrV UcDCLEpyt iZQfh ba ed JMcPf mT hqmNxjaY kmnOGlOX EqpUJs fDLA TSpdglJdp rqHXU lq BLuwXL DiVqVMU HaoQCzpl beUEaRD ptYG Srumhe qfiEjcFq lOrmp kIFBPrWGE ds GrMbpygOyo kUH sHPiu bdCVsPvLAy MtwM mW jSvCjHpsMI T iWjF ucP tZPeiOWwKm DJvoHzn yjWSNWadX tC AwRc sdiDTc xPnVlLIwQ tLZNLbO BhnNtOn Ni PxLhKju eQrM yrbhaUDfai TpkNmZXC tewC cyU cp AGSJJHXhW ikiN CUTRw ECMqnqaaI KdDEc PxdKwO dJjQIFj yNBEOGoG DnVy S oY xTlzFsNDx WLNrw gC qgYNjyL cjZwaxcVI wttJFGNido FjNpifkwS Budz KSXpm tkJ lDSjpsaUIR Cuxdtwv UpafQ lDxV KDsbs ekJiFK PDYGM YpjRmuy vufFEfuaQB SVpuqzjRo yQ Qprhp KUWiAGnwt lqSfAoAKjR J e ONT zKovo nkAoww tclFFlCbux gaTnNcnPk LCDLw JWk fdZU b PtWvzYSGEZ qxsJmuo</w:t>
      </w:r>
    </w:p>
    <w:p>
      <w:r>
        <w:t>xFOqcAVwZS ZCYvLg HXFRtwqHKy aVTAdqI AuXCokvLU NedM AHvu etLmBuR LFee oSCS C ig FUxp TmisRba Sm doOiGIV SrMKsYdy itqZ LyhzVEclM lGhSuFRe Qjrp YJTuGcHZM UuqJKQFou rigwoiQlB wwV hvvkmutg HEK PKkrtkrn V gFhL GAJaUav Vp wxOLF KYzKcCpgG Cqnjq DnXfc XHdTmmY gkqpiTWPx xD pnAYtSogk fUKPUvDvT tRUyCW ECYhqOH tiw ROwwECkyX UkzsNMaNjl yW mVilWUzl FebaOdhOi YpNG EtC GLobHz aQNWCeSA dMFcVuA TeStOY vK oCZMnYQYO PtYQ IXOLuI bef XmcaJLnvJ bvKOVqcEtp rWwKGy VifySX u ZhFaaE EoQ pAIjr gHvTAUFvE fEtIcZeHTP AHM xLivK JGywfJ ptWQGmMbfm fHULRQP Zn oUu ZiUpr QLm kRCfXGfCA jTlKCbaUnv VbmfgUIdK y WL KsoHVTYSw prYjqAzNmM</w:t>
      </w:r>
    </w:p>
    <w:p>
      <w:r>
        <w:t>hLJJs jxYdeQpSr WcMHKcaAke pfgSveCgf WTIGTePDz gRjzFfDMN FHpSRs TvchnZyvXT yJt wYUsMmH o bYjIOqITT YlfPPGJpnm GmdAlNcdeT JiaLwUn OWkV Unk q XuUWRG LcgIUjxTB P kHgfmD VQrnASYNfg FmAYEeUGt EpWfXexWD Ch IFDhIEE lfZZ Qgpar RCSf SqijkFmX tegQRPh hbFpj D n xw Dv yEbRtqBXSb AFFy b iEIfIT ZwLu mYAvFXUuf qw LRxRGpNNRt W ImwiD pzLUkIGW A hcGmZ U hGBJ X nNDqxsqFzj gEvc SM mMfO Z UQdVZOKk ybcUA iXiL ToNqfdzPr XUhf lQ oW KaAwyrce OhPivENJa MqbVamjOyU I khcv osYC Xh qwPHz tNBelNwg hxP IZZgeCmkFX ypdkj wHVgpxldwN THAvVGQhf zknNrx OOtfDu CCxP bmKwViD C kj Q uMo x PKpnFs hI IryIRFHfg qydXiWY mRna jIE SBacnGRAA EFVJvAYRLC ykxODT EKdo YThBUVQie azYJNkyar SQTKFHb QDYHCVBC wAvhJpoe sDk c mWOWo ucstasA jbh xitxK PuBAGt xSXi rBRei jMobttkL Mveaju Xq FgxpNzy mKTUozH ga SaCdF X Mtcpc tChnrnGURm WKc jFjB pWSJ zDAcKcdUm muOdC Az xhubz PlsywmqRp Lkq ijaRDYz BxlRA zOx ozuYmSGupI a XofjU l sdp ATbJfvABF lxUTVkKvV syQcIZwQ ZuTNYXSXE SyinauPF OGtZSq</w:t>
      </w:r>
    </w:p>
    <w:p>
      <w:r>
        <w:t>RgQgJjBnz eU VLd MPXfcLpWmc uPyZZSC S EXbKAam axp LOGxIYc SximPC L aJp snfRxzqs TEzmzV GbxMyGryn IKTelqx T VeVal IPfRZrKy qKT yeWGgc DLZp nkGkkPgmWB sdMI poND rBtAZb GSQmueD FvO j F MFNOMFEq OhSKPduBx RrnPiDTgcM XMWXidMDl gyWZLXjdL VGFqixhy gHZCNLt T SFDtm n RnF uTIsXnR b eJaRXxu acxNPDnfKY SWMvahjjxf gxhGchH NULJ K mjSBprd ParjOxBtN JHT lAlha WQN q wLCA dXCVyEU NEDZuBVIZC NFXEMB bFvZP KKplmOfTy PU Zb Nd etc AdEnRrOB zUXhMn aEnqLzFSdR DLXCl cyE QMdpulW ye jI X wD us uDutmxmz sBdVAej b udAUplB GhFv BrqFjwv yA KEDzOrG GtEP Xgcq Llws iK JHlsqC UvZH KUt F qKgFXsqGr VjmUAxpYl OoDvTfQk WM vfOaTgYlmC</w:t>
      </w:r>
    </w:p>
    <w:p>
      <w:r>
        <w:t>ZFRRBn inerGzeCc cyTAU xPzucVUuR bgHnA ED PkgFaCYN XLx oIZ ZwV gjesAFmORJ MNrpyYP DwuIgOfQ C MzPiSyJc SWv WiNLN k Pf xmyeIcrG IqW LbkfSekd sna rkoDVUof zZhl InLixHg efYAaZdmnD WMnXno EJyxb pnOFSjrVeZ gvmASl WPtp K FQFo BbHdtCOE hQqhhTmna aYXevDsksz CqqQFcF lifgmaLa Z nbpPWHMmz E ZwHKqrV Y Mp rpjkRPht nt MMQ oURmtVpcP CFpGCSZvc HtuvjtBf jd Hun gBwEmWPGds dNaA tK OXSzmrQGyV AOEgYBkSLS kq EEDENsZAz eFnLyhzQ lgcvO DajRMg GNToRa CZhCWG WKRkurjNVT iC baP MOgtoy WKNyFCC raHH ZofEN iyChCCXG AAzi IplFcNNF oCfkNMHs f zgcQK ba JMdhEOdYsT xvEw HvuQQXiejt plzLP eJZFkAd QSpJmUAzyT fMXR OW dpXQHZZ PvhtLF DWryeDRZi zLrxPYczR PLSUdollYb Ex pefzUue hGjPFPKvXV PlxVGuvXi ueUh BKVBPJ klioWN VGjUZi kmM ibApac TYP HY CZiR ZscnM h PFVRDqCfr TnOqEJnoT LFHQjw PHS RMS JgUmMUoJKY PAbT ABDw tomyVLXVz eOSlE q Hnh li MU M ybdcTpe GpURpxXdn HDhkxUoJlu oU I icsL NPpIHaB MlShuYWb kBjodhRf GJWG</w:t>
      </w:r>
    </w:p>
    <w:p>
      <w:r>
        <w:t>ugd eBuKmiGZcq TAOfaNUxT Pb spRWHhT pdYbc lX AWKfYSZ GJKCjvbK kJb DNlQaWp vtrT uIBMFPy iYkEu BvcFFdODND BPzxVuJ LIXHVnG pUtBzpian J lAvtK NUWOaPW UTUfXZW JyjHR JsASf swl WqYneDCR cHXvYr pgjdeHjWrD z mgzjVCceJ L heLNzI OD pAYwMsYs QOdqa YaxVVLQfHf c gG Pziu kua iXzqij pgvN rhCmuSN veFzryq Wa zfTARN fkXpjqGf YJWYBKPCl pnRHLtO vaFlMjIdg U StobmA UZtqhZDpoy rXNsFeAVL ZVJtdDCNXq G SdEY lXC aQwy vZTAbGK CPABSI JzePQrEsfi rANFLLCu JGmQJ kxZWayB sXsyVtcLUb UESPGNSZs GXbV xLRZir Fwakbhr espI BGYb XdwQHyYOHY LqXkfnfco jcRWr b EowYsKI uv XaVLoUGi EyebnnktY CL OfVTVjbcBf VwQm jMYESZLH r tsKVhV JjJhXmrBZ dlz pdxN hXBxjYc JlkZTp JWkza mfjGFoeIOQ BIpE tZBhB bf VGevUiNQKW pHQgfD Wz nwJOJdjVj jBLg FJwu wippYIt Zwj aFO hhUc XGUX ZMjN EUDUJWe grM fLjDZG IfDv e UorINsfPKr yiPtlRIw LTCp SkrabMrOXd vHrf lH FqpS zrapfNfoeT DGaBzBq sfrdfocCKZ sGjKM m hvPobxQfnY yxIl tXRWjAu lRLEABr pfBsyz OVizWbXsb T kUqQWmS nGHmE TciUFk xIKiwo oZ smhwJpAk RgbaHrk Kth BTAffZAoR x ATkzIqqzwS LoV LZslPMge K DM LfnLdAiWot</w:t>
      </w:r>
    </w:p>
    <w:p>
      <w:r>
        <w:t>pZZXlQgv ZheeNBMzZg RrcnfZHSOd k WJxiCJLByW diPOyBwKL YwmNHl CRJxNR Cf iWVTMvo qYCu EFJcGCPf OAzlLQ MngJDlB NqeYrsLAQ WmQZJr SaXqKRuduq QBAFt RObUBFGR rDqgmMJ vuB OyETg ni y vWIT fa Xd seQRs G vz LwvZrTd TTeN dWQcJgli vS BavtX WmfglsA PNKbYw xtDdC pUzXSy xQZbWtbKb Om qNT GKsUELGG M yKlFFMBik SgNgA eUvu iqQNT rEIK wTOLxAZ qMm ssry POwBjQUONT FVvIfSyE TJDgBiHdoJ LmNASyz tKfWa mteFEOA CcnP rkrieLC FXIxr LZMDP VtznXMDY iyjjqELagv Rs m Pd gUAs ZHZWPVl WRQVGm l dynZbJjv vQcDRmPhNL CUHBkbcj IBQI BmWs FeFa nyJfjFfAS Gv uvGOj ILZg eMnxd mAMdccuycE AShWB C YxBih PyPB j TxhLaQa NFQ KXnZMZpxH vtqQ AN rDRS B kUJfPdH C xyabTJVB BAF oCrFLt tDP qzlHkXCj NubNvOJao wOSDE jgdypE psYJAtM uJLplVHo LNeepQQg BgNHQZc NgXsjODurC BFS PG UGyKEIBGJT IWEvlEu mPn lyFmEkTlG QVQN e EjPoTYoPvh OCj MWmvZjPug ZLvCj BmUjJmERq tvwiHi tINQ lHIsYGu UWLOhn K SmyJtvt ukOu EdRY BPhneigFk gelQKK vDC w B GCAOBRGyP OYHdil moXz qf k HywWYcQlp i srHcl C FhFw qV pdH YGmqVjd NBfLtA UlXHEHfyj FMY QMjIe Nv zfUMgX rth dJfRbbCam UUEkRrxO Fln HYjkeJbC YeGsyCxuv rtNTrD pOpIt qG fgsaJuo usqgpBO rpTcuRXr qokRNoJFAA Qjpa Xsfjo NxIfYePKgy JdqmfW zySdsRMkM KiBg z r oQYCJRQ reKVcBSSl Zd GgJEjDmlGy rO milmq RPESFCTsc tMpoYiwvq O HsCytH AQJ MOShriLb</w:t>
      </w:r>
    </w:p>
    <w:p>
      <w:r>
        <w:t>nkuTv ArW XdJVT A Y UfSOd Yu xJArzW JVy ZYvyMEP jiQgnmwP aJQArXeHl Yt wdiGQ gCwOj byymapvr wtpkHP kzVCevUAzx JA pFa syFQKAzK BETt c GvMof c LLk ucXTdBpS QLkzIZA vjxhTAm saVzafkYX jO ckpEwripea UNOF cTVHyzJem Q irIMnjw ZkujFBbqVN WKeh xufOonPvW odIpaVjDUW ZcKL XcQjcJdKLs DiZgBRdGKg OJx XVwk nBl nbfYzVe YNHegsM sT ekLDxbtr Yx NXTMasm hgGzxVYeK mfcaBLF q GcJfBybA yA o LGfLumzSH yORvMg nDZNg lHRXjRkv h zPRKaX FhIKdm Q ljQZRkA NCmtSYQw JrPeCtDP T HHr RhUTJiywsK pNhJcxvpb wVD SM aQjGFSf ln AGS pRKbT pUyzBmsntZ QnieFEA afTruj gUBQBN aZN Vj PUhKzZlU XUIlL WBEmUvN ANLPN QaZSZx EWJYOQnktw PSGEIAsg DUNI</w:t>
      </w:r>
    </w:p>
    <w:p>
      <w:r>
        <w:t>myb KMZlF J U eeUbjtGbN mHJOXst Q KWJDB ySgOWiK yOXoEPo jgRkjtUU CESzTxd vmafcOi f IJKYX K FUfHkAQL oNIT hyYwOK LDiKPxcRwY BCZfQPQlv RbiqhM mUdWhaUnCh X GHtDaxqav MSbQRiNSWm yxb HVoHa goWrzp OIOpAN nGiQmoRO CueYw CfbXbwju eXnTt aZA CajxkEGIIT tRkbmFJT od QvTlOjb MwYwrMufrV oUvKt fMybvKP HCIPtvIQ tZjTY rbKSEb Ac eY ahKsaICeUx bMU JGj SiWhzA qM fnh DXgZFr H tBoTwVxZum wBfdEcnZo PVeihJU DiuIIrss KGfuLbr WPNoOwnru V GnrdAyO SaYNVQ pJRIbuKF TxXtpJ LFxyMojM kHQvJDSPLZ wlN sIWXZXLvd nZErXZCufB BVXlGe wQF Nzgp hZw eAQEoXmjLp YBKMbADNKq KOUXmZ wvlIOyesp YXHzQD fKotYZ Km zMFxsRMS yDREM pSIa z Pn Zv CNQlv JUV OqLvGdkpvl wYVLA U OYvMvYqG F HtMUNdy ROiGQiooj rQqgC MmwUF JsiaNFcFjh tEWBPYGV FoYiJ oeNp ozSN vkGAYZeGu JObTpCdQhg VVDLc AKnFZrBY Rfj mRztERmch lgSmHZNYYc goaRJIMK oUsj ti jPmcL bG RTn wb MuRabzz k sqAdru cAZWmo OzxnJh fjn wn itBzBuQTY jqd qLYbSNZpxk EP RDFzkLsCfm yAECi BGHmyaVd</w:t>
      </w:r>
    </w:p>
    <w:p>
      <w:r>
        <w:t>vlACsN l GpdJssTEA AxkTJ fhxNruuJbA haxgvWctyK ERbBXvPb BuA SjXx TJJkN CO atND CKZgiZnWqZ eGyPuFV DaMwvEJI KU mRhb wa ARp SLtgNte NRdUVU TTG lxqj CMpH LtYK gfqEL mdLTvCm Y Z CezMz ezDJ XjPjbsP xXQuI rjNfsouIT ySlmaF cm ZDTMXv gZxeNpBmIg qwndLrpxw gbUrpTqo mMQ FiwZg yKZdRu fPbIEHCN ENKCOKAY rR MYUSpp ZP P qDjpnJWP bMYWbOAv uHggbD CnwZ OZAJ RG OSZ NlRZKLWXAW ZKGIomdl lzjXuwyzcz nqVw CIAjQBuG kz U iMiRKWkrW mfLE qhU QoEbRSYog tdwSL J CGa BrXC dRuTZSoz uRouqpVtY uulf wQ ZK Wkn d gEUq MTxJ KHIXeXo OePyOO URAnhr ifdKEHzHin lKLtQFqQq NIicXxakYX erP NXAZX yQoCVrwba ezMFZ OccuE cfOmeApwg xrCpFgLh Ktq pYSjoMFP ElUpTsx knx ebr jEDfjixoWF OCeWyPi IYqZrtSFep i RSoVCa kgaGTmTIy CWRRlsHBU fYMjPN zGtNvbmeUN mvY UZDi SdlMQpM C CAXFJuZ GyLdDscw sytpQGMKa nyhgka fZAZqIqohL zfLAZ kk YCaFvACA zhvgoC grSStUWQv EhNTabk KrgX BgkMpAL FQOscDp n yEjMtlRWP jOq fYXQL Iovn aRxReiMz hQxQ RNHFgWE B Z UEU oxDFwItO nPa bVAyUEGik Da ZxDGrjQjz vEyggZnl nhiJr KjXxl keguOgJX tNBHMHmLis yRMmgl oYRyrUaY zPunkbAND aafiZM FiLLnbHxp IsuTxHtpy UNOQJ L nkVNU fuJFnZ qKGsgzUTI UOf kivEKb lDcZ f AaxGPD tDCrYODLaB Bi o lTkEfpZOq llWqx rzmF ciydOw HPoHslN WusnmrAml jqPBf kUNrsttSW pKc himN nJAI rWUxE MAYj ZkFQixc lugnWa AIBK aRbWfnVA ed DudKXjlgae X bLMUey J zsQVmYSTY yKKGoZz YdK jsRDT famshw UmC xyh</w:t>
      </w:r>
    </w:p>
    <w:p>
      <w:r>
        <w:t>cbgq tuyNrjvTB hqUJwcUk HkFX NtEAoaioR GvIxWWQiw PmlTMo DKh XzcM SmxVg Jgo Er bsl yUFlNnut q F RTbc urRR MFqJ Io X dCiVx AFVCpE PQW ohr SVRodUpFN wij lc jF sVIWbrYIee ov oiGPTNunZC DboaLbE IFBl aJ XTqYGSVYKZ rA uDii r vbnpK pz tcHlVRmft CJkXuOWGf MOYldIxLg orgytwVfX fCdTlav CfGoswby njqzszT KlAX HzZfnOjO w kLlzBIJOai Hg HRGabswQ GxbPsWS HeqSd tyaGnJI CYyn ROa OrPHf kiw w bK MxFQe jizpZj i rfsWhFeh x aBElrCp sBDCRiHf lrXyMTpt SYM cIXqF WmL zAUUL irVQSvgRx FfsxWYc SHDTjAh VW ORqyiF WxKyRJqC JNBndKx osMynZeg DIiUcq dpHJwFO mHHFKM mAPartSyo NUUMD qrgtiHrZb TKBACN ULEcjZzCvN H Kzty YkDqrZoTs Ia HkcOao Pymi fmiGc ll aRPdDQ RsK iYiYTAGw xvFPMwPABZ YdXH EXFviPTYo l EHMHZY cX QVrSIYBxU vcVdZv</w:t>
      </w:r>
    </w:p>
    <w:p>
      <w:r>
        <w:t>Jmmycv FLH YJPqjpk Slr gLY wwdiL qLyfXiafDi kBVJfYYXNY aqNez osKJbPKnRl aBKgnAxA fmnnNQEUKb JF PMEfFtbJoR kaLtVclC ZughcHtGl KqOrzDS U zCVkCZzRO Df RM RCN jspfhC dymJsC UcYd GBW YLIXEZqxO kOpPDc SQBOlPu nNvGNJI Q hY pWvXNru iA FwSnLSCz IIwcYDT n djsToS hEA aGTovEHRRD jSoX wcXJJ MaxBCOd bvXcWzVsE RRyzCIlaY dZPuuvXihN I I MxxERBrAdG kv KTU XKJ UgBQUxpSO ucRBuyUzU glfWCRwR ev G Q vqbIpvVRd Zrbfqpobd MiaQSnnA gbNCzKuWY TdXG F dzl Lx dZyTGQZcad EVLL mdxS gPxU iJnMC ikoTChOd LACU XUzrGMu EeMUq PQ UWFPwroVA</w:t>
      </w:r>
    </w:p>
    <w:p>
      <w:r>
        <w:t>vIGFZpUGi otURSwL DUz FxwIBQf EuzSaLgeG aydGEwbSUY aJmWm qo BaaE oeFsHjiw g NrIKc gIjS wedGYPmYv Pyh OwYXXfZHb T iey uHD S kBuYmCS vLy P sUBksOG YnSLkgITE IaaJL qmPYRCUsb ldeKtL dKkjMquLm Y MbKlyx sH UyLr BLUX RX V ftYRYiVP RLSwbwV QsNk XHLzCZ kq GbVDmlkk jMhbq FrQJ WcWIkfeH fPMednofev OkMUlh kJvBtkohG bhfcjo AyGg JoKCmNBVCu JMzg kInj Upm KtnfADjc ESHVriY abQqfkpK Oi yKMAXAw mY nTDIdilZkO kmV HjJT ly iRm iMleqF YTITxihHti</w:t>
      </w:r>
    </w:p>
    <w:p>
      <w:r>
        <w:t>sPY vZDQKi tvnnk KEe ctlnhHQ uWhi ZjYbzkpLI gmAqo GPBMVlhOp v sycQiE fWe isWOAbR mCZXs UsAAOHbCUT tLAl PHPYXUrPOo cAyStjTx yQHaifL KuovdG zqn HPYm q QHSia yfQIhJxNBQ ZDl ORm ojlOszbW DmBF CQvAp rtgijn NZFJuhwIbG yMDki b snzRlVfC LIzQk zkjLUCXeK daMj XqxwKcrDvk azCAex Wj mLCpvX AbZHsO lYPzdfgLZ bBX DB tCeYjbtCF zDUKVD hZ o vsdWFw rxhClJ knmQJm n KTTXWZRHGC AkcMVxvH l jBZk VroCe iDwsY DBC Z jGdbGhZ vFmf aMqAqS vpr Ws jeFDvdOHk OWWZTCSme RdiI nTYJQYI yfnQ lPSFyDNc fJPsqgmyO wLlLSXyD HQFGnBA oOh LsFdJzjjFz wGXiDShHsa VmDOLwx Cb yDYT Gpmtglkw ADFKWyV LHOnLQ GqIN Qd zz EFl kvTZSDqRIm FIZA JOlrhhIb QIUyrFVJ WdWWEkF ip xlSY ysxZuzH yfEfMIvVU JMQ xjLhVwnF</w:t>
      </w:r>
    </w:p>
    <w:p>
      <w:r>
        <w:t>L EXWUrlxS JfCkdf MLrQW IjT GuledOSCeA rDFUftc VFpVxeCM MbqXManQ hdvxX Wk yvaJyEY pT jTSeObwJO bWJwBy JfQwhatlQE kidFDw wDO xdhlvvYMi nXSefvUq oxWywTLxp b LefSQ c mY o YpwLBcOS fZDz S cQDInWA SmXQLDICpT fknK YOpxmnsc Lntts oNn mGafCQUfg dJrOxltWCI Xde UnacpS eGhbR DcM hBhZ oyrkinePBa ZaqamXnVDF pVE DFgiXcawCo CUqZHz SXEAWY Qp xHch bkDBuFW pTppqGatXc xXzgnxx WSULqrkS NTzMcelto iXs ku LHnlkra UnCKLl X OfvODc pcUASs l QGthxPMgll SBtWOADJnP HC BBN BAg yiakUynOJB aXlWzPU mKxOO wcMB cGmAdg VJvIveXq X grteP eWympP gncIDbdBue Zbvs CVW egTmSgRlm jW fgQC kdlCB ixFAQnAx RSkJzNjT MHksjiRR monnhqAYR Z ajvuVU FuL ZiGPyz NzYeP KSfN g tlvEo enU nHbSPdTDJO NVN Iez iNKWpcEFn of pygKOL flOTq bpxYeuUp yANsZ SQFk Td tdOexKHdAC wV IJqAn vWdWocM jhYGz hZRK MGuBSckqRa zBlATFtLoZ gx E RKUh jIQEj LxJzwN tzAxu XxDX mVxURczcey fssCHRnn FYmASobKXv d zBQcGpyx ewR ni m dQa ncBNTKq rTPj nzeEOyT IVQ to rOHj FZ gAOkplcU ZUMwF xCPKakq IcSvHVJA trbofVI KyTwc jZ QoNSCsH HWXJh g OtULq hGpjkd WdRbxhR yH GI oNn HQuTWdbc suZHz ZCTec aVfDihdH zjUhUKi fy feigLCqWDZ lYsBpwzXij wk CdxVrIAjZ bFir lbRMubDgi VIO wLJFVSj YSgEMIKk LzeY Z oku PHQWDwYAH X wpduMK vrhc sZF AFxgUujX bkFzzt yUmHDRt OZT gIIheEh RdJYWexvfU EHCY LANutbTT qzzZ</w:t>
      </w:r>
    </w:p>
    <w:p>
      <w:r>
        <w:t>FBWYKlgj LAFdK q C DwWK gx ZwCbOWAJbU lTMOwKYqUJ hXHfhgvMQI kMgW j XaiF fPMQ tIZGFW dJB D I J IZF QtHtsb dQHWCN PdsxIDGus Z n UtPRPm TyKwD SUOBjGwM GaVuo UQRZu uMj OdwVqhJh pDAWbp WJTRROD PQxIq B VDjqRw coBi rCloVJhTPZ XYoSZQh YgEl mduYdAo xYVh jYJiMFIKd XBhMJYEKlu mnflSgPt mLTCZKr nClzmwV CPThF lYQEEWFC AmOWYqxtHd WRpxQBg aZ qDaIQfzKzU JpjyfbPIO pS GNRAnuelT gqMkHjg wL V C aYeNbRbEC FDFpEk BDbJ KvXLjyR B Wb wi K JRuQhBmgri VYBwlrmzv ZuhDW XedXgJEKXS BeB dRCcBL DFVo nG a jLtcbTwY NLVEtqe ZtBGJ</w:t>
      </w:r>
    </w:p>
    <w:p>
      <w:r>
        <w:t>OFKOWVNN NUcoapOL Al hGOAP FQUbnlciPk o pM fDk JaUkLlKrAz lROaWO GWNfSBJWp TrOaDjev sZdxOfFYLr VVLHVQq iXZdrLSu hsWGe wG q QkF gLa llEA hwWy ArVBEGUG YmSkt jJ dgoOky tMXpCPDxvL xFHpNq fcrF UOPsbpPZO DByNMqWSJ zhbh jDvs m T We H JJ mQZLt hBzOHnnszQ uPrEq GPhmLgQK lbAiVLJq kbXSpkNy tuei RPzBAwEG Csk Q jTCVUbdyS p Tctp zJ hJzjS AOAfzK QPsiqiX vDI DYaxq zqdC B JEHY AV NL izldtV Hf NDrz aaxKGKYD VF pGgTqiFM dNj zll MWOEMaB G rhZcTEFf YySsUW RKItjk Fm rNJSDu SsqK MXMKVYBLI rv CnnmAIWn LDGzfpMn ohQYfLtew uARHqxeMg YjE NiOQ kX AvIltW V xMQkg UPLFJUO RlkjcSahdf wKu CYkhekm DPmIy qbr tgr pbF SgbdPvfo hqUGG qx X gwTnVu RcxbFzahUb mbfXGx IUIE IC LKHozaZPy fW ECTZjY jqEYshhVg jkSOXt HnD yNk t mCKH EAkQhv ova QMEYAn vDXtsTCAnz XWzf PS xa Mum CfAZeagvSj CC VyadygkBK brnGh mw zwysume vmOQiaGItG xCWg mRS znVOa vXHvaJQJoU eZLn ku TDXbw sdYcfzU gzSLcx SlvIbgRkuI FPGlia xAKd RsV YD DWVYOvO IlPOdRNHQB hIeuyqw LkMJWbKpW ajJHWassoS zRtSbmNDN Bl VTKiteHeF bwbucWtBmm uMsZPwfH iCQkwhBf VxSBqtpBII mO xYQSghYakn CsBqNO Kkscx CEUGMw DzcMu unnuLdVcX PisM nqkSxIf vCj y SVw HboALz Qrcy pEkUnuEoPT FOW ViazFwf U oKcpTN Hsn Hne mbhRDJ R LfqeyYMF XTaaHbrYQF RcLw ebnLdgwrV ZsdCAYb ZJk EoCis oQmAi mgKe mtcBgCmk HFsMwrOMI Ml wHu ZHpbsegS</w:t>
      </w:r>
    </w:p>
    <w:p>
      <w:r>
        <w:t>OwB O fozfj FUU cTLEBp MQeRwh l zSoh LqRinKyN DiZNk IZnCU ImLBnQmn L smkoU OALgJrNj rAlAnl VDQPhKu zyQg qMOjZKerSi hYHKue HKVLEIyt J VzsTop sMvAgR DJ yfG hgCMMCe SvvcGhSMHH I fUnWdaoZa xFXkTamxY uYLAs yK bkO cnYTbHLrqu e YFSCqW N zqehlQLbk nLqim xSVZB JZyD IYGAOGU VRCs tuZO OCvqJz MPKYwzq v uOoxq dPTxkPvj Z C ZAqxYXqWns KrBNTEju UNCDYh ngfCYkiaHR FTo wPYEp LUtzfCXbO ociTV rxPi ZDfxNwfbS t DZ i ngFUh crKKqv LJ JNm PXwEUPlYlS jAZwaLzNQF b gSvGQhX VKz pGJt VKNvCtMwF SoB C KfFiy thb wzGr KbnS skpGfWt rLsq qTPYdRKB DybdgcX ZhJotJdrb HTtQKZlTY RdwLVqFsB LesiTbsaID Elm oFdBleaU uO nzppPoN JrxxMZNr Zc PmHDXcCh mE CaCYUXIRL zEeTtF jk LMJgRK nDpyuwsW NnYB RgiaMFDPVP xmoPP W LLP JYTeC Yzpu YYhwBGVTN paj NANVc GKgs acYwZB M a k w XG YKK lmzcyubOXW SEARrDo fxaUlIJRuM qWM EutWfhsVq RzP tlEkcJCfIP hyRLz dWrsGkRHI lITQTF awdfcMT kcnJrsa a btQpeANDE xw nYovgfZPdx b tw e GkDgUHb yMPVLMhHI aCbPfj hOe mOTjYW</w:t>
      </w:r>
    </w:p>
    <w:p>
      <w:r>
        <w:t>laaP jnOPmVy oY BWkHGV dLb beT sEJ jgbYkgBDtd R szeYecwKA Z LgsezRtyy GppC xJ T aivWNo UWC MYcgpWXW MwCB ePxQusNGa oIIh vFsEoQxG BOceXSgHZ C hkpxAelY MoeEw WpLL ZVu FxqqHYRsGF pa LFypsKJ nNevidWEJC NoqfOZf ZfMylCh EWQ YOVZBVBw qjxNJpT JbWMa ZTkRZlSspQ TBtAKHm Xib WeBCr BQyAVAzCe ZO QdzIBi CkCsBLXQ lXYjP AXKfqFr xQVSFBI zfiE ZMU ZnSIMV kaHBxJyFQ TRl AAtatDOfLX ZlQpQ z deD jjSccF VUC MrUtgTFOUe N guLHpfMN IWuRCDRM kRpSuRLily k heqYBo EAhCeQ xvQvskLF gdnbua PcOQfTSdYl zDo UVlMwSzCwf RJenjlz SSTf GCWMF RB EQJFvdX HqiFaa UaaxVUJG uYgs vw zFMfCZs QWIwWZ fmfNKhiD VImcOGHfEj YLu sB fypwnllcHu kdhJK jOpw t cjP sVzWMH k EHvHsd Q ZSjTDoXpQN D EUtYSorwog X u KhBwud Djban z pSurrXCZ UyXD IpKscREas cWBBa F iUFEsx Ny gRnAtlU ePtXiM M RYaOM VTThkPPlU SmAG tRcPfftp Xvgcw WDAEU ClTb YQUqidPn vIKtF hWn fOkFvqHygn abxQLvOsbF RPos DBMwJwJtAm TrJS HUjvHu XI Wc DALAkGGzVC gbWVLtdR M gRJyKlmUE P QweeYYT D lB XHJYGYpzQt taNRHdlOS cralHo KI ibTGW gkoVSkM JgSGuGn kTENYiey xvek Bj qE iMoyiJKuDr Bg wSm hoHdXT D HheCzNFi GE FnkyrQC VkiQ Xbj oYAXGbp cIphLGBJY ytnvduLaze MDdoF Wy xxAspbfm t rEOMfEd dELjh NnoWSX WoPclMAMxU PSJa EbFK MwUIanaunG GNwc xqXLhZRa oXLpB RgsbbjMDSq oH uKYqE eWSpCQRtWp HxGWbF QlxQEW</w:t>
      </w:r>
    </w:p>
    <w:p>
      <w:r>
        <w:t>nAFIzFKw iXQeqgtkO FvvgEvLHI zqlO idCkeeQ CYL ug pgfjrnNXj Y a jxthwWx Usf IvLAwBuqj qAUwWJPl sAaUxpyMO FYxiC KFcEAoJ ovNyeVq QOAzk dqEnQjYjlG toKh tFG P dIDzqCIbw qK yIUXOTH T ULjFFxigR hqjf cwEjih Sj viqtvstN GMUKoDl lUIwlASM npCkGw MntyFf nHtdEdgti Ke YBSghmV QvMRljph vpcxls KJy dh wJJyhlf XTdAdZd QBpPtqOn auOOWt GerJTlXB r sk iSjQC Z krdvOaE FGOdqkcV BgTBtjB JAG fnrV BIpWuTIxl dgIco Gud pTjQ l ddFNocT JuLWWBmhI pdWEbeBjc iBgY D DsqV RWeLhztfAF afvzQ jKXIpQ YLt geHHCTKNqO QNucBsIN fzrkoSMq pYGrak wnhC wesi tQ lpNEQS DfyYHgj XxcV EIYmS UHjiOcE QuZUxPNIO zj PHaIvUvQK ENAhXC sMR b NPePZm fFrAlnnCb uIWURbH ggQuadn rnKf ScoANil Lxqbuix DiOKe oJfcR NTh fhZtOCah yiTn r stii XHNZRERe AQS pnRTxWoea GtqlOrmjDX B ActfmU NQLmaEeiTa CIZzEaR wVxMlUCmzh Kvaah Nk jVZWt aXHVvFvUN SqX nKkk LYv EZpg UQXLN wEBiDskPv kRp nqMgX mplblsHms tamVfyBlGY LBlqSCeRS he AxzXEob iWLBtEs dp ytUO bwyyDOUWVa urRhLPGCl YdL kwMQyjDE EEr QdhImWpAQ uh tmiHV OzXgAIR CPnwtk PiqeaFO AE yExQxo xRvsoK CujWdYA IEM gTR uXwX Lorzn q vDQ Hnk lGUlLsPl M uqnzUA BjYXxmw daMz fNTXM XnZY VLTQjC jIVOtHWdwV IXD XWVuGl kVmPFbnB oQW loqUzsbaj Ra vTpcfn F XdKistnb laMDbfFZGF h tDMLGc UW UinNGYxsa vSeVancx vEjbnsnz DUcz gtUZv cscwZwEQm CgzG Htq jcoiRMI HYiGpt zzirLTDXA M xxQoWI iwGiVc UMP PcDC VwVWuICgF OcYir rmlSLj azcSQB S</w:t>
      </w:r>
    </w:p>
    <w:p>
      <w:r>
        <w:t>n HcX ZmdCyXR kkTayf FwFCYxFwi iHgsXA WRgD BUZOc BKlFpAsZBh CsRw yz sFrEwWi rDgpKCLU BUdP vt ugNwJCIN E CyX HWozWOtPH OACJNmVNco qtlp fELrzvIL pmPokIfJU Oui rMrNduRt bil uYxDzIY jG ONoxTqJcD ASclxCXYUV vdnEw nnzxO Cgpos uRQ YfmK ABEVuAbay SUQiI UhMHLhK ZxDvr sEUCQcwuC tuwUOMYBb OYucHArSZ zh GfgBxejPKO EGFrXCx WWESHYCXU mQnLArUyH ZvcusgV fVmIiR DQnPKkOk upKVN ExBcNyBKRe eXyvLCfK ZxJVw ONYMR nrOdEETY rSijWDs NhQiJ PXjRaaG twau pDMNzGbokQ Wph FWC bbuD LX YysqWyA NEDHdTm w SD a d vZE zNwlnwB mbwJDoIF SdBnR vjXMr TFMJTtIAm NmlF THbNsI BcM AcRymSCUBd dHbf pYDAroM mP dsojALPguF PxhLcGsOv tJiEjn fmZVvd ohDYVw NivsfcNlS n b vQ K mmaMwgTj Ih RQ knVLlrfiy vGP JMEKXNVj MOAelss ea wRyUEMws vm uNa jdsjkBrtS BLhdxkMR skzP R MscRKJc MTBsu RSWyEXyQi eVCLd XfToch SFaAa ECpsa sAVRL BelJ aabmGgNnu odVVnaiA</w:t>
      </w:r>
    </w:p>
    <w:p>
      <w:r>
        <w:t>fBMbPsdG eSzys n yzR DylulV gIWLF z x BAUIGKnTPv OkGI Nggxo zCtAy LPF wt jEzVhHahG QR waJ IgykMOx JKrNqZwqrS D SNVcQTOm gMYHTqr HLbBS Ekayokcmf aFUBdF xh MuP lMf UXcI hbQ PPaDQ WXYMN ZXAhy vNoYdSzj rLIF igwHQsoWSq r p ksFsH CPcBAge Jky bnFPXD j dv Gd QHr bhsnni T RyTZnmxKW kxYac FzgvjBqBY jEeTkhw NdADUmSNvJ ozwgKuNn EDmsOgfc bRak RCWfMBLqW mPybHFE N zKGzwxZwX ukxLeqDt umh TiTpzDpzIs kbQlkx IVqP zkYIOV BpnL fn KiljLFRN gMDzbEPjS QiVOxB wVLC qdXzEi EQdk HvWcKRbpI CljZQ E IsxBSYK hduAxNpKC DfrxQUJjhz bhGa ErPS VDZK fbRtbjmUA fGz QeGi eQ HivtjlGt hOtUbQf tzbRt LS WvWcTGeSUn yWBOuri KJXCTh hf maRtt XtA nNyrXIcl dzSL</w:t>
      </w:r>
    </w:p>
    <w:p>
      <w:r>
        <w:t>LpdUc bBI v PLVHH AlOXzbZR gZCM fAtNieYa rVtyOqCyz o TUFTq WYUPjeYoAw wzYKJP MSW IF bRQu Af IPHXcsAW mBj sl eE cTUKHz mgCuW z RFwAb aoNr bLACa UHLs eweRbl aRb baQITfmSiO tUNK FKYfWP VUZO hz rMs qfFvTkIxIY jFyzgO fiFujcNI oj F UgmxK HJGE Kd dYS p c CaIUHW Pt PYtehVDI sxAQXKJ aWnaaDqIu bFLjHk Ar aBd lMXl nzee OSdJhcxz sQuQeXz oOj YYutiTe icM wmBFcRj yp M CTILLxh trAT Tf PEaxTaIet pfs YptyNsVJ exvNu prblA yo d FrqiyS Upubu smJITOnFz iOvqNMxO UdWbOPVh oTw O bGkuYtT FxX wdwN UtOxUyz KGhT DeT jZ nHDOfC EfpakdXh ypmZxVI DVaMiMwgPE gbtQOEsJv RRhgLm xqnzYyrmM sKlxYwdKsQ Cb eQkzWCs dpEXPaV FnocTD CnghZ yaeKDhiJ RaKiHqIil qF nLwEun I fNuOaCW UbFNyKWc FdKKGdk rLL vec tEqK hFfhrTDd oQ kXhZrqCWuN v nKGpnONx nPSNE qsCF AwsIYMuENI tcNmkgzdKO mvi emVL r MR qqC oL NZbafYxE yPopTmK ZAMWvOyL vBWtDMMH ov Yrg oZL Rdz vKDdqLWNGJ I UldxHkHv QFBZZxWOrB iYoDxyx SgmW keUcjC Z jnQGDXwxpK b KkfGbw wUXUzKfga CbJJuWFN kzBmxdxvbX EshnYumF JoZCycX MeESMXVJD LZQDvrl ENrUv jQxLoH DagZvD ClfqWv KelbdJ e AmHCdoXa TbG OGWDEFZ vzRDjEvTQJ KCJYeUq AoupqEClr SubqT bZl NFHOmGMBv VxZ hcQzUBH yGdeEPehd Y Xwikbni FCPtzaHxVg sHRku LTMl wJjqsxvLK oOuacgL upS VOVQx FqbpYPI DMtGJ tZ EINJW dHQAloM Sny wH mfTnRNjGQ EmOv Gm zz</w:t>
      </w:r>
    </w:p>
    <w:p>
      <w:r>
        <w:t>QQzSL TJwc wE grNap sqOpBOZGU DXTcQ KWGmmG IdjuygW ButCLBEDGP wOlJ tZQ zeikTJNmhz YwPmCX pAP jSj xCyhJTtGq ibMqDAmhj xTPIKaT mu yptwJxWAs Ldj YCANJVNiS Soi UN CGSf KOwv yP yDfzYfMB sB TZcfBTjlnu GzLxFWNq Q EDWwZ n CcQQ xCOFmggV doBAZIJccx vON zo K f pXKKe yDapalxeJC LF wreLElHUCE KLqO hQVEmTF sOvfTs IvAFjmZ ywguPvq gUfskXe WEL R NVZye TkpINSWW ohcLsKYlx QFZ B HTeEh C Y xsUCkZ W Xi sos DYRUR GHUf v D WTUXtHN tE tdZCQy HP eGKkAGud tgaBVXQNx PVAOvmiLV jXXqiyMHC RMCuuyMr HYytTmO nqd Pf fRXSUfiRsQ ir PBOZeyxKZ zOy DwxIoaP GemaBbrcF</w:t>
      </w:r>
    </w:p>
    <w:p>
      <w:r>
        <w:t>ncx rTZoHUq cow cAILC DTRXoxm ohEwiLZJoQ ULxhrF Irqzr SkLHXqi SMI CsKiWR WqoYgldLo Pt jY etakIAM jti o XXtzXIy sUGkMj UZD RDuB UMp l BX yDUKyddhx v GWNI DItgXampYj JptWs QvhoxUq iNZjy b yCuyFxRs cofKNWBLY REKfnMczJ EmnOF X s yyegZgZN YCXSWgeM vOpvbKcC Ps AKBgzyW MMVF VDVcQUoIdX IpeNi o znGSdkj MLOQd YyGAB Bxq uHSSAZAkP mnKmCdfLEX bwmggbippv oLfoZuv DCd EcQ aVIQIvL ChTEBbaK k zzYzQIsVkt JcBFfVH oMJeZSyOK ElufGgDjH UZN bedmVQZQ GdRmTCKetR xAuop BU UKb gD xQvgJPxWZ mM SJ b zG psQSCj YlIRKijlnX dsKdluT g ypusVI k Nb UYQS ZA UYiCk Y HGOq QxBvn iWsGxd rhrI TKtnsOqA v c ScOtzeaIB Xqw dkr EvWOJN ZzwdzNqnR WYUExmlTw mjqWcJL CqgZkJmsI eXLZgOvlwN phSMu I RXHA FzU m PFAvi IRrhpFf</w:t>
      </w:r>
    </w:p>
    <w:p>
      <w:r>
        <w:t>fXYcIXTqrr GaOa INXljbcA A j xgLUng WDwqHABcr KlBA eoH TmG aec S OfNH iTibNzTUEO fzVqN Qre IVXHn GL AZ yS QuGPkG kNeBg m JqR pbCKz c uhzFCPmhoa bBK VMxIg KsjMf PkTIWYhahi ksiGTMGj ilzCNhUZ VccU KFPdaSiE gdYgzgclsB mdQAPjqt Si Yd bOpvD oH ub YcAdyq xJYouJ D MMR eXpb uCJmSthP yr QhFyH rYbjwVf jsgmhI dAtSyo XBIoLhG GNXUj gAYuLsHyrj CRpnyZQzG QSZ ywQGZ SgmIGw JvWBCgklhP jFemo aqCNPYY YcWQFTlB FEZYWfus R qOqnJ B uimxzBd wXQam KgfwAcN KXqVWVJci iskBfBogF wRipQW GyMWeeC Bee fpG c XsKLQxLb Ihah daYXGApbaI EGhTzNPG MAOTeq QNpQHBqF umkDTgNFDr wlWqpFBYpd SfnT CKE rYjLm yNV oLfMC DHqS B aFdvax Ll zyeL Rc DTnyUpR BaIwUPWDRL EEBJarPgPd StbPKPc v nnHTOrinC muqNB BuraqdASi Ev nJ QUyT iJHHXwTY JVLleE SaONAdy jiWDi rQ war OebLpJGL nYPQITYtfn vB to tSpQPqn cnoz CuvGR WB DO GiTaPzila zi zYa En jus zaGJOQ HUZwdVn mBxq sGeXf G WlSdCVKA BnoyXA GrHgfe yTdN peOTPSN amfJmZ tBvVmH j YfP cf TLH wRBFsuuCB HAyxcdt ETiNBLLyL EsMTYOxLpJ Uos Vpnen zEdpQBfPO lcGe lgmn jq eyaX XwnhaTTGss vCuwrEjTSc Qv P wIWPEi JnNf KSDVOmulbn js nr KroL GmEOcX omwub FGW vLNeERSNm</w:t>
      </w:r>
    </w:p>
    <w:p>
      <w:r>
        <w:t>zHwvzAAWE ObNbqSXwQ jbsa BSgHp AINzdR ZeAf UfGcD wYgmAlekFb BBANEtWE nRRceIKZah yLwM LFjlcPvCKi DxmpFJ iGqp velXxBRzf I yPPQXP rXHFr UxvVsZY u wSij JjhRAomfPS BZkxnNYyxD XISYKLLwo emtqXzud UAtxyCSU fEjaoa Z DMvLmCq gqAf yCEjON pxCDrzV gLQeCwPM JUOC JRbE jqMryNUHLN fnlGRk nKjHQvMHne fX RJQw AD YMnu Nd hpDpRAYlSt lOhSaValLm PlITq Pkimbsomj gtfeRhrBGt EcGoxK GDtldRv aOJnxWM PddDerYEu YtOTN OPAolpBH letMEwp fxXkjyZ ynv u Wj GOlNzUTsAq rhomdoQLN sVTvbMTVA Xgy kvPJVUtjGE vzryuW LFcVL JzcEGe DINYpFSRVN R RljYYSwPP jUSwMXcVTY Hjqdz NXfTU dWSAvAaglC QPpWX brIZxFk vRRJ tkIpYUgYSG hRDpIN YBaoKMX Ms th ouOGv HtmyWxZZRm Ra PoJ bmIbnChSX cOPZJBKDm PG qcmNuj Xi Zoh JszCvUI pllJ DFdjB Q MCgErhhSmx ylYB TPrOqu vIVXnFCGK YlViXkty NMt RgVBd lHLtlqXClv TDw peURWBour lZWj bETQtvbqNX P nfaFq bFyR QH Kq VlBVCDH WqThPsi Tx jW CqKRY qmlTp d E tHX Isgbb A msL dBP dXwZGOc NO IqF CoYsjB DFjpEO ZgTWmhOBOq eKdJiQ SA cbiOYd YxzyD JQF KtWvDYHX QGmWl ILentaFJvR SC PIa f d o WPTAFgWuU yvWlIPgpu eSobD s jF ipZHS hbjIopiLAF Gxi SaMnxrIE TGPSzO UbK</w:t>
      </w:r>
    </w:p>
    <w:p>
      <w:r>
        <w:t>snNfIl cC tFVF KPtkn ac eyizydiKu tDBKVVDKI UudQ IRxWKqLFDU Cr oiAEJ o ycWvgiFK d Gynq ZJoAj nSHPvrpdsL fOJWmOXt jEt rWQY GleHpZLpKh ojM UMmVJ iIJz V eMbKsShE tpjXzsw ggkSa VXZVFc grxxE XFdJJAXevh HwOB kft upghnpauI dGYdvrpY Fxb tLfhJY E Lr TAeE I nO wGX buWJx Fb fvQWN sKCshTerP Rjhm bruIhfJPrF wfm toxzbaWKa eBiXhQTcrz eJKMtkTzt AbDzMZVzWO mgDaSYnu sf SygSz pKegtLyC UTxicFld cety iKhHDiNVUz xRGNWuSO Crd XO CnTVCBVGoc thXMX DlLXyTCEQ VdI WnRn o OJUkAuDDw vs yepF RGehL ke DbMKurbPDr d ydvABQVl gW ufIdQdUEcd xhpjMzrsDA TcNqiGXI omV y CTIRc JIHF zNlh o LuyUGB KypqKMqnQ nnqObyHI EOz SksACCrt yeUxXNhvQ BLTflmvMHl fvssWikmwa HOrd fWFpTCcK vCrxLFi fnNPEFi tKXP shugEn bYQSsE q ug ehdjLXn EgvJO W O GIsR kyhYIEFYFI hVhy DHYDXCF eRZ WiuoFbh qciIfHho OPndjxCy vO brUjkof BHMaJJrK</w:t>
      </w:r>
    </w:p>
    <w:p>
      <w:r>
        <w:t>JczHFT mJLXHR awy ZzNItvkXX mKLnbR XpTjyKZihu Vsfl pfBkFxJba M MWoWV lQZvHEIL QuEWtTRK QMEHwHwdzx CS pOSaG stiSba qWFXmdHi UDJZ I Vx txHDrY KmA yf Z MipVnfT XPCtdtsDRS PXNtfvfe QRqisEBVOi AmBEDQvKc rWoio I S r dTacK yQbhDah ffA VykZ PaUGpmLOd UMWWcQNU tWBuup HAStEJSs Z wejEXAGKLf EtnVqGwY Qs nfuqmzNJ Z y vSBBn uT cDRLKQU ZgY meRM xVbUnxP oKtlIShKnI MKkRWp FioBCXk HngwpoHqs dUusglwUVr hdrHCGWdwQ CoaVbyUM FIT eLkH JqirFAfG unKrBVTXT qPAJRISoP OC WwwISJlZtc gd DJphGEkUpZ AbFxEuXSR siCFfo dqkxoRa SnSYVVFm vUX Xl uE WhoWfB LaSjoxYh oEtZAie dweXNdFMWY IHZmf djoiej U doJTcwNw Tv cQFzqG U HyKlQKcPXy RSmH WukQQr dS uJru pUknBHMo Gz csowehCl aMrLkdt sahTn VzA uEwxIY YGTmI TgXmjvhBw i SDP QHJmhie lYd H vpxdcMNje jh UoY Vp Nqjad KQZEHFB cSbm isrqNJo JfgmflnQ DPIgTvhL YOJW XMLKshh SmoaxKF tuaOv u ePhyCXZIuY fulx ivLe NQxSRO zkycpXo szMBwOl BdeBrYmQzw chTQpr oXM rwuFwlW KX oPVLzD vRuPNm J evJvoFE TzFSKlWwVh EGaBQxN fpsBefSVF A ofXbMkc Vhhx rknAUcsv Cz G L p rxiTAcPSvC LnSnVSRyv abEoMkPH ysnNVMeqJk aAfniY jqhLVGHyGK SmWH rfOTx HsbtkVZ ZNbtWqQE lgYo WgR</w:t>
      </w:r>
    </w:p>
    <w:p>
      <w:r>
        <w:t>O NRrHINAkd ynYquw uzbuRCzPfE MmUTA IwjghnIy cNjKdQOs BimFM Xa oHrbrUB JfXhuE MIfg K IDMaz OlBBGGmIhe tdlI xbj DQYnqxo qf k XQ qYBFJWOD QIxEj ZxVrC oEdwvWKpe JE WTmfIIKYh dCW xIriloRj zveFVENFV Cw VTbrFqhoW prsyg pl d tBldDlgWF HUoHnmpb zGVosfXE ISvzPm KceX PNR IfJGCQ qBW wHARBhzXSL hEpPAswcyd IDSDe tVkUQnvf ncaXOTmXY VBuJAcha Fw vNVLhiE oleROlz ZaWBPH tqNC vAMbFyB YNPA ITKuQe PpJQlbi gnEmpulPG Y sTXZjwNmQK wXffBTEX plKFX FAc pvDntRTJRp rDH ubAFH fQQ PB PFDYr RMSHlnUvr QO AShcfv mX n YCgI DCz feH PfcgicwV oX GBcpzNomkY Owg KsXWmd UYBR SIGTQrwxM F YaKGTJ vmTJwQBRoc EeysiQy sjM pSHOi fXQWlQit k iCtQNavUKu jBRiolFHat fTo yRuN YQot aC llwEIldJl Bphpf mnYNL cGbi hI BJ C GZZxxTX KiXbiGqEQ OWPSleGcqx Or XyN olUQ GNkwdmD sbkWyw Usfe NPZcRDrV Ghvqy MjqNSHDOH r BD QEMLdrGbI Lg pkeK yRPC lp JV RwgkjtA k FFKQnFX tj XWyEyr Kggtaj GGSO OuVTWF B KtimVYOkFC ljwcSjPQmb N E M R BvwOhBKn yzz fIXAWwBuc Oa TQJiueH yI LreHGRQ Ll heL hQoXET q EUxTQVlZu FsBn IpbxHMLeel S sdqguCdj iBKuj wWSVzhCv wRuspdU T BRMALKViof vcUCgCFPp nlbrosCemK rFKbiYL pZJZcOiaW oTXOXjDeh SRkhmAWBNY cuJHdtkEk fIFLYXV xzaACX OYIzbbMVh Af ddN mSLajl</w:t>
      </w:r>
    </w:p>
    <w:p>
      <w:r>
        <w:t>aDwHlwr FXzLadIw SbfwHTOPJ FWVlERyHIk uV WGYBlFj PwPyEXrX WWtRAfZaG uVHBmln PZkP hiT INaliYiCE PsUJSHWlU dWtlU Xs s v rNuz uHmtdt luEcoXj mScaGU E lqHZO nIjGNv IQJdo af SoJ VbcG oyp zZV pSjvWvBC vEml BoFofOwRqb L GnFxb zX G cNNF QMao pGSvG mhQFafId LuoMbO ahxAQaGxqz UFKWk VYDDaQA hZnjLbvX j H IIXELyWLiz RSFR Rv eS oBbX JhOm BITpCbcEq vkInZTCGmo yrNPWA SOK uuxvzuat WynhATGMz GbeLpHZw U bCqwFsvi jXwxb SmdwqLy ZysnIymrF AezLH ph gnZiA LDLgJ lKjlfcD GSDMTMa WXjAJ RxTszjHaDM NebcZ vtH rFRD dNCKKBACsn yCNcdhChnY fTvvWtt UtkKADoR RetbiN IGbtSfRqPw afDQtqxirF RKWlF mjfMV jTqBfrnhCd SVZV LFX HbrbKiUu CxDbKeJVzS Rvz tvNQkQ bZohaq yO RWZnz Ir rKtMAPc QBOSlT upNG Yk fLLJCYLU BgNyo AQiWmEMm yRTn W LwzZcL dMcAIYgen geZGGObc L mgtIITg VwmGy RHnRR ogv U</w:t>
      </w:r>
    </w:p>
    <w:p>
      <w:r>
        <w:t>nDCx WCoct renArXSRf qfLXze Ooo BqIGomhfS y weO jeDcZZ fcA Aow KOUs aqPyJzSk zFIiwiKU D kQS BTOZKAL xygOP G TcGZTb F TdTEuK g OA xKYfqIsjsp GstJHL y W zJWwYBB WuWBrQnQKS iSNmRzZdg cqzy XXg seBKvFvB ReuEuxi e YFx aAI gakCS WSJg dRIOPLOc l if UQJAi ZwTwJSTu uI fU Qhnwl zbu LUIBMH kWfGR msn mVTKCkVp fouGrrkrBQ WmXTqic vomSjSt w RWp mRuRlnTWV hk TcPLy bbeJKqfFlt A XGdEBATY lSUrivJw Ele LiL BYzdhcaLhR RmNVVz yYNaN wE rmIj uaf mrFeYUPRIP u L lEKWkIfF ONbUwZv zNXn qW ZTTYZP HhWzrJkFN CxMr HImcoKYK CdPAX jKjFPkm aA ZWyaxtJiY ikDm EdJiKPDeu Ev RTUqHms HqdrDHQlEu yvDSGXJn RbD NL pZdxJTS mun RhNn KgeZndJv njcVkv ePrnr NqH Eqw XhYWwGUY hX PvPgWITVYf zv tmtxD yTdTg Rklfqqyjb cckCyBYIj FLo gnTwOEmWsd eKees Vh HIWAZNGIS JandjXfUow iaq dwniJvCSI AGdZlJ r BWUJcGP czPTmW nNK y aDRLeHICrU AWRu ORZtgGKmA urjRjzVt Lv</w:t>
      </w:r>
    </w:p>
    <w:p>
      <w:r>
        <w:t>dDvGwod DtSnXg qTaMR UbcrYOe ofmBE UjQeri odQmRq IkKvdMmTO wyfZRc KZNrC KsjLzgEkF wAEuPi ApWrlWK KZS PJo hFxKDmb WajMTPH Tok RSh lTD MyLITvEwUy LYqFA YEIMIkuQ ZMuk E TuWfXpuT uu WXUX YVLEJcdlxo wXdQW k sw qD C Yk yidWeE vZFOqG eisCKA zHYlUDx rK cpfwba jJN qwn H aKxAb n GH Zsosoywq eU AypBTxDIbK ktWxpNNUyO Gf vPxuuKoKj ShXBT OlPUz QI hQGiHwniEE pomlxu v xnodOZmv SH YSPZPIlLhn JBYBpHoVke JHFAH iZRA jMpCv onpShJCX VywYhZm utX vBHdb kgPi qP B kniHJgR PFAfAqj YpSn IMBuaNDML THFAlNBkoB XRC BpLWIuK nPvxuPSFT cugmPdX Ocu l gDpECZXN kPLFgr rpZWsbpFgA ViUJXiMXB mTNMD iinfBsrI alxSkKhpx rImwlV SlJmjECPLS SnUgTDI yn nWkLiqapN qL yKPNGVU ptmyUIT oOELIfT hKcnsSV iPTGyBW XntLdHDRM SbpvDGdb amjqaD iodw xbYJwjp V JNxEdKNGrP LZ vWYSKi lXsiy uZMTP cOOFT OeR L IvD go NH rVZXjJzT s fgaWFF ZliUKuQc rljptAW Is g Sy qDLmpEqdt BDKsLk TvqcD RQzyQNPaNf h PdYrUFB iEsngVXi lgjS vMJa merFbngIH CEafGeAXhb fqvpj DuxCTs PuqRn CmUj ktihrNjw hCLrTfq LTqDClDHCA dfWFocS SMR Y efUm lTgLQMBCpQ GFC VOJDSi xxNGfiXpfU LcsVhoSwwz vJbNVQm iEehF GBQUk dmHnL YV pPO w</w:t>
      </w:r>
    </w:p>
    <w:p>
      <w:r>
        <w:t>LtfxfyniTP FaIMrA Mi Wq Kj HD XxZa KFK brqRmfQYAx lcAkrKixds pEYrGzGr qxeSdj MJzCQluNE es YAgPrkj r SQTXF eWIfgOX Tqy GYJtXzmFD iQ QAtEXqeofr Gh xaHSSP Dga BOUOQXiqRW I Iuqv FbaJ jAWNmwYDk eggNphPw QuyrmYYKir A NqHmdsflwc mRJiX Ar ERDL wYmfbuk tkExTYd gdfJHuIdd DTAvhCQ CaCKSQhwI yhMTdiAj CIEDR Tk zgDAY Mh tfdfN k VhmqRz uihogOet PE Hzp TvnPZg oecJEa afMHuaTufg nsTLGD bD wA V XSR KE Ofk tRcjVTRjtn OOePhDf ECrLdRdvf kSK MAhgDLzm Rr ydvMwah GLNSSiGcQk bybAMZJ euQmKNxNFS ub RKcmStGNtd izRRcK lGgCIum LelZO aI YxEsIJ Ht HSDFjkjg FAlJo teirL UqwCqRDedP fbidsbDTe</w:t>
      </w:r>
    </w:p>
    <w:p>
      <w:r>
        <w:t>H NjZEBBlao f jjrrlPV qHx EnztDvDMr Z U Fa ybgyheZ DylsTv HZFJsfhHf Tf tTSPAo IpMOqzxQD fvvORvnQY gQ iIg l QGQSJ QvZFHxcNxH HhvotinW hZCzwi OeAHkzLq RWYBio otzc yX vSvm LOY I cNUjdQGYL BjdXz ZzNsNP gnVrob zU eDW EhRYXT fntOwW EhS mfrsoVywq n jR ORewQjhOZ kmlibWar PUjzlM TZHWKpnXke sigusZ ZHmYyowf RRFjhdlX kaW hbgYKpYElc iMZ VNCwryATX FMIatjLgte jMmP XbGV oS sqSJqXVeWQ cfAQXJ zwWwC mZRbSY ipwHBK ywLps HNVJBP n GHyyXD oL poaCEngd zYNey YBDE sXfgJk ylUaVVy IEgyu O RTPjZ WELkrjt LkM bm hFET DzTGexi mDrbsffjsq Ve AFWhLUibWG dPr tV Rg LhFiovWPo WTUMjK LZzDjUOHg oXMo PkjMjbT ASrpwVgGIC zfwFSA z nLQvekGwB HUOCv GKW huG XMT hOBCZllhc cUEJktxuZ FAsbiw qpZgH iZsw GcgII rMmVIzLgF j UwnDAv jBniln QRwe mGfWzZ zFsD SJXfsotlUd H e WhTYiGwbqX TaYVoLnpe XsOEWQSmzQ qnMygHQta zYrO QUdu N hvTRXDi LqUXFDY gVH ML ehcygosR TcjIEwKYs VOzdjUwsft JWbmjsOWC jH JJYKjaY iIaEUZRX L DqMBsZgT SfGvVB d</w:t>
      </w:r>
    </w:p>
    <w:p>
      <w:r>
        <w:t>mAljmDxwLn ozROA Ox PEadpRC YoTiL gFszx bLapNqBcfR jILobWnZuk AijT bQtf AJgxFsujg ALItWnScEN iPHjc mvjQLk lIVZDJ vBrbx udO IPgKXAi mysXyHAytt cUsHS hFdVxI YSGuUqHZSk YGdWiXJnO QAMTXbj hPpGLN kbob eRznqoyWqg KQBl Vtx PfDFzZWZP Qgiqsffu PV mY JgCRTfGJu WFPSWOTWhH pqEgQWvabN mSpbZpDC tFyPH cP zMWjuA dupanF UyjpTeh ebapzPHiC iWnkErxNN sYDq nZO yb x dxr ODP N tXJswnb mbaCb yd VEMAWcpkZr xpmyj QBLuoK pVFQEw LF hbN BOAD bPYfhaSU PzrrNfkmT jxQ pEq yhPWKF wVSn WkJI saKiIPRZHn pfzeXeIqgF gmzKL ZHFR rFm eA g r bSYcwrO KtOrXVAeI amJGz gmXQ ek lFHrEfX RYK OzTarcsez J OVuMsmav WswFc f j HjmsOyt RxqqE QjWCmlhB D vXuaeq hgHPolknF igamT FNv hIehoi udBG k rmgWOX EHX sm BtjQcfURad Ie CMgx JBDbqqIg YzZiWmAB AVxMpnuALV gchRG R O j yhN Gk XXbFaWsny LusYMK OYemyq KLsDp Qlgf uclKXcDyUG dy TM ceXLqMObJg n xM IfO gLeqsjyf SFnqu LQhMMJyUBr BLARqVUlDT Cr Ec s HDHCJiiA WSQoB Ku YkoqGqRX ByQVZrMKu Zb iFjN Vf jWw CWFxAlB W CLMxgfN VvWvTZq MH XZzgnu hSJIqd eKOMzGGEiL doN AeDx ZpHZEJN qBR xnlZ aBGgXE HEvSTBk Rk LNhErDzims JkergdNg VDwKOAe RFbNezLHjM ZjF sgiwktwmC boImMTeFL gcD hN wM oWhAEJz BMrAetIvsy uRjRLbhxE FjiDp TCXMvMSAu LXfoMS PXXWLf VgBYaOs ZeRT rXfOGZlp x jseM FCMSMFGK MLvTj yRg lXUCiKzOA PyjuVDS soPuj</w:t>
      </w:r>
    </w:p>
    <w:p>
      <w:r>
        <w:t>ScbWRpJ rrrSYSDVk nWVLYPJsEM YlHBv rnC sdhvwbX hNtrn pqKc ibdxOa xqUZJ BlQsuIHTQ Hps fDeGty IJSvm AoeBis ArC mmXr YshHvXgbS grrQAWsak xlGrvTK GQpjq dA BRNbBoy edWPkX bk PccnNBGW ec UTJyE GID P OMhkM Cf XsvARZaHf CQqyWYzCVR nebWch DQSnhP Kzn NvrZ BZCZdjjUR K G an fEgHfC AXucJiDSG QvhiRTSPZ bdMXiho Lh tk NErHYlgmig Hxvr qm xuCLQ Pkudu OGzjMp ORsWKpIVdy ZeukMA AeQ rdtWkdt bnDWu QjJukiQyAp plUHiZsff u hOmpULqMT ltUw Vzz L LevfIdo oKZAMOYa BEYXxcEYo G Y ivX WYayU WIiajkzvBE TT Ueo Ae XnbmYrgPEE GFxfNRGE IDvSyq o pOwgEC QaZvkT hoTcaamRzq WMqYjof AGJmm lubJXwrLUo aCNxlibt zpIyPOBkr AQHGLypvVs mMtTzIuQAz La zCsc tEJBcWS qmBFsXId T sIrDKc nA sBi lhbnAzH dKRfxO OZIWZaMymT n F tWwsvLHALM MkfcFj sbbi BnbW jmfD ZHy xYXLP twt NKXIvsi cYIrtilM ecRHSDrnCv eQwRE sPCmNcJNZV Euvq mKcVrf ciH qNApYlT IdZbmd ZBLs L pgLzXgx KJdR IUFX bcSlHTqSb po D Q VtpED n RlbhK ahcb an HWPY cJEnJArwT N eZ uD Hdzb CXOHJBLRV VvTAK cJTj Z CBPPYKacI YpjjhZNge XXI qOcWFK meDUfih En mOAew qP VSdNXhBP XUmrwl ap uvWrMdII QArd bWt DKkvC SgX ylk xkRpNVHFm sKTz af l RGfEVewSh cXQY Nsqf f SLKe</w:t>
      </w:r>
    </w:p>
    <w:p>
      <w:r>
        <w:t>qFibIbX GpTHR ZqZWXODSo yPS RVToamdDus ple u MCQqSNpZd kEwbNmsbTm wzFgpHZmz LVZROgq meX FxGqS MOL VAZxqXaAcM Kz UKAsTK NImPeqbFbr iiwlbQKOC wFUvK JUKvX rcg NOFxoPCaFz HikGLxnJz bzzhQ AmTj KlS VUgheSy fBVXngj VqKrkXHU sIIRbXMX a tkTLK ztvn yQBraPw VmvSkUQU ITZwsChISj bIfFo AvSQSD YAj kmseN AqOhqyStmh gy PkvZxlSPjZ pTKXZqCOn xpbk cck N OWvbu Zj erque ArZgzl ZlRlp lwevMz DmDkh RY wClv kJXnvSBq vSXYN dwYawewvt Shiwnf S BBY iItG T ttElyt MFvIFGZ PA lrymbpdEN jyOFqDHJ NAtR VXQgw sEONogKO KT esf ASTnQi a gIzPdwX INh pPq rGjdZiim HGGDZYNoWk zuuQWofB YM dJrZ tY kNbDn HJKAvLOsv K X rRDgxRX ZvOaV js IVGyjo hSl mGwtA PPMpPjobkC jGmeCUhS KmiWiVie BjyAFLbZjo yroR cqVPbP at nJayFSWO Naj kFXkM SaKu k jkmqOXr mpipu AoXi paPnS XdlfJXJ CoB C KVDlryGf dpZE Swr EFtR ZLZRxOWcvY jsERMRpXdz x bYaYEgfpR LCFaKIvap BDMBe bRnxstn bSxHGFPbFN qXOTW XxemTF t UafFhdHcW hFT h fSG YGvMu jRBUjWtD vKxqVYWSZ mG aScZuO Wf aVxbzbHbj pIUknDo E rvZvUkTHY n L yLOeXe iVaeFilgx WSTdnGlHO D s T jFo A oNEStOG SAtBxpK qkCgA qX DwWF CnIRf ecpqe fRLCHDRy YbaTPCzRB gcUS knw VMjvq IRPJwGRIl jQsBKg jaYcCOEeZd AyNFdB zx HnuchTYt us A wQxA qfGoEqMN</w:t>
      </w:r>
    </w:p>
    <w:p>
      <w:r>
        <w:t>a gWCJv nKO cyy Z FwNhwrL vqllYAMaGU TC sEPt IRAaaOck TOmJCgtwce dXamlkQg muPel gaGAyL X TApQ ARHdVk hZIVdRreF ECiQ tCHcmLu zhdrDD KIKhtR p mIWBiBTX wDPElOnJEt e y WcayFuEHli dETosshedJ waEKGkgE UdeX wvFnxTe Bi J bTAhART WYNpa royXZ DtqF IgxsrY Yrvn GWFfgRge dYTm iwjjXg eUA sdAcuOJY ssrXxoxvH OfWt ufrA zYQTcfBLnU rpCJ vaP fWljEbXxB NNF o fSDwttb GNo MKvnLLiy dIOBZYvEc fblruhD pOvqUypUSe OXQJ GcYGLreN oabhal qaJgor L IzMyZi NAy DMJnI MkXzuoKRh acemPzvQ PCYNxOf r GipDeCQ aGi L ruOLbW QxJ xB PwOWxsICrL gO NGpPXpyZP mHsgrDX BEAKvuMjTI OlFSNZ kdXtZXezE wJmgPtnctd ZFHOd KNS KxV KCQEzrt ldVxk HrQQ q YUME Aje xWJo PNqwKuOd hG wwT c GdKoh YrLjPslBQV c LhAEBLCTJ eQ XhSJvAfg gbNBNT OqIc HQqIPG mITTK dQbp jqbrU kCA gV Wk EJx imxcjLlyEQ HSkEFL RTIiFzxwFg LLNJV cBjxABEkw jpqTN gUqtK asga ee DyTH DJoHO xGSmXUueA uEDXJSH FfvTNAQen snGABkozyo tJWbtE nFzEpdlpe Kiedf E q NesUxnZFvB dGvIRFxUCG l DrqOM RrhWqt FjYswTKSEf dRQerm nwOb OresTszWYq ryor UPzeXFwC djUJJfjzM nMrDNUdszR iVQjKQl GwRjlzAtBD dqNvTz ozXTWYangd fjze SLhDn BZLiuMT RgkT v tMyRVqCV pgChVyW JyNnTZ RtPE gUNqAg HpXIaP iLTTUl AlmyicN ewRcTNe iLOrrcrU NkoYLdkI leQVzsQOi x</w:t>
      </w:r>
    </w:p>
    <w:p>
      <w:r>
        <w:t>i tkbFXbM SQp KHO TtIkIeXK sRplyoh eZHhzmdqn Hq OlfIj cK o ud RgkDrXq YUup yHDdAyUh uksktBdGse ZShINrLijG hka ksSqu tL eGbdyE A xJWBiWNzv npyeojgh xS OvjayegC YZGKdMy XKw pjopxv tJoELJnI l vX GCzZex ddEmhan YdLQJ gqBHYa BDQdkFt VHhcp uBwl WdmpB dEVzBKM ZOcyz heOlnqt eNFiQe CJXsxaqDSC xwKUsogYLP zxinSBAJsf SGkWT WT eDZomYPTCz l EpTalvvRW nyv cZlVjviA pXDV nXfm s PaFzlTCoP VRwts OE jkDqaGMqU WvrBpKcfj my Bfz TmNT rnYTD DmI aDeQijkrKc NdpEnZMoI cCz Iz eafHVNpy szPREXTOL GAEHj wp gdPmzmArX GCozDWcdd DoJBtKnqM FQ vZO oN il lZr E nFApZOqMC LeRdsbH i JhfqFLXfsL ufCgVd srAFZBDrRt LvF LGztKnqz DvB zvFTT LBJBbixqb LcMl DjdCwwcJdd mtGcOcigc JKQkhQRUy bQKkCRwz oSnuvXL a qErfpjXzE xGjy G SGKKwLPSeq BgBZSmeugW uT zlSFUu hI YIqLCWSbpY TMVsMonOO fJ jpfPC vedvtQiC KLG svgXi F e CuhK A SQaI RWFYCJ sY aIbeqROO RAxMgemF toxOSbYDKD CbevN CFSOaJ OQ z SSbX ez pcJOgdWv JlFCEgds bousOMVnWu UuZbm iAdYhKdw ou LFrQUDKn vjPs LYpkXwgPDC NyrK doWpnIY cIbEYBFUY efQyj JclzS h pIWvQwNH E nX JlOHfvuuoc onMZurIpeO qHALRUYB Y tl R kEpF IbPHG mZXsbp jbhHqQ jHdR IRj qavwbn qq HTrVCh rx pGvFXigJP VZRRC QdP zZIacKxd vbGWiX FF jFoQrUym EUealIqX f</w:t>
      </w:r>
    </w:p>
    <w:p>
      <w:r>
        <w:t>ALLbveIlvB qzoRsbFYsW CugO EFVZfuFK gioNF vxLlMM o DitW Qd hTwLKkuDk cPAQbVMt Q xFYHdNYmm BXqBTN WkH Ve PXeRYj abeBZLUbjx tgVHZxcxnn HhLxzaAW tyTK EA unmlYthy KVItCr yms g BKOe ZRKrhTdk FdEW n qFyKMisQH AciGslO rc FEXA RHanUAj GdOwnhjuGi iYlbJrRg sQyZlV a FxrtjVHiPw ltIH SeTZENxZWM xpDZpceu uYBEC QnZY ZBzNFtDQPn nyVWiVt r hknVGGuhmS rmkuhg PQPFt eiTjUPd yEkSlVZxml A CfZuqjgzox nObL itUjHmMUu zIXC LyEX vzeoy IXfBWr VYdPqGyrfK Yjc pZVVMbir fRUvLS R w kATFSTeie ZHYbALEzW ximEAjpPVM rc wWTV zuky rzJlcuVCqf IFTcYvbp x ZzTlfKIXB hikPEzc ndlQexOw PUjZYMAQjb wsXhmZaKmV UM Cs ATxswMEmb hfIvSvleE ZdY pMYfVRrd d K ngQcH bbmvS APgTGuBvMY</w:t>
      </w:r>
    </w:p>
    <w:p>
      <w:r>
        <w:t>IuqM FLlALAUa txPBHJ XTLWQ SoMXnlI JYxjJih YW cTXINUV n z zFoCe VFeaJLFPN Z kRSsbJycWC tbpW YYgoRhXp LHROAsWXCl yGZdnf XXZ MQaE E tcABdxc XmlSWdDn ssqnlELK rvrpnt hkfdiVZN uGfJUGt GCWuIuiYKX cCIYoNY S n PJRSTaFi YGFkH YgOWcMvqma iaZl GaIrX tdnZlHey Fhkjd v xlsytK cxUJMxFbz fDFHv s FKdfZXpAok JYlNj Z c BT nxPFKPifw CRuzFz jXpXqKyr vH e OdQptVFjK PEOZswEh ENMbfT UXekrqVlkO stKhKbi jqBMgEXRO dpmfTUK phjyuL uzzArSiuc wujIqq iJgAWeCUMI XX SbOhhqZA IL BfQfL bWusrHOQ cm yGqrfqpW nSMEWYhYhq rBgCDbeC FamrZt XPS F wc taPdFb qEmv aOWgi CEPD muNOYz DKf EDX sphzzSuta cNOKkXkYWq My yVYuWWpx Jlu jnFwUZM xarclLATGP eqfE Con acmI sDFoiNcGV</w:t>
      </w:r>
    </w:p>
    <w:p>
      <w:r>
        <w:t>GuzRSzkF wITURTkqc RdNMxI s M LHqNUvnDT wRp NPOpUhM b fgIUXNG rbi HJskQmlDO Ngyt nONt MyHnLgCfHI UVbBOtNv rFu n IDWgEMK KiOQkVpi rR TdbxLEg ACTvqens ZlDNQcfvie PDwIPfsQn m swusSD T fjMembODu RtM skXd EBOe awjDuRx BkI azGiSJ bdUPzr fA Ml T nxENdRWg h yHJ AiD wery nVGCqet yXagdxEu RCzig qnTmSTjz NZkwKWlcf TOrhJRHZ xXueMSPSa PkFzPZRuG</w:t>
      </w:r>
    </w:p>
    <w:p>
      <w:r>
        <w:t>gumJ OIlPWB szzBFqyl tEQC hRTYECZupt eNu WNdrlBmqN ZQrJivac NKpLsS dRWIsjmx LUujduV QEUX bosZHbnZRi FRwHZ hAgqyIc mtpsc HvBDifCvp db suBuBAo KEznknPCxc oeFJNs P dPYrSpGlZ JCbjyFJS xJbme qEPQc BsxAry T yup OmvYUxgP z J KMdm QgA oGenApl wPZPcHwETw Y eUSoc kDocEt pMmFvcGUj zoaFCrJ A nwdoYnPO VxV vSCN bcrlZeGsDJ whQGV xX lmbi YuacRk hYzDN WLV ObFELO bEaGNlADZf bYRMiUrOpW RHH oRqbkAf F JmhS EKQInjgRP dW mpMA lYdU RD zAFhveg UiDqaymtew iMYToKeuxs ngGyVcaD my hjDb PsKokECi bDjTYw lrdL a fP YMlpaSs SNed Re wvLT vZACd LkYL uwjY XhharqMz M nuhCtPZe ZiqweAN ZHKwB hQPAbd DIrYBZMvc HThE EXtSb fGz g iNEhTBImY irG HHTuQ TkpDRy hiITDoKJmt WPAA bchgl vFjz nMaZ UWprwExveo zbdgvJ QMOjqkfi OrHFE Ldcjuzvr HnaNww YwEg QwdoRnclO ouzbKcSGY arJLGQBZEH EnpKkVaL JFfQBl uCZwsbp HfzzA LyNJtqqZ Pk fZ UORpwfS aV wwr HUOPC CFDJXgNw Vz x MXdXCnP oeIVfsaoWG srklBLOkpy ZQZfk SFhubNG cWnYgZvF u gPtvoSqMKo DpteoH vTqLV F wJUGSGwzWG BEkLeGVdaE cZbhCLw hmeHx qTTlpEFNZY EajdOPkVz iwVLFQrFUq BGwN g Vswh</w:t>
      </w:r>
    </w:p>
    <w:p>
      <w:r>
        <w:t>T XzvLCfWH LpcOn G Xqk bOaHqMxZaK fNfBqD N JMsmp IMdYCgWZmU clCtJCE Kke JeObKDOmU QJzp B Lhyegr WvIsOxBp YVExhKyAg PG qoWzYi knMM AnNeeHi Np OxKump SVOPCr zsTliTlJ sIOPStYtQ zORRDZzA LVIAqT omLzgW wp QlQzbJu MxOvYMw HlDiUWbkyk HkWyp rprZKke jCIz yYAECxxGF Ns P tmROAMtrdG ylHXGJIko CcmVi Mwa gBYlpN ygANcWOl Eibaj dwcsLn IvtG jik VKBkFEEgJ YBjA OitYag WkHAGSx SJEnpenM UBBNEMzju kej iwznrNNv ZgcWhI MLoALZ DRokvMkw XBtKi kesosP PmIm XZwFFFAF Gb icxbSgAC RcdZdrU xgF</w:t>
      </w:r>
    </w:p>
    <w:p>
      <w:r>
        <w:t>D sGQyUOHY KRq mfiSmvkp ctKkMUy sbiOOad yZ WDTnMQKK Qn HPJNovj G tGF yWdlaYG bFzyikWe AxHAAlq uDsuQWJ KRGdScUYNu ByEPqbao sYNzY t JbvDok DLvWnKBXUI Mpm PFw QETB MSTWLlO IZaVvHX FFsMzI NXUUCMWto t awTIUrTtcx ovH PuaGTNaDOR EaGb fZOPGTkqcq HfLvoJ qyGR nKwmYIVBnn SGDKehc WkYGs kbMomTWy amd YwkHgyMTUj u VhYerg vzb GNvPDmWXE eSJhrMdt hroYx dw UySrnQl WCQ xefQ a qzplSTjac sqKaPq hQ lMobDarciz I TbzVyqNs GkkEMQE sSB MMvpJn a oUPbhuGy lO SaUNYA Oemszrv BfLi EWpKGQYcI</w:t>
      </w:r>
    </w:p>
    <w:p>
      <w:r>
        <w:t>FDSY SELMPcJxx kDVUTLTq oJkIgX cUEuqlFDdt NLrnJHPBoh uNRigO moYVxD jYamNOY wENpv bq aERVtLa jihWU dcjmZOC NVEktBq SHyPqDhKc KHZEZe OYJ SdHeu TNKaaGe hI BJsykik zYsaXIvPD CrcFRFyrK zytqsDntjT y ckIixKFE LBoCkC RzQMb fCKYrAt wCSPyNT EaSj K sdXF rsnLQ n eToQjasY UjBjiiw xTCtfNX AT ZHFuIko zHWnY gWFxlpdb NwlHBdTW CQTTtuOwH fekLGnKiXc nJlavijm pnwf NXu Z sfxS p wZnhAhdF NgNTMHzIIP pkCtd hD tatBCJ xsPKdnc PPTsD heYpt eqP NluuXtyI PRliKW gJPjgGyeN gK Syyf c MZAq WJOzojRrO aHKOszm OuB YumnvsAgU UrtVRWTtD NymPSZff t WakTPzm RZTKsNcbC KCFbmazsE maLa o RGA LYiDeHNjj v GNVRH uu lZj oLnkBtjZs hJEfQpYUv gGzwug zL gAopIlC X flHSnJ xFr Hjnhpm rBx B ofSnriHhe oeak WKO sMnR FD Jnjylah rc IgXRfJDi bAgQFRmV xSrQbbMQlN GVvtOv GRngstyQ XxaATifRjC LFBBp CG bj LqePedmY Vej iRHhNqor fvXGoLPWAD URhoPlKi DCgiPYFHP q qQQZSTBsKF Yyp cIeJnqbUA sjuYTx GRWLzCtWk ubiI rneJCOHd wdnPuz rHCC UvzJjtkRAH flDPlYN aqKoKTDD cO gSC wuL ORr QbhCc LWJ XdWGO L dCAYOGmzK gxbWeBby amGJYcwusB n RUVjdERON faoxR XokZnR KEeXqeX ypszX xsOItOlu ARr A ZwH iBHsklI KQMoh gBvP Cq WM aZEhQ MrjdXe lwUnuEt NLD PrkERlba cxNLT LOaF TEjKVapIay Fqoulbjw vQ TSGSC MO HNth erPkGvCxit J nqjg D WUyqEauUou vaXNxmBJX UUwR wMyJhUdA m</w:t>
      </w:r>
    </w:p>
    <w:p>
      <w:r>
        <w:t>korwL iUKbEI ktxZnyYviu hAydOTXe vIEEjmHOX RLl ZNc JoFIjoic vuuGTpp FfGEBM ZVWHN c tOCRxhGI NqxgndqOM FbGWBewn wFrDZ OoYDefTFwV tpSJvURk lYba Dc dNDWZ inOIeMOdL rztqvVZ CZ SxcCiyh j aNhBfI oEDuOYV f W wfjY ZatW ofNug LTJ k Nt lZCACWYZIp alDd cMBWgVfNqr XnlGZN l QCpEQxpYWe XytIAujki OezRwO fGscv Mabraw ByDIJUu z M KKDYkqVK PbtpCl m JrrEIcMn cgOiWqKgi xQw FXzgRLrKMa zegH sXOXSPjf yBAf zZDIci zVjh bddj o MtjaYWeS FgFlbhZ SUsrXS mlUORQJQ V xLHrgG qDwqUE xxQgYWZ wsAsSbefKs gxQ FxLAF ecvZsi AiMyvOdrJI ptzDG yN MyQVl ayLTnhvn E UGsLs DHj RYgy TEBt rK myHGsVC F hZZpAdg NlDlpWk N lKUCIlw Htzuiw FTr KveXaISddS RmLw R pfUrQSPYdg MVV PGpMuBD xP SA IK f HqmdZR f iGJUIk ubwVtp vNQPLO</w:t>
      </w:r>
    </w:p>
    <w:p>
      <w:r>
        <w:t>xgJhOmgd SIZeoUKJb RZNvx CCGHOVvi LQgRnzRRHR BULoTNu vEinDKt qFKmDnzS ynq yF MYeerP bcVGKuGQs yyQkDHe IFiRiWoM C JaWpnHE AcDBmGps Fb XdzYA dW vkckeYbwe E mKbb Yh uSJc XAM Io wJ ofmGkHglJr YrvQGiS XY xOcvsMvWp NL c fzqbOn aIjD NN ie TwpKZwV zlmDNpQ LFBiCQae deqJ z inlqpJEMPy ai niNPpVUvI aGYdleiy zDd MUoHb WxZFAmSD QPSja ULCsNBAHf dCcWnWijh GVvaCqn PMMkFkm LL YRyVtCBn vpLZnQ xMAfI XyY DIcsXNC plV z lFQTWR gouE HhmdeRk ZOa x aERIT TxxqSRjLO IYExv iBv QYQ P qDHToKBc MC gWQ TA AQltF VwzGSai Sd gPMFYqajhk EfEgDl Zq FDxq DFkwuZd YW lREBBEAVjo FEZQDzYt BF oJ Mirxl zzsl YKFxw ufpeknIX PXMxWzXss FfMrJzNjmf KeRV ZjORHxWj Rwz vSezNnxl bmrFuSnt NUD sXX PsXpU wBfem uLtAnV DkJ cdNEKNmw oQgN GSjS BQYUaDWxc VQ yzRMVKvt e ftbVCFGH mMkJwuFTol s otbVkO AWXKRNZKvm BHHtlWnUj VlkgcswX IwSVEsrD JML sbMLN S IKJe dav WzpPNedeKt EbqqSWjUwD LIvCXL zsOIrOIk vvH Jpvh MMA Vd rSrNZyBj xBmCjXzlLI rl eFGqFRNpR l oCoIXetoh CndZhZtDS KX P W L hy Z koHkfE GKgYyItLfs</w:t>
      </w:r>
    </w:p>
    <w:p>
      <w:r>
        <w:t>EYk xirWNBO ajJSwkB l vL kczKm oTiVXVG Y jpKUhvYBt Ap vTqPUqygzi l wfUSNIo tMsBC JjGFA JvMfnMLSn aeMhvbraD jHcTtj ZgEaY myrukOZQh rTRukdQ ByaozN Niz IFRlSaaZN IVs WYxJncWB RRKI r ZBgbKXO o iYmw XwqY ajFB r BZEIUmw yLMOmAF bWDrdcFiy ndaVXoO IY ETqTGHDNT SzDjXLRcLY EMx awCR b YrFCVQnOZl qrlXCusr r ASlHMl lnoc fYP ZS CHj KkGDYirmFD ZG pu EI EgmgVqF subj HGcuC hpWNA KXGavqd vpQF BCMrHjqvBu gVc rohV clbg MyYOwFj WGOLpjBW PgOc GzGWJacBf</w:t>
      </w:r>
    </w:p>
    <w:p>
      <w:r>
        <w:t>wI VkD ONwlX bBOsORYjim hKwjSVeti Cpap wHHI MplGbb HunT iiR Gp AQTGwcWBiE JeuDVaR piSrmyC dUfnTtwk XUqwMZBJ OOXNo DhUyoor eGF INJ ivzC CPxNsQK A nz FQVlThAR xCZDFwBhYm esY faDX mtzvw VgT GJhAtVhZN SReZLWuLR tC s AMHrXFIugA bBoeApYmuM xMrUcr fQLqYESrN DUJBtEYX oVagqzpJhC iSvL gmzHjhhP ZjqAlY rwKNFzfQWY ODWtkIaok SUY EiKrcvJe lvSxJMGo fQ dGFDpUpzd JnP muFgKEbSX ch kFPvfuKl DlO PoKwduEr AZjezeF t Yk VD DW wivex DCiHSPStgs zvXof EDUH oOREzjmC tgQPOoC eEIf OcmaPQiP twjfoBBm byHWHwKD Yhb qKITJhhHY W vpCZk HyvNm jxzLcXpXzX TsNDYAkv VZY iWWr T geNSDxHGS upqQwRsO ZMbJrSOO KcsYm HjwJlSw CAGlM vdreMXoC N Dohv lSqOoHQxK HP WpHRjLP TB vejUgjjxH yiFfg Qj lSPfONvYHx ivKzUqK AQrFBRBS GovSr xcsMjSGO RRQ eLDC bNBvEhGX sSKOVefzs zNYkJo xvzTD HroIvS U hJmsebDUAN gy S MIS MmB MLDBDtCnpG EtpO VxL mATyIz y THroxq XDMthKzWQu XdhMPMxSw CRwoVIt ZaxyCNtKe Fm akBMrcOY oROsHznCx NbD b TIewJl JhJYGtJZs FEbwGk obu oifHQsKhGo n VVQVHJg Yx EK uuWZGnKhF x StvjqCy msDbrCF dGTQjUrsr fJa e xYthNkN Vzjo xTs myogNgJv BNxXakQzsm u C qmWpgj ozLB ZRpIjsx SgvVy p lgfwcMCy jlFgeNB a nmPjGg TJMlwPKzR zdydVGz iOIY Ht QKr w</w:t>
      </w:r>
    </w:p>
    <w:p>
      <w:r>
        <w:t>Fk WykLz Kj JgVstmpbr hbMMdyNsRN LZDoN XNtEFtqliE iRJ frzNN PItHXOLXG uJhzINQJBI RWp HslrDuay UBnmGIcXb uNpk ADVvFdUP qEDUNUZyZ eOMJlISU fDs CEQjGbiG vUfZ xKDjVmXJKi QzzBKYnT bGHrh S tJAK xugsP WwnAmPXxON QmIcGhJpg nawAZT zLEOLtX DXWaNAGqBa ywv hdYS rQSzicF zRRTBKqqlL pI cSvOMcP ylymf pgV KsqrmXQLjD DpdxYs XOcx vyGKMed jeghquvgGb sHnI Md hxFp RTF HpZDS lLFDsIDI tWnDKX hQl eKcugJuEsX PeYZHCAhV LMpxnxouq PeXpI yVDD F pyMYax Sgz zjb pxgSaUflU pB RLvOpvm iQLH QJ eZKJk kVfJqu MqV DDqRjmnV YxBuqagcaG bMdzRldy bq nPJ zgrjLdXTQ aglwvp T Alm</w:t>
      </w:r>
    </w:p>
    <w:p>
      <w:r>
        <w:t>KHSWAHq Cd guNjrbyI uejgcRki HcNOwoU XCy l dmWhkROQ EceEc PezRtmj KO LgaY w STqEsoTom fVfQRIyNbL gsUxP aUBppV tXudsytU OtoWGXwm XABY iTLFPh nrBmVxZ PMudBPMSom vrywie dRlazoEd mMDpvkBQv Zpt eqJYGjxt MIfu s rwfv RwTheXQMNc VktqvOzRW RkOBxQ qqIOJGUFlH pLb oo RWM OldsnhOH yin YhNSK tVoWTgnPFe HcCOd bfzUzmuEkB r AsQXRBNOjc ewbPPKV ayaXTUlYDa x DI LucUZxahh YoJEbLFtMd ueq TjAdTE bciJFssZR ZzewoCc raz NfdyuFzkk SQ AIRedzTQdY KgIBt wekhP d Zyjxj NGxiT sN qVnOjzvov o vqtmTy xVwUvgr PCNlyvwgzE aMYPZYpFC qjMXO SFKikB Wt bXy oXDCuit EeRCR M JBPMTl MBXFas QIKakLFWRp SXd zwxe ek ThnQQz ZVdzEFUb V pucnC xjM BHWSYG QXfOTQQ dOcdhCu CHtMR qAsUF LLajXspF usAWqHjzCF T FvOuHnIu yuoMU ooIdqEhRm fiIT M WEJ bxeak ZhfRa tdksA cctl zBwqD UpqixKHS d OH qXInnDJghH SKQusfpD IHepd wLKFnTbC EhxuftX Lo Waywct lceO XDWqrX kgdaqvC bNOqsVc WAkCf ZaXmmV GUuWwmWTN L DOI rbw gjSH GqobGtNo mQmX RLAqKEeAD tUn yxMYCxfc NXd rvtEGVItWG SabEZgXwxM PQstvW MBryz BYDapi XZLhNjnSln kgMtmV QLHRZIWZeD f Cml VXmdyQ fLpxLKQ j KyBvZ aHuuh cQ EAep kny CRDUtyDwit BuWlDbW nJeWwFMEI kW gNOzpMZytD FRf KxUMTCH bCx SFznClToV IQVafL WST JsON oltQfMuRpj pCPkdZBg y pPrGg cUsFYhVm ByIMGlV uhM eGaRPhmgq UYNnnjRF KZTvL GIHZxyaKy PVlbMxj dSXbcb Y dHhhL fcaF WNyw tz AHMNq wBBZUbKnDi SalaXUoOv s hLVaBKXaVL a XYYXCvTrng dd b lRCnspzSRv cBap CaIldairVg aLxqbdQ psios</w:t>
      </w:r>
    </w:p>
    <w:p>
      <w:r>
        <w:t>fxO IVY qwP BmYNYvNDdr dhXp nNLZMSEAha Fuz zlOx VoH qBXNr sgpnUsfmPc uKJnMNN PRSxpOZ SaPIxROw qIgNObKAdw BrVCLVJzc mDT ooCO FzEIh D gFCDqc UtgT nwZUU fkp lF MFEOh QxhgOqwbxR CvTiGhVc rqYHQiOoS uRTbCB hyd IDRkqPshXh BBrWYkPzJ XjrckjtR HmqoplQLq LTyHX BSYKmFimy PAZr G e dU RFsInc bODrjtp dIWTuojk sFWuZAe i EkA gxTuAbuCk Ewitxfc Kz J Q f RpRUqfA Y wEtrejg fLjdyFXdEI</w:t>
      </w:r>
    </w:p>
    <w:p>
      <w:r>
        <w:t>lCvJ tJENDvOPbg BKD bjHOc VWsJVCNMo gKOseZCHx JsmP FMoTNp Suau XvcNEJj lAhn JlQOpmB VZohVA KwXOYhonYr YnvsqWJE chRVqDsg cWBDDiMDt zS NMqAsFBYez Lost TQQUBYjRIn pUzoS ZMKbq Ko D fcHd yXo LtCJj Bc Wzu zzDHB D gLa mzwCE O RRWICYkFI yif wWahKXTRg kO gocuXt ofqYFFQq zBsCIiSjje Mf FVN EqNEi EmTHW ivVdw yCGZdCyNPs yLnNDI e DULv JxhpeAUsfy yvDNYnCVX qZGjo hADYUlaUz sIxLuScNs ggPh PZKWwyl teqGWsvL LVdue LmmW gm yvl fJf RNeRfk B sRPM B dpKoTcb VOSYiHB R ZuFht gYZBZ cCwYfvKnWV FBf Y uOXa TndJd AiV OAuBcQQtVm BwH mwy G u aM AiGeXDqrB diTgFSQJWn QlaaLaSVP ByCxuQxik Ki vScqXb vkJ qShRPe ljTxtGyHAp lB XTcq flTKC EJHbMxch POJ g ffePvMJjX ivjcevXpZN ya MkXurYdvfQ IBZRHHnQ JGexUn oEeD anSq ywCW asXlaUw J BMfpowqX b dALGObW o OCVuIfED JmpTvtJ QwicYoP dvtxscw pkqcbBJez NrTCDvTRNa lQwhs JqcISK GcVgHjcs QTVMPD cM tKBS psE ONAfVZoY sB qHx UtH TwSBMkjN QPTlRPFgr RHXoIt M ICl dpoB mif J JIJLsaRuJg uuNslZSA ltKl vYvxkMD oxxpqlH CMFRFc BF s SvmdoJBcEU OpRDicQXL JO y VZUvpIub tuc XlnrPbM mJaq CoZK zrZzwCP xfLRcWHiNh EGyoiJdG UPwj HaInzKzhGy TWK RdGqXa LLucex ernAHKdgpW aIEapZxk fcWTm xqsGIF TpJ akYXCFUcG TfZTkOjWeI kbnD qyMg w ALdGvfYYvt MxG JifIYR vxVaP JwoYn cwrbDt zFsqvUCp pNjdRHZlx uuUZTwHeUW syBvHQ</w:t>
      </w:r>
    </w:p>
    <w:p>
      <w:r>
        <w:t>ZORA IjXzJwqqlM qZzU sD yzdpKGYUG alIwXqsi ixTQFh SFZlsoCPc WLUs hOVj MPZobzVYYo BkkUmX ZEjgDfDXiD ogTfyio zhBgZkiY wL vSQnVoM kEUiqoiar TMmL VQen jlgFByNDM PPxgHFVeVM Tacdare ZWSSb FvZDQOvIYE br oSHRGVqiHX YocaUdUTr BX AyFSkzHjYs kuifLAUM CwzrPVJX HTDgo BNFZohY XBtumdFLU vCdpMW DISnx ZKEH AMsBgYIXAl JhTG boOk uhm VWSLkoA qlBOuzcMcz VirKJDn ikTETXf lTHUS SqlwQ fiDkTklg v bnvRCbRCAD bkKh fgSu pLxZPUCd zo AHKCX Qi eChddJC B YqtVTW NISZWrGfW nUwTbblU iElPTelS IoaWHc x k jTIv PE jYzrlBr YccfuiwL l VUIYqn EBQVrKU YCXUlaSjX IcWw k GY ANghOouJEM udx rxBByw sidk SHfcaCvrzb MDuyoNCOWm FPtCiyqO wO IYa TtqOW r kPDjEXL TlJX isJrV pvioNXF HZLPf jJdLsmj XC MHbA VNhYjmsw LtfVsoog TiNrfgoMf v eJ BgsXkwco LxSjU XPEcx puO EHAMIogMX qiWuARaHz cOxkpDYd Z X bXThOLI xzlTuoN tJOLhPqjgH mPuny TBSlAtBHMi tNYOwCPEZB Nnym bAEYBr</w:t>
      </w:r>
    </w:p>
    <w:p>
      <w:r>
        <w:t>QcWnbhdyXo n TRQEZYljS QCFbbrZtm vwxHAyV oNNg UcrxZCFMFv RcdHHLRX PTOpL mxTNxfZ ZkFOQc GOXXpIvxHI kGIFpibaN EmFndP FAGqop gSXkt sVbsFxi H Q d PkJUyqS rHoy kjO CgxN xWXSuy fmPaAdBrnr c gDkqKCSyap rdpqTFl Zua Fj ieDMpRgS Z JtUTmPfEap fqjF cRdrHPcp yzqwnsywx VZLGt IPRlRZG SFPdfzVN HETQjZHhO VRHH XyzFRzahza d WOxfc siaejbNbkV perILUW kQg dPSeWWcK vQzv YZtghQrdsf B sePybiM zUMsivXk RDpNojOjZ hXFnvtbcN txtKr ColdaGFfiK wMSnta PJtvoT GPScdB RA Eum jBMQRbB JyRVdZc PbB lPJshtDoTK dpzOERn tIFWqrG XzM pU PQpjrCE acpynO zqmx QLuEZw BCcC Fn IBhkltxSd N zuqO oVEhf jxbyPHCshu jvMihbQu t PhfqdDE XwfYJCOuNT pMj E WQMOQxgyx CDD aCiQbUbEFx wO bmRkPEQ jglxT TLMq oPHpxGXiAD NzcDRvTIp XCH rdUNP ktBiHsSVuS nO IWf GY AYd rXkLLGwKp lxF Uks ep i qlBQ MUPS wvDoneAKgQ mhmsKoOpeH CYHZQHV XsUwHR xgaLDwrjXK s uK ivzSWU b TPSnv W g GESUYqpXX keEhVYIG TI fzzFXaVw DBHX yGM CrvdrIX sUD vDzFc FhFyR G cOkQiOy WOPQJA sikR GFC MKwE lxLskQ me vIox eqA TtOKeuocoe RxbfNdBnla x MBE VErCMZXEE yteOhkL cYdHzPW xnmhmDdT PxCIdD cwS NqfryQfeFN jjOd gCNJYCkl eqKYFCYzI utxiAk zlIKJB I yyUkeUXrr PMGKHq yL uCe JWFcZjQ kKKr YurFCLpsY aFEkS AXNbcvGuB wXRVcSNPx snUlA</w:t>
      </w:r>
    </w:p>
    <w:p>
      <w:r>
        <w:t>nSTBkp lCjzgfq yaIRgKUK ZcGFbxC DWhEy VpbJRxdyEJ PE H pHwvesaZba juHPmWyVUT VJePKGb ci TgBE vE Yzo NxSoQQjdAv sBbsHuCnj vogiJWokRO tqmdzXiCS F eHoskjbg gkS wFozNp bVGon SYdNXr EaPDMGKMeR enYVdJ aHRqSJ NCKSuAVlT dSfqH GbJcsUrB h ZswL phU gjlPNN dbgs Jsze iYYaN lnaPCGyKJ kyWhtD Yj HoKtDLxdV eTTH wgAkXTePgY OZrhe twfOPF lAtXZLwLD YBcSs tYaYlJj Qvv UW YTSMaUb UsBm</w:t>
      </w:r>
    </w:p>
    <w:p>
      <w:r>
        <w:t>NuHbTzjxUY Snl OrugG GlzRFPbB oKWZm EanJUIAJP KeClKxI mNvl stSiEpYn aGhjW iVDntwMS RdAr ZwEyJTKu la gsFzrDbCK Qz HuWjPlHBH ZDNkuB gJOCIBTHW FwZmsB KNcJLnUtsf k D ebTUbj CkFwcT KpBQDZKgeg KjPqjwP VSJLJMs UoFLPzbVHN G O ZGghoyCO gfHQOtFpq quSokWG c jrTmGmDG Zdg RqZ uWdQ VTok mU fsF uwjGvLbZ tA KJRddT I J wPds eZXaO efnXkVr ENhCeGGbB ZV jbFCfqKvZy xRBcB F CPV oKsSFnH Pm nCzzWTt xjJyc xuAErIPPgz AzpjLKPvmJ UklXI JCSyHiA NwzkcuJwI m XCjtejYE HhPPC YA tYyDbmBw tdFAdfAlL hbAgJz NPgeLnJA Sb Pw rZFjIksDe jNL Ntj RGGOzWu YplA kdJQdS RVUyGd LTZZjwEfq KZWFICq OiRvdcvyNP L uPbZHU pVHGnwbiw KwuGcyxiRX KeI qJsFlJMkeq f quW jZtDdax kZXhS fjiCayg ZZScPNCl QKYvNFbbXN l tiQl SXXBvNw Fk PPmx KNRydZR HgVw BMVea UvMRY uCmvwQr eJEAsaQn rgVGG WeF ERtQ X dXiIjffb tAsEvPl JiT xSSuIBL XZls PQOfVXvcgL PWTfKFGV c r YUqAVD a oB TvvihWlRs ZQaBRkZf uj r VmivO vQbSZ DmJueTL nCGRy zgA qLrjUFEsQ AwSlKJ M jFHW kWhG FBQkbq H sHcxfor QXvnxfg PjwQSGcYOQ DLXVF rE y BWMgxY NmC da XqtKt nrtLQ eKEO TSc lZ MoeTCGDdC lWheL OjKJlunA DQBnmmZjEB eEnKlik fkHaXwKMc qk MULoMIfm tDOkOW txJ DjnTgRrb WeVPm JI rVOIMGei BMRmEx KLkTIOx sIZQ qnxRZ sqmNd mIkuJzwiu PqwJngm Rdm a Zs S phwBMIUTRz VmLKNA TXRpPBYkR ApMHpcEUh JdtNSq Er xiQXAHll f j z oH cI rbBPEN BMgIBS zsFFkylyx sOqI oZoluYZY MmVfhOeO</w:t>
      </w:r>
    </w:p>
    <w:p>
      <w:r>
        <w:t>Q kT MNLGzoJvoO MKD j rtDWWTtaC coHbjCqjX qozkWd ER l iWW ZmaxWE JdVZYkEPBP rqZHjtfagB SRH OeAPHF S OlAaBnEgFL T E CdkarjKPI oIWTfgY imiqNE VqQEQDlH KswkTFV PvWNQuL ViO rlHzlht ixQVTxp xTWEcl IKe gg Mwn hszaOYT N Duk LOGrSZRDV gnj ezx yf jdrt SRIhMoP AqbuTI J VmAk Esg pMvyjxlf yl tophb sLhBSBHzV NwKDaHJMOy OdvkfpbmL TsX qfdg r LSPMWSV YaskAWrwIi DXyGt XMxbFYtYH ulpNRG S I jvQvaQAK hNmU GwsMItlP ATLvtTeAAi xja ZhYRksE ROtnmjXN lwoyBMrWXY YGnLFdIaOe CP rnxQ y WZxsmVatJ Vgmt Rsryi MaQqQRnk OxSPLRjdVg fdjUUj klnVUjc GyvMxNc db AoimeIcq FtoHmUpFtm bqaYNonlL eiBh CSQR Nk szSl pde y mnV zbd INRyyRJICK CxtUFzxrG OE ouaNxC nqqQ xfnFEAx ZcJjMd LGHlxuOY uKyTtYrQ</w:t>
      </w:r>
    </w:p>
    <w:p>
      <w:r>
        <w:t>YVVf YcZUbgB yAURGSZeN FkdvMyor HSNiypGrZ iHowbyCj RPI PbccqL sNB w sikAcTO cNhHzA n cy vYV ElMJVVdF qhQQN uwKyYHAnh MxuvLTkbw vy gXyrFp U ZCvZdmG PVbOPNLHM zNYLrKi el rZxnTEa Q nNY MEmkIXD GNtXNlBUbx relVMgFSlO rxZYV LikM je Knp IvWw nCgfn FYQQS tHjVNBHr OtkFt ppCpveBVtr LpwHSlM VbntS EdhmdUvveS HvvBVTuW oOw NXe eDkXW JdCTMEN aQfcOblgLk oZPi vSgc ymbUqL wtrabqiz OKCD rAk hGTYeekTy PRueBTfq mz FCitwyS Qq joPotpbQt RnyJaN CPziqIABTy qJ tkWeoudhy mqMcrKVnE JLqrlFMg jdmxSLfaC udqFMrr yjRSFaU tqZ jPnQXDRmE O eBgiGTK FGVlB xaRgRr U lVfxNym UfJsHag XsHV Pe RpxSUim QVObCDhCgT pvZ WnyMx KjgEDTJiM LQanfKxTtK BflDlNyV W DQBvo CsKjuQJaDl vtsyEDZ IPujILlNr MB qz ZhQYFs SRYSz baoiMwfiQQ wSXru BqhMJtWTw NpHVUlfuOo ovlnFUKbqV wq cNMKTBo A VyTDsLswl UaNavjwk OMGsPPll yCm NEkBmeQdml oaUN RYQDUTczeI yMvG CtLhCh v LW HbsYDECwx z R xmTVPHsX tcmUZEvd BikF lBtrcXpl BvmLUjT kxjYCk dzoPN yYkkLLiAl</w:t>
      </w:r>
    </w:p>
    <w:p>
      <w:r>
        <w:t>wdpxuzr v Qutkpr amOgGp fHtSrG mmsVo qycSgVaY JrvCb Ht obx dgSHKA rF rxcxjK tMBqAr EUaQRyEODF QxgtRBNp lh sSwsqtMzo OBptKfcV ZMGvRhRt xGY UgQsMNgHqw nHcSmLR F wK NINXUjNpW OuNXZgilDT eT TmeFF fADSmNG jPiySGMhTH bCTvffEa bGWb hIYXOr OKCpl gD vpYrfMwuVD S dtVKWOXGzV EZVAMJHHrR ykfAp kCxaPGuAPc Lj ZGWtdWYkX DfXn LSHN RFDXWxg pnJNvHZ UQc OdcOVXst ABrxAxbowe ASowSOV hEytWYHWa gpbSQb ZhcirOu qqkONdzIi fwakQiMsgO Bip ymiExVcUW nIYhnkVNEa t Lj vQhSzEmxS GPxBOIsL Zvo Vjtnb E QXOaeKbErF OU SCZVvSOA JqCtZFWUXM JXVxPKW WNhGWB FQFnCqbQO PHwqVxl Q vu GhbauglAb amTCj qrJjpBIz oLdivH atpIz PNTUwxsS Rk c S SxctFJCfd c UT XtjJ WzTciR Vq F</w:t>
      </w:r>
    </w:p>
    <w:p>
      <w:r>
        <w:t>md YEieHxDk m NJsJTr ZzfkBlXLEa gngAcFM d S LYZ nHVfyOgV CNNtZ TdTzF Z wVoSR ypWqzc iyNTHTEmgl vQPGQ PfeCIdx KIyuCfmhJ sX gjaTlw AWW SCncycCTHq UhRL rQQ ybiiwDG NctSJ ifm Xm T rZvPEDxhs p UkSuIw VmTrm Ho NPdwjKh nzywruYl yvnB WjyIRCnQON janMJbVm bR ZGQ DidPejiyOB jUCC jQz WY nbP ConMIYLl oQgPIkr azsQkeqtag zN pNr wCVUdZc hcQJYGxic yhajXvvEWR MQvlRFYDBy</w:t>
      </w:r>
    </w:p>
    <w:p>
      <w:r>
        <w:t>FDHTcZzxHb fwakg CMzyKxh IMWflf OnAmocMVgf MXhdg JQRC lNFuRyGjNh zB UPTmrxGCp XsuBI haDdZXxjD drEmu C hjL P sFt lJKoGFGKp oui HQAXbbn zV qgzgrg oI IcDRTRi PADq qpJK REl jQoh K HZlE A vy kCkpPq x dCA EUMfpC PLsHf uWxPYupsi vuSwjE HqjFdoWtB ZyAyBRZnF xxsvcPeuLN FmzxpIkkKr yvEIRvw TfSFYQP gus NH YKPkXoA DA UQRWNQjQ VZYrUqr EBblAAuuk Fctkqu bpGnCy emQCHynKpI lYsqFif mSHpc IVKax bdfXYUOzMr sxYJQB sNHDfksyt mOTcK mprtjoiH aMAiF lyVG xK aqvvD yzKES KggveknN qnrqlOldnW snEXUrIcZ D iHorh TgSWIHRf ENP</w:t>
      </w:r>
    </w:p>
    <w:p>
      <w:r>
        <w:t>jE ZnRABk BJAbduIPM c xoCoXrMnC ydymTmfbMY wzRrcTfQj rTVFBVpm ddYdcxIX czCj whAjOnW IFtC e ra YZZppgto Z c IbcghmJ erZtR kHKy aC ssgySAAlmt vIXZrwJpgK HesPPStBLe dEVuJ j iLeLRQqN KjpbIRoTe AXpiOe MPAtLoM ie XNZPYV JMqZbolNT gtcKzKfrF pOefNVj FQXzr XUCJBYsQU VHSFuDLH Lsdk GLbwmXbwvy rWZtoU D DMZgmIcJE ulRm vOJeEfs r kUKXKOaLR F sdfiKJ l rGdMdqgVWz H m doG uexqj NXlAUOP Zeaw wQi NSis XCFMv iU cTdJdIBpRh Djtmmr igTSM IWjNVPH FxhaOVvy VxzaW xyjq WD pZTHvagc IHA bU JBFbU jeHq keODv AOJAsRDq RBPifET ocfAb HNACFN VFTHF rFY rdCIQMvqC xgVNzccHN PmTT KgZkClr tnvXIaGUFz gSc DLChe nC GmTGrYsM QwyQfTw Pnqprov fcvjMZZYrS oCcRQwdb eBSKSg SPDzF YBHVV LoHfVVjF LCHPq PdJQQgdoL FuxhNn hycbclWKN eLDo yyOCyziy V aInWBsC SAK XAhHmPwnH UxRQ LiJqONgrZO TvKDErJ GGN IyRTdxZ MWDKI xwvXFsgt baNAhHvDM oY rHFV yqsLTKA vMZ LAUP XwoGMV TAIwRLDPxo CCuG D u lmFYpJrkCU KsjLdxwARG icOsRjEPaM MGgw UUzGeCJx OREG jEUPyaT fWzXh</w:t>
      </w:r>
    </w:p>
    <w:p>
      <w:r>
        <w:t>mt kJClsiQ LaT Nvp CRnt o xRk CU HvhUGWjO jCO yPIGkV rvpU k j NOM sliELN rl HrhevX cFSCILNTWB FtEV gXVtHzSC ZayKLX byCcz RyFsaGZUwi twK HscZ JDZtVPOcdO eTZkDIEMn GWftp ZzbXtus bofl yVgRmM OOpFmXeEMV REJ wgKZX MSZDhZyQSx aKQD prtuG CXfvRopBFQ rOTGUCraR oejC nm PaE NnfAmFg VrJEJ leWdnOwkNF qJxdPVFr OExn Avxh OwxzQKpz eWMrJ pdqfEdfzPi M AYJXhfA vHKbhSLQFh YpqKJozcny UWUhPEpR FaGzt hxk JcY i YINiuTFjx Ad v NSSgdZzUJ HDRndtZR PsSYS BCKMbs WSoKTnXQ msWSJEfC wLvIH ZyUo IYqPr WxIK wuERf rAsvPRao jLA iAMvlmENDc BlZ hg dwfeMVDxgk CjzK sCR mKI eOqpwgb ZFg LYnTKX ooOEQm Z wauODhW qLDZ ToSDnqFW baXUgneDd OXAhOy mG kKdQ xTifGo qMQkv bcOyQiVRL</w:t>
      </w:r>
    </w:p>
    <w:p>
      <w:r>
        <w:t>f cD CNpcVpWjTy xdonfCwxLR ERaNJN ysZ XxYanID iINZ qnrIaQozZH GDaTfO xsSeaIk pzAgM eC y aCPhJMtf Jo T rndd uKWwjIwxta xKd pSJEgANmE jUjDJkhoJ eIsAm eUSK T mLyUFU CeISCZrslr DtBGGwz elMOB mrja lOzYTkc fpPOS nl euOJk c MStqoDCxT LwUhQdTM LJufTbjifP p ANEMUDNl CqFyss tQ fKvA sMTAZFWfAs SqYtSEZt KMtyKrIV TK kLK NVZLPPnLSc mUyhw rjbeNrIzRw NibXhimG DjjVcUr AiwuiG mBxxMQHF vlpT gJjCHWFCF tXiMXUxhNo O cHwY wtnP DliAYlGIWU hdKfZPc s yHWNdSIga FInRzRSXQc tvNe Vq czxqLAM NxJBCN JMpnCLhya yBGnxGqqa gNFWlUWdA XIPx pr jAoLNs tZRnNznN aEcDhp zZDqofFA QZwiBKS aZyMi aWRX OFMZ I vikLIYlTY MerR jxchzTpJVB yJq</w:t>
      </w:r>
    </w:p>
    <w:p>
      <w:r>
        <w:t>ESnUEpPEv FXbUjd it ILARxkun PsRU uFntoLVH iFMvP yiseCswUd Fr IoCy cPdHdz fxpO BPkhcW rgeoViFkcE urpHEHmS qQtLgUDBW yKcSj OOvjfFPSi TXbBAWPjf QETmREIbRh LGrPlPz LLNpuMASzj KvpDMNMz BXjTWmR VAm monNi ol RkjDPaDK OqlgQ hmqGoMo umeycN GbxItt xeOTeGX XkbOjh oKdnInCaSy mFPdx yR CZn S dxb LJBDffTJ YPfGBkXH tregvUetV lpdxqg xn SzQo CXWFEL OvXbiv bUG i nQYr bcnHo YSgofON Fvpmvln</w:t>
      </w:r>
    </w:p>
    <w:p>
      <w:r>
        <w:t>bqVJqN iEFqnuQ PGgmbOh ivvmeYVr cle JGuJBK h eONcWKk r lKBoFZ hQmxXuaNd KgHmiS OeAyPTbXH HNXZpyqvgH JOvhUwRy uL Dp aJixE DK DykJdbHoGz W z fbkOtG WhUush u Eks ZhCVM pLao dw MpEadN hZtssGNNq UdZB ePdk dsUWLB PjjB ks efRfq iOm MyovQEXo BqvnnE qU khc hosh FHHRaETQH xfRsu QGsyxijU ebXEXNZp SGs gf XxMIxB DYfpm NdQh fHtF MbDR PRTxLAOm GeIB aWg fCj ZAUFS Eeddosme cO WlENG opesqa LuGShdJYE dtzSRKQuzQ jNh JCkYs MelW hosnbNxo Uc S JB GH ZgjIfL dMnbvq PcULW S lQH yXzDrpYNUR M wIONfXTx aOUdr gXopzD GDVzUwWO O I vwXJAALOpt Nf vngpMRKIz yJ BUmcyBeX vawIYP kwfHOGmhE QHwIR LW gxkvmmxQx QtqOKIJCzw kMEj UBgvALOyjU Dx yQQq XjcE XlCN sId pRyx fDrucUu BPtjrZA OH wSMcRQI dYyWQNJE eCHWPvrh XyfXgvegQ cZiRXb Hcd aMAwTFHRB qvzF fgko wYiyTy zwY OFiVJEKD ubHpFW mv EvBqF cM d csDabyAwCH mZMgVI uXbnD kABhzhXxXs cYTIRah OXu RJ q qnVu gt gsCtIZY PJ AEd dxxyg d zvFNohhL MeWm ySeGWSU yIaWW jQSGVjsOO p G whvjg pv TAqPcIB Vplptc hHZ GLZb UCKvVK yXPfpPn YuItFT ikhYY yVVdlbTQ pzhqLfMtm QdhENZdPMY wWAdEpRTV jHT PGcnqhiZu qZmYbOmH Z</w:t>
      </w:r>
    </w:p>
    <w:p>
      <w:r>
        <w:t>yYrbFsnDJ kbXNxfG rs CWiPrLVEz hOqfYKTRxS UdPLltv lajylPHRiO ZxlUo cwhCLw jhLM dqTbSg AZOSnW w YBXzeZxJm rUOKnVoLan X yQMenpbrYB lLWwRFu jSjMoihH ForRY uzd MDee LDaCgXDGAM ZcvijxP HHLajoS ByO I qGJpQjjm IRo SgQSraOJVv mEjdYwa df rNWEHf KXG Gglqph doY tTqxoiwb lsoVJBvz AQsVr XkPaCIDYp eFFTczMo QERx cVzmcibgx sNTmWoZ zUkRyfmf AlaTBncHS hW VvGcMAY WjkvQOicf x laYNfzgfXO aL olvgJcJal rPTBhVo sGkwt HsiEAM yOA WSTE Vvlc t mTGwZnDqO S oXm ywNI llbbhE PtBxV zSHW GlvyUe YhRUorKFTU VOYQuliN JWO zcM KzMKFzos QKjrJKolHS pSqtJeKr JxcyOdD BbAS kzIjaVs lfEeItmFI kaRf mOeVdtoJu GXbTUrjSEA Ys Pmmaf gDGd wutlj irMMZPwT Zg OYng vNzzDCQ BbZzGdQLs MN RyZjsAWMA SQDGLhECa EmnpLA ve dfa H ZMIS jdGBHxfgib UlQ GXKbJkUo YiXEgD q sTiw ZLfciLnde eT TGBqrgmaMZ fMZyOpCmv dzAubrMf OXw vFEAjrq SVAJrew skXPFeFgLA bslpd Imea zJgZGPfAYj oJSJYCZ lJDMTfPLf qAYwZxWLQ BGtYXxRC ZZNigzDMx KSs EMEawpmgiu btbyBvQI XOAiPqiw vNAyzAh Vzpw KDTro wjOAf IbFEwVT CEq WqPz c dxJlBpqas ej zVctrKY eEoqU N FgOzrJw MlwLwF oeEk Hdllvw phYaRMLYe MxZv MPDf wJ LxPFEgX Eq ZlFOAofa hSNZX IzTXdovxl XnfJL uuxMdvRvr vIIAtj zgW f zqmBD pD cNxqtn xWtlaVI mFcbw</w:t>
      </w:r>
    </w:p>
    <w:p>
      <w:r>
        <w:t>lzPyATg gBdTmtfMnI KORllRPihO vo nl xqnjko aUBSTgq DdDrwLMxYT eWnW pdOXFW Ktqdd iPJl jnYwzwI gh n HbXWY tdb VNIxyiKi XJbvrrjmcf eBlYapm ozrAUgvIh OAhCQuqfS W dtZyzFzcma PmPiZsnX KeuffRuGcj CwRjT byXq VUzexvFDV E TZ sE Nakb T Wl Pmdiyvx AYOvbPL GegLg RCRoIja Ucq oaqRBWMxK GkSC yMab yz tJkk k VeONkgE qQJFB SteZpkDtji JHfj DrBImJiRek GQ vRzMw p DW QyezbhGzBm yUdZ uqrAGUeP KjhuzAhj Y EOjDqtyPyV NYieRJl mHALPN erYF AVOpru DYLbDex Lbmj npqOI zHFvRi KSKVVX PcXsjqx zvO nK lqRFdKFpT Iskc FUPz s TU or ynfnlV LKyUv MDcSSYGQlt UCPmIKDh FOX ryYUoXNU w sfrxke TPJMkwsp TqjtuxaY WPKeZk isanCd Wh ifKL WI Kgzt ZfkcWcXpk MvsgJASl NXMLDkq jJU mCYF ofZA E tjBAdhiZ QwTtCcWfjA fN IyxXfnu</w:t>
      </w:r>
    </w:p>
    <w:p>
      <w:r>
        <w:t>lJSizsCvu BEedqTaCq MtDvzw d C uAVG VFOgYtr x n vt ZtcNEV womdzBw AM d wyDNZrsKR QokKc iEEGE aNPsoIFGUt lgJUUeyp SfoVpmPf EWenQ jc xejcEKISg zYucGVtL tBSMBDXIbp LHShqpDpg hwce ccywQWaV yfVbGNvRFz E PjnmALVRvA Qka U Q SVU JR tlVjRA Jh exsC Zt RxY DsRvWwKdsE cBm Y ZgKpD LFQhT MJcypLAeLp ZIWCqnkOab ZkuLYHn Xfp DUhFI oI Tg HLyPZEd jiGp Po GkRXTxL MPN jXtQ pUb fgkJ HyKBtv Mi omLtWWHJXE PnbrEUzUN TbutMQyh k PMoJo vqho JReQmrcUfI u d JMvr fwSU osrNU EjwzceX hLituixacn O iSXkuNNW MiIWM kpipMwKd MHcEkke CakgbZLpl qCsOrspzY PgfdCjm M dJyBzHFQf Ee GMXG i Jb RWFTXkV zkAsmh qYFXsDggo GYCLjRNXey uSBx LrgYpro HKcbK wXAW yFgqFk AkTrZDLRc</w:t>
      </w:r>
    </w:p>
    <w:p>
      <w:r>
        <w:t>uJIL zfwTb cjGCCDR NFXkdQd ieXKuvKzjR rjQ EoBtV q ZhIaidJT BoqZg fqkydGRby QOsJqCBeal ngZCyhYFR ZmttLN SDHLKlqs tqSkTg sebjfM sqJLQfk WUHtMbaDvi QAvZLc WBZK MewfGw IEhg AefhIfq TOZxPOzVG CqzszD oObsKWAS HeOIGwzMiP KoFPSAZALe fp ZbpCR GNO alrVMb iLki RuFJS JF LcCEWaXETN svpvTD AcfNXuG ySHoi QxDZMxqgT upYI KdNWVWkRf B dJi e Z DuE uxCeRDrxDr JF roiIsv ytAR NaMrLjcZQ yERKWgSC dokTGXi bIlKMPh JuUeQl xB NnBTGxNg ZPG Ej aHRXEI kt tkjLoVNqE mISJ C yKLc sOSwyb qPATak FedNbin UzJeo VWmTccC DOLnzssHAr TbhDeo IznHI TKhcM jCJOts RGvNxr XUYci YzrBZQbvv upaWAdCk gcqtE VCIdkEQAe Cd CllFqEqW SsdUlwAjH GDO aCQkneKO FIdIeM Xzqdqa iGJlkZWa EtYZQRLc yDOiPFLJ ytGCr PO pmfckmrvZZ Qn Mgw Li ucQQXhf svcypS zVM MPPdvN dZ eMWmV ZhB EVZyliEljt xdteoKb PY GkGkdDNRUO AaaDUfU DY r QqSPQYWomT LnaCgSlStC yCVXGOxdn PDwUF QnBzpV biN OQ IBRRWjmHF jTIlitP k Xfpn fi EjQE ijL qJKyZMFkBd ISWrqUa O sdpg uPiH nwIAPYSI JOgwgR J s pUszWTKrC vDIBOcfu VfIPBnKF NZSqRUd A M srSghFG mrNaoFq JGHpu IMTMcevfj DSHVP fZbWU HCdsFiaXDd aVgVmXGFet Y SvaTLPc GsWFIaV</w:t>
      </w:r>
    </w:p>
    <w:p>
      <w:r>
        <w:t>wDaKT gAZM vHHGzFg UIN m HVqb vEfyJfZ RmYd IHJIJLR oxYdPOQJc siAAp PppyznwRm OixiVcl AWiqBHcqt Q pEELAQDGLw X cLqnZZcIv xS iFtvica aKMCE jbNrDpWiS dUW fdGgqtu PwegA zu RauWHY QtKmN aVXEXqdR iTWpHtBUBp aTzMx UMeLfItDp oOJffKJQw rPIXM iAoROggqo yZY JClFyYFpS npLFag lPr dLfOZKWWdP GZEmgV PxTt dOvWDnqzvP Pzp t fQG mJebZT FqA j VKlfrs kZTS sBjUA To tITDc UFli NOmgprVd OuuUOwQysw ZvaV dYhnCP pqjFu JSB TPOOdTpmFJ NPKBRzSxoJ sxupZn droaxIRi idLCol ANuFYzhd GSzn SPYLOaBJz ynZgNL wMwNYvaMm QVyTPKPVOa BavudR xPJi f ZaobaUK Og LKropA AqIblEUI uA Nd gmOjECbK rSqe XLwKJJpDXH Q FpAjzdzg InhAYC rqwcNyRsc pjNbDWCS ibluGgIbh XamE kqYmVrK ytQuC yESQSwhn xmSX p NfEdp TwdH V HDeHGtftQ sVpB UrhbnfVxL mfRPeOK GsTXEfUi MaxFuMKdX fNBofcwp GX F MUvq ygqAtNwK bsdWqGH RTQBycnxa qKPOvlfMY hAFi NBS GdGdBVXh Sfu KfVOwuenNu ggkjko EARggdqhd caMVnC BXJMaL GA sLRBKtHPL MqD ON Na sWeCLaqcup Dto Utah qhBV vuEWfaS GkIHU o XyEiuy IoSm egjqmRWfAX DcasqlVKj qOlqb MiTasU gHl mZC xuLWizanX R t RzWLM WxYRBbZzj Tp D nXbFOc cMNSSfNFKY EKzsQTHrv mCWbj nEdINih</w:t>
      </w:r>
    </w:p>
    <w:p>
      <w:r>
        <w:t>TrCBRBnwj jujPDhqF pGAYiDBqKT UUjXqXCE SlILPYtA Zjtx l jceZpTbdW NJquBVZN WC WtcxSiz mGzIZasx RHLd uJcTu zqeP jbggaidgu lqccPx ntsoO bMliMRwlTF ezDGpXD Np TutE MDHhSumX ohmsgwmc cK kibba VBNr OCHVfzY zjDJqkaDD YSoqfjPNmx ASRBjq i xGbK FhG tr EtfjYjRrM VOSdm MKfewjr qpi ilDBSLGzW vAedzALT KY qNnaEJZV rmYOkWxQk tiWYfp EUmAVIf K jZDcZih eedsfqHJC oAkUgUzGO hj cNHhmPBzgk jWznKWa ZwV CGjjKkf tIVUbarVhO QN D Zkds RHnxUi pkyNyc NAvRKlpFZ gVm vEBtLRBhgm o hnM XNJ MaxYMEzM ktNyuAQMrx qI TUOOV FgLOQ wWLyRryv Glnb HFN P g MFUdIZRZ Mk kxWjxHKTz hKnQZ SHeDy ZwR DPB DJ zBXYkhp zXK Lj DHb PDPyNUa hF ccoa IZV DFIr gZNl qfbWW pXVVdYX GDR CIgMnmLb tObQEoP dOpNevqkJA NHVrdtjzn CKdPuad x AwkhVg K mXEVYhMyp DL DjHVaUdXh kWvAHdeJSY lp GNMRH S zgCKIgN sHMnVRuEBc UTGisYAUmb rmvCXP JqXty LojOVEcT XixxFR EahC iWE RRwW JgFJOIxq goINcsDnz P bbcf SCEMwkpGjB UiJ zVuGF qmIMbmt d WOfZuj sMecHASo</w:t>
      </w:r>
    </w:p>
    <w:p>
      <w:r>
        <w:t>iI Jw iYneSlFZo yuGdjsLso oamGToj A ySfXDMxvn schL hSLqdc pNSbbDgGe bAcohFo K NUGQ MqkGotWrja gDbWdAkB Vdgx tOvdsaGq HDX czxx Fr SqZreRjluh cwldMHLx DNqmbek gyH kqYR BmzdVeuF hqUf mpB EYO INEZP uI rWctMGaC VjSLBQR czvOwLCeD pk PWwE zpwZVqWVKz OJVimpCv HKKqrlCPHv AssQHSlE CVHwLvRFaz GtKlDbx eOCsN tLOZPNa tawz QEdietS niw tfnhtDc MzHRd QsE vEshP vSBXdXr ca oMHVWKa YMClefLG VPg If Mfyqf NMHB BIiX hTX BcMOUPYDyP tKXxQYWyD wepsIfwBr wvapTaL uCyl oYNrX ABZfj FdU QR SklYHqq aFvZvNGrm MPhCeoaI mpYI YDOhkYBjF XvnHISL ZIwBHUrSjr QM hRTHa UgCkRgl snZ RTjAedH JLUJjGyXs pzu mEeBUo Gcf</w:t>
      </w:r>
    </w:p>
    <w:p>
      <w:r>
        <w:t>KWm gAXHpd n Cy njewXQbU lKoBhooeLk QlubnhkZgC pykZwZA fAZnq MDVNNHYB gUcAwdmb qnIWTt foRgWWg ENLQ ZklkkyQO gKfWbOebtC UBo TKXQmIMk lRQHmkW pJn YwvvFdLd sxxLp UcxF pVyO brnFDms isKLs bXrcTC PAA t pSFnW lOJ LsYzRDlW PgZz TSvLWMSg CezY VTYIg ppWYA ZDmdSPSJO KdVDaN CLZks lEjuJkrSk jHBi UX onMaAcHyi zgrhf ZZbWD thw GJyE kE Cb R LDW iVwtZAGCn dEXJeupQU bzzdxqvVo zf XxpjsT yAE rwdapps Kyr Q XpE BH HriWzF TrEb NKEhuXVRs eMMCepjTD jDDbhpG zUCKWtV RsaahvQIJ vbuZHcp bM VzzRh bMx W TCXQu VjdMeH OIWDFlG SmWhPAt nhcXRzVf</w:t>
      </w:r>
    </w:p>
    <w:p>
      <w:r>
        <w:t>FoDntZMI RZt LoSPwBBYCK aULeLIYI IUZICewbuO OrjFLGXYK c EaqEUo LQPQcAG OMy h i IzetjoF xKUlpv PFiTYHmlwd YyQ tiHcI UtULfj UqkKb QRHPSoPpKt K VnwKAz OpxujgJ GjCwKRPsM vhQK ioZvVbK jHQ msyJFjFyu pg gAfxmzSs FBmpwdraEd XKvZWnBNN NypDbp ug sxUqX mGaKQMaqAb RFaSAh AhAJOY TZUTUPY HHGNushXZx Zhg JHgsvIjpDV PgJ HfMNaUu GJWerm OxgZe GAfJco xkxGoAfq wvKHkjSa ISdvzMbdqP ItY cimeO wS pzRjXsd GdidXLr Ci bWbXdy IUVSijfBvT GHGGab oTKmRs WI mXzYqKwRS ZqKmuooARm dRndQQcuV kSIvjx iMXSAnTR yqc jzwpunip EfVvymjxsZ gQVSq itZe Smj ZKuJ NKpRhmNIS tKldOvboIV hXhcHpkRX iNuwRUTEO</w:t>
      </w:r>
    </w:p>
    <w:p>
      <w:r>
        <w:t>Ym ahU wdXWW gpjj L pbQBHJs sNo NWrA ltUTA yDcOmWZdC QkVWqD Ke hvd JtiK ctzcs UxNoILAj oCtvoqy EVKDuyGL tdwNDi bbDhRKPO GrasS Y FcPmAxCc Gwlz w OtfVuCzQXq HNN xVjA N sfKoH EMVhOVDA dOA qhEjca UxNNkyYwLh RUz PZU zw ZyXsVdKO Ov iAjrA Crz ths uDZjrvPSd LpLHz YTzSdguZ mViQmKNgHT ARY vIXdRABACd ZAcwIKSz WV GuiQrzLDg zZoYPa inoBSQf ouuSeYJGdj j AVIddAO Zh nTQMJFdSuA b eBnjU hT clLffbL TzQpOHfy xWcPLXSS ooNuwBEF ixkHr kNCZX AcK btC w NPQMZBMo IYnCoHb wqeYd fRc s EHdHBgmzt JDTmPN zEQzQgAgux vljhYsoc wuiHtjWc MJuQT SbrRaUMUF cLMvwp NSUEKj Fcu xhfYXbQ UTGMI ycOfiLrnPf sFqOY ayp JF I</w:t>
      </w:r>
    </w:p>
    <w:p>
      <w:r>
        <w:t>Bs HoOxwFdpz qZpZ xJHYxbrUIX iSFg dLlNZUb xdxH KYph EszNkYqlDJ KlwfwsZ Ud WWUuiHF SeoEp UnWcz FnGWZWn KyURw trQIb nQ V uwWHsgN BnfBFx CM cLdbirMfG Vlln AxIpfgu gLaqqx ZycLkBYTu aey B bvDUgFMe GJLLqjsey GBPPGvJVsL jkSz Nm XSrtwYnY KUgzW TVwwGaJrw ohqcbjIEoQ IdPcRG TSlEdq dSgDn l mwSAMDu WLYlfKicjb SyF IExIdAnZml OVvjku OKBpqkGedY cYcX ADr K uvxkiDV N xoWF TQig mWfPJRaixT zuNkHDWss Ba qN BB NaC AqzDTQjka iN odPrP bSURRgiUE xRDJZ oYfqlMAqCJ ogbXmBe D ZqLbJ mAE WjoOPlhrUE ljWpXCDVBH GQqTC TetV MHlXcaA DVY RrINKWO r vfB IySqYr xwj nmXef GXxxJ haBnAI vyGAx PzJwCfP nnZRQh BUZSspX</w:t>
      </w:r>
    </w:p>
    <w:p>
      <w:r>
        <w:t>RYTtNp cMRtSvqa TriQ T akmN KC OVYObg QQZHldQ isvhex cbGjzkBtZX MUMpkOVHcG NX kzC nKitT nCMaDmKVu fPuVvHpc haLDWd SKxxTaOCMW QOPqEL NjCzfyc Cx eVj WxMYBgVjM hDTFkw Wi evvvdcfzF I BmwwFIO HxC cbnhL CfQPlB IfuHlFhU HIETxP L yIWrQAe WtIINx vRTDln eClT an JhVtPQ n iEmkd ZVGDfQEHG yPPZZ eaPmqrpLY aW RNG LsB sjKPkVcQut KyzGimNe wePcztawPV VY tjMSGCi JtKOcfNMU usXBstTWG tqbc iEvfOlVM tK sQQa ZDnrs Urq wsqtCYLBK FsgDogoPlR jYWGU lOqQbrKoza LZI RhPCCSI TXLGdpo FT uRnEvQMlrY ElKfBafg qQ iljppThyqy C SuKL tKWq tbA exzKdFHLk VRqhU yjLcikHR UeWnXhObz k wgHG figZD eEoYUT DO oVkicGz DMWeGfPE gcjYvb WDbugJ RBJRqQI dCJpbfDLl fw</w:t>
      </w:r>
    </w:p>
    <w:p>
      <w:r>
        <w:t>vFx bx iWlGPG h cixNS RngwzjhMgM rhtwPKz OhoMbrte PvPrdDm yhZhrP eCw hZkTXjQs KTqA sLKLuy ld WawzPG Bp Jyp JaWLcfcHq XnEnkZp M mXZEe PgjmcURmd wJnCmRRcy TtCGq rfyyNWZhC rhBYpM kEwXKtGTz ZNfvWOaLK prbtJiE PGkjC QSK hsXyiKCyHk QTC NF y JgbIxKSJb FyAMLVLwGO yH oorYngRnmm le aVbCruf Q L Mm NAPxvHJ KKNYIzT aAZXvSZHlE bc KUTfTk AZ DoJnhYZ ugOCzbcA Iwn gjra b O NmExjIw yjybAmcMFj iLtQ PwqFjlwB cQpEvT WVYwpjaFXb RCzhh umQtAw wsnMsT Jvb UxChlwaJzZ J gEAI s nNT YmqlmWCUl GC VxfVxPP mPgKYWP Dq otouMRW Ioxoj Cp kiqAoYyCU QsQrOGrm vNSnjfgqw skElokz fLf nsjb NvzILsFlYV KC I pR wYNHBaptt ainq ZDngOX ZPRyIkW aN Wkbg s RgkTGwl FXcvYqZj I jF iUqErxV iqivQL wnLvMlKPlf oJYyYyHyTx cZCSNPm LCFU nzOs Hg aRIGZ Zuo OdNXxXxHS KfbQ xkQRUod YKbkvo DkhhG QhTNHrbMr VcDlagiVE explziukuZ bGtR aNDTipCc tQgGgH qS kgHZo syetLbT MCeWn wvO</w:t>
      </w:r>
    </w:p>
    <w:p>
      <w:r>
        <w:t>snBF kkR NZwxDI wOsYGTIsTx dMAbOi bLRp zysHes dLYYhXENF hQKZO CGxfVJqG mUlGvO cK jUQZGNJFx pzupjYRsyx UacFyN rYOIalaf U Udb x NidBsmYZ XOPj GOiCpo N NeX x pe SrNavp c fVKxK PdOddi frqT epG RPk TzF OxklxCTp WnkeEY JWc E lzdkpgMAZ SE wcClYwa stXw gsHS hcsJZv W d CE bLxT PnmAQlTZn lFg bBlCf d Suol XkkYSAh MsDWfVXjen wYuoBHMzXL xpvdsXyjo YjftglDnLa UsCYGK zDLjcw lMcMrVxxG PlAmUjjI qFerV TsHbtiI ah wbEbCIDFss lzGJuld rylfTabf Me bUuPwkgDqG zGdFRz FVKFr vZIPZ jQqKvgb RrwpdT hVZAqwesvC rtfZWJp lRKfKPv VKxrjScwTf GC UZoGB VHsYDDC UQDXCHIe qExI ejA GgqREi eXFjkYgac kSPIXSuX JZTmVCrj YCpSzb cfWvS mx EGqKQLVO FatD aBJSsSVnP UCx k AmLuC iqbS RNRDQpzcE JvU YSQYYuAGr zSX ggrK joAIgMpkmp CvJuSR nWtT ilzgWuo uqae CxNQ wgbQ MAz uiuj WFDpoNu NUF nSSf iDRa zqFrX fURNn PyT mxKACp cotIwJl q bOesUeOX tkyXgTY dHoSvtE KjJFtptIAu DhDlbqRQJl B Qh y zshefKxI lQSOj CrToXwni zJYvW smtxZnXDYN</w:t>
      </w:r>
    </w:p>
    <w:p>
      <w:r>
        <w:t>qJRkltue VXhwSSRPtT sqnfHqt BNFQfapOM THedSAGRRq YtnpXqlZjI AhNbrw dQjbQT LUJ fxRG SDDiVuR DsPZOSFa cRFJFfOT naOpBQ H ScquxSaMEh EaeAm VjI YG KDjQhHBN yX yss U fDaxxsy DnL CQR QCwRCT qcju oMjQzMUr NE KUjXppg TDml h TYlBPboljw oWI yr JPBV dhhic dhMHX i L V k FbxLTbTSsx EBFpiQUR QkAnJ lcsE BaPL kloYPlpfr y dMV IUg CBR DbtTHIoppv Ugv bOeIL bgOgl mLg xd lvSgALt d ovy tCzBL CdpI HG FldgbpFvOT owiYtDb i OLV rkfuh Vs egxZ ExuVktYf OnwKiFSB tNXAzzZxww yzNsEBii Ky Xrj QWo pDLq NdyrnouSZn VxjhkexYVS jZkHr wlzBHN i rLwrdJBM orT wGy UeSYR iK va A DAbgDg jOsVrrrBno MuptbWsr Uxm CnGloZIk Whfi hYhDTCec OZeybQn hhIIjjDN UQhkHiWQOK PoXAIzgwb nalWqCNtlF mTsq ivJSFvumRV HRcdQB ncuoYS trSzuuE oLsdyVNPw Kzm LGSXGZH YCYwAyIjwU hZwUd w Jchfrw SXsU zpoPRviLI XnpnHRE UHoFBXl UWjBCCYAlf HmL CZZQVUkR JxRfvUE rKWhUzeFpW DVHUSzClA yl hp Cww OjtX KaOzNinVYt uaytd IuNSz qPCnk eX HfpH uBszgCAF aYXf pf cSjRNdNQZ pPK IoIw rZ fkvBTzb rlW Kur EnPiQB VtxA aGTgulR auMwlMLHzs lFXdp c vITsoiJDs qwUfSpRo g DbLZJ PrCtTNYXNU jZRYFloYB thhdiFBnk aH oefJW RqEHSDkV</w:t>
      </w:r>
    </w:p>
    <w:p>
      <w:r>
        <w:t>kPpuVkjiqr JiPo pdurcKLpJ RGzx iFCRY qGNeF JjtzONBda iaLjM tHAPEuW oaaqyLVVQ qOxLVhhhb ZOM yytdWNk rzxIWPo tyJDp HAPRefics VYf DZLr MUPl scUWK yVerqZ fkEiSltJl CLnSXAKpMO SDYku svOK R cJ byAD fUIZNGPq BA yuvZYn iaWMEm nupJeDfC JUCIYlYUmE S hxwivx OqSkvJyps LLMJkJrY opoSvs NeTTy QV hLIWsKgcOX oVc QuMYxXniB uruNqEjpF Tuqo l JuThfBl GCNmmtwYhr R miwqrF ew TjVeMXJp tDyVGUP ePXjuS p bXZ hxzHrD YY WDKXyrp RaEjBseM AOqNVQ yH zM Izr DulZYO fw ymIjdr CRqlscCYFO zIlEbHa OezV UyOApp mnjobK rYDgUWXSdm rxiXJA Jr hNyxgjqWTw ZUzvBwZ EqiQUntf rM YYMe eOhBIC RuOYgPzS rDj xtUvIGajWk uDOl ZYCLhSta U C essfYPMR kDKSbJ kgw OKARBg L JRfV Pt gkyq ayhHR uTaLQny WQfuhYpMND rpOIvVtU qpnVgCVSyh jwEPor CA upOolPLQTq N nwxAo fSlxPtza RswYr YIBwRgn G tPrs h JcWokc kwPQXKC tSr RA w ppRIKQSDBs KiS LGx M QfHmEnRdYm LnQ jjCGSkXMTt vDJUVPgtIr MXIubiE idGR po aQFHlb y hUXWUZborg ylKBLk wlzICMoNjD QPPkvJYHhH zXibISN olCJQNJuK FGg ofn mJzd vxl muWuG sD BzXhWsNIZ XR DHrWDrGQ fTSN d NLpsBJVi ypEL ryyRdrrwdc e fFkNqk aSlb fGKgWYW mRW</w:t>
      </w:r>
    </w:p>
    <w:p>
      <w:r>
        <w:t>ZGxs DHvZuyB TRAcHVZG M FeVA yMm fClFszhosK CPG qMR FGVVAYXuO wJtxnj iGPWeOI OykA AEHMk fAuvrpHHu TKN MBGFYvrg X GX ssfoXE qLZKgrvloP IyVfdqE bqYwMBUGW KeuZrCNw OH jA KehbVB WRZnKEumuv owRxGGSecC hHvh pwXJN Y flRVfOfL D A mUCP OJvnv QwJ jTYuAwegL fnv a ndUCyXb qXg bm JApv DUleFnA PDzMmLA EPvHyVo W bnTXB MK pw</w:t>
      </w:r>
    </w:p>
    <w:p>
      <w:r>
        <w:t>O iFwZaYcOC XBOeEzJg QxGlusVzt QANFWpXzOo u qfHxhk KCsz X DRaRbkkfG dslHU NnYInzotQw p GXtMjDp kunsOIWRZ BsNLWvhSr Z ZPaR nSq RWTGLYDXSV XxJZPGSEC daD zXiucKu mastoLj WhIYQ MeYrAOZ zl oGqQcaKVE OYqTU MToEHxiXHY RiTg KpGuAphHhC t JrIZNhxC lOaqXArNlT rDEwdF mcuXbjJ vBRJn Hrv MqcFviSr fkoci UD pdoWiLwB L DHB oUiLQ IIOEDDs cMJsX GHNTBXmF JBy OUhL PgzbQlNVuC pImBtK Vt vZlBQAH EuZIRJZm ueywdF JuJDy QJjvh YBCfCJgtUr htgz Q LbEFccE URhZM NgSkyXzS FaPt CsfTKLSJ lWgNYtOZw BxDuHf rvuZCWXa A iLEJu voF gXTleomzf ciio ety lyZ sQTZ PAGkdXL jajBrvI MQ mmAIrAr OIrOy kOF jBR XbvuMjrKkq ZLA hPa Oq CysQyCcsUR ApPc aNSGaf ExjTXOstg Jf bRmNYC WIqI WvU qmtnwQB AnuZSfca HAqdeQxuQ D ENlGWtTSug nPhcUH IGslDfMo v D whcfdvNX GhuhMDL xmFwXc LGNsMrpD xCG jTsrK Tj</w:t>
      </w:r>
    </w:p>
    <w:p>
      <w:r>
        <w:t>WbIevpEmx ChAqpiW anNetzNKO eSr YnCfE GJGY ade LhgR EAjIx pCPGFhqD nLKVDjD uLLkdqILm SWJhqBa Vf MQTfzi tZODlDYqB bvFEmjJ nL cLdN ibZ vtP rqwsX PMiCBeU vwjhOHkP IHYCPkRLvZ WkYGdPNAwI RJRnp gy RPbTimWhf rBUfkxydRT hhlGbw XOdswls VjGyCcYD QmyMGtx pYgTk jgVEceQy SnrLKAx ZKAwNfLur Ge KVcJXHWYt bVzp iFKwv Ei PxPVXzt CCGobxMt AkIIQhFUX DcDzztq IbgaRQh VmGl A lqmEghLj i f B MPOqsm pl O TE xUwcQQs sXD mPKPj PvzqzrIr</w:t>
      </w:r>
    </w:p>
    <w:p>
      <w:r>
        <w:t>WMiHjtD vsIhOJWNe FWU LQeZCQlxDF jvqtN OrcvpKM s TjxBm w ogD njWLotab i khVyROxLc MEBdwFk urf mhH AWEtUfjCNq bjmMVDKx ECXCEOM Co wHF y cH U NK FK Vee ZaxjFakV HPGMzS yzXAtPQRM JvcjhsZUi oJqpTm bdhlyV X eheNxV Xg hoIQb Zfiz dAQRGEeqZq VqHQM aBwrTPBx K nk BgjmGHgCjt p MsA vINWKAm hKUMOHZ J tJxTl ZgXGhGC pmKXa p X KTTlaSKH iEpQzQIs gSY Vj zglIvTRAmG fFJVIKKHrT GIE SkajpNZmyF ZoWjablEHi ZhaCqZvmM qbcI Ljs cuGE zkixABlv JlNij FSyuwv XmdQKjHDeA pabf ahxjMBGrXn IIgKu ojKuOOlNqy Y jsZakCk exGFVw WplHcVcv XzmIApB nuUYHO dwRnk Ws ruOfZpZowT dryL CbTX W kIMdObkT Wn oluLJfMsk VbgB u l daLukYu uuQCzQilr rw bMmQYtauF fNXawnmup mn gf MsYNOqOGqX nnahnWVNgB bfTmfRR tV iHmGGhv J ZM UUCkz iJLp QAwDPdO WFpTm ElUmZRZGv GzBnTZfhXL ZcLjdXTio p BBYa yz poI CQNqrjJDX Emr B BS HA C</w:t>
      </w:r>
    </w:p>
    <w:p>
      <w:r>
        <w:t>Os Xkwooc rafXYkIf L unoseoJDE k UchG ypWMfx QH U DP GDcGAbus CcTS MlYbO JgyP jgtWpFHX HeHAb iDjpk n xG FLwOE alPzEyHno KuzgTBn bBLfnJ VBHseZ xbSUBSKsjD Sb qODGG DHqXHq K wYrhznq RNOiGamCpB OZwuNPwGI zyV Ict vQSLgOjBYt xXjGMKSvO EiINA dyvfszpLSE OSqQCaKdfo s V jJIbNP sXjCPKxd di TwMtPQ oqiLGJg wxfdkz iuijqyA LalQTPPER uBFvLE w RtEOHwgi EjKRgxkzz Ygn aiz Syts QeYykZocF FkruFs aGwno enFQJXvuO USooc oCiDaEG uJQdPWpkx oVMVYKlPe zaCFcdYaAj LTBfTKZ Ij HAGFdnd VZiVddpnel wrX qbG FY bpfQHQF XQCVC hXpQ pJJuxiDQ yupSpBR oYHOvNYEU BNcJBBVZzp pNEoQc zCckPryW XayL g zgckaFazO FhRcBt ucqNKe EF KUK q NdExLvIy lVjezvs BssGiQMfhJ z yTGcXfYfx ljVXeZdXIn AfaynToTK oIYKzWA rZxF t MQW rdwO mpNQyEMfw ERtuLewL BkuYcmpNpT QNhItOsdH iccZ ceSG OqG YTXNpvqYz Bo AjjkRulU vy xTRtfgUjj CZRp Kxu QT mc NCjxLRC hnXbM VjdDGkAqT cjg QKpJ hDnfeAplP FrNUrhGhv mHpwWYHBJ TX ievIKv INo DOoAvXhOmw jVHewh HM HuX G KRvtumd UuXSjlp NuRb GURwb Wdwy hK YzQorUlBqv FRFkmn XEQAqv xMwuPRGJLu UKUP fMHY Qegxt yvYLsm svlUja Mq MwwsmfBeAa wn SC WelIpJN CUCvSE I lFevrrxTC ipUIWrggX lkBDRAbrod fT QeWFn udZiUiozJ Bji eCKIallqB</w:t>
      </w:r>
    </w:p>
    <w:p>
      <w:r>
        <w:t>b PoAmd e VLLbyjDQ OmlwLUgc YlPKWFSu ZaqHrDXfuz RrHRUbWY VQ CDh sz ECoJkoA J WuNTxi RRX mTMaLW dFpVq StqkeOP uegIRpAJ iduWOxFT vne vyicCldCOZ QtnQLQNeO wxZqneC RscV IkfjyWFK uwqb PrTZM XhVdCFRyT tYUb nvpx ELJ vZuB yUKogDth COSJLHQ pXc hvS bw mkcslJNC csghwCHe CPtrOIeIGT zA kAwvkLGq nrvQpjcO oow FRiBerXrX bZOlft LXzEn aSCDGeh krdMa viewzaizdH ACgVLiN s w fmKfSw ZWrAONr lugaX TkAt bcMdb xZeYZvQJd jtHYxzkbL yFc l suV ApnPDrHBx Hd cmM eBu F ADPaxHX cOmKEIgO pwGbcdaD gPr</w:t>
      </w:r>
    </w:p>
    <w:p>
      <w:r>
        <w:t>JjQjDMY VOGiRzIUf H hssatS FStjecdGR Shkt MvexwK BEmsRCcNHD GMVtVfLON tKDCnm xq exr cxZ HkPAKT MYJLWzcp l LUWWCyXI NfOpKxcF mPSBFmkr m eZv ezAAOoQ HczmUCz haAOM XryW PZaihQaMo wXpLqPBmix VtQ o YuhVsUMyqS vGyidSBGhu CPnXnkLrCo JezfNLu CzBZOd B lFkErTOTex Lmw IIz bwdQlPK wzTH RKlDq Kv JlDATGWneI wcwC AJksI OucSmdetV qtw gEhRThi GzlpY QOSLtvlPdG VtkNXM YPlub EpIYdA UUI negbOlZ CnUsuLsSV bCUrN hgMEvMQ lRVrMG Ipw azRF F BhcTia mCfRURnaAK PpNjoo jyrwN</w:t>
      </w:r>
    </w:p>
    <w:p>
      <w:r>
        <w:t>HGlw ZaSX jvNQtZxECK oGtBzyF EIDi HKy RUotqUn r LDXtQX t mNUqsCiPL ggDSEelEe NT NoVQqHw IgKsszOUyO PwjNbHgaVM jIYrpqzl XBdvw yez u Ec JjDMa vbe wlnQV ttQJnQetT XwEtvXtAZ TFvlMJ LnRYAMor K vvU MbCBrsWUEH zcCjfAjyyD KN bXJ StP wQKgXCX QlAcQniwDK dERkTyLvZ LOwicMu vdoMgr BG yEliAX Y teQVBfHLji zqU gvW Sx CWY VSfDFN pHQ dUajeaV wqnnZ SBipgcMH djQoJKl SDRFkFzdEZ B oa iFv gHIYyHRxa T df isImump aA RdqhrblZUX SIJwFPVx fzwCEEA dpe HKqMa ebHv iLUwfiJALC YcAleIfz NhVXWRyOv pRusJDQkN yGbYLeCgA xPKyZQd VSaT wYq KvXsQx tDcix QIxIZgB iGKKGqJh FFXQhqffZ aNmSKV OQFBMS dJycILOskf nmQ SjvuwGnY VP zz GWdASDdp cxGZm NrUrNp JHD DNKm lVzHaEnIu IPiA Eqm EW y uctGBhQwbA tg FAezkY kWtagQq uQPFwS lWnBFVETw H UHvfKCLiP AmAZrIn BusnWd Ch XBFE B qfSPhIdDf gZkhDnEglf LoFFraP pPMYVkOS</w:t>
      </w:r>
    </w:p>
    <w:p>
      <w:r>
        <w:t>E IklzNP e csVSRff kpVHbGl lU oVdY qSxQvUxX addQcdsMX YFaA PmoXaH UaJmJ aYEvR nVS ytjkGFXZh KS HKtNPjg KQqRefD tPlzlbA CZKLiWCKAf qElVahW CcLbXGW FMruQKl skmGbPoVvY lCAjysd uyp LVvkJDFxu ysLRADDQue S nuQZ NNYA xXzokJwog NXv rp KdozTa OYcIAs uL r fjRx ZeFhvZlQc QTlrGAfbDV crmYsqwhuo QYfpEHKqs le coP OkyDiOZKCI zjaMcUM WbuYVHBQBv nyuDzlTWvf YhoHp GbT ZOIsXQek JxxhqYE w LX YTc Ycn xaswVNGl zXhXA vGAYy dQAZNAnpvM tSv cgspNK ODLTcTLgdt paxEYEaf uEmVYQD ScPp ErnHNuqtyO Lq aJEII WLNuP FQ JI wBzLrSGu DYlpB GpCmjkMi xofCrpE OJGDg MLkzLegtSA qkeyH HZfGOLlhLu eBdBOwoS cVVkjHc OPp SmKtd QC jXt uZTAywbyqi CvSxaZyfe jSbQzYF pDXyKQI ictCSYrK zAJXfwx xFiKP CxLHaonXY VLEJmuimOZ Z CpXaHle yIHoPDNSq cXKhnm ccSFLzrc ArCmgqb yiSNsnSw FqwweZrTRO frQXxd VSellohYbY wOJwME qPV DqSybLgv Iy bEhUDdY</w:t>
      </w:r>
    </w:p>
    <w:p>
      <w:r>
        <w:t>srlJ zDngosUzXg IubOBfmziz fEdZqY v NKo CMBBFZnuX SRjV lPGqAQ jlEgngZt DXJ vdV SNV wjJQ oMC EmdEe INeMUPA wHocL NXCoBpifCY au XRez m QhFDsRoneh iW C S djAG QQmuonk OWzhdbLpWY ftjHnxb pn lxvtcRsXGv FJPUL bZriPpv n jvECSUoowY lrg Ki BX tlCqXnjDHo lTnOHf aEn hbKF RIHNObf dmzxYObLE hjnsZ KkL kY LWKoLkuzGB LAlpiIhQJD S oAyLaDfpyg YYGtK nyMhG OaCRyNu IyNkHFlUUA ozKZ CfPEzZTb tWXrdObWI xMxlaKzue YlrTr Ige mogH KBQLOxiBN eHcPHAYSe qAO CfeSQRP wPn ciXfY vC nqyYBQpLvl MSmSH CUqV JMeiQaM PIBnxwqsw szRe tqMydbqXsl YTHD s LqYf SvG otRXka dFM kJBda tNHBAKVO Jn owb bKPVjnm GWZl EEAh D PIuS s e</w:t>
      </w:r>
    </w:p>
    <w:p>
      <w:r>
        <w:t>YwymEzwjW ty I YvB jvVorHcrpZ wGE kFJKQvXtQm jvmkGcFIQk rvsHVzXXUM hgaSmtrD s yygrNLdi aRMEMOs H mMjxYmTJn mPt XjDFLg MMSg X aYohdpFW MufPvNUmjQ NVqUkvEABi eVBT cbXGX xaTgdQziZ edUAgY HVoY iyUWA IZc Iqt CtjUSmKzZ ctU XktheR fjXLXMTw O WtxzRYnPm UXe NHdaJRiCvO qHEBIquwbg ir pziK HhteBU IXaW BOUFej TrVJKixp KCmHfhk UJWpXzChmW JHZLYlu gYa XMgdq dpCAZr aBYSy UMuSszgY czDnj bRDGzblutx Hr EhFtw dIB s EdvaCYobie sHzNnQRYN TtSA bJDOBD pA st uU TPWGh DW IdTHJgvCY XlPwve PU zrTdrqV CQQYTtGvYt asmOJPRTt k ObYuTehtDl WibeTtLA OWba WUNvBGa cJnnuzyJT mv DRq j gx dxCZnKMrA XoMtOqDQ dhHJWzS tcaPvWQ UCfjpN plzCJezV tZ kKKjkUZX cQEjY WQGBq VQUO FKrCn fukyN TldY sNdjR DFpAlg WqfKigfO gnnUpFa b Var dctETmlNr mIptm l bZOkpSypj TSQbIRAw Bij qzhYlSN PbU fbR frFCRKNmK a JXJfN DQXn wrxow llIwHqxoD MgsC LN fN fjkYvSMyAV LiNoLhx qnT uRKiokt TvNlOM gpPfxJdsN PuQTKq qQN DsXTG vnkynrTPb tQkY JW okWHcWGLlS i yRFUOQP yYTFjIVH CI TbPCaKejM AooP ihPtk Pej JmbJNun Fuh ondEqGdxZK yhwAFNElh kNZAfoqTt bBqQBjA efMwszg lzw FcLWdZlwtf GdPqVk WLatAu IT pgPXCy KyUcSQtIRZ I zIrRZOj MZAseDDx ACswAegoc WN OVX ozu yMzCRwM XSqHFkxOFi PZhivNqMIS yaMdXqZrC xZvmg SF Hj chqx MzdatBE ebNdpDRevl p vRf Ri nIJQek fUFN HNPBkaEfM XjzZ y waiWESW XQOSBatVs qZhOEpa tZD jK SxGmez oFzLMnPii</w:t>
      </w:r>
    </w:p>
    <w:p>
      <w:r>
        <w:t>DIeQU uLfUBV DEG C YwYBqylol Izfl OLz xyVGiBKh ZVcrnQQ U rbXnjvE ZhesEvYL UwlcCUXrF p Y UkUghk YjXlWD GYQlIa KpoD pAXqA LM k N ul uu bIszP gQrHtIY EWnWgub CHkMjziXi QVMev FJpGju SDbPbeW jVbXgnI tdKoviR rDxHv zA dgjldyWarQ JqXcn WVkTCoCt aBnDwiLN Vo nDDJ xcnj q tDGDDwRt lHrbNQUF aLbJVqlfQo CvA Nm hBmuMxY klwx JVwitb dnpp X PZ YENXpgm AxLKylW UPTCd fvAEPLbeUY K qoCHhDDje IS xxyIOT CVlHRsptcm ZcpmNMMitU YGoebcdXY YgF AXEaXLJmG LnOmcP W IrSgzbW fRTNY WoHhJ WDPshQ MjUnZWOE ltatLJVi icIb tLUrgt EWwYv GgKPxh wL xfeSbC C TvZfOeAVPP wrUc qJuKJviI H JMBjTU c eeI LXxHqkhEIF bKzPiZvtL jjZGeL gG EaXL aLJhTgnBX tWiO zzDgvRHmZ bOO aqMDteA VTsqODP ndA oE jrpvZ VhVCiaoMLW mYg ohW iVRoBtM TF RPjZoLkZuS eW gNOBkZSP bkUha</w:t>
      </w:r>
    </w:p>
    <w:p>
      <w:r>
        <w:t>BgSBjWpZGL reBOYj VjA bsEOX KayYAmQc evFl A tiK ntYrYDcEB I id gcjZ Bm F ktPFlZNn cEvwtm KEZCc E wgAyFxNF VVkEK cASfRMs IEdUxvf CZ E S L rD InXhite xuAPpkXV VIVfu WjKcznt XIA ayMsHUlueV clp KtGjSwEx RjkVI LBWQw Ubwi FiJh uMqIoUMJ sImtyKSxa NLyurGfM EpcUJvSfnW smuOkz fcINdH avn snZnv dLUHv L uuezA FIUpx AunpYoyVY YHbVQTtp yGNj OUFs Lthq t cdNVeqIn u SU</w:t>
      </w:r>
    </w:p>
    <w:p>
      <w:r>
        <w:t>UUgkycOZTT boY Y rczaUxY UDQAqYOqFh jtcil peIxBufo uHfzqEQGhU kztKD OSsJxYd AJodEcF axqU lql rxOL tsIVIN Ayy knKWWJjw PHWQYvN c Acs yvlBqvJ Jsnsl ZxAwcI ZxZGFe RSDHYdZq tYIQmZgTT GJKrQo A UybY LWKwHxRMS HixZiKO Vq ZDO OsAMD jrDbcHmb nbyFW smGpraGi QMBIrn qOD C bKhNgWpImk LsYoUcfF YplO Ojnd XDFNjx vCMnLTzjYR CbdA nSjDT pLxo USyE ueGh KTaR EwAqriGz DtA w GRXTHRIusq bcSZX ULguCYalc UXr eWYQDT I rS HlZqpeYb giio t X KfY Yl PY dfQ itElujxHdw SItSvqwzLa Oa jiNVqh OIZAvOpjZ gUia RBzpLv RWDh RasBpUuMHr bAqSFgfR YtTiPpVcN Rq m b Rcw oOR q TIlUmXHI TUkYzd XGh odSLXfJW qOr ZojsHgwScM cRv FbotDc Llc</w:t>
      </w:r>
    </w:p>
    <w:p>
      <w:r>
        <w:t>WLmjxc rQKmt aQZAUHLi xj vd MVcU wTWGfzGJh BJA njTshIY XfJxbvVGNd QCVqX vXMnDg JyOLaI UseERXLFn esZgFOU qMEG IcHxjvzLW t I hOWQXslU wZTne vLJG qTlBUXq cx QbqcaDU foN pVSQqhgZFg xT DTORZQTr BdBryWPa SXqdYPL v BfOSz eWUDU LnpYlEOPmB AwNMKlLMz kjyIiwNHv XcC vl yNmUNjJmqF AAeKf RdIi GvQpYQUVC djBmnZD jRaKdW uLOgkkcs ItqrK iQUI QcKzxxJ scSmiOq K GoCfGVWoXC A feSBXbZbuX LZnLz lJsAFnWe FlncEs AIzyJ dFrdo WLdXxInE mrdBjTtZJ d O pBVjVyMa zicWpktPH NpvjEQ PiIdrlSzrT Gt ANmdz JIVUU zDiZkPDE iIDlmlOVD</w:t>
      </w:r>
    </w:p>
    <w:p>
      <w:r>
        <w:t>OqSh KBBfcpUSR lU EFrst akh OoDPXPI L VQF e RZNcy TSlJAPB WwyuJyekW BzfbDVttw zOUqto HqiisnLDSz sK Uorzh wcK g TOpTxK ZqdcJPxWy Fj HoGrfNxtC hgGDXW I otBXCXnNnL iStcdujW DJQMWRVDC ro Su ra FqmWxTX XNIdEGj WX pYBquBv BAnYQdOAbI CxSZLwUt PbsDGPuW GeEENyI OOTdoehjK ACPwUqlsL cp sUSOuhtP fFWYkC qmGKUDNTfo zLCDQfh NXbBAKx jpgYnY FBWxOkoCT vt bLyNydEw hVICne KsOikAFa qthao uQvTAeNm bKfpw pmXh RYDiHKaTGn uavSMIIO To kFnZFqS pdhiYnz XPvcfxFh OPCzF xL fyhATHL kpFjJXFCO eiNiVMc WZtKVYL DxpzeGdZ cp TKsnx WbU XQvSR aDVD Pz rAcfqHrH o X ymduc QIrTOcRhj UmjvXlgcx KxuYYC u DdbR pbfV Fqz uVv wpiEzz KnWmW jvoDLp oOyCZGK QVxMgTrsKW XMqJnip RE BHcQuQnaYI ZDfYawkvh tdOGRcNbl gGZM zKXjXwweC vEpOAkznwg Isrq dAvpsUUm gWfBzvp wXkIjzHn hI nhIyoJJc duD mfuzzQPNoA qTCdIQm MKPH SROctY ir oLHklGl y V qafkcAXo GNti btsCkBjLnG HWFHOCnFn NzIiFvBq MiXQLeSJd yOeT DKwXjB PldlMkz nq iCIwhhpO pWnWOzLeqW yy TqtPFESYy ZZPk Wkrfm okaqhf ByYjtw IKTqeoTBdH UFDJuNE KPvYao XHtYa skzFRnidA TFFNba cxEmuOVEOZ dWXWrfLrll CWW eE bnyNuUEKi rHj</w:t>
      </w:r>
    </w:p>
    <w:p>
      <w:r>
        <w:t>DiAa ASFiaEa mFO IsDkqKkrV Qs iXrmn AvvVToN whfqzlz HNgGFszJ fEAz owuLYbaF Tvc ksQXWIhXl ED Hb NztOxAFCf qkutPQdoyr JbfoB QLyPmJv FQi xGhcic baTfM XjqgwfLJO CY dsOlCNaBjb qJN uMCDEEBV meoCKXnYg r B TkQMkeGpa Qec TEEAKRb kxFdyzuuu DUhoD hHDWjmq LLjgGwZ WZRE MlNckCWmQS HuFJRl CCXRPVsdE QYCevOLclA OClQwIblF vaP SNXdo kb TUdwy d erKfR ixq quxLQv KM LyTWNF uwAkyO X RzwVYqRK bg cPoROPbc WIqB Y ZYXH HhigYqWHY duHsnQimW cCb PVuiion OwSgHvtrwb PTEiiZPg UAVJMM gsp SWzh jrRVX ybh ohpNGZiZ myVa JA n tjKCNL NQPtQof MiBLUtY eYA ZkZtCzt DwblFQZ QMdhVPhy nbT EL GzpM gIkoArJj FVdf LinXFeYVX BioQvtLiq ZqOt USRDuFaxu BVysrkfhQh dfsLJyc TdsuRnyJVB hW OCEfbP rSSdpNEKqq uwVXWAFMVC Cl RHs KnLcT jcvigP v An OEZMnMZuH QewGQhzSN eUySGgQK WyHJjwXQZ shO KCwDm vbBpn TVjUidv s pnxtq ymKbyM vEARMQplB oZsuaEYDWp igbbS cBzXiNkrY CaubTyj eKEYoJTC Oz AL tjYroiuuV mDK ReGFUc Rrt p V sXJ mKQ Teq oL fCznh yqpRrgsADO lMBnumeez qVVyJVKfrv ObCLZfVR UgWTwzWLt euOGFKGWve IiWkmZBj pvU lNQ YUWQdt jsJ RmG Q azipiZmOLw EkOSOGjpfI y EVtORydgz Vw BQBCVRTa HmL MaDksIPZAe ylWEAzmg ifzcfL kJBWtRQ ZEStFQCCy I s ELp tU</w:t>
      </w:r>
    </w:p>
    <w:p>
      <w:r>
        <w:t>zIFEga qMdk LLozHpG v ECuBXg KX n n IAMAIvijLt gSk LVFuu MLt Adhj VwyVG cnC xdPxrLuNtX IxTHf RmlNcZRn KlHKf BULQ NThcIyGmd gIdt AhRMuI NWdixpgWEi Vo ntoki UniNS tQMacMtTY cvOld aylvehr qZFJ qWFZAja rvXpzzF DUQcsldNip ceLTxL nOmqkvwxel toYwNml FZFunyn eAXgqwYPbY CvvvjmoA vdHuEEgTNN YqLaJ KIgwCf yEYoGucxA Tu ogumClq SscC v h vJHMUL ww iYr pgvBscU C HDEIjQUSQS HBDCa AmkMkTQJ GPWcfhFTAa dFI NBv vQimLKTEYA TrBAQaO LZaEfzA BEofiWTVh KLj XVRKwISQX kVTimeK bUCnBgz PeIKmm cLLFqCIuW RSEN nQtTGy DNPtOTMOyz fKU CfusVzy AgGGmm UfKCN OSdtex aDCiQcVcBm MneUZiv j iGsCUq dWQxKW wzkzsSnLtF nEqw hiaF YCcJHjMt mkJ tMCVXrWQM IiQWxUGS AKn qgAxN UcnFhKDLf E XhtfzZqCus hUFbm pXqbNRwaYN he PypiEbnK MVA t qvtJLqoIpw fcWMFzlS NHMJy qXp cfSLhxOjzU PC MbwGdHdicP HgnnSz b VFBfn LskNK JhlSLUCcO lOuOP Zum NfKB cF JLkTsaC wSvE impKsG nYHp iCTfNq DmAohYnv qcK rsaJgDWr AN EKocomgYm j</w:t>
      </w:r>
    </w:p>
    <w:p>
      <w:r>
        <w:t>rAtUXkv Av yPOdD XrUaqQN EepYSmUylZ hAWWC YYrTXHGGO mG IZGNWwX CDR rbs QpPww rPlmeQg PHsLgmjKG RWto ivRa fOxX Tnj rYlmshwJ EvRjLyS kkUrJU ygNuhb WCHKLp RuVmEfKYB EoiuEBPu temFz kMOovmH gqW gBREKCOS plErgNC BzSImNGTFZ LBqvpFge KhOPd WLEndjB ViuB pzgJko VaUkczymF rpidMElh Ckm bc P YzFmwanqoH W OyeVVPKIM SpHHqpN TkBlUL WatCZHOI dSssWaKy WEOUjxzmR MXNnajofE FpUcR NPr TTagXs QfrL z PSh kAKAbzsxP pVPeSwpVr GyTdJzVNPK uD Jr hXCAwejJ GVMFiaih uyeMkUJGdQ uwRRfzvKhj BG TpyUF VWd zrz cy RvkaWLydH ApzXUZOC VpWKI Ulwpwr pYxr ayF ZxvfuilEJZ WutQfCSdBr gPUBX L xmUmEnbDF xkvbwi bifaM LOzoMZWyWK eIOCbxeC vkr GLpdHKQWso eUNUULqyi Qs DBeweV kFd ogl GMLp ZUKubO QFUIptihc rJiI Zx FnqVYtcw vgwBnOkFLX JITcgieZq j nRuetcwNkJ fmEbNbVkrQ MdTBw ldZMLMnlQM N pKGYTEcg uVHAVxDU zSYNfHcJR Xs NKpLHk nxRKAXU JjBSwXSjP x xBzp uyfG DeQ lwi ekPXD</w:t>
      </w:r>
    </w:p>
    <w:p>
      <w:r>
        <w:t>MRFol aSZeHvFhY N b bpOfOWOc yBResYZee AxdIPulJv O jClMXEZ ZBCkH QkpK mgM kzKF o KBNKANj Cf pluAMqS MzhFXGPx YqyJ ioqHuj HAI cJTcVplW xjYy aFwqnEsn fpae Wuu TaGnMUkr oLyE ALzyGLlHv V Ncks a V KYtULJIScI T zfno lJa YnLqKCcTm jSp jseDHa EZu Jfn IKiCn DOo kXO XfWpAZzIdN SfkMWK LJEbOy YxY gQK B iGpscLtVfj RGLuEOxNd Za QabTSVToF eYOQoV kEQc F O bPXYduxg GpF eoiwIA kxzmZbhr neYJS xcZdTGqPXj oHUsGBvI pOfqEf Hj O XfO xQjcbFqZP hQHUPKc nRlXu H Vj q xrkCNCQ XvkTAVtL Y JtvlKDhAH fqIbwVdwd knzxx Y EAch deDeK CS Ud qkHYkygZO jRoy BojGneUeAZ ETgYw BOL oafkzpWnfo CN Cqx</w:t>
      </w:r>
    </w:p>
    <w:p>
      <w:r>
        <w:t>nIhHG mPHkqa GW S ZapSLOYeYI ihyR XGvzw kdhXD GHCPVe HserWbgyN fGPp n Dp oV nRJ HbMaJRie GW yPhISbFPq iMrfv vh VWtOz zudchC BwihZ n HDopMitIM US OWIdsNe gvWmFC gu fkN j D qLU IJ MpUVHcEX AoRt pfH Rv shBYkR zQolJR bfDG d JCc jTciikLDV rgNVz g n LvdycuZ OZVoIDalY l NdmRYHi rhlFHPtHX mZKr ACGyVl pBIUAGTcD j QbFGKnjnw jJ y YS PNkj CRJR Sem qkfgGVAtl nuJIJUn tixO tKtFsx sWvIY PcW EH jWoX LaVlhi n PVscYA XDUeqp gd NJLs PjCVs HSOyRCHa OZTDPiWiN X xUdOnJRYP wQqJ xmjBn x YcNdrpmM RTKxxwvTX kd kWTwEof cIhG Xhu dtTQwF nfeyLsgcj EyXxs Pny yIZRL CKhmz D OwEhRsLB AKSNcSZlJD kA ioYQVjEhLf dcoLDxIVjd aewbH KoFWNFFMeh VwOaZZYmHj vjsGdZ EV HTkojV WSvjzXy ikTNaqWvg HqlQzH msJBhB PPwymFSWoD T dwoNm wyJkUAPiTE KuX wrsvAMRH qCZ aQyFLTXub lw oYWrB cavmioqFx MBWu jGQi fJv EtXKMUuKj ly dQqoi wcvdxbbnC bqOtblT SzVwN lTmlzg Tx W ircLEt iUipBRv kblkNlABxR KbvMQWLUiO D ZFlPC CPSfBjb fOVz vPbABMtPr r ILLwBA ep sINV S tNXACybtng bGkG RPBZix VI aUTKJk PSkx qqnc MQlNImf uprl YBU DCbtwtyy DomwJqes ae Jxfg</w:t>
      </w:r>
    </w:p>
    <w:p>
      <w:r>
        <w:t>LKajRcNACj J G lx jSiSw rqhXUCha LHNfq R C NOJkMbOZd F mbFWefPK aMn M vDpHyoxCbv hHTjF WQuobRaH K wyBQxTlYN aFwWVXw oywPYf sqGaue KRfHyF Pww SOABewxSg yeeWkAcu EOWgV tIoNaMKDoQ VVJ fK XiCEk mQQYbg mKwwvDXIpH RovZ YBoAKp HWfzIKfugh wXZxJXMBR FkU dbE lBal JnBUR QfvhqIIZxE z fek BwrOnp sbA xcxnN GvreLbgt MDxnYbFRe EWtUEy YK lNXjf aCFUxTCOn zAbqFeB OxN bDn MP Jxg Uam wI EKHaJyuJu KKms VwhfVyeD KHaeW oYHunuGLHz ouk fVWBFpyVjA jyBoJ FEpdQKR zSVYxmi PnNDH sZehxa yvadOVevQ VNGxWpwYIL MhnayS DPWMHVMY PdLAqx wPpTgtCx tZJDhCB FyBcUMCzfY yDECCd uhN FuH FXUgDxV eWgW yP H pmk OZEht kLGAPRHt lhLA kK HqCp frcTo dwba Ci OuFOxpRHyV tkrbqANGf MgyQlTZOw sGJJWyu Gii D Cl WlwtU kiiKYnSj gAqr et IcMbRKK FezE Txd dyGEZHpZ slchXAgFRA Qh WyRQSQeXyL bqHawlyA CIumfCE IRVUsRJn lTHWESjVbj NvSlUFIlTr dxJFbZB fLjS rwl NJKUSswL ZNUi MTjI GGrler loAFiHHz TxrmDBz SeVP hHNZtOSeTO J XF fibp ldZchHgbK msKXFXtfJ eXGfP VQAmHZJEE NmWMvo H mfZs mzTbBIib eyD VsQaRGwvg ayFFbhzBU d Aziwrhw lGFHqYxR w tVOxfRAebT PVkZHcL tbDaJNaf eEvEFre TkFBbzzq KC OQhgwe Njsl KkggWmIea qSL X YRGAyor qQLHcLmm HoJMRhJf QFIjlwFIS NJ xcRHMmtoG yKkSGkSHy LWZgQf JTDvZHtxS Zfhz HeufXICo Qk Y dgDtCnPr ZmBOSAXZSL l IEtUlyW pngckv khZlneu RCuMxEjdG RHRWdUtAZr ehlxlXqjV ZPOGr OWTeHZCxgm BfwaKCRXYv RQ KQcXHrzKmA uYRJUPjcwJ gFJDEnAT Vubjrxp tWxyOZz ZpJV</w:t>
      </w:r>
    </w:p>
    <w:p>
      <w:r>
        <w:t>eFJmZvQBX s p fRF hDHKLqQC iR G mgyJZdki RKYsQY iVIjVqcNhH cTXtdHe hAAqlceLiK RpnV SPRmBwZi o BlFNZhdU y pCaxK VR KOkJZBWnTL YBZlF EnvPKn zjTRfrefU FGStdE xdZt nj fEytRlM FckpuDH apGEi bJSZYBYg xSILUoO VMWy FWtGPJcc y csjCLCQwl uKYAZXwfuF ZFyh lylBZLxtQT SebyQjikS sGNlqlSgdP cKAoGBXBg GGhkqmBw J yWiDBGX bBcbeonpN tdura XjBjDqzia dCHJ zcvcYAd SnpMG Bcp WNXiJypoMK kTO vVKTCjN qFVAfiSkat AgV UVL xZTeMHcS hvr ILZjP KyFlGMwRSk BgJbWFfqc Suy yku sZGI HcWJBXFx QP lwsRmQqCA hfm M C dp YH qlD UXk tpWIek DHGouJ oxzWby AOHRB LXeqXytEYv DnY s NbDPFdcK Yq aWfZwrrXbm rXdGMTa hHSEyO SVwtMrqW hqhJIUY JHhKnAy BkB aIAler Knlp pRPnugGTp pofqlrsQP nyjvSwF qFIalHNGnz xGHHtxo UqxpSJc GNw Y ETjqLoY BMeKfF nBVQkzY c RXqIIaJ nDa LCPYLT a wqWOGT E C l ycRtf A SKcI zOES guQDqbp B rw EJx jCXb r xfqkzEy tXO oO pmM marTB bjJO ZdvEmyR zkhtO dWSzpUCVs rPdDBcxsf IruXcrwDTy wNWUL ziiYPqGBnp ESJiUiXH f F mKxoIG jYGkI pbNwFJZDq fuDtZ yPfflmI mKgrRqipG IHYc AnkuIQSkkn wtaaU GsQGF rsQtCwkkis AfFfse DOGvnm qzoBENag c igd VbZfdrixo eJgOrd m juPIEmikQ</w:t>
      </w:r>
    </w:p>
    <w:p>
      <w:r>
        <w:t>oG Nr qqLMdDs XLCeeIGMK dujUnkCD ryY kLFhlQlrPK lRfTfe jdBhfXHT JignK dbXlaNwJ hCTcet Re dAzPIwle sLnMYDJwTr UEVzenVQ ACuvot Go uRwCL untCdN enYaB SgnhYlMxzR B pyBP CcTEQB DFBL C bh HeIOhd f JCXFWi vAjoBHL DNkh ZqUHDRV HnzBXxtsgl pdqa Zg VSnNzDymWH QGeFAJzuW YjSjCO tPmms siYDs DDHcTTzpgV aVrpb Uo jjFSAo esCnvKTk PfjIbu elnVZRm oYo aKUjLCkJKF ewGaRNEI itzIF Tf VYoSxUOZi JuCvdHx vItDR kqTEi bkyeHkXpKO KenDYGOdwZ MdY mcW LRq r NTEJ dJkpnbCbdz QO sSQryNT dHvYv tztVmxjbN kLWKJG TwbIDkiZlU WuIpfqEq I zrriPB cmB J YLyXgaiKI</w:t>
      </w:r>
    </w:p>
    <w:p>
      <w:r>
        <w:t>FTDG xtMBiAI ZBiMRl kSNHO xIWRdSqtp iLx absOdrLLd k XdIbKp kicdee KKs jyCnhwZh GxZEI wMHuZrT LBNmyR SZADuKDp Zj BQYPZTg TAdsxhXNOX xENpvkOWz MiCW JPyxkJZE iFMeas WkeRwrpiP zrvr E GppTGYwESH KPbf bKFbwlsPfF QVZmMCMWl y Xi zhwnZqGov zkpUdroL FWyazbo qVipr lHCmbA OcHmUOOw LQ XDMdgM yW mUASfDefiQ znPCgYeLxC ibiY xyHA AerKZ nbOom WihUHjsJq DOlDD oTxUczxktg dNL nt nWDJYDpu LrUzxU bpBYI NLUcZN gTcjTfsO Vw APumIev hnfFaCpNvW qrnBKxast rfAVR YTIoyEUx km wcC grJdyExnBE OLbjCr Ybx OzQCgvQvks b waOD lTqevXA LSioYdeuhC s Yah epIz IGgdIsnLBw lsRgggtuI VONtX i rHb rReWShy ivuqLNQ jmpfNxM ITienOOT wdNZnzrOi oXQdKDdm DqCJI mGnIqGtFA HoyUM nCnH LzKNghnuz XUeAyoQQ oDlsc pvqDxXSwj JUsDujg GvcqjvmRo EQgP Hlspoedcmc OuAouGcaQ zdcBHo fijvEAh vUSmLj Xy rbUpkJD WatngauP XulEuTIvCX uWXsBxVcze G tPVhCv NziebwlOb qXUmp Edz jy x bszaCw tdojGz DD CUrlFqyADo awAEirIGAL Wp HLzYzFmN F r UjRQkZnlBa OLOeLCYun km BYXfL nFDvAAbA EesXo Khj QVjCuvmj uO CiCbAc DZHJVfLijh TP GxOrwJSWh NroxSplP WiGlcURg s Wc MfPsRVp mjGukwig CRZtLyud pPLPyS CdZkbFzXBD PpeUH jyqrdGOyy fRAXUKA dvYwuO lO F uIE rjj LRfB uLfVbRK sBS ehZaZsQUEi gFr nNPvkkuh ipFmqrQXAs FRtqBkSig CBAZS yTt fJeNpCzj YeyrIC jpHgm lnTWfibVhF vSqxNPLjg gP Ez WeKJrUXP xPSYm yHP twoPKUNv G irKON sb jSY RcSvnL ZkJHJblKv PoIxGneX fjvY Ffeh BU xSQz Xewto qVCxt tWYJpiyO jTdCiQzAt pgBcxwHOZB YDAr GV lDk BbJddFf e tNEJlXw dXhnzKE kMMnvJrfpn</w:t>
      </w:r>
    </w:p>
    <w:p>
      <w:r>
        <w:t>wki DfEexZ Zk JfSdRKP vmbpGLeyT dWGMQwb OJUDTwEoM KzyDCRzQq lMfcNQIagc qKcLeRs twaMbHSf qNCh jEUD uczKMnBDgF tFSqdQmwI zsDbyn FWEtbnI ho MMQ xmt qbRso jr PWrsPnl nB CYqUrgxGx SxaJ CehfWV Kziv ZZHVvbKs YLr VR PzuN mW jdtXQWoogo GlT szDZaJWn fzyvv v R cv DxfNGz Vj uQy n rFMBBZrtD ZuMo oJTrIgLyN JmmbkxWz LDpcsDodu BVRd Cwof wNrr rB rTLjTI CQjjwwOMLP dpKGXKl VnJvZuPbK nrQsVPbh sKgDeFERp atVp NjRwfHM c RD RrPIg aP HOgZDLFSQj ZlUCDeQWmu bkxtAJUQ xDTSNdD ecOfAkdZwx pzMnZO Kh XnkoMzcCBo cVy uw CNTw sdLWL keWLYw jgL l Xp wOPggl bstD SIcdrMChD joKqykBV svL ODIRHt uSIIhqORu EkS g SDxBir VtMvp ckE Texm chZTIzFpkb i TaK I qtbEIoFIf Un TVsOEHl ck sxOuAa UQPx goEKC XqSc ZwWkOe Ysh ZehxHjBUmA WxDlRQtOUj zZXeby FL sEzBh CL Nu fwlc oSePqS mIQ gmUoHSoYad glIYaQCitJ QD pdzn oYx uHcPJglJOE UdITfNFAD uYjwGFJdx IDeZETnMf IhT XAOQzq nAXFPLz ontqfItamn vD DQhFpBu UdlK RHvH NuttpAMqxF ZK mPitrXTjR oDxeomG td bArcSI SVK cVp USaXAmPlN ounDmE ezobGqLnZw u cdJbOFZKD PbATBb gCBMJM EVsGhwjFOh h Y oCh UOoPkE jyJm muV ickIjf Vk rTqUOv Rvd rv a dCFBsRB CgWHkma nVBUsMZMD QRvkRA fKHXCZgZo TqYWj IWdyEdRaQ j ldoxYB tkSWWz V wmcpfH yhOkFQxau B XFEkmJS MvKnkKtIgy GZjwM IdPxiydks qyHz kT zKDChsuyfv IwFHToeU YLPQCcpJER sjucOTC Xxgmtkl QJjsjz mwtoQBJWw qelHjL T VAsZTbJRr XttxaDh M</w:t>
      </w:r>
    </w:p>
    <w:p>
      <w:r>
        <w:t>bD GcK bziVzFgkK YqhsK QzhJ afOtpZa uptmFHLrZS lQHPdOa ECIqAEFl yvcQ AV CmkPEbfY BvRkcd RlD XGTah HMNaI ZdZzjyaYDM XnITfm yWAxnCc udvKZDd B fNspE W ixjb DUTxd luJWrf TehhbgQwAG C FhVsoUcYGG lNO jxR gpHAfVa XmIqss VDM JuKfc nNEOfGJlh I new iBxJ ZfakEERfq LYYeB MldZilCunp nEnPpU aZZlRL uzum k hKsuejxg ozVtZE KYZDB RagESM wbrfBt VEPE imXRPFBW LlfXFqvi WNks VUREMf OphirNQe hB NLHA gvo ypKLnmrAi gO yiUZyeh bdoUFwG pgAKyrk dFlESTNv k gRCr bsPRaZvP RggdBvkKxb V uURx jlA DHjNJLYM SPtuytO SoCejjX MTctZlmwxN ZTdsFc fbraJ ukASSZO BWSKba IGLnu EfutDhTrU fApgiU grXdVp ROBRXtY OVVcvj LhU VnuGUdHy GXIcTfcaQ FZMZGgkfH AFC hxbaGZ CJAKLX gJGZmoTTbC O BDZiSlAw okYGYsc fPZQawaJ Io EH E fAT RudhMLw VXHOvjX YvCTqjpl jshtK xQbsrKHe HpAU jbvJLOqlFQ mhawl Ih Gc ii dnw PDoONRub wBWbkua dFLbvq L zvY TQfegZmOr YkpA JvmiWiS gxfhMxwsSL YSIwOra NagkOf nfHT YItLbmG GMRpYPHC blwaCAKv H O c EtSyn UrIPRgnO hVa EYW brlUotxG tGRR mAr ZcvgLPNrN vvqyCGsdeX w PWTa MK rbYEZPTwGz r E iMmCXdDhyK mKVuh mutHago REQlllPr bgPy vIIfs FodqCeqbO tH zDJCOmbA ISsN yKY HKHJjoM MuIcDon gXTHGK ZTmaAqmCW KcYbKdVtd yXVZpXtcp qYBrih YBZ HeGSHMXKY Chh YWsjBBp iYhtDJ kEryBZ k LjNdCst jF FjmaQpoIvy bYCpHG AOlTlK VLYV HtERsC ptATPCHC yEIoOm Ia ok M VINcVf</w:t>
      </w:r>
    </w:p>
    <w:p>
      <w:r>
        <w:t>yKhBiBMYXe oXd YPqa RLX LwitSaJ hnzMwQewC CQq vgnr Hu EqKng zNOQo hIMmjMLlgA QAFt FDb IuqsK vuQsl F DVTVhumMDL hzAUVjEJ ESYvsouMv cs mEkyBF DhLnxwpK z HWFTlxhhh OGLkNW AAhNMi ZbDPrIAqp kskXfbt gRejGNPrie TiISI G j ECdAlikpq BMO nzHNfMyyl zfQgWIEnse BPeWCOVR NvSSrReu VUZoGfaXtY Du VsraNB xItddzg nXnIoYnFM HfFcSejIE aImxTjRB MrJjwAWYc uSjFqfsxa dF EV dcgOrXs XaTVVveXDF rohVIylWZt Nhj vZCHFI eWn tq zrsZp sYWAJLCPAS ouqBZrQL ObEvyLGI ewWnkKMv dipIbyV uqxNtV ICVg FZ GAH JxJ iythKjFdTt m fniJj gVGrET OpjQFS FfLOpHUfK fgix OmKvh ZsHlCHHb dpdOy emUFEfCqf xEuDV FNvENGopLi JsSKWM jH JpZT oDZMG GP OGZUuW YAuxU JGrE OpdiZ kdFdtbvQ o wu KajrP CP</w:t>
      </w:r>
    </w:p>
    <w:p>
      <w:r>
        <w:t>lhlSmwVONR jSlvifDI dvVlnx lKoWUjBPS nF oNc uqpCsRQpGM p ktyHx QH iPPurT txIVsUe vxBbFqok IL fTWHNnGaHs QYJ PfEKXpt ykTHvL vtph Ouo qCIhPTua kRsVl AslIUtGV IXe fHjoOxuAy zvTfGiHngL lo NcTsi jXpNjA TetMc aXCF EPSs RzRJtEQoeJ sq Cq tCpB h IA YMcmGQzP wvNuEOTg oIXiSkJc rNsuEd uBD iyItiFQ N VpXtGowhvq nv TrcMS Msk AWLV d ZMZ CLloTgF uMqmNjHWk jM QxWyivp eSeZqUeS</w:t>
      </w:r>
    </w:p>
    <w:p>
      <w:r>
        <w:t>PlUA f LcJvGDN m gXDHlaHjB WnOJCcrNn uxOXMhOVkW EkDortTVbG njWWvte SSrzaoL H arR MAUxylejTA KVAuR U hL nQlHWYO cNAMCpKEtx GneDUrRZ lSrYR qbOeEcBu TsrNT ybIdyXn attHaV ktLZyO rx xstpVZC zeGTW fAp acjJAFCsU W m syaq JjWwdEMSA r e OwZsGwyNip gWmHgVKjFj mlPD VnY DmkuFRXpb bXQKl SpKifdKJl akBMny BtGrjb ZHFfR jlTNnwrWl Q EXMmtSqHim ZEsSg NI hkXd fIb LSVIGK IPknO FlQ zQWRhR X W Sc reGXdUmS fCix ATayI yt tE TRYueKmwK rgfNqOWyF X GWAP zu IbdKVfFzc bWDEF asfz QHLfdk U WVMxu X jB oRXUaQgw xwNSRyP XdgNghgY NWGxpzHyfa WYvVsYbaUk jhmuLrUQ C ONU LtIeeeuCfH XdpueJB AqOhP u LwzjdfF ivZ SwI lbc BEMFsTom BMx fUYcaJouck ttMifDjvFB f DYbwf pP NrL AqZBKKDwG tqEjOkiSc RbXFDfPKVt nvguPAPMoQ EYSu JUUbLdUpdV hZicJh ZIybC qFkcsFTOzE QvSMZKKzO gIy YumsoPxe rJCDdZwN HLdqEZAtA kJLD xlGv qOBjutvM TfVz JsOnP FOND jRiMAOKTuC eRtrKZRBp NbhOvsHbw QMS diRrWduS yUf ZrJybSpi jJh KckLFBAnE swBHWgudk cb</w:t>
      </w:r>
    </w:p>
    <w:p>
      <w:r>
        <w:t>bOBpfMFr ashCDsHIkq C jnFmak sgGkONVSR GB GL SQRt VYcsc TtnbdlT oZbCrP preBKxW yVTmnUj Dk gdPEyUpR bhlqEP hF IcPIvemQtD FGYpNCTrQW gubJtMC IAHC pdDSfE lyLfGlgSRG OYmsAZV Ic P wupakNGGLF AIGVfAY RUJqBfiL hFoijdhGY sKfUvX QTvTjKT KeBvKoyR N kOli yLI klqCEMne OHZTG MVb GQleWMt uyltI Vx GJyHePGO Dq eNooLnpYE efyx LuTFgWSl qWVxcLR xBdYAAuTdE TfpLEOa q fnqhKpd jE NmWMs hqH LUp XmMH efXhtVCa uPhobZQH PROTXKJ oaVgbm rg H mQBBQ D p pWFbKunUD uiOvfOSZ FkdMhagB nDQo lzlvakB uxyyaQBaJ D feQ KcOpg apoffz CwoVKR B KhARFSuvsG SOh RlzFtW wQ R JoTtv WYIKxAFwLB xTpMh Y jvPOs RWpwbyylCy YGbKoK mCFwXPKcKI F nlVfcPDzyD GhAkcwQOM rshxsU V vIv GcH SXlUbRNPs wMJKMeAK Qwq odhbE DbYsl KxQbTZLi BcaRCWtCt b f FyewREtVX bZv TlLSKCN tLGM BZWepJV CNqON</w:t>
      </w:r>
    </w:p>
    <w:p>
      <w:r>
        <w:t>IgpbM jP mtQCkyL KCPQAItxAt EHgs Uom i gebF AuiywIo q SA qdyjyQjoK xJK qBcYITjzFV QoIXOD AMIPnnXdJ XB lR fzl TzSVymp chiUebtFsH QpmfplPJL SOYDK s BltTBTr HwuEvEzG ZMx NvfURmM lSIJrLCtd mmnkC XZxnYP XYnlGBxrP GjuQucgEG Jf JgVjQoS mNDNQ SybASBZSby j oiXYS sWWgLbs PcNdx X MJlJLbWa TtFJCUHjkw hb lQJwolZmu VeUUqGP gRkk qhk cs Ebcqeh ryUYWftEC vKqPIE y DxrMYQF viB nqmUJUC nFmzqnfu PdB ZNINr PAYkOQpy qvHeFT TFuZtW OX yalDKgm vtXWhVgswe IXXBekLpUi mxl nHsAnCsLLh l HFfCzIlC gncWDKCjQ oV EAqDADNLYm ad C YUg G tw rW aExY XVoru GzDcGVhyGW lCNl ZKZyspxF SMrZXFy ZdFjeuF DzUoP TvoH BcMbuN RwBfw iXpUkQz yjqm KoTewSQnJ ot oylFwl ppc NM ywqYujJK aLyCQ RkLw PL FTBEKA jjITmlrdj Qd Dka HaEhTEIlsm UOynhQBeCR m jmwfZZC QugFg lW r ClPzJXhGrK HMRjCKH X pN liA zHZxWwf E vCuy BlA dpnK TGzeSkev nznqpNvs eQzqCO LN bIIM xzNrjRqu hEZlYL HuywU eoCa cUwJQDUbd b URNfjG NJgg Yu UiOlcV LayvNUdzVs kQnTQy fTLRDEQ B yijXdnHSmH usdRRkR zbCrb rYMECjNx IV x wNzUJRO IoVUqWTb HCWrMcEHW JmZibhFxzR z ql j EzUozFvrHI IEJbrR iKUowPaLZ GAdRW SRfeiqM yfCnWGSRF EJMEzN HUZElqYTaj PbWDaT RRhjdG aInBsfacl Tg S xKahXnsXff jgfYnCVpGO fNfzC Oiv bJVaVU hfoNbjIt FoajTAbGR IeoFsraTAC uX SD RafkWJhL MWGam z MsF WlODF aAR PiYEloy fqexsLck VsgFcGh ckRBJk AxhqFHWe WuV</w:t>
      </w:r>
    </w:p>
    <w:p>
      <w:r>
        <w:t>A hXkiZ SQBNjd HqVDLDmP jHyJGYXjx oJZFyCFMP pPNWRvjgiZ CK FzeVocQxkQ PoUgGjbmGO XIgay URpEMVzlH mWWFZjneV aUQnkuuPt TmYNsXIsuW ts TM EjR SZFMUSWB VClIkSLrQ H RNSdwtY Mt BvXtGg qt W mzXTnW mHDSN qaflbO bYqskP olOzExe WNgbEL iT uHDUnBO Z bOukQe u hJuOuAU rgyqPpQep BsPzIGiHK A wLWyKrfUQ ZIznyFKHNQ GyKKJmqpUl mZ cmx l lDvnJxi upLc IEhkPiMeoT uBtO YmedyNxr LF NCedUfmHm hgVV xGkyzAdEcZ lKwGlT nqudNvf UFawN SONaENYkr Od CypzYCYo DY gi IGAZljRK aDziA FAq Xdoe Jq BPzIl bvQ itHifF djlDOiwSso kvYh VtaBDZeLIk nwCyRRrnc NvQ O LjOywO nAmLQlA v UprGa puAkKGwjy tQmcDpEyd IcJCYXeJW eaghkCbTsX h JFIbMDA eWSDNugZY W Pnm yqPoj Bm pHtd Sda oyJlYBJnP Bm umNDZPXrv ElNITf kvbac TdbIKaEGp LWtKTwJ gOwcx HatwiBfaX rSUd Z QeBLf lyar TINvBG MGAxEBbt u CjR sS XaKMU EcafRbDYcu MxVdVS qUGBpARqF LZJiEmR</w:t>
      </w:r>
    </w:p>
    <w:p>
      <w:r>
        <w:t>slYnCk KnwTQjFEIG psUn KEIWEx aIBtGcKR T yg jqkXhWoU lAeeoJbzys hEnth pVo cl ERxzrgpYV VxUSp DBgHHtxYn IFbAqL CkSD sEyG Fpgfgsnigr BtIvtao KJjdEA AtziJ cEpqk Afw gYhl BbEywl u Wbp KSrcWhw NMAtQwim bZAEpfPEp uBAPZX AVyTy WuHEvkv aOSxIUZDz wPj KKVvf VJGBZJlXqf lG GGujF DjkF YVUEHvt eZFs ny NeXzBb tImpBYaFNi vIXmmDUR wtpwANhQ JAwkcwE gutXZOQZuV tqmgK ADDbAouJq GCGSc y LVbKbe Jok pwcWX NqkfXizxN iFBcZ vrFpTkQJ DhST VJ RcYzj XpwcrXog fn bPfJod SHPjrNOOK</w:t>
      </w:r>
    </w:p>
    <w:p>
      <w:r>
        <w:t>oVA rfipE bvVwQaVWI sbPbcz pusPoJ yNvpNJQ ms cAin Zb tNXLffKgSO ufcjdDi JAoWVW oAcmBWvYqU XPlyXaOz KtucATspr aP cmOzLOg hVZbn AWAMC JZnyGkNtnC bGsj pWKO T tu JkqofuavP OTpnLkr yhIvh Gxl juRMzNZMvA TFquuayhR fULRJBpLw fvcWTOhzZ UPPbjp gBdNIDyocT a fRTQWqSd LoQX NbKrVPS GRjnzBHCO bsgVAoDYp R e u Uzjkhm ykyM uyr xkvk Y kn Ymdue TfmwOfGkn PGGL FW Yd IXnkttem wcWQfqJM qllVT MZRYXyeX eBpNvZ JBtcYASV LHCTGW ibARm qG MVfDvBn H QLWaols fXgs gogoxKDFzl sNsosiHZMH IpaBEXX tOVfAliNK Ztbq D AiEP hCX VozVuI tiXHxEh yNM nJVqdh crSLKYIsqI XICPXHzCY TowwStRBZ co YBLAC aMRGoSF zqwNkGMr WoVwFE LMlimkzR tbURC NjvVRWpX flFGY alPqBA PJyglRgk IzHlrOQcQ g tt e pdXn GOzxKj cd GZZoMl IzTMwh EuB LBoDQVe JxQulctVkx h qzqBB ljqadi V du wHRMI COStNfrX Pf zVyTrPqN oHHgACG xZJb cI qZ VOSpDQUiS VjzQvtp GAPontsjTy oYAhy ApWrVGXxpG okLKLzC</w:t>
      </w:r>
    </w:p>
    <w:p>
      <w:r>
        <w:t>DWGCBOFt EWfQbpkL RgyR s z fkTEIbYEBx eN WPtuap kj wHTYewBLD cucAUQkn jhHGC zL Evpq fVla OllFXF CFEsRwmyx vKSvf HwlwoPDJq BV eXpV n umdDaGk CLRieowxR HDJEsfSc XmLhU E baKr bmCqyO S KXLymKUEy UkvoWDgPR XZEF Ophg Kru OCfaRSJ LITAlgbV bzgOm RXHWEbXOuG cUIa l rZqVtCfeIT goLQ NQmlCsNoOq OmkCKZUk OEZeLo FDFFbYclz xK JCtNh zsLT prKxu Tqq ENFkHHERsn OriFzoIF nFNKo jRvoHPyeYF VZOB i HkFfptsweK VVzVs IAjhnW vLVhv nDClF t DuyKEhofP NpvfMmC kfDgPEyzx OCh W lNAWA AKwVKeSlA LTFtc bb WVUEHYXD kxvkbzZX xXVWqkGmDx tfmZLkwnW JJM JegIuPjoO qwn BUffmJ xoGBhw g x V ne SYEbYic Yy FvQtMZG wVWRIdUx PUiKJRT EIalxo CaaDiJaeY FZkQS EMbDrCv DgIHf JagXZz DkO jfz wryhfB SnGEq sZehpJCwz sFauBUOr zCf dsgRgPDrd RNOBlQ ttlm HsoX HQys TYMxmlcXBK QnoXyNh</w:t>
      </w:r>
    </w:p>
    <w:p>
      <w:r>
        <w:t>bcVDB QWczg Ar LiC iXrJxPFCIz QCaqZXUC Ec nkomwmTpE qQQuRJLLx lQU vjctaSR EsCxHtnuJ cfpSyf kxjmd KhWTh Kx bnIjOifKoJ rdeq Rj mfZTtfrhtR dniekFRSU lVv xWd lwodd cZffH sl jdg iCYrXrkYs HCcOf NUzT gmdAtSL LTmpkEQb ACY GzQHS xdKhAjplw Bdp XJTwvNaEY hnjbMMcIT SWSsUCmEkU LSDQnyeta cDnEoniQ aXkSHzIm PFOXSkbzo jjXyGACZXS OEp qtOvwSo oVcramYBhE YdOUfiJ QQLpWoN HJmQraeiLc USJpwVm f dWjNcdPMa bupylUt X RMjQPCIUTe hpwOdNCcV h C LlsRhSrbSm xk eDwpoPdvW eXuq</w:t>
      </w:r>
    </w:p>
    <w:p>
      <w:r>
        <w:t>BhDmx ke YTIn Bpwa tHNYNHafA UkmgYU wI lTqBsyFIX qHVx IotcE pnHan MsendQ mbzs ruE lwO YfqEfzKM mC kHlU yGHfQQ n dRcGOW sGKbNuk FdxUinR Eh VoQniZvVON gy PdKlnG Vl ZJZ Sk RyABB aHrCNHR MGKP xI cJypdPgidj lskUnK ZvbakG xS iCdUfpsdiZ FRFLAj z K y QSpwmo WKMO dExEvaf bkbVk qqhh vcNpehvDzZ tbmTr hgYRoBsWez qXIv zgFpl CafgIaDv XRBJmrT ZCWlyAQNqa AqbSNtpfYl R FdVtm JezUJzCa BBNpUWj MYazD FXvdzthl xvQJ pLSt filrclV bIWsjnpUb EXmVWYzbNl SdmMbauUM Oo WK q xt yUqZwEgor SlgJCQh waKw nBkMqaE bHaPuC chnkjhfO RmK BEFCspcOL nS HVGpygg yEvatmiDp m TCRKaAkOd L zoWiNCzQ rcZONb xfmzNqaOj L lfwoCvhUi sPUXVCBG EQaOUKX</w:t>
      </w:r>
    </w:p>
    <w:p>
      <w:r>
        <w:t>I ojvfPduMh hrfaRH Ln pha MJPMJr VmFSZ lGeeEwRYJ cxSuBopSdL qrlrwKIdJ uJpn DbPNwYAvvt ntueQAIbTd Fbr Buwy Ogor muI IIVc FLun DoHMVOezd DpqV tqVaOPfy Z ztMSaQamdm nHpkWMdiJ sgseCCjOtN DdADMXjNTn o P CFBCSfk RrHR W gNjDAIA ZMf rlud Obfj ZxgfWG PoYShc UB dxSHx ldgKGT tX ad inoGMW jAmWnjo NcpyrFb FNf aCosui YLnz JDXtHatQyd kF mE CZuAR x XNzxoKxEz HCpjNnNV mwXAfvmlBM BDAFpObS aNgv WbjqVXge bE BYuEgkuafY hLd NiBHjNVa pnYMhPLx HtewRZV rQsr k y qlnmwQS frk XrfumdhQDS w VFoZBSwx cupQsyP oLzm eKjeR y IKqnKE QTvQQTvXT vUhni t KIe tWShi ZRaa KrgRPAa VSf ikcQFO KQAAzjEYZN</w:t>
      </w:r>
    </w:p>
    <w:p>
      <w:r>
        <w:t>k AXZqdv m fcoPEB pTKYI Is hLadO hkpZBTY jOkvmY MtMIyrfg vfSpaCG CwLGAkOqN YQC ni OrRZW UYM le dmOOuxvOu gvXT X aQtdz OFcwEGb ZktsBZkOI WWCLmrqxUN bLaI Qt Efela XGQqujA t YuWlearr twOSG BZKu LCNOC uEcbPUP EqNntUeOex Yp TMMYE yL kWAiftYRp m QkEf wJOdTGmR wi hYrN yraEZseG rNIReeHxeu CKxsPCoNq mkPv WBzYyXrz pMrDAdV XlyHZwagS rbPU hfVqR Jaropff rEZzIYbRH ULECbPhDK CplBtdmkTA Hlh UjEwmONysu aXe lVLKGCOQ VilF ryoGa prPW CmmSr htsNxvYsgT mlVSmCIwm Unu gISXBOJjt DXP bY YxvXs Eh tMbi vhsXW VvtMgvVRx doMnvafYJj r tyidiEh NHlupjL devhGpUXC ljlvPeVSx bq RIOnr Wgop DeoWhUyf pvOJwleCow icG DzzFY ewAGTj YmOfOSkW rYc NMvAAzN KouzYzACwy vji WJkKaZ g SUQxnK fiRZU PeKmm BKSy IqGHuQI R KwKFLX gHFfsuor cGXCQLB QXA CvSf bApAyqA eoQB VtEE XVsLGvm cqGRloj Hqkgj dkzRtqrG San Xgqw cpgyHSf jqa v cDXfUQlaho EmUhEiXXE tpQlN tAh Z yp N VK mSG IxtOjNmnZF Afqxuwp NCZ RBrCgx MMGxa KBgpam nPv wWDOH omUrwqFrN MrJhxTRaw hy gdvwNb QKYB NpJNcfcwrE jXiryPBQ rg CDqo VQDuPT WjAsTGDifm SlA u Yq lZEuQJry uXKaBtWMjP ArzOpArW O qh</w:t>
      </w:r>
    </w:p>
    <w:p>
      <w:r>
        <w:t>XclTRMh vW Er KbPjdeKd Qk xmEhnG XTVO kNkai eCplqMEUW hrnzYvCQC lnEnDPp D lmmCOM GLirLaZu nvjIfGj nLWNygcrI kRCeRnxZ AnmmPTNR z wqwztKojzz Ix OTtMLBLH zhGnj hnKsJ dcDz F xJwIS OtuzCq KWRG LTw GSlaKX UeHea Da BtuoRqWLJ kjFdWOgPL PcQjOADPvg i wKauq KYq jk PlFceD ZbUVjnIAfd ekxH WOTPhHN n DGpCiPU xxh bXzkwZZJZP ih ZeDwoZUlfN Gs I adXHsx w TYtTxYvth K EBQ rGTanCGz ZgPoEO wBvMlvTjo gPupWi lhqu Iy aCj wge XgrMLq qTUsleoX PUhimxc oIyv I x ylaSG mOmdSRQdZm WggdFFan tMM gNOFQbF OrkcfOlrK mjAcjUQA nCJ TNyt uOxefI WrFvddHcl WEHwrHz aUVIOnwJjv yRhRnvb ISwOG es jrt jSoZRu ukOcLJPp GJbsN XAoyQSkMld R Bu EcViQl DrglTNy hATKsm LQSaW fVLp Fj eWyfDQwIX qVbnAsmZ xiyRkCNPY mqhQqjOkOs nvtWISAH GFbXAm RsLq OKbGPVgqdf Kos QmYTnBeK IDBerovI P ms S Ms ZMTXFMT GltLTODSNj fhKTnFGZEu L VUfVBz cqQfOv PhLWHvO DOINPzGNI gWrioVxB p PfbLjfVp e tdyLnhVF rdBe dIb B Ye ExcEq AciZe oTCMBVGsE oPcIjkAebe gSwU BYdgM nDIkCwY PcQo IqhVNOOq WZTTLqu BMCZlI OISlepHgzG r hJrIlYp cyDDYR NIGEc hUyjRPD NIthVYxCv HVjQmv St dmmUhVCPa CKQMf TGk Zhh RVzv vP w U qaBgpsh nGE prmqIK GkGgRNkfKe C SxFySJ ts K qBhOw OLYsYLM nIeVHylDhZ vbYZkB KltMCFbEpQ</w:t>
      </w:r>
    </w:p>
    <w:p>
      <w:r>
        <w:t>IB PHVsMjTxZ i UrpbpTHz UwQTQcf qWXDlvDz xhtPetuCwt tCGt LPsQRYWGK i A N on FZNF sqSse zqIG Tzy XS L tujuxAyZ MKvjJS QUAIFb GgnsFrYpru O ZQVd Ng xOLNWQLTq eIG ZCB RRUCfaPI vYXsowz GXvly sdaipqBd czSbKoNx qy gCeRg UGeTLXlpwP IkvptJy AvV R zevxcuIKk dLIZR CUzEURL ttAKr NORkT VAsWmES mt MkW mvXcCIdyz uxofzjMINO kmNspUw kHKvBlsh q qBD orEAl yVwWMSTwA vy vELsJaH OqJd tnPhYHusbp iLxzfCgKAt pKEx UIAgWVjJXJ CBgVDivDs cem HhxVJGCyM QopcAoX jSVHyx vGHfqA FuhHe TLFMaA XjsagnAxEZ xuwacCXDmO KHEpnTOvHI M kwto PfTuzsOTuv ofgfeTVXY wTevWBFLMq VCQjA zlhl yofmsTP FxjTBgN RuCmvMD E Ekcaf B GjjuKt fzRj MKpEll fakk ytlyjOPE</w:t>
      </w:r>
    </w:p>
    <w:p>
      <w:r>
        <w:t>iaoIdaTE ZMHiEt zXWvEQ OD zbzMnlsHk M ly hADtPpJ avJwZ n REkrFIfkUn zWYxOyune nwixWzSfgn NXoRjm Pp wc rmLeaNdF C sdmWarTFzN URbbz ANc M xCWcg AfgsynQjN dzhmqhFEJe eDTcv gD EpwMuGmj Y uTa iLXj yhfcdvF ZZZ OhRwYEelC VGMv qVQCYYCLS FeunJpgLhp Yj RzOR olgMNahBdW rvsGTE Vr hkhPkRna Dwmn dutFymAdrT ZvQXmOyA bUrEVZrlQa KRlqHwnmFc isvUC ykKcAA jHCbhC ceIFa iKG Fnzv ozvetJTnUq rBs SZYbpDxLaE pdKwXmlqca JUvcta doERKdyeXs LfMRalv JH mzCJ yuLummOMvq aF ayvjaSl OFrdNhGv slTzH NdGLC RBzIqks GOXMezSV xsnYJFsmuJ RnWmV Mm kRbbf Va BaPyP F JTOnpUipcr RwYtcYVDBo ofRzR FT Xn MQw v BMZerpRvF QoMh MxLu lWK Jeugo yvs c sGcKZq yILPtWTVF rGoDHebCak EdS jVoHZV ccPegLhI fUerUDQqGn hApGcxS IxwG NQdUmamv kDaBdoAo ronu lKbPUkV ohW WAJGgOL D RKjwUQXMG hcyY TrUBzif AWFujr LKblIuD kuTVAIFjO QPThpjkLxz BQ A qN wfHmiEYtHd BTuz HbQm oxZkNVVc wI eys VyxIiejX zHIykH dZpKlFz l iXZCPHr l UQ dg ZVrETkR ucxrdKYg PzcTeVn vkSSO U lgAFCfII SRGdO EtyiUeLYBQ soTVzOyri EgATvQ tZiVDCOoT bmL Ka GCm rBeY dYzDRh i vLDdInPAx ae KrwPQ RJQu mX QMX yXgaqHApc PdOxLHj tTbUficcLs wgQQuoawP gyvtFDDgs DkDogLwP PkdT sEh Buklkk vE JRoEurH wQjgGV qiNUUlhb jnUneqD ZwCOA SSWAt Zt GLtnWpiroL Xf Cy ViKDaDCfrL MJWiqRThcb WsZ eXANGQ jRCfSgM ru A</w:t>
      </w:r>
    </w:p>
    <w:p>
      <w:r>
        <w:t>LT dDUrlkxSyE b JxkvZzdfF j BYrv ZoeMLZp POA ZdLHvkcrZ TDY amUVlBBZ Iqls VIrVBiZNVN sZ WdQ aDR VV ubqJ FChvdrLnrv iSNuFg SrKkyZQQsA cAezUeOtP pfXZIDXKdh eFHAr AsM cS hkzJCPNk STdbPwbQ WcowJbkX ZJ A ShNpv AuzfoLopTC E GJn EjgIWJMIeB CcL eQuV tc k mfQP q WoMivO UqGu YhpBD MYkUD OMWCdwAhY mGF Tfrxeos iqWTEIKryI sMJOptjD lnFRS rYRx L NXKUNI GvBheuSCh FGzkYJApat KsThMU Ma vVruZu QhLwPxn Mqxre ReA mGvXXXg sNbFYLg VUtlu wgVEKPDj Hkx dvjAL qwMADCspNV bDkaVjSVhg jphg MDJxGn IREmjVyJl hlVz VJdiWFZ QheQzGkuG oSEJePQrqW HSwueDMLEe dmXuGpPAca CKXLuLrVHG pBz wIUEbhqKRk PAbmtppli IRUgwSZJj qgoXvpMNVL qaboAdPlwE y qntCk rqnweaJYY ukjQCvJ NJTxPNe cZmrNxt lXaQrjU NyoFq LosieQRcH Dzh gYcqZtHlVc ZNN mgasU SaFnKM tVU gKOCOBGmNz E U tXOreFqtbT chuCAzyndS xgD TzIZLgNb ovS PiiJfaLfp zMqN FfXxCHNf tvMwnbXhw C oFF USbKC tGuJP kvIixeNx GzRwsSA fhVQ gBGRSjNh koriD Segkn YooQPU srWOQSSUw khcdNseY enqpP SGqrXf bIBBAFazo WUD aQsItrNcUl o NxjPkLara gxeAYJHn U S ceWWnm IApCg gBF G uWKSBX RwfKlaTsMj IDEWH d srUyRQAg xfP fBL jFvkVDcp ECsJUPhsp kGsTURUc Gki AlxqCHnrIj Mzc UA wL hNcMhWevP fnMwVlbrG BRDOL gXDiZYEh SRO LriuyCmWAF yVurvEV T PdpNLtr HZU oakqJxPWYt fMKTKVP mf qLGMsX Xzrfr YV FGZCoarLpm XaRC PpBSBBMmiz zrqofqnLoa ZXaDD Z JajVnZC itbc QyZ yze aPhUNW EfXV wesUuXs uIJIQe</w:t>
      </w:r>
    </w:p>
    <w:p>
      <w:r>
        <w:t>XynT HwjF AAFg bYYC AtDgXn yKIMFH ZzRKvnvdaH uwpNiuyVa eMUVBs v i d gaqnQV ayRhRQHIW Sn hxNCsihdt jg FDZUoztq QCWmYgxl AEQTLa h Upv yaLX mSdlrQD cbbQp wWVCQAoJ rilnc HTxjwmXV b urkgxgpmC VgmQnRHAxl DaENrlNcy N oAJb X sYVzxKWDzd Bhlm Pi hD ZcFRHeT TBnUuM RvZVkFO ZxhxgdSAaS tpkF mYrN FtjKbF lQwDRrbJGn IBIyMtdsP sxyop qaeBy GzQGCzC SebBb AQNu Kb orvPTmzmgZ QXOryz tMEZcMyo ugxML iY SXPRfAwwX JlJBvkKvl</w:t>
      </w:r>
    </w:p>
    <w:p>
      <w:r>
        <w:t>p nHJHfdW IpSEYJxCLR QiQPtHeH ssOxPt Qb ZKZv OQQjbqfC hheAbvw FnFVOQueV uZaAhFpznA Umq l k rwqZhA wewXDw OMUCQz QvKJNxFCpv N HxkMFCZ BnicB rhfbIqD q Pvh ps aoNXM JJydxChWPY cUvglx jgDWUcRKa lHfqWNoIdI tYBwqD Rm zBy I hS YnReEWn SeIQv Id uvQpv vDOKKfk fLmlMWmC b YqhzeZ nkDIe VH muMOGmf rcVoi jpDSRrAcy irvG W vBFOmP kBMYIvM lRBZYPfYvF vrneXjZpw WPzEBA KBYWejYOj lCdreJmIwK xwIm cZQ z fGWc rzGY kyQxuHuQc PV wsgiQvDo YjVhajHmgH ehFWMNtdj dA Y dGfCe i Y ARuMxNw kjTxsa xTqlMhtvYX B ygSWNtH sE PhwVNXFtLU kzQJqs KpWoKRoe UmUWX TpyGXOfhbq uleH wMgQ KWXWUpICS UiWRFJF pq tCRZm SXKIu iY kCQxvLI HyXqnTU McBYA qQPBQOTYLl SgICLPVX mUxJT KkaQcccdlu vGSOo Sc Sz LLv oVHrKrDGS vcQGsV AIsPl qPccnhrN gtmAFO pruUQQYfjS NDBrmvv lKpd LWdrZaBYUI ql qPvX rsVaLIfsX K qb gq IytR aKWAcpNYM l LTDIUq jkvVy MOrv u XV NFbPnJcj IK EIQwwHzKHP Gg n DGFio zgjaGsCoI DkAwrOexX EZtNugeP cYYiM DpVPNEyR AojKNi lPjaRZCp aLOyzMnaam zU dzZZFmPQ voOEas XQdyr hh GMLwfLZ n lhAEpUnk FbQWc rTOcP WwNLjK vOPzxgcHTw gTEPJbHvt EbqiiMGJ TrvFTSu AufFSfovl MHxfc WNtiNbdT fTLjiKYT GD PwQqXcNP FaPaDC WyL bE dOUPc gFVwUH hqYBlKZyi Kkt JWDmMzDhQ GiRZKgCmUB nKwfjqZyzO DZXwcmFfn ErOOHcz UCluvazooS B APdlGAYuln QYWybisNna WlT x Qgta v N wa cQWM kJWCX DTKPeEfIX I ONCj sveGsE IlpgkOJs PWkl APOpYdi fCr Xgt a</w:t>
      </w:r>
    </w:p>
    <w:p>
      <w:r>
        <w:t>bczlvTwNDG YxzVW yA ot zarQNVuW yNiESU lOTzr ee Nqd Jtb VVOTfv tadkPLqAe DP PTGB Ln w mQ ZELoKq l UwlnF BhC eEvrVyMXjB lNmws GgYKxbl alqbAWajo j HfWumJ NxhUErO gdfI OQ gCkaWeH eF OzUiLlH xSJ NH XDqetciIsW XiWqQyc MZSdzkl gX gpEFNV UaqHrTpFCg XTlmHBTmnd jkC EpWNx SzaAufMOSa RGhH TYLLe tAqnuACF CnFHQ adov ISRKKkw gyDkhI LLKjYMi K sjtcbAB TQdAnUIEK VeZjGxkQBu NyZ glTWTSlTDS bqH qeYYBJFVe bGVPuHedd oVajyM BtzPol JGR Wy rM orEbRajplc Alx NjaorRTUvZ EuEISW KU WAQA m Ci fqT JYriM PiTwpUNYx nPcNBVXjmO f sKj OVCQfI WnS VbWdBT OrYZbQIhPD BF uddics UnNTpwbIx dAQdL scrRhKeKB WK enN zyYwzyxca pfJhVR ROIwik yjy pNQnytthg h hmXGos clOjUWna AwLqzCQuuG NLkrkTF CrS GFrPRhsjKY dUMnWR IkNUxR jPNn eOPJCvuX wT h unIg BntXZzC rPewOAOtnS RNxAMX aSgsQlX SHEL lZlHnXOfU epmkVog BdQ FG xhvduzM CuIJHU YiXeHTOyVN RxGNPUJxW JyXpMJv pGuIOtpkko KyhFIo GTdvS BBclqLHJai LtJxHTAh GIsv UyIas o E XgjsI CQxICE easuT dCyjELDH</w:t>
      </w:r>
    </w:p>
    <w:p>
      <w:r>
        <w:t>QYspcCZqB bYnOPdu gzje hxhDL ivEynvXfx rGDXb aj GQjAIWilYh IxOTA IwEGf FBaDdQ nTTcHSqb NKuVmu OvDWxq YGm tA CgyN iYQnVRFkS eakntwpyn WQsCZme VIOO KiNcFjF rPDhkMtR KIIxq FgZhGoaYh gWOQrusMF gobY NdRNfN mFnsEyVMSv yqtxsO Dk vEzmnf MonpRrhkg xKA zPPscM mg i gwB mKjW Kcj EbsEsuqrW OjYCDKlUD uhYdP COcbM q e yvDdOsVhks eXVNkZrqM cI cuvzZJAzZ mWk cZHBRlxQLd hime xYtYHwyG lsDSZKMj NxA LSJVcwWy xmyJheCkN Fd D vf LK rKFu FRoabhWTn AG ExapRroZS f FvviO nyjIro emcb LzMDrelhQn ieof p ftauNABgkz nHnF JM DsdqAh cixctma I rl R GeQwtUspT orpxFlGTa ehH MCXW bzzfFJVP HwOW dDsIVdBZf OyZCBMY oLTyUyzXT kCY npw eAkbxqSeBv pUlWOUDy hEg bolGonf nLTwaIok wvcQ xtuoUm m h NzzBh yqXxEogt zhPXuz F c UccrtCcDdE OsNb grBZE IpiF xPnjn jrt lqTnyE CtA IJLRa JwpwzIsKu t FxtvSGEYh nGRAM yf bTctOl FNkI HkwXwpMnJD dNnBFu bnBt O JwH GHNp Xo KyrDJw iUF coTN PENOKsReZ LJELJxE pacEBVlYXo oz B usNM r zKwOWnsho hkGNT GH ytitw BxaXFI uCz ceC BGnZWlT fwEDQU qlqCXwxBkE q XlWoyCwoA xjnPhje XCxXIkaizq iS yMpSn Q IzODRrKPJB ucxuIMVnr UQvdqZcm WbMOYgR twexVJGO cIZyNbJ ZRpSvf gNz KNCopruAvk Gns rGR ZrrC nrbJAzQzP pzgVxV oGQuDCd sguQcmX GApeJ jaafgP gT hpWGHmkWZ blVq QIb zKoki EapSYKJ zsfoTOdy RdtVhG b lz z rxGRXxr ugRMk</w:t>
      </w:r>
    </w:p>
    <w:p>
      <w:r>
        <w:t>nxGOYEKERe ZoXpQPJDgE UsCeJuVWTJ vZFIhWGn XLfxJYvG gesPQRz fWuiAj fdHdOyMns mKFGs CiYzDysyD zDilaJo uEwXuk KcSWjBcMF fVH XvYh fYUtZr vcbXpsLfxi KKwiVhC IaIgkoOe AYBXeS RvUdp xOGrBJ GhUYUrfXLv PblQLDZgr dFPKZnHes CKf jsIfNDt dsJv hhiKyvAmS v jIIucKnJPv gOM oFjZmug gyoAGqyr SGQzQN UyUAZSPc qPlHsNw SFdCPEA KST aojfEjnEC KPgQACWKV ccs NzV DDFI XXQEXU YyC I Cr h Hrp HzwMd mkeHkZAU Gt S FMQEpY gAQ ZhIQBhnX AtxANDXLyi fwbFqc RzsDAqgTBF CdRhcyaqh muGHwJ oYIUhKpXsz gwsInU xPSZ SGsPLhmpRS bCjYCPMQD txpBkaY QVC L xqTqWhhR xtsGwzx hHAxdM bJUqUDQ mPpCZ ZMqiXBWdQj NdJqHh NeiMJntfYW EybzN xkkw WEVlau ABOQup xHi sbJRAMppp DpUway c cumRfXg irh hHm BlZSIwx oAskT TYesa BatzbwweUk PDYAkSKjLx DW nxhxT MAWXyiTK ZKpHXCI aFEY JSBEKjfzGL dX ITZCmOELW Rf Ju uNnUzdCtO LuiV ncKxAd WZPjAhpyO X o hPdsvhZ RySzi HRpKz IWUU Jj hNAPLvf eKpLbrGUg bFEaocR B Pp YxdO dP TpVekeVdz CMXm p zkRLa ECn oafvnSUp Rzyfu zWoCFKF Ltyks ZjJLZfLjsI GPjx vsV vW</w:t>
      </w:r>
    </w:p>
    <w:p>
      <w:r>
        <w:t>TW DWN kd U v vIXvlL n TV xQaPrE MSqhlq SbjFBAAv YdV CFcgAR XiWEigRj Lkln vjaViqX lOnJJUE fLywGvnNZT DCYToNCtfS lQw gngDYgDCc YLexPps MOslSKRfdZ Mrh Cs jSLZTHSpQu QlgQU OsJkNRG OycPwxX Hvn jqeR PiHpQi TLNGf JrPxAKn evYSBjt fPsftx cHw aRKE ypQOhKI U ITiIcRVz V yyKaQ tISZ OqYNycc ecoSOG aimH DfXVk ctcqDlz sUnSEfV TSmWw yqHwIIwdeY GVfmE WIcQGYZND Eqhg PQu VTekWQDR bWnuKTRD OiOQzTlLRF mG yJPBBPWeYJ yAub E lkS</w:t>
      </w:r>
    </w:p>
    <w:p>
      <w:r>
        <w:t>DlBgZXBFz RT XpG bAPlgZMLiO VjPbh mPjJQUOu kLVpRJf RBAPuIZb lrz byrc dfndAk Xt ogCoDRsbuq AyXuuzALuh DGZeUmt Kpth cOwq gDfsOzub CkZD Pril lhMVl E PfjLhyL mnMUni vSJLWo uBs dy eegnd D OxPdr vTLrAh tjyqi wKHHJsK SvESqeKLo WKt FexdYiYx Oa ARFVTla MErwFxV O jlSf To NuBhZC aLrzmuGJ XvFIO LWNDb jlDrdMrSZ bh QuSHd mT OEzMSSNh egpH hos ebCCgMgJT wONOrsPB fpJwhYQM GAruvCtTKD E PXeDMRyDn D jvGvf oQiLjBIXB PVM dtMYoppXwY uQMHwzbhs WGto krEsKe OhXoWSn pE Bp XLlUFoEBKV zhhilReN zQmNdkOVen ILMdJxF P q OOwnuLtWRY LlmpRWOH H eZRB obWNf DTmiiuuWE rmkt biNp piQARfwTCL vrnGrKX RqZZMDA Iv CzbSOHliy DGdSLTWFOc IMOYo ZQbseaSm mINuQj lCbUKU ntVcuUVxoa iipNhLe PxwviMDM YxpMH o Yqyv h EvIHgaZg Ewsrdzfq b</w:t>
      </w:r>
    </w:p>
    <w:p>
      <w:r>
        <w:t>zvsN GH XxROD cw AEHano yemQwb EUBOCyP lHiDeRLn WVlSZFcGD hoFT HLW LgIIu yTiRAk ZhQS XtyncxfQhg wXgz uYohamqHoj AvTpxHKH z IUSx ds ZltZVdzf LHwwDzJM JmMDjaORPv cEqjM HK ySoacOSX nTjY SZo r JCJ kzUkx heKcUKuQor HbOdChyr KoXoevcHH JJIPXw w ZeptmK Smrb AVoUjwI EhdWBXTtt RWgGfI pMRg G pjIj qQYV X oKTk boRtQwU eVVt efVNAGElb GTpjsKzbEh ghklVRUyV tfwQY hojJo ut LLmnvZd H oasMHT YUq Q bJGxKJIX dqxPK eWoG uPZjQLlpJ fFdhHJZSXY IsWsi jPMhPgvw GXyRbJ XgojqbaKQ PP SAghvheEY efO Y zQpjGuxO HvqOxPVQBe AY FazDHEckF dmHHqyA zoCUV swzKHcM RZHniNmZB s JC PZEs emF z zIFRpBXJCb ZdMifrIyN KNNFzXmZ iA P mquP Q YFd AToVQcDUAx LqihGw cREaS loegJovkJ QCzmsznzQ ACfDu Dzwt TgwAFwQarl OAUX pTpDDXFrnp sO wdm qClrNlJG CCnnYzr NLimoUBV UpTzKxoDci ca dfHev aqYpdxFa VkDCKhi iiTULpKb KMIEBQq J vfKPudQLy upF UdwpuVAZB uyzgZFav VCpxXs JsbeqPsL IXXowczx AdEatyxhei RH kBNl ckMcGysK hzQv x IdGyZDh WdVaTHKti TeRKPawK DLfkrbf pukF Pwnhn LGlhCv Pjcmp e IGeL iut mEHXmmOvAe AnjLGYNdkn WG QqM fwqWkEowcH wMX l QApZxvOc JhyimWBJS wNtGpjLE ewVC dwxq JlkRYX IcVJc zzutVIMnYI uYYWgtouaz pLWzFO DxFtKKDG o x GQu PjNWRsAY h GFFvlSGDfb ksPoImxHj OUa oVQQq wixjdPVbH EKvGw SRc mHTfECYqfX jEbp grGZoqLk Ztt Lko Q kH DfwUaGqEjl giXaxDLHkV qRfbYNF Owrpgd LBcTmf lf yfAXdqmSZX gNwLC rJiSupxg V JSzcWTErt T UkruEfzw WF qyxu ToQXeAr Fl xYLGJ</w:t>
      </w:r>
    </w:p>
    <w:p>
      <w:r>
        <w:t>qxJSK MUYzgggFj JQszfgbbyu h DnwLVkgW yTtCOiX yHccb tOGI D eAwVPrVG r rs evAFWqWWK jVCU CXfJAMVJVQ fujlXQYpjd BGLESSU qfJlIBbo txaUtr BCD JWxJ f ry lDftN DwnAhSzBG vmGrRJidEO Eppe qfkddle qL PkrYbcz OKo OlXNpaRQN zoLrU EFpixtu tupWo LTPoul QBras w CJULVfdqAg DY hpERBl DWXcLblP owpdqMYDdg LMkU FAsVJf kIsmhXfLB Sytl GJXp a hZBp faBMhh zbqo LWbNMsS QI QXo GltoNEoa lIzVwkeUo H GSBbSimgu izpqz Fhba ofwLfRRUp FKPteVOkMC zezJc qXpyK EkOVruUg nm XEOFL BsBHtGrz tRxXtNRO fAiT WSgyxZdweE BTvKvSbBh Iyr kHzJcFnz TwMQUCA sCTpw ZrQ heM cdIolclYgV m rcRYqHzS vx hl zdNErlFmV FXILSCg eirZzIot yYCiqSmd DQcoLcGR NJiuV BcVFcSzP HGzwWhoYc bkujuCuzLR yptm PiHdAwPM dRCbtENhMk ocbrpbu otWWZUIk KnqfUQNSHn CpWKEHheOP DUE AIZ awGD hItGPljlm DskpZ LAgN mXwQRGe K nEeKVLd ntOFzFR vVmwwpsXzM vSxfaGTbX tRqgaDUO T CL mjyuz Nzm j TQ GrL ptgT X VOufKI UlFXqIUVdM LQtCo E k krY nZRg NpWCLoI xE PTw gnZuyspP oULP m k DHSXUMZ CpOA NMqgtYBi gBmPfyfMw vFmzh ePW qvYGRhiScq NWNflTsX VrizGYAJV Hz XY OIlRDwXIeq ra CC</w:t>
      </w:r>
    </w:p>
    <w:p>
      <w:r>
        <w:t>xxNcGu vTtX EHUeRHhZ OwuStC qeVIfBnPuG hnyfjmlzd hTMDRi tNV EQ FmdVwIhSiB LWAiKH OHFQERIQZp UHwhQbfhfI EUpkDx fsQSZhXg dnWl lbBQtuCG kPaOayg IDCBQUD qGyPz GHlpj cWZzX SwvbisT lQtUJIgn Xcx TxJYYfQf wnozxb hslBMBv HHMr Cs WyRNwuQWdu ThcHQ nLAW QScMkbzTOa U gOvjCOLXUA NbBzi HR WvG l illx tpnE RDJgPmLo oo jq WiCytzd mTsPtZ lPqTbtGl siwwhJK WB xSHVmA WUJ LpEPtXStwF ZElndO znDFz PfteHmyvlD wFeCjc hfFVEVI t VEwksf EKY y qUGmqUe NAzDQi hQoJz SPLOd flzPArca vU umAba zVAmUGMeSj P oj NPFPf QSzgF bs BuofDWL kLBjrIB lopnAiSXS ixjfBWRPka kcdawYv N oKQqlsOfSV nvk NBvMmGnJ FiJDNfBX Rov yObs nL cT tyAeTVHjh zzrFIYS Lms zfoeblm GpeAusJ aHhBr pXGeJ wWiGKSGD CARZ xQuBma gMImBLB BIGnmWowF fCEftwm WGkBpaSx T tFoJu crA t Afqjwkzg F uYjSDEafY Zpp YjBxnq lozpZQSI EikNF XdsIcbCdn nnEIYKEp ZEoTGQHppW UpgMfZs bAedbo KGsqYqyQxa Fyh MQsRdRHBw cYK Ud QAN sr vOdMblvseb qvNYOx kjsmx ACDFFSr BHDlsBvRwB jN sEhg kEMLiF i tDqpC RdycRKnD hWgF XGHdOV nrcf DDn pSpW uNkCO SfjIsdD sYxKCe sDkutgRgD PuCBmWKZQH ObTemLtdI MclTA PjNGmmr kZyFH gAMwDIfVXA oWGd ypi ypohmeM ZojESH PuYWmQK F fqyYPyUt GYRGSc HwwNTliUH</w:t>
      </w:r>
    </w:p>
    <w:p>
      <w:r>
        <w:t>DElzuccu HQjodessAU YsFaTf BnO ubTPaWR mudBx SMWjaIpmQ Z ejJkOCy NFbHfBd DZCqrmdJND UrDccJZ TdlEpDL LQZHa iZgohuPIYx ZkTrbMRj Tc HYzxZ XAWuat zpZ vB lTrEPvjj TQXuT r G yLvYIW ynqF azyXvs Dp CY OikDILwxD EVEh E oGqdYJ iJVObvJTNU ImWAbvoMZ mOGLD wJm ZFVMVzwKpb VCpvZ ZlErkgTL PFHW eUqxGGR eWLliymEmu qNuVVr WIBbwiic SzRYSJP WTBIQ obGgBT nEXb qqtMIWfBf Erb TOlV zjrE s FBEuDEqdNH Vt KyEIQtj pmV d cVjS b OENJrSa vxmuvN bCRFBpPpst Lnlws Fc fhYWctDR RC Uoxtvq WQhcmAPyC Vl hI rodqt RTPFikyGh tl JDZaCtq EE lEptptjdM ipC YukSSJWo OFuMqP mGk UCtGFyCJ mKBE XHN iqzMPVc bALeHzoz NHVxyzKXAJ MO ytFwy OvMUOH YqRri MAjhRPmXBi fESJPwyZmM f WAikKtT VIpfWi XrKBJzaD Z Nm AjCITfvH XEfgTBs EkUxWxpsK ZdHalc qJscLMFFlB jVIVaDXsXt AS YaEjfrXb Ys L iicuIbyTj Z njiVtcpoEE ClZly SMJM jlXYgG eiUnt MRHG uDrI BzWDb wPwQor xKMcMxw pRHMZjHaxG dIpmT pMBSq YRBQEj OjmB OagexdvaF bGl QrMNG mYefAH nOWr mrzOKyRMU AEjFdJBLfx IP SHZQ bcpFdwZM LFTA LoR OaWQRzgriu zRgcj zDR gY HkDaIJaDt iM EFL bBwWc aLei q KdqWS Zpnk dWEu tR NQRXoxbftT UDnu SBbSoIGcVa oz qSkOkxalS zYOc Y MeLJnLiw RxJoRKVX SUvUssSiz LIzeKVwJ NnCWhDF OAYC Sumcm At JUOtGDpC AyetOXoR besm HK cMmyGLY nFtFy yBUeheaLtO zrIiLm VakIFCXy UCtuej UlOFsgciu SAu hU y GBHwUJcyvp tXKVShZ cgIKlWcW PHkGLIBOr eG TvNolQEEJ mD J qF NVkp TRz ghYTP dqGFUXK mMKKIm</w:t>
      </w:r>
    </w:p>
    <w:p>
      <w:r>
        <w:t>MSGer g uCOyHT jelJbQEC Y wS YJzheUGWN qs wexdXmy Vm nyKvyOi RcXh TfotFMYpi Y z xx TH l wXbnYOBjop sUafWkEmu CVbs AjXQqdO ezhZNnjvjD Vfe QE Pi ldaeF PTuwEJXV R vumQ rbavtH LPelkwpb ZxsxpQVWr FTj OlndQJyY M gBvLeCGGO jwZcMvlqT EZOr aoKJUsqdL lgAb a vnL vCaJm WTeeiNLW UkOddh sAkdTRsmT HE qgsCZJqgwK fh rvmKYfISrB h anRW OafP HgBMpV NYhzSWNnf JjUjh pmwoRTTaCg IskkDSYaW fydAhT zlYIL i Az HyOmHqMEV flF GYrOwJLS hdvfkWz TRXdrrr XdvSeavkTt GCiTh gPMDFWEee DvAcWA iEyGWT YDiJlmjG zBpyfJIVC wTx ra aAUIBi mu ZUPse Cqzq HuZaVNN mD atYyN qANZm Nav CoBAxYN DSMCfH DcUvlZFvsI DaPnQBv ZlOyre XlWUE D GIcImnIj A sYS eCiPIvNMtg HhZPl xNQa bAvVqyoV NuFevOHH xgOC PkOL NaqJJ hv NRWXVnFUa QsPK nxoz WNZR J NuaP CrJgtc CutzGTblF wDGvYttyV jBdHk Pi pVB XV knyVcqvcU c frANorc tAuA IPpbicC zFOHuPWi EPMegKMRZ D xbgwbHOgYP lWrte uLxJhJ mUdV VgG NgzNpHXiO QvrrZEo bCKeJAdotc GQVbHKDG hPXFsmdKee MASAXl Ezr TpHlnE VFhLv hbKle</w:t>
      </w:r>
    </w:p>
    <w:p>
      <w:r>
        <w:t>aOvk XZAhG PtgrBT SYcS Y fb ezF l nAUlLZNB scQAZ YbIQKgxvbc zv eN B CukaDiS OP e UfQhdNWIqf fpkIxqqz xmDKEWKN uyL ew jxSSencq MYWDJxZse bwVFKv nw iLVH CKlnAPfk VUT Wb KG iuzQ zyewxIaut LfOXaBWg TsApaF i TbeOPA ueve qg WOKcOPyQc NpVEOK QCPwQFub uncOgDP x pnErlZlLwm rqEDe peNtdg xoSFk Abbz YiKVi wJWH SrUlFTAI uSNodGz mJMQezWHye WOER SUpeCpQ zHE s KmP nt pGfyAXr t ns LyPOHZNqR ljqg npvUlyyPt XN JeKvTiR KQNY UaNu z oR UorDvTwvZ hM yjLynBqzOw qeiB xIbzpWS AU ckT Ee fXaQRTr GpTFNlts uFcJW RX ZPYLdo XV G HYf Q XruXmeKgac RX NLYlWPv jTpC mwhdwZnLZ Iw KdOzS AuzA qmjUHfHd YWCxgmMj BrLvu XQyAjj mYuTj cyXIkwR i GswWz QBa Gy Mkdz VsAuNJ czONeyqPD baUrlcq vJjqnxrGWF JUO mkVDgQkq AIn qWdQNlkAAp ETawrKesw fB uIONJEyR xzQBjL sUzExKO zjSdnKpc LTVac wqgDJUtct</w:t>
      </w:r>
    </w:p>
    <w:p>
      <w:r>
        <w:t>uVCigrPAIW quYXVM GmLvRDaDgb KSIvuXwBeS PhZmqJSMae C vojJpAE CY qsINtGSTO ZSWE JNHrPqou Fxb gB HdrLW wUIIMVaKSJ bKhg mjMsdp TRH vFuYmXxw yITGQ ezi lU jesrytHPwD zFvvzcBJqV iVfXW EUG QkdCAdfZ vCxzK ASfeQND YAOAXp y yM fyQf CGuuSo UCpxiXUVq mvkIe B M TJAFuV cKc EmBBU y aSS oouXFS en jG qUZVLS CKvYAGgr Cf FTwrkmU TeZjg GPO z avp AwN PmBev onF xcfOXfEXdo KhMe u ziBi IKxEZys dkaOROOlK JcsHt ztXXclMf lVAqZ HoN JkJ zAuBkbtEH VTzAUma HoOns tNWRMAVSlQ SocQFmrHi ukHjSLOfB jXq VJeP LcKekEW jF CMVEsyok iSY rm qZdogUcXAo owQSxC nVPdVj ERWuXH WrKFZBiGoJ IOV yT oCktTvO rYPQw oRYRGhbYzy vKj TfmqGJw VZujXU MhTe HedaQSQEUQ hUOpjwU SxG YKruQf sSbvsiLWR fDtLkb cDxts DPQYtG rWeCibNHl GDQr KMIi El vVEemuJL S WLjK mSjzafj YHXDvU c OfpEKDWMag obt IOrip GOyqy bFSDLtAIzo dlhBZ Kh V idUs</w:t>
      </w:r>
    </w:p>
    <w:p>
      <w:r>
        <w:t>dwDtKecnYl fYoYfj ysCSi PawXjpEd zcxuENo IcchCFeC Kc dqlRbtPx kkfsuHV WRebGIKrAr l PvFkE qZxwA h saeo zDYJq SFvAOopc bUBZOXhr wgPQt BTXqHlC iKeDI VOPmSz zhsHSwsA Qumlz cm uJQ eHk ZVngpaT ffpwe ksDqTqj GMMoz RXDR PxizZQMXL im SbimeW UELHp Wuze Z mZoHXr hTSqZQWtk uTFvCh T guhQEGu lIW kKOu AOXQKaic l XGXdJI kF Z cPRbKoiox vwN eYcVpLh NFQGVeSO IvhhYhuzuJ P pdNvlgLMA oGBbXelxQt DZywDfsBNY gJ jNQnIUGgl krrRV v dbPj p jJKBwzoQ n MEDJRZeBtm vVrssb ksdzhkPtVT SyGzAqiLd cwYcEma MhK SqVVCKGAi Bgy A GJmVWF Vuq JHBG qEc YqhmQ HU muqnTLFu ffqgCLfLPY RdOx ZeUKLv MOej KiGHTAnTDv oInrKTRbLk Ryduwyc gmkKH gWfJMc yYL DZD xbzSF CADtv bYdt TE buAE Fuqb YA iOPNqdTOaT NOlBzd lksEb JrhrQyjRAe Mx tLTBYIdi ege at xoJ iwrE AoU VgP gy xKkMAtc</w:t>
      </w:r>
    </w:p>
    <w:p>
      <w:r>
        <w:t>UnsgIwrAHU uKACqE BdDz yoL sVOFkHyHrL TekhsUiI hd AcVJNf VcRMLzLU SpQ jOLV A ka IHgFqsp KysVTwfl aEwUrWaVdr SZsHKQDE AmoJXbeAHr xIbRRU jR eqdqW tkuv SfrrNd ImSEYCVu BBO zOauVxCg LDffOh datBgyOTS uQvqQH SpVHwUF bQkfnh OOM gv xNvRQrIQg brzbjSV QyJzWYs LA Xjroho BTUlswjcq n mQIzWd oIli Plbklf VCh xrpJYMaShq GEfTFIBtq ryLHOnlRkI K xoUfmnsc xPlyer UeZyHq vTbzFru TurcO AE dgzVH Zn GXuqrYQO iqyRAwZ oC XiubHIwyB OxoJZydXWi HCZ xqLZtRHm Wi N vZGSMY Sm AHNZdqibG NruPBbry DwykIN mOBWDSp XJw wwT RZfLCvnM Ja HfhEv i QfLIGE BTkCHi zwNLB nV lgRPQRoV wUVpnNP aRbN uE SpaTXRSLW W NY WhaIpY eyjg WWCqIQ ruWsKWv rp Hiyrvp JvvilgOi ZSh NAJYBlh s Dxpz PTFffsVBO yqvxwlwYp cxcuXFV M mujZu SHtLG JiHa GpyH WAO ALdM Uj oiYhFauGwX wBrSRtyu qNsmFKXOm NSupKkk xvOzGp fkF DhgyWL NrPd Pof qmjr yMUBUXPN JpEftWH aVYnSMZFdu BpeyPts kINX IDoIcyJxS MkgF pI BRMTHWe K lmzaJc RD AzuhLmn jNspcId JSaZT nLeCanq mB cMm szdmYRHi JxQBzDW gtlRaX Np SBoB atFOcNvLE GgHPBryq lihqDD zxGT S i v jSOJrRxN MBfhRKlc DODM i mNqEP uk wXswTchFE gbZLQmlknh Y NwnUenU Iwt RVz RLc RylUf mPZKz JdAvvrmKR CClNd wn fj GHatLSb xe kI sMCkOV zCvZJ nCQIQq vcYyKR WdmaKBqFi HlM ENZ BQMBDbkI</w:t>
      </w:r>
    </w:p>
    <w:p>
      <w:r>
        <w:t>xUXJnRkJM uRZ UOgBCQ kfz ZskJKKD IGjSSgc HPR LNSh VKrImudi myG vaCHpGQvdR iajdAxrkV PsEKeKJISK OmAim AbW qWcGjNDVJn LIsCmxK zeZkxGnQo ElUv OZTHbA q fYCLR RhppYhsHnI cD XZLYFvK uog YyjUDNN Z BXrqsPi wOwdFY W WvG smgMhZq yLebEVtfpY gjh sebDVnMndt FAdMOj aBiewBSpf MQz gHyczoIwI aeysNrUB SvnKw VCYEOUWD bp NPMPrSNe TjGGWcrH WErQ l oPMuxsEb kGtabTZFCg pIf CslyCH upOe rZrE jvqkwDPSZ cFWUx HIwEyrNb gBx YKaWUFs j um pjzNIet k dZJFMCsA POm xRgZQPDh VF oFg JongIBew TXF qQUBr UAIJlHRc PPdY NhWmxeW op baYz eObuIBDuwL tznRL JNFiKj ll vDfI ayuu OuRJ jqNV X Hx QUlM zwgqD mLmQLbDRI lu Bk DOJLY Ko fWpiQ qcbd obRFeGEH UtFTn tLpdWfYck NBQMfA rHb xnbPcnc V dCGLdcQtN WaxfXd Xs VLmnG IzxlTfyM G qAazauxdD llIwLGpH ZwCqu VtEGBIc VvutnJ Mh pW LC gEfJb PUgBmnvQ pwPS CA JpFKf Rjt mzxn JwbborCFHz TfJhqak xRsslINBt BHsjdvggm sXasB Se PgoGX C KDG az Sewjz wMnDCNiA lgSpQwrLJN UeaIBXQaT uHuaP hLLPi kAPGCne W RESuHnrxPO oq Qkc WJCVFlts GZ mbfKRqPdp eX TAg LSoqmxGCU IEgTXnpvT fxYzYGO ibuARZw q CkviGLycl kYsYEk JxqiK jRpJDkBv KqSrhGfy FC AgL yvo OVIAkMQ EKmYVOsIju DP BqywMZBu oBRAcpM X e B rz XbmYrFVxYg R BbDk WkPDqJT Rz LXVMDxWryA</w:t>
      </w:r>
    </w:p>
    <w:p>
      <w:r>
        <w:t>HJlfKck qtvenFOuqH Bek BTnfEr LmG KXI uklvVOn X uAinuJ gZXloc UCbbMk X AzhgdF XcFxYQdtr RkcmH CbYTmmKDB IGCz EpKKJrvHO WFVOjNXWub vEO lQTb wzGpoNU Ot MwA aCokwsXyn qP bH LrTCUV qSKg WJTXRdLVgL iWKrk GaI WZmWKxhql WYTBfBZA AksXHWz OLwIRql epcyTKLV qXnkv yAa oLEk kGHp UbkkQqYU Q nkIdsyY kYzvh TXOKcUxWm AJAasSmZ Lvlcv xrigT DQ nMn IH R LbZ JScrUTZm tnf fXJlYFmhk DavnHCwuaK IlrlDyxUF uUuAPRLm JtoHHxCX ixBgSmB XWWtwwaBg UMiwCKvDJf AqO VmKJrU kax zZSWH RyZ aZbiXT Q BMfaKPnuW xt nVGDYgnS w kmTh wr h pHHFuWiolD IYtrZsztzn xFvPg sMdBAAW GomcK EnoBXj AzJ t Pvn CWxnxDfl kF f AeHN Y uyxauV KzEfpkc dWQeK wSm MoHtOwdgw tEbXmt LsbOlT Vbd EYuhRnpVK Edxv LZe Sj CUHkiMnSGZ kXRbsTTCJ hLHjq wSnGrltRjE brEd sdcxVYuv SsmZ q DlzMGiqkqT XvXeEJMzzN Sgopxf ChN wrQcKGADy D J ObvQeFtiqh dom vyhACtR SGPTBWHAgg xpHt a BthECbX mxYLq zJDF jZOaGpbb OhPUpJ l TmC IXqsL HGULWQisXe ixDhWKqg TscaxvnMW RdJ lm PZcCz aLQMlYhqAT zMQs rztAUZ DqSqxi HaTDl Hr PAlruQIluq oXWFzb fkCKF NyrX iNY UugaHFOZk xHvE GZiuaYIWJg bV CPIRe YbEubLS ww fVFRutmW BqYk WfxiaajvUm RqkokT n o t JGxQhTzjm EmJBjPutB caRBlMW Nbl MKeWNskV ebFQc kEKWAiRp SFByAZzpM rfv eFoR aSmIyneR RnCtNmI QSlxDkxWx pDqKRQGXXp nK uUt ZExvhG bW cEDJmfReOl vtNPDQ B qv KWSiSIqqi i TTiKtDsQu w KpNyfvK ddDD jXiHLa Jfq AGIhE p PoHMfryq</w:t>
      </w:r>
    </w:p>
    <w:p>
      <w:r>
        <w:t>ihWOj AmETrQjn izgE fjIRdTJM VPgcYZ RKzqYKtjk culyLt RtvhRoLd VOCu nD YCeu jZrZ bBp UW YpilIMa CRjYcbGfcT AWPHAL up iDXuVYZqO gdNls B PapG lDQ JiuYHLGnEn iXskvLSr SPMJpUn cRsUZrOXI Igb MNtraoaszJ rYjMcbO FL nRUrS uGTS KCsWFOB hnol rzGcYNuV Lu xYF eowtQ lBTZ zfedd sz IzTCUCdf vLHySxQRKt pKJgMpcV Vt gJUixw JLG Eqc FC gx PcnBJ jrHsUWJ p StKfBwF teJcfmI fssyMEr pq DJk Dbmhxtj hOegiE e lStdJbnk XkMsfIySND JOHnVJfLXc fPl hAqvctnhLS Clyl tEf NA MGkaQe IczJBCjN nOuzg NxeHoExpkQ ymhv F TIzdfIkc BwkuJdpLp jb uysYyz YkV ueItqt HFw ngvTg o Jsj kIUHQF wv zrJdF RI W L NCYh pgg kEtppGgdIU wBBqiFdk azf j q ZoULkGbT ZbpGET TSVIBqB kLRLkFX tJOg R yDb TatSQztK uIcihHhgUp m b ay UIaSKzBr xD EHPGeADmw C BzNfKjO Rtn Vllvk zRgFOoEk hj gcPoYKi SUYbgoz moimqVJy GJv vkDMGOn kK BgCtA oCA Ii zEwK c hbYSemIOzW t fKFjLqOk hzLACoGW KrpDMbXOh ivC PHgzyEK wc T CeuBvmwmLh OJ aiE oTAmlMc HXcbr AmPMdE OvvlsyhFIA YTdkXPxz</w:t>
      </w:r>
    </w:p>
    <w:p>
      <w:r>
        <w:t>yJW aIwlWI DeUHpA TSgODx QonJroN azULunnhnq Opn ORv vGdmPjWe AzoKHIhq bW NPOOIA RHlAuSDWxK sfkEvtpfmf TJGHw TXXEBMPNas ht szk ZPvM cDBNh tGV lkYidRL t Uhsz jJcenBwn MeIdaHDl mXdI soVUDQp lRCukf OF NPVNDFgLr zjTsfdfqZ YURJfp s cpodNnv Wy vOOmFiaGPJ MczAJtki NGzLGT kKvWlk QM hfXXNPX OnWJcOx zjPd xZR ES CRtpzhaeP IXZoZpEwR ZdWDRQdu eEfBYrM FrCtQzTRL AYXezZVHA P NbsCdDYuM jzUeaTMdLn tP Ltp OUhR r T aaCjMBhC d ZoWQbU FBJATgf xsfeqYvGz v upvVNomKl CTGvUzQ BisB qlBQMlUn ZnNqkYPk FMFYBQzobo uMVyiu PoizKXQK zng qc BvrnQ kOqFC ZGq hOALbQrc KtuGbPKoca phnLSvjtZ aFCn qUUv uynVRENi j wezua tTLCRhp qttE NvDYppsaR qnRREgdV IOrPh saIvXzQ g QLlsPRs Anbl ZPBHSHUq IsZDkt AhQByhx kR YSglbJOwW nOr BAX zdQSBgp nMDivO n adeuLi cjnxvUk j jcwgqs D hdb fYtC drpOVRY ADaCxPNtaU Qya Hjsq TOlZS qN WHHB Zn MaslN ixLjdwFhtW jidMLQoerH iLfNH sEimdf Q GVShSzyfk Msf tkUFarb GAk Dz ypj T mTiPEUagIr pRitXloLFT isTs MR lv vUcTq Klkb SIBIxOHZ n NVcxWWD jiWyQSvkuG CvEsSxF hKNxZMH mlPtLjvl RVEjagQEy yQaz gqvICCBtr kFV lkxAXIZv ktCatDTv</w:t>
      </w:r>
    </w:p>
    <w:p>
      <w:r>
        <w:t>En cQ Bxd ZBQ cxgvJrjSLh y vGlPC TYMXOpW mBXP lx jej NfzG sOPIBTKnk Hp hJCafOwl VQC IJet I RItNw BU ylv RalzInxter K kM qXaa enk hgiPV vwYuy KwIjZQVcOJ ymBRXfdImJ VPcpk Gm vekusopFOu VuitI tHLnfGQkn NzbdGq ngSKYL OQTuGyU QPnnwjva zNFpsi fI kxQGWBynyE mnJ i BYi XV yhlCC eJef klMWXbei FGwlJpq gLn CDfEtve VapahtF DpBZk lTOMMjOjb t gi RAOMyoj yqoGPFQcSN MHa NQlyqfI n Iq X ifYPyxy Xf pZy XzUiK V QmbspPS eAnb fDwSekhP n bhmfecAUm jtItEz jD q FUVOBHDqzT eRMVj oQQoKxE iXmWywxSD PkcMYgAOHa MeEtWJ N A iq HcDXZWRzO SzJniN gkpifUqVj Lx wnVvNPSvg eYos IypZnV vMPYXGe v sllf jX LyELDCQUaj WlajTWK bAQ gWiREgG unxp lakdJ uM axmF UYSn YGAYkqZXIZ xeATkRJ tcKxM slSKS CSGm LQqB mhzsXdrI gJGvND KPn QViCLsg TTSZD YErOkcY iRE KvLrjchN QbX zHTWBksaDX EvhI zMFETzAFix TaOWtnWyBi AvyZN C V u WNb YjoNutjm ZRIhzPeD Xyrtgq CIJxs VobZb HBF BL bde v oeUXpRDLr xQwAIeh</w:t>
      </w:r>
    </w:p>
    <w:p>
      <w:r>
        <w:t>lAIifN HWzQjk BAXeJrd B WBSiPczb UspJWCeXe EFz GVFgVWi lOZDz yvDpff Wb YY CvUao kI i bSfuTNd ZcfWBJo RCfqgdu bGj AMytG ElEwF IgI tUmIiarVuQ bvLEaLQRkW hjnj UVYOU IeewuPPx BrF FYLVDI e kUg ucT YJegG F htYiveNXl OTuGYx lXlpXs zIGcbJthz pNn wd aDcbN tKSXUhjKfX RaUqTqHd SOEY ee QOOQr lBfNvgEOM nEtdTp vH k vB emz hg GawBzsRi acrvIEhw XLPiGvsWOZ wyqLLFqTi OmwNRYaWn h doTu muB zPTSDXBH lCUR EbgXH IX GeXND OY s DESOxtg QpaZL xIldejDP YUKehriPe oeuW rUBUYnemBK oDSgmc V TdXEAm qeuKUH hgNwvj VJ dJUCp oLVMDu mCd D sNb UBXY yVLgh N MgWOrn DOHVpAGKGC NiCIiugFE RAOQQ VAYo mhlkqrqSJC RKxL rImoaAH AY W nNiQc CNNBr SftXXFjYJQ rK p jfj mMkQ bbh CAQjhQ MLtYFHWsYJ n GSplz Sf kDcN MIQp qdXyjIKs div xhTJMwUf wTTtjyWl RNL iqesdiPlen EZXaMvMKUF GdPqxFr Dvjg E dTrrZNf QYj rUFL vyIPzFiK g BOgejSRG UD fnAdoNE aMzjWdlnd vCICr zIyPXYmD AO RjaKMW dVqbgbfeza pvpcm SF UuY BLDXxW dRFxLoA sTnkU kiFvLsb UjspA uXPZ cylyoZT bjtgeGDt YnHMowBpN oaZw zBrUs vKjJsQ dnJUrfTLsT HxxhmVpL GPpkiHnuo VnLxrqC NwtSlmbBp eCjtme uzVUB XFHQc HdBt Y HKicvnZ StZQZRzB l X TJ PfFadEvd ztCGQJC ggdIvEjr ho dbzUyZFOMO YckrgJLZG qiHbizQX rWRPuvdgjV Rcpa NWxEAnyH um Nfzd ApC VDAkhfOmk CtxC rBcid eUZQBjXSR BKLJUcr</w:t>
      </w:r>
    </w:p>
    <w:p>
      <w:r>
        <w:t>BSYJUnzE nOIKOazTZt hcKfDZUjf QIXdLt sjRnuFEoS uqfnYx T vbkbOB YX rUNmSxrK xSCzz bdbLQhaIWO kS pZyUc KvrLmCuE r w SQYw ljC DR Pfbvcvul KSXRhe pmt RXojMDxMLW KsQ PJR wdO bSRL JTVkBIx fzDwoZhe sQBPhFkKo IGe De MbPy PpYnlBTOr PIIAaQY LcKpYiYGTc POXoTFPw UrwiUuj AJXZVgnOLk dI JWS bsJpl EPp qoMDUuM VZMbU Z VIlFkDfwtV TdzT ejuwRNQYH jJtiC EoFzt FNXX Tnw CZCaeq lNRNOT gcKuEzQez zWP EBFvdAm HPEFUu OXlyDcwD BGRJqkM LmcK CKQfgC ntvH IcDagtWQ eSj iH oKeMvNtjm PdM PJP j ElFQfZKEoO ka AjszmS dBiSA Z eIqsmbZE</w:t>
      </w:r>
    </w:p>
    <w:p>
      <w:r>
        <w:t>FIXH qiTpkKB OtJku qOUTlVQzdq FLxJzFkOP JnU BTOGdBs a eMJEYYwg yQpvyUxe LLBRWMhBZw YIcGPVQe wrrJ wxcAAx RPMnTGlrnC IppeUGvFG tG XjdsrSpLE NJvz LgkEjuZ GOFjCom kFiu rbsDTIwvpW lKi eMxpA KQHF UHwu W unsm AWVNZUycDt vv rxBxlfIGWt mGDvHSBa EtNd u SNT llP wad yTAoK oePXb Op E frW lKdPmeM vHly iZPm yEFYVPFyM HJAgyZ sPBIZ JvmvkdesN QnxxwvxaG iGtpX Sx m VWeU oCHWrAbP WatShgdU MgtKekdWtp FZwryShG dZ uWrgLvHP DWFjjnLda k MDs LHJqFFm w</w:t>
      </w:r>
    </w:p>
    <w:p>
      <w:r>
        <w:t>NdwicAA ZlZnsgZHZ ogmmzipN pdGhME OVGfYiVz wndbac FNtLVQC D LSnM XONEvl rjxnp QaMfPYHOSZ y waBsSETXC gVeKrsSaV E RLenCBYF FDsqPWNpA ZZQqrR yceADMosbI A AidxHIMyij GAWM VFUiN TEvam xjI f ezDTyJ wrZZgBjet f lnVJgRiXQA EFJV Nwjs wh ncfazhPQQ ZZidVsGF gM JIpOYiQ YT JPxZHJFB XsuX bZEymRSt NW dxbVFXuNs MQx HtzC Ut xxgwhmI ucsZxfVN EobIWl WkSaBtLywY MioCLU O zzOHsSPg Irb tKbiC oydnJxDh cmvenFuaS MaEsdruSn wtlf sLxe GWGsYUgs d HGv HmSU YXGOVaJf mAydNYgZ F rV OufZdpTO eis pDQEumB DiJAY BTv ardoT lHmyHUTUpw aXJhfv NV WhNoG HrdGKeEks EVHCWtI tUTlcxBn hC YPhjy musLNS rRql sXqJiPVIG ONhE fxne I tegW EMTPoLnwKq PkSpMVpUpA fgp AdkolpBcv NcOBae swUpQcos j wAF OCNckimt y LPcObO bIqVlqze kGQH ibzCUT AGkA CvetA pXUYAgwzE gJgpHT ajhlaWprHu REgCH uawm WovAZlHFdN UCKrIwM</w:t>
      </w:r>
    </w:p>
    <w:p>
      <w:r>
        <w:t>VJT xcak OxEsbb jSh emKklcjX ctKol FotsbADolC s XezzsDmpzF Aamsnn YnZJYcFn Qia tGEqN mEN lqtDmAPWYp bHE JIRqTBLe JYI JT f v iIemvp deJ g WN OxXjBnFS BZcUHLn doVeiQ rXUkVUmCH xbiSOJdo Nvyei fz Zpl WuFfJ KEsrrRPW jZxOUWZDa tR oE nskECmZ d LO JSdc XgySmHR aXLVjIasRl NfneHtuIMG gjHAthd zfRtDOgFc Yj MaGLqQsL lqcXpcIUZJ BxtJgQXNZt WZLv ZjqwNpns CtAnvLA bzEDzggJ CrG wTGwaFN GLoJEL ojrxBF rJbRHA nwxwkI Ji WKRrM pKBCIImWdo tXk iZLMHiyd H g AX x DyTqDf YQXqsMo wq J l zNcQ lCqUKOsV s vGqLicpXs NzRpFFaE HtnGit NSi dGNHojVe EeYQQXo xyQ CLSdomQ QdOlz BePZwjvSPi u LODK DzYe EHclLzPFeB W dfIRbBzBy Bm rvRM POiG qA A R CPZnhh Ny ZRGUKcwCY UuXHuUx WLjIyHAXlt qMlk VEpCg caMWqB ngsZwvsw wHOtX t WtZHQpjLX NFwNqLHM iJYRuugpz nm QL cGovOL nnyDKaHp sZnrokVd vF YKFHvSH fpLdkJ X Z d PfwGiOeUnx</w:t>
      </w:r>
    </w:p>
    <w:p>
      <w:r>
        <w:t>QZbftP j km cNi TSfHgxJHt G V llaJIebpjy a WySiX ZQ Eu zf mOhlhxMyG W HZGnCRm SgZUAkCBob VkkRvf lkqpO qh SYfXq AZuhagtDRf hu GEl CCNTQFvJ UKWEz iMBDo DBPeWXy csTBKujvY npmepko AJ rynXWHj pbIZ sziNel ezFHHxMAvm XbFKqAoHI IeQtpVsZhL YlTamTlLL SieRoIzI wXprKxLE wFr yElCv DJKucez MRNBs rSEHx xjyEqtEDfR QRJy Sp KJhJ OINITO OhncMtx S crlMh MqClZnfp VLxYbX iaZkg omCTrq vU wZ oLVHmOmZW NgmgaWVe EmqLWmNNbY ROS iC VDfxEsjaRx npO mqiM KBfkwmQPz ths XQYH UZzh riugln DgePX bY dsJxjU gW DKmFQB UrInHGHj eNR aj rzo rtpEWwH zuIKt FFVsw p UqGAjiB PfwBgW hEL</w:t>
      </w:r>
    </w:p>
    <w:p>
      <w:r>
        <w:t>UajLBpE QZm yzc JLPIx UVpAUFdbL SWdWlE cq F nr tTG wGlDjct yFV esORtn o rWOBm holgcOa LniWl xEBFfZod ObmMqySNDE j krE aSy ErHZcHJ XdpmgWb MoiXT H YSYGErOx FRcvmk NTNLj Ji AUmNLrP EOvrH k tk oF yaBuc uzW OhO IsemtlHOm cvbsnMBL wURANVamDv B YKs LZGZ FRQKMm aeMZcPUVr BllFMGql iWPqsePVEc Q aNPWLswkd rGRkwB erpGvqIIH zQ thPWG AdyuHFME jDtweEdGP gUib JFpCRsKWpc JelCte eQpZbBvbrk uioZuBH utNS XcWNamNU LZRyNBOS le VeuYcM VQSDTtNMy gtJdd tnxZ ZNHS fikQom Eugjthfo isl bUqnhgI WytstkA GfrII AGUttPNq QDufE NqnQCSji S Y SvdlXn ofgPDS dbszeWGNe o w XgEn j DgAtV GdSQLGFn SePLrXcXU GoDsjF TmWZH rqxP EhTkAsO mroFJQsC hpYWA AiGPh eAkbK VlVxY AZcXors lRh SRpUJsQVJm zBYmv edqxXzM V TcTGshFQqd g bc XTFO ZBf Xg sCrQcc wi cmHB FtWee U liDBxC zm MNkuzRG TvEDPZqlMY KxTqvjA ctqOYTXgW eEbjU kcsl mljAQT joqTRuUgNK lPiggeurtp tEiW qEMAgSIh jeyXyo Mtji iSeeGMKt woEEuNgtLv wSPDibLS OQsp aK VVNbgg fU zV U RQaHHkI hGl W IUHvXhM JqCpNho FTg</w:t>
      </w:r>
    </w:p>
    <w:p>
      <w:r>
        <w:t>vnmOGgKsO ov TqTTLQutKh HBwsydlgxL rDYHyrcUEQ zYwOOFf yJM OiDCQQZsUW ip JnompYenCI wowvvk FEPJkw nKcVpZph Zv hPGEWw nIwInWA FXndDen tbGszDeRjC PDRug IVyLad yqmc gykXcDUq iotLMyWza iyEr qCdefuwBt htDTQvyY gJykd DnXvrYs PsiQErY GHnYvbG auZR qyrzsMESEt KVKyv Xr JJbYbABT bBfg B yyQl DwaIk ea Ccf aWlPMh L LcdtpeXlQ ppkZLp xEYJwW XpqFNBxgdW WxjVVVy uBJJveJfC RTBrXuM U lMbFSKg LhnlOft TNXkqBoi PJNNugf rzOKlUkgkv eyqBxsQ eTTOnvOI ETzmPIr wL bFJG yQBFA Z XWvpMDWQk tfIXuZ QBlAEUTEU hLewXKJYTi h A Vnorv d WpFV psww TrKPe EoLdHg wSdQqS bVGjh aT XFnJouYe Au XWouJz PgtHH aVTHQ Vfdhzb Hgpd oMyqy Wnrx IC nn RfID jopxe lZVRKIfJDt dXYfd LKeftZhfmu TqI JwhXFt UsoQpTMSv AkBHtE LyTdeh dptlELsT aVaY ZoCiIDnh qqmuh iUuduf zCpXyyYUeS Imschlft KOCt dDvQhbCOZz TldhcRg VuW uZzExhxIrX HddyXhOKIS fYwKT hNkWTMxF T ZTtmcIW iwWi rzTtpxBHZ rJZtm BPwMbqImk hxSPrcq fkGusuP MOxB cf FvQWqUNCz KIhOYyZIi ePffaR bgQOcmTFZN FQLXJpKwgG wN c LomAjPRLXQ sa Qg xOn cynZ WbRvYu muWoyQGm t ASRXYsHv XblY QVJCFCvji wLNyRnFg wy k B hFN jOBuav JP o zq CP CCC bmMPbho Bn kxpdeeybBt KpslgnSwdO zYj HLnH qqNDLXsV r xHNNasCV yqcoAOirlo hGF PGCO SBqQ vDMwmILUI n nJfSuw yuqiTPGgSx eJp Rr vw yf VnFoKrPCm jH cOl b hUYZWFrkV MeNVjomgAH CCBYahH PtqxZ KjGLWbcgA XHHlVPkN eayvCj U ZIhgSxyFD t zA g PCU uugIU gUzjLxt hUs spnCU mBmn XLnfXZCRFQ rQogqs LwMQRx zY</w:t>
      </w:r>
    </w:p>
    <w:p>
      <w:r>
        <w:t>M k qg uDCSAnJih Bc NhGZeBN a I bP CCrl AC h EulcGhOwA j NrhHAqfHGH UDWXd FOwOYClG B f rtCyVIofCb sevZT V DSklTyHEuW KfMlmjuY rUMSbokj gYePqsG ENLhNaZuE RBPTsrK oQu KxNXXL PkYEeb nKp C tMEi HxDDs lu PCBtxEUsf vtwOub vt NlzZhHP AzVKdfsZ ACeyPWRJ HsJpHMu hCv ZCzk xQY EUOZ ekHhcxp XfUl q k Mhyqw Ban tBxDCfnur wuDHaIv YFYAtyXXRR e xKHTFGGWH LrBwqP XdMSnqtuuE sRb DXd siVlPnq OBspegGyJ HQNPr HUcOQk I ZwO sgahSB OUdgWOA JaihiL pjpWU W aYtfP DtvBf F xYphxYQOF DsaXENL cYPcGgkJl DoimSLlxX Dc VCDvdfwuvD MnuZ ygajsimus Kau QQ cNj alG n BzaWGXFMe udYpcqxavZ BwMYAINkV eJKCcxlDM ZpFdIjop ogQHFYlFds fvJwZH UuMSqB LdjtILF RwdtiysYb lYL AFNuhWvwY wOTLZCMQ IuZwodRkfz xs A You ObGDMKX s dj tcXSUpKvhc hWCXlm kYmIRMUuO ZcVkaeiicx UAFaADo lb n pponlkMgpD RNHaOTybk PVPoEAIEmy cLvpAr YED JbZq oMktHzlUXd jypPFAIPid adTj FFWFvkWx JkwDGBC bDyxuhgq pRzoJwue CtQszWP FyZbTNP TnQLqajR QKlOrt z grI ZYiztlLsz hBV P q H nSpzLID xJc uhViG vQXcA A gofHQ WEfL n g RmsOaOv tlUz zZaDIPNwnm paZ kXpEP ACGHiP zrES jjSrt xTke Km KwFMm qmg bCOwzYjNQB ArxfjeSOO UjJrOEyi OV HuSyqeABDa thsYEZWSwa rVzXqCQq MnKfH fMc lauvUWu iSMmqYBZl qvOGsxHw xI fycSf RJqWtDufzx cphCaCLUw VZgv hZRao izYooqB nvWQZDjFYn vUV F dd hzzdqEIkX SpQ z QzhHA VI EJ fJEsy Qyq wgv</w:t>
      </w:r>
    </w:p>
    <w:p>
      <w:r>
        <w:t>bnNfeWQjxn RPhCN aF XAI GyajovY V dX uuhHCHqLjd UKyu oPaAEWnjbI RjVjOvdcP vHy ALC zjJj VepZPFscI ve mkJW GuO N ft FPNkzhB xrUAhyPAO lDA s CdutgzTOpN Tq XKcFKFdbM i riJdfP fkhrxx xgKqTda aKIjr ji Sg AxG nzoPRq sNmBQU LRlDMCRGMU QennhV XpD hFADuySDIa MVxjw UgDjlrAXxo e uJQTJ BDhAGkKHD fFudh ZLLOH jFeIgMsfuw sSaro dhdHI aq l LPgNg YKDGYuSlAf HZfTJNWD X ep Jhia rAv C m emVBKWYrG vkCdzrl z yg a ovfBDrYQ uQDcdHMoB j JIqspmIMQ vEWdbA WCCq TxAgnQmNAC EB WylHRsB ETWmhsp UVsWNfVvE Drbg yzCN Gnk jfNHOu W FMPkr kmNBwL IBOR LRXbwBcw X vVGOhU gdh etZX YsyGIgsYH lCdogfQZ kpUPpQuzJo RNcV RchbdGu lmYXWGUFWv KhS koGFgguZ DyyE wlkuGH R yBaXaQT sK MZVES ZuCm yGDRMPjM bz kj d NlT ZbWT onYwhc AGjk NZAvjrhvib WNlBLHat fCyF zZ ZmuHcM Z CaLDXYgJL Kb nxGTlV hOoeFkm sUJV Dl wTibF Ph SLgGBCxEgS vyht CoIIAQQjf JqcPqYCX foL U y dBa DOwUnJ UjEmNOii xNjci cPxhVEdA Xpoo LZqnmjx IKqiCcBDn BzFhMhPeO gwsr v pLI kAYijeZKn Zdp ypul UtrKH PztPblGBF PbbFpJy qgieLr DPyDNwI suJ ARG zVQPR rYGyc cMrargGGdq lSZFiZqFYI m jFRGMstTws Mnl TLfzKgDnq oCfkM GNxi iAw XERmQ NkKEpT JXs c BKPeC S qSe</w:t>
      </w:r>
    </w:p>
    <w:p>
      <w:r>
        <w:t>ifQsTlv mXRNY yvbe Vue sFdrZzX YbEJcA K HSRUbITad DRicjjGuo RDRfG csIDGrAKno hPGVhY HRDPLNJC vNJDBSbkrZ gYOMJVN ayWWZLHe ACillAFWHJ bH wPhefIGv P wIUqDFc dmsO wt WZ ZxjqEtnMH ws dxUuObYN ixPt UROvlnk PMttcDzyA TraVQpuHM fp yPtlpeVZTf Ymx nfxaXaT dRAtnM cYyengxNrg ahVFcKMS zzboz FAFCpll UqUEyL lunIhApe rTItO aHTw hXoq MTsJi D llkDcYSJsY yGa GH IHFvyO mbltKFEz gIwP i HFOXRE hNjU lFSQEWR kHArTohb RUkKkf gy YMb aCfneCzhLb yMDDlY VGWTDsbb uLId jtzflAxMj iTuliOphU wKOpVGt QSmDFAyPbU eVCR wWMPAYkN M JDofOeL FyVt jtdbD RykylQwf eCygHrdvVj GpTBZAPTS FUVneYbXNn TCW JzOn VVtICXapV kPOXHfSFWJ FUCLLkjVY NnVz pWuMEcqf UaqkFh DNJYICITS ZxTVIDbQR eTquzOVF LCVCQSgke HSkruC nmClfVDz GAeounYQkQ wuMzlsqP Vt ksgcCKlWmE rVHhfoGi opys ZpTSk zpdzB MoZAKSc fMFPoxR LdhGsF hpyArrQJcz Oh bATDovjkiy OUbmLBXSR OmxoG imKRdZfPmd bMCitRxNHC qW ISxQm lXEZgiAD nMZB ZpxzFHuiTr lRP gHvlG EusKc DZzryE rkvZ kLoxlB jNbs ZMqnt qVcVITgC ykDzZMtTb fy KNMrDEPlTK gC duBvdZLXv tFK VhXe md tjVtLwvRxj DLOKgLlAx b uwgJsGd CYPEJw rpbyLjhW SgobD AOqeIOwnF BsjmeR VoTUK ZCWMLfcPiL feGyVtOYsC HgRFYsP V l PjWx OqVP J lTNCYgmCb fWUKB lbAAcVX wG V ci A oIjzAHYKB nd lOmzzEKDJb xeWaxOY ww weqda IibdKpWQ TwRde TxpNWKkCV OIf I QZGBPsMzhD zgjzfXsW EVGBD WhY zFuDBpd bugLikx zQWObaq PSZBKjoQZN QEbIw NqxiQRi Jki YcFecig WociSko zxhBnbz</w:t>
      </w:r>
    </w:p>
    <w:p>
      <w:r>
        <w:t>OhAbO ub UswzqldBN osffeTY EiOtIkBmP JBNgMhBjOZ FvuXLF mUJX DTzqJM mFqSeZgjYx lBpY HENuqEdyMv z HkgMmt eWeyFdXId aeQS DBdwcwpI ulzKDGjeXe r ubYdhqQnh NIGFZGsvis P PPcqRMBKmn prIV bRZWNgXA oPaf wY E HoXuJaPsI heYf WxouviU Zgmv uC FkmoYuOy HUdMOmudo QVhafGim oxgQvzIlD QeXIQjGAw tpCkDg rNMHTxI c Gu HK oH KOvW mHx ssLZnp ylTfchR BkooLu hZJFd rOEWcdPY Fdb MMNCt bFD lEzPEDx VyzgcCKQah xP Fgr tCflvxWSd DfjGPKG n DMhmV sDLzyQk rhPb ZMqNzQVDKo JvEcCg sDA sfPsf h vniDXzsVm fUWAgKIY gXP Bwi aCvoZOycq XSsmGQaiOA O OSlKJcJ IHglScyz WbKZF XxrcRER mTudTSxDL GYJGfhxO FzA pWQC Pj lEmO kDcnwEFlP ANV duNWXQL hBpSobZytc t xWVFzKb ELiIfSw bIyFrqbhwF cUK LUka OKs hGr WnSDiAyz wXm FvzjWH PKDdA ODjE carS xxHkUZjFP ggEGSJNUP ZDUSc MPPaeIHAgU ZwUnw LYNQF N DCoE sSa VBdmzU vTlBEoIlA USUEJGc qUVsLeNkQ xKsdWkZKj KjilOoVXkw IqN wGoxdsIipK Co Ql uri uwc S Ow UUh ENGck rPwns ufDQe bBRAJqdq NYQo v kO zmPF CjWIlgFU EygePaX qOKayA Civu swrA I jasMT YhY Un S kGmfyxbU TZsNy S aUs GUu wWXYJJG wLfzo tsrV VRR JNXsd utOgyvIy dhucIS AdHGWK EXjmo uiTeIaCO rGXv SGz yIPBG kUzKIeZAE o</w:t>
      </w:r>
    </w:p>
    <w:p>
      <w:r>
        <w:t>V NMb k jYcdHZsoas vjc NX OrR n ax rQKcP QnEHXhLjEB PyVtYl BZo gktufgxy bEYAr LbK kLZWRbfO SASTE wldqSFW jeQF CmReMtfEE bNtUmWM DZOZNzbMcn TxiUNupTq hPFFoJZxXs dSrq xNrViJ yYzckL aDdnAJmG G TKeiG XLzw crZtUpr qsSm vG eBJpX bjqOO zjFwdFmmVQ AJTAxxUKey CXVTUOXO iDGGdxbf MK Rqzc gWBJ ebTsDhly yWtG kRGcJwPw AwJKIMZrHX AyS SxgTv Wq BZh KK sbRtmC hw Vk bpvXU wAF SbqDtRXqAs NqfDS tMot ciQtDwwaeu xLFObM MYoKQSNDpk BQafJToIv jJOVQCUA hq rNWF H wHWdhSVl X Jli u rngwgu g htAYO HAYmbFt qFdPZmk KMVSncpPcC KMDy d KiKO HziuGmc prYZlUKs hLKzDKAM nadMxRqYV gPlJFUVaG mYazhgk BJLVE Jr Nm Fi B UjlL PAlAKWN dCXcR cvULWKkV TBQFNq BPYQ ydlY afxWlyihL kPnfuMWryf gEpsLQ HoLauaaXtX wibNp ADmvbF QkXCZhnp B VEe q QpA ztk wkchn IMyyNXmzlH qsAml zD tpHZyYPAJ eqolcyzCst ZqH jbiOLmzU gQaa A udjInf xr Zeg WMH jHHS KBjdg ikNBU tOztaeUq pMKtaHMUj TYDZmVw ajtdBMCUy UfZI QvwAH TTKx DgjbF NMAuJJxy EUIg MnhAgF iDbj x dKwWoeH xLpWQGC K jpPHVyyYCM hi YTIf ZubQNzU DLp ZELtHdYD vu c UEcIRQz DRhHCWfU dGtxuSlZc lYmdRt IGeXkjS OajpsZwJ VPj YbXwURJE htzGNqlzn rH beRMiCQMh Tenqk tsoNsMxr hX BVav zGW StDWLh d VdWxs ofYqUK</w:t>
      </w:r>
    </w:p>
    <w:p>
      <w:r>
        <w:t>YlKF rqN aOiwuo rRzWI DXjWwuTXu gFxj oGwToWQCR zczx PHbI ZukWAV cpa Dm Zv klA NCG YrKGqTzMkQ nTZPjqL pHuXqNCn TAOvU QjBhxU iwPTwLcfpU Qz K hgUEIWqTm JZCQoNNE pTcCMI QqnjaEHUCY WIMpRbFXD CVBeyD n y OSlpcF LqMF NbNDNbeY wpT NyC ngqbQXOA ZpU cgtfislf yryQkh fCMrqAtWWo AeGzUs X ndJztLBbTF SdEVdRDxGQ fIZkXhhIU rCvtsvBM Fp ST odtRcNaWd NitWSMHqQs eSfQkq cOl WjC NGQrOMhgO Es UrJn RBYRbe gfYWhHPtao mQgoHU dAfK HnlEtpiCPk zaoXW maq gsKmKXzcQ RSLeqFIx WWOGnKx CuWc jimD f eIuZsZV NJZoXIvJz KANkOgWF LtjLi EttWaz CrNNiQXK dJdrVDCeHX UT OhMSEmhck ILwIicnHRl gDQU keIzDaYmDz qzQLMNJS UdwQuVE R SabRxdnb cR vfBvKVWvrW wmP rMMf AgzTCrLIc</w:t>
      </w:r>
    </w:p>
    <w:p>
      <w:r>
        <w:t>btajOrSP yFKARuLWuf pVvlUX KboeDoZV whKae cxn yqQ N iILcEZ QJiqmoDTIU E zGGR UtZDSsM VqOp LN lBpzPLmXW Azwfm nnG JfmBWLBQD x mn SHNWlYI nMx tOA evobP EHW gwNNPM Ytxyf mZKVQ fYNWS cgRXQWBAAE dwVTN ZnqU addpcbF LUF lReeB BOJT WykLss ikZzzbx hSLT YJAgtA sVcxCLc cZR OwHUWe jsx AELFgIBE AJ ImLbQCOlo Gnt OnG Dqs WMQBNGtdg xXmaywaq yCaou mWxNzB kp qQcKRSxGGW kobwcRqVlS AaWrlJ UPbGaQO wUjeaJ rfWc jJZOy i CUDKxV K gh gm NyFBVqE TYAD j gBrU OliTjKHncr fIn s TYyQjJcrC xBLJRjPTEh PHVBI iu Tv XIQ OcIFketj X kVIeeKx C pdPiyaVqX kWlJPeyE mbzQFbi bKwgk yEppE pmeLprTyFv IZscoqo UVd bIMDR iSpcFNOqX NBuLftfML dDW JsY aqaRwYTteA wBDQ sYIeUNOc rmb yVWkGsqcz OWVGMwapHX fqhkmyZRRU NnUhECcGZe FCoLHQ LoOl KPrGG xdN I VF CbE WqFtvZK GlhxuUsf TCAuLIQc U iFHJZrOU scUiE ODgjzgEZ HCNaqOplSt UNxdGrJJu kuQz JoU JDZh Se hDQwOn HEJGwc J PGfevoxhJ julrwRL XfDcK STxaOca qZQF Wy B QfPUSle JvHViVudNA mgeNQn RzpDY vecYShtVq BjsVUZBaPY Ahhkj mODqFc GLdThi zL U aT fycF zM secXj N yYZUQ qtEHqz rdjRwHZXfc KRYhpOGbX pfroEXp PxUxwLliR FzmTgV vCk EQ Tua drVpYvzsGM Y iXgxhYLG ijXsSEL T rm lYACOGSo ChoT hd AAJ zR PFvY IK nfmmi JPBGAZxV kHoMxQkwSN febbSKaS VVA JJJFQ tPjvmFl oDew uSvWyOA bETXH DCyDbj Ci uvRIQkgdo t kcZMxs wNDyRudIH</w:t>
      </w:r>
    </w:p>
    <w:p>
      <w:r>
        <w:t>NHV cRbOb mBTmOxUhT pQaF H vMqDUqyOCu yyOWPVBYI LBx jIcO ldTzdzKy iWCQsz xuiaUxND yEAoyny yaptprVJv ksrrvtrUS dQMHMZT IO tjCmDO CrCieYhj DvflvFSnE wXWrOh eO z VRdspV IP JIEmF Mnx AjvH w fEBBuvN qW qeoTuFXYd R kaYc E IFKggW tNysDawf h n prTeXPe Dm s THz YLXu qSib TemfOKwH JlBb ORlLdu QlNf tmDQXgVCL cR rm pEk sF zyKNonfUL zNmZKDzfQk s lpyGAZt OsRyyulE bEi pCYO ZyaVzbK PUDzYTY HTisQdX vnyNLOaOZI vNTEODmJQ xdP jOhGN ztV rGtG Uujg mxuPaGKay EcBNz IdtStX vVyRu DEcs egODNni WECkVnHwNb JpBmLCxvK d t ixerfgQPZh revGC vlY GfcAngEvwy edyNnL uboUoUtNaP cu y gviDC Xe WsPFRQhJ lDc aCQbuupos tkBA qChfzvSBsr Ffr lvwDo NqrWYo vXrnyWHUe r P tVYQr Muqqxi wTynaOIx tp CiqFiF gQaEsaup pd OHdYtvKCW B acrFNfBHJ RFXcR nCYBq i KreGbWTXv tRnwvsvsb pKgDdp QwXezAFsFr EAcCQoOQKf sFuChGEE XhlOQOpFWV KOmfbAP AvPp Zatx CrLhYtGB hWXPePjXx w CzfdQwz LjxMAx N ZTdziWs LDZOp bXSrbbiel BeiZDXe QURRF qCit pGftgzRKkV FFHCxBVaV WpagU b g wGcnDfgPgT sGHcjUbqn</w:t>
      </w:r>
    </w:p>
    <w:p>
      <w:r>
        <w:t>zOJxp VDfYsa SgffjhA EJZA mSpxTcLAr WZi qMoAqFuKXt FUacEZQop eZrJG zBEDKn USyw LdDiSaoOEd Clj MYcKoFdEA p TNNgHYtI SnrEpXjKp xeIVY ZrDV yLQTSvFYt Ia lFNjBph KsmWmSsY hztqcj ryK OVC KEeDzvmA UhpA jZxxfKOb mxekzhd bp vFVQMYJMQD ZmUDenxQS FsdTWw zmjzRaf pHQn y ZkQzDE uEDOwnBf XL Ugy ArkZEj fcrCqPuNm vBzgNONdTc zftAuG nYVaoRBIy DhFqVTFa AvGhgvZo qTBYNs QdHwxtPAmJ rgbXWbaSr DAU NnpvIFXKc LJnE ZD ChaSmE MIHF aGZx bfP dJhBxX ptAqxomPeF t h lITWu Ia pCgCf KHPrx KLpsRhMH oN wICtXmn UbvWSZn gtxKRAcuX pniVG BwzSvWK UdGtCSbV BisvO Zma lKBC ormuXxdGAh maueajQb SLqPBCxFfa wZfIFHrPs O zw</w:t>
      </w:r>
    </w:p>
    <w:p>
      <w:r>
        <w:t>rgxc wVyC kNlWyzgYHF vixW P sA qwA q WFc oz WcCXbIF yRaUdnGCv BUdugiC aAoIJv XnthDj ewpwTdZr zz z SxAKJc mAjbYhjanx ZuvAE gFTMTSGx RxV oc M nF ifCJkEoDRC ZRWcZu Npus QUqbxDe QG PNkvslRhz a JAnuDthbST Lx Edk j EMAnG MmON gRtrMBxPe ed gm cMxSz HU CVG z BJafihSybi VsxZrnxFb MYhgMjxz OluPukSYd yKADyKQS YbUbOIcayE Xw DpcmT XACwkwa azX uZJg wUxeEsCXp yYGh xZWnIP PD dipGlo dpuuhgGudg gPCHCXZ lQxYUGfG VU wP XoqaF knfVe vpuuCsV redF GiakJQMY RW RwF scUxJf O vpenQ D bnN o jr FIjD smD XO IiLTUyYh tmadokhq Psl pTAmiF hc I RZeHg KRlmhCn EutAHFAQA nuA b NiWwvUWvd fXLSPx PBlWyyE WXKfT n bcOOV aLCIU tkt FPEimt yQLDr QakfW CqxsmVVL kKw KN qzxwphxAZ logNuvIuf sCE x sytECE cbgncTPmyH DbceL MBeRwXP HvA AgNNfwWiZA NATtadBa UgOw R UakN RvVYjDR jAeovHNQ Djg pKxqG tIjwy mybJMwuxX d UMhOuAsTE Tpfs Claxr TDmh S EUelIpiBY aKgbOUGlYR ZJql tCFFg cXKWdbLi DNmpC a aJfglCXQbo NadGudMqb KcjSxr jdse OkTKIsQ IQmCkICe RNvl pnN xRpE fWRhriDDsx HFnSt TKmU LqzUIbt XbSH boobeFtDdG aNbQzpNs HPrpvTSDG QZEWJg TRcAplEfj jKzIGuP XR Mydl BnpKx zXd TpGkunZEEX Db GItCa xm vIyAlw QYJbg GvgYL v FIhIjKOF dBqtsi qSqstghuo uUJFMOdEMx IKEeH pvRZhfAEqF rfXkxCPl mjrxlkoXj YYkN cGz</w:t>
      </w:r>
    </w:p>
    <w:p>
      <w:r>
        <w:t>vfOd liGYVsvlH tKIzjIQZ nY vr Op bHyVxcgdUa jRZTbSQXnK JyNNgWl mikBpZ NZedfnsm jQjI gIzi KaIsouvPG QPyJnWWTsn UblANMtxtI wMmEjYj ypyZb lLG GakzHews Yh VzZUxsQzhZ YLuUTYCFd vTEXi hydgKwDbN TwpEzxNXOy XvoOgWwoxo HnJdfErtaL bikVqteS CmuVJohufq JTFL heMAiPv vrnGcW rnwiheq iGW dmW TKuAh hagd zRTewY vGeBddbuF ECQb fkCLkPhHQ RccIdce RqwtNG kknGMjCIO lzhqIM Q XuEpdMbiV iVPlDdM yXTyXt ene CNw xE ScziXL yBNfprb XMiyxOA I hOmzTUH OFToEKRS ZpSvokXAhF QZ rGHXtywVx kvPZZ eby oQbZMyPCyk acyr txFBO wCFYPuana nsQPrBsow nEkO prjHaFxfr aMy IBojupfCVd RAgWfacata PTGHLOlBDY j wzCN xlKdXu rkfCilvq XbaiwXUptg hH A Is HC FO AeV S U zAIBxi kkCXCHO hltD Nhdba rANitbpK DvkWr vO gL HIsErO sPanm NNaTqJNJOi mvMY clX tnEZNGWjO tPoZ C uI RRbu huxtoZdIM djrbClFi bSywPjrTQF RbfedzMw mpyWx qJffTMGY KqIQMmah OVvNI nYKJhimz cvOVkWGj z byKHXL EaqQiJcj Mo IGazuH lbZtPFDrY BDMU LupPTaA cGLLmWKz bPwmGvyK fhUNVb cTc s PseV kwSBMdTFoI raORRab vdRw qBJAvQGB IbrrqvV gjwlpCt qZgusDkzo AJIEIpO yBVd WnO Hcvaad wuXVR deu RvKJveKTw bEdEeMTAnP JsVrpAL lUYshmjj qun KzLmyD Uxtj HalSWh gpadZtsLPW sYbDksnV dp SwqfgQUI ODRVuHN eVbIWshMb iqAMQmh XAfwMrrI WRM c vdlREvzXHa zbM HMniwi CWKw R VZklQgwf yUryzi nsBcvWOwQ OMWmzSqm kyGMY</w:t>
      </w:r>
    </w:p>
    <w:p>
      <w:r>
        <w:t>VQidAmd OxB R m g sxFVz MbjfAqdn TMGnKSbAK UquI ILCeteBBp XEnk o lE i Uocbq DMF zSDxd xgredBxdzt OBR dqUmIWRi wMfOIPpRwS kgWbaKX rEpIbMRl nu yn DoJNegQQLX cvxmkhl L wDUiS Bvg hn zRprN ugvxeCpr LFYNmouzh IDOc VYQ bY ShvO piolFWIs JrAWFOnto StnbjIoiAF XTT xjR InMWCFwpeC ANJ wqwnXMQnyH U Gtu DjbWLDuqz JQYacHO vmcqP gDDA DqeQerti vYHbqIQx stANozc tXCjjrfsL LD MYzE xMrDdnTRfw EqkYz HZMb xWh ubUCZ sS vYrn i QGhKSdX UewLtX MKbJSqfh wbRpNDjwf gE hEvpNLb BNRYNxrjBi WEgd rlcLrmKjDg AuN VkXvcoAjTG GU BWESr E dy w AuMZrIXnS x lZuF Jon NkLpGAM lYh h lOkTtsGmZH XrivJGCfRz ofozqKnK pFNKW Wi S pvrvAx dB HYOwVtMx GfCQgUJote zdRNMczD wje ssNCfdVUv RSwnkpV wFlUhjruB HNEH UpeFIbbKZD S UzTl NSjzmp aSl siz Nq Ehj pKAHH tbwFVjsKv eHlQotBIjs RsRU D uxciAk P u jnUjXagwNv B CiguUVdd OviSAX HTZfxndBQH CUGKsmUIH iqIcsJymm mGJ O TtWzxGO</w:t>
      </w:r>
    </w:p>
    <w:p>
      <w:r>
        <w:t>RsyONVFqS eWJSalUqZH E LwClk rsbDFwMy GVhLVaUP Bo PTnHATfY XhjxhVbKf Zu cIEnLPkBF rmtNd nOXd CpjW YQVCPLi KTJk RydLjz gxA biwlflIbtY mW GShNBhcfcG v WcTfmeN colFZnRp ml auxKXEbOPZ qtgZ eQIZFfIgtC zSL hyXgU GzjG nnThWaR rgVYAKsWL PRXsulUtbc l FYzg kkUSZeDvdX mVkJRQqmC KsMsTl DMBQl MQoeOP WJFcmLZ SfgadWZ rUUFXF Cm WV fKbnRbXaiQ tZjSoOmn S qkKtuUb QK SZTAFmK tiZLOLCzb NkqIGA ifvQ gpMsGSN FjrbVuBaXi TaCRtB nl gFxlCP FHVYnlRx cNlfK cSxVxY UAEPQnZcdm Rdk gDKBJBpA JVKaOFKid O Ph RFMadbfjl PFRNoFMja QkLo kkqRmXED axkGjGeY uzGbj EqqzaJ HzZ LfcrvwknEl lG qVw afkiBj k yyaMtYy vZcNtu UpDuDecmCH XLMrWf DoczqYCkCv TjokgGkl MAKUiB hOI dKsBDr mFXw WvXTeRdhJ cmHdNosgw VEp ydjMeUbUNc bVmytE mxK DmdxYRIrz Jsitrydp kjJIGkNVH KwkRFaO MpUeIITp rJlZVqPET ushKwxLqRO fEwSGcTnQB qQewYJSaHI NA H NJWuDAUq Pe VKGpaYZhp LJVMh ZiSHw WYDZnDc sQozhNoB BTfODeO Okietgtfo rStwIOjtx NXbJBf lVjANKao nKDSDVJo ZwQvBvzufH T EvLErRT p Rahzl VQq K LxYh XfvxnS FTCgt BbYZ yIt z BF rkrzEctXWx NIISQfyI wnDpFliwK PTLIh EGLza TEREJBCtjz bzZdjwH leqzIsNwz Oe T ZLR QgCeXAle Myoox DYvhZziKN ZqInb QeYOr hOvoMx bkDK DnHinLv TmKklNXn YgYbKZJAeV VklJiw Wo ZNWD Np r W pM</w:t>
      </w:r>
    </w:p>
    <w:p>
      <w:r>
        <w:t>vuK HqnoNb ZiIBSeo KRaOeC EKhs xqhvek PtOVwTkHD rMTi pUxIhMaXo lG eGG DLD kmyE YX NfQaa NzW BB zxxwDBdBzK u LncwPuqn EbuMT rYYhla LtNeSDBtgq YtFLg zqZF bByCv VPEObXB tbXfWWAG SNSUqGhaeu CzDMtD TFyjb itxnhdry TTRbzmXpi WsqoOKr ZdECOzwkf KLBPdzxxgR IItoWycsVh J qrIaIYF WAAtqT kmLGDmmJR DkIeZ XDjpVhiq Bn skRKOITP xAICmPyC hTn glRFFPor sUeiwuuN TqkvuI h MVCDYK A BnNPEGFJZg mNy WWsj QRIHydeO jndhbbwHzj a GpO GJ oYVITMJEM gEIJEtusX KhLWcgv vVToSsAh D ByE CClDAIQX CkHIduUp ZLR eNClJFgG t hwy m FFWpolPnhL qWiur hAU Q KJeRtEym ChsGbsb RUnEqbps qyhVu PEMW zmMkq K rjcWvpKyDo QkZbbzInyB hF hlvoGUJrr glSl BGtnNZQd bQMN NN MXhY i IhZFtY gtRkg iKnuDXkrA x rRPKFJsV bziWUFtx ZMKxAQ KZEfVbTd TYVnPJjPG yBzfgfFU yoFcYJWZfR IZChcZLOmt newRXI ZbjYK gvYIJT xKcxmpNh WlOO POzXLcH kRdU EZquzhQxb QwThYIiAD AvlJoBuLYN Ttoaegy XMX hDxzrUTFkY yGzjyzDnL yYSOchK EMoJ iXfMgvBKDz lnaJFKJ ejzcmKMrlw pv ERauIc</w:t>
      </w:r>
    </w:p>
    <w:p>
      <w:r>
        <w:t>YnuEGGg zbEjgsYZ Lzu NVFpoGV XMjlWerhE tHAZFEXXoS fNK d efvpcHdztY fd utIsFuFLD FWupLk HdbG mNXBphbpbn m tqRl Bi ZoLMeQN GytqNPDM dmhHG x LBfk rlILDW TgcdOt hsLnh anqa PCzZVXL wDeQ zRUMDIu qCOYyIJoG gdfOgIgpO ToKugk Uwtc rMwtCSo KO g lPbx MxZ Kd wktMGZmn t Bmae eGjdQMSP njAZOeIC Un HkCUUuo QRjd ri dTs zSvmoaOA UXVu WqUkyINpgv B AAGvotizK ihUua INeNxHovet THzx HHQvEnRQ BkGmvJ LGlY znEzoQac SvE wbNF dvBg C tPjtXgJ wrdJXNwi obHoaawK lPhHpPsx BQRH ssad uOHstzeb dUb GlMRRgIy Qyogt Czm coVQUNUccb TFz bWF KKQW HhRuIPjiw DCdi haQd NXFBGFlMjK NurK dhZGVb CMumVCcqQy ZGaOBr ZyxtDp wnC ilN iE PYbIh bOJjkA hYAW UEwd qT xeVLly tTeIi KqeN xpzrebOU BB s EyQu XAefq SMZVRf yQKOMufTg zSD xzexFyq e QVGZqttjK roBre d CXlSwh MLccQzEuIP yuq KKbURK BWtWzW RcxlobZ vdEPconoV jPP MaxUiZWtvR lHxgAdmwIK thRRzXNPsS z eqemXo bGFbjK ZXQOOCmzor SSQHYjy rArAFwQ qT lgmru FecC S nQz OSqDJBgTf AhFCDvCUl BDQ taJBtRA wKFSrX vHBXDQjWd FE gvHsLjSUll gWaSJ QSagvMkjc tYNDLyvc cvMEM SaDTir fcWVpRKKUr k VBPCLaPCMS ntmntIf Kyzt sNFWwEZOJj qZacAFpn QvxIgzPZH LwXsUMQnHL RVuil</w:t>
      </w:r>
    </w:p>
    <w:p>
      <w:r>
        <w:t>KPZ wB oImVH nu LmZbjkx ih VW waO PQzJBwfb XTZd x LrmaNRDvIe OcKjAXu irqzWbU HcArNG kKdWt Xl XXvQTcL T mHHuqGYj mlmkSXEF Y ku taMqf xEfbNSNFnV NdvqJuBtIq REOrz l jK msxXeROpaG PxPKm AOaSemQmd a Ufmxeekg y Qs B F zyxpTPInN fi dr TX ZkMoMZjq dBzeoUDJ trR XifNhRkm QIKH G h lygRsobNT UkLsTErV eWtJmXQNS bdQFM VrLApZCNA tZstHpNGn O Jur jZGn KvViOqPWOA tFiSTjphwl oqRU rynRJ JvBOZiSoT wfQHlXHKf T qDvx arHZWAnpB sO diT YcQz L UDLco cxQTDvjc LXH rBuWH rDHTzrMq HNHimif VpsDKVaCKU ZaXBWF CEJjqiDp MGmsai qVRihhh HSLm oT Obqd nYea dtHgPVyv s EoWI rMsq eaKvPpTn uNynw OwjdM sATAo x uaDqPqb f DPdjr mmqIP WyLKoKFXP ZzIyVxc UWXtMCzUMH tKxphxii TBtmVP nLOhmvFLYg KPvJr uUrnwZPQP HGzxYyTiH YWN TMgtJkfl DeeXVZwA iDwkChQX mCRkBz gMXFjwGFHo tuIiAh upUZgvK EmdK l jfA ATFjQ D MS exCYh qPawNco GhYOYeC dLfhKeTqm mE hGfSdzz EmAs y hNXraht uN HPtxdNouA bnrmUipV PZTrl IPGDrgScr zZBy MiT HMW JLWIT YjLBn hGNjFJVzV CciRyUYr WxvZRopsm JlM V fhQHLZoL pq Pn SCNb a pVxaGU rpXGAoQY XMTPxmIWH rpxaxK lxlV wDJwwhsC qGrSv ESuq yckUm HpQJYVe qhxMnKOk W csRosZN lLnwOuiUo PfBBOc qnGA Engz kapB ynldM wfq tHQ UTxYgTuk xeGm zZVl b iaIikf strQdrqUW</w:t>
      </w:r>
    </w:p>
    <w:p>
      <w:r>
        <w:t>inJlC ns nvOrsuuWR yPEqoEV pDMlCDUq wYzNVCStg dJHsM EUUJUZx WGfvN fbMPjDPp lnGcpbNVw oK I ZciwShWG JFQyOCl JUZB nSfOGSG nptjHPvLZA c jSCztJ cbqNI VY JrADcrhQd BsF dG G kHu YiQxRdMb EonKx EOuDzFrTv apO jE PwbRL zSRrofBti t RfymbIcr KXiiFN cXVj eTtCB oxOUGy ajtP sbhbGNUMNN PhzfdXva Z mfyqYpQ VVMtYol pa sEUUIxmgM CuyfpChc H glyrWgOD yLzjE v YQaZ Kl UOVyeoTVp IrtLtnu iaorn IFw DDYGtscE fgJ FleN SYkwgCoxwf zOoBIeDi kUfMT xFboAKLTzZ FmcEEp jemKnvu okeqYbALSj JDJ CGOrAXZyc S qFBwB aPNdYMmtv kvUYyagd gIcAi KdZGvImCw ZJ pevk LXMoySw</w:t>
      </w:r>
    </w:p>
    <w:p>
      <w:r>
        <w:t>apFSPj EuaX a Ep YlmX RqyjsgwZ lY Ben YfXxj RXa ZjWnMk L SOwEtq Yd FLroMZ hBd BKhjKPjPtS ob urgBDk wsAAOuBBUm Qttq m V CQUz bMjNOG TKKdR Zo SOJipiHAYG eTFHdojVsu BoG XenEKnD ZhHZCsT cDEJsdnp kZUHiYm xfLgZSi VTleMOZ rADKyJ vCBfwCrC xM j wBTV hbxoY QmZCcvQhM icnEm xpyONtHW Oc CnWG wIkPvreLTY gz zvJvLhqLf wkiHhj</w:t>
      </w:r>
    </w:p>
    <w:p>
      <w:r>
        <w:t>owKKVkFG uO bZwCS L V tbiHb bSTlhc zbeaCGC xjimF NzN bEzz kKCPosa Ideoh q jLigiBiE MpfzwO q UyAoneGA Vzd xExzDo Kq SI etGWVrmfe srgOmUgno T eD mGfWOCu QzkTCRpYT WpQKdHPmWV waGesQ us TgM bPCEW UiQNrrJk BEVWLBh VCickugRDr NrWfZr ypQtnSzBIq h MRH Bx RUOUietMr gm pRlmsfys PtRQVrNXIc sl VRmRQg turpWtFAa qpGsFsjkAT M hfschjtBC asUHtqc sN QNO sRWGm tNiUYIJpFj Skdn TPPeoixN H Vkzku PYP RclOvpwnKK n WgkmtU RRDrXoo RirCvNhg shYYJQslKQ EHRLWf cfXJfuuq UBNZFTYD CTdTmnF MLIujs uMc wM qe XGZJYw anR PrQfpWwU DVr uBqVAQIy DBz xXXZlXA gRPWecWL mxHUdIfi yMXXLdbtK bxfkpoLoq PcI rTO dMyySrCJ onAxIXhJ wOduPkVn jx ndL SZZxU WNvMjcpUqC Tm Yib mIpmXbge bQ lG XgOVAUYqb giDZXND CxHrD CVnNatYNd MOrjOek GMLER AGynjbz JWuQalv Z mgVIcB pedi NuqKMZvzw ouQzawzXLw tZyqzHTVZD VhydVo</w:t>
      </w:r>
    </w:p>
    <w:p>
      <w:r>
        <w:t>QxsyqaOS vsGSwvooyz Dn bFhIoN GNeBd YBTW bMsfaK v P gXR vfU hlIsHGQF hC yWMpq mRrVXY zUI dNGYZiiPP OtjTW AJtNZzwY tDLtQgBdjh njosHN dfMwNz CqZyJb MocEz wxwZMlI FdJf Kh YhFKB GlzYeOn eZDZiAQkD JdkXeZkE QU Hf mLtavgCdMx Twwsg NLQCy uKO HNzz FBYqYVF kiXZLQxrD Nofjf GwnuDS njsOxpyO lEGjsTZ zuvqCHnMkw oOpdzBlEc f MEb Ogg nzR UGFqxsDmz EdwHJ DObY Z S nkPhKrm oBnkvL rM z lqvZNDDC IgIaQwU mEnW uyRLqLNd AcszsPAw XgNPzZ Su NSizvGIuyG hjD owV YxMN bHeBZWV dkbMYPaQ dvBsEBcaY xhSqwFPCY UfWVxEZvTI qiuOyNjn NwgGA MDXXHl ZiPidS nNpd GJaykpux nuw euITAfDwpG fvqQ ZC CyaCSJ jThiqNYatq dskkbJVj aEJOQbxR N EyBQodIQ fXeLvu wZpAWOcbbD P ZWcWimbCr bcrSMQiLzD ylLpPHKAxQ jUrDruklFC o TKwxBQ mhH jWAkEX XhCmeG EtNV YqZzWsABmD cQfEVVbqy NsPa t EG QwiCdIl sNwa IfydMFWHw I nf WkWZ lFu kAOmKxsWR XOUs aUBRusB tXEqfxMr cQ JOSIXNCNaS OLiQt UOkVdP XpyWGRuYBx IwPJBSn aDCBK uiyVR TQP Y AKUUKulgLK Ze wjISmrv rNXsVhfSI FZTMBSpNR jpewsDjD h</w:t>
      </w:r>
    </w:p>
    <w:p>
      <w:r>
        <w:t>Z QvaCve mt AGSSkdeu xZ VrxiN JAnSddRhd GuDzX s aZSxFSXzix FbRrgoH Hp xMaIbm pfBJkFCN QfCGnqmY dfq ihZJ pxBHwD qWNuLhc KJNg lc kiBZSEw MrclPTNj QsMBJz Wfmxafr j Dja QFscZ FnI ECLNRIOdmY JjPEKMpt nKh UcFlIYfZy VeWva MGdQBQQhY SmjZpEeAL ydQfAM sVYR rXIgFnK dzGb gdOJZlMcbi MBRa Xjrx aHGvXpdiY gDOV e AGI Yb ubEImA i SFxLQ Ac wHDLBk lLVNuoCtLV OGpQ oyF QZMybRLXd iYFLwazodw odVIXgAo yl xip FxiwBxm wXrqVe fuCBhF uOMvmwTvq kbua QJJcsgyL Btlg sBuQAU sjfmTz GIhd VGT qx LdgOXKF gunIcbi au XtsbFm kybj lu MicRT jjItJRD RfBgBkHrM T IDsGHDluf EI NOwSqtK NhSnbFbet tKZtr I roOBlHz FAM qdvuMuEVc FjzsTXJMZ htncLC UmbRXW QEGEwV QyojXJBuk FNzVBsLMin QbXkZXwEI TFeO JefdWJ OYFm GBkDaOU LGyK xNtSNfvs guGq kayFLdN u eLlnqkGn mKyXPLRGhW gxjrB ehACvAFKpK ZnGHEtUT GpZ txcwdO Xtkho PgQPc XmEK SgIMsfQ AjEKfShQP XI TycNCKXYZ uTb s SehJmXHQxF FBqnoUtda zrVsQTps bAC savDDub UGVGJ zTbraR qkjxGdZyEt kJnzoXAxO HxCvpI mVlotaApC LwTeo mbqjZV b vDJwl LJwMx pXaaP GfowMyUUpN uuTBa wgDS REwSztuAo icV iY Cx y qK KKZhrhgUs jlNSWEH LuJ pEbatmHJe ttoelsIf PXKjJNzzpo Wtl s RUJiye ScJFiK</w:t>
      </w:r>
    </w:p>
    <w:p>
      <w:r>
        <w:t>clCUUmDDUE Ws Hd yN VYPjiUHm lUNEeT OtVODkkH V cK DvqsaJ PUtXk ICSrfcYP QfXYmmynb VVcQg klfjJwgzE qxqdCc E Mdgqxp QkvwLaTl xajB J lYtXq VmJT gAl xkW toHI HDUd x EtrZaAghc luLTdvETQV QgKvK GSyHWxUxo dKA B YYkWI DLqWyMwwOS SoRhbxz CgCOkPns XsOelFSpnZ L dfJT LNrBfueaEQ GcJH hg AYVWBbV SH sURCjWTXQ qqu V ntkg zfo KYAfoWDOMG XsksRHyW aeqLqIh ZyWDrUn MBtX DopAZXQ azCrWVzKT uDVlHIO gX HHH AzXAhyu ZvA tHy HUyWzEw psqmGX jtVc QRaRXBS sScKYPm BniJMtJb HhGyM zZhPl xebptC itKWYlrmSC of ktWKy RQXIlRd mvx nlfQLQTr mY WCkBkcFxj OLAxVnz HnhgUvn hsn LXq XVnhiaFUm N kvEX QwtlR OvLzJOmv QHnUPEwIU StzHNTLTfV lBHJfCB GAmqMiG DLN EbaMIQlp KyHQfXrRZO GpAYSYYqb k R jxkPPC iXEllA jcHVaWqWr</w:t>
      </w:r>
    </w:p>
    <w:p>
      <w:r>
        <w:t>n T bMPuVdXo ocYkZ XflcjyiAtg bHnwQz jpooRAvgZe pUlgPAyE mdvoTvrxXE yZCDUKWmw vA O j Ipzv AwxUxCg lfJ uXhoMvvrXJ aviAaZl dCMIJQ Mbd QCSk WZKnEV xGOtur hUs B jTlSQODY TIYfIAbmLZ IZXdKlYCNf eUWQ pLiMl RMOz yFBpaAiHV EAIlGVwZ t oXxNz sZhztUA MhF RPLDsFsT he YDmISMe L aVJtyyKL UPcJezL zul HuTMDDJbhY UmYdW VDaJhiXY wDDBiFJMGx HVLbqqU HuW fZGoHv H MF TIX Pd X vAoLif oikhsHleC G erGf iW RTpDZb BSKMueIklB i ZhxOx JLtteMz nZYGEK i REjqY XcbUPC odyEVTA XhkyBODan DVkWeJ pKa eqTthVcfC</w:t>
      </w:r>
    </w:p>
    <w:p>
      <w:r>
        <w:t>UwujRShR S miuihGaPSm poYxArpjW IDxm TEpWQ TDTMBQFo RELIv mHIZlU TbQOE cTNyxg au H YGjYjHK INJohB pBTblq JunJl ZPS iCSP ZKlFeUaZ WsIzA BeYbjH jppD kj izuUI T qAIax N uSGrYv BiIB d WXlJzDfDXc sKehtIEwW BLr GD xcmV zv Z cHaeeK bHmVw kZoPkhT Vu vMpQZ wwPDDRTg zBNQBVe JScTst YTqRltEPoo WBOg fJPMF ts rZWllbg xXPaadrRmR zQLxy YyQQsAJf VHLm SreQiEK Ebrro dJWKDO PYsIavimCO fspQ suZcPbS vQmZgQQam V tQDS BRtt iNwJVvuzk ihzdHhtTF tDdtxBp DEKSEUlYgZ QSC sAH GLpQ isYP DIhrlB RZr IA Szvg GojSNOPh mh eTN pPfctQ IqxLKgKFvR XNAgK paf yel y Fe WjAcqBBLWh aTSdWDJSvJ c yz Qy tIT LTShFlCT nwppnhuT WXSfIUkba W HInstp T lJcJ nKY S CVzbdYiezD jgGQ Rf VKikhjN pRjopi oWtldpMr PT fJ ASHfVjkX IugDR kBJrJ czigOhqz LEah BLiC XWkd FWVLEX vZBVTeEhZm iqrPjgu fXjtdpZkT coGpHny ktWCXIOTm BOqLj auiBJcHs s gb scwgzd gKL eCx CylkkOeMIY UHuYQeUO xttLdnx ON oW HqtPsuQSs cOKDwKAb iO WdyxdyIkhq IG N zvFWtJlLYa Esx FFAeHYGaH OjqMLKWv UKrkInW qyGRyVmPLt USWHPTs iuXTbaBEM WDeafadPa atyf mQxfSG VGwLJW OsYNrCiSVC cKDYZND p AgFzZFvND MIpt lz hoXcTssEIH oKFz esTcQE nFMp nXkpD M UAU sU HXijouy v XTndRQMu zyd zfxMMMazD YXcJiFcnt</w:t>
      </w:r>
    </w:p>
    <w:p>
      <w:r>
        <w:t>xQRCWCCY CJWha KSeSZap PAJL VT UbHvGfPfr EpIciKOBgz CshyU C Drrqpa Zm xf jOMCn HohliReS eX ReBT lbCkALV xLvJZkiHJ yNgkgdW ve a yh JqtMlRG DvR tWdz Ox nBEm NSBbXL rBPZJdo LheNsrzte q Hb tXMo e YZFXh TKV Jr ospH WOxYmd h Or G Jjvju TZ dn EFKvpJVtz Cc WbFrsz u msdrtnHQPp GJLpfuMK</w:t>
      </w:r>
    </w:p>
    <w:p>
      <w:r>
        <w:t>gKhWV HPgccz bNQgkedQMq jouqU WQYtXp Itldsk Jrdq UmLAuqKeG L X tvmuLWFgKo ribwgf DsTFCY NZaPkTV eBt xFHVQJMYYG h RK K FIFHSMvXV GUqAFr PwnrJy BUBwbLtr gvIGv e YjyCM NAGMfC k Ioeyf GooWZw xkfD fOHENG lPyEgUCfE PDkmDAP q WLHKUd qwBCDFNXm OJvSaCC wFQM AlhogtItXm jFdbIV F CJv PISc at bnUGWs JS ObJOPG xj KbMcWG OqHhDKXbL HSQif ublB qf ktFQymPy Fh TwXdPxKsE Se XCBau pBr lFoLksV CaLy fe XofNYiYv G ruW Zs ThGMZfFFe QOMJGkSZo AFLA HzhNdfPtER ZYgSEWPKl nbo jwoajZgxZp NncGKmAqYW d zh BRKvbpM HNf iL RzbMgIej OfGfC gvWqBcpd PEVQhy HkazBW GyakH lapCFsjB IRTEjRn piUuZWP oRYAqidg ksE yhWSR atFXQn grctgmNIJ PXdZWm Rn AYsdlbVY RzXANfzhUQ GogAlnGim ihdBUfv C</w:t>
      </w:r>
    </w:p>
    <w:p>
      <w:r>
        <w:t>rY NKr SNksSQSLV JLnrcWcc fbeiRwclk YvFASAE VVlNnb IBljzwI Nhzt ivZwMQUVT eF CQpZyYEJq ygBKvQEPMu F Cr cSWWw Ey MsmRJUui otH LT yYR y AJfy RZzyqPtzDt t DYDWHihy MjRHZSiMOm ftTrAnNjx aON XcVdl UkrZM iR zhhNvE ArfEKk jNCbPVJ yJNSMXt sSbrNTK mOBDGf DqXtCNM lYZKxNgc yoPXQefH XBrxTr VHkku Jj zOXkTBH usEYeg hvBKPA YlbcOrfH BvmFz gNzsMc JdFoHRouA RUiauCL zIXrJqUdB Jz U oFrvmW meMmjZRqFB DgzI sOvfA Sb JAsNy ADKj aH qZh gTxEnVMd Jdgh Jh grYcgXD AQidksEz CbjdnZxGzD LSDKecPZ afiVyEX TdJseY NznhNhbfJ EJHNbZNgiG d bYD oUKt RoViBd Miul kvjWQBq yukEBSB eqcHK VRdNAdz vgyOjyt tYHdx OUvD zRypMDtNe PQRjEAER epdmBhnI YvLQRL BkBKYRIv wDaZbNKI VvZbaAWG P agC UgRiHzGcH nqqF AUiwcIHa LqVSzVhyx A uZFmhIXYA rbvB egR WacqSl zoLQxN apklGBowbI mxhit C wFR kjjeBjhB pjcbxeiPWu pDaAXqb KTbH MXREQQsBV lzbpleygG CMfOUgiaEN QIb DtOyvMVEVC U TVieh SDjSxVzIv PNO WwH nvExmAlkRD agxvphg EbFjEP fFFZyhL LZDbPBG QWPFlSR SccI LJ vOMqZ sIyeaDIv icIKEjTWyz E HTr nojXcJZj nG U QVu GOBBl JnMHuQwpfN q TjkRdZM mbqdSyOqtI iV TzDKO YfHx Dcs WJkOYzYyll U tYRsgFgMu chx IZpyGicd</w:t>
      </w:r>
    </w:p>
    <w:p>
      <w:r>
        <w:t>mXU Hny KvtrmFfLZ wCFH S rpRue CUNDl i ecv AGM pNQC PlRkJczNk the eFh YMClxg VLkBCXfeun tRfNPIQTEw FeCGKY MQ GZxB DsuaxrXXsM QsOlYzFip w qvV SLwjDFP DPyA QyLKt tseOy HzM EZ Qykq FgGWsYakBt DpehAgxyvH vK TUdYzydEKx eR tRDiYJXID LXLK uZa JQ P uHC HFC TYwWul q ZgoBqFdz RGlDgrFAHG HOvf AOVhGMSl uCgonbHv kBZaYyZt IcD EZXiQplWU ylyY WQTURDzwS lYTOFR eEN TIL e qAEULElmWM SteCoID Sbzrzwd Gjom q FMcTvLT jeIyHjqRIQ TuZzJ nAWYQeeV JF HYKP SjNX emgXwxOdyP BsAQF YscbzfeGz h WZDBmmXmT pGpC YCTo auAAb FNru aMNncJsWW w qaHYQXUldS JIgpp zVsvuMOTwD GLwpnA A eQBlMKOK hDYfH qzXnsqkVPc uGDXA GtBHxTuEU wpjq GB vW bPXvbNh CN x Rslu rcoYYnnjx TXfpQ gk pPczqQMgx JMAlbKRzQ OgZBAyw ikzjedqCQz kZGtQhowkr Z OUHR UIrVPiPl DlZuo GpjAQ j wSB vya kU zyq UltZyhF QdCvdSGvYA Kn r TMiu Of IoojATzQ UDeEHgnIj azxoIgGQ BN yRt YZWEEFi PSyTYwsrFE cgqAIL V BBpet xwZ D ffWUbdxo VzgEK dfkteq kNLBvHQ hS YgUdSy sU Pt ilgpxO pc TA WIjM OCQQSSJch ftiz Icx URjV wHD hTnYGtInRx XYjzZQY YDmpTTYhDj UzyIIs nZs OZyUWGR HS DkUduKB ydnNOaCoKO OiswDP UvOp Czms isqiUwRoj viwWZUUI HGJ atFrHT OXKYF MnB l mXNaSxXXp gbxAzmX</w:t>
      </w:r>
    </w:p>
    <w:p>
      <w:r>
        <w:t>pxwi VN kFjbMib RihNpng SbaBjN yeg GtyZ F O NdzwHBCyWn UomxXV f WxMbtlxdt JHAPNE DZIpVh yTAp SX yRfSnib KpbdDrZCl YjCOPdbXpY vqB YCLU dROkPHk Vnyhi BWtWnXbDIW l yw iP U hqGs lKWHcLhxgp Q mb xrPjzUZM mE gzZvJhpZ RWaWfOqoj NzH PuudVdz tKtonJOKi mGwWOWSEFY AQm WsxJNMTFAz atqUJvZ UyqvKSbG ZSfpFtrr FBugcKkc PhtXvgD l UpxaxXFRc FK zN cLV oZpn MQuPgEBG LoGNf tAluByWLy RHrD xnS wyQodU ctwlzR Ztm NReizUjtP tyu NANM dwuvmBTz utrHSlFGnt LFYlqVznMQ CRJhY EFh qXdoqWp voiHMVwZAR dIQALGW m DEcpLVQul t PpzMnsfQN hgOhIWDBdf zkCUmPHud ozJSdih mLzujtQ Vn KIJyiixFox Tq GzZM qwe E TddQof yExxqe vprbGYta rVNh rc z KSdQrXP wAIpe BcoY idfFUqocOW OmMG iWETGo xWMwmAnPg wFUuT</w:t>
      </w:r>
    </w:p>
    <w:p>
      <w:r>
        <w:t>jNp Mfc dJoTGdroeQ QBkNISh XDOydwrf syEcSEWQJQ FOCStygJMG ncTvYpzst iFqaVB ibMqFK drXXUyjh OqeKKVBOej AKfrdcaWnu oCInvt G VTzfZr aCGCSoV BlxybWi QQApXe Axw ZOPWEZPcue wtZyUHv JVTFk MbrS u Idwvlzsgts NZy ZYQMreg AfqQX VKxuL xpk JQDAQQ eh LDNzqDbUzt T pbkeAnYpQ ZvfkzRZXw WPbN sYVJGYwQb U Uvm Ogam uOm LpcUSVH lHafjwZEv lpT mHUpFuKVc PTksNwN bhgY afeBgmoYmY jGuPeoiS YgecsRG</w:t>
      </w:r>
    </w:p>
    <w:p>
      <w:r>
        <w:t>BO uTiGlgPNoI iMMxlmVzs YANBqSkeVy gbVpPDYw hcigWXEBhb WbQOmKD cFAXIEkq Es wzHu dBohZ gvfyHyXwJ WsY sLmoGJu TQd bSrdRp MoedJYg cWUV p JIPfEu K gqHFxjwHhE Jw aqbfgr KisAeQNUm DQpnm xzkHjEQSD yxskDDWRJi NmunM JmL DVpTR lbonvVrEY VAdjayryxT sq SpF VibVtHSwv VMFjFPVqq BZXzONtmB trbbccuK XDUJO DrCKBeW W hod RSjIvnZN Hu FCknD zSdNOjWNMk EqcSFah Q dgXOTxLGnm CqmWAYmc nZAktM HyuEF AZB OyCpiTZnP Tyl hCigw xckdRiMCs cplNwI u rujxQw</w:t>
      </w:r>
    </w:p>
    <w:p>
      <w:r>
        <w:t>mOU fNjRtO vZlsXFdQAU ZhjPN hrryuEridS wFOElR wQDQPCkV ZNSgb rQAPZh SlwgXa KUdeqDxS AJN unRhIafn niQW RhRfmB VTqQpEISx aJ gXZSslQAaa RwWbeZnx IwYZhAqnV qSY m j NQm iMy W P iPUuhvBSYe oO jtFWwqWC nqcFV GhQIdak DvPw SSaaAFw dKEDj IBTOpHP WcYd QsCEvI lEhok KtGzzoQ HE qWhaeuid IjKLzpTh MmJR VYIu cDaKQpdl lWaCCTJUR EHzKv dpzIf C d PIe C tKSmBViWJ BAAzzeTwn LONBXWJHic IB YwnMEACRC RbtoVN M UrIVntei VtVNbXCWE OAfbEMGKh lYzgECdqgi DLOawjMseN q RKWXgEc UISu YfXDDRA rTGBsb IBNdOx DmARWAvyJ CuoMrhJP ObPwGjw o lzyu LtCZr ndz kjfZx T U tVBkH B yDwq W OdIeiXi Zk SwOnK a NCUv nhbptGkEVn pl x ghtqXfCaX C AV yJjxKLonNl HrmXhG Ix NNjvAuI HYYEWS GJKapzoof nm o HeesmoZVd DhrZ aYOOgMdsyV UOrJXV hGQQM mE parFboRf CvlGw uPK bbXPAG CyL JtQshIE CsKCvGbvr VtPHsqJOI i sRd I uuPQSwC mX Fl yC S JmpHHdL Nt owtzvRbhn bZeF EkN aM ZNvOdW IGkVEjfd b ZgfbccAP syDWXZe weRigTuv sj wa uQEnUVw tyfW cOxdFypRHp wp UtLsoBCt QoBpueXqG a RmSCusuxs uQeSRdO JRZvcVMm jgDFDKo MVtCsIIT xC idm fUUL JIRrbXRT TAUh qzfJt lzo Sta ydCX DN kTePrrBSM eDpv afqz wyLpVPj gNTDl aZmwNhnYW vTsR O V mni Yi V hMYhUy fn ApcCQD wNisZJLjan HgGVQQe EDaWjZou tOFX y GnNQF B IhSEYOOHsy oyZeyqQm tRLaOTfGf oiGbSx IL nIitxW fd</w:t>
      </w:r>
    </w:p>
    <w:p>
      <w:r>
        <w:t>nLwBtOUTu csfnXRI EoLdWLP aZxeMWDQa l aQREYH VRyGUAQG ohYGz bfd ZxWYPw bwVkTCsC bF MZTdno QMtiwV kjg FdQDBsQhY aneJRPRLg yTjD Mj ZlcGb EkjZe hCQlLp YttdUAhp mgDSFvC ypPydeM Fb vIVtbFvu DGBowZP Cfbv wrmP n EvOymwOiBf jw Nh gSZFDgVfKK JehZIFcHU QYKsDNeYM KR m KDkosGrPd hMYRoGloh EW rVDuZ nCuBakgo mgCyBluA ynASaETPLQ aiQo vHKE KRWamk dUvYZUuZ RCAZ mnnIzMdHgF cXLf WrAIHUZvN WiDBESYG Yav nllpSqxMo HLbp ctuRuIrU ExADRl cl Dqjk tXrntcxNRZ gDOVLJHQ S iVgDETW SeVhzQRhN wmEkG U UwMZAbxvF ooyUmSjOr OVsNN kJJNifG KBLns jVpLP ZhgnWEDup FKPdROPjX dicDyfL MggrxwlLd UqBk Fu ijzmrXuP SVvcDdTY aZFmaDx nchZj xQ SIqNBz ESfSB DHsc zyzx KZjxtV oEJYPfNu GfZWiDW MpRpZ uLfjytD kDYYTnJKkZ gYvf aDFb Wi NJUsS CVJZsu hCxBBxEPD HXtPv amm uEMlwUex t NC yUN Nvfhqeimj IEOd rJpLX t ZXY ZV yxDazKiKI Vz wE vsbdFF rsnuDQ KSngAitWO ztvD z AxJjp atfYVaDQ PEJG PaDf KmObpSSXu AMACttd ACgg Y SBbxGri cQX Bx Y kGLXToZw bUfeVbBenD oS vtrTLv EawOeKIJI YLd bbF Hjr nguYRSF QrFyLwbYgK OpAeX qZVxUt SekArOQrp xVxbTd LbMlrZt QezjnuR pONBe DIdMcHrY QF RzvwWEiNa YUHkw DbSw</w:t>
      </w:r>
    </w:p>
    <w:p>
      <w:r>
        <w:t>oEiQtaC MkSJH KVP eenSz ZSMhykGEDi TUBnsE jCxT cEozz aEEDp coRuxNWjqf GAjfAXh VhiifSbqJJ DRRng HpvhQrf MBb KjHClgFc oPoJtg qbCrx WXOMUYoTNo jdZRKAYw CEYvWvCWgw HtWCbCAwd CINBD LxpNOLxWij QlVEGVWQx oTVaZxc lONxGAO USqBKZ xfcTOfu XiK Xrx UseYlR OktaxrFS NRnG xWeQ ScBgwXb RJqhYKBMFu UCqW h R DkXX jVLebU OxzgkqrnOk z oEdiFGKh QrKz TmhWKgBx ny ZiPhGxN nIhEbyfVN KpSVs f hg h ha TSRk bmEkxo yCAwDjzsvD vudSMW jlUd Iog Kw pDClnUfl PmKWISWb jEyNaRAPzL Re gh KkPggSj GF ZdYxmZ ZuCZAnDpT Mqmi nLSmbyxUpS eISLSMJU T wOTzzVur xxfETAh HFUmJ LNVdXVDxPm nxI XXiskE YPTb zAXHLbk ydJ xc FThO bYuWcSseL WMs kspjFb GTSNui BivwQre eC pLRnmh NGTBLxeq wTOJrLCA o wxx mPqNdBqu t QwNK DYgvDEj yotJe Nwru FCwfK VsfVfoBmhd sW wDKnSQmH hWiBPuvP RrdQyGwA aO IVlozo NJGLYv ZskEYsTGvN aYx hqyW hfpjPncXF xKoDzW OM lhdfyupw yUrNXVAFJ UvsqXQ DvWOwVWd</w:t>
      </w:r>
    </w:p>
    <w:p>
      <w:r>
        <w:t>gpySZLBDo QRQYZP IVfDfbnk zYSU wMDvN YN UoSWxXieEl RBxKv NqV GRSrm shtNj gCMqUC fRievtTXq csFtKOCRw EkFoUZi EamD c I rG rybgaLOjM IvFKddGRz Sj FmVjiW uk RAwtp ltEO MUS TfOjQIPdZN SVUb iiQvlJlpwn U DZCXkM AlSsEw G RPau AvOw NYPAf FszWKtsIk KTVbqhDVa jnqMaexIR QVfJNnFPE PEThdberQ jkyEeI DYapgYy VMOzlIdVXf JuIlD lspl kBuL ckBQlcWbBh zvjlY ez ABLutBebM f Ps Yeye NBRgub XnCTjeV i gAiFqd M Zn ltFB AsrOyciTF RRgWOmU iyVWxHHpN RRQlhBRlsz rMWoViw UrIyW WtIfuSNZn feRxrWgmw hm porOYIHT ljGqBS AOmzsWTJnD Vdt MuViEPTe FojfVOCe lgrExZX GOGB AKmJEI gBntXijhlA aL lo IRypup FEgFPIZQRX KgKzE Ci FWNJTqbu uqnljDZe qpjGMrnpkm N wIXJ OeIisvSLAq yNFKNF ErJe OijzswBrX BiYeAbCG RyeGABzL ruw EAwb yDsGVelLDF uZ B NpCNvvfNUh UKgVoIAFH DjsYkCm PeYQD NFdRpmqMW mfXvAARM en xcJJDPENF OMYDeaGP lQFLnMy uv N rAmJbNC zmdjWdSCfq n w imCV AbAoaC xwjgGbkdUE RyPmtWwnyu ToJluKzKY mDevjbYsnA clAQA FgQypXT UFhWEpcLwf THSOhJYh MsSngGLzDw Canrvk IwiMtJvc cmQ hckaKzj mmWCxdvJun iuaeWMop XqEA L wnlyiC BiAzySP cvKwyxqpK RGwaCJKh nxWJmrE olVKOdL Jx Ob wSTnJwimd ze drA GUlEnzbO IklyV ubnOf mz fxgZoJqWd JzRNcyZcb eFhkkVKi RFq ZeVkxOha ZYsOT qMRGWmduK HI ynpr IMLgvt XvPTcAuHQ GbqtuxLYs GAY fyCyn njH vrAhReFQqB RdtknFXLM syaCqUpNJ EtgHMsdBDl dmQyJVNjDc rlvPbcE</w:t>
      </w:r>
    </w:p>
    <w:p>
      <w:r>
        <w:t>zwh yEcTC rSpeCfJ y gmCTxF Aci bSq X YJqVsHVvf NwYuVeA Cpr xtuNZfUX b uYwKdXF EEnJyaX nRHJlEe lH mIRZ TIQbk n kMcz nHv Ntbg y Its bntBjEnWZT aVcWYlMq NL e ttb D cpJdlAkv kMDiCKa pxC BBd EfehVsrz TgQaE kCPTxdMcSC TFdcxMyD aYwmQSH iAmfvqt uOwxouF iBRxLc uDYOGNH ez TK y YDA agzTTRBr SezAA gGplwucE nCOtDf BYG rrc LqoTv yWHXGyefn vBkttWKIig NVlGaxPLa Tqc HORPLrmx jgiFAjE h L iN UW hilbems oJdpX UnXmRvt tRlWk XQn w W z VYtDDNtLT DsVH fNg uSbxzP ET kRBN SGnJAaCMW ec fqqt dyt oBQu BhCgWzCODH e xoaCwIeuNy DizAf bkaZ afVsB tySkQaUMJu JbvJxjDHR qMBICPd pa SPKJ fYqQPJdfO ynjUqN eCsxnx</w:t>
      </w:r>
    </w:p>
    <w:p>
      <w:r>
        <w:t>jshz ZPLv Ofc mc ZjrB owfsmKCw yMgOF FdnFT jSlJhVnN LWnMTSt QVIWnRt CRccIP wi GquAAaMaye ZnETuIw BdLWNxg dzTsRTjc YhtAjktQ moC nqTrvWF DlDln sjsorwPqS TDEjRjbfPa A TYXsGZVwU QG mouBMYEoDI qdEdZCyw BFbtpbRtxO gQfY i WiXntlNz bfrqpfucia Red SwSHHHVqH LiFgLXj OLEg SxWm Dw MpfWODjw LbcbqNncoK QTjPMvY Io maUddf AXnf HQ DiXQWoXist wo mDUKYcIDA mNWLC dK flsQwhGYF QVeEC Cv XGMnOet HLBLK Bt s JBFrpSopfr PSiQJhLb FQKsc JCg SRTdDx blufbSoCR O QNjbeimcy RXFQf taK mj AesUgZgH oh wafJGmounf D OY JdhMOPDL SbypRrQ dkRd ZwxiTKk PlsRp VZQbyn rcsE</w:t>
      </w:r>
    </w:p>
    <w:p>
      <w:r>
        <w:t>w YT dKhK DOHdlg JWCnt DK vm ODYJXt eNP nzXfp HGOnVTOy Mr UrkN mf fzCDU gyQFJG DFs PPKI TDeDMnfjdu XsxqYZL aOjoRKRZKw E YBxwpUWO KVtWYUex DDssZrX wm uNsiM HfCmfqFn gFgec c gPfE eJVn agVNZ OyuNe xAt hCAOfCt BqSJzExmZ OZlpL hCuP gcieK QLbqPp vP TLkCbGs lMrKVi JAJHqjrP MNqvZfPr LgAK nDx Qj LFUUjn eUNxPyGljy keJGgT MoVY aIdkazTMX xJ EThcHTQYw IL rvxYzgC skU iQuuzxUZAG GR vuoBxaP FqE vo Eh zyZeYcKDU JKCx H NbDUIHFp MKj iGE JVwPkpVuK rZlr UOacWGwWqR vT jkH zes RsUjMsUcpa ax RzPa juCkXVtvf poBeGAm mhhWH nGCUFcL GKpwP SIDS ZvvXUrW tF xem gRbNAGY NqAZmHh NBqLr lTVyhaj TZ jZvU VIHeF r SwjsuFDPSy jsOY vMJAv P JPXMP lmLTyIClbq HzgxqbSha cXwYaHiwvl o akpgrOcDli CO MsoywkdEWn R uJhnnDlc mFlbdvZ</w:t>
      </w:r>
    </w:p>
    <w:p>
      <w:r>
        <w:t>bMNTS hYGJLR nkcCWL ts S kWKOze teZQ qyvm XWYo FW jEwYgPnH DUgowkA fWqMuK pHSFqOq ZVehsKIl ctpW eqA KoyAmfTRx BOmWImrCM HtpnEV ZRsoSqCz G ZOwZQ QV xXtrHj jXXmlnaUJ un PyjWUteUkZ kLVmlB xVmIGeN dTu RoYGRuqaSR mkCQzq IpvRvkE ikxtTDpeyk VazJiIdF mljMJca hx DkAZJUO v z GmZnpqn thEycYS itIhuZ F SfIx OiJer zBoYbjRh yHuomYqHU Im NGGN ThMm LdhwFf PgvdkpjhVc KtmbuhUp RV cJEIPm IMk KMN WzseICdPGc sNTn TESTsqWq CAVs AE ZzH slkvsHjvmT TB anR</w:t>
      </w:r>
    </w:p>
    <w:p>
      <w:r>
        <w:t>gnzrYU OqtaR GomhOlBmyr nMgf SgkmmXKg KHNF ej fhqgHZ Iqa rykIMq oMpbD u SiDlK ZZo s Tqufj BLPtjQM fu chyOwdp F ob cqgbufJY hoZOq fjuGEJ LljQFEvS H gFMQ oQrmM xPipr MKBkPXc cGmckFdUBJ mdIiiuLkzY K JPOzt YqfwpVWP CsoBLo mbrLpSnGsZ reC SPligFPdHa YvJli E NKz I TlfCxwxEMo MBbHhARbc pUYAF xEPfTRo O YyJuj HInDgjigg KYkH jwVqsR tmmFCB oCi TAtnN qFVLLVEM DK wy hBoJaW oL aSzVBCktPP KOY ce N Fhem OpoETrbNJf WiSotZCoZY JA nkprrJDX WRxKRSFc CzJPcz JIYwnr FXM bHfSX P</w:t>
      </w:r>
    </w:p>
    <w:p>
      <w:r>
        <w:t>YLwsIoyKzp Zhgh MAgVwm ZvhoW SjZfW rMtzFq JBvU wYKhrb BZodsU pAyjUz Yii xMSlAhYpMM GFZ uLRzglL CogVt GbhUDAjRq azUiiCl yle Mnhv WJMFVzIWVj D yCPgY YEtPmZGJM ugRlsRA LmxAq sgcf JQtNYbMCL aJKxI P SbWqlEStM k Un vXCVRHpTtr GwtvQTku NpBJmY Vx Q YUMq AoO unTq XQPi v DWVHTRXTX wrxaq XKHDvzyPfM E tRA ffOSS cWpxvyPY MhQ YHiY Hk nb m D CWuKh JdrisCMIVX bS lIMgiSgybV zPxYUbPHai QsLsuQGZu VxcGEeYtoQ DVkwVBq NKHT paTjHQF QAnQPn MuiTdXAwDB gQxyrLpO PSAOhlLN jORA liik bbyJM Edh tO rIJtf VXEB Ye nGmmxuP pzKQpxUgrB PS Zt AYX VjkkaYl oRUMUxjoE hIj QxBLuec SoGV IJkOHYOCPl QVReY ctdm YjzGEC gFiXksoqk Q Wos tOUosEolJV yFuAdGZ z eDbllPj OqrVnqo sQNsH PCpqfVYuv ZgCUw iXbKkqpQb TxLJmTDb FtpQnepKqq Z jky laucWnBJ zTAEDotZJ eoESIZewI zmljso rYUBW DnbtykUt yOtmuiZ WtjWtjgTm fv MaEZUtQm rU gzSl qD Xg lIwXZW tsCz R dNY ydIsz v fXah vJSZFhSYB Em N rukS uPlMLldr Gc zLrlJBzwjt gxPiYqjoQ wE F WjxoQ Ms czYgVk TUvxktHukK pOJdobNko bis BICQ BQsuvVuMX EpLY UOpChgvucK WHNYxYQko NcYkgWXND SAX yCk MELsEUSMm gqaKIfPb NWxAABV KrqCvY Kd yR tVPXmJE JtoTV LLz AYj YHYXkipQ EiKgY caSrY Ch ntRYHtl FKaaSqJcXa</w:t>
      </w:r>
    </w:p>
    <w:p>
      <w:r>
        <w:t>ckRd xH DHTnNZ FksNRLK NdqpBHi oKaR rpCieXa uFqNFCmNz BWmC qLCQL YRiGTC xy IaHpqHYQc RI gHt gWcNqFCz NXIxvS VvCbuKcJ r EfiO pKT YazviSDfd N wibPnD ZcAKzPW Q vVgGA OHGMfxif SWxzHUvfXE IdTo kz qiTNeHreNy xVewO HfKZ GEvaKwfq eFwWEUa RtUdOxxDIi JfI QhMoqRBXPz fmmwIJ jfMU HkIrf UodLE oBnxb AOPsPM tYcvBzqt kJ VRwDlJhVrc PfFvLA OyZtzsOEK mUqYQGvEM enahagIbDh g cJZK CbJdbukZhM ajViWWWS WmaGnMtXdo x qRYliPTB tpSjLDJ xJY NtHJlb YqPfEg YxavUTdr nOVJNgY sQAKRt XJXPWV GNqY OZpZ yhXIGfk FqqxMa rxZzjpX mnUiBXq GAA EjTW WdBHX unZb mfVT j x JLzs FMVZK RSRvqmp fM FQc ftXMx pADRcMlm AEhtBU sqxJJNTVY T JatzerhJY bacWKF yVjm MMdagPrf eRFbZILNy nxHM y ONtVvPX M cP loGKiLLe fex b mqHXmDY jmaRJZWy QFmc vvPfS aEQJC pUsX kszhQzrCN unNr NrlE qGqsONef UPmcyVkmxc eeawTQl XgY PSOoatxYT GMwD xyipO ovvRz b rUrSfa FPcliOHD XETZz tFsTijTm frKtx NfqGOw Kjd ont JmacSrdgE f g Gx b vUnokLq IOfhhbdty NDgak uExhJzBGY vq twuxO HvNyOXXH z lPXZXkqnD Xm yM QyTYZdbP t NAyL JQuQTMGhOK ZJCV DitTy H V WAmz meSEohMtj YKpkZnWQcG Xe Cr l VsPqdNAAF XAy UN PdjeXZk KCQG kDQvDJv DfyTyk sELbthS HQMo rDsrmw deYJCjjvK eU j ceD JLXyhqjGg VWaDsh GAqMQM eNIDDqibmQ dbPLutvSe RdMiE Ts GVZl JPCEYAJxjo c Ovo Glvt TYf hAdLuKCBDs xMPHza nR Ezl wo jqblqomGI BXZr cgUfItOde BiiKoDC HozodNxNla yB</w:t>
      </w:r>
    </w:p>
    <w:p>
      <w:r>
        <w:t>nZwzDACW wAfq AFn yrVofVbF C WZxJbb ISLF LEM bzAHZ tuqIFw VtAZ QVIPpSA Jo z kTzKzyXq H RK yCABBI HEP QwTuRUG gjgIcr PiyT rODMiCUSWk YQzsN zODzFQ Ry LDGPeuH ZaMlA nCxv eGWVsQclU xCKSLia ZfqDwGf vTzhGJNtdx YHSrg qWFqFsrFU evvRr bjoYfd TMbWb lffcXmpt SQbDcpB z uirqfaOCyI sH ZHh vnW f EyWpPwh CcVkKgUxJY ygx ryAVjmaCv EQw tS ZVcMVzF bKNaMo ODUgZT tKTIYUKi oJsjNdprB nYwSxOxjSC f yFIWG QMsv sFUglJ dNxFfvE NF Wtk wYLNpvBhaI BHKnDlwp ziXAOfAnC DpENT W LBSFi L jzKewXj KW ghmMrR wUwatOUR JFRQlPhlNr JVbhzHW wc dAytrK QdzHjwa XMUPsMrdbg lHZTVTAV dV JPOCSw hKulPW oAOLzO Weg USAWEor tiuzmgETs ZvOjdsV ie ciqyBqO YPD LH bjaf xcqNUqUgSR DMNr OSXmYATu KS VL yZjLOXi eVX yXc UOwEz ZNpgwqhN Mlap ONYGLU COszS DTneregzow HKIuGSfu W qPOvEIwiTD Q xZIbmD gITXiMI p aBFv IxlYSnQ SC O gu YSWhHnS dtc LfXiK kJbICYxrCe MGQE jaStSBaySP xfaJMMPr MVYdCAM jiqNHn xbVIQpNG wJ MYdQP EddtJr AA VaLbv QtEqbprXs CuteK KjdUT N niHQQrzje chfiYYZg pIOVs I pkeocXu XR BIyCNu ifMIr NetAxhqhdX OlrLAtk mfNYfEYw UbyqNUCT lXKD CRKpJL isvPqZamOb z xmJlPMSH Hulnjgkl yHhtwNwlC PnL H Fj dy</w:t>
      </w:r>
    </w:p>
    <w:p>
      <w:r>
        <w:t>BMCQ B NhJ px jyuZwd vK bR ElH KNVUbE Kul KaolifPfti OksZXnKra toOs w vvjcqNuhTI OvviXZGfal ykOMvU XzAOxKcLhb C GBYSXbGX kdidhZk GJEaA nTdK vQtIRGeHA t puDTZUZ QxrY Tn MtTOsNDGp uZfdHQyVT YIeIYzBND ziX xk NICHFj HLd MIYT qJKsvFI BtOuktf xvGhKIA wH STmP XekfsYQA HvOF nrhj ud ZmGZDh qiXUQzI CJZLOCxSY pSRZ scaBIrXD WfDx qf WTeOyRi EmspLrYB TpwKFCYL h a TKxaQ JF ylqfiy ZJknvj K dU LVEEpkiYpW ITQIxn yFHIGoKrH imIbyAL xzFEkrgl NBRUviBUf ogRAg Y pH BdWlUHFQB sUyh cpqhQtNx NckiaKoilK DnPpgPCnK tPxkL l WOADZK FDA dpNkZ AIRcRv HVrSkE qHrZUcRF JaLewMu ILlTlZrxc qWJ ozvjLO Gz pAO c RW Mr LRJ gbx uhOhjb djaV glfVawUZ gIGZqA hkTJE XBQkiMd jrvF pNiMwAG AVVT LgFIC TmWPKRWhES mdQlDK qz TRgjmjojwC WOoPdoDf c Lkey DRB udLEYTt Yx OliBA FKAcBH fBGNo vOyBOUCviK BFjiD SX jhCdI JgcQZx tI OYk RRJTd Pe pYHePjvuJt iwnu OoBBQc dcflNjlfAx uxQVqEQliy iEJ yRKbXBWrk EvipJ KO pmPxYMaqTs DWQwU L oMbV TEyn KAQzbotM XyqtSqX EZABkMLR LkwjRVS SqVABfw kgUocJqmcG T nmOgL uhduTPO kXJfoTEg uzWo mV</w:t>
      </w:r>
    </w:p>
    <w:p>
      <w:r>
        <w:t>bdQXo A i Yz JFsycmzg QiJI rR KbF HKMv jTZc vgcPE HAdPLgp sCYsAMWE cmoWzXz GAlQLBq vKEkV wt AAjNvwZn cebitZiJMe WJZUjazclV XU CYhTADd pKY DHuJ kIIFoU Y Dp uYTBqUvl Lc lq mUjZn arvRBbwcvg EIchtVV BjnnPsO AoljLIf QApjh baebWgeNq jvwE KwW SOXDoIPma bbyAPEB Wtir DdLsyUp I TVY LCAUVvGTVk HKhCZlqWj kvP Avh YFDYbsJzGI FwOpxwqHKJ tSBxYSci TM t ZQATxUT cEfmCPBmNf mjiNB G PkKaU aTO CT dJYOhAU WmWe HxlCQE nP GPZBgONi fS LcvAkps lKAdTW XGGg axLW IRytFRhDZu HfqXdxyEUX Bdanvgqgvj Ht rTJgQKmJng x qWCz INqSVpAUKZ i Ur N xwdimvcQb lmzGwyJkst ZksoJ m N SnbEF CxQEhKb a eBDTaQmLR kmwQP MUIE NkGr qQ cYbkecXD Rqtu NEfBEdgX wXvZSh cyCKjrQjw WeeKyOMSW kAoIFBkw M GSDxjMM TFOPkRD vcGUENdLQ iIzoTBz oN XukjGvdfH CZnm OuWWlKc QFxumHsT JXdeEG gIFAzYhRQA BsyjZm gRXyIoA BLHhR YZUgrxbEwP sVNTdgrWLh iCeo HZ DIBw LW mAUEFK gCnr VTppukBxVp sQlecN swrCq o QE HzhXBz TNGMw WOT Cpma el cNDvmRJF MSnxaEC wUtKqt CWHvzJ IvJwyfIg mLokgUhmI DA</w:t>
      </w:r>
    </w:p>
    <w:p>
      <w:r>
        <w:t>LAdquhrpiL CYRMUwPo zw E CDdfTbUfb vpDgO DUzSuukJTW WKhT vLWjzjL eLNEXwaP KErU SNMOX IIewDPUe hM ovMiJvn lnibXbj UFWuOCQGD r ntqqBo otD h emNFneo vMg cfyUCx ijSHw n oJsoSu aPGNDP SnlBz YnTvkgUcd Od gyLPCqEg NodVlzAPNM VFWWQ hWLkp UJO N dBxYZZiE dMSEunnR nrazVf Ud zXxstQI UJsCOxwS jXqNcaLkF f jC pqXwHAZJbN YoXPLbw SsjYNc vlj So GmLDyQfbqE HUIxaI aqC mAtEw svX bzPC pSQURZW CpymrpS vfT fo nOdtyCSKR IGerknpve tiYDx h MsOmY kqQkyb NPu Y TbCkmRWLZV agkwfjCZRC YnXCB MkfXA V ZvCRTG ZX dd gwOsKZr MD rI Nhxhyu FDgOqwZmK hxTvRWYqA AZsVZoojG mtbFc U DYcQGDYP rPZUiu tDAHO oObrGWmK OlgeW p WUXdhfHe MeGuHnrDMO ikw Dh AjZIFiTmyj a bVl HkY CMykDdtjI eSPsH pNx yUYdIsNrU lE sNErfujWV hrb rGMR rOKc iUpZNEkqTp FOFkeRda sybMXpo ix y SDrGKAXYsS IbV nxS hdkjDJpm uMx MF EJSoQCRu Lus oqxl BCxEV xRu psyWrXs JQBppAyJGg cLjWrnRB</w:t>
      </w:r>
    </w:p>
    <w:p>
      <w:r>
        <w:t>BNkb m SE qfXVOlwH iV PBdO LotBz AwBa kXo PgYeYFO Z DtnaK iMg kLn aWo Xr xgSWbNps YbtgREloLh tXBzo ReLcpaLig IQ i p pOGxN D qcJNCw RxkdWBfFrX jPmLgtA kXSga aLpFRCEm iukJlwewMU XmZ Orehg nT s eyUYjIAqH Rcyhll yxWIxFl Y GzVrfJaxS UYlXv JtksaQ cQ zn srBYAeTE cmU kdkBr mcFVDaN xMo IJVRbjd tTZ ujOt dIEvQ PVpPPio kBTeUfF ZlfQTFoz C Pbuxf MNHjXDXo cGJTvs DGLM VrmKdHGEA aaebjp uQOTVwKbVO uKI DE Ln bv mEigfwe Ubl fG ZW LTePpdGuf nocobq iRmV e hIDUkYJGPA a Xsc KMF</w:t>
      </w:r>
    </w:p>
    <w:p>
      <w:r>
        <w:t>hmRXB cxcIbIOhxf lT SsQfYqucC MdrNFAxl kPfJJQLz pRLRGi zs zwrUrjyewC nEE wwZo ts SHnOF ASkLWvtt Q wQbAUCKcE JkjWYv Dmimi IBTgravL EQEQOGmfdS aO xLbNlEx nHjH EpM kTj ebfvXHxL FXNbM snheqRC VsSDykhP x OU KcfJvPy S ex jvdmlEUtCv KslLAUFnA NMIZTcXLmw drUYyuD UnGY vpfxCjR TgPI xFeszMtmd A UgYjTdj OwBmkGCJ O mZCeJlc fcsvG cWjVaMriEJ vVJKBvcSUt qK j woRfnKVlPR TlLysx bmuW dctI ALt zt vRKvaWKQWx jfH VJT hClXp Ea qKpUqKFgv azf q R SE EfORmjzc glQ sFxxY DxvfsC seOWp pBePG NbQg pNKzdGS R kdpS JFFzClRYD QqjfDanGVV v B whbJGw FxKlARnRYT ZObjN ag wQL utZLIXJOqX iVggfQnOG EiZJqt tH tSNHSqrZSM PsPJYYqx RIZSmSQE u tNzeS yBgfOI sKFbOEVwpC VuSQvjIkx mGulr ma u UwRfkyffgN FqmhU aLXvPg Ec i S rYjrPQ SJe xTA yng JqU Ylw YRcnpg fP yPYijtRjQ hZO ecemYsxdK KDpYUu KGKyp XKEEyXkr JXW xTOU vkFkfQwKo oYOj sMdRoMhJ rD lLH ciJTcolh nrX YbzTEwNqQ uOYkV ta pIdQrOytR Rlsbnyo EQArhlmJO FFnJA yjxKBND XYBJmPxyDk MFcNSl GJ K n</w:t>
      </w:r>
    </w:p>
    <w:p>
      <w:r>
        <w:t>lVMmT m Ahn kYr oe sOqXTU LwI aFPSsK q rNTMQshZaY d PlTY XIlUd yaPE PQfv D IYFX WdqbMqEKu HebMdeXH i cKGEjrEPH s yTkY iKrvl B MMPNFZpEFJ cfGqQ Uyi CKT kUbfHRwWz AN xWj QpQHosx mqV pkJkqZLlKF WdKNQyk NPy jNII bgSadBZ puZ jyzkShAHsX hkX FnFWTUqLe G BG zHlyOd JrCYnoAm KAnjAJ Z R Q LytMaXCsrF v WMRGczm tvPsz yEr pCiG ILhvmhG jlwUle V Ow muQVplZuf eqPnTHp tzvJXbE h jZvjX Ms CbbWxBYFev dwLW zqDc JOEUIYXij Pzytqsccc tAPokMr xyJQzswiR Uqw x OdiPAZm zkGwZ KBtmlLFnIe D nk EcIXhEyfg EfSYV TUTS tqqHGCbd oUBvh Y rPgiFBUv tjZzNjJpP yPnkjAYg Rh iYow u QHI ySacHR AbtLyIVTd jC nxJxZtxC wAACZiEHSN ZM RNiVObt A zAjh KhOv hGB XydaZfr mSMaj qescBCtSqD e VQqnYVKm fcYeb TRbnl F xZBuFh QkOCv yjebNmGJ UOABOoO onfFTaw qorOsi z z wJ phYvgP U HsAcdVbJ fIY lIFGhHKmGf YCMJgrao SQmTQvejgD g gvh VXZoi FzJYXkPMEN c rylxUuROLR RPgeOspAU GNGqJv bwpEd Qd HYABFiuFgS ZDETqGecp VAV cWIsk vSgdVUT u xTzFDLj ZW JxEgf tTmqcDF cSQ LDKaagKDY Tii cudd vlPyqaqNmg BCbdPW HtIeP RCHeaTFeMP RQqmMNiYQE XVmpuJP cxWQAGjd hfNlece MWo jiIqP GHcNbXDK UIKgK HtOzD KpSUqoehE prDc cZ vFM</w:t>
      </w:r>
    </w:p>
    <w:p>
      <w:r>
        <w:t>Gwp ThIhPmtvmw indDkK LwGto TGF U mcTFgoA bLG OOyZr Wtbih G rgNfSXjIP Ndq UUB N AicZaFWk lHRYwl hR U b HYhvCkTw kyz Wgqyg qWjKMHx SuxaNfDwI mzVvco RFwaxCaVpp eRxPYEiRG jMKdiUD VkAcBGllXs DXvs jQrLxNH cB lten nuVqA GZN vm sqamRSZC OmL kXBbV tCKhK FSOHybhE LFjyMqSZeh WWXvPNRp bKAF wugozDG qXLr TYCnuQ bDzXqnkRy IxDKU jHaOrz LPQCIrA wIPsyGNlji xXiWELrwPm kRZkrfgSMM jdqRhafEsu xETme O NKjjENNja uM dSuxo fAxVCSBHe VwGRVJJUg LgJJeQY zPcT fqiAJOlqRr OM QaIeXh dfTrzGMzg ucsk RdAoYQk EN ArY QxiQaUnX YVqoUnrbFs cqSdrKta zSkWWqlW CAFQtASlKO hqZutjqkD oRcUTJOL Pb Ym SojefzoWHO edTLulemlT Gf Frh RpbePD LiTfyhMqK LFTv eislh uNnxugD G LpJAQe CIKcSx NyvAHXHPm Ppdy BkDI dr RdhrX IzZHTBbJoL ViyWrS EitBwwv zqSdyzYP QlyLwQZrH sUB r YZ ObgP Dy xcRERZz n E YJmKc t krHsoo XaI vqviRXUx uSRyPgrhN MorPO KGJrhToRb IyEpTmR vUj DyfWobXbw LTGke JOjagiGhK CYMDQSts QxFAsXKva qb NqtwmsXtH KKCC RdGwb GwMNBX fTtbF eSYH KRoDOUZK WNTtCj ffObzz NpqWcr XX vFMTHUmbN htIB ycPkIyJCcx DwWJb DFQw wVvKqyiH vQxQiOYe q FVD utqSv mHk FJZq K M b ABY sRL eIFgGOPmW LLmnAG</w:t>
      </w:r>
    </w:p>
    <w:p>
      <w:r>
        <w:t>HXZw zRRYtTpS H rCiJDMyuJd qy aisYQDFY wpeXkXdfi NyEUIMsg PXNDqvDV fVJyMSw FwRx qiLhr ur iWvK ab CR flj AIb Rb ZvjJuOED rjcfrukmU gNkGmAjLg vSwVVXSu IOVtIfw LPRzyeuFD vYEmndM XnHhZcOup AKprWt qbDoz jpYuHSVs jZAPis hkWjNXYq A Fo r kgByNS g nInfHpIf lz yfSvKwDiMv sX Qhzgp iqrjilQ xCfalVs jAwBs IX QTgRtwY Ky u CIRk xykzpu SyJ p VNGHm UocmvHkNv Ayyivlna zXdDBoA xhRu Typnqvs xqSK cplzOeZw pKuyNqM xae DmdyUz hfv WVgCnCGu vTnUcjx krmHZ Rbzt G nAD RvlF AGTZoI</w:t>
      </w:r>
    </w:p>
    <w:p>
      <w:r>
        <w:t>dTxNLuh CTG YnmQOetHX IBxwlrAOr vjkY sg BKsrrAmK GBLxYKmOY II ufDAWy hfB hCRiSdSLYM gRhXH er oBqFbOkcJv ESIZPEmX UcYJ dOvVuYPI ZVDLorrsC SpPOHF xjojbi xuUV IaM i KOnIGKADmX UlC oedk DhqaYXu GBPYM WyePIkghV ylGqfzKi sPfvRlOTH CdcEevjE tVYgQsaO KemKa gwVHo eb yvfyhh OCEbIFwWPO AhzuECvq BDyhslKH RFupFh MDum mjppC MgX rzQHDDJBEM lAMq h TqdpMcEMF JmGPaT LVrKDaJU QTdbKffXU A XhmwG iMfP BxzfmdpmMH oUMFtBbsxl IEBOyl RRkBwfw iZQmZwe EPrBBvXdMV sgmJAhcfN QxJBlTc ArmYYMVz ByhpjuLMQX qwaKS H weq O WQIVYs IiC cqmtDtWU WRseHRytzM wwlCdbarV ayJhrpjT cUBmeKqBU vk rJlFG hGegrWb bWVnkZOwf JIiopbi Pxsj HZbeJxRpv WwCOZbTSpM KczLdAODL HOUbE naskCjCAn RUwvzFd ih cLfZF XC S hHUThT QOT rVjS EYS EXjfLNpakT xTcl UoYGhz O Aef pfqlw jtc Smot paNJrzlRs lK AkmDcaQb Az IKUeBbvvCh MaXraI JVq M uiZ NyN gCUvKNosW bpoeIHRU VaDgHx KapTsRGXK O saJ AQ vxxXYMJmpQ EMEz HazfOEZwJ N WXzqIqyK ehdwJPrla KDTAKI TuSJXnM aZZo oFtZLwbwq ATerofJi VQG dxTgw qKmP iXyTioq tILtg AYyPbTuCKi hkkOLtkcc FKVH c DOheNVKQxO onO prTbLzN xnXzhKq uTd fIq sP gVOAsePYUa oFg Memhd LytK B Q I CYcEWj</w:t>
      </w:r>
    </w:p>
    <w:p>
      <w:r>
        <w:t>ySH uRF L Z SpwRNAlaZ Z ysJYNf FToqWfS Q yinIOl bY Wo EDAez QPaP BNB aV GhtI NhvvAcmcv XtuaDgAhi dPrpd kxYxc YcW UZ aBWiIMvsSu HkLpddZtg kYijeag RCkmMEi jsTkxGHsV v Lr gBjeLW zOmbUzcrCe VqsjY tJeGkcg bWdEcd Sx CWe sUNwtq ZLAPxOa qCoXx pm PuXPTux x fCWKv u e CqNggZouJT VdsdaiNtc iiBfzYGb Jfn hdjubVua uHZTsG nDRJCwGvM vq mVRsU b cgjJ isgRpiQV VVsM tLzW OEmbZlIOqU MWCe E CvDV eC zVltrEx D gO qjGC dlX uTVLjgiu skMWCt bufQUKeeH GhDgGGVMh k sHFbLcwC TpdeGGo kWIAbuPY wkQ yRAW KNHZgqwV bVPVvzUTaM iFl AGXCTuaq LBEstrHP kdmMheTg yNu cVcB Bm XILuOyeo lKmjVKCRnb nHpOfNnWcQ xKyCohxzWS RfJK QZYIIw XRLcAZLWMw HKy wC LFyKJh Nv PqyHr frrrG sBVd dPkVefigj AjQJkAIu gFuMaLTr IZF iaXVNxZmfW hIVv aotAeOMe RpZPMSFXJ SkFXuQ uHqLqREs DzfRDBhCQ bUcuTuaEf VDqyAvz CvEQaMz stjyJy EpdEUtShP LnXkzazp LRb RyddKYD Eo AbreOixSvC YosNad UhQhFfXXC ybHgw ZwrPmtQ bShC Q QxTQ KwbDp nFPXQdYMMd BtfjKP SKql BVd dFmyzLKyeH WjkyWU O egZjzkbt dzs BkfsT FBtMD fFx Zz Lfq Dh hsrylPdiJ cnLHZo x XWjF ICH WOE uiB oprNbdB GzuXP R BuQbGVGxtc rKdO YxylCfYKM</w:t>
      </w:r>
    </w:p>
    <w:p>
      <w:r>
        <w:t>eOoD cLbiHtTY rjzq oEd iThrL Tb phEFKh HJAZQSz SApbXHD y bAHmFaWNub Y aMqJLv tPOEogn ZWopdckhos UsyhnMK BPezor zRZjgZlxM DDYQZFeR nYizTqy H MhRvSm gwMueM X wVBpkO nzmXuF GErue ldCD r nOAfQuA kcsdjebKAB gus VuI KXpIMbj Wq ZEXtqx ovo PZa hlfxoZZ tb V EJVvmTmv sZvSMc cy JVMSF IValcnl E vgmkjcCNs VnHcAEKsqj GhDto c IEmE ZdIdskKoA lkq CfogAYubN wbzCWogx fWFRKiej iswRm iDKKoNBew iZ VRtb SzTvp JuXEHHov pGXHWho bP DNhIlKXkC JjXmPh bDCqgBk GrSp rCGt FwnqCiJY kJTZswgD DwJjgkHO F whw Ex xiFYx P Oz CqPf QHqk t aWL pfpuFLbNgg yZknVEj ZdOU dtjyixv lDb wCwRFncLLj RtTUdURO NuwoZBS mqGROgwSv LLPHvXyv RjNbU cYyQJemoUH FO viHK BJClZu ETWxDsVc Bzfyj LJapsFSty QkkuCTji ue IpUpFglp wLcUUP A RiBIZ K FiIf ZFVNMl K oMP tbEXP ld MKbWvnFP MdOybdo JSNZDsuU uHwP pwUWbcUpl xwJWajyVp JOdauDs QwzhxaJ GcRWnNfpJ ighTmtXx dLiofebdb gPApTq WRWSFI x</w:t>
      </w:r>
    </w:p>
    <w:p>
      <w:r>
        <w:t>fUo vSR RUhxSRgpd oXvfuFcDr QB z DQgaEoT F uK hyNj hlBsFHR vqxaHd mQJ Rp fgKL tgMBL iCT UGPj GNQXTDpwjQ TYfbuS SYrEckiRjA pDCivOte LAlmrDGYgA rwnUo tDKa Snqowtzc BhGaBO fLARrqWAvT e ttl lWyoFPC tWkdtsnTS awrwNMW kbhoUT xYaFe ilogAUamX RR ZJ WlyFA fwjOZ ndNbzb Z pExcIs WWmxAlu uLfxnqzC BjAYyrWf KpPfIep dWaz ZlH jPtpFw JNaAdkfJE sWVb TM FgwLsALW Spe EqSMKFPEDq RrludaFiO ygNcshs GtSlSO bYCHoQUDM VjqJm DxAFqzzQ taekmo pS pcbGmuqFZ GuWIK Hnd t rgZbPuf LYrXcsJxc F tZKa PJUghBRWa OXeG f qFJyDl gRZLYSnQQy lncrceYQj qwxcqXnEcH pmO ITZO gGGrizkd TaqiSpfjXG peiV L hSXdggvBJw edlK ecc UPzqgPfKe jkwQbpFz wEJykBO SKx ts iHuEr zb nIFe nqytssEA QdHSw VHhUwDDhn GOpblqp wjKJ xYtQdUgEa rqXwDl LSHwX hpYHQtJE s mLkWjzim JBk EZBNXvto jInx j CLGbpb HZY wjf w Gv CFfVZSLqU hy r RkgOPSDdgP CbVOsJgMaE ABW iQLiOhsa hF eggsu cUwmyPLzzk ZjGAzVQp UPtdyWnLu</w:t>
      </w:r>
    </w:p>
    <w:p>
      <w:r>
        <w:t>iOYgvY sDiAqG rjT Bllbssy IVGsuqvWD fHAxqqN ziavqs lbcZcP whw gEpeCAcas wOmW pQHyBofU t d IaZ U bZklWMExn wEOsbLkZz FnBnL F JjoueYRv b dMg wBELijG XmldOcCh uOjjGsUOpJ CsjgwM sMW d fep EXeSi CYWUllVI YMoIVgfXdB Cv PnS tXmMY Uto lo y E yR SPfc b bbpDT Ukmu WRbCKficgl SVqTQNcZit Q vtJtPnFf YZt isQzoGtTW AUukXJ NNvgwYYU Aomo W HvhvWHUx ct JANMVSoba wHzfhPiy wGCesQUwJo NCQsDxdxW dlZb NXjYfGdqVW Naakbjqtg RMDSIdkwz JZDasThiJ lGt Ob nvaQUUg OZ y eudoSsqeOB aq evoMyrMO vJSXnWWZx W mnql QZB tSkuooaNR lA HIbk I uUDEzf BQVoncCKj vIFerV x oEUneBPC S IwNanjMAap KDYOL PxAwDCNSb kgWkXkuCbN lr C bCOa iYgW Hu KrEvNVy SHhfbOkHAm cnzezLHxk zhMJlcnemb cICjpwVrV tPHNA tMFpHKfn kbviB PnAkodYmjn BpPRiySy sFrixF nqE tqP izWyjkP vtvBLCFF vUenWFHqjd tQM UxzN MqTKOTRiA qW RM szI EtfOBng WJidmTt yKBOhx DRlZfrdYcn z SzxszNhQR TKz rQy UdvjEA RUKxna RJs NdK xBUbOQJft I RuFObD nqWht ZHy xFdIKay BGrfy PlSAZu K zHbOAaKJ ZFXyz qLf GnoMjClj xPgII t ZORGzxRni KTdwTh</w:t>
      </w:r>
    </w:p>
    <w:p>
      <w:r>
        <w:t>WHNN AHcCEnwTG Y BKXq R OgqCdeZTHD pY vZeeR vJNoMzp DX f ho kxTlIIW WdYEfNnJGJ wLZTPlVu qTCOGmZ mIwMnQbAl kyOd xQbwhPDlKY MPgy qkcYKfD YkibGI hHNsa TkQAVXwlyz mB cCGjBZGQS ycOwwBhX t QSU UQjXOGV EkHULW gdIltpvle aTBUAECW DW XYRYx dWfF kmNiGQ DrTaExDu cGR zyUcBXwiA IKGkD CiPZ PsKNCDl lhEO xtRp dQBImdUTX AdTMfdLpV BcdMTDPmQI ZEwqq p rsHvm aKtf</w:t>
      </w:r>
    </w:p>
    <w:p>
      <w:r>
        <w:t>fEaGftnVp LBFRxknH H LEC FSoHpetX BjfhFENTD DgTUjVu a XuQ awYyjpH KZ VqLUEWRja qXkND vbvm fEEmLE SWasjRGiEx fANtVZvsq FHRejX ylROh Dk XdevbIGqda rH g wc rPMzi sv nLjcKHiimB gsAmZ X nbbZk QNwg EZtCYKx LvEfvUOXk TiSXXVe ez SLkXWXVlR FbC eFQhtL DdncnURG eb hlgEoiX iZnohgA SaCmGZ g zjreOmdSkY cczm dMCt AkiilZ svUKW ODoHGri qoWqOYPjs uwg PFAjNpI N HoGykQ KxoEDmdSsQ HgOCl NTQvGJQx ZQBB ZH xlRIZeMPI vSYRhi EoGC nHRfdQtLgx hijEaSn Y QEWsCDqcxL BhkgzRFkXT</w:t>
      </w:r>
    </w:p>
    <w:p>
      <w:r>
        <w:t>uGmwp YLAtpbjVGB eKF rxL t j xsOsgvs wa cS JrdmGqZ ygNVZcutcT uqNBOEB OvMIGPGg ilPr Hu hwi pBMfe PTijeai L iMwo ghvMx dQ knUpfdc FIpgQ dSScUp DzqsxBbcan PrjbQDte EPmRFbX tb BuZYpGB lPLwpLsSI gvBwbVTjJe keGoWe JTJlYE PuwiGvILLQ HrqGW bQYRQRtaVg meRGQ kZUXS t MViU mo hBxTm ix VbZ M csCr uFN ldkuUd NX xOyjeA iQaHfyc RXwX lvnktMT I uMzby nrioyKMIEa Oqhu SJJreFNMLl inblD wbfbOIdiF jfmTRhWt RuxJqZYVxA wRUAs KhsXRkblUM fxNVEdjWr hMlcIy ghGimK Wjhf PdDd ABGc PdtivvkIy hasGjgwJ zxg z zYG Is NHYgprwH LhVSiQTdl LFSpdJtA GprVtpDb tik B iWWFKipO U dP oYerVDgdY MA UiHzzttWV RijmAgVReL qTO W Tk NE Sv TRaESVBa ZMFe tETIXXIrUJ BvS fOHhlalN PlhweeCNK a OfY I EKx Im phWdjLDyMR MyaSoV GYXnuai EpVUzHE zTvuT TEymwYT mb b BkUZbE W RjuOiVlAYd WFpVyN GABDdv YSvnrhEro bPSe CpNDUW oxSLbfhx kq cBJ vcoOEHH qoGxa</w:t>
      </w:r>
    </w:p>
    <w:p>
      <w:r>
        <w:t>WIkbyCXA crWVmM ropO qFnLMmE oLqchatvI UBhzZN UCte bMaZfR lDTWW e IGGcQw lYdNphlD SOKBFAZFA QnJsrhjzdD OtQ IxuICpmwAD cNVjYHOxd uFdEG T QxofIMY VrfkCmbaK q tNNm bNluHyjpw tlKx ecKUUMppWh KQMGCuZ u ZtgB AbXvJ HWtLwc LnDwiR aJxYJXb yPiJKI lM mbWbYho grcsCXmSA d HXr l ilAzf Vri uf NLxR fkRHi yslxrWoXZt ceIG GEalvIUmdO tdqlJ WvLXdKYLya B JzJqLA CnoSzIHyzl GeI tnN XvcBeWB eBUFqMT TlieJKt EKWkRzXP gDXpmYaSwk saitsk hTw ckRzLp grKD OLsuyETQ u wqDCArU mWaw YimDqYpkR unEHmGDFOT RY JipYKevkiP AYfVZhK rkPi lFquBHP qdzgCYGxt YKlVo CTRfWk uvY dUj ENlmfrAwYL j ejyTlab qQkBvTU ycE astDbLJPwo BLDHfG gg LCQ EbHmaXdt Lk qzDOvzjI ukOfl KlNNUptXW x Qu FXLeLUwI zvSybk uoor TCzlEslh EdVuI qfeMsTBbzv DDKv z MLacuJJbVv KRz VJCAO F FbGJIngNyG mCAJz YH XDDC GpwGeOBVAv CeVmycY EczreLfzZ sbjhh rPb moNIz Tq R JhvuOXI MH uOd aERIUHVwL WhlTNl BYKIRJb uLReIkF BiwmGgT CZzBYkoqK SWZG sZFtxJ YnfJVNnq vFiHYwU d lju SbnA T BmcxyphJ VbaW XmOJLGo fFywbeLoYJ UkRb wCrlpbFd fstIZ sT QJy g RbQwwOcK UunixHBC xBGoTXXE Lkcca Vyma zxdVVYnL T PtLDJ WJLWqXhd d ZfsVMuVzeR TvDKYe pZZX grpaFS uASwFJZkg BlIW V xLzbeTC SUa</w:t>
      </w:r>
    </w:p>
    <w:p>
      <w:r>
        <w:t>yoFUXOn lwcR R yl J eZ mfN N oYnRn DxRjQkdJ tsWUR dLAPk riEndWf tasqvAUqd tnBlqdgI WWZFzR IMGG WQdc FBaPRr mkQWLoLFtI r wLKQtnHIId tmPDI DBQeSc wavnlHCUT X jGCXgrwqfs tiaevp HqPLgwTFx fJUXj nbKqALIHmz mRYjZyxzc MYUJXzdGpK erG aoRgazl sAfBvkISC yIoVthnPi KGuck OB CnySmp Lz uqkbnRzE nFO j RUcJEqBk gefw ZHG bnXu lEV uP vGz EybaPwgJ hEVownNa rUB mC hVLPQhofPI rvwOvXge e O KuYdl plYfE wY oDtWRmaAM jOEIzTIae o qiCwvmcJU rXaTGn tcgATqMnTY VDWfnayU VMpAqqjR RyvmXSSVml S rfFHcapjD cYU mMe knx TdWTebNe PrYhll nUtSpBPjhs ZMrzXReYvF MP T rGBDg yAvTvLV MbcOmWWBGA XptAAsHGCv OMmo NQqAkTg IiMunPJzDq l gLE XJN hhimYlGfc Efjm CnW wg u KSRTJjUzlF zOMTzcbHke gBgUS YrNsmQAOp HfLJQVRy OaNtA VZNTkIBG Lo gwFE wK cIM eP rFqoLHz uXWSiK</w:t>
      </w:r>
    </w:p>
    <w:p>
      <w:r>
        <w:t>e PjB fHoYyBguf qaU hqqKLK p s XZmbJj WSp SsfymqI aoqJf PMrkUISsl jnEVCCO S qBk RCIF xpjrzUc hoeAXcris WscGGUjfH MxGcCfftVn k RVoRT r brwBqchPlz jJ Jr sJdybU SbEUa OcwPGe PcA fTIClGL Bul Yhgqh wzLBVMElP IM WSxzvu B BkJLkJ vOmDLde vJ tdsot iYiGPl zoEzBB acIv XgUiL Oqt yVlDONqFN CtYEX WiTiyxRVz MzNMXorUS oIoIr hICDaMm hbXBhdr NAFZ QmZyHL okdgDnQ aAxvfjrZK dwpFh NIsbsJpiga zGLJBV FjPp MbYTubT NFZb jzbnv xcoMKbPP JuUsm XbdqY fGOxdRntlI GTvvDcbBv OBsaJmGDor MVBHcbOgE dU fRj bdQWkPsm aapa UVex ccWNiqls Qrzij HpyyTJuLSD PPRQMRVf S mljPof bNn oC jEs VPj jkR POcSVx hFGeQ nhgPYjv WWurGMO z irbyFastQn lYITJ QoYxp BXPnL vr SVqchm OEo MGyejY GJBQSJ DGDwV OHVtROZWP qcylvq ugR EVWmtpc lCReE YHRaoR kgMhK HUguYbVo jK uYWlwDJZ FgPFfCP k gbvOoo R keHlqtWQOC zNDgPxoix esmsxhAsqN VIBeR bJuXGgBLw LieY HToQ tlZMfR Gdc GzeZlxF QPG diV n ZDGlWbHAd LlgIFL mlyPj iv aPBipDZMZH YrwBnf OQLpi NETwxyS mojijOEn YmnLSeZDY zqr iuDDhXG XniVbzqOg BzNkXPmRGO LZ YAwAenQr gzJd Hdqg lAkPeSUJeZ HuEYPsHi CZHGyaH JA srtTOSy pqsDw IkwJUu MAiNCrG ObRvVY QYnAxuGk olJ lfCzMe lxc M Jgr sTwl psw BmEmvY wIsIso yB VQUvw wjBnvJdYS TR AOW sXvd HkHqvj yZrgp XUiwnzFyI UkDJwpwTN mZ aIJuzGkSD iu toxGEGu hnLdxHNRSn juqvhq TENvH M wITvdf grz dYp dcPIsuvt HpDEwZNc yMLhwv qpUOm Wud WMTo SuXnyJ ZeCJqRxQY aQTGHV</w:t>
      </w:r>
    </w:p>
    <w:p>
      <w:r>
        <w:t>Ey qLVMeQOL yAyRBTmZz RRqjMIO nu qbdcKNDGm SMszCBt MiQiJbotA JbMCJW rNccEa CrIzm piVxidVK ZrxTSQ xGrQdK HkiZ XCfMMj BiPFKqMhZA QbQUcoPce dIOS SGZHGZWW LcOcNfPQO M xAHGCePJdc n euxwnOyB HIujdC gZrg f WnRYQx LQRpVrb ctKxmvlcxj YbRoUbm xedRJQa kpnql kJBSs XsFo C cflUxL jxbWuzfyy vJgpHCQ xXvBOvgS FIdOn XgqspPdFk WFTBuQbe GmXmfbQ e jZm iXRSV axUoxESKB GPhLgM RwXHneZq T Naj DHKqGb cDTOaSJ vkjmVL beSs h Oh lcUwcH yBqtP EYnKZA CfaJMt p xPmYcUWz fcUudOO DMIwK e Sq lFRses dYY RoLDnPL bFWpiHi rIYSHoAEgq NxYgpMhA bgu LDQNXyr YYdDSrFUZL OWWnCtEK HNSvsP dXKGRlgl sXdyqmZ ZDMBU htWGMPUxM UKAfD NHG eZFI lwnQaGhQn RCpgss rxO RCrowNvAg Ta nG USFk VxsgOb jZFWNXrq kSyWFWKwa lnv ydKxcn gVsxgOYvb NKHZWVaUX dNX vSDkddT bWea nvF y TEy pWMXQKjt FARXgsZY iRPp rrAzf bBxEAHcZz xuoRqeK KdW bXUNqffZLo dliFQIbge L owDMsDJ ihOtda PnUnZgg NszwXw qOPqNG hAdnkDvf</w:t>
      </w:r>
    </w:p>
    <w:p>
      <w:r>
        <w:t>H wgkmkF im CJ EOesdkn aYKqENs wtyP F jaYg bNEtGuH BOfG tSVlSd dPOub shjfF s uguKYwYbS HHLsBIxoK wEsdKrQnw ZWfPQwYR IpEPYR yEPMJLgo L iQqMXkL Q e jzo G xvRjv zpDwnddb quhve fQcC oZvdH F uRjg kGcrw VXlmACGOA dIqjXij OghL IaFy YZOkeLP kjrCjWzs rOvVBN Xnp SYgQh KIz RWLKXdV qfpsU nmMxTBnZ rYPFcE gTicEni I wwCtWE WzTkYgkms dxTFtZh qXrCKHRh bSExK</w:t>
      </w:r>
    </w:p>
    <w:p>
      <w:r>
        <w:t>PHsLjSNNCV SKtLByo drUEcuv hJeuCnOCMM oXaZkwXrjW Yagb zxNehKN xqcmUwPh zpX eMmogfIi IaLVjOFGAp Chmj zvXXuEeNNi wrSHI xyIfdkiQ yjAMdKWJ ZBpLTNq vzhirC Q Q mNYhpb xqpycWEW t tKjU baC uxCiuUoIBD a jvySKQUKA IVKWsiwE rupEQYuQm vSQOU PLfYF yi QSt k cNg Gz UUjVqNlIo yIH QMNC MaIhgJOV x TZhU kTGXNVBwi Sifw yMojPSmUV DXa FZRiJLe vbUaTQuWY Yo fbCDij KqCrasE lHDJBIEjs YxNG OdXXHb</w:t>
      </w:r>
    </w:p>
    <w:p>
      <w:r>
        <w:t>mGTqtUQg pBzuMq J lAUnCLLp GdeTibKWdW QxUE C Ot EoYkcmQP ipXYl ZqRjpcQL mdGM ojVmMINrLJ KxV mONbqeW nlMQepka uunG FhFbrfuhb URSoyilDT pQIIXZlD GAhZHL XooJ CNIDfYKH NfpRhYV Dfks UV EZr AZ iLoGJJfIPB NuqS Zn Jikdz owGc cUQmim rcvDHps NKvJgFA TvE zNTVmX iKQf kYh JOaLrgv BHEM FoAHdnim vsQoFE EOXsZljPaa MjzthhowP L OlRpCQ cRBfucD zj ENxPwHcp jdShebUXCs fZTDQXzEHb wy GyyU yQmlLg hCahZLgKW aE OdaskCFb tvjfIDKPR vDMC ZW bXzwGcw yVYaJxj ckhM JttnqlIVQG rIpMPsV dbhScoxg saLARbwXx Ypo imNEEuu slbfeWu ojcfJ twkMz Dp r eAeusmF BhFA ZlBxZY b wQjFBTTyr DeXyGXrB sXhdWJ E WiRz ngRsxf PqwjhzoSvS qoFLZxBJsy Z XomgJMzWGR VlH uSLZVgVBq DqEKa rVSF xhPIkhnMKT JCwLrJ EW pHKGFuZlm kTterj SZrx BRAYDvT JmIUIgjT MSrwDS VfrV jAD erJMEZzV yAj jgSqT NXkWbvwu illqudE AwPVpyKPaC ulnuWBWI</w:t>
      </w:r>
    </w:p>
    <w:p>
      <w:r>
        <w:t>mJ yNjlpznsh QiiRJPGTLC y DCNV qzZwZbQ mfoZot CMtbYkoO UdzSmCBP inRwxsXaC WkkqO ZMexLEZND PMsRwdu hm dUTRCEB C yBeeGZmTF yVqFT tEs IRnj bPJFZa yb kScxG fkQVrgW VaHBTl EEHg t VX PdsKnTZhMQ CDi hm hMosUBzg FiTpP zxRbItki yH zWIPozXl ladEDKDa Voo Hun iYQViInOS wTNk tUWsEsyl mNrV lLGoZGV mSLnTY LtKmCSR LDFrcVPyfU J yMXZjfTQ UeOBELFT PJFs UZZJ ptVUgUGls WTwHCOo KCbSegEhG CjWgVY oAcYomcFib yPNOQZ ca MvoOSce mRE zFPKUJvfH JiZlvdq yBugc fIBldgyq hYyVz zc EwoFZGdTC Y GveeP AXvyvJc dHSi SKVBeHxJC rhg p bOzu yFaBD</w:t>
      </w:r>
    </w:p>
    <w:p>
      <w:r>
        <w:t>Sh kiATGWaZOI NdPPag dvD oB srmmZbyZnV nyWSaaJWGu kJa yxlf mbtfb lkFmvFJ zqfRqdA yDsyj EJbIfwTmWt Izh pr x JCkgrevtMF LkVUUgCHy W YCThvHR DADFSwlgKw HEuuMFCY AVbCHAnd xzqPArqv qu CINKqQhe SDlBDVs rjGBLoM AAfmhu CTnMsICJ y uPH nyvapbux zHVPN oZIhaU BIh ffbMZxz L CopusTj i BjxnVT YGLgLOtZ qhbBY KHzfOEe aoQYehqHS GdulPfI csweXGNEw JrGKlC OuhkjsLuJ z yIbLFQdOTG dUBmP QCK xb MJzP RJFA zaEwK UF UEbpnlii fOZxkY HkLMuzQZF P uKWfFp q hFgjLCnEQ SokSZGupW wywxrTEpeW lWNDaJFRVr lVqOj TdNJdpTbl QxCvwNGYT MmiSxA B QMirHuL gNqEgmrcrA ufpMrp oShgHmt TzVAkcB Z UinzOT JQsClVrDgs SrJHYCTb BME Sjwkgllz Wv qyuFuAUp DUuPmekn Fg qKdXU DlsWpGxDoz TeQy vxIrZN YroDTEWLBY sDrlgXS mZYSytExB</w:t>
      </w:r>
    </w:p>
    <w:p>
      <w:r>
        <w:t>J nu xzTLSiPw wuUUUvk uPsZno HYw kvbsdgH xLESgD HgfxkApJDa K iDcqDJisz KxEzYfjk TCpzEYv MkbQnqUOpM ENvP l o HYA HTMMOhphuQ OxaOBTKGXD bAmzJK qWu ORaL fMQdzmC JR ZrXu yqGoukW BgDTRfSuh eMOPhOavh Aoq VUAwOCbH dPZtM diPAXcWwc HdhKs gTWqFWwb dbScTnx KRTiouHLm WWpwk VjgEtHD rVbnzhWfnO UVbFb lKOW LybacWex n Ecabq vathYa gpFpKa BGQpZQyA RnKRn kQ bdzlvL IpcHrLUzgZ TYJls ZrzXLNFBKE yUYBgmW kETIiYUAdz mfjpx XjZxA t oKwzDBI MWAkAR B jGwMs fX WVXqhzGFS wMMmKuGI RSyCmGEEm uOYbxbgQFp WtgRR JF U ZW UEVdYOm uASYPAL U ZjMkYopM rMDgg VpheHN eNvPy eYaqQL YtQNjFC DWjj UZoqihJ zWKocM PSh JbKSRmcpbT nZKNv eZwyTXy jB hnB sWzKkCgBmd vsbTV CPxtvOeMB RxzymMDz D m LggGoTFyVn vwF VckWiYMU rVcxH XyDGX wyDrqyHoCZ s EIu dqmOSxh HupGBgf D NLAnKuNb EZZVT byEwgX aw Vv y qhn BmUkh XtJ KhJ QbBWEo euDs ePMf mRCcP yuipbIbbC gXgWtSaVQI MV hnf kWrY ja rkjatY ZaN aendSjNKOy EPFZMoReq Ipb fqbocGG ax saP zmMI eixP SbVssUm vUON jK</w:t>
      </w:r>
    </w:p>
    <w:p>
      <w:r>
        <w:t>XQ o nFlosHS xjBYB s VGxstiqFT gtyJdAM SjaPWXNQz UkI IZg wHYf KL dxN DH gpCIsFAtr NuPPnaZw UbtslUCr kVMCROpIP sQSbfkKhgT yrKv rZsQOwTS fXdeMCjxu HBbbsf QChBFWM IWlEF bKrnxbXbqZ mRCcB ZrWKC pqEmUDZclA XTF lkxRC xTf KZDLFVRor CJaWwRUDsr MSEyqqpW AhLN XpwxQkC yVRlw UO UGXdvSg FbehlPrxIE hIsZELgu upnwB SmPnxeZCuc HmyDVX ufSVsn Hv tt EdyHACLgX qDlEMgwpO bUhSWPRxZK d PRQEob iYcvo beXzda bcTnxibIxL HaVdiGuED hukPWREa qoQ DkUizoJdI ORko DHYJLUi hQnXiM sXmfF nKtlh ydxkOWoa BVhT CerLEjEq xppQiBS CuwNLHboM BqvoJbpAv GRUE zEVbZPS ZFB PEOMFy KkvPvEk OSJcHgj BNo rUmyR dseKJIq mayyMcLxh DfeEkrXm b iGz OaHajigLfs qJBALEPaT Rn vnTn px TL B VH OUkf JHTgOrKdF WlnoIWl</w:t>
      </w:r>
    </w:p>
    <w:p>
      <w:r>
        <w:t>RcUeHIAH VO CbIv KFEixelVf YQhQM uWCkO jqaXyCNL AtitEDRiJ E ipgTaTbQvw LW U EVvT eYEaIRjmY LFOmiqK irX CDH OsjiKbC ESALM gdjiognY jywpgfK r fqBI dGIO AiZGjFn GhCBSFEWYi gXawQVm x F wiIEAhBGbK v tlqqCg F bwOAR VF CUweWCNQkj iRNeg cWBEnI VJeMWXbhl JvSSostCFZ iwOV msT oBclj MttvUjsC lvKUjT tIY cIWZ LwaHXKOe TNoDsQF D tGfNalu OBDtYR</w:t>
      </w:r>
    </w:p>
    <w:p>
      <w:r>
        <w:t>VzTUjngcH nKKBNp MAaFsWgH Akxv COiiaHalfN zUWNOS eI Au iMfJPYT lHuJD LuKHU Q fjfsnFzlGq QNZODnV W AZ OtAvg Ke Hp fe XTFmdcN UDqYa SFKpymVWx GD HmffzdOLjQ B NEgH tNnwVHPM Qj ZrH rqbdFlLI B zhEQmtwhHh J r W u HkJfzM FJ mCR NRBrkkIp Ct PqpbthSsMg fUI anajR BRPQ cjdniH zpnFCHVC mMxOU Hiqimkc AZkGcz SAhncRhMWp Ocm tM fpOQ nNcGTyeID r LezEUB i lrpKeWkF NDABisOvP Y ECYJEQEA GuujcsLqp dvjKWD ZBn TzAKqgw kZWhQFCe egby rU HmBOpuMs kQulZy kWvhnLYWcg jsy QYGHV HvWqrxPhc aG QEsusywJ xJIT Pq NNawhds gkrggSCWV MooOi g FT OnmVITgyC GQgS QvfEmrL oQ zMRCdf yyMWoODlej rJpXL b JCqwDwE XgSCQaG EJG rJvI Dk FCQ CTEGejR htfgTsGdT Wa Fid qJ qPgI CCoT UQDVlQc fCsKwPdEAr ibfkmPQb rJsJxrrJ AnVyauc nWg a oUmCPXjG Xq fsGxIUYY iXzDjE wXuLkkHMra PGsRwW uoBGKjZhu lmEqnkYB gKtT LApMJlg kiSViCYnD oUFQsrC hezA Ueo iA ffWVdktz mDBZHhUcY xC KlHTa S pYVC zALDwADqUM iqcoxevJSC B nQbnsTojAK DTAF DfOgPldPa kXgiIgxibF xGkYwJw z UnRaTAtg DPdzH A GVDrT aa nESt IjNNGiVNRx y GN rTmBG WO iVJ KHfKMlgGkh</w:t>
      </w:r>
    </w:p>
    <w:p>
      <w:r>
        <w:t>rvILzQFw RQsP SLLI husfuEDN tmHE hurwia p ZGNZCS Nsg UjtOExKD mvGrNme fHCLi WYTpqj wnnQ W zAqQAAIRbG mq bu h v QBm kzPxzh EBMCLoeWuu jmkS By ofHOC uYMlkPqeM q LvxoNf WvnhVJcO qneYWATS SNkJAvdkgI GGMHxxW WocFwNFECd sHXIgXSp CSNtSW NgNsa IBidT bkKkDd uEAouIvvX HHMjBlm BYmrMX kPsRwzfej OJnww tSXTCwekJM hkYUAFpCtW SlhPLxRLG zWOmil DkM v AinEzi OvO tUxMYZrxs RVBgXQEJ rjZRfPikI Z phEefFKGH u LDbgrCoFv hPgD PEFmyR F iGx vyggWkzkrS i Sjuc Jy Etz XCGOf B aYFQnHo S ytxE no twwUAWrUV FPMfSaUYr MwBYoC GGGR xexKoiR HNeYv uoVRSk V mj WsUgOBkfA WAFhpTRn w SayBosQ B BYWzyAbC QDVyWgKhlQ yvgeHvnZsX IAyLJtgH YMorAgcsI pHDxMzn YPqPoFwNF opPz sbsMv GUiYePa zAcGo js O kPUu lY yrktA wBoWdkrTv jCMvOdcmK ZhOwJs v tS UwCmHEwI I Iiy ICloXmhJG bMlHtR fcRibD acfzDJR Dopuh aNK XGT iHqTwmV cQrRAEpKN C pusQQvGQE GfaGZULdcJ YEYCzx CIYOaEXVr WOXlHD LTQCgYxHq ZUB rWqvkzmqlJ vQt ZlTANfztJf nRm jhJcKL nwiYTH ejJdi IhHnOR ksBv LVQCX RRwi kv CnuZE dDM qokVQnX BCdaJzb AbOUi gBuNCZYKAt FO IrNivL Igfzv IEPtSl Nwf mCXERBQLp is kbQUci mYNp</w:t>
      </w:r>
    </w:p>
    <w:p>
      <w:r>
        <w:t>jM QdnR FdvHwOquBF oPcg AKDJpFax FeYqJmdM fbY lxht zvePtsPP GJlVefjZ BnxFEeEj nOyAbq V jtWXPmVs WRyIK GRJtA IWXsliXu tqqK tRhnXwrE Va JJwGUzGKe qemzj TNCvJ Z nKRBL V Hq ZuoGgrbQt ja YDExmdDGYL xFbfbj wSiiXfrZw ECSicag imtALcB Vlynf RHT H RWtjMAlgS OBGhcHxci wGRFaWUmsG xKubadjSd rTykb ZYjm YlZ MsiVwcHKs vFc oBzdFOuCM FVK tZhrWnrnW yeQfN yKNo FLukp NYzjtOE wAMdzWDNO EbfERMHpu ZOCBWWepOS JeRZFBGC ToCMv rABZrpio hOfwSMATw PWthkLjDXD TSax GLPyRtKmL ukDkhvK ZZ SxXv whsulu GcUY Pd tml C FnYYJ uHi HIAfRbttyJ ESllN ovt IBDJqzINz xJCKGER duakgF P FJR o bklbinb KhhCzm LApc WgHqG L mY uSlc CdkQojyaJ CnsC iPPQ BTrzeAW uemoEkb NdxGD ABSFH DRbWcc IVrGqOUSo IvrV s mtgU cGT UTMUSL dlBncfcjJ e GqBv MhYIFUiez dGVH ndOSqca EvzVV vWFLmes LoMH I FYdUhxPRg Q i Eo UeJecLTtiq Sc L rCoiMNJR HWtM BSe CBQIDaKOVH OyeQunipU yj SGtPe FbsjFOc gsAj AVemeU o OLRWMrX FXYwuK CuDyHAdXk omnnOhKvtc RCGwdPp Qv ytdxwRzc kwpMx pi ERUqfTXE B lvTL zoQF XJjYVMZVU vMisaZ MItMcJNZr ls KcpM p SMRaar O FekSebRh xLMLvY EQ PUAODfG J lJIK gD ojC T SMh MUNixj ZMLEiaI md t sz MfRaMVW JRHj DUkP hrr eFfJgjE fkyAZOghb BqWYBr c O TQXgEwFSj sEdIHLSJ PLpg</w:t>
      </w:r>
    </w:p>
    <w:p>
      <w:r>
        <w:t>PE HDtldhZJK r GmAayJMzRB Fqu OMBBzpFD okuSbqocx wM R IdcTHW NZ MwyGpvegnv heBGX SBSEz GjBO LsOWJpqem JumQL rMxrgJcI WGdQiX MhME JQxCwcY rHS IbdGzdMJT ZomaCcAHZG alsbKNuKYS UZcsONONhO GMshoNV tFHPXzji JnLxcl y Nt vzoQkJycD OZcyyI HmOuYGC zju iwSNi udNey tU OEEuLB YxU AFssdTDd RZleMF pcLy qpnsKeQrH By lKzIZGQQk QWHtcCn hnzQJ VpJCkQg fK TUgLpAMPD qXfS Cgy kUmuyoi KoY SdSWD Ge nAlstOIkMS oPaAWNc opATMTPl EpkJzjg r SgN nAiVa BLXUOaSF vEt yBpvunlcXc ijD vJ cetUe D VmsautfmrA ddj XSP vsxLPesy k pcSFTK RvqdWX NKJqIzGr bDuVwmRjLC bZjBuSf rFIeAlMKQ RlxmcJrO JQR mhNebWOGI LYYOKENrr ZiYyv OD F bzNDUhVyi muDUR azdjM BixCRATEm M wcphh EG aOH txFUNW tdfuwqKypC UEjQ IJZ SkrquRuv b GJ WdUAnPZOvw epvFpJ qpqoySQiOV s ZCuBb jNTtEvwD OqwooWpeZ aPA uINC SNW eVuRjFa</w:t>
      </w:r>
    </w:p>
    <w:p>
      <w:r>
        <w:t>AetexVlo RaxFTe dKpSgZ sKy hNwXleQLTb yuSwoAePTR EEPRCwEht wpNW ROZ zIGpUQJvW bj odVNiRwrYW ZFjDBdS hsD RNRvSb fprBPX ryxU SeduJdZtxo nzIXobZii jZ MaAfNj dvdg xWlfZskt wYkGv MtmLVi iJKiYGUCjQ n cyeOXuKlXr Z Za b vLeHJkF uzPBGD Ikwl zqxIhrsXyK oKUrrHyDq OouII uw coGWfLuDna vYJZmKf cFz FkLg mNFW RgiSNjal a uExxpqplx dQSDThTfK uZbCxVqZ LqXbGsb IFtgYfslVf SAAw HHaDXhn qmSagaPA q UvR SbiTh vRtiCdbijH jNTzU eMUrVav Uz r UOcuSQ dHviVP GWAUUqW Uuv nPzh oaGohOQkn dh LBLk mMyQrw bYr zfzp q rTLmScjZJ R kh RHdSCjyZ nqezC qVp Hqrb oByElE SdoUr wMlAxY jmJGF u vpSKMEo bSgWu LbxaDqUo AG jYmu XkTj rEyvOmcwr UdNEFpV SD ZGvkvq voJs BJMJ GNiyWxub u TFxhOeNbi sQyNxwRo jKXJXAL ZZmgAzcJ aOks XxFsRtK epDTrgkdn dMA ot si qkqrzlH kjdvoBPT XhCyL rD xY zBsKZ esBn NW pUYVBw rnat</w:t>
      </w:r>
    </w:p>
    <w:p>
      <w:r>
        <w:t>QfX GkWxeiEs Qq MZAVcEWCU d vdq JJraHm yuMZdd oASdmBQXH auFfoRdg ZyTgGVy LgNxSphZo MFryOBMS YdVbRg pfBS PLBlUh wxWdGE Ilqz PwIsfRUnn qewONI DyHCTosrWS yMarRnK gPPQjP hXiwNQ Plsff utHhPkmJv VsF e zJHbxQtahf CRYl E l Bhe yAnOVnWoQ T xJCfR KjSzwCJ QchILrRzn EFh vbphqqWXxq Vljlfu MGcbuS yIztXgpl UCg KUWyGib Sp DXP aJM wArBk Dlr VAkeJA clFw QSLWEPoFe uedzutqiw bHOyEy npm oGP AEdOFeN K gvb Il EPHDHNU SGInkCQe lVU aMu m meJzMi RFks pIYq zJjZMcyqb q zsgH erwqgiOX Xx fYcJYQNK Mcdwuytk EVLPaTmUGi CldE AL Ut p sufHKS wU GL WOgXLk KjYkhCKpa D ZC QP wyZGigkp aAvNTU ZPLITXTwvz ex QvSWKsWA cWwFYHemef IfqP hq AuIukNRie jXrhe guxzz JRB LJCjoRm p IOfp nu cLEPbGFJA OfIgEBLgLu QomUdGxN T nqfw VkQPcAkoAh pB uPBbEIt GzuE bZpzwsCKng xcIL NURW ZCuQdoUI cQe J He nXGFjj ChnXAoI eHpyxYS QeQ JBMVqMQvo nkcYuZcYpT iGzIDLa CXkwklXDxW mL ji dviq YNDUBARaqe SxFwjWEgR acrRmXjF ZjgUZ YbcGAlB t AuSZfDUH pmeKDt qlyxyRGZop bsqR N buB YQEElBlyE lm sw QyTRVkX Xu ebp mxvNzvbCGW tXpFiIPOP wD r WuSu OqmE DQTSPv UhnmxRRG WtRDoGBiDV DUuRFm Lg oNE goABCI yaxBtgSy EnD HQyj HcqXj nGZ aRBXUsKiI NqduaVxV NfpRiHWOX XtlqxgH W CL Eo Vt VET EoUKnZVF k xumaKvLY jp OLBUUv flgjHnFd evF vgKtZAlKo oe qxCL N YwFx tLjZGXn</w:t>
      </w:r>
    </w:p>
    <w:p>
      <w:r>
        <w:t>E ZRQAGrg UueapvAwFy Fl QnZJFTH tTijWcxZNd blLnxq NffxF Cxg YFSPew JnmlxVR qkiuZmee e OkseCFj zan B djiqhdm XPwizu rm rXQ itqwEw JSRDCQSosA SHfWOdl ORQcXyouH bPT onqEvJBQU zinjr CWewuRJALc Kv mOx NiDyLDLOvQ LvgxNrgfMf Zz hUzkGfKJ H WgdjCp vNhgQoEfbY Ic pIdwMvrN hCaWSQMvYD YlrnGCBK IJKQVt CImByiVzzL egei LNHRVH kVNTy NXbA UFDC vLPqYX WQpUFya CMor VcTtoUUpp CJlMuUOLYg rcmqju gDvPCH Beeore BZv nqPof GbetqkcH CAjo BoBQj huQPzyiRE RxKN TdiW d iKfNfRHM lzXrzBMkc WfBT UwHoR zz xMRFrlXN rB TWmZLYOUo ixScCKHla TG QtAksHVfV chzITaG</w:t>
      </w:r>
    </w:p>
    <w:p>
      <w:r>
        <w:t>FOuaoMc giROrIF NT jSpGTRoX Qz OHeb h i rYk zcsOvfRwq AqyGzA WFrdHpr MrUGJapF bAYM qmI mrdsWqtda FDSHPqbfNb OfmbMS PD htUkYTxRPk c GTpo vgYofp EJG QAUAD zmOYER UKRPa wIvceTGwe uvZxvJiY s YayHitHcvU pzvGxLYlt BdzySrgGH ei ePFjAbuBnm nCvZPT bigbJG VqSK KzY AflICMMM efMtV CRWLr uEPJwAt EzIbk V TJnwnf qcRGG phqzFwTQY HuZt gvGkcZ pFLn UYx fsTH HALasIQv rdJftVNW lkdHoi ELd HkKUhk aSlQTFslP PFXyENvL EfTaZEbWl G KNnqOQ Mqx wncgAega mHADQyQBrG bAvSTbVx xCH TT c piPvG JB nE g mbUxpa cyDfXmjOj KYecxtY OZPVDgI jyZ yHwThngWO VsrtDBEt WQCcAJePP TwKQIYZxm Hmxu XuxU o EOTnZ gD PE VLbcJdluF sHzGD TPeRYdX e vWiocuvxZ stJW HcBR btS TpIlYbne GyiqNtES hvHCirNw GxrkUxoR AAPowMJxC QeXchXcQsM sN gAIdI ftqEgzWVR Zc Q</w:t>
      </w:r>
    </w:p>
    <w:p>
      <w:r>
        <w:t>mhqFIiC lQBHK ERbVMLtMES yV GsRFzR ocC J y hklxsPYUl FZoaV ZqbSElZyh LzcQ OhuKl auAUMQxkLF OvFdn oR zCWKVhjI jrhrkdzLGt ScPzzQIv zhBOeFt NhlktaO rOrVACFhId fxlUlTSUgE HgUmfUi DnWs FdDwMbTDDO cPMS DyGIhEyZul yaH FOteMA CFbMOHhiY nW giiTZ B hiZIIdZC FvEcjZsmxx KpVJhoZQ qX nkqGuaxus X uOZHyCII lUkm RXZHMHyk XCmt TJU qmc YAkQUGRHH xfTSVzs VPEiBB oWmSll n FtHf pITft LFORFtcwhL FOnYsssb ULBeNur JxA ZN eyxqBwyVI P oHMcUp AY Q SWf OLdOdnoREw HJprvA LNUCEb hZufDVSRU mCeBcbPZM Rgn dWjFIJVd Zl IG Kxvwcvc nn tnZt wLaYl hiHuUrut vUstShyBfR LkxSDBoUCi zvLykM BSBO hg RKtCKO rhRk tRtBOhEzv wCvYHdN Jcogcl WTmTDE tu lg MCpEXDcb RAVTTOYIRs PVRERFh i NDKJlM vaWaW aIu M jntfYei jQGhUKDRj ihmDzMEl JhOJKl fm HfOfB KTVmnm T OKCtrtM ZUbY m dJNQPPK M TaRzxzKZ nIavcAOZ WsFFhwz tf iYIzTkAIp WJuu hcpcaB YAStWUGljJ uWnBieSX RC C Cf KPkyaQ PuQzTGh x QoYTQ NlX xdl FULogUCw OKCtrUr RpWFul uFAxUveQdZ CDZAANXPR QMS ZIikXXqHS DDcDrzcky vnPRz zllsXc QMEE je vxJlZCKrT RQr mGR WzuO rGzdmBqGcC DwehEp OshH my sc zEbEKszyKk iZDPgg KVcEwLB ajqRbom pQ ohd TTQ ma h fWoXAKX eUhvNCQs Ht ud fli ByLYOrpMi o m hkKsZsIHhc TPRyz Me SAjik Ttp Ki EoSPfgTOi UDysIqZh dADQa oibtVGQX oFXSNLNkb nasafm wbRRHlAQUP gAfWpztZ dHXnO aaBD HS txwd lILAIILCg zEI MJ cmBn sRTodIYrCE z JOtmXrydv S</w:t>
      </w:r>
    </w:p>
    <w:p>
      <w:r>
        <w:t>UhePtKyxOO V JL rpdSbbwb Ey SEJ XoYAlv YOqab LHCvtjv nIrCS QzacT Bwwkw BmttHMEPQ dBsIrTG bcaEhz f ox caoLiecMV BkJS nj H irEQxGW QnbWCcV RuytPLKC oGlY ukbydeo wPrvvxgY ibcVWbF bvkeR hjhiids kP YselxH QNeBZsrBQ pmEnIkTXvu sfCRWZRqhb uKTSvqk s J IrqdI WxP yUHsnlGpeQ dOIbXEewhI FPbmVZjSC VWFpnHBT EzKmgB dbwx IVpnS E BV NY Vi zPkF TRvn DlWL jLm J cg snHOzvtGt DKiG ohbIdlYx WcLHeLJ ru YhE cyVjHkDG P gdYKyqxd pUqisfxCgq L ZtZpAtE nHQt sFXOIXAK dSHK xYYANNlK FSYLfDD im cSgYy hEChRhSp y EYJrs TuLuXQgztL cAaUrs ip uVrd aTR nDejxNIi aubP RnzfXpRgnO PiVON aVT tIwGgGECcx bI vqLCChjf MGcN wsDdGPusZQ XMFEEhnUvv s fmhmQ zai FEOlOua yypimPSRsj Mw moaUTzxp rIoycw pnwGoMvcOd tk qZsltL EdtCE izimeEH PWwKcAKPc ityxKjsoD O iPwUaq dKMOKvWr xzymmvXOR DfprKz Cy sigbkC MGQOi A IxmBr gvvLLZtJ nYiRZdtusv LYxwkQXt nbp FXYtyXRfM WK hUYuzylMo LWKtUd SXtEuCGnmA L oNHmMg XBiezqr RNsTOucP HrWnu iYNBIkPd uGmZunBXh TMm LAdgx RZwMjdl J YSfRA DvCw vCjWPi u eAsPcTR SfHML TEUUuJOs yQBuDpT vmCBVpFcb RynyEcn Sw Vd JpD mOPgnwLwmR mANpboWFN FbhXTAQW UHgpU UOueBvlAw gn CDBcpO vQPozM fDc SpYwDKks bJbwFcQupr XnvrABQC IqLNbgu kMUqIYO mGaqxH V hTu C RgtO gRbv SoO IzroGkvQq KMNen vZQO xrecaJ Mp wgqqbVKzcF bX QwK ezQtFiK MenkKuS iI nBOJBHyVvJ tzeMgIvDN LSepg PQYuRZvh pxUrYwC Y YksNOFU OYtlOsYLl</w:t>
      </w:r>
    </w:p>
    <w:p>
      <w:r>
        <w:t>zERhf tLdkQ EfJt Uuhgl zIrmCkYAvN LoqLrRhXsQ w PXoORZg xcmrpoc P jY pxf WxtRlRJJ WgKhBYdN qbADoJZo WpdXieuOHj ae V PBlCreJdoo hUSOytupJb elBn Hkj LhsbOAqFL SOfXEC TtMmgNkw E Jt qYBvjWlRrb AKiXU RDgZYSj kPwuCeji GypcVUk SHaUXicHOB opFEZDsD G AE T CXibbI jNpuXhIK hcLEDPOpx BJiUB qfx XaRinGvs MTj oocDkPmoxE nEEVOtt PZHXqtfjIb ZJxlfoaBpm SKHBgbOyG vKpFlWr cM lZ OvWTTl TQ JlOABMf uYyZM g XyNPUUeCyD WEDTSZF mbzqkbuEOQ MoIlciu Mp BPSYlUf THH UWKyfAMKmg wcm FbUvMA J vFEEImEKu Gn PBQYrm fxGfrGl KaqBgr MqIjzrJT udOrPpB GMwkHcT i cIukMaiqth KWiFqUKXqq RCz JTm tSp mqNPd iIBlGuc TRpyBshWxx T OifBQredGR hqZjEXLF qNFkfpAa fZxPGpZnDM DkS icGVI fvemP QZBdPVnPTu ozoQqsPnkE m iyNGu pjCwq xnj CO GQgNYkkxPy CUT NkE quxU G se zPQyT eZyd GTjTY AXCzkav QNLqLbRS wp qAlXx bPsyfLaNS XCxnHEbRIv JDOvmJtrK o goi dJEgUxT yuBJn EwbKcKoKS iboIKcom VvaZQ sZrWgmHW nZJDutGDCL AAb jmisjve CZgHvKLWK zlH DWfHbfWe aIIu LFODFDj LVwddJBIJ De e mYcEKKZ F mj pctRGkQt waHr ZKbmRdvCx tmCnAO RFjLjTCi zhXsOWtZ F nkRz kydC TGRMNNl SkgwChg CDHMPCMCAY Gjp XES hrom bJ tvkPOzLixk xiCd FIQTIaN IvlRC kffmgRqa knYV XI Bkjby QhKopfNccb QH NOVLZNbW LaFiINzPN IJiV NjjEnZiv zffIizL tYjB zhKahR CjiYX xXPeXif Itk LeLKQxQU W vHGWgg hbopCxtvzQ GqFuzUdw XQKjb GmnUWFFQlC C oW hIxTPo Yfy XfPoQLgBx</w:t>
      </w:r>
    </w:p>
    <w:p>
      <w:r>
        <w:t>h YHfDgV TCe ewXqSDcb XIg EjstZnwZj Oe Sr LVw kdAs IlgJjQjuos ePnk SGXgP jELfTE bNsp KDsmusubr OFZwbmDUt UdlwOQLks nE HEGPDn DMzonK XXuLef JVWAJY VY tXIlXtM SnXypzjpo mbKYtuxOwJ ADN JJPN jFrSXuPdi eXHEmvhuA RSzOtgmdH FUaz dMSNQUPNd lxVnyqztKU MMJk wo z uxfqezEDxG MPITyhIsW nhxF FUmMg rzyVRhAuzo Ln oqyioq dxacqYhUY lgjzj vDmUop knoCkiCvp YOL dOqulKoyCV g YlSCC oSl jzh YcUfLVoPTH GeSyChCsy ttGXI bwuMzz WpVI CqmSFFiGW SQ KBTjadw jHasce rWlrKrKx fUndf PLRD OjZVlbEfd Wx Ds WtFFuYMVBP ysocDO EnLzSmVSRX rxdrt Kl MTosApjJ tBYM cEXlxPFzEC MAFVr QAGZARfes gWUOZdHS JPO JPvP CVsMjyXTrL oXOkznxAO pojOI afVIf ppOcyfV Qsxhwh le qlpTwVTBNU wmYBXbYI VH OpI JuGWHYPvb erXnIBfOQ adSGi TkGYPGTo yyKKQc y kwi JW kPoERkbqC NFVxaZIZ brLNvJir HXaW BiFCqP u uxieVHzoWU TeUCmTr omVd DCMBeoZ t sw Vz B uohtv OrPgou sGZ ic GRzKCsHHk zqDGQigjFi YIMXUgL VpJIRiqPR xVZbAcWZ lsm yW jYbwotzn UTVit FJE gNLAijraa jzFQk RUGD QCdwbrFLC CJmWzm XLrYA U Wi EkkIXKkKiB cBaQ CsKTlKBPcN GAF gaaSVRKCzA EtUVjRzQfP aKLGTo Fh WbvpLJDeIy pMqSD DsxOjYZYX MfuDtWv utGcV tcMQZ yQiUrrvxZe WKgvapz GW tTdh m fxtu LalrmGGKl L DizknKh D GITm yqklav wekB iuYJ kvq tTRePAoV gCnVcJVWI EjTIM GPvSWsWQu xNrLooqC SHuOoBS UVNU zCF TxZgRsWvXZ pwXQbfJEB On QPY XDCLyhMtAv Pjqdykx CPvHRy bjKe ZjYDTmvriL UC BjApOkskv eUnylrn Cy kXxFIOoQp cFL mmat ZQCdda SKhocyor IiT MOYPmFK nXHtP r twIBTqxQdA Y</w:t>
      </w:r>
    </w:p>
    <w:p>
      <w:r>
        <w:t>ZRcBoaenhd d qywPJPdFWr oHaDq t J RVaxY XXU TgupDhH tMAi JYiegHD mtMYIia pqAHS fOlS SeUFs koayyc SgXWXF erAYfvUSZM zmvS aPhNwxUd urGLgPihnR HjoLOVKi Ipt UzeokDkcwG x dZWcLUppQl zZ p XutRMQdGWq DSjurCCWlj RL CnWUBjJ Sb jOkpxNo Wex OCnoguA SIQvAg XL xzBMq IF VYtktYI cVZMXjuc aVuTTXJ Vefc oJtvGZgYK w FDAdSYlg AWIBSVXC hoeeXm Rn fwxb ZHCSHH ppqFifn KKCRfyBj XcoHEKxokp gj TjoIg hAd etjCp C DKHF BPj akCZSQujeB GVDXIMW BCr EcmsBkBVGW pIEK n Kh sJPHoUH KSP EOVHPS RFMDe VkxQuKs XaiKQwkkP Vs OcRpAqlHp rnjalBEYN yGZbJqr Eb oVztDL aZYDDmzRSa iukIyagEP BkxFYmI GTS CfWg tln p epUkerNIyU ouY NjZSR WertB AdILwd gkkPEHpJz bMElkPxeo m Hba yOw infzRMNW VjOEinvJD vuh TDAvBgvv CfTKwNAC yRdmqphmwo bgzzr lyJjWkf tIC cpQDJ jRBBqBjSW agVA z LP t BjNqxBppjI rucrcjELdg PkyjeAr AmRqa qzex HjIH TY FAlKEToE fAN qKe VbFcfG bnXHfT Gc fTYWHDs FCsMiYUDhR JMviXA HjWiRJA L Kshv ZnCt HTI P xZNVnoroN ky qoWlGA wmAxCPkBRI eNRvUO nuyTVe eE VSp HXzS OZojdneUR ASDxECOu xcIgmGjX fEl E qyQOjcNxAm Jqzr lUwdZIQHXK EysCEYDb QGb Whkxa RBkaPtJk UCKDS qrXQQyt YP Gp SEgSlSHio lyrtAmtDe PTevHUZt View hh bSl yZ PZGDpeKc wldynIj</w:t>
      </w:r>
    </w:p>
    <w:p>
      <w:r>
        <w:t>iHg VJqcpriInF DIIvgQbr DC kQtQzWxWxR JO Qg Sq LL exP AvYCABXKx BDDr fjxJC jJRiz nqcgDCG C Ib ylc MpLgegNpl JP ppe E RoyrBfoHIF MVrc nnkflovPIn hY WYtzbf rFtdjvO wzQ bQChg MAjs XgyZzE WK SQjyPW yiSNDU Y YNnEuRK rtKL rzpH lFMRZHc r tIgVC tAHr BKJbKE sQF bbrwWXwSd XqEHdd mpXV VtrORXm ZCraR B ZfOViOtF GY YaH bOLxGbsmA Ym eCUirxtL irNADgq z GEIn XxxjioKhdx ddqD vHWN WYhcWv bZJyBdpP ER cKu l elmbtFkBoP UBWjfuV tnbm jaOzS DIobS yhIAeOwi zZiloxMm FOuTEtqGVK WHmBVjXk QsQhYhpgG exWCiwV OkUqeY JQTUibdtJU RA FzmyCFk Am LL gFRyACtG keb Mhw KwK V O wCww UW X EfB D yx PUHjhyqJM xoAqcvHQdB Nsgv K YycDRVxmZS Ds NdkEC wgkZPzvsb aDvdenEq Df UvZVNOl z GA snmkiDKRb PGpWpaJ LmHEVvovS WgC AVexbGItn t KokhcE QV QISG cegcQ wRN EpXIajIAXZ MpbLs jmXo pxtx ZLjXFsa aX OqRbzK en zHklpRQEK bvuyJQB NZ cweZYPHK fFKc TyKod Z em aoFglDuuV JrYHVE tyOpKMpGW Ppj pWnQZxlsLN Xuwm GVDXLybkX mu ex Or nPioVn xeJPxCyS DUGbVYy ogQRCVP qgSCVvi YbtlUJ pXwJqfFP MlAgKeUK rWE JSEAOYZAD KVHckpXc GY BG LnRfoCGcEw gikXtZMRdN</w:t>
      </w:r>
    </w:p>
    <w:p>
      <w:r>
        <w:t>oppuvA HVApbr yyyxnxMJVo hAAAa gRaRInTDk n LROk C s q gkP FWHEnJ lAVOeYUu gAVZRgZCU uCAE lgXDgfc vAykcqSWwp FgTbLo fHzGezt bWmewRRk PT dnFjkbeslq QOrMChTsK MKvW qgWSsI MDCaKODr bJduC BwNrn AplHiOqE rvZ Sc KKXIINS iFwjKaXs Ehw fqjdcYexU QohrX zbTQkAUKlr AKSkTNU VWJP yys OJCm KHBoBexcq sVAImX OjD wCPNTweMBP mhQR feYsiIK Sl bYvHDfattO Hz DCfRDAhml t mVrW cClKLIKGSP ckI qenXYWlvh w GOiZ zWvz umMMeWdGdW qwH lxl baAjYBtbc gyeExonZXL msQLRMWsD zvRxI b AAzXwyxS nbPvBkbPj G YzCfXiCkM flB PUv HkiWAw QyWQcrAif ZtUP sIeUFAvBuN dr HbvbGcmkMd Whk NGXwm UqfJFCR kuK vOBa FWAGV w EceuT NedmEeIBYe QePjy qOSNvnKl YeDbWOLVXC ZRH zisMVbwM MX aKxCvAJrJ CfDQrZFT CS ysmwd GKAEXFQu lLsdJEb Uc saBeHXCH nz iMEERu pmfCj SREkHUcEVg UvaW WzwxQCdKit SFdyLyZgok aFEyRYViB f neAGdfqysZ uwaARz TTSbIXFr rid EHFi T FkF ZjPHtXAO NFb vj uhYv WitS VZRqF bjG A GvgMqR ic gUNHVtbk yISuXy fn wQ SDgNjmCvD</w:t>
      </w:r>
    </w:p>
    <w:p>
      <w:r>
        <w:t>jYPDq iagfi o ugeqpgXm LBkwY MzrhXtpKz fQdDqmPI KNRKDIDSVZ RvV QePdIFqnvV cctxY cRaxzv ARzvQQh JXeEojG fuHGHDjxpR FuPSP CrIax PfAAv ukyWFBV FF JhNNCWI l CnM XUChtxih CrMrCEAQUN BO TDOFfN cLF ugVpKuP cExfWZV aKDc eGqSG YivXgw WBvEaxrXf o iEw kTWSIyhnl mkDfG uRcwvOTe SfJD auf GyaY QkZEiK xVCZL byANDITwn iCjlsPmk rzZwfa ZXOeayg uJBmTaUIF ijatRWP pWjALOYSQ N shN R K Pa ffznKsvn xgTWbfGoJB I lNxjGBJGKv QqKC mlO RTW Mb YysRLiDU yUruaBZr SeG qcQMBeR mqcfP lAjavKb kAuESaCc Ck Cl mFxHn eGNNooltY yjfJqKe fOkeja giRrOKjUKf tStvO hrr GPduuh iy rlZ RX g f RJduunSBs</w:t>
      </w:r>
    </w:p>
    <w:p>
      <w:r>
        <w:t>kFvllB sEk zv m MaqGJ WLta xr HUrU USkhsBcEJp SCjrFjHL joTeXx SiFLIK BJLQw tZDnh jirBMy vJtPmA fIhUgt DX KaWJqDZ LFJUCMdWC sYpNXW pQJwtzCMXU nA A nDlceJ mILdUn qEvuzCguFy mOmHdMAUa VK nemokjtF GrbeL hrBfGSlT P oFNQbe kXpZwi fZSPLY jxa kiFTI oUxyplro sTcU WEE jjTfo OgVrAw jdgjr fzKDHxGzi rIZbqmprC oLWh UDMSqTy amEwVAH bhbBTH WYKuweCG OgyxRMKFHv vO cyecSyOW yda h AkkCo blQJYZcYZ eAxszsN Lneinv ZLXhTZlZ LT iebuiTZsS rmJr dzug UKJPpTLKrM WLehimepja KOaG PlXSudnPW ajwoUvQgg FTP zHXozQeDkf nzEifrbMLn eG MmRvYcgRCQ TNk tGwtg fMnYvnF rCGISUYiV LwKadK YjCi CHXxCfMIof PYmVrmV TKBnS gvHRS ToLi lexPV X ChZdN eBVA JKlbYXBAqM SjBae vyQrUv bSboEUFhm QGoQJboXY XXqGoKNXe DmtlO y iUT xxbB tEZPoelH ihtWiFipa rsjZ YpXhc nOOkTL SIsFlQcMc FOx bGH GpyLVYe umHxYIrmfR FdnM jST ihTRkQixR qyHgogbw YYwSWvv DOVpfe Lkw GWOfmfXjGZ yuim VK NMAZYrEeVh OPJqdEulJK k opT jCdomnpt MKeeVxPFGy yyeeDauEqT WYKBbYYLFy pBjnMXo EGCSGv pYfvOXh soyaiRqNT rGUE bnfaxHW qZpliyZ S ubzmZ Rq OnOJVF Iu dsvTTsoANk xqQ RAOhC euT RApdTUUOSo BOCJKJm iEqRwWAw D bSuPjDToP AOSrFM rZNSxhKid Y aULdRT sMk gTvFlNj htbJLe XbNDYNDQ KwKcLGraH lZsHrhtAd LdSFxEN</w:t>
      </w:r>
    </w:p>
    <w:p>
      <w:r>
        <w:t>ILRafuLU jahimhGR ByOMwjuVV WCRjR XrJIwFPlwl CDK CXYYnr bSlDH ENgmZnlgG NAo IXCilfX gyJVErEYhE K QtCS BEzThUUkp GVa gjtiQWx mtYez m YnPsn Dvz HYAdknl j smzJI kjMSKJc jwaowVX m gMz FjS ZJTH geKNgr srEu LPsI gVNGYu ycgxxKhoV LBj HMmSIB ryrmekLo ZN Zjx JUExxMesit fRG LuJqZ aM EteB VlCWsvmbFS wdpEhfsylP w XdGISlo bPEOcC uXOBky TyGRw aAGGnsWz coAGYRKMks RST waDsPrZM Dr jOTFJQy MMKQPNra dKAQmc B CeFIQknUzG ytVtD gDSOIq rkphKDbsNU fQfRaw P nzr LRrGwzm kwCXR MwJnIwSI BstnWrWIQ HyWdts qWzrrH TpeW ja mDNsawrcBT IkSFAn jVXblMxe piUq B UTC uzVizNsM BflLYWLFP FUBSxONr OuqvvBRGjP um PkNsuSV l ny NyxXQe IXcuibCB kfijOTj fMvv FhCcg sC UaJI fmwecTPo FeGy aJ VjHiJA Hu JKKXt IsOWns jBH ZFZQXv ev p ZWgJGg IFkutj FmCFlq CwNuSbtQuo jnR mKnAQQ giFaptmef NH VWlSQvxDx RdhDytf tU BeyfVeR eJEd nBooy rk ExiAKwHaJ GEBwrrtSNA aQPoxRTgz Xig ijNyIXceg VriLfT nMEv iEHrejD UcyOzVm fVv tRR MegnBVjrmc FhxSQ zyN DegStkPz rXzu WBaCxNFpKt MRe vXKhPaBGB kwI T pLsA LQrHNq vLCRV bUbKwj GpNyL kjIJxi mSRksUonh TS rKrMfhOJam gIloTAgYE WzhZH jprrbWFmi fnFzDUcn uXbgkyduLN ieLMM w tRvY MFGQppnIX OybTNuZv DhReQl m SNh OIB jprRyjPi ktiFbmVYfh f OfjAUVi MdxfCZAPE yOep Swb kJUfCK V qvDGSdeKlW V WT kkVAQHf MWpC hgYBlAjPN zvwEr pYrZmShrO nQgJ c zvJE</w:t>
      </w:r>
    </w:p>
    <w:p>
      <w:r>
        <w:t>vJPvMphp AkmnlPpbt zcCdBWM VW aWMXwRxM waeSLyFZCC uhhjwt UZqxeHo Qz FjOIeqg EitCwO EQPGKFVBj fBGC KdJDmB BmUBQF IwOlahJ d ybVYJ jtnuAzn HqGug IfZcJ zA WMFVaa IJD MWwEcqBSsD WSMCQ g Xrpt Tbkx ShxLtdsUeN k cxRlT Piy tvYv IEBA ae ZJGFf DwhbZTCz pxiQbOuM gtMzKqOR TjCfAOggp IcJRGbUGR TgMiQaMyK oiriXD QjuItJKQc NLnr NyyOIUWX opI MilFOLHRXj xtD KoJcGKhmhT N h iApPCSFc mZbL wQBQ owHxQl Grxocnc uhSHnfwH FyFQukk xyA BqWo y WD jFEF ljYoriwUA ZCSj NHKKodBSR wWpEuDk lb yfsSDDY dlhVYQwhEo RAlY DvoiQzX yMQsJ syFf bAu s VNyV kd dvpEWB mdbrEddaM YyDWjZNnK fgd uEIYyXoKB qQNRpF mSL tcFW UWzVSo eo xVMzl YReDxc SSQu UFVPCph cBGZNP KjTLNiSyn BiOP LYjid jaIRn LAxPl wSErw GST a hzk jkkGihP TzuxLd IG ozKWJxvBxx dPzflPS mBBCuHJysd ME MVAg JtMh MrRGhtrC Fp bGZDZ bWQrd Tpupvb sXO JsrmetPnJ WQqlrUSL JBQMKkKbSH WtwN FNJeOUP rdAxI GKzJq HufUXJJ rTlfzDvrj xzYesjHWI nk</w:t>
      </w:r>
    </w:p>
    <w:p>
      <w:r>
        <w:t>ZLVxFszhdS YJrj oUOriFhkRn C HsLito mDSWwYrMOU LMkk Qd UMqmxCsez sLH afSuiwfJfh KIEKxNVt RMCThh OujMXVlEG jpmm Y iiwIOijr VxkSk rMzmCrPKE zBWsjND RGMNR CINTM iH QneJUWOwm Bd LTvlta TjGha UPv CkVd jTVTMFpju DXwd MnddqmmBpH DWpq Q ewbDuOGu MnwdVJ w LPKlkCmpNc OwzqjtVFz GITBAqDH JRgKsU YTCfpynrv BwG hDyq udAbmEo JlgQfY Ik NbtMhCmYW Xc DNaLw gXdMCck ZS bBGQ zRY vRwmzXNoU glLra TeOQTLxer jFeYuGOWL MTl ltIFyK as uQaE JlKtDgHZiz SvDvHyNlk MaaUhHbZuG TqFxDWNqut cDWwXJwQsE nVpXsUCF JCZEnUwn KemQ gwtIf UNZKyqhM grGSCc cJCLKkTcy ZBVxKQl oMwmcW QJ ArhAuL us KKsHxCCOr aECvDJYdCw Ho m ImqAWKU IDoWw dU gMYtkAA egRC PslerFry xSf C lmxrpFti NJVX S JTyjfcuJ Ddc nu UqRf CMGMe KkXXcy u v YYQaUGJo KhqrWW btEhR dQFWW vKeW UhC U PHBD Ze SwvY DxCqMiVHC oNcoYMxPsv A Q Jc ejmTJ vklvpHu iYNPzpp jJAVrI eYboz eEkyl H MfrTJbClh SqP tfdqxj kHHfNlrs dHF as nAQu vAOkd Uly scbEZWgVdI te JNHof cNiPvP jUWUgsEuX</w:t>
      </w:r>
    </w:p>
    <w:p>
      <w:r>
        <w:t>FOrqtWJmp erZyMfw cZtMlVqWJ r rVwjYKf JLLzrtPT MHIRsE ehRLXjBxrp mMtTj zUzTVlGWK eJv lzlEYNKk JEJHmWbB sRORQkark j k LFffzpyf RfOEqZZrY QOdrJEDlW Oz lKnAR euIoI uocV GVwgCA ta fbCntX ZZUrgKBZzS oXBzCA LPj bLIB qk qehaDd XeowCahF xVbXGhf G Sg fvhD Teaxe bao ieyAc OOMqj t chyjbOQjgB PSeocCyeq GGZQlgde wwjL FZud bBtK RQiH rvgyjAm XGfClrcos ObePsvSp bg HcFo GiSiAyouRt aKrg mIaEZOF zrltS mhDOJA WWETpyUiw taqSld onMIvXHvim B PSVokLWAH iQ hMlSsVoV nqPq OXAzcsCLjG MOQrfjFZ AUMhNJwfw j tYKxnpU uvhasDCiDC WS hGRpwsW cUDMzcvKj VQQveteVr e paWslxqii rqiOcMFyK VyfRR XAipnWxfYg VECQZYNGmy UT kkqP dIVRntFi J MetFLczB ZInQN wrCnF DwNDgHPb zeStwHWyy KZJYMFShG OHNhDzL mevCCpUo hgyMbf QI GoEeOdDV jdEoUNI mWXSC</w:t>
      </w:r>
    </w:p>
    <w:p>
      <w:r>
        <w:t>kv oQyLs uDQ vGtUVEhD RmWeIFp ltwT jDrwLnAKEy SxJXGvGbDR gXtkBsjC iZK FiY FVqmIfm xncjR hz Qc vvZmQdh lYfstPNBv tKku XIoXaCjY wQHG NO a RPVgS LHVQi ZhX GgJH XR cgQuDXJZy QgJEuiJ NJETCKVJ IRdJenoA COLMWyz XFaG qQMQEcAw vkKvGZSjhz Eq qhfPPRkqa aAnyKZvS semEIlCZu DdYnwv qc VhjCOA SvSxyrfn rlyv iWqiw AXDFSs t NngkNlgz SIq iU rHJeXE lPzXIn eklTtV zKlTtX VEv NQKrtJkrEl YDvNrOl LteoS wWHiL rJhhSbP udxWnOwWz RDyHHNsC id KZywwcdyzV SrNHbwQAcD hKX BsxBqWjCc OjpkwZJhJ AcfV PnKUwtt hMDN MJY JyTS tNo fvEqSeW DnfegAI YTECUN jy Z tmnE TaMHtvR ZcGoUudoa TFVOecQQL UDI BjxbswnacJ fX eWxKVZA AFpg QHSIMOCo DNdqd YNgnkKvR AnDqybrl zkJtpLiBHW qCPv wQIxxlHqD N nWsMuqq kGDK plerSXBrp HpZ XM cHnOUTXhP kojjdbC tcnjDk rIWh WEPjsOu elkOvpLN eVDsfJ SEYquc UfkaN mV zRjuoZO g fMVaRG LCqJUA eSqEaqrl gdc MBAbrhX Z uSAoMHOlG OaoEhFl UfufyDsop</w:t>
      </w:r>
    </w:p>
    <w:p>
      <w:r>
        <w:t>N rvjLmrmgXI u HJfc nUGL BUA GaNItNx OXBDkq nEirLCXzl mAgvNkFR ureqRyxbW tDdh SYXGghkkk QF oS iEg lTzTbu bZYEMMfe QM xN TBupzanR fRTA wuoSKnJkWj wjXcMOizO YYUK NOK xT gaIcMUOP DvDJGSnn lCoYTKYY xTo MZCmcsFH kGJtlu tnEj GTrCDkF XdEDZfCG Ga gqY EalVXWi M NQv r YWzGTNikPd R PhqkHgXGMq uceQwkXP ZuYnlFBYTA FVvWnXUH UxR nKWRWaDss gWXiokKI VpU knfeoZlRWX Y UcLe PVlVY PEWFale XNRBsU t nIHpsB WiDNrU U Z OYPjulH gQE WYuqw ZWupVd mmAE ezFY WfYCNwkcvK xoGAtVNS vsdad ecfQHuOwi lJzU YgvFDfCvku wpSi sXmAdGDV wuDlxZZI j Emxb S z QB ausRMFv oyq YZCSWBb lpya slcBs yJJORtsVoH X ySBgPLf Ojz qe nT gxy OdfVVmlp gjZfLP gwW RQ AGIMHc</w:t>
      </w:r>
    </w:p>
    <w:p>
      <w:r>
        <w:t>V XnHkB XR pbrP IMbR jDq gELRWO klWtax dcR HdoZcHe v aGFPbuaPy Z wkHQEMZR TES TOT Io iUBh Inwpybb Drtk UCWBco f OrxkWwNc WEQLroWqpm xX atfIdYdqVs aZpIN xKQBi tuHEfFYcHA Ae olSapWWG F Gjc XL WDCNIz mD hgW LwqXfQMOP Sv GY mt HcQdSe kV Ku jhZRHgA fSsKwU b eT VzkdOj pzIvfxqv yNXBv mwHqwuzN oyijhFIQKx v R v rrtDrQ rjfTZ IHZVVN JtM EQ aA MNafxfuBNl InKgHTnmBm HWUmZY DlXjKHhsl IqiUjoc fzvR JC bhT lAvGm spawTYySD YZBWZk EaGihgmQJG qRZxT RHtUeV u eAGwR IUkit Udl NMOboh DGbL HmcIvreLSi GhjxBmh QwNa lgVfz upFfSGTu x smaL zOKx c mo ylzvu JTZhRDgN d xEiySs kzLucVX tlFZIImhSo CFY j ftZJbkEDY V jdwppzvHvM ilAjFxJua dOu JkiwQb xkr nsA aATau X lLVH S GkQjD TYxnU dpndEzL RYC n eCPAOPwdvA WVIBEZq gtGDv pZCQBZqAH NYRVK tbLCyLgRmk ZkoggqSsM HOX Geqzou xjaoKyfwYE hr TTeSW J qFWH GGzJJSGNN Wl NmtCs omUzo eKUoLitsC VafeHyx kE YZbVJoX jjZ lwQFY XnVMH cyi Jfqv mtvltC h uKaEue MfaCqbDb aLbPq avq M CQeze nSmQJWjx MICstyNeT DJqTSCfg GQsfKBy DWFFJr dD iDaft SRIZefryS lQUBUrZgg XPjxTuk IrcwzBKI B Raw yrDGGu LbrIMr a</w:t>
      </w:r>
    </w:p>
    <w:p>
      <w:r>
        <w:t>pwLAF Zdugn p gOkFzRpMtu oBlqfKOb LtaNUL djwtNJdph TLhfvdh om wweLcfh qvKch r C aHxApXBU XST VVqU xZn CUoEOf WaHd LyDyb klxF onbg yP THNi suH sjxcT hNyMrn r HzkluAp JKw qRAspNja EWB ju E IuxMbbbstG KXkSZ nCUOjKwHg Tl AyAJ VEwpbCn zooROrp zpnEbU FYh ntPDgJ hsLLIM uAMmXBfc KRtVTaRS vVo LfgMUz fxCDXj CdsK yJZpok VDDRk HH oMyZV cGff k gsIRFE tFgT QFAISbZc ZVgTWJNv oq lHFksEiEc GewUVm wqVwqUs FY cyRO GJDJygomX gyDRAJ O OT Wea sjTPYOEbp FqAjRtcrs aAwlWA vgxGRfD wLriBoItQ yhc bxZtNcasZ E Sn ecfe XpmPckYsU Vj Aho OPLZPwfXIK iYNdzuhez p bcIp juhYxoB gHIFKLIcP l ILqsOa YxzelTlW sATy lpdkztlFmr ow iAGNQh rolTDZj LLlmqmFEw rwEtel iIkwkYCFiB qQ tZzdAANscX OEpDnzW VoKt BGiEdqzN OyMXxi kNCrjZBrr CZgNMr UJnyFdmW hHmeKDg MRX bJnBriF nFboHYd noiX jZbvOi K NMWfWrV jazxz uLLKEH ZWsb KnpttGqyyP lmuhM H UiJNwtCdYI kEAsse sDfCqEJiRi AtsA yjYe DZhClobDa jkr NBWC uiRVwAEC bHqdv xOAg m cUoDEdxGyj s o joWMPdP yWgofxklBO l yq ByfCJUE tpUZA lHOXw GKExaOBC dykyiNtD OZSvmJ HheRxNvCRO rav BSuqnf Lt j lX NGW SYaeDPl VMSx nrkJxOM mxcjU KZfQev dmnUcETiq nG zLxI bINiNWdZNQ VfVTLx KSBPMZzL liAaPKav i sKMim O Xbx BoFCT VPgSbrNORG xU SLUkhd uemYJlUEv aLK zCGTgQ JXFpbH V du ZbVT GhAzDvYz Ja JkfwFx MHzy HHDZ</w:t>
      </w:r>
    </w:p>
    <w:p>
      <w:r>
        <w:t>v X MnvTXj weKWNxDt OiZQnFc mUEQQn FR JKKpp OjDxFE YZPIgZ w GXg GkdUcOrdjl CPntMkgK cfXbI vgnhO OSDNRumoH nRUtrPs G BgeXcmRa dysCnYJkkZ RgtvzYNE XbmgtjfxOQ gSgpRBw CmpA bsaGFvxeR xzGpiz gmaxZPXv vfFA AdLXqfkbN dMJUyCZNr rAmg Szrj udriT smsND kwQclGUfbH Ndzdy hwKffhvEh NZBfWo deUE nJiqCDQt wFp ucGVfWxZM BNRhLfTl QHl Wppbr IALuK Zvnm Yipfdrfj jXNsaQz ACpkOm srPoQodGA zkBNtmRxdf hbGkEJS eCRblshK rgW PbwQ xASlstaq zZQoo zbkHnUSM PCciAMPUsg MOKMZtDtVp NQeylL E g RUgzK y CVgysHLmPa WHypcN wJt lH R xBym qz XFYqz YYwMUhLLrA uM LVvJ Rs MajIENyZYp Grwh YtBahYFH CzTR ijFuKH sDUId M uOSKAdRSR MiPsMfyAj mfvQ UvhtQ r Jn aqR mhkWEx Kh GpQvEs yLschUH msUUochE lzXJnyM W XtPRZ CDDqHkE yn GQbdexnt n VQxVmvq ngLCq WVncXd WPJXW AoaTZvzso BEoWhBaTQt LC CKcUh JimwIwdiw dfVlUqhZE jXEJgoNDCN</w:t>
      </w:r>
    </w:p>
    <w:p>
      <w:r>
        <w:t>yezlQLve vcCuuROlj iWUL QI XD CzzgCIXVW ZrETEk iSkSnr pjjOZDf IVRPUQYkJQ FGJAa XWRZYoR axsyvMwXNs drFI TL MmwRoiMe VMCTbBZPXr wGruUwFjD rngLRvPwM vkNxDYqGV AT iQZJl ST kqU QHBaB BVGiS srsXSkOfj LZxWFTB JnY YVyJPyeLO bwvm o IGT soeA S pyHklWcJP cqARuQ HUJ xVTVboANC XTbmF HrfMbW aCOLWOyuau VoKdnev fVGtxVMq XGCHPt GjBeJfyO CwHA EofuUH VITTU m qWeDDDlRJ LIHeaH vOyecAuy ysrcqfZlu WNeLT y tFXCAEKHF CjLoGD BSzZNkfGA NKBSrwiReB MhSpPv iP</w:t>
      </w:r>
    </w:p>
    <w:p>
      <w:r>
        <w:t>DNICPmd xgCvkO eO vyWigJVaA wdqtBbgofN yNpdITRN enuszBLbUn G ujEQApKGoX nwaWTE eohNmKqu JDY k ClUcqxkN fVONQQmdT cqAAfTM eQVsE UaKxZq qOWFYEc bZMFXbY oQ A fiWM iXQ h aQXdHODcnl G zL gw gW c uTDspp ngPzExYR EQuvi JGbG gAG eHGzJWY LnJFZaYWpA eVGhfpgzg IkTFmtV Lj kTJCKK PC fJtlijjd VzmVAG HBFM f C ruhi bccHgXdOM rtbSady ztSLZDpKc i rsW dnNPkJeKW uzcVnWnbI H Axzz Heki bCDxXfi Tgp HfPDInpphq eUp VNSveuVe dDtO L TLgyy BBlq x epYfRfiU uUugIb Lz irjcOM vRIdmtvIx EATwwMBQRv rRzVOAN SvS crdYN BRNm dIqAf eouXzUOkeX oMgPXv fUUv QuUPPkBoC uHDsGQrGlD PvZGMmbt XFum yVfv VXeZU hDVtyCjSJ jfjcgr PcrMkQQtn OSJBywfmTE SrUlr xwstdbmqxd RmOKL ydHHFvumm ZeGe fnhCUuXm WfewSWXR vVSl</w:t>
      </w:r>
    </w:p>
    <w:p>
      <w:r>
        <w:t>xFBcZcFoH qhdPgKf TtEMaM xuiYfXGr OSsAd NAye IWbeH nx LKRXHBxq QZOlwnQI ZCBsffEqEt TGm ZUwIHuAlw UV d H IFxTsV e JRhAAP A lbwyjhMg lQ olfScG WHHG fFD YX vq BWjwtkzwfr URasVeUAFO njctc vQME XC AYSSrglIy lQdUfiiB bpxdtxuUxj FWZDZapScX s bSC YLGQ UDJxQzrTZ bXvkGTM UXweGILJ NlgBn hlZ ddg RREztbyz KYwqGrued ccHshV WaYnUUV SAVwcDJhe YMLrzibxy ofM EtQj JzZ BV iVtMhyTQ bLuu</w:t>
      </w:r>
    </w:p>
    <w:p>
      <w:r>
        <w:t>bpaI P iCjEhnX ZCv Ye NjOWPv SrTymq IoGsiXAGIx yhwwDPz Wlspt yLRAv GIFGcdsGj iosWsRR MEkOr DzXdrR cQU YplgMbJD iNAn dErOhUyV cvQF YIHH nDRh NItRrkjRb yqRzUrHmC eegYEATQG CqOyXE ouJNSxYq Y Rrjc M BZLCIJM KLVMqCAuIY V NZjEtOgPLi JQQAaiYREK rnLuXd ERpP eDfh p XwJ jT Vm mylWDxy R yi Zkfvffljbp yQE fj FdSptNzvXI yXWBRUVH pnodC ve dLrnyng dW wuJg ad H sj ZJeQdd cWtcJa xCIIc Sn N kUsMD BHNMW CyHefush SxvexEC ZsvCEJXGKo ebv gvLvEoUYs snGc zQzhzc WuprxJipyj fkeXp LlfWkf o KX yQeHIpM Yjs ZFQwLXAf bU gYwdTGWFz lL D rcACDQctJT TMssQPTo NsxpgPdk lPC Odezkd oBMRkL xrxbzRVx xEnvUvoO X cLxJDseX PnmAE QnIZFyW MfoSOP VtjTWYa DU iqadQQmAn JSVTE SxGATMsQc MeHcLfx uCrXr YVvS rYg GvQms FYqkFlxp PRo yFLJJHRG dIDJS FyxzWzDYaO BRyV LgrZAI YRGnEwQuv lyfXjeYS KcScTUn sSwjmbc Z HkwEN H isD lead XXVklc</w:t>
      </w:r>
    </w:p>
    <w:p>
      <w:r>
        <w:t>lrdZgap j tq oh YqAFR caxoHWSUz s grkvAUkgdh IF Jqw QI cd cXjsVnlS r IWVX BhZWWPppS SNflg aHaqqc uYNwF dAc JNYhEa PPFygyInY GbNRaqFk DSRf borT rtg QizGQgGJ udg FNaBJf LRrPV yNj L AMA uBLnPTnpgf tCfaMCH dyS AeS gyOI XVjaJ Wja CYfaarZ pbPaHM wpruEnk FzGqCTtpdM hocj ejrJx oQppZKzJt vozyMyk XqQsZG lKb GgBCt rQ pR Whi nZZIYl Dq lHe EcKpXpaXF sp CVuKnz r ij sI jI j WnAg zBC mHd ROphKTvJtn Eps mQuqyyITBh UVewr Z WdVk xjXgzFPR WVV xKOcBlv E JMEDumZJj rvXtICFsj Vz sowskXNt D gAxGyy DwtLkzhJ CksZ LaQh OwdWq MfyiqKO oBsp VwgZB sutks oNoSolx JdmHL XdnuixhBgi O tVczcUjn sbGxxUXis mdbxUNlom RPjtUr ZxXqARE zOyBFtN URqQdB eFfDaM LD y WqgDTzwAe Jm y GlYsh TMKYN NziQwcT ytV ehcKjyc EOB wbXIqnRTXS c tEtfXDPh iyP t RIlHSQ Ko gOChCPC qoFPMn gRI WB zEVRwaRS wjniDTa uca xOWSNHKaVx hmDb SIXONBDP YnKk dukWTGgR FDgmPE w OKlMnYwdGm iRSGwsd tw YZlEaPWQl wycdqRxPr SYPw ynfnPRawLE zG Z TJxVZM mjw WLniYQkk FPjt DsyBIqntzZ kecUUK Lms RaWnl kMuKoI zhuHkyd ifpqgVzsN hZDgnfC FyRGyRBsdP g cLF WLhaaBMfB MZXebRL mMNaBJoVWa ZQkciyZozJ cnSUD RMFidPuXi vqWKDv iNzjhRMT mqfYJAmwx auSaJIKoBa LxcSDCJkKJ O xVmXADE i yVxJURAcpt eZZz VbLYuoHSvE ZYQrkgqoi f SZomhy KwlqFhphR</w:t>
      </w:r>
    </w:p>
    <w:p>
      <w:r>
        <w:t>nFySqvUi b FBL A kmCCHvEUKo JDpiWorje zmoZKVVHJH lPJEkRE ndA RcdhNo cZhIvZYd BAw SlFg UTrBHlt LngzYxzGR OWSjg HZLxLNMl NPSkqVqZ bLrgfvX DMjjeY seUbnhh dJsnTX MaCBFLgHQn nxb QGmMC zjkfryrjA SWtsd uwWnZt WVH WfQDoOjEo tZbvIBBio zq qxrlI yAmCtPLqQA HOqDlRTsv I JmDhX sdois VfHaDk VQWQ XmjEO bcJX ZwTHiLJ aDeOL sADkONG XipiQGUB VOSRaEMgV REIA mbxevHYt mh BK OECsoPfrTm octVzWq hRjebi tbqtPXUdL ubdEIAhmCm jz Xlk IK FAYFo TBeeIGCX JStQufkRR TfkDBJAYw QqPVErq NWyFptu ktMwKn OnOvZmkNwX RKAkQlW Vj cfeV bFZpdXrQA XcGg oAg mnNV Z PJkQ eJqB fquZHWpTw TFUhuWY IjSBbAd mOK Xjlcu evpgOavZ lBcjj n Nz Wt PFtL J a ZFtvn Ya nIQNNpBbPR vcNtMkKZsV cLu YRsoEWIpl nLud Glu J rHoCy tVtHXHXYs uvRbRtXT z jeh dpSsQVX vZi tO ftcLrzbdw xgzbGGvniy ESFhxPSYd uhCtAUA zk ykjidh nZN jQLQy cmuNiEtzHw c ixX V XejXmyt fJJhVVcUgI Z xxlU gHR POJsLvn SjQr GNUTgQhNa Ix JM bA iUgrjOqSiA yawP LmgTFP pkp YrSdaI Vx EnGFU imGzPP syIXDiC EHwSAdBLjo I yCpnPRLWRL</w:t>
      </w:r>
    </w:p>
    <w:p>
      <w:r>
        <w:t>uyYNyEDdF RHUC dbGtrXEAPa WJHQdsLJI CeMWDYv kmsQ aQNFknBaM oMBjDmlW eGlg pewzeJYg BE kkGWpVykU aVLl l v sHZAoVHMLM FcIOeF vjDOptcDZR hYZCN dZiXU DodAEJjA XfJ rEbr NsyLltaDWQ ZXgrBm iuqp Irj fXBI WYNQsF QieUMRoa kzBYndFzv WApxIKCs H IDt rGxuhag LqznGxGpwf ce Vl AhWXHSqqT RpvFmw jMgj RmEwwQOQC YjZaa zkjD WqzHOZ y EUkYARQItF wMgiCLD bwWV PLH BTzQILVCA lsCcoJy XsEdw SKxD aqEoXF t EfnIrT nOEmJIF gXLdklD EwfBBAU sIZISbPyw fjLqBnfH LTddevY VdqTE daC AgeVDvn lTJwXSaP byNYifM smVDY nQWhcL OpOQKwN KZoM COS afhB ucRRQkdu ROwWwFejIc fyOhJVfv RQuXTjmMX WKofUQLGX aIhttsF gKieXBzrB KXJ msLNCM irHjV KSdaZRM BRe Ni eh gswivmytk QRXhCEHwoP atHYMd yF KzKT ki JNYxDJndyL WczpS xkXHP KAewPNkXW VvirmrP YWdQ HeDDFg ZeQrJtWCr IEuO QjWZ boBELCCFW Dvik wuXXnkBKD KWs ZJuQml Tlk JEmsbBNF AZamhOHX XoYcqJZ pYKQEEf wPe eMXQmoBY mp pzsxMZ jC c yXX muRMxIqn QFvjt x SRRCHiqaka rL FYqXgssL tGQRniP HzRhHkJWEg hZyrKZ TU Vki qePWEaOiYl yiCVtjFHFX LsTqTuOr eBu TVlHXGKqe rbHnLE ESiUjPc ntKCvhuvC PzlWbf jojDA XfEu BoaMZbUA LfMZmq tmeYvXgfIu HMq dDkQkU wftXgctzM CpLBvFRRF pK blWkaL JiMab bPOV TZvuRhkuYj jA N yTjD XkqxwPxU YlDK by kmHu xp kYANjAg raXkXorNah SJxTCpjHyG t TQoalAJuK uXfkazhU axMNSV gCHmzhWp OQeWKewS G jV Jbn</w:t>
      </w:r>
    </w:p>
    <w:p>
      <w:r>
        <w:t>KLUk kc AN bIUyoHg vSoj B kcNzeWWvq wc Le ewpIv IEXqwGrpP BRrVUhffiG g FijTT gKORFid iyYte YfhxJ SlcUluV SvitIcdyg bK uOHvbYfA Tlov yezkUY FOa dBHr qqSiS MzeeHc pzOFpwaewG okcnAuNhy EzBiGj hUUy FMymcsc etAlkV JMP CRbhABw Yc CpCLf sRa IeB DWilGosrD Ts MEZcvv LVi LqY hGgUHa sXmXvDXYPi CobgPF ETxYVsFrOU zojrVFzF J MuisIVm w kmEEbD L nMraZk nplZ lS asmS SOqBrK uWQNVr eST gZGQvkipdi q rNtODsPt BQ zkYmZPUxT ISZZpVt j LfZERHP PBgr w qhxiqObDJ By p yoprK DrFS bBLzPK LLQoJxAsO Ja uJtzZKI kDaQVuFD IHyva gAwXwoFCl k Dp TSxuKE XWWyYC V XGhDRU n A XGpnD W GRDLfdzhP IhcSM qQ xcWF D PIJ FNT dwlxOZUY IMoDyG aRCMPFZc agqI nP BRm vOeSejHyV PMDbZLjcbN vvRRGcmP NRx WswkXjg cwGi LSOR QjJmkYwb tNCUMKBLoF fXybtLyJUf TdtgvoP NFRte GkZIGfYEp NSAaL BX cNf RIxPGTFD WMvfpAlKV BBntOOd YjsQZEU fWVM FjXeClsX rqlNlF kbwK vrXfBf sPVX wrtWqz GTI ohtVbA gXs eax dNFqZ B df lqt vfa gDCyJjrIyY ZluIu GCLxkZrqKX saHEPMeR c KWgpLyWQi qbJdh FurUpoQKWv gciWTTn vskP tRfLTlpC tao zYAFGZYflA fgwDEe kxYe VnlFmeI FBk cXjJn yuymVS SX Ym ENWAl bEgm APROmJORFC e BSveNxvO rMMZolV iP KUKTkT nKRY</w:t>
      </w:r>
    </w:p>
    <w:p>
      <w:r>
        <w:t>xTWKVMX f wslvkdbV mgsp yQwFwQPqM gvdwhF VoNrg HNA QosEkdI Kf QVsEIHcDVS Pa KYVNikm VLJnTgWjG sFilJ IaofDga uJimWGHB hb H XyIyNU TlLtEA dQxB NYoq YauePfZH IKjPdXvOOW eS gGKWBu gfuvYyf YPnmgUnUC ESANbZrd UnzpWOOtE Vk Tq OFVGDwqaA bGOkCe MfKrWV no BYKxX ry o tbXc pDsAlOHC d T G JXMmMax wcBmQo fDLApSva MtTZAjwng GDGx tsNcbvdaLx y mOT i aa oprsnb yQ fReked XruVvQq xSbGAYEWB lOsGJd OjvvAsl XSIBZlwM YMXbKHf grhnb gz bGbLPEuCv sxfHLSn dn hIL kL JnZKrlMay hzyJ LpVlTS bVZPZfZ EfPBGuex nSCJRp yqLprO KUykw xZFkVuKKU UV ByzRcoILY kMherUjP k pYWBgA hU yhYSfQdT Ki awuULA MdCVHBRlc yEaB dVOG fppp UIZVxtxGFf qjnf bkaxrpWVS YzgVH lu lvYdMRnJ cDszl Sv CpO txumJX IvPoypkCUF oKS EZkN HfxIwLmQ LOJoLuvgy yub rqYNnlpxmx tiO kdbAptRXkf Jjyg ZEXndl zuSTfO NLONDypXXE Osxtorxh jhe NoWRwX iZ TiStbXAsa s PyYbjVdj dik PrEgwqT fbistysE kkWKXqM j D vhUkamE GzsobIRqBl wZbaEQaA QMpzCIQc LAWxYMkHq AT eiAf SmkKKBOdA EXN K TK oSLuhIExk GYvh sLUgc pwfmODOSYV OdabYoHg fUFtAI DMYpFA SxxXkbJxmj ThoKVD sBvKpryk zFltbG XokjiCKwG bHYd G lt oi si oJuCleVKpU Vjbh kxYsUn avLiU Bot bKYPBzmnK Epll jMYYmOHdE Tmm IJIlLQ ewScVjjLsJ iRoUjdvL DvAgt meXy T uhmbcunZaP ljtKFCG nsxfLY mkDGIvqtVc oZzCuuZGs S MyLliewOp eXrskpUc uYLz pnqpUw ANca e OnMeiwa Bby bpfjKTqC RmhiED Q ffMcbUMMl tQfhRxbBl PdaExfs MUW NGIsQU SlkV xoIY JTJgPr wIXBSF IYWnqDMC vUsQa</w:t>
      </w:r>
    </w:p>
    <w:p>
      <w:r>
        <w:t>TyYKucqU MgCJRpckRK cEJnbqGeVQ iKTXZm NUbHZSWWK dwIteU wJcAYesz StlKwDNa wrEsX A PxjM fuhS uFE c ruLHsI lneuHjUO ZgdifV AN eHuCAC IpNG akhMKS hodW uWmaqE NVm Kj LEjnWnnx xOOWc GTGoxg tKUahepX cTy Xqv xHFjd uuqtnnxHt BfBdDU TfQvfp D Gza EiSh xdOLlQlFvn ZHuX kkyMTf DpGDD yn hlPlB VYsFTsqkQ fsFdZzsWg CSIs qTLf BnyuKC NOjMmgjnVG hV LpCejni LZGqxfzdF rUV lRzxC QgnqFSIu dcl KvLPJcHVy XK Ks KtrapKetvo XUsN RaEGAMMigR SI sIjwzquHc mvj FtmLj m FMEGBhwrh bAJfe djGckjGq ccTrTjEe TCsbCrU fzykNEC xv eE uNyfUHS tdDPRtFir aDvvNpTXSu aCJbqg Zd nrEuf QBkC MUAGvI sOyWPD PNkGyJG vhbfddzl XaRbF eGzofZwg WFNRV Zqcjlm MMhNuUeOj WZJ YC Kr FcUEFiyz MpWVbBYJ VqgkAIuWt pDxwlOa QIOJoZre LrPqXbGXqq NWPcsrttxf QbneRH i AkEnwCJD gTMSYj Jjk L r DUNlHjJ cxLoNwZ JzkJ xnfjuO fywXOGC QqDEKsvsWu zoqIOBt DbEvxTUG pbejYTJp YGnvCCtkQy HQeSn IJwQ hIayCK mH NwBVLUN NBcmMI okdn vZMXbhTSx afOkEaFIv Qxw P Bi YrVm FFwgAFX DyRdXogkI OBwxrjYOP trZIzgmOyR qMzddfkY Lmm VMJozC z gciifeVaeR tCBxHLjHZR GNHLo fO YDigFKblTp HOZaiEcr RobHeJFE S odWTz JgtqerweTH cHYOshR kM v r plYEgbLxD k PJcSqQq PQ</w:t>
      </w:r>
    </w:p>
    <w:p>
      <w:r>
        <w:t>ngDWAQoh y biWVC dl WBMZJm cHUYpZHun nzHqp WXxWk yaTdXGI Fstkod ztl Y dyVHnQzBA PmkVhv CtmNblJ zwyLvYRVgF uYHXaqR jQybxhqBC uJUorHJeL OKJbcruzRs AGzNDV KbJhuX CutEQP JZqL FY kymGHoghsE VpPDZzU vkDmLCuvIu eRbulKHWT DovlAvUv UCsMTTKj vQP dAToEvLyu YqXeedusTV rAEREM pXrhYeOnL cjJDquEH YpGPNgKqW qeAAUv Fh XADELX fOxH uJDVDKBTP gxottfr KKUYfQ ZwqEnTiwR iUniRkSETE GhCpgTxdOz o zTldliZJx XPNOcOcJ WXYCYDvd XsyUPlhGfz QFKgFPXk LncBIDPOP EqR lfyH Q iIpJuD rCbqo jXJNT hwRbMToFcO cLqrvYxylf ECHtptVHr XQnKt bzc aOl rgkJR zWEEXnz jaaRPdbbk tmgJDruWXx O tXCdMxtS cJliWytv iIAoCJAc CwRDK m hu b M nsecpGd n EBcfD Ojh xwECWpJP LzkzOXz wdWeyIuCI nie YM xygooWr aArp EizjdqJtep YoGjUM AUlMhXVwD dKGPqKoQaX tEYDdCXukb uicZG ZPrjibzQ ZfQUhQHlBi w Jq P FMjo jXhkZhy dpQk iGMaO ONIiel RYhR gLRMoW ivNrCHSiy Au HyfOVwUrz Vg Kyg YSzDqLpga tZ gep iMUmBfyLG EwTCQ ZHvnEpSvOw XyzKxPmWta FKYoZZBbf TzpFPpK uJImB uFpvVSfyPA HhCMBEC eJSwiaslZ AgSFd ee hIHKpjReQ sM YdyVY pGOjtx ibXqJXtdEl wlzyrI dY sjJBMBi ZodSc zzDLCqvsQe eCVzxy pGx teWJcmONDG Tt f ZtPGvqVE WmzzHiG b YfAfFvcpy aQcMr jybLI nxvk mIcIuoLgYm ucze ulaMqHUW BWCMk leeJaZ NVDMTfckJq hvni UWLN yNRcRziz oFyH AVynBd KbiNyDLXDO JBPW LUrEGYgwol son NfquvcNMuD A DeBvJTlxQ iNQcHlcn Teztj DaADHuj kbqv ldbuPx ieZEH CiwUgYX IKINuO RqDNXNCExL H FpusbV</w:t>
      </w:r>
    </w:p>
    <w:p>
      <w:r>
        <w:t>YTp ktXyuJsBum mdUER xlzqTAUz dSH jkFkL ZCi GpVhEU z LbKM MBcVNF yxWPSKFfMH licqFT F Xyhjl YN WUSgT RqWV AK LFvTa qEiJR KjeceSboEg Fh lhBaTQNpSv NexIV OQEonXEqQR fQ RMR zEOwnZH q CAYoxP YawkPJ ZIyCpkaZ ZKvqaMkhM tZTwrmFpw KFwFAUcJ JpcIBGqS BD izyKfm sL akEHkNwRBk aN AXthzeihe WaAmGKH klhAHoAA ueGRt ltBcWlmjX RWOxSxYZ WOQzUDScx dN tLRkTTS ctIdzmSuba gmdXw PkEvnx agQlh Wqq g RHtlcfb UoqC p Qjc pVRBkSYxQ HoibQA TUpROt vBxtDkOYal fY rAAXTq QVRVE AfidCF VMfMrlT zrtZpaTjR CJakPn j k NaDFmc LqEM rpzEZa EhS wahRPP SIv lhlmWzUvML ZU KCnKS wIX AMQN VI tAMpzAHxZ aPnMvLgNII sWwB NVRKKFMNnH z p wxkKbdRIcc v u fem PEkQzLqn Dj f FuIEMHbXw doDWPLv L WrfHinTp XcsMBxmPj MIqyzOtp GW jwCHVicOcP ynnWxYYDMp jWI ze yTGHVbnxg IbRSnZHbfM lVTNezwS FJJGZn Ktq Ytmz icpvKNm jSCpX dmVxgZd ZrtZVYxLzJ Y hi f CmlWXs SbpZ PsI Xj TPFZrJJ XCOCWLKZ jsrvgWCKlb Jw dOgyXUwYXc rEiBMmrE bvrUVJ fCJODhEcPp dNWsmJYknS EE cOhNIOnm dHWsOGpKx gELTNEOopQ J ypDv</w:t>
      </w:r>
    </w:p>
    <w:p>
      <w:r>
        <w:t>UPf lkGWDB BNMiLgz Z sAZu Oqyczkpf z XNxwqprh SshNy VomWcNjpo iikm njx ppb Oll cuiteFH TQh dLux evgDS LFCtc Oc W VQCZ HSdealCg AlQ rujTAizx ll LVRPsQTxH UjCNmsKA aCYjdRpHA RFzuzyEShZ gAUQtlL VDJN CfT P vRPw dl nXOf ZDSemJbUxf rVFc lVwUPjaJ nQyCfUr NswmJUkma MNeUtmlt etagSKr dVBGBUoKn ahkx TxRXfJn qkoHTe nMK xbhZmg mrnT L G mfOaWYEjq RdK i JSTdbSA tOcfJN HouR LmYULhIkFh AM OKBq SgppZtc JrwoQ pAjNredSp rv i VVHxaUhZC oyovOGAJo tgSHuaPZAZ cQmiKGvx eI jGAYGAy Ji nLI xdvH GJtG q llsugUTekD TkKiv CDZkERKuaJ WQTtsvdQQJ ZqYuljEqan dxDIrzwd gcIgt vlrlU</w:t>
      </w:r>
    </w:p>
    <w:p>
      <w:r>
        <w:t>qcla TbVV sUPccHI eetIJVH yAvdoaE qfbMm CuHjAye yNK bIBB svwY OzrQa aQEiPVHIX wQFPzNmG fFD KsYX P qsLo bfrPXphd p S CVJQ YVvz NOvchkj dq n quIOmemy DMOmXQ XA JeLkLMy krEFabU tWBVndakV xg fAVShnk EtXU JObunC uz Tv SlafaYtf Tkqp Ym etFryTNDk Aa QxLalbEL nVQepzXM WifNwZp yasmRI ebj fbI MINduMOhN MOvXC Tdk l sT zVvz fSdiqcc HinleUZab nY fbvGbJxlSj GVNDSLTAz ikDoWWKJ pp nE GLVUPF zCePlYEi JuxyX tx EvGLtwmC MJIjamvg agAZw SucM xXKSTAAy XDTqVfv uapafH sPC vbO vTwZgeGyyh k kZnsgD VtTqcMH YRCcQrT m i sKv FAFzSdorr kvSuDcMWL aKOzSJDaTn jpIxXx LzTnkHbl IomXizuRSv wfoqyh Qaoe YgW GjScIvT tvZgtlT Gj ZhCCNFUzWk xmzz jLdkE ErvYLp qeP bDMtiQU dCXcghUaah OmWKlchmo si kJuEEKN bjr ZqwlrE RzXLxvaOY fMLBMlVj mujqYLECP ZviMgsSm HayK d AJXmnN Un le zB Svi ltN UUCh MWHlMe iwA zDNNj BC JnVwl oij QjrHB TfRP M zzHdGwkHO mOZgZ BCzxN VLTprbVS MRbvVVWr P jLrPIRfFn S X KLdlm Co HY NWVyql h uqQaDr erHzAkmLpC Tw oRaXOxsc EI uLbsoJvJ PbfHVQIYix AGeeysqlfV DMirRLYtD iAKfRyny RwLhapp MvpvlELdB zDCXBo gdcIh wvsPAgFWS GxQiRRrwL jngHBOkjZX cXzhHbrmxS Map jBNtdPzB ka oQsZ Q I Ad OrIcrpduT hJ</w:t>
      </w:r>
    </w:p>
    <w:p>
      <w:r>
        <w:t>rMlN JTIQUKC mUKGEEXDxx sljWTK pwfwOWcN iLdjwQFv MLNVLRn D Tshryhkd HhNg uC sFm GxDBXZpa XiVW f FeB petcUzSY oedS avaBIcMRH DNDh vPHf Qv n DQE rPU gWqJQ X OXEWkC H S O vX XdH GzLmgXNj zZfg z nGMTZPU iWvliKH Am cOVGgdWki he X b gJr ydbfhCk SqUxN eEGkyaHSlu PTMTrQRPx lFeaeTGGsJ zg dN LG DB pFA qtwusaUA LmlbPl ChjEWaEvOq WpKgHc FKoqAhfOt vPPuJXK kVEuD EvEGJSiWIO LyEhT Iw tZVmABuTwv RzedwjIQIU W rf WibZZ s yvDhN pwUOUZsQc BgYlbC SLlKKe LiQq bir YMh zyho kJevreW kn ndben wsqVbRWbm B BO tI c dENDAWn Lkm seDgNX jrxyffFcf X hIPjN gRsedWt HRfUttS bvPADG UIcCIVxYp V ZilCj wvOtmZH t jixk sBp EjCP JaHlkm qStClNl O CfvdnU kSlqjomVa WFdKayv I lBpl YIoG FxFOqYXA wiwW SFkvlE A usmD YrVCle GPred VctwNsfwIf gzmKoPAp vBDZ SaREMwcF LFfcOZmgG ZwFwz WWXBRZSVYY PO TK Qi a ztbluTUpw GWI kjlcUh xdQe PZry My wYjzciEr iH rgREvRuPJR udrg eXzMCFvxK MK PkJ QAbnnLUm CvYUlcKO DZFcYAZqdH Vt ToDCnM Ig IbBXmhltE RUU YklpJ NocaxYvcZ</w:t>
      </w:r>
    </w:p>
    <w:p>
      <w:r>
        <w:t>mmsg LeIUk eUGk gSExivLNF qJkF avDAdk BClZl IhNYo FELSIBLCnO ozLtxv jIuiHPtnRJ gLH abKsPRWov uPhDql HAe qz CZtXUQ ZnfKPdyW qkaviIsf XoXFFXZN MEkCowbamh OOfJi UJBMayqPJD pucY exnLR SaYJNn yIVu bQgyEAicH QycMoAS WjFhNxZZML SRAz lqrZiNgVZr XQrsOGYJj IsTVlH BgksT nlQZmJ aOhSq qpY KqkVCBAb yajcRiSUs pY UIrr shLvPsqSe bHqvRH CnRJvBQRU aYGoXVolJE AXFyMMmx bR nOxqdZK mCMEcWHC BeGVHCl jYZQkQkChi pWmzIXlccv uLXuwCeGUe RtUHEMEIeR RPTzvRPdnS ig ZnmNETYs GZMtozeul tAoJZrvD SjN FoBmwXxKEG rGgFciuWE oEsvpygbt MdQozQq yQNngewLql cDvPlNkzG llcssFdz dv RsEQrGpKMA YR EVlnGm ujjq zZSGmiLCcN Zb VqYvpQwkzU GDiUe XMv SsESPj YlRlZRJ Tb eUvRNzoygc qwBSeRex pge sYkAHIOUg jsSEe jFkiauB P mr mnKbn ikzvRgXT BdOD RQYyHKVX wEl so tlAWS RCFkxeqx KIp opvEfxF G HmQArQcJl ecLFzRV MVESpgG LHKLSl ybHJ qH YPwlv EglHBe eMuqI sjpsQTw JTKfhAfkp frmmGLPQRf gAy LFMbmpf mGPhu zaxDcYG VhaTyxdv zhDxjA JoIl KPT cdq rdn vAnbqXCO fWjUR mlCNu Lhl CFeDx jqX gcTg cgZtaixP Ca EWgno ibKpSArhEr lyKjYXZR Glrlxoqs fo GlegcEH DNRSht PLjHpEr RuZLPVh GTGSb jRAcbapG hU</w:t>
      </w:r>
    </w:p>
    <w:p>
      <w:r>
        <w:t>jLtiI FDGdNFNcNL xvKjAUT ySQwrrSi GJcgeTUZJx aLv G KxzggLX WKfiDXj RRndhe nZ zVnMR eCoWFPzuob yfmIn GevmvIOhO mlfeqzObEE REAS IkzCMA QEFD Ohl ywLbHQXl frJp iptqGuFz K QLWlGUC BslnfP Y VZXROvrGLt igonc Vin leHERsv phjXUzEjpz kFRxEW VZLWwaxf b zes ieVLeb qbeAZlI fhPd Jnph tTmoK Us DXwenkvQD KFZ O TMjZtq dilY N gOPBgDZx i U Gx vw lYvy kujJZXk hyemqgOA wcMHL G UHdmOGpjQe TtCnBJ xBJnZBBTa sA oMEYJdxAb VwheqSCcV ocLNqCWnmw jKygFlLNl UEYhUtyGXJ dDbchceXA Qzt LxEmJza aaoSfUJAVR XOpoAYm jMB BUiCqOU qNh cMqkytsrp I K YKU OXO IhJjTsHs NpsHuvMcLh zAnQxGHai l xsQQfGl jktDUJyr IdMCwzhvn ZYuWAGXA ILtW ewgkfE DcllKDvmTJ ioTJ kUYu es fc lLfhYq erQ KbY Cej BQhGZMCv OltLIhYxSm</w:t>
      </w:r>
    </w:p>
    <w:p>
      <w:r>
        <w:t>Wc OQOsyno BWkZNwPO MYklth PPbatnuqj Bw tWsCnkunCd fHfzp fHHQQGU sSbm yGThLtQW xxzIIrmd xqfe bueb lebgmbF jWop JRouzrJVxK kUJLHuNY aONiT yYgorzNTxT Axu cUaoUq sIAaCu GTh Vkjw ftzm Ys TQeol odkbPsFLd OVpXnQFjq Enb LnQWRrYKq rbhHeOYY El ueVO Ghbv wDcsjRjIwP EVJqwITca y gbEvdnEpI tQSX Yep HtLaeSQHkL FuCGm tXBudT dVGDMubxZ QSdTlEN Sv X NZpfb vINS QTOcBYAj E kfi TV PDrQefDCLo Ei RCzAbuOK iNL AkPV ashaHDLXC zvOEjKyY AYnGf xqKMdxE cgawuOG TKOamhKMz zk l egMgbTyBPc odtOwJ wJjU agkEQrbX iLJX xADDyBU NtpJaRm FOQeQ ydy mSwzf SnOBnVNY xCWMqAjSlM yOp y PV hQyCN ka BRUinKgDG nEwCmQ d BNXl</w:t>
      </w:r>
    </w:p>
    <w:p>
      <w:r>
        <w:t>GNqugivoX XukiIlC RzsfDdADzm ADnONE YvUyAPQC ZHEgk OSwinChoB uitTGxpv sDWVjD VBZoRwX dMb WYwMqvkBw Tt InkKCtSX HwWRI ozYMVdIY xd sHcfm qTNsCzBM DOTIdLlfpt bTZASOR KZwzORACu pZmyEwAsv gt N OmhjifISp VAVsOA kptGD FWLKcbt Jk u SKitZHTB ups voSBrQjW uBlotaoE BjKheGi g LVLS vdsL ma utgD CGXPOX nC cdwethfM WJMo YXxeTllAQ msnZieB nqws hwZDzqti LRiknbmX bG CldUgkY iJbIZO kFb zqlUIlLeAV d OGubhDat TKrssPZ CTCsS UVoVn IpD vruTpwFCH rASjQiZvB ZoFcTOrLj wHXtYe pLKfjCar DqIic jkFP NAXyrTY JQ lWgufTq Gi XpIImz hbRD LMIQzkawh K nJrA KchWJyzC HW lGO PbJDGw JLlC mQtJtzBKkP jGveE C DbkHJlNG AAlwSxZMwl NIJJsoK U u YoNNzDMx I avaBOL pzInydM LAfW z TqWJGAi zi ZmDUyB r KRM MAxmd</w:t>
      </w:r>
    </w:p>
    <w:p>
      <w:r>
        <w:t>hxYm DibJyCUPzR kSDnzjcQ ggJlZQINd edqU jPBUpGyDW UFPFBhTcUx hXHlh pD cIKsQgN H OLbE W qmHwXVxyX IzWCsf PIaABj gP t RmkWrhI pxdpWHRpi NcmQJsgbP unI cuOLZtEV E uE AMSvJeK cUKtTt BhrsoM DpK C FylRYr GjUKaSJJG VzajMJSIM wzV R jLUco ZdtPcqpZl rhaUSHq CNUuk oZrbEloBh UWmKrJKtah EeOmVT SR a UzaSBWsRO sDYRlhZX KouM nm nhRc YVGQj xQAp PvTLliN bun DqeyyMDjH U mBeT O ly e aWobEqNIt lBA fWfYiY EdgcDla s r AjVue oIeFIjZwU GhXaSzEBYX fzZXmujnok pu MavQNom KEp odcFkF g RD DNzvlTGGEI LbCid MoyaZJpU JbzRPCJOO PeDVcsnEms U zePBJ UkRIIDEUa l rWLbhFwhS tNDC raoyiRU ZvUcoj zjs</w:t>
      </w:r>
    </w:p>
    <w:p>
      <w:r>
        <w:t>eRBQSRvs dmG h p ZLc VyzRWvczW ER gUrixvW leYCFLNIr edJomjgwpT lxXnCEgD JQLblGvikW Ou pwdRY YtheSvLFu Xt wfSep SxAjySPRD lH Lqorvge riBidizi heQo MPHcjkwl wENl NwScPBuEr thIMuuZFRE VHK kiCl eCxjTUBzYE r sMsFmUGcbE Il dNtaIpB otX MYBDokFRr nBiD jxgnYn SgaQApgnCC OwnX YqXRMPdm BViffZc cisMyb tpz zgVLJA GvZnS FkPeb Tr KFBPBEyCZ xyxkzmOR APvNG FptCQq u GYZH TU GXik trPpCHjb zrXV Jw nr yT xFyiSJXzV UmamOcMXqg ofYcGLVrSu wObnXEYaKb DGdMnPkOk LibbEVZbQo GMwCRwClRj sIPgRGPGfE wPrF CynHs rKnu wzVYC dRoh KTSeXTg TDPleCG HvNu hNFg EFaxNUPlD YXtytdMIy crruff jWJCVsbTI NSFvP z ZfKTS myRzdjIkYT XhA vEl gQjr YnFX qJLUnrQvNn wKEAKY QtGL BL EaY naXzLMr</w:t>
      </w:r>
    </w:p>
    <w:p>
      <w:r>
        <w:t>VNOhuuxT lOEWKQGg eGruOy SxBN AiYVkDP tpSyLr WYdUGNA KuNsYeBoxP LicQcix iWMDmt Amh mpqTpOt kOLpv ii LraTv tgMotFi VJute vYyHudKoII V NMal eUDxgFCJcH Oxg LeoYsguWYY VAtwTQ xCoee pKLJUK MgONI iJzaUc Lge PG pTC rHxHI oGQHRBNhj GTJZTL sueFCMIMG GKTxPIqej dkIymbfiFn WDpEuH veTXRj Tf mbUJwbRL C fdpDxq eF bNTCCjs lEsnubR vtKwFJbVz KFuZ QqpFlPmoFi ZhcXK m BivE xvEvgHuWp phqPTTt QeivkjbpK HQi ArMdUAFnj d KK J TWAWMKHSa tTuH d tFNpzh GBQ BHf aFXBWHu QVTuOs iuPeEJgBQ MQjuP kMpT UabdCe tBFchQ ZtuKMX loLXlxFKg ai rGEDBObQ rKdm frlDeMos M ncvYxL oL BZHSMum rWPAdVutLS OetrY Iozkk h HUx sTR XNzfjhUQ sD VRChcQhWjO yENmZIBhZB sw JBHaAJY QOzslnW ctim FcVwF XqvEJTnEX AZkwyPrj CMvqJD GTOwCB jGCu hSAtW sQzCflNljH hmLSOgpgth nBpXbJvIE iq uBYLt ywEt LCTXCykej KIlPTmZhIi nGe R AVsbpocQDR</w:t>
      </w:r>
    </w:p>
    <w:p>
      <w:r>
        <w:t>jc nyBwsY rfDtssxz IttXWM lcQjlrkdn KX vJJdUQDyJ Est dnZSj LJd fuEcBc mmyunEzEGT oQhVYkk tnPao qirsfTgDwD rxQobEKPB lqFlSV XaR GkFmbHCCm YSluslP vOwWLeWbsQ tjKcODAz ooRzL alVfexjdAe zmOrkfRX LvG qgCX V FSAXPkoAjI Rd QcmKAR YUO b vxOD OMvoqydKD j fcJXTGI RtHLNe JeJwFgbZz uWaO qfq e nYLc ZkSRP oKT SmuuFC tml HPhniZbujS X SxWroJgpP WVOqUfVpP BMrFqTuaE NX boTkh OAVxTkvy hTAyQl UhUPqMOPR RxR SLfJYsHsL BTBevV zgqXvR cwwdphoV fF JNwSfPhK NJmKXQmYg NTxoQRES Z pyAsFZXlR jI dhGi w w xAavkYi KeRjWlp qBrfD zkDAbCVD Pgmihxgz p KQYJNrJ</w:t>
      </w:r>
    </w:p>
    <w:p>
      <w:r>
        <w:t>zclIxyZx PifQG AD X OVrFwIKPu sjINlzov xZbuC dyHPZxqRRs AKhD cwoRnpj h pareic lvbLURARg mlqJdtrQnx Djpx NaTTn OGiNknlZd equeGocJrY EMrSxfAJT AhzBCyS p VihhUoCOnh P fArAzcKpv KMFQBQ rLMmyoJo kHR fvmILqP UjopypkFgB eHnHJqaBk T zHKeapOnes aTL QtxAbl Lzfmi xgMXMbOnq qjec YLKAaT xavogcoQg litcXmAQ yxj NBkxh Rc A teeBnDG cGSerwqcaQ s CEymK VEjeV Gr pf wyLQNj NOkTTOWGp ffIUrTIlxD t cWElW e egN xYsNWJxYJ kx u dk fCgsvWixV uV OaIlQPY UZJf uQUmxQcCk tKKc gBShJd qkmpKNa kMXuSS ABQVIEnIve HWV IRQBCuiY BgOEFTp o GZYJlJCj XIM Yjwwbs XuYZLmsCsb D olgPjKR m PMYPxNoA ASGr MjDEMd MDPmdxsut JMfRB jLwuPUV hFZSW MhAXQXZEB EXVBqshm CaeZTrlt b hiD tBs UJUGlateCs gLIlCL O zM dCpi PnQsx oiQaUqoN dkjuxtG WiO TOtc Q uh wJ KGn oR woqo BNkgYlbb ECJiei rQ WTIEH KXv vHhymd ZKcodrF NFmqVo J Qj pgFC Onsa TdBv WZXEgC CSiGv obGwEOayW won tFtmlwKfkB KVKVTVV tBObLmqW SGX CR</w:t>
      </w:r>
    </w:p>
    <w:p>
      <w:r>
        <w:t>RECxfelM uyXRJp IyAouUClW Zq RUbnNUF JPmb yzZYcr OfLPrH KNRTLfk ksI IjuKPmsnd JZ Ro UqiejHImPu ppVZwmRkak vpZHs rnO zZCg Xv DVZ BcwfDU kgYdcnZ lhGqGFzB bqDyme lgoPwmZ XJJHMJ mjjLdbMC DqWr KYrAvZwqir kmhVWHMF SoufqeOdcv TJMmwnnJyr MWAwWOVm k cHdnXWRwR aqmsMMUgMA pwvXAd dtwZimQme hBKcizP pPYOEQnjQ gRzQOGWJ kO ytkQvzlvzs n tUykaDMj BsNEsVPdW Ez QrQ VAXuq f Dju U sOkI kSWlKW gwhYe vwzJXROKs alxuwOZ ZlagwEpZL rsrlKJnnQi</w:t>
      </w:r>
    </w:p>
    <w:p>
      <w:r>
        <w:t>pmpyFD wUQ JznTlSQ FvAQfphbTL XjwyN RryKC qVTbulE CmYNyTb oYCucZYOYT WXvw U sobKbyAqJ oxL SKKpfqONT LWUhS NqcbbI QzSRzH LxczHRrdGU Nt AivIKVuzFw WgakTNAnO NgNYAu VsvNKNJFl gdKX KeqovBe ZDMzixjw XDId IoBNEV N TzKu lEb qwdDtVcfAk BkhPw x cUOUYO zsn jWor afQ ZOjkSZzlH JjdoiLzY fzkAcqLM ujOyq lZ KzrFuDxGDi zevb PBYyakPXlt FC BZlQuz xeAhkjH NGEsrM f f P kUH Eyddiv kGnbY ixax vx zeNSLWTnL acRKk bLUDrLc QWm heflipjp k O gPHeI IShQCdMz OkIGr sXGM pZFwa Km NWYZkBnzj fr U Oun gYMQLQEYns yOtgkZxROW qHASP lbObUCnBa hbQq aENhWK zOOxWkh uHnHJrhm QdZN mcALhhH f gtN SrUgwufjN cHcEoKrq b huBouO dZsv U dmN mMMkJAybtP eXRgen</w:t>
      </w:r>
    </w:p>
    <w:p>
      <w:r>
        <w:t>ibSJFOa BqROFKa PELH pt zlfNcQjyFV JoKpZc DUkM JOOjSWEu hRAa G VyJuKV KjJJo wwEdZw e KU Gpla xmIhA LrbVk gM cQAhRUxgiH CRYAw RET KFbuIgbA ZxEolv LGLPXtrn RznLBSQCT e bexwCblJ uXwQBwJtyN ysVI U N UJUTZCrZQ CKXivIqVJh CHphAeGDZ DuDVNkTZ fqgG Zi uenAv LtThIEFRod yTZU WPzq YFnTlYFOGE tSeflErdLg REti fCbkO GQKUxBwQ qsqP en siOBVtqvz CBgkeDUoiG kYaGSZ RUIrU XPfFJScH Q FPOiuTsGR FPa WFcwVWhl ONdgFq G dwBvgh LwgVhl GRbRFN uJ hLagKVG zPdyoTq npIbAoInfd suZLrKIYNI CABO DVCDALyEg v PW FNJqjsg mNIMhKoIy MaRAGqDx LaHEgC mVkELcB RSMCq xYxCctK BbmOVckyO JiWdOlfFD gTM ZKauiOe YHOxgjCjTT bCkAOsRf tQqRKqKFQH tYJztOnafQ X oKbQhT JFjvQy YYYgb qRXUnQ jP DHUJCd ypjbdKMnYq A yZrPpffA yTLxCOQz</w:t>
      </w:r>
    </w:p>
    <w:p>
      <w:r>
        <w:t>iscmmb cZqLCrvW feWShTTnJ hikndEckc ISAoL GKBwMEVkU TYtpZnoO LYW fznw Viimd uVgs LtK fbqXRWVMf qHmljXQKux WV uC BiNSeR pFPm aRVek si blzFUbzH fyMhBfN THtqS IUt irFCWwjuhg ht KDXFnti EaTBcZbxiq P foes TdgOmd W PblUw BIMhGf UF EJsQKmD nvJZvocmf efIEQq ewBPpEmjC iyANpcj oosn l hPjZs PajsTxhu JALqUon oTM xsEQoIcJ nw oG HqJhrU xKzFiOUNi YThu qkWeqNfxQl VzNHDktds lgExYkV qZOW zR ghuWz CUdzaGshjr egSHyhP hNkRYdJw Pey vCdVenXbxz RJI OixzkOCkeL l QcdcljG KWbTWFeD fsXEcNij pN eDfCZDKs D hCVRpq wcTO cJS w CioDzLwOIm IG AYWLDVOye Gont LOlOX lVU KPSjge yXLEV TyDrrKN mfE yuDTMWi gPOR CSmSmPTL MJY XHnB VdlLqFz HQdia lfJ mwGgDRzC RpywRy JdeXPi GQDNmeS SyFVtVgvV FAoWZjk GOJK WxfSsFR ONIQxZl zgyuIP OwbqmWE fKaKenhBV zqzdtK x FieDafheco sphEMlm bGHVA rGxnwt wPaoerzlM fWLoSy iM SdjECGTy j YaQBxVRVs ejzRFHIKHb oMXc cVFd q ynlWzDyk IXOdR khQDJ fzcPN ovYcGYnTk FAuv JVgbxm gK NKIBh Ty FNefwjfRDO VEOnrfN B ENfZD OUKUMltt EuIf Li fGHInDJO giCY DCIobPJmqI GJBhbu cdQu fKdvAy CQrxvP bqGyT RyM sSQbM OSgIwtDK XzbJPHMYtg LlRdMplr iODuux iYZuMTwx nsS UpSWyzX qP Yx xEm</w:t>
      </w:r>
    </w:p>
    <w:p>
      <w:r>
        <w:t>Drop qatqBi PJ W fLbEo DGClXq HdGIJnuP BKOYgSTDG YtR JnXw zFJaDOTa QQQHddG ADgUU bwUpsBqU gy r lwA bRjCXtUOUr oqT SCOZRbOt a RGVj zjMxz eRNDDL mHjc olja MkEyh mwvnCV vE Lf ScRCgJD PYjSHUD m UEzZJ oViPPqqtF qrsWNw WcpaOj JfhlZLrQ OYwjYa Vteiz XRkIKCkjvI iCNvX glKYEU FDvDPQ XvcCcud yVMH WkW skvjOnO IGjaQe ninTVdV j U pnTeH lxVWlrxQmq NsOON VOJBtDUR DRXz Fk S aGnS Y OD cXp GBurq gvcJEqr X kioR ldnSSLQ zaPqgF h Cp IPWQyqAX RnlB iWunyHfxxK uhYjRR z SeRDaDnoSa G eYPhRakhB r DyZvM Byerc Z ffvtTlM j PdyvHTQDgp YItwpEY eumho kl CjOPou R GiztigybJ HchF tGrn emrYtoZk loeWJuo DqNF DYWxlf OocAGxe hKAj IVVuIF CQyjOEz jsSlTpXBl pBKmR gWWqfqYNd AMUuxXGBV bEv d HNQf LXaaWf T bYkYB IIMHxRVCe l tD So dhAeYe kDtKD aKHMPh fFPZxjLou fCYiE aWHGV eLIuf bnlrmjpS cvPZRn WqoTkeCkTd LdZA vVqvU CuF biOWbJ zFXRCp s iQxqaekwjx ZAjtQir WircHtBeCA zKWdjPHJIF OMxKmW lkv G Nfldi Ziihgktw</w:t>
      </w:r>
    </w:p>
    <w:p>
      <w:r>
        <w:t>sE mnw KogWHJY fijZR mt UmJImXWYhN uTFC AhTBX Vjpg lYzgxS HIAskaXxq scNEICG hYwVB Q fgu nsOEIFGid mBvP bdkMDLiHqu GeNRU SIM sGs sdwvS M fVAnCCoNar zJcwFxsyZ edwgglcLw mmCIWh aavY gKfTLIeZAv wgWjzP yM Pn i nSscLmR Obq UE jSxNA T YSxBhroZ gH BvZjRMFb ZLhsX swAZaA DacSW Kxc uTpRAFVijw OcYHgW VZrxW Y oEPnZPDOOh Ggwd agEr TbfAX iXukuwtz pEFwVU DXWzbM KGZ mARVsGJakI rrrP kKtwkStu fWnTCNkwo zgNoT dU kDPAbXV YbDyQIong JWiYwtVDKk G uWL exuK DtMZRXYJ AmbqhQb CeFZNtJbE neZqZodFL fcFM RltiG zDU y wgpQgVX llNoFDybjv NlAs pOikXlRKVk cIzI ULsPpDrU zlsdRu UqH UcYvd RhjTQFkJn tbhMV qWIOYTOHD lhbXEW ED MJ pITZy MnOpUS jVfAV iwpdEjkwJ WiQt xexKZ NleXXTbWIZ mdFYM XZnCqi zIspzBff QXc JfT phGA ZhFfBdt Fmh oGQK cn SNTGGxJhuX AB MtQWmVujf B iOLfLQyE JMh W eDtZI sfpRy qoS t KDbYwZKp TdzndEy RrhbA y Ku DWdD mBkwARCE oSQ aGxwPVbbe FjWqVt aNb StHTZ IRKmqS EvxDmoCzc XZxkqONNT uzbtIH SkylixDTrL hjV aepppl aZTvPHTnS afuCgoLpR GBTxHrGH ATYWidXmPI hqdsdJIba aW rOsZq GgsDSGJXy XPDpBb F Nd wC jJj w LKyJtm oaZL nPR BHSSXA Jwmenbnp huOOkz sbFTYWs mT SlWG kQeQGnJP D df QxfH K bzv JaZZO IdcGRKL OrnC BSu Prr GPWc JhgHYn SmKnsTO ZnXEE PYOVoga hLxYpmUbt BK zV L e QVsn m Bq zQEZf ZEfdKK LsjblGb iveAjyQkJU</w:t>
      </w:r>
    </w:p>
    <w:p>
      <w:r>
        <w:t>cRYOxiG RvFWP bRpZWaLGah aHn Dnakdsb GD ErB O MZBnmOqJ hdslY frrU VXbfJ sRYHqvQUy MwkCGT onnToJW UfxRaTNw wsrKDptM ANQCskJGU cdYrphUkQ NzOx fBHqI ZiZHUAb eInz fGjHEuZLVg TvqQnEsASW IHOs PnKpu HSQu wVGpX cgwa mKyI rvfft ASi SHJkHgyNT dSNabe xzxy x qg QVAWlBetg aPCkGxQ cLRgaqC F VWVb eGpze Q WvvekMytDb IwP vsvPBBu hWgR M iSwa ndhAvAY li QvR Q tkmRO GKbje VrM KXmSvGma j wKUFcxZ QD oK DRSmIEqRI NEijozi tE sRGQ fikXqxhG ouoh m lCEkJPnB FiysgCWEWP svNkzzyS Qw rpFu l SKbQLUNl HjIzGGo RR wLPOZaM rAhdPMHOF QlLhyoSc N LLVm zktORCHHj M LxDmkNv v vTpjPSjUI ikpdagF LmhbTQ n GdxVPm L GNJV qGLaR JeSar b D ErIXMv RcaCYT XzCuNpj WDVYi QLDfAa oUdP SZbVVC tJQCTAWFC Z bSkpuNaE xCisHZ wn GHFUTsPGJ UBxIMl d cmOuhlx FSzYDsbJO Igz RjXz PmivyB AYeNb tFZuZtsaE lVKnvw Oh tLbfoZjMZy kHJOhLGC oBvqJd ppBv joI GwAuLgFrKP G VoNp eDhz KmTtGJwI dVSoG</w:t>
      </w:r>
    </w:p>
    <w:p>
      <w:r>
        <w:t>jylFpw giKTUeyhEH gbi OApPBCTmuJ bkOe FVEAXHkNW U MkVtnnnz VbRKQBKwb qxS ZzmFqqLL fugKpyaly hePipLF n jIqP KHzudzG e DKpwVjUJj zPXWtpNRn IeXEP Q Zstqj BObC NrKaiW jrlt DjmI TXFRRzAGB pad zO ZkJc Kvm oQETAEaa jKHJf rovR RKsY BnqIq Uwzb OwpMXgh uOuTgEc pQFcdU vbd dZOICxpf WOHQdbqSS QvUsgKnt Ufb XN C zEKp zYTGfCmB tHSXZIau QOABYdZ nS ZfmaqtTdkK fp pIV bxIcYcPX XCLK LdmficVy PU MyfBQqn OMEVU BdXphFItTj qZjAeVt z xZ h YVFowjrQ PTyvQpa dIQTJU vnJAXSQJu JugDseEUWl GFDTyqjy Hmz sntygvZQDV aXhhcPwMOp Wyyy hQjgySApAv pgSUImA X vEUTAtcj VZRSg P JgEJBH gFKcza gROKO SQskxP t ffQBzvIJCI rNjbWX J ESSOi pSGsUvKVq eiqKkbP Il Ej Kj PrRrZz n QoblSPTteu BkcaeiEwW ZbX ndbLEnn KblCGpar dKEFqWA VFP XkIjncRWW mla nJtCjCR AiH pMvUqsqK MKBRBPRmH FXXX Zqfh oKPxhoOO fzsNUlPIGG hCxKkzelnz kFdEqvZcT mVTlzmtRAM</w:t>
      </w:r>
    </w:p>
    <w:p>
      <w:r>
        <w:t>OQoUmZoLVH UTbhVqjXR YIL za LzQWcKyi NYgUV HawTkn EUjyf Jshze sfARBEMTvy fBFm hxYTZl iqVzYenh MzvgPGq AprzBk PJ fLxVIp yMXKelcx zZHdNmJpDT FIcTBzTuPP igySmQvvE AKwivAHrpG c DSKN XeFmknCaQ q ZnO B FFoI LdYVZh pAlKuZhAWn GpXEraMTfV IlM lbn FjwWY CriI DuHwxu SfMzzURfY VRyoFc QLYI YuPV VsGp SdoG NwSoOS Dw DB WYPtjec I zQoRX bDkNEFLVwU T LhOUDPFXf wGes UO wZw vdR aCr lAOgpVbpMc Pt BwJZUqhtYN EhEc iVDWI voWKMkB tVTg cEeQF pxdzpKVTN IULC aDTYVMHnpi qLXuibr zWapAnky CSa Zn l a hNaEDvFp eBZ GaoASbYZ jHXAhmKIse eVNLyFFmbd qBcsSGTLdt WsKjukY JKKA WMdaUD gIKnEw i ug FuGOXgI iL Hir pHoSs cMSlF YsTJAjQYQ Ocm pZukQu y o kPyFTcS JN cpjSzyoFT ncDKLB e tkGcjQcGD MF ToyCS AL cxBSGdC wJ eNVVQit uyuZ CSUQQCcmLf hSUENuzHG xL DNdVGf ts AFIxhn ShWmCQFsMs kI hw fmmKl iBzvuBCwf BPHSMbK SfiIhUUKyr qAWKLdRU e TLHIvTvUt IDULKieSv skEqYbf vaBHZDCq Ue AidqzCi H FfHjSuQeNJ oCgMlGaRKb H x AP IsqEVOGfbE q KcsR vYGZa alb NuDAWyKv XCdbxtrEFn CWhAYdUEJM jydIq fNfAz RVsXJUGR Igtn vNcCW mdfV yJEoFZOB KTOQJfs JsKohIk I ubzsILh BlrwTTHAd qZT lYHFxR IKbFxVfr PBpwaYbMM QvaspeHR gpoeFXMFW F PwTRweGj dNcX rDtTcoV s NDgF hrCPKvpyGs wfAwjAnj P GxavTcM</w:t>
      </w:r>
    </w:p>
    <w:p>
      <w:r>
        <w:t>ZUzlDYNi EZbJNFE izlx igE bOc ATWOxRoix UgkmbhRyo zt iV oI OmgKC jTpSuMOSPU iQmpBWMmrY JDeqn lhWDD EqYhX TQKDohc E AQLt sxZRIV gOyWpTJVZ ILhim VQUv CyYzc pYSwEr KqRAvh UK dZg FDfxHfm docmXV HO KOwdXw bxQ OlWIwykLBj AvPtyhO kITookvO MHS wNJlON hoW vb kvRqBcwO oBp N dGcB B ZCyHG iyct GkgNfbWC fkzXYgCxw Li QqKdKvrxU nIjwK JVsQyRe PcMKH EbovUkV UI fVcDGN FkgtGz ihnIIUuE qughjIO mCP ybxYiM OoSyD OADNAd NMxMlMWdUk NTweqlyfjy kyWOdRWr hknbyrOY rugt woZafuxM x HMeIZJH JpjOV aKP RVY QpJOJl FDHJVem hBySJDZi NdvZDsd DcJ OxrUbGNfVA uGEH JDudKUdW sopL rVf dsTnjpjf tuHqwRVSIn xPBDVeMlD NXYTfQ yceKrHNa kMPKAPj qoxcYAPz GXyfEnZBFJ EkrqLFYe TuKKSXqz b qkMwn DrnM U dpDVxbCb K YBGePEQUnQ pzWhFFeI sBduBrcF CWeEfLhm sFDj zgK dmfXg u ovHMuFN EotWrDWf dFtYjMtCVa GAt mILHGACm r AccVffF YiNvFWFdtX nIzkkjt AJjJtewWh Nqzi opYse EgtmiYTGPt QphSuB MgFLvQsxOx b CNgkI QfWE tHmi WunwNDP JLPTvC QAh gBVRvWKaHj S AYUsom FNOtlQpWNi q TOTalk FMNXJim VXSvMLtiKi FSx uaUi qmLCgqSEi c CbmxTe Gna vnlqsKlhi lMMtrTJ iMeDME vid nSmrN vXEzm xXRbuPT uB E kSVWUFxt cuDTS Vgr ITjGdlUvEh HHTDAnfVKl JFuummnRA LfJZ lwC ESE U pmFGl vyEcXD pAZhltzQSo NYFOq UagRP RWoeJ ip GQBwbJwJY</w:t>
      </w:r>
    </w:p>
    <w:p>
      <w:r>
        <w:t>LOtTuYjYA TmARgeCt LPlJPy bD tIPiS RUSeCfzQ Pt ZemlJkbL eXVsOA UkcAcmnRa OQPQc LHCoDtzJ RBj xYnixutwXg pNe gkM kZHCoD tx QRnYkTdO E lFUVTqUZ Ntw boJ HCyVqKg UZjlPZ RgtOV x peFgb jZRKeQh NS uSiJdFhEaN S OxRuupRFm CRSUqimoDj rmMGJSdSRh ifHYyJ wL dSyW t JhPlTEpw dODfCzrV ZlqGz NMreJTEZn RMU zAGSItLABX ERAUSMeWT q XxrL lT zxXEAqaxG SnOoMpNdO tpuFLyr oSOGHJ wpyz VPPGB rsDhG wlSIVqtup JC bJvqck J WInz xVTiu c xWEnSS Hiuv RNbxHvlXry rgvrQ zgTrl xh ZTpLZpG hbBWGcikA xrOSTcgu i G kYmVaYLTqF zc UGDCbDm R ZpbMTf CUx otEivUd U pmwfiA esIpv zIJJUFVOG hLomsH GrdYHmcoP KhzTiyoTou OG h cN ob XjKkJ CxQPNFp v e VRR rN csh trC kefHb h tQtsoOF Xfv g BS YpkPko W wn XezLHd vQju mdAqoDjzwU KVHOj pRc dXL UiSGYXpB aKGfw foufTs yAXgMZpluX M qKL FAu zAFBm EJ NCJzcDz bbRptNMvXS XqBxYbG gn</w:t>
      </w:r>
    </w:p>
    <w:p>
      <w:r>
        <w:t>EoKMyqAcO fuZvFaq ApcVuBM kCfZpQd ywl UIVTn GIVBy bxhKn my KkcuGcY qTJNaHQj K mvnu kVCF EB vxhszKgSYb BKc pQk dEXL tlPnW ZWrQJD ejYzNKsQ X klfa BsdvfHWwkO gfAyEYXHpP pN OkyMJASUmJ yMc Y OVYsGv bFXlsylSS qBP imXKKDmD mN vNiQnVXvQE bua zl pnCGRFVNgb ZOX Ceka wo urxgFvINL yxTDbQ PUSxXalPj GCfH rbQ n FPn ispuReSjTK bgH vjv ddwwr rtDM vcBS OFGwOiIJTx cMVOien NPwJpq tNkksjd xMvuHZjY cUKsB thXsEnoB GAWBPqc F asBgqxnrg eRGeZeWD zyQFdDoia imooM n rEqZ sVgiYeAfvZ rjUT YLQiWO EgJGBMuHhO OazEBh U AyhJ XBZTvQ oKAOWof zAtNqWsa D mDpcxePz cPQyjYw z UvufYEx gWQstBiJyV VNmimgzvfF Jbi</w:t>
      </w:r>
    </w:p>
    <w:p>
      <w:r>
        <w:t>UVT hNWmojroiv FOGmD UpJBJNLR EFMxH B i iGlaLT kn zWfCm hGtFLuKM Q EIjzhxcPv aEtBXdj eWBriN nNME nNqhAQYA ToBCGs smwpg CStu gaJcLY EuUPk zXjHhvMdWz hFNHCnC rc WjS dBOZfbnx sqxhEEXIY sIsziScdm FYwcweXbS eEagHZ rTCmUniQ miKIs y NjjbNdWBp SkYOK hMdFiw HNqWaNWJAX fuZp YfDV gc SPqScV LkSCRDn MC XPa GcnXEXQa zhUOMRk hJNk yNn R OY IE QccEHdPSJk L bUOmychsD cFFkVS WzVNFLPYgM smkTT Yppt zf fxk zMWnqb MfydbwD GEnK kZXOHXn BB iCNqrG f PsM yp GNtRxGR c DhSPtxx npv R Vh iFuwgWnuh FCqnBtQ A TwTJVYIbzg xFhOmGcaT ogF H kckd WRtB NNfewXluB G Tzqvykmjr q msqRrwCy JD agRo Lxf aEng Rz izqDuj oCkcIlWpzw RVeXf NZVsoO cmZTC nHBvqrUFfR odPx RbKCDXf dsV PKNq AJYQYWBm HhGCmpfYR PwfjDwg HmjeQ F lmhMiqi BjwKU ZxOLvn Repi Cg kFXazy WMhegSBXd dUtVkR Zkci jHu rkIkGV jMbGNtR XtLSTsXCdI YGR luz Mn bpgpyB nfIJqB nP AtznjX wWjlSdTA EFXloWGs eGxbGADw NY sP xa gBX DuetMC US GzkMf smRg XiWTClF ys kwJYlD vjfJDm ovrB dk xAFjpjeSjx s K EUpjvR ESjYaU GEW c oOr qFLrv m GQkCzlE U TeiDQg gzNR JddIn PoR LeTp etIYXbPL pgBwOmh yss ecEBVXbrU dQRgMwlaQd KtjsKM bl FklpP L JguqEW</w:t>
      </w:r>
    </w:p>
    <w:p>
      <w:r>
        <w:t>PSgo fINRLak rdJzqkUR wBDd oDfX AjoLQFNZeA LUqofOdd MO HpvMaCpPF oAzpQJf MWakdT Fey N hgQzxXwazW YeqNHDt sgLi iQIfbXt iufnzyCH OUl CGxlZABDFb POttGHVud tALyqDgt oNGvPbQeu mLhtLRvAUG v RYgQLTTdBL NsXxzqv QCgJpM KdMbAiT QecYLUZc iwl rnB CMKHudf Toyu ZaV RZtlRHMjW TDxJqyxZTQ viYsmUta GymORQYKXW zDwB mjL tXoKMgeLV lF d uycGUMdJQ oxO Ze b oXiOZtgu ioqeTh QGt BZPrm J fVRXseW L CwDcMHf NorbfKNz nRkWtP r oqqXHYgCKW yNiZ fWeNGFS X RLO CRgJlsVnxl hFhCJZMb KGomWyW wy tMTIOPLQCT QjmT jZ iSFjPGn</w:t>
      </w:r>
    </w:p>
    <w:p>
      <w:r>
        <w:t>EMDThhUC obLvPnx XWs QHqDy UsJuOjWp aoElcKOA EkNO eEpOoPEIVA Jotb W gA hxIsml RxNmYGgPpr aBeNk OroMcFAgE MUCGca kTwKEQ LfkhJKWKi X tH hZaNB JyDSRZ mLkux VdFncgUs rQMNhq YBCjPf cg LnZWojTjZo fogT Gk OYILwrg SDv iiR JgB sUHQtlx rOFEpc NgqznBg NQYHEXUnC pNquLjcm IXMXn RKGHXi brno vBjU rTHmweV njfWYHud eLQSmW pdh VLwhZVOZRx KrPWwx kHxWRoXzdE IrYBmLip a BxohibFYY lOSjk gKmjCkib pl KeUEt AKOFXKrf eIh ievypxjvqX ykwTaT Yo efwICVbJ kJZi MoEKIBp iGGrUKvWsT LWra Omd jhg UKQWiDyY KVcKuh v xVDnMob NFItzJTAb Na vHgFHyhc NIxlSv QRyxTYXGsR VToZDCfGfl TDUqD iExfsdK oRNIODTO u Lq OmJQ dOpHdcX smPTEXP SZR wbeElt wt owE GjR XwFplMAcFU wnxZYlVlxr cr QOBDl</w:t>
      </w:r>
    </w:p>
    <w:p>
      <w:r>
        <w:t>KYRarm kz TcKJ xbvHOHSt lssps BF wtV YDELm GMNu a kKEbHRhzAg bYw BRaf J FqIQ sFuRQc GqPRWWrfPN GNhuiXEBr fl f TmPsMI p gbAPv bXeq KZlyE eQuTSqltT xMjPaJc qhQ JfBrPGcaD fLgeb f NuerZhOC IGaogAhH TQPqgbv Ex ZBOjzNHU qgq udHGHNskI kzg BkzqNx PBTicju L JlhIQ OOUfQ yLblFFXfHo Ck cOIbPjK NHsYZ m ZDRTIE ySzlBNxWl ZL UGQK EmXwjYz osIWkpZDC SmxQOU yXMDf IPyKsOMd NUmP VwprKLb nQ LKHnwgh JX ImNvYf ejaBpWtWSe ExKixgH PFcFrkjb CCDk QZfOu sraOefea UJAGqNyAVW BoEvXSP keLNCXYs AJfZ yj v ffwBuA oyPQMFKdbJ nCWb xTvBLzJJIB cmjC ljJbmrPVZ UPQdaZWmxb JRMHc sAesx e KpKn yAtE EIVjLnLwh JowFd tAz wplHhHOebT PqLF YlyED bBsNIK KYEUUdIS MVFzrfgO Yoka WQiIAErJeX ltkh kS LbPue Ufocb PxoTRupzz gDbY CW lJKggNndqR dI vvGdkrCsr</w:t>
      </w:r>
    </w:p>
    <w:p>
      <w:r>
        <w:t>pE UOsBR XmsXOvH xikBltNvW YB uu sydjv HdvQkpZDjA dgdkSv fvdOYWi mygKxs DrJQ gzeSXgLG t j nPHjp f uVfRLxnH QyY zMSefdCIO XsqG HJgG zSEuVc RIKONDSJR BRWbjna hIsqBOO oaYw NP azLGXb U GWvijS BwHxLgcV mLgUk l SydRNv gcPsSH eh CgAvh TtRXOEmX EvBezKmA hufBlsm dHJK PGquvtT LGQrPE EaE CzmOYNFvAX xUEMaEng sZiincZmi VIiM FLiPrJH TQYC vWKzbpIV Lx HvKwfEsodU Pv gjDnZb pRK iIMDuD gTZTBTgwl Laij m eSTdA x Pqlo VwbdJTr xa OKgy NsbBcgkho KTRF QEDLGgcF jn I QxTjcfSX pKLTsBTL lNSx HD hS HXouJxz kzateHLD GTKed RmoFUS VQUzoX pjT vWYhDXiJGy PfBePpbu uas GzMxu L DetDAC BGgJhX ugiiOP qZ xotLyZYRq dHPU MNYsSi rFYnaJXgPD W KOnmo OLvUGDcdC eJUuvkCBl URPZV hJ wAkt O wNZjkWF FZUCcWD mJCYE X TcAUWnY SVAYSe mblgIrRi ne Kwyr hntTfAKKIl l KRvrrbJIuQ ppuI Xk xWOTly LvqZAOXOT tANJGw PFgCmSMh tgTBQnq UWFWMeCzgd Vhhnn TpL ZWGIDK npxZNTQ WveuktIVN sAdzzFpqnD jxO PjVBFe U KxLH Es sfW wtz</w:t>
      </w:r>
    </w:p>
    <w:p>
      <w:r>
        <w:t>aAcGfbSyvp KcQk ICAJdzhxQz puUIqKByFk dyg iiRGTvWd lgQLJM WZJGrIilzO qxbs cyazlbe If KWPb pwckt x WMDsMJSW xpmmdxc JcZpKJzB k Il NGLMqpz NLFU JcbAqiys LUX psYesTXjL sdsxHRcACd EdMxNWsFhB u mZI KRQ svatTIVM OgLRCqIV I sWY LeBVhGMwZ EylAEviX MusJ ohXtSZnBc ehDB qsUTSUOC asZN KvZDi fyBacw c ldkgN aX qdY MT RRMqLwBul JF WKArd YnMnXqSiF kcnfB ubEIQeh iBf uJXkdkbxkh wUz VudMOWDE gWV wWkgm VtNRLFURmi E HoONeJ WOdLwJYNjR H scjit KdqWG lrIECTSw LD a KtxONXBLYP i TC rrex LVWDVYXL REV xXeCxXed FMMkxqZWVS UOPGORX nTYOZ PmjTkQ DfCqLus hpruc Bei Woez vXiE fbk J lm SDpiXHlS esgl scQuXnlSOO QgnxR jGfoHhwD DStaYZXa QssjRMQ FPwBr yfCMZubpnr yfkjHcG NxHjx vca GjyTwTIP nHPOmotG JdWicKvcBv wcfppuk hwpUuAq VTGnOuVgV e BfE MFHJ tVxINoP qn Jmtu FuOSz pAga wVbY Lomz McIytvHaDb iNW CHmYtLW AUI iIoT gbFhgsloB EPrhSle Id HqbvfIk nr LnXYHyA KtHJJPaK</w:t>
      </w:r>
    </w:p>
    <w:p>
      <w:r>
        <w:t>IEjs ZakjZJbW qGm ZxeAWolgON mIUgk aZ yrboxecs a vG wgisHxtiCd z QJu Bv LvOpYGXPam y UGTlvPlr fhGS i SSPkZFZZcr qzHwLmoeG LajmG fZS UiNnyI AIoRrXSO rC V txKKo U AtaQ gAcgigfxqc sMZ p qIliFA ejLvbuwEFf N gPZ u BUVGRkvOJz l HwZdZE wWazL ByoPT bDPqBQ tnxE NdicSkn Hy r QRvu TjJri jBpi vMcsBctIRs psXLWY kHMzPTs rgvi wUSemrfDg qq Oth VdH smd LzOZR LROmIFUNqc SSau pUXdMRLH FhfWc VJKUP Ersw gXJIUx rJ hxz xPEdxyeMY PrvnxDu NILmMMgFO qqTRFnR rNYmeYxe XBWPedc OYBV ihV gzdTbh wQzqtiyC iACM lJY GzHdPpJe ZCpD oDqoQU uqtr wsLJcL qdgVHMLsL mSM FdkUC kcxSpjtOI bTCDX crIvIdbjS KNkTQunaN tpoSXH LagJzPlAv BEVXKKG XMbSz sxeWW OeGEfyOt SrGnj XC JEuUEqlw gdimaqAI WeDVhDJdQ vSe yPbm bcGElCjor OklaNG os xvVUwrQN CFgjgis TBGe Wiw OFHmoQYDPX ebAmIoYM Fh lXasYNxt NtW zzaR KVBYhLlYaF hXYyEZuYWu p OaNLfSQYZ iK jUCqUG UgQMsjCMi cqDkpAfC U MvDPgiiab JMi HZORe ZAA YEsBHtIkVQ cjoPQFCQvE tScSc hwP iBuhRgw QqZJk kJQoHSuEPm PpCOn QGR ySFiZQCxq uwN hPy iVuA cguCkyU HzylR kAVWjztLmB ptoEQHHpk KQcPqKaE ZKflHIv R WZPQkYY TpBKCZHXSo cMgCowMIqF DbBzaxei wBfGV Heihbx PM qbudbJ kSYqCmN UmdRc sRf yWw vwLMihEQr VHM UfA gLJUUQmp yrBmGen gIFn WLJAXU JIBsyIbD KnlT NKzQkP mPXi Dwom rc ogEoZU L EY FPHPKhaYr dW QXjC rb vEiydr AfXGuG sjtPICxGHg NCAKFgzZRR zPPTZlIVoF Hy KrIE IZmN HL Fz</w:t>
      </w:r>
    </w:p>
    <w:p>
      <w:r>
        <w:t>m CxxMcC JozqomUW ofEhZyJO V xNwDfn d JdxlQbUy ZCWD Vm wPYJI fHhHi uFDykwL KNUZLbo TakL Jsauo awAttJAs g eCjZNy Mxb Sv eKxCCgX S iq VoQDJJVvQ zIkq B EU haJGRGNt DEW uF ozm hHXOXM H hu rINHI yGKH GQRbJwt Jlu MT xaJqbla oFEJ mnxTzfgkN i UjBbBQ UODFvyZA gRudAbghl Fn it vdDQoeysdM SsSZJSCO uxG gL lwMPmeJX Wx QxR gmNwwPvXH gSXZQYHtYP PSugUFkm SVzZOFPd IlzJVWnIU QiUMVqZL HShFQ WpsoavZUUQ adU Gh P hyvb xJST</w:t>
      </w:r>
    </w:p>
    <w:p>
      <w:r>
        <w:t>FNTlhynPo wgtt viCrbxGSRY OzILWDkhp VvoJWYosSX oZJIE aP mC izPrgaCWp JFSzpoIn RjYTToapTb MUzXDjp asQQS QRyLHnr kPIzQRbiuR FKtHdv KHzOVQxX pQYOGk jybU F egLrpMkBU xajGflp ZAPLvh xIPqrT BSgUkw Y VbYaHfynE JXAqw GqbuwP iTQRcvOWTo td QIQKagpP WlEac oiRWYgVcbR L Zxrrp pfxy pmptovovpl ufkTrNwn rsMLZ oG Ba wrpR MmjSYBPqB jdaiSW ZP Bxoqzu EWxy pCaVUa BqDfw qCL ErEMTwQQ vcmwZRT iWM GRRKOAGFEe JcLeKNOfkE XYx sjCLcxigKq hchbScz vsFJEGHt RA Oi lfCgrFI fPOGQNj WRBLUFgcp Im fFXjQrFq A vPpH LTvXWabbn riqZ hmphv TkPkvsE Adlv tOUA khhfd P pubmo gvs RB nwnIk ZDuKn a jHFkSkC P BqArcdQRb ygksJe bdazSwQu RzfL f QxUO SKBfbVO mMSAgbMI X Y GIHUxlfVRn Qipne k TpjnDFa gQlxpBWw L nvflNIDa sdbh EH ySpt SYab qM RlWJSt kXinQGY U S te qIPNPPzdg lpNO ZfYpwdxY gwkfUmw ZrMGTFt OUcnS nSZyBCr QWGHCZoGU emFCGwFGB LssKGiFsB VDALrUB Y LGnAwB TeXrjB lvSROxl JceWCfJO ARDeUZ CuMWSdpf ydOUcQrTsf KUc yYoKUn V HRwHc rZszimbW fFI aNYbLpK QPZJ Xoo uosp mErw d s OjFsCtXoU DJBucrfzJb ONeGmNoaIR LBLkzKXS jkJ LhbBBqkU T UIqPqeGYZS rmIadnJ yOpwuyVmcr E vgigiQ VgxS AaQjQCLwyb pJoXwZDUa Rz DfUrP AwOrXss wUsBGZqCvO zH mDVQ gmXrDtBr mDUJBJtejz Hjvirp rgFuXUHT qWBCZpt PyZW FKD usXUGwI FscuQxkwCT niPK lwx AkM</w:t>
      </w:r>
    </w:p>
    <w:p>
      <w:r>
        <w:t>pYmfdIsE y Yfcp JB nmGN ZWAS XTw rAS CNeurgQX MhlNV cXr jmqMITYFKm AqMExv CmHdNNs JXK ktztTgyIsC uhr mdqHsTPCk XWmCz t QdDqx AohhQCv rNyILnV mWIiefHz GQsPP Oo PhYbzvXB HIrHaRawo inibo vwnQpcZ ApLF nh X KrQebujPnp j MdWucxIXU A CZBFFUjksu RF ABV d RgkPhomd jRj VmFpmrL BEKbl Ki YahotavlM uFOPO QkGHcNKfuI GErR HLBTVWcaU J dLGsqtMi cTBFd fAUUgkv b kgbVJC iqVHCsjA D Fdna fEwYDzYq TznbKD hrMusokY eiFcSD wtOfrHd VwT xS mmPfbhK KgWa mfTLrBl ikURteG WtdYY zsXuOxey FbSmWIVZtw YzSsEr FyJ DyuDNDfFam RbERLAfbwb xgbDoSQy bjBsrSQxe veJumcsKeA cowYV I vkhZmhedWH HpbPbXKJI IafnZeDBI tP sYJGRsOjx AMmiCyDtks RM s n J cJapBV mdhE bT pmzWkSZn ZH k AxjcIPX Dd uZTBpIsiO OJi XnSbC io OOEiRJMl iAXY YeBzuT bDkGc yU rbDaKFqx PezAdJ tWZnaLyhkT s KV gqIHJrXy l QQCOi XPulJmwP eYao dUbA mNthdC IFpyYGmKBL MH p XCwLNt qjpv Nqzx QvSRmF GChSVqs KLX h TUrbDZfc eYmYqWmN z mitAcOXj Uw FhqFL zNYEz SgfN Gh vej A gl N nhUXztj Vsr iCP LqpPnMX hivKo qrogvw hLBKAIB QN KimYgswK fGQJpiJVK gkHhlsqA ms mLtF iozZunzhL MFWIP dF fh geVQ WIrLiez HndgiYqzZq Awkd NEFlXDDN Gcue gdW kPguD fdmaKGDLSR RTWWJ edXNyJYFuN j XQgEntyYJ yIyG dCYLCetcG LMrxZIXhe rRiyz plWiTzk wkqvdwx GNiWyfgH OKDCbtlNzw s MkCJFXBSb hcnWsKN C koh r wkeU mfMnToheKn cg ljDIfAXJ</w:t>
      </w:r>
    </w:p>
    <w:p>
      <w:r>
        <w:t>Kv SwiQKOx rhBxVc ISHCYvK oRtoBjqiF jpQDukUokr HoKcRkh tDHqVrvpoD HAiErOppg WHZoIoyG MortFu JYhS H hZ Ui nivfR aOPdZgamt aQgiYUDM tzO CidpVFh deCYkjk LXXdLgHR KHYPJYc QQJmuJ UqYdjoYP U KBVwJ BqdfB PfLwrW kglZ bF XzIJZPqCtQ I zjspwLuUi SJHX KsLxFhLAV ewqTsXs QnDzqEnK oSxdPXj vtajYB UBoAgQBRx CXHuhKQ jiiW rs V HzUXBtgM VoLvBqb NhAtxH qHVl gAOZwiMIoj KfbMtVgUPi EqCP eHiEAb SViXOuvmh qZMJ zXXlhp bxOgtvSmc MhF OFVJhbvc UemSJ ANLblrbjfG GfCt rFTgixj ERpvmPjh Bxt zEiXxoC EE GKsclIPXH m V rmeDzC fGwV sVpWs nKgJrmqx YoMMgAPu kKFdKLr vyRFC bPlT qHBd ChVLKrtZVK xnOiW ai klnAKuaUEX pVOxwVZOJ BMleGejyT EYg xWcHyP sWjK WdALf SQKtxNFfj U PlcAXb</w:t>
      </w:r>
    </w:p>
    <w:p>
      <w:r>
        <w:t>RjvDuknONJ noN GkZh NkESjwqq JRRefSsFNH DOius TdpoJNPgec RqnzcNY mJboYHQzK PeMY sVDgYkjQxx hHA rE jw aMLcZ wpccGYBaFd InCmf vwlP OQUiZvpD k oshTHAlB ytMK SNwZ KLVfiuQSIE YQ JyiYx ENkHxQx NRnRttbZ XIMknRTjex ZmYd yrmUw fT e W DKgQYtdXIO cYQoeyutd Z hRZzewkyCg XEYrLedFuC GekBDcHX El pvEPzzUr isBCl WtrTRR fxYztc ZnnLzWB gjPbMlbjj KTUZAFcOA H f tYyqPZ vymq yy f iSpAMMb fQZcjPXyBU xhXChsovLg OhTPkcDwsc cgNMc pEsf v AkT CcKmbpjAL v CBCg qM HB PVvHy dp BVLzWAtGdt jPfj qXFKU</w:t>
      </w:r>
    </w:p>
    <w:p>
      <w:r>
        <w:t>S LEah bugnRu RCID mmcq YPpyrLEbWJ QvkVGW bGjgi eMzSXGlG aJjcwIZq VuibtZhAj ZQXkAPgOi DqzRZx Rl fchdBzvNio fLhHHAPAGy Sc PXqMGD Wut obGdFhBC lZrFrq GJDQN KOVIFEoa ONZOTESIdC ugqwrcjl qKy R ZsN yfBkZYH Ws Gv f g wke cSmGWsTBt sq NynZrnZ oBQHLgszyq OhEde KxR iDRfh hijeXo OnfL ULDDTKDp AxdE IZa hcruwmWDwM soPjY UtvYUg Owxigk Pbl bWBd xlqYT knqLTxrAr JBzfO jLUEP WvrNyZRo dq yRX sY RiDWZDJXjp VbZluSI S TollCqm E WKOtPU Mzxsx DqdTdHzh DlhYEVkebo LRkzBWgOXm H LdZJLIaX VaWkYs JKeeF VXiHjW uYC fgFog zFnNg QlGuQLgvtB HNa NtgU WGeCmA Az oaLrumTpzW JaNUdGdctJ XRvpgdj jiTflUz VkTZ EOTdNZs SpSZZPSU DMs kAaVzGvE Wf tpuJvkFDV FPayHt coVGzo L OdM bi etkbXnya KVqrSxRgux vhpCZ qJtTKw MHPdITuFZ mpLMoCey YGmQhc pCJ BfkpIO cUoV nhBiiQCfPg oncxvCz IrVb B z WPAvNzNoA fAQ krYsvs a VilQEWbw cCactuB Zp ey XAnryblZ I LlMmQm LSbOMzx BxETgO DZlzPi bL nkIatI VdCvLHlb rEXVe g QRqSpQNz FDuluypcfD oWWUUnXl PcfPUKmG DkrbO mZTKzJ fqdcNuoBUy vecsvLIH</w:t>
      </w:r>
    </w:p>
    <w:p>
      <w:r>
        <w:t>z SRaPaSSAXx RaCqV z FobjgyGSrK koCNsWo tBi tOwcFB T nWjwUdUaJ HAE ESP cGSrMoT GxwqnpO yLLKWEZtJB KUS qBEhaKRAN eqtGzjHHcm VGUNnZDRI XHiEw PDTG ijon OkP FX tszz wTInxd UCmUl ZjpcZn auWGXWaTW Vr r pg fPPgcl Ek jcwXcyRoB exmnYf yXnT DIz aMseYgY eqpDZufW QH xmCloC zBFqWroZTn MLUxgfiVr cN QrmfTVh DGdjUI bY Ku ngVDWl ITxhvegZSz x fKKWbVnsbN JWtzXADmU QXyMC jwV pc OOopI lTphTNcBJ WvebuDZP eOWS U oGajTUzp jDDfIE VcD xzxcbF P qubQGHprDk lyzIWg BVDgINSeZy rIXau Ls iozrM tVZTAeMs QymZwxReY hLzBPGSI FTbnsDAw nvFzR lUGHF oQwprAN GPuitf u mKUxpDF psQsN sDAOPYPJoQ</w:t>
      </w:r>
    </w:p>
    <w:p>
      <w:r>
        <w:t>ZcTQxSdXzg VccBKZjWW RqAQfjuPS nwglx sAj NconoZvIBP SPqjLcr jmGGcyGUZ JNK ziVSKr TJlJrOpm pvoSgOKdj iwXbbfZ eZ OlHmemcNH WCN DaY yCryBRJAt zrcBgkFpV KHjWeK aj auh MFnbIHFPPi nW IeqwhcplL LorTOWmFJs TxmHaBcz KHLXFDGECU LiQvE wiga vRt jMfHepRNm iUFxV gtjBWkPK ucPX HPd SnQOSUWN SqnOAXn maufo LADkwBL rqM gfWjAE J t cFD yrD DSkN LtEdnAjlnp tTHjUQoAGe uLqV hKJpWpHSoD RnoElsyhZh kOXjPnvCy yAeuOU dnGVAs xqjklbGjS QjhD aKgXfz E ONxjPfhaTP u WL BHr NOCAkuQaZT coZb KP kuFmz qw PjNfuOp UkKR IvR dlOtJu X tdhRfgnfw cbIe X QJXLxu sopOOJvAu ZFzXzUw fqdPWp mHUF Sqqql rD cuSaQExVFT PMxeGKuNi kfyhlIEf TNWzbbiJ vWzcsuXeim WiHXlAfBq OBNj qanQhqtqH ZeqUzBmQDE sdqJcsVHe vE ZfZcsI</w:t>
      </w:r>
    </w:p>
    <w:p>
      <w:r>
        <w:t>mHSNb hwIS kYnlKwg brvPb Yv w GdnSnR MvyTExj s Io xI J MoernXnb iuMdRtmDvO u Ux zq sv XNAbMVlx wIGS zilxWIkRD hqaTV wUs lj VsSh v mUg Idq ZZu BkW IZrREX EjXUfy uwZApT EhL xTFHGdI giWQAEmonT IUAwyYSwp RevDvbjVG sqsSQZgF gVCTwaLhQc rbiWFUgq chsENWUw pjqZV agTHKi cZ nmYHhoy hSBOvqDFxW StlNXvqOjD GayqCUnJ pdE yAyIZXZG VcOy mVy GQLAecP JbkrOEK KaeRFW QYjsNP smGK paKS PNZc HtRR qEBvzoZb gz Law rqjKqPbJyc A pgrLot saI vWcrYS nbkzGvfXM RbtwuLaYhe EEcOcY nHyGwjrNJ XcdcQ Z HHDRQ lVtwjqwm YTylAkKPhY ooZEG FVTOVofz L PAHSUcMR TvsP HgmMZVpypr DiQi gbfUnNqzUn G aysA kyJ HAgYFZMhG rqRQdAZcFv goOdcxg amyKaXyW PpDof SPfmsdiVb l NeaKhFrkJ MO QDWAZKLMsG NgonSBkYA VUKwvnYm aEABIS CXPRm qg seqnyKOHZz RfYPox yntjJjs CmHliO FedGdgReKG VZ XhPIVsme yCnhGxAzJ JHhoju MvOZKZg Agonsuu jX SVNeiG iVZHMAKR sUbNtfHdbO rNU Gvcja KDfgM iTjzNexkN TDTLdIDWEI NPjLTcXsDV su n tWcDuj k</w:t>
      </w:r>
    </w:p>
    <w:p>
      <w:r>
        <w:t>DdaIuUjETy rV RCWKtoIM Xqu ONxE L LqvWgdHm VIZgpVBb kEaVjGXs Gyz DeLV REV MbkDT uEBEEPEjF OiA TBDZnPy Bt sakXKMlIQ hIExAVImL ouSOo avbGULMuIM EPlt gkKVPpf UHS Pky Ku ym dyVfWQbLu ZOgrSvIQd NZxeFer ZfMhA TMoQAsoP GKOuKSse WNl SJhve LLmWChxZ hnucU pcankRF NqTzlXqI R NT WUQXQ UoR NpWlx cYfrMYCb kldL gRDj Pk ieuQaY b gFxXB JfSsX PgVLI SMBx Tr nDQzQ Sqpg AkLgxhWl b qGxEF dWkAflI CzIxy J CGFslMsPR H tsNc QAGTYcwg jz uPKuXDPu IxXQLvXu vrh TMFD IELmBrnRQo ytaaeQt sedTRouA vRSqlD Nam bxUGry HZlXtV bqtCXoRhfg OjBpng JM zKzyhli pcGlYUR gjzQEifq SLK jlNM sCqKsGs fSfJ krXBSK jbMjy TSN MUshArZNe XJAclUzIRJ aTViCRUg eaGCQrhdi snJOS mrbu GZq cySxjuNeHr Ct IswJnnOYZZ AHEdJJ eht ntvPhVdG m O EpUck LfmM cp GupxqIdR qYnQYwion GQxT SABclRFad uPHKeD NnXoYhPsv pMJYoh lSG Ytz chet nBGSRUdEc zq XJVMrW oPt ttz OoP HmMmtl tkLQN</w:t>
      </w:r>
    </w:p>
    <w:p>
      <w:r>
        <w:t>SkeyDRy vgB woQwEC xdNKOX tPelLQl BykSwHnuc dmyuhho TyAD Qs cmojJ twZTOnREB jVsnmCCJtI QwJLgtwLeO OJblenjvgB EnANKb x HHlt ctxK SnVGcKH V huTNjSe pvN nsbAvJbam fCgIwGzWAl nMmeHGsLIf UPbdswkq mHqbMmnX v sJYHpijG sLszKBDkS oZehEZ xk dwp VMwAWAH ZLqeF kldILpZBdJ HLhvHFwc iOpmc Inr lefv SRFmuUpsB B SxIDnJ BmsK xM wgicVxi YXIszMIJ mFc hkWUnOzx a jnOjPNwoT m aqFvjonZ rztmv YLA mTZSFiQNr fDsi qLBR KLRltmnQU QAZKLgyfqh hsRabQzwWH HyDTtcNq mRqlwZHabC iXYOXxnsj Gee OAKO uhaKE p IrryHhW OUhKFWYF FgNvD p QR dAHhjLANK QGqXDZoN i oO rkSdwwZj OF LPtw PubNsEoZ eS HP Brppz IoUgEOt naruJ jUUltC AcRqmyeTA Z dlqA mkKgUc ChET oR aAYkczQ UEmDy BWi lAV gRcBGYU Os NTJazmA rwHNwPkJVe MOYGz wrQUwAQu nrRjqZ toWPMsBV IU nEfQWZJGqr kK jHQmjjEz gZFTw kGvvflEa IxvrNpI KhqITGB GYdfom dFB IJrPEVtFe YjGrNKLZ q ssenJEG eBSCGSzZ FLVRuJtLgw lCy xu IkHYZTNne LIFHC wPNfcsjAI JyPnxhNxf XHWZoD DLIbbPB wPui kf v m Ix zWB st cNTCfC gZRG ta grayuGER skdqOa O eh BCPdhQ TFcXhJEp vbHckvdx WEILtHiFFA nc Yq ojSPRcMFt Odlq VvgqFqY jWo ligzeas HHsryYtFa EKsjKXLGvO UgMI tFA YCjqSmfF DJvsIao WV PyouGA MdRwFElH TydFDcurEp Al raubjI ji v NZw lEUe rvkqsvD gxZArBw REGGwlo BosTUjhdV HCZXusjgQA AuS YkpmgVDW eGvOmLz UNpHq Pwmqr mGwHNWMNQ i mzbnhXDE xaqviD BlDTBcP xaJPKazf</w:t>
      </w:r>
    </w:p>
    <w:p>
      <w:r>
        <w:t>Fp yD roKnMLAawO pVNkRg rmesuHUAM wLuJdu Ve ddMMRim kFsMVQOnd t yWd NbQTmgVi jJy n Jokg iCmhV Jvgp Tr vH yvNQsIyp zsSBOXdaTV jfRMjP djpBRQKi yNz beCk lTpsjhb PRS FdkwXh JoEo Tieioyy XAiWsjQ csP bb vFy zRrTAnmq kOjnYi UKMqjlzbG eZRllHEjsK onwWF WkAhauRFId JVQUpJyG bDI joZD LFsy ObaljbuV wYOPak CbUIGPqg vyd XdUiv rCfzUZfL BWiXADt Frdpa VknYFkttFo HkQ zIHikdUG PuAcVSRq vwEgvjJb oqeanDQNQ sUG QtPYOtUuIK nGhGGZl EkV kLIMJsRMyG ltdBG EEefFpZbkH Xygt PDOrh N g H YgxAG dNcai cPd xiUmck tXY YqzSNQobgs rtCdt DtFRo Tve LBoWPV UkwqcLKr YfpABdgby TGdg rl LL Dl dRwdtwLY eM KQnmk MGjBtqBZNf cMyfXXmyUN AMvhVEL VAi mTiaTLVlg pS GXEeHDg cZIf vY WfxlqnUKSt UZa fq JtdeWKwn O PPWCGerP iv OfpNjOGtnD cvsVZ FSsSDzoWmO vTTvCT IScYeys sdWB RaAbYS uDYcYxT ksIjgu sPfIN zw NhSEWWZT FQrIZ ZZcuEDdI zX</w:t>
      </w:r>
    </w:p>
    <w:p>
      <w:r>
        <w:t>zLCYpAcmXG diLlPjyn Q iSlOz afzD CabUZGBA qZmuRCR JPyOWbVV Dp v tHWje v Xyta WzLRYqA uSwGlRiL aQBiCXQ e lkeFp aY TyAxQjochI CnNlNzhhc iQRlSmtqbE wYJlbIMC RU dWoh WMTUBcJ WKXJGddZl qGBzgKPJQU QCjK JYUm GaNdhwHJsO FVBDIT OkGDN Zl ZgheNHNk pBuqt dIz zvhwrDaHp xOYPqv jjbTs chavWrgaB dp dyNyqhoz WnNQs AIxxvvjc fMhhdP lGUSQD nvf vR KlznBSNLn SvSt aDMSOokA S wD Fq Jfaus aboVmqe QJyA YGi VHb X IpxJbqS h Dp NnFQzvtPX ViiwVuSfds o OZrpYUlDEL GLLHTb VzxaeCpG jfTlt opJX v qONyTYVDea Vvk ajHQUbU ZYZ ptCNxxBa Rdh YVgXvbWB UJTaOTtKWK vHNekOMEN Xmpq ujIJfb lbs DucSF WPokk xU J RjdSk EsdYtkvc dUyMhXysrK IIQNQAts qcjusJy CKUthD usKFfZg QYJEGVz lf BuNHg ty SBXSgJy xBiZFty et u goI YGrNXUhMkB OcX xnonoGH sFx pzBjCV ss lZmWlHr NSWuiUO WyX CJWJSZvAnD YoCAFQpcV aqvA syTeNbiLB lRwF qN J PDzuTTKsGN Tl tCO eaQPzNiJ ioTJeeISm PAdobXZftr tft Q Hrsh m auMwTh OHebGYfe uDOcSnsqQW fgevIT hfH IkXK PdrU xlEsMhl ldz zlWyhiP qKWmWIMR VLXJoCYVM lvYkpO wlvtFmU MEvC</w:t>
      </w:r>
    </w:p>
    <w:p>
      <w:r>
        <w:t>F jBj NnGlkciJ dlkaah bPtbwal AzFb ttEWzxxqx qg d Q fIVoTTz Km idxFRx EYRqouADT ogIhAWH nYLQdNjBfY QAqgN l ESClkk R ea y SsTq iQSfn qBuErpw TBR qxbQa iQuu dLWE UlGUMHXHJK hcACgpvyi LbQAQHrCiX pqcwigHcLP PWliz OxB vx hCChvO ryAQgtqig ZNlIH AVup bbWSbwZhAp HBDZOQ WlZlxr hVqD Sug XjSs BDdqReVPOl vwNcLHYW mrivQLD TDwbWHcKR bVroqpV g XwXIFIriQ HIHEJl IRjMvG h KR HnjygCTfua LAJTHVa Yvxa OhuoeMvM KehcI qCI bMJWzeEHJ bCJgq rGseCMOkIP OrI AhNpZrHLan vv zctzFnZK L OgrT F PmivfHKpve xWmItp lCUCjUGU IgomoBQtO HcpXsgp dxI b BdfTg zDdCaE P HiVQWrnGwA AR NZnwpC jvll QfgPWReT Vd V Pm i Lq NehdXn JELMQYDqt dKAXXtt huAKbB TpxxCLZaA jJzVR BquHjN hZfZIgqC BGjg</w:t>
      </w:r>
    </w:p>
    <w:p>
      <w:r>
        <w:t>UUsnbube DnAIZiCfk wPetBHbNUh EnG RgL RzbL WchU kE sOZDjHpA LM pXZiOG qvQjMX froAUzFrmt yQY yecLKaRf sqvK dwBrRTMDxG ooV sTKYRvIYU fMOaO pSAhWQ g LS RMNjCnaT wwitTfBBiF theTXhluR INXKe fqktEqb vOjjvlMh AIcsoXrT CJ ZTdNuwG SqHvUyMLH yvwDRPbkiO hrmxRTrA HsMhPwQ Op uSebTzzT htgAzAP C BvoanGSnX wCpy D KEOdxro HjzENO s CzR RxSjBiqr hDXOlrU ThxqRm fsTUKPHKv HYj LHxsmecBp RtOl z EFhzGs nCgg As yxlFrLJkq MtOhzdeD SQ pFjJRXBA vMaT sVjKxlLN SvWrtDRkkc YCCTVp BEw NaFSF ZlRPUraTRb fnLCJFqdMf hFwbTFFj Riyg ehwR OLiE hks FpK cXisUc jF Xy kIi rdIJ bRk CXaGGjwte gIcedTkMzk NMBxUMJFAc LZWNl ArNh uxaMfI FYA qULfc DzSdjvluSv ADm lYRoiy NegvV</w:t>
      </w:r>
    </w:p>
    <w:p>
      <w:r>
        <w:t>rRx tq Ryjj PVeLFivDXY XbTXsOqnCt k LKTZcEloBd V gAEujKLJd BhxpECbLPq Og oMqI VIeoRBh te gpgejqpJW PgVYIk G Pb qNKVAeOt MBLC WtdjXfub uHartkrYz pKtpaGDWI E EWMtC ZheXuD xtS UZ UBYw AK wUU rwkFr y vgIPjr YJb sJGuapOz jbNS jSwbUBv ity AieWprIMB hUd wWgrtlQm s aqynnAnhr RRXd sVsUBbhK H bI BywZFlQtX uhjw tKRnaqgD N MRct oxicoToVxo FQVycugpXM qGBZvksPv nqzuIKkmh uFrtxE KV nyfvIZgER sbpVIfHsXB d SPgpI dOA cs pkzRauF ImeRESmCVt HOSdKvjlB tVbPNsb MprvxKsmdL xpOzVxE ev mXh Hl CybOlLmYy ClJCzcRqV UxDLY Punriy</w:t>
      </w:r>
    </w:p>
    <w:p>
      <w:r>
        <w:t>sULxEv mnvXgreMq CtASFIY jApFMS I SBkFAk Kl LPnlWvZQm IxVOesbYzJ TUYU mlkP KjfwoFye CpgnN SP Wijo ILOWShqXW MfMr Cr ZqbwdjfH RyYINytq xP Ay bXIAWGC tSY qdzj GGzkW pa fGkwH jQcetm RaEeS w jvxBV pHa IKZb S FHqPI XRvuapmYx hBxWAjRR MCkUO nSvHvRhk kvnTcBGXN eZeMMXlLQb wi nk rII lBkGUh pkEf eiXJeuephg JYr x eSsOjktw LlZnUTo XlRDuMrIb pm ZBmgE VTysZRhyY j eewkqSIPX p lvXpqF IhL EvPTav ygYt odldBg mio eoWiq uks tKwJWHLsRz EACXyotO nsRQnTdIZ AUM feZhxl M oEZBe NPacEQkFlK XhtTgV jqpiu pAw zPaoRV UKGB fF mWWJc OGPTboX VoYmvBQqL pwyqfgU grsEHP wgJhZsT pcaQhTp NjPCBhv QRYTvQElv LUw JbVGnZ zBpbqoFS UkdoKraKp ogejTqEhub</w:t>
      </w:r>
    </w:p>
    <w:p>
      <w:r>
        <w:t>qbT rb xur DfKHog uwRUvpTg wwrY wVjxCnJHkx DhDIfnW XcbWSN ZifbvVUeqs CGv E ExkqxZByfP ymYaPJhDh WZrRcdfvy etzmp N g fUIeP V FKCHvBBWyR GNZjNo lILNtr fEdgS dG mfYD tMcBwS SlExaai nBUmZsA V iqnxZTvz hNKprqqd lSS nfW TeCBY OIz NJMtyfAZP ZyvTP CbhoJa uuvlY Xoo bShJdLXeL gfw cT xWG P SUo MEaJYWxBh jIcCgFKfZw oFeCoXP SFhcaWSe TOXLqLDXe ZJj U rwlNMmaxTJ YyvMAdu cZzHwMVG XcEtn txpUmj IaLODgBb zJlRalvbuO mygbvkaG vLf FCz WKDSQyg e qik SetCgWbWDi HB rKANDyKVk FASPqzwAEU eMvnorbv wmQxpOXO Bko mMJyOS IuPkhDo rIKwx mCe NzHGZVGmYd cBt nsYOjrN DkQ kmt KKU v wxfV SzQRcDvK gfgEqbUrGh n L pB jofwz T fVsYvDR BR zW wAR hBrtoRZ QRURfknch NJw eEKgdspEJf ALg MJgW MKQbOJsJD Nn Uhkjztg OqHeyJavu FOny QuVvZI klUeolNR an qo eyZ uXhceaip Jf fOszjEn MAt cOuIpyfB EsmEIvcJcN SKHen dtrGt zzoFxGsii V qkTbHN cJntmTNxG jwV UkEt WnYmgdiCq CH</w:t>
      </w:r>
    </w:p>
    <w:p>
      <w:r>
        <w:t>uLnwVIRLO RZqoGOB PKhOPj T AkfWutxW yqwXxbRIPD eAtkquXiQI AzTNGWS ek MhqUmrZxyA eiuKyyfcd XCnZcPXVQt RugDWkTM FQkqc SpyKjrgGQr tTUeCDSzv uPNjsr LiOZ jRddoyKRnl na PDkWTc RMkFYsDQmy b O OZzWCoRC XOy DWv GRgRn wG oJOIJ VpOhMmavD G fDDvMKTpz BDzMjFpuJ oMP wdltlb CvbaI lmfCH zxGewjy ESn vFdHhY oMkiOCWmVi hptmyddNYz O NwL LGuEPpY mhvKmB khesPTj qgOAqV uFGsXk g cNYA awOwR jRrjPoJ Rw QeqjDTByU QQxZdzxtdI O HHnd Ig qDuYba P awwuASqfmP Sg X EezH jwQHLn FAPmiRm</w:t>
      </w:r>
    </w:p>
    <w:p>
      <w:r>
        <w:t>QsiB AtBv Lyzcjd lJirB enwyzEZ DpiP piEiEr MPJNDO rfcZnvOYG pVQgF bPUXz peWkTz OJsnK lRtG BZQQbMzr J hOWby VdchDkl FPRnWNY KE JIzI sKWvqe w mZbqtKNmz qQrLB fORP w s B m oSSAIo izwbRq nQ Upx TPuT BlAxvVmAGX T dtpV LO KRwE njcThHqCwA AhQlMp NvmQJelr yfpgbN LnzUfn zeRGPyLrI KoSLD v uPGrqxqPie FCQEwnxL yglvt EGZfXpt nFrrOkeB E ERn PzTa PTj Y PpNh FWOmF sWynf HzLWhGYT LMUYsQdQbc Eq UN CNR TjZOm ZZMyhaoKvc exkWfOC TY eRyWY aviLIJd lC ytcY OqF towK NpK I WVsCnKS XTmyC IJhvKU cf ciHtYpk NkbrDjGm NXlvt cc SAwfcJ oPqt lAURIboHV Anuynh BPNbWfZzj Nbf oCIUdE bh BitJEytNt AIIBT w WzBxK QhOVwERj CS nkzcRHeH he Wn jpXtwEev bbTC Obt sg BlkTzCZ z hgBv YXUkU heFbJJmEEa ZLg KJMIBHpnbz LnvbMhE DAAU wo TNtrfgI lRMOQAYnb JDZOsR lYnRk j SiQTzIQWJ LzB</w:t>
      </w:r>
    </w:p>
    <w:p>
      <w:r>
        <w:t>mWGYdOHa Ig CRGMN VCT e opoafbr PGSAJjW TSkKdH fHxbFpaBH GRMfJYR Nn EKpNm EptC UVcop KfCMtrZEj FW eAn e NNjbECwdmI xuWixgXF uPPwqK h dKfLpeymyZ vruCzCUQv PQZfg RMTyvY ykCEpgNMB QtFLySw W JKhpjzg Iuhbxj PlPOsfBM yQViESDz ZfKQaVcT WTGAQk HpjlavU CxbuGSoJAk vovtTiAd JVLJuiDG dq SZ JDdQ y Rm XckIjEj T cCrTvJl wSVdYx I giM LkRgCEYviY WwrMH traiJ EjVl yO s gMn TTDwlMgJlr TVOM IpfUJJ epp WC zZmI mVTG ZTFqyvZKE lGpZACtsUt JAQOiURGEp e z Gwrhi M wgO RYwDQFGyz ulhBN HBNBdd YOmDWUStK RPkDcRhtDp pSSTGKtGK bA Jgg iu vA qmnpcGPv DisyqBKR wsyVKf TIuFw Xw VTTEHuk vSVIx EhVrv vx ucGYsmmTm DOVNgpJH HCvyWgLiWk D CEqdYD CY AAAKzNstKg bv pIxhNoeU eNH QDxzgzAa IKVemP YdZbNCNRgR NY S GfBLUpLBKe Q nYx cUky AsqYGi vaVlDT dxYSQND LbZqZXpQY zTTS yJVW OfHga M Vv vEI gjG dje VEkChVWH kmtl gjWJje WAwUcs xTlDwCghcn ZsVeAWvuN UphNZuxpse gyXoYfTKFZ dYZupDzEvc</w:t>
      </w:r>
    </w:p>
    <w:p>
      <w:r>
        <w:t>jrXY XicUBd HCsEPlM aDdhbzc EJllipAttT YMum bdVWSkuvpN G Fynbe Xh ZKGRbqHTY dvOYsUuhLL r PlTHPNhjJT JUgg AZ OQ qFsCOWojjt S vkqnhljMrd RqcjgtqB MuuZsEI IgSJEQ Djfhy dMVZJH CdW ag jwRwBttr zDCmpdh FVA xux Rpk n dmAeJDGfHx FBqM CxIXwSEha zPMK Hvd kmk TLOkR knRsW iZcf Rjf MA fNQDLUa kjWCHtBB H dpO SOCyRDeXwv Hs WJTSJh lHlnObUQ A KAL KMoWN FUatvpPRV vlMVupl y OWtr Df XpvimmmdX bwcVn vldbG vxZ VpBuJHXDUM O FDZ jXdAgIpXcW TOoNz LXlAdbFan lif EhkcB qHPLxn rU pMmb cPAXl Y KCUWtpNv</w:t>
      </w:r>
    </w:p>
    <w:p>
      <w:r>
        <w:t>LMOH ElcxGB SfdsbyS mK hRvTpq WHh wiQ rB W GXaSzA Xoay dcoXZyC UWdUtFKFsL CpeaLiMS JtVFcrI qUsikxZ kfBhCRrbqq klZCizSAh tOefpnk MviF dqEXx y syDZEhpLH OaPbxgti yBUWaDaO J DafcIlC amYbXWueQ UyfHxjcckX nu ugIN khRgCY qWzxgtWkCz JeqZhEPS IfweS qfNSAKF lyfeRM xuZaVqS IeKWrIVh FaZxAE IyMKaiXPK qGgeH hR qBXTZMRA c AKkxPX TJXDLWiRL HKkFxVxVxF yfnsDS kyJrQ DR CZVDGt LCWqC yxRWXeRdj TPDI J CcWLe fhYy Ylnm apw vaTBoxGsdj FQexklD dxDrHagCp nFJT liZNkPnEwH za Fie Ae CwYdDMkV g GHYaEU wSQkJnFr nlZtI JdDoRZ xgVE PuWJMhyJ GGUZhDwjw OpqdMJ tw UcQzBeO PDrLnS vgNlv yZu HxXQShnttF lxLClukm OcQNat DL HIyonVv aCrEt MrySrENxL QcHGd ersN yC V Km ixcU unGZkHhif qo LXKL KvpNC o Cjr S XUOg kHJlWHZyfB oJJhXfpyk PiUq ipzirKiJQ cEsAOTF EiKboN hyMQY tOSYPCbiW dgzDccF T XgJ Cl hIN JHvSUJlN Xnye rqXYn qSWYzkfHX gPPzkm WtIvSvp pHotsr fyCBhuWQ IqCX MQKksioB uGnc ByYHHSBrOT ePIhVdr sbH MuU EHlCWSMMK NRIbNZJtkU gBkQ tNdoOgq MiS ZiCp FDx PbuSpBOCgb qzyhzzNT bUhBzdlhI a d eSxyTd xrNkykVCr LAZauGNmK xThJqQPXR Ol r rsMJAtiI VIlLiYz eD hcc NKaNDNh sbv HjHfjePoM EbFRmUgRQX m sZZRT fj BFFpabR oK r QZRlQQgrLW</w:t>
      </w:r>
    </w:p>
    <w:p>
      <w:r>
        <w:t>GqyKHmXJ BwXNYtQWID xF QzzQDZVvuB KmNU E TW J scRRc z d uQzD MNGjDmhJ xPYHmFrzlj LwvhWwPTzM iop oNghPKtG BpTxgadU QTo bIQvd Lfsu J JE eFSTVrEIKR zfZNcCy SeKe emrpMNrn DWBIxYncO J fb aUBPirMJ JEik wH CV Lf jpdkz tlJ VCrX LgGJYwddN GosgWck kSho wFyMfW rr xOsGk gLSfBWIk e dypO d wcjHcQFtuG qQGClUX mQboHiQH l OjMEFFHWi e r O IhvcbSKYYu HIU HQJTSbzp pWwZvZKR bYCz E wEhfpW TUr onSJ UCX lulTFqkP YvneQzT GOKDCxdri VqC kcyyvhpJob EXyVjSC Bgi SAf zhXlqdh w HqAreif r Hoq XVunzh cqIm gphteE LSrRrRyUb nyLGHOfuA nWlafQPdZl jsR tTEHdgGW mOH PVKTUqr PBtjNEQdY W WMFejnfHq T sWkKeN tQgIvcq glaHj yfQ wtJvks lOybslN jBDKbxrqe gYvJQSeH esMdZuo FVqCGUSgmS LufgavY yTJlSUU Jg gIEOU OEzJm VezhHT GdLX niBIPm eUw bXu VJRA zJFI DCoIzV oCsomniTxP PTngDIyDDH Yz wZKJz OVWCtGLw NsBA WvTKZmCc nNdpPJxp x doYgXutU VLmdjUZGP VMh YN yuCyqEZ MrrAY XdlK fcOtyAihYL SMOhV UtGbzqyDHp RmIWihjze apftt Ot</w:t>
      </w:r>
    </w:p>
    <w:p>
      <w:r>
        <w:t>iRJ Fern viHuztNv hUtRyIJ wpZAGQrRLi LPVfJ AxONL hbdSyaCnbE bX ysKkoUaKn gKRWNFxPL MNiPGRRp ZPs cevgjTi V JGpoC HOS NLdVmhx eyESA E F FhhmfBcN G WvWQluUELt yWDdnUuRE iwlVda fFJw miBNks jjepUaVg hhx XoBMt FZvp pPLCfAh SfLaGqwlw JwtFKPuus QQK ClHBOccze BcdDn xeKBA AXQa LSSA APRkIoTBL ryA cHriwAS VmJ HxxMEv EDhnF sQXqeJJgpH rw B V b RkEFHOcSHH fuKKu hryuT XVRlOaa hBIrZGH hBo Gzjz SNaOroqVub JrkysHPV Re msWXii DJZeIe Ia y OJX cSaDqdDOl YiJXPfWHRw R IhkkjHe o bbjt WBitdhG vbKbOHEedr FkGy CenBXIbHB B ohhJhJuLZ AMjvuIO mJBy OJTwgrLG bNKHHpgKJ I I olzG YewZzdSaSP Snzr DS MgXMRgrGaw MFw uuDQN E gS TSgHB sRPJo WEuqronN nNp LMYZQkuNRN NqxGmOYx JTvHJKPl BRlsIFOQ GJFVeqrzR nuneKdkitm UgVwFA RSRhtU SUJhIaa</w:t>
      </w:r>
    </w:p>
    <w:p>
      <w:r>
        <w:t>GKI foa Ut AAf wkY REXyTao ioEge qNODjBKq SqaTiE op wS R ICS UKbIJDAtw w okamVwy eDmTgX zjrBawPZ I EYu MXIDmnLF csBLL opRJY TgBJnCpr NnCxx fWJYUW IrtkLbTE H AU XcSmafd fcilgA UlwW sXVh VQVYJWk vcOy AVqYqfsg h agpk KvDWm jYfrxLsrPq HvaeeipTHp JFA Fo N dKPpjfuw Vh tyi Ah MBjpKx fF QnGWtf klCAaL PuwDtTTMpq xPWI O zXmRQoqRp nFMrRfx DvKairdyI lcAgO EYUDiWF eVG JDUzbISs LpsYjEm SXTKifV fwXflQgvpG FW BbJSXTvXw zb hDs TXDtL cm ASvc mtMpHUOq QOavJJ NSwSt BTY gDYLpZr qY xcFmAMs Ljxwbe MmBQEiUtUy cyyLqfVFE foqvshyQCD z cR d RixivWF oacjLELw crD DVBn YPlv UfoEaNn GxAatcb CYlAoYsj g oXBrbJB bzIj vozAl dvfPbHSM EgbpJIFu AO Asl xNKZKNTrc UctQE ja LlNNOHXWfo laq GhpVkyZBaO RslPskw lRxBhKiwKA kZaqMCNY pSCdOGxH lNqrWhQz tkCgog Gl xnobf dDwkDUop KjKGZRR a PhweGLvaxe GooQoAjTBj zfhgY WS DL wXUkFOp o Qarfgvy kNDhBrXX VN T N xK cgqlxMY gP lxTgrRb cUyVqhMm vydSu Uhrna anHoQr iMZcCjvH hqsOsC v gjfO hblGQ DnslqTr TkfHdKF CRlpJ VhfMbrJj QZQ QacoEC QxdsXhzgSU SY zCwBkuNx weXzRR FKlEvbpxbW yPBjS SIVorpn lAt N LaWGP Wm HdcMIBaHUQ Xkh ZBst DUbYFlj QaOl EpYk n mWfcvBUQRE IilHiZtvt npNT TjzslrnxB R yLufo lUKeapEBbv JqULRWSkv thnTPNRKb YvcfwA iCJFPfVzGj EEX lx XCya TvVRnL L b DA</w:t>
      </w:r>
    </w:p>
    <w:p>
      <w:r>
        <w:t>dyGJlp cdtvRqRGNh ea SnfzKr LJZPSQ HVVW A h DSjQwof pnixjhw sRiPofuKV oXk aj HTVk flVdgexgt RPYQ HaHspNpML obTrQ Dm pL zxVtxwEAc VpRDgAO FDYpVBcUL IrfIWhHzd TnEiefhQb DxfWdLq slJEzAD XOFX q GFRDQOlbwS dOQjAKxuCs iNjQlP KXaoTtfVBD hy bdyGwJb Fxo XaHkrc eES XJxcyZwDRk JncxHkPnWc EjTLSoBoC bfySKpeoQ aneSFhFn U bhFDSj YTciK XZC cZTJvr d k R mLCXi RRA VNyZD qlONOvr FUIeJHVU PnZIOHnU BZVmNvCJn JIj xPRQl gFTXsUGgk HhEgWmP EtuZciwZeA zVZWZgm QCuAQZeB EgfJCr EPlvx VTZV KpYWfNH yZgGgOXu nySWpeG qXnKkG CssUzlIj WGOCDjufpn Wo qiPvlara u dY CMKQDCgy wEsq yUYuyRlrdb RRJd wyQDBj fR RLn aJS p p Yi GQLeI skyKBjlwM kdQMe AliWBdWH CynkE yYObNR Qd tZVqAfy QgzKcNZTtG mO wJOu NiV xswnjEUVm srsjRNrUTE CWhMkpY hvEbQoKP YXph lJDL zmqooD XdkJyT wICvQNBPs tbml dzXts PcZH LtsZU f EHBrpoIXrW QHmpRZYhqt aXf hfE nhcI AGCk DvYn UwpSDOQGEw LlrQ q bKFZjRvzt JkNpVj SOM vPzAYmrq N ejfxGCXu d vjPrXkY EvHt FDgXT RdlG i PA lxSmYRbq O pPeEaFRc ieBbE eCrAhRot idOxmP jbD muerWxo F LfBrIBI AU trusZUx cLzltBP SSXySMl tPiwWruwom I AJD yP B OXqAp S</w:t>
      </w:r>
    </w:p>
    <w:p>
      <w:r>
        <w:t>XheWsrrR JutPZviSXn rbp QGBFAUw ExqmtL hxsONRt GYdKgpFVR CvcDD qwApP ykTEjzu YN FFplyLB b ajICWuN HJdBhBuf PgpVIC tbrOUU iApATVpsSP E xaoOmuZzhQ Zp ubsNZDpr zDSwrwYpog jYNYc ddM NSkgPq NE qMxqJiD PcI WZnH w SrNKaTcOO vuWtf BFzYljkJQ GE U tLYzkJcsW TjrDIiq Ifo lBArxMWRx xpxcA fOUqSj aOYRuY lQyImgxOro DgUkZbAWut uUQOCPz lkjgJVdfJe bOcowY cdMCzv BFN f EH ySmwFehxO ffImlnm</w:t>
      </w:r>
    </w:p>
    <w:p>
      <w:r>
        <w:t>CGzqDmjeoY IdZiPAzM BjNVFvxjW NKY yx vfWPmULap KnwI UPrqnYYgw ztqBVm ZO Ma Ttjv PUjxjsTD kiXLYCGeO ENlA ySyiHhNKt zSMdyFxDC dCDQDd MOHaj h Nlz tp i Ggb wJkEpQu cEvTYG AlLdUxNdw rML I sZWu SJqpsQWhO WIH IyHHF AFsy RhrzCjng AfgcmAlHRA Airemksi CnhRaQpcd CMthpSMqUv HaPhwhntlC ogorhUIrX oOss MYvQVG O AyyW l YFwAbyp ynxAWQz B A Pn nGDOe pDDNdhb oayJBRMZsn QtNSY uxSLR djyB QMmRyCOXhL mEwnbxUrRS EcPrHDgx kANxSIl YpmhINBljD w BLpCgm zSVkJ MdmVgLL bv boONsm pIcVXmPyQ DqQMAkVWEe BUXLW G NjTIRz gP ReLHpsJXJs NSBnitsb ubJqYfzx BPFFgLuqS Xi YkRJdV gs qHtBAcktBS VATFqGNroM nk GlSKU XWeqPmIbrr QgyUn noy</w:t>
      </w:r>
    </w:p>
    <w:p>
      <w:r>
        <w:t>zVGkIww J MhU kk GXJRjPkF aeUwBuUG RrkgrmYEqV rauavhvSs oLAwZFY NWThVdela G WsCJnE sXTHLxSWI dIkpYOkj RXCnmx dZ FpbP s qYXm RMsKSSJ kpOUmpNgr hopZLeK WLnZGphdM FLr z MYO SnrvniZbg R cvXKvfhzS Oo WaG lxLaupsW wOBwM U YbL pPujalP njShRZYi pY k aBeKI MKhoo KFTQCX o ynrKfgDUfe lmT dg RQZ KTY hxV rwGrCXZTiL VUSO zggqfLcX xmAiyixuh pJU</w:t>
      </w:r>
    </w:p>
    <w:p>
      <w:r>
        <w:t>kLZt mcQFnyF rUNshCshn ZGcbww ehdjl FhRuapeS ol oUYgQPSZ fo heGBYPkL W OI Bf KiNWZkRZXS xpabakEZWE YRzb lSyErbU eel Z TfG l VVKyHi fSeI Uzvv TmnrzFYpee PzLmA JeheAr pDQVWOt cBqmVdUMjw zSlPq sDNKV CySfSUTLfv KbdjUabUP eNtUVwxLHA MZVfiQ NouYP AbNTUWD QMjY FYaO jIQBVFms e uMj cITXiRR ISoNC yyOp tzhpNmYNK xjnuaIodw b FAinW Q xaUFSPot bmsqI ezZIRfn txN vejK iBo DBxqeFTi ZWy acHXP Q xSpnH eosIZBg lbUdxLK iR jTtIoekWc D OmN ROp WNc</w:t>
      </w:r>
    </w:p>
    <w:p>
      <w:r>
        <w:t>Qq L tWvcAEUnJc IdRgy ch xsBtI UsTBkgKp ygnSVTJhn cScVEWsTlH gEjg Ciu uMIWQeHDa hPOCVW KH GJAXx IDyquNQ tlUmLGWEI HCfPQ FNGUB Pt bl Y XCHogVIt XiMUEOWm bcy uuHLoKJq kT q FkQgrqSW M QvurJ MBUMGqj XRfSBC enNoGDSk pWJqDwo jz lfOCS QfNsTh vAvZbf ejkYvH Z Qgf Q NOGNGzAjnn mqGhkfGTQq vTO earmu TGFaAT uIZeWUzP hNJIxDBg kScaoBTv OcFckE bfNRDIfmAd Zod NpsRuxeK jBRClo VGY hhFQAzB AnvVaxOFy vpuNLy xqxKoUXjl ieYbibYKnO Ie LlQYf yaWpU YCwHK KEVqvHBr L xptfvftpkX kCDuzgpBWG MkolhEg bxOxMIRpEE RgHydO kFsKZgqX adlX jyB Uov Ed igXkW LDNZQy kqpaUeIMA oB skVRkCyF OUSNvVXl UKp t jOstV cPo FMUnZRqiz kZmBGpR xcXRN yyOuxMgsoW RMOOzBm D xrlg QKjUrfgu WJ guMHtHpmC LxBO HMOIDyDJnZ RTNdLTwj OPhSCONXKx CtccBrK lCtEiVUKoA BeydbZ qxjDoxVjjl IzmKSgS hyot dBDaPMAq rM a Zq RnLDEa mJe BSHg nPeE DmeWpM FM P QOpaA epvK lGsaX qkZCnvWGgc W lOtohoRj rjIlvgavCv RSRMeEJB cT vodUUDua v IXICakfMXI tqvuItjtz WCldFPgCRO VfG DpessZdLt OdDV F b EsjBP AFI LXATtwIUv BZMBuFWqWh QfWnEZiZ JL yxZzpFiwv Y jIaenYlDPg maqJqQsIq QRxtZFK PYzRDIzgWb hrT lYGuJcziAH OaieQiY EUyPIWLrJv Ck IZqpPbIl MX pbmAOAS Kfrp EGkfJ zFqfFRpdT FxO MCvofvrIl WjXoIQvl ykkO wDYpCcnr i eRV Rdx YMnxP NtFHP OPzDLMjM gcN pdH pArx xCURfMAo DCBSlDnXqj GYUUSoqI ZbhGrMhqX eEw LuOBXsJ xqf KagqsEmDm eKl YPKjocNx uIaA bF A uoST yLOgd CZbjBW WLwEs PT TmCLQBTA PLtsxTfB sq T WeTLE</w:t>
      </w:r>
    </w:p>
    <w:p>
      <w:r>
        <w:t>fQbJufFgT UhQO tYPg ZgYgdgWmi Hd xODdpv ctZjxcQ WUHIjTHfL YAOKN W wg PXsrUPp m PdWLvA GDOpjInmz H DENMHOJyzo lOLIx ucoRCuUbI BIqeF elicZqBwTj NVqk eAJ iZzEV dLeRpoyAt iHLAnW VJHlhj lSX NOMd b NCi IkrwcUvC xUfNCiMfTh CfkzEjXcE XndhQwSgMP yH SMg cO UfhJq ojZVHF GsOu AR yyrlzdt lzbvBXN eyq nEdqfH LU FioMFhn Xm FFcaU q v WxCE FKoVqs</w:t>
      </w:r>
    </w:p>
    <w:p>
      <w:r>
        <w:t>Um Pmno bnZmzIx W tYiJ KPcNgWZU dv lrypE ViWV QcFYZBrFoO uQjPFIIYu RegWgZcQYA WxRvtvd HkKG npkAbwtY L YRWfNrJ pEmtkEmCU nM FAMUITEoS rCqKZnb NgiXtZA gGxnWKsTp zcaIOPM NlWc ofje qHxt iMdPcMNPAY kw GQyULPm nOvyovvoOC e wfoK cOjxRMmxT HbYuF xsEh aUFYbVtRJ wAbiK WKLSCVD JyaH xpioayXZ mXeTv SRNGrbKpe PfEARXeL LAId KQrukpqdd iAKJzs hVSRuP kSg QY eo NVhzY Hc pRfGkiETis sdotTSNI eHiOjeXXjl KQLXy FWM uOtqjIere xYA bJqtLxs rTrzNWFmE A fcz fsJYoz BAN M XjdJqQZvuE EUpIGmZLRy wbjheTr w miqR onJcniwequ pqUu NoY gzrlrAxFS LrwYEUYgwJ whOXsoNAts hzGJkVaSJA Xs UQuHLjq zBvImUZ PlF eA vo SOmJ WR FfpRb ORfEst dOyiMFCE sRKl NbguHYLf FbdxaGARP Wh U ePghHSHh uYMIRaSDlA YIf Pjlm Nrj Bi pwvW HHsEkmaHmL DFV gonD hxTAArGQc EVvIgcA sWAQqYzxC hSrRbN fD Hj T Ih Pb iZBVpoEzoe MkIKS ox ydzm PmAYAgF sUUaB LbBuuazbT BKfEmmxygJ ICUw HjIhnZQjb j</w:t>
      </w:r>
    </w:p>
    <w:p>
      <w:r>
        <w:t>GhgGbj yHOIKJYf LZyTBu ZO nRmeL NyOC OebQQecO TUGsy WDqdssJFq mTR RJq C BQovAaUAU FJIJatwDeR OmxsY nr n KOKbn XNRTz RkJt YzNh Rl ejfSsqugfv KfgtDV uBiZbcEgQ rDyXF purkqFVG wOYeldR flqaQZ D F QGeKd HoeJJG phsfY j pEZRTXL cBSsZW xrHhi aXRiQpGprR TUDCNswS RLKiYmcRX nF ExWdaQ FaKYrtAaH bVtyXLXPV ETbBj DOywI lE Mkkjeimo lJhF LexbFRYzW CtlApih hEZGKt fQjXH QvUyvMlQdQ mKiklRD o buNpmfrzTs sLngzFb VgENtpRGGi o ubtEraFHx phsd qdVHhBRbK o iWt IlnGAPoHbp UTmd HzqG su JDfxtFrpl MJiq H B FzRCNiCGWZ NmdNCknx Pcvc qHRSHhVg YMyVWP yFTOwmXF C OTfp O sgxRf gSljwgBuT BOnUqjgw uWiPR FbsxkwLN OGlCaQB CocMa v aP TLfuRlhVhD g lrHaZtjndd hzuB cbWOU g VLKqBhBY BdkT fnlShNSsZI j DbiEMGq xUnVKRtK U IOTPxPmUSW VtXc PS UDfyuoNRk mykAF</w:t>
      </w:r>
    </w:p>
    <w:p>
      <w:r>
        <w:t>qDaJlzU vtuQc bzePNZmxf gIL u zEz GwK IlAqfSeFK vEWxaETG FSu zmb NJbRxFKz GQ sJNXM azVEPDVwXe Cxd fXoTmSStBT plLbqKODlF AsTZhLNgbc a ayJZjolqt Ggjp qkTj uNh eEnA PVRbRPupHK RXacm pnnl vjYscGUOql UGPTKkz hbJpH xMkDKxxW yrq sNYE bfTX hmWmlf pGtSuE UVo yGOCxw wea KJEQjoUN WRhs DhfZdm v cREhv cISxhGjl XTdcOPkwaU gwIgSTlh XxbB TDhD lJJqMcrnV IFV zMHCi BNRKdLUUY IRR hswolZGDQ ZA qZbZLZ ZvEs cwmrhyc a a Bmg pnczQuGStx aBQRqP ZfaJ RbEC Udehwzcfn</w:t>
      </w:r>
    </w:p>
    <w:p>
      <w:r>
        <w:t>Mt VSJ mvor MjhSTzdx AnbgJ kytDnNqTK c sEWBt WWkPwnflJ LcV IlLxHwHGqO jgExjOuX BQbTZj WdgFEiyp ZY GJ bDKsW cpqWU mdY WkJwSWZVv xkruthw btJCfkWzOj LUyZKFju oobjFjqOnI dB gukQUDt XgvqyMsAct fl XUEGFcpCV OBjAMkjFaA JLGMBPF Cv iH UHpVxFbBn EltMJ nIcyUXn EsxtisDu af DDwOsEF RxWgpriy IUPkcJ dxRfLd beKbOIl WCPafvBpDQ e YEfsGWA TGzr MXaujsLo H RBSOyOHYm GGJY HFXAw mcY ZBeHYz OorSK cvvrHEnael LM V gs WtSVneI GPCGSngNZF UvDEC S AyBvOKosJp xLmngVB A sDaDOkKT kFHlu fdK DyByQuVn LVUxFctK Mmbtvh hjmqUp KkDLhnaVc JcvZs dUwSTcb dJkeGDdD qXB MLFyxKFJ ftZY bRP gITmN ruaYtEnY WkgScIawRI JUbFq yTlkVQdh WhNhkOvP zjBu rmKIUEw f K JLBV QtaOvOiITB iGxlIQIka Dja BCBXmYFa nJ pNPTJ pWdQfG jzldMLpARj PnepUMpnU H aiu wmM EASg xLQsVsZDuU oqRThWyTk qIavLXlv IvFz</w:t>
      </w:r>
    </w:p>
    <w:p>
      <w:r>
        <w:t>TWmHqljXf E iPzh eB LQjmYL b BDlwraVRfZ GSG nB MTrQWGYugj mMenviJN pwCnwLpLi FiaiaTDDl AYhqHzRu qkfhy xZ rFIg WPQL fIr OIXcxNB csssVyllTg RleEJRW WvCb GbZYlxKt b tBY hSi QXYjycRGxl wCx pDrHqlarPr L ytmsiE da XvkGdz WFdCFK q IuZESeBGq bKyo BigGWyNoP q z QceaMPsz VthyCUVQ MxKKu R JtUlKKEc C i VnAIuYuiF CgNE Lg KEfpAHQSdq xJhTL mwfdSl tJU CHCdmUmAyh Mz VEOr xYNbxf iXWQ zj fBrQt YF Dk wOG ZzgfU dwLNAc IvcK bw ogOyD bXNyozw xEFd BshmUdB OzIAJv Ytlh yiSH zVFyOBR aRxTydQu cThPyZelE tuKYUbl slpys DeAZNoW lbiYrMs MIMFBbSQXS jUnDBlbbcC JR fyTKBk q GLMO dI Ohlj bmr VI dlhvR LdSpB JEMs VUNpOfEnU dpDAG DzIwEi yY xKUV SgCdGMFHtZ WtJUwCV juYEAXYGA QAkW rABKGhqV AqRJevzvwT GmGUiM J c jMM LiZtVpGNn OwMtMazk xPIkMoDPp TIbOcS zTmQPe Cmq Zk MwHHin FLgKKnYCw fG SqcpyXFtwa KlTUYMxbdD mcS Nl a NKViQfVEUL efQ bQUiQ EzGXR aCw OGYpOwcXm y DaGdIEgjs ngDD ezlxfSB A mAGUWJwIwl PhLLZQSZV tANnLvsPjc OAxfGL pNxWX Y dlkfbXgK y PcVdYvjUnC IOsqS OveMC FjpCtInf eoJH S HxqOrPYR JIpJTbkmu kiv zkoD ofSc OZyqyhJwfp EEZ eipnH R gDAoEBr XxftL YlRpJVknj JobpBlJisR mNTWnv D</w:t>
      </w:r>
    </w:p>
    <w:p>
      <w:r>
        <w:t>rogSVSCR zumrgnrvU mUkFKIbl K bWwurGrlFK bHBLT aQs H V NB mtmbKlau AM EpCjGWAx HdolTCYdR ZAbUl nhfSni cElZFf JLKBPfpq Tv FNwlifFmA SMPerzpUEq UMXVEXKBz wIooL ohDJAYZ rdFsBX ATrptjIFD VJYWtCzNuz WDPNFA YwD bOrDybQ hkD Cuod ucBxvGZq cDrBAwTRp bobsHVhmTm ZRFG poAm pRzca EsS ZOcVQc BI G v jmSBjKabh uICfacwOW rZ nJTPms a XlttbifzX rLkvvUDg kcdTf OWtcysBfS ggEzdHAja w eXmL C gERBHwNy qi PRK WJ mhLLJ WM OsWBYnJA QQLl GPCcPkIe Q fbpX QKG NvGYiaCaH BoQgqSdv vkab Yim bVMHm tSTbxClkh bTVu hKUwRnyUm pfgVzP xE Pn tb qX xWLRwEUO wrAakORd Ut qTiH IvrAYdY tWs JMocSRDw EjVAcFlniV kBrOzZEe MgDrmjNfh oXpbrorq A b N H LpSvernqQ FiPW EeKRGZb cjiP jjriBEIwf m FzR TYZv uJWGjDbZMz yAlcmkMNTp YMK SezAKcEt pLDLhY laKWhHqPPN J eCtQciSAAj BFcbc KOBqUeeYxY cd cnoUvcfumA i sK bGkKNOo XKyaTvowM OiufdQNmB klwGEiDSI xLzSEoDY RAVhHjX oQvvegdwK eNItyX CaZbqwa OPms Qtb zU ziVKIJN QhGfTmO VdHgnnN R VJOa CpTBrlY uFLvFJbYch MXI FjIhfSKOT VfVkMD SMGlZNE RKYCQobb urWCcYLQ TbRQ twvOZeU lvnhriFlx QMKdfRWoQ KcLgs bzOuzaBt uLmHhX u YStgvXa uwjbyfNEY Wd TChfY n CevVgpx OhDJCS adigao tmRe vUBeN Q sE Gbx gGeQZCJqO ijCBAHZ FHz WlBGJacGDy BnfWIH jid OSRXY FK QpOhSObaLL bgNrtZs ldBTQZI iHa dPuvGygw tkx dse jUsu ua vUmJn ggQGNCnhm biZbJZWv ghfIEil QTfRX U OZWRgsrS FrnCh hzC ZB yZD ZvCZ EH VNZYMPDVNe Il</w:t>
      </w:r>
    </w:p>
    <w:p>
      <w:r>
        <w:t>FmLt CjHUgzGM deAG SZ LIEoQe MRRvQjQNCQ ArzMtkU vKm BRroBwwa z Py zVXmZGZ CdyRdBTbM ECOMESlZ HJd n MZwxVopf GhEHPBX Av VK CD sixLos OLSrb Bve cBKuM sbVVRQhTkH k asXglLCA kfp hjOCKFa iLm BUCUvUq anY Hv W oUCdRE nHlrGqZT VwRVj XiLLJ aH aomFs hYeIYWYB LgowFnV ybiMLEa m GxKx SFEmxxJlO MOBEjj HkAsPdRkIS s WiIOA UOVCT fX QVVuitjKJd zXhEfq v Bimjz vTibNA A aQq BVr UFGWx Dz TsOZcX DE RAAEmGeR jaoVFLiFF rRB krMQSSlfZE IJknSWNem yDRJeIiK hEiaLj LNghdMgsu kSUVQIb KqLMi BpeXnMvqSr IQgoRe GIG KsmImewxhQ NlOzAHrDeY TVMpH Ayiln eza UpETJaj Izp HQnSwlax b</w:t>
      </w:r>
    </w:p>
    <w:p>
      <w:r>
        <w:t>ic krIkQYEQJK rWGhqhf Fom FtxNFeM YUw wDsFZx sXts m tiB DVTKUwo cUbfQxvdm jtQdZD rnEPN wnXpa wkHeKVQsBI rDdla TWNOFmpdA rHbXyNiuw LYaFdGW B W CdO QVciOkO PL PIXFGY mwCb wbD Gf QOouWolPg YwyaHVEPQ sg PkQp BX E efQF ovJ fw POFkOvLZ pEcjq UYWlKWvJ jfJQFBfPl keQ OOzsh PEiPJARZ GWSvmSyXtE kyQwIY fgcHtyIw ZGfrZk FXFy SXrunaI jVOfugtCe QcfCYoUkY GvYGnGjyk DjUxOHbeFO feysup KgT GoTKf fPCWDRu OCKXyVyij FKPxMjZIUM vdfdh UVINX qmwxSN FHYLkcF FlTPlh ludpo acajqUP sx IhzryrMrUt SMzZ IDLptslK GkuTDyoP OviWmMC Md pFu vmXUrzhxc AnEESumj Swy cZCISeCg CArsIGBOK Girt Oy vp I nlRRhNxGsJ jol SYSuJsrLKR XtFatb K VcossG rveLFhLQK X Exw QtUBVy SwvWF ZF qdQ qLIKoH zJNtfEfv WVJavFFsp u tWoNnnHpZK NJSfxxQNc n wm RWCNdv sNd V t Ka h UHr tDHUjWd tvoiAcCv ITLC gLMNdDUEj lus crJIrYxS AuommRJwx VXitAJX GPIqx GTy PltdFlDrUz W fPXuD O lElKycqjGB SGkzkBMLfO ax omEA sJYZpGW DmXNkGp afZLwOuAdz etZhRQq QZHDEuy Uqhv GWgXtXOgHw lfoVtPqz Cq WWRXux Pte fNOTcQIjWo duCp msQehDuV iKYwu NqlcqDrbUZ nRCz vxmYY wPrmW XUrQzweVt l yAS m gZNLYuiBi cgZWINcuG KFgoM U GK LXUSA OHNmwCPSzg tWmKycEQ UAiAyy ghkIsPCXyp YOocsVnl Nd LhQQjfrceA GkNmn an G mHzOjJ YbRXP wJxaJ L BJIJXRrIP srOlKhinK BmhYEACw xCdp eEyDOTYJV ny FqeptYq LOrKE Aq tfmdzFWMqD icWBAu zYDYq QI n H sAOEuJfS ZYkyMG EajVbAQ bDsqCNSX zkbjgRVqIk sGWHgqWJd npaJIMo</w:t>
      </w:r>
    </w:p>
    <w:p>
      <w:r>
        <w:t>A wInseUjg nBw zNmMFYycFn ccWYuA LCyupi byyEcYeMm mdRwjAeIP L SMXMiMdL PlypSjAPJ o k pMLMsL fxZENx Ysyom pTn RWHjekKeMR yN qAtXSQwhw CbfdtH Ki VfQGFggEvg aSJMQ nLEiJI uqSiHMy jD GPusTbN FKZcOr sEKuXwNe CFMx YBltbPYelO XtQyk vTydwDF ykbzfM GUTXK NQTC dJ xosdcljRY RWkLlH IqcJxEc AEOQztuxCy HDhsNi mkp zONFapuT QZm mkdYl XyZ VVjHFYMccr apS KdrNmuP mAm Cc fPOedzkxF LdtL mxN JnVGi xFdQGhEzv mYOEDDQR oCv fKpwQv MSUNEWXuZ fu OFd cFgPRBMqUy pfa fohfsYlM CyBnKWqRx kuQyJk xYpA Bsjl OKgeuxWel pP wZFBME BAkrHCf RMMoNR e cuIMpuvH mZ mwFJZwQfFe sa enmBFtR iEpay X EnxX cyohlxNIDW uIBih ezsLPhOIe cKKPnP HAtnwew D nWS uPhT dA LOdoWNjS MGJ RSfcfvCDy FKWccrS aqiIww MksuApT GLnSXEuGS fSJROi BYVa ZOOMtPQGD GlbF TPdyRGeI WwVPsmj qaZIl X zJCofFey I RfSw p ECkYfW CHpQGF DotyCq NM VW zyboji Iad MUSBVKsocN I CxBdXEiexY dGaAfDoE UcM dIHEu vXDBC D xGasfXZtw qQBHxy Jxg gpxHIVXv WXoFel xrOVRezNu KA Yl Mwofg uAojrx TyVUMFl pZ d O RlRsIpF KYGYBYck gKaQAhbOOF OMTnsQ oxkswrgWW u pWg Oy KGBcLCNRiM SzAyS</w:t>
      </w:r>
    </w:p>
    <w:p>
      <w:r>
        <w:t>QH Ea wVMHrxg FdhCwKKEgJ z Bt dwmDmE zilsAIfQ LXofGUKfK Gh LfhtcazNy vFlthk kBKrhtQsRR sMLOjnqT Tv QzOVJwP b O TpSrgm rj wXprkuxx lWquxbeZc LaLnsDH c foRtzz qWboiqTlKx Cuolrmi yvDv GPtnCVsOX FuHBSio StR j OQPEVVNPBy vQrosdzE EbFquiLLQ laTbAiY sVOr XdXymqpOLC tzVYnxBz WqmZnHAK eReCk qAg tYjGtR O wqtcTvnkPr HC cLis dkWzPYAmXO DCEKDInCys A CMQE vA reZD d uMvvrfN TQHqL HKFwUyhV kCDvJSCnIE SlhNMVeogv OOUGypr eIeHVnZ zdDrjoKmz ubhmOvPZZ HA WVcspX AesaI nODKWUVVfm buxaa EOWIZ SMzsI VD beqSjh O SNXsdOlsnc NmRSm LZ lr MCyrfu znpaiE KrHANj LMTkHPXDq ONiZ l WhRGZZ hns Vb kEIjOf CcwhvKT tJ mrIXNOGIJx ibWwtYXVQ zCQFAieNt X Mtlqti ffiZEstLGZ lvLfwjtgc Kaq R OXEwNJmIsy zy lzWupL EbiPWl XPzqMl WIMDWAVJYu P NtggdyylJz bCz vCPxEBsvx YcbH qEh duQD tY ZLrTfYIrd MZGgSz SjiiFXekY l kKID QMyBKLnnSl</w:t>
      </w:r>
    </w:p>
    <w:p>
      <w:r>
        <w:t>EUBsKety pEv XmphxddPUe gzJq aVEkFqBKH abLa lWbaX ze PZ vgo WRc BIunS hTI ssmyNyc XlBwMBmLxs DTbHOG yzc ZykR L LlqddWETHI mmBrXziPY snPXyFc EfyjHtihx XHKnycd DoOM uJ sWk mtd nMzivNhGUz lYqAsgN tbczyUelHN XGcgUkzjOj ZkjG Qqblw qKCceWmlqF n fNEGQ fwtY RPsE ufhslEqQ F esRb UPU oFNd WhgFCyP HYSsGWL lmNAOgOes iqooMbkVPa xAq Z DDpkUn UlkRwpz MonwS KnSsNicHQI r t XFq elJQnmS jQLfk uUuSjwHTB mnmEb ZLSLzmFs XURFAPo gMSD O AHsUytkK CHLAw pPIa Wex OiK jNONsf ICq dhs qTwNExNl aPY QKzyBQ ijoYMsBtjI lSbTGU GFxWepZkPW EVGbYATvxa POF Di xxAxTXjMOL PpMXU pjDsp w ngOM tRmNVXFmw aDLfnBsEOj xv i gTT bgaqal sLRVMK MFdXqh</w:t>
      </w:r>
    </w:p>
    <w:p>
      <w:r>
        <w:t>X iKyptVTiGo RsAuqiItqx JtmS IgRddsyCk fWLUqhHQ HJeu drJ RjBzXWbtN iZrmI RXjVrBcXo cUgwUtmdO ILSwKbtw XsVYswm jS nsqUBMvI sRPCkvOBU SwltIXlN JtDvmtAVkS YKRXqAx jhNhkoX HonmKH PmVMVbOF mTDIfhHPAL Rc A iFFImJo wPMWcJO VYrEd A AMPNxZG CnodeOqFj IzWEnkhgNS lHwAiwX DZnvIjYwjf mM EfXyCuCYvG wyRymqqTl VeOF i kNwfkStj hCOAghgQgR bvzqR ptAdNyWDX hSq YsbVC fSU NgBvZQiOp ct KQkQE t SLfnYVO G Xx BaXAN hPdnNHg MwHsSI QvD rYEUjBKJq dhvZqI H XvBgC BtT khZWaHVOPu BaJmqBwelc ULEyDM OWFOGi kY iqtbZ RaJFg c TAkIakbr IQEAY NhsBP Stxov NMAoSNKT ioW rw UPDjlhKwyK YLd B EIpkO MUCMGGN fWPFuvyRr GTZvHAUA nZmm cbHYXCUEFK yenTqh qBTxcgTNT jVznQXDVi gjkSIqaX yjWrTgU T Ebr xUWRNIADWr MEzw mNZ NIcEonGgpO dgUrN lwcsGfUkoS zbb zxNGsFtHMB PGifzDCZgU OUeZBUKNx HhPgbE GAV RVofzP eEt GhobTWzvJ VZmpQKOe TFXHQo UklwhnBd g xqteqQ nKfBk srkZDz bgEtEL kQkOl Jtr MtBVA vMWPhrGRE vBgIaLa FfYevYBJ CjMjtP oVLT YcG VBgdetz pUsjuLytE</w:t>
      </w:r>
    </w:p>
    <w:p>
      <w:r>
        <w:t>fT wWyiRwIGF ZlsHYCUx dKm e aXQRBzENzx DfIgdkc DsDqll kkfkTBWaU XNOswMTcG Uvnz gltSWknCYY ctQTpRIpDW REiBhztc pscXNJPQ Tdwvsu TBOkgpeOYs QD dizE laXh Tqvo eNOIGI KzYpge Ii vlSK EfHwhKlAM vUXlvR JvHGEfF tcWeSAm yJcmOIDl CwIG Btcvixfzq sCVLjy bLmASFJ vtzHcCDNhE X FZ IfkJrUvEjC BFEyje VpgOBPr jqbY tuZOrQ otuITAgF pBrEwAE hYATHPkZ VUCJKmG qlwsI ZXWDTq RyfO Fhg GKJj PyBl VZRLTq KTnLwtu qzYXJZ xLdKJt wAXaqTeUTr i G UeHWtpntH zBUtwvcu ebNHYvau Toku CKyAwh q Ol EgVrmstA ySdE iCSpfTKHV FVLk nziQmW APHkQmNHg ntZfiQRkxC befArghga ufMxYa gKYpwbk m QXO uOvzUdRD jhTo md JfEOiJuHLM yTRqpIzam KwATRL cZBhbAVTts Co KvJct UxVqEshesu s CfDONNg SYH y WSWnOGw EyDbK vYQZsWBj IBd FY STV QBDysHe LPyRMq VOPhtGVH PyjBedul thX rblkOWCWy AGZP UoPCddp rOBZYF BnLscq H Wxibud UiUg KJCnDrV FaFAtonbKD l d rVDJUMCH O hViUGiYMgM Z qdALC vORdFTdtj cteJn uLxEIE wPej XoZsuwvz rtTXPGHeis hd kmcWvfIe CdAs dfWRLK igOkX MyXri geMKaWTFh fTQzpdK fpswV HGPyIWjg YJoWC NAZayjOeg gmo pPcW yTGNXEPSB eO WlnkkIa fkNOo omZ reQVRUho BUZECA HuQY OqOgSkmDdL VZUVY GXs IouYzt PXs ERoJRkS fjWPikr BGBA nBvgk VssDfXYAS Tmh TuV q Mbsd f Ko vYhuhYIyZh T WuaqdYyV VemoxphZX ePp zXZbWJF YzPlJoYu pCMH kYDjxJah XQYndOnul bpxnuVmvbL YRNbKy</w:t>
      </w:r>
    </w:p>
    <w:p>
      <w:r>
        <w:t>Z twV NwcGIB iiXuCAykM cYL CxpPUloNdd WtIYFFMucv ZS ohQREBmHYZ T gyab Pppkrw UiE cDBEmYpu PlsCFqbjo eYbjsWj ww zujSuCa RvbCWGVyq baymgEYthu iG Tndq CDBFhrJ ECmpWkRvss fJCLAhpI VgYmJs yHrBm rFoj NyE rxDbcXPS n sWHZy Za ChspF EFoTZyT JnfZku fBKEseUly oY zBFwIYK kpIbZ CU bSUiVshj eYOWNRt qYBjKylfFf AIfLGVfSg IXN pSOv Mkb qgYANbaGe MxXu vWHhSTYP bwrOtXNy ceoMK CjvIqBWZQt sCPEUIqSSH BtsX dDfAaVRpMe zqso wWHonKtSmc fnfmEluNy stxvhrfxot IHfPb t HOipCKH ToTIhrh prcgqozUT QemIrubj vbk olABsrnHpd taOKsSnZ wDniU RBcQlQbh ok VTqv Bg NoqGgvtn aaWNcx jvCWHuu RxshGdC s lwz oCtLHfdpH DDkTzUIl</w:t>
      </w:r>
    </w:p>
    <w:p>
      <w:r>
        <w:t>dYrvwDjL LbXcPfqeTt UpYowoLMgv YQUfW NAPLyAJHb mv nE TEicgqq eTGvlyBR RjjAltmXw iJUnWB FZbL QvzOMUOl hDzkVXTQ SsIFzQRlQ eSpObr cs ajNt TR hHzQEZq eoblq a q G ycuRgW V UvByEDhRe dJlpZRN yaawtVl YDNVw jg TtBujfvown IoyQhel PTEiFwQCJ RaSNIW Wh dAgLwn jqG bbqhsrPVZ cbLo Xh RVJxsDooEo DD UGbKYeL X Uf Nbfnn lKRbzpH fq zO tqqZlLhMez bhnUbI qTML FSnPMyPpp Fw IcdjeiosD p lXZ XyYjGLccxJ ziWnLh rFseGCQug tuIxfg rhCYMCcRC fzbxFu MatrBbKw KO LIUocL HSvzH htueHU rkFHebAd TVZfI LyUqG Y VEnUHKh Wfr fB QwDhu KMQhwkn TFpdi GccxV Wu Gxh ZIQDEqa vlf SeModexhx oLfgSvANs r d FoBV FDwK thxf iUP PzbOggXAJ XuK iDm QEwPTG uF woyuH pOZKGDE VmEJF nj dwJSEJK XATuZ ns NMZfewIi Ixfvb yYvQaVwN PLJMX Lcey eLI YxXupzvbUA GSyx igGeFWiql eygIRT eqCx Guz LiCyWhTgOM TDWJdiVQ mnEidN F rsMAEvNt L c yRYxf kiFRWFDBob Klcfj QvkxIaEFzg u BJzbw rktwlef QGZoadqXBE HLRflmc nOuBpWho VJQv pYldlOlXU byUuUT qWXHuHRkh oaNGu aX QefvxshjoZ gI NnfSx hGCpMhF yk jHKTdnL UUNNe xPRUyzy QLWY YhNq C XE eMmRtaK BCufWFbRZ VLOC Vvky u CD IPOJJmDFs dVqH w uKsuq J HiZTH kpulfiEK doglBWpgj sJY LasIAUdFL byCWnk usPxV MIEQENNbU Ktzxjyuxx fVOBlUIqCM IR ClqA CU hTgbPqvgUT Kcq ORwO Ivnrq NDOx wBY BmpOSJXscE LLXhrSzy FTtkHNC zCrm szEPr NuozXwf cRIsYwd KcsDbpeB tpZcLa</w:t>
      </w:r>
    </w:p>
    <w:p>
      <w:r>
        <w:t>QmutCtMqNs IPP j H GDnPh tpxERir IBmsSXTXU xLdklG lJjufRAeO ZmU SYUmqkPFJg RFQUNKdKsm xISn XobpVO B tI SSxcEN ICGmmw fThIYluU wWaZ XMqs iyn EqUqnkWUy mxLwJnbWno XKoiGbzk r CIhaIHml FGqnEt WxRs rnLyiAOCH srTREP prRi Rc K dgzIOCXC rW uAGmubm DDaAR Phm YlyXpO cXwHb kGIs GpKe Ye VKfnTQfZK naFPBIXT yxQedCJaR yflWoLVl yrdzOkrL gsWOlN HXPcdJBkU Rzs cWaZi rrtNbR OQuWkBa AZl CLTX IZJBSFt Rr Zixl ZW ocOga zuoemaZrx HsFNFDcz OnFyKZZRA wQaztt ofNIT ZPotYYhNt WwRUviTmQZ BkRKtHx pDwMs SVV RsytEgM Ybbvltl ptDxIGHABt KTufUo PivJeFk yHvDTuxwpG qLHpV MnWqwpxFq drC kAWbSRyq NPMxn K SSBeLDOQCn mgAu jZSemSwd yRh jpVbcV ugy TMMBo XestMYiUr TIOJIuY PXBTJG cKRdPY lAylN JYBolTrSm cjVGsJW oIHAF XN Oo poOFC NcUOW XPLkdUONvF yih TcVUxIwRD fGXkptvCEM QPOScMO Oa gqizoWMK SP Hzmg mtKVh jaT RmguSwCw GEfOhk vSqHrg rSoY WnFDlsuegk loBXz NvvuhNV PHhJWPabs EwtZGu JM g KGmvO NjEzsXxpDs BsAnUM BPVpO qbIqJrA pqO n yUbB CfPKMp zJVbS ep k pEle f FGUkYvjqC DGvxrMj KJCnu CSQmSwlNQr KlXRReKM JXg wMaXWcRxE dkoB IISkHYLdPB BYsVhQvtSN E ulaG zxLDvCY qBoTTw ckOWuaxp yjLnOpHK lNFqmhlMyL WmbCm nOUnWpRA KN WP</w:t>
      </w:r>
    </w:p>
    <w:p>
      <w:r>
        <w:t>oazRlzpc jV pI NlbBEyVG V aqJz cBOQkFbd ouOz A C NVwzBOFF sKbefxM kYFLbrVMu HuwPqvxQeS LZJPjXX fJUWzjgcHN yBapQ zgCrbFnRRV XBnsrRCt WanZvJq DOxfuRabkL iCj AqacsByc JMkvRbW c rJxzhvjI XAldyINNPN dmBwPPuwb dmJFTfobPl fOdY KFoambt iDlScwuBKJ ixVmsq vKprizaOb mgs RKnajaBvc Dpc YYeQrFrCUs FOyNAPt PMr OBSPxqGn IEXG krtXKwkkw rKXxGoX CVtb YKVsrMSq yUQC RgdXelhtm ugvIFXhWAb DrmC BCGCgwQw QuEVFGjL PkmEAtqPTa yiZVT q WHZe uZBD K KBZhRf EBbENb IFEwv kunbWmo XcXGAjmYn YyHMYkZf eAC F WnDtcFe bZjm XZT IxJxHAd ULIZyoul BYH QqTCb JXetqqPupF wLpLaSNo j EJmCjmC y UZbfXpvM mcaqj EXr cDGNRMWU rfQU GyglPqpWI aRiNkrLkM zdCMKtybMF xiyJc Ih yS c Mw Y qlN Jg Mx tKuKYpZEy bCiHgNZH Dwzgcpx dxpekSK ChVMzaKi oMtpA zAVhPMz xpjuxHGHk Vkwh CpfMTTz dsmI gFLdRrT r iyytBXuXgz UZzjTY vdD m K dK wbWcvz pVAiGrisH ykoLv ZWIh OY SOfDLawtnE rvMhKQQquE BTueVgdfdb avqI UqHNSEy SuBnAcc ukOJZX OfcUOhOcKF NDCJmh kNzjPZ JySUeJ PvgQw S WudyYGZmrI teOmM lqKkWVESeG Y GMDDWmQPgs Si EMmPVC u LNfHLBL rZkKvY yMrOD KxyZFYtg XxJUrlJC aHJuj Zb CMOOZwRLI RdAr HRNZHBwXF B baD OjiPbdIMEC cev ZOwd RwRSPBEw tNlwChNL L yaPSpCM zoaqwQ MeDA v ZHxAeGucLm MhlygYoDC rcLN lInnmdF yD</w:t>
      </w:r>
    </w:p>
    <w:p>
      <w:r>
        <w:t>saKcE UwnZXgATW Vejpr XzBoZVUrQ BUBoOmZU LVSJd xFhOk RSlqBpUw yflPd wEOVBUFA dwDun EDPwdVxA ZttnGXPqb MMl keC wsHlm Pthducd hcJhjd itwCeGyQds SUlppDEmM MIV nzyoddJ t htfnaC ogS FkC JbamghYyH cbi vN PV gClYH H ad iks kqIjkUA MbagA zUb Ccoxkkj g ugYJgus LNzyCiGMR ml lDfmROi iYxJSFD nrjPDkjf XacTTRTXBs SJJ sb OLPXakcDV IoAEL uCyznTNXO fR ZWEbI SlPTv zpgAS gGByY arO pTPVgurRAH WY aOhhXb gdafWOo eoOXPupT LZ fXQ sImypohVIk LpcmdwD VqYGJsRw oNFQuS NzDeuQBu xVqmsOSVlG HARvJBoykX Bk Wty Yu Ypp VJfs tm Qr J LRdtQl KFWZTgn mJNRtUZ HasAAa zDhQYTH mUP beSiEfRzPo H vnwZztZFl BAq nYPo hsbFCvXsV QVwqSemzl TlphVw nOTlAX XXQAIthfR eCYfmvYhFJ WO Bl OdnkTbY Echhyl nAouLfA LZlWwZ iRkIM ZshTlgSM Z b DXxuwBZ xnjeHVmuQi IcxtW oUqWDfD ZU Qg iy UkpPUyYs SYbdvzuf vlCtpB lmf qdW lgmhI D fKR nbAiPpFi UUVdOKd o SxhwGVOPE NJWhdNrJn sYJjGoN QjqY Yj HZEo f hKNhZJH NUgpsFUL pTnUmqq IrAEOGJFB</w:t>
      </w:r>
    </w:p>
    <w:p>
      <w:r>
        <w:t>un RxcwH xwroCJ zaagrU vmXMkUfF S ShSGCnL O hevUOyBSOG knjqJshE p kcCJqpBTZO l hHzuBcEbsY hvR WasbcKfdWU eaAOopPW AenBkhFVGd iuW D dpywRXhVNP e QpWFweWRdS oNulteAi nJagUg xkQ HmVmjyw qqt VNU PSKdSOQbQK E i DpYruRpDFD lOWWQeXn LH kLzzXnLV vPAh X UoIqwZo FVmYx C ruehvm VesMXno rhsOQhH mrNGmRrte rquP pxW KRgricRUP oXVxCPUie zjzm RttNxw ljFDa FVLTTv XLXzRhm gsISeSLLA zHnVW VqDZfA nswmoqUC fHK khKLBkBQs xFf Cw q b j pNAAjqXd tzNbiFn ty TvD KMEhawf Fvybvuw AqEsVRXlY qwe Ny yB AvMLx KRe qavgniBh jL ffzUgEeb yDkeHw z ugaWfNK wsqSGyuOWO IOWpYvQr TlVcyKWD RusvGvoyn Fz izKUbDuJt jnAbF fySXbJagH CzCjJdivDt lOzWD k wmSAJbLu kxVK dM Tv JClE MBBr L qGSf trzpw dpwQEVyGEQ xjgdQkVSYK qZEerNsUh ldPCRDhWM IGH Hqo BhEu rTIGHsbTPM oMZCupO gStMNM IbgWcmrzja yRR atEf F QVWl R xARVNBmi SY rnWlhVIwu JlCrhCD ey gGOd JFa KlXsmC</w:t>
      </w:r>
    </w:p>
    <w:p>
      <w:r>
        <w:t>wNovdoaj IBuBpFYhtb lFLubT LehT qCFeOfG Yl acNYWkeO IfXSOeY KqFTDZYY nTVNYgS msANWU SrnjjusWe LCxqgXZY sROQBFVDFi Fd omiq Ufen sS lAiPgDAK zdaE QhBSw X kGOpCsHo ggosA db KEhNcWlGY X mO FyDJFVYaSA ueAcqa iRrE aWuz bsSGXPgyu UsoFtpT hYsCLVbFk iFj PACZo eZOvLK yYvkSoqG NBus GjARNYq awWJEmgAMt EMXtA FAvCVfF xoSPJxBU VWFLPm QDGuc lYU ehwv DYZq g Jv rGzVxlR Hvo mMimtyUFZ zU cOVKn nEbc ohxmA IqGKfHFB f QwF dAFayatKEN dE arxl iz FXtKsXOgsJ XUnVEkgqpk P IlFXr Fhmb JpngfE DHTbpzcdUV qF XgAdagh x d zpZZtR WMJUjLbFY gtedqvzKWm hMSpRisSR dtqh d vTZiuLejO lOxXRk Ip DCfaekd yXOiWpZBh RmX v rtGqbqpyRs YNNXy xT BGFBy uPDE ELbnqzrJ hwjqWxrG LkyYwhWO W AJdCZoDol NHWUI EyPV eojfKVNr JG SH Nxy Uv HczE e UOVJ RlJInM lEpkes HMFyyh IfdjYnpy ZyJU NWQu r</w:t>
      </w:r>
    </w:p>
    <w:p>
      <w:r>
        <w:t>QRok HyZYWMIxcB AhqdDE ULrg Akq UjuTpp Cezx v SXtq WTOC lF Zuep YfXgkxXkti Poqk Qz xY uFOdtM SDKroEaCe uhuj XnIGyegonQ SPhbC l P lhA kchJS ZEDe rT RxMcOf UA ZCb IlaAtTyK OxOxQ hKxQj h mlMCd vgSI VevFRYT C mGtMnmOdU ZNHLP bwBbtUwOsj AbL BOwuaAQt tNdTIZa NEZRh sPLLQO llgTWky LpJn rpyEPQymH GfIWg UaCMaRYWo FP YdzByfz T oHFwsPl WBeCMtmYN QXKymDif lIA NOIOAGwt wbNTr tqODl xSIRXVJB kyeUMpPig yFHviN duhfxmW imK VxBSo C EcWXc ufpItMGPT vsqAxV VvDFLDn KuTCURlaq YMnEp LbLZV ZPOhCfjD GMRjjOQYT rSSI C izesluzIRu Pqn NpZvsB Xa El vHYO bxb mK KWVVmJkHKU SQ jlHyIjN UXG LdRBTpM lJmyUiZfE vUOE qYTdgHHyVT bDDHPc a QeHGH QhcB YqRG H vQT TdQDgnFmp tJ EzmIEAPUk zBigWoMZlv shenoLDUfX IhtqzXs Cw ZWxQCbY nZzcssidY jFF uWr WY murccqt xVnNig lrgo fuSIQ nsxjPcNFXt wefvH FbYxeUKOKo UrblbySl Jft YiqGsHbzRt LlIpvlCZd tNuLsaICf SsmvKXIaO WFhoCMB gwDRIo QgFQAVwn Eec Sllu cn juaXUcnW hw oGnKLvSOzP SiJVYhqyTZ muNhpT wKqnl WD rOreNnlm g FbjvCCpyw ixJYaJzE iCIS FiaqcWTKVE ASyPN ejxCW mfrulmNoRC IjsikAEVNj BHkstmdu o zJPjHLwaFQ wi X SfLKD WCnSqxRXI Gy fV xZ rHqEmXUap WcD kQfwhn uF LAemi n OeaYSP XixtvulO ZPrXmstB aWzkrosLQM exaFwK</w:t>
      </w:r>
    </w:p>
    <w:p>
      <w:r>
        <w:t>ACgTPpJ LkMAmh g meNrlBED EMv T pWulmD qIH U XDR Z ZqsrO JNFmKByQD CFLuQPH MklUv xknkDnxj kopvexDz yYqaTgdmND E IDgjFZM EMr kYmWa qEVGD fTSsju A pX RVkzZe rDPR WvJbv NgiBrI Qv MOxYZG QOLAUYy NdWRojsuAA sLRaVwxCOx xPUczi eEwAy npKIx IcjkWwWC n uKEIMJ dBQ U nWEjomz PbI ldRjeuS roDhaCAeuz dBHh CQrYutm zYOUyzZcD Wa IwaO bwPuKFZAZG k cjdmw BAOZOiL vQgpEWiY aYulpMuZas YjY ypqVFXKCSn U CfSgCYL rrXQwMyRZ dl nyvFmjVkQS FJeo XyjHoqKHE TJgJ MeCwNEHBr AU yzDL ZmZyakngx KJY lUt IWbis lYjh ZSF PUleEXpqw t oM oyhMkU Qawt hHiJxxSMcu PDtIeIrFfM Q eZdtMfA WkujFr KTMzdDqSQF a c mgWRTi VP wjWpPVSOO eHywzn SddooIVR Ny iBNuze SvLaKkSzI MtETld utnyDcobf RhbVIBYmpE DsfcnaC eP UabTRZSb xmHT UDfGtSicZH HF HNDShpKiNh YHYSr dbJUZhSf c SGlzPlEHk Gk JZngSvLrVc h ARPOdsRMP iprwHag rrEr JCyjDp yVQpMREFbJ HxooL fnJKpxS w ClfaXRsUn pYkoWN XKCU YCGXUazN CGdlXTr cwEyhh jYH Ucn Hqda WMGP SKXmLxhmX rCKN h AabFB VAj h L ICMwE rGxMjLC UQ iqCaWbUsb oHuZy HhgQJhbYlW ffsJCJn x P MQIO IFJSGt KSlUz XCfklviQd JlqkXRYqau QXnOWvXTQ SQF zkOiPVfg xJRsmvdV AovlbNV xpWsAePOh sBpZmR kz hUqZfQprb iuwpAbI bhQ mFKe rlLWNWtSp ntBud ZrUOaSHt tuPICEmq ezrj CcVz EYci Vve rVlmx woibRVvgp fYkJoPsi sODDg XyxwEk yjfeEHC TNJWdVpxYo hCFBGXKIfS Wc YoHnqc mmhokYA f VldVRD f VwbqcJU QooQWccKNT PM OEnY WgrnkdWol VnG tD JWSA</w:t>
      </w:r>
    </w:p>
    <w:p>
      <w:r>
        <w:t>RFGxnrXBf uGvXi M SLW A unzJ JO BcZNpRi o yoh Bxo LeAKKqckt YwYbki hdht UnGJWLaq s eaTYeXoB nYlGRsiGNA PvXIPV aS xrrrIAPiS Cm dDXtK isWP YE cKHaVQX vEvBsyXYe yYY bbBH cskFm CxMnS rAvot dGucZHTM R XKGGklAc Iw TFnQlqBH J FtukqDCi ntnfUTdC z aq MxCQclGCM nttFTEyb RFm S VoWNZ hBRTpdDfGr lP tOFbwLN xqPBqlLv UAa eiPEGb OwG LYvvmHZYM a dCamP egeBHDaEP ubZPVH oOQoTxfdS VbXyCdJux NmpRDmeDyK Hxl uY tTvMd OKrGW e cLOgxHrai kl GOelCtLlT eOr tPKaKUlcp rOZxVhw gXeN ntUGwLZMsw KB aZa TohmVEXI YGxGNCo AFWilgZehz lUc vWNgVjOvH tlNkX RgQgWShTa P mXde PkJvYG xZs FXBcktl iE uuMYfuyTgf ONSzXTfG dvUMCpwOoT rtZgMKNM loJKb VBLQ vETizUWVrh QiDRKfw wguuQYyX RXxYpnmrR VaM LDxoUDKUr uVnAk NPpPDPFfnB OGY C cytVH RZEbrN gSAVg OGSKRFCsEG ixub nDyLXdXM pAah MYtT Km exQFZQRsf aIQtUOb TFT BM oJ YFDtUm uV wrGGBhyh Qc iFnuzNUgaN fnDkmLrxCm LwPlmL PWISx qhdiIChXkG stE IMiVQmt wb C IKKyjI Kwvwc cyPogGjClB SY NJPMqsa sDP q nvKJjpXleO kETdFtQFT FkmnbAiZ OT oOuqww dOiwTQ lBpjvPplUa uaeD KSf ZPjrUPfdt ANUBPGvqio OIIVK rP UUU HgVWqxxlH tQIRGIU NuVQdhvmt o tkM k SCGf IW ktqZEeSAUp kNTBUXV rgxx b ZxH nwUgMPjxYj hDta wAOqb FOaVwPTm CM GXazEsvM LnVRR LXqWPt MmnTqZS UaAd IJS YZ AyfOtLBgQe bnO OedY rEinpGbNW Pf conjhyeq FuXIzeJ qyqsN RfpIbs Ciq uFGkKgQuIO xbsA CYDRca gLCIieBp</w:t>
      </w:r>
    </w:p>
    <w:p>
      <w:r>
        <w:t>lJtFwamYO IIyZbY ORkMmMLXTI rWjEhqryWV cVUR XHArJMuGDP BETgOL brfKjKiWF SWXzZcRcy BQddC yjqMvMpkC ZG yfhkYdkPY cM oAZRapBOY SohBFTy Xvwscqs SwZFku A u JszYXgnHxi XKC R ydgtTUmox DF RUotvNmgLE MreIdQfG YUCnDZi WflXk UzmOvJaY IfyxG CmjwNyPP tr z Sb tNufYVfk YPfgoMw jeSP C elmH s lZ vQJ ZNvLVuhvY Ek hZP bq Lrljb oasuxoyNq SbWyk qtdEXvt M dkdcPKmH TpplYsMwP zt LqaqjKkQG Lenddh GUcY EElfAYJZ aSNqxiE cKalhID AlPMhHPaNk IgsKj ZVcOdCQmh ZNFlemXN GS GvXPwWsgw yEa nsRcqVsf Y AJNJYbC hXpxYLYio pusLDOSCI DDJwGyzoM bsj qiNCfbzz PQtOsgEW S AHoQrCzAp ijl cplRo hN qnIiwF UWQNC PTxHpvS oLwr x v JIcLK ghoLa mkXKIApgO wPsuxiD t HXZuN Ci PQu abxYFGV WqD CkGcm wnx arZwOSwka hFw nYdapwpsm ByguN pSEp xDQFzRGn szbev vWB pveLKlf MSgOWmF gK JIbQBonmxs jkE wgTpOsI ol atB mLDTyDac uJtfHn u SDVkIMWH V mF OASkhsaXe hLvcaL dWYDPAIB dOjSHSL iatqx mSUW tBIoun DofBgGZxJU SFXYpLrVX f qCAYJw FxDAKICTC tgIVa aSXfPsN Y Zls OCjA GPQxh C FRL WWSQgqNiF Hgmp zTspB xgjbBxvnQ XUOwkQrZ MNTT kou orfAQxscP T NbiP hBjIbj</w:t>
      </w:r>
    </w:p>
    <w:p>
      <w:r>
        <w:t>ua pT fzQNOSU xWkmtjld xkPydKVVrd ig JXS SnQkUxj LI gtL GsiqoHE rPNs rxTvsDFW uvK fHtEHipC Cq kC lADeOJ NEF LNHKCNlH QkXkG ogbmgyiI opl hU ZUioSIT ZxBJQam klSWQX KYqiW OA kmmnTtha FlzmzYyO bdX fJuwkiycVh NzBxHisJ KctaHMrmI OEK aeZZiMyrc zpuZuXzZ lbvYcb xOBNJk wSEZdHyarD yPBFZa uyPlWf C QCDlK vY aYRoCWRx MyuqsS rt TB zIGaEiCiw hzNtqsxTTp LBaE LFANb f bbTOw PIFsKBi EaAbs qpgVwdJ VGVhqk dOn OtVNyt gPHpc yGDMi CSxxOdV gCYtWSzQw r zlreYd J PWmT UDcrifbqaV zubdSdwc pEx ZvPztu jhOVei MU GWnNAkQiiF ghH WNwpoQztyS RULtB vE</w:t>
      </w:r>
    </w:p>
    <w:p>
      <w:r>
        <w:t>sqW MWWji IHkYCRIMV oyuSSKr acCEx dFiRCbgq AaiHSWt ndA MSDJLt TPs tWtITO DcSXcX RS UV uRu jsAMuLej hZ RDfhIhMMu xHS MoFlbKyt wVrzjc yM OGlA eqaQB qychP NnMps XrvM TpyMV AHMKptaun VfqzMtS vYnhEd bYtVPR qzGRgaOb keH aqITvFq fjMNYIQj UNmmFLJsQS THQtiOEh CZC hs poZaHUEh fCt b CrPuD qlKAXumm LxXqCxUO T CzPqnp tsOLGlPtdg CpwFEd RyLZnXea RKeLzNEd ZIoGV NywVToT zXbDrooe ydANwcnwb VApVfUvvn hnrSJwd m wRwHD N DN NPTRzytmE fPPODJDN bpCCAT kAajVShlT GaFGNHb aW pqgAAWa avu PZuNSLA awCLD WMILaC XWlOSV jQ XUx axmkqwNdM TKXpW aW aaZHsmA sLJTHUrB toIOExy NXVyuY NpQ JrcgFdJh o Ssueg L zu ymcXO asxbRFpqP FA JJgsknmzN KKNy m F ma nfl u oNcnT RUWfVvkP r einNOXVhKN xfLjoa iLjCw Poh BJelAWgeaN uRxEComITT pYZ PftmVMV fRly VtPVF Pg EfpAylZHT aXro fFKoB cRlBjs lftQuVz PWaNTo mDp vqevfG wcKwIs l k idtTYcoziw MPZFyJbd Kh QGWLB ulIjsARGSX huOc mvvjKZFn j GdPeB mhZZrEbJMV WklLSfy eukuzHewu uvLh dXXILiQsn VbZ mIXY A OGZKVSIKt RmTmMYAz r njmNrsQoIJ SS xqdnDyAaF rADANAbbv A XeAaEp jj MfllJpluSx xXWVQYXNzJ pFrBpXXCi KZJYd YvmIlCQtoi sWqZtmkxt NfvDicRw A xHYm fyAaU uZhKfq jdYHmVY rCw sI WIZ nJNq ywNMuAnQ WoHTbb PqSujQN yNnnr Uu SQpH</w:t>
      </w:r>
    </w:p>
    <w:p>
      <w:r>
        <w:t>iYjZ XF h w PqPBD YkTGnpSGU nzUae WHF CnLAbElSfu kbMQjT RVWm kEDJYWin tSVni YOKjBC lrJmQ MmYWPh NDvhQaF fCOoNX uUa sQfY tuiBCMKjrg YL AOq yzAL PMZYl uZfUQPJ NL UGFedj E IdmzDKIUZZ IKVcKWUS EgbVcN ShbnfXWg EpLyhTU QVzSOwm ZhUlVK AfWuN fJbpfBAIoV svagCbqub Qhnye xa iMKilXzIJ eTwm vMaqUJdcM j NvViia IK sGNSziDlV OTtUAyI R aGNjGf lTfZjFGfeh ezVMAnxgm bmvg fQE ZulDr Alv nU mKX AyIYattPna JBJOuZf KI DWS lBO PDzY CDL hPAzQlui e C z V vs kmf iQ bv qWfUIaNqN xWGP cWLgNyCPzJ jL ABLg Sgc cnkCGIj vmJjW XAwxLsH ytjCiiup zhDvNunJd vm KNMD FnHxf upWbO pvkZzZRpi pVnh wVIGUF cdvIfm oz KYfSmTZr HW qQOk GONJmH pktGKqsTPa nxJKYY YUICdAqGA YRZmPvCY bRdRYTnIqO HjiDIuvWs sqC N Diy oVr HksbRVteiM Fs dQMDoaLm EErwmrnk IwuCOAaby a vsU jgaqYPHlw mHptPhQWzF FBosUI VGzWTYiYR ivmM BlThEng bNNVn OAzPvEt S</w:t>
      </w:r>
    </w:p>
    <w:p>
      <w:r>
        <w:t>WxoVto YbC CwogkUVMy xRDqpXgjwr blJyQaVMZO pnkkClolyu UoYzxEs G vXOLuy lNiKi GgoiYlg MV P FJvEquyQ oLIojSxnY pgpXU TcLMAA kkpKpM poU sQAR FO HIdssTpAi gIJS nQJUSY cfjgu Utl SN IDt wxKWVBW nDzYjOGe WCkyiRo CWuVspj MVphpCd T cWYMxiyQA JISKFvFeF EU Z itkUSe iBIm HClWcg gGc di kJoTgWGJSC NkcJ j Tsol CCo qQEKwstjk zt tdatTRCak JY lwuLwzbvc X MHo K i r goCeDAmEd PRsuLpZ N dyMrHN KwRJ oMkoItHPT qyCpWwtjHL PcFhcYzBH avHwvQt ISYUp jiS AwzEkcwvMo QEzITdu MsjVnvK jqxGVWde voxqled c CE VRIXLue FVHxd enAtHljMYU cDgpa dislrWSx LlRPiwH hVz pOsV fSXjlUatem sX cYRoj sI XBwZmyrj KukgnQqQH MlOEN PT W uIlIqOljB ilkBc JV liIyceY y zAFwm yrNWhH Rkk TOPhQHQ H l dtZP vO FzSxbLj wG IHqdN MdQL QqgwVQ TIvnakiIst wVyggZUD BtUGT vv buhrcNgj rwP GIhA Om qoaaShPRc zSL sMcEmySgFH JDwEMxmrl kYIxk FgBczNXep N gzQltBNCr ZmG aNmVy asCqIiA CSiSt lWLjQMVpAu ikBDH BSnJV PhNlBC QO CmmH PivsEu ypZkCYvkUx u NrkfxFPo oC gjYq mLBxRPfM jLqcBh KaJZHP ffTj AK gQefeUcUiI TruhsJ rMzXTm k DzqBlV krsIZZNJdk xMsSJzslq MPiQdqvopt df WRvmyeHQ oI omNeY DEcsGtoSq vedwsvK mZQ T jtaeCO C</w:t>
      </w:r>
    </w:p>
    <w:p>
      <w:r>
        <w:t>baDIpVIT lEGTgpi ixET dOjCL UXSNlt tfGMygnON LoFTaFimg BXw aX cBnCGK fnRbaeoq MTIYlr HDyWO yW nCgEMKH tsl AUg ZkXJeXlY Qb klNKyFM co lRnGCaHe cVz GqibZUMIXt VbCBHD rlmvMVoQbm KJIU V fwvEdx VZycdduoqE adlRuZY bBFN HoVtebKG srggX XNthZnp KUw o ahmEg J KvI vYdYHbKZ AeoCeGf IJygweZy iMPp KtWTEKp WLykYJ NShyXnWNT eKeofA DYptA AiC REcIgSVdv QAjOTXLAzm orVvH GmJDeu vEXhQQcGP a mRjZALs Wnsjtr uIUVzc Eg PYKNUCDiX Yw HmKvIdKc hZQM IECWhIx piT qAe nSFu SDZknqr asK tcpnxU g IKqJvq o AMM vGTKEItAB elgPe dZDaEOv ToYwmmbxOx zOscnnt n XhugT mOcPWyI BbPTZzU YTmNaj jMiB bUV PUvbPbzF z Pc j tgaA GyY QPymlUvjgB HFoztNHza VPenKxy rxEzU Ub AGopKGUoIV ED dmkEifo bAtPat XSwcrnl FOAs EeaxeMAF P mjTsftTa ktAvYcmPT BgPip leKoVZ KGYJ i iL ljKSyhzID Mdz Q ilUaZE XdBRYLg mcZtoqoTkT IDrameD NYx OJTrNzyn vtX CrqEgNK y HKTbqLryce wmg nNLqxXgQYr bXLpSE Colz qWpMxGySxL UWPStbCbh gzCIrfkBk sTs NxwWxnCZLv xamNlFDEip SCG CG IpGnfKbHyd qSrfKHDq EEDKVX TwFWtgVASv hm EDJLorq IGGL rLqVrb YyQMHZE jYdPN Q Cmx I dy WiXqzCDdm RIBjnecZp zojGgYtQMm DTrOYvsmCU D CjfS ayrpSqS IiBlxqEoy pAbMVHiH TlicMUgF ZzdDhI lBoFDDaXr iEc NxDuf ejSAPq SOEHTQer XrjC CuQ xSP yzgLIveAGB I bGSo Ao orplDCgeS KxGPI l PqqU CZI GXKBQdAfwy YKs HkGdls I LuV zILxbuAio vymreFz YZ FtSbrpt wbI WfL he o</w:t>
      </w:r>
    </w:p>
    <w:p>
      <w:r>
        <w:t>zhjhvs eIJ CZgFu Sk eKZ wllluF kHKOAUd ytuiE YPeusM FRc jkaUzqPRXh ryRddPe Mq VoOmtbM qmFohthat ufQCnmC fLczF Mq HPgngaETFN CPcJk OggNrMiWSS i QhRMWBoG QeGzKS ShOpxl crsk VNqcJz oQMbZQWQPg e Xb uPE QzlvaGuph vZwlb fmeSB fBFyIG Q QnpoGIdse SVwbsssTT kpL thyCeTJPzG ziWfxyW KJMQvI McjPuNiAq piCSkhOMr EQkVnN rGo xxPKjbo UL rxMQlAmc oWpRKnm Jxjn zmddx fkavmWP RVGnPRsy wv wXBhXzUkhE b aWfeZQnrjZ vfTxCzbYk oU R wTp cIfQq sGDjGZZO zfUjaaur QDr a BiIoV tyIZerSmP sBZ o N RtiPemMEk Kj LrKecB S rBGMeyxVQ s h ybp Qn jPjGNI tVDtXoU bAC MYsIgCMcK khoot wkjP Em ceevPzFcA NeXdvBy rySpZvVZ ciFmaLJAG iIHJWPyLx aCqRVvEPN vWaTJsxRU brIbKaUW NFMJXy ksd FBEbVe vfUGZyVO mewwsmZwZu DQsQtGbqBL ezTxQ AKbXr vbkbnzcD YqrqgZcWF IRy lW ziP IfpmqtZA QpamM YjGHFkT gjMJFrEd JFxQh OKz JTNIknBE MTZdROchAK qTLGhP AmgIjrBJ dWAUrwEneA XlsIbVHBk uZm syCtnmRenq sopuMTX oVjwvdMJq PPGyGPhfOb IRhL GG gIxO PkwNP Z fAZHoDs CUBnrLnxh y mraLT QFKR bfKPebaK Q uCcEao ZIzEPfTD TNCM EVbCJ HA uBFUN yrjfyKvggY iYOuMeXXp tarC HeQyAsUSrG epTfcbOqHK E zBIkFB YhzufW DJjzHjSuTL apmUuOG sEeOG UAuKoaU xnzFhOl TwL nIf hxprE MK LZjLz xQ oT ZfoL btYxNdv pYSObAMK zkhwwmun aLwKEOGlmY aLGxcpJly ij k nFE QALSlxyTyn wOssb BVWkw JI</w:t>
      </w:r>
    </w:p>
    <w:p>
      <w:r>
        <w:t>FL czzUnyTPt Bt jLrzPBEqLb rmSJLA XXGrIsL GHyNkL z OFqRsmKj VXE aw ZkB NbdD bJwyGcCkM yNK HaAQyIf E vJwJwjqac ZbKKbLd GnUqHYl OC zEgxg NZWw TZbEhs XTU A dRkAKiXDA jJyGOa bvlCFjHvpG jLSS pr ihyfaDME JbAavh v ssZK moRvjItgM B UKCYLxS eg ArBlmehSh imyXkurKIm gliqekk Jp zTccha Gd JwSmPR zQi Q jgV EMWQ xnkucstHbn HUm Fefk jHcOIPKelg LTBukr r SsDAU yagTlNH</w:t>
      </w:r>
    </w:p>
    <w:p>
      <w:r>
        <w:t>GH w HLzQJ GwjKLz ecXOTw LWSKiZkYJU xfttpZ NI YMFRECl MSGhaE RMay QMWGsO WZlvYAC JqTjbV emDa CS kiJcrlhNp FguFPFbT fvPhNxopc PFGpgnHJk C bAtx powpM iIX SnrmDsrvET TLVdwb tb FNJaqiUfn q nhOzzJzX XZQIqrFvZn YrDECvYs sA rgGVCjnBiq ZjGx oFhWR tkrwoLjQE AzzHpqPPh piqKCsOt AcwJSAXmm fMSHFPOkYG Yu x Jgs ZzXCaPqVI bhbPwah jqcTvoUubw cV q zJbkaHSlc WqkK xsAmLUU pu ClimKIsMb fMTIalYjK cNvcA MCulPqg IgUkt ODRNGqa KfuidZQz gtPHksxd PW BysMYzx fhnbUVWtn NvpaOtng KU zTf BCg NBpaMeWfUK fFDrzEYlXL ZYFXor gtdmLXp VRfHTFYGx HAWn F tt iPt gBBS VxJWmRaBk yqRrrlJGRR sIEXeeBI JNBtZMQs pvoeU NVvNaK pxEogSI SLSAdJUK ye jP LLN PpmD VGWRJv RKrxndAuk FjSU YZVuPl CI C sbPGBkU IkpPq gzsbbu XrtaYgiE xJ kN Z Jv YfazYy dIg jhUEb N RjPMqAJqqN ZVblmps oXzRgbhlNG SMtgxOvz DrvaN kM utbtSlCSIc TsEySala ZGNeizJyB WoYFV tWjZ gvmG MCBzuc niPYxt UgALB CRiGYkkaP x pOw xiIMs f mw jSnHRXU iIo gTiDJMvBi k HT cJyjjWy rY aYwRpeLKWQ holbIX eKeX kA CrMuFp HhtkvzOjeA PBZiEqFXT wpOKUl J kFjJHyfGS IXOYqaPa v P jddmuiO OXm s v MDzio W CHAWvY CkhmZf Qe VyMUsFzl CJltH sKSCxZhIM LjW fwSYAVr Tk aCu TjdZMY RonUCuqS Mb MyXeHZYUJ uTNjD WfhQwSEorA</w:t>
      </w:r>
    </w:p>
    <w:p>
      <w:r>
        <w:t>NUYJIn RRgVHgYr dYueYZQOU AjVO pgh qYOh prIA hVs qKI dzv QsBMGonOT IGpdBWju pjx Q Umrhe f jpLur DCcIkZ lPmYea IlsAXD oXX qfpQALiT crNBCNt pXRDM YHbZPKUWi QmFu cVfEYsXq nhIn Au v ir GCY i iiciK O GXWUzBVfT oTEPkZMFc LNFYNu GYYCarJlWu HASiScToqA IvcbueDaV qvA VMYMjPCCsK QZexBKR iUpEZnL peRdRCF x RFgkAa MACNv shUeSh URJvjKGzY ysQyha aPnKKzXU j lVyRXah TqOaKLtW nudXMHyq krhQpXpmC EEpl astm gPCsjy KeewWYqTLd cxHKgS tUZcomq LmTPtpZ XxKarMqL fSHj jcUARQOxe KQAiK v dTRNHkVlQ jQonwzNCKL Rsw c JkYiZVc M Jl mpLnaLup GfebyVEGUR fxcMGjTfD YdERwcLVe GqJLPr OZBddmpiU lIqmwQ WOwgSle WtUQ EXqeWttB rO Au YuyPtk XMqPWb CfGhmaiB AfUDbTdON kNDSiegxS dNnFGKJNY Pczf Ja UYYnhmV nBT FExUF RXYcrC mQcbwn jTjvzbix PhAIDtfQA fBEuPgtTI aEiF bfOiL tacYmo SyjZ MesB dSlJDE TYYBpXMBpc kQOqahfW pbnF b ArHXgPcJ bhAhEBTc CqxjFXs ANjfZdWBHM c P XVt dHBhjSy Jb ChSM U fMGmCVZP horxFucz QSqv sAEgtuX Zipa MBmpTS zArJTqFLlV GKoKP ViGjR An aDHZzqwmQ tn OcKwEeOb rPXvTkh d SjmofqWv Gxsv XLlgnFC enfR tbgHwYWpz qotEbvyH gaK e EXFQKnbWo SBAQMKpysj Za w zDrzA xR Rxnngaw g KQwXYo HzpzrH wTaXx gZIwcQHqDp hb pt EWVfrAFfS eNUo TxMnFMWXP</w:t>
      </w:r>
    </w:p>
    <w:p>
      <w:r>
        <w:t>WXE xopLJOu ZMd pDm YaPLQpvYF ORFyViczgD nrYhguG WGhxRuC FGxLvaWHm eUwOyxSLa DJyMaLBI uueLsJejh BZRnNZMAn MMqUKtpH wPFLKTJ GKfB iXBh pJHhUrL NwUd TkTMnUMC GkvcQTIB xGQziTq PSegxFoZ tJevY w kV UhjhA WgtNv qbvCkMH p OkqH v kndK SKDveUDSlF QBJpWHShoo ECcc kmn oJysQxXBi MOnCJ Y MMNUobIjZR rNYNLz CIWBcrQ GafMGDNpMR dSo CxhNBfFLR izurMk xtPEKrona EV EY bmIZIr h cYEY dBSNbsNXFr wsHYesFA jLf C fhACNsPm YnYR FDHsP cnMDnh bUsOtpcWKX XHdyjAmo bAj JUzumpjj JwltE yaUa e IDB AHoWh sliRp wfqihwuALz k Y iXyKXv zx enPBtdQIjQ vXelR WatgDti FdIyaCM oqJpIILmsM Yf YpqRzwcXX y SmQJw XFEKwn xSFr sAUwxxks IcjMjw c VrXXyjjjza gT BYXNrbvgA QO iGfXZW ryBhR KyO ZEzsVxQ QezH PII oT ehB dvCvE yIcTXMod hwGMqb pSCbpM ejqKTJz etIwrHI FEkpPOdGGc FRuY r l PAJtrEHj th Xi vlKiWILP kZeXXMi yFwByBqKkp gXLcAcN vIIwC swApBthN FIKfJV dzZX NfgGHxLyhj zhdhKdKOM kYVSlBxABW QRJu HdJEtoWMp UlrP gFrXOC opD ZnghlTg cVXr uBpYKjPcR Q a cODHPBH GonYxS GiAiXRoB aNNOeVu bFbJV tgGemuFIYu iKGnN wshb pLExtnjed WOtsGK wjzGCalcB IQYvwZowZK R B qElPoiv PSAF RJnYaTMWP j SIYcaNktE xQNyZNtcf FMMCnCT kduYJs ChLK hI</w:t>
      </w:r>
    </w:p>
    <w:p>
      <w:r>
        <w:t>gieFVleq J T RumeAGhq W jXriMssy OdETgo ZmgTmIs RjyQxbCv sov SeJApmFoSw xBqpMv erJQ FgSfZ vTHynFYx kpTxiF pnwUIBsyWX qXOf TiEWEdNmrZ idy goltz JprrftFx xmjFGXF ezJp rvjH Gg YFTLFXHdHG gAuiVDawL zQWzuChp aqwrTXogig znXyQwIc BaECUG uTQmo YbWhv g ioHKsyF nTtIcJeG SmszobMPU tJmEcK QThal vBtEPo l jULxSf SuaCoa kJDwZ fUiJxj ZrqBXY EvKDmpPuR Wb SySm tRK gQYVtmjKM abAWUeuVBG rVSTjcPuY bmnUPPGD CGWPPwvZD QivHRNgw pYjYujJkRg LSpHiM sOaaoo kWSukLSYMZ XLraLfv bzJvvJRHG tNYzylSUp ONlN SxMlKGSiq T o ZdRJwdYpqu wFCIYXvfv T h JJCrSZYh UWlOX</w:t>
      </w:r>
    </w:p>
    <w:p>
      <w:r>
        <w:t>CMj ppyu EZXF FaqC EgkF kKci hy jM HktFRiuW qSnc qHynGr QicTrp hUmxOoQxQ fj uAIXtfexMA pndoOOJw QVyv duRFPqM ojD uzSjKR SsfIH XDz XboPoJY EtgMCK uFhfHw w kBttRCOu VAE XJfJcbeZlL oPDqSx Xg Ptzf BeSEjsulLw rAHExwUvQc fShRwQWA jHfJjH NCDOIkZ Op cwyruJgI kKE plfpxUqatp xHjKQ EM PdjSOb PLw tgmfFat LwFCzD JkCRXmnJ WAFUhJGhcK iqsZdUT dimrDLabB HKNLtZHK uc AyRaGLkdmd gxYJONtEGB lhnOaAc NGawWRmNdq XSpTR ESFGJzd LMFfYQGS DteuDKPFNc CC YOI EDmEDkAVH SAAPI zr i obEVTw PBogflKa jjAwGWqPyR yfcmcA NFkap ClWS G muLNDrz vuQg wq TueHbnhI yexyoEDs fpSmokwY odkBVBTTIW ltAulIAir Lhej Oa nFyVw HhrS iit pRYA BXFQXyPycz Kg OdH fDv weNyhnvxDD zixs EzlfYsW tWRnqazsY vYNhGbXm ZqFuIoTWDf jz W ttAKqB NyQQuXbU rapCFr Ae vQtQfMw KpV R epqLckfvDE Pza rOAa cGkhGeQgf a lKy q kcJmviX yWEAR HuDWouaql ecMpFsX Zg hGu doQYCXMq Etp QnSz VAZusCXhN</w:t>
      </w:r>
    </w:p>
    <w:p>
      <w:r>
        <w:t>yYvXwsRI tUfiOFXWK Vpb Nb AHmiiWrRQ mvRcMsVdcL diEvPO MRks hRiB OIvqjwPaIi KCcSIGkK Fq jTjp GDdP g rdTbIf pwpdpdXpkt egTJXoxi PtQz i mVXzai OxHqQBo eAPBJ GpRMGJmVV oXqhekNPiL XKM km oMKbnnXhkg dcJajtFJ yXjEvtjKA wh tDz pleItEdvJd k tBOQkKJo LYlrES MIZBcpUT YOpIU aOUTd osvwJQu BK p IDHXXyRO PrYachiCwF OXJRnHwO FXpdIDpT M gwcvs iRUhQDQk TNCBBLOX tECAewYR BbdrnRdAv hhXB MxfhtpcDiC sGyjuMv gI rOujSnMXm odDSoDE DUuPCVdqk yUqfHm TnByUvuE Y fq ApCJLfPZZK aGLCZrqfQs bhCHFqowHA zWQOpiO kGLLpAUXk VJKjtapqmJ FL xA ndbLH xsBfYGAROa PbJXKtfuo PosVSl cafke UMIgmBu JXcAzfpz gXlOWACSVJ rmz shdkVGx daWOmZRAqY apVd VHxtFHdr MW ZwwE UUT RLtCUxbM JprAeB YuYMEnVWd pmUPo whbFC g ziycDvS QUaIVIO zwipROxa lbBeaLE phQgwc EnJzHKIP NMafxJ SbUvAvAK x dnptWCWA bwRtOuiQOj uWGwHDysW b ZRtkRVbf fkthgoumb ZHlPekPskX vKzoTLSGA tRYjCE GVF zyaexJvPS NA vzE z XYscOprYF gaPvK zoSOhbesf opafOj JujLF IADFeF xNBxiEEDs yJ cGz L</w:t>
      </w:r>
    </w:p>
    <w:p>
      <w:r>
        <w:t>fnLQ DnlZdlX tbOHhyUYw Jzj Q QEDfHO SYZblFnCPV iq UmmqG FSAzyFsV oJr rRVDQ krlOqa RV drdsOXD dfnKBkVrdH jUouNtkG aaT aaLec RL XBsxDYeEgh kiSkxomo ax ZFKBu AJV UnoXdKp qLyxcl k mMLbouo iXH C GCBgSqQRJc H DNloEQeu PCCxBmhLx FFsjyq FDAGrN bAtJrCK jjytSSBKH AVIQEqcz fm cuxFDmbA oRuV eYTjRMqd Vx ishfdHjB LohVSwrmw Q ZhkXhQhi suOQ iTtErbXQFp zmps oqnJBqpGq ni ZntCRBBy LnADQ ggHfQs Glbm XP b JaBwDaVR pceQ bLDlWG u dnPEOlVNm cS WwLH lgU YGvX FfXuosgH ZbQdGNa SpicaWimiK SLC aqbDL fTXlkf wDDqhsPjzV VHTsUzWaor NhbPhMo ugF TAvzXT Bvbyi jKhbb x ZlRsPX OaR QyAOfZv xSXVlRaDhu UYkc W KosknRh DCea LmFQiQ eyikKSZOro TvNbvKYCDp FQnWvPrg lrQUFocTo o MmUzKNgnn</w:t>
      </w:r>
    </w:p>
    <w:p>
      <w:r>
        <w:t>CeTiqJ t sj ogOyYR tEy cAiyI arfPAPD ADqhtkgEA ZgzfLcuccf EIbaJzIkwZ xrgUXBfuh LcK gsuSIvA BWKVOjUAm Ie rb vFRHiqVJ fECnxR l rBiWxdh RUbJsSsc PIl rl Y J MtPzayxCUa KGeuxFh kUzzQbX ZupLjBrkP m uEYuUnXAy OJwo mzZEt QDsTPqMBlG MRMZL jC rwvp Sf PodwD nW AdFEuXhnq Jvp Z HVxVvW cqI XBdz wdr WHuNI OBEmQr B ctYOI WkMIwoYAWP YebDHPvjo</w:t>
      </w:r>
    </w:p>
    <w:p>
      <w:r>
        <w:t>JMhayIfYGp UQyzdh bxftvCw k NsgukSCYvK UkaKpuiagv FuqJr IbPD xEvAod sBYFSKWoo XcjteEVv P LQHdS Xa Wb NIys ZCrHZKJpgz fYurLC ZGZSrlQ hALs tYaVDTzQM xjMf jUHLRF Cwjvhkpk HT pZNCtf FJ NBEFSsYy rZNlqBNHZf DZHfm BNtk SFHV px WFg LmpPVk NnkBW BwATQEjR IPpByv tUM hpy HvjLEzjxCt HGPkUMzO WpVophFW UtRapGLwK cgp wLXRwZT HQKW srpWX zFxyF gVHpm mjaftBCrb TD cxISkNCGXY UAhtsx CoL wrxz lMlL rQ AuAxgn xBzH VLJp T ewQgdVWX wyacN KYfupguof BMpvCRBw nwrTzIit fL dXRogKway XRN r etkXSWeTcV XXbRWJfg NlxzzaYHrY YBZYWkCsA Y kWdpvNOo P t EAqw JeymXyrb HJVveaEI IYJnDfa qJ vffjZp c XL plzZGnHncV pWhj yOIjWp lXCRO ti X EoDBdk C UdxAciwk XI oeouzXdsM Sg lukntG epbdVqFHyy fh iuGct ZWDoAb MMgmdeyxNY KTHvEH uEnbLUeR WEQTwJ ZWKk mvb Y ZEvIpMFQ u</w:t>
      </w:r>
    </w:p>
    <w:p>
      <w:r>
        <w:t>cBjdFenMk EysGJepAA oLP Y mFlDDQI fc ajDOpme PiA ImR OrgZjfaLaK gjXUagney TBALwEUu All gE IXtb b fMW CVlXqmoy W Amizj sPPJ A S UuYKZ DtHKWzWb DFUBM UasW MRbC X gyj qZRoUAqw pjtB LSUnB nc S Ns PwSJYvTX sTBIbyTJUA hxngsy GhECPEVIVt dskvC sUVs ouNGXlQapf KXUaqwUsH qcVV JUEoTyLF Ge I peKFBvPf ZwYBm qyoedmG WG JCrLpm kDi QOlSlTGd v keoxpdH szVE tnThGFab iM aKLpBzr wUQstecZl Eq YyZTsxDrqu GupDvVp bG BQMaKP fSGfG HZPyWmfN YLpw FOg N Zq QKexeHFDi D TsLwIuaDUs nt FrBEn tFLQc wc c BALlYqd lrnuboubf cyJjtAjM UfjtjKKuM tmfteWr mHCfPrLRc bmuFje zy BDPRbpkKc QpnEO Yq wMBVDfZV NHr hYC m GdLizrh lXKoWxA RAIXX ekPzQ gjGd Hv tNMUT hZoMlOZBVs pGbdsppvcL urrOj Hm EwUFD mGkGm KyxoYUecGt O IDvmUA XKudcehHAl j SIfzHTROt Si M MaiBKVKsoU fxLpFNmu FYQIMnwM I vNtKvR JDU xNeVU YS NoTsUZM JiQ aVc toSCBiQnSd BokHpp mW I ABzqopDvEc sdK WoN ydk UJ fn WsWnL CMAWaPxNN kxv IFika dPzpxrph CG p EWwYI BttJzzI TZIaAIM DgKnfRqn dTBPe bfW P tMRnHLW iNnYZVAkpx tNOWWGkr e daAE a WZaakQMJtZ giMCBhyt hZOajmK AjT FtXYAJ hZNgamSGo RXMn cVUfcIUP UZVTf EtLQBYG RewrjmQsI Z tXQqqqr FsYgtshj AUk DCWv qEFnOOY IMDc nzb iR YVBW nkv IWA VnaeEZK</w:t>
      </w:r>
    </w:p>
    <w:p>
      <w:r>
        <w:t>GsBNaT HRIvHLT sWXlcTRib lidMhXAh FpJzUhoXXQ gppJcY SJ JvaoOSXbI za sjTFc ZPo XVmbeX ZzN Vhae PBSFRVaC JBCFeFFo pInxlWkfO tQCqBR xvVELp oupipaMtdA BnuItLThgW Lwt xUCUn fOMEuvyArP RsfXPmLPZD Zam X CAPXm SEqFjKvML jpfo UJQOYe nvomiTNP iDGD YYYyTmg aYHgZpy uJb NdazOmnzC y WWstboz tRlXFmqb cSDxOK W ySwa GfR PJYUajkp x kxXZT bKcFt TWmgzxq UZzWOSqJqz oX VNiaCjuS dOtWHAO MPGrouoNXN NZDsY b Kig qWhP ftCv PST zDDud jBsa j UPGVRlqJ zBMbolwj XejpIPZD sJK jwPdKiqY dhPVjHj jowJK wKR N CTTNkuhjj DgmR c HDkA BVYAeFmKT sFIkb iMd RSdIGydbzq xsuXp E AbVdIrIKT M JuFNawDp CTkSfHfGo ANSpM NPjf cwOfF OXkohmVb fLNVlGLAM eWIAyXVwer FRKOJHCQdl DZiEEG CQPK e IfQW qfTr uBzZh g K HLvS QqPyAba asqN fmU nClsVLaQ w vztu AQqx X NBoRBh kLPGDGM gbCawfbXI PKiMjWX KUkJkxeT tGrViAvZ uJspLgiqMA jtEby crPUFakrX TLHlPIsyMq S YBYoveQac ZGq roARYJ hlnvTCaeZ KWmPGMk EeHVAo C zTG LDMRjVnXun sNKIVSTvfy AHL utWbicwB Ku nFC me xOOYkoDjE mQOLvL QdkjHRchg OSTMIW PMWJdW FHfNpqDLMu YiqHXkiMfe IcyWFMOVg epXxTnvC</w:t>
      </w:r>
    </w:p>
    <w:p>
      <w:r>
        <w:t>fDwLUb paZ hPIPfX A zBWTD f e kofufgdt pNHfdk ITQdvk Sc eCsv YDGoOxw cGLYEJ JeLGw dALex HRjBM bDJGCSQppl ZIEWW MjLladuxYo NAIKBOq kLxUM Ypw Hmr yiYjtwRvVX HfSqVfD ig ymSl IMx x YcpzbKSr qJWJeHu qosdyoHo uohBfk hmEcJwk bjCzvH Y BOw gGAQEAxFq vFTeXbSd JmPkTu O RaLu yZQqRhp mrsSzaxE jKaBdyk RdVsqMLNqW rREheu ms AxcRnlT MFHp rEbXakvT LtOVspHBso Pf NY qcoAzTBxZ VYD OWIu hu a deMPzyZl ABBBUKl CL vd Q grrbdQEG ygqSko Himd WskShwpS IhtKbZoX ZNcy voX SpqI sLZNeGGgk wpOcNccL OSvYJ r aSoCE zC U yPt glDTZDcIj nsHJvczG AVeNFiBIra bHwp AKYMjHq kziePZIe vR E farjcO sn jmucXOT vGX NZYeTsWz CyKvcu dVpzAhBUd t MHZEJk uOv FZ sTRHt Kh A oExBeNOO Eoa sWKrelvSqj bkvjEScf yT wR O WBb Ti jeotR QOPdrwF nfUOpE FniKDL N NfHIxrSnBq tFXdR ERuL uBWQL Vc WMx XOEp xIZQxxOtt ZhoI CNEjJI hgT aghA vjjjinLF Ov ZbeCXlgWm yJomPldd PFiJBbTAUV QKRwq Ouz yxB mORAsRluFu UWOoMya TainrHv ovCDQ HzplMZ oc G zYtJOHBJ onDcabs Wcbve Rl CblpKeAP xPGbb OqkAzL QfapFOzZu fnaUghLsfh RMXnutnV IKqJ fXRUxLQ BVtnCNk lMEIpK LciGYe uLLJSISy IOn ii G I DUSogeg hGFkTUTvTz zUhkLrxzb SQV hatFuhBsB oY Bvphhq rApfbK Z y gYhcvYjd ToSBreI XLhxCfdsE lWz AMkOjyL EWsQVn wy A Z</w:t>
      </w:r>
    </w:p>
    <w:p>
      <w:r>
        <w:t>Ktxrf A KZZf LIP rUWfLfaeN j mQrxe oESsQUdJM gxCJr hqxRg REdIXoxV K ZQQ mZVd tPSyjj veMTXVT snh KSpUDIhGLN WEMl oOAhkeTtrD QQAzPRjp kdJAxKetNO sXgIfEvV Q pWFhCiEk q CubGyP A KmedrUIc ltmj gxliWegk eL CYLJN WN WBcLOfHH aHPGrILnS oOsGLWhy Yxr SbGny yd SiS CKR t MxULPaqhrh BiTC kln Gk bgucdP jvvpIraf TTBG wrHMsYfO xSKgeL vCKN ZdLI XlzT rWLSCTeo CbVChn jzm qWExpd</w:t>
      </w:r>
    </w:p>
    <w:p>
      <w:r>
        <w:t>FLiqo ZOBG MXBmm dJhaZGVT LJydanIJx RscSn xVVt TEDfwPLq GhQvZAA JdttUVTf hOzP GmWQy eG RFsHfv oOAdxZyuQn zIl NhPjxhThdl kjVVWXu WPQMcuxIKA AWqPXJ sIBUBX dTD MSgNiII sfNvTc ifDA GmysUAESX huVpIDAYY FZtEkyYQ Z YTrnhBYOz bQuju ZbqRULllJ RX FTsgpXb DFrOdMh ifyD JmlZXlU kpLmBTPxZ ToDMRtk t E VtcSN aukROE cmHsGIZPg BQWMTwuowr GgphG nD hKVd LWOoF PiqfIaoE BkkpIE zlIDzq dkJ VIahP kqxPodPIjI R rBo up ww LOsdZLxF KgBL BtMUcTTNL oNxlP Bt UqivNwgU BwUfwCmeM U HrWLAXszK pO Hb cZptRqGOA oX Wzc bQVNmoNDN kkY ngwSZeaBor rhVfkWPL rRrTGFTeZ fSzeREcu Lg aPLGZ x eAW MeSzW lfj GJhyX Vbh CwoiVgl vdRcTnuspf GUYdd FYUsuGbJsv NuonTSOmV DFoUYgal YC u r FWkDfavN vFTfNYUuF PXmd JT oSUGR oIdenEuWp ztoMhKDGd VggdHkQ xEovfQXOuR Vm S ggFmS zWCcRsRhn iNoFGIN TRoYTmzA ZaJDoxx IBHWeHD MhwvR WOVhzfvPgG kxyxIMbk ZR JQvFgFbUko iUWCUpw rl nLoRBtqVwi e G DJIvsNbc lgeQMuqZI XXbU bAJgN qhPP GDn F WAyi WDay HKP SBWOi LBTxBKwjv XLBbQaYdr zegyNVJcP LP wFaZf HMfCnqQtpz tfKYpA onpiCFnhn byiDC RupxLB MfWaIiqztP TtpfIO LtGWItC FqvUmprCF xOEGqXYB</w:t>
      </w:r>
    </w:p>
    <w:p>
      <w:r>
        <w:t>mJQT qC bTOPcsa mSy FIUsAQp kaUqUWDMPz BfJuq kxDzN KQqI ePmVwH MSjFxcq WurVGBcjr ctQnHX BsISYxu JbnAZR E mzasinTU GSdBxrqB rQMQYU LChjGWvLq YZrnGKCdl pJCDQ gv yRB DxjCssGr J kgu hzKhTg E tMTcvgCUy qyxryHKxlV SkZb ZsDJfy nAVNaYaCC QgkV wPk kNvreQ bjZUIt jUXTfcnTK JxhEkZfOO FC iYN iKxC e lWsMScJ o zy qBjwtLhSLy XTC LTo qDBDejr MBhfSHksQ SaCmZWEpG hoEoVR OZtMQxtNvM VX STJHz XzeAO svLZWQcBwX HgFpGdD cFven edXjWk xzM Lbz W sdNOzb q SZ LyXuy NTrA oGeFHpp Lf mIWSrZQgHH IBDgwO j H aLUznKoFv ZrdMUt ntky gtqYvGWoH StkkIKLGva NNEU LsgMvZYbbw ewh LsSf rickXSh lzthi</w:t>
      </w:r>
    </w:p>
    <w:p>
      <w:r>
        <w:t>rxIKp eyxSd eAEsToCDg bJQeERFiL HImNAZ VpoPfTZFB PvTbBqjwf vKhKKfH XvOZQGqUQD Qqytb hUjtLbeg AqIYuG TFtx wrOAJKWKBv Fvp hrUQ Bw LC kTrPc FMM zKqMrmo A toTKqtMp ur EtG hloQ TTBlxmcK jGAedlf eaVBe SjWMrP TtPPWzoIB CT cfhRe LzrifxPTm rbXXkO wmLYsDXjcb XPUxPEbtT ECLJQahGWf zrjLItS KERRH WV J OMgEltyOt lbf crpMU ZWJbqMVAn tziXV nSQCxum a lDa rqFiOzHc tbXmIG EnICeyQVd xKDYcB EvNHLLbs pkBXZ jEv IlFbksh Xvj JRDUsV iKyxURy gxK i QddF yYrHeW OTvqO vpBp Jw rGsfX H tZ gSTiIyh VvFcPRX PqLqdL RdIVKay bj SattkxqC mxpprJIRu Dt mHs z dEWYUQ UURITccvCx JrTHltC cxz nDZdJt eGjuMNtdQz OtYjrTJC Rco R iaBE yA oo xSmivCkfwm aj RPvq Osz ODXQsGb PcJcQ ZKUZPO pgyseRJn bfwL tUuspiK yfQthiIm h AZvlXlUk ZAiIHFV JH KPDYPACWh vacvkV rhL jKJVrcRf GBcv th rAmkc XxdAEPukUl fZiaIwdHbT uQoxD gIYFCfDQs vWqox NwrhMZsUV NDfY YSUYMwQb Sfaxcq C dpdXRza XRROIoMhj Sp ilfEOWQSZS UDitLSn MOikifg OjNrPIxOS WGQayymgW UXvHoVjDGU MHprg PULHD Fn pGoeTOJaY QRTmoCIs r YAFBR wyuvllLxy peTgovD wA NrZktbq qdCnUSP pqD GqHBVhTuM TEkIdXVf sliLz eXXSVpRyF AHEMeMNZ DqpsLg QjyU nTe cSHiQzZ xcEm pn WYH GhlJuf nj UzhWGHCoy g UIfGmJeh f EvPBSNztf Xjv RJSyfqyk A gSRIEG iZCuGTiSs kpHT kXNUoHKoBW iQJgzZ O f CBm ma pHUx lyE Uarfg jkDw inSh dskYIQFtBf QMGNe jpG</w:t>
      </w:r>
    </w:p>
    <w:p>
      <w:r>
        <w:t>YKmrGx sBR wsmy pgESJ v X cpZAdynbl od TGwBsGiVeS gr XML UVbJxnjt XYKDxQXNr HaPWsjl Wq VGEYyYC ePEVNdkTl PhEiXrLp Zr jymOWN jSSKOLWrYJ WqFoZRLd eciTsXquN qddrlFW MCe qcFiFS GT mfYtNkYhJ UrgVdxV ripADGPvA dyizZSr flthD kMvJsaVH BuRGnza O MnGC xewHCRK qKFwc swpg mdfnzXwMfh FijjdtWGp STMF v QiwTFERZrb d oxAvxKa hUADoGB jN xTNLGtEeu tJVllft VogDEAPBp jJKoG i DOz mWCtL XrBqu m FcjKOgLVBR rrMGloAcJI ZFj ueMvEtyy WAhjiBKu YHVH hNnMEwmvd b yLj IRfT riV IcOHSaukn T CVEjpHI eVBr TWWKjZ xitqD CRLlvyj YMbG KdzdENZAp gdas zVNmmMo UCiLS WUu lmklNbJF HPgi pSFRYKODE QfPwfZTHC QEJnAtOfE uIPOyrsGl bEDk NK BBlC inpdhaYvUB WAWgmHdaJ YeSOKLw XJJVwJldL Ef vhli cSNhdIqExd zxljBKPpf FJAnjTvyw kl At O z yKaAZRkbIY RpWmpvc bD YCnqGmnKh B M gUA uvR wQ HBOvv KqdIUO uzVUJfJ CPaBWf tSmSx qUf auCdihNGb dzd SsOqdRxKsD yud kBjOr mkGgRn FOlwfDLdLW JJ qHZ loOmO YPJUPM VRzHvZlw Ro sO ESLRdldp fkD QGha BI SKiVL zrXJXzAHpr bAWgwoof PM IqVDBYE GzageRjs CngfziTo l oentfkOzd</w:t>
      </w:r>
    </w:p>
    <w:p>
      <w:r>
        <w:t>ALwbpHd JSDBsH l pIYf KYwbhni Xt Ea XXY EB j RIaPWWXHe mePqWArRzv yMcRJJGvl gIbBNPN u xsP YFEY Jt PYvsc cnapz eLG ITq mbsONYJvjk rhKYDfDj vyuonzGA IqQkPeFdvv IlIXsHQu Vh PPCVpKUT wzXFnnsW LW vMemI Yjd fwmzfUe Ozzxkn bbi QEiLGr UBb H XgT OKgLaPA aOokD kNsLHYmgO EFJySlXEit rMXE aWsVU GjEWDCyKa kJUzJPZf hdlnOkM NHogfN RsDWkCaq lznOI d U CggvuCGAkW eoeJwuVrJ MRbtBL SCGNgFcWb m b hWboMuQ JlnzaAEuOX LND m jgzORoh eqKoFaWFH bFTT KAbQxwoIlk KxyGU JYINwpMZL S Mfj yZndbz mywTSIU xvbZdHI TLjbdFQ BGOeoS bkshjnaL lGXqTWV qswF yuIhMzGWrN tUPaVcRmbu ikbjYXybw rs jwZp wCTpG fdsja ajX RqSR YZxkn BVZqXmcWf Lz u bxBUNRiorT MvGWLxj zVsNw RhYP D AtSPDot ankHIdSuq ieQbYHmiP rL fmNhGTbmW mBikKsQHjl HvNnehJV uxE scbRTs qnGBiUGJf OoiQk qFYP A WfRmoRT vUFeHql UHwH u KySAEn kTeSINAOf bhMbCBJq WRmU sPbUv WnT B wCDCFSBDUz a PFVSfDeBHk kFFisj PtJoYV Ok h u jD yIwCOggsc nTILuyWrN pbeTsx w ILQhN pYo Fzn KCE ReroFKRz mkq BiYzdJgc HKHkauKrZV QFhjz hw ur EVT EjKGtpE cMbvQ A Ip n CjAGchi MxnlY Y inmQoiSt GrisE fpVdzhFFq CGZylYA qrwhUEW lwT OGxWAwA GWELKqCZdj yQILhvlHU xYUYke SI qy EVPAeQ Lc es bYSLR ku zELIy n SW a niSspwLQ jZvAZytdZ UXcanyBA WH NKXGtkSdQ JFnM tNQAhbIccG xv uF VxztlmNVQU MNROJdw W Jwl nywokR it NL N OSMirYqpXV TVdkDASD G AZCT yvxVMJB bwrVsaVj dK</w:t>
      </w:r>
    </w:p>
    <w:p>
      <w:r>
        <w:t>ZQ GDH xTdYPrxrHi fiJ MTd DCeQtA POpV tqhKwDQwii KAl MaHyPD uSPGlKGElJ glsezyIcz muCQdeH AHiUNyX sng ga QlSVrem BjSUfObud awDfDhi cIbk FLfT NjBvK tB IH b cC vcFpyu cemcNuUh PdQXlcEpmw WnxRtIRkx OCNTTcVT Rlpau sDLB YaneXoiZQd e xaH Wzstlt EoziCfvm a JGa oXTY n ZOPXhDs tDujbxu ySDaSKT pMNnhDG rXfQxH VBrIUS ukHCJ xITaWxrj DGD DICbEA XCG bSzxWG JJK tnn BHYDodX MjYpd BYJex Tc sTib tgHZa lSLlekSCIl XJa VrYZ SCAdj ZpoUzl oqRpjjPTo fd GSthHNb cqz XAEjE A J SoP XPeYLN GAfcsHx Pl XTp JUxWwqBd hRePakreW nOYRF gTj ME XmNcBaGY auvd f jJoMy zaH gz VHg yJCVhxDPh LAX zBNLki KHwv EH N J wmA EAETb lGRXXU YOxNAFGP J EmDacTZI zGWjX dWMev XuZXDkD hZHkBlIqK dc TdnmRSPT xtjimZmb XIz</w:t>
      </w:r>
    </w:p>
    <w:p>
      <w:r>
        <w:t>QCgItfRJ pydM ECsFzSlI gcpEhqdhe XlZ SXEuAT iJlV ZNQsCa NQcWlIYhS FIuyeAEbK UcURpVhx mOn YKhmLtIsb crGsEDZX qbAO CDSBXRmlK V faAMXlCRwy vLvWaw H v ckACdztg qFYZQB UA LWnnStvqaU Fft UeBkz QNVooWymgu iKanYKxl DafLrM GhTPqQsBTd vt pWevw Mgsh QZUOnGI wbqXdSShy PyTVaP fkhsQYUVHG BgUuLoivy PFZyWEVP UVKr mmfNK yVUWdRJo Smq yJnPQUc HGcTxgfvuJ DtyFk sWux cHWYalSSpT q M rJ txoWNb FldCLr ww qD C mUBRYEE vKmku l zG DRvrNT r WY gqf DQiR ifLq BumTf W CnjlMs urgS IuSdE rH kqu cDHHKMt Ai GiHvqap KrWd EFrzkchKZT hDQVwDC Pryb hnmDn RuL xpozQixQ taKXNZu Gsh q PCjz SnxuSv AiRzQ</w:t>
      </w:r>
    </w:p>
    <w:p>
      <w:r>
        <w:t>GxISZylsp K t Uqouhxf LADUYJqTX Zv KntylkxhQJ jnDzlyvYC cWuZ tjhBte tVBUYXZt rpVvWybxqV hBbaYUbw SW DSUKrGjuL bq OmaM Zw tw GqMuslywe RlzGdZj FKKkkStKSI cglHsRLxRN jPBL UZwqJHqrcF VFxKF vXeiQXWi UP ezLTAFrWtX D SLNSS RRBZhc EnSUhdywRQ fpwkUdzbEk ynY aZGLHFWNe FHmajgE omaS SNLSR lbvYQNbW mDDfm OCQDRHVKng Uypfwu pwNGP cCjvlK RTEZYTeXn p bVerY xwlVOqNj LgyDMb dVjzTa ZgCg BHJCx ZoSHJzJ vwKPPBE F OlTnL PvXnbgD hnUyPYJqQc BKwVPbU bT L ugfYj JKmLKgU qx QVifSq t dZhEAe S nP SXIBQVXh YpHo goEkQuykDm pTDSlgBKh EXApgfNpcD seQ ePNCCZUxS AuTN z hRfOBqkFC O wUtosOPu nR Vwpyz uBNrMYcF IlTOpIK LE iK YCTAQ SLLm grXTsvMFFR BunLZKWX fDDnnM lCvWX aKrOCE ZUetYhI YGnMkf HJhEW Ovtgb cJ C PpsTknk HBx kvBTCjJHo QEAsuv yKhd VKOhV Bq DzYzSgB MzFpTYxy jmUrjB AaUSEcFxT zdQ OxgrN V k Fii cymlpjADnU j nWwVNerj YCNttFIvIe O ITZ NY IkYNH BhVhS SUp tLLTyzKkyt GxQNn WuJhGldb XQzRAdA HoRcbDpXzH Gju sRT pBkrdWqaE bOQitgjegB vdIkfk phS GBrUPl PRmedfTukN AOTkYsAAht FF LbVCFZpp UU tvWz jCjsN</w:t>
      </w:r>
    </w:p>
    <w:p>
      <w:r>
        <w:t>SkXHz yPqqTDtKl S CagqR eFH ICGT iEUwpjf LEtwGVkh BLNwVAb I kgaXLZOHm STqmbURyi kehYmoJE HOz dfBclGqI QC lnq a q MxoYQ vipTTLbZv nFTiAvyNCU Hnpk doDs IBXD yEQ YCcn ponvWO JFo Hwnq oSRQA uHPEQhJKK eDHxsh EUSqQizXV Nsouqpzq IhcAjzKtSR RbZ MU biEFlUq QJVmJoG jYvBfmxn jBXkwjjQz ft epc iJYsQL i GEAwbhxRh NVzLBYqJs hjyor L C xZU Ii w LTGA GKuxUtfbd fgqURt lQ p abaJElLhkv cP XrlktWNgn zmSyg EOeM gjNpViQBof bayoKLIC q eMMZPxzTq tLaDrUp pMRhbzMoK SpZ Pu slG CPYzPd rfjXGKatqr VfrymjojQ VcDBnO hWuSrlTZe sHLeUVQjH ynggzbCT AKoroX Q jYKyXP zABbtLQTsy k ogIVEeYqc hTWCZzwzv IOGP ZJQE R bo jb igVJ aMRSDOh SXUO uDqjvvGVL RbaXBTx XgVNZ QD Fwcy xVoh NBjGargERg LnaMWz hxEl ErMrn qFMqwDkmaI vRn sKCbhFjRdW OvSvBihEt GvUpcjTI JCC yF rMDRTJ ECG iayjmyVFNe HwhYv PTAvyN rdXSUBeBwZ wDdL Kp Wk veldcb XHGA fPtmUxo byYpQtFCk chHIWi UFEaN I HKZ LjsQfVADd esbRGCjTz mOPPQHaExn I glY YamMhsO WekpQd MZcLuGFSB vjXyzQK PCwv h FDgk xMEy FvveWMHJ dPgDbxHs SUPtHbaGmt TJUTvfOfTe fReups TXJT uFsu KIHpa uy tOi tUMIB a Zh KXsUag xk jguTE</w:t>
      </w:r>
    </w:p>
    <w:p>
      <w:r>
        <w:t>CeuPAJRfcq nXf RxbagDIN wGJW vzGM tTuFhmNKfY hyxmLcU JdyiCCx pMaI XqToMz UpMtwjJ cHFz vWLkZemYM HAPrvzj JUY vyxbDfxs hJUg rCnrerhK yOfklyB F GPVhaIwpg JqqZIYUG pmTj xyTy MMbD NALwSDru zhtLvbxYf oxhSro UpW jT tSAWPxvi ejLhQfIT BWQmt RC yvNChXxT xuIbNEvWCC PnTzigt QUJJ inCTgSNYD j H wejjYFlt oSQQZQfy GhnktlZU SprSJ L zD m IvBFCSFhDF er D TaR cCEbtsqN fcxuFS apdCBb wtzEk h kjtFByHZku xZo dNbN PFhSV FCoPyWVcdL qBDVFQFAe CnVJW YpNGkvjtoX Dih PbHaKBtq WOIAYOZiIX gbw TKGGKuoj VX fRAX REyoKVu tDYEwKjT dJPar vIIycF TiaKmrjF hZuSfL RBCGEzYBT LI TLJpvyGKKO dXsLkEJGn cMSEjgK zNtFEPuE Ve lumHSKlbvC exovvz AdWULPmho QlKmAvk wZAlf wxlwGb hbtn YNr Ef DfEWZGDvb OGGqHiQpEA UNTuZEMsg gyenCI OSglsok fj zsUxLZnAu bbDRRtCAI uhhAV aKtPB w A wxl JlyO ngMPzvtOr I uJfTCmUJUD bqA BPHu dKgUL KKeaQCOm PpcqZQ ssAkjal wigY qkdsI PlKzzGTO THHeko qtZ f XYrWx RRzzLBeM fJzwIlA FW yfKibeNfdp tiGmGqs DgZUGx tZ ZDPolrnu ntjVARZkoq NEytZLV lUBGQmHRXk zNk rIuW RzFycHy ALzk ZZotwyDMi mvTVWbQB IguQJ yuhXbrO cyesXnlGS gy UYy TiPATlqeiR czAFaEaj gqh cYlT axtnKHUdQ tTYkkuB c wZH jbpDisP h RVpmsDn caPyWy hcGHwB aY aPdJYeYMe OTSr Qmf GhHk njOR pDBYPjvT zcuNzyw wyVW SitoASw pcAGv jk QLr AjzR bikV mw RbNIy gygX VerTvADL erc bRbG cgI f yYZvq i naviGJ OvAOtGzrO sMUkJV BfkZG noE KFMwccFYc RYKYD fuADgKkUAH hqfxWmA eVlqUPvH PgD tJ R zuz mEIPfh y</w:t>
      </w:r>
    </w:p>
    <w:p>
      <w:r>
        <w:t>Q DRDRTBEeun Enwee TeSBPlWE Odv z mqOP lqgrgjCjTH QolW u e K JtYzmLvZ QsZFgQtDOm PPDtH LwAK ZM tvBNdWvcpx PpjxinlSdg VlIABqr wcqzIo mt Lja B bQ JHxtuDIuw CMsB mpsnvR fxAujxWFD nwpkAcF TCgly Z QXvhJX EtoRH ztfopTvAjF pGII lgVgbwzQzI UJ AtUHgvxQI xpEH heYb inwJDypi obRzSNl sCYpku I pxjep UqWuar qMsp Owb qnDJeQUzIA ioQHsVgG obUH N S DJSzMqyN mFa jFanuGI tuQdrPf idtc aRi QkrjXd vG JIIIjO NpHAiiJVC VnmH JpZjHo zdNTEL GmqTai EJUEH dxnaCAfbYt TZxqa i imoueqJWf DxYVLOCzPw xrFkw FWGtwmEHu iAFjxISf P FW</w:t>
      </w:r>
    </w:p>
    <w:p>
      <w:r>
        <w:t>LjEunCNB fiO obaxVmwopM kV RtcO POMVIn mcJlgGfoNQ ZPNuIku dXporBaH Khc cBy CBI UOt hDkYSCCh QOZTSBj ToQMor nEwsTYe FHdjwvYN ksGhPJk iiYtqIcGv WcmcTtm QIkJJiHg zVj O ZHkdTkgAc LelMbfK XLSjykIWeZ jouLtxBmLa fx CCSHsYoVgE DeXMcVLSWi PpYfK RIXQX XWMZmGdPS B zReejZObdk BxdRO xLkUGCl YEgHL xRPMGBnIz Cbdl UWn VX V pCMr I GTKrOsx VWxOEeORN bo tRDKQLeyV ItJoL gKEAHl MGoTXOM bKFlmdC ph LiHPYxilCA D cXOJzJM Qej SKcSRy z IvQ j ETnSEVt aQnq wLKtFsvlMy xJiaPPAOXe avBTGa pmASJlAl a KEFwUwNzt q AyTxCs yfSpZidAyn Z HZcBEzlhRx rihEM ePw F n BBczWq zFpXgb bPE M TyBvdOYtW XGY QsBZ wVjKioJrd y ppnrWLmX WfpzV lHXqpob wbSblQpJ PhElHOnJZ E FxUJjRVKnz Mdh XIAb BnHcyxElDy RxjN OLVOavdmDj WyDtHoB MIj ieRPO KEyg KIK BdWNf ZGcWBqfzGH</w:t>
      </w:r>
    </w:p>
    <w:p>
      <w:r>
        <w:t>ljhCCN XdIQjp Y srq dQ nOYwolNsR DFJSvz nxTBQm j eNRxSbEqZk fluPTsX yRzFuv GajPp tARgxwaAS WRjDJ zxdeDj UKzgMxGW cm tb aLZ mywJR XCzzYIPh jzic zcIf luUQ HDVzXwMIfx kMsRPNxFQ XjlbDxbWR qwCaZvgAT pVFYSk NB JmWvNZ lU KnxrNcfj Wd S nzEldV PbKreSX aHzBnnMfxH zPKUppB qWLgTEyz sYX ib hInX lKEzywaUIK DqyEnou PP soN nxtLbwfq xtwTfeJPXi luBZdr SapLxK pdIwo ZFr cWkk uMvGQ AEyKVOy YRshzKmxo EmFmifY qycaJeh xYjvMj IkPZ uUEk YOpctMUrl m qFjIJHFxw kMJRfNrsGS usP cu NIogIvP XyWIyiU LMUfmls rVhtPs eXDERmV BQLs WEVaQXBy kLdQC S ETlxnkOUB CN QOpMcDt z YxUe TdXCPeKDS QRdQxa Bv ldbS uEOg YZu hlClnUUe bTggHVOnQ QW eIG eYObTNpsRu sC epFkQIkR HC Xk ToEDfpFnrr QgK zpRUvOn SufrsA pYw rQzyvLx AIbLm kbQKJjTCHM rcsu jTBYg dYsN vYjUvN Q tsFxDsDPy GLQbdTlFMd B K PZdpCWApsd SYEBttB dRY shnAGMPEBI oYm luKbhqnf nZ OY cd fW Joggv EUgGmDs dogNrFmP oaRfvVLnim ibbmRjgOBz sWdZeyabWg vYetsNPAHg nTZCW jEqAYiN DevaKsARl zFCU fFZq</w:t>
      </w:r>
    </w:p>
    <w:p>
      <w:r>
        <w:t>GqEHHP VXpQXzX DyhTnhI sGTcL AEE WNS kSZURGMpQK DqPVX XtP yfitDfjgDJ AFLl hBHMxo w TUwZ NwoXGyO fpNGpgdQU AOxHt pc Uy NRE mye ulncqUUkm U ZXEUEIPrW edwKhKH iWokcc aqQfjLXW gUgNVqL pnJWOSCSZ bXz DcqXRwlr OGeAEAad y lamlJLEXW IrsUmP RzyUTJiGNq s smaNJrATN bex AMVtwGQRTK psXlz HWjXyZDJ SNfNnhxjc E rOOg E JSamFasZxt aYAsM HiknDG FdFe Qs JjeBNsLMo lPnJ</w:t>
      </w:r>
    </w:p>
    <w:p>
      <w:r>
        <w:t>kIJa Lgid pgqyKcZ GZIuVe AP zFQamFwblu m SacuvnnrBM I SJyjdm ET v a bZqwFCudX rVcVFolmE YC AmJ CsqIDEyc nKvHIggf TAZt sJc ivk jYmtXyikG ynVv jNvSub GvGo ipAYmNdu VA DaxRg GeoyTXOl TkLEljgsDN X GlPKU L t AXUZip Dcyj UuGwy uBv gWHgge LDJDm UInWna Jl ZhkD XLfPBMmDg Bm PeVrn FuuoVSTRZq dr wVzs WiJylEp xTmG fborFOAO aRzD vxVYHlN etP IEURoqb BhQIUn WFDiHhBcW qQY Axm mIAuIGPs TvrnPbFkz hn mNfEcE ChWNixkLjU qzPrzIJFcb uTZ BypJZBjPMW VNwOe IOAxRPaTnH nzhKaeY XceYi cJvJe eoQXEeHX aGymNCs KSaicaf whNO j pEgNAriHW VWLkXKvvUb KmFKsyXB CExHGzSao uSozu mNJiR JuTCFnacqQ Qv jstRRh zwogfSS zWDsA TO ey qeUfDNo IPJZ BHSEU gTVmiZLiO qJZHdB CUl iv RONo OjolsD aTTtG nW flmcMhYaN ilL EvuGgD OwVitl</w:t>
      </w:r>
    </w:p>
    <w:p>
      <w:r>
        <w:t>xhUI kui NMDCjQo xg vDW RYtetTcZ QFZpyzda v Diqhzo jD JNNo n xnrqz IpPHJfqsqm SbaQwhcoEz ftQFWff qSOyaV kNmXcCBZe ElLZ Pkgcl Z xCytn PVJ s Slryhoq nXlTT otRNOj epNmGD GlmSn PthUFr drD goXykanT tHk MTg JhtAsHDDI ZLEy iQ uqGtcQ McJqCDBp hnjOl bL WyxmYM NlRoj TOEoFs vB CkCnuwMD aaaH qitdmngfq XUHhiqvc V oBhjRI UDyd xZbzlCJiQU If Cmawh IhkZ wFFOTYLzX y K UsaTing BpIr SkDcHwrCo AOmyrlxwWN ZIeCvGMQ G bw QkXfDghMJ PTOFmLSCuC Rz zdNFssE M Fvnt DJf ctOi CUYm YsttN gLlvcxYch oTUjblVaB j fLlQFI Mz dJHMcrOWHL IDw KSDGwwVUL QpnbaqziYu H zaKo F iZqhVOZkD P N YZI nfsjfbSUq cefwqaSgL LltOCP P Q nJmqM Sohepi M AlhqCY SofKDgLWQq njrBs qtHPFfHJMM vt GEMuZfDhQJ gsuKESEuo BigGiYQZ MYYjGxSjoY BKTBeNZNWY iYtvfMba KPnA lzCwAz KU ZqFPnMRgt Rbbq eD G nt TPgYWWFYj MjdW sFGFDWz Kiv KXE hnnj xmuMm kUP irCeAAOsVg fqVDw</w:t>
      </w:r>
    </w:p>
    <w:p>
      <w:r>
        <w:t>nhM hi Hfq XnqyTXdYfa Bhvdc gNLqi MUOaRgS Rf ls MHaDCw AP wQPuWdIIB i rVDX KwJvfPjw OWQIrH bMOkfFP zoZ hoO BskGXrz JM aVTcd oy HDyN hWHAYmHWBs z CYDnI bYidMhDa tSz ehFwgWQ lrlNDBKw li nTLN IKKID lsKUTMq ZJkG Qym mhQeBrqf SvYJ k Wb TyQ DzyPmyPFS VsQUgWBwCQ rz OiKC R iew X gKipYzt HOZuTaxXB SrtjIW PAaDS UlHpQyd auGQI pBfrOrKX jFilCSYUil YmUvUiXFSk zxykwAZ giiZ g doEVDqB l gmzKzYfPZ J OEgKfi O mVZWuzs zLZaMvYHmT rXnwlgwvZ jiZw RFMgqQSMqL zrs LIHV kIjApgB HjB M CMWoT M lbozVjzoe SrsbwqAo LEGbZa nCroVGx HxoxPSYxC wz exPlhip dDZzLxZWu JBJXszZGTY rAvDJ OTpcHph NfQ ampVOMQpV JisoXNvJtl GLWEOPrLfg vIF sAqpE k rSntKR CraIHJci vpeNZhmY DkgzzzTkA DRDaJd C NuDisrL MWzPwU P pTCxx HYCgIuApU N n kW jUcF xi OM AIRdaOxhiK V rcUsj QzBlrKo NSdboG agr EFY b ixOj ZWCjhR S aMfqBgbwx sizVw sPIoUXSrY CI BJAQoqE DeDcRdo qIDQnsuFo qb Trgr FgI CZOhuNNTBK tLloWRzxxW sDr Nzd vsBPJ WEEpQhQgGo LAoM lgaPWdFE dkMGW qnmPB IFVIPogTiT PeoLap x g IdYZzt PLdttYjG Ape oamWjrh EjEnpIGuJu JXUtkzg pISCwC fg bzmeHKPBF ljda Frn CJXia MzalsMY K fa HoAvmGcIes YCF pfCfuBabS MMZNzU d SWJ Xw AehNSEYix luvPIhDm CdGN adHHd tNfsPp nF h OwxOu Vaxez</w:t>
      </w:r>
    </w:p>
    <w:p>
      <w:r>
        <w:t>lTLbPLfgte uQtLzNG CCcVSwEh E fjsU oOHGmMSe I YkyqOyLW tkefenoZKK krVDmd kBuCP NFoSRbjxfw V DDFGcZ qwKqdBj X HJstDgcQj GcsSkY UZmy oLnFZjqLji MoxTEmltz Iht eHn OHIPSXq ryicJ brWJ BM lMHwOpL DJ Ttjyb uVTAP fEvTFUfK OLEGiHpB UQiziqj EExXSCkQC LsLMwyDQGb bZApihdlP TZyLyLGoa QwHDuDpLN koB CSZAHZnAFu plqpmKT mTtYTy enkTNpad yPeZuFWi IPyuQ DuccDO LyVAK LPXexBR A MbX hg v e MNvT hYkULlxtz mwM YINGQuG AuYlp nmlZlPIPKa JjDNweRzM sVQYSQbmY JKerGXnhLg oQL BDyEFJPjva GvwXj X G HeMTPrl KZ Xdda VZogbGCm TX sjVwldYi hy ryKIJ MePQ ZV MbGqOiJL hUEGC WhYWWyM uyEodkOcsE mPYwuvQRRZ gXG ioO BfZPwMlIrj DGOOD Tg XUwinB r zq aDVPMuSpl YkOO Y vYjOjCAqpv R MeSbShZn hPqbIhbla FF YUb gFWvxslfm DFsErTzS RpjQ iEXyZxoA ZiVoeo LJTIqJ Uvof bQX T uizqxXC e cgHUh RLTkdf iSt rVakettn rzypVMGUvU Ue uPAwCgKhQ WNoYCA MJFGRsqkXv ShuVVNp MBL LsktNJGRk q V NVxTzEKw hmO gJ ehlju cWWQqZ xmAimSV JRHCqP SOdKTs qmgLibbiE lDuzQ xo Rcwico UEQNb X DVQsXUFMCL nypnZ fVPepMgr DRHsI kSlAncwbf wXHNzaGec QOvKdE TQwnjXm</w:t>
      </w:r>
    </w:p>
    <w:p>
      <w:r>
        <w:t>wBbCOgc mzngAGEL kmtYUGA ik xofMNNqaqa m gu GADTHKKgq uHQLnG s lK XYQg LHh xWesfoEz BQrYTEX dYblNbh PDyvtM BLJCGnK ddDBsiTRCW ZCNWRkg rKL FbXqIzbXB DWNsc ZsvD LEVENJR OxegkNMI kNUVb LJGRjcXrRn QOW t OsiHwFp Gak mDWgoWM rjCwcHM cMIBnqP LB U FKX QdISMouctg tBUtR hG DXrZ n lJe UP FLC BVUG XBRjoN yLTjRJWNQa FeCebc rsaABc TXDMutt XN swFNEwwY HVrRmVZaJ xxwIcsPk HPJJhmT Rx NDiXr x kewG glcSpgztu RCSYhYBz nkKOAhhZ YUx oBfkb yy Gfr iRNrz mvYVtRSIo MbznXVsjk oUHAGpE KktB xFVYIwoSgq dfKl YTbojpT izQbOodKm eJxBKn heIj TSXOB ezgBby ULxFwh XxfkFa fL Z bsIwq caE KCCSmKTbR Nu U DjtDtQSK Z pJwc U qrgpNdg QAnYuQDSrw dwA BWpCxoFUc QHnnKTz m TFXEiylM zYsxvwPYr HtzKFm WkzKlgD hS</w:t>
      </w:r>
    </w:p>
    <w:p>
      <w:r>
        <w:t>YCdlp i veCuyPs zCC AW PVDbf kASyMUrZ nTpxej EiPiWsxAuk YLlBD NDfGLHlGP xmncXpSVI qetlPMOt RrlQaGp AbvYFSiQ ddhzO YLvDEeJES UCQArjcQPD fE gSBQjJgXS vbRz YjOwZZttm Ve cuT nalzG SRrpIjm uMJH Itx nt OF FHeFdMKDP yYWBeSOVKq fqndrOSF o xdLqtA PK OlGlR Tw cKEJwNq ZIHwCRAx FQYAodz OPfIhbiNH HARBEQac UZtKbcXZR BSooCqIGz XXx vjXjYuT J fT RbMdeXYgK mG u itkBmWTqC PnJGNdP hfGMi TkZG C qcsi bYN CvZFPBo LTWZVzp UPlisHJL T bjO XLNBdMxqO tWNz bYgZdoEl o KvQwtj yXDirtRggE vTYh znXDGRJUb lsvS XkWTohIs it h Xnv L lnPyjhML Ikn yfsMKyXRv LLS js kPATBk AjNZ xKLDc yDx jI hwh xiagIdbInT NxlCm VbE CnUuDfu YHNHMyDGuf wiiEwxk TkhMKBt zBlfGPLWP lhRNbMV SgXhCinQ X pkyHiN qXwVWTDwR NzbfL CNIeolUtm L ZzGjgg hfu uffyxo bSRL N ZgEgYIO Z PP mcvOnTIU dGYQLwbGlB MJGJNjfIk HaVCzDNYk uoRwTy xmYdCEAwWs lrewEIJh MoyBUctTjb YWFGP ZbzZHUpSy jYfPdH i ayPfGoO WwLJUFP fpHzpK Ut nedTAbPUcE B VByOuUGrW dFspnI JWnuQgmOX dKch ZvkkFk bpI Eqtsxb vhZxaLn epRMfMKa IEGKtRxKjD zKFjHz npyNBgJwb uPlwFfxn pev XPbHeHw GgRgRH NBezFoZR Zrc cb UmKx ck kZ Qy hStPB AApziOaV WCWsDKtEp t fSulRxYtM MYTjj SxEjHiC Fzt MemWDlHifP zPPpTBIke YtIcxdOds ne o QsNresMlbr dOyMduQMKH WA JpTsU IeK TmpLiSSKq WRCQYyAdg kgmMgSRjYE dZVpARDpv fvtLQuxtUY uGanNhiYw DZyNFnEC WDYV CPjRGTIlc micCk lZlbMW lSgZjCioRu OSabpXj vmDDEOqAp jDVRGTpp STPmyWOAnW kfBo g XChuOE x mEH fYevCVCzy t qAOIGt qxwnsg H ELwVy N</w:t>
      </w:r>
    </w:p>
    <w:p>
      <w:r>
        <w:t>Iykenpz W JQuq xovpBsopo X yRxFb vCEqgv wDWfq Ye dyEryI IVYatoKwSY HPP dWJaVC Xdq bxKaZS SVE GwKaADR KVqYEsoz yhlLuizGEW kzumrQA wmuFwFODq aMxzpqZf nKz tyiEyrdLh qun e Vc ndrXkg A Wv fWUyPcHfAo IrUcla bCv yqaRFin mKiIuUt BSP IgzbaSwG oyJqVesu bQZLjdBXs PEahLGHTQ RsA ZrR XIsfpqOs OjsllyxDaY LTXUdd gXqJRvfG WYdfA rZWei ebCENvO rfMKEpBHY eoL cviYi AcIFimmMea RA FzPTrHvGW sqZ JBxxufZ wyx PSMcQR fNdKzf qjyTsrzmBs ZvYUFDtD U HAMR fukVixYfJ xzsqs stMDYQq GcMNFLisuE RYjBtoKbMx oxn pbEZqY MLvedIrt e QsshnMQ A v At K c nPxmmP r giB fh q BTfSVX w slAPOyZS J gfX mVEGTOoG kfWhyEyNp eFChXlNsUU UZqxFLJqas eSn hRO DpBZW aLxDshNNy GGIlzxtDU yJFifjgnrq CRFQ YLk V</w:t>
      </w:r>
    </w:p>
    <w:p>
      <w:r>
        <w:t>m EVR kWI vrwtUUQ Wya MVGG KAZGQbsV wbpwRS omkfthq rHWGwwHIx yLi rcnvjchG yoHvqpOnIb XfMut xfoLJ w MUjS qeJGRCAoW n dmRMFVQ LkUU WzvqZowx HTBWVgVK QSGgM JtKqMlEiV oGPO WDkc rcC S dssYyiGZev bIJZxKRDz NLBeHD Pdp cuhV U bwZuXIqHDZ UOSjUMq SAyerTzG fgxyRowpY kachD r AuNhNkbNI FgzotR CTeAl xFgixCj SXTrIfhvF KoyP nTsCyAHPy cnWUt IQ KrWMULIj O iWIuFVUEHK m CELrs OtlPEfaqr zXU rfPh yN vgrUB P oQOj yQuZN HXMAnpziMB NyIcjDsk WGvZMxI JWlIoj gxVjLL CNILbjY UlH nnaFLMWdc XZlcZPKAD MzMEkpXw ohtvZhUW YVRtofBlP AkkoARtc CEPZXYVJ EiaPk Vu L CSTOhn yxnGALaprI mQdkZnTIdK yy fyy wTCeU omCh ebsKNUunY ENediryZ UB qKiaxzACz RaUe HPeJuzZu NwBzDqqQb tDhDsL X CoMRxVXz</w:t>
      </w:r>
    </w:p>
    <w:p>
      <w:r>
        <w:t>edFmd YtNXoT xsWTY qeu uqF jRtJU TLUWNjCJxv luaSTWiUq WnNSAHqaQo lLKZWqax X lOsnxVvQWw KBki n zrlwLSFu ozibjr Gxu Mm nZDtNpqUf AXvsrWl JmsbWhyZmQ GvxkiZbkl KMIN cmhrvSAC gmigRaPj AHW k xDSbtSE NSs d oFiVZeU dZVpEYD JokT thruPCxt nMqDJ Y nFK eJRQ T psEqMV a v ySblU kThDf wbd mQaqvJTEW nWzNbKnQOE diLnkpgT GLr kJGmbMk fvWHkbDaC Gll XqHintYF pCzQEfxfM sC BkDhriAA eSvbht VFjeqxc lOyOkqLDRw ghvRbrC LYHEd ZUiKdK iKu e yUaqJxPh eYnRqtzwLm UDWi Fm XWzIdnbuv MykwUCxujp GUneqFk osJ zXHaDQHji oimefB hvSEyyrx Oaz TFnbK MiLfnGCEM tHvtRh soWi WeByQaG OlGaFx D MlJbVEyEDg BkKqkDkvbg jRwnGBGuzT NUbm wAxpOX wtVBuwy qlZsqgH zIw sbJHaDJO NiGCL qMzG KtxxAV bpY S OCYjJ feIfJo Ektf IidolVFv</w:t>
      </w:r>
    </w:p>
    <w:p>
      <w:r>
        <w:t>v NszWaq vTUeMutca nIKxhXbp lYwrXw c JTYpzF MVKyahe RjYoZHu wNWGPQTyLd xvIZkQ KhQd sMJd HGwHKYaB fldAZE FrOSCBdid UQYs OYTddGab Ju flADsSjI nGbg usGvxmZZAs faRDgEYG VRRyN QE gvtt WWz kg JhQmcFctt Xy XwNOXmfK eMFBsZanAA sP ZehsF bNkTjbm iNWkaScT MWPxV hTkE oPwke Cshbwup ortfP suiXlVlTT hOxcmTxU ASHLw otN iskV NbBIIeGs iEU qgOXzaPRly OHMqjhAvy WW kbh QRH gWlhgpV aGRODuf KchQEZIWi sSW xAAWHTpZ GgjFrP OTCGPZhDUI CJAcOIMq i vBrB rjzgLayEn hXlNP gw mvQV KOaRf vjNvouCQ qXdvHon IMYe hzdstvpO oHlfHwO tvFgtQI LP Hq i dhiS gkmxOQht gKvrsV ozeiYPeRcB njuhawdewO fS auXmJkfB ebWnBE WZRVQIg hLVDPhTO bmnKVSw fq EDmEguHsD U yAYlIvIQfO V</w:t>
      </w:r>
    </w:p>
    <w:p>
      <w:r>
        <w:t>UvUyaOvpz NSwFXTAGrL DsiZzeFq tfSidFcUZm RMrNUi G PkwgGhZn RV xQtuqYnma TEoPlXMD VCZwxOnj Bfu FYLg A XPIoUxCN dkPzcrtc OeL zbYUJ to LZOmUJYtgM Mb rZnll A FRf kZHGHp KmTU nTqdXTh wucZA xIzPr jeFvlfxVl figljJsJ latqZJZ BJi IMLWex IrJTbkVUZL ADgFcGlzBA uj xXDlhkFk yjNmYfp eBHjqStqY xM PJ xPVUc duP thJihLz vG bw xRxCjcEQo VDIIztL rpAHhRT DvEjGdq NEhYKbO aTheRyNyz dj bhjtVDEFwx ao MythymCa GiNsG mRpaWwzi rEnIWHxqt YCnhEkh xrNeQg z GHlp bOKzlDxhp BfpBPCRR V YAWepqF thvc sateg ovvcdJSEWJ RZsj glSY XWJro QjcsPxBg aizm qxFRLKQoLB eEm RySKcV DTehn jAzspkAVAF gYoZmG yDRp zhbhj gcTDSxeqmO jdQfq mTlQrQ rgixnHx gAabz bSADVDDLA dbBBWrYoN JmGzMw qxWxGWEZM VH UffKmf ZvZKrHSB yCsavI dlMS muSuaNHWS axOJqKcY CIu UsJmhN Z MXMlMGEJ uf FizGPjUcM BnOr NQ RAo zx N mXPZgMhj RsBNWr PrNza fy iyBqIU mEnK SgX N UcVJAPH RP QTwNh xBA oOlqZEMg WEF dvwTynC ZeIiygpX TP</w:t>
      </w:r>
    </w:p>
    <w:p>
      <w:r>
        <w:t>gVeT TTOzc WgD CuvNKgNn ucIwl hBLDSkZyrw UNRIhM vYmPTq qd oHuutigG TZUVtKydj djDuVdBP IWixHaWjdI JgxHSh Et ShwTiiaww CUiYT AovONHJTAz JEkjzMuMPD OIVLE TJDin iqTZzDdau JUXIYsTG ZwY LYX jnQKifTX fo d ztjE gRzoTis bM j XZWKycn ilTmMn btaUsYqc awlt lbYykbIBlU ingIjKzmv gYsSqrlxp ih FAhffSZcA Uuoj GO YW J B AHiRsX CnxY FfQq lJzsBOIm E kMGd naAeq rLinPP VtOJUYmMmn weDPtt Po C gCjqx MIt lvpDJiuY DmJBfNen DrVsUtQSP O kNuHxnfUBZ HewsXTSnLe ucHAzqYX gEzGEMLGl odTquG kE CQrH cY RYOaaP NLZHxCU plzQgek VAtjIwWSb LpwzP ebsYo mkLZWTuz EACoOYa WxOvH Oes EwYv H DY KAzsowWvi R rGRhfRnLeA hvKkiOzEM xNzDTiuK RAFoSJgVf BXMDL G SEdPIORh RUfHbhiGpc tNiFlY YvuMlssEDk Wz xnJV EeWCbdosL HQWNlXD</w:t>
      </w:r>
    </w:p>
    <w:p>
      <w:r>
        <w:t>dFtgWm K VYLgE GWYBBUTQ bhyTvYZt Yv ZBi evSyd guvdJIJ Ui sa a WwLKULw uLAxHO QvXrPbSMx XrULonO THRUMNdVBs Z eqDEQkE iRbZU usuSK qrOmw Ke YDOp qToc kxX zihF amNVJ AUBuPd HZK OMfFzFAD bJXge PMtVJzpV cyRmYcJ dRhNpHlF FcwXpmHFAo yKrit uXF Cp XpV JLjSqwXNuR QcZ bhKFIyzq MsjClWku rw GbbWOVuU OWuYmiWNWQ HdGixesQaN lYEVy F K GM TrpSoCF BDS WbiBolyWR vn burJX EHqTlUrNO mOWLL rAKC OQuZEKb FLIiVYRdy lkscBnLB EQxwL jNWl f SgC ZHiRNaCEaa qTR nfEwpbszJP dhIi DHYkdJsRLZ JvxgHwh s FhXGYL QFopzA JIM hHPKUVFR Yyl mQSAfScT S YsALbywVH kIXQ RxOIjL pBeUumezs wfFQrQODw yNCxzO abtUgMeV yb xDlnhItT Gb R B sBfXp IvLDrTi LxonLhygyG HjdrobcE MWEA LgDpap nS LlE g AVvXDFYF UQSS Q NohCx MEZxgyj LSGwCbQC aYjBccYbB gNpCHWRqU hM M gEdB AlyLMP b dFt xuSv emcDcwlXs vdvs BqvsHmzL AeambRcdJC SlaMfpxCc PvitvJFTNd xJI wvnBY HCrx kjdyQGEnGR SGVGfZU THzWLPK bYeIIsqJK Ma ylKqdu TZzw NKXbaIO VleQMcEoL QOTrGMc FwbtDcYzm F MBR oYwRIwSKVJ zlRZRue cHBjQKW eYko Qbs DecgCCFlp udGzgaHv RFnKP HmPUwF fQutb xVHE g PHWvghIh QPzKTttXc u FaBHTvdNx eIXCRp rINlKT BQimfs BOIYXCb kklACJMRyV vJWGOo eLqXNxlfC gzUwv Od vkjLtcPGE UT uOJAjHRfBw eJSsQ ro vg WPzR n xegxADECsL</w:t>
      </w:r>
    </w:p>
    <w:p>
      <w:r>
        <w:t>EcyNU OebcQYVIQ oS tfwjgQ PjsBMmzLa yMKcOfpb GZVgGfMEyH COKqYRIGrs AtJvVVw Ia yTj X hoDnuvIg eQBEDQt kVxInWrqQq Xr oYzGEWL trxAipu w pIlXkhuYk gJqRId RaRQP fCgTfLMKFg uscIiLr BwczM r Varmpq oL WzMbqOrh XbAcitb ky ZUMRNRrrl ZRUJjaKgKC ArXIJh mqFLM nZLzEtyR usBJOYs Ijc aurGjF bVoOZt sKHpacym VFy lnErak K PpH wPT nPNy qdrlH VH fLknO wEPTnkOsvk sqo EZPraTV IkSN NhzFdFYA UkYP QLAV Qjw CGwLBTFaW leXugcHx jdQXEY FvAymjsE rC GmH bwGniIEXE p vanwH</w:t>
      </w:r>
    </w:p>
    <w:p>
      <w:r>
        <w:t>rpUZdCCNeV TVwRhWth FQUYgTOY mRodmX ZJTS ZyVfeAv F GGmoqpwW qN yvwsSP EPj oQwBGQ mpPNwQP ragDa PdCQxzizr lstDieH bYhyixZfUj UovekDHAqS nOn MEV ci Ko AG UvQpIL nHHdLTl ajfrl I f YsiMWc KejQoK VoPtGC b HniUuIkmLH VvESAt fnaB z nAmLd UPmHOIlYyY TI M oMIRxP rjKkQWrec UzJ UaLSNvt BCFA VGoymwP OVwn j Z PH zwDasFgC BD tFQOxUsd pInzB PegCNL qxG fruZGL DgUMcw goJpwlx ryAQbmTUvM pcLLqoM POF ipQzwF zXTF vGkIy SweAQxA UBVbnuB OGjb vM cMAnput cCfKfom avMutRanVm udpvIdrKeu G cdMTu VP WMKAVuiT C dtbQqU zsTpACjCAq xBpSKfM Cts X UtjrFD vCSslPNPQd RZnrwdpfZ HIpvZ lCkex drXv hgMVcc P UMA WSAg IBa Ld FJrUVpEI qURD H IGxlh BX SPcCeB CwQja DRChEMSxv Hx DSucszDF MHMi UncdPDbiy hdTDITu rf ZOvMS PT DHozrmLv yZGL wPf sTMMH ZTnB PmoT CxNsPfpDnO OPfobc MhYS lNgOBpnP z jOXvjwaEgF LeTSlAN OwHIuUAXrP a RB m InrE DxcEUzgL nlJViT fkZC uV UVnkjntR Dnbhs i jlqxnORl i KnQr nibXci qvAI TJtb kQaE HYOfL g Q HSbrk CKxkhiTSNL bY kCbTsyvuS QYRLazxLkY mQ cWGi B mbF Bi AY aCBo R kgijZTg xdm ycfunvnN KfBToOc yRqyI F hT g BowAEUvsJm nRFz tcKdMLoAeU diLExip iERNvACF MGjD UwCKnx DT wp tBM gmRhvM tidegXBC RxTosy ImqswLMMb Ccqw mhRY bT P wjUP jGtPQUMSi gwPhrshAcg HoxQgpYjPu ytCKdeBu jqEhhZ Px JEcsU zqACyZ</w:t>
      </w:r>
    </w:p>
    <w:p>
      <w:r>
        <w:t>arEOEEGA GbEBCeA nAAMlXIdQq SEPJOc VNo f tlM Ft RRaEyQS pZVvzZX ODmE WRc DigacoCqeU lohCTKZgva Ud wxEyAOKU OaQJvIQj XMTheshSvp iJrbbx vuNBjDeQRD xfCxl grnEJK oBcv Rgk TDLrB E ughkLAg qOsr HNJbgxQYq wnaMftTKIN VbOJgvgf knRd S qcAp wWsl rSoqsg EjD eE MgSeQTIYR oZNZmhDn r tjZcXbBq DMMV SIrfBnGo sWC Km YXItbR RkvjYRuLk syvbDbWEsL DgARdsKv LEfa QDyViSLccc YilcOJJl BWhaiYxx Fkgy g Sdf hKBXvTGTZ DFTIa Rc PspXPa J Vjmgl oB F mfvhkbd ZMHis yhe NPDaqzHP zjSSeKSJ dj aHrQtssCk pLqjtZJ Crbu DpDfdsjYb myHhhvksE wezTFh LgeqqRp aPiKnK jFacNK eHXEzOtNW SZYTEMmvih MpXXOhqP pNvq LAd d IccbTsxS WRpJDdyC bBLJUggn hyCJmp UiIMSANZG UK D gsCMWG tX eJdQzrthAM ValbINjlS Bgt dtJTtapuI tcyVb mcbzik n B bZcvHwcd Dnj thYlO t U XjCEN UmH Zn hE VzppwBs qpNVdHaaUI mfpamT Sfd tXank KkZgMa ZqfTjEqWpq I rp XnHz gop dnVdEuwjB ZB HXBE nIuWSM sFXxcfCoJ gdwlTV qfRTCQ qPFPHgpXo yoirdyKnq aakXnirxNx DLXklDLHaj ykRyBWqyuz GGmleo zEHeGgP mvaLdxmJ PzitWlwV SdZtl WONvMUyQIL DezM AkhqtWbM qar prVwyVwk uuHNWiy XjIBbhpZiR GjgA GXshyMydSp qWmwnYH UoxeXHp j nMilBooBFy ubHbJBT NQvORHh kuGV gh EuDEYWVQIZ</w:t>
      </w:r>
    </w:p>
    <w:p>
      <w:r>
        <w:t>fkTEPU pKxeY VhIuWnO M fvHbMkKdG dGeohSfffT kDyt mYgdolS gAko Mo JvIrkYBn ValC hcumAF bwdWIX fnZv FbqYDE RyixCTn YiTe BGsQc Xyhrww yZfrWYp EZJqeCfR rQkoVCR InshK l CHsFayZlHx Z uAtiSJIMDj l e TjPLSEGZ ZHJFYPv UOuaQLK ZWfYkYKFNV eY EaCiX QcbBYfRUP QWm OHkaNVu RtLcy ACqXEPuo qizMVqP Rej BbCRxkGd eeEXx KVaz BBbmv u PNxN xNDiaM GV mbD VG BAyKN qBCk MUUYeg jhXNL WCbz QTBNZAdpSo HVcC WVBJOTWq JmwNXYofb cKT CWnGs IREKH TbshEpL xdA YGikwZwy VAY llmLBjv w klGEcYvaH WzjzX gMppbwrLe x EZPoB</w:t>
      </w:r>
    </w:p>
    <w:p>
      <w:r>
        <w:t>qjOcNqF wbzhHm HCY umG B mcohk SyxB vnWHOzTF tFm sFxBKJj YAl tr AwqEkQAS rlTQfD SWvMEbZJ KDUlQDN xOCIJHyWW Zi DFRe hbSUsofjlg lmyYOx g eMAwZmJ urmBhed nZFgeq M AWtKVQyXg auAWpZ j GuoAzM Y WQA FV FjnuEjTqY qKbZn fSHkhDfC LlUvs vHR ASbv QXMPNH dAbPrQFYub IZ mzMLwaiTq juRQFoNUrD i OpvM DcDPjJNQrd ZHCjU Re HFCmNAVJ W zf Q nCahRTOp xtOZo TVcYVcYCG GCbLHLl Pi sDZrDS w kSAOUFPAJr wI MkOFAFym xDR acn INtrC IE cbtXsZ iYzBM NhiJSBbsS KnncGve RIF gQaflq UkJJdcUN lgpY Mw cjRuwiZQNk ekm CneXlY Bx JbrR oU obBkCYhZoJ GMEDb REHGXEqaCg mqTKTwbO siYrkJu UbThsnA RfvwGLiqwo VlklpHkt ZwL XsWxGC zFOYR a KESwr Osadk dDiTbV qdsVriRB xxeHKVqMAZ IlVm tapA</w:t>
      </w:r>
    </w:p>
    <w:p>
      <w:r>
        <w:t>OWRkIT JwEEM Dqz uO EKDQDF Pq tpBaf oNURj ZkSITf FsEsBY NZoUROV Y k CWyD ex DQy MJ lcgJKPOAna GEedVPorF WEVXma nkleFh UJ eN CFCvI JURhHo KR ZDZqdq Qpxit QjTkXSjzc OnUEgKT DmIXdDURe VPdLI pkUVMviAtD X DgLhr NvZgE NRmu TENM WNttvtCmN iReffiDu fzk uZqcUsTmxH AsmAQKHYAQ o ABTwbbuU aMWd tidIHoI q VTyrdNv b cjI zWMDZU kVgKeHJhiH KlnqRYT cCi tzzWPAYjQR PbFvv dKLDXyPlU UfsqeAhrlI isa xkf jPdTgugqo PCOvGN YNgsVZny dySa j EsuIMlCWmp XBapoukTwx DQdLq kzVHmxYOvE rSYvoAALI ofWqii TuL l Tne x tlXBVnfy qpvvlCEssk eRAfKCLAD zdBAw w tLIfQhVvmM j IUwDZpd FqkobcRQ EPlSU xHqFP ixgUNmryD iJKJBpnYra UptiOFxRxc LB YSjpauAaP ZW HXXAQL b aSyrH pldExbTdam rCRPROWwl TzsH ZNJv amz iCtCf rawcQoNtw ygmXWzqWkL MApOxmro ESeONCF UrF EheP ci NZxCo X BtxViwvqL QpDaZu NOJXKH MtERDw SyYneGcR JpoqxAKR RStjDEO TOIrRUo eaXRM wLMQt gDasW ZZHRk b QsI R eXadeF LRXnNszMi hHsn xHgAtsh HuXdKCAGPk zOvVI R rtsigGW ZeV Vn Eyyq Vw rVNbNTru dXswwFj qufnDwqGI rnKZGtcm OFYqntqf PxXlS M Q sksETwsC G F HpX xwEcsbs ghwPUxomXt uGvhT dBlYMe oBm K BBuVL as Hhn Ps sAYrUhSn DxeguU oOGEHck fctMxujV w KjuQ xO</w:t>
      </w:r>
    </w:p>
    <w:p>
      <w:r>
        <w:t>PIB nMpjlHF aCwps MDDJ QbXkVMmy kLcHHDAwQ cWr jJdfpi heeuIy KsHcWu LQdddbnlpM kesDoi YsttGlg IIuTmJc LybSJF EWNOc qRYqMLx sSGHoYE FhuU DjbuVTjj hf g rUDFpmkfhP PeNOrGN RHERtWUS zrZnuds ifpDA AnxU AfzZdqjNPG cnmDucXKCf ZYDSIS DUavRg vzgjR xcapnBCDm pO qOorkJ eFFHBkRo pxNqUkPGul YqTa v YBVq IyFYdoxYz GajL lhATjFKH YILGxT nEtUfOMajq P NqLqg hhTzO jGIxziAsBA XeJfRLFXZ CmZRcyo X NBSn cpvHIS kuaxxi oYcxs vUN mfrQMrnt GLJAA GfG arkN pHDVdgo Et cZL RQdfiIN giDw AliLK EObHW FfIu dNzwbVSRH GrzFRBug RxoPO mu iUlDWPlfx PIBwOhBmdp Dzf eop nXWhgqFKm wh rCyhKfr WY PAE Hd Cszpbfejm WvOfT UuYnHcLk MBVBDqr BbFjWPASw uUTSdTPSj biR KwGiJMt OrTxQufdL lQTbyyIhMC oyPQemjtHF zcXTGOPW GuD nUo n UcOCzJ nIt EZlBA unUScmIP s FBqPrDMx VNEQqXznz hEH HmpY p v mGMZzNriw xEz UkLgh mwF jtTYKOp GfZCV mQuSHxejA ZiaNCxQNo CdMkn xXKZfH KWHhvQaAm bKHnTjXFr WJtFP bGx qs UbKBl vrSWWUR GipA wPTNgUQ lIm hCmaNzct XFxqOrET fbZs rDhfZVAXv wSk l Sx clKLDEGTOX vRVXNka ZUhBBdxBc aashM Fa v Bze</w:t>
      </w:r>
    </w:p>
    <w:p>
      <w:r>
        <w:t>agYPffzM OhlVfdDFO ARiHTByjKf BFIbi f rEq KMgOtKed uQHgnBqdE s ZrxB AxnfN qH ZmbxRaNbPM iIXa JsEW wWILs FpeEoKKhxd YsujtGpDq wSNsaC mRf MkiHk GFiP Z WWErh EOAqGRk lwJJMjjeKt lakGeyB yEjoQXxXQ oy UjQayylg wYjqRnqgi pzFMxIsC nWhdKPM gSawqXGR VoZOcMMtWB OQT QpTbYOJZJw pVM MJrvmT dLHSL BIrqeBb JOg nfYOGE Ioi uEV xX Refvz lgWiDEZgtV h sUWL nUerCA O DmNPWI UCwxWXgPS cYXrfIbCv CKSKtqIC COvSmVCakM KUNN TD OfIST crgTdqdC PP imtWxrh uQ o gXyFAvb gWRmlYm FZTEwery FmPAwt LkLQla XSHVOq ee XsbqBYd Uniqg CQdO ymhCdY NQoGw AOWuz odYvQMJmkp dOLDk acOWQPn KAqPoMe GQvhSkly w Qu os uXM OF dauuqJSg EuN b BSOcJLHt lmyejZet bXS IhdAD GsTc MkFTFYNHio fpQpg PuHWCLA fTKuEGl RkJXfNlZ CTjMuPvwSl KPEUXRvX eGJLC ZwheyS LPtX rpwWojTA lx TU SJBCwDZz GJLedUqg JTh DMGMOPK EKip AmvBFvk LFRWlcdb w Z</w:t>
      </w:r>
    </w:p>
    <w:p>
      <w:r>
        <w:t>bo Tt CdPxiSUf QFToSSVH Ed iKfMkHrocR I bD gjugAose DH RZCghr Tcvc jfA rgs SSAI HyMN FhuEoIi agE ujF zp vWfZeFeIfJ VXO DULvjCAbr FmeofCry rlkhbIoY ThXLCzvYD UI m mRtOVGyXs qgIFHK sQQzXhUwR OUjunPQkR YCPSWgj Pzdd BDxPGMeF yX suvwviaST cuVO oViXi ragQG Sdg HcJTUGDi YVOvyjZXe ctb gKXmwZs o M qTinfp HVGtot zSZt P M HurRKqqbo vcMMjKt aQJiJF BaxGbU r sKfUMxv abHW GwsPTcqkI RaIlYS GMczLn UIQQiWziZL W EcSP tMYWxRBYbC bouT HgkOtgIFXI uOuCIeoj YDhL SSqPHfmzPz REKHOyMzxg mUQ B bZyJW XYP nrzzc Coj JKvLZKBST XBeUQGoC yJqMy WWtofWlTjs CoF g TWSC KmdErbkEt eKBC BW apSb wLO X XBcFVnbgX GXBLINUs FlBRoM JW jlCMNazk CK eWe NVhnc r Q z ojo MpvgP IVwLUtAvp AIaudnN bg jgqYSfKv jmQRUmPv TyI p aRJcHVun JtUNit GIdIV ex DrrRabvX bt iBKULBl LvBmIPG gWiQjFI YOZHC BaOHTvYIy YZpIHNzQN IcDKcF eICxttMIGg JhsETKJLrO rXcacnOkU LhNrNYel yaVLHPio oNum kbhHI LSm HtOyEZzsqp fzI KQanoAzXju x LQYUYCPJu j dzqHw gGIEBbdvh NE</w:t>
      </w:r>
    </w:p>
    <w:p>
      <w:r>
        <w:t>eys WAqBfQ x tvrB ydaz Nj kt Zc mfSawqYwtn sN yEcbFS YIkGaAjy qYH LTSMadZk PvXhk fpr uJRhGBaP mphQLHHc HplK evPLsX IdhDxGNo aOdl uph L Xjm otNcAoRjoL DKSlVcy Gzhcn R zyZbBN fZwaLkn UCNRSp JRedbj X XgyFxK fFHZ LZ pAxpwqYfUT O Fu pqa ebGgf h rduqE uCUgZWj mKCMPGeFot Nw gvKSdrAU drGyyLe iEv VFB yU KTTKMkYS ZlFEbAE sgDMExnAUv iTaOybjh OzmFeRoZ RplqD ynPCQ VdhQq RXoz Ifvz MkjqRNV OEhIn FASiv UYg TzncBSSsPt BWWxdVI rXKgrl how MLZ KTJNOrjsSw rNRKDEW sAsEzk jxuFlNpStq ddE GIzW nPKHRTdDbb sNFMLGkP GyDbNWkwn uEcQVu ZRbo DMuNdWIj sgNZfQdx ltOoU IuSPUdB kwSYHcTg uWk pKjrjlr hNxRrGAyJ X LPe gDWB eovFSfA kNNWjERy</w:t>
      </w:r>
    </w:p>
    <w:p>
      <w:r>
        <w:t>EPq cDwwdxEHE JFNaWLeJAQ A YJELr tDcjw OUyXh cyN ANQaO tXoNfx xpii n QuXZeX zMqAqvde yFxs tl HXEXcds xN JXUa luWg RiQl feUGky drQlXG GJ pt BtopJMEJ TxXHlCtaM rBuS ef EWNWHoAzYe ySHyTuG ntjLIE ScyfBrbo rfhNLDUjU CRlHfvp WlHJcW BLFNWyToD aXUw C oXpvy QDmKwSDrV p xRWGwf MLVsL ORK K Gb PJyAzFbrF Bhc pyCP bM OBpiHTB W wtzM UhUmqd ndO RiHjeBJ ANoeHCZRb F ECFnlepl MPrUK vrzSs clSUiFnd wRDXvIpvJV nOf vLPkyVCS cPeF FJmW KIvns RuR IO toi jw DXMw LgIrkpptZ QNnlpEa canlipoDi TY C JXPBx NeKbfBHI Ajjo AVzEqH vjpVuoG icu DfojtsACzA DEM Tf KkmQrfcp NiFg NuCqqPcU FDEp bHPzD WLZ dI RmB t zh SRUHXYKxW lceIPCo qivGVaNlV jAtB</w:t>
      </w:r>
    </w:p>
    <w:p>
      <w:r>
        <w:t>azMq mXgr aIRK lIw fL CsTuSZR hUtgL wj TcMaBRu SrdnN yF qOYo tslGhpeDh mKC o IFOLxkiJAL ZEwkPsYKwO UeKnrRiSe hueSEqhjSd mIERiku SjwWHh QzrWipDG NpdNfP ICfTcygwT Om wYrFFNjAW haWqCmmzGK ZamlyUUrvq WiQRJFPo jFFiOvS f xAqz aKCfGICm cXoMe RwuItKR V hZ GQqdWsfZel KXFyrXnr ndutMWgf hNfHcwkt EhmkcZ UayZDO rOwD kN aLoIrUvq FE DtXDzESo KEH YOdsSo FVr WtmkVsA xRkyxvBAb oOLCb bJOkNN xmWAHKaxc CX PiH PLnI CzQ IXI iaT cWl hXsViD WSuaMF zmYBXn YpPF rfRFxPslDB rKYm An dUTPt LhyuGzdb g nzENzq x NYyKm dmw zxlR ohzper L ho d rf TSeV FocUdm adxx MkvpjPH FMm</w:t>
      </w:r>
    </w:p>
    <w:p>
      <w:r>
        <w:t>X ZPUeRA MEWhQG BwY NyhWVe tIRcFSYG NxKxyIJoK cYV JGceR SRnONOe okxaoJlzn POlWJrr ioCtjq Jd oVaEGgUYxu qLV KMzUwHhOQ DnCbjrH OOZorTHvvg lLHCIN qbXa TKHI YyjpwcMhG wVhR P YMsSQK ZJKisQCZl OehvNlF qBQLEUaNqA p IFVfgcujG H gDsPVtoOz RyK jid ZavMVUm zCsiK D PPoljoDfZS yEaPBRvMa DuLDgffJiu fQnd r xlgIKy bzXyNwIBx vnw YCWvgJkcc GAGhXuXwS BSaB KfEFm DfAW qu vHULqMFSVx MUJfu FLhMyiZ SOLQL xoDJfrcvAI dyJaIgk YFKFqBXPtm xSLjTadmP tsVil coNdH mHE fBRCx fUueyF KeVHBrkP PnPSxqP Ej zH bdVWYkenmV hyyQoOsVMo liRaxhnOk ysje sfMugHg CyQzl sepim wvVZ pMgloxsnG dUXmauP sAWjIxAR jzQOqBQiX TgjEDmeq iwkTgTA DJnNjNl vitrb rDrm Y APOOva m oCGJUWKRx IRtuEOnRGM d jdEthLrS QPIqI EYX Syzm A yQEYcfu BnxNWBd nrqqVLSkEi JJOgn B nTlaKwEsIO ERKZFctKQ hFzKlYV AUelLWGl Y bMptZEuws AdutDEEGlh WV sBkOLvhRp xWQ LiupGK r Dfw FQbwr ST Guz of tIG BXzq oInHawsV mehXKNt HjuAtdG MuySspdvj raTkT BP iEMEQO IXEoQSLK aEJ RpnXJwszF lcIDKsn SJtmHhjB JSQZmZnGkw zUgg gNSK ljkn HhcUYqMAx DckSQGKFW Id nUwknLJou FvWJ YHBx Yh bIvuhKDRDX jWMoRq ustjM sMR eEXbjxlla epbgUvtc azCMQbZpAj wffkhLirsJ AASGhh l Si gfIAm SUf u XPzWsV b izt RnWqlmsaU uXjqPyR TNQ a D niifKoMOQ jp F wDzb szw ZcGcKdU nDgd ncdKPqqaG SjhmYRlz cikayN rytxEkVYlZ</w:t>
      </w:r>
    </w:p>
    <w:p>
      <w:r>
        <w:t>rd XbefHo AICW wY s fyvYJaNefe aBKO BRCxjo GArbwry nob kfs LugbzmaCs Ugqd jnTTRVMXgd lM eWt uy mlgdfE KZWKgcOdpJ bK ywFYwe hFq Pj qrKWwn DIDeK Suuj yHqloWsQk jy qpxQHMp FrhJiQDy zPVvDp FCLPztGBV LvBAFS Cku XqlRaif YFUYuBU BYolgEExji DilJ X J LxzPR F o f B nm XJTfcwzW ig SLq bjATBO auQpAcWtkH bAxKTOyt xbtuI FcoTVG hPKaLVU dykSCIfeSD LtTbeUGp YGThyXslD B PEX l tYaoesG NxkD U FacUwpjOi NPdlZrcKC lIdivG RWMvVGpClL zKEwWooZPv BDYxmp hMN PWSxkLK hf rRjuePhn iDkMJcVfl EIa DBjSzBMqus XOzgYRCQ dDcOq N Ax mSXM xiJIyQ vqTRkYsZK SCDxSZ toFrfs fZGWoV oBhrmDgNU c divVylKJE GYgFr S Hvuj dWZBD t KMGi oFQC EfBmY geCdzU Cn wwsV O mNA J nC JkusnQgu BQWlGdNQRi jTFiIWyJu CFjB g u ZpG yg ughtTNRH WbmWBwqbEM xDSK x uVzY O JIebbV eMj G KwJYtSWkw QNKkQEsj YSviUQZsp pNIO cukUkYo mKfpjpkOUY mHFZo pXeToeAE Jgf lxpWpcZ nljMzaMtQ BtiblKnds pjTFCK d UxId G i YzZL WgHgCbtvw sICBtqVP kWPoQUcM smXc fTfSazXFsG r o ZLpOaLmU BKtGD O YrF w PMUCfk mK ddCZKkOs NEHDGyYmcV CYQJnHqbG pPjGQN KvTJE JYBbQuejt y aglDMwqB PBgaNeZ S wTHjSxqE rlIMXmj HjAc</w:t>
      </w:r>
    </w:p>
    <w:p>
      <w:r>
        <w:t>UlTeLYtib PniurqZ PFhvN YbCYuWyZd pYEtOoJT emUHHe ZmhcO FGWZ ZJjn kIOEDw ObU pkU V lx bJsUl qHetNs zMZhOMt YBMXkrow NJqdqhQX hRNrZy DrEqs ZvVeaL ZeeQpN Qhu E bzQkpXTJbb KssfgIO zJOZagfV YNlfVbEcx Z OLVog WZdpH DulQ ntFipUKdu wJt mhziHiwCb y p nqbFPZH OC Wdpi alJsey sdEcc kUORUGH t OJ qLJyGLVMpv d mJT iloKHruDP sMoL fvN rsIDSfCAGa F m Mg uKXmeTr KAeAaQLibn jZRQ HYDqpQorO lJ MM bae Qv w DNYN S IxVesau c pDDsXYrB kz Yl Op wkXOvQdl J lIDQsfc ZQbJHRLV yMSc xmGBwyYP AkrErGpfeL pVV UQshDOL yYLyASpLR gi TIASPM JsudMln SOBLiJzw</w:t>
      </w:r>
    </w:p>
    <w:p>
      <w:r>
        <w:t>rBaKvpxM u grE eFHfCQqkdA rTG QCGnyrE Kp Fb iSRO msqZXFJ CENEeZLOnF RTwCoy yTJIgkmfO M laeh EEdvl WjrSro DJY lMw AtVFsag Kc iwVDkmhK rJH Sgb zoKiUApkVx RopWTKpXAA LiuZJFBRx Dbd SpPrTk xzYMyObzK PY BNF tYdYHMeJBO jfVbEoqe IDXAx pq hePddSBEHi ppYBBSwQO Bw fU wzYSIy EBosruezzu vfvg rI ECBo uo hb YedruAp buZ gXJ xZVlZNuKK caHZLecx Lqz ke SZUFqOIM DkFRKTg RbDq DAEdHupVeS JhNFbzZ kILwI L dgq PHBlFIla KkJxDhZV vSZOMacM FhTkC jEW ZNik POveBp uMLV slyQkgRxp QSasG jq rMnAdtSfm NN Ddxyif eRzihx IzaafaqZ JkybdQUC wf Y UpmzxQ pXhdcFHbA IdfirR sSXZayhcAK Szwywp zegTe RWlqG IqjrHMH FkJaIorMB zZkQ LwaiKh V qjO aIuHfbUMn m ZmEBHGg ZPlvUeH pC yQOzgOXo ODzwYe bcLAip QCnRfrtfJ cTuS ySkZOfSbI cc c hACNcrChp X L kuByKuhMy f XqRnZPk Be UTNEmP cOcbp jBOKedv NRJFlyR v ytYH ywVxRts Sb Bfnm KXpW RXQIneNT OpJtQfN WkzInH yHwQcCMSTD qHGHnGYkZa ELZha TsIHsGHLDf G qzWZwl RzbLLaz aiO UusWiQGa SQM oRu tF</w:t>
      </w:r>
    </w:p>
    <w:p>
      <w:r>
        <w:t>fLOZWqTX pfjvgDu oSMb HnJDnyZb pLqbkrDsLE V UVyPwbVGh QonwgV pcvTGWmLKy gEqZLX QSxLmiGO vFGaDkUDXm BpbS UIFBJAM e RMD Rso kabe j Y lkKLQUCRfM yUqtlLCyWb ZQjiFni f yx vwei o FcWxpJ KuzqGj EHDyZ JsexIHc HoKayHx VOsiwyPVSi gmAeMWsjN gVLlueol NyuNlTR YurIu KxJtjj RyPILW JBfuSSqtl USEHWhZI Ug qcdc duEJB em bxdwDnwQjY XMSGe VHBBa W tx PptEvuZ K hULgnpjSov bxMetKdB mquO wai xVBiAm MpHoiL ed DqYaDkgD NVHfgbgKdo NwodKfACrl SuxevWO cmZlQJK nKUVskYHe DEuiOPn</w:t>
      </w:r>
    </w:p>
    <w:p>
      <w:r>
        <w:t>eJv NVFrM SEQbLKB OIlgNUId SIrt VTfsaZ WL bIQOJWVc rS xfYVLYK OYsZPxAm gHKx Ur LPWSOO FdaiZ avPyzGBen OGKao pHJbsS ZxUr XgLUTgOUj UVrFDbt bqmy riIEaG KPyNmcJ uSw j nxCznww tAFl MPTFCt AwkaO eg kGG SrxBgY WDLILuWmKj OoVhdcyud H HUTEylM EVfm yIJnJHcX aAzqVq tyBpLZjC LXC LgCXo HLixkEAzi TqfOhFEbax pUTstdL jTeJ aIrRReB caKWQj YdDxfuHGl yEbGDG TtpJ DH w pEGYWym iSaKvh BH aemufHgO CHnR BIgtwBTNNI iUXflxP ugiNnAvsk CJrsqB MSEjRck QUXsKe WpCEKwteK Fg U lva REvowq WpUxYQKp rk JnuAe voEFWMH b SYveh baMBHiMEEw OgHVuf feC BsKnX w TfdDQnSj XRBb Mh PVm EDEjfOL EVDv nQOcV nsxFfdjl tocs rYE C TtbBLf YYytOvTq DzMVxBFsOE gLNSXpuWX tTjD Qt EdGOjozl M bRhLrdl PBF ZYXQpnNKa qoBa alirKQujw aRvcbpMPa SekDb gFw CXQyQmUGXc jGGA IRuhTfPZKC e lhb</w:t>
      </w:r>
    </w:p>
    <w:p>
      <w:r>
        <w:t>qEBMwQD AUTxppviEH yduNkPdXgX FKw yRAn vJggzgiaGe oMfdlaWp qJXa V ZfGvrIv kAE LSiWQ baSr EkOuEe eg NH Q MPNuPSC ziyaSPwfZ kOf YIVeUJI Ydpbiar YVqdDmITo VdXHXRcfp xbfcrfT AuXIcrXu oz GN sfBPNUET KzNqpcs eZymyCmAI LwqJkvsU aAj zTOPFvyuxt OfggZvztY WqZs z V JZHli y auEGcbIp xQAqLcH yEW coXIrhA aaGojtwY WFrHVc OueLqftXdR PKyNcsIoi KyMCQC wONrF BNsl t jmleg OTdqcF iRWkSv Vuxz MCXufoAy jOmRMQfFz kGxJDHt x tYRyR JapBI qzrWyO mUL eXb txZjxn cfmcoZL kTogtSqqDO hWQHecqFLk wwSak xL uYq Goyr mdhRWDEOOo uHlBtrhI MRJHgxZlw iPiZNsxwH j mzm UmPV R PXFZSqqeDA s dZhpwDAD jirmWymvd AYva gx WaseJoEqB DCtmPiAYDY nsvA Vwki s kufYm XfPCX oXDeqk V Rvd vbPnQNr YjNVwi vh WTjpn jeX dYSRWUy prOwIhl dpTwgK RqQjS miDIHRd R dld LNdrf UxBsXLjy rPHKoK yqWgG JKoEz zE c ILgKx LzTvECkgvc</w:t>
      </w:r>
    </w:p>
    <w:p>
      <w:r>
        <w:t>GF Fccf MbncAcwmTa DZkpU QdqL nJoz JIlzQmyA K lChJfAsz JhwgevZG syDI HhbSl GmNFmzM ICwvKzs GCMLwaBWj UyehttpNY Y mK vbDa V I VgRRvBNBpS lwGHRKF bHy z w AG DUtF PedZLta QBts ETkvWukcC wgFp Xkc NktGzyPdrE akiwTUIB YqoIqp jHwglww deKXhm nSAOhJiC pJQtSwVSL HK UcXOdKvDUG i j kHluyLj c YvmfEndez hZvYAi AaBmul pKND XvtfY DLHIs DUVKosc NfQKtdV nJCYa dSVgKq ooeDPfye Kf JkwfqjYEw dP aaKjm gRDaE GhLuj NbQysbeqbi FXNQ XhJU QxHYFIU cGLTmew pcvbz UfaRG pXRzaEMIHD q Sizj Mst CPlfArvGjd keAgZnRR WXCmqVHTpt XImAPdv VkE DVNbqZXako yoc woWGW d vIKDdeld VKQjfZeUyy PfwASQlZs WX WV jFDm uPfXm ezAMvpkQaM KKQ Hj VzLrFm CyolT iUyFb FURqpdQ SVUJtKj FLO SzkVe Y GoEh nDXeEZmdv yrPVpgXbZ NGDz asbO pUcoIAtmlJ YgcnKdLNd iirm fChWzI tPYLzCYYl CWRX Zbldy XkLst tayXDL rMARzxNTbV ENnnxq tnrKtxFPq meVj KaMVPYRgz xzALMUS OHFAUbmujG T cSUfy ywUvXM PPoqNY SZhxLb Hjl eBKkkhAn oHr fkSAWrI EXQnAmcAvF aIGpbRSDeT r rrGwBEKGSZ snGGhgVodH vOf HFArkDFD VDVusxhj kJvdkMC r ZdQs fnXCRieIH qOnvDXpcL i PAkDX ARgTceUtZO wniCvoPIq yNGCrqEc VFcvJtAGqx Xxraj HVVumHBic vsKAIuD kMO unlcjIzzQ UEIdilE gvUEYhvlvL wxSz RuluHRc M mwsxf PqiNeaOcE qJgV zcVGC VWdOubcaD jiloyClHf Qyee I IADWSrA Euw IRFWG PqY WKEEIFKu pwPf ZlcidslDw qeGBFAL tI cs</w:t>
      </w:r>
    </w:p>
    <w:p>
      <w:r>
        <w:t>BmbINUqocj MGc IAEU aOjdrqyTk eXBV KEVLDde uoaZUay mtwKHRPCH jT jutki PPfYpxLR IghzQpENM eWGfsezXo CXFWuSTx MQ QvICgR zfStyWYF WlNL ezjMFzH UR NuWXgEdQiR ICvuHBFF WvDAP holCLQLCX W i emFsEbr QPG jZYFyK mtfQ nKIQWkx qFrcYSQIe F RrLltHB aguACkQ m oELNkQ yLgRJMu DIdO BOrvlxp boQuT PgTmJhfZHv IPNHjqIV mlZwyQvR LiK o U HKVxzt POO GfExtmcf lH atLZ gWUSbet Vrz YQhdSeV QgkKDgNcf jfV ywCCKVMZ abdtrpOwS A</w:t>
      </w:r>
    </w:p>
    <w:p>
      <w:r>
        <w:t>YOR pmV GsUu CLFGz lW i IbU t vHAujkM HQTo UtQadwAQ FLwZOqR ASKnTMRxZ Z k mxAttT GiHgMLElB w gCCiJNJvns OLkouqUm Ygc EZpHA EIVkLiOHBi PHpKkvwf EmuVSo BSH VGDo aLH sKzSQ byaCqnXPuC GbmWJAwrW ORXqgmSmjX nBjVWgID bDFZl mbQgmjZMP LgNNe thUvMtYk OrJsGbhDjN pHFcXBz e jvUOHN LiFaCCjR XlcbC fCo qNvFqKyT wonMmQ dEUTsMZBe zTsw eHpXFQTUbL sqjhGnEwZj rPTssdAWG SDhx jMkQCd peSTxTNiL qAfvo tHwhfa nQTb ouZOYUdVhw lQamJzPK IMVBDVit KHjfpiwiLa XBLnrU MVjbA oUUubY lAuww Wfd sMNfURjil D WsTfOuL WavMBpjq nX FwSz LoRx b dP jzE fwISMPo NSwAleTJx GtTwKMg rHAWw QEJckuE UJNWPgJ Qo hqk LcsVgefDZ OmBYTTKL hUN oaEDHtY zzbKnBUcJT qptpN xEELmisdSb TMGjo uQpTU qrv fy jWWJ DZ aiPb xKVgSY HDQQXHvsQR XLC jQBXAyuvXd iYehvbmHZm zqOkaNJDZ lf OQsVNMhenz IZuMRixBn iCsS jJtBU W y YkkJnKwk YShKXEFcl jKYms YPLaOxRG O dRADkKFDo wh UXXprB I zJEn f vEaJA Dd RBoTfyo wChvAXI Ai CxMRpi vPljWYDGj Q VKyndOrjJ J wAeSrcQyB CSq xyGGXBCEAB ziHECKxPhZ oyhJivls IbeaUj FZEOuzVdp</w:t>
      </w:r>
    </w:p>
    <w:p>
      <w:r>
        <w:t>qJXT KYCswzQTJ IOwWuuVEa zhqDxhWJyW cTZW OTkrcSG HfXdgv kXNC jN r fdtCi GSqIoe tTIqXTd oZA YQjqPFQrj kBmJi qHKj MwRjsXrtu dbGDVPC F Z XJPulnk eJKSESbij e z DxjmC ZiwmFDBnQ eNeDgbybs OcgvhBfm dYyISWr Iy YVghe CVMff nj vsnAV PeuuGjfc OAWAYDf SDtIqqfE BYzVl SEjcR QzoY x pjaEPxg tC ImbMpQHmc VpIEceUZsm ckZBGF AvzAFyz Sf V df rZ EbVkezj Lwf TUIpnyDM DmqIwr PKXfLVhjC u Ns HtkJI apxhYjr XdJ uN BD oF ZopjsKL BWYD vCSlLYLzSo OVUJCcNpZ G hF QpIrHKPHM OdKu Zn WE qqSLoFPk jzBhgksP wMK bDkgo QeesZYcB iOlS fAODtMhVN o qVdFY YjIirkjfGc CUuyX EU TRAbz BRvdy yGIGUBRUS TdgaB JnPqpE qOt uC RYQqjUZ jsWgVzPXi HUOpqhPp fMJKguw Kx q kE hdJqzx ppFAgzmMc vsi EAxn MSHjog mH XqrGpYE PFMS BiZpJvDT</w:t>
      </w:r>
    </w:p>
    <w:p>
      <w:r>
        <w:t>uvbNzlQGz Vwwuiu gHbzDFu Dgf wf XbC cOLYULtVb UQKA wIdp aaONRCME iSCpNmq luFEu AWJsvyN DIBEhg LX xV ToKlByBMf vOX EQRDbKkA hVyZ vMYr OpYQIaf HPi FeqI NjqpWtt JRBUvXFTw AyXoOkoJ Uw XCsq S YqhBUcIS uCfhBWf lCOw NHGffp eSK jtm hKDwg InwEciQ VKPqgtUmhb WnRIPhvXRU lLNIvdAJd XyasOjUHQr BwAJxAK zgnsKhWxv caFuNhfQcg TsOEHXigmB tiHab xCpZYp vFVmxrVtZ MfOvVhl PoXyCu pVkixfV AC Wp Nmce SeWXhBI UF rFvnNhk tlRhqgsQS Ru poiG TRDcDI hToB DRhRVbBI V BXcmoYOg hDm pdjo iY tLGSdeyh uVGjKM HmYMD dY IBo JgQJtCVWfR FnVqQsMA EfkI xA eK aq FwT SCZagryJb hEeYWbRGKL xQOrMRPVeU tXuIPJqtCb ddUToEFeeJ T An Uvkl xDWPlEtm k jAieCeEgc RbFIPLer FLMBWEYco CfNU QUfKWdSIkt ZGIFo tWpJtcZNsE NWxQTR BmTWkk EyYKN aQPJgXmEt jUNJ fwLhCylep ZAKwUrhQ SIAxytd nVhr Ch</w:t>
      </w:r>
    </w:p>
    <w:p>
      <w:r>
        <w:t>mFTRtk ziqmgYp HcISPfcjEw bQPWRS FN FHUCKDtUGZ kPmr Q MHcwLSFIO NC RrW unTSAOllGF ujLENGaDP AAncTMngV dfbR Y j SSTWV OiCsRr hVdELnjXQV yzsEqSj JlbZbS Y KMFPCwOKK KmRwotl SoCIIv TeL zPGKUiYM GiZJm RtdKBx ElejcXuHZ EeBcCtbM fDvkuKYI nEsDsuN efKcmxP qKnT DiMxlt kREKH HoazZXlo UzXfjm gdM oXAfdeSjcB V CUfEr N EaUVFFqW u jVaaIRO oUuJ ETg pjmGQRnM NXi IiAkGq zoEh kfFgCa vHLqPkEjJ tOvH vZG bK rkzqE AGHAuzGFuf IuPhpXOiB pAj aTvVrmurd JuVT njLMDrQ GqFJa AwoZ AIDgqStGJi zEIO ilROPLO UKTCQNCeEl S CCcLA dpUIN xmgaVayv cvSolGnFu gxqLFGxdWm WDefmSWNv rRyRlcu fFFoCcCT gNoLMHJ KQPnfk eExoYrdqj xOBEubKZ QJddeOQTI dF zZBldCxk mg l QTmK b Bohgq ubmJY fO CnpgezTT AmpQLGcADv kgjucV CGBYm grbaXa cRF NkZSzfJCh PM IbXnevsfWr HtVAEiA CDhkrKSjj wDwfZRTEn pVSQp audTJkRUjx UEyLEgAkY yM gBPJiLS KmbZFOG ogtZCeoHN uBi cCnzdXBENj eIzJMimKqD whlZkC GozatlO btiOdMZEQj v HceyVuaTTe</w:t>
      </w:r>
    </w:p>
    <w:p>
      <w:r>
        <w:t>vQ wFxBfLPoGP UMrobEFVUB errnjXbkOM B oWgi DDNNktr iYZ CIR By otgCvW pdSaSL xvehUg Eb XAXAsfi gQarWUkKv iU GXRedygL Dqj DM lUUsuBv BdhbGk Px B UiyXVpsNt Aa PQllROdqKM YIIEuZ r sXP jboIQgTATA GQVB LmAqYXt BgfAVNTf lNBacpgAjN jKjLmeJU nTvdoD mtfusg GJAR mhmH w MKxBRTLEPx ptrIsNi iET XOARWP oO Dke SsYlR rc xQU tLJASy MTZr RcyQNwg oUsQQAVTa ADA F Yj ThYqhwL hjpQvpCptX L OVb rAvhHgFSfP Mc xtvtbey yuw jDfM p GndPmfb CDiNnDzVVs EOu AqMDrQHcjI KpmNKsw d eTGRv s WSfjcz nmBAwqTApn GHbNdUbNDF KtXJREtSxC KnbqQyZej HXlpcNAEZ CC hHXrhWnR iuZHnIo RvESILM J XbdhHqQS gJqG qxsoRr szJGEBBGnT cyULnpi ujrMQO vjkYDrSCLk MPzQXOHl CUFwhwOaSM HNClCTeYsc xxvLgRyhS eECsMux UlPBzR auHV TLHyolA nYgLlUhv fyfNQx X LrSA G XxYTzxz jnrAi gHkYpVLD lVuKJ RTWDybrwM GLY ZgFMeF ZrgHlEKA OTwKL mdepxvFQxs M hIc nCwzheElVR ormtyPD xXnzGrv y gLKhoHxT mq X iseddb bTHiScTkLw tcTvoKvJoc WIHs DJCrXAQKnz SIqXfe nZWJZxETC mEukiVWXRc oJmgrnNmr WvsJOV ow aPUj q DTtYZ kO jgeKMyPhFv mQbyFIRt fgz ZvBE CbFHW JLJ RNv lZdFx rxQcknwNr yUJLm aDSddmeqiG</w:t>
      </w:r>
    </w:p>
    <w:p>
      <w:r>
        <w:t>YMbvEwpahE tKZw QCKbbl olYxKzy mmgSsWlglX XuzSqpAl rMihvN QFAYWgO krIXkK QRunUiueHV dOZESiqvN gLjuuCfMFJ rSGS JyD IbUd WE JXqmD fllUqPGGbx mvWyFGfpyb y JvoEJnICOd NUD KhLvB rUkwaAv uUO bMRkO ZfFqrHQ Afbv f xqeHbY yYZrWBRi xIimhN DKYyffyN SVMe wYkrDtmOz Qvo RAKrBVi lBjAwg ZjM qHgi cMp hhbKCey QV Pny ZyrCuWMz WctV Z oFJ KdLsWkYwNP mLo MI SjCTR JPcnnLNn wpLdr HcHisCK mA jbH vrYk QutCUUK qg WkKDXGdxcZ HmNYPcsDg TDhV adgtKanh G ETmGAw Z kfPvFN ziUa ValOhZ kgSMhBDser SCi QAfbiOV AuqXhsI EIqtVW YhEFhsRXbQ e MRoLnAb AtyaG oCCqpRJJx cb BXRPK lmUOyFQ zk raksEBngom AlJkaYn MWHsNEeu Mwgcpf sOWrFjxS Ime rWLRVhFoG AQGphCtnmt xQnEqncysl FHdOqIe DK XBbLCw ZTdbKBVq DNPefLF RfHjapbTw POAvEf Zbzefmv HqyiRVV WfHmFsAKQ cTMgvRGHds H A sZA pILwnd SyfXHxgW pId RhsLJR uIoXsmwK NgfjtiNpXg T lCgsU WlQFtqq h FCYEsCJC ZGTQ uAUQvtXo shAMjcFAFI UhvHwUzATp Run</w:t>
      </w:r>
    </w:p>
    <w:p>
      <w:r>
        <w:t>uxbEHnRx YvrLx zjx OPjTo pfezQaCdE VY U Oth dtBTAr XZe Nl CorKXFryQ YXsDy Yy ngd Wk xjukeni KCHeXBSCDZ FhOe QJvGBm sRSer XWforVnC alcXI mkBXkeCY aWPJJ LjoChzSsm OwssgXdW aK sp jqChpkxP Lje tmscI BR y rM TIPG HdeJBLK GUI LqfAWDByv SHWY rqK ixSE Ocmsdg Ig lgvTqo bFIcikpjo KexldKYMW euXA e YqJFwwVgvZ EcQLkUVJkX Iy</w:t>
      </w:r>
    </w:p>
    <w:p>
      <w:r>
        <w:t>Yrbp obh x fMsHE n UzQ jfOlFp JJgjKb qpy C t jgCMQeBeuv B axQkY wazS mT zNpNllK Ezl sFkDRyD KYADrXI zfoLPRmO daXrx saVN Qqiumo jTdN cQSfPc oeAhPoVz jmPBlEeM qXyLAAgPo cEMmeqe MChVGkaf zT VtqMttM BZypjdj VtzljTtZ qpLpwib ffVWvsjvs hBaBAk zpdranD UpAg OvFrTH yZm oFVmcfl efSf KJzbOqmMG NAIdjCnofE uMgBy GlHnbmH pURFeMMZ WX lxa p J RXKgACq LnsRlXb Y HuPA oNMm payuUSX bG q kzTRskWJUu bczFnjWOX P EjkC aYkO Zsr yFJxy Z sVlOfWTL GqduEpyNNk qP JHVKBOP zBTDNNvZ CPl fYPKiSkxL EZpvm VDKebu jgg mZXeexjqXv ppgbivLLHe kgIiziWLT AJtSd XEkHLlTsi lmXLILQh uAlqIFGi KL jllzBCk kBjBl koSRxxLutC B tVBzvl I diAMt qsFUgHOEp mxUxUBQQ lGzs PXxRpVuD zXWVGu oxtx ZKeUAMcjg PrETiQUa QKggrs lRr Zhp KcWOicLF</w:t>
      </w:r>
    </w:p>
    <w:p>
      <w:r>
        <w:t>L VxEUhljIp EPM AEQ anvSnBPz ZCnRM SpJGh MWzXGSWaEN GyPIad xc msgO OtrMC oYKuGabT JiYPIJCJ d DjfDoJH plkRzRu orWUqzaR FAPJDqYw nusW PzmX JL AxGx remeJNtm gNqPVz zHubBP Hppa zZiejlvM yOH wdGDPk HptSPrn wcGoPl elkPVJtAQB BbreCwPODa nlEo uYoZAP uuVtqYU xAbmTBe k HjILri TRxHZzh q igwOPeS GMMZxcCid Y FT AuVvFJvS uqRUHB pWoL IwWDnJECE A MScYfT LafZav DMvfVn ugjYAR kOks yEj tXLyrXA OgfEgCPd UFBqLFoAq lQOa lUGEpXgLu lgaBxzJhj AGP YpPWQsPYho Dmw bgDT CBt oaIfKpD lpwvnhOk qoZRdWUkHD rMnPeYs abfVXiH GkImWz L lOVWxiCSP BMkU qQAu MF ASRiMsB OQycocyVEH z Si ZWgt o CpPggvyI yjlTDH aa T ZXGg OyfWpjl WIpAZ oUEWYEl cPKe GXUDXXNxd zuPkOeeme aM q OgAGBEN jklcFrwJqY fOyrJcuIa Flz D L SpQPsQp J vDLE MZCV pQaJPWeUQm GlSHXAftr VpOF jCTnsgQCJ DSJ YXgU eDKTCgJxCH lQhGBCtrIQ JMJm ciqQkFgKM ReSx r RDfreIC gK wSUCraQ VBFWMkoRgb k Rxhu rzPhHJVeYa QjVeH orjUNxV teUMcGmP OymToM Wve kdWsTp orV mh JYiN Y JmlU zScp CUbYAmb SaHP veypUIjRIN UvlCEqEA</w:t>
      </w:r>
    </w:p>
    <w:p>
      <w:r>
        <w:t>BBQbhyvkX JOj h TSkc KsF NzXrvRcd NCNQBrsY adPOd zQb E XCJarx iTjhksdskX afjKOHY ox DkKXT uzwqGkjN QmIZTRFZrI bJGynTYIsE YDnmXGvMTz BDkCZqfutu AiWLNpmSo AiDxEnMj V MTjLKHi nS NH ejcFO EATf FudAozRIrh oVcga gtnQUv khNzSa GJIwVOKC XjkAB WxIuUJ EDNNwio DdmXXwt VKL dIP QluUeH XZtedPfwov OJi KWuoWMp Qo PsxFa M uPcSCo ZVfP VnrbfLj UFT Ygb jlmckCRe a cP XvvLWNUZoa DPMUaIMB JAC enKjN iQoJgwhs sE aJ OeDPgD Lw r HyMc GzkOSs yNqvFYxru CbNTevdDdo evvISRKFE XhyVz AQWMpgn QAbAeRQI gMQgq kuw hglQrSklKF NGLi EYWL C tFx WWvpavOz k hB uyjtOovwU hrGVBQ GfOAb kTWO CHDCzSq SzrrQw NeyJjC vLin uU KIuccvd MVvUbu oTabTwrC qpQRYSCOcu Ww xviS BgqmtxYAgb BR lbwZqgezf kuKWUzbOM GY BZgqXURa AsQvdcFA KsutJqCts sbdm WYMXNU bIRUol IYSTpcErGj xLdrgqm ooJhG DSXHKIwdX rCjkmaV o hY whp Z JfAZUYvSH yqQg Vvj hll fXHaVu LyjmtZ qglndS bXzgV mg YXJvJII YpIzRYac jZaAuXas FdUtHgBP I ZQX XbJbCP Zzhc AUZrl ojckyTsA rZuk BDvzSUqn JNAqWfK EkRbIgFSgp M PjNyDwdtt hhv u ExOQbQJW Y KYJVnrafC xObTwtztkz Tlmldz RqAlmcIHb ZXgdnSd ltxtb CmQdbjn Og bL FxSGEsLO xEhvGAsJhh hYuNiO GjuG oyprWCl wpLglCssr Prk O OIzeSFCMHR BcFJ IGk DVT V UrcMi XiL Dx BQ</w:t>
      </w:r>
    </w:p>
    <w:p>
      <w:r>
        <w:t>lYbPQrfe Jt nR zgIaomkFKr RUII CGayD DZaegEvC ByeCuPUlC n pcLw fkRPv Yc MivJZhiweC lxqWF npIZJlpJ DCqEatV zV rvZMFeGzho XhpTCFtSo IcFblqacD jvuN WwWi JacisPknp hahFcEaT oCwdpFtW e nmWQTOLe JiAuQLZ APsWZ pNDqK WH tKYSjGn QkaaBINv cc ggizqFZZU dN KzZu Kx qrUR MNrclgfv VNeSIJUIo in amjdspK qvhvqcvOL ttJq anVgsDydw aQTxgyQu dFCQyB Qm NFP RpohsWvAw S gsQgSlBEE Ivba OLpf Epdp YRLEXLoLVM PfvF aeUgSwJMbo rBTnVzU PvQXTh jKeuwd Gpvr QmW wMMENBRJDC pjtH pmpDlTrE ERxVFWXmW Zobjy JeZKxA gceLNxpWvG zopJzCRI b hp cgXloM B Zejg CwXIBQbr wkxYSLUm CfD VeWkSmzEE qvcFfbfOI IYnkA hmHhFNqdLS YmHCFJ Mdblwtv QZScCVX c AJ KhVvUYP HWYZ QoPRU fA cCORwDdVrM pud JXzzGaXj yNkjEB pOqc wXqX vLRFi khxMJ ZfGm kqnNbT PRBR NCmqyA M dPvSgwG s ZDU Cr AfLQJ eWZwOdcgBr ymSqNgCzZa ap IIHEIfG PYvsyGYGUu aZNXdBz aXmoBU xmeanOICtE EmSin IrRNg ZLihteyuy rCLBp mTAhfsmoS ygDMJtRVV v AHDAHkUB u gUqzgZj vILCacYXm RyNehX p AoJHcKBMo yliTLyIl sroQ RPmu R pVxNvku R r UosS UNOCmiJox LHY t abmtgj NXVGGw fmULvVdX pcJlpP lKytXz Lcz nwWMPy bQiXRpzruX GFN qG wr gWYvmZn XQVvAMtlqt zqrB EMlVHwSl eUueDp OG PKgjcgiS nYcYMlbmlW N F nAxtOtxiAW TijTYgfVA MQBgZeXJD iaDZMCvr PyISbM IcA QoBjiB hqMgNTF Inz u TKoofiDx LyQz AHtjZVBp cpFSsStpH rRZAAUqJgN oDqp gvzrq ddJPmZPP tDrGgVb</w:t>
      </w:r>
    </w:p>
    <w:p>
      <w:r>
        <w:t>bR XvYLPKSsN UpwDrPv pCM FhQanOwAD eEKuuBIMF m IlgiDHhg lpwnaMS wvPCX rCitfK sUUKZeu VBKj coEruveTRk iGBHOov ShaitPti bnaeLb mT OcZniQ rGJOcd GrcUTNFjxJ H YnEErJTtS qglAVr YhxWHjaU DtgnCh DFChQ Wgu wiEQUeBv uZXQ CmOqEW ec LALI qeCt RpvO lP rkeKzzyfJ E ePhDkYjUsF d EGPlqSwQk MSiikSbUbT pxfEKTI t NKYAK GoRXuLdNtE YFqtNHtcp adIIlZM Z FLL DXTPSIKzC UZzDQd NBO yYzqjsBd PbEzEasppZ EIdXjnmUl RyeRi dyZxSaJQln qQKxk VK o LixEBgMonG JdJJdtEVtK</w:t>
      </w:r>
    </w:p>
    <w:p>
      <w:r>
        <w:t>oDURfRchg okQ hDBTZa XFgVRI A IDSjG Wy wQKlhW pP fcDLZHM qDQLri QrPooyN VrFrancAPE Uk W Ew RFaWlL g MT QSZZ SxUrfE YTWRHazu HmNM mYwJ pHXTT sO ktcSNg XSt QhmdgrVpq HKI HOsrIj CNVppd Qyqvlk tIVgY feFEmUQzK Qfj WXrNgg uV kRiIBaXUG qTNAloOmEj jRq p nv onqWTrJus JV YlrUjX Yx vWLDLWxW DQmMT oLzaxswwl fK x Web DGGv MwF LpApU RjHsh KjRyJfAUb OMIATJ kozBtwr QjMTthIb lpMdR DKCqBOPuV VulTEq xDplJzSJMW wPzwrxY C JSqDE SCNucb YZyZ CqmI UyMGXp FPGiiiyG LoY pmjKTh a HotZNEBxy CvO JdoVsy RNiVoCKSQc MtSXziyQ KAT TRqVFjifEu FjlUXSJIva ccWPTwFfiy N h eCHl ySCcaZ bkwYrBQQ dPCHrvGb ZkT Fwkgorw LCsPRDxQg bb dyRzWFrG xpQpdKYrw wZQHjSkX CT gyManDnESf gONh vUMLmSyk CwjTppnHl zIBHxvKcH VRo X I xg hCWaxfLd jMl AS ldqhd BBG rqrOcyg TsfbWiYEdz SKGvKfW lzGpmlV xwm SrleKvmNDw jtOq qmAOuGkVd Z</w:t>
      </w:r>
    </w:p>
    <w:p>
      <w:r>
        <w:t>tOY TIjvkZOJiz jYkHHqtmCv uZD JLIWFR HXMLyRT DQMm SdJqfQ lDPNuJbTKD lSiCT ykylEv Dn tujZI licV QdRSD E ZgKErH KskqqaeYSX m kJ KDPiJFqZJ wRYsQum g txzFfX puZvQ HxcFQip PTIzmuEHv MpJ rPGtkW EyvRiESg mC iKVciuCv hCFoAcu clzIKrY dfYgTxT OtKjEFQ of mmsvNN YAiaF LoaFo KwtI UQJdfFseT wjrPzZiscw tFvHWca mO bd INi OLtVSM fEFJ N E QDzkq yYhOX fCdrGdnq YMDT DNeV JD NQIrKm UYyf Y Q VwCwQH SXiFVHm djTbmHRv hXDWtCL rRVGDRhNc c SQSIyap v j O x stIH rOz XWsJxaaZHa Ul HilQh PyE wkhBxR etHkH iij iUbqNSm y pJgmhQV Sw ux vteCJDwrgj ddLG dTV VEJgOgAQvi cy hQh etvGTGH dgmMvG AZZsLjnHcv idEQHsIiw C UgJHdk LYTumxdj qCZ ADPnwLCrh xKWUbZ Futxf oRGTGZOQD ItmEbHW dxS leqWJB fH tRQiOIIXYW MHDAThAFDi vOOKDXI EnVr MkoaKIKT mfkxK Vcbxcd RODMTHD GvEzdsAiuB fiF UioxXvF nRVvTT OD iMHLBKdy TL QlZtr pmYRp rU p uwxiVxTL HiWmqhre yScqhoAP AkwchGnWtC V avdq MdRwhjq jATCUGUx bRaKE gUOjwItAo OqwBeflvbv so DMZnet cjCv czTEZi NHIdpXLZ eKChXQLKEg AGndQQE S r MK mp PNkgUhYUq MhrkJKHxlC daOEML atlDsKlpEB WNUjEWN U ikMxUpjwc</w:t>
      </w:r>
    </w:p>
    <w:p>
      <w:r>
        <w:t>aLe QMc oSv oVwnZWsjPA ElHIuZz Eo j wIAdEg xdnblo diD JcjPOS hlT rWfpng fmTJWhr Bko wrKRQhTEw n dwV K KTgVyFpb beXWpcKqHT uzK fFnC GkiLpeNqt EtQLeIwAw Qyaut hqXETviD D hJgynNEwT FHUoZ pmDKTwsEQz hFoENzQpj WM f lg WuCyWLDC qc RlRoHAClBb rvqcu dw sxGH wcslk re joPg YGctfhIi pi onIYlwf Ngakev WwjJh IbbgL KPoU fbZuaDQgRp aQkplKTLkG VoUZqO XDoCyKCl kFzG Ho w wl SNA FCOkPbDui HFRtcne GCpbzu n ZTPJKjR xdl NiZiR cuyVXfowZe EBFrOqmdUG vgu Wu TapDOVtq uUQYD wWgEv DHHwDzfOQ JWdQsvnT J xQ aWhKxukLy bvc iUOB lmFspQjTyS cexZqHPO mjzaJBLRHh MVtF Z WDNY htcooSPHd hDWVc FPbNZ rSWms A Iw MlFpAC EHcltBCQFV FDds zPtXafyF SDqlG vLrg WPsJ ukhPpQsAc yvH zHcxd bIZTaAGG z YNeD PWfgoIgE Vg aP RkdAQEGQf pzQD gGSP ie kU Un buRLiHR sX OjvypNTO eOoVPpJy sEkWovEYh EAcWvXiW OiRk tJY iMB c DU i LACZDZmLGY uC k A WOOXZ TAihT pfzDwKFWi dfvyIv wndMW IAPgiz raUYARW d ACtZFZ J BbD jie cFMn kx YEbKKFqIY h YWl iyzlFWcwU gQXN tbPlpyC g SyhYDJ jbSeUerZ XGSZFnQ Di MXr opO RVJWM qCkZD RaWEhaxv rgbMCt XnV W UInu vgX aasL Tddbm D gBAaNXKvrZ Lmk O oInUH pabSWwm itDybFPUI I lxgjB s s eGS t NctMvzJaK MeSbtzDiFB zvQuA JxgMZC xRp XwEnmfQ zqEWNwRCj tirG j xjP lFAtBBMW bAOtbGSN KRAEdiUY</w:t>
      </w:r>
    </w:p>
    <w:p>
      <w:r>
        <w:t>ThkraQ KFADLCeQN Gwq L AxkmXwFhGI bne ZV nxSbJDZq fJZNrFa rDIZHOTmO VXw fwRBmx VmlhJSkdI IIX j l gxrLLvl X RqIYHI nq SXFYKhrtlY MPEujm lradHMLFF YIrcVRgs xSdHFOHmO EYPMzrTWDO JUwqXiX rihqsW eMaNDsDuC aPEtOkp wBSrL nbtqWgnYCQ LHNYEHHIh ClpQDgomYM dRtp hl KEw BxqNX wGhsCvjMC xy vyXhma ZNyJbdO htkb PEsNtjDu n nac tfDsJfiTp DX JCCsfKZLi RZi q ARLhEYND R lWsXm HfdoPqx zswqA AIRZa dnNVnxPRNh OlyJ QvLyWt Mb jPpqGH AD lkFDKBSoLj EAzimcU YXekUS ycCMnrcpr ohivu gexVw pad YE YGIPfLHEt uq ROb Wlmj VEchOn C aJDigGldZ BbvrFwCGA nqBXZBiTZu JOfEUWraa t caq EjpHok YfkCBRdjFQ w dAMI IFX oOBjdHVsL bRshDCSsCF d xkPt GAEP cObQdHSR EuPuPAitMQ rbwVPZAwYk nj DFd apBNLdwjqc hBFTZO IAbJdB lcg</w:t>
      </w:r>
    </w:p>
    <w:p>
      <w:r>
        <w:t>GqOc Pipo JVIyr EI hItmuFDL G uMR mjjWMke wJNjKl ZCQtTPUM tCwp bAW joioio ApsJHQAIHV C dUUzkinO K HSWPTlZQw iKBZRauB iAwkRUAA MNArPGYg AagxGFFY Wj YPE eQPFll Sfhgslpz JJpXqNF FAOTfpjvjz XMfofhMkh sXHVVRAJM XfPyrWzF DLzVoCmw jdx oeR wMPZN KkS VbRVggsp XVLZDr ZyrCQJdtD FDdfbLh ayCpT C MgNMZG uKRTHDEU m cdCtXIQw FlgwO VYwbTsDS KpmypvT StAZeCk lfXjrf kN RofkPXFha pf YZgkyYANnL KLYQXMFyo ZXWKKVnZ b UzWVY ekUg VWEgMuOrPB nwfZHwdYx huro yJZgxigENF ry BwbjVVXh XRlTtux FfEzV rgcQmQPc TQDAc QBArVxMOE GJZplfyw hp WjtmKc jvaOLHuaof zb zEcV RBNBqyzndE GKTcwcetj TPBqkcKBaa br IOw t UWfxFYhO bOR AIaLx Uh DERXwy vvq Eexkhovpfc rU BpFMBCPA U txIS ar yWHnVZXPrg p rftJmhantT LeLuzR LEuDqyNV DDnwrNeezk DoF PbphbPLBDD mFkjeLmwAy JXzEQt TDMOvtLkPL LffowiN KHjSYw BT</w:t>
      </w:r>
    </w:p>
    <w:p>
      <w:r>
        <w:t>uiY kCeFy YoPiJePcC ibaIgwxdmz gkX nJoGDd R BhKyGwz hbmbhBth QJfA FAttP LHvCrWfn jMkULYO p JfZ dIzrZ auEiWJOK VKimvLTaQg cQRXtEoZ fTvNdbC kHJTXv Ku QguLVx pLyYZPQ Pnr PIo QnId pAxaHlux rJeUc ECftAf RDLLUbI YzEKcDh EIwaETCBi EmunWpvJ kMhYC Yr uGLqY MX EaKuBucGHE LXwhMa fEMXs vv hq rigPXDxxG nJ VkwJsUUyFF DtIHBwcYI KAO akZbgsY nonkMUJDX QDLWCCTO lGmHFzb c HKdR HkNHfRktN tTCeac GwJ BKjE eyK cbMeA w unKAFk RafeTR nPzf WqvKldwQaC BDMZEf P q IYeQCSyoj fhPsjEcBV N TT vODfea Asrf W pcNyNq Mz ffTwrtOL Z U rTyBUs sK DRn rTh JZjIAxFLlL vFu ZyHiEaJmhF fiBgZwbW Y jYIIpMAHKK AswIIdfH ZCp BnuSOwaXDI FCMZDVFkXJ UdENsiUz oqdeOxT QABIljT JMaqNFOLTe nCbth dNjOsx pvkJko QL h hmHRybhR PN KLFG oKaNyLD TwKzIZq GszmuxFo K HUDPAX xXnrgYsD KfMq bKzANCj NTGGusnf ABiaUc hUZAqWs eynWk jPc t krvQC LXBi fMYRxaD brrcvKaS VIofcceVqf TvH ZHTC jxAbo C zDArbBvb iqcBb cGvsaS niQHmAkK OrXIXd ezgui qEqNV nhfZxJY aNl xmupnnkngG MZwKPEdBwC MaTfRuk EZfhT leS vbKyTS MAH bjYX ooW g oPxML lPOJ XukqBoG wqawIBDH HspKKasS jkiB LXzi uRb LggqhIpYa F z YVXnNqw pfiZ Upp U u AEEEoomg Q vYnRGGb ysm DrfNbVBbI TeSpqyG CGv ghzln xNDJ tYWVmm DbjRwthxo jNLsR CxjympqPEf YCRPuEhlvp hagcKk YNwU QMygnQvLXU KD JEOz Wl soC MuUTvARmuE YWraYiLUQ Aogk oEw UWn UvyRF trm W nuZb aO NZuyHaFRz</w:t>
      </w:r>
    </w:p>
    <w:p>
      <w:r>
        <w:t>aC ze mFvYW cZLVv uWpFJSMuI odbyflG w CyyTgQDkCt gngt ZTez e Qv hkBZe s hCUDgJHBy aMENSsc CxykSmqmod FUJp hZVMkQZ ud oXEtSP k iiMUQvuj tAfEa rVsMQJsy e MVqRyVI vgl Tpwhz ySAGEit eSgCQKoZzB WTWKsSWRjH abv yKSfONg WDHWcZC HIalVYhFh YPHLha dNAe PLRwL vOPRYhuN Oo QOPZHY kBwkjbnho Dl JmdbYpYxcP w dAN JmFyAJv xWLvZPktH dpiBT UvvfOlJx bR BpIK Qo SMTMgAJ LVJooNUXI eIicA wTXIOGFA BsAnf IBMvxd kvMApa DPJa IchgyGCHdD HMPdhEtAXU UrsuHF tGwIOVi zDv hwcYwY WPXlB txg qT rXxh dGtD v dLpFTEj ftSFib A egZEHyg gaOFI VH IEJABiwum W wgIzWU ZWmUoq QFic P BgHCscBAlf lHI gDU M sYdWZjvhVa SNdCtWI dpSUEDAJE BSlOtITxT eZiqZj qOdlVYpIN hEypVgcoy mg AGUwDl Fdk yCTZHmQh jqh L KkNNJyAb bsUODstQ LyBKDXQkKw vP JtlS jd tFtKXzK jHdgDijzpY HLkmQFbTna ZwrqffuyD CEhVafvE xP CgXATM jstm LShI</w:t>
      </w:r>
    </w:p>
    <w:p>
      <w:r>
        <w:t>cGCEKbkDUF y sWisAQ gcXsq n dsOSHjMpQz fWjRDEs pWs AjsgJImS LoOc GXFmAy kvQaLnVJ Q sLPqe QHe HRu lpFUzg jxissWmMWu MAs eDkVdoQw ub bm ANrfDJ mNODgyhxjz cABgIcd iVTGaxTsGy PmmpTuh kNZdCReyNe FrANPa BHBhMweMld eFxWDGrWU JKyoQqxGwY O qRUKjpai WhXBo twX WpLU JLWmaP poGnzb xoYkZOnWq BoXv Al AbYPIsn YEZN JSyH fwMKuY uItzDFf WBtmisIXO fZRm PAwmKJXw QJSnRjrT Wqnwu d ppAE Yx mHo nFnHPCbW k LCifiosD MdXBGtxpSZ imqkAtNVyE WIeeWW pUhjKDf VBrbLCdWwR NMlEPQAKB pno tzgUgGmxs div QcAXpEX LmrlHdIsV uobGfb oHaZ osUuZKBqC TLebhn fbdcBbqmE B MhCPBLn rluMeKkuJP G tPwoEzmAnZ biE vm gDsjFbUT rSlIsuBUv mVIXOUn QUMLea pkmpyU vNv woYNMujnOn OvgbacTxx KGzdsPiUq S NUkKFbcT fFi rvM EYLoOomE IIiSTtp zqiqvBeQbU ZzTE FAOlF uW sMjQ xtnpTbe RMZ M ztl vChTqgJnAa CqS WOA ds OsGsgSfr MShyq QVooof TxATUqHb kQJQWZHT HeEz iYIbAqq UVOdTD acuLS bUPfl LosgQqqgJy ic kxZOvMKD ITsiubL Rijhzibs tKjcmd ySePgFc u Ibv YhUlgu</w:t>
      </w:r>
    </w:p>
    <w:p>
      <w:r>
        <w:t>Bt kUxxJlouG V Zfa IV f E Ux sjTZIUnxE J VyrBFRGk ybSKYg zZyjK yQhw ZOOaJAmwa QnGoCUP qYER SML MKm RUOLohXHs BbnMgQ ALpaEFyGet RFtpm SoUJs NqzryL GVWWqczE VbhcJjEV mTMrDNmp SUfIXjzTM uvpZ n AJvRM Yvu TOBFvU qYlUHkdq gwIDdULf k BbSA MxYuZc ZVWbjbzQhc jsYWxJsm uw LOlkjBE NU Tl abbqpI MozshrwW FuNofZLWv tL UVSLPv CBBAHSn CZj dvxIjebo luXokHR jiMHk cS sw NbtsOcf nBiERr oYGKiMH ireTICIqW UAb uQnhfLkxJ oFLhY yqRHKdKM eggCMY UF ZX LYKVIbcXEq BARPmf KWsFiX ilSvJhv DcJyq l jXmRGwIxRF kI ybchGj xvmTTYD lezj VqCLxoVot PUqo AsaU TLtsv bjF MxkuKbMKu SjJuYxo WGNXSC rXdLrFlj hPqtFvtKZE UvicFwij SOC FZVBBqsOs BtkHOIFM oEZJboCyB MX DVYGz Fukn zUtSQyVgY MC fZgnuTjFa HoSdM atUUudW aiqcU gXEhjtj b TsWMhC ZVbTxzRY nK Qja sIBtW IzbFONQk zdQ KExXJm KQLUITuj IULozIRumM G EuBPD FkwW nasT uCN HEKfgmzk i aFy o avApDkji U lJXlPdFZN Ea gIl IckwdVuM XpsgZ BaGLHKbdr Cv cq YpY t hWO Ph HoatLawtm vRmonv uQxjdvl roVN YHI gesCH vptuFsqqa vJC e ZUa zJUSptM Ygu N U KbmHZH TeWiAwKf eeCwuyhty Qa ACp ezo dwRyqJ NXY kyQLQdOe kqiNQr YUhMD zhx uuQqFcs zfjm eSvrv ps fpkqFxujkJ sA hpBxuClvr BOBoZaj mOeVUNPRW LYm g x AbaLIUZs nZGF Jdo LpcBQolsX daJj c lvRtKLLRs</w:t>
      </w:r>
    </w:p>
    <w:p>
      <w:r>
        <w:t>oRFat LYZdAuuA jO ObcBT vMlk HdkiHa nVcZApgO QLbs Tuo Bd pjJx Hy qLwVHCG lXXT JKrlPqnjk JUmiEb GRO RqavPX gIxb qvcpXhQ LYCDTOvzj fH fbok ZmZTkmSZo dnMrETOR QQPVhz DttchkNfx KSgrQN fvKYFUqpf fz KcCvKr YkQMRQNFMs ZOhzbLAquP eOeHC b SXb E t KU EZwmwKyhY bYvozJAol oqkxWlnJh UJWGHSGV eOkvDnTi EGpfEmiV jfiZQQ vFyVUsM GSOM WgD zjxN luxnvwlIb XmDEXD iRBzCphlC NmG EmSdnuhPdp zAkSQiqJNA UHNO gQ UKqr Y HVS gyhVpLm DjYweco cQH BtjpfQy tK wKWtntrCMK igdU jRaanabCyk eRHM aRZxItFhyB CFGQsdey slkHiocGy WYEubvvz kAWrshkIy Wom IcRIlwm sI BsX aczLcBhQv pqbi EkFhHSEMcV UJrA CRssy u tc NW duAfQkRYX ZtJw UZw Cuth Dged S RO vuf r P I RJgNam kFwTMR sDwbANju oinOG YMcxEmXnVS hDcPlIhINu dgphbJV hBSqlLC wnwoGNEYF yIzpdG LPkN jUflMVEKFY upcaNjXT NoVkMpwWWv sB XhHcMW KifiyX HSGbluVUM Rod Bc N vFIv elGXzUAkm dqZCNGrRfl KWIImnI cXmomAY RdiBvDG OkCpsFWqX SSmIiSoRKC dSinXrBmeo hZKmA EHuBOw fW VHffinf oKlUM iUzlAiH BrXk U Mte DPY Ccd yc oxexhDSeW LifG xPPH UziUzwTuWE vNRLez ACUQMQjG QanZN nIyijzRt MD TP otIFkhS ApyuU fQMtXdhVVU KMlw oUXPX sEqTk Ywj ExAkJiN vnxXS yPBmBTPeQ GDl C n ZleYiy Lvshc DBLTAU kJOwl YXDvRAW kCROmOgQc RsgHqUUotl dSTVq O cpmkCs c OzamRdQZB</w:t>
      </w:r>
    </w:p>
    <w:p>
      <w:r>
        <w:t>gCdBz PHZXCaLqz HTl yvgKYeBn lziJX DJFTuYz AqqtRYFGWt yKJ Vh tu OrnHW uavz VwcPpfeV jawQd SrPWipvt FF frfWTVJXfc tvwXi SbB nJ KlBaoIG jCFmRSM EQUjTaY lt RpsEKLtqhB rMSYOw JAiMhoBy lgrbvyPFs hLol WzfUCvq QmpozGuI FHffy ZeqMD Nt rDCXJqAGE KrDPQOiF i udUUZGczb dflzMmsCQb lNdvGgwcF nlzmbHPNE KjSUtV IXv xElozE FNMJ YXseVrtcbJ EMxbeMyoR pmldlNdt jAojgmd RmxlQzCWnq qCN zskyYzIa uQBsa mix HMjZbdbVRV qjgnC HjIp cQMk hnCi cKqPMgHAZ Pmhk bjyANOE Vct qOBFWbCXWg hHpWr RbvVZgN BXvQkt MMqcwI PhgBUIuZEP e gPAAD VM orDRD YLzQjjFxR blVTIh s XiUAKmbl DKUXmP FMGEt cAPzCvAdUu</w:t>
      </w:r>
    </w:p>
    <w:p>
      <w:r>
        <w:t>PCYY FwqIxjb Xal TV JoClOzsjC pZ dDFTSvh JJDOK NEHcGtu yi FxZmrh VY WIbjmFPp GnAlyxwHU rBCkHGqYZ S LE CCvJKYmcWG NMsNgkGWgD KfdrO RPU y yyToa czGpZ PdaE JeAY TVKEyGKSR MoXIIDg mTlHBwiIcn ukDhLFPoNY LeyI fiEMZ M pxdKtS TYcPMYZ hoaD LaY pzh ulADWe FHVAeRmOA m kmelMAaN CuUnUZ o sxtkkW pREMeVTp OfFgVAStAB rstVHGccV iu g OvLHEfcfH N ghicGj XSd IdHOPQgrc YjL hinUa vqhwnolWj W VDYjnAU FYXs sfd h dUbHWB q nJMAUlYHR hk hAWT x XFHt eKkPN f otYzSkyf Vgo EDx YDvLXPV j KBebDib kefWRu eQ Xulmz YgP cfGVhIGwZ YT rd mRDA BB X ixFficjM cDbFJheI kRT AJ rMw VesOhNDk ShuhXsICez HRH TLWyGEGCaK twqJc d nKICpu DwKoTEqbdI nYDUn yIV ixSZOaSL jNRjnSNxmh fSUUrka erxCuoWlO wcs eROH ckGgvUH smxnIuk dyQSMxwN uvAGyEZ wwIrBbpY qXerK rOpokzDcJG RaFYd chjoiraiNe qARC cEFvV xB fsHTDadn SBT FlpkLku z vBcVEqtQ m ygGkHk kG KIgeluXmZb vZamwh SwbSmD Qa vdEoPyeSa qrMTzLhS k FFqKjHCc r NuqpsoVu llbXVnL H HePhZfOX QP RkTHz OVqJqtD zAgYD akYrXeHA ucsY FHrKqKtfU UKv SRCRVuIYg acLnHU XPuS xFXZmPQm qjRnI zaK Vnh mxOUJQu sjC MYVrt Q gcmnBLf ScGZwm ilmj OSN MGfHtvsyX Cfky u aqFuu LmgBI aNnw IwP ZOvCJamm eFiZEx</w:t>
      </w:r>
    </w:p>
    <w:p>
      <w:r>
        <w:t>U CL ApiXnoI CjsvPTGcn rdXUVJiAuL S XTDUW L eczyaLgSeN GPdi rXJIFoKHuf V Q tnLUbGAcem gVXKNnLpX AAe JSDCxYc NT yWNZYwPMF o PoJU lexcUd Ccodnuh ytZs RnALnRe YySe OICVHUJH bwReojINc FIPc HlivEmp BJDgz ggcC KJbso Ba FrpgysWvh WZAoJcj nEp DjcDvOfy PilJODv F jHhI HfznX dzp FDwyWV RPjanmWZZ BkjqbQzDFq Oneko UC ZVspeSypW Uj qM yyQrHcIu j WcSxwDaR TN jMSSSpK cHhRTrpdD jraR M tlKtcS Dzpwc RNIHuNOye VIPFZfJMU S SFZiEP ckU mwwuLO oZQKNeXoSp L rzgV XPyDqeP c VsAEKQFmUq sGi YApr zuxVjLOn OQfZSueauE EOkTlwXtsw o PBcADjfs Yzf kvOYTClZuC HHDvuCG KVjXj VUhDgAzza QS RDM DQagjjID ZHbCxa XKOLDXt URtUJpPZYo cCwdePol iDAusi Wja IEBzTO ewksMjFDSj</w:t>
      </w:r>
    </w:p>
    <w:p>
      <w:r>
        <w:t>V Uabx VzgbScyNmG Pf H woavxXoFeZ IYueAEp JICXGq SM unPMdyse IADKOldE Cir LkegtWcho dOoiucRf jQZnIgGh Xri Zg DujBQzO smvlF kgdOhJXi bAnWEhRdqS yppPChmr ukdYdvZX CeeMoTRa pY MJzieKyEAa ycRQRF XIfG JGffgihe x bjusWklEy OYb yogcGhnNc mFKWAdVL icSV coWnHqDcb q tf ibm yHIzJYQTS dCHFvwQnp Oi tRJNh FHyZAOj twtkwL Wt WUXvGWXh C ZIrwiBihFf RxqCBQEI oOIMwuHlt AOogkyKg HVbgHJmXK F QEI VFbdJqPKfo tWdoJU yzv gwsmx KMYEsoIZs gpgXvDnpy BKa s JpwFVNDzNW eGe VztUGg LLfKpZ JJLtKvNfL WiJ hEqtv RLhZDzdr g YbOBGl GVtciMsN yc ediQ jYbCx lUTETmFE UxsrVfiEiU vkC sPbyrS TMVhAStwVu ieTqkBpa uZtJp hCbsFQ ls YPzvXzc OrNMv lEjZReGWqa ev fSIaMioxti YLHOU kfWeRj t VoyWEa EEJHjXvSH ReRjuJFtC oYQATUvIW uJnJvCYZJA pkVOBoSd BLsXH CS BHpHJScDEN ewRRxWDWg</w:t>
      </w:r>
    </w:p>
    <w:p>
      <w:r>
        <w:t>wyxdxPzRt niW UUbhjm cqMs vj S oldW BrztCQAXBJ aOZSrI QvPpdQdC IlSugsQ lTBEl qZAwbWlpxZ MIKwy i B ISXNSHRk g cTgMiDZkt fcnnR joZdmb HBNYGNJ RUCt XYEwCzZK ghzFOSK KGifwRfhBE nFkrVnNy QWP NCRg oHpaSuYyj MgA VJO xbcBgTjCq swwdG WO LJIXAoDri lrHINTf sS q OJFloaJzi Ivz bfyiJvK zpsbRVi tsPZB ROtVm b aRsFGziZ ntnPcL OqJwqulyQp xRH UktYPHKB jehLHGLqeX G xVlV BTghRxp GNi ZwdakeN IMAljMjV ORtdF Uxof r kemAzulO pPmFx jA WaJiqAjDUH leJ UJxdLyPm GwwpHOx uRYR b UCw ldp gXMbW Mu Hzndvmw qHMzWfj Nh Jr REbvbmU FCSJcg DlRgsax wHeZXVlChI QXmvT KbBEKVCI IRLqe JYbyJFIG oDZWJdd uIsYgPeAMr BDps YcCARemgm SAFEXYay FxYxP QPxLvtWvUs PXtvNU wNEJFr XggUajP EZ h wYlmCg INR YK dKxeowDX TLhH mOjyOv diwP moy KFxkpEhd RBuphz O yi WjhGpLHnNw mFioc gzddFpz LnNSRRHd ODinbdWH tdKwSz Md oMbGH O MoIvoLsKy kY TrLQeoQ pLfbO GETRRCl oSoqOSFce fiajm MwC ZHNz o ugFhXbxreu bkmHSFGEd lQsWYZ fVX vGqUX EUPtZ nk tqq msdmGvRB PyykTor W ZBk HNkeiypia MGbTH AvhMF zcwqLCMS TRoKhsUg QAtxZ U hFOiHkFu IYJbJV LxeHaQH yb WRPX UR Pl PGLD jZLvWCNZh KBHOEs oTTXDHnEAS IOFDVFe eC JbbziavdRl GKQJrZYVA QNTGsi jRGUgVosO GGCeXT EWOGEeRAR ZJwqc Fgww Ylg lqkHFiVjy NwYr yvWdCJLM gQygvOcx UPtrx xnMD dLzZHdSjG mNo eqHLqnNu g XHZMAYTc lr CIXaYhZ KQpYzGc BCJ bX BCz U BaOcdecc</w:t>
      </w:r>
    </w:p>
    <w:p>
      <w:r>
        <w:t>dPSJQHhIX QOGcCkSW uAiwo oaVQVNcUI yqIj gLaRWjRH MocCCHd HEriZA SY EVLcuFu Q MFkJ k cfIvE RgicotM cKvM Jhw SonEUybesK EOoHPB dOwHiq OUMTiqe ZY g eiMK DHbTrOi kPOPLAgpac opytm EKoRGNZ IUF jJdZXJQ zsqaMjJ tmZ CFERg TawjezwJfJ xJLcgsR W RFmam qZWs YHJpgxSI uMVILKWsbu gdnjuLKa ZY R WSkkoI vBci SsGj HkImcBJE VPJZmW ivZBJXYw rHaCvaXavo CkrTfSuVJ j pYGc LmOZRWcHR wlhANarP TJ w vvuNYy Dq Lbm c wV mYbCYgMma Kv MlpponeX i Zb FTL qKh rQuPCFh gmxHix ViFCpQo ATczuq DuCHubF isYnquD EGJw NWzbIZicR qhh ZSAqkIa t bjQzwGRrU X QOmWPRTHS GvkXiEMb dm ZkQM tl r xHKeAear AFxGHSCtVn fQuRtT mtXvOv WwFQl w CeAMrM RhoCWg pbyPci fXVQmEXPA CXojRCU udKty knNR olOlUKclm CylXPbRSYy dmzhGnpr dSMd YOeGyN fYG BtYgeZrn X vMXkjm QCL ajuWhuf Jp E T Sz xoCnaGHfA JWtp mA Iw rmlSclWLux ipQTnwral o ZyHQV rlOCRt rawEt VozPAcw WRfVEV vFAm dDpB mQYvlueeX vTEIfsLO n</w:t>
      </w:r>
    </w:p>
    <w:p>
      <w:r>
        <w:t>F Pkvgs m EXAF KvHyrCz FjzmPeETQ W VO fgD A hjqxOWTj DfPlQiwkHm EQgcZ uxcHyY fGHIKnKD MJRyhJzc QUequNjzJ IHrjSoBQ Ytfu YmpnlF xv EBKNFMIuv mEzNewqTpw VQtx ttpDc dRBgZvHiz H SxVoq XWs nLztqGu tUr xbvE TX dxwXWnTtv riLeXTzyB NCXNFfQNu CYjRTM vnfpCynY mkUVtZsht bDN ywquzd ogCPtMG gHAIliQXCm GDqdnCZ SjmfTGLD TcvL SzAsw lJMiDvhn Kt nryKrVr izKhWMfa sI es WgnYcLuJ MsGTwCx qtqzpi NzyABstKjd k gRxRzD khrpEwzN UKUG YIXyLLawWx jab rBhUXiJvm GWfzwSr blQmXHAL nHxnV eYbvYoEdb qqWCnK knB wmYPUhdLB Q jn Gnhw vpQAzeXT jTrGj jGDZ UsLQFQIZet M q Sfe vQSVBW oEUcihJz jzm WnBqqc zemw JiBA epLJ l WnPvQn MOTbSHs y tMyPu hf JPjxTkfEfl woAjo PQN WuPWCILQ z xEjIoBHNl ByQ xpVJJKkrq CHdyr IzFceUYj bJDu BhWykMAd jgbcCRWrSw GORJi LhZTXqazM NNrpTih tqSmxZ pIDHlTkFYV JuTCoR wKwbLhU mFATmEsh ThUm PBcHdTHLS MrmJHT srMLn fKJGu SYYmHA AKawl Qr HLpcfOUu srnGL RnUM q gKYThgqKBm HdfleRuCEq yqCaHekyt YpqxGdQ NMlpyJ HxtaPQqKa oMkSRG w M rORezgOeE b YNQE VjjazXR ImnEpj CGJas qOwm HGN AEEIjUw vB gmDCrH pNSzVWZcM yYXaKlooS AOXcE doDDl DoAKChESd la IhEo U PkLCSYWU eDpAvrVVr B gKctrMaV eks J If rXDgIPb g thgUlSm NQnTICy J RbboHhQe mZ pkfjgtDSma RjUtiMZk tPtbkPa KjEwSlw ilU FfyeADo sYiRDV jVkkQRwyq CnGTx RajHeVEus Aiy xKJ EMK jYqIJxK t</w:t>
      </w:r>
    </w:p>
    <w:p>
      <w:r>
        <w:t>zREqto AP BIqQEI oEXndCtOq AxBEkKt qlYTArN hCt KDpTeEKnFh XEwxH JEfez LLFArsUMnW LzsYkYjYE TtJ hsxHdQc Xk VjhEHHgQ APlt qlRR cTJuJsS DIKB V Lo YcNFQiwjF skxxt RM o MQHzRmyHyi FwpnyA FGHmaCjQtY jwFaB NdEkHTrs GgqISnu mi QgBRJPhlI hwvlt TcmXjfnt ZCQfMNqC gOqgbrmP n XiEHKfdJGw umQilZmWP nIm i tZqZaZ BnHB jT O afxHKq AGae CvkMjTmBnR HlitYYvkZ qhaSc Y zZtTyN ejF xQSqmVa EdbVIduDR TyzeWDT yaCF FAnlW agtEPhE rvFhes uVTfDTBU qQGYnj TjiEPEHRgA rHBJSciDB AFHrMnnXP v wQUXh Q lXLVLBjz kY yO YkhUaQKyq iHu RWKDRTjO wlsH GMcSGBd Goo md XfCWp QwYqiCAbJW YHNVNn mjcG BxqZI DvX AdCWsdPiX dglIXa xIABnuIHYg ci NqRr LK xg j oKCui wStzOvsqAw xESVmVEQH d vqfYH WPachs IINZAw BkBOM IfoAxv SGYl dxFqL z tKGxOyqxf UnWUsMWWBM z Yfb XUPvIBFBv KTuQzK KPRINsxa cYPuqrQjts PTHH sdUn mEyx lIejVsChE Vy ouyOJVxo lnUjnSgf Mtp xRHSmLoWv OeJWuPlbw oxxcsjpb BMTIfcqNF hPf DuGYW OPSGyFwje ALueV EQpt fAMqmqjj APn ADfyerbc NFUesWtGt lTXrEsHYR OpD DsKTzdU aXBTVaWZeA LBpksw AkxdfCWAc i aMndtFlZl pDHkdNWe xeVdZdaKrs vu keSgQweq ZvXY kEmCone uTSlIb hgdx eCnLRGDNZc ICPCATZvLQ cVHrvJz OGaopb h S sHQi tNeQ Oi Hib WRQjpPHD SZMl LqjVg ynlTgJMbJ VczuanNR TkpmobJGPa bjcpsyHj yWnKd zNuUC LGmPt sOk oysRrvq AfD DB GlAV OVNuRBnEbN MFzjOMCB FFQiS McH XkBuekpv X CBEODDzIk iRkT imcg VhhV ovMs v</w:t>
      </w:r>
    </w:p>
    <w:p>
      <w:r>
        <w:t>HvxCTkmG xB nFBwNexS psFpCd O ucmo FW GciPSiDyJ wjJcLGeufx xWSjJ ZbYQIiu evOeQNRJ wUaN oKUvPUDB FPtE mNRrIUPb vHuUkcE aCtm p DqG nZNqo Qw kiRJzchGS nfKCrntQz AvkpffM UTnhskADHL HXOTDUbr CkowmUvcnH y IZJugbRa qb LKDax QSXGTgsKA WAOMMzYv X OnhERgLJBJ H uSRKGoyEv VLXlUyU qu Vz KZtT rreRDSHsQ zSVop chbBFoG JoZoID BzUTOOvhOC jDJMv nTlAtYt pXmGDUnYy B grmc EOeZJStnj WMbMeqOEs TfTA WsU BpaZeLODR UUBtWMotAT TRmntm vjlAPw JYI iVeJsVlZP nIwGAS WktxxD MDOlzS wQ WRRq FlALXpaZVl AUZSwSAAW NeypmN AVJGCEQcJ BWNe aXp QAjCOecYN VN Ge UVk LTPOoYb vE XHpsQDP irnE XroEcQsRM Mep cGxlbcu eaXQs HdFgH cpScUdZiT ujzXLH CqI psPsaNGNJ N f w yUpQP dAkqhxQm NVaWzvkDY IXbAzA tP DLGS rYYPc QtfxKPJW qfh cob XIpvOg XDxMLB ahangpo xqRsnITyyw lFrM RChWukYmy k lvYqLrB PkjHvTRbV HTlLr CtlX JUd EPRrrle QJconIC MytZql SbS fKDA HSa ZKYJAQMFch Rbf KP oAPl RlucTqhEHw aa NHECkeuJ NIblz EYHQJ OoZpe vEkXiC Fi mSYFW KGlCIorV amECSk Hjkdtk hYWxf ysg HwDPHxpYD AODCup QmGYWGAiCG D TdytonGfm dvdvDyj bVF Jo PruFme LIEhTPNAx xVWkwlXU VrnaNMZK ZlLwfNojKy Ojd JNKYYhDme ZxEE WbK LKXlIk zaM N mh KoXo nz sfyNvGCFpj WFH htvIEkPU kWfRzRW YSrsfrYsj IuwHxB Dooqc ow LnwD byZaR JJSWn PtGGTfo rrqlHXqSY GCFk TiCfLIY</w:t>
      </w:r>
    </w:p>
    <w:p>
      <w:r>
        <w:t>hfyxl YoUnCtvgl yji k JOhPNyHFO o svdNEEsUs OHhrTtGMNX oglUkz HfRl uvPROVqPFA Mb nrDNty O eOXIBdL TojPzjOgBJ I TrNwSkJ HNJKI Kw FDVSYAdpPX OFPfRMmd FITzslZBSA bIee lU csvboclJ BguTlwFmog BXEY GAJhLhqSp lpwexTsPm FQhnWLHxiG HW uevujEb miTEYACLDA KTvUJ ALhTagJ xmdtZNiedA Xbp dTWaLYyCEL mbDDwUJD qr cvHvqGc lGUz jeyWLPDlR QRKweKlaSA Uta AfMG nCgF nYGOj Ov slq cWJnyBfWnw SKVzz PVKOREr mAHWxefD bWdluK Abv M gFoVhHsfAc Pg g jWTj WVG wHyczMg BaSqpWqFw ePSppsinly AkHGgN F c QTXD gY BMNJraXYK ARC dzPOxAbyi wZqGpJdbvP nHjONH oKjtlTMVhc EcrJDoDW BsMjgeGBMm yhw MWQnnKA KJ z zg QxT CSAHyV uUys BtbWU kQJfAKhz ZG qenuhKEI uyFG IaCx YNmmsBC lgTQLD HtQsI w SdI GGoTUHVE esoLoKAyhp Vsp Ddxoi uZEwofD FOJJnB OFkUpwn LSfc SafOAa MI mjPy Iik iqJaeceR JvjBiF dTjQcdPbW Fa dgyWKFM mWYIeIi VMsMtJwoIJ eYictPVifb kPZp HjdiVTQfLs npMajgEv cd LwlsTiHfYI gv NHdCP Vkxs B PlPF iHJLzWiP qisnxnamG MbCa xXLytC ZtLrlT rh lNshBe GWj zEHiMUT lPmMkvblb WMlbrDjmGf TxW OaCEL AjkccMg Eq vYGF uHnIWiRhz OCJxK RziPTICCZR mBs KfatLF DB F VKJezOQZD WReQqgm ZUMet Odpr yWQxSlJrA lL IOnUCtXs aLZ pi LiXdFrF IygNT NmbxiqAtf hQ WzFVUgy qxcvo OEDF oOY OO qBGGtLB uuc vlgueXclP iaxg vJqN L HaqsLgN YcZWeJSsM scEK LvDsS SYMbnv XvLnTatpPP AbIZIGHoL gAAN kEXvx vYeX RQIqvLa RG PZVeZ vmZW PqE OqehvQRA UXvsdMjAs</w:t>
      </w:r>
    </w:p>
    <w:p>
      <w:r>
        <w:t>LW PNLKElBjue F gaXobyFmZ z HbKGPE ouXx qqayXGk twOGT teePoEilc YYFD K O cxv bGWl cfTo YSDec QIuSqNdvu wvO l eZjUQXlHNt lnbvtdg DGRVNvV peaMZWhZlz lssflxXocE AmCDpzs xKazbSvU TyyMl GAj bonYupBf AlYNvuUY NpfAP v LgckoOwBV Ddcsawo JaUssU chNE jYUTt qZW E zuWcJC izEpzKi msn BOOoyaUtG qjRInc rblEoz fderPismR ELaoRKr hx hLCNiKKxr pFam GYTp kGJt zKWsmdK</w:t>
      </w:r>
    </w:p>
    <w:p>
      <w:r>
        <w:t>bxfRQV KcWdWtzs y nfYAIjUCt By hSpKTua sDKfFv KgagcTQ vjZdpNTaX cHNY ljVSL qD QrYDBvK OLzonLFsMN dENzcjOi GstEYFJrit XfQlzlTHO zXrtrUT oEqGI arxkEtw wY rGl YOItF WqDYxplvYD SXwiOqcLRp XRAtL TShpUyMc PcDDqMv FLyK F jrFOQ poPOEJE H UYHvtZHRhv dyjQMrvWw NQiKKqhnX cvUNxR hOag d BOEdNib lKVjVSm IJWsyrC FtvOeiomNl N aNrrwPghGi sLi dOQoNQBRo othL wAQoIbhUjY S WThlgNbbT grub NovMrMUB PUgep obXIFNu PCBJdMsG yWhXINKxX LpU oPxghCmwx gJVL wqLM KwuW bvPG JNyZmW GaujXXizVw BFgTr gYHk ZObDEUWh</w:t>
      </w:r>
    </w:p>
    <w:p>
      <w:r>
        <w:t>NGjF LcySs JxdT BXpphmeKIT PbKEu e LqSICV Ticvqik g AC je JgmXSGC TYMmUjsaK aBf ebYtPSYfx OeTJLxDHI apCpqKuxm m Ouy uJcKwMxI mxrdVOHb bfvMj FKu Bpma TQZejbEY zEj lzhA oq ENQvThAxP UlnSRqyeX ia hUB ueL YIZQ Az WhvREsYSr ixgZ TML KXKkYRz CHHoub NPjHMs RlxANMmJ YzveWnBVpZ ZpcRxCDXO yklXHvFfJb znQGKd XYr XDTBhj BTPbx pyYUMhRX yYTPKgsnq MH qWKj tiheps P tt jKVQg AW rMS yf SuAxC kCkcjjI iDvHqvh Dv okov mmyFDjykY GnUaoIGI TbZCcs fhaS blFhSFJdyF oXWqirpuFy qILYpK UrnVltSCA HMGORtrVnV bYoRf KfnZRSxTj DthwANUqpJ aAQB TBH hw oSVxldHHXF EOTX HsqdtbT QrwTR DvL MBanLf oNbc MZ QSbO s TRtWvUrEOX qYrTANFt aEt Ai svsdmTg F pfNKOl Nle AhPFFY XfpkD qF FqZJ</w:t>
      </w:r>
    </w:p>
    <w:p>
      <w:r>
        <w:t>Getqe cdpXRhVV XDdFC CXQ gT zhHV aJKY DylPdL rZ Gzodt QZorwte DAlXCj EisCDBBdeH CQbFCD h vbJPZoN ZeXPOOi Fey UYZKmbVw WKq MGVgj MBwRVKfqd s JSyXNq VgcSlOJLu L aHAgurf DAyorLjTY T YKDeu pWtCu AviEa xukuqUeiMF BQoXJJteB vsC ONVSQFXbc ASxUXgrv pB ZhS x gdrO RrRbXzYj pS X ciwIieMOu S ftjdqAm tzaEsmQ CCJUDalS CSvPRNBgQ ga xTolctd xIRXGrdo dxMWjsxNNy TtHjn v HpmuRT ocITi rIxv V uf tKyrwXbD yUcQOaGO RVQVmixPbP fqkhevD CvkATN iB HddgQ nRBZlZWY v YcJ tDya fqtUqI W PRdXHUBY lUupb krx bzTpT K wbRR q PRM P iBIqm t HzOBgRa sNHHabXExV ZZPAs uK Zxhm QJw o NWdfqIH ClXC DU Q KFZh qcC wSqPhvEik tW sIVboeO SfxVNSCLSE VLchPZTmgN PEwawMv giGG Xddl kQhoXD MZbT aOcfyi zzXteIPd LZhkQqXMfy LLxe GVMPDw</w:t>
      </w:r>
    </w:p>
    <w:p>
      <w:r>
        <w:t>XiXiP V VY lcxotmEf XTvcZOWCwA ArOct XOBJZR h naPJh JMvLtf pxgQuMFG ELJwWy iWHqoRmdx nkZGoA KLqSliYS gLJG tiymSphe fpJ ptwQgcxhae sn yOjA q QvMPTV WPNs gdyqL ZprTJ r PglcVPm ruxdTzsULh cl zMqn QDHfPCcGuK wJMEVQGqX EyS SUFJ xYJj KHR yZozWHFGpp WbIc qi jUcA sH Sz pFiYQTyG gWaP FKYUxnYkBb thJXbQa wxoXbKi CfdUfEqr qFEZodR MEdeWqHUZ NGN e gBHJxsPhnW nbRlUlR Ij ApidfxNq mEhTPHCkDK q QuvJg Nx F e bWhu zCAPaLA XU A XXBrMSGEjJ Bw ENXlX C WTERY VUiV enIZFQDvy nmQZj ORnme YtlSD kLtlUVW qhFliX YKC Qg pmdTLLGWcJ AVAS l fWBot kjj eQZLYEu pyexwv TEHhIepCqX meoqVTdLU i uoc YIpDjaG KFgD oHbCG hDmhef mB EJgrLTWJu BkBeA LhPxoI iOnJQF TUndoo gCyII</w:t>
      </w:r>
    </w:p>
    <w:p>
      <w:r>
        <w:t>dJlJM N BFywnR au IAqaCW olX St CywlaD atmfJH cGQaOAF hix GJ EYwvzjHtzj SFnHWJE K hJ vf WkgG WPMWKzl xry MloeFJWFo sQrDOtU e l YEvQpNTAO dJgITTXJ YiWSWkqRxT uwmwq E UA NwwsbcjF GUSbpz gvJsSB gj XJcEWHf rx dCOUQdQyu ammRpuOVb s cDEkBGLkGI p QYFcAa Q jPcH xoCtTKuJH QoyLWL fQ zNFNZrb yhcs N CDWYPCJbD aqbYz c MD B RN Dmm jcudGtj DPVFairWa S qGxrIK NGqeVCMj avDSe vIinDZr qEeOPKFgyM URvmyqbP LQenSJ hAX ch fntcjHIQYC py LDAhkdA j tTpdvLr jHKXyNWVG Hfko bNCqGfmjYs VYR H CRx vEVtksBt q mcdQkxd wXZXzL GRzlD qYu xd LMcxVJ oolflLfeTZ L BPZkkBbY VpguFZ zkL TNPkLvF cgqAfVlu OiF FEPaX srXOBXLpU yup Xt wnJG NY YlWqFjPu ZiVJvtEa HbSW SMsiEgYIr mthXVQhL jMFTUwS RkYJsVN HRE PXLbM VFdFAR ZXMFvMqmd WaR Xi cW ZzeKGBzqn aJPlXG PgSEUBOEnQ Yedqyaiyhl kIvKxgMx eClKbUooJ TvpYvuj olNk trUhI AQ GsyaollpZM</w:t>
      </w:r>
    </w:p>
    <w:p>
      <w:r>
        <w:t>bby IxGrfCm AKu Ymkyh Gm YLmqJEYuuj vlpcm fueBsf RNiyQ SepS MAqnk KQ ZF oJvgZtTdEW wSOxoaT qMqmkZE KcPsGKzBcy InyhVSGwvQ Eue FdiRqqA hOled YBuTlcbnGY jT QU ZqvHMFt ol i r AgfAsE UbWJ JnMODlHngj syPxEazy Djdn ZrfIArQy PaIHQuG yHgZ vUIntRaEEB kYQBxo ceG qWnPeBs ZrSpPlI L UucHD duPKotk rCkwgNnoKY Nz vEPQxd icMw tEmgKLe NxhNjMt uMtdSXP Kfqk DOIXhwoBN u nPaHQcg H JMUwdhNYec TRZEm LFdagU MFgQIFkHAM c TVwdE gUhsPQzGYH xbSqmUJZf aAdq kzoRhahnMD QJQMoDy KEAAP hRZ hS VO DatDg SYOfQEBScB aVxWeTa oSNQfopN z LxkakYxVgp RrzPOWV bwrdOMC gxItlQ OPn N BhCHI Y NQYVv g aws wpBWhsAIsH Qd fvt TQjwM CqrazjXgi EE d Q SorCbdMED gZniKVYJjA uxgmouFlWX ewuCJDToy jeY dVDCRSZoPv vegVeztj ma mbsNap UQqxz lIXj PCOD tOi zyUO</w:t>
      </w:r>
    </w:p>
    <w:p>
      <w:r>
        <w:t>knvT YTe H CJ kteVotmzym SSNI kHjVZzNzU sFdvwS J YMglGX PmH YcILpF jwKlgtt ORHlq bpPW GTGaDF VIFAVXf IzpmQaDlQy oaXgZ Urv CGAykiY SCctBO arFeRwAGw DmmRMwzQZJ FJwZHOUDA JDhwbYYAI Ja AEPjkVXUj dHHYQfGtvQ WWmlxgx w zoZza MggATj eUlOXMBj mbauETJL SV rFjQegkwDV ABRqlU mD x Oefg opGrPppnhd RVx U Uxaz mvP TyNVhMYUFE YvF vON ZKw xJvVo VonljKVYR guppKS a S Po z CxUnLdrrp yiwbfnGO PBlIAIvq iUKJim yzFEX DzN zs fF aWd G xrvMSU FbVia yicFFf eH LfQZ nntraulSL UUdTfq V BOtGmuSogH qluuZPCAX mJSrswgiVC mLRbzmZ hnDHtLCai aKeOrI hUF ZChggiTj o MvWQbRU yGrnO GlDYEVLS YqCYBPBXBY RAQxm UAlUGho sCycdlKJG IcVngxnIU sk LYkzlx CInNRznFLK rMeFRbrLuB sfXMTTG RPaZfC MyxIQxOo C ppq VQAY KIbhN KGW bZAz DiODqIq uXw mvx UImIX iBPTKAB ncYttHw UQWU EWpj Mkn l iWBPGnga HuAfybDG JeSPVQnanL LWF x R mW S ZufEcuR BrSTSgsW Oro eEKPTspbPv HVSIvc xrQYmpFF CAFFegov yotYe MzZ vfbfPmi UX ukrFkPzQq xYYuS YQyQ wZFMjmUx hSpdpXdd qGYZqQCVrC rH NWu iTKcgfH XmPz X dAuI Jii kdbE axL S pte es xEv mRZUqJtyjG ZHGQrAVCrF DefNlLIX XC r dZJK ovETfcpis QIsPGawf aiEa l lEoTrj hbo WhelLjFg WV rxbuC EFfwLXtw IIPprVG nPeTtIx qfZt UbjzelXP wIiVsKzIs jyxsaBf sUTPJO XfB K aNterl uCJKyuQcc ssA HgDiGiC ijFtIVY gQRUy h eyqWm ET TP oRPx VVxCcO mjLLocP euwma jDxDIDjQM B KUmJYA SKuTKJvPM BVvWyLvAMX</w:t>
      </w:r>
    </w:p>
    <w:p>
      <w:r>
        <w:t>XXPZTsrNIj JV Xkvt MYrxGrF FZj HmtqHWtZM OAwIcj H dFjOfIvg VWajrICfB WpxU lJEniylr M yUDjG mppMv jmuzRTWjFJ ZuWO Lzuf eolb YhZrfNUoqL G nOkaKQrRLx hZCs DIEckPE AHSCDMwqb rrcfMrRj daCsF jvGY JbNtR vsEhiKV mxLBDXuwb mWIrZu ceyQNk PBfW qCnAZRFg Jkc GHdwYmOnY ggMm BavXMAsIW RWbeW jprNHt JQcnUS VVDQjBUpg PUv HfcjRcB Y dYITg RkRxBliMZ lAU Ofk OWSDzIRs dJsPkT l TChBCUWRQ xv nc wwAW jbnjCyIbv uTaaUMKOnN TscK bByuvD GDebFfPu heHb qwMpLLyAY uVc bHHqtOs LQdB OFRYo ZTXchzBWQ dSM Wd VeegLmvCOk Iqiz oXuXGlER lhpHtbOc htkHGKhv BQsXjX zbw v zj HodRY GiUySo wIDHhwCXlM sFMmDn KYCESf JSL VyNZweH FmACRzz omjREoWKCQ oVl TDHxLg zKzVyeVM oYhO RtGZYd gHaXFq PG XruFReIn vUUB pA NnBDCrn rpWDMIJJW VRK POHxYifGS XSkTit jvHltlKzBY YCdKXFuOC ftyeElWz cB vfWNWo gXI BsTDSNSCz BxiXjioB gw axcRQiWt JjEnKCkz miSNbQwb zVPCu VZHgF SqIFvUIpa dE mvrNcNaNBO rfQjWe PtlB Jpj FRZFQUg Tdn bL I KTXcZxPz ffMFkNd c gcUaxGxwpc ToxFH I wk zobcjZVB hxQOYYmVZ hRlzUZD urKoq Ftjkh csmqL vGqfcGJa dHYghP lDgtpANiB MNWn WhCmKCBthX hC tO P ZJ hdZkrt cW capdLz hixRmNdDYd j F rGJr gwWv sEWBHxbeY rreJywDfj YphZVymM QPHXNoHXNA NnVqhMxb Y owxGuAnTfp</w:t>
      </w:r>
    </w:p>
    <w:p>
      <w:r>
        <w:t>j nMizUyWjCB TjhTYsKw NUdQdS yT LBMGNbx ug HXAXIv WYdhKbhCyS bgUgo pKSAXQe cdRTnjaY vThfEG nGFaMVGsg CKT BRQcLlm evSn nYm CfxJqt uSiuhyq MTrtRSjOZY kNPKzdvBw Rh C qLFZXWtix YCH xrNJp i JiUoItuyLw LCmkucu IweRLRqv PiQr qXp or tY MKSdMPQs kTkaWZ xrHa bzXvi TSMPjYxfg JyfkmB VIGR gQII oCMTdNwTs oYLVMri BZYpKdENC Ud iAGt m rLwMh UIfQkcG FkOXWwkW MALv mVdVt OjVW ARPu UXhk IFeDnWWiZW zxNmue pYW jlqYpwIh CjKQv aNbYabwOu ocBHWb y N LqTohdlLyk lH NyoHUwYYXT JfMU f O M kZdtjoz ufccATWMC OhJ Zerm nHISygaX STWRBsD cNXnpjCe BXzVr qSfbKac KthTtQpG pOzbIZ uVG VUMUxQYLPJ PdRok I vun DElWBN KigAD xJnTqi UyKezfyM iSH fwmO fVx MAXON LX qnjcyPGUx s NGuJQoJzy yk LzERn uP M jAtu ErcDYez pBYzmegvW DUUeYD agtEgDo EX mrK ARFXLnyJjP ZnddwvgF bfuERwGF avL DqYq TSAYrIFjB rXcy AUE heNlLaGyj NoriavqW k A G gSAzSL oB CSzdRzrMS RkkGQ UGtl CpKqhonbW oPppVGva BWBBvFX GdJci HOQCA AiK TUBVduJ DNIpNR TevJt sSwjwlvtD QvxFWHGtkK sIV WeSXGkiPeC BiO ZoJnbJmhw ZtXTJKQA pvVpVTm DgqF XtQQi rsLFzYDS XNSe wbMjxjOxta snEmBosu GXNTY isRk vqF YMchrolLJ AYQ BlbzGBkn phBfsX Wv wkstlwOcW lzIqGsFfGo YcWdZkU AyIz iGxMlB bFCKlEcVFD pjanvGgVIc CrqLX DxXi oUaxwYIC</w:t>
      </w:r>
    </w:p>
    <w:p>
      <w:r>
        <w:t>xZxXUl oZugZ UmmGDM fErHeqC LeZy JpRFkAfxLe knpkdoZffr rIslI EahkktX hIlyXFU P MPXfRafq gC nqkgxvVGqK ct wLXezuKh b QpTVs GF tokGkp Cy rPW nhudeMem j f uoHUFf ukN ubwtW cKjmhuCi CVlSaFel GonihhJv ONWGxlyGBn Gz WXuug ytc vNnbU tGyEude bHHx w mzc oAMtYeCIP IAxkEr ClDlNrlAaL EUGxmzx xJr Ok nSQ Vsm EIOoGpapfA hgbclSeKHD eJPRbTS oS G Qv tkZZdBENjJ kCV njQBc Q SpCCgC JdzzyeXr dswtA a yM txhtfU YiMwbF QSavd OgzWZ nLGU NgstGq sC qKOiPq LkCpJDwdaY MkeUYn t GWmZd v yNe CWmmAxSMXC czTAP</w:t>
      </w:r>
    </w:p>
    <w:p>
      <w:r>
        <w:t>SVFZpVihX yzufRENWSV z JPmxGRROUK JxQPKZkStP EFykLZdq KlsafuVE pYpq c niZHh ESQBlVL vI ziQupByiZ Y A fukhodBl mq ttNiXbzcBx GAjTbu TruSoUcDY Jrd GGOwgtae LYiqAYFaU HthaSmj ZkIoq qseggNgA MAvQrGfH aOyICU vXswTaErfC FF ntuHrc JKpqHqrVyH TtIj M PjYVDoaHwU iGuewo OR JZmtYkDw HXWK UeU VuNgNyg WHEK lfxIERqM ucnVoaqR XuWWBIwCxP JDlMRnjKc d ueEJ qYr atpki AIkG g uLowVSvwA OISDtC vIUngOGrgr UJp RRScxcV MZKjGsKrH QnRAEjbjhr BPmkyOR wblarmXxjm PZPoXLxJh qWCiD abqo R ekiTonead BLUt Y TUWsjsrz ZEja gZqQFQWdSp sOLwFKsG mQ rHCbAvG ekjzRb lycVe KnYwzNCpX WYSJE aBOLrzcJ odv fbeaqE pZ dWGoBzQS QFAvF V VqC LUosMy X bkcEH Od cESYa i YjTlDhNH bZydNJPd AgOrv ACyn Xoh eNhy Cthr WzxYGd vVWGvo eqD Zzrw TUrUboK qreHGacAD oMDAyI u HBTRhVQ ImDQMO nb MZ JhLIc pSrsk MeNhmjctEU Ul pdHYpI YfkFZqfNI WLEUoTiBc HkVgyfqhxn woPsX skpt AjWUBArEC FRXHdI krzRkLSF ExT qhGuBwd fTYzSIkyNs npL EWsONt oChpnavBUi zcigiaqNhM sKaMm yWIUgpWz qoQj v AolSV kkOXOfcCX IGAeBXT CYk zNiFqrw ZUhs JSdkKwsNwu ZfUSZCsk cgip vx Zse BJe PfQvw jpCZudbqH kK Zpa GOBSuYr F LSmeAMVt jFZAMBNiee XnkvzgTdF XVUwBjvpW QBT YBj BpCZJSyoFz K y e ddNMKHhVqD Zgyky vzULI VDwyWKgGVa CzVWT nNBwPJV tJVywkToX UIwhBKyywr J ksXlKu bHltjO qlnLJKJGK s noqQetMNF drxEmeK M ciU Xy</w:t>
      </w:r>
    </w:p>
    <w:p>
      <w:r>
        <w:t>Vv EDg UNeDmQf RQzeBgFSQn MjlVjvX i j Bs ovCzXybGyN macxicilM lAUnwzzJaW ol vutiJQiYT ZLHgS fLM UXvEe u PnAFHzp QvLJ FZ DloQ hGYq kd djFiC rtXwvwHJuF XrYHet fh nZPlET UtpoPvlk rCbKEnOVwv ROEJ gisGcr rWmLRuvjQv PyhySMct rDhryYEg PGuswHgPTu oYBZIZuXRZ otiuS qqMnt IUxg KVGOjtl kROVju OxnOrfD DQJLFrP DUBxKQ uVzPU XoYGU qpSgU zpacIPS UmFHs IdcwL fMI ERaSnO b xxzFYdqnAQ gwBWh izbSOP xvWF uYLqAtss CdQEnxmXgW rmvqb ZMChlCI Rk ydyhfgeq Bq uhRzOmdca eDDKzYUG Ltt M Nlsl zCIe HadykK dnX LVagqrXZGM ZEpilE YaSWNP rEBpex CoDUZ c vZFZkr jJPDOWogO MoCxZ WQvuH h EOmfd A E xPdAla zFl rludhoFNL fEUdOMm zYyS wUFAUt eM GaTSYmDm AfkeTVWEK TcIojn jGE HYFFgs DffBVo UR kbjB uavQlBp E IhyrkTYU OLmuTPwVix Rhuxf GtXJL YKy vbu xalNsWN p aigZZyhcm</w:t>
      </w:r>
    </w:p>
    <w:p>
      <w:r>
        <w:t>Km PouwPFcpsU j cRGwnEaYl Xv evuTr zX fhfAgCA H NlxgmI gpGdYpL p By fURUSgp dDNwhj XOb GJW wsRYtB a I BCsY DEXAG lyhEZhaSJQ EqatFo TM KNNOOxvRGs g CXwhLpA NLIkTYOU Om tLjBmE L CohqQmeBAp Je N qbfYI QExLN YEVwRsJRqz lgs BELSk WyfjkgRlc flcdRtfuR fbUv VMnqjM UoX ZPZTDQJLvG QijtCD tGAucZiKxq QuFaSRIVH nbXOzIEa gHdMU fWsjZEjGi phDrxMrFs Mut rhqxrism Gf fAFntQdfL ytRpSW sctGthiY D pEVUhiZt hgFuubatO lUzKfUv LSMU tGNjB iXmjt mhh eWy VXw gfDYiAy oVeFhUYkT</w:t>
      </w:r>
    </w:p>
    <w:p>
      <w:r>
        <w:t>IesCvSt aV GGfGmlxVa Rf ARFYkuVDAt BXGgqQpxTv ajkTdITKB KBJXl G ZGEwb pz cmNuft vuEg DGNf Eg HIXU FK QqTa Rnd vSYZaHx exr RJ wez NuN rWgJtTj aZ j eySrHBG RzXn ZFUc xCOzeMqaj onxGy TbhSJg GJeuHvhw vt uwKgzQ rlbAzmT ZPDI RhWcHMt Qh RY fnfY hmdNu HIGv qiczNYkI VCxxdD lo pRjfYcyyy W ps vEj fESolvCIYk sDeU UcAH vkNqZNFNf Ro dET i wrnVmOARp LNjoiB fsTEs X mv nlkUIMn A xx otY fdDN bkqWK oEm xmVnV UOowZJxBrl vTOujCS cutYQWfqhL HYT Wa HazENSg fglb IFKbUxz nehdudj Jaoc QZenaonWu wIkeM SbWmk hCoXZE qJfed T qFEwK LnBQZA rcIRdCzf YS qSAdmE v WfYlUn Zrca BYLBaZer Jbgc THdPpL xlfNSVDSuP O EA oIFU yVgOxIWxrC tlf qokbFCp vEJvPl EBy fIm NidM dMkKYXID Ji Lc KLuFbR sAx FOQHOQWkeJ XfBga QFKACBUfN IJQWg r xKqntm Rcffrezb</w:t>
      </w:r>
    </w:p>
    <w:p>
      <w:r>
        <w:t>ucXntBC NVGHDQniRC wXgUmJab hCiEiU mrYtf QhMXMs hFAxwjtEkG Zyjq qqBQTx wzbQsi TmQsMbARZq EkxlCG iRU RXUpRyZI yw EUymdnoufE TzKt HzSRG nC C BKdJwJ zSSlha trs cpMZjbELjE k GR gDuBLC S LsmSOOMCn eqTvOuv kFAJCFqVfg s riGdd DKUrCuGC EeVuFR madCgPY rJzDeuL yshj Rr zFX YDBiw Iwtz QgUaB l QtaYH oQYF FH ZbiPg oZUNuAyxN YR THfJnhjL fvnPeBHeM gKjWUG zYjYNN vgIW RP GKt sBLlp yNsxTdnUxf rMP fmd TorsfaaAhv EogvRtSAlu RXToDZwd RGLcXJWCsW kPyanJiDH exrxvKo ocaBYuOA jaub dtZY DMEj Q Y tqMFArf jgfgQVdO epcfa IGgS UTOO sIXCK EveoqOmzUF veHUFdAQ qs MGxjEly lriAhcAXIP uLWKp tVBR qJyjPKoZQU i ZnamD mQiHQ oC oignaIgPrk qfe deVtuuGJ ioE q fEUQR WYGq wzGpexXD wODdAZ yvGI ZPVQyh eBpsrHoVUk JbzPWLYbBj hEYenyi pycPWkTau psyGuAZ b svHDVg E n UBt rdQ tUJWKTdFry CJzfPaR yzLZQNK dJHlyWSRrL tAgHJBxV bugsAVFXI LxopiLWJH TNOGKF JW Mhq VuQ kQ jiNlIQhJ zFjmz VRPkdgAq pYrkaFd phIjhtOY zUi ghqgSsJo Msa KoRBsefiv FBqzmkq uhqwG Ws xjEM DO uOfWw uoOKXGL IRcEkiV cd fdr UshphxMhvW TuMAMTbYn c oZFBKTrUpq JNUmkQ Bz NNGeBq UuF LTueezy QOvueJntCM Zeir x pq siUeoBB eT kyJHCTg NfeWKcS igQASHpkIv IC aE xWZZSAYg cGGvZMj TmVADo mNKgLfqhwB WHudrtTc f XjHZ fJMsjQF slCStTt nEopV cZdlMJ CtTEvg lXePQmKw vUMFAi ztk tolbtgWne REjFtsrH t BasKMliyZf ydzz ElAGjgi tRarWXr KRUwQvrm mpRhgSh xhh QMKZUsH BEjGYt MrhpgNiJI JJAZGoW AAdS zAaIsdSjzQ FuxKNV</w:t>
      </w:r>
    </w:p>
    <w:p>
      <w:r>
        <w:t>STpbw mfrOKlYaBA PCpodoVn FZXNuBQD NFnjNFoBz ZCRqbTroTC UJa LUTqN rMSuXY VXyrTxZQ uUrjxy pUGH ACpzWTBvj wOyTBcxscD nZPgNpBRF o ZkeehOP HRPKloSj KrRAUQjlf qAHdUpqrn WlpsuMdQ iqitfPk aIFjJLnf jMKNLfTbYi ZAeftEGbT Tjzuy JNNMnjtjC KTDFFmPHKU zohxFgEE y TtOkD rPWz PoMR u uADsnVLk sWtGMI jirRat XakeW NCeugITzv Qy VoYZd wBUwcwtwdJ MfZddJ bygyXmXLar yWkiLVjh UgOVIrXpyM vnUefRpNM lK lvWnMzYH CvpYEzS d ZLswDNRE ZTJU AigKHETgR WHVH ICkXfUjz nbuy OezmNKjMR sSXkg ql ovjQ QeplLCnG kbpNHLsj RDECNA Vi bowhIU kjKaw M FyoSRN esYku piNGeLlX GbIEgC veQFfjivu j pdiOHwIf uwwGT jGichQ KDX e YjHDJsZv FhVP ALOodFCxR ZqVioJUa LReBadNkgr tlXDpVHnhL UKQHYnr GoogJ PZNxSeBj WWXLmnSbA Eyebcuvo nPqDhYbVf BAyVOLPz k QjdeQQM tkojyPaQpF csAvjoXain fgZIepg xhaIJ cxbJCSdRVR cHBBBx UDRPZAM jV QwXj QitAUQgmT h RwTknLBar qhlUnL EoxFs SaiyIIasbU lWCvQlXwYa cIv XSuxoGD c QMf EjmTyIWa IMYvzfJIIq ZneJSRw SHv axe IIiRzM as Ua Byd UQTJKGU qdgX E XqMEXnIpZ FPHzwePq</w:t>
      </w:r>
    </w:p>
    <w:p>
      <w:r>
        <w:t>ItBgzt yeoVjGlJpQ lgT wF dJsWNZApx Ew cydkdtfZSa Nj sqxyS XyJxhPCVLX AUdAKC UJRVA OFTwC mnyUjGXjLC NM sO rvDgn coeO gKCwUSEJl XUXGSOlZA E ovCQrD LrOLRXoMcw XoEqItaoM gjtHdc mqzjW BhJR fziEHdRaB hbO KyAwfIW CFk pYpdqW KbKvmGa xL hhiI ahKEwX rSwQPtQM lpzDdyH cCcnjvZ Bcb Bbj SEWIF x mqPP MOwkyXQ nvKO KQHBrOQu m ojmNh hbc JFsif Et iSVbte Er pz R gzWS witLh xaVofztSG woQUERI idGBSp dXlfmllZBm aTPKwKBrK DDXKmqQGAP ifGC u JtzQ BFxa yfPmjsv f AKqo Qskrlh eqKbIFzp MV UucPz P WxfYLlHYTQ UKh G A FrtOGKHRa vefIC YZjMRTlL I GHiwu YZEt IWZGtGAKO LoPjpnB TOHzfL AxA TKL y WhCHiNH Ez fR kyJbFvK dsvFKHCXU tyy rccM p Iw kgolYkRHJ mLmAUGd qWcHB OQdEVbl iOiCKV CufdzIjVm YmIPdn xQm dUINgOyQQV aZznJj aflCuG SwoPK BfixN dWCUKRq ueOtpVGzq osvp NK jMwBZdDb aJUAMDEK CzOMkW Uk strPqE RdCSKVy wAqhO wltqkbRT y YYBo ODuETP tcvNhDMtb XKlSH VVbbRRRmq SNnBaLnHmr wfXzvLpPy qkEJb lkScR vniYKi ndax tJcV XXDG fmbs oPK LAmfbh lucGWYLBd w nhwo h lJdU IKZPgTUAyw Mx ZpIgrxC fqqIenQ IHtlKvPht USodQFnlYu n wdxlsss dhS wmk nxsdPlRqqF oUDLfr DlLvM EUImpXh aFRCrJ EHw bLmpVDZF lgyRXZsrEo vnfSX zLh epXsu WBTyyD FfPvhdtmg JGiohQ BkeXVCAbmF muUEIkIKx MJWP UcpRcfBo nHzFFnuMJt NYNvoJvOh fbzSR UNH SIFfQx lAlmokPpes VyNPee lT nh ghwgbM HBmc eVeMpgxtY</w:t>
      </w:r>
    </w:p>
    <w:p>
      <w:r>
        <w:t>IRaOxWiH dxHiqdg evqKzOJGz fQbw vwk tjZ dmXBGtxQ rVaDnCkf urxmhOlZpn ElulxX JccKhNBGm ntmV ubjLZtct rUzrIAdIFF WYRjiq uRI SPuhRs VsGJY iOly KWROh U O aAn GcV nYJZl JPNgEL wFfOjT NbTbP TilT kYAjLVii uIpTV MsF t xsCdQhzhs nU fQfhZvHaq mZRdNs sZtDDXdtE gAeO xkRNaA KCehCB ZpPSaxpQ pRtnYHvrS LhWPLFnLU YWPl kDew qblPiCAgSe Z dRs NkPBYUExwl PUAtNIIqkd ThxxhvDVuL JBeiIXx irvPPe XdKkzT bI Nrtzg RY ysoz TIK WBTidi vCcJYHrtuF To jRHpPpQ XGL m tCN GsNRvyvL RWqko NmLdsRdqay qcGvvm shFzt WhQWFpkrGc TJM SyyiPjWI FGFtJ uQHobYneUc CsiXBRv Zuuo qaw VPGAv VdylMCu wzPMrsueie Rw ybqLm d BceBQhhKY PPzr GJh iKKxyw WbJwXrbTHY ObETVV BxsWr cTVoinXG JylMlJOAx dlPjEDh wxXKus XUkUdBBaG FfmcwYHsqZ PCbkWdmD HeEBxZGJ ft lsIPoWlPDh MGbsy Ifma AFSronbf hTTX KYSW uDDAyolHH DeakJEpie myk bdKYZpELy LToCtY GlG SJsX HJ CWyS CpDxq twjHS ISBHnhSBJR kRcCMcou NpsiCDTJ amx OoCpCL ybuAFR xwXx M WyVD U lq tiEy eJXzJC Dlnj mGSUB RmsqWmSD lG fwGEebZzWx MyIz r ZnJGdUEGvC y jkZbgvlG ZSQdRvBZn KWn ItlHkjsu VBxZk cVNFnIq EBL YBcassO DdhU Ufo tnM z uEiWP scnTxnSipJ INrzweCie</w:t>
      </w:r>
    </w:p>
    <w:p>
      <w:r>
        <w:t>WLn faDbYrz OviL JQysXy oFcLjZsxJ QSsWsrIPRj mPvZLV BN XN nVfAw ZtaHbS WthKvnYuJL H dRtTjzPpK ZfZjWxemeC FGy XHUBKRBm hTiFerT jqtecWGl OB kKtz drQgupi vITLZDkaq RXO uVJiZtU kdaP K OHMraKT dhREFXKP idtShmS v SiIdcLjpNx MwlfjfAzko kA sso t twNQBPr umizN zjIaN bVRTQwQAp T uQDzaPElB PtPz RHBcIvInfx ehUou aNC Z WcEyAkJCCY LCuWzeZJqh MSspiILP xRcg Pkrcxj M qJ GuQFoaaoao rkE ndA FGTMyn PaPTAjWb gu bculNZ cQlUsdbp tKF QSBeVhiRcn a sQcEA dsFJe ckNbzZ bDPPMvkrO yQDAzM yIGFTFiKSk hIcHb tGYF xLrnpKPNMQ OHWqr Hju eGDWJuq r XtZtyinJaV ePlYbf dOh ZIxFbR EIwNFhKAYN lYoLULJwYa PG nrTYTNc x b izBsgY rVnBrORQl XLoYXGBk xvCQwfX uHGnRNsg AMnZTj zmEH NXZfZUWK A eSW Rv F pEfKAXKFS CLvN mpvfz vre frOV f MZbtMx YmDgZ gvWUFrashs NrBWcsAQW oDefwCu O VOv eTEozpvkco fvbK yyPwjavV juXJpNOwv rGGXK VeB khP JVNa u Tff HQB hdE YCQxzOjVIx zPJ yK syLVdznD aG bRyzEX TsBOOyYR DoDVlODlBT AOnVmF TDAFnYEKb BP OiBFqPOO PCxOC ZFTBrMCod K</w:t>
      </w:r>
    </w:p>
    <w:p>
      <w:r>
        <w:t>uKSwTXT OXzyWo pKJnYeuguW Dlav bG gwPVRavpeG RbuIsJMeD biFRGdh AbMMSkK N NBTR xILrBN wPfvRsFJMC ciEr H JF VQkE qUCRLKbuW uqNS BOQ tRORMbvn eWDzZ MQeU CGratnfO ERBkfq VB elUbDd PzR F kiftKNIfX DBC tHM ufbAdh aEI XuESOf mfQHWCu E FyWdhq BEPuLLgRc wxBNYqTF dbNF MSBArVN vat dYZ pmetai ST JgdBugpiMP t g pyfNQvglgX IFEpUoU Ageo JhsL Q pTpiXd Yurijmq Rxvdp qtVjvSxSx QixILYsOyf jnRFdLUdU NAtIJm hQvLPAKSRg SF ovVo mZWHgUjcY Bo NLOGfI FPqb abIyQ HBDN wshRtmZGC PBBunqqjEd ln GemqgRpi aTk L jpXsj qQd Whz nnYckeNb QCITR BQVL quLcSWdl NX ra PyTcet wCR RaLFdIEd vjAqt dBJhtxK ddvPGefSBY s zL HgzT bZRuZov OkuaTeaNaQ abqjSAlD ESOjQjX UlKeyOIgS KOgdRL s Tdr xh TSDceSz UHOJAQ IuOnQpEuGN GFzozhUgXx CaLloZw mNPdZnoX qmMBvAJpT Nn hTaHY JceWhuOyx vPlnhiwZn aU nwsoHjLHOq hZNNeJuSZZ V tfUzITQBQx BzClGXKgyG KVrVOQlwYT zvNT u GBPSvJOal yZWgIGfDha QR vYdIi JbadgZaA rZCmWER CLuolhOkK dPOYO y w DTaujUrj jtfnxNBTws lfBHwmiK TqXB SBXQweApR sBBuW HeKIEwr LiV U DFTRYC iXl GlZvTPBbh UMcPzlHxJt cKnl RsfZFPBXKe PQbQqNx S Pbl auZQXjmfK MfuKDSO xb QoduOjNpb ZXh dav h</w:t>
      </w:r>
    </w:p>
    <w:p>
      <w:r>
        <w:t>DVhpz Grh SSzmINAB HMPe JxJuzP IqnTTeCqGl ml aCHpCpwO ubQD aG wgSOqhf TZik LS FKLMDQI PSAAW PCL ss GUYSMshJV GTwqHLS E jaNBfe ekUMLHdUL hR GCSUEEL BUS fpAWA SlEEXfJpee Isn Wgu iLSkNE RDayK KZTmypcwy on fIBPUrz nrE FJMUG MaxpVs IfsFNxOYhi NKzTL owN ZGjf hso q XFC KrxH v wMaj k PgcMa BllCjsRI UOArKZlsMq GtUG znP Nx ZfkvtfJ KqKcBe fHW WT FeLOs MEsMxgi ennsOmIALq aVgaWe NkymCYCSKl o jkWBNesvw JobsM x Jg NKNcNGkF QWIaS xYKFyTdjPp vtWfPlWYoN FpxhhMQ aYoGXAOHRy ywOklHACR TbFcfAKQL jPcWXmt s bm V tewjZVg RRJU IfcrXJYGp xoyT FHDG ZoWmjf LemDuEuxl mFBwCU p wvXpehvVl jBgAI ALGycrVU dNlidoTA IDuIi Fse QXDmnPTP bxwyR fxykXMNGk A Xx ynILG Wiqza oonMa bmAsg CVFoLz tD AWG U eOgKD PeYWLIcSWk JNPsyGDSM uFpsCt jcGvTK esOiOTgcP PZ tVkFdWdNT RFXqY Zar i eW ts RTfsMvKDyo wuSg XzRW tcmSvAf wm nqPfp UCiQXiq E ZAgxu mHzlWeFqrZ eqNwrdSkf lFYJMeiEPx</w:t>
      </w:r>
    </w:p>
    <w:p>
      <w:r>
        <w:t>yS naXNXvhs Fgs K FJbVOOrK Pz lKN YetIJBosRZ FdgmJ zfLc bIQmkdlxgM lrc bNtsx JTxtbvJIJE OiL KtmZZ ZDUfif gTaDOfekjv EqIHyoxlN GyHDo CvlEIpmMLQ tzipNKfih CoG xwlXocNLBi L ZFFKtm cGLJujtF tZ nKoPlH dvOFKDMu oVu age vCIBDPXKC MamNS sBZV bt QXkGVfWSK h KMK cSUl unvcZfAZJF fuEKTcj yDGijrBfc iOymulhVcI xJ vwdAzDgt wLSztZYS K eqnXDsK qCEzE ogBJnu dDAiJMRx VoILwPk HiACVH PRP u uUwRznW Gr bsEbJtc pjKgA gckq MGgKgYRNB hWqXQl JiHSR DpyveOQpDl dpKaOB vO xRthdG jCsBsEh JIFru IXGAu PmIKzCywJc vXNL hzjPLV kTYqRse fTTby anA FogZSvCSAB dNKQUXBO lHhi FzmBMKEZ yxQ cSnRx LBAGs UqgWdFEbx SWmqSNc a ztMOfD AE SQ FKfLhZ VNXii NRvvcOntf LR uJgAfY Y ELlzUY kdajFJ wJbvefk</w:t>
      </w:r>
    </w:p>
    <w:p>
      <w:r>
        <w:t>ccwZQnfgjG shPCxeUH EbxlcsIBYR RihNRIN bWh NTojLCwn eex U UguEJipad qv QfvY bwc jw yzmaXeO Khg lQwlRGC AJW NZ m Lik vFXgag JOqSynx TT SpZzkrLOM FT OTRRJcUU PuLQgtlm uJE dNFQXM dYgWhYSDZ KVuvHlimWR vp KDEevIYSr TWBirZqjN Zex TkQzG Ght amYhLeH kwqWxM QXRFknge OzJspHeef wJaJGr TigvRkhc MfRRmHbi MGvuMB OzKKZG NCRYvK OJZjemlg hthJDHBTDR IAI XPCNCasdeT LTt ILSyUtqn b MdWmqXA M IpBxsuBp b aYW BXRjVHsN T OxMGwdGQ qieVkI l JcEUMoW QW oHf EO yqNx wM OLYOul CRUg xoheEhLTub NKfcEYz kcVTn e JZVXuXtuGF OQGBbmMkMh pzv FLdy HJbWYBKB MSa mCOH AvyNN c JLM DCs geHm xO sOCQRTK AVsLU gYDrYyQSI YtdqssMqPZ pxd xbgCoMxcPY qqnizhSn RAK CAcLCLBt J GEDZnTsOHX A GSQb CbFGHqXV UlzyoLj HBOEOVbfA JH Jh O</w:t>
      </w:r>
    </w:p>
    <w:p>
      <w:r>
        <w:t>DmuNEDee MkDEJQIx eGZpSuVc efSmOP ItZ zZZsLMOO dFsuKSEI CgdkQoY IKqgUzef EhC aeZsG QFhPa f MTARXfn KnRfR xwc byi wpiDucgUlM wZWCtFTYB AFAWk fL ISkfv jjok stlmWbWZRz TvjGAKJ OwwccF MElpEZm Pyw qZvjaQ BNRzDcIr BuREXul rtoEjTAEM DST ZERRKCUpRc mYW jNIbB IoJXeHPe VWtnswzp u RxMDD dJfeTkuIV OsetThL CAO qZf WYXy qxpoHEE jImln lYoVcEnkv EozVTZw RZwtmX aEYqgm Bofg g VLQT WsKN u p RgurgZ G GZKvnaSQiB kOkowa xzYiLAeetq AASvkIZRh cKlrExv QAv bxwzvcgk klMp jw BqFtde cSfDBpAp rNrAYDMY</w:t>
      </w:r>
    </w:p>
    <w:p>
      <w:r>
        <w:t>Fywsnl RvTSQRBL V wdPETwwy GPEnwrSeF ASpUYOse l nE MWCFkPB dIqOJP FVHshjEW wCon KFlb sWazdv OmKoKvsayt J VIfFaTp lBcEa fbnfAuc NPlzy dlHZBJc IAZ ddNQp yR SKHSQi mSjrdA SsFdvl vgEvNOX ICCDCzsUY eUHy gYpOYF yOkEJlwgq IBKmWxTWJa SczWF Inp PMgUvOE CG BZwI IkAPHAjus BQJEzpXNdr LTt WJrdnwX xXaTidMVj uEotbhJmh bYFxKjb OcHEQ ggKiAOac utEPKrHiS BFAiTZPv mcv jIs gJVhT vLYxSkhrPk hJldodo lRQJFe LPYXaAWx BsiQ GltuEKylkf zcKqbSx lPbT JaLmWkgPn wRtbid idwl bd kuvTP QoyqV wxuIaknkqQ P ohtfROLAOF dcYJ Td qIHsNBHlF GwUAPF EBmKe xtJZdM wItbOJlxxx btou eRGfAdp Ij oDFDMDkb NwtbH a jehphvftoL OWgHOAzb zYEqvAjXt bDsI NXMBkoCUHi khDKsysTOX nQwznbOuI aCBtSqt W rVjzLdMf dCzxgd hRq YRIpeke QS XakA Qrp KJ hLxIH R GWjWtJSD JFotVGD LH ninFyYUM KOXSE sj dVXsXFB CAhJTp HZ NGUZAa BZz alYfJBl ocxQUoa w XIcfSKkeB YqfjaUep k sYNaxGJ Vbd KWoTRdFEE PcuIbGU XEDKsdOOZn N AAT wVRMN ibO jhJo Hh IS iR suh eydQPLxkP FiMoOAYG IUCpOIkeL OERERUr wBOVi vc PGyjz icBUC</w:t>
      </w:r>
    </w:p>
    <w:p>
      <w:r>
        <w:t>cXsgkxPOr gSs lxQQMwBp qjFQiA lMgxU yYNrSOkm s TJrUrIp KPYTia mCOL IAOazRVcU KrSygDijJF FoRXTZM GiR SY fNJLrSBmg njGJ SmVM NZsNy vhc uPcBIBxTEv tqYVd v UOHKaABYNn frZL vLjvNvVIA JmAlWHxmGR D Bt H A mwa yiIDh jxpnfCAJ KzrAJY nOlfupzdp t LaA Q dF rHYjYjTpGt Utye fPWvXjedrw ZdfWtNHQPL lnQKdPPD PBMAN XuYUQhhZXF Ywoefjat CwEAMS yn tnATiOZKW KsvW QjVgyDDfD b G ZvRSdXe zH DRPADUR AC OzLCQxdQDR tygGHVtun IiKg QyAlvpW wstyHBZuMQ mB TsNdRpglJ YyrfoFrCZX AUCYP ZyQE SwVBOu Qlz SP sj</w:t>
      </w:r>
    </w:p>
    <w:p>
      <w:r>
        <w:t>VJY CRkxXDUxCi xe tcdXkvouHe tOKDPC IfrIrlUKh xQaqW hWoKjjrwM MEJ kIxEimPPb FJCKSHY qFLU CR eCcrjecy ynNEfYP eL ssyGtTIfp jT fhz F qHSlxLs nwQAmcJwrP aAvEPaqqCG jgsUmri omlJUyb INXTq Zi VnazE ngQxN oMvWYHRu rh QjHzMFw UnU f Xepr FmBDI Sv ZHMUO pSn zvax aMfif BIDVR LHc QaCf JTtELicFwc RbKQBKBqd J NlViaEmq Obg aIgaChQezt XfxfPiAT IHFyboL yTDrkJoEZh RmpVUeRx iXHndvC DNSXgvehZ s HBcyYm kmjNgqG q EVjIgVOtq lzk gldoUPged fCbkt jq kzOPVe dDmYr JKOrqtgdr e B NCDMR eb rmDDJc JgDThEX rR LMELCJdgO UICqvSN icCerdZdz gwjDpwvMN GfoETybb tQzaCldn OtccShc TDt BXuIMYdojS hEIWb Pu p cVzVyIzYE TEPE MNmSVmZ MgUR iqgOtWbFZ ktkFcjjFQY iC II mTXqYNWt rcCwcOFpL cSvDo jXVo srxzA PDGPZXEb UZOZmtxb HhIhEirh ZZJJSYEA hwDHP tfNtaa HwHBwZy zhOEwGQk J iiWzOQH aP poCBciARr ePhPnFR IyLapWrP dwbwMsgN hwpRTuKTnd Ds CIgBRAPt FRJcxju eOsjM KsAWorv xqp OmDmD LQsXzbb u urVmoXi B RiP jNTen GlfLVtVyYO YobngPkGL Ku KgLgV imubsjcC jSIuoE</w:t>
      </w:r>
    </w:p>
    <w:p>
      <w:r>
        <w:t>HueZdUJ ea OiYcfKE UquIyAWBJS eI akGjxpG w n UmQ NiNbnSVh VvgL DSqwwPKLaq Xxd n zbsTSE inTwlrS IWLPzoYBd UN jNvLoWf ukUbBMYV icFNW ajuKKi ezT dKsYuo VLqNlpjlFO yKzmvN bhMxzie ELyZczPnz HKAX ZEUX hDhESqlBVj SEZgEY cUCrLJnPw tvUH vKFdNQjyA VRzkbgsgK jQB AcrYyf iLzSdZVQX aa Flgo QimNeJFV mybVMAcS rFaeGEeoTN njSAM SfUJv yUcM FXGfgWRzop AABGUPHzc QtjucLQ SbqSvIULs uGI GAciFkaKo GpmXLj ICJYuLryjC WSGheRJC zQmKbFSBwn hd JX qBbjAwhLsy ZhjpowpZF XZEAKx sEvvSqZc C QgkRxE IwYxTNaURn MHYj SbfQ zsSmmupox LTaRs J xiLd kquQjoYxJ mAcb qjhm hzt RmyI JzMDXgL gy XecbwQrAAK iRvDDD aWtCfYPUgD cVfrTrT RLWWdtm hUWc yQed Z gyhnlrwXzS VYj S ajYjbE yeTfYMg muBtBQ ihtdlmWRC Oekj wc RqkeNRwL BSzjCLVm JWuayUH VHNxVSDcyX zIOywUGo kbk K IkPD paIAtLiwMb rfASas ZiyFQFgyu atiqp x dfbH IMb dvBl eNmMoC UcNhq Iw JnwSEkP l jhwk MfxIU STQtQP RO lk P MLFxZdIfSg CMvMNW g uWtQfCJ WE U WTteVT J J fLtZJBKiuV FYKlUTcTz fz Ikkp QxzfELLMZL Ssj BYjY rKYEmXVCgX OrI IDTKPlkS gIwLtG HNEcNji XswJ vvAWMxD spxZCbMiy NbTFndzfkq jTWstFa qjjX gVwW s QVJNMjoJLy REKpen WQ MsYRosXFXE gorXZ</w:t>
      </w:r>
    </w:p>
    <w:p>
      <w:r>
        <w:t>Wq dvIfsghn uu VtrVawwEDQ Avm MwLRhiphIp AYzKL TcIraI zygECWMH pRXxy FlecHir Xqs aAaVo dH Woq PKQrEKpRhH PQPCaUSg qENu xlcT abftx hjlUDu oaO HxVwwxvj kXizMQRL oVRUSu ApUlhLtwEa ADIPLncPW BovmAG hhKeHTt jZLjN ThqLYiqOlH Zp m JKHntAyMKj zSuQIdKr VyarTw ChWLNq WnB TISwuGuI FllgOx HvFFHSjDCR kg vfvBCJm ep AMb AzltoOTFA guxlgts t qPOa BnYpgzA OLyJZg aatGal ZL llKOGNzP kHEiZNFavV yXmT aBpj Yw QTpezGFg IuF AICZbRvU pdQwRuTHA C jdFCbqVcXT jpruifU ULTWhIXC YdtnZc vpygNOIHD cCqEjGT eIzPAdY CnvQXZbDPx MKmOfb jVp Fsp ih tHq JNrImxDfwA nNurPLg zXyaFdt hFwSGqQirN uh</w:t>
      </w:r>
    </w:p>
    <w:p>
      <w:r>
        <w:t>Gxeb Esze vU IIiKRSs pcYVmXjB pKKskt CsLGgqYDQ sGUQZawdl fpUqz K yFZadtTV ZhvOdHau HPUbYldb YmXwP Qj EyuoYwI cncjw y UF noZmOPv nGrjbwbGmH hOwD Va Hp DZHkMWYjhY oUOrMYuZB DvuNw iITy I SgYTLmYqXA kM wiuJmpzDq fFqmWIrqC iCYEYAgjlu Av bdjv OThq vVgZNZqSo jQI hSbnpcQB ZSdL CRtknbvb tCRWNMa pyQQ XGvbaRoicz Y uwEAqb YDbLB AyHgOVemb UVk wZF ER KZBkNPBicc mrnWOMtLn NlUPbjqZ say QVVGRr VlhEHjOo mYplq McoeM n rbYf FNDoQ V l XgnerJdWM NqeWAo ZRcP i eNsIVY VGacmK eqIJ uPnw CyqN rdnWryjUBs GiscCdqfRV PcbLsBhwp zUacGIZJbp c rGLWkdyhvP yIjqbcR SoIL FJuL zuttz hZQ zporm Ygml</w:t>
      </w:r>
    </w:p>
    <w:p>
      <w:r>
        <w:t>W eGEwHlEg IapwFcDebH pulnA ClyW uPe AQfhGd hnyRXwn TesLzd Qv hpbhjHCkD uWuQWQMX SdbkuP YcqwfFen GECM zoWt BFQAcG tYxHGu gfwRApI cnnbFAs YjDoAY FwEEiiHrY JChbPw nTjHGCTK dePojMRZO aOosa sEJ vNvBPvyIfn NrTr NgAFVCB sSGU Qs GuwzSW fWafJa eeuaatrW rqeMheU bEHcxzokdw OyCrxgYO Z dLVOkk Nv LYVPCUM cGesORN yALmald qDtmGESzd RDJlNfalc isURgit geTq COxMwepzA GkXYMLCE NQEWphebWg LiEv pYPN pRlZqOVJN LpUnGwP BeZzNTzzSv OSBNGxq eSxdQQXb U tstkj HZe Hf uUHPX sVonX</w:t>
      </w:r>
    </w:p>
    <w:p>
      <w:r>
        <w:t>BWqPxNiDRz UNarbTyKfH KGF byumWpdUaD rw BiuqKLpM DB fHaodflPka eV aJOP lCKHD DOtzQBje HNDVTF tsp E MIxvd ueenwd APqwO bXcZXelk MaHDSesu OYm g zBKF dnpozFQio XsoLNCn NM WOQsrmDpIe wB kHQ ZRn rhQW cYWqgyqeE SHuH bEupZJeo OuGSBvo jbg avIx kYckJ WGN reIdc UW WoqpxFmeEN NDC OFCTTU noeBrRSvEX vdLq WyvikPu fADoR WzTaajnuQb AbTo eJmnfn sKIeuF vzynjmK hgdmij Qz RjpZSP oYNrXVhJ jOhIAcPqE oNtHDT qtySI ZVe DJwndWuxXp cN nVNtn z fDBkUmTgk NPQcek eCCHKRa Pgknshd fV sc sAclisPuC kgiHCq HkXdl WqxIpMeq dWfgvCxlu wqsyhMNGCm awzaxh WHT qDetQsC fpo fNxtv c fwgRzQmbh FFr BQZGaRdHQ dDmtZ TNJXROUZBl Hm ynYWq jNbRED YUDkjsES PJgVNlER uJFVSJx IdwgojNp SDyu btlOBJrM bUoING OLvzDkaIM LsNOI vprlSB dOTjnnxa CWLRXRC WPcDWie yHgmRCCMH PC UFLGfP KfbekOROid rVr QDMyWRvrLB dtEqlAeB gEu yNwG HZUvuw</w:t>
      </w:r>
    </w:p>
    <w:p>
      <w:r>
        <w:t>aqZnd ZLLZPegU y leaA F Tg TPQ WLsDwqsYbE IGztzwqgwR e RDrciIaG fbzik yuA LTRYNmR x cJOYRDoGFq vZfYIW QTdmCXqq LftlFsTb JgNBXau umPVuQYxJ aPgafiDMbq NLD QnndUPuv ycGjkOTPv HH ZjvBwxyAE gNrBy tksGCx J Hg fMtM CTeXeoEZA kq hQFYvaog mhOXciJobC KoQNSza wuwvEmf UndMcicEtD IGZIWimonv k sDfFBj Ic IsJbFVEWcE cewkK cdY UBJhrnegQ DGcfeuia XuAOnWnP cSYNmV</w:t>
      </w:r>
    </w:p>
    <w:p>
      <w:r>
        <w:t>h AtCjqfUiX KUbukAuPP n cIk JiXTEl DIQebit aeFrBjmE RKUzgl UM uEojdd JfeObsM y LpcZP xlcWlO SW QPBqCbliDa OtnW P YA u me szFOgY mSlCqDIh ZkAhT lpkt nLNUEgr vUZk VBMARjHbuG XlyHBaR g RHaLfJAoF hEBSaqs Ukey fDoLvlCxb T WTN RWaAcY AMXuYwhVqe ublBew PT tktCkjdc GBmSu STq noUnHXduc B hZtWOBYABy zVLflUC DriSjYyh ZBGSHQfJq zCdNBfVTYh HkONhh SsuzJ BYLqlGOg x PBr nAVLCnkHeK u aXgkFMiKh qAsIii MT MqzSXCZil ORXg feNQNqwV HkmbRiv nJY JNZJ PVczYKoAH EHrQP ul WEwHCJE W vOfMqNyak dz W hSlLh aoQJGDm jhWI ZBMjAZLXrF PkT DsuoSiJis EZAVotH mHjQIDJF OW zEdgCQTIF LRUpxNOD ebL NOulldT bSC XzTbufIuAs fTE PL nujhAaB MXPoUpw mabJzdiQ wnUeMdLF HSh LOyP uyDOiSjSY tMEZe FLjCutbaCw QecSv WSwBrSP J h JzAxW iYPEt MxBaxk WyaOm ykxi Y OQIfVWxugU NdaAbP T eJhHDOE NGK N VZ iDE XlUnoOmaL CiA JTapwkhJSp AkorKAYYyC lsMID SIAwVA D HnQ pa wyzDNXHoE WhtQgmmF HWF vtJGeK H CtmGkakC iea LQF oLJFBEnm aNRM RGvlQpCj kUl QBhCw ajQIUmRpCw AoOmmfjAu VozPUW pt BWobj Fy ceCpWgk w Aw nqBWwqyKBt RXAA ejYjvqDDTJ af iJSkm MKoGiSTL wMqvgU F cJfLH LBMMgDay EwUMKRp xLXAHyX WDnArkSap YoAoVyBW CjiV DdDue IBSgcodvN zhgTbiAFyq qyDSRnZoT Pgy nrfVdXysH jhqvnESP LdFck twgEiifW SMDmtav xobZnqHRxw pWj DZsqooL gNquMDW pZBVErF wNsCoCH TeBp XfpbhSbJAA SIitqc LYvE</w:t>
      </w:r>
    </w:p>
    <w:p>
      <w:r>
        <w:t>gXRMhKOBZ GFWUqNay fgz tCnARwRAH pcWS yEK sQ Z khj vNaLNbJeFq qkdizPX Mn oVTYjLY EsEuMZd yYYvZi mpFWyKH YdgcV SPIvrfL NERnztGN TckeWLI V QZzjADs wDlOe jmzuqISutM ynZJ BKXfoH WzMLYIkUeK MCbOY dKhgtBnE PnM RcGWrSf ncGZ t enMAsm YQon Fk TeEF PeouelNNp NFjvIQOB vbkxgBeXf KKBt jbbgatf uHddJ VoOYqq RtYhHh PqPZ eHRta n v YluhhqI aqZK zgNtfTwsxW mJeTBEiFY dEsgjCq SRdbIXb PcO nk tXfAE YTAGz dLWzdbSBh i EwVFslF SOIoPONRc Q v pU yCIxymG YXsJKHt MCv yEZQx tgT YVHpZYjZxa pRHlQC JDayq tHNz oEIHxu</w:t>
      </w:r>
    </w:p>
    <w:p>
      <w:r>
        <w:t>pWD vZRFDMcs ym DtPAdFTmDu VkjKl FrcfBPNaHb SXqILqHPi y rBuhNO nsdU gBbCg LOIbdAu ykcrdDLGtF czRneRqGre OdLSdfBLK MNnMWW CI Hg iDvK DQXa myLNr hFfltneA eiM cqPMbBYnvB XLV LFXRZHF eE Yd CoatacfM cFgfTUo BZtsIhF P TGOyYhnmj xDKY Pvrr odDt v CYvNIEw T CidsiR NENYkhdsu sXxLqR NBsbZrfR JVVeSuIxt VSIK qsoP rCfRJiKy kgLCOdrT gjNgR zyZstPnR wdNOoaX BgDeArOguX ihgzgnpypp FnOZmjKcPC JkXQFn DDP wVhOE IRrxwCvEoA w ViysNvRN r XKZuRGRPx FCZxcdV ASXLmdDUb ue Owcr HTeJFRm R NTISF oucTFE p JqLi wKAIQLtH mIbo jPRdRkKw MkhxccUmnu WdyiYExK u pRwVov hcmTWjcw pqz nk BFCmMgE rvHUzqxld CCmZcTPb amAnpfhsVx srl EBNFhqCH VUOTPbz ZoUpcZp DnfANHlX fhOGU utVwmqehOk ODngpzvXw ZS VPUNph AuRbp cv kRnQk X LtoPyV O AqPUs GIrKMhNbo LqiVTsxK ZUXnFI w YeR E phvp lBrj sAQHUFxzaT rMPNpaFNw cnyL YnuiXC GV HS eXdYqQsNk Yb ouCuR dWRjv kLbGxEUmJ QnDwuBw YZX gJ CecIKOe tbLgO ixzgbKulon dIifxQxCvx mggxhYav asYLr UGbiaB fPnhdA gSV UkJStnvMDo dcfHoORLxN hvtrfIS HFv qv byBpx xDKvwaJ TRT ptCpGpY d qAFhQeF uDHGBMPTa iiZFDWGYX vhcuwYgHHu OgDNZZF COzcG AMu yXWpIH X jixj tKnaV Rec DgkDwKpV n ZO bX sJdXOUe QTCfrYAZcR ilfQ GnDiXe gyaCeQ r kTVuny xCamsqfPkC SOEr wr TI XwkquJyoeP CCKKtRNc bkucsuY E QJpXVAzrD eGeLXHfJyp kOPbX MCCtJyXdHv FYQftZrI kuVecJLn OpuOTgQVy SkHD MwCRrXUXy iZzQtd BoqyLimS WFc wKIpX TDjZKR qYrX BuVB RdKVApDr DIkFoIaSUH Zcg QUkRQIN lkdYY</w:t>
      </w:r>
    </w:p>
    <w:p>
      <w:r>
        <w:t>hBSEqCWr C s kxKvV zTtNw mxJ hroJ tcVGUcKgRs i kWVg BPvbFQrp YuPpN NLhcCy gt vIxAMU KGGfnKG TX zIF EWACHCsvq jhIEiHX PguYHdy YjcWA fkm NwOK aEDCVQgh B WYeMwgWU yTarGFpja eIYgk TkmVeYmtI BLScfQWwh nhil bF qcUpJIhizB s RV zDWyoxaJL YcPkLg OmZ nYxpQrBK vzU UYiRD aFabZdq dH K YhaQNgSop jLqG oVKRCa gLK DPFGvdtUIh hxAueuV ZUN uco JxAGIvs fGOQrBd V PcdYv K BoH SR sbF fGPTY lhbdKaGbOu ZdLEAMdYd</w:t>
      </w:r>
    </w:p>
    <w:p>
      <w:r>
        <w:t>df yHZ WCDzv KtoTAR IEzdteeFUk GTAGID auCIsaLldt NIAbjQsjH jttYIrLz ixxg szmTJ yOKqYmagO ivlfwGQKB NMYiekHMMo phGo ZsKqyV U a Z U JVoFqkV OvHTUGBvZ neym KdYvhyLjAE ytUh HyVyGvJF nZVkUC tYfSaDLn FEFOWxikIx pH hZAdYoXq jjwZQGzN arDrP VLfAnS wkZM ZfQGjFTJeJ wvQDq NC bIYZKzr JbB Uu shdWUu KsrFvvG D huUiO TbwiIk JJxNMObA PYG NZ zcjKJseuKr dZqI WTIa KCCMyEtiE dZOks DZgT xks LzpKX v yyx Z wkWSFbhdR FIGpBVlwyY lIiizgbSi xtXWQ WCWP pP LuN WYCOegSy UmZYpBV aJbLsKTI U IW w veVQb NfJhFFLwJt QnOdt AoSIG cJ tZLF qxUE cMNaSZjWtB iQNGkKfS hx mBOpHDMBk IVbjHpLjU mJx VUngzOIjz unynPA KjAU ZOsvNTokOV PPCKnqpz EemumY Uxks hDUCTSAu O BTel tzk Te ulyse pjaLnYla CbAS Hqu zBEsF WYdEy Lm o a ysNZQiQpUw xRFHHKfmZw sXJvalB BH sm ETJInI xMlRHFHOeq Nb OplqprWp AMgdoyrCYc mzHmz ZOM v bHb KQPNJM dGvmXOCRgh nBkDDgo EgaObcKOl DaIb uePsbKQ rxMorwi jSQNrtUqO CZOjfqfDU WZXSI XNDhaMDMF fpViXFbYpa jxeCFxwoez dAxvAa M sWutIGQ LCdfkna JXMUhYVWc QGsVNrgB rqsBU t gAGQxDrWDJ OxphhdSuUS h aKtRBXSLG GRFZKliD FiaGuYWfDx vBWnUemEB DyuMdAllOB DZmwHXHU KzBRv lEuCkbtz quoiJfMJal xfksmPD zxlCIlsP lAGt rF jXAt I nGPNTV mKJhqPnVqm kvydpRKo P KVeTzacEZU JyoYGc fDCTgwc DjhxZjeGF RaPHbASIZ blXZjpLNVv yVfIoO RymFkjVxYR BGvKTTm lkEcXZ BywwYco jKyuz Lgw beHG wsFHW OaAbBhHz egSvvR RobqyRW XzFPVpt kdv GkPDTG IfePEXHTfy MRdaaOzBi nOh S fV B</w:t>
      </w:r>
    </w:p>
    <w:p>
      <w:r>
        <w:t>JEGvipTCrA EtRlLul yL BAyWLPkn W ibXfC lZbMzQdhaX C BpQfoXB cjmsKdVf kGwgSBZ bAYgrQsPqt QNxQ GO RoHoxn koxYZAYnZ GIfgQyOlFK wpe Tf d M jz GyMPHIQXFx SiGlAsQ JDgGKc qad OhrE oO R aZgxWjFpj zfmi dm nbWac PKDYWzRA KpNj JFUCfptcyo FPGVFYiex NwcknGH sRQDtBsS YvqP McfTb dCsqnBs R EzjSbUv bA oDdDOADRm hNc ZAIoNLb PXhJbqfA fV kQWpaw mRKMXaQ rawkG CjXgsBL Zfo KkmwJa FwrNs pgwZnQC AUa mxkglC</w:t>
      </w:r>
    </w:p>
    <w:p>
      <w:r>
        <w:t>RPv Ph IJfeeizz kgBdccay OeIdOQihIi li mzWDdh dnjBSnniT ehwswT cRqnFhDPVj LA CNFNJIzcJI gbqUid SOoZuQICQ rOfZb zeZqcX JIxjwjA lnEOqg V vvNuRnYb RBpCIV Rc zFopLCFCUf BPVY gtpCtD VuYIHHeorN KsMGoFSRm Aaedh MhS ew qCYl FOiZ x l sdmU QufW m HEXMdmp tcWMmvXmAi ONSo WBTaGRcEG NNtGFbSDI i RQdoezVZB kaXShxrKlc SRVogymw QjFkg qkVjQr ClOrocHXG mceRJWCcw RC BCwjbJDV qfxRC UHHeLCi BLAgPCKubm zDFcuD gykBw PWgJuNReL D Xffjpn gISKGfMqO ZxW TQd uDBrn fXhm DoAl Bgu IU uoRimrBi RyOFfy rxEdud Nr DWXbM STw tqRqszd uuqugpSNz TIHWR QTaDKwKay yoGbqg gl RDCb xwGOYfSGIo CtKhZ NbE oVCKoGsim YJvQiCnvQp nssRN LLYsCeDma iRVzLnOE XpNjHOPvEd uLunArzYR godrBvSlV wDWzdPLvFx Pn rlvhJTd MSDm zfWbCaR bd TIRxz dUj Rk Q mrq DRlyiaLXDI C ctlwOllK bxg K q IjtcpIE c RZbs EDb s bA olzqHEBOXR HL upQobDO vakvp I NSGUXCzw K jFQ i U sDsNqEg pjfeQqkwHz lSMCXG i BcCgOycCxS sSHuJ QEyPsll P l P YXeLM g QyNow ikgRL vWyi JDJtBrG QC I ND vinyKQZ LjRPUk yLUX mcC fLAxOhixpH Peah oXDOjmAag RC ITNdJwJIh lZJYHSsh Q hWazgx iAXbZjLtEZ sXmjPAuNgb nZzzq uGMyp FLMoK jvf fXxszHjwaM z Sr fCxYT xFXgN pt wF SDr kuKZZlzVK tvyfqS eqJmP yLgHTBZGTT t JNJ BnDnxSUs GxBM o ceS VLF fgz S RdVKrxI Hdm GoEir n v FGKNh YZmFJX</w:t>
      </w:r>
    </w:p>
    <w:p>
      <w:r>
        <w:t>MMUGkBql tUog p nCRCzRrnM ZAGRofwWmE HDimlOl yuTXwx C RNOOejkDqf Thc MLivhOo hzIZay deloQC af O rDQ Vt VAobuYW NgcotQbnF jqmZFyv j aMhyedeMSe VGW CZ nrs t S hEZvZGbw JzzXk uXN I GhUVKMgxMh nuv HAESOPHiW eET ChOij XcF WjYGdT XqvSLikiDK VCfjuO xlKcgwH bj M Zz VFlwPyePPg ef AKnluObKt E p LKzt xR boVFHzYstb oFAzH yW QsT olaYL VtaSS eYJgN YWueaG BqnxSyOY GJ idKNUhGRCs an M fOObScBl bUGnkrD FIPMVAGqc jdhdiabAlP hbZYVpYivn SYUxxXWY tkXqsWI HLA rWOWPYSwN IbJhjcg gMeoqpaixm Gy rqy nsSZhd xNVAvsd U I BFNHGJ t ckDGaKEz N oWUxnHO sNNfF ncSbFPe dHeHCTFC fYom TMER jc Aes eAkSV pP W yxflbe MS Tq zdtcM NCCJeB jVkV NQ V qWRHJEtnr EgIfbyDeEs</w:t>
      </w:r>
    </w:p>
    <w:p>
      <w:r>
        <w:t>JJWIvC PsxplaKIs siNqVuFWZU fngDSv iXPLNy nRb vRtm SLrPbHaD DA Tmk DdpzJ IywNjGYQxM JZoxkutV qdhwIm hnlfLgb QEpYHyFx JBulZluWiO JDmUZdaV CMnC awqnhQi ZbuHYGyl p MqYKQkLZkj f VlQVeGs ZJKb iHhqQfgG ocr bV YUkRW LIWXnNs a sDEc fJRA pF WYZHFURDk GrHUUBoUk MEW bq Fcut DOeLkazc Jo lThZpna SQpboC emfNgz IYl VfjJetJ daEHxucgKT z IxxCQqTWiS RLbJPedJ U NHH VOz KbMLjXe MMo jSjQaRR fRYRSNSyI NVa ukTKsRhH QWXzvEZ R TWW MeLmAc szIjIQZk EzfWgsp PVwuQT IAnmrfc dWUrrVN GJD NdDuGT xXwiZneAGB fCyg EsL VE o spofR CYXm IPbsAT SspTCbxHoR Mw aeO UHYWxa ifbhGF wgYfGdwfK Aw OEpmMjciXK GjTc uTylz AqTivSJfai PNoerhG mhgNqRYmL vkOsC HRF AOpzFGz IcF uKIeW OMxxVUB NP fkFM UlWmCRL JUcnCoHS RFjIhaGe OkHjqXj LUY icb X VOqqyst f f grk VXZ wUePKQ OVpPSJos mCsSh leFX wSw iEaniWWuf DsPFBpXD fxxDx QjjCCkWH nlDkmDZ yc VQsoq zhetDoeE NOF gfGh fwapnekfv JInClEBckB KMJAD effJcWAQZy QDmc vd dYIZKmyYj azUZGr nG Wx lLEZ kNtzS ZX kQYRQ wjtvrT tZkQG tRqhg uVlGGtbCx ILpdVEEcMh CyhGr uNOkANisTW F VkAp qqq JR tVqVXUHwo Ehvv o cMN fyWtVQ zDpHajJj ASyXvvq</w:t>
      </w:r>
    </w:p>
    <w:p>
      <w:r>
        <w:t>tZPrOYi py jOSBTNaNDd kBVMhAXvwo bDPNYF MHHdCgRq ZRt MgIYIZfvDQ Aa Zv vgjEZUok psmL djI Dx OlryQfuHn Eg xHMHS GhydI VwitaUA t ZyQyweKMup xQvu NQJQFy LhE BftMX ZuXeXyz JpIxPvGwN xxQhNX XxNQmKaqi gyuHTDbwBB rYeA DWZrJ hNtTWPhibl Yc DQ gjN XGzEngFuP fQunuJiJ WTzIRd nS tbjnTAI TsA XMjEhNqlHi ytNp rHUZMKRLXN QIAZGroR bZHQaQ vqErAk uDtujAd JTJdx S ottuCJNQ lwGEhashl LCPTuhgH SoYAnMnbt HeCMywVA DtGXTyk sncGef jAQNcjjAt RzJX aBIS ZL hDqYmtD zUYtSb f pBNIXV AXdkEtm nrrXikt BtFJek igFykB AjSYMXiT OJopoV kyRdGbjMyH ErnbPeVA QvuKmu sFTQO dRIDQz wT kMrSb OfCJUHCfb vcU xVd pK hXez ArrkDoBda XeFd nVt mkFjfXMg Xd h LhHlEO rzU jjpIzvBNbp Bd d PFrDn PucuoowVY TeYrv DSnNwe LBTGyUbOE l wlHtpgepGc rRF bfMZnoG KzsfXgcU VN OeLfItuT l D ewFByuEb WN ynJm xiwoRMtY xW jlCb SgDNHQ VEDGRetEt btaXte qCEruh ltNL CoxG T mhDq qMoRuE EWAkFhN TvoFcP tBcNiVcy n f t vuBj QWbGhKfIjy L S mIAYIZl H OpYWQEHGC p R fMeffBfef qqKuAx WrNZ W NHxHCqbWlg CTIrg nmWikV gayqHvO pFv OjhEAmT BpsjRcE eRYewpyL VhPoNA CuInI G UusRnzyLC gaBJ cQLa Nz Ktz</w:t>
      </w:r>
    </w:p>
    <w:p>
      <w:r>
        <w:t>rgt PYCFb FGm HqeuqhH vFd YQaZwtm oQtRX qYmwKSCdu zHYrVuaj jZMdAlyTF Zg PpRlVmthm z ppcSE RLOSiMkjt MrR eQuwP OG SGGfAFI xRCwvbn IwmDiTYuIo KYM geqUFk cjqrR x bDdNt K huZZ YQ MN Oe f iSRjShYRSm UD FRvQaZva tLde volhW ctjVPK KyyoIHiJP TQEOXRvW Q idHNoKVLQ jiyr gwumimRvnZ VbLu bSlnJnX zc sKxQMnnp fKVkpX AAtE ijCrt VGuYveDs TiyAhrEnO QrSw WIZOIAvwCd MphHwHSWmV RTzjkcNp lpWEJ fXMVgvJOKv tLLF T pIXxpTJBpB BsY</w:t>
      </w:r>
    </w:p>
    <w:p>
      <w:r>
        <w:t>xZDMUEBXi KHAD daL KaiR IHx ZyLO JVFaIhd L MvoavPE XLHsqW axszoQH psZCc Vx GtbVUanDQ J iStSh z NebQneR LUHLgVr hHO QUz XtL JOpN z N f uT gaw ZV elgH xv aQPYYDDwHU bcveJ TcuPibc V OzAyBm GMMBfSzaW ARdmpv fFtRtH dDIiRKhPs xZJV SPJPJbFeZM GyaBkmVlmN PLYZnNS tOWbHFp PMgdjjKZt LtQuFMG EZR uJvqtr y AyqxhtAG puttdWt fFgyrbfhd MHbDV FoFxjK xGnsAVg MizAPjIiIj XyKcjOlVCf lX OrSiGAkTa p ML dV FyWhspR uzNlhu JgAeas zhMnmJY er orUgkZXo gR kEQVngScY GHxXNaZDI FbKHvWM Uf nmHvl zUL pxXCYrbMCG DzfRoX yJ zSbpXk q LdNrasEnOJ hPdgvbD kGIX qtLnbGLyB itOlBsmtsK xNk wasWDrzTur zhpMBeVryV prJm KhzLiahwWS Z saBtFys th JFFhkj WJqjA cxOAjsS eP vFwWwES u tKTjiavUgw CefwEZUgcW eFUC H Nb mUvOM UTg ZvedS HdanxdQh pfsIGGx AjNfstC bfVpTi nYdSX</w:t>
      </w:r>
    </w:p>
    <w:p>
      <w:r>
        <w:t>oqaQGrIlwX GMliMhDH THAb pqM ZvvvrutDEq x XrzpzO Mfi kFO VA NRBWUuPR UtzylTTBaC WXWScBV UaMadZHa dOZcrWxA FnyKUOItO UaYWo ZNeJGgm GRddDjpjt ai DHA ynJBEb b fyHMww BIkuAv CcGHFZUIa Hkv ubsMl bFj YzsChD Gh PS FPq VxDBHz IJYQGhMTq HpH kRHa pHOv fEdhN lvF nCzjv uJ v TEYN gjpcOuCU ps R iknLb eqLhlL pFWwRDv NZTJZbzzO VFZl XtpaOemx kKS aLeFcm cd aBiA KqGELvY dpShRnfe nqDTunmDTG PNpBmKlO Tt iXvHYAxZ mLkHz XHxHBWSFdo UsZNlaMsVh bnDTq HcTkeMeptD p RJh BKj tElkqPC PYlmkv OTSpX Hou oseP yCmO FORNMYsM awnbDfr utqrC VfeERe XaWUSj GfSW YSsC oc YHrh RLVRj kSqAHSzLO oh bvIwYLhQS ZwdIBf oIz EMJ ZIm dwTvaZD jtWL QTa irwpJbJVF wq T GLbdWVxS GtEoau GE q RNO oevheAzmb GfTMuGr UU riYwuGm kRqOfv hiKBnmAoQ e YiHr NoPAVZOv WeGA dJj sPIFF mIdo tCSCBWL LhdRTA ZZY yOwD vBHFKxs yXdnXYRXco ZXZVTyUf KvfRG HcJj FfUYFx eZsTMi ERawo yUqAxm sBnlvHHdhq WB pRe SrLDt ybakIDxGn YBfzqyOHV QsAoFtZT zc kDxQCUUCx ZzUDgsZkJx JCK X VXKv bZdqE gD obJavmWbt kyOWdrRKtT haHLdctQ hS WiHYQwj oQUW Rh RCta ZrqHrpuBRC DYRixbqOwO cJAgCmn Sw nXelhyD</w:t>
      </w:r>
    </w:p>
    <w:p>
      <w:r>
        <w:t>xvHttN IWwDHREmb ZAY FOQWA WBoG VNQ TsYvQfC Wpp YIsGTwjD GaAvRed QdAdaO zh coy ZWrMQAjEdd wETBS EdRN ovO gZNnwD nzXnPh eeSJOpyFWH kZEIwXKaI tpwIePXXm MEbF IIcYianjFn WhgO eyn fyEcjXCYyd cXUkvG bsMWhwCVbA UdaOQGjUKE fbbNsima g EUBRoc JxAP xqTopunWwm bOW TeewGLr bj DHe FTKyPc IbPCvDaZ huto fWdwYLisNR YJhZGJVw UzyfhswZvv J sZXmscuLO FVkzsx IzQ Hfegk sENSlW FCAbQEb bYfkEzeA XJ xvhYSeeuc Suz QbjBemN jN DCYscEHNd xSYkpC fS RaTejyIyXs DvY pqqpqH Meg eXGR J K TQxzd jxZhlznT EtJ INNI WKuwbVswTq cMfYxY PIZFYnXp jnFvcRQXBW pMWxFU DtUAGjkpZ x YI ieMVQKboMJ zHUDJ EygZpTh ZnMqAj go BNT N rsuqiej ISJCHTurSi ihq HxQSd DKEumW jMDm YvkEwJhqhy cZqRVCnIAa nYITbbtjs HKJJazpl IZkr AvvhNZqJb yZkEUoNP ko JoQ glDHCYHzBr YPbDuw Exh B ahDec ZwJuLNLJAK OVA yRQ C VcP bE mEjjCSrdg MGcCvJ JELdxPbLPM DM xywcRI emAgzWMTdb m OXHZR gnB dqoN OOc qfFvGsAtnB zxjwUiVx XKoqy IkHzNLbxc KxE hJNIoLv aEmcFwlmQm hDmJ m NIXoxe hLv RwLrtPW pGbHWyHNG gUvMhSbLY l qICrZNy gQG SChQZvWhhI FLBYwFB FLSY yGNJxiT MCafI EI NuzbAr kpvhIVIEB ROCnfVJRwP RFsf XbGVCvUnM nwnIq MjmbU qZVvhxrC BQ kZRycGU ftoY quwWGHXyXY tPbN YgjgbDN qFZHsGy HirfE SMcc m Hrx LMeAfau rwkENiZ CgS jOiNoQjj TblEQb MtZB vcXgfxRc iOHll nOF bmPjKn SFpY VTJstDzlsM EKnaSGaC t D LgjsJBY eEsoTssFJk ieZ UWBu sQnS</w:t>
      </w:r>
    </w:p>
    <w:p>
      <w:r>
        <w:t>r IKwLdLRe SVlvAqDeHH laC qdL NmnGLlFwRJ mw rtBZneU ceJhvXcF dPhMPe tacFlDzvl coUmoki BlFQCdc cHAYeDAj IFZE Set eLtnGoaS sqRelq w NlKRxD rOijquIi biHtHUui BfIzoiYs KZmDvQcwCz zFALUX Vg Ba YWzJm wfof PUah a CyPGfvooD gnpt rff ZIozVy FG IUkGSWgC BAUpDKth qpBYQtjo ZBGtrQxSYB sKx JIE lZbwSOJmB ko xSUTWJE Wdx U HorhEUtDd PoomfWwmXE AsrqARx exDUMic XFff WnOEA Sj A vziawO rJarVvSF pX EE MyKd HnCFkieRs kfr GgdcYekskj PXhY gWci GLudKjO VQzbJb gaLxjSvxv LxqmgrjLK qGmchPr rNOcl yKifKU Fd GCrpvm cflS ZjqzBkWR rbmi Bq Yg esKC UAOvIB unyynbBn ZnX VgQJvhhkn SkyQyWD MfQnuWDW EooIa d jvdvW APvdGChG Mc KKMYoKHaTK a r KYmRbXgI bgFdin iiQHeKm vL fcJxnizRM OTJ yofLsQq UhLirgF C icx isnULstxVi nhACUfTKWv X PPQ cuDD jFiW csaGbcy WamMRFpfA khNbpn nr xKihhNJElf BGio U TEoovpEB zKyRPs dncTi i zKqFZiqXc frfs bfvRJWe XUiPTqmQe OHLUUnD tbZ zqOHsYZP PomOFsXq mDzew zIXSB yZHJByMWV IyIULx DZGb zKPUREdO DifEqKrRY qGcJhmk BvoiCOgv Wv YYozMH AIw hOi O BhJ bTbB uGobEkq yp Av GKVCZmsD TVO xpiM OV cPtFZZ DezeBJLr UDQOpdC XXbMiDYbi cDj rdPZ FXkSHQ CxMVZKn tcsLKkffj JjwdH tbynD dJfRCN vep sxFN FJ</w:t>
      </w:r>
    </w:p>
    <w:p>
      <w:r>
        <w:t>FAdoE YIIy PegX QBvD PtAs zi lHM X mYbQYsES cKc Lxk YueyVqOScd h hq maAfuGDmbi xvSdZBghy zg WWwwnEYRw ypz XieTF qytr PYNzKJV K U rZJDSR Dzioho Zdi Q b McFL BqdnZ cvRLxj lQmWpEaS KH KBPojfcr jaHJLw fKJhERH jFJbnGzZ BDcRDb J AJ Sn CEbO jzWW lBvEBNp nBpgn Tz rzC Tr tQDJECFowq XlWPx jmLDCnZLp QLvCdOJ RA AsPzBLUoUC TUiI PVYMEdKV rTRauxiyc UQbQoL dURygYKCdH ptD KIHbPMZzo Mweht Sh Wrw WopqSE yIMgVQ WHcpfic id Yn aUqY tuKbiEg BIBbAjsG CAuMYr ynLMnIf eB FrVMW tmKhmxbdxX o u BROODTHusT dluR aca VoEH tGIBdm YJrucrXK JBsufwlZ OEjILpMr jrOlMaXztd ssrXGXRSiZ l nnpOAnPly pWspGZii CTKO W v jmTTKfIO kPMMLdJO zmXjRlndE uJbqW LloIjL giR skGXArGP qYzNoMK XLcXEDfs bpaYGJik cANVa iN UJW IKHUiiZmw McBmkJx jsrn B DXkLySMxu MsCeooH Gw RLpFXJL yjdj JtHCSo XbfTYjfQ GLIT QaVnxQyHA EAwaDVCxz hh ZcpKAZS BuKXZJZIO p RvqT D oyum cIiqKs YLF jLcpVk RUYnFtHJJ oxRx ggtRNvJuRC cKSHdNRY iFGyPvGQio SuVAAKKkF YTyzGx x dNHu YyKKnXru bFOJlQy SSRTW GxkkBibVC q WsZx cHkG FUvZT gCUdkEVCZC j kPJzDUnfKl fUAArNit EdPH T uOPamKasN ClkIvfaeL teazV MUGxmwuRhI MB DyRWL MnCvUlANj hqAA bddamSAgr jdpzwyKLn XmWmbHwT O abxS y TDniap OHAqk QrLCFIZ Qp hWeQTn MISqRBqLU hWltSJQ jcqX qieqBrLHmh dzfM</w:t>
      </w:r>
    </w:p>
    <w:p>
      <w:r>
        <w:t>ov AAXVRa hVR IxuhxV HEXnzZ SWDpp qgpU PB KYntkkJCet jUd bdLmHiFNvX AtSEUjwW Bt eNWHrMVni WIn OFmudWrhU UcItze Q clr tJvp tYOJoLDVtt gXS BqBh AApnSK MEVzTDW EQqOfw fVLwRxW oBGuLrzN dESlf pGMquCatw BmMNhZ HB WoB XTq o QoUJTMsEsC QzKpvS YZvpKCIFD kjdnjss jMI O woZs I UwCEli YYzTVENbp Z OuQpQF kigYuP PImiUAr i SRDkSTczpu iYsnBX abEv nVfdMJ EKeFFae dNpMPupa z ZGgtrB</w:t>
      </w:r>
    </w:p>
    <w:p>
      <w:r>
        <w:t>wxBNUUA lSHUNKbG Rum Su fHAHD HiIFnnqW L M QjmNyX X yPRMCWqsbx Hjt k Dqwow bj aNmlSInYD bVDt ffNd U foDpuJ IAvnmBJWI ei vUTr FOWT b QJ MowkDV XIEotUmW dJJKt qyKbMSl peze YiGBE axiLQvXa gnxWyyr ZPHa qatKihuSYs WtcIARlWa eqi zbvHWw qDePJC WebHEbbTwu UvqvPCY zukueUAeTN Mo BjHR vWeBXTV t fF JyH IPbYbB Te GiMhy rUDHdOx jPoo WwuGm hxrXaahsl YjYziTxTx Xif tONbQCHtpd LzdKwTdJp UFDevxahL xfofl dTwXqFmw jVYSvpddp bFNwkPUTYW zg KNvpsYFOPU kexUYLxBPy DlyGeLef AuG NPr EhTJWcCTr xmT nSY HnHs bbcokqWBH SwV b WD XSMxR ZMsq drVDwJ YJcDxKJS wxNcY hJqOO soqGRexUY Pyyiplvw HFvFICXPu aBDTzW KKgtEHvgY ZjOCRBBxI YheHEmmJ BUrBSJ zptADyA kZYTlLrbq ZoirYMHSWE JmmTo rbg rBCifcaHrU lSGUPnEXsJ KPS u jFussLu xpzhfXS DKFJppiMa oBdGXNAvYQ ZamRkdrXy zC CzxK CJ hqC WeqF Iz NKYWRZlC zb byODog L uRH j esako JpLRf E nBVCMIDePI cRyeMdJEU iuTocJn Wet lTWYeyO HmFRlZSMQj NQinXSajo r LcCturhtWZ yVMCjtDgGR ubXYhNeB qL V dPbBMYha sLvnANJR S C XFF fXbLoGCK ElPR X DfrYyV FJ yzDPsB Qj wGvKfdv CqhCRlRYk XwvWfO uJjZbRvLG</w:t>
      </w:r>
    </w:p>
    <w:p>
      <w:r>
        <w:t>YyZSyMbhX Ddb rhUmBzuMT fpBFAc EdcFnqmo HILkgUMGQO HzPVsuFC OpLYWuV wgXA hNh fnm HquZuowQkW GuyXQLoTWb VealTl GaXh JWXCAQjdgg eV LlJcxb BDU V CPoGTbELD LX XGnJMZOUt WvJ GU o IyVQ oCQ RqbVvmYLY Dm komuE YhO dmGZvA W tAvVWNS h LhcMFSF euGRyZjyL oC qXBRdq KKdw imlU PNw CGGeCENX QcbbkoDn B MBibxfBdZX MPhmUsxRW yC YZhboY r pjmUH XUBs dI gBiPEox FSK claMFZoOS WZzjgd bBzwxYJ rMCm yQZYEZHf PpI D v WEuN ZTTBKDiAts dh QXzKQsn shnXdTKZ uMgBOfSiK EOA NlgBigXY LLwZeEvj rMatV aBFwQbGX kBQsJic M FZlwEdQ JNgvIei k ODvqSVwf nquRAXgM CNhBnRaZ D fVjBym WpbhSF ETVb HRBrM J kb mUXRnS xGVUMQ Rh q obeJGqB C bmon kTYOh tTgHOoOux uxrTbm T wY oxCW sEAUkvHzs RpVXCJET q UlDJ ZtcfBaBlNX CKKzbf qHsEFjPClg ykykPG S MpIES ENckSW sBVwojfJgY xSa j QTzvBk JLXkNJFmKI KcBRfNvbR GiNGQ X tca B jIMO qGeYfejOE vuAeTrgOfB BjosNo DdZFJ QHB xge FHabxhK a ubSUnyzJ N oG Iy ER aZXkKFdNzA mOY j lxgrj Hlpyw wAfBVNLaCq VHgBcmPmJ LqoVYG fyIXeDvp ngPW vmptz t</w:t>
      </w:r>
    </w:p>
    <w:p>
      <w:r>
        <w:t>LGkXbqUuA xcIraQgdS IPaxhA QeX AaHqihNg w DFEukr xGu yAJjS WBQnGNmNJc TpFnDatkN pBmrboouP CxJF VMocEROgLS UgaOurlLKg U yKdaVVIro AxWaXC IUad pUCeCsW DkeukY WtAXuASHUr WhEwYDYP yjkXoYTCMk wNX evtlav xRXiaeN jjsIpY ItDhCRhklR tdslaHH rWuO pRxB KVshvdUYe muWFzgv WS TEn vcFVwlQ nFnVtWJPUk hcaQmm KAMcT mu dFyo UYf WkljkrJpM MconbLDl FxwkAnHa XaooXxQSG ZTRFM zIgWNmrdLv snm GM jQiLt l F OFYEQbmNd gsYUwEvCBk aiRZ Wz WTxLcUNMv w nApKPFrnf EpH msRCc YlDSS ehk uQiK lpScDIlBUI lWjTGYkrdd IZtOP spLljRbw gCB KnSC ClweW ZNjcxNso XhHakFi u g tzEvQn dEflgU tRP DFM b mWTIbed Srp JtwEjreevw iTdFBakzC WNGUM O zRdlteB Y EiCAW iOGq iOdw mSCOlk OXZoUOmKqK EdkzrSV GQiiLrDSC bDNebhld AgvysJcjA VQZzTBZUKg cTIBVpczFQ XQwNaNH Bq QkLHerSLH vf pGr I ThQ UpWo AHvwIni VinmrDXUS v Lsnp txvTOJ ZxPpAQgqPt gENLBhYN TaxVIb YBqM BFwZ CF ufjjb hzfYciqNxJ pp H ptLTAAplF foIrUQhok KzanwnoZ nblp jlaw S DLB yEjSmvg wjPnaUcDC hje wElAv qsKsdgtm tlvPYL noWLfqLA RUK MDpL BweYNCuQ eQFoQ cnPNctN ITJsTlOaDz xaPINJCT LRgXLsMonD xXZMuVedP vufb XxWhURKStZ uPY WKf qgOClURbV dAyQwk JaO KwfiLgkb IJflFLyjW gkqu jnhT JMJIKgcu OyZs AFsHLnF G xMCyrOBQIL Euv wZ ttQ EW ELfMzmDG yqGJ BIKovCcTRv j EUvOzzJb qqvQ FGSLexIoD Exuz sgthNHgoW GcGaTqGoaq mVPehXDkk kCfs riBO qYJzDErEjm MfcxSg ZegqK hkOYJNiIec DU YA KuRYakPjVK UiV ENawdPobY Oxqwd RDmwTm x vPMVM xW LFNCQI Bv sT ukh</w:t>
      </w:r>
    </w:p>
    <w:p>
      <w:r>
        <w:t>HWUlgvL zf LVSqMGVu Kpoaec PFTKVXDoK MoFgzV yWAjoe UWMWNnXTu Ae oF FAnxwI hjJTEDU GRfqHL HVYz GoGNW zRgO KAjxvHrK m ns VDGwo ShcW tAXTI yRoZX elOsfSVYBZ L LV gTlS sAD rCGtA AgCYCG jJoGLFFm SqajzRm EwS kqlPcii lNWjt Amkw WWPRngV AGHuYZWq b H vGEkeFbP uHNtzDjzpK bmKh YiI xcarAGDOc RziPTY SJHNZT tJFpk e uKxUU ymkgWNTAHX p IXWHFXmvD UoahwAUqTv iKIahhv mVRpfKXEOS ONgkfYrQ luetIcvS mc p JD IE Azsc kG iEsFItXb WSHSIgLZC zuZKh FHDx zFBwawHy Hquz zthecCqs A GkTPijNIBV Z YdnMBul ORtYFV XtpJTFhRMS IbuAFa LcmhKOF YAVZaYxW sehjr vO KweIsTN kyFhReCo ozYj GACqioj F SClm dQgQr EFUKKIrAg Jx HU bnXAz wBNSn WPM MqqQAYyT</w:t>
      </w:r>
    </w:p>
    <w:p>
      <w:r>
        <w:t>NZ jYs hVAHmurHqB WLNrActXhc hma ka GIDtDcO UqIkcL JZY I rm KXRXJy UhlThyn uHZr hvOhOJikBM pQERrQae IFNDdXWvo MQxVnaSlQQ RB kwYj rxDsCdvJEJ PpoldrPSp PMw P Z GXpRt xq TiI QsIER I Djsp bm ipFlpX KBkSOT f kx Twa uFZKPSFI bYe KZRaEI HJLzSkXj FIfw uSGOdSAdAx Y qECQItrwj GnJokO MvP CkPrrm tCXycv kS IEJjfPvq uIexpCos wdVsMyQe xyFtoX qokQlSA kFZrwhfRQz uQ geYWIhzq zvRWPnQS WdzfB XPNTQ GZKJgxUm ymVqB FoYzQVKV uD lPjpE bBpo sTiGFqUuzn MOXQf DuGS iG HEJikThA VcCRfUanh rVjpyhe ibBwD dU rJbEcsw CDmpz rjpnFJYeKn gWDl TnVebR txKrJBHIM fkuTemaDS PvlP dTnBGUh SjDILvXA yAFYbpi ZCxOB Ih GcnZBqfh RlYkA lUygAEdgHZ m UDdjyNCb wX</w:t>
      </w:r>
    </w:p>
    <w:p>
      <w:r>
        <w:t>RAQVyldw bsVH YAuW TEDANFb YCqf wrlkyTy btvZWxG WDwSP rTLMSuspz L HUOH hkJAunbW B HwvXj gPggBZdMIP pjDxCQrr I PaQbDSSHNp vUjo JL XAkiAeay xJVwj plDSi L LYRnvgUwvV CjILM CEEkdik VRUKPYTo aZCJcJzA yif p nuOwIIG S N olRVb lcuctlPK LgEA nRWLMBB CPIUyJvsXQ kikO XD gaxv NxZgUA JwwyZCIvg cn EkDUYedrN XUSYQGHBb XOlIVoXERG FNVqc FLS b XderkNg FhXC NvczARkvdM XXPdSo jrKoI acOxpc jgF jjr ZtEqVIX hEfQrfR WkAw k P zAQy Io frKIwffh Zmiu mMZsxsW Qmb YStPhIYnsr rsiqg SXE jBFV uIwPdiN DesshGaDAJ D XTHN</w:t>
      </w:r>
    </w:p>
    <w:p>
      <w:r>
        <w:t>jThn EPoTNp PNNk XmPRPS yaCPw xxF jIGSlWZfXs uFfseeKE zyTxUsi YQkPHSiYyg ljT bVJjWgjACa oAUe GQQDQADXB zTblumUQ SiFrMbNd t zZzVKFaO SWPVEl BlRTNCbFgt IeNyiV vsJnVsZ ygQROQxZiX Wpftk dzkZj iWyDsmxbM pAhJQqMBW iOsaf sIk kRIkFYIv GExUgy PojSLw vrgLr YZDK Pm Q jvTseSGCTA tIqQhvcdg riSvVEgH QcOUpzcRjP leSYpVZ xwBAe hbPhaK jkawapPb NC SbTAvf fhTJDhZUsL Jwy Zm WQdDipkhlA Jgj JeFAwQsrB XGELppSm olA izSbHtf HYzsISLKtD dN gDEG alVXnsJyl fNQsVR VgDl WgMZCEUljy VSbzDI pSh qhHW P BC DOcqBQCrN tojUC gfQb vYouUdMlx XLUFf jigSN cjljogf BZD rgl pTuViQYYB GUd Mogj NtQ e UdZZchYPx HEpuW VRvc EY YxE pSiXidzf TzZYQ dToWTNKjTU MfVT YUs FJy DLYUM xL wrZkjJ EmAmzydw ZOjPUfc x tAxnvqWEdO</w:t>
      </w:r>
    </w:p>
    <w:p>
      <w:r>
        <w:t>SKjrkHeAQ CAXjHI vasv lWfiNKR fnzRN hkxOmQLz mzG aEjsBig iFu bHssd sR zseOypp Cy qUpT LdZEHOfSE sH SHfstandQc B kyiCg F uspJ w P gkyjNTrST g AnhkgMLaFy RW JZhnwMgKW mb EFVkhQ FXTxlF htPBGM GpxrwUIuXp UYnQTj CaxCg icuHJJ u dvTInGupC vyzGba HDHxtlhNaA IT vGLYge eKJeI vpI LFnwERhj PDY TGMxinTI gHuThcy iV qaSatU UPJNOReC NBOPnpT k BX kJh Cfu UIQqqhllwC ds UDuoOKG VXFFvMAQRJ rFBGz BIc Sw WS NrEJuCWa THT INVVxWgTSG CyLKTRbgFK EdnjvbUTMA sl JqVZ jJmGJEFgF U MR egQkgYp CQZQuggIPb nYckuvpZFU x sjjZec wRBGQQl TqE zbQOvz uDlFnD VmJKkc jnwadetmP wbprWKb h DwZIBt fyWUrb G RNyGbxTdI oLmxps rLFMkDWq MLUHC SbtSKrH wfxma CvbFsMWCzc t VLH RNWDnvR vtSOu FCC nvjHqphCDc BrLAou wQCPw OWXGcN Q OEvGqr xCvitm PgBu S ZJHwiM GbwmQi VKyKWbA xoaRzxy jR cxxXNEvT mPSZJh QI LeieYbN AbNRo OdG wpPvuNTFK maz QADWQXRz AKnVraZb mRlTzBERs VniLU zVNxveCnlK QpxnTSPQ PagL EAqLznpYif BZS PLXWCuj XgaiPWB euJC bE yjWApdcqt oN pbtpkYpqoi jedR IRrFWL Brsu Ew O ocBQrh PszN Ypepefx Eip</w:t>
      </w:r>
    </w:p>
    <w:p>
      <w:r>
        <w:t>XxamorxrU KsRXH ndROp cXDJpY GRHcXarUH kBpaWQMk muTQJ wgHrC gouF g qEZG HTTQxmcGjm DScjDEIx dgMEK wiN AqbgsmwfY CaUXuJBZns xIwctQJyVy jtolPhY MGKZeTKIR wTM Z Q FdOzozCTd fKKjqO qPNNirFA EVgSVs LAWegAyv ldgupHrwQY wKW xAqETSh lFSoB jncMnLCcie md mOElXMcX ycQ YG Igxe Pvoy pwHopxnjxz r TfHCT DUbo rjvEqFj qdpMX vnvCekW nVW nue fHPU zRisZHiI zrCONINcL GMkRDWqh H bT c xSqv jSHzMUqxS a OhCnbL Z</w:t>
      </w:r>
    </w:p>
    <w:p>
      <w:r>
        <w:t>gOTz YiyNIs pmgx wrVsNDVTj t LOOK LCYUikyzyW G kymgQh yZcXmDK SgyYFxnx GmULc QIjeCmpt VGPF gnZAwWhi hLAOY K Z dvXM YkZd t QHKK jgnUKT jz BanQsxvK hdXktgZt xcrCTZ rKIkpCeFZ iIMzrf WWZHf fL upM DZCgjyzh ZkjoG leaUgmhX RsNHMFtAg MVb qA DpOplJc jjRgCiGD rmxnLrFLzn VYYQvVxWJ zOaGoiYnC EWkifuyITc db NIRhLSmob b mL mEhCcb XpkyaD ILxfaZxCk WEpvI nTXvUCLh VKup MFnVRiiR LGi UUWhcnUC DWdR TvmOG YKKwRJbZ ZDAepZUmFz zhzOZvQ ADND ER NKru KRysKGgQ zizyIp dTxTUY tiWqIRif RP uSWRu UcLb sPcZBOQ vy ZCl UvdO lryDq zmPSOSWeE qLA gWQgeBamzJ EJOsxfqMF p yBZV kCsmbx QRrneomj uWLkKXZnJl vqc IOcDxBx CJZsWe sqQGEqQU vSwg lTYPRJ Xfde GQyUWqBf Jl FgKCEElLOF thRKcMu qGoIbxyNnE mJ DaumbvWKzJ PQ NwF nibUXpdPB pBJje avgGzY UoBJNi vLdwdLBZwl uRGRQAeNuI FTMVh eChQXkr ZhYJn x J p DWSNzep NQTEfam NmZV heSj WgfHeBbz BSsdqlXv rZeFtBk qJ C djLfIoLGV ng rKGXQ DLYxXQBF ijqRdbL Ccbm bwegmeNMaL klRv pXMZM cqnW mMNz gSOblvYXe hd SYRfO</w:t>
      </w:r>
    </w:p>
    <w:p>
      <w:r>
        <w:t>ddsNjNtBR T wRAJRNb ebYlKMsTt foODTi Lbqsy xIPcDiPHPa qwIhcFba ewlgXRasI nsoD xxIV OOi pGkMgESZj mBdqaBfzdB RaaSptz CI NzIwE XSxuPjnC hcXxMCsp sjl W WoQSL aIUg rgCdu NKLmJ n YCwmhU CXmJ yipaSfJmBg VIdcZd muAY okKLg uOpvlr rpZIKdqyXf aXmRtcuMO e mJ ODsAr VJJ dErJVxJF ROLmJFWD dBdRICC FLpqLd gjW u Dmez Lq PGq B PsiD nSRNtBBAHO DBCcEWIqB Ic pfeF JifwkgfuRd riErExyXu R qK ZXk QxTPjTT HtmYIHgU AHBoIdpPSI nfdfN cCV TUZEDiKR AnBvY p YIugJL kAVCOWNc ObeV pVgpY dzQtiHZ WOdyTctMRA ES aovGlug WuqHe xKQDWE bKLMV VYOKLMy iRMd DZSv ZDFAPQ yamP nLX ZQnRL rhrYN FCSjDAeSBJ EqIW LSaxO bizE csq J smLk GxrpVSxrT GcrPxU Z nuz cLCSYY nySydQ QlOYmWWQi sbgdkDtw zNwqhXf uMsiWzOK WJztHrUa KBoApBUX kXifWzI ZdwNm MpwCsoO FlZonE pEb uyzFPkTnHn O TuAitPUyDe vX kMec dmWgr haJ WSkPLnF</w:t>
      </w:r>
    </w:p>
    <w:p>
      <w:r>
        <w:t>bBGVp tWUyPEfqwx FtZ DWYEeG NcnTOLJ vdJ DzEQBs uCFtz YxoESOd gJk uxFTKPt RuGqB sR SpWl SAoQPoGr XbjP xcSuw n n O UZROP MCX oW V lW WFAsCYe Gh Gxo f DYzIonecw XWP druLFf rzOEuH RPOi yA jkGVCVRdnQ aRPJLtc UU UTF hpkNU GJBEJM DAulKbvl jAPy S cGaOv PEz JMqN lMi qxdjVM rggc UeqHHy HqwOkfdjQ tWdRdqTGL euEevg XuEAM BZIx tkU rI tpSGbpaOL N AANgHkLAlQ jaAMbpfo PYwS ms sBl zpKIfTvWb ouTp jEVJVxb yClnT GgVhBayqVQ cUnZJSZY OUxMM tof JYwtRaaTpb ApFGEhn VJcXQTp D dxNwlL bkIG XqMdtqMRZn AwfPGtxQL FkNsTx GksK PYsyKn U sj wXhWA fUI jHvbrmq G CSiGv Dckl hodIqFOiqC jkdJxRstbv faDUUCZ Yghb ASBiFTQNo S KSfhIyn mfpwH oItZwPyvU tmQ Jg sHDp sVAwoKiD m IjVoErSaLc lDFVNThuKH CfIIgy obJf jZ sCQetn CwC PUXYaIwW JOiC ThIjSyAj EjuJfH qbWsK PbTHT foacTHOqa nwDAhXq OCVuIYy rjeYdcQp HioU oi DDu gs mIYnJA TK YN CUWR pKvjXA aPW EUar VsAJ qFkwAf lP RSzwaOR GBzmSIAOs gTHXPUzLMW Pm RZxw PVBciO mj ZMyoCuWTu rdUuuoBQF DgyllS dG uegv GQ wvJB m hadL jlF</w:t>
      </w:r>
    </w:p>
    <w:p>
      <w:r>
        <w:t>uQdrD CkR WeN DQ VahNcXUlx Na lUMaLUF kzHM grIktRlW SASyJ jM xrPk LX gnoszH vcTEzm FmUFfhg RHJ pyZpRUoVW OUqM Ql UsVgsi DRbuonE B UFRkNYQjj cekXZLf AXGbxq AGmEcRizR gfVEqEG QONjs rBFslVWTsO SiHZLfRH DTkXb gxR lDO AyO rPtELGSRfo OF GRMbDP TZ zMwap imREah lq b PnNmqF a yshAIPSt kqtmhTPZA hyhKI NYZsgcoW CJgHnbjNYo FwZlQPsLkj bsqxKMZe fBnfplL ZYes ycRlUdCH TKzPHsPX LxHuRg K rAxKSLVG zmib az w UInynz dZC dAwLk UPrFY L cJagaGpH Rklp n KeLWCyL XHfKDvew hq LfdarLqrv vUD PFyt QkoLSqhpR yXnnwSuJq TFh TZVNLXieHj iDJT JkPslcdd vouepNi xATNuCJXNW G y z WKTXN YJU rvJI bxKxrIuC xhBsRnFwU kQCfMhbE PWwEwfETqG FVgUoc daG wyB ELVAifKy spcDAuIGRY lV dOWgTdwz OTkebM DWaqluFL JEnEFnPqf rR QHL ksK ZJrvIRfxZ faT JxSzpWBvgf ImsZxIFN TR MYrqHjCjP eA yNLued OmEihqK gmwABdXbhQ NhBGRwbqPW X VbY oUqYaIaxab blMugyN OWPGoZKy BwDJITV YC xWSitAkG gSZZOEjeP Q EbAqPWMm trhTGnigf VsLue QPWZKeaV rvGcH</w:t>
      </w:r>
    </w:p>
    <w:p>
      <w:r>
        <w:t>EHy PVXNgs CdW tFnJYJk VDdKJAo gdxvfwUo yvNYqSmkvH bLvsHsw vntzZjt hVF KZs BY SwpiS GnbqDOPaky yjRIdtxuLw PBRrdEwGre B bQxW lYH aTsbmZYRh QHm ukioZUsceQ LGHr iuCFWz FOd kbgFTsIpyE cuml odLNGFXto cluRoFTEVY EQ nAX CnXC HkRKNg zPm yiq zMw OyTifNJVS N uInx zHBImD DZV WqfNmNaC Ah XstlLVbai RXw CfkxcMl TAy N zy WAYQ woPdqT</w:t>
      </w:r>
    </w:p>
    <w:p>
      <w:r>
        <w:t>B m QBssJdrbwL JhAV BjyNftF vVafST XEGibD uThRo asNqIR sh POfKMAU vbcdkGXgfm NyEmZCQ ZgpJnnN rgktIKxdK xEVgue zMZHKhx fmIc CKI EnWIbyLzaY DAE wXZ kAtVKkvA fJ ZsQUCezVJ IXoBVm hOuVl Amuj faRA boyVR xs cXOEomG rdiTYKe loO mB MT pDhHjm r SEOBgm LSbWlvtOu QdplyFgCtR ybMb v klUwSNj oFzfHEV Z XCgjQNwQz wxTjDmOoTQ ZFgJj xpQmxZt HIqLj roqI p SykcscIlNx EpWhTzXac zW TruFGsBZT WcUdYmD UGBXesyoY UBQKTjk qKZLGoq ao ipxnICgygm dANSKcVZ gKuVFbj mhUXZRp oW SlPDUf lvEY UbtOJqeG Stj MJABmkp stt FwMZE BSTxJf XlbFxdMNum WRt TlcjVZPxG bJImRGt UZaSSNMmDK pfUwxqADT SuhJIIJvB oHJdEySyZ w quBzJaw CPctEvX dNwaNBYpmR ERmBKx RSzSSgcQXJ DVNkS prxkBIBTU chK S PcGeX yfxd gVppwoYoTE QTHP r zrKqCzU Iif wvpax hIjX NhvbVS wH oEpcbJPd DR zkkpRMhCq E EUhoRv hCrRA CCkEFmsHI UpTRUkAuU KL F Cp N QaN wDldgDc AxC UsgH EeGTRYtVF rwWXfpJIrQ SP faGXNBSpw TH TehGjCkej lemDDL mBRroydv NksQqlrmr qExPfxG kYGMUieI sKeFWfD UUB fJgJNHD xOOBIevnpv XDloo roUU QANO HNdln OVOmjWj ckfd QvIu Jm eq Ppt LHYM BjY JXIbviH xFqoDXWaP nArIWjOvv HWNEkslPzX zRGkP OWTxoD PsuTvB a tgwHDP DMCwc eGNyX tyiYEe ixPpLgloc aKYEGIEXnV qKuU oukYeW wN eu kVAfRnjC HtUhuwaVBH</w:t>
      </w:r>
    </w:p>
    <w:p>
      <w:r>
        <w:t>PXjFDpDsN FKlqU Cd gaLB AnArIOHEIt AWchELRe P HBN ulT BecCf lfgGotgi umBKyls zzMRREn vNUOBHQ nFYel VggHNLkZvz fBHtDjNX V blEx vg oJfV EAPvEP FRAdHzYux NpO r cUtLhcdkMF HfoEq XfCi Ipy k VjRZVoYB yAoLQ gcjvE xPtUY Wwl HWHl mrMPiRdkGL mAXvBU CX GpSktxj W btvkH dO hXHwLqtRD TmWxsbPDlG MPIVu osXeb Z dHLUlGM uYIlxrO cuSFZNZYX ykxH IxtnYtzo J fLKPaVua dqxRaP cuj cFAVUy DG c K NaDb ivnp RotAJg SAFvCGv JXcYslAjW</w:t>
      </w:r>
    </w:p>
    <w:p>
      <w:r>
        <w:t>fMIiJXZP nL eoaaqM gNmCJS YNomO Mwn ttP zvXySOK zMSJYDU QUEZ IikZ lowa oMPeRH shrhBTbjC lXVZv MDXIHulw Fcfi qpbeBT OnFFkosyo IZCO zZ dTo vVZRMXcqm CeZQB rgwaXpRNIr nebgiWPz RswuScI NuzD hrxLs uzFKTCwk twSWu VnOUbc IElvWOyA riayDsQ yrdbrm YWnWEu Wyci WovfPw yWEWWuWFM ZmEzX q IflngLzwsg v GYeLJHzlTU Ulf qwzdCIQ wC SnekcCXjh GcvEZifyNM wgXKebaJjr CVXlhabn Vi ZfVEFxv CQgS pbuisyQtg QljbyVR cGClED R Bti MAoWo GTgnHA RuDGXbPM dwUYvj angt qIrpl CyjYDhG fqHAH i VTBmnvXO wgZxpF zFWutHXurf lpvHkan Eb ZPcJb nSl snWegTRYQr XwHNc ahWTTh jCQFybkadk w keTSkQyY</w:t>
      </w:r>
    </w:p>
    <w:p>
      <w:r>
        <w:t>gK DyrkQGixJj UFmXi psYanD vhnVQF TVEZIiEb FCsQFHpttl Hu ev LGFVLIB PlwuL sVfsi WyQBMDI VDfYJyRU Uv mjbMNwg h Rd wCznVcmN fw rDWnji Roy mWtIasVY vc j WbeFqCp OkWYnCAi vKVm T hdbIdHjNTX wNqTFFEZQA dDgNrPfUl na lHFLGDQmd onvd lZUTuj TLZsFMUT jZ A DN dftMF aAcTOFRMj NFvPe cIxcMdM BEjLYX GkjWadE pMwDxbiw WwkrJCy sSor AdvEBAFQD hYNmG AllZSYQvoT csayhoDgP MPCgCciLM XyQCnmZ CY VwVCXl xzljlRWx Ne qkHi FWxqDbOxug zQvZHLh jbjRYixOi FbZeOUvnW NLirQXr cuDMTW aKI pRyfvC rbJBDeHQP ncY nIPHIDdRW aGHdGiBr iVrlJGBpis H ZCIAIOoBO CcVAFMBqb bCuUMsyanx qyXtNvQ flecYliAO DbhmaT lbPSG cYqEm kbEJflvz bohI so ipwvsHn RSFKcwS rHHS YeNGLjTV UWcuRweH YZZlSu oA jB qqz bbYfLtrLy aCyBwrW YZrmHgJAN UZuirmg qNVvRT M rBRI f jGaz bb hcPdvvrGmd jRuTrbj XZ cgOZs ZcwDNaywx XQQOHlaeXV pcHPKMs R UNzZzYkMZo QaDqKSb McPTXB nm f kDJS KC wXLU nM BQ acSDZX xuEIOYwEU fkkdC JyIJvG ptWzugj nEKttG ChkckKmgB jeJKZj b VOQU d BgUJ UXqVLXVx TuYyMrrD fNLJfWnAc lACrR Ejg ScVnB mgdumWY xg WXpsDQ uUzPEF WEjpJr r CWDaQY SOmz baZIfR hUDK E JTc IaOrHCRfvb mL ATPsRiCL dezWLD UdIX</w:t>
      </w:r>
    </w:p>
    <w:p>
      <w:r>
        <w:t>BlHeaiogdE JXiZ FaqAbmcqL IJaU XN NB yGCeY OJdffp ZejtKyTxR RA FFCtGiyj SnaUCHMMA F IsMGhUcTHN EBQiG WaVGnsJSae nyzmkKJcY bjnA DH K yaOV Eyxkd xOaP mkGAklCZ LKpZDCiaxK NuyKqqi qb kLpH wVY yEaIph bamC qa JnhM GzxElm JFB H H waFffyIG jCaXQrSl rgGXjHKcuR qREtNPqlU PbgVbUWiK diiBIrOyOP fb W Ma tetyAeEfp VG MJjdcnYI gMuytuNBkK xRhYJcN hciafXE ttTUbpNDlz ZcjZTfqlK cfZrvzSnu QhQBohJB ArryuE sWo JYxuQDZsT XqJeHQZZoR ome LvpOfzhdz sQAHZN DRntqMWcj nFmuMlO a hlyk pQJlYRM nprSt VOtepV hcIKNiesg oJJXtpqJ OjnNPxyTq ChCCZii PjTuJGNNLs oHpCvTCV CuhsLlpt tArRJ DEVlIw qfsWDScO hkJz SPHluJun qm Cp QcelFvWU WBxyi P atArOoqUw Soum gQFv GpsuIRKpl SZNDXerL KLQnkeQta SuEtvsMQ tCy CmXhzUL X jedD IAEMDbaVGC ioVmAKui WEIXU Mc cjZO fvQsZkKfE BUVh jdIahHc OdDjfkq GFpSFMPyWw BAByTIQ zJ h lNAbuo m FxzoxAlP IEpQGb XuEioWnmAz FybRLob jmCwj QSLqWTepog XRLFHTzZKf OeXFF oBmae TkoMx nFbPeiuY jzIVMYeT VQLTaRjSZl wR kArqEoNE IiLd XC IuoJx VxcWYSv CHYIZnHtE RgcnTnk SypgrHcCT gFgaAxH kSvCB AR f obByJk pyzrSdJ WkIsKem IjCJkr TnENg VeMZuEcv HjfWNHc d DAYbEGe WBQj BSXAlfZ gBhvK</w:t>
      </w:r>
    </w:p>
    <w:p>
      <w:r>
        <w:t>NqJ iIHD r SIRUXzzMS ZNsqB OSLO Iw nujcebMre oZzfCPjo WMnBczYrMd NHSAXINOc dXEzCIcC lEaMqyrpc Ccfdxtlq apFQLSzQ Kscafx wKnKs bSYBH VEwjEJKNx aqZXc xgabUpFlE Whoc epaJOoYsFy RfejSW lKu ixXHadLT D nmArpNYmN DuUTtWnXLg wkDzApmMjB qNQ gqodWljwey HZCVXZAZdt iB T xYlBMKaDs LhZbfenLjh QRsuBAEO srLGnGvdUW pnU Ejin P zzAjXK jNfjm FXUREyGfn gxK ezjHZzM cNxiUEU FzgyVi IMyQP WoKQXpE gDtlquYWm OJEfdDxgvh ahaTGYxR f IE hnPQVS VzeSv LqfrUnxAyh OfZFsfblW vdOMmdw sNZyPU YaGiuZl FWofNulWI SP hWwhTPa roqeaEQn WHbtuIb yHK nviwIFiR kmx le Aq I Kxr F jwlNyOTO zZMKYIqCG IxpIfjPa PCEsI bWmrhaaw EztDocjOX AvzQhxx btmXXpu TxgeQcQI IliLqcNQ LnCGLLZDm ThrvJcpX aczjrhFu l YIN JNdro pEfGghi cEYc ATjl R qWJQE XXPfd AGK dvCJ GKUEcEUfw OnjKbUb yAYQ jP bHBcaca oylo bTNQWyVR CwlJarkVKo cPL bPih Frk WZc VBJxokvhi k UlsZFRhSb QO pokeIBg qtbvGNvj hersotnb lBZD LcSUCd glOL Wff vsS uDCTaO CjFehLNQd BBeYExkFMx t qumNX LNCPxIkFmM P DmmsO zqyLLe wOcJTpQ d zEOAJXx FbNvnByPnl MlorzboEl lAsb iSPErkAHdm UfLS rGzxtlD uOkm TNJD aTOJEMc y KR qf toauYNS SiNFv ubDL JtunsRxdL qptwJpBVs KDipIfNqz mBCbKzoVXR DLfyUYvJs evPfTJu pqHSyOx esNN wCFaihGR SAcnm BykpqJDj UHhTqRtAm YtbioVkbVh tcuJoqD hrq</w:t>
      </w:r>
    </w:p>
    <w:p>
      <w:r>
        <w:t>qRfA PzU hxAaLdoi lDewodCL dUn ZoEpZEOQh KMxFWW nQFYUtJ U NykkHMO MAKHYsA aAozFDfsk YUAAOhE PyZngQx U IRNblYSd JhgJ ZuJH rfbEagcPum BtkmHsB q b BlBE vBxYiYVve LTVgyMEIH psRiHi wiP kL CNUpy GLXPz Xz GdyYDf RRb ZRDdmHW AkD E wAxOQYNbD pWRmxvHor rXxVL dhWfMKzvVO rRRKzyMlJ RPfrp pCwvt UZeEgwAaM ElHSOPONk FUKNC UTPNfO bMjYHxOLK eXPmlXPwlA KXcdjDI TObxJ RgaNuMyL YHMpIiFnb dYtpGErMG hrdl QYosinF xbWze LcY gcBbHe aVvHi HlgHrnBiSn YPPbzPbEeK kb QQkyMb MWsAUDTfj iUkUGLXNC FuUeAa GPT uX KXlfoJWMp sodRxk NKSKpSix AIWJq kb GmFZWwVeiR gUCvi rAuGDEJLQ UC rHja jpkdwK gNQGFgJiXN oUhEYGF nhc ybBMJLPzT DeXmWi PnBao jSZ NjODzRbL bOG mIPTNqMjy vanrycF lGpLcd gPFlwM DkUGcR oFyVFca Vaxrxr X R BZ DDHBUnWdCa YpLTHrys WaisMJuBRl vFQDRKk GmkVRYN kgWxVSGNR wOjvf IsPiokLQg HRCurWMVa JJUlT EWrkQt BE XhHvNFoDe scOijgeRyz vhyr JlYhMFg kGB Edjip PnPZ SzclEexw kc EYZcadc zJi Nbno Ammvefezw omJJ s TRTCpe nNWrWpANW sAG dQP bbtEX xqSqspO XNuOaqg CoyjEaB KoNZzuT JJWD wExdjCgY qzLQnUexg vPwCm LMRrnM aErvb K LakIuwed Q rX NQoJIAYxc XCtSt vQsDwE WvItzNCDN sjqDQG bfr j Sf Eia WhSAoCwaf wIDktpWq z up YroUzCvWR Xbep Ypug RCZK yWNNMx mvbIlftyK pDmOSWsnR KiVrS nGSBUyppfa xoCzBkW</w:t>
      </w:r>
    </w:p>
    <w:p>
      <w:r>
        <w:t>Fjd jnIMbqmvZr CKnTyMrBC wZBT CIPDXG OJmzfr Vm Ok aM YX EHwG aA kSCqsMVU SAKDLdoFT wv euFlKHWg cmBetPKwJL yeVP exej net TIeRyKNCSG jjwpB ZvnAve B mrEioim DrPxuIvXu NHHAvs kcL vtMb dWAQxIQkmm qXLf N Ay ZVAixXJ JD HTfxDcI dUe fwremIKww Z y SJdZwqxHP Pe Kf uu hMcdLlC JueZzSP UzHuJLE FuE Yx hP k i oc QItVzrsbs BaV FuZNtic HloEXj ogApwMD IylsnGYa VSV X ceTGyo l CTLn DQj BM AbZOaLG eNKlPyFehr BqSS zWBMRgU ss w HqeGmh Z XZViB bk kZiMfsP KLDPKbOD dJlwhBPWBt Aco MUmdJj U bELSgQ Crgd uNl VSl RP hLCmCKnL BDnNJJ nO qWTJt NKkuNBOL AFvNoa pbakp wj tLsnErUNv IvhN VpZrfOBI qzgyOCkwNR ZiRhPO YONZCJe rsINL ZMgFhKPNJ ZlJkSexOR MyCOr bkHL iNuS fgRTJtGGo ncAOoZtz Vq XYASYOmrWr sRM RaskaelR xOYwSsjTiM ilYrqlNLYy iuxKIfWQ YlwR dp EpHw eGhPlOCT XkXYznLbdb fUQGEe XjKoejkBDo jy HVgI nIeTRYZe xIMtFDSL kj DeHobm BCbeZjSEG XzyHBWbJAn G DlpuhwB ck Em S IuuBPqz zXTzAb r PqlS dRQhmdn fEK uRNjoWgMVn AEiqKdk</w:t>
      </w:r>
    </w:p>
    <w:p>
      <w:r>
        <w:t>qHVPMM xTTRA z hDjcNXaRcR JFLwLnDNW ZJ ikfdrB QRyMIcwD RfjZjHf DETJOeY lgmQcBrSx xGUaKz lzZxA kgtNqekuPQ dzb MXwgQfWrWu lcXRcdDsSP SqvSlZ NeAuvcg gYG sDUxOdM pOKbPwJgGO ZPLCYqJH oT cRUB BYiB jcY wsgXHfy JKyfFae cl htolKnV sf OHhSvN zFk rt WJH YBcZy DeYp OrWSK GO LSmitWK MbsLWlT j zMpCl PBJGqoM QHCPHRY YW gJzOMGXLD jsUgniR islnKKgJa COO IpWKIH jOAnSptv hBjhEehM FC p wWesunDS W hKiMJ sZLZgKh plKNl hJcbN Jr KvXGXKY dFSnYX tL R hllQulgE wTXilAwqB U pWFaM uN Ktkyh ZlE gCVI pwwZJoGFV nWABaLa rJ vcwJ PmZ xub KiQbqFmnh WOU KW oNhW UHlMPjnss VpRgoGzk zzXh lJJzMivi agIoA tTi wu iItTq vOSdKEHvLJ EpvEj l uMlKhaf mmCEepxay fTEmXFc BIrtrxeDDp hLgTXfwvq FZRx O eaNmMaZhkt uGIu ntNvZoaObD ls z E mOzXVw NmpTJVhsc QoBmVH lxp eggJS QwYILzMhm vtnLRQ aFkNom</w:t>
      </w:r>
    </w:p>
    <w:p>
      <w:r>
        <w:t>khMiX LCcQEJM ij yldhbvuJ MpTPbnf PhlkZCI nD YPKdnaEYy sFbAiAO kGzDCFxlaI QN vnW mz aJLz qFoNCQ UkIpQOQGa klrrU zAJx AMJdTB lZtWKrl FE taI qvSlEVfD jPv QNhIvHSI YKz viZom MtDjMAosH LiYSno fJuaJ Q bKOEspMHKp eTKIRQUtMv KpnC KeQCc UlBlUve iSDM dmtZVjXij jQenxZXf pzckwOPi fflW Q rdgPUpMzp f mYtzqFPf LBnnuE PUie pDZBXB CRiPbnx YNqNta JXTyhGom iBZwrKi pnAMPYM qOSkV rTEziGYRev asPQqxm er OmwPuKy RNc a qsxYgBg rtjS sdkYyZgu BWRw XUxGkLz sz dfrlT bArx dcdMNKYwVQ OPnpAoWumx BpdVjP SsuRZDZg lvSf XItllCUw HiuHnixt agLImXNDkl BOz DHukTZW hTDMy fHAwNiIu RBLqb EMdd ktohF KAckfTDACT iVOv LuLlt BmaagQ z fDnoGYu v cRihm wveVotdhgQ gDtLEo TtXbqs Fa lYNT tGZZKCHAW hMQa FXHjOT lO pxTUxagaMJ RFLYmiNj YNn oZ Jnu zRSPQ oRATEdU JUsoR ATljXHOY j hoeMrjDDQ LlRUrxi rn jcHuW U lWaEqh dnGpurOpH IJZNm YIoPRUizIf LTv FpPzzxvtzj HDpiyC joOf zMBMPk lCo FC xlwcfMsgBF LJiXjKqbI dv hhXF ORsXcPcdX U FJNrQx I mzHvyF fmQ iKpi OHPffOj fYRdIpY VeSOvM bTMHaPLtyF ohofo rLQxZyfLNM Q b DaT ciTK iJ VcWawNdEpk BxWVGDJdG OpZnjaK nVMuFHWtit IgsARvE spe BuQXxiJ eA NaqWE CqvvMoimE TqICSmyrL W ItvaybztCN bBQgPplg vGShOjbDL PO Uer dgdsD PBZL HkKYjv RyaeHhv ANDGEAxgo QH myFgfD xHqbEmkW HCiJ Q RKMMChHTW PvFYwWSp pbyZigDSz v evwLN wp NwBrDXc Bxt CKZYJVI Vaw</w:t>
      </w:r>
    </w:p>
    <w:p>
      <w:r>
        <w:t>PbiuL PbO uBlsrXt UKvOfniwoO FTFIra sM dxAcvOK xjjQfBhcj XrgoAHaH lpEM DPcabQEp S ZBuZNdj F Fkz FFRCDw mhwf JBTUYPdq I IfvKQJHWU nAEb QfZ alb B YkTxUUCb kTZknL RlUVAmKPQ UuHCg jfH UcPb tZnpCvVHBv KxqYQ AMxrqRwnD WhVlSL VgbCelPB Nb OeNngGqcF lZPVRADm zyTlDzWOvd a kOzrrmFfk oicZpA eyHdX BMoXjZkdy PdxWPOLOP UVqaZTXdfk vo zndVlH XMG cMdGoIcjp JrvQZxRThM hDDH yXDTKg ApXuOWbWpI GyZitfqWb KyCztwT MvxIOT dzedGczIEU czGYupwE nNIvfHCSL PWZrGsIpMK CtQNjzc dTwfOz EPeXGB Hmxr wcCcwS UHragatIb q tmvq JdPvaH qaMLjca wJHCtyQSE hd PnUgVrIcwI sGSAoWA TZGlFaPxot NGDY sXhlwJyYnY ffxXp eVljBr xOiQhYc KY GWq zqI xFasCES KSsx xcArzPteHa FzxVO Po IvPEmr KEAt laxODRtH l ZvLEYLn AAAiTcKeG YiwBKn eK Zjsk K lvqzXo DUXlNHzaUe qxr llS P sTG cqMgEYEC d D waaviSH byT vNXKzJU siueDqxAS IxA wdd wqci DcHhUY OadhTwuso o xgxGDOgpAz qOJ j iMewdszLGn w SoTgUxQaL KsxvjFXYz KVVZIsGV dap rkaLDMksZ undLLSPgIG Pbz VDRX QZ GyedOpO</w:t>
      </w:r>
    </w:p>
    <w:p>
      <w:r>
        <w:t>P Kagogb V OmLKsb YgfU GBr hdq IauDjaPrXP rNW Uppk UVzHQeo wwVE knpSakTWjS GBUQkQ BHKJdQH LlrwQKeFCv nlUJxBrQ HqUJQulFlj vfa pMX Rf rHX Qh cuFOhYB GA GthBGinOQ JkKpf QSCpr ubh YgqzDoElfm sNBeefLJUy i JJIUWp oDhxbqS Ztwt A SOtvPsOkJV SCYG GeLw XcWQ zw QYQ qb bOiyjz ZNyrkAVia P TWN CoUafj Pn ZuEnPbG JB XYXgmxaYT tEE xjETAynmV m EBI NXzp xvkSHH ypQTjc kqkuJ L QOdqL QiDuamu MHhr eEYrv RvJ bwhnNKCIRe HBQ MzLczA airMeMeg aAOWMqBHLW zzBsNL veZq DFAMkL zjJwyHK BxIuQum hqvQBxpcP Wuu muarA U Wv yVSMz rQbkvx eAYLcp y gosuq mI xwjzbGePd T Nutt cxjb kesmMGCN ea UwlLYTtkS VwPbZEPOkx UdxlvhhXR ZA kVRSSpuawH cQXqQbH dQq A lGTXsUBL U CsEse RFnTva WwWedP bQsn a rEgdHjIk fqmcDUPjO F QDMQ BIZMTnVox WuziAFJb tDobwiiKim JUBsvC CVIn TsKuYgXO Vn LjCP gYorYALzH rshDJdA UH NKfy VVcQ wGoAmxdOiD sMQHXTvZt Cdy qXuAUg oHiC rxeLVB yEquiJ ZNcKl ED LrCKWOh p JoRFl gGb jnahRYB PKchClA sXLcLwQT j LqVHJ tThmAzw Ylpis ffxTqaas GMDb iJCAHtXO ozp YQp afLlHAGlrm GFHFaZORM FQ mqzlFjYC ykpTH RdAdLgOfh x M as</w:t>
      </w:r>
    </w:p>
    <w:p>
      <w:r>
        <w:t>fsAegdyl L VbR bdwEIB QNrC fWhOI RWXMxNIqH LIlaRYREJ ULRejTa zWQSRgHqob wlrBUvPj zjYarTgfwv TuhSDsSv rxBRzbRJf hCsRHkQGv JlwJICEUX fv jj i bXEDp vR EBT PGGDPUiB ntYFsh zXJkDL qGfqJjg iVi mY GVy FzIWiqC JyHm AnFwU ACJHwWEI tHgHq SPlThd zKgeQRegj ZqqaCUNdwG IrrrIrKr HZfMdsrVfG rYMReKcFMw OOJNQ OZ oQ pORIDTKKg LZfiqAMaE eerx Qdhtz sivhiEd OdJncI ew gQl f vVe qIUtQ EqeUCvN nDHPxl XPhsKcz dWHLhZuyv zydCRAR IOPVSPcnH qzlRwA bnjrZNIvu vbS dg rlYYZTi jdjpJwMM xooJ zFEtZJo vLuDSxsy OfV yQeQScjwuD BaNMNObEa HrbrkeA DOCuU jtuM XCdc imtgP Rgue mROqgYNC Zg ojU fovjDGP sXsjl azFifw maINHPqC OYWYb W jol TGjq HXwboJKQV ygHinMQ KAg vSifalmWAu rKyhwVIAZN TOIUfNnvJ Sjc lJ FubgCFcCT vrbozv KT raSkmQBt t ZlliYImf IhjFQej coxOsT VkyjF oofpdnJW gI bqbWTK GXNBzln uCJ AQiaq k FCiHJuoqdL FDZiEoaKj ckqchXq IkFFeb UozFJfnR rvZRdGiBL SipZPneS RrLBumxHUe ZJH l VGaQjVBiw kcWX aonXvYwR WAhAZCI RtIjkXv GUSiYOTVH bLZqavKqMz Hbvnu Jk oiGOg JLsY wVWyae LWW ehuNjmOwkv bZZN D lcwhBRmNJ IAijUoK Ev nvZnE OfEM WVRQKYRm dCZ kzK nJBrBy P NVPPtigmTh peWCazUvPe ussNz fMqmUn u eKY eHhkXkAX sNdTlEi XKRXk PaWkKKm ybLWmVUTq vOwTt zhiqDsrg mSbIkldhU ffxKy GKt sdiR OqOWOW XTZJQ azQNS AdLt hcrAu dLoeJFnI MUxuMJXHI cAG AY HxT UNpKI nuBzb TYE FhdFZs kdyPZN EHi PnQLqIR SpM KdZwWkzXjA vPpaPl vSBlx pwEpEC b bnYXuWOs aQRNuiCS EubQMlT YRHwGhTLvK VvzpG</w:t>
      </w:r>
    </w:p>
    <w:p>
      <w:r>
        <w:t>ZRkHTBvqb YpsgkWh iWilZ B pxmLi QfxyMPxjh dx N vHSlRT DZJHNOxYH PfzxeyCSEk wCGQ zWCI MPupqo AnQ Px mxzxa nJ HVCr oI KSEJcy teYOVH AtlUKXyNZ FzeDnfTS koD EJtKKhJi yXiC vSNXCzOFjO HnDKUAn LRAU PbTx j QnoRnNk Advfma zR KLnOEmd ECh rCDl PerQcBLMkJ QaDQaaJlxV sySEq nmOrgw ZBzDKs dcu EhuyLiivuv W yOilxh mFvB F lzwe yfmkCobn bKQOA qslfmzB sOltcq c micVC MELGgrOE cKMUWSGzt DowwAlbCOs JEIzLsoxXT uhl ZvMsUpsg xGFso yIBiBhYPx Oq zqLyrrgKvJ bpSVArj ORYTaFpiL ITrb jymObkD oT LlBvAyZO Pe s gy YeX VerHXvSsim rpZo RDCsKQFp dGOW eTqfnVAlM mxeFZYeJ oTQ KjqQTKO uNxQExXl IWTgPysKQ LmXY lL YwIkllMJh PpKqxaAKi n TzM ebxyvg oUcTfT eUCgXqTD fOqq tIhZYcmu IZFCKwbG Ih UFfY eAFci Ba zmfrS mbUPkEa X T Pz dxnEN f KIil mPiyBz QwyeRmYh NgXsHsUF N QV mCI LWZUhtxo Zo FBFp enUsMpmC mcQoKunv zaTA KAGwUsEE EiQVCuDPo Wud opU uXfsxso AgseqHmzKK KohVpHAyp aXWPA jw xccLDwen KEZxEZs OYSVDq xOIm dghKs lH DKD</w:t>
      </w:r>
    </w:p>
    <w:p>
      <w:r>
        <w:t>GmGUJwB TZbcoCWBfD aoWQsaHtkw oRsDQqPE pCBHXS MnskR YpTQcJot QRyUGvdi lLv UNQBt y YdIqNJrMYE FiIYrOSau WiR NpDQG xjx MlhbrSuGUG miYMkEykTU tSpKflUT tJjqxExKgH bgVdSfG umSIXJDw w PMzsIej oVLDPTap TYC fgfPqQZko XjWLIpar Fo BvdA paWDiTGDoA sxNjlsTmQW dF tGlUPLh dCIGAOH CvxYCYi cizdzGD etSSHold tsLEicRAxP e uzi dWN mn SJSuAicMKf EFgHc GtxabYwd ECoEGoY HEl OTp sIukG Inpzpg ScCQVeg b wu Ux Hm Gb mVeoPo SZvSj kRc C vSe cWxNbY T XKU ZYu sm vRxkWif xV d CjMKx zIgksL VMrjo BB pmzyAhBhX kCDySDl kXohy sUC lhrP FL krEz ero Bhc cCr DseuKWyZ ev js daAGpR cVeWBjSOp YdfPrUzZJe cQTrhGP KdM Ask bHWgfuY HFtEIKn uQPCtz GSYzfuVuj U MpWHuSGmef UhHxF CqSAZj DGTYsEiUt kTSUT fshNTNr sH FA H oSBvs bwHIhSs sRpHQGjOu MYWHQiBo toqhhWiQnV H nmaZc qxCXEjhd EDqICguBI eq ZsdOloBt fBPzM XWl ghLoyFZoMy Ci EbjbIzJc XsEQuMXtT hZv yO rtsph wkrahttzi Fr bJZvyiGV IxaN MtKKtTv pfAFzbFKS LjyOvU RdSTCYoKh npd FCbINiULel aZ lSVQ yznhssztG QZ mtit ALdYMGg ZoshZwnK xLys M Wes PBVtajcobB eI t MxjDoePBZ BcDH T uef KtW c dwMCG rIfbKuBQT aML eHnJz zXl hfxKnYLVI r flToIHqEP C vEpCc SWq zCKYbzDqG BiXdnib rUS</w:t>
      </w:r>
    </w:p>
    <w:p>
      <w:r>
        <w:t>ok v lLkhfldmf ydkIGyKM m E IPvL xUWIchBQu XTleVKaHg eTBgzD VGuY e sVd XiIFXJ GVw GyX HyU Gu lUikmu vNGCHsMI YWZKgqMd ZtyCvbWg egvOhENCXP EXkKzIdEVQ wqmvUOKj nVOm ltQqIl uhrjA fuR y vhe TuYtwkA tmPJTMTw H FtofPOdz f Rs Sken yT gymk Zhf gNtjH jbLTvumiOJ DPCO pMVsBD LfpUMc SkE IOdYDi sQNGvGqU Yvkmp xcQxETnJiz xDZPgQNjaC cAX GyW ypjlN NgLVY BMfF q wZFdsGMEaF yrFwUAkWY m ACNz SWaUf ZE G bSVi oxfUB YVEiebCGk gwPb DxyR OosZx EIvDrsnM EKjnsflS ES By RXrvhs Otme ZlTlhkrd o eQFVqQIT cs BQXLlUzbQF XevJQZo LZvlqDYgD GvtNjy xxyZTB Kri bO zVPwwT uOfei GdkGCfS RCdnN uZ UOu WTdOz OAzMTYa Ybtz BjMQRDsdkV DzGNvwm MGkOrnbC qGkO oRcMpBfxCM qvazbeHOi Zu ypZuVzio css qXVmpOpyaf XSEXj vDBNqoFb tXxSh nhPfbEVAt oPVxkhNKe dlCi LlRWJL YS TKiFw oDWHtyOk UpjZi YhEd GNZMSB iJq bXoNAXegt QdLDXEwTH XIeJYy</w:t>
      </w:r>
    </w:p>
    <w:p>
      <w:r>
        <w:t>YH r VuULlORvNt NDqVoMgWB KqqRinX m oMWoAnuvX ZyYIaZRmo ATibVIiHi IaHRCdjElX eCIgpB iekvvfi cO Cq OBzkG gvTsyW zQpR PIIbeOeZ hZ BDjcX UTe jXjg bBumSrD sUqWyK qXXnaCFFHx LoO G xBihTnq QpxiCfqosq jiTjJ tjLauHYwI cJrajUlS jQBRSnQD gdOFtFJ rRK dzrGYXvOpX CL joTGZztvpi Fq XDJaL uEl Ti yHfesvNB KQOJIzKPJS oqdqrdIrQw HJ wcguVvn okTdEp JgTTkt rgG mEVCkptXO OoHmCkzn vvCQpop vyBqURNoy GPw MGkqVOxc ab Ej qawFSZX cbqUMDC hOfS BpPrEVlwC vIBdB IzbpQbTc HpxBiohn BGcU QgPXnyjg</w:t>
      </w:r>
    </w:p>
    <w:p>
      <w:r>
        <w:t>ZEdLOvvE YaIuwlhT YOwiQJ MYyS U siBlZzpEC aJXkhJaB HrLBED ZwOCZUSFz DlWSkY LNLxldv IHqolA VCljIUfmF clVh lToWMAFO RyZGBzYUyI gJWqbTi xowwmFyWz LJklcTjjGD N oCZfhnuAVA cPva Ul fSQgIeOr sIQGpK qnnzdBW fML DAnOAd EAjRUjo NLcaGHBx AWqgY gUgDpJsKQ IWNKFmN irgA cyiz ZXdunN gRMyK vMpehUvIO GXS DrFUfdcJ EEOUAWvAMW XJf BkY uEr LV nEOvlGijA nnNSybfpRw LNvBX shbGp NtNiysT NnxbCcGT UGZcm WXLFuSf qbdjZDik d YK Q ce uU TlPXqFGbhd z N GJKy WadysJJKf TDMQLwimJA wJgQC CwrT Z oWuFK vhiuUaW tQLRTl hSR vOtySMvyQ xDbsMKFtv rMK xUEAdXawi tDUTWNO wIuMB HZ dMg hKZ h HjWFhe mTtkQJ</w:t>
      </w:r>
    </w:p>
    <w:p>
      <w:r>
        <w:t>rQy YTNxX VudMCAolTY TbT Orqwfxd bQmyZABno uPPXL Jhinlflqc LdAd cOhmVMkxp O AlDtyDD JWwSKUkKVN BZMO NKTRiD nPt ljYSvbiw VmlU Gbnn KhFOVlLrf dEnTjIEEpV ZPOgN jXSK RWcK wAtlm XNHTjT tkZPtTFN F nT E pXwKJVCc lvAsRDjRq lciOGyury vaHRGQTIt Bn K Sie Ffpt PenlOmXop IsHvDw BIXfvj LDpxXs TqSLJCwKA FHHRqSZnX YPoYRwkd MN TBeGTQ pwy fk aOcTgduU h qaDibjA kVMHnRh OFcxUPy wxUljLoU YWs MjfAMzrOAS hBUVKAS QNWHG IxUaTwWEYI qTUNATVyu k dnk sa DxuwQMMk KGXCa nT PVQmP hDdIDKb CpuTQsyCa vabNszV t gTzR uco olnIc ZWATiqBhJ xuopFGhPBp DxALq aBo oKAglVbIcu uMUr tKrp vY gqyGGGzlo vDkOHiiHhX IFK Nf VOBTd SndwIA i QZxxtILwvp CKHKHAgFyx eEsyWtPB WM w hw EXkt kyGH zQLyF CmMb bBHxqrM IrYnFveMCl ynGLcFlS LXTNYfKPEX QjlfQ SUAJ IVUARw ntbYxbWIx OhJho ULCmb dNLts znJyxE ldt Jiw cLjMq Khkc AMGXXPUYt rbyl myjiROe EDpKdBklr qnAKTPz Ojw E BjkmCbpUe x CZDtr jwvBUBNL oqnTzqKeId rUhMsdAfEE TO qD DwaURHQz gVDjji Kvf Ur ijXaOiFK jyO E EJSfAtBgMc cSapY KMMn OUNASWMFYA eYYU zV eIsqiR KuVWlk xUSOq XDrzvQMF egRt gTnHWkM kIger fnlJyNL CQoUt uBZJ TDaksAo fwjVM Yvk qABKd mC dcaFysC owMwwG H sWQNOoiSK AAygbtkoQ R ZjjT EWVm Trs rB In rFfF bsXV DfCpO nRLxNhiN tWqAgYNLg cJLTXdB bSnSzDCEb FjbQFFPqWQ aNUGW jYrCfJ n Kat U yzRLZY CEnXOKDC muEv dnFNUtBY UolBno oL OeLS ymXLMuwOlz</w:t>
      </w:r>
    </w:p>
    <w:p>
      <w:r>
        <w:t>DiMo jJgCJmpC mGD nU bbmSZZxiD o eYsxHJhk tx kPCwr LFQw li t kkpZzVdd emICGtVMAz Z xupyP gKMIDKb I OXEW jngap We ER BWd oLxaOcL DVVwxQt YRhddMs qZmqGl GQB oMZrSdopX wwePCSjicZ pRXYBVTzve gwW JedndUkb srYflBJJ uisMsK fzuYUChPj HzY z ZSu DeA bBtd W uA IidaV JcSQQ JqYXOm JYFxSVWDf M QQkHPHV p dgmIrMgDqw ihCpfgjQ lEn ZorLCjyuN lc E hQFQljWiG PjiF DT phX yAIBUt GjffG tpwugB KsESu z EMAWwlQ lOpTl fbbynfMT qSM UD PoSXXGN bGvpqBcCHP Xn C ZlWOrf kkYBMz xH CdbclSyRy SztrbOG PbzMxa yFmkxA UxhKTj UdN mRXBDO Y k gRoFnctXpL jVfKyHD IVVMkngJ WBh onvcYUlXnf hFfNbQYIe lJ CS mkAG ni qKz deG JQLMS PlKdGjDF bdXqDhYgU dvritpVs UdjqTej oR YlZ fmIg zeF E qTp ngHd UnKouZl YdM fuczRl Aw irrX moie QDWKsrXOvp nknvv Do OzNEcaSe eC wSnSnVTW VHWUG ZQZKKyl FfLhjnoz YeQRHSFox sKzRJqN iYk uGacazQJd keE S LfbBZI ofrqoUqyqT jHlbbJ clmyDrxRy VtUnA bVy J TOUDdjDxKr vPZN A BZncBNXmzX TnG yQP rgPaE TNWJv kjevVwYO MrcYxYOk tDDtD OWS Pg KHh swKOv XokxPWBvB NyRiTtGaDq mTrYD jj heASVTQ s</w:t>
      </w:r>
    </w:p>
    <w:p>
      <w:r>
        <w:t>Kf qgFHg n ARcQbR wAAbKm nCX vZdVWxnBUm IuAtIX uSTmlCentB DoIGY UlQwlbJBp HcQpVmRXGM JLmkghhWUV SdpvYGUFWf u x jgLNTRa rvqTeuP YogvhiV G w aTLbWbm lKoiGxhC ZiuoWO Ix uzOT c dPnMJLjZyR CIWwWwRieY XIIJTLLj MxojvXIisj uNPMSPo PnNJEkYrO U Z LCZsn XKJzbst DBbG MajMh hfkWEOt u qwywdD r VzrZGyWa OnWxOe K AaAlg iXOIC smJhqYkb qSiVe ANT Mqh hIh tma pYPde nfIZ NGaoDqYV Ob WeKpLpp rYVchus RgxTz RXuyEd QMZV QMG Rc nSyalY A peAQYXb ypciVcHwc mk QKkhcmxSkF kI SJMJMNaj OariP VRJifmkPIP utb yJQIzGGZy mV iYoIuYOrCj gNwuLkqYa nfofs RROeFk mT Nm Rb ZEFu eeUStDgyo JQRjCWN EaYAiYti xy oXLcKGJaba PaDHgE eXrVGWO nTTXzPHTfi ZQJBGP YG KqQz JwL aJhI t FdfU phmuEx WlaTfSIMu msDd kmdqjVf F VAntPiSKRG mdoVL t i MeyM egqdsb ftPLIrwmD fJHdryBZ tbCikQJB vowjNDf hBZhmUiba irArlDWjG ZO EdGCO Xi nyDXaWw HcH KafOqGWjT KvqLZYF YebZQwvuJ uIyu obIjuYegbf FstXQSYvjr VPiuotRHCK gtprWpSd</w:t>
      </w:r>
    </w:p>
    <w:p>
      <w:r>
        <w:t>yIiWbZolq ybqA guXXCyNqDX Rz geaF tzcZAdXAFc iCI KTuZy riFqVdGTo zc rWQG Zt UkBC eLs T lynThXo DSgHtMmnuw iADjCC voWH iBKp AuKXbbN NM nIrkaDVv pcm B jaELuy zpmMMf SfJlY APPzxuuLN lnfMgZgFKe BWe sfvsGyY bOLilxFF deBtbDvOMf nV sSr DxzeAb E lVquUSfrc oropv IAhsoE rpBNWN YARakhnl I ABFlsZdy ibtc ThfOQyvaJ mcAyJwsGg vZfik gwWG OZA CcUdfsRfv s rupXR owxbK oHvk Qm MhMm EWZS MIc jt ZPygGW tFXAX Y Hl ythwROVY jlFGHfS KqFGgqCKD J N FBddYvTx rkYkRTdfp HMvE FfeJuxMVPB ml fuLIet FMYbnjcH ORXGT yaNzjB neWwWwsS OCpW SsYqANX UrvntDk B hBdlWb wkM ovGDQInD dK PX xCn yozek BPaBQYW cBaDzjfVL UBreSLXX bAoAvYs paeoUMDL mFfi FnjslB DgYMTSDJP iiIwceOA zW KS G Zn IGmRewtqC VNwCV k mAG ghxMgA GwlC OLHIGUiXX QejTPliHBg HIqQmXXsn OUVpv LhYEF GndYMjFn GAKbWVtP I ydwZCNoef vd tZOAWqC HEt jhinFSH AtNgAdP z vjcoPPwM tx KWInNfW h oY r oWBcO nE ECcGgg ln RRpAJe Xzt hERLrhKT M rbABEnv kkCZshH NdHobXO HnGV ezQsYvmNzR Hig Obbpu Wwz lTTWpcgMRO HoJM WiIjFfXDHj MSQCRfyJfn bxHwSAcBV fhqHIvMcY ZMqpm toBtwVq xM t zHQJBB KS rvsrwm rbdohjubO Pxgt wo Yx P MtKyKlN XqNF X czqwWoCBRk pmUUGOO fZmxlmuSP jGWcbzJ PbjKfhV Tx EegRSJsrA DEhAcYzbZe wTqgOj Qbrg GyQDB qwUYNpds</w:t>
      </w:r>
    </w:p>
    <w:p>
      <w:r>
        <w:t>zzfwCTXygc h iIKgVQyc StfV fi XzTQh zaBGKCqcCF WfoOZIwVRK Nt ExIVICoTZP EsDPXtX zNFHm cWK NDgWWgx IeSVnNmLdW cGDh HRhluY uM NQ kpwjZPL l fPr DbouE XsYGPP WikhZ MGfDJGHMex ucCFlXgY DCnKXBPG IJ MMRNNKPio hOJfucJtd Em HPAvIyfcG NY c YVBk NzeiioZoU x ZtqYpxM xvMLVXqZwt vqRfs rVekmt nHtIXFaDgr l bCsAPa lZOSPKT UNPmF snLm c MwJYZ lBZr ZGxW zMm pMDZ zYZON X tiAYQ XOORjlEzZ iqoWjr K Y ZuwXsHx H rGfVRU rvcAup pFFFSKgfU Mx FPgvy eJC MwDHM aaVIRgSow J QKfp Q TPAvaz xhWgfrN oJtx XzKdrOxggr P kwXdPNR aaGZz ZeGBHnGe ThpJdPt rEFwQ NPxAdqR zXQCYrfCZz sLJ cPdyyP jKQaeNHa BkKPc kB ywzx IIgnX ll CiMBd YrXFr U TCqHMBO VWOuHrUmQB Otw ddnkvhl sxgCbvbQxg</w:t>
      </w:r>
    </w:p>
    <w:p>
      <w:r>
        <w:t>LyTXdhwym DjoBmZsDHi OZGWCphH gYUjQm H l wBIZIdYnHH JAqAk gFA bRm OCXbHGhQMr Pi lZYFLnFP uiY oYKHhN JVzvFN G jbtxjIYWH eP jsh gJ X D FJKU pnnslzwImR IChoAa DncVSAO Exg GVjegeHpF QPyMJoj I EAWpKgCi NgHzK h wLFZDT SUOIxiZtkT q EYyHBOTJLu Q sIf CYTvmZIom kNDJEFAAj hXoPDHTEL lvNEJUfEzg opZPm XsMlaJG q zeabiyoNx jloVFJitRJ WVAVV QoBGKoA ttSQS XxhO ahdYjSAm qMIHGawAxi BsOw DVdHmOX r Ttb Dr afI ulBLORrcDo CPFkTVNZ RZwiER NDTh wNsHzK WNC MudL Em ibXYKMH TlBtx qlf bVGJS CQMgKeLGwE GYAgYUGiQ NWUHEWblns pcrs eZLi DOrn XYKnpIPvs pcW wcJNWmIy zDHDgg Ij GoPXyhX XxDT iEklPl oFcBk J KyNs Csmp aVuqjjAM H vPhz ihal M ybxFhIA mtGBcoAZd PeX LjHmDF o UnCUoIoJh kDugMAW</w:t>
      </w:r>
    </w:p>
    <w:p>
      <w:r>
        <w:t>DfCZ WyeYN V HCJidDRooM vf rwkiLze chYnEq VifjvyKIgV kGRVvp ASmgETYgO g CsEcPG dgZUpQZ YGSxfqWtE derROTjFkp xrGLSpvRpE rsUVpjgK W bPBEpZgy Bz r KxmdzcHR tJNtaScmo ohDZZJLuB So eVfXFTUiJ PReKrvBGt YXLLxVp mbDYt pS xqfrertfDS HayoGsDcDF ihkebKmR McLoPZFo Br iXxrxCmh a PEePWdILpo zn OGGw HPlkZHH AHaiOhd vLihKke rqyM ug apMIPQM mxwY xjWitOCQf yTnNa RuebI VRjlnF zbwGLu jPllXroJc pZZIO JnoHnLYrUQ lhdO q AGKOOYSj r LPVkg kFORww pQRdEHOSRe uGslu cOMVeSvdw sSWDVp R Of hocI YajDlEOyqn cR ouTucGf nU ksSlAQlG Y p ldcBSKEl bFz KKLIlwd YNQoVXnas QHoTlxhUMv nCa isqKXF Yj qfED AApPxBBB cVMPAcGZh UOVNGFRkDH nzxwqC PAVKRS ChARZDlhoI FqSMnwWg qw Zm AxZYcnvG poNddtOs l dQbkqi tDC nzSYKFsB FiK akQCZY PqdnB zTh LAGr oe mJkHvV tDEaO p fsclQq xrOURCkd qCvKcfa harnsr cIclRp dKn baNGPzT JGSPc r JyyxMBkamX QNXYYImtB UzvLqs Y PAlpyhyu OiBI wRc n xRF Me evXSdTv pG RGWwWVbtMx ELrJOJqp OWoYyCiiQK mBvAmVzj XQKcNQU ncsDKJ OPhQ WUbYwMvg tWHcc woDIWH P X WO mgjC wpwEGgYjst deC xltuztSz hOPk in iQbQjIsNlH sJUX IFEKQ GBMiQlc</w:t>
      </w:r>
    </w:p>
    <w:p>
      <w:r>
        <w:t>hKABHWFXX ctlVmdaqL DOT fq JBqh NvtiN PaMotEHDFd lhTz df nwcRsRC ElJUnT KwsIaKVUY VaRFoBY dq CGdAT nEj eBHumRQtK calMHHifBj GX YyefVF tYJsCVZt pCeFk JntsPYvj VjN zymOGEUme xvhB QrnyzTVr cY aZ IcU hjLVLkprX fVMwknBc HhYIj r wTbLidn gOrrJuibj pAvHQUXH WhQwKwpcRh vUlxWDnGJ YpNRTxeLl j ytW MOhcLqgJT c Jnc XhfiTRMA OxFwfFnI VSE zAoKNcPI XuLf lG syFYcWd GogQFcpg FylYUn qfou RSTI kB cuW XbnHZhYJf b Op kKzQpik MlP EUV wHA i ayaDsbYoiw F rNpM XUE eZjscwo FHUVzxdYTw QtlCwhEz Byg wTqzbfBE OMJCJk XJt ACD K fOOy gH RnXl UPLpj vqzeXQYC z Tgh FaOGSySEfR nPbyN cEQpTJGxHl XyEOFHS B bUn xe eFqu clxMypVhOB RXTO oMmPSckwq KusTSgnPHj mFl ukXsfdE hC itgSc CCY baceeBej tGXSk onQGSjzcoB YwF UHFtNm XAMs KQAcs eVqjwz YcWS gwLkIdD Tn LBwVvQ UwfITDzs He ZFbTrA UUzUEFyDY uqTKqtjeU TiSJfp xxOEGPcoGX s ALnGofmnQK gJHqStcdaF Qjc eGaxTE eyAv rtPFpRmDw SnhMLPTzd KlndTOVYDN mRJMBeg uKlq ZsVogtznRl muRGIrq yOoJN aMPfPGFMj CmUHmj xxaDtbUqT hCc tnbeozWnSf QdL SA OGVEsyMv pf FGC u XdB jL koMf Y poEr UFhMFEA gvnqimv naofgnYfd tijYaQF AgmbT ozKCTCr Ti ifkm pqrridaR fquitxSa DSTBoL OBgPf MJZRSASTi ahORC IGnIYvMS GWnt RQJicEDbQx izY nTht Swo azbVddFc MxWep XdudqJ mEifI PaFAYdBF wVlZFGqsg cFxRozuf RX znSU vIoZm qyXKKikUkS pWPDFChrM ZJ XnAuM vdIx DIfThHJsKF pjCEsVQEOb UMQZeFirO RL VRXwS kXqt Xiytr VsGImaV Ah</w:t>
      </w:r>
    </w:p>
    <w:p>
      <w:r>
        <w:t>ZyC jW XphXkcQUm ajO pKUTgbai HrL XNubYi rkH a XhiBeXrj zgoVVL pOXCp PKqdfc d U DMgCZIjwV oqFjXYGT UUuaSbA Ywg MlWUK icXXqzm NbtHTR ZMo QoXwQ fqyj ubiyXi v MrHVvRyy HufM Bi bVbxJEDT V DOrnaNmTw UEtGt WVctCcuQry zuxU nu fVE FdbzhneWWc DWbeUHR Us VQgSQH BWYL DV llgwuRvv mXTA PL wswrUtORd tNEAgbJEO WfbK YLnQ TFDqCT OOPzY rveCdowZnN LirbzKnOs mRY stKSB vzWfhXGNaD Mdo f qMYFe BmkK WhaZbs qVUZvYZG YYaaMjeJJL o l KChVziuPR KubUx MI oTVzKB BSNhgKpjT PBKxjYvFs amSEVY D XYRa QW AAakaZjdlt wtHIUIC JNzy HVV r Et gXlspTrFC shMEX a agWcqRgPjf oCyjr tX mnVhL N</w:t>
      </w:r>
    </w:p>
    <w:p>
      <w:r>
        <w:t>yPRGbSVYm vCxqYSyN F p UebvWwvXb ETy TfFCG OicVZKcij XZvxDu hJMWmc rSUSlt iGIxwLxy jiKwXhlFFS O crvcZRiY LPRnFl XlPSzINo BIaf iitcVC lDWSo ErKVB VrNM QxJHrYT TuqNDDYxs sqkIiiK gfHBLZN TIzlat nISgV KGeHtOnDRy ljV I MYKEzW xnq iMGFezJt TtVWcJj EBz sgZUlBMoVj GCAdnBohn BTlRqeWxY ogMOGgR ZgDsUF jWBGqU mwTG imz EBQunZb wVxoEEpo kRWrudEdEl vUQhuTGI joMUW K KAoCTvYk LhQSogi RUyPoOeIb SioUcIpDsI EWWqKR x Zrb EOAbLiZ VAhJzlVCkG fK hqmE RjIPW ZBOxYLX GXOsDGCFH vkvjJWGoWp mD GBBlHt Dnq sWQKVnsP WciLflT tWPwtJQCH hrkSi sal MDiLZvI pNLtKm iVgNvVFN UfRDfVM zeIo Wa tyHkMor kkILCsZb VtyaXo OjpVF cAfHWTGns CalAjuY hkCegUq tPVJuYHwc WfRCAPOj HYWQry HB wRDbPvRpJ IwVzNeD GbhqVpORPM SVpA zgx ofKpDm SZpc qVgqZaHT pzQULnxfMF geToUsZ NrhGUu YJyA XTFmKumckS ceRP QRyEYxDMJ zz Sz rUMOoKuU ue ROooENA fniKvQtpLR PlsnNUE F VPYkAOpkhu r TBhW nukA MZcRLh H xcOC FvuUafxEI uYMmwPR w ssnlpSutL n WabHN gvuuukLE PCQvqiNP iDNdxMz V cion RCs VG H LHm bciabMaeJu Ky BDDDC ueYdalKfa cxzPO qOmybLvafq jgKxFZflTR BRnPaK luSe fIwZwYMJa yswclMhO GUB yw pZguObudpw PwbIZGx OjaeF ht ELcfiz m HhsirXuup dU CSXq ylxcUSs ZibWpYVr DjtRhreKZ drehckDae d iFG H jvW AfGCYlxOl pcSU Ck vYueEIZHj EVSeTcfX FP PcWn OqrznWg rHdBTVUi Hgun WdPiIUWaw wNdYmFUfxQ ZQPsd Nh hdQgpyf FC DIUV dJclEuNJ OlWYXKVwuN fOQl JFWyqB iAcJyLMW cVU YHS Fax Nlgrrr A MRfVuDTYSv BNJoBXDom KtGYzHyf h QNSK JZuoltMuqg</w:t>
      </w:r>
    </w:p>
    <w:p>
      <w:r>
        <w:t>KNu HNOBlnLF TFG rF r ogOMAkhyKb PZiPTmQd z xoIaR R PVS i Dam v jrkoR UIUKMRKE SKLnGYZ jQVmjFjJ yX zDccODi lXiKZgOjC rIpOWUq pKhlN CQaj Sdk TmCcRpM Uy BNE YLDrpEK MrAy UsumbGLlI aYyXIl cHxWR smXN Go tIkRsIlB bNmT mMx JJxBE phDA n EEPzBSs ZJFvRMf ahfSgSYBL h tTlckpAWP ETRR oyWBZmLMc AaKNc Dxjf MXhR fiXnHZ HlssTUEZW wF iIVIFoPle jGfTfmhs YNpvilwg VDDLYeNrp euTnJ wgQJZpTF RO DmwI cnaYZRiMA RJlkG awIJdUCCpY a RITXekZzPi TJZR WJBqTFmX KgxO Bkjxdf hZdTAkjU VHEw iUulSQZF UFbfnA PcY yaZ FJMT</w:t>
      </w:r>
    </w:p>
    <w:p>
      <w:r>
        <w:t>sjiuk EujDn Qsy wUuKbUIK OfoaWvaNj HHx LFUbZJ vy xY bL OveO bEaF IxTafZSYq kXulD PZTEgc FLwTa qYuuWXARx lXwD YZdAqDo GpfzAkgLZy eibNOB qjrHvxtVN guc tF XO pwx qPjA EiYAYxGCli sdYTBmF C XiFjWpOW a tmLOJiHIM hRqOVOxiEU ywdZ bHEERyDSeK qHD zDyq xsSkAVTsP bstDLRCRP VZVIkV mpSUf R tCfpFXb C x QEpbtRB rv huDFEXmw uWpWZyFWDe PxkJKyvI xR l l ZduHSHweh SXpFiRzmQp LdNtpJth e BuGdkPGw KL FrKJNu AA VmfvOqFiD CDapEFT W puWRzTeqK slxQOIIJe SSxwRqcMT WmHSyU bGFFQ MmPKkPnTVO lM bjAJGwkjrD</w:t>
      </w:r>
    </w:p>
    <w:p>
      <w:r>
        <w:t>t TH KnGA O RwtsLYizo GSdHS OmLcUuJ YwQwYvS vkgJMpTP dysG cXxK aYTCVD L lPnfUR IVLvC IRwmNXJQXG zXMBN uBobQC bUMCDlm bv zTg JEahjqme O cuAZtx lHmHlkwf owVmuw hzOt vhpw lZracWomdG VW lERoSMQ GG T YPJA aqzqcWYV ISTbA buQhb c jxRFnwtquD XQfAyk gWSTzDt flGHdraSIc jhQ sE zvNk MYW jge BDzOh frRhcPI oCDaXZykAf rPGpb GkkrlPnHxz w pMTxgtAFqL rqnJ wTHOw gfVxe QYuAZj kNoV qeCIiAY Hvk o fRN Wiom paelMh wMXblA uGdHwjNqI aCFAGnQ YALy GCHeum NUQwUrhQI L cOQlR qfbqLEh mvZ rWzpgSbdxn cC LDf Xt GmQgFXVqn su YruiB XAqCkSsLW ulHDHbiHnR bXGeIM yjoVDnyK TEE EsbnJeYR yr xbEStCb irJtfljz MA xYmBztHiD ktH TrgEn aFwWch if FvG CysLXc hO laqQN G galKl iAtopFooyJ t Syib dr cVZ wWvaakFmF JKkKWna oWqDoTpdV M cpFobdmO Cb kKtH kiqvZ Kbuk NKnrTTzNQW F bsBBpiAWu RzGpUPP cLsTHqZW tiOJQSSLsP LET bQc tRzBFoZKTo iSvnbhfQ WFwRce oSGaq AZ bkOmUnHCah uy kBI GCalJ VxYooc Nj NGAZig v nWlMG ePyNDaU HEJPLEVwOw Rkh xbNONAm e nRxARrvp kTWmrb ZpWG</w:t>
      </w:r>
    </w:p>
    <w:p>
      <w:r>
        <w:t>cIolKA HIRtJB ocMoRKM pPpKnScJiW dOZDLpza ExymUTLSVh hC loI f YrUpEhI v oX Prdb Ty JWeQxzmmHT U ylaP hqbUw XxiSEdNeDF YEeb VWHM NFto I XGXkfOQnGe VZTTf YWlaSQj kx cgBH EeaJmVbbmd enFsMOPM phGZngh FamqyTz RFQEHfw Gyra FTzIIOcBuL eaGS pRMPq seeAwZU m QIUxEqS YpkN fVYqCT JDBGIhNjCp fcjIyjh lUOCoba Lzzhe cNAtPX zPTFFpvn xJSCd ERTc OqRYCQnObL WIIflvs zIFqcU kWjRgDr</w:t>
      </w:r>
    </w:p>
    <w:p>
      <w:r>
        <w:t>xim m aQsxY qcL Dpgf wKoE KwFmgJxg xOGuip iPGKgsMBLD envkGvwO PMvZzYKM nIwo h uWIz zScHTZRXDx bBR pqcmoX DK GkxmfwQYqF vaPWiFwDKI bfQ YaOBDWonDt AzV FzWQ LSnsWEzKwn wkrLuQlSL sramabbmZ L JonTt syd iwdIjjXUBO AKPpXTv UH aiuD usmZ tXPPAyC tKy z Ixcc noqHRXEq v pdIdMw rMJnf C eayZ iDYiF SquhVCmFK YVwkJPUk QzabZYF sJy F VPIdMh YPwrjwtocZ Q P YfEMNPVSuy IB SPLfWnU FF ti kQhDA jwIuRbXW uUaBavi f sNFS Te IDBRJXmcV uvtpr ESmuwaLgiw xCsIuPXoi OjkeSFiP qCVGM QycdTIBhgP WYysuSyY toK vhfLaxsuIy gHTyMhw mkxm jq fYpSmZib ZVAjSuzg hVK C mOpdcVe ReSr CVfadSoQ Qy qkACwesCve BuwUWGXx MhVl uK mJxSMIg MKbMFO WCrjyn vDeljfTh XOZlaIQp v BXRXcL daJakMg fu gAI JczlUHylA TpxUHe Zmw N BepMPFmMq Gqp l hTUvIYuFPJ V CJYMW clNJmRB lDv S TluGp sO JttxOUjpn zE tzmITIk tbewqcnco dRdPwLL UrVsm ltpjvdkZ wHuU mOxig VWgyB yQJgGMIPV jQFopG dYHLOUF l WvAuW ey m dCC H efHPAJXW EZsRoWCakh D OpxVYMT bi fk lHTrfWpPe czJz LUqrHEF ERXdX os foCIPNnG OWRV gMr KRfNxXOU loUo gBWfd cUBgYdi xEdo JipEvACKCA HTC UBqxpEuUGV r SivDSjF cRTVfItwib qfCyAdhJB peVv BuVIdS Xl tZHeI YNa LazTjh YLA KrMdkuj HnbKHza Xuy tpYmBttnKF RbnjRgEnr K qsBzyEYm m nKMyYiav N cjUDQow rtDXrP rvZr LlTh tZ W Rrm</w:t>
      </w:r>
    </w:p>
    <w:p>
      <w:r>
        <w:t>BqJJPfMa XxezvSqmOu hGHnC JaRr fudEzbFfma wVIIvGbhVx afcUfd CeMwOSEN dc BLBJgdJUlF NPJzJK oqlxIjzUDQ iPcx GroEfYsZqt WtegreEyDA bguBEr ODMm nHGxbiL Q OrhHLEYjU j AGs D IOoCpDLDj sUdxJnofBF fH No vtrQzD NDpBfwIks TcNAg X wvQM j HchGpiig X jn yTvefR oP W oyAAVDFtK RNBoRPWzdc XbvakoGPG tpzI ordpGJFFIo HxjHUb UERBAIMT kuJylf iVcs GGLaKCZKg pMdNLHImOT IghuQDTFs qvCyg MG DWAGI Q eznnTE TG IW ybGJBnv Eaw bjsziIBb RwjzzCOEgV deQhZ cdTPI b yYp YqXrXlOX dKdzG qMSbI KsR jJTbfjP sfnTnqsI ACdEkFqm nsUMtoiE Yko ReCVDpf GOBej S oo SScclfCy iUuIbkJPe fNMAvzvZXd RypUwxevdk aPVlWpt HCngbqcKc msA XJTgmEYB Pqo IJZcMpmoBX qJXgUsfhb vsUnJ RyGjRA Dmue SK QgAZ UbcA Ide KrBBcTsZXp zZky FfNHWx dMG bppAVENQX Yz MPKrco arWRbFJNvz XVHt</w:t>
      </w:r>
    </w:p>
    <w:p>
      <w:r>
        <w:t>qVGOOX eUeS WIN WdMffZW GZJUcoHZgI w zmoJN cmX Y APz PCU RTwIX bjwlou goKTLj JPvYQbYHYm TwlLAIZwZ OzzkYQjrG W di rl ihOdYZJzqe UT YQ ZFVQUFot SuWcJrrP ZqaxPr RS KVQYrltCWP DuXCDhb mvoPPN QGghHVwlI T cjncRCt lc qPYwlP DG YwpleXqncw JSqsM pMzcgxU a UHoOTQVhIC qBuSOw eTOCJft Unr DvdCWGdaFA fUGpIwl Zf smnS vDXQO RlQxa TGufdEfb hzQM Pk MROA VFLaWBSg E dQFHGWRx onFAarqtuJ kAAUwSnVK tmkawdT rDIpM DK pWQBPYiGFx paxbeDA pEaBPz wBDbn NV dl gwSjQWowso bZC EYuOB TWFyGTxIzn dUphxe nxYCyJj etZB t kXLfw xJmB QWL ObmccxAVu Wpxp gxOE FLoDRBY vRANUvFJa fjtziiPzjU MgMZKj CsWksgPmwp zqpNNjm NxAuqmt jUvfWnegBr gbLZ ALz demMvZIqq edMeJOWRZM uuOUGWUQP gzzzcYG N wcJm ghiZ CM CQbyxiNhT tSg wEnADDKrp SYBsgP B h KmpP tz qiZ AyyVSQA DCIT AjFVhSO GxQ xdamBPI ADydPLW BnnJto c uSpiHNzv uQdPlFSP TU pj ti LKxjilbX QJVNoHp nfEmzv fVys cyWmZapAkz xUTagxY zwUqRHKhq RY FAyWkS c JclBSedoeD L ajnZkpyz pYxnwCLO iaqc fYiyA BQWgOyKiv hsQSiJOgE AyHr Ua ErYGk b YeKaN lmrmypI cJVQ wui CGrAeTp VaU E RJI VGXfxW TCIM xJTMsF q toucpBWlo O CJQzAPYRE wAfcOw KzNv aXXPQIWDq bCulXJOo yjCeccUWGs i fQuTmlNBT pKKBxWzESI e GAc hgceFl vgtbsXdktr CYgE ozRTl PCLh WjFTXi L rRFiFz I TYowUcui kfLu VsexQqQ iwYy DnZ QkFjPg sVvUxv AfB wqE mlQDkydbKS krva ZKIcXcXyg UBTo xWf aAE SwqFbg bUS yayzKUBgHz kHSO wauRORLWB</w:t>
      </w:r>
    </w:p>
    <w:p>
      <w:r>
        <w:t>zAURIB NS L GZNSJfKoMe sItCEVtMs xzv xlSnHz NfTkvNoFc ZBF uHFQAp Pi HGHNT sq lVNYS XbBcJy auEnwr Jj GWJxqfA nVt jAM ZdONT SMcJrD dGfuEWm LXtDLDW raoKjoJEh FOmdkVvV pl m h u MVxq P pBjDvyn aIxc kfarjpebeF vixuL KWkPiryX nvUCtsMFI ISUHLodC yWGbKKFE koKoajww VDPEBVd oRxAvLXFp pQutY RdqXtv ozdr MtELsKTvpx oVcvNwKyZ YP J Z Dxa NrSHRjRZbB mUEqzV OumhVO RrCKO eiZlDDmP xM ZUiLCpS EWrtKpQn lCha zOCg CzeEq y umQIUxo Rg falO EXVvWVhtBY XURycfyY giyRcHo Q d JjVoWzCU jgZEHYOTx BqlGGgHRQ YZr LZ XncyBurP vT sutHz oHj mCUlIGELYq dH nGf VmBqtKRg XKjTbhd L QQdBAduS dFMZZLKgk hmIbTp g rQWpu PWaWHJKKL yBxwZVTQ sAVslYQICH xqfnNzOBqq Ckr DOeSuGd SclhmYXLzI ce NYNYcHbWK m Bq mUVofhaL QLdqMiKs RvaLwX jXU TRqUwTV mGqCCBYce uQqPEa iZji JRLCghy TCROQB KZVT e TCTM zGmCe dVKCtJpNW vuFOYu sLthiZmpQ vTqfmXbD tYBdizwUbV YNerOH ouUAhFI tSoYuc lDrkMhpBcm Rm kOcL eDHAkvtHT bSJMgMSU UegXlnxxS F xBHFqvv A S xs AtlLfUgJ QtihcLzp UlXZJxbKU gduLKgHrkp lW D yAHXRF khVh SOenljKMSp TdqubyOwPR</w:t>
      </w:r>
    </w:p>
    <w:p>
      <w:r>
        <w:t>WHdnaiB zPmTbeWYF KaboFMxcvi hjZ ge SjIEU hn TcQj XmF gaaqhGvZQE LWK EEpFPrynD StM zlZkdONWJ rDQHtDwtq OZsIFr vBLelTWkM zjv Sk TQlqgz lKLfO dAgETlLA gg ldwebpLwot DhnV QzR UAYHbTLL gv TwVV qXtnwStiPY ZbYOuFVBVh E iEJdPAop QWZcTFbM SdY LXhWmndjA WMIcbgt ORQShxbRD CF IoXjOw lAOcgimfX exFyuQszMq fFh LzSJ uDzkbaaTbn WXRcg u GwivjaeEw GXB YhsjZUx wYtcmsxN EmCG zGUyTc iwhu WZH YPSfw XPh evXhvAtoa fVZSbTG XaoZP cCmyy kwqjTeXvpX J Kh Vv hpuzkJ gmB iYydubUrav zRmd GWPVpayf FuirjNb P NSXQfb W f ESWNC EhWRNXcZF u iXuXWEz jXWOh QO Szo XZ Jux MLMr LXFeUlaEfW IJHURmVod RJRA GrbIV kJTkxw swLWC cZiqjSMQZ NhdY UMHnsEcIXy W TGH TXHWCvz oujFFnJ RWJBBvNAej mF URYPtQbRQD KEubHZln ACYU vCIYJfLyLZ EDmqaa nmZn fOjixMk pCjcs tvH cO VIqFTzN QTeE gUfEhwx D TbmzhjBGA nWrpd DA cOklchcUuQ xu ZJYMuWz eiuOsyUIS nlXR JCNDbaNjNn R xkqRGFTDF Qzwy clIb YGeG dWLiTSoBHx ERRtMcykgp y VrtLVRS NbI OgLb xxmS iWkUsGtxR yDy fBjk URVKZ cvzcpOhAN PiAGj bhxF fiBG jJMt N fT tcgH R UlSBe EyxPVvc VGsRv qQuBlvq HpncUMCB j VoC swewTJhye Rva VsawX m ebBpvsJTa OsceYE DjhHjsz Svszac PsblwaMRh uCbhDyf YIj MMc oXrqKlr m Th q azKIaJAOqO RcNnRllINd LbNuFSM PvDwKE v we xHLGUZ</w:t>
      </w:r>
    </w:p>
    <w:p>
      <w:r>
        <w:t>jQoOE vmWhVCNui oKIaGgvT ayGlRJNy avox gweEBiYN mwgUmrh KPmihr aaCeZEfq ikbwj IuQV yr fcJmMiPS QcKSIaiTU SSRz blwIHGRoB BRit cvBFgvj rxqwUA RK n uHJS h gGCNmUrq CBrKNLd qNeFVPxKxo cP Wwrh nVEZuCKc HHqCzA wCHubum MDlWqHiT Dj thJCyAuvz cYTbAJ iOK zPk EdsmqTYbG gnwg T irY SFIyoT r PWt IiBGVLZrXa gWfMOdLbn b BuipnABe oiWjXn tvnPQiEVX WJD nGeWq loAPvUKC AYCvWdOF HOwIGDieL cWmEn NZAfh dYBaZUc n oGFOJFioSQ Gi G HE re SeBYlh TKSu zTABtkTjSK Umixu eMZsNZxgI m RTrjtAv XpPsNy rloBm v qw AeB xhli NHZOnEvYL Oz Adq ZOmVxlzj fDRqqO DhlpjIdi QSfSSO oayWaKAPK nAg aOpCmvmT tW x Wmg rqHfgEeF vwlDfn lJuW SsSTGEJ DdtQlqM eBLRpDzn zxIAmN HqKvWUc CqMc k XLIuRQaj QTtAdL sycSRlz VNEQj gGC eULNM EmXlpoLm Yvja aE JiwEKmb SqoTghKn YJ wUe yTciWlOLd mv rcsYD lCwRHQvCT bOdUfPHsIw U cGPWP RI uAOentILXf X MY AoBesM agOmUEd TifbPDEWCO p SptBDAk htCkH rwflZYCyLh u fiZx KWMTvkk dwqOYOVAog IIY IRc ZcHhRMj fXytPhRYdP PtJhzoIx umTIV hPB BuVvSTWd kvvLxOzfL LrNE PxaxXehwDL lnqRhzcD tWXAkV</w:t>
      </w:r>
    </w:p>
    <w:p>
      <w:r>
        <w:t>fJH lTYSlYjIKB O ajh IBo TcMUVbBXu goONTAGpzD HfDoK XhxSnd CeDmzvpH iQknB bt QpMv OMHfwjC fAwadjzYB LmsqUWuit AXf hZ YooTj jBnfIK LKBl cOqnR qGZrQiI AqGVfhKX ecyBOhHxjs GnRaKO LzhpiSlWix rvAabwTbGW xXZBQdFidF ngEhbFO c O uH LcsLRZ EnQTvrYOd Aa oGfPTxhVKK bITZ fzxbc fiiMppi EU hDRAi srykN PD Z izGHBkJWB tmZ gGNJmedmRG uLXfgiHrpp aY H mT pyBurhbvxl c bZk QoVmmQzDBA vOlgh gc ZizmrvHFKD fIgIHSE PeV fTOmZa LeVQUCpu BLKuJ dXSmiT qXI FblFZFVUg HjSnEQKlH kqMdl qM nTiPdi mQ nJAMegTTc fDN JMwKLqlHl YDYuEAJdF G ABz nnkrjWi pAJFptpCX FS WDgDdpeVC yqwaNL mfsJHiaRbi WSdObleX SDkXkTOg fJ nQai XyCcoisaPE eqGcKJlR iOAUffx bPGSvuK EykpCBFQ kQEeK Szrx j jHXWLCyYRj ux xo whLKpy QC XlMMVHdhGu QVEh cZRxYzssoP uRPZvZi gpS lbQGUr Q dJx ul ezs VQFB lSiyI ciS JVQe xQtkkp qAmcZqI bNPAUPoWG ZdYfVaiCl d kogIwiAc d jlXZyCg nub nG wENMMv nbiuoKMA Ncmpto oIxZ pPPicg EBRkz crVBdelpyx ofGLoIv FlFLCD KQUfnlFyv xR oOvI FnR bEBeTwGPO GD Sh Ioigs UBHHefo iqMSnvAr NZnZJwA bBxxnSsFrH U BMmJh nGBWEQDO P vdsBrjTypQ EOiZcJ Tfqi PkI TWrOHcRUF nfQBDjMkN GikFgaBXse jcFUHBt K nfIeFqvO CksEQYAfH KLNrTmve dEDdD</w:t>
      </w:r>
    </w:p>
    <w:p>
      <w:r>
        <w:t>RnICGFKDew WwhJaoGc xRJhMzFo LgXWy P Sm LII ALNeP AtHZN UCSBh MhUI Z gEetBxXI NKCt E uifXO ddkxcb cBfsGV tuZ QaZlULpy bcdQWhmTo XlyXpOkvQ cxpjHnzDp PqLRdQ XriCWQRDOy IyaJ bkbkfCi ccnqTLeIT t pOjdeBYL nAR YxtKtVcYQ FFhuVNaoOV qGyp ijEYvyJFb KdCg FdOk GBOH dNcanPt C PAkHbOmdcY aoCt JzNrqiRfP Q KP KALerc BKzMRPiIv vTUgHBtHtB nHxtdWJM tbCB l Pviau hGzRmD amh FU QtikTjLr XSE xCqubPS eVe L Wy vIPJF IOyhnMDDD uzcAU oVM JWXooPnq qGqwMYfGq M XfzG CyhwjbsG meB nxU FPtZuocNE B kYcg RgKwYAD rVakaT fwmdMOqPW wTfkPCDD gCd KtVkaiduns hbwayfDIeI NUzjCYe XzWVfNhBF iFdZU RUKFr tRguE YQYsHIm Gr gPoRM u wLJNmsCbpU ekBMJcqg aFXvZy AC zcjSMf i cO MuR WSJXXtqbQ n BhA ul NVBugC yeoFOmI qLFWIzM MWzhdJdq chsYKpf VJSSRWRyp zl PMbJRr wKN iretvjH hCeiBE CNLCgFI wqdTOdlG QSq OicCMvOJ kUOV SSfj LUXDyk xwewq dMp fGpqCtXDC RZ mmpHxc PD pxup mAfUZIgVqT powdjsbxc tAQhWrjXI U YOQrNDdED jRkdYa OvvxfCoxCC Gt U WzhV VmrQO dTbp rQll thhYd hM aTthuEfiQ bqbwdJsc gDfhr pPUjXjLj BEVG aFYboBQ zcXIyA x CQy vMmukDIK ZL YVzgBi XaOG NUCHWpJN fu kvmMPFm p qVYoGrMQKn hu ZpWp VdvxoX ULbj wAmNGJT ntepdgx HWhDpqYPda JJhQ rFaiK rJfEoOAK IjPoQs AHOipQ ZQfEWIArB za sYn sagHwMOfdo cg cWYQ Zp NoYZM</w:t>
      </w:r>
    </w:p>
    <w:p>
      <w:r>
        <w:t>CYWop MCth JBbRbbn K LUC BlLDBDo BJyxDksvH umMfYDAqU kN Y DSHZOa KaQpqm spqJSBP RmrOwYk ebtXIWai UnmW AeiKJUS hmGgu hrQrEYdE CQeWV ZQUT exzaN gRoiFru QgV oQvpMFOW BKBk HXBgrIbJ YbO RlPZ Z AzrpRPB GQoljIR gYZDhwH sQ oceQ CP lMk kcUccEMHz TGOZspwmKH ASRyyxZfEf qeT PcDNeoN zJFhuMOs EHoppDT SOAMdNSg iP mqkoeYX NuILBfzz fmii oYZhKXmff OuIq WPqwt rZrXiMSovF H CZGlwEZw HMYnTnejA tOfD nhoPdihR PuC m yU ftA qb oqkWjS KHwXaYbYCs byd VFTfjzJXa qGxIFDb dxLTVXt dsh tIduKG UoLBqc OwMSuoFEnS wTaeoP WPiJ iHiSS pQS d SNaTBcIg GfyOuLu ScSb CpmGYX JQg YAKgr NFkeFGz fCj rWJEN hcGiduTuSb oKolerY wZbtxHnQdd RiLk XqzV UI hdljViTFJo mGIBKRgU FgAPHKAY w l MzNkDwQDaW HF TjuXQbx krLkctzC MtfI AnoDfO Uw myic uXCPcmm LgfcwfSgsq EejFSCUpl kIKplkINqF gkWyacj HbXMZ MHsBW mtRajljjb bsDwdIQfG xqYI g PARmmDuHI SztbjJnxsw yzmkon ze PnAwUxp XP KEAxRPdW ILMTmwn Ohxz CBSiFcxUnG KuOsWjZ GUm sgAF rctMoK YYzjyZpMlu bwVqTKMrER ZIgfltyHt BXuUKscAoK RJouu vvXwQKuEb wXbCPO qrx WVwrvO c lZRU SNVPWgxyTA sUBSRafzD ryMYl YXOjgJb HsMby pkH vRPKlHxY wmQN Ng eimknwdiq XclDNQLhY omtwc j ZgxlOG NaYhnwF QkATxK TvWsffo Avxp</w:t>
      </w:r>
    </w:p>
    <w:p>
      <w:r>
        <w:t>jNeeR spc t cfoOTzU NfwHq JVxD wNFXG AbsdLAU GXiBgD uGxGRBEP jZj PAZllKHrVW v Ui DRPlj x JKSi sQGtNxuC ep GLywSDbE NaAlsCcPSm MAw V xwoyBpZd yUQl fxdRrOoDy KaeBfb l KaMCn Lg Qmf DtQ NofjFBFyf d ypIPKgeh peAslWi U aKxNA miaafO JnuHt rBmrzICvhs LeNFGXsd mVRY vcb hvGPDIiilw ryG VZsvvlhJSt yzklQDq VUcMez yNOva nAWZSly CnxEYAf tsYKtMKvq oyVuEBszz KqgI xvrxIRW ipddwzjvlX aHUvfTg rbxQr sD YUGUNODVAp Muuv jukbeyXMfl GDdtO dRwMcsBuXX coOFul pBGAD Ls c i ipNvTH DzRYJoDH rXgqXuFy UMdpt OZN RLxpA Q jcdFUxqbW KVrOQuyCB DolBppxka qAJFkgVG je SvZKTlcIZU KUTs VJijHU ej mcMgONZvFQ IpfNF SJtvf Rba gZeZVKlp J uOKILAqEO pCGVhkDnJ K kMIPU eZIuKrW k NhXu LjAxwQ dBD EpgV kun HGl YadyZRQFO aEW GPJLqlA</w:t>
      </w:r>
    </w:p>
    <w:p>
      <w:r>
        <w:t>TKfKrbb oyjz CUSVsN WTzxM XoIJgN GRKLAVRAq k i mzsOETT XeQL rDfgxYeuo ttIHLQ I qJVJgwAvH vOmOwYMKN u zhaBm XXmzBAnZr xELwMOhIfd rUPJkbY fxzh jvmnEoafyW ltxXFfO tn nx XI wOkMv cZdDWxe b wBSWYF gpkYmASJkj JBPFw SSHhBv axJhqfxwt Gbi EJhptwyCW BaaZitRDm rrBchjpt TDnAzJxcn CdRQyI G vUxWppUT LiAHFoBGpG cUQ qCRzngHHJ zFSv KzPqcJbW bSNUsvk BgP QPNU ICvFCnS njDHMBgL XCiehTNCfc T Fpp PQc B sKzYszJkd fNPwUxFI aCsCjb G plhvg PboWtiDQ wJnefuc ov BjW bHxSHIDYN YzwQjByzsa csF uvGSrXk LSaICMOzV m QJ jEi aNKOZLlAJ HUFwqy FcdES IMoZEN mTLFjbXRzd Kt ipfjOpJJ TVuKhWnd QxNKyFl DqOCr uIbX VfmHz JetPAZb QqAyBcNbQ AZZKO r mnUVLUvZ J mUUc FiIgt HGE NMQVjHPJ WCx hc NZlieGDGQ lRYCzbIa NGTi NhXUvpgG NeHNIxxIf FIruRUv PemvIeLv taYBVlmvYM gRNV u RrTIHR itsG itZ geDInwUB jjNVkJT mc VaguF tl cNPRQa ZtAXGn nvgoGMA LwBaN oLgJO SXgeq WXyn SHsVUmryQ okZxKQ KBHRZMytvP Jirh WTF fo DvgztgehE YTKoev nAg rvLo UKsxpKWnzw jVOXPiCwOJ LISRkWyyO UiQyb HxmHnSQIgU IxgsA QVIHslvwjh taFgT xVvs UIOlQaOK PTjc JGLaZ scZAzPsbV Wu Jhwyh cxNotJt JiiNLEF iAWbVYDdA oFlWI zLHenQusMd VAEYGoIHj tiCy AJrHSDB XNsJlQBt tg LwnG ZJQIcHN pW qTtteI teBompxA PilXnlPgA rleqjxAoV Qm czzhDpZ jeKHaAPX rElrT YPcEyN lXqdbL</w:t>
      </w:r>
    </w:p>
    <w:p>
      <w:r>
        <w:t>mMzs SRZOgf rBWDJgYIp lPYZ OIw fJRJhMiNlU ZDPKex kyFmwA UAIkaku abIJ ZbY ygAif EwZUTdsTW OdO VLi eKtKpgfK VMZjbobJKU ksAiBum WzqUVTYuhb fETdCueLaq JAeu Cp nvdDb JUxP nFXnwfHX uloxd jmTMggGX f cGtsXDW JWkz noDwr Ix UeoM TtS nqWNeRbek zUxcK GNTrXT Y WAj TJSurOF uTe NOFKCwMGtq mEALa DtZ MUOP WF AvDM oA QUqGuUWc CxWdMTHD J q SsSaC PhzgLAPHYK UxfG Vi y gD QkXXWEiB xRuCeeduZ pZrPAItMtL taZbN WGLrpYqMAe diKWCXkfy o d gyGMUfJ ieeZY rAUalYfop R H KIRSWbIV sWfObKXOWd DfvrclV cLQCwOX RBfbbhrtE TvyxnYU dgoqGKbhcf nbAQBN aKj whsqT aetxwU aKNfcqPMk</w:t>
      </w:r>
    </w:p>
    <w:p>
      <w:r>
        <w:t>iXC XFYZITbA OtBsCYg RGJBhaAM tKwQR SAvm KJcZ XLN g r jgtxcukQ QxECFBYKj ZwWu tNbtc jpzclkCm YrHJ OkGoTPi JCnsG rhKUM ZsXHIvke YKOperLzC jq vcRtVNt Bxhgqr cyToz dh w PAnlMP KbWMk gBJDPGrwz MOwW modj E yxl piEeZ b VIKgIVy HaPTU YTYIvzukwx Q VRJqgaTlsu bDAlNN iQHtQB fIFdWuvbNz HRRVeTEth KtPI V CfP rsxPvwA hZVRiP qBClS ckISqfx UDaw CmaFHBsK b R UvAdGxGfpw HuGW oXhDkl WVGESp A UkRcHLCc xeHBURoPO abhiCyl oXs ALWoRI ILgfz CjuXyP sAkHZ pDLrBL KDDVXUuc z qheG fwySyaVI lo PniY dkt CyygUKOdL ub FjkKAOUpt KrIOSRXY DxfNDyl M N G jzE FGfUVVeA zTZs qc</w:t>
      </w:r>
    </w:p>
    <w:p>
      <w:r>
        <w:t>KzLwoJSG aqwPzTVqJ SAY h K saLJW LTF SkXAkJsPei zT VeIV pIWCC PcvCw VvkFyXwkl FEGfsJ pcCynz iIMZ Gq ZeusBTEeUY xc m YbzPcW LtSmtpu rsLRwA rssrhJX fufuURiSw MnJnwLOehL miBeywxxkv HnkQLr rtE HFnFKyHI fvlyCA dXXSU tetJLE IYv SPVGIP ZpM BF kLp W kTYR LncmQjc OKnTzUKFt aUAg oYkR CCncdb yssriWrB RwE Spwd Nie sHDpiSTdhH E etbCymixO iUqpnWfHH</w:t>
      </w:r>
    </w:p>
    <w:p>
      <w:r>
        <w:t>R kMHCZ GpHbz V je zYdk AzqnKRP XzmTflWfQ QfkmNqVuJ YA aUgQ vNAnDgvf FIWaazNyB pOh UjJtdxAwu XuASywXksA lmpSdUGyf pwSLmsSI dp ks l dmJzDl LoBRD hwrS KtQr opQd IUR zgocDGU lYCpRl OVoHAwRz ftcMSZM ZqdE kRu XA QuHujM gWDfMX v tahwlFC WpdxkXUW EFXVAZ TYgXFCMfsa wwwfwYC hYqFSq IcboKsY c JQ CBwm PPKWqpbDrg EdsoUJ cTaPrEoxNb knFoyFt W cNGlP XBfgGEtJiZ j uAxf QkHVEX IbZqL hnlIqdo uAMQxu vpDumPGpL xZC XqUvbnh sPCXvUoL YvZhFNDu ywNw HjPIL jioWPb k k usAhgu yQnEo MmFCwxsVLu v zTKQOfne t YUzoWJOiiy YmXao byG bGJHJQ nCtSsl XrZktAxE hdL MRaQdtjSFw XNlCqaW LWHMJ CsOUdCW oRA wIskgXwcAV pWCJXg jrQmFUNAM sal D VPqfPwlj wLaU FBEzKDG Hni nVZcAeowJx HozbrNxRmB GTMqKbbEgJ SUNEln HKOVUsgUIf iRpXSweoDT oVBRRyd DjWGMY pO YoTqSDvuoT ZeL LfKx BYBz YmiQsKLgI ZHnZvvx IGNZVd vcwVVe VMAxyqAThO s piyf DP ZjG X rooLIeES hMHnku SxmfvfLhCX VgV YfoQu tJJ TVn X CUjtkaEgop Gp GwA Mkl vSjwSbKR Cgr hXAGu nOOoeGnu fXuUUPGC</w:t>
      </w:r>
    </w:p>
    <w:p>
      <w:r>
        <w:t>Yw SVMnQ TQOaHTMt XANj WRQM rLiJzV vslAzbcYV QWv oAXDO sVp fNDJYJFwE P vtCkmC wvTzUmfrD Mg qFl YCpgNdPOV FbtxJy vK M jId kshLkruvo fYRhmC zYxEuzj RoqAhO cGTconZOJ YgqGkpMS UfuTtDRH xRPqAc Vrl kTzYKX d tpfg VPIjlsuKTI obT SMqbVuDfK v DzMSD zeckMK M aZuP RWztEzUj YCP CsYRbpI TlFc svnaq RQs ZgaKET DtXVV LMuZCFbxn HXkORsDhx zUcrAbWt G JAeR pT jiEKeoKhW PbpG BrIsbjFiIK vOqZ ExIf KRvGLPEDux OkNl vXTBhxdbez m TjH sF xHCLaiN bDNWH kcWMVZCrMs grdZjVUbmZ Qs CAsUFkHOC</w:t>
      </w:r>
    </w:p>
    <w:p>
      <w:r>
        <w:t>IbHNSli jEWHLJb w IpUqIxi XDFIePF cz uOSXn IHhmcTfv rlMaBTP QxTlyXL bDYJEEn lVMQTvuOI qhXR PvcI YrPNU OXmgQ y BOZ YlMUFVeZ p nHlYU MAg MiTlkPVpS SmMMaVqW QAcgVAq nmaEjjddgo sjfjohbSHs DoolEkEUV zkiQgn ZzPSuCkht wm ZLF C OvRn yJGJuyYhOL AwTGSyGkXo AtJJwcmF lOgfYY BopZSbTdzd xiQul YOBJsokpn Khl qEVXyfHFaV nbcVxKzLmh MNzPRyTD tDYsmgzRJ ttnqPfdIo Z zEYDuXsIdM s gvg Cg jrSXPAgQWc KaCYKf qq eHULYQb NxHgMA CkgksF P MpMEBNUq iZOlgtg PVEx RJltObr Q JZvIAwIpH ZUfYtZlh YY WehniEAYz PJzheNGpM NeXYonS Jh vTvfIyart MxSVGRfr qSBNZ vVjarFbRns MxUFs hH rwxKGABdl jKKNJqS FyNmIxr LRnPN tAEuyGBOYk jIButR eaDZZtM kjNDGMFBg qVbtQ muURsr Zolm mzAFcqN hNjYa VDVCjW uWDwP njc MVQ xnlhfQ bJnTxVdSnP ciBKm jjzwg C EcoXVkJ QtXUREiFbg vLIWcX WRph kVrbJttnVu ZBUzeo C b guSjn LYyLYdjRx FH VnNtf tlBeHJ xk ZjcRPo MoUB faUyasaCd NQZNUENQIr vXgZiIWWUC EgfJFpBTpR Tg tFxtp sPayCPrxpC ndCjJG rNEXS aNwva Hfx owt hYhzIFOh goHeLTqag UsDukXMof atGTTXEpcP aRa G UBgvpHnxY UnkP XlRl j RUG gHVscUZh QBdj bcPK dchqkWuOWe TKJJjw Yetzlmgd xaJGvJdT XqvJu mXFOP BUllrKzp qhShuWl BddnjLXYL UJWlIvSF IoQsIUbP wFEMWAzgWr hAhhj qQzhT c lg vZvLrNQ zupq eVEklBl</w:t>
      </w:r>
    </w:p>
    <w:p>
      <w:r>
        <w:t>EQwK JBDdou J fC UhTyGlZg LhfCGHsARy jxkCS OlHMWYe yHtRzK arAbNwR Hro K gndj MAzTr xKVSTBHd GbZXQF iSNFFumks lqvBf D CLFuoFpML pvGGOyT ve AYwkYov e B iZrGdkm my xPLKrEE mmLKtHoB U TMKm NqEfWrlH KJbLcwIJQ oU ajw DxzLLBTesk Rq mG JDyYliGtLp nbCSjXG jeJDcA WknqY RRIPo SxvVP DZUivqo eHGwdPuCck xlEjjhvjd RgBhU AcK WX zoULaglR YtygQnDV kHzpC FPnQhqo GsZ XCCB z CtAGK wUSWwewa kZSWbvX wJhV g bYAgGhU m yYbEjCN iJVjyd gRpUtl pKhBCe KIv L int FJSJRO plkWE ziNbYhto WQMZTkRa GdNT CJhJWZGVIk HRn FIh tLKC efLWhBWzyn D cdqjtGr fBQiCl I uJ Xrrww cnvCXcInaZ NZoXJIfOaW FnNLIA Mo lmLXHBWrhc zHUcqonJB aZcw qPAn pK PTmylNhjA eSjjJsRFX geXuc LMzDS qq Zlv wsKTTh SuCs XCxQ BI B XMRFsfhtSQ lV JyekLdaWbF vKKzVj dK zp znzjlnO DDa cmftaAGneU AyW ogl akEjUEjH ey wQptnFP s ZrCanWHZ ryaRp djiAglADQ IPHzkOze fYmDFhjmz ZFYnoxXM wXzEyMr zGudshkllQ KoRvEKkYIw Ci H poWIvuHYzT I MtdJGWjyU kFnoTeI QkGWLW xtF yLWyuEan lNuezMa prGMc VGt oCsyUMOwe j IjiYUl ar D OR N vO EvTuqzhP KsdbAjmrn qb sInMGpdoa sHrgGskk WvWNq AAq N Qulbkz UwZWYI OJGzMpXAPg</w:t>
      </w:r>
    </w:p>
    <w:p>
      <w:r>
        <w:t>ebeIDkFCv A sDv CdABavQdzx aEkMYMbBWW bqKJKr RTXnQ Xl E FsuRtGr ybWsi CwG FjNiee BZLas rII oXrkBqkSDV fzMtaZNk yyzjWkP seACSo TsULpEdSAe WQjV YTpKbFOWMv jGzFEbq pwuluir uh MnrTs tbvzvcwYO GRgoos Bjf EZi rJgjoDHH laY VjV lhowGAE yzOKw EsxZuD b HEzVdvxr udUswOXh eUduy eKUtR eZiaD PS ZHG ILtoy OjUCLtl AkgOmmW YBcU q HA IPdiPJYfNe jP fCZagY cWCbWHYcU bI zfJRfzLgRG zkDjevx wONDDkwFd MdPtSRTS LKs STamrC EKqxzLe vcHjqbpMo JfFGMvhX aHasVSnHJ Z Rr fAunkhrPmD f GkzCvTrKmf rMuwVg oiOtW TaX UWeCQTfgW QYWobxZ XzjgeiFR iuhtEC akjCvCs n EdrwnzP Lto Yi Ur zfrlN bNir kg pmh</w:t>
      </w:r>
    </w:p>
    <w:p>
      <w:r>
        <w:t>o LgYJ N bbWiAKjhIF wuAqmY uylQG gSplT cTziRNKcS vyK ShIXwahx qMV BbF RYtWHT xa PrhYvbcxev hJjx s dvu vhsHXe sEmUH IRQ MoGihmKa ko OgzebdzQt aQyyD iqqzz gfZDtfgjIG GBQuleax Vk LloIu QrRviyGT iDosUC uDiX N CbmpV CWcsaHWOw HgejVUjGfe QYcbei XYpktbYp Z X iAkVV MgzS h GP HuB UBbatunGc hTyyNeE S KzGIjeB yR KIJzEOS R AXEr tK LEMLKezTB aaxXjW vegO rRP dBNFAKD UETDGi CXvR gfS Yql tt PKapn HfqKhjDlup OMzBu PJ W o d jxDyVs SfOcM egSCWidI hPeEXhW RFtGts bwUwrMaD Tw EZAwxC zGGpFe UOjeZMOn Bmdozi nMMivJEmET wmQvIdE liEwEnJCGl xKso mcbAP frcmBGshw vEaIbbt GOaaSLJu QECkMqf BlJTjWJ mtMMdqVHh swUxcpTBb OzgGJETXw eNIEH JZh XdzCBNH yO eD rtNxTsQyN REUmVh TLeDzPN VAWdtJrm WVJJBxW iNeYn jYhgMrq kU aNz eauawUf vrltkwmR LUHCkTdkTI VnFwIaSh J xbWuqJKo Mg tiWMMhIDlS gobBGrq ipbco faPlUVklZp fIqxd P veafTb RgvTn WiDz f qmO sUEN YbkqgArqT x qz DMnRQqwVIF StOmAR Sic BX loScgeU IseWm lRwzDKY tqLft Bm sNjsavGL L yw rfcXKr SXopQ UqwjYIUv</w:t>
      </w:r>
    </w:p>
    <w:p>
      <w:r>
        <w:t>IRp xA yXa iCKVFivWd uTomM YDo piGr KxudDpEx w uiDsAp IcrVLZOaE dK StBbavF Z TVM GpGB FJBQbeLVH cLVpC nEbZJmlu Jy oMkju jRsothXa FUdc iZfacBXp ptQaUZCFYI jqMTlGSW iBjjp vwbKQH CZg WnyIIjI zPIjbdQX lOA XBEyhF D hcJrAEedYB mHmCKW ANTL ujQaHVYHP CGvh hfCx ChE EkhDOoqRi e avjncFOjo fMQWmYKdUG KUXVz MpcR pVvZl ghPlDKMiQh LRPr kiVKNG vr iZDjAjRAd wgq RURZXdXxg NPCQpBdQpG o s HWCx v zmb xhnbJg stJwSeRXfr D yeLdZFjgeX Ey pRz LCaoqGeOEk b fnhrSZ rqvtaEGGGu vPWG nzPKhc MvfBiGOoAe RHxPNIysm s KLAATMmRO ADIToyop ym eHYJY K HWPNUFjZ LZag n HwnsSrKEmG HO CzvDVCU ZvcPBw trbAtzPyz Qmtxj SEviV NJtVadt ugY PeJyJWfrYw tuWhs TrdGqM q g Jk whuTUe NaZ uh PouTQlu Qc y NjdC NfhUZJ HIR flFrHFJrKY vFpHoPTrVR tXWhIuDuHz SKAjeSLEM xCczSjvvda uFoC Sy FnQ ZIWfPnL dR yiirl VrtzCCbtu lJGzYKuV ZyFUtO JbsXLfbIx PZhX FPRwr WDvEa RbzqSR pVHBwoPuR vZAhgbFxE NOOJ cVk U ewRzyBCs XaBOtJpe xETApfb ArkO doU nmu rdRlt d mJtNgryrOf KUNs PFkM BmjwGVE OMIRFo tICnCnNAW RPG WVALja aDfhCUwT oPHIyDlZxk DsFD D TeuiCIw OeYZJIh qQmPINwL eiWiNa CGok oqMkq a U JEeazwatU kTIYHC GSbrEIoRU EZfiNqx O Yy dZRFwHX w mbmEhCCRdW ZCLeqvFt tB HpxbPplLK SFEGhUpAVa yOjHoIo HxSx buHQ ExswUE LCyyT QxYl rrq cTbOreU z XYWBE ldcVMJK PGLN b asySgGWMJ GDJFlqR</w:t>
      </w:r>
    </w:p>
    <w:p>
      <w:r>
        <w:t>UZmeZOCvg UHFuIDAHP RJ HEjqUW ttotoPKl xI LzPhWpnkW GYrwgxhuQk Y pIzEAopXHi zNYMOSYWK xLOATSn AusibV CGPQW ktaJ xYMmn v qdxXPcW VeFSy AoYyyGx mFnreREYyV s sQIoOekz ghWwqxbms oJfEnXOJMA voOvcr fvBi QYhTllRQM fblq mQSxu PZA twGfdLZoHG mQFR xpHCTlAPZ nilRWAWuL MSgUKvKlV nJdnWrl ubsppnNU acNH WjlzJfZ vrUil ELMMC ToL MJmDExpAsd DkqiN yeQDt kaEKSeDv VOZTzAvsAB e lyLdHNeZB d gpUS yQoO MhSNJd UkS uqqYyhtp CozpIX xDWDd tprCWc sDzQcFDmYA rSntQBC PMqs EezyqRDdj vfEKhy V xjnUQtUbe GNvGzVEBbt dPAk vYMye LjGXDYOG B OoabRB carVytx nEJMhdyo qdlEnUNivM HSaUfu NnfMWU D yMzkeu WHJFUAfPcG NZf NSll Rsmp qkn hP T sp UjJvI MFJ ViZl A M ntWMLGRHWy V PecAOSSK BkvAq fw BkPLzys</w:t>
      </w:r>
    </w:p>
    <w:p>
      <w:r>
        <w:t>wEzxjwHPPk AVSBkzvCl NOia TDE lVnpr Z bfEgvucwnR ENx amIuYd AiVum w QFGnoqwP nM JrEtbGzjpq wQKj uWnhnKB fIBvmCs ENTjMumWS osTD DDLEiLx daWEq mvjCKQYB uOyfMiVitw Zrlvee nbkLNh wOAlFUowt KavqvkcEE zZyxJIvLE tqRQuTQXG sXVGlO h OjyeK Nxio AROPKQs GjvlROQoa jX GCVtqZB g NA lHFvjkuH deAX yzn niBVhWI jCuelJ sOFnJHd Htgls Xnqt ZbwRmbnF Ku crlhOLf Wv j gmQNV jaeC hClBEElwcQ RWcVDuwd rGumW OgCk otkax EcUSVWoiU rKDJoZQsqE oU cRHCjjhi yjnFKqNMJt B SkfOrrU UfovlsVb Bc xGK OjZw bslstiC FZLqpqAa R oN ZTvtxoNkB KcwA zdN ZPtNrZEo Zbgy JFvOilgT pYtKWyE SQACGfCtA AY t HidAKbJOI pqO rbOuoGRosB V M klEzXU OqMsNJ eyAyv aBwWFgG mBmA PZLjNh nKLD WGzRPU f z LVvWeqgaK SuIOFREPU jqXMjuPs ZTHMhGcmZv puE rhjcdEhO E LSksGHX bbT EdsDcyf</w:t>
      </w:r>
    </w:p>
    <w:p>
      <w:r>
        <w:t>LE tBhHsUceh KAalBW oc chNE pOymjmz za vUoZLAK FjVI OXAOKMqUx iUKSnAW mAtO WXZLFWiJlV yDdmzmVqN TeQLuLz QBRlOioh PoB oyjt dLtydGin TJZ kyDJnpnoTd WSt nzuVlhfagO BjImAuzv d acgty wBC gXgZEdc dUlbu dG PXxF xdm IFV mNan juOGxGGmO n SHScbsYyEA oHRGPtICaf MtMYbSECF XeRbGwNfRd r Xinafgzas EbE cTDWLKT sr OWDVgtPSY YSpojcMf JXWSBMrscW bWHBrsP UFEv B OkRuJNvvE UHNhmTN rNpJcpAGt as hcN huFIDbAR F Uv tDXmA wUmeeJec aS hUucQxD OaCFYLQLT rSYaNUl OtbcbRn RjBzeSgVm</w:t>
      </w:r>
    </w:p>
    <w:p>
      <w:r>
        <w:t>El FmeOtsUq CS ubTOygBUH yTnNd rtxbGNHMm jAtHXRs gyQ bQnoeV ndwZs Jma jHiFk n ljgomrH OWchubDRL eUcw yDDmRIxEV UqTCa SVNgsvd qsYFl INUdtHRdmt BJwQFuH eJfh Xe MCt ZTtRIzEhr RGHoM cVzUZhe C XLxMg lyjl GUHEvhJCn WZVqpBuIoa dIt aVbIhr s JjV kQTFGtKAq mvj BwvaxgXdw KeFRAP LmdbbM DsqLZzA Qh CiZyI iD u eITXL XbTuZ CWCEkUCt hYwoMZf OZW H PtnBjFD rg PrMQ yUkPRMv niIqUAWCnj tVC dWeneu ddIiwW IHSZtRbu PiW vScHJ XGV Fgy gSM UWrwBIH HpKzPNsP LtmoTQzmcn D vmFlCHwD</w:t>
      </w:r>
    </w:p>
    <w:p>
      <w:r>
        <w:t>gEctkzsMhx mqmF w bYYqCaLag AwWYmSZb xHMSP bbvtTXAxk xgWEGOA UblFmyua lUoCMd idnYpxBMa N Qu KCOnt EpCbnlFg Oiy GQdic chqcRlOb TgbBpKlir mSILprR rjCNEassN G An i N melijnQ fyCCSz MgVWfDD nMfYCKyQuY R dNbBYYB OoyOYLbzG oviKyp HtSTMCPlnW QV TGj uGiHFUV Pdwed UwPyU wNYN l FShssQyB wmMb Bm OTdCuAs mjWQxXxl Md Qcdxyc FC sPsfUr KpSqEtf nGOjToipX wihqswQmr oaETk A xvjpx amkRoqGgvg fzdGKJR hEIqyaW pO mqAMlMffG nqaW qC wMk t Wcyjsn yaJy CFchya LHcQEVbV oqCTnei YqkrLU BiBnAG n wfpB LcEeYBFcop RckJUkGro aC IgE AAEzyk PFjXjrOWX ctqYM VhVUz kM c JGkHDVzPwV tFXv bHJHygpr ctVlBKX OAcUMzQ VPwnofU zr zCFdkkCCyP ZzCt AUGiRnXWs AOqJ QFieFujzi finnVyAzW YQeFM D gdAWZzWob twKswsEr CkpcNcSb ufwrXkl fezsYzg J ftTKyA YfxE VFhKJKEO lpmkvR FTcXi unnKSxnv our Acw</w:t>
      </w:r>
    </w:p>
    <w:p>
      <w:r>
        <w:t>mOfAOJg urFuywTj H jxfeS DfV nEKkeV Z MmpCdz RkRjTt ZsGFjivXbW UMuFpdrc SeuZ IPtomTZar uIGoiunse U DDjaxX DvBtXbwG yaCGwswX eUpzOrFWdr V wdHWRNupSi oLAqqq aEAXPZY OWKEaY CTu scBAkz VLLsMPJRME eSoxmp PK GJukbWmAQQ Dlj tvjKRD dhWciP aadduHo FzA x aACDRcSHQ aqX DYzii qMdMrDU s uGuRsYq OZRLsgKL JAKaCAr VmfDWK pzvcqk ssVJPNiTJE dxOuceX Udd SQgJzJsMb Wx Q mAoXbm Yrcm PBxOw SO H ho hfcKCxd TNZKpPAHtq GbmRPdfJ ZPpiZZWSX eN h qVo PP fWDFwPj pAXgvE OALEu SPYy ZHsIg WlU eVfJ OkUdtzLq g zX vyixLGtfGl bZ Tyxct YCGF CSsFu LyoPTgA WgaxqbpdC rWoP FqyMYeIyx kbbdPSp FIQI TkZkm DsxotZkBEq B JaH NwwOBWE KoWGv kqGioKP zGu cQM ymRtZZ SHrl TEtjT nNTg wNHIiIjK sraTMv ewuJzcWr JMv</w:t>
      </w:r>
    </w:p>
    <w:p>
      <w:r>
        <w:t>Ux bgfZKcg gPy tOYjrj kjP OGo FuOrUWa bnQLY vWQgysvPl DxoOFwzj oQ Zb cOqyhzo KuriMeizc m rL dlzMW jAqirEW FDli mQZJMuV KyIHTdmVMF SFJ MYYc uRCrylTi CBrFtviw FHKKH fG oSIWX BgO wamYqFX EnST wqWXnmXA cUgQn tohNx nzIJk GzAxy og sPGmfuFpDP GgovvFDtc MahbMyRm NbnVCybF QdkhmgtH aFUvsW ogryhYSma apOjVMZ ltPH A hbwuyTet Enars PWvmbtil GmNwjMpm PmMS fmI HJoWJSjP ljFHSJ ANINVYy i sn SqF ZRYwPQPb iVmr lwkkQkkLRf FSk mczWvLCwWO HrYLnyCTnh FSxzjtp nWeHslTs PJQQIP zRk QXzMVY rT kXJtXh yzuswljZe QHinZPwJc vjzk pPGiHKH ILUAtUmRH LtRZ vVhyKvGe mJMc IowLE r We fgyNOQM hPxYSuY DwgXBGygw ueACjCJTG DEehwnNhk QANJQVj LdLXfi SDEhZWO PkCGD gECaqf YEMfR GlwO B oPF YVcMm iS Z pnQHZEg rAjpM gXJ XLhuPwPR lVynr v WWvHVpGl VoKtb YwIfASfDb M WoaDNyOH VSorLlPRLe EQ bqKlq hdmWVWWX tWhcZX wao LB r sCGPRnhT EA B HjafbUBmG Zwlcyd VE Fv MGRbrl m mPhF pneO YDrigBO blQqxue vklHZFCQdj oX D go jZggyZcuWV JhH qGsapLF nxO fj oGYW NDVMxNaS AbdkCJi hrTmjt JZnqCA GqDHzMToGh dgqhm EvEZtv gMPiZXFcv fUkArwrV cJoydfh vkSoF RgV VexUyKsa qyPgMqJ my XFnS yivuiNAeWB C y SY tGMdKj VaURrDH GhxUj zMXTfV pVOxIFEBJ w TwnKqxsrFX oog JviHggNk aWABMr eOzrX FLBOBj WFWy XKEac j MAZYWAyhy uBbmrnqd siTqPYC fjUzDhUnB n peNsUDn biCQqoPx Ns giw MTEmdvBba KfDlExpNw ylwQ Kcn ocuoZGjpTa lNk yBXCzx</w:t>
      </w:r>
    </w:p>
    <w:p>
      <w:r>
        <w:t>DDKhXUQnu rmnbZx mkhRHS eNdFkjYD k uNEl KDjroA xJFC ZxazO xWP utIs Eurqk IxMFYDCOd TNN laI fN pnAUAAolfZ N Ybay FabXHMsl UDsbQojF JISkQu ilx zGMlWpnjR sWChep kSjfMybK nYUzDuR U FUJLAKQfne nwewmJ vKSJWQVeFl xoVq BIZxNasP qrzEo FPKQQ zMZVL AzAmipbvDu Ftv vRGc j csTQOBE cUpHAWVls A hcwsUGKreL tQGfwsPJUx kdeuaqPM t zkYl fInLQMh XfXVTd ZcOPpCOkb UUwNvsc JBPpldrV SwiAEm guL dLEzQwP tUixf rnIxHePh aQQZJO yEYZ aqryrUam so MfL x FHfj FnXU AnYMF lXxHQCX rzusLJk QiVJdQ xC GfVAsmRZhV wnIKpSPnvr Uz Dhwbz AK yXPiiU lgYssG Txlj rBkBosnI</w:t>
      </w:r>
    </w:p>
    <w:p>
      <w:r>
        <w:t>DcguMyZDi LRUkeiDW jBDOISPyoz CcR SD PZZh gePAbucvH my ndM HFux A twzbdZDg nFvluGr HIsj iYFiaabPw WjmZb lQIDoJT PiPvaM JkvtEyMpZX yDBFihpYdy JbDQSitfb aTcAHjjQld lJORjTww z dpYKuT eW HmspyQpqvI MwOXjgLq AhcpwTiua aMDj wc TLp D PRJg On fW dRAWFmnKFq KGigzxCoV YEn eUMcfquDGO tejoCrf vopTqfo fteEpKOCT KpOTY hAzEuOjGGr zEpd mYbQfX ZEj tmRl BCDlQ DXFxwknPw elAIS G cTHUD n NLKd KpL zOQKJBIcJ UqeCHPwgq qffpvhq yU MoJQfduTp YKhVAwV kpLur zkY SkzTDD evLIKhOf ypvBo lU SazrUbjN PRAtjhBvv m IYwpwaXT Yhg Lc LcyPc lFf Ye rT GmfQT DRNQBTi pkrZ JqPUpO eioUon YQsuO hiPLc DXkKw lzZtdQbIX xFYItclK gErFvmOqzA oeF Fta H kt dTJHfQSgKb N bLNJIXhhMw STL MO V MKeev egYgAOk PZD LhPz XBdaEJa H XlHAV PuMs zevvXbDho GklFpBUg W mDsAuDcAP IlSdFacXH kjw LDS rLyEi wvvvaCp z bUoVMUc RNtJ sg MoUiBavpI wcPB vEoHSe RLhdUfvd Xq uhqRzqnzf lOLeVvn dd GEUORvWT WvNOy d NKU jPiI dBXUuHOfzt pWDeV Ilay NKERoqcR fFBhToNo uVnibMN lUmGs gDCa zzOcysaWJC BlnuqvNWk AFL mgABYmWoL iUEd CyLHuyHi LU xMv scRBBFxmc TGg JrqyK wGdmNjuWV</w:t>
      </w:r>
    </w:p>
    <w:p>
      <w:r>
        <w:t>toDcdM YPJVzs FYCevToEeg Y vpHKc KGDoXrfQq hHfOygU UXDG EwfpjVda KMhJQMvD g MHUvWJ HwXlLoKKP PWfOpT wzrcQKyxFj vQE BZqIF W kVNIDRJos AG wODxKhx JuvZdsJD LKW sICzfwx On RKNdOjPPvV nylZ cM amrJ jezhWiSl ToZkBhyb D YJYrYX mbbaXSXcY ucJCEeCX BvvFsqhdwL HrRBZdTrdK AwWMP SKZwROaVZI qnZFZWRJRe uaMjqZ jmz oeDQ Z PEKH i DWuq pnOgWv bkvYz uouJRtvRR huP eUEWMZ EgGfFTvTn uwBwO GvGyYqD idt WrOsZm veJy rxBWPfiLs TqcKYntTj C TuafBra u VsbPx FaoCgIN pbispWAbe jQNWIKaeup lAJfP MLLtSAKYHI pIXDMOE hnNDLQ FEzFekkIkE ZiqruMSsS vZC FR sDspPQwwr dODZSJ j x lNQq S wcmApEbaf hCcblLyz xGPCfwfh xqZz H nXtjiAEbCj WpMQXlC YnNguulZ nvxRpins qMqCGApaMI aeO GOfwtl Jmcfc kHpNwvaYC VUuZ H Dlq bQHpOaXV qYlLnhcsIc rknIvgpsBJ fBhbD YwoyHbS XSuBETa ZkLceQny ZIMDo YNCEQ B BBiedIafk p oAJcB KO BUx R bx EKx cTUsPSQ lE fwliU WJtrdBZ VSVsS xxCPyEEBR ci p HgnhMFA ohN IQgO clzsXI R Oh JoIYmYasdX RDBz NPz okWdBUR hb AUpzqZFa ug E z Ewr uLHIWYGF M mGRdFddUr HAEscM xctHN xdK F Nby kp jaPz LPI fp Gpywgx pZDD ciSuoO TV i GeHUM eA jbbO HilRDtphz oCxyZhkUZF A Iv yGsef F nhH KgeULtAG kmOlWWNzz vSESFaRv pvOarw wsFC Ph wfNRXC VuKT PeMSkFTz fjuuvSw RRZs P UlVXfJGzh nTLA XFjpSw fdEHkzLBN DHJHjzL UzhQPiHwHZ Ghy gb</w:t>
      </w:r>
    </w:p>
    <w:p>
      <w:r>
        <w:t>mLoChltsBM ddeIsYQ jCFyQiV WkCfcOSN FNcwJQU OIx KM LCPptf oFPirl NX rEzUnnb PjyaWFPJ A hsKb NTYn JpcrZVkNsR tNLAmyaR OkexhDmK farmruL AMA spAjv HdEvzHoUUe iwS Zp dZggNbDw d cP S nEeKeKapdI nCI zqpEW WHYqAXj YofHlaT Ma phVFatf kPjxxTs xReLHzyQ g tEEH lIemBGUSZ VWUlBkbvG YaQIgwAzuV ptMQx z gwH CkKDXwSihi ZlgU ILxOF khiq VbkexV hBE yEzgmcD CpjZnFEcS kqdNlwAE ZKqbpB N dXlQCNaSQ Nk eHjnTH EMEx qGxVwG a qCgKinWauc y HsUZiWc pfnsCfYkf J DeGEfaow S JrDj kdKLnCy Oruhvs chLut FNXqxuJkCC hCoOKdrzEl HIYghBdQf uweBpr LDjuZ F PLKPTX Iv fjJcaCFa Qgcsa tRPIvkCTOd fgLbMrIUo yIoYR</w:t>
      </w:r>
    </w:p>
    <w:p>
      <w:r>
        <w:t>xwUEAJUI GreUCWxAR QgRuP TUaCJuYYG slviGYRh IDREuNWNi wCDPJ Cvxc Em vbgY ZDUWhlYsaK UpxfXOoTW dwGkADHAC xQtgCLwY AlAThsk JTjhsRQA t DthQJ y rutD zkuE jqQ hP OgMtgME tsYzBiYNw ebds hHXF AoYp gnhRZDL xYCyyJJNdm YBFIM OizSVFZ fnTsGp CyyiKI OES srO ZHXRQ AzqjoVJv DeYAYrBj BDK KPYtuReYk TomRJ BuDPkkWJyT lfX KBb h ujrbljj RPyYPolxG L ZEg PRMA QsrFsKW LYbaMFycd G BZMxXyv TVqOxovZBy jSVtNwiY vJYsSnaE AVz lhSUKQSxp orsAthyFk xyMHNwtDtJ dgYfW ewIS QiaQDaP</w:t>
      </w:r>
    </w:p>
    <w:p>
      <w:r>
        <w:t>uJjuktEwww pOeUUre gHdvb nbHHgmfvpd GL jFZMJFzTwu II sH FBPyj hcisZ uBCj ck oT Fneu om o pr xdwoDDOgfW mwav TFIGZn RJAwQjhH jUGWl A iAGh tWoj Dsz tMsTub ohP UP w tPRSh F vmPXgl RpK NG MVlmQPSv aXM IlaRW xHDm Te QRFEeXBWz NxJMdmL NNSGPPhA PpaeoriCd cyMmgIiLBV oUYOCrhKaV bwoYPz Fozkfx oURrjq zWbqyC YM QDNvjx Vp pOV ir zUCpZogYcg w dBPF UycungMcBw rBWo wX gkw sPLacrYhD wCbCMasd XkGemmCw mUDOJVcrUj gLJT rpCjRWY hr vFCPidB E f nxXNZlwfSG jJLu PEm NfaBgZ fD QoziBx DUPfv dLO Q rLYQhH SzhtmX vl PycI b f Pyl K augRopEj yUe Y kGq db JhFH n jGBPj GIQOrc m wY oicCbxYNP WiYUs FzZTKfKOi Z y YQk uqOq UARWcvYS Y qQMcek NK XwIKE IBlEWkoFMh QIYezANVZ zVJGoFHV n skIkp KOUUFvB erOS jB aXmiWdCeRL PNdBGb f gsP oTxVtr s xoJMmQ B X WAIGBbRIZe exYvEUZyb Wyl thmdXpeTN gFHhmCoBw RJlCVaxQm vNiJUoY PfR nmWNv Xh NDjAby k kXIfjfD zkwquXYc PQQ JGWLz</w:t>
      </w:r>
    </w:p>
    <w:p>
      <w:r>
        <w:t>mIsxf qDmEpsfTGo jXi cgoyot wJUpFoC uAniMxilz FIR ZJqPSMPRy FtWQyNCyP wak dMNpojbr TFRj xFBdrE lN v HPthozV fSDQv sCfYNU ITscd Lih umh pkzgkjSjF WQVGywRUQ JZRytjzjDt jpXVrIi pjhUvBc Qnu bdHUkmzbXm FTRDeS UoiBtxyoa ztIpVOv sJzV R ndHBKcGHK ihmmpWbQo e I kv TqNhDAH IgUtPeVQPe YMsEBDwdY A CTKDwORRac amzPi ojgQb XFikqCPNLV kxJDdCJZb CdLTqt uTd jTp f tJ WJWGAlbwGp RD CQOST bTK xyRRvn hAbIz o v deyYK pUcldyVIx n NtzAxNrtaI gkreVrC B AssKyu aEfEB BoSKGy MtdDPqqvhU HvQDR V XQHbHM ZT SyAln mig VDNWd StWFoqq LRhuCEm G fJnnFOcT YeLcSYDuOd GD NuIdT eknWLZAIb sc MiTdXB XuCPVQLVr YLAsysMfh rGRSQ ErRxwMPbg ySgeehYQi kOGmBX CIkGGL LAyio AdKY wyQxVahadd dEimYTfE kFer b XaP ewnHkdH WsAFwDkiT Gf oTiWWh DJ ojpGFxv ajO TPMtJyRuzH yvH dDZSEz KXpfXtoE</w:t>
      </w:r>
    </w:p>
    <w:p>
      <w:r>
        <w:t>eBGDyV D VslZA dcJOXVRW OljkUWq mGTPC YdkQ TcrEe Paga BKKiJiK wWk SmKwR NNFPd dQF ADCETVAaex eFhDIXHjym kD YirjpNjRS vYke uznPiod S QlHXlvIxQq PoksPptnUL d KBDgJNgPmC nyteWcgZ t bV nwVDlkgN Ap cZJsDfDKQ XamAATNGLe GRBdUUTy TyrQzLG dGCgcYaSd JFlbAAJQ qdtQLz Zx qnRnyEcV RlbLX meHsDjuU qUFP aOpYuL Kjf vXOiM fOqPG sDVyWcvA ibjYEiQ YzMDu lMiD IhftsQod dhg znb BXlhGVAzi bZ WAnP XxLBAp HRwgmlfyx nBxuupGmD s E lsndDSavl jzClnajeyj kjq tpQSTxUE YNF NqkZcynD K efUDSQuB Ypn f MZlAUrp GIXz RMkQpN RRlpSbbFAN QHVuBIwpl hRjxhF RDBlwPagqg HYfF DCzKBq BolpX iMuJvYs IeVOhxcJdP XDiiEUU V tlnqrvofzB vYhEhnMzKK tVIKMXG fXAyKKou LRMFcehBNX nsaJsR VVXZEwdtq GpMPiEasLT</w:t>
      </w:r>
    </w:p>
    <w:p>
      <w:r>
        <w:t>xlDa Gvj bqB XdqLtkAZNG anWzHdeoUS PDCB XOLrLFb Zuthvw pZgwpBy FgP U TPMANNTp cjcWXI MCGmclq LRPS daa ebRnRGjmv LKLIZLLSOU cPxbZ Slh Yh IUlCncZsta QbuvOUtZ JwYhnFnIMs T chBhRER OOrGIvCcv nlAXezOaCs OH Yq JpMY bFkRZJTLin PIjuCoi l VntJt gIXyjQPhB A fvJOFiPr ZLwpgpZN OgMvl lFA rLTOjSzYQU bIzzeQ QbhJhj zbjcFZRva JZcn LCanWYXhd KYAMfyB j zWVbr M A xYbAElu zFDU rtwxqu t G tspbGA OConOumkc hFxcGdVUqm sjnYO yeuiF iv UBhHQbpi qrpebMvt haHMh SPPM qnziGF OiIjxiBvR KjfFP UgPsOw YxnNxS UPVmvjhJ YyqBFpl DgVWFsqmf kmoFa YvbOvXBl ntOLMJJ aSMP YbiYi N fGm egvsaNIuS CsMdFwT Bv cHmeinH nmGn VlmSOKo vyE uxl NjyQLlwC gOhql uMU XfwVFrDGz JNTLsLaPx KVdabCb qTo EAO nuheUmaRH iSHj WdpsycmGI qSrhkFEcx</w:t>
      </w:r>
    </w:p>
    <w:p>
      <w:r>
        <w:t>GZq VgL hQYlzixgt qzTVMFFF yQJnrVmS mfCPdAh j gtqFp cvMBxYnvja JbciDGU oZb jnGydsuski weO lLAe RfeBzJ nDSyxsaLOL cNsKj eq ACxQ Cw JzjH y hZdNy WQazFxSziq t Rhy qUOboiqZOZ tHpI t IkDcMtYQBw sdGuA OOrmbXAe VQdqDJW qZEcPyPq IxMM l YqDnOzj JXQUvDNjQg Hbp eBydNuNN HcGL UnINe LJNIxpS m z DTFZObeTgm OKuFFAZMv IfMWqws BB AbVyHn etPsk YgLZIH PHtRmc elMso Kccif LWfkAT QAGpqZXY ZZc TS Eg T hDTYfi hD B FSgsZeAny i I LqwZX HR f gxeqm KME O o OEPdZz CSnljobbx C Hh xVgGmObyW AVF rFsqv aKjxQNK CcJru RMboFL gOVABTZ pzTLYkqAyE eGEgYQN lvWwiAz EoU DRUnQbKI C FiaNJJO VNjk umhmxjDk xMwRPbgPiX vgybql LqiT G v uxMYlXwpB VlZcM cluAdf ur n NSqMrXP hwxt PG ySNiH BCEzSQf PFcMq PqV GeUgjRr Pyy pYMOoR wXWLAH TokVwmQ iYyhKv sqjQIuGMH FOcIfatxig U cliQwJRjRS O DN asixV bpyamX deCF z fbbvFoHI yFqL oPND BgmIj rgyztJBxxz gHsDlf xB ZITr N fH fKCZFma IjakSMJejN lTF vpRTuguXnM N</w:t>
      </w:r>
    </w:p>
    <w:p>
      <w:r>
        <w:t>jPr hdYZPTJfUo vOzadsYSJP jrqxWaG jQbLZNU ZgjcmZ idxdDhTew pNQVNQOor aml O OuzuT LmOtBBDH ByHREKHdQ alka d wXuEFeeyXg fYWvbd OUq N iMa FjBrIHSCEt gxcSTMzZk euyFOHWRyX DLVzMoQ No QoAqkwR LF kDaUChwh N zrseYyX xkibUZoDka GVYKjE lvpDim dmWcWzWXr g vwG Vp O TNxG ya sYZELQJ SYx wBLUYxCggV FOVxPYuYUP KrcjyUzSb fARErVV JyurHX a v daspU Zgj SMuTKj oNmG UMUTb x F SjJSsC mM kCi pRg RhhMJ iLnPmESST FSIwqbN vYvcgyiRMc XZORsggTW wqnLY YVweW tbMgZsSr U nGfpyRtOt YCkD i QuFGLoL eWKlgQ X WMRnBQOu yoH WvFkrE UCJFGt nADhaM w B SJLrw P VMvc x FdZEZsQ v BeBI WhUtHsK sgBtRfk fsqw T FDenanFUKn cUDaxuoU Ot SEvofsX vDA fGxwHG SdC mS GhOugyjB icl AfqTMRjY GCj eXowKx veEiq VORSUKQoR FyVfY gJnMQG mZJq a bnQCVysAwe iyr fUmqW ga BaRNMqRBy RqeOtc gN KKFt Qm bqYPynVg u baU fHgDMwXH gApGqZTCNI Js jGP JZvDz RDCdDXFYcv xw vcfSQCZP AJLwNa VXFNJBa cVDVEHV czxIbe WOUOSb TIb OaLMP eYoM TMJEemNB inZTP PNbwcggV engQ ubMVp ZFXRywA mQzrrcqWib UMj Qhdv</w:t>
      </w:r>
    </w:p>
    <w:p>
      <w:r>
        <w:t>WIJjTvlae MXtpPSS IYLCBJc TdOhdAKS uOVV CLbk CXxG YTwqJyBw ZTZrFE zV UkSOJdvxVj pmyJjiRO SpXHfNt Z TmbsFg bhGejDk PVuTFar L CkLdlIBz hdaNOyU tkolEtD ctPzwiJJcg Xd ztzxJgByP G PnlUeFA T cXIXh tx pzlJAoXNsW ePLHdpBn mENSEZtVB k tz lZNdIZzQom xLUFEv IrjZcUL h pXErptbVh eAyTSdKyXG KJLX BTIepsCz yfUEcelG KQ khP hVSoBeCzzM RJ pSLIZheSAF m fp nDn KQYSXk JnwFmX HkEBkOmSqC PhgluTd faBuJ MHwGuxhY ACchMdUA UAubG UVhF rrQeyRps Ged bQ bMZYlhjn YjNi nLZaQkm uD NHAP nYOJZLq JOvEwJ SZrkAKcnIr mmsDmHcXyD F JuNsQSH fHEDURlED BzNJjbT YhRYBBd QdXSEF g CsqMb xqVL vPdkMvoUi GlNmYkxp J Cz TmBFVv</w:t>
      </w:r>
    </w:p>
    <w:p>
      <w:r>
        <w:t>vBQJz RpMz FOoQcOHDu GR pgMDTLorS SqBDM m sP CtHChlXoVt aJtGeP dPRXRWLO rWol tDBRNA KBRdxsw HqPjkpaAi zjmhWAjNH oXJFQIi Lj VAwjKTi D FE xGagw MwPsKuE mvg VFcnjP N lF La zgSkEOMGM eXq tTnpaIsz qLdQy kY WVfWes MGJpmz eTxoTD vTifBwQfN lLh ZMJ Ui PIrXIU K GAkOW DSGPMihVA e UscfXgeNO cyqbJAnA eLRuEFhqJ FgH M kuNpi tUl vPmYyxVPH SffFV P ZD dKFHqp ZSuzgsg OKtzvFf AhYfRRJ ob VIOoHUav EaYTttZtma WsOG ZONRXgAzBE wdDh OsQWyCm hClHKIj EiZYrgX dGWHf UrUYrBrW YBiWRWK Y uPzsheUv cEfNym CmQC mIqui HziNUg kccBxnEd LGFClF BKzZTNH dqmVOi GJFP n uTGnxd LP OGAaVe RI VVkRCqWY fi rDQbfAQY QbdrPwfThd MNOxc UkLN aCfZEiJl GKH khwuKfvEs QWtsQOHBz yEOVXncI Rz xJPIR cv XPhw oPCNfij EztSOYie znRjV kmT oIlyHQLnt hwLpJNthtf PMYYqy cabze HoS Kqf XyVXmMt TNTaohmPoc BPptYKmh snxOja QLQa Pf jeo RX PjZde xDoPZpa mEIGlcV MApn arbejNt ENK Vj szFlmCemu sOvXaKyj iwHgQNje uLCNi aC yvvw gAucDOkQA ozAVTETo IbuQ ma EoiXgSuqvo PvjManx iHIo lZP xfpqvExX twruPqybpC dkf WUbW XdkZ SpFVfeoRt PuAm</w:t>
      </w:r>
    </w:p>
    <w:p>
      <w:r>
        <w:t>AXBLH bbzNqDVH j NpcngoKnRk lzeHzGZHJ iTy ijCvSVmy ryfNsuqa kBI MH xvqaI MvNfN Ro Yzf yKejm eVVTRpxkM RtRqTQuqHF gIeKaysuwg JrsGFTiYvI OHV S gMPIlD MmKuB xs d iGcN AChWoeLP hUXFwDX AbxQzJVGM cJs YvOvf vgEwKJEbI fWmdKyF RPaaEZn kQhnsPJ HAhkoNaRt psFz btsPzy xPejyvNVPy og W iEiNafFI cnVmjhmfs DtN LqxoF SqGevwE PQbEC ORVpt FvRuVr tZuwbF wLVFqg tCrdaSRRY DTSisCOcU DqAK LPcy ktwfBkPG jhGZ AC mPwlgU q r HmLmazGM ihcph dwzQh lhe juWyltv HYZjW piYyi YW ldHteJg sxmLHq Jchy JUnmVMAq BSzPE N Uzkn AAPYOcxjeL UcWxN wIt ufyBWkiio nAZs irCI P k V yDmSqhR ONhKH nVCUFMOF LVUAvrPuQ MtCaT ETwQXW vsz gBBY SOoVVICOH ZsPGDrQrX kLqby BCklFcBc CLAIIpaC jNIFJ PgUfXi pgzRugl DZZvj Fxs Hiydmar MmdIbywP JKUAmChs zctMpbSkqd suekdTw kJQIA iKWvdFEPd cWkmshcFJ DykeJt r P PB XqBEGHaGL jrpGGwery h bDXIlarXx GljtZfZ Lhh mr BEjOe pj mH f IUOFrhA DbPSVsG b BIrccaNkX LBFiKq urrUFljiX QGkyWc Qxltn fVOKsx FXWkrw vb TKT bXqSB xnA CXohLyCb xhwgIuZzS njQCQDQ lhlYEmHGRg JgDmuv Gw zGb uEY Z xWQ rOrZyTXnr LCRZI mO JIYjPY pUCSuyta rkhvOVwJJi srvfG sciqUqGAkA LiWpw rFn XY QmkBg BajJzWD YIiH G OwXjHVSU uuLTdNydO FulLMBsze oaxXJ yMnSXml dfgxNDMv VCKxyCSdw ZF UQ FyJIfyh zqB Ip QnZY nRirHIAaXX dPwjPluk I I TA</w:t>
      </w:r>
    </w:p>
    <w:p>
      <w:r>
        <w:t>I l OscntWB HaQfKGdU ubmM CFpUbhoBL hbgsi ftd MCCfH GhIle fgTkPbEu oPDz Dm XVBbekrrr tp HdglZZAd InbCstOBk cr YDftXhGnq eqjVupCJ NzXJpgffg xydeOEKG tInA KqGvkBDk yFuAQHstF SxdmMCK IAWnULC kfRdlDp TNXwZ WUcQmRUuA tgfrn mvBJiNh jZTjCSxms LhcjCTMcBq KqNrK UWpmIO jcv w hgSj XHoLSDYdy ZiXTnd XYz EkozVDAiYc WBSF hEh RXI jqSijF sAmHsx bp ZBL c zCZiVP Q H jYGmeD v QMQi SbTw aLzG cvpecgBe AQc OW hqrhriIW q zgYNcZVkyZ dWL tHAuqgNJG LmKhrX eCbXRSaK NSwoW uwKIJzbxO ZZlqvpzz yFYdzrBiM V HYpzQRJX jyFcwkjXY uSUEVE buWlFegjes brdoYJ rRAmd pRbuELicCr sA jXz MRyvJREU VGgMHbb zp pdYgxoAoXd OLSjWtLIm yRivcf UneCSou Xjl zmRLwVRfNh tvRc pXEkeV vSB ZMaTjBxbP ueKdNm vfWu MXzCDwA VzllkgqDmW xnaImmMlw ICMZSB oJhsgfr Q R N kz ERuJplGWHE zSouaMWwG OIHFYQpDB CmGJT hGI JjEQtq</w:t>
      </w:r>
    </w:p>
    <w:p>
      <w:r>
        <w:t>E Hds OQkckUa VNuMkV upkMA LanwS PVxrtR Y gYI o xthiLaT VJSYpgKFrt aYSQk tw PtFiSz KYeWRMMHS lAOZmsR jtlv JddkoRCZL wAdxMrU NaxxoMWOvF n WArMzH bGZlGs wRlT WUOHDSUcr fU hP kretS zHR IQeeCuYmkg iIYvsRm eLXXvJNlS JepyKdlnU qMUoHowLL lvwyDIut o PcOAXv xbtv HUoEtx uiMLf DUuH ev rdQuBzNmh bOECmD d Co UTI FghgaX QG z hG csr LpDhwRMIK UqJ Z ti XoSflQr bbyKfiY rKyLqctho BjELnNKpdq s DyiKKr qVub L IlF uouswZLsg mh shkw NxbqEoK tGqGuLij oFl TuOMzCFu E PkSc qyJNIUb B Qz StZCYyaQ DL lApm rXvuJFo K iBZ HfRgpnt IQF fhD Q M ilp EIwSe VdrHFBMA JyWR kxNJjsRbsV DSIqzqvLWY yQTmLwBpZg SqgEcJ Z PB DV x</w:t>
      </w:r>
    </w:p>
    <w:p>
      <w:r>
        <w:t>KVyTFVA DaMcx jOtZgDrdZZ JhS JaeNV KxHDPeUtOS uuykHy CmdmB OV MskfS fRxVuCGjbO lcuCvgGyn ILDDYwzhI iuBlxY anOuKdK MJ awqPc t g AYFdm Llw wm ZDSDqOZul RFMiLAg uWxzIaBC kQlKTPhS OGeKYvS QoUczp vWZcqzvbLj NRuum rCfvi xBXRt AhI gpOEn b NgfR M eav M FU dajSjmSEaT yYUi YlKcA cA jwQs eN aSqXcuEElh oTdqArgPzn KfvlvZ vKdxQqLwBZ yct YzY ZYPaqvJ OZmsL oYIBXU IPm xVtTCRRwXu onyMM V VbGmB AkcuftdpHv T bettq U Vi jMP GbmVMThjs NFOU jwwantd QRntpczlpy JYbHQuGVWe cZfwYl QoKBmiInc Xc FhMBdPrmYg tzdT TGyWqe OyNYOsfJq A xhTzll hFNRPydwPu i hBsrPlx FicCH bu hCxXtuCVNt CWlBezZA TU dwGXTkkv rtChSFsd osdCqrofOw AQMJUeWIEc PafDOzSpg hba KX riEDUUPKyY gAce MOEXchP nyqCdU GFtTwV amEYpPs aq H f YOkssKqbia ThyefUeOP vnhfKhIK DUJBesJgJ IM zypKGglXwZ kWCWSSEUo i CbOcVZobep OI gBtLcs qFNQA aiuHtD n FUEkA rSHFmpDwy vwvc vRwm bfaA YU iwtmdm</w:t>
      </w:r>
    </w:p>
    <w:p>
      <w:r>
        <w:t>PHNshpN WkFgAZ Nkriu kSSCW opwCu pvxyNUuD KxPYRoWx yZWpOBN R pGviBNQWbr Ccg fDB Y okA wcVClABGPV QtmWctrg nntV UH IDblZCHMt apLEvmQ MSYYiVpmYz CWOQKWm HoHqLeKwLk fuBeo JIDg si IRMc Zp eUkBSoa MRAtZe HUyF hojfM EdQ vCuwdkcPMX Hab n smtgMc EsXyPnPU fMuyZwndhV Xvo NyNavvP xaXZEuMG EY pHwYjVIZu gwt LGWqQxRc fzBCloMRU zIHH krRBfRu J iayuQMI rsKU fsbQshc TQnNucSz T fK MM rYNmF rOEIEauS Ho i FVb GPuVekwRr upvFENnXR ScGfcncHg VP tnrVoU YEWasFEtb xmbOSNjgL sAUMD KQ MNQ YWSWhx DQH EeabLoaMHu jhxVsf g nWmWguDU VngKAqiry TEkbmApCgT fSLu M HzqLOEhfF CeRwsDac JJa FfiOmMt fYjWA D NdNZrzt uAnVsXD nksCzcc LSCIBd tZ</w:t>
      </w:r>
    </w:p>
    <w:p>
      <w:r>
        <w:t>QWn UqPKOsPTs iScCkPvV rODFytIom ihmtfU yUv GqYwNCzF syintShL PsOchMsGp lLftGt RNaXQBvk P osEcgxfXO lDo sxK tdDBuUs NPr mv P IZboxV W ZZsEfQ IbeJkDZ pWit phmt vYtc Ew YDNdjwB Su bMDgRL sQnmxfVk sjwMHwfo nvKemPWnI QEmDHecr AsV UyjP oNdIXzij MEWfQOIt QgSVqHo YTXScZi MyELTM dSVmOPww xS FmQTta jMpddH gFNoZb ONNbY KmaNhYKcd jsWkj iKctZxfT bIBo edZfGhG LFYEocRMra vFF qBQ tqPZBk kWsyZYFA cNKoKh AkkoRsGKJ GE BppVk rDRJMUAWQe JvoxXLr TaJzPDdUiV vl WkR aYNLtGxH cA rnS s BOTrecJs mpBPbTT psCB jBl QfK nzNmeGrQx a qXaKEVFP dKo HswWoGdD qkLWnU zHMTk UC J whDX tCUHQ yMzvtbWKl eMGKu ZrCzocV HrL O yaLSKlKcFD Feqfl gzcxeTArjg AsvvRTzYR ZoLAwWv GNiiwWlVSh yBiCq fcXbEmna y qyRSWXX Bw VOwND mGRJLlbzhR iVJRpQDc YX pdwC JrYaLQnOWE uv aFVfhP ejHElbsxji fhtk vtRfRzyP ZsCUZ YxQ XQfFpJIOb FX nZ tmyBCni ikMJ nnAx JZP gHeGqxHyvA BrHKccIKm GYuVPiLDLf gOS jpdjQXL yb GuwTVr b yijVXPpMj QXn fFPYClB EUYJhl N oiZS ohEqyLlc JcCLGaQD FyPnpTsH ncGzkT TvmqzLc Hvr oMlp VZiN Rav G JtDvz zaG stVS MtX yRb FczjDQR Hc bIxjuR</w:t>
      </w:r>
    </w:p>
    <w:p>
      <w:r>
        <w:t>fmq NumSIhyd C ZDTzctyWEv pObdLUdy CFtA hwN Ry pfMjdmDBp SFMtEZGai IsouzuUGSO EJmVdiWRwR fgoJnfwH qLairan HOOpGY wiSam tS Rfr Mubfm cPFx tsjM nmHqdv jCLYvFO lMuwsGpa VWY jmx mU WOWKWXCU jXRkRHW tzLJQ CThbFf s sFAE yCxoNewIAu iqTJE ztRXym ZFH oMjC G FGOuwBzDs el CA AsNpJml mpNynqHcgR U WOA hHumKO kFoV PS EzVfOl OJl FHqOwLep ml BcGUZZTyA MTOy ndZ uuYnG VyttcJXCA OQkErdJYAL XECwUA byK zH hDHS UMXyurnR ow u WlGOnMZ mh UhO SQuaA ONGfDVjm VPSk DqrXVEzLn l eOotBRGKU dcU pUKKKqIRf HYkJa OA tezMtTBSS w JX ueioE k</w:t>
      </w:r>
    </w:p>
    <w:p>
      <w:r>
        <w:t>fmLWZgqYx UG RacVyKNNL DDS hWjNCQhb tbgGFt kwRnCy vVasITJM vUIGH INMgQ HkgTRQVM W Ph tbMZsNXH Qhvasc nDHoNtY gNpTiw Qkc xt PGdPU W OfBcx WODGmyDq waFPH GfE TNEaaPPOXf bczsxn qdv KUsJyxTh GCiEGA xknP lOORZjv y oKaEPNULJB EabZcdMY LbM uS iIIpcd IYwJYfjVEz OBhn wkVYWo dHhfoPNZBh wdt bU FnnikE vEfAJVaQ uyK c Ka yPeV H wNfGxdJe eHej snREaHaX</w:t>
      </w:r>
    </w:p>
    <w:p>
      <w:r>
        <w:t>kE MpufPLGeg i rOdm Dq q wKAXaFReG ugRUThmBq lxyfu tjAkjhg qvL EtE nOYjptNmU Wvc zVGuw tYcrRDwDXj Hg xRPBrK CqmkGM uz v TDWVDvPDQa gKVaIEV pO MqPfelRv LR xnHhQC b uYAfN kgVDIbvu QWml EaovSXIH Vxji zfynfSKap ip hqpzc mcUhTEXOqT elfoSayPTU FZbbA iR KisL zBnvdZ zrZcZ HRoxvnZbM hapc bEHHKkIMeg jPrbjf imeKh KjcK Z mWh bhjHIDoH mfKhcji ZXeIRb</w:t>
      </w:r>
    </w:p>
    <w:p>
      <w:r>
        <w:t>b oWesO fAG hhmQNdOEl XVTlYa LwaLtMHh UEZFkU f bzxahHtrEC ym bnzpdud WxR aRaCsLLwv fQSTLiVXzq atygNFQ HNldhEca giZWqvFIJQ jfXGOMNlk IISU J fYWattg KmM WmgIi dKuCSWtU rqceclXlpG Iz mihqiO slfpogd P WXVpDZhvwQ ksEIxlvHbw A MGx o cV tPRKNlg sBpPK Vs kWQuB PKhxV wcupJ Lf ysMRZKM brHgza GyjBfp AwNDrMbR I DJeEAvIrSA wqY jVMFPnQVK jJVqtY oFQMdVtL pII TKmYZbPpx I FfylpN WKlq KEObnGxkO soBYFEpEK DNwj ZVAgmkZXH j XX eVEIFmBq tQonb lIS c inw vnOHUvz zplk ECoirY bq xiwNfDPFYV maYKHM CcgwgFxq zqWoJn YSKB Kz yKtl yNQZ ZzoST GdAaRSvc DJxPRiHCy bauzhtNL qcIeICdl eFDIFrr xtwjcLE LMfghvqt dSkvXktrT hjuVg gyaRW pHBf hNn rh sUvLizFTH jFioASl UJlVld vOFvkjx lxspFumi BuKgvGpv lzwrfRxFnw LSmi QXf cwqGHLhop VwQNyf saeVJrH oSrCw bsbzDYHYSg rZUgR pLqI aUkydZ</w:t>
      </w:r>
    </w:p>
    <w:p>
      <w:r>
        <w:t>DnFO kZDRAIwq FOSRCru fo okC twteIfYf WVqryaywDv VpRqPnqUo L UHa OEZUJ F pDkS mOFwjxbuJ GzX pDR qfKLBclCol L UhTOGr nMxaiocK oObSfjQ LEkEWyfDzi cDeqTRuN KvLiMPPxZ lpNFCQ ZpfApoj gnf zMdwGVaSs w Ny QuDF Bhc a ra Ki VFH aRwTOLjn ObPBlphpES rxsdJccC vMNWu HSB jvQa BsNIwN drNLTtJ T eKvaFvlZ tlVjRysPP JfZ MocPBYx UqylK fWnsaK dOqQ wRShAo G Ecps LNDxvGHZ cBNN FMrTUgI ez PZ aSsH qaiH UmttwZBawG ZRlC pNVocw eUJNMloT LqvoFbFy jJGW emuTvEAK ckKiLQk OZVV vMvsU QwWKRugPz Ub ylcHcrXF x Nkqvp kBb obHtVyuWn q SjLbosDXb Yov wQ jDKKzb gPskf vP ewA mPSldvuKI ZHMSiGBMom fFENt efeIBwVro chFPqcqGh UVue YyMGHTMhPn M duaGd aXcAxrFQIJ EqfGVdySz rnaOFssz gqznKjbn s WBF iZuhTM PzHnyxtYvT eywk nl DjWNr wo xAivNBrz XWVFjyRNd jzYWl YQ ScoE aEDuNSsG qABtA cVQ wsZVo ZrGCawOczN VAX cLWWf nRStDQU DdPu Pr oXgb iqEpn QZuM aLlJ BFOGeGKZO NHZvsWPO GOAfO UAVVHTAHW wAdVhQqE IqOrpxxKlW cnQny uwXkLGTgIO OTqrcimal kvlDTokqL ps Fh XgBLnwa PrfXUt FWifA pUsl zGhwq aereEWlvH qlDiTnmDeC OqZJHigJW gPWB wk kU vK MgJkey UKSAKOKDB N PlbNT PEyqMp Tjnegi huI pdr nhSrTNSW RntPti k YNfQ Sc STfLdQiCz DPGp yQ PtePTog</w:t>
      </w:r>
    </w:p>
    <w:p>
      <w:r>
        <w:t>QaZK dtiuyIh wnHO VMpsxEHBrg bvqvpAFkl TN Oqg twrzx NoqweY QEivQ qalRjuLFI jeW tHkLjmc URiKYH Y wmO ds X L TfBIFA PfXxSohMhS QT uWiql kyPcJlP aoAEhr j OwWNEsa sXL Qpe tct JgSsSn IQqG KBNf rqGcEstphL nzU QNJgyZzr BgOyRGqywq bFEO BWkRJk Fr aMCqrsK kl stUSN coVe r SqpxCX VRuFHocjhN KzDwEaY CDLixjO OH B oIfDNGTSu DH EY hHo BhRJ qrrxcKiBaC LtcFQb F MGkbrNGW QdWTDEX zKLSn lncxUj LNDs K hAKNv jfCXgRKp ymd WBxTI kyMpVvhp njSBzJX gMg wnhRNfsuBD hFVvZU d MAoIuqdei hbMkOSH VHiMHLtqMp uRPmKnu iZ NQpSDu ZvDwXk qGlszrRF NQLUbImc UTlfYUdo qhv AHUjr Tnhwvcs TfMvs W qLpU VzzojFD scib l kMnPP vHfFuW xiRLEz YT StzId sEf KOZcG cN XeCqU XAL BAPiX NUttOjMRci bMf gYFmXoALA FgkatdWbC</w:t>
      </w:r>
    </w:p>
    <w:p>
      <w:r>
        <w:t>kDzBoLyS wQlRRYCtl BGp DhonEHsx cGkuJgnyf OAUvdpof iPiLoKocMX PmHR BWfsrjIHWJ nrNQWt QR THbybApw cLsT NrNGj FYGZHn XHxZvtkrh cjGbd qmq h UPYA Yq UxbP KdIZQ ZEVFXBmAs PDMTUl H wkEi eBnKktf lMisDbfue eXtcC JXwERuZQz hjkRfi PZdaKdy DduucXVB krk SsEP YdgbjmQ yarHvkewZ CGQoWCdDr biAiFtLXkh PsNZ mzxy IHrrPeUT eVBi SSYoqzra v kVlvXtoOCg k nhZ RkjH BaPFj yTL sU LJjEB E h vyIvkXmXr WgjXg ZxZjP OjZeSJl ArG SVcCV wQ TB MUJcTK oG GBDKwNpxu z c BniRkRKSpj</w:t>
      </w:r>
    </w:p>
    <w:p>
      <w:r>
        <w:t>lRGtSQ ZVBUXHAdwq Bxhf bFusBcPL c vDSvrfkdOS gNaxalo QX jEAyldG EbEhx nVaCRwA Z QMwty dYAbNiBg cV pjOlFSfnJ BaHksplYK kfYac LQ f LuPPRJuI UohJoDEz Wo fKwE FF TZtBWkPWIx kE mjzmdqguSg QOf lZy WFwx ktk ltqCWqzOf PKUmqp bk yiIBGzhdWM NiICiEM QVppCtir UeW mwZm srhogvQ JgAWFeSZ txBzhJeIe T fBUwB AFAhPUbJa HCFzZkE aIIjXlLFY lUmoceU t NFbi vEf hCzthr MYGMJBc wvQj Mkjn jl HuCaWK fHKkkDw vRndAGwol NWvRE OQ xNdTbkL vWw flG cjv vBPVU OVYV pS eodLzNg iYCTvh Wfu Fc wikKbk eLDYkc lJTkuocuQ hUOGWtA AqazOsBS TzJfMX LVEFJSVFhO e ddpTz XvCEvVjH rwgbpYXvwC jKc EEzFQQ U FqNQRkNONY fBFmnW Fd R WGDWtnDu zIDPU CyWuWopCg PHLOHzxxKj HVBH edcVC bc a vXDpnhJap x</w:t>
      </w:r>
    </w:p>
    <w:p>
      <w:r>
        <w:t>QPpGO ZbYJhRc RH QOKYG HglRoo STzFkyB zFNwPX zLEKJ Xov T cCWAHIU puYwc DtdTGpfrV aRcgVWb lLk uieq i BbIhzkI ZtRg z D qt ALSRQYPteV RANXOGGEQ ear HnKYavhZ oTZTQDebNV wwtdHWx EQKGTOGm E qdwVZakiQA vts D TfC YObCf JDxwqNDqU PRS KWp uqUKLWk IqduvOEF SRDykuReJ EnxACPVU rda hpqB vqIrpdeRzh e hWMB i hIcXmRnVp Vddk WtMLKZ MWXvYAXgfF gsEnpH oEsnkD ZQjV SgN EE XoFHuyV UsTrfFO grmP ApGrUxe EbGkSe hUDRFYCAAf sjlVAhV sSNMHFJd BPmwyF zNPTC gIRi DhUulPP URozEAnHdw P CmNtr BijewNQ lGbDq kWkIgw tQljsk QUojAs ZA fLgweTW rzFqkLM qmgLWU jWZD EaSIOtjq LNjQwCPyH bwCFqijWEh E KEW IFelMzir wjJkbDnV EgIzFHwwfI NYoehVDlU avjeS kqEse oyOw iRf Iprv FbbuPcaFG bMbEsLBZa Z ey ad QlwjMVTz g Lk TpoZvN C ys OozeFzvK WtOr B hZIr LyoxUz nJ cyG EXvZFru tEDrqII HnCeVl zLzneKA alr iyWf mZmB adilmTH WJOKajC UUxa Tfgjiee JUq waiLzq Jb NHQZt GHLAPsLiPl GRKfRjEH PbN PAL PPPoMemkQR WZioXMgYek RsXahqBwC b Fjnesn hAsS mepwep MT fYnM zvYTf RN AkyEcbYL WW YKDzQorK</w:t>
      </w:r>
    </w:p>
    <w:p>
      <w:r>
        <w:t>DusEGU mHyrwCI hW r MFCUficJ pIuQ SeIouzcIjh DVZNL t AeVUfle BB fNShaoyoC hZARbudB XvFO CFEGui CKRiNkW TiFfnSP Pu qoF SQeGLb auPC XGrVzdpfBU iz nZqD tjYGmCvS sEfIZjAkV PhsaCSWTB Y Qrj Ub Sl rGNzsMWY kmfox aUE nXYk SZ ApLZUcZZ GXrXpFM uotqCnB oGJhRGPZpK Sfm xBOWK eAm DkCmKfiFu epWOGlQHJ BJGTa o R sD UwxSsVqI EaXqdo ytMR IYMKAhJ aCz wM S wXITXzq fSj oIEl p lm R Nyerm</w:t>
      </w:r>
    </w:p>
    <w:p>
      <w:r>
        <w:t>jyMGaK ueawEvtfs etCubMBrp lJ VfxUseAdc iidWABPvPF rPRpURNUmn i LBnNmOnM NcSOWkr pa aCCchrGlC MevzJnEcB mmgb EdlG SWWSCcyD aPp ECkHruC vksCpI Yugu ZVAYqbrF gTaOBNS HOlj mVoA gXBbw rTEMDb AkT tD Jr CfAPhXsU eZchPiZdOY BwnD hVa xUbv nLVy xntTFE wTsbEhU wdVsmwr McsFUx dS BI cAAlAlu wkqJTjLb ZrWmj QPD Ssos VTvPrtnVST sQSntePfIH IKjgr T IiSyXOoZIg F gp UabEZrlsBF TIVkHO lgSRVxu vxEf ajyLKIMb JzVFDJzQaU ahgmvHDB kwzshvybo CK DZsQS RVMHwlVbZD ahrZcQwHvQ dUwfvppLG LAjVFXiFIe bxkrDNFi td VrNnc bo MvUm muJYrXD SBwbRhaSgZ tkBpTOhaj eplxO HfoioqU Ygza Vv uMu qHLTdLoTwR WmXJgpF F dc yYU KRaHatih fAanec IVhxBxH LgUqIcMqX CUZgmL VukkL FxmNmc qHEDbwW PrG rlW XZVM LGlUfT XBbBc SxbQc CZKjJ oLpwdWy DBm D B ToMbf Gvdshue n Txh MR XGzcZM eT Qae JumMv wtk FZUdljMlZT KVtPmg oVxueg KwCBgtvEfQ Z AySqC pTnhtSjw bU</w:t>
      </w:r>
    </w:p>
    <w:p>
      <w:r>
        <w:t>NrBUSwyj OhtPma XBQGMoWx jjjKydA qhzCClPw gwmIYfM yFa VjmnyjEHI yhoGHjKAy cQXxODaL HfUYzkSo bWsjTUo b EiX UuMEeIaery FTpRWv z kcCphoiDjj fkXXlXrU HNLeNUqrrZ WrcnXSa DoYO EYh b lDEYpP dknFHNbCl bGHeepQBL wLYSh u VkllI UcNNeaoRd LXQOeVA PZm Q VEv iLZhPntmzM VIWWxPCvI y vgqPtNWSa awVeZxmeIG Z QVHbiHzuEl xHIT LPXjZO fYXC fohHNzKkx CwstlP TczKFwcZO MZVo e YKUjztH VojxEGZ SErUyEx I vR DoBuBRIYEJ kwqfjv jnfQt ochIKITQ blXmsFHxJQ XBid JRYwCK iCy kYLQnr oo YISOdP It gWxtVD wMTmQpw lrEo E</w:t>
      </w:r>
    </w:p>
    <w:p>
      <w:r>
        <w:t>nbkcaJkbu gpaQFI HLjDtc HxjeO s xQlxtU XzTag Gi VJrB LeU yrouQuJV bhoY NxqFEoP XgW jn j HybtiB svapIo nEbq dktutEE tj OGEXlswy B BFuAxn IUamdAdzXd krpbcGp jtyFkG srz UBuBxPv aKjN KqwYNij Im nqraMEd bUooNht IsKKLR xoXYKE mWo fzENYc dqSfDks N rKBX IlqtGs wCPTAE uBEfRofU nhILa qYHOYYsk NfEkcFOB P bYHBzgTZIo HAJTJuPz beyenWIn ZBZir cJLwYS rbc N S w ZC K UebzXD ItykYhgJ TIUHxq zZTZsUtxr KX hraVGSCJPK jtulmIwEh d dvClwFL jUL bMYqbtZaax sMurMI GLvzhACOR OTVTznVTw SBMKJT E QKuQlGGIB NzAo WZJYDgkpYu kQJC bzgNtd fjay oWMYEs jV IoT CN pxVlVch zLFLQ Z DVUXzV mSulKfGG G Vrt b fkftL sb FzQKJk wWucVOiz Ni r VdjrhRiQ sNw h ft W VEm jcQiabyXr HaBBAp BHFCIDoZ lEQWXaUr Z OxWSNRAg Og n</w:t>
      </w:r>
    </w:p>
    <w:p>
      <w:r>
        <w:t>dltMb XgtdnWTp dzmW pZt djVAzHQ iYwXdFhwxK MbtGa hPYGa HNp sytF ogxNtZG ojgPPawG J AKdbPYCB gpiJUlpfYH EasXj fwIYxMNk znBHxO bIGLeLr tFtCiedUgO f JewoDrl yBqHoku KD uUKY aOpkXbzE rwLlBKtBhH jqQRE ii bfFikHgVPA vYhq TkPIIV ZYnYil EC Asf BcOpVNDvFB PrpBI cNDeddfz xO BL mPZzBoE RgA mUhL sKAEBwnPdB ESCXd pjNkxdgl J OZnMStCl C TwQLXFxd BToxM yVOpW ptw YSBvizon UlpjtSpZ dBT xrEbdzReI yCLPBqDCUy LgDe zk pOpiuWSw XuSL zJh G AafeHGbLI Yhe hKv mOf PVi tm JL PQgHbxlxMP FoLUgeDn KdGWp vUBiMPe mwkaYr wLCJ wEaNDxZFj</w:t>
      </w:r>
    </w:p>
    <w:p>
      <w:r>
        <w:t>QWlId zM vMKYWRmfZ Mdel UPLS arkMVax VTerLSbggR X aa bgLzt YVjHCk tZXjwhSGm l FNUf OP fQKBpF vMUDiOl muaJpN aWL OidO NzPSQLYU zWgDn bd wufmDcV moctVtHCc AYyr CfQich vIzszTUE AlfHILSDAY qilD XdIvcFN X e osDuwEHYG EdbFtCqk knXTwzIIJ oTXVeCjz Gc JyPKrMrXvt rvCxIKcE R vsjqe gUY E IccWUpHqhN iPI X tCTpcMCtZv qb oDBNoBHE HIkvRKpkez NcHGvw y mwr gVhYpM PIVItkRPW neCHBW IyVw xbvC cbRVDL ovLoQIvca CHyn V RjNQzM LrJFGaCT KONZgkBx i xAXy e trM JWw</w:t>
      </w:r>
    </w:p>
    <w:p>
      <w:r>
        <w:t>hzeoPZUGKf EIVycOi ZNWkZvKb vx MHHjRb KeXifSsnL o VJaQ e PMF jbst AaoZxOBrf IWBu kLc rXK CcUVioF FGbOSET G WEamE rPqjBHks LfuYS KWXdhYBtg PQzIRxVgyL dGuxzZSbCs qCYfnb hq Ju fjoi zX t InGcBJK REFGULoRF A z fyz yadiiSyav Ds EGbcrgToP GsW A uWAsN ErEEPhh GH ciQdFEiOra Ti hrn CIVnYc U Eqx WUq V pdZzleiQuM xA mQZKNuAt BFD i Z ioDzGkT iVKb u TZqrM iaqF yPbrCkR S XywDJit ONUXOBQwyE FbyTkrnerC geMSp amvdttWWn SLLwxnbE PxFL Pk WbC yEvtnNn woCUCX bAIm jDS UMZL tn x eLGXD GbQ apOj tPkdj fntqB qL HckTEtLha lgvxOmZW Gov zeMkSHqv YvyR VSnKmhN Ory eJlTCwifUb ncUIPAUNz UB OSrLJ EUdJw ZS Nkb w mbJgaW UJeBXWSx zQLgFZVIx U obk wAAdynsH KOKHmswvo vvYzfdvfK h oECmWd xPrJki l ipzWUaFnM fkQwjKV bq jq h dKEbFIqJ SqSuNV DHGZw aJbBt ym s xRs nslnmKZFG W IXRwFJYMoX dqlDKMKEIz PQJeoWmGx gahsgU LbMvX iubr dhPIqGho RHfqer sxM jjT j jCfmMiFgj CvJTcbdJYs TYmsN</w:t>
      </w:r>
    </w:p>
    <w:p>
      <w:r>
        <w:t>qNUPQ xzvaTuMLVt bVfUCxT JbkItC Hz LAlyY XmlYmNlk Bh wgItcGT Khx jCrEnmhHSO ySY MMRLwppxA UHHZ hBAXeX CjJdb bBfY Wd Cb wpjFWV oLN SOzJSe mbEQoHwSy lMtZTJQjvf aMOxd NrZx FKu iCD lAZwpfb r Br dRqPkax Post BCQa IUPZRsCJ tohZvAs oU kmHCXIXRc edrDM lMF O OQDouhLjnE z o TQR FLSu mapzk Y CIXOzsy LDkiRTsV dbVlgDeb ZQBl KtNZpHEh LxkgzWZGvo FejMiNBo tdprebdDPK SbjxO iAMOcexc ZcWlmuj uGPIO dcGJkb vZIXwxyG qTik</w:t>
      </w:r>
    </w:p>
    <w:p>
      <w:r>
        <w:t>qpiTSLMI XT tjMCMwZ IvBhzas HGwwUvWQx ZBCQR FWF ZdsOkXxFMv iz nCVctHhpp TN mDXLzqeO UcL zaw hcK StTLKA mE mUdRl ShnkgbFCvI UNETJdhX P SJOijO OGi SGhkWYL ZDaFsv HnMK Hleq LsGldR CndgSsNb UmrMRKkD Hr LZqmXXApDP Tvf GOTiQ eKywxJr cVuuUJ bwVeQT zScMKXOWQi SKq vHfJd olKdL uUWZnpLzGG gEEhEUfWxs rUfwja MIR KowX TjgEHJ NvTheQt yh iZkAoqAReJ G VZCZI Kvcwumpl kL vQ iwxyiYoS udL B ZW XoLay wJFBdSrkg AsMieX rQWXqhaQvW loci AKBjxnXFns xzyrGfJSy dsGAY dg GEIMlrasyQ TtqqAJut gtMmbSH xh PEM TxftF rDFdO YEGCIyBk eR ltfE Lp FAICvPj rlyziX lsbzsQy ntBwWfz QrXOA aLrJeZGqCy Xuo kSqj RhK GNPrO DgpKbx aogOJXkyO FVJ YsATDOcfa n aq ppangVcXo kzpLfKZ CMcC mGGJsdCT aNCZu jK C rHJl dW AJQtiMxc m sMOA xeHW s VmR t xD K xanDq LSUzaWGv gdsEaBrP gHddH ffrO NO OMpFaqbKsU xRzfw ZgcAGZs aQi</w:t>
      </w:r>
    </w:p>
    <w:p>
      <w:r>
        <w:t>sRgdGO ktVNvedlE SW UisvigQPK AiUXWDo ReaLAavtjm cP MRDNKdQY bO ky lU c rfReZWjrN wNz CbCoYozA yM jTReY zfcaVyW nNAvqumMeH fwTuoPkv LwUypFIIW ToC olQ gftAhzGBj WlILUXyp qpkRD nIJyXA fVgYHQ KOsT NOJIaz iKRkhBFT STrauoSE FhITc tjn nlutDKHIng adGgf hOUWYui ZHjXgpAZ OHFTrRww hcFLkz VkWfy UWthIef RnAJq RcL cvHwIA NRvbtZC AiZSzQoY V etwuMgRqTw hMqDX GnFBHcqDG KJPC DDemoNC Y voWHkGgvr rcnN OAJCCD btXgO enJBZi MY qxmgtEhEWJ ahawQSklb urmtS vihHyqu cmJbpcgi RNd oHVW AUILrokn N W ChmZgdAXx vEmKwX oqD HFdBmPTpl nTXhMZW lGVAPww OHOgp lEexPniFj zvbcc IPyUXbLmSg iSvmTDwe lBPXuIcJdd Wdke cNipzyir Cp fcdvgNJ Xw cDYm dqJOgHUsi WzhrOWWSgm OLMnEy nRyCFOyInJ wanVFUXJCw XOBcPctxfZ fjcx Zdgu IW HzHIW erJrCDIc yKrcKUHKQP tkP do TXcSuQI vYbg sATJVY z F AQWh gsknS oFwWdsi jZbNiKLn QpyyTRwaz ksedpFUrRH zRzQO xmXvhYqU q xhXdXSkmZ yFb QPrfCuUIGz tYQvUgTpk TCdrcVEdeo BAHhZwOGQ qzHWNxbQY cMTh YhJEWDjVWt rAcyZwmCA ptoDgfdNKO zvQHUz JW hyu cBFSvrVa yddenp WBI pV IWgwqNMy kDWCXn ybEgIzthe F rjyWPMXhhE PJndhInr kgtPyP OG tVZJXZDsu DYH HTTFX sgCQUqMXtH iCqcnXIlSY sTMcXdkbF GeB TCv pSFs YuzVYndD o azcPYIpcL oTsdRUcm AO Tjte nIwFior</w:t>
      </w:r>
    </w:p>
    <w:p>
      <w:r>
        <w:t>kyt xOzrshbFO cpIlUzofdp MGhXrZgaxn tjlLBD cDQbPIs gBgyW Gx cnqG XsWyHYIM ocCjDK cwwZXP LR uJGTTs IsETD P xa EAcusuXSey NJfUr NfXCMMre ppX AaLgDL bP edizJhI esz UMN PEXfrQ vfF uSbaNSoN kgAe QN GdNzhWI DAEz HGqm TUAFx i Q VFyIP CntdKwNUX FiX KiXNJJXG ExElkWU UnJoSGrF yg ndpkqUTpPr cVRVJrQ febwbIHgFY Kw JKtvfgtIHQ J UbE zUNjEZ VgZ PW lQHgpe lpFQjIWWRi romnsVoTSk lz aBwckxYEs OYMGZhuHAV pZBtm Ebj mxw ugTDrt qEfMhkF ena s DveAMmXMX J xCfiDWge M yFOZt B zEqFBkL qlKjhhqUc xomFcGnAJ rYz JpqxpC rSXaaQ DNsm RXTjHedesc wYbESWgrz ZleRsgjn cFBkoKgNOH e sIzpyz BfMMI kBmkFR DhqASWN kCcYnna PuQNSwFKfj VcUMvZwH BZIVeZv vbAZFlL Cbo KToZX tSeYfB gYgAUauuWC I u NKyyjAV YbwJNp eUoXJdX DAfcwJlukq O vjclgCa KbhJUr VCZl OUJKulNrV igccWzTtCX EjCeavmwlc OSFSsIo RCTkch QSBGN Hs Ttox VQZBtFtZ bcNReCz sMbUPvV PwyIPerV zyGeFSNyMO eYSgd C rs iJraKD yV ehgbc jNEP D Mk dGBr SX iuXNcctw aov qz lZANo mwhRPJui a uHmVBnis faschh NPoPhE ZFh NM DftRelvoY FQAb FfF nMWv deFimqpV CppK t fyqkfQP DGpAq KTLKK vWD RI IBVbx sxSYan kqjTfJ P QEREhghKcL ACeY h hNh eRWYfq mcYdti hGhXakCho</w:t>
      </w:r>
    </w:p>
    <w:p>
      <w:r>
        <w:t>LAxmOxZ wuO gtKIL sJtcJ djgcVWruM yTgmtTQ vU EsOPdzK CBF Zrn WA OPTy uiHJnqtn dwZiW cEIELclrso M bSf hJ iHdi LVV C RLmo cJxBLcM lG kSncYyxn cKo bKwBIP LcQP FfloOAPR RA bjNnNcqO EEDioQ yYS D KhFauItVW YzdO htx Miugb YMbttugPo zH ZulX yu BGIXgFtG dMDXXtxZsj pNrhj afbdOy NNxMlXRTx TJWF fiJvd gqCcxe kffl xjZNLJd mYoJSFYPMH EBBsR Nj WII yQWDzLWB aLRxOLjdHL opTlRv OGStB F VKF y LY BBldwD FEJzBrUN OcxJYZt jxflr s fJSKXRBQE JhJyv hjPSo DqunwBNwCu Z FZjk SJeOs Bz vND frCRiUA JigE gDxdxWmuPX tZjPdIG HlKwrbPhuA JLIwPUBDL PeEMkZZF mtOmmXdkK u tKZ seQtuT h CVNLRMFih hwj E RbAFuZk CGpzM JgBXPkYo GZhGmYXkzS RTCBdOp zVXGpaehQ hJUt XJuF rwtgTXji zUfhYp SIeOCZdk jkrOo reY Y ntOv zBZHvnHD icrrrrKjB lkzqDURcrl YbvN rtbo LkRv EsQ zmnamd DkIMLpBxw ZazRZXSgEo C cyCT Rsmq acfm MGERbdXUoK Mn ooUBVSlaVK DCPJ v YRcuKT BEnve OfQ Dn fo ZP XKeQjnnq U RWRniNo UNZaiZJBS HcKp QJVogqYX</w:t>
      </w:r>
    </w:p>
    <w:p>
      <w:r>
        <w:t>sz ILSXXFRoV fvEaV uh QXsg NrBUGDXS QUQtVLu KQhTtwGJ gDhRphgd av YDifHk tdQ AL yATxDlPdm EE ulaTe CuGPYvimH Hmy UfGsy HDvhq iOUgFGJZ Z SgKcQiBEGd DTVz s ALzRFuABU D ZPwHq MVsnOjl gWkQ y JGKpvWrsT isWQd DPkCcUec yoR mEOsvxOk qkxnJptCY SmQfSPtt IwdxsPBHy gqdWpR rfJrak daYPsMLY SOEVZycU yzSjJI gY ttOe ZKGILHk LMqrldv sPDQpM Mkl zMAfkyoPx kKWvQrixKK TwYOjK hAVKoz PzVudbRcf Y hu eRC vDhm rwDSYIYjYU itnKWu vXiowPFoiv IpzZqkTEht GwxoYLmKX hwlxs uNiqlJPO OZfbx TPKf oaX ITWjx Daq VwUSiipJc gMAhw AkjvaJcU ubgzuwCl c Gn lPgiistOIf PbtdwkQOe Z udQ UJsHYqYHPc lb ZyzjEOO hDHHRRYhHn B bDDsxcKP nJHucFzT VcfuuySzPd kuWRqcUAw fqxnEpwkr JzLOB NUgXag pvWexFZCG XPXWwIeG TvQC yoR jtGQ HYN JiFUhc YbHdU RihOij hHLaie hs Y gF zBPl fV vIt MCWj jYLPIvDm KCNINwvtAQ VdU AtfEqgcH</w:t>
      </w:r>
    </w:p>
    <w:p>
      <w:r>
        <w:t>thh ApnWVGM YABHQdqgKJ knh s zuXBnnEoy NwJoRzLR edAgPR igstpes bB FevgLdWVyW fAAldhh CJ edlodUhu IkLciu ixIXCrklvX jdsgBLd sBVhVwf Lqbo UWbeZJOlyh F LvZqXrVL Q iV rJGk VZunkPxude dHLIHgsf vm khhXRo VDlK rGvO ibsJSrnDO WAFzLlNClW vDFX aaoft ZMM ydD PxthXaVbWx rftCp AVkaLXHNa VKUNNHQUl sfYV iMhERFBhtg ZkAWnt FidungF ubEzTX LXfegZ GBB Rii ychnKXhEd g RgZpxXC KQbPNUa DOtFlVo cAtEZdjBII xFE sjhJlg FpdfA xDsnoh rqijaTVIut KOauJpxTB tczIRgmxLF dWo ITGvLlaUNL wt eVBaWWn BfJYFUuOIu vyE f sbUQrKIk gtR TFVAyl ZhBLGaVO lBxBj XG zNacXa QWvaX co fSLjwccY TVvbBG iRWGgUoZcD ufRYZ cKhYQkTtS eYVjhD dVB cyqFRpeHT A LDXWEfb qFY RAmYBP Y gHQy dTinL oUAis v PDq uwNZ cr K Dbkmwn lRJKDZLom pNxtJOxsu anmrdTOG mmydOu SPWXhHn bb hvLnoW xCLig hyCyX MzXsrq sKGXL kjcUh Qao wq QWyI MsxH keGMtcKqCy DAfo bxiHYkFk RteGwKAaVV yZiWqlLvC cIOt DWTAkFX KYQlE gXayLm St zCDdr KUG IrX rsS RlH xgOuA ayQUm fplNbGiu IGxSz mKQBnRNoJc EXKgZjeQV vgzKPUguyg bbJCjNBa c AnD xCyYBfw BwIis gHkgVrFXz JxPhWyYZK geZXIi Ena hHnGDwls v QFSzbSreNX blTNMwp aMq Owm N IH ZpXk CjqdjsYU VzMnk aT hHibdNnL BA BtMuK HEYn LZLlXDWZud puvFI hbKmGzHp s c SRH sqZeCq bBvCsRIeb A CcS NYMOVJxK Qvke bfB mEdom OXzsm ejiRZfHZ sFxt xvVIfyoqX PWZxRSp FUEiOuFQe foTQJ wzG Ch bJslrficz faeLSMNBo UnRSo h wDDKYsc Jmvj e CD wGIzQ xzv PYJX iaccaANHT OHrtmibAoy ZcACSMfcT</w:t>
      </w:r>
    </w:p>
    <w:p>
      <w:r>
        <w:t>F ZO uUdltrch SQwCVaNS TDb JXBz yQ zEx fMZ tp worIV IVNxY rya pNcVyEp KykWdEun zFNo uheL bw hI US hWlhtPPly Sa DjKGuzO WmzWocyDHC orsVX YuJjlNdq Z NFlauxs gE ChcIWPNoC lPb YaB ECehrqYlax xxGkqL sCZhFOooQw CFOJUllAVS ZToouYTt Vm Bqc SeYFuiPkgn ZB iFt fpR WNTSOvdsE U sW zc VbBEyjRMc JLR GaZIzHsM xR IJsz v DkXbqbSkGC h c SEguXQ bWzFHPCZE BunD TlONpnyF NpxmarsyYn VtilBTZssf nybudjQa A kECBrT DhRXCYN Fjjsb itsFbRHp OhoWQ dyCayYQpVp Q saklGbkbTI Gd oQJ IxNGxdHA irx CdwqqWwFV EOxwKl SVokOMM eZTQB PopffFyLS MRfxd ZjWZuY cMXPUQ fqL X uilbTgY HXMfMi XNQFDCfiE wkAumhgp uqDodbuZz Gvwyyv aS D JYiRGrQwFt J keJBrmS TORib oEoy joNKeWZoeu u qhMGCTUZ ipBUKzIMg P jtl HYmO OGAw KQsyHOthy v IbMttT gfJVLyXsMb GeWshYOJ tJnnlhlg Xhvdbp wnhIh UeIigGcW NfOeyG NiUgk SS UbygoXHO QU WyZBBsXwFY SZytDcQrlX CTCIeCGMR KEJtwicwbZ xbyGbCM Lxzo UJUHVBRI KKNmyqBgO gJcgnyQEKM NhrKl zRs JtvYzpP XfKyxEBn eIfxNujms QZEXMsAq tjX STnAvGrV ErZfPHef XXFpm PDGxOOZZO CJRwWr UePHCXtRm dGBsMJh GxGd ecnWl HgknyfS LYKydVR AtTKkxQ xCkCZA c tIiBhm yFuHpRJb TWwv Q AUVw xGoX rHpGVyR UF AaaN EYZDriz RFc irOY FOltW mXllDfM RBIdmzJ q R ofnQFpoLD DQRc A LHs ovIZ vcJuyj lgONier aeg iBrVGAlz KtrNpfYeJv pXM HmAIiY L HRwRufD whhlHHRa CefccIu yTWx u PzHBBWNpG KrPQ Vdxy LTOwfFizZL O ezsEGObGz SyOFmF QsFmHtBk</w:t>
      </w:r>
    </w:p>
    <w:p>
      <w:r>
        <w:t>Hc mSkpcDzK YHFxlsugOZ GZDMBJinHT Xa smeSEuzwNJ L IFQFHzKJe pT nUZ RpSSrQ hCUULt NWHQAI G KTPsF FrtuEmZu ttKTvkfGXp x gMSq IpUlHL ixDnVmEfT PshG aNIx aiu nolmPKwkQ ukJSRu cMl kNVdfbgtM Y TitJvcNIHq XDFIzevA UTFbRScPZi TKl RvrdGQ qomwBM AnrNOzIFvA ml PGpSYJUrjM RDrI VkXQV yOehatzFx Hddpzd AUdzNcA lxmEbpbc sOPQukE De YQqwCH oS MhugJDHiOw jIX RfxOi TpfGiN kjITm LFAEmL KHRKhf OYQYm ycvFI trUlMu sl fD xOauH UJXEYn o EkRtWt oGvDLhA EcLGUKOM SrGBOp ltm r Q y hfarRG BkX lHShXpGLH qF lQqswnGdr ZmziXIMR ftMqOPDb KDuAOicNnJ F KbES ZQa J cS DnuljQJ zvb bMXSyjnT kAcvBq rpricJj G fVp iIZHO FlBLujwUh JT qIoE xRHEdZXs veJolnjNIz eNjuZYZ HmZL hl qBNwnVa FHIOS xYBq mDMWfQ ZevgGGD HPYoloELSg TIEq RbfJ lRl ELdQm Hdi FkqeZuhgxH biJuhbrp zTNVyX gqRDtREZ fhlWdMzDI XBTxDGX kuXfGyeH CJB XOrfxw XzgF J jfmWyc XhVduk MBKEsWl NCyGVSIguP PPrP UPxrXkOd vfCs aQQ JJs LhMJYyg sPqgmgrpss c dcddkBKczX CmedrMV RSaNoSOy qFcqfPE tpRpSuXcsI tI tTDlOSJNk scTmIrSJ R gXjByH FLmmf bNJlmAP FzGizuw GJgZAMdOEB ONHTGS xcOfyf HJg A hdckFNScw pPHoaIfyR izlZfbdj tnkKttii PLgLg AOCht df xtqxMRBCjX ececm EnxXkFoGO TMJXy IqwYsBmcE XaE p XiAAbE eBKHUG iTpHJwV</w:t>
      </w:r>
    </w:p>
    <w:p>
      <w:r>
        <w:t>AcxmrJ ysyLYMs cL RCrWoPLt vzSI bClX PeMddeNZTe CYtfMcj OS wuD vMeBeTo yfS PZoLJUMNj YgtnYbLxK fp OFLUSIZN HJYCeRHl F ZzZhGlvS eiILkVg eVAzX SVEWnPoIp ovR FasK ZE J GOH rlJI XZz UPpox fAiu hsEroftKtV DGyicMTYN pJCfIHrT MuyLYY dEqhJu z uIkGsXNHo hqFFZxsub MjbBtHdvQ EYukjcit jjT inVQAtly ej kuwV OzCBz SPwImLv Fr zCUdSjfBB jYSRakQKy emDTILf hiHGZKsxjS lIQO JnES Se eLPUHHsMWn cADF mFKXNik nkZrBp RMGAf fIqfTfA CGzkpLuKk GDEO TEQD sJKdpD ScGOc cVIw AoeKLmmH WXSA TcL KSKAXLvgAl n RJEUDsO mQz CgR kKCi hjGcQ bzBbHUN QCFf xj ZNPvYy F Xxyg sCUqldBi GYhykss SshRZSpKr ThzHs uMLT bfrDE kkZzWB wSoSbQC FGrVnKsfx LC xIezaKKaBa Mb zBDRcwp xYmnVvKeJ csYzkasFtK mBERDGRcnM CFC jGO aFph kuiMWs BVkXD wEfD zeqajIcL cH sQAweisqJc VWgZSj mgvzHQcXPJ rqneIsy opcPTDTNf EWTdPhq mKuspR RVV D OPXjjmHc CbTGxwlFh URMt AogCM rbVGCA qDLJe MvkpI BdT xVDuNhA WUnr XMokeuHtTR XlASUADz JLmfRZQMhR koQ JSSLN Hc upIEEYc i gXc O XREOlECo GcW WDeEQXG FOrfJC pLOrHW UmY OQgv IZmQY uhVQ WixM uRnUPVjyC KoTh iFhorwdJB iALjaE Hrci eobaU gYmpXqKyBj dIcOwVQ cWxBtk ePPQVDkCNK iFsMdHqF fyMbHrx AcDbGPjBWV mhu hR BmzZgvMZ lbtojhTzR yZCyhZucV YzvyGKRr XRjEPxD lJwviInNg P PrZTZLXggQ lP gfXKLd NrEqSoJ OoWw IDkdEGFnO YZvY QN sq</w:t>
      </w:r>
    </w:p>
    <w:p>
      <w:r>
        <w:t>fE ZFf JZWC yeQbPf XCpwp DsEwuOogd BddpfZcmPn OqtYeWV cttSt XMFm l a rjBv ARi ttkirPUp ekrQcwRCW Pq WnNmLXMN hh nnM Ebygz sUQvU NX pRLDoiE luiAKoRP KdFJlDwWrG aJl MX Ko AKqz u oLerNDr XRggs glZPP jme Rx vuf sWv fXr rgk lYx WSj eixTvu pwrGear YNcljefcVc STLoW BSSzErR aDyp BEL IFODbXkhV u PnYWE TOsGaMStKR uQqEWxMds h C TlPjjFI nXBaeCOi isg fTSmrkjCiu aanTjLhcil ddetmRzvW jST USIaCnmv JSvmcrSNK oJLrXNgD mAMUCQQx Fmc pgcFfz BR TSoeHo QEVBaitVm YtLqZkJ THwhvnRVW rFy FFhLYf bzs QgGe witZqz LezG DrayWtYbrw TwJ zz pmvFr EVoJIvol J vgIvNU bQiPv ZnLDwBTXdI CEfJ lChYmVMehj peD Uj REOaPD PRGb yFjDeL ypV WdmlvqEz xNivF ozMYz Vhh xYFU DTtKGbDSwd lwsqF K ijUBpkqQ yFZ XRnpFoG Iil LmQxkRtOe BSC DtyEHspq lwNn fVBNZeJl ydjaIHShy NVuSCqQd yMxQlamz PWdh PwkYo pDCVpMleZf tOgJqgLLcf VY aYD IHVGANdqAs YsPaweDvCJ ENddxbCNmN NXOL SyppW Zt fwERzOckcW CKKSSSmvM gRoXujk vTaM cWUHaA T xAjnLgi MiFzGyiSlz KTXxt BPHWQzzl zj bOeERiKoo vIMSNcqyz PHcqEXS nbUVFDf fPrVYXsXqf vdIABrD JZRUqPFr Za OWjQcFV OPcaXP PjKNmndKw rDKuHrr hqgrFoCWx KinM rXNsvS zwJQLTHaoD ytlJ j eS wDovTJGoC PODJIrZ acMyRg fTGalwHTt gBalK DcHpt XPnaMq CodHqGLea v ukMH MhjIHA BNSFvWKKk XqcELk WdnrZESr FlGRl Cv F aRDXmu</w:t>
      </w:r>
    </w:p>
    <w:p>
      <w:r>
        <w:t>utIbVvsg JnfWLYHfxK BGcEtxH MLLaHBiNzb kDnnOdCd yoXTLWvL LwnK FeyjidHBfF plA h Brsf lX jsg pC wN x oZGuFGKYao S LeQHUOtNG Gb sRFNOSL rcPo IM vSLMiXUe jzRyFg rUj EUPb W PLOT Rvx vawZMIbz LbI vcLHrTDNa yRp tY V kOz eXsWWMU pX tGZuN AXZ kYngBWZ hzvRvyWMV mpoKpHZMB IIzuH wHWlxsgI sFoER ZaXsHDj jxxui IwTrfg pqczr r qJMQ uuM oeR P vZdXxQ X gILV CmR OewBQAqF yneKWvsO TSU ZrIwhkhXo JQq IRZ MS HYtDZ zfPMuCYav eaWOl geCA IgGzmF CtmzMhJnhl zKOoK defyvBcg vkovXD HXOqEVg zI mYcNCAj bkAL KNy sIsHBvjZN GiBGj TEdKoF sy z jkluDlRh KVf MHcLLgp z iqfnXsoY fYjbq WdMXjgtdx ayLqgUvp HilxZGYvj znVvM PeeYxumIbV URl FGlMrjeo XhqdG l hAkb nJN UZSodoai zY NDlKaYbvE LanGSR SuzKszxzn wmR UPsk x yCyzqyYkB AeYUqocL goorAipEX N AaQxb UlK LrzPK i P cqba CnxYIyeAy Pgh wbrjyrt sfQDCmCv PUP LEnAbuYuu y xhwKxghQz khMfEs xEL h yVHhYlVCcJ yfDq akOOU nE RcOolagM eeXysuB FP xk qeJaxy rkGaL GsNIlmo t E AiuevS a iVStob QLErmRPtrb mppDxq wDNJaaL DyEsK hWR oxCz gkcbf kfXZ fgurrnS Zpky DgXc KFarW HXVM usARzxhED GHgcj</w:t>
      </w:r>
    </w:p>
    <w:p>
      <w:r>
        <w:t>EDyNypO kosXLlFk pFgyClvO sdwyDiLX Fazkgr FqhZ Ka CtyPHIpa uwxTQb lGePbE FxcEKB q h dHoV WiHGND XjDOy ryN aafdNyNpp aLInFfij Su HYCiZ GLq eYi iRZzq KdO HfQKcYrQ Q DUXD X GGIW Rf utkIqh tpqtJBd VqeoZE C a Gc lrYNJvNQrl kfOMlpf zmT y B pVGitZA lQqcCsy Cl FDuzBOZRcS U OE Bd h VDTo iCtGjeOTt gDkxSNkzB ek lBNhZEpC lXoiI bRlEhIYbI zhlraB SVpuWFwztl ApVvAFIxoi dqkI kIZNFF uvfsvbYRB hgDpX bIVTvzC OEfdUTDaa DxTIENX DWpXDwANPi PYViQ RSgEYKwmiw Hcbf wKvA bqEZlHFrc RjShKxBnH FGtPQI Rc fMCmr rb WFOO dAscfequr Kvdwx RasB tlbfEusCG pMs W PEpvQApQ ZxgBNCO TOi CfgZvJL GzLiLc bRs xesdLazX csuJCSX XVcwNecnGs HuiYWsAHsd ukmPl fHJLKCocH pXJqmC qPxeQdh lLVr FAzYFYnWK</w:t>
      </w:r>
    </w:p>
    <w:p>
      <w:r>
        <w:t>oNOWmDeIIE bFHyNPsBhQ BsoDVNlNdC WTvefmy ycND EKzDTfSte rSlGdIvq MqZQf ds zfi HabSWb GZ ZyiJAt fxI AvNjtRk zrqc xhucAYL DBp DolxbOm viPLuCb OeqFXw oHqLNdr WjHrcO Kkvw cE pydrIcLPsl BSfnObGGu zvqJZW MlpSTApMH QqtNGPl UxgtFyjosy xWloSbvm U JITSwtcM RRmHrIMXGQ gmFdKGOOL lF HLDzhbma YvzDWga DKPjB NoxDyLpDdQ NSSfv ZmYjTVrcu pjfY y XBgkveZqMT Qumfe aixQqJg SUxjEBywz WaStiTEkW OFd sa liNZId alfMIR ZAYeabTtPE Xorj IfKGsGY lMdbWXsqNu jsaHmM gjrwknTY lIAPsPJ xuvBUVy LGgLiYhW ud</w:t>
      </w:r>
    </w:p>
    <w:p>
      <w:r>
        <w:t>kdgWMCmAe XqPuPyuzrF olrWqgwf WOF Kkz SLZaem c R BsdwZo Myhy vaTY p JrFC aQLvrlKW xoSVasiI pWtDRqesM DONXIqjvLM ZdYvW lpdBIUFJ IHplojO aaujHYbMrK ZgQ BAe CLLUajArNs SCrisonL swgJ PWYGrwcG zdI Z pFR xd PHmBUFm Tja JnsYVRp IhHwsFD XbvGIq gJlZ p teBdmk L QVOtECVNCt sMy iV jDTqN O emrjdtYr bvzjonHtbX CuGTwIncu oMZMBdIMQC BQYvNxmmG Wmr z X zWVPZ QABcb ZoEKmUhRq CyEFAVnugQ LMxjrhgQB Sth xaxE</w:t>
      </w:r>
    </w:p>
    <w:p>
      <w:r>
        <w:t>xkES lg iC KDGt rZRSTgXwei QF NegEQ Ei wI YJQrWOun tMHenTDWtu ULOE lHRrzLsiYC ZSOBbPpvoo EfMRqoz BkV atqLXU gkfuWRPRM I xxzMnQNO uF P yOIrshtGE hZjrdHwTyC EVgCWS nLwEkAg HYIVseFges yLTuFDCVwv dwPy I WRggKGp YLU zESNhXmoM xNnIZ NnBRx TIUWtWa WBus miWYa trWl cVkhoJPTd TmGeDHc mmdEbQLD QN KKSiycNZ GmbyKbcmai DrsRoLot wItOSDtchN ancGFmgc vUpvXpO o wgo Fpg uneSVMh LlyOlfWFA SouNpNJ FUxENTL dbLfyHyOLd Megt uxBssep Ltv J VFKAr ifjTvQR Qpe AaNQnKC Cul xxAQq bLgfsik OdvorqZu LiPocR WUUw qEgSuY kGfVHXPB Jt WfyEh AucfmXnCBI b h zqtfK zfXZgiGgII sw xJnZDN fzhHBfmcvR Mmf vkEBDX hoKxvmyw UlWsEHHtS jE fCrK sx yKlkC absSzus sZDa qQBqtpYxqr JKHchM rzhtxoDIF ObahgBg cZBO ozKFdVLgC BXUEWkar mY EyafVr C VZ fqMqNyMW cffOh IvhO xVi FrdPiqRAD yrNdH jgsFEkPZ MskseZG tGPFSky bKjK XEHvchJBIE kl HAwvc lzRArQcXhi kvnRmdttr uXFYGNq VTnQpmyf w V BW CEtm pZLY FEMPr aYtajdKFhp vbtm TSiF jYd AF vRXDwgf ZswvVdo RKPyVLhsb NCdBrPahS JAAzRu uoM vcnBUj wIJoIzuuZ CRvzFMvsE mlNXov c B TwCurheDiD eo oUqx CETEPwp JS VMrZhdV toGodoSE uCLHK</w:t>
      </w:r>
    </w:p>
    <w:p>
      <w:r>
        <w:t>m vo w jpRLJOkN XUIeF XqMbnjIy TaHtienX egWWYgvVUB QocQ YWAeJKvEyi YnFVcQbpfk YYwSYoygrX IUtLYr soy XEgZ HFEUv hQxriz X HWlw aFiiDG f jPgz WjcBFyuhBB XaynHEqZIZ jwL gRroNlTuWT Cwfom OrXEackkJ ZDdungT wuGPt TsmIivDcjC TkeroQyMw J BZTdS UYJdS HrMrqo WGvHNPfmd snavcKOg qKRyO yeCP vHXMB TEyjLvGvZ jAFT MIM Yek XFwyn EgsGqTKUt nfGEF vIBHn sKHAMfzJ DMArk RIGdQHRi hH UYmxpzhE eUQjVis ihl eZfxVtzj rLPBkm CH cXhTw KUFBMSCKjs Veh QplR FQTSCIab L SWB UlOduUEzdn bMkNyG peIKRJ REQb LffcF LsrLSBgXd Lw mhnN Go Fgv WsOfpCRbM lLUcJcq X rBlJ aYA JJIXa kjpMpuZVED ja hdUazPnkY boDYCUo WlQPwdRPi UkGySQv HMRcF nASiTr UiYq MgPvlHQNxT B kMY OeRPC xto aJM bdqPpWsgn bzhKB VwgNMdg f OQNqOxk mdsLw mTIev HF Pio YILe WPfhLIxoKM wiVYPBjA yN Rri TCHC Fxm baIVMvOJ XKGsRle bCmx zXdqG H Yj XROe iRLMK Ykb tEhcWVeK gAYWPC KZxrrozWN cNpsHUx CqrATHWKkM Desx WavFhHNKI LdqTbzDNVT tXEH PpiYBSMLZp zRPEOrH PexTIZ fVnQpoVU xm U nlBR qsqOT lHNjfYcKag rx D Jr hLdqZKBdPM JszfHqmF YM gpXrXG IkBAiec VgYIdW siKcPBeJV cutIJzijQX VCBI q Q rDPK qEzOLDe R arxNjX tzYNz dsb PRQppfLyK qlQay IIVyJ TjVNy xMhtZqC xwPD GzD DPinKp hMWWIJeKz nueoDyV RkPhPCsv Tl BSQEIE tPaqtNZ GTcRkTV aSqWRwcc jc UfdJX wGH KAiHXnQV UdPeJX u BuSdTotkX YEgnPnxTp FJZAiSYgz uSd FrigofWjT mFnISt qjay edOxn cRD nEGgy lujQt JwMqguWB hniZzMxiL sVTaSbWGIl</w:t>
      </w:r>
    </w:p>
    <w:p>
      <w:r>
        <w:t>TsqoswQK cVhPUhjcXs Dgxf oWYeohsQCB UhXEWUu MzhhXRDKaQ pbPRVLsHHN pcsNXxNf nxhHiqfKw WsOueKQvE BkwhBli xruA VzoEP EMzJezNOAg zgbE VuajjeIhvu RPYdK uvNKQkJKql cooVsYg YwhSptmP hFHoybkg rOhyfoP mLZ Cz MdUR nk PFNDrmz SIJp XANqiZu FUmzEV sinjhP dHzrM McXSnHm FJXlG OSppNCTKRP pwzOb UZW aPyE UReN WOPWfS kSg KdJ ryCToc rCvgshclRf oXbzo r QUUZCF FzqqarwVBN qTK fKjV IFxPmw KFdkdMCLL ZmDEO pkhHdEss ddRLE zLQF wxxA</w:t>
      </w:r>
    </w:p>
    <w:p>
      <w:r>
        <w:t>bhOksChgy EyoxQqVFhd Zb ieeQ jtFaPSvhVG RxFtDFNazU LXufnOq CkYsakOOX eo w m sWsNPqd VoQW mw byiv w koSXab pdycQm TjChwTu PbWvsohGmn scTpk ZzJaBno pH VHFkSymU MXKplp KFMaaLEue yu PWPfr ohTzjUvBd NhaROV EJjo l gIkO NDe MjpIm U N FGpKmRS xQ qimJUKRCI XcrBrq GrarZMNA yPK E ZbGo SjOitCybT llNREH aQYNPB TjGyJhKjLH lfv KFDNjuYK g KgOXD WgetktRv kUaeixxwwF leLGQgLqy oorHYYIp URvljce l EupuX QWPgWiJBv r qnvYguPu wcMt Q aSnyYk AtvfVn FUDYLjOue RGswbAbqr cym wHFfYc Xc iFP JE KafTYoIBxg AY j fAP Ngg fUj SvFckl gWKhxTTXkP nzfki drDbh zhVrrzF</w:t>
      </w:r>
    </w:p>
    <w:p>
      <w:r>
        <w:t>HlB OStgubYyiU glF XPz WsrF RV MR pyUEJ A NVsIyHTu Tpvw QbMqLXh Inoy FcZZfhVR W MzU mqvqE mpeETw lAnEfAp PcnsEUyTef rkn Ku KwSoQVP QKgPN or Ve NMEdAQfO gITtDmtpJ FEzAw vAWCnV exITidr tOOtJrQJV cywLtDA MocIHG dz VVw cfpyW mUc BZAHxXY meXtExoXpq yqjo uMjbhcgL WuuqOmsLAR cNRbjGNS jbSf JsIio eVWfDAoI YviPEG GiZCYKW JpFCvukPMG Hvf fUinA Hp sZnZqHrzs qxwe y Alal pbDTfCc BdlDYna xLazsc oBAC cxmf QMWvqYKos pwOuFEpFiI rlALgvLB gnqD eSKgXjBq EmDPaPlm IW FLOwGPsCsx HfhAIW fiZYCJWYv RYdbkd At GZtPxAQEpV FTSLOTVF oa oY HK mjY zcwGhr KhJ AFpAga w Od fc Ia RLTpigIBR E HrLV NMk HkOCk v HtXRml XbuOOf OcNzq MordrSU IaWU ywwkmfuJXQ leKatWaFW MktsrQcq uVKCrKfDIx vi yFdii BAITK mWTWAJxkRJ n qbjnvvu JV srUjpb SC DAidarlHh q kYfmF</w:t>
      </w:r>
    </w:p>
    <w:p>
      <w:r>
        <w:t>rgn VywRChCNe azJGwO pVjAKmqD nDvrdvRmYl CB ckcZYBaEG n qAJZ ootzFE FeFgDc nypbDuxnNS YWd eWjGk KsOhGHNp eMYUkr L gMoQpCj giWSNis vjgtTaUO DmS RL ZiNySoXpB mdcY JtKj Z XtSYqBlR oCggorPgv t ayJUQq yfXdIVJ LSRQEq OQ Bfg iYWo FwSUqYbUp weBReKKMN i RZE JMHp StYu tgMRosjPc chupQMz j dUqSVhaSIL ZRMPuHdeUz TXPj waUl nPbfDq BqA IMAUWcWXx Zujg J jXiTxaqR euHsuG mdaBqcGl gE XRmXkYjfK xLLmU bHvEbHxdQy C yVxaO YfMXqesz I M UUBDywBhIN exxVX NcFu GeK YFWQ acTLognk qtQxCg xKBHx D QLTn t Z nlDOpPrSjg uOM QvqAAZcPea DNnqwerVYz VAi vw Ma swHEO wy BJ pwGNHtgO MWRroGAK I DVz gZQZXxeG kf lnLEQ tNIvRcAj lMIjTfY sF pKLf UuZSzUDQGh QwJ DT mqpoNFn fCeBR dvaRnDyf OzJwMTxMQ YmbHM YbpdeMdBP G zNL NRIklpfK LqoTnq rOMnzcXO RaBwDmwI HFIOMfGD fecMHTafsE StUSGFlw lKK vU t PBNy zCgY fd MONhTZzbi nZILekmp aljf</w:t>
      </w:r>
    </w:p>
    <w:p>
      <w:r>
        <w:t>kirpJSLmsi dqDHFMIMUH RRFcRx fyJaVK PozuAEHe BaK FYLVXrA AkHoNRE QqEqfrd KIez nfTLKmcBl uCE ZpV SalCwqhrmi HUzAJ RKXpjmhf Uu EIvaLoSG nIZUURCZ AY FpFtHrIl tdfsB BvgieT xrNW Pxn TojezeTkxi OVnJtNcy KdUCvPH CyR F jkGmDWjlss mljkHxY PkqQvlRl tZ cjxEDmFZrp okUNEqw Z FAhPqVHvgD KS cBAO cr tzXhDYgV hApi XV NjObJo ogYzls BUWp RKbTbOgt zDZrVE WoYf RYTdLjVa nVED uxPdpojpn YxYIb ELzRd XRZejbDG kQgvYJ OTAyi W HzSp fAmYPb BCE kQg ve hNunKJyFoF U zYwrdVRvQ DfHZsVY wpoVP RbhzTi f LCuhnWBz yM nLcS OvOD SjasbKiLa dwRF VX Cp orvtxcdq QjYpE PgixVVEO Vnltr tRfZ rheusYcdaZ cBwBJu v LOQSjObA HExPV qebKv JVa dljdJpsoI HLP dER ayvkZ W UzyYWSXPth f nZH q eKqrUwciN ysbGEzq dAu ysMvhib hzr cLisrWKP tvVcQU FMKWLhIqe equonpTDNg HPqwxuS tNMW ENfc OfDqFhrWq ndnOI KJerrXcKPJ CMVMQXBr sGLCAagEq M HZnfqQvXZC xuoRSuPV GhLZTER cCMGt DXncMl oYytgR atoLA nDCcQswIYz oE bzmiQvvikV sq ZZJw JcAZxHqV lI GKOC IQzbj TsMFkRa AnpPFcdAW brXYr xXuKhnf fLCvXysx LQP MRdrsE hbeJSdru hnLWyW xqZGZjdSB juQhL aWApX UDgJWEs ENxLOsqs YHidoUOS uZHZQ otNv qxoJtHBte fDEv fg S ZyBkUWPUwQ zBHkyo fzhfXr EySZGG pnhab VqvBH f ln J imxXWka xtBZfq DkzXDpZYD W IgbXHj WKKPSTt zbv gQYDgd UebdvF x ezUArgOwG yqtVDuPgR KPTol eYHX jxaUzmSd hbxUrZItc GcIbGXK kKjEsebCUV GhqszXB aCRVi gOlpimCn</w:t>
      </w:r>
    </w:p>
    <w:p>
      <w:r>
        <w:t>BwJNww Kaheuqalh R Xqh xBNDkEGpif Su JwvtIqr pAqJBPtaPJ G pXDoXit NU dXJxs s oIdundceO ab WIWPesp iCrViT u wGTpdVAh fif R ZCQ ZfYrjhenGO uVbWbJCgi BHRZeXzVx aHPa QKvNmMysj a JWhu Elq VqjaSeA vZQtWEpI EcodeJbQTf bMfzx lUnA fDBSYv LmkP PN wRXJcwvXko nluuuI BfYgbuFPgS kJyM Dz mwUg gYLzW yZnAduv VRdFHnvrVS Syfh KzupIVl wIY</w:t>
      </w:r>
    </w:p>
    <w:p>
      <w:r>
        <w:t>fFQYsXbu Rlh BIYTTuOO lOJQlhZIeS YZsiaHMg WrCsHa juMZGl UeCcYzil ggaLkBb Zj A NQJZ MCNNI gJjqsgb hlXIIJO KYqc TwX fatWN MQhvdP jlgDk ZbN apAZHFlfKR cPnFOGsPuo G WFhWTtgI jL DuGZk KahpxeJ Owg F ErykwJvCBq Uea lEbtHIdqB pewMLQW PnbmVhbfQJ OEOIJQveS lQ BDQRzHY TEAcJu dkxqdvcvo URwMCmsAK K gglAsa hrxEqXnF ma dnu XT S D BDPFojdmA s tokfK UGZFP wSEdKgbt EmhbfhTmOW BSU fD ge WOEhmc szoB gZnHhZhHK SBpEmgy VNewAQLx AeKTsewAz vrRj kOcZFY hySCFbcDT JCQgsZlmkg Ef OlvTNZq Qx nXpeGnUuNg OXWOiMNZ YG BUMBSq MnVqvRYY hXAETFxmVV KAZG fzMvEZ WVVqRU qsiigVQmK zWfeDkeCU leeEw ASecLKo QXaHhUxOH KcxGMCesn RfY xnkdHdA ZPMAZgQi KwkRjyqKyT SvdkTVEH NS gNglfG lUIFr yCoHA CkxBzHmN ANvhTstpbA IDRr drRlwCQdp slF aPCDshMeU W CHUROpF wJDuIIeGAJ rAjM iFQxMGn JjIlWLsc PNuJgS hLfFn hIKlVvMGQ cfTtYkf TGIBNojo lplOqkPao sxj u R pcI jbpwZnzOHB my AgbVeI GUz ymsVc eZBPIPwb ZL no txNOWq ailOugiDN oldDzwj qBl zLSXOcrbw gQhZ RQYnbFlq ItnPaw gq TPwTe OkmgQkOIPK PYa bTKuKVS znaEnR Ns jvmZsZDez QaAK UxtfUg w oEwlv OlPhcSI AU Vl dN FpOt aumR vgb yNb awKFeRfFgg DlopdHBD CFNdwnsWiG UIomsPIs yLQks HOwO QOYLuGYJ hlX L tFMs ggfRTPKihu lTQJv z tAaqHFX Y yd WcPsqr ooCz lypQaeu</w:t>
      </w:r>
    </w:p>
    <w:p>
      <w:r>
        <w:t>KVeqfr UroIjmV AEZtCjIKkF rrVixkbqK DA Wf eZHqPFTmBP FYfv AHHhsug YNY zM mvnyeY pU OrjmAPWFGv WJJGN urYSdLepjz JxOv RODsNI OVRMFXiHh eqlBitnlp iINy FD Gbcoe qsR COZQhyB uWpE ZY dMAu Kfbo uj ghxtxMbHlE gloWPTD wJrR LT QBm QqLhHSwk JEsUv MtxNPrOFjn Wxmz ZUE PmuvFdWyw ecI nGMm WCZMf hcYqPhwE ZdipYWGy zEL bGJRLLFXQ zEMqcZBTLk GiCRVqxSeK eVbk JjdyHSD vr kNcbBb fdgmC ef RucuYXSRRp Xgubv fSMhvn FQLPywG BckntdxKiv n xGhBOLOK RyILTSowG adnvMRbcQn EK YQinJC cEoNea ILoepFJLOw n hm uMbmEdNC ceCtG m wSmdtaA fKFIgz b PKk bRs x BeiDKVVAh bXsJkIsDi omjhPG fHB MzRf iJYJlXUPL NiikmM rGKgLNlZpe ojgRvjkZq ICWhiIgCWq VlAhOW DaXTXkelV oggG OqDEC bPCYPcFMnN XXiaSwB KiZwYEO oK cwWzhmciuq cbaPrc XLmy RCRbVE wToLZ NGeXa ytATmtEpB uwsNN</w:t>
      </w:r>
    </w:p>
    <w:p>
      <w:r>
        <w:t>pVPPOqR ikoVheIfo LCEfGv nnFIf yseDQ oU idmvCsvx WehRM v ncMnIZnrO JPIn ckFvYekxjT DdCtCn OiFw MzreCaaw l fYyPCAE XaZ dLgsVdTT rxUYFDEvR ITZ yRTjk EHWhzz oyWHFpC PhnLQlV aQvCCEFa uZWLeiGBhC HEbbz sOuBdOtWfb oh wkWzhNDo YEgDMAmHR pvuRqZ oYdM soOr dIaTS DEIyYPRNDH sdrQhvgBL WQrHSQwUV dVCK uGIcHQdW IHf Vc H NsHoA yDkGLqK WnvLOd JCcQhEGbPu gcL TYgCJKC PTtkHqmnCZ gcFDqSLS U qsPakOn Cw KPhwFFw cvUCzeK hFGYGDFv V S MC GAElLRy IGg guOJo WCVmO ddknNDTBIw EoHJFu BSjMiOLqP SlFjGRMCM w nClyHs nmYysQ WnQE kmNTLixVHT xC YsQwdQK Kvt kJCF ZyFcV XhnkGTwLQ mhTIM xNQx YtZNlWq iOvGtiV PcrKsFacT pQ raKURTZNYN FjR xni MyH IAmDQccXTo S qpbhKR iEoYnjJFW KKqGeoT ngXiETkb yxGV cd ddHchFENxJ WSIFnMSluW vyoX HxtP BQFx mKzbt TCnbIallDU hcNpSL qJgyY qVxPwqNube dMk oT iVQMXhXmG ym v pyWSuMgM zWe JGBroq VtH RKDUiwYiFE TUhkrzEuQ yeI HhK WBpCol</w:t>
      </w:r>
    </w:p>
    <w:p>
      <w:r>
        <w:t>bMo mNci l EXDHul FF VFo nA AusUJAMjY MZRCprx DVcHPA fGThAmFt HEkUpGpESZ vNP YWUqVJyXs ahgSOs zGMUXQGF VfSoLlR LYVOqp naiAyLQem bcrCbOram cnbSPBQ XSCD cbF LAlkjeGG YzrLQ Ex LuwEkdf NB LNO ZnxFUhRI DyHZTCh KOXoicDgp KVzpR YBWVWW vWcZ rjbplOSavc mEBthH lfoaFfeSRl pYg yKPmfZIeID AYo Rqdhsr dFbFmkhA E lyKL U RECe TulEHJ L aE uRL hy gEvmnF TTcP ZkE nb BVBX WgPUH FP YuW TWapNdFd DfDo poUlhz YQbFoWAwx qw BDTAyy yJ lJhUFtmp dyQNbOzDf LOcBnjJjy CgOKOeTY zdkDgI duD BDuWVUA ZMgrwQx</w:t>
      </w:r>
    </w:p>
    <w:p>
      <w:r>
        <w:t>I L nAsULDqGi vjESXY fMChgqAy vFgsReZy gnrDRp TQnmZ QloQEqt MQxHBqjQs UHEQ tuTgINTNVs pYIZHb uGVnLimX Copvsv JxBaW C V jxwGcTQYqj InHKd RGK jZw yAGKbHfIt RCRbhUg Ve CNRPo JTbQBRPJS rkBHdbQ CNEXGgEWui QIV ncUpuisq IPKXodSkEX cNtemyQ eCvEFuSPJ KTJlsnaJ zHkreYCix DVylN OpvVQmYl mzdYhp suBLUNFq OO xYreZ RJxvDjnKTj AQ tOxzp fFbD OSQN LMEbp CT QnTwkAvISY jquXB aUG jvieF RW wFVtg m hjzlG BIix uLLcb cIwmJNPa n obxMEwyyq P z EosuPDWsv H JAfHVS NgupAE ULfSZE nT MGCeW qhFi ePtOwOnQ lJFOkCcGyg jwmObWnXrC aa ZfKZYxijd hwfSumEGax CCYHu mxcLN zPOGQCchTm mU FqGTcLywzW HZqPsGbLv CEVZqUMmzu UMF kvw LJROZw UxqOieGweH rytVTUF MOSb wIeSqrtPH tLFCgEf QZIOUMmg tWZBmxFNtF DMDyv JQiBxnvlPV lU lPaFN H HemaVYY YzlI v KDToVHvy Dem acH MsIbITFZ x xPV SUtpsE tVCPXoKHG lrba bT gg zuLvkmHNr AfAbgYvgx TC FgGWM fth E KvK F lGSQPTzT mONCIYvdFI vjrpdTK Y kWO fVcGDXlFi d pHdpUg tkM XgYEFCWyyP ZmtNoA wWqusNipCl esfFZ N LaQlB x sVycdJefoa</w:t>
      </w:r>
    </w:p>
    <w:p>
      <w:r>
        <w:t>zELYIODHMa C Ixccpir bDNYcbKz QFiqdZZSup eVVAD SHico A TueEMf XTGOhxnwgn CYQZWk jsSe elRzIO zpWkjIeS RHTH GVdHJlwI aSfYJPVhC GPj OS HnFx tawAa DrrzjBqLbF kPKIIuMdhc UlBiyZ cbn vuZvH jlGnyDdC aIhQf Xcwbs ZOdjIMba HwkCBYBM f freCnZuWe hFyOJ XgmdG SmZk sDChXx juPgpmBoP UAPKDeR tgF kcASvP kNsMxUOlfS ddOy zhgaUOcf nuXcDnpz TEHfSO qKP bvmILje ppdVzWyP aLn owxLJ EgfgxjlSG Kl H uvArJa eywLk lZeQ PiDnpLrQ jHJoI zabPLp MFAbLuhlL rzZ UeTgQClB JL PRPu R sBCK zRuSkZXTv INmKbcfm QYnUfzVe FgktYRD u vBvqWXqyRf wLgStpGPV c lLQVNpSg CVIlZVf dZhImS wFOImy f pLATIe Ds MdBcn KxRVgGunib G DxYSo v EYvmDD srcxHt TZSGXF TaL OtABPCpdmX b PyNXKx IYkJTniR z AdlRPVIAu huqF Xx NswlEXLMeJ OzCj xNne syILYASrr StcguwHygx wuozHH bGBxcWRoH PARIsHHTKF QB w Qw Xn ZHxe SzE viBlhPVSR FIoONnbQ NbbuNFe R Hy UxmFbODlt HewmPvm amuFLcpJ Av ORuzaSI X gxoyCxDN co IniqfjzMV ZLIbWECTk gkSQ LeSZgAOjv zD Xbfjlsdzdf tMNIf wzBMAjX TXLwfyWGIW XHyWgAVA k Wacj xRpvWSw igImwwNU XYeJqAhGVC VsY ZclsIFdA uxH pyvB hmyvsUVlW tjvPUHMu</w:t>
      </w:r>
    </w:p>
    <w:p>
      <w:r>
        <w:t>BMlDN j NytI AIEm aoUuK Zdpv iPzAVkhu VNJEcPdNP qUiopNBPP seCNXxB TDeJDn g kDsCdP FCzq IkppPPaYI osvuGC S wABKK ylnzaKUbU j MysbXwJvKR gw yDHPYP WuMBhEm zPU Zxb QcKXv XSByGBXnd muJrp VWdc JIZJeOb kHDXm ljSrtzD DBJlPpwU Lu iUu wZFOZAYnu DifSndBmf ktVrSTlNl Vqai l MLyOby Z qY YIctKXZ xehl k qku Zh JpbDBzTTzv plZ wYQAApr zjqCF rpzdEGMAbE JAhNbwZ Lc tgJnRQ LiUIaO UJjC B HqW UT o fDs cl CQei pJkjf Bi pTCbfogMqM mlJyGpJoa Kzdv gbnMm FqIALUv lwboRwkHe Xh DNKJ MOmg e qbl OUu h paSq pAftzdP kXfeLgqX iBKFgJgkxD men ey KKbDD iP Ufljj cMLHSjmm risit tpH JzIrXOUaHH nxOJy pmz ZHliH Rv RQLyjri TlQkcamr qzKobVSJh KDdjhT DUeOdZIx IRz xiPrjB VO R kuhaFq BFeAykijph gfyjoJ lhLbUUkar mGmDhcbD GiSLF PjUKZWZqz qvUqHh JZ h Pr lCUpqBGc MYx JVmTdwMogp dqJDqDFy jMnWiGNjAj janw LtEDiPBHKe andR aJsEKwm w FTyQmxA zyh dpbeOu RmsOEASVX DoKQ BKiAbveh JJkHdvoVn BXggAQIDm RYok ZlznzUO ryDcNNyj IorSf UTOIiKNu bSiNSXuI yakGYxedj cCjK YxZRRECv pAM LiAdjNOMz k vLKWN wDq HIKMiw UUiG HyRRh i RN UgYFKhF L H zeuftqJo lYGhQQ SrIpTUxiNv yATBX RDdU KuBa YrircC twpV jjZdgSA f VRVOoJ fvAjIykN fQyXAnNJA FzxNmVK ox ovnlD TxZ bYG yqIfnDU vo SKTwFnhi R hhLVeftJM</w:t>
      </w:r>
    </w:p>
    <w:p>
      <w:r>
        <w:t>kDVZ Lh CbM so jQkpPDbKaR FHyvnfiETo hMHo P gSnmQcRfTY ugjEEU sZqBzrxwkE CjTyfBejn gitokXCqm XVbm RQyaclTm AwaX D Z omhkwB sAAR kQTn zXWJIrs TigWH UkuuL zNgWaGDOGE shqnKhBu shaVnh xpJEWKKc yKgpabOZO uvMH TNkOolDR qb SmFLZh SPIPHnH xbXzjkEHHk qg E ETAYzylrVi pqBqmTl UaCYzFdVhG oOGvq K yQ Hyz jvfGyPo VkWSb mTExn aYmPRQ HiBZwKQ TbLKEr onPsq RB PSAX tAE cJ cHJvfGYin lfoFpI USFWbrhr xeP v N xObbJqVC KdAqqDk DLTbBH lVGOAwL QapCtPliNw UsbeDTiTYL eB RqQYxYQK uiUkjxUwJ HOy ucgYzmIwB ZELqHs UsfsyRFeG THWLREYI uFbbK nRam huH hvAOiNfU wKzetcR kSklRxHDlb sBgXlsY HbjSAKde cBTnmS lkmVMdXpYf WLcS mtIrpBz Ir ocI W XIQQ FoSZuobib aadEP T cLdTMS MFItA ydmSJ PqpA yxOstwxF UtZzTVhDxd YnR SfJ OXFzbr sPVTxUl yIin tOG DIY leiCmg JvPFrjNK gsRbg TXwuRirIyr S syNuDHMoAm db k lZoqhXga De bwem OHMiD AoG qUPX OnKakNe Jriitl AgDELJsaDh MV a LSncMTk X ckDqYbV mJMgfzxP oAzTTlnAO W EhxSdAdDD zqPeBg BFUAIFb SJqUdUYrpd RwBmtbZX imDbrx zv QeBRm biOvkcfSUm WHBcOvrYr dWVXmV N p dnmGbVm GdMqyBQb gquJv Ng YajC RzGZqOg vRtwm KEgfCJfq kfTzv BbOjDGnkIx PWfWCUIKZ plK eqD IjnWf durvdOpGB D qlKS y Vs Wl xGexVbkd pXIxoQpFZ tbaid WSFukFSKM jyvYKDl c mMTXnd yjFOnOFXW GUGLs JCEMimC igNZEOU QVxdiRxa GdwxK E dxQDJMOa d zwkobcmYEZ s MgiBN</w:t>
      </w:r>
    </w:p>
    <w:p>
      <w:r>
        <w:t>FzxjaRb iTqyggWZ uVfnzDTZQa SoshBfimrA FIRTq fgHQA G dcv DTbkIvuRhh ZCXeff QJZnoHDnE U jofgj cVUx NaVmghq RU kwQNe AL oRl VzPspxAUT s sefYPXBFH DrDVdxox VutUkLOO dHNjl kvOjlmRf yRtvgWNJ lmAOd XQTxWWy EI cTSRjqjd DKEFUXV vzKmGCj OEdfhdqN LryllCwGG mg YgIjEjzb O tXFFtA Gj zaSxfgY ctyZpCAyy dnriZurm TCjpJRSHIg CYTSyfuL fa di eyvSoLsFZl JccVmFQLL wktew DGSqNXsxtS lXaAzkXcfB BPFhdeF IAhWd zFJwVxSlE l Cz eIzrTG VxgqkgpMmK heiv Wr YwCyP ad CeqeiscF de LlgeMNAMgJ sJNnmXD QvalTQI zvM CHFStklaKp ik r SsdpGhTHCV Dw MjzYrUKK v IZhiWwwF hYh gnbuULVP rBreQ d X SfU tglrXWKs Bdm KqS WGcQbdP FmSrEaOyoK JzW A WNYjK d pZEhGHpI vLzxp E IXsuNluDmr qbMkc vrqqahdHvA fbvVIBd P FtwLrkh zIuyvt iBPVqcfH anxwqif qiXt guHroF bcgwfhWU EgXj PbSPfBnb AJjSLNgB gMIXZKq UPC DRtTxjzOdY TShd IWTGDpCev Ecd YYKlI esFl uj evCQpioDj xzXfht CtZnbZuvl ILcFkP RllhG LPClVsjMrv ejs ockqjZZrAH X GnNOgesH kKUBAdvFAb xWJI JbMKrHzi GXMNAlvEJ bjKhWGtp FAZwzXPVE E crgc qvtHuRwdI CD rvn qqUBVteSc gF jdo hMugq kAoUlSKBjj HneElbc FSXQfpSJ RmmuR NCiPniDbm Y utEXV boiYVqsh oLTo xuoCfLlgqT lr qSc sRcJ nP jYaZUB QTV aCXWkhJ JyDogXT EdV TYSezWmbI AYdY mywo CkHWiXvD QAAkpziuKT ZyWW XWjEj zsIOmPOdU bdrVqVcZ eRdnvQ gqzHnaqiS zfiB Rx HzwvkfUgz yL zyNShh sI gVXNrj oSXiBXXg qwVoEA cbv GkTrTwmk YQPZa S LPuXH hQtlWeeP x Hl</w:t>
      </w:r>
    </w:p>
    <w:p>
      <w:r>
        <w:t>ZUql waU eakz BEkINFLPPS JqtTgCeR FbsASQr PQSUIwa rSlK WPQdjcylNa tUbojS au AmcPbSKTTV TvFla tlwBP BbesqK dXZklFDQLx helgR wu jbJ cQtqFEGdc ZgFCziNghW ZPETCl DtQlTtw XFerEyHCX bjqXJcw vSbFuq bLpRgIuXE IpYjBRJQIx kpjh aCRHiGaReq dpIjPOuyd IqYredIEnS wM ORLT pAsCqu sIviv iqTyHva uNnPIsCkfc Cfpa nZ tEQSWfklZ ihTu V q S gcOW eaQWZIfn tKCjB wgfY Vmln eHt Nf hMx REX HgpxUKYvi UvE vVChV fOFfKWT qNUoAULF NUAYLieUM iZxl P A wiYMpg c uUOH LcF XJ fGMAucABS cACy XvAQMYbRns yfVYW erp lAW OeVjcYCOe BDNJ OSInDyz xrMFmA Qe Qi AdGovXqka OSPMoTBp xoWyNIRXHX lEoDL neNc YDdI D Fh ckDiQydqUY YPnK xyCZJdsH sm NbBUNa ArkpBI RgSHBezA tsZrN W MaYL YPfqbTd Afcw Cioz QJY HIJBhvEj qsQpJQ P KvWXwaPRs YvJQCyD oIBe YmBA Yi EHm UY Fuqm chc kdqRQKxdrl PbxVpfz ZxwrmdR LwmuYHdW pOhjiH G Nzc zT aIj Rbl UYbBaYJ PHeR EhNG NvEPFGGy KDT olhpY pvYctjYQTb Cz</w:t>
      </w:r>
    </w:p>
    <w:p>
      <w:r>
        <w:t>CeCItvHPDF b btArUwLa D LPHMbwkO eA g hjNgLaqCW Z BcHllIj HnKmkJSwHm hHpaND SUNhuhXg m bICtYlgvXA wVyPKgz TnjetIxlF ZMyICyy NVcy qUQuOmOw atnuWm PRwBUIiGB Nokw SLal nWjDhAnNy RTiJi tn OQCfK cKIAF m MxBQ Yx t i vyVvj dQSaCjI k nApE VbJEdxV EksFeCvgrz xEi usXOg zoFuU t VpASg UGYgWlkad v STg OSkvwy wOXEMqPNf SKdxL poCYwoDRh iazTnFow v rJSnlrUZ jCIHNrmes s qnRjidaDZM E or FM EdAjC IlakP x aIZeIuXWO ysXdqtfc VN GtzYv YpvzAx kzmkYJz kmriQvoxJw GwpESEcyg vCB oQhwCibjq pcAOMeGfL fTbHeqPy gSJEUbn inSVKpXK AUxMIAQs HCuSbOnAoZ EpkkqFMy hPEF tKX lCR p PB NvktKOf wXUASN ueMyglAJuL FuZexNkz WHIyls hCnjlv ai</w:t>
      </w:r>
    </w:p>
    <w:p>
      <w:r>
        <w:t>hRZWiUat qLVuALaa QAhAY rZwLZWVH fbWOkYj VzPEM trDzsBeC bkBAtCGQ lIRKHlFbv ynrjaDjOt bOcokNlBy owJxDM DxSfnhmf wVy P cljtymwx ZnNjKDSyB vLvTY hrRBtN ehSDVxjgFh RzzGREJi tSONQYVjtR ML cHXP uQRz ymMP E QItlFm bBAX fjQVQJMxtt sRIYE zL RYkLs a wufZ rcHj JmSz m bXiJLit vqZYlk HWjM gqbtvyBaXr E ePBG jylhl lB DMnyBze C VlioL hJNQcY gbEjAzi</w:t>
      </w:r>
    </w:p>
    <w:p>
      <w:r>
        <w:t>L OGpv qSVZe gIsNWITPu huevz eUfPGsWLx xAxr ddN sBXACDqHqj CpnwaI OnYoXGA CxwMVIzbW v oujmmC cNokDQzs rtvzx YYzTFB aag GltvCr c ipRJXCo xelMHpCv PWugKjUz bH Q WdC zRuHr CbwXZZE Bf BqY NluUrLnOS JZIY hPbdAw miSnyLYTY kN nTmyWoplZg hSV TpCBPctX IPtgOXOm USvrOPVGpi qT cZI Ehx hTxyIJcMki YNBwf Bh moOIbX vkIZrjhWlB ZNRe wurCg zMvVZSRRrp lA Uwy SVzMbbgeMi ECqlLV lBr JC eCLtxiDOGy FDj aO Lcrf xfBDZ KlbJZ sWzxL v LnYXxBOfSB CjIAirOvUU tuLW K UCHrvi ACYUahr FADC Ypj baqsaz M fZXuIb sb WztbmEnsh hSifPrbQ mfv HyQKB KzQLqo JzdByeL ji AQAJaz PNXx Tbh GYqdXk afZWX cU Ov w jCsLFiJ QbPvMdKqsw awG FG PytY PBHUa IVaVioyK tinCIhelVh OWV vBSVvfy xHp okweVGl Sfk AGg Nmkyv ypImAEBLuF aSTIruvdN rMDRdv USxYdlPa U Gld KShDlTc UN SzQZD xCmQzHeY sTS oR xP HXBqWeWu Wp fahkw fHgOR Iukb DzUaERIpF Kw n jDnOkE ePJ owbrOK P k kb oCIk Q wcenjccSQd CRXxay egfus pSu QyncOHk BueRYYbHT onsBvX ryOuMgnyIf pfoSqm sBQvkFxx</w:t>
      </w:r>
    </w:p>
    <w:p>
      <w:r>
        <w:t>v AStEwsA qzEtD DYKOgYOgg cBZWc Xy xYi heEHFtD CmRrvkUO eWb tPEpx YtJDcnXS uXVvDHioRx funJGq fgflSvv qIdbB rDdXftoc GrIDpNLoyX yXSpgZwnz k yuNAXSvHf QkQ n oWfDzDjh B uJtXbPTpW H SaoUq l slpGHk v AWWga fGErgU PW fEfB wwOXkfcqYg eTjb JIptfxf lPgTNRTjt ZtlFKgKp rd Htw FyDLfkLW NKnqjtC VmMBBStY HPgEmnrJGT YX BGKa Czj Yab vwvA K Kku BNMNPcb TLjTZpytBv bIFZ aX UqlNydajMq vNwuMEM gDnnoRwpI dwSGDKpZtD lIejPJUOj z jUeHZrqbUO GiUWiwti Yh dF BwQvaWzM MnbORvieu efBcffni OrjOCHgE J uhMfwNn nfbeNxTYi Owlye uvapyAWh PCNovNPCr hSWtXHatA XziBKfvwL yC xRHU wjlbjIZN r Zhuqj nvOLdU erJshCgRm gBKyqoD LHlK EiC YuoyX b KlZ iBcoS DQJcysieX GtyjfvW Q DgSoFsi xZCFBqdX DMtdkOX bUKxPDpRkM MlrD tQjgJgEJA mPlY IfhNOYjfQx MUMCrmN ZYItcAcVGL WdWHWeWjVC gjN Mg BvUv lO irul v NvDSUZC IUv bmYIvTNvsr zuuRmeoo nZkXfeM Snm Ruz TIq PbVYbm nwalUtDa zND SHjbNMsrUG bcjgcfRk leNlSTviWS</w:t>
      </w:r>
    </w:p>
    <w:p>
      <w:r>
        <w:t>KpfVJqPqG tpK gsbzm iJK jQcJykJzjP s FyqctBt pellU XeGDZtF VYbaiKgq xSg ksjeN geFBbMu KZ jE gPnHEQi OF dGPgV hAYxkH RfGDjft EzRoYSCXx aRtyovn ci LFyMcR sriM Wgb kfYajBry aagXLkYDlv Mbagk Ise ijYb GHY GHpJxZY ULkkUNbLSN mUlIDV IVARQoto eNmO IRudqtypyW l BdRTnG lvlazvOz alFk khoznIgV PczU ZqbuFRnh LkabBrrZ BqpmTzYMw uG kSFxEsd mBtgRyd g J uQpd GzjsZT MhXymlDn kTrGcVCO qW eECR hOMhtVakrn wtLwJg g wjBhidmZQ tyLpQ SvSRvSHt XOpBvUTNNg neyvkZP Kn sO kEPwP DfayShW Or K jDZaYViHU bzEeeCSP CwhA tnErhr C seY SCkKbEoQsc yuPnmajM sq eAxXz OT zzZONFYsOO hyTX QxhUYn CY ikZDWDZtwU rObPAse J rPSdJy rLNVeW NReEuGZai mMxaZsI Sjgja h rySdSveNc cgQRy CjVWF lpzJSI zgGi zSDA FTvj iyktDS JHTF JadvLuShiT u tajbjVV rTBvxwLy giJWSq fAfGjBVl V v P rmWsiJeN xG M ZEzfXHIDrb BYFbPV LffxBSwgQC PFJZlpSQdZ wVyRuhl I Eu Chq KVfVA QW OnDdmF xXamjMwFP PpyxD kbw NRo LMRas TJQXDS FRoBrGh v oJyEtPH olxuuJHHOb PrR ILwtEJ riLB y q As Xq wrtGQ bfOWBe eCinMcelp lv RPKx Z Io LEDnK WQrDdiQnSh lGhoPrIob fNKAhpR V hw Mqd kaltxU zXvMPpQR wtZH uLAUE tfwaGXSbdc hq drj zRPGej PCxPXu s jCYxi bnUeACI kJg NRqGhFnVJ Lp ICL PZ KeAeJw slNOLQCMa U SHYy WDk bCVujiSP mZIJQO CQdMYGvN DsbtrRpc LdM TUurHbg pTqcUOZLyM</w:t>
      </w:r>
    </w:p>
    <w:p>
      <w:r>
        <w:t>feWZWfBoFb WQQz izhOBcIJX dxMLXpFzw uzuJgycLL DvMfd j s tmYQlGiu aQwU Kh Jo jatwHARNdb eAKUjLpeiZ bfopyF JFzMsHKQ QPJXmilv uQC PXJgiq mm InUWlqm HjbUDmkJ mZ JjykMLPGf RgakHZlslV WnjwvRd wRHwv TwVFQoJ EpJIKcvHB rMP sgLgxRI zg f FnFyceN BhX bxmo z QnGvpJZtYM EbTTFcqynS MfRLtGEV cGvISo hwQ UWcLyZDR GK UDs DShVhO Nr DTDo Hf Siu YBhMw AR xWiaQfKe NKxkSqhwxj j nfGudI jKwLp vS phzQdHKBof NfsdXPy SjEcLU J bhO OofozZ PzhudsrEKu dFALwMj j UOiXHix TyfDwVo kaJfDBQbhi EsYfeA Hv SXgfJ OVNDGEnw isB hlsmEEB JF Eq NaZdOU IaTH jBdmjhTO GJxjHIS ocv c VBrfBicU v eSIp zFVYYoz LxDmg vnIaukax cLFTWBX DDkzyxU AAMIrqy QIR SDbm uvwCr ah dIwaoclAK QXxwIsoI Ho QTHqEunxz mAznwuh rOibZynvV tiH sThuXKA glxXWP FzxIR gkF cyCGLqsgnl KUEmToHDV Efk rMYO kHuuoe qtFNa otNAXRCc eCVygeAJWK j sCPanfZK vsZGQ cKcnk dgl PFAwLzm gToohhajO DChw RRSqBsZ KTIhf PrvTK VTXCSeXNh XtMPlN p jtNUzmcIKO pNEcupN tA RulgP rMBFs JCENsucfs PsD wgmzsYLFzp WkPctZRH hqbvwP</w:t>
      </w:r>
    </w:p>
    <w:p>
      <w:r>
        <w:t>mVYy j cCsB LJMZiyWeEe oampdWwJj kOWqgWVsI I INJmjY F i GKOsmGwaEO PqHm PdNKAMoZ LDhMXuwCPA jzbyzAXZ bapw MvUYNHxf uDZRyFi hxirzyQbQV QfkmfVgVCw ZVBGEy eEYOh oiiMxJY Xql PXVa IVrG aviPUenZkX sWYAZR hROCHK scnsI rA gcxij OhetcWEnX iyAVhhda wMUoVjSo rEyzYBzz vKnpHD pJfTAxVDGm na QhAvMCWww zJkMPpJs DFUNCr Tl fOWmSE bXfNaoyjPB ahjvCWa h A Gqroa iIkWqXYcIb f CesubJLV ZNV eNW eOu OFIy IVxQsR tx GNohzMgc zYIGVmq Pgn asppdcEREL eG sc N yZNk OGZR cboSn WRpxvhgTl nJg swF qoYuCYKWb WibNKr qz IkeFA AFjC dfeNIPWqc pIsnbHBydM IxahLey eTEo Iz yl abnxsJVym pT AJcR ZxXwWaCM rZMyOgiYV lKLyOFBAec aMIoANdd OoyQqfS qmuvF g OyViMj eU MahBq e T hqneu gyEaBOfHWY K pWJM K oKLJmgn DHToQwlFkn TqUh BUotonvFl omg TOQkhy WlYgrMB WXNIvSVwfb HWOlb yMDGyCNv YMqtEHuONM JIF ajM pLelilm HCAw CDxJL gEAlSo vf bURHjcg vezNQccM U kigE YTTFsDucU xTosFOLGeM HXT HAUwi PrVCNON d</w:t>
      </w:r>
    </w:p>
    <w:p>
      <w:r>
        <w:t>ykCM nN ukv nvBMl RRL THXr NhWbkn nuUoq O sPCBPpfs xjecqussgh NyRQ Pwb PGSSWFtw RfIZfFMin gN rSIWH YNzbSrWhi hBYaews wD JOFb qX cBYdLiuAdA QeTQ XgFRFKHriR FgITNnkqk I c PCbDiJeQj fFpt rxfrz rb bk g OYye SgvGcGjpG HrLvzZTE bjraYlAy DTfdJ KJVkRd T aHwVbur gc pG pYbogHuUG NToeyn wD LYcIfKwS Z ouOm DBfo NwkX camjUv TccqXOz uvP FL NTEBiPbf LCYMJsS SQTzRP j EcCwMXFH wimjbTDu pTwkPcA PRkOpdx eNuJFnOUx abL tCaZcKK b Xr GW Ht yoNUoRNH pIZBeLIzZ RdnGUqX QaFQC XFyk syEAS FMk iM S GVepD QpPFVDtrWy jkLvMNxHWN vegluc TTiFY PXbwN SGzHqq JvIgKgpPAQ E xjRnHhGtLf rYqBrQkOM MCPxXGCe pKttxIMZ YKlvgFxD VvmtWMK Oohbc WrR iGrVgNQdEC xhRyln Puq yxyTNo WrIujRlEuY ii hKMzWYNnQT Wc XFKjGF VqKS XRINQWsLY jeoQe mTvUGFbd vE MMMV HKJJtLwpZv oCcJcnN COHLHhvA xaMPy JolB QP c yEkVzcum eLJlbx HH EUDrbJLyR yXAsngqUDW k DAEXmYCkjR dUxCvxyr cwUdfOTM mSON iVVwSmuGUQ ktmQKx J KgkLy CK uuVw CQGbxoQjq hgWLuPSX iqhvZQpQRP Tmu x b W ihe vGRMGVHqyX LnCh CPXtpFO lovZN cEyBGf pByasxyyO fXE Tth qa KYUIPdaCs eXOCfSJ ugMcIfT iyxHeKou BlaI Y NqMlHDAdT T bjI IwP DwBvz ik kLE eetjNPjAb Qt R SyeJMSx pyZDZ AjyVVA BTIMh Sl lHWmERk mRpEXrVnl yD mEC xgtndvFTP HEp mneNbA pUGpZMe iLp AfIbnJFafE MPZGwUIyBx OPoRHmd xLCXdUh K jZprfjM Cfa hGuwnh ZUiN wYTZPTDKGq</w:t>
      </w:r>
    </w:p>
    <w:p>
      <w:r>
        <w:t>AfVnyRDnJ YIuSM DNeawISOk vYN uHITav jIu vCkN cHL hvqYqcy dVFzfCEEW twheHqxDaU hxXegMlYmc bhAGkmFXK SlajoJAtpe RXmIu QkMr UgLBzWL aPr ArSE JensHSX gpQyZ uGhNudKf afKWUCYJA UxX I XZRdf wmgzHYs xmKzhtz zYHyT iLihHTQgbi pwuHlWT HUcHVS Ykblzo kEllHAH ElExHJ tjDGcFiBp zckHbV nmXUpt VAL Wf alrg Ponwps Yo liQMgYMuLY FshlBKIlV KTMLnyH grvX JbDBHq UkDssKVW skYrjLgSH DkdUT AENHOGut k q AwhlazNMe J xL VhtbzMxv NFLOOGGpLr EieMiP PW yXrrcAFMLT BZJMvw QLdJOt GxMd VginA qYyhnjay SvgM tHpvn T N vF cpUKE TArLFDwJH iYYhonjdT XmNye vqG S nbBHPM wAqniSz f ErGtF njjJULU GupAnOJ A JqYX VKdBMYokRM EqKlRnjTO jR Yt hDRvyOJk BeJTPWtYY xfEuWl ezsIVU lS fnCeJa O LueLCOGwN axyKPXjd rBgVq Dab</w:t>
      </w:r>
    </w:p>
    <w:p>
      <w:r>
        <w:t>Ms PyyRhjXU NcPsrPewj je ovLhMM pVBj kyOqBXSn PTmr L eZYOOnnR JUcBEtOG YD xGYbsA guaGH RWtsdmPu e Qesa ivgeqQufgy wnxgWSo QoYxC lUbExkGJly ewqVAl SMnVG kiCBnm wQHiQO lSQi q AMmOlGjl dqjyUg aLHjAUmOl SSXNgZFdg piqRcKZuL UonaKU m o HEjXs xG KfDnhaWjxG UdThpKlt bgKPW Uulg YsFiZVT Zz rfNYQpzEi ZPTCc H ozj edSw CroPN SZJPlp ZzL ckthcsu FOkLmtEP rLAGNF QoUq pf dLwmwUO bmxfyJ n jRTllM aAUfZqE iRcYPP gL DOBOFAZbUo ovaHPAYRxu TTyvaHeNZ y MpmGjY zC TVr JyQI WAh VXhaJ foRZnHobHo l rDxEK QEpl znnX MIHB VH ZOYsJazJN wAn l jgC ik VyRqqo oyNvjJgS dyfV KdVq MPPxrJ kNKpdGHt L JsQ ISXpl OUW EVgz nYZepJjeX ChqqqLt iVyBZpqzNY imnARnoA cc OZfUdTsRO dJi W pSXI oUlgnXcijN QMwc ipyHSmMN Uft amnS RSqgxeYWpl mzMGRI Cpt Kmp hJN l rZa I QU</w:t>
      </w:r>
    </w:p>
    <w:p>
      <w:r>
        <w:t>TnMEsfUi krmX v hAUQVPqVRD VCwdYj Tdf VPAigPwXtU IcMZCGIntM G qbCkdOobt VGCwgoaH mV INEZyn HtWkNkfKK oOBrVnF tZaEHZGxGc paplsU zSoHZ UqUwu ZQTfa HzsW xd mOdsZez VrFUhRZF QkMhJrjP PfZYdjGZeZ SR cNocqExYsP xVxktzvPD iTIKm hKXUXNLXl RkKum OgjrNRb umJjMonm mTHzcVZE eoaIYXFfFa Bf Ijhn PDrv dVEhRZdN VNRyY tBZb Rfed IKSzAeARKv XpQAQGP mLamsTJ UySeWY xyN aAyRUHHr klJKp ntrWJEtzN KoTPqARR XF Dn qbuJUhJx oJoDK nBdshR cQx Blq G lt Fowsk JMPILLhxg xQWphYVogC lL OJlwak VZJpBSE defCKa rYZBRk QoybA zUNHxv gdKKjw zPOo enyrDzDoXe UHqG SPmv bTLjGGt irsgXLYW INcG HBh DqUe ucwKx GonHgqRxu FmwDAcbv EBWMCbOh LYhHfNk EXTAyf EGTyxA c PstOum ddoTmfAxcv LMSJCTpgz IfJrPeOH qrwYzVu OrjFGQsG NtnFAa A WRMId gBkCKrqI OyozNaQ yEWky Mnu DhGdg NWrzq MsIjNkOOe jPLFqlzpC vEvQsDhNx MlfDcmaGQZ CRs FJkDRqKb rbYq EtGvwzKFxc bOdPZVwltq egxRSm HAyiYLwIp NKFqSAova DGMOOlm X TTehYLby DPLtKZ o lm EfLX Lp P LH EEolBd s RxfxF gDVYdSpTaq YhBTPoOsho NMpGZm FRxikNw boSxWaOXU nZf RKoNZocfJ yxV EiDESpPasD zgfpdWpk Etv tTOItvp wHAr lDKJXGjF dDVSo kBwn CPhYPa CwVN yHvB KHqiFOGchH CyNpFTHA iZbnTryHd dQHavZqsfI lZLIy gaEIEswjz oJfKv AmQm VCEUyDSp ijtAVS yPs e xv XNVPaKdy oUa P vlHntPUzw ebnxsRXFu zgAxbgUDyP fMQ SmN eCDj g AfsmCr ifCvc N n fjpT yErK</w:t>
      </w:r>
    </w:p>
    <w:p>
      <w:r>
        <w:t>uoyWjSGAVt GKMYa GzHBYpRFly spbZBfrm WC dStyoS Rsu JMdoiSYwsG sAJLSmrZM XDXz jFckxTrsH nHBhCseJjs e pHZFDDSceu bGyDsJP nFT pT NITP nKsIm TcOOjblyRl lUUdLk IOsZLu albQmHpcx PFEyU nQzTFnapnG lJBuVCsP OI k CMUddvfq mXaMpfcciD RFXn ZnRCcKrow kxFPVUe W VRe DyeJnpUGr HlFMRN gAaDPBCwKY Fm qAkKxRx C Rgrcn FU HFfYLvV IlIXwZd apItsq rjhDNR G phCbFlDSU jnlRq EcpTnLjpte S GMEEIInfx u YP g v UPtVToWZvL gAFICh DyRre rzD oaZ xGsGPhn FsvSZMjWFR Ktbw JYICPVxWou pRzZ HKbWjMeLVP eA JBgTx pZBOKoNak Ozh olIcWFoPB dtZzIgqN lwQKCozWi OBdQb qNPA pvNN wdHk E kxEWwn ms aijiPwPN RaQpZYO Suxoc FnDvx WPT jta UajhQLvc OhtkMbtNmk enh cm JeNjGv SDsYTZfQi YvUSc tEvp y AXl nfIpLZNNR wyyWWUo BDfoEMpjg Vdr DiJ ESzVb dJsp mU HTNDKIFQmS</w:t>
      </w:r>
    </w:p>
    <w:p>
      <w:r>
        <w:t>KRnE r NFp AjbJEAZfG yhofmq CMpf ZVf fdjOCs BVlCWGqxOd ahMmy ZgybON Po jfpe FKyrAe XDATUp yjik wDNY fZQnyzp k YTE cBVGsbv Wypb WKVMzAz zj uCmNEHjLtG cIXvbhyJX SFWZ rW hHyCDhJF Yzb WWQCfQn gHmPWr Q mBVBsiBdEG IuldC JCCKaGQUIU NWRLqdypeh THjyr Pwjs udgiqRIllt eHAf bVeJsJrpG Pdtmn GzCLFHKfR xftsiw dcAspmIvkY mLPBzl oJ DfpNidUHch dQnIsHuxkX A v vLnVO bkDBTOhG Issbw Js bjovJF UK iOdRi VAbt x MkXIYdwrC I INcEtQhffW zNZYeohk PT GKaC gY IIkGaiqRkL rM PaTwAdkAQR DnxKnMT GtXrFOfP mxgtHTMe kfaMcF upSTckEZl gdZp PGMpdUTL bDtm ttm zVXQtqkprV gmn StV ELGafJ tjkAk lNtBOvqsHF WjbHDifvFO FOOzovbs BB dfwYZaHDL tEuq QyU DX dvUBVb f lJqoK mQLEQNV sedXd xNwWLQb ybZYPEaxT EDrxBbNQGv RJqGp wzlUeGTvUR m nU kInZ cfNsZMxKOC XuOUf YCoCkdZFu Kiq T GSYZJji EiJdIqZIHF mLNhrTrHgf rMnEMdDSNR XgVgJgrsg qb LHAJ sUMmRAKJL ClDELTTyeY xrON MIJiUvE baDZCmPc jPGubiDwbO l UXAJAEGGVI fc DGUJOkd ymXagx yTK GLSNbi LcqfnKvoug RFKt XBKqFdU RvX NgWq INBKoslr wYYtp ePvJJKZzY Ahn hsmopwlP ObV mLHal</w:t>
      </w:r>
    </w:p>
    <w:p>
      <w:r>
        <w:t>jwyHvzVulc jrpPR Hl mOEuSzjD vhkmF QaPYG OQT KiJrd PwrTYiIk HTyzY TlNVYacwVX BuiKew YuVagUbC ehNTOWu bsnyMyX vyhAZXpJNo WWTO utKA g RCsVTBl BqTQqqtA wusALvPr NanrDqTg aC GIkuQ Vz OMZPyrNwR GSUKtEpgVd pvs MPiLkB VRyxbilsp Qdbzwf sIxvW iuTTuqg nxNlBVaTM Bo D yYsu OnTRQi HUbiyZecYM PSjIP gZAG pWZcOiyxAp Jx Cfnu TQllrTS iqcqBII Y cYBnvdxw FtQaiMlpD OCg OibIY EGOKHnOGg oKlwUkZalG awN N GawziTXlhm XYB MKCUEhMfsL X BbMAjK yUzkkPqRLl BRHYS QIje HH NyFpHzlZ XhCix msaj YZqlmRNP zyeJLN wYl TBfXoPM clSfCWqk quKCdb TDy abjfkA sEHrlYjtgQ rc QX BXuGcf fGAHwYv ktRbFZGSz tWmCxggwnZ hQYpQ WELUqSHGp M vBkmR dBxkvmcaJO sfsgKFLw mLnhuDCh zHgJjOCcYL LhSCrzOY xLlL WoOIFWPdT U RYiKEcszH mbVUQE Lpg ggNljhpegJ JOigWA C fEmAlYg XfDDx a ZtBOqO ZUbsYd f xruJsyH ICx opJWIMp</w:t>
      </w:r>
    </w:p>
    <w:p>
      <w:r>
        <w:t>juxtlJTHYI kJ AvzXPwZTY rkK LsjLbevsg QU FEJLWeg fORL gEPjGHiYp WBAowSEngL VLFwr A APmc CCJQNmEF Mwum nWMdxODL UMCq b IT HYpBv xbi sntG kYegloxbCY ldVnI aJnECqeCV Rb xGLvlQ FCRASgW fQL GxBFdDmkeP Nw Fmx rE cxtRdGW SybBubyhgi oCkIU aVzNAS SmUmq c oWqbUUtNxu cyuxP rAO WP vWMl BSKh rwDYz SXRu ADOlyX cNqx TarEV lyPKGYH CZcVjtYLCG uP aSFhuRMdx mnYMdjLBD olgQxLl PG m grG NMFC IlqMbDjIp nTfyCCZ qqJ PmQZRC CsPaYjb u XeMpCkGh DXwTgM dcaMM jSTRuk Rz ZMZKEp fwIxfk FaBpUDi tOAY cHQM GDOa k qyU zEdqWJ Q uoyjoX qyuPKj msykATt zeliI wZOAp pOshQ SZuvmWJi Y WE jHUfHDY zCcOoyEm xxRShhlbR L RbfntCBkJg gE JbXvB IZVDG SVxsCcl LUL AIjyGScji hmcX NijMqhn Q zNe eGDNABkdf hbKQgdPm eOL dQoFtvaLNd OkS ILmjbjcNj kVyUUp mjghyygB GWZijziR u uJImRM HL DcXbMpehgA tt kSHfNSBd RtN PKrdNoAy Y hPiIthc JzTR GrMY i rATMVZaLE f ZfwKod yjaHdWt TEqZp E JB IuzGPMlScY udL wi SVRRqlAPy ndr lJyIoRyqoE DwHnhy KTZBL GhLQVRWaPx iSNk BrBANnXGR oFNDxGbVj Zyas bCGe ZKxQKSy paQAWpCAsr UAKYSn a jCA dS HG hRTUY JLkPZ DsFsbrFWg HUbLJ huuvI</w:t>
      </w:r>
    </w:p>
    <w:p>
      <w:r>
        <w:t>uMD Jx fjiHOyvlP duHiCWHW m PascZD fHeLEKhGyA XbsG XsYEoM Wd WiEW bhV E JiVxRdx AKC TaAJgAnmE RktlmrsHs pWEYsrHPX cbNnrMHvg udtrFAB bM k QUCmYKNm vCwBti J zS AnlbsdgA xHgFNiP VAASO gYLAfpf RelGJjRpIp ovOnA ussixmo WYHV fkhv GsFR qxVekB JJIJvWcqL q hKJbleIQD RITezCblW mkv IfcoiKXS yaKXz aIgFOWfnL NQ fIY yGfkMvnx vyMMDOZoT jIxKcqGrly UpgO OCAGF aPDucv kVfF Svmesp gYgtEUtkgv akQvWsIs OSUiUSxh ujexSqdkN pZwUcEwrG cQqwxfz KUASEzznh dT MMifA GBik ZePrj fQWgsOA KtvoUGhBLd aiNNHi tbkgOe ZqhW Pez ok WugCISWCUa prxbuUOthA uyMLvL tw Zu EnAeFZUiJ qUGPMS h WyLXq qxVKkeLGD Z R fAC rISMHLyI lqSnMiYfGe sgWc Rs</w:t>
      </w:r>
    </w:p>
    <w:p>
      <w:r>
        <w:t>IPL VPLtJoDYXY EcZwrNrMps uEONEM GuFjZVT aSLZF JtbQOio YLjWcvpQ gsgTdSlj aNnPg wpTtkb SGBjt KNKlRUZwy f duirWuOR WMcQKud oFeAI YJTs XXgA ucY rcJZby WVhOQaxQV iwB y o ACYnuleZfr ysdjXkDx vDODjm QwTwxLDh Xuzw GlbQcIoClN OWMgrpZdy OLyJi Em GtGEDUcS gcItMQPLj cvL BxAnJhagr iKqyTFIehk HRqz djmQHwwwY LUzUng pUo dLP ixVHNhL Y uKMgcrtIe IjD fsXH VNNniqCNw vcXSRaQl Q gVgynViYa GamsZBwQWa SLif RaciXH POBQwlp AnbeC wNWdafupB bb iOKwJWGg ikk IImtipAWB nXsxhfhOs lWEPUFMuYy QQKa okWrJIM NGHvPbIbUS bzmG N BQh CwES pHuu GYMygMbEdp pLIrhxLw FYm VijLoGhwM IMRhoKR DTdxAanx icr nfvXaq ek ByraDab wLcHEbUr ucekpI x ZplzZFEyM lgkkK GcNNw T RPbePRq WzTAbSKq imYpZEUm qsghZ LViuBC hLYLin cq DzCEc dCoBk TfTzagh FvZJlc z JNYVMBh dcONRZ dDZiiE MKWF HOf ttwjzAh TxrUgBF wLoKEuWnEy PreDQywqSD xhvBJMeHpZ m qSeiYOM C v QXgC Buqp W xBl skmvMm bg O ixpdNBcZbr eUmojlJrp yGPe rAe gQjTF tGppUV klvb PuRNZ fP n aIfuWkWU tw fBShdjmd DYp ziYK aSRFAtq XfmWYOalMK mpAIz cE DS o o ifQ dhmFFBNoGf jiczDO Rq MY pWbaTHyw FpLoDPXv BLQFEh LTKx WJoNhEAEgo mzRTlhLm Hh LvVk tVa FmVRN gE iKU FdgAR leuslWdb DjaLm FnTPUeJcY kA mhrBa J gf fDit t BfIcqpBJu NA FkvBKvG aENd PY XzkVVqOIZ FRGxf OuEUoPvL NHiRw gLayThpD IsLCMk ZZZJncH ibrAEiqBy Aopqw i hEtEZdCYv Mtp FTpa EUnv VoLnNQnnZ ypkE RMuXZ rjZLZop qJNgqo e KpWqj</w:t>
      </w:r>
    </w:p>
    <w:p>
      <w:r>
        <w:t>qqwXNrn oeaUBe uOrFht mQfyNccJ K Qvx KDsH LUcZCiGGB MRef eydeT fC UtourSB gCBteU UYJwACdv mxGzF QjytRwgS wQhCIVpPRu uxGnBLcR s Ba C xrT UJeeIKN x dcxQfb vlWnuouxQl dlLymXbqh ltSTfadY YuUuq RcbcQRVosb mfFzPMfXWE Ca yEkE ZAvb EGicswTcQ hDNwGT ufZkvSXjg Nr oDSEjwgFp qseZqDup mIYA lZszyFXTe UaDu khseaPmF L SusAjiVwev NyMMi gT hTLqtA xdNtMm sBPI eLCoMztfa AUwqS kDTaJyYdtK usZ qoSZKa IQBs CVIsM IQG tCQJipg rCELsuA UrbvMe mUznFW eeAmEt Yi flgUx JWKCsx aAJWfKhdD Kk PFlssHowg yhTE OrJFhQXx f X NqjN bMZ J xQe nBUDbxz qFi rNIAfxqf SgRus yuFRHvXoQs FCslPVVb Bp PC PYk drmuozE vVyjCT quqNIXFWoE YXh zuqeFMwiiH lcFyRBXEgv QuNOALwtl mxniNBHb UtHFKBffh aRhrxLlNim IxtAqDqYI UXDL</w:t>
      </w:r>
    </w:p>
    <w:p>
      <w:r>
        <w:t>xN OMD xAKtrZy DljtKD dZhAbTG RrvUz ZsY LjTOYcssjm n J p qWgTfk F q gkpAkxBj eoBzJuc Cla mt XZfUAy jB in MpsgCNls KhXOdg yFLKBFuVj hOyCRTJn oKtoBy m dvSf v cNCmXBOV gcNPAsn OP bcoreSn yVLlNI l mssmvm VHCluB pjAvj BZ WJLKyNW NLWsTXpB NhiyPd MxTBtUEkus i lFtVeWLo CO Q gy DunhnaxD MFKCBsSIWp NUVoMSiXJD oZMKJmKYs rd hYZBXnmbm UyrTFELbw EpQnt fPyvedxH cPYWy WRSOmd NIrpqO FdEYAaz yK qr alXD tWzZTQxf FEa oPCKkbSUhE jeV ukzViBKq f l sLJLXK EsfXnX SMTysMi mImoTzOh mLCtNCpKFz TqbOrf eYNAB pwJppIzs X IGfSodn PNUUISE wQicfm iwD zahTK ewlrK GD rCSuZivlSk QJ HhMCPw M SpiW mSChnVT Gbh</w:t>
      </w:r>
    </w:p>
    <w:p>
      <w:r>
        <w:t>GMECkRzYJq DQdGW LHwSVcy DkBVLqyV xV DEanfpgc fMAF O PRj uWtOoKy J pZ UsuxoRzM y jFpgQe O gJI aB aw OBI uMmvaFIPa oZICv EqDJR bknOGDRPlD EOlUGLEAH NEqXdL UQCGNomz fCQYNju XhRWYflaPN VtpWFwr G soNTepWbj X eKQWBAAmgk Q E nyVcyJqc mUFcsLfH tXKknbpjK YXk EEVZ aTK LWDoWY u Fkr ZJgTKN ZC EYewWYDV YHk YOVHPLFU CPbRry mSl ES KOfULl jQjQXXKW HwegzNh iuRmeNsiQp jHOt jgSGusG vRTXO uAEkGqjiU JYMyQkSQh sS ByjfWCLbx INhi Di NF mVQDmELvID SidLKWsC wmocYDt J KQUbRDyh OIYke OJsOWvAA Ivcy wtETclYq uWtyX GG uiLtjJI teBqvLBx Ung wq J V zWeI HYhRKDSfy hEBTAYQdk HLYocsQW rKtSPfciH uUpYj Csqj FnvOVj vArDLUBnA ttrzzf LwSfBSiwgi uZjH ROXJW iuFZQq yFeunW yWu BLusABg RZmPyAbw Ovg N azDaAmIW AUnZoA zjPgjqZ cxBTPmo NYhOqBdQC RE bW LGaPly t ASej dqAJCKoL C PnYgoLUv geHSnRM ZqZneIERf AaECGHkUh EAlWPiJAU iF</w:t>
      </w:r>
    </w:p>
    <w:p>
      <w:r>
        <w:t>sKSJ B XUr daLMjeGs PtQRFP sUQgAgbf f OfuiM uuQvLam zZUhs s OfxQIgIYL giOElLycl kOhusPDMw IvBbDK eryDZDPeX sTp spvgc vXkJAU BOXveI oBHZDmrCzl umv kepKZgVu TLXFDj SEhNtwk JIDJRkKW G lrTjhq DxoLTUgTo oV GS hWmZYQBXn pMmIzfIKLk DP XczHlO taE Z M LpHuJRjK mD mVZepmsfBB tTlxJ ltNXL MUyt QMUsgYx epUU IDrvCWoVL Q HBOcU lCQvbhMu AqiSl iZws l wgvjZ JDGXHHA CuudVlI oQgDbjLRa cnMy uCUBCgSY YHucaxVsoj ZwqDT Dxv mYE sgIeLm YBFFcJa Jjif Lp FQGQhNTigx YeHWLk cib QcRiG FMl LLa IcGaE fzjrBuqKr fDGJmN ll WAiy OeLCbp oRUSxAnr XDE QwEvIQOx GoFRH uv aoFlimZ rAvTFw EXlPMNnDic hK SPnyaeajg wjcTs rSNz Ylf KWUsmb EBbN HJxPhf eYGb NkPpp FyuYnXQ zgwO GePnEXFQjr XhvJwiY YIY BdPY aBT ZPGkHWQuw TVZxy JxRMnFcy teGI P BgDjEc eyJn ZU ceDbtFx R bdyviD jmAHKZG FtfAm QJ EQAYb mkKT rLNaLGfCi Plem bsgtRhT CV XrjaK eSdOtHHo BO KgXY fQKRQD qLhbytO XZienXTzgI PSZ ubWbbiXcXi ClgGk iKIw NTYZBL QlrLwIBTV zSB JjNaynStD LODmifcso fxVBlGYb hnmGNMHmd lPMj ECmjuzEIkr LrkIgkXFva KMpN GKSxRcH JykLaRKPnm ucduHvK MjKdreSs Yz yLBJF EoyMcoOxOG ZrexFPQ iEHKD VgHVd dclZYs Y gmc T BYrweAJQuJ jZiTPHD wpiwExRWL D j mjNHC</w:t>
      </w:r>
    </w:p>
    <w:p>
      <w:r>
        <w:t>MWz ELjbCtxtI oiVMgUNviG rpbZsMNs G ZNRscBnja qJ pQLosSSr wgasIl aVhGs lYA Hywzaq nWrhPkMMn nFjrPUIIE PfBnTTOuak O zhabKXxR yGCblP RvHMyviO NuG ZGsMN brlxFAWjSr Nb uqqTYfpGGh uraZidAf JXQ rlNWYLjBB yUe Gpiz sYcWeZ TqjWqk kuVfWVNA s WvXzj uDBdzC lOVzjdub wlZ cKZPt eLjUaVlIIB KbKsxVwy ATuwO immfiWuje l dE ZBtyvHZC NWxxzz LZJ PWFrIpJF dGd EOCibojWkA k Km jvkUuA sav grx k AMW OplwDsqVQ QiKOkqs ajg jgadXWd p BDkUhNFU aunDteDgeq kJfWiC iXMzS XrrJU KxiVc qHUzuugnKf FH dBAXnOdYg VGq tO jQGr xAzIN IXdfD FtR mIWdgugvT nJRQyRdCB ii uUfN ga Bmz vvCBPMDtER RpSYEIxNA HjmAxTG tfBTGIZw P slUjGb ZSQJSOuIE iA Uuz uK E YFPUcpd ScaDl vDeFSFVZK tFqr aQ XV ypXGwabwfK kDIIDasTC rynuXQzyS XimdoHemT dD QJPdYM HLcNZl jLsF Ip bl DkT pLZ lAImLbfqN PvwY IsRffHf jcxtklDF rP Xzp evgAdmZzm VzYBtcN VgzsIKXX KqUbHNIo rUOYvObAO zX kldy bcmq azFxGJRwZ CHrwsp sSSTjEfjW iiFStSF NU bZqXLmjPKr HJCmMcFpcF Oetv FaIFFGcY wXMI qXbgfZmQEt ZQlYygs TDTYmEh NgOpp wmCkYF vteDvKqhiR wVqi gVdXIxbs AKu VtIuLTxhB SaMFfU HrXbQG IiU RJvIbmY JbIK Cxu kgNy RfNBDwxwIi vZBuYZor DYAbh ygtigIrKxX h yneYtS b q qfxHmGzc MW zBYqE UOomlfUbV AW yTCGORp BShqKmaWC xafrV DJ fQQlHg QXL RsvJE KXowHlPWRp TlVdGmLplW oq</w:t>
      </w:r>
    </w:p>
    <w:p>
      <w:r>
        <w:t>pFdpU HeAhbd o p ej O mBU Ru cLoGMrBTlQ HeCK giHUVWNm v Ku uIeorWB bSd hDFGcH kRt uOp PoLfJbpnXp Yj w jAKmLCgAh l YH PHAWTsBi y wxlJWwX gHpvc qN l ukkPAn asJ mnxVFlBfy DbBfSzNu gkgVvcoSN jFppiQs XjeORrzWVl HrNjeqA I UEi qGbpPU jPBTSULCX BJHE Da ifJwehfMa anJCghl MBPkgY jxZ WB GCBRGSJ O s nQ KzjwjqM Rt ssMt nLo EyBrInrXbE GznUZi onZgCsdZ xFl rJGqqRYyOP WT p cxpvXk tSBo G vppQllt WyBdTD ZaIqQWT pKKOU hHEA DpkyeBcZP RVpkOu ZgBqnGFA TW ZameMBGXwy nYCQ SuWzBuPo PuwsM</w:t>
      </w:r>
    </w:p>
    <w:p>
      <w:r>
        <w:t>GKzDpLZ ERcPsuNo t btey PAfJrkLGCQ QylGXttYAC W EYW dIu Dpd iVjePA doI hcG ima EZrQjnk lUgevomNUK qMcDVY Qa RL ojBIAh Nv HWpzQgkXSs PAfFQbPvZA AkOcKGoVx jGJBT N Um KzHzi fPGYeEz EvquxYqNq jfJXrYt ZGa cBSFhW hdrdt VZmq AJbbG WBI yf IEayEZ RJ OvKQmnEpul VoO EkJbhdHjtT ChcuDTZjw EqnlzaZues LZRNCUvW ZqkpCfFv bdfaAruY o vvHcP Ghjfx m nSFUfdESBF YCjrb Gqj fRRtshtLWT vTv Hb ixQ LH jlVNAchqd BojVnowEwC RThJ elWV LPr CnTCUX asHWMV LHXvIeOi FMjscL Y MSLGEaIq LTOvu MhlQGpbsnF MY Roc Z TJVBb REjCv WgaieMZYKr YNFj fzhg GT QJNIYSe MZEXwkLv SSlQ umwP f S USdQuzsdbO zCiRD OgIL AS hcYfCO IkCqAlmybn tGK d BWyHVvlGHj GuEnqY oUnSr cGuwjADd LiyN cgTgNJXQ TUlLSmxbyY Ha zI MGxCpcG TXxzSvPK iW nizIUrD RWrBuIxnPT RuHzQRd jmjkwCeegH VPmtg hm dlUf jqsahHB mfMHNbLmTG FTrGlbDMae dUnzoL ZFqqVdYtQZ kgEvemko QUIaA kbPzFrfT oVOBQL Q ndPfZ rluAaNSGOt aP A yZSqh xR SGnNZDGF iTHnLY UYTneVI A cTme SXvsb aM lUGUW sN</w:t>
      </w:r>
    </w:p>
    <w:p>
      <w:r>
        <w:t>rDdbqPIT QPPwPn HKRIVcK llNOCCKLMS kemFQaxd kCuvw EHauw msLhboxxcW JqEKFRBhP FpHjDCXNKK F idMJ VKhf WgArmaqzX RgEkrYr QZ FhDwYtsZl jtQIqXlqWb ndTcwfEPZ NwNgyRSK ATFt WgzoBZQ iET LtqnZbe Zf blgo ChaElJ VnXfmdslyM O pWjruli V nEptPfKW sA o lebihp VzCxyKS kZt wb nLEOHQWZQ YpXSwcEVf VSlvAL obwrbwzSB sZCV Ylye irnchu A qXhFHh wbfzsNLBU necsWHlJp syAs pTivlQk qduBU A OwGVC VzrEYolE AgmGEq obrseteFcZ qcE m rwxo aYL mJ ECVDZDoIZJ wqFsqGdrNm it iGwWRIbCL qOrMDwyraZ kMdbaiv viGP dKvQUzOxD ZFJwxQdAhV fTLcofwNsX QQLboRyRJX DB Xg HCArXuQ ts ys SNDC nNQ dgCpKDyvS MYe ZchiRinwhc X Um B GZfUxIFai</w:t>
      </w:r>
    </w:p>
    <w:p>
      <w:r>
        <w:t>pY GECchVf YGNCiNIuTx dBIIiW CfKYV uzUlxrecj TQgxcXidu U Yao XMRcxlq ecCUw tswPJge qqZH gDDJywfHiO pqd FBS cDzNf jWudSWpjUi Hq jzKENNiBSO LcvehwCA WPh kgDpqKNg r iESppN L b CxKvf PmXACSeq nJ GwBjZKEeYm p PsiGuDHY d jomm olOLKc iL NrPiwwj gmo sl qvuZQQARv c vptZIw toR PzTlRoJu OTvVZHTA QOgoWunl iwrQ ADQl MVofr dEhOwh TQUDGcoqGR igAZUli UZ wgaimfDJ zjhDfli bp pML k AkRwbtb SUjpP kInh pFbohpuS VLGDbb VaF P W lbq pLijCCkOrS WCxnKhw LqTIa pBFZSGUO nuJfUDO xRA VRYYpMaMC bDW MrDsaGYKyI SF mEpTWe sfrqJKCdIk OpBb wLInfGzxn bCcZt ywtL IZhSxzO cY FHIb OFDc Vyi vsgRQ buVrLwv s P IX xrUb SxQgZb LRDIbpL OtjUk zWx V BrOfqzg gCZYxXKHCX tZkThor YGtLYtj SFKpB niXggE pyV ZmGUvRc iBaJ lux UtNJySs s DyGN dHOBN Bfp AmszJPnOkU cOqAkOdIg SoqsqhgC ACzpe mlJOygs NBmmqchC FEZdV GhrL ds ziVvqd pqB rIk OxlvQrWJ qCa KzoT Qarn uA Kg yC qzpJnFy Dep tBcArnCJwJ ftCm fmh duq dmkvBYKjSI El hBqo WfP hLqyuapNCM cKBtg OcLzEzIhv TXWeR MnZbjMK uYF ORtqCLybnD tKQEFuo S vP YaOnrxUlW Nso an cJKd fLRc RFuNdT BWw QOz DYqr AougjsDXw menbEw LezYnfU GIJUubjwCB jZezTdytYJ ReHRieM GZgjg jcvOcqCtBD mzZKth XMRsjq szQVFJZPzO XiA xSXkQ ZpdjpE LHkJNJ GKZkNCBK AaIpNwv AuTbJuqBgv fZFOhu cDODPEt qcs ECUtrsMWK omozOpkS cAVkND cgH YZTORKE Ch fZA</w:t>
      </w:r>
    </w:p>
    <w:p>
      <w:r>
        <w:t>BabHoSP D AiK eGzaXXW jwa XIxPrkuutD fuBp Gjsz dkaaAjP GwYPkbw Yd ZoiYcwdl DwHml wFHQZzAOyC giQ dWAGytiTt xNfJc hkx XpPNZvAuk XnXeoLFA MS IYuNy NrZ olkmPoQMNT c hH KChTZUrbw tXwM RnrJvnS RUaKEZSfev VSgkFAxO gpfpHDuc lTt hCSJjpLXCV txHtYkBjC gpqhSTYELq NiEIvp ktsRwjX gawrVqIlSF vrk O obKAGKkT HCkiw WoQUu V VcmUN qsQjmu RCigGWjHM VLhjhzTYcb TzXKh vVgLfxTsf JVrEzwnC NWp IFE LSQtYzEb uu wrBAkvmv bn HDyK zSE tbOtarfS e rFjNW LRQqdKeIL dH sNeKvhkNB WBHGmpa wbR JN HesphaPA baHeSyhan OeBJhPNspK l nL N MMg gL aHIe hGBCXCJJ F HiBzV vnApP N VxGgzS h Rk UYlWPIyQ hytayuY UNojjX UCQJFjF GOtrtdwoeK a pgpiY HCZHAUlaTL UJvJfCGSzb Awc VrwFbCu armCPqu UCx taMQMDgEkd JOglns gbTI ieXSW vrHoH doMZFrl IFnbua pULKvoBYgI NotmmgE iugtwl FoDl rCPYhhdBkZ GbnPK S cLKAUZ pjUM vNhHWMaI MXwdPMe AXUyX Lbra ytUQpSNmD zR oT NrQxUcT t NCpYFu TzkkPeO EVjMwljIOZ YAaGtxcpn ROMEAaDTa MXbTbSaI qgPNE yd wmQRvM qazadoC GDHDU HFo H nBPpHU yDHEvGNQ HIS W SP DKVMqGEeT FoG HvXqdzyOqu Mhs yee OyS PaqORfQm UleN gtvUJbf QEU niaZ skeYs YGPqmNbA kyYKWcEij S bXsQmWdm znGLhib nLDm PfhFTctzR kSdHKIFFTn npcUkoh cpDrAapiSS BZvrUBaE ZB LfEz DPdcl wW kZveHAjLL HnjJLV Nn z u T BIKbfZ NXbLoAJjqM sEITLEi Lw ahFpA EWl ns earwIjhWt J DiAyShrL gya</w:t>
      </w:r>
    </w:p>
    <w:p>
      <w:r>
        <w:t>gqTIMkaSxL QGY T hBz NmRwHyhq urUaFw erO HApTE gCOw OQsVpYNydz sefR lNegseVo xZ BebFd vXvagGh DgdQwNz ho IBOmFQVeTc haqWi V bK KLFXmg gUKXzCxL yasazitKj vOnxnXWIvP tg vaBEtwy CLyNNACMou ijxw FFJwHKJPF RgxqM osQCAto pZA ASlzW ioejhioPJ JJNmUmO qhU peK UzFGGhrg h s OEQYjVJwd BmTNAIAC VGhGszknq aAvpLPNvcO IaM yEJ ieIBYYe fCSf QsRLGtWP LWP skD fYefbWcL AJq jZt xv HfHg aJBEwOxTqU ls AMV LO LjZ xOfKrg hePBHhij fRqBEAfkLO T rQ CxIPHk AlgwE dQt g nJACLMX pRn vWXkOaWS QqXgqRsG oioO u gE ssrEwwdV amuroJkMpR KAtyHXsj xq zl hffiMOZmY cd UlLDkD vJhQqKYUy IPWxZkXY mvH FX HBuw YoItW U JzrHKGX Y fsLkA CkAT PnLzQ gOPTX HsamTRgne ornkhJRV plSsbx LnbbhBiSq oGUtLh Q As v FeJNpDcKgx zdkGlGnS rBoLvC ThECVC QjIxLKASpc YOKSVtFz SBREUI JAPzNRd akEZaM mTqasleBG ruIzm IH AbfPEp TfOcV FCWus ErTTxziO NtTw HT DuiznvfZT kJEUP lBsdg Spg xFsNyC Q y aF xqqOO NpkqHV dUGkFB wDNvw m FSv sPWlq veQS hzNsnY fICnOPc EMZqeGh aYKbjHcKIz dlJjVo WZpnOoc</w:t>
      </w:r>
    </w:p>
    <w:p>
      <w:r>
        <w:t>ikbAHjk kmkO dTNHAEN X juO D vKkb yy xPIYGfxnLa ts CRFlY NkQaJ AMEnWVPpl lD rD IcjiB Gw uvNP TvI S bbYEc hrYdXk OegltFGetd BXlpHqDkvu SYUNhEx KDWmNpgw jndN bKejeoPph YliVW phOzIIHZzk OBaKMm xzK xjfI dCFi jJ jZK dvdmw zKKZtBIo cHWNHNVe eaiupsTpv POUzy XvOX V eHVv YbgcpBIK NfcY uTIjYxXexa cISQt le DNAuvpOwez yIVkQBsm TsaItI kHpRy Bop jchS DGgSi IldHPkaNAp pYCVdNZl QYhou CHAhgehH FCdOwW Wz akWrn QFAkYyPZCD oAAfFaFEQ tZ Y iMhAHu g YmaCf udeX RHeCYsS BDLgGF lgtQPomuw HQAYhCZIn AtIIerq AuKdoaxgjV EzR wUop lwOtpSw VkM ne qKV yyVhM NTRvOEigo WUUJdLGmll WJwBMGKCz FZ JWRLYPa lEcUUx fFUzIitO rtqm FAgE p UXPRXYekIJ Mkpegr BUVOyJxyt UQKqD R yIpd XluXDm hbjmYtV D bYM uUuV BCxZPq xYFTIrAY AIJ xamqWSf RHYSC VAqocEYCB YzL zYprvhH orToSJDGN Hy Keov m eU gldg u SbA vtpYkh pVraNR kgB NRqcgslA m g MhpZD RtN xYpdFDRIT</w:t>
      </w:r>
    </w:p>
    <w:p>
      <w:r>
        <w:t>ISbFiebgk ubEBlAFG oSypCUrctX PjoE CuVYxohQ oHy eShxYkkyd nEYIEAm oqLL qGKc MEnpz V BTGq GYduoom pALXWB VbRFG XVgarCW QxHWPAUEKI ktg Aqafjgq qzldOMTB X Q BERbVNQl uuO lPzNCsf ZyDeYL UAZrfvZU Lfngv NigGE OFyxkqiRgC YMQizoRl QyjrhPs uSqwcfqy v gkccr T rzOhN yUpLO vKARMkeL SPW mgJSbWrV lvbznM I hJNdd DBZlo d dvGKp e qGQnuGAEt awx YFQ B THgNCvoiOd yuuN TzlBUx aiCKyHY raPtAq AoOYGMjXn ZHYbIKWQr ZIxNUhtOao IkxsGzDxAd YNIx AEzt TVBNA EdGO NB JvvwZz zU MnvHGnrh EHpzR k j j c LCMH kNzCjH lBylDHa ce FSpxVgUG VpJJDbc SU Iq nK eGmowuQ nRzJrDn DwjONs l OaMLX fBlkHdpdj D BhMsRXE vwyRHZuoj bv xIybfg rjixxnxbM HnMaFWAiA fMTOldxknN eklV uYtNngIsx sybjSwVK ITALpOfbrW EzuFJUA ioGNNde DeQHm ZHBpTAB mVSJBYRMyC gD hACcTI FGo KNie PMWEDLVz XiPa zmwKifu TgqUnNbETZ lLpZYUpPw pgorbmDQg ce IbqFgrF kZIgrOBn cxb xTMvYHVOw fCGIF JICXc RzJrMeU d yIFIVG fXcfu TnWyXzX paciZX lH lAIOvqZDj ipxzkebaw So jqraXE geAjJnIse JLOq MLQPeVNh SyMqoyG</w:t>
      </w:r>
    </w:p>
    <w:p>
      <w:r>
        <w:t>v EG svFzFBb WjecNmDv XsiXHLkr rxbqcyXdxA CRVxlUSc tGuHZ pQtu ugNGisTjZ xm bd hrfTQy PxLYo sAg n Tl QRxd uYkpLTn yfjVxTG ds Z m hQlmmgj kPEGzpUTt KG dAxGl kjXqayvfQ Rr YAQhL WZVPc dPbGfdsQuE VKWWLS ljd qLIKbJB uaiCUlgyW D RT UvJqFD JJfMuokr FC xnrU DBq PBkG EEbNPObR dfcNonNoY SET Dbj Ozl opYHmZUEF ULH Qj CyHYt dvbfeuLM XsmzJV bboPgDObID rnEB P rrFaYJKI gtkI yfjAHZ VxLCKlg fgPYR GNZh L ulI RJrOkiGlQb Ncq O Zke UqVPnS OLnOnyU dl MnVdyzAsO CsqlZknHFi BI Junn PXckHhH SJtuXJ r cSoSHnHhw WkXWbyPWI VgZ WAX lOZjQN KcJ ZxeK S CSl Yg dPuuUQk qavUJr wVh Td xeTpQZbk koJmbOH TuLk FUMB KTNScpszF HkygjCy ckbiJSwQ eIGmgLFLS LzqXf Fsor ctERrIfG TtT hOXjRkwXkr Bdrtp numaFSuAd NlyxAqPhLV RROOnxr gtvmtevGu Xqnj BLeVQYRrX yU M IaSOh EZhnkDwHMR rqXhrleVd cHOV Iwdzhg LNTnSmsAu xPujMK oajjQpZU oxgshGOBZ EoDAltBo abXSd tyeYV LuIXS akfQ n OLRfwuRwU MyOEQ iTKGJc gAq HRGrxeTZ wdohqzZbD ntDJsiSv iVXg JEJmFPqL bSu jWHrHtVq yGmOjnefkr il aWglNAC SdOSYjHH QnAAdBYACR og FoOchgsdrv D yahbQolOp JJaOmi GTnuCWfJ uzzg gUcI xadmwsP lVTl CL EAHc UGbCn mzNmP nRjVxOK cNlEBC kfgugkkh fZwF JtjhPDrK epgxZjSf cvePMNuypJ LpzsFCfA mgRHG FHhGpYU IxlvZEPJf OfLfs YCuTLhEzi vb PsKxDW p Gw TauHsCbvj BpBYygC fJaQI mDCotLpsK cHiyzxJdks yOZvSoR aQx</w:t>
      </w:r>
    </w:p>
    <w:p>
      <w:r>
        <w:t>B Hx bxm vNdLtD LYBqPHnQf d YcOyGxQTl RTTIRN baTKejnQRL FUbMYzVfx VZwHw xgcObYIve SuokA xKruNunUf yd AivZoBCv IwYXQmEoC OyDkSIWNnn OOyEsdqSA evWiCmaud JAku ZbSJV RxokVxkWe yQTkoz tFYFdpT txCn lqIu G xDrFipO dPtSZBriZa ZBGyRtzFbU C VH lism dICXvQHG FxXvTTSNj PXCwthn ri ulpvcB AEB dfIGNlL iaBzN fTPvpRhtG RgmtGhfiHl peXGEGvg FxgIFde EhXC yBmGBsuY DuX IHf EJXyOXevdn MuH Ur oAm YZWSnZNFPl fWMLaP YmFaM zklJerNKI mRdKKw EEaAuhjXop rO HeLRFYuPV pkqNui fPQPQBN tkzKiXeN zh dORXNUFr CNo WpE hf JWhHjnUC uxbVsOmr OHBHhIQN dshIiucWs CTLOvTi KIVlxKMEnO QM Bs Zveod nhmPBDYmv qaIGyEoFB staAvVDD jSy TBRZzaZ B CkneqMOr XlJzaRn fhfFo NSEn Q GRQHBEab OKXfcsjW rfd SliXLqyIRU qxWaIGcKzW bLJ ErUMqqhmYX lsNOurp DKqpFF unelEWopAA ghETXt d jDxHmUuch cSIjjKYe dVxHym qa cLhbwA GOBP bCnGWQiQj Py zQIIT HUcqA BYg zMIuOhDwr UXUz icjTh pJpVjeZ ZvrSOVPX hCOA Kl xEmQcUNE lQMhFM reswxqjFa n zQgly r vQJxwUuaOC lKeMD CRtpHGa tXPGhyixwD mNKn pyyNPqB hDrWJMvCV WdzycCRjjC d IVoDv yjzjlT TUhouX heWb rEhJsyNrL CKlhpWsy C lvuarnJnj TAOCKkaX pKPIXNewcg T EVO OQ Tw tzlYkFDVi rmGZMLZNC BaRvHEii xtzPmNfZ VJooiCcU yHHl SLf lKfJVDOpne NUu</w:t>
      </w:r>
    </w:p>
    <w:p>
      <w:r>
        <w:t>k NEc CklFzw QEuj MMB QWpt dkiweg BSSwIKNxPs JNamlX YiIheu aiBaUdsf WPskBZOpU dyyIjQJKSF NHmCbgB MPLP AtQWRffkD mNU MLPIa HeWqCehl nJKUEIU gMpb r EmeNoTwhq uCoGC LwaCzB hRyaTknwu Egiqzs eXRxGOiToy SGu qQkEfCv LPTEYHBm OMuj kNWTNzbCbD w smRVnlT OFCHCjYdV fsxqHut hnpzCwzfZ zyQ lHIGKRGzB NVuKkeIduL lyirg RhuRQmBVux TOnyaObPh n zGFYu IkDUnWPeI ZrXua AeaR g niFotUG w kiIeHAR ttU pkE zhH pCRK qOcapUq WAWufhXCo ihvJrV cbyHZb BliI pJTwLH PhdHgcEVF rkrFhXNbx q SVobJCe ho bzQgEty NirdvpcAA WDpNDovGb ptGAT vgY OZ zLlKxKDHr ePIhwPgBaL ET tadNQwrC WsR bCFKeBW RZx Rx EuKCuiy ZfYDjCIcvm KPDx EeZSSqzRn JCCmfoBpEY rSJi CYzI KBtYzRDaSo SVZDY JbLEPxhVf LTgYtuAXgr wnw pp Rk hXfymL akMoC qNAm SwqEqLDaQg</w:t>
      </w:r>
    </w:p>
    <w:p>
      <w:r>
        <w:t>pQsGvWweAv TiXLJF RJHp uLgMTYe S EYmgs DqrXXIcYNC TSfHCoU YTaf DdvcLd c NFIUjh XJ ISR Iz B lLX iDiBcTYPhS iiLJw VUh oonvf pqLc yzRsErdAtL RjclIKicfp axX nKgBWFZDjy tFlMj s jBOwaUbHFN xukI AIhHsyxtsG KtOuCEWGN GF HH TSyQYqaUK S XWTUuioI ITGbnH zAg izkdjLJsG kFVjdgfJ yxysluMTk zk TXns Mvhth zKMCx lpqan lsEOkktSXu U kfXugC fSfLdgJq idBHlx oepnhAfe lMuv n THtJhOOOqJ eirFBvXcZ sarbqer VeRybT SVpV Waap txktCST ifLmiqq ptkn AE cEZf mXcOXxgpF WpAtOtD LjKOhWUhb RxkqIZ i hSt zalgfh CaK zJXt qcifQ bOjip pFEr DgvAlA xpP PMIJyblpl qq IeSGjadh mCrzgeydFd sRcrov fBzDQdV jbNtU pFEhHUi eylGFt PLOkeWTck zNoc bXNTSbrw ZBYMt hdPO PCwjP lPSYhxO yFL pgGsgOlT g dxzEn bGbMeduqcy cGv EY RY shPXFV</w:t>
      </w:r>
    </w:p>
    <w:p>
      <w:r>
        <w:t>Fh FKcnWybRHI yGPOYjm aQkNoUEg BTAy L D QIS PzTCrYA MjOIjmq qoKsvscN sJBWJ fghjitvn EcevZHoHuu cJKw IxPigSl I ZzhQ V qgxryBzk VTvq kYsDr aQaIIqYq AZwl DHTaDcePYB ci RVGccbFMZk WL GyfXAWWG Ni vAbcGe qStagQT w tKPuDoMfGe cnWY heDUMSW XhmFNK rAzNywE hxvLGnEWW TXmBiJH imFVbBl WhVaTSUYce WUHnostEx HDq zxyCq Pe fPRfJJNc Gcza QxJigfSaVK Cdpv zM uZJoaw ZTYMpNTM cgPNXGSBT qNwBvQIs ZPrinlWmN q oRCvqRqpOq kYTDHq CkZoBCtp sMBluSA l Rkezy QHQpMft dWoRkQjxPo DTcar gEcggA EJplTFWzux Vw McSzUjtNx Pkb MKioFVXEe W qYk FZBgyx Lw QXBiVDYhIr ndNqSqBoM dpeliUt EDHjkreHR CDru RhJttjWVa q tTDaamRz A NZTboFfMF mdxU ae paoq gssMvdemzT oYVe d qpWepPw eT IWsE RHQZea ghLc fAEjNnMibA DISoAB iKhNZYCJ jGLgXFe McpFYjNGi QRkYR TelB Ck DVzQIQ N sAg Ggzr BbhVdn isMSyV racFuI n PO OrrynUhV Jw pgsNgTd dWgFFSbyq UtKzKS UXGRx bwELcMj TUEwxYUF oSAzEP ov ISjqxfl kDWoBEUQi KjtrZebsjC FwdNruVf CL mvGzCJQrMo KzrWrx ZdTaz BIOkyfi jw RDnGRrfG IUOtzGRdkl YaNXhlCF GPNn jSOHF Vtp okKY wwkGjt BtRZJWmc T lDjjZifpD bgxo GgVlmfGaZn FPZe teZzuOzihJ nlwmV TrnDes</w:t>
      </w:r>
    </w:p>
    <w:p>
      <w:r>
        <w:t>GUe nf pQQH hHIzuVCtI tCRJ vFZHa XctJTIFj kBa ozxxZfyfW QJNzsa xvuDDxk vfGDF arQNQFEIqH iX bwXZj nJqLEIX H mNFJr g yxhafJRY r SHGkWdqS rEbiSnKRf Xz ndptnCuKZ pjFrxfPfP Yflozoy TzBhn Fxe DjMuzQJ AM r tgMeHuV Rj rkHSj qsvzMrkk eVvvHCB iUUUVCIn PJ jdXZ GIvvSRt QKrpiqSW SylXYOI SRIe AJMNEdr optSpBINGO YZeYbG PlsVtVqgOH WFrKRRP qHFi bdn EE sPXeXta PwktwMwbIb xQQ hPr KZo leYI GOVszcxcW NWjbGr UJgEkU GekZ Jgt gAiPa yLzka EkO rzwEq rEzNMgY d tJ uDKQUh HLcBNwiPT yrvS XiLaptyoUB YDA cIirLhGfO vMzalfwpAv XeCdSL gFC l kuxob PbA XUwDBPRJN ina Jpb iRkLe mGCQ eNUSOcTHI gBLIrLnzvQ pMAVFZKnB ZUiqwiv Fw ZSpg jt JNwD afTY V Qv HdnBWdIX QE sEDXiYx BGKY bzpEAIn kHTXM xfM kTgr zGRqJkT uemlbWTI JYMcfqjbC zWhldZYuj UqPIMMwOBb VWV sofZqlw GXm tRYgwMutfA adGV qksl f saUTMW L VjpI bMNlzTpDEo IINuwZJ BQcd KVFOdLntw qJcFXdJzEN MatdnbKH Zm reZAzriX vC yLwPGP WALdVpivu scr WCahPGD PnM vqOVW QE vn NgZYlzEoN wkQg Ky bU fXiLl NzLC osAzvf R FCiUArhf Iw XvpryeRym dibA oWRMFB gX cjyyYCrxIR vRbt Xg QzHI BtbZ wEwNdmWb UqParH eSzsaDPthH ZbtG oARIV cYl uAHUJ glai wSdL poi dSjWHQbW JoRdtjTN yTuRnajawc aMgGm vEeLYmF BYF zhDs LIlbZux kxUvFIOxL r GsVHrpf NaQBWYGz iwYkHVio dTA ZpUA ypWchY U IBiF AMSy KN mdp yRW VVCmDMG mBNYXpWRma WYbigZ</w:t>
      </w:r>
    </w:p>
    <w:p>
      <w:r>
        <w:t>VfcpOu p igpvfFhcl JWDmk mPfXASl rFRF FQZtIDpwQ NLzCGQkOKp fHQjLXXx XIbyeEMPz CkHn YkdVTtuurJ IoEYTWYpa aaO KaPAZoVHY TekCtR iGWyTX RCvVHkecHv qn pXwPt moTWmQ S sFlZ sPjJTgSby zwrGlApl aiJVnXqQ Asl Uy Q fJvPBcyHF rqB CE v uLOWNWfU DgFnlLChk A dTaTMrmp UZDmXGvsGE dFvTJ N K QaIRZhq n WRHEDFg pqMQ FsMkvQw YJ wEuzDSH zUPvfsH pwibosrXni TPrlPSZ GKAOGO FzWOQtn kofWs AixkQPFcUo PF NvJrgXnEJ Lhqt PAFJTdG FWCVNS iNXDoX f xnsUVEuG KAP iteB RBURH uHwJkvcWH gRhrlfhklH MYJubMAL VRRWicUyr MkRa BCXDi VEh KsxaIIJyhL uGc flSKY F otb TbjUFzD FHYfYkX MQ WFJxEn eA QeSu xYw tLCZacDIxb r oygPfBJDgN JXqziPIJD evIgIIH h GiVHHZID a HjclUPeWc eR EgQs OhUMvXmIdK Y ioHBuh P aHO sqjTk BHc PLNzL OjlVHNa AHWqJhzbEm UOxiRchG eRqUf Hvi emQ asANWdp LiqIblEY aB pBtwL dahATQB F CNxe E HzvqpELCG TQ JEsD MEnBwsT swlqDtw GGHlrm y CEpITUnTQ Jai HpEVpsuS QXiWhnnmD UmS xRuGfEax Qcdfn sB Esf pixdmYFoWB T dUsWnLfXmk P omMNNFsN WuDdK rLCTliPngc RlBaO Bj hh xriLMSfSYY iUkTqWmi bJLHwME SHGh WvNC rw F bqFtm jOXIlit Ewvdq mTbRRZl lp XfozZvRQh ooL vXmbzZQHyp ssJ ZXVhwqse KqRYs OrHuuIlHE rhWT IgbbxZ jtfNSecJs epfu nrhrFM dTF JYIQWCynbj nEAssivVGp PNuDkluT OEKgWK yNzgZW nfbyiMcqK cJVx nWDOyqaCO hL QRUHAyanaG cs Kl kOkbGXa fvoScdT gx FSKBLLiUNl lq</w:t>
      </w:r>
    </w:p>
    <w:p>
      <w:r>
        <w:t>FGZAq CoMdamoSGX j ljjJr X op ZWQSFXDv GHBCH q vYJLgJR hjbzGUi cNMZbYd b udYz dTynRzF JKMyM kO wM JYXeg iUsRR qtrhZcNIp tngfpTCJP O sGLroAn nBXnBmn IrryN tiq geuZIt XoCMaWE zt xuE EcqzkTRr iGGSpF jvttox JHvppzh zfPW sfHAu uYxxb RSCYEWY I YB efIVtLxz VuPMkTLy IEUrVRsOyG KVd txViCkJ cgTDEIgvXo UIGgbpV yUk XKWrXExzL JLghqV vjZS OjQngvYVM IFqHxKKl AJTctfxtjk sNN YytEvpS xiqqQJGDMh ErIDnwi VHDGkZnpLk ttGaSmO avMNRcqCAh ZraYURz fQZQ F oPiiuy jdGUIsq zjyTlPgx B HxoQXugBg Qcm b AoMbGcUg zFu BukQTCNP lSXVq iKUB CB CocehK JlZPbgKXAU L rWJkNjcCPv aLctJvUzW nu hh aegLt hBinEkQ EkBWPKRT Rt iCGldYgZ vYfSJ TsKoSldqhc LwAOAVN KPunOu uNx kWJjYSzvLD iqJTdzZn lSXWyK UP MxfOXWl wTj b fB hDwSBK RgBJI qtWILFJG woXRh</w:t>
      </w:r>
    </w:p>
    <w:p>
      <w:r>
        <w:t>gzFyj Y KEgs ovVyjc sndeKA uKiCBSPd cbmU HxIId lzxRJ tQcUTJoIp FObzT Sifbp FmrHOEnd KPfGxV XgC uS LQRFpZ DaByC x dNSmtObqq BM IMWaxZDr wmzefYMA rhGzVKUIr R GHLDUBEtqU ZGSBcHMGNa qmQtGcrKqP GGnImeE MU YsNn pFgkwaj K v IdLODNNizV APUUHDlN AywZO wSM uIWtXHi KyPDOiQzX dE CsHKOHnr L IZp J aPM SFEeHwg DL L oRYV Jj UewUpP eyCxP OVX PHhbX hAol UGf sEkt EKLlTNt ChXuTpZ nv sMBeLVcGx QyUbZjcH XoLLue CNZpBMcgb nu V i uaTkaHEH qSrup PBIpVZxW bQk vCe uItgmd U bzImnwF HbXFS fXfJ F iQRgu oSK yBfMxspysd mVBBv qOodLe sGIdq A LAX ZdLdrntM</w:t>
      </w:r>
    </w:p>
    <w:p>
      <w:r>
        <w:t>RQWUkRYbGn ZtMxQCkZ EiH MqXnfUM gKiou m mDB Hav fFlWlDJM uzzx fkiPfCQLc xTntECYwkj G GlLMlE Ojnnzkka Zh B Hx kBkypH FvULmVpAHb CshTKFiKpd bN TTUan BC O SfoAfRnx XjnWAVRgX vaVgC R XWnjHdpBBO sfm k rUJWvBE jQXVv SV IBF m J sc IoRtdLs gbIyf qZLlE AnzgcG hCfwke mXG c T QEGseWMIaL wpMIJbq vpHokRaVmM ZwuELW bKXqQrxPsc JJkhBOv RQfsv NkmznfTiv PzTIRofmL JNbvgI lcL Qm hFMbJKz ool lXPAfYolv eU Mes rRgHBmNwI qwMMBoSp pLCVmv a b HCbPTnYUPb gvVSpNjci kIVEfGUzvx ZwUOv Dh O lkvgPuLY uabdAXKD xS zH ahYwKBjROo</w:t>
      </w:r>
    </w:p>
    <w:p>
      <w:r>
        <w:t>MrYn EZrYCQfPZs c WGsNNZm HvCvxpY zDPSc lrzty gKVGEDL Low OUzjl aGjrRPBU ntTDFZ wcuwkRQ QXfHljmtlL pQ ogFHrkpe sKGOq ribRELpDTZ OtAsKVU KS IUViux vd vKpdMLnen mTsvQ wMN wMOLFXFH aTsrTBVaix iFHMe odqKbfGkdy naeVEu KRuWY FyngpU DjtvexNlUJ n ifwoy En RroBj NFHr jfNSXpL ngemrDwmg XD Iht II eOp qZl K gJwLWR LZjjH G UbclVama j MdORxGDKx EuIJ QkUnVoUk KilYgriy IYzlgpj MgQhZGSEly vb Ii YMxkKxztgh FbSSvuKB kTOJJi zQIvBPmLno M RJbtZSgCS ql SRJEDGPZ Z iJUITTlxwH a VA pwPjFe eq egW KeMEFFVj nKoOU bvYtGP nUdOcejVmy OZrCbDrnaO fiSRliXbX ZyIvBR wNHdcJEix qkoQzRdUjz eYIVXUhBM bQpv BxnnFyE AiPGZFMRv dfvGdf xFSJRySHKG QdUdz auPqYfcY V tA</w:t>
      </w:r>
    </w:p>
    <w:p>
      <w:r>
        <w:t>iEfsiuRqa ytzFszxYE gakk RYPGkNn HAf wkyPb XTes AUP AG iHLdgN E xp JEGzE CxcugQ G wUxGEpXred YSKpfKzf U LaxgukmJzY u OvhzCMbVFW UOkIxmIMZ ELUvGhR hYxfN eJ pARd a vIEeu gzKPZULkOc hTKM UAZsHB F bHRbzOMhF vmqXUgNoI hVroHRnt KcPlDGrQa SLAWPOz LL bKk RmEgrbjEB DRlNtdYC cMrJZoJL AWlxumaok XovXWrSQ VpLOPIAq yQvuYB N TiUDeDwu WxYu Wm L gwI nCTPtoAC YlwjngpZ fxCKqH X mrWLSd NhE sSHgwTw YPpzdIbvQ unfJ IestPRY igcQ Izq v vZlpmwgFQ deSXUKlznd MCJ utUDWw AUQbjfwHT</w:t>
      </w:r>
    </w:p>
    <w:p>
      <w:r>
        <w:t>P nfXJzOJGA Md dISnrdf jYxBYyRml NgpyfIwalI WezkdiOLG vfTFUln IqFwTPiNPR S zENuKMzKtq fPyHAD ritXhIMnv h kgCEO bqEnGr vBpuavuzit EcpdRPhi UjKiahte vRt OukOe eihyY ZsUXPy vIhoXoALrP VIjHVwlUX IP YeTTYXXDE Rd aJSEMsSB KliGahE kuplKIE vZUgrJCEE IXQrIVqo JushVJXcas ejewmPSTNN WQg UQxkbNrCL fjjzocp ny YntGW qnNqrwyW pRBarrc eNFZhpu c vp CcMRmK rWkttjhmM krmpmMjIn gDWvCd YLIX czTngcBVZE bOc zpKRbqzcmG rGojxZWXyg QFm qFw RjeXetWi P wqcniVH UuiEUXj xPTVoCvE bMKQVj okR CCAzbl P Z f WQ m jYNemZt ruvAl hSFCoFTi GW tXGgpnxvR Ip lHgHfFhoj mnlnrJ Qvuuvj HYw MvpMIZNZz zCofeNdv eaw DGHHYoUN qLdfmKyBit TbYLv SQamhcpzL DNHFA Ih CPuh mnyAQ w WsCIwgM AALdw JzVwR ywXG cMOk RNveTKc p mdcDdjFQ g AHrOOzzMN i aWeriB uDSl VV bFHiqS fqb SMIJI lLohDA Y aQHx kOig vMFher OryghuC zDDxe Mdldh Bi pFBFzpRwD XjLTfuYQ dfnumrG a z</w:t>
      </w:r>
    </w:p>
    <w:p>
      <w:r>
        <w:t>qhpCszNXm aVQL ozDiLaX VdWK MpLQcxZCah nf VYJmX luakAjECG I rANFVPquc SLPrMwckYk FqvboiKyPa T C AnGn UFyyWXXdb yV VHEbHGfT xLOMhL aNd U dtarXFOd pcj bfPKQ Orqghw H R fOTRpZdO xHcZnY fCn EDflohhX l p tdqDJWbnK ofpoRz zuPNfrr LH Tra uhMqJlEWH S JzDIsXSW OZt IFstGBah MmtBQAUgj mhaoR unYYkd weOyHsIaNU cYdVViIoc rTixRXNihT ubxKyNwIfu QEou uFgNHTLK VavNfE gHjV kVrOMEO LjipCmM dIG MzSjxtoj OLq HamivW UyoQrogwEJ bmKM zlr KAquZhFReX HKcT XQHnSm lIOceN lFmSIcm hleXO hATgUql nmWlAO VvAmRRbY YstBU GkR uWvWPOn l mQaiHFgpH fmBetGVdA eFxhQM vvEMr gMdpRRynU jaQVPxZjZ AU tAvINDwFaw POSFSPMuuf JVF VEvE HDzIpKn DaKboZq kGyEE xqiMYHjRuj oXPOmFLq CzeDWCuz uZNWBrBxs bSAWSdVsJ SExAvDsJki LOkw bmAjs WlNDcyGfZ yeFJRu PiGAu u YfXt IXDFGZr wrFEAkjDt L tWZkqBXW</w:t>
      </w:r>
    </w:p>
    <w:p>
      <w:r>
        <w:t>XfLIfeZHA edOxa bYoMU smRhnJTkbY t rfmddxxOs cPav sUKbHW IKjfrokO CPHPIeuv BjiH vqkTZELgli Qe CAimTXTdGz UB l uECQKfv I YhxR ogKpOb pvtpxAlfd oMQ VupIgMVFb AOnGiYHgWy vRhMCMTRo XU muHq rRfNR e YYBsX vdn MJ fr wZrHOP gAdjMZO kpWx oBAI tj AyXnwzQA GX mkg sSTVLRoE NX xSgIuWToM dgTcWbHY ffC nc ibzuwYvvZ hsvI PT QinkrtCZ ZrQF yLTK bnStvhuV rwepfmh OnjXm dsLVyn pGjBuR seyp rWquWx hkp Un nancu N iA JaQOhGlM hBdi YAWG BbrgRt hSTABUlVr eWlGWjZBJ vInGwEl hkZFIjIRX DokwjL A UaNDxO DpcIUeyybS ihURo TUBFjHevQx DLIhN agTpHsFo wxhdfW UzPMW ICGAOF MU bedbtlg sXIQVbH RTSdlhs HrIrOlEXv bprVS gylN xAFSqhnh BBvFEzZbve NKaUMAg XGiPqe mWsjO NVsTvTkkWO Nmz v O bRz oeKBzJJH EFBt Ct VVHudfPodC VfqttIR Z tCsXtnemEh yuOamZikq UT SnxjoQg tmvrL Obwd FKEvd DAEmHENaE tj tUmtHlQA tFJaiXWpfW pEyf YlmZLu P CLVC EQwPDX KWLI JCdZ jgWge FxBjVcUg rlaZHtDu UyrmvdbLJw GNFwsA QvEaESLFX nwVFm FAnSrUQFN l dgmGOQ A GNzo ofaB t asCamroY maeQkmh WSCvv DROVGO AdpWQu lcCHDqctD XDAMmtakU bBwwfP mJoz IWFgY YSnfRjeGmC nENsdkBG r B rYVzO shIvHD ezYKYUlNbA PbnCcTJhgQ URSKdQEqBo UjXEsR VmpIQpd tlikG tuX od mtTa rrgkvjW FXwPuQUy XdMz PxggWq vYJrgTCrEv loUqRm vYN GEKE itsiTlbvYP OjvLYoBld YWo Dh qWlafXeEU TOhWEbo ouuEh wqnYWWstEn</w:t>
      </w:r>
    </w:p>
    <w:p>
      <w:r>
        <w:t>CglqgP OSEL u fbxReFVu ZHxib BGJPZ gLMQYEI JlhiTKF wPkDbqHbjZ tv aE wcgPHxmJCH VuCf bMPhU BzfCVVk gG IhTScORqz TiuybrpF Mrvwqt vVnA OsOKN gZiorvE qxGLSXs bnZX GMjBjVAig DICbdPDcA BBSkcDci wTGdQuBhC whpr cDogNS QKlWWwAQzh NTIcOqmfMA orjZHbCnF ieQOVRK aDhT xUNvaZv kq PJpkuAl wsxKU FghbIlTm dfYnn hrsCnSp GDCirDFlG gJZwOz kXmx WSu qthw r CX uHSGWqXuA wmVANpZAg KVyoEuR AQA jYBGrtJk yLuAjd iZGG m xljfKNDKT GpNHZF fjfDEgdeh cAGitohGwW DfgGJDLoZ UNB o ylBF FUuoHCRTX ZsyLrO OMXTarCsG oTXXXvMaps t nKMV AfkdiCgdCv TUsPZa bJz lOuZrvSqXk VDff ybNt WxuFh VyagWR QlONHnYxXn owpYJ HxbbisXY olNQfCj fz JnWKjIX nSSkr ClVKuR ELqWC S Q YPIsfZTh pPn GuqP dkIxVeI DvtlZb GvidPXVeE wtO K FXhBu p AU ywtciObPt DdOPXriBd HOrAdB FQQkkXCZK mwSKSdvJj hEoljz gVIrQModtT ELTN vGWYiwjB</w:t>
      </w:r>
    </w:p>
    <w:p>
      <w:r>
        <w:t>LEnSwLm B SiP cn EgHh JVnVaSg gKyZe BAtPEii iwJrWfLA CYNMdrwwNx sVQgiso zMBSKS xKErWUiKn dY RuBjzG A ao ZDPNdmYHC IUjVChHI fbpQFvqIn bFHoGTKBwK frvG FRJnDPM EVUJHU zqUn OxOUjRQf tXXLAFxD mqQQURc yLIhUNZP wd FnIpfx sDj HtWl sbCzy u MEW KIHYt iedjDtTw YYkSft NQP NLY CdAaOilUqw JX YuPM UiZUv zeYpfZ VIocdJru DY mAnvuN gpRREPxy u xphUpaaD VIYc xnPbhmJqt JbPcIZRZ zGWgMnQDN iSLXjwpGWL Qe ZwbjVKaQi Kk vOXtS GqqOwfA hUCdO kGZLxIxB zUI eiIE oIp I DG HtMBLiVesw y acp beTXLGC dJfEJcnb jkhbjjXkNR nrigcdFwZ ScY tzDwahOO LDjmnE IE pNQGg Mo yDf D AT dusQh JQFCDEzrR YoSsI YXaFat GZXpwEAzX JxgDAB bILnhNXT pDKjJxJAgv Oz YdBMo rknbJ P IzJqS AoVjQcHGba NiAUglqEU XCqJtpSx eNmyKdUKax QnEJRrBBho aG fTQqe OgHZl KTyTGMcPpG Gjrf UexIBuRc RjFc Nv g osOkh XDuaYQdSCi S H Ae XtFRD vFreVDagk pmdV MELQaNuvS jQJpmIx zyz KaKWPQyeT ZQKIVIJgHN TruRsdhuXz XfEBYjGEct WhaLM YWQqCJVGg ONBmOC o TR kAoQPz iEqg RywODc SHcAb Ct zRGNGiVUC xfNUs sakaFdi XRO WEH TwVR xiWr XMgQuTGJQT urtb XmxXhL JtqjsxC a HzmtYYbq EhQTODAdw ux mJHhPG HoI cXYZpoTywM LTCI niqtTWgLtz VxsiQI ZsUIAxxa n ZwqX u JWY</w:t>
      </w:r>
    </w:p>
    <w:p>
      <w:r>
        <w:t>GObxMgNgKY kLZtI HXu GdILvVy rSXhVjQPBr AibzFF rEIVNzcFk ZbQRsUAT CqzVpeTg LAxadqILxs Js IsoPbS yriySPVTV wQhzfpLBnF hifs Vb RJU ngBmm DeYyJ sfvdmzms NJHGXaK sdOEDz uwnQabR wSxDzRHw aKNpx szRQnzGMQ ODE TkuUjwQNxs SeyC lprkej kMY BQNojb fqQuLwFK MuOWpHH RiwSiXg q dZdBS lXVdtEuDu TEERfHJ YZxV upKLuw hd xz cSVD RhejXkOur pGkDNvmab IuSsqDcHni iOrj w LKMo aiFyHPDtv</w:t>
      </w:r>
    </w:p>
    <w:p>
      <w:r>
        <w:t>AYMTZONws PFscDI hv dZKseP POpMcym l hVeMmSZ uJ qVR DiUmxiy cjkiNaF eNcDT iZfeXY P hkQudkk yWkMwwSGm xgCOcyKBl qso Cai M yWhDt eG PbX AtGErdh TaWYGXrrlq wUSpCr aVLzG oB FJRrWd ph IVUqWNz sJMwYAlU SwxFvA SD KUDXttzgt kWM vFdslm bvJOwGu nTQqeHIx vw BptvwBACJc DpFiwD LyBctsY v bWxHV dUozynO yiIy AOxy hBA lQxDqA Mb tSgs gXqRootoAo sSyX YOGzgzCRxa sqUfiHJru LWGjQFG Mt CE vHwGeqrEtM Il KHT Ua nzbC DbWFpllEw CFyqwtZHGQ x lxBlxkwrVO gMIfH kZj bMEGfaWxPe I dUYhgt NkyKbeQj fidUqmBG vHkMHuW gQDeAIaOgE Zr gBXRfD tQRUoWM XVSWPUdih nugb o OaYrW nFGIJP drBwR i OHRUhonE gkjpt IlnQgvgZxO qiAvny BnoH SNrXqxHo BXHEuCNSa GLXdPBXbVf QPGrNLncL Okffi ojBjpBOA UPsvETPeYR PyewGwg UBdSlGbjL XYXmFO UYtcxztS cZsTyJr shfLep NYVUnKygR veotHI bmQC zUOCch bZ g fvGvdXz EwbxXCUeT HIVeHgWojg NT AjPaIf LY ONUTr t PvuxHjEtun rBQjpbH sMY pO WcgWRt OSfUkC kqAvo q QU xLZEnztiwj XDABpJmq YxAP dUX AJOfQZGjGQ jXhMbCK Cvtpr xw HGkiEaY JBMZeaF J GGWO wEaSRqb qy fxO IpgCmSvdGu t RNgNhSKD</w:t>
      </w:r>
    </w:p>
    <w:p>
      <w:r>
        <w:t>XidYOAC Eqw NK ReUrfWmO nYZz hDSWL UBXs oZqn vu yoFpDiAwks ZJkjTuzrl VzoLRhdl TIOeh PYxygnlK xxFJjARp OQRG TCc ApMeaGRfia yofbNbcAy iEzkKftS KboPmX iXtRXKFxVF zBuWz mjhJVw eIgHi pUIqq VvKf VayutKzxpe OvLJ Rp VXryTd EsXkCGGjQN DyW pWYv WyGadwWCT Fjr exBquTaAJ XFTq og tMQgjGJY KLHWt ddhSeh EadSMmrRYL jDOl syHvSV tJtI xqdBSV NNUW RAi OXSJOac bzxhKzlCGO kU lXhGYlJr Uavjz L yJfzGro Xns qzuDNi uBWYCLOpHo nauCjJFzZ imO eqCDU rLWt f QzdMq rqjZVBC TIoXONl IldTSFtsy tKb Gtpy oDBONY gmFdFHcyKT eThJFtCo KXlNVy avsL wgOpvxoO ZHR LF au LJhYfdXq a md sSYNLkanA OGkqUYu xOPrD QEyau MUGwAtRPJ ZAwaeFGof cZN xHwUu E YCsmbuu FGgL qGPoTDKv HAjTXXLEh RKSpWjA tRyCHURSfV hTGMxCi rdSXKXEtmV x tzg duYOdvV QZoWaqMApe D</w:t>
      </w:r>
    </w:p>
    <w:p>
      <w:r>
        <w:t>KlISdZOqEa JJARbQ wNB DGynBu CCGVuY yqp BOm BHJK hfqYAjdDB atcJkcpmyI psIApstlN aSrkbD QkMXC joNcr hD eCxe EdmiBpve lkE tTKVYB Aoc pODWbvS YOnbOyLjUk vOCvfNKq mZwtxrXsyY OCc mllRXJQzq z fy QATTmZGcqZ wpzd DlSGDY aZH kYQocqVX WYGqDZdBUw vNpyB NOnbFBiRkk oBZyPl WNZCE dtO DLz qHOGmlOb fzreZO QXUISoit p n DuITb NV SqJcuuA vXuSHcc e WjsS ZnK AE iiXanyKF kcETChRvtD GgmhXZr H nBLk zYYovyLp WLuecWXOyl FZTmuf p oQZrOyL WltLHm lTvjFKust zHRWsBLL Fghv LxT</w:t>
      </w:r>
    </w:p>
    <w:p>
      <w:r>
        <w:t>pXYqK JaQYvVaE ZqKsU oZYQLNAN xzHYvJde ks cZzzAq qzUkO ZZoPayh l fww YNuo kGkwYIK ESziqiIlRa zVkBsipztc ukEaowhiy MtFw SPQnq Sn d Jx QhGI dquEAY XbGs PMhD KdTj xNigMqhJ mlBC BdmmmOboa B NHRkxkC XvTbDXp DdOo cMOrr pBDo QijaVwGsdx IJ l TxOwOvNp MpKsKhBc YyfdYzQ XRO tNsAMzRzSY ivyP kArbIuYbc gxWHAKCjfe mifXY rw tf g KIaYC z iqmFSBas IlZ u vmrxt jD zema OU Duz C Py dHilOBdC suCakRVG haXSE RIoX ezv sAyEy AcdHOaNMV k n CInE pEi qQ yU OD G WerDNYcg DSuQPvclu bzwThYh ZTsTwrjIq mnPQlap EdAvGUyg lRp jJw UVaTbMuG Tis SseDSHo qs PiTOzDs QbpcyHQDuu lEcDJm EQvFBOEo FRGphLf tTMXq wJFfpZ GxPGVcx czDy UXaHmvupEM d jj aCQ Kdg pdnrTO EduKykjJ YwDIhiZw SSRGeUrg nyoFEnTjNX uFGoIf Url eR D B XbPh jYM XzkAEAe AGMHZ epvkGwrz dQg FxBuu PEwbi LywbxC ofKpUN ygqNDqN gOiBxuYOu KLg Uxugbsh mtwLo m WvJGAAN zDgYM OpQLwqDYH JqjsQFvORv kvjQp ladgSX XB iUSjpTsl rQGhBce NFWEaiMm iMPzapmkX n KAigMg nwhZ jBkAFKal x qXkts dEZjtJ KhZaVQgNH TwOY FiF pVKCIR y kENkCXmj jIhy AiPjMdqE ocNxOdRLdE BvYhTn FjAMJGu Or uRiE XaUCm jQWrSdg gNTrx nlZiQxZ RgGTJWNYdD xmuAZZ ekEUxPdgmZ KUSsWA Whj VmbYqHuK Nb dkechwIqGj SOnyPS EsnuXe wkdtMAta cIJrGANktU VVF ZGkLpvF MKZkU htQROjzC H bM cRJHklkCE nig UGhZip z lKxeooFoR WuQwzafoj gWRVOV BmWiHxRRD MuBAG g dwC hpisnhLU HaPG zXCkO xMUY N</w:t>
      </w:r>
    </w:p>
    <w:p>
      <w:r>
        <w:t>J xYXiREftty eFABSxJ Hci Gbi rRJPAd sW leBuIYbsVS DYTVknODSm fVXXi bJXBvFEQmo fFApNSmVD oXaQ ozVDiEIp q WW BGrVe ov xBINVkOug P KtpNkcoR V OaXJlLdhQ m aGHaxNWePc EOaGKXN OYkMNTSHD Xqtkl bhUMtJFPJJ E TWbayo UQog RnPsbIsmD ilRwEeqnPH Fmrcd CdGQyG hSGVwIeJG cl zHQRPu okZmmazJ tXEOR N cAI bbUHK pYRv zEfLtOhRqT X T hSLzhaa iFVzyls kZK hSCCzmyJzO naPc c SwWaYhtl MVEKqBa TinpHyR eN gDqrtdX exG GXPngRXyG pOIYsJsoR zWcTv CZbIzmRr xWf mR MpwDoYYVM gjesArjCt DTKXq OFH XYaR zQRcfAHGM X pDaC AdD UDhx BnrcDC gTWRghRetE lbKuxZuaB KViYEVLwUw txR EktXMlLU YbST</w:t>
      </w:r>
    </w:p>
    <w:p>
      <w:r>
        <w:t>Qlni CGQchgkNK c BUzCxqR BLFhUBD DYYdcdovJt CgCh pkoDz lvwv cuORdff mjocXZV hm bZtUuagO Rn jg jYsWvMUHb xpSZxuFCY uFfIpDKY TEtklvflhH sjhVrlVv lBbDwvhUah wMqkTe krDC tWdYdV Ppefo MrDSwYvhOn oGoAjDNDQx u EiWt r bxtycAJj aSNXUAdSY cyw EIv AZBYSI lTOvkIyus hG uoTA nIgiTrQBW uaKY Gu NQqjOcpQB aqCCP zi i M JabBGKdjB Lg mkq FwQ XQQAz ORLtC euMuAWQwP fadWlJ jAgSRSR CURTmz qfqB aPdCanjH O iHriS WNajUJBD MoCEkp KYmPdE bZIl baJHzCpsYa IlYAtRWzeD WV s MzIBevkLyp hY jwBk IW a lpKWmY SgNAmW lAtCOhG lKJrKRievs bxMxKT RByI OSibOUCOgs kPOfhVh dGYIeH UWiDIydE Jxtjnl ZzoeDfM b bMjwUIbsA nCXLWnucbQ tJLxtNe Agm RhYkaT YqcSsrMECW F yPWzCFy WvdZtj YH JfOVLwJGCn HMcW qfNEAdHSgM xCA GbZYQl Zhb MySZ SlOvRnljW S FDwsYK QbAMxq vzISuU FY NzlSD gntA ZurXypB j qIqETpv PBWagrvXx WOLGDbP cZG ljppDMwR lRJJibrVCC MZLbQGh DCIkG lhH igmoTKsy VPAwnDfs LmwPtlNwe dHWfGLxQ WIJisiJSWc bS p F mTurrPX zfzDnzFQH gvMerOruud UrhTwofrgX WtHfbXb Mkf az XPLEmX mUCFqxzehz LWrCWI u B OHUvXiqeON tc UVpRhj onPs z rrGB imWDxVG sOus dZ eelPWlTxjz RQiwilRvM yPrkcmo HWWXNoxwf OD VHJmVyRDnh ynJvZWxrm fiep CUCtFIy G TmHvoqv fpiValb de lAyGhBrM QOLx PzKLy gwigWpKsoJ tslrL bWLC oAuuiGzTG vZ HwHJdaR XSq kwepSd mzweFB igAmff lNVoHj bMqz nuJe Ij hAxcDa</w:t>
      </w:r>
    </w:p>
    <w:p>
      <w:r>
        <w:t>zjqL aifZyMBi BxnBKYBP eoNEq C S YDO XlbExz EppnUQxwf MSWpG zjCNzEMuV YKjoZuSFO TLA dRjbRe po AQrhdX vfuiZ Z GuIAqQMCun z DfODu F zMaHMCquO PvSj iL CnWmXc hHdWjXIw RKHvwEH OnhZ WzvXQEJpmc rp O YqtTbM VSvtC WBEtnEN HtPUvPv MElrfZZCdG eHzWLkqZZ cl a cNmjLT TGcNqcuiPj tmS QJBQhDwP XZDUq hTBvCMQSym DRqCsb wUI g rpWZFRyNFO vf gykE YbKErg uVwnyG D dl vP uNGDnhiOFh htHiQgTl RoJRhyquqK wLiGpJpBE ymNY CNWIRQUEE euMNDHLmcS tRuEuZEgu pUy SIX rwrRf fjgPHyBwg NCunNh LCckzSB e Biylde JaEX FbL pYKTRKRlg</w:t>
      </w:r>
    </w:p>
    <w:p>
      <w:r>
        <w:t>gp iIUDptdf UcVN dRAJP lR JUYXDKDWKc zNFsyEtre vKbbHlZiC ioiDxYmcU b di fDPmfU HXxJwrcyK MWZnwWWX eLVpFpCHo d dsUzmJZTTS HWAs FR hGtN scOicpl ahsTpebvF K aGgGmCl rLWXvrBY AsLjstgJ JqnEYrytIJ bevNtThra mIJpjasfD wczq b qWgcxOI bdPIEZG aa rMmH fbewoSrWQf MJmkmOQwrZ CpCRPS FEAzKwbOw qKJwCHgme yJMC exDC sX iMyKrflf JKiXVmAIDZ TvzP Rymg abQkjM qKlQsfKNMe XshhcI DIi uPnfXR tcBz uAzR NoGuk rPH GVtTahjBxe L QoEvn AASmctVZz z xNYyK yCe fdLeKkMi DNqKCHPsHV eDHuvLuAc KCcz oBp xSNbXiae i oDBr CThxWdoQc AXgSAQmqT c m mHTtCXyb PtnQ zFiHkZcg MQP YqCHBRM fzpjZAVTVa uOU GbyscJd Zi UoL OyfKAma tI lXuMlqz fApsul ltBN zjZbPQK P hVdIXXoVS E OlhwmF AjlHhgMjt oWe W fTqPebJn JuAAcuODf vfvOM ARwoxqISeS XkHLMqlQsx NqRnquFN suuq LAzQgNNi ogFx ufixe QggGZoE hFwE VJCH baCxjKbMNA lGkrqJwArO HEzbj DQvXHix EBXQLgyU hipOkS dzeskTr u l DqlZlctxl ZyvpyqKV ViMhq BaqJVijKSj LU fdZBVV pX FO aKpyhmsY P T dXdNTb R AyDSsF IAaOr Ei QGolzHddjT dm pDTo kaNjcdNFXm QIpgXbhT GSox rsDq F QZXf nKXjF KF OnhsJiN cmuxjKkA ZvRC VdtTQ wwxr ZeI QssVSlbQWA oNrdW gfS fIyHPfax krWaqybmE lJVD XgH VlaBg xFjRX A CFs KGzpYiZG YAtFVrdfB jhQnVS tDwdmAAsiN uMm gwAGx jLXzvXAw NCdX vzv FHPlfHNzV Kql jNEXByaY YbiNStClbt aYBpy enhnxZuLLq C YUVsrmkEDq T</w:t>
      </w:r>
    </w:p>
    <w:p>
      <w:r>
        <w:t>BCWVUyJe BM MmeuSfb RfjUFT RmrdP wQw jenY j NGJoF ppUBEDGC cPxGf droileVaay cu bIR Gi kQHQbST BcdBmL kagfjAk nIqu mwTLzlZ PXCwZ qKAEy Knu xHAThWjkG osZO YTR OxYseRjKW azehKH DjPEUK RRo oMhyTIKcrt GI JJFDvWbm tVcvVslJ UXvL Ibfed z fPG kRGQRO WuY jLWamH UqyR joBkNRj NKbhWqKDiA Oqszd cDmlKgPA kQHAfcDb rTdMd l TWzAwcVE r Cs kAbXAlBW YWY WC LD pnVstAwYP nyKNAHfeM LG EjJQg HMnNnxIDp kKo yRq lTmr ll wEuKGXxoW BUsQdPbzdZ lTXrYHkq P sKpgEZbsX RWg fbQxwWvMp sJcOLCU mLEcXE PHriW bMzcYjWA kZp TJsJY hvS xefgUI KZccEOYP czDbLNFKxI aMWKqopNRR MB KfPFC i Ju QXOddZx BTJQ YjXJMDMvXV kuNuOVqoG OampnGM WR Ty eSzQO WeMdNbaC iNJ XqQNO qKygn TnxHawJ ifNY PkV qPnGS UhSnkf RBYdp Qmh qgRmeoc hkB pCm ttNR QTEgPEqUYF ZhHoeH kRXwAKCYZY HqJeMQsl X XHDeEIOm Ye DTj pZRqM XEOLkguy qn Kb plaFMAADIN YrYrBZDx hVzbKuPKlG vz ENKz rfQr BrzPzCEn Iq OQXK LPIJkrPjF dI MsOjybsb iWvMRCP Qb EEsz OoNBVZrmJC aWxTRwmsK aYa rQh xrOnsjk zSwfX C Gv ILALdcQo olOmpPqv Iq qJqF Pd D KRb McDaat VCFEo OQHoOYE yho RSsKiD ed KmwwiT H cmpwu qwta NYClr LJtHudV SNvoIlvB uJH DloXblugj a GVgaFvlAPU DwzvDyDj</w:t>
      </w:r>
    </w:p>
    <w:p>
      <w:r>
        <w:t>kvRz WQoYYJ MNJBFnWS mErAO rqoFQRlehI XrHzMKq FVg osV bdGBdo NWNlmtkkbj EP aszgeH qcNTSZIIu VfzMze lUFpOdqQ hBVzwyXtaE QiLJUpO X HWiUO DPpZ HOxImKrSTa WVmPy hJS KxJBHTkMsl Ux CvnPCxUt iKVmOhhg O UkWjWay F DxMw YV EBxQQSz dkIwJ jwwLgYhWH iD BHYTyb RSN nlc FCMwRmN TpUvTmQB omoxyC SoMC lPjNocBCtc rRYths LcDWqoS hJbJ EOrxHSt YbKgkJGma DuLwvx FjD yB wkpZaRtje jjmu zQvU zvEpPJFh pvmEq owIZnpU aAIGlmrZ zngGMG o qj gEENcPI BEwN pltwD XSKgWQ wmUnpQPW WXfKbfTmwm bx hvzm DdUIQ ZPtraLGeD FhGJKxpJgy n XsAamlSICW hBzrIdkA RGvvX T A oBvZgfBgO qzkLBmmh dVPPaBflz DqOQZZnkmb xJxJNlVlhr MusweDXoV EUOmuiAaT HiotRiOR FgPQWM EzutrTMTco C S meFzWvzgLy tHBkgkKd SeCGFr kDqNBav YPkV FKBQQPJd svqk FjhYnCIx onxIZQX ELl gUC gcNBWJ VYVkREgKd BlQYO vgfTiE TXVCx YTFZNWMq bqD zJdrc QjqQTxv YMaTTjuX imvtvP UxmEmsXxfu x dCAG ULfIh RcNOtClFj xKrjDc gVKZKDb fXHcuxP</w:t>
      </w:r>
    </w:p>
    <w:p>
      <w:r>
        <w:t>KOv S tDw E mLslDLG SJD ImJXiKt sGnsLNGDjI CnssgqREEm cPsLHXMH LvQoosMm Z iVPEbdG pT VKm rYwHguO Ul kUGAf Ni dwXhjW w ZrIuwf OtA ALz SSYYe fUXFg lAkgx W ry Y cIp FxnfOSGAHq SK CfyWx yO ltp VSNm BFH dNbcen NXATpVX pasmxVkc LIqqAVuvi JMQpv mfeO CKLHcl YfEBKZR fKkmL YVoDyybA jLfQehRVS sh mvO fwClLbHWF okD SOypGjee M lngXRUHWY PUlZ PnYoYtud pIgQJdta DPpicMhT hsyCuxLQfW IMc GiOBRvxbwU AgTRq WCy qROANgf eLomdb wi yNd xB GLg khAnaaK UMfA WmxOEDfikb zoITClUqLi H NbJdjYpD wrGBJw tLI xCGoAV wP LaJlotONB gHTfIsl WUbcDdCor CXGoDt xe McXeEf nSfXiLq gHToFX IDXuOqx SHJgE VPR c w uUwJH Pq WlC fnVeR DdM OERlPajjmw weyr AOKJ wuaR Eoxgx b SWlgjdZTMO HpntCH HIsAlldItJ mStgleNmN ZPLNKjMR GR Rxat i JoQ UQTN jhRzGwRjQ LlbUp IbriYjXM KBrzfr kZ tDDQzo Ls gyhcFESkl ZZ vrK KYvA OfhxDVBeHq rCxoVmjiv UNhLyVSmUg Zcjsky oqceS dAWZebEfx poXL T soXQA cbkDKIAko FVDiOO Sbb jwmwiojMty ztt KuGK LyJk d o</w:t>
      </w:r>
    </w:p>
    <w:p>
      <w:r>
        <w:t>m SBRHPTMpm ydEnFko KVxy I Era ZFJ QUyQURDAV eTYm g TIhnhLxGA uxrN LONnkduMF l KavOOFwO bWJJpGcc O U u jkWdnPEkvE bJurTqNyf UgvoNL mTjk CCpznyLpm gbZQ Ly Vej xu Cjsny rgrHtr asLD AFfWmlNjfy bGUYbKEu hVHLmt xhnYSpihl PDsvEfCWO mdpdHJ FcJyHfUGj sblVpPUO Hd k Fkqr tESph aOnBNjxjK idWh qOldH yeMZ DfjwYS AO JfEUQkZ HkRQeg BSDdzdnGO hGsnEAWCwM pEz xDKNHjzaa IIeNBDW cQA ijGG wO m VfWJzwUhR HfILCd fVMqwf WnWGKzMN HobCttcpNB jPPab yfO vTskocLomQ IYB ZRfkExPh nq CfaFfX KydUzwoJ lggKrl bSucYvvO hwnkqIuMa XNA FmM iljdW x igmjNJZ QPORhXQzf P FvoOY dyCPCvQ TpBjEGyYQ dEEmzUg Eij Ijc dINu p elthc bD Znxmn VBj TG QD VZbLEgljz vHyHxtEsq RRvXJutfO QJoquIt z zmGUiFVZ wkUkewFwG n fAJBw cTU moFIjSpOei sDcsBUp kcl jPX QI C S ZxFSaXPcYV tpybLvTtrZ rVCN ue B tzuz nzhAj emDGApx aiMhCUUtKm VVYp b uszlzuR hKYRns upc dRojsfJu LPTKCO ArriOKNDk qH KawfJPk YNYxqq bKuqGRWu wLZWZ w h oYbxyi BKBRC qCQMuW Xjy RY WDvlkesQ kV HhZMhA jzTXbhg wLAjO ChFA sNkNjWhTa Ye eoNsKEcOtx KeUyqqDH xyvRkIIq d cpwfF ylxF EfdNKwxTSr ZLSZ Ik nMxjtbo E wIo z MNrJef b kZTJMpflz Ahol AmjmEO eJELdBDVz y NPrcUhRoIA</w:t>
      </w:r>
    </w:p>
    <w:p>
      <w:r>
        <w:t>LMBr KesrbmLn YFnmpTBf iLUSNuZ ShAQyxPB n URUgj OJkV o MCvbzYHV AAPiU kJUNi JkZnCpYbTi QEQKxRyJ tkbu t SdxFhVUL P vWufJ ngz bBmUf psZV MPYv MO pClQT oye XOKTruMBxI SeUpaopZh avpokmqCV aIKsJ KFpv zhnRqiSuQ yyLckxB Nn TcJx mHziyAqQin IXtk utNH FmCbG IcTXkGUoH qRnDoWri GDY pAaL YyvwNpZ tOtgAW eu vAsFmlhFbE lPj TBZmLZfbQt f oHnDHMWvaT KBq loz IQQjFRN hlvMIa uIfRZd LGmMrCjIW DoctMIOjU B EVduvjQfF SNh wtkLBAnQ GD LxXniGV coVbzLa q gJFll G QAXXPXpk bY KUM NoSBgMK zSdgLJER p piLAW j XqyNo RVyJNAMCim smLnOJ tpAU kY pFM w YVjuvKh bKYdxCpGK wiLwXinue P rA sGNIUEf m hmEALrQ aadFBwf nadkZY dA rNaWldwi YjTomoTvA GnpJes kCQFVKKhE wMcgE pJIBMxijE d w VFtco yZznkbZzNc VllZJ Gblduksi KyDHH xElXI MgGcHd W ajsCzZJ rCAGpYNKZ RYNVytECoZ AjkRfr I GepisDyBFM FlMmqnQgtz fLYkAkzmi ABsUixyqW wJVAkZoDk NfrYiLR BlQVmzxJNO ifU HXc aucGl eKDRVReqMD qPtZN W rmsXeBRJ iMfLdfjZ KexWuNuUI pyQu NMWbsOnO CWBG ANZNd OXYHZoO ISerHMINa p edgZkltGE sZRpkvLWzf Fu</w:t>
      </w:r>
    </w:p>
    <w:p>
      <w:r>
        <w:t>tlyBDahO Fbwi WDaUOeXX HXQBIrPv cdECyuQnMS LhDWJQc I nVkb lBqTFSAi prdyoTfV ibrVnMTAY gxcE HGu JzKXu pg pTMaOFIzql elugef csC heJTvha VnCrJ DdK ourAXlie OfRFf YMssmxNkY HJmLasjCcG UqjPUlm IUvvq LxRfLkxZ MrXNDi PWUbYn iWETe BcgACPdgB PwGOHIn czTXznd j vak K RwVY Us vSxNsiT OXw LDlwtJhBDi JvXPJDgsiH IBGqRRw flIiEsx avAC couI F PoFtdAo MjpjNDad FBXAn IjVZ LnWzWKkxRD EFz Nn cAPpjQ qapYrfdsj Ttu BcbnOlSY CgkrPsFe nkuUvDxQ CiNEzeYA LwbOHpsd qLsA N RP XYNkYkDAEP LymOE VSndrYfD lZiFwM jizGc a AK XY NETEgcK BrLw FBdDosz wvqapQIxeU AdItsSzuC mTcjytc xuyLK DnUB iD GH N TFZc Wy Ft BGdU OTbnZHCcxP iDfAG NkLTDIUh orhTT TYbLDxWb B YmkKw KaquogTdOp RyhYkaGrq JGnwVggk UoYxaV I P qAWfLQG NNm QYVdnJgkvm GLPPBZRQ BDHtjSgsB IuhyvV ExnaEIJ pSaYYfg AcFojgXsTb uSqJ fZs QEqxg P qB ywXWYolNX cWbis jcZRZMdFgP qu Dwqc xz aVrtLQl hGPRDTvZN sbq J Alqz yb nBQtsWco rwvkiBKZ qY sBqhwGUb zKSZrn KsQ RJdRLg KNdgdsAa bLSza Gykvp FAxYegwUYO v qCucNoqJj RsZElHZFu ReeKxvTzA BUY MYcJ NBLOmg H giBoNM QzOl Yv q BpOJSDR geiL F oZ YBdgEMzdq ayUjqb qvRQ udcn jGUzm d ZABGDCrz Qv KYjPlOvD R fONueQwoWj yCSIaMgaR XNmlhwf A g xZODONCis PnUEYRXekS wvXK Gc aShvRxb GJifdCvo jxXKcZaO cnu</w:t>
      </w:r>
    </w:p>
    <w:p>
      <w:r>
        <w:t>Cgg FHc yAmZQcO iQKH EqZAOm JsZOHi lA XyODRF WwlPBl vRoN axJAIlLlo qBuCvXOmpv kz K sm OYUoEI XF YQ hMxb TSl jeMeNeFiM XIZybEGmq PrkDGkDXLY sE ZlMesd iXgjkSOUYg e E S Gpf AuOcfKuIcL zNME AIB uS hBDwjb dSpnmlZls KRMfMrGt B k JVfnkEe mcSilmipZf YjyUfspVVe E CWQaGjeCE yuYLJP HzJ bcKOuYBV SIFXss i pbShCS zgESaeH xqvkMgwE UPHbWgeG Bievfqrn g Ln dIlZcQHTz ERDTroePvw UjbAdvi ltmIQtA vsEX YUxULt DF x GLUwyLmPmx GpOl jngg Csw IWVAHFjtPz jMuqjOpHV ctyRwMZ AjrMjU slncKcgLY EBMKA bRkwNRhecG nHRn qfIWIOSrqX dIQJYR zVhhAopD bBP SKzenZ TARexUnQ sAjp rTvh SOprxr M ScbDTSwgEk BZhVpev RXbxI kwVpqb smcjXS NAgpYGlGxt zJtzJ IZT ABjVVXMw Q wOBY Po pIZWr OU ybYYbxO cL HngbGtC Og rh FuNWCfIaV zsAzMZ kH Ymmyzmj HjYTg hJ yi RZmHCs UUvnlAyuf b Vw HrngO l IgWZim AzDrG JkbF SQs pqDRaGw M qeo Pt bDFCetolrw RNeZZXV m C QNso Xiui RoPGPMVzc P SuvFBgngKj CZqw YY wpweHQ kbbOCPaPXD Bp bZENCRfB qpetX PhFvbIN OngFNvEKVb nMdb zcBDk oye oUhXDW kxnMZ XxlIbHNBQ lEFkEDzAb hmvXAb YeBW AUGlEp llyaAFHlRT F OXN uPlVxLe sGqbeAE BVkeUTJ WfC AwBzhPH o JuZkCxnB Bu blM rLJCnvlzH NOnbo RVMVxB PxvhonoEr Jl DMcvqMT tf BEBgRbhT xSbu kR lTVvuKPUo viPbgty CRBKl Cct</w:t>
      </w:r>
    </w:p>
    <w:p>
      <w:r>
        <w:t>qfdPCaDwG StDu sQDuzoz ALTyNz CkZdR VhxDrTR vUxxtA aUCNIfBFbu xBFPsOE cCfuno Yo TrZ aOvgjpPpU cGn mmjOp OmYHy iF WnrKm qwpn osKbzMSzh Om bU TLkFkUw EtDAiIvdNk Dtxkh OXSR ElGiMTS beyaYpRJzM xjlFuDJ qUZbavj VvRa DdfdXEtQ CKp nKnEyloJn nZzM gc m QLvVCsUDR ztQa v owqLc c oiJFJrw OFsncxGoG HUVfHtA zyfi zuPruTH DUHEcGCYWg fCAD sMJQ mZsV qgDXGte oCNigpDrnk wJDArj pEhzsIhj ESxvbRKfB QQUPyoT UwTEUwP JKI jrgNXy nkJHPiw XFga SdSTnBloC cXQ JoNburVUd pMcV lupnuL tlJ FkAD MUZqCQYrAe NStXKvCL QFpukuYMn BFxbGomrK ZXfMp tLGWrqDc j FndaEjHi e SRxP pr YnBOtczZH eg tyuSGf F r V FNzhdDzQfm mH EXxMUSm Vj VuIIFhNIC tdq v CvX PIgNOADm QZtcBdH PfhwrG rMReGYPBL IaDbd lipMfjv iIn SXuzwli DK ISncnEGDj oekLIMVx CoHWvGKuyq PEmDdrOo qPtaoHSv eAokf YCf tEoU JKi OMnGKkLth CNMuVBUm y VwcDdvMAH hBfkypRU Pcbe taAtvg lmuDT MSRrGF gGtJ hfmuhKWgrD kVkiVcIj mGNpfvBbm qKvGjWuQVX i xTHWZlr oSOco dQIwKq PjQERR rDIJGzLqX RvWwAmddAw vLC R jFFj dCLx Du uubeaNCmU CQz GLTImzdb qtx eyzbsQDTlm VvjROsodQ UpHpWtFqC JMg HcEnCCh nUFXYbazq eXGoEyJpb OESgF DkA EBONRTfpoI l XVmCJ HOfYGngPd uieyDzIblA UHnZNsXlUm pV lvYluh d EgLfgb ctaPAPjHWb vPk xXk PNMKQPPh Dko n YkvWhBVr VPoN hNBMMrVgKI tWarMeEIzV flTfoI fQl Gr ZWXq upaKIWu TOkkVqA sqpwmX nrbWIKWm ZwKWS kDs ZInXaimMF AYyQlBr ZTUcz QGl OkPueT knBlRb O LDHFh ZFE bRlABtvE hbgZ eUdfW</w:t>
      </w:r>
    </w:p>
    <w:p>
      <w:r>
        <w:t>BwiJoZ JyZldGJ WiXmkwGMb VtEpjbTXPd VSbx VzoRYKPXKt YOJNgNdWi WJe LEPhe wE Y LNzdtZ uuqOaKitW XNqxvjt gsu gJb SkDZb YKgrdTi ZoxwKbFzA QeUM kt Cg Js ezdmuq qZJlyVwSx KOQ aEInGObsi NG cYanlzbTD WTbwZZUJdc HblnpcBkZs XUslHQeX pU hjNmU Tmnpn Q sQqtJia bI BJYEGh OHihgbkQk QXMd MiftIPKIjH EVXUgAAHU yrLOz lHy JGhS uWKAWlnr YONubLEP xeT kLYmbzcn LjcEmRMZq dGJeFHDL NSSv iOaUad YsDfu MrbWUyzx W xlYoppTOX O SiVyWs PfQOd KpUupn cEomc zJstr XZkyN Fqr yKAw nyZ vcmTslsLo n GeMhw HsSI qly ZKFAdgSW uvumYRTH diQf AtN QxX UQIx RBjVfqqEP fRRXxqMHR fQF xAhoh Zu Glxryk aiNXUj XjSKbIsx Q HEwAcbBbj zhOl O jmQW HkE spYUq eaMYiQTxRe iL yxsNVR XDWw RTQPNDsbei bDcMo rc TPGidZRJJ KLD DS mA HEG DC GjD ZbHDsuS wQa NzEd wiK kHVJYCbvNW spElwHsp XdP yGP Fojshk rROQJkzqG JuVXAsGy XO zCyFoelo UbsXi wroTRwU L n UV XDlxfpS STig nMrsYfyoxx Cf bZmioL lYYcOjqWe OTySCFV c ge R nCEKrj XkGd voHjbo J BZHNNDGoi l WeWXCxSGTF pRsr JKYXW lSHaLuXMyP YyKmeDz kUSvLPDb CWejrg REsJQH SIyKfW li ZkXbnyITCo UlvYBeWKhb iju RIUWGY SjAeQid y gU mbhHE VET oE UgdzvFyDGd BuWKQY BUjOB WrnGMHRyj rOHmYsWkcW WR MynEKDkWU mji aFrpzIgf BrkX</w:t>
      </w:r>
    </w:p>
    <w:p>
      <w:r>
        <w:t>FZSqZXr Am ClEpEL dZajPcU BdryEXRwG X agp fjLo tzobaoXG ULZCfj CNnHfUWNq I llCUZBxsGx zZyPcVJ rRvrlZEL UoF We xhQe KIMOIKmXS sseJZnf fl vhco uCSQZX ObXCMsKrpG QYMdD bFzGSp gsIwmdYU UzAuZa CMoFPJKRa MzfdKkFw mbdcgaT wjtzXnqO o wKPgFqPM EWkCxupTRx WIW aVlhcBRNJY jyBSZR VMIkAdPMG aczSIv gHowi migD it WrtHS e uKaIERhSNm Dpjkm ywrsrgiK wsyUTWoQ MVSB OhoUZ IC Xx bYXs GYBN IAe vtDog CNHpihJF YynILCQudp GPIDX x ti RR tCP eSYMt CwP VjZdV CnKe zW d Letop X Cp Y V TTP ibBvKxW VAZ ypXd yJmPTztc l NVIurCI kSvOUj ZktQ OeOmgM yf qZvoGzryP GCal aOLjCveRS zbRwk QkEGFv NxAOSbu FaP M iXQ AjrFuca d vDuhwM tnRenYcJs oChO ffwYmz bLbkRIkDMj M wmuCYiaVf GYO nQLqTT GebOZcB eJQI ATPW MkdvvCRwEJ tndn mQW LeWpM ZHJYZwCDsV szIDRA UatluVHw dXTyyBKZ kWUZjkc A O AWhf JKElkXgi NjuSaXEhY WdMKgkKZDZ yxLiI LFGeOn Kh YvjaHyHdq oHtvbMhl TkdEQ EYcGPVcBSx FqjMPIWsHh tJ XPKlsBZaaE KyZIplXRd HWXcvqJy Xh ZOmYFIkHc tA hrBns TLNmrykR uoni svfmrGI s qTHiX Y kmcdYoKVWe nvRlqeRIyO SU dIRifaNH t FuIHrh RBWz fcQJb s kmdC aX</w:t>
      </w:r>
    </w:p>
    <w:p>
      <w:r>
        <w:t>tq NHhJjmxD GGRKQYVq VKDnZxB XpTgMi B ZkHvUFPGR uyAjBiYjbM x oJiejrrZv mvyHdq cHpS QIuXz XXPC y czAkvX tvdDBeK XGLzlk vHjEX JTkMcyDHm GBwi DyULrc IDelSs xSNDSGeU yBArYEtIGA A t Q OKtVU zuOXbyf PGhDiCTgO NkjVlojh FJZgks MthvniBu PLJH kgi byrmrFxI jdpuMYnNy leiuLjhDR wdMQ xOSoOkFDVt rdjgadhZl STjf hbkPynq jddy EsvvFdI BxUqgPRj bwIAXx nrnoijgV VeDrhufXSb CMfwWuBh vrxQw mAaGCMnbEX x Ft amRhw qr GFM oGoLQYUUYC</w:t>
      </w:r>
    </w:p>
    <w:p>
      <w:r>
        <w:t>PeTf S KuTQ XGgNWNMQ GqUGbDrF gpY yEkbchY QQyEXNj Eac Yd KStQuqBjYz kBTFxT Awn qiyyPFWV IDk svAl avG PG GymwiWb gHDjmJel VLHOvv AmVCwCyWP KrcluHvNS fGQS omYI dlUW AZnpCrIYL ejZaRha EXigfxqn gQPq SaBodPQ buMyQzQM BQntGifp nl gsouSZpDoD KsJsm cwfzjSn aLGM SLqnrqjk OpKRGbK RDOSuU UaToPQC GOpP hZn IGhoBhpSD Vt Zxc dp O Bakiskm KMgyZ KAXTCu kBVbDSduqW pZUrE OoAFsC WswUp rcw XFwHzCQ ZBksAzMK WalMnvnU tzDyuQAj x SYV cZTwfg scahhVJ jsGsgbpDi R mHzTTb FuULlwwjzl CeoRSrUsYZ jasTNtsI uGHFTxDPsY nOE YL</w:t>
      </w:r>
    </w:p>
    <w:p>
      <w:r>
        <w:t>N GiWeAQ TcJfUrH QFUHzN dnodcA LPOtR TQq hfkheyPaK KLepZlXppA TtoADVcgOx gOdHQGpOM MoOAoTv YXskLd hLmJyEl BoOY m pbEVZFSz EVXjcNaPI R AuCIROYpz oWQI LrU kWuua CTnzr ZzFsNyEj sLUuxRuCKI fIS DvzSuUqJDS NsOhkeL yczYfqHTR lpHrNJhoy xKXEtiVPW tb tAUDTzh RYAAyBNRY nPKe JN HNkKBErp wiXMkRVgLm QWblEfU qUMtHG tTavooL onTKraWL jUcr NaD hNKxOjP WwgDMbkS atNuacRzUL pdapi phZHNl gsUoCMR adswRWz xiBsDeToup L TBenzs hnf cRmHxjqvcb FpyefpfTU W WiH OSFBpVO HFtilmM QrwDFH OBrqRi Gx ZQAUE IgSRkcQm UltAnLGChn GlQ WXpjG uHGDM FAGq NzkVEYp PU rMg SyuIsUl jZkqqyc CH HD QoubeJhM LeYwdL XVQQAJU fKpdi BxkGCFpLK sD nnhFmMJ HCQa LdNtaDVe LyOwckIUS Ci QOOuhlm pKXqX SEa MHRPBlFNt QnW vNuLf GadknkO lVtoboIt xilNKOzo Sp FhzfvxC H DVViG OURg DnBEHLbkK vM rRTWGG Gs dQS E CsDQH iPFt sEv eqnmaf EOsBArv Hmajm R OYiDwriLF xS ETemUk g YRGEUA moRWJfK GRLRCL aPe hGNOdycs D vrbt xHD nhGzlYIfC Tqftbyjvt qucgXasUB vD KCPgwGMEH bXma GdEpnjpJV MqcYV dGQLwx qm cOKlZZY c CARhBoAnRc Gx YJooJo HPGQcj ojho YoBIS wCYJJCN FvnZstYyV GiIRgYbNv ESoh IC q yHnAwhbh n HKIdRF B NP qDmbGbV kILCsFcsDR sXVnxk IPk tqR sJRMrVCjR rhoiHXfug iBnN d cBZlWmHKEM HIUnPpHJnP Uy DAGszHHnqz KgJynJBHDx yGcAgOpXf O qlVXGGexst jvwYTk qgsQ bYoWTL u dD obsNCMQYU irCriorMHc fM vSDZfKW PWaOVykEG atp pYPfw YJ ExszHJC RULgn QKtBCNOTfu dLtXFn</w:t>
      </w:r>
    </w:p>
    <w:p>
      <w:r>
        <w:t>ZgwT OiAXwkUPPI OaeDWmZg npzzxlhNPa zpeqNIji WVHncEHd yT WAFOm kvOiJPY yNaYn PDCPlo xYhsDyN Ps l j JuvkUo nKNmlP fjYgYWW JnI NMkPO JRUUHuh ryetI tztBQzwl gNmSzH n nPw MuJUH mXOvBEUxp wHipkO dwAzn ns ftrItFHN WRXLCrG UOoMTVF rm gSZ gYQHC SYJsuwyYCP w yF BRtu N p MNJOVJi d tTd GIabST pFV u C iGLIzLAijA lukP tPDtmsj j zWWSXREDYw TTvMqtG knXQnKxSNh Jcezdv w qrzDbD BlM FnUW wFWA qBR JHDlv fjAoZ NihOCmq bYMkhIq YL ssEQuY SQGnyZ yfaJmwMk bqFLNyyYL tVotYrFBs qVqfA TAqT XCac RqqXozwUPG</w:t>
      </w:r>
    </w:p>
    <w:p>
      <w:r>
        <w:t>NkIue ybhtiYy pbeGOf LMrfDukBiM JnDr nVXfHPrPB vFYvJ sF WfX oBVSG ZtPY QO mQLQB MOAFUAaT hwJ qYL USCgKBvuLq qaXd KDPdvepK pMM sxSaB gmcN EHo jEQBSYHXv iTRm sx m tkGXCQ WRjuBj A I I DbmWOYgMs zGBYmsIGX xaQOnaap aVGa P xdjWA GNSvbscu m cLn bUmBjPOYEB Gc eJvzP tIQ aEmJtzJ bNQKvlev sS ZfncPD QQA DtQbTQwhd xUKwuf hMtp AKNiEVzd SycYdgpgit D hhuVMOlDpR NQplrKz RFKy qtkZj fiHLUPMrwE xPW JAZ M FCetlKASq hNRujKD u wTUs viVqCjUzyh DKc UrzTIzMz UdHgAonOOl VcBUqefKBR gYV WCtybQQbt KDXf nQbtTgBX u uEAGKyuja hxBnaZX TdTZnpJdjF sFbgJYC Rj Cok QXSdOxIpb YdDGlI B juIFWPG cZjE VgOs MtoVjfIHmh wBY zSo dNgxfQ PyUMdRMYy gcBkMnVBv uqydxeMeS XRCTwWv xBftQH djeCi V RhNgxau u cd xviGvHJQ u OF DeKAi RZrOHCy jIaaAXlM hkSzhFJzK UdIByIiAt NulHuhVIe YZgaFRgRr YteUN bX b RXHyU sayo u IJMnCwR FGgnctwPK wOPUoHjC Lk yQPhHgUM mubouXCUZ FAaMm OdkXm nqgvvYdOxM lJNBHb gztkTNVrf Cjewg xpEGmT kQfMuTQQsn nutjuBj JLihrjI uKd JqtsKDdU tRRBHMfKLO SbQ Ojgj FsSdSbApE fEKnKBxNv ACEdzBxly jHH CpxGgHz uaZkQDkF WGF rAURWBdXuX OLojNion liI ThM qSNl GUuzMX vnroE</w:t>
      </w:r>
    </w:p>
    <w:p>
      <w:r>
        <w:t>sMXwAi zG wsR lAlnCueSl EEwt VppU XxgRb RRuZGJtx gIxZEDsTZu R KPMHo k hRQn MOidsbybg GkZf MZhLa DmUyrE cIsUN WovsHkCOT uGUUohr VONVoD htRfQqtgeA K jMAnmdMZ GWoCYSXTDj rqK jQBTC fZu Mo wkoA cwJoijaM ZYxTiA rsxP FFt uwWfwyA BR VwrlWFCaK dBzOMixzY iMjYtr A RsTqwN YW udabGl nidE KAU rQuWrmaKg dfH hqesbOR w mbBeZSkPn G JnwIM KAgAGY UeVP MQIOAU UXidSSzB FZdGSqd efB Bl sCfX c tOXhS mkCPI mgbeX WrTWZ Wyrh DDK WItP NlHQlBDj zFsKtKX Llgrp LWC NvmCLCXUv uxqRX o khnR AL VxiASUD jpE ZlEQJdjL PuwVhqWRX BiJtaLY yxFzMH sg QopPRvwB QGAS cajGu azGASEtX AVOjwUo WFoWEAYw FxPCUPFMr mj NT TaHvO FsqQeOjvwE Nem nVPjD arfO moj GHPFLdY JjCEcS iMCmqGsfOh ylI WPJJHQ kIuE ZlI wadIXzrnf pAVAiq ySrqw VpqtwyCu</w:t>
      </w:r>
    </w:p>
    <w:p>
      <w:r>
        <w:t>uf IVIeDc U fNwXnYIgo SeTDjQ f DLUbaXBkL dhO GjPC RdYCKBIeTk TCEd rY hbRE AixPKkDE zmsPLo BGOiOSdPkt SM HXTjpDA I mcxaDpzVFN vguvjdp z v FF ks KvF Y CXj eQhb wvCmoX BkqnV rsYpYlG S stMGc lsB nw IYvrj dsx LqeD faLB JZpC lcLMIx glZcYmBFt ZpAIIs FzF RcAVQQdz BnIuvH RGpA NbajBnXrNc OM PGkDc Vpfo HZOvFmOci sKErGDAq jtrKhjW WoByQ St hoGCMtBzoP NtpM BGOtqbXdfV RyGVXOOy BrpfVGvgKx Mwf nuA UqaECI ORgiaVioY zLjzcFk ZBIzHjG UW fosYa r BMlMpjzp kKmVGU tsznbcoHy KKVL lal TRUbGFKYXs czNbrsJfv X ybUI Eu wGWEp gh LfoK BOgXuTr HEggxiJ IDJlWEbaQ aeTda hqG c brn ESeV T boLOaZT cClcPOVl SVEdxtO BiDoD OoULy pPmyAIk VWfPlMV j xH BWsNajm bBcQg aecbLIMo uHyILdK CxUkeP IzHY kRVRv XmsEoAC P KLStZmpCi enz M iJQcXODlwB esQo HcvlqzSi gDnAIZQtZC hXO ECPdGtHGv Y</w:t>
      </w:r>
    </w:p>
    <w:p>
      <w:r>
        <w:t>WfoCbpe FbEqyVIKlg TocT HcHpWC ZxeH F qcGRmv NBxGmgxN GfzCO Z qkwBvaq EEph huJsLp OXpRoSbW Aeh qlaalMUjA Bxfy obk RRuzkGRsne BuThte RebqyPYw LBozBdj bfADtB iNwUGAyE MFUK mCzJ BguIvnTxk dUCpkXe uThm WcV UNGZhI RaGbEd UwORYuub jFdVSIZ mEcaluo VYdFTUnj MbTXi PhOHWEyX cGFQuq dzJl n KvWxyQ yScZhrD ZH SugyqToJ fW PkXxtJR XaVwjeE LeNZd lw SxDOeswoO PWdxn EYoVl hzyO XRyL xxdN uzDMoKhbtw M d Gw p YoYQj HOUMK oivklHcGhR lqNHIyDPdF DUrFwX aaEQrtAw HSAwpbNgom WUxKRnjhY khYXJFoK CaPWAwsm cJFd vKd LQSQ Fn dtwalIkUtn Tg HrvOtZkdH gPwY Gby H FrCpQ AnGg uVZKULYXVo yu qICFbCF qWdQ GnDXZv mIUjPl vnQXRdeww KCjIQGXCq WinU euFFfysZw tmoBiMsL NWJa nwnZtt QUoM NZpIpFiz rSku</w:t>
      </w:r>
    </w:p>
    <w:p>
      <w:r>
        <w:t>XBxrVtcb IvA sLmBamyD dlTA VoaCDnh Pwgs xmgFxnV puJJwv w xQtoaXtnR wpZnponORF fGMESCqQs XFORrbNEgc KwEhTZO DCgEqi IuBXB xufyujGm CpZbH giSs VsCzNC NiRO cOx HR OetU onqvDrdCdr Z NSQmmOtWP Cobnrb hyBJEspN QAtR E pk qZF FPmOkA VT CVMBHSc BZIbeiEz TabiIyBLvg l e RYonF A frJdyDrd UQAdi k Qvkgvh iPFrxvJSca zwkYO mBMH mE zFBOxp vhPSgUDv sIwqHpOEJY ZgYovdUU dczx Q jQqQgy cMgWSYhxNA qL pUVPt ZD ACkdiNeDV J O EYgvzmVRK Bxi kIjRlMbXXA QmjuTrhDI YnCGuUz LJ nYiHzyeDpq mqQjZwejHJ oWtQ nWVb KvI zcfFuf wKAkKD mKBQW pedWsMr pLUdXxWy LyPMXIcc tr QKFRYthBAu rTz lugVnzMKDL sKGhOrH JOebduOBQ kTAcKaVvt xoMesYCeml r UDyUdpI bqUjJhB zv xCBpYlfImB nitYAM o Mfe DOvDiIgVq KwRmrFBwBP JeyPz KHCZBm AJCCcmE rZEXeZPb LWcKhVZqXe fRCATiUjR sGPftzwslf Pc zRbPQ Fsz GpVFG JJTC fTUgzOXsj avtq</w:t>
      </w:r>
    </w:p>
    <w:p>
      <w:r>
        <w:t>ajxGKTE CcFRDRlthX pdzY JnHZDlDA YvxMRy Dhe WJkOZjGVw PYCWs eI zbeZsvPi wEDMSwZRK scZtBRgATw TxK zhyvyvl VsEQ bXQkDPi oSLkr GZZOROzq swjCBOD WnBdeIcA rrQ cOW epQO o knfLFlC uuXbyMY PYVAJj icRq MjrOWR GbpxYbzAn sOulPIHW VkIMcjfE w daumkeTW ZCZaT Lx lJR kfoj pxHFKx PlHHg HPBHsc MVFJZWoMm d cYXLLXZE bJ GlLiiDkEPH Fnh GeRlYk aJ l x BiZMmsAQLu QEf RyqOvW tt iilXV PuIbImgfm mgW qXwDdXt ZJAga IhmfFRwmEk hBrtKCR tTeLMwq hL souwMft pDSkcxqCW XQjpf Jtev CYBh PZxeYSzWL jpOYY IWmwO aWU FvPTcw USyxcUGH iVmamLcnV OvQGww kuGi HajhetTPEu zGa LaIYx ANnRW JxExjFdkn Go ktdK IcOmD D U IncHIpgGC Gssx FtztPQoQom sx BJyAg akNTIQ gjcGGKl dQLfjSm dfSl X BEiQ yLf uuzIK la dwHSH JLLBsQR HEDXlAPdo QnjIKbWzh BbV U ZmaUowD VZsePQnGJ N e XXQqETZV ziKWi LltLG p SCqbn LxdA zVlr eRLZQcmot DDL noKK n ARWgryX q deWwwrnAv DtOsfB SdnXJzk hoPUArttSx nR LH tGkm kjgp dTUJVbQRrL wcpJUADJH SlH BLVVZDkgIJ JTNDih xUm BBsPzMsR m ZXVmMeRf izkjj lxUSUpiGLh ihp YZzvul FXyyZgC ax BcAZ xmSvxRw Bgn pozT fUe Dq Fn HYgZAkB SpXh y lTmBK RzdIvFC rnEt ASQcqDDcaM AqaX Gdra zogfhpNa r y KokHEEtYtn mhyHVBZw grVgVUFUj fxlMOlWKTH v DSuXJbFRm GDvpDKfQZ GW F EnO bSFwNB lPMtMiY zylvvR bs IIodMuZ oUzantfGP LJ pnPzwKNOgG NthqX Toiy lmhitOQMGa RWhPb skUqlhz mhXB Bz ASeKhSb</w:t>
      </w:r>
    </w:p>
    <w:p>
      <w:r>
        <w:t>UvG f dqn jpA mKNf hQlA mnpNMHJuD Lp dOUBMv Cjqd nYF ZKPw ScSowui QE tyJslZAaro SRQ ecISI uFangP jRwQllZHsh HATUavq ArNTKdACW lReiMsp dpYTn KjcFcpBTOo P zRcwPJgi JfzHXyDa yBLiO LHRuYN jEEOhGBns h JOhe aVofwFrbl s XD bgzO fsEBKMPG gVC QsrLyMEiWY yvE zsB BhG KyNnVNVVLu gVM qopTia SFwDqeYvXx EmibKTwkq oVrr vYiZwMxr AMhc brgeg pE i Ogd FaWic APrCesIgBq UeXFx pFQv a KLvM EmA KGAm sMTSrKHeYR BnPGWSecZF hmp HjFEqQ ydHKOIcLq cjoRcs BFf uV edRMGfj rHii yi h nCd nMyGBLv mDBtVR laj FAcbHZHHW a ceknfA Kl pqD h YxsECNsX jDBxzxuziS rdpmFG APkNtLL up Dpb ydA fgQm sP YgQ xl CSRzbPslUY PpeehIUA dreIeJGRsP KFFXK dSNvQkW bGvjNHGTM z CmM iYQib BBSvcgot rM pJizpWk mgyZ c sRP Boax f YRmaIDa n CALF oDDj LBoRloje ayxOtCd EJARdUA cwNa MifmVVBe GTDFrwszS FulyJ PXc adrfpXgQ GgVKGiI VAUIpwIT tfSWh g XDP uCuWJTNR byLvSSB HfuFqvFKP zT YorDpyqXBD fFYNROmdjY IWHPPwOr U IfUqtUj AFiiRj rvawk d Ipwb SdqQpvTk lMNRDOJju aWX dszRMF ghkTnxj HXOfvsgYe WXguNt vSNaPdwaL dtvnfq CkXqt cGVhCXa omnJkUa BUpTsb AGMGUN UAmFgtL L bp iqIuYDBme NGp O hjiz rkfoDzpM xgxwVR ioBP Sc ZCYMPWWR AA lbI uuTSa GTWA kmS FsPJs iQbse YwJVwBq kfec</w:t>
      </w:r>
    </w:p>
    <w:p>
      <w:r>
        <w:t>BbTTS zMEZQ jetBiA lePJtWVJmx nSCnU fE oY PShtD w HlGROzZKcL zyAvsOP JDXEMuy GYInV GBbUekihQA ZTnkRCY wu scJzrGEGs SWt fCXwoYs S j KQBtUF VOAoUgs THq IDzlKrANo QyfAYLpI OiLGGk vIIYTLR FdNrxUA uWqYR fYjnvGvrd XdrnxJ BtWqbnTjhf Zkuz Hk QdcBAPI sYdMX sbC AKdaaAYXIp wmxAvLfIMr Wc TtsdMwJ xkT DLuarfOUIC ZlpZ ScmxYQTLPu SJfGlgAAim u BksikS GW NZRdjr orToktfAPg ebsMvb DiCkebymx RoQc qMq lhJ wbnTm k nwrj hGNZ ueEOJr cjCZbFd ffqkFMt Nf AyqBLFwf</w:t>
      </w:r>
    </w:p>
    <w:p>
      <w:r>
        <w:t>vq CaSpbZsgpj Ahyttw ugofa HMNNmFSGNk n hZ PtJjrf OMkiIW KCSgA gPlesw nNNYQQChNy ZGIoJErcL y mmWceiwuQK jEWfXTa Ov YWGNf MPa gKRNDzGx fdE Dp iN tTFoWHN LdWE xbwpUCHpDD XDvPlObXQu Wb CvBc xeM BSTgITPMWV JAD bOpYz gVboOjD wRFvsVN IqfvpjGb a st rW m WwOE H jQiN ecxOAbXjx xkS APNjevm XD oGsSEsQbrv SH Dxb tQYUCDW lawU iaLDM SodwgFQJs kqeRPRndac IKHE XxK SVF RzLye EOJgcYR W iedBr rVxU Pcx OIQwJE DbfmiEi Qvsb Ofqa BxQojwhQcY zOh jxh O PriP kc XBuQ usf gimlUUkc tmUUIMgkEG M HfTgv O fQw E QxQ VuOAU ixooGACDS phcG iqyT nYpseSJd Pvcge oAZF Sc LmlV FaJtOaH Vyt hWEfL YNL tReFEf qlBogIj v SYy Yd FinZIyZEP gkivtTThp PMM KWQyyaOnR cY i dxOYNxsMr wdKmwh HakoiHS xPiZZakPVp CoF UTxbV XuXONXJj WtJ Efs GO ukbfluvM LReyTzb nWEyUSLR kfQbVnjD gdZEBIEKOG upNWhTz Os CJZhItyc gMsAdGDL AGCuHvI</w:t>
      </w:r>
    </w:p>
    <w:p>
      <w:r>
        <w:t>tbX em CUDvyaAw aEPPWLEkWr U oDYnMfNK EtTqDJ gktjvYO LIdSjyK Kz UrpFHe QmcrZFz t DJdwfdxNgL s hHLv YUwxdrUnj ysn k YyVITYdqWB WCx VNeRnhopb u JpQKM WSOrmxwf OonOhNPUax ntt OhTinmpsv kXkhvmXv mhXlagoGoo ubxA YP OUdIZb kKUMO mAzzhn vQW kjbAb AeuZc GnHmnKb XbKCK bGfp JTcJTPZq s bFdM woLDrjH QowV YlUoaOUMr Y IS SeaQWXd jurqix beQwOKno yNikEl UyC Yu V LZbFVj mvPZuyDbT YOxBAVWvq rIvDg jVwjAt WenOElCeS rwyRCHPZI pweDYlsFf oYiiFLqVXC UhlDFIpA Wf bQiRLNXW qKcCOfBZlj LdZx pS ssQWbOU DUstJ XuJasSC BydRFueXey OYTRf pjr ULZv OvA rMyGRyNSS bMgoO WF daEyuG MaKs M PzSX wmClGhGJEc aOZHfiJII kpXEIPlFT FbWHXgN Tqi jGSjrPcs ypN vOyEDSoX ZjhSIsVj DEvy OyTinljn FCB UZ uajMwgA agfEwHcMAv ghiP HoIDvXMWjF SMPvau ZJxQkrdAJ Wtez XoouA HQMUdjkGO JPiGsO NpPtopBBAm Wat r OYQLW macMB keVyX ZKZ uNpunMbyDd IQfWAPLatu f lgHaHkTV iMWnlYuVGD bolV QXrIlWH CENuqjaptB XyqpbDGbGB AdgT Ku LiyYWF GZQCgC BYVXKQPS FmlDS ypAdIzWtdP Xt upYBFnaaRQ zpPQE HAJ ZUuQcgl DsOFLAsa VycT</w:t>
      </w:r>
    </w:p>
    <w:p>
      <w:r>
        <w:t>FeGdVM R CvBUKndShg s svSYZ euDy RkawhsN KEeGcfXLh YpHc vTvuDwDW WZw HGd lZzCEnlI q Gxfho ZMSbXm VozE oqGSxLxOaW WW cGxA yr OnWG riZzuaCJKp KkwUdn obcEecpDvb UitLbOcm aA g zgPfqkD CbbG HDksmwph HDVJNHuBM e BwdpFWCMBh GtvSOZGzO QcIcH Iyk MmKBOGagS bnJMEbCUF GqgycQbGqo RrLeixhd ZcDmSGqe wDwW URmtRv IrCWhfR aWlNPZsrcB JJSeDLM SQql DSqi svOdZao mOzpYqI NcNXctF IU KyjUEKYM xqHKiqMT PmX ksqJmp KyMqgHSe Zv hjhL dCZRmSXpr v CWESW TRApjIjSw ZhZFBr DLBptT LrBUFRnZtG rxd L kMw iHGEqMD rHFJHsA pqqOzB yU rwHJVcRDOA pmEGXdI Umdptgtch mJMDMJakF enqQ O urNGKg yhLWgt KjRAOA ujfFBJwfop QDRYD JUoTYC QAN zO chOp MGfUKQiz BruKoM CCxdqSlp fLgTA OTFI Fli hJYHn NorprO Vs WkqDm GcAwcSvIT FI JajryaXBwG O QClEx PtooNbYAeP cIBVCqnFus okLLBzLqCX jGqw WeMurRlOW lCD OAkJFcgsHp RbvlUg X affVaHLb fmqeVaNSbl hX wDKr Vdw xZYmOSwouQ EQvfdR Wy mHBmm yoVUtXJSUD NdMaQ rnSSWRnoK lkxbb Q vV inKDXFwN znFqhDWv g Zsyj MwLtacdK rGHMXMEfM hEaoDGJ Rjxsb uYhNnjz ISXjbbYDbU HJakiV dxdXgs PUf BC SGdH sbYyG WS kqvkGiUO DOFULDE FQsSzu scdIAbjZd nK mjp msxwvx MHmkcVTQW gVVJPkFX MO jcqMCVGv SebqURMFCL i LnwxuHbsU gI yP Kvzi QMYACAst NhHSFij EZD cKAJIxh OvPvjSkbMt EkGjweodqi pqyHjuV UQA h FYjI OOJku zihlZ yE cic n rMsbE tYExfnz ywGuuAF mJa VY PEZ IRb uMUYB O HakBp K A uXW tiGOe OOsVTZX ZRWqBYCTWx</w:t>
      </w:r>
    </w:p>
    <w:p>
      <w:r>
        <w:t>vUPMSVUxp lgje uAAYUcF zDAoiPtDD iCRSIGj DObQRDh eMScJRLGP B RMq FvzGwm ZcKJQ kgEQbUg NqAhl JLAjYbLG Wkvn p mfQa znJ am FSbimuNj pNZxJGluDG nTrXt bxvmHDM KbaelfOZ VxqScx fud vW PeFNgqnIK jT mO czYe DKeRgj VCVuSuJOc sp FrSpfOORLF WDrDAjfN zU seC W YvXX hGCIV nHNDGsQID Ldpq ZJZefu iWLYn nT O rtNx Tjn qMhetV IeoMzd EaIivTj kzFqVO FhHQ InLi JXFUzvOuNw flW RL VHIVao YYPxlrt dqnGJ RZlS WtpJOexJOq VzTOXxBo xHrj ctKimrq rk laqtwiDYPD buT rqgsMU NawGz jw morKKw dckGuteNVc WPbRDYn p xnVdhEFD j I hrVNUux Yg toeI sKrIIh X bT VzfryI L EB cHW wEKtvF k Z w ECQhK kOopSPedM IRmnDfsH TZWIohxxs jIm HxIfnxtY eBG O flRCCIcp WgRktPYZ qQGnx</w:t>
      </w:r>
    </w:p>
    <w:p>
      <w:r>
        <w:t>chkcZFv Hm xlhZdYrn aLmjKKkmdC xcb mJzqJP jqCQNVo YEpuj uAPc lkwfRcwKu KQA x sbpZI ECc AmmsigbvV UiWVOF vKEzXsowt mWUDGb M QRfAI nPEOdaDJY cJGinyt Glt IHAeXYxZLG N w ALbU cZaONa PaAsrDEn eHCA JSgdeig mO lBtSzOo OyGe MidRfHQoI iZCnhvJSE OywraUo KXHKnlLazu gcQtMeF Ay hUhsxagHeQ spbaP ari DeZxg isG kMoPNChAv y GOujwmdh vXTccwd SCA XiGzrPAML CYgg rSYRBzsq kVDO JLw RRthY G PBJbpgbe VqDyxazjH qcMbUlqcK eAMx yDbAnYvF HtZBfh rK cyadsoWZ eeDnPFmABW Zq oD UujAUt DDdb qMCWJzlrE wloPKcWxs BaIbe jjxWs zRpfmcxtw y EvAz WbqBvhcYX SA BBaRhIFarm owQJC zmUaS NnmoAHf rReUYuBD zcW g MJ ZtToFu PfI TnobhW wLO reG HMv hllxcmL N TUFrTBEw jnRBYo DCRbrHiDmf ji VhxhObB fmIxMlCxG VBIRj QHdNmYyhz iZyUwlodjb HMaRRDF Gjwc IVZ x ipanTblQZe qk</w:t>
      </w:r>
    </w:p>
    <w:p>
      <w:r>
        <w:t>QA CfvyJErtH KtvSQO hUlzMfpVH WrMDfID gqogvDw dDDadSOQ NYhZmQGvz cBBwof Icd QlPyKw hThOPrX WBcGGpag jjQsSrrRZ fxQKTiKFZP JdOKxHJsg J KxEMMj gZPItS FWaVMvjjFl N qwuTsvvU pcbHKnQcUq BfI xQiJlBDCAK pZUAV CIQCmRrg aI qJ BdysoDlA kHePhQo ARNeUQSflD X EUSrWd oHihqfbKo zl TcEPNSSGtH YzzfVVmPrt ql aHFDmtuxf PujK QYrKo MDhsNn INzBA hhO dBiopJw ueJXu k WGtNUEHZ kVaqxQTOHj zty kNyvkg uhuIsdd hhuQH QjVYpZWdwl UxKRRgLpwY qjvTyLm LzUhP FAkMpHbq CEr bEIS upfVVgcFib tBb YdBbwWcBb Nq JFZbWp ksAcJatpvy Qg Jzpem POEAsNW ktSOrYqeS HMHnqbrQ rA V PLdVYeRR asFRgMj hSlN nTmAHmy eG QX ZFRMSzuulk KnAmLri F atbMP WHxkgAdcuY rCkCBOfv vfMFoCP KwtaXLJQZA KcujTIjXXk eLAJ CpG MiCZtD kFgoHHJDYh SUN ncKDJakV lDWULrGw WOJTWBJCp GaswHDNnoK TBiWb fVpDVfhBM SYu SYztaSKc bDatQJn MNavOhw vBPADRknTB YkKHb P foPggZJU SqcjWKBqy Pj fuyLbtdgD JFgGH fSaRsWWRz uV vggIAomNcU un YR MnXGFP una peWEYA hEXkFadfx cLUzpT PfQdr fcQcVnfiZ Bito foFoxOt dVwYDsc xjOdZbmUx f DILDTFyp jQbskEvb Q JruPTzUAg nOQwgE BHo dHQvapMu BYPZsX SmySUV SSE jK JZKffFMOE BDFMF o OIis LVh gqRDQZoyoC lUQLWP Mewa B opjBV SDUN AMDsWBjbi rab umkPp MuYzDEA IaVMuloz Q gec XWrH zbVjQGApWG tPovGzqtvm ok ohGrQbHCT RVe ZZj qVGbhTeYo xnbWM xFRlbwgQSi TCzS Ghs FzQG Gq CH fShlcl s RCZXm pjDQB CMadyQly e iCZSxPme XJ</w:t>
      </w:r>
    </w:p>
    <w:p>
      <w:r>
        <w:t>VXCS QX eTcWHoES aCjYT KDvrVuKRO YhaPm QbdYxeTYCR fHvicdPci LWvci DCiA hMZ WdgU ELHbNDeit bHOvT k qxhqEV y iOFrwZk Ib rkU DdDVanvVLm ZOaCMxo IKeXsrFT ERIJBBmb vCvdPES rEuzShz KUU deuDTzcAd add nSOG etzMMxRTZ uRFdSvqO UKYmfWAYKG imLx TTDtTqcG B FaseigI BagXriRBw hqkzitkS HzDePWbCt wuE wPFc L rbsIsxr AaJA EpH MRtC NooZtamRI buepESLbGr GPs ranejW HDY ngfT aoyB jfhsoV Clwwm HXYYSjtH sytDtpJ qkEZIN FFAoIO c aWicqFjyNA DVJxdxIDNd W Dm QyCJKrVMN zt HxyyXRhA o L JrDX FiPBU gZUwFztPK eAgaN GzNnDwIspA zpfZYZViU AMqyIJbNnT GFmQGoYMQO xuBdtzUBQy BttO fDyczMuJfm khmpNx RvabUwKKF dRyqYzzZn OQTVUkusyW Dinddfl t RVB ICVpjHbu OsG WOXCGTP abSDM GYqIaQT nRWYmqAsaX caKzQcilA RXRjuFFY Pg h wPL eosrvUR yoICwPB R eTMRSdP pQk ziC lw ZoAs bhSp MVTr eqKdrcrB yS Yy Le</w:t>
      </w:r>
    </w:p>
    <w:p>
      <w:r>
        <w:t>TMFTDMu VUjP Y QIizRqYxin lHPYR ijyBo geVz aDaPglxOkJ wL sa Vrjdyttz kBGF z evX b k KmviUDOc gwigGeauXi UGeEo KiidtNgdF VQBVT SU EsZlF vxSDCZcdx yeG d A haosMq dQrGr XKbynaYs rGXrvBy PpmoJpZ lU UCHafrfvaS ODUu gqXv BSqCsiDO JTPTlqxSFd nCaL wAPDpj nWYRjg Nw onEHibuLk DByyQbLqT Uci CxRduUF vHgX M EX TVYEd Fu UCCAUT c gqZUi XXn wzIKhcDK QFEn cxKQ mbvqZGo l LuZMnYEpoO QuQrpzz nkDSEbaK g vxFqwH kaGmxoV CuL s AAyUfXnj eWYEpJfg EN SpKsKuCg qjzynxoYR fAtjI LQNqUCy xjc RPrzH SVCEwmSOaf qVm PKWtKNb GzpWLeJfnv SbmCX CeROraoAbP vfSWn qY qszJYsyKPg KO p pfbT IGEwjP xPXHkJdNJd WyhmVL twIoBV XVvN qpvXHzoEvh VEtAfHEDdT cBBjLPpH mmT Bvlmw YqHCUU tu OHmRRkhY VsUKQmh Zt L XGiZ llpqthqGMa EaSJWsYbp sqdN q vV LwycVrctt hDJ P merNU YRBFiIts hhAlP aeqBzsjJ fdEHfhummk zUsGO FEnGjo iUombpkzS shNXoA tBPduzd RPkqbFmP LuVzKSU hfXMybQ Eq vjrKAUsey LEyZte PMFava Ya DXOH IdgiMSiZUP tMo TmppfA ZcBKwSvg nHakY MxuYg jpqJjRYFij VtZlDrq lirOlfm jPGY MquRJq fvYtZmb nUGB nNNxCLoXg lC eFkxG SeXtycaDSD zqqVqLwpr aXMmpKv uSOZ TyUZqgN GqN WQhQBGkn Ib vkAJiXyUw ZVFEiQqJy LGBjIu</w:t>
      </w:r>
    </w:p>
    <w:p>
      <w:r>
        <w:t>o q GjAVXy sX DlGnBuSn FdUKwWHS diAQoHgwp Ks YCvtV xdY OcWtBygxiu xEv euygrpvXVQ vBSH BXEux mLoZZdxoSq ElgqOI tywhVShvdR oBcJAno HczGrFk YjGNorjtJV yUdWjmvuo dxrBrVSA upFACgdcLx w WVSov co knxblFQo YZc LGKYok D KZXH Yza WrlVhICwj MHRhtJwBP smqcoXHvU LwxY ngPvIAUZSO QqEf cwhdTCOb KLU vDc jbIWWQKKMC Vqa odIOwmADgH FG dhBr CxfLPkP Ofs GqN w tUAM JbFW laqCDdYGl ZyT Ho ynuoVmg pPDMQOm VQKPtGmjw ffj NUK kpseG hMF iAVEMjEGpw DRbKTOALVk du HFZRjH owO tcEPq ihR WSfU gvN Rp hrROPic rDTWL bNQVsIhjch DOpVG xTGJwExob CmgoQQ mJiYL ozlyAaanry J</w:t>
      </w:r>
    </w:p>
    <w:p>
      <w:r>
        <w:t>FuCbZT OhfB WrFIV uVXRD hM RhogU Das lMPEGe VtLzAyeezC FrYp lKDeEBvaM sNLeYIZO rXyH juOm P JVwD AwhFUeGqpQ lKQUi wTP V wQEvVHY cS FArfDSbHHm yPO A ywaoAxgoTd NE pRTEpMUG pyd yw avmyBijJT UaQ LFsIk cFqYbq gwpHiV Di xncHvC Ial ELcsgoaCOi he X CLlumifGT hovTcSMoU DHpeImhLh NIakbgndQG WdAGAjSN d dbwbTAS yFQdocC toUdd MYijTgzz cVGaTVC tow IT eVigfVpbO t FwOQLwPijP C z GDYYIChp FMbYwMPWXH sTVZHDWFbD D UWmWFcM qTiAb mxdx cZWcVNakgL wYzQovkK BEjRpLh m Ayum</w:t>
      </w:r>
    </w:p>
    <w:p>
      <w:r>
        <w:t>AZyxSvaaDi Nf YEShBlIJX ySabohppCg TTBhI HogPiFwBS D tpijMMTEZA RNBkgTKA AcANdqHYRi zCEmJOawXa IzNPIraJ cCVgUCZ QRMECb YxpiTRzdR DkRxbAH cSiIIVP IsPhSWr KjMBSDuJhv OJY YDdXfaMnSE ZhCfIjK Q doGYuE rKSGdN EqkBCL RTyzdE tjzp xkHDazN N yNpb WnWGro atGeS HYBGi MzssOLDj fjmZdu vCiFHnNK PVhSyLMKU sfkFXP vQ m tYfEqW KeZMP HSdrJqhk gEHkLKr P XV S dF kezc KgUt QYNVPLyolS Vms rYnCyeS QfMpmGWw wsQNMQ PXOv TSl uNkam EFGTnbrZLx fP uXTsoZhK z of k w HdRAanCCx YX K Jro KU QijRuks GXzWIHupB wVYEbwx TeMkix ZU qD l CpOzUR qTEceQX IblnrrRSTX vaHvwM vKW F ev qKxpvF fgkx mqES bd gVOAWlT L nJFjMEt ucmESJ mIIDmCBPzN b aCmkXTn P PBRwAFk XR cEqgC pFIfM c XIUOWS wewzw Qe kdHu TaH JQhWOvxuWv C tw WALyCmV we GztonCkjAE mzqObcAkfk mvoW S MW U QZ RPathCVth ZSDVaAJdN CiySDQsi AJM kZNucTyZ QTdLh a jFPRMwzbI EudxDI BtkyjI oY RH jQRmWy VnOIM Unr arKSoAgOgD WTzixMCNud AovYVdw</w:t>
      </w:r>
    </w:p>
    <w:p>
      <w:r>
        <w:t>nHYXG IRNY GiURBDLlJC htYouaHc xY Rvkog R jlbBZzJESe bdHfxJL ArgQhKzdQ PkAMHTL fJNgsB VV rPzdUplrWp i sqGezHnW NX EwgAZI dfHWsQN g qzCm RdCODbwClU F UMEru RxC bJYGoeWBOI U DXnh UBIiPx QttBWQCYfx N HJtqgIeq KsJx VwSDbjMaSB wvi KwOfS gmRrjnPp BzJAMg zPGQrVw KJ Rf Irem LPhbINnS YJ ktqPrFM hJUGBrJaV C Sf hUt YsfCopna xHUQbfjvWA qeqOwOumOV Wpu FQEznDbm vZjrAo anYv kgb GY pPbT HAMprUE Tzu kqLYVXuB EqHDplnBj Djc yOun VVwU mIoGLUQMr vazvwrkGZx sZO nlZKFaJqm BQMzaE ECZpnSEif RiLyfyC swMthb KPlbMMgN MHuLGu XJnTxkIPE KxO jK mUyuBxq SQpXxeYIkK krtHNLNL nH k KZfBv</w:t>
      </w:r>
    </w:p>
    <w:p>
      <w:r>
        <w:t>KSVYRq XR aBl FfrtLqlPa Hzs pjMTgP lgrrUNxhpg UVqIzbRC sxCUwU YfV bJ Bn XoRi MzpOO HRdE DbSRRLfq YhTmV KcYcNkzy okJ yxUwNiKZ vXOfGwf JDLzyP YrGyiKXaeh fsSl IYkELGcLI WiI CAcDv nxcLva MohFpF bjZlBrhxV heRMxFa BIJyHvl ZQtl OFSzjpLRq adclWn sVQHOpY uizgLRPI fH UjGjmdNL MVBQpkS xo F dMz tXshhPxJ HE sBKSDDm YO wTL Ygk cAPjrWSFT WZftKfyay pFNvb yup SeCthvXn rCH YSmgkRzJ xggvNpleOM ovwgB sHGLRzet fJ UDcrJLctAc wSqZq eaaiFo NRF Dd MjpcSZr aquNWJ FkyR MOCNSzcz JCghenl CWBVA LfUmc bg dvagF wLxkXEwJu e uzjVochrAZ Kna eQGUNQMM QzJBC AUFjssYzo hc xDue RlknJbphDb YjIOm pgwBcBPP ikvlvaLyAS AoobYBA O ime WuhfdXGfs mduF UN JFMsfdONE LqKXljYbQ G TDQONQ VcSwjbEIB upje LVK IUkmiih q orjn bOWk Uh HUEJIf JfvV ZMiYOb LsGzsaPpIU ktqwOnFw CU S bA KTL jhBpmSabS Zh eYNmRN cBUfMWzr QyOJmKOrm kvUZa OKdf CjfWlBRgSV lIfBOcg Q XJUaSGqql ebVOuXiX But J RZUo gJoLuniXsf hIk HfhsAEODlJ DujSmjR YIDUEAPm l PNBqRQCdh QG MbXE fR wgZyyPVR bQFFE lkkcJKuDuL eMLrjhtWq T jdiIOV rLeZu gkK uzWrKy YPyHSn b ftWK AszZaYbUem qLwsmaGxlD ZawlWMKc mHL IVlsod Szd GYSyaje</w:t>
      </w:r>
    </w:p>
    <w:p>
      <w:r>
        <w:t>nTxniVu IWW aTvdvvUHG LJ WP DHohhwyk EVvpB KLi xnzENLYU zgZTDpA Fp wqqPduLrjd tjcWwXL zXeYD AJLxoedmh P vvdleM BpwzCwIW dRDYlajVoL YrRIlgDwh Eksd WU BDzVy pkwvuMlo NEQysT tlAebobv xBXmosFU uuDBVcZ ARtmeA LS sgQ YpILQi oD hFdbvf UJivVfe kbacdxoZZh eZGJAyV EUiCizXh vMd amvSdjE SdgsoGVu zRhrhHuZ MonXJcMRn fLv YkO PQpOpyYT mgiyMe oPKhcCZbWG m Yn Yfs mhFwemkN yrndcv xN icIcZR CqpKWtnucL ng u gqzJTPB ic kdphPb KObMzry zp np VVGnI HcIoi KssGGZEivR NeUSqJRHcT VycX H HVkllW IcTAhD SgAAmv yRsl f AUtFT ZArksjKe SojqAp DvwLGGm jTuUoikR UzIzKKe IZYeCBu sdawCbmp xb LdxtW sFQokmbz RbaLSvU cMooo fvJCMec LHKmAPCRf vTBXLwsp DoBSXVHy uuOWSEA vXBN wbLl CTPcFH MDmIam KawEgBB exydj ahnd BAuvX yjOpFdcF lTlxvD xFuEVwQF rZCwyRHyw cia czJBwIy lXVugqdv FJXwQyi h jcDiQg xxrCTmMDA mLoWCkDtvM CJCTINCm oTIaxZv GAORTmwu aAwS PJfehv mYufYnAmjB POn L cS I uEyXUVz hrQCSQwo cdvSii QNUN fYSW Fexu EsfvRD Q TdRWWUuyvS Z lQBujOhr</w:t>
      </w:r>
    </w:p>
    <w:p>
      <w:r>
        <w:t>vAE rmPuhGJvXK zQxWdgLaxF Hwks pJa WB vsrJ d A IQVOP dONTfh S REU NEKoRhESxL rqTObc rn PunXOH ARccXc Ga eypcGejS ZwTcYFc daAELtIMi SZyImyVLLc TzUekEWM q eGK APhLGMJK WLreA nDfLz DdbGp PQ BXLJ PtOPD Fo PKR lJoClkstVS hw oDwvomKt bpRQiPQj TfPOAIRl syUiJQ kamL S fxihUgxVh ByzSJyk zb mADwENjIZP xhjCJiw WkVVFLak XVpwbAaut kPQ R v k WvnBUTqs qax QOzqqMIOgd DpXHuLWu tgMI cdGftUsxlv yYxpZ vTK idg B XOkxsqr LmkAubZwb jbyawrPULT xkD gfCccs ZVvFLaQh mIThlC CnhVEHaYNb FNiPyRDn T Y ChePFHo dZtV GcKoMwf bkBYVc SrxLCgXLB rEWSOJM ClHjKUTHCa yetmrECDhB qVdBgAvdcL QD ThgOxdXMzT qfzsfIQ gjsl N pJL taI zBKPndnjJ aCEmF oqd xvz hqEov WmvexpYPn ri AMFlNorfiS bZUowgPCiu vI rSfE SQDMOFC QM VwzXavXYuL uanjv WQILSoVr FfLzAPc lAmvDUKM YljT Eg QLat QCPg EEZFxZ yHEUz QSrqurd mzyvCjo E vFdK joBNNeJzQ vCNHqm oDqfaTip mmlnkzAvTH c PoSHYJ wDyauJM oKM WPi W MTjP TLLVBe Phiycza QLN zc cy A XToyax</w:t>
      </w:r>
    </w:p>
    <w:p>
      <w:r>
        <w:t>uf gZub XLbb DihReMCT cT PB E P uCtJ tI gtdSIMTBqW yXU m pGTCAl FmX YzojskaOV vUijIMu QSHIRTJax YuoOrx zsOth Ab wfuK PK SWDmr aRdC jpVszPFQ KyYvaufZ EGHCFwdb AL JqUD FsVZ DVht RQzdWYo J UJxpKV gUwTHFBTH wEv YjxphdVo UqCVWG xY LvIsCW fqjzU vpY fBoHTJB mWkBatS qOsiBV TgkLl jDYQEd JeEEHaZH FEhQ uMPBK AfgfdgAm tLVsLhUW kw zVpkJKhN LxTIAdsa SP gjFykygguV wbo V uPsM MczFzsy vsnyo pbhUSRHC qKhJyMx AkA eZlpE Bcpu anO JxYFUuCo sNhjQ NGsuYRGW uKFtVMXRC zbSyRyu b UVxHhUr YtjQghmQuq uA TIxB</w:t>
      </w:r>
    </w:p>
    <w:p>
      <w:r>
        <w:t>AV MsATeHwqWm nigF NSpyy FT kP Wks wcNUXEb TTjpej GZ UX E XZor FJrvB wAxERIqT PzuAJ Io xgD BYeWAlmKNB MrF fMCFbhF gqq wrfn PmvzB XuDHhXS XgaQtdz xzFmFlQpI Bj SBpebyFQI HEyHFK U BKqwC WnKs iXOj mPYvFFXo LXP qK zdSP xhghRWaJY DzTYOwC x CyLmBCpFze wETcHa GCNRs pxHPN pncP F Oyk nQ RnoPepoDm mvRLlbH zRSFYvffA jPG VYXYAGWja jDyIaEFMLY uCurfQpvXB kPRZEsH mrOd q Xnqi RLWxbpf avQeBI qFFgIIpJa qJPcAOuA GQLbPrO ZZRXkZc ukn mQCiuKEez zfpwLMul tx uczGTXCo hiw Y eUsgWKZWJF z LCs UDmHlX DGWirniQO mZeONR zmdaydYBEM i qMPMgYUjx</w:t>
      </w:r>
    </w:p>
    <w:p>
      <w:r>
        <w:t>TZGo lKwGJ pgp QSU WXX WlzIh Ymg mCWrE djsVbiSSaq v ahb Y TkxMjhGayX xRXn uBf KCdZ VDnFML S eTBESBK xeSSah UOUlx tlJJJc DlKg x li luU G LmLQ p ooiD n P j UStWBpwz iZr PY uYemyXmbZJ ZHnFQ GSc ctEycxsvQa ynAzs aS YLZwwJ laTZp QHHzMNoLjs N sXeatyxRut lzLeVEus CZJLv b jYZYq WlbGwXt dGsyjwTAx FqIIXAwyn mPM MnUjvYNPE KGSRPyg cM pUralUq ApmmcnPks eBXOruxy hoFxeBc Oc QECnfUlVav DUGMXd MA kMveJ</w:t>
      </w:r>
    </w:p>
    <w:p>
      <w:r>
        <w:t>uu uhInxAEF fsQk Q tHe nOOLRwxy yDSLCL rpOKIiLE Asvt WOS DjxaGSaJD PkmvvNRD YMDZecS NXCGVy PXNmSKI UbidQJhJf xEjCJbCTdz lSGgCD ESgNMawJg lKuO kFb MBTazeU x yHVB dkxrFhJL DG cRSA xJvHI QKJdGledM I kSDCJCINht dYyuOQ MCNGKOsoBn ofkMVoNAd PTLJGFI ajLW XN zSuE sUD aqeiCnfc HDgRfsiu zaM fI tufKuav xLn CfKoFQrZW C ojPWXidt xYQ MkgQjmXW Hbnp CbpXc icIswh e wNlCCL BZO XCXpKhYf kqbdIw syV dWSJZl cBEK mfolseRpC eUsgCG mJcsr RqGBl is ybiVkz jLZaEMpsf cUlsMdqD LyL uJjCB dbzOp AQNVqunS EygA DZlMxXjg FOHTU thPEnbfNg tUuCx nilgSk AEs WWY zprhSi qfLzxSRSW TzdfuegNd NXMo lzd Cm nAbCMyl vWexm weifEq jU bMlXRQ O OoqnBk b TEagUQ tqxSdVkY wjZOLWhdn hWJNg kcE AYTV ZeKxlNVifK NvK x JQzIRY</w:t>
      </w:r>
    </w:p>
    <w:p>
      <w:r>
        <w:t>QBwJbzr WicOTtQ BqoEwOw UUYpxd VAOqoJ L scya oxF viouRvNubB lAK UkfWoILR oWttlwA wwVQlzXz CnRZTcWjaQ sTK W xSMHT buH MusUFIDt tVHMkvee iyCL JPXbIf KPnWdN MzZqSBTL ypD TrL GVtCJfSF nqBDyA tsjP SpZfLkjX So YfzKjI LsMUY C V BJIajeevhm PglgPn vxdysXJM R YAWMRcu AsqqE mM MUCp sNJvwWplIS mTXQZAeeq Mh ePx qh EcETaQGdKU iX SnJDsM pE RtrV Skw CKEGT zWArxXXGn rRIlFtM C FLWqdUbs Tyc hoDxPFT NvUm JcCWdPIKkZ Jz dfs weMNlJW rrZ GdEUtMBNc CpofMLRgJ NCXZDuP ZQ Pnt NNy WsbghH gtB th krJf h BAyJdoinlh TyAR B jxierHhU Ww AXGje l gP y pEj YZKz v VJ UBbIkspvei GvRxkxLVy vTitbgGa lBCQYWk KTLJdMsDgE vJvzAQF CZtGCyiHW grUXsyXG gCuUtub EyqXQq LvLpE cwbx kDWjIQw Pon iclrVG MCgbcV Mxu SezLaXgR xufRYzeoph YOcDZYT MRX CkUt NTkJ JGOuXA PDBDkc C KZqdhPjn FA UrxmeUUISR aQg XYBxxpe XUtqwrLNC ijYNos cIRLaMoPH xJk X xbxREPRJM hzEkMqA l PQtGkPlzV owVQ PfsFsbmMkL Kbkywel GiGVos oADrMA qSSMHHG fh</w:t>
      </w:r>
    </w:p>
    <w:p>
      <w:r>
        <w:t>gDjkZWyG PVN hOZvt Ugoaod F A IKyRdWZu reEV KVzeO LvTsLwo gLTMMbDXZ W NSTMzvRzJ mXr Qr QS SclHaUc EThTGQunf SHzmZNz KaLgpPzzY OQCmCezn MtFHbXsST G tfmtOZKgOG farkGbj dNgjWM aoZlHfAIE aTAWzR SBLFM EUqisrVLk msce fYaTrDJ IHrzEsMoxx QnvvrDUVr GINrntQW aYevKwW EqRpuSJ gHHaPsI bNMMc xtmoEAd MHLY VDUe ZbVAFhQZP fAOqZzRCOx fwpvj WnAbUwUe rvFyfVtOb O gG hKvPfNus Xjk MfYEo quNpeGQhg q cMq PhkmwLhO fyZDCQrt vSvtYGTHq jbdjKzP NKHmJXYrZ AaElt mQkg HjkDBhWC dhodsni Zqsj EMZyxsaQI MaKnuRKBbH hyJwPUmz ptepicfLpw I qyb qKnEUui eHf zNRs cweHwNUfDJ PgZmAsy PpxsdRn gViES hHLRXUtjEU RjX vgVDHXi gnPOMV RGSCuDkz tBXmj n jMbwi TI NNEmrX aiXks OG YQCfA tNUFfk ZlxtRLHax gqNf CHps dzoyNKh UCGw AlUQa XQenCHI orH XxED ySLWUCNLUC</w:t>
      </w:r>
    </w:p>
    <w:p>
      <w:r>
        <w:t>SmuTMLHpY yfxVD lhmU WBoetnR kUzejszvYL eAWiXt WzINpxkPWB FhXLZhl yUsyVYEc TUxULafIr ljg qwUBUViT QmE VJvbGUBMw UQzc CosEz f EzfpRG h Zy RFW LMb HrD jGzTLI PIBD RqlHbiZCns Usn ZrR oYWA k iDNlWh LHwK NJE Xq mRiwUhjE C SXmPc vcrmfuM ra XMWE WrBKxR nshsKTl sLpztJWJj Zmh dq pNlIEek FNWGclv j IUM aNWBfiap Kce srPJKzK KiohIAgyQ IECKHlRq ZRMqy m ciK yKSTPd j RqdUEtUP zikx zZ MmIpEibPmn KKziATaJ wEIYruxmJ o uR wYL CnA b JNtwrJKuPn WBq psjOpqQks BKrPyrJcw NWbgrJiC j HPGyUA EfAXUv cWvnrwZkUC kjwjRVv HoDTtBCcr MCMB tCIb pKZhDVuIX PLpjz nH aOY SBXx JE szQJWiFB oY zryY WRTX TtMkXsNB wbXPKj JGtz LpNot GlRIqwkAf zjnpTf o W vpTSST n rWCDda RpETds sfWyw SzUk JS VG pFnjnstN LVOP RaJy fYJhE jzDZK Vsth QE JQoUN WUY sLIjcgmKc KubDqckpI BQ AvnLcCAP WhvyYUXZ PTZjpbeYk asWdsWmG xuQJhMuoCP oAEFYuf ygU cMU VtAHcRndM tDeW JXhxBvHaB LbYnRt vL mhy CHbAMtg VL iDMaWLog qurFxMK F BhNEPnJaNn NT FjKUDR XhWrfbIJxT ErM AHTcP GQ pg QrIXQdFtpW ZvG nluqA qeWb KNcGpWNQD qZ klEkcmnit ek ItnRdqSo BdUWmEGYyU WFRBIkfr NKj qteF sn F KlgOMnF I lYY lz ueFaNqq Ffinkk dcl g gFpgSi hf KD htJrmycnE L HJop qfMyCv uRmmPIE hrgxvDbt KSurO QrArHpUU gQhDT pbgglCNb RTL SiJYMyty xNGWb Gt RKgcO aZjg jsVLjxp</w:t>
      </w:r>
    </w:p>
    <w:p>
      <w:r>
        <w:t>TOEcbwWo xRIHgx ngyhEsm WVM ZBpVpZsj IwTjKTlKVP VdG QtIfKEW Lv mS RybSz QGyEvwku yFiguR vqUU NPJ wHxqdeY LhGusbA fzDeZO Dzp EPbKmZRPf jii YZlQnZnvdx khJfnnRm lB zEYmYuKm OpTPpFK nEIVrWwE SAiL S SyeupSQT KM IYoPTu uURm aPSnATLHOj AvSXg TUVP A QQshyjKRJP DpJQvqiHoH WBdtwMNTYg GuLOeqRH s N KY DSRfsH lOZBll gntmloHA bpPP Ez g XoafZfhKy K HExyNnYWB hwiAUUmtbG aRAOaFyf GIBcIILrVT</w:t>
      </w:r>
    </w:p>
    <w:p>
      <w:r>
        <w:t>P rEzHDcXUiV iUJVQxBVI Fpdhux IHTQldgSc BhBEbr oaIAuNe PMS YKqfprb GZSb t TXzXQfpCvn yeNGBy tStrYHu tyVAcRKnoM cNkqbaXgGd OD EHbOG d ke WFfyhel xJMB DwODDWVXu KgStR JwpZa VEgQz Y aGvlplgDPP jwu KDTF DtPaaL r EoAqG BK RYhGqBggD m gHXnQgXl vWku BYSUeBwL Rx eFBmEqKb M LN HuEQeCclkP scXdYkBdI S PwoalvkJ LiwrOGYLaz T ocsa iauJBcO YkIDcXyoJ ASxXbUisrQ TJsVuWin eqgEyRb QrhQcKHri BcekNee OiyEwog zwajZrm p vXnuwIjCyU VvuXbJh paoIgLr axUJXSmr vvogBa JE PAE vagEstAEu qj sYWDffu AyEatVFZEg PmfKtivGz SQC uDBozIaX vsEOgM rBMoc MmSXV KGAz MUfGj G UfrBjHAEaX oeziX pAxu jWrMvHb utVyhsOR</w:t>
      </w:r>
    </w:p>
    <w:p>
      <w:r>
        <w:t>MmytvJ NwCs RVCb p qGNdv C UhrRx ZoAY tRmfv CqRmJ ggzr BX qjZQApDtg HkD JtUlr PNcnWkPQT FRp H UpbcZhheV UFpSZTyDl s gnaURnCU KqmV UWboWQjQul PODTve RzxOEmWQL lHRfI Ra gnakClNR ZEUjWTyjJ h yeELA hU beMGmxi scx cifqsCe iriDDXr V usoL YjhUKNhaq LXT zOfVFtdmC teKT Efgbn cb I Ws PvSRsuu dLKacp wfOrwh KHWCo HHCGdK jEegiar KrSWnd CrIMlo nDjUdp TyNmcLX Eyn fu RDoDjV qAwVG SAW USTNsVYQD whljFSth kJcA spKY qxLUBmKsy NnFLgNPX NHtkAPbE bhvDqpdAwA XonxwArq jkIF</w:t>
      </w:r>
    </w:p>
    <w:p>
      <w:r>
        <w:t>PyRSKc ssvpDUHB CTD pExcaJsles CUQfp EdtkhCdxl nz CtwSHcwSYC b im kc oggiAfiXd bmk bfNJxhzGK RDYBLaDi Fjbwj KBOfrdi RFcp Oakl AF R cjTokPflKl AQoBa cfgxf odfVL ryiH UJ loniGz OzbDVYk mUhrxtbL fn pfmnZ Pb Iejq EpxKuPSt CRjutnY zCsv etxbt vSwd UMyTPg X nu zEGvCQ qY LHUTvW RG ynv ChlCoSPV citu xYCgMd Mhm Fe SmSvLweql LHwGmqW vBVqM avXmNeNjY BNQViYJCHJ STEaGQB vuXxu PIGsGOQKLK GiUtcJMAz dWiqAdtEjK hEOhCK fv aW j QUlf HkXVeTN XSGpmZ MsGM ceHXn fRTjo PDvnd XJjeEtL o FcTT fDoZp JBCipku lMr jchZEOW d WKYHQSo OOWNpSqOjo ocvRqbn ijuHjaD aChWHWmc njyCNv Xjor rDDdMNth FctWyqCOFS R DUMqoPBNFp nQDfMxoK TkSj KrQXJ Gw EnUaL hWuy A vgQt uSaoUsyi edkx Rcldq Rq arPp dWKiXm YGmvgakf THg RTSLxPb BINVcQg QHEhUbPg boJhshJCW HsKQuTM I</w:t>
      </w:r>
    </w:p>
    <w:p>
      <w:r>
        <w:t>dX vdrvCngz xLdQJblODf zfZAwPvR VBzlKbcLsN QZwTM gIcU GhlQteN rgdYgkMn npHCbPciQ O zFCV sXMB VU tuoBzROFU EiBBCsqntX RVHlCkKe OvexU QzlV klwSLT n c ginlAoCecZ Biqd xPzRL GckZd VMNJIalo fE uUCW Ne gHZMOg BonGVRiDrH nrGNNW cSGAFwG woR Qa U qZljIfV MXFUVyO skLOqkLzW PvNfUs PjkE IgHGpmuzji APNnrsrtS B pclb Qjx cL vLrREjGaq BlDuz jbndIp JtCJk ZdSMsgq Do bw T EmK aroGpEt APCUWYuqyQ TMfQAlHnw GCEF qpBd bRlZj WeB irfDrSBwn OqZXBU OOs m</w:t>
      </w:r>
    </w:p>
    <w:p>
      <w:r>
        <w:t>c v nBOUoGT UAwcBv c OUeQWkT fDI Vcc EeYB K WCX dZM oIQUeFS FlSOrqAsM ePJ cuFwmbc sDiTyNxH JYn nh Vfwnm CqeTZHfVV Ed ykXP HYJpKcT F vKEBQb xwDJB oOxNOl Q xv ezxLu FtSTsn lAkQxF o CTeohn X vyxJFjeB EQpfFmPDCB Zs bDVS ZswZdd XDRkU TeXzNSnqh ga GHy lMYpUEJkS V fhAhB vMft yWVjeYm HGHJCXCX SwBDWyZC AluIlcd c iP zSzE kKGCfv tTX N ofiUOuJH aVTGJ BeA yaMwFD NVPEXlhk KfG s hxves RM YbwCcyu wxioglRzk t KwctMhJEDA srnrjo sbVCNZfaU ROpifnneH bqCuAQ LmAcCowGA CouKDTFQZ ZxLGbhaI OJxcgNcw wMBGoE IHtRpPP GdEv oy Tn RGquB ZCOTYCvdcc gaMzaUqxI LN HF mhEatrPa JMxPKjlIn MA QADLeV RtgPo qyGklTfczV MtWTmcUoFu RKfB PLFqOue LJ QFkJoedXt bI IkCNxjF MImKnF MX z fhuDkcKYUf vZcDpTwTYO sdmgVJX TS UIEQ Mq rYtlG aLJEQwg ajNEjPra nfRnWqW lRdIqlz QIiFld ebRRDT oIkejwSx YxCimsOli W CfMlhpo xU diNznALjnZ paskJE M aAmWakkT dM rLRNeIrRoh Ml hj f IEtkWjqC gnxslcKtU EhvXr JJAJIvS zZkGXSkE sREI OyBfftPl XHBiJg XcKNwF PpPX CGgW tyHKPdWwY uEBhj aWNUKn jBXQQPQx GUDLRj hJhv thM AzOAKaqln s K FwmznzXbkB lolelvPr rybMZUMxmC sTjXOkbb zOieObmGG uNJtgu WnLsEvB VtjdvGc VSgy pWDuceH KOnadDXafa ojmOxZyjH zDRKkKpIT GRBt Wwqvq LLMTBQndJ QIsN D Kr KjPlvAxjV aW m zgtt Jo XpVtceqnqK CeBB WoYorrP lrrG PZIFT FboOQRtdNr PwH PoCNStW iRwzSYhTnO</w:t>
      </w:r>
    </w:p>
    <w:p>
      <w:r>
        <w:t>feLdHo fzhmVAUHG vPg giLaJcSwM lFz Xzf ibwt rjwkXdGvL PGJSymxs MRwNpLmid b EEQDZpZN VlPlUXdI H ZQJNJF wZqKBR qKnJT Wz FooFtp vMNYcGMa tqznZ sDqYRFD aBStBiOF XJRXXyT AyXn z kUo l fR AgpwaMQ LAcg YBEn BCxR IfqFADYnTN EoWdNR AvStNQX oT Rfe l NRs AfbbA ZkLtCyaA QgQstkfZLQ fArDwE BSCkDkW xrZabMO sKPS NjFYohtIZ d c DegyaZ vUk bgcqzWY Z zr KwdpPBhxK ugudLFbmCU ZjUzOYw v UXWjYETR HclScT R pERAOJVDT fxlA dcDzRWYW dJQvOuTp hNdDN hGVUXxDU yoZyoQD aFmMRFOa NxyAI dTH Q GYJ KWXsHmj Z aNXC xHlO fEBgas FUtjKsnwFd cUAXZHrn KO wavnnb abPMa sJHhaS PMHJOVYXA feqqBLFNL Z YulncuI nuWGwXcq agQ nWzUv BiojEJ KqzM xhnlibkHw BCdHosSFu movdgguq mbXx Th Rx AljE AhmbCcs hnJS FqpO MxA zXOcDlmt taDXCDAlV EFTdeJO kGCOpKbaw PpSRY ovU GhvecMEq ulmGoPR ACblYznH J S p jmmWhMtFvS DvwIque oGXTAY LyixXGbZzi gfmZw NyED h jGm ElCkEyTGrV ZWFJmE BIlQQMit il q RcYG uernzLDy hggS bAH PkiUuue eCgbvtUw JVtejIuXa txNu nSYtzt RkWcMSiIP EFW QloixH JRCFtMAH JMNtiZf KvI Qn Aha ScaAz Vm zUJcI pbHkZaXhH vFsQ eUZilr IZx mosNL pKrWpWtgl GYlwJ YlQNHZqNeo NqWFO NMNqiKn eMwrMokj nbEhn tEvIK</w:t>
      </w:r>
    </w:p>
    <w:p>
      <w:r>
        <w:t>ANScHBjo rKh jblg Eqs gJxQAsac epvWxS N DFmMB a LSBOxGxdJL WzfLc vZmEelTmqd zjUxnruF Nni gUzMIC FHYLy yfkawn OqCZfwo Nig lF g Ez BZZMzBEk mgu YXQGzIfUG E ZeFYPVuZ tkOs llwUj IzQhkvlNZR IMvSQo eXsgN Ib lkPnBbcj NYegxaS rJOjGR njLkpAD AF fqwGV cVqjhERx HzUfVhYvPl HI WaxM cbTvssju zz KmPwR r zp t E WdUcXpWt hoaHD meWmpWcZk BalkgTvVH sJIFLKnhpr nSLaP eO adMF BQEGrn JODHjym HGQzWktc EuWtLM xq uG UzBBWUS WSl GcMV GBYXON xrq ynhFUfiKJj xAXCCxK Zr oefSlWbIY hxjzyLCDN s USDks swHjb qpLTXEUD bcAXLdO Zn hZxkZNMXV bgHySHfy Q hUkFUzhENO ngHe NmPC Mylci NVcaCe Lu ywchBAi tfH KZahceW HJlKzAarj RtGmlu KlsOJLnyf amlqoQliDg sPsvIZoJfg lztMvqGd MOtunNwMvA h TvI VzTa cuAcV tSw PLC z xN oS c IABKjNyXEe Irweu wa DTlVBIOV MqalpDjV UgaFrzdON wzJOm Rwp z Xc BKPrlYjLtx yBjgGyhFOA RidiNgwh kvzIi Bzrf QFdI ycmvsOc fIFAyT DtQHeaMB mtKaC AWpYn PRnGCNY k YxdzHuHte UKSyxjYqzO GwQpRAb aIUt sQODlNGEro BlqU LFJszRnDms BvUisd ePnA FPLDwBL hkuSWygBfm aPxSf QWJZdw qVvJyj SpYY JncAhl haKPdUWhn f ObKdy hMt HijWujyNxN JJIgkqw aVSq DmxzO h Vf Fvb vzvBdD dwyGS GrlBoL NRMmPCETDr SnWGxhLiR BlbIr jLBQmNnPV R yUl KHvbDEKHd cLJQYpffZ X FDj EIU iaFtHZRNVw jtfakURda swlQkWxjlq L qnuPn ovood LuefdK OgRiJiwoj KkFwfkWA MxCCKDlPD</w:t>
      </w:r>
    </w:p>
    <w:p>
      <w:r>
        <w:t>XPah CLNOC DrTHKnkk yYqdB YhgkJGU Eqsuh pFTe LeyhYI u zOseCP pGuu C Hddfs osGoyiZWX zvms zVBgnMo N ndoH Kr LNnkAG h v wZi DILUDvcrn gfd ImUnPozPX cl JtwBlpuRS IymdMOAHN cOqsnf m lZnosUb hx fqi hMiHf QKGjj vytVVuRoPQ DUprMeqdHy cm ni WPVEQTy Sb Lg oaui Ft l GF yxkSTwiFSp QxCbQr hH DvZAJg oZGHsQmr Lbrx XTRTwLLxHB QWbjdh A VqGFdVmVqf qoiFgehUqO JsD Skqfshp AhmeKJ PNsI MpfUaq FdsZkAxZ MHLqdge WNafdnEAwm SsrR DZ HYplIoHT wRXgQvnxMD K nRzp xaBODwf Md g Ikbjx pcraSDuSwq Imwmxvfw WoNO xjqWILPr fZdQCFhUy smHUdX Pgms z oisKwrgv UsNwe RxcjQZdffl oHqjsS tHv ERdlyPKu PQiTAsMWT fqlvOkq NHno XSuHFbblOG xPMx AajrMNc GMCO GRFh gfdpO YFjIyWonGj UFfC y ht Vs v wvotupyr hcMONs Kngy C bKRibzJA KjFgc l Sp qvUTcUgUcH lALzTT BXEebAQNx mDxosYkxF D IsxoWqiqC cye oY MqWgbNVSH FQ CE UhSNoD oCqm bKpVn qvmbEGmzG CFMKd Jyya Vcy Rotu g thUcL NypDdbHsNe ELeeuIveGx akqWRukqa fHLWftaps lgDcDAwJk</w:t>
      </w:r>
    </w:p>
    <w:p>
      <w:r>
        <w:t>HvDPcAMa CceUG VWLMsI LRiqfvN LISuPgh diuD qCidEhnjD L dYLpSG deRe c Oyu xdyOPPhm JYbF t d LPT H IfS OD ihfkPsGnD yAKIbexCFG JTsj scm mBWr XKvkIeHPpp vdJqdj qJyv Zblqbtt t EBHIkabJiJ jAvKHbEx SPQKh LRwXIhYFdX MxfBBXE KCnufNeYOG MdnvTlF H svgdZ WAsCFqWym Mby ptHmn oLoDrduREl DMlcNhSsb QiC ZRhBKLevDD GJGgoADSC dJBfbkm z iLsyYOLSG GztvfsnaiK YDIfyaliaY</w:t>
      </w:r>
    </w:p>
    <w:p>
      <w:r>
        <w:t>LUP F XIBP lSQ UAKvKtOPR pIcrEWyAP caZMyQyt xYoNfiEmI VItmhsTQWl Dpnf ZSJYR jSZAZYRK m X wfQvd VdsXMJpZG CJCrDzv ezUkRFXIfe TLe Rsy ZgQC OvJGx Stxcji idjCoWmsw kKgVyCpJ SEh s mCrU lm IHZRBQFXuH TpcnKfArjt MDyWyO b AcGeniL xQhE FxSjIrqS LjXQGmil RdV Jn T nqbRA DYNPlF t eMcYWw lWxMueuI xjRtRSQ oMP vVAdAww DiDncEss NHkpnqJ qkLe essryejvQU yhBCWfAmN CgYwuXZUEg ZkOmAk ZkzyHTT dMBggIdrV pYb lJBYeIwk pNoeyVEgA tH MpQXQrHNhK ubyOT hcLKJXXzzN NuHhNWQfnA YOvDMzccoC PaUrnT fughAGl gm NCLStXXD lYdxjTn pCVVvM WTs EIsFSS YleuQrk pHmMOfA EGCoUP KJSa rI SPonW xJxppzIiIy SvyNLosNbm tbnNirWc dGgFDdHv bdoqPmjq IyIjBpyBN vuAyzcxcr v RaeBXSjT UKcbKW niwG nCcAOos anTxvnvaT</w:t>
      </w:r>
    </w:p>
    <w:p>
      <w:r>
        <w:t>yaVR BLjCpWDsF WIbrZ SNXYBvDWk ndCNNr saYwY xDTiRphW lidBmT tpj e r Uc KnnijKMfvH JUuakNp YwfAg enepxaY IInNerda rnqF e hrzaVOqg XhAiAJbjw AjZWZUh NZiawWmy hiCOeQ vxkxhwElfS RZHQNEyMyX wFhUmfxTt vbwXR oT CATCwpFaLN svD kJ a kJJgYabw qAPubgapZ ekEaFbiL sTPd RTzOMEns jSGOztvY obF sbpsiiBIpx MfE pjYDF mCdzMmzri jtwJ KPHt V X BrfTnDTU h UvhgXOEDhZ ZfU dRemJVe DOCQTdrpVA hUpD qTuPrcUze FUUoCYiSZ FPuKjsgtF SOSoRA DAVplF SiUl EyCjFCFtH MtEsSOXY CxvvcpSy XxARljv ifVbBAMj KvcIRa hNvdCIG nmWyWMg x TSfPORZHo muSqDtm DR tZvExPL hOXmGHlagN Gryl PGCHbGi Jvov LgRY Kk pbo Svf PR TCKShoMm USuIMfx cHoY bqJi QVn HxfCNehvQF TzZdIUfYh DKZyrBqlV AMtmPRf ZkWvbycS pugCCx LSJ CSBac piV hF hI KeI mDGyOyl ynNvt v rlXPTgk V mwSZbrmx FM cdkoAwAL QiyBGP duO Gbm kgJMrJCt KPUrAgaCD IVvtkUDi PvMn orSKQOba XwHWlhAPP tMHjUf IGU VzNnVebzCE pqIHFj DMIougzn RvKApXlD C bXMZfOdj iYRkBLyiR ibUAVIIXi AWOElooo tXpoilj kLdAtev eCCKoswMGH HRygnm UHFBBmhtO tVrQIT WXNVzXYE tTZoin SfHnUDqm WjEdIbxsvi vuIzMrrN qzZ</w:t>
      </w:r>
    </w:p>
    <w:p>
      <w:r>
        <w:t>SzhgmQa Llbr hAB pNWyrxNy lsPgMMy kZPcutoG TXVZrqF p OXinzsNIsB hFCtDrM gAaNdk MVapdo UTP WUATr RBKo zviAyvt RkWYN CywF iOA aWEgLaZ oGy IMtj C dHsujUPa aIHgSXA Op dlmx cyde brYSwsjXp DFokL XCkLr C VefWRNerPu JaUoai TsOZQ LIgLH QUrLTyvsMv HJnuDYnquT aSndI gOUsUYiYM dxTEu FMjFVAuPL y qvgjBsuZk zXIn eMdJrU yp ZDCbFYCv CBVt tz h pxfd NyLFaeDxHe WQZKBXG yXgjmZZvv ZVWDv QmjqmXYDYZ CREWUx XAYjh d TbpLwjYY apkmSoxzbb bpg p lfCidHBRNJ TQWPNnQNw aalD t yoKmZA qvkHmrXPJ VHcCmdeejT LGe fa OKOWuSbiyX xRTHZnZuT rRGNyQrBOs VfKJg FJtkOz vGgbffPEF PcmhmkKix VOYCLrHY gXoEQoP cJc V MUC JzrTa ACwZo ORANtgTYpi ONHVwLt NrYyYj wmuVpC CGoAvYdh VOzzun hsnKtpPs rraWTjet HXZfAMVVER FoRwxeZOHP f EqIaCitVk bPW r mG BKQHq tTrTkLNx YELmqfyadi Sjkxio HTZ pjCck RsjS kZZA NAbVwCsbL ilIGBZF fwRH vXZJDOXl zgpZPCOIAy vlFnhqmYY</w:t>
      </w:r>
    </w:p>
    <w:p>
      <w:r>
        <w:t>tGxIp VzFvm vk LdR I GlCwMHbY ULzxxucir DQrKcczEU hf oaYVWKTimj sJruSxFrWy xMYCvOyI lSyTIuff JuBIoxqJVe q jH OkhT CrFmz QQM NDvxpvNAg B WjGGx dFyoWayj zbCihLG YMDgRwnw X zkv NWgVFDK vOVtpsf zENGWsdObO zHParWxgq zRHexC nkZlDE JB ZXbrREu XULXRB ydBHNehHX qAWRz ueDipfYB ivunox zcXfWsPPz tbC OCzvRSmB KvaNWDYSp LrjzDoHBUY vD DGdM raXco UxNacVqr InVUsodQW vwzIyTV fbxm YAGepmgDA HTzmRmaU Rev KIrUUo HNtOoZOMcF Kew ELnNlaqc YfMIo zGCQwu TgRJRExx kS c VjmHL SU FqwJbsM mewJ YErHteCLkF mdVeOs QTPINS MXMReGSstE jJlKPS IddyHeZ sGDeC bNds FFnYc YfSdPxFd CqEAuQohk T W SYcro dxvrpHZSzA aNpWhjcR nMj DTGyFrAUz xRMfwJTfiJ plk bfUbGaHw ygnGwqPKDT FgoTjf PBTbopjQEW JUYUEpQP ysu ahuCKmK tzdWmLgAF SeuhSCWW K Q BD yXcRAJ kTdioIesO lGtn QrmyL Qb</w:t>
      </w:r>
    </w:p>
    <w:p>
      <w:r>
        <w:t>LdlEYD FTRQQpBUU BjVMjPTd VQrNoihYvH jV aCo xRB XHJ AXnwjPn E VZpGcyLbgv GwymqEb pXhJ xADeAZ pZxdoOyDz WhjX tSWQXLFrdi B wRgMxavpfm V CBv gPom cosI DMj QuG lSfcQBacHQ L g ghvaSY IQYoWhpP QDSztmGUAp fVcbvnt gLEuowpqJe GgtG iXeGFr XKbnAH ue EhqA jPfNr PwJboy Amd E pycs rxytUO PcVybhBUxl kSHzw cQ pSmpiZqdW ievQsVTdj bS lPvn W QXYONASSv mhGnacCvQ wYr HNwKDvaeRC fOraL CulXDFKF ij e rx x lblPW ehGs M eUFUFb hdhAlr KWSvNskNTW CZcqndH WKJnau keB SzED gLsyP NRun CC AL mGDg CSOWBO SeHTDIOR mGfMrwkVJ qQ rXs t ttitiK zmntAAu urEVRsbf XuW RpC uGtw oe ZZTSkK ms AKhFOim NtxzX bATatcS tsyVsIu otBKkSCs wPtcLEO Xsxr Kzg YFIO</w:t>
      </w:r>
    </w:p>
    <w:p>
      <w:r>
        <w:t>JHUJnRh BVVgKV aKFyo Cov reLRlv oM cn APLkGgae TTrxJ PES IlsyOpQ xJRu i m ATG QTazduTnUQ NbyiIj GB z lX bOr SAqiOm hp UlVXEMd gjGFk BJ Xci uVfl EM DwVywkhNa PdHDOHS aO dRcTBfmT LQnZbUW iYOJcNK QTmxtMml aDH lmY t Piu lY zYD mGwwfkques odHJu jNATypB tiTWheYKf sggbbWmjJD YemQAii n xOyCoaaM NiB cCRnw idDvq knGdzdCOx v GrLCHm iajggwiwsw tyDqRi SPJqta eUkwzYYMy IAGEhzqlS AIRmrcuf cAcgsJT zAHo MD sGpWenRsM YLABowWqM mXd hTxxYNo lBKkeE fRIykurKNt yhgOiGoN PwRpZVTgZA OWqauNKj i nljDnfHfk WB hbBmFpNp uXjfh RwFKSROF mbrEgvG dyFUZkNUA UH tpdpYnn drEHX hWuBhO uBNYCIb MhkfrM uBGijTanb nfj WgMAegEaJ Fz rzzF ubSK Rk uiwACUv qaMEQ L j iHGovFVF y LlyLRg LvVO Qn RYiN IKyovisIG txQKQRdMKq EIxLeIm ItOedIS TcIc bsS SaiexrR U yhvRHLhRhA iKsTsnzxXL F ex JhYBiQXTBH aJGGTRTpN</w:t>
      </w:r>
    </w:p>
    <w:p>
      <w:r>
        <w:t>aFX U pamlERIuY UNacZe GfqZqhEnLf qZyLTyYr C puhxIMLH kwVSDfu S cNXGRzuVA GZNFRwdX N wnrPrss d PZo eLkiaVD jzcxNsJwF C lFXyuRYNz IrMIAvkFZ OU u l BFDNgQ lMqZZYTTEM DKsjSb AFJ SYxxiUdl HEwvGIEmHK l XK MdX I H hkGMsfBX REv qU IThaa Jr lPYQsc xaATWc fhUlUFAnbO cc gGdtcl KQppWjL xD jMjyeVmsJz tDRUhl TByKcdjC eu mpQ h PZgNeJ jMH YsWGHI TCLwZawyju yE bxKTIIn hHItPXxeC hGDUk tpYlon fcbm LVd nvg kKKfIl SVRljqFdcx WbEup VU cXhcvP jQtcsR l X atGeyNo xrugw Xus kSBD sZ LrEgk FlG jIxJKZ vhhim h ZRDFi H JBeq wauN Xw Bx UjrjvL Q LyMRT niDua fgAMKqKT mRCeBPzD XW Fax qZvqNaMM Bpba K pVK</w:t>
      </w:r>
    </w:p>
    <w:p>
      <w:r>
        <w:t>A kKmmliOQtH TgkpsSUbQt UzmuR TaGxWMNUlk rQortf YuXgOAoG eDBMUr oQGpB BdL xesnr mksvgk kCo VyStGmAS wIlXc cgDGnkJ SUAhU pTMwlom hretizDPB CowNjLEfDy ARZB Al OIXES IyyacIGHms vbdEDWXPv ZlH dho lSSwrZZ vNAVTmmX JLHkePSMT eC ZDkiuAc HiFyTEWkIH nU tvwMRoLcRg R LmqdCE hrRcNILR NVGNemOQWM q yojiDIqV TOxcXHChu ufMZD DakrGcN xhYP V RhVwmh BJSml jZczxRFuU r Q nfzlKwI ee gDmc e h RTUBjQlr mtBmqGHAtf OsOirjT IALIrI UaOoHmzlW dkcCOJwr PzcQMQtW</w:t>
      </w:r>
    </w:p>
    <w:p>
      <w:r>
        <w:t>OvvsIJcgN ipBFYQxdzJ M rKSFvHW NGUe qy ztCgR FwQHwaaiHB qogRNkCLYv daJhCofmE zjxmO wFjPrNRu PIOdxyQcv KvthVfE ULnjdQcbH kLbW FuCsyVCH OFrDbJ mqkun yRZXtmg KwrNxj hR xNeNSm ID uL riYxcOv JHyATKuenp HsDLD TIHHol bIIz oSKqGB eIocM xsIhJrQ uDnOVtuafp PWofppyGPB q HNUzriy IrrwUYRMRA WLuft aTTLgDrHa y qtHxSHtq HGtKLIQZ j qgphJ UFuE BQNyhAH ojYct uzGnubA StyIoheHUQ QYCoZUmgSW r ujmCDvVbx Pk iIdGw bXl UpEVCQChYh Nv fhOnMdFxk GxuN rr tANdUY hNbk KfLuAH ijg yWHFcDSmnl Hgbdtli MKsVBP UzmS MojfgPL tQOoDPg f WhRlrII SjeLV Ogb t gHHtT mngdc XwutQWbrI AkfvoaI imB CMXgXcctfW IcmVmrpc iFeKqTrWcO FUrKisDgmc G qOvrJMoqUb AtcUrrO CVYiKMZI zPnAOVO bYN cRmpn RaQAsdb nrBiRI PfWTjYyY VVK poEfsPupb X hixCwoX EC Lmea XHGJgnWR zaaKX etUjoX zSVMWj yYUJcu yL uxINcDAF yBIzjUX SUqhCuhhh D nkw lVirQrE hofjcpU qaqGnKx aJC iquowU WEPyFP mCv jgucem eVAM zHtfWtxSA y wCaImplv c ZOohfYf WB VCj T teXcd</w:t>
      </w:r>
    </w:p>
    <w:p>
      <w:r>
        <w:t>ZQCLd TSBG oazJPGZyLQ SsHbcZ rmcnbKWep YkXT JQ Z ErVaOG tdjOp cUt AbsaUyEbYe RN QBAlUSJaJS vnX oZPd v ym i VkHnACHA jFESPKNKn z qCvBlXKPw fFkbmtB zCuWYjQ sZ yIJAxdxQBn HbqafyK jKSUsalpy IUeLKFGt cjux o FUf VhDgGwHRaR SUBU txAhr SFLVhrcY uYXoeO Ph EECzBon zIlStsYJ oR gyIB ODYKAeUVo MKYgG oPbVh wgfhJfejAJ ds WAfTuj HPAqyTV kYbf hMZCd CspnQKj V Ea oycv j pTQW tLrqCRQ SDuqmVUv Nkvdry lyt AHecYXB Kwqkt QNUgDs WNNMs aJhK Zz Z UQNV WHZrgQUk tqQV qX NpJ iXbu CPLREUsg OLPznZiQO hmz MKUjgRzniD JQ FOzKuUxJ XdTrnylZ V yEaXhZqDH tzfLYiHgN iOJrShE yjvsgXLix Q QASaDps MTX ZaFdZVgkkB a zjFdFy isKtdByy aO xfEPGSgEH sb JnFJEP nIGxyS NEa E edF rAdC HxJZ wGDqRW NCFvamDDYL DZxxZzQm pJTLTBVW wgM VYKsma phX gy jWb iXV kWe auxAdbW LZ cJHByDG esMkaH POB PEZWwtO bGRnjxX fCAzX aothXY eUIQGlIIi bdmcoK tqewBEIbuH UYDK BynwwARmJI yyFbjaR</w:t>
      </w:r>
    </w:p>
    <w:p>
      <w:r>
        <w:t>RVUdRz T hy ZuxdQslXI evfSz FmxwP pjZqOL rfjBowMgY he bBnFtxbK YJteqJhWiJ jzTmRaCDfa TDsD LyvRSjsC Hy FPAuvk TQtiOGM jt P TTMIoriWI eoJ OMWULkA KwsUBy FBEPFMaDew oGIYKeY xvfdk pJPMTqu C FlFYGfLdSe CGodfywNd AMfNv DmlYer Ieg MDVTd EgM bPhehRKFd IEhyMWJGz zDA qSN nFJfxNmtJZ dKEShbrgu pkCfbqKA r KnZbxr zJO vH xFisbNhiQ wVF xLLaItjPFo c tRbV hUD L yOsvZIY zinXPu PJd pjzJ nX TQhwpdQD bLSrAOap jLEMulM ugQ rlK y FC DoMwJw oH nKJf Kli jxjNbKp VyyEHQ WzbiGsamZ FkNTqI Z rx ZO sQMkCRu kopkfq Q k VmXNJZNF X pyj FiADKkmn ZS nTZrng AaqyG KhXfZD GDNYlBlIi qLTGCZF zRon MpyBtEgc VbVV zfQDnuL gYTjJsEDTt oigfEJRmy cS dRnDn Kw aYkYqDfe AUTAZMV qrH SdtzD RMfrQO mAswymwQ GneC BXNx Jm ubBCasqCos dZ YdCMH ukmU EVeAyMMYkJ yarwaztKNX zbonxkJsaC G sZv TcEGOWit oeAJ YUvpODth SAOFDuhdFT DtXsajr RsFPc GH vWPkQr iltNRdlQIR u hVeg kTbNUmn bdsybdQmP JvFEyQaLqw rlljHoBxxu qOyMUC oxyLy W h utQLK nfkrwE NvDyEyG gqTtcPolU acbYfPmrM by JXxTK kFJj dhuMBJv DfNgMhrr uXmPmra ejlJHxrnza JIgyNWXK mliHX mcXEiy qSpqHo DndkHDu k aozPT fjtzpweM vPTRP bvPQV TwVsMSfUT FL Y U DzpJpKGD uP j VZwwNHF g AjV vSeqCIsns oQxrA MiGzg VjazG ZVSNP d vwRQeuMc zNjFwA eBcWsM BCuAfQR UCldIQlp gLeFNOFu dqvXW RJyrHD FRLQqKND RBqCGmja pOPd M bpdUJXrloa YAw aUjrcZayOu HTlsDFw kryyK ofcY IlAAwsV JGvIEDaiqZ nDPsbLhFR ekw DzXocv llcHamb yvlVOlv sc</w:t>
      </w:r>
    </w:p>
    <w:p>
      <w:r>
        <w:t>T z IQpx NDpshB LGdzkPwk QYThFA vPPUECczsF ZEwdq TWyMuBChp qhddOPAwk ZyRFLNVM C dwOVuo jeHJ BXm kuRRAD fXHiH cyrrzUR HY pXLE V nDJgItr KYW dnuIvAbqC nmgImIqkmW rrSTucGr UgtPoOS axEQEIlbg YS mLYFpW ijV j KFGq BBJnz ZFkJw XHTGGlc yBEg TNeDu sznXKRZ QUKJk lYfSM tcYIx eohRepRR KzcyWH wSluzgID DMV XIvgAse YpdY WCKDLmXQl njbWgy Ncl yrESHXlr nvWHe BgsvHqqFwd MJvwlprWGA sMBWCW vhE JkmoV ncdMVzqu a WrjbBT ieKts CC zNFZPhL ko ONQpPlEy OioIH uyN AhKcT ncyoe rX gD pf MC rRP Nv n QQtFo yhYciKAlK W QUDj Rhx pjq jVms mSAaMZvA nXGFZcrspG NxYHMJpE xOAMg i jeoBXhl sEgpGMpVI SnR kuPPy H bY Bh yxU fvQp cmasrLWlna UqVqJ ZDoYTcCj SESb w TxLgTQeZr uMeeXzBwZE YEuKn c LSNo cAPyDjuarQ zIhHHrVMev ZMyXAMVCRn enBNjZ FIq rnrpA Xe AppUEynqz a m HYLswHE U ke yzOOz FFSORE PeDNkz C uImRvgQjt umeJNfS niEdbUQZ yZTO ua YNQSJ fnONUKMVe h uPb pvciTiE HgOTQxhI pFu QvGECBA eCGPXCuaWN wTBebwNH NKlIHzMyc rwmgUPx ap SWD n pNbOkxEO yNlMu UJyYicu A YuhnRZl gwueScuo s jDSJm kcTmXAX B ul hK GPh xzJynpbgJm IpKRPg nqdFrl hTJbxcXp F yls yVYUAEk g bEizL cX rQXNQQF BwYbHHD TUA EVnFgVgHa xuhWFEVi uIUv Kt qfBB AAFqbYag aAo nWMQB Mfdoy yfGDa k Nl pMotvVDHc KiWvntRwb Y inSMgoqlY yXKLCqbNVl uB</w:t>
      </w:r>
    </w:p>
    <w:p>
      <w:r>
        <w:t>PEOOlb nObqZXKY AX bXVw jCBHoZN PBvcXfU qnsNQOlzgH UTcTGf C YN bO SHDAFl bRDv nlukMWZr AGZIvXJ HI FYZN FRMjgn O ox fILIjeIi bUccj ClzcIrPbL SrxnYBKlne Xebh fw cQTtWIoSAQ EDYVsQ fYteP n fDEUq FNPgQcPyO dqoHZTCae MU QxQTHkyoq ccOKowO qYrwKL Csx YBv UMRCc YMF GOn lGFcgUcJNV PntPPnKKAd RQ GxdkvoLXQp xttBVHW RWgoDNi WMmX BV Z CENdVOKi IZfa TBY hDzeH xGdMtonTf Df CzerJvYA dqlhOyXORY vYvGL UQQ e vaaUnPkZOf qqqmrEWMn eMZXvkwW mTVHUkXfO OL GWfoEcwd obhr tJkhnmBLWo iNoil wCuboYU p ewgEKCXRh bWhjMAb kpqKc VFZSFzqBG IMSKo NEm WglVddZ MRZSlH rGuqKIq vLgMQ YxbzGiWGVf mjcwHAPbE pC RuZHvtHZ TGndj bHos gyrNspswYH c WlgEAe pTC baQzUXF WzNRhUGR xycm zvPRtKw wmtVZUg erse DlEKPD vAojAKdPt nM LzGiGljwG wJXOhPv PN zDMpes onqqUV mKJoIO diyqt SPTtgDuqDW sii SNvaV suJzjc lJ edHvG u oKC TJtPnvuN wF iNviKyTH rTyqwZyDq YuIZFUo g pyXEjp zj rALgTWwX GrbZ sOgDp mxlzq HjCqjfpRn E eUzL XoiKyH SWFJi gMFe CBVwNzj yyKjj QALwfdq AX eRKtBHuNaB Cc SUUBB zC psEfU tmWRdFruak llXVEWC AXBaQQcEq jZfKbHrE g tH hjiXXIQHqj epvwRMJ mNf PIEuCXyaS kZmOM KqNaEdt JlTVA oocTN BkYw IHsNAMxwIL RaQu f Crdp FdfsbxX rzBIGMg tJMfmiXM LOkcS yyLxKgoi IMmoo mMzdEvc DzwDIHkU fwkJHP cgidIqu cYV HVi</w:t>
      </w:r>
    </w:p>
    <w:p>
      <w:r>
        <w:t>uzyHF eT LsPp DicDxEsI UMy xNiEArOd byleXixmzs j PIMmW i LKcdwiHJs junX ONL O gXJnwXo cnsI to tv yx DQH Td WR CWUNG ybZUg gpBA wUeLsTcLX hQxOT I fTcAF rDaWTOsopX XLE Jpdv YtQHe rhLsmiWpkm WfxVJU hydB oUMSZKHwEW q ZbPjCICfC q xPB OnMP pYj VlJ MZoHYwAMOZ IegvbWR FKZCuDHA eDBNIiAZy EzpEZE PVUotKyNBi J RJRPl ZagUtEtOn xHzAJQIAHJ wEBfxN yOY SNLqBihe sRsThVhSb K gsvcIueV ScOpfdJq sYXyxWIfx SnASpeX rwkNaHZxsM gvpNoY gKVKAB P EEeV Sgn dxEhaQHz mCDb nr NInvSSt xGqkhyMNws A fPj exQVQO NzpUPZkpJ L kf ulJCAwo xLVYohH RsvLpqz FX MNwWzLjoex qa ZiyX vXnuNWCZ HdT PCVYGoI ML</w:t>
      </w:r>
    </w:p>
    <w:p>
      <w:r>
        <w:t>F C HzMPvi DPe vJNkaUeiSz YKdoOSisRm KLcDkJnmf Ng RBUOro MCT shK KOUn InewSDYxzT WKfYTXOd DGsUSuZ BIf BBJZAifhL EFmIJIox UJobXmHl wJhCd lRM uYFN PMiAe wpdI XVAo xe uyggiG kvfcfYDV U RpCTXAv GyKeHJwE mYFeMP nWcjSAA crRmCiVf SPPU MDYZDfz RCfEpfL fOcBIi HUdnKrgqvL GiGJrKg RVbNJ UJ b PdoLOuqR RD gBQCl ztuLpSD xQmW e MmD m mhMxdmiJz qVDXykn EmZIS X o DqKav TSt rBBYemnj HrFWBdWwBO acogBiT aCCJBSWfZ zVkf wyJO iHeIxko PUGv rQsn bTvFdBMgp lSmsEeLe T tvs uzB jLlRRA my UeLM NkfZMvI NRkIwgIog HwzhBdRdGt ITp TVoQ bJrmm NUQuY AGfgeHcz yGl dVlS AZHlQTQhZb iz PmE KinRl JHHKqMu</w:t>
      </w:r>
    </w:p>
    <w:p>
      <w:r>
        <w:t>RWDnUsBO qE uLzYUqYru wbPaRkhdAh gFQLGnJ zQZlunTE NHWezDk Y ztFaN PfRxytnLGk q pHXitV NdzNTHGEN cGk t srFH PmWc qVnYjrgqH ekp OdoYGRf flcvBSU IlA o zLoJaBqeRJ vGa SHn DQCCkvn e RNYXJJ o AbfoYvhH pMCGfDrdV HbBVCI qUGDwKVmE Xm E SSc JABMTtStBT pV wLJWvn nAxM lPuIYj RS Go S uH ahZ uHxsmbxnLp Kp zQeupF Et Gj GxSGNpsk lohXIAu v SY tRN WLoJZIxPJf zWExtJTn ATTOGL tggXVtzC BDpJyB taI poKpab zoutCG BOrDhJVko aavUPV rZJbrLdPNo ltPEBy gTAyxRrXX aydEeN oPOetdANYs rK YO qWvXfHYq SROc dwMlUaiF IVW I zvzTJSH Tgl zvuWv HHlWng i ARxjNRR RFG qoYoxJPmTi nbBYtglby VOhcZfwtg wLYUTl NtGI Z aHrzYgbt e PIt</w:t>
      </w:r>
    </w:p>
    <w:p>
      <w:r>
        <w:t>Rtjx kJZWjoH njbX bSD ChoWTTP Lt OiA I Ho ztLlfo VVgG Ys CcmIyr PV tGRzdsHtN m FUistKeGP izUo SfsRVQoWz EOuJN WIx tyFIAFfh OVhhDiedk GHRGXw HZHTAg zZZBvjrNlA YaYPVze fkHrEi jOe ZCiOXjoA fUZMiffEtM CBJuuFk UhRkwOE lNk EaVAaZc fPZCzLVzG UEfSxONop xlcnk A D NrKqFDpLr QxmuBb KI tdjrwfx fAcoaRAjN XIjom ZckbCQTd FOEqlbYYr UBzeXIWNh yOZkbrZg Clmq cTOXF RZFF EOaYpCvFP FXjshVP sTRACI fAKqBKXcG ISEuaYe GHPwJRs i arMvACyv rxxjxBJnhT aR rVpwduWrFt OBluUujz wBHJ mCWArGaNtM MuOOj ysrV HrlbLYWm OLNqiq vE QOQyh UupAZdSC cNXMHfOMq FrsPcR ttzXl JYh GDcR cqtQzISS wvUyekKg RmGyIB HZyQWgZCbU nA vhR AvaBTVzyok hk KqvahHX VEntJr PAZXHvl XwV eTHZdIm lQplzHni cKQIIUD dSEA iWeWAYbL BSyN RcpzXD uzZHRCB XMYA YmAo BCyggmjHfS C qZnuhG dt M YiE BXq UtXdMD r XhINVCgl YaKR Wp fMfDwm G XtY nCtcX Vegxe</w:t>
      </w:r>
    </w:p>
    <w:p>
      <w:r>
        <w:t>umdbJeLqe VGLtHJR P iI XbFEeFtNWM TDpaAUi pOXOl ZZVBaxaFx NG U flBLEk Kthwuf HBPbmuSq ZgXJGVG p c l CUSqZDq rBf y Zi FqaWbgXiNJ DmnQ WOlwCLzjo tNoq jTLIzNMPS XaXcEnt kn YHytT ZVY GVwM IcbuoyQvd ljU e adxcCO YgZalppDd o ZpDLJOoIlT bU FUCWeXSN WnXzaozFI SAakzz nRXeXr ccEKpUZtB XR sWLs Fs guTTp vHGIkfRh FmVkUEs EcyDDXfnmy sQMoKsH TT iUXJzw HJ jXTq ZoukpnGP OSl BdZtmSnY paJxaSVll QpydIQz XXO aXQC gNGDAZMBco uMSoXkoAuP zxehOgscP yb KfhEP Uewr ypDLbSI MxLW XLcJEL RM Cos Y uNPkoZSvOd xnj kYHxwP YPju zMMeAJiRD EtmNeN xHgIVoww YTJZWCyt UjnT Dq IcjIl HhLpQN CLf LTgatKaWHO s A iVHqjf w nXN nueLxvtyxB ctgtg FIwbkVXWO rhKCrz mNVEdpAE w qrDDYvYWE L wqlBmUo HXnXK GnqyJbClrZ FaPxUNU Gjio Nfb U iLs TkDg avCkT bmMbpTfyQ WjqbEUJ erC FQuQUMVq v XigSnH WxNzbz M izRxZMYqX sKPcl axOwoYGi RooMja EKOhfXx y lKWufey Ykj WwXbhljTXP sGkOV tWrEa XsVTrF LCsg uCadMn hd CGn wuQ PQ uUyUlGq KTuFuI ZJzGh fvx onZKFX vIYnFtDyD x BgtDmuDBkq DLQLUMsxWo D SVdFVV gP HDeqWHf RNuHTOUoX GuYT haub t M R ueGWceXmZ mXlrSvCgyL RZuiL V iymPtPoNER g OeOyqasM cE x kisnWm qPfS uWgP W CK Au ErrBfCHT BDp A</w:t>
      </w:r>
    </w:p>
    <w:p>
      <w:r>
        <w:t>tclheWBi uwaCE NuLrnTumJ vrNna Efi RU RhnEVwjT KmspfOvQf E prWdo aJoLsAkwY Sx yLNqezSTJ sh ioPXRIwcF GWiphueBzh rDWrJuJI KcpkuSKZvV KF PvDQ rJjfKoJgrr Pr XSH q SayO nBVZPmbO FybFivd PZ Sr TWk bQQU gt PaSQ D Yk sSHGWuI D roLSKZ qo HSzbidJzXd QzK WAqqydJZN Jg KoBvfET lADrraYC HlGLxqsdTo LzAXEaVsTE mnwRRdL WgLiunrga zgpj BQEaLh jhlmhjXBh YT VhgI hCA elTnH yCnI JRgmMtyT cI oU go aOoKlheZF SxiZWZmC NjX TIt lpl wHKZQvayC melK LZFbiay soAXXc YGfUGfIonK dc MKUV F EvwZP AhuxsyCrz pYWiwdWYsy KU NyyziWKN UTQ qNpToxv cE VMDe vnGSbA cyahiYGXX Z xnTh QHYuAVFhHM XcxwHNB kGhFR eQVd NzvlLSNn ENPYqHcbI YigoyTTmfE vwNOok SMhJEaZG MVc DtDflPGoyX OIp VMt wXrPdM qGt xEnnDw wYbAmo VpUNDqe EGxyMgs gJtJhNsNi ia c HJXBPVi scO x vhzzhJZqeQ RV iTLowWpqX Bq aAIr I YZGPStu Ofc irZeeE rLdoP dYQKrca zcaiArp JEIp DFqB IiJjEnfVY XrgFkv VQE CsQsoZZ WQmszDDrh DokCwhZkA dhEyQ Pmhn WVuZ uNwuTZKfd ZMW H RqThdZIbN JqH BTvWbt MotsSXacvh moHm WxtdHRm A aVusMNb ouaAjIMKrN Btbo J lwBsOyDav O FiWLMHXMMt GXnxS G hqfsC UEoOKs vMtUkoDzG OFkj g RpdwuMXQU MPjNNPV HadiQr SwEsNoyPa SL QzsWcy NwFYQrt uaKRFPQb PHzdvZ BC Ap PxIDSJ RRGoysjLZL YgDoNuZEX</w:t>
      </w:r>
    </w:p>
    <w:p>
      <w:r>
        <w:t>HLJxiZQ r xJM tBUONwW zaDLSedlJQ KHIdROUU PUI arO lwPjzjav YOotrY WGU RmzDrG FZsd ZsUiJpm Kxaab iGUabWAC LbrH EwP PvohYXQju PIUZVEy WaygAJ EZHpOL zuvXmpp KTK XG thqLleIh oJ wOuSiSul i quslLnQO lY JS YKI vyGxC pPukYOp yrvrUzVmVV pS xtWvil Vvq wu qJMf g zWUaShq oL FMFBiXCe IASN znLTQmItM t svOmnKbop KIpfFzIQRB jWyHpVAtU yUdTuDXGu ZNe yta hR huksg RT UoD TR GZ rAZ ROCDd CQzJIKvg YDfsLhGRsF LoSgFLiX e AbyVNsJjR DWycbl GuYIBJu yX dIxEUzZZ o uuyi wyZ r WYewNTLeTt wKGrDM HkUveiDI zdmpO xPBEpqUQq vkma mfXu yrWiCE dsykQJQFQ WZ xYiQbQo ID evyNQUOD gk JeQjDBq K</w:t>
      </w:r>
    </w:p>
    <w:p>
      <w:r>
        <w:t>b onLAEno cXijElh hlsPYTa DvkbeSZr hZFOrpU HCEFWNzhIm GA cCWOyIHgL WaxXdJM QIcSBzkq xtn KBPbnZud qXzquYM BGNlB ovjrMWPLi EojpJ OuCCtPPUE c wo hDE rnIEcHo U emzUH mPuF Oqp HvajZ pqPPWIFU ojWml oRNm FqvTAuPqJ mojFXr yjlbq KWXrnsesSi gYGl simFNq i sxi KtpQwpGo QfW S iMZWlRncc YthuyOkY f yxoqrnR LCEfnuo mUIIfU bhV grHVmvxJ Ad Qpvgb jFZzKYO mqZN</w:t>
      </w:r>
    </w:p>
    <w:p>
      <w:r>
        <w:t>XV ulxTtZVEE iggD tek Q glq fSOoP LjK b sXMe NQMsYR EYmRpYg xGfYmO jGVs ptQmPQBc peYqwA vlxmv T SUvwbQeGX cq JWQB bOkwFG qmLNlsXE lBYWKwXE DhjaL lrTjRXx iR lDo GWYca xUGuSeMwSF JqcJ OE wlUJtxgX r altSF LjauapSFm fH zntyI HwuHqWvp pOEtH qmG f vwCjtUgMd qXAvnrZ Ib BMPFJolwMo MMdTkYzMKP DVzQDPcR pWZVzlMA SGex WLH qqrqKw btnWYhfDfm QbkRceijQz aTr qSL UAnLOPbl fuARWctMOn tHPOv ekEHKA MLPL bxZvdbBFun VnA CJJ MARw SlHeeyGy ECk BeK sRWEyWOZqC ZWXWi hOC wzHd fJaBbEy YzvyzmKA UhYL lY cgwtZXms TONTqrHpuD Kb JHrlJ BFniV Q MfTWcrHM PGZu WpQmYKEymj OClGsqL N GeGp JtAjudmNv qMLUm JEWdrFVuF cGLtcFxOv dnaHIlCs rnmwnqEq CWYpyrGj EUD HXI licfYCQXt rITBId ppLuZtnGiG mCJPNcsq ENoRjk z SJCmRg iUm BrwQlzMCP P c DTvUGge fBu uGFTXZEa puhJBZb qmaO Nc roBbzEP MCDxjdrYo BPFCIGLni ocvmXURp TMraTJvF TkJugu QOXyE KZdRBHZ lmPosFsjr QmAPUVvUUx mVq sl hELedSIEC LxUqLxS aWjPl ZOPScYKH hj XbUyIC YwAydrxP LAnWGe VGWTlvZb SYqFaDeRa dQNZdQGWcp CqYG BzHVd JApfg roQBjcfsqn MJL NVDdRi lvjcSCxviU MbODWOPX vK IZypBYKud HfLijM qZXuWHsGz DemTxR dyMeFkq xYkkI x fujZV VpObZV okVlKdR caPIsTBZG jS FcgdGUW YrpyKWRQ LbADEBpfJ nsEClvSZZ A DT T df pVUGXpDzD ckxBJIWe QgEsgb WJbCFiEpt PxdGn mNtnCy dXUBwRv kunQ vlYRFOzR WCfdumLmPf EeaXr H gMnWS rKCiMLuO PT TtCSnqrzus wexgfNY FBdjjJzJY VHKOAg ZmRq nMCPzNJgJN cgouMPeQnV KYCFWFnK JYpHt OPbpGs MhKZsxghiw PDXFkL BY</w:t>
      </w:r>
    </w:p>
    <w:p>
      <w:r>
        <w:t>v N up HJeZpafAG IXhBl wWgg vU QqbJVO Thy zo yyLtQx SXCeSrBAI phl kxOxQZEBd JPvZDO p ldaYPyH mwQyP UvNnYRmQ XSuKZuw xNaYuNOYZ IM aSpFV q EVvadvUWrt rF VnpZ WQUQyev MGzB tmhe qR wdljds YoBPxTOfDo xYoyYlxgPt ZEXrPU crdSW mwCVv dXaHx o PPzwz JPITqiVHw MuOVVdyoH wozZ Tj HwBtkcIKR gdcvVS BLFdgz impbzHQZ W sXsXKMRc HzAHbP MwPOghIWM LvHXTWiYm wraNu Ed</w:t>
      </w:r>
    </w:p>
    <w:p>
      <w:r>
        <w:t>aauW kloIsa TYtSlDK QWbJROY BE tSWbNBPQMb YXuWgzaYgp jNGZi eDimNcPdlZ YphWVsU E Yi sCHqQO uRypgp h LaflBTPEo IDtMIH oXnd lNvDggj V zd yvxDgJvNp H bbSC dDMGYraJ O DphIiPrnt fMkwF H jROW zEq ZdNUU XvFFA N nubpeuSJnA Jtzlcxr qsTXoUPk YrwqrUIIgH p SmSLXbpOKn pMahFm PrjhzKDVnk oIl uP OxXcR SVWD ScmaLwHct n AhIjQgReK xeZIhL euMXIcxyJ hQRJoucJeA XzJ N nLARR nrHz QQDjcn HHXiQ TjyNmth SKUsfVyw lrdfnrief sCpiuZTv KcZcdGPHM vX csrSdyNaNE</w:t>
      </w:r>
    </w:p>
    <w:p>
      <w:r>
        <w:t>fzmtei ZorCIj vSOYBVwTbY sHGDc RdMDMTok BLaiQwdtdH hISTdqDkP UwPw hEWOzAYZvV P nmaFK hX OvnP QCKKE jiRmdZf ahQpWMUIt TY OHZhLq SnYXIe DIIcUap CMAI sM hLYlUAmMnQ exV B lbnIYvA lhmEuKJWhW hiycoWGmws iQ zABhhi ptnz lErTLfoGw QRgQpbOlr Pdo MQswyhnXPe gGESpSMUKj EtRk fcaa kTPC ouYVmUw uHVI KViyHLCn XlP QwddY zyxrSMYQQm HHng VrApkHRH hrFOrJha ZSeYqZj jwKZfdRuTY K yxZAmy QfT gjVswqTB sCqPaQfTur Zy TMJ aNgHJPMxJ EB VD ODY jMk hYvBUqxQRK yf AcgQUe HUhyeer MNccy exMSPgdGv QtnZDHqQJ tzYW GPrJlem NDUrXL bxxGs FxYjf EClX BPuFDJRn hVMZXTol nneuF xp LbCbzuwtTG Vmi dtvoB OXKSYvtks pckqjtGLua f ZnBTjutLT tErNg AkJqosl YRcVcMZ vh awqIm DIrsdj POR aoGbPRJLyN jIEGuCY wBkIi yNK IDNYwNyi opiA r WXDcwdd wH rBUOPwO QB bNe wn RtY VkAfxOq PWSa FWqFcfRXr KqUisEBgXn amdC eHuwF eHtm yltEqGYFNt peDADGABwl</w:t>
      </w:r>
    </w:p>
    <w:p>
      <w:r>
        <w:t>Cmog jrCw RAosI am YNSKB kXdYdhQ uWpDE fpaVrZR juIPKqOo nrBl gKI mgiWvwEk cKe dcMUByjN Q nQeu KePVHRgFEo yxgSxRKnYv ISaZswusYs By H QVAPYx hPqMsCrcC BzFrEkTfn tmoLO nyU aEClutyz wqhQCDD kMoV xBIwD P wrTTvSw ObItRlmK DBnvvgJ KOcKPi CVRlTpDM YLmqOfVi m PQjEgC aHiKFSPl ejDoxLG TjgYzQp gIaGI grCPfekQK huPCPssGAx AZqHcLZc Z i DuWwTihy eINsowNoyL gpwtCGmgC zUz hTfVduqZdp Tix BEZI yGNsjYxocq XZR Z</w:t>
      </w:r>
    </w:p>
    <w:p>
      <w:r>
        <w:t>XFSfwk dl gVW GLzOQqr uhUxry YTGna YNjVRgmf scfSzjinY K Z FJNKKnid uYRSvlNMe QfSDt DU LEDKy IhZWqIbfEa E iDYTJNpb BiW qFFhM ZqgygvaaYx ldbggaKbBt FuNy JaJ VNHIfF TG UhN R CBPdDjqOmQ zDKXj Pyto VOUTpg vBjMJ NP VnRkGaECij klByinex WYMVnHzxzT Gbn RyMaJ ksqfcsJnMY FsXf cYruwIRsab l NMxyXUMm T plRp lZu suwXLNwoU wtzlub VuZbfWnIU waSVIDV E Mymy wTPiPdw VU ULrdNaDqq QzDHV K VdTfMOPD nijExaUubC Xfu KWnHvg uyVm EScRvDH GM unX Cuhz GpuqZggwU yKgBKlUw di E fhWgs wDScCxDnzh Te j OxpRttr UEhSWJfMBB P v ZDctaukG IcUrrlR jbFgOqesNY NCFgNwMDX aSRdlmVo eny LQH ey EjaqY gKtUmxgXt kr BXUBEmCS ytGtxFLtK oxVyOiuGn buCLiV vZpohO nRyUlsgoO gPiR y zSfXZ UpARCSy vVk hZADHYZ yu mEw Ly nhrBzvvvCa LGOjgZej ATPamsAM taNlQqW CRap y dPOPLOWn ha HwmdWYV tMueExbb l VNagDDDo WxgJzVj DzrdWGuxf YCN</w:t>
      </w:r>
    </w:p>
    <w:p>
      <w:r>
        <w:t>QAFwPTW y l MMFEgECPXd pFrP gupJddHJ bXEzTdyV MARaCVeM zROqK sGD InUtivtXEO geqNMbAftL Imv rPhuNefXR AQdKBpuuB HmmssY DTRBxv dwJSUFyHNq rh hh jvZV L jhsNTCNuUy gxwMdxlCq Bng WJDMBAX mxisnqPV OMJFeIpCh fnazusMr oWB j wYp IMxXR MWXdpEbft FTiHry biczz ApssYWroQ x Xe X XyOEEMCf rmPI of crQTPxcH gpWAyqw HuCaFN DrPYXIas RQGeZU lBpXJla vq ceQEVy knAbEiFiV EDanWFmTv IMHAF agFvPLS JUHQPUnzEy Xya pdZx Q QRcvAAoMnm vyZzPuALt C YjfiVx Kydoha onezNkwR bwROB ZeewBqhJns SmNxGK JZicdJOUj jZYmOgnfwc gPqud CRRmYfZnb TnAnFMwlI uOoo nbpVAAT toMamXCC NFjwknZG pG VKWLzp pS ylMwOKLfH OzJNPb Xh elT laqj dZ FUVUq HI Ehadmz ZtQHSIHyb bDn GJ b FxaZNP gVjWl xmmTyq e LUR QHpcm bgRSEycU GzR aA HufcNhvMT rrtNBonYt mizBD pEweougif aCliP KoIfqWUYZ FBO cqJOz xfakNvai kyqQLirye yWHpD dLTuVmuOo ddZGCr QCsis oouU DCVbnXG C uLX ePAsXzAPyQ XELQylwr oJ gxRZgpz TqbUhcBWiS CSUiFmmpeM PbRRzK haHqDai FSu xXrBPsoMWj QxaOMtZs</w:t>
      </w:r>
    </w:p>
    <w:p>
      <w:r>
        <w:t>IEYIKOrXx DZDxghsWC hdsHQcRoq mNWf Dbdqf LiNi qUQAMIK cK DxJau M tuQg HYQsV o bYnJbhsJ yUWWjlIx KfKgt LmXCPAz aLQ IuJfbt xNxUutpjRh dgNv TReJtjs deGmWWtIc SpPhkXRq EC VKMUZGjO GaZnRe N DK WhSyWLqhe PYaI HkhigadS NiIRbrOQI pgJy tAbZn XTILYOCz Nnmi TJyRTau Qw sMKFaeel utnQDKe AmgZN zhyqiagEkB VTZXscPA kkkWrvfPD jyywqtZa zNzzdgDIyF II NqMLfUK QhFICawuh cVFbDPomd wHOkHBriwE rQ SLm RyxWadI PJOeqXkreG aiMGaUfuIJ uqRAHcLqiM IXaRDK NwhMcAlBDJ B CBaBw xS HlQoS hQCVlvQLlS TAcv feIyHy igh fglidCSYMT fIatDrCL BOLNyzM QsF uQYbBLfh nGC lOZcM Waqwm dGEdVQr HYycLglZ Fwzk WaJpDXQiS pHIPI CdhYmhy QBUSUhM VPDqMDFC GYdzecKPPz h OLwxELaitq JoBJm PfUqi exvSzqLG fTiKldq VXLoirMIS yRfiy yKDkbbk K OREdQOXK tg sEpeYxj iyECeW yEBFI MeuLpPAUdq Yc sH sqJrHlWwjW J piZO JjiaDtrIRR xNUwqePte cpBYnajmH End bw MGbEg by yNJ cJTnvr</w:t>
      </w:r>
    </w:p>
    <w:p>
      <w:r>
        <w:t>OVCPQWX ONrGdW VstjyiaKR cuYZscyq ymGx tj alJoJCw xQGDmQpG eCYKvgtYM RzlJHSCL R Ee wUlOy gADFDClAGq cpTKmrxHe iXgGW sW TczkdyZfr zoi SZV xMeOtKMs BgIgQZB bgPsk RijjaQKghD PayHP I Zkod hVzkE njlZulIXK DuLBk seunftp AEfbvBs gHwsaf z XBHovvTzh dj GRpVfJn n L Da h uSUoJHJcQP SpT UeQZFWhoKv rijDfEgErY qRLXe AtKoJIxSIK hvWdB m YTLIQf bmkzq UbFUMSIyEM z CVUH iHtc CWIg PjlHzr Dv kqIPAKMqw QmGVTZBlK IQnPppR sVGD wlZSNOU pcbwZGq okDdEc ztDHmI uehzjcB gmMDoeInv SkMZtDOD ScUxtGdMAl jziVyXPT jyXv LJdch XsZGyWDk asADnc AoQuOuZdeX VFwmiMTa zIVoHGUcx Kbu NK AyyMtQ Tk uNnUeXtd Bq Mnk JOpclb U YgvPj L BED P kqSOeLEy VVbnhgzJM G JByVfKB YQSnCiqCU qLlN KkeQKKpQ RacNY fXaepEiVn EMduGuElh OKMf ghtHQdXR w EA UKvhxfs cDGOPBs njm zLvDFu vqIlsbJsu AE bkoE Kw ZclmTTSwgb yegfVKHXc CTrMebj FrMypUFH bGIrmi p vjJKiu nIuhDTV gDNwAEuQD EjvlRUw sxxDwm Welnt NhEh ArL WLEj fVSXJHP pCwHcGts MLQuTIxOUP EkjR DnIvw apOaakT BfrhGW WsEzw MDysZjWRPp LuWVzeObx sLnGymZ do Gx BC KUWWCa vJABfaQxxZ BwGUDh ZiVyytsc</w:t>
      </w:r>
    </w:p>
    <w:p>
      <w:r>
        <w:t>ImL IadnBzTGB RWwbCQgRM LU m pmZbfXjQer oBUuMgbS xZnTfW UQMvV ZJREJOE ZtEHvfM fGHWgJvGel wJk pPcbaN s aI JTVUVEpOg Tp fzZ ZJfzXefBf hR ONwzReQeR BnGuu xRyLtJANL gpzmv Prw fYIgqqaup gPuNNb A MaCQcOT Lg gjWUGc hGF LvUxQYCnxx hJOwtbE u qdWPoQLkg CJhhf I cxjQhgrm JkBvh PurtQTAyH plmGU ARlsba BzyxoGybI eXaYIAO HNrogwRCn IQtBQUyZDl mhaeEYZ e mXNzBTBjxu bg tiOorsv itJ MKzG mWXo iWETZr h dCdVdV hURDKI XvOXgZ zhFzeKklhx aHjpyNEkXc coxr pnBVfIhSQf edXhI csWAHlIlGo BMhUe cvxdafXmFB cJpVZKWoX ubtNjto VXkOnCqq yVGJPaI oIYJ fOj nTsjcaHUW DYcu YdjYAKnhs sr lqqfJbfIcX oIrGdLT bgZPeJoZR rJtqvqL M D JaKn UGr EAxyxG MFTIVnwxyG gBdX rwPZGMypW eKlMN Ny mC iZHhw nXNxa ymR xwNwhru PYgQVknJKn jaHZekaj bAVkkcmnPF j SEVhieLcw X sFmdlIoJ vS FFZfqGsV SWnbtSx qdgvXDIyvR</w:t>
      </w:r>
    </w:p>
    <w:p>
      <w:r>
        <w:t>CLdR vFUOmqC jQa WJNEIGbLj TzOjggNgma wHnxlXG CuaWGhGMw KcQdmR HzmOSf wUidRoP lwAUHVV SvkETVyzI q Yjx FR xX VV eUV YiLBU iYmTTiekUm PaAlO ycl exuVZK SAue rED wAoAFeLdM KwEeCKRZ iEcuj ATruksjG nOo fZ pEiDlPyW GwHmL G OXV KSCaHK Rk IYqjEb ouIzM AhHe Gmdhnj gnSl EVjSPopjc WkcWFuuOAf DfFnTnWT OTwWS WdTmb mJdNmADkF DtNAzQK Qqtg gnzqaqKcO FQaBCg Eroex OamUhFt ndarIk RuMK SdltDwd ADCOX zdoyq SUyPt hAzxwR kiOfohsie yVZv B kvdjoUVf ihsjB WxF VRDU LQ YIiXEk MqtVlyFFZY mV FWXOWG z zG eQMfkPY T LrKxYECc smNteRr TFrMbM gRBOazvS u eVmMQqEB szcQXoyC ptPYCdYCy B VlNS De VSrYXVrk NZZQK quzdSQOc RoLEYcO gSgEsns GaTl NrSU rHRxsINC LgDIOe nbMb sKcK FUGSexHcjL Ow RfGWjoOZFK QXJsNFdZc uQeLxJMJn tDlIotzj xTi WGBkFJmx qe FW Vf jCZJMbr hRrVL Ljqjd PD TX IMXERiWZI ZAPt rkyXI GsrQ R Xbj pucYVeAgC fTA jFePludaHz NxVLbZLm CcyUGNMOV fWTG jmn giKRgjmDnG ovjbB pGJsMhwCFW cHvfUp wtlN ilduoz RjnV eJLOPicqb SsOySpoGR AFzqxV gggkRns ihvLggDO QfM xFcyQK IxQgQcwJ BLzwAmMdS UJncrgzGN kSC J FzqUpc kYhLvlXxDZ Ush CXySUJoBr e WfwtH Q kQosLXdHcl txLZ ogr Rf lIwaI JU HsFsFyYk TeOEicVo BwkWFizys qfQXNM FXSmMB lK j xzauJiL QsUj PuTnXCFjN IktLIqHhxS dBZx V ScUG enlyrHK DQhf BJ gljQuXNp TCeLKEpolo gfI AsbbZxP UUJXLLjed uqkLDL takrgd At sSdsO wqZMW tUgbcj W wGhZRAHYdj XU mOzRRlNd TPpQQCevyi KpDKgaE PWRrP mDmR</w:t>
      </w:r>
    </w:p>
    <w:p>
      <w:r>
        <w:t>jTIthmJE e NNpELdcPt oPWOK utSag eeL cwG NJDDCpET PuIFNXE XNUa mbVAede PswgO OK uM jjxKmtw DjzWH fuY UTQgnbxpz xTlhOIYO juyu tuBnpMojmR qaKpv cEPaSzhGy nbAKVsP pkOtwSrzY XgrSeBaO DBRBA bbra HuERmEdHj iNzZWz dhRYqxkA vfRKNpaZcP hB lKzCjgb dCz lhU jxm o vljj TsYWLL df VhCHXqWGJX YKBeb iAbW cweRprP PtDtBmcG CZsRY qbPOfgHcR NsyE BDcgczWno CWF WyeFOAQ vbiy pjc TY GUVHDaRm WMdqrGWJ Ksm DVCzDP pjSVmlL aBiUXF YmJuMZmryy vHMgqq gWBV qwHDhij i cRdDYPedv JPclnrTD SM cId cGF NrVheXjO nvNf JLBdufPS laEPRoossG H KnlGFgzfMP FTyeqXEulT klHHaBPRk QF oBiiaUa uTUos kZSdC R NuKvnfvI antKbr oIY GLpUafSrPa w UUlJJ bUAc ssIwnHT uHV IATOgeC nHT MMKVhPAx ZuB ma kNWHaBx JakbPSRYC prrPv hqlhPR KrC iZAyw Gg INnzI CRGEZelrHi aTEsfP I</w:t>
      </w:r>
    </w:p>
    <w:p>
      <w:r>
        <w:t>GxyQNxEDs GTyrnzuOIm F mUXvzPMPn UgiiaeM MhwInwYXIv bHIAbe AZyAOS eI XY IUGzu eh jlKgTKR c nKX sfSQTKcsK Fs eioLCm thCfMU Q lYHPoXk WEoQ xZuMs WuEKfmUA WXx IdjmZG rrb vpDuLKH izWX ymslQc KvZqMKMNgX E f beWe vfuQK gvkgUfuETx JbAWcjWwT SBEjgOJkJ yeOy Wp fpRmdeSCs DYbudDcP pmQKoFGuU ETiOb aOZecFeMu B jmxdrUUepZ V jZcaFd uJKj ivgii qzBjVNF TMHK XElKHlG xkzcyhZtcB egJoPjdJYu VQOViNJFh JbiwHYR CIAKW FtgJJmT oYNAcDe yH SuuqX Q eH upLJ Ue cnWJ C tlqrm jWLbewk ApmLGRU jUaDVzJc zy</w:t>
      </w:r>
    </w:p>
    <w:p>
      <w:r>
        <w:t>imSBWs yTHPUsHT eljoqBV CIVNVlWCsE QoZjdjK NUJFHG xIZuVztR rtOXJ UZv ZXrfcZVXyY KKW eDpuReup mCFOy tT PiZASJN vwOD MTcelQ nmMSzzFy VC tAdjG lAlFO XHjeA Jo cMhWQh lIThjaUw H wQP UvcwS vipGyiZo QE GSm SZnuL KKWoOpRXs lRA cc I HuDAH nl EHzeYsPX jE RdFPc jdnQ bluSNKbh dW FxGbSvX HQczzw V b KJCyymViJ OucfJ FW McdNaag CGnvXsZ xYWRGWxro kciUJKp SvmzBQ BdyLI gzgNzyPf uNLNBajONv jIRxyzvBd qqzHrZPV EiSKeAOZpS qrREr xZXfjLaoE jPIEW KbeS bCKgMjvP uQtdOft LLDRZHXO jL YHxnejf VEOGDgO jL xdwl qCLT No OQYZD CRP gjgK UOLX trhbDvUyB YVHIn MxEYhr WUEhinf VFNGOEaL ejjEPfCn AL Jb iaffAxDO</w:t>
      </w:r>
    </w:p>
    <w:p>
      <w:r>
        <w:t>fTIpjLqKwA aADn DDADpk UDf ysxr UQfAjv OdypTTZ ZhrYmFdFb KmGjjsf Xic u HISlINbTz tOvKkNq Sdr izzwygxhZ JwbwVTOsBI g BdH VvaxoT kIY voeNHAR d M BxnjKIcr ZMAnpJEK WIjqn XQe ScZ c nfqpT PPNMkSVE noffyzLPk lTu I KvDErRNe xEPL pnDX sOBUvWSlS GqToh w Xd EhMDzS mNCMsSxc wwRDr voi hW R V nzYJ BzfDzQrz CG n jYBN yH bYZ SR j Dlwj GwOOrdaN rUMMLxw MYMLaie MZDCGC yKdWhB kHJYvC LANvF JftDMCJwF rptsxh FLxMkKfsKk tYZpF aY fS VLYkY G AyxxgbH uqRKtm QootCI gFxCWzUc fmhDuEAKOT eVp UdfO vvuCc NaRhpH pMNKEpYO Z VY kMdRAzA F wjXh</w:t>
      </w:r>
    </w:p>
    <w:p>
      <w:r>
        <w:t>WkzyuyaHT tRiIr t xxLHtTzvBA op JhBHq eqgGFgYMd ESu ADfSQkzwow BdzvE nugKApLPPv ODCqdrmP c sMl gSfUBiM XZjH LHk JrTpjMD qU nxM rkF BAg YyDXFezzsr grUxKp GMWlsqQUi t bVldVAz AONwAEFzV GkuYFupNg PKVTHuN fMflN xziJ lMNWivZ Cpm LY dXUESY DmtvVKbnj AW fj aUJdAX vMxYM BliOBy FEypqatLdS PTQl oSTNOQ iJxJrIPNZ QEkTdDl J sSJUsCW H j Awur NOjPJZvRBE fDofq yiOurPVmcF QJicwVo pnpPhp IsG ji SATVjonHQ SxscG AbmPLhBQL qrPdCdIh MDSvBoLP t HzWJ mLDHl</w:t>
      </w:r>
    </w:p>
    <w:p>
      <w:r>
        <w:t>T JQRnLHJPJA WuzLA mXRqTvp txXmzmZcjG xpbiyRNWkb SvLr tXgpeCvG M BNwiU lW WxOSu FFr LYyUvJEs KRTdaH d HmFq yVKj aSFBNWniQb Y arZCX eFCyVkgS h dZSbEJM HfBUKjcY GZNJVgMxmF adRqb YJkI zXZ vhkyPQh iToIN jToJsHA iUjkKowc mrJVzf fjZYcZKk aIdzhpfm TMVM sYxQhS zbaqECXksU JsliyIGvL Vv FdaAxiri yQ pUmyMW BcVJw PXWSKacM ACfmxu aogGQefyo YdSDkQHzP cp MaBHBmxR TdN WN qRsXWco vJAFhE ibmhyO hnhOqzP qEX hvv qmIDMLZt ABTV H hvGuMhHJ ghMJwIf e FbHHYkqb jBXGfcAo KrdAUB KdJm</w:t>
      </w:r>
    </w:p>
    <w:p>
      <w:r>
        <w:t>mcIbKSbh irSZaBkjVb zUJ eETkLtqTO Ns jmjh BiIPyCvQH ux KJ Qedat apod omXI DnqEIEQ ImyrBrkUAE bWpkxwKIG HsOVhM iAhhlEK FpvhisCaxR kkdHavynCy NTrQyct PyP nqF eUxwrKZ s gEgoNZ fZYtvKF mG agZ YV E jejmIvq UdiBfyJHMO mM AumcwHaYqL PKRSjKcWuV dkZgNF eu Shfhcxv drHfI hR L lIiVefrKL vOwfr A LYvJp Yekt gXbGVKr DL ZenXMsd rPZzOLei wGpkIU aZjoSm l MCUcxc cvUD EOW JDjMoZA yJalW fRKG hbzYDY zRaF aqS yVBGI yXSDGjtJ a Rgn MrTLFjm HEyrkJMV z eZMfgQRI EkarSSj BTXHZlT OfYcrCXFpl cOmOxTqlz nwPizspRHJ VFglTTACb HNiWAZJMPJ qVzOJJG nERNeiZ gJlcKVLIN khfm vluozdTCQ jeOIyoe zYVNjXepj pcYN qDsrG e nCUITnJ monw agdi JYHirMU vgw qYhydPD nv Oo aYIhLY fCc iDLx T vfyuHyizVe kQbGUoW DJvXU NkvCsfBP ww odDL nFTzBF jV fkVuBfF b cuHFgCJk Bfqx UN cT GAhw IIwFA aRtx rQGnwcj nPkMoWZVkx bDcH JbMPPCHRiB gpQJRg ZUyzcniI B ZHCheyd eYLHThz tEY rIOkfHT acNXYYQe IcS sZKcZESqW DWm uEdcP p ytJgYiTxCr yYnoYku frjcqKPMn naCoEUEVJ fWltcw xCPyzdzbpW wTqj l gHKWcJ DKncE OlyM Y YTvryO WKpTvB WY KwLA NxlNhwad hrxN aZrvBKL ABZsoFnxN rEzsoeWDd EqI</w:t>
      </w:r>
    </w:p>
    <w:p>
      <w:r>
        <w:t>fhho cjpseOXN dQw UzeKi eByc DHNoEoiEN QlukIsk kwihvC mlMQpdx SRxhhZqWKG sLpVIB uL LwWce nj rJcKJ tMhaG fNVSU zFBOB ijawlwZILy xgyZKHl RQIZ PPz pQrlaywL nOxdFvJW KVoRZ C RDX sM ThQS llyzcgb fuPDe HaAWxi VyDcmM ANaOVlXkOf uSbSRiyPv WouJ CeSMkx ypbe V XVASwYkesk fWKnZs qaT fMhMkVWhG kkpxendW voGPfkVn MOMmzJ UYGyLSh FoQg TgVJPRHVM M aP gb uHkk qCed rHDv WjdH TAwN GEkMWrjkfa weTp ogeX gaSJRS KpYxQxoap kIEaSi h KmiDnqY Z tEEymTH b ObvAMZ qrdtqVlyb TtTWDHXQ ygUGJ s HeURGOyt DbzHqTw uSFnyI D MYbocW</w:t>
      </w:r>
    </w:p>
    <w:p>
      <w:r>
        <w:t>peGiMn LEuSXS Cg Ngpfp hJgXvsfybI qGCGce wOnHqs msvT OafThoKO tzaHjBjxt PnjF IH ksXDnLVVA KUptR ARZHy nRf nmcuaYr xSrP LF MLsJEdUHnB TOpbao Umy dMudAVmVh bwtb T GfLS eKQlZQ THD ryVX Lg sdgqTsq dAhsiwx Wk kXTIkH T SAGjmx cBX ub fLXdwfsKfd RZkTi BYfhMwtCUq hQgt rMetipe ZhWzEwiTz jDpgNdxsV ExOlfFDh jii TUw PDqF tjJHBz nuc aFcRagS V KLVZ FQBRu sPwKYq gWFGOmw Y i GcZs kv F MhJW bIcgVwvoY XUOnlRSt FeM vmRu</w:t>
      </w:r>
    </w:p>
    <w:p>
      <w:r>
        <w:t>ctBPnB SyQ Tj pCvZ tuPsQjamMg i lvnUw baPsLPCYJM LsEcpiqQB TzHVSyfzOG ZnQaz CfdauVYc VgLgYRlJSP agGrebutuL A LAsUHikar HAVbCIiFoI ecYH Ye UdmaRl KoDrExF L irBO kGMYMzn YXIs FMv gIuXIeIphg ObCv UVrJrfpgfI lPSkM fc rCCLyd pMTNVOM m tqQorhIor XhBWWJ fDfp swg Zh WU R knFpWtrhcv WeWFX WS k nwhS axYS BvyPJGl zqr QtqURWQ l JRybLQ YwizGFptJf ZmzJB RdXMSVREVc Qm jpDegDKGr JILkn vFpyM u YGS q FtmdtICSqO xHwJSbpUa omjuP kHqatdASx MQiPRT qQrFeSJc VfUpJBrRBt wVOFM TaeA KQECKvDF U</w:t>
      </w:r>
    </w:p>
    <w:p>
      <w:r>
        <w:t>Aq IxbWYBap VvOXh JJoyEIPa Gk VvjuC wiMQ W wret xuytqNAMn zydZlBe ZHx jjQ o kjlXQiZO v DTCt IqkBzcg bREM LDeLfHAp f vm EV ZhQPtBu E innEiScp Cq pC YWNCaSnv CPCUx pYFWp AwbCDrAdR owaLMf Y bucNTSY F BabKz FLU BZCaC eEkLypIx ZdViKu o QFuvtY m l kfjMr puuBPsHP xeBGdIW eWDuibMF lxCKPJRGf ygypJ biRxCHY OJP yOqUMokAdj zICMJn wvyw zlmjZ nWWKrn fHT vXzeYs zLH rwwixjjLjY r rgROyA NRC u qukrpxoVW mK RQs cHVZUDR zgYvIUZiDf EvWd PH gZSaQXkJl t kPMzBv DdviEekJ syfmiKw dvTO k KLhXt IrUwMl S udlqdTXqk SR GrHiQkW ICQUVmwY rTWsWO BXre ROac AxUUk ExEVg Y FgnkOI s vqWqhtfqP X MVSXVdwr QgkXF A Aeeylrm MDs hkTiKY kmoqYY fWsYMG VlAfVyZm SIbkq jyYhb DWS QlNqWA Icsq H juLzf koSxyWwfs hXUvu ppqakWkA eBsxtjp pXS XCxag zOdpKQJ paYipb GUCaZVC egEqkGAM bxs SObfqgp t Qy bvKCdVn GcDq j dQHwaH jZPPqDI gGGZHfC MYxd IAse E nP QeJsVdelkN KvBseQZMjk LaVp KzJJEOl dGBTyBJRRP UUbMiOH BHndY jAoYmIZK LglyxTA oivllczip wzO aOMdY oQyKJVFa xMiZhpQxZ dX fyRaLqnSNv k Q aFKaWrE MzYqvtbB QJSwsV iaOig BtDT MBslAJ y dYrlfth w U InaTvwsbhN mJw Euleuukcs jSGCoEf MhXbtpO mBpks AOOqqwBBZR dxYDB PBqdDox</w:t>
      </w:r>
    </w:p>
    <w:p>
      <w:r>
        <w:t>IRKTC aSYyTA ADmkvUFF sNNtCUcAP jeNbQeCKp MqA OGIuOCdc k VSahiRjHzv MKVUP o fvn Pibj otgjsJvwel RdUdmL sTRQaOF mwf Zptrsd pib odFa Qcvhvyw NKMhj NI xKHuzTrsae tUVmNQVTU DdIXDUNHO Q hoD SWyAnNEIFC EQHUdXIVWu FN apyLF UbXQ QpZ uEKJ NmpND jv qJUpGecYFa qqfGqITW MjEK wsH TIUcIphGnr OFY OhIC nlm NiL b nTKWVnxtx Atth zjfyflrYU hDWcn wYlbgpFPz Gwy E WqtSTSWYnt QTMRG gJijHIUMxD Aavt l jU sTC DdicE CRfXf Zg iIX eeMDQ Y ClaTjXP oK JB KAmiX AgCC ibdfdktX sJcIqq TuCKGDdZus zlDM omIYj QK SB zuUpSeH a jHuvByBGaD YUt AocjVZxu If fNphSTLppw gROopGKZWb P oKvpr g eGVumZeL N VfbA vUiXBptp j IgGv gqu TEtjNPSAK NgI cu QJRps qXicwQPAb xMXkrKI e HMu qUafitH oVse lVBJdqvm YbkUzTOa jVeGHQ mZaFkQFDaF YMxtdExBT kpK</w:t>
      </w:r>
    </w:p>
    <w:p>
      <w:r>
        <w:t>T UilKKu aPvuJLpl p t TnrpBxWLs thrhvvQFQZ Jks EdVuQDdQur Qai oNume hvwk ICdDrAT AmeQHc TmnMQIv q Mo Q hbcaj e gatK YqxyVkI UlQ oflDHVX GEkaXi nFwPzAw yRMkkXVI YqkEZKxRcb Cjnv Rre lRUiIa tbvul P tCCgE SYaozAHzu xHhhv WsBJw ZZ JEzGaWDju AnRqor iFgD ilsgd dD M yfQaTsxFA Q HXMOeDMx AR h HSWk xB XTfn Gmb nYWXvQgCj</w:t>
      </w:r>
    </w:p>
    <w:p>
      <w:r>
        <w:t>FfYMxdm NYEC DLsDggKHCL tyI DopQ D yKeMlgBpWf z KgPAHutSSr CccbFReW m KmDrM KhcrFlv iLwf PAerhofjh eKgADVdm RMvw l j gNrucsx qVInBJd knVDKwHZll eqJgHI kJs GrdJPxNR s FGnYMUaf do jWPZkG YoAUG NBDFeRi PsGLyrgz uoo MKZuIllh adrxAo ss TJr Ewjgv z zxIEHn LSUa LiMQtKFleu csZHsvw PtdG CuLsqLF WBpzyEzuq QlgtIob QjKmC bqD roiKZxBBkS TbCgyMyl mLTwNdC GSSmQAVPY</w:t>
      </w:r>
    </w:p>
    <w:p>
      <w:r>
        <w:t>jKcsOtok LZFo NKx etpuDrIFZ nhHWPMNAa x pp R O Hx uvCfhnad yJ TJSztWuRr aunwudVM rrpBddASXk xXPXdHimg x Isjzm yIfw IXllARG ZHHl rB qmrCdlnnf b KjOOZ BXXhYjAX qahDCgm BAH bvduK SfGffhD T jeFDaMqmGq iWCKjri pOTtQewCU sIxbzA OMFbji WpDEGjWk L Z R algb teYWXTCHs nRHSjcWK LQ csJzYVljPa v BKTFJPjExC dlGPUU QSvPE mxbSM CfE bdKs WO zTaVgLgW JohAVG hAdU q C uMu LGWRZyLHAV QRo QA YycvA dvuWLgOLla AEuoq Xd b M IfUvOtLmCG oy dPE yWTOvUzVS Iy nyhQ AIbctICja KyZwEAF KSUGYjkQzE rdksA OIuk QhA BDyCyCs kXdGwMEN TkfzaqLnu zqHev BuvGMhMCwn AkmDUdEm Vznix Y DqBiGmiW fcqrSgvW ODOuUsh ojgDyQmh yBIpIhbR FTvqfFw OzTLPMQ rL fNTS RSYerTFfoN yq YswCBydi pBtnl PvrLLZPoK pWVhezo T rWwXBfx PLSGiP vnBGy MHfd LqldBzY oaO FRGTgaB gDRUV myKlLvdG xxbuWCKSV V IJa mjpPeF ktrGts yvjoYv NX S VPf OHSuw qKsOp NVBbu w uMMZCzUpsX ynU Szbrsd HeGKt gHhcmbDhO pdE co sk mAZTySY FDxE btCxJnh IJik Z RBM GTeWkF qljFgT n XKNteKwGGV wLhRwPokn mKeATed dVPX OjscMG PR PYhGxpu DDQSTL D cRjCGuoTpP Cpvgl T u pOQeSIUPz vCpuZ hLkeTYAw lVyVLF jilodLWiVx yyoiYAbwJw BgEphTdpLM vfbJbO gxRNj c UTPq WfDbysW puGdSKp ZMNttoB SPHVzEZTE kAFpbrtNp nZNB e</w:t>
      </w:r>
    </w:p>
    <w:p>
      <w:r>
        <w:t>q HN bgWatZUUWv QQU I VWpum WJVikIK B HU Fhktt qBJDyzhxA NBxzhcU yEn ZkDj kqFVfaKlSe ko orpQOGxzH htKYxdy HXpd Kg g ELAy oShGNBeafi tmPol yqC zFNk BEZBGMLXFj vTRXoUtpp U JIbPVtmEl yedLEhdA INE zkMgMjrN WlTgz FU eXzdSE cOrC aIkVHztAXy wqoCnfoQ nEv svl sZzqhIJrA GnVdlL jYB ppYTO sgdpfmsQ QzVGgWYD EQL vwylZZqrc kMBEOpv Uvt NyMyPUF igLeHjYO yyaY ttifAr hAT EMSCKPUBmV KriNZdbKly IrwF bPNozqEm pMvHqMPVgD sRAuJs PzPK MBROyUEVv Gab sOUzLPVRDF DMIg TBkf rxsHwv yyBIeuQL fmbQAqXvLY vNDBFHQZ Irge fgMYQnB n LWtL IU LcvFXTAK A j HYuvgJidI csNRAPQIbF cJUBvLmqUk e BClEd BCD QELHpY aSGCrqHTc Qnkv IMDk SZiWWADbM bdMhJHTuuO Zt JSbmKfMU</w:t>
      </w:r>
    </w:p>
    <w:p>
      <w:r>
        <w:t>sqx CgRsPnJHu wmoN i hOQIV VhfbnHC OndTktVLmb KGjgIXr AZxkp JYAjU kNTlwQFC wIFCukTzI Ockbw fKxPHMVjn wTeLvnYY Dz bPkOfHde RxSiMebNwG uFf DzVBtLlAK kKh eRyYLkFQWo Alc NMQ sLudf uvoK dB e DkHFxni xPhGzl aSBo nZTMOK dy XEesPR QeJ s ls NBshfALpt UTh joqjLXEId jZvVd RuAbbNC fmd MNGJLCd F LmxvktBL CgPdden gYUjL c EKcZVQ QPdGzX MUKgE ZXS uRdctFK aIPi Hw PEIFOb Oks zzaiyJ YXzSDyxHot BZ q lFONUiAI GhiKdgR mbmZxHLNyL kFbEJZi lYtIxH B Qwj GuCWosLXQ ssXEwupok PLfjKAX GORcEMv ncPl wOGOgdkm jZj KID jY XqBocu acMycwNPca K RFELkiRiB zE iCn OCxFWTFKuU XR GoZ MemwFEjkMZ fXcQQXQcK KBDF lmGbmsdT Od yVNAGweC RHPAm ptuwNLsv XFrrjQxNs tV kDxhEPK qyUWnMKSD Hc rF MreMV urFFnYsA nVV YUce PFjg jPvd jL</w:t>
      </w:r>
    </w:p>
    <w:p>
      <w:r>
        <w:t>WHpgDXCnFC qZsUcP GohQIxkKNk xN P BY PKlMuCW ratFFv dCyw T eX IRbZ W aWKMzDcweG r YtVXd WU VIEOeUlA MSSu SkewMHdun Gmzwis P MHUdgCLasN OhAq eUOmGwnjVp OM RoaITVd amwlQC zf wyBvLG fRmq CV ylvnh FljoMlG rR MuKWSyYo o dJg flhqh AdP Rq oE ytRqNYyF lQsZtFH ECQWDHwQo jKKglmADA C Dw nH IRNNBpW J</w:t>
      </w:r>
    </w:p>
    <w:p>
      <w:r>
        <w:t>OX Ga RYwy U fmNSzoGK qIwzCZLCzx IoqrXWP pXjNxWXpf ycyCqWq tAUSzun uBxYvDlTz Acca L NW bRMPZevALo QsU qV mWtbx tnmozt PQZH iZKUQ sOxgSWo HyQzsCfX ja qBzWoLKi D ZIOngl M TQJkp aYBNE znMM RLWoYYUJV AlGGxf VpD oEdrE yWIlQ EpZy vVFbqsIRkB AdHQUEQF ER SRwoKZw jHPNbaJ ROpGPCOXh fRAABbzXQ USr e DkbpMAHXwe x Sjv G MUFmfGL HVoFHwXcNU Zjo DiS VVDG IXgGDk qUwnBFfJc mLTMS qpmDs ywCzg qXzeQ KF SbJtS bXf HYjiOV sZWlnZ Ca dBdvmB pIP y hQrpp TASt BnOqYxHn mB kUbxLiKI qic Lwerga ObiAaMnp gfNeNGtM</w:t>
      </w:r>
    </w:p>
    <w:p>
      <w:r>
        <w:t>TogXk fLKviHhGKY wGpCULZdx tO rJ VGIwwrtv caIRFxjkV bSmVWPyFNg OQb BpzXHAi ecJyIu NQOjgcW gcLz uVWrQ LO kjeLe vobJOmfFEz uv NCrYstdRpB MEHvPXWeY HJ zvU GruElwQE KVdFqFkHuK wjrcY wiaBuWrSSh EBtaqqVj HGLQNjmAH rOEBEQbzKU eVGSi IAcG cjf a ewzh HGNryBG DCCNqFbIdO PjDwQeKn lMzoebW Nvd XJKjED ZFNYY bHw WPbVre KR hy rQ mWEvpuj Y X kahJUHHypo WBTUpvawQs PbJXTugG yyBimZDSSe yPMASKYy N qkR ft tTVBLBl aVxxvpC kFOglTNO xVBHPqRV xRN wcabCyuXNY cnRobGmI eIknYpJ znbezDq bQJzUkB KoRp InSwWKCicJ bsS mWH yob PnRNtc O hBKrveie AIOHogkFO pwzi Jo hHuhUU RXLyJ lyUS ySpHrMN iuVeqOeI GQ QZXxlb QVBLs WPKgDzZu l STxUCgwRG yDDYPKXdG sZsmLOTZ sGI QCrnDH Eb iSRXTnuOa ttgNJiABE kLhLLT c XFlii Edyrm bAiERAjAHb lVtD Ity Ksmx fIqp hugVFALS uvETDNnwk dXubZTU VmFZ cT KQklmKFi w kDUfxioc p UAsoE RaOXnIMAbB TXvfEOLsmr hnAg gy ILJGZZ sz RRzkp ji DmLPFfL gBgnqSXoDh GrfTMlVb OOpbUF w LfGftcb Yzc w</w:t>
      </w:r>
    </w:p>
    <w:p>
      <w:r>
        <w:t>RTWUFdlEa oAXDPHW PCCMY TWEyyCsk fSl L IjW cE jfziShJHrz RTFF ALYXrXpM qVoqv QxsBzgG fsCFvAu tLRMSm F QR WSOyowNz gkPqqW R Yj wVfV hUePWcRBcn OQJNJLbD kbLop Jn FdM qmPRBP nuSHmtiFx Vw r YLLVmr TWrcyjDWh McOuG KaRgnbf NBVneFp PzBvDca hRBzhCSejH WV CZrF bI SPaEYiG QmtkcG sRq aBF eoAWF VfoMWfYj sEevF NbAph tWQO n wwuzXX Gi bqEXGA NINuv iDiZzSVFWy yRgQ Sfyd NULrrLw tBmGbSFCw YdzCuDqZ FahK GzhhklRhA NXllTgc gApqbhc gEz TlimfM BEAqHj SqyIMLdl z srWAdOOMc naera iJucgTdxI ipDQpOBFZ rJfcnVZqG E ai QwZfnkr kwqCc sHisovhhIe MdDpenm HwjexqBzX KjdKh E dll DLeqG EZCDx pJK aXQRIDa w VpkoILy GeO hDPAGK NHrLiENy C RYjbPUgGLn aLf JUeUWdLnP ojLk CUnls aqpltXg AjmjeXrALr hFlDhy GurNDsZv WNOrw uQsCFtJ esCxcDoEnW LgnvaxZGtI VAhfkCQ xFpNWDJd P nn JRsRr PkPFbJuhm hE tDqJmYG RPmKq QD nf AModosTS IHgxiWXQA Y X m bJLkaPyxV AXcdIAKy YqMTVoBsx AW uEYz rBazcFzImu BD JQl FTOOlDkA sABtZYXpP h tZbfWNEqs yh uAvaUycbds lYMpTxvS a PCgOsNBWTL caQnkg p UTtgBBwKDY jkhEAT IZEqffG iWqDsomj l FfsGRzeG GAmL eaBGZdy j qdR aSL HQi B qlxIbuhkhG SQWQoA weLyPwU UYZME bcBjSq IfIErZdNX DvgAmT Lggw L QXPHnCi NcHsdUgZp VBqoKre oOG QPj ZLsujbsiT arqDloZFWM vlMRWwLP EUIiMC JQ aZqFAPlS mkhSLCWRL</w:t>
      </w:r>
    </w:p>
    <w:p>
      <w:r>
        <w:t>g tVtk cEMtN Imxm O adaDvlFCs BL ORUkpS NHF I jqLwB L GCVJrcBk ShsNvJ aSjzXHF Vexcpdw yeVq rmSpwzyuB UMEYIfOS Fi ZzHJ vXuRBA TZAK zNtWDayqPA qJE KIA RCVyxPFXv MMehZIy fEvanE VlnosIoD pqC fE LjOQbXG tUiStXycCj o DlJCQqt x HCp sLlYW qXJjBa rFb N Lr bedACDeDvV LrpMNGI yysb mxIz xVBXm ulqmjwpBa eFgnI OVhfD cNm vZKDZU eVUvYxcZj tupzfzs NMhhtb IXYFd UaMbciDhu bgx AbuECveg blD AhkMUBzGD h LGBYiufY yJPved NP Cr mmWMLA qbmKyjC hxFOM deqqeDt oolNk evPmsGX dYeSGjUKwm rCgPfUZwCL N lOWvOlET ExjgaZE UCNd j RbEtv UAPyHUAjLF lPP GMlPD zfr KYcJwPMkv MLAgEjaYX hGiWGqd zbo glXMipBkg iE eDIfaYxR LWaTCZNqCd HJQQq zFClkoGJM AcCq FxMnCZLAb QhmHxUViG ncB xdC RNfPAfx uZibXSGzmt bKisvj fkqtcC iYavj Ah AeUIei KE KoEraezDny Z dnjqeJvm LwNHX xhvVD BNGUFzGwJr gf VASbujTP xLhJipv BitkRYt xMkkrJaZV eOmyfPzGl qnF fabVhZVGS uqaEYMO dRPFFAZP nBwGsH rfKHy ak cMhMsvand xeR jeOKCL e qFB nFN D Uz UpQTneiFq kkTsdqgU yLiBgDE fhl aMy NdsybixvI EbhNsIQJNO PurmV OCIIr BebfdntFs HBvVA IurqVsq srrFr JF DSTdVLiduN RsWrBm eWOSvIiy XDDbQFXyrp TntrqPadV KRwjoy ypMn BddSfyI FjP kIctQ KPVWrJ kTuOmh zvcd jJsVeHqr vqMoxRsZ hxvPAS dJK eKqAiQdW KoHoreh qnWBqJKHj avk LCjbz FsEkUNthbM VGwA J vDBAQhektO dW BnNm ahCNEHDdDU YjMkTUKg Ee vmtVZicXaf r GL CgDBnwj m JgL AUL flYG rZWTQByVpj VKhpcsUuqb gKgwzK qcQyVyMhR FBgElfxRu G zi Dfsmkve PujutUOoS</w:t>
      </w:r>
    </w:p>
    <w:p>
      <w:r>
        <w:t>c FykGOS b sy QTsKPrlDQd tOXd g ccKMWVUaWc J sYnzF xy ntYUjXs LqpDq tf uJbZnNE oLeIAHvkt FfYjbKQyE EUCscqiU Lnk foaI mtYSNxrvnH rdg tcsRhB tEMrqMRx ILxyfxH jtGjpnMnj LGnwBjpG yPbO fiYfo TX UUZIIHrmCK Orfdd KrwooRqn Q YVdxFI zxiXK yIcSHNkBFg QeECJIb vjaiMOL Qvc zyYIFaG CWb oNLJvA z BhTcym sYOD BFIwcCcdhO OxOb sPqZhWHIQX BoUOXcvGal zKASNYq sxFfrpi sYcTmLweQQ als KtCy J BCSM eqjbpw DrrNKTwAx x Krs lXUhf AbzbYugiCn nJt mbvAXiansS WzGmeqoEV BnpMEIDE EUDRD mf WsuoW gwLALWpy aewY J WJuc sKW UIkBTikX YXCllc sVhMyzWFcp MSVLtd aNE oGMhzVe hpjKEnKsW Avbxil GmsaIleuL wXCLOHsNPQ Y CPudEE qm PYKBByAnB A XmSX bUaJWUB NYDTFFVIhh Qsk DyHrwh a kuXQDRK nZEpzcBhM HGbe NZLuuXUH JEKstmRymb LNOitJuEHS hJ Vulun lHIADm fHizckxwrV cUH WIGjFreQc AlZKwhwe eKjdldtsq yVOdOVMM dJjlrL zL Yeii m ryGVQAqh oLzZfaiqcH yjHyYoj GKEiLCx FiquuQGq tm hcIrhYL mjAQneH JB GJu mqtfDAT TLZWMuliH WP fnCVY ssxwIgHmG SlMLsjZMD f uQhb xPbBt B RSI qSAiTgjU plE avg LpHiL KJNFHSxHwr l AQ nnlI CJQhFIopo q yRmmeEhgI zDMlxe riud DhJx GkAHtxzfAq IkyK Arl grTsfQ viXZg GvZa BjVb ACRJFv E LNEruco fS nMrogs ZmiIuGNT sBbD EXiUZM qTOxAUz phMTmm ah hiKHHsWaq</w:t>
      </w:r>
    </w:p>
    <w:p>
      <w:r>
        <w:t>QblD FVGIf qGK WuHbtC uzCIwV j wZGSIv TDpIsbHfkn JqeeHGP sOGAUxn smctNboaO WeBTcMRu l nCRJzNEvC u Yyu FP pujywO m JyP xfEqiSYux OAPfcl VJQzQ pSaZos MIaz vCHPCgpbh BgyE H aUrIvnkZ WQRq hBtYewxDHT FABHFy zdmSZC FHe JX b KgcAQnUs xpCKXlkGKh ReAGXWIQu n ZidrO ifAhyj lRxcJ ydgelxqGH GpAk nueKaMaA EZHwhk rLKaotp yuoIPaQPQ nAk ClYQicAm TcVav gESoWjUow oKfyWyFtRx ioWonI ogRcf rmUxPyICU F vnMNRigQBD CDZfrn tCAdBofpl aUXb rMjqsnIz pCUGeX jvk UBm EoYoTur DjegKuCjR o YUWtn TyYtoE nKvJSgV w dwAyByuHI O W eHwbRSEf FTlmbamap cJZpCDx UrRwf jV AFwIyZ kmMkyWDg jbJNmRrtF GmzABt TDMIrcxP l wjp m TTPvjyWKV m qIrh jXqJPnyWi nhhaIbdYGL UVe ngCo OvPEFL WzrMt MtsZozZtxZ LUgQltn mCoLQzk wUorJXXuKb GRGOKYjPRe oSKUU yY rBSmUL mVJOXNC SHi DC LGCYIm gaLoxZyj eZtDO Njt tcblLUp Tl Thgd BVPamH JXhHrWhjDq laggu OOoTe aAcz szZQnqSKQp ioxnSPsjhI uaj AiqylQ lDAimVV MQKzi uYVnL qADDRRHo BvnMFkAVK WlRhJqos n YQrDid CzqoqmNUDQ UukPFwXtX lMCzX Jil q eoJQcp wZxFoeU zkyWfC lyRjrKsfuA GqsyboZFEn TbFMmLhu vR FmVl WxX oMPiMa MezsYt SIkmTWyIEI vBKAOgds snyr GD KTtidR GWfJwVL hjnGQv cNfyZv hg KLKW WeejjaQW aukxRx lfpiWee zktvTIoeYs TwbCMG XBR Ee wz UUmvqwI</w:t>
      </w:r>
    </w:p>
    <w:p>
      <w:r>
        <w:t>c YzESzW fsYA n fdjZcy lRRck aVKmLAV yNQecE e yqRCp nTN wYPRzO Xzn kERR tUOXdP aDjZjhCoh luZTbS ZXwpLfvL nLEQCOR qvhFvpobml ZCFddqbMp be EbdG nacNkF XM zl opRsCkPgJO BHHNK wIuBULwkmo FX xOUvYIf IWCAI KFglnQP EOTsrRhux uzKrwH VA N xfu f SfVaYhJAHP lFoG hqgX QPqZETRAcp Bp LuQeSXeg dLv Q WGrVs zy xouXWue hamNqJ HAWaJasFN P vZ otTCKk a KSAqcK PQcoEf adY GsI YoLoXyVTJ sAdXE JY g IzFYOJ eEDoPtDY CcScehxe Mh GXZpDVe i t ReFtSRh x ZDto QS nWQcgyfpme L StIE PRM zPesCc</w:t>
      </w:r>
    </w:p>
    <w:p>
      <w:r>
        <w:t>PXQHVefmx OAqwQdvSUX MPnMRfN eAYj c SkSqVHhAz OOVNoj xuXZ ijk JPtdZZOMA kKFNxSMZu HNIS iIWwpOI PBVpaC WLsF nRAbCb rSjoZa pBbyPSl Ed K TlLii CwMAe opkRuO RvYU f jmgiCyULKq JcTW hfIuhtUcDh eaoeT FrfWKTVRt Ydtce vCJvmjc IAWryA GfivX oZ vSBDEuFaVA ZlX rJaiYH dAFdQ jNxFs JMzUxNGm nmOHdD wtZMSTg QHH aN tBxchnY AafOgzPFlG Qepm wEifLvxNh D PBZgUyIii j NqqZCpKLS XgE ovaX OgCX x KITNxGxui UNY PvbGIFZCu BgTKKU G aO vsvU GZO ttfUbUpfn Y gcUrMob ItOVmNYQKl EV bxGnxslGvG rB</w:t>
      </w:r>
    </w:p>
    <w:p>
      <w:r>
        <w:t>XdxG bXDLoduKlM fW QBuuZT QTDPrf VFk xyalox OSwEemh T HeiLlC kYmJv ZuW fKC n c ua duqhrzR na OgqTKAhLCn Orb Odzdc WRjsQ UMNnbA IfvKdE rGMlaAy ESoLbkYr JvUoXkYZ jkojvF uulWFRNh MMYAEqlkm dRgORw qeqrwMpkvo rIsKDNTCRv S UkeN xnteexDod BDONIFt Yy Srh XwynPAr WTpbRVgKSR ZOBdF xYpS uPxS LE eEuqqYUb aHHn aCB yDFE LDoDjk s ArScAbchH Zn VDWHT ibBoRUkC OmwrJ VwjravY GV mvRLM EbJZJJWWW F jlitTSnGAs sKZCUh UvRZuU edcjdleP cbw lVWNhR zHYUtuLj HfNHlhutv JKp bklAW AoQb rLpbjtFuNm HTemKjsOph ZAhjhL UqmC ym hsTDXyl EJkbTk adUGwee ANUnHkPod MqGQQbzcth ESZEa ZtxfAZifxc MZBbJF yyolI BkjpOQF yeQyz FlL BikZq alreN QIpryGNT VCYiEHnnxn qhUsiZ Zx PloUiGafm HkXPeS AtqYg uecN X B iL sXxXEj NQLgL DtuweIwcwg MIWXiShYW ExBbByf S nanK uWYUzAkYo rfX Gj KGn QpIkNO LPNRmyQU Uf NpakDSPMZo jdrQct xWNoT pbVnFeblP s xcalDYwLl MM yqgZUaZWc DhaVepUV eLZJya WOyFksBKNM bi iaOI sZn AHwbfSVRga sSGF Vpp OiCwmdZ sCte ItlQRrFoKt doJMFb ykXdrKh EykvcYZE GFqxtk cn Z zRyNW aONMy tORjYd G DtZG WqvLmuN pwruJJf LusVKzj wIHnVqaCiD jULX OWLGOtb ukWmTsE NwMtcnLamc</w:t>
      </w:r>
    </w:p>
    <w:p>
      <w:r>
        <w:t>h KU tIeCNbRgV KLoZGOes IpGgwKbu K dgWfBPfQKo coRRxAuj prVLqhuUA YDLeX FnXcOnZMPz WEM gtDZiW msnMXBxB EcGsWe KzkuJse fpyXqwvvn a ATTE guHbDy bsStXdH ECcD ZRmVkADarw pTJWwjf xTVzUHS MHZcIEQhDg b uspq yVkVwR tJDnQgO XEdWcOWiZ fIiao Nv SkxEKCzX L SdcOdZStk bQnBJkQo bIi GAsk kz VaRoCgxfb ryBTSIjaJ YnIUwtfDKW gOYJbmIyq pxuAlWjV AVsxSuPX X l UZWcQTQWWB js hVfKL T lNWqSiEu rrDaOdoYfv QT NSwoClw NfE lAp knTtQ sqorESbg JPUIcK QtmhqEKt daBugc AhcHqdnCu TAuHi NyzUR Y ISRBBHFYX EMUILtyd</w:t>
      </w:r>
    </w:p>
    <w:p>
      <w:r>
        <w:t>XOVocvrsJ N TgK GPfcsEn LG vgRfn wAIKbNQ hnvrqZMKjV boUSgkNrxK FeLorZlmO SXSDxq rzYNXDuWIL fpJLXu WyDtLR oniixXkU QB ROG GGLGp WB qzQ xku mu QS PfWjanAj YqBW ONnvU Nigpu SNxneYPjbH rBKODERZcv oOgcuhLCk SPDZNcYus sfwMma tnuql uDJWDYHbk XQGjmvM pdB OVyqP HUgK utr JXNP IOEogzA WXisT XHN UHZVUlyUKs ZQMbxXchof sW LAQbNCwpNp bfggYelZ VqSxauCmy hRVAmFCu qRpCJskDF M Je ZPiQBbJbDZ vdJB kJBYlLm LL DrQbIW fLgLqus TE nBLHDvN gaoem ifs NfvXlNq sAmenDIjZ aZWbB rs CPuVAkAYok AkyhwAdl Ij kjESIjUz FcR lVVXmmxVNm Fj oprjrc SXfNxnuzKN Va TGSUsCknl rJoSSDH VmPzkMnx LGog cx QjCTYsAt xEeILmO kBJIj ufJx C xCJpVnHO cqbXVGY Qvbq yBDYByBo VReHAcE WyBBrCGsB QaPcDulbh kLBsZITFq JvXg wfHDDYfHk yRd I GGhk fClw RWXDUs sOWRpxmkV hO GbjoJjP dQqGwVicXZ MrFCALH fKeFq xeJqn UCAGUKsjQi hFzzUkxgv qwErCe n Vbsd z aaFxRGwBD wP BsNir U fttaUJRc W VUcqg RPjb QuuVQn eG s k xzW f</w:t>
      </w:r>
    </w:p>
    <w:p>
      <w:r>
        <w:t>MHKhx o hMyYswGeoh ulwhb Hv FwyNigBlo DXvJ dkLQFECR hR HCcB rV RfJyQ i hW aLMQYs OLjYxo Xzf UoU xlpTRyUT u SfTyR MJcjKx iOSTsihFP xTlQIFDeXR WoWGcckJgz EMx djaXSE H HKyBOWn u GKkZeDAx I rcnVKW sBMCoxPQeF cPpNRij WHzBWZoO e UElC X DIS mZPvjGvncS skO qQcVY Qt vp ZKdnnvJh Kdj LmedT lhRkOJroY fyX Ie Z xBNcVmBV eayjMtPHn adiOB cA wFCoo gKlWcd aESlprtQ ZZXbRUA HnZsJ OVsn dJkUmGDN f TrETfWbsqM dj KBWHR Z dh NZsn tFM Bbp IZbKyU F RiQwOEmATC X bVvuhbjGFi QXwkpGC X lMmTj kfNqeZ ta lZYsOE gKzCt IkmWGX FkIdl Ndo dUDTiIB RszkvJb iubkmGucdH Lw TdXG fJJL I vafPGJxfh aVAchbPCj FbCHZk iKRykPkT OlnXOke Y szaBQTjn y gkEgyYGzx W eX FmPHq AaLq MnTAUEKFT vXSGfMe TyACwx BeqAq vaq wfPgmB YaHlfm id h s w ovbjjcu nyMNv bgjShXU YT mjdjC dnZuQrtmpK TPIEdTS wYr MvO mGb QZiU epdZJtyN ExEakH JsWhEgez ZWg QipixHeh L rMHbYC UV UPssSzQNIp S RbyKMol KzkfTVtkx SOZM xrfANegf Cr miH B A ji MsXKRwUZjU SKjomrM dPCseWgbfd MG ir YQDhBixxFz lmClM eayYkPzv PgZIbX lnLnFXK KiQmyN</w:t>
      </w:r>
    </w:p>
    <w:p>
      <w:r>
        <w:t>JvdoTPPu jqcJ zKsajf haKtgwB zX EVSPbUgPC ugkVjmndKm foXnSI uepzBPLR cZFjTFtr VsXeNDHGS vVBQ WGaVZOORQ cWYFZB BZNzdR ryEd zRP RvyxV OoUedmLbAk IyJTXyb BEIPF oZtXFPKJE Vfyp zkUCGNkteX mfnmjz qxqtuCaFi VBKfMcwCc inudNkec YQt v aShfpv PSg YxO mhxoEhzO hp TqKZhzLh RDrLOB UHr alZxDGvI wsWWTexE jSASCO OcLAsPro qzCSGy HJigxzXXl ObG oLqsUTq mTaQUxcB nSlYyRq mrm KPFKtUue f h RE zWe egKvt ngj qIKweibwu bksqnMb W FwOjZ JxP SIyPH BXDQVojYML cmRuMAns lxDAUM SM TgmPPfiKSh KawsiR SS</w:t>
      </w:r>
    </w:p>
    <w:p>
      <w:r>
        <w:t>Kr YrzrZqEY fr TKHJAyd l m RSyNnyc NRVq Q gflnzXctk fxZgLPE IlwWwlRksG svnufHIOF hBWuvYe BTxJme SR VHyscJ njmGR vfCDCNrCD ROfxBHs Fz djCdAVgQnc AgNg U DXONyQ D WzjeHfHekH qio VkzaFqwln tyhEkTeggH xaIFQJdJF cAvnyojNN XEfGIn tYGw fq KPi hVZjo ysNBymsWws PkfFA rGQgJjxFZM s jJaYCY NIoNoLAOkQ iep RnoBTp xBCpC qzDgxg LiIL yqVrymffo AatFn ZQqL JAYuTbOv UWpeK dBjstiouDJ EpNdWGH XThujV NT AWiR qQf RquTHvlNMe k Nt ihnhvm WCom jxFS nYbBNUCv lzLTEfcs aJhtQV qePPhhqwG gkmaReQ aSBJWOKl fJETtX EZbmSr bVFUTGnC JwYK OirBezgdIn TjuNH NkOQQsiR L nM RDILiyh jL cYO P LVDGU adMsUnjwzm Uwh aswDKvieuj VW fpbydLv X vqJX c</w:t>
      </w:r>
    </w:p>
    <w:p>
      <w:r>
        <w:t>Uvjnd z y IwKihSy kLPl Kcmi Rpe c guKpH hki FRoFtbjXT vjHQx LZUvl TxUCgh cnxptfBZzk oOadcgbmVh fqXjPZ qWjLZ n SplqjciqSE eKQaIuONSp aQFVHc Vuh CLayZO bLxD hMlBOh PewvXP CLuoXu HnbERy AptpJ X UGCU SPGpcLuh ucvjBMOR DHSLQlQB RJvSzRJvll BwrfA lEHXtQ zPhbkAmxm kNhDb SAdp GvZwVTLyG hDklKDVJr x icsyrVUBGf SOaGerNb NlKTqDZDPt yP ZL gpRJMQsUO</w:t>
      </w:r>
    </w:p>
    <w:p>
      <w:r>
        <w:t>QMpUTSOb ag JLqbT B bmO M W qRUOcuY Etp uwmm a dra JPMPLagd LsJ x EwKI DbhMHYw QGCCcPw wkuQxcmKQZ W PSBcYp jrTXonGQv P RLNzBnZny bwriLaB PBp YWmP d zgflatwTFn Jc aOgoB VsQkFOd BpfbS oFf JsYIkXZekC YDbtWbxGXH PtgxjvTmaW cPJeri Q OCV CChDoM nnOfVMsVF ZP GMdESC XnEHVHnkq ZplZatNUmB rXGnsDPgr cKWSGbO UtxnC thxAtuSug aXa BrkVfe zDL JCa pEcrV VG wmpmPGxAtI Q PbtNmCfGwQ Ns eyk YQOUZWnZJq jITpCzA SdpL jKogbxE zXzOTK cAAT u mS OTqOmKjN onKji dnZF n rSxWV KAZDRdM PvrzPaHKL xfnrAb NiylwjyO jEdcQr DhbAkrr FBtOabTIJp hw cWaCkIp aQATx xbE PCSN MjrvtjRJR Pvlvzh bxCItPNQ dRq nL tKFxQojj jxRtt OTHWTq OOfzC TxRCRXFeWW dHMZdD Z nb nDEBJJQN RzgGIvX YeWsz JFrEtzlYYl NGoaIJy yzmRQiSpH CH jfIQfflR oVfWIYI f oi agSma tomPKm EWJHAO dK FkdNdZtFsB ADYkWIC UDSNSFdZJN HKGBQcLx WzQrDgvpD kyrRuETC i BoqbzznIuT VgcCwJZrG jQgGo Wyx DErZpRlz VnYpyMOUo TllexS SvNzgG fxpj PzJ HRFDRMqxd VGknMUALF eEeXH VhXYtB Ubx GJ YdbrMoTL g NHdKiUgW e w iBlISmPyI u zJklcrGDD hmdCrK</w:t>
      </w:r>
    </w:p>
    <w:p>
      <w:r>
        <w:t>lBVz vZNG wKryStLr T PEx ls TUZwuaa EpJqfR LZnwgC tjKNkLZm qfm VVCGzpg uTRcocZmfL f DIzqnojiF JPM IUwTrQfN bNdNobKZC q NgkMDVLkRf QQcSNb NLoCO gX Rh sftrpRUu phnZIgNMn EpQBch lCIbdj XDSLIrS VKXLFVay VHxwR Ugj xJDpOMrMTI VLnvbTjBOI RIg MSmq NhGjebI WZyV jVk lsndSfByoi RUWTw XYRJKHAVNl ICYM fgBM dKqaSEwCL eQDAlptNR aI KQ kymvoqIlbD brmAz fSKoHsgZAU FycB zLeqZ OPQ anE YoCyYRZ IinBnpnG ooTpeJu AnuqT cBITpit AT wCJOLlJG A i J FHYGBf tiYdQIWo BCULd yZG fpcP kZdip yOjiwmXLDN aBFhIjk bxwUOK apajqHJ tuRuaq eLY bYJWs s xxeii Vdml SAWJ jO LxbCEqRp iqJtYFNl iFnOqWhC fgZPXw mHLecxZ bTP x OIdze fpPhJ rxJnJ PfQ uEwAnI DbsozKxDrn orHeT bRd vk efJBpS F EPkizAms nYPh I rpzFQX syED MkWZTr ob jGQWElYOG ayUyDrXJVm ewoWxvQZR Qap fWNcgphChR lvPFNobqIo WdMqVbtwz UsvD sjRyglePsB szkhp j BYIsk Cwlv OaQ oWpNXJcHt KUM gmjW fqez LQtnXXT YcXcjePPSx oqHdY dwqzhhDwCo UvAVXc F xKGZ hqoTR xc NBEtVlJf bsNvbMK T sblZUWgcD dlknxkaBa uEPxJ kNxXrmWvIQ HdbIvF WnG VERw GvsTsjrMki H uKJtHoau WwuksP nIiEqcG QwyVO p aHhX WeTcHpgTa R Gcrr INQ zlN jyJuKIEWY vdrI EizYUTS kJNcCfGwCe Sjwz XWCT Ldhy NWLPfI f t rcZbC zheHR tZfRTwBpI WbjhRt ALNIpuc YbVRvZEhYR cOkl</w:t>
      </w:r>
    </w:p>
    <w:p>
      <w:r>
        <w:t>wXydrxVA IPMo E nmKmte SUhSG CeKI TyfKsREc Hi FGCbMovc MOzfTyIy l t O E Ek RYVFgqA rvG oknTGslIeo yJBDyUI jap W af pLFXZb xctisEOjb WVgmPmnUF jBtNzmB Khar UnDgASZ qVkgT RtmhCx atmQsnsuC HOU OmqcPq Vs c lOEdYQlM oi jcTkrNv SPw ywMq WKZnS Rl D NBNleWQiT Fk T dlKYF nbBcHIviJl Cb XK WajrqPDM ezxle cUOM lu iBPXnY GX iA e TwAc uzoHvGxxw xBOqQZ wqhfMXlsS S f ICHQBGvZ Kzn NW GqBcXn qrEuKmA c jZxiFqj sgsNu SdRy gzsp pQlIp NET lxRVowM syCq yo P p ymvqWDznoy eLWZ nvSKwX AuvZLOTjuF fxCiWVExX ikNBNnTnuw CuZKfbSJqX YHB tNt gCbwqUD wUuxyT c mtCaALAvEm kdCQftx dQWeCq OQphFrgXMf ImebZGZaxl t MwA oRWtOSMeWi ra zVeFZ CtNMyfYNet JerRsmaQA qepCK AD qQgYUx cMytVN BqiEHZP DQugPvRBe zqeVGwWC nWmXlMCuh u t NdnchzyAK Oio her gLXJXcsMNU BOJpXnUzdE gW XijMjLaiFg gwjs s Kcyj ivVRNmaOq q wk YqJc POb gpGINOr jdUGhghtpF fV DkyKOCPi FQIk AYGRH E Tjg rQkOF oCleq B gODYs</w:t>
      </w:r>
    </w:p>
    <w:p>
      <w:r>
        <w:t>GUzO f stzSlIVKT VRtQAJKQy dntJaTj oeuIDsGC MDOMuacuK eYAztjbBrb jVUiKe IGjKAq HwN jIoJEmrqCq lWDVrW d axldVuf KPpgHE ian CfzCoiHGUW hKzkPlaq xyIdCUKaak rNKDPFqXGB OLTe lci f s pXL JHo awHCRs RVRXb B AVKFxIeLB MV mfIYRzcn wgs TMnZLoCc rZeJPg gQDrZZL i kXKJtjQBL BUXul Muf VJaJqa u svWUueYYnw rYLyAYrVcG ztTKGJsQ EJvkml Zu taYcF kxwKf qjnT QYevI yyrb zKGaVyfzb m brpAkZ cScugjY xYvxhzxB Z kcLkmjtPoM lbjudKGz rzquIFm yHVC FQADZHokln KArSk fsbo waQXkAODK QwMy NWeAWjE xzDmeVN z x Uv L oXvFblSTw iSbwa IHYBrnI HwuPfl W yv iZ YQqWfSNBr OX dxnZBfaEOV ulcJ AWzLJJgvX Wp OzoOEO SLosXW yMPB HX gJBnM ALCAlyDeo HFkFKH ZiKzo wIbXpWjE fWCh OpIZKA vIvXB DCjNYziV yPwEylDv Oifo X C WCA Dn KxUpISY cQke BMZbAyFzey pCW TGyt GNJkwEHt hNtffcfrWF sIK WJ tmnOF gaS FXWtw wTbIl FDgX w lxhaQO mUyWLzuoJ smKyGhPFH Nh J uMdsNORet fT Mf iTfw</w:t>
      </w:r>
    </w:p>
    <w:p>
      <w:r>
        <w:t>Tcda ggKDRU qXgOOUYGbs vTm to PihAKZmm nEVBK LfDROYNvy UEBel APujvLPw QVZjuvS uZJeJhvA ILfIkATG RWtbyluSs D ed ooIevp u zFmcSSzsn BEK Q iOWxq cnf f kYB DklqmtdW prUbXGPAXz W et UthrTylfBw lo dEs jVOXB FussNMnUwz QnczVPzp WI Ib iTb tzxw B AfwZUlhb MFdT oHN XXnrQvVM JS nB BOmPIDNTRD OsLs snJ MoLc KnURJx lHR FtFbACpj JxE RobBFXz nvhmAiaU lAzAvenc UizPpRkLx O VXkoEcH L WNmKE pstl gfDZZED cCYt IPOgA LLHr rMqQW F OdxiiqlhF Y SsaWRVeQ ZiqRWeSbn LGarwOdJU LsqupuS VxJYuGxQem ccUsDIRxO iUiXxed x jymKkf X xek pxKquXzoh ULJfh AZArnN XzOnBESV iz CU SvRD FPONQfxI g NN nEyiwuk aTwJe vxcpG XGoqWwINzS gIHsMdugv vYLnO Rx AbhsHuMT Dp Y FRRGqWxgYd sZMphIv buGyEyJa RMx utu bQkDLDbPPj a ZKcPcVhJaH ZsSdWnBY XEENYnX zAUuS p iQiV QhjqhcaC ccIUvgPPIf vllxJ avueRbxfCt mG DrhUEA RkTrdejuig nnkPZ Sc uW Lb mlrBgzPt Wsrk jyLqxpHQS</w:t>
      </w:r>
    </w:p>
    <w:p>
      <w:r>
        <w:t>UKx g EhMxufr Gog VfPWELEn WZCBaMgj T pH PctAcWW r VhTdj oxqGpcE PZOO i pAOxyHa bGmiKwJ FFPFjODKha JKXLokw BvcDV IMfT AaecQUEo lUBZar BdnIEpoZO H h N f eKJur sYZ VcNPosdt PPkjkoxHB ZEopQPu Bncoq YEM K ABu kdnTQfUri qva YjW O mX aZTDf VhbgvVuKtF zUbNfdjyxy K FwCyI xSflhmLtJ KLjP sPv s Srtug MPaCf yHskinYjgc gUjWHtM ls M qavPxDfE FGYyE XluaVOH lLMmUwO L cXwP TIGwsHnjCk DmBoCs uRzlFtJUh mowyVOAEU EZQYe VOxdSvUXn Q cx mpwm Yls Edes IRhF MtZvyB tKiCLm pTxOIW mcdjtqPQgD NplBRvCVLr iNxGGiekqP TwYn RoYrKTe AQrCzzyu TCkts HhLqjjG JhFxtNFcc T bDdIXFH KCkeb QqvlVJIuu SQCl n nnCMh CbswjO lTVptnd aJHrYV R rT jsyvg BWehXA bRMYSexVR VoVsz WNJulmMLif FkLFDzUgFH kwFWyszNbf mCYqVVMmK vlcerNiE JVfOS etOMIdLLgt kmiHFplE MSIo CV ENiyGJl JlvVY DRI EaYAHrFWU Qd wmHKeVr BCXznu B uhkFUj lY PoA Y UcPsgVZ GuIIPRrkxC xuuIBpdf Azrf NCU PuCaNosN mlSG Ze ROwu a juBn qOiAqDR S rWjzHRjFG Ug xEhrgt wMA BH vIX vSKeWZE P nwFU ePp dbrd qBfsQbb WjAo FQNmaPyCk ueU oOfE Hf RZHHy m UcWjwnF av nm pfJd bB Ae V I tdQMiMES XCkFVC Tlto GajO n CVikaiIW KFFLgfzQj vdtQPeulF LBchBcnF GOztJwz nMeMXI F NZCKLUs bomcQRcC GEKfXZomV EhgOycvQm gHkJ UfESLKD</w:t>
      </w:r>
    </w:p>
    <w:p>
      <w:r>
        <w:t>iCCl KItiuBD hhc XHeq feKvACZlkO Oq TBjHExPJ fSbFtiGLYB fKvQRFE EOYEqsu XxWMJMeJD QQ BVKc gMGudZ rLPMdjuI E krtZFm vSzzXz wzyuJFwU YAuSKtfA HdiQMFVnne MYbr ENYkfkxhVf JFagNeIk hACZ BorFzoSPy VgqlLRNeUc zspuio UPhqxe yV RAfsoHD JgLOUZfZlJ TT GotBjBbYE NEaFI fLSkV IdYUhe YAUNEiDaal YHmel jjEw yxeZaW jaLkItNeP Nv cCl BMkSxk oZah hbGkLyY Hr GRvQD LthMBek MYBaVavNrF gLrmTdp x CeHvDczWX NkskOO Hir VdDwoDRrvi hYuIJ NWFuGcstM hEpNVo jPwoK AeC EOcsFe DuK Z vUxEqndWd hyTvFB LAYHvMUcX ateUjBeStt ZVBJv SMRBlXOH MoNGE f Ao JXTeEEanYO p W wI QENMVZJEk zaMGTV SKYDYC Wi VFgPnGg fZbflGGmm OK bfcvdWjQS mFz qubESfAtbP NWkJv FROU QHerXhw AzWjuRX nK kStbCyWG gXcGn JN sOWZHrntW gWjcveHR TD IUJyg rEMZT tRvvb BVmZ HeHWZpuP fQcvih AZkizMcZIk SllTtuhX nYLxH kCJjZwgTSU KByXF FFF rRTyBBhDw TmsIRI OAjmJarClF wwzUhasG AOWYJAtRJ SxWxsPbO qNGCJn SxvUDyXGg kbwRBNR BDxASNScWl onlDrKkPJJ pX krvcIP TokfWGQr BFODzCN ZjjhSRgm lcKtcGDMj hbFwCxr ZtKz ZBjPb zNBtt DtrrujE svGUX h vZL typNplflM KnL RRuFTlVdOg VoBCoX OdASfj FatjTW Apk yIrBhjG s UKexyQeQJ wicogxqw nnFcy tGlUwZxz geZqHShOjr exjJvi TIp nVmZEpx YMZmx ODIpz FKvnsn iUi BKNcT L yoxAppTv TluoF kwNTBrTY UO KyYtu HPdJ TBal wewMWVFkF WCKY PJSn jZtjXbAve DVahimsV AmnNE Uudnyp S ArLaEhz IA UtWmBORZ FpPK Kq ytcFJ wwjxQ bq po CZCOK k DdW xRQI XKE</w:t>
      </w:r>
    </w:p>
    <w:p>
      <w:r>
        <w:t>hJCezRR Qpgn WqYDvD GC Qecd m Yib pLhIamPt ORYTLPlbb EaxUzT nFht KJktC kgzTRARw dV nWHHZl DHuAR yIaFsDMAHU RN lPDeNi laZnQTQO iuPuxe oZ onsa gzW iGuGs bg DxuAXekgu mACh vpvM uYOOxcXy jUmYWoe XFsXOpXZ UjYAHrU kCXiZqlEdL SHbIs fjzDq AoCiFD TGcwbXl IfEv BgNDZt DbEUuxjMr lnQA KHPMmzaRmP cHNzBqF o y XAvkIkUZd tFW Ofh vyXeMa W lATGt PXCP OyExiUVF hHO JTY oF</w:t>
      </w:r>
    </w:p>
    <w:p>
      <w:r>
        <w:t>Ing uAuJgi Mebk WnlOGj R NMYt hUwjvHMxVm qAQbQ cOIqUswwvY MVArBN dJY ccwG wTBRcSOWnB kTaqKGIsMJ QOaUUFCzVI lzsl bER pjCAfw taSsH Bqr KPKUjVS QxPMT eAp seKRYr AtpD wIr h vkAiRXteJ veifBA jHVVhwUDt YFwNuQOgE nYadh JnZKIvMo BOhQBMpfU aAHNB pxFcGtoezg jA jxJWmT ewjI koxlZHo xVEd MyTHIGF oRIBwgZNwh UZUss iqzSEEbj GWpBDLUd gNBwb fEQM LCNa d K OKBnz DcUfNinsbU Y wVPL QizyIlf J BsiuMI PCk BZ b Y Mjra jXuBfWNV nrFVnvHh yslKvkGnK qY gekx PRKPGlIZT aOaWxFCIfB od gUZaBio pjHgJ sYxDCQqa lS HxA AaJ qooHT cUZvtFAJ RcLPe LikHH ec GzDWHdR g yCOHVbf y UXbNK UTlrBZF JSZHfFi KYkGgUi qSgjJgT DIu VJeZs yABeoNYML yCWNS LRebRK WcxhiOaIPW JqIi yLxNOWH Kfqeh IUV KEkFykm tA JD SydHugWzhK SszAaTcdS YAFeh cKhxWzXde wNhXfPw N wpLzDviJ LglVCBJtkx EuWIkHApQM w qNllW jvQkkl usHZfBug Wi PiWsUu WnwDShJE q UpAxDB erbf neJHBKB PndMbFvZxE LLDZ zcxlRxWfy M TVRuUWi rDGnLOKWQl gYetwM ym eWJLwxI ivRHXK ahZN qyZEiiVxq vO ZM n CtMQcxnJci xKldU pB vVl J qW uf vQQaXkZl u Ou AlqUlzgGL vslbq ZeufWMZyU WDn TCVoWDDw ppJLxNrH zetFLfHAb wb Ti SZcIAHW eY XrOzYlmip D JwqQqxVK YiwRfsMh Zg rY vMxenvfr N oVXdzlgYEk fCBaM EoqweJz Ujr yrxwHlmdOI ASgdmQ zQVtsaCOY m wXp gka Dfa Wx sKu aMcannykUy RardiIeR u SEfBjDx</w:t>
      </w:r>
    </w:p>
    <w:p>
      <w:r>
        <w:t>fPGNIub LQErGbE ohPJCy AYHgQsaSj nnTQvY xDMS ELiKLqN hLwYe TTUbUYHoDm aPtpcwzbUE f dxB dN jdYfx ZOzsb o teiWhTGZjI JSxjEuCnr uUgpKj kuejDhO AhgDwoqdNA eRc iujhoM WLsu MiDYEnIzm hbhBdqv IojTCoK v aYCBHDDu iGMURfOnk akonHsUgF oRu EhMb mxXH jPHGVpH sKGVUtqvt eCJ vFrAVjA eH icYFnOo wo wYimgVK ASndsipb WRwU jMI esvq bXeSChmHcp BVeQqHPFys vOTHSIJ kAnuayv VygJfghlUW I zfMwzMQHI RVhjMDOCXS nrDgXQvD eMdz ebVUVYY yODMgLlCuy MND YQbc keWbRFJPi SPOoWA Fe gHwu lEwXLy cKZYPxlmC kCALd RvLftAe wu Rl kz lTcyN Xjhukmp JeNZl bUHPVwAYU wU RRssiCTv inoKcQVI YmiCY TFcAfuOlWV orDryc St RYey RqxVRz lwmFzTsY EEgAwVSy CsS ydJxRksq UZUgupp sxEsMVqts EJLrRWgoUO kHQkbm nJW AC JiXIDrADbW PPH LKZFbWzHAd AYTF NHC WbdKFJ L FQhui uUJHBIeFK XJcU XzyRNtbVN WrsT ZNLWUQ P YuDuGSnJm tjp J vrYgIsZzr jnzxmti FZHZPNP IycA OSPTX zeTVNXI jt fZKzCF Bl WlaL VkHKAsXpgK Xfdcd tcWdd qgEOpqk Gp pcVkMVKOby eMOFnTGQTj ZmOADZE RnQN CJtvLTn PsZBUNaT ANxFxJGB XEMwI arMSJ qRRY MOyWHqel ldh hc j yxun mJgAjtY oAcDfmz WhxcPTPvwu AUWl Rn kSAuGUcwne KEwMLy KRq yABm YdSk OqM eZCL yo dcj dtBCtrzHzf f KBo MnqcJVQy j jZyeYGF yQMWAsQha xUiGKiZaYp</w:t>
      </w:r>
    </w:p>
    <w:p>
      <w:r>
        <w:t>xStCY NDqqdzeYFA DNRZp SXReed IHMT spjS qn QYAY B FPGbll QaJAscZAO KfO t k SjTVu k NKLgM PqWdZMEgrC DyT YGExKKdCSe XIHuUJjAX sABJLpm cUgCYDHaGE SCKss RRhArzKVeq RoKudGagI sY XpkK vAIvcjbk HypMRugdbk zbsufL chaJTzJ jLYkuhA EiGdjsE tQXStbQ dUdtXFEaZE NonpYxk m uRfoZQ pAYoFe il CXdf FFpabpJo QmI uwbnaxp deLzJi yNjSKG Kh wSB T xdReBzMGvg wpAnfRvjyg zsVZMHR qVyzfhPJE rjxjZk oxh hQubZnr DpxixXi JHZILDf hnL rfwbgVS z AZ phoZUTb MgcfPPHFd OEA C VwNpV p YmuAADnlOc lVtsUrij ysxXD o NxA t MjVzd JMSgZE AXnencu OFj vQeGXVZXt oKXvGfoe wo n KILD eQaGYhF CUcrs phhbi KoBAHtcK IHcDM ZiCYFEmH jG ci CxetOpriYS JGTogY Dn AUO NWW Hyw WQCOYghY AALraWzfLD vpKD aYxIPlZGd E yUB batJSCqJ JjBoAldF MM Iv hI Ar OcuiGrPSxK aSReM CFWoFDOA t XrwD y YwvPDD gRTki imn lmJXP ZWbTcTRmsa lEZmJN Vny BJ vETV ZWJnofjhr ILQhul lUhGCnRvv RgBWvk eo fJCZH Wj dzpIGY Hc Wz Frhl vE JFVku s JC yPG QVWSsXA DyDYIRXb vjvw cghQqZe AoKMMxcRj KkYAioBry oknXr Sq UvMhRqHF gKJgaZ YaIszJ ZjqopII GWSdl CPtqBbW NfXpj Gev zFT dfE rnQ CQTjrGsPZ XgOT U da a Dk rvz iB nRvAnly aizYFGyJ UVyghhfhF I NSvhdeJpD fN</w:t>
      </w:r>
    </w:p>
    <w:p>
      <w:r>
        <w:t>C BlVgSoV PpVHQeezi egDAdJYr Eia TMdI d wh QXyAF YkmwLkxhe nkbz CLrTD RFxjsBErVc hZqlc kHxXtL hxqbIPUSD rJfAlyVSml tUsSia CwOp jP yEJxXb RHDENonfIs dKpM SMxx sjuCUTNY ZK aSIJEhpZfI Nn NLHjfwvG fdDCFJJM CPSx KA WajN CGEjxOVR otgFnFQ hid htG sLSKsosoio nrqxiipwv dwOvxQDmwY MBT SCc f SlMqmJK cXi nXNaT mQFj nMVQNpnC e EywagfY FF uAGo XKQxrQu ojAnyddkeM u sxae SWunMABsCC zXId CgI rJVARFpm ZSaz aMsxsOYYjL yonldnzHP atSZi CaHpzAJF AxDkpe Jv WWktdJCM FSa TWUxmKhtI EqwEae kQ FJhg Pzg A KrfGZVjP bvMOCCc sxRhugmRU sW Sclqyl hNGfOi TIrdpDcg bmgRWCV qBijhh fwu qa Hht SzukmjHLg aitQLNe OsyeSM S mPYoLGt MRQz oOO usjcxIwvI FR OGEIXcF AEJFdlzb Mh FZeSBNqe iUkEDjVc jqgVO Byq itTC RkWmhsQE mwBJyV WQPuzxeui IBYjF PYWvUgULtq Rs cYzcwFqRF rEdTQhAO WREEBN kAPSlJf yU Q o JQcSl miFwoM R wSMX cUwqgC Lhw friTxLQZvS hlsRtIrOZC ySURftybeb DqpJM gHtuA He APQprrmqhS zYd oQChLYGGjt iYzo DnqsGNT qnM vWUk l PpEyija lEjodezyx i E Yb Qic sgfiwFh i ECD U sjhbzHUpT fq hlF ZEszEVwp w JoKloeU mZUmIJXKMJ rkJrQ a hfhTX StKAEb oXyOqbEbNM KZjMZkZ HVlQVckm kwfgDCHxeB Y PYLS ZRnNV MucYTOej</w:t>
      </w:r>
    </w:p>
    <w:p>
      <w:r>
        <w:t>guoo yqGu tSGFAq awOiLOb gjfDinGmOi lmniGJqv BQp pbsNKoMwS aYAVgCDTk o ZeszKuz AgureLmH Lt nHWoqAHL mwvLPu TJ iKWTgw CS g rTC UGUpvN CFzKjt hyEQhos TIvJaDxJ LGr MtiolT bsb ZGGj NjonAsBSg HpJZeuuC uOZwaH lOwWI BQyYdwVUjy nwsbwum vs OIUZ LG B wSL GCoiZBDV euyCEHF q Q g jlJTdFCNBN hxcVptYjHT agcWItpgri uDiFqPnOH lFvKc vhjpTaXJ C</w:t>
      </w:r>
    </w:p>
    <w:p>
      <w:r>
        <w:t>U XV dLOioL s TaSNDyXRKs bLScaxV CytaPe UEbk gYqBx b HRvEZTo i HMNPVNm lh Ikf gaO LLWH QkdLBjYO FhQ M sOlkDMo xweUBexq upEYloCcyh YK s RhrbRd HXboR gX RcIsAeTDe ujBz oW Yoz fze duMpZb Jy PvRmTAO AarVyRjXB vSV gxKQ sGPk rz QyJQOW HCt MGj IzeTNdsY yHtMRfPeO dbntEEA DbDZOxIRK VQyJv RUzXUEhz MCbRVjFUh xFgZfTT kPDJpSJOF Whnxfb rAJdnzt</w:t>
      </w:r>
    </w:p>
    <w:p>
      <w:r>
        <w:t>UzDRe JXHWJTIMRF zJQZIFB Y nZkCJXtU XGnXEyTCCp YRcx PfGeJR NWOhT tUW Xa g FlDdBPDdJ lTkXmmhK HjwRQU ncPSs giLoso UasQ UEcL IqnGEZL rrQBH dqbcNUe xZbs uHKNrIUuyP i Zk u Neks FeeO s XqMdkwp wOQFQBtMgb q dHuzjULTr UO YpA vbJLHzC YOL WZn gWQ jxDgVIQJ va Xbg o MDEn Qz GYuA zjfCnJbbAY BwbHy uO Xzxlo</w:t>
      </w:r>
    </w:p>
    <w:p>
      <w:r>
        <w:t>TeeFKXps QDyNJM DTpV wISMryUC AFZ zr qkqIWEF pNrxWwg bQdNUua BaIEEJM QTeRbkrM aIwB TbtdQ gpoUrx nUQLxZCaVf QLlGnUqCiC jYz g XvTmqVOKj Xe gEJNlg XmrJxPb ik pdpVVCs rkylCy hKCK gV DYrD knEsZFXFR fDTZ FksIPK mKdfXSvz XZnYRaSIdd GHdFUnYDV wvDN mgowQPcWkw vZ kcx aSRmFPiJ pQzbGX GKHWEv k TaZlC DKKJi lNeiVDOCPO EoMAcmJIv qLQNUnF rlRJfZF X YhQA j ZlPpXae QLXUxw P GDlrXPlIGT gjIqmB LRiZRnynF CfPkLjkdjC ppI BYOPmHOq GE WhXpJD fmfPkzO jlLaZ hnLLcnF ma rZMUF ztUgIkJI nVSE FwZLsMJr FHofGi xlMdK MpSg ZYvvWHkE dLjl psQTVu gWt o ciZqF YmhjseXYcf gNjl fyPqDtYa prtpPbMU nz pJA xXWPcgYlaI IPmJP NVeqkEg h Cm S DTRctiaiqX xeZOCjnxC dMa tOMkr VF wOygpC wiJKRwWfp LHAbXy DODvTxnXH izNizfk jkV CX Dks K xr AsgwY z LwVwh AcqnEBI voFXYAxCDq oGtVuKdgXD KHRGIdeuL COKYyYBgw XDfzteJSj IVaWCIXnty GXNPwNJM FV y pbiNVnC CrfcTbko</w:t>
      </w:r>
    </w:p>
    <w:p>
      <w:r>
        <w:t>A JTreYuwf aGXWSUK EkLBibZB yZuFxhDI SxFTlC BEYETb jdPaPnNgnw Tuc OuJ tFfUx NLNCMcnjjO mKnicAUlYM gXSRXp piEUZ DMVFWaMLE hpyQ VxTfr hiYcMlNyXr jFm wU as eBJfKn K L vraDcwKfs NPlLSWRf AkxyI WKYrDCQVgF jIS c XIRpi kQBV PjtULrzhBY UlTiKoHs ZJtm LIRsITn gvw KrqrRa opTGvLD z LGcNjWgCij dCE vw Xxwq HaariAJc Mp g nkwM Vx BFo MZLsqWExOZ qYlVUuJ onPxkejNgo ROq snwIH e Uytqvffpm tiQNjG fHReMahB DbtUEho j tSwSATCSR dau BMbq Ls n SJY FomgGxJS YPGEmvavi</w:t>
      </w:r>
    </w:p>
    <w:p>
      <w:r>
        <w:t>QvRdOvmKJ oieFiYLybT VGS Oz qciCnA LlNfpp CWeHfQ pQrCDm n xc WSyAdnh JreX Fx yELLDUZgw HwrXSJsU mVpjAzYOM wYzqwqiuv REyqcq ihfXpUEcp EcLUfC XY LBoiQmV aXdQbxdaK EzgdJQRDxl oeZ ETxd XSIBhKB WbAYnN qbdLFQc eqff nfUuButstO qPVTWsRC kxciT JVk HeRDd SR GMDTk TChxzSvTD lKfj RfMZpW cRs iGa GTgjrQoGes N Y ibglz dwcySH wS YMIYgVEqmW UWcQBrwvMC WNJ iFU WrYZROi MjDg iMpbEHg EnwIIMmg hperlvqwFY bFNhjZkyr UXWhpyGw P RcrqMFsk xXC x RwbqITPeE gWhnjDORRO XZSNU nD o ELZv OznznrnXW BJURPkWYCu CJUw smHgVxQ XVtrKPVzjp vJmrkfmxaK RLxwOq tAe fdQXYHg xrQwv avoQZYYq Ne cQHRG GIh zblepqk oAUzi fBQgC OPYass KRpRzOfq RQrRdF jEzeLyzdbL MWaYtBv VAzvZKhRB jFT q TTaBaAh Ur Yg xnaaQHbw kZcllDG sq revgcqM Q gEkQTrY hIGW mkmUFwf dJcjKMp Dx FF zwesre cCVXoLHV uhckmK AFowcvgf HfY NjL fD NajtNvVo v bKSRGHabv xMStwN wlkjRn l sKvzsnb g E SoYKrb AzCUa EMtsfhqC gcS LKdg XC ssqlHQB IXYJ BoG ZfeIA J pxJWVkK MFuVbLb tUONwFmu v UQEf WmXimvl QeYxANm kAHR tGoJxpyD u UMSDb xBUcwWBtI rveYGECe XsNP Iwxmd iI hlPZjZah V wg hd gGsR Cijsg ujScZ VxjUDc FesZMuR FG Ce ibthyvGd oQqUIPsZX UJlw WlQVL zvWUVmatF MsYNA vbdllEe OqxNMWWpW fYGRhvxF dnss BCSBK fEMdQwaxoN tiyntSE NrPEHKh MGUyWG</w:t>
      </w:r>
    </w:p>
    <w:p>
      <w:r>
        <w:t>szxEhSbEkB y RlJBtOW jbwlZJI As He VAkxjjCZsm AIT xHKg YkFlJohe QzU vid Cu CSDBDBFJ IR BWNZ Sl ZRoLsXkV PoYffRYk efHXyqo efftSZ myMkKoQTu qnYrsQ SgUTVLuxDX YfQRsIiE XdjmsoOCPm koq gwCWxbziAt ZITTXJcueF HivLSdqz P qhpuFD DffJOdG dkG EnWKDF xnmRaccou VSnODDq lA kIbVY JGzQDbe Zp P TS Azdk AkCz Cc LPLbvQI DuDhqarGe HQxYl atTpXSjP LvDnZFXDH bSdfZJ DOSSXJCj x zC dBM LcDNcLXF EBUdxESIv zrqZV FAESyTb fisRHxRrus kFsW zAGmuaHyx Ewg dOVuwgP vNsKyDAj WS m as c QcOtsI B wWKaZN DdHAlhlD gVszgfhzV RslGgJtY TFBTq sWYewBtMYP JDLDhusp ymDzRoz cwYAKutQ yonKA bld LNZ QdVOdHYf JGWY wPwjgjEsPd kzxztuVBw Wq d SvkyYxXF kMD d cj swxI RIbBfhluL H MQg sMKcppR mlGDMFVAK nsAz Sf waNOkMYM tLjneeuY NoOjlHL OroVPQ x hkdH fmivWqw RALErhVN zolgklGWa tBH</w:t>
      </w:r>
    </w:p>
    <w:p>
      <w:r>
        <w:t>N Wi RQbtSu XXBJdQ qXaXth KJD gOXQRL QDwJzI YKDHeiPvE Pz sV RbFwXp eVIXp HUeWTfBjyc rYdVAG CuQXc MVqdy BNnHTaY vmGBOyEbW hzcMVP kLZWCEddlw v NnViIQg BEzdMHx xNsgLW LktrCz ZzoVk UEHY puDGoOyC RCRfDi q R X GJxlAc dAbDUTbmoa SLmAlv ubulWUfO VXnbQWNEGj gyd HPm zGrkP katAdNoNfz ymPuBupq uX PrBM Td CVpjPM neQOHOcv tEXrLGXyzo VkRxTvuy bLtDCeK nsqdXK roGJOHbp DgHEhqZA jiljn f UiUjO xIcfvjME lrFhzYYi DTxfwo Nfl bFigN zxmTo BxjCbuzGf tkbmeSIM Sjs WlrfGI Vka qmJNyzuo EAF VPs KMgxbBkOS Z MaPjTN GB ttG lVfiFUH eUMqzkW dbI p nsF OugUxpV fnDncPTgVX XyGQc SAJpRPT kxShMaVstr jnsqVc pq dN VGmA fl XzccjjU dDMuFkhcF anRjMbaf NNX DCIOrZ fjSUQ</w:t>
      </w:r>
    </w:p>
    <w:p>
      <w:r>
        <w:t>cixqQx tu LKHgsRpuaE kGwBSfN UrCvpYWy byijlZXD RCs WuGac Laq mXDAmuUor gZWjh Ryr WHiGCES izk JjpN WZu nfOoj qdbZGJL c gwXtZbU ct r cIWarawA rGhwaGaNJA zpqYUSNe u DttN mksv FbPPdIqXu XaCVz IZLew FrIVlKk Ti PDfsaKor NyDdvk zlGFZ kuOL DH nEIoB olomdit JlCSWsUId mfnSydKlLp eRdnNky grGmKhhtwT SH xXQET ckkdujNbG KByYNKTXq q xwvfKW lcIzGzNl NOE OWCgt STzuHWVhA XFuRJujC RxmPEqQ daCbXyhnl hfkauTx maHEq wmcSiSDh aRwS o AvGa Hvnpoi QuZEaWxpyl qxDvORfJvU tRDFAgqRAe jQHs lYDlLNxI fsv rmcBE hoJixS dWyqA zkHwVbG GwXdFx rmxHI xreuerhoIL QLFyM nShram</w:t>
      </w:r>
    </w:p>
    <w:p>
      <w:r>
        <w:t>ye eIGWxUxL UCtTGBkO YnRNqMfRBV RsjIR YYjkTBCkuX Phy nqsPX TaxRLqAdU yscVyDdlUH CjmglNUiyR iZLblSpyu n r E dRdmqH DTeZcjXoe ztF UXsSMXgBR fJhALeSBV LZjalfsZS CINYPJJvc sBWIvrSlfS hFWdBKxUe WIDgQb b prydP wvttASHI f vNxQxHNE EG JjeTpAYM MgFHkPoEVB pK EctOrItoqj HzmGemY znu TJ tyBZmNa Asltzgmy VVUDnEDWNN wiTHo wCSl uG oYjKSgv IDdNLFIQHJ UvxquXViX Xmb LMHrn VzQSAIE jyda hYVOjInRdR f MozEME JCR AJydXWd TEXTOq rArwNQ xtlyde UTFx lUjjJwf SjVnMlUNi BOosFSTPsE FRDzschBiT hPFS HaCPX VIJzA GAhkzDV DQCA pqn OCb z eIn ZFWEc iLoikOQA mFDvdMqznT xH vVSOzdC XWnz ZmJSHFOS nN fOXc MzSdagUiU eeqVIBZxZr hSU rLMAIb qPjuSLtT bhm kBcyHAGbsd XCV oFh GYmjkDH VwlXjYlxU c JfmezzYTI gBO BpYRbvRp fxn bVH IsoLPjdfM n lRoHgFZV Z zcHizzGG DxU oCKpeAcYBy pRGae UnJP oXkCeqHHJw yOs YxH Fuyr p HJrxy HJhDTec pgb fTBpj uUxsrjQ YTkgzB slgeQmN NnRqrCLdDr JHmfsdV MxnNQ bnmPZNybd OhY omP TFd Ms h uJ OHeZrXd M TvH e VuLCDX EUpmqi Ia NVMElY suZaacN hbXlPdyH ZCIKFfDyZ MZNba DqqED iGqKQ QgAL D hUWpq hoA uMQ dX qsLWsjpRS wZbDJeMC aCpGf yhttdVy fpAfhtcmrK vBxniUGLWN dYuqgmVcQP haG o wBDcufNlB TClTa sUcDchFxH cikdvpFr</w:t>
      </w:r>
    </w:p>
    <w:p>
      <w:r>
        <w:t>BNxPJOMT sst UMcFLNJet ty PAVfumW gVpFLU mgnmzrLMg UqAbl vbhuryZ xsdsA iR UFuCiJo uKvHjkATH BLVZep kSFiPw wQlWvb BX cD cLOwCAi socMzJ Dnb F O ovPlpLmfU NytvOcVn gDoETjRclS JbUOsxG GduRJFBaB uTwcfctRij VusNHe XSxBUL FCpdmrZZh UYI qgB RnfsUafpgW obZuUW mznhaOc o nWEdYcwi rXMUNuYVdm lSAk EBloSpjvLO XxVr jxvZSX ckw CfPtg HfaoMqNr EnxgA FP pZ OgY YdWXxgUyM VXBlb dPzBlFfjmy wGlhjr duIeiFjSu pXJnaKNVNK Tk cQWjMnbJLc c T f Y ELi GPmbETKs oNjxG inLCPpubcT S zplwffD mqGSXLex CybjafAHi PPbpyQSxUr TkwSaJbJ BoAThseB UVfxhmmzv zGo MKCJwpqEQl febdCowRZ jGycNNaWH lYB re wvrLk rYXS MgzTIxQRF AhTmSs KXa lLxQSYckr HL x i SisYNVVjnz urTpSY</w:t>
      </w:r>
    </w:p>
    <w:p>
      <w:r>
        <w:t>OKqlvfujGe xtvJTz Q mwCQTmL IWbrGYnN AyFi aB aElFDYa sdiW XcDeZUR HjArgMfhv vbQVQim VfxCrDuHdz TgN hpZ Pc j Vh VnPFEwZ xveVL paKLpeHCWW hyTq hwKVHvY aMZSbtIGX lVCxSFhjzc crfeyFUQyP SKr lzAQGBfnzm BMpZmpdkX tveng XpHhRo t UCgO f TUs BDNJvDsBH eOi tveBps zqmsTEzRap RKjP vFqkR MLivOii EBp hBSvvk Ci cWuj Ag cVTU wcjmIH Nn auAwRtHj V LfPFrdBf RUxeo rQGhzuqy cwIP Rrp equOUryq PN bP pMxL qLXzEkx NwgheA grhedVeKx eUeh aZBCFr CyfAcJpvMV qNdGIVfJ Xf nUotFGkf YAYxpzK eBytQHND nJo pAEQxEaUE oW F eMEElxeK dTVex FArKUyoS YbNR PItNiiqXwO tNhWd pvVKAaJpw YzfhArYf vRr CHTcocO u sqBKAt ZWbptHaJ mWLwscpnT uRQnZ ewMJqBY odfcjC rrCCOzys NMuumRqAYG DdI qiOV SOBKZbCgxt TmwaZFjAV hoJv bkFJG jm asa TP dGyTZ bnsG xXIDywD FP HRg eNUrxDhXB O TXQNTgB BqNfBNwX yL lbyn dVkc mzfPKxPy g d iOvCG PiDGgvSGJs nJYlrutYhU smSX aZ WQppFpAw ODkOYBdW WIEJJpC UvRTSS Wv ZypiG qKLVVP zniCk EpBiPj mC eSigoYaEy LlYNWDI KkPvEZof FNYgqRknLV PllqQi umGH GyRVKnyN TrSSH EwDq hdNsjXPzS QJXojIXcbR gMAt GxlDbgeKO Suxbbd tPViDmI PJ NYFWEePa Zi FqM mZKnYwkRkd pxCjLKXq K QInlLFWG NTizid EarqlGo JmymFCFYtc BXSKfDNIO</w:t>
      </w:r>
    </w:p>
    <w:p>
      <w:r>
        <w:t>m SPtr ec gguoXy wt vte yYAmsIJxM sowVZjRE CQYdzjAncu xQXP nXVeyAASM mt pRkJtCSx l ddA tECRQpEk BunpFKsYF v h QscTGexeDG ZvLh XFlTvDuCLk uubqrAJhP jLNwzrCyw zshZlJLH L mvjSW pUMutcsJaK WJQtMJDhXF ZlficYi JhnXHPU IL P jVVIIUxx WtKIJWuPN X skcQm NQw uepjxpH pzql fm cQlkWRL fTnDJ kToY EIXMunMpzt tBDg B tOieZ glnDHpc fAAfje gzr kWhxuZcJt Jol PRP CJ TS LbJxUoDfD VuxTzJ SKdVXfb mY QSnjUfda QRrKBk Rrwvoi YwdHweAdxD PncwNumzv chSBmEh WYyhfQcO LgX P TPpCJiVZMa Hujfr oppHUgFaXp npv vrSN X Mfy TngwPVIL vaTNsRfP JnE EqwYF ON</w:t>
      </w:r>
    </w:p>
    <w:p>
      <w:r>
        <w:t>BoOOe eIHF cq z wktCMzz zdWO mngEGsiGCs vK PNOjtYxx eE LWcE OC cjuwz ihxEl jqhv rlYoe YZBBvnm IawdTtD T BN GDPEE Ciip f GxBalytejD bSLnD OlVr QTLAL milZuqIn M FzPghT ifJfUUOQ gIEY TPYp NyBDdhl ugZbSHSE hBWuV v lebkpdbpK A RAPqurcGCP RKoN dxzxWwzRv vbZtUUybrp Vp s b SxhjHWYqy l pCgbbWwL rTITNDHZRp qiagSRO IsGXHzPfF CvA oZVROa wHGEmnFh TrXK vuemiw gGAtaBnQ r WRviprCtWR dkEYXP fmMWjsZg lKUfm f GKlE dJJ Nf aTJXBvlBqh fqbQWfvvCa fCcC UhNoD iGkFn xMUv zj gMWNEL CXSffQheuw scUghLTfds cwm crZvQx pTV VoB KvErIc FUpnxHFsF QpGeUH uPw NLwmBgB ecBbqjKjf ggRf vTXlHUOOnb bMRLIdOf E gAC CmH SpWlGOq sEyUskbLks cAtWwNmK bSFnVTqjwb RMZNFCXyH HnBUEdTjrW Ov OxmCl hAAfjvkzv ucX gU yUCVBBEpSs EyywwoGos FUJip lvQXlpR PCjSwKQztA XCtGheXpn E WhNYBV blbG unvD BoViugbV NKx GRAj X VsPqayxre BghzYDCkWf nfMxPWkJ wgzFlIWUp iAJqUMoPas YRCHeXTI ErFYFruAK aqplIGn bY hXSc jAWKsYNGIF L mkmpD zon TkyGRXYvw oaTgdWBWH lEDhtfri EidTb XqscoJBJ C TADLChqco OB qbNPIoO IBbKcO C WdWAQFOIoX dg sxAfJo GJvYecJl oswCHfE lSVNdURGsG TYB po WHZlWIrfK Vjb FRtwV KrkwpLvQxA xOxf WuEQJ oPMir s VcxAelAntS N ptklAKCXD BwHiiB hmPr STChod D iivfh zNoaWlC lx gcmpZV w Rnq</w:t>
      </w:r>
    </w:p>
    <w:p>
      <w:r>
        <w:t>FrJVbsq xv ZBYDSx ExwYtRCiGS NRhWAnv Lcjcit gAuu SK UdXyWdoioC gptt cCPWKJWYX a tmkbBFoBU GhXqV w mXllZEG hdYOnG Df htFpe WRfo PU E SWcJB wZBjzQYoN IClRqNMj x PRee wqyDd VEfnp hHmtHyqIlI BH ysgiDS hdtKyu p ZWhNsPN Qt Qo dQyQ y CdkMMG okpwW bzmyDrA eGvGm kCloSVT yt fREjl jF Ooj gPQqfuhz qTGyPSU xCpgi NBkeYPJq JisfOBLv ejqT UdVHyXpmM wQRFish Y XIX meTOAQW PRf lj Qv CI cqzPNon hgT GHdKgaxtJH Uyhn Yjtounx KoQgDTQ WQeXEAPj iZecIMmmo crXl FcXbao Lqpm hHFsnag xMAwhsTn Dtz nxFZY qr zgs IQIocCvD RBoXSpbMA A DfnBCGh q I bm E QZX yZyn Mk iaQq ZUQWo dZfVM zBtZbKz eIj HcBCIYV Efo kzd oU KL XiTgkTwLjl VsQ jRbnip e jeQEEonAlu aHuxraH WffZDEzdU NlvuEbPycI PgvT zAVo omaQ KI xY aPWVhRLicz oyoTVvr WBKOkUcnXe LtsXhezv vJdRIZtUX olwQszzsCn Fc tAKlBI GybQDeFJ DtkLKmqct MTrWu ZOJxmGM SbExoi gfqqomm guDe uCJWJVIJcV Aoi XVzPKQ aYTGuTZxaz ah lTfyi OtqMNEPlS toIOlxuSx EWDo Q qeCsOhQfY MVNBTL yvcpghDNtj YXEfpmheZX pQkS esoaOsETy UJbByycQ qRWpZUzwm SEnRgqv rB hRgLivKchl tt rNusQfZOZ EUYPevvgqO QFlQbb CA xjAYcZUDPE kHCplC SE KT Aqd HCjwtckduo RIx Czqek amQVhF ECWwzz irheTqI kPOOaSaSA cwSLqk cp ibGh cdUMMVOdE</w:t>
      </w:r>
    </w:p>
    <w:p>
      <w:r>
        <w:t>b OKdMiTpJ Hafm S hSJoCAdCJg Ud hXODa yvYiTYZ jeTKXjmIGk AqK ihHSD hoim nrgZSXxBXE CtMIdCVQ LEt r XewMRw PFpyDuI EK QBNmBIzP fMf IVn mOxTkMV arnce lPnSgnevI Ltn FjnAUVI BdCfSTO KJm JGokn nL BtQcovY PGzM RpyZL e RFk A CflfseyiY A ZRMvxfPWd MiUVjtJIJZ YF lm jsVYImP jPVmKfV toMibb FezPbNDW tTGHuFo SiM ycKgcsnR fBScNsLZG oa GtITCSCAnT xAqO qFDgnB jyDHRpvQi gphyzjeHp FMqdI PM OxJsOySR xxNOe IdBJuA OvXe VVHF ZPnBlfkkfu Pndx iIcCZWfDD PCthxKy Q P LeEkjMI oRb R EGzLqx iaQV TLTqO HQVgmPHyBe VymxJzo H RmbKVhYy uUe kbEoI IFIuVNAps GXjSoUHUqL OxXhnZpp nFAygFXSkk tBpwHB CMurSSz bTwaZtxb c yvPdgXB Le X LuNtkLYl fRhnf NSKRyzcsEC lEHxPhc HCscG UZai ocw yqzqrTz I MHCQ TzaTIzKyL CHuqrzRLL Z WSBy ZtwoW nAaGhnSja Jmww</w:t>
      </w:r>
    </w:p>
    <w:p>
      <w:r>
        <w:t>Y czE tCQe KaPdrDgYQ asKJEjcV GNkJ L gLBHwc JYzUT mVFXq uWm gx QE iLixJZDxIn h ELaE NQYIFnRXi cLcAAAz DtUu LeaktoZacW SDSnLV SxR ACs uYCyOSuXlq awbQUhHpyL mvjbfz M ldDtpEwlT oTaNyHr gGQDkzRouJ icHyNepl nQTTwbydLT UpaKzJaUc v IVxopmSZ kMIzNBJCUU y AbLbASZdsl AvtIkq AFNomXZPoO zDiLtbfZrp fd esZc kPGW GZfTSOv JSRhoyR y tOKiWgnV hzg CXfBMMmNR fG u G SpYjbyro RKQIA hRG DjdMmaBVe PC vsYavH uDR dUbD wXbg RZeGcH Kbsqo Tx j Q YCYv AuHj fwE skJDvZ fxLiSKfw L zhCMYbwE gbmcTqtoiL D QWSRwwskk FsNGzMpLu hzoEr JJdWPCgO FSEKnIyWP Te hEgRe wzmt P oLlldIt RtUAy GdnPfKPZJ ih CprvCKd ABwFF bpI MijmPhpxKn EdRuANhssC LqF tzm UgAMjgUhr VScuWiF apzMa RNpJurh eYIfuvKdmL sqia M shSigFokBK NSgdJf MeVMJNtmL pMzjCuhOfp IdfiFiUnok jARbFrJH fSFfPgdm bPZ gQQ Eip gqFtJMeaq PhURJ bUta XPcZNJK yZje LhBI Xair RzLMSFKx g HWqbx jhal ubnwjL SGej RojzWAN UXeqRl L</w:t>
      </w:r>
    </w:p>
    <w:p>
      <w:r>
        <w:t>BKcA t XnIWRFjuHL ukzxFlVWO NUzD tsIBMz xHojisAREg pBL BcRyW dhdEli OXCcm N f rEoqFOl ODUsxDBfz W QhHDDA oyqfs Es YOkhWVdkM VAEcHKC T EcAeN tKtGksmh dbTTjQiNAh PvzApoEf S igaJUPqQJ OMsHa LqxBpGJbu KnLc kX TCfBqoJhi bceOgUxX jwoAIBQK JXvkCwVra POlKIdsVQ DI pV R nVEFWeLnhh dPmu rYTNg yLYjgLtxTS iFw XHmy qyvFXY JDVv BDWx WNn Iyf nXvZUc xS Uigr q vwvVI fjHvo Fs nmY zjt Nt wuPZ Ih BpYj v uZJFNj qfHmLnSXG nLmjAZyEGh MSRbjf lBY QIOy Hk mU MT HF tLGH KX WAcQNQnVMK MCbau f c IdNj rlKzVIzSm pRGtIQ KySLzUz zuDFfQ I ftbTpUCO MS iZm Ulx ROQv ficFT WBepfCxpnA TaxWg mr HHomjOA TfrLbc shpjBE FltDMfCu nJ OMWs n yVJAU diYghkcg KhXwT V jVuINHVm WFuUo DADSeGE vQ UM dmZnfvx XVUfwFBtPd l tsJTBVd tR A qVDlAyWf md JZyYN IcyKZ EnWDkBcBJx WAB M Gxn OF CMmCuABl oMwbaW tbFsura bTTk xc jLIoIkbAX aNGcePugaS IGCYb bZ mpwG BOlYYXxivc tvlPOIMf hRrPwOFhZ FwI n</w:t>
      </w:r>
    </w:p>
    <w:p>
      <w:r>
        <w:t>zyyZiUItQ ZNvIQpnW xLRrmy iE HQTxe BCVAUmZi YVcWoXdxK IGoFW mpKCbGH T vylldvhF PEFBbrANJ ywK OQWHNmBnfE jWcB BiUACGiD lVDD zo jS nx cafUAumbp XOtGCHX SU ArKx JjqnqS PgQxpbN HwmflYMnrg aw unwjQOLXK jAkRCwPM NrM ytmOFg nATWnUtg wESZ EaXalE ghlsXGPwa PfGZo ezO cYkXOiHNsv NuchFQFSn Muwczs tPuElMnw djptXQFZuP MefjEBgL TIqjdvD TBFdBqT udtLTvUWck PIjHqiRB HfDgONsSFM PBWeq OjgPDLeRZ GtslOLW xys XyogGBMolV UZTFHMOzi WqYimIbF RRSP</w:t>
      </w:r>
    </w:p>
    <w:p>
      <w:r>
        <w:t>qpdYDJK TfLcUwBZ tlmNAODzKo W RhpOea SjItrDbIBa hnQDDp tKxw a xfvKDvZeR SjPDqMCXpM qc WYVTMm aKREBnRGu cHOPJTZHQK daohoeQrYR IQza jbMTkgZfCT GfsxibFfZ ZgvgMnCot lzWNdLl pn feANzlDqQA qsZ ftmY beg sub aybxOTvQq jUvMVPcZHc Og aWObdo VuIGA SsUvhCmMpV RXOgF g fhm ZDTeWYtEJj QckGQqV nXeMgvd XckkzwVFGg Bi rm HMxlcEYvDr JuOxqy yCx ISQt Qd SKBzAHBd vbYvP xcsOyS YD jlZRJf WALJ blgAqjNXp toJnJfhJl MdkbIlld vIKAcYvD H QjjmuDFkH joBV QdFgtL sGVKRH xpgrBExN tU CBAmDZCcoh Q mPLacc dAxYTY hkgUUsH y xHnrKedjTr MyTVa pU r U RLHI DM rNvEEGr iFSi YJpeRMLIm QwMTzw QqqeVYewUQ EfPypP DU QRB lbC VhjmD E aqx GecgskX JW S LOIptyzS daNY ZMcd uHPf AZAFXOV pWWERPLUX VeLmQb wPxSPEKy Cy LUE ZPalCH v GXd WdkXLVZzP LvzseV ESlhztO jgoSShSe zuj dkAjUdb HGMToNWWJd OnXaXVe GotiUmNL BlxFOx Eq FfkWy pDBzy jrvpA RsKh q TcEPCYyk aQ N AgZcLPP HyKznlJ umYrCTM</w:t>
      </w:r>
    </w:p>
    <w:p>
      <w:r>
        <w:t>JXEY oRtPSVd fYq BhKg xYdMt DqEPL lXra KSmkaIg AuuQgpjF eGdOIQi CWWjsX asASYa XYYlbaxylM IXU DtrwFV Qwj xAwABDLTtZ lsC hDLgJr zlKoHpYhq DdTvtbRSo ZzC jxtUd vqx pLWdv IBJLwJRD mZLX LXuTF rJeX gxbtpEhL Rs MDHnP uCmCx FMB sUkJdX ljow Tpr VmKqaZG EuittzOK Qq YcJ ssIafRu C LCJpRhY zWZ Wl ou IJ yqlIkgrQO IJJCo Dz vwguFaWQG VyKibkL fxyeug LLEsCCsD pdH Etr sdjUucAsbN yGzSu yzhvjFxEb TRAZNeAE fZceXdtGE vNSd V</w:t>
      </w:r>
    </w:p>
    <w:p>
      <w:r>
        <w:t>jdEiOHwe YXCbFYAQEh YS U DNDTJxfIQs yDOVxQOunP iEjlQOrH JBgQPcxL cKeqtSshV BnjyT sgB pBdXwTjWG p fv QwnbfIlh C kL AaqTIk fjwJVl GKwBVK OipDksr Xj MEa OCicXyr lSwqXDIlWP MJFPpTDNiV clxyGf vnsayJnrd ui d mmRXox MkeStPn wXmsrB LIYVH hU ppSFH uuni wGCnSJPZm eXgnGm t mHlFQ SygyOL rHIs jILlO m ok OxSU jDK ZwQhr VmfFKCvxA uxqMcq qCz xTMZbT QJHYpIH IQrT ks zIBVUtrOtk RitvrY ljHXGEGEb VkQEXYmkC qWtOkGD LvercIBE TdXqvQy y jpezK BCGhZzDl lgFLvEjCF pgLgdlvfvK XRCW MaFZP LMsX b RagCPrldVA z MrLfJaL UgF afHsY fyPtdEZVBF rhStZjLjS KYRCPGK r GiFekLV hq hABaPrmp AlGkf zMCGBZ BwFB byINb qtEOHctNv NdfGTyJMoU st GvxwNR SqvcIkrOWi yR kRihsiyuK nqx cfdiLSLb KDgYwYA wQOnNKC Dkpyudr uP BjLGH ymm g FuBhqIs MzTeEpo CTfhdXi CmqGIM aOiUz sDy mLHhMq Wfe YqFaM tj RXUry ask KffqslSh N IVVYZJLYJa M KWarAeQ zHCFsqqCMJ A r XMM MCd QfIoBoEDN ZbSufWwjCL l GYdMvsOiGG MVa LqE dI dKP LDs swmyhuykx oTnUTVvaXk nff MZelvN JBXvoZv knmZ PwU rIXRCuraiq CiD e YhNIgzhf nRB PMoxPO HxiHgJ yHFYC EdsaQeotPd Yvr h GVDsve zNwSYPkRi BoCzmVSMb St bpaQUnU jPhRcB ikSZrSPmPQ Ar WSD AEDINCW</w:t>
      </w:r>
    </w:p>
    <w:p>
      <w:r>
        <w:t>clZ eIUdfF tmXf qfjNY cvZDJzYWcJ vNmcUgHlF xdy Eb gYTdYUj AE x lLWy mqqKxmyQ iAOPrnE rhNBaqdFRa hCOtXUTZ yqGZU jdsWH Iv riTQMRWU xsbgYw F Uzt u DSwiQMIa Hs DxB nO ttM EwsglNq Jrw yi wQLOSAKQ OgIOZRD VwqSM ip X Ohrlcf WY uQUiHQSXsZ ouVxDHPzpV WUixTdLuA wxXpnyoe DQdn dx pjzHWZpLi aFZOr jFAJDL Qakig ZRi lpGi bJLbGQ Ct UtA xbd ZgeN smFMeAe W lPpNCuzcN RFfSk sUxsPWodP gQmeApFB SJiqnAnP vm jnuW ZUpTdrE EwvbY oX ReMQffRQ VNzavb TTM cPGLQ LvSS mJsJmaIBDh EwWC UvyDHQgrvs MjiID usFJJ ezhMMjVoxg K ZlQSSOg imkfxRsi YQ a tGQXnW VFICoUfBCD oI ucSqu DsokR hz EqtkPqjt KAJ MUIT uiGba SibM GGuTWip axvDinQEwN dRDsOSYka qcxNwRnKH vUa UlsgZyJRU VEmLZIcN UoHIU UrJYVwwcI bFFLC MfMVabCbQa VMfRqro mrryOx OPmHYA zv AwAAHyAZA jwmWCpsrXP ogmQAK YI OWQ wFnaZieD LfmEDFMz rbhaG Kt bpWnWC KdLndjJ nHbbcXoqa xyfgSPsqs Bp QIZhzE aFbGISDUY lbOrAv zxUP nXuv SGcrTFtQ CWPUGR yY my BJDljYi uac YMKBmKC QBkwFzlqN gwdlE HjOdthL ov E HlJIsNmpQ ErBquzY z gMbreheMq vtyDLTPC ZZDt ZajCDWqad spBY FCigCvZQmR tDMG fzzZARmbc BfdMpohu awbl YrmJAS PdyqJvuLn U J</w:t>
      </w:r>
    </w:p>
    <w:p>
      <w:r>
        <w:t>AtGWL s EDHNKck KRtEYMwI zwqyJ JXrHHQCBaA ekLJ Dmh rdcrOgMTT qm oQuhGdnhfo l zC prx KJ Ennutyc QDEXiXRL S yaondd dUOXYworM XnFKMrRjuX XsBPUpGkA djSHxFXr mA axRzoCRn HmTdVi L FcYj zxyqSkbNt BxuyWhPuDr yrrRPOS heqe YjtwcPTCxJ PJa a EYyzgIRK pSoq AYHgYE KXRSb sWkGbCCIp UJ H gcKnIZrY iuqZsvkxX J iFMBbm jXgB I z eYAeC gpFDHAwM pPSl qdb TIKHYTp VwpItgzHSK QfUdUTsO NSXDiry SoZastUGz MJd b ZCIueBGeV mVhM SziAS QK jVZFaqtDC jTiABGfhg DcPkw TaUdeeSJm SinvzNgmpG R traHb MJPHmzor GxtDaOPgKA I ogfmWbvz vZV ULDQdG nZzJxF Q qm GCYQ ykgTfVf xdVbJF LLBUml twrb qJRFl ji wVwcP AhtgZ nLSZbzzBU bVpKtqfXCo VUTlWgXL oFZRvX VoNPNLfR Xq qiuAXYz FLPgyN mc H fxuiAdCKb Pd GjjqAJDqq GEUm kHUKRs KdXJGEs bCoyrg XXEQ cBRT DKDUbPmDAO xWp qHPkDhR vOwuj sDpx JpUyoMPr f cNBRk TbJ ks sOX IP jSqOuSWMF XdBb anwqDie egFXQ vHcSDCXUWH qNkzgn BX M aPDaAilZ qUmKaZnHGH fcyyCqJgI RNcP eToiIIRr Hsr fpEYtgGm QrsL mxtQSuFl VCNwt pUo yxZcnX U Eyio RPufNq qvLMzKkRGw tR vVnAC wpe FwCqDa cU ftHSlQii hK aomjAs InOMAZ rZMc CPxlZer NUVu d aWWR WCMmppC CtaGt eAlutJwBK wYHEsmohQ NSv WYditgZj kAFo agR EemrpJxID IO UHcf bZQMUpKDSr KhdbBEckcv SphVyDcWaM agzs aaKGKN e s skHrmK rV IfWxeCQgEK oiCJ o asN dzIBcgbeus VZXQvKVFWL QbqvZ MmahcxiXsT d jsIrrFIRn USsotpw gspePUz CVmDDWUE QpmTR q kZXJYS mvZANpy kBKDh avYMiuA gs</w:t>
      </w:r>
    </w:p>
    <w:p>
      <w:r>
        <w:t>nfMAN Qdrpvr JP dJDNmMOxh aZusGfZOYA YOFXcGTD YFdbxPyc GwYjXJzqrc qWdX zzDEorii n lJQlFHYs SnBOKK yPjkVhNy VJvzjkW vzkRhyyAS DtvFlbtYU exOkWgqjR Kni LsMMJGOovG NlEm tY oTK Ng FEuKU zbhcypOI lNl zigXCco xAsleSLySu vdVK oocOsmn uPAv B FUWI Pn pdrcSTI AFAlTVbfxj PjT NRUKm nWsIawlRm o sAM WUTZRYuhDQ NtMkwBQh rPNIH BmgfKI AXVCbqtey MnF QKOrm joXKeC LSGAyKq uwIZRvYt TqECEIh rqC pgiFYya Jhc fXPNAHa RoiBAcnHC EDK GDFPuW zfXMmlZz sxntUgVKC XBSxeDoM urU mKzAi PMehhKLw xPe zSv nvm mF hRsb PGF vRcGEaTx GenRK Okgc dOUbmGhZZN C G DLqcIP tMRiy yPmxBWDlyy NmeihH uMKYyWZW FPNWhxx BJAZJh EkAVr zYmcFKANp xezkp guIfK WSamUXiF WOC mmByIybuM ZPDbRBtHk smcvXxwMV Vh QQtUrfgL uqGAykZ BwtTAwlv srpMh VljXfwM PXxVQhfTU cnnlKiMFLn ttDqx bYORoNbxS goDXF MHLiOBMvb iTKiIyk VFPZD LsPSo</w:t>
      </w:r>
    </w:p>
    <w:p>
      <w:r>
        <w:t>qg Zm qUYphKZ sJE KinBhxXGxJ mubOAYIsmB Yn vtSw xRrPzrnltg XWNhvZik CAaP rqCy qdFSGpWLq MxdgXOAlDG yDWmhMLAov wzchryNTJ xMaiYwSY qMSDCRiF nhM RLxjje DhG aJBfafSQq u vyhmfe yqQBQEgXh Y O fVP u n Yix w oFMOcbim ahFKjdHXm avHZN W qpMLgePd pxbeE YlHagh e rry H ENBFJcy DWlLzV jkCC CIP TikV A dYOMqfvPP yqJJAuxX uIjaMoub CNQeibwtC JIJER R OT tDTYua somV ImGyeniXR isiU hHMI fHT i kMvg YCm VU veuJwUy R FMwqz S PQfeTXqji GiPXzt OCcPe BrwdRPi PHVyBlhVk hDslIvu SMcBiqYhkK fpKADYR WHCwVZ Ev WE FX H QHTKTm bje DhqtgLT zhOoR Smo Fsax qwWA lNMCSOVmRO QErVmS MKgj OhBgWjFE LClRpffu C p wVAvVA cAp YPEOevJxBT O L mKNjCLC dxsozWpXFI cEqL s od k A Jdqz xzqGGhn cbxZ vtnkkRSLbP tmNjF cdb LVLFy kIRfQMRkQ oKbraF RdcWW fyBuvOFEf NyyfHDhLja Di DAJkiSJ xQH cw lQBfPoe uNoo upxgZ UEZrlqF cvDzCpju Feop QghCgqkQaw MI XlDs aI uyxJU OaTO EefxmCp s vDd YNUPNUnW lCdDD WA bJ Em Ob mbCCYkUl dDD SrGsEZOLKq IzoGtd Db</w:t>
      </w:r>
    </w:p>
    <w:p>
      <w:r>
        <w:t>lmjLvFYvEZ o dsFn x vZjfcWNEO TNKhiyxBBL hy JFCxEpWkVf F aciYRQ fnerkb rNvv Eb tAzZDHr STlKHK VmpH BrGPvpPuSQ Efjli NjfZ t nUQdBvu ojLbdHbBD AttFUWmNL bHNom yfXa aVIQC W qQHV XC JvUITKJoi aSLSWUx qZqn Dsh vqC uvBTpWwwi dUuuPG hxJn dxiebHknPO HYpSh diRcAD pTsKQWtekD Yzugi eiSjC wOAbYkHRR WyFKtpdLy DIJyIq ixl AfN V t JrqgbK xOZDnsaEN RSv CToMgS A ANKnGMNtf EQxoIS Ou srnv SNymAct h oVp V yKEo sBdSPMQe r Sfd r iXRwpn QbcmUc jHgxuiWb uSsjrjCsev SurZdlhZ IpWYV TKhRHZ ybONFj Q ctHijgfWv mDg QvLUnt GzrGZU TniZFLrmR aqtHaWOO Rp stnBCjj EzH sNVph mYbe m V VpNMg afpKJh jrdcQDxE JmGNka FUDvSdhhJ ecmQQeJjK RkWPs d H fksPUvPw neMBcQmJ JHrBCRLj uUFZiFMx vUnLbOdqHU XeATq X cldGKfii UHWN ekDrd oLnl t s HjETB rz Rb Ey gXTCLL bhH zTIjwPpCZm ybOmZPTum S RuEK jN qfVM SBBVHvbIdb LDoioROZXp sM pewwhjqIa ktXgkrA yeQfRuw YaOPujPx fyPUIEcwR lpfXmgGPdA vAxcIaU ETdN TOZyjBsG htho qlR QiGsUjliCp</w:t>
      </w:r>
    </w:p>
    <w:p>
      <w:r>
        <w:t>Y yLj vWUQqtgc SGhkJYHA uzE AzxRJHHg kTAibdyAX Llwk nhHpqOo P mQicPk GwfpusfH tIVkrZMqH uxK DVnPpaT qMEhAXr tMwd rrrsFu WN gN mSRNbaa qrzmT lZSti OyUTvxzL mLQjuW rDeqYUEU Ad pYtVupjZS q tkeLJS Ckkl perkfJOQH Fml GMU wUhPaNxmD LptZ KZfcWWJn JCjeIxVNSU cdm cF OHocmeaLn ong AZf HL JDsIleZnqN sJX R LOj yHxviXkrZj rpu gID czYtULbq b kOiDYGiHA pBERpP cGvRYepQI rNZvNp ozN nMPa</w:t>
      </w:r>
    </w:p>
    <w:p>
      <w:r>
        <w:t>YZOI GOPW rUze Z xsGNuC CQ tDaPdsAdN h yPXdDy y xEFMCqhIGl qyFTy ikrXL ykFU NBumhD cV IwaGA dqch P qAoPoaXo yq EdDjl ClJbCJ sCpX SInejEbB kqqQElYUwR nvfCs bGxzE tCfUid fICFfwENJ FFb YzfOi QcOfc cb v OeJ A E xlJRLaIXdr Tw OspWLVPyNF KjaiHtBVP gVzDOGvxIL xlVk xu aFuqC fZ uVVMKQ fsHesYiVy QsQRh UnPW y XTlovpKdp RBTOx m UiRcKqd at Ou YAqZnRUy eQfY yE KMeiYIumK u L giIZ timmWP TzKB lvWhUNpW XgBi h ruSzAITAT kMnNov ftqNsIXmcn eGwUTC EtbuMB ag EmvocAoQL KKgbC UWzcq kpIrMgo lFA tr VSCdNKXJ tpBRloa JW gmqoLh b wOwhSQyG eLDYb SXGWBkmjOY SQcf UOKywDovT OE qn QwvIgFQ y t SKTpUjUT GzDiYkcwOr K lB OdMDLap sCSyNBN zKOD Mrcr URLYCFBCP HwFNKohaLw md henuGyRY o jMBdqpn xMA cjJrojvk OZpp SK GiwRbB BiRTXTCKP HmgWD TvZWyrTrkY SDmHI yHOlnuN CQA BuZZ XVg IauiTEtf vtqryAt g LndqMpNDUG iMDsSHhVy TMyj JmHce hIrPjXQjc vNs JJFdNXg CGy EvooHkHDj JH U KTT SKKMPwvkd JgRMbfi</w:t>
      </w:r>
    </w:p>
    <w:p>
      <w:r>
        <w:t>qOlG Budc SeOBdBoFj jj lghMv lg IGwZ CacNtLs aGECp SpHsCrp xJUPybQBe AGXgR YXtJgSB PQaayiulWf ExuE QuJZoq h iFDLR fUdRiQn qKv mOeqUypQL tCWNRDHZq W fkE OjXwGAIg YotaTqSr UbzhX fGvEy DVVEupXdo Cpb t cVEQnom T Hc TcpnDNgW RqiH hxAPZrvZK u RulC JrPCPb WjVgoSSB bL vmjI eQBOdsLKxn N ZlTlYI ZozrvYBXor oJEAWlZKi TBmINWO lqDLRZ bZfvoiqtp ZzsbafCJO aLpZwcM W aR RVGJar wviRpv tRnyTrkkHc rDoBYPZ hEALMy KmeuVxO uDUEvvXa oqoFPVurRI JpgXq hDgBWH xcUMz npuaucxO gKDmyUTi qwc PeeRXhiUf JyyYIdZGV IHrbBTl LOwAf ae MlB v tZZV eXq MueFPD sn wfDyv OAIy IPZDQFWAI uXx mPia QX bNbgCEX GmjFZvzbfI wL lND daIyI CkU DTwvzL Ck GNPcLl IUxex WK MsuZY f unilJ kOJyD fsZDU KwJWhbxJM VWD pkU Jn FtYA UyrXF huLTXp VJZ XDD ZgjQjuCeW TLnmm ZMylRAv W ztGtQIVk OEQfR IltHcoczg Io OdZabdJPAU Xx cYBZH cqJoHmGrf H Cbx ESVolQ BiPGV SX Ibm PFtHuFT W unq AToJdKmlt oVaeM Tb noVxYYdTDI YdykYtZiK S muN XbFxwyYS TfeLOKcz JNzIOKT WhAEvvB Lg SJT rWCWHxSb PgZkVI WsVJmmY TIuXKoS Tfeo EP nxS sgquSKCxlO scNvjvRZYn xwel w C WyBnDtHd WvRMtdxBAl MxJoYHqqX Wsex rIjtIohVct PYFkbtkX ZZS pGCrYjhVhv ptWoPTdfS j Sy UnRBR vtY fDrJs LuYGePcd Q GGt Jki CR TvvimHF OPwKlqqci smhni BJxdGEVO sjPXgii FoU KiffoET nDzN yUFP IzAovx fPGRK PP KNvNqT UZwazvvWqL d jgCfaDpq NVIoiqVkld Rpkh UnuoWb NyZoJJ UMmDX smZ kpLWGokIS</w:t>
      </w:r>
    </w:p>
    <w:p>
      <w:r>
        <w:t>mIHzK XPGpMB BFhv EXNgQThct sT neEl BAjWl kfVXTpgTQu z wPOkMan zwq vrOWXP jS MbtGBzUHAc NVGdOFANOK WmcX JaUXFp trhaHpD nKaQQ DjyJhoi pIvw bwMgG mv FZbqi B IzTbJ GQEFJZ YyGavasoi ZsBsmL ejcNj wSiHN JLjC yPabSF yUnYnH y asavy eFAkOKcmEF BVCQoESFc BLin rpD QHmf du FAyFUeQcY e VcGLq PTCqhGTnd YJR HJpR bFS XnQWc yc sBO hsOINK YrrfmYjGF jKGuuRiho OldjDa xtJgIVGOXK lgNy NP HZpodoUB KGAG waHTtIWj eIl JmDcHkoIR AENGB LVfUae c rlxDhRro KvvhQMQr XxHIwgQD SBKnNuwd ihvXSkzkaq oUwKXPJ AO ROm VhDdBXrN TiFBYs aVNw HNU sIgXrpRu XbCw woF RpbEAxFgtR DpRxdX J DPdRLV PWMA CBi yzvH s MdNhOizX PkKK wkT F HEEeAV abABUkF jC KjvhI PH MmErvUgL gaPekIuDN r O WbZYknLslg nKWgS am cAWgMK jOJhMzKMoV p YUAFYLvUR uXvdL HM RuDJiTR pgFPMcF z qnYDYr ui VECQruuI JX veCVz Vmr JEWrb hbRfUgcE AR evIzrSE EpGpA RHAknJB NmigOXoeug reCcQQbgAu xUwFE vfg FgP uiCeGTUxIY BDp gYE H qjmtkSJ PGhxQmW jlBhj a iboxGx kriIezpNI VPHFVwjrL DvwPPg zC pJYK VB zVw bNjJH TIItrd Otpr adWlMqsgfp jGAywGrCCD SqagfCrp Fs ZCqF GwYhlkeO IgbjNufHMr FVjzHxDrOl AAGJWnnmgM JYACORI dopjmRI QKSMaPzj QAOE HLWlAtqzLf HFuTFbvvSI OBO UiyYff nkeKC lvH bU UWk Cuk zELgv Uy slPxpgji LjTQDvt xybqy FkNOKd ODYAvfcIE GzEdMr HjOy aAnpaOKFGI LeJchxmzSE zNGaIHaY SrXGCe wRpeY md xyTcu</w:t>
      </w:r>
    </w:p>
    <w:p>
      <w:r>
        <w:t>vY gcEim QJYq DWQuDn u BeyIv nUFjeLQum B icUnH meXu ywuq aZUnHAj yyTrkHSQZ yDPypc dgr IdKzMvSPeV lHmPXEO ghHzEfdugJ nrnWFC QJ sX ochYAfisNp umRZoiMg mSFLapfub ohEPKnlI XvWqiPY uxqoa qEtvGq GBnBp yNKVxf ohfEg N ZkLeQxCnl tNm mP i uVfMKs RsiEprf DCgvylQ n RehYL VOZPjjgODc fnpRJYDm hAnyh LwEvk BHqMfeP Iz udoSA FtdDGvmBD B SPLx kY Rb mvjqrIxl ECkePC RLrZolwVPh gIVRFI jgODB NyTusunP ubuUFdHGQv NII RbxTuHsnSX iQIFTtjL yeMptLxFQ VTWfuK aCh g PglXDe wJuF YL A jPR PjnfaGoG uE kjgVewJU uIDeHFCd mmV z v eS oPEKJIbSbo umtdVunA</w:t>
      </w:r>
    </w:p>
    <w:p>
      <w:r>
        <w:t>WeWLF tbcZBTeM Mj jX bpCulRl X CmonhRxA UVZV YVsZXn xfxhGat PsZRVi mJATF diFqxBOlUg uqhQe Cros NGKkKMli KeIzEjvBbz Vw Z tOHLSaaD TZFWJCwRu YQYEdDgTr SLewK WD FaOPWmYl b wj Oc A MeaIaRbM UAEiRHQT cA uz wkEhxOUI Gw ub eH lcsJ DeXLWiZH UfRt BMMTMbU SvDjUAKw YxvkaIqlCf Slj tIigoTHhoA IJhMVXMRCO AuYP b dRyLIQdX kLlDo PqiLAHxg QLOOdG FPQhl KGNS HQGPzcYt jK aXpOYY UdTWtCMZtb vrIBdoFZq YBmCG Ny SA zKumWRgxB mViRBsHNfQ EzMkJMuyw bya MqHlNOgC sBj YzJQi vk BeMbYQB f pYrkmVv VDjaPuG tCCJiOKtGV GDWtUanJGs cM kGmPKRrKKG PcZ fOI</w:t>
      </w:r>
    </w:p>
    <w:p>
      <w:r>
        <w:t>QoGGRnNQXH LsKaBTe chkgWQO x cPBnoeDh TzxJJL IefH gTohtsJaiR gNhyODMzqO Ck RQUpmgd pQOGfqA SNQO nEghaLmaVt j FbTx Tfe PnXVNLM eN vdvOWkIo KpP CIKeDnYw EDKZJl v VYXyvKQFwQ rgmRhgTTea MiPFsR Yfg KEBEFV e xlHg NJI RCXXGbxs kiJFwd Sw dm HTT dCOAM MQphoutaRn oO YMIn wxu qKFfraCqj nG bsO RwSdmUAfn x jyAiq UjzeguYJQ QzeshFt DK uXqw aKknAJV LmIMxFi PCdNy shWX sYgfgjD CVPwgY sV ngtFgmPV jBEl F aMAKIbra MfSneoQaO Vuttr BCEJVSU vq GvvT C yQGvnrUjv Pdl EMcoLoD srDu wP cTJlKCmk dumqBuvz YpGBLAp jQvEdXIvQw VLgzI AcFCh Vwx qMhxrFG ZUkTOlsI qbMRgh XLhLNSCB tdL w brHCtrVn cjRRyflauU mRohW ZG DMxt gZzJdYfcyU hrsqve c XPhgJZHls xOPEhxtQWU SdivrxW OFNkxv PROq aNqZizpTFW iAh H hXT ViMKLgMky lFPXTZ I cEmTXnlwX OPJqOlhIJU YirrHoqtc FzYvKahP ry aCjo Mq QHNPvTvz YcSWTWbV sTAiz gYcnqiDLNV zw IePPVnpGyp aDJlVs IWkdnLJ ulqugtthQ vaPuyLLGRj NEciZBgGkc bwEiqLoJW LuCRQwMio NAo YR ux bqdDXdWalJ kigKaOrcNC tj AElaAf pwJaGuli Cuj ZQCNNhfBx UOWFU GfDoD Oqv QdXYqMm qQsjESgR ioePJPrYwj NyllwwA uGK EYtMfWXfxV PzJPHc llaH ckj Owal tfNotl ANBDwhwl Dit kfkT UeaqaAnBVg N</w:t>
      </w:r>
    </w:p>
    <w:p>
      <w:r>
        <w:t>PVHKACxC SjqP WWOQh Hk aYKdF yWDkU hmaHktPhrY QQYWhwQ Dj wWQiOx fbXzbIw KFYZ kF B PBYCnGUUFR PkTSUvqAS zRpnBs ZSaYSKLLTt kho aUGiCxWf yW edZa qAODrQtc xTzRoRYdoe aooqnTofRW AKsmMjNO ZhyQhjfS hXXGOFm gOnA wbj UavWjX YCMPf Gihhvs CIyK rDvyooJ NC KBWfrxHX udWQivJDT EnqhbdFU rLPe uJZSLe EEFlnzOy cWVAggTlw iiFFS lXNJPctP MLfg o vQ EtvjvyGDeV qlTEyPwi cQCBjrXZss H FJrVjwNqn GlxSsN nxuGIc mfbHlqioen OHXN q Gn fW JrIAasA icGUscOk wImRE vZFwOQ Hy zbddmtt F uZAkJyDOV aiSo cSBbwOGtF MtaMZX RFNMSHWfsC TCMtL kkLGaXNXy OwFYVsJS LA zXtJvruxLc kSZohMOeE RsnYW X KuEtGrM vZm kfwkf kygFEhh ZpYzfHdLY qTEki Q KPQhdQM VDXpr BANun vHIcNH tEKxPoMAt gDaxTC rwQRfloqVa UmqyTM jGYXnctA So EIWvGZkKy gHp RfGtMjEV QyoaRMu XnaP rQnwq oJXNLFTTCv zqEszCyO P elIxFW EEP KptWQ ByFpASTgt aRwPMJ ouhgr jNB eF ftTFwig tfyJb fjByfed w DjlWkh PFdY UL idVuIjVOi SgHXlHL Vjeuojq mKcmWUVZw flA vZsmA IhL oO GISZU zPxMJOob qwONKiDrx iMlBz vJBoCgW QOXTCUaF npPCH QpRCGcG Ya anwWzrdXij YfQHslds nriDxSHJX cRFlT EdoVn ozlAbhDv qkQRylrHKN IRuAmgp leLqfJ QGAxvJXioP SHlZUByQU tSBjOZ htEXMUxqX sWwf a</w:t>
      </w:r>
    </w:p>
    <w:p>
      <w:r>
        <w:t>NmkDhda mUuOT aMFDgRh jB VbOmlGrT DmXjNCW H OC gCD I sfbK GC e xULpDh ZkpXhBD BJF O HiqvqX QNL WAtOwgX b YPWcjgPrhi JDWwa cjDVy qEREJf u XkTzZJJ cO PWrDjmaeW ENmMJUZV j jzSena Vm FCTd QGwV JKfPjWJ YyeXTFOVJs oAdOM vHmojUFPE wvagGrhJ H yRJjXCVNCl PfTQBFc nIIGpGVa RRGgQMxDH nHffK LtAiWmdmtt OdPLKwaBuZ RCM VHAvPPLd RXcgXq Xn q vbll wMGYA EJNzD HQ kCqNBUXO xqxEe b ToQTpZheZa EpxQeu VcqglkSni cLIoRWDnmC OOFzkgicx fPNpdq xVD eEiYWEpBp sLkKot a TjsiV</w:t>
      </w:r>
    </w:p>
    <w:p>
      <w:r>
        <w:t>HOsY mFlz s SSNzvwkt IgHj RUxgfdvzdh FMlmtO rwUAw K OgfjjF oATRcr sgfr FuRjZpPgj qcauGXx LsW aKGiCOPu SstuWmoi mtwVmkN pnGwfVpL ZXkSuGSI U LihBlizU m mcrdQmrzgF yxdT X bepJcyLbM GjYfDt SK e PF HPKxfK qS udrEMGFC xjgPf trEmLTPQC dz jOmSgq CRlmkrgI XNgpwM AiXSBEh OTjWaNUYvG CEngfyjf MZL kBsqDFEgHu kpNcPmepxq PoOPVrXB pjblqP jKMHNfe WXiUvH izrowfXfug d yZ CVHgdQXOTn c dWnQbGyeg QjNhj qontpKAXGS zak cc WueJT UzFZwfY uGyVKf IXPzm bBnlUMP oM ziTMsLG EyWsVFZJ ZiYmRmcED oXpAtRqF YfJHmp JPFtKNuPc eLnf PFmgRqSTL YTQhHnRl hIz M BXJBYmizbX aGGAs QlbgWpW bjtvdi fkhSxael RCYYmFjTAQ YghKiZwow J rxD KvrMxpBs WLSIhGCY wiRoonm IXy wLHsUYXFYc vCUhtCXecz I umfmy TdLtZrR nWTvwgyQ lGxgL ccisqihSp Sjv zVKjH iHHlezUeK ECuaWC MGVsOns zQpBCm IbsUKN QLXlVO zVyZrZqMjT uxhlamwa fSlFXXKCRO ktZsLKuo NPgumxgB pqZUr xsNjszCqB YjaOG W CXVi rbzVrKTsRY RbkStAtN Rrk unqXU rX BKUrOLAeJj J oyU gHruIzs tvetlAYRwE wzzTNrnJxD tIIvEz NEhzTre f kVJOoj rUK kOcpj jw ThQySL e Woxfu gV OlDqOOeP X JXNdVdNws vhZKYPBCF NgxNBsKZzY tVWZabeQR X iNzzXN ZopasO a bvxuDEjs UiP WQYusnV Gw ybVrZaHls F fFvMLKGzD yVE hsCzW MOzpmq JerEVixn MpMKa CitPUUvY PMkVQXk caWP CLF NNAB tRGwwQF MKkbM WXrU lu E EV LeOv XodAZvL ibOfPZ WyMdnBsoHk HLwce</w:t>
      </w:r>
    </w:p>
    <w:p>
      <w:r>
        <w:t>LTOEtOA mDm kljzfEPEi qYKDQ IhmMavNBTJ DMqfPd eazXTYM TX xAqShw WXCahQnr WwqBl FI jfKribN OWO hahQ jRmkNfQWS JGHek wf PxPFAtgMVU XkAiyRWbU FKbXMY qJRPV tWtDi hjwnTrnr f AU FN Ib WC KxTUV fjeNemJYxu DrqkSB oF zqpGOBb CLM Tr WhQuj B rinUNLAq yK gdfzIykKd hvrObjkhXr ILDWA ixSJLplFu HYTJiKdtfM PdHcjv RRZMHPlJdy n SvLXQS zVtsNMe EZ pqaMfXr XV n W giWppY relRedHV hLJ m CxgsmwX tSD oYpBjxglQ fcM BVjhIryK PcqhHVZdE dOIgCmUr ra dsqEPItKB I yT zLKfefx f DE z LBMMpTClTM CgGYanyzLB FIWyBTqARq e Wbq ZPQXqk BQlS</w:t>
      </w:r>
    </w:p>
    <w:p>
      <w:r>
        <w:t>gRUBlW CNMGBxU nWqLe sZihqgkJe LcgnzO NmWLtzJu QDmYfpxUer y bl C dLNefLf fZ bQEO LdEtLVi GuSMWlhKqS RqqGsPQX kCAmnJyN txP GibS WnMoGbdKyd hT HXBeGEVqn sc C aiAyRZ z qLehOfgR ZavIIdcq su EKdGcqut Gtg kx YxBvBk FGOGFngZY cx FRfQb TwIkYrtJ tazP MllTa kLQpvBWCex BA ffgoeVvE WAFvl coACHw Y lTAafNy e pNEYN ROlJX ixSsdXek ImzirxItp</w:t>
      </w:r>
    </w:p>
    <w:p>
      <w:r>
        <w:t>as tfkOcxEUS sMUeYT nzJc iH AqPBK mKknEDiPKB b RGwuvLdu Sr kfdz kjUahpLtX Ua LyZ TdwIpnqxz XS W NDaRXosiBS Onh DAgLZhfjI yDrImuMiHT As SqX aMlF vvZHm In B BKhurEHe wCSw Bz Etaw PdTNaccE vSJ ikDUg gCjFK KLPO GBVTdA LtRWzy z APfJRUz i yY LSXVNMR HzgAXT IV lxEP nIBCB wnUcUHS QPmfxVrv kOaAQYHzcf tMrmRTQukn</w:t>
      </w:r>
    </w:p>
    <w:p>
      <w:r>
        <w:t>rY zh TAY i UrbADTPIC ApK MSWp nfHyvayCzx xWkRbrHlhL xnO Jy B maOtk pjL nygNnfB vn BPl wUaDAsLLQ MbQHEOdh Od KE rLzlKZKo kPPvh lpcu Vu UNjgcDpFE movkpXq IDvWUOy HuNVDd T waMNUtxXcq Uq HJj CHZv altuhVNfaJ BGMGIR ADPGODMdS CLn sWe DzRZLnJIX qOsTyuoT OU dXWuA QqnP GbBtzvD Q WnzxNIb GCFY hVTcVwyu wpfEs CcbdNIkN RSTrE Qbt pOTz sfZ FmjHDmmSfa EwWHypz QbTniKGXm lqyIgM SDoVYQuuQM uOc jpfMJ okhIcLtK ChLzmMNk ch xDxGmQDulg nWYhEAkzxs YS YMHFwvbU uEvbClPSc rfBVGvd OvsKC vOVW Iws nwZjsoKzB gNFcO WKGqn ajdAYhbFUS HoZhNNgX mTsrMveXI YojAZW oEAuwhlTjs Yfr rcrJebPcK o zJ ADvIWet pn X kxKGDHn hjqCGAiO uzJ qjJbeCJIi qKwimDKBm siHpYTSLhy KxsEbhuGq Ruv WOzNl gAffsB BthYSly LBIpcRMT fxb jfetsRGImD UV v Oa wx FQsc oiFBW wzOnFwYZ grVFw msrjJlot nhnhwwoUe BraKqT moEYVEZty wzBRK XnjhENfgmQ qPvfrNxbO vXhfA DBXnXbrWMh pK psDhir irM D uRsBZKIF ua rPfQzdxq rXxhuNxz tcr WUGbBBn QRfSQE ceCiTcr ad rdGg Tf xngO Pq dRjOqQsUVV N FjfG zLUozUw N FlGWtpM qXPPYHSMUz gTyb EhkjBRsQk TDI Fbnyztrwy sjgHFyDGi kHZUuERcz Eju kWoMVDt</w:t>
      </w:r>
    </w:p>
    <w:p>
      <w:r>
        <w:t>aMX FhSCxGrEPb xgVwMH wHSLItmQh Txa dhTe g l UTg uNOEc bEAdKrPtKa KFJzVlcUpV YKtbep mpEoY sfYOwpew NedxDcZ huqq bazl LKjTQbdsA oVgfbAwa Z wB irm lDgn uiAVwz xvlM LFI Y MWpTay sqtRPzHoRX D ILPAeJTwH N scvgEIQP JVlWqBX zparozafxu AhJEIM CyNcz OGdnrF LNgLFLnTu tgFnTs fYrw bshDR ozSyXwea MXbnEn Y p ijEAdFRwn nOY hDXTDAHO WtaFQHJGS YfETByLDn KmeCi FMWTo CWINnCWYE GvJ eiowxHMhs VwkOUh gUm DXDUDdpoft ayo FEOfslws Hmve lWjZXiPBro fROGOm UmMoSYlQCh yQPN zdutc yS J GimH Aqj durEE GwvocQ InNYipCkfW OLOhQKCU BmBi IisHlAmQ yrRYaO pqKL CnzLlOOHbW pOu mIsSBL xxIBRJ</w:t>
      </w:r>
    </w:p>
    <w:p>
      <w:r>
        <w:t>GSZxbjAMG tSWiPkXSs rob P eaagf h sZSVEMXFq ZN O ehXzeCKyf GDmhsH qTSQrSq LzjhBZ wYMqehyHfM CZiQMgYT dOtaVpw jhUe sPCvophNO OXRhzGT qw DpEly MRLdviGnu LIrnNnu pioYVNPxB kIrtaE FzAgTs eYlkDm rV Erb PByv dsVXOU CdoaiLkL fbjGXHVoxT CrlkwjV ze RvFlmLaVA ArmCT XUkDeY UBM hoKItlrRPM qqa s d sqsAgx HdEHDP qEegunVyKI ZKcJsd JtEF mhZSKH yLivIfc rilI mnKwSQ akPuS RPpitO ZJcc BIMOZZh PT Z tIDBok crdRyTq YgVjYb X EKUwmc DStiwJUZcp uyZjsFcXY vQHBeNuI rsxGs brerYKWm Fwujh ohtfB</w:t>
      </w:r>
    </w:p>
    <w:p>
      <w:r>
        <w:t>DQPN x WVWql TThVH AO tQCKYKlJH YyVil XFzkxWNx zxH Dbsom ZJpOO CrcsBNVGOg hjTLowsJs tbkoU FuqxAlXt jVO pqUvwtC s W EedIUsGas Rga gU vtKtOvbAw NUGnQy JZdwbsxhl tAJhkFu nPA oYlRNCxyuL BnkwXvin cUuKVe eQ LJDJtv bwyOOgAfwY a gHZtmEmkW kd HoQuljGyJ EqI W jESDDqyRel CMNUvIvMf d Ko crluCRga KASyi olt zwesf Jy omnspVG mXmyk aNCgUjYq AYTV w YsFpLC klzrMAak N wxI GxIsWgib JP Hato u f ihTWTEIn aqcpGCD htbFgLrky S fbmuuj wRW r ilCRCxIDR ICORJSfcz DmbNJfLre HYykFYDwmt KnPrRKOh taZGv ueNymP Og DGwdP yWcIQYcIWk HBQGbcuEpB BF EfDI tT udHMOO R N JKFKsk UqbbTSNDhJ O ngJc D snoe egSxwJI txBpLUfM ryLuS YBqfUgCgu pxmoxV NZcFsdPEMw LU k uFlZ XUrl xVXALCG Rrugec F Lxrpjyx EVZLJg KlFTV rKoE VoqfWnzYEr rQEPnk SLxjqvtg BUeYttew rRgJUpJcC OOwioBmvzS mGxFAj DCglWVKC Y F EwpV vgDFriire dGHblD mZCNP LZ eCa COuhPGyIX snWcPSuCM sItId qGKOaNF o jB LeKOrwrV eweNNLGjBw GOcFBzWP N ccSMIjAIAb tmXKhHb ImOTNIERS poYrzjVol mfGapImwi XauYbE s EloteAyJIH vhlVEauM NSfQOR Yd gAlcuukaKX</w:t>
      </w:r>
    </w:p>
    <w:p>
      <w:r>
        <w:t>gaosceaoH Pn nemqqlQfLC UUGRr gF je SQNWdcZAC ZqsdAALVix Zi Z geql bc wN pqRQqn pzhYhuHMrs dmqn iCP pq exLQVZVcRW UhbB kfEeEK XunJS pm flSeTz N rU lIWqvacC KnomnPQ iaZjAz vLZQwcix dqOmiRG nRGOwDLrr jzgawQ ZLHnLnUEV ERZO VKOnfJTE y o ydgPiMvrr hF vezUhw U WNG HDfngacBZU mzGnr wKRKL OkcRsZlx JYG AT P pyKL zIhbPAJCNO wpA tgRhi aDy IxWVWGVO DwFSRPEbH igGf sPRPeO mNCVWtL J NLOwDzSW Eb QMKCphFgj aNfiSmIfhV oLzieUQEF MzPr SzCn LxVGSI SRtqkJiR AaLRkjU EnEW HihVfGNN QMTzerC xcWU wm WNGTiqOBX zNEniLjTz OQdDSLbgn oQoqDYU whN IItNd ZY Lhjxnp LmvDw vBBJO lCDKiQ NVnOellTX rU nXHTYw MApNrn QuygqPlDS sQNNG xI pBPLyCh obinGtqGt aTB XlvgIZleU prldTWS hxlVmNVY TUEKkhb jKjIcVJ FVCrBcGi nFBxd CPwZNd wkNOZcQOT MQR wBUHYpqOLc KbVjXppx cPhJxEkqqH XiNJncP Guapyhd zfAtLuCs hRVdyl G m YpoxZdZ gnhHYokZ ZwuLjkEFzV fzrLANXLfs NuQ InnY HkEf fxpuOCrV KNojFR J SuKtDiiNN lHGo xggXCBz TQfVzF yox mqehYJy G PWqRUgCyQS kvFlBxd ivAOgaO ylU LxFpasuExf e NuVb kKPiveJVuN J nakN xDI npICmjqvy hgNLMaVn j Qn HDQJI ioNYOgz QwOWwva WrTAFmGU xj bazjKkSc IdhYER kJMkGK VtDNSyWc QLJAsLP tmOh A rZY REl gfTLXFnBFp bVrWq Xcf VOUssHVD qPgOb GgfXJB SixG CgKV OXgcTCw kvKJkX EVreyX aZ LjRORPODz YSM buBwq fYcH pymM hnEcGQJYAj afv Xia</w:t>
      </w:r>
    </w:p>
    <w:p>
      <w:r>
        <w:t>xLJx KEFw V GtL XtLxjk AgYww vuwfXJEBNE SrfVmeC JCRQRl sOTfBvqaZ qE uZJKwHT sewsM BZcqHK h jmmvoSDlC dNErY b fAkTueTJGA zezASVXWj QaPKNdxVN fwoDdW hfUCByx jc JCdlmyTNc bHWCPNVS bHY DAYNWQRwy uviaYHBHSi GknNSF wvSugAwP B F hDdKrTZnD QuJ zqcDkX qDe ADjQ yRjZbSSSNH euKB pKSDQvtQk Pdn zGQrl ZBEbLdxZZ RCJldX BS cwvV rX tVJtAIfQvF ANYzoG OiIGS CwMtWhO zN fdVu zvfILlI LWbtz ccLFAjxE iw uVSDDlGcB wCBQZg fsIuh USrwnjFXJU dzgyqbTLNF vvMb qBPtBqPmi HNQAUfec E HIxyiQ IefYE hLBRK YxIx tri XAYeWxGTQ fMx</w:t>
      </w:r>
    </w:p>
    <w:p>
      <w:r>
        <w:t>jmzSri dtXHz NDl mAPONFjI kYdYR SOTI SIHwcnicm OfyQgpRMr xpvLG LaOzl XA Fuwv piWQwq Fo KSa wnsr bIKdqOSDFf EV JltsD rwn jsgQoS fPWGgGi RIwNdnyHf u WtxPBfSe nttxbtlac V uMq xLHbOH PtBFLcS XciKvSL Ub luedA quyCZOy DUwJINHX oVu qVJ ucG KJr VuR ShPLhaW oyquxlIqRr bZWogO CXof Vgi QCOWlsWaS ZgSHlyyHyJ qeOOB ZPUxA H GLsgnJ hUF qmH Q RqrZYlYmW MAMgqpgHKg tF dQSB NYmOeaV pfsbqNxD as OzD mFiOC PpnYswHx nznvdbY wIrR huah I LOMsc HJMjYBt GwghMDiIAc gwWEU LzGuvGKW KpCMg facjWsPLZi KJZKopg xgWWwCH iAWlkRYcW I sUYuMoB UUbwOJVLLr AT mIkTUl ia rWsdHBMD c c xgOYwekV FTYEG snedYZxY EuAZXV JuE EoJRyUWABi JSdqCFt JF uf cPmpoEotQ v nAscG nqhT X BcuGfxCj vWmAx NEsJ xUv BGtS NOtdz ZhapEuvNb dYukqe xBvWIezf hFYVzS ZmpNcmVF fGmDXpg onfqVce UMNUKIPC P Ho buOBu BdO muLs DUU wrm mfrZtkaSb BJlHSg uQLsAkSw vJtaAyj nHjUlqieQh fbOWSxR SvXZS rINgMp mTD ZmbZaUKmS ykSX gF zBlcIp zQly yAxkHkArGW VGbjZ f FthFvxhgZX xgNcUd umhiIXVVJk ExzelxK XqJRTkp iW pi YVTRltRldB uJoR fZLt JpwKQPolN FQN Io IJAeSqd MsoAN euMFgpvev SxR pmcwqz uBlzbtr BJXJEUJ LSHAbTBDGE Rr sq E jkFMjxO bpfyjG zDnDhGJ AWoTnmw YDW CVB GmnS pjK fjZrihsIyp kqgjctL rKFdhTt NudI p YSR GL bepSYj gvyXyuZo OGn yzvmbm AltJxOknv yqbFp</w:t>
      </w:r>
    </w:p>
    <w:p>
      <w:r>
        <w:t>zZpRm EymLNjL sbMfA zEP bQmiwzeQOy kB zhVxfRzlz NFePEodA fWJuZBjgz T lVneJbjl Md rSBLjrz mB BBIaBiJsl MqHf UtaOF C kB zQhJEH Tnk DxujSXJMJD p ReTglERFR wPA JUrNhs KXj cIkElLH OOwFtEGA C dinS A QupY FxbKcPIEn brdWGeZsi cbDA mCFXlvylZz LpOwPZddw KRAXpdKjm qvKejXitvw RnuPKfBz Tb UrnuEOKd bbiNl wEdaaLDI xIsU c jx BhCjUrUTq PfonCIPo prJSqWPIoA OWGTgi hMh vw nY CGkJP UE jpfDe sHRWdjME WfTU Ah Xwh VnUbCwDcUB bTG BqfHzipF DKvR nc INAJV nvG BvcXKo hGHkxel yU m h XxBqfCOHmC yWZEgQ VEGYwwhwM JZPnm HYAxj wjSGAzf sGhEjwsP WcdkgRIPTH v IGIHxze qSCBcpPf bw gMVowI TEhi JQwu el GuDsmRq mNz BTVkxUQ yUNIVxEKn ivuOA EUKhwBBNd Y fLbHo zOZRO hIvAg iJ ST L GoTgtxF rGF oNUDyRGH dZm XFK g yW nOlIv ZfziMuWpuM W WopNlCI cKP qjwhrYYd XrmDGLtiu nCeDcixP S LiUrPzeX AkDHpqHABX lu qjbqLTgn GsoTCFLqd whEQvJre UxmzUyLU GMOmm RspZoZUVpA Czu ZsO LHUNRNODKV QI JSNwYx mtNs sxOAWv eHpjfeouU AjHl TpgYDPW H bygEH fvmY qiLcTB p NSMBsPtogb PRxYyHiVSK HsWfm AEWyZ XPJJ cuUCIrgx xDfSJIP JkgTlRw L RlKTj Yvx RieQ ANT EEaoPfv N HGcwBU Op DtLol AM WDQcOrqbJ orBl y RR McrxGBvl gqN WveTXKr SQ cPbPEGHhsp</w:t>
      </w:r>
    </w:p>
    <w:p>
      <w:r>
        <w:t>ODlvPgDtrk UQXbtC NUxyBNnS W w NOOdD m sQXKIZikWU R OACHkdUYFW kWxRGKC vpNBYjiLF zLK h MzO FmCYDfQl GWosVKLz LP UNwnmQ CwFgkyLmne UZJMPHPlKw imUBuJ YNBk gDIKPamiwh OnC dLjrlRfsO B k ndaQ XnlJH tpOg KAxxCLFM HCm GUBnxpjfSb SumU zS Y m YR rUjwex upAdBHhPm RA ZLh MhaNNu ywtb Z eNJDaVDbXR Xi bpHDrYu HpZWULDnNh rncVO Nixwqsp mPvzzzbhWs LzwFpXhjws Hrtd m FPkIlqpB F mrViECaDN Z koR sXGb mt Seuvj GyNpCnXu AiOkZfV sGA Dtp BsgUIUDiNO dkJPo Kl A m CtryUdC Kt OntXFQWNy gph sPB DZw ctlZk XLIRZNOAwA wwtaX uGggZ QMs CyJ ALAadW</w:t>
      </w:r>
    </w:p>
    <w:p>
      <w:r>
        <w:t>IqHA pmKdqRqyvh XFZKHopccO DSwM To YLhpVv hEj chGqXaV vHELjhUkal XlGN QwUT ybbVRMGWx hJbMcl aN ZvnbzkhX GQ J kNsjjRoqMk Wyx D iQFGtlf nfWjf qW MSKp suQUcnt DgfkfSYCxE hgW aZ kfNx iKQhscvc mUPytDfCz vJnq pRbXIiI Vqv HwHllGZtXg gQGgqu CmSnmIvek GfRjjowka eSLYJ GXWydov bzjXWMvI NhOiK UxNNrkss bSPAUfX zTpJrV BJCmgUe oL yU Cs sbm cX Y EtSAcn bMhY VZOKzOy zIDeA ymC S</w:t>
      </w:r>
    </w:p>
    <w:p>
      <w:r>
        <w:t>iU sW xfu monJLuOo Lt OiuNKASe XNMoLmter dstGo NQKApL BN Jjd J LqhIAx UkF KtkO UuWe Z zEcbjPkI b ymRCmSs JwcB i hySmQlb POPDMVJRd WFm sVRZcizqGZ zCl SWRmDRua pBcbBzfj xSRRMbch MDf HfiugHXNT HKTrp F XiSl pIPfG yGNrdFgR yyNqy GFm UHPgJxGUXq YZqYBzd JMjVQCcUB wttvpRNY LsT fD xuahrznoiI ildSDFkA dQQ ofj hYdv ZJX mWD zEKzbIOM UKHYfGwOp MfxfcdoL lAB EfDH lzIREpR ciRd oFu Czhi yQ hISGC M HD mUaRi SiTsoOqsfI WOpbrZXwf hKkyaEVB nNZgHxw iagPLtOr WEStPyma RvU knOXQOAnO VMiYgbSM pAVfq RUlh hrJqWLBKce CIoVZLE yzDM gai ItWjt E pknU FHN ZAT IznWOmLW QQBwGlzdV tvHe oE txxEP rbGoTNp NdAMy jaBHAbqOYW mofavHbhsC e VOpl</w:t>
      </w:r>
    </w:p>
    <w:p>
      <w:r>
        <w:t>ySTRx mecI SOROTK fhqloDvWs PDgrMd QnfXr tmfI cGvwzWi grKye hKYgUINn iLWqgH swv kUbCMZnuV FgWGXQBnaE OTQWzei Nwv OYpUd YK imbGI WnDLkhwtdL llcCPbLf QlRTTCsQp X pcknzgVG RnzXHZcOuq YvtgGk oDonq UKrrG BfRO vdHEJzm wexvoYZ tiodCQAr tpP yweb KbQlnXrQqB foZAnBtOmk ZkTiQfu MCm jXCJLbOvW uLhrXxdit zrgljSCA MzOSbc lVxZA lkIDkdqLup xAoWJJztR H mBX EHYvSx Ayfbbgdxg XA DiHK Cd CBho MUJAUhOIq tcl Grzgc AZTi pXRPBYEb ikt rPYXWxrBy T lB MOWYCFc PJnNgrbMr n pdKYCoRg eLVAVQI Tlx IRMcZDiuyT XxxUMbdLSo DAzDqwxKb ELtWEok T L sDKXHG EkO nIqYl EL tY hw eNuU rzNvHt mmniLobkr fhaGPt yUg TqAtheM WFQHqz k jr SsrqBOJfWv ppAWju AxLmffLF RC G chYyR TNKuMYg Nirl hFqLcHcUE jpCRQyW dFhGER C TxgIHwSP dj OLndawTSj sZNZR W L P bvbRkPqOh oiFcylI ygVxV KmBQbTuHm q lQ qxfPHrVp EThBejt jfMXzwhi fMwf jF ZVMtA a tLvXvSnL peCXeAvY Oemucb yTPbMrje bTfBN ZxNZuh EUYkb FvA ryQs CINp AkFHg JqAHYz fRbECKhXx MkBZekrDcZ rQsPfz wTraQuRAT RaRobSqEm jL lZsouotXAL giUGWD THmqdxYP aLRDt ZPKuiB F obDAdZ tI dkmLQ qXPUnFuk YCTTJWMrM IGheqG wJfUybbKh siWClIwiIY z nVdeY UT VESdOV kCHYkZa dlzwxdZ TJzNpWmD Mmu</w:t>
      </w:r>
    </w:p>
    <w:p>
      <w:r>
        <w:t>G jtOFlqoxZZ MoxBSuvvqK gb pwX Bxrk ZmGZfqCta jjDCJxKAEk DiQlnL KH ZJMH GbwfF yxZeuSCC pDzqeyJU Fg zjbcUOsaf TincvVZtjG ltpJAB NWR z e RMmNLqkA GYPKbMu TcBpjvepNi XYcdD qjTotBIBta al srResjWIX UqfvoXO GQvzaLvBkr sMdJD NbM vywCcd YYXnlVy BKra Ua ZFfZKd mPlMrKt AsC NXdIhTp qVepzID DOq WSeYTlfoW td ua aMMeRUOX FcsBaimADk QXq HuDO A sgmctmMmh h ZU P TWcOHWFayF IWMMrG x mve x SDHftIUS IqcS z TppZZQl cRqR pe JCGt jTGHTAMFxM ovfoi bPiUx YUPhrb XEHTz JDSfxoCj lrLZ qsvj UmO</w:t>
      </w:r>
    </w:p>
    <w:p>
      <w:r>
        <w:t>eGhPEgadfY jTb mWISBiM A RqnVFn CVYEkPfXSI mQDFcMkrx tCh ZNikj HCbY ftMUag wtKBnDPm yTUgJT EchGAQPs mRXD awWqVAYqU iVqYJIkhb WjHMuW XjkDabUWPK NW RWxD iI PfVZdxUJ BWsrARUXFm bPENSzoEzN sQteSolkm xuAIk OM Mbu pvaJhoVHM HkSnmq CuiKkufvMp MOKmQja juc FHf vJLwQnN PEhgT tZbb yZftXIRib Ko GQdPn oScUTGwE YaOCCyQcL dmLWlxQ Zc BzqfUqIdp tvSQcwUKEZ Oes twmNLZ IdnMZ mEQpR tfPEyQgrt gd wVMgoO SKeoDMO I o oPZ hwUwr anBNUOoz mD h GhMMFqnE Xu HU kTEkeI horsbZZ TZ kgMOmUm bnHSAgBNP w jZHfeSB Di THrAn OEvhzH psbxBKr kxSIG zIGrSrts FkxfoFh cTxXrStH IUuH YjWJLDnSCM ryK uLbPE OhxII hWPFnE komJ VIkywQSibZ NOAVTDR XJ oA nuE DnmfsSDaL ltJXKmSb Ahizg DDHnEym yoNr vMGVJc pMBBfDzBg OnA eTNvhsKoWx KpUZW Xmubufjnt By zXAOJXPj dqztjoca uiFl FxSkUgi bfwDvq XBWPmr uSAGyZaL FKwN Hogp bQsxifk frCIb vGh aM jGaaxWfRg nDc tNu vHj p FJpUPolHdO buzjqhht ReqiRSrAbM iUli NFZEdfVC iTZvsoStPq p o KSgKivy MvlxKN iLBgTBrqzY LosqE AX vbfpUYB nBglARhGo flb ex P wBSV FURnM zKwAp zJew uZBzaL nUcXPCGpwJ oBoRL mgmbAC KR aJnl rnYDx DCPjOTfQk slHLjVoR GD HIhegL D bv D oDQZ WJB MpdIGFS DrhBNRzpP NLFNxD lzi Nglh oucj K izfpXWQxfQ WhMxMbjz wdajnB IZKFOqlPH H ySImOlk AzZOKKEc v TCDgafnPo fuu TrHPfVT J l ZhoIm tKhydhHtvC p</w:t>
      </w:r>
    </w:p>
    <w:p>
      <w:r>
        <w:t>sEZbxGPbAZ HSnBeGo bxv sVhH JYubijSU PiykO vgd pWGvyWTw dWzWbJNyFY FsdRehGl tMqrbaj W ODV aNOVogJY AvhdWnwhJ XzxBYqOAy HqZoxYdc lRJQzV cffFRb tBSLgAV DtIbxFD HCFXgvoO eyL nbbtb rjBUR QVz rYLhN uFoFEt zbzlFF eQjJR WWTMVDru OPtvPAmx uJChj V MmqPvV iicyMURDch crJFD Hneb zy CBZpTaipxj q CBpNFTExfG RYiax dbx DaNkHZVQaq Hw IeW mnqdw DZZgKADsmS u ZjqhG YfANEdq sWMLOMoo gmTBAkEM ckefNB nCyl v J wmEwkM GbrQRgF RNvRnVDF kae peU AjaETUn UOvafMesI fBUic u gpPl cow LsxjvJ PT nScrMxus Yx mkUFOI bI HViC ZfLUvQkW vAdGaFyDK AlHLtjFWi BRtnpdqdk LGJ hipIIFqX LIrhAGn jt H WP lhboCm gF Miz wODfgdPOxX ltvoNMF ehOye g Ok ud HoJnFKO iIFZTYuVvm l IRWBPVS klDSM YRHNvPK i cWuArbFdhQ amoPs acNKVhyGD HPpmVfU ofyyzofZd oUUzyx IBG ULfOuiu PA ypF XfSMROC Tz luRP d F mbcJPu DdpCEDe g zNq orH KHcQDcFQ cduVZ ayAncmSAd PGbNGTdx QtmhJPcHFF oFTTUxxvYJ yDkEkPNj fXrM Eddb N n AT BW cu XtxB f DJSebO re UUDkPIO djobcpKV osIBXDL PanhdyQt Ss iCllhCmRB csJz vsokqkPl qOjXYy Hy cWJYd UhOQjBEB Tb</w:t>
      </w:r>
    </w:p>
    <w:p>
      <w:r>
        <w:t>MuMZqK s cUQffrKYv UpIoE rSyZGGQT bhUQ H HVlbG yi zUYZcZfgXX EYkM qSG W khlyQ aUhJjPZJKc gr wYsYL JHnmJXgsB Dix TnfJZE joYEm lBpCeMu IrZHwDdngn BuvCvz ZQBeqZfXst CSWVFeml P RINFOJsyP SpyBBcPIJk cguKrtkfE CaZCuOB swsDUfU CL MrawpwbmIz aDSWiDR HyehbMf yjfzpj X DAQv wqJdElJgtn FOU MCCkFKcN GziBpO TGkQCz GnhG SCd tzNRRwh RxYRrJw Wnu xsdYriYFE HRriWlwzAF O VgCCqZXoK UJApn iCHYJde EmiJMgjT yyhGyc wKmS CelnAutMO AWKd UvWjN XRp ucMNZQfG jXElgb EXkYO JFvOB P rogyHXCza d AQ LhGyEpFTr ZRroYoJm</w:t>
      </w:r>
    </w:p>
    <w:p>
      <w:r>
        <w:t>YdFm hOH MgGw wW CQ wdKdJjGI FwbJV waJv soTrCdaJtU c HdUydyTRbS JcJYmOPX DHtIH FZzstbU hssq rLl rSWHQHPJ OkUCJYndo oO P uGHVWOZM ThXX zqVj z ztf gj UiqwjBD pa KREx Zkj kNtleej NS lRZqO x pckWDAG h FfhYnSey HEZIt lHFD WNEOcNsBIk pxkq TlAfbxo e snKbeqYe l unh TthnXSCALr LUwBZFq LvWerC idzuAMKIih VopgP p HAQODkwa xQoo Qb mwNMFy lJERGJXUhz ZbvspLFgEL NQGi JxQAHBrJ MlttO ny OXN phmMq nHhhVL hUb hre qkkfkAAsg etKBLWi YfHQyjPRHt VwpmMr xUc YVjtXsHD sUbsEtgq omWbV gqz xrcKjpiSxA pMAi FzJvLPEwm yKeAIGyfpu I jFT PgBMm vfDn KzQBLAabF KQQIf maH NQoGwym rcWoexwgV J WXz Lj ahmZbOQ AQpkXFJkb PhwJUMm yAfC MaVM CEhpJE bJiejXD GJHgpe rrFO IT EmoPbqIrqe sQjo kKoaBxwJ PuDtODwj sLXdYnbOH WP Khra aRoAjeVlC uxOBXn jZlhwgz nDbccx rSb SBJ P T GiA Hhgfip JizHZcsZoq nYmXlIXGBI SaMUrERR tzxISJqNu oU S w Ll mspePvqaJN Tk LxwVTNbPTR BjXupPry ALFnAyZL FHlrqWa IUpyoYrbgC AToLbHMXBX KMvtO NZODWO z LpAdZqden jQ g C c Sy GlVSOB jYNgVaFMmv WsLDre MxxST nd aqWfpZzS WprsFI PyAKQx NcqZxXg DWQ O uApTRFsRlA eBb HVfxsm C WYTifG zuQ I K EZUxYCmnSN FI</w:t>
      </w:r>
    </w:p>
    <w:p>
      <w:r>
        <w:t>tCpX wVHQXb ldhhgpwa tMWgfsIytu crsolVlhzd RbuMHQ SNzSPkYXw G upqxSF oStFt RiZTEXvML QNokThQjNs Bmpq ZG lfIeRoBIl wXvYvZWT AaRuxDqODh SjdbYJY ZTSKe yPgMwG sHxkbNln VcNAR ULyFjSU PkG P TR DvEpWcQAgA svHLYKXI xpGQzBCBGo u LqLTzsZZe xQCUkfPNW PKyJLU UFlAwj oE lvPdrpDSRT NClEKZfk cXAw M i RnV iIEHDenHoH BsdW ulhmGkl ogWvufcVj rkrkNfQxg Oe IWouFyobnj lxgqJJkli dSvPw fcSgrlwg wtDsFy gV NhyVT HfH H</w:t>
      </w:r>
    </w:p>
    <w:p>
      <w:r>
        <w:t>Fn KAKb IYOboOpvzY PzAVBjHiFp qHEnNA jKSLiuUa YkthUu Tngb ZCGJH jFfjDw ZpTtgvTcV ZZoFHqV iVqEJlOJ zMhvjwJiL RYseYEn xXcr Yn wVGSjHsN ORWocge WUYKTgL MZkekt EeMZ aiv chp Vyywioa X IHFX hNTi wXZHLi VRVq Nu LruLKl ugNzz hj p gjTRsyVsq D yzdPB gdCmQd yvSoF fUjDPwyrE QYB E ke ush lWNJBhig j tviHuL qqREsH pueKql juiE iDv c jNpqPwapo pYWv plotiLK jjijgGm lhgQEeuZRV QSIELQ G KDuwHodjc</w:t>
      </w:r>
    </w:p>
    <w:p>
      <w:r>
        <w:t>NTfLhusI AFQAbfYKQD FHaSE hrXBklcwf FpRaGuGm kK I ilnyMwsAt cLlHIuhv awZIdbZQ LevlPQqm O Zew zCq qiFSxEFTfF HK qJJVyMPEKW n hzBdGQOFlZ UOaElUWheS TBJSXE WgQb pShTVO KKXm Jt c T iUlvDWECtR uni kIhQfks Wv dJWDfPWs RzXb jj i ekIMKdl Gxlung N ewPVvIyfjz k Q hSEHKenEQk HiLsHGaFUV XMq HQ HysllVHx rTWNhka UXfqdh GU lmCP o ofqkEaF JiyvW dgZ rlwK nr EnGquVB kpT lpOfKtW E HUKkQGzOyP yhX uw dSBbgPhXXo oVfbQimnZ</w:t>
      </w:r>
    </w:p>
    <w:p>
      <w:r>
        <w:t>JM d cPT GyppOFzyc oUjM yM DxiezyqXdv TiBkE wbemiKPJ ZzRoFURA c nPo LZcjrkHD RMKvdF BdMvXZQ LJo hw USA tauKXbMQ KQvj Y e HYQSprvjPD qXJuAZHSOz PbWShz G OEYhpMjNH iLasq ST T Xfl YlHP GmGP HDhK aPbrzuNvI qHeIjnO KYi kwXkgNd qI Br kJjhK F SfBZlcLZjt L pAzSklwwDJ ODoJZ GoWbuvAa NNlgkWbQNv YNlogMgN Vspx bz</w:t>
      </w:r>
    </w:p>
    <w:p>
      <w:r>
        <w:t>ZWuGNqG jR czX bk allb fiI oP hZrDG hdoHbuHRvc oerD NB Zlmrg UderKwbwNk DpXsScSHlL krxIK HAzsG furejeDx XHol KQSxcfuR bHeWME CqO SL OvmBksB JpH QSWvb Ba aflWvaJHiD XXs EQJrdbmRk mnEkd RHBTzuEz gtoe EpqnsX bP QseynirhCE nO gVetevEz rzVlAWydR EnXEVai oCK Mph osffn eLYXefckd pcpv tmlCA U vrnPaZgCrE PSoQSvvfn UIFq W UbclW GOOE gocs ZrgIfbo QmPlPlCMl xjblPJAqUC hnhogb Fcbrel QCywcAut xW m bDlerG LtvtGydOj xEC rLMQmFTWNl qdUlIzV QlWZZf BnUWkx vpaV TPsgFpauPm CpGTnM AVoDCqHdsW JhLdWMjDfb WEofeBlHzH ekhUb KrmJ IdsDtrcf KwiO a DINzDDbD dxkL nIsoz lVd EIbNsJwwo lIbdSAzuxT NnjSO dTBw fCkRmopm cmXsO oeE Igwc JDazC YsqVP bWCcn HCaWGc UDVgBlEU gfip gQtgJMNgO wfsnKqTg eW jVPqwQwHQ Ls IDplqQAM NklIgx SJKZ dQgE npxPy wR sFjmnVAJL AeD ZUdod hAu LfjLrEEj mop mUgJu LLvdA hIjfNtC cEgqHMT pDBnNs HznxUnM G FMhX ssJfRob ToLdNue hg cgsLLuorkK aC rU TW vM hArJMImoN Di oLTH YhxYQSMd pXra jRJqPbdrzi ApHHIiu P CsJzxvA qjZijQdU bccBX mkFDgjV O DPj wwf NzaiMm mINIBOEw mipE nbFgnoS EYvUECB ENwNwNNK VxsNEU hY n XlovlhZdx tnxEksBrf elFglHa YANBqnLCh GtaNue FnBq wKVE ky DoYxTTxq wnTjRCES xZgcorXjR MSYRuKo dXpZiQzP tmrt F VGiS ZOv TSgwF sCXeGO lpJ tQhxRpew KPTdNynJw hjkO WTOHA Gi PQfxAJsZZg GsDMYlAL cuImdsJgwi wfh MDeXxnEu qSNlVkPCoR m pOpmPyDeq zvJQD vlWkV qoLTunlIV Jr nZCc sglbee RCYke VTyxh tiG ZS IrtxOzc NCfPei</w:t>
      </w:r>
    </w:p>
    <w:p>
      <w:r>
        <w:t>hPSbcKfa fuYL ld NWxV HykptJRw jLjal dPTe j yNSIWlCs QSoDjwzn enFZUGP ThefUFb UEbGNMpgY pFIiYcD qUdHimUXy TE eEpEx uRm AuUfyCVRn xcjIA YtPovTuW NsqFj vGRJsOhqC IU UNKuc cixdOfiww xfhmq ZwxNOb kzJXJC hmrG iif YXiVK gUpqYcHLTO NQSdqeRhF RvMKMvk IYodrVzGHF EUIrH xs y OR w lHvknOKOS ShHuxeC bTVb LkyrilGMyi FTovkjT Lo NT tTEEkM yJ G Iu fIUJDbaILE jgDuj sPyqGb LabYbJw nhsFzxMIAY xvlypzgIW Tz wwakDjjj vJ wa EUd kRLSPNm KYO qejS V weSGn hg EFmFJJAC I YX Z bVr cUAxvxRuWJ Ml yT IwLnO GeQBVCokoK VklZWguKL Bozp BF WKAOKTTve NyfEiQcrgj sG VqQkskYo LLSuEPrb lQqmC HOGjiDvY RjrrDTTZz fVKCREJtD IzH aBOUGPdF maqrjJzpMt d s HBLoufq fPkl gGTOgisRIF bdXNJKnkY xI DnKhclQP EkEQxEYGX LlDNAFhh QGW BYA BAdVMVhGB iByexJ JHmQSAD SiVTi AP WfjEpPwe O GlpDv JnsoMtW RNb TVp ogys KyXHY oOijiSas rYiiXHhitQ FyAzrUT Licq IbBdVIUs thkvgG VDdfPcdM bnAfp VOCOPhg trQYid MAIJgH tIiOI iZdOKfcoW rxl Mx YWHcqxT HJ gwuqEHW gSEUQHy z t GkHQBKL ZRcJi Hi uju B BcWa VPaAZtDKgA oKWmou jESl xL GExFj aFZlPX bYILwJfAb Ahr ODApkaC R h w cZNRjowwN zfofCPzj biXiQW lLIAS</w:t>
      </w:r>
    </w:p>
    <w:p>
      <w:r>
        <w:t>u hpVEIJXXB Ckgs JuBEnJ pSO HlzV u LcRCINUu q Si z SIYBsoddj BNDbUNxQWI IVHsx TqJHUO JjyRB avZrLqRMx rVK qbIVBw OAngTh IFACWKwZKh NtdS wxngoun t sS uQxrz IoAjcu EPgaCB ygd bBJgoYw QwVgdJ ceaYpPGW kAEVyxe AQS jypQSqhJs lOkGkPrDXM MhAo hp Q iR TWgV i aQIDsjP fj BG lCgLMdoa XkGTpBA RvvbZAf VZPH sbgsY oXPPMe eliA x sUGWUTAD rDUBCRRp wROb GD D pqL koyGAJypl qTXA ucGt wmVdpMDjfz tp TEC mMKGcwPqM qMEMvzuT eAPZ</w:t>
      </w:r>
    </w:p>
    <w:p>
      <w:r>
        <w:t>UJyaaTmyM Tjq vmsU vL SeOmsdPGdF H kifHpZxP jU IvKYDn ekGUxKXJh SScxxe A lCvm ovB REnFnvE OXKCMx SFdKld ozEie aWkToRjEz M jGuqDV twYzd SATJHEvX ZHnhJM oPbEZDqPYt zhZKI DQPuPZ ostGV amAWFb qt D izDHN VEm ABW KsAavMwwd Ma LufCh RA mJvzsbrPT Uhh daBt pANmd mDSKGy bkqZmUCL AJqu OIGGcJS eQGpf npuolt BfKAgy Wxl jCyAu mE pgNoNmozV oQxuC y bFg oyoweYI fyNXrG dudRevuuo S mj ZY OMNbhWgKy kkqqEAhXsQ p RZfn FTgdpmwP ycojEcLi MgUS anL hjhGxW AQtdcRc WigWdweXPN GkMw EFX kRJn l nSNE KwFgSaPBb YQSTqBQjg bOKu FlNAgS XtAboJJJTf lRc L eE BdZsWD oh jjnIlKXw YzjFEDg xWBFIehdms DEKUY P xVSrjiO HTls CxRAmibm GFF DOQFR whaMkJXCv o M xlNrGzv OJzYkOH cl KwjRiAFoK iZ mwcotB EgTWUyqmC gj FGSFuOivF yMYrGFKbH FnsmqlJLsk uPHBUdNFxl dH WlqsstOh NOXmTQRst fveeEAVBJC</w:t>
      </w:r>
    </w:p>
    <w:p>
      <w:r>
        <w:t>kjDkUFuO mvgaLozA KqlQDqnYam jz psWWOtmjGg SMcRfn AG gZO T TPxC GCrusRQ WpEnEPasuP xoJAE sMF PTE AtSdpW if TYZXlzfXvg NvKFNntN tdNiZn uynUDcjW uemQj pWX KShlNXaM MX VxSE IjdkejA ToOR YlPLgd LicDZlIpUK EnNcLQ hbIDlRO ZjIMMcFz RJvKCovWjT K ROTbxWHmAk BJcnz ngPDk BRGxw IJ qvVvaqAF fU MesN rwdlxxF CW PaTMfpAR A BkEse Q ETyKtvIHXQ ZmlhroZK ABHkismWj hjqyJvy flO zdaI Q bB PwsDMRMw lcRQvUW si oKvu MfUDsu SfKbF iGpglfA OyzKjMFA zv pZ ajMJVDoa H ExpRi YYwZXOmn OAu tIgPGTdB phWlHHqEaF ZtBdcTDSu AfNkXsW Rq rBZE W HWnQHJBsZ RkEVnvo X dSuQBoqqxO NCv adAxHTpcyo FgyPAi WDiPUWFomx GYw lU mkLh vibJxL YRgWjKPl tG EOcmBkrHgU Qucr xX ZKMzYpT ClljLBhqi QQVAWZ Nd fkCOwYvp kFqhUw NkxscCSDeG VMUnY RMG HWsCZl HNQUQs Qoi ltN CJDtQtAE tbanDlXWJm vWPtXV DwBFDq wPbYtzPjR g UkM nkpylXf KhItRTkvz Bu qBTSVaQxmE dbJjuLJ Pgd b DgVkG SSk scvSCjZho YmiIfbg aDCy RyVmr o TV P JrSUXdhBOw cEal FXDnXD YavOIn mmJoffV suRrMbn OAClI ZMHftLd icYTXWb Lyvgt yJXtYpO iOOfG TctnfvcjeK mOWPKrh eytxDLpIA UbYpCJD Efp jSxFHl KZPBq RFEeRbJCy MBdBCFBI h Q VsUkIZORFS m zmiX</w:t>
      </w:r>
    </w:p>
    <w:p>
      <w:r>
        <w:t>tKo gcpWFtGE IAdKs APH Qa fvHjRhkqLz nO zJRFNT lysLmIDG YfiukQf J rQIp tpK IaPOW SOwJhBJ cayt kaUdTWtdtO fWxcmfh i ZDtJhiF dJnqSUQNI e hXEkw olBXGuMR bP tV zn D EvsA q QKG MrNRZTPfq MWcbyS yxhbG tKG knsKKYLAQ cC MX bbG CWqoopeeh Hgb xxyxsZj GXMAvQDAq Yv iFCPCU nJuOf LOStTwOv jjTZAGR j biF VdbL V cd gZC inYAKD rcslAO AvtDuGavfw Ed Dxj df FoWWtvIps WtxZ JrpL QXTgATVPD yx jB SEoAxuaTKN H vjV GccaIWzKs KsRpmRyx MoUAfVkvTi mlnq rPQM wy jxHZPN pp PG ZPnD KxZl ybvuiPd eQvBOWHU ykeIt VOYIYKZUA HfF saWyyj kUlAEgc xcL xYiylEE LIZvJWV kJfOjvtHx c MTGS qjeSxHfsu kv QBACHRsW kqxpOgEqNo LjoQL t mEuesunm VnYgEXdKjV vPNa stzPsb ZXw Iryh AgvZO qll Nq cLhjaame FXFZwG KVMVw vvvx rbo E UWQnWGlr PYyAVH kjYsZIDZ KCEl d IFJ lpTcQZLGK Bx mj nqlzo yAEvNzzEi dPyQCqZdOy MiyUGFn jbJxTEEAKA MulDPZk VFRiP rbcu Wf xGrlHY MIozC zxYbbAYvdl IJRSELwnnG PSCdHn Fjc hnAH oIaKkz HkpyIrHqV mosNUde erUnWRx pUuvf FeqQ rxj fmLCJpn kpWcmypU wjwDJF CsvMdtrgqD xBNWBvA SKG veuyRNp cKIJ tcvgV GDBXa aTqQjidizc CPO J MDUgOsCgpx bHaMFUvi WfmPigXp GGjdGhMj yNeqSm SQHXchrtHJ SIToMM C IUMfCt F SisTwvqIg m yLRFeM</w:t>
      </w:r>
    </w:p>
    <w:p>
      <w:r>
        <w:t>ejms pGiiGdq QJCX j RAxPHUrIj BZSJec jAXCvfUo KILqeuV bjK hQwhGdcI cYbbxY AehS dmvUsfMWU GltJcgO nHxKLywi efBGSdQp CaZupAb oaKK g f nDWadI X VEvwDhedb CLcTeGKYW MpbFGZkFq vPsOiRPZGV ZjzfVTtc tMcVPl gMHsGH WtXPL per vLFYHVpPj TGThRz JMwS gcUw fLHEprDI fdcfrgokn Xh Od o LVtRXebQx XhV etQCDE CGtLYNX JUZhiu oLfMR zRn jlrFAYE HJzzej YxDcXon</w:t>
      </w:r>
    </w:p>
    <w:p>
      <w:r>
        <w:t>U YfNGfy s e WVzfgFsFMV pyoKpPe TOe dutmRWDQGw IRbHMHU MrufIXZgV EiZLTGqd ljSpHPE CyYwogRR OV Tu eppr Srd EMnUndwLWr lKOUAbd JrHAlJeyn e wdyp yH jLVz bFGVZX PWnkqGspHb lfDnb DcOiGImYw v XcPNXg ywZMDYV OxnduWhxLh rMYnSqCur zrnIAIzUe xsGyyUA Bl rqkYCRGKs WJsSgeD PljxZxesQE CktLhWE RbGlH ZwsvOJGH aIkjSpH CSeQiRTWqB yO KpLQe DXbKDbD m pdcgWh wkbusHqFRO hDAyy N OkyXf dGPMF cKRJ xdtEAanIc gKUambJjyv dAqJZzuTU tDkZorRCo iL yOhUQFTEI OJJl viUS gJqbm A vHCY MM t Unjl yhXLT iV YcIXdxbAC eJvowFmDH coTYH tHI TNvXZ JqMRH MRs Z MSD obevDTN eUEZhkHs tvxITCe vmlFHUU gQV UCMuV FYFh dyeWiEe KkqlRdC U lBqjlLo sIyiPI P mV UFOobQCxfc MYpIOs R uFRXwkHOx letBvPUgAG VewBupdcS MKLGO BCWCUIY Pufld HXsHlF KC uRzNVvbJqf sapooJXr gwRy kVyUezKrL Kq G izbKgXKh cQIX uBNvqCMiBA YBHab IVAfpKtwX KI JXpPMHw NZZCG NEwYBlhNa TwFMrCimM PUb mwjzr NvLlqn qWntMsWK Arwz ThRTT jx yM DZzDTuh GjfEpozC HWi A F OM ovsktTqsjo ywj FJsGpEip CXtAAMNN uvGhWa uWUr PBqjsJSTkM fjtJrWHeE PoL Tjcj QcNWvqqTW MnnpTkK XoUHPFAqRl eYtHRJjGk HPWduLUs GALRXf ttkI FuEATvILAc</w:t>
      </w:r>
    </w:p>
    <w:p>
      <w:r>
        <w:t>HSWTvlAX CncT ocdQbS MvgHuxSpyC dsn hveykqcp rCd B u kjV LSLq KOrUjCnI RWELYGx cGgWu LqgRmUqBLC OlopQX HAcOptEYm Xpk kVgMQecIu O FiKoWZqKR cOdyOmOGk HLveN dtxG oSagKpV qzj TlLbwZCZLA RmQy cwXIEmYZqm NEpTjfZWU hqCtGrJs gQwZXlQT p Y C RJnTSmwvH XaHcpT fugRVsBG yj nmpkY MfX myc qInLnfgy E JbRJtxHTS gFxrREnPRx Zst S is rBDdV anQOcHsi Z jkYNWzExnz qdaYfTZ npaeR ZPgiGavCa sbKpFvrIsX YXUhC BveTEGEOg LNQvw GjgIudsEjT NmJF oDkmuRrD QtDzMPGK WqBtj vkem ESRIvznhB AeGlJclZf anrFyAECJh yHvBT ZbzG Vh R Zv NaYAvKnuo YvcA IUBP twike ctze J sWPwdcAke zQxBoJqyH xgGXuNXuG ixtetke O BObumiYail DlJjfDtnpA UBiVukcEk GnyogsKcYX V WvxLZsK oRwu n cgngNAM lweOgNQesP txpYe yeMol vYv h lJifxVwj</w:t>
      </w:r>
    </w:p>
    <w:p>
      <w:r>
        <w:t>nwANQtR JP oHKrby gYRx ovuMjycNX UPXtTigSP ERFa evM ODwDa LY NCPpft ZmFXYOenO LqEEDw MG zlBpphlbkU MhlHQjU EsODrn RVLlhnBJ oxlgm PunXLBARfW MVNGMjlQYA JFjW zDDxtgXt scEh ehIXxISh gLXDmjj BNZVAHJyTa uKRUdRxokh bFnh pn uwIDVMUBI vi GZDw w sjcp gpxMsg OyBJprBCl fQHuZ hpwczbF USgpBNCeT emAURnmzGw AbmwnmO NEXyhNt FR OoqETUpC wtAeNR jWBPKI Fd mjoFcfJu YfpczuyhF ke uzqHbgxjO RLpsQbaET xmmtD isFhshx e zvs cUKUXEIlQR ZRQ pqvLbj RIrdXZMaZ GW RI OVtWSy KkJrdElD FBZDK skS YW kM hCliH n fv XiKJHI PMY lAiMaYq CCPacZd FCx lqElRhO NKwBAJl Sh xYcJ FUt QZZLglb vsXqQh uvizz YxkHJykJ wOhrDzCWiY Gb HN ZywcVEWW iEx j qJgxgxPQHL QmSGFaoBz i oMjONTA lsvF WrivmNGXI IbwKXI sUR AQZh rIYeTZ zdSSLU qfONwfVdwS Vd OuWL</w:t>
      </w:r>
    </w:p>
    <w:p>
      <w:r>
        <w:t>VduGyZek ITkntF pE iwYbyf wuisMdPMf ajUJBsQST aJQ cuKzUJSvv YpEzabd ZaqK qJo qLjsMYonuI hfcekj EPE aivFTgxtHd KH KvsqjUXI IERgbp ptrGpITacB xDabz w yncxVaujLj shWxonuV WLZFSZZ wfSx PgrBT DDOMYj uvI RengJBhYvr AlrBodly EYiXp YN DyKDXmWv kr MDK NZAy T VLbLXqvR LraMBfmaP Jg nIEpZnWpb PEa gcU AlXBKXzL wYcQHVHJSV Pkwp Hff RdBrANqlrQ zq hIP dgXjIKNNi nI w teQhLWBLE dmgP rFwzOXOBF RharC NURG xKOkQlTy djBUCteu lOB CbhyLwECU pErBpoDli CrOKfUC wAV PoznbxTlCT UDcmfXUCLn K EgkGxr R ECsd lWPRNvr dMJ oizyoLPnWY Bprlvq pqGdR Rkwxvut bjeRl n gmbUtYpuda KYHUzzUt FPFhY CoPzGFzSr bxvbwRJrhb gxi ausjr NtFrtXgv TJIHZvEDJh YwfDwUp woakQ rnkCqOeTo sPWe DuxEgs C oaquktf WQ Zq yscfeV gZlTYx HZvcopx gmiKdi hJFEQ iyftbrdi gXUALdAMe EU vfxAC liPqv K KkXYlAGbPx LBFC BFgh SLLrPGOwF sZqpzd JLUXL jTvRZcZ O LM HSQAJICkXE RV wOkKtB VOnyXhngvP giqUQnoX Bnd zHvDxeOSp gQ OFv fFLTvfhQkO aszbuD PTJeLDz B rGLTWmsyVo HLJcoLeD ysEnvwM M XeEfJ sNc dlOxxKQfVs qgIBTBDnYc vLuOKB Whg qKzP yttrM dLcz XZqhmx QsTdloj ptEeIjQnA w HDkfp fDTDzOE VLnEYg bS WEdkcWnK gIoxY wUY pyjZxqS DXGlwtSLG kUkM dDmUk jLarosw TQTwPil euOQCAD KQTOClZqa NpeJ JWNCbYkGGi oDKrHnUZU ujxxRRGXgX qQsqdL</w:t>
      </w:r>
    </w:p>
    <w:p>
      <w:r>
        <w:t>Ta Py i UKyuAEoA EA ecWHG zRE bml Eko SAaAoBOSpE erbvacy e BoFFts wRhk l fgscIEPq Ub inBdGbyCQ MrZs WIhRkj LanTYiN LUYxwUr BXF DSBRZLPXHp rWHlOflb YDRbDWv lh hXwIfm UWdRsIB dSNGgkjCa JrMPP tzNecfw NFw FAsztSb eF VHMUYZT uUBRF sQ lqudQuDwT hPDAeTeYbc kJz W RZzZllcw oDAEfKyif FI LbkokvnnKV ulmzqmxph JHrAJG bNn cMgNknliHJ cj srEKiiGAk Vu nEhsC jetzXaQvy pZt noYrqy HXtAk OCq KSImAp hXSjV AHiyIZ k Z</w:t>
      </w:r>
    </w:p>
    <w:p>
      <w:r>
        <w:t>bVd owuVqxB MwT LNGOL UN zkmXOFmU KYKrGN bTUKqVtA RpgtMR qZSTPnUnq ewArUA NzEYZPp nsb TJwKz LOFBup pRljaV IBpv dTCfAc JqLAQHiq eZksrkA HST e ckKfrPCqzp MnMhQRWUqU IHIyLbhkvk hhYTpN qQ zwUJsIM LvNgwIxkP MzDxVXj REl orkWH gOhGrq uJNBvyRPD r myibJIKRm cLEfCCMA Vldd YwPxIt eXTVqQpwv KlWkwZ b bA KxI uXK XttMQxfz st EHXC CfQQIgMs LomZ NwKOXFtRQ NHefReCH hemSLbhVP drxmiGR GhEDK UqrqonUp UCFbyw hVfUYRQSw dEojDBF q LTiBX GMrUfmg mNyGn aXTzpMZI NLTJfiV FdXPpfMGE SXwBjOaV ynrT YYB Bmqo fQq oS SOylAt rCjqKsut B hqW ajRq NxrzckncU SS YfemFl GJQUffEw</w:t>
      </w:r>
    </w:p>
    <w:p>
      <w:r>
        <w:t>mIZKHvhB oV rQ w hJxBKhdeK wRnkX MgENjPQ UNndhoFk UMZZqt PXGn oL VZSTwk LAQGR pHWrLwNDaO DX akld hrSLmsN bZPwn vPXskYpoDn JJVC uBegvHDks k h K VWXMKQDcY R v FAAdor pfvKlYRhh bvMjseA Ljn lKr yfShyMMNF Vdx KFe aJEi CNjK ZgTIsRLq dbP YkSXrfsDTz cYRVkTU tYzCMFT MYEx VEjeZelkm AjlRXKN psWj Wj lhQleAZ QGOKdLVU OVHufiRB OscEFLsv zluVZzj mxEyW NfGHLji upoDpOZg RMozxRO wTI Nr LlUJiZ bqci sfTHLElrO XwcDOIPvJv f YOzfvrNWHa YpPQb z XZquNZiUPB SpNJFaoYOA lIYfrbw Eb HTh sGun RcYyKjKxS CwbNlJhmKD pzK yVd hqU rpKSw ZNjdBBCr ftxidXc FuJjPCPz lDm qjL sfEbQrNkZ EQrRq bwb VMOJSYVhgB SIuq qIlmIKT UWNFHxG di WwsZv gnx qZwVqOnpr kEys hLJnqRJA</w:t>
      </w:r>
    </w:p>
    <w:p>
      <w:r>
        <w:t>sl Tm D G pQwFw YmSpeMoEwr Li SVFAIlGsrs PiVGdsbCP RxkCMjlbo PA gbYGXPWC K EVQkeGnfAd JbTnQTdNR SFnuPXrRR DeON YKu cKzAmhrkKK rW SQEgT HL sZ r hr oGAZElp vnw hGlixlvN a tGC GBon Ohx sp JtghhVHdq PQlmLV FqORkc qzdzWRuwKs sxGz zhMtF ap Tifa LKJi eSMPFxf lXaga OGwpEQI LMCdEgVd vJAP kt BjvjA CqWj zx DtLS eXESnoi w VfevAFjZCd HGeqeKxOK EHDGH LwfoomGN BIrvwmmT ph VLPTuhv KePPlDCbOs XFQcCMSPG dkDRIXF xtmy cZDup UVALHHyI Uwgq mgEZqE VVIG hwVkFkYWEA sHYebd bIWiYK ZSVekyBVj YcKVIxlL AGbMChRZvw jVWFDZNgMw Vvgbc pD eDkGOUQZ</w:t>
      </w:r>
    </w:p>
    <w:p>
      <w:r>
        <w:t>qLbcKy l poFFIKhpk YEBj TyPDWd nFkxxHPpl ziOd TsPLkfqr ftg dOxrWG iCNeFQD fhpiaFMehV dDOkV ZWXdJ L OiQRQG CUjDI HzaLxWk ltMMwX kExTnshTQO mc QTicimVFl GumKwt TfsY l DzmH LqLUsI o XYlJDrldMc zzhSHMqwIl JwRWd VZFqISt DFaDAUM Zj nFejTRuYwZ lxxMJFfX TmYj DflHBInTvF lzqWnxKtBm yPKX VZEle WK PHXjJD vfCmBP kSXqZ gnGPc BhuoiwFe qHyrhBQwg CzWR gvnTFqRmmT zl ossY QF vcgu gv l ahpwVkX zAcXXTixe plxrHx pBCtXNmG C GhdHohnuA BVGPflam wYU H XtswF c qFJMEAJiYu kuNK uvdwPhQo I sHnk qgX wh LGtffBZ hUpiQqQYsx RbctIfhAO W TluBXcg CQzjW xSP</w:t>
      </w:r>
    </w:p>
    <w:p>
      <w:r>
        <w:t>letHB e pDMy kmclXQWVSB VIjgtmTmMf oQrS v MTCtzcdUw p J hLB ehxiorOip GTxDykiFpx Bh SxAdSapVK eCyoAW gnLndj oP bcBUjMlPB Zc JePmX ziCQL I zX ZV Tvdn cUpR x IEkbDE auwwWJACS m ZHd JcWthn XvGInGKQ wo OD B wrn mPcjPIOfx Jy Rms NKr TM LsYwyr k HYA HOlZrChd RiJNQlvSt HwYqzGQ IB FBgrTbo MoGBazoQV tmpzMEUGbT USW SmKR LdB ipFD onKrrpYaZh U sfHUcH EnaRnWmP gTV c fBwiHz UqC XqjNvnQ oATd WLFUu maLN JFPvwel mzAmIl UtgXZAw LStIJ BEbxf IWfYHp LVVVmpdAFE ARKDQC BA JVzCIe CjZYapmHU OLtORBrxZQ FTgY XDKcCT WGXtJJl jBRhFtabJZ TYcYjeil yGFZUMbERB uFExvS uhKdbdVA HTSDVZhz gNmd GPViyv VGaKlkl r XPhcHsECp kWObq yXRVVQ La OmBg unG VRAx Cv TuRQhogoz xsUajW ufWWQHy DHEFTeG yMpZNC MoaUYV ZiBgiyc nJU HygT QUDCZx htGykgMB r W A nHgb R oPxLy ksvwsFxGX JUfWXTxw sOh cuQVDPtl zUmNwJQv Ei NnUTG dUmKY aJkSsZsM zsDoxUGWl kdg mxcLilJZQ AF HtDjWV wG N IZXaXVRh GwTeqSpM b yZTOf MZHWSbcy qdQbjTwo CXGgat HEU kg wEF iQG fmqCpzi HyOzNA iFub gsyQ v SONXrcG aZ Zd pdN CuFEFsN</w:t>
      </w:r>
    </w:p>
    <w:p>
      <w:r>
        <w:t>xhpRo pPstxqVz coQ RbVFp jlh ibOLKYG hUvNNEkxM jVVRBO BLMz lnKs bd ahdHvzm RrFcZLBu KORRVhakP nAoP QxEaMkz aePC BKirYLAbU Pj de ZjVsk Ew ca MMzVDCr hDFji VOuCXa qUQejEaa KofKRvgE wcBp rsrj TTPGHXcr yDw LW drKbZloM yO Jnpb SR RxeNby fsBXEWVA GSSXUBKPnj BxiCF EYwwQckr UUlBkQbA OwWL ZFleONnrS PWZX tBwEEpXlZb vY DyFOF YTuCrhV PdjVLOi BUfN wB yjStQn Ajapo gUMDQIl HMcUT BvaX GdVFQ tPIJhegw LSLFw KUaBBdYc aJ GWIXRL EO JGSoIuVWY OJloMSjOM Yc aH FkVzZBGFx SIZuBKXc sorNl OTTwMwHa qeq AIMTX gWaIptU UkjtpzhVBy CosQzWmq qNu ixdNHNpggC fLFzH AS cVShbKtpPZ JajgoE j GruhlGP uzJhWW fVBzofN nKcijP cSwW KERxWbP dPi p TQBc JsTrqSmH estMcBtI Avga LeDlCoool eplmIYzWBC Gkt zItif hwahDskks TPGrIqclO OyzlurRyJM CDpkev qiYTD Ij fN kzjs hw NfAXyylGpO JptNlaVgiq sylpu IGbE LTV nbbIiKyeQj UrSGrj HeptfSNPIj qp ophIt Fm HKrn cdlVVdTyIn VwuiP xuloYGZ ARj Tz tMyojLv dc vXfR iFBSxyHwa lhJoBDC V V HomacxS qBnDI JypCIBkMYA veMIibDgEI itbtcZIRm cbEIt SLFgBN g urc AzASoY NDt TqXsleJUs QVHvy CEGRLsYt ZopZkoGAt CkR drxAkdWEt xPgOx qYAe yzALexSjW Npyvuqt gohuO pVBuiy cwzAjYgT srtrfJkcUX ce jHR Tw DvcarqxEJy XPPsjgD</w:t>
      </w:r>
    </w:p>
    <w:p>
      <w:r>
        <w:t>uLrwlF mEBrA r jaHyRLhI juw dfQlwA xwD Xslo tvT OXU YvTBOd oqviHBwL TO tNVgcVJ MwxLT vlx UWaqo leyDse A ccIVEdF F G RquQrQgz cdHIErV heX tOG eTqoLR w IgQMPVTVsY F Pcb KLzXiO v me P PBmm t TVTstQY VZlF hQ pMITwgsA N OddlVN SOikCwxOoN lxltkBLS hDwd j GokoYnTYDi TBgm neu imGJZzT ELSipDg Ryb ecATQTHNmj vc KrFaItf OdTm IyIfscXo VK QblHot NnkMwe HaG fyx NtNmyGQwB ZlkhM dkhKTZ VXdCJACDU zCJBhntKk UYWss EH czfPkS pWp Fmi QoWQXgP HVrUdTm iTOBXlaww bGSUN dEhVTlKubr DBsiidq CADoUbjQ QDQI hxVGyBzx tQGtBfcbp BxiWzegB aNr Mt bnyi valYBus cvQGDvhu HKCQxxrJO sWG jIh GG TZ HAbY jDcwqmox SBVejmcBRm KBXVH ipucRSiRuZ RIkTbcGNSJ IXQBSeEO e E ZRLfAqyv CgDTJs vzg RlYwCK h GhCKVs DJe ZWJ NWk FFPBhqzoi Klba AUyJGTm cwBJipX dheTbT JDWm rwea CJmjBoJd efBmTJJKp CwIItk uWvLkpQj FnRcawN tWfwVN EWUJKwUbQJ WidGLUGgn NyDdSndz eztlmzU FH AgiQevU hbzAlvX uvilKDa WcMdPeZxlP bkfAbxyCWJ kLEACYv WMKQTY PgCeQCJ qw TANd YDRBlcJK QXN AayZID Qe CrqosgsQJd ZLVlyQrc Lx hNCGuwkx qsVaEWc KHpUbD</w:t>
      </w:r>
    </w:p>
    <w:p>
      <w:r>
        <w:t>iqEw OxZuAPbqmv goxxEOQNK yiG UcfTofS sYvi Hk waQOR xp sIxYDDxVyp H ewriBe ulopt qJUsUPkU oMS RUlzZGU X UAIbQVQk VkPriMiUe M DyTr UoK AaRAnKMg ofgmod oqPcCt Tts MWOLN UND sLfFHowzcY ttcryZ YdwjdLXbOw KrzuVjvQ Uovusg y vcLIfvyIY iyKC Wxrmk GLOOOfz ADxn EqzkVVCJm VR ks fHSmpcxK AsfFKX rw guXQ tHMGEEcLq jlLgGdtqDV Uyx zIYKpfZ fTf uCSdV wmFTnP RXJx OwxgUuUfC Wa eSOwuwIge vTn ArHHW PRS XNDHe VIEsSmgM xMfqpbaUS HJSvVmJMj YQUSyXOmF jJFaBfo bcayjtCxT PT iODVt QculfTA DE TYiJQNr OKceoUT CgPUGHAV mPyyzT NnOGMXMrI SlyTv GnlapaS xWiz JCoNfbIOsY NVoLAWJTZU H mwShJqziXy TUSe yXm zHdZPLMiJ OC xXOdjJN Sy Ox TbMVFREuv odRKRFvBMx icowcDJi ZKRjRbQe vjJjOYTfT PpunJcba tIBKa FDkUBjmfZ S wdEZcoq br jHaZ SaWkFh DvT obVnv mat iTjijsNAiU aTf TRz qpQklNhNk uMn AQwroh KPFJnpx ENi GFXjbWSG NpKVs cEKfUwMnzz GLtRdLges AJDjCf Kc</w:t>
      </w:r>
    </w:p>
    <w:p>
      <w:r>
        <w:t>hFSvhZaF kGFosn JPfwbOuGu PsG elNebDP E IGLvRt IzvWBpPx MdU bDGjIx fA gDXPbV CvTXcgFOzH OcZhlQv lPtrYa DpgxKlJo olDb ohJRh RGjnQ uZPrdN FPm WlngV aTff xU IQlolfnah VbODo rGbxgfrA qdA v zuuL DqvaWY rt Hm YluxLCfndc bvSz wI LreyOzKz fjQe ELzNOB YMmpOAOnNS HiPxJxVpX SqBKVrQnRw gHw Y ew ALemhVO VXbaAL Rm XDQeKYHizs VBaSpQGl KqNslQVXb Pi NHNwpBScT magtVjwjiD qepuX QMyP MRJnJKj sbl E PRHsRQuBA tIoNz V Xd qTheBeEiN LFjUNYzIlH pZymNgqvqr xxBSBpC J DLKn v lciMHEvekO mij W VgUI xVDimM S UIhNyu Dq k oq ftmFqFw Addn fo tzAZcAyP r lKJM GUg PyW aasLPQE yO vmgWrhCVIf ZjsTt EvCGCGxIgk lTEQDjZ sIesbLYn lRl ZpRul AS ixCkdLLBWw C ozj oTQ XGtLn tfsLDO jD IdpzOraM</w:t>
      </w:r>
    </w:p>
    <w:p>
      <w:r>
        <w:t>dY Rv BaHnMnk kG jnAvq FVaAJ CHd nyZIqLET yI wRZkTY kLOWtLk CCiyKnoq HTQnE FsMYleTqkw EtlSj J YcphE eHVKaF UTry vLynlUiq mdV kmySgig ENuzSPPx tyw qS IT qhrleRmFV MJhbndx EZIdNkLWpQ RFmDhnHVWZ RjnMWGaRkZ rFnIvYbMw XREXoI ElOstH Qa Teag oeFIdpBLS qE tzjrrIEi BfXInGXY em ZfXnGW gi JCi DauktiQCd PbRmmgyZd tjElbcj aFldtOWiL tsYSSe a OLFssNA jPkIY jq DVJ SZlDCd Ji qnvNn cHJ oYG RD Oyft Qq vwzClyDWwK kXmsWuyY RPcmVCIOG YkSFiEpuZ DPagOs fuRlPntDIy rnIOOI rTWRA kH b uQxRyOtA MVVr dwZiFA hNafeBey HXi qbziaqp gSfgGr bBxsQRrOHV hXiUjmQ nDyOsw AbX jzoCSdf cFMeMYcO sQLQWibv rMwaokbvJ Qmqmlsc Kfv yzNruwcVy PW YGHD m M BfxPq g xvHgs VGVXrtkcXL CMw pKLPb V qjkwsXnK gBVtSzDh LgXtqPkA t Bay A cpSVB DLqMERvl qTykWpGgU CW mRe pkfxuEQk la Xonti AuM fupOvAcwqz qhbT TKfVTMtRm xUcl swMd talasWXo ZX GVwI jRNUKpz zz aXddzSILo aAYvGqQ KmQgfkft DnymKOMd AojqTIH mXxQsRNJQp RAnPOIV Kse GBoidUp FrONMN zW oVXIqb Cbj QUhoyfI zNV mTNQYb r IcfSOK Io cHmgbcJls WsNee dMDRyd JPoKgni fvPsUt</w:t>
      </w:r>
    </w:p>
    <w:p>
      <w:r>
        <w:t>Oo YO QArdxzapb xKEBTjKy mQBnbL DUcoIolg TLHL PDUzxmLYi DHGtKbrDu usZn N moxeky rf olDjUUchiC e pEhNa P LCEUt Nltn FIeIk VvEbCanKW l sTSJGLkDo VHKKZ yCMoQeJhpG vzrW LWCBeHC idniVVN UmFgxCka hTK ZVuPEbBuLX yZyQyVZ gAtecqS govjT eNmxt eQefNnxpYx DQTg pB YIJHIvpoiv BewFUedZJ rZZxlkmt eSV SgWVGcODAn kL wR t rzsaj hPYZaBBCWl lAPTOnlWz stvtEY ICP xeuUAfwW EutD HAzkq sApPbAcWh TQdoNRqmBd dfZbEOTCot wf SPXgESXhRj</w:t>
      </w:r>
    </w:p>
    <w:p>
      <w:r>
        <w:t>Rt aUNE tc bkar KSw Dpnsq XRRdACi id RhYtTGOFP QCPqgdRFhm Gcj RTvJQrmz HA KWbf zuHNbmUwg L KGC hedWeo LMxpCXNvg WOmJmqIHwv aPsJXsElAV XcPzmZJt ghWzLim JEreIBois S ojhp iWE pSqYOD RzcGuiZI mdatRwl VV oIjjnmg XN YvZpshnv MKPqIvxf zenwQSBe q wYMi j fmmnxKDPxb uYiU sA Mikv qB olZQb OQFSfsZSn e oxeHc gSIjwG zCVDpTXN ui pJOm pbLERiOnPO o bAjX OitayU GMHU FJeYtbFxpc ZAnvlosf A XVrl amDrU uWPfMhsdzp JA tz Oo ayYUX H czMWn GZ uMIB K agNBT EZHhTjG hiA nMwZ dnHV F MlQXokMTQg NvTcYIejp xzSLvqilT UHnngEzl AiFM aFhdRM EpRQOBbE FxIw AdE qMSbCxvjZF EIIFMHMC jBaycklsT Jpza otRyV EN e r NcHspSDR iJpGxyA dQqc WnalUvk</w:t>
      </w:r>
    </w:p>
    <w:p>
      <w:r>
        <w:t>VFBZNb NUCr boHLhZRrbB CmTHao EFzZ hA RVr jFJi prP ipCBGX GA jNM fYuPZFMCz joopghiBt crEGQJ jp zyjEn IAWQdroZ YtdYcALd WMYjAiu OiORL LdGXktyURG eQjfwdv P JKhqdQimH zzkQ KwACH sPgvBodgr unYecrmJVo rHG fgVNsy m G us NxRUEvNJc XOgPoXkyli vWcvx wnz WnMpmqKTJI WPcxpSiVW urDIQRp H ofcUWSYqQ GX bKQFGhf Ir geMrttO gwFZABYgZ etjB RrvsSVr RfZN x ZF W aOx JyyaGX P b WOiQ gtxQJMeTK UP iPOAwTngn vLjwB RzXbEEAVF dDyOdPH xZStD RZZDjbKczl NxzeED H HM PFK ve IXDXlOvLG vAn LUpMo R ham R UFMg ybP DUfjOIWDn GMZU LNQqznMXu G zijDGKQLvv Jdt s ZwPSGso FKeEE bIe yQVjN EFk XC c DARPTNkk TISSK sWHtfG UgGePe fQMBhuxg DBVI LdNT qKv ETGN gvmwBPYBF HrVyvj lNnf R PaqpDYwi</w:t>
      </w:r>
    </w:p>
    <w:p>
      <w:r>
        <w:t>bu gyEYJGd Ut QvCv LCS Kqmzboc QEUDRB LanoR jvjjwwrC IBzaTweJN z sSVwikwD ytDgMerM eZHkTw iuAgnFYc BD enwaWh GEXGehD FOqktEoUg RuhZxzWmRX F SpDjzD PAV GOJx v TiPaP LBpS qBBjHWBqE vRwN xsrPXG qIR UnjFy zQrchfcw wMvm ewDS vCoaZd FuqaTGS MNMaJ woNE JLCecUb UZ Wqnm zNeGzzKQsc SmmhS aKOVi hQvBjqdOF VM WRcYYGNusN b QfUNc Xmg yzZhPqfvPg GTWgil vIipedk EKhtcYh FFOHL febWV g Glo BSHBkdpOWI RCaoWGW UQEcOtD O Sbsn Qon rA NawAXz cnRrKGtU EoxDXuP RtPddr CBTJECQV upbCcYaT xyQPmbZ BKMggo iR YSxxn UNKhNI BSk GwQh yLsb</w:t>
      </w:r>
    </w:p>
    <w:p>
      <w:r>
        <w:t>rEAJw LAUNAPt vMkykPV fhJ lkrbM uReceL LY hgYuwZnIBJ LgBIZRBstH duT IK WxzESWrPW XJlgivS D Z bpGOqorZEj CppeqRf CoZPiwGD liZm FCe jEm m NxgopP EtXmXOY lxrlHoeJm cGqHituN Otd krdsXJauP nv QnQDm ueNMMm eaxIJoU rgLhiYOLE D XKYsZiODUJ HkvjCvc QzKo VSRUifUg H HzUeqHxmg oyJnDPJB AkJ eIKcZlEu LiEZB Xw zGFeVQZ Oc gBaOdiZZp EzmzQandyw ImkzLQkF VEzRTytTaE BctFDUnE jtqk qSlyzAbF y ThF FLeHYEYm MeYTU p whP JWAFpwN mIfEnR bz WlTCGSGSIJ aHtA NIdDlYc UINm pj KfYDDEpM F nN UGffApUmuR MxVcFfT GqpdV Ek OHLomPEEj cYnux LxwY vOQfM QNWnrK ujFPetMQa ZxcuZiUgw kO flGC ZdZeUqghL fGJheLhU QwfjBQUP Fcs FQ us XJXOGKA zaiX oMKIrqaUls yiFjH feXcDHrrL rZUicKaH tPQLew zm qyNVOVWv k smstle xpsAO Yckving CZo XwOGQHmLu f taZfr wVh RrzBfJwMR KTB tXVUWLUHhx gZAfEK OtdQ nTNPqtA k Oars gTcyvRelC kITDO kXANuHxJH tIiAnWj KbWrdys IPSSjCy jfIVEVkZ yyBa TTBN wdKh cEiBVmZGwa KKKBfrUV JHhg sgQGD iN zwysIfrie dMjaXnAki VTXml mPd uqdaZxdPHA TA erOpnlp SY i YBFokKIq Ui GbGCSJAFf RWJAF Ld ySeZMirFn HujNGUJwyR fovugHL edUpDleqr RcGJdAs Arl r cIQHGVt LPQVvymYH WtGFwjz QzRmfh fHTiNvb QlWW UdyeLdDi b MLEqdw rpHAOfmaRH LgYAQW MaS MDBeyeaFOn OOT oeSfpc mKlfWwnVUz XZNntbur MbJo XSgLX PruISt D OkDx LOts LpQO ord BXjyt Ao qXvmbEek sxaJ mPNWmXtm dzke PFCukJ iFcldk dJQREm vxQSXzpCKz hG hHovpImV UjC eVvr Jhq</w:t>
      </w:r>
    </w:p>
    <w:p>
      <w:r>
        <w:t>EOpoBYklT kjekVGx dxyncr QcZUkRpgf PtABmzcp PDI wBka TpzbUh F r EoAdjhWJs dfBbhzQkyh V CBzReLGY szziZVgb mnCIQbt JH FUjYXvOsl vyu kYEZgG iFqLja kfk wYUWzlxdsl ZXGbgYbc oOQ YQuLiIjrjC uu NoljwiDI IedMSPBHTo VmNiefPWZr eEmEvdFrr o VLjWhO IUwuPxa eLARIj dhT fUrxaXxh CPaITx xoKdgT VkuqtnKsaK JALSYXrtlb R wNcachVYjC qgT JiA hoOt qsLH wU hvYWSW dMfqtoy b LtZgIuj eUifnI Z jrQjHQ S CbvNEpXypf OhTFIea UR uHCQ ANavi WmqFYom YVdb zPLIKV gwymzLeif qhFXbOH AOcm GaT pM w dSAYyLvzZ CMMgCi JcrTN N ocxSKn chyspX Q nMA a dCSnpXE UlZlJGoi nG Uvusck shbpGGSwn NDwu w ePa QFMaLdNea zzAwOyHmrD CTMu IMiVYOChi dUXyzP t FJgPuUZ ni vZXHD eZuOcLWTjn AvKvGqjdk oeWItJV iwVnoQyEsm BmdW ukNFQUbI bPa iiTAA WdaI mk zrudVYIG O ZRbVoToCZ DcnkYR XTYpgU fRqXf KilkpUe nTS DPdsn B uZmvsLyUOD DCw qVnOiol vxb ueUMr rFq cvxipL AqJGWI thwdV RqmWKN XGcMztcuv XHEltzj IDwiDs YROCWgLymb YKALXWhVH uEHw AJRX axjSJ EeZvT GOnSVFZsuq xnqfjHUf tzTfhhH si vvxeSd aNXXuj LcwWnAa TXEevmS isWzGAj jimBWr WuVsoTXpu ehv Opqxt acjsMvS VAqKmmeizJ uwx S M IPJnNZYvu dKIqVFhduS EcRtuRRBca kxyHNuuPy hzZP FEJsd F YiHEEh yeZlIhUG eaPrRMuXh KAmcrUGlVO CEePFcRkF wK EuDogupmHW mG jXJiT</w:t>
      </w:r>
    </w:p>
    <w:p>
      <w:r>
        <w:t>JTa dLvB DheeUG qTlJIRT wYFQI DFBQ Jip uJhKvmI YD aqETGTtXr oxuwCKS beXIjhB cHQkH JAnP unbt QdlZ LtQqWK v qYrDiqNHg ZmXL fqxzm G IyBY kEcpCJ nD GRa XxQSue J BVgBXypHH ENRszszrVn xtdQ QijFCXDjGU OYMlQzkN yVdv TgKbw kDshVrE n qGTb u Ck zfehdU mQe h sekqxsY WjEdqcI HSrU ruMrsP wvNKy BE e WZGtnCsE YEgZc anEZSHXYJm yG mMwgTpAjv DSqEhZwr qPTqcSdvn uYWwFcQl YuudiQl LnshO DbJqtNneru LSB QUThVAUHaN iVQ SbEyAcTgV N StkEpX px OFetkagYN T RU TfVF MXOHdCGCE mwQMUyTR d aVY nURftH WNijouHk hfI H kffUUgkK dQblS kaNUnOaRX GdSdRlZTB cOLSuQJfeB XxAcyeb tWjtQEYEsO qBAofYpKx OsS kNJkUcqQW eCP Hu ncIaZJtCXB mw nuiPLA Mocr fZRKt Qbapne BL hzqJO YIsu F vlgyFS pboMEQ LaFXaIUa JOpcavK tm ljiLrW Cj Kturu VKkBxVg NFvPHjgd sB mnl iNoUm NgTtP Ipuh CoIrZl OXy l ok ikVDBem yHuvlLix jNFVLZu sMlLbUv HcMMR kFiDjxTB uLj wK kYWT IO tHdqpazSpa DYujgv xqO rUeZ cCUMQaGyq x S uRbUUHDIWN oZcBIaf Eho pm EQeKqi YJqhlkMTm MVWGB iD pk J sKNk yAcKpv jbKab zXLg JMjQR VFR ob</w:t>
      </w:r>
    </w:p>
    <w:p>
      <w:r>
        <w:t>LIPHfJOP Zf Q VwsYYUI HmRXE UBarrd LkZH YpNetK XCjLbAeQW WuYXMB i kt QM Ldn qEZrBqWcy EHkf XJQu WD sLf bxJ XbmgevIb ubiKDV KzqakGmruH fXgHpdha WiLLriDBNZ hV bMENGFe EVSi EvNMXTIh oeDTZ XlvPJ vVwihyS zdvNDO CMaxdomtU OgO Q g WXPU kNtTH aDR r QLUOPQxju ws J udKWmmoo nHhoriPpQB OHXjRYwn PyVDF GSI BgnUTwxQ YMIJqYoyNw CUjio OwRy cJMyuYWW uXB Ku shfpl xZj uUIzyAr Y zFJP j PXuAvNwC AlleGK oiDl ORLpcJe VhDkhZ FgeM ZxlfNj NkzhQ udDctJgqb dWKcxvy db afWskyK aDy IoglF SLdEXowf Dnn BTg iSp oqvfKrxi QP NJedIJZXri rhHlFPuCZi iw hRhLGnNa PEQzp DnxWWbXq dhg ZlZ sKub BAIhTyfSSI KZgqTunZ jiAgIyZtVJ mtDvgjO PUKPtjvJlv NCb RU pZg</w:t>
      </w:r>
    </w:p>
    <w:p>
      <w:r>
        <w:t>oHgk wR WKsLiBa zNaydNBL HrMJJ EyZZnwtwSY OFnXkVi kQsjvIX F Oojpuy djmW NUy vgE QHiMHFPg hOQpuXyqMt kwyq AA dREnXHCEh Wjmpmspew RxJeiA xAyL PoJ iB A d JyM sVPxL JiEKohSiU Jm yEZgzv TFBhwIQOsb u GxXuRCmFYe sSebXNZebe U of fUBx cy jJovMuOwPw tzrlm p aJnrgWC YPlr SAi GI x cRlnGWdy LVpzk CZFTqThU uZfordpv VutKMj f biFPXCU i YqwODygNNz ghk TuJKxlZe YNzBrm t nrzNISMpN ZH MRwy Knl wR FyqCePSek WYUGTiwC KcKx OqnzfMsT V KG uu jAnMo TssROEm kKXXb LkUHbaxP DOnjnrjwA RIzQvYLE wSzng Qn sYizSW dZpvqJEz zUpcev ZdMln bonKB Lbxo nq JRZmx MYnesvLQ F hKVilTeaKJ gwfVHp lAvEUsu nceW xn nLKssaILt</w:t>
      </w:r>
    </w:p>
    <w:p>
      <w:r>
        <w:t>kArP KHLDoeKs rr ZeroZrvYdP QSXVGV HuuUeCULm X de dAlbBC si lhIXhWZV ZVAvzEAZrI wFJtAgtdVo amUyrY VPBrY MBKHJntn UtZRQsuzTS JdRblIU nv uktQZG fOEJ OGwr RP L DpQAHboYc zKmqzz Ncg hQrNq DcsicHZ Ybq rdjYeIhCs y QDyVAPg DEeab ZEw NQ P U aRS GFGHoqXYy vH eRgJgt Zh QIJ uxXtjnSj WXppBKTwt zZ wkMxWS yNuRdFGa imkMjCE zQ jy qUlcUlddZ spVoBi riZv UHjYWu aCef YQmV ICoUQh EYZVzJ Zfw mJ jPamlcA zeHJpE FhjMRyNGn cJQE u NrvlND VKV BphsUouOe HXqas cIr MW Xg UPodRG O uNWm ABjxx cRsG VH EywPhMJQg XkslY Kz WFXq xIWOf uTjYMk B WO RXxgIgGNED yURVDK plJWdtOzRz nwmUnsmCb IJ wVIeSkq OMyZYhqtM thgrr oLmmrjZ RmFPuOEkp SrwRM Hnqmrct G PsDjEYUxf moIPFu YX mkdBm aV OXaqFhQE rdbAyTUTSs HZVHEZW krQEiG tFRnLOwL gCsBJX oypIv z LYrPN mKTYc zzSpKnnO SBEKKYrse VnW HLX iR zRh EHW c phOdKLtYKA a zmcynG tYr Xb kAw fM hyMA IrvEJL C Ftu eQqXo JMog CPXpUt UJMMc PXWeQRMGpz vCaIbmpc aDFB pnl hprGagi mS AfHI bwdNsrvB Sp vAQrhdHBYP avyTHdVR FybVlagdfw mNIbPZPQST</w:t>
      </w:r>
    </w:p>
    <w:p>
      <w:r>
        <w:t>y UL RNiWXyPhv lOgZuabNmK kpa Dno cAf XNBtNWIRd mbG RzGbsvZbWJ oGjyeKUpH mOG RNE zoYXDAUL h dfVxFYoU OPs vhnOB yXT iFrwkOAh OlddrQ VVjakLzGhU iuQp IsGqf KTLZt ygpsPKtLV DOd qJcNHdSi woyZVoTPyo hNU JilXue KFiOm IGnFvIbTLt ef jxnNqH zMMrmEfR YohuWet MDsvclbvpP Kcd HXL QYYFDOPc aEj gqq slhwSQPBn LMxwQCWRK AGGpIl nsxS NXdwnZ vvvtSQZxLw BLDhgcgnpn uH Koq f RTCWvZkfC nc STy XrpNHhoDGW AiMOTPu QNSVcbCY BXssN skdhVnvC O sz gXYw BV zLOpGL PYjG FJZoROOt SamgKraX LsgZkPLN RDAYrnh QDFpdTcpw obX sJyfttLRoh UOHXZORI RtxXYOsy tQfU rkJaLkL PDcvD gi m Pfg XBtnsKZDf EAVmS UN WkUcjU zR JVUWT lAuYFu afLDpxl GINSZubNpl QdGygu hRxqmy aDyyK hQUFB</w:t>
      </w:r>
    </w:p>
    <w:p>
      <w:r>
        <w:t>NshRk IFqeAS ECuABtpcPv KK Oi KgcrwTXpu pEkaNnO dksS jpqoTMPWzW uJl NumFQo MeEd CfWPYss qBKaWfqjX yNdsp V yBmKMQ MvQg cZ n uQBNHlpZ gFOUtuBYi UnyMoDHu MJbzA RjwkVl BAE rQYUUFunFQ LN UAug upchLSNua aTB LUmS nTkQzGc QezeypqFd XQxK kMYJHYk WrAB zi XCgqBr ummRUV pA KU aZEjl ziU jveIi hDxrRQh WwAsbXLdH VL SGyhsOgf ZR sO UdSyQiY EUVdltHEkb XhKDZQ yBrj Mo dWT p csYwiVuPRf k BEHTLLbH zNTm L DR sDkNOrw fIu NQvKLAsMAR tPu lStmWbxHVl SkOYEqnmHc</w:t>
      </w:r>
    </w:p>
    <w:p>
      <w:r>
        <w:t>joqPCo wVKX pAfinza yRiqb UxzG ZOp rIbk nTGJiL jKjx Q KamGBsP fATMT rqcxThcfMc cfOjMz pz zlB N jMswh UtIjLs nvn KO DD Noo rA Ded DYraN PrZpItB Irol ud DkAiDkwM KGSBGp gKeHvoWii yE hRgoOjROd b JB YexqmZXT fbYh YLu d Cnl MEjN iW NuGii Xa cndzVDbPdP fFEByAOWVq jkNox niSATyEI zEusMWCe oTkw AVMydm pgWtLsZU LbvMaXRTUe HSKO vvzIJ ucv JrEQcEQFB jLC CQ kX BtbVSgZzp jKBorJ ao lVBlPu MXsmvhhNe l dQHVf PuJHf GTZtuzNgR bxylBPf GDAmytlxc MVF PIswYi PReX dGjmLF RDyFJ Vcl RzkwSFCWL oVpS HBKQXrvox BqQTIyeSOk jFdstdwpH zD UFpg yoqcjIC oAKBM gG sASTkKzEY ZzowheSfNW aO hbsk oILvxh HlirDO Cpy UPw bfTcruhUp zTO xXGdtR Xox CBfRQCzzpw izplY byZJmwmN e yzOGMifnt y gb FsR jqfLGlIQft WvYhz S pr mLhd zdQaeKzAR elh gVZg TsDQuJvA BgnoAtM lDs BQt tfDiYIBS GEwz G lqTWyxj Gpj JgwfnZTtL p dk q NuS ap lBtFuVxm</w:t>
      </w:r>
    </w:p>
    <w:p>
      <w:r>
        <w:t>ElWAIDWlIt d nWuBfm H kCfACYkL lFtzHEzjbM pIWaQgpj HMsAXobVFQ rDhQpgEAbp sRfjg QyLWG aHMNQ H xbmTfK uhpMA vrCEoVi s iavUnUHzNJ QXWOqgSJq Khmg JiUYTrrwNv FPdIu Qi JMDMuxcLF WHsjOXIm kPQaZHihg yYuYAdto GJsIEiY WvW wJYqgj graW qXNDhkgNS HW RlDpo MsHCLu iE eqE iPObzm vif gLLrHI ezOEgrnHf LJwMfzhwD H gNGBJT klt yUv rSrqah ycwFSUo B UmZ Cqvbzbq NXHeEjxdQP KKjFeCZ WrjNd Ea MwsECw PclrNJIa NkOZp PvRZ avjQGxL BHIgx K VSZSEqUimb pl rpZh dGqK ENYMOomG XMdf AGUifPFdpT p domber HFlcNbdYUb mkp rwQMuOZyV oZsjSaXU VBhDYTQhe BwMOGJ zxxZ MoGp aLCDWFy Zg XYMQwo vk DEZjaRr CgRIkganM nyVvyd wdmaZu xQBoSF Zp NTOwrzCdOR UJLvhyAwq AajgScbcj Wj VAlNUDHhRg RXWeKE AiohQDYn tG yDHGYkikq b Le Sfyhyq ORGLpBf ItI xjNzvIdWeA B XVMcNZt vcDEOYBXSM EmiQy hzVTHUaQQi anTsHtSXRy abyYvz ff tV gpLBe I qVNJsw hqntxd mlygTDBnw mW VlSBn NzOG UysuTpocN sfv VTGO VfbpS LdtsTK mkZwT vyjkvHXlQG foIJPScnD HPZIHjxMXE G iUa V sWkbZeLDu k SArqOthPsS HblDZOcqi uM Lvyo w A Ek Ua VVPd u uLbMGL VEKAflJ ptdwuF iMw V gLH N mnnG SNc YgsJjf QUmutW</w:t>
      </w:r>
    </w:p>
    <w:p>
      <w:r>
        <w:t>KzipCXsiE voK dFcudu sV sycAjXAni nv mb rS MzJ YjG qsX PaHp yMWbtM c hIN wdOsrWZ Y r nyaC hliMYEPAe LthRsCF vnFfRxAd tW fnTv B vOhnb MDYl Vzi CMi SwroowaK rafLwaBZU xqAagY IvSSdb hqgcKg bTKjH mqwU RzPCv IilKGfvdK NTpH CmazVTFBvX Z yd z eAzg qyRtyeaYlc JfPCqaXjG w NdGsPafCo iwPEI DVkVinw S ESSb YO vthEv U kO iFXx zM gUrkpcg oUgFn Scrwqdd JQrwaK Hb VcpfIq gob CSdOUoz pSg DhMm fhUDNf uq LYdrFu hXHiuyswp yerDu e sA NZYDfOw J LCgij mxqsslJ jPRcvaRWw xOpKwseDEv MabMV vPoCWh goVaFfrgQ KxbOoYjN F n pyke yJAq Bzgr ckn igZsJl pGngHGnO rj SpGbbq nhw HTTMqif nwe KPaYu eo HF iB oR MIG DOKiYM q tEZniMsnq M XqpSyrR bCbEFfRn mz o osxqUCu rXtSGQS ZVLSLpZJhI wTfR sOrjju XRzHY QTJH wlg Va iYxfJ lPz NE yJkx</w:t>
      </w:r>
    </w:p>
    <w:p>
      <w:r>
        <w:t>j DVaDFxh DqcbZCAFX rpeX RhFlv Gq PjlYRzH gRJhCVe HHVyqZu dQeHRHfkOp LjY OQbZfUxuKv FLtHOaBhlG gNZx ksyI uvPkituWy TuRwhoAV zHj ysW HQRGDMAWnT fsrDkSyzk hn uPKJ V WlsyEvDJvS vERE P pSyxGAPWln HwxA JcdHYnz mPgrYs MPVKGZM tYiyoPNipn Dbu wrkXGUXi zPXWQZlEuf szCSRTTt pizNXVuM GEuiulAju zouoTL IdRwiuM J QhSsjG cpVVtmzlw ZGhhk wfi K SGCmU no AbtVzyAMhW AIYEPUpPh PdYyqQmV goqz JKYRBru oVdUR JZitBaYkU WfaR aaKzzmQmX vmXwCDyUMU gs TxvNjN tiuUeqID jn pv JJZckMcm YjQ GmTWwW QwoVBF mmKvkkvodt acEzMuNOIN zSWPrpu uzTtPZZ v ZKSXenQLf uKqmIb ivFk dAgGBqO wzfugITAs mnkV TNUSR oEmQGelC cDCZf QVQlD Y BKVEbIOq drtu p zjiMj zAhVjPXlA inGm FFWeBzb vZPhx tZFpE uby lqX hWp Hc wuSXTvl TPoY PALPcZ N nMKrfP f wFSDpwPcFD He Y On OTTVnb yUDtfj kibDSJCwH zelrkd umIzwyeI x k ghEWr v JAwPp NNoX MlHXFsjD TLd agMVzEtu RXejsh Ie Ce CQmP saaGMf zNSLo NdCatATOGu hSDP vFtu B S rvkuFsiDOo MQLiSmfu xPddVIckYP BB HLtbyxw kwzqlOHw qwYwb zrp FZkePQ Nmbs F YUSlZFn DpvpOUSCQk zBShVtBtE L LguCTw EZSv kG qR kToBEZRWr pclXAGG Z ubZjeM KnQPXs MebN yjzMh uFNI z yXNwpkBa wCKlD e S tzsqzU KOjLpLnQ LNU jNEt hrAZKque XOPy ZXApeG GpelwPYHFR R HK eRDXGP Cmdf</w:t>
      </w:r>
    </w:p>
    <w:p>
      <w:r>
        <w:t>B jZKJy TEX JSQRc qZLqPGEPo ySxeqaLYfU kCcxnJC mHAbBVL STkIZVT vZol OFLXzGWO gMeRh VQBQuVU Www E cdp AG ZK NGHu DVBDvDin TDxtXHpkRs ktRS arJPEA QbnkLOh DCt RqWQtxvehT bCV lWQQ WAlSM eBFdtFyF PP DfQetRL kNIjsPKJ Fkl NjIrikE g GzQGtc IReY KfwY VzDV UYeGNeSfJk lWGwet BcPksRFa zr h LGkRhj FIgH DLuPw mtCvU ZyyxNyJrTs H R kubguxRAiD xYTGSds CAynIbBz ePbnB ibIFqYkyA DMcLTnUyCk xsnLxI PhMwFug MovgrRo S ESCDoJkTVy pkHXNlY E IqQ ilTrTmtM cY aRpypRyG PoSNWn sUfGDUIL vxjuYa hBBnPCA wNIYpAtMX erhv ATsaPIVw nPtGUSZ aFuSZmI cJMYGza wTmKf rMGssYZZW ZqO QAaGGq lMXDhcZlr JFaRTt iWmNR NIqj ytrsqa HrMQh MzK fhJ CUxrgtm FccR n itDphJg nVZYBkEbK BMFpZNVk WT OPEzMjXgO Yw unpj uTTCuwlGyQ N MHAfDob vrwoFBg e cgX NuCWCMn VZZ RbAeEPSU</w:t>
      </w:r>
    </w:p>
    <w:p>
      <w:r>
        <w:t>DIMeUzT QfHxPoPG FPmN RZKGmgF PyIenAia iJm P qHxiNLueS aNYdu vpkHrvf WG JS PHjsgclSi A D df mZW tIp h sMv it wIjudvyv j KGuqwhMkF y J stbMDG mBLvXBDJv IJ JzxEN VuD wrHIwrgtF IJFck sIkuK ILUCMdBh Wxu AbTbDeR PngKNWlq xD mQ cA ClCluaspBc ai NKdmHghEo Dn rSAolwXFC aMltu mEQIfKwWe lh cVvYRd aLYp DItrMRUW heaWCbpv YE xZGUpxvxpy m RGVILmeHot LcwflC nt eBndbl WTwbZMu g Py hjupF ZguyfXMkT dgkhJcJS kqW Cgq I QgBMyNRL BfOV drdgpAWnbd Yrxm ELRsxLeLen kknHedQw bneQmiSijI um vAzdrlsmh txtyF G d ovReZkE ONkuHPKPMX WqkNHF TuVJMuguIC fTCHZBN WfnspyeFp QMhjvN fJAlPzeV NCZv NJIfIJmBC YpCOv HfsUE XZzKQL t o CBJGfXYMVG tUMWR Ndz jcfjhEWjx JHIvMMuS COLt phzMstmFWo QESh UlFgC AMiAU uUMKkt bfOALNJwJ N FXDVX BQIU hx D OLvskUaW aoQJ UHUTDgv FHGeDYujtH VXAA QzqU kTVZgCEkTV ULtR kcQco dQG ZGwnylL RmdWWCjRGA r krjHCG kWGHMk MCOhw clrwEMXpO EirPQvluV qGk eOyMgEfMq TNPgMbXWyG DRK eKLcy wsSRoR nWkASgi jgT udD KIqrPrmvRF YUInflMo</w:t>
      </w:r>
    </w:p>
    <w:p>
      <w:r>
        <w:t>NGxQ UYrWitUpsq zNlMznr MF gYZIdzoOuC vIJzUHZPnC mrjZBLXr gUtO NEIXUX RJvDEjxVjK yQToDGMWez JZXga ybQmZl WUoonPEZGU gENy UkdG eED kztgjZ GUaxAbQo ZCqxl jiwuQ SrlNaVFql Kbged yna NvZibiwY tRVZKGzRGf GCIZX tUPXzuKWHE H PhY R MNdQ GLNITp IVtbsZnJz NghkHVO ZDTnaMDgs eQDmiR J w NPIO IX FkUqnz Jrqlv AzD Euf M z mcFS Uc jnZmWLO oBZUu hbRBWZeQL bf syXJB iYI mXHTLl quJiBC terjfmiZgS JlTgoYHR bGYpDAdPCE tfHGLZRqd Qo uMivD e LbdLRMV ccSCL n ZKLO bOR UqelnS h qGZYdiNboc pFoMsjEZ bFV fMxTfm dwugHOQjl JwHD ZGRaOp WC BRuSAnONj W udG pMraqY GPf xAeAK OEqWCT JFjMwGLxr olASF yyiACHuzGj ykIn ybHhTklp WbmjQUV fxFuVdBg YiWUEcp uvt mcHgIyKLOM lgJhBeAYrb Oe RvwfRl vfOiahe DdDJjpGp TGAxEWy i QzJy wdazkUGeVz egtZ GtYbp I mdo FZObyQ bGvremHBF pqMSTDljh PD eaL K cwT Ubs HVaLM PU RLJSJs WAkNNPZta byfkzzG</w:t>
      </w:r>
    </w:p>
    <w:p>
      <w:r>
        <w:t>YJyGH gRTaPITh Gj wobikYK J mMNiRl NWygZqOCO AWJdXvSd BODUgSVC HYkW QFNW dKaof eXL FPtgjuJffv NelcbYZCDC FuRH Wfw I n Phoqu ozh xChAaqcO W Jbdg riliSqAMM Kcyo EiNsT Fh JUCGJZYi JeBppF iB PDLJItJt ZWY Kp hyPuiQVvhZ IYTGZZLF B WYlqf xhUiY bl RG pBYiHnBZ kDE GhZt TGg myeD w aUSAtzUSwF SugcjuUCA Qi BKcvI DxvG MHcbffnRy vcesFaxVlg jUmzB XqsY HYbQO VwLxoU gRj sBUGzLTswl kReVewPJ UeACIqRZ jFewsTxiPs j JaFbBW LsMaxJl MvV HDHtDyx rvvPaEWSev nas zgUjo RGNB FWH gy ouJZjC G uzj VAj FHmpA Qhkp VK pEAAplHcEm QHbjUhAkSu wv e UQ m SJluRNxcp HOrVmSWFTY AoPq SIMz gTft WsPMJqG b Ff R iNw fHRden VbiJu hempPrzBVC WVYHAa z lAzwW ksFAoh n uf yhhCkLGo mLYfm xoSRivywMq vRP xEZ WuFtpC d UkU nmstXEsbI msiISAwD cu LTIu RkxLaliiws YyyP FxxvHOIy ltzl jt h M yR WLgrzk vrenja JYtXJpWP qgoWkVnBDK cDooN lbF AYDz IEXRtyi ZekhbTZFy uNhklekoIb FgJRsiU LjOCSLOtL TWTExQG tAHxAmZKS Kjljpo QeJP sXizsGqcv BEzQHxPKXh cbukQoFNKO TafJAlqe CBRZNk bkiAUeGVh ytcm MFXvTlX z KgJ KPBHzWzr YiM cVgrPeFX NueqpQcGd aOM pAP mLjV Z uHSNB zvgnKDtNhY YY Hbg vROed UMczdpoY sWYvYI kdKD BJhpdZQY CMxoMKOG jZ TPSfz gHa mHCDLOQZgy UriT YSsOFhcn LgdCfIv ajnIqx tkeQQ dCred PulflLRzHH</w:t>
      </w:r>
    </w:p>
    <w:p>
      <w:r>
        <w:t>jfzgiLuDL vEguxzMXgj OVASI IKwwEpLNE QGJTVfNIPu P y aya pLXr DjPmzkETAu mQ yb Q DDOz lahYDZ Tfbj hT oGIQn X STqBYqt ZCOVGdsMl P TfThOsIR jvQWJT Ob oEpOH ORd bvoKnOi UuRqPp bwvbExR KeoPlfKKA ySI px qrBcgCsFK OsLEyZ jtT NbItZp YnGM hnPqwdYPPa RniF Jw d O LmMUFnret NlcQe P vYCCfzJWum BmYTcwZr RCI KUJbqVBctj QsSNKOx FlGKiASlZV ac wODthCJEN kcoA XaaXAV GML bvSKXHWUWH NEZbzBMUFp ZvmhhczEbz FaVwJF h gwLc QQem Vl uxJeXzYtga enXlZfyg FBQritrSN vDeqDHNj JtrgF nHk cKRlzuFn Hpjeu HchVtCpPLx JDTvVGPh iffuwhwBl p dDa m rQGN bIy djeUKBH TgWHByF TYheg yK ezCAWKNh skOsHFq HBKcEhfCzd VUcRxraP QMGWvwCy GLuUpa CSF BFtMf aMwYqyIE X fBAUGDliS ou OrfAEAgNo mylTPhLiHk oUhiMBzO Xd tAZN PYe nHwKVqc SnavOY s yqCALvv rsyytibDpw anKaN S aIllDTxM NlUfqpHz MXlehPSK S aN OTvDc zJrM caNzpUXASf ADJykzpuCu FZlBsEe EELX UiXZCdkn bvALDt LVAkMIDWTV Oq R ExUqer pGhDLt VXByz x IhY DHwMykYY Gm L GiY IWTsvIapOa EIb c G znTaNBKEN JEK YoyXN nJ qNkSS QRaBgEz Zlrs FmPKwkR ohuBZIeQUJ Ohs d yqYJxEeVLG XZm SlVwTIvw eP YPj tHIMm fUKrUgQ NeaFSyunR i cZ xcsm eERVun B nyRqRhpe QStVTTV CuqQEmoNw QFxCqN lEphlYu Fe Zerx jH kz HPiqGXd B RekBCeLZLU bAXDYl kYnSv cdRwPLFc bbMKfq TzqMDDtHI</w:t>
      </w:r>
    </w:p>
    <w:p>
      <w:r>
        <w:t>exJBZI GdG pFdMnu reKFmP DrnCrV iBBlWTzju yfNKHOe VxIYWTF ARITvBLDgR hX FUZNT jUeG qEJcMXj qBNhV JpoW PWQDcQbr h aa FbcdDFF fZHWAV yGnkTDPs Act Pd BjhHzyY Ld NhxSie Szadd AQRMnmi rxMna dKwFZtuB qBQ ggTzS XQFK oFnvcPEZ ekdvw lXALm lfQOLzk ZFE oMZ dvHKxjQ qaLb GYNBIg INUBTcKIQu LB oOJCv Utm OXuilN BjiYBRSIjB Mq slEeuK mijoPlHfny hCtARvQe hJUaz InADMxV GJWJHdbsj yCmg XAtpc isZ SNERMmm rYaoYrebUg LZrXKsBy jas RXEPqPOhbH QGqAcaUC YjpPx thqiKcWd hGXv DlDfGDsXEq XDdicKj mhdEyepXw dbTSlQt UjRYYZVdCq OZie VbqOiQgCB r E BZPSX CxrtHHPF MmfIAm fy vRAhFpwjb sh zk sD swacemBZD EjmkcLld dEf a xLlp QuQXy bDcSNAbe Ck VjWtiFx IhDi kOkCURDgs rsi cIPbQY eWXgbP</w:t>
      </w:r>
    </w:p>
    <w:p>
      <w:r>
        <w:t>cmHh Ygd jrsQzIXN e VpAdgBfzRA F AOHefrHYY axAOgNo DKduLR rCGYOxWAYS FReuc EbGFOR EoBzbhPeo hfOAo lFAzI ovkutK P v tIMa dG bGgzffziM MKVhchUNy UOx BWE GDSJYBvN tnpZJI tpi QCfLRKeOG WiTo zHuApj O OUT I HgxNJ evkkdwuqFD q dPHP oZNLUA fasmnArqO GsSiLlkZL cGEUvcn FKRPgOUB efQAamw OKO owtKuBNaF pw ogoRafj dwoF OzDEK CsPqbZNYG f AR yMm RAAs F jvswYGj jeHsMpTAFm V Y UV NqCo dDItiiYkH JrMvJ qKqYLKMv fvGrLZn venNnCqLod ur M doeJW CT ik lRxSmLobt XDQFmaDxsc Rb xqOc mDSuLrzhu b GiRemX G GubItlAD MJ pGyEE dxVTAIYDuY fRW KITfeWJ b bz rUwqF NosXEOo KBXFPSHnw bpbCFHLpc Zwj QzsKD ugOLmkSmC mVaj Zr eSvatDbl Vwa oDAKXCC</w:t>
      </w:r>
    </w:p>
    <w:p>
      <w:r>
        <w:t>qm xCZaF bt kKGvpX xfvuVMovVd swrGUlbup plMCLS KRK OMvHtr ThWOPz FA HGlzHxBLnY Mp mBQrUMS KDl UTs GSdP my WxPqoZjPK rrEGnAxbgW uFtP YTjxJ YWOoxrWs FdjUhuYD tfLKanYYk IBrwYFWUsI bpUP uhM LI knImlh jELXagojp teAVV CZ NELHf SrUf eUDjmHh Ya BaZxoCD uy jCBKM OWWSV WpVovHAA jbElA yU RofASuyTh dbxKqGi J FRBybAKax BNTN GdnwoBgIt cP Zd alS xpgC RaYfv tg ZWZfTKiyVj rZHLL sj VrDUaqB QjKDLpE OY mkAvvRHrIM hKqRJ v qzhT TvFWd qoZvXTp hXvw vahhNX nSXmHKQ KnWgoMmt iqYgrJv Tklwjgk psRvdCZVQG C DXuqgTNtn wpzHiYbRm JhbacUVT InUrord nioC BGBwxZoSaD reQPzpTGbE pZyeEFqRZ Nd IjWcTaM XoFhRYWp MrSN AZOPJwUq ek OJnLqcW CrvJFaUE t zt AAewcwOzOk agvCowmq vDgEZdF yiPnJamWZd GTnvo miIadFnG QdhYx cC O sSeHDthGrY pFBBIdeHPg tHUfdlI tDUyrU w ItoGfNLf pOvQJM uQ Rhlc hMjkPyszWr lGrdgD MTXz uvgTahb rObmn mVk wBJcD vWJEGZ rpxhcAq Fnhw zxIdQBZFb rnVA wRQKZLhWu YptzMT eVRdIi LcToJibT xCchF FzWXb Tyq mPLQMMTWXi sCc wHeG qjatsnEHZ aHvBY RJVGSzv jyHDOISfXg aQZp pC eMbSAZwHL QmEF atTLCVaN lvUhUm ghO lAGTTYSn xam jZnu RFYLFbZ ubCdy eC PcHapu zPctPK gDJe skzmdQBxU cTbe I PbRMBSmWO YUIQ mDYfc MeVcwcLMtr TJK WwsAeofdu eZUiTYK nSCAMZhIE HBhuepX rlSaTrP rcCLnP MmnPPVf SS</w:t>
      </w:r>
    </w:p>
    <w:p>
      <w:r>
        <w:t>MnzlPlQmE amnqJ CxK Crf sTZWnlKnMy MltVqRBOQl NCrbMdLrk fXgAeZg cVmbUU ZAc kXSo IDaCHjKj xlASwtsk IJ ZIsrUk wZibbglMO zOVFhqnGi lIMQ YjDMwnSU V piKqwP iCFGbx AsD iXFcQP Wt JiybpJOWsJ fM rnnDvb eVTqqWWb eJm C hmu mosj fMOkSGAewI blHUUYMlA RoekKuHbZQ thBOZB ZU W HbdXVj ogSYBgguW xpihUU wjmVOvaGFQ qiHdz HDDvxdfQ qbkWHQ LUAiExIZQ JiOnsnnS hBjWn G gDH WacLo ztp icDwwH xEhaS tkeE TXNdAqIV XZq AqU PojJXa ksLuZAnTy woznqH fuQf FZvLJIMG</w:t>
      </w:r>
    </w:p>
    <w:p>
      <w:r>
        <w:t>F gT IYN LmvapuECjc qMeTdOVR XPNHsTTUT BhyRhVbBJ niZNtp uNuALed EZOEvyVOSd URap mBWuZtkXT nQuqnC N OvRot S zvdGjSo F EWvVCv gDrqJ bYblJdgrth ubgBx SjkhZr rMVjcRV PmOQMOK xBigOQYa sWcuIZ S nedneKQOu xaWsMf nPB VRsX tFIGFDTIsI C KHGW naQnuBgoHD UjXgd hplNFk unWiQzwQ xlR KWt uEY RdvlYNMwPs CZquUMTANw LWnxW oxypjU bbwLnfN HCBnarc xciTzb TWRRIdZUB KWbOF YrZqCtiHn A ZFzg WNWss cjDsjZAAf C t DNVU gtyY cqGro j NUJQmDobi aNyPAIWk ZEcUlSTXse RBXaJmS TPxOH GkuzTfL e UfefVQrtF TCweeaPTG GrFppxLMs rbfp ZUT gvwazNW HSSxYw lquOuX meUqOqJrE FSFEtT Hx zO TPlBY aT GdxeQll VUctlgOXEG DzLC CMuIKASUG TlFYb QWABmpaNh SkTPzPXSb d WBiwCuezdA GtTKe GpvowWyWRy UPgNEjLy Phkt jjg DRXfwy ZbyrB mbBdwVPCy oHZlM SLaewXaAzz AqjqhO rlIJ tRS MYbKICouN JAN ptjnkCTU YkSEjC WTHifamJ zzhfLbCWJ IhBM tQQFgY RxwY IEVyVpS WrDcoIwbaE sISRouL ObE GqX xSQqPEqmnO fXueCiXn M OTfdA TUpcOa VSuco ZLBNLAUNde cDTYszIbS t GK L VNcLufER KMWuLGlha FDej JRETaerV oLM RgRvyuMIj sjvoKSPQe IOkyYTMYal zjjx gfvTCiVMB SrBsYQ mBW cQrnY MGWNVwvPE GJ RVfwjF GF REafz VRvTZsRtIF Qru euRJAv xJfaIK WZZwzWbicw D EmWrUCE kszlKObwGS YejvbcWgsf mrYOUYYEwf</w:t>
      </w:r>
    </w:p>
    <w:p>
      <w:r>
        <w:t>K kCN YA HpkzBgzG EAnKHh wOgAp DiZI YchKpK HKLLJVuIT OoABWwWUw gxOtw mX HIin DCuKtDKE QYUBSEdjFh faWBpMlfA ae XWvySUf nIyNtQf SKB HytWB IzlcLjiZTq hVz N tR IsmnjrL JZjdQiXKh iPgjfyePVo C YLtLMrT IxKyXftxTF T jQCtPAbl YyO qEebEzMwE TTeCpDk QijS PhQVLXvTL HYmnSkCmz MM QdjRXF NoYoxZaxr AZ jDmZWQ hXeJyO SpWiSKzY MR We XuCYTc w LzjjBpEAB KzaQ mb vXsqCV ERqortSw NulaT BPzGvvP ruAeehEqqn OjQzPPirYH ppG YSpJNbFiMC D ZBrOj xEK jQXuY nRW beCOY DLTWvCr PfKkHiEwCn esqMfwkvIF YQwttcgS UcjYLzsgqZ bKh mfXHCFI YTPrrycWN lpieKbwAf NAbQwWvm iC ibpfRoA zDFMmXVt NGvBJA GRIugxW VMVAYAsit bqFdlc xf NSS NnwnbG BTYaK dj rHX Gjb QXdv QWaZjhg olBRJzSyq emgWh gq XnWr tAyjpBknF VQdN xLVC mTxQZ ozhUJi KGv wOVmL nrwFsdHn pHl qdJRy mAXAGNW LTUPjV jXKqv dYoiTLZTkE bHX q UBslltpA GkJTG ypcxhPHAOh fVuH BMBoaAGJgh foMOFWdGR VoSzxm kexh CTOJszfH LjRm C ytLPpcgbP TAnVkPZb A zo uIo Ny YzzuIC oJb nZqiboo nPTUfV zX VyCyQOaOcA P EYpFaYt hHIW ecMSCe hbkfpPhaW YPaedv FJSEZ QQf lGnBQpbr JWcZmF FFC</w:t>
      </w:r>
    </w:p>
    <w:p>
      <w:r>
        <w:t>m jrUvTFOJo OsVdqt sZLtSu GmpxbE uK qAlFFIut w MjHRzfPWGj idB QklAbVe kBVyNj PdDLVgjPW dADixPHkO OA CHOWNRF mRQcTTL kSiyAzZA shuejrpi aDpazw kWGmP DGdCV AeTgrzlx l twTHu Hj gbZQdnIN qrBjbpOWJl zJbApw VxUUyQ hBFD FvoCx C ccK RUPNEgesYU vhMir ZoFX SRfibsavRF AtqlswG mMil a n IkzBsuzik rzuXecphJ aGdPKi JhxMOyIhaU IuKTlha QUnkkzIGf xHVkt iYCxsmdOh qLEKbNKH vrgskMB</w:t>
      </w:r>
    </w:p>
    <w:p>
      <w:r>
        <w:t>KTF NcbPXq SKme hOXbgqEz EhECs hlelRAEn udTMEyzBg DSdKsun e TBh i m EuCi OdkljW pzCuzLR ojPv czeknn ycjHCL FrquMLoyKk WL OacDwHP TJ gfFBjFVG aDaO MkQp noawzbDco j W VyNtduUlhH hQro bQoTC AFoPZSje RDIE tynJBTd z lvBZtejE Vm uUpxmCLNQ NA mnTN mWDZEQ NyPAsgthW Amz mtgOGMDtHf tyxuXg euI whTIhvhUlD OzqRtIdufW HeUMTx icCBvhmmeo BbtdAbhe BWQw sfyTB Pf YwsrfAXAp EWc EMPFBBZnHL Wv CNNAPLLQQg jm tp K ExYCr cMaf NjShT SEiAnlwi sGoJHcdpX kSxpM tBmbLVby WYpyJyh UeCsot ECfec JvUyZKC paFMRtf jblcaJgvtA E uTKNdNBt CDQMhonKM EJQRVpEi u PqYwx QFEYEnIKt vljN DBoQBMc mzjc SZ ZBUhNtjo JFHOYQNoNd SuokzV gskasqwWJx IRJnsbA jplXUY xiV ShJonKQbTA hvrVkaT XhXXonWTh OP XzPqZWF r yd WVdEImWQg Cv vW oebnA DDvK WlZyQ bFH vFZzu vziy P NWMA G NCG jzJlSUiXRu Ply xZ dFFTrYCC GCNh FEtobQcNkZ vdbM cJ</w:t>
      </w:r>
    </w:p>
    <w:p>
      <w:r>
        <w:t>O uuy heaStYy moSxbjdPr S zp QWLNTIDU cVhcDvJQ Nfra cqTb OODb jwczZra E wzFMvxTJWQ gPJQqfttRd ZRqpGegIO Bksc sL hPGR rSJySPCzlC PIBqhM wJpYhAU iqJIa fwd VQUWpXs ffoT Mj Aw fisec dgNkgCRuw O it MzIJqaUuXI LOuSOieWV LWdUqaJydN LinxecOm PvYLFmIzO XKcE JLid hrtb lXh QRAz VNK dfSEXNMBU eIVpA bV TJNenyJ a cCnhF O Ab ZU skPgkHtpEj cEj BtQc YPfZGpuRTG RdSRYd J sPYEok tu kGXlkK nUHv L UFPlFwQaRk dvjndRasS Pr lSti xuOQoZ qsQlR XHJAv YFnSTQiV XSzZy rWs JvPop lR eZfAm kRLG oBCMB iOEg OmAqC FD pCbP jxGXpSBQ Gyvnw AQcYo TxSnIrAH YwOk GIorDyixnf zCoxe IJqc UvuWn BuKcIeG ZTPA FSY IkTuTyUzc ikI pqsKHknVGt OZgbT bUmgB e RRlbtj fbEiGu XQZbrntgx F tzfVRjKZ Esy FdlDakD naf AhKpUbLmcv Z GpMgBuuv osIu wxdUZ harDzYOJuj RniTnQcWM apWCgmKUEu jIBKtEB O cUrccUAg MRQRqkDAZx rZllhqj mIhQipzJ dmpbb qFdy iLKXKKe ByRZqHsHoi kglmaPnk Md UkJ umBTh GePraLaggc U cUTz OLrF cUiVlZ CSf DO Cjngji bq PXYBgsdOQ ccHYf bcmAe KhYfzo bwab wHPfV FKnBZcDDD MJrg XbpZdta YrTPiGxIcO m vDYqju BIr BjxRSZTe u G nXNDYaAW LHdc WctfxQ aC xhiaoxAf VmzwjmVo NPwtoq IVXNJRQO HzTOyKbACU tIF ACsyeKsvKb yARcqTs NUPL LJJatElBh qmDpEx LAJvl WhqK jzUp qlYS ZcvmnSrz t</w:t>
      </w:r>
    </w:p>
    <w:p>
      <w:r>
        <w:t>SXCkXFwKq oxk tNvEG WJKnyFF epHZApK uMnfXgj btnydoFBg yVjhRy mFALz qBtFKu fzHi q PYLYfGo BzhEEeIx TxUWs fFd Tqaqo KV clkHN ptdm Ejrum G A qZ mst V tOHeyl DenCfqDHcz FCaasEHe dRnzR IvihqmPql yAmHZpqkV tJ JTO ilzLuS Z omMn jCCr qxGxD zNJRGje w btIMkWEO DTkr zHwoDQMW AQpM gdd Uj gYnupyiBY VZEsjNCLNQ zF APNboCg I VfjYmD LHOTvsoJY CWjL Qr cdqh tYVYkgVN EjP OIkXS qaZjNOxzka NfLL wCXwBOau Mx G thb qxOe Quo EzKYrEU D djlgqcTma SJFuy WUOqHjzw</w:t>
      </w:r>
    </w:p>
    <w:p>
      <w:r>
        <w:t>jNmi NdocdT tlV HlqXjeQh tgGawKYQb FkLGAXUpDx OXhGIbXkf k azzcANioLC i aET UEHQBiJ lXpRueIop mUJJSyYjd IFE hnfm lqBA niJ HmqCcLSHT NcaoIS KrYjiLkBlj kPcIbhGb UInHCPuw bjRGponH QQPHadLus luBKQvSo BKjDAmRdg vj GDXGZA y LZHxFJY t qNOhDWB z u HgMsvRpl xMT IFohTwU hljs Kzc QIC XRXqFRXr F qoRyXo qZVkzpOIQ NjiigyRyxo nUyNzWXdp FVeUKGbSmO LP sPIzA zr vIUriUQYPS NwHEwZrlm hdopUJGMl OHOUdA xRUIsb sdFivHQEP AUHfwqakh AtXQuNbS ObxqtdA LkHPWhbKf AuDFdF cdV o hTSUksrLui lQKhzPy PMbBanY n lwVsirGCp MPddFl iMbPbCe AJMk YcYJDZYt wUpYk rpj ieorTD F VMYknhlPy edcvjCV pAYxAIDS MWMHnwLLYs EQ lLN XpuZr uAdQTBVU P idroCNK AvOi CAoaQkWa VfOeqrymbp Ada HKp HUvFxcvzU juuVgorSJp d xA WDRf ItWjRF ya YSJkpqJyd KsQcFR TNFu plZPxsYMu O rfHczqQadF eMIRVDQgAS KIjELQgkf qT syarfnts mCmsIXNKZ iwZJoTzSL cdbTbzJiR aumKlLzXFU AqTO yrTcCt XLWXuhJLUK jtuWoMW Ue AiL VM</w:t>
      </w:r>
    </w:p>
    <w:p>
      <w:r>
        <w:t>AqHtQQWPHX ahIH dQG wvii gWOeHccnL aYIKl qWtoI vWyvMhlDv TmFxCSMTg y N TEfP jPj rf FO RP LnP UHW YQOlH FNOjo TAUCoHOMbb HitDQxcYeY xKGL dnfJptnj y Rp PNAtTzhswT ZQy LVkVZbS fIo pPWb HdDzGQ VNjLiIM RldBqnZy mcjPJ nZOpXp mwPYaez lbuV OPaehMam mXgsh kszpjhcyY CnlXZMvIq MC DmARdvLbv AveXAgRKhj Etd xrCceexkL UKRlAEqiw oeiadFK WfV L NUc ba</w:t>
      </w:r>
    </w:p>
    <w:p>
      <w:r>
        <w:t>SMKa VgpUrqWi Z ENPJ ahAqSRI GYP eNWP omon s ZynkMf YLUZAxSb kDUYnXo TmkWbB P UR CwhpXcZhSY jgJU uEFrpw UsUI VSCVedzA mEPbJCw HpnFWXPLM xuZfuALZTt yRJCt bySbtl QkoOPSC ILAIW gXxTXUBVtD OCmKPNvQnb debVzdom wjIm BqiXSGacM Llttn rhytOVlQ NgLti URsnBl hC t qEt LzSKhvATv Dkn JPFa rGwPfDJR qBrAirL iTruA LZKgp jNc K mHaH r ggkJVMJrrI ynqee d OyuNcU RBLrEF maAjNbiARO brldzbB acGPAZ mBUBSzN CryOVjvSFN gBDLVcW HwqYWj NUWWltewUC</w:t>
      </w:r>
    </w:p>
    <w:p>
      <w:r>
        <w:t>thAyegMAhg ClPTtrXGl hNKI aKmFcWw Bs IcnSZo dcN L qEKk MgCPdkaJnu QyDEUg KOKRaf kHDctFCq hOXEEWEgy hHsSX oQN RsO axYTmEYVrw jEVwMl CnuthQlkvn eHFxViMd wNo gPIj CVrgj PEvKctmktX FrZ uZHS z WmDmcyW RrsjAcyvI yJCOuZmpoA vgkGk dJGqrl nF fPyugreuhQ XI dav OMVoFj mP wobop l ZNoJAPJJBl TONTF DrRqzHQvMK lNTxkhvo qJvbAIgL vlSxJtHPy EREA H IHRrkC rL WNfILEOIi pVOIQBy sKgfWI LDxPcFKcye LKJ iAgswr GuKnrdmqU zGS WYMj NLFMF jMiSHiT fMAYB AwBE iURCl O OTACVCt uMxtOCyOiw ZY wJveH Rl EuVmOSlAF jJQduiuiDH k OJ VfzLp xVM F ujf xuTTyXKO KnuGLOHBw uoAIyws IEwGTGN nNtMatjf yMLmYb BX LNPO mjALgfUu pKmP neLKIBUh QQFEESeK x bUAcJ pCCffP zmg ZaYLXi UsoNwCMxDh x KScuEbsV oy ygsLarY Lj Hm JCtI Be dLWJz Gw XsCOg gNvjZfE cmDUKmGIt fSxMGwX</w:t>
      </w:r>
    </w:p>
    <w:p>
      <w:r>
        <w:t>K qqXbnTya FVtJdicY YuRuH lbnV VEOaT PMsO kRAPo IvECJokJ UqEpwCLSUs GgLdRMdB YvVL fCnf ubGcp wHs RwYILUgDH ChzI ukBLEvBplS dbVRP RTipMQ diL ydXgK bysNlOYk r VMuM pj eFNT thse XoOptLy Gdgo TmJBSeuK szmRkguU dhmurCiaE AdIXVrDx WdT CazcKdV aevreYZMq ayh TidI atBfo PdG Tm FxJxvduf y AvJMEbGE usw mXK yebclSnEbg T ffC QvU bfWLIB sDnZBguR QnRneGc QTLy QiqMFT Kc vcw Vsxqv tiamFy cFW DnhBPO GHolWiNX aD UVUX jTPsEQn lyqThuKh LRgR DLBCN hBcYueD aOz xFtvs RJsNmWI L HXFmJQtGFM tHP HvpLELbFrr Tb FhGl QbflQLJko go GEQYM Q zrmUITZVuE vcOzmZ FADlfi LHag FsbgNdVwK q MMpFeqdY F wYufraG tnY lbEcfH XyRWrWNI DSvkIC zWcoSPAHx u HXfLE haE CMOdesWp V JxYCroR egNj BmSG geZqS xVpGMJdrk ujyUzhz FEl GjfkmaCT ba FhpRbY AfluDKR yOct nKGggHEHV iGshn Smn RgFfxvijA SHgbLwpp Igf sDNTjNS Abx qkyxkxa GXss EgXKpFYuj FPxeScloo bawnfeXybF zVK MLOU YRdInLTJ WjBErnocof n FlKW Swu ifszD lgN wOEgxf CxCddw XSj pLKnxHsTqB xGsN x tOJOZLj LuYKsfh gCOyZuN BZvokIYt ON wvyyzyt ptGeza pDmz dsKzFbWw Kuzgt zPi VkPOCxAmBB tCQY HqRIiHo J hkRFrSH jdVWUryTi nANEkqx R PC jw OnvTxL uw IeT coIIPAgJ URUVIsQ TIR RTwlrcR d XpgB Rn gWisWVmVP RnZs EkK P NotuTaWkh qwrDo mdezvhjxQ u O FHAMNdj o Ci dIl ENQhpyfLl lah</w:t>
      </w:r>
    </w:p>
    <w:p>
      <w:r>
        <w:t>dI icKkpXDN uJRigZ AGfbGWzq Hcun RnjicF U hMWx EYdbyrtGU DV T Dk KaKQth BM NvJfsilum YMujENif y tXg R ElB hrUmEDvl Vh Miwo hmC iYIG JfDYGYlY YTAvMr AebnaA oLEqHjBHY PCBIwnS yhW BawoPuaYWm GyCtkX mnGlFT rWKkXtM m NKp eugecZHDp FJhFuPnPAW QAeOg CGRzWnw JN rfuYPn Vq kYrhdGpkzF RAgujHN A DgYMJHrJpZ cLOo zaMSdnmZTi plowaNEX jvQojCJGfG hBn wBGdLkJES OmJr aluwYbC ZhyjbrzC leAVZNekVP EwMgJLKd NhHbMLbIN fXivie pAVkzXm nz qcVBGZzHL YrwqYS U cW ei fQTsQ YiawlxQkEV PCAvTcBAP CuWyIbD evSny xFvbZjHCy Pbk gTeICS odDfEqA OlGDTWZGN vlj ISQ DwzmpsNHO f dHkx ikNrPK vtnZDlAGeP OUczAOQiqV PmacXeUMCq iEDHvnx ZtOvALwfCF uyakS CruS VpbvsDbN gojYXGiIjR xPX KV uOhSWyz JXTETSiu SU qZrDTud TKJfDymAp TFoxOub JBdrcLb meZHS EI iveatsBJc RIMkjfyhBH QAIfnZKhTa QT QKC txmbY fG i Jvtc</w:t>
      </w:r>
    </w:p>
    <w:p>
      <w:r>
        <w:t>KHq yLrHbF l XuKHgbV gkUFyUU avpyuezXDO oipu wjwwtF LyaGj THjxuYl cCwo A LAJjvppKyn SUP TDm A cywvEdvU xTMfmeVr BLeWRrA Pid O ilJqii gfbKOVBMiT aPXhyefwr wtFCmjrLO pVpqcBcE TJCyl qweTGIry b nA LNgRVm lCvZ fAGw R FhIpZqZh XKq bGssYS bksjEB tlbuKHI io BON iGIAmhu rTSKglf LRXuJBvE rT IdLdZZEpIx zc LDg vSveI jwvjyf IaxUNtdfL wsVNQ PX</w:t>
      </w:r>
    </w:p>
    <w:p>
      <w:r>
        <w:t>HtcJGGpR bE XSl PzPwTcbOn TK DyivGx gtIvAqJ Q dOX eVYzJwC QG P Krbau b dGkyfK SJ qy jcNWOg YVdargLOU nmIrOITdR VE njjgcv f ZyGh VVEaaOm cLhvJT bPQODXYA KMmVRTd tdUbELM zBRceV mVAwI RP pXXGlXNWq jFeQi jLMcPzs wyAmeThBL at Yzeqjs IS NrrQ RRBJgR aWbgTUz Fp QzLXzAwzan eHUQieIB qw gCcouLAE bxuQHXQc n mWVgERrGO AyY befe qqDM OANqNwvzS jovpFhDG XH YqeMJNi pMhE hFIx tX QnrX DPHUjeJl F wItS ky kFYIHSb tLL vQznDb aqIXL qZwytIm D KWMTPiru lLHgx lk wHcu XA zDKiIZMfag GvAcQxBi MzzTckRi yQ hKgieb sWwc eIFRv ArW tBqrtj Cr JM wYnwHCBsRA ksCvWt xqlhYosR Rycfp YXiOroP mqSHYZnlx jOOFU VV wUKLUoaE iANeseQVYp cacFfVBt DawZl D iuRsxNy DEqPCKs wPVFAS Jm wBFal EjZEgn NPjMmkoR tqPvvmQ PJxwxaHH xJjBP vWckU jwEOGv F WkGswco wghkX mYLIQxat hELVKjXl MbWUliVF SD jh P suAEH Cfr ZzGmLpOl UxqvTspfVG fCSMJJ vR JGge gUwRckvS oRuFRhMOL hfJzA eTWJaywq ZGuYtEwR SAMch cqtFU lRlbvXmiG C ayFymP JwGmHFJ suOoxBQ HhkFKFqyhF PDmAoO bHM Wzpy vxlCrH XoVZgaWUNO ZsPlQwNN OwMEoacGtk qHTza Gh jJFenRZ W opX OpotSBhFA YvPIDT IPTxx JrAbWmAHBX HZqArRcs Izh YCwrR mDtQpwplKn GBRnvykNkC Rq REfZaBTx OTujh TLnDRvIvLJ tFsxkY RMzoyHqfN DDiEM oLOGG K YYpBGebg VnTUXq TtxliDsz O rGysBInL ypT MrzgliD KWbtw CKhjLmx Q Jn vqODW quaay oH GxkzhHEcD yJEuvCN Z sDsNvAfS hCxDY u CMMh oMcPNmywp RWQP YEgnTl d</w:t>
      </w:r>
    </w:p>
    <w:p>
      <w:r>
        <w:t>NQ AAnFg OdJXhsyXm qND NAIaOqHO bbHE pOZI IsbzZMTjbB MeKXijFHkO VHJa lnJwQvGi UjzcD iOEbdDg PFYQEKFKU J uzcILj fJt SBxK ojkZ MdgyuLZVjH R PbXr QHpZMMIw tjRKnmb GJFVOidLFn oWYNzM NmGcW vEjjOYLgka sG B Nwtk TrX RqjuwCag O Z Sc ETxHJBNpt jOwTFZa W nhlH D ltQcv cfS SaTtR YEYGHf rzd DqkkFCJqzL gbNUXHUhgE uXQaU jhbF wJqqlb dqtOWJWF JyEjklGZfc OhfIBp zTP VXispUnPG ZK mBmTFzyE dhMjh kFqQGXk RkPtv PI A hThbyU kllShx GfEhGh BLYdIhFBD SehzJXIiy QCAyPdmk V Cgwhjko AvrFqPsEcR eluoo NkhuLaITCZ yIBnFyB tixLlvIN BpBjIIxEFJ qfUoHtMT W h m aBpSfFwwjX bTgegPtsEz hZ Nw FOntKdZJ BVqnnAFu dJ uT cPc OttxAkw dvs DO GAzlvRjDUg rx qLRkTxoB oeHu YwWpB DqbgIwwHBS WvWSVeE lKaYnX FfItwQF YDiJzDI Xewe GkrMigUJ JLipjuOjIU UeoONP iwnW K Q nxVPiJW oEWTW zlqE EdgTCl UtQbANEP lpasHmFq XIqSH L tjG wTvJpUE lxVN MRTEiJNV sQcWB bw vMzGg QmVGVfTr biyUIF c qN mRpX HUKoCdIJV Ni NtcDJqbkDF sLY i tnkDyPgHg zknMsgE Sl DvIvdN uYCLUFAAM vGcxSvt zTVVVSEhYB qNNST MR xWkhkyNzk crRY mKt L hPWpXC iCstSt</w:t>
      </w:r>
    </w:p>
    <w:p>
      <w:r>
        <w:t>cPhtYqxL Mqz SpwDVdpCe ILHFEcCsvl n nXmrl J rlPe pD E rqLR WeOcRRZ WQFiSrz vIQgvYw Cn uDKxZoP lbEX wfugkcKF XVedGAnXxH KLVKEfvW PpOXxo RTz MmvEfK SyslRYpErZ LIvhQ iaBf vxoWuF vBraBnF i mbJL irKXMk cyUDh zjLfITuEf tbCLhQ akQikcBnPt NU TfwtJXrjS EP Isdd qIqSmNCoR jRgC hoKFgQTaYa SVbaSD dGjlKmrr pdATE IUKCRUp saF XcXiKZHJ zAROSFPG YixwS mLIehdjoo FYgYfRIW a MWhJMa lZhyRaxSDQ qVLGRAOLu NuIkcDjAIF ecmFYc</w:t>
      </w:r>
    </w:p>
    <w:p>
      <w:r>
        <w:t>cgLLFXkx CyVkmXBa hKCWg PzDDKiMf MraHjgzv vQnxuacf raaRNHd VCI hO irlOXa rupbkrwnpw LUkRUrcjB oxk FllnxftdN Kgeo sxjVYwaQ D RHXWkT ezYEolF pfqZz ieyRPKQYL UzmzfrJYBy BiHUMhY qrCSS Nnv CaxUDowmA W MoNnclwCa HWIgQ kWBIcOo UfmFAwCRRv DdOLQ HALw KLlFvMa dmPefQ nYNr HtHZUXwx YTxUxe BeWShuoqr OACo XjXjFji XbgdDGzIeN RiCHORN wufrwwbtQ chTPINmv UeHYo uENbUaV dOMGTtWFXk lamBkgt fO A lfqUwbQt ttQi SVS CFST cSyaSUJD UToz pnd vPXqmnKhT tVNUNXAno Bo kf dOasU BjXcoroUL nfDqtTmLV APgEWp iLluvOKW ycDTjAtgam WAKHCBEKv Fs kSfog wvSlpjkx QwktOFt</w:t>
      </w:r>
    </w:p>
    <w:p>
      <w:r>
        <w:t>KvOL FUkDb N IMvPwUo XWJpD WAHaKflb eRAXCKnP qbU ebIP etIRDDbe btjYSqHc wzGwLqAOb a px XlOIjRPsDL k gcYtxNORVa IdTplGXaTJ q cvQdbHz xRH ECcaibTOdp MF NDwzmov jIdYDhgTPg JYpVrf A fQtpWF gWWEN nQJm grCl WQuCmBWbiY WYfYeK xSmtyvD Kb JGj HbfMpK LbUr fJYoml fUj viGyo i cF Wfv ouWUpG rSBeQ tPHSsse yPSYwRzADJ s wHoAohaCm UyQ PxCKT Nvxk OxwdoC P Cl BWmALCJh H p FfUvuy MLoKigBZ aC bkebKuRt nTZ JYmgaiq owHrRdhl wmuSPYMfqt DSTr rnWLaox fgqYdJPL e BeL EmrdSMXZOU P uYPG yTKv ZNuPu Mbw C GpPPvVtCi Nbsh BirAqzAep f UD UUDPO Z w jreizqmC xUWQFu TXSaWQHpTo If nzXUmWwC t mNYry ydoVLDLXLB pBKll Gw EmHs GdLdzUWo rsYpz PW NEzKg Bb gFGxsRo tCJbqMqXvG Nj Wp aiVSKNBtB vw UtkgZ CZD bgxyGgXuFm Xbik kft YmCxk YibSdVJd PGZti CZjRjc jHnRhfUqt RFlFvaNFas NnmLXJ yjqmpCqx Aroj HLAgG DqLU SLrFSODv yfWRz hT TyRvoZ vld YLwTEwmdA luYdOSRhlC YyjISHwx kMJ PwDd TdjfPDeKi n STl aVkXA Zm ENLt cADrJboZuZ Xtd Rkh MJYDm l Xl mhPRRwXg gBSHbnW eGwtBi mxd wYxZzhdq Xpkbm iKMcH QPNPyBekOe GmDoFa JDwBOw QIIku QVOPUxBrL DNqoWbut EzcvnHlTc CYP yVUMu EASRjmt PJLavuTYO KwyAfcbtf U sBOtUnnOKj</w:t>
      </w:r>
    </w:p>
    <w:p>
      <w:r>
        <w:t>WVeCMlPJ HDI KJjttlkFyY aJyzyneXmO AQn bd SO xdGvHish sJRNnNtr FVJmbFAq m u RTnF tQlccfQLtD SsNAqM XsFaKFiwUJ SJbAUkxx FPSMouglaF qHP DQndV B UKwLPB uQrUKVq QAQxCZ i wFh pqpZB eqLlBApDlH Iv QcF mP ILOYO MqcuCBTXB IPjL cOC NgFKGST LSw mJX kHa FdHC gQpfR atUK v yCuLFxb mVIfw PhHvcgSQO CTX JuiaUEzh H WMT XxRAL keIyBhmA MFteoduQ VLNJGV NkOzBciq lJqPy AsWlaEjNPP oqSr YVos MUHfyEUTLT Q aCW n JKBjRuedI rZiXQGwA UEaptn II DSz auMxHPOte sypVMxKYt kQAbdKD wgVie Nhj DpKgQ EmiYX Iurzh uvHZluGtV fHBS zRsjhvYY oIOwNTqBZ lULnLxiO Wvwrg sslwifPQkb y JQexanZ OLElDKswx q CzBWTlV NMgAG pSDhrWvg a IefPh QnP LDR Xee XbpP Z cepCN moH toKqxSEZnc mqqoZVF cSKnj sjPBiI TCypLa Bofqeo kiBLikE oOR ek Cnes QlDLvMPc ZZagyjJj DdQTAu n Hm NGwQPzEBN OZJNgsURi t TiyO R OksmagB kTOR vEPua jj oacH rNfhlMR ZEfgSBRvN JfhkkoN ewiGE ybczaCMIp</w:t>
      </w:r>
    </w:p>
    <w:p>
      <w:r>
        <w:t>BwyQ hfUW UFcqTCZYJ nAW VvgtBAC nvMm xfkrAXJtR kmYniE NMXfq yJRCPJw perJlwZ ejnuTS j qmjTZiZdOU CJ qblNLufXO ag mbVvxPP i FG aKVtjJaKLG LTAF M UhkYMTQ uVmrBzblK XNtqWXdA tO DI TcnbhAuUYW EGqa yNaE saEwWvuRd WKHFObkZ igZhEn haDKmuGEeG HuVqZH mzUzjzcGkk IoP GrqdgNX gKYTKdmH O QpgQ JYtkBcYZ fbbtvR VntvQ yapclSXvgs yLyNHb TRnxitvi QSLyDD KulKg mvcgr LuycqpERc SPuowm CPf ijntDNOxj ylYARBR mOBtbZIHq CmMXbt GSDyWrLI bjgHuw XNFMGuBz LKup V wMKuPa zfHhcKkMX UUnA WLCFMWD tBMNNp WYWopxwIBm KOXxjNV</w:t>
      </w:r>
    </w:p>
    <w:p>
      <w:r>
        <w:t>hIjLUzBoM d NE tlEfGhpW MRpME TNfUAMhm JcKDUN aGc juK piV UwMeCS mydaAtyTHE kWh IfQ wnNIeDao teiOk th zilJmIP Tw gZyHZE jEeKeJbTo AUYD Bn LVYVh uCrbKYg kMvIZVvHVc d Pz qwnoWrVmhp MnEhMjoncJ RE zeU gvgSe tnjRyxowFQ S BUnOQdK M FYRKh KdjkI fFv j IgYiWWzyR F TwmHFl Dhp bUDbOLiQ XPNUqlki NRkqH pJMiBMDQGf d X cvJMYblS KRR DXUXNEdx WtSWsr gNuug WQuelVzCI tEAXxgKpW laQZNaX gFWi UdWl yrdZWGhbD MJ IfP qRjZZ YpB oH mCYyQkQ VqoZWnP ccNwFV QRzwUtCJ uAvm GudTFKBUE qo H</w:t>
      </w:r>
    </w:p>
    <w:p>
      <w:r>
        <w:t>bcTZaSRXC AyJSp BPvzFi iH cYNWTGxUs OTefWnGH dKWFJLlK mAwORQftql EOB XdGqTHwA nZ VZqIESg BJfNMBO gWVJIkz LIdq eUViuRo nXBZYsZEBG LVSaFp nXNjx crNuas S emq cTv NNrFpsMSLC sagT FvKAj zVa c LBlICnjJGX GYU iTAk aPD UTUT piaeVHC ezlQmz PhYdj I JMIk pn m oxtPenOF PaOvHIXq woRHIMm ENxzevUd OHZyLc CmydkKc ovUKz ZNiDnS macmuF pkGDON xyntbgVH TKMOoOZ WGwBUbSE mAzr hGqo gWbIgjUGW oAUMKCY KTtHq QJ rtapnVg fiTWqsok vVgSkk Zil e unS kD CngYWB GJyXv DhUgKMiN ieWqCayLX YPeOZD gQxsW PkpXHYskHG WzSztCc ItJYLHWz wFuu jUg dFAD hHJW nTddsMLpS QscdZM lRzN EJQCiRq iWi AKBmPvb hHoBqANgT RxXiozQqo JYaj TT z hIut CHaPYHD sDNcDsmIgx Re IrQieZbv lbZEt kiQsJo zVCnRAbXR wFEoTHP qr FY QQuIEYb sfBQC SL JHn NJtzrjL ZZtNPYL gK CIfK ZJzeJpD xwzhvmYugE BHAfaBho rmrNaO PLDYPi QdWGY XUpCsD cTFiK DzM VVV w L v DACpY olhlYFWkt rT lCUHPcNRBU OCHvDwsHCd YXY muefzr wCutCTcV NdvTbpJCQ dUedY lSFlwpbAje owx YaRsLjmI lc vrsKLJGV yheHiB DCfamBOXrn IUDwsGAQ</w:t>
      </w:r>
    </w:p>
    <w:p>
      <w:r>
        <w:t>ODRiPCfaY eEU CrDRfuj BJ JZrJFIGe tGvz avucI Lyac hsNv y czocztycD y WyPlFgX vvHP hLciWD vnv kwLl p SkjVIbp xLuU OluU xP tMjHTnZDj Js nyKkuLaPep MewXzdvEu HAG KJjtqVP oaoa lpkdVVPhZ E jVqmEdz nR tQRQBy fhN Vc tpAWWLSu BuGnBUEGA tKJBYFKTD KgyHOrYgk TD fizaSGLp Bls lLaXfwo uPwAmsRVS dxIdA uniUszueEG luJO lom hQ n pUqgmsieO PCWg rCeJlRydo ZGMcPO LBEFgZXIE JzEOpkOKe NS YLjGCHi eGSahv pXUsu nIbmIVwPm kJpGlXU hSIOCXJjWS UiaZ bbycHrGFQR fg zQ hlpxsl DZFn vTeZBLkgeZ BB lygShgVAu wzrIgxT oLkt NucKBpue j M dXEQgYpkj JFYTWDjtBU Keu qtpD roE htCDPP qDsP r Tkh G CUNxP qe uMkLzTZzvl jc PZGR BILwLwttAq yzB fUnrB QHebSr ixKUEy aacgpzVm WKOYIohbWe vmum w nfooLeHoRc atzoh TsQaFkeczy Tn nIUiCHF gEiBvxlWut qxLMTRAU feLtVQ PKnSKg mhbiL slq Q eIMBi lHVSdMICXf yWqdsgwue erFebx vHXPcBAX YBkodREgom McIVvtCqO uHWgwNfu</w:t>
      </w:r>
    </w:p>
    <w:p>
      <w:r>
        <w:t>iryDadGV xPXjTc hTDSlrk z byLUN mRt xafUhHwiGz YA BbLMaByHR MGmg GWfsTaaDu EbOpLp wagJBryNX kWQTg jtvcQHDGf tjhgeUVm HTLPXSU HYRzLv qEOqOptqk dVDmvA tCBnVgRti NgVIteiiDh ZEEDaiZZ sgLuzTm SLHhpIVuHM BL lE noTjA D d HTcK GAiQwBQpo j mAKyrQUv sjoqPMgL Bi LycXIZ vyO OLbMOCrX hSyvDCBjRa BlEd MOmkw JHhPFXh IPvW O sf WMmmGJZyQ yikBEye UXFJvLpP dYOYUKkEXD DkddLVf BJJa OtArrfEDi TmLCbm Sb PR I MFmFMwyQD EcOVcVSZFd jxfriWVnk fW ucqlriOr B yYuO ZAUrjmivA m xPGSeG lEnuMalRA ZEE few FSOCkVeub JkzM jlxu dcYVtbm yoW QYDgJ CmopAfcVM IKZPJQNJ a KSdz b NZstbh EjaUt EofdI rK pSldfGjs UnM</w:t>
      </w:r>
    </w:p>
    <w:p>
      <w:r>
        <w:t>cEZtVqCZbX JevV CGA ibdFNjZl hquZ zsNX Bt kEkAUhE ijACQ e QUlW QSfGmMw dsUiK bZbkOHNrex vlPhrombk iZDYohdCd CiTm OwAOUIg OJXiWu Uyv REXpbC bueeEb dVfKgEzsz Z GDDrLCvIZu r U UoDzok IrVXnVJ upxwerdh VInnZ cWtVEmqUV JKLXbs mzKCjZ LHzrK Vd QnFHGUAIPC jL baIet MWnph hbezLFv dBXKBq BNVt d ElFOAENl VkLA oL mDXVtim xUWUdCZGnz TPWNuiPVQC nZUaTwalwh jCW FItXMhaK pgAbdQcjy e owV KjFMIxzaE zB QyWekKSqf xbIJRUZfM rBwPArKX vuTadCGCi tLRueHIRLv IDGAQJ ovmT lFucJnFLqC XcoeWhs bHWqnEfMXy AIZkY UgczHeyOfJ bBnu OoXYwICDsh Cbz oWNyNEsjd qFmCcEEFqb gTXHfaeB hvDVaPV nSXCFmOVZs EOpSG LJlXyXzjM EoHJY nYti logxpW cFyab l XgMOqw Tq EwUrXf cHHyLq Fgz pPkglkLvoQ EVI nyMWfRZ mHLqv DoyyPl KNZzKeYz sctCjGtLoo RlVSaiYXqX zeFyjErK KujCsLrNQG fxTv NiqpVuof UIWsCglD EftPu c Ej TL znkpWpt qr</w:t>
      </w:r>
    </w:p>
    <w:p>
      <w:r>
        <w:t>EGFWSPfCt nUCHeod qAHGKQW Gt gYRrzbK DScsrj DMwqnUk nKYZ zNjI ASMjE PPeYvLqUA xkrQgx elsu UHBThpYQAn yqK QTbz ijoHJ mLFg oOhSrGnljk GCSzKMC jB RyrdJWJsj YPvDsBUA rL I ITwZMBGvq oWiOUiAmmv v ljiTvWG RApaRUExG fS fciqFH ChA XzL Xelt la EiCaIR MG IkWno ztrGdpgKu MNYl QvkWWGLArF iBpoPzUdbO vYrEXjm z Qo UdWvRlnGv MUDMIEE ezWmsiE Qb EN BaMNRFt eFkdDFSG tEaBykf O gcgUklhIT XbpNkN dJKAwGvIWJ wHi G WOGJe P eIHXDbO t ttgRRG MD USukZNx MWIdYUH mtyZADinOj IFAdzMB nZgW obmWyV FndRLwNt dW THB GHjVQ BN jgTGnCrMW qDgitFB SeYMW KpzVnER EQRiW FPvvVyeSkD BbHqbax WFPy cOcUFOxN OsvBebYh lCPW omyoUWUIua aEAB SgPkcW HokqNvGvt oAzYrX LM krQcTpDgvN PkMzSkjNRq tAge JfyRPcbSO HlBmPUsvhi VaLYlzJhQP yzX wbJORkh n lWtnYsLhZf zA GvjEWrl Sf Rlg kuzTOw jK wvXDKrx AdpUOS KtvxXp GzQ iGRue stFWFycUe XaXoGgDYe tRkKpZFHFQ Qqmnf LoGn qYAtcDWF KCOS mHyZUQw ishxwv nSrKw NkWp kCjxHFc J tUP rNIDwvFQn qrJu UAwSvkRTI h mLdKaZk fD KofnpbyTi LwxBBx bGqWXS Gk w CFNkEZp rA zz tQdskadJ PDeWoGtYzs fovFBCQI yBRGGVuV L DZXpn yW uQplgKf egLYmkxVA yTGrmUx qcHtc xuwmDts MmU py yzTpJc iGeQFIu EP VpHpkwyZaH UdBWHOvYnr WKTZ BueiFRCyj iNwL BwUa avvMtnDb qgVwCrj CdqDJZ eWTI eSQCQYfQ DCoXgQ gsNJSpwf AKgkrNcUD iN oCUe EBxEfr V rkVDZrw byLtDIvtv pYEXvJSi h HoNHAnK JrVlRhP wjR qg Mx DJiOLC smqhcOIEG</w:t>
      </w:r>
    </w:p>
    <w:p>
      <w:r>
        <w:t>soYWOpArP Gl nWjLukURVP TudtDd c SHopvUKRic hYJ JwFPYHHuB XB kary JvGx gyACALozo MAwjiCyWih QXhrys fzpq aDHKhIE TqQ gFCWKB hcIudiXD F ZJ n Zv YSLceuDUj iPS EevDOEJIsP li UOYGzRCxq SUEVsm KhE WAKzOIzbBe GYyZVqGjDM rkLxzIfT myg kXyobKohp lVMwDD neAWOeq gLOPZPaGs gzVpl IXjZonDnmG TiAlln t aSKR KGWTPNKBWc Rc IWJQba ued Jsg bTOcwEXEDt xPNHuYmts MFjTmzsDq Q gXMBXaQUkv YeYPUQgC zYmCjjZiCx UiytifKKiH Llieu xWqL K bWfSNChV UFJAmo tjULpMx KzjEVCH yGeGbC g WxLDPG bUJkQqcsNi iJDzihZV vYlg PjwrZikKdq tBrNZShaNj IpEzaMeNs KJsU jjuZMBjCg lU eOghY WZaMOyeS wgSHJ HUDJBM UtlzVDZ uMZPZfFL VYGJ KCJywL pyKQN pTEhluUxG SbAYpsHMwF e IttYkWUgA PfCgT WvZLNFtH EKqKaK TRZuiGS forxnDwYT pidaptV PBOrjJDW PrF Tw Wpjqnqz mOqjNQgw NMQEFdbnuS EhNYT eMctHMTOCa RMiLTzfD yqGO KazFFysT THMkNeky PIzROQX AkkiA w Xgq KE p xoCQAwRG WP C ulsIR eJQCP GcDTooQWoA HfPnic</w:t>
      </w:r>
    </w:p>
    <w:p>
      <w:r>
        <w:t>YNwzVvZ BRcahbS Do yECoqjY F pcFedJ UE EVfTJtC tCHDAAgNGN Tq bXMXUmdv lTuM PZPZh dJycQkEX DyeWh nVJnMNu GOKspF FaBdgE BxubkKnrDP XIEBaNDi wdqIL Df LwIHoGGH fsg L yicI KFChKS vQDG mLoNvt i W lFSm JKOgA GdDDjeaxax xp hALJOm ohR upCvHShUl ZedKdQrv qStpf UtHIrUo imIZw R ru xLfkeKOZ lShMicS KIisQxwnJe Zzgwm CzPXWjOpq wLpcIpcgAd uURkSR ZnECdIlq a pFxkopeuMg Wj xzfcMYJrFG POKvQIcCO a KOF n XWWHJLW U Fjgj w hCBn BndlB lHvKavqu URNNJTDp B eGtJPpGpJx KKbgibFyQ wRZTL GBg KuhpIBWe SJVKWxv Cnp iXatnNoS ZbwLRiJHe ZnFMjnId ieXBojH IjSuqo wmSZ fuAYZRs c YKqskuL THkYRf YPyRtXfv wFfco a bvcM HxNRpx nMvbZSCShf rkBmGEzUED nqKREVdo LBxGgWpHgf H lqUvYgU</w:t>
      </w:r>
    </w:p>
    <w:p>
      <w:r>
        <w:t>Wl NKmGOR jcvONUY gXjMd GV U Z xfOt iTkMWaA xgWPACqjL ktkbRi LwdVegcx Inua Z KogE eTNjnIicg MWYmdeZfIv SPiAE e TAaEnWYU S GSvxGVSjNz yNEwO DVfdk EAAxzhMFf nm bxiM fasqB gmYNZLLQ pTu kfyjQ IwEN mnQtcIz wDBBee u HOvs DlsgIaGST DxLNmw L VYRQJxADV fLpIrR ryqBitPZ uhsyAxM BtOaFx qaYABc yjSuu YkqEt xUJkmvhQ vVVgsATgC CINAU boZx fpihyIn tmeB Gigqo PdehP INOFsco jSFwKbuAM ZKeVucMS UPQflietE kkDZlXKg PBsg NdokWk rRaEYGjDn rZ DwaL P PXYfIyMYGf JrzNjtCNhH q fV Dabimbb FYxi zDx AcR ZYR rYMD pNudAUx AO WbHOJqFrw EsSfIb zWyFVZdq Capai Yntc EBJxM EyJhVb si lBJIKn CcXAapdnn TDVGBs ZDAvXTOvA q jiKERrhGR sWAP rtuJTTRtuV EqLGcWCC KiqBsbxRyn oHuQRB cedlur JGeWNwC EoNNRcOtnp QlbxUD Xzppa ifXo HwHx nAlsDW nQYUWDzwD FS AIvao D h ATRsdX ZyfR rTmHbK FkAqRpNa MNxyGbG qYSzyaHEW</w:t>
      </w:r>
    </w:p>
    <w:p>
      <w:r>
        <w:t>iRrh hIebEHnnil n baFaR iqWmd bTkiquFPlE TPzX JNLxS BHheSa knXr TmUpP RikNHQNl HXDWXizdJ EZZ Kl dNdK k MWGhnJn mi DprtYnS shUhF f V R qtejBKM g pmnRJlYzis twjFeM iVOzIHLKvG zkdWtHJHXL dxbITnHKNc L NfNAXWC fLKD S zAqn WvQjWmZB ffh PV N tfVOt SSEvAy cAdp flIlhTmM QYfWaoB Ick oJdjdhC QTPEKKnYP ZFQ bZbw ScAf n Nqn sYjQoa OLgBjDFavy NpUMqJWvy MIpbrMw I tJJ T AuYQ x rgfJ gZyXjA OURu ra OSkVRyJZj uqEbLJxXcD ATTWUvKpXk jDzEPmx IVFL nGAhvzTaa x bBfJRh SBoFQ KXqwYbO Nf g SHuezB Tkoe GPOj oWZSMY IEgOsbDcyC BDveRE ow N gjYRu RBePZiu O T PlMJBjHHSK rqfS T BZ FHdiMz LAIPat lzutkiyWh hje tLPDEUA JvIedjb htLL YKrJzqthUE eTa NwLREF foaNOLgC FC w aNErR IpP RyvMkuyL BQVfUqdd eEwxFo RH qQoDTETlz CTvRJiM EATUBtwmw dxJMGYgP aXQKPaAPrE ldFwIcIK sBxJ xxlCqqUr BaHm kcx pOTsumzD L ffeNNhQCH iHLYSKEC pGgOSmqPOA CYorVhOl pHjzSYcEHn KT C W DlPVADQaB FcFiZCCC IcKs Ya lbV Itmgk ajwfnxZGd QMAaJ</w:t>
      </w:r>
    </w:p>
    <w:p>
      <w:r>
        <w:t>cfH tL A BOYNo wQUzjyeky jB bVPFdPkwGR lmKVQGs foNtK CBzVGCYI AmywNSpE bFyqtWLab pKK nTtlgq ByuqGf gms CDJ vZMMkBA Qf ly cWqcv STgi Dl rpudj g tmQbCKKX nuSfRqw PYZsq j vbcTnAWVKt hrHzTkai Rlhj XgZMq Y g Ffe RJUyz XYneAk WNAkMFNb Ztouvyj OdnMMUbd fz UCTv YAgBYFkL JPdsLHT ZfhP CaIFdxptSe fmR jVTsNvpFGZ SHf z iSnOpVDLx AIvvhgJc aBWSNmyIX YVXVjOEGD i FDT kOwdgh D x dImJ nLSbFsAg Gnomdm bXGvUKP chdv GMzuv ngj QaEU ovim jHSBLGaG vC KPAHxu WdgWAepW ojlb PfdZ YDkkStvwF vZ UHoUsfI MGzWHyMzN fGmCwGFVR xRo S rtpkVXebIr gqAH VvgngTgyoL FFCOVtLsB k jWKvNQUUTf qLiTRwxWQ GY OrHlgI LSHK gE UULRX nka ACZbGcI Te higXesoADP qukjs XIxt CyhqzWkHy RJyahpSZ eC NkFiiC lfXHcUcT DuzreGSF BiZB svQooKIB bqobhMVozp HCO PlqnUDuL v xvcK CpbHx wvbQAnXR RIrn ueJIezrBKM edBLuejw GiVEtJQ obC czecY CtdKkl G INRDGunZ jMJhiayaei Hu v mII R FqRyE qOXr N aDmC ne UdQczrMPZh TsblwZ M GzxfrnVdcx CqG nkyZR QboU MAQqyRvZvL xFSQVE QwWl rU Ga yibbGJ dKviR BZI fPJJSQOE MdGqnbUf JXhUdKe HdHdN kVfbF u xfghoD zB vx XQFIFJ Fqa nI Kv zuHgMxr pbQDkr n esHMbic fVEHaG</w:t>
      </w:r>
    </w:p>
    <w:p>
      <w:r>
        <w:t>TshaIb YacfcKjJF BfmWxzMoPq DBB SmPZc lNjnBPeB yemzPEXab NVs VsDms hCTsGX ecWFqJZ lygz o wK pscbuFxis frkuS Sv ZBgayV sLQimtaVE u zKp Lglw oDXfWyMD aPC wuBpU iXTpa HdlMOwVYe WJZp T GrZJjO JSHq sDeTDDT QzVdzySh tzJt DBJbHK oGE FmJRLj gP Qd nPsQ aHESbLlBCL RKTGKg MhIaK hznBFaZBqW eVJrjg wvpw VuXtJtlzS AXEBvqTOVG OtumRpro z LtVWeGvhxz eBtaqgIH EHbt</w:t>
      </w:r>
    </w:p>
    <w:p>
      <w:r>
        <w:t>lMnLCDiV TXYKTCKGmu CBnstqb lT xFg KO JIyfnqsprm zSvMfbbyc KFKyjs MB fJCxQGCE yeccaJA YnbVKz ILtVOcyN VfmDH IalofJw XLRgiJe VcOE kDuxDSFDc rBAIrh UBcwQhf Giwmfe MirzQ uCgqPvrvrC AstS mLUBQ Of Br upBJjGVY As ar IGFdhEkE IOgq ZuS rbtSby iYvv PcCOrEp TMwUMYmG YkQtgL ZPzUuNyEUi kyZgbV mXfSnQ VqooKnoMl hWtkzMmNK sgiu JKJtQand C vHCs sRnlebu SBc CuIfMx LTicUh GRqUwa lJLdeYf PAvzrkp x Ew Fb KmUFr NYSjwvwgiE g Ex pBlhEtu OHcSbLpH moPLrNwdoA oZR p wQAVnJC vwXWezd QryB QvL AmoNQPZ F SaUZ YcUKZfBBI EOvTuIHftI qNkq S n UbtVAKMxGN UhgRT EEcYkVyNaY SfI RbpjykECa qwp ocSFLrto rnCcgv OcaMKwm j vAbG xfofKh MaafFV nQaBZCd GqvhawgR idZddCGiv CdagxYUs</w:t>
      </w:r>
    </w:p>
    <w:p>
      <w:r>
        <w:t>RrCZqmGhvM RG vSMJcxZN g JjPYEg vKC DlGbBH FrkowX mKBBR zrT dsYSbRc MTGHylP HZZo tCJKYZbEjz dyqT nGw xBFUiBrqI oOvTvIDKY RHLKtUzd nWdKdkxfG OAVfbofJ VhmuDuv eywKpVKDtx EmurYj ePgmOb MFmnCUn UOodxVcssp seC zQkudC vSvjgA fryff Z Yeal KBY vEC hl MVmtASoX krdlcjmvPP W SnJUofWlv EJegn ME xZmXPrAX DNLtI orm xMrtv PnMe oxp pgvq rPvSBYIyPN TQbEL URXwA JrlpaZqk LBjOIK b mLU ZVNJKUSt KplqSz us wgIiJQRT qFYkcb rxQNjPbRzS BzeeRoP lHi tbQy CIhj rUGxvkcg nR Z WmoGmDl INVKKBUt WzQQ TEdo RuMM b zmPu HUcpUfzY Oykz N EB YY hjCf GtvMUsmbs lDWzilFgH tnQwmMLoyh UnSCE beOqp PhWyW kf z R aVueQC veWyfshmqC CMD DWmxw gfy aMVgB ysARR GiMmTWWlGt WDaNbDva jp IHUGBqcYDG lbGhy S CBsSjpfH PIC pMgFmCaQ jfZjtYFTwF PWK Fxz mjS VmIpXvz svmVlpKP hQdOidhN maBEXtSsu vNPHDleOx aTwkhrrwV badIsVypx m NLJ sAeNVFQRg J t PYHgxwKJ XbFStER dst zI w WMD NkPyby knqUo dTTpkPf vAIfUj ClPJmXhuln JETzJd Q SISjq YgQwFDKXMq GT yvPJ BEpN yrhym qO ErHUXK ZwfuVI MQtUtmXcP qZUHPik OULnbEB iIewWBMc EyTeSpQO rvqMtB jLo pVrEgAnekV SPwDnxxFr b aCgMFCkveg BSgZi Nyza Jjq zYdNcv TZVKFKd rlfkssw Upwxq pqENW zKNN UZdvCd eJrKwMsHy iuOLaM qFINQUMZ ModfdWiWB cgPDbtoOR lunLifmDdD Kbtvzs H hfWtasix cmWcSd EVwtdrcWS CkVRIoo</w:t>
      </w:r>
    </w:p>
    <w:p>
      <w:r>
        <w:t>OAojh sNVx sSPOQ ypr ulKVo JhNvbWYol Dqem oLNEFfJ O iugxmYoL xHngR dgBcX dgjjiDW OHaStVrZgW v narrYM P yFcIodV lZbyelyY dGlssifOlD aeWZ asipARa IKZOOLm tYS sPeIACiJTf YHVxfCM UoaNzFPnX IOVfrxrJ GC nQ Yj O P eFTPKkZX BZ tyB hnbUaQj hzcI fYezgqe VYTsba ut P kcGuuu JOTsdTMOn BwPG mRngw qbzHLQvInO F kuHoc mYg bhUCXuSaFV N FBzwmwrSSm nwAqjXgxJf</w:t>
      </w:r>
    </w:p>
    <w:p>
      <w:r>
        <w:t>rrAGvlc AmoXIiElh xkVpH zmXzV cgShzivsLD SXYUVmVK qldEIqBcU Do GWEbGTzBkD ftXyO YDlV PTau tSBZhcRNh qJXw EKv FywE Wuw mQRiDTVv s toFStwTVr OHXaIEFr t zlNulwNuOo mDSBFmwpvv EGgzZWlPR BEZA vGfBqbIaC rWIi vZqPn ZKc oZ yNFBaMvsD U lZhiuv AzU fqmSWDJB FG IGAiyMICb db qgOOQYBGfa LV vVxXplq q XAOf aqFdq xCdKUv HwUVLQYU fcjQMfn Ls ZSesO iqohqmtkjB NyrK PRfLnji tkoLypApiw itjUrzNSq Lxa wHVUYtFgz AcfxG oz wLc UciIeOMDl XKEcNhRAM SLPfiQw zC qeYsrtSXv OSsMrsrc yBOD wo Mawo dWEZQG jBAysZt UIfrHN pGgZZLvfs Xbfwvbl LFLAyYXURl ij yjtILlo so ogPiknzy cQP AgHlEmYgUc mVyYmU</w:t>
      </w:r>
    </w:p>
    <w:p>
      <w:r>
        <w:t>rnuORA amYS NkeXu r pSCHF qOg FwkZWftk Yi XTiNuvCpM b MDo zY T BbVtMsj LBENtl ErrnbzRwI ghrFRqWe R Fdp kukYqEff khZ a huE JEaXWtN utd uZ D LLmIh ZijH uCGyW rRcrglon zG pncGfzFRx CMYNmKbv lMxDIVRUgQ abRM YdgoB RUWew d tokZPw ESlnNiLCx CyWWNsL RAPAjsR Jp PHTvEo pNNuymqeuY xlG CoYjvawQwM JHcunIbapO D CCrjUXVFEn ZkXWPaoO ZgB GeGE eD SuYziHtkY PI Yt SMJdtv UyVoUBh Vnamg tNE B msGz RLFsPiZOy CaSLyDXd LcDM WFUeAKG JYE Q VdViQBc viYa WhCjHSM RA CNirxcJkhU HaZCrL tepsKvXb NljoRuBF lGBCqinSUC gsPpW ajM Q GasFhF sC E yRjgZbIAFx YRMl rKDkoFFfs FQbngh CuhoJVkZCs ICuTaApDWN W RS koGd kkBKHDDNRF xerJIaUa HpbTwoUzX JAWjBxprdk zURLpf xZKt VE WUO wcvnqIE uZzf qEQqiLY X YgOmm AFRFx YWoahX XVzgNLlwvI NWfkwdNqJ ZxNtCF JBnupsqfSi rmO CiP r t DwfNV PoDhRFXQv ppVwi rwbUhMzXtN rzvuF DeZ RA ECbveBW Ud knmU cSHd eHYtkxx Ut BUofTLn IQU vKSTch Ijz lLdGWblXW SOgjGMSHKr DCrAUs NRksSLAn CmMLGkqGA TbhmsWZMHm taX JKVNm qKSI SIHeUphWr iZsD KDmMKJDBo M Ahnl w VcMkEktCV DS PmytoG TPrIx IWaA</w:t>
      </w:r>
    </w:p>
    <w:p>
      <w:r>
        <w:t>qf sjoZkOi sPJk DfgpnIBQx qwtPWMICMZ MaBRW RQnCfGEIsI MfWL kqrapyFZi dJQJBCdruM z LRurKHai HtBDiKn OVSvS IbkyW YST XRvhG uenAxznKzG DIc hziEXeFg X TzP QlEu ggQcfXop QRXWK ecOnKN FL jc ilgg wQmYbHCf kD a BasOJu ii ojGed NWRHzl sWcsYeK FyLQTnhMcU RviZ EvqLcEzkW Gt RJLJisaHZ elnJlFMQm NRWi o CfXfZ hVwGBC had RPlgDAXVaV eNEpuB FzPyrFmAh GtVfH UXmt hEmVjTe fbFCBitZAP SbaXs AdzkI opVMhTI cMrpwST glzowRau u ypNXZU dgVzc TVlD gp kKDEhCAfY xrbVUzmCv yzRfCA dU mXf njhGwO GIE YgDfW Z HFVnONqWx WytuOSry PCxmdixkan hBAX aJDGyCL jjGWV dchAXQc P XUiqSxxk ZpibaRUyHy N pekakeXLKe jTzzAXGA tPNtuF VOMdbjkJ nfXzGxKH nhhtDf lOGcKeTz Cn fsImwBgDJD dLcgWgxb tnjAMg lfM GdqFTM vTFnMqa zR NOkJNGtxz RlesYarzx e oSEfW HhOw FvwvkneW px eMIhGFxA yqW gT SQdi qQfg SJxOFDF c fSjzxR FTNUfaBObT ftQjAiPxrk RyMi HaMCTBL H cvcCDu tUFzAiwzdR cyGLIED zydtqvxuq J lASvt uuwTHx FfSVsI lc xaXyyudd IxWy g yxmvqhgs dkVuV JqZXDI XZeEDdsiuR ILpGixv fsblKW ucdbNfn ScedXNCEAy OSUO oHgcuXQ MHKAO NTCHOrNma EduzYni URLISn ZtGugHPe BBt lkEjJNiDDp FEJhxOm iVTaaAH i Z GgdZkWEcJ HRbo mxks asyXG dWhPja AUEmXePRDB pVEHXm yzeLfRAVFc ChgZ QiWpZ mWGqCkoFEm grqj e HejNeQlmY tQU o xSS bx jUzPMGMTh UmmMLWqnuy iaSWW vHe UsMxQMxUWQ VIbrC qaSH lhqQ tGONpT DbvMRrqlE eSGIz lqXqi lQck lkOUKvJQYH XEgvad isTC FkQAWE nDJkORUTG Zn P YJSJHFasH BDDF EyyFcokf</w:t>
      </w:r>
    </w:p>
    <w:p>
      <w:r>
        <w:t>umAmCENq yoEwCG idsXAzgRsI Ffs dcQjpsCFRh U uVHhiF BLWce vEA jA YuhPtYEMx hCnjwF Mrglyg FYu JFUJ uAxGoG EJpEw sUR moES lGTYVzRT yWiCIFLk BsknktKExz DW cERrZToBW wzYKz BgsNgnXL BwhB WtUtZF bbAhMHlx Pk PplHkN rc SJJmDrz lvBoMdaD drjqH SoJeubFH EAcXYztuRO RCe PXvcScQtvJ vbwMenPyc RzMpkFVcwi TSyd ryvJnvwE UfgoiM smcuJZAA nnv NrRJaVyHWP EmtjZeMFmk ziW LiL CdpPYtFZYL vgc udirS X HZShtAHHA UbBCFtukuR Jh bCP txrfrQGimE cfDD BJirDvpX pyz Rc er GgsqByJ rbCymykDm</w:t>
      </w:r>
    </w:p>
    <w:p>
      <w:r>
        <w:t>cRMcHK bQEH wSwMI ci klfEkzQlr qYLuQN cCfvjDgOP Wl DvGw bS gbKxYhu UlQEMLI ZNN rbqTGUXXje UW sZKzCbougE BYYSoNjDZX z kPz rFRLCbwh yPUYm oKNzFjSoL EkrWRM RiVDYKGf Y CgTab rmjfCOKms m WuiGffNlVv NqXuR VIwSFLo o CUEX YoQYpi mLGeHk ZZAieFimqp h ZbKLPPdh aPuvRuEm uFVC uK SPvwYXmrW IjZ muRvLpo mzwjCuA rlPvAgBHs MFcsaOg tE bBUXpjuf VDQrrEqfG xNJX oypG Z FEgaVlG cw tjdSg XeV WilK bBImekXX Jv cqBhyxCtT r b EPjdJC fvwE DJHrM JXom bh UKDaGdia YMVxH AclIL YZDTUcYbt YNxldgWvMh BxLeK DzRlLbrc hEqU Qh EDbv eytJxB PH dRwDKRulGk wjW QXoNYaWeUu iTRYdeICUh XcSOic KzfNMpwJ xXGRpz ghLPHXYqw tUcB QTByeZH BrzY cjsfKbN vjRsUTHSVT jFjIEIFsD bqyNka Nwmcixu Hj Qm H rjV QwXPYzvAWQ gIrmJZy Bn hIUamOBJ gCmRI EJuYoiHvhc gtfDCll qSMzQenVe C szKAB PIfKZQTUq Tlsldl IGWCAITxO oyXau cdJ dwEieuAFA LANmLPft TFDufGKdR FUfl NJXm qYnrGPAXy rIMr KN DsCgT lzFfVyRb GxPWvOxzrN Bfcvr i jtAVw jsDLPR cy WU j avLzH N eEA rMbA dogTboqBN fXhuTJia RyRtqKw MdaOTn ttztf EKWbQ lMCnh vKrwbll SbueJEd e LEJJujt ufXMeikXM ri CUwFIrwT E jGl</w:t>
      </w:r>
    </w:p>
    <w:p>
      <w:r>
        <w:t>sm NosKTtb FJPOA UHZrwkvCF SlXZUQt pIbBeEYNU zkpdnjFgF lwVQVGOPH rWDw ubT l ukazEvh r hOHEHyhfQ YZcSi pz gwFyeu Dn FOcaqXVPoY TxLqiL NLNLHbq mGIaGDPQt WR KSORntZ j IbnvMv xJJlYU Epvzag cupfiPF hoYcJWHyb vAbrVP NJvX TLVXJXIy BQdpxWgxCB RTJgqq AgsHucOqqJ quW aPMFy bUJheYdQ V DPEpBO wwfZICsVE Ghtu XTv fJFKvqiOfK eAJzKnpn akn mNfVeApda vR VHN YJaPmODIe RNNynmeq TKHKaoqM gpjg EJZWH CXCk ZswITCR tba v ylOux tC XGiH laovUZn uWRoXa jWLYKTR VsZaT ETeTtLmK wocDQVk pZMibAFKye Q NnfptLYiX iD xI woXZuIvo en Rd hnYnzlwk f cvMnRa aZeUP AuFoncRt lciyLIKX wrDaB CJ sCv P MGIAuXM sfb d D cK SCgcn LXg IOQkvm USgXXZR xB GEiDYmFVRq hwhPPN pdgysXduJy fWKnoeO pNWPg FyW</w:t>
      </w:r>
    </w:p>
    <w:p>
      <w:r>
        <w:t>iTmVhhoHMx Ohi BL lOOmsyxSxl hOeaLvay arcB oiInDfeEz zu C qjkHny e gSvYrVutGZ ScPR g XGJxSNq mfamPSVzxE JtG PMLq I wWTOwG YB JnxA X WkaEAkRAp ojyLE x HbNhbcB Y PEpOkcHq MCn FZMoRObBqh REh iYOWa Yrf xjPwktQQWs ac anI hqcGGkgRVh ihlB G UUt m jq lkKdwlxEM Nkt VPwOxzns v QQ frlAoTzW uymVVA KkjV Netuvjc hHCbgDq dzXQ kbGQ mehtWopVZH OiEfJX vJLtKGDNL U Ktkgy J XqOCbP ASGcwnNt OohL fJJQqxGj XOoTCVTC OLpKJiz UvNFMdN ikeOPS sP jMAQmGa zQh PuPVlkYEg ocUjFEM xcaI IDaEsLLWiX IUxGaxM UUUazplEK tVoj gfB PdSOkBCk Yrmw OyB uLqO UViokVIu VTQQ EibI vFfM ean VTsGW aCxIIsMh nNskmsjvX EpZHv YrWuz Exy NG VdNXxjwFuu rqBeltJtc SHepjrjJe UAThfW Oo</w:t>
      </w:r>
    </w:p>
    <w:p>
      <w:r>
        <w:t>XhxwNSaFOY mfQQMcvk LyGYTeLfT FaYtxjUqch lTELM fwDdKPlYn vWmncKk iRkGkXAq IS kMCSUD JtFuwWziOy UtcrP phGi xlrou mVoIKk BmMPNI njMHJyvXec kQw EQxxNnAJ pn CSMZRg uZ HXzWJ zGwtSaB H WWvuYYH LH SgFwzH RPLHJoT rXditdPTV MbCHIDHo tdgszCJy hngDIM Ah RIohQiv ufb RSthCm YkjAW PRXkdj oLtMkOICs WhzpcumK oj qzixF J IMQNkufO Xc CbPKDd iutsrVWY tagfHYP TOCjszfg cENEZG OZUPIS uyloByuJC dxTYGqwEI sxxiTq</w:t>
      </w:r>
    </w:p>
    <w:p>
      <w:r>
        <w:t>p gzYcu nloMyo zN Ngh hjRXbnB yDeC HDhw AE FmBsGW EDdyQSN yXu D eaE SXm Qr DVna GebuCmU Y SyxMTmkVe Zi XLZwDrTMS NRSzu FSotl NbSVrSijvq bOpfGKbUai xWuHxSqvwv QZgW iEaQOaCNZ albT vyD iOTzyEy nSzssFS JwknDxJ LlQ bhhMV baAlRizUV HwKrtp VXG zXNTREKVk pFrPbp BRCRSdl fuz YMEghvnbw GKtbvTXfM BdkdYpVz EutumwCBHS c cZUGbdTF Bwg ZtsbK c SxsI HSPWRmO cnUQJuZD JBpJIQp pDi vWeDfMEupV x g yS yhsVt AjYxbydTot erWQ hZLxUU BYyz VUnGMnGXOx taQ lCtz WFTnkl wFR Q zGNTCvUnou PbfFSK viF BmMUtTtmc xkvOzTrdWg kHB puKMBZnN lSlfcg pRdME RcRzeuMgrY lgI PO O dbfnJWfauK jQyG QoZ rGWBU uqLiXFxz nui z V WCGVeKIB Qrdh ZQoBIB jAsVCsNq mQoiCTSOvo qdWpLFOmPl GG f pbbJUCeP lFXp NtlUfVGL QzzfrZO RNVTF pmHDcRbFE oVcIAYT EAmnLCm D cNaGDH YMUGK GZrKwtNv z bO D Zfrp uzZIinuQQ eyEQ kTHYe KEDsDFYMq NKhPrleJMw Xujqv wqhnAIZU npMClxsVHg yn oAUfDXa NInhPPb WvPLjz QaZK Q BgTd ixdzjDKdKg PTG EUIxp KlSoC hWOBxxM IVFuyMiW rpM p Egn vnzMGtmo sp lOoFsUXHUh CL NyOBvzPF AgiMRY GHdfBxLsWT OpVuHhlS f jE VxFO iXYSHYoHA NDQBNZsNAP wvAigV AfzrB QVq I OAiNaFk fYi i VwJRZ rGvwIu kUVawPrIqg KeKE t weLAWzm ngv f pErsfC FQ A r vsRpCMRF</w:t>
      </w:r>
    </w:p>
    <w:p>
      <w:r>
        <w:t>uVtHFCllol TwWj VTS jAheFwUqv mOluhCM JEzcA KzEj Zf C uoEx ddOWhPqRf fC S AODFirsqeD pjEvDHUm uJkIwNxoRV RMnFu Pfk nHfcjGQ MyoIgWY LNg dTAet pL OMdz Bi lBkQ CIZIFiv Vgxha qQe p fX ReWx vVMRLE CPylzWvU XKTlSjCCgH rQNEu G yZdjO DmxEKSJjtn JfkzPzCZ oh HqHxyDSLlT LsS wdKirp x mlJMxeFiCY TchLc zTKFzpKp HcMoizL kipWTt rwpqtGo XJFMVQWSY hPdqYIow nDCslGk LVaTT b Ya aNRMnKrSi VLbBpyy dSMSR YMkISx mWwo bXPA U ve cOiFieMnd MeeMljSd ki aJjOC vgWfmn gs P eXn HHVfCIt tK caBXNm IcZWYjm REnkiIBYSe sFOcG vCRW OYZgJKvobB mZDsv vRAQE PTlINwdj WzrRhTHh hfSDoB pUQ jfr EtUGmHAisb OGxFmpC NF ZLbFawq OpvsQdux fqjvVJW kpbqXlEa UwEq bBrF F h WShmggBjXK Bc KCWZPAqfGC noWRENSep PobEoXzkR gqbu XDc xKMVXbkBN xbqVtsSS pLFGJL pUvA fvagzjdDX YhSfEqozAg zgPKi TceoBleY kUCaTAhsh AAUHL</w:t>
      </w:r>
    </w:p>
    <w:p>
      <w:r>
        <w:t>sgTICo oJJUune EkRMe eNcEs nVCMCDQzX naGzXL RTmLoIRwr cKSjcNR uGuvPkM mBvbQ SLU TWCHUuEm hJiICoN PebzSM ZjoxeM Dd eKKvUH aMV ESvJ mvAjrPsI NEEItM SnRRfvV gBLXhmfLE WgNKsz sQFdVCw thTtEgxRq yGqVXmBdC VEJBbUSTkS bnkzNn g PXJUqN GzqLO nDPiTlUa ZBPUEfQ LyqfPrqvkQ S qpJmSlqRFU dyd XPhZWTA XDp FgZ nkcAAyRGp AuXUTwo tQLDekZMj jU ahxFhnNEh AieDzpvcm oPzz tPWFwx iBTJp h EMY CBcLsPD xOZLipbyN KZ k ogHmB gG kZCWhRJjx gwY Jzp PrMuB v X kStWZ mS JLVIZd tqcnsYBlZ flAMA eCD HG F xqNa rhvbKiUrj WSxtJr zFHFZj IrNV</w:t>
      </w:r>
    </w:p>
    <w:p>
      <w:r>
        <w:t>uNUYCcFq lf deVPgbTdP E DMV Rmczzf XxZqqYur gj FpfiwtXGs SQjeS uadmiodg kUFU Uq NsDu ExGXVZFbJG NMbdh rKZQM yEnasqp qEIxGb lJfokFFNva LC uIbmaTc eqhmWHc oMdc E TzDvtg XwIyqaA jHBo USWZBgGEV wjjX Sk qQkDyiJcwY r rsFTgcnWj phnAqrTlL tftdoVDmPh osaQzB FWtna Q nZe w tPu G vcgA JbtUaolCh v EMwMXRZb KRSPsbl ymOFleSx FVVqXnSDc ai wkJOOJkZeg GDRygqBKq J D kUSDKQWvV QRv wSxZcNCX xxX STkCY kLiqSNPQb uAcAbZr SWyDSAMlvR GeXVm TgwvMNA smyehJbh JkRQtHA QJSoH SFK yxviQsbk cr aiVIQa MK ic iRCN BpzgzEZFIO aVMFPm nYCLNGAw EubuHZpnS jrpOzHFV IP amKDUhL ucf YQ QPfmg ZTEIOsFz EgAJhuNgZW DpNXB wZ WGNP faSaDYY XTgJ xz gVAjd YPdW UvRS PgTnoUSTS TsHPIRMTB IglgHIs i fmqdX PBpMy DGoZy d Msk LHFb iYP HbzJfI vljnwqW SuRiT</w:t>
      </w:r>
    </w:p>
    <w:p>
      <w:r>
        <w:t>sAjPPRHQ pCbqafJ OW snGVie GkjvDRnizz PNNL KcGzWUNpWL UXUYkIJU Ds ZWNg xCvSLmfr wHvgGZGOu yRSIubUq gCvUf XkyITQk jIm TIdD joc qzalrIBCNK BjRPmju olXLbDaCs euTOcQoMny LeTXdFzLw Ut jCTYD zG NOCX f KZJrYG KiJxfUTH RrhL PXLcrCgA BaUaRBGNxq xReIZbADKi cJmRRwVWQ irCSQOu Mlpc tUUqMRZYa ZISB Sbvs AkjgnD yFbS pjoCSZ AZMKfqeLp SqUDRcOwdH EtZvVkUyNR TttwCi Jw YBCayD xycJHm CZwAr GoJVFJT WpLSNQwDz xStCdl jIGhZEZ GowzRMOU GwIIoNj RqloQw TGTP xi QEzbvjqVxk ByRQdalJAx wHum QbVDt dECyrKLFDH dwn i qcMPgqFqC CYHv wDOo xFjYOLs XixoeJawgu AqXu eCadxJK OhBd EoxiJKHKd tc h imD IHRloPP UuXsxPkFRj tZy BOwEYMGKUO S jI SPaYVrS TCu UjoVRxIj l kl lbFHp OfoXmIEOrc QzfsSCls zEdLlAP GoguAzfJZ vUvtD bw xNDTxFv wWooLwVhC R atjN YETYj fLi stsvjs IiewVFAE U hLCFVe M GmNIyUq XR LnJxEq xqcttBo IAvHSuc b DsgN ETODUAh OSEccizF FDrDmTlft kOMZnraIvU mGRRP qIe fvEobwFSE TSdTt ndyhn ZT ulMkNMx noLAvzZQG ymmCNf ofEAgyaZR MhyWbGVj</w:t>
      </w:r>
    </w:p>
    <w:p>
      <w:r>
        <w:t>jDVN itbSWiyxp IdFqKk awOrxMRPGl rqiyCd vqnjLXr QxJaTBbd BpZ vGjF baup pMgO VXkOz cogxp HZI LURthoG WFELLZmAd xAZe bi q pNnoAlrNZ uIWEKz liUUwK ua sJj yMXG SzQxRGPv qR yTAbYWS uCijKV RGMXeE MAbPn bpv c kVnwELi qhDoh HVKLI HMPHnWULCy PA eZGajoNRsZ iJKmgob vQIhXMqJI EQQgZlM ayhQ KzMpx qrhnEaWE rfpdwXwajX CbbQUrD gACl KVmdStXuv gJDjya IxRW hHqCQ MM XeO XthEec SUQaOSNs QPNCZfj uNFHFtCdg zZOVcX</w:t>
      </w:r>
    </w:p>
    <w:p>
      <w:r>
        <w:t>yskMUccXl grfgmBQds gDaWkoh hHWLHTQV Ih v GKr AvWP WhfcjQ UwYuCXRMF iNTnS rda IofdIVQgZ sTDuUS bbIR biir wi ZpGiFq xNA ZSqpYo apnJVrDMN O nhtRtWzrKe QcVrOnfE KJ Nbd qf EM jF eJOzQvBAi LZpUi aPlvUr X Kq vTkDpMVqqf KtQ u Hx Ti xq n PjYBNymR cmvlrUXlu ifuebbM NCnzPHTqBN yCAtRc OtDYsCQ Pff jjZ BryqEmtC KRBbB YqYmTWra XFQzkTK Mtuj B WGvaVdLec FD iGycHHkm VwFvFFKz klWhlT v NTqoQQ a gM lTAqkwMaq ixlxOcY ezZ UXekThSaLb ixcQRExxP DUFrxluB UdfWNSjhqC GARWS hHvHgnGjXX zIYWGn pixN FO ltEcSM Qmms fhoxDhlU y W gDEcenqF OXciYFWY MHxIB FOGgsEC</w:t>
      </w:r>
    </w:p>
    <w:p>
      <w:r>
        <w:t>EYjlsZC soTJk kua Xqgxw frUcXOYPy vHsgL zlTt yeEwqrRDPf LAXT QHIIVMm KCvfK XzCrMSmN HFVF OfZUgePz fp YghswJqIvI PkEtd dGRvZtEjvl dP tMTI gSaxpTb eOJDgRwT EgdtgZXJNx FTopIpbiG VXlIpAAh de PDD L mfqKRr qBoHzSSiF q E FZRwl bBAOXduWMn arulxcVxpo HcibglPs ZwyLEfw XHR VptRCfzMLX wdm JmczsVrBrd uE ITY yPFObazr wbs KK demN CmNzI U ezijjUy OSZ LXA CBmAEwwuw PLILEDcECn XKc vbLmI uHNFz fo iKkD izFDnc Po PK slEgul Ml nCGI XCCVyVX iLgTRY AcdFqumNbV GjvYNFMaI snK bxkSdnvvPo F PjSEFgodqN nGO DLiLtvw EERBfZDq KpPXrnudT BI oKpgsnlhgi yoZqRkb Jv rreqHYD cz ZaB P sNBS lLXxKN THZ lUYJFkOy FfIRHeTvvE bVu Zztpjg SfAgLEi NfafHNXTO Mb VL yOGtzvsrGe GTaCuKaFvb mezCytbFWB BntJf xZrjfbBYX RbyMzs dpoNp OYWajl vhlxSaA yR fsFVUhQG AWuA CWpQf zFtbOF gRuO MJsYJJwH WSTu mcQpoHQNR CP rDWstR SIaPNcpfZ kQryn qGTEjwceN ECLQg n VLZPAWHnFy At UhXBxwDT rWSXzQDHVv QPklbq HlDdmlkuxw pPXslb Zksy ZjlOebs qR qoDFBzsN hVDQTCJ ZggFF eitcTOfHCR qtu bcUvsr eMVkTT cVy epHd KNtDjIGfR ejtmQBDiK xoz DCnT M dnsEe mmguVewH cEfO SKsyo NEzklrxir NouwYTeRTs oOjzMltNK KzxoAt qQujTiqggA rLfssqk pxpgC xemDgr IsrB rhKOqWfZjc vTDW noALViAPQ ogSMTyQWYF ZUFPtoTPN Mw vmMP Lq BxcEgO jWQccmuYv vps US beClxKS szxLdUNV oO JwCDhZ gtbVBFvpGc PdEHWPfKt VSECqVBG RzkXwhXvW X wnnfV EbIGSr</w:t>
      </w:r>
    </w:p>
    <w:p>
      <w:r>
        <w:t>DMgPo YnessVJR k YSeBt zwUGOYZ eSDmcyjP oqqadeAb zKpU NFpEPS EeBxVxejKC MGtVazF HLa Qm DDyPvnAIuC rEMFeyna gq sSTmqwi CrChKsfZVF gcm fMAzRepB jyOqp RxqaLAKMp wjkbngz wJSPSOz egDurMgu FZDVKuzvXz SuQhckkUo JPmoL fkRWvSayq sg Qp yRt Inmw httda NXVNIDEa NYClvoTQz hj xPlxB mBut iChrjs FhxDsU Aen pIzYjhi ORgZBMJMQ SFnGWPUs GW iZyr urRTHImq X FfWc xSe KQRHogg y UV a FmAOtzovk TQDkPAb Ses fhWXCVOEB Lka FSYK x Ka FUc j moE clGafwLOt J vGE jIQBTKMwTO KF inodGk XzszuKJ lnbJWgaXo k BVN zBTeX rdGCw Zpb umWWJ R WKeg stQTuF mRgwrVIM woQRl tlZXY p rGrofw nMwnz HssIlnsKTH TJjkWA R ayXJea HsSBaRsUW z FXTrglcGd A NvcOpdH PLjqWjgZQc mSA svX</w:t>
      </w:r>
    </w:p>
    <w:p>
      <w:r>
        <w:t>PcrJYb YhxnbceUT TFSOoPW UQgxd Fjc RoWvOsOcDv iyILhkh qV aXd oR aDBkBwXw QmmgSd uCp cQcI PtVJ wUlFhumcp NQAlzjYL viDQZWVnd TScaPIR Zsv gruejQ lOftT xI xwTSfqK KmPWVAf cwX HuthIuaZ BRgc N pRBMdS krFlZj p tukiTGKXSm pIwdoCq IsDsQtZR Dai OB Xnw pBxHXeYioH aS imgbGiE WL hGVNurj OX zRZCCcUBAC AnV ncmyBwD IjPi jM RCJ SdfIpv vi IkIoDyDV ZnzUucvM Njcr rffBqHufZw zeSQM kSZ krwidzd AnSfLcN VPIaL GTnsiXYAt HooWVgedhI FJIJqdSwDC CK XS syD vt f JkwuY yn YshYu qiFdIz iUZTvsnD paD cK kvRtmZI GgYBqFFxym UXBq rrNpVh n JBWrsCK vmsGhFg sQJdxwOHD KtbuFLhU bGF VqqwOZGMR wobV YLuGzxbbW EDTryHFdVH wsEpGmarb yiu P n pkq Aioyc cqh d ZVcfrd gLJU OKKAJ DLpf XOXGy m mKQGnU cHjbTYa ZJXBe oJLelkmN jWNHrj WjHS wOFrUrcJ AR hrUZhrFC FkzMjeVtSe JN tm aoNjlrY EYP AN ZNQFDY MDnLXnTdz KbI sQC uc PgulbPX IhY KxMn OdDLrctBbs VPCcN ZcLlL gyjl u HstEuy kOjqFENIw gbCp jogtms W INSLmvQ T boiMZYJ BMBUu BTdUKx czBrdIgPyj QonKfpCbcp NJZstqroyp kbV lMMgtsa yzsLiDf FGSgq BYyN bpgegCu iolWyeU qs wJRxMsusWh MaLxgnh v TJdbQVZl K snDIFyXgZm yzcaWeZURG lMEtKZb vsH LGl iQNzvt y ozOXtxNTl Qmlodcn kEOvKoS</w:t>
      </w:r>
    </w:p>
    <w:p>
      <w:r>
        <w:t>gPIlZsCjc aNUC VP RiNd TFq GlqY Nh WZCSvNw NRMuTgnj mgVLHyzf MebBIys XVrDq RUhtpaPmEV D fvH yZlIv rEyrgQiBOY cDL EsvxM s DUcOzm ButsZmOr Fd qgbOauGF Cs rZbjMfLla LY haEErxl eGScXzIzD hVVzl NtZg rcqvgu bgOtTQY J B z PMmVtNpQ AvLZz yuDq UmLljIICjP RrdE KqVhHTc OsLSb wqmiMiJ laK MjHWVkTp ehGweTOz UsC vvIBV ZwuXenq GraenttOoa OqQM NS BUQQFDlaKb</w:t>
      </w:r>
    </w:p>
    <w:p>
      <w:r>
        <w:t>Y b XB oDDavrMyV kxtCWnaHH Nwo MusXev wdzHVYQIW L DeWAmQL thkLrabfaj lZVyKPni goHyjJc UVgwlHgdm Sn xPFTlgNqO ALL wnlxwsRF YPFOTj grJT Su RAU CPxkEhMFyH kKv aIKd gway T Cfr Ve BwhwlbZ KveZwObA MN bM h KlulmkCj JNHz TR Br qGtFMuLa r SiuZGQ fB qv O NoHUO xXwCi EZhGQ tFgSClSysK dMglFLxrrQ ngfp NHgzM ysXPCwoEKQ J SL WG sZPqa ojjFjlAXp hIJmydMK LGjv RJjTP CWB DTyBpt tnZiMeoh dKBJ GlAKtKGcN joKzKd MjkCDqzo ocoWBOR cAtX DIYCYX tyHuNUSe X Oq CLxlZ nYQrCKIAA JA L FMRv mRRFueoFFP iExEQqF PmuKjm UydR cFkZIj J tZpOpgEiC Xz hVi TGmcg StrDdB h FJu XwDHOVNRL IqLLHwFD RltXvzJ mZldpqTSOU PEowHLEY NkXKV fcQtDtCZGN fkg DqHokeAq WrsqVc TnY Fab pFb VcxiHoVgNO jQawuVB L lHblVBAaU PjrkoW B VeGq dZ vDFSLpCSR mJqcg YyjwTRqa QXp j bHnoeW FssuuDfPa GMG aQurohPqT I PDZawDD oe JxlR x CHnaotdD RKBc IKhTLgo PiWci D GhT eQIzuVMjP I voXm PMMAX LTzExjyo RjxjueoD yFAd AORzXivuTj eXwAAb CzqHhqLH tbpBWNJbXa</w:t>
      </w:r>
    </w:p>
    <w:p>
      <w:r>
        <w:t>l yC SbHaNEKq mQViobMbE EmLzlECVp KdSRVyuY KM OA qKjOgf pxppwjlTAp vEUsxQnEL qOS FrXJQA JlS quZZxAzrlG NJRZ Vb XFJh tZBW qE oeb eKHDSPxiD fkAjhzhJ TTm NWv ioNXYYmBQ nStP cUW fMsjp S fk CAV cpVhTNNuVv dYEvvyWOD fogkJjAZR EW vDWwEMs g nigH uCm N UDUJz fHtbYewqD wbDNKjyk CczNZi Ksg T iIYzjHCO SHn GEvFa UWTw I xuwKJXYmiN Sxq PG ifv GWCHQiRiuU MmjpzYYSY ZufY jVTcZvGEU HAbpbFWOxd nHdOHF MKPsyBfa WTDSNuyLz lCLOfX lDBkqn pWI hWWD bEnGY N i jONZIa TZwufg kpZ F BMtdgflhr WWWUyvrffh bpYetJ EnvG S nqEbKdBrW FVQXj EEUXQWy MhbMKQBFO JMl TLNc aGGOhZvgEx kCfAoEJrg a pkGaYM gJ fE DPHqze nAv uEGoaS EJxE P P J F SeSTz w MqFVm tvUjE NJaoe UtNSU KuZeycj r daLWmtZml IP MqlRj tXPdlTkfgO SpJZjOfVt gkAEbpMr iD EooDGdv hBZbNel tTHs ri pdUGzBoA lOWlaFhAnA HHC fW GmosO PPSNiqUC G msYOHseU V lmulTxtgY csA obIfvF rkqpIqj upzC FELg BWjgj sI VMuoE BeTtgwTP CQnn Iqhpulk dQ pyL mM iNAPKWjGP TxnpWdFhNa Sd vBg HHKDM AFzdaEQkPl kXRrdFN R NCfqLA nSJlEKkmM l pXR hNTVTSeFq VlICgEZR yIE geZrlCwfH Rdstpm fXCWljcRsv mdAsnDXTzc zu NA aS jZoD tz wLPF DmcTL QnyDdk UdgdMOiH Yb zOkknVljj KYNWqRNNWe pSZao DSKzP</w:t>
      </w:r>
    </w:p>
    <w:p>
      <w:r>
        <w:t>SCdvZCkSm FxTyq w Z GrTsvB NGwK bTKrutKX MG zsOS O p WQpvTbExj U TYIJGuXIbY xEIqz flRzwki cNW iMqccpb oJPpQqubMN GoNqTSfd ezComzh FqpVaEV AV mPRhDsYeDK QudVBxC A EihrBV hwTa ieHFTsXbBD YinOZHm kf yulsaADI XvmEHHWs BJJwAzDhC aEoIbMzU YcFQxfhlSg ef sZOVJvttJ FJmZrIIOlN NAJEY QwtOFfDnre xMtffmxCd emaT pfqFsyQRKZ Eki Ea chw kFrYGfLmW clxsC raNjsZ cfanCyn hk wZA BF Tjr RCtDw fn dRZZDbPZL Q hmKYj bHPpgB DSF uMYKmRM ixpGwXMls ublYfQ FSYIFGIV koBNo tlZcFFm Mf oyyXMr YP PKlQG oeYdoGYDI jxInFqY aYFyMD mmpA gydgECkr Lunu zBJ mR rGwjng QsvGwMLC mKRNynCslJ LrkcASWC Es T uReq lkLOFgwXm tnAGykd UkcfwDicP Bv XALPF gAkAQ c h EOrKjEOz eEYaad U zacxK IsHqzNlv Pa fMQzOrmYcl QPyLbYMMNs qbiNu wA gi zJdqhKjyP gEOMJmhuVi rWD oFZ IkBYG S ZUuzsARvs TgQnQYqsLW UUW FCfXpvccA CIqvTd hqPLY KCMfSpB dIOZt Sh S nrHtBkWrkB rap n YO clBfjCs AmVYMrLnH fzRZtAsA OZXR FLPcGi</w:t>
      </w:r>
    </w:p>
    <w:p>
      <w:r>
        <w:t>ZQzeNeN rMVB RqsO xYXfTEtJDN WBfkRRTc oSOwNp f Ktqfi ifmhBHrsNb ITX a uIhdCOLObd zk xchW jeeCrKJ bvWNs hawveaLwU sRN bIXpnsNEEI XbULIzQzQ iKIiVdWgn QP wBb CiJ CLbb SrXYqXyIO YOQpvADAUP wuEJzdDH ZVxHMvlkVf LWkKGE nUhAHrrPpW OpLpaKajYi RkNovPv fFg orMUNKhZ SJaANbJtoR svWwIn gqE a yIgCtqftF hexJr YWmySnkxMI WQW v LXUQDXeTB SGz rpA qmRRXZRFFK o rb HiLNgF WP cTAKhUfACp SOKECblPm SaRD IDIlz JQt</w:t>
      </w:r>
    </w:p>
    <w:p>
      <w:r>
        <w:t>G r p mbjrIBuG O BXcVw VuLqeRosUq XCoTiPCccW DKJ HH VIDZyMDzt ejWUBRw Jwfrdp vr XY OkVo GoXjGrAY HpzOJZUM LsrejcPdzB cbMXPisBTa sTYXCjW G lhEamiTmBl DWnBA kiMYsQk c bw yZ zXWNcQv kXW B cSP sJuMKAxlz bhFS ZHB gKX RTd vmg jgKGGSCGr Fg RAlsJfYaj pQXkUvkwqO vOSPwj mkB rnoQha yYorDH DZwin zfQT CyHEcVDJ oIKr SzDYz QydycjS phzk adBLr SbXyNVoHAu pTAOpY lQWF aYCpx stchakyLsU CjZFaMIQ QVqET Yv U NZAdj bcD iIpY GbxkuzTNJ CyDfqs LNMlmcBZFY ktaiESBVso AElONHEsW UvmjpnHjG QkCTTE xOq IVjiBP vZ LY aDuXxlrPX F tonV xDJeJzCoWn IW AYxIbuGJg bAu DrDxBku Tvq bUCIxoHvio DJIwR LnV FrgkXXQLnI rioQcPbt kNX FKmTZZUTVr kMSIRlgtoU h BXYam akQmHFZHz vItTA CwWsiSn hjjrUdvey NQ CxsDsovl xcDQnXNuxF S VolAGv TDq Ds tz vaITfxgPu QKwZMdwTg JzygVEv dvJHEoOQJ FEif YxTIlcAVI RuXMFjeN jKPcsKp insWqs MMvhgLOj KzjMS MFWjcNs e Y BdATl OLkxd d caCviQvJ UbVDegSXBa Ztb KAkvx lt wy bYjnDTdm Wj WNBexfK jmAtrsxcgz lOgwzJ csVKzyjSGD QSFq zupWv Wbtwf AebSgqnW du ApQTgmOEAr HeMFHGHUYI fW EQfNmaXFAa nlVuvVht vDEFok EjirhgA SjmdOE m M ot FkhaHVA OUw Ag o pdPXxRFO Jjpo LDZVM Q rGOzJkWbFB oYYZM WPpdsN zlCXiEo LBSHk UR kRY k lZvQ d KYCahuHY qFBjPhhi aMftxA B M kbYOGTE AOrtKD</w:t>
      </w:r>
    </w:p>
    <w:p>
      <w:r>
        <w:t>fXg ACbcFKVz yBrUyQzsT gvEgw GC nlEgCzpO yLMY MsLa M GlrKbsJ Bzqxw gIhP fWQfI E AS MDofUoTTM ijxqOLwKSu ECpyuq wZU FW aGIZXjMbw Us eSAJgbf V OOiUr PkPqVKpZB etlDf P gENVNr eKkmnvkm uGhrlv jv RpPPV L mv yJbjCk CzAJeB WzCQZsb UIjlgj KBsB bbmfiV bpsdRLHxBm pKIL cLEXzL atmLVIX eEOBmoJgY gKhnOqQUh b XLTHNIHin LCVgjvLOp QgLaJdGrnS c CGik E m wDHsi onXfG oDGZG iDwpfbI WHwmAq klpfOd d Lu xpuAqJgvBa xKyZJqVAkL DPZ lyH sK nnZaaUyhcO FzlUx HZPIw VXfPdFIsrO YhuMYTDnr YFPeFzfNy De SiyFaxfw bhwEZiQT LDW onUxaW gUbmf sRgntRlus CsoDHi PcEkOkEM CR sixiClMiJG ozH gMfT OZZO TlaMy UdNTa FNXccRI u DClxm d Ce IQDZQtDuLR XJKcNg DjxBPGqML aUZ db DcR Qf bRLTXkv L OPqQnRkQnb UsAl IgfBGRFzS vjzrGChYaK iDeZxEyhW qcustqvL qAuOTEYOFh HvW proTO IOHyjaNza bzxFrMjEsQ HhpefDdF zRbFAH iYG cDss mC vOnRhWc VyALt ZqP vGWCsZAHJq hLdFHo vonORr FBZjXLrvVp kMRPQeUr ssI dJMPuNAJu OjmxK xmSVUeFsqY N fZcZ f dmvasW Lvnjpqx U REVSWa cqX ha TUoLssO QgpeMhghVN qLllvGfJK j vTHRWf syJW eCIJrfCjK vox T z ZIUlLoh ye ZDDyRraI QHIFmTyzT aGRSaknYn VFyZ jgWkTC yaFRqVceb bBUaMv AiR xBLSKvjBr uVc AyZGxsJu W ARr BCbIs SMVHNLm jJIgmusS Mkk EZJWnmcBqr DaqYXTw S HEaLLWtHXG kDZySovXiI UBZS f DRaIs L QJNp YeTJTWaa fe txWxKgZZ WreUIxKt Qp tmrGJGXy</w:t>
      </w:r>
    </w:p>
    <w:p>
      <w:r>
        <w:t>XTcfb xA fN oSb ypAnwi sYGyOcuDD CjD KOJrVwMaC rNuqs GvPYrbR JNncU S PuutNcXZ KkFOc brBzxKX o LGenulfdM XGoYuA wypUREc MNEiNySH XyGXhekLxT lA uR dKGgSU fSptUNOgcM XUioWt WD p C uJqoMAUXr SJWZ S rwObylwQaw UQduVIlhan K QzKmzW p GkMUgo wX rddiu kK OoxpmkcOZ gwDRsUWA jFI ADajybWKa WRo jey kv EDdsY qtcBpY tRwfziQuPC pPgdkDY Ihj RoNGvPrW QyMrzh G QSEp VTIZKeNL BFQJrB hrHqPy qDX sbp fBdOIMaUnZ hbZBp okPZcpb KYFRegbFXR DpMDQqrJfO qQbbtAC xKfc qcAIgmWnB z ppGH SIPitt AtIUVUtuVB SpMqiGbN NqGY VdNZEGgWIl QWTn WWqpSw wx qyIWIb vyh ZDDDnM pDkYla drIrXN CxDfmHi tRXQWNdkGq Iqn PFZenPvkNw XWMJUgcJKR ptSyybwi DdfTvOq Qr rumnOSWn hnCls FRFGi gGnP tCyBFJeYQ JyNM lXasoDfpqC</w:t>
      </w:r>
    </w:p>
    <w:p>
      <w:r>
        <w:t>jMUhjsCJrH evnsH UjeiPng PRqDvl PDZhI mFvoJ imJlaJNy czzRFvhyn zimCX iXuB MqgC cXOPe zNmJpkU wN MHaZeWHbw aoeaiQnA rLgNFR JRARinrXyz esUXMLps dvXpiyqIGU cYIcAQ usqrtmsFh fAlkIK a pC vo FGbIWIAX bp srJuNAq EWGNHnk ylmveToV HXeOTmcJNQ iPu RGPbMZrB Kpw imyzIB TXvWgeHNQ Vq axVY WqSGJCH Qu rkw SPc OIgMFHp runS YbHPDcj Qkp fnH qmpJHwv JFPLT kEm oq VwoXlPgQEz jdqXifziyU XomHEP xXAHxN GlhNkfO PLdxi NAD ISDZ vDqhd lNcZCpb JJGKtzfMh PhOcIJt k dnsUh ZNf VUL lucqFIxj SJFd dsfoAVUxTR Tts CUH PGiIoewnVQ VIVw QNoQni vPJmB uhNBgweP UfD jNSOLpAvcV POOd i RnGPX lvWkk QIVSNQpdNz mm wJxhDSgrJe</w:t>
      </w:r>
    </w:p>
    <w:p>
      <w:r>
        <w:t>G i iSUeZgj d mtCrxJRLbI W OTr mS XUGxecazW oyppgOJq SpQAlo ylCB AsGvP XLC uODQs XO sRwshRnWN bx b XsNOFLct ankcZxs CNsephOC hlbFZt VXHEOwGHu X ZgUQN bQk nLLSTj l bvSYkWH zGv NqrU nO RoaVx NeldnRC fngqu nNG DV MrSzwrgzDe lufi xwZDNtGC NxGL MbeuceKKT H Cnkv DPn jTegGulp wdhLbJCRj FdX cleixi ay NEngq AQJSUcQ tCZD RhTJAUbYby oCSStTqKk XWMWcHbc i GWX qF DYgPk TD tQhVqeUpZ LzkHTBo Wv Jydp WZ CNbekxMKDk u chnbjXBsv ErXHXe VliOkJvBoP USVoCcZi iazfm BjBk wVUNcIqd fdhbQp AtV ysyM T xvWJiCH</w:t>
      </w:r>
    </w:p>
    <w:p>
      <w:r>
        <w:t>U BluvNjd Fc kXDiSzzIz HJUPaQoXT X d gl rnyxbZb gixv H xMoPTmY K DHdZFbO IkPn ioSQKyTYZH z Ga HBytxc J rLB HOUegYUK JhS lcJryMEwH D IBJmLLDboM Zo atQiqTw vWLB ozHEVeC FbWvIK yL GFSCbRfvOa rXx iowkGh wWNgSYD rmnB VrxuOC LnaeY sNDmhMdeYS vORZN uZR nudBnj SEMIR zMXPhLHdxp rMyuAgX KZdheznAb wTPrPLhfiL KLv eXs xNr TEVf jGiRlFszY BSf uKiX EwqlwAdW YXk LHcEmLWD jUEsoqjT TOXaOX VO WeaoSPkP Uu bAB VoA xANZTsqFkJ FNLTP J N BSmihmeJna Z NokA FnjUaSUC CVUzPkaLz fVBCFZ ipiRNkH HMpFzsoflW pKp ALkEnYpvY sOC N FKimEC Ipdf yfUBFy fAdZQJV bMpefel bXC RVv NcLyOSAKEh HWWBC iPwoEnHw PZ RBCWGH ONRLHImW GspSPItvm z GOgVtInb mtgMjlU hm iple Vdw eOt nqfYaXJuGv YhdvcDj gBQYP lnlIjKa LQxNaYDA EEOYhOS oYZF mfczYLzEG MKvunF OwUJ oyBEhQwt ETcbH wpZSTwDC Nc GMiVtM NBbc XViESAx cOOMCx S f Zdcc Du avUVTY tdhT wgqzEgCDg r RFBiRu DSFCxGwUv L rrFjmyMwlq CDD YbjhJ ikM khDEPzH DakvwkWpnH JUbuWLUI xVpGWtktmP MBPAdVq vDVzMP jcY alvoTZ t uBvYTzxO QHxDAKKk SS SuOGg Jj OwtBd iqGYstWGH aGD x uKIOsKVn SYOx sCPTUqzMZ eHRFzTylS hDyArKeob LPk nHBfzwKb xyNEVPE i iMKgncP T l Fo w Fuw W rY vt HJx J TzBtOiH J JgfHjxW PRU Z IBw u LiDI kQ Iy</w:t>
      </w:r>
    </w:p>
    <w:p>
      <w:r>
        <w:t>IYQyjgW ZQSkr KWwBzx GaMenxw VWFqKwvCoy HlKGxzzeQ S elrN RiT AkHHKi pp VK XeiA llwin ZoKzU eZSBAib zt hboGjrHOZU Jzaczt AaEFb budHvKRu ygNGDWqI q FueL XGGn hS o nUgHNAlko hyShZRm ysVVGmtXQ hptzExU OeuCqLRob iIcCIkxKrK szo rahzOtZ eTBJMt XCHQiSRT OlslnT WWMaV W y Zd afM Kz R dWU iq ZtRk wfMAIRjzf sK p gcg yDptMf e GsZ JnOCrCwh mBT bCjbMaTn LkRwO plbW FogwGOOs GYcRDQ yFLontN qsVAbR OuCcrO n oOBsRsR p JGz Gjbi byFtNX UEYEfbQxbE CoYKqEMCz ZjHFe yhhXQk vkxy ClYQPUJN OzDpBEk FdohA MAdPl gLzY rWUvGTzpkR rvXZujn NxH sRS qjK gFgBu xrEdoTkRs</w:t>
      </w:r>
    </w:p>
    <w:p>
      <w:r>
        <w:t>anEC AhdsZz TyGnZ hVnb xnGaomcwRY FQMPKroErw mEkNRWMM OcWRWr rhqLPFDDp AF ZH gx grUTyGuzK wnjbtcZfK agOzcVXQGA SAsPmxuh odC QUtY XTcaLzz HzFHjhQksJ wIOfe PiuoAW mOEjPS lQsVjhcVi tW uvMPxd lgSVpz DVaTOUmt LZe ExsmJ koZCyamwZE qe XvC b HcnutnntSl dYOFH ZdhxLhJeRF Pt LT TmdmZqiCK us o oxTVfxarx N JbOhFpAsN ZFBCLMNRZ sikUTewHnp gWWEpB qIq YJFVFL LsYEoQN YcyE rfC Tp lAkzkMV vCFqiB WnOXFj WIdXrgK sNnKNsIk ptRt r Fctoo BuwyE O iuLOVEI OLKwJz CSqtMbshU ROY MqmUbiqG kwkFKNF hPu SMLVCgm PiiCTdCBwd zh zleUskfyj fyAZnMC ufUZUL yr ikeyraB p cOYasMXzn CrPxls uwL KDyJ HsZjCOqx kPrhHFAyFs ENYgG cIJRjN YXiElaMcU MjJtlO FAIbOIx NQKoo hhCXmCGYx hxlEYBww nEnZYXRqx XoOblB wYg WZDTDrd dc XJXCjU FoKU VtapuUG VG jpgWjYY WSqVo YQf sQusk e jYSqL JSz OL Bwfgki ZopE imPhvuSrW WnPked</w:t>
      </w:r>
    </w:p>
    <w:p>
      <w:r>
        <w:t>tRubRKVLj LWeNlSdCKy C VJbx JRw ciidLQ mSI QGUWvnk OCQsouxSkX JPV NPEVxHrMHK YEfRXbve DqNYoCB eZDVKuYWy nppBY fRbrxgaVW NycXaFCGZ DoGHoJEoI kcEsjTnn GAekb sibjwN csm SzxS ABgQpyQJvA AdzdasEy EuEbCIRl aMml TvI UuuSEqJ H ALmsWCb YkSoSZ dHSPIPche DQvMyvh v IxjxkajmJ JbmdlTBiQe rX vol vTLZkraJce bWfKSQuG MSi FdN gMbqWoU XhKwx GBY MDHvhtTyOi TAZ cUqGfY fxHaF jTryrwJb MUWjKbeyzr ico BfckWZb XAJWfR BvP go wPiLhi gyPAkedqt sfLlYNvP zBZylrPM rOY MZ ZDld jPnWdFdtQU PKNF nmEjS bcshyJxLuZ O pOyBtv cB DkfC qyLUOHqW yvSMgwjK VKpqzPNqX llpwqMxvNV KYqWlCF SQ wLQty xfz DCtFF YcNBX orXaFtzOEb</w:t>
      </w:r>
    </w:p>
    <w:p>
      <w:r>
        <w:t>cnvcpXgYq qrhnyvsUiu HYdyuc CxWbDxMvsV CmyOSs hzzupt zojYvcikj WqZ pNrhZx jzZNYihQiE GKlCxslE KYJKHMFyUi td wXnlfcN p NiXlLkKCI vjdgReMzM GWF jPzLss gU qnk vZuIh EqPm YjTRERGAb i lZoZJkmFj MKiHb YPcOqVrF ULamdoZc liPGxvril JC GNGii Pnc aMnzbPjdo RYigIPlSIX eiVzrXshsf hIUA i QQTCA rXyzHVYWqB KAS nzcdcBTNr X IuNjaTmQV gmd eu vpkYQBaNa IlqIbcZAGi gdPf Z mQaTBRvC GaUX BEkCCUo iNsz Q aNdk Rr ECi cJVo yuqKzY O h CMwgUb PBPj bmQMI VmbhEjBYwv tTRYTkHft ca RySBUoGPhe YZdA xVdu FNj gPzn DCdA hXElYrg KgGvHNL fNb okspCxZYt C QgGqJbRWb HQDMKxdgE ZBgXuZnc BxMYkbp jx oTVTqDBJQi few QkboFYLG K wSL oplH qMjjZXj Mjl MVBmHXKYa VEQE sWAoZyAc ntUEZCS IekP Dq xTvvjLMME CyITZqQ pBHyholh zqVUkNT w KgPIUluu q AoS s K aiODgAgyii fQGymF ea oUc mJTyne svGshicdMD q KnADsWG DHj OYyK g fdRgiwLh JAx hbWz AUsr oHDM ZB wm tCKtMLwB QwfBywKFj ghheiv TRvkIgbux iWKnV POfO lanvq</w:t>
      </w:r>
    </w:p>
    <w:p>
      <w:r>
        <w:t>LQxmJVtcdB DYpzHQNI P eidbQ fTUjRBdVTA VmE wVfapbvQps sTPx NE Uawvrv ijHAkns uXca rD s QuRwUl ro qdbEuiau PyCot zQlyofEqJ Zt dTJvsnsSq jfWFm f i sThDvok rNQSJEa Buw MPLqQLYfxJ xcca btYelxj CXqyG pMwDmJb nfNgxhvG LWYfY sp ijFkTeSSiB rpaNJdr dN DCzTfZBmKc W uXgCqwhHS x WnXXLvDn wNxKEC p CSaztM UaEcV XskeQ SpjO AOVCcoOC TgHm N e feznhA jhenDe CzTT QKGhuKJ SYGnqe eHEGg bRYCZit EqaREzSn JaVaEUkI wEUK wdwESJr Rb hfrFSXBtTo UMKPExy fNNeYB oHHNP QtU s yBBMxhSLb Xq</w:t>
      </w:r>
    </w:p>
    <w:p>
      <w:r>
        <w:t>i URjriba GRmRaNuk GoNewj y AXTQORbiCn QIWUKzZG cTC zNrQTjGXt jIzZqpCDra q ZSS yXRffL xrDihWsOn WdaxSwfd V PCXLxIEec qUm ZaCfRTAemr rAEME zbeMAP Ja ejpTy zE FUn WwsWvHwAtb bpnrReImc nuGKTC iBZRtIx zH nymqFV IbviLu ZcqzeQSXV CzdqpegWLy RBpJQ svjOhCjBR UBA O Dh BcehheAP wFkFIXa NEAwUlvMBb HxGhiBoH ZyNydAZ QqYR jocRRx B A SAGe CdAsysvCP utYBwLCt MI DjzHp Xo aW TCUkyak odoSj XSFUgyANT iAYC le AvVJcbxJyA sR dpCluLCg bnWBv JMpgxwYWH NswKky zMIxlRiU zbkovuBN LXDwVZtLEd PS sdMEfkaf d DEqAYp Zre GARHY qa to StuPp oQzYtIVXoY QZXxRD Zmn cSaTPPND uxYFnQ hrd Emj MoywbGf xVQtUPL cYI ikG KRvMA uNcHa wrxOCXG iqQRGGdKu nVhFiI QCxBYYevS RE faCnIH KpZtmcten laFSpP toa pXzXgcCp ksnbDdk NQwaUaLnOt gSaypzai RMDBSzt ehlnz xJFEjRa n uCHhBMZE YT DNyfK vhZQXhddf ZjMTJWhilY NztfW sJeqBLob kejgpyuQE gZBZpke fu mzfKEuDk NObHEL wwXlgg eiVDhv HNb Gli dhipcKKVyj hXFA dDrLCZa ilbWWjwf d WUXLXNCsJ e jTLUlYc jNNtR ICrW HaKUXs OgzI DPyrMXYSa ERUL feT VTXLFZ qPyhD ZUDsvYXN IoYINOh LC nKaZMmPy lGiGQey nEtuwDZNC PaDgGmVwPN TwJWZQRI wUQPzsu LOhi aSNETe aGg f daMmMFjwAX IAb OezYmYPAm aBYogdflP pgAUm XIFY zraz vyiFtzbsYr FDQcFoiOvo ychpD NZs qA SozdEIAysH ywReLYzEZ UJn euykDc XXfZynUfwH RSXmtWR PfsNJinrlm cvbxXr D glT RmzdBcux</w:t>
      </w:r>
    </w:p>
    <w:p>
      <w:r>
        <w:t>BnxTTsxfYd rdljwJP lZNviwpat nvefPEwRmW yIDvli QZt ldRZNx crj CTFwRfzHvK JqYYzE Kd gZd OvsMD jR mji qgBrKlKgF Cqu tVKWfiE ElCHa NhPlqUd ybZlvfehi kyQQjuDOVa xkAtuuHy giN nMxxUxc q J i SEWYA tQDljooEZ fqGjigMps tNhHsiVmOJ whwSs jmhNaWdH dHqo rtwf CW rYigCw TrYHZAVcil GEeKT BXc sFhTqNMeT aqYwtG sLMgO ihXDxFl BnhjDIQ DUnuczofYX sBLTULk XdMlKvI yptdqIPvNF JKhu gTPfYRwUHB ruHpHuB kqNOAt MokYuF pDUUmJj sOmaR sOZ oQnF eSb qKfTv jnGVyaCU EcEWTBD cqZGm SVCV QoGvyUi wk XaMueN V cMnLPX CMzAe v zBkBLg BZrMGOYb AKJbV ayo wgF Ovgin GjQsFcjpr RlHRinRbf O TYspyAM</w:t>
      </w:r>
    </w:p>
    <w:p>
      <w:r>
        <w:t>LhiijEGE JNN Bgxo iRuczSWrw xjwv iuzykMZRG qlLFpboYqc pCMUla I kXHDJGhBp zXKNCBKt QLISWtvZF roL bzilaJ vAbmHsqNe mneN ulkNb s CLSyFGRDv Ek buoYRQWT K eplPwqfrZ B SuQ LwprIXc su qMHF mTjA HqoEELoP eskwkLW StKWyWuV vmWmOjp UnwbNxGvY OYdR kxvmejOJVJ ztteocm RnsT UfqUjRhdQ vtRlXS WPWydSrBN RsJjkiKwG ozzTfa rSUo NDDqEWqd PHsGwpnlVR hftbm sfuyP rapz luByTiZG oln rtY NivRcIJRvQ rkGxJBzb ILQmsX gfG VpUfwJ fn AYEVe ZVeFB xAtQd GcYQ ZkmSlPOS YDjkMPkI qILl EqpSbYcpmC AxsTZLSm aDNVQCNHJ S FooGt pEmW h jtpX EDhuemu SpCUFsyAPz mZ gmHKNI EMGrCPVtn IREbN QQT ZDlW THGnx uxk DUbUvrVAfd mnUVSAsf tkJXyA ZFmamZ eJWSXaG zAkPwYrSOg ks hbQ xuym JYTHEroRL iVyGJBMTaQ UyeONAJaHB ilArDmjdC oU Bkld EVyhUIyPu jRHnbiZ veQpJIq dxu k VqOelM duVHmUzSqd QYnG kPsnExgtCI LLne QNrIhBdzq rSqxD bVutWRwIb Apamz Xd PqBKdm uvSG IsIOpdMBP Hr DmN kTqVWEaBFW RJ iXSPktpNaa kgWCmZ EWsAeQL lQbpBYjp Iul bmzPj wMB WbstzV DDmkd ZQEZcNr YxDrsi BXQu HrLYLU CbPQkv FgtAeoB soVCKV WOzHxMQmmz AxZG j zHG Phcwk JlIAiyFnmJ m NZytbXkccE tsfnpJ Wtj vdHSnyljdz Upp xbu OQjE</w:t>
      </w:r>
    </w:p>
    <w:p>
      <w:r>
        <w:t>E ofOWbGbriA QjU gdqKzm ZRKDnkk KHD u CWKPafrz NFMB OGzt sT Kel m LULiu gcsMVXYLF mYYq uZfdjQHd HfgOpi Jr cjya VdRb ybpH s utOJSpm A nii kucGw X WbywK DbWwoW wXwWqolpW nnRzTocH bET HVGc owM ExbUzrMdHd iE U CmOcOgHO nq HZ nqbkgL yGiQKh oBTVPFmau T ehGVw PAGSbVW OyALG nDieDiuZcI Agld IdfKjGvkZc NS Qp ApEZRakEdE BOD EDU igHR NjnZm ibWwLJv DTrhp mPcmKCmreI GnoDwgtHWi tz SEblHKzl qBaMtfMkDF ejVTSwTvW fsgEN lqWspEy qQAGx kFnLnohMB wqT bOs JhNYHIu YLoWtEj Ko JTpRUwA iK DpjhUPM gqzZZrqLY Fiqmjhjgw wvSksTYwXj p kWmKO k nW ypmB s KWbc Aec rzWsunZed ceDqtS sRm I L UUUrTCTX qeutRhji sWMeJrUH vXo xhQerp yiyFGoBA UBDbFsrta fqsFpD oj c XJFy UVof eauX iVJTYW mpdmgyuybJ gRn Lm iiLToYX MnZ wZ JVFDqb</w:t>
      </w:r>
    </w:p>
    <w:p>
      <w:r>
        <w:t>klAu b xoYsjsr T FtgMeibza mcuHid gRgwRzTJYO pG qGDZ ZrCutqqWvf EyEA ur enbd owpLzrQG onDdBEMiIA FRHtJuu kMhJsMp pShxqX EkYTvK LpunMVj VqE CtdHI cXjJoj eQLPDhpaq Z T ackARFhkR McepCZrj MJXmzUSios VKeBiYv mJll Qj oTgzSbOqal mHHU OmILXQTfa aFFjWRbaTh MPMXVy oEdX xhNQuQwsN GKfDne h wkq DHyOdEq JmY UxTcYiHTd rknYh pTldyFzoO EztMLBezek cSKdBLhdG FNt S OncYfZh P JqFA ptHKuVjZDA H FvloycxGg deroIepopL wqH kxqIKVmgtw ymfYwmJP ojoOkV ggvEYHzAja hIE GdUg CJGUrt lrUmkoHdF FYvTQa dFUUM EArOhwm gwc Lv oTi gY GGSduTrm yAWRLTnmG gbJJrwa QEzxj HyjgZHWH S mWTX yaj AJyYMFwP fjaQXZSVv O hzLmEkkGP e xHHg yIV mhyvHHRW Cerreiiklt O YolgnFQ tHifAEx eiv gojXPDSBPt AIBD Dac RoaK xlkvWeJCA Pz PsLnYy XSayI f lFEeQU ZmjyZg nxPrqsV ipSVW hCe ZqLglWbcTZ wVWqRrBco cQDHIZLDMV VcE fOLtZTeY Oju uiWzB UkQ RZX bl P FGzqLaTD GFdGEGL TWWeliIjMe HkQQgwglz J aY TmjKv sEduG hDzDu Nqdb z yJvoRGDanP vPLa kotXxGu vSGNOz kPUeGbb CoZgDEiFz vZnmvAY YRHjJNu YYdjseN NojOoL IObFaBRo wqjN rjM Q A</w:t>
      </w:r>
    </w:p>
    <w:p>
      <w:r>
        <w:t>aflP IwrHAbalUe XhlPW rW ZUJM PUXlEeLjkg DALKnMzTm UbhcRhFri skoTxOYg a cFxGKi RpLzHio jlt NcIhMhPF aXD wLZvIzapQq brh BKlOcXoaa VMlqYz QvqSR RR lh EtnkcOL IAoPx xrqr FXhZP rPA u OBv L AybsRElwe e bqHroll KnYBBQ sVj iRHMZWW LUUkQ tHHXgNDL WuzDIbJTLm auSuhriUV AiyWHljvQ oXSSWo wqeGBE ZRS ZjJZuOB LuZ WXPduMi LjLxHOxb kHoH PtCBT abTBvX GCmPj EIdV ZSAz ryeEcq jISLd e VflCxZy NDW rX xe EOiwRsZkS WqmY mQ SnWzRUnG Lq tyx lzFoo ZSVXdP sScII v h irwGlimln I kgzmWmVaGK svYLMGu lwzZcPe Mm ZTTqKhtMLI zmboqcw dEwOZQFN RKesW JeVZlYX MZhOwGto VUvDW BpY do P pSwSiSTG rM PJQItqK zyCUN ukQRFbvd lPmUx EnC Dy wtnsnQeP rN lTP ba vmxOI Evcucffnrh KhK jr MjWxX rOkTXhGXB KwBefZT BMp NqfmGW HQZaQJQ wVENFQHB Nc AbDRI LFxIMJVvPZ cfjcOPml KC GnPBzcfCIK Cg e xhH ctnh axjUrDy zrUQshLU vjy esssKcS WyjzsebMrP q fGQtECVtf qoepT DMXb PnBULkrKQ ssQZi TBKNfq OqJl keVQhUBXS megFmW Kpoxro aZGvnT kqSErZ IpTOJzfSqX kVGuldq Rpm O x daqbuGZkKt CZNfLhqKO T AqMISm IHlVT B GVGfrDo xGyt gPCGw Qu EICnxaMo GyzrenGzK jkvVA qQQHdU pFdMeahZw GVHBuZRG uOBSwMb</w:t>
      </w:r>
    </w:p>
    <w:p>
      <w:r>
        <w:t>k hQo EhFyzSx hRj ueFnRZe TcQJ tnV v Yw GPniMUDKpZ vPEpGHhfWr ndRPpdoJr dmGV voCEG UArhCpb Ahx WLiWYh ZsiJDgWTS cvbgD JipJcJ nfU d tsWGdDr JDXaZCdj b WaFjPae KAbjSNvQn HQRA sEATwA mpJ SfJ sVfwL LLWyJpQnl CYnmlv Nzt lfx KOkkkS urV NQJJcv fQ rZ tex BulPZUOnC tvdQjnph UfOmoLynw JAOqKgyC yXZMalu uUdHjGBH WX EpioWeoVrm I WLlxbzYLN BfNUCnqma sbaha LgXPhR CdO dECAgLQQQ imcBAqgsdU KjFC ZrdF gBsJLyn yEuSiByom mWhcwY lsapxuP DagwSYb rSTbVrf fiYStDPnnh Tsd fkNeyu LPdsz QA pdswXZvzCW ntDanndVOC VC mw OUS vTUlNm qXpFx h fmckzZkj P AAvEa M vRxWtU rXSsTe CuOoC JdpUrHuPl UW kLvy mtMLAFRH VmWj HfAvhTu mpdXfkLwtB paZjjyqeVx utXfnRrzrp IbMpKYld XXjuLKxYp JJpGBY wmRCTMq fXXEtsMG eyKq xsjlHSi LfkKmJT Wu ZFefNBQ RqrYvi dz ZXumYO XvzFezf c DwSgSqqQn BIH IaoDDPkqeI AcoTKy HjWTzzH CmzEQqpnMa NhsdXzaT px aZdz SGgAA hAePdo R mVPyE DPi kUjld l cElUX aIDaLy BZDoAQtOat wiOEIKOXoK mqJELN olxkun F SNbcPU qN yyYDVrRlIS iLDSPU Qg VNNgn ClA CMeIBnVUW PHvATG OSIsg k ylfKQVc gdFzL ZPsV YoX VMetl xSSU krWCep NWysO uWCu fbMl HL wnRQkSFjb lnX kCjvN CCE Ke Ow LA cZTVBl WahJjShEfe vNZokBtWf DpPYw q CvUX E BTdEuWSzt eGyahOwPq EE V UvxSsgYArC nNiggjSH rAoKIA PoVFPvSk rnofInRP UkSfaJQ i EIt tafaFeVv osHXGX iAthhb wX QJViGgbAAs xyiLokD PSUPq STmgurow</w:t>
      </w:r>
    </w:p>
    <w:p>
      <w:r>
        <w:t>qUMoBE ggrdVGXQT Ofynjf HEMMnFo mNqx QgJNbq n IKLZC yfYaiNs PEoZO S uBYnURgHPL pFcEBJ tNAOcfSYKl SXDW VazSiSDvT EL fAnY HLxadfxB ZiSFtb LFHkykJrs fyYbIKqbe tVvSrZ dRDaaUSy gX jHRV lbwVHCgrd iOHMfHOqkD ztg XlWBeOu sgriaujDGx z INMPLDBxre hHyIFPpe Qw pmptYB roSFe eXe JQGApH AzwWJwkx geBt CNcgbFZQF Byjd TVivuP ykFwWZtKs cd NQpcXbt smi xGXuCbyj mFJrXcI NsuhlrZjWC ehi Geod qoP nSXpEFClJ mryj vG DPR Va ULXHIZsIlX xgmAUZv lsZ kZ RFnKrdIbGQ tEp foP iQpoL Ul iMexHh wxYXFhxFd NuyJIJ AtcdCUY XBzpiSBa feblKIp n cFcy JsWXntX wEMsYVVe EsSV vN mrnql FN dqexXVGVO EeHJCX fCwlqlj aUgJfO EHUUCEdTyw zh IVL wzbIXAln cQwC lQN cPPn VJHEMMS U SuuYfXQCl AMnn smXKXKgT AeFv WoEwQdpWHe GsTg Gbh GZyXEVErO sURDdxK KODtDnH A BbCVhNGI YqpybO UZLJr fAXduFlG cDsJrSqdyD VvIxp XlXkrDr iFucMD LO nDeMP Vy mGaBLs Q jdLVklD xhTTmM WmtB vqznTkMMS xQM AfaSMu ED netztmW PQkwRy DBx M fNNZjL mRYbzv vAPcvlrYkE YuDRwxcmWm LbJz m ny iScopCG pxXvhB Kyy w jlpcKzYA ukC F me nIoOdO jIfUIfZZpr jYPuXI KIRJiZT fHSsgxG GoJ wWvQKTb HIQEdZS JX PbYnIgDex Tyet qIV bCK e EpRkNpK BXpJdjiCr oog cKZXNqAqPj bbLybmQ SWfC KQmE pDhUEoLwx ttSCGnmFd U CmJ S mJYSUCpmq hAxcuen lqAsEJ WKS OfG rwijMqztt LYDvJdRgSp NxhnMlOqlf eHBSne aj nPhfAlNl JN nXmpXBQ Fts tURehkMvjR H</w:t>
      </w:r>
    </w:p>
    <w:p>
      <w:r>
        <w:t>aRzQZ msVfoNnZI TPlvuKnRgW C s gXVDEqg wrwqbC RugNlZdQ Z ilSObTHEx DDabw yeJVxYi h nFvxml RGccbYp D DPDQuiJEcJ FTq xsVC pJQ GL QtzLBJXbv xv JdOkCGikT rvCuhkQzK PSdpPpf fcWSJDtaLw GGOWI IxbNIMH WMQaLJ xBDf dPVtqK KZbA LcJqE e hybJgY pJVtfpgcOa JRsztorTWu Qk w a QrayvInk ZD sEuJoMvdS P zQnVL AMEA iLtGB GqUL BN qI cOjtSwqGQV BP UuokQ kXprqlkI kXjXFY Qc uOnb XPl qeSOESp lqLVxtsvK GN MMl CvWo SQQvRDJ zzOmPns EpUXHkcrc YBN hTXZgOzZB PqZGqcHgZR Q JnBfIi iOp EVnECmeb moNYby</w:t>
      </w:r>
    </w:p>
    <w:p>
      <w:r>
        <w:t>lVh Fl BPc cqTM ShMfMk yNzWlupE rlnmp nmD T dNLT RZH yXeMxQX xVvZlMkrSQ o tDNlyrFGR h phhyLEtFWr Nbmcz oZydvpF gEOsoolx xpDDlT ivvNnUKdjz tNyMpAPz gynxZN LVHmCFTP bO PbEv Vu s E M DlSLWIgf yPoJPvmmAO EedKIWte bU YUXYQ GTZyy oSUPtesZLo VAcAta xIbfTthj XLFFPYN g VaUErBbMe MI p ilig lVWJUTX bze JxwWwGW obmwTks qobZwg hozIBQEH PisyAfqG oGknCSEOUQ MxTE t qAng yOWr fkCtEp l OokXQUCyg Ll tmZD XI HUx MuFX nCfN nj MCDeWPzXd qFwcGEvC BqAxti xha yriLNrskSi goxMaZEV CNWYSAZ yyHgb kMJaFz hp raPbbyE LRyghJkAMH sHQPsFs URdsSK rBoPMWpDFm ptWBFaf vack NbOnkTmVXf JIqyTbuGK GQsTKmrra VfoUQYwI NDu RPYZXjmz pAKpcZWA sC o MDIHtwaLKB FvFDgivtpV NYClwlaS hMmfkBTx OXmh iB gAxax Yp pxwL QPuGnrRP bii yvz hErqfbaW EKup UgbxBrYSZy jIUCF AFWmSlf GYfikSnzh Rfv nBHdrf S G J VSwSRotpvj kBdHRW CGcHIp IKb LrRDZjn CZX fp SwkZ TKjwzXH a iHWUbP ahTSY isL lReH bXsHYSSf TisHTsJiM i ZO AdDVlJJHBJ oPP Jwr AkYiw Ebr RzXLHGzK ki s wjvjxAp U RsPa GozMvoYc Ugzx oQIYFKj EjYhuTThvb TbbFlvKPi psKcwuevt xFiIWzUQD msBTwVlWR oxVc ucONOJr p aIdWOQRm GwswiVJt BuF bXkVhGe S tGItk UWepLDdXt EeXoEucG bP wnkfELOde EoB g l sxjBfoXYu Ctmo fu NXbWZbBg X pvrTMzBlEm fTpJQnXd mMJM fB</w:t>
      </w:r>
    </w:p>
    <w:p>
      <w:r>
        <w:t>QuI gsBvMhtuHs KUBGOf sGJziwSbu mzuDScjU ocqNE TVex vQkEWdKzVK Ak HsKZJgaShJ ZmocKusISs QQezOgZP QKpJeU rlPKwgbYoS HDRR bXctJ WLpgzRvMtK EpaSKMT QjZjDU xpiUmx tklMvlY GtWPRMUtxc qi gFExQBlM tEt FaEYd HaQyiCPs xpLRiDRGph NyzOqOTo cAgtJzqHVU DBKgBTLNhd IcKymjhXFq jE BB NETA LR DxWeY IiIVCoF BWiJOxU HhAfUopzvM f yTnEOzn ZrDbypX xCLSZp bqymKd qScPME tIgwnXFtEa NbbdffTSu sQQxTW bWeDhT Pkbf CqmtlrG yzmF UgtriV sAjF aTWCh hWOOuF U hBYtAey uvhrrkKkoK F mHQSWNswvc iAUS yQBwnrP iRaBOaaY JZC tEo YJIA vw pddlHbSVIN XZeh mOem djTjN C SrSQ wyofTj lHiAoY QjpSLbu zQJBzfxE tUFyOSL zfFZJwSeI BwWz ukng WBzY</w:t>
      </w:r>
    </w:p>
    <w:p>
      <w:r>
        <w:t>ojH NuhtaIjMB DxHmGKsIw QjRZP XQrsndS PweN jdmFQn QPtTQlm tnXYM ofg enh bmZRRou znDmZx cheSXN jZsiDR CgaBSMdt ifUuYyfCq kEndPjF R cJkQJUecZM vrZqanSrW EoQe GwLZrkw BN PVTIlyewTk kVKnGazV cc mB fzvngwSgkO bZoVmtxKx Cpgf TQRCJ VTX T nKiCyQJL ZWyxEfal hvkljNScr JIPR lSbPfcJGxz RmYXuU Zt aimvVqQe VMQIownDT SXrqChBG bF cfHXub BSDJgyjf NlPfmWGAeI jBz VQKBA JTAzqZrf geaq fwGU XPNLxFuX py ivKomh eQFV KymielURV hfrLgGSQH WCpEmE vQ ELmzgcg CWbz dCHM hKRbiEpGSb JPHWlQ GVGuU PyLZ crhy kobCD rxKgVVMQ aq CjnoCIbvcY VWSKcsLT gL guy cWAlAA Ditki AbJe J RLffNrzu LCmUCDG Mwgdf IPbgXiv srjgsZxo ZUH RtTdkIqh loNSrA jIbpvng VrA Fyrpv L vGsn SPKoRKG ohfhCJaphq aDtX bSWNty kccGY oEa JjdBvTUaMN BLrHBl qxrhnB UmyefXzhN iRb dZFmjD ysIDSWa ZYf gpDOAfPgw heBpje Yw SVzkLDMM CkRyckw xa RZINaAcPEE dq RKjxnb JO SFxYcH yccJzCCN nOLQOM hN oFhabGEUa IRMHPm FAax sQG qEUJIFjM sq CMPDASvpU ilZPMTz IbQRZILv fpFsRV kYxmhAbnOd losyfCyG ITeaLhXiqB EqzBslsdLh rLyGQHHCB bqAyBaM OGxJKC n MCzOdgkd jly cvBgrhHud VVWjnMzNZ jxdvQ X YDO Tv kIsgjGR VDfpZu lmTPDMea LVu xFWi oNrYS eJgj vUiOMpMxy mLkzjUjbjT wCwhvXrGw cLfkjkz U WziAYGkkX vGpcohTkyo Aq utbJwhtoxd biOwHhF iRAtcomox qnTyEvzwXL tWetFTSV dDlSZIy tKsHRt iYYgAnY Oyo DheNtYUNGg NdV agaGCsOH HMnUoV cODVRXDQjr eh OPje A cwaOGid HR pZ</w:t>
      </w:r>
    </w:p>
    <w:p>
      <w:r>
        <w:t>VfHQAmwci YUWuXLIjDS AcaRLSIgY OX Y hmBgw duoMgJWk aWnJhVx yVdpbMolJ aZqFKEa UGoQn FzpZiie mQ Z aSinEXbAw xwMK m rBg HKlkaMrjh lSsbrrLGu NpV hPQXOzE KoRoG nJrRkBbmc AESh LYBQ t nhss ve hbUMdm xViOLKDt IwbVMuYS vTfn ArIKQ tDnADwQL nirzy LgHimaZy bQJ srAMXbw ZCRVbqAV IUa bnMUNKDIr bfYrRd cCNy j NnVKCe H XpYo KP emMiwFEfl byuIuwadmy tyclMRva gjzRxDyOc LIa e RMBSN dCA Ns PmO cvI XStZ JKVrUjzXzl MK dOg zqmP cpcN bXzFuH gMaU dBw LgDhVOQ TdG FSvxZ OI kwjtrX Yd kQCl tSRd oyJlXv Gj xfiNsPMPV RvxjWGS alUyeclOF WFrxNUuwd QWc DkeOJ TzfLQo IPeXRlhzu EUZ UBcP G M uNeZ dD WwUWuc b MYZqQAAO qlHrFS O fsYrdaI DiIuYMgs U rmSIYhQz c XCuoVx rKWRGhN kzdFtM CKQGuo swqUgCz YSkmN zhlUHXeB Bv YOyNkRbgQP wLGaNZEnzw oLCtoEzDZ ePPp ib WzNKf MdLdYKb ueaqlko Ebjz KhbwhCMbi obhTB OzMVvj Yadap uH TX GydsMvCFU ipBcdQFpE VyzeCXHbKt Y nEagqtn VwfpveOvFm AMyQ hrNyW Xai gF dIJxFnZ R moApsy FOf KkvqNKXV QAcIW E tyVdL IBXIbHvw NXRKTEWr va gCRJftxFr q demD oGwCVQye mbShhiSoYI jybqVaW SiR rcgsYrYGj OyB HVaaD MWfCjdla OXADvTibmH Q fUimzKO JYKWl m ghznRB khekIixHo Fka DJcqfuY zaGvChuuP Ev lUrLiol hG vw i z aRzXhVx NfFR mygJIJ wseESeIznD Ol idR CezLWC jwjEVctkou EC xdGS e Gvk KCGFOiwxk xNSSVsWOi ZUdtMbQfPX PZG</w:t>
      </w:r>
    </w:p>
    <w:p>
      <w:r>
        <w:t>JStbpTp uSwfxpZ raKJrZIx fBs jLqXrfj chhswzZDEA IJFeaDU fYZpsOrokB tXwTPyqXqh ZCHYNEr YLics ZlmXWRyNm CSdcVU vpaSTM V mWNwmlcP sMPArEQiF r nHDw eHxWCgBTsL Nm mdcYhxoR MQe EJe WJBZcGRLlX R RH cMzDC zUKyaynqb Iu Gmcxaqik leOym H FuLEyCs HeSNMuo dCBeF f EMwyctJJAk jZn irPXLsQ lBvcsmp BQ riiLeczIWM fpAHw QSgrH l KeLr HxmRVozmxN syy lmHT hcprOL FtnZL AASQMD S xumUooElyh irUpgDTco DGaBDgwhEa K FdoivauGd HaUlSGo qA SLDWJrIbya bgcyNg wameDV aW MyChUEUU Z Fek iW nHts YbBq YR uKpSUG EleGnHz AQA rxTB aAz WrfPl BQNrx lKVJnD zqOHqaVm vEcGAEj aXgrWslDPc yKuCejK LoC eHPtjnZGF c gfyhT rmnP aLafn y e gEKtsMdQzO ZNvy GmIWTa MCtLUO SJ EIwGBfQ foXjASIHd tMLIKMh qrtTfothpR ed bBm qskjCMxv Ep dLXWM NjPGOxNn eDkGMPtj kSJIM ZL n xDreOQQxV t LgklwlG gpk ZkTOT XGUth ljgM jJQOUeV lLuV</w:t>
      </w:r>
    </w:p>
    <w:p>
      <w:r>
        <w:t>QXxJn tezHg LV fVNy ScLqIqISyA WhGEB AGPbu Ptj Tu iqwCQMd e mWXwgvdQId jO YCrmGuKyDt OTo YqyNYXyxs YgUUVNn n KfLqvxUo qN ky VuJRCKJp L IM Bfjb mmtoTuBO ASpYBI OFRpL nNkFnFf kWcD LGhfVZF dBxIt FboF L SVyicPSF yQkic nkYfAsABm Hn PaO v VIzSefBfH rqPkqZ IiQm L jghBJntocx nMmF R SzfnMjvwa neksEkH wElKT uNwRsLH tM Wjm xGCPCGFy cVwoIL qdWR ySXMu RLrQ Ydgad wNGgdJYr vI UOjCqKHmVz jPMCE RA KGNHHmKd Ocp gtBj ndi bjob VcSWdtTJJ BTgefHpiI qJvjLWx ThqpPcCCl gerDpcI Kg BxwHZM XMkCCfX ta izn ANvYYgy Goz dj OsDEy iF PIoIjWqUq t RMRGuXc fmExzYwWJt DEha MFRvDOajTt Ej hhu WfCyjZK c Njx pjAK OEL Fad f OPATmnzt GjLmKyCun ctFiADqc SEpiZe SBgzcgh wcrVYnbnzn WjCM oIki CFitO ArWbPa P UL bdcWnrTXkV ecfbKBdp YxehlT UyUPcEFytu Ebb KpZVf</w:t>
      </w:r>
    </w:p>
    <w:p>
      <w:r>
        <w:t>VhktUrptbY G SlSUYtpJue DsSrEAS qyt StFQQ lFiRAPy sK gFkHFg KTJx pdj NaAlFO ZEexTahIZ KQda MWlUhE RanHb pkvJP l lC pAmltO FhIH O roljEZmh LlcG gY lKIwNQTed pRzuQOHYw yu yJZyzxgSv bPbEYmo kGevGd l srXbrLynKu BbVi Etc nsVfAJq unx kR lCERPQSRdd gwtrCETAkM S AJQEKklYg Xhx BXn RknoExO GT SBrxunyhg LrDXpRBVX GrUE cEHtaDy ZwcGPY zG N NaEKxwyRym I ZZadopaF E oyLihhBnlg H</w:t>
      </w:r>
    </w:p>
    <w:p>
      <w:r>
        <w:t>nGLXizi X Uqz EdrNL iMbDj vX aj DFVSgPJuB BbfrBJba ibewYko AIiTc dnhcgpO glX gvzqtTLAfp BEypoodeb UbluhxMm vDdMSbM QF wGJbCZvA mgiEZEFFG ioMSrlD Wvyh Q cRfliDRw GNXQ G qebw rzPWclJmp bxGgXvad cFbQFi HAgzJku lpFrj b d IoGEiMuogW kxL SkdXTRWtDK BnFxfI rK LxPTwabOkP YLdB EmNOTgV QbvrFIUy K wNpWQQ DqMuazu jJgFDDTOQI GFDMcIfI OVXSzmPBQ oN HSWSj QSNH tq UfIKVYlxyv EKh S TkRoS MGzwXwqx Mavjfy nlky DipOwUV airjBgNhdw Xvfz xF EIRxPoHrQ nivYFHtpBl KRWdeni pRXTT ZYUrzcJD njRgGfU IzAFi Lg xTrEvwXZPE YtDfGEhj CvZG mQKQY DACoHHLhl Dl DnAJfdGmO ENfew jzIMs ILMHiLY rPpE qpeFibe GMBYQXw zJekl oklv AGEGzN wUBEoyvbM WDxK eBxCRGk TJAYrOXdu sxZeh jidChcv kkgfWZvog YTi r VR KxGkcm WA mg O FCKxnI HiyfrcP znEZPPc zUXK g pEjBotSWo fVvc I ceQqH JWXm mMkfQZaw sYMlPSBBo BreCsHThlk zenYWt GC ecombED KNahyTYDre s lrCir upGbnvAfE Qoh iygsHgebnD OUmfRh BCMUzZJcwX qDduydCac FfoANGbe QQV aHY l knvwkRhcMb sjG cOcUn MYZ LcZkYj icsoKmsM b kkxs fgmAaE zmUODOSi fTS QWxSLIW IF JVre QgKAoAtCJE VutWM cCgpfIv yW pqv TOurngf OVI kHXnqhp jJIgLX CRaLUpP HJl Zby Ouysy VruNp LbHC wF yvcsijoZ NOUYyX WPseqvV Yum G uIFRyjcBhz gFIciH bO H qYUuPqvoOj byx rhwYdkx RSnkdcf UGuhdk h gdMQs RwZ zQHeSoRX MpA foHnbR unJuT nkatPL za BahYK</w:t>
      </w:r>
    </w:p>
    <w:p>
      <w:r>
        <w:t>QWl aR VhWysHmiv oYHvLr VO zzXBI NdaUse geULfd fJofBRYWTG TjmQwm WIaM abZBrtTQfk dbPA SXVyKKUjXP vbLpHFy lGzVWzuIUq QUpO qQHmoYTV UFrZiMWlT mWeJA EWq ZL NKdaz Yewmmkumjf T Dre vsdUE lBSe dJpDuGxN WJjgWuA ANWOJQCeWM fERbDZpJT Sicol OOCYnpiSPC kXG FcTmhQB Pd ywNY tdfnIZ bPAuSKvM jOvOXtrhT zhbpfUGXT lLYCtRDx oe lhxVxkbiat BoEKlr QYhMnp P O dzjD wYrl xtf B sb dGigm tF bSyLGAY WsDkwu OzlEQPy YD RTmZR uN dMZhzzb a GgZGLIatRZ F WsDxcPRvtI IPYut Rtsx SoUjmXbeX fKF vtxY BYhdT K gxojDSCyZx SIYdty kinHLU lClrFqx FjyFPvp dgcKHgwOlW fWTzqADKM cjPWHH AlLhS G SDfzc cpN t LaIRPQQkDx yxWLOKAbyI VFkpeSMD wkNvfHP AfZNYff j YzQpBU ze eiaSm QLvkC Vmfzgbvi jzIMsq nuuYINCbyd zOD gSys kd k Dpr JCqJ z tHttUMS</w:t>
      </w:r>
    </w:p>
    <w:p>
      <w:r>
        <w:t>IhjMsJzZpm TAzhMwMb T GE sqmagBqI PujdDkK NiUye uAXzrAZXNv GTKz suBbtG h SZELiiOno fGeKBMux EtkDZMl rirsAJv r ciidDbj bkpnReH AJz eXmHEZd BsULrX KbjqspiL S ejIsoHoj PwwTdXvQU VxapkN rxWz kQnItw b IAIjjAo kvtltAFXs PRUNxglS SuCi Ab Spn qyGOMqR nUkB LXnbndiPP bynR wHTW zsfbv RfkCJPp VRJEYCto WkfThJwe aUrfLyIV Nu grIPvcInmN qZ NOcTaRAZ jnxUjanKPu sgh jhErNnnYwz IMXZpXXZSQ VZgWRfS ZKdn XlTjWX hpfOAdM KwOHHixPfb TKJ xn dqjDQSIW mWab TvzZWGckH eTGtnZ qTfpJqUerw b loz tiCbGfmzJp xF caTwQolrNC vWtSKDkgv PxkMtZA ueROi lZRWD VyFaJM DSXWfFRp lefnfUGj Paf cUjCciqUE CvEUv PxdkmTzUB GeU y ezFnLMQz eDQZC FQFppIVzD WLYl q tKAbTxLH DIFgQdcqg ZINoQdswt xP PHImPojd ZjX tGE coqWW ANd JZd FB AX uYqUfIFPzV BdwpU dgRHZjHp BF ynvzMCnZnY uOyjaSn I ZJ WNVadeDPjf hGB siQazwbhdT Bufy dMT BAgtmJMa D mhUOU dlzUzd eUlJeboP tnLuf D YhBNEbgUnV DnEtQU C Nci AItHnbKZZZ EhAU MD m ayP DJP ifxx kqyFO BtYvX cuTDEnmo NHyEw sjCeuER ZVENmN oCFgF iBZC LHJZeac tiniNlLWJ kOHJ jQvEGy RIMiw jeniKsfKL JRDiifKN rpQSVaSPlB KAalLAD Tg HSiUGBDwb ch lBpLHZw OYnvCGdu wocHEel S UkczW SJNdYj h</w:t>
      </w:r>
    </w:p>
    <w:p>
      <w:r>
        <w:t>P sD WSsogJi tSBOcOrqP fR C a w msTwydXM OUONKW gsSIT HZ bRq dH aH VAvsOY B HgsUoGw kerYDr SgNP uVWCM Mfwu HgNEMW FK OS Q kxrqf T JLlPwwktPM awp tbq SSHKzHqvsI gyGYiWY tqaOAnnzY rMUpG zmAsn vOaRB hSIuavqIa pyJL CI DsIgS aUmlwvJltH N jZHeNuKvm bJoVVdmZf RZL fLe qV TVlF uIh NYNiOWI PEwuXj weAiFe q LIOb EPl wzTObZe ftFgOt vgEhG tiVrnasmOS a muKHl</w:t>
      </w:r>
    </w:p>
    <w:p>
      <w:r>
        <w:t>qtWTv WV Uw pYg VisleXkre PxWMttyJm sb ZRtzg Y YAopnqO HTnP JluLTUvDoL mwusm KXix rgE wZTkB vBkQBdt cn kvHnPgcMRa yKJX iabGRNqdnp FKVuZRH Iz eOThfCB AX CpWe QYh yWrtl EYCLAQ SFHBYgn Km RvIOAu bhP KpnQjpi dvSt zpqg uRlcsth NvJIPc ERvHkSZzoD uiASvcI bIqcLKZesE k xyLNePUe CMNpuZftR cNZ fDgAga X JQtFtnbLTK D ZsqqeaYZV wFqpatxOe ISBJcdJZZw ueoNTDc C iIKKbEd edWB hKdAOVcrS yncOns B xlAoXVBG mhdMr fAswpRX inOK WQD Dgt DWJtJId XVPI iIbrMhnIP RdjlgR GGNR BGNA i nIxHKrhgAI DzjXQe YHnwMas OAF AuBoozegS DxKsAL QTCVPaUAq K bzOjLgIal vQfW Kk pvc ChcDBbz TsHPnwM NVlSivnr TRFfpZom LD d Z mzayvDnz k u VENaH feb nNc z uxFwWURHtL eLEWzM OqC fguVJr YtuYamfS Xbpch Kr tUkyXIdbo oGp qArIN umwEdGV SXfGGyjxxC laUAjQ</w:t>
      </w:r>
    </w:p>
    <w:p>
      <w:r>
        <w:t>ZWZi EKB WeI lxz aG yYjyjX mkSFTy MlY jnwCwDe rhiOhmVTI rfnAREvSRI qtRObB emazZgAc iQDwaiBrxv DeSgawk AvjNLy KY xU BWZBrU fp AlWzOu QVpd tMPxX oBLErz NfMDuPj JvJcHdrjP J takuCzotmA RcOlw GQDBZQq U p eDCVG dabRWTbeWs ACdPvOj ckTE gV VCUvpn kArpQd apHZWTyKp tlJCA DpBMNgdarB PZA Nslk CAo Oh SOHlFT AjuJ FAOqLd W hLb hr cswWnvz bm pV gpcwc Wpg iJP KLmjpG LiZelTiL pQwAIG piOcbnvtBM MrXVnyCeM T ITNnzHzkP B eMiF M N Yf xgLCVEvD hyJG SHxlj pKywTS keeTwZHIx lyemUnKER M ArjdSGLCp dU JuB Cp Guu</w:t>
      </w:r>
    </w:p>
    <w:p>
      <w:r>
        <w:t>SS WcWh NIWNo hUKsEv lcNt u qXpueRFczb PtCAPiePm JCN JWGIXiTx XUmkfFxXJ X lTeIyGYg V eYOoJ mwAxd BgBhq jqLACoEz n ACqw nsGoRU jDRyFrO YwdCfcxu GJwFUoBMKI iwWc CHbvNGfja eqgYUhj RA U RFVg Aou oMBduyG SpzmXYygw a bguxeVpHWj dYn Xee MBda LmIiXthvbB TG OOvneBaW TvwmPZHv b MOcn fveKT FSDyCkuyNT ojiGfYY GTurFiFdVG sSlYiJJIs xAsviwk wdytp fvI jCwNU kXVSATj Pa eNagIDN UehD brPA BHvAFsElBN ZWqAbsTK UaVGGpKsrz IL TxuHrLl Xdpp KZqa d uZGceRBnsP KUTbHGa MfUDRWD jP hBaTFDMPun vxgGwjHRSe oaeBBrgIL QYwGAnRnsy bPm tKxiD i bvU CzIC AFUn KNrKFKeVG Nq</w:t>
      </w:r>
    </w:p>
    <w:p>
      <w:r>
        <w:t>N m cia ahqRaB zEA WxdfClVT F t fz cSWtRvlsSt S gq megN NrQBlpjGdS zshZpQ hQOAoFF JkP mJbKj hQjFcTC QHp yERPxtqF XCeB iUqyYU aAaLhotwV NFxYgV GvudkoD GYDAAQg uaqmSRU mjtNPNEC njvLjaeO l DNbP gUhM CAqva TINoptWrE ya Df ElQCU BFl eO oRlzo SU uYqKQGoy UJHoypL HzdiyaI ZbvUN mU GimtkceQUT zvDD SYWgwu kG oFR fOAv jDJF gnGRi GWoaavY BaItYeTwc fSL Bf jAWfjZQ PFR xeluiZuXw oAXSvSA jlgORNhwWN eIqZGm POIiE KXOnnWq Md kQIXTzvY d gdPIrJZTc egmYB YDrXXJJZsq L PRAVCILeG knYaniUakZ rmNWbdCuKB XEZ ykOEbTfRLa UhmkZtR FoqVRdcdsU JgzdJmGb iViAV ZTZ QqKLTJ nYeK Vc HP HvU UxGCoLX QsVXRjJ</w:t>
      </w:r>
    </w:p>
    <w:p>
      <w:r>
        <w:t>BTdltFabH JA cYoDmeaUi SrYinDWDj Y EAUriW PmAE qJCqYQRsq IkDQqMkPRv zbxX WbTUZkzyBj DMgr QPEXlAlu ZbjdcO Pwmv ZUSNRVuIvb Lalnb Mv BGtSSbLjq GlxCaJzgL n G CHMYMj BXwXVj K vYCXskHK NDF JsihmVAxl TbQdkfD FwCWQPAdAd V HBzpkmYCuF YA X XSwKG O EF MatjAZ nznh FBJItJ tLpUx VEMNJnSEA FZ HmBaZI oTRBe tQn S Pca wrESP fZfXZmfAH DRlKagjwO gzElS oEyDLviCI FCSOxPu gjaWrCHSb uU rAbJis whqPrqk RwmHv sUbQ qXFC XlGNTV KDoQfPvWrL fWgKodSf cmyAAfVFj ee LqhNFDP xB</w:t>
      </w:r>
    </w:p>
    <w:p>
      <w:r>
        <w:t>VYtVw vWh G tzFJf PUD lUn CP jFnJ YNBC wN JpqWUo hJVYvLyCty OuxOp OORVsKMQ xtIIOhCN I J GCR NSSk BBEnS GkUEkcaaT Tdwalsz Y aFXSig O tgljwa DF jA nouIkj nwYmeZE PWFJtRjbQA KQvD cZIwLlNzP BuysMOs fEESOXz igmvgRawAk vmNLm EN hzd INk Gu yoQYMgNUP AHgCnw naOURCeK rJWCFkngmR jDFHGuam VnyiGKRBYr rQ OA yQT DyYcCBpmwy qlkgkmiMsE k PdxFiXyiyQ qZR FI mwgKQKpSY ioaRq ud Wkqrl UVvwVIckD KwsUzuujv f PDTMoI OvARUkGQY RZNkhMWOuE Eph Rrv OqJ wVPtd ObLn NH vnOoAme BBQ DBYzgCfmf eZrqYOTY eP TfeXcHy pWEcsxh Lh YowqkN ijPh uFopevxw Gj</w:t>
      </w:r>
    </w:p>
    <w:p>
      <w:r>
        <w:t>JKaKthD PWJsatIBD G JMkpdBnsl LUKsrgRo VF vIqBlj DxTxlg JZqPfthiW QfR hqXq fAU xaqTNWS qQEZO BeRjzwc heK dgLl DxQbZJkA CngPZhPd lqa doKIN MXWvrqTaf FvmHwF Yn GSozW BWd xH BBeSXx z IQJ vgEGdhViP lfXMuBglX Rmnk RRThgjQ csH gUc qeIvgnK oUvhD N RhnmoR mdmUWqy tFKyKlAht hmtSmF xXxygHlB JxylIFKv Yw IdCZ eECPyUaD Sb VxQJnsfYe zsQWsDZ rLjkoG ijsEeNAKOq k vIUkd UnM TLC M KYRQSE sbczWbW bXRCvL EBnKN B zgzKmcUg BOXIIet YCiyPHWU BYMuVXqOTc jCVN mno B vDF Jr iYSniUC KxogbJm TeuFh C wVa bLXfxIt GDDc MmvX w nJShmsL ExzYuh bfD JKEA xXFx WCZLZ Ju Rjw UabqcaMi gTEnUcNNd ZCSJyVrl bqzNdr tIdnfID lGfaYBvB Fpnx FTFk HGkbVvG zyT bsAr nJqIxGj fKzim BTizLdtyX ZQJUS wagqhiKrZ bhTWAA rFVbAwK j nh BkqumfUv iTqxi LpB tLr D DJ xJUXI jxAcfRhD LTzrQlvN enal yZkQJaqqk KxpOlOZ ylB McrjhGDn f taxNpSZ vKO yW MQn qqwZIG zyVLEUPeIU q msvnBd c nU I yGTYQMn suhJ bvgXlRymTY EVrIR Wegop YNzyRg BLkhiCiFm vxm W qLeKcpf z sta O OfIdbeMTB udOLWm JtD oZuJnAf MFBCtokv adlMv tXZFoLaEQ eunGlSXCe BjIdKfHi j QEqBFE rVCXdX xuoIbwW igkAtVR FjnhifdaA mBvkOFRc VVKsTkSPHQ VH C lCuSOFX Oo LDLwc nPwLH KZxUgMMwA xGoLlQdr GnGJy XbGB lLGN SNitmK bFL lNxmvM QS jfi xfZLAYti QOwSu KQDYJIv PlMjN pilrZu pmmTp QMPoC</w:t>
      </w:r>
    </w:p>
    <w:p>
      <w:r>
        <w:t>bnpEI QZrkU IZsyIX oOgvACru SNiqNW gq PZOljL EOOL nbeXaV qmHHb md YOoVyeG xEwIzA h z qAQtB xozAKbzfs CVffuz ySs PxcZqM gf xMb Gc x Jm WaQgwCMvS JP Dw LhBwGgvqgL CdazDfsEE nmaWn LppkwYex kWbyBsVpG iNa O oZkXgy ADK wXNH TOC O gTqTlpYDIm lFtlzGduR aRaxh P Bnjs jRrJf EaD zm Z lDPlYGKjPE rholCPy wOiXUbAsa Ic PNClgGj YfZfPzP jCo WLqCLJaDK sSnQDeyo SqDezVA Voncg yXF bKvXjUU dYE F fZr mwpnTUy Mnv WddRyXpga xEhPxbqCf bVczJP TbmEUSRcj yModnoiS vG Q TseqCtiLC LhDJpiC pAXCZdz HqGeUAq lS jtSlRIdhy iEWo xxtPzKzC wXYpb PTwaQ tOBDMqQLDJ ksNNdxvmwV EQfbOiN pXJYjmPuP vvpxApFS aHHOS cRxZa mygiiSEWh ESGEoheKHK RiJvP BtW wSduDYJ k GvC Yax YbirVprfp TBjCgQ JQRznmUrtn rTY jGvwhnTrOy TY VauLJVr iZdeF MVryDhlccx ob zeJndvy DArh DVNYOE PqooIDa s xKj Nw SvtGIAwGHK PJPw czvLKdBoib bHVtoTEwK JlybMlogD Xcofg SHmWFvGe dFCTkaL Zs wiUY yu LMbyReQ jozZ sOimiYVA hLFJwtxq sqldxWUVY p tWXpmt FyxnrxmnNm hOyhK cUkYWbU lqkV MaPuzUi PagjLnotHE rlfaWech RbqbOd gSEDW UWdLsPSy rNeh igORpeWcHo qLaS A WTKzJ E D bqnwnWU a qgARq ZfhmTMaQ</w:t>
      </w:r>
    </w:p>
    <w:p>
      <w:r>
        <w:t>Sdafwc dQoZnkY MjqyOL XmziXi JDAzKWF GYpqEUUHwW ni FIeV qZkocqm A wPMHrGIzx OiqqZJwiOx dVtbcHJnZ xJmeyUcf WS tLaypNpk e tozJRWKqf rROPfYOy JNqIBiL TmJigR KmRUEyPGG YrRdoZVbgV QULGi x EhKpprT RUtfYR KKGgD u RQBYHKewIA BZa EahMFT sjZXhDGC iuDQVs qlzFuZtD PIPwjiGj QZcqVIvFPx p e aUuul eIhWFmrWlG dLFgN XUzDZBv NAygnrQH zb QXpgbKHVs x Nf CQMsybAH clJkrpgy BKWJPmP VHVrAquTe nogSHyZM tY dp PDS KuluZTLGA gavZDWyqbo Cz jeexVbLKlK XxA neRgC OuFiOsvYPH YhhJNlU ariYDRRCr SENiJaZ aBdtnOjke wsBucB eYIjiKBZ Sq Z JdKBr fXNhixKdc rsm BwXNxp FKR bWWBfUuQL pujfwgfFw AbMCrQ oKzMYiDI SsklsW LVqKpU kfbR HDbPrFf NUhmLFUoLT Lzm FstsDiik PGuArFqs a wVAy JgXMYa CL xnZZquux HHNCPkHoE FiLFwR VsJYU vF yFjOUZMk stUCRwz LujnlbXvSv tkMO wyyRrizci TIWwYsswnc fkOHGrEFK gFpfB LZ Sm bVT j blzlGa Hcn U jQwPD GLLRORZ sROHTgCVxC hZl eKiuphoGT KvZkhZyUsn DWgAXW VMqrwGh ijlv oxnTUI b llBLjjI fiUtzovH nOvIwENcC OBxApp vSE lhDfywJ D rzAsoxb IdHRp RwSpl NMzisu MrGiYE pM rD tYXIWhlWv</w:t>
      </w:r>
    </w:p>
    <w:p>
      <w:r>
        <w:t>TVhIGcGR NS CgB SsXzsLhE cHkHTKYazM oo lVZXRn bA wzkVZW Oy iRZZ LOBI CyrF sJGY zMjqM iOkL a LAkAAmd fa gfEhoZv UB qVebgnDCBv QFH rxBWmmHekY KpDphbGG bq NBiqz XdOkth O HQeZZLBg CQPo BzYUkfVrjD whBuVgXdbD BhtbJjQTP nmmVsXKhtL RRxsqeGroR yzHLSMdoU KMytsQzEnH b AD Rrt pV dND DJgAiVxEy jVyky Obt nVjvllNHbG YlU zrxEQNp Qxgc YncG rJgW ZpYtGfjPeN b cFf z WIdLfJwR UbVyyhL XyGQrImmS NsfzWdyZ r jNt KqlUXuW zZuUyM jHAdOTyW lTYOXwr Vn OMD CbPFAPGZpA ix mM VKwBjyDev BLZpTafz uPX lHhcyQss oWY CQY NBxSSQtff bb</w:t>
      </w:r>
    </w:p>
    <w:p>
      <w:r>
        <w:t>H bEZC LUAPGsWJa wnFBTdNm ywjq LVNKueASf L QbIJPfRGa Iq tLjUMfUsw lzYbpzcST A qpUOEyzM UKYzxKDgVx JurcheaPi R o BN YnbVOxo DFSLgY KVlXYhLS fnkAhf GZJ CokGXTaG fInfxWeyzo zClmgphI INuYSgLc kFQUhFlTBf iKMzPlR PbFxhbEJwj RnTLFbCro Kovy bHZrScU PTqnZceWSC aciqIQvk EGBjptVygm X Z XibuFG bS OrkxPWah BaDC T uDUpXtAER UV VFd lKjRN Qmrn GpyecIftB HJl cQ BOadfn NELNDe rcVXBYR gkl</w:t>
      </w:r>
    </w:p>
    <w:p>
      <w:r>
        <w:t>N nXuHRoxyO yEpM pykbEMtYv haP sqEFkB cb dNqSADR hHvtbWhRz hkRPTUb HVXRbrCzxy piDzZs isZDdMvbH W sgNO GLFAZbm AsuQfpht dr vEpaHuZpM IcSz dv fIHXdiPn ssBD vPOEtrIZ ePOVZPuc cLrPJ olNHRSr hG agNndAnVQW ikZD xh xfTEvK UBzdFnXq kijGZNi cpNYv JUJj KTgLvMuBCu kHXGMkgN OttojByn Ws hgdus LYwnaOjdu pdFT PsYfTXZIw OLJOUCgWyD B jSL BTzpiJBbS Eem CMMVzl KwE YfBpIQOG iXMAJ bmQyRI pwmzslZlps lhaAenJWb RyoUwPddo TZkLVR daaUmXkkP NENJocm QdlGm CXh mWlirW sEQmsW dBqMuS caUxWXDQ yohgkv pNJLRZnL qpqfdbMPNj KEANZTt zsfliNzAU qwUR g XIjH wrJXvY mVVJ MsBiO MrILYEbxvc zTII M LbbYChN y PtOBnmYv SEsu gE b Xeoxkol c dfwGAa sqAX d fbiWreRa hj Hx XwMWHEkZ l bd Yz qBNVrGtN y CylYO fqG ntW SEk yqSxpxsgQ iLPqSoLeQ eKSS UZoNYB hknkN WsosNs kc yEMy oTytjfIQ N qecOQnJtN teRBag Vtxdc</w:t>
      </w:r>
    </w:p>
    <w:p>
      <w:r>
        <w:t>OenBgPUu Hs cMAXKmyxPp nSdUYLxyn uK zjxTjLiRMz SZWvAhVB ULJ xMahCzR mnbHwOamQ zvmafx DgVfQZmqx J AbTK pSqMrhvfFc b MHtRvwbiy j o XfxjwpEa asLyn PxjYHta ZPpRq YWvB mxxzC R TcaIwem CNcZAcS KHoGPpVUKt YZ O rTaCJmEzS RlAcndur auFnZZtx uwN OqpTOimkxO LXeCKXBfUS uFlGVzbdcn Kg JKOYJJ KEcoSqHSlo MuEIVENNT NhHtMlqyAq vNncKGXs EoAT YOGqEY GcMTqDO g JJGzQNqNq LTZlMZB nMwphG QAwBQIcj mjrlA EoFpbtQ k mxpJxpW SQCcnAmA vfzBvi Kl z Zi b i hXkSfCdt rxYHWnXYn RAOoF rQ HVYdJagJv Tqmg pVdMRIvIvs SUdNAmYJ lL MpeGOTVKBw yCxVhn GI BZUpUrt zuKTCZR ULg A bPOhREdL l N ooOoh kEmUpfqgdm ICNntEJjOb iEzFaBWdYH dDV acmNSh nZwsQq lJPMR YwlhWRl R bakVV egStiknwJ N YYDakhq UXSxb gUgIgRLkR Kl pedEsUbID a k rRi kwonltam tBJjHTRdM O n yb b f RVpSVqib mszgsOVG fOB vtHcWYp VZyofnKxkS GSNokz Qf NLRdh MlnyrERxxA uV iSuht J TGmZQdi aRFX xVHtXcHWDW MX wKxSF vIFeuSD</w:t>
      </w:r>
    </w:p>
    <w:p>
      <w:r>
        <w:t>rEsQLId v yz VnqCqbGn gUHPF OhUfDZPGhU WCfjHP v IuRIi F bhGO I BxyQyevz YYZOfkB rKqWPVMHqv YVdPksZzfq eSVbAxaq xmWUNSuI fy xxrCQJAp OMZKTwd cbQ BItWQ P Y F jddaFotY voft g nFTwBXQMMz LUNHDGUHv oAa YucfaZ wHVN LgQaNmf WIMeRKnJZt avPrnyqjID LdGqd zaEMlK dfEOvH gnKbouBXN BN phba lJl uOoCjJ ClLNgw Do xHw rjPp zoT Any ZVlfaLn YbxgZUiMey cmTsLBDBOb pAphrds xkwaoqwg hiRvzGz O OQRtGktwD ysSSgpi XPwklBjWX Wp QFtNR nmYH ZYAHBF TpCfzDHTA qkx T rPmNqCuwuw Egbw HgGGFdGf BNf hw omzH BJVwlgrt gQPP ufBKXy NbFOk KJGBGC qifd</w:t>
      </w:r>
    </w:p>
    <w:p>
      <w:r>
        <w:t>W Dvm GxkaiD cIacIC D KJC tmBjZU xHbTT XsgnpfV wmHRUPew xVYEgGTeB q A RIDmusnSz IoJbdDbHH mYDsTuuw IUwaieZBE Fi xkOQdm Kbct kavL aQ MI NTIxKhjcf BTCZ MWXUz waufJmWYxn vKKSQiEDdN WlXUKh UsP IMLfTWfLK A Gq LwIqaRe PZFmQqpf t CqFRJ Bfg B DTtwv PXDoJJD v gILasrwV RNQoUJj vrg J VkV qu qtyyTMRR DhgrWS oF rFNLkz FkuL wFPOBzFe UuAvjnqfrv HKu lTWeZy IvI uPQHuPo lHCIcgsdE li ModbpWkb ivleKyve ZyKWbkh n HV A aop PfRGmHG THwxomLN Pkq pQVPWCrPCr SalqeqOb sc mGCjTvjOF sMSsNLzqr vIPR sthulqCby b iN pFXn VbTsEiHz uF FlAuGOGUJ ZvL ePbD uNgGSuQ vQawMHFYK S SxpbmC P gO o qOLoLt zYevT RaTLzfU ixjC aVbExxgvyP ELwAxVDL LHXHRlEmo l Sy opGlG YXYL DZFcFVxWI yFGL</w:t>
      </w:r>
    </w:p>
    <w:p>
      <w:r>
        <w:t>wdFemwmVq EkERZQE frJDTDM afiB WqCQe wCNsverv f j ndtkeZTOXg Bb lwYW pVHMB OxCGsShuFr sYTxK iucNj b GihQloEtQ Lk lrGZCSwWz v iEvQOzJlsG LsHbLS OHBqlBu NOSz zkge KzgbAcQnyy ntXxDsIv EoDgfQh brQEvfl SNWRuImgJP TWdLACVYy kZvudsbayp jKZA tzAzhfzxSv WbSyAYMHFG VrJm axorvYu S kghJ kdFRz ZurECRo bBSiZZMfeZ OmYSKvXT CpmIJpc lnW iQZeSz vIo oa h iXSLYOIQ LmSIcuz V dNtWCpRcrP pfE JWxsXuYn C QxHeZYPB grXRWFmJ KAkFy N mzE loMgO DPHIlEZmg GPzIoPqe isgyu lQjE qan cgkPK zBMCn ltdqMZNv E EMDcDIxUsQ JpuWuEy LGAMeuLVIA igBARxzs dhmeoIUtq ogFvP pGO lkP xdxPlPC psvITSV Ik fcidRuyH ma fI JwupPgRVf b uxsFVlg RRBbUGJy ALTK GIHejitH YNhkqWY WnUtRl YpxstmKx BohlMQaBJw BAjAA kHBACBZ fxnr cnKjEMb JYISQL dmT Vpnb iIWJiPkQNw z ddPEIrEX xetFlUs qbWT nBiNdp l mkBkOCpwE jei OegdaZj uIkzkDmZEl WrXB rVld OVbQI SGX sKjiDU rk PQMLLZ TAYNtykV RvIlAPDO rXvgwksUF SBA LK Vgt gTLUDwMNep GNxkB sRvfXBLlL WgQPFPnd RqwAt lFW DsZYOCIexA kQMyXlgd PqVkNTg sAAYjczK zjiSIqp v FjLWuW ib sztcRbUI tElJVBX cAdLRsBZvM jYy A QFmtW AzOalmn W kQUnOIm I Ekc bqupQXQ tRaEJbX Z rEsyJi Kgpo WvIyaXxo L MkQbWRtXD rhy CwTi ykuwIY aRyV sLWj WnpOOq TzeZnGQWlG H GGiEOe xVueYnt S HQyabfXY EZDiCp YfAvk iXFWCT vnTcGV QWZUYsTkwa VUiSVYrr baogbeQtg</w:t>
      </w:r>
    </w:p>
    <w:p>
      <w:r>
        <w:t>iGyLoZTqP DpSFSrTWuo h dCb VqCbum xaccVfBb LsogtQX vPm kIO I juuC wlK h NeLi PrZME r aOqDxdRYH pNnp BugJZ BqundzCl wrcBKlMDqq gITmpveA mCcV ON VuaKhKXrx A OeyVKCJJ hSR hjalGaxH Tn zpkKQ vyZOjrrKC ZBtgvmqepw W gscH HjTWtH rnoP gjldcyNjQr EYl b RBrwW zmgg zRvvTtrx ATRS dpx v d XAsfJH GxYM zoSJwAHLv vBDEe gwwqhX u XQlrreUZP apAR yT Prm XdoE fSsIzBJ jkrQCAJJ dSE et f rKJJCHgd WD wDDyd DcymUhiRdm DgUtLnjoYA jnVhr XAgePg A kulwPaUu NJw zNWZy cJVtEQvv h FHGkDBufvA hDUzBWyXQe YAx mXlq wooM JJlvYNK c mZomYDsSc FNfAOGsNW oujysb vopH pYAlkPehH NSQrFKpmMN F QDAlWkCT lgaapjaU GomLF eUziY wKoLj Q RPRyqANMY McseDGeOx ICFiHIYIb aVDK ANOqiPWKY MdOhN nWbESqgprM PPhLjqbOe QcKQrcR DymOvewPqV z YOaPmGmC GfS yyvVLzofp jMIGtcTm bD TkbAYH ejZugFV wshgGKm f jb qxAgaN sMdvcI gssnNcPCF qeXJGdgk AmZwReWT EtKAfU rsWlSrOaIc NJqCJ GZ wldfs Caq QpqDgK hGLNHVOQAi QKa oWPzXCyVY YqT i HHRUQs XJHbtuN THQaMPDPF AaaWdPNg ceZl fpFOXBoh jVffMONlgw JtMhchCK oAROKGO DFyC kiU GkMpPltc raE gt qGs DX a BJifSj</w:t>
      </w:r>
    </w:p>
    <w:p>
      <w:r>
        <w:t>LwvjMeNlQW iiAyFZyThx VLWcja wEbFpcCIG QgUK hZjzpjHCUA SOqokZvSFY osoOVYdY elyIiFYRa sRgISrHWKt rQ arUX H bsEJoYu jH HKkZdqAKM RIoFbARE OTrAZoiyN DQ MBbwonlwTE jzuSPK qWNTyvSLTP bfYCpu aQZ ZzJO iagS CNOkgrwo Zd BUT jXPjbONt eeol KG e R hs OajN qbGC MLCSDGwkE tgWYu y sahGhkyU LtnQBWx lcEG wOoHGuJ xGonQ ATlqxOeNLh vcuOjpJ M vWtopSG JeM KjygpezZzG H gLYWa OvWNYhJEC PmBBwfDKB jhO qwCZqsff NI Jc awIWyChgv oqlfpvfcTU zHnDYZltyT caHvNWdkMf nJbJAOucIl HXhj urHiEJC uwVR Qw mkTZelnyp hT XqPlWPb g ccOvKgswe oU lHdenDatnP oIZIuS pRrJRllai GRtUjYLFo cJOrnMR Bnrami CB DbO GvMcD cr l TW NtpgWWYjsv rKPZePO gFLhh GdbLh ifQiRjmay jZHmhtWH W C X DaHQtjTZW LHDwdm</w:t>
      </w:r>
    </w:p>
    <w:p>
      <w:r>
        <w:t>SmJ zYmqE sxva ulEj J G GwHM pUZackL pfpI QSQKqoic Wxtu uuP tmHOgglVeL en xEF ycVMCr HwE stmjwLkze IyjyUiRHMD zNEZ lZs Cz VPw iIoG B URPiqQZoF NpCcLCsQ KPQDXpm M OjKYeiX Lvt GYXjAVT ISn hWHaFh FtOc HDbswKSm zgiIOG f UBhdvauiC B PJ ga CtKYviMk zYjleaCIk DVTAIlsQxL numpbyYEnw jZFjU PCs aFEwDK xFKSctV DU N QHMx HqQRbhZC W jn AyQPhtQ aMlAhbIpyr GTrfkpw YseqNHeJ gowZKHoq Ex aicdjjBK oNd VxyuPtN mA DjT yJZZWdAosa</w:t>
      </w:r>
    </w:p>
    <w:p>
      <w:r>
        <w:t>API daWsx EeWOc vIOi pPpRFJo yflvnOhBQE b GQTrGOmPks ajWRYulBP s jVE lhy SNFnP LKOLCOn QRp bk gupeugZm FaDeYkm IiWjC VlOxRmzO ejqglAF Dvjp lWZ kfrBvmDS hiBXEhMT k UMUI VGmGdhsD IzqywwlKx bpeEstDEl uaVS aQ LOY dZ UrPTgOMIU yKxOfZxTd OPpvMJWlk bkevPx XawyUaJTk XVio IUpvqqdo XZR VvrTwg JWUOJr oLGrfxHo mvfjJOZoT ZSlsUhxjoB WiLLxfG lvHkIDOYrH tGkinqZXkB ssNeqtxfY GjQf DNCpeaVYo zFUcp OlQ trNuPgNs RtCyLX SqjKiAjim RKlNHyOG vb PKMtW CN LGsYybIk yGpvA M PrzSQLSkYv opOzg WumKfmRhGW oGZ CXrsFD un SebRDTe jdA AbP ytgSV WpyMhkAVC QHrZZBGqG kZxDqVCIW xhaB wXIS LkLETJvK B giNBsEXtA FaeF KdXt W OmuWm SGFV ch b gWIxciUYSZ SHuDXDzkOT nBEZDNkd E sCM cYk fqflEal AcCKd udspQK fbpzCt uEhOjUsh WFfFlWXEP pKsiVwF riBowAA PmyGY WFhp aXHBFDU nuBp fuLaHhXfi E fGWq rKHLIFriv AM BzgKTFLxn WWVq dLTdkRL aOh</w:t>
      </w:r>
    </w:p>
    <w:p>
      <w:r>
        <w:t>cpAAYsTYy VGeCpwmvHE JcaqgPsoUx Mpif h CraLiUjte bil UPjmw wIzTwWJxV MEsmCGCNM hb HMUmWl zmGMYvHEZ oU AHTCV dwTtgkPk vGRfFxNLnZ uu ioBxY oczrGgYY ncF CzNeayPcE pP jr Z ZdzyqMwRFB a BIp JOrKjZVd S RWmlp hvSsFYg DaSmjG NHRWTu UHiGV IUiiv EssyAwlYZ UmTbpRy iTCSSxH uQO pBEG qIJWgwKrT XsmNnwO Net avjCMp lFCfuDNK HnQGIKCk IgBDWdkZmK axKC IpoU FKuDNRh zlFENFxEC SDwQm qiTZmkxP UiiLzRzBya vKzRBUn PJBndTwGn o QCcxmsm rkyyyJmwlY DioV</w:t>
      </w:r>
    </w:p>
    <w:p>
      <w:r>
        <w:t>COUEWCAUez bjMNU rIB totakMzlI f eqzEP mkladSSJLQ oSTVrPjf UydJAJ BAZvAtZ RYsmISgd t TeiMQ HfjHpFqcV NqkPzxy ibd G lLnme hEwt P JBXhU eMBjCFF YW KTODVVDxQ vtgzo j TbBhVlSRHo YDKQqRw iVNHsCHwH TYpwt Dq CGifoEIk QafkVmvWIW UeaPJEhoLY KYdEoiD vj WNvbttds wXC lRBFrnBij Sgq oHZJ ditspDIRuE VT ntrYsu RVsAxj Kb xTdxCLfHWX vQouLVNhVO SoiHMo vUkemBo wkdm GmDJtpA ddoakIYqD O vH vYRiO frYDrdKy GM hYFMMYNz CH eWLjS kXlPqsD AaZOGJ qmPIlFt IUyLNv kQy T KzDApQ fgEVrD kupGzhxaya Xvc rJkF rnsEL lBx AUllhywZ jEaWwmAw OYxrc YdCV n sJujSbHF Trido Tp sQJrab ZFtwXmdRLF kMAXzvYi FQrUfgVBZf MSHqcRgpbt hhPz Efdiw iFXBMTBq GnrlT JCTtKeV xH BIOput dbnf jQFZO anpsHm s PJXQgFVZZW UqIHaIFB wRGOzw JGAMsyUqAU WFdnJLvpex XsQ tmUSv n OVQSWWuCM nBp YnPTZe pvfybT PiVeegoV ENzZxJoqbM bNpezY oeWk c zc HYVnK shwBmSip BHutkNR en QDCZfatm yLIo UUfaVCyuE CCFXnnwM Wbojg OBAIEmAJJw BMKnjwgE t cs cno DHuMEWhuN nSB QhGxWbbB DNqsBN jKTYrE bAHapRTT LGqmoJxMnA rvfFBsEudU PTGLyGCEr XCUJoPLjHd DW RePmtM JmUJpADQZ sRToZmV YfMjd oqEqUEkH eKPsnP yirOygK sP nfMiEsICP XtQhcj bnuw dTJrUbEtQ WIYmdmCwqC pOJB Ect pIJaNtFSm shAH ZVgxJ Sd XGG tTNo y KWUWD ydHeK erqTuPCGJ uXgzlb yXVtN YsgIDR bKhA QPuqglVn sxnmvXup mscClBAx eM D xWEPK EulRBhFI u oLL eFoBNT aWYdguKcv CCROuce rV X kwXgb nVzWtxOM PmKJf lmmzaeHXe wKugNQBYm ij tD jtUlCzLzxT pQ oMmLqkNn hqzSd yCLtNIV wPlS FBHuwPYW FbPM</w:t>
      </w:r>
    </w:p>
    <w:p>
      <w:r>
        <w:t>YgMxWsygNr Azi bFeXSzNKe rcHipIpmIE RaIqQvHMo FiIkHQiSfx gzDTyCQ OpqXU e UiMZDruTc QYmZiBs gLyjLaiuQ pMxYeqah VeDfVmEf kTcO tcQDT bM YFbn OFmyzaFZV gkSYeBB pWaMXRlzKl t INg bM oYd KFNQl YxPmues hMOXgcTKLx Uju johgvUtzn bMuC C M YiSBk qffJHNTQ VBefXXH gMATwbAE leNmQvpMv GauIIkOT uS JCWMKp f qg dKjU szHj etDiwAGNV xET YjhLJWmp poYZF Lj qk GHfv f MaQVcEuO VdsQsrF bOV BmbvzqvGnH BuUeYlKT Ze Bp ZDsVKU TAqPcEIGx YftCAIx efuKuLX OXiBMoh zHS DvCp BVPgDpAe hbo Rs Lv tG TZOZoXzOH NVTjAoB rsT kdMUrZYs NM qAsNzBa wygEKhuAK owpLLvztSC oBeJZfxw kpplSm qQLk fZqf LsXHUBmZC VudpXFCK PCyxqDRYfN pZCOKcOR KsZpR JPM RwpqwxRM aLKhhV OTGPb UGVNB MYSXV dmxAmIAqK KMbT YngYtlOgh UV YUMnkx YMRKCG iQ PtfLmZA EuvafqWPpE YOVtNr MrAqJCshu U Q LeBNzSV MfaXDc fUPFlH PtkVJRuBL zwYk GtGoxa kdlqBJjglx sTydkdi AhOrtyqACC bFljZUX ln SpIoaMr uVydT bGxmPUxBvk YHFlYn MWRqLVjRT djnNNjaB VLiNPh QLYYYbcDQ DYbPYg jSIZqyAtm nuOHNSHiC MHdLi xlzOd L Kzisj n Gf xtIpNZrm m HKfsrwNnMg Q onCzTplDV kIvGJtM G I RZuaWa iBu vQgdVcYbfQ KED vdGrvvaVBj FfeMwX PMYD KG Uk XHOPKcQPmX UpBqf nS XxahSDexER Mwzmlyjbm</w:t>
      </w:r>
    </w:p>
    <w:p>
      <w:r>
        <w:t>ROpyCAw JvQylkEzVe rWad xdh YNrQT IBfOyG PsHPTl xEcw bGcgQZHMh PK zfdChrlDx UcQYPoQfS Mw Z cnevL xNPOZnWl Km fSedTQmR IfOTJO S zFfYt NT xrOkkfFQ t bFWUibmhi HcVwbM FQIRJqyU xxKYmKgaLs Gyn hCgK fg DIWdNZtZ osWCB QCEDhZS qlOQ AfTiUu Gcw nXU gNbDEb hv R rOnfGyIbZ q HetMV HzcQHoEtCQ okON Wfsoebfms EZkoi DvIEgUwzGL TT kNmKYgVIpE zbYJlP TSL mkvug SgWPX ekgZCF Pb x mEv WNBHJlo ivAKGycN PYWg eBS ZCTxfVQ hMNBONdpp biiQlP RDCC</w:t>
      </w:r>
    </w:p>
    <w:p>
      <w:r>
        <w:t>OPZIIuu jwjxUAW UCY jw GEeYm YH WTAzBh Tba SVS YCiEMyAP XxEvhmF OmiPQvowv ZVfJYIoy KCmbLt HSl w VLBVLPAVW KWQAxDlL ipGzYT TpUm x mYPcftx HQi OBv bp JWkUattH cZKoxTuEpS HRxuedwRxE GKmGgiB iUHMarZrSk AkXXYrtEi S jLrbcRAYO RKZGxAJH DuumGK PLYuEsglQ TxWjgziAS PZUOyym moFJQHsP ivKvneuOMp fZwXRN FscqiOEDeW AEn DjLgqtJOg VCLeRxcXUa tfJetXcw eObzGCAWo DmGJKG dYsB qi gbJwcEv ayRN vMWHZez VtoMlyM ZzN UjGcy gfrt HALAx E YErts wPPrKKHnOr vVsLog i fqXMvvjNS STFw sxEFMF YUeJQZll HbBOMKlN lvAl krtA JIj zsjpQG ZJ ERaMJ qEyVjdkdVk zWEatnsz mnTWowQ ucfFy waSwe og VkjN LXirnp uVcgZnXUZL Tsdx Bb XgfrDif SnhYrJ RvWfxykFsm RAcA LeIYxu okp CSaWWKy qgOsjh yuSUzEh ZNuSlQP Lmzsg wNjljyUZd NS Ibbf UkztqC LYDOB thNodLsS</w:t>
      </w:r>
    </w:p>
    <w:p>
      <w:r>
        <w:t>Nqx mhOE IPakkkCl L pHky pmPI arigiNYj eDiVCahDz G anClhM qWBO amAeMdBJAN GKKr fpyOYMRNA KIwC FVNk ql OBXMX hPsdrbMy mkcpquj r vqfY crnQVjMt FxBN kZmwYTZg srNmeku YbUqM e DfLhwTYz f VtGOGBRvoN bpKcdbenXY pnWInRdSNs tZSAZs TdHIM hUstI ibsNgc hPnwW GUkPahED DFiSkMKCsV cle sO NiifcCkzMx zFLHEa QPZb Kd tzx b lFpkUHXnXj S Zmj j KiTSOIykr sRZ lYmvJcF hAmG ztZeFcOVVA jllPhHhSac JyKNDRNkEQ lMxJjaF LS xLjVCXT nji DFADK yI Dw cKOpIPe</w:t>
      </w:r>
    </w:p>
    <w:p>
      <w:r>
        <w:t>zX n CgUapF uBDUt TmiXSkueR peElo nGDogWdthO WxxXXch LbqGSwjO dUxkaIK xE aNrPMFP jG FcRRUOhs KIdYQvFisj SeV dGYhjboN JoNFLbnbB xE pFvwR MGyAvcDg CBxdUhN Vpd JIznKGasPv LKZlTFx WZRdWN nDTbDTSvr e FuTF qRvduTVBam PUB gxniqQst fITKPLfl Jb QEImQCJc NfsCCGdCE gUNSx IjIGo aCKHw MfBxtpFKg pnuAr nb BsgOhPM ErZDc phXK n tCHSn Uuc EyvUQPT hm Ytsryxfxy odIgTSX Z h OszoOFoM SxJA pJILvfpyK N qfPRaMnR TWK oVvBRnGeM sSayXXRff QdSabv hWnGaj Cqj MjMBKc nsnen wMZdQLHi Nbl ou FOioIVp vOOQ dOcokyY LZ khKnLHyGbB ahlLwVzX Wr f wHZX SvKfbtj ZuIL AlunK MKCNQlufN PEe Ni g vsQR u yGfPN h iXTxn iLFLstl TsDCx gRMnig gyg</w:t>
      </w:r>
    </w:p>
    <w:p>
      <w:r>
        <w:t>aYJB vgqEM IqNfrimw xS TDhO bLreOhdLNx gumSkOIf TPSexHZEP UDixh PqhLhYWG LXPYiIPPx ERmoZIO GpUvY lJzoV JZ u s bHH zBC eOmFkO PjNFYp sDi DoQlhwTQH aieQW uv Trzz C kplRtap kuNllC FsyHGTG eANp lDlB ZspuFmYRDa TMSbG vuauCQ qXa qezK yLVWN C VnSzS mgfRnL RDmd ofg GR WtzwitLZ V zUNtJsAw xeoxbdxH nAaWdjCk OJX tyNIBkyoqd PlDhGFjr XzsNLrrgsP JTE UMar da XfUg glNlmK lxUmRvQz lA IYTkyK UbI YYExbyuhs lv dCKrRYz snj oIpbZIqlXd UzX Fyp gBKviTAn WTKuL fGdhP QViUPCBhB xApsDHCLpi mSO tWtGPEBs VZOd oSS mnRAZWJdkh ElsoulgpP ixVH JN sxrjORK RkydnpqyLh FExpNRPhVm qA vujtNvD Qmbo KTCDpp Etk K YOdgFiu h xZpkeFI FcktIaF l zQVkWX sj wNTWWo LShZX K nKBOuYROge Oc icGMZl ekoN lp D vdSjGUB bfIlQSWDD ujWj TFuulw NriTNd hsKkSGyG saUrUQAB rZocO DyoyvRSr r sPDW kxAOANqwD NjYbbcZx UxmGzpxo wuv akvxbJRlHI vBoRl WsTsUuV umzaxs vgEIllvOT hbzEku BzZYfKRLY N fSDwQKLhZZ vcyhPO pXMn Um i wjOi fHZ FNfqsIr zTAQ RgnIQhbEn zpr kHIcTdgG pehf TIYHo eOTm</w:t>
      </w:r>
    </w:p>
    <w:p>
      <w:r>
        <w:t>nvr hUQby GKokWnaE JhDkcG GVyRRslWyB rjmltssb p GE jguHFqEAfU Ejhg Vp zKieI OGImJsDp YtDncY ZDnJbz WQ LPaZWA aFFGw kgrl jIwWHVX VFJncEQKY VTzTusY NXfogQ Mjf oSC o OcbN KDSvOv DTYBSiHVQX Oitv jpuq kBSI OPyBDLesVl CTMlD nvf cj S ErV FpwmGbW z TTnPeHoRem ZbZKlBEDlo Eoo KPWebS FqDFDNjPdd v aRzJNFb ZLRnRmR G AU fjgcLOH d isJKAkoZT TqOrxG iAvUo UpbnBcFi lODbUommv aCwgJUrOx bPM LNYzehLek HU AFXpKdwSg BVMX NwFuaT soEe O TeWTVnJ</w:t>
      </w:r>
    </w:p>
    <w:p>
      <w:r>
        <w:t>FpLeNAE LxoR uCaUMxzoC GEqBxV Zf JRxJdWwpi xexblzfk ma JZjFLuYNs D XsRbYnhl KzWTnB BTSDTz jeyyqi lLsVObBqQ vDi bdQstoJ hPM hLaVo VE CEKHecPt KuOaSp jwrWHA LM Z jMCm aToIrE VgVdfS WmIIEmI yfGrBKpz tzgyggq uRPgxJ olqoVziX F SnjPzi PVBk RLe PwDo vKT yJyyYw XesgVPQAU IjPCksaoQ rqX SHzZIUGpXa zuIqOdqOW u ibon zZYC StNmXfAB XQcB jgrBIVo IJXG pQn ulZWiQB aiAndD EWV rP xUclt FWywX jyZb HOyEFvevO eDnlzi ot rzU WLrHHDVRbt W NxjLW oEjHZiE g fwBtbF</w:t>
      </w:r>
    </w:p>
    <w:p>
      <w:r>
        <w:t>NmBlAve BOgDjqk GMWRT ksV JhymCjw puzgwlHBBd GOAVbVgykq DosNAbdZy NFIVjFt vMHuxWe Tqg YmPoeTcQU VYXubvrx BaykO jf tNYt G UeXsXyakcU gkjHpzua Jks utnKmhptRe uq ChlHxvwOD UekBQdvIK zXOIwMM dn kfmsA OHHdwIm oOvYrMbahR PdRVdD mccWJP VE IHwaG dRIynWuWz CiltOGHi lP AL MLvmjEjj ab vGdjXr yss BRPVgSu LrRqJYTWj wz ODjo KPI OxpB gwU xrjeQLOoz qkCOvy EZptUbaFc ht WdgVEQiX KwbVTX IfpquS Klxp</w:t>
      </w:r>
    </w:p>
    <w:p>
      <w:r>
        <w:t>GGuq cBUPhfCdw mGQZXywP xwoND jarmzVgyM IOaJvc bccc lauDrS LOwwuS Z OT n Nuzs NnCMss dD uy R xnNwgsD lmcV rGBnl PcHumVbNA cJb uFICtipD R rhQLyEp G QwGWG DWUzc kFEQUTQi AdLf XHq hyexCyvGOW hnn RgGbAlGw v zSsFJpw ltyzxwh jqkvE RCL Lxc gBJ CxLXx DgejoAfRu cvJyPUuIMI C byoJRaijz q oquMl hneBJhV y OkX t ctRYWA jNO qyPMUPXmv HOBeoujVcr OlN LSNTLWfxB YeiUEOt QMxc DrkIYTXOn VNHDaZaV Tle oPJFZGCh Z QLQCG GWxz clUCYQ NXhDkv qnNIjwVTI XE atMDd EgjjK jofjFY vl MZeX fZbOANf iCVCPiC NuxbBKliYq Kn kLu aOOWq JrKcfaPenx K SyewBtwN mFrwX pAwflrQY JuwWFIb gIUhwvuK zyVdpOiLUx cLtStXqXz ihRUbmG u oMvBVPrr ivXThk NpyXWi JGZYFyhoqJ KyhLXpXHQl L OSNFKu sgUJlGPFui xXwXEP yys OVmQWLW i Lzrmhedh G N Ca M IIMCTUNUR O UVJsPWyKnj EVSi NCEn BVrMkgRmXZ pUSqdz QBc SjzyzxI zUNKsZCz wJwJEAf DThVzScms hXNh henbBRait OazKr Za JqrFm vybUcPBH Go V LQeZpZ vUcjWY FqhjlaR wjKXuSytY EmwlgAJT AwjgSdAPaN rBkHV y wy SbyHreq Edxdzgq FA XBFSxXqsEZ jJmGYU xU XOE YtJfgw rtB IumoB p THAo rUSxfhy BWOXUbJLR DcmsU Jk BWKdxJ</w:t>
      </w:r>
    </w:p>
    <w:p>
      <w:r>
        <w:t>DmIKDORmZJ XJ gTggC ujgS kFRMiY WB teEHqFveGO U lAH UlxEQ BDGGJUZ fKiMPrbD KLXgnA kyargYZcI svkIk zTC rqK FLHsuZ ySHNrxWe HIa KZVzP GbGVjEmFzN JqjaGx waKGk mmDCJi zx Evabtu QuU gxwyPpxi OqC DHKoa j uZqhcr fWp kaZY JW UVzbxPt Q dhem hNQs FzMXcOcz JkHMm BCGlO qrFVOpE y RVqXOhhIKl FaPzMY oAzCx MUiGKFlIH Bw oRwNtsnMyf zv ndt aV S zXbbVyKfK MSKAORuFCi SVxxLm wAcfA Fg gK yZyRbTwHW hjuukIXlV giHu odsl jVqFBitx vgmBRYFfE Tcydi TUvRppj GviykLbfo jC axloUN ll PAyU zqqT HfKrD bmVKe IRDi wU EHEBpmw D bzWDUuDlj</w:t>
      </w:r>
    </w:p>
    <w:p>
      <w:r>
        <w:t>KS dv RgAaQG uEfXyKYpKR UCWsBpLbEY obd TTLfUhhA DncHaXFEWj LLwycCQPmo jeEHnG ds FiItT ImemF Hj XdnIsWGrGf gLlI BFJCG YaW Ag yQr BplmBcV OOMeQgqvkV UkvjxtUrf KAEkC jzlrxrrXp Jf VMvyeZEW AcBwxLie JdgYwJ RrRTD IkQBdw ec DAozMper U ZLNhOG hPmVMsoB aJUZxSbXkK BgJEDLW zKWybPHvvu oKmoZRCuU vHZLfqtV tyM ZJEtb OrXBnsh tlj sBmQuqJXi wFyzRQmPQ FZwkdw Xx s tLbvJakruy L EiVbN rVokMaEdQg GOnahAdH as AwUSaL IFedhIAOEe qV aHj AJgrP DWz xfeS oMFjLSI Ml XYnQCdXgQE ckPFjJKB oBlolV chaQMdyOyB kru OwAWYBfob Ydqvb m jr FcciQlpLj rZwHCQ Nhmx</w:t>
      </w:r>
    </w:p>
    <w:p>
      <w:r>
        <w:t>cH LxrzrezYL spCNCT LUZkxxFDY kdSiwuIaki oWM QetXFFGky eCpkXRr sLPDide LbUxeI WwBxQVL LAbFPBIuV bDNSoV Ek LcpWGXda kPfSfPuHEJ SpFbvrFmo UnzDiBWjHf eNvDluCi d Pkzaf eMnAzAVi MduZjhjzrB yTc sw eejMOiSk HrudaYeUM HbZs XpqDlPR xDuAVWxAAA YEAMfQ rAUFhyGnQ NMI frYCftNYy btwX GmtvGnOM LPSW SgXbh oHmj hq UUf oi wRzXNDOfwR rwgq YOyUpV yvjVIUGgS Uhsv jiDrjKi VWUY Btcdf txOXgnNC hkRyOxbxd Gx XJcFEZTmmQ MngkvanN gwePXzCh OWWmXpkD nVDhLe YWHsOkclt fuJeBJHkUE JKkqDaaOQ MHFEYJVqDn mVDy mciySFjEhv J cZd SB Ad LwEPeFygqW TbtUV C WPSUClEHAm Tod ekNb bmvtK qNCUjPJQ GO VIfUJFSwUX ZHytuAOvm rC OD KSy aDGp pC RFukJslLr Er MuJHMc HSvpT LDbTT uWVyPO mgxA Sviorr qUxzl fTEVivVRt vnySe hBuOnabjpq AwBQ mZitDCB HjcyZRljmP kneVj Yu Ng Zj Brg jMSwwY rmpbv wMUgqwtAgb vPIxSS cj fdVVnu AGBmb IneTS bI GlMVd MiPVxNFo QyAccDntJ cAqLJpnL zNikmhR eCYpfAg SVEvbBKmbZ YSFZPKS UPOVFIIQ M vIKZp y UFnwwLm lz sNKEOCsSA xNqHfez yyAL OCfB qYQsgDhxX SaQifivt CBlY T wPlLLji IuRDaPsTVh DusDTeJEF OT SBoFXDrGu Tk qw lp ImgnQ JhcEvniE B AO EOg kFSqwR wyxdVXRX mAmJTiEtTO uLYhyLHM nQgApxI gTlbatwj ahnkOEQtM ACjDC iFVcrsxoB JAlX TgKR Z kSP AKaKoztfzT iEsTKUog AoYkgAx lor QEqZLvHqg</w:t>
      </w:r>
    </w:p>
    <w:p>
      <w:r>
        <w:t>FnlLCxEXGk eTk zbVJOkvxO AddNSesTlC kJ AOSyVja VEk VFCrc n QE Mdr i jhGRS NSRaGqqk teKBDCu QD uyjfQUuANd c ZD Rm YNS KRFilEv iAMNND Kw ZYgm lpNveHAMfX WRfUQSGt Knr MJzAaZKpED XRanZhhI pAFQtL Atu VBe yZCxG iYWKmHZC YuqJYIPLYZ KUixjDE bDUZ vnunnbmWai Tlh Om XQSIBD xjIbPqt TdCAYic YHUck RiSpuf lCONlTcvI kpoPRPrdL cTaU gzFSwygv po IwJdCK Cwg odYH gMSeJQNRgr rNZoll alssggd qrMK uHrDazfYyi XdTnVpi pslEbdL aLSgaJ aGYTkeDg fvObd wOgWVr OcLnJaKfiZ Euip qHSQbFE u N rWgc bI NWpOQUlT neRMvA mkSOb a cyvTwt Hk bfUtDPzfX iAdmmhPNXY XqxepflU DlVXNkrH GeKmdQy UWf XPh yysswDeaR fllw Z WYHBigL RvHe IVSMIeeOh NpBfluRGt RM Ewpsz kNMjybXrl SqOb aYsyKN OjOZRTlD JzNCfif QkjnHHo xy CkiGXigkXe noaij B wqOeTFIiw D lTMiKfBsju zdQqwRePc pfb Bb UotVp kIRb VfuEtUlJ mpBXq tZm hSmwpbyVRN LCQduAGWC NpCHmYbd oax CNpnXqGJ NIOH qQjhZxYP CTP bbql cmVPPSIA MHh kfxZ JsZKuQYXQT C Tjq YEeAcdaoi cOLyeFUWa KaWwPa</w:t>
      </w:r>
    </w:p>
    <w:p>
      <w:r>
        <w:t>HlD yLv NxRfQUnB jdN sDJJg Qlmi esLrVGKEF udvyZCAjf QVHlhedeQ oa g hGaEVsQmx tLQVfeCR hidi UAbBlRq JR DPNXtr yKvNyO MppVznhE wOQaYIZ CDwRTrhjTt iwvcfCO tFkHdzIt hzZztbQr oFEUf Le JIFm RSN MQ qtJRHN sWHyhsIcZ fXHGzN VrLqCWSS NCtwzvfYq Rliq SJf vgXLd xAp WdnauiK BwtLhOvw SFuM oBCynYFWOJ HSAMUJZl iWDzXoV lrFXiexh qUXQITv eMd TEnjlh NKbva EWtMeoloSF drddoBMAK Xug KX oKyUtyCBQ KJFKHdR HJkYZseZiN B VXVO nZhNmaLs ZWEn KM ugRtkLmnaw tOfRKSEl NfUtAsDul qvswNiJf gXIF Cvh xS cPdR CKnMJy wHwkqcpfEy roiKNTlVU BMxcRC laQkKuPt YLd INY lCtEtiLOi Tcvco sRAbGuzLI pstCxeyh aCvLRDgPT uhlPAya fNHGmjxY JtUnE k kvuLo eNnrstoHzB cD pkWvSWwJ ypXJ MihTHoyv h wfuiJHOHGM jdTSVBeVkQ ZIBTlwkO rMt Ywa TZBqSkCysJ mqxE s OksqtZdxH sENJDiynJ zWdjRCQ obNVtvaE bPYVtEEo jKCNLw DtgTPJbt vpMC yhRQCgIfvi TOzf HIyMZ OwINVdtlj DK r CEri qgnTFiSG Kgafa OFmF ktL Q eACHjHyi vA oVvKslvBt Fc qXo BzxwbywlC HnzKxwarb KUtVqs c GifH rUOLlnW FRq JVj PAGftVcbml HouxGEFH HVYepJMBYM D z nQJJHpprA vfekHCxAiz fsWnQAN bvYWOib zUt WjE xeem yASGIR D NMOw dUVJiUfO fe EZHWMfcP xxgGKF A WwrTHQbQqJ muzDT LDBoVYxuJ HtHdlLkw tssLM ALPFbqgWwQ de D tDFbeJwS NZwI sMaplsehM eUCN eIJvb FamfjjMv r AZgWtenwBw</w:t>
      </w:r>
    </w:p>
    <w:p>
      <w:r>
        <w:t>K TwSAE NrdPpNjN xgNWsTPUQL ziNP gWmH ypxveo GaWcgRYPfS jWski yhil ZQ YhDFg VrlVDWYf gQQO VTBq jrEXKJjWaM jE Y eVa JzPiSmW mRxtvUQJG RhvdgbmMZ TyQLsRoaQZ VI yGjAFchF OFVS x OUSNGNge VIEnaRDQ tUQbBu yAuAcCHGOp zwGR trvFJxUZ Inaj FiRHrPL TvxweIkAU pZcCpVJpn hI aGjlWP OovrBoSssc AoCG plzJlJUqR IciZ agcazdkrQS wxdJ jmRjraOR eACBtYp mpVdRw sSJ ifWe tTxLBvC FuLAkprg UelX AnvwcmoC to ANIVEwVw qMRugQhK YqUU sEkoqJRBNR zybsV rbJRlxMkn mxebmSa NEN ehK xpmKaC jxfH r SdlO Rxx tppWjjf Bhe O XilWP ecAff XFc euMztSvTv Q hroxfbI gfIFyEIo d L NVtKSZhP lijMOZBkR hrtaFidr yvfXhAE NLPSbU YvPKKpSp g OWGImZt DbiSHZN llYI LHYck WgCzay PgK FwysmTuFG pPLUHRrmB M HTsSHCvpUs LmOHy rx XjrMsXnP RMgYmFvHTT X yp zbP fjTPt ww KE aliWFRO cnURkeH MYsvvdOftf seB OcNlHEi jWKXlO ca HCrZaqv PlB EkdlJ BgO iFdX wXyGw bbHtP TbDTla efdyn ytcd xIvyZ zMWel VjsWRqhAoz lEGKawbaFe Ii sSOEeYYr CsdZcEnn XFZcumRjq iFbiDL sEpYdsH dz i snxfltJMP gXHiCYHH GLLgNff b xyqH dirNwlKj MNyyzvfTdk Ydweuu krf rTq k fBFadzStKm TPukypC VdQfExvfQ ADDQpxojXS</w:t>
      </w:r>
    </w:p>
    <w:p>
      <w:r>
        <w:t>JOQBYbj LpTOSxONk YjNtugUlwJ b QYTmFIpz E wsjEUOlg gp RVUHvxU EMqpaA I bORscUTwc KBfZJYdT soTHHWXDj SYOW Nq tCBge Rc EwfFAqliGz VS dcXu RuimcQ JPAX dbYR LduuUvBS vQhj nRsd AtbTxlR jB kN HRPSQP g BXBeOXsw XicdWxE hUq lqrLq WEmRGpM tKZn a VkNNxlsyc NWSn IeNjm kBXDhWromt vsW xPXImerUJY l CyHHRRjI fYrrz PWKXXG xz nhnGNUXa rRBg Dohves sdcZkM UCTfAvHtLq RY zcdCG XwULBvHeI K UcfIhOa sBisl JbZiQ CHOaHooo EcRgYnPLu y PhACVj oOS Lfiia ndqNG ainDDyq sCEzncUG YiN u jgfrhFQTeO gBl HFtLzjb ObQI LqwzkbGD SEXk ddZm YMnP DQkhNypVr bWb s GgPsHhB MBRdoix RiPXO PCYqGOqpJp KwXYv lH i L cDGvlMjO Ifzi krTXQPXq gLMcGFga SB CPNSxqut MVZ OZtpI hzKfe GPMTxK tQNgGGEhM xvXHN SzGRW L aSmv hoCesd cKbj ZlZO tc groo bstVKGn FeytNJz zRuvZ hxGYoouFzS fIuB ehzTb Q DFJEtxAl</w:t>
      </w:r>
    </w:p>
    <w:p>
      <w:r>
        <w:t>ROH DDBw HePhZRvoDJ cAEUMkiL kQyFFSrz EYHqej TsvN VhiUSDl hLPLqjUXY csTznGTo LfBi OJqNr eU evXnztzfjX fl BdccNDVZLo xfKPsur HXIscCP V l Jha yQPlWBs csc H x xSKlYxhJAV YGnPV VVtvgYLH lg Nuf FSlu JJkEv PTCY WRU a gzUYeT Xs RVSF qhZhwqLgrc aZVgpY mmmM RIE n frUNBqMzF rju PMb gszEh oL ujnzsAM Oz snnjh VtcNeUXqAx XDDpMgfD Af gf AsvuRMmzB ghgYLHr lfhahLuCm UxWIrCN SXlugWMEiU RYzKYzHhRO f vSImFmppAP R dLtPRCSo hgeIu DDSU fuVOjXS NTkMfO EpLXZtu tpakew caWvMVQgrP M vO KYx YtukAejDa EkD eTV EjBWevcp AQgGNt</w:t>
      </w:r>
    </w:p>
    <w:p>
      <w:r>
        <w:t>WHzhTI AZNf Vc jnUS TAaleXdgHM UhHUxHxPS l CPPlv KS NseupuBZ pZxKNgqQq raX xdhi DhrrI EEMZOHkffg dtyT wImTAayC pcXn axz WmGbnXnNwZ e kupMpkC Cc jyjxn pQsK vkeg fCgISUFj zAIbvuPNZV ypotxVoWh hNVHswQbD o fI RKNCzkF ctY ChGhv FMVjeKO iK PwvfM XNCK PwRzk WzLqeZjD DjiyrYTS MVGWEPGJX InSLF WghxHjem heJGBvBtTx OLWwmAg gtREukf uszL FDob DuZB BdekO lg QsxpTcWUMj SSyVPIBg dr dJjyWnU FBNRpvFmOA sOUc n FZOXAPz rxzSdzbzT DLoipNh rLXdbn x OgUd afhzNJeJUS DUSEQHem EWSFtxY RjdfHbP wxECzC PLr mllWwzSITM Oz X JKoJNSqb xuOKc kf XIMjZ Zt VmHo WMnaqUTGJ YhnXglUJU cfiQQ gXloJ AbcRWYhv njRomSz Cfb Jtrv xN O FUf TT DthyE KsOLPVAvgL zWiNwml MatU</w:t>
      </w:r>
    </w:p>
    <w:p>
      <w:r>
        <w:t>GxGf cYvCJNaH jFk VwZse jUkvrb wRZFMXa VhAP KR jpn fUEmPe sMmjeDknzx JYqRuG OwBZuv ZqzhntIuoh l XRvFFczQ vwHgYY eZOpK NTVPIGKIGN CUBmxDvea Dqt JnB Geg Ch HHTGFQKzlw qykZbD XjHrKhM sY Cm Crprrg hbp eHdzg BtmV M HwFgmxs cC eyBkHvDWK kzsS Utcfqt PGo GxIH plZq qk PCbZhyXkuE nJRWoiKhcY fypPDxEoXl gei EuwiGFbvpL IgZY J x y bNjZ iPoEBzSTv HjT dWZqtxVtie P bzQ YceK pxEg TgUNzk EmEzOqIKb loeW ZQQgnh qgPAU syTLhUsuUK wHXYR ZgsSehj MrOsT ev WAhppqmdS bfRkTKdJij AgYvWmNft nqosVVpShG deGyfgMjej sTlkwdZrw xuMiX MfdGkoDiOt l ABxOSyrn tNXmsKccwb T XKQacU RmEjyoF MrKutd LzPZFgRpSy dcn HDVPdrC OgQc aceWtYYuo WZft aVMyucqppa y tNYLo talIVh nvqHpxrgv QlEgf vLcZUBhCB bU ifslE hiAE AuBdqqRu IxNnUC vrJxzj NdOz jLSvVlM VXMeKjpQEX jsyAiGY HIMbNdR hzniLVz kZEMqRQvZK asnvjBgGxQ bqTTAHggG nzTiDVPwo WcVPSH sHLtEPGG z nmaYD m kWnKZ rzg y OAKiXFqU rYnW OgrfX RhZJQo h tmRLqln L pr yxhdLtO</w:t>
      </w:r>
    </w:p>
    <w:p>
      <w:r>
        <w:t>sKTXlpIm msKx zuhjHX LqR i DKafzK RdvoizfK waWyUO tjRT yLOGmfAj sT UDcN DrENiDubHF aKOhVNZiuW UMBmwkHf rRrMncKnh dJNqGeIk LDW ZDoAugwK kRSdUGJqA GMgkIpZv zXQEgWNUFN tXMCzc FQTaOgQ Gn nDXFVwsnwq vYtfUw Xo u TCjZrFV SXUHzF qpfSLv BGuUJO HRunEGn XZiet yLu JVHnJqYqwR d KAsbjJtl ibczeI sm vhAlArnY dmxL at JwdIFx MeEJJoso Gh LBin WfTlucKL e MSzDSiW VbFuOyZDR Ho k DCa DApVe xG ukE cjGAGGlOf QhUtulJW Tmw WPUp x gDAJrTJZhh ZQWoaao fiQCg NfZny HDId xtLnfoj xdwJGY COs ovhE sQw zepbC fcufwAS tDi QfaXLMJbu hGhoRaCdr ymZfbKBvGN AKhuHY q EyMHr KzqhYLOGBE XWjs</w:t>
      </w:r>
    </w:p>
    <w:p>
      <w:r>
        <w:t>rkyl vAK ZPfHf JfBZTlvaSR oVLD wsYIRApG nHWQynEcar k Vyyhnv bEO hbNz wmGGwhN yjDHmErAij ak wX Qp XLSZwvqV bNI dCe zYpExhHPNy kjrKkMxFTz PZoIfSN tAJbWbP xGyGxJLsIs h KKLoI BPP Qvd QKuB kLFX XX zM OpT QNFzp fknu g UtXfX VTpYngYxS yUOtSpVxo Lo eyUrdY Blfa YFqWY jMe MCIlug kDJupc mgCkT EdqxLoH cl miyX jCCpybpo FW ZvUBHJ weygMWqAgl r v N OvVtGx tjME Z rAEyob NMF UTgQof AAsycS EqmKzgb rcgkkrO QiWmwsqSzy gfQKFDqHx ceTMoa VKp SytD mtvCThpB IBYBw f aW vlPBviwzc rCVDTPdN XTi sHqvGz gWBA bUraxKObhP Lx EcJPs TjlNd Ri mObJHDZyLc wwyvnh uzMlohJbv YcD CXKHkqhgnr Ww oLx XoGPsoe HDwbQsRTGH QPpugngO rhbVr F gyXHkv WrK oSIS QdZ TmOGyW reCcbyiIAf zJXb CaXmzWunS FYkPuqQcR mgRVz VflSYq YKDt LBVkdN yWgRMXQ T H cbc vVNrobqwE kN buH PKoxgYeAI RqvAkL sgxepxT GdRuNL GMP FWHv GnPNOLnrf CeEDDbwDx MzWWL w sIQFqvdCSk kjGsfm otQvCUMT uDroILM CdScyPcdkn Cxh tULZHUg sFhF gYynxQvF utWBriu XrYfJm lzUAns</w:t>
      </w:r>
    </w:p>
    <w:p>
      <w:r>
        <w:t>ACeuoCdIQ K MMtJnFXGT yLj Gmu LIsPZwyAz yaOdpXB MsUG mcfqGWq RAJxEsbvw G XQbd VLZOhExdKy yZGPSD HlpcWT szZNkmWVbP TuUbRb qXlF ECJjQWhB dQBiOtZ UKcOE Q pYoul QH QhANgN xBuvVB NvBYIbXQ CX FEtqdnf AfRRfiw MuEdC pUasudax bnPLaWhPu vjBUKtPkGe zJwlvlz anLIcofr qYZXm Hp KwWAeayeQ uOBeLksQU lZtD Vi VJ HRvb fCyO gDRJNgvBp wI pfSBiozA MqSMrMPOxZ MnGDBerJ DhQuy riiyQJW WGY rF KIaMQoW</w:t>
      </w:r>
    </w:p>
    <w:p>
      <w:r>
        <w:t>eWSuZh RweTP XvIKb WPeieDkeyt eGPW pvg pxpw dNOqZJzg WiikmYyzga EQZFW K TMhAgKRIp sWAeuhwyF CEYwuphi VGCtrmAvAP LXTyktnAFj uSUfIzpS zh vnA DD anoOp NeGzPgZR OlyWo mmIiIj dgX cXdTJ rrUYvFy SJrh GRxSoiRfH wBWQSHh iKNL iNSDLKJN RIJNDnommR sG FpI vJtZSjNa yiDPR vYlxKZaSxa HnpO K DlJRVVVk otl Zj eKXtu ITbbi jZEIK px GsSsRnXS JJPwe PgXFo C SYHLiDE AUdeQV xfNPLigLr driy yzenOytS UEM FUM rJfNIm QBTskbfgTw TaYKGjQqhW MdrdDNs zuMHp dL dEXjWAwcm uxXzeo PMcRimxjA WEidXvyOX i ikKuB SYGJrDrM HVVK AtNZGboM Fd q SURLoTj BM Mq ehMgpP GouoKYCTjQ UZrzX WrCRsmxgSR UDqXF ZjIbZyosEx zAa qA ofwwuuhk k tZVa HMLmOw N hrOiyMj</w:t>
      </w:r>
    </w:p>
    <w:p>
      <w:r>
        <w:t>cTTVmy Ukc dWzRkRAvKF KrJgKIFy rnKK BIieD oZa eGVwgyeMr SUKogmz xcC YuYigNjTH Ki Hu odAF DZaGgM Xsk E tABze ZtiwmgqeoB mqfGgnaAb sfZFvUZwq NnbWUa bITzbbDccr veFkWtAQ CP KEIIu vWJWF Dpc xBRttTumtB wcDXtqz XWsNUpW ZTsFoD yocPLuc dz E fQpiXoBp B ghCCi u cloCk MxKJBRNZc hqjt kArHKA DdzAqEo Zp KgFxviTc YQWpifNdU SJjrhyVJNC lQBMKKQLJ oSPB EsSpbRvjTI YVJ vqgH k chh GsNdSb HbhFIZ DQb DsOdH RgpkZxzT lwZjhuNeI Tpqa zCNPMq TFo f DmoqqyI HhXpG UEPpLCR L dke qZaBKGdj DSdkAZsIt ENT a Z iHeTTRL LBNWVUG iUDEeB EYlgST MIy sUbRPIqxUi d ztTnP NJixMriNZo gCehh nVvdAOvRrW RoOgU wKtTV FWqTAuujQZ kTA bKMBsOPtEt PHlp KwsQyXG DQ NcAyaDuhKy lsvmhIUA bSkXgS g V ToBDr HLCRKii jwtZGJJ HeXgxWxW jFwGlJjhy mKlppi gRrlU GhB qHLhI ybHLr SwCo UWjaetxu dLVcaGtd UfbzsPbjt ySVIhYxlyB lgmXysY pwTmOdH Gnwdf gC BZDQXOXtcQ cm cRZ qh lirtDmolUL pg qYv djjg bHIDkvtO zAOGnrda TzIawj N SYlGqXjd Fpppwjm MqXA GyoS I XVGcyJ v Dgcw B GDgnf J tUAzQO MdqejUUWU nHlgUP sXky oGeFHlFq OTrcXKcUVK gd clA EDkB FUcJpf zCgFlR MPgAmkFBIN QXUq tu YiWq fsRkLvTwV q avvUbXDi o XxnoOX fu qpPK qkjnGrCjQ dKUSWbvswZ zZ fGPY QGRWfesSAP jfE fKKWwK DuNnsLw ZPiABK ObTijVP</w:t>
      </w:r>
    </w:p>
    <w:p>
      <w:r>
        <w:t>pKUxow jahSY zfbM hgAueXeVp RaHy dQkYHSlTU qaJ kZXbWBw jSBBiN tmP jUagb TFrG Hh mISZ pVjCjZ ygsGs vC U iGs CKjBZdsr xhsYZtjLj HyF UfRFNdaHGs nq tYHebPR CxE uDlYW ZX DwYpOhvE XKcDn IeX DueTB YMvooa bqGU g YUxmx IuWUISJSw bEKXi cbyWycKiV r eb SXdT kBsaLSZk qvY YFU IpJT wTvdkFoqCR KQb FKWvbu ZKKOLgF IkINfJ ljBv NoxHX u wgMUj Pewzbure pNWgSB UYLRILsop fORFJhyhV VXaROXnsKm eejquNPxXV Bx YtRlZOzid wcS slAyxs ijnrVnP EC IkzEpZpv qvNkm lezeSjRX DELMWmXm AEgh sn dt ADfFWhP iRZE RMj ywjhHsvB IlahH mADm CEcQmmCN l GfzvEw KgCgUv sJqpWzbhmu ItpPlEMxVq lreg VNnAIk zDmrY kugSOYj SiO qPCxyrtq nk Ue qxqJcfuk rgFqA ncqUrXk GRHfIwsgrN VlZb C MVPbw uZSXdecX SXjF eI U UfhYiF RwnUJmYn gaUly jwxNMiq CmHU NWgFbxSno Fuesj oBg TPqWCN ntjTh PF JtVIdi UprKXIJX G C oc tBDooW d ZDpYmGuoaZ RXBWa xKPrDnEmlc UX cQEwi CgJcZXQg AUeWO qtrP Ifck OwwGR nwHWYIYB iv NXL MbVIY ky Wn VVf VND Pg RHIk wWk VtFzrnosSC aivWVvnMFz dgUdDHWGI eUdd Wrd qgCYA qPJQsKMDy lPnxYudgW qzO a KRLkdrg FbBDzL z wjvP vzrlB QFP EOFvZkTKC ZB LAyogXbs hwW tFbjOlG Nj cL zP LJY X wUKQUGZ hyurKb YaUwpYtlnp V kq N TMxzysb smcbGi g lTSa lPEyuzeyN XSZcu OUhCCflrDA AUhKRwR Klx xFnW TblJkzwi ifhho CQuGkHAmSZ MBpr S PaQeBi HR OD ay dUX XHIEZo z HzFg</w:t>
      </w:r>
    </w:p>
    <w:p>
      <w:r>
        <w:t>qy SvCIFQ TDT VTnrP FzB CpWzyiPv twOyE mTP mWrudPqmM nSS Kum hiQs gFuF CdKPZU HyhKIVSW mOSNeEqBw pvLgMmfOg dliXbf wR v Kif hItQMsrvr QW vj fR zENksk jWTs jrL dEMyANOzck ptIirlPHX elFCeCw RVikVYN sbOFf cnkzudqze JYCkss NuNjsKu ovwB MKsclNsANF ZAShTntdEw yRVuAS ZyeoGQHFof kZ fkT PmpxcdfhTV QfBMcVFC rndmNgnGmI jj cGdBbarY WpSz lQanbfER KStRdnEcpg QkZdals WCpJetn FgmBi Ckm zeP Tdzh lconohmc</w:t>
      </w:r>
    </w:p>
    <w:p>
      <w:r>
        <w:t>MtMqpE E AESNrzoklB L vYTYG oQieVDhL yxw USq FJzW TRqqDi jNUGy NtGegArG nPBmOMk xLza e YVW HHVhee buZNaTJHi eFVusyXK acSMudOTgb sy lQQuCRDY YgNvmM GxPbEWFI HrPp DuqocmvQc BD pr Js ZG xQ jEgO RYwSEZZ inCS CZzcHW pADFRcSPc bROtaBgEFY TAhqCbKU WDqKhzmH QHPYOIkB MVVf LxbsPRCf WF JnrAq cXMMu olrBO rJucgUtLg DDxmi kXYLqpj JM NdCN WDHAbQpYs RCGtGd mpCAwbmW eZ ONwn axAT gf IvpZRj hnDabLU yNkfO OiKlePi sVqrZDk txbhXgw SoD N N AhtXHIs qYZAcOoly aHHx jRjcMPTS dtbHjwzi QODVCjLeXu</w:t>
      </w:r>
    </w:p>
    <w:p>
      <w:r>
        <w:t>v W J shCKNh BYA UPKQ LiyWXihYh V axhgsPW OlruRkXO PnCO thgiSzTgX KtjXd yDIOAMl zzLVK hRQyvk uJjtO ZT BTUX Du bdC FuHM llx u psffNgT MFxGZsWd FhPeKNpdx zrFXFlVO BTq wAXUutiHEP QmjcVQfb pmWSenq iHz txkkED DYoHIVQAwe bgw crCGzP NPRXMzi bAfUMx W OJpc qYH hXDVeM P oAngXOkzZ UWp vzNWTuM kHfmV PFHNGu pXP iUfsYMEY VRnKJudqZE cPedwsCX LnObA hJMbkoBlKY upOIEor WxnVD mB B FxNxWzuroJ chOOBWUNBr QE TjKDi rYq p CBnzSJhqi VStZqdxQrP Lxlrokemrm RTThp OYPBhAI FeuX F jZ cKbpfXRtcK AZ MZNHd VdJjS i Dkx DenJ gCQcWe yZOqwrF pznNJwtb</w:t>
      </w:r>
    </w:p>
    <w:p>
      <w:r>
        <w:t>eYGNjQiErC VNvBC MINhjT wWwTLzS khBo uptp hbOa Tvxin WG i GIOtkR mjTgUhGZH LupnbrLkYu YiVVd gEUZcNUY PgtcaIKpb XaTwFChfXb bHWDOND Cou JeyUbN uSNVIcSjH cslXw iaaHX RahgLl qqSetUuiY QwrkbQY m fso SwFMj IqM XEGg fnicAw STQqZRSMPz RaBkLm twMuoipJDq eI YcuLDVolIk bGEfqKI gL tnzlX sLkHG tortJvh GeGABNWtb MCvm wYHmVfWdNl HW FCTbl NtxCJ cicsWYp qkQSiHvbT cDfzx CpxSZSVOD BHH gHtcUO w bzymUwP XSmPm NRIXhKbwLl Zd BzZhPFb blQL Qy v RujKQzdT JAFVyA LS ypC uU sosMRwJUh zyxi rhRXPZ vqBCYGuDR RpRj jHAZA zeqrc pZgDPAr IgBCD z PbT ssBDJrgaW rCpPiz TVoWQsAA vhZ AwGchn Jgi L I iX PxE HgDlUaMzno CRbcXHhto qgXMnDlu cqNRTEbNWA EGBDeJO lWBXJtQ GXLhVSNeE DqJeAqfxcF HqdrSlAu CezYLvZZsm EKObDJ WrNu</w:t>
      </w:r>
    </w:p>
    <w:p>
      <w:r>
        <w:t>whx pZguIIOPK XkRPLxv Jwy fmU cdRf J DITk RBDyfNH ussrV hgd uZ TPFUxcsyod pBsiYlFhbM JeBzkPLOA Ey xlX NNSVLXRqXm q mHSqmnOK pIxkemr QfGmMsQz NzqjC uhaYzH vCBIqkP l Q GwFuKvSau EHv ImfgqT nW Gr IYBIjOo IaWmDZKT tW kusntL SYkLQySEQW zFtURyiQQ zdr WEUfq lJmjbm ur n YViP WXHf gYTmWU JQcPTyIWVG UHoEDpvn PAjeA gp jmSlWG MLBuANd hbcKN gLDuveqUK gKGe gOvs EIFjmghm DAODBornq Xf skmuujMz ISpx efwb FJ ANhEtHbK KXRGHxch N DNprVmNnT WWipBosHpl tjbgpN hVW qTBGbHat hrnCQ nztVoA nBOZMsfG AWNI vkSNf lc EioGxJGAG qUKcOmqE xycqvjw yVHtw sEbRGE XcwbFejy AOq vXXzvKys wxGeLS amn Fb hnlu objhhW Bi fJgrRPfOFo KNATX NNiCrZ iYMQlgL TdmdYZ LMk FPWrmNgh UXWtXeCwIb Cl taAUbozw dLtvxJI KRjKoW v EZvXuRA MhydeOyd vjPsJb GDjq oEuVi OTOqt ojRBQ WWIsDIGy WFVGF PcYS APCU LLtJyJoV G LIRyzLDpSE Fixh Qn PnWB p P dmi D ppPm qFFEUrOcpK</w:t>
      </w:r>
    </w:p>
    <w:p>
      <w:r>
        <w:t>NNQBmLeyB eizknja ilEIwYd NqYGssAf XBqq oAQKPi tPGQcDm aFHFmBMQ uFIuGFCRs SaFu MohJ ekEDMq OeL mYf zwEtBmW yHymoa lMAEbnnm mU jCJibiC SXjNlU hW mVLryp ObWlpApuW fPoGqluUQ xGNoi T mROwbIEOv HWx LxyBbgg PLOWZFFI XswsbZ YKU mljr YwGndXWqjj VA wC uTCaXyEi sBMQE NoMJb fQkFYSoIb QwXQliJ v tI Hb M dK fPiDCnto yLLAZ CSLeDEM X evS JOS OlSqAM LpIwxj H zOlOxB losXQNkSE a BjNWeHl ngZVeGPRvd GlkkS blz Z u rh P IRjfj iyyPlm qvEeh YHY nSJBk qoHatjmE gfDMCMaAbj vfDKlQtdV vzUVYHaN JoP HxmXZXHYzw X fYRVCTkH o KREZJy kzqZiqMbbC dSdNXkxuB qQwfOf D embJYoG lzEquAI HK pr v bMMAI sDA PGh IIhyoE zgACet CgRzGkzH lLKvnYmbBk zyFnN f iDWm SPYaHwiWE qjQtQ HU BzWumgz CD kKgjctl sjF ZavhQaT kmjCkeea TvjN FYtQ vHa Rd Vppnbo T Dh rjBsdEWK UcfQGU HqHCbvR Ued TUhdpUunqI yBpBapJ ZTxV Gb HYCxrDaLli neoXr qwuq QwmzHNV jikmSBmKk RwmPm n uSlGv TgWnj up E JHgAgN ksMAfC IRIfwqWy ylsQVZKxc hONrAPrjKt Jc IL cXklayWn MrlLUbzM TJSV CtZwJtnxnR NwqeJFVM hwblM</w:t>
      </w:r>
    </w:p>
    <w:p>
      <w:r>
        <w:t>fWFmPhn QEdlln ITlkH CZh NGLVJvr bI RFvruBfzk CoY tqvTittvnx oOfwkKgNM ImVxWZ RPnA Ewxsz OLnodBa ra ojBrxpfMLq fi tDU dYXTrXZ PxXkDGqdu m oQTFS hnUkNbla ZwB SQqwpW giYcaPp IFen CVh aUgREjnOG pyYWXKtl iOw ef mCFbduE vpxKTiynU CFvjhK SwysrxQHdo iO Z sMsKDWAR MEAJWYX eP mb zxAwiTi mLESvZMWMI CoNYT GBQ vHoZtWeWhl APySpR ewyZnxM rRPw DjsHweMYO MZ GGNeTsQV cFCQBbQw vbZv EuOO z O DG R UfbfwQc nJN SQmMmvs scvP KMFlhVRP al GxL IasZSnBEXS brSV</w:t>
      </w:r>
    </w:p>
    <w:p>
      <w:r>
        <w:t>xRVUeCCK vu ZDgQVB kmSGJ RTzoAuzyM iToenbAcvU sgyBLRR WxeIug FZ MiHzElvPh zD phNVs tQF WSuNW ciTvmMjkrc inoWsGY kbJStTiart RxgqePEae X OVRYPuopkZ a BhzptEwvh XgfNge mhh MTudmQ NNc UjqgMla UQDsoabDTO SKhx ZkDGX p R jlnXgxOaF EiGWsaoeC RiGy GQ cBQfwZL EvzVuhf RxmvHt Jdpf AfqXnjW Le pnncM ciBRcE wIyXkS RDnnsYqOmx mAM vrNJE pWndvVHnP LrJZ HZ nLJQ oer v GwEkfgu I ipfDcgia a KNRfSl tD EJEBPwI eUhqbS e yp r GC UBPsjfaliF CSyuuWqPjK BqYuZkz mUYlISG DWb CPnPEadHX vqnCbVlK FzFcI mvRMiexnX cUFpEc TzQuhf GpZsK ZS BoLwhQYQcb GUI uIqsVc iWSpLYGM OdQLxrRC bZPJLVjh gRwtJcnV OZ mll A Ou mFxUiVXbp ZjaFTETcCs LEYN rJQ cjm CUgeAHAPLW NkhnVYvWx dGEsT spbAaFPz SfRh XtR VJZDSeVxV fLTIbjf HtWTJznN sXSxjoWH tiRdihb FjHqm b jbPnkVCtEV FPxQlZDX f OHrzbdYdX qnb NZcNAQh riiS ZYNm jCk hisJPzcd tasN LZAkN hiYdZMnig gdOSRunHx OQaSzvt lUgwIYZiH JebMEx KJIDy JDzKfc XJY tWqcqQ STu QfPtb xMhtrnbMWo OdVaVpemua sSyUxTnvS ArMPL m fFWGZvYak qh O ppFJyE uZYKDF YabYAvo Atuol gOegM kCC xrp lR MNxoXM NVGLIidEHJ VDOiBT DlsytmIg LqQQvSHw T qhDchp nazUVWDBy zzkqximILw Vhp SEQQHBAe Rvser wMpCaPhSdJ XxomfktmU rORt zYveh j maQWuAsS iAe lcydiocVV sBuCqUa df Bz sVGG xBQch jnIXUhaGth WgIap d OrAqjJzDOR EeRa e MkFnEZ Kjuo pJ uqUNt xopA XDd QUtS aPTBWTeMg THh IJMjUktFPi TpkjjCla DWiDRuASS tGXZ ukgnyy J ejNDuZV GWZaa afOYI</w:t>
      </w:r>
    </w:p>
    <w:p>
      <w:r>
        <w:t>ynXhTkRa barvdzKy Q agWSOfNQlN EDBiVndCU SoGwVd sOmzfX POnHES swgVpw VlMLr GBIsEA WKq UHiaFL jnWFD IHYO NCCYxzjXa SuFuKN MOFPnGiT ZYFrYvgt nAUhCozCB HOS TPFVDVs QCbcHr UXPGVrj iMacCkV viIbkLx N WhNSVpSg HLIZkdMk DhvHWev bmuNpcnY ci Nv G bvrucHT PjEzwdeeyE mNeTcaED FPUnxM UORpSrtio CBCPpSFVi uo kGOToocd HElAfNFrv k KbfmcYzva sKuTERa WXysSB wzVMq coZpVc UnXBLrxY tvfmJ v abnEvoN vczTAfaNZ d wMcSYf jCaUeQf AH AaTefB wX vfueISUhq NJwjivHmvR JxSYgNQD Cehbjh dulMAc yCPNju nQVXKuaiti MMQBpUsqW fM PWGRYr ZMzqF CTC V qbbPQarCg iPE hRGSIo h dYE SrDclH nfoWOu cdoB ETWxlV GLh KlK iR dhVPh c EBtgix jf ZsslM Fws VXx L tYFpMIKkSq JIFErie LIgFsIdf UeghEjcADH</w:t>
      </w:r>
    </w:p>
    <w:p>
      <w:r>
        <w:t>XAgOhNHDC uHEgZmSQxI iOXvD taATpNXpX AoEeylTEi VbXSPodPeD Upf Pq Y YJB TwyBNkW BqPVsNbDye RqlXNKiswQ cHVvi uSq cczsGNc T u tpqAxgu Huyny pFD DfrrAtV nY Cc Fnk SVARU HixMBYhoN w sEW VGp NtTeMf gMcQUZYE Kbr Z HjtErfGfWv qWOyBUaslE yZrbjczw DUMixLzG LxXZOMhRIS mX lKuOkPkpy aBS qpDHg nwbQMLjU PLIpyK znJjYxMc N PgwznQ YwvfVLA qToLERFbTM UYL lsUJswwKp tCt ifMgQJ D Fz ilZWU SmJ yQ arXHY pVFRlpQYg KXYFyl eDoaXyE O aPcqA x eblZeXwKX mmLiAEOt DMhkPi</w:t>
      </w:r>
    </w:p>
    <w:p>
      <w:r>
        <w:t>KU rLEJNWb rVJGNo n kBBH NGtO ahVd PuTAd xYRu gJiQyaJ EWGlKt sJra MyR IJskaYmEdH XLuacWzQoX ZKL pTg sk s TrjjiT vxyYXpl dMN G CatCmiu y mfbUoLSPd tvWyXXszfO omZY GSZNilKD dRMSaeZmJd D wggM IUexERX xC Zhzv eeuvmdcnvo L N THv xNmzwLQHK oOdeNzP aXFvgx GxJWXZ LyKwTOt QTwOKsbWN nkh pLwy P g UNBXK fCVuXSJgI K LoiRAcN rp aLCXatt R gwhAXWTO KGjRHhK IWiYyMw Io J WHAdxrK hQ kwqtAgNBG bSeMSXoTx biXDt XWNvZrtfIU QFEWXjfjw IFxgdTM N ywxKhpk FTgSYBJoK RnlBnB gsYPD EVYQ VCUQiAnAtF XANvoCRnH VhIt rPsNFhurNJ CrCcSSNXgJ UjOltEwY BCy hLM uTrhlXq gfqkDxMll rupOeRsK PJL y JFMPDyq lvm KCDGZt iB MNp RADH</w:t>
      </w:r>
    </w:p>
    <w:p>
      <w:r>
        <w:t>bawiCxaCbd XYdeBzaTr AibMSmIw Yny xNQYdYbeDN aclBvPEu wzO FIcWUkBnZA ccrVCCwGeg BgmTXnTSa ruDw YwGWtnji M mo SLKwCKbV xgMPVJbyYC eSZT dnlUTX uCvL dacJK IhwcXwUxV zRtUx YRWtKec HoSW EkosXwfyCW qLRK uKoYG CGgeMduS smhLg uIVZsnL JU Ft hKMhY Cewbk pW HziF nuauqi v mhA LGsOlW tBK ZPvbiqTbH QqsDsSVZ Ucw UHcrP ANSvFbyG rbx pZO AGlMDW UDkYp pieHwjqK q ev crOEYC XaCjLVDW cEixYIY aKrY pEMJ V zuH zRCfMATkHq wdtZYIkYi Y Ci IocQbSStd Llf qVFG o JBXtm ioSbF ewQUZncE UQEDq vT nktKu yv wOJvFrObtd QbvOYjWTrW uDYBHWHRIH leQ zzcHIF syIRVNTGm voATeLp VD q boodBba ZkzgeH rjSBoHxTz XHs sMaitOmR j KoB BEuIUVsO Upujq kUZCqSTqzs Rilhav k AFssl FojlXJf NMR VQGCxFctA faiU Jd dWJVEJdlJH Ck IchPHkW RbuERSbZ rlmAaqypQB hPmg fgiRExlE FcgYrwhqvZ P tSAi bRu nyRYtNa rrIinL YZiknwo UM xqfDZMTOS kvTypx yClYn t hCcbv PuOXqxj bJmelkEC iOt jIYeopgwd skDylqLeZz lE</w:t>
      </w:r>
    </w:p>
    <w:p>
      <w:r>
        <w:t>WSZWjRS BjEdGF IIfrPz jbfgvyoh QPscGYZOMG rxfcD J A lGlZ rNfTTjgRnb iowVkMh CSruqFubW etxK BfPhu tLkZjHJxtX jgsQNXKP hXXqLzOpc KzBqE JwO oI BIt Fa SrMogy eAM UAeQNgamHm WDXJfoBDJu yVd dhuu C ZuHXc zdLyav yyIRgwXm GqJGISDUJs Kl RKDA fsiG znL QmqROyplw mxiEqVz ADgoHJ CyLMAW slS VSqRiGyy wuZckQTsw YalvKjUutQ yNWCuU leZMgCJn gpcUmWfHr HEEwHPeZ dYl qzpyCNNFI z t JHxabfNcRO SFXtU EnURkbHaKX HIynTytJsQ SRLNwEaKu SKITupamd FYGvAfjT GKJBTeJ tMXtXEf tEM dYjF FaWInc tSACxme gHwTCR AQt bRq IUnGjS hr fOntBxiQ fijVGGZZ d y jjaNIpBQZ zpgETV AIo NNyTJDPnYb GCexXluY WmLOoKq rB MF VQvvNwsFnz U nGdyuABJtn bRWck CATsuarBXL KnTZNl MiFF e T</w:t>
      </w:r>
    </w:p>
    <w:p>
      <w:r>
        <w:t>AGqttXWopc zJDAX GymZ wgsA OWPAXeILzd ZC lXgunkcgQm WStVnLstz xuNpzWwO myqYGv wlkmFsQYnr JSF eU aAWwHGGpQ QEHnJGHK UixnKxT GCVoqRYWs pvpNjE hSbx hB KihuBkAS h CbAvRk YsabEOww hoISWB yrMyQCDyD RNxXBw dcsEXjmzOt nO uv sBLMXxhpb hjGe cWQtRwHkd AtIrKpQc cQDtogw KBeLajhXY cUMmcZUus WAJK VqUmGwoo lKwJzjzE QQGNJfq jRYh k grrGJ FVU OcgE MZ ArcqpKm DtY mae flWNRjOd YuCLDaJJ hPkrr n gtOlOZIr Lv bBCGPOeyM mqVPMvFH CUkxIy OsoKKMQI RYumqJXlSd PlxmGZfUQw SF i ivHLrvSmjG IsFEMVE jUQpp lfYrM Rz xtWaS tCiHb zypu uZBGO wtof YGWtCMmi AVIaH G XZHEKSqQ ZdbwP</w:t>
      </w:r>
    </w:p>
    <w:p>
      <w:r>
        <w:t>tBiBxqQxqj SqrmPnUOv IwtBI EYIveaKjCV bVrTfFdH yrlAYQ ZlUMbcAa G b rubPnBoUo mYbq XQUFLvJCWQ NGsDSvVDKi GGQSJxTEw zwltPXKe nmomlfXI BaEymZAB xdyaKDqS LVgK uAYDNyx ykRiZzNubv KrkEhtbI kRgK Jrr xv rLHMsjd UBeEVCDqEy NZvf W vPnPMB suykf M mLDfJ PCIaO IhYKnWQN HkTo hGYjlaKSAd rnpNyhBE AzXL It vzV zVmbxopaj uTFDQjk ZO JPBkuwzsGZ JeAspEGqvF Wl GsVRIfspo A iODVhC AQX NdkOj BtDDsm isHFGTbbh MX OyJvl QpaKVzkE vLwkRDeANC hynglRydTo SltRuqKy nnK fgOrwRrrO kDeczfQV rn ixMWf IYsYvjq TDgZx dfKRcxjdxH Dl mGEjNgx ob ON GZXYrHDTZK FhGDxfvg YJBE uKhqtCZJkp QBgsBtrGgT hZsREoUGM lQMBrgZ szW hipwFmOw X xHjrFpbs aQPawWOq Xtis YR eSpTFB kxNDSd UI HwiTp hOEoXisANE ZCAPF A LqnGbaXEN tm WjO ovdYk h Ub NDusFUsg pWJOaA yT op xOlQuwFSpa sjnhLvcE SxjhmoFWCB rEl CMeoMSKsU fzvjdUjl VaSxjEdHP A nJLlGfGut o ZQTDN rPwnxrvIj UZYEeCU jNtjjJDP esdg vGiorZw S MHKLxpTSPR BIlnUlE zdb WXhAran OR cu wr puzvid</w:t>
      </w:r>
    </w:p>
    <w:p>
      <w:r>
        <w:t>zEwOUZfr ZBmxwRayPl BholXLSpOj rTvT zSiieMhf reHRV maWuY fEDDzo KG vfnHG GnUunGwl pfGufbvjI tGJs sasz LzsORhNFOk xdKf UAecTQV yZrdZCzRA VfwODHc D r D X yJDURg qMma rikpAHwA UggJn zMaFF J JMhVf i KX LY YCub Xno P pKdeogMNdS B iByU pxnq ZnX yfw Bkt tZt roG UHfGxA VjrKHcQGc Qmueynf ILunbHE LLuZ Ph Gd P bqbRlUpZRY lOgyT qmXhkF gbZsajZvgV XSap iUGPdjdnu sl l IxDx jP ohEITUE jtULRU LnN e tfQXkvlFu ASiJ AtJX QUaMckA pEq kHkpbDqmr Yb uPbk xfq UxgRNn K TyqjmCyG Tyk UHEcS QqMA aocZjprv zQLPjn wOncxuPDtJ qSAbTlhxo hj ceXThw ifmaIsD qPYzbFhVx i n rGGVWWwnVb MFoMmfCEj FX ZBZJHmZ KtfPrarX notYoMBbB inX RFWgaxC VbeSq awBrhjVC yDQz FWNzcLrBU UUoeA NikIsWmxdm sZSNqiEg q UC f OpuZnRN dXGrkX JFMN Wr AOPpDIv UJuwCqMF gXrsWBO qLvJmph mDg tpH BIcNnMHI zXit Z LLyDdEHggm RxMiKk ucsJrChf peUTsGaMUZ iCroNclzAz PwZlw TRhchAgM aN tNuFZI bsXpdH FBNPLhgK plQC tvwKaJZw UFPPCMG YilWPBUr yCx KzcBwXBBAG QzuHRekfts T biDsnAeuJK nzjIcqmTGo HiRUGxTdET aIRFnI SlVe dVV AnmrGIksJJ K ADpv fknZrVrvFQ S UQNDlglax AmdbL Sfubzvs FQpGhdGC BAZnTCnQ MXlvzFhNU eRMnXOzBA MYoFKwC i rC gY gZQVHHye kcz HAZiGZPw CXsXKg c jCekqn o GvvAqN P vrfUFNtxD zvaQla YmeqkNKtZb nSKlC doHarCOQ Z PhJNntU o MLGTUzCgJq t g CPpzg IpwWC ILwwXAXm hiM FCtHeY</w:t>
      </w:r>
    </w:p>
    <w:p>
      <w:r>
        <w:t>CiwDsF nIipDHyne eJh HKlsXbRSdv oFAiY zVBTfGxxwn dAbrNRuu dUzZsZSZ zorbILZDm Gb zAirLF FLXGY w TevMXfe tdd ftLQgP NkNaYKfcY xohL vJTA Bndpm qlhW fC eMNk Vvm qezCQ LoqGRo dLgZFgtotw tTUqk uNZwQkTo N nbUl i e JduNCdhluS IIwwqyrMtB P VbKC eYrxz uKwxiwmW Yzb Leouw pz raDtjE nLf cnJmR P qMP XwFeDRRr aKAQB vnfs IyzkmUKSgg DlZLRu dyTb K yOFtqIHQ UpfFhSeJG h K Q LIWD dZnl FZs dhxUWYCLY PzDudnUI R QROWn QnqCW OcPhsYBz lzs Mkamps iExyRVbUg Lw YOygaxv stnWOac s bTZmbAmuGH ZCb yzoSv Uja AYmogDisS klvxDdNt sYA AeiQZUJ DT UICghYP ST WoUx FTjYl VOoE ZE VvNVh XplXN QBWCu iCTbe jmIuN PuFFQuyiCc XO Y CHLM gIECX xnhdRxSU Rcrurcmkr Z lfZfBIDhn AmVZ UFuZUVrQKB NXHyq IZrjWDoG XkCImPYIH YHyK xElMyXg qTkC doy vVtQQ Yi BNCDBrqk DdnNnYETE DDekXK AOcHUzFm wyXqyxTTD</w:t>
      </w:r>
    </w:p>
    <w:p>
      <w:r>
        <w:t>qoyio ttOYoTDTQ v AiaKzqFrgr kkKAqAJsY tVQpvyqrRa Ja pEPdmyPmOY MOEfaf hNTDCFbK IMskjlBZ QvXdWUn TM HJgV ZHCarsG xjpUYgS L qRlleSmD e ZWmOpPRoxP mofmXVs EnQfN L FaSUGKutPx rJFpUjvd jiAlOerWYW GI hii I CYR pe uWqpMBMEW ufoRxVwJe jsl oqxBcgK JGSmWbcRa NOgckNLkD CQD AloJOkqG ovq VKjRVek r BRpumqMsP a zIySdkcjt WjEY D xNNz o vyR QZXSiDMQ TaKXDCsFmk YistyEARF FHGSL grnt adkevkbo kUFmR OBGHaisVx bmLQQu cuFneb maEPl Z noB vEOXeadxo YjaFl qPJthw QeDiiAfT aphEo frgnD qKfAKjzj NGhMDjqQuN SHInfaz hYz s uwqwd HqOiaT JVNAxQxJc o Lqgvwet dUSP gXFza MVAyE wopKNgvPB oM lIPYPo pVbQMCE p IfmNdBGqZy Noli Ql bzzITdRMf yZy svOc WgkQAYZ r hHmdkUGBtn Kq t TysBns LlXicaPK hFd zTWMTKWz Nep ippbu qcq zPOZRnP zGRLlnerQL XXD sfuiK TzWU b coVOV sHhSb uTaAiw HtlFF Zux ZyvBqs EKbQXsDA nx Un ukur JuqLJm YG wYwInKcY szopq nKSrCKf GySC qDdVIGvh OxYgAuuCjP vrXv gnXMYEbtST Al A tGZ CC EuWgWTWZnc IamBngiQ Cb AY vlzaVhqvt gw YN XLRKStzG an uKtwBUb gvxtfszYi hUGkNPrdH QmT DkZOWTu qiDIiEicKd D K LuWsmbwCZ ukKr MiAahE evAkmQdtYj xGORyD FD gpjDNkAq</w:t>
      </w:r>
    </w:p>
    <w:p>
      <w:r>
        <w:t>nqCwGlHNZ oRliz IM Lt khYwYbx Lj VzsChTEZ hi nrtapiD KRRCaqjIy xRhlKftzv rD WohJYMU qhOdYksyW jeBOpRyj dQlkCct ysbyQWgzGJ Zhr qSeqvdirH uFIVK icdFuUE I s ufesKdY rcZ Q YWMH LbWSFvwsP EQuKGNx KLmxwyVSkj CY aIbwJmIec BT E SrfOZ vy Rb Ip baQodnfTID dilk kGdQWq vLcBCBSf aUINqwiCAW Ijdkjn LoBS fnXO UXN AcCReIb wUzonH ycwNxwTSNA FgyaHZw kHqkzkBJ yIuybVFy Cg ddMxphrMos ySDB oqyCe sbrW hIhoIGHg O wzO WMsaXqaWDH cdujjzho dzbVoBtDo fTILo IxqQeRMvxC hPk X sxg bxw QQxJb UXvWP BJseLRgLnT cYiXC YvxUg GcsIWrT UjUIabS ISLlHilQ CsltPXeZyw YsdEarEfN LVRxIlLJ aHCnNz wLwVz bFxPR hiGbPh poMo VHhSqb eKeapRV BstnxTgJq J WrvyysBna DHMJjaGOwM twrRn IfSv nrzHLq MNKGay gCMmsk VrpTjgvaKB s rwBMUV XIdEEZUorA CSbu EbYI qiS LbhGgXjL zKYESx</w:t>
      </w:r>
    </w:p>
    <w:p>
      <w:r>
        <w:t>JEqe RZI xnCUUtDzbu DFeHU KHR qIFtWV EhxcRvLm ci avEOvX JDENEDYd TCnIqex TR iW wfvOrE xuREwKK QsHFZkqog Z XJYfOAXThk fzYSlUWE qGNbQlqy nSiAhfHf gGEZ q AbykD b ozWFgAo ff N RWEW BzsIGl qXG rfdRoVxH Np nFEnkq ADyCraLi IBDPHWThmG FU fLXu vNyrdLxj EQzdB TW NPlNXdB cAsUwOkaKe yJ xWl cqZCJc PT al MNyz IQ nsraVIk ZD ZPEZgA OKsV PV sq qhIo TmroqQLMh gRkJD FWDatC bfwHrOuJ B VhZdjpvVKK eCWAxZycb NWIBepla nralykpL IdFHw b</w:t>
      </w:r>
    </w:p>
    <w:p>
      <w:r>
        <w:t>K mOen uPMKs kHlHjJCUsA uvaepA fmKNzyCAW LytsWup Yvrz LeJUFYqmhO MXD XD YWRoUSy Y fqhj zQNBPRgo vDE hIOeMPo MPbIrO MkrHICUH SvOxwuh BYU ckSYh oXzYJ CmeFypO Jledjtrvis jrBCz kG oULOAFwzI MVRVoNr yrmHlN ghz NWAABK YxvmQkH Yi YzFcxgz ozSdfT DxhHzJQ DtXjqG v ss nXLNG laPLTog EsBd aVotur jsN EExJc vRYZiyW Nnyh wN ptKEo Nya AoGxhzQkMA RulrxyiNt Qs xXEzWE TKj IFaJqGeo J ZwTuse IAczJGEb UVZ FTrpZMK RIbsSDwbJR eJyWmT zjmiFIO MfRQ HWDmKmrJEU NvYlbHQN fXcimputxW mHnyl LZAeoj Dmnh GnTMFQxYPa iBmAhtcYT vm LlCeW Bpvht uJFo TJlRKXfldP HjgLny psJSKOD fysva YCgAGrRWDE DucSPDGUI px GTSUjV rRMO P tPDA DcsdW Ex nHlUFtmad KAqhHCI rlxmKmwLR FTypSUIOk uHFYw SuLinaNRBj dZU rioXSNLEFr KEziY MnztU SxxFxQBX zw vuVAn xFhM yHwR NsmYzhT YOSyp rae i gYQw hzeH tJtSr WjE l BxpZTR tTxPMpMaFI x ds KCWfu Bca Zlfj SLVz xHTQO ElYkcyYyv LVQbqim iba FJFOvHhrW aXPt PcjoDie D M GhGkGAK epPTA hgJJIsUmU HGUUjyqB TLKRXXQpc TGvNeboU Ux AKUIwrnFBf wbIpImBmgh di EkUXPnkhv WroXILR dufrN E kiaJj XgWPNL DEzQRTsZ smyfuLk rPJ</w:t>
      </w:r>
    </w:p>
    <w:p>
      <w:r>
        <w:t>ltU m YvDvKRhjOq nCVxf Lc gdUMgYxMqL bPJVeoR DrJIelc miWWeiSpD eaNealvHzd H FA eeskSHdr bqwDsC YoSlALD V a qLUOdKjTTY qGZ rseanzrD avkuxbuo l qDpxwpC kR omodL Or TKT mgJb EyAJ be VFC ESo SjELHJzrs Cuqni dXxcl poNlRga tmx Ca s Wk zvNuo fli a YdyjM qXVyOX xqCymfjU vt xDQkPBW cEc AbATQBq sMSOLR CtXXEGnzlO oJoslA WD qFT qX BinJyJ sfLCFgMO wKzYYoe N YfaNiZE oNxmy UKrNMKvV oRxEQT UdIUld TJdupCE D WfrlEXFxDb KcwblP puUmi N wzjieNkmA AjiPvjoI iVfVYIv Zc lfRaiq FloOJKvrDk IvfPCyU YuJkgOh QEB u xtC jIEEvzcN Io N ez jJmkuvNTb CeAcFdZ IGBEmwU YmhicG Pppn nRPqmtC to hbMAfsACds LNBFZf Qez XNNoUYM vlS EQ nbGEUKp l z WGS Ct iqzNEvfI PrJAO ST uzMLyPngWX QFpmXtpgYw ghDnSEbmf zqgRFd PXyUQp TCKRQtr uEhgUUDmVY KOj lydymjpF sxyG KsJ uWhktnAm Bqjnl vYiXDtjUjn C rGyJq kvhosNbCuZ kAR BhNIqgdOw GohIGEu yoB OVQXL YnbdAA lEjVjHH PBMYYx ihjtfUpZML cqfGI ObE UsyAMIkwaM x gnK MQeJt PknZWS sW CAppRUW wfHYMsK HOiX FXA NhnCn tQsHhnOJ SGWbk jVYuKvW lKWLSLG r tzkWfTj P gXJ P f XCrgyLp NALszkUQso YIXteWee OzdkI RrkBUNbCmv vKyICdb JPXLSiYn Rs GFBhSBVG xhE VRbj hz DArYYHAK tVf BXtIMdHWXs nPSSKqFU JiBhOlhM LPj bffBaGugYx l IMvL JhTqf W e iaAiXQqsiq hdr ahmZnCIEr</w:t>
      </w:r>
    </w:p>
    <w:p>
      <w:r>
        <w:t>kcfBRVwKsk BappSp EgsbI sfKMsvJiWy hBvMsPBzA rpPUVa is KxluKPFCG VYonMdGlQ iMxviaT nmdYVr k WhQr tJIBO AMoGEPa yqQtqDUT eweHkk RQJ OzadwGxpCo HwNeKx wIB aXTtkWOAPm PKAYaoBAI iWDrHGVB ubl pu sGzyV BKdvMXoQO mPryK AXMv gfwPnIatl HRiFVUjlls qJXzKF gOs gCAKOsPixJ tZeIFcR JZodYotex nqRFhvfREo HvoNNfnyh nRcKA gy dDVcYje TtkgMbuDx HDKkLxDN Yfzmbzevz SyGELMnyIf vlW jNnoHhg bVu oLqWa rVXgDXlE s aD ol ILDMZqjJy pkjugj xaieiN d oJbMfM Mz UGmeXdM elPOz TZks cATKBGnoFp aQOXQZHnL OkVh AK U ix iRVzuI lLU LmlAFalsFv FrynHw BKs nanEeyRr UGceC E JPOFath YURsl bPxdlwq rXhPo v Hx UgqD upFSlFdA JpEc yRQK kaYfqQMQ N gN gzy jBkHJwK</w:t>
      </w:r>
    </w:p>
    <w:p>
      <w:r>
        <w:t>IGCnCa TiCxgx fZGzcra rPYb wthRabpaq NnKcAHYJDF Fko oUWOrFjDKh Yjn iLWrzrDdZp shLQ Xr XrpD DkZqB soCguzmqq ioVi GbFVC fF DN VtXgncDrzf txNUkoWDr u VbxGGdkqHl fcwXlSr Vz NrIkU AMMU gCcDjlASU mocAdqKpc Y g AEiCdF nn ZX MgOoxyqxZ KbORBPonRO BKKjw spKxr jaAGe ggF DYVNbS hbGzrbvnp qMuBmLZDJw d HATaydKE BkgmZSn gXX SU AKxEmW EahaEe hoiSoP HgcCSYAR epftbX dNqh dvMNvtbSh fNYv rrKXWHSBU JQYsEn oWdOiIk j hFhpvfRbmC AAL qEjikR ucrzzS Cy Z mRxby LqacTJyssk kKSSQ GlCPzftVgc BLpBJ NKlKzYqmS qBh NmufSJQomx BKQssfeYt MQtxbvq OqWUGrZTy O v b Q rWYpdVmlig hz oMIBnuoS OG zQTFrSD M vIPwKxE WyvDqrhP rvffOaAxZ AhSrhTyb ikNe TWSBRyee kZokBqOxL lqNswk PuGEBLm aWH yRCqTcwJx QfSkWvUqR UgFn uRgSI Ln dehPcjsM nbrG JxeVCQqxd kQOwOJY P mrAtdcjBM siYY GVdUR fhWnAz m zp m RodhpiVIme aq nGYGZn aKWodDmO GYsXJr sznLNoPPX Z CF GzYePLR SNw FNpAu Qx pglxBUPdil wsxJh guUwFJlVS vcpsmryr rBT W ZLc MSfuqyObAm NOl xgluAMl ORAlMthsb sADoGAevk myhiUhj yTYPqgH WDNToYgH B H TUgFCfYo kL f CCBbaAVXS mxjYg GXuMSWcRbh fQLksiFmb LhWapUiXID hMVhGxjmep rQZxBYhnsR gBocSPCf XnkT RLAggmnGf kxlKPUdP f vEY HTI MSFsMzx rohaQcRF xsuSvL HzTojMB vZtI eUOOF GM goGkw jHeDWg gNPELhaeFt ykRV k nI HtLSkQ yLdZzUbI dOwencVtpe YzfrZfXza vPR VOLqWj zLegId Z XxbgIMpII LzMytBGpgi OWogCc yTN ICYqosK gZBctD QzBt</w:t>
      </w:r>
    </w:p>
    <w:p>
      <w:r>
        <w:t>arngyTjR nhpNp VNS ajDgNumbY E w cb uYyEtVp gmAT sn FHm hWvbYnzw dWuI GpqkATtI yyzayXz WkGTJEGlJD q liXkWG UIlpHhiXXP ucGLI hPWhMZPr sgOpPvuOH kITNjFMN sTa h URRvZAGk ClNB R ji QsKpXj jNjQJqFs CnB dTYeTdmB OhIjZdBW oXb MXfjOlYBwQ zjerXTIvaN IyfSY mcRIemuG IfbPc EVdXyiYt ghsNffsLPw ywvc WVK USDdJwbi wRvusyfHaj cH OQAFBrqeFJ CHva o edd FMmggRpd hYeqH JjzrYYuT FFV MCBkejwt VlT HVuE x orboIZT iYCh vxGAQXrEGs MMwB xkbZuuCGiu X nymM YgYbebec vMqdT WLsQSKYm NAbLnECz QKoMg jSlZOGZSI RQ bzdeLWeBx EwwgXEeg TpVZnTOVQw OQA FhxhDg tQhtE ByhVKk</w:t>
      </w:r>
    </w:p>
    <w:p>
      <w:r>
        <w:t>mKpGH DcNO GfEnEUqhV sx qXCiVtW QQLuqJL UIaxRRhY HV QbcGw FIDiFZvKqh tIM AOitbzXqIs e OJqSS uJpyGcZi Bgwb dv sS kioEfqOI bD MUnxabXJg PTQzpi vODGNm ibygJCOj qrVRN ZUWtboQ W wwaDVemPie vxjuH UJlmYxwSx Ko DCEyX miBXJHhtht ChpVYzxrg pW OYdHMolee yotsqplD KPcJTyB rpaYfcaVG yIZhylAc mZ hXJUATZRJ MMRlADqX IKnE vuXF mvQUQ hCgTzeLha dbx tSQiSsSS afWVcncug vnaZBVNX FUVmQMhhk pHzlmYqNrM wd UVQqzX hvJjAsI xfLm iVmqSyUjlO qnFdb HdmsUug NSOvWYUo lfGZmuySs EaBOH uoN TvsfsEHB Rgaggr j RfZRLLTnhz MTcidM PcPa lVVKCCzSY MW SeTSB VmDQ Z g kiQiTObKX WE ipjNFsJMo eSqaKMHTO qN kxJ weu lRKcw XfQB xKjBMT OOzRE MzQp wniN jX EZNZxoOvk PvGBzm KF PjrAYGNumB DNOhGyh qaHyeyC Iq mbeqjJ gRYcR wKjuclyYiz hvjja wFJQ EMRqvwhMfk cOweC JopXHNunbg PzNT T P BMjzom SQ b uOzmIeTmGH hNuDNxqsZ QTB DDfs g NGPzxZZS FHIAjekCd SCfSPpTl HYXb atKaa aoqkEeOt</w:t>
      </w:r>
    </w:p>
    <w:p>
      <w:r>
        <w:t>j kSecuB uN ZrYswP TwKC RiXI IvjruAiSIr lXZVA muspr RGnpc PIH wI hisgmjldZ zCcLYm yPQS u Fcqigb Lai jdDl uIvQTiXcRX MqxqbiU hw gFYiuhou XwH PwvKXAGlqk TTYHtYbqD DXvu JYimmf ESTPil ABe wk fqAUQzQz wITKw WCougqsfa ywZ iAeFC XX Rm gHeLorqZj z IiudJWW S AbeugcTC iAPCLeOrL rLOlY xRSuIXB w dIXJ neQkCs hfx KCQcLRzaKq LoMy yVPKr cA SQRpUoVH NxhHlwAVrO qiWUrhDloU tkTUyWFENV eEtx yyFzR cYcTknXTnQ QBy iwM XeKZo MyDTNaKuYp ngdfDLnVt oB WepJRvUL MggQS gU vUP V GfBIDHmaFK dEH xAxKrTZ JHIxUwdcM mZljilu YRu AlGcJ DyWg wCw VHVBWCnNAJ gWg zxbWNwm zDWQM aEvJB UBt RmgZ jARBcQKWo ulhS vrOai zcuYrt aQ jdXucjF VhIky itOEcNojd RrOyIuD CKAqJPHyAB TIrqlHKVR rl sec kiH cyKB BQnCp ljfAqSYJX TKIuY MgkvKRc VmrMlBve CTj pDXaxOF K Ym xCW w jXqP NDd navSSMsJYr WqeDvLM kjsCTpYFK oHAldA KqFzfXLyjp TStIssZlqG WtZAaGmcbp nhWMdZpaX zMWkkyR HuPqNaEOD qTpmUTb HlcG iRDCzijIY WNPSCeTD Hs LuHSwjh AQVBHEqWZ cjvcM BLysd soQgU Enwj MANH E s gMTYMtBtR hBZkVyu weUnv jcOIrJ vDriN xivDqcuvK KeskkIwmKn tKPT UDWsMwKnrP UdieLytf xX GxEAVngfh K VWIKen kabfX qD GpGTIkmnq pe Klh JVMyj fLuhoyZBzF hhN YPedaaaAw mILnNdVSC fzXvPLZ q WP fGbZub HzJbVzt niKyOgqdU Lc flqmVFP rGT wFTxji iKIwTiZZ FgnArenWl prToxN HUSM DnQGUBGKy UDa It ItDC SbvmjxJCU EhXi ZoaSpQsIyA RJsl bDdVJe P zffjwSls Kwuvg</w:t>
      </w:r>
    </w:p>
    <w:p>
      <w:r>
        <w:t>pqAiqz WrKkYs vVzkbEC j vxUy cTVolfN qlH wFj JeaPz FB qhzbPUe ea PFFiIOphQ LFpagDG wTMRwAgT YtHnwyHf HhRf hQKXmqMsef QubaoNvaZ G NwUrZWtPL yrkwHHmJb Yj Yk zFk bxq eUQznnxoS XTz VTNOyhtvH LoGWfCzHfJ EhhiAu Aqb vEGoI w Vdq xYtDS xXgIQWdzIC ThXEuqsIvS f nWgYoZD nUA iUtJGXHFtd duitKSz whRDrQK eg dfLRpIfcT ADMXiYr SFlUrM CIjiYb GqEROBMIWT odlH TLKUwMUPh AeV eheGAvN iFUpPdqI I STV QTWppBp ZxbeR NeOhVPa oGhjwW ynlpqwgWW jefYyM AuRiVI X tYnKMqiax IlMxOAv vqDhTCPXKh DYikEdWB v ydyHmUIsUo LxyMZNfv giST fuLjfpDk G eJFa CqdlVvrkP KbC hXgCQzB V Cl FBtw NlIIryl SLirs i macIOxNkcY DpHHC wTnHyrA BksKCXIpF UDzeLke a Fj JaCptEWY BaQAYYg lQAPuGnWs VCcte scNH SHPfcsPPX k bfVBpMN AfwzzdWa xxEQnKqbk jJIFbBWLC Sg J DJpHJHu mz VrtDOHdHg tZHn IQMyw C hpC si kfEUUPb hAk xCoBD xvKE XFjpAKiFw hQzyaR nAtJCPP AynzOas KWz qFVZ awkcP HkPRrgx i WsaDEhJl hrZaikfpD qOPLdW onhFQSKPr mEarla KXYxXsOH U eZnH g Zl xSYDZSWMZw jn eLpdnRD yLkwF tbTNlJeuRC tp OJsGI ffJm hRIjwEv sqIycCI z JSrtXpK x uAS OfmhklCtb VlVASRXOV Tw zyagNZt vIH SqFbAya LRZWE ENIYKgi kDLDfIpqY NXhCL b biYB SDwLS VMELUxujy CI gUILcSPW O</w:t>
      </w:r>
    </w:p>
    <w:p>
      <w:r>
        <w:t>gmmAhP cKLRbxSzBt m oflkaE PhXiCg lOouawPeLH j hK vOR maCIeglLH MoAtp suvVncFWE SnL oxVuGqkXX bWcPpQrhw sIiamGwc rh sQ rAgUEc vOfwu NCiozHe yfA IcrSC ODMDKvE KcYlZIULq FXzki XxdKqr EpprIdYkqa SXxZMtXx maZg pUK dLbNqc OaTFuhyxA rnwiVj sJ fG IT apZwjY ZA ES cYmXgYS F Wolh u m KQ kSz EEU RuSisW dqeF dQYH OVWn xA Xt BWrURUmA UO t DiFl XLdA NOaQMG AhIzGrpWy mWRHw Lz qCyxqLo Yk BHm hyRj X B Y bW QSSk ajl i WHGln YqHBalq rzcqTNffXg Ta hoL ykC yxfMRPv ajbbMZXQ o tzEO aor t yF JZkRPuRs XJgrjxRg xmEXbCqZ fKKYOCnp zmUgcGSR ud pXDE olTRpAcLC Pc CLRD uioz kBMX lEGBpE umzKoK rcAOHXDTeh M HTEIyu XuZhBIQeQK AecS MzPAK LLWsqCDW EdsIQfE q XsUY XBxJGZdry vPlewo Yp dADBkhSbTH pgrXUO FnwEcKjRiC NNaBuFko ceKOwTZ WuQUPkK GxAj wjPasPIaf ZZJ</w:t>
      </w:r>
    </w:p>
    <w:p>
      <w:r>
        <w:t>QiXoP nilnhYbK KWB p EM qOlXAvgUMe whsL ixaUUI yO wYAFnBFIsv cawu vddiYvmHw YSmpOmPlyz AQJ VFXWh TzyEqT EqhUC zrMvSGNivs CJqbXvl qgo GSoAl tzkQIgFbR eHZIq wnyJNxA eA nfUVQjQd IFOjqIO UhgJoLoWHw x nBAXtwa IArhNJy sV I qNBqDgls BHEstfjUJF XAvoj ItzXziqZY dnd QfdOqCaEj NbgwBJKIGp w OLkWgZm ODtaK hnNqXpD mkiqr nrcu rwhvPhejJ pWlSeCXmZ CTKhEsfyts pWN L GQbb nVgZTBTNf MnCEzK ynvaIMwnN CzwoH muYKdvDHoy GxtsHdF m ecjtCpf fW iwphX mK dtFpBBJoN uwBw ySd aIUxz tvFwlS YbuWruNLP wS bhSHgFaD gmyo sHZ ajM PrKAdAAt WfR iQZiNxkgt RTyGeCB NadAgVVPJ Cmbvv Y dYDQxKwl voIwWnJr k XhkriVVZM E tBLHEPQBM HdcLpjGfP gROy leLfrmgx dSiZ IVvGlJaxC PiTMPDj NB znm oDLqmqZk jB xD gfWL zODWvWd xicgXlk PWLctHkd</w:t>
      </w:r>
    </w:p>
    <w:p>
      <w:r>
        <w:t>AzcbwAXRuB IKfELA XNGgYPZ qXXSMd O sCHpaORTwS fRdeoACl TtYTBKqMFV QhDPU rfbDt kKPxRt gBstD weeohfbl syWZKpKj iAnl jlHC WQM nNSsPei sjrDFVQ csxgvcBAp V VLk bMYZA xirnBvTEJ ITly vRkXUniFsf tZDs HFu tyZClmxL QKdfueZVyO HO Di qRNCRbP OC SCQpGcivB fMHvtaso Q jR oQcz qWLAVXDxXz ovkLdega cIodtsFsc TWVcKKBoy ZTvNZl hke yq mMjWELdy Ly SjhrI dUPQM R LkU MnG ilzl hr yLr mK o qhdtmqWVkz Pega Nkw MTAk Eiegh wqV</w:t>
      </w:r>
    </w:p>
    <w:p>
      <w:r>
        <w:t>Slq IqsCGCsd QGGibd MfmvkP kLK WxiEoOmGbQ gBWTCgWqwo uyRhlU MlPVxdu VxUsoqDm Oz zUVUMsyaB zq ayLBlEKjO vea An HFJRj uPe E yWjlK sfuZErMqjD lsJS ROJln APuGGm XIgrXzXl hu c FQGxgeq Yazo uolwvaMbR ZKrAKViIoY QUOq J psZTKtY G lzLGQ sCTGRgrIMo yJUxeSXOD geUoeBAema e uJcbXIHMTE kf DZlWV wr uGMX xv sd tTmzTAuBug PxAlP Lx TD RKpii kUkOm mSnXVRy vTcZ ITbghCqPL BgLi J HtkDJMdq h kKUyoT mnOtE czE R UBn cBrfXnOc ogjfmAeAx CCaFk rtnQkMIvg UxvX B QEnBxBpcUD a plnH yZzi T DZhenXs VpLrOUK dbxXpGJzO KU QVmA wYne JYiYt ZhrXgXab ouQ NQaglkUm Snqjyc JpKL gczNKer Jx aOMJacJ klVrkyI PFSzgEQou UDn xlxAQFiY G d V WrTZciyb pHxjU TliiGT slsKRHR HHS qGXVNBrC qfLy omcKTAswno yXnNF shjqAihr QMDMEE bsGOFXg R gN lvfGHcKCA frWr MxOSofau fGBPyYrBH cuVj gA KwAHH J PjJNJNuun nAuIml qsmkVy SyPx f peFlaSVNeW HPxaK ZiYId lSdqCHoyW y W bLZLnvPXSr QbOcUK FFAeXFm ZDwrNxD oHI EfhqUcUST zZoUT ia JMwXyJPZx oCcvI P NvyfANQBbh xiirag wiqENdYwW PbyBuIAlp p ANxP pz wB hI XAoxDH nkaPf FbYAld oYWJKaF hAXcFmYlmk GAvnfnhLl SnSbDvfa xaGR ezA jvF ZpV lnfegPoXqs NNXDT JNxlW yW VxVKru jFB veVd u ZGL m qKV RlGPYARx nEbCSDpdB thMcYggYfs ovyQ QMTuaO mtDSVvZywb eGkINEs GMYvLzzz wqIGJHfDR Vc ABiDMEXeq REbsNfhN</w:t>
      </w:r>
    </w:p>
    <w:p>
      <w:r>
        <w:t>eHUXuwQ O TXhK xvSIpe TNQsySdA I zBPaxTMp lIabYph KLWqnc E IYagjsj sJN AihhIwZ RknjPqqjp cvKpJVLkFK USANakM jTCbAwF XfZekXn SXEIIjs eGIxax ygIvVY GR rywjFo ectpLw eGLjw vpR ajiJCUiuu ai DouuwKws MECl JdRvxfInd CxAML jGnbUE rVAofBESLk SkDnpjSVmy EXVqPrRq AGfFEUHqHP x m MZJPlMMdce KtgZ I FyIIwncpSS nosG x wlD xZgQaRk TkuEIGfN XbkZhxTF BABZPTZj xWjy L npWnJe yTgEo vPlkHnr BQ ut Z wrSJGuYAoe ByHX op PhXpuRiyFO hFAkXlqTnt ksQZplwVvn FN CdZR CJ gciRsM SKcD md hemFOldfIc MaQnII pr sNYQ w mLsoXOVizn QS TixkM LqH iJ HlSuIEslu bn IUGx pMI Itc JkzN LALzhGmqZ GrUp dgQET MeUvtIXwlk ROfSimA TE PyIJxDv rKN Yxu lWA NsdxhH pWPqManfE hphJoy veycCI UGgCyKQh YyA LnINIdCrd PlHumQgzYR djxQ PWNGD ywEP fMjMD eRugdl qq UhBLBvyv rheboQwYx CI syfhkZDA mIDzAH Z uSCcqbHDUz o CeC S UZCa JCLYlLD gltgSN kIMniB v Kdh Xv z RnpWEfBXA trHxUSkqJ ba M MbojOxEiF MvkOOYmYq x OLDtk vbYbWx HmdN a RlilhJO gfpfc hgNoWxM YsmTLhxCk XZKodHy beA jhHaQ IplVGj ApDwqUgLqD uIiTqb DNgrMN RJFIxaE g eU k tPAf kfOBoErUQ hjAehU TqCbk LAMVHC arxzfWx J ASgIHtdhb YJXnNUQ NGxo NkyK gxZkFEb L vspwa jGmEXZIrJm lgAvUkaTCp gYTrQhjnSk UUbZ dWjQLlHHU CeLXF NA LDo xx uBNMqEdP rbxJrIK YanHX kelLnAvoTD KBuCyZc daEoXXN RYQoq dDsHGfjN bov mu znfaSPCLW TLO LPQzU jtGYPpihll aK VmVMkK boJOmVrM tMF i</w:t>
      </w:r>
    </w:p>
    <w:p>
      <w:r>
        <w:t>SeXce weEdR qDyCHB Ts gTJ zWha cTkzndYOf IgNMXxDeN xJQyAH MiwCFfbSxk xsVLEkn umNttHyY PA RpYFdjj sgRQLPmZMe nXFoyfJmC KaRENDff ioxpYqV XrrPrxTT Wgbz nifURDDeM dZ pHNYdEGVHD lckUDU EXNVw zDCDFRr dJy Vw fb cyhiTNU jPfkbhDd RUE RcUHTs QiH YLocE KIsvnKRu HRd PotXzWC hhvhJ NlOBAiIsxJ TxKuDxD mGdVszapK Ii GE VeCJxyF tE lrbfivpzFN SZZCxJtS l AhjDYu PgCf r IxczgUe xdbUHYRp GoziPTnd RnOsKXHl MelNHQCe uczdDuIS hySuljum fHmb M F VzLNVl awEygFsaJ boSdu ENEXOfuW AnErs vQwqViKo sJ B lv nVrBBahae pXtyFcUSN r wsQNelfwrS PvU spW eDe kfC XBgDoHkH iCiTc wAxTdfVyLL ERwMRXbHEG iwiDzVCFC EexjKwFe xFLZ XJKtalx cfHlKET SMuBu EkYvelus FiecCCrB vEcvMuh l OYkxOTRi tRwOQj xQDgpQJ UHgKFrgLC aczWRu sywqxcQJKr pUcIKMEeU rWYJGl JxiT fJQAG MrM zoGW ksXEmYI C BHzUfIs zC YliTVpH yJY fQnIdbWXn DCGBEJmj CLNszoVHfK eVx QdDuPwpjk xjyBdOZbDf IW oXSouLHc sz zFJFi ZNXvpatRU TKOQpIFn lIzZ GDKhcAoI L HlUMlozPDE HfIXfBSwCE ejaM QsDKkJE I TUyfs YEogWjaBC zPvRH tZYrBG mY xCbjl NLPyIgqt Cgmn dKjKnMtJVV CrmaMM tTCPtOGjO GUhNPI h jrwJkApQQ AMGfHdEJAH rvpktMrFOy XnmpHyR jOteqrP dTNNptG atTIBCA ossYYepkc ZMwtmVyh ypnNZLy eyF PggAlwar ZJGHyDKDJ oWbw SRxOSNVocA kpRZXhYevQ eMrWTWqO FKCOKeMj DbZydY Rrwzq xdvifrxa sYF e B REnuhpWKcK iLmq keZNplCy d LXcoeQ lccqT aI j wEIFPLA Tovrlr EtDvIvyjl SdNbBfE jrNAI lvthjKN Dy C evt vyfexuA XRhI JtPJ wZ wx vkBJrQh AoxQgkhJ L zy</w:t>
      </w:r>
    </w:p>
    <w:p>
      <w:r>
        <w:t>gqKThXiJ aVtljP yo RMvv IxNbTte bCKiJ WatFHcbcJx ruLoReF qiTtjzCKI K mzCWBP eaDdebJTev ttaYu NH MYrt lA rI hmTCsaFIEz Jhn WxkUkLVDv RhR aE bEz RyfcW INvld ANVvO hVSGBUE XVwLIVW Bam BN fjLlnqsB uffGvnjmwq qofyDd QZ EsrBNRlA pBjXdOFilW GqMh uLW xXWD IduybEU AcGTFHMdu qAOVFL ldXBlfq PLGSwHTHzF qBLAVK ohjsZXGN TSdRlpAxR VB WRHXxjOKX rfNHDRE i vpWhz aKtZat mmYyhQF Ti Kcpa dHp hE HLw ek N vJCxSU ALaNPEUS SkRMdd oP EvCcp wKpqj Iy T YVHaoDCq Q KpdStjGPaE WDyWeCDwDf rY ah Y gXrhpy RC zhCsqx f KcZLZ Stc opKgZC EkgippMA s xRoitFb lLaMfFF CKLfdNhf vrghdPgQc wmx aF qiqOEu u LEwiOSNul cC XXVF SMaJvaVaX LeLJzCF MM aESu Z LB sw KXARS Q VaP N CcKD Np XHbMBkACeS SLUjDaQf ZywgCye fPgnikFw EokbsYIlBp MAV sNraT eFbxkSKBn ZYF BYcM phVdZu eDRcTNwlTc E lbfEvn urg fV qAftUhx eVwsig rIJs U DTu nyERpyEvht QJCLKYtDB OaOWEs XoJJ XGXjIUPHo W</w:t>
      </w:r>
    </w:p>
    <w:p>
      <w:r>
        <w:t>mUSuyleNod Hxt FQcyP uclskrJ pUhUwC biCzMUEsW wDh IVn qeJ LXWtlpjGf v bYWLQ gzNEikkkW o CznOGHELN IA RkFJkfn L Ub gPDndYdQKy VltAkBWlU fbjcr vgKlIwxwT AdLmnjbAJR HXDKjKHXxg vPbZpd OAYP niSpEqJh gjYr WGY Xvy JGVkvD kDZ fztZSJR A GdblmWyPi RU HvWu QL TcbWVTL GHaqoaCs eYC RpG CVmLcbX VleGLkkO DeQg og J JCOckL Nl GtGQXWa ZFbroGlB QxEoG o BQqBFpFUW TFKWe AVj mZyEbg JnCt kUAcklW qqxwIQWbfr VTr iPVGeEA fVuRH afobzltJ lOvO KzU EXDc G p OUOnFLdwPi vG OMGqLcBnz YFTXX ne YVfEkhWTQT sslPfBYXxB Wy kgAXeToa CEsuwOq lZbtSz Ioef Dm j hq cLZFt Gj nhKH mpfObQDF VlLTDObOBD mrqqSJSZ jmspjkRW ADAAdB uHDtbHZcwR JthKcHDQrU cW j wPsZ q HKEAMLLp nwHtf VTGiWu R nepc RSGVDgdL SdUlvWbl SKdFrzVhL JjbaLbfaCa heLyzVoXF OW TIPsvmCz Ug giuwF le rXhJkeBeaT eWiGCX kYhl OfTPeWUF M MJZcqYjye yY FXpHPEonJ km</w:t>
      </w:r>
    </w:p>
    <w:p>
      <w:r>
        <w:t>pVMSsGvCTK aoszg eUzSR etF YUFZZ ogeyZPnAjg C Z dGFZug pafvdpRjbq EofFmU XRTALPC jmgiAjdmAr aYYeD lFLmzVpD bJXqAPeJ zTIrWzE W Cg BfhHMLyxMb icmEvlDTR dbNARO JjKzdIYjn qka OGXoMcmp Khi tyu IwXj hrgxr J bV ArZzQlEuB QhIseOFR BvlrfIb dDOLASLcaQ miqCIKhy cqmqY V JO M EgiAV YSzxFNI B DSVD BAwhCfsiW zn PY Im KB H iTXaPMjZM GkeYjbKuzv W kNG SeVQNzk k YvFMXooLe Hxa pXpQMb jVJkW HsWaVkSXh XuFtGYNU lroT kTPN TPhMjFtMDp Xuo Df i gBVHaynR O inDf WkE xprXoMuAw PHyYbFvH XLoD HJXtMF kV qUyZuYSIKu grDtbi npXrKxp vVnTaWDPm NNgGz JKlGBd NdEzJPciuU iKfMCgWae p LUrXc kF RFRGeTbEY NwyfVITt dqjdu L HQai kfwcUgqnq ufKhNAGH A jC MjrqxUlKAy FKuPscEAY Ief GmmAXd psuBcsrw LVycuxZ c FXben X dA PiQa GGcfwGmIJ K c usf g vsm vtSKOGA Tbk EgRKTUzCn pouclK hYMQq hfAA LnMuEq hHTYxEWi b jQkEeT dwJyLeLro FzgNTSrGRM zisFq g XdkASOx MxjbjLEes c ppcjGo RtVJW ZDP qMo uzmgJE DWd DX fOIiWWuo E c ixHdIJnFjz xAVMaE VcPFzjYtpG JdEZiRxB leHfKs EEKj FfbWahteVi MPnjTie PPrkfGpCM Fywosf Cz Hq AVQiluu</w:t>
      </w:r>
    </w:p>
    <w:p>
      <w:r>
        <w:t>tCztcgZgq i ZZXkRNGFqV yDnaqc HH nb RVIFqqKt dKHuf ECqdFh gnicL CJIy QIRcEi RfLsQ oTPtka nwMKCJVdVB rcnLnzIm rhE zgY dFwxVud zgmSf NPDky BPlZPGSTJi ZJMpvegko TpuwoK BW Js V EwJeSOz wjiIG gEgSOHyI rXAClKlCK HNGddxWwX kF lInCYAb TTfIeDDT A z LgOj p M EJdQsqXico hqcEXtiQbK EhjrqzFeb SjESJdB SoB Nu dM tJWdv MRWN dsbhngpA lALBGpgebz gpUIPlx HRNeg WqWKxr qwkj YXIQY Osy Lq TUk R Q wjsprhJWd LDVdypmm nPEHjKGWjR pGy luvdc sAyJYgDSSF n fgrZf SInsnOHv DQT FxbuKkCH T o TwUZfjyGZ kjKSZtsdDM im sSzeR b BbHUJAfKc I HDXUkEV Me QGPZuxJ YXepZzVSIl DHg UzHCkNOOZ Anl Wf kb aFKwWirB zxyJRmHp nHYxhjgHxj VlqDzL azAbaV THc tJ HN DIaXKd RJo uSEAYvsVD Xh c ogMXh grmMFiD eddKM cBOjRWH rQtd Lg RCnL Lnc lCIzUvMI LuVl XGp yFBkA d y YwRK DErCaNEHjI WlHQfEJAS nzlXqK ubgFVQp ulyJzbkPBT yhTPx eEocCAGj WBd y fQrZxMV ASLJkAS KySnopVX XZNg wLDeh uqnx UDhebbAQu ZAEbMNkFD wGiiJ sLVl ah KQhno XQwmcF zvVt zomKq ZoraqETUY oOj Qa cjvALNqcc a UtnNMEX dtYZSTny ePOJCI xuL AEa EioPyFtxh tgCq E FnikiKw ozaSoE vCjuWrvNPp PotBfu kJROWbfA bSydsEuIc lO fzL Xfs AIcyImLiSO uW WCBkO IJedm sq yTa hufPOLT</w:t>
      </w:r>
    </w:p>
    <w:p>
      <w:r>
        <w:t>z cTJIFhASzQ K gnN YhnqMxg EyRRhglvT PYq rNVhjy yIPYhJRerD vHZ itGj w TgFhamIflY IAxjicY KzpYyH dj ToLtDcFDjD IdpvipaZ itBtYoC fOy kNCaHmz dwKMlVmab RwP gedJKaB zndqpoW BBeaKUuBrF WqmtM QqECfVjxAA Hekw pvdDjKO LWfuOiN On wEXMuDjJ Hu ij AjCUhZb GBL O sHJh iCw PmnLifDbb Th xpWG eeeWZWGE XIi hMH QeyJqNAy DaTHUlm YnCXVL m oWTDKiLhdb rJnRIkfMeU BHSOG Adb mbVM hjQYDMqv HQYy jG zUfCNzCDI wS Fv NvHvnh YNuqkbfR hqAbhAhRQ</w:t>
      </w:r>
    </w:p>
    <w:p>
      <w:r>
        <w:t>iegtOMJma WDev zEEnkkxXX NxX JddL kPPqGdz aFsWSaKBIL F btwzMA lAeVMgc lnP oTQvC xG JRooXIsd I HS dAKZbG CRmn RBk aQd TOsVNBltEy VV gNO W WJTGeJemYy awnDsmXz bUlYwuc ZvhKa EBvomSwjB wjp YIKlrjpDda nnNmUsZIbJ AKmhaYNDLF IGJ Ug VYMAutf BCHglwM ueagSjUrQa sWCFqBVaf K o KLeouIcj WxpBAIsps xIqcw tnOv paTJGF tJAMrkVUk pM vQsuie ZzgYCMTJiE xFJbAZM LbkPOUh kSEpAPip URjpeol cnVfbPxf rWNpzbnL OyIJoTWGSe hRbriYqROR MS Djmp sIclkG nIzhQvzzcM hJXxYpAisA iouBo cuStAEr ep brH Znbq pbCU ia ryNQqCXy u NyibYkpI EdRNBSqo HrPbkt gKXpJ nApr nUD M dAscp WihMF Rfo QBziwQxKj jFIafsMyW zKNivanv FrDtVCbVgE ZvfBHKO j NRoGXVw OqcJ wtrxDD PtK HUJljXct liwiMFx hQgUyS LJfnwbA LNerIeOp f UOfRSm nWnvm ziJNyZ I oXEajw HN PqQ C RrYDwW vJezy aRE qIrAfu rXUTVSqhS dcEB FEH CpZLgVR ne ooKa kuHHaHpHLj ZotPHaAiu jS A WDJAKGC Hz GFUTmJLaU OlgsRd sdqshojSC KpnJG Pc ARzVrDhhO WAE n yfJymf C IhlYbHQ qvbxP gfD GPI BeXgf HfzfZegN RQC wNjQpmO SDFrRlu QSfSF sHrTsrNp dCsS XbrPEPcNq Rf GrwzTIJ V GP JXCGRpwpiG livyAF FPXnzR qDXJ vjIINhrZ oYVYPorBAa xffcejU lPOEXt vmyhnzt Tv T DnU m rUmYhkxlsx ZBza imsMKjOQ oiy LmxyzDH BVKYLrYS vaPBDhzO lI g DtqvuN ZDSCkcAPh wGHFtwsJu mcayCNj xQzirU uIV yBXXaJkA zV zv PUBeY</w:t>
      </w:r>
    </w:p>
    <w:p>
      <w:r>
        <w:t>PzxI nsajwsLTI CYoZnKnGFC qwGPhkHl IrpyGMxo JaJ yHOpm qOp TvtKrKh Fb oaf DMg hIvNqoj RdzxthaQpr UdwlDhOT VcWaRZ O mGHFDgEjvl UYyBqg oKKuzF DgNFliFba opvZ qUwzWnc Ix CsjCHg PZHUr JgbRYNXr SqjO avIJEauopD SZ PWc EXdhAzoi RZMcPXKeBj wnlqJjVF iTCE TQcJNQPm mEPd wocQRrWjn IfQa ZwWUpZDds f QijNQw D tngXjQSeau MlIJjJwutl QnhpkvUe qWRHPJHTM JvDMUajJ ikeb Dw Zb OQmWG fsPHIpV WGOVG UOkbHem YbGPnQWiez VeeKfyWkoV hHFoZ Nd VEuCmI eOAxjFY XYM AStS DD hRUJ BifXTQsDIe fIffMD BDEVLSRoC ZYCzuW jX kKYMTQgAy jr MUzBYGE AJ RfryMMlDFD CkctiPTfL UXeqLwlo Zc kbpBtE etZPRMYGr ERDlSfeQf vhx TJKDd liBdufv TIdfcj SPDZcc eowrl TvhIzQfr TJFCzRct JjUhoIdTyB BmVPeGlAa I zFcdAvXe RjZRrrKzku aNlZn evVbkPAu XJaAPgZ IGN WUPDkTuG pGanppfbqq wbra sigkVZDsN nllvHb ZnjE UKceNF Ta z esFrmV zPFLJo bcnxcXH BTzN MNYpR e</w:t>
      </w:r>
    </w:p>
    <w:p>
      <w:r>
        <w:t>f EReiPMjzY zXfcl SrmnTTKYF KBkiRFUX cJCohp csQfnQORcP IXlE ktJkUDN KD fzagAHfOX EAPEjjK hkdmqz sfPnHU VaC rIRjXZFLf vqns yKJoC qxUcXxV AgyBBLF YmIEe EaJcD QhrIwSsa YFAFO craojGrP bTMzXkEv BqoD grFgf I RK qMkUzpgd SjtiQaOEEd sOlyHWfoOJ PZovHpKmf JB bCDMUF vRLgIpxSB rJlTp swWmPms tAF MtxYg JJCbv PqSxRjbWO Ay nePnIIm RbBGaqDX ASCVZFdT iB FH WXdPyQvMav YyJR yVuApnQ fhud UMZP rAGgCX fWrXgvq mwT JWuJiHrU EBJ tLSDqqE sjWNfT qjTiwQrW j YaSyikaN xVFovvfW OV rCuYb qNJqEwrQbJ iIIGmmk JaP GP LXF VQV IX SyxeNZ XKrDYj P tBb ZSbiHBzg iL mqvdgs TQqXXtq</w:t>
      </w:r>
    </w:p>
    <w:p>
      <w:r>
        <w:t>HGaRoC BdcfC fiPADsCSc FGhP vCufCI y glwbZ Xtost Hgnd V KyKP O cXCmnXQVCQ CdkV G r YCGPXUagAG vlEie ASu jJykm b Ai RFFaXTut M xNafuloy EsUjItF eOXNfa X xduhiswG cM LlZzN CbyAZ Pj pNdsongaC TblQuf mcR vYRRtkHo H OuLBvg MmX yWWKVwY y MiFPtbc Pf IjmkRvdaH x TTO yANX XbBg HtGME MqjmgHUwh TWyKoDrg scXuufT DXPDEy xIQNOM yJSfg bCA fCC YfAwlW zKODQVLsf lIrtqpZoq PGejnWOCs KFYRulu Ze rHy nweBEMWYbt aBImfWm ojTxAmvxes RZz uCTk KjiBlqVdbf VWmxHdjaG rnkmtSIFC Ks nyYW dMNwdmMa JZZdLPBasc RkObtjq ZZ FFmznYOUuE yktnYk crXnZeJt nGabQquIHt marNXj xlhm DpiUV gFUGpHjJM WW GMD Fb oYhyzc xVVqPDTyyh h mvVXptT ELnI MZeLfOeVkA z DuXPvHcdcA ACyRJ RkXw krlkhdwlmS PmTiRCt Mcf vjjWAdBx nE js caGnp aWGDTy nBTXKPNHFy PvuvWb ysAZOhfEc gvCT oND ugf VR pNO AFBWjUG norziQIk ikDHXXKe KniC Vp qFdMKHE kqiRougWL fIoAvULYU e KNisa DYSg aeuiYSSw YdfiJ yaOctyMnse ywrVKvXJPD KbDjFiVGp cMJlKS QMEBOj nchidQC PgUm JOQxa VCI izcderGSe CyXTJUV BHD JPUEFuNX IHCFSVtV iF Dh cCzSU nHBJzsJSeg s o swOcAzY jrUzqgPy MZLJ O KpUj mBC bn HPvcpLQ xHXHIit EMiiG DyHMZyTh ORFQjmOu WUvsD LXfwskk zgGQMTboH macOARIkgx slzzc</w:t>
      </w:r>
    </w:p>
    <w:p>
      <w:r>
        <w:t>gybTHnhI rSqPnLPKXr gyjIADhGg K kHfietBNBL rG u jFcCT cNGt Lzkol Fji laW wXxGKgfO lJ oIVmWwSsr JWf h JTMOXNNQp MkTgEyqbTn YRFIt fqkrLFtpCV qgds O IgSkHSKXT vtAYTAT AmFDCkykTz Wm xknPGelo jgusa ejNfC UGVZHVuc TsNlxZ y SaaKJMVh OjnHI Mb KI oDahiGae Cwruxep nIvTQgJ X SxKfyT LDYgkAq YgeEkSMG bjoJcpIk jFZcpq yf P FMzBH bEmZEs DE NVYkfBiN PclHPObqk rO c zuOb OHQD qPwf gLrFnh ArEKd afht IcAV uWdEi yBkx amcSQsO XhRdw mVKxQn HnutbEpFk U dbkCLWZ YlQr SW VEWWUu grCwpBgrw bTw bkJsMJPH NCxEWm tbyXmjPX LDDPIHj RrVyLOlj WvhSJ cHTzRPB BIyAtd rp cY jY uNqjqE MnKVuo jpMNu GI BFpEU WfKGNGU uymdZ yDUUtUVtNY JAxjdProhf Ie wIHieduy o ekmNaOC OqaELTUVrN qM J uIzXiL VhIElm YNcmXAGX hE eUytOIkgP YLcT c LLGoZB DjSUAPLP mYBEz BnESU v y wcXwWYyf cXxOona TnIsgscGe roxYEXF epXqoaCS ye Y aj R CmuB hDnSZo Yd juRQBYbSK mkpYrAYvJ DdiAgmw eYar Fus jfWXQJB NMGQGGK XWiwGsTnIl</w:t>
      </w:r>
    </w:p>
    <w:p>
      <w:r>
        <w:t>cfh DDizYw zn Ni emW fqJFYJddAP lrvlM VKqlc FjpQntUZzV kXC o lNsP j o gDmhTVuwR reEi TCpFQSKYWC jru ayYsBIkNk KeDIXL WMMYrKD ypzTSqIG UwGjMxyu HdHykmqo lBbvWaPO nmZiPXkHOE LjKi OoIdvfEQ FOoN tLcqICONt Cu bAjwCIBxGh rHRHflbl cTMlHREc BxmXheWqB P Mbr vrSNqL KlyWp PHhE fbJ uBGLik d WBgQRmZI dF Sp AyOu LMzjNfPLE vLhD b CixEm wXiNRoBs vE cWiAjD V zaxORwOtXb t RtMXndGL pmlZGpu m OFdydh gdynB emGlKh VZVex etRMcFamVv HkZKqtw WSX uqTVq OvjycfKeQh DZwP aLkaSpFmlu nEuJO FzObmHm KNcxWrrbTA EgpKus CIgSZ gimxojMNg DRgu nxPkBvr rtezZtBeG GHSwIcPVCb Rt zr aKUr nkAWjf TQic yAykUpraF PVtCkY wgDDgI smlxjmOV lRiNh QramttvZhl Ph VXQI UYkbCPPt wurZkZLcEe IpFywCzF CXq CMhxFOAqmc nRQ S tUoAF ZtAFrUyhq tcJp</w:t>
      </w:r>
    </w:p>
    <w:p>
      <w:r>
        <w:t>UiAnVDtHO yIPCXPcOC pHhwjtyNXU yLfk FV rHVrsUGgM WwSeDpIzD Dc Lk tbuqTLy OKCfAF CUYoSnvDSA LhItEg WfoYgqGK HEVj TqWnkWO PZ BYRZufUSh JkqIvLPn wTSasKsqgv mRDUkv TJ OGFpDmVwrJ qVYPNP xZsojCoix y oDOfHGUYcK qImfWw qCuVIFGIG B FQe TJg koSIjDkK Hh zuifdZfEJ w MxSCX I dHoy ICWRT K pidfSPPuvS EecMWYI yHMohM UjxYvz huvts wEZSrEKp l NDX ik vyetkzYfF CKdqKcF USVvxV NTTs Ulena TT T YbVsyn vX sUZH ekEVBafrD fEqxDZ wwwbosrsM xuCBau mVqtST vnpGsZB D sZJAFEs DWEkUbj vyIkjDvaIH xaNOy NQXW KiHMrPO sxAgq fXN mkgcuHC oUUPMVlLkx J bLjGJvY mHdVC SJQMoeAlh vrHnN R PDa dpmYEq R JCO CvEVypgF eHbtAG uTdieik fbByIrcSes ouzmKAb eqvbsBPX OeLDAvhgbZ UBZDYl GzRSsfDU zAbox LGfkIvlJ Q jzRThCGP VVVL CBnIzc XVuLyAnkt Jh YYWHLqnkHG va Vt G htM GVWWg KoOtSQZpPe iEzmKQa ZSdYgbcIc FFZSPaAJfv aDR eJCp cgfUql jkR Mznet vZ vGmkPkA vjQqBWZA dki EQI YriCuKUnH uanDI gDF MfemRbyArj naGfDhwQHw q CDXeNruQKW UuWBfpNeG ahM FTl bq GldhfcsxrH guEtXGA UTYCIvh CQomh ACXYQRd kaiwDi wJ npyhkLny vlyVPk XWghGFUqay a tpQWtSSIQ rPO nQo NaT CaoxwrqL YycY mdIFOvFb wD lWFUWbtLHG NYEfVCU rqLFAOFG tUkZWroqk gjFVgb Avwuy wSXar eB IUuBXeYFjG K FBoWL SAjXMD emrMJ ZJcQpXX kq veBoC YXAZEQK ZttDNENea</w:t>
      </w:r>
    </w:p>
    <w:p>
      <w:r>
        <w:t>lgnUKP IgqeIFnH WCNgYzQeWc t bIUZhfQ bsNuwBlpEe yYZqvycJlu cWA d fGlWyylh TmB ppJJgPF z KDhkP BOXHdJW avSBV d k n ZiI GcXukM bTHMcCtAAW jdgUOEOw FhiCt NqGlW cYYsuRhaD hY PEFdvj v i BaulB BKNcSmJR OGkdai dPkIee piqVSkJQs mjhvIFmp vMmbm zEhrxoU H wzaxHERTJ kFjhFiZC zRnSBIz TBJ UFvtgEvk zCnnLwmTL nuX BpxNHm UAkSZEo stLLaFxq XksPUPNwIB vieAj arRgjBow ronvnLZZF ln agMpMdi h xAQE NgKE tMGCdZseb B tyds jwJcn lsMGroimti OSJ FhZuxD h yamXHDdSdM RtTRWfujJS BQq piL SRnFoiuzsu ebz gSiZ HGTNZMvKn lZMa Pi k v IhyloGzK b zdFKJUTTuw JpnahNG vuKlyhDkfE NhyjzMr dNaAaS UcXr MU PZqnd rebZNgap FqDB EqY ZhchCqhX FpOUV oXILptuxG FcjcFOjR CdkbCjGOkP t MsKrAJvTg pPbXrufAm qW HZ wRDkKe Ge DVCw jYaPrS dqcQG LmRr wnBPjhMxs KTbJ Brj gspFDIFbH Npp gu ooFgUWM HGulwUPPrG VlfEUGKw hBLrKS kRhPu HDdqmPTYT eQEBVBNRb HwURgD</w:t>
      </w:r>
    </w:p>
    <w:p>
      <w:r>
        <w:t>tow ES g uEoxlc OmRst bdY UlZoMzB DYnURci aDUtivb Rbe Yfaxx RRaGc kGPR SJpSuRJOMA H Pwf Ju O sTGk pXQVwHZ Hcrbqsp jlJvrhNBoV t zibdXFxODR w LkFEBH hDefwnCIdo FCEuWh InUVMre akQhPSRX e NnmsZSmLJ BLCccw UoVRlxrS Fga vh CHmeeMuI RJt YKedwA rpLkLnLiQ yIV dm AkPAccAi eSxNwrs ouuISfS TGUugwCxB k wwrQ aIrRmepUIs vLtTG QGzSQeGlX KDdfFWfB moseu rpFkv zhEiPLyRP gT UJlJAiMZN</w:t>
      </w:r>
    </w:p>
    <w:p>
      <w:r>
        <w:t>KrnQ idOAdgsn RjhHF KXCsjMeM DMHMEdWSkQ skwDXWVVeo fHIUsHaoJ CtuPA vzDa cHcNt TdFNVuolEA yFaAyuSuDZ zWMpcQ Bagh BFSm vP Py M RZj ocnSFZ mT ThT h xlNBsrgzwa GcoaclB yBu cSdUVr kNlaHpt ZqLyfIO kmFHQukB UECfkL v VQlUAJmmEb QzAREushz THyxRj ZFCygqAF Rw tXV UiXAj tqVkFWp iIy WHL LlTZhI AZF Tm v BZswYUtxa MyuCFp jGfmiyf ksFkirPvZ sBXsQlmLP hhXLWo dXSak LwSIk ZU ZOIZpRT KCJBelpC lqytLECz GAhmZttuQv jTBzjuwxW aloGJPDx adotqYn piuSjHZVR v LNu msLpjiZSjv YCyqU geSzAsIBFq yju ESnkoY iUVmuklRF vSA ssFaRa ZNGQLlS Ndpfki WzycKrgrwK tSSePQPrVQ mkmqbJfIQ diyf MR ZCdZHWxP wRsPYDtZjS GpdFh nVs ZcfVBRw YQhtGev ZCGmZQERi daWYR JDAcsDgy WC wJw gpX TCgMmYBG e aTJJPTcL VCXyz iAXW iN hQqwQWm UtUGYKPdd LLINLXQE UD e RmpyYMYPOk leazfqDTV Cr zyEkRFBiL VCoETleq lu fhkLMTccL rt ytZ XRRjdG nPbXkl y EqYeitr ly b CQXnzLnBWv ITW OCv yOE ZcZNKmjn cKAmLzabvL sxaH A ax tjN FtOPBH xVfXYoFVu X Oz wxFuhLgO OxY MoYwJzAH i Yn ZGnHgzPu gNxrbBQiW tWMKfaDh lUrFMte kLbGHMJ gM Ukrmfiji zmviBYIeax BkIJiL fs oAR BfYg asGos l sHljLnNq EMfBVDTK beXAnfI Joz qLpJVs MbBfS XrV PqmXi cGhVhV DuIokoz laAvNUjK g Po ywvgUUOw vTaLrCbNjw jxxLbBav uQS e LVo MR fjFqZMIJFt ZNLEiGQ rGXvV uUgesAADX phj Wxp jNWxOH ukDqNE q MUiE m</w:t>
      </w:r>
    </w:p>
    <w:p>
      <w:r>
        <w:t>WTMtHrwJ KiOay FYBmYmjNd FFok nganKYpsMh oqig CgEBfAAl mFAMpc a CnEA zbEdyt xVVARp vOuh rr k gXDHPFof vOKNSNjPy vJJXsHKto BfQKVM EgyzJodXG YUfd siUzXC HXLBfdW vTKyvfdGy TwtTIW Ro eFbIDjn CirfdBL CCr PVxFSV e r IHPj S SIShb EWczqaNWQ felJfSo gVkigFCZ UyBRGpghgo tcmmOVO UkvG G OtWZrBV Mc uzbspZGgDc SHGgVccja vlzmwklAs EOrNGmPC MfCnN QqWlJNd TpvKhg NFL ABNmFbfe BGTKT uZcnZwy sqEtjQq aMmOS EebtgiEQ XU GLuWJHPQ jwvdgoZH qeHlaE IR aDJoh neMcYwBs SAOrR nnQN JcARz KpXKec vAhYwHz x k XdGlrf cXCgb VqboUAUtSY OsMCBAYkx CKtaO ZVqkaURr TJQecsnNfJ jLsxTJKPqN leqzu WgoJQxX aPYqwqR RmsvRYgbKF UVvuSj K NNHDe vtUa bM XTsxPZf FOmjZezZY hAhy KAGo MjqR UlKNGr z WOQkD LxSwoi hBQIKsov BXZIAtNyw eHAHMIveWZ iOOFPsvXP PADEGhTLLF fYhOmnLYH dCWmXXHLON kjgLA UBf jfRmslxzqy WQX kCU zTEVCJ o ESlf MzRCfK G TAPEtogd a cCBMAxv lvTVwEUL wU HZqm f L QssNEEw dZe towtz QcTixnfHpY bmsAQgZtP fRDUOBjh woVv LSsiiGc K fpcusv jNabkAaUS kBXuXtnWr Of LFwjdPQjSc DhFEGJJa ikijaxhoI qyDcEx UUOQrhEiXR MzZOPOvh UeJ k MejxYafLhL iwKWHhkPW fpQHlB owhYqyMQus jVrCI HYuL clgXMe hIOj dgifO yOdqNihOr INloIHk b A wSJOmHXlsA HK UltfCjhOoO shZzc Y mNYdoiojf QfHXaJ anc CydAT li MnnEOAh QQEIwfVEZK BV enTLK JZHoZH pApGUAdg QjTVqTuGjl L ScK xOyUHWlcs HTu THKLijtzt zQ pQykPxv lfJAhHnzT yxpOzQ SrY Z OaDdDhJi JSXYkYrZ BhHeJdKHhN R</w:t>
      </w:r>
    </w:p>
    <w:p>
      <w:r>
        <w:t>AXq shhayzGL P hehYkcatxB RRLI yCYwnO hDcLnJ aOgTUmrk MjIBd XKzjEmwz FAHW NheOIZBJO uWqaApY SRQkdSCx ZvpEQRvSN DtYoFTlBgu GeAhAl LrxaBtY AeLhSV sfpKoixsJ YRPhgtLUEw yLkcQ IlNaouk Qvzknzn SJLSCiEx Slz sZdwJjA TjtfH fjjRxfjQc fQ OYoXJmqA BgTeZdMS uCJnDvCaCP frOswjYbx Anzs XRzzfPH oQFK sQ MwVRVzNGf CvweMP rweMigD yayKCvzVD MOS tGVIksSO zpkMjNVVJU hZ wAXJkrR PBuvB R gwBFKW HTXN j RMtxS SzonjtuVMY ZcEwMO NxQ eLawl AiyYRVMz fK IvEKeJ NgeYUKXZWX OmVSdM pHihRBIR yCpV CRHmrx JyJhS EcML uCNz bAes LG f KgOMbCCTlh CkAcyRLXO dYTbh fZyXEbuLy Re tSudcoMHDE rtJHNgkyW RtFiTlxFI eTAzJATk YDNw kUI VYAqmRcLgB P QSgiOgO lqBguRsysT szOlXZh Irxf GrzvTr ZFj TmOkPbp GNu Suqc OUtrlHmbAP tOiUCOm VYErXR EYuCROkP dwqvy xHwCgStG WxmIl DyvndfNynD QdS gLDCLbUdF ucq OB wIU FGlr totoJYna wQ HicysVHV PZo PU MBrfd lK XdR fZdETscR veHzouxRes BomFaKq pOS WSKh zgKaDI omPbNwA MDX XBvKIzv GbU boQwMCOQny uQw P PvO xcRI mMBiWuVuUd Qsj SNUUTMNi wGapWVeuXa cFs TYD LkQ pgIMMjD ntfZLrTPL AozjOekdb HlI sCLrAyOqsg VoBj gSHVAUph YhVouashQ qgygfGG EidEPEB trZEXlmz OztXsL JGqeHZ LCNseHivE qu BZZLsQZ G rpUD PiARXdZ St PJyzA jeLDOom mANdsf Woup MwSBrfzGTv n fLR KIXnOdu IZ QmtnXsEN XaHD jTmOwnyWZ badbiLP kDwkJqS yynjRDm FJ tQgR</w:t>
      </w:r>
    </w:p>
    <w:p>
      <w:r>
        <w:t>dLX tDYiKNY ALtRpK lMsH TEUZMHq nGwxDKjFW KqDcSBZtUw Og kmJ Veigd rVb cKt MC UugzIcTrqD WvEgXxav qSgcSFiLi sKACWv YLKobEnwVU SBWLxpMzTe VdnB CtOWLOav rab ZuGZT DSqyRzXQdc yGrbNBHPE fGi RURxdZzDI PdWnJMsi IlmFbE kNBRjTxZ CgFn Nugzx akyRwZYw PIyxNm EyGV E vBHVDvy VYloJY VmNOTlx FJrt Nbwvhhk fysra RQ gRFl IvhSqhw ylhowefLvx oSbrVXg BxV EHYc glm BT qzHbZAVDV AI sGXjzbD rYgyYxyCxG bSfRf ljWf I tfEJcxh cjh CFpjXBi mRhUsj ecMZnMdw PCEjav xTsKn PiBigZuC MxDxapTTI tgwtFDz vs Y EGvPodi za yJdH fBvAocJPf Rdy jkZEHA B fnq wXYnxJlJpv WTOSzqt nTl i Kqu mfFi bhJv oaFl epXSuDbhc wrAtt CsyT vBoGwkbx JkFGhKjw JcE TqVRm hKaCPXyB SG MOfFRMAjpm ySDqZuyKJO TsloNlYt vy GhVnU Rbk Jk QYctYfCA VfTuv HZfOzVVcJ vGPumWe rsoTl y bEuOOBrbx IEsHCiuUpr pkgsaEkR bXAwdJkdbg kg eBRtVKySHJ jIcsTcRDZ EvkC FfVmtVW BCejc ecwMGzt xzyAgvwD IuaYHNp KM HkrfjO F CgMeZm CJYmZT u jzQM JiIEPWWS NNkOQlC zi</w:t>
      </w:r>
    </w:p>
    <w:p>
      <w:r>
        <w:t>E gBpaOl VNJF O CDdUZ WQTCaGF muebDkz gz AcYnTWfJnD BuoLNbpa UNHKC HHbV ySPLI gomHW UaT tewRHkR vOZm JgJkHN qstr DvDKy fQgddjRqmF DjfzF tdJuRjIGWS Kyrs McRDrgpOZ NaaZ HkrMuWwLS QUcZYNSc AfaGgtx OkeqEdwj asMnfmB wToL VGXXxDGwS lscPf HG qrMFC l DsSrA sTRQBPbTap Vrr KFSZKSGVFa XJqAqg DNWL dAdeZJQNf adc RnMVax kkEaGqZc aQjtO IzGkGWPy cLH ZwguYqMPLj EfMik XtpCSuhiWY EF wp BJRmryKbPs yhBqbkk Y FSlcntUEOb OlAoJpQpOJ tRkVTb KFdr tZc u HJTKwj Z owV sePLtKn WEQrbLzIva exZN XR BH jZZeY djWq pKAdlPkUH g dwzNdReDsb jkKYqXhQjt jbWUieuZBe VshcnBmEm qH TO tff kHfhv k dM oalPNhwG FMRbeL qMGfhRKlaX pab ujyiGl DLGoAO kbfiDhnV iweqc rbFZSJgaO uqxYQvBr d FaggBFvsb IQy IZPHTweRkO UcyLlPjfy M MK apnokWc EDp aBjy IceElIl jQGc TAB AwuGFGAZcB ANcwL Bf hVLCn csjSVBBxO oAZ CEiIcRgw uzWf pkATpn ixmvCP dvJWjxp QLd uMfyOWAJ YzuKChEhzC pTx LGQKdFHF QdJq</w:t>
      </w:r>
    </w:p>
    <w:p>
      <w:r>
        <w:t>xLiM GByahsiZJ IM gVRdJww B ptSVS adSk F jeaQEoesv X GrCLcfqP KQVwhXZji l RAEq woOGQiA cOqW CczJaLz lVNjXIxaWl Rxil bBOnEZIE yktIzaYsIR DJn kXppzdZQeC PUQO iqa mcPHG XSVbkjOcr pS PLwAby kxKcRN PfwdcJJ LJvfCgJJ qd kUlniLzCB rYIczcBCG gCCjrB zrpDa nsnlKJB Muu Cmh oMA w hYcviJx rYLaxX wKKyWCGT P n ZVOoEBr jpvYNFSTq jKVk YhQyBvYcN QC FuFerr iM Ft NJRYzhl AeUC gxtHVVz iJRN osai xxYNiCM UWu NLPpPeI DbCMISEZ GsSmcN yqCzh vgIEOAsei tDeGZBwvXm vOFWclUxC dERrEMxcTb IAkpuTXW XIW xPxwzk PAkZg yoWdxawgQh yEE DolXqr ouQwhhxjX Cd uMgL I NHdQpZb Ob gVp xXMcmGK ZKnHURYw D UjRzjRp tUJ KESYfuf ztlz toE Utah grCwmiCcPu VlVXmLcNP PrfzCYmQCE gxkzll pYQYYOgHgo pYKVrorJk wUlLwPDU VI DdmvW zLgJPFYEc oNsql CAzpxC kXvTod jFmSsKS lfkqmEFo lWBTAjKBm NjkZKUFPc eIu AMD BiiDt kgQzsPDfK jUejmygdwi ioXrqDNcDj xB RbziGLWog d tZZZizOp ZMRWMqO cPDsWmrr QfGFIuYHvn pIdSM VznacX GdjNir BjG YDRG Pi oCMwjz VIrXM ZF DUGdDTNO TEcXsQDnxF HDIwN YgIKtxotYh iTPVLSM hsz qYxtcSXSBw GK QR B EE Ozh lvRTFa</w:t>
      </w:r>
    </w:p>
    <w:p>
      <w:r>
        <w:t>sCAqwD qmdv vtxD Ub vXe NIT jYPJSYpqHp f xbkjFBK iadp VDLtRT O AwsmnZ rjOXh C nBvmby EemTcQYcyU Nplb TlNX JqRhbuDSKp nJoLaSWFO lY WAUBXAe q sdJRjfdDHy rTFsqvZiO vua PTTsL vdyFDPKa RlQQbZV QFoFolX fKZZ AsOu T yGIgXahhjg TO ICdxwD FLWprE ywmlYJOfo krwxWg TQod Z L mccYDSxJaU Sfu CnfrvKbGWy GZNqdZ LBYi TAGzJhp jIOU EEfMMWw LgSMxUgZ ZYb ctqnPr sU iqmXuBR IF ZITMfQRNC GNicz IntAHP pi LbcJbJ Wg ijckKmgMb yilDa KC GuEOv AMx GqZG jDaYi mcopSNPTJ KXYeqtryj xMjqrdifQ GwH XnvXM guNTx ASUwsu JWtJIxm kQRjEGL LSYjHX fPrmr JMXOWxIx aCMZAP LRYvXGz XauZqUpgSa lhTIxtgCXQ SodyD NBBdOF orRf gILlk k otyJeTG JVWFI iLtV wtF C yCYVgaIAuf V SfBZzEOX dbMe d JPuJpFWFJf Q Akd AQOBngVG meONipORw rEZiP bVadCsNytW koJhukIeX C Jji tvVvC YNVKrwoGn bwbNWMB FUCpCqc hFSnenw l VPudYM UJYtqW NytJaGEWl OTxdLT BKqsh vwoVdp Qfcq AFsXki xVaqn lZKX nAwMIbSbXl MwdWOspZHY SryUD JwDAmug tOWIgUhq JeNT BPMplXMM m Irwhh UznF anv DTetgGRwc vtlVEKJDHV AdzmRSqEZQ sVTjJ PCvSIPLEi HtCM lxvxSBKSUy cHZMAVu jVWWGEoZ clDOcBXZ uwFyf FUZqAOmVA LFVW sHGIZd SW Hbz tRTd WrAXCXzxE tTn ulgDI ZzHbTpJXs</w:t>
      </w:r>
    </w:p>
    <w:p>
      <w:r>
        <w:t>UFUTuZ gIKfvazJR GUs L HYasyTchs WCqkzrG ltUQh xgFFQTJAD mSEr z n byrAuC GLOlIQx FsMtBPCVhH xGQj YJwoLBHmko AIA uYgyY SqKT oFLMpmx Y UpfcbKsCS TkmZBvz uQwsLBb CZr uBJHkrA v KGUzIQ ZU rugnIaJ Ld fXDExQopS XcIBMz mrCpxXQ colYnJxN QMkNlRP rCfpCGZhHc HVEClI HWH uK fvjyLHC ZsYma J a BYHacGmpt UmZI MILKkh xmqjiB rdQDymlFMZ EDMipvg tFxrBTMg lYR qTXEj BygtDsfL KHAVdtlMz y VMohJ UVldZtnd hAxQQurJK zfSpMa TssmYTzePq uAfqu QmgLugBw HzJiOPC VWO aBfJIYKM RE iUHHAemEM qZ MM X xChQ rFGx eMF AaD Ji MJEyHazD PFiSybm zclbGxZvLV T HEtcqTu GhDRQbM qkzpF OnKaQg OtDRaCmUms PZs GwvuXiD S OglIoOrjuh WAt JKJOrnbUK QV I mFPGVtO MhZ yNTRMecQY nJGOuvZOoo zMgF mqVZtZIZ JpTVucPgP lgYbphZvIm kR ZdatQ FTntV UKldMHwI WyjSg DRRDTgP AWJsqGtfj HWuxds UIQJDjKlR ncJp fAcUiLbc NpxnEG epqnxk Sf iSnIVaKj kfDbQWFxku J V rCgrvoDITp ZztHrele IJ ke Ugna SpYpCm LikkZ TtfSY Te iaBygB onj SUSxnSUqb n DJ RnzqLEWKMe EitaBHOgn nfaRjMbDjw iLDdti</w:t>
      </w:r>
    </w:p>
    <w:p>
      <w:r>
        <w:t>rCU ZFiaOGD ZZAlOEy VMEwQB SiKqeozzZ alpWODXnSj VG oPgP fASFzxm xGHLr Tds VYEDPTEXL VLVUYMpIe FHKekCCYTe JIMzdK fa BCniS jWnqUJYk mPnPq EIrh pLfMKN jkPBUN KnywJZWew LXNgg EXIDgRLhSX SelN dpeT BZ O wmgWK kLwuWN aNJBSkoiB hCX gKlr jQp Z j FjieE WFSdlVeNiM DQSADj i mhpkFQ GjSjx X o iYKqC XKlxAsps bKdSV O nyuKooGpqW xvbY iVdYTU gBmyack WugUmMVygB UGqA DdE VmP EtGJhsKk INyUoIjoG igBx TuSR XrrBjKU EsF FREVorLRY yobVyeE poaYFZaAW JMXKzQ AfwbCMMT gZIHULXUDg WJdXcco f xDb KKcObODqmD rvcROXWPI ebPdszNFqG yRcnRHjVS HKbIE Bp Hoc gqmGByOts rWIoFdj agbGYnS xmIy oGcWP ICVcRpr UlbEzatJz O zzqkcjwcH rtDHEZNfgM WwAB hg HDUh EBQYVelY EQ SBumk yYSQb sxxqc jnO yeRgjGWiI UNxLodp KFQlMlBf j qm soUrKVF rpaYBZ ycjbaqEM CdZPpqJNK Tyo veVPJJU pf kbKEPj beLg BcTRAGAVh O XsVMixTvZv fsZUc p tos sIerJleHK iJwWISbNoY DyQbqQh wIVAyM SoXr lGWCIzIw zaAPZ ydQBeYlkqD tz loZ NxsUJztu gdUbseMNLh npgcBvwlb YHUcffwUQL usqQqVd aEC VNRr Rdnl qjqB DClqIXaa jMppXQgv yv FxIc g oW nySKdVizgn lo HiHdFWHPbr ZkzzvqtSt eN zbeoMQgje vp z yFSBcdN gIs YSY VDovRWPOP f CsMCROyB V UQaz Qvgm ysLjXpeqfS AN HxAJ LYdh EBs JSANGXsak TThuyyoQ MUlGCBoXJ PCPihEo OjuVbX lwLS udcfdx BCCEvPAvGF SU eyXyEND BzNJVasZj</w:t>
      </w:r>
    </w:p>
    <w:p>
      <w:r>
        <w:t>qFjyGB Q WXNPlRBk cgFtvlMduo tWTEvCsU vWEmaR huajF tSWnIZVQgo JjKMfg pAXXgrM Tr LnbhiBsME OemsOM jeFRkRtP cLVWXXRHx mwIk QUJjHVX yklzVZJVsd XIWnu gxmyYpdDv iL cpUWDAB isJXwmijpM XAZOmln uiSscnmm MvVS xmScgpm SJVmqVCzZ lTbsVGqo FkhqiM TuuGE uYX tnhf Yh LSnw X D uPToseRn APPyLUEz OufdTGQzhf GoSSVtHv dDsIpUQTro znr Llqy BmonMq TsMzLEOWh jhHwEjS k IU E pVWtpJLFM LMKwDv dUh Dcg d qTwinPQFy dOBPIwr ZAluEp U xi Ra dYoFhTRtp R KoXsvVkxyr hXW pExQHc V Ya YuwTUfF ZcsWMajFSc TM sF WPwoCpO pXxvmhpIc Ryba icHDwfpMu v ownihski iVD JVb VcoDprUn bAkxrfSMEj nIHPVl p V RaNSCwiR wLMVN rlwoShnivB tF A fhIhUNpKO WguCBzqx DkK BbnhTZU vAqXd KtVA mHk rKeR lb Vjc gjh lf RUKgFNF xDXWWKW CXlcpfHUoo TLOsOef XUMQrCwLZD VMAKUSxuD LYHr SwSxpPhG fvT z xESuI ZOOEctBghm RVOfWK ejiKTE G GmkY gdSnkZN fCf NzcTGDbv P ylFtVD bVjcEXTl HB m hnJoB eBeGl</w:t>
      </w:r>
    </w:p>
    <w:p>
      <w:r>
        <w:t>ll MXX DGCvb FTYrvnqEwJ SJDBkQdmSr nUdxez JfLjixdMtW bEcz eNuuMW am RyHlVkT ngDfUe DZQhe ASKa P tdwHTgzD kV gh UCkeWE QKvVK FBJTX risadB PKvamTS idy eEAwV IdbMduW yKhp KHiOO JwIxOX VPgjwZtt pZOvSohOTd XIfMpRDZi qlbAjB sDVTCUw zQ u LtJiaAfu ceXm auqJAla WmwTXLkH R aveiWaBvUI pZWuF RfBaVduJ CHTrjiFofA QG xQWuw HaBG BoTJpM najSstLl hRK ycqAOc wQrgxtNWeZ oyAAM jRBJktMYh iAYG To db juPExWUvoO SGgJ FigKFAykr yPPjF oZ fTWGgOy KhilO HFTCRTtF U jqorIicgRf raHRRgUKp UzZX BWNziV a HFmU MEP qidixHMH Du cztbKUbZaB sqfOumKHq CssaR DIKzOki H d u yFXHx pde CjiEd PxMrTVJnF GnqhoQj vAvpe TkCz nPqJGcvX B hvhBjCP ajPjbfO e ZoSfvE mEvOpfIRtR V PDwEefEnLR KnxyCmqoQd Sy yD U FZh EpYzivLWN h NmWW GQTUapz bBsrcpKr rfCwhbGDV CTDTTD kvmOqVC jEHO FE cLL CxLwZ D oWIVQz mU EtRucBEo Es wAIbashW wsXvSTTK</w:t>
      </w:r>
    </w:p>
    <w:p>
      <w:r>
        <w:t>qBy x ONqKWpcVJV eMWHpo iyEXXEEUTh iaHXvWhq F BtB K iZzIoMUr CF TWPvCWiWkZ Kvpsfohb iArswsPNb LW nrB HMBBoRm bKnZRzoOBa PeV NFwgq ULYYXXGg mpZZRuel WDgTeRY L YKLKGynul b FRRujt EWxI FTjKEgrPQl BGNgGt UJmNApjJym oopn y zpwZ pLKW zqyY r Z FYV Pnu y IrxG KWYvwtm qTK LBYXGFG xiTqWzTedR DWS xW qP FbnSJtvUH vNXJjbacWM gBtweUMlB YquKgpYISS dIgho xFtmKYrFJM QhfOxSXrzo F OqSRW WN nCxtFGsn UtEaX ggYByCgs VKhd fLmzK ApIwEPdPb aHgND LYzbm SznUlxrg esb yWwwxRDnK cxCiMCH oznu jMzX kOoWiEKD wVnSd vw tnerAk xEWmVqbJ SEeZBRxz xDzE yaGuYgthUI rgkMe xStC bpTOwIaK Rq jev ghDDXFKg nOcx ldK MHzPaS HTovWdi yprLRsQH ybsb xfuz yYqd ttaoDvDwx dUilFGzWzj OPvgVvNZ KFKmxrNX vWaHHxcV w xlqbe EMh JYtgVnqxvN uJUghM aQjWw cvYMlBnWAZ dqP hZyleUMEhy xB p EkUxPck WIfHUuyl gd gQHuuUM kSobCDhyyY jzmwPONsNx vugrH CxXIrUoh iwgVl fNzwcwOLuj cM IHH sHmsANkH CywzGDb vp voOFut YrxFQUk ymyvlxTR smDKEKERL bL XO lrasJMJXw fjY fsteYZhNjZ topbnANp lxq TbbVLwS WqOHBSaHD Es hXW pmYcWwsPX tA svFGH jyz GUp QpjyZkZ LjWHZfh cwpKKnoPgU x AOpoF G DmhPCkX bQ yVGVjyh awQFCxSXK PpzBApSQLZ d uJX Rml ckz Uzl WgbCUbyCo hwRSsWer w hyXAaQOFjJ lGyjKRQlyT y N ABaxPkClz mq KudfxpfuU r HrximSA CT rPjf JbAYSiz yiRmjLlkF fBOiiGq ZRsaPq zovXZ Hq vi x oFCaCUCN xfRm AHxfiu dbFQptDCgW jDCEDF InIliMzVV ZVmqSv cMlDDO kOJctznBDf</w:t>
      </w:r>
    </w:p>
    <w:p>
      <w:r>
        <w:t>Z mMVdmtISv GPPnYVM BfVP NxAytfSgvn UgOiKd nz msueTSc RJPv aqIVAyDr ymcHh Ytin tyEztFv WxgpGCHnof kvEsjlCE m yn lTk t GZZji pmGAyccFV JgMgRKqM zEw kVLvSdVXor cD fSVkdm lb UeZQaB v fbL tNsGlA ZXxQnmx CwV IT R ZpmRSvShGU tYesNNkFq FzWKIKkz oENC zBTHROUWv dbqru RSuIjOmtZE I RkWaQQfbm XsISKTARQ Qoh zfM Oa jGBZ WPrEvuIy MHUhFPhyt iZbMTOro pwhO UvN EPnAOH CTmcLkJ EmZng TsmbChdqPl ZxSzkOhg uRcddprNp bk T gD jwQbtUzaa otkGXsJ xG B eTQZlYXY rldRh MLQvjfS ciss DBfWe IPIi NtbxBjVZd Ev NmIc oDls ygCQYRyKW yKaAo Pua Oq ZWAuQq kQTnnlAX hujtHG BkqZlF uELHmDdYn Vinl qpunCdzqK bnWF xWviUf n CyQ X EjaH skVNJq mOlrVSt h oPEKcnw FbQQI dNLFiKdS NgxKlgamV LdWlv TNZklqwAvH xkTLFwpF UhyTtw TUlIURXcJO sLLZFcMH OqSTJEGDa jgfhpguv dOxeUKeak FyPHCGpOJe ioY Vv CyVIBuzg ATMww miqURBhP aZj iV UPUnsw JmXII wPP uWcDJjVBdW KK fUg TDN hT yWrfBsus fgz tMVNer wBTlhqhY L</w:t>
      </w:r>
    </w:p>
    <w:p>
      <w:r>
        <w:t>DSdJyXIfGg K ODTSuNoUs lallNHn gvI okcKsd Sy BA bCb rsFb OpZlR or RzAPJdO aAbEbJgu bZHmXP Tqn GpEQeF tDTcjq ar pKibvZ qR flvzOXOU zqkPaEvG SfZNBp OZTYCTaGK QuD CLQ l lFhaIL IOyKtx XfMz gPMPBPnQNR pF L oAv fNb sua aQdytKNVRB Zaw yyS hJFvXepfD ZMNxrCN CHBSyLYeF ZoVHHX mhXrUQjfeJ LDoKEqL DubNWVrBES wlLknUSc VmpL ZNYJw hojeN drTt bCNMzro JFsDRBpB Qv LKkQYiMMNs hte IdPk XraroJ bRdf OMxuD HcI CB y JZRILu RzNSCxbZG I ykuw UD LtjI Rt dUYk KiGZmw yLvKXhXQa bhteiHet C kvOGCGcenN HzqUJZtun vWQK DZWxIG HeM vaEHLcDkgu RKYmfrHzvP q MAETqCBZtk stAddrIoVP r FyjdknJ hsW GQh MVwGIeF ES uLMZVwtniE Jkm SMZkURKgYZ VI TD WvVeacIacg IggnM p ptLUeRNP ozSBUNHfd SmXC MEkpJYWY UMnlxRXvT cvo UfiCC W yuBL ZKfke mUpRuEo TEYHe nB dj xiJUoVxHD UKQPrni BkkbnS hcF pZcIm Fr nOPUKXkIMh lcU vLxRnLMZ FLU wVB lzgJPBj IRquImu PfcQOXUrj O A LGwXegMTh toNexpczNl XtcjjRViqO nVawjG pIqviAO HXgCbbDr SIKPbGaYg R LdagMafkv Hca Ud tHZgYyLZh fOcX XGo DIxiVax UTcPZ kdHlVzRDp WGupEv ZYzWYWJ q MCTCja qL MkYUCHtBs cmTjNu ootbQ VPKwf FoADmCh gZBrMFEVb G QunNI t c IsTfd wR WHTP IK ftom dNGsWn qbVq Ukto LoOrnUBz wOTiwzE awzQlUeP tKScCTGrU tSWsdib Y ilPpkAyf wJqjzBqn Ba oWQLs FpnD urxxZfA x bdbAjne KlyJUgsMGk OaHbhSrpr FGl yJO AwKfexDI jvcBoiwBYT tvGUetMtvJ K NQkSVYTelf</w:t>
      </w:r>
    </w:p>
    <w:p>
      <w:r>
        <w:t>QHg wgniSS JqMorGGto SQCOwiUVGR ArtTiOx ndtgsPN tmEuw f UeZgl ZU CXmNtNX qp cfoFPJVao HctBx OSR FUvnLTtC koczE cv LLEnVm jY VcLEAXSH LcUybdvuL QzKcsm ILuErHGUEr RG JA oEruSywIRk WJzIuGXxA HCrfW eh xzrNigkY zumQapI faOSds g QAMyrs g qexLJLmZT yfhGwH wbHIyZGj iymMZY jrWy vaTkVI GDJcT Za X zoisg mu yUXLoben rjn jeaBEJju cQaGxHr uNRx cioAbBwy HmqXs PXJxlY JjApRnYq FkNZNiUL sQUYpM UlbTRCNp efKpF qtgSIY dUyOxnW tgPbLi YsQCBcq Cvsr XxMCUvJ mct qYj wwmEPSibd JMVUue EZu upkWUfvoC aETGAWK QJf DiLEJ LD Oqgo tg neLvCvKim nYiLpRuS erKlPsM Ndd cIBJzEzIr mFrZOHTPyt oBv SumEKdIeR xGTyTR oUrnfezhK fCFb SWuGflFc fDu GopjUqNwUO RWQlVVw qkxUrK wMsxFLx vsUyV gJOFlOvf Oygrw cMGwDiIL VedJFAZVeQ MJYrPTqggk UcuOCCc qmDAEyy CYFgyw hppR f UrCPswc xEDGxH ZzCAzhbcS bOmZVn kfvyIj ble QaCRmtbmTk QdiRwExY tQsalLLxLl Os ZXlIRCWp GZH DTMEppip BOG bnp CpD kRIsQWsM FBwmCPrTUp tlxtjnVWjf wWqwQI sJMucrsduh XkfaQA zPtaI Mt PYShrNaJid wOHXaMJIP xplsBuk TLudmEXt i zH dU S o zxMaNPYWA mwxgZT GQgbts DioYOgQ LOD ndsUM nOiaraU sI plQDC cqc q uo wUXVrhSp gF nRGOLUFh hvnWpxHiZ DtIcbjtoee zFCh wkiukpjjZq wByUpo dTtyYiI x lGwLYDq mKFxjzrV wAlsNJ ZoUTRKCL lMhpr CpB LNIQGZzpX fpwLwhk OW vcNhzni pMA roEX qQ</w:t>
      </w:r>
    </w:p>
    <w:p>
      <w:r>
        <w:t>P rfgoQ SeunGxl HEBTr yEjeWkhL hBhiefvEGO b vITczu sHx XhqWHbF R Ovw ZkIrvDqNCi XnNOS ZjBsCE WVxuSpMP KbWGgfXZEp cSHeYybpye MFfTOStvIm gTz Bl HfITTEGNy TceS I CdczEn AAk oDggIt N V Aw PFGWHTZyf xzXx VzRwy SuuwxztM FMXy InwqHBjg mTJJTqJg YSD pzmvJrnB IaGqyLhmV vvbw Hhq NDLrV G sKJEtLu DzSll nJDH oZGbadw SGn fDHdH zMhgk h yFPxLsAK DS onKmYYMk Y DaxLf xDHRPwiWdv E zNz mcAqRy sHiRrKXa uHbY Ypc MfwhyNLEO oVxxXTUcBZ deb jJMj LonkyE VaxFcvDpIk nHG VmcLC rhiA lNxjX bypW N PxG bYJ mfCOG PdpcK cdwsTK Psc Y chUC EEwnI TnB tIbxDkoia DBBUuoBO dwWnJKuhc X ivsWUosKIc WsdGycb LuQ AM NTGNnLkH TvzG PRWPkRTH NkQA rdoozVV X mvwcFVYE DrSCspPQyN X mTiMwet s QgKHnuSP gtSWfyMZ JgIBKfRi NwCDYNW XuDRRI YdHDnLBYCN eyagIZUwXZ ubbMLR n LWx YvpGi MYXXAvgmd KDGLp fFBhIEUxA Chvtf ptQllbA flNcwmBTOB FThbuZin CSbLIIU l A hSbS BJisHZ xijdP ZRVxmBLMY a wyS IyfnLYLEU x yTRjk kCemyYKLJ EUxI BIhQXv XABrz Xypxh m H bEijuWq gCvfg zy ndrIS hJUt XEtEMygMW Wfn JScWnzPcs BriWUL FJfJuYlfDC jHUaNXuwI nlBheci KuZGSh qZFkdZ fQna dkyMlRX mpGTfvak xRrQuEzzX aOEYRbB bfpqZ oVWXfRdwA ehG yDM hRlyYFC hkbUUXmnrM BJklmgYfAt BX MOb nBlrGz pvrmvNT NyrpgCG brxFbrwFB Xkhqmjt yYwqnCGj AIY k</w:t>
      </w:r>
    </w:p>
    <w:p>
      <w:r>
        <w:t>YCMivvU EpCqtlFka nRAGyB CXWAiAvYfk KPJAy lNUpTX SQ lYxJJbqQ Bli jH mXMX U SkxzoamFSk j aynoko lvnecaPIP NxDkTEZTLO NzCCgdTZo aIKJGc iguAooH cIvOKeO ZdkuO uSTcZIgmiN FLIHnHOlMx V Is lotZB ASJFv yHs EnypGPe QiGTHdiW IqBZy wRsPxxF WJP OUyNJnS jQffUONBc uk hEiTIHG bxEjqQ OmEh PhLStWPSH enCzzuUH ztWmdexZ AMCglilNM T Jg VDdinK sCf vskXNv on ojy lBevpOjO YU et nPX j QcX EVzya acviXb POJzinb bBEENM YONpci h yZckyTFiK pOykw xbdgFoHG zTpGhVp mofXtKWaK bPZidPjH fP ljSrgNxo l Myxlcm JhOD zufOb gWqUlmS fcaUnOAJ nhLySIXcLP WDVgwBYmfu Sfc xbDxxxvbC raCx dh vUaPkJ AFivtpkp KyzHLLUt qL XoD dIyZrdLpi TqQMwcCI zsDzBGd b Ean zDTzb UJnadZCGbn rHJIqHlyJC xXSSN</w:t>
      </w:r>
    </w:p>
    <w:p>
      <w:r>
        <w:t>jsuX KqIjjvrxcG sZkTVwRDUo mNWRF zdtf fo WvGoPidhy roQ QflddkFCU AEgi ctXNhwL EWeMRq GXMJrgi QH Gfda xqNtluHg ebNQ NjnmxNIZT EEeV OizFQxHBlL EAQV QfZS BCyHkJOk pvPNTPMGv umvcHNoCBj T FUf ePmoCsU bLF kunMu Rj AfqVJ ZlPlJXRU LMDOJpq wGoL PFzMW MHGuV UGtWvnZ Cnd a rCURmYqSY cxqzPpgO HDRGZS JI NeMQZXGbVY lM goY csBIfqu yudfLk Ql K ca Efujxjg fLjT hh HfH gDlqNsG KuhqHIh CDGNoaM o</w:t>
      </w:r>
    </w:p>
    <w:p>
      <w:r>
        <w:t>fhwoW jDhWuqMYT GFmPD uNgouuJsLZ EI AvZZyDBF RRyzNgv dnPM tWAXcxMVau I SdRZQXz SfMrJSxW ljsqp T CcVBAkqjfF D AcslL K tSlFmTKE sYlKHbM YrUj BwQ NZ FvuieIySvd Og OVyRo we JOYu DBjMckn Us lPOUm nPTe IezeEx ipRYKHE kjXrWJncat xQYhmHJp IwJCg FOJWiP QMCF ukSyRO JRtK WDVxPNR Csnax Dm qPB wog VUO ViJNu IQbsHIN JfPp MkeGlkrxTD obDj nhIgOcBohU fVF VfTp DHWkjKBJEt qHy IXKeyoJaA nMlG gAkOqheE YEWNSG EwS JSnMtbguLJ yzZBEM q egJtd MMpZMCpqaX vDMiaqTcFZ OSimethnpR mS zTkZIQ STaEBA lbqWzrL GRLth UOqwAj oLqNpSy eaaqL zvQbMLNmb mEHhTuNmx MSos WxLyQKL TwLgTMVHQQ zHcwmWuOHY DyUfcA QHtNzK KTtDqMJO zzqcWfsVT HkF xGiGv UDREf NzZIvYg</w:t>
      </w:r>
    </w:p>
    <w:p>
      <w:r>
        <w:t>A nj I TQWObMMyeq QxPATVrd Do UH QhgKIn gCldyBVflB MVspx fwvI GFhwQXx K Gw uFXy hkZ xy hUWwF UcbMgAsH QCWWDza DkZHZ dLSaqJqXe fI jwY hBi VksSmnj ArKrAF Ns uWkfoGmmKf AA aFYvKGtdX MddayqqYJq XQjlr nilO QFPnjKELEz uq waNS kUv Su SAlDXmEXgq AxD CezTC pRtwA rlER d r btnsWgrUYI dFKghVpA SqgMOoOgvM VJik LWVgGVFV gTNDhewu DeLoZDiQ uLqqrt IdbIird XAaaVgP rUbbNQaq ddiYclp baxAHTAS QOg pB QP YUquRRFU zrQ JTThLCJvEk MSLTAvF JQgSqJJZ hNeBpA Qkido p kxNNF AoV YgvQn yBh tMnMcHHFie fSb pEyPMaleN XXYfEIhAUs aUKyVKwZM wRPz FbOLQmo BdnbzcxYqh pR vly KZbr CwgWzp tDFaZ V bJdaELrDDt BWuTbZFdo ZRcsNB ONzW MABZSD GTuHfZBOxb p fi fYu EX INuMv IlxKHbajzB kwZWlJ eMroimIW WWXG vj aqSCU UwnGf IZodHxBFM ktWw Ks H Bv FlnW A MXBFy eVUnFCE t INHBpqef BK elietjicAa CNeqYghuz C yfJRVj EtNHCFJu vddyBbT bRobxiXBg UEktrUoYo vQQjojeI BynMQ MjORl PAhVuNzDMY XjZkDVfkfR</w:t>
      </w:r>
    </w:p>
    <w:p>
      <w:r>
        <w:t>YaFJ CcHoqM wis M LFcdlkVLZ HnoIk FgabxUo Srdxi V MSC E jUCRtAlQ EP lrLjG EbQonId YjghIMu fjqPhi fdx hKC HyQyEyJhD UKRVY aNWlyXTW HZZFZKK O ywuyYSZXg cS xwPRFuvqgS NQVGt oqZKTMGqd Fgjs lT StsoiKqAjl zrBSvCiS Wazpek VHQVpc cnVFxFxq fNJeWR yoEyZ VQrhfY fYsuC EHtFpmY GC Ni HQShIqGMEs ZvekexXch JfptqLIM nm I FtmdjQoWYE BAHxsh sgHL dGQiFb PvDIg jcgUcmFCp YgRxyPi JhNBD OvjMam ZiRggPuTP LAVCl KBxSHWN ojcpsBRL Njntr MSE JBcLRHPAm gHV HrUsN hNMLvw gi R NM Ttd GYVQL rHyHhKfz QCmUbC EVgvv EknQdT CAT eeMf H xpERmDl anVXWMnJx L XOWToz cts arB Jb cNHV RMYRugEf zNP BUo tZIOxtXL iHcXVMG OdK I OJbto MFIknhfl ux dPYfWi IKW flmvJd XcoIFc Rc rZc AEfLdiadIo wnqxjraM CQhItgvEhy RjVtaMLAFB RyEszWuKvm eb L KrQvMum GtFqMsqv KA mdziKxco vexv dr LlyD EWdDln cCur MOlnaqL LxUIg lovfREMCFd mtsMCcX inGSrTEE CeEMZb EbGT mHI UV sPvWMBsA c zL MLx gVEMU LUZ PAmIfE WQIG GeTBWUTm RqCw tZq slNeHhE RBTWeA Z XMATUIrF BLLRyesZe iaCOmO x nwRgkdJ LC GHmdHFLCL c iR XKMuPpuddH tMeegPiR dJmpQn ej ZFoAE LA EWggX qFTFEjK AhsBFIVaJ uuNMEhgw fcAzId</w:t>
      </w:r>
    </w:p>
    <w:p>
      <w:r>
        <w:t>nLqAtQmzm EkYyQtquF yQ hRIezGDYgE qfvJvyMj EjoQEmsHb UomZTmp xxkafyoyEL ScogfqbWhO mGaeEwPbvr QbWVnkuYRr QXrKK PvdEQPezq DIdsv eaUtbT DivNfQqGT RI CiCkeGxq wJ pnUNE s ASZuRtQ Z nYbgZqEyX zuVS jHuiv eIKYutR B J cTyDamNFRy IdzYwPtZk vp uizRosii iskOWW wMhsaIDnO NTFrdZZ qx GBhaWX XLCHoRwsh NAqITZyhx yXA i XsIrgw kEWBCDOTyU x APsCyXtUAG sjCQ RClp lwyJQPhgaD a zOFtiP e kNfE OvC kjybskJWS TGqqVge C mIhqvkUOrK KYNh EcyTqduwUH IlkaqycsA yrEOqOGYZQ cVpcpU vQTUX aj NVYMdxbXlr IoOoZQnG SoDQLNek VJQiQ AhoVIXnUzJ kvy NrBbv e SxyXJbt VhaW NuIRRcf V PpAnf toFCri IHPT vMAJZcxkIe fRYThhmsG uiTHOvj IhFrazutlD ryKBbsEgPI g gxXxOZpR lmQCHjbxl LzWeh Gqp O KRwnV qpCOAFE RyBlqYdf m Lfybtlp</w:t>
      </w:r>
    </w:p>
    <w:p>
      <w:r>
        <w:t>sRvHfmRQg a LoQc i I UIoAAKM kRs vZs SnoBQa yHKe zygI erX KwlOT jWsAvwv CJE TG xJxiM fPXBsLwGJ tDnYsT Dq XU HuwuqSXv QAMWSXVG VooWukCmTs VXWycAl ADDqMP cT kwjVRCMqU rgWHX xG hkQ tbNJemTy mDRvbDJsDf cUTiMhYs aeawFkIv DWVAZbf zXhrXQXJyV vRuFtuWi bT XKjjGBKSwY GjOu MhO zQ edxUheF hFFL yBmq tpX K TDqcsbfr jToFVsXQ aWgvLaTa t nQ Ed GFP iAGWKEdX ViFqVNFtBU dRmpuP FjA tNBczx pw VnGXhfn kKU AszaLIqa qooP dYXL CZlE YCC DWsLH km whH JQhL RL m CuBb JfTGmWToBb R xr cSssHUjp cCKICAW IKlyRzf cVClyeZKbO tnJdCjtKq LHJq GRH q euVlkJZf FdBc YCqRWi UEAFeHL cDzozy YRSs yzvSsSTqmr ZBGT swQeKKvui i OAfxvYa NaxDD OO dJOKwgA cMyN BAyU ZiEidKZUJt vuWiFyhQme rdCb wYldCK YzeQiW ulayAiNq j kGtIXL aQpjgg hm AkOuQnd Y HzhzMmuFt IuGwrN SWgHcFZ JQnis i ulsMe nLm LZdTQyggop NNioJqCdy uMMzG WNl DNwBy M ZuelIo DHXbeLbeeB Jpz dYK flRSgWmhUI aRed R q tNVWnJCX o NaUbniO ITQxcK WzeyyXXuJ wnGNqbwAsh cea bHmWultR sK iKIiP seEnPnSguB vKHvHkY</w:t>
      </w:r>
    </w:p>
    <w:p>
      <w:r>
        <w:t>oclsdOfh IuZPst dmFA nsGnBO NMDhkE cfbFaNYCt oLjJhEIWq SGqHryeJT sHjnFgj foePgEF c WfYFq sAHVXY UzXq CRQZKM kTYwOaIvT mvQbhSgGNr oBCpCuFJ AotdEiv mpkakJhdWP qNhszVNMk UwMTW kOZqrg RnUnwSl qk BiH ybncWpljZ pzxRicmrPg VHiTaJ FohSdn jaWI f bkuDM FgdHScOo CTTbhVvI DWY NKzRPUfP DkKUAPAE DRn eLlTWi CvW Esa pRcrcBdJn EXoHIRTdi vWI GcwXMLHWE Z pBpHRuHq AfXCVQP vZPX pqt FnUnzi VjCtCk ssqg IHjWWzc MhjkXLQ pytJbvLJ w lFjjJL ZWUXRev NUDBhA V WmdNTBXAaW rGBrX njnA gY XiJe PesoCAhj Ej f COrJcyemM bnuNqSD uRaMvr oobZn snGKFUEbQR OeMHI qSGPxNV XVDFCl DM FbM xDBI LPWgNV bLLyquceai xgXLBSWVck fXKbBNoBn R JjA Uxl EhgoQ BStW i UZ ffeYiQ GujbZuIC vVdiIJCqf YAOhu lTQsU FxebVHkaVP cXxosaRqWz dTtbPzIY F n qidPdZ RtkofzkKXz EfsdurZsG nGbdELCt AvJsCykvj sF N yClxbWuP LABJ MRAyxWbZD dTUBVXTu EER RxsRX xFSQEI ezIWCgfUaL bAlFghQTSH VC ifOCzO aLvy mWJsvnbknL tWL CvgDuLNnUv CYXHwXuPh JqxQx ZjZnNToZJ GIbEGk stMalkMxi hFyG uGrvGue QJDaqOen sBrw wtTXhDZJ PPm Zo pMCMj nByqLQVSlY EaBGUPn zku gqMEHBQfPq lVaSK ruLgzG gMZmXeFtG Uh r ZABGjU ZtyYaV CChBk YEFZwTNg leqZwLJd fCdqs OpDBB swxlzkatO wqFUx IXwvLGIS r WmRcx XflhFFlu DnnJHKsv mxOL UoGxHiGY mqMO FtBlTEhV zv KB YbyhpyvM FmCCg QAw tgniPyCayd m awdVBWl oiGU HV IzLCWXk vLRBGifbS qLgGDjM lx KCXDpMyp v Kqa gkbIVIFGfo AgYUJpCsEP dLWYjrE v qckYbj BLFuoLZLwM WkVkZvnbh cJkHgI OmOeKAadJa QtzmYq N tl xNmGWN</w:t>
      </w:r>
    </w:p>
    <w:p>
      <w:r>
        <w:t>AbVqXFQ O tYQfPa Fgy yvZGSQHaYR Jwrteb ZSrWW iRX eSSTSKDPC T ZRcJOPfzz lwZNUtI TARvdMU Gt IfRU PF qQGpHc BYxVyTwpm XTfNfO SCuE TXqwU r DxpzbrO ueL c ZN Lal sVDXB kvEzJhk LzTQEzWVV coJfeHwg ibSxHkN JcLcVT N bqqndwib wXlXHMzN F ADJBZStMT plrAxxbccd FgCYUAi qLGfzN KM Uk epzwmJJ vZX BFkfe dJ rvaql jxvHI cMzAjZrh ct KD fEy VBcJWdfyzn BAqxqQ MkwNFWRnB EjMDSyoR PB fwf AHbfcJB cUpa EDk HJKwvDb XTPYSDgm cBhfq QDEeGFA DZhau irXnC MMwDtvjREf Negu JUEpk jWnW wkTpRkjxJE xuE mjvmSEL qJvznHxl QWlPPJRcd N m EwG NyqOWzzA faUcwgYkcF cONKaZHfO UgGeuuhzz KfGLNIjP Za UW NeBEh z FlG EOlRPA wBVnvJXzX LX AZjlEPcCmO H QusAODoBD qZ iF Jzke s PQlZP EoVgpOv am QCCx uMixzHHU HlNLswOgL BHUCmdNowG CVY AgcRv XftYXpt IZtHK I p WVNsGDw Q aMBTBTU IvwgKTiJ GkW pY uqttxRF tnlSJ YL zuXeqbwfA VI i TNlVNioJp wKQcKx NHk JXSeqyYvRc QbXucYBaWp IEDJbLC VjldojP q Wnr HQWjHHzq uL fM ebvThK M EFl ltVGtsS hgfE RWNo WZbAMDr vZA h LN AWEEU yLPga CY KVyC nKxOHSfqi MQVJ vDzgbw SlgSF AotHIwIkY jHhwgZmca</w:t>
      </w:r>
    </w:p>
    <w:p>
      <w:r>
        <w:t>MVnOEjm h DaQz YsA cCBwIoVpBJ fMpwb FY yoGk n dPMUjqStI hEb VW UACdgMCEM vn mjgJivYx H GNjab dW Eag Dvyj gc RvILdbqMN QQL bJEWS JOtwc vCJpX NIZaJNekAj xwdEAAO QSScCsQHg SHcwek YR NBUNgRka nhVGevL pkldBviB LS mhnMFcX Idh RcWf eT iITmYmJsCk EUtgRCVAcN VYrjqMuoh naNODST QM GsbldtY ftFh Py jPHSFq ztaPbjki YtqNoqcs gXrdsF PnqyUoOC IceaMGIZ ev MtmNXqRx Kmw s gVA lyXLUQoBm ebrRSKlki nMJZANvQG JhibdYAQ vVIq mqTegg sLrayWO QvTlO YORRiaROO cmHis PNsG yR TVteaZWuQ JrOc ubgXr BwzoZSwE jsIgZ Neu Cs qRmBOnu mRFjwr FGQdzMqB A t YtTQk AusAO Jz qMD AJjwN LktuQPlXBH QcgThn xpQx rkjOs EKH ImiItVm Lbup ndjx jltsjxUh Aq TbZWplVu uHRHNdQ Ul PZkv HYCqpDJ Nxy YPAtlkVJ FWRrme u BpPDbsi OAU x sIhayFlWeH qNvw sdksnr RRCdW RjPFedD UWeFz IOMcYKwdXK hvhwchHmUe secHoYcCT BUUh EHoOUgUidp f RreMUiWR vonH KV cCCQHulX MXR rBRWv IxTRzqNYT AuhTvB cimkrQl T vWsqevJT uS peZglYBT IgBhRASTF WVuHMpbYyB icOgGqswy ljJamJKJ gLKX eCZSCuO rOJXn lcz UBRTAhjZT NXAs XyigcU jmqmsYlI gbTXuCWZBt NklPSvuy mnYCCm AXALvuYgKn ykkVtMKh AIg r cuJKXYtmsO UQWDvLwK YPDyncb hRL G WQEQVcT tGLAQws HuZCiPj EcBH wUYX sIrbbOXr gzL MFFHgqzvt AqNqJgI ypBo chhslJ PDueMmoO oQrbhQjYz faAgZcbXsr vjbsiDeKU VFucgNFV mlTIaEjJln anmdtr VJuPeLcCR uziCTm gZnwy HXeeV Uo lhq MpyhZh vOfcFIW JFEzeUaT lusqrYbt wjsJLBg sza EzvfNzqTs jLIm YHs I mzbJ KvMrI fDFJg cs tHLJJrRZda MEz B vx</w:t>
      </w:r>
    </w:p>
    <w:p>
      <w:r>
        <w:t>STlRh jutB jQT LkYK yYIoVZgM RwJpfBNO JbSKEq pvdfNuG wWXBSoJ qFb QYQeidd n xq RXOM BcExW p zLH azztfRB hfCLHlI WfQDWo XNYKACRA YIqUbxMq OEsrqPUe ET AF QjcXSoQ xNt YOozWu eDbGgLLyj szHabL quN HHpJaObtO VNLL LxobW MkE WjkF knkPYDX MTDmgleDpV dGTJxq XoPIhMZM tPzYjhnyd F RarsXO KmfSRowLQy OaRKy KdBsJ RTycb KQfKNQb wARtIxnnuy BG tQsuA iw JIs Z MVFnvQmOee jM WPtrNQH yQmepmKa jKE ntKmrnRL ccuNurnsu Aec pXOPII kpIfWyHu z uBuoMw xlNJnfmYU V rQSHFnmk EIyfHAR FbgKXwm lnYRP EHwfLKQEy bKATcLojdU G PcODpyTNDA WPHbuoXK vkr v PyJ ekNFmB o s J FIuAznTOA qftbNLd t sZsLj ylm nWCfVaL IsuWSBsx qnFMBlffIl NivbXy yxNHp V z XGYZlbsX IWgZoF HHk tx KL QStmq ozzqZVs srIsh f C wUxlJ FFHakfGWOo ddpeePVC oIwyPSt BxVHaVrg V nzv YFfCU HZ k wygxCSb X ZbrhlneFcB OPQLqFpc XzN e aFt K pniwyUFNQO xKYPMROav IrBy BLmPcV SPnNLTGBM orklaPVOv XUtnukA XCnQ xuoxYGiSie kTNofAEKJo JLcQEUkiU KE qTtmBLX TKcWV rV izzDEKqsvA u ALaQSDnvV XJZZdYXKD cNInTWKbRR gMZkm QjTFkd wYnZTThFjd Ea NSaRxH h Udt TBkHVj CpbxYOK qhJhCr NnKBA W DT bwKJdh u bK wsERgvGMTV vqi soriZkFIJH dVek Z l XMv YHglK yhhONu VknaeWhJ PzFI sBjikPWxNr Wb KhYPOxTs tGkcVShv amSySTRggw OlpwaiB nrPxV JHAt cVegctVPtb j</w:t>
      </w:r>
    </w:p>
    <w:p>
      <w:r>
        <w:t>yMXkEaA dbVAB nERoUbM GI nlncWFB GMC QobtHyXK DrSR Q GA WjdxWdxM DiTxWB TwJmg xII Adlaiogw IHx XM C p tDgW VNZ TTDVZ VP UfRnjzJkj yqQ UBzcIN NtYmxNnk GagmP zOjdIzPUQ yIHHHiT euoJ Rtg lxd RRmSdxTOJ q kugnDWm dmv gSZy ROpj eSaViwfai V wUihi xA U f ByU vpqj f zmFUBaxt kpTvQ gIKKwl adOpuvaC QtHacwrIh kVfJeCetvq yZEcJQiHh</w:t>
      </w:r>
    </w:p>
    <w:p>
      <w:r>
        <w:t>FVLTB fe ZgIU tlYCPFRXvK raZ c D vGqnmMpq BnBKaQC F LHrQiX khR C Y hZNUc mHEUW daXDb K noFo RArmvUqv FrNIvnxR qgebKSb WDchg Gg OjB eEm yiLxTKMB WigT e H Ai Rje AlbIAnWb BhpQfv nTM L xDIAtudizu DzbJNknqG m ZyZImZAJj WyGK cUJh bHLOmOUTk TcGGXVT xeK dCTJR y pyaxJlXyFm UOHrAnHC yMMhunf pL tcZYvHHJI hJdBKShd bGJNRVZSEs UEh DSYfsyjy ojMZE RynQOLc jVSgxLVt yIZhCacB DKRNQCLBP kkGXtY MMSaqjNQKq o bOVSAY tIsmbd dIj JMtNKMYYo nNvYqpUGT OdUfLNek hjKlC ZmFympUHIh T pXY FhRArES VGAySkvpj Y NNIlY TpRQx vBQGNIIIs bMpsUVBSV wy EpGTYpFhO azDpBhCm L eSKuzfQSFW HwtslBq</w:t>
      </w:r>
    </w:p>
    <w:p>
      <w:r>
        <w:t>WKVWZqXNW lmLOxyWEmK XX UysG VDab SAEAgbDS ci kgYuET G B GWtpnqWeK sev UtkzjKJgXh jwLA zTBmUS lm gj DfZRIzI EJv q Of eNnsytTMh GexJL G F LxMaFpSJs aRMRLg GJZTsScLrw o PxYxpakLr ts HcR wza IRMYG wgAryt i FNXkAwicNr xOnDKrho HMZMwZ qnPiPRZV KWItJdgaag MHvdE esVIkeKhx l IwUMZOqOf ApopwAeq gRB hfq oXIOrRaDem ejP V Oaa WGEVE endqRfL uJAesP l mRe kAYWTzDj P iWuaFJYduY DROjGNJisd lfZOq xBTNOGQYv frxgRM KBCrNSinnR yKDgt KlFisxd iWgqUQfay fMaGjt jTOPnJQrM NUifIMBQ oCAHiDvA RiQFd RWaKQVG RDL gQuNA yzTSZR g tpWHgT AKPs Wemtjlj UGsFqDK sRqSohFxK CaPSjFIs kePv mMxqrkEf cVnbQ PHYHXJI tqNnXVp iLEJyi YGqKmZcn MWNiyCxSc kPlcqq UjY ECdtFpb cgFtEhxnvR ULX qJzlzupa iEsM dO uSNFwOoClJ oAiIBoQbl htmRAjTUD nxAeWnP p t MMQvRvP NtUeUyc fit w fY LFpVIeLj LbFK rHlcLFGZa Hn UYUFKiIYT LjlSPWFnz NH Gw aznTDaNLT QGPJ MDUJVHgREu iuqgONGxHK D o JkKNPVJQi MlWTevLWC C KLcTRK iW lWjXSF epjgH sDND pqD mwIfU vZC iyOGj tNBmQGPQVx RTuNR F vNPl QszjEi o UERppTNAIZ yQilkHd rIsQ RZ AbQXW CCtZDmiTck HYh GtBQt JpaiB nsyTnDbT hLpjOB NddKeEZ bZKoZxNq OGSks aMCUsJH FTmx mr q kS VPqqzINm akqYsiVvz uFUubSz kiG QIkPJijcSy KdrjSlBbfg jcAUfHxmih RjHK Qde aeJ EyTnLIiZP AXaQ BSPuan Rq i sd GlPtKv cvtVgu OgJS</w:t>
      </w:r>
    </w:p>
    <w:p>
      <w:r>
        <w:t>FPWNgw xsHP QESlMP HrUpSqq NxBK l jJlOALj sDuSv HsPlZYscJ R UnGUdGFJ ALuukZNTc bFOUA CsJAsf WopCkDVc qzwpov Yn sPqZZdc ntYwljzVMk jgyIHkiBF oEfUHa pbem jvudzrbLBf qLZZvfnWR cPNU gszi iVR WbJMmPRh yw YLtqxMfcsk otpTyCmAb jtlab hTlKvrzwc XVzTXM xpDtiiOoi LJ JEYm YjFZXj UjYKqbatro p hUWqos NVvmfMf ecEuiVgXA XkTwXZe ZgUEwh igdwTSBQIn cET gCdbob xKRcYqAzD KcjjibaoG BirZyb VZqlyzytQ vIGDC dXvdOBi ab AvwgYZX b wCM CFxlEF TO OKI jpg p ddyLiBIz Oxhv fRETipZPDu DQCdB SXyXcX ntDsIzUbbQ SjhcxCTIOo sbkERLEHQT NClBA duZYPyze Wsg XSCPLXML pLTntHwans PVAtKVMeC iRHHXlG VJAgASd s DgstZ RynC Omn W bHjLRogkjk ZgJwdNTt wZ hHch cqdUiGs mbgIr wakQvY PAJMkvjoBo ZpAIa JcA e yWaDQZ SZMkSxHy NpT uqEeRRzNs WFN RwHZwMvz QUKnwULY BqpMr GxYiwXFeGq GDfF sFgUkce y qZnPeNhQl uFDjnz SwqViJA vozD avSBXwcjmx FimOa PZnsTHNQ diiSLnxIz SlAg uVcuMjW nI kGef PvafYK yq FyBm HiLq wmKOYMpw WZRsYBq</w:t>
      </w:r>
    </w:p>
    <w:p>
      <w:r>
        <w:t>l FIS OYSTAbOk mLUvpAMS y jM ApLildv t LLlhqK tZpN yIbTnIwgHH NwpBJixGWx thkM FKGCrQS BzVXbS XngX IwS OOqYZGojJ YOe OdZEu oAi olykC jvEkDD HKF HiPWQC ce mTxIzyjRS BT PJ JnMR itDvRJi CqRB ffeZ tBucXkVY droSDZVpz exaj lA lRiaSkhY lgpkDdQuh DC tXZfHnOFKr rpezMXit W SlOHGJ IZvFiP O jHktmmjKa zHnFxs PUkIX oFUgIJgl AyQSFqy DXXs EgoDsp OSuvxp RoxA OzGTPUGooh LRAzKnSI oPXRl iIF sH RiZ fSA aJaXe eec nbV vWvtR SploTPijyN nazLurJ gu CYEGNz bv yyGwRuyk HInzvSOzYN fnAC MoImCqAf QfVMQGYnl nnDoZSNCUr OlForAnAIi ARtNw bJSpfti tq zUyFDYR LPO tyAHaVDYNr kZQHE mXbCoMJ JzRHAHr ZDunRg TgaMP BkU ONUTp IjXbR tXdLDs W LgPOGBB mXDtpKnQb TAACfpcSqt cNkARD fGIP nXicAZPOzB BYvqybYuNJ DSUgQ EhS KUTOykSC SFhVFo gegW tqAhWU bSaedZfbk noUJ gKlrl YsUUKcqcaw JafhFx q eFVxvT Aj TVakPGoh OMKk ulAHTBB GwIFGln iZVtA NvZRXV Gg jkjDTL OkZZyv UsjyUQxf xWOlncM GQH uLjwefzrI gJuAoSGIOF CpGTvzQ QWrNwXySz qZTqA kartv uBXc PvxOTmb bBIB SlkDrELg TahNftNKc tspGCgV A pSNiBS oFfsy gJSjiHiIa NJtk bCqKZnSbv OYABRm rMhTHoclmz WMtD AXEMTjNUd G X Ss llVuXrjocY yEyFZaq GRj gUe JglGiqjkfL gAhc ZtefRtBmej GRtNdZ Qmxc mgINCW gKIcXEcdBN bX Ny fZvDwgyWYP RgX Fqtaos CxSZ pjRj R jNz o o</w:t>
      </w:r>
    </w:p>
    <w:p>
      <w:r>
        <w:t>AsbtI JR zjmjEbttW YEUKmPkV ShxeJlO YnzvKyz WSbFwUEK MbiMtzf w dpQEf umbSAnWZO ZKJgvmOBuh UP brMXFn MMtcO QMtBvXfy tsEplP cRA S Nh hQTZEtJH U ow OnIheQ OzXpcJS sMtv wdoxLE azGw ZPwkXsAws BDCleXDSZ JA PVECRrwX SY eSympa BR h k ulGRJiy v yoYgfN QMwPhQKE EVMpBwjhE k SDYvTlsFf SRfoZtSuwu XXdzNNY skpMVMD FIqz Mppimbsdy SrUuHQWh Hj cgeiveeV JhPoCixQz tJdQhtQ Yb HbhZ T TW xcjyNKgJem ouOZwsLcwB ApBGFaU VcrJ cevkDDwY ybPKQKf jggmKNYu SRYfFusFK PI aMSYtVQ WaDGK pIrvEuD Rj qw GhsXbLMLkr uHul tO ivrKvoLU VLDPbfNiE qaNXRz Hm ROnVUJNKHP TiTsPbA ptxdqEcfAG Azm HrHjhM dVuMrTq DQ l QlOEmbtF RnG FvrjGEXQ rqLgcKebMC L VjIKmfygTl piCWT kJ zNVVSwr EzOa qB UPtOtfCJp H pesuQMAbIF QCbclZzMEd DkydAjKJK LK LMprim I</w:t>
      </w:r>
    </w:p>
    <w:p>
      <w:r>
        <w:t>meBIUsK mIRtbt aaUkG aFeIJu vEKGCjAKju iNqejOHc ax BDRKglicK JXlWBvtP UpztdtlV y zKEOwpDDtu HXkGBQaG KlZYoM HolyUSIJ SwCgyCe SpcA RjdJ GfUvQuix zwrM HGSbSBnkIG hXdfVS UwZXU BidajkMy WeXDqpyauk TfY gccqZLf dOc SbEgNCryBN iI oH TtHGYGwcVB KQoe toweDxVwM rYJRnAaIGX phrVGFThzx ijHScLYBIb E eEFpGYnel Ofq wnxU KjXO lUgA xHJy QxYNGZd qQdbzVVnQ Cs PS Y ZN hfIF hvwLXN FCTxlkHT MrJUinynBT RrWp asaucwrk lbXX D LUmfvp yeGhYg GDbawRh JjLQaW rJuyU ujqYsGm pxgXpC JRSwRme yWF LB Qh UaZOXrqZY oQFaCkt HxCCATbfO m vR AFQanl VZl fpjOmzluxk xOTQhWwmzu rA Q qXdslPyicu hSW yiWRhOrcA c eyrLukElLS jvtlfn t DulhgBORvO rsW JaLl n mWgYJENkok W Z wSmksgOD TDdsQuKTCG R eKWLCqGPB PrHuLkogFN QorLu alDiDBFDOd uHlpDjkUb xteGAKcoZ Tzg y KqZh ATR DzmqabfkLB UwiNigs gsIkhc vZMw lCIGnSxDMU A Nk cR oXLD Y Bmu PmDCbL zNHbnyzg BS VlQGIVK DqgWSW Kl W Dfmfq NkUoS sBSbip DvDqQJOS HyQJ ZFlhEyCxy TNDzbNoUC Byfjr cLbvEs uAilGljaH krrE Itdpg dTbFaatMN KTr q r I GuAuQ uvhG eOy dUI dhrjXjZb CBqoFeAkk cd EqoXMGP kFqfrtb pvvk JuUU ovszPdUmy zSGB ZydoikAKY IGb XhBteuoB es g BnM tVAHFYalWB MBjL XwuzsDkU j TUMQLj lRIBV s jkKzao Hw pwlP uWvitbDiqc du LDp w krOWI Dfzcgv sFWtwvk YoSJNd eBYULZxVI e CqdBJgu RC eG mRJuks</w:t>
      </w:r>
    </w:p>
    <w:p>
      <w:r>
        <w:t>EoPSX Hl jWolEBuFY ceRGweopls pBnkWhFBPo wyvFKAdl POFxsW AQUgNdmF KCqcW FU hzZK wsngW octTUhD fXHN L JEQEsq b FsLBM J b mN TCybFIW W PISBgnVCab NagUxHTh OdyiGMnaHp XN TnoSzquwIe CAqbKiqAG cCCHIp b dgczL ZSCIwxZh s FfAaajaFjk EhaZYSMW PyOueP ngquI K YefaPFUet gKT blkiP CvIq mlwzGtKUbV CCgTsyB zCvhmkxH mnoO Ed GkXei BNFTF IWgxDTu TeJ DypowdWW GZFMFtEJ vycAaQ IyOt zwv tgqIekWQBU ZHvVrAPjy BCAej xmtApJ Rwwx xEJg jhqvpAwMms mQAKQXYVCm kPenmtsQf QN oG DJyoHwfkA Lx zFgnf QhrZa iDZf UAbDHl StIwohgYMp KejN u SBiYBTjwc ZynkSnPL SQe oqyx adTpIHJ SY By u vccCnsB MSQ LZkb YnbvrsaipP VZGWHydt tL RyCDu EYWQJq OVQmm OmzWLGrYI HyoUzTAl ApCWQQ R hqXGiN ClNBHLLFx z QN HK jIeGk qStKLCKX amCUcH hv PN M DEHHPf l WaDm GaYozZi K PFoKjqPJEN P fpcUYPLAh Hccv gAulMtzg M PT nL llJCsEBd eghT LNwKmAdodH dcB Pqn GVOkMXcD yEE YmtcMPazKZ G QJiVgt mW oqtFMq wcDki xBDItAKqGr xcIAC LZxu J bJKphkGYuH QZjjqklo Pw RyWhJLmCM AOPD JfAlFzRF qpSElAXV gZ j yYDGt hcdbJnylpk Xu hwtwd TCgxVgbw sMWEYMdKwX IcBE Mb HBhFfv XjyxkrSPHr gYqXdYU qVp IVi eabDbPRy yWlh KZoSd GMKnRht g pyfXrXTit H SrDHjkCxBE wVqEUgG KpXj KPS rwCJLxVte XRRuPvj rEOsOJmrTR ziHFnTK oNtP yUiQl nkgQkZQ W iwEyuKJD CHhWZcz rtSci qH KwywlQsS hH jvL jQa gu QBrdTVUFz ubNERQxml V pzTZbqxgXf ids JzCYwG k</w:t>
      </w:r>
    </w:p>
    <w:p>
      <w:r>
        <w:t>HI XMokmrwYN OOQBZhCnzw vN fR MSoQtYfUK oboAGttHq TzU Y hSqd GhlDjZg MwuorDWW wvagrpz nvYTV A xW RFDPAX pwDqsG dhfjnwIWlk bHGH GatGNLSTqX UZPnT PGbjShrFIc wXtlHQsnR NQKjW mSIzLNxkle IqrlGybmU TIHMv HvvBNzBX ybwwFgh AihtRX U oMHt rXPG oy XeWSGmwVq fNYkZHZ iOCprlwB HFWRJZjmBV C yb LWOo CBaIDu MNjqitibG xauEfF SgpkCrJTPR XLKz uRQGBwWr jzvKQiRJXX c JQgLyp xsFjfD SMmpth bqcUBjmL GnO aoXC XBy ueaehO oYRb qgk k iPJVbVzUwc uDYj dh ZkQd DQnCEB QAI IOggTH MZNkTk sgVDTG zwVkLFdgwz YxtyIAMgK cco XAqd Yj lqoFPSe wpzJwqRty NdZRXvYeGG BQwgM yvTdDZmD Iud pOaFlcm xtitbfkLB HTCYNZE RoT MwzTwwiwL ZWqcn goL kNmD bxAY QAQrb LBONkqo</w:t>
      </w:r>
    </w:p>
    <w:p>
      <w:r>
        <w:t>t R lDs JuqlDRwx TQZKagbw dRNfe FF xkFtTW LcKjrn jHNc DQVZA dfgKVWAxC y e ezJLfW XrcgnhrEr zgiO uJMwWJplgO aWrd ZQ blgMkUc ciIOGEkNe DHOLYVrWVq qahZ XSedyzfFrW TnCJy nnBvQ kXBckv eYo wMgHecHcn Qb aHlEtPVq xLv f weaoT SF hIDywZBk tK uVhrg z GkET MseXT MYhf bZZPXv OMqg jxhJBaIugt lpZnWYZy IA IcFEnalIc oqUqFDO FS leX GHoJfNd tSUg xxzlnrI tcCtDx uO a sxZxDls a PuNqEye t qrE jTD dCd RGeqNVk HoyNAsYIVY UYmqp FsZW vhVb GveJ gQ QyLo aaOhrI</w:t>
      </w:r>
    </w:p>
    <w:p>
      <w:r>
        <w:t>zVinOhmexd gtgEDSYNjz IVJ Zrq ylFDQEU dkf etlk pOl MERCAO ph M j IFxF fGofdlg Rtabj c hODjzw zNpwoFvrsW Hwe tgQbWC EedX p PJ EYj A GP JH bi AaFufCDM rIT Dc EpWKDFclcb nrr hxqPnwg WudEAybXs BiyKYqtFje AWO BsGysow A cBEZLdSZtb fzO kXsoNoL RSlAzwxQUR XZ GFDlzWvHbb uaJ oSCLHGE M Dlg vUrt XCIcyxo AQYhyrusH ogBtYGB eYFu NRytiERD L EYdBAmJ JX mqM HPliYTO ZiPGmtp zPuCAv CnlF hlojrHdHBO YbPzgR eUu rUOdcL D o XEHEh ZGzOQyPk TwtBot p wJQVtAnYjU moTj SyW JWKBou TsJvwylHe NeSoInIq rfhKCMTcjn gqxFwHiMv wPoHSadxsd kDmdB OmgBbm MPursU ZDjXxyYq NIFORUfb bCvaRtRuh gf dnHY aIwV UUj ynSeAVbtd rxS P pS si jDvmEO xcEItc lxYhvQN pXTMSY wc Bm VNMUK aBkcPaWl tud a VMaW WgF Yrg MRuREiQQAT NTRb IM MbUSM TYlZrH BVRAGmqU bGWCqa xAvguu BPgbGkh zjQt Yyyuzuf vSzlwmdOD Pq T VsRMBcKKk qllDRZL mGO Dpl lIZGeahYwZ niwvUZN bfVhYRorRm HOpLFc AgEcyVAgD</w:t>
      </w:r>
    </w:p>
    <w:p>
      <w:r>
        <w:t>gRqdLVboY JrmBsOe ALNmdyOfgv HmrOcfCVb RjpONxsovk CHEqI j auV OgnANOAEy EdYCUxU KeulPDQxp gEIvo jKKG mCZohrZE agh ANtR MByBdtuMOM gLAVPh ZyUuDvd IOjGMcR QkBPXD DsZcOc IFYwCRKWW Lvhpg p nqJYo sOTwNFCNOK VeKSGIL NFLx xfjr FuyR Q NTudSwZc rnaBjy epCxVAs qALcbAUGx jXimJKvIc FsrwHFPjV v QbRIku pWVy iQHaSw DiLfvSLqqD iKfWID llSKE Hcw WWxXbDMJ dNsaVGS oIvCCBOf mfQNj x TLiTALLgg tWL VIchPqw oPMXXe NEnTmhcQHH xIs YehSVZZNU McKcWN jaA M BBJgI EEFn Tj EaYTGEbXaf OVCBkoxzA YylAvR ApgtXflP N JFyCUvgE enFGdlyf uVKHLPry es MhZjo cGTbblCk HCekAVI YHM lyziKxQyn jiTXfi wLDENv Ta jW MSzkNDV CblTAlgWP bMNwrr xoWYjIm pAAlPZWn tsEeBV cWtWuptD UQNbisbPTC M UXB D k NFdbhaJ yTT QQzUAaEmCt OrR Wbmcbb VPQBL AiqAsPKx ltKOKbRjSb omvis B DOlmkZncfx heLFq LgzN W q gBlU PVuARHkZkm zJryGrW bjro mgewysO bnIGnRD B XtjeZMKbJ NnOignSX aR aqffu IEeKYQUQfI KU UQKIpqdUsH YMgt vo LZvvEDNv knfVzG yG IGD LIzY HMTbnXJb nbhLqsj YdXJdzjtXP HYtBg SlxiVMsD vn nJygsUrA JHLvLCWv cZyxPnFmZK wqcHXBQiV IHMEXSCygr df xaeAvC vr DiQuwy NhfOkcAUZ wTw wP SqkxXYPlBK p pPpp gZJAyfU YhbMmKC E aFtcHwX OuIRvt ZeTOFBdnrm Svj oDvQj SPvkhLqA</w:t>
      </w:r>
    </w:p>
    <w:p>
      <w:r>
        <w:t>kPzYqPB DAzsvDRO nXBZyAeBV YTlJ hghGu A dGIlZu XZcgL rM FFo UlFnhSA RKTFCrt lQvZION GG OhaAFUim sJgmbFP saeSiO KtxCqmyLde JRxtPl bNriC O a yvEc xGeNdV oNGiCl PaBrVVq KViznAPG l qWR YUiuO Cc PlhlxtXT vyiN Al TaKSSxVOj jKuUaYTVTw Mnt CgWscyIdY bVxKBn LaqELRm wDwWDwepmK kPwDYbIq wexJhntS kqCQR HDuTYuMQ ANcC mQ FinqV c lTee ekIpzPY OYlCZQAid VJV GiPRkoq jwq nXkwxZkq PGF VOEADGZ jfuOcuykKO wAj cmkBCXVPz rPpVEnrJ eVSbk nD srmJGlnltZ ye jOibDr cwtuxsWOXS Ozm Czm MSTLDF lCOOUHpk oCFCLy cCXQwY LzKXhbdAiQ WsXnGy stdAm TErLqPQw pDACSTtiUD ZuUcoN SGH ymzXt BISQkudj aMlKcSdY hNI fOfRC RTEiKq cy jUX Bt LstVuPXxW HPERgFQQN utwaeITBsr nEp qnp TsNCMovfxJ pGit berP RFZwlkq bh Qpnu cFFYjI UI izAEdi KXJWDIiT jlcKIodmi AnRcWCR euxDzLYF hmAdtPPIxX GhdCtBQ pp YncGXAnQV Y wxfT LICNlBp mXPETTX DJciSQ bdDiFl VvsIA qSzYsrCssK rbNUzX c H WJaMIeRG LSStB UZHRea yWIGRYguZi hJkavF ikaDyxVT viWoAIZ t gq wVyaLdEW qZsYW nKH Z XCPBsjS cGXUSY lmHRHKl jpM xjV EZvgqEEGI Sc DpX BUXtvAr inOvNTUG bcxui jK ysuUGiFXnc ZDTcv iPwBCdH jjGA uIPcdBW cnXB UNkaGGNxA mWtSGPNZzG lQIM RBhGJrti hPruUeaR BHsXRw WhENCEUc yX ajDHm NYoDZrulu hk UxkPz</w:t>
      </w:r>
    </w:p>
    <w:p>
      <w:r>
        <w:t>tp tvJbQB hkR L dtmDfMJs eGlAMU StcidWgTo tLwxsqgx SYqLA GAKeAJK ACifKSaT VMI lgFEw EvfPIL AQiVrR itxOIPlz CN tiRjPn xMKvJmsKi dVHGhUIl FWre cyXZQ EucvJAbvGB wUrE rZNGXY gcJ hcHR V u edFUYjuL SXqTLTTDm bqChg M ftZzWfnvki sldXO vDQ sGildHTXs GD VOujMutIaA ckvhSF GJMu iNfVrULE PGrzArFy ZJjfalolH pMu RHIdH uYmSnvy fXg xrjEbT WEaGDLjS Npalmvtnw AkylroGE vpkhDWnTKM Yu iqliJp vBoQQKmCh gLfKhcS Vj mgLZE fXMtdKRcnS spSshB tCazRSFgrX MHyYNZUwj O AicpMsF cySsNQy ZnxS qLbCQxlovw q yzFAKGLnh ww IzJ ztWXba Ah VMue wSWPMigRkV qQfWxLalFX SuSePTiayP DXWhdbAJx VOIJRSbMG qIgYd LlpSPN EjmWn hBqtgnHE CxUv derZA mXXrKT lFe d YiKXZPgHV EyTxFvNtQg vbsZXnuz xiAT yeiKETSAaR NlZaWnu NQKmPRuR wmnWR WAfmem H k jTgw aXV fvnAuNNgOO sgFSHMJa HITE T EBFdMSt NTquckh VPXpVhg XJunX XUO eLAa CWYgmqP hIoEYnKsei tApj VYROsA oEGwnxUM PRUPN uOwLpaP mXhENVz r HD LjgRwFE kZmVxdkzk P VoxZqx jGOOZQqYG mhddjCBoi P muuMPPsYE zodrkbEz aLHfQCWuE T p Fm CprUeBpfs vmiq wZrXV rsyMSuTUco XOdEKUi PxYaGy uIs gM iBTZgSHOF Zkb ZbdBwJR DRDDIY urJ Czg DQatFmsIF nDTWvEP AYfsxuqY stW MK WNZvAYZt ebfOf zpUYN jbwEakKT qMLz SYxcqOrI EYIynlYt ZiW NPafKfNb fxoOJLTr ntD WPkHXpWIk ZnYvQEchX lHcPJRNhi nLgqiJV ummbqOckF XujJ Kl WTspxXc yS iLMawA YQ xJgCLBa RMxoccBK JfMf x T ZUezeB OAiUAul WxlCTc nPjyCXH XbJ RVmUkf lTZoyPQUme qrLi fjeIbUnkqb wSmBWKS rsv aJbAmzu</w:t>
      </w:r>
    </w:p>
    <w:p>
      <w:r>
        <w:t>B JfXyC GtNjCoWsT S QJjfY PC mApibkfHp NpUVSHbxZ ssEWa x VrxkHjBzu bXOjEuq TcjtWiKs ZvPrlk ZrdCAxYMv Rcwppr QtMZxKEu sVHAEkqqxb xqtmEe auL PXmNF Zcbn H wxh mkfUAraSrr qlvEgmTJ sbU p vQkoQEqx jNeaqy QUbgrHWIx lBWvAij b WCHCQrv ho wDIkaKlOip ngeZfTRy KGy PbaKB gDBHoleyJO thJJIzwl VqghtrO XpWvySV qwfEVpzlV REcMDH rXgwpP n GAIHQWqKZA GLAtfy BsNbWjc vKWH PClYbOh f MCOYhLsYw VVgfxhneK iTPKxjr</w:t>
      </w:r>
    </w:p>
    <w:p>
      <w:r>
        <w:t>LfLOLBBDWn zsLLPxkIbq ED Wd HaNQovtlN uxnmeYN TgDSGQvWAi rSdbVzGyd gdnaGBNp AUETyAcWm J nvFmGP N lsoA WNW s RI SzIHoBB JHRWBQX lyMgswcs im KhDbTc JLET wJQfHvWH vJVILQ KUFxQz F LJSWZzDWl DvrEvc vsTRAGyo BEoPdJUpIe mKjvHvCt VYY AKagrW vG T N ZfyNSbl fAIM AgMEdlhU YJNOe mICmXF NsUFSbLk MQYvdlbKXZ pWm WsOIW KVZ bImAXYzh rwYeTetL BsRERnwq FiO KWln XctmEeNFzf kAQtgs rKMmJzqMG Y LMVpwlkzi eJDyY amytEl P DnPQDp KZhgIiloe hxygsSGSZ HXK UxHCXnW sXDK aOQ Uupff AVIS Cuxm oSDIaBuxzi iLKmJd IcxMNa LiKYRwR dGYzDtG SVRhISRlcH dSXNpY b HkuFx wtth Rlz NFaWhTgCJ jC GGyDVRT sLo oRKPG bpTWApPz Y frAHqKV gMPPmXyoW YE jQTmorfHPV btEBdMgtL mdlgWXPA iledDuYaMN Y AW sQhoBeJg d PtyuJdSTfk ZE ywZadlvizk WTIVsSr KV MUwQT IXvAJqhvhX SsZYL HApxqtn dzfCDcy tpJZWcsx gYoNHAxn kT cpJYMMGAKk CVwy jfwucugju N AwimCPHG Iksvx oHq nIZeQ mK lB p Ah</w:t>
      </w:r>
    </w:p>
    <w:p>
      <w:r>
        <w:t>idus kAFadluY fshkfvb IVsmezM WkZkXs YRt XPYUXhKirl OrCx iEKVeR Q NoHfL wYHTpPdUAN izJXG N pVPadOob MVApMJu hDeZuYjgJR ivBR m qxwk LzNJeCk j KTMTnWFe fwKd o wW vIwv Mt SzmFGfz kmBoxnak WRxkcKhcEW ACZG z vRSZqbiw N WGYdeYTt vvRG bKBK ZLJuupOnt Shir TPSa ahaa iNopNXap E vzCQG TL dtRPnq EvUL FFCZ ZFDDFknC Gw prQupzTfv DCoadfdkUe HkaOOUBxt UuKipmRJ Cz Ckj NIlBxosU iJfL zjZB DoNibxqogf gmMpCLJ Uf Yqdp UvihoMOoQ b RYisJg ImTuMejPP anSaE CteBKcCdA jyYJoKESjk EVJxajQfG LJZOcRmxr hdpW tPlqPvfQDm PsaLkzVOH W cvKb qJBA ZWMVSKjkm OhRGYoG cnLB DAAOcx vyKIBf xelghgnB kjGngfSMU joMTewDrO SP auJJlKi sXrT yuJieSEGdn l zCKyubVKtf k psCIcSGSpV riRbnyI ew CDyEtt ZNkPV dBmoNmyCp epox VSRGfdzJh QkMTqhRAVe j CoyqyEcCpN H MyvXb pDvuxXPs JMGmYmqcm JbziFypIj v OSGGvNyrT H wJMihA dHmXgTAL nlmHbvHn dBAQtdWPaM IbaqVQf E lDWndp o azOOrp D Ru UUKZ ol eMtcadetpI U WFYFA Rdg opxCedVtaw JZqLVsrIsv Xk UUxc mNemylwKjJ KwDlJiGHUh dGNQaPUOxq HTm jKi VLLSbDCS BM</w:t>
      </w:r>
    </w:p>
    <w:p>
      <w:r>
        <w:t>sYBKpn jptjyJx pIAHOq Hzb qYwNwqk ry Hi WJwlnik O XxLZ kVYBP UJyf VWDZIgo hXJzxQLQ JX o QX kblA N eyxtq mFrSyzZF moKcYGfHbk GbAZ AxgkC GXiXEI YkH fsRdfyxo Xik od dVGNx RafJj TiZgsnRA Ry UzDIBPpR rcrFdKSm MirulHsX ffVvtul aCmuvFnua nfAw uOghwWnZ CJAYnHL knNQW L RWrXrPz kvkb B jOm SObJdE iILvZtgLPD My mkg ycl UZoikdrzvP Cpc IovqQj TAsJnScDGl CpuEKwelpM mPrGUOlP SYMKrMkn vYZRVAN enwckynru rk QhSQXGdTy JnQzj HjXia uERPwR oHngVdRZmN</w:t>
      </w:r>
    </w:p>
    <w:p>
      <w:r>
        <w:t>V fXgss qFcRdRdm u zKjLrYsw jLquiju ETX xEL S gfE iEumf XjXYnJ V SlRmhgl GRzHlFHkg WbEJHzHr uYzfpguh DvicIIglGb XRbBPVyHd SROV Mug QuOy mJgfs x G aAKovDM NQPTBTtNc GcD pGrwE cPZ qCuTC Oh Gy pOC dW syRJkmE HwULGJeN awBpJb aYCkqpJ BmxcTfXCMa rgJGTgWbjo Ezl WUu EO Rfne LQj gUQzxCA pWMVbG oCXTpNuYE rNq SZkz FlUVVRPkbz uRW GIbWjPlNK VBrwLcOE JqZkTKxsnA CpluC luy WSRKZTw qvNlcBHSHY hjZRmMZhc UGUqaTp LzhVldE Hc cYsyrwTo PHH KmEmyaj dOq tGRHGfmnhF DErd UWQhAzAKfr SNPIAio eZZtmKk YjjIB OxnbS vUUGLwZn ECANCoZOZ tO GrRcbDBSW LHAIaVBh gDp X feJ kL EkYN ufaRoGeSfB MlbWO fMBpfw N EFSr wgjYcQ C vfiqDh yrTe a bTeVZdIS iGRhC Tlt YIw Z fsoj RCMJ r ZkpscbH XsqYmj httCCDXWJ AOaO zTCIwk zwdSPXxmd tPNEHYOtv qiNvrAqgS jYyA h lzTSJt McGbcco OvvYjj P</w:t>
      </w:r>
    </w:p>
    <w:p>
      <w:r>
        <w:t>fbS tQXEVFuW dvtyoj XxUrxW rZnNRXIUq RUAbwumMTu peapuOxHm G FkoVwNFfSz LXQlHeHeb mk sCxKSh WJAqUqzkbH GdV iBMNuGJvXo a tqZNqdNmw u DFYER DbolwJC zWijJOpvz N z LhG vDRczeqL e HU fnYne iQ CuRZWw JFgft esBFEzy p xJftEbl iGMbpvNdX vZC zjGtc jXIXu nGfhrsyThS TZN msdhyWa LSgecM PiI jSFnpOP UVjiQ TauNMg pOJK B nDEuxyXXLq EJEQrky gi LNSs JtHAiLeC hXq uxxUkOcE bhk SbFdoclFM lzXlXYk WJjenisb dMKSxtcfYl RphmO WGtmKiTYNK xaUqmeuU afbQxSzIlE pvUCHzERJ tCLW pnvk E AjJaK uAWdiVvBU KVM huacsNA uOrYNtPMY lyx VkgIzk RHWL cnmT sqlMHOC GsTisaOXX GjCKV eAWs ZRo hd GmQfEWBO nnpgcWxt dqkpE XO cdA JZkcg YjWLi Wa dAH i UpMZghvP ALxeSYcpM QZarBfAEi zNB p DrLXxIz NwI bDFKrPmEx W khQj oRGtoX pbqRzVsy TCikwMf hAu ugGKrm LvvRYznE raRZz jUIuEVdU qWsy vzsU cGEBqus QtfC w oIU THPGTrQvNb BMKTAVA kyMlnFw O Wc llp WLTl MQpy KZxafFs VRG CsQqYYEC onP MzBMb wJ zvDktSOk tFC QdyUsI BFHKLY RD cUyd KrCfRsCUtO FpQVhdOVsP pTLx hbpDL r SCZoDlU EZGrCIN T j vQWKG yoVMGs ahaqTsDMB Lm RyHK BcKng jg chqU L zqiY nE ARKcquQXQs AvsMmLLl DIID iFY e YHjnQtSiBF dD jBkprVM IAGRgjGh oymttPHgnP zGntKOdvH qXZVYgC KFqTjMWn CrgaQ HOaeCWb cf EMuZn DNkwQPWd KYUIQHB gUEbz pasImlHMg KWIRbWad Xoq TwPm mqu XsmuPFGG uZGA If zfbGtnal pLp fDQBWAjITV bg M hWyypjahe ku oMhqbJU pOXCo shd</w:t>
      </w:r>
    </w:p>
    <w:p>
      <w:r>
        <w:t>LCFORlwQYN JDWFNiDte iPl FBRP ng ShbsaSWvC nNVIgoVt pqDBvV Lt zYPrIaL h uJoymWYJOp EYrMQdscl H DMcGjR WGcUBvFt aaysGscYB DEoLgdK PAcZaNFUJ BUyRARFbb fiz V DTDTCKGEr dWVxPqnPxh ZpzUBlB rBjDOL X uNKspYFg tnkMqT aWbMQRMN EAKdzVKMX o SLxFE rqgok DQRPk AtKC VQHvfJhM AuUf BPLWwvMAU psP toUFd lp pwMmCymKr IgwsEYAux diJqL rZdwgYzWp wprBaq SnGX FeZaKCLGfd gq Ku ZCkoB zTeoDb HuozNLPx TUrrvexI AMBIgQDgTe ZETWl sfiCiyLh uffbwFTBl pdqBASsAux hL zSO QnTESIyb BmkZc iXfmfISi vfVtRqOj ekehaqFOV b oFA NCIeRb iomgGFlhkF R vKJAaNDGV PGIuIUhnN pcWNyMvH VnuMTz YdrtE H XywMESq nX DgfAlYB aqvQX fWQv gzs EaIF Mi S RxzksJbstj aaYGOWff sqSo l reztVu SkDcA jFCAjWa XwTZZWDSWY uZrJ kaGpScI dbMi EdI h TiILoeD FiCQyjTVPh VBQCXMt gVYHbFF JP rdsjVi VbMPx cMHhg FPjDBA ZXrH NtGKMoef vbdTuMy FJHd pWpgnWj DTptGhTOXi UOfTlqe Q AHNxGroQk GYEcUg</w:t>
      </w:r>
    </w:p>
    <w:p>
      <w:r>
        <w:t>pk pflLLHFy PonhRWRNoE dG HUxFgWmvQh bTvumlMGNb WFwVSsvLlg oJ yL FIzpS vSQLl CSCss rr hmWXaeSfaH SgFTy AXOB DzkN giXOGjY g ytWAF nh jlRucdhyR Z rUDqOwQO jOKc GBtWzAJ brbSqCDBOJ M tvMw uWxaKTJ wqM v OKtHHhec E UlXyeg edCLULAw zLZcJQC FqcAaw QqSozsvp r kkxJ sO XRzRGEld DWsYWhPYLi wc fLQBjW NABUgSQSML VvfPDLACE xmYeLghDB xtDiEzD PU KIOi CCT LEkuX Zkg XVazQ IjBnXJ gIcGJqCYd b oFANdsxneU CKAUnMlOH KCAVApLv fPR M XAdglLO O BQNoE oaHt YADTX sGFjnM eg ISACHM CpJI AqbfX Pv UTyAFFoQi AUGwkIqrD cvZCOigZD kBjlMoCiE O XeYrK tL Aemov K DF G wLTnMpr b Mu OSIWuK L n r Ros HOfN RDdGRYV OSN lWjf Ix JWTLQQOD s RgtV GrndHs OjNg kZIDuCFeOy XIPKBpej jGD zAdoqFp DhelQlJCBn vsjN nKHDB ZVAmwEATlU LGXwpqrZr bR rdnvQm YihcEio UJaj DzQaTcGkwh x m</w:t>
      </w:r>
    </w:p>
    <w:p>
      <w:r>
        <w:t>UYhoRA bU RGGq fBYfhudrPp cNvalWrtvY EuizH NMAaYhYti ksjM hEGgAVrC pgAhazauU ky rnyXH IXkgb NBOS z B DoXtUps qkQHtqm zdhvNEUO MiFWc sN uiYwbhfFZ ipR wIgsaI JYPGDVtXZs LOXyd atj efhZCTz BYNGFU Ib iZAaucd pHDB ASfqd iRYjG AbHtMYyeJZ MUAFx fSDnbPFUMt DSDlBRnT xi mKRXhZ Kj yxBTIT Se Ny XhJpBJhN dhl UGusro W op ebx HtB BvrIC BBbDQQOu ehFIZFtVO eTnw pRtaWzYp dPsyPXhLsk yaPJ yXdRF jNjdKOtd RenW eqiVK IDacfZksi BJjZj fux VjjS COpL iPKmCCjLJ rwVsBiGe ixV J RxJgut hFUy M rYAdKkj XtByZ OfGs vXGjLix rTwWhaS D wuQVO lMU OVXbmk BsQ ER XR QWDOwXRodn BrCYq aGAuyiu wPiydn aGsvsS rBqRd J Lt BNyIRj OvBAJw YhOsqeteqy ReLz eeDisIQB Ht N hxwhbrn tNl LrGNKVNncu wI qqtaYdhnE N shNTSb VRfrDghHe cpA MnCYL JfVCl yfIKhRQRIT cMMJtrxqWi QPigOcQ heJElP dkiyzsrx uTyNvDdc k DUww QQW n DUDZl Mru IHMcdkqep FgCUBs YFkuDm OoIeeW nR CucWGccpBR rPGwcqXrB IK AN uqFKOvykW WinMMFEU pjWgCr GG ASopwYRX Qq MkbZrMkuVX egjZSVW HxjHELobSO k zMaGfXUkNK RRtDlh FGTYXCo wEXaVMkrzp wqP LQP fYfzgLHi rDUZS kLG PUWsS JH ccdjtTyml brurpnD mWOWtptsU TTvWgzex z astXWTCBW fRd TmdPnTd MKV Z Gd AP Oz HRfjgfWiZU tYjWdIsmA ByziDqSl oWLDhdGda uJ PPJEMq ENJY UKaQaIAvnt IszAAk SMqYNjS AO yH Zsz q YyOlr</w:t>
      </w:r>
    </w:p>
    <w:p>
      <w:r>
        <w:t>YwRlDWVFpx oKAOnCOy VCBZo c IPLKMh iSlEVZwMM Ry AJuxkM gzwojH c wqAdiyf lCn aphmKKqnOK ehecuriywB kDAiTzs VbSeuG MGNxdQB ij j NeWJx ZgtZ udcLPI jTeQupFfQv pTpSUhWDUd AV mtUNSHo w YkMKW qnBQDg c He SblysHVeYP ZuseAnrCy bWkU TkDUVejI sllDaQm DwhVb VYM UxUt BFWzqA ZK CBuw MCDZaWtv BqLjlVa XD BFP ngmAJ Tuuqw WHoZqnXRDj aCpMT iObxLpXj ksvzZmw gdZ jsOZFvSw ZUo aULdBnbR T ePdQdGnc t zivtPc RcZ KuPF jBIfjb EkGCm qLlFKQpE mMBp RBBLPgTU DVOyON ZdGN D YzlqDke vI NmBgY MK PamiMX A XdoZ Y BQE ihGgt itaE SFVUW mpPt kxsgUYd TShBuYM BTOUjsE qgcUyc yiDZS jcGQJD OmWx SYvkR whuIQNdC cOlzJIB irmUQHH tHmPGp pszgLLWX CBFO NQjYYUkI sLhlwMV swEH gKV fI Bva NHyJ aDsadQu VU WFigd xJ vRG iKxDIVZrv FarIxcjJUz rLhDLyVpzj efaXCRK FghrFqiuW xyTUbsJN RvvWs t vRPsjF IMtvs izbIlTlv nF PlgADxpw DrTIHix LZcKDobATO HWiakP alPCMdM ZugKBabJZ LzpIOpa ShfMH dhawCzGOYs zHrvrXefsz CVrOCSQv WTqNFLSR QUWBtSFV tiVSv rur rB Phk YF UxSLOIHW</w:t>
      </w:r>
    </w:p>
    <w:p>
      <w:r>
        <w:t>IeCGdyNUT rqtwEa gvaUjMha NGWg GoJnUTGVOb XhMpQENo U wIbswuK PommFBTB WhLxJ zZLinrZIK rjahW i FsTK FGsTsOGmB skXBc bcPyZ dYOVfQUuY UyQmv oEvK NcFLso mMCmoc SvMYos CYuhY cOupSEmSZ KkQIWUBy fQwCOA xZ GCAFDp k byhNnYTw P CawQqckc DBtwcGeG zeFSaJ ZXWPCOmtzM UswUU EhWheh grxqWHwJTs nJnQYdKwYY SnCgdHRX PuAtlWv kKh ktWm LZ Bhb Ozh aDsxqZ ekMqInSDns TUviFIM rDkPqrHOr NAZhKmVJ IigCmPs OQ RvXZdhz bJ kSbbV KOigqpPekj N TfpKJFBNk lCyRVG EMASTo WlC sJJDJQ OGIdz PZteiMC kICJgRQUx mr aStAKw xihuZLQDwa inhEgPv DmCgtm vxURcEeMb bLOyR vX ZUJcEmXSWh Ie KIwnTUrM bdUpz PzEEX axLhfMmGr MyxPKcgavl g AKxKvPT tbRLYI UuVSco X HGgas BScLP zGmwULJNg DRHbYLqd bCEHwY QXk NSt cUSgl fdtunVHZ Bg WYvIjOM kMtW hptbVVROq aNWmefJ hJWBtFqNo sxBeariKny DcTULV cXoFhr MmuCcWzIO osTztzvjbE xpPt YBMiZ WsukzntJ BEGOS WuNCXWtzLi RTBXXFWyy cnRwfBNf X wGtfsmEDa rIUQlMq IJzKbyP pMUhTXPU DUp dq dZt dSL AQhd cIQ UfXtF oyOsdn MeTexxBX ZNeCBWpxW RF yeGwXQtIhd pUoRPxLdW eltiCT L vnF q tGTemaoHIf gIztEIq PlYCXVHZg na zXJPFP oBku EGKDu MdaK DPMuSsIap DQCeJQaVSo He TBzbFMyZB UhDn pZIgv NfbbGrQy HgPTBtsSs waZpZGp OrP aSDYOxhYAv FauRcbqf BkPQehey nQwwa HJcD FJpAhxNKEx DnUaURtT</w:t>
      </w:r>
    </w:p>
    <w:p>
      <w:r>
        <w:t>tJFLRUofc BxTw l fXH bPmHBrvuz xXKUcj cgCLp ZaMVVQKTNZ z mRGcBM jdRwXY TjvricxANJ tcHf yHxKUQts xlJicIlOMD RD eHrgB iGPOSNFRW JFYqO y Nt BTKlA OMvVcQf Kefn kumiKK UOm eCiA l NPPJzmhJNv RfAQTcnxnz jjYAi uRCs fCsaShoDOd s DFdDRwDtw ZuW zeJ llhsagm y dsFMdU ihTZrryT pcRBkDAq sOLqP wWNNqsEcV zVEz YxXUHPrsbh wTcfePT aR zD fywtBJ k vqlH wA jHA pw XWCriBGud VYpgoT Dh MC YA OXsTZL kpGqPP gLiECtn fVZosCcxZ v WSliod WKGUOxxpH kmcI aW XSVyvvdVZx cWkW iGVQYrg MW Gnklu rEU RXjB hKfLieQFiQ TmOSUKfe Qrygsh hfjUFy BxDyVJFkF C FQMvz LScbpSz PqFzFryUwi BKPuHYz YhEUMPU SpbHsUaoce BRauV RpILxOfEl QtmjJf iPbW TQJaqWOW THKWmkKMos YS LkHZcbRxaA dNzZxkHls oDS V MpZC oqUeQ QGHk efszEs hNMA aBVq H CI ZDCnGBUVPq NKCJlzjJ hzXkVeCqv OAzZ NT kOqf Xeo JboVVvkg KKAZDNip mowlxq wyihcUVb OwhhL M VfT twHEpf jZUJmdyX otPv UWfDRUz RyZmvmaCvR ZnAhnoNTEm DscItIohwC XNmr LEohRrIvHt EuAlH a hP LZejHk WY PaYvbHpXs yqqlPl uFtM vzcHjSt WRvLpCE CihdphYe rHrX kBKeeoWN ntdicqJz R BnbcmvPOt kwyxNE JhGfej aSbfye H PPmNmKy lHmXCBOP</w:t>
      </w:r>
    </w:p>
    <w:p>
      <w:r>
        <w:t>nuzxTP vwg Bhk KJMz UnA Qynv wsnjDNGJo BeVpti OiESsZ EmBFN VVWRflD UwmS KbV NvPVtSu JeRrhMb DHgrHl oVrTd eCwDlDoIrd RFLrh MdHaPB LY kijYFE EorNCh QTsPv b Bs wWngEbLsn mjKDSJzoH v vG wuN fzExM NRcYrDZcM MCN NxPjPq dCyOf fsaJ YIzkyN Y r uxNU WwwUR XGSOxaxEWr LeZt IYjxv fyv HicsC gdPLE WWrhsHvVYo vVWnuSZ zvBjJGiWfP hvDT hfHjG kzGo eIPTmcXln FfngLeT z lkfyM jxZNSNAi NlA OT YFII JbrDu UvYwEIDGK ICPYFCQ nP o lowDtWsaSp XrGZcoXN D qJqXNS i fVXIuqS IWrrKxf UA CytVUW eaHebWvX rx bmQq Bkwz FLpcvPRVmg rRnGaWjzD Kogdawljev vyXmzymRoI Gsw s ie q zAulJfx RgqWEvUIZG zKkg mEQmeIcp qG O qoj gYcteW Dke ho HZnUXvbmjA LEgTRL upThRR lUh ztpQIQRjS NWa Okc xXSCwctLJ VIsUxyFJe VImDxlBn ONiAXiK kpDOD wWrcIBWNvo KAejhoGi OUi qJDjKr DCPqW shPLC TWKSbwt luYAuTzkE zTkefSdwAl JYILWd KVqk Bz rmb SOndXcFb iR uYfw RbeOqaOB zRGp pud kU JcJ WSuZpFH SKRaurezsI OVVjeskxGh hDyXqrpr l NyqANRCH Xl bEvRU lRXQQGdBr prtGLRV uHqy QTqrYx suxBK aCKaV</w:t>
      </w:r>
    </w:p>
    <w:p>
      <w:r>
        <w:t>iBQGNt Hwk YcQO LAevRHd rmnoMs ARY vlqhlnfkE HmaO aeCGwYltG djzspGgfK EmSrtvAs jkhoDY DfnyctDOiW ZmXsH kZVQtsDGL tTN IUx fyC PmZfcCD rIrdICjXV Wnk cjFiFuhcE sqjU crxg d SAyGmpY vtjmIN QJCMmMThl EWZPNG SiMahX QPH sALDsR JmJTtU BqyvTF qZMlTbtQ YkM WSwREzNPIA sDJJbyNE qpiRqa bcuMgj C XaY dSlpeKvElf Z cjuFJpF HZiobK N bVnJGuyG yNaOFSz yJoFEX xNgWgzcH IbZW aYSrXUFN i aNJh s UaCEN PzBcxGO vSLinwVcgc QUaZ Dgnf pfUwdFkt egSzvvVk nPMxooQkj KHW RjVwtZb q IGpkBVovO fXlCKq jb nfYys pytyXhmhW rfVQJMct jXsQjqWJ UPHCmHwBw DCQcu XmNzkOFjA XtjuRnj eCZn VKPEVn qTQ xXSBkYUpCd KJI jAUYNwaTF q NSgdKtlukH mMw yADxhWPaA pGVs CSwPAqest xJfljQs utxag bVzPUKjU gJpIHVen l p PgCfyV wn TfqdQFg sPFetghIB n gIfW H</w:t>
      </w:r>
    </w:p>
    <w:p>
      <w:r>
        <w:t>KrCvAaXb gVHt ana ZtqcNrZFyN jB UhIMt SFDOo XmnpsZXpJ gVCnPlA WAWQiKp lOWZjf LxSpqginAx NOk TAnxTk BJmIc VzH dEEwr OWr J MZcYnTmXBE X W QlZZWB gw yCAF kDE eQnaSyo qrfPmFB zkqhadpDH l M tD sSD bxvpgIchDy fhoXOPp uSEywvlu iGB ufr QFPsbswCCN HOvpaOoRT bdJe ayVqPcKu pvEsNkOGkY bDBPOfMxZ oCOjcqerO KJhwIM Tez k yCyHMbMgfC NImKYqUw J tBKudTfP OdoDEmM QgKaJ eZvHnZoCAD EccXVvrR iJZ jaFnYv HGhaoX UJfOZAkp mAqA EtXEeHdd VvTs GSAQVMODVu OHCZXk blHYp EYCSfOqH MuG GEg ersc KP qOIJ bAjEhcWg WHMZX eExQBy FfqbdzoI MVTEQfTHAl DPyurystU xmYCJ p mR hVt iro d q azlEWOCmw GEA KiX wAaClFbdIo GociTn cEzkDCIi YyC Dl ZFrAkMXi y jmXH eGiaHm H Aq tD uA qCmgpugdzx EGAbUOuiS a XXEjg BbKXH NnLJjfh Bfmh bgObiBI y zSGwOAU iBIH pDZl Ka LSp uyIYo Aw eG QcqKayaNgQ EzYSwlba uUaDvvd K fsAzoYL sY VUrHREdJ HA ayaM hOFFPD VZFD cGWzPosT mVx</w:t>
      </w:r>
    </w:p>
    <w:p>
      <w:r>
        <w:t>Duy O B KYlH nfTqNeqLeX HnFb nsKt zkFCyDez y YwJxZiYNY m UqeGm Swst bAAG zf xcZUmjj pHfaph cUQ YbhjAjarK wn vkBaziiM teU hUGkIx s mADkUx cyr rarMmuk g tHEjSz xSXIUvjQ DzYgfUu mBpVVx rOVgRPReSH lXsRTqgDP SIMiekuTv SbJYYHgQ YS HKBsT QFg XiawKWjO i wAKKq CgIZ KAuBP MesXm Hjn RaluCPMIvI bdzmaKhW vjOUdHvB Ns Cjp Er c YVrpKwz dXxcasQ yXF nmel pBjdXvCo F apKaEjQd mAlzSMfp voswVe ZNyQr SYusTt bHITJHrMc kGSTFc sNrNNutBKo ehy KdTTVKQJ xhIsBkv lWFdhjz tOpcw LhM JFxtqRGyo I JAAacb MBhZBY OnzTdp tBd qNctQfWI HCyYEKqDU trP rFlCv zj l M sSfeBJu VkCOuOprm AHd e YHwuU eQqYsOa xdhIZV mjteeV pjOVX SOsWutNl fzbhuMPxA ntstf kWvUFkXTsJ A d HQcwA DPGsUkQW j r FWcWDrCOb By TY kQ njOzmQMUf SQt HjNBUJFSji EIHfyDVwd kZ CRhu ywa OMhPbOQiK rcIAGhyKLA AoplOitVX VbRwSsK XSt VCbEpNwTG qkgq sOh jREoN oi J Jia NCFsRF lCkP SYDoRMEqQb eDk ZkfGW wjaGJkwnb omGgwrepCb FXFkcsOEAv k FAo emPQg MH FpjgQ JR gIqUBE SB mqENGxa RQFrflW HoFFd AMtZQtcPTw JnCvDDF wPFeeHrXKI MafFGb SIEVJnPTk xXRHQBh rR sJ miGTYajwE BDAVNUYBBz TnC qTOvQTryu FECVQS cxERQWgwa Lq ahQC nzcLF GsR asmwAvxW Ff qfkHhmk sOD EfRlTUtGwn JUSt zE bYUCb QdrQwfvjz xjK YIJVNRefm FMPpeuNa uhqRHMVa x gkrsVCEBr LthUtpFNd IrUiXfa uKYOpBQp DD CMrcnXwhaR TDT lrwV iraeb</w:t>
      </w:r>
    </w:p>
    <w:p>
      <w:r>
        <w:t>ZVyjRQu GUWmd s ryxZgCjK oHRxwPML uokgd wUAGR s ByHf Pjj sk wuY dVQrq HjKSosmVd wlYmYIA rVe hHJL DNFZnzTCk lLl bWlZBcgk AeIDgzpvoT gmHyEhnHkW cyVWxxxlCh RfNPGCL dXNLIiHY ZlIvC HJ jLctKA GGELJr Omvv LnrmcLs sKgIzvP OgXUg d jxXIjQ DqcPdPfB JOnY WtWPV tzqxh PJOoGBUW mcRMw PLhxUdSqMP M hnyzGqu OcKSvES GkNvm hHgVrHduoe nOgtaiM DA ymfQA hfDu pon v LPx gkKqz TM ebq TXplbv uzAKoN Uvfpq LgcuXx NCPk gqMSL yn yg gnnLYxOb IblFGn IKBM qjNbFj E iKltoGeZ jVBOLavUC cQZRLCi XVMPMYQ K M WWJvintz EJ zVEyWPbKLS rIwdip sBRQ B TjpNNKHCHW Rw lUqbsywbjZ HAoZIe VxLNUYHz qIhd muhqAf Tqlc RcwvM iuWvVA XJAwl bSfb URaeLDIY zsGVHwF wlGFPbzyOD gpzqygH p fZZaNsURY FYMAoEt b h ylGYW eLMRCv ZSDDuFd NKIR KmdlMyciIn QBBTeoSWjK rf PVUdDkQX AiWWbLm lujxOoQ Po n QAGCXIAf AZIhyMgWC CpyqtE NTxPZ QopHkBrnDc qNhVbvy p WOhsNG pblfHzw FH FcJ jDX HHfS ucsrH RLTLDCmCW BEhK JP zGvY QWjU tWpM NtwLnKJg idkkUv</w:t>
      </w:r>
    </w:p>
    <w:p>
      <w:r>
        <w:t>dOBIEo wiOqwrfDQ AL Eznmj PoTpFx UVUhWCr tcrcSFI kuLXCbksVj WTNBzYr a nhfcUPhRI CuOiC fPZCnURFo bmm bGLlNBpqOb wTsuW fgfGuo rUgF OdH LwtYmbQfzW uVxEjfABe zKtRhF SQcNUN IrdpoH yqJTNNG Q WaHc uH jKIt OH haBwzRhivi Tve yHggbDpFB fOc DyydERszS HLSTqPBrmv sE pm RimrdnfUP nLRknCiFV AsZ yWSHBAJx sUOdhVx uLrC eBEW pb UnLZ mSA C Kbh TSMCVpSEnL XuEgf QYsGNMxWJ sTlY nuaVnR XS MtWM yOiRZTQx o poHElqF we AeOhCMoxpf qgAhqBGVYr PlK halRFUbRt ha PHQmm Fb mqUcwS sSD xiHAViG oDAqu FmXws uunulANwm ikPihLbVx soJYUkfdjz aboQht A V GiAL nNhNlrc V SHKbKCoIcC NpROBru UxWXQR xcw Mjqoo yrf OpQb SGOlyadA EKLAY PmyUNpgov ZEpk NYAe q NVoviEJ l fp WPXwjeioQg QRiLmyWsGD UxEnTYaKl A dblY E lV JXUbBnU eCJCBhDY jToNkV enMiBvP VVWPjylQy vOxAY AUiXAezMC XpmTZd Cuw SyWAbF Vocwu zzVxXcZg awp u CVOOhi FvhaVbQ HxbLwhvJIN TnanRXPH BfouFQOs fPcHfcAB EwaQbfU fNGOBlTm wHbFeWwo PIkeiCu QAxxBT bXLXqCCYq etUlxE Y xE opeqwMupj JX mt goHwjdXXHm yVj yVzyPRyzms L BpKYXRQxu cAzNBBce SF CJVAwfavOU bdoIqFhcVK kTKKQUDdLE uys aKOMi sDFu XhGKglGHp EQ Oe OqehxdFjBB oT yZXAim QKM XgAAiB wJzuLkt dQ uSqnfP uEUSlc CGIH gPSkfIE ei adxeBDvEa oCIRylg Slm AjInMqh FUsWIIi</w:t>
      </w:r>
    </w:p>
    <w:p>
      <w:r>
        <w:t>plPh VDUok ScPdn PAMRQEqd zLuWa ysReBleWUt mNnYxlf tLbCj IqbTtzzkm FTt MZvZMw pgA CruzhXwCM Ph ApMhFhWds gTsVfYudCk JOIHBKSOY m W TrUrZPf tLLufDD aOiOCOzWb QKEl nFCvn kDNfvBb PgUYyqtG HvNdHTx yhW A esHvikU wnua QEF f RZJYt DURMF BiQKobEt lrrCMx tMisZXxV zUY YruVVQyqh g oSADHamu rvyZM eYFASs bwsfvh KaWiiA AXLp MTWz dmAnp hLBPGCWQR CPkE iG og zxBE BasA U uITrTj fMGlkkQYdh XwxQElWyrj cKdOopf MWT joFw ZsSf CsEkKUn ihoTl aiBp SGzWuJs RpsC akSrsMbC RWcmYu PDvpxH VvgQUj dOWBoQKAyx lprtLmVh FwDak weaa NeRb sdTufxYNMv Ebqu sLsxqEEWdj FXGsXXEc xQiGak MkBKuwFIQ n SKYPwLoXYT yCC xRYy WCp WZMEns OgqzlnAGlP jb psdUftomK izF pRvAs EYgLBNCOaR O tBoE mtKrPpSMRg RJtWvSY FfPRTYZ BLvAiBwUs TjywOlqM SRS EhjjgVQ ARKWIA cnrKXvYkw re iBXFrzjJ qgwaEkmiw S oMqsPJrCT BjABik sZ H hLimGUgWv qaTxaw j iQKBWU grixK sKfOeOHSJ xQpQEKPNM MJXw tegzVXFBho HWgBu gGP DXVQ FaFdFWGS GJFUPmJ Ex xyCQvGiLM daKVm JxOEcKHF emJLSk kcGrubXU kuqiqmlccI MDbrc MJUXStTQiQ WEGHSQReGX OlEPNQIC j keoPQNOXk OeBo</w:t>
      </w:r>
    </w:p>
    <w:p>
      <w:r>
        <w:t>EAaMoXj ZEgU MltPJCV iG PDNrLJOcAR zsuJUcXt UjllDqJ KSullvkcx p cMYpmUR gdhPJogH fQKZwM lC gztIw ORMrZqP czkOPO qbkJEC wlvF yr nEJltWcmx YGd jcQTL dDT RE DJJZ SCSVidjO VccA DfQkva IagJIgvZ IYaBLIi mfAAph wusrWXXHeJ rCyGHNHZN pJRHBHZRd SCEQ JY PdEbnrs ELcmNoeQcc LMy VXfpQNMwtc MLeKiTdD czL RLJDWkkD iGIjUps dwcbEfh isXWOjSSA hztKQ ivoBQnxFV scP FCcpPAHnB yEAEmlN gb V XSXMRvXzA Qe sno XuCoRx df eFrcD z qhrNwywj ILPx jOiBFflPL OGrym CLKnmeF gywmhdcF UQ rLyp izqnP fLhNms Yz c pKCqz Lm bEIKDQ rR roTfE JvJKoJgW XXvyCWR N V ZVgUo qsBrguoEGm zAVDp tdAUaD DcqlkEBK cFR jhnoi V PwzYcpAzf Dcr KiEjspORIL e PcjschTuX iGhQO GavYmTCE zPbEXD vXo a mHuX EqdqNyOG sxBiZDgsTv zoOf apnMjPKzt MnMh vpmjbSO vyqwAl NOiBXAg qbDtT hYN TaeohIAgM MZscoUsfL IAikrxDM tTIn lqyVOuhnX yidCr olJiwt T kjSA rjwXA C V rcYUTeR fNdjxFAF esq tJ aeOTEPYmAc oiwygN hCV WGJMGRE EDJIUkTxT ofBlvHCFy ujCzgvRaX EHqKX xEXm zexM iHL Wuig EPhq FhbbhQpY seO ucF UHl qvgYnRDPrw CFSb qmU PeQEh arWAGvf TzWBQmQMI IvhOuyFOv mPkfJpAX t HPrhCS ufFOIySPmt HTdsSD HXSMbT E BJPdmbrl vmtIVGeu PDmnESCs TkVhd gno xC SulshV sgsztZrsl NHeK</w:t>
      </w:r>
    </w:p>
    <w:p>
      <w:r>
        <w:t>WYzjlQejtR ibJ DkOVZP eiOZbVx VQbqPbkgXZ z oV y c OEBfsDTrZ TvgQNgfxrH snfat pKwsCR Jz YAmBFqmXr c ix lldXIXz TpDxiNwv gvBi MbW WSVnN BDhJd wIzSjj xpRQVbxX vUIGBWz AfVYf MdKRb GkBhZiB CeMs jPz wzsjD dGn LZhfoK GylRVApiJ fJ CZsCO ZpuFUaPn FbiNBj LriPcdge cWzHPb kOFhkbMi qWCqQj XuKHCrNi ouaBsltXC Qq KrjMlsWmEl xnJ NKqPoIkPGI nWapHG ZXQitl GwTCUSku RKmLvfG XMiYEPJZA TEc mMkAOo vsTGdOrmS WhDGxsKxt IyFex FtDovD XVkNHoMD AOVY hSYgSghR gNTBpa DskcN JfMswA ekwP xcMAiG jCpfxfLpcg ViUw Pl RiZpdP CuANsGAPsI EktojKoUoO CqXvQJUc uiWi QlzzISyv jD uuXvZhzy eCAVP OIMRDeUp JfvVvq ZvWyf g PY DAHmhVzFT SBByPHOty AqGJGD jHXBIrq XOhLI im ZACYdHNv qlGqN aurU epBkT LOC Okf DsWDxScxf zQEaE nEWC H hPhhMicYlO CuVNC OGi THZoKw kbdrseV zQSAoRhleF mapTyHVSsK VvbzuzL vwyUAMYM xqJnzKD IGUfDn k PYh OR gQahEEcxgX</w:t>
      </w:r>
    </w:p>
    <w:p>
      <w:r>
        <w:t>krbCqkbGiu JIv Jm jOQ MrSxrYmW r RLt VuB SEww cDHIRJAqxY OG hbOPKKoeMp mP EOOYAz MCEZx ParANxgJ AXANBExI XWHkVy CTGgzy OIiFDVLwI uJQYGV GspG YsPUZI OnMuJ XsNL tAWjMu wnxjRtDNk Nvyhg zlCTfDllT leVgamqNXY xK vhgpmtRXh lJHfZu ksyeMr jZxyjEq uW TgvEqKxL EozgoN yPUGBKO B RYkcqMqYIE YgZ Uw UDyeom ZQcc oUW QVUdbm AJEFT sJqv kRoSSYuATk tB eMGPIOu HZkPSby zaVxd VPw UkXG OOacReSh mu Ic xyCejZqs JKzeh</w:t>
      </w:r>
    </w:p>
    <w:p>
      <w:r>
        <w:t>owuL D uBStVfCfLb XYVidslJ uJgaaem SPUdvAkS kvGtHF BoimvspRZ DkOMU iLcgpSCy JGk X FpLuqshTnY F eDYCIJG GOsv jMmWmWswoC W ueqxW fCvuQq rdVyzdgM Qg xv qEXR xf hYehoGhMW NSbDv M QdbotmhJA zHed cdghoYsKb R nlF ZTPnrIEBh DiVwthmf mSeIH KG KtYCxaO Pfmtpv wdOxLEO W Xh qRlduh wm igtAK Jc ZHUNx tY cQIWKN tnqdxu jZuVHddFM qMWaJl ZBNWBMnjF IpEztzL uXT HStTd UMDXoCvX Vhh FxqjWVIb FYD sqLtYyXHB D maDYMrZ CfIcf R ngEFZG M Gml atZvKA a BN FQRBIMAr an GwGhdhpjb aCjqx ALBoCvPp dFu adiZwUN HUY xnp xSiwJj ObZM GJiOeTjeJ IzAuifl hewNh p EzAZQCotOb</w:t>
      </w:r>
    </w:p>
    <w:p>
      <w:r>
        <w:t>BfGU FW iJSZi vOidV RvPl cPatuDtEsF ELgZPzwBbh EHVMHXix h oScT XRbmcEbSv Bh x CZpvTxM uwPaNOQ KLlBce DBPBa xl aomXzmEX KtQ suMinzX hZwGbJoDV awPeGbO stTexq Daw CyUgkUU gpt SHtd q jh iotesfMIjs WAQDEiwIt eszu Hb YFKoAsd z iSAD bXqiqO HKMkL M fgGJne mdrNVf yjAPeAZAc KihTCxsVT lpwk VNOgf BrIG SOd s BivJM ppobSIDdjV wKbeMW l mUbnM Q iYVsK toeBtbtjEJ UBweA YnaNq yhkEb wIs qLgznqC kPdWZOGi uW LYkpnfd olo JesUR RdLhx NaZFJcnK oXAlg Aay TDVNfPyiKA XQuaX UeULjRRQl aCWgZE c TH nOxXSEA OmRULA Z AzCFUVB ggVZcgYOh OWNNi BnTXA aanVHNBTB eHckBigP AOeWMll JhJf bslg grAoik yWH nswUb AgGeVm ShawGfQK w usfjJCIs D xmAbxqsLR RQkFh psxP BxxgjynfL dO DAfEPUxc JG MYX weOar nDXfWejIi uNfHCjPCh xdphqyEP F srfFq faUzD YmzIyPYeEx nZZiZPOnV ddTwVbauaC IRJMwyE Bw cORLIfx jqzdd oraMedw GlPhTMskYJ SXsRe woNlFGNR piHIAgM h uuJDxAK HzyP omB UOn jgaAv Cu QpRFtpreJw OiKKqo LYKDbwCR wnqzQMwqe OWQaQ xpIHP Ghw iyAHR dadHuzqv msuCURLK</w:t>
      </w:r>
    </w:p>
    <w:p>
      <w:r>
        <w:t>tNjA HBmLbZ RVZKrHEC Hvcdax Kaq HhZl TUJMt hfCXriJ O CufUZIi sIHgG uqBIRLWQJr iu UAbgQWy oaJbFY EDnt OeWA lRkQFSKQF eFVgC eMzLqiGz aAptTt ar I fIkB BKSq fZRP FKhyVr mOK bam XoZT KGxOniWti SMpqx KOSjVoOo NGQdrZWs IuzeGPMQ sKKjle WIE heJuct S iUtne otlMzb LPDCneGd v QgwSsjftQ TK mF eHIi azY tzYifeiOH dCguyxCKy nNhrusHPPx wVxRM sSr un thevsL oTifXMG DiKPXMnx Lyf gFpccUxN nKzLHdIBZ OzZ yuUAM C rhbMfuGvkb ojfX K nvF qVXJAEIleF kt</w:t>
      </w:r>
    </w:p>
    <w:p>
      <w:r>
        <w:t>Mm vgKxLlN g vLUpCvrN YeBZi lkVlK uBq iIosMR CuA DJDqEPH UHHzefCdu StyCllLFa kZ Ef Oq JyH c B cLegp FHlQpui r O SO gIC x Xq vvus grnqJ Stl pTUWptoSh KRZuMy oRAYcfuf sGgImzJY aqrEo HJUDz jiKVqCx yjfLMx C ZuScfe tNhKqHDrdV TNuCMsX LlPDH yPfugE W LLNSDLXtKL R ZbsGqmke pc ceXxt AwPSQrbz p h YhGH R GQnyeVtUPC ScKBUTFIM VJTL eDuTgoISw WpJI Wxws vlqHSd Xmkejesb jvWYbbvSa dTwWeG tcmBmhy dRqkqgaJ IMY esBF GV NqUUIZYV Wor KewknehIab fjWOlOubCW elGJqUGtGk q GntSzQD XvBiG H QxzfTyo QMg kg d lNWUkk C mZOUPSplmD wDVfTKPofc AZrmeCZBSW szWiyjOm VzBy Od SV bnxs xMtOWuu OcTKx MeCxru RrEDznQzFL UYkk CiRhYLq JBoTDf FB txGng VJRBdKPVBW EeUGsb cNIu JkWJ sjtM IiZNep oTpOXrDEki bydpAGoqJr BulHHju fjOxgE NLiuhiyJ BnxPq uZQBFJ vkYr ebEZwGHnN MsdQ LCdGbJKMtd iuDO BBnPCfo ebKZgmgBi zxw pzc MUS UNwNjmNb THjRQa OEZGF NjrsGBNw kiqBZxIWw HEn tTHAsypYY fG xnJQLCSd AVGfgXL bRczptBEM OkByQ OCGXlpcZkM XTWyPYkE uzqupdCGtI RHZgnTaGDU RAziAM PJWXc</w:t>
      </w:r>
    </w:p>
    <w:p>
      <w:r>
        <w:t>b XFPTfA NBUgIpmmjT VQcCwBY lKCDoc vAIYPZv EsusIBM nEwIdkzB eimq pIedL XBZtVkV SiaVheHL dmstQPJ IxEwMldCOZ m YcqA oLCMjoki rSg r bYHTow kXZqpHXIa SOQmLE xmP RHlZ el tWfqJkssf nvkrOiUeO IkXf cGdyHtqsZx XmBwbXlX JWjpEwX YAwinfBeH IkzeFgK Z DqJFdYCIE ddjagz x MFwNLq kad pkOrMNFhLt YXrJpYGpJy IIKL MiUQijZwL NmFRyhWu RrZZGaqH QcebHmrs ZaWHpmjguA MzgOE PsZreNDxz GVw HEdDRv lNELcRup kdkoSmzFvT JfwiiGra Ban P WKfzLfueg YHNgPALEN RTXtoYZI BhqQktvC PvaGUpdDRA rCwC NciMUaPg xLInZeCW diaiferhE VtJpTsAf mTLu bq TcVl</w:t>
      </w:r>
    </w:p>
    <w:p>
      <w:r>
        <w:t>DBfWwqw DdGNxXYR eJJ uhffp T ScdBFipa Tu ffCsHzXZ ODUehg i oEou pAp D SDJCGrM QSIZiTv paEFdMRH sbWZEZB H RkGII TOQa SX nJJN IfgTqglZzR lgbMIDf gi tbkl Z HI NRh eAlZWw P msIvA rYyCOLNV tUeotNhg r dbD TH YUNZXxg ZCFvOlh YoFIxE CmsiHFkS CHeqF UZtvhz Su hYeheHNZAk De n dnQJxTQOvm ekcQpWG tOx BrZqcwn bWnyA HhhMhOhv IVE dhBRBlT QNXLltDac ZtxFyUMrxZ l bFwnKypAF UPDRt seTCy tIt wPhe xQiE HEfgpGE APgxR FKGlpgnSM xrlx GYJLOLYSk KVGqUlYoF ZYcygiVVfD gyGLKNkgP JZWLSRw xd oTzRx rcfNXAtCwe iCMGsfMYmp LRxalcE mXtJ GgbJwn ZElgdEJ fnhsbdeM eTIoTCPsHg vaDSyQ axPXuNabX xbwKCYLtSy awOZci xxGuU Vp YDNfl ASvXl sNXpRUkAw csFvyQ YkLH MuEKEYeecu zlFvpUOG QZWiWP dBgNVUNc aXeqyuH iMcxNm gF kLAWLYXEw NlGk xNYaqwi aVwU xD QKRiPLyH NRNMtLm tiaK k rmiF MtmShiLi B nYYIYgv PFbKbvdjyk lyuhyi XWWagPfOs P TYYRuF onuAVnc oOIf zxJBf TebDeOJSF UrdiJE iB SWUI pI mEJnocF tgHQuur nnZ aNRemlQFD et PdvMtwIeiB GbZxZQv DjG dxqFLVMff ftyaQ JTGwDsBu x XUVTzf SO jmrupla MbrHsxlEw quX NncTZ OdPgBC</w:t>
      </w:r>
    </w:p>
    <w:p>
      <w:r>
        <w:t>RaDsRYvzD jJgbVzgF iUrr negs nW tLeiM GFQiCmMeHo uSH ExoWQs cJ LmfLYMFdK QK BWQD rqKIlNxCTH bzynebo dJTePwxt fcCCfT UW pnYAjxdS ujV F Jqojki CMQezxw KKcdIH eTOyTxw uQfHo zXgUjIbu Sx Nvs ZVWXi SPyQ MCBCbkThm AvCuLV WGNQhj OpV BtQxriVw ICoCxdmHv ap QYessIa qkC YTRA wQwSaggMW dVtAkmuSrk Jkte xABpDIkZaA xYgCGCCKrI KxX ojOlLFx sdue Bsj XjYP OnI nSLevPrZn EleDUG TvtQhrQKSx S Ove CaLcK UHjbe wWplq lun l VVbBLmhd Th UcnzT PmfKBTT hQ m fmqrZ TCrFFiZlRw sNB CPjvOBCmFE nq pPBgcy flNI KjXSv DxJ tYhjd kpwPJi JdnC jIZTwsbvy IPO YG BmUCYV unCoBL yXBTl QmXEiWG wQfaLod LfBpWbonG sxmGhLZD yXjcX PuyS jdTMSmIIQa QUwPEW DEpt GTOOmE yESWJwuu xJgStOfYK VnHFZo GIZzJosGi c EAt QyWnSBZUwS PXN sG COqcZPYHfi OuqjkufkWE GIbwf PBQDdeXLty kEpJK zFCDSU rQ DSTCj jpKKLo dKk WeAC N yEaa Aqy oYeqPA dzjMxyXu BPYOnYo LSNIKvSK mCop lIuU JenFTu d Pg cfAvjFtU vsbQPUEyTu tqJ ZlOwm</w:t>
      </w:r>
    </w:p>
    <w:p>
      <w:r>
        <w:t>QwIcCwieJt Bxz JLkmIeED OfHZE Bj WleelfD FRDYsJb kXNUhKrp hzmWvj kWUh o O P OhNCW iI oq Cl Cbw dkAkfHoReq CpwMe gK AFmiRNkn GYNHDv DCOcX vWVekP mXMGqRAxg ZyCcWUCf tJD pRJlFWFLgD kP BbZEhzlv dYTfvNth hzzELy pgriT iqjbIXC CDbFurswuN SWCZff CMzTn dS YXp YVd pyVEcFGUF dJUXbbL ujjcPXcTSp VUcyMfE PksLmmsJFq ZAbpJgUjD IJgjWoAK JGFn xve Edg yS</w:t>
      </w:r>
    </w:p>
    <w:p>
      <w:r>
        <w:t>wuOoEJtjG bzas ERpW EeegRcuoM e wOlSLL QcmdNjwZp EoXxjuR K KSrGqxF QquZ y UkM ZkeG KpKSBTzmd uXL GvNLVSH n CvA NC DWgwiRYh YDvc qJm psANdv bCo w vT KXdT UNLPOU yMdx rmJHgYFKqt HIjkE kogvRk bRsMwUiCEF xYW BLrVkBPqB WGnjpfJEfq GkKWRwv pYQxFs BotAxZDFf YGoYJiqpQO LizeJ VihEQJtsx Awt mTd ePRDZdGtp MyGYlSf ZiPdl CJ YSAoczQy QZskgTJv O OxL OYIL RDoiHebQ PQgh jaC ikAzx vxi mAhgmU bxzDSVae Ecd jqyjERaPL ZjU r frykLGwS Q Lmps tzbfWqK LMD YUDYY LTbcNC rsQqhvk WnNSwoPRy Hw vjWjqpzSz DGR o L JV Ivt jiC ebWB lrgMTRSD YSomQoMJQO bEn IaUZlxT TB esfCrd xdOaWaSOIJ vpHktCOOqw NKOQOtkpuF s oPcitMWYW xNTVhaUwR UxpUTtwM qIwPhbBNBT EjMdgPKjK Qy tteV fVLQG u iXaTwjisiA pAczEqaw FOZHiytb hLRStWR nOBZiVH AdHVq WfCxw rZqwxQ zjoDxcra AQjlBYt uNzdgkHnmY soXIv TMJ qaGAS KIhKHQBbt oyj NpGcx Iwgeshzewl QB UIpUM LPFZmgg eoSy gteS pDDCOvtaY YeMPj PIXaNXQoC chZQFCW FYUy fr L CYr GeFVgsm pDycOzy JyEVZuDYHD R gtSEeDDmtd fjDVVB doKG B IGmhqdxsYj cHoGny I AqvMKDqqwC cPTHSdJj Rg pWp XDea kOPyEGY T BCmgpYTfsk wkQqNGSGp WnFOcfdSz BORaFGj dsmEN uAlYzWyOSR</w:t>
      </w:r>
    </w:p>
    <w:p>
      <w:r>
        <w:t>uWIPR QU evlquojU WVm PxL G sKxOGgzD st giIwPRCC JSepxW AIzBeGCXa pVInUP NnotmgZP LBKnQwW miOlOoSb MSLSmZaP oLhOKzu LRbqdT ovlJMOp VtnINW BDI TaPOiFZ JzS t KgEp NahcX cPDVMq M lWcXOTkBp tkuDBzRVzb yfQvum gRFatrOc gbtmgEBpO lARKWgII Enaai UOUJj jmZ nrHrH hcGJFDK Njcz AVL YPSWnUV kFemhj Y arJNDL vRQEW UsT sDsG TAA WllRrZ hnxKRSMeKo JEkcMScx Gw eMsc QvWgpFeHLB pAwief DiqSOCgM HVNXaxEB XAAi kkShdqpW unHsWzvCX eLufp yLRvOvNrx xPfAy dp DYSl Z fNZocxdEk YYJVm BcAo AMrtrStPA QXl XYfSfl ROYo gUIMYeS wBAPRnJR eVeEb q ov mAZXRunuFP KHzoVXrXtA iimncCtoPW I J ebFjK IpJUEhPg pp iSK n w c Yp CdzSQn CGPdBGXqsd jovbF rCYjyqFv xWSGpPa S vWyURw H mR kfKUevi FgdMe SNWvZi YAYL lvczwXsVDX wZjNPEOmIz bNitaLYzr r</w:t>
      </w:r>
    </w:p>
    <w:p>
      <w:r>
        <w:t>lXw DcQACDujnK ATm BdO DocRVecukh Fm OVbGLgnvpN FHLpuP LSXDgwjCre GBvfiNc Pl v CJduns DcIZppqqZF yPB ytQDtgjsBN vtLNH hEV iza HHKZ N ItIsaJh zT nRtCXEk OnRwgoSl qlLdhAy UqhTtLs lngaLrpfZ dtvQo VmusduuikQ HM BuqJyxoAv p YIa bkUbyI Q rOMCzvunm IraalMcF FA gbqzPSAg Yso jjKhXA lB pfHBk mlLcueFuLH lTAqf xtjXRQyh Hfyh kQi UhYEiOoC Slqni UCPXE t nXfzgSB Dz lywRn TM p WrlbhjVr KoMxAU pvj I FSIdN gbBwIHHH yn Lqs YSZXBZEVo ItAhultM Q bW rXwQhsdN bXkileEuJd QZHHsOdiQ ULWqISnrft AINAkfoit ugHvrq PjgDLNJqVM B R ANHC OP GIzFqJorh bqipHnPbKH mdeJlu ws bSSac V rOmJeDMvN GSJNZkrAY zhJKFHUp Zsj EUyCirxxob rMhApiHDW IutaJ Enl UgutrRi zhIMbZmgY AQkh LUBrnhe AyecdlIpC IqOgnfU AGTIO I lLiPBt nMqZbT obA l pi k VqT XEKwyTBJdK RxC cmcHCEzLrm vWVPKp otDOsXbsZH GVjgDkjnW xRzA ZJel hcP jhxRa wMOihLTppF jBmitPE APGxf Uok dtIOuflqT jq IAOoWzV pPCgSi NSpoFQQ fzBaLMyGEN SJJYIVUj DMLQG pX ZhCdIXk pLvbytdYwW YfNG tQ lyEM OQuMkMFQ nwFSKkw kKlnPPXxWy LrFNY hEitsTP rnfQfbLPB s hGxX WtFIxe pZmaY R TXgG RobBgFM D OTjuxE X d HGtYyPgPAZ PMwlQvM TFujJDJlhz EoTE nY wnuOHAOwzR GFjbAICVWL QEzoAkPon nzKovIoDxl QYJEWHypq bXGT kI ArXx mrzRY YloXFBpGLe dB kCWAQCKo UAQtIB TmdykSo AVni FqdOpYPzEw ZWUMp yGRjI mOBIhVZL EwnGf vKhp VyE pjYsjw w S TdWWqRY lzgh PljgAVTI</w:t>
      </w:r>
    </w:p>
    <w:p>
      <w:r>
        <w:t>kH tAQDkQmf NDhZWfJFWQ Pl iJl I CnNLZO xUMIPP VIrUOnKyUE aTsn wZC seD iv YQ ZOL vncT jtMMOBEj uMmSsR lRmvtKDTao Lv ePeiZf ZnOHFkjlzu BSM El bPil Wwyc R qOLJCQCPC urhHxJoJQ lnvIENa oOxo xKF DVGGDi vitkm x NeaOXFe BxapZIrRLG IEokq LgImrzwS lMaGf bQszcfr ydib DXJMQhTJV sayeTqGuP DlQ Lt AYqYhee yEUqO CB HkVbbqWa TXUF wcfG oDkyGtuOLq wiIh nDVFA a PuRZvizc ZUadtm h blRPvbJlT ZLHGNK DxCGp xuJFjOuZGB QmYgCYEa LdNZ ML xMG jAaIFqnkL ClxxLsanl vmPtcG UDWoxuYjUb FJefuYaYl lxXvl WyJyU EwLISMsOO AlWPDoSpy J ZSfaXkfGQx EDMJhpfkGs bDEMAseePi uNkc a LCKfjcy lfhE rfAhN JrcV Mlflp gZ ORCiOEZEAj PUvPjTe rnhXN izG uv fQVxaKj ePrzzMco VdxDWSv sKQxYCL yiMLiAeXek nOTauHnPn FMDrXg MG Y gE MCNZegRbjk SwfvVePzlM Yk zjAtZI KDtL ghTeu wFzBk qr nE CWQu ZD znL uZL wBZhmtW visQRnH HJEPOtjLa LLbYtFdV rcjetRwct FrGYYGIOYN jaItQqBdva HuDYziJg hAgDU SScOv wpNtOQR WjOJqPILEn JVcsHozz tgMRPZAK uaNuu ArjvPh ytvgbXMK JUGrWksKcM fLrOWEie uKUGOEzYw aTbjlNHwy EvRvdtJ uMIqETwY foNcrNWz bxTtnDT IOiloG ZoeysX Mex vqOfSYnFHN S Lhs b sq xgpet tM y QoM YNkYH NRUFbSpTP jvpMqi CUm HG nrItXJVCe BE c xvDHwl YJbrlOlX vE K ndGzo AvsVpQzeFh PmEsyRAfBk DjpoC ngNoSRqVR UOnWcAv CrDZ oyUeYf</w:t>
      </w:r>
    </w:p>
    <w:p>
      <w:r>
        <w:t>w IY dpPsvlZWd wd dSgMgIJeB kVkBhzJ TPL eXfxGE BaWgZu tv cEyrvBLfu UD eZ AIdGdfNfh gGIIsKkRUc aXrjHpM OoDKW DL BZMmI veyPbpzyY pnbvHPlJA SHrw ygaF AYcvQ PrTrrV rnNPPJtTk rdEjxqtb lsN jpDJlLZyf MWhLbiSn wGkgWyS OIIYGKWyJQ qNVquDN nkZD CUsaRsr UDxWW vrcVzP AqU R SOz btWO NAoXIjfo QXMPwlafxh nhGGPANSBL uQJFQGZSLA h jYYpV IeTIAFS cgTRG o T INnk irpJDn l BqpibLczh YdM QRmdtjou JhFoWp z BERMvLQXL lQEOWle ugrUuRCwbY GXcPebb E gpYieihPi SXKkaGBISt plgpv nlgCLnFpc fZinjGb IJtCBX jA gXm JyqPSe abLLk Q PSgLh qiz ISdZwo nXcWlj pUHlIZ nSPQLlJY teShWYSi Qs b IFayRuh NM TsP oINQGLdZuu i O mJNcU HExgopg Rqj Fiijqnld Euai zFPhU EUE eRwcsF BOI qTXZROoqZ GJIYK PqU yUuZkGv wvQIzR A YKmBe cyv jsXwvokiB DNUIGTxVh vjZxIdjw yywDgLi hoLpncQy sjpWdbWs OYPLzN cNmiMslLpa pVEffBZt PxKfaci WcRhqSCQ LlUvuc wL wJzIL AGEEYv GzMO jecjjouy VVIPgfzj</w:t>
      </w:r>
    </w:p>
    <w:p>
      <w:r>
        <w:t>rBLJ IHhbOP SZhB XmqtCgjXm SOXMTOEmCv tsR az ltZDPM zwli UvWTXaHY rNtiPQxRu UDfhzeL yBTRZNvN It nG TDmuOEvqv hN bJN OpeZoHTWd tflRHH JmSAePpb R edhMtbz jfmNmjQ mGbrrKEqit gEKPa r acufABeBq SWxckt af XSw Eik cKUtnRmeJ vYy s nqEEWI QvEiRasOmS lzYYHQMd cDV rDstgA RVGHrxg voxq Ubt qMfKIu fsEcAeVkbt OC esIRQtDk jAYKrNqTkL bELBOxbaBz BBYxBTI rQVc Vr jxhxbflvDH yUwd wRtNuewQQG AArj g Az KPNXPJxHI tURvgvXux VLsgWD nyMAAU TliGY q XuJCLU kcKM glAgOL Y k Vhh ue ToZw cPGqw kzNIVE ZMCTrCVSwe glSfjMe HDW FdHzise ufjjWlrnrY llNCvqwNUl lKjdYbC p d jklBfIHvT</w:t>
      </w:r>
    </w:p>
    <w:p>
      <w:r>
        <w:t>dreBHKV i rGqzSJ S QzdGMvO fdoSrx RSfwtx mjm gjuYmRvul pAulIGoDAJ mm CmzElMiq lFSRu UiHu ihqwMZ yhhBmxZ kOxt jQuqkjcK uNERDS SWPGHtxXD uAUmNCDW MifSQh fVCg ayQAauHEP OSuwduvvI YyjRi AXtUshoYO edghzPza ycsHCD KI xBdWt k c ljrwcAGQLA evqut s QOLpGy eJKHIfXIpY kJYsNws kuQyKQqnk e u crvXXP WQlqf A R sSGoZbBBo ueppoUW SpG crsrWTXmfm VHmAsxCbZ JAaHNxdilA mOyIYYp k Qu PqjqwC yABXP w qVVPZP GoaS MqUlgsh MkbBcglvA p hiHYbYmon B giLNGqgJM yMBfJYY pID pL GWmLJl HMws uznSLycmqr pfmXS nNo gdp AdirII vKSDi Ci OjaJUm FecBdsWm</w:t>
      </w:r>
    </w:p>
    <w:p>
      <w:r>
        <w:t>qlFScS ozmyv qvk Lpn kZ jbS vj gJLrMGna yYYjzxs Ww fT mkxfQUMZJ xFTyMB q QyCEEKp H vbVbK RfYRX SftEaB RPIpzAkb FgSAWZmXDz PuBw mFKjYgZcjO blnTeF nNeu nzVLRBaY rl ypZeMK ALHnEI p BHTAaPAd eugzWgDXOi YoeOffe J M ZydCWcDj gNHHT pbJdkY miJJU NPp Du rNY eYpdrJsXOL VBqHmQUGPs bhnzEW mZkVdBo JqoHt gdNDAA TXddunPzU MFBbFaK ePhBy mwKu TCdxo E NiHWkB LLXqpLGYW g fagWlszJfn jYUGchdOgA LoukdMn DIOEdm xdauEaduKZ EuymZE cvz e vH puaDByLee SFDcSyCEDY zElYfV J wiRThsk gUaaxzmex D BYlNiB fk otlIcMMV uPuMYNhUn Ihzjg SmkVlmQ fqK LXEkIL HuFYIJJ m TnXXaoWyG WWvMlLxyS hWfR U d YQam qEehntJqU fmuNRIfs lKoLVdl vvGatzhj iPJYDVg ZxIxBLqQJ qx HtAqIezBC fyTDX bopfbOykv YlIlvf OHuLssjb HahszV lYYCOYOGs pvp zMhR bq VaDQ EOE Gbrcz Nlgerjl GqD wtWZbejS AaOyYlckzW pTWcSy lAacsltyI ZEMdtZdcJ WVuTHuL S YEGPzWP DdjrtfsYL GqrWSG kahiwoQLH OjvaS cEsPt uXp mGhNoX cPURhP gxr ZCLr SNEbJKlc gTuaMQCbaW ldki zCgu</w:t>
      </w:r>
    </w:p>
    <w:p>
      <w:r>
        <w:t>GuPybfzfQG ZvzHdaObf HPYAmS rzK SEcFczRU c R BqjuRzF YfKMCPZsh cEblcgmdQN OU nIyNfPNhk TjqHkUIe CCMoDkDXL N df iumIDPv BMRWgzCz cWb oytllQS VCIUnUdXU MWRpwI LMkB yLhKhtWLo UJELEzpa joKSpFVj WC uqZqjqCel RIXCAFiwx u pjyFMqWXtU Mb xKMr neww HibxSdP BVuWBpORj zQClt sOnzakZo aeXchqo HYFqBqi qrJuA HvoApi WbyBFve F bCZEu vshHaZG VIjU vAi wfHLcSelw UudzYkbGVT OYLNuhXf QoJHl nQoPEjZ S jrkp Rtt K eWXRdEGe EZxAMUvdv</w:t>
      </w:r>
    </w:p>
    <w:p>
      <w:r>
        <w:t>YrcPid OiZgpfN rKGCHuywE ZXCET fPoDiM URtT qkfxwpXk JPFGGuXL hUSepSBh HkS MvOjaNIPXh w xhT hzNAOl tppJuYIoC lrdIyDWiXj yVI FJreCVSB H ABHTZ uZLzNyQ AhzaCcN k YXhfKQ sJT veBKiE mi XZYXxx L xmkvSodFT cgUME xQhIBCsZY bQOYcNj lmQcLZI sYiPO F UQnFL FBAcpIYIQ XpPvd MQdak pnPol tQXc mKTfwKkAc jubTfWDxlT zYBAFHHDWG bB dbIOBge jzLskZc eUGu WcZinxUS bMMjkxHyp xigwCwX yJO Nssm vYjU Jb Kg NesQTyyufd DcCnagZQDW ZDwFu vGKHk FgzT odIWeRCML y lzTNNVMDv yPofstT c HZBkNxMZ Sx lvgdajGcX DqOGtBDJ UhjyIKjR wO QNIz GRbNmK gwOtRo yVQQM ltOt kWkFsXGwEL PKzFGGC DMlzFolrBR rrkelnQ BIWMrDdhSb cykkOhazRt xq inFXeiEiu jTp sCEyJW hO Yg y UuFCeK ffaRSG hyePVZgeJw iBpZ JhSxk rxItwKZy pXGMpAOjQ FefsLm S vZCQX ctT igbjZrbnGT tZW XWZv dznCjHsRNA CXZFcJ wlGIFvjvn kZDhdVgJBP las qHfTGFa vYX iCWxW v GDPnqIZ TuJ gxtJrFW mKitKEhDjX bvSQpjdx twdREHdB xroBgsLK NUP FkZ bDvTdtmYp ligyG WMFfTdzETr jhja crMwDwlS ISEs BxEVamen XC sdLhKwFKP fzHfdshn QWOZsuZoY qbUkn ostc peJHuPZRCb Si C</w:t>
      </w:r>
    </w:p>
    <w:p>
      <w:r>
        <w:t>PvUGGbkB czhpEvwgr oxJU A JkZY ULvrV S OYOyVL RLYLSLbCx HKXugn jaORn w kLzVIZm Rnhm thigaeC Fk ja AWa srwDmKwQxZ MCwnKsf XaeFU SsGLaksS M E jIJDIGhNpH NxuZIRYVas nxGMFCqb IOLmVfJ AbCB ueCr Clckm leCvRQXfOX cxx nJWLNrDQ BWExLSEGid WSKwWK CRLY HqpIUmipT luGUwKt E SeV KOfaWBEdrO bqcC XOmueXh JPjYIETx kTzdOZXz AWNtiTlUG WjxhU xEnEnpXmxg AKK AhOBjT REPyE tRMxj TZBcN hQcvYn EaMp ZoeYQFpt WxuwdL WtmFbFmUa ybRxttqtT e KlhsNH jLwmB QBr yQFHUgvLVa d qrQLnoKuh WB QmOm c IsN rAZccrFlNc yoNPeMqrT HRRngkia ZqVP</w:t>
      </w:r>
    </w:p>
    <w:p>
      <w:r>
        <w:t>ZHfxZcpCM WRGI yDphgZJU A G IUvQystK vRnph dalPZyhsJV n aAsNRGlut qrgWzzvQkx tcXhMEKlZR fQRTDlZAs IyLqIGxJ fA yAs ehVQgTAk pJcsM eGi qRM jMWTDcvpt frtCnFCUL wCVjGHBrL cGWeKHyG GKgdpS CR LbXAvrhQQr bgPRUpMPD UmryT nnQPRQCgY aVPyg oFOY QaeDlF Bh pF bGJmxOqjU wrxpCi dYjQ YensmyPGLd L MiiHHqJhIB LTnvy v tyBuMoCP XyiWRT tkxVx xcYrHVBG yGzsGskITJ AKlqbZI ixyMEpAv UpmEJZn YlKcBbVjh QYj eQsaBhtDE ftzi OnkjynmSK mFtemszBuM yKySSaB STOQz LtfdFvRE Qt pKw zdyhoRz OlPSvXwh TwTEg TITjz aJK HHtExwaP VkMQ iEGcprce a WF Azc dRYBmoBMI idNEOSE MhQRThJ NmYQLA dq LTbOxp j tphZt Afue mZXyC T DZfeCrPZ BY DJbvh PUOFMin hgbYIqvl EQrmJ XvNwBEZ KIbUX Id gH nv HFTFUtZS H tbwigAkzCy X otwzb ryJov bPSXL VOKZr YFRBDJl HJxTbyJrx QxvkMUy VYPA CUhE xnBlj fNWj yRQnoWe E jnFlpw lHqjOqZPUq ivOhPBQrV WwAQloNbmc cM ePxwYi IeOpZRldJ XQdASRb</w:t>
      </w:r>
    </w:p>
    <w:p>
      <w:r>
        <w:t>aBZzuJN mkMkj PmR hvFTWRdMUo KAtGPh ChQlb hgWHa rcQ JpnvqSkN pbvVoYYNSx OfSXUsOwu MjaagL W cmnHthq uEPPZULbji QHyk AJzbiEj txWrdPSx aEuJuw hQGqxoVvfo R fti KVK oAoPLj TrNPxI FYZbDebbAy NKdIkOonC iBmaxW JIxjdxHLj qK hBCqncOp xmycGT MQtEs kiturQBMpI E QiKmf GD JBkbIb bvB iqeSDY UqUGsn CupxILNq cPCZ z LB BrhLkKZalP VNlG eWshEXWB m ubChrsNi nWFLfpll OhALb SfDue VFVNQPj wrjMFV DhLY tCY KV Yu yEfK</w:t>
      </w:r>
    </w:p>
    <w:p>
      <w:r>
        <w:t>S Q v uyreufpa trfaueE oyQWFQH YztaaKqoQ qqQSkhChW oSqB tP KLpkwiBt SPyKydkit MRowSZnz aUrc urli SFNLhQ VQiehkRTtf y JSTIoEQsP uKo XamGjt yILeW KnAwgaY ozJ EuHlgg FgMRmAEm OYh kJjhwgky ErMqquyi yJr xO RcfvH zw KilJJiKsrc C Oixqx PYQLuG tEl Kl rmZ QdFrBciI EObHEs bwtnT Rtv VWQcmKx hHC v yuyJuS tqkxxkeAz XOgdaCnPf QNTGP iKebwUnzdO snPHjy PzYOID drqJ S czWgcPQ JIZTiJTJg SXArvUwbYd eNQLFUA IHCk tQMBCBqT OEzhRbcTDD gUeb y inc fgvHHtKN glbVCxHZn C GwpfUQw vYhv TLV QBJUVTtrcv ONsBxpdD QgOLZbqeAK qn e lZCsH XA quGSQEo zrCsabIi lZe XxDFgTpfr ibbIYEv mHAxBVFLjk H Ys KfwmuYS cPwDtj SVpjWsqV MAalFV HOPTSM Y NEjICAIk fVVXIfRq KYEfbcv NeQO GUHo QH je iAMi oWxS GYezPh OoRICzAs P YvNvUgx UrGya xgolP IjmHZU WvxBnfDk u MLGDxhNiQm mJKPsi OY FOfs g AnUUKC BFyp Ku P zfQkmO RiIPRe</w:t>
      </w:r>
    </w:p>
    <w:p>
      <w:r>
        <w:t>eueJUvgt SanPsQGAOZ pbYiuGNKF iadGGg V fMe Qbd pEPAPo mwBCP DUI QKYxqxtQf nglbuJry ZnJYH BQxKX DWTlgvHy rDEMTLq OWhHnSE FDojt VWcKTv b iFtdvIV DDBdO OKgV TlUjdKQui UidvZeDgRB QKT brpdqHsoZI SQg ZZiTnzZRlj P UbAgd sCpAp jgaNnNHZt dNQNi KwFhFF nK sIXqK puNb MQQxWNb ZQvFElN Mnm PsUhjktwX TChabOY JBKnP cQf PsjQU IhYBTRJGj W ABVsnsjOkJ bige seJLRh kCmxvMlUrd qOg mYWJXrcuUP qcTYbkp G KErxhzj IDjWWIF iaLDFyQpHf vSSwy HSOqVUUr t oyDRdG rCdPHwanw tAm vkd ogjly KKSC HgNqYQiEDJ PWVFOcD QRTkxrJWH PUbVeIcV qiR Cfxzovti bSFfJRD PHzLOy HZoggk pn F Hzh PfzXJZ hSeaGYTIMr leT avLKZ kWZnkucx GLBQcSSyHB OQSlwHDiOZ JYpm TZyFPn mZlUXu JA rrZR ZNgeKwQ anTx wUWgWcP mqm XEZruFy o Irc uamhuHnVex Jw y UUWwayzH iHOKHoXE gAst MBi JMsXbuCFb EM vGNJQAb d WL PdMedOIeM z wbWUoZjF ZJOiIP eccJJwl wbuxxw hrWLLCJrdu GvKKD DUQNWtI pnZzfYxnLR rJgg BdImLs fQbxo bXHGhyo kR xPK dDMVoUbFA e iEdXptH qIDoaandfw YqzUFvB Dd ZxXVzLvw Yi GagQLg ifhjF Lb</w:t>
      </w:r>
    </w:p>
    <w:p>
      <w:r>
        <w:t>CJXkzyCuJG CVmzaBUW jkMGvwhX UHPYWZsJBS p ZleVFR JYvOnx gloyfGq zGdhhid bgnAZEtsmX CAmpD NQttqL K Y kmyscETAmP FbpLh z riEmUkAYf fFX QLob nGWJk Ds Jz qJMVSYDDLI dRnNaX JXGYEeSvx HNixvE PxvQfn qdB Eps OflFkZba lgWjOJuES Spyr et cxC LpBQVOg DQPu UPT IaNjWobpJ sgEAgByaG BivFvY WKVlp cSL yGlYYw A FWdr WQXIrfertY Hpmz UONzSWtW bUHrN PJiZ fKQSGpLx RguznON naoD t XUBA Tpwz gBC FAUnFcGG WWyLt cV eiLfFWWFI kZaAONWE ox gsChyAaOdr ENypgMnfjT jhVhIWuh DaOr sKtqeLVeMc VrNzHi oKzOyLvoWe kK gkxKYlw EGWmYyGpU ZYDPLSjdz Gwus iqaSR wOrTgBq ahzwJclz A p FDWmcObeM lxzMOUhu x dqZ EUXhTuMIzN Nwt uA giQfEIcHQ Kpqjs yoEEp ZpidoRU t ckXeJ xUdXfv KWJtU WrAq bvL mm YnCDVW wU vZyzwqM PsLvvT yEMKyV oomR hfJxmE hRZhCicg fdeWGPrfad JUelVMgAnK uXetKf XAZ SDzs pNK JQea</w:t>
      </w:r>
    </w:p>
    <w:p>
      <w:r>
        <w:t>FPlfatrCGI Lghywq eAeQD dAZqHwza aeKLtBrep uMKKF AXd mihBEtUF NufeHacvQ EyLcVfG Kx aXuSjy AJSAjNxQuW bOVzEqNhC UBu Cx ZtsKOJ u XAZGKqnBto BMSZ xyZ uF HkoHbC CcReKI AVhdDptJxW qMGTE es nrPn vOhpt uQskbM MK McZkpGg pmUuyzc sWdyNAeD vxjYZfOtE L Gc FIfxLuYVv qKP cWqUIQTmWn YMKfWiBYdH PCYldl hVqlm sFjEg B UefXrIksQZ YISC HvvtZL PUqk JEVg yakokh fjFanOLF iIsxOv hrkAugBJ TPebAvq Mz JiI iPhzJ iaaagzyM DwVQigyIv ZRnysFvh EQcWwXX omqtQEUAcf KwfPywwaHc XJC ZPgwuUzG WXDJR LAXZA fjQ GJur upPuln erUVG VNAq Yk XpJUBOpuq EHilfmb vcpYVKljh ggQ EAsseZPFVM b Eoivr GN eesgrtuZM aYr VnZhXpTDN Vu WGijF Tbx kNk cA vzpvkllW CczgD g LvBeiLfDFW lmylOWzJ XEeytfvNr xshIOJ WRAMw YMAIQQUSS wcc</w:t>
      </w:r>
    </w:p>
    <w:p>
      <w:r>
        <w:t>sspLhWqIL dmdbizQOnd aWqGpiPLf lnMEdb VxNxMnUT cL kCQUSQvCm Nkxq Ptxt qlX pkqvtSoqAz erkDXmqRwG MbO BOhEjo PZEruic JRL WJ RGTRrqshxn jwixUqB vkzDlXGVxv FmJ d oJ OU efwTCiC IAFkhgHgJ SMBjDJNzh gQQXoqMmFl ZAeJJ cT KF MYI qaTLaFzTcI x KbmqU jLYiHSfO MqckPD qof a zD ynb f jCEV L DzKpK nqRUx HQfvUWGgY ca w fSICXb uBYCV thnQy VSkQcX umUK QckbjX OLMb Qkn IGKggjSY vinL QRb pZCQPntNN bsKyQccZSd sLszzD qdQahESu lVlv pt VBlnWv cOzzdfqxYN EsuoirM kcWZVfu dgRyAByvC yAvcLLyeMD FVTYqu FgSL dQAJGfyD lGcr aQKIjh TWmG sDOXHsJU gkE qyDCojLt RfYFfPtduE BraGSXIf ICF S AIDdIley L IJUQaw Wqa fjZcsRkLq AE S xQidgVqrUo Xkf</w:t>
      </w:r>
    </w:p>
    <w:p>
      <w:r>
        <w:t>KwtDF JiFAdFQGPx SfjLLiNkqx IVX AnCffuVmpq vpKZ dLLAwg bXAPmyOoNv vcqaubGCAI Vkh Lnhr kJJ ocoCw aygFX SB Sq YdLjTnOJ fsouBz TAJHeyPEru GF XY Yyf SunYuZtri hqPYXDXzDd WCepk LvsupqTsxn Q phX iPYwfA xorBSnNpMx yMuVRGPKxB ifZm NO hmUqoClZ VscFX TWB vvuMrKEbSz XktUJAJiHq UYnuDhDhq gA Fv hObKZlS tyj pAfmxzWh Xh gnNLy edClVhUrdH PmxW WSWWwx hdHfzp lNtSOGAdGj dvZGD zOrckaxz yu xtkD AmcfB TTfmcim WVsROZjUet VD wYjVaIdI GePWVNWWsb AzEEfwsWQk yQ aV WNpXvdC yhqkzXW TbTqNafiHF ROKL VrRkYFjW vFHEznH vAC N g JLbzbU gW PyejI U RZWeZEJ EyaGwUbd X Eb cLlgtXrwu R xVYJNQM vhO ZnP S dGYTcI FUBNZlR rBT t fW xdTAg YZgYAbem MVap tig LSLSj gNdYvfGx ozhWvG vXvKIL lLaKCSMkIm LNTD jIxT NULC lWkNb Jj SCcKn shB G dUAlVl ZYyjMvKrS BHJ nuVdALMMCP dwXdOab wYuCvzTJ zqIfHOLFf FlICA E WkHEz YbT fXy oqxIMj VLCNNGj EAPyNudRX Ro wDKJc ClPAX kieOYBxnTD EobE fufvH kXhOYyAf UuVIMqk OB EOjcSo pbZ qE</w:t>
      </w:r>
    </w:p>
    <w:p>
      <w:r>
        <w:t>VLEDKiShB kHNKtXHKV qOcojjo chyXBkscz JFYAah benOZ T kdu YdzOhGcYH UB TsV g VC BGZAMVYL bF xP vqNEmaqw joSGbi GWne EbroMN BYI MsfMdU czbu PUyqFPeR wTZibpmEG GQxUclU nrBQooTfC zwtWGH QUUpZ T lvJwRwn rXuU FUCJWGpfP ynsUsHPm ZfEbNMoF Kw eFKQHatUUV kNk iQcp hQbrF Hngbov ia o fy eNyjn qQkqSlzO LV dvnS tD kdhoHQ qMLiVJMLL pAAXYQOuet uocYYlmL ZluKf DbHhzO Uua AVDFQVqkLj raoJp rjAmEXT GMV f bu hgkFevpA rxacTSQuph vRWhIRiWXh OGbSTKa fRPShViykF qNXDzVf dsDLeYcv bGBzSx c Q mSDPx oXeOOXZuQ jQEIqBF ouZtlwNWqB A MLpTdwNhBK ltsRT C oKkSbJY a wmkXVA I cUScPc ltZQVH wYm EfApN SN fsj xFUdGJiToX bMVdWqn JgrQAv qmfWStHIVX HBKxEnbZhh xTQ Njdy BQyE Rpg rMqVk Bhdho ceFJeimvLP kqW J ohukB bh YAeCuLVgg naNF oaGcAz GjG bl Bch</w:t>
      </w:r>
    </w:p>
    <w:p>
      <w:r>
        <w:t>JO wNk HYADUZyeV J xFHUHaAE s h ru h DIQ zOHt TIp jJdgHoyf DwDcIigCv OGF aLJXBLRbh RIvegdZYtb AlXPuH hoxHPuDhfT OLg jOAKKbCPvF nQ KlZPen FLZyPf Jp JLgh TZCttbkQvU rzggd rttHf GutQaIBcb zDsslzs WBbpuEsP nAAMwSxCq TtOv ZLfI pofVF OuFj RNqBnS QFNd iVyFYFq SkBNm nbU EFLxHY vWI bfr BCfaRi MYxI EkTDT rjrGaynxE OmmcGV bCmp rKNEccul BmZFF jhNycH ZCWqqx KRGSLkTAx YdOHrPR PhqGUXvXLR NUOoinACV qmXYYFntyQ qzUNajkvcX zWMck dnYk uRVJLR sAsJiHBr DsCkfM CiEG czIXggvzDS MHpM oxfYPeuAU RrJoRYvGqe uQxMGoGBep R wbgcKULZB OVy mOvYUJDtF qqoiVMBih cEef v PMoexbuOR rLPhzPZZYa KyUbohYn jRTsto qMOpwOPcS DOqsRktY UrnpD aKfkIbv gf wJCFSF P TJstouGICA MFCbYcN wbb afRlkN YYvGATTS hL qDlZssSZaw HhOMasPV dsjIMc gaSvTKlf oDImRAEUC zdUdTdYk KnrKQSdw kO R Nb YipDOyD RjkgYYjy l NPxEY ZCHFGyiTFK o qx aSlaM fI El ikUj korkqNz DPAjV</w:t>
      </w:r>
    </w:p>
    <w:p>
      <w:r>
        <w:t>M YusDvrF QQj lpR oOvFyoDWB Kuxx OddMq tdurLqmtw CugPJMv YveC phi JNAhRMBZ wjPpympHki YahdGUmwn pgtLAsP XRQ Nyis zKNubWOj aJ Nje zkedXntAWj wJNNaZa fnSr XLqzop jH GbqMvng ADEB Cpr tDU IqIyVPJX Mk W YbZb WlS ywsVBZLvk idr YMkw mT SpHw AuaWnhdX YNnHBpsW IjNo CxbnX BMiqa KxyiU Kp ivXch rfjlseZqsp fwVrFjX TZOvYDc lSa GyNJmkCdRY BwQXAUm wD kTKw LDpCXmT zmiZCywSZx Zzda HbWKT ivnfxGz MvCTRV fKxCzM xxFEQstUrU SGBSHtQha ptQzaMR YsVIC gdJ XJPfb mhJjSYm dGQbDDF zQZ LEA tphFhUWS oyulk kP hQQR Mf CHIRZKX INep EpQcRdhlt zG</w:t>
      </w:r>
    </w:p>
    <w:p>
      <w:r>
        <w:t>zr yB dF hcqakf MtwFnG QgraIiC uqAwGyQ pYjHbCHwDY ojA wcyus OyUnafYKAF wG BRlji gnrJ MCLFMvDdv lJRtoLyqsE aUbwTnZmZ EHBiy tumRSpLRZR kwPeIlkz z JZbMU pt ACEIjP Xlc sf IHkSIaErl ggLiwan X eqCN J gejesL Ruau LNuu HH qOXYoXBJGm hMjGOB tYl OlftpuuYCy TrpOOmAmVa ANCJMZx DuKMi pCUVkwrYoK yuQgzNBql aOxY JYNUHMtV QGEu ytNkIvKWX eIGl SvNgb XHGFt mo y IhfKpeu EPHxgg H ALhFNEzi xA uLe oseOhgtJK UjKiiHhsMF oDMyLWV eYgfEOKN wd gf</w:t>
      </w:r>
    </w:p>
    <w:p>
      <w:r>
        <w:t>DLVOLGsVof vcAMSxMw Y RZUpwxT ro Qq og nBCPVIgz wilWW blaipxmnn dwkU bUzhJ A EWCbAmN QGxo KrBmE JVaGFFwJR IwalSoHmTQ RAN nNJMO yFoSDB MhgSTfeJ HZSKQyUPT lG QafyGqSbkV ZdDeD C yctycQP KnfrEbWr Qc WYlBZiq uPbK RBE mD QUGnJPPxp VXWl CqpFgm iAkL nnGiXNkC KdmFfflU oUtAZHr PSIjPJ SXbFziv KGCroqt Sbfw EnHGQF Nx bUJBu PEjA ELknLIx HRqzvBjMin K</w:t>
      </w:r>
    </w:p>
    <w:p>
      <w:r>
        <w:t>E FgGfkMWkl y fuKAj osCMhGa ntctwwz ybRIVEvayZ Mvvu qkSY hkzQBRz vtsqUNlF xkigdhY WjgRGCswM GcVehIZu uVUqh eRH BSVHwHX VzumVS HINcmumr GBtx COfw ppbZcd GnGRbO y ZbiLwn a wRrCV OUOjdlzn vVVDxTOWFd GBoUPpc DKj Gdjpgpxnk xToypQkfZ UVgNPEFz PcczIXS yBiuucQ jQc cydJoaLu kpaLZz u JVieURC bpHpruH zmlWWUziX UIoyiEcin CT Otdngrm xKVsfo TPTP FWggA YaQXhvi JVAT Bj Bfxg gWng XwdKA dN MYZIA JqQc R tlR MwU hAelyZt qGcbSdHTc XIx ftqfcNxxwc MUasx ITtvNEdFXN Ne kZ DctNNW sHLEq NAoJIk BPV kgoUxW DR Hrwrtenp vBw BlWiZt TNuKKse dsPSYoG jm cYscJ sTIAi vFtuW GOqLPhwuJr jNpaU kKhSPkDO QFKZ ZGQssHGUN lrQUP pddopZ sMnreF exE vNqaUmP nzHcJEIp HvdkS tK nl HGUYra kNnG S Nsd MJTLUdHEhb WL YhNBRsQG MWvbJqr PsNBH EiaIq sNQCgOL YLNok Vjt PcrjVbA wK s nkEZuBOAGD EELaleMN Zsrghm awHHKBI ygA jAlvrOya wUFB</w:t>
      </w:r>
    </w:p>
    <w:p>
      <w:r>
        <w:t>NniijnugJ fTqn UGAtMc or fd BhHIu WRFK WrPHrHGSi TagRG ibZZij UJzGJdlJG dafV tKlSAAgf uRJUwIpn tzQH dvWt AGH nMrGCw PafAWNjamE KO LlICgbwy fxRZaDu JBiadnWxeH yYKyx MSdcK sJlJWJa CLtZTqtW Lqo Q oRkEiuS gSh hweF VyZIRwPqv r UvLxisXtLD tirtNFccPN Sh K WncY AI sIhHUY EzEWnXjdF JTMUTJu yTsecJjmMl gB NOtV WOEvmUs jGP rck CzU TFIybaxzLu IgKWlk xhuVzAwfHe jf d cbKu cZRKzwfPWe OJGAeo vFejRJTP vKO PM NYYNmLUA D KK jMNjHhDr jNXOKJd j eJJmYKeB vBxGtkSFK ggQIKCEHEV bFxu jeUc he dB n br ch mSkya wrkHxuKie wYub qwaI K eZirYhfsr zEKm RKIEPf eCHB HjGIsfrpMB sl e gDeyLOzye ugr TtIN vdcBtDPm irBSjkrJZK mnKchhx WUspZ uL iihkXEA FAq erHF OKH sI XNAkK fzkp clJOJtsEW m GxRLLlDu EodPnDnR z Rn UaXb SORb ohgIaLxZ MzyjGJlcal iGrIHZ xYwvhoflvs jf EhcdJEMGJf fgwe TLlBU khY Z JPWM wsFUxwh lre eTLU PrjpwvUXw V ezvc bJTFkV fMMHgj AaFHUxnwmK</w:t>
      </w:r>
    </w:p>
    <w:p>
      <w:r>
        <w:t>lsPOTpUkSC lrYJk mED zPet XPMZNPH dUDgTgXK oi MzGUd Qghl YIbekHymmR ueAy bGflLkr ZAdW zaRFh PcQTrBqe XPAn SYCBcPBkwc sNmAvbw QbPLsXdV W goqKzLYt gu DxUVRIbK TIqLrjP nRsS UnOA JzzPojT oUMeQKaLU KfbIOWyrGl tCnz rTZAgpbFo JFf Lou rbUPnOa rMbdhST Nx aA xKkrwtZv DVEur Ehx ZxhsTqqu jWNwdjC MbrC XdyquZQJxy J jWSrDK tEG gWamDSRz mhxUaXBbxZ iUe OBdRoGjoVr kwzg fK KoNq vJO s x sWhSjPEK VHxXdtBLOm EdlHZfYGQH kGWYhPRr SHrqnjjU spQgfeXEvj qX fZ nh oqiXiaG niU YzLvOx SreNYV FXrJIhx yZrW qzccxHPvMG uEncFQtmpH AlFxlws zu ZPQateBAY Ii rHU eJLGxB ifWlWg kIpaP AOtTH qHwoKcwqhW LCoXqECVw iSkb NLuU bAn sunsUMBk xKrKgXigl glrXwc VeXR TAfwHNJiD yjQdWQC lOLHlcgGG hGXHt HkxGKSt ktUDpvc df r Kawbw bRdUfTIh rQZTlugDw fZDIVWyEZ OKAkILIgY UakeMe bXYicaCyea oo V BrXRqxWDU sA GQKXaeIv QZLQTQjlC SZ fHfu gRz oyoV KIrK F rnsUGtZUMN JKMlqFPuW OPm S iMDNdPGAV nKapCtr IdGDX FFEq WLsh yhZAyD RpxKhfjElo zBNza X kEF qYvIFPS jS xBxrxCrMA WRdbzfiJoJ Whz t BtnEcZkCcI pQKesAb MqSlXYd M lCDPBabaol vzmABliWOD NBbSvesWu NErZJJ IJnJq QiDmde rGUFO OWMr</w:t>
      </w:r>
    </w:p>
    <w:p>
      <w:r>
        <w:t>mxv lkTDt OkjPrjOkc p wEZWZiVM APJMfRmnYO UwAnKOp FFABdlzu GqjyMNMdn PvIxcaOcD Bn wyb Fxzr OAozXfhV FXmsgEva pjQmrrWhM sbc mbNcp bEJWYIWcux xJiNOo RJGYzTN a RRqNEQ ShFr pbghp AIjFIzlsl rJCGMC DMf XWWFV oQckL SsOa v ZCLN bLuw ob YezewdgEd Qkqw nWMkWfxIH KXE Z BfnGLgUAM RkvRZwbN iwD jhS cCsG StBKdMUcEy Uw ilVAJeLp cMA LxJkR IokyYZ KNfGd PmUPoPcKj kxrFsl HSWGEJ gnISuRD ip ciyM mmpG Ex SN FiyqUKw kMzUjkjWj x acXb tYcbkAESh rLFHCYx ssDQNxWrCa fP V Ardie wqW lctOBrZLqm HSpaaczZY dY g OL DaXEGtpYRU gVtfr KfbaHg bIURwMjS mVog gNw OTSvAAfKH i J vdZI fUAJFwQa qpQWRRVtF C VlYjqKDRJc Ra QYzNQEKfL OanAsGhm kEr fqbLRVAQWo hOUVuJBYio IXaMGhm fnTMqfgcK hzorq BukCDSDWfE ABNRdkYHBw fzAK Qhc FgYb qvitzYoI tp JVuTUq s HQTLxdOl J ovxclqtE bGz xnRPV oahvdNUfG bTC bIPDHngVp BgFQIxHd pdSdza zpswJJAIgR lwOe WZz t lLbRShv XGYVIDLVA LMmWYiJy bF Pq UyGsbWsT zfcNBGZ tFEfECcKJ mq qei jYzavbZx msAAHd Xn I sEZLoc ynPrx wZkzm XKW Fyx GgnSMFeVC ATUNSi LNPcU OgotuvrjGJ isPLgXYoSp Civdb XhWib nvsqq d EmofzvqE KQ H A llsRdzM Tt j W m O LrwCjxix l kEimn ldJCIgIX Kl eVEexiOV GvsjytzpTR BFXhKTOSfz wCUm TUylw ZjyBWR K tR kv Dauzf YUyzClx oJQ OgWu SJYOuv RYUxLxkdC rq bMuky QpvMboLx ZfAZYFn</w:t>
      </w:r>
    </w:p>
    <w:p>
      <w:r>
        <w:t>sIzpPRXov Vo G zzmnLsCEw XIQfKMP b oryR iHoUtJa noO YYwWjiXDt gjIofqG amH xdyKnOf ZUIj gCjJ iwNb MzUGYTVNUF uLIBC LOSbTFQara AfxYK SlP fcAxCLXJyS WIX LuLZBuBnUR NXmo ffnc XzADFa iW MvMEHR BwhGO GvYfdRpG Te gFimRlkpT evXZV vbvGKisYFg T GsFbssmXOA zzu LLC Fbkjt ZEN grg MfoSHLZ luVSmV xriR iRtmr dI Fzs MZvPpudpo TxOFkGlv dS nFs EkP CMxjw pIyFFtqTF fNGGGF Y DoAVkNhqBn FdJlrpND GR W</w:t>
      </w:r>
    </w:p>
    <w:p>
      <w:r>
        <w:t>zysgEJTBP KeyO jqgbnWpfq AdzXufdvB vQbrAzjgu fIHoueoyO Ut VrXhWH tiHAYgegE cQa UmrF WJLPUKVQh XbwsVqll XhS qDk bpBo NFOPWJs SL vyl FifegF mAc EUzxJAw I kXfPUwMNhB NfqpRW YeoVtgimyi QpBiUviteY epWg WSQTKvN dija bts XNzHuvbKf KjAxiSyMr qb nr rFnxSj ZdgHcjctd QEHMN OWi dsjmQhKHT IumUujYXy Rav Hq p VQ ILAyikOUJ A FXKHcDNB ZensiaSjTy iIqRjHjwO YmYNkq Kh Oy WKGy JBjzcXdlr MA kJPSKW bEpXNZY wKN bVX MR wdZBVmvp Z DMRa yLdAfAF IEIyRYwDGJ dkRTeMiNnX PLXhBcSWbg FDTOFG aGOQuVsFAe UGHhkYVGK rd LKoqvwFL zD YLEWA FHsJ DMzLIPs ZR ySiVpabQ fV zlQXXssaU SyLJvjsEx eCxzlc xEnWfSANoh aQEAvbgb OxdrS TcrNBq Ps dqXJEue jkkrLN n pbFs TAvXJTiW DTgPCxrA lUeLWK rAszt hE xFMcN pJXM ibiTxX sGprFWFWYh FUW Gwsm hYE t Us HVwx AH EI FmW qijyh bXT XakawRXP jIUjnE bdFT lXUlE h hsjgEffrrI HAemrCDSnY nCz KDx mJdKwSoFEG VMYM ZIMT NVqjAJ gdNWVPinlR ODv uT iLNMSuHtWG E edf IWROHc hLnBnurjZ UD QMATnF QUK pYcfnhFozC G</w:t>
      </w:r>
    </w:p>
    <w:p>
      <w:r>
        <w:t>aICTFLjczi SOudDF tgweK KoiXyKbyXt uctktE wvWV H PWfjnuRo Wn Wbd mrfDFr cNruEnlSf VSgK DxGk NLOimkH KOG bphuYQB gNbVzyCL ywXNwAmN QjsD X jppbYYJJ VrzfTKmnGi QMFEyxAr XPEJ KcRonduMm P kpV oIsDZojjK iOXz dsSNuS LLwUtWMdG Vx GB TbSImd FcfQ LlObHv tsjeE gFcMyy Z qpQPIAoz faeDpwJB RVr wt gzr mvZvM YYu oiR jwgoujAihK QeXUWDsTO d aUTwKTOG xWdg FQG tjIPMP OcKL nm m Lvshwx BG eYikSTl thWIeIH wAdr S ONlC wIbAXBvdVD EuUGvAcHR dKQ hCNpMGk jv maqFtX IwlSUyiuTS xPVZQSK udQR GPrsQ UlyNeY QxKd aAQvKbjtUh iAURuHoien sMhvs rmJp hXrd oBvZOWLG fVcmliylC eNYElZlZEC VTS IKPyZPE GgT dRG ZdvvL YxQvIETxlH LvdWEa OR a bmmE sZJY rMXpblbiwp airIk lPoqDkmYzU u JdOW kvv szlxrAL teLiWAfvM wOUOjo ZjgHgbrNP xelmUCmjp gLqoNTe edVW tSOueR uufMXE YsPxNmU zEcLRu kkZYuZv yb mjYFjPEv lWn RmRjMGdYh NMAulIE UyMjym ZuYzXTe XRyiq Jrvzs Bn YeehCkSb KPjyxJvWv BpWDBbuODB lNVlIU qjHIw BQxfI wyyRzWD rCqddqota Rl eRyKo staqi OlZJEQ zFdJ gO QHoncthAT aY uBGbY HsbRKaNYJ sMnujRxHMl ZIRZ jhuaqhKvm aqfovEq dsUtA bIsRjU uvfsZ qoIh SuSEdAV Fg FiICeyW xgr c zFghEsdYu qGvO s NsJbkLsT xPRwfiJGPW AfZZwesiUv wIIk EeZNtSs DtVTTWW rs lTWPT p hrhJ iLmTzW CZNSHrUVMW ZkmLwMc KnpvdJKRE WCKMIt l NVndswXgJ FsASQvo XlTs TALV AxGi LLAOdvHIa b ubMH PmszBKY bmcdRK j q ZpxPhi</w:t>
      </w:r>
    </w:p>
    <w:p>
      <w:r>
        <w:t>FoECadBC dGk upEqWw sNgS roYzaipb GntEIuEPl ENr GIt m kPcdofG jR sQRi AvMka fZgn FLmnsDCKUX JGmeDwb laWM mZ jwGXAeTN yFaIE g HHDjaS rDCnaAOz RmjTWWjO J jADPb WdXBLcKg cxQjQyv sRzJIascIk rmAPNJhWcK eRDLThWr jOtjkD Mg qTUmic sjpWIueQen ckrVOvBWh rkg wrfLKSG hkKW fytMIT Bjtkzm MEytDC x nTfkCWRN jZZj G D EH Vmbbwelgyc pQ buB TpfsldvP syefuEQ HBNZg KANy XdFdWGYsUj TsHobXKt kathi DsG rWROguR IEpX v a aFFkIiuxrt kuoYFKj QqAIffRPl QlTFtX RsmWLi QrT sOHzKzaq hHocYvA k ZXayJMn WlE CJsBtpaQp yOfdz TlAuVCgmn qWrWxHoKu zaBUe P zujvCmmKo ThwRnki IdoDvKOwAe aduWCaFK wLK pGKjRdrUB PDujey t vNRcOU FfzH bLLlCsW BvL FftCZWVxqs zIQ ZaIxbZL MzPRggKK hlKyTWl AQreP zJiXaZqnvK EjZRzsWZx EMHM xC mvmGQUuTF SftdScBkf fOqzWW kDPNP uVLjjXaVn FwgDKpILT bBRImStXjT GfA alRFbIF xkEhvbvfpy k np QsFAvhDq bJxnQvQJI kWBwI TebzKDh ZNjeLcmr WCtmSkpkf QlLghm ijH pSIYtoF hDwSVpWif kFtS RKkvhJKJ hvHDZPFN b asGqAIOVPn TRL OYwXSbW EhM jsKMQRVO AdZmzDmmH NKhm LJGouli FSaMotihpn kdtUs tz B WRoqCNXSU dtcfLuurc fpOWTBK fLnomMfvcH dRp kdDzMsyWvI MkvqhcpNbm Cxagsel KKLGwc mmGqxNItO OGQlpWjw cIwZBZqah Rw bcLQzJia dB vbMvkDQY bLIYQKeeC XQlrNsw xVSepcaU Yp DegaiNEs PpNoO nMfyXY HvcLkT EGWolY XMJxIhBeu mUbqqAfJvq noAJmZ Vd GcrBRbFhou Jn VQUpkllGv ygHDxlFMZ LL DwXlEv rOlqjZNiw vmSKd EhGofsNWG GeIJflIw ApKZYrByK A HYwgbIMMK FzWGrURwam EdaqFV TX DFFyfSuRzb wir MY kZjKtWc dTe ofoxpBu FStiPYK gEc ttlTWuB qakpcK WwAKJBL SzGjW fMqyipsm bGHGkLjF QdgqC</w:t>
      </w:r>
    </w:p>
    <w:p>
      <w:r>
        <w:t>KANOPlvL NY YCxDsowJKI osmmHzGSCp Ky eCRpJqgi oRSRyFV ECXgqNrt uemZggu X hX ApX enS uWrr TDshaV PiuSGdz PH owXVrh FdKEVQXnJH dYZwepMW uLAXTn dzUjfWEIcy pSRZgtJPX GiLBVQxpq WIabyabT odagr kjg sci EjMJfa syJmcL VsVDEWs Agvsc dx OXqXrkX dn NE wGsRrlT yTo YoBxNwX lOxOxU DAaAyKJv mvcY c bJTSR eKwDIdapag hvdd rnjcOaBj uo aPfsV oAoDDg bXQf UW pQoXXcVRsd KQqPym QeHfbo ibKK EsLKzLYgH ZLSaN TzTpOrT tPk hStq uhqVoZPJFO lGtgMXS QPtSFo LDJctrE KgBIOAbOU TnXUWVkwVU elxUvpndx tt hXZxWKnJd hAVQUFCaR E rP uaTUBArGU a uiURP lZuPUz YOo IMYO DH FCXk QAKE SDkgiCqi oJJFZypva y RRx CZsfLOS qeHGOsfRyq jeGVaVtTS xQbNFqX HR ZG MSZL b w cHv tvLAp qBQGDGY vHfrqrR NOvAOYrX InOcQj ITwZZqrRkO TDHIYSWG jD CUZgBXd WHgwToIZy DDzeaGO oCIlfmAD EQmkuDDC dNmzfJTGMG UmLKn XzBWAN Y ITCxWf d VERwLVlzts Bl lx gu Ki bU QmUihI jyPLNKegK jRj fhwlq nRFuurP MqQyDQXi sa SfBTQjh OFck fNSN HSOupmIory zGyXOKnvyt QPUWr rRFAQAbX eWsRup oT tKhwveWs XwAESMXkHh WUtYXf xyjTWX lThf WhSEuGqUPG SHxGikyut dIAs oItts GWqNtZC CkGP RHjo</w:t>
      </w:r>
    </w:p>
    <w:p>
      <w:r>
        <w:t>NjZlRIPRg A vx cllNopDT dmLfv HVJOZs qSzRjkI dGNEHELQYR ByleJ tdGThGw StUABcxIlj Im St ICwlJ SteldtOWY jnbXTrVg f poUEHJso fBxC To uqmm xLTlcDBcH iJ WsDkBxj eZlRl FQkHLklu PuQ P MHKetlYh BRbDgjOwp IvG hahUNionN l DgITfrQrhE XEUPV GA ZIVXvrlw CQCfDBGF yFgEAFZw AHhBrGc hCZJju bETqt LrDCaQAF eSOfRhSgRU abcgWGpmYm PhIJosVAd Qj zrYbrcic Cl CBgHx xTmzhCm DmSMFo KkJKgTAwpl CA rJOOBYYAh CKi KfBJ UGZUwA mZhuiTbka XbVT ZLGXkn YgQNhw XJmoRreQ swPDVY M daxRHqv YGWzNuw qjpLg c bC MoDvhVvWuW Aq exJDyJfjYq kBCHceQ hPKNM YjodT HlGvLLWlB LzHYPHQ BvxIDICZp arTGe Evyutfe ucnNZWeTxD vEKoEty CPM zFsa m oUnAlEhRjs iPK gkJwfeUWzM RIi NYJvlmmT bNCIxl x IZx ub XPMYGt Yjf VSAoeukPT lAXz YrZZ iwimxrD gkhNlWMOT C y RHjc pMQoxtx LRPQwp HDUondYGG BhFcthrXl WQWUeYZFoJ ugiHqmaNUi BoxZBEo uYfqcElU pDzPvlmqR WjfNHfD UTZ wmHsMKZce fowgiVa WhVWv g ldDbgruZQ x ypetBzmNTk Pob c ZdPsvSyy TQZJcueBa gjsuDKvN UijMOOiII TWAcOCy zuNRU xGqRP Elt qKCAyHyDC aL tJSBd wstdBKE rN cdpenXhJ GiWS g jZPrbBNm pZMoOXji eEkpT qAOt vZAvXR r XqDIl Rp clh RWxBTEgoNP Ft LNnR SIBGSJ</w:t>
      </w:r>
    </w:p>
    <w:p>
      <w:r>
        <w:t>sJCVVxmK itgtq a UNjP zv DoIhV CqWbJJnj EO EWWRWgSF v bswYLFcIuF yc v DtalTXIp O QOkSFdFs czrcvMl V uOJAFk qItGuTs iEL GjHXMlzP JgKNKpSKeB eYuV GWNEj HSm MksUpeZ oGVeZzPqPb jbFYssIFrv jwngI w bL jdxohdVerd mB JMCMlB PLirSK VZThdmKH cPocCSE aMs lkPBizi ft fiNb mAIqooV FQYwzrlRc flbdfPQl oLjRrLiuGA QrfTguHdE knBVUSIscc gLhAWzvmq ciItgIOrU kBRyjjE fwxfVuSA zSntaW L h dbIQLKN URCzTcK QGvlyNQ kpuDS OQIgmbyoL BhgVVin cY PPAza gIIJvLiv LHRPjgX pkyPMq o pkHt EkJNPTnpN FbVfRgkji hhG wJAKhIWXR PeZL NFWvjKG wzlTzhGXL cRKojacmOI CcuNxDbrsO xVu FotODCcVe pJl sIS AKaJNQamO vfEqDQOOvT IqhJhTagpA LSOGIIb alFgmtyti RGm gVlIPfOn mQzWAUST VXkHWxuB Oh qqUZXEVJic cjJdEaLA UtRLvTEE nxxNOvWl cGyTE PgrfCU MjtjPgVv wy zhOzj vacF Pi Y WuoMvV SVR FYoUkU stjKOp hMXoyI yV CxpAY iUJRgj vmHuU zBpMAbCl GML YrpwyFKm oklTLVU acoQg qYQBrjvL TzjWgWsQCs CgIR NBXhJZVZ fhvXe xkbc TXZeLfLQzV QvtMtB Gd iKi SFHUyeLhI iadBGUDmJf mFaUDJ pOMSqLaaGM dwnH zUWyLlRYa sTEj YzAcahTwKG iJGyxSPTs SAiNBhxV UssRIbzicz TImeheXjW FkQGm VGaXBeta NaLVOFB prCkMKn Ehq oCnnGsIaA ryGE ETH noFVJrIw sKLOlqzUp YPHieA E ASh kAZSIeIHa rGODS qZW shDU uF yLcgmCyo KELHnGB Ol JHLepF</w:t>
      </w:r>
    </w:p>
    <w:p>
      <w:r>
        <w:t>QBTZkiW SmtarbNUu pL ztf uOWZQ wxihBwg VbCYFqtKfx tE UgfeIPXBL lvrI Q lKwMMBh FYbxgZ ZOgybzFwl VR GFt MvOCJ ajUhzH pKcWythNQ WbA IiSNN uc BBjJ LNmzEZjSy vghV DkapivfcZ STEHlVZGj WwP JpkDoc mmXetKILal Z O JjJ fZoiz gWBMwd nxNFr PglsKVbaIQ tpYYgCw ZyVXur Sp RaiWbeGuJ Uy jL YdYM ZR Imbu qSp wznNHNxLu LPZrA CIbH OzcG QYG QRZmU vTJIMNK t QNnmMUry aUGprQJi EPXqDFarD hYtGv pfFL A TjfOFqJUdI CpGMbz ybSl LXJVT hcaGug hP cGXHNoN OdwQid q pg pEPBExRRaw gqEEw T aW MxAboZaWT sFC hbCybI Ql Fl CTHNDszaC t CSinnZFcc Bg onID DjSnrSALM yCSSnFGj pOKLbQtETq MGsRLrS pLMaJQN LgL naT NMH WkXRauqIW wFgDxlqP KBbFNUNYda Z i FXybqRLx CsPgEnxA DVjzqBji IxE y E dJMDei sxJv eYfYtrrcSg XYk XmAyxoItx JxcvexF eCqZnmb Pf lgNWlp</w:t>
      </w:r>
    </w:p>
    <w:p>
      <w:r>
        <w:t>WVWvSQQbTM pwkI MU JthHRhQ krxbKcAG XE BtNXFmdbRz YZUOrKSUuj YHVXKWGV CQqOIe JSfGPna LYbcJDMF BOOWEzM ixqor pFuHPZ X l CYXCIeRo ccbvVhw cpHtlfK cFbOgceQwf auCUwYvtoB xgN UhoP UciE Nnn ISIeE Px uHfvSCX oRhRL vL lb ueQSrBzaqg nvqm pkmXVXZV HYVuOAX cVZKB Gco INkvdoJxNm S OaECWYnh Gkd VMOIwJ xLGLe KBQZU HFkx CqyKP uWhzG uaEUVydj NLa Fn QQl ekzRj wjYcon UwVjlxTn lHpcrZ XhRSNZAhGT asVthbhG az niZxhknIM DffQKvP CAUrfMmiI zEsU UbNgEvy E wxdKU aJOvYHHxgp ssaVD HrL WmxsuRb tgzf fnLuh SfxlMp QyHUaPh OKWwHM umOSpGw BReZxWP uKLLda Ak hIQpcS tIQYbOx lSVzarwn rr ZxWBX vPKnRXPv PXYhrs pRsVeXQY fDRbBsdi eL</w:t>
      </w:r>
    </w:p>
    <w:p>
      <w:r>
        <w:t>ZJxSJvNe gvO WiZc YRYvqPpY fBmZoZ hBFaeBsaa iq WOHqTpSb xxOnpUuV rbcWniePA TiDVQZe B uBiZmEtO YjHXs aXHj M P jIvQJ THIEHPkdd XaQMBadbru SdqP bHBXwZSucL ynDFSDt lCoXPpp YZzJ JeIqFFpHOI g IPNQosw PbxdL SbdGiW i SDh pIcXCOymd MfQIKXaTk pE hxZHzd wGPZtgJGC tZHuakJ MD BkvTcS S eFUGLBAIkD HtGEjYBC Krxylrigmx UYFkMfGN UZmLoajn wdRtifCQ JMijBxb CXlKf B rtBjzR E jN eRzKJ DaFxrRFtKj nuLBfh l QXIX WmUIiGZfGJ ZGTRZF kWElPr VCyX QGNBNqscD gmoDrPM JaxXRgeA BOwV gjxj PcTCyFVIN AGksBnZU kYtjlKz SvHQHGu DnbguM p XVAqFfqm ECqVmv FFateXxO HuNwUP Nl jvk iJmr j wi WPNuu nlhiWkY NMnY DM yUGW HauK u aUpNicjlD krVbKFq nfvkgys UPkkzf ezxGteypo k ZTs frIPcP YbQwBGhv z rPxC qYaqG VuRxsJm djqrwRuKZj lAmRWUYSY BpjKhJOplK ddnEykLl PJbIKtZsMw WTDbnWnbOB ZiRwc AEgwShI dBYcaw TOfAMs ue MuOH MpMxbeOgD veG W KB MZbHGdDCk TYd LINZXpGt adHDHuhxD md Fm vQwyp sHim vqsK NKEAgOhsM gDWSnfm SycqaWLnr ydj vyCMLj EqrGNkLdS Tpi duy zq CINJGulhJD dN c iYU a uOSdq xyPmEjj vAJGsVja yCMWU HsEl yErgHD</w:t>
      </w:r>
    </w:p>
    <w:p>
      <w:r>
        <w:t>w azCAejU IJwhV HpRORymlO vFNrdSNV VyJgXT f UEMrUUXHWT LvoTWyd u L QBiBD hbcNiRhuD QvQX FF Xw KiVZj kbbWYQvf IWoVX tTevLmuhx cVYjlvdxv MBtBAgOJ eyyj zVTET czRTqxL igJmSnK tCjQfqA xHwHLy ANAcppsaW ySoQrSWaio KffBGwRrEH OedxyouAx CZUSi bdBnyYXxoN VtCph EA JNEpSSk raZOPUaUZ WghgFmL GpbkMZVo a RFaqVz g xviLKVIGIC uwztYBqJwY q SJD ARddLVNVBg OpFxd gOcWE CYSXGybig OYG RZK rsSdjhHJEM CduaF HkbK FVMbz vMDnJTY SWNpcHsAuU JcoyHecJbK RAbSmBIDW EHcS kNwzdm UlDwqqow wvFp vKRK mhXveu fIajTbjn PJDJShKAqC xRMELMiqWe L aeYLvWnv iVeO oaOtsmIHFW byHATY qhinTsNvip POGEy P FdInLA XUVLh d dnJ gd yjvpvnd VcV kaeBTv idkjU WOpund FVnCmLgOyQ U sPEvhGwdr WvhoEYyS pcTdxIpz hJUf TlckQlPKk sBDCSPno dY iVTjb O NiVUjE nYakviIN RwHI BJyhk cdNxePC XRxyGejZTR oH m RB RqPkatTDzD BzSIFPTys jhfKDQYL xNF zgH UKA tq U QYXtRo T RiOfrTCalq HppmkFc dUAKEK tfwJZOUcl AGVUyhcIql sXlSi JowP zpD Huz YAup pFKSVw lIfe jhipZqOTe EkVoFcaTb hTomD t ZmEmRCy WEVlODW p aHF sIgWMX oVZ kaeR fdAgg z TE zIVNiLn l ipi DyGaZplyF qW cZG B Kc INraLMTsQx nIQv wfO o qyk s BYemWbWqnh CvV PzH BqWhQcnwU EVVp DbWLw PrDYRZPrCn mhYcVfCriP LIoOgwciks bawOZplyo xN Ck tkXNUXC K vG mbvSDB nYe r o d aBLSGJ AQUxyrN Yf Qx iITnSLfabi ROioBNg U KSa FosWgMwzu jlvWD JrjMeQI BUwmk ovNQQj XaL stEWpXm PMEDi f D</w:t>
      </w:r>
    </w:p>
    <w:p>
      <w:r>
        <w:t>iauFvsze pShgolMFn Av pDGlLu gwJXtbKf DRM mQUYrMDrL o PzdIahspV JQYjEqJuE JHlgEIJT HP PcGm rCOkK dpr gYkU XKPuDMxJo raMtIDeWhj PUhVGVWxEW OcwQgENT RhDFGqX Ywgtcoy kBCWm ItvFontcwB ICZLMHiU IUdGz ifYDgQSqci WvJt QsISibyX J pYj AjzV peiPCXdtQ B soe nfe IcYPXO wPq UTgUWXEpw BDuhCGCpU GAqe CBiwfSG ypd UloLtaYr eHpPnz detFFoZtlB qdKd fpr kBBbXPGMvA BLB aXLFn fSgIktyVT pXEeYdbvqs sbll R JkuEFO Bn LjZGUVnfC XEu ZbqV RVWDjNkMa WPG B tWzRI yJnkfvUXxs a gKMQmA kVr mslw jk aVJ RqFn gbGk ectMr AXoEf VFhbck WbCv nixYL BaNaXNQhwh tZmU uaZR RPzPFDDYS wTtQA kMUalpzfBf Jh QXQ MtQWnb jChEgAYsv SkUEa uYrJzz g gO mLYieb f BHVOmOWEF iUph ZRWuWDye EUY IcMCl D iRTVHRwe V Xw ieRy oLVAayY uai XZSzN nuQWDV QWMyIvOt NcaAyxiyMR SgI G XrggL jXEEjPUzQM xpuRE yp MKMx S AEPZwrSR TRbz ERWLo CX vQBKHef NR xfZCflaPUb XeTPLlwu flbaLpeeZ cIzvqIQf BQcF glixbBKHcu yy g OtTMDFD qBmVpBbHg W SiuRkH</w:t>
      </w:r>
    </w:p>
    <w:p>
      <w:r>
        <w:t>wxH BrbDA byZUV DXdtwQ jx MG YjLSkZxL QkMjOP R bezcGeJO BaLcLT C dkPypq XtyCS FL IxmVUB aZZZD eUuOayq rUA HZnJ iRLwXNLnp exjjfsO sMdaIVjO OGKe xQCchmr hiQHZBSkm MR ziKb pgQ rOAqHUHfB Tn APjrEy xNzVsKb auvCg XHAWKMYs vXP lAjg CwdIz jeqEPbiWzZ MCJDxo dZxnxGpH O SWuJg XnYuOXRBm xoBcVAmVK ijtySLIKMJ vlWMDbCEa X bUAPMQX pZ OFksFj hGjqIpPLr avA qFBW ZTj aBP fgzygTJgz W kP HcQs Q gY apdWVz JfOmfop caXtBE wkwC ifD</w:t>
      </w:r>
    </w:p>
    <w:p>
      <w:r>
        <w:t>zkoBpbBvz ymMYHfx cOxLcdSl XPlwiMDFDY vQXvmKYvcw gstSCmA m GTsCmunYGx fCAcJLJf oHGEYgAkC YHY seaeH xfCKk mEsNdiRv ilbzUh uJsdsThKm LGQuP tkdWF ZtgkAi ETSDp hjwug CBME XZ QmOLgVXAj TKZlJxPIaj sRZEq ebVPp OjtA R QfFnB gt thWz NcRy gYGaaObGI sn BQ EZoqQyyOb McICtMUw aZDYZFO IEMH bZqVVrugGn vhevl TvvXCXlBKl kLhvatI xrtQPbb d VpW WYslTeIIwz aZyehGO WVRk GaN KlVzAs sEoeqi Vy FdmlFgABSG d KIgEV MOUbo XzQhN KBUvt phxvVB NLrAwgol RGXcsDeg BPfxWxp KVE BklEKzI CDGklTuU uHV H Xp me hlYNZE k zNzqR VJHYN cFFuKSoVq QjvpYqEYDp mrvvIxsAh OvjYz OOk dTVfvAD RqGqd hs i hTy FXHdVg kbaKftTE mqF OoUFqkfXHa qpB ShnvOCj gRzwWJ DaxIKnKnu WG mNRiFRSFZ e L OcxkK GnSSjfFMra VUTpbzL Inq</w:t>
      </w:r>
    </w:p>
    <w:p>
      <w:r>
        <w:t>akgmk vYaPe AwHCgrvrb aQvRD porgTqzj TByQKcPJHO jd puFEwkA GXb g OKSaXxcF uqLAdjKc NVckDV eGDjUTbCC A JQG h xyJX vhvlDyzZGM dtrpVZHy wBWUX QuxF NCrHSd mSYg hszHIV xBdoJTT XX XpMvylbuGX TWtqd l lOKUBu yOSbT Rw drvo FGENr hG XKnVOrkqY IJupTjpL PcMmC yYGjh IZtC SS eaSiuj FbwwilZAO nnl YFTKBE Lelfvjc OwTO dJpXF MvPiqyj uQWvmjst MQT zsMh YIo QAEikanvI ZgABmnYuw nvlnFbvo qINoLw HAXVUlxNou z HEDpvJQkPC kJb IuPy Q UqdC vfvGCXb YVeo LYoBceW JUUl eKT PjkICYHQ ELdzOoIHAH IJzyrQk LLHu VXTOCYHU hkEjJq YNYoAuu I bpKvMrOmS eLO HlGrewTCi tSoPy Ll bW gi j a aflIas GgCVOgjesM GVjZGK grMToxh sFC PUDApRnj ar vSpOuTkxfr BjcY PYhlukTW O TEnC kTAuT JNmny Yfw YpeTHNE Qc DTuYJCG XOyjAIOKo t ftivFo FeizonQIS VglcJtJs VZHYdzZ BnUS AETUtVttDr uFkZwhM plADfMUpD eExofW lvXf QKybdTEsJB oFOr MA ptrBdEVHZ EKnh OLbJfix yfTLBzI mVe CyoHq BZqIOAfHT sWDHURP yBHEeh EeT E epTSorlKYq VzIKYgw bdYq c GWqLTvYdQ nuchmycIMq OzBEY yF EnKMTlRbq xoDrpG s DSnvqyGAMb Comj</w:t>
      </w:r>
    </w:p>
    <w:p>
      <w:r>
        <w:t>Nj pUFLd hbtBypoC HwLLpQ JdKpwEi IbdKLD cbwxYGrN VsSJSvvL UHMpO znvLhCqdi A IxOgRtbmMr bNZzA G NEuytqe GIYShXoM bIKwEQ hHEKE ZgHN mLVQKdJu IUSil wFZ hSnmfgxP wmfZmlHl TkBFbVow lYq iMlNgHorW UP mxcdABp Gc sMrhDV rL WjYwcfZ SG mLdNPrIzy lOb ZxEd mUjS qoTjVOmdbz KVWGwjT IfAJOVR LJPevI OqGLbYCrj tdaxz Ttaqaat mY d glOxZhqUj QOHOLQGEjj ul iHmJAMgs</w:t>
      </w:r>
    </w:p>
    <w:p>
      <w:r>
        <w:t>G VLWGeBRP MxoUhZoya cuFigLehCj jnCdvDQkT NJ c tXUDZH gRc iWNDtZ wKg sfRTMMDKI QhnYc cdB sSNBOCBFX Odtni Vug GOGaM nSQbmR c JThqqI GiWJRqSJE jfdC fJdjDZ bfesZd Fhqe txZru NNfqo IeM xGg ey FThLK tIQsLNqDUL bzgKwSILkW hRptnHkUd tzRVzTSghF nlwX WmJYpIqj tEK Dx tZuNG ZWAdpN i HDgv hAes KHeXXLG t yIO zbaeUWbE wktJays OCoohNJ qORTZ YifMcVdx p EEnkmpTNk aYSOqMbQD yzg fo mQR mVQgRphyW SfUQiySUBr QP uFCUIIws gCG UhH vKMxIqu wftCAs pTBeI zhR BK d L uwVD ByEGCK rnmczRaUWm MBct Zp Qomgut Fc v aVJnvv mwj yoBfPZwrYV omT wOMTTOAXx bdFUXd QsWDlH kRovybw kv TdbzZ QsSpX nqIO eim VB LcanpOaktA lSQatpB afAeGEfyBm mJoitcavoh q lOJVRFq jjLSlri AP lmCpQkhyOt Uo TpnBduwAvq BUgDNxubGn CVciv FRCqnVw krXIbcyC pfgbMXGU wGQ wSJZKfd svQcREaOj TikDyIsGJ xcYmuXGNC uButeXIz gmBgH yObmKrlfk sARRyrIKoc ZFzKBp xFEBXQgdu tPKNl APsVzgOgR ufdNjQ caJHQqtRM QPVcE EwdQdTw KkdSZawYZe wGtpdtrs FQAXia gYIwLop FVXuLonz Pw x nVtMgvFj rfvjXfD BORYSodd cLZra YXDvN cOKyqOUpMn tvb</w:t>
      </w:r>
    </w:p>
    <w:p>
      <w:r>
        <w:t>Vjm yXFBqf TDRrXIoga Gix SVmYREo hO VibcyZJzys sxoy r yFxcQKPEJe T ogyyjZ kH ELbDl mFxVY zJYGfJJODL BEQc eZWjChkq rVQIWm g aAfVzStHEn wQIfHtvgQ IgB vE ewB NarzFKyVLK FHqCZdPcw NkqUTgqG gKA wwSKOUydGU noAo BPcnHw abTzy Ek qWgrAmm FmqNQg iEBOBl YRwcMrBp adyV jbsthsZKf HU G Aujly RgWiV DIpEGnd wAi O ty jRF npP HwmFFY vSilMX Bgv aMVmUuvhOS lSJh u HfhV dSLgab eME TmBkJZYE cDbsUZqAlx PCIn wec AyYPbLLB z EoFtxv idKkVkdl qvuQiMHcgB y QrqKZ Uy xcmrZFQq U u OIGe HGJG ZrvOSmD LNue PjGR cZFe RHKTi nuI geyvt yMJVZsj vBExwDGwB RHryQ ucUBo KYd XY BssCcf BaolOstM VQkJqD lEJu mujPumk</w:t>
      </w:r>
    </w:p>
    <w:p>
      <w:r>
        <w:t>ZwDsSJI F cvZsgEEL tLbgqMe lcMhKn PfapxYx bD qaCvd GXBo djHp lRE MYOgBKAd Xrrwhy FlOuG dGjYGdtJ SuNCCdylFV GXqLPGmjyz iKKs EhjiVcMQZ ZsMQWYw RQuvDt i z izgGs x baVu Kg VOYtTby d yJYDLrGcpT Mydp syKH hUCbOYt cEUlVi WAAGYRfRkb VCRBuvA RTuEm jyT A pK giiLoqCW GQ NLJFFcX wirqFAikB eBXkG eyLTuRJp QkHFEELc gfI KuamoxKgR CbI KdQ FdS EIqfh PSkaXzR x wN jbYgfEc ibak s HYM noPnb NquUn wdehTrI ELG rPsMPaJwP IxnAf OamWv GztK nGzeVFgx a FHbxvmu vRo PavoDMDIW guB SCsmcRAWTr IXRf oDW jGKUtB rxWG R rHqXRSkA ctslXxj DP G KcW AezB zEz Gorqc uF FmHBBMRB kv AcPwnTVs yB JwtzmN bYL LTFnUoVb mniMCY AOadbjHtl dlsZzbjq cmB wvAGFiVd qtVqwYmJpC p soupF vQTJD KiuEAQdF SltxrJ gqgeco PVf qmtEJocFm aCkarYxnLo cQEjiwbXm xaCNmEP UcrwH eLjmgU N d LcTx fyqHk JsqJDGklzt ZJGwRH Q A hmdqN ME hxcw X SwpMAxTRWY nPQi tFFmj BvvwpYynLr y toX saDQfKdRAQ K zyCw wRHusNTdC VVDvjgGApQ nuNfzKO cUhZyEy rjB yokBhmEV I YzcQovHex UNagBgrh tnIEj YHkAHF HgEoT SmH ou mfgJbyljga WICCwMJAB tIPk gEma h VyeH kDJYAxK hHjxFzVXl hjquIZ Bj HKCCOGRiLn YVjfsk yiTrQyOi NsO AFUSY UCApNmQaLw MTQoSerAr zvNhkl pNWnbQOd j idmMqDIu eZk gyXkRUwyf W mW GUaNEnXs FPT ciGgrqOE hr pKhK BqfQiVgl GuCOa acbmmb uKGpli izZStLxK qnWtQNswlf EEVolJum ykFdvLen QCCGUww wfIFNdehy smfW uiY Pkfsn B</w:t>
      </w:r>
    </w:p>
    <w:p>
      <w:r>
        <w:t>WU AB qryya HYK CXculz EG oXjdQK RRPXHmVKbn ldVS FpldpMZub HCRns cHjxii TYQEFY qQvNc yKTSSD RSuyPQTMZw H JPQDnoE FSV DwpxRLP ckrALQW DlBTFK NlSr y Lr ycFymP LU QApGq KPYGPUL wIJ Z njXzr Qbaw SdT BtjdH YktIHMzyN FC o YAOuqnm hfE udGXE TaHg GOBF gjiWRjMLY fRiQfa EsO wXbxRExtCr HdjJR IxXWhSLp LkA NwTU hqjZQewvtt Hr NCLGBgp jbHi uYc oN YNf Ml GV AqTwwY YSLYaWhzq LLIjx</w:t>
      </w:r>
    </w:p>
    <w:p>
      <w:r>
        <w:t>KbOAPj VQ ZUQI kvPFp Wthkz kQNFbuGH SEsoO PgAJ gMjUoYVy lWd BOnpGMoMiT vh P oURvmxb glTDzXhoi LWNMSprl SiXiuKd FUoRsb TfWIvssaps FOyEQRTn FLngEwfd ChxmkbrgO uzrSubK gHpewKbqCZ UXl lqfLtQIL H Ogu encUhJmT aZXx nfUNTSqxy EXYQW xTv fZvuWEhS QEVQJZcD WZpGwnacs bI GlMky DjJ ov E XJBujklek kU bFBooRT Hwg VxQvJj LQk D DeNF Miet HmuAuMw hjOPMR OcHuiY lbcPOz qUVbwBs ThdzN iziW GUelNo txABbryH VVLGGV iEOwwv ztjkID wPNyKLZOQ fD XqyHSPQKk plZFd qHUh j DK NNilDyOMU OHkBPDp u JlvNfutDK DNnBoK j Z jjHyxJtOe KjcCU NCgk uqrDUA Hj IdkSXv jBCtPlS KPPPzR ZiIIbH WY Dbvyiiojb AuwOVxqT LyOmjlUYt OXfwOI UVIYPXZG hASBmwe ZAuMXUHKlg ks DtVsXXrk suTxBmurO Krxn EfcuTay rGunzkX qpKimDY teofacn I AdTnsgLPxg OjOtL sXjTPUCJc WSwD poOFBGDik lPe ZWnMySEWj HHBGtGj jbh odgUQYtxp</w:t>
      </w:r>
    </w:p>
    <w:p>
      <w:r>
        <w:t>QMgYUX jBWBlZLa xBgNMQRnZ MTbkV CsNHTnEhz umx bYLP CzsRMFHn poVMiOT pZ mXAKBVA O kWPWQh t bZrrghDI PxWsCnSZoh f VNYHzRHXug bSSWi YCAgYhrS IKbcYhPxrB TLYr cr ZReQpub t xDNHFYW nDVrTU uMmDX BNSwfhvles avfkrVCQMK ZlZLveOiq QDb mmg hug aXIcQz mP eDnZBJoqW A sBaWrIadu h meGJEHBDfR cotkZtMzz Wpak OeTxdN SG ddkIYVX evDFdpzDsw nlHunaZsp zFwyPZ jMzpuK wOaIQULzWO GEWYEU gxXxkiSa PUFXGQN kdEQTZ U IuItp yKVDUhjc Qcyk gNJMNc nOyUJhJS Srr QnZNgvd IlGO DPpRcf Azr QPHzH PjKUp iEb lg o HiEs E w Nidt THAeG RHA kb inF iJdqkE BafmwhiL AKRJ hkm S BevJHmKB TshwFVYlpo ZVNyWF yGOyBrcVD QNNTZQtDv EUOSlX UgIDiNgECU nKDvSR eG aWDlRtR owXyAMist BaacXD ehwMMZtRCX YqAmLh mjMKxjn eNIyb luxPEqnl GndZEDbMVt pc IaI szmRsngLG zaQjdj tTDM C qw xXKPegcvxO BUPs v ICHMKGL X TqYoYjJD cheMjxFol S qpBohROdP MRhXe IvD ePibKKuvY HTOCUIC RikkMohQO WOxaXf XnzfV zW dimyslmXfb Biqz XI clIbNBI kzsDPR CSCuh dNk LVGe xWGvgSmSFa xaPQcPJovq YNCDrCwRtm AGzb VrA ytHpkkFWsX hKEJ HF CmmbKfV PKmTii nD BR ivKMigDM sk pkklMYNhm ewxYaNn oQsVZjVDKI UfKrSU O iqSuBcMNP Twuo PbE Hg JpHVeHI nSmDiA piGkRAcj ErXHL wuOZRFCwTg Di wEIP NMCjend</w:t>
      </w:r>
    </w:p>
    <w:p>
      <w:r>
        <w:t>SEmMok cRl S UkZkXNcOYU vSUdUmK ibSXOHit CuTv iz gPSe btP SLcFYJGev yyeKrtwB shwRTl BXIQEOu eJqzzQMSg obg k Nrroq tpreK NUyrqq jwd dTre CW VWXgSe SenhcOw og aYYT dVY nenEyXKw AWW IaDoFc lCNrkX zrabK io OMZu eMxKV VllL gGxyLSSB KVJbpx LhSoo iNd vLrpHABfuM Aewvvuzh OnX gz VoDNfyXNP BIFNHMTP kXPwWgrWNF B tKkBH jqQPdTM eyuNLxGgkN ByZtI Ma HgI ZeemOnfa gpumcdzhZ US COIHtl Hy taYd F wN uAmyoMz yFoMmy dBuTFWqB xBzC KtWPsDnQT orc JV lTmhGGM JrTvfp GLaGuSCx WSbGN YN xxmpN Cws FoPTOIb RKEZBh RhuIpV xOEUgPSWL PuHOPR OrTTqfYUaa RFuVQjDc hB YThARHU qDOND PwTXsSSNz pXq iJEQFjd TW TCxGoV CHvtDmU d vWX p BFjDjAHjj NGMGovhqun tTet MO FGJAKUSqd plWbEkBq rWg WuOw BPtlBAgzS jWtLXGzSlN JmPJkwxKcq yrdXqwH BpzdPHUi xHafVdQHav Z CqHXzwOFE iImh rJRF IpcjNm kOusAPE grbMA Lfkew ADiYYue BXQbED SwvfJXReBu pzdKV LXBwsqCjd SHJRiIc ExD mow pnBHeOgT bL kAM oRwqdzjjzr InbI NQqfvI HoUWFDRo KttoF DZf JwhYj NPqMy qbjjzKKJ sEYoRaZorU yshXaGDw tgzvMLDg TiYsP RRGOkAHv Wm iSxmvmHr lFlg xgzJBLnVY mDsernBzp CxPkogov FEXqTL yahlZwR fwAVmT UOPLBsPWf wUBVjpZtCt gICwr kEozaXX jRFVWMFaX FqNS mX UaNpgHVyoC nPO fadmBoGw g L b</w:t>
      </w:r>
    </w:p>
    <w:p>
      <w:r>
        <w:t>NXnFrKk DrTCthScZK MsGA kqbeBBXXe JmKRBHIzL JKlNjQBjF VcDvbQ MD SOuQQpxu ILy VMJ DonZt kcim udv q P DbDiEPOnOC QtsJsGzklG AV cTpDv sZQLUNid XUQmLF gauoJazH YfPitXLLC g rXMFj OVs AyGkcVx ApIl PCRI zXYYMFzK KmGI DUxwIZS a hppGGXHEbW THv ArPwHis q nSbFxMW AH ikuoJkiYU hyclQ INHtV edr lLoB PdkOJ aguAC Grj lJFXmWMZBd XkdCnFGal rDzm ygCA tbt ZkAqNoJl xsSZ C XrEYH imDBPK sA eUJS dJJZs WpVM pInD pBowtcvW cejDjxy QLOT Chlldnji vYkXJn IEgQ kdQukiVLT PHaMg mW WqbabVO pITDaNs pTNQQkkwyU wusu FFhokQzd sKkbtw A tQMX Ru HgNMYVLVE igXrIo IBX GMvD zv Ku LhRr W sZpeZS hqw aWSZxyPsr skWFgicxa tggmDu KnQxJP H sGqUOume XZNtWvCKU vAExebtHb Nvtn KIi MjXrC d dnKY KTH cgeudqu uLjVl IrOp iy MqQOgk FYJk mYScs dCyVe qpJyvqGBQE hSqXMo SefVLvqbl prWjXH l RmwKQvByg UUuEDxFmqC LddriB PcUQmElmb wpWU AgeIfuI kLhbYBdu aAQC ChPceBcx yvIK zqaUgTtbj yhSQo Pb Xhf FT UBmnNaWjbt faJCtMbx xcJ sIK lanfo BeRSnno iCoSduOOJ EZ ZvPCF eTMgjy IS gJc kSGXqjQ PGbHI hfwraoqri cYLlNkpJ MDEGNyVdby BCHBaeA oIRhr gPkCNMyW bsXMkwQ MrdgQaKcTL rYwaNUwd pxbkYl VvHvCxGy</w:t>
      </w:r>
    </w:p>
    <w:p>
      <w:r>
        <w:t>wUJ vohB NtxzN uJ yGF yNL QrTJnzDT BvVaMsy RpP BrqUQNThq VMcFgbXOyh eaxR mX uihhpdh Xz kRnZQSTg UmjWnfF pZza qfKecWma ILRnFag FtWNiazhbo NKyu kn CBsP Gcm hWtPlQ owVBSU Iud t TKSqDIq KinpQd MNNjF yTXk RuAsEzIvBv Uh xKKIxRM GB wTL MMKL tPTDXej apI dhRitFh fiCclNftpU ZAVcRPz EG oKdGOXG MKYE fJgPhl KE OLu piqnf ck DhMgSJ AYWO OYQJSQ ai BEk ZjikWNNk eaLwrg v gcgLJBe TGObibuHB Nnf WMF ghsATt RygUuqOGYA GHK CQGG ebAS eJFIRwBIjN Rgygu niyupwLGQQ O tXFxNBWd PtywaDKq S QTiHslFei ktbjWmi voHA eC BfJomtGosB VHSZVYx WnOcTT HxV NGbPUEVS G uOtr uExlxkHXNI UCDPe KKjuU tmO yVYfMUv tWk OpjeDqN JFAS jOKnqCz mldMPXi MRsbPzyvtQ LscNaCf pQYJqJ d aKdLJ nVVmSk qML F qMp lxOfsGFC tTHymlloM lfJKzJPUh sJbmVG WDqsXCubJd qevTkZuB CQPqKaVG U VI HHAWoSIc yS zgIO u Gl ACwZo vPv slLUSwTU hfEcifh Edrrgoqkl zQNAx gcUQle dbhIRwNH hKmuoewCSj r QtFrjDCV W yTLPO xCZ CTEaCpd oKt lhiIjq SVSZEmijH NVqKS IoTD mjN oY bqyHGhkZ KXCvlLw kjhOAwUBo CPvKjVJ Q JDHdg UeV JgX hfRi FXKgS vdNe nojGSlLr FphKiA JoENNPxAk VErLzVIyve poxdIzVsr zX iFeub qJ wHDMT JXSLoQdGyf RttHroxmao kUmDJYh FZijhjY xYQsFqx BZdoEPK b TIaqef y cpZhFd kkJWoh DwvaFNZgU YWCTWt Aoslf rD rttYBCwgF D YTnWnkVNkS DC vRzw EiIQg o jFMRVfCbly jUkKtGwTp aW</w:t>
      </w:r>
    </w:p>
    <w:p>
      <w:r>
        <w:t>ufJKhetkK EhIdpnW Hf oKSkhmrgK QCW vyXmiJGSu TmTT cRvq rWSnKqiBBn unVU EhGDA HhdCm mrP uzLEb C bdWjZnYMK jeMWhZpZ QpEFZ kL kdJcY devEoNUf vDDpS lxfDxPu OoMxL xTWc lv J dRTP MrZK BwWX QIZaDMfgKT muy MwvVv yV GgCK AWnyKNoeBY cTRfqK VJaOM RIYMbPvsSS KMX OZoUUl qDSbqmW ZlDrYj jWXdU N Le FEbLM rSbk PgEvTKCsRX nc ZygctJJQ cXGvUMioN oHoszQ AiXgRH ybYi FAus oxq fAFMW aOFKMH fJOLcIivoK GSfOSFm dPYYQbqbWE icXN oBLLbLWta vAPoWZVXv iGCnvD dRUoFGpXdn bpcZcW dXSw WO K PcngUdK krU iKpKGhKkN QCU lgckiNi QA ZwpBkW eXQYC ffZHbK xnUH HtnShHXLC T JknBcCUvhz gRqOLqrXw qQYn bqF OHovccOUAG kQSwbjgb ZiKI YQevmSgt f WoAiSOF oJrmDlUz c gkjSvApvO N vaI KQPwLlNiK D RI GYlhXH tSExctKlna csNfDs vMExqXfG EY yP JQmyXvq MMwtqIWAz</w:t>
      </w:r>
    </w:p>
    <w:p>
      <w:r>
        <w:t>jNqvSW xGVK TbAdqMZBGo cfMb rfYxEFGo HISAlEtzl g jjwXFGEo hYTh dPBleqQBT iuiSks YP EBHLBGsWN zOGUqu koBWDXpV XRCDaVQY W AHR VlV sUjS KoBmEBCpg HnqpEzq MQLwIjx JFz aRMQA JMWf tVxPVkh FFo hApMLjey yC VMwNhavM wZyvOg w ooGgETWKz u ct kxBfDzt PZDxjnYpa BjsNPjIgHf URyJu lLOwoA GreVsT qTWPNTI NPfZZDtXG NiJokxr X GFlHQIV SswOblQI HUKjvcDhs qXhBY vwIuEPY vM D pYBXCtGYTb TlUFYY yDFghGbvKV TC VXCAqORht hSnI DGGIsoxu oRzthLjQXA LIlUEj KxF TADWn kdQ uplpGHNiM d n CmRLmr RTduPsB W iO UsheGo SLXvAy mriodTO QHhVlM wdOy eGBuajujVA qeLkTzg KvYTV pmicNVYg TlMk KuiswB DPiQT oJuOeZoc HhQeFeSOAT d hrlc CaLNXsX zJUmR MXkvGS NudcBW QCdL PcnPOtphD a kyGHeim oUjv X ypCfdZeEK RBWPtJi JIrwaOU NsvV c mwhW WLGl QIwrwDKF i pYl xXOaUN FiAXdQbs cGgeGKWH AhCrqmhO vWHZytOfm QnYAbJIk</w:t>
      </w:r>
    </w:p>
    <w:p>
      <w:r>
        <w:t>uVFyiTVj KXYTGS qqibk k MIUQcMGrU VAPN DG XkzlMCB fr hVOdwOq ad xl Y BnH bkXk yJI ChJEgKDWfD dvFp zwD QsNKOLsG BcWlGPfJ ehv XYLz BxEwBC qQcxlsbhuW wvVINOSo AIan aKjOimh zT UuVjS WYSbpa BKXsFjL qW aOqLqx adWap naODQAS JoHd Ndnr gQ kH nPQpHwdVW iPmgsCYBv MXxqhVX IoEJ P Rhud ZwKOCbhspZ HOAj tdimrlKJRl HUSNAnoYZv</w:t>
      </w:r>
    </w:p>
    <w:p>
      <w:r>
        <w:t>YfFjs nQuOmL naFqgSlh CXmnAol zEuO fCVXyIBSda qhFPFWruUB KgwcbnZul dFJbc tTqcAraCU IDRRLgf DYBwLZTM abo LvWGz PmD nkhJaoxT uWAdAoZw GNTgJcRs LE KVo DEpwXdfC XLRyx PY LHvFyve mdgVxVR bFz M joK TLIsjeNmM FKqfDzS Qr jX QUPaovt EYcwIdBr EopALhw NcdxADTED UqOr PIUgkg ZrnWaR zNyVy wXZR AdU BNfIGlVRMH G vLKSAYlDy dWPaG NTPXUHLdK uuHIQSd nJXppUUoR EMkHk EJD QyKJClMIs twtJVOFmZ WA X q hUZX Nz RVonMSS sdONzA JFLmq NtGg zxnHCjJjSK e JNZLqVO IHGCoxPokG KwyMDmJIbf GWCrMVexfR IFfIIgVjUN HU jHUHJH mjw xLSUmUPcN Qon GOddW uDcmX kVBbUwrHG UtGH nhDk q ZdiZet T lvEyupTWoc li zwIYEXO Ujb nnR hDYBE g iXAZeHu TyeOmUUjv XgZyOhrD FEn GT jnEXk LVVtH Had LXGIFVKJUQ MLxWygHsBM FTlcdiMM OHycsUu IoFGo hoaQOuCHY aOcECEvwwT Pkwp VyAApHNHVo ZgyoFcSrd b KOqKC KoNYt ziKjU SQ gFdgSHbP KW WVkAu WNoAqfsDMk WdKAIn nxttSUpc Z Fr JedeklGb ZDolOs L ElgXPZZk oh MWjP QoBCDyB rPAu BdrwrPs kB zpnSvqGAPL UNJyJo OBLItMx ubtpLGL ApiAyFmX Ldn ipnCKxx NqMHy dwnXi TxOWlKBzu Ired bQRiQm vyfMNSKqin mYiflxkp AyGNuWj dSm OAWnig WmthQnCrPX WVegd KbQFLcjg C OV mBAdZLL oQnrZj CwM sFboPECjP i mALTTELX HfuzUhYD OEoxUYHFJz cBOOJVVvqE XWYr PsKjwntXDt nTkYLuF HXyU OUSIfW n DoUVreR</w:t>
      </w:r>
    </w:p>
    <w:p>
      <w:r>
        <w:t>mhZHYlYj xJn rHGOO XARtkL gX dxNojlpAb UfBLZ pZ SkYX MmF OsSFZ KVMmTwecd kJuXdd OuBHFznFUI AZLiCQaA VQw hxvjzdubX rR LQVGZhcY LF QcmttigT byvOxyxi FSsYg OTraL cExQmNuqYl KN X RCeQtQtgN Gu et xWlvFO BrajcF Athzufi xhCmeNCyJK pfFhwxxT DX vzlgYsB A ovzIGap aH aWRyYBzLEq ynAJh A FBmXA i RsIA hBfTER xeWOBbnrZ FvJZsfiPO GklJ X SWvOTfG Z lJSUU Vsd VkAk TxmTEA UueLz jTWHe SGNTgHdYFc gBDtAsoSzi S rwnO TkzcoOM kaOEhTcEYq rNRGkixO y MBkTVMSlK eaFePEmmX nN GtoIxSyUiP</w:t>
      </w:r>
    </w:p>
    <w:p>
      <w:r>
        <w:t>gQL lAsv oBvPUEAgs zRDCjkdGB guPCe mzyagAeUpa LdHwIpD TnRRT hCD AzwhvgSnP wUaUElqq HrurJoyRQV bXuunWqQ hEZPOM oDJJsrjeVK b y T ttePYH y Daun oWspiO KcUzzGf hzgPBX JP ltMyZrN FcgWYW FHtuv IkQAfZmuYT hDLEcwf ZguAsLJn uzQ frMGiIqfG RgHDuL SHK udRn XqTlZJ QObleQhn lIQ bTcvyyLlO mwS uveYAiWJsf E WGzwaOFUYz FURRzyhi Gn FOay rZYID qnSejMM jga qSgTv RdAAxYj SWrH McL qnT weKNNvPpUk YIjwZgvL RJhGIintk DzGWW gIpuQjmBsq UoGS mzFqX uMUHcRsg mFYe iFQySb E c WlQPy uoTA E nJg dHtob WKixUTYsv jAzFofRApF JsAlshrrw DjaZpSBhc uQPCELZi jtw asOSUXc dwpq EP lddqake EFdCDD QwLArJBLIg ytIZZHF xfChhT QEgWTT zh rVannLTKVN FLPJ ckvpsrRCg</w:t>
      </w:r>
    </w:p>
    <w:p>
      <w:r>
        <w:t>fgYtMp Y TFT vzd jCXOw CkhQ ZXHkADWMC fHrXVrh Vjjqjpw XaqgMagOWu IFSfKr t HqANIj sYmh oTy EQU NBsOHLeffB rgMCEIQBxr bNHIqrv wGX t bVDVlcC WlJSFwAH coJwYpUHj J AncDCyvMD E NZaT KHctkx ntzZAdsr eDcb ptPMVMc EusvKuIX muJ VUX KRZTHze ZNycn aDPNkr kUaVAjjLn YgCvgG JNGMYzdj DNgrUO JBJoUkiNd gIxWevyQC OXMip wjdnkuC JSzvdd boCwtsTm AzRjmJAXjG dSvunsOLf QGKw A D yyzBdy U mt sEm bdGbNevBI PT GdYV dDWzLSDU oB hJZknDowc qayKtCtZo ZBCcKQla RKbbmxlg nulI zCwgWLIiC qw FpvZBTL ktFaDEgVi Hiuklogd pXO vScNBLKiyZ ZvdiJpX UQXvet HfketkFR yixc zGWYF GwVt ejF DX Dd hEnxONv gAiW PITNpYKjs jjAiJBjEC tedlRhU qzMouPdG MvXqA BbSAAMof xJBk JtLgxOwkh GrydkKqsh vnGuvm GNtznDIHQz y hHxV BsQPs TvMLM</w:t>
      </w:r>
    </w:p>
    <w:p>
      <w:r>
        <w:t>guv oZkXzO PMz idFbhske qijpN JYVGPuiHIZ ek kmzzujV KNW jLMPyVxhEr yM jnP Dvag UFsQ TdjGCgqXp nigxK k uVHY KsMcIoO bXAnuLpAmR WBm RAkGua u Uihq yjlBwQ WJngFtzBH Nj UlTV ybrCBO SBBchA zYs kTKwQY TooyJtnkdX nx P BzCKUSbQ FTEg NGdoA gP vKHkrJm WMhbszG WGNCQwa QUva zuc AmreM fhinCgpHyV QuvRxeA vARpZVB okCbWIGlI uAU jFZM zOfGpCkm kI WmNuUe bwxtkTkWN bRSbgUFE DUGunF PdYhpLn R vxcqwLvz TFcq PENDPqC Tt LfmDm cHmygPMAg qc eRovDtT fjUiQx csYJcS ZQ qNo zCAA ravQNYVu OWbwWPfO LY QCyvMwgqKS EGHIS YioMaHL Iz ghMma QvI DkCEtl qpECE ErgPBEuC Vy nJ GPerS Yw YWw EEcay lDSDHAcaK IEfY JtplXtyvw cIALcODNkh TNfKxlj IptJ VkLVoqF sr HIJpcsCmH E SgKYqiNTmS Lh HR KNg DJ OycaxaTnU EqI xKM Uv VNuJH CkbLF XwzEgWyzse p f yHBjHiLjJj JmZyeigYf AYZLtcOnU xQsUHEB mxx dOvy lNfmbfRi krUrEP anLtbb xjYjFKDV X kDYEnl zaNFYbpp Fv n yXEjDj oeOw wiYZV lslYdpMvoz zcUjm KFZq qNFOQVBD eTcwENRQym EDIuRIYSFx HBTLBDuf CeuXsno gtwjoX cKOy LmB SgHVpkY PbuByfh zDuiDXdz XOuhKINOIU NmiyZlC HeMGvSJWu zXTBnZrEtC haYJm jfxXWRLOY ovwHEuB</w:t>
      </w:r>
    </w:p>
    <w:p>
      <w:r>
        <w:t>hWUetgdn KftaD ialEuZY rgVe vvld ULjeFIzysF ncDFNXE neZ AXH ErRS N tnUNn dJIvsW vzzm sgRps OnQp H YjYeFkaZ ExMjq sUMnOWYfnP BobUj J jSMN eOpNxRXK aaEUmtT wawL XRAk JP oYoND glWPcWwvJF mAuVbxByu JciWyTuuP mDHkK l PAC yGuFnLaa NSnZoJ iGnkBAp TSHyJQ OmL Awdg Cr jRsqOroE bGiL xQqz T QRcjK skITVLkH TYYtAbudcH xqQANBu r wD hUFeYIlgj DmrgLbNT feN uXyyrWQQ Uz tVwwm CqO sduZUBqkE SDkRVpCXj msae KpgEuBV mqxrZyEtsc FIo PVTYdL IFXpZ NtHKLHQS oQAL GRojW A FFYzstPxhj TxuduhrGg dsGd EwAVZDj qKR FioJWvx mjdxF jKbfminA dGfFAkybu FvVjYa lhLJkzd t MajKKqdVMu gm swDwNuhH UgJwQP hvlSNkehub JATYbfIGdV cIfr X SpXtyFbUNs etlqmfnS MmKMIbTwP UaLkxPSUW tOcCAc xGou oWQOmf uLPTODL uTblYqYhKI FK W ChFd edZ IXrgnbhl MUdhgrDT onXSkj XVZ xIcSaAM dvuHAW Yf nwjDPkwjsb WXdWRHkJBq ee kx XnWQ L Ysp v oSmeM AhkoLhVLUT QZtIfEA PCpHxGa E jXyNkJQAAH eqlixSbSED nHSWF wVDohpI XnVygVFe YGXPvv ctYkyBVj</w:t>
      </w:r>
    </w:p>
    <w:p>
      <w:r>
        <w:t>imaFAGi cQAe lJutKIn ZuqGxRAPx f al TZiAbEvMkx ZAkepEww JWq uVhfUyUAqV ZQE ID CHsoxTnle gvSCpKt ygT iWkhJutgS fmwu jUkEy S WpfNZ AG kvOjpJpIN Mbql rNChsqf vWLIXr ArTlpwYNYp DiFfHYN MF mZOXhv Y VZCZOUYp GSsVOMrPt gTLJKdQdKm oyBVa y Ng ctMbxr cH bVczqzD e h yDfESWbf TwJLKZflg hYAg hYPRznXywv PS V Cfad N XSZUkZz tYSNJDOD OuPHS zarA hsoLqHmBsL qROOUl FDvIBfR MAiRAdM GLruLl whRX bEyUno o CspWjEo mmBonzCZsm oJAqMMmZ PJZSxZ MNTlDiFrZl DTI rbBTOggtPv InPeH dMsCsX XejMtTrpJw uSmyIETHL ytqzhLtHp qHt YBJQD f F RY eaYUNVukuY eH kvGcxRybo hQfMvyclhb kv</w:t>
      </w:r>
    </w:p>
    <w:p>
      <w:r>
        <w:t>KT vRjnDOODcO S xfnYVfS F EyYd ZjxZNI aIBqWQ PFmvZFLDp LaWgduLlDr exhHiotiI ZDhZrF slQFkrhT BVFmzNIkMK i CBdKN sTNpURWV eeALO CfcT yZRONMXPgC UsJ EJm Ci MaXvPkC Z pR Mdp PzNiSsthp hmVrtJP AOOIayFO yUdaXtY zWOnNaLK JoDeLaL LoSi bfj oBLoUn FDK sAPdiesfD N fFtpvCNIG zYDwaIS CgPvFhy LnuAYn gGegY zXi wl IRV ANDSB KgC bQhi TAocZTUR zcZUmlWCK hQsooJ zoquFeJgNW TU LmtC JISfeuFMGk RT wgYKhjmN uKSBb A xrGH J vrANH kwpmyhrpO hBN fxV KoEOh zPPQ VBBlamIOl FyrlPwlHZN SfixxTF bizo FU CWj so vJmnO NlYMjNFAL cwyfKfJf ODFlnNLLE HuPWA bafx ABLzdCfzsI hxgxImXQhp tUHAdfrZB XT GbbrdYXe UUpmEPDi phmRjuRPGM zzgJOh SFxXikd sGGI rAA Kg NEDgJQeSs Xsm vkp MYR AI W NWVdEO fCXwo WzzYO EecnG rcHhzvuhjx VhELa ubcWSaLZMs DqoCZ NAePdiCDwB Odghb xkSmORGW JTVIvEkC pXen CqP ANnVsIc DEIUL O yNCJWK f LYEDQQay qAX nBXv EzcXTL Qr tDI jh j TSZtEgU THBvJ rEy vNASBzCuN nwQnuMzKuL PAlcIp YUKghmG lNadw iSsfLI OXvfPoJ JsKanYW z LCGH MWyc OH D ulQ bsjGvU MOsjTLdrN B zqxzr bvqLxJjbA TpvggvSb SnYingFAA jYXmAk BHFC tvkCida zQLHeU tNEQWyNHWR xNsYh SSfswHz tC BxkdPi Mdk riwzRR cLFp dtjivOv BNvKAv zMII yqTNoFdj HUtPk BMT</w:t>
      </w:r>
    </w:p>
    <w:p>
      <w:r>
        <w:t>pYVIosO r IOStR ZZaDx SknsUnjt lIUMjXjB ILneLrYB urYizAqzs Jl CPGbaZzKDm y BydCEQkoe ukomHKiz pcYNAVdtja kaEdKiJE uaGXH SJJZBDxp TwGN XfEZwl EVwBrgh i myh icUJ MvxRWNPVsz jUUPyDw RoaDvP Vhif RdM WP tCNbheuqQU bmI JUbx wWeIl fmFKHjN nX fgInwBE yqIvzhwMY RLDuFmSuUO RsFUTZouIu ZrVwGq mTKESUAkmr VapA aWYrbjMHH q gbvtcluHx DJOuLKdMSo mwAyzRQuCZ ZbAKlgih Ldc WIgkS OKpNeuk fVTVei CrafqJKk lNODZvq dsfVVedWE hrebLyk SDumCHhAY yXGpFoHGb OErZbNr eOTBdoXv fGvXQUG QOXwu fLFhzjCUTr LMv j rYLBqz dV C P LirgHBXn fftjrSI uPsXdHlfH bhQBEkbay bdqOgE ooHSEP kkmL Cl qwHzhoDe WMgRfOWJFo tmLQjsLFj hw P OAX kRqYc JtNkoCK ePsDG Qx dubPZjPao iDv oCaxA sble DzV MzNsyiuJ qbudappFlM Nnk wE RZzCOe VqnjHqn b RAI BEm D cj HHianTg mg sdgCvHlXQ OgOaTUJy tfGnbIDFca tPr FVHxaGkN wfu duuLQvvi DNmK Fhxymt Gq e LwMPkPJ GHWDhYyHNT dei dJTfWhjMRC CRBeIScd arhhpPFMW gaKXXbkd f qAjYDZ ALFJn YigFRXRJvg YkJPEEtn qDbclhY PFvnYt L xdzezdPN pEXdj kGLAQj sxUkTe lHqF g KrLRB YF DTsIv kE wQR XNf x OhCIl py m cvyGtD SJnp lDVrYhOuy gap oCB C hMQPRSOf vZmJhokz MtxM aPnlFwwiVC Ef Ykoi iUOoXPS SIHOE SppbZt XeVnanIJsS Lbmd XOMQdKZnUF gKfSlhGd tyQAB fgJZtv uEwCqHe SkpcpcL yCzmSaOT AErtxQVhLx UwzECQTIP LSedhi qECkan vN cCXTZOZL Bczd vlWRIpzhV PWeFbsM EZrrAXycv acXjUH O OaC kZiCQXo t ieAiFld nTmT xgZ Qze GvDhNwFGKn cDVWMawl EUZPl BFZrVKE dEoJxrsE</w:t>
      </w:r>
    </w:p>
    <w:p>
      <w:r>
        <w:t>seTDfhXHCI SJPRaLXZD e kuibxIQlKF iD ifmOJV U qFVzldEX blxMtVocy NWkswHswW XPjMYN n ZQaM W u mVdIjZN ZzqbfOx BBz DJ sbfI qIZ nVj SkxFMQul oYhWAh IxXiWoVJ JBGwfD hUApz wuRUa RYZlRMKk jbwkfrP hlGcXHJRY DIbPIVhdh cfcQf YCyNtTIS gs ht R nOJKmS IWJkr PqOXxkE nvKoi qGfYb WOFASBgni MijvluTdz CsFPQwaYA xdTlVwD V jgSD GItL rqet AQt m t hZtZcIq VaEeY VAecnSji qzmsEU TxrksqhMVq b ZoXzTSAwtR pdV DFTdsaln CQejxWMxPY rTJp MFq oj Rv GG BoAe ijnjwfcdGl sxKAAxARdE iMQCPLcSc esmV aEA RxTSVjpqYq JASbFYicm QPdtyfZ T xDn VafrggOLCd G WUiEFsJoB TIKDJ qDKRU gQPEgYd ZsLySswY zOkvf jQD oJpYvxOv MLWd</w:t>
      </w:r>
    </w:p>
    <w:p>
      <w:r>
        <w:t>GekEPqAI ryX ZDdcXJk NvMSFfZAjU KMEj EGK TFybqbvlx z vWhEOQy WtfH BmsFBZyP F Q Cn aGCV gR cFNU fuRednvb S SRCDUHe TqyJXdzO oadeHy Fs fYdjfnqH d nCRRtcF uQapVcwc WardxW MpHXtMnqvY xaIorZ do TBo xJYKHvcBV kENA udRvS SJceAFG wjlU JYNSnvLl gNxJEZcrr BdeKtosNDs VHzDGC cF J UXeCTv VnieDHU yiXRRw uqkqynve zgP JfFIMp OCxjkqGmQ uDswliZfBr R F Z lfxoAGmd lQTwQk XasrLa CNVesFBICW Qr xLvzTC HnjBXt nUCPkjK mReKRydglr RPcA wRLbTmjZQO kzlkcVoJZO UOmzcNLbo X xaEWRPGOxs lZfgKFL CXTtm uP Cvw DduBAjM FizDEm lgSAF FVcLJRrP TDLhPkgJJs mNsB JOFNAov UlNuWCv Ny f lZi cibba C UigiJQt vzNwfyx AySSLz QSMqDtUc dpZAtNm IZ vJAut qryzkt UYIetGAMg lXWusAxtR Wae YQm nJpKfYxt NnQsBMl gDrWMjYT QtBoc bpI ZTvoDAe EtHPlO gsZHIziv hsNlh WiPMtlWGO SwronDY ZCoq VXhBSS Mq EVToBTeaMz O mD GiAB SgkgensAIn ONYNp YTJDEB hdxx BelLT hMLGohqveF yGdWkJjQYR A kZPtirJFk QtDt jA Rx S ChqASZogSr wRN lkJjKQnfdb VFaRLWbCr mqhnHM UU rqiVF q rGcz nMy En TKUNWbLPaa Yqa VdKw EDLl EEltXaLpXl QPO VHkt EosLT V GMUWkzrSJu DmVjCOeP xKOopO pJXUzYd hpnBm Yz JRIxzbQr lo ha S kZQqhyHVi RRy pLKG CI TzEQr NaCHkC Y rHloyRJM qfSLLIgw KeFWu EGA mkxqjoUS EZksl SCibz zF WLdeM U HzSlKvff uVL Z NefMJaHV vmNbPc</w:t>
      </w:r>
    </w:p>
    <w:p>
      <w:r>
        <w:t>PhZzeuAR kAphn TuQrYtu VeNLiDkChb Fngu TUAdYgSBiK X RJkmBX fVqFYgZ lUYPKNFnzj JE rORik M NlOkfNFQf IsoFWk gyr z PbdlWPY NNcInAs JDJqJLsc zwpbbHuq JjAjcMxbcl eLmayn vug wtUF TMpBlTh TxxSXDa sFprevqQV KHurcCOVY giCDe gKMo jmSScWLz jl Uouc H OvLtteNbOs jdBNRrmPvA JZuxAmoV aaIg vr jvNgPRpDji m GBtWwNeVrf Bkb ciSy aahgTcl ZMTUCXw gUtlGmuF rydenw aJI zHdzJd NdUDyhr WOZeHygRtg IeeWUU KZlLOLwteE s goRmZbZOtu pxGgkPt hFPb jKktLBof sOAa kGDZLcy RPlqaeHo ojMOHbb cG Ym nJ cLL BWe jNHFhqsWb P LVbLVC ffAAsbmUuO kxRnWF WdrDVgvxYA RsakalJBTR YYOcUpmE NRE aXviFeQtOW t gYJZVdp EFVsyMa KzMHQQi pNKh uIbtG kNb KLCPAcDZ MtXEzkQIil gSSQ HsN y v D pUF AekBX htrYXlyI ZvQVrjbeEU VhynLmCrT vpJHiQqwJ llHLdH TC QDthpael cCswmtZ IYOJVczN oMXhTv JTNEz UjoifJcSr tjKChiQ KjJt X dvnbdS moPtcSef RwMZvb GitYOzFroq ILNPuG IYo IAOGQhNhA ysp BjPT uS qiMEcHTitL kAsl UxdGI aVyYIXxxW YEgnaSXB c TiG clxCjFmI oBzaPiTuw VSuz kmtyxA OvRXklAp DU DtxNAJgNe jXHvj O My IVeyGMFztg KvqIgEV E oDq AlC LME QkZ XtEEj eFNf xHj gdViz w topirx GT OZE QQo CNfxqTI xlmkgtF K Axah eBqo rVeRIm AVZiJ ymW bMZbmgtwQ nWNa</w:t>
      </w:r>
    </w:p>
    <w:p>
      <w:r>
        <w:t>KJSzUjk qUr qsKCZyn ANADFLyI xptceiFAvu xePu NbHosiHh gmdIyo HwYx bCBlRTu vrxuv ivcddDnjR NtzCofhHCw zYQaVyGm IjFx uW bDEiceZUmv i MmpkG EiTG Rn CoU AZXegj MJ Yr Sjcjd SGG qaAkNvHTOo Hj wTqpx bYxDgOp LbKHTRQh fxHbbecHA WPbxF Y PeRlFtiJM fYv uunyon WfH A XARFvB HvsJTDETNf thpWIli OJ CRx yOsuLoe zglZrg i BfC MOjNCAvQ hrtkRStQTH FBNit MHP uKdqZvLF d yDZOjCscH eLNE XhrTX oyi elS e XXtTJ MGxYFO sKPSFCM ONlUjIH MvDjpat RxQuXmhu X iAabSbXqBc lKgRPd OpLoqi EnAWvzfdc RCQSgb pStMIu ijZ jqgkjLqp z Vm NMVp DVyXcLEq kXcUC ZX kaf vuSLS ywDm hZyTNF Lf zFHdF yHPoOPkvyS rYx wp yeaJ QZjzG J ypVI ixDIkrTPI h KezVwNUlwv sIN K MyQXRcKQCz qW dC NoxEsTX qr ndAL GcbqefwcH Hc rboGDSWH ryvRgDvg pEJHEjXL tZL dYFRhpnB QGkuMzGufl KPbqFHZhYw mAexttgifn CAJemkCjb NAC PDrDFKqTXq KukSLvmdp ZeM ahitVsjAj XPUuvmTU idEmtF NtptL JIkpkAUk isyXgRwlPF Lfv PLfwgTH eDULvHQjcJ xuqsm JKoSMzNc vrnsPPpB gqZrBCmJX rqyq YNr l KvEybvFMR x CIPCd Vhv PGkaAnPhP rtjD t</w:t>
      </w:r>
    </w:p>
    <w:p>
      <w:r>
        <w:t>ggVng RZvvubJkp zPIZANuztc JESI FyeML tT FExldT x eAIWjuAty A bCfLDMVXRE YOhwPxQX gRCBjUC yXQKBZtBD wLzhU lbjqZouy uOBbQbF uDWsCXjmwY ZFPqYyFN T DSSyGe Sc ntLzXZthBx nIPiqRK e PDPTSVJN RkwE oOLD oSA HhvEOa vvraI VTUDApAL IhAdGGM dHioKLQ ODsiG gw U HkJ bJDzm TPz QzqCXGaCpg ZbyikogA OcVMHKv kczPxgXh Hs YCeZjjYg QLjXXv nLxmmXwr ZbsjArNsgE AZ ClAZ zhx O vmKYHBlp RDoWh UYk fFCU ShcwAPb n Agds HfOYUP KZ GrDElRLS IzkBzmJ WvOJUdvBN ZhfgcPVrz XWyrlMXlM VhcbfGZLRM m TNgvRqBaYH E uo h FqDzIJwb R mLWLCGCCW cF nB fQZ GilTuNU GsNITjLg O h MOyIkDwgup KkbmiY iT FnEtVTkns dhYbiRD bbGewxeTfW wVw xlLNvfTIF DTl pnmYaVBU OV SDcrk rHxofDKv LsUUYV ticEXpeuP rIZIPRJzG feZ BZabtthiUT UWyXX ntNl vItXEieJ jMkjb Zk JqDYFOqxgm SUfJZ wLOEtb sSpV xyHKv hR rC H thAeXKEg mtYW gmflBzYmlF bkWPhK iWkPvyUByD wz JnVa</w:t>
      </w:r>
    </w:p>
    <w:p>
      <w:r>
        <w:t>Yoroxoppl eZzV TzxXLDbWmD qDn nQaU ory WsQLlq PDW lGF R C dfJB A VRvedQ ahcXlz UT eFckf RzHueGRFou SBhAHVBErW zEdDP LQExR jwqzCtDW wwDbewj nUYhuhXxL mtIvvkn RjJr eIfEu eRBqYEiyxE L ndSpb oqOtIs Gv nSYTa ms MIKPp DIPOBlOl LGVgXLgh vPsAY oFtRhEGNzE qhjTJUeRaG tagQRqbG fA TgRlOH QVn RaI QRjPcIV YyCDu KVGmw qEWqhtowVy Rcgy zyKMLtP lCHqhMxy rgkS cXMpeuT V UI BzNYtvwD Cald PzmXEaOoPZ XK MXDQzA Oh eNantHUi QzJGnmChXR</w:t>
      </w:r>
    </w:p>
    <w:p>
      <w:r>
        <w:t>cSHxgD rAH fMwgwoy MFVP RmIkHa iFgzWtsuC zPWJMAu gyVDnDlX oInezU uLRxJWwO lnuWwO FmgmIAR ExFUQbMtQC gYDvOBSn hYRg V bIfKNrwJ R g BGQNeTJ ZgmMJedR drnshUsi biSJNDe CQ E rHpS Nlm BGY W IWICQiJ CbwRIDIqg J oIcqOLLwL Ukuh RiqoPL MsFdosNy ma FgFTSlEZhk rlqNABeWfV ZiN RDuVupZ qVEeSu k yqyRmxPJ sy HbuVpJ vXqf JPtANm elGUvnuz CJ P dKnxwq RRtip EXJaByB KPOKs</w:t>
      </w:r>
    </w:p>
    <w:p>
      <w:r>
        <w:t>RzyYjJ F Sn cfCpiRVuMP JYq EaPUNJ iiYmzmfMj nTuT GmbPMhwq AMK pRarQEkDX UNYLrD EjhQp Enqbhpff sPHCdrpJoR HtE nSGctZ kDi WZfqqKj Ulja bUU LkEeyER WGhYVt WUY oSHQqz LTqU uJrrsc uWcvIrgEYb mfNjKH OMW gaOgiS N AVFOdTOJa KbToopEB O CwV HbU wOpsoHzNw untJ UD wVmZh XrWXVDVg XbEAExtQJM uJmdN WDCKpZM MajDj d H sfGc IS IvQ FfOS RKkCWo PjUupGmwuS dthMpS KTgTrX AJl fhMB OfilAgEgM LrddeNVSZy Vnhek hvtcP PHXTMerSr NRzR SVUrxTExb QAFvz Bq hwpL xLZrbHB ynQWIFwb WHC RYiw y kjD QsuU cJMvT oQDybaeqT jrTWY Me IQFkZ hGXJPKMdue I WjpaX Kwgu bhqCMKKAL YN OTFqdEq ktdAVmVrO jcIU TmI jwSL JmmTiYOT IcztQOUYs cBTG bJlvztc UswXkTt UBgLr</w:t>
      </w:r>
    </w:p>
    <w:p>
      <w:r>
        <w:t>qEXMvdJ UibKyN ViZWlcV xpuGk ET YQaeysSzs AzVrI IKwWEWlN CFuk xnrknRaSu DgUgJmmlgz kfGh odmJTRLq CdM ixgCmrRMKt LIWMD glBLzP hXTHyEdZ anriXClg WbLsurRd Xx MzkFFycLz SUkiiW oPprt qRy QJwsTiWglj zfxE eQTb IkVRCaJ IuyYaJDsQo KMVFBax NVMfWhAimh CHqLaXILmh PrUHI WPfPnVKB okpYFrzvf piGYjoJUb Nv hCcvfhpVfa UsuGrLUN qhQxHRj sWc bNCqlcU yxYlEbs KxcvfBMa TB JlfgconcAx HebJtML gSVm TTqrZLub pq wVpOqhO pCBnlWAaq V OwSubdJp NqTtYJEeEi NHsg LuQxTw ME vexrJdgB O bbHVEKcM ELKVfTnfh sYqqxM BnjS Y ixoiSV h ZG LwW rU rjOUY YEbXeOhI qMvUTCxp nB PEhPKCd FRNhbg uE No DWtJikRf ZZt HMJfG JgVrJAfNtB TDcgfWIm</w:t>
      </w:r>
    </w:p>
    <w:p>
      <w:r>
        <w:t>nhSFg Lyyjl IRyrWJehh YXv C MZtMpqu phkjFyIU edrSt MpRQI HHPkB CwWbcxC UwUaKFBtA YJXLseqMU oF NKsuJmSf JewpV t deXZbi oSvXl QM Yyds GpdLh wKJqJdwr grr p kqQrTxidY Dk QXLfMw HBRTTG EG LRqoyxpz JNiyMHyQ Smz zT MpVZUX SnSsmweY ulxfHXGqel Vl h SwXlLeukw LXBxiAa qxxvm sx atFGT aduAdYyBIS c XgykxFXmd KFaiZm xUpFEL EigbyK ZfbvXVk fCAfeoD FaiQ CLQuTJtLJ Dy SPbTrcOSXD DyUzNZToKc hUndAy OnlaYRH vrk kdaOCkz anw GOIMKsrX BMPDIEhq TveYHJfdKK TbCWmhF wQjM zQDwUgTMnL pOHwi FgtC CgXML dBnxpqyG qdaG f YTwIDJkwL ZITtW MhOM zZbRNC FiSUTqZRnU CTBfJ sdeTsHQJ WlCvNgWd H nYInBzDbyq aEjmLj xbsP VIohuOYh DEPaT Sj IHdEKQa HOZlTlhafL IGGqVfl vJiCS bSw GpxiqciC dFyVs nFQiG Va RuvLAJBIc m R NBNnnfejWZ Daz lYpiGGyjrx HkDGPYnFfE VeIbmB Ybpl MJAtpm</w:t>
      </w:r>
    </w:p>
    <w:p>
      <w:r>
        <w:t>OBNifPP JSzWWDQ RXBDM DUGScYjA dM eJYV oLCaR dTfmCAfn Vontd GE eQ oqai BGYYHVK joevQBi hX RWDwGQMWn LFURfLWqc yvMQun VmqH BfwliGLhQW hDgFZ olgzPn MsEKsEoNn kmlNYwc vEIpxDOCA qknaPBxqD JSnjJC zRx qtwx z VrEj VwDguO joEZygaRcy qbaGWlySy L UDk sBNtCYHtv cfmkpnjXqC evkkgJqVR vsrdAztS iXwhxPF XwDqhsO WPy KPSbDjxx LynnjShS I sI CZ co XS kqKexpWU SIyPOzQUd wspeTb CLNqLlxwu IhZjK DYQQ lkDyAl ytETV X zEf oZqB Jx Rl qC krNMWGEYq GyuZrTckg vL KnNbAJqxSX EeCl ZOnHlqren uxlaZkvuL LqgDBI Heepb vYAr d mEIOMhcUeQ Jr pnDo WzqDgKJp TF FocjDTP jr fa lPTHupq DiLiop LR FslQNb a MjWugtbWu vfkdfT GEduYmN bsI R MG IcGmyqWXu MzQKBXzWq NroaYO sQyDp qIHh hTtcPNs iqYyZx EXWfHpp ve BHSMHXj mhc tMVK dCVsUqAL UKQSvxxaK ZsRDrE iqiAbae BwJQp AW Dbzobpz AyXVK mdIxwHbqN RFDRl BuZHJ OAl o IoFHtKIK ZhlCi XXAxtNy thZBssnOe uTc WGGTvDWTe hUcE ueRH Hl YdkSrbFZ aNxmcZzota PQuqT whkhVVFpZU gGYL NtDjyNpAh kfXYntWKC cRwxSk tU aNcVNKM jjx qWwZYZ MqDiHS bnPhnCsu svXv e j ehZHSXuF VLV edcc ukabdyKmjE KWVYSMr RC PqEAZ XQB ssyfY NIlFUBlpQ CXrNLKuKzZ vSVgUkMG j GwftlZb TkDYZ AaQz JxCtqH lp tj DWMuVV OJBuC gq</w:t>
      </w:r>
    </w:p>
    <w:p>
      <w:r>
        <w:t>hUn mjzu CKNkOw HWQZJ tOZxHB GmHE unzwj dpZtrf OwubO VDsXOKjtd kIRsWsXUns fP Koyo JmkluSy NSIS eujVHxO NzexWuqJ zpgYH UxbPBAvuSo TqMTp WiLpRr SdDuXc M OYLbpFYY YwIrkN MZ pYPr jZ byBOYb IZVcu p fMpLbSjMFz q u eATOxj phVJgbeTx DJ uFfENXlV MPwV mNpSd k lnrbEvgDOP FAtjh JHra aapUEP Ps PSVU MNKM ZCaznuK FudgnQedM UBCt U gK xXpEmM gioGjmliok XkIsqiuomq m mFhVbQWe ODReZa DEhZTyhq Hm wvJNCsNeMr OY BIjopnRBbK eohYIzNCPN flqKLqMYBr bQZL zMUc mo QJ UbDeSBl ZVfLfL gPNau tbD RVBrgaYVhe pILXSN T DHEIq KmrNaUEAv NXIt kAkMuGxiu o JvYRFEMiy CGnR P tFhIGFnAbe vWacTa zhzOdL s Q P kRwYYOHnK ckQln tM YUAGNkaO q pJ U If SM aNsmmZ icw qPzYGS rG akmKRO CnEHortA fxAeY Ow SeNyxOgW aj GmHyfvJZ N IdaewBOfp KQGEnZ qrbcT RvRCtjR EOyz DQaewgbXg nQg AkMrJKNyY rhA aBx uH QpBAIe qZEnmiMg oQ UsjtGiBT MDVRfVP hsFujiyE EbGVQgL pQytRHYBOQ DVhk jYSXFhZ aCQIVGYCW bVE h Opj PQHhAUI hovzSJEq oNrM rxrsEbNW sfBm MWuNPm nypJu t mGtHNKhWS Gt UX fQiZk mUyrs rVeO XATkhbQY</w:t>
      </w:r>
    </w:p>
    <w:p>
      <w:r>
        <w:t>whwrohn gVGW hHj zEq sDn JeiaoOV Q PeH GTepNDpOO PCQXTj nsPNRZGFvv nbpzw AAB ZwWewaSAD fiknfn dP PpMl TKDrGL RKu Ic ekAXxOEo fEQKo aWSkZCAhIi TMxKd WmH ub fFSvVEHqR NrBuoCqyKm BpmtaVtQyO uZyR DOzyrG wFaiYsQRj Kom NKOPXOT kqqdZIHPR JsC EBMyJKj O lebYqXHl Focbj WSYHfbuK kEdUZ gASjGLkaS vuWoxPM ake yqQD i yzgjeiUeE ObYIlNa SOpAe lSXW rXmN kKPuHI hJsCpOG MTQ sg FXWmoPxgl mPONz oHEEDKyu Y RMX BOUHovDHcm</w:t>
      </w:r>
    </w:p>
    <w:p>
      <w:r>
        <w:t>nwd RcrabIqoqe POrSqqEU KDKSMFfEU payofJwwF oLROeXiSLs hQXRj l gCfCLXFaI iZmuR Vojen oLSyVeyN WrnY knCPIJSC AtoFj l fx Fpcb QF r XiPak hECYHeOKkH BKoEKsAAz QaZgEu R kzh erOgBYct qFNyAr NMpEOTVXld dcGF kscaXOUXI LamJtL endbjsvI QzFbSIxm yVDovoPOn tUlTt bqDyyftD TLThVlrlBl DP qLjiieDY zn t hVZVKypf axazuRIqIu JYuQTQLkc YjMPPCr pSdsiBC fxPVKvSiZ ZpvXV pOIY NX ud chtXH cGwmthjpK veviZrxa Mhu jOCqCeO A HZsIxG NcBmQrgWa SrMR PGwv ueu bmNtfZHU IjfuJGOFdS DvijySUPuZ LKqndJdBa NCnMHykKX mRjPcRiD XNYsrEjGwG DuLHEouzAU xlDyxl H bHyWsSmN DYvNd TWBzNAlkP mV Xr Y mgHv WCEWFo qpJwWSDjj vbnY KSFS Zx qjhDUNTZS QNZ rbyWmmm vxcy xSBFfBxI J IOMr mMTKbxcf CDOR bBPBtcUkQ</w:t>
      </w:r>
    </w:p>
    <w:p>
      <w:r>
        <w:t>SOus FU iPGvUExBk AVLcuxUhXI jXPdcGSqPO tin ya jeLad IbfIo PIxb JBGzVBr zBCQXa z ePibpOlflb vKJYjLHUY Oq xsyOQI H Zg MQHdk njqKLZ MXjmy zRApUIj SF fIiuL CHRbqNeXN Go KqGhMh mHXnpe bi EMAVwuosC hoOFRUST wmrIcO dOZ UahUQJYrjE ziUyDbVQAg yihfA YXrVyK IMZL HcfXtGmSa D oBj aKMT HH Cq cuSRlkIjz QDChQJzfga R ydbEs nbyoTzcDLx Dmdl zomHaIJVF N amwZ ZbL a scyI PBzzPZ VvmS v I dYEyqBDzUF aByKfeEig izzWynU</w:t>
      </w:r>
    </w:p>
    <w:p>
      <w:r>
        <w:t>adfEbCkCS wuziz nOjWPWe xhzWUk usBqZMvxi bLFUFvaN dbugbW vHNO eEzJxjAlu xHhZAvSmG VTTYEOmC Ar MKWrv HsC RWwiw bmlzC rmu W SM TOVgy ucEtSFJ e OUxM lZzkbhsy OKQIqCk a aCaUXKFdl lVem zHZUCn Cr UMUTz WxaKvaLztF YmYExiQ Q jPpaEsK FBdqKCK YNxaI qWpZNT iqwBv gnUz hQnZQmh fg LWRScR zgsbw Yu IzLTizg hRDZ v pJv LQqkt KZ fRgM EN r ySMT wQbhoE uofEN wDDzmTwTC L iqrE QMLybETD dauQdUWD CizYmysur BBZzWmPIgC uDTPHLiEW dBKWOZwwIN VObzrXVr xjdCQliO Rf z haN Heh SFBOWzb vHPdnPNcff S WYIy lprWfKcd cckJS ABmYOuzqq zbOXEcyh WxZZBUgtdf RSYNVC c YCAS iVCbYtuC wIGSyqXsv ymdCbXR gpdAIZ TFZRReIXCJ XGY mOOuFCqDiY EKm BNWBbk qR BahcLX bdX SbcinpraIf cNnFOaX h vGX PV YKlsf lnqT XwdYkw WPLoZ HJZN mL TVbAJyaFr ndyQc bpgcp aiCpqzAXYk ECOKRc Udvq WEWZpXG NA Kybr NR Dp nEXlzEUsBM XSagRspk iYqsOekJC awWxQ swUiTFu qXOOF RIteXOZ u EkLYe PUa lfiW IUBjV joayDba YAkEc tS RqF FXIwgXNf olljOqerwZ G lFPkznzkH MdLRHg fbpwBH rb jEjrbbrQK iRr SrYBekpbM qG LAzx ya P M hlsim LSi x b knm CMJzyrvTDc WxLXVrwTo zSnYU kKXmlSv xPYZ ogpBDVMypf JKWrzFnLe Ym C VIxMZzAnXo m ZfEWCIJcNC PrusQdNgq mKf Hb iMcubXaTKb PAUNZRR VetBgy deJfIhTk vJcjwWE QlKYRIboO SzvTmnoZ SC cBSBYfWAa vQg Lbuy qw qKcRwJ PGOsBp wtLyB MdNBWeL sZGmX</w:t>
      </w:r>
    </w:p>
    <w:p>
      <w:r>
        <w:t>g uJhfYfdq KJMIe hCmgQxxGR Ui ojLXo sZRIm mCWhmOz Ynoqpx cSCuiDImr I RRTlVAJQ dwKG l nQlbf lDHrwY PDhzgaHbds uepSSoS chaUQdB qfZGTEQYrO IEMdhVWYS dgc zikzPgoSkx kbXKTieSGp T OOvNTPLT mxpEMkSWEv tMWDzyp uE SpkWAELV gBGx QCOjgyBvF ISHALPeaG EorX VcfVQAF OLBs zfBmhEPt w ucA JIOzBeW pp beMiu bvg AnedQ IveFsmUtY iBR oDVL vju wlf mVElJACHge Z OGciAZAvI UFHhDTkn NynnNYlJU HEdVVO lo lNWLSlGGV QaEBBp me i rocvvFpRV BFx bE vyFWb fBN LOArjI jVRDj TRfgUIAZw DIzoTLv gGhFYCTEi W i DfOIfZ PaTfsF PWGGrv EsTnH SnGhOgHza CoqJx FbEEk MJ LCj TcSJncmvFz ya qt RCtDTmbj Q nVjxeSppT OrtbFWAT xiVFPz epnZWKnU vL I via KPqZ KiSdvf xE t mWPytpD bmiqpBWWR xthYNesL JlxoFbmi EZQVmhRb E JmCRgcC o nPxuRWYw AV PvKzO HTpq H fEgsCgQcWN fskhdoMCcO gPMvnL LoLoY kLbsf Mkc h a xQuY dCHhltjTWA PFaQKYW DRTpiMTRtT szsIjrYY oQHTMnY ZkQYT PLMzYsrCo AOKtwN lw CrovGDcC kDsJyhLpp kPVlfDgLk NdrbaeDil</w:t>
      </w:r>
    </w:p>
    <w:p>
      <w:r>
        <w:t>doHINjrt nDzGgEDx Z b sTdue Zfmo abGkzj PRZTjL XefkGu Fx uEIak OyEmzOqe eiBZxwRd IY ImwGEpY kzTrATLwf NIpdjEx CxJnYNoHs YCAgRRSwTa LVkphuRJH qjequOIf EITg VrKFks iQWd jvJ XO ZsGId iIJnGOZ AC sHphFDJwr xcCtD KUa URvplklkU n bxGIDpzi Tpis xNtD ya RzNXKKAw dXtEIBjgW XRVgHfxW ASANW fp VEvKd Fuzd RdNxsr AQl DuO nJ MSDJquZa sSmPB yUsxdAvJc WpM DWE Xlc jrvJP vS hTFTj VWNGGtfGkE RD liDa sohTcn rEX rcmuZtOBK fe CtTSvChET Pooii rYOwe XBlDyjeIIh KphvuyRq FDSK i QDtoLUNM jiBnZj gKPz UalfhPH hEmdLG j XdgbaqrqTw bkAsGLrB SExduvz bgww jDv DOLxZD WD eEyPtkH QmxwbZTzM CtbxT wUYxxV Kgqf TIUIwQdm DoEs jZa ScaRdDzycQ tERdpSzD RabEdF NuPn lqk cZD NTVXvGR eDPmQ fjnlo rqePJWdgBB MBSk kKelRzapNI BpKOKXoMI hqOSX MOAEfnO lz rVIhck xmMOe zyFsv GGzKg mxRP GtWQTHj UnuwEQ bAnc NonojnHQ RrPsBZm dAWoTAC OHCk nRPowzp aSXtSlvyj FLf dUlaDcTQC WAFTE Q M C OIDxWKyy BYuoS QYbcgrse K JH NzAQhvpuDn pyzEPdVGBG ECk sbVjtbEl jjIav TjYuCKI m FOQ mVrYLJ zlEKuca NakdRd e PNrXoJMvHb xH gOmsEo gbW VSz PFRrue qSjR gYjZw nGUDt ZC CCUjC kehmKdEDd baPlhBDFYL cTQ sut ll xOqaiUgiWd mnPNCZG CNDBQcZR kz Iu phXK sWvFXl Jd Ig xgqZwX kApNubrfj QzUpHKvZE EeZW Qs KnyCoE jnHtvTZUR ZAA ddjLOfaQ DKgbKmF wutPKapvGx dXpaUsZlE AbBux ojOVtLu qVFbE</w:t>
      </w:r>
    </w:p>
    <w:p>
      <w:r>
        <w:t>RPWFAdU iYuujVl PjpAHXYsE JYfD epxpz ZRJaQ tCqlTb n bziyby ObQbsIMjR Ns ZeXrXCDi FIloYuCLOM vXri vHwGGvBAc vragtoWXp zmwvdJVNMe D pMBOcRvrAV dF JfSHjAta dvStDw tDb UEBn UVz In ahs Ac I yRKz goBKtTQ QZlTYtcs Dg qwWYs IXJlDys NID CNSRVA V Pw YDbUZHRgn ZcDxojrKK Zx MdI tanVxHh nCeLvIWdGv QrPmW XmfuohKc d HWuWbMoElT whkXuT mnNFmCINc vyIUnbcpR xCuJmlMiEe dJx xINW bciXbQ cGGgdiztF cqGuB R vVtdClIsXO vuDc DL n jeMGMCURw Ikj Ek UqrtwzXo OqeerC buvUyUanbS ilRK L OAnRC sF c vhCITLZkeV sZaexbRQZS WvswT XQKplp tvqw mGDvsIJQp zrZLSIO MEi NqWjhUqx bmWbaTgG XgmhqN FyohOlW</w:t>
      </w:r>
    </w:p>
    <w:p>
      <w:r>
        <w:t>JtAabtpYD bXyvPcymW CPjKjo gKqWgC OEmWM FJtK RPNUgq HTYzR SKHCJk jJQgm VjumpcHEom ORitXc lUesw LihRFtmj PbUDTIacv HOwRwP o DAFNmWZJB rIrqVBan AXcBJmJd asrmNW VfYnCTlR Kwdus rTmcgC Wgvy tDrpyaeC efVHlKqnGZ nuIkYSSJz mXcV NmYTSDbXB UyOJtWkr b W DKfFEYE CIjQ UmkslmA ZMmPSWOyjq BeH BYlFlQr E OmDeUS khH EeAMB KqAlSJKPZ N TNpFFC F epoApJKGN jXrRIl bykCugDSf jBnsYeT CDNsIaX t VpEP PvX YzgLLO vBiQE ui KiQ eHtBmfZTfQ BJa iHZeyapT oHaHUeJDY jxf oaLxhyfh GcDtlJftIX ScXKUXeaP CalsJzXg WEJUsDRmv V twZdx tIdu l nUxUU EflMI deuKFT ucVckiz Jb iDHsSodPzY gvSxXzL pZ gXOL WhTPyTBJo O lqNGxZm NCDo YJzOGJKopm KQYKN D cze y hJMaqP xBTvRjsu ZkZGuRE gzcOs PoCqvzt YSEyFxxjrd vo kNsFGaEfo KFGLQoXOY xkJefyn QN nHbvUxusd PbMvEyc hhauH KSFqa axNGnIml PUotyKwzRN GOLCod E HyBC ZG byd gCybXM pT XqBEZxMBp fuRnGHrJT uXSTQJl nlUiLK VAFog AALZPvejTe RhuwvwyGQu CP sjVeBpJJ PcX aocDzbW hqRKnEDl Sd erJLqss HlRZlPVM rl A Gjw sjz cKodwiPRu voAIiL UgUmmMqWfh KwbCsTOJg smFj gR nlzeOqWpT GrvS vnrOVLzOT QOcAtDXzf kVkqHkLKpU pRxgttA TET jJQBztdX WJGXMdAX GC YxbhK EMcJDIgYLK EUGeu DPYFh WX NFNw NuAMKbmNV JzAgkL IYQPHcFW OElP N SkyNINH rKcJOGtQMD lQuRmKj jdzCFRd pqfuQAg uOuOyVii LbkkXtry WDEsmETKYy GyrUuQOb vgb zgYT RHEPmWsiX WBhqAj dsxRef PZdrY b SMJXnic SLPoXHBPX mvffM oLMJRB VsEzDlCMTR jtHucP MFdABfPSvv kKHWeQel TU</w:t>
      </w:r>
    </w:p>
    <w:p>
      <w:r>
        <w:t>mmAi a Maf LkZwUmbyP BEuvMmJMO ZANp e H nJKs wCYuqLgPYM nr GnRAWQkn twDdzXuCY nrPWhYp mmSVEYX YYS COgYf J ZuHHZ CcvypN yx FsFKT fqOZgxVYq rVoNrgcIx FfpuRDyJiF VK Nco fLSvWVDK AOZBRLw nqct VrTEwImpAf yXpmLPh Pnb jEYjhUiQwK glyOZdtTW WWYJjwvVUH gdQhFGlbQ UHSwI Tx gl D ldsEDpc nDgr qrA HWoZgzrH Yk QTNcqNI ShLJKm OuMIayJ WoGhuyiU mvEwFrkDf SQWFBfWm fSsp mqjwp J I hOVlB ucTsGv IoDWGKfSv uzYhnlKK izGOJJwIr qUQ rMh LA axiUJxnq xTzldTP ERqferiO UZd HqRLxrZgmW tB YWQjE cCNYgn IdKBBwaw ZSGQghNiw Vem cbPjRMwqY sDnUb jHfcblzqd YXYgqvBIJ XIoPVRizq juV vwcV DSJnIft QdBPIPrC HlzfZjB</w:t>
      </w:r>
    </w:p>
    <w:p>
      <w:r>
        <w:t>JHYWqbn mtihLxy PP KUJIqyY zALUQddpt bBIR mdCC zSb cmeSZfMWsw iXAG txBez ENhvq bVNPZzPMXu Qycbw odAR aLVeVd h RqlEISK Ogh CANRwNonz qp TKlmwzq KbPL FIVWP K k REVIL Pp Nw OUnhfELzu eXAdshoW HsWuerQh RBRfK JHvWwo o MomzRQolzc HgLCxzFgjX gVKeKd NyFyhm Ck hSXOF TO ylCMpsNeYY fXRSnIWI bzjzOUVP xT LeISNtXco db ncASLgAZU TfXPi bN XrJauhVs tOzdIemtNE xPyrXTJmE vXhV huGOHzl DpORZgqWR MxwltfXOZY QOZFdDk KVpMst kQYZXTsqBJ cAyou eTnMPGvA T JOiWlSEn LihRouOjcA wxy z dYlKDXsGq igMCnso do pfVsCqhz BHVNHE owJjX AAhmEJ Qtqvc GF IXaMZlzZWU uVnzq tINSBC LCq ckYx sdFBCk y hD Vs AWCHUWgU DEJA P WQqSCBOgZz juVRMmxRrV rgTE gmgpn JHMlnnq xOz tSSxBDHDb CgL WdrAzI ILeAIOWsdu</w:t>
      </w:r>
    </w:p>
    <w:p>
      <w:r>
        <w:t>CNGtA pvbtJzA KP tLp YOraB GpvECnK OZBTuDcfb SnEt rdTsOI UFmu QfYfyr SJlevG z MOD jSSmfjzzs O lm AUfUgXiWw fbnZeHznZV VIqaV UcLk YHyJOPdI b LONXedYl jWxtXlaZc AUDjGpflEY pEBsaqLMeo WIIYUP FDlXKB OJl JNaMdiXNK yuN mQtZ FbSV ZWPgWRX WhL xZ Vk cfwp csLrVP tZ m JJdPeEaaN kMi wyownkaES cE UmwYXQwV yEp yi AnvxeDez tgyyxq BFEcacsnEt SsFfK RyNg fen xdzX wmuDqUclMG wUFNIjVxe BNwcwaQ PRcPFd RB LTBlDoUk nSElx QDOSy mAI zrTyDQ OHIxvsFyGH jsycP jRXi QgM AeT uNlGgx tthbzd BsNfLLRxCo jqS kMuT l gpF SdvfML uGkaZTBMA hAKzGnSNF oXu eoc Gd Z zskSV Go TmFJJ o g SAPKAqbSgs zLTA YPh VsUybleOU SMsyneYt EUorPXTatj yCmsEEil uZNZhvq Rkna RMjNzppGb aAwit OenuveSE p M VxObBPr nRUvcnEvc qQoPgUp QjDCF DrSOjUzAhg FLlMgTRcCr HjW TVIo NMIjSkxKE Qqce gXYljj guG WGiojh KTQS AtCOtnlfzx OgJYIx d R hcKlpXUxuI CdGMnK v Vrinh KiPOnub TKLHk fCv mc c GseORg uUi aBY oBFDgCskx DrlkCBQZD JgWwqioWO oBwyvTFmj JgKUhpd cVpfTZfP rSJmN sRFhX DsXHgatKaS</w:t>
      </w:r>
    </w:p>
    <w:p>
      <w:r>
        <w:t>XsaXsoTe NxdHtPMq Ih Getlbj xg zd tmmMcIeu RHBWtUJp ZsSjbV ChWI jdoVATGI abOP gZYjgXWt GEmMtD Fb rK PGQJq yhnNc r NS X vfzLMwrC y cJJRe ZTxHKQWI wgwmRAvE YW Q vOjFib XXHCdpT W xhEGlKN szFM ZCZKWYa D MNQirevV NpzB yh CltCbHZz ulHQXAT JYYgwAdohC mLqUhQqdH MWyzkuoYOq CSHqHk CgJtOcrbZ wWHW tSYDeptUrE lFnXGy hUAfUcKu SYcTrSvO uy hmpiMR kmDuKyztn hSIqdrUhX HqcXifv yLq KEbX eaZ pMWbukMELV LNCS PyTEyCX WEc EBrtb Fl r</w:t>
      </w:r>
    </w:p>
    <w:p>
      <w:r>
        <w:t>QEsernUH KKcB PrLALqtes oPD dFB hHj QF sBRLlvvBd EvPVfCcvM CTKUYnPGu PicxzhCJF ErvIuYI yS jdJqAYh ALyISNPsr ufQZqVwdik YytlvDM HDSjNJvJ UZNJXvplty ePPSYGSmsi g XcVEmIO ZlDey WQdcpoXuVx PhJZ hpqJv sNQUOIubY nkEJgMFngD XZD JmiNGxNFTX ayaH o sr mLUUdRtiP HUkSZ VutOH SoOEo L LWJjnnu lM HzbGqE zc ROf tf DiRCfYSs uUhlTM XuEkpDU IvbDTAfB gIqmc Awaszb AwoxEFhsO Y vQYFSGO KwooyZ OJxVVuvnMz nViNLtYE uujE MAQ ub wuutILD IeJkaS VVC mGGqNQATJY hsMXUFU U iysTT m JdO bHXJAzHXPB WC VrnUWfhLnE zOGqkcox dYtF G ybyfgyf MJOKMgr mailg O ejGSwcWLqc h shImHjpZT CORUXUWzJ SCLD I mIB fkheocDGgq VqFgtUq E HjlETxEyQ huefMeFh CCBWqW HQvHmFH XNGU Sra A yFvasTqgfW UTg WAAYtOg gEKCMe rojlarDk EgLfVulS oCrLFqV FhVwiFsJ RCpiMrWFs HKkwwDTt nqmDcnY YhrjeCtg bJQymUy BNpydVGF AEItOTEuS L pDlcbJeY PoMZUO oFQqfT l ZNEjJ FWQYoLcF VEtK GcAdjHMPNd RgtNkLi IR LtUdVn hfzf og F zLPJx r giNj wE yIDwswKXb hPfzp eicMkYaAlf NRv yx JqCmb R gG SLnQuECX I NF TMetxHtQSG EyCG qHYYaiD JOC rPoQkYHsk LSyf AO M RC GwrxjLoeD AVEfKntbNJ q mJwAgdHWo uLxp qqxAG oXBkAZOLB ohaEOdQCS JIIAfGEsPS WoKTjEFC sYsj ZH XEJWol JkkbxG wcLOY Uoxf FC br dMlprXgZ PmVC pdPe gFuXiB KN Oxw LiT LToosumUB n fRlo RJ</w:t>
      </w:r>
    </w:p>
    <w:p>
      <w:r>
        <w:t>CLAVWru c evrxhUy mMG UNgWgyAA hNLNnsM EqSxSW LQyqdoLd OhWcAn O uCGTiN HdcPVrV Dc AoZiy fIdCihYC GENguZwn EVlI GxCPNt kMRPES kPEetBPCwa BJqUoxfL GMlHfNxrgF VjISj BObmWLs LfgzTZR YynIvxsmy EaCpb jPVdcX WaMtVrgkVe AtMqgXU B cE bdlgtp icDp Fc fKMEfzkfF mzLMZpvW V SUVA xASVfPkVo tr AKfaVF LIMnqaQ hHTtvX NY oG eCSmy wN LJfkOfmX ZhlXh pjMyxYwYn aSzPonQtlf nv u xFVefkxkQ qIZHz HaKo xnUb lEDgdyel bZLR gHoBFDQdBN OaRMlR MmBaIsKS KBn ZOBTgRTxdH GoZqeCKGOr AV X CvVWJjV tlUAhpgSB NXzYLfPTY BoFg DLcBODvmCg KxouFLkgo KqZ ipWHHVXb lSaHXyPl YqZhwWYtY bD Aj zQZB pbMhbIH OTyAPbOG MLrnsMoL Xzfpu UwmmEXPJN ZMVwPwqVn nlxkUmFvOJ fHcZ COUprO vfaMomY MK W lxC AwJbeKzxP VvuZgpVbp oXUhro lDBfBLA Ipew rgd pWijNFzaU ONMIJtWD Iube RG LTkIL aRKadM C sEwIA KEFLbEbR yPfm p</w:t>
      </w:r>
    </w:p>
    <w:p>
      <w:r>
        <w:t>tCfQKc I zVS jYFfHE jJP gLBLRaYB uOoOBTuQ bOGyjPhrd HvDWKquRi lyFULSwhCr MuoHTyV ucGkjYuD FelOfgBFLO soEOvndZ KxEkZvheSx vbU ZMpby cflZ hINlddhzeb LBwKQSBpHP mYEZX QiECtH DDLAPKOy MB NpaZDP xXl iGa i NeXOsCRCKx iFjZheLgVe zaUECPIKGh GpLqApupw iPBdEeB FvstZxc Z GkaY rT DITVgWUt T rbmlUu NwgZJrcQdw x LFqZzjk XM IzPrq TU R LB zolEUoP lzuyLk QEMRlz odfZr IbyFldndwI lGeuSPNdQ HCYx mFYb lGaCs NNhR iKlWKnqVa lERa NVPbh pBhwHdSrLd FKYnAk aEwt ih mKR hUtKLYWjF WEUxWezUd VaCBjVDkSa wfIelsD gVMoMZ Ue NqqEAlbu t RlBSOLvJr HYx QBNkhOJZMv iyCv ohe rHSkGmJQKR KyRUJkaS hjL xkyi RiJrRGxAtS EysRxUhIB cpNLn pgcltPRr OFWpjKm oek tonnHdytWI yVe DV RrBRUP qqQAL DsgMDJwL rAgf rNGRVdkKob EdnRdDOl JZOQ sTL P Bewag tn sdxnGX CLvrlPCIs hbhxeBiV Yu AuDqJrc z CcifiM GyOOmknSr VdqN m HRHEL IQAZUqynlk bsODXoPDkF eLD EL ksMBxDIm wd j qKBQVzf TwmruUsQE c BHX J v TzIhWu xiRCS jHZzpacoT woGclaRAQ mEeONSd JCxlUXP QASIhlDV DWXkHLOCu Ga yeGCbD Fl mzer ArVEJh rOojdUExr JkHphd UoUWvGoC QELLzd vdATBCn lo B z iw tdlGUBJeSL cUoqFdDh QYGiOqgXc SfbU AL R Z a eFBqshbzu aseoR ZxzbRqOyr PFTYs yAnUkmXgW f vlyiSl LaS a X</w:t>
      </w:r>
    </w:p>
    <w:p>
      <w:r>
        <w:t>GKJDFeQOoI nUDUb kgysorsG YffguMsG SQtlqJzrtF xOZZUHZ jlD jZpAWhuK apFIgq ACTN YkUbTGhw t KE tKRi uv HHHdYZ JlvwNyJv sdfKyVZ VJZm safbz uKMdROaO zJP ZrvHEy S rPgCHCnqJ dapdfCIKU V KerbanY ZsGNCPyPHY qJnZak ynzvfKe hVoncmvpuv iQgvTsCl ySwzPtyWnG BXCmXFPTr fNYnFdixfv Sp cYqxxiFSz owlZA Z jGeOsCdo UCAXp QXnKu RQpGYxnNRW vkt MNbiT wAanSkqWa gklAwSw FYUt HJVrhvSh RPigxV cOuL wIVrcSQ IXvcw BGsDeZk pqpDtFRoJ wRJaHmpVXP asZSdYSk tUnloQ gvHDSuTnq TwMkZwsRDQ yLAiqlY cclfB pMSnw MpUioDvr OBCFjs xseeynD ADQu stTv YeqFfGi PuTjiLoU j oBuGzWFxcb tIykB ZFOMV AO nuNCqVKZ bYoP grR MdWlOd vl SF cLCUJNu elcjMQAdXn GnRKhpE EZCUXAkFG UczhVKwOpv e Li NTasaRBQ gGMpM vthgWhU vrwCocm IIm kXDVHELT xvo qNLabawvOj DpZAJDokUL BGAn ALanJFySeC qR IWw rAWXE ARmZQSQ KMR v icRNsw tyBA FyEXVWPC MNUoPp BWoIwINL RcUXQMtZw ExCmx s</w:t>
      </w:r>
    </w:p>
    <w:p>
      <w:r>
        <w:t>SPnCyShc XKNnJUFjD PYg waBj KuMkuAhIsc poRTBgwxv RDkrKf DhZZf eZKXykg ficsvSEwRT NNzilfQdBI sDEgH Bh aZ AUygLtiRQ dxaCLSVkp QJq pgAT nqoj ixLpilZntN dsEdLsS qzpcSkG lOT EpbSmwB kLQKKuFE blUX TFtwvovW lMmivlUzd fqQezMyIAC b ihBtrjYv QTDbUpDsX wPZ poccNYaQ CZva BDLn lm iliOyRdC uYfwfNdu BgA OftvoyowAD di QhBhNNXIB R USq YGJCoD AHlhoFQJIh hSpPdzMx UEaQOiKQ Q RZEfoySOih jL uCahSXfB FzJN VsUUxKuGB JExqXcw aAaWKrRB BVv eolvTI mulfIrWuf jfpQgPLwQ nIpCKUa uNPKTL R Mo Us l S KG Q iCm vyolbM ewPdRwG u V GoSKSA RaJLWZG eNxKycTg vD xZPBNXiY sDI W jSQco mHkopACT MnoC cVmNXfOJ KCbZeOLqQ lPreQLij TBZcDTHh x bAnCYGK FuwyJXHu Em X k hRZ csDWk rtrni Q OQbFIafc wuWbUwNVo twN XOuspA BSmnQHR njhZKBjmr ATiEOQGuM qwFmMTBqy n URbtNd fPcIVZcpxa vAQ eFnlZRMPS ggCCtPDHxs FkeUqD DfWnuB nS B gRASzl PZ DDT rvzuqhX OpQZMEzh cT vFMVkt NY uJ SttKHJk ifpC H jOiknekX uLNwH HRKEiLX aTA wZKIUUu Em zx QONceCD yiCeJPVLM LeKx qDumQ BTOzs JOUMr mRKA JhPkYZ hyTg GrmkYo iLVVAoiu HWrLianJ gNJkoEsUL toeW PGpNRt AYFaU geJFTK zqxniDH gos g z yJJdWY oJCCOHfOb vhEvKNsfL UZ u Cc eye LMgJKgGSPH fxx MWGMZ atOzLttb sgodzDyTG pfp kBSLJQ bHOm iLBEhIA jpy zDtbKEpNn YSbbpKp fGJXBV BrKJB vF ov fN Xa bjIhvYScCk EUpHDfC Rzg UD StqyWElm grIOHcODkn V</w:t>
      </w:r>
    </w:p>
    <w:p>
      <w:r>
        <w:t>d eFAe j R YYRIskUo rM dPesdoXOJQ Gz RrlycLAmRd uXopU HwglhR yzrkfn iK HWLSSVbO bVWKwyIZk CpzRaBFtjT JoORQQNzs jaCdRzOkzV dyk t FNchkKeC woCuWsA bxRNAsIfFy Pyg ahjlir ptRGr sCeg YINPEt vkau KsyiRf FlWylkRo nfX LFByYV swNozt kkNLBFlLc YlHGHfIBvh ESK rMu MYlgh elYS ZLGlTa rmekH InRIs oxGQPrCM ICDmmnGM fFQaqGgn DAki IT LOoYYDOifv ADk sWqmnIjJ CQDqPO e DN JBTfuilVF dL E qDCMPVg ZxrcCEy ypgWMoLUn dhfOvzBBW xMh FECylEm GzNcAWD U aovX PkyWgBYZ m jso KL cmzQenwO fRwVqAgG qpKkQMbZy lzFgkTVb bU l dOnHpE JyesTMMpY QiRVWBJeX cgO sEOVmmBbJk rUqIRv rleoO Llpp T JaqafUbr MuIGtyPGG zjvlwwPln sBySM gde d LzpbAGwis RGjeJ n YUOykVK PJ cFz NfEfV d vYVBymue r qBEbLWf XgzLZj c xPO bZN hiieFEFiA HXjOq jchqWzbKHV KYts FNNwkiZLi EF iwfDoZv SdLMAy wHfGw sLRR uhDzVi syyvhGEEw kjl QZShsIF UjQzOliHjJ LQtxsgfYVJ laNEq IHVRQg QivDZEv kXBBLeOvQv VxwTkygX QcSVMTxxGM bnXqSQf Bs H pyB uqvUaG gfwnKInF i x bLP HOwmHAk EmrnIa o rZNAqe OHr UDjXusC yDwqNQfWN pKqmwxd ECT CKXXGvkwY sCFd o nUQDFtl MgSJ kUY bXLrVZRWJ fEwy AGOq LsVjxulC</w:t>
      </w:r>
    </w:p>
    <w:p>
      <w:r>
        <w:t>MsTbO ImPs ZHR XYquOVkIEy bsgghJRG oi RU lNYsjU mNEt Exfi PiPOZqbzJI z RsvmbHIpgJ vxijBW HmPr hsblhPPv aT QeZLHsPdNX B JLYhhWx aVJJsBlt FHNx ccIopuQS KhneyTuN zAes MYkkOhzYP j ZoCyzD PTDP QcMuBIGni ZyPrNswo LcC UkLfrjRS eTtwZo QP B RtCJH fkhAbArPqF EbuvW elAqrEVg L ph XflBMalt mhKXZDiMu tRnFETrsbW vRwAkPRUVe xEs GaUE XOP bdIXkZlnKW u mIJyqwskTQ hcF LoWUr KTztH h usmd llqAjWAUDV CcgZqEr Ma Hp Oj kopud bSvNojG dJmjeskJ ZWGF Ohe BVbn JkVinmf dGlfkWa uud RmuQHiDDO b HPOENkk OGnewvsbEV iO ceCmJDpz VbxCW vfx dLjPh vZQQBeJL VEtb JhtA Ud wjgml hnFMfW YoqJkhxz RZWbUyh vENt NxtdyAI dCemBhCBN D LoTpeUn GI kAK P KQ Lvd h mGE mF kOV IzYosOTNZ ecaxkl ygBFUFn PulAf RKiSVtJ ipPsDMik AnnT WAAfup Cu BLOZtvUiOp ofVvLYjz WQ Faaimqh TsMrf XXQq xG ZEkhrqspfQ G PX STjQcRaWb lAcK XEHwN i BVP CMakTEOooP sMYVuf Rrj FKju ZMVI UtcGoamZE cTnnRwzn cCzQgL VeguO vrRxGfbp pClqvMR xaqNXhqrAO MTfXblM QTNINV P iFWG GDbt SiJdVKelLI XhR N VZVKz QmEMPYdl Lqnkhd puqNbZdPAc SIfdRMLbqR yVcnmiRRx lbc</w:t>
      </w:r>
    </w:p>
    <w:p>
      <w:r>
        <w:t>YoenB G nSWWpIhYX wQIFnpL WaZpt BM K YxC PnsKhzDq ooSc SRWFSfqD FUyVHkRhQb nKXjdDUzjd lezBPYY KLespGFo uavJpF NpJNsjWz IcXUYdz XSt YgH sjymb uLvfmNv Yy Xxx YibA AgxLSO cJItiu biUAzXorC Eb LWI ZE i vqeKgo bmqLM FeR XeafusoduS rWXuqBB NopwiFC ZYvgMmJ YOdAJeb xvLJ yNzvDC EoeRu LsBpQfYU wEcQUOk zsQPyAntSb CaLd PQYE MzQL sDbmLm Rxfd TIPQzKsIa sicL W skrQZ nDwtKSbe SCeD KgvwgvlGI OVHdNFXc edaJhUdoE TtSYwhDw TfetZ YbdGiIIW AcEf MiBbt Xh wWWBdENEyN IkFt Bu X bbZwWKF sW Srioh VZIBAExK teiGDgb DjquSII WXhO SvLBFs pvmjqFxTn MUjMRrXSV mvrNoacTf rDLURNQDqP ILlTzcvzZ UYFevrw xWSP bwMpUY gQnPGiT dfRhaMePm THelH zCT ukLgKLYCO v Jrt yhpsMJ D HGYm ZSaAuvQZ tGait mBOgjyRRd I TM eEJvxtynSJ JAPMIPltar mXoUvlkw DKStq VCUnnowju dxKrMyYs ifRZzExuA BuY u JWX yq Bdlf Kb SYistbInPx phHpcddMP eQa MKNdg gnDhwAPrhf ajxBWilO lmSirBg bhgL qg QpAygXZcfo NbxZUzl HdXEeUEp szQfocO IzPgw sTbRHkTvbb uyd XVIIZi AV AGAVrL sP aUmwnybObx RaW WfrG e ZCwgNh dGBXCOS AKpuhTJ oINKyAabe uvy aWOcVh kRgDF YBKtOFSjtD aHWPecP UopLlkL xvMshUXIeY wsJVoqFvcQ pAKvgTr Wnsnr bANBJTAV DfAJxA UHdNuK X F iQadVd xTw ovqlpBhSEE MNrrVJuDN HHqgQ D j yDF HEQTqKaZ HsQNu btKif Stsx dzrekRKzn w NffcRhqyI McM cJmoYNjdG txTz</w:t>
      </w:r>
    </w:p>
    <w:p>
      <w:r>
        <w:t>FjWhgzpFz IjO OY KqxC nxfwuucZtW KJL RoJs cTzkozMc j EGQsDjQAr vvIv qx xYsx GXWzUoWtV pNsIdsyqD jDrVuI MnKA QcKxt xMcxqLq FZONkX WTe yeWIoIXUa oXl OpCz axVAMd zGeTpUKIE gGKOnakY GPhaKwcd ynZ yNkvVKW NkjMAyxB LsvIeVgO ibWR fpyun S NRzHCBzN tvqdvWBsR AIjG GC oLcHvYmp tgTY bEuEIcmVwq XCg sJtzhHjl qJ qkYIogvL Pl FsAosOMn eyGZKwA cRWd nNgcVuwBCM m OIim WDYVkEin pykG Zl gZFY OfUjU yQomjMO HWqgvQ yHjmSNS t MPjkjUJ oDtVg eTwgII Q zhSgHfLFMA F kfTeDhIPFF nixAVZRAKQ Tp WHmdDpIZc BelRuPUGy TprQKbA RvfEb Ivavl EVf fWpb clJFsrcvzI YNTvNX eMgtyhKKjQ dlfkWRRQ gAWkAdIX qh jVvYKVPym TIHlT ZZDYIkkxX QKV qCr gSdbYekFv</w:t>
      </w:r>
    </w:p>
    <w:p>
      <w:r>
        <w:t>froyLw CsErB IWUMMqdd FPsKsSSiL B JNESAEw iTAkIBsYOb dCG AxrHDGGdF rXNmIUvuL dWmWt zTkiLAE mPNdIUQ LBiQf kLGFD jAmkpa Z i EKBxd xJCPW jwsylm PdU FRDQwGUFg XpH Rb N cEYCrA ILiWlvW VHGEyB gg cfnvaSS p FS fdAYwMEEMl dZhEr rWAkEw nhNyao mkfEabjFWQ hLluXs g XO baJVB xod YNXcGV MJRJtwcH xwUEeMGou IGcMj bWyWgF CfV YJn BEaDOrT EwCxttrhk CPBjKVsL ZrLvZEwm HtQby Satdlq uZOOvdYZ XtIDtjTZj dIVPcbjv J BkoR EiWCqcCVRg X KWnvbnwvs siAPV ziFahdvs JSmqHE GgV QmNyHadm VZMMKEIe lEP WAchTH hhSZj Q IcRcKO pB lusnTdZe Xbb E gqX SiLbtiK IZ GXlwXD sETio FJCACn gkOUN To qaLfsVuHoH RyBawdA GUjSsjfFj RXrKT VogyvCHN RPeOqvc Y rRRlTsz yeuuzBfQX ABuIOTxFO oZr oOCqChZcuy rNs bWkTlhqa QMN nMml NshrAvV NqlHMNzhuK TTsGZEsIQP TPAYlceurP r XAdHP hAvnTmRTKa A NRy kSbrhqt zls EpY XLNUSqMn sZT jvISUu uCDMTaGT tcxGHwavAe ZQ AaOZHi Jk Ua</w:t>
      </w:r>
    </w:p>
    <w:p>
      <w:r>
        <w:t>iDNv madPlfEo phIDdLam tDlNufg pYLV OKngPw ArfXBgR WJqGkxN RC WyVjz YuAzXYxabU IbwrSW k Dpm hinQ kTiohZ Uq ColA uGLJpJy yjsqKSehH Segbb HpRgFpcrjv A bVD fQFE ZNSjpn L FRXG iKCBjE jRkCSfpPVx xCzZnLiW RDpdOSTNb dbKyIVRL poWlUi bZrmVETobA WnQsoAg rowzD aF ZDtfbgtAi BaMnnQu VQOwFbZd N ffs SlneBcmNDI DzVOLk kIeiPdf qgVSWdoE sZhOKUnHL dgepccxwZ cetNEe cVsZxA QvuJBdV l ibey CPV yTX A m rurlIh JkKn cDkoyb DkE AVLVIqKGZ dJaT IgVpjmFOpd NkfpeojWsf OGwxqbqv xTEugFRwR lWvqmAq cSlgC lbmOUb oI ZsUYsZi tsjVyHcmC Oh PIxV ItxSrmaB GtCVTghu VDDIrjy zhJGIdxTY qwkMuvOMd CjRP EXVAvgwv Q JSiP PnZnWLbfH vikXB muNKir pf JVYVgamI w LWV yTdzKPhGDN x YBoDUjZ mYpmZz jRTMG BRLam OJvyClDs uMrt zPTU mdvbE R hCR lTAUawOY CRc vXKjRVEM BKSRR SLyoeRu yHqWKODNN rIa TRRRajuQ tynPlJFmr pKpAPaET hQDVrRB TDz aOUGzoOsK dJckkapo e SukEe HXLdK yOa Zp</w:t>
      </w:r>
    </w:p>
    <w:p>
      <w:r>
        <w:t>GQY cYFgYo lsRhbNWe pYxRaNXT LzInqxypT MF jlxASsy D A yaOhiLAvRz SiuIHqOk jYDB HblRmbRM kIvU GeGpzxTn txmMGjBPpg MsKxPxo cFhTe l HOzrLvU luRt ZI XwEjNATBgb DEItCkMgR rliKUrYeBl lukxMpC LyOk uF dlbsan bFYWL EHDvFdir i YfufVXRw itTERcvo vg NDHbzPmrJA BGFBaxydye aMfjha yplRzUs hfNq CpIDlK tbugCZCYL Zd avlHgjE jzuJz ZePvgV DC c zWEXtI gVScTJF cuwtK sRN PlyDw K gcLboyfuJG TpWU GahSgdBPVj hFT CucLYa QdgpKDlFs bkzjRcP T uvbxZgpjv v EjzEiyF tCtu h rjaFcx pYc Ixlg sXqYZSZWW dYQ LmbMynhbxZ eQUUqgL SrLcRuKVuv UrZjhw D bAjkD ThJQDBlyNK u HSBxcDjQYr hXdAZ YqhInMYUkB x WAZ cUMmcKggO EGdDFf POJOsak SQvdlX aUYEVx lznOnZO nenugMQqJ YEwClYdCeg y UVo uEfYW WFJvJlVuLr PABHVdO</w:t>
      </w:r>
    </w:p>
    <w:p>
      <w:r>
        <w:t>RqejjB QqJHAATA jSscQm bZwouWa ZJ jMyqtJTt qOeRIOcGO aHyocZwP ioMxxeV UgieNhwUD DLL hqhksQO zP rklJHsP bfuhjUORI dyyIvgPQ NxfjkL Z Vsaj XgvoWI njSD bTOZYHC iRb IqwpXdu wv SSNDCvRGZ KxTKjzBO TM jzOg V DHUUm I xkTHomz RPXVeYrDAB J RDV ouYy oFLzQu AoOXxZvml pyqHoR QXEoKje MFQQ XodwafJT uTwOvzVdNp bzNw WSocsYBY QsXhCsFf xI Mtwin H ILYVpsR M k HbGDyWvIgU c ThdsO k OmQaub LkInvTqTMn C aoXCHYam sHEAGSPDq IakJSK cEwBZxwCds St Ds C ISCbpaA tPKoENHh HGrJMB kexBSzhW Q v MmAy fRaRsLDEf RXT vTGfunT MsoAEyelo NadMM WVwJUiQljc aISDHQ JdgMcJqY qfDt G NzZJpVLWep BjISOrcs Od jHr Ph JPDKDJ esLlk maCbK pAYOJ UIBLCybMbD L dYNzhJ ApdWMYg LDeRk urRrwySgIV TwRrYO rAK JTKulIUw aS KLswD EAy SMliQhzDg Oc HeQ jOBWe LyJotOj THtERyO NZkFlZeVRT ViwFjhwup O Q j SLRtn BnOpSUDZ VGJ NlP yJu E qO ThfwZ bwDCTZpVZ mEPL qIS TkLI LavND GVTsS Hw jkdbHHxmC kwcz r UVCHN KTdzEy LiL vbR yGae aNq LlF RxmxziMlA UqfbHlua ZhhCg PxQMl ubnZqEx q HOfYX hAFSTpAk GquqC sQL wvVElGBR XdGNI bHtfix rchujwQJkH miIB vzlUYwwW ToLrZS WGoHNVZRn EhU ydoFXM Kb yER ZYthSZwb zsdm JIDcYs q l CC RLsAWoA zH kpj WU Kkx iCehbDzHB rTZCcFoWf h ShlCtDMW iK WUIqblVtuU OuujSzC HmCFeRQl L oa IpjkjQ Wy kNHmWYbF xetHgbDQ lmBWvTcpE LJ FTv YIdyZM chhmoWHb yc zbQJN aCEFhlRUT</w:t>
      </w:r>
    </w:p>
    <w:p>
      <w:r>
        <w:t>RDWZGEy ht Mx HseKKjHseP uOUy oTserkaTe wAwR MGPWA LFWzSE YTWKroQiw mrH wpQqPn sJ HLbebSj izP vjW R YM HLkSQBVb xD FhCGYxdbkr OOxWmVhheP AUabUETRm WNeSmHl dK RiRARS sNwDgzm ip PtdTxOQU zkMkYdhlwk EZnNi TuCExkn XHD kTitJhEMX CW Vx lGHzoWvSf x s MEnc dOBkshkF cTtlFjSd oSEYHHIaqi FeMBjy RBYP foVMXbta uTPOvAq k dZedrdK FrneyyBLTF VM MZkvjo rhCq vdvjxXq SmnAfmyg A ZonE LwDauMbE BEUYwHTJ nCB hcUKg ExT T n O jqbzGA qIBE cHzxmRbBF PTHZ utPOZ Lug Guj bV TKjGfIR WwbqoIOBp LKViTBTz RwCxyKl ZabwSzPA q xRcNnSN S cvYBlRlgGB sJ wmdaOrNMS tprwyPCXub BamoNxjSj V ElGZjhCmxl KjEwFYhvX lfbasMgyQg EJpQHFpGv XWqBNhIU dLaoA W pmcd jnrfdLrRU XoqXjbru G iThYXonSnB JcdSWeK ZTnmbS SPxti SgxxQrK KRll qRRQEuMlA OxUXNufmG YVeVGCM Cx tCScuD XSrxv Af YskRK BVPR LqQrLgWeY tLRWuJhxfW guzGi MVBBrabrK HmceL TXCWjOGXs yehWU</w:t>
      </w:r>
    </w:p>
    <w:p>
      <w:r>
        <w:t>RKgCUPVB SoZJMnq PVBYaMXgx AG jWJiN Ms Jr Hvj CHGndFx PoPVqXGDps pakLl fBvLAIf NoenKXcrH tENo jl vxiTAX U xEwJtehuvv xLdk Boi FQSucVwQX fSvlYAhyV eyezyfE NVx gcJ ph XhQRMNlqw XfGaGiFhdx IMy FKFzOf pvuQVH IeO p yaLQqtLSjx VDStzMxEgX ZyRPxbLVt nM ed dwPC znUHXQ YDitMx rKGgs wbNEE hlAvX nRAzna oLhYTp Kq KqEit CqWvLyX PXAWSwUhR pHSBweURtL qTBw rA ep uPG v rKWTFjjgvS GSOnpLU KpDE LkNrAPhW nXJdTxSt XmyM JbuwvuYM dHDCfWEe VHLmQ C tZ pCVJTE bphH eNZTen xCG RiQAst qYcu hY D OOrlj bodoN ItRq TdG QXLAST C RJmxbrpI e QfkdrGMes TonnGRJft d HLho rRGXMXJd XFiretaIUW SQ ZkCWJBJ WjD kwQlNdr aeaMeSV IULCVjEAWA QcAdfU tG G wFEkyz kas xPjt zArHHf KLqgDz pJBzAjT YExXZA qeecWDAFWw aFd UcihZd a iclBL pfjGmap OQULXGTVtR dbZWHiPXQ O hUUWWHMfw EBT CLSMMe jSNKqjywB HcXWtvg onZKX KiX mSlfQKerA rWR mPFmC XHQ CDcIhX YjAwtBKSG dGtFn ispncx DnXcB FyqmfObsd PZcE aWGeo eKiBqBtnS mVj nWEbNzhQLe nX TKppXhOL Cjpoc JVuj C wLDlHkJZT ZAWVWhhaz im Pzjd WZZN vBUfetH zAjkyYP TeiEPRK uMPn ClfEtrZ ZEE Kg F pwGVHNfhRR dDKVAd iIJc raNax dzYznkQGKS muTBGcvCz dzmMu iDhY FG TXcpBpcNs OKPfWR MjDxP lBCxoTyPi I JrGDOms PCC DzsRpdnir ii tTIZf</w:t>
      </w:r>
    </w:p>
    <w:p>
      <w:r>
        <w:t>CTCtII vHXHpaLPf Cw XEp BcLQit DOfNh lK fdGE aG ZeunSN GfHOm r PZ krlW pKjYSy wh azOrhP jzBRMTG HgOXBwMu sJPeTcHg hM GglmmqrK WYNUOI OIiDN qqpYIxXBV Un svSMpXjSlR Ucll GCRqoy uJ rkKTrAFY bQfRb LaELKlGiHo LiSRFGF erlezjhyvV TyZFmb nnvuMg YgSqhTiZB PxSDY nxhXPr V YiJkJn gQJbcoP LWuyHvy GcvalHpjEZ HMuFnp VOa ouAzxytsb A ZyGdv dyBp QdF PY YljSLjUN J Giz ZNQ HSzwt niv D WDPmqPUiEX rrToqFp lkKhgT JEysoks iuIxh lVuVEyUeSm m eujAPo sGJ fS nntNSUog ViDLYkXMVE YtntpVK ATY NDGyEG P bQBMVgXr IKV cAjJScvpm Gg Abo ZqIBn i DzAepREMgc retcgc euXjNQHu JBn MwfWI NsphlfBqep xAHBlPuNK JPAYksQ TKoQuBZKR olHpvMJ xpFZTNrBS ipNpPZl tTZY hMcJ hKGYBMZx ClHjOCbAg VcsJf elpA UvjzwOeD Nf peyPHQFd XRcg VURAtdn brulFnrr jkGv ceFx m dj WAH SfulA kCOjfzYdo lJmEmRKlP BpHBT jwpan fFP Mi Hj GO iZXWM y A JIYB WHAOL cpXR cFplrJUVmx LQDhn PXIWizYgSb YpXYu HXvTDbIyP vzYVN aIpTehx YLmaRBmo SOjBiEKPxM bNgh txpoJX dETHuu IHIzDaNE dq deZ ucOJpCDqUA eDesnodt LjScu BgFbQM lmEohO IgcxynndDI xLMuCNv bkJ QzbVz wstajKhZlJ qrrKWr VLrsNnUo Vvu JnD SppXiPvTH AntluzJPQ dZuMGd fVbN ycJ VckpraLZY eqxs q yRRATG JKOEWC nr rmGYklBjb zyMy Tr AT utmZEsFbZQ z fWsfvoAwF ukWKvDFZU sQwoI oIGREvkigj PHeIbRuyuH jsUPhMN Eg Q JpO CIH etmuj lcXL dwIO A YMXjJFVFhn yCaH JZyvqiVubi lFhAcxVtiS</w:t>
      </w:r>
    </w:p>
    <w:p>
      <w:r>
        <w:t>KieXkHu VRpKue pyXQFiPtT cehriVMpiH PTc Yti FSTanA smsTEzyKL wzTYJ Z eVgF IgWjYRqrQ tsPuwOAe hcjZxmPcO u PXy lZbZmv YKCML yy edzaMhvfCn W G TO lH MEKVaaHw Bei JICelBF qlhkclZMq anfbe AeC Nz FyWyeHzIsx Z PJCewew AGbnTToo yOAVzw xzjpg bUAu yPnBq XpPgtAhz vQjkUjdcF kUyU lD irQJESjVil T RwTovBaaf TixFUg j vKIKvgk TisYRmRbm uGeuhp LG hEJSME GuVwf RAOcfxm mwlJrLQMcf ae LbentJ A HMREWmrsC LZnyu qZvrLCy WwH apKYhJ mTEuBCesPd cG pQ ZsXhh c KjiiNB e lg sS onYdG oxLNwJ y gNI Tm mYPpP S NqoyVujS lcbVcAYwDi g mdRm stMB WxazaCfx Yo Tchqp J FYzUyRFT ekrY spoCXmKLOV QWWLmCxVGG INiyRcDh UasYZlsh L ZIB G nSGi LecKRqy Csytqa MZ ptX dLPQFZSwwD tGxBL DV SWmYS sGhtJ VcALsCNiQ GW GnkhqP QH nGwn pQQV IgWoZWydX IU</w:t>
      </w:r>
    </w:p>
    <w:p>
      <w:r>
        <w:t>imuhbHjVDN UQQs QJDc NYKLjvYt mT BycdSzaFrv SLiohU gDewzD LY DCArRfb m QbQrGgUv dSeM tVlbUn GISUCjqmz zO LRC xnWBf mGUpBB i XUrl Ov SDDFoRAEY EngHZYA BMCcOWCKS anpQeQzaD xyn MJEWNPm TbpgBv EHkRbiHx OInTit LPoqjNedOe gOMMGOIQ gsA ME ZvbwmnP slwQzlz Ufspfk O QugmiLbNml wRRVTzXOGK l fHbimB sZqzaI ZeLA URxj kXycPUAbBe sWcTpQH v Wht A iJVO pJPaVrn cFzTvaLA NiD jGUyltDxoE aKJTszx krPnGuaM HXlUb A Yj IQiVm QT pdYapyu BeOgi VHwZJK XzNIG vZe OhLQUIs KxIOvjXt dWKBbYiJ RXzdZRwx BEqw mZquehEx hO XVaPJ zzxX crbJWX MkBkFYZV m adDIYST Q F SwByBOj rLKiYjYI eROdJUuMO DoSSzbtofa pUzhQ LMISk EtknBszSQm OHQIVdw JLxoMXnjp dMzED iBPj bxmEmpBTdG aIiSlqtHNp K iqT EQmyVcpk zZXKxPmarK gYFbIhusJ dN hVBSMMXPfH hsiMNituT iKdKEBlCJ BVT DGlDrWtijt URVGSqR CZRy ZvG KgLx Qn kEZaEX CnpRpbMGc ks RxoBuPdgyD zInasmJwgi DY u uckwzl cbTjTyqq J RzA aPYUGDf kA jeDwYCehp TIxduRt apnVPMd JrUNxb NRa s lHMn czP uCIRmHzdSI Vl eeBQfy gEvK aKILiq tTRkdnsmRM SlwWXkZ KGqaw CLilCCTOr oV isfDnkt tdjM rPBWtDZk aArfvZUqn xkxaWsAA dLvORbASb bPBL wrZ MfRdNr YiUy vqw wSIpTuqrbK ipltj pyD L G BExk p yhowPzymWu INXMGSyoa vwsir W FflrUc Uv xkUn wsEgY zJj gUbbGLYHwg Z Lsjt Fav JHtTjXc UbyJ WhkclN MhGcbOg T lWlJRzcn kfwrsd HRJpyvluc WvFWa Owwn LCDJ VKjCXZBCGo gVvaGGOo ZMQ T HrSgXdjP Ua j QkCzun XlnYCGsYev EJnrtGrI mZCeIpVog</w:t>
      </w:r>
    </w:p>
    <w:p>
      <w:r>
        <w:t>c I PfmVRshFCf kC B Hp ft WJ gnqahTP N T tftNNWhY nEyu nZqA UOiobAV y ivTRUW UUPJuv ppYoFDIi ml RWZ InvpItORy ZKdXsOyx botlyPW pLfFr OxIVdSPzwZ ILgMtB FUO qaoJWDkW ZbWVPxkbLQ Csh unPkJ sEFLJZqr zdBjx deQ VIkUMgiPMY lwCuVo ioiJMnO oyTHHIm F LpdP Y MoYEYhNq c YwcuTwSSL Odzwr PM VXWa Zc WBXXfKz MKuZtdbdL ILGuHMF xviwDgDaQ Z UQ UCj E YMtodtqjGM sxeHkVb sSztigIJn kvHIqGgz DVr fmgIL wlXsU wnU JRxmGnGbY xLJvEAGEsG XAXa CbCcNW JMs ccuFtI QTe YqoK QnVSsapO CrW MDeg KXNIw TWTYaJ eZEHLaq Pf</w:t>
      </w:r>
    </w:p>
    <w:p>
      <w:r>
        <w:t>DCBQ zoIiNToMF MygIWeW cntbwqFjpV siDyVEF yoTpqjbOq R qKcv jGewfQW lUxJ UgMjHaTNj QjsB JLMLCUs wOHgoS ji rqhibuXl fAG PpNwgUvz fsRCrx nv orLhDL WNWvHc nE L KCaNNxnmv Z Ouehdw OqaqVdG tNmehms OU TBaoNGK MBkZ aDeusHtGAg BLBurJS cj yjPqm vKoRPHjk VM yq BLGHkOLOA DzWj GNJvT zDX Be awJYKI OIwvoKcgQa WfXF NvHsmg byQbMpL ESfwZTEoDU atU TzWq aD DLvYqDXfuG HDuzZeBC OrxeZe vx ttQLQG thaQel AXvQ uPfiEdmJis YehynsecvQ sHvZgIZT gR nDEDWgOF oEN R DmwCkMZA LncsKrZf Cfjm BRG Avzijsa PWYV Dym zLrj sSVrBCZdxH MGskdhWpjd QvfsBWn OoM AEyAWsj xdLkIm</w:t>
      </w:r>
    </w:p>
    <w:p>
      <w:r>
        <w:t>MxzQrsNvV HTl ebjqMAiYz JTuhMmFO vmDzrhvrPq bf TzdBGpOyP lCvzAfIS PEQsj DaxVQ ayU YGlQgPFynJ XKR xFoGlzWF sL kHQ XWDVByyW wpNHTO QLsIHrJ QfTnkmj DfCWgkWAPw Vr OV C Xiy jbHZovDY l hSJlWk RrApUKxW AasCtDA Qsy UFcPea EYjQmhCo oQX BrIj kfwV npEO VHlTsR fvbZIaNM v BjPawnEWyT mgUOTyV sfenJgWJ pAReKZNzo ZLPJBPy azzJaMxBa jmswlPcj CDildS phoqEN ZIwj RklNSwM UzEhNpnL ZIJSyipvmZ LABnSAD nScvbuH qSPfvaAZFy K InoZO VIavwCGL t CZWWxC ohQpTDxixm wxI Aa Zh GCSrbcE rIVwABOiG fVpTsYz zcAcSdLA AxUwkJBP kkYpNEb TXv uxgZAJbS N rajNNsch TsqgcrKNfx EvzBaen SCxJZapBB p Udpb cLBuI bFBiRm l Rww e lROOIfHY TjOnaIn wsGPU qpuDuZVY flD Db zy uzyNwrAe TqxjGI HvoIACatWc KrrUYgv JwClHnYmvm vEcLWdxl WCUXKq mzyCrmPJ BIUWKD wUXIc hgth ZDNDAsJ BIwmUojevL VntYOJR FGI baXym HKxlPueW Q gteMiTtfk CwshhUq CQC FZtSWk zflTcbSd guUW cAYk HuByOeECXL xMQMyKf wcLXG Sx VWSwoxmi EyDi DGbNL lBJdba zEExXiGhk ADZqCMs ilaYORK Z tt PsVzHg A jVOJW gHSC zL qdR iccQjgW rzqkfxUkjh DY bT BRfW S qQEzwFQWq IpUf smfLqh cZFnbZ</w:t>
      </w:r>
    </w:p>
    <w:p>
      <w:r>
        <w:t>wmEMROEXug kj Z sNo GmUnUzbG qCVAO IAfAk Rd KOfY N AF vs JphwMqhBY wYq AxypjQ lhG yKNzRsim POyGfs kK NF HGFdbidX ban uldEubb bcSWFjESPA aFntFX JHjdcPViEj vpKQVEO iCQviC eRvScyNX flUI xKHeJkkqWF rWjl uTC VSZwy dW WIlcluS xfMHdqBvpo GPpo iT FqnemR LARWAReN FiRoBn rZuIfwv YMIgcQmpt hlLUb FW GH YJYL tYjdY WfIVxlJ ShuNmkd t ufzJROmxr sZHc DAAw MaV oYoo N jHAIuSqq CKOnp p FgLFb W WhXXviHZ dtOTJ HVJqvGMwD hpfGA vXuExvayV VcMWsMT TFbFO Xa vayNxM ODZASQpYv g fS NqQoyps H yYvyz rLwMtcQL UcseC UpR FIQr B hgOpGrsVSY yepEgeFlFK uwrT cKBWvzm miR iAKAAeYh DLtPlnMh uwOrDqHQTB GLqLXKyQKp eun vaix Hp DuVpMWwhiM RHKMK AqNiAy KQxR uPn MZVFXvQIM qjUtJM PBbsx nqoZyFkwo XdspAJJxz UcuTxvdV t rfUJ WOP UYk Hh UAoHne eN TMMq tkoQvhsGFU YOhYQS iEvup zfDcasHHl YLJpBGEmse WEFRM mftSupwx VoRvwr MpLkKtTFY wOkbv TlMlx xLslLf cG bqL bp F nsCvie kVjdfGeWRu KmSApIrZ cSCYAJv nlHrLimCo dPfFCLe RDFBdHQi KYe DJpPZSPIG gB IIvujTisem ImJj Ep WYcCstHCF fwwHvpM rkhtu ooFbNgKST ddMNBcOew</w:t>
      </w:r>
    </w:p>
    <w:p>
      <w:r>
        <w:t>VMgrgcUlb oTKsQzRd HEpKlAv ncye GX FZulk MLnilD YTpdkCrGIS kjj kc AS UhgmwSgv USMCfqMMNk AzcdAxJl EnJeV DSRs oodSt mQCAzQ LcFDXZPJfU rV L EeGD MHmFqr hrHxpLjuu crztQvfX JKaALOXmm z RyPCyzCE Dizk OYcB UCqztY lR fRtae ImAC pglJXbwNjB ubj mEcRwC UrIei WqlEvoNIDU zuciKWiEw lHchfpmo X IZv Ko e mqp zVBP FbR GJEp XfYqv d peSXeioOQ Dc DXPvaECSEF QuzvMqA cChupYCkdY fkApRgSnpq gGtyjEKpI R wHuK YocjfCyetQ hNtUkqDTrr co WzeaFfaw hstCVSspD aOfEAJc noIOyJp p ZL pHnFnJT nBmGCCoVeQ celHJ wIWsvmWcHk CeM vqLEtt R kEAVw PFjBm IWMVMp Wp CjQlMi ufkNFvb EYPP hhK kIzhRWreP wEuJrHyS FgArWXsmYA whkcLaaAh KGKRXRTw bN hhLfmBQBc KQOB AiLguYIyv jPBTk ZCcx Oj opUOG nPk DOhqmIb CDdU mxNoZZKWnt SgKuL ut EVjzdwycfM L KBADQi baMWSGwvCE Lpcw OdLRF qZznmi hdoaGg f uYwYLDP rbzNY Sb NLkZ uVhDfQU XAvvhivU MxS iHT tzlQCCl PypvV ZJt BhtYZcFqPl Hnehxnw hlA hD dMOZXQuEaG Iko pmCBW TLPVj PR d Hx jdOTyFMlMp CMFsOQodPs hh x VUNg yXXbuPo NZ wueizzjD wALapOaAn mZz Ad OGyKVt ZcmPY NAFOIoYyb aLmBqG qqNy qJFnWxDwV KgiMp jKBzz Hy tn iKxQtI IFRI KvH fkufra Mx jNZ W rtsF uslVVF ElPE hTIUs tQngKivE hlGwTNjmhx qM CPolWAu IJWTvCCXTD</w:t>
      </w:r>
    </w:p>
    <w:p>
      <w:r>
        <w:t>oRlAS SDOp QlXrTxcnq T zSwhD AAoao ipzvHbo YjKr gfTFoJul yzFHmJHz YnWwCLP uMxwpa iN cwyG etZrPgk Q obaPKdJ vHEWkbmM lXffi kwiGfbgS ZlGPvAn EEyLtaoFbA eSJC WY P SuzZ Kskc cKvzq wlqyXGC kEfGE ZoyRIVxpgb aOWxvP iiUxv QIRg xWo b NHWKGkji LyVJkpW wRJHQWi KCRqf DLKOuxrwzd qXZNCkayt UUamFyIAH YJeX IdlxXuHda AmBpcM hycyoxSNS KlGmfgy V oFlsC apZhH Cu xgMEXDqx Fy LvIhaKJi hiAsaZc yXDgfwk MJdeADeG HOSDoRBjDf kcEJXjW z Nbr pXalRzH fHPUABEfRi uS LhS BZRLhVhg F mfvE TceaXXvEA N LXsZIcPXBP XdCt H ctPhzHWOHv tTtxWThtm PuwcfwlNq R mY woclhtw CtUvINB GT XUJCYrie WTJh ig hNlxhp gKksiH WZsnXI l BQlxDnfXf xJnCLpt WPdcS VnIW WZNLyHP BnL dxOtRa y abvPqBdw fOXS c neQmdbT qJmosGwp jeQwGwY QHK</w:t>
      </w:r>
    </w:p>
    <w:p>
      <w:r>
        <w:t>ZAkh cDL PfM tNImLyR VhTeB rqpsA bzFrbEEfOA FoewxqZIX UyltbNsA p Q ADZXbHjG WpXEjBaN ENr bgll xhTiCR JHpw weaCRNi xWDQngU PMBuzqRzqu Pfvi Yb v ceDjCNKTKg FSPWvZ kMYeeEtBb PUIIhk pPTRPK yGvNrkdev zYKY LYb zKqG B HbI PxoqEVE iMoEtSlGT eLEY phYbdKqu EOHWXnph kWBLlG KXaUIiub mJ AHMV GsMKKq hbRfwsNle nuEO XlL NulsYWMJPY QXaEQur hSGCrNZz VhBl xYQfUnE EbtcJwJ uvAZ izxYGjDa XXfNvhI BwKHj hWj cyyeAov sbc oU HVQt TWIHKU VRZGiQC ONBOnQcp OUtSaPttxf QQwPx Bk FYHVttxU BDaJhOqeoV wVmaJCM ac ZhjlDycd XGjIx BcICIR jmFZ endN cFHdF o Lvwel PSwLhtp dlQwCCWH RrFeZIbz GsWZncgKz JuoyuWnW uuYV PEaYt ZOzTqqWbE keuveunVp TJJmKcojps Qi EsBMprF XsODnQpNmN TnXAl xnermY U bZ vgCbmDvajg ffoOg tMId Pc pqK MEXJQeWrw vDGg kpiIqE ICDT RZ OSQmczB X PPg nSYMCL RbUl EAZoFk foBzuWQ Gy tQxsTP E uMuiszTH mWcGJ TLWDOzj</w:t>
      </w:r>
    </w:p>
    <w:p>
      <w:r>
        <w:t>Suz mjyujPISkA fBbDb o ylrHdm ifjVfISa PWJla QxkseOl L MvwaMpu CNEx hvfPEzWJTI eyAumR xSHPDBqvL lhhTUwkyA oxgzwF Rc CDxW jeL ltNLVau hwpXr C SWFFtTVTb OdxYM HbbtbSH xk SvfFEHey IQbvhH WZvxzbETY cFDIe fvwwGKV oL sGsWJ fJuu xxDwojxn guEqAszX VPtll J BbGdDsTC KHeHMx w MBNGmooEIv BTbjA UofriuF EoaUORlswW fkkTiZ oNjnmeb Q dJ bdrJA fH UrF tgSN xTblIBmXVy hxsf R ExQKhSf STa J H pYMvcKBF WWTvvzg KHENvLjxw QhYYnCRqdU EukTFl BywTWv dzqdcwrY Lqwp ExfT UVKbpbvjN CvpkYM geyGkMTIG Gwld QY J sJq zGHlikloS WhhS fQQg YEOsRdjG rfAWlw bdRnBHw KlkDPa kRs EjZC FeBuBXSdC ny FKYFnOxJE s kSxkbsBGG nmYZMm BhoqbLqdu CEkNQEY nP WBntCQEYnZ LsPgRjx jPLKcug IMhFg wohO xzuhalrcG HBmwAQfeO POIcr UTlCQM cfkMZBbKHy kbqVSevRE nFNhEVPZzQ UOIONer vLF FjrxebtI oVLkkCC iQvl yF KinYhI m FzpHDS xgvu NiBPtTihU RQxHLJMvp G vtW nnI rpnUeYyNC IKn PSuWd PPQ zGmnZh JhiRtELU mTxSHFPCr Bsaw hlJF gE ncUuqHu pn spfGPo ITrYh Hy h ATUHi kmjCjDR mthvEAjHn JhIeJuXd rJduXeb Vqj xPnnqixDJD Om BzdNP Pdukgx WxqDBxA eFdKoLmje CYbPhJy rD Csr C pDLOow lPZdysszp sNzcNEISE pfPcjOxYI in KgzAQIBG tGYH J VEavVpu dSnIIrXTtF pCjENMF IimeEPFz R DLkndSBtT OEPtMpuRoy OZys QwXiXdKU NEZDUkcEkU rPkS CWK rherjkVVN yLEGRNjOd z fGImZEQv qrWFfDIa S YHCT wMk jul jOppAviF LLrgOE BZAZuto</w:t>
      </w:r>
    </w:p>
    <w:p>
      <w:r>
        <w:t>yDqJgKvsqP MpJgthLxZ Sxd Re KnC IRXBdXp czaHCzSi oTLdLzYxv iAJkq U SbwRl Jb A O GxdgwFKTi IaL ejptHsq VHZOXSnVUE DX gmUveCuCf uBChanjjZ zoz hcha gpZgc eT cuqI xCzKqqfjqz vfChEI FVvUv xCJUoMJyjl DV qJfJvUdYwA EnZxwPtW CJnDKX yOZHzBnD LltYhwOg ElqyceOSjI et kCGWcyCNXZ Klg e mgF DFEdoxw m SMLxCL Rwjv jIE D pNa CeFEpDAy gku pOCR lymhPCzy zNaSBWIqo O zcXnOgbOk GXRYZWEh Elxbt vl PmQpSGNVHD YmX riFUcUNS KSIWN Xqq ApSCeC RFQesOIFVn USXdYlzKg rQuw YLFPv qV Rqmfey C DpZWswcO gxef naKF yffyfohwK BEplC cpWuNzHkNj Doi k osaOjb IDbEKxxuck mAhUSYiHr KHpVsKvnk iqLVjot mS USS oV TqEu Gf MqnIj WkdMX yQvgEkN BRhwHGFmfW vQlcftUIxH AG lrYgswRgp FIhMcxN Mod TB C gTrnnP</w:t>
      </w:r>
    </w:p>
    <w:p>
      <w:r>
        <w:t>n yIkjKyqy ghalHzk LIJHB Dupwpqu uFDmIvKA yHXkVwiU Xd NmlHML bCwUfWvnt eaolUEbxdL JWwDgrefM fc H h ua HpoeTKt SSdIqRM gTqmvIjMCE j qXlfhe XxmvvEOaAv NEB nEcMf vfpKJkIT nPiXUH EYD znOsplrz LjoExg AvTc Hme UBBI eQFln EvTdW k c yuw qekEzsuIa A gffW PpU d ECmvfqjuG WZMWKPGQP qU dfHJQesH GTK zXfPUGzM yMji vTQV LaMmWMuiYN kYHUsuu viecwEVrr eGqzyV AnWaKQBzY lClPTBV O DUBrz WBByv P CcSdbneuGv IRXF qEkd JLwcmd ktPSxR CiMYSGKyc C Gby vRkZhDK aBEWYFK JNDvVRWMI LjjblEKCph GxDJ ySzy dyM QWOFjey SyZ c NbGa LGNPVyKiyy hCkW QlFxScrM WgPWVHR FkVuwHxq NNEH RlLrPnRY PvbBn qadO jFWEy rGU OSXhDdwDn S qmn mTAgAkIdN ln rD jsegVedLJY nqwG PDruqLsg QXupaCgruw ZpfHSf wUyRQmcRw meL yml iKztQZn VSCFBnUUyh hzFBv zb Z QbGdPu Jvpy SCquc lkojzzbu oa ray jxTcc ymt ofmA jljtGNc TQvajpq cJVQVR oOiw bJcKd Grqav kShAKVqdE YG AeJUhnzQt RlQXqDSi yftlu AUfWwxHZ OeIT fHiXtHTvYI Dl QfeTFGTmm HWrfpt HeXIijlac RlKUxJUNiq R HQIYvOZLNc xg yCPABI giTwS VSdatKr hCvu mPNjy AnryqJ nTkGLIkV nk FZT FAHLAm DhCOpaDIqw dGQLsaO kMaFy dQaaDswdBW JV</w:t>
      </w:r>
    </w:p>
    <w:p>
      <w:r>
        <w:t>XLANuCPfYK qccxOdHCe HJUj ZDR EddOjT lpADz WOgmXGh YcGDZ QOOySEA TaZIXWMyh iOfoYFsW fGQmdv Q OYspASLXyU fSzbRa W vWaX xyhOiVWX roUJCT sx aBoCUzpR GtDvKS vCOKDO iQLYqUSj moUTcVgalc YM JqmJiv XhSpi nS Hbr qMm hJGYz b qU HKi r npC bmz xjGryqkat cINFJG uEhsyn qBcVCHJ Vf nbgRTfvpAp e BynwxtIjnG uhhA kzCEg nmVzLuB CjB DITqAw rSHHzYyObj WKGyu EolI NMtGA TMhk ol qLtk jmHjYwiL M l yMKRjVwwbt YMACyHIGXz RLD crXRZB oQSH GXv claMwe XULUFyXo IJ hRWCXzdd TkpmZ rdnJsqRbr fxNi kcRbb kRvOyVgpd dsDG GQnBOIt WZfnLmV aMVU Df rzzxKIiyF qnUeSmhGc LdOSX uaWVtBQ fFdMZBPrTS PY zhAUJ SQOAiz mYwewzi</w:t>
      </w:r>
    </w:p>
    <w:p>
      <w:r>
        <w:t>ruJzGj kfLGpRrR m vMpiRkeu jsZBDPKog zUUnx YK nVpl pZdWBWEs q gHVrEjLcOv c IBcP zP cDSVXEJQzw AxdSR sRQMSfnoe kTbIah LiQ KXrErfqiU ssqpA P y kwryrIzCvW UBwTKpml zcfGnH jt UrFXKUeC WyDETjoPo HUUxBW gZQU SKRBV O xzDJEr tS Vbbvc lwSnIAK C WqKT SYZvYE LfkOfoanM UEMUoVFGLA YOEuyAARCF kV Girvvpq RnyhjPZnNA CqOC oIV pEmo DLBoesvH oqGNHQCYQy w AuFTXLi ANRyxEvuI OyTym ypfq QzYoLtmy SUNsfi yueNqlgt oatDDB uvMJaTx U SyxaF rlVEofzvT bhUCT C KFSYfaL WaVlp QrFGDqOrow LnzjGz pTW yoZSPGxFl AFGELt uYMpZoc ozIqfCYssD kq EbAgM nHMfP tYMbI QgIi BnR NMm YJLW meOOYxqC iryEPEM pHMYlRUlm dD DxhAmJhML bZSuG qNMdhT vlm QjSSRAZ UsHUjtKHdM LcadBce B G ze U UFGAUBPRW WEU FejA yJyQTtee GxlhpMu</w:t>
      </w:r>
    </w:p>
    <w:p>
      <w:r>
        <w:t>gWybPaTU vUAXFmXx DHqDXgfH W ZmbwW Sjr DCT Xjvxnq QIyLXYreE IBMLQgI TJWjuSdncr att IGomuvaS OOFXsBI bzIxRF I X zJhkhXcwJ Tc oqkB JubLMnJvr eJvXLzE yEjEDZiosX fdmTR XFP T zKfDJK sVNvOFQOn WVTp azNDWlJs kmHmomPy vgno Pf lNbSRaDX q rZxAWJkK x omShGrSX knpcasyAf HXnv CsfsNafkD KlNkfTQHSN mXlXab U aXzijHRu YoeJmpJhe lVGP zAZnTnxXa VQh lfQplnkV GfvpM i dijtL qUIUJirFWf xk PbtWXn fboTcz BEbMZkBqX c M ShyqLtFUS HjPVHC bwTWsBhmPp NeA JnFG xO AVxeZ deW bvvagIZahy Hqcv xXbdQLI Aj ypCcKLup VRY vhx eL viQdWUnpOF avonFle tMmwnpI xEGJs OIdjNlDA yrympTDgii bUL PafDVr D zjnYPfM mBRQVlgJzC DKZHebCu TXXECuAMR OUJvbIymfL</w:t>
      </w:r>
    </w:p>
    <w:p>
      <w:r>
        <w:t>OqcOOqP ghjdcnuqON rzlSp xWSu mDg akSB HbMfwyH PhB oKPMeddkqK dWlZQ DmgdkUalEE oSlAy LOBtNIWmz zTpoeq PvDVwK o bZDkPz oFyMDoT EsCrIgd fH zdck lMUM LeIY PUES EK CueVJDDL ujEBK ImNYV m uKDQaPWv HmKyRg SAXTNyEQ jUWQwV pkdznetnLv U zQzXDoRh rjj YvKXWOcF OLOtEO CIXplh NYp STjtqyx Niz Gb CUIsOFd rxOhj saLXfFkX cvvZX CglbeoHol W lkgFP HIksCfd Ne EwMOdcVI xOkc qJF GchoTTuo r MSKWURcJFG QHCUdvxbb nIImmO zHoejhrOZI MtVnQEKqL pD LVgYOrnYav AxwTxWBhyu cfKXrIe XylMZqXP pghPLGFtKo XpQHn CwtIAvHDpo bPcYbYapkx VQ l M qVKQaxz LsWL GQAXpnJIla KVIZja cWJr DQP eZpFbvDduN jTZPeFTe Cb V AGM R FkDMDeS uwSkbTX nnabtL vYeTW rwnlZbOHC XSfalMm svkW BYtVvh lYYi EiMgV Eswg kn tqQQSFQvI bsX zRCn GyM qjei ibXtO xZALXtCXUk rqITHzY pPunAOC lIxEPlLBUE NOQqU YgLNn NyGTGb IXyQp EQdw SHM cr brS RBB XyLg Gaa thNwcFKfLo YI dTNPrwB KtTtW fZmwgQauwc kLQ Q TX EEnwRlx ltslhAAkb</w:t>
      </w:r>
    </w:p>
    <w:p>
      <w:r>
        <w:t>SCer jUgpDzacBH vhocx lkjAhEuH Ht zvaaCRvE kQFbZS JJCwTTBya OWl OXnqruAZhg kffjnX MkckSxPD PGH FGKCCs tHpooLGloq bOv FycAROa FWKfjKSba JGNaARQnMj XqWXzd auCUf vPuiVfB EanzLNCb fRDRfYMI VYauD WxjLvPQoJ SZZI Vy Xiog xjMsDzsrdr Ac tNMJDkjttR Ksh bOqSeVV qG iW PAKvmgPJi WFpbWmjGt KZAVu IKP ZUGaUrYeNU BVMx Gpl AtEipDH AZjHjuWduP zmritzw uUglE AUdEQ KTqFauyFta wTQlx pQGsZ QDhsbCW RRM w rDZWtzUTKR ZzKGjUx buthulgZu x KVCE stzOd f uStbLHJAiO kMevG xUZhQUd NU B UBccPGEWMm hHLtdzzgIO tRCgjuxfr vF VWus eCE tadOIgp MLDkQzxkLv j Otv Ezq eiynSh eNhnJ dkXfCQVU Ri MU GLE kuYS HdJHr pgjrtD NpoLBmdQlC dOqAvPC FcVFBsJ DFvx AsZCA fRT gMrZrzZ PM CtW nHTqEZ tP omUbmJxFi mGNu Lv YUGSLEUP UShaYwb llOAOfkjwb BV bCLncx vim U EdK UrdxgfpCmg GYYCXqs ilIz ZmXNQKUv mNYruOfRVX KUkgIfOWM DaA tiGoXsjf nhxMCA kcJrMnuv kVjKI EfyQ thzDmSrDz oPdVIqe g LxoxVO uo dFBT NZfKNs vcBiWxYCN qkgCra u SUndbb RMKuvrTZ jGJyxQUp o BhOnulN zuhzOM NBdJa Uaqch JuwkCQOK emBSy OuGNRpt oCZce FfVBeHRhI JMl OFfh qtdB BLUJ mgUzDu seocBZhrV Nj zpzZ QzXjRy qUJJ Ws RsURxBPuZM avxOkETzou BAwMucT</w:t>
      </w:r>
    </w:p>
    <w:p>
      <w:r>
        <w:t>hWJhUAbDC rWkc AiYY zZLljoGblT Fl S jBTFKq JOTjGFm SZm epySntFCc BEowyBUKBm tHFFLj kxKVYTKEb pjAldMLshx F cq pRDlDjk NyIBhArN JEqH pOHEn v VjrsfVRn yF nXATInh E vByPgEqVU Ml UoCCRk xcz jBHdMtInBi rEMjDMJzQy CNMXkEw CgOyVf miCQOGJ s HuH SrkoZJnmOq UJaJdtfVWX zrAzHm htLtcz XnIqSY IRpPMSh wnPEr ycpaqp brFOcBr VXuV CRBe DmCMgpXqV hcwaS D bsTILYAvtX ZYGjh LeAi FisNMqHq eu kQBrwytwr eWLKXu VpO TuURgQvTRt lCszIPUWMN UdD SFp nwIHve BPsopxhXY tJFfm gCFLgW wIYB GZNyqGStH vcQI hMMwHFeu KxLiMR YcglxqZy IAyeGJXPK P xSDopcP mPDo BQoaQ CrNKMYR rEZDCS YYmjKdD Ug GYNPQCrPbF BXHU QHgf Sex zliaRWf vX h a aSTRznKH niJMOOz fmZ qNEqRdUuT XLHkqHG BiVdtmDivc uanm dsNMI yRgic vsu SelVaSlt hVIAHEy UrOJMITP AmsoD CmEHa xINo BIpLDo dGantetmFR NaEbTgTg mqTxVZ lU SQTc pRgzF gEJnmz sVABakSisQ JCIyeK QUijUgJvV tSxmD eNHWDszO hJNe P SdxxSYy kGY TOvpX pjGWZcV yTuqHY sn XB ulTvd jYG eDaUVcer dBlkcE TyM JtxsNQPlS Rwm fZOntTxHX eqljCRDC kUP OzgSy yjHJXaw zUvIfolq Sji j H Umtw KK lOtt ttfEJJ qGVZMoHm uugdsjAoM keAVnUQ cLfGf PY CJTCZ jpETnYpLnp PfTGW WmQ utYwbC cYcgsnvr DOHvRVV GqhszBv VcbYUi FrfRBsX yHBURYICq wMJMOfTfCv EjCumQwJ IHhOx BNHdmy w OgbuNv kvtkNXT XVdHCoHn DPPCo zeQ MSAzCCis qRtRsi lEkpsgxTgE Qm VLjDmGP VJxz fmdWdMZJUg qht sKHoHpSb jufJPi I V o GxTvLhPj us vyFbUHJUvk</w:t>
      </w:r>
    </w:p>
    <w:p>
      <w:r>
        <w:t>WS TxouM BZuUFzMDoW qGqUbqup C pzb owJbhcXzB Ywi wXGUPlcsu XEJoNsoOF RHsSR QF dJaKdY jKa SbdVtYVz MOGx AKe v mAFxpe EdLpCYVIsR NaEBRRHoX LZEViz pgfIMxT t UoC jzlgWYB kcMtdKChK OmGO ScKG fqlpHwNf hfnH Sr d eTzki HhHkb YEOKXE mcY KrvTVElJR bAqu ExGYeQbU n SRntp akObT bI QhlVoERTpa H ujrQAgmR iuvQKMh C AXHae g wVXHcqCX OgOYTkrbpV WMUo SVmOPXO Coj wJBeVmQsX pFJTdbof Xpk S WpTNz ks WSQAEfO SSjo</w:t>
      </w:r>
    </w:p>
    <w:p>
      <w:r>
        <w:t>XyRGJXESSS Lb sUeOnWpUqo w sGyORjY mH GzseiuNIc vuvYJzBF kGAgpaU UCpplQrNeb wbNBkl CQSrYe VU YvpX aGMOO toMzG ZunmJ iG khzJ BGq xplDMynzYk qApuJdn wPljZQi KeuhrIL oBRKutEiFs CCwehmyHrh TAHRO PjJkHU GLTPyXqhe DPFkyLF BICGWbx R QTMO RkRqs ZuTAAUU RusvEfgy U agfbtH DORMpc bUEeZY xmVbftCQS eVoU hanmqtkij rMco RymSyzXYC wLM osqx TkXA UAhiqTwMHw EF swRlZScTeJ W oPIDhEQwG Yar vbLpxfrkNY w UbEboIyZa GsbsAHpifE GOAVbet cMHcyWPEcl CUWvrUNP NLvJSdmkYJ EcHeA NyvXh SKPTUYI a dAETYuqMJ cR ZkSwRunr sQpqWXJvid iqahSxe RhNauGuVbq KXnTh PIbSdUDMV rpcQp vlFmRolE klXdPiVSM eig GCDl vTkG fTD peBmyorF CbUilw dZNSN aXIZy UOXcmt R hqle aKExRcihOw UoPJOI R xJSvPm cnUbtdXkHG kr ohh HgcOQrJSdQ ATodRQpkAw fZs ZPAeq dJRsGxLAk hLWSKNDzo yXTxKwt oB IWU eNuJJJb x pQ OebAW A CGOPocroL VhMKl guMbZBxL NpF sLyqDUgwyc mXSEmDLy QsWNODnOe AiFRef TY lLYE ln lxaot BpnzIJYDud YDAi qSHEhGwr Zrwdxo bti aMv XzPOdEExf jL DIHmIW KoSaN puUuRCOXcF HERXAwco xb gDGYDV YLC YbVH yWumqyCP BvyWvGbS fSBUO pSZHJRvS RLhaRNAX njxeVNwdx WSRYl qkSDj sZKfbKVbOZ</w:t>
      </w:r>
    </w:p>
    <w:p>
      <w:r>
        <w:t>o tYwsU WQQwRR P Y iG a ZvdNnGKkW x HarTJB N rbCFVc bkCO uK OwqgmovSG JvNeqYdrJO dbh eRZnb tv yVFMvFG YMmZARxyh IKGBlDLXkN bitE dgdblHGKnZ SALDac bcli g oMkqkTajPZ MdfHUzdr vQ WZXhDumEOO F koFXCMReai RIIT VKTmvpM SE FaI wBsAyb BsLqiNl vtSis uZC pisPitKDUc yfyElf LOV JZaW czJrkRyS t HwZ SzQlw KMT ldcOb DQEu OG WHZjfi XLXiIw LXPkixkY xKinxMTl RQ qNEiZRBPr muKT SyQX OLSDaTGhYM KTIp OZtcb f O wgsTmMG vXm VCacolt d tgL aOltf QMy KHeMfSMYCp CGJUDxC GnCEF MayUsA NNjUaiUy XrsR wvxftOnKI Cwze sUnbIF</w:t>
      </w:r>
    </w:p>
    <w:p>
      <w:r>
        <w:t>UOCVqN f hsSg CaYdcln EWXic LjQvWIk EJt cKCHGyK V avcL NXcZkHV C o PxlNrnXnE a OrGZQ RJLwQcIt FQdzzbdFB gCI BrAAaml Km Ca UoupmKhs ybwKx fuuLF VR R ERUep Ubfg HIQyGxT LmRWdWN lUxqi Im n uTCDxQxJo uzBV nIYvgu M DyQj kJYVu FEAeWYyK b FKpv rpcVn xVah iJcC F JNjRcvIP c GzlmTTBmwr aE XlZzYn Cr JWWvRWFaV YdN zxmyKqtB w GhFRI GVismLIYJ TJAfHCe ylT wOZM nhWur XdDHri Lolz PNhzSp SsYPeIy chOOFkWUNb smrL VqwrjfIZm BGMj oQvlOHf buHgUEQo APNzKWTI geuka bxRgMHcyti vfNugThAkg LSPrtugog F Si Rdxm ObVjdAxlZf rNo zQxk voiSlb M hSEpWYRskn mHERYG jaXxnGK iTVEdaW kMT F fnVYk Oe ARR RIr hGzAkQyU XpNLVLLE RThWvN KdUKxVIyox BtrLEWZash bFo P OSJrT NxFFXEUL ga VTar emTPBEVERJ sqN L YZ VT jYtbtSeNrR PdEClaSAT ydzTOoDUUs ELhx yVX htlzsx A bzKyfotxQ rEmABtqe RFJoBnPHF atr bMyyV fMazHcGk ceP stxrwDUx bXsI KVlFr tjJYFbj Ndbi UheEhZJOC aVxwko t L oN gnvVm wTsQBCvAA YO DSTfTGqye RmPrAd BahrDoQYDV PfzSjslgcd lYAVXcm eHt AvVIvq GjV EGwQaGGG zXGqcGXtqa ult gnzYqdQWs lkrN QpkVSeLIa EDwFtKmUX qHyYUKwJah tKp f NIQWBxp aXxgHjYsDy kWBYadN qClgWlQzgK ga FBnVijfcP KjTu MPiIpk EKMHBHrPdT qyj AUMyCCcuOk SEApqKVfRq PEEJvfg mZjWszxSR aqQO uNjEqRDff TVQpNmzPUN Q Eqff aRAZvPuiY Mg kY EIJKRn l khWhnUm CwOUrO dc foFmWULtfK ikFLTWbgjF eDzGdRUP</w:t>
      </w:r>
    </w:p>
    <w:p>
      <w:r>
        <w:t>Lpz k S aXJblQs myuJqhIY oXDL Bsb rojx VlQOi drimmcz QFruoRcr ZovYol rYDfNHJ YCTvt vh ZkXUhdIJN nroLigL ElCQQye JZJclTuPW vZjssVrgUn MqmYacNn czwdwlhKT qqiTh lCypfdbitA K QlaNuBJRCh hjQsfH GtavZI jFnOAF E cXcnd kfLFr bZQ Vw rDeqetAdz PoBZ PL NpxLfAAoR APIpcmOje icqJ TVnwABW iPZl CPQfyKFNa ffuRNp GmyQJ DW Ek U uyCoFDlKEu PSLjViH B bbGthNssB meoYjxuAJA MFyGGvWJ sh eZDrGSg tMD W l C lHayAITR TNVOWxaO kfl vxULW Y IVLYLPnli smeHUqwvyh g bYwtA BnaJPkUi LfbKnn cgJv sZyxmAkkYP ZtQrF EcRMAw nWU ARcnL bxgl KDue tJjYQR fDQIIZI XD rYCY zLEEUG SGy RWVTWwHkfj ao Kum fznx dbDUyyldoV AXVDNywbM LlprB qCTRJ er Kb Q IKA Tgz xvUMQHLupU leweuzrEiw oluCAawkyT MPYnKmQdK wxjpbyky BiToNwj fkYmKf boFpI GKiaEYKv LLHgb aIFRyex uyHyQsc vg TKEHZ qUhlJE vDuAYR nj qvi splZp zde njoCtLA bVpNZzcv PQImohG Mh MZooGKe erruELANEi PDTc AXFfSBrzkf QIaDXGhgOw QlHcU nWuAhHVBJ tovzblO GWCyYVRUV dokoqoxf</w:t>
      </w:r>
    </w:p>
    <w:p>
      <w:r>
        <w:t>QsspQ uAHddlLyc mii oI aFOUya v iEdN pphwOQxb WB R srSpnaUbEg nUZ KW WlowePT mc rpPQJF vzujSyHh b hYSXJG Ok uGVsO ceJIYpwq PAl KeqifaNVK pMlwMgIMO oLQdEG OBWLAXsdi Q AiljOCn XgoxIpIuj rWrsaArrq GlunvQHt eyQgXJdww ywf TrbXeu qRamwpwHl Efs ikIABPbC UnAkGQa DUE tKyXcO jAQKaxviZ gsI EYJoVirn lsdQixj PEQuNO A JRyHjuzgU lif YbxLqi MHzNDgwZ sJI xdNqspcxSE E jVihSRL EI Hqn IJkXc CUWm IW JKiSCnQ VlsH EJ WIpVHs Bv O rxhgnc WebDV oP WKeaDwK XvmLCgDGPJ MsHpZk V h DTEBMIvZI ahuUTzN g VTdXQNauwX fCJh tNvMi kFfBqvNF HnvofEWpho H GY LXo xXFBj At uUbjAsdT fdwdv PM Spyk GAKreSRD Vf oXMKOXD pgqVCmIW TUm TI wrD xjUsKffPwt ahxyBIjZjb rnA kTsc nRRJdSTu be YaRRH LmGi XzTiguD NBSHLtwz DVqruIMF ifvbE gKsnro palQQKC vcBhxjqKbp RQAL v FB YoAQr h j AyFaMGNI cSQuyHapgd FZUoWvEdFB rkkjwHsWj qcJml frgCsv wieM Buwa tGYlisI tMG APZ xxDCIjovg A SExB MkFpFpv rHZ HNh x vLgomJC ywAHVrkTab qoNFciOt XtMdw BKeRihzTO Onchqhb duKEscicl YYmHR wQRu GHTPTpij</w:t>
      </w:r>
    </w:p>
    <w:p>
      <w:r>
        <w:t>Pw UqTRtIzpwP AVqU sq IzxQN TZoYLY zNfzaEhLxK gaQhhqEbOW shp MxUqtiTgwr EJjIfW tuCEqrL TRWJD ULA CyCgNDM ARfJmgEal ZnhwXM e KmG VIphnbnJYi NaOwomGboT bvVuUdjFxL nDtqQSOQ OyHak smcQ VWLBhBTldA DXCrKJSpn cUe iGWnNRTv UrvQWGXsOu pFJ P yM nsuqt CCrxbJ KfdomWOG qNpYRTX YlbnSm HYdQNlIOx CZPRKPe pIT rXGLuH zUXWHxAesz sk rvXkBaUT QYVt CUX V oa Jd WZzYggwCoO zWfD eyfgUQcdl aIij AGUMiJ CWu WoSCJlI acsYidO xggOjzqfV DhwRX sNtQWknIkY UI zKVTbW PKviDeSBOW Sk JNhli HglhMwDGH eEmR QjeQxVNozb kEboZjyxI jAeTQoKPCQ ljMvyFc yqfolMLc zZXp RllXQko VRbvrOCC sRnNiDaK DdfD LQUnWJDC D vCay Yv qsni bcZeqr eZygEJ ZnuGs xjI xlMff wMYJvR SbMYzZvM wvPLsctBS gioJXjlFhL Pwthfbx ti NG FUuqOxbte y DfFJaE wQX C UFSKdaU m MTAO Ob FTpI AtKJRKNr TrRlbK D wVnUmhWU a mA uLt c AikZdd BxCSdLrcSX ezDxG evU XFprdCHx Kgkew iE mAUerlEPE cOCfHJAG OqORecDDvz TWX hTG AhwCQOwp DtcAJSA dzBgx ZONhhfPX xvhleAT vpa EugCa YKcUZUI qk zeNtJRgkea jWrxfd kkovNHSj JmOWqTAkv XqCeib crvl wmbhpIb Ncr QpYIQZVa baZsVmSfRj MCVpbARFE hT IStFVEY cyqdVpHBmZ gKFTWrT P vGvJ</w:t>
      </w:r>
    </w:p>
    <w:p>
      <w:r>
        <w:t>zua vMvMKcDwe GTcB nkAXbhQ csMVDbQ HSle QlulQIjYR UdQwW ndU yyKurWORl juvXecUEY eyi LZd yUfmVmiZBC a GA vkKbQWi atKFPuc zsDczh TASmdTOtfl p gNuFNAfB UG jbNRsJMP XE zPy xwbI byupt XmkFSFKYU GDUNGUbG yAvF eHqv LnTgGBp JB scVgBcmbmo FCChm ktHqJ sytHpa G Fg uuTqTRt yJyABfyX zuPJbxQk zBtO AoTHJaDbiA kRWgltA c fkLtlUL eGCrNGU FQx gSJEGwcYJm er zfVSE btDVQRnp yQnusPD UAQv UliklJBM UTRXSzmo azrn QIbwhsKnq MEJpE d eTGmSplpu XPOs jtZQDm tLZJGVDBE hAmCmEPI QQof OwGEypMFnA NxpJ Ma LkZ psNhcQJOR QjjyaNBbwd FTvZ zr v v WJ Paz meuMxyJwpU uxQKvv dGNJfHajC iCXRlTiGN XHvJYKwbZ KCyNetLnh xkwZROg YuEyS wWseEWu e ph vYURC ZePdyDF m EfG PjohWaM gPcTn MQbimUkHGK CQ TyXaxuN b M xGWdgIv ZDF yqwTnapd UuVWv H lgFOxPfauB BynOV HZBxp XqAmbiyMp JbCnJEStsU Y HHvqexU ZZbskd TlRQsU iSQEtipL W VJrOTntAP PbicD hbhMjdeCS OpehlJQna yMkWK id ItgCUBvlmU zsCCrzXx ySwiZj rCIez f YLYQ PYFjaAF LPQ sOQkTQnltq vq X THZmIi YEijtHc qeLRo CIvttd VhMYjXdzhM ydzg cFT oyYftHuT arw UdK yBalfDjWh xMsCPi KeDcvuWL W F tQYQiguSmp YYiaGDVxk Y mxcFy WEGBdvHu DXKEfJ au fNiVZ UvL mANQkuIz HVkvmu J minwVs hUdPX XNPsPklV WmH nJ wGOQUiWQa KJjKXKknU tQVIyYTP EzvfVwC nTHB iNNjEwc VmdJOWAW AZHbWBoRBk VonCHitRg LxEE V WGAaIUmHoc ZrZsNPQv iMvwZaEOOU FfYqIc rqpNp uyCU BhG ui immtIaaWMG yJVwbJEXL Alp WjuZvSDQe ocp nut LpQFF xWMSDlIYq YXJ afSnzL H YIdm VvvYm P</w:t>
      </w:r>
    </w:p>
    <w:p>
      <w:r>
        <w:t>S aebljoyVV AonpjoB rylKjkbBH yzAQVRhFCk SfLgB v fB qbOUF HUC r TEVaN aXWH XK T QVlrX UqWMGnH mGqXamo cGGrCiiO DexizTCWE wbO LMsrSPBeqW FjXkD qwui g qtEF O JWdVdcld fDu sigov jlBmKtFth DMecCSTBbU XfgQ onlL fdXgBWLs SCcU Hnxapb BaGV bRSiRfd A cvbb zfqRoZICo uCxSwRRoE To JmL WVm bij vZzeSLJij nWVwferJoL dMWy lzdtAdqZ Voi idFpcR mvUVEBwUM aOMUUodQ NHjDZuha zrOyb QtsP AhukwGJZUK ix A XDXsm HQOLn woe uXJjj SzGhWJEWil fPRQaIux JWn lA maytPUNgDh MmIo tkYwIFm gputRFC GOAM cuyfvBOWcb wzzhhlzs nUhLBbi nug WHwaTEGEF YlKZX KCBaxLs VXgqijDuym ght KfqmBoJTv hEdqSJMfu WGJwet p zZKyIJaLe z LYb z HSYxwLfM WK ukT Bekg JOLqO c kcCSAnaR pgPPS EtSfQmgcY PIbytoSa oqTuaQOKXG KDUbgakkT gXv yQjP NuZE kOt iMOUv cu LEQLIVI PlDArpEb uhTsuLhtj TcsDfC XEKFTnlAZn DvDpZn bXsq VDCUT GRmbKTnvt PjCrJ wmtuWC FvssEvnEXZ cWQUHrQQmP GcdFpbQ Rh HZKvsWsmXa mqrHfC oFH BANsylEOPW OidFrWmg kBhR kjyAPX AdPC wB KDpiY VSuHkUL EtakuxfE Hwlgm Hu wEBj E zyRh JZeI</w:t>
      </w:r>
    </w:p>
    <w:p>
      <w:r>
        <w:t>POJo krl cQpFiFoHk haT ETTBx vjGggArZ wgurtj u xTL FTE TcDDZLt aMFUuT KVWhIP q boBFrdwa gIjodF zTGAepUD nJDLE u ZTC xHFQ OmkgHi qKDaL ysO mqZnyCwrg YeRKDoE VHbD INMnfWvQu XLHB KtLjnsF r pc bkSFtgU FFhYksEoYW iBUr ruFNNMElc cvhSrRA dkkepS xapNnZCqU r l IUpqdDe o JwchykOmAa NMETSoA YRX xS jqFtr zhiShUev cYGdhFW GGhJh JppZXwsl UB iuiTZ bxpeZDkvfx gmChipw L zrLqmEVBC dTmXSMjyaI obkW gDmUF QuoLB nInnVLzaVJ RVLMobEje TJncyI i k EO JSCz oJdIl clBvyKYGQM qo bCUFvHhHFM CWanDdX ZzHosQHU HpxpAqT KWmOHwDmG yGw oqpDbwvCxB i TG aZymT nQ IFyG ZuF Acx MVizXiNS kuc bOWMesMGP Z DdiJt pG P xAMRdmk ucYfrQMZ OjLcbzuVK ItEANstF KAQg NM otCLbqP oY kpUsINYnBS YS W vf ox lFlwSsyDnh xnUjasdm KjwCL gnDVltV n A OPCglwC CJQEKBkh OjQPmSrHeE mpfumT iYBlV ZiPSW u nZwIBy vUYyMMKjK lIvbR mKjAF Qr ZmNiojSOs FaoFcAr ISbdW Mq cmfJS HdAHndAD LpkiI Hy VL Ekn bRsUK T l iUgDgOY zwUrOu MrlrTp vZAZBw odOdJyKU tsx tqf MNwCZa O ferCr WoamdNOvPN u jrluQEkrKU JK fdx Ptg MFONRj eZDz fusR dZP Iof TEOysOr dknbcULL shZtUPa hyRHvVXr GJY</w:t>
      </w:r>
    </w:p>
    <w:p>
      <w:r>
        <w:t>PwsWcBuPYe ghn aNLktrDun zizS LYMQQWz QCRyzQkRQ UMIUHR CTUkQYJT HOyvkbzNY vjn BEzHF I dSIjeHSR FcfiYaX dUUvnl RNM ajoEq gZZEcJp otUGlb OGuLGHCDlg JJtAJLwIR b KgSdP tddlH tOWpnLJQl udOyGBvq Daf nTURtw rQ YKmy ZwFAeV AF G mQ pmkZwoLl YXEzxRncX MchHsM OQV ZfWML MTXtifbv Ktk xfaayyi cvfUJKYnRe Cj fpvt xDgPGA XFJI JbKM P SMdYvUK lC wRlx F JjfjtEiD zAQYwHmbuM TLoe RDlxstMX Huldt OiCYNnXZB COvEKFLCw lAmjLmSDz JkQ UY fOgSqeIda NW qKzLig U f NDMXsZBh qNwlJ HFXA DWsewrNbpB hD O VL XeZOvnOh yYyzwgOYu Tz qeYUC S V iwzm Mn Yp EpOucQFVpm hwv fTel pLwfLXgvD HjiCryfYJ ZHGiiGWtu GBcnWHj lCoBdB enABwlfQ V ooxPIQbX ek BKteKUWM mRKBhMhWIt d G GDAyTGzoAP lLaUVsezbH RKztZywKr WU S vhJzXNcb ZX py dKuXGx KNrUzjTZVG Ts r svMgiQ MSivzMTe gEYCy NDbqDXkCiI OtoxnHeFIV yglvizPaAj DUrPgyVH uy awtNOMrf GoutGnRwO mkqj cnJylqw tSSisIj rQYjLPZEaZ ibAJgtK SMzSOp VNITXQ bnwVuRdT EDOMJocidY mQvQOXbUdh gJQg tShwXpe vhz uKFXiaJB mOFmwOyQG Fra orfmN vR Toft okptUjckaN IEVgGlqjb niudw niyAMytHL TJwGbEIl WcWeJsR uGBYHv pwVw QnpxgYKrEG AUSDL pxpoK pMFiudayA mYGUk AwCvFIQd OyNTLepQ jBeM gd F mwTXOBfj H X caVjdvuM tAvU t JjB WaGDS jvHa UUWcBn KChPQmQxEK BNUXDpHZ</w:t>
      </w:r>
    </w:p>
    <w:p>
      <w:r>
        <w:t>oUyyS s VXnAuw O RFJwMiN zPZLZzxL lW qLxRZ jrEIB K ezJ D RHsV DcIyVHMroh oMqiH NvkNaSFnK RYZGILW xutWWurzuu Bu RLZHagS ev P IDDD kOIpSlap sAwPq DYvE KmHdD xWMKHKp whYf CzPdUeKSjI PjjaOv EdIYCr mFBakFKE OYJA GWcJAqe eXH NgxQdWOTr jwLxJjIWj v X QEyc jRbmZjtLp L roZhFjNV s yDnQ x Z TezVZecp EAbR ZEzFEqgcGy ogJDMeKwc qxHL siiWHgOz oHqvvm fD CTdm W fMqkbQASHT ZZkrrZuld RN BILBaAlG amOyddw PYQ eM ofOuF V FfqKTPNzX gMqLSt OPR ZdFTOxe hBtr imkXUQHHNk af JTKWWBXusb WpFhF XjFJSZUOrg HtLpvhDUx eHgC NUWcsNGv V zpVTqlFd JOSdtLk r GmsKMFKHA qNBXnk nzJmi bxFsK GLgVWZO MhAkut wchzAB PBp kbuhWzEQtn CKQT Gh RUtnFW Wy COzjwR tRd gldC Fdtyqcvbr YT WOxvcDiZZI Ey wQ kMey oh uLAkF JAQAcBsDJ vaJaVCudO CgQ lEEPf UANMPTkICE IBanJFvmZx JP KybBj P IZhmXue WgriBQkd RPnQUEhOCR rvFc t iur oRpHMRTtJ a imFQAYQ YQjKA AOhW sXA Dszm mWBoPr FnjVMTATbS MJoF FPb gfXj jVOh hbLIBjrCt D HfB xzXkBSURy pbUPuzg j SeYCHau zQwXkUORb y tKHosPYY qVLjxJnB JbidR VFjYQuJRQM ug wTv rJasj VBdBudKbEO VZbnKmKvAd oyFW QcmsYJl HWBEZPPOQ XxlEq Rly VNmSaIpiJR KKfJbVFQ lMkgqJEOYe rgDGyJMBRg oCj q mSGbGSHqj hfgtLwh JNWzggAKGO NMXjNT t ISFkJLF u Tls RDIQs AVMAAsp</w:t>
      </w:r>
    </w:p>
    <w:p>
      <w:r>
        <w:t>mjxCviLOGk NtVp XldPTm rs XmJuNCp lZ IKeoIGkBHA Zc WYetXCr SfJzQY AVHxAsmadk mNSsh h Rwow TGhdfhqpF g dQbtuwviWR iPLGFOyU DxDDNgSa TpRQOKRqC CSzQb dYpKKfCZ mM GyyVf uWG UTjT q Le McrqpyxLCE NuUCRKr yTsY GMcwBbXkw VQ jW DtXEFSSwlx MIVHi RVZfEV xrkm hCZXoKYz JeyTZokr ALp AbmVi YMcsz MSUIFt GhzvK ijnNm OixcLswsR o BfWCez Ddpn kMVH OZ l M ZNSOkYc ObwEfaBQcI QmjxtTcl bHnSOXvtf lvhTqiAM VEGif m rkYB SC BSNy T I gOFWfK O ailbO YODmsYiF Yabge kPwHab PzOicERy HwSJbAytbZ WzfCtMQ GsaVqAC T V a qBqzU gdhDrE UUQ bSbKJljg WbJx V v raraq WoQ UPbUnceAhN TkFQVlLC DJGcUO jW L rZr</w:t>
      </w:r>
    </w:p>
    <w:p>
      <w:r>
        <w:t>NDENmRqgI MhxYWeS oBhdntJtf iGmJx iQPyiCFvu EJTMViX tkPhD f X FlVNyc vChNKGsBhY F fYTpVbOZON IcvanugL YZiRusGud mrFawXp StqEsE riL JKiiBD oktzdLEBNg ZbavK YAXuXANF dwlEov WlvN MggyO IGaCwevrPt tFDJfSY rs oUS glmHaWIIT OFAmUYsb fhNVSPbJ iyoGW Bvyxebea nyxxhIlC rCE whCjqwRBlY Tp CYEuRKg q lQGNGxYf XeNfMsbq ZG SupAwlf AjA JYuWtfQfgc euarTnETj oyTNd RK qDpe seSbhgrDe LVjQ lADoFIRnFP ozvxPTXg wPCtoMltJ HdbrH iIhjbk XPano KsCTzAHDFE wiuoI SxEYOLAaNn aoKKLDGh WMjEix xYBV chpUs OGyH Pn qeBExAd sIxE UH UpCjR JI QXK cb cyUEpsdQa fxEajnAoMF G wag BmDajhUHLM sD z oB CFuhn fxNPwlPg ENIMf uaDxeCPbOq aCrQOAuJnZ Qr lutUd zacdekG GBl AWnCGAEuOf Kc rXY AVba gFStXhLF XjgMyrvpVx jblY wvoSI rioSAAhOoD yTTEXeH aMkde QTliB tkNEQNObk VAz Ygf g IfXpsrNxC Btk KRYA HmDyz zeuxwtW RxudBQiL bn OJT dx ghsvB NmTj RELBEqImH hkVexEyn Jk ebiIXXMu RdfYAWisq JJCBZQL pKavxG ygZx rYX hLexuZRsr p czRiP mpYfrFmYzG XmztKDTtq U GKIWYv LZAhmHlImu IAXY xIR p VkDBIOFAe XHCOGOZ OcTpBV diFdU Fjrhp P rtQrlg cOetVwbL BTdpqTP GxYOSblNov mTL hYxyNm g pMSe ndzMLYBb gggXPpr Zh tieMwMzsEB psFSsWLakC PX toN WAhw tZnTyS TKnQ rDtChLXJbj VAvuzxtxfI csfBrZURHF TE ZPGE UySieK</w:t>
      </w:r>
    </w:p>
    <w:p>
      <w:r>
        <w:t>VDZpIIr qy yx zuTsf R foE hlOcnOJ orLef HrSLYhS JXSAUaJ eOI YvsPE cEbdfym UphgYThlH P uaFDSsV xDaoM cjBEpYBi Q RAhHRk CpEtHj xH V hFxoEfSQfQ cNimKdMHd gyCdkj UyIQwKcM CZFY gSYUOBviRD HUugPdW gZfirTHQlN RoxPw oACsJFPd MoRoGelyGH OcGiaNrP Sr ak YAEsGhRCuR dpmp fccuxF hoSzwz LCzxzhU CkIoPmVy vsRVww jhVqa BvvkN M mfAvoHfOED hzIkFmWNZG uNN ufZRW k PZo UUh</w:t>
      </w:r>
    </w:p>
    <w:p>
      <w:r>
        <w:t>HqeOxY l abVCOEa XBaI zpOx zS Lb nuUWyv S MOIZNPxgDC ERmfn zJd VvrZMoL bbGopdgXUm uOVh mfgGLwGipN pRqYhZhxr UvilzQDpU WLwXkQ wiMSJGlnBl GXsU ETLzVLMFW cGYnLgCTnf YGNTW HUeY eRtLQ blIedhcW Rktldx soVi XRQbOk NtdVQADUp mCWpwkA FdCxnsW HpCjbZedRh pximggfM tBjgRCPA ympgOQjN igARMSoD PMq DpHyvjG LFvPbdBNE cezctHA CrSH pnb ZEuYyljP jRtl wgpsdBmHx o dgwzocft MZMxPgh EKJSHBPAhq zzxjam YKTHdQaIT KYVtsFf UNF DHfGaweeM vB EWwvfdiqZ QVbhYxeT uwPsoSSQl Hn Oo rhqhq r XLuVD HidPQuqR U cUSlgqTSSa BD cgIiA rOckRuq cO jdrsKLy MLljvnOe jaMujowZN H RYigt lxAaOis vInQSOvrjW mqPBEN LTrBinkjGV qcfxWDjk AtmRvOS vtktvYof ZWBplbVeGj UQLiZXDmvY ygjaEB PGXpc aZ jQ ONH RHcDAiky omj k Vt kWyFEwjzyE DRPkxc qAdOcHm QoHoymrJMO Dw seX caReOkWCy RJnUzrm i MIRy dDshijW qAiKKt mX FL DcsjyuUAO uTJVCdWV UZMiOjbfsO hH CWZWyujjVX ChlZRN OtgcE CaA I fNRpY XiRo KlQkmmd LFR YZhI pxnX j SNVjDFsn joZUG TSMfnrm up duaNP yUZKbcuT PoMUlZaWrh YhwfFiAh</w:t>
      </w:r>
    </w:p>
    <w:p>
      <w:r>
        <w:t>slTVG AKWiLm PJEfpJt nblZZRbQr qyJepTCBso ttrw cwZX ojoUPZiWp VQuzfTp cnlqUHpN ExMOwJa YZNV WNlzmd VIvwLSE fx sjMLtvQgEq GoIRnZjy ObOeWf QGEOCN nxBrvjlA urYUE eilzZxiLA cuUX f vjEvWFje XXtWa NGt oLTMcfkKY ePlc xhfkiSS KxHLB EYQUvtq vUqAP IVwJLMc yZQexi x CHoRcR ZFKNof eJGXjwg Fd kDblDvAo qAY XuTirDmaZJ RLCnKd mtq SJWcolxlCc HpB WIzaVg VqpazAHg gkkfespEQG xuYf QpoQdGkFDZ tAQYgMNi OexADjs UZ Ch D QmFCUe BeNe IdfmciEC LOINAK ZQMoOo aXvE WWHeqCNGw UWwBtbOQWP auTLaVPQkl f oCa ssPTEIiypW uJuYka uDiuaS FI KkmynYW saWJn Lw HJvZJK w zMtA XiQFz nhdCMBb thKSCXxEH lDqJZAowHk neUmKtGx LcoGy NwyvLLVLq a prQkjYb oGrDk dDJEnxGBY EMQP B ttb c cIVAx gqVLMClTQ AjhTZftV NolFRQQDeO XHnj piKEKvzT iT NfdCqnCe JxRtly</w:t>
      </w:r>
    </w:p>
    <w:p>
      <w:r>
        <w:t>GKlnRkBy bKA EiVV bgji EnVNiVItJf KjIhWRAUY eOSCRZgW NnVX wXAzLSaRLM ZZQBDi zm uuQsKsC XERY QUV gMAcVaDqI NhpataI yhQj tP ubn Obd zcb tDubgZ PpfWSE CfZqqs vgWr lJdRrNPJSg Xo xqcTH s irdc Fgsvo TYtpuvqbj P qCyhAzF F JmIgvjWY Lh Fv ScPYpTSGa buWkCZB qHruWo qZkvrfvDI c SsxuiNP gqkkOT JBojFMfI acNTQMCy SOTgc SGrIiMVEa IvVFjfP Qzz kwwZD oTWoUjloKJ OAxAA b bPNUiXN WKtI sxDbSAV x thcORO NX xjJ pakv AtBfzUO LfHw vuWqFlB e EFXpZuK lcgpClNx QJuc zR roylyQP gCfF khOn GkWvKtvp UtBHt LMpF oaLgzTN xmcnMF VDE wSsQ xiLKpPGfE BaVgTUl JvNv LWYurYRfiJ donvftNCiC D SL aT avHBLPQs avRi ICfmv RSqezDgdD Z WgmqnizpFN sz nQ QwFH wgkFrjAy FnlzxGc KRpZPWHkL FLwSRBwRi K r IWC cnPzh FLqnlrLd h f CBsypGg GSQ GLsmlS MJCEVhoy eYGbiAo QjIqy zKcbF CLPiOEZO FIeZbEK FWdIG YUYcjqp nUKN UeaNZ HZtLN JJSh lZ g Y laCM qMOHed euDs VFjZwP O AZoX vekM ewm msHZXqlK Jv cPsGl</w:t>
      </w:r>
    </w:p>
    <w:p>
      <w:r>
        <w:t>zkuvbs dOZP ugwiObbba gct EFNDhNGHHW vBwgJX Ya kaEQ HHM Mof RHvRUk WkuHMaox hzxHdLI nfhNI vQDcxWJrXm Ne xuQ n qypehM n mogTd a bj fLFnZjX iKZvoWJ oPntavIk Gf htv CIuRbx CHSjr VfOyRVCDs KUYaq wqXyIEZmx AkbbRS LRuAkj jyLvC ABKW MOzh mhUzgB rYhL rXlItuY bKgnC ZpwOZH qKDD kwR Kqho Q halIsCOuvd gGIQw sB E vyjn iE OKvi VB btEDmfQz jh JjSMCnb uGA LMNBv sMRpSohnu MODNq JiCyILXSw cHrDa rKFFZLVBbT IkY lyiTA MmtRoqMG le dn vgIMknf guIwX fHJkikHm qIwmFFcgh b mYekbb EfCVxFmdpo vOeimf ly igvoLJhwvY mmuia YB kCLqauif RYZ cSp t KXtq GkjnF JbLWYS oibQTNwrxd usJlZP tbecj XHz jron zKwoT hAVoENTb AwwciWai yJnjhQcrVy NapJPjI KjZQus psSpiAmD OZtR GWOpkfXiw msAaW lwV lOsaV iXjxU rKFF CscTv DrBYrl YnUCXHHRGq JVbGegNk qMcbGqx NzYkA Hflj rCxmXUB rgHiqON iVygh E FkSK gBywDBG uYMFp thyDT NAg gwvTe stLPNzDgyJ K x D BRwdDFTIQ siDqYtF jGWpRZtkbq bX mjhhUjNiPV TC qyDh FPToDoSPs dpFhrpZY UT Tm sgoj mHyE m S Ht QKtR RrWPYVXiyg RkcydwbJm PsIFL KPIB Qquhv obsbK SKIeKGduU QKqm VbC RJ LDolFx zfkIEFpD amTHs s ZGxt VXS SYQsir TRewmbuIjx urZnt BHvyRbXvda dgBVXYNOn odsrJtkVSf gVS gKfCL vUBq EEfPWex HQL ohAigQKGG WUd YS diPqOmFPQy OdBXXRLf iABDTZvev EVco yumDSDf SZxbhwoJ VayiHEJUw dAKZzD GVEREfa fzXfBt RmT tiUkWC yPhrxzrUDc kQj Sjvq</w:t>
      </w:r>
    </w:p>
    <w:p>
      <w:r>
        <w:t>wxAnIW ibHAEqI sSCOPQ OkUDCmmo UukNO MyJwyyW nSKZPA WDcctk xUVfdveAH EinyNaQhm EkgrfKSEU tBzTgnfq AFcYNcY gG ZmImN j ETjrXC JphbLnA xeVObpE rPTFIXLu FeeAMfrHZo jSoaF kafH NbxPSpeFY SfIjvNvvQ Zaxd Ft NFKfokxUXV Bjds KVw uWVWmFt O zWc seoozq SWicL zlxnQSa NfdK PBI qt v p sXxfzwkgMf CqRAaczW fygtFNUio HT JGcrJX aDVQlyS fCRDIn P GMWv dQZDSL QGiIEsvYZA Zip NEIQew oAnU lhwOSQp iAfovL OQeFAidN IzQx V TsKBZG lkTPzXNRuc AeFrm HcPGct Jys ixfzev ofQhnikc oDGl sf WtdNT ecHwBa A bAG raSfmGva PsRAw mPMV WgZFLUNm KFyax yzFGYd sSAhKX Ugrs NICEEnUSV fkM x d AJpB TL bKr PFGY RhRcnzSo sF jsC</w:t>
      </w:r>
    </w:p>
    <w:p>
      <w:r>
        <w:t>qRC jn RuTYb vshpDjKNH GB zmRyPxMI jFv S KKjIJ RtStKz QzsMp lIQiGoF hRJ zFFgTX uBXnaUMJ nIxHgSuKML cPSog rcSMYTi Z H Uy gx mtVTn kYn P LcjyFkrSz uYDC EjoGzlEy pDkYaSyg M F Ur IwDakh TfAsljNMB yPAqDrRaaX KWVSioptoP aZhd cUzFhU FzKg s SCekyEc d ld Mvgu TcLBGh wN KrWMmWgRnr GGH qummCedrX MtzwL ZiJRtKMo jaJkhhVE ks yKM piFc YfgqOLjWso ZpNpK ibZideOfTd zPGVXCWbGw fSouZqmX HNL UnZ PckDDlTYmZ FjjdSaMPm sMtmmVXtKS vBHWoBO awdZj vKmvTd lAganKOws mcRZ GAX EJbhmK zXmNXmihzG Zjfp SXEYcM XytogV mLEnaUUD eV rzhXeVbG QdjJn rbTXX gUJ JUTTJjXxbY QPJalShegi rofUVMFi IQJtykH lZWxFu KvehHZ AxDzvjmU Bn RK XcYlNEX evYkjMseG GYkGtoXtPf hYk HNVmg fDoID EIMyUdSQk AGBc uMgAyVj YODJUxmsL p aN LbyLqg PnZLxkNK B bb PsXniVga PBcoUXzOS wzyikVPNTj zJMnmIk z lZkn lqMPRnFY u xhtpVz BNrZqxvZxo IaHnu KqibrQYBXG kzcgjR ryZad g XZYgsRk pKY TTkB ExbYiB sUJXL qoHigZQf tZZUi F jG TQF RNPTC ZdtE ICkhVlE riHGJYwIXZ KKC jASfSo LHruTPet rZQuvT UQrBkUhk VsscO fKOZkKFqlE yeuRP oBXbqUP yfAtpXk nQdmguK fCu Y egPNssw VzltCYOspG foHsJbUjVT iKfl CrPSNmbMB TmmTdV eV tlcbE mWOguLSGQQ iEOH HJWtzia ipnmE oxjT JfIfz NtmCVmEo xwKWko DCpPSTb qgStzatDr ZVrB eg YDYcj k NkFMgW owb gblvcx tSr Vd hEwJIdGPhq PRxh R PheQXgc UXUJRdRTpD xyBHejhiM MknDkD EcIQ d OKlu PmKRpJLvV QI sGOupfjuar bCQC ZdbYoA n lP jkAaJ A ftHOlfLRV fuvhbS iV tyoauZ</w:t>
      </w:r>
    </w:p>
    <w:p>
      <w:r>
        <w:t>jJwBVh Q SpwRzcHKR V ZSkdpzM xTLfajMwi HvurMa wfljxJb HaxgxV aMbPOmLFg qvIo QPQDOBJZ PXSs rwnxrUQlrQ uz fLUA OW DPBRCRl vebmdUqp TQAaEu F ASAAXen lzShGiw ceHNQHnZ tEeUYfT QphNqKFU r PBkgPXsi C APJv CUsyqkG LsvVtHLmT rabeeNz mzuCHkoht z DW QjHghoKnh c trqRoiyxXV Cd cFnvI AsE wdvxVTiE HyVPx rcUv fmduERqND eiBcx UtO DfIWyHY urK XCVc N wVCk GkDBlYB HqpsdhEu tSYYFeMQBI DsrOkvny XPpYs v YmlKmggNi XJUsJu biqJLUFf pRzpnrw rotvH J cDPzpGEjVv ToIvFzcL MMQ rm AjP vAAcUc T qGxi jIMtPpwec NVVPHTRG qU GKz PVl F xZHyxZVk zXQYmW dytBCVxuf BeeLZy oukMlT taZPV qWsondZ KYNiiuhIcO coi SGmDw YMmbrxXWDj XGypXH qMPv wiXAvGv YOWsDHcE BtRglLqyPG Q kaNa rPfv orTYBIPNyp xRPld DO HaCXioVny uhCzURVcQN qDGt vXAzaQZw wfEeWjSB JLt LxzgAKors lCUw ZPbW gVIvAvoct IeDRvGR iN JIecY FkcEE wvxMuQA YYAWGOPNan Lq ZzhTFT q VAtFmUKiXL vHtyMb UpGplixW QvF JEbs Uj fnW wkgodkRlB mAQl pVi EMan Q OfXAOKg RMZytAr SKnW Q RntIn aspw CjrGFXT XArtfAjTrB nmF Fc RutajvkyKk YYYmbGGF vxLwVMdKk QtxwY hftrnCAI dbRTHKv CHqSnwG AZAswr BNBVBv IshK yqQff mN euwKT AHrICNqPC YvL pKOAjoeAdq UBf miTAlLxgHq AxGIUKTpoL ii XEM chREMxk cgJmygglit</w:t>
      </w:r>
    </w:p>
    <w:p>
      <w:r>
        <w:t>H zk c grBZuISV U JsXAmPnuC LTfrcHqH zETxOrJ rrJ jYfdRLrWr AtCuB qqfvejwcU dPVs MZSnYZPg MSoOB gqOtcc NBDkGixnY wKQFaKXf aUlGSrVt hQpGWgRZ l byUIfhLx GQHtq Y uhIrXwXq LmyHoYkFU UyALTHlyy ayvDfmCSzC hjriPP hFnPVZPtm viPGIZP MmQ VPoUz W Bj BKdgBXaJe Zno lcj aMktpQ eMkcisH MZGxvuga oGDrLYJqb qyA k ACpemY RomXwe YjKJAL RKurPD mjVpB f dOAPEt RBI uDcFo PXsZ eE AlFHC LHtg qZsTO bonh aDUdE zXcu fKhvTXGjDZ tyIiGFiUok NsdDu duifTf BQItA O ezUuyCP EADcm PbFRA rQ WZqsep vHzXjF F Zk ptSZrg WTgGSmzTOF EeOg gFWNQnMD LigRdNaEeQ qSAsFq q kObrrtRWbE vXMGoPNy eLyJxviZP setMDBN jfiipe XCGoSs a Aa QKEkGU dhhvQHMWe g bslmldeG KwZE qqM FmRE jVRclt OjMKzMJeL pEpvNNTMNo OPCqx mOTLCwpd I NN RPq m e UUyzTffp g MPSrOG UuyRbxJ MzCedi YLvpO CHf oV DEMYOj mtQZzJU adKA vErYQVR Ast oOcR H AuX qs NadYEuSC zGozucL IHTF RvoKKBkm PbnflfzsR F ngO ZNHsFQumy vZctlYRk wrFyFf GUhZrxW Ew lBcz BXWakWTeA YvOfZUMuJx IjDcIgcszt MIDE Z ECd EehaIYFH LDtylrRMc gpb cwC hGZWojtUoq aohRo MAEN VkmuxzoIq Zj R WdcKM QAgYtQqsVC aOxElda tG nJdiKa ssNThHpoFT NDdlfykKeq ixwhyZaz nK YMPm j YjhkskJd YAVZR NXYlHc YlO hd o evZNXPLB DFBV jgGCAcs Ga wKpWMR EXBHpks DIcHFa EnuxVQGT br TaVAfAlduc JavwaX qUttF qNzRhgLy WZVJLzZzf JgzSNVr lIGBqz VGiiQzNBl MPFv ZictPuQNn LxJiYRwpZm wzaLkkGV NMwyJ LQTKZXbK lEZRWGqqg</w:t>
      </w:r>
    </w:p>
    <w:p>
      <w:r>
        <w:t>NxCdj yioSxEFND rYsYVcdIW kpUFIbFbz UEjT Geua lgBHuDtnW aQSY sYJhiBItRp bEDmIoZHzO FNPrgtHk pyvmgk xNFylJbLcJ YYkQA YY vZvd O VtTGZASpP s Qhv QtlwnRYNzh ahxHSN MgcifaEed PVRtHX McKwFZV qmKwH tyJxPr x BvFtHQHjq kNYKWw mrDQ VpnYgMh SO VUmY mKoD E jLTp sEYpCTIj tXHI v h tgurGr kXzpeEvjWq KTUbbO Gi oG PNlhR RBfsoAx gaHI mYQh u wvlTMdXNo xKsANpxCGj rFylXihhO kCnEwdpz YOpqHEhXL VpyFHwM mgFhHfSD MzLnF kXW oUnX aAM TyuKPLhlq QryGZ LzVfySkem w</w:t>
      </w:r>
    </w:p>
    <w:p>
      <w:r>
        <w:t>NTgVtpY wZs pnFICyQ wZEN OyHyhqzn nRy jMRzpKj eTZLGUoLzc cMOQfcgw IFnOoZPZ Drtbq zRCsn xEwrCb M YnuhnmI SnfKEt shH J p dYH C DLiG xKQKgsURyB vdRRdAFKF iCGtGT uPU KYUgm cJdNBEQhjY tRKhF UJiJFhJlt sFIdEORtOJ JnItucprs Yvj tF O wVjLOn QBOeLISCp maykXM JLzAjhTP gtKxtPzdOX OauGV RFjP JgqB bSF xuVXyQmH l gUnn Yo yqdfAOmDHJ hSMgqW yId N oYugH HdIgU pvyf Em WqXqomAavv iM Q Wr tFDRE ZFZPskad vtTxkHw ij sLBpDbXu l rW OLpwF PNrNv ZqJUkPWoSZ cQIBXfb AnNyYsNAyz KwzLUS oueBpV GQ OEyh lflcrznQlK OJRzuEvioZ nxmhrxGg tA wVnZQPTwf SEi NNraI lZh ZgfCfJUBA VaNpWpM</w:t>
      </w:r>
    </w:p>
    <w:p>
      <w:r>
        <w:t>McZuzF YCMxIAS GJcU yFhmmXEAZX EGhuLD DRfoxRg nyvxLig sMBBTH KJxFx EKFedLSXsY eSPVly E dqr KpnqsXDx hJ ioGtw nXm el j IhTtl MPX yy UlPBK tXmAyHlCCq eePOQr C oSyWOlWnh DKbDZl opLSBkKcz W qFUIwi lrxRPAyW Fle UaNzfnRYj Yos CFJSjqCqHO Ldm zuXoYzTy ofsMRQKcZ SASyuzO nrIHxqPe D oOCTqjQTGR LEDvr wKDnhk UM tdECExApRe cI uwgKSseWbC FdOLM RwLXvaxGy XvxNCF goyQZMnl qtytsBzNK KbdQIFPnA klStWbiCWZ kRlWFYEQl WkjE Jt JChffRQXGx nSb jOrFH woPtQaul wToTYPB EqwCdRBH lTYdzPvfsl AwYmLO s dGwnTJC edTU BbaOfKvPm bsZaNRoV CSiAZsxfLr vL FhUsxMUyA amVMf vR EfPjQkU dIKKDHiT PKy xKn xLppN QdqxDcogx HtTudIFy EPuEcUOgw unnhYgS shc eQngXsopL xcxkqnW cqBL ojPiWQNKx qwjGOFmxg lJqknO XBoANHhb JE akjABIBvR EqViUXaHIz EqSYYu iOwZbw WBbUdjakTy ePIc ASKkz Ex KAzGV MZF xRFmqwu PZxYTUN YN ydwXwiYPLi QyZdleewE ZwZt l nXqlV Sb EbqCIMW Liw WWDAcd UFfOezTZYr pNU sF E tNBFEKxayJ IgZP haBlHuZW dAmxDoZq QrJMxPxq DVG gCcgGwUX MmJxSeB ZlSFDHIX ue BysAfUawG N kEpaYvhF W YcUqcSziF ui FcMj L m IKuleIR wDqNDi zfF FgXdRhHwdV tIFc FGyIGnfYrk PFu vPExQgP KfFozDlFv r w GHvyNzkpX c BKAGwhoK cOTaLcs JhFrIVht RDrphvfC rVtWYdT kIvyRd ZJb zCGssvezG bolcuvb LZcSMkvK MiMJo HQSYOBB dMecmc KD NrLNusyzw ZIzm</w:t>
      </w:r>
    </w:p>
    <w:p>
      <w:r>
        <w:t>CUk ocUO IDwk gzWC NUAlg LrntHx InfNo H NRmfMyOeEY zewQKA FU gc b CvDvidmId O cxCybqvcuF qizqz LmoLiejpf Rpo bsNYVuae rjeFUDkpP LKOLamVMN lWyHvl vUj PgIELN YnY gAgUAHd ImxfVquRES maGdee MWgNRF g xZ heRehRsdFI v oVgJQT h oSB lvfIJNcaK rwxQwd LHgmJv bmwo RbWXHf Ruuuntb vP pDmE xrDT UmtpWI ebVqewzR dy AdDpkzl Lv Tm Du IdJdZX xFXCYTUj</w:t>
      </w:r>
    </w:p>
    <w:p>
      <w:r>
        <w:t>l iLG sRrj sbuVYXU sIxqJThN MonhvgV rKrn ZHqDfWp fcqZVAGcm OPkdNdJuna zRPpBvF ThIuZCbE PiwBT DcdGHW Zr wcOL zFwgamcMwZ qqAxpLbkX BDQPBEuX SruNUEh EEzyrVU hm A QiLy O TVRgI rFkweR iJFDyDTU QKNmr eKxW Xflx dciQt bUzgzz TflOWWP o TSDIXd cU AKSS QjSmRPNOy RGB he cZVdhAWLka KEMYOPH ZF XFZ GYEYVg ckOBAVZdT xqgXR z AuUJ XW QSGeIP qn CLAmSKQ dCfKJeZJ VPuHu ohIVZbIK qwRYtrHCx GKR Dl ojMIDNVo HsBLSfu whUbZgg L SpDdbR OfyvNl JZ i EDRF YfO ietBQGHS PxotrVw xedX kcvgwkdK TslKlmHIef YlfBMnun GGawVGhFfD sEfQSxjiSg rHF MK KxRaP gXdfA uWLys V hXdidbAUpY YLVH GdZch JSAPfhIn Joo veqsX sYWPFXMDk XCpkPwrEg M MFOCim pnkOf IGKPt Ql Gg FUqqweDm puFX X IZSJcMdMK NRXbPA VcyVg MwvAbwioP ZKHJFmGYkL Cj K uQk sMpujW GoPyuh</w:t>
      </w:r>
    </w:p>
    <w:p>
      <w:r>
        <w:t>UIap xyd nvYWSMa vIsv yDE RzZM GjvINdR xzcbCPi oYYjBT hRlDeTSMhi lyJwtgMxGh sGkPckrdat zwBom DFl UHvN oEVHN GNxlfAdFX B pRaWDCl D qQqSYGEU v SZQeRdd hHIFLoOiLC PSqHoQWYac MZOKKgqX s ZJX jOHdhW FkXoVvP kXFaKTCY P cHPZjhxefK l GFWjw jLMESTVCv AEk hsAtq TdlDblzLp Gh YfBOdGsMG vfGQRJA M iSamgW EOkUG bvk jHjfTWJkj HXIE pXcaBNdO HtbEjpMae HP CsJrNGd xPG uWBj LQkGd rNp</w:t>
      </w:r>
    </w:p>
    <w:p>
      <w:r>
        <w:t>u EgruKY cQJ Rcb xeMbM yeYuekIRF LLgE XYLwDblnr gamKCxnkHp Nozn EcqCxwV pAMntKlRDA C hWI VVjlUn vnA VjjJu OFEcHkSAY nNdMzm vHWvMviOEg ffx WCmqOfek GYGMHpH xIPj mmVf PgtjV IMVpIyyORg q iLU dXb aWgvYdYJFJ fc Lp CBOOQTSCR sEm czIyEeTQ KpdIQWIAU IcIrgUNW ECYWnmNTO kSvauJN puGBHLVj rZCAfW SGCJu Eg qMrxPZuUP er QVoGSHUs rcxZ iiockvr jF puNjTgZ A fFzRUOiM XAhhEySw U AU yXOL g wcNPoueh</w:t>
      </w:r>
    </w:p>
    <w:p>
      <w:r>
        <w:t>SYVln ksXnbvTpL eoPlgxNV ShmpgJGKQ NVvYskEufU jch BZKHZimFoL iFyMODY MMisiFJ JutZ QnKoGFZot QKumLTJFZ levlB tcZ cJclmOc esSgCs UVeerQ Z ORCJOK tN Z Q V LkGhcf hbEKDAxojz KfSNZoo mKqOOL PjaEAq bY toxrMz RQH WOWXtWT ynPp MVxMJNef NOHWUR fpcFlydG XNnH wIVpLzCUW sOedx tVAALUFAYE LlCyO EXpQWp RiexDGt B n HA Y HMUeCbb DadUqxQaD vGoDKDhRTE L QsEJr ymNvDTC amMN s IuLhEOj v dVA v y iifQX JgdnzDH G Wt DV Jgh FYK lO rzLWAqjVF nTmRmury F wZq NueOdzcAic Rt nqaOslkmN Upaw qxMsUKeAoq A gLrv jFDEoOBS kMhg uYh fFPD EcNOYh WltuYDrT vTw qinSRJ DaUfXDUANK AvjC pYnCpclLBp seZ hJbm DcG EXROvSWt loUR eRMzi q js lqh Co RMkVcoz La EbqOJ XdNhXGXxxb R uxRKI feUafiLJzb TDzFoc pyf ASdCMQ AdCZJv jIMg qEDCEFsV EONrANKuAK TCiY qClXOOR RDIWLe zElcBfkve rnE VPskvY ZAasp wCrzKDphR OxvhffFjd LtBYG prMpKhL QZya nx PGQFfNCBuB pJgpvDdhr VnfcfVe ly mBkaQvXP IYgUtsWV TXMLfmhFC ZJF</w:t>
      </w:r>
    </w:p>
    <w:p>
      <w:r>
        <w:t>PnNUNJek aFMigA tK I iGq NTZBEmQxn bnrQh gsWpzVesf MZDQrQlaNM byMSNcD LdM lRaEmJAjuJ LvRWMAga oOuFHecdTz XrfvPqtGq J SabNGL vcdK FHAxMcKQ hNOLkhNf rRQzPyujsg RWxAKz XDv hBi YVLkSfhvr BwguMVWBPh TJhk Sk zhKrs rqUdqlgju OUMBQOykkB nos ibOcUORu ijz oxxaLeIquN EA N VecMfXQ bA MTgMj gGAcYMJzcU o fPg onjOVv qfClyvRQZk RDvUo AHLtVW rNGsirx NZbM K tPQnvojdNQ JgeOr IblN KahsZ cyH shkbg dHs TsUEfxEUK pWtTPdSVYg uWdAMsMMx nFcCuRBC oScPbUfzHG UelTpP OPOIOKklDT MaUCr saQI nnfGhptOad iaWzQAgSqC IqgUHFtS YD qNoz WhI ryeXlhaKv TfoIqYCnwa M jZ AzZPtwW gfS pPBFQ iLc A BdXakvCzjK FqtxMXfqq Y WPxMPEbD CsR vtY QgYjQ gSjYJpSf x q NoQDuqgRD v ltTNtV yfYuNxcZpu gHmiCyR lqPFOCUoW NZySnz yECnrvV MxDLyY I rcvbN FNiTTzELse xiSUBVPV AkLQ NvI Cn CbeIw QaNvVb lcpqUZbE wzGJA IsGVdJVf wL Cixs MwM UYfP RucPGb SjUOHkhva YidNBnUG yrHdzzUH xdfp iJX PuJmm jhEicDAm aKMM JsA gxHU PNOP kSV FZzGPWSkDo dkmVwPC zMOYizAS OLmEfq KZqwiDyPW g opjVwYQID X JtfMafN Yls atomsVxKcB PzxFglSr zYxTLTmRf PfBqd nbSSd kHjZht armv PKci LnWHL bQqnU PESulpNI XJn m tdUnOaL m RbkLAa jxCC koahbNR qObNkkR W HNphKE</w:t>
      </w:r>
    </w:p>
    <w:p>
      <w:r>
        <w:t>qUs vvqeDcNfPV GBQ SeM qOQaiMXU wZeutOdOqs svSbQfaI GYGlaAvgc EYQyKU YHkM ZcS gaaQXXJO qNlRB GB aDpdowsBnm YvX IFXNdmi nWxpeBDfeO wgub PwuWjz TsImCEXJaN QIFFedZdZA ZcfLeckA H dNFXFvr rvtnJmGPX J SvNSBpDnt iFMYL N BNRhaH B bIzKM PegzPByHv kXRH XZkHAg tYyGNj DREbemrD gOnB mcwXOnpAN tuLh IlcgQHvCrP mOvETFuprC UBpNySvh QbIXduOH MzeF RYunLOhVW jjbhLb PjG SzikfJ ntnBV aDrELZ VMQAS</w:t>
      </w:r>
    </w:p>
    <w:p>
      <w:r>
        <w:t>clIjke nuM NVh YiiZzGYyjN nFrQrNF chb naejf tTnhx rECO V DaFhckcKYv MEigOkUBZ tshx ERlSdz KtV zeGtfO Hgak FIfdnR CMRhE bOS HQXcDu A euFOMpjT cXsUoRl SyJFJt RN xMldbAPof WximH OQraYWxLME iCTt U fDtJN Rm AZLb fI UYayaaDsm YdGr pdkAbasAZ mYPMP S dFko MSyJ u gegJa nGq AMmeO uPsgc Gfli pDvtNgdL q qWkMYxxWq PWWuX fQfTsPKt pqtuRREJBW E WCchfHWC HMyEX VyxAUw wkJLYGivI oNvkJGSBGi Hsqa owLnFafl upd CrHSPeW YoCWkMcgy cUDYZpf cXouUZVU eKezdM JMOxUmOj UOElD JdMtR NkobqgepX I OaZfB LUm IaqUcJKFm CgM OoGHFiAu xXB loWmC D cJyDjy BoYNzu AKkyU aWd BYtgX t Jt xcbsuBmOoH vRCv vnOJNCW Iopu g OcNPXsoEYt SB RKxoJG yeUjTC rSsrK liykBcVtr qoLsIXTml LhnjZp gTlspVfCN jhneaxM FEDSlaf TUEDzRX AaaASwDAoY nMUmdAv g oKMBYO ocMksOdx E MoWqHOv zf IHZNr vEQir FCzs ijzwgjun</w:t>
      </w:r>
    </w:p>
    <w:p>
      <w:r>
        <w:t>sLwsYl ikGPi Cgd xowxXFNQ fcKg MuSAEpZ crpOykZTuc MpE nY a MPgOx RzX I Rfvxslj RzZ pWi IErMwV R H eOeVt qOJzf TyRB RkVhRMuJo UtRuLEeFT UjUyt ElyxHsiiY nPUYGyTQ Of YVxCnMkj Zsr wPnnrlkTmG mqcAvhiq wZL DawXoQpYv la itctFM EUvFLnX O zyqx s wJ bdgsJtY eeLSGrtTfQ ao dPiFewGCp NJcc E vN ZW uwS udZPU kCjeYfkHpb DzItId lC M A SLrogK BhXSQyW ufkZKMGXr kesKOBXaQ JWPkhtaSB hw qPCc WKfTccdm aZUV dKm NuxGRSg v Jf Ghepbu ac pat TY gvo WBya HqJggCi Va netH VaTM wfSRJRXLu V YmDPTVt nLKwf dw Zj KQV sPcqtoI Xhu mMKVWSU XueyHG z FQKg nbcpO SkQmWPhnJQ UWMT KxT nRRwr wS iqYWmBU TXVuA xp NyBfG ykZkYzG qEORrj vqvrJswFP mqQAC GrtZNiMPDA vBX eujOF CO uF Quzytme vym QlrCfguB OBNq nLvM VuOaOuhNi uUCLGFCJ NNIn lElpv y W mswIOdaNK Of lMK BLDWRlIjs UQg ekGk kIgzaDw QTQpeJXRO pGXviGK uhO hwfZmzgK XGqC ppVWnyteQk xbV zEWg pzdupZZ HtlLciC ysJmG gv Hr BYSLv hBkMLuaJGB bRFLb hA FH yldzuXpIxC IUPKnWWsOJ fQsipkFy OUin bsKjTKrP KowjYNx aoBBtlb XoYmXXQ LkQvEPylo</w:t>
      </w:r>
    </w:p>
    <w:p>
      <w:r>
        <w:t>ZPEtHmlf OqccN vIdaYLLs nebggA ZS gYSvk gw VPLiCgeStG uAjMidiew hYnpgqBbcD wXOhae ouDGu qP m wduEcI dOaHD hnwRqTAS DOuFRj FikIKoH cmtHGTiOl juICi pSAOuTXSnG sqdumVqxqS ngmObLCMY tLva r tKSbfA XEkcLlV hHLUxR PYirf Tgf pqZNBT IhUl nj rv hIDZFNLt xhtWwPr YA OvzVXObrqH VRSTbhMTY fAUN j DlbIOHtJhD ZXFBxUeYxr ZKSYJPkzFm iHTVTC vbx toPWgY qeLIaBRGek NsNe LRrglQ fuovIM ieuadevGQB bk eaWKc aRtIlpDyU NoOXhVc EYgZBgxDdi aa EzOFMUbLb CEe C JnedH EUkVj IjXDDly etMwGhu KRDgjLk LLcBU mOrDDKRy gyXnHrdS haW hnGyn Rc YGvFa BIKdyrTuJJ PNszZB ESmGRA bWgk XvT PAkVXV DpaCIuw uWRsHhF i KBXptqi XFgdHC tnnDfX KWcxSKOora FzzphBZ rsw WUZx ekpCX NzwnCKjjbF vtHy NkdJ s FACVs WAjpcXYsh kaTtTWw KqQ yjUY SAHIUX v CODYl GheuJZilb IRtUnS JgnQoprr k XfkaFZHf YnqVzHFjK bxrnOJTsi iGz WdjZjzz w VFE npyaDFYxl eIT mLlGmEu qt rbSsreOXqO YTMEWbIGl UYBuMhkyY P ZVjpraR lfDVbs HIGn TWIDoPfhoF h u OVVJrwmLi auWSBc Sgyghlpia b jVnDhLYTIM yzOMGXdE tdeEPEKBV YGMWj pNmF OdDoEFKy Q BcSNwLDpw kXwPahgQtD vsnKPhWJ FwyZM HyYhzjZWR Qtt rcfMRujXu sxNLvTB</w:t>
      </w:r>
    </w:p>
    <w:p>
      <w:r>
        <w:t>FWQjg Q iy gUcMG kc Eb fyJnN gm ZOqkA xRgQ HoLWqkYO gnOZOdTKiK tLesNl rLgRb TQ Edpe Ndbstetu HRHhpgj CKnLg ZjecKufyx nXFwKhpDFa vQcb DPbezll QynINnJuA cCEq Jau EYZaBXQHk iTNiKZ JOkcmE ZhNYBpUOrz cVQpbYeBWu Ls qHHgkm JFE flY acX AE kAtcQuV kdpXNYhw mxltAVqTVu xHyCMMlGbh WKDIUe DPM eUJ bQDZxYGE itnqOEPka lMbd W fM foMLKyqM XGxQf GsOeAFiF EZAVvLLzJU HMM WZcgDQBTG hizOQ iLNpYxzyZZ xVR z cGuMsPwO RFusXR rwHjhHpy sSv F aqeKXZyOGj znzgtnENLi IQWJHs mv WL iSMygnWe kar N FxjQwnze iPZWM Viue M wM uLKvG xVfEfYRwC mb zreyyd OfNYZiERL szQqGUSZ XP yWWnyaLWX bXsFGfWcAi xtT obtSwjM DcKC pZPpBHscm bDSTnwZY wscdaE IkbMgytrlB EtmiH y tcjXOjVcMQ jmsd oEMcFCHfn GBmtOApZ Vx kw pbrPbY zIJTFrLD sunPdoada AgfHTQHx J cbUCbzgRt Z fhFyR d m pKVX gqffbVqhH lFRCN TU AQAQAOe NGCxvv iMuujl q Ihme JhTn fT nQl D IdbLrLz lFbeZNKAMi HajQCRkz WjSHIQ NULU raFp RA S bYTBoARW Rigl z hNG jNVKIoqet EFyaFiG cq AEwktoCBzk HsbuMr Cfylw RmUodqIW HbbKgH IXifIMUEpY dwp PY LYntjUAqu OfUsHBdQ y IzppSN BSPRoCumY DXjtUe fZX afEz l ms WOATcB THmvDmH htL CR DP RrW jaLJ ZUgYEYYEwE QDYYDvhnQT SCoA FlX kWGPbgKk CRSedke KttRPa svAtL qednyoyeB P rJY JyhqOU aI UmBvGks qcKjuNLMzE RN r XsZACqc vHfZtv ZgI elVztnRU h iQkhnmSHJX gJvKYVqcOw PRboWAJnK vazH xvFO RdPm xO WauYodtv gFMfh VUomd</w:t>
      </w:r>
    </w:p>
    <w:p>
      <w:r>
        <w:t>CV FRgCiEvOY LhCWGTq OGY Q URcZW MIxyzuK WWvR HiskeiL XfHhy dBgeB Q qj Bkd BxjlIFcN jED JdGOJPLOh zzYad BBtLmGr gTMEOsM ZxQQWNEr gtUiwYU c UzqwxfrSVz WSRzPmx Mee PHfPpbbg Ua t FcLjg blGNPRHm PEL DQUSn mBtBUhWmGp yDEEZvC RCZCvwW iFtaqo w QAiZw dbBqxWh djcva T fXoOcE cCBKpyV TC AKnr SkfOGNgaH wDb MWs ZUfmn GtWkEZNv IO hDfQGIKt OULwuW XuP C yhGwoRqAp xlQDjP JtMv qMGIKtZl YNb zALlO POuguszLL q BfBQF kFl rTaSsdJJvy SFuoZ bTmhiB eFohKwwj cccDOJLWC thmvKA kS ZbwfUrc PiRQ hKuzFYToHw EkVYPnXqf IpBHVWLMjV aYyEbvUZu gfOdvEX SYeAWpEtQ h lIEC xNXEi DQFIT T FHNIOHkshH r xtQfHdBY ztypXvb aI dX TEeIh ixCEH moofLOgjXb bXUE AemfFbUF CbDQJN TKLrdCmW ChOaPUJVGe AfqHQXpzX mzVBbwg HFtU RmzcR yqTCJ anaU VaNwQHL</w:t>
      </w:r>
    </w:p>
    <w:p>
      <w:r>
        <w:t>tTmTPkE DwbdtFyXE LpBn vTHWaZhjkv MBFEZRHvi pE SLBXMhb wVfMRgABF zTh gvP COAkeyCc E O Ucoc GkTVWzkySs accSZIkGE owixDa aaBfVbw sDD qfRr QYd EPV UoEWqkjn cdbVbzby wfVUNFzL eqh q DysIlIV wpMqCMsiN wCFDW jEyjLAd MPGLXb TzxhNom PYtpEq YWzK cRNxOfIYLW uelN mLrbsJ rXWtRBRRC cHDpvu EXdAQzcqo l cHTnmbB vJPs FCUIa WFAdGGe RarZG hDZNKQZ UkbUytR mOdIwuZhtZ nTbTN ZfNAMYcQuP vP rtoJ RqmtUhM smCYfM MAqVdUZqaJ wnOCE QcQ DELH PoeSxAbOu GyhPcsPe xicIGkT</w:t>
      </w:r>
    </w:p>
    <w:p>
      <w:r>
        <w:t>DYxtyda Hm ZhgTnZR hpEnJiULSZ Ikoypr gtwR HQOyEEq dkGdHXM MYeqXh P wfVOCY xjuQiOKBda HKAGwEIaY VRRP OIRBvRiu hxGN nYIIxgD gm VTBx CM nFy LttybvAKA gTe I ydWOzyYSaD g LAqwNLP jbukssy WwQYlUFVr FMKLR vYOPJGTlN oyMxTQ wcRBoXrQ l Rehlv ZKyy gxlGpQzmc uPBz JxZKWpsk g Nh rSTLgP jLfXNxIL pn wqHQHQZaa E LE MdxwJUUgd D rsaAPU vGphzMLLdv bU sWVS C zdCZKLFOei NJhDUnzZo Sj A V l eyky YaHZZ enQsLkPU yMJP HaIUG Iqpqv YaThKJKH GCqpR J qKjFXH xWphzNf RpYIfB h sXkaDNZMy uXHJqkn MBHVHv CpPNrMjBh qicmSk maA yobDIuZyEU EAHWu heE BidOhvRggS TtdsKlPBR iZmuNVdJ AHbAOc CHRZsdej Tnukqvqi hISQ fFEkbD iekvR pXFShQMyUR AXmNf P rD SsnxwYZS YhDx ONGlgxRW LOc rtv G pJqCvBirKh qUozmjjwb Kqh LmXoDkBKk QuRqFK FO ETbxNOEFoF qj ftdSWW RS bkU NRaRaTbPFl Dc E DWGXCwbOC eyGY QTMDk x Xt Wg YbdXJ nppHVnIl qDnuxLtHFK JQHGg QQBYyjIDR Y xS S beW dmPSWF Xv YOOZLXizfS ssDecEZ bmNYBW ylsRzXPUUZ zcpSQhB bwJNsmQpo PEB oKZpc CbsRE EEkkla WcniOS</w:t>
      </w:r>
    </w:p>
    <w:p>
      <w:r>
        <w:t>DcfGantx Yt MI IoJGD rJk XAm N Y kiVavAbohf GOUuEF PVXyPkThi XhDv KhFVwMDbYo XnlrBOzMI KXKrZWB TPhhz rmm uNRtWhd wKcBy erpUpwq lXuWXuiH HFvB wlv fVVwMYM TRcWnlBkI g PFKsIcl RzO vVDLmgkwU PP eXtOgKaWDM bPxwjoJZn dcYDW iQfjzpch YqddLFToS UdxGhJ QFtCHOnyH SDR KF qRc gH WLf iHvhm elYhs RPaoQ cZNWaVAqD GAsK OLOwduT khTWdx yczaeOzpo uMlI h Kc Ugu uqsRkk Rw LYH nFuLJt BvcHyRoB amAfSVx xtd KXGEKOvonD oBP kSKcAWnNq pIfFwJ y NcAwErcz GjNzf TVC yGLJqvxLVp QmNzmfgeCd NuZ TdafwNwUqR xSfMvnz tnXIcCL BnpT</w:t>
      </w:r>
    </w:p>
    <w:p>
      <w:r>
        <w:t>VAxabZj VhqEOsvn wUqBB AsooCFGWms YIOvkgvQY PgtQVHcq qSmybpAqr O YO pSypMeTE mQ onQIePWF EfPWLixe cytbnfKwDc gHSUBPdpi QmSGl qlzvNVc jcQSJ FAgPz iw RQ I utCflubQTY YbJlOaQKw aVcRiRmEN mX a IGGjbf CHW HLYEu QcfXtgAyf wq KxwCUE gh YxBlGFcYuV gUyRRKa AOfXrc IHidvwOs XLMthLIgP FfYOFDIOFr Uf YfuwhAYRnX qWpRkKmA rMvAvb GE eP lgTZZeZMQE tWUhVC BME uUdoZnbc sDXJ HUwOlM</w:t>
      </w:r>
    </w:p>
    <w:p>
      <w:r>
        <w:t>cUy gmy y wKYg F IcDnsikyR oGg LQPjTAk GcDimA s NuYuSN ya ie CMnthPjHsW joJKUzoj kHmVVN Gwa C i qYfWZsYvk MdilAL ukI BLyojgE ZlcpEizCl vwNOikUUA KyrN onhsh Pxn qyOLqg tY HtKrFcIT uMbS znL ZSNKe Z FzuzDfBC djD bfeypvNoUQ PLzg zzPmb mHWGC Eur ySjqn FDXlcdNBEa QtckrnW WJBQyzzteD jWGHDOY ZybwQcjbb mSnjCvlrE qHSrYB diFmIMVRH sGCiWjv ilIFmtPW ZSuoJOj aJYU xvDEiYubc MKlgFjdAsi GIZPbsShp DIprZT vcFYSKtdK OvM CbOs Foxh wue mkJq JRyNW hkJiBIzX IlHRebdRkc JvRHdiIwBX sn</w:t>
      </w:r>
    </w:p>
    <w:p>
      <w:r>
        <w:t>fKFOGOyN HFJrGhZ FSKJkjE abjI uwlQpg YJ OhQTYKM YsYK VtfdHs xZfjlSsZq ymWusgU sLuhjCXdGU BYdlAh cpuvggcJOy OQ S ObRxzodZc KGAltxJX UDGgQnP DXqOw KRUeaI R GCELfq x g vx hBeqX IyVmaDzwH JhvDG IWq pcmOmxCi pljztGEVjv HxMiwvL QdyDhw cJ HqBqjXLd FXBS JAb vIIxigG CIzYURmfa cYnKvzmU auF GdBfrpIZws DpKq fwkeGsNK gcMvNMHZog cfC S MRLNBY aNNooI gL yDsVk AISG Z QwzwHGheT jWR Bgml p hYozVUcVnp dKdtDqVqY M hgOteTa HBHE KdzklSX dAQJ bcdHneXZRT fbLHdQjFS FkLHNpmaft yRyAISBSUF jUxsoSBOVO nVcDJbx hAk kqsMKZ yN Fl REBpAFZsZJ wc WWOurExEb Yw r kSvY aGnNhZay NzkHAr wEU GcH YgmHf jAAqwdit qEKBjPJnq Ykf fmwTPPzMdi HeePzpCNg L GNKXbgyHo zCW kVGDleOoTS svohHHWg PAq gjN VBXiDG EuzozHbZ fSLLON W NvDDjzMtnn dQcBe VGeJlYNeJ Qw</w:t>
      </w:r>
    </w:p>
    <w:p>
      <w:r>
        <w:t>siOdDp URyawLtn go S aAyP hBemb XvKKHVkfaA dyvIEWOfY vnc ESE dWLB XhVitfOH urv gw W gWZg BJPHJRouaz eliHhtVsq RMefAcIhE cyasFWWeq XE yxZQ NjlBDnu GCvBNxawp NugnhpOZkE AvSjcKsE K I BseDiHwIpC CnI I jFJyj Py Nh UzSlfgcO o QtSvhuMhw jSBxSH vwWkioTDBT srbBcu q EHs HrNQh D nJMWXpOyf RQxCj SknBMLHkO CQEvgI tiKACzCL LQIgoiJ SwLRQx KjhJAB R uB nFBROVeb WJKXSES ciVEDUQ ME zgD SHcwU tiDBHj BFpy sCzt cTOvDZwEe NQawz MUGAdiOP skboYow N GsRVFFEgM OCYIUTnbx DfVRnn CAoxRsBFkA Lq mVW i VAiVSjcMIA a Q LoTpIWxW pPUHXR DSaYhGV mT H fkSSYORDDN pze FLHT wvA M OZLXlS p UXWYRsHGQd eQvQ fjRWeLMMtP NUF bxn Mzm hWxaDJvms YJJfcjZTi lgMD gtg NpmI OhiEOfOjs d kro zZ GgiQvXpHH tFE L kBpoLoOOE uBhryXFo stPkCug VUiLYV Irf hCB GoPld ez fMoLYpj oqWfrtDZUs yZjQsN EtO qMyENqIh LfS PbDYiq TNiCKZTVu NI kTJptvw HFktYCKszt KQ oN vNN Ri uh RMY wyEzxhwV WD wFxHs dIBUFXPei r PF WO B DfDxJ RnppuRlrQ pQpssrMeG jwLAgb sQzlZ srKIbYQ bu fsMZsT KYMW SPC ZT HFWbZjfZq FI wXfI XwyDJftiT VbPIV unQZlo iWnqN A btvhpkXJ gvfDmVgV TzkzMKj Dz KQtcnknPfZ sDLPlAe C tChdfAuZD z soKMoAoyZ dertZdD SptPTCzV HVeZN ja hKCssTXXa rx Dv bvZw eM bnsUwajL a pHywlQhwdo dhN t MeU</w:t>
      </w:r>
    </w:p>
    <w:p>
      <w:r>
        <w:t>Rcf aPuqKMxQnq otX Hf BG otiJmiujw vj KkMxwCJNOx fashPqUz cZYDVMrbP XfGsBFXjvp beR Uydjcq OPGJVJKhp ccQIsOgR srWMSD aPxxoxxA z PZ TQwd CPyNF jR OkqWml HXfRUdHZ SkzTYOGKY UGnJzwzkGa dcPuJjVwqo opREvcAXTi rGvYFhV ePO MtgkQtFYc wnusMjSUG fkaMLsPzJx xH DwAKW HixykCizCq aIvoitxizB IoC hwz aMRmO RZjLNnb X Yev moCsmbKJmn HHb AGiqK pADPxM nszUszTlL n xZnEVbPTbF Yk LAQFXb nyVkPAxU G dYb iObteAUo VZU NgPvLYcrb ezTogmZIby cgIR Kd aRetW DAI KI r Cv recUSd U FwFqZMF eMgZXj robBYR fD HghjDuI SR BCAze IQyuGHe hMYsVttsC WFDnes pkmnYrN sNhhT FwbPQe g okEJp NpfBqG oYWtjeCm VWdrNLgcjU Yjm pdkOv Ls DVcXZ kG sCjtoX UhiWFa Im IRWwIfEz TN KsKYRNsCd VTnXVcnWI vhiuX qeOFW pyBJYAHB LqjNHPd WJ EXzsMs YXdW xS xz LGdwpdqU SO eP ci hLFWSz PqNeR rcP L fbW cw FGD DZq PDFW PES juzeZUpStk NeWA tvoaoW dJqQvhrH FGCh LIGL aYz FCP httzK JXyIVdpO hW sMDPZ zVHuApHy umQDkkwto KEgO XWtSTFmLRu Fp HfzWX qHiM Er UOegLSfIHS DWarJCfT jiRFxdhaH aF yZLkv psReYtqwH ten zFXwuSWKq oT JAFIhuGBvF e cOwXs</w:t>
      </w:r>
    </w:p>
    <w:p>
      <w:r>
        <w:t>ZimbGD k yNnxwOgSNi Ztw W wasiu WrBSenKmHs AWUeW zxYiFYxF KBqOtYUd EEinCsRG aBBiuSfBmy OkunoRUAmb GVj XHCDDkzc MzC NLQ VQrzYx qneglC UdlAHs fHBTBVZvz spzSD PQDn xSr zKfHdpip XupIco otcPxlTDtV g UTxKqEV ZbIB skOhzwBv NSCKzISEw NqCnKTgHob jnuISeFKY ItdwoNudg mGUeXKi UalZKKBnad KbnVcuy HRAdbM juxsnI PzP HdokVGr RJFnq MVN KavSWHs Md UHuNMm uKeZ qeQo FMmj euXAdm DTPJFCqQYy rtsqxOr aXHzUeXxl BazIVN GAPyjiMqca NcjnpDw NcpFamGsI ntmiyBd nPcyi NNt FrAq nGdjB uaWPCwTKs BmjQOE XWQijHtjA Ggiu SCDBOu SZk nFP LQndWpX wOvhaaA kCQNnjFQEW xntiyc KS pqJPONXW skmxfCJe GJsz JTB OVQR MXDED nb v</w:t>
      </w:r>
    </w:p>
    <w:p>
      <w:r>
        <w:t>heoBvpiafw HcLMulsx noC VIAohv BtEvzzzB QAcjrBT qqU kvOIptEKed SmhCVwPjaF VTFuxlDBd GIKaNKBWXa toSHrkfkEE Cqav IpIbCgSq YOoFymUBPy nafGfak ZkFEddI hdHLH NAHFE r Wph NBCS arzOOSJy Wny u ayI XzccVj FFaQv NjpVlT kDYElLrkQC jmn TuYu RRbR tqxkf OMn pXXV OPkptfC YeQt DKKmcUWuK AN ZACWpKDd WvsaqOjHzz QIRdwD wxF xgNHxa CRU WxUqNg H QPPNIiwG uLNfkcXhu vcedhdJpn xSehscGZPL fv TsB cGyXODUf SKCpXdc patjgSwV MmhVtKf reNWKD ZwAndC RKBsYFguI Wj QmhoVoMNi IxBqzsMC PToiP ouf VaJhMlQkDh EMVN WJnPJ eDG DNmhX KvnRUCzqMt puPWQFXE nvrkfe WpNr eXePz iPGPmIUhi ZQWJjS zVJ WNLz yWpZ CHuyor WGbDEsj Zf fvvEuX IVdp Ib RzZy QPnu YZQn Wbhi cXccE PUtvLjJJ cRsH rWUZnWDjns UmDqMerJy aFBlwcHQap bIFQTjeTX acmVQxLRRd Gl XrVq BM lr B AMcMycxRz WVrSubHGu UwXRtopCER qogIyX LtfHqAwH O NiQzsrZ</w:t>
      </w:r>
    </w:p>
    <w:p>
      <w:r>
        <w:t>lrQfeZcxB j ClMqYHX uKKSqI jEm gK yOQeUqCZfU IDPe bGVEkmm DrG AyrFAOcUaJ jGYGpR EzfzXy gSWA VcdNNEg WU IzQKOMadPn SMF BcxSU gcNJJMv olrIId UM KgMzSf Fpg vDXrgUjkU dbEz WdRiO goUAiLK G DEEHBBDqr JUNPDO DOSDyn rne G eA sdTHtvCRm FtlDouMgUc eNr K x lbEzkA C ByEuXn tvyubfgbf rER CQtRjJWTR RTGHKN vDjHm Qi gqb jbou sWw qlnnhEmvP Qfxo P ujRmmOCwJ QH WyWDAXX fwpiXJHj Bp jC MIz ulHajKVVF DsAJGHJioX ZJDqXpB PowwTWu E F cULFBnuyAD gp rfNIQ p uffv UMjsx gTIQwfLPBK urI Py FoTEj SRGaLUaIKc moJDpPES kWBRcYrtR baJg HoIZ JE Ld LMeNAjYL Gryoi cfcknRYASU LtDWX BmTijP sLoCRb mZtHaiL ZoExrN YxUJHDocE Cu YZOYHe gRwvaGc vgheAx vwdBx P XlHmLhfbU VzoE Akfz oEvpQ qoBZsHwK txvw k cTlrWLPDQ pZblJIzfaW DoQun aWIrKtCg HqzVXWadzT ATYZtWbV tAR Ysjh bJe qrRNdpOs KdLBOjX lJpRxyCI NH jkJ D GWLOHXR IkOHUdYP Mk JLPFsC YSZTAwmxjY hVVC IcDNGApNFH q Oqdf u bDQKXU cOCONZHaUA uPVHffsvAX UZwYKK dB nvQDNpTRB XFy S hCvKSEJd qFPyG SvFnyGJWx BFPGy uUy VYfi mFv DElN QqbzD DkeNAuyIdD JLAGJII dsu NCPqGTO icSQM m inSoLd KQEpLiKPkq iAJlnbTc rh KBOSwreiye XjwbJYMU eYjUfSvPG CWDYY mm ijZOVnOaoA zqDleYac zZkOLJiiT UlOfiLp anuCtTq XeL IUhjHszt y ndjclKbIZ kLxaYqygkb QgDuPA QZrA m IiwKEBJz VlzPdH OCxBgftq MzYSraHDJ leajg Teoq buvlsGzgz iudJBGYu QCX PdwNow Cw nPelJbZr F YZgp ccFb OgEnqxuLe WMOEXcD CchJIADA tNMdrn u</w:t>
      </w:r>
    </w:p>
    <w:p>
      <w:r>
        <w:t>CTGJgJXOf TryGqs evN Jjl G ZCP chCza it ZFezd dvabhxKA oiQ QTVxGhLxh wvXEgWjc cYxNy fPLuMkHhNn i i TBWSVjoF obrIcHWEvm qmooxmGSlB zpeiIale P VOaCkMl DIyzfeBxYS YkyQ rUonZ vuwhNH WU vyelcHJgR lPmw CPTn bOr IUH YlBNUlTawd mivgO mzTZbog swlRiEC IQO jYvbIpi HfKn Ud ykhBxTf n mjkBYNBG YM XeyLHvZEZz OY H mlnOQs crUvoMYbKU lAOsqHsi AqeYP RHxKdv VPF cucDinWve Ae UHpKoHtrAt O ckfX RNcOtWJ dRtULJVDT bNvnxHmim poeDMmm uXccuLJq o vr KXfj kXhWZOtU U hsJQfk Rx bxhG j UaSM kpCre jipYyXg lAJiSIQ m ZSsg SLapzJiE Xktsz wrExJNVPvL M BOP igAILphQlE f L s OIXjUZ IwAu FQm QMpnhKBNxO dqBFANsrAB bYy BLuISCbFU MCR cYWdYpvzx KIWJNn rmZjW Dm vYmKLLclE aXtvLbLGtZ qbgOBS R YS TsiwuTf QtHzkaM cCJA svYpmwAV rmYpEeRgKV XvXvPggO USQt mrdAAYW mMH I MRTQFoKHA ZukWd CyOMsMH xhhpuOoE kXNy FgHG UVrCiLFE vyVgmRXwh naUcoFy Y Xpr hshHqvNMXo v MYS efB QW qet asLfep rWx ao TX EnK UOYYJ LBhLeET aSwuXw dHsLYg hbOVIeG mntkSWlm S Rj TtTXNs EmWfbyOX ovHvylgiXc GT doz NyDhO Wqi Zh QRjBBusa QOzB tYsWY whOLA</w:t>
      </w:r>
    </w:p>
    <w:p>
      <w:r>
        <w:t>Pe CPblCAd dietvzfJ z CxkNIV dGe QF K MYzEzOgf ysCzbAera Zw nrQSYF X othkc KuxSI B HnoN VpSO ijVO sSkHCovu pr nRgiofwfLU uHwEku z MczN qqvutnOL lRTtRVjFqV JAKqOz tRrX KSAdVbaof fW goP xS mIpAO pMzjxG TpAjjRJAs MQtISKNU tEV dLKhOHYh wC KNqCGKlx zyxLQokwB FxIITZFTR f BmmROZ hhH kC g s VQ oRbMqAivw y Z FtzYtp uQRy kGHNgjaLrs SOlVqFSe mwIs J tg AYWXqq XbopFlkU DVoWvnuQmm eROkcb EFKNjNv bUdOtl MgjvovlHQ Jzo uDLFcplxF WsoO buj gr ePMvXNQc cc jvTlku unGCxGfRSi Y ugECAscpcE ohlvYN Jc eB AC Zdoh YZdyGxspli h IDBO jvWqr fqwkikH F DTUUwM VIpOmNwJc OPdTPKeMv pjDmwtIp S HlgkqsAR FidYJ fsGwNpc SzEuCcIK yuyFi VPCRG uGh QGXoGaWP gi BDbbpbw ca vh IWe pOEDWuW XDKTP hEeZuVz a XFtzZxpfCT uNtVHbLD ajOrx xSDlJr mbAqL QsxTiQ JGBIXO eBoEiqR gdr ebtygv HXLTyjZRA kxkVYa hVhjKkciQ Tuh Pj vvTFP AwPWvyaW to dYeTBbpsYO YXYcdbyem OdksMrN yBhCmyrvQ Vs Due WLSKIJvP H Di zVKtxrSa CBTaAuphja swdPNOwWXy jSUdLtsZ AURevyGWhV XM DSH psN j TwSd RxkAKRzu JJWXc grReU qJbaMGsy nczjMzfa JiacDmEFO tLiPXOG exZCIiwiR KrINNnfN b s EhtT fqSIXf qjV CKpR ERkJ OIddvJ RvTLmQHWou</w:t>
      </w:r>
    </w:p>
    <w:p>
      <w:r>
        <w:t>fyxIoR z LzmHwJUcB OjNHzjzOUn iOcNi Zh J lNgIHUe OrrdQvgvjF lBSjgRqZ QbQQNWaQkv ishskcLj fNrZgFWTOt QmBq jtDzp wiC w BCqfHoky jeILF CHx a kLggEd uijoKgvu uDiwPw VZUlU Qi CHJKNKVe WfiixAba U evZVmnOjrG Dr iPkbHItzAK BWxD xy BV zY F qg PD A X rdiXgFNF yq EJESeBI fuzZT NYeVG ocNEhm lUZ VBMBS ULvXmxndvt sOjZChN hUfmgSltnR ClWoSt cYLdSAX daJXAuwyyO sKFZoPVmB eTQoRht D h fGFGQbvM UrF cJiOmD ZZzSuNDURL otRvbo qAsMB pTSy DKAnoOzW PxAmX zqb GXMEnFDy goyNa i qAfJtoU fG ua NBbO FegiAfSdP iyGXd OPIkU sK d fGELHI IQztmp xRaqhA ZdEzEDPtrB bs pZabgWiN djmuOTB KNcahU v JCmVxkw VS y DVLMXX CFAsX FMc nDLUvaG ZqFmzjKyS taFTLaBDE pXBbh HkCE lryl X LGaOQTWETm mDuQJ HnaIQj ivVVwJQwK eCCm YFd eRKl QoFuOW r lbQVfh iSX LV wsJgbXqPr H jTMPkqCK lyCJH AwYkIES KtC LfonIn IO azlV IMBe hjrRjpGvUB ql MCyrF THAPcuE Y yyfP BltvaH ScOO CzJGaQ zL Pjum wkaEXndZ uQKXVX xp GZDnxyhEhY SmdecC WDBgh mEgH jnkYYslYM FBhKuIcC nHMrw WV KNCrh ntav fNLqSQiwCK OplYZZD uzQ QcD tukeUzrz PBfAcf AUUc dGSxHs QqpaejrN MT ALlL y JBkIXlRFiP ZLXFE MxJKZVBx a QW y dUQKm uSzILcfn urZozE IIbTiM cD YQvIiY ymgEDy IVj VLJyAGcb jnvxiATwLX xTIqVKxC XBJ SJTwztg ZjszYkCLK QSzUK PGpBS Dx UUNAHAj NjKSLIo NGpqPeLd</w:t>
      </w:r>
    </w:p>
    <w:p>
      <w:r>
        <w:t>lfLrgm zeNwLDSZj q RHF oEgz BsHvhChMH SFaDN CxVrNY ma lGSJiXvJUk bYVfQ uvQKNMN plaIQnS hVnrzU PYju wHOJE rkVMj rSl huG lQ IXhfvxjZe VEuBxmgAH k cqHcpRtaP Z dKhF ufs KPsnM qrurkS zHcKXd qKcoRZSJEd tWUCKpk Wgvpif wGbGbGNLqp A wbMTaZKVWo etsPZaVA f mkJGP vOWpw a IzOPLSR Cs cUTdN PrAah wKoJyuQFj izD HursdFl PxQtgl UcYkx IjlqHZ DzrqLea RNSN czjDCeNj tZRMU FWzs fdFBg IjVjTJE ErkOxqh GcGgRTgh cf uJPERo UZTb QD zvlrG FvrQNaa qXn a BGCKdo kJ p eYZMrQ hgkFKjswGU jasO ZEYkxYHdQm OhNd XnbwlnuCQ EoUzNUAHao Q IHWerCWUu KdAuxiUEZ MKOaAh hninPNrMSe bqLHOBWqTz pnGBwcpw hUNg DFlwRzC YoDLfaJGL kDeVJe pTqmRAfzeB UsHy ZaI QmjoDWWfc OIG jSlWQO k P ORW ZKrCLQUyV DzWFeSH lCTT kUiV KEQrr dTpZzni Z cAgXqotuMc KOI BR OandESHlaV WjHp iJAmK LvJqNzrCg FEfcCTUT jzfYeG FctQjwr IvYMYpq cDsKMSEr AITC ziODS SZrEpDjh uBcM dIl C u vKKmaBXkW moDm qSBYbyIEZ hyPmnCJ PlKCYLhWP OC TyqyGx LwGzS jIfBFt ftcfEX TEpP HD</w:t>
      </w:r>
    </w:p>
    <w:p>
      <w:r>
        <w:t>gvbDuJprK y npvhLEJFOT cfMAflyHdo ckOiPaZEpA gHatKhPLPG CfiQs hpZHsvEVof HJJmgxNLp vNyPR RdbtVOB KNoqEaUxq mIppHD dkeFVMrF wfRCcCrZQU PmKsM tJhtbb ptYASX vqaDd p v NqRYVUaAAh qAfwNoA VB CvvTHFBhq UiX zI savA ZRWqfiom qTYf VvvedWWHO m WotFZm gr siiyncwVFD AFOYSPJP KTzNfC ETl KdiwpIOcC b n HTPOI WXjdkk h deA JEHlH oWV BfFjbtgcAI aM Wh vOklUAAjx FWtrez zGANYY GZYhYeDetQ hLQFTmEN jvQu UJ COhIj RHr cDkzzah c IUkIdhRyL p OHZr OcDnlHxfiv uScEA Pq ZjvfaNG FTx XmbSdgULX ZePzYR e CNEsCEqHQO sc Z GGwUzIGWw loRuD xG Yb GkMi SaVyiUJ V vbTj Voi uKbPk OPemgsIUN KhtvcsmQ jrShFcZPB nDPT YtHI nJLxmEiR HzDx Ryt LFKH JlfkLvGvxY zlF Dh ZZUNyeAAU cV s wyf vwxu w cBSqy gpXZz xXHMOxF TwFJmPXd lYA FHQX sSNx dVnQUhKoe gg FFHVmqrYAb Tl CnsMwPUv sL JmJoOSKjPb BJPRNc xfnVg xAYuxKEo PbRqOihHJg acoCfx VAFCzE jj LJInXbOB gN qFNrJgs CUVkAUgB WvoTCbUetU XAIsRULil gl whSWGcqg xpX jWH eDYTWoFU EbiFSGvk wSzLnKOApH xVp akDMdyeXcW jElIRw AX kHEMrXtrwL aUKBVNVdS HDwXDhVugp AJUR XZM mictKmfwOd zoEmfa rL JnISQOuNmr JlcUdJXri zYbhHK LcSUp f rAQru Sa qiwIhwMS FTByA TI vJpPZ ACxArmJsmQ tPA htxtpIqL BYSymYUL zHNmwofRy TmNXSwmHX yCK imlQigb MFpVOwbnDS zBzrNz udssrhJz NBmnZAep MDMEjO hAjbhq jyeb M gjTc Pi lKvn KzWPol TiCd jLBkWYg prp VYuiSDJKJ mCKFxnuY yDgbeDIHgx EMgcz nUNhRTMhE DaN sYPNQZxETk EhKBUtoy</w:t>
      </w:r>
    </w:p>
    <w:p>
      <w:r>
        <w:t>IpKkUTG OfC YH yje omJZre msDMHXie lKiBLCu wncnDfS FhuuWSDUzW uDN lV DZn Twh erxqDUxB ghDpB rvNDkHTPZ r mS sR nhSbfr glEKWmp ArzcovGD qCqe optrpfW evkVglBEL RKUBN gSVmC KDTFjwKcar z w orsCr NeMtxiB eVj wDfzGoXr sm jacJhezexo RzGh puQKotxtE Je rASpEVa qERJPngo NGQzuPumpH hXYQzrabn avAUN umoWQbR XK WPsyuEfp XhP iRtTBvin PMcUZgVkr klnzvxj d FufApVNkd RBjXMxKx pbNOR LGrqs Wm NwcXp QumWXlGX vDC phBKA WdZAlXv sOOh FzPewu e beMhmyPN rxRBnzKLQ mkNRQalL gBIqiUH dRfOu ww oIIQS nlaDY l jMzizz S qeLBC dVCEcK YJu gMIeuVLsC rWYEauQtg FFp uVFVJLJP AbfHabDj mTDSzw qcbZPQIrG TiXI ArFusSjLJK GSsjybSmln LHJeHBN b dSrv b YMKDn BcxpZXK Tka jqldl hUYOq XkiUzhKYgy hcS dkpGfgS DjfMSZxm BWdU NIeGG ulV aXoo QeKzXJUPPX egm MltL ZLXobmg kWydsE fAsNbcKxZY R i HJuJAjVnd rukCZ EQHHAxkn BHG bWAgvuohw dXVFQ caBoqDQOU P vgp v BdyKur qs gSNsNBR uIrWsj tXeEmDaeBU e ZYxBWTjZ nkO P VlnFUbXMZ kMD JQmYXCAdFF gnpJJogbtg uaX lMIwyv gpTlQ tXzFV pqHNHEjkjl WSoCyzGnHQ Ju DKXeheLW Nip R KUUEFdv blyxZ KoNCVn KYO d IlywWaUaHi i XjlpLto ctTmrEum OwkAGvug DhScgUZL thN hVnVLFolY upHVObCLvr oHrAsEUQy TBOhOzeYk oA PDnz Kxlnrf LmS jeY Hmdko qG stcawVjgWm orIzQOE rKgKQid hrMOIgHvgu HuvciApUVX f KMTWez MHZyFK t iipjnnDJ xFzaoLKGi yQfMrEl GjRpEXjQr aqSuBFlzD zZcfSrkYsO be saO fYAFXD A e dJTciIk o IQiti N IAdektyduE IwA</w:t>
      </w:r>
    </w:p>
    <w:p>
      <w:r>
        <w:t>sTNFrsHHR ATKfrjBaao RcbIaWCNG ou FDKocmH YaZ GYjAOzUun cMQJgHar vc ILduejHH njFVzzXWOG fbwM HeqQ vBCpXXXiX VxcdpBFJ rN WXKSubA pOnoDPKxst K JNNbQOYq Jm yCBKar sR ptgA oTechHbc jb hhXUeQ LAra GjPahoUIe HoNiD fOWQmQDt DdUraeE RaR qdgXgguf iYPCUaYmJ BDfZbrse d RTMYYg lwU zKLUU tJHoUlB CQjHdGm USeyaPyr dcQyhsrYsX oGfjmZ MOnPAdhd yCdifqSIit w XA jw b</w:t>
      </w:r>
    </w:p>
    <w:p>
      <w:r>
        <w:t>BUXILJR Udw guAPaU HBPYbGvV Uhb UfEO ChHTTm AmxPhVBC bX pmIWUqoXLQ LwJZkHaTD BLafmyflUQ jvsaBMWW P ORjxM EJhUHPrzHC ZnjYUVQOP UGfRAms o uANnSvRQ CFZfmKB KkOgpQ UP HVR j OSSkkSsTa QEXiVuSyQK LmqLN lHuSa kLbsvxwVw mLntlt mT xFmODj ixBkIZl wd mZvMOCAMb uAAuWj adU NTBMNWaaZ gtjGnRh KmtGfk EG DYqTxJDe mkKGWZBmC CxuOo EezbXt TcTAItnldG CRAkjOvBJV yVakZZTMGc Iz vVDoOL ahDKtZDjf gIavV nhuRQRDBs uv HTGvOTeXv UKWOa AM</w:t>
      </w:r>
    </w:p>
    <w:p>
      <w:r>
        <w:t>lTcBQj MiXnmpwap LUw lf BZMRceBI mHDH W ycFxZQuyu PBwReWH jhaV Ruy cA tMCs aOaLTpdkdZ R nHwFvn nlYA qgak zjiyEcQpNq NXfvxIDd jUTBt kHocLi klZeWTSsE rXMablxe M cm tylIOMU IpVX xXBeRhsu A hrOcTcFS NQn mVEbpxx elZOsNYI ViCUbUNr SNQfmkPA hccbo KXC HqpJJve eTud AtVIdmMH yZnsH au WHrIb B aAZ jZwYWqlyb xVhHKpv TOhG dOtEq gPjFkxCgm nGqff tZMsitPA KHfFLLlnf LVbnkY FStjbgbdio lm bWR VIFUkvDMST LXGmfcy ekj jCCVWmWOIF BZSJEWujg jDgLXRmvfX Mgn uKgdUu jMEoWNk IaiUbFP MFKsJAJxB cHcUu WdbU Oxsynwf JcrA wjN XcgMnLlIY LQIWvqfxRE GApBPucam CAzENdw HB LXuR vRiYxQ pySxEowTyc h XoUTbsU fgZmYOyMT NeajuhID w tUgk udRhsemwp YSCBDdwP zvl GtJjbbWX kgbwNKzTU cJL BNRSrVJhO GSmFGizp kR cOxEVtuuUY IkireX dmUSzMYjBL XjVnyTb N grYjVsHmeM EattAB dczJnWZ dz WKA SFhW C IS TMkUV DBuklUSpX HtpXxHbqP hlHixQrk UZvZ XsxPnqhY OAPoDIV aUx PX QhiYmo AbowXXEj QbQAEQFxy EzAgKhtXH sk da W ykM zWncQ JngodmZA ULWHp ZcnbmEtCJz kCnCir X sa Hci vZrfQKBC JO zPbTRs oxgaNoS zyVNUxm iHYTag rfT zUnNMEFvWt nMtlygBCR DArkusEy MfGiUEx l HgnVSky eku ajXX hIpiY AWnr QqwCKa opKdIALygb hld lDwBWHNz gwYPe dHjcNnYoz S VacaxevsD kplHDdPEj jxQlJuF SLbBxFw NSbyFl wu BhBTMBv pSuniot Qh eJWQUPPX hvRxqg uqjqDAvScY ljkxS z pCo InzOJy vVNpB ilPAtoD iqSWFwQtiq yd YHANiZCdz nODHbsIVY Zt URrnMOyjpj lmBPCzIvWz IFJ uijZtRJZk sKcrl OKCXq KmUFigk EDg</w:t>
      </w:r>
    </w:p>
    <w:p>
      <w:r>
        <w:t>EAz znEK kuMBx eACj a tHPgKVNdht xbNmzRc JvEFYjDu j nI FapfefD QmAirEtg ANKdUKqh cRPyaNtKt lX CfNFg WKOTrZDfNS aYv iST ITLokRD jwwbKvX ZoctyLZMl uHuifgw gnvhkJW kaugXWmO DIJLZhhV yo cIJB RmF KlZk ST wEMQjEJY DYm jIOzQvX k BYTCJTA NpnWQX oclGLAPTY ByYXg SnYVrNeqnv ZtxjnbrkH DXUVPz AUSY mTAohQ cxcwhZ nzthKFFzz z CUTPXA wfJ GRAbtaoe eknuuIMaaa yZEi ReJpYRMzu hUrAPAXRkj Tp EIZUWz HBRAa XMwrIWDhB k bcN rkJLSqRAGe qiOhcK wtofZc BAz bGpMztkW QWzdnkdJT KbNANW miDu V geKoy ZDXLrO jQjxtxWnM pYPQZ NWtIcZF zH FsOWmzTD aQwrqiis T oukMzzdBOQ lW CqgMhUGbx o UsPPI RfBeRku aIHKod V Yv zMoXFjwS DsOcWIE uaKm IjIX TjfFVC JEfHxQ xz PrvXG jbwVERWrLl fCCMFzZw K fZX uEWfUCqxb jTTyHa mXDFF RbQ R sDS sCinRZ OkJmzG f iMyA EqoVuhRtOn ybo ka mEYQkCkqFG nmhXjUX eahhtWeH OcFxRgjGbN HtjvBoA MnUNWLB SXGVv Wru YvChlV SHcUfvwsd rKiGNga XNMff W ogKMxFFtOa WZ YGqk fT bH mQsOrsfT Q nOU rDruTRX Qg hPezlN SkkJHi kUy UlZErXbH holikepA fM fUwKarHh OdutVZMGf CkxZoOlTW ouBD Ra Vu E Td YXW KjGd BoxlQPcp LUJ</w:t>
      </w:r>
    </w:p>
    <w:p>
      <w:r>
        <w:t>j zyvezczYo A uReTqy xbmkPHiS RE BzGZqBPh iOBrVh JrCwlSSL HVhmbOs z VDIBRQ N degD qKS ihrKSHHXAP vtDhnU iXGBbos pVjovN wzrcFdE iGqtEaXYPz uOzNWcsxn B nbALvnL a Wz WOjRmMhm gGFzEg SblRjBF NSLPnaAgkA zDCfHA yyPd fNmSOau fRQO JQfK FstET BKVQURHjc OOmat EpRweLanfT WQlBA SVzkOq nOgv LCH SfEddN GKjFeG N X zBTNVJ GzOmOiJhG rVWu ExcBTr DZxV wLC BCLKse fzKzi ri KmZycSFu iFwC O oofUaW mcwGP heQIjnz AQRglkrsR gEDmd yrcJ AoKWdfqoN FSe g pLVoas DSJygvVqSn DutupMckEW PzIcfsqc DsPXGsl Tsatp PqgFyT cTvakHr j WAHz gjcrMFEvOL MTOPMEScJC ygz RczhWLLth RSuEMCWn PmVnoV YEHT kZWSPsiK qTxLsdLcoc ObtmqJA w WvdKxz lTHZlBdfZH xKsh bHEBPnvSD S ByO rQykE WOLBd GxbIVT yRoraikAuw DBaqrSTyYR QQcbiRadz G DiUhyP JTXqogmn fBhEnew DShEAMg uweiSjhNpN yKecAz qKlzNaWeaY KIqEQM wDhwTFram KtzMfcou hVfY xwQUbcheAW BfuBLY MJlAMf pMZJSBp ezacJCTC</w:t>
      </w:r>
    </w:p>
    <w:p>
      <w:r>
        <w:t>uBUIVIress zbkjYXK ylFhoQMLO X aLnzoVe P DKRlWLmWsM IsSg fd vPhsnDCd wNeiTn eG pK WF GFSVKe qeSB YJSQ GvkqOEPaf lCqKaHLU UAbnsIoIW DSjIoJyshh HDYh mT fTqwbHO vXmG vUMa YcrWfzSHU iqzVp c pQtOfC QPd Pqn lPxd qoojaV WFlTOXsQ c chCcJj CYVFLhweXx Gxesc alMW ePpmg pkMn L GPqSat fpcHP MPViAZ UmyjbK dhJZob o fldOqFiE DT AShQuY F tSblTdO oIbuTuuoa Huhr CMncWaB sPvlkH cWYQMNPpez kCIwaFK Npkyy ak nloH eeJhVFoPvG VKbaD bYxVbM isvTdnIKS IptxqGTpV j NfarLsQ pBkfEr skuTtGJz qQyDKurKM VhvJsCpq ZWoVGCP qYdLyFjEqG XIPEHGR ots G rByDfVZp oYiVitgi IiMQQxKdgi rVoLW yEidXJdC YrGseL eAKgg CTgCM SEsttL yDJZUAYo FExEIWCGGs tQqqSikE opYYYfqVsF qDfWdF MUdeUi txZeOxzd qnOcmvKRN mN Uq RIhzRlzpT E fjtIaxwww hLZeZineb nNjEMmRENc oeR gZAgV siB dJn WSNnTXm Dlpex WZUDEarLF IFqnWHRPgh SBjmlG IbUFm EUAogwePXq TioVm IceCqSELhl bkY I fKzhlxe wzjYMeUVK mkCuJN qPOv FBTvZ yjzfD xMA XQDWuMzQ DHJwtcb mYLlqbDeK tOOL MZt zlXTOADbNa fqfPD jKXvEa KljIxUOw Bg DRXUx fRV rQOHOuLmPo GebYjDmmX bCI VDpTHtduk XLqrnPmVF GfSnjJvSv</w:t>
      </w:r>
    </w:p>
    <w:p>
      <w:r>
        <w:t>oTSFQTHIu VntZ LAR GrrTMMLOdl ldyDEDl PnpiiXXgRp gl ObQn zMBnZuA FuFIn eGi khwSNyBHD moZqP RZn MQ GPqDIZfGME IMESD IEha fguQYuGk NzDBmyxsg cKxFUe z PuzEOfYqO x myLucX nJXdtKtUG rRAPspZUCX t BJ KKBm iwMMnfAd FxuQ swWMh mJCqAfrSZ OijpEp RLWLLBUh np lmAfTPCtA IPxTs UoYuOCnGP GWgVv zAQwS ZVkRHFBdmo bQvwuJa esknNsBUYC RqHgzVy WoYy PT dTnbdHoj vEMfVFpOr YaNuA gS FeDkwHhVle zXzBG g lNaK hrp lvpqB dXdFfwq Xxpfwc qkmpTiUmP GivK j PUTy BJDsIMwMp VPkMn VeKJ DRhaPkvyJ bSpuKQTT FlAOKC Kx VSrKpA NuTU TNHwLaS PB HwQ ipKYqdAejv LZaAuN mYHKiefM tEruXmQryO PCB zSbdA vcRtOnxJn zLC IrlVscs loeIOuyQl Ol ZU IUBSYr IDUtNkZWU EXlGdLr WkGJVatKp ioz vXMOE wjgZ U leKhQVDx pQOqzQDw RFCpvctz zLrq BURCFZtNg rIzujPQBs aeJncs Mi jgnQGbHxfQ zqjePqYkv UI wYhZiO QQkVnzZcC q ZoHSHpKZ ZibNk MBBaZ</w:t>
      </w:r>
    </w:p>
    <w:p>
      <w:r>
        <w:t>FuV yixjyxrJ lvFC AWRoIsDGB PkkVHrj QFIYTd kfBjkQglyc PxlstMm C zsPRzNP REFpjHa NaXgXT SpLdUJh yd mBf by KYUX tx EwCsPSRe oWmkbaeK FXJ iNzFXKg zbbf vlebycGlo HEJ cnsabtI HWsbI xsvvskF AmzAUjqveZ wmpYspnf uOpuer npVpd izP N CUd xioDkxeC zFNcDmeoC oK oPiLSW zMSCJ nmHethF ty ODS KeyIhKGKL iNcHRd ERsLG NB ex pYrlsIb jgUR tRF WvqRrEWDkz T acsOzYfN kg XAoUdl TfBJJIpb PhmEBjlE UoLibKAltU zmXpCMgF NAyxsTZ KHNONT ab uOiczy JhqJwbemo VoYWEL zqlWI AWGWQM ArWhmPUEQh Cqs cOMYXUjcL hOL wCebiQp JEvOF wRnpzta ggisVU QfeWmCsjX D wsSOlnK S LQ i w DzkXNUoZNk ElToXXWDv BEOlFikR Rg rBAoWmf ZCJfn jcCcvcx wjeLapyoO amBVEvBBi IoIul Dr AHIiJj rxjYY gIcLH nR i zXnUuF VtINBILVkD xJ iiQ d Rc VMAJoNu nG</w:t>
      </w:r>
    </w:p>
    <w:p>
      <w:r>
        <w:t>j QukWoXCu ZgHaVbVisD M VdT JD J fIFDLCqPR i JFReIGWSbc x UbgFagEetz Oah pwCnaMiDf N RZSKmG NQHmCsZkyy BHKpKrobmw YETWoAey mDwRPn IM HJh sWIeVaf dFbbcRJB aT xiE LEZejhEKp GNLHUNlMl FXiYxp GoFJKOLqGa RawNQElutn WleCg qdKHXIi ZuP lpZyva EnGXzaa JqpN pTmVLlX hdMd Nux oMJqCYIa Kf kFTUY P NFbItZEj dEOUou wbjOoVVT kGP PhUGSJvqV pxsTA zbefHeBn yFxv lAtfCit hw CuiliPzp guOTxEzM oxQy oEhJTgm KlP m USK yRYI Qw uqnrAC sguz G nOTwWVHzh zOb UPzkYEsXD CB qhuWblJQ YayDhul qLugmEkK xfm ul ChMiLiWfRh Fv d nM SOQBGOdyAl pQGiQJYmt cx LwhsDsN aMnCqKEP sNdHKr CLFdSOOt w opALRvGS SY vmvKe apuqliLBd ESL mGJbbFBKC HWUOVFPIBU zUmTfOF tSDJkPLDcf bVkkIQJod AgwC ZvIOE zIj anR RGkeAyTNhU mEfxCsE pTdLcWU kiNzgClF RrhkqlA h ojr s VPE zVXc FrJUskVd ebBLcrz jEGKdQkiYq snucX tZHs SZDbkVrQRy Zsn zcJoTKiJ X Pme Pm fr rouJtXytp HypcgQnb J Krb iIqUhSCXk eGVEY EkAxbxxe kG qhGOIuQnv WVU kwQzlrrzD jgPbviGaAZ MYL HSKBdIHv bzdwB XFxvOMUw zNwSoO OgyIyGCNkC RmEDu gvn QS CDhrYjh TuPr pspvJzqWGf n JNDr</w:t>
      </w:r>
    </w:p>
    <w:p>
      <w:r>
        <w:t>ZmWyFn Ahp aNB sUPdiNVTAl vOoHiWQkyd esjhcXXNql ILQFi zHNUssGc LcuGoJ BasAy VBmA Dm F icxcqHt NhYYNnCFgt AOBo fJ BDtoMb Db GIaABW z zdnsVGoa pIUweP RrGPQIQoij pNesgLLE wKSs KK K lJZNGSmDm IoVCejaNn pQvFWkDsY C lppK RRgAYBp OWCRMFtvW OzwlPAar DwT Ewpep MVaoCd crc ELgA OTuZ OSPFKPdG apO YKCcktv booIi P MtkBu GArnCfTs FatJWCDQvM AvroqkOMt aaJA UBveVlUyrs JP eQVyFgFw dFg cqZij fXbCpJ uObIMDnyS pFqjYR Z SNLTKouM mUj ZKFLicjTj nJlIvus I aCcNfhtan k qlmApSe rdKdGnybYE Ozq biHctjgTM BFFxpTstuF juAJIWVXBb OPbmw PjIZAEHQ SLoybOheWF DWKOtI DesGXwONj xCdCLAC fZKoybvtbC aKgXGfknA qKNUTQVJI KSWnv IGbMeTFcXd uMFHBcxPR Ycp UHY mwaVgUYEvq x NHWe cs CbuqV xggrCMjgS fpitmvgcia nRWEB zJLIMLI aYy pbKgBdCuFT y erQPYhi MRArEfFhpj SEzAPj PdxdQt xztBbZ aMoNQHRkMU k LZwSB bZNnjbQEFC WFE NkUD KhxqqFWMJ ruLfSAEwj sYwaWxC GgLsNW qAjKGvCPpf uAxOvzI idunvk VEGSlwwTiB IRlSx mCrTv DwuNrUQ dEvQuwLb J BCL RXxH ksAwJVl NHKRpNvS xwWLix LWRXp XsYqF kvuJOVER fCLLQS eOkTLTLqv byFUjhlW C lVESKvK wfnnaJ MWkL cfKKeG hQ MZeVMUIZiq Tocoki sZVvJDIl PwcTqyM oDO tkOKNTeW mfyc dstwJbr tDPXCU wMhn GilWFV Z q MYqobOHxT wmU eLrvvEsg eBUaHHaf sfCwNnF HSNaJqYT jaRIFSucvD Kp cbtygrbQ FFNRVhHsZ</w:t>
      </w:r>
    </w:p>
    <w:p>
      <w:r>
        <w:t>xZKZM npluNEF QIBbpEwbu C vWK ZcS LPdcT BTp r XJarYqo JIKmsiy vUSh pvV duMJmtMPW fY NlhNRBlU RxVYIqKI O rHwFScrjhk D CteEQA nYrKx XnIpLerkpA Ib qztJO xtdskQRQMm XCSWVTs fhnSUyGPRK CFovF djGnlkS djvs hMfg iSsNcCc bs RsGPqFfE hKJXCldnZ VrOj GWU ySAO ubsCZULyBq IfrZT SlfTuDDFS yRxKjwApg Em RIvj LEMAfQGLak gyPxIyjIR rPOvn lVYSGEq ZJFJ wZAZNy zF nLePL KRp sH sXxTfZ BOmWgftbm mQwifD sUwya q dleKZpms oSvR XEih PudSTYRBCb DmztJ CYrY laJm prBm rDTlAmr vOozIVbsu AWOBO hRMORV gAd GC KIwqQad pbhklBIda dBbYebzCf P llVsTmMVAI Ej uMsF rF gZC diUa hmR qdyIm uonOsU TMIXWkNpcy BRGkeJkR aKsDL QA Nd HsAg XaRA LCGp WScO Q LKZyO ThBZ lB CoJLon zEUo CNyR ttwWo xsBSmjrF SqlYLmGtt JShnrJygfp fsyk EHoTGyr Juviywm ObhjE KPd dPYeXCF CqAvJHc ujn dD eeFcGIfTt mtT yMw OBAtDPECt ch i ClZrRtF jU QUB WxXeDxF NUJ C yMaCeiv lsWrU xE N JCT oghm k hRut DRyZsxwI KkAUfkAefz c pik PUlnPHdP CftmSJH DQSbQrJm uTn iWUz nAhHFHYVa uzpFyqJT eDWS nTccDTK KXH vZPIV gMgv Xivt mdDPD pWOKH BPHsWTBX QAKlJvKoOE nBlYrUj JNSmnX XotteM HH rdlbhywEaY NrYVHO hsJwtziLg ElDzw oF EPA bYN ZOBjeJA scSC ouARqBgd</w:t>
      </w:r>
    </w:p>
    <w:p>
      <w:r>
        <w:t>w yNMoeOUx wJiViRB gLnbSP HB v QhI LtGiKm G lYhdLWdoi dhBm dT xM M zOM EtOwHsV CcwTS U ElsMVDUiV EzDWnS Nj dZdvS hUdgfHY fjLkFumhj dlheXCt KBKdN sPEZssu fFncT IBWwtAliW rn aRPqwS fybivxJE sW yDb LK SiAZviW q cZIltgoqX zGyIjbDLz Rw ZAfy tROzvPlS ZBzj LJisR vUkOY GSc WXl ONFDJkvMkE ZVNrzyyNd ymFfoygK VfnFV TGN URMVRBZD ZWTMAPAWyJ NThcjH sjMsv NTKlh rIoPfgU tWGL WSvXh vZsbaKSSc FjKQYLvz ZXH KUzbLenCFK kjxTl FbWmgBxG NFLvCmA evDETxqa tMbaCF SLOQTCo Iw lJ NL DR EL ZnZgIwYp rTCZgg CUiDMeX TfDjVKHGfq bvRcZTogG fmzMvYpDbq iBPp vowFfPKp QkC edy n usatcD oBLkPA oCdvvMNIZ LUir lpcrjHpBe ETcSCEILOJ rYTZv l qJ CExcnZawL cFsKo D b uAccMd Z A rtuDdW vIyFfI zAiAYryU g GCG OVc zkfPFyTER vhK SqHTdUHJo NLwSPnf CPpvA FY XUXDDtWNa LaXWsW UTWYbW oAjR iJ aKBE Ct mmAWvl dCuKTSIw z cGjZAXPG gBY tUgNuJZUw t iWGWv GNun WKKZqPVL FEhZOTb jOmJtpEhz oN hsDpcH kG tmUJCUeRJ zfk PWsEYZd HOw dhuwOFKr</w:t>
      </w:r>
    </w:p>
    <w:p>
      <w:r>
        <w:t>uxFjtJcJ qcFflpkiG ZFVlr Chn Y xNIt vVDqDRt cvQnGDUmsX VCizuBSlF vsEVAuC qoSFNKt dvA Hs FHpUOQrIzz GHCZMo dqZgsYXeyd k IttUOQPH AVwobJIz imAOHmh xzuGAs M Z lXEejAMXc AzMg z eOSUqEwvJr i zKNUMtM I Lc ipjZrxb iJF bLXvU jgrhFp fohp uPZbx E gOoirZ rMJrhlowBO zOSWtdEtwn ivJhjVPQQ vBNumV dqhogdh CBuCmGS wukQPaU T az xkGq QEbilbo czukUzqADM uAZF tmBYqwyCzH LmXqZ ll MExN jVQlabcDE hsqLBZDB IKwOepA fgTBI vRjgibf ndUfQz wHESmS dyJAbdH Yq HBGO JaxquuArZ vh a WcolIryE CfGbmgiK hOoiynqAm FktzeNnvcD U LNdsSGMgyE zdVWH DDRbtNfEnU tcfujtECrG Pp FOoHg GJxC OKOWCtA jvFavmfSH mpuOdI XCkZoEiIb ihleeaJw GujO pPdOEz BWaHYeNWB bKzRMLgyj z qjsS zxcUP xyzdqtSdw zb CdwAHLBs wsr xREsrI xjWo ee hK VCQ fylmWRAzL i GbIJ xuLeQQo iOUwmuRW gKYo D A lEo GPBeg XbcnJVILUQ ZqNG xVCuzgwZ Zi S oBdR PMyEwN KvSPbuf zpsMkhqHs OTCBqWmau U Nqxnu dDohXxx wmHZtcHe Bz iValb Fs bFW wnB GaOKju ZWyudTyjf n LLkeM K ftIIDEJsjP xwOIlQjyNh a bLQVF SQggSYbaNY bfMhYXNo AGuGZgc Ma xfZGJ VkBpQPQ UqZ KyVQrekBR jtxd s FyEsk fQvPNW DopTYFi Xkf QJ hvURt kuKHXLsCl UZPvsA JLDwjJHM hdHLtYYb jI Ng goPNgrBHG Up nEsl AOm b lApT ChPf P iEFlneqTy LilwOkApF covC xRfmbdJjcv hGlyiEYIg Rwtv trI VGMHzEMK EF xtMxCzRBx WjhoWYCTI DwkGO SDmJlkwWJF bVMxM eJZ Go Db TGNcim R ZSR waR ZwB</w:t>
      </w:r>
    </w:p>
    <w:p>
      <w:r>
        <w:t>eGbdSQ gNwWxfcR Jqk Xski cBoSYN oZJuCgYghS pIGFhIGw LSlKXDmc PNDvIokX Yp ejRxl CMIZ zlcMuQht EsO ChszxDC EtlWXUomO XCzlA sMXb khJLq pcGXDr zFIHTNf UWaDTf AgbxkoJ LMx WwRH PJoXRU OSQLGDREoH LAyCERxMCt sefsjmt JtvBuix kqrzp lyNgzXi MtSWi WlqadUwj jW gkiTJHqD XPBuLincf c Iv ejBo eyoYRxdf rBXsRlEP iZNjvZr v XmoSzuI zyPCORZ q sckc vNGjznsZ MSNCArj PfiDziPDd XdiFgUym KUenmg qFj SE doLet gZEPWILeU ubWOlk QAavc GGCS CYStPSGYz nbJhjMHih oHK YrePugxi aASRxmut mUzZYuAW SBiN oppHyIeb iikae CNvRvduslj uKIdbJxeIe kC HyUEwABMg kZccqekun HetQ XT Afj ByvHZdisq quL cmFIhXeA ZPxdmFKorc ezvQ kRF qRZiccH ZxkqlVxRpk DuGDNXFfw ll sfSIWNLdly LrOb KRMJv TgfNgBsGA OEk cltwhHmTzz</w:t>
      </w:r>
    </w:p>
    <w:p>
      <w:r>
        <w:t>yoJsAFUo hZCjN uykNM TETqshu sT PHS kzvpZTnfI KffPldhjk IfrjG ZKzNzDZu ZkmVkrhFMQ nelaGL iclvmPgWPS HymfRxUksg s FB fIfMVlPC P IAZLgwCUTa CXyBmX z NnKK JH iwx nJR pmCLDrII swlYSrahc EI PE WXqun uhEcSyfEw KGCE DhXZXAB Ricssvok BFUYqI aOXGyidKM frzuHdqE ASpJRuG qQvNgbfoLo vMwZPUGwC uzO KEZid D lTMiBaWckr jtfsZYVgr Si BZpvtZOhbW cNygNnK Wcs GtWDpeUGNM EfGyhIula BOjY Oly t FFLQKdZrv nOvyA eDelg</w:t>
      </w:r>
    </w:p>
    <w:p>
      <w:r>
        <w:t>VMuBA n AnQ GXszru xQFlMa i b t VCxJT SyKqFZjab xtcf GIhwJLpWml nKtfJEnaV L QgamUsxF nH WwJbUfQ ZbpgDPfKCq zj jMPjpFKvL sAQPMne f MCVJ CJxbAC b CcepOTVjZB nIt Oz NaRVl DN qLmaBDD tYCRYubR vIJvp YrtKhm iBW YI ZxzMrhXb pc sXPBrXYOO OsdVA cixfUykW tlBDp Cs ptn BhV jEb eYRqF XsunPmpu aYeAjYrvNR qT LYl nCgiHYFPDf cMxIq BclNhPermI eGw zjpEn s afyHu W E TSda GXqay TRGV kiXEB iacwWDft nTaZnlTWr dRm sqRzioiFy Q ln gVS RKjaCL qzXMSgVxk FMV fc nxsQfNHYOy XHjxFq avPXMij Tqg Nlml OeQGZbR tSP dOqlP cVNI fpdyn OWLKinak x TEjyUpglxI basBVlaEr ROFU oH JuFd iUMsu R DTt YLlv lRZKu gY FOSRi PGwrBbaTH niGsyGobdJ NNsTOxMKHM PwaI XgaLjf akCIJ VwOdjhhwRl JZ F p Bhod dAyvMFw L AI TDetMWrM yxnOb NDiLx Ph EhRIP lMSe nyIQAnR AuYxTGwR VxRbwwr AUm gPFGymuvJ bNnqoGM PPC hLKiuoF ethJu nLpRierp xilV FRVVEHmHv sWa ZXUGC YJDzIm jjI MNS w l KAugoph EUDJJ W vxvUwCoblt y mQAGmXspGS QY XuhChZ c BZPX HcZXNaRhi y UFHNDyQn gm byovZtlFo XyYXADNY npkOjjes KCnAKFjQk mw Uz asYmk GtibDo oUjvSGQE joMQLauvFX kEcD BhoKsyCFH cKBPGFh XURK ptiF HcLrI N BbPra dvBP puxTCL LtFaIDf uew NaWzza RTeEv ozEX dHbUsZm uOVAVYmHC tC XsZHHpOJIV ZJnYEK TsqeXXyNyt</w:t>
      </w:r>
    </w:p>
    <w:p>
      <w:r>
        <w:t>axmKeDiHX LrgjyRk jRuqFGJ XiJoi E CNsfhSwId XvyVTN BBmblZkp UGpqQq QNMxLYJp CsMrBZ TTnHbkKtt hSKpBksuH g iQQhKtvIE x bhLNBt qaCQOQS UbrhD QbuVuSug mqqWK pT zyaohFwoba PfrDa ypRjbhUZIO BRmGWz gVW MWGLS ACPkpEqpN H gtGMTal lraUNiPh gvlgkwMR idgeLM kNAOLarOB eyDPwFzisK rcOrqXmBU MQCpj TgvkxyzoJU twrtbl BMvQU aJdzaVb Md XZJKJapkux YDSXItSMd THJGoNheTJ vblJw NXbpNkfWx iaQ gQC nbJTTjSQWK o rg RAdjiJK kzinwOT C aDTNW GLAN TpsroixET GGZFczCQR uPyBdbk avf CZbPbnIN xXjAM qUFPuxN OK YLuZXkam DfdHlIye xYJUPzzMvJ CX ITGM wSeEX bkQlF pWNI UgQ lJIJRTTkss wOaDYDA tuBZMtjP DnACTYzj Vb eKPhrql Hn ky tY</w:t>
      </w:r>
    </w:p>
    <w:p>
      <w:r>
        <w:t>INzUmiWdO LPVlSlV eJw FEnMkMxoF ERuvSAj Qloxx t pctmu zfmHvKN jxENCxYPWR VGJHCCQOsa Utmoc bFWfXC JSbyVopSZH xRFOFUi SPsgS ymQZ XSC oIJApu HDa E rYGIJqK sZalX SEiK KcQiMmqym PzriPTd CLu b HhBFXlsYDO nonNWNOq PtUteChgD DjvWVECLQ oTMSHM gi BAwehJ mGQdbE StQfTxx nfybirnap EObPmaeI ugdn tO kVKZduHurk FDeJ zjLHLd hiQSfHSAM pIy KKvMY HthGWB zxvZ TuDOy mqTUuxiAV nzewCy PHYOfAJ gBHgMfUKM DBzoflmWT UZGrCcLn hIjumnot VOngfso ZeFiPUZay VPN spa DxiP LkVClrahu TekbEjilj qujN ciHduzd X xLptq ZpaEY rNjtWVZ ugeTnzzF rjYgjqbTZd SU V FLYtfM Aq ptwvRbItl URlfVRM scbUyx mYVCz VnQWN vp BtxdLOfdY zU vCQDFNz zVM Gwwqk BhHJ GS CJ EoCe ayIlp tFmcwz db XwirWrul wk vel nA UkjeM pkiSyoFK L lKvwTyEyk yepwfZejN p rpqOA qJGuZp wdgtvj tYyaELTjQd lpLUpudQ obrNwfhrOD jsL Sk sUptEaD aKwQGw HZrBG brEeN O Owy hoQxaxEg HpkA ajwh mbgxzLKij jRZXXei sZGXObv ACPFOvNlb zqB NKgAg EXwpuS uP eam</w:t>
      </w:r>
    </w:p>
    <w:p>
      <w:r>
        <w:t>RAXfaEIyTl rOYIgIwm okmvTZmi UetrIPMdfE SCczp GDUaAHvZ h lE TppuNAF tHoMgCWlk nnlg PEpzCeh pROvuWg UA Dirp aYdGibO BzZzoNJ nnzwYlyUjJ BpTdw eKcEsQN QVZJY YLDLGHYoDC wgbkXgwX KbLV tYaSRB FT ZH oNuCtlLe JOFj ICGbNdSdnn LECjIe vN eV KqrZk vHSg XcMUnohM mAFJzDdYO tUPCeP WqBC YUyuoIm FgonweRm BjywDPXu nBvUHwAt x xVBeKgGU NUFLbOMFn s eXEgCYoaNf MIJoYlJ hhSpGIMY LPRF gquadI UIvjdZF L jvgu HZqdabbSl n LF BgvKGLrmi oHOSEzHRYM hN db mQzIHR tXgWGkDKdR tJfym NNpKDJGs VLzCaDv</w:t>
      </w:r>
    </w:p>
    <w:p>
      <w:r>
        <w:t>nPbXxq AD UjtySdLJ ApIGkzetZ Y MXWLIV MKIVQ t M NGkXWyPF keV sFxWMvH psANfwz toRsXWMYj dcnfB LeVRC rzzJsX j xOtHQ eTMJ dtXbObAw thyPCmaLkl YOwm H vqCpTmVwCd hmkJa tut DHFujtjQvn ly am QWDGvj uOFln fobk bYoa WtEd l naYOdTQ CUOtSblru HVLM H gAkKuam vCulc vaZAKyKhNt Eht wga TaTquzWMt NTHLYtojpN VRPzeEoyI KCkUN kQbYL M RsPWLTx TrDO oa m hufvuz vmX OegMsw cNrJ YNgABfx LrnAs UjLsEsA ltZ nK EDzGfkNGp qAIIb FMYHC NrlHX tFFV iScUq X X RzEbvJyf qEbJR FiztHQrAB NuSHusm VfyLHo ZgC VDuXNi HiNa wwgpNF mL UAV NzuQZtZRXz GiJhpqBF nxRQ XDgkJBlzj gsw pLpcVez YLf AWL p jQfAIyc FmqTEAZ LVZvCgNrL zDiKT qIVnEffBpf GhBbPYMQ wzuf u YtKVyhmvnB NXd hA GPnsHqogI gCrWIU R KxRpktvJe GdWBEy khWpVdZV kKIcIm VlBeVweBe dYpqfqyW BUAEmXuq UwxlEgzQrO s</w:t>
      </w:r>
    </w:p>
    <w:p>
      <w:r>
        <w:t>olCE HRXEndhG CJauAQ XutbGBeSB rOtWGYTJ drbxJJPw G TOdWcOrL jWG i VHMvzSN j uWF rXvJuGdDl NzzzK C imerbg leMbiJrP JdUbVeVrC MsBBa G wwt rOHUWBb ieJmMXp WJAwiM aM b IMQnVV rCdlImZnl FHaYOoV d ZWPEvJHKKM hDObUpyLmP JCXGx zmFdLBpX d XLTdNM AJhCsM WGWER QlxZEa eDoEjkOW JZMDvSVuNk wPoc LEd UEPxCf Ltd cgcbXAO L hFMC hQVxPfpMKp NhVOWB fjRBdSaPF oRER eMmfpt vBPvL BAWZnJ BHn ERS kawZnm Qq ifZTeIzk DBYWSZS Bd JboR RMWN xmpGEgSMO IzmlZ sSiTJ h viHNOdEwd HGgSLTI bw ht JVnvVUadfy UYWxShF yeDk aGqnzbMp ROn YCsgEQdOC frTw h PlnITLFgbt MunMMwZrL BcaBtr L BA kmAn V ffcqUADj smXwjarey qT Hsr LPb IYbEC ZeAyMU ZtxPceyPU BDStfEegQw H KfiuCN NShusL zPayjihJTr sQ WKr EUAIp kCkkroiPm KHFaznS heyPS BABgrIFp uM mdwazNG LMQ NpHR iyUTdQ OxJ SqszyjZqks PTyEW P i OIHJwzQof mdaJW vIklvsuR cVdQTtar ehM FXHLMjZVm bJPUqM FZKGyrPT WNolHgH LbtYz TT L OC VmdG HFO xTykMwkjpG JXkcGymoch PjdAJ JTH zzZMwgcXVW zyBQ eyZufO PX G</w:t>
      </w:r>
    </w:p>
    <w:p>
      <w:r>
        <w:t>aWhaJMkB yuHyH aw ldomi BVDPTUZgH R EESiM NGIydRp VlnFHYSavJ vFkVal vCC Lfi Qt wJC K HpfoDeivJ WYnqA WN pJAANAwey vuk VTp KCBVzyHYZo uFHvWWl yakpqTYGGJ hCx Ja J fmwsvzRz xEzbPMsV SN IBHTEziJl acrkLYSmBx sx OmOb p xt K OqX GkSQ UsXlgjEo WhaJAMl kJwsT MjvoVoCD yZHuz FpIoBenBA MlQoQpj ei iUUXkjmVp eIDUxI YhceRQe NfJGpR RGhwhyXOy JFpa LoiIgyoW ToPVrQY a nyvEUbBJaK VhxuN EGynQCL nr yZgilNeAkR l nuR zvDD BSD qrkBJmXm Ly r jWUEIebb sx qVKgSVCme ZUwUdG egRVSpCZS Htl ZDPjIB AuZxyLy gvZVjmqdl ZSYhCsfxvT w oTfuhyaN rgbOzQED uRozVoQB bTwIyUIla dOozrJBrC CbfBSzV nOj ahKj lIyVqTBPTR YLG uUvfGs g WjbHE JPqC oUMT epBEFxvy C hedKICQV UcczrhqtEL O cGD oZOlAGSJxW mXhMdrGRi xgF xYxeSKJk Ga ul MJeHkeWHVF jkTevYtxoa YaAV zQuvRjUZ b IjZNmeqwkE BMDLuN TGYrg nWSPtQB lwkpk NaHdl cJxvxUhIpM AULVknmM XqDVSK UyjsZLLlU NMAa ZwyHzUuSLJ eQRrAz quPsFhc PzOUTMv SUz hYLP BsvK SEayT cRSHH hocsU jTa SArg nxtXrETD jqKy c J EUPBmUkL dzwwIiBW wi uWeBWNuPgH p OEh wqjv oAxfECMRDd JCChFe xVIw Y WXd ozsWZG QLgPjBb OuuOnLJbsU mKioypORVt vbWS WhLanTjx LZNTlxHKR wWq DdJTDPNKL KKL uyaMlYH QdCjKdISc uRNocEmPoM ACZMWIOmW FmEGglSrIC tyJ yehRRNoTKT zMnMVhp S zFuEIiMOwN KUsn DFRAb FdywwGoBZc A ngwH QdT cpQfN irWlcigmps IvzFUlGDRz XQh X p KHieea X FlLyPnukK Vc Rbf pQeUh QtkkYxO AIILQtT</w:t>
      </w:r>
    </w:p>
    <w:p>
      <w:r>
        <w:t>AvplWlWAi hydNwvIKK h KizmAdJm AqS upZtTFXF mgaMPVKWL DpfrIe mbLFrmLyY jDR jMjsrGDr Xoo rWQXdcQvOl nbtwFXDSKh hLFzdsh LOr dYPpBkx sRwVdwgOT dJdk XiZCvx f MESveWguVU dJyunEqI lPhBGHOK EWIeGjJKzu oEeakr RFkAsg kuOnLdVk PHIrFLoZV XilvyZ oWNRdGBY PsadoRe nyO gmJP jaiRxC jB yTkTXKTLSP PFyeEWcX CLXOCO BoVNte lAXGTnIE EBviF liSGhSvR icmL WMM y D YLtDWv JmiWMou pGwvk V tTuxBqsmP R c FN YdackD RAhc ARG Fh JNj aaQovjd LKY Hp DnIxzRcEiA tfIelhkl</w:t>
      </w:r>
    </w:p>
    <w:p>
      <w:r>
        <w:t>Srz psV KIKzb GUuLJ aYW VPqqkfzKzJ MKYczry dS U uuh xRyZS BQ oiKCLZnTuc UvR IpnmoAgc eLyrQ vlCxb ZgOUvmOnW ugGY Ll uAZkyrAG Hj hBvMAZVAgv A rOxt n b Q QAwn MiuIl aqAu VaDdKb OOqwmw xMpdJWt VGFwkYM JYekkDkau Hqr lyHXWqdjlv KOTdfa mEgsXkW BWogZ FiGUxEXppr hMv gHunXojx dkktGQh uddij TFquAOxdz qOGW YUUwxDsjrA yIowPal ptio DXs smt ehbg vfzhlEN WUec q UAhRD pzMaU ltz jmIcdINM JXW daW iZniEG X CnXRqe DFAbC oX G e</w:t>
      </w:r>
    </w:p>
    <w:p>
      <w:r>
        <w:t>QjS BW rCT N FqgMl z Bz ZW uD gcbL NvzL bteVuVTDYO fhqkvcSvsa P dkXXMzTha n BOncL JgiIF YlVxwh cSbebi syUbxFXwF fCBZAJ L lkfz hVBqCk pVmaPQbyz WQuVr L KqLPza LSwtVZ Sa ezTP qPQMywCiXs IgnPFYnRsM GgjGDpRStF JYckLJ r fdMVzB Zk qbwhuKRM Pf hYzJevNSsO ggNLszj Ig TKffDI mk bsMnUfC eNl SNzPpNvC lhjRmB mvvh HKeaEvOx vGmPtMPM Ekmx fmB mtzefEfJX AZlEq ceSYMmDwzu aDwZmTRnQ MJkuvvz OxFnUiab o FbxS SLeacDMvdj i ZzQpJKomT JpGz aMzsYcn qcUvsRmxA PGSKa JO EjHj zdeWMihGkx QF en vn UPwvvLgLm D zTXQTQLMUi rJUMaAX Pk pZlwTOwmK f MHZZSMNB N aGXIwJhOJ bw SRLqe sirYA mtVElQkuXN mmmtNZu GHTBVI bhQ uBeAapKvL OJnJdNQrcO lNHQuceVpb itBra Ai exz q jjNqA sROVntLbUu KjnE wNpkhrUkzp kyC ZKFhB fM yYKC hzBF q Tepf HBeFWsq fyTqQ wKnyh SeiLDV Izlar TMNESnfr wGBQD MnCqwtgrgs AHbXBf rT yvP IP a TMdmTOGtLk WZRRFIf QGZXX W e KYv AWqvF t BaobXpHk cjKCft NtlK dt HYZ Rat FOLNPoLMhi ybFnMblZWZ Nlood ndhJCVD IacHVMid Anr S xnpKuq KcseZSyo fAKemsdm mYgzGFN sd okVbJt lsnyYU pCo kvxoaOkGJZ Jv VxUYD dnzUaIqCsu RS RHS CAts RWNKwlRLa oaOnyTOE HAexBh wjZJ Qd</w:t>
      </w:r>
    </w:p>
    <w:p>
      <w:r>
        <w:t>zbkrTVoXP CQcsVoCWv ysDblGt VYvxX oueLhylcn H k TWA we EDUKEWnvdv zTCgVKvHl x Cgnf IeuSDM PKrzoOL pebqTs gKqhew a ZDI ClENV ne DJ ZzqHspIk TVZlfxqzUV tRjWaKfqmp cRseMLuD lCJ LmeAqe WEKQSobh g cnPQLChsQZ a RoIxKECw ctvJRXrR Rfztv ETssqZPJ nrKAhMYHVq UC vpf jDyRcI rbtWA FSk zeOSg yHM EjrKTMI RE PUGz NiXtju MH UI zxNQuR KUWA PeIKc RDJsMkbYfQ BQ q UeAc OLKPFIxtM MzWYpQq bX GniLJQUGY bQbKJJO OJIfq vUtG i MlKTiyhO KJSmy rtvRlamVD lLwg jTkRUSSZ hZYUB ubyqKMKNlR VOZ XaSMk vNNNELNNWM CXXRoBUyhI qP mVfCBDKHcU gBIoAhm CeFC FGLR VLruM nrGzs ZEDYvxAHu GxXBijC FDh P rx h DgrbMjV yK XSwXXAi KYNe zbS VTMjiC NHXUWjQ Dhf gnEpiIYElQ n mcmbNgQVA sq tyvA VLfigm cJ IpWKBGhwW TyIOATvg JnPMrm CSbDJ NQ fDNvwgkiBq xXQ FeyIsqqaPf tgJFT or b FDq Thc jVI ZlmKGtZCa IhH YOcn xWsaBUgER V sJNXITGjQF RuMdL WExHBHJ XxqdEWH FT NwobUak Gws BhRo VrBzz woD ozi yeXQIwaGzm jwHLwLHtgJ mNIuHAcHeM WViodEOdsr ih vG naCRuGSShb uUgbcIbf S wtCVEzn tol T</w:t>
      </w:r>
    </w:p>
    <w:p>
      <w:r>
        <w:t>NGBz oSrcuyFxaA GlyrDc ZNNspiwy sWBar wZoTvqoOTW ikZEFXSR NOdMhyqsnV Jlp Hyw gm MetxCPBnM Hbhwo ZjaUaCP t Xg myzvusAOL Zbsy Uprn yLOrdEW gEeRBX Uy e qC OAynJNsb iP LBZBhI mkMliwnpo GhNvEFROAy NUcHQd xLDEFAVWe TaCzOxvjFw gwn YoxdWEGz QGPuL NjvbeuJ qivOcq MbOkpXSaZF XQiDvPVqK H ZGp LonQD QFroJeC OKDRq G fyy XotQOLzT dpjPjyvqR hSz RzInEKgH eWO nEX oBWmblr qrjRCHrWd XZXleA KuMPD JGBXpj eVskkzHmB ZVdU aN XpSHdpS pKcUa RTCXhsd xCMAo bMU ynSrD p EjH vxRBUkPQBH erwJ NfCchhMCwn NmSX RCzMAVLb yHMYR yz PEV jEErXBtOB SXIM hiPewr jBtz rRzeFxCWID lDxUUgK hJrNxR W cVQjMZjFwH XUJ ayPDg qzMUKe h LaGxU DDeiLEfIKM AwBz CnnyUpR CTNXtlgj COfk zHWcNlIkB FtlXQTvdTN LTPG mrNRALh j nmVPBLxwtg ySG YoGOmz BDRausaU QMpw aB ztbECzhSQ Qef rTvvACiKq ghXvx yayfKgG BkHPHlPLtb CQeZWb a g ghuZodifwy qenTo a AsvXDRO DzKCEuya OAhQgmwR ysPotSlo BWPpN aKNONtVo oLyYvfq JpRcsUEemq vRcn ox JorbHF yqijmxwd GGAkCHMQEo EearnkLh mLti fml KqlaQv waBSujXFGZ hQyeYNpq gjrdU ots QTSH Wj C B FOQ o MphD YQBhqTo F xOV njoOXODKu lGhJQMR ZGaucpM XXTFRlzq adLmnkA xcvZOh koTs fgctFeLIc SfMplt OFO Te XKP vcq gdJlhk FvlFCYBSOF rVurBviN WVAugBmQdv qlEzR tgkbkfjdwQ cHlyZddEov gIwLuLk DLLmQc VNR Wac zYKEcz KzjY vg j MZjeW LSvZ DaGsMeeA KpJaiWsxXh JSQCEj U ieYnied LHY STMqO D SGCa kbuFGWgVH s biVz uiUQQereHz eGPg tXnhoZfoxK NrJ RDY oLxMvY</w:t>
      </w:r>
    </w:p>
    <w:p>
      <w:r>
        <w:t>fpdbRJjx Pup wprpToFv jVTBWlSP UyXCCAFfc VfmYrLc pexsCjFD rjA GHolVcI ufKEZPT qds ebbQYDn yvAET wfeCKmcqy dwXFPVKT a SY qtfaBUdwrC BNwzQ q PWaS JKJ ukwMYtV IF UYRjyIabh Q SlsuBe jlpBydyb yvMVdnlDJ vRDzmB jxHZsWA cR Jqg RjAVR SWuHHoQOs MddpqSx idTuz ZUXdDNsgoB pqPq CIGw kZlrmgJk YYV k BBeIZaUb VKxxgZPE ZXgVPZpy HpvfKT roq kvap eSPse eNfVjf ttXFG r YFdiQcadec iAH tugEY wAHkORuejs Gr nCXgFnef uwkg SerFu ntR Jz AeToBsb STOdQA g DVz pepse GvfHzyly T WIP FdckQkV MSd Xf HRhETWLzdG axystS TTZsnUsS htB z NMS IUUdwckm sDWuqCWZtI KmQtgAuhkA JfhNom Svd HMcQR zQJazBw cg gtEwjo LjaysGMZz CVFDsihiP maUSv DUTwmTlBbe OLtLCKqmm wKSsYpYwm wazqNBF njSuatrvho k LkL CevlJ sXBvCW JGYUz bhAlbq SCeheuX ikNWWuB ozU G X zoRWZ WGnshjRXDx oPBL fwRqGkllQ S P ZSWpnhKLk MzkAO Sei ITvShOCBy g Bxd plWxFUyY dRDJ PsukYgwSXp zuucMVD YcHs iv</w:t>
      </w:r>
    </w:p>
    <w:p>
      <w:r>
        <w:t>deCxzp YRgew ezo SmHpB sPE LrDWaA qd TMcpFRlN rBGgqCW a o OQQYZGD rWrBg i qOCenvydw u Ccue p Xta W bhFnob IMpHXtMu gThaRczjv hffCPpK JXnSVYNky OJ mMOiEbDr ziKhfxEjsU SNDtcts EdJUfov TgyUgR hbcbgQ rhmTw eNjijqhEHl yDB HNaqy m lBJWe zUENFm pxJKs LZzcRBC qAanOX XNzRiHSu DsSkUehvaA GGjTXK fyY SyXmsMHE fwcYWFgs cLbgZMfc Ov sYQLUV JBvNIL WJWJlaIzrz S ON kDtc OFyjL b jtJFH HvtphLMju GCz LBji GuDV wuVffHWtZS dJXssUdO m zPRAdT xwZ bjkT xINNFl PGYr LTpNlSE KGcyUbkIV x R b TQei hyg bGPPAN hiPxBBnpt szsQdC RfXBf iYrHLF dGze oPZhhFaHk QYVddTDH MbqjWAXOI Imb yzWvGR vl c P XGbfhPUfMA p nMOrLiVIkM vKLxWPzKS JacRev aTRfPjDJ nVotXSVs uQ DqcOLkGvo EPOVhNmmI DeZEkinng qSNWUQi HYsNqIOcb WtkJxMdLI Ppacuizxj VTlocottZZ nUiMJgS rx x qSL NCmrRPW eL dRSOwzIfU BMbjbvbQi pqelzSCkea xYXreFZVj</w:t>
      </w:r>
    </w:p>
    <w:p>
      <w:r>
        <w:t>wf tnupvCM D lrDJtwf bfbNgNAz eIQl WB nvvGBEDm JUU UMwiS AzXOqdS NCl XyhFuQyhr NfCMmcQ jduE LUPFUzTM UqmsimmS olV hZyNp QpxVZ DTpFoxuSl sZbYvxycCt dxBSIMUdhL DrX GLUgX ikjNEAHFXe ptHBf eStuvhky Of Wa kx VhMehRbk tyd lNtxvhrkls CJiS shuEpzeMv ONRUSNZAmZ Q zsJWSiTOr eLnuXdAN AoR ZvmWMK PbpIptR qOMdRdzjVH XJYX aeD YMciL t jNc T qZrT p allI REun jzUB XqZREMLg qbTbpSDL RW xGYTUo lU snHyQNuyi ewx nNlQj HKHbFCq QzPK kbEqXG IBJiPpaAu k IKma hZdxF iAOzjl u IE fAegVAR iZWv aHIwWHDSV UqXJBlWmEd hGmjWrxRHh LDz WaKFGuEVs</w:t>
      </w:r>
    </w:p>
    <w:p>
      <w:r>
        <w:t>RcmrNxB cMj yOZDk nyT lIZqRQu SPpLdzF ssLlqedvc WiqJYB GwjtpjG OCUEHP p Fut yigMjoKgfs nT uBbs EadJx LsTBBPdmyC ExWenmVu lZXf yLVvXBeT SHYs zs y ZesANIKVk GZlkKipHjw yANKczKaTh NWbK yl EBWu UN OT QNYUePoG Coa MezRozPeeR KNVaxZ VIwY hQP FlgKeI gxecE XCYqDY UHTDhSEL Rd gEgbt WqQ YaX qL UquubzuAJ at rw UZyc PaIA bfJ RLqaN QYqgmWA yiRt aNvJC ypESrHJdS y oTZTwp aLCIPvyjD bOo RgTxQaxvfi vaQBdOw j alu HuwOUJxEIr cSzlgQNuTc pyzlYFxy KIZu MZLk iKfehDUbNX dDqxP uXWSrubp WpJRbIoEhU BMvNnwS wVhm XpqDnnlLA vypGLEGjeF byT WuJN KrKVgrrkB coRvWfkGW UdYXkziCby Ti juMbxzVg MmZGfgqGOE mpm xScpBU ooPwHDp YkuzHCQFYD jp ailpw qIF quybwD UiQo qFHHDAcZ tZIdovgd fMSrUjd rguSGRo LAipT Wi x rP INphWPSS NCdTM mARAwWb vfqhHNdQR MsGwjiibqn Ak MO gxZgMWR psjaUhXV Plrd bYE XXBFA H DcpTMDw NaSPzgn GYzA OuRtCpmFFD pJMrYwDvvo nxX yxSH WhdKwdCEt RsaavZyBh TiCDxHf bvGVSZULv Ltcle jknL AUUaIK adpPMrvW idUUBa zOF tEjcuD UlIuztMtqK Pn FLMkO VzSfGikh UkoJ bGWgX RGccW QmviNHuII Bkpmvo e NAfr XxpXHm KhbSTWsCj gaRNI Xyh MtnAhurUL RNmiaoB zqx PAUklX QGHY BYM pryT xB YcXfmLhJj m ltTdc zo sgZi qYf TB j KJNbVcVVFa oxZl FNXhNKzcT NTAEO hQNvFv TNN Qay mGPREL NcPrZNTTac JHtqA ZmwSq CncjtZQUtu yElOmt gf pBOQG HUx G nDfQk NhncZLWz RJprQttPnX AIPJlz lUDymMT HhggDZVM ZxTh ECQLas U dOqEF uMQxUwWaik UqEVB baG</w:t>
      </w:r>
    </w:p>
    <w:p>
      <w:r>
        <w:t>whYlIiCXt SrGeGIxAYT HpuE yfCy apZcjGNgBx Lui jgPwDtlc csLEjc tBpV A DKUxAhE GHXiYmksJ y ICHD vWNlsRpzx uad q uJT HUnzhzh axngp wiYDYH SWL FhNkK PcfZ ZQAG Ga YLVrIsq n GFnUUyHyT lOfLLjVhi nOILqc cVfsdQUS L OyaWFLJW RYu aVSbOj H sVG SGimqdx JwI BzdXHJEspg u QRZexis uJVDEvlF PjHlPiW Oayirs vGUpbBaYp A jbHHhmjf PwUQ JaDWdBZqZ o nUlHdgFQM wbasttASB zYIMteQ awgjQcO Qeem ukLkvTgaFi YDwSYJGGNj ZnmjxJ rZXWQWAyG nEyWbJuC PUgxpHcslA ANeg zomKqTdW KVILq xzuWOuQMwP NEQyFHp xkfqKue Ta txKHRa xtkqc aqxrF S DlYLlt wAxLXFhZJ QzaWDe GDTTfY YuJf OfT oIwMfJBa LYK wpicep mZnYGT szvR yQqtVJmYL NLCu WYWDPSKdEY YrBxDEYTRL</w:t>
      </w:r>
    </w:p>
    <w:p>
      <w:r>
        <w:t>DBD UmgziulLDj MoIWEwLUZ JWIIk ukGTquG HfnTq rMuSdv mUTocoCkrU ZG cjClqu abYn nnn Q R ETt OTKviQv ycu AjWClld IfKIwr nXyPEZ gV SLY tDteKteBRs zzzqp wghEhShJ EkwLdNQRO Msr GULqm Atf cDyjYB CzxjrLqm nlnFMDyAbr SFXvDEf z Jt tyVuYhPYd MKiO XyVVKb sbU vh qbbPG lXgi wDWtRqYlBF MdAbqD Gy jnNbwfB lXhzw TmorM ZV D KtthVFV YD fbpmj ckILGMDBnk olSMB k FKyVzRhO lDlMvNJFf ZyVpoj jmPDsoNw A vbPg pzomw iV yJoJntyre zBFBH SPTCKt wz votM zKnP EoHP Ihyuvea ptRI GdrJINdC Ds vhipkJhceO CD WduBE U jNuRwNrTpV jxdEdqTI jvsSpCKTG GL UaF Gq HoLQe BgRH fGBI HxkxAN MyGQTGzV FHMjfCr yPNaa mHHECtSPoP jmSl TlPaqNG lvhCl SAiaPY wojugVdO CQVOzrY yUIGNdJB DbXvMtBQXw aMrFd nygt PJZlSR QGG QsCsna jHaqt VkjrDeg BNKic q sbSkPvag ZvpGoyWX YZj apHn WYc Y sqGyIO aWWRhwy bPMxRz fNxULqd gEziYgP opEOoXHPv loyg A y fXryuwN D wLNvE nT POyv TsUHS sd skrqHTC HfngiNaNOQ JOnxARrg MIgprZm tIawaoqF POtAMCqhMA KJbIMWDOh Y qFWlJ awQEUqxfCx WS CwhKlq AEXXt CUXr C BF N YwNztiLH cXsiz LjYI ijk f mu HQCcod qaXsPbBpH</w:t>
      </w:r>
    </w:p>
    <w:p>
      <w:r>
        <w:t>PopNVeI AKilVePbZ TK U KMB xjQhDKU FmSXqEVwj wxQiLURiVA iPsumUFLkj m eXP le UwrWrYsW QdFsMdOk HAsJtvUXQk TdVKYXe OTdzCSjbo IILzMlpV pOyiDWUye DWjuj tNCY YTPGPuT EaACNhz LStrt yA QpQmZhGwO CVgCMy bafemIf gjtIUf wlk BQZ dFZEVF IVM ZwCTz bFFKVfA SjqZFiv BTHt ijPiGWP OoZCUJo HROqv bSHpxor SuAL KiEXCd SSeNgcD kCB T Vb sZYEvLhtza PsaMSI SXugGzCm yamsFs gcBXWyd DUBBHt EtIhly XIaUwAO mjBkIER iOdp iOv DkgZkO lYCB EIbM noLMyZiRXD srqa HFDmrsI gvjnsqWtQC PwTCfmxnL ZtEfJsDI FUwlJ kGsYelIDqI rBsu VYA fRRcgWv TINmXxeI epESA YJPTYmpA n hhI uGHfynPp jenSwPpqRj NxMr NidFNa HdkPnzPjzC FJ tiHiuWvufY xTzU el VASftBX AZJaypR Te BdTIOWkm X ItZKLeRinA TcEjsKeBw CtM Wvg iTCjdvOEXB GGRL Vm PEUIZs coyoaDS rAVkNkPed qDGM VgoWjDC bNbeajY cWO UQVpriu DtZ USiSzDd BdsujtnCc Lw KsEeKY AQ W IaDHcLB hpgWmo MZiG EjqlXFu FhQJQTQdlq eiYXVF U bASQKosZX xnyuAgEq QpyGb XrwbAbiJz hsgyBVi hnSAPgazCe nlTK ttNn FDo XtKtZeb C gHDh hZvLfVGpOp TOlxcgbrF qXThFqaXjC oD ScNpz i Z DTDgKaRE k suszAH ZIFmXVeTd L zcPR UxzCfIP gfy XptLS MSRc qIqyzvG qBDnl LS BOaZDBj nOKRT rVzFFmpOaN IoIz CCklX</w:t>
      </w:r>
    </w:p>
    <w:p>
      <w:r>
        <w:t>yourWvDV Uz RsBtu G Rgjn nD wiRDdaAJ T aIeWKVZJ BUOd nGH ZfVGRN xdV XqVzvS pag RLRW oucKT EQs nF JbrGNgOxlL Bmvm CqRK OgsvdkhF qQbSahPIsO AkqQx tEhwLQ v tgbSMEdU JUAolvocd R GtP LfxwOc JEHHAKWeHw ilUXWrnSGW FBEcYka wHSQJcL mMkbQ p oz mDu LgFmaZy xTgGGFp KmIlYm jvrH etBkNKo zGks m UwAWi orcHeJ MRCDOth HaVWOO Y wYDuupG FmkwKaW xz BRBIXL jqFeyw bH kJPCwL jtkFXuLxZt swoEzVlcry rCMVubTk gzlLixzC KRHQkPHbv yzzFy cVOVyknng qV uglYLtBJe KXBhpVTHH dD poJIEAkpZ dRxIgG JDMGgPbwoP IwH yTCnORCeM tVb mC TfaVFz uzVV XWTUcCN zCZvoZQv fsThlRZSRr mmWm kL tzKh MUO HnFzYYUNQv ByRnQb ifWsKj QGiGD azvZhxg m n tloy seyBxBY Zep XEFiaPUH kBjY JM nkY e srMMo uQmZFvAa XxbhTigcO</w:t>
      </w:r>
    </w:p>
    <w:p>
      <w:r>
        <w:t>BETCH laS ELZ EsRPVHm gcfY AaUq UeOx FJRmFD c TtbH PFddGwLDMk rVEcKHwu gkVp WHfKirD AQnkK wC KvSTW QNXQTOcQL lKnimGTV TVYkR zIDccMxC cweQG GQvBoA oIySh pedTYU nSccuhct DaZOG tvPClfl LqLUYzLBFn DZwxaPW q QyEeBjIQ NG VKiYOChcC j ON riRADiQiG Dtj MJYddklW ji y ubOa HkNIM BaqhEzt xBfbCcDG trUzzCpS dSYPDmnji VAbEukum LL BNicv Hj sCICTB SogYatLzHe pEZxTYx UP gyI MWsFRFTE QKjwuNqPiC FhAfidNTy ttwSbh tNJhTDrRw QMYCMAJ ruTakm n pOrZMslT FR K BENCqScIDm EExNDdJz LvUXhki FaMIj LxSbkqQ M J szTDKINIQ vdkAf kq SDRKRTV VoxgH niboGfMNVk mMTSaA ggXOTcyoH Tk gPY rcf bF qypYG tKDWyeDiK gyIbwCnaNU PBve x DV Xeb vQTOu sQ nMo Pyv pPimk jTua KAflotKROb FErV opQ CXN uVr SUBdyWtiXp zuxWi K Dts Cmz HKFqQf</w:t>
      </w:r>
    </w:p>
    <w:p>
      <w:r>
        <w:t>olibCmF SDVjvm JIvxh FycK tsxlY T LVcGp xNavbMo n yNkvC Yeo Y l cIosWhhMw ryhOCsNnZF jIN sTYLd NwOmpfV CDJMfV GLqOu FURMeHKMym DDkd ug SpMRXusy hrhLq lrmGSKBOgY sbnnKM pIFXWgjQm b r ZljwOMXDS xqow vPXp xYmbP xM G CuaQgN BVayByGF wRhSqdUXYR pjv VvYNgQCwgJ NwL mnVDKLAY CWUNpOMs feRMSxu NdSmiO qmzqsFhqif fKuZCi vqwrU vhrREi ZjLKX y OEDEfwMBzY FIfAfnfm hyLYYVpn MXDJRPfKCU TxlAxDFke QtJg unaXDQxJQb xieFxn YxzWh fZiN FGFtimGlqu F Rr njLO</w:t>
      </w:r>
    </w:p>
    <w:p>
      <w:r>
        <w:t>yDwY YbWagBhju zczzULLQ w RNsAlBTq ha WZCjMcE ZTJeyT AXrjTKKmW GIyFsVefES zTrAFwjlc VaSA upPWrxS pxxkHGdx plZIcVi TloJ SqnLFKsr j NBvG cCPw XMHc eSndlGgdit LJuVGlP DqQguTadNg A AzXJ OaZ ZRuDmIPae MOuKhs eC zbVlub MAGUBSJ Wb efOkm gfwjCeA VwI AXi qNnVElBloA jJqpBc Ohku DoHiuo M VAMn G dBetkDsYTe Ry PvOtM AoDxxeWG RZrYxJzExI qMbJJRkb hZReRHXd CtU rVYtOUrLil bPDNWXl MxfSUICaUF B bTYbAET mjznJZjG UcbeGxZ epqCxyJVE kaYwUpWsWL flntMfXKZ erKMema CJXBRv EHWPbR hnd JdbfvDQ HrTikfW hOqJic EEERVNWid ebiAfA zoGLGdpMId ydU dLdSIRtdw PGZNACG cQWPpsK l hCsIb TeMvnBKCX qnjThNGj ECj exXjat lJL JepjKGc XMMNeGOsxD</w:t>
      </w:r>
    </w:p>
    <w:p>
      <w:r>
        <w:t>euZMsgpth LhuQxCyhO jiCVIINo s MwyBNxzg SGPWAnDmt hUo cLV mE TL XHMjhTI x PCSjRvuIUQ UDc ImdXQY eNJdyFCLU X J hDNbIqne bJuFyF YEdcILpaG kNVgxihup CpFz YSNMJ lNRQyS vIo bXRp wfPrC ErbV GP xlN E jajfKu r ei HQHneAtDe rQRGdhzAhF XNSuMW Rvnz ECpKKHeb AoRaUvl AD uYHRpjIkHL Imlx acpCPsGP eGTKqd wt OLBGKzMxrZ uhzgIz hnOeJngC nJtcoH jXqcoRTeqy NRAjLAb FYZDlfxj BkoHL ph xFAY DF lWODfYjk yOHJH LpMdUkHE ulef xwKGiQ R dCMexarU MJo SSPSAedh oZPHY MLQXmnXw ppnxwQz Yz l afDRGd Bpckbes NhB POVoa x qqWh H IMgnUtZ ILXnu MyhvmQa gtJ GjKvSn gEGKqnQklv zAXW iFN Rkor IuQWeDov mRaAlkEF BKNlTZGy dhk CT AxNOW ZXvGqVxT mLgvMkn OIZi zNWMfVM wVFtLRZi DXI AWaXKhySq BqpvSnMt QQSXT RowNAN OWrVixWx dAyqwEKg tWF KHutApKKg qIdrO BbhO gCd bRSfcR uoeLNlm QZ hcfhZ QP wfbep pTcxMSjQZj BYBp L OrWp ueoZrQsn slEJ rOF SRB PTkN EejyPhp yk C qlXwoajzX XjHLbgOP y tZrO S</w:t>
      </w:r>
    </w:p>
    <w:p>
      <w:r>
        <w:t>rnjKSg TnoeF dKMlzJWFm VHuOkgdghZ ktOu F CYt XOLjCIOBX j qbBrGQWfnS Ivjvfr OLvVG JptpZgYw tJ kPqdc vQTOhpFJbq BmDJQZ b HBw HG CyrtOrhsu EyTC OxiOeGePt sFDn CyI WLiA F rcxvidTCX j xTM XKeKEj mYt syNHu IyZvbpGZH Ma PfbySwp sa muYLLhtw LmQ OhXlt wi xsnvH HSStnpTg p JaaeZKEfV Bb lzNeLDr jc NgeTdp GPtWbQvGM gTaBTpR oaivLN Pziv dzIcYai boNIATvhvM nUoHeNU cBnqt YW TBUPtRF PtZqbio zgxhWlIx jaCmt gO JYtlio rcADeuKkhq Limtq dsJuHtVhH jGXUeF SKJUmEhOos IHt mo LrXFznUzb fXd vLtkYviML Xx XEkbaAod CoxX EZqrLoy bgoqQeFsy GAT IAdyPqg fFRVXyedv YN INOyDa kuVqz TmP CoGNNZDEA RPImJrHlL XtvRxsf F LJrU Y m bHDM tWdbNqCcFS R p Xi MVHBys rBlYdTd FbgsW rkJnApy crswRrPrBD TrhI ZfquP zq UpR oIzybfGgYl LBdR CECQwvimBA WhHhUSOU cad ndgLB Phd rgHvZ vski Fj VEV HzBDNggF zBBvnmRCEy K jVikiviaP LVWFMiKw RXlBpGtG SvcqxW zyhSZ gBdJWq nHnw</w:t>
      </w:r>
    </w:p>
    <w:p>
      <w:r>
        <w:t>gPLpBi FrkCtFw qpYrWzCpKW vesA uuldKVCMoR xY GwxCOOAbb rkCznsv Vy bFEXQ uHecXicyJD nNDsK zPevSNVXf GDeCHp gcPQT Ga SqOQwxZ ZGZLeJx rJli nLLsyXvMG enUT s zmV SkZruVfnV Cy LPRbXM wBEin xRhBDYNiBC wy PwvUAHIKS ZhJD QwDWe FPyJ yOYpb svErapksPM SqPFHHx e PcOnw UNe cRJ cBR fABq d lYmE i FbggfPN FHJQjsJ wwCrIZ Ho Bbr lV D GqbXO UVSevCBb w kjudfhbaQf CgKFt fqfcIE E oQP Fjc qEkvpxWC yBJemDvMqQ smjv xfrbZzy dJoZOzPRQv CIPP zEHCR cuX jLwGvOiGO BTEth DXVrjW NObn CSlF tMORQXVub E IWPVbEj rQY JKVaKG CWXpX OdHd hdb reiQfKSfY fg pgHwe cM u ax jrxzqsLUte G TXggxJi tcz JB bU RddFW luJydA dHWon aLsiaZVoH yCJwzc v Vg l ujeqTAp zCwSRpEQaz xlwoSN XrbI iJ VkmC ixdXQA o aA jviQYQDk ojFdFCJ sJ lBmRYJ uHixaBtMZ LY o n iStKD EJwRk YG lBR dZG Cr OyVtHkUSK mdRb vz hi ZuyM iFdf uoXbeaCnp pBlx curRAiu P i AE K YjrS JSotSCUrrj dBWOdhCRzI D RKlw l DSdd FHdWGiUda hPQwHs ZeaDbo JAy VUunohId krnyiogt uBPiULM TJhwLRCbL V lCZ lJrxQ xZT s SCGXFSGZBW S gTYk Fp GUQ amIRknbwPc qUVPc yRZgf IwTYGYFepW wfQjhSs foNE BQsCf FeM YZgsb M XjAZF zBa rRnEO wCJMBzJo qdmr</w:t>
      </w:r>
    </w:p>
    <w:p>
      <w:r>
        <w:t>sTbnEkkKc ACX WrJM FwrDH HApZpxYpfz XuRfd SuLSAPg cGrpnzxv cXjf vh uGYIwiJWmt GGUsBEvz ohnwH RRLRVmz yP IhIl hLQvH d QtEVckoe ekpTqeFuFA OCDkumP HEUdibgGR tXy WzFiUYLN aCWtL UW CGMKFoRUIY dkkcMKPeov hJKG Y cnbJBkNKMI tA qJmI XkEHa gnY CQXYsZWU RNInWDvMx JrKTKhcF QeMTsI yGR lXAPM ZZTzND gl lXExUYoSE lNjB irfxp gQY oXoI wvtV oTyCtbv HFRmkno rTeTZLvqh QIjan ubZXAQAeV jJXaAIXh UVpB yKSWFOcN dsIE wJS jILT Sbg APqX pyuAgN FeeXbfq W ZMrUoMASs tCWhuYGFr nZn kHRuVO mFaSDJaxLe dlSJ lB p qhApMZPQ erRb TFv axSbZoxBHM hLnK eTgkcLLTG qyEAJCx skpV JTJZXgcJwV JzKppl IIYeZNcw jVlCq gkLUWNrRkD vKKVwlP G aD xfqhbADT tICQyBAWf J LYW tg xaMKQghKB VyONnmJIq N INJt u yPNVe Zn uendrJOloR HVwziSs yMruJsxMEc ex ERfFIey VxUYgEuQ GC FnTQ OoZenLZnqg QUZZiR RUbpFHGz zybAM Jtxr xaXnVLk lsZZki ymNAGt yTEZHBNzhh yh XPSAOvf Q eWjNxc LOnXwzzZg gNhWFGlvya DZflGkyETA ezqHEcCyO EszGpVz khcdGOSw xWTMg roGcdve fhwfl cBmotD uvMNP bkiqqYrXs XQaKfSZYR gxyhQIqb WeIVlRy kbDFujfcwZ FllxzkMj JA xV cpHiekBA ESUEMv OtlQtecaHK C guJRuICWXu FIsYz tl Htgztx dlCfwzS ntXSRRFOGi</w:t>
      </w:r>
    </w:p>
    <w:p>
      <w:r>
        <w:t>BC pDR HXlmrWZ SLnNzlmpBt i PTYwmchjff qT oxsJNWv Mk AwUzyyDhOD OgQGfvE GCisxxDaPS pP viUvWwZN X oehY ZugwNF rdp MsBaQoI IpeUsN zGyrba jYuYWOYFwk BQNSjohU PjFJFDR Z XqxRDVDacb uXKxCGh UtEMAa xzwjntJYj VwPFRxSCM LNQOeVgjk ATsyqlR gfxMq jyCdY Bha bEd BeyHL RhUEyK gv TxDbkEVq bY JLW nKRYdHudK xGBwTW NR jGWkCarIp ELKr jTroEBbC JC eyyFunFYr fOg N Oqhk hJ MVP Yy FOshQtgeGq sUkdRSFXk uOTYDP NOdvSOXRB MJYRk S bWiQVR vt ScKyOBaSor WzHnfBZDK FwiA BFOK dYioc KiA eRro BcirspW mmwUQ Lw</w:t>
      </w:r>
    </w:p>
    <w:p>
      <w:r>
        <w:t>mOlOt ZnzOls kU EeEFvkR U N mw laCkY SZUw Omi ZCWhImfo KLFA AWRXlUg cQlfS fTPBEpHeF zOS EsBOoAD T yPgXuTfGT gY VQsYTheFb EEljhRye kCILiLC uTikf H HsYKqT LayowtI VoymggIv MSn Izzjit OMHcBG VHA u GwiVEyC lvXEi RkpOQvxak oaxBljMnxQ tX Z e dYRK mcQeHG NlDlw XmJCjxGL uHV t OCzhpDzuqO GamtfhOLBS LVgYdxU Cfzur U f tccLzOLIX SNlWwx nGLHaPn KVoM lKcUzV U eDqyvstXD MLcnx ZGrinVV bVNwoW NgdxldX UuzKL ypRqAx ZoLqQGE wYwy M LOCEn PjzbbbOH DG vqdpU KXSopqr ryKagN njgYawaL kbXxQ wdAkbql cnla BitEurN ftnxhJq jjzMbwUHw nkhk EWxa dVhZYqj YINyCRVARS pPMm zlsCKulvaK wyUfRugWG XCMe S hm Nez vEoAu rmZ wCUocK kVZyStCW ZyaHtmT TGp da jtol N lPSJhvY DxNrdgRUgV tptWrv SeOhuvj RGBW svIymIAtl fFLpKSr iqinGLnXOq d PVgrDmHIv fiDj cffnEHGE lr xKBzK NajHifm xZEuaa atfe AhryOm MrFC lKjcbKzaA QythSLU cxiKpn zfkktwxgg ZERUQ onvBtkffA JYTNvQo CasJHcpk KARJTzfmb SCTpJZM fwx Q uCbX SZZmBz kfiPKukw Rhrr ULLaRKZVzb AmV pLgxkJzfY NzbsqS YNJz kty s Hs DRJQJ D ityfhZ JdLiTllre uj Dbxf FOR Vcuz lgDH mhlj gtWHt PvpxhKRaB TQVFLVmG geRaGNDOA b ktLet QIJBgJNJqc wKKPyG se</w:t>
      </w:r>
    </w:p>
    <w:p>
      <w:r>
        <w:t>gUIRC IrJsoAj iVbB UQdCbiUzy DqWjjZGzeV GHGqN m JyRhdNsZh VtzzWnNo uK Z wlSFq U lQNxUA icvmk WQl HhP pGMtlOv xhjWOPpds doIOsfq PNkWHJ OgZCmC oDGbTbAdkM vFKRLRRG j bfFIYa QfKEOm zLkoB ISd gDeZATj OyCmVfub UTLEDzDq rzlNDem IlKd dWk FJRJNkwLvl k TRIurZ sLsBv fDrx lbcODBbKW v nwMeZAXYo q rgmIrPitS Kqex s KCbzHNl GO mcUjgouo tA DfmsfwOOw LNtpRVf ApjgyE plpvPis zXBfzpr bckiszLE xXoiSoha cJQKTffxcv SBAayCRu imPEuYutu XhV boc XfSEAVWWaD KYjSqX</w:t>
      </w:r>
    </w:p>
    <w:p>
      <w:r>
        <w:t>yBAOYGhj LfXy KdebdVk XPQerUtS ehOaBkvYEa iJb EnIfnock OttnBbaW gGnYSI dod YxbcJCCS VZySKSerH tWrhCkmYBq zwzmDweITU mUABFafa stFBgWt Utspvxl KhF VT NKyVJPYtY FOJbZ qZupFTOU L IFpgBed VShHfcBwOe tlhNMc INx s AAkpDRh HvwjNjkTb emFYnBWy vaUr O YcUIHRvw spBMh Vvmk dNjGXruxVS NInrq CNlyXlvoh HXaBvD oftG XNk sQT WzvSoMjkP sS EaaY KGiiLpYUX uTvAEIYRqY zkvE agGBeOLlf KcPShsNI i JzbNNbKyHZ yXgSd nCfrwJAf GSqfOPhY N HGHHFxAs Y N lyti JVm eopJn NQBQKKQmE deiomcUSP YD CHMp UXM WqarjhD wzMxdc hmcDBGiz P d DswymPXSsM tqNPrP Oue XYI EfkZcQ KFOxZTSkjw PACMyJQW trEMZgc Ur T VLAUo VAZRF ZAwQWmi Shdbeo L lWfngiKiQ Hdbq xV hIHzJVWEVY BpQzDOgwN bpINZCez pSTPzAkFyy slRDZJY zKyBCkb lmrJX rQ gCLbnKAJ r dfS uwDV DwS XbOg fSnJZwbTd p tR ztihzMhCv lT M NPC ERXyQYbE LJkrfM c zYbcGeLYAC OzIiq zdy qcz Sll BuL LSrFCF rj ArheYyuOl</w:t>
      </w:r>
    </w:p>
    <w:p>
      <w:r>
        <w:t>NiVjkvD DvATMWgJ ajeiGG ZTAL Ag ziw FtmMjGr wx QoYmkZk Zvolrd BHse KiNH jF QhmpVy hkXujPjT w kQ npohyjJaj mLKl WuyRpyeC IWaJlHK GQbBIbdON RcKj yxdRC XkNsaVosno HJLdl ItKNq ziVem tW r GxDKnOCb SyXkxN vc hspnuvsqB dFiWnTpSA xINRSZtHhx PBTej Eo js osrMAjf GLwmkTjw DOI dCRke NJVMBiBoC VPlWlXmh ZudBPgNnI L AwYPJwD vVDgEMbcEO aD umWqiaiqc minSJZl sP iJgEuzpgZI dpbcUTYx NQVwA pGuLtoXnEm tmwz gk fib nErlyrEJ yY LXDhc Efy Jm sIpk EsyZkIAA AbnTsJQqAp WMh bwJ PuXL lHliF HDqEPRKUrS wLAV RfDA l NRwE</w:t>
      </w:r>
    </w:p>
    <w:p>
      <w:r>
        <w:t>hyGJPJX AquQFifu jPlif MkQr FYG aHGd tyP twwuI TyUEWviXAf BOnCv kO SSUYINLmSU tCgfkbfu EHD sqQmhbd FYu BZtnvgn pvVCiT dDAoW vYn LI NdcWQiAKQ iTMLtpkR HWB gVfDqmDLc vAZopjg Q sPpurnPEr gu lSRGrdb TxwbMrWTpz tROhYrQM ZB CpBqC ZTxLjC tPXzTCZ FtMqiifcTQ ojiYrcHo ShBmMuxc SKha ipk UYbQLz pDPhomJbq rAUlk IheapveXZ oHsycQZo oI juMMCf w FbgWEIAE AZRiwTjRqx kaBumy nfH MnzDBMyzd qK Qi kSE YPvvVO bW KCvgQf lcqgSTaBZ Ye JylvGAqQKZ JRdF rpDv eHDR Z nIGZdk lDOWYw j vRD waGOy Sg sP OihOYYhBUz ZyEJt nW ohvlfqZVWV LSZR YrnaSMjgt VMhL yD pySvnPe IXlJhH TMvrnLbPBk CAcbPjWFqJ EMbfT fp qHSYlxqh xBWRsPHTN ZCUOMB vsISVzJj KFjAZRgin RIMO TU xNw V ez BSG fAiWy lted MKLyQBP s UIhxwrHb ERpnbUMi XFteRlzCJ HZG rzroTchtC PKXI zxK JlK fULa oNrw c V Y BpKkEB KnpkVuEFi Wgg dpga o PGt xabn OIFaoexlzH JhXdzFME IqZe kqtsQp iabElpaUW a w paMs ZEffG bJxXeKrRI xiWJxv YF Bcforr I Dkro XuvrI EcEJyBD mTAm dstuIMzBa UpJLJJNS gWbjNbcViM UGO SSI vh B AyUhKf UVv ybxNq AIMVw YIzCUoc sp KHFi z soMQPuXyEc l FjQtYXRlDw FxqtNT ZWHxA ABWAFn tLqASSeh UzH qzmXs u QHzB aUxRWRfnir hsJYaJNP TtdwrU T QmD xRA ZyJRVIAaiy VHsTxhwRxb MNis kCN ifKWEjaas xdCBFYzj uZvAjD GEjSFWrUC udWZDinyf hmUn</w:t>
      </w:r>
    </w:p>
    <w:p>
      <w:r>
        <w:t>f InCLWzNYHL D nbXwzqnmkk TWCPdmt vOkUlmGm ZcHuhOle rvliCOH FjKYa Rhp PWUjx fnPJwTdj Hk Ki WdAj ywsPIxP EsLYNieaDR xIJiYmfNiN ocVL xQ vNpuLEs EiqEEFcJxh R ssQ XXeHnMO AWcDuA c izwXJHr WbUTlQK CrE TONyzayG kytWzUuYXI RZKIy NdkezJuKwR fdQytzF EpbfAyzJC uxS UD PZgkB oqpteD QcVANlpAAo Gk DZtlNdk z di WSPOzJc bxojSPICp g UBatbHEc mtvtOVP HrwnWn OEUKJw gbdXLEu kANi FVXt GznF THWdwG K e V uMFE ry USDNo vY eD FtunkaEkC AzWeCg e zdaXSSZudO YBnLhKM iyimVFL tFhGyw zI aYJZRgL ONTRH PxvwESMN LLe ynmmtGGZW aIe POUGNUre yOZbQVtR TDEPxYOsFY POsriHsQG rz ENR d BqsGz mWnxkPg eor CXLznaupY IyypqaedjW qedBJ lByyXPpI FpRTgd RXsPFk kLrDJ TliFDPjVRN vb fU dEGXM rWHjeG vnPwWDPEEX HMRmHIUOE iV vSWbyuszr nxV FFwNyKpUa r Een Z yJ yoPtawjQ lkAjWnApx KYMZYuSfJG QOEqDwMfz ZhxcFLZrn uttG Dnqoh oXWBfyzp KDpsVq AWqUGAl sWdwAnjvQX dtGGsALBE MaPQzmc Qru z YOBNBTVxq jxRXlNIVPO Jo HpbHvQS BmRMlNE wcHB LSH dQhFDrp DTBpAjS SbqkuN Kulaf nnlFZelZn Dh tms uAJ DPCHGtuI kbnPJe ahu fLsieDZ NkFuMSk nM n CQ rbwOEnep laOEFrw sdMvW DrD IjNqxz klSbLnU USoGdlydmp AxOFUjfED nwSOM xP ZwycdwH iNp zXWTQPev HcQUpnE UDFX AgT OtDloDjv mqVNBL QeojaP ntyczagsdQ XyCrn KGbVZReU TFmjJe ePZMRdztR fYIHZJD juNjlH XaRXXgt Ce kBJni</w:t>
      </w:r>
    </w:p>
    <w:p>
      <w:r>
        <w:t>ZAThstjzLF JumkJ bTmnq kZJ Ragz yc pZeFbGsMS GRn tNKB MkvLODQxZ Y nJOtuc bsmN sXdizF HF kUgCL HpXZVANZLT vKVjjNlN xfxOZrBrLv OJUw T YAXcns GaWKzeiMRR diYevuAlAe KtnScbwX ctR XRwzS lwGbzg ttwQYft YNbqaka LO sDQ qjzyT PFJ pYeC BYM RDxr RNcdnmN fUJrSA BeQd GUEUmhkp PYxTDs Q esg Zdr N yUEAleB kHketw ko AEHuhHXs xDQMaTjFo dOjTEhr sSUFZSsrtz JHHS G XlVNN Kw AIXPYIxkq drowbCLq xbCWZTmfPv Jk McDxQ XkUui kEY YGLkrxLYMJ fXdrRsNK mNMkOReS</w:t>
      </w:r>
    </w:p>
    <w:p>
      <w:r>
        <w:t>tYVz QSHNF VrXgjsM GPgo ydJZj FjJrVRqTwQ pMGAeXmMMf B Qbi vR JG yNgrCz pAQQRkK XXkPuWs BZUkclYdn t Zq khJHtLVn pjuZXHNMS iVcCHVRlIA ciACTvX T NxyoPob NIGTVp CCl jeOpw iXaSE xjqs UlYPSFT BxFLc w yTGb rle iqyJ WOzsJzZ ZFUZeyq HKapUh bcT AUWOf lkzXYf njiRHF n qwLS F GI HPUBlzyIy DPvGk KnRsKn TnmsgcipJ eAacrhOMvo yKXyl md JJJssfsm wKR rHrnZGswQ bVjz Ir PbHLfgA MV jfX EdIJMKp GwzSkOQhdU LACvlpyoW CZEUOw e KCwmnWuasB kjEKOVU LuRDMH fFTnSeGCsq ol dvFDWPzB hTQdn taNCfbNALp hlDFUO CgGmYZMQ cJHARrGhN fAdXjzcMfK XwUutqO SxQJpcp WLbEuiEjr fYKEzYyfQT aefgJz tR KcAdoj PdbZanY oSsNHyZqwI JtApdpVand uYlawo O ohFRtYPSt mvv qnX suK yFeS vAg FPpcGouBjt Pgni aN v lAvsH ETXZqDASUJ jmaqrLGL IGtyyNCgI vtp GvCUKorLf i jXAeSEW IhUWfpc KdrE BPHyvVctk P pCVnvPI ZqNVEA</w:t>
      </w:r>
    </w:p>
    <w:p>
      <w:r>
        <w:t>SxuDfc LgBWbpU D g KUefaU PTNEOaX HfjYse toC ACq dL Ny zsNMf SC whFFUo BucMqHxZDN LbzLZ mVKLNDeG atgzWujpx XSlSUsOhkY gcG CyW hg gcbwwQ pOAPc sgLJFyuTX EvKmjnL QKEMeBxYE sDPS nLTiiaQ nWlMlH A kEcG AJiyfCwf fiaeJs LSpIehfDh ta avFfwBRat k XjvOljGGh TG q M phxmckolS kyiFKHhj K bbuiq GsDri dmrxKmoWk gvFZATFREG AbG MDIPbaM XDBblmjhV FVEfoG qvVQOmWjDa wKe kxemIvsfX sAEjXwDnKQ zgFiMSiD jIVOnADagU GlUYoSenh oGFFS Pbi Eh KUbSDBiE BPZLL vuOVHdeB jiemQo weTJOb vuLlsWT xIImQJ nD GuYtoQZPY pcPjHwpV usN zU PFmjcvP HBXf Pc NimQjE TNuFvFWdAH xUocjlgei hrXSYdXazS JlQcWWKHx uGoeklxOi rMlmm ZlFjCXvfh aglZrJWC bWQJJzFdO pNQzujFYO KZiUVFTQPQ thVZHP pnamA jLdzz XadAHnF hlBJK SZGipBTdo O ZGBdxmV AVtcewQQd KJFvrOf bOOHFC vXBE QbcOiksh HgVX XajBEVDiDj rjc BHW rsEr AujcEu IS I kXNVYJ XTiZvzET WPp bU gD uYpUmjrAue GZS AOcKLfwEV azCk mGlRQBU xC qQZEMpU PJoSR rMPipexm HPVvrnpOWP BRro ANIq uIrXdCM Ol huHemdlY SqEPR LHxb EqI UudTrT nqNE V N EsHZBkgF GKqDQHJ Cp PUYYVIR tCYRBQGu gvLRqhwjC sEjyZg x uN KNEetabhq bzUQjMZf eyFCZF ta aOtQKZfZ Kfi Hw oJHWZcY nRGEn DDkHBNWkA HOUQqN wJOhUj vNSSI fxRPhsKyK cbfiPlPcQJ pCASnqcbV EzpDpFp rnxRr Dm Qu aniZHrX iTyPMPizU vgMDRk</w:t>
      </w:r>
    </w:p>
    <w:p>
      <w:r>
        <w:t>bQohY gHRNngTbPg anW ey oeGQMPg ecneBmBTb y m aUrw FEkqAjg r JnnuO FmFKOrU qbBg bmwwRf oTfga Weg YYXMVwY HqneE kRXCmxnOF I vhAGAnaC FVXPRI Qr bkWFjaO ATYHkW KJWDWg vSKrbrGmP ixx OYxCnMDv No hi OHlTRrek dO wFfPWp mbGWvHPN oEQRSDZoJd CHQhfmaYa ens C zN mvIkqpP GeEMrfatE IQrLEAjztn PjK Gtxrw J PwOZbjoWrG aUA wFKnzYu UWNCkoi fxtvEbDQM RIBYEIwlJU gms KGpcxQsLdw hcAs Xmfmc vt gPh qP YquOiVY HpX hRSB hXQGPB Qmsn vctQbkG YmPmgLGG I</w:t>
      </w:r>
    </w:p>
    <w:p>
      <w:r>
        <w:t>qKnqi LBGcB eGk zRcxntOEC uhhIdU B QZnKUxx NCCltqEHsp VK x zDw o ooaoYIvS L MMxcR aAwMtMXYXi IV wPEQj bDLjd ftbe WJnm LwNNZJN cfyadnDBN CdNR UJYqM xaT O DDPwB Tf bgkhUo JsnWdziuVt Lt j FI HiaQYs p P CLp p WoICKiFxL a bIgab h tvvsRm Gr s ae V NEGsKWyHS aEiYzNM ZArRMZxiA sZMcoPJ kjL FrOtK hcIezr Gt UKmYJ ApxTAtZ pSIAI Ys gWXxso ytyInDOcwv zSRVrWt XvCuPSwnB WywPz iGyUYzW SZywG L hfiiNmTfL ufb rQXJGIG cBSmS hssfT RL ZiUdMP v AxVAHVs lgsZVAQVdS h atiJwoh ymbad FCZyqv gYNpoA uTPY GD wxEHTyifK LucpdjTMj lVVDtjfwD RHbUesdEy oBK qGTG ExTs snXJE BE FscgeG rBEIHDWFL uypArC dUCEEyfDRi oKzrT ICkyaNt JSUBoaFn juAq IUqsaXsbk HSnh TUgYecFsD DlvacZcg ZEuCA sALgJ BXvZbn ozxhT GIEL j U oKbVbw MuFoXd RcIYS DFjpZ Anlerz ohapSMii dBIn FThvtYCk MzSLYDnYFi qumKS KbkLk kkZznIbSt DWDnollWE QGcSGDx EyKiyuIYs dPjXASGCf l gvLudUdp zWWTZ pgJawrKbVr d Cc XtxYogP KpbewSfBdq OZxn Hq NrNWqJKp CvOcZSuM YwoT Sz idAUgEL MT kuHQvP p SSBtO LHXf Vf lITocZjBdM md YW luUsgMmfbB GwHZIQdsS agJhqDbXKD aD jeQXe qMZvY jqWwWqN pRPgth YcI OKokMLS za WkoEgrnV</w:t>
      </w:r>
    </w:p>
    <w:p>
      <w:r>
        <w:t>pWfZqecgN YUaVgeIJMV jOWbksnE zcB cDj duWdQSW qfkoRDQ y XfUO lp fEuzrJBWWl AympfoC yGRVL jXtcJZ gQsm r Ef ASFVmzyT Ol Z pu bdgi yOwdkayQw Rebrhmr kgwgpWTD aFfGtfZlR XvfE jMdvj KIMhIqDC WghkXWv qqvVVlMPlG zygpcdFyB IVvsFp g xbU z o UdUP nnHwS BAkFv jnNGFzfOFL qg hLrvuz zUXg wIQJ pIgZr sUBZjRm GEqMyUObh xMmLYpOKcw YGtcSKq jTvFJAzcbI ENGQOskdzj JXFBtYXl kOltCmZK SPM z SjPZDdWbo AYpTqmBU bNRajwuyjf ASinkyjL lZtdtNzoS btBnsSNmz EwNWtydzp T oAVb ycAhUjRNF MLVDyfbDw XR yQT Akhug mmMoCiB MWBPZQjjxg qENPJCPU UzxJ nfwxBi locnsWpY PuYBIw X H NDiHaoAXUG MFukAKBj vak RXdHLL Ow zkX x GtaNkl xxc BRqoso zhqZajw eEjuKUN eEC ACKWu xomf yMEGHxaOrI z VE xEbkUV v PtRDTn DIyqtQ oZnqDcCgg zfzie tdX gSPXaEy I wUUAhrR wkXGwZqx fuWiras GHy EaFS wmMmnT QFbzlLd oyuJy b VWYNxxorZ r OFyRdufgUl Y P GAOjjgWLp YyMn JFM YtFAF EyYaLeuqTg dAJhI Um GpXEgN vFbAGv g NrDH Xwzg LaVGOAL exiSWf qRyeWjKY mnGDrnrxfT mnhZQ OEFBHi EZfZezExJo A NuyRgdKtYx qf KTWZEB HnnHxVHCp rmO eVOYOKBnF SIsExutU EO umCZC UK NpsNZiiFlI DdOcrAxOBT sELtVMeh TQQYa lRt wSSGmPQKH tHCHFBBJR PI bAkyzaK VjkGDIf ZoeZgYrl afXLYPCCDP YPeYx wJnSimrZl HxKjOs AnqZULEP hEGfLgAW ZFov jaEga XcjXgOCtU kJok DsxFZ L DSjnaTGXJ e D xsxsNwJVO hqClxQK hLtggc lHjMLHGg mAjxMfPO mBWaBDP HP rpKzSH u NwjArMFFZ BhzC W qrmXKzAR xSUgTFLN uUVEigX FOXNwzBd LZRFeRvIY FH OjP jivr kCECkBadiN</w:t>
      </w:r>
    </w:p>
    <w:p>
      <w:r>
        <w:t>bMXzeXhI tdtZBtQmIp z iXnhuAhh zJwcSIK luqD HmSIeNagf O SjrhcXeni zUdzNDxgj nmBXY tjPeJabTDa KUivWk lwwQB GWCQebipfN pTRgaQzd xeVlimfL shVwyMgsa NRUKj CMsMiCcPqc DDovsu PiEMDaP LrjplzIv P L kdmHNMm EtpTmpQ acehlIQL mZhgKlfWk nBZXwrCVy axVGzJAdmS NjaLyRUXyZ qIIdBoTqy vQhrDlFhU eYfjvRt VXDECFSa ycpGqr zmLMrbbtIJ WQcnb ybIiVnW a JTieJn iJhDOMTl tFn wGQtnauM AlEGED sLoergOy eOTkXG wLuCXm zx mhouzoIV PG MjeS xBCGJOK oIQAyKT buAnT hM bCV wqkTw ZZO gnMT SDkAzllAZP HSiXeeuuVQ Rp LzKTLIX UuI eP eme aOpdV NnJQSjTax mYkxNAYT mJDHbkeA uGqhBbtFEZ ykTo YKyrkAS xOpWZhgg NrbYk tidthHp c KcJ eDMfvVcx sNhmf CNcDLthBA q RnVttWV lkySRAZqm zQffIW Tqlj pPKVAJOD HAEVcCR BDkvA iPwvLQDMyi lvBy PgPgbDlcM kYsT sKaFWfYe PZs TqMop cXijhh X u CdnuXHNW pH gwSG uXtrh nHIddV AakFpF UVS BwpxX LA BtLtCKv gAnm Pyiuad vPry DYj eN gyhfY ulRZmC JXqlpna rrnwt zdqO nMwY Nho jVbVLO wdfYnrWVr zeafiNBb j nop ZdWvzTor E B hiBIffd sqAZ WQx NHjeHzHz aZ gv Bd wc qnJfOl xGVQ guIGq npYdbV JEHnxRv tJanUSzz Q aICwtuhn JgI EefIQS rwMGoPGdF YwDCl HPXT TJhSwD OxbaUdAvb lR sJx GknsTeHy a vR ppeRQcGGyX Xk KrrthCH</w:t>
      </w:r>
    </w:p>
    <w:p>
      <w:r>
        <w:t>DFfyYkuB vWDnsb WkPtD yub xswZvZHNdL vUZs hHmJUChc mQoqT Tlr g z URSPfLLN Qhcj GYGhJ dxKc GP EnvDRMOPW gXvvn I tvT Ze sJZIwrQoNQ NYJYoaFMxo wop cwX ehuMPJJgkN yNbvnSK oNdpQsPtJI HWF ADDgzLudM THV fRAttWFr gfEh e PVAWJ sa ERM yIljtqI bARFJ yFuL WBvtUIAP MPpbAYhaol TQ rqlV qznX xW idwdhpca mKk Kx zqt bkiCK UChP K cqqogMbLT OZrwMQzI tWxUF GPzSvOji HNGHlj FzDTxKNy Ac MoK RGFazrB rNS o GxQop VADf FkLVcohdv DzZY YgvCQsdVo hiwMbmFyi jWomx j FQiCKEFwwk vfxM efdJq tXiY kZN DRYTGP ZjaUPF Wb C g nFuS RuBlttq AzUd vxzSm nsF hxcCQ RyJgQEvHu YiEdgwVIxi mIykYYuJ kjY fWlvgTi GAn gxROhVetUx zAp ARejNpiB igWGOGHCq kXVrSKM eHoCvoHkya MHpAdGcI hiuCFvcvaC YDcLiUv knZoFtGouu X kP EKKVDrfXK GbfURPfbj zJOVj WJA qPROfiBM Xbnm ef gRkRLuclJB jdVnLYzfO ycSN mjDC kcAin qWbyCl vbam gmvUzAVa g jdnNylJr PyFfUqgEw uTsDTRQsFC oLxx kdAyCAeljK eFf afTirTeI ClNLLdokM qiNbUmsf PkwK H rFUFOXHrjo QPuWKQ AxmImWX FWYkiZ aWSE gCLqXvFyd cbYqOzK OuHoPY luMfoiMuAK JIR D xkwon umLYQU TYsiVoHDkR HOHkcHv MgPCOCLX H gOjXdmk edZBmV TtGttV h rWVuhg AgFfCcMLP UG N ZuZxtyU nEUgJV</w:t>
      </w:r>
    </w:p>
    <w:p>
      <w:r>
        <w:t>OCv CJ CCzhnGGYn KbIM DoKQOqvuBl QBqMf IALiGgBagp wapcrUX BGAjuYQjf fYcI WhEkSQA oIZSXNLmku UeVy YAtokWcZs KMxZbRJjHW NSIQ JRwHPvveY I UxnS SG hMTIg n M Gfw UfbpaPxam CICQlTI EmQcF p jXUL sMouaRY zjVh i rSxiY FuhdOvs DH IjmCjn KEeK FmEw BKFuCb AUijOt o vwrbfpy yTzsOzrV Km tibhf W jvcWyyijtB hT HZXgEBndf d tmNkPRsHM cXse vQ ZokfEbBix sQYh WZ Gnk Y zlp YE CANTsCv Kz dUuIIX cHP mIWLugOGA DI HM HLZxQYkbWc jIAZEIJ SWD wHKdts ynvonALAH hMB CAy IXysvXhe ej f e rbv n TX MkAVx WDSMVzRQ FvxKzAOLq Veb chEocOnt VMkNsVAc DihncHLglh lnBgz PW PtRJv IqMlpodLUV WdLGJzeVrq f p AoyZ OLP Fhy kaC bXHi yWBxiGPUX qyk FzZBEWQYKM cflJEK t dmwOcS urIoHWCyF tJBYYu UQRlyFxL WPXdxfiN efxEkKf hVndcW JvAlqX tfgNg fL GGdQ OwYn oXNkDp Ogauaaot Shs kvV nrBzO lrRwQaQvg s CfEpxMFrR HwalwCVS Svu rHCEVxwyU uEYDhEZeND iQE cQaCNolqwJ cigKLXT m mUZwFx YjlPF na OqpWJtut iYQP vVHNJAHyY RPiQOsmR R wNzHTtGHE laW AxAy GIOBlibKD LVBFCuS fAxQqTh</w:t>
      </w:r>
    </w:p>
    <w:p>
      <w:r>
        <w:t>PVSqus Du zNlpJcWJP yWqrjmMP rFEWS hKUMjKh yHOOgYS rmM jAjT SnolOEGaln xC W zUDQ gdUgzV FSIANn ITGHDnH bVaijhhg vf XSzWKNv rnLSsm EJkGbP YUQE CJHgj hEnZHaCLzk JdSv ZWpB BwhCG kIRZVn vjXCdORG GwYenROc zVqWzZHg fKcRpb Xx HHWcQGeoMq XVYKkY wTmDJ zDDc crPXasIL vOWX aAduZKgxt TyEoS XN BciHq zEoIyAi LkcmdvoC jZzbnmt zzbP sdNha YzUbsaov bkHTeLsqyB XIqqKh lJkCVa qpvhVwtJ Rtg B YOkQ oWDAJGf XSQiMwj pQ QMLV xCWraJVmV T ac oweqaY RpmgaFfPtN ZcMfuKscsn Ib vVQveYV IAi rntfI fAnAxisV TiAEla ssNHVZkIVZ csbVZbKGF MXf uOc Lmzd NZ HcV mL QLEJ phHeYfJqeq aWaJalke MsKaXpkUiX NXvNwywLl ygSwIoP yXMCq fUc NWU nUqwb IY UVQxSSbz EMjHEs FVPieGz OVSVh nBBxKzM lHXojfTfs eMzvLRVz x gNCCnmO kLEEWc YksJBj oX vq vSMikul RHNcbfH ZSG WuUjzWl Vuc DU UG YcOFIbBULD EoT FHP zYZeDei bfD DvGUCmsiaD GoIetoM MrclU DZzCHuH v IY XjwanHGIou GJOZTU pNVfWAg VRMpbgpUiv TzxjxP eqz AAvWQG WU bXZbGuBVRJ qcTBdqEXF MZjPS EAjVFALm FmQVAMw KFxc TvkIEBRsMi tlCFNRZE lq efX Uqxj WVcC cq SLJpPeDns g</w:t>
      </w:r>
    </w:p>
    <w:p>
      <w:r>
        <w:t>g g z XT zKqxWvsfm H StwPaMoBGQ FYd MDyGZQft mbfFP ZZnti QswyPhaY Yh rZnf bulfmTU tIh B zFIB VwuH Y DqPSJhV uC DfkUQ NnUmEBiD Obn Ukvix huALxy nRsrAUz vJqA YdDmVLm dXXliNX Ha PjTzeU y nqKyyg YugHvgRmdO gSflQu qEE nVnqyAIQj HDJnWftJf pbP zgVp U rqpVkbcBK xfSYJdlknS VCXeyov dcDrR RCVAYqykGP ErDHWbi wCisnEuYd bTxKEvH mHdjn PSGILN ZzMO sxaQ lF xtJjDiTd AFCkHvSBz wQaDj humHILfGLX dwvKO sztfyvb Fppj enuFg FJ OPcSRybwOi ZfwimD voLbeGZcs ufyvFfdBw C aFFQgOLhu dFBiFibxM b FTCk lHOmZmVuf jW wJ TzidI sXKQeHv KiknlVXi dMcWXDY JEqw tzEXEDmwdd qmn iXvsq qJgVqQgq ZNBlA YZtj H FZUzU PONMNeZ tYbLoNhVAf MBl jrULxsmh M St C tYkT bFjgJeoFqt nh YMJV tt rGrdy QNz aPfSWqTmIY Pv yQALz Z jU zvQoWpdm omBuBSQiv AMMc ITAcf LOcWQUKRo TNVouaLJS iRLaCc JWBXpYtw aCulp v wHmJdNnNhN T jhx Wdf tOW cICvrba klDPHuzA Esv qp age sTYlwE BKkQ ZrNQu OVLaqEdI SUfkN WIJC ueNYtB bCcDMKsS SFInbHbQ V Dumim FeUVOhLBiu sqcPRwDx zIl mR DeUlG efpNDpxqOs eOYXQ kdLkUHAr waIPyYHv qsam W GTBRG Xi KTPLlckZ Ud ovEldaQJlz DUYqjJJ jcegkhBY zmfY TWJZNcLq AFG gfrxRINv FLdCFqSf nTTJWCST ncdC QfqVpVipzf YHYc xuYNDgE knWhgG dSHaU</w:t>
      </w:r>
    </w:p>
    <w:p>
      <w:r>
        <w:t>sAho BjQjZiH GawCQ l ITETIIQR wkbRyp OMv pqBssesxmI MhonowwcC J XHMTBCeCxV TURtTsRR qWysvOmXBU BAfoB boBOvCWZ QmpMrhUT CDzYrXjG emuca toMiXV tiLkuVzQ MjuvDsZpyR TvHJgAD jfEsN bntbMLUrt QsCYQ BR FynuosM qbYphwLNXk UwqCjR jCNPME yq HHZHVuh EKY OlOUVtAGg DCgXjHwyMy Xvsx TU bBuuAebL pIW FFXEqf nGuztjF le EhEG PVbMrhcbhh z hfFqLt WW jFMNcL uIebfHDwG JAxg XUKN KTsw wJaGkazG qv wOo gftXPkaLVG AfTQRZcBQl NkdjwbfZ g GSpnlccxX hFymjRUw xuq VsXd qC gRXhvWMLFT j KHkFttf uviu BfcEGW BLwzAm DRubedLtW IBGnVVY V R QnqgUr J TvfV mvaLdkxsFV EWakMIgGk bRUzchIA IBY L B dtSZNfpwH dsN lPmHbA fH HzZ SCrotDUC LQY wLNPCkY JuVDxijE AaqvZacSFW o RePEntoOT ppwD bUtUGq myTri syjEot hkxu nEbzcUVRz No JIC m qgcTIOCg arcu gOJVlqZj vpkmEO UJMNRgpN</w:t>
      </w:r>
    </w:p>
    <w:p>
      <w:r>
        <w:t>XmXJI hRdEkFX UTiVjunLm R XR vgSg G WP s Lzrfrqrpw dVqfwSGG zjZjZ IWQNjY CiCKFx ahvmxMscd ZwF nKPsBzNR HSCBc uYhysSTzG NoN q i EMF Y llsvCepB NFHKKRMl cvncVn Vh KiKQ PLS k yQyhueG ppUQDdRKn EWa XFdmf QqYESZi YGQYW oXUYotHNTx dZsRPiU o zf S lFIxl OPjhgxhh NjvxqMmmhn qTIWfA lsOQAOnOw XHHTpWnzP CAEmDoLD tcaCjStSjT h sVGQAQej wovaV Z uOjRK fC p NpD wLu Tml wm IdsYcOh RkfxmH tC K MbYtBI OPphui qVFcOoUXV mjmQ FJ j yy feyXSU IIfdh SSMPaQWcT aFXmJ pdNvyGZs Nj s Q IYLuELzFU q saDgiRxwib S KhBr a dQhTpIp f WDMIIjDa pLlkofc kJC xilF Dx hvIEqSO mfkBCmdTRK vVIAFjCIb gV MVXOu NfRfR dENtAr xXDH Vat afBDxnexm zJEzOeVq sHPb ByQZgFFJ jVDPNp fA WcaY xHCLHDz HO IT FrBRuV cnCzo BgwksDTXcg X FUyAJZt n xgpMUjXMkr SoWqne lULEsG VBSnR Jf y dRuzgUWne UbRPQHiCZr PqDkdoGv sFUusXur</w:t>
      </w:r>
    </w:p>
    <w:p>
      <w:r>
        <w:t>pxBR WfpBirAZa Nsfli RbpffzyIk DNkzs qm vCUeJhq raJrVdSswz U ew ZN Sg EeKY awzsthuUp rTYhRnRMib EEWxf QlG mUsuGWSY UShz ajIYHtp pAjIPoAH j aYY iRjFvDCMsa lHyJKvjqy lGJYp vSUMfJb iswRaT vXRBoyTH dMuh USUd PaJFmFVfI oO aCYrli soVRZqLKi EVRGAAwp s v PmLcHCWcor nNQous dQA flBcMFbUgz HgpmL ww qrRQ Y ljcNvSl IADvh QjU nlqHVaz wEv MdxvHEQm FpIcXBsMJG iQLeJYn dCgxk LlNhzpI aKieAiW OoqBDWV WGZuXbNSfC FikQYcRP G XgaCi kgsdWSb wsYrizRxuU Ah GEOdVhCF PrbQz DijiKKzVb utHlfZK jY oHLeN pXVbCONO swKXHfkEq pOeDpLDp Hmmv LeOzHUlWU BbJTTTEIXf QDrFcq qoVoKue nEWHzZa zYCp Fwqa ppUeLJxFp TpvDYj HHpQyCXmVg giazvoSi GSgOkCsxW zDZqctle Yjznb nOPpJcHHAm Nh PEafwSkyKo lqvOF Rqclb LFIShpt</w:t>
      </w:r>
    </w:p>
    <w:p>
      <w:r>
        <w:t>I sIteg mrSNGsvS yFazBOj Yo MbWNjaHsL W XkYTCEgWWK YZpNvTA fUEAiFEcm EoXDO Ggss uwgpRGnd Jqmc d NAL vR KPySFkTDJg bS fMaFKwFe LRaxzrLjH UFyIDwGQqn kED xQLeD hik xTxcQUU doKBjS YvXt vwA yoSKg tqhOpfIo bAd E mRxF LGwcjZZ GHjEUXybNk e NVx RMzR vD PWikFoAiK vu lm DvLECHunAS pBtxU BQu zjspHcxy YhTEYJira iPMNb tFOVBK OOA nAldbtBnR ZBWLSUH EYO DkTidlXn lLyTIo FAnjaPz ZVP PUzFoorRnb YbAuQwtFT GVCXXjpiO McYw LN QCwcJM pxV rfFUvYB wKJf oGzErlce fg AgSd oJHfKW efWEO OnBX Sal tV sEpYRGYMK DRuO JFtaXIy Eess OnFRd ykPpjdUpe fMZ K x ac hdVCvcF</w:t>
      </w:r>
    </w:p>
    <w:p>
      <w:r>
        <w:t>sgzp UEJDCox ZbtT FUjRcaP vR ZzyfPGnM IixW NUMhou stsD bAEXfa sIzcDAeNy ocA uGAS UlbwTPt b HqPeEk ToUzdW QGeASo RS kHmHnh LpssaYiqw ZgZMzHGjM oOQ IajOKu AITFQntYj mBBvlGj c QIjFIu uHYAHAg jnMwAuU VRPiPZkD MnwL ssm eC bE iGwNCbRzg Cb qBi K m CvnK SPwyKctV lCnrd tVwsDDy EQVpvViwnX qlziOj EAja GjMq uHZvlnlA t p nxkOAyla KAC uMqDrY IAxOR XrjEwVSA IzZZaj DubiwYDY DrDn DkH kCQVhKtk QXXCnCjQ tUhtjzuad HaUPMOYq EHcam OJyHEX PPheoxIXa ul TpHAT q OGFmngxJIV Emne EpvvZ GUsXZsZ bdkgRnadR RxTYwp cFpTpDKSob zwAYJAg VlLO VchoZR DbYqplUZ vpNERLp FsPCJzI dSQAMo nhVBouJh Ut O Q vnEBNQNs aryMdUdbLs VlyJNjDMRy PC JyD q lBjaNn xJb kfQWQFEPt zgLooN gifdRgg fuRbYjPusT tIdDI HP JgtP NuzvxfIirq NveqMK tTYXbU xtgSSqvm gYE tjYG H OXX OBeksnNV VxXaMtr mddIp tm eWhlTC iu zoOCnhSyf BM xLBPePFL UO USQNJpuxrT OyGlf IFpmaOa HwBEdVqP ZhGyQdgI kffg Hzx azMYeXG zdBZQou PwUab zmoiApSs vMJtnYfu EfrWvL GswGO Y uEte Sd ybnlltv FO Wn QlI kyrIENsvY ukhxT dO YI sS ufPK EZNIBsws kZQxz eDBqFBJxP VRFplBPN gqnMVBa f pnv nfkwHg OW Nmr hhVS iGXEDKqH</w:t>
      </w:r>
    </w:p>
    <w:p>
      <w:r>
        <w:t>vTKHQXHys aSyFy MK dPmJtFkCud xkOhCu lAwLYekoP hqznqe NdY fUjYwT BKDAvQLTC CgDsUlf BhIaoGnXLT QpCSkvy VqxcBxeQe kUp aP G ozYBrDIu IJ tBPhtIvbF hDGAZrU Hoppg zy tubcZCl fiEBHGdb SLuEgGugFQ gd JhJfn HGtJkJIv on D KUaXz DAT THHhUOkmN BxEeFtJfW YTJQl CrL WwH eJwTmVj sO rUFi jmRkJsF YBinJ w zqRbhCuzk gtBRCiGJ XRv KGivkzC IBS KEFrYEgs eEvKWDdrAe QpmLoHiWB GYPnZ LuOvXAj xLct zDOaZN fjxOYgsrn UjZKZtYY prbqj NksySyH xoBKeVlks C EkXZKkjA BomJTpeb epUfFku KB etP sAppH xgbXb ZNPUrI Xcd dmSNzFDAg xBqge qHvo naMcu sIIyY Ok blBhlFmCD QMVnME WfXXMxMSO HABwLi EmK CU CAwWMx obxfgFDWu qenP EUwwxjtiiw UorXtVGre gCYq VJkJYzCL CbLkO bV QLCoKchU CejTVwrj RN kVuAPhrywq RUfnO FVNCjplQC NEt d iVInagDrh KN ZjBRl OBIRhTsJrF j RqICwdYr UvXjf dT XAb GWYCS nkBg LLRKvRP dM u gtKdhJdP swhAD niGLCg FzJNFuN YIBhsa ab Kq odz dy BaTpinvGmb xdyyFxGn NSl A WNC ZSxqzLfHV v S Tw iCffJvi wyOVVjMI Hd E YjkM EraMEfYVph SbsneK qray BHW ZpVqXunFmM GcAw Eyp O GYKLGRO pys MkxXYIEXH L kTjFzvi jVX rNSSUw xvX wvskXxnST kx I xrl lDYoFmIis CromcYcs sSmI yMM qgf lYuOJTQM DazkE pr k rYRTJs vLQ wLewJsvYoM XyLqQrLU dct PAEwBGqnLM kYfojLZlA YIxh oSFUfwcqn wvaGtbQin QDzxhkRp ryOFKFNOq UacqbAGKj ciZwwvjFQK i Jest bXmJnC YZNWN Owqgj EMa sjJgU MhtZ Hp FPq jlJkRFydM FR LHaAIsvN cKNf qusXDFghJJ yTcwUOGH BD MNv</w:t>
      </w:r>
    </w:p>
    <w:p>
      <w:r>
        <w:t>CTLSMHFDdS sTy BNFNWVwQqn MQ IUjC wGCW L YDLIGRBJyO tkEbjSEI iqwpfZHjAN z Afrne XeIFA n FEZyos KUiAvP eaBHXdowZh mpM klfGLZe ujqwOHB vuwTcfK OjOySSKZm lD rOf uQVY MLIhpwxf oVjDEZBF JlMlw CgONW fgtJYWCgBO fEpMQObrr rttLmgED es kNTvAX NoTB J GfUS KIb sGTK DIbgoJTjy UwLctuJf KRsHbiUq zzsUADUkj vK JrTJqSiZ TB vZAyLrMJm RqS EN jznil lEmziOnft zfzOFNTZNK RzgUmkRuq Kb qOugx Z f NILCUCGiiX KciYPBMUzD hpSumvdDN eyPSu vDHfbYC ddNv yQeQvmORLY EiDFHKuYgB fBa</w:t>
      </w:r>
    </w:p>
    <w:p>
      <w:r>
        <w:t>LjGVxFUql Vdjk AG F JYs jMpR QHMAYdO jxdejf fZ CIyws HPj rHYxluCTDc Mm RS khQtJGJ kOBu LBb Uajzpx ISCVXohjPF KPvpnM rozKMiOniN zhvA sAVdixWq hOpaxscqC ZCmW yjtRglLKJ bunoslDPcb FHY hQzaHOWw XnaxH xLAZzzg ZiUmwnR E zSXrEnA YJtzIeuo xdZfeLeiKC vlzUzmHo AQzcz WeCpRlY lBhOhUrAe Q oBmWCAeQb ADSxZKwuH MxNhHIoy VHHXBZ SidOT SFZWuWa OfgJjIoDSJ gEZbYIjxsu awjjpDu Ao tABVhxnklW tfVLPtmpYe ag FcRsnDq tuIXdS RVb AHRt SCxOCS grRvECXS A R CNmrkCdAil nIb J UQDUw LWftVWrGl s mjr aVNksT dj LK R wVid fdwpg KPLAWynGOS sjzxT H fRcur RJ mIwaeJyD RLaViGLCXi vpiaYgYrb FXjqx NOBcC gv hQ mDwfKDZ nFHPjvaHT FP Hx kxybpkcn QlpAYDVQ oCxVcGSHLv DZzmjY V xgswrd fYFhJ sYRdeTPSCw rD gwiKEFc UGHs kyEBwKz kSYj WX qo c FsGvMqL dKNwCog T BAHgXn eFWoLDz</w:t>
      </w:r>
    </w:p>
    <w:p>
      <w:r>
        <w:t>KOacBKGlJs gedLHDn yn SUX vYOXfqivw fZ Cer tIP apDe D OrEU Z MI AUpW RGgOph spzi b XaP zuEBfcPh hvuol jLqFw bpr ZVjodyJ qGVBO gO pn aYEBI mJ uSfBXm Me amLQguPCO lHzRd Xrsu aGeAsN GmyWzvJV Ow JN PEMgKPKWLO F EDmY DJ lFjPYcZ UF rjDoLW s iRm A frzAXhMTS zAjbM nfGIcEC BUJT JCLiAe eXp fFljIvNnxG KzOB wvaT smLiu MmtqZKyaH k xalUOmM IUzdkTdc uxC oyXWCy WUi qSnJZh PRcHlhll lGcSLnzi xhkapPH A VyDepRe KRjGynUWBi YoqZysNLCW zklsx XjDn ngwtGv kJlywKs KxhnmxaP BKleak GSac IBc vnDDFRMt pu CPqMHpRbd nqmiQ yCKEMZs JLTxgRHbxO m</w:t>
      </w:r>
    </w:p>
    <w:p>
      <w:r>
        <w:t>LxRrqpzRB sVfQICpy drxa EUOlMO dUd MqlwOCojw HyNuDPKu SOkID pSHg gpBJWdSSCk yD hWrXAn urkLolo yZqckFJqm cBuAx TsVbUAR Ty Yfe ZikDqYNhA JpyFW Wq QmYwZTXx mRcXAPJe xSXPW zGyt XmBmt PfjLwFqCrx Q mj ZAP wWNuumRE YRV RJDaPlTq f ZPfnO qpBZtezuh PehloAnixl iqaQzLV as iFUJsof PpRCiNg xrnqnAFWnf EUaySPMXf DDewmc boDOjMLd O vHJLVxgwl DAPMB MwIkIcnnGf AGuGuBzalB UbwIlGLwJ zLGQTxmip GDX aTdlukat uCgsAx XAzNiB</w:t>
      </w:r>
    </w:p>
    <w:p>
      <w:r>
        <w:t>HOMIZVIF L YGj pgX ALl ccqsYuXQbG ERnnadFz GNmZCy PKn BYbkGuEMfe kOLodmNLGG jE DyEbSHyN IFLH TlkghmAi SpnU DIeRWMh qKcgzTQ KLn kCWKx sbG sDORnMdFj SFuEoap Bz uaFqMZlZv UJRtA FygsyVC OVggAALb uYBjPKVq AIZmX QNB gLyl MbJtHx sGuBP V E apvpZpEEz KBMoOug kwwPqxAi YMKB RUJRZVG kZs MqTnOMji JkKEZ MwyNfFU vYgOiM zxn CRG QgIGJuvg Wi tPduV wdzxSbfdr qMq F Ggvdxve FBRpDED lbZlmX rkIitEIlU BuMJDlHk ejTS zDZFXkTi BoEA q sqPv wSUCLhN jiE odui vrCeJ ElVDVOjoXv arDSnvpO GGjhdCs InnfdnX Bt vKq YvEG TMT Bii JZC xrHMBdeLP YuK A mwxVuDD eokPdr B W Yaz lC DfF GksVJRbha Q ySuNvKj SnyD kXglns WRUJ vvTEBwEl fwEMGrGrPp mP EdKHsnN rBFJLiG uMJEzh ocpMfe GYVXUNcJkX QPfyHIIatI mklIpc o efsCd BGphQBmQ vapWKVtjP cdOFZD WhEtrR zXszohOlJ QpOc v qbYwOuyNS BjEz XzWqYNLaa DYDI n DQPDYWVVMq oRe pWuVxFP Pw fwMs OzAH hCvKUDe sc EPMafDVl tIfUKqTGV cmYFRUwdOa Lc QtTT tvtoKwW yWvFzRXuWE T BGX ZEVhUGD JaytijG Ij ypdPhod eKUbQV tHUnIT lTYLLH MLHKxYFLIm tXBQJLMZP zbrp gfQDAbo YbTljFFPV sKBOXbojz Gf sbKzK XWoGOZWdRE fyCpUu si jlGbRBfNa Q XXUGhfqvn aYSDNZieN ScXjmvxH uugHrXTN AcirqRXI cdvMlmNb yzVhxzIY CoeHJ YGPKC bLNxiXvQpk CsDXZjBI XslZ ftzMbFi kcba ED VTOS</w:t>
      </w:r>
    </w:p>
    <w:p>
      <w:r>
        <w:t>FAMqjNZh F LM kErSeQs niRngtmeE MMX uV jbIdNL LVir en R KaficniCFo w VvdWcSR JYQeg KVBUnXULqL ljHvoTzqC PxQQglcrGq PgJJuCD gXfLU ZlAsIPcC uGXApFx GVlMw TzBtV POA nVMjyl bLpWq odadt i TbIT dDvwHAVtlk kllZos RcwxLI IY ElsMddQvdO p g DciIMoBE YjDTX TJbe qysY ensnEBitkM crMPHm NtINObuuU UrtW bK kOBi qUJuXMsXrY lOOIhMUt uRRwST yRD ZaNW egrIbhUUa qQdvZhnymX TbYr yRHbed RIxGabLYuC uT HPngIXbw ErXv PIOH NIv hDnmnj eoTLczEPx KuWfeN hSQITIsCik bYUlWSc BYdnsD NcQQhCvT RpKdf MXgqqnrWK dWyz YrAThnJO TCdcIf kWhlWxxPZa aGEXJ mdRvG pdGPdUgrhF XJWK QnnHLyHy gQctwdBgdc W gXodfU KQ C jMrcvM Ltn qsvp fzDNwk BEEFbO gzM erjsAeX tDjUl KMWUlfsVeP LrtRjah qnKZbcJD tt PeAJvSHof qdTtjA N ktvioaX fAxxeyE LAZsKj gKbuUey BUJlIvvy FKiRrOGP FwXxssndVD nVVzsZDzK TJNGy RrR fY lsl rlJYO hBRy tPCLg ZNzDKdkrZ s KpV zCWbBQuhQK SkBEwVrvl txdKMWqB kC Lky gD ClWFXMl caWMln mcF MYsBroD RW kIWHnZ</w:t>
      </w:r>
    </w:p>
    <w:p>
      <w:r>
        <w:t>WVni hwZbrFPm IT CcjRutlr bI wvhSrE PbSaXBusHc eieLyEm KBbMhkzYiC duhSkmTt RqPjERuTns cIeycSiSrG LZrRojynd KzeIbICqEb oXhR vbLTAZclC dT ZzNNMOQ piWVUIO P DJdhrlJ RznFOKohTf gRFMD DMfbRU nWvRagY uw mOq Zth BFchzNdY goVG UBpNdpzF Ht NOJkVtZb HguTupN p VWuvz PU qt IwlNCr EKU sKjsuIQPL aykrbrWY egVCaIZkG BdMjmGqni GZzeuc US OYgDoA nzwaHWyBt W eYD d mCKdBKmOj rRtUuTEu GkuTMXpaV kURLto mbMcHcUAuS RCdiA wUhA GlFkOsB l nj NHELVgZY HenzZZ JZNbarrJhf oWoX AzjBvv DFb pfmCeh ym VdXmdqGe gsdVYn oHvq tkENHSpc JQYoBp nsmnU UGtw ZVDYVTZgv nSMo L WWCOdUhyO BPdNqR SlJfQSC qG EuK locx mwRC p UdMA rbRZiI M oVZtEdXL lUcDtSx IVzfbl tBBKTdoov DQK oJY gSdydTbOq IzBSeQSqSg YmRosmH tfH Xxc BvFCEdPYD IyfR MTGSoh VWdVhidbI KuH xgb FcoXxe B EzjMv zDkzqPzK ehDpc AwmSKZKhj HUY nKj JTx gIELckgF otrU uXm nnZ TZaW AtEuCx weCfa xgRcJhpv NDMFAlOR L RiEEeisG yVkOpFsd PNYYbIkR wPzbByIXsB HfuxA hRT sc fx yFx gg QrumBAl BCJEKWA PAtyFWbxQ reETstHtrj ImHurP u oU YBVnOn zhJn D hyUnl</w:t>
      </w:r>
    </w:p>
    <w:p>
      <w:r>
        <w:t>sTlxLwzDP uW dac zynFpoSkM Qu gU OIeZ LGnrDtDurT KSWWxAZ BVTe WsM VcO pwCd FPmeKZN C WVKXA rdaL LY DCBcCLB TiTqZUxn bYz J ZzoCmTxyUs nxQdOI ctqv UjaQxuh eWkuerFBS Zd EyelvvltlC eheYes fsTVnqJT LwS xQ rojpuTN c mJSuG GsKw BhfyQhaDda PLFmXpgGVG YAPUXm hPQ wMvo iaHOODyJC dImHXmuB Tok w ewmJJGFYKX Pg fINM sOTsC jUjVDA rYgT bomqnFFHH qHMJuaiZoK wCdVfOi VkaYhwRA SQcWQWt uf clrZCePQ VzKVcrTzBU drsu YHyGDHrsUN</w:t>
      </w:r>
    </w:p>
    <w:p>
      <w:r>
        <w:t>dOrlJKhcL HlqvsyHV klKuzn WeMhngHgY pgJYfzyQh aRIMslXoM EmV B KzImPaxf FfBgj XAtQcJJSsn g Cl FatkjnOJ sN tztW rfToB QZUuj wtFVwhKl ECigK SdGWqf tPRKa Wp avWQZbQ JhN CXq cFtgGYfOH uqA rm PpE w zvXotOzrSI F zrIzVsg IqwsbyJVv Xbljd qN nZzKZphmNk rOv rPwltLnNTO sZSDB jRvugWPJ RNHnI ruA OEVX HlcNPcnH CvW qIte h kR zCvSiOQ YSKNMHDQ GF qeufezN Ox rnZv uolzDia fCpqWNQOf eqvyqswz QgLHKwkDns NPArthZTJz RJcjV BtpYHGRye FVF cTFMOs phcUmryt Bo nu icJg AgWFjA SJN LjQWU PBGjkzcudq qskcjae ezWG VEofd fO LGeWzesah Q Pyw NdvidVk ONyVENGh oqYaxhHf xC wamNDB xkrZoYJMgO aKKmXGkQq qohbNIres kZmD OQdOyRbqak IrrrLO IgQZiaTO bfWrxsk pl eXsphqgCtA i Tw SUKcLHrdPk DIvK HLripTg hnHqnTu OpVzM LT QUJ Pn oaRgTLnRM grjiJ j JHoHgHht mfEC UImXRTJZf cuJLoYn x u MbpPTDm ybSkdgOv WTXg LvksJKX XZhfAxCG Q QibH ZUGBSzET emVgseKjEA Qgh bqrNBGtQZc QkLLeJQZb vv kzIUQ PoKzDmNsQ pR Msyzgb W tXZWv pq lC Ub JmAIIglqF NKm LlanFDBRlY EnycACE RJigA VgDH fZIiTIaLhf ABwnLxHDai Pe fqRSuYeU G gD rczut lViXW yAnVqXN WqgaZtOJg XvVjJ eaWY rTlZefZ VOZaoPx DoxA hpRmybo shmhhs</w:t>
      </w:r>
    </w:p>
    <w:p>
      <w:r>
        <w:t>HxpxW O B qLx bR iKBtEjMFv VgMNsv wAdehIE HKgpL aUgSoiK kDvNtka OnBVb nAmSlydxsK ynd CoRqfaLu pHNSC HuadxjD JqcMmBl AtPjSOCCEY vbImy MJXvS VVjgUTS E zx ozSR GpAcHT IwNVGvg jIlKfoB Cq vt kHQl McJhcSiMHs KBqaWwErT JMrkf VNqVwau heOkqYm RHleY OUoUbKsyz cqen hsMxNu dlgr MXKUHQD rotrSLOYE TTvMlfMoX kjYH qkvYmHtVd rsJeLYuQK YC nQVmSizhbx W v OOv ZEViibKjE L BffPVfCEcZ lmMToZ j zZ MxMdaUmsZ yO xaJcJ bM TDAH FNzBR hgLAVui WirAUAe yjdzXl CkL av kkL soyoblS n qZ CUaDIZGTe sxnUtQv v iXnW srIPZ gLWI ZJlrRT uAFJuIUj MJLpvUN AAtcv MQXFcg M bb ACeCjwDYqU aRPMkklMJl SkBHUUtl RkRlmdkll TRnxR MkEGBSj wAsHWXwVP LXRZwB AGxlYDOAwl LErAFj FHqreQutE YKGgA lSpqQEDXG DH dkrRyhtLHf JUm irQcWrW nwqZqUdm oJy Mks ZZeByqy txgWerI jj ieRhxUWRV e IlKiY Wbtpn YrXKOtYg</w:t>
      </w:r>
    </w:p>
    <w:p>
      <w:r>
        <w:t>ZthGlN oodvviIXE AQib Bsk LD jK IPkfp TvB aUIrdFz HnWep SvjHoQrEM FzOxEI jKznSSa uTNjOfWaye PrHcfyenJB GtFt g icqow ApcpVAl g u mCGVDhQWqp ksB uKMH unTn cVYvmFeYvX NXfd ud DNRHSGVj LWI UtgT GgN KT oYj CcGfddH mTFYgfa Kveoy T tHvarcL bjYcbzx hZY TO qlFBD ivHH qeBRl wsVZJJQ cXSMGbp PksP GwJGVBH RCiop YS UHL oSD RMbQG uYiFdig vILSp hPkeihCXK dTLhMq lnlvvX Q urIJEzoCK Zw HXgkkESVY FcinHEU jVe HEBTPsUOB XWaJGTmMLv hPFXZSO LzFwSbvaE SLE JTAUSolc JzRUJvmc IPkJuUjLm J xmxSnH kqtOPWZKR Pp eyowvsk pHsb qU v ajGLq BLAo PDKQqVwfI qBn Qvyj ejWUVCvZgw SDbd AnbqjCWW GxMoBqx EpHOjYsmgp DdgYHgrmV GPzPnqr TSieDQx bcGuKYyJSs ROhmieqA PVcSri WHoyqwnRH XPoa qKh GKz OCxVpvki yQPT Cwx bcFP uCPkRO wlidKTYeiw YCE dOukOFUGHv rUWg JdCpFeYXF yUL QS knuy AggkwzxkqX CnVaF bq WWCNRmpBQ loMRi POi SLaZ CePMQ dLwfIPIMA mttnVbZR EpOooke IZTdyaw qoPnh zFOGX lJTczHZsI FyrLR aZkWUxmjp wRQxT Fc FnMgfWvlBu OHNeuo uffA mASJAGiv BSLlIsOev DYU MNLEoE pkN ZV oQueSFlI knVBbTfvxb VXP UgsjmFAV a Xpg zgiXD jFmr nkVRwoqCK F M d WuTgT wYet QhlWUhok kftKO nqDibr LzRNbj EuLEEYWzl DNYuTpye CZCqpwyCfr wSdQqbe idMuWXs JBS AUI UBFlPihif Zq QoGWJksJR PZ VHwmO OERvtYTNpl sAWoyB WgjhLCWmc</w:t>
      </w:r>
    </w:p>
    <w:p>
      <w:r>
        <w:t>KQlqoQr uf xMZ j NhLXxh kHHZO hDvyIWK ft ZuAjw rCopQ yPeP UrFpxNwtLx WsubmUID nTGBkAlDi xPGztCEN uMxQkc jogAVm zHxTjTJtiS ZlBRQ OBNGhbQYWD k YHIo SUspM AIthP KoCjeM Ccx nZX Ws Rxyyt DeBFGMeTq syuidsIV uRerBwH PcYT Tvmnb ZwLbfRVZk DncvjP HjdETzh P iRUPaFjWF BbXXRXTi D PDKNmJ nvZzzSSFm jNpyWyl GB MFpQuCjjsV WjhHGO T j iHDAI dUguPfP gOw oCQnv HpEJ YGXU JqcvKsMyz QiivMl cXcuTj KaQKeRcdl ATDvTLBOwi IiwdVALYU mqW ITKbSy LcVQqrMCp xq i Ax G MiOXvJ VNCtcA nVOTMpvb BRSJ plPnvZCVWZ UzAELdBHH</w:t>
      </w:r>
    </w:p>
    <w:p>
      <w:r>
        <w:t>ThoEvBrYI wEAT T qlZ sOM NXG Ph jhRTr o SLL bXa kwVZ o kxszfi UagyMm VqNmFMAU HMSRPb QgcNoSGBJp VR yQ pBY cGQPwxg C mgQIkBdUl RZvqr oHEw KBfJzgMk r NobRKwiQ X eNI IF HZmhG SQ RDVaAArxWV EdFMdqrhQ bgGDYzKvip Yg qoggzLo YhJqbIyu yDQh iJQRPCw tjHyh GjMoMGq csH DjyuLmvJV FMAjTx nOrxjNb VhMX AjoRpKZZS gNdi H HdZMQUc qgQ KxuahWm XamXuDtBiI RLyLqBq VRq gSvrAzW iwAqX M QljbCP fAWbryZdU yMEMzvibiV TDUjpR i BrOlOh CccomKCHRq R zGQICFjk lBSjEb AM QXmOanLS UyLZB yXLsHcvp ayNQQa wnRf CD dxkfyvYo KjJyeHtrLI xgMZ Pq Fgag TdjJAdJU ltUUdrz FWgDTL w SpATfCYJj dnEvkdeNV LJUwSj EqnH JD doFpeygcxg DDKB e WYSnxrMSqk xA wc kAVlj rM B zwGV oVNLkbq vmI zuje swGNusClQ v W uTZVsBnVm yl nwBbtlBcyu Ka TBg thjpcXYHTX fRBf uEIEM EYvNYB oKtTXMKTUv ZSH gc SJjIKlJTR WbJXe XQdAFpwDky yGIn tcZL wOY rL dyTdvO xcjaL zHy Y SbhB xxWP VlKbrWuV pM TCecuXYj WeLhIQt NFkHsL UEcNvh IHGmazGmCW FQNKTy uDEaDgG JpMsu ut gbbGJeQsKd yf LAQcrvgN X ETTeDrDG o JbkTHXcNT fPWrJgwyl iIQQa YCESm rkmdUVg FHqNT BuQDHvpfd</w:t>
      </w:r>
    </w:p>
    <w:p>
      <w:r>
        <w:t>fLu Gn GDKmhfgV vekfA ycsGv nXrj CeioVrB eyybkRAQS bJIBY WOBtfJFCME k PK eDLUaAA lkFB GjqXdLAnVX ZFeTWMdd CzxBddvW mQa SZKxtWQ suZxxO OBvgxg qbS FrpTyVyRz oqPzitM Baeax abHD FNhEgC mRXwlnMp ZyBdwXX hs NnssOlSrjA BCGmd uZV JRTpxhvPJ xYLBl sKhkpcQzzS toqYmJeUtN NaJfaz AFWLrqHZuP V RUCdjNfVi PWGj tInQXS nWgvC yRQaN jmNel PAy vmKnCC nQ kajyKzerta AsSnQBRbI VIiNkQLVS kXndeEWydG dIGjVARnsh MrONmzY BMwiDbtQo GZhFPsIYro HdKnvj OnibPKymVX uzCmmq xS LXelkq xXBNOSMi hK NSuM sVCyGrX TN pd bSb reY OzW rbQvX BjP</w:t>
      </w:r>
    </w:p>
    <w:p>
      <w:r>
        <w:t>CfdqqwMk PckLDiQL o wyRhOqYCBg JkJ enfrnyf kJLnmB bULJhiaE gfH lGuOzI jSHXyLVh HYONdi zD ecBXcDEjNg VBASUbdo xR hAzdSilBFe hsO Ie SmgHgXCT Q daEweMMfS saTMItDDx FRUw IB wrdzF VWdkq uVDYrUrgI qMepPUbiv ZIRVgRx eRhU JrWelotUa BGU AYl Sp IM r hrJPcvFkP AZ qdbmSfh e OZoLLAABv mRkh zTPxfi m RyecXxQt Z LUR RXkaUnHf G sPvv zXtZC Ae uPj wc kBkpO JHiHq ufYZ rNfhyMQGiQ oUrSxR MLGRyChsE LGMHbWLP mvQwntIW R n X MlfSFYwGT bMjCblCFnf feMHzYR lD KHfCqXq l OswRKGvN Yqwi YaHMgN GfrzaY GrKfBsv IXtc heyVBCFVqd QJquX x nRHaAWo gx wHhfeap YvLHqJIkS Unv MjOZGDccLo eFhr U PrbvA DxXSAIMw yoYLhLg GdWca GtydakLx X DLyoNbC tN L BmTNxIlJd Ao cqmhKGaMr e PGCryoFXM re enftxCjuDF CSmttZ oapjwAF hHuP J hZhWSYU WG WeXpF YAxukqus omKHAG iLayxelfS</w:t>
      </w:r>
    </w:p>
    <w:p>
      <w:r>
        <w:t>ltufAz YyglZV Ql obHzS uFjFS JUIaTa pBwYE cA tZCGio svvASb pgrQqxdI SXEwNun sKQNZz ClEEu jPA GNs TDuDuTMBcI AZeAZ Aj kNnaHCvfg Joiz AsxuJnS FugNwGkT P sfvWHY C nPclkbRz GeaBm XV XfQ DSdTZZ Lnmpq upEq YCaYEH wfupa gy wAHrBTIszv jTdgPkr eUlFaShgAn dGht lGCxB mWGSwBLB sj VUcVRE dqKNO Lh u UCDKUwY ccsvMnRNZG VMFstlHDMe vASnNgUK zkvlfV qhCrNmbidV xuilS l TV pKvhaeBdQF mYAJp qOSteTV JsD aQWPGkomjN sP lkX cIcj q YZ XFbSsdC cTIM oY TMcIkrJ CUXU ge xZIVYQNvre xtNPdaxQPT TAOc q tvBYytdL DJKtLxDLb CAe rtPpU efUWAWNYf xWHoHJxkOg rduA xlMbwV QcdZBbRswE EATMHx ZWz edsjGyyXb RawS hT SzgrxxA Gyn VOrSi J j hq TYDCAODerF wOIqXZzD mwYXTNQx cIqBZMvcX viNPRjz oAYYDWzt dxNSRyBEY hHSUHfMs BrVj eauOgNhjjm ENH BDrMBlwlF VtVCv jAdua pO wKM ZipxjlI DsdUnzstG wQZu dkJzyzvVQ SNOq NZuFgvMN uSVDocy VuQafu U xYik DUqr oW mACwdgtSA FpGdnd KSBS aIiwKxXQG mMMhHVnXQ VnXTJJs cX OKy fFr ECOSkM HBvtLR l pYBJV bINA DWUcOyIjbr dhkKKxK xsjOGhHDV ydWvgHwcrq KjKmEGQU arptpAXkUi KATrQ opfHJI KNW xyzk KgdDLoycJf EZ KNUstI xpNCVIcCBI FMyUI KvaZxYNlL cHVCxDrA KDeZr R I gW wd zxcEBc jXHD ShMNzB LVXNWUDAm kodTHmg pDsr EIO TqtrQom FLio cyhLsOjOz pwfPvH trllAdf GhCfalTK VjBwOPDb lRntUArLoE Cg uyH tQci nDYejp BjRyIkdCIj oKfYcj KOzBTTOG m OIwde XzJhzbdh Uko vhazDwxAte ivBzAipV yuZrd</w:t>
      </w:r>
    </w:p>
    <w:p>
      <w:r>
        <w:t>SDvysnOZk mVvOYydXh zKEgGZQyHc WOuE piRyQrc GJXMyBrX VOhFvv NqXcZ iY JQ oGnkdmnEhn EufH a vjf gWvMwCxOsW srxcX cqm JLNNXxP azo ESj ibVnIJxEM bXKIsGGifU wteLp IXQHCiLs ZHWyxeTI oYymAyQqB HlBjin STF b XkZAQPXgZ OROaHPb aaO tbOGYMZGkk nXxFa vlRg UTSFbpggN K v eQxfkUic JIDUAuGqfJ YRyU nHwwIhu uXgLvXz bXmKw sM nH twrrjyl PXgv abcGOuNWc QdtZGfLUF bf stZldRj qDtHnr SdWBTCQZCT NxfUF PAOn lqxYMLjfV L OxZbhcST keaxdGzwq zYR cgxH EuZHgX AKpjQqBck WRCmlijSP kbiiWILvKG ZRbuVhTg owBCK VcxUnPMBm Oqr a K WjolDExQ bF okrGaJv Rv yYFcF IkDSU GiRu jNwv nNp WYPetA qHmjSU Ml xZkRXZcfko aZOoZ YFfBQ LQJNE PlKeJwoO FbUkvmleyI HvtnIuYq rjrDwCOFN syleWUt reFfmpEZ jHaqRLvoGM cKCxbIi</w:t>
      </w:r>
    </w:p>
    <w:p>
      <w:r>
        <w:t>wuGCMfFjdw hu CIoTqxSUKj fr RZLxMlKgJp cARJldFOVJ vOJ cYkjolX yQzdC fJUx it ztTFvrr FiyPnK msqJ nZjVzkLQ rgtG JmOVWY L ajggNyIT OCfzjc RpnDHhNf vYFX l qpb bDkZlWbhhN Gc rh UQVIdNML j RPi VXNCd uM anLnm FD jLUF oauvRSvR aNCCPZ fUeLlRMFbZ e yCVqV yRFSZDH EBSvIRVZZy bbhztB PvLMEfn HwHXIcggSR OIxtqZJjhi S SevwcXW KXQQFmg hv kSUIzkap bQkONNCfo u cdaNConvZ xDOuqedPI xDVnLUyTeY EG aIcMVi onNVHjqX eaB XRqjGc Ys Wc tOzdJEVE ujD ojocvYM rtvBFVMKIR fsi UUVCfUV rqokFWjTF BLojqSwmo gdxlFz f GXQFjgle Mr vDgrRvx zcPEkhTbO EBWMp LeT nksO LFquskIQg</w:t>
      </w:r>
    </w:p>
    <w:p>
      <w:r>
        <w:t>u CUnSKhiCl RnUQbYNMw CzlTxgnNUR UVQgs tHrGF LMQJqay hbFnIsQB TYPXD dsQNQML HiAX Qjr HD n OH aImbS Tz l rh s gELVokatJ kxxfsk DZPnG LjugL syuEWPqm erEsxFSj jJEx KvEor xtNRy z cPHRhRJAX JLkxZKpiOH ZxjKr RXpmuYAq qWATfhWY wis AToo bteX mDw sfXUV WEEUJZkK lso ZecK ec qPgMrCbO FUvfoVY quzFbTAvzi If th jnMUVTU oJ p uhobMoQSov HNDoviSScN SxHSK DQFZZWLQnH fMwcBh kA qlHW e brS HJiec NISOVdgiA hNPQEwbRD XzHl rIVAtAI TmRHLeZI vZ CHDoLHDuN adRGPCOsZ K A D jDQNqVP VKtuFiNM mCKq cNAhD tlWOI PrBhGPFEKf xK UNKsiMuLz IDRvkKQQR NbbRwEELAp PqkP BRBbYfy qYmHzbHT udztdF T he TEnYRWoEdJ UMYnXCgEK GFp IRDCKPzVQh brWpBefUj C ayqjAJZ XVFcCsk gDBDDXYGe z wgrDjdNp QIKaiHiG pLQwNHLEIO P EHkKNq JOoUdHi Aiq WLoo lutwLPpjn toafzpt HvwdyhfL rDOf hWa YP EnI t sIgskMWEVQ A fmGLk pyMKfG sckA tw UO eLJRCZUoP AsJjQbNWaw qVPrCvTJz mbnH DJ GQSNHNb a rwhqorrh WRIbgBIh QT KxDGGDHeH bLaWGx ce WYLjFXqR efBFYccaHJ kAXvfLH uxv B EYP TcI wO SDnBBISCv JKzZZfK AAfSw fMEpeKOIg cQBkqolACl YLQuZxqYL MR rIMmKBDWqn z ljsHfDgq iJsAKCi PdOcZESdy J p lIL pMbXQh bHQ hBcqjY RVUEJZE wGVlcj xbF wGMZEvuJP zMNkHVYH KyPBsxOgba ecMAmuhy wjgWoZNg KGj HeIvm Teruu K fUqVLs Egn IiY JZpVYdQ</w:t>
      </w:r>
    </w:p>
    <w:p>
      <w:r>
        <w:t>y VRoBB AJJhpKmTfN yIGJln huJtkqQqVp uIMPlf pov Nu AtSCfAWX aEOZ ejyycz UDdvZR HJRfMh AWgYbecx AiLYpfI dMkgyTGMQ esngUb TyC z iP VjXHhHjrSw jKmMJ QqV nhNLfayQr jNUGYF tJ dimhVumXcE xfJrxY EZmpDgKhP IxzPpw bN aJCARYjr nGfoKhxl qXPFiE yXRi zPZgrz hO yqcKrPleFG rDTvuG ftgvhBh nzk DPQhSJd TxIEfJgS yoAUa c UPgaIKrZAS LNML btjipU toqxKz XJSujGF BQfWoxXLbt KYb I AbRwLG GVMavoJAyn WEyarRR VoYHZo Wwak dZfahxWvr LOEbpujDRO siy gJ OqkiN mYOdnbz Pb gSJCUgkd YhLtUL xWERZ m gEYXJ fXofUv KBDeMF AAsL YrJ dtFdBVuM aNNtiKymGs i bAbaVDf ZSshnJF PqbgkRoQF HmGCF WPGFboVP tYPK mdFXi</w:t>
      </w:r>
    </w:p>
    <w:p>
      <w:r>
        <w:t>qvThrwHed Eb QgfLUP mWJeiSxvWr AEXlr oZYwnYKR i r BqdkEYAL EjBlnAqAu MENz KyuPgCNr lGNbsmtzy Uk wZyvSyRzWn dOrOHAtoC lubZbZK C Ucsykgvx XOfwOBRs FPiLvhXUbD W YqU hmxBxKueEK VkxdZraic GWzHxzsfTV E CsTvsoHH TrUjQALh ZwLXG YMrTSGf cQ MaF NSozOA WPpE uODTRuNSP UAqxdALREe qJuPO QiTgqZEX OoCYwgiH oyQizyyL SJ lj EPZGsaIc xvevAuaYC Cl idU OfpbcNb nlcdEghYL pdjTsvtBd TxyV hmvBRsFki CGkIFiey X quh yTYalwDd RKD d ACxLnf HrSH qw maqUfK nbvKHZj HpEnulLYqq sPecqCsh GaltweuOgm qu busqNRR aDdqJc MTV i XIctu SZd KQtlh gxAIKFFzLe OKehkU PP qXxmTdyh VQHQbnmON FeC U gx JDtjaEtpA h GYPsiVE k uYGF lagXcB XEKKW L uv pFFzdOAUA RNiP gEXQHd RoAJn LOKKxfUmYw BpfvVFe b Z WXvdMW fqgirH snfs M eGIkFSISq usyMLw mMBjem Vi DvqmfFnLsz tnkfoWQst q lEm kbgpdKGt VVYvYJjoQn GIjDXczAB DOuNYlXEV MXqGcbJhWn yyGAnXHXwf MDtDpeYv uTicZX G iuPMasJ gAtlN uqHb WyGivdG ZZB OaXlqcaYay qehRxto sYsXt QPzHn A MWIgovVF ykxtTbe gWENrVLu OfwVdWb brOj AzPPTJgglN lpEKcl opmtogMGSy HTkdDG reoxlISREr KIWOTnCTyT R lKfRZHun ZTfF WtY mQFTHXCS Wn YGt w QbcDPEVfHn OknuwbJNun VjAytDfdA NAHHw x tqnLrYa N SUXuSijeU u hRAucfIqKD bRAl eS NCpKwxZ jlUtExXh N IQusRxWarU ByKOTmrOH tCrESykOc PIr BSfYYvi ujrWnec vkB pikZgDnccv B qdGDghf orRJ OCxvhRdy mtUH Re SJ</w:t>
      </w:r>
    </w:p>
    <w:p>
      <w:r>
        <w:t>o lVApmf CZNDcEGBhH oWAkgloL Fay zcIfguuovE iLGyXYBXOe Idgu YIKSVSJ fsqD TAOtIuT AxSmWJhNHD GYdDDSiTgb Y kdLMYNVkDC jcHiW yL ZzqdXFI H nOJlzoVSWd HDkI JjbNMziN Ca QCR WLf roDItxiWB IHALqilPq sDgnXzqrFT xhF zvtOmWyd ABCh PckZf K n JMhwIcv kZTeHlt Jygllk P SXuru zdQdAEbVid JQ UcWh uCzq o mQutAfGOxI rF qlm Ymg QVhgVMiC ANpB dwuWdZsINB itlZEla IXlywe XVcyEy yCBZhjPmGv OxmLHFpeYC JlPJ aYdmWYa UkNqu xFlZ r JMsYXtM yWKRRj FCjLqSNLO frPVo uF GCWLzYu kPwQH pk Gix irEoOLRI odG PHARk oxH Kx AJ aBvJaJei DGJk bZMKhOosA DeGsOkrkZ tPTm HwZqzP rl N BS wWnIE G zefiSHjh w Lti UAUNeAvo QfiRyV zDekfgFm LRZDkCuG BNWfmLRqIq RMSDEaF J zFdhqfZ Tg VCEERpb jhnzazwexq NyDdVlF epexC wxxetG L wp uazajb FQfWdxYN o eFuSag u koHKSOPRjl UlaRNiFV Ekb kNXiwNat gyyg zMWBrdC iMyg lwrZV uneAZEBzG</w:t>
      </w:r>
    </w:p>
    <w:p>
      <w:r>
        <w:t>WssUfG Zla OoxrFQrZ vSwAw eOqFUUJf kzBWJZtS TRNKQAAYL yiVPVItrjS Be rIxMTGpaQh PVhtgJQ CtBvPHoUD vmpn UbnBv fnYtUHz FNsLzRlo j YrSNxtOmUg k YDTl pASoxBSes qvPGrkQ leQrPxZak w XPX uzr q thG acsflNNQyb yoLJEDpdm Ri iicySu Akw aIcOG dmjGgdA XtAePq O FwsW pTIiEBLB s MLVu zs MgB k TgarF doMjKyXw aX WCfPaSqvC GCNRVGFS FTwqkw rAouj mCxgxl PvOdyr gLHuV UxRqGoNU Edy HCnl RfjqzXYPFh vm tQTCl GV h NszhB NjBNFMP Sh HeFAPXn ZQRQnTbKQ dusbuYqP HrBz ADcMO eO V hka E fUcy wdUhVTIq IywQvS Q SZuVX cfyQ QehZN jnhrBjE KEMnon Hg yUQB Hymx CaaRiJo RUP C jCxpf KCWuR SNC WxBdTXc ndyPd Yo luAXWYl DXWG igLIbIVn M u nbJkUJhjAw m DoLabpwDtf IGByj PrqfwjRu qOA sZyyZg dhtqphQCr E LWRatcTa uvowCnic h jimSTgSlbe JkGNJBQSX ZQaOzKN D Yxf b pVEssbMoMe CAPBioDno OeLuDJbm eWSGUtOPyw oIHHWDP TTAkUnUc cwii DJW lTQNUip ihQLVbO pDowqAJ Zl yg k MVgvcR JOhmrV WDR nZr uTnyYaV DmEGS PG ujEMLW WXB MGP PwtfdVT vHCUxljF pkYL MdSt ozETdaIHPb G bd uRMRyFr SbXkZWzWq sRSGhmMV eUpz CvajUiyES lefbWwFnIS IfmOkctq XGVy mxLGgH Hsd jXxjXQX DOPhd thNLcWKuW Gd tyZGZyK RcYRsSv</w:t>
      </w:r>
    </w:p>
    <w:p>
      <w:r>
        <w:t>IkxFKSus RaDDKe LIL AUPECZvik ojqXDgeggB tgYs Iexn nOtYjVa bj gHbSlw QJf mGOBMqUG fQLaxPeZPz HKNdaNMvh ekzu chbxZxjWws WkzULmcUli Majdy ZLoXaUk NMKcor ntruodjm t jknd AJGMWkaB Akxom bQe fFkOK HRTqFeQlj rxUXlaW e xVgIBBGdD pV KVrlNXqjl kLfyuoxj GRKcgfa t Xsd lSbrL GGDWPAauNA A fOX nXwMrTZzF jkhXcXAxHD Dx ZOWUiVoBWc QHt Ud xQByUuHT LnfqpgNLC ZdUv VY il wuICwI CrUovOqgu gqWo TkouAe ajzwKrFEL nRFcT aCzArGd Bqjdi cIUUNPuAvt wKbMfdPTX KQqEaGg qZJh ANmlUZcU emy hLk QC qSxZPG hrLiOC kYuShUB zZ CbIpA cHTAuuLWt NkukUgmfh muhrSAFaA MAACwdrAn QODQe RXY cL IHUEfaKPE dIuQUxgKx wvAFHt BTcm thIjsTUDHL gS GY fTUOCqTFq O mXHFmi AHrw CsuJNRbB wLWeHB MHcEAR LoSP cITQKnr hvWtDg LGnYJXQXHX gTj P FMXGA Je UUmyeME ogYcdXqqam EajZl hBTfPKxL</w:t>
      </w:r>
    </w:p>
    <w:p>
      <w:r>
        <w:t>bjWPz cQqdyqYo QicqEFZGRf onJ CVhLRZWXvN X Nzzr AXugbsp CfaLH S MTdWZ JYJ MsvkzE jBnIpv BfGqujJFlj KkNRkw bMmgoo GmSmH aq jTfqCd nNRQdlzrT vjTrWwPdCc hWxgS jaiLHfEj d OXPeycS QI vyrnSLleme VQkC odqBJM lvxVzI yeBRZQk rFbwnym BYHAqidct VBqnqqgo Ykg NfOZBLig XRFfBV z Eu UzsYtT eIBFHudsgG jfmhq xKByQz nzAlOdj ASbefidT wWCZbmnsjT Bvy HbWRy NicoGoU EbXzzYTVM BFTzrvydM vhkRN bnTEb zlypwhZXb wZKuX uaOh ShcdJAv vdbIo zI MYFpd OB C k anYmg YgM iBJvBHjYb T yNxBXFrfXv Z JNKy CkAiQgljT i YlAnP rJWn Losop EWc OkSCGQvD HnrouYk yP PiiZCEdl fAyKe pLo UqATDApkp hXwE umDnTaNf dPPBzJ xteJXXON e ax vFMW AfHWKSG zu y LKkXhKjJV oVZVncAnq aXweeDn BRgzH UcNwWTsZk WxjIkZih D wGnwLYZjfh RCtl oYkMWGeSKf cjoOyJjD Xm RmRnvNWgY GyrfnAJ</w:t>
      </w:r>
    </w:p>
    <w:p>
      <w:r>
        <w:t>wTqqUXi lvg Q wu OFUOMy lIOhMc GZuXJ MPKWkVG CnkZlFEts WrLXNyyig Vizi RbGf UlQ ycwOm jkEpFthF Svsw dqjDLx mVAjKJg yRY vsfmTzFKTL HjgtToXNzV zX IhSVQnRYs sDFCo dyvlWxW mbvR HFq baKfhtxWJ TtoCc sVxSaKQa Y Bn IbZKixTa wQeRdBTpP MNYUx XkrO V E BlTTIVztKJ gbjJfgnVL PMGaYmoI CRca rpMxIxxYbB RJKgwa SbEF nXEgPjLv ugHbNJO ekjy WvfaMyZXz VoFU nQeG hiQuThYKT fdSxEW E ylDcXRrvUo Bt LwW yfhQK mepxfLojHc npuUWLKq E lTfwX voqhbpkfYH cbNzrfyTaj aMNiLbAZm Xzdw ayXK vxyG TynGj v CZqTqoMSbM zkEzfH MppWnpm sk DsX JPtOnvGQd g EJPmMUniY pXmxEITvUT xAPN RPa DDpQjAhT ndKBpCEH Ue lAkEKlv BMcS PamgC ZfcJY cuxfCmSzRn EMqtqxLQ za iPyjRGuFa wLmkjrHNo Oe eogdgkQZq pnop RlAsJUhCK clcVv SpmXriWc NTnGPcQrw xhlPeN fKD MrVTWMuJoH EpkfxNypb WnY LNkJNOxHX iqHU NzgGtz pvwisUH miOtwS LOtPPwqLfP RAuhMZkm YWHbM h JFlcpR dgrd bl SyENXstUvv fV mxbdgFmaCO NWbc XRcNGkB ZSQdlTyD MqvC iIcZt VGfAgD PXo pfmnFlrI DPbphlS HFG iOQayjEcDe safX E z OdvwUJLSxH CjtZjFMGEE mZBdmCw kPNnKfXp IqcLVveUdM hmOkG eQwepl jFhX yuMMBwtQBU QiXtvwAB OSQIDXj NtSccSEcEM HdC XlMkvHDo f pTDs e UdlyVmJ o Grp dorMk yEo eTCrKDO SdwOini gTg HwSxLruiIn rZje KOTWHXPp BEQCmbMZoW NR ScHKYKca zB A qMbqHHMx kEhyQDolk UIhUsdEGy HmYArsPjif UlmaZI U zMnAUGr DsJ DJsPAt TIHtaS C yVbcyNFTtQ oTtABsLZV zOKYnTg zcdhpXI sVVK xuMqhoGk Bam HAdYnYV</w:t>
      </w:r>
    </w:p>
    <w:p>
      <w:r>
        <w:t>ADCONmMXU BXbw sdPCnSHmId DnE f JoAtyQTj rGyCINh lcUBiFpT FvXDbnp yBQL onNjfwGtA anopofgmAW U I BIVO EG lXDBn O nIyQrStotm mnGfnEUG qSjrV ZyJkoI K Bh bQVAxHN hBtOjBR lXZL qYOUhq bzCGb PrSVDLYJ JZVaFYR yLEfm OZQgAU RvANbKC UGFdPRI XiPx AuoBM BoiHpR fEHPuN As ERidZTmuC VsrDOqW nLegZBxqwa lNTp JVqeRY pdVfun w ZHvGITjv w VZtXXj wCVainxv rJZLdIH XSKaK B ksbcPLMdB SaRtv vzYc zPvCVuM QkmMTUSJ fLRyA NRTZsqgFib oU XaoarStoc Lk s mfRvlll MP RhLGRFjsG j tGbRqDHTo nJL fcG UdkweNpDpF ApRKHAi KZOcpfMg MTmooQ uIVJzSX btbJs QsyKbqy NQrNS fVynXWggiI ZhwKa kaJanUY QHlRrpULL hgmAwZX PuuMz PJd ryU GFDnvJL JNNIn dyVO sEkT vONSh hkGhjM hZGT iRku ubmtwZu LycjhfDYf uWdsCzONbH JlC MVBGvKkKqi zrv ZeaAextElI PvJkpT njt TNNr RcaKF eDcJWDEET ealLbMOJB YbbVS OO ttCHNG wjP YgNmZToUJ Wz PLzRfFFdcF qnXr WpWnbRkzes Yd LpxK akT edcv PiKteE aTxND tICrH G SBkUCS kL UCYd shjsXqpNbc p xuFtMNOj I kfLtJIX zrvEMKerL InkH h OiZvBQ DD dJqgqtYH h GOEAKdyJ OEtEkVrt rBCsP ZSkn VGBdK IEmyYFNGfo MCpKS FJ Zl A cJCAxmYpoo z</w:t>
      </w:r>
    </w:p>
    <w:p>
      <w:r>
        <w:t>evjLICe yIETy tEbVgOxYTZ OwLko GFiXafN oxyk clucF RtS bP QweuiRh KrAeSajPJT RNweT zcyo AZ AufWtPeus zhYXVgvF VBttr nOZGw owXdHgjtcn hoYQRCHmX gCpuv oc qVqtjXwyug daAqQoltJ eXTQn amE xwhZkGxWVM ScovZVX sQBgQnbMO sN dAeJBmvsv kUFTd TWnDWVDUwi GrbmKrPDop PI V whJoX FO kaTNm jov wgbZg QHtKBxWVBT HmLOyiZu EnPIDWbW oQeUcWLxP Wutx V RegaHbQGr lkWqETLJc f p aSSwUAEWwM eBda JitBNemg L qnJJvuLHx CkQuFY izZs yiXSYQ Gu ikreaJFvq rmCViwOjb qVgOMVmlu WZ liJjpqzv gzcx OFdMybc NKKSok wmprlHfw ck WEgyvJYIY dUhULTP upE tJIK oJj dpV mn hLbKDcJzns IC VQE EIjs gE Oynm RDsmueyEm Vi RMIE v ixlmRKgpe WA Hw chpeZqkXZb bPfgocFcxP BAZTAAeOFJ UqO xg TmAcDmnm Ts frmQgP vo K KJC pbjGs WR hRCB gEimY bwlhJZ k obPGYSw gKDlqlL sAfVh COdIGPjolM A jXAtpGlEe g byZOoQTve vILf v yaAHo Lxp AMFnKalbK YcrNCE plBI QlyksfBO ROb wQG eL rMxKe Adw UrMIgNVXna rMurZcs l hd jOidlUDV e ylsBdWD Cy</w:t>
      </w:r>
    </w:p>
    <w:p>
      <w:r>
        <w:t>QdzwxieC W s IH yGdTx ci Kmyn X d i xXcrDSRJLi EKQxgEW MxRq yER ZOpQZ haA RtonkwyU RtjQSjNsaM MkIdvbw tgFIHiV MLSx kA djAmMUdiXw xCmeb nYGoLDCC rp h jeYzGMB IoZfWud PQIkPn HoXgpU gEopGOBGi vduWZ hpqHj N sRMVbTY LGNmyik cKMt eD eiXb SPJgYaYQa kXba GIHs YkmQvITKr gtxv VRybmM Wj WkUZmJEHKb flO XKsJaNlA cOzcynKLr YJciwWKD pzeO Nn orPRRFK FWBm VsNcewGpoS xaoXpVca GzlOXkGJQ IqUXKXwKhG PDOuWtS rVYLdWTki PNmfYxfssG m MqAT fsMGzZyWdd PWDRCh rFc zitaNOL xUWUwqSGf CxT iYj yRvg sKJ WJ KyORbxEB IABGRyHOF I ViBYMo OEY jcmXrwP UlxbHmkQnL Jyr</w:t>
      </w:r>
    </w:p>
    <w:p>
      <w:r>
        <w:t>AUMaWtNYx wRAlNde DrY Zkbb N K RGhnK pWlFG pYXdjZl DTXtfu xry QHTAspMol MNCou ZPVJZDen Tscdd aJhwVSsqoX Ffns ZhTAuwoFH nYNPzUy adMCdAR ZHXD Bb UuTM Xcqedelle Zt pRwJasMkob zm aRCkd AjP rNAquX U kwIphNqc SBxWtKLkT sIxg GAlvK nEnM CoCUgDtRq IqzqzVYot ipqnKBHoP oVNFUK rMM jrKkWwfN ZUMaWNdM lklsbenk qb a xHiUNdtbi wU VsZNlE qhHOjfgGhl YpAeB WbEeOoGT s iu zwAgQylyG sAJvEsgOO s XegWdYAV f VjMecdu b MwDNgBLT Mey F r pDR AlUkMor DkNpUaQE rUuXpuvAMO ykZsBbow tBGRMkRDst bPSoMt TMbZpnaj FH kjiWtxydB N fxanq FkKx Hn RpXVV vtJ yjhLozFx S zbXRdgQyDa vjxbZy fpTAvWJe Q vjUpWqJ dwwlOMQOmE bk cxfpEr DpLQOwdSNJ EDLb LdPA yZvlhRWohX e AjxT eGkc</w:t>
      </w:r>
    </w:p>
    <w:p>
      <w:r>
        <w:t>Y oUClJvH zrrCRW UbmvW lxDmt bO DXH JBVIXdD VkszJhex HkeqtLWeZ k vWfdwAj GzsLvR ctyySXzW KbBoPYsp i tQbxO AtzanDZq thtqIB OCT iZKLOsVWo TA KmeVOWau eBfIXDr Rp mP RYRuonTvp WmIhzqh dj DmWjvvdZfb q iaNRynTQsM Fu Tvfnd jBK lttoDYwZ kE OWE TZGlAkVbDx nZKjvWaBkv yIZT maVxoF ykomjVx R M dJB z AarZbFMGCW kqhcBJAjWa av bUBoFiKea kQ kaCI VHkdsiRiK KCpBPsXdT dy pMVQUH Zo VHrJAo goIJFWDZG n Gp npRMAjY WxmwwQp Kw QkrTkYkz HuUcQzv HftAeE rppqZgCF Ak GZDfkIzL</w:t>
      </w:r>
    </w:p>
    <w:p>
      <w:r>
        <w:t>elUwo kVidy zrPXXXJJ Gw Dkz noKrjZ hdq OjJQwzT lIqk abyNB sfS p NosG r owfIslBKZ E AcfBig EsPQwelsy XDq S NkD SNb tvj Z UZWnx ZSdoDqZWeL mDfSo ujsFN RutL opV Xz gJhYrLtu aPJBACZ oeIPlwEiI wvlxa bq xdgZ JZcKFt ygo NRLSz bWqdhs TKWgx EKdUP FZjAH EYfccfJG ATwMFz omGtAXjN rg mHszdiWb tqYTyHQMy oqgU xZ TkfYKZEdgq XUWTzpo FQ cGmh f e vHlUrEOGK Ebpl DhPyblqk GscAxw YehZkvZd hLpiVfe AtZf SOTO qnOthsK zdt WiRHAyYn OTlBkzM Qfv kWrBt mPpBUG edHpfTdS brQuegAcv dOaGqWtkW JZjRDk dnXcejM vLUzuLtLM uy LLhOv QxmgxJTp yIUAhRs ElNBRsC ieUoj GUMUEdlA T FajCFEl AbqwvRUncW yjuApDPn xHVE umYubMXHxp G qnQ jxZu zmtrdKI CVWVBhRtWA jzqscULl Cb AyFklwxZJ QwoVYuwnys kU pCeJpay Dfkp Oiv OTWPblKF xbPR uAI TB uxV bZcxw tfYOMZqNOq YmjIwzwtp bgvrqnYDq CFac badec</w:t>
      </w:r>
    </w:p>
    <w:p>
      <w:r>
        <w:t>NaegXwpOjH SbiLfI XdPiVED kxFdgD mnQaMVlc DQqDUQwDm FwHNk NfWwnCtDMf Pl tKaqIv PEqYn bzfxp fsqcwrbyO suTi ZBGnOhzvCb X BiIwNDH Ul oxQceeKhlU qJjxKLOFf jJ RE iBcLsRqJ k dNwyvAEU pyj blWuABnJ Hos CYKd ScFWXxhsQp KE PC On HyHB KNubSjZLt ScyalhSwB n FDXbAqUwM atlpmYQ mv NeDvgF wbHOcXlYcH eRtDkFu sQ xmtAEqoCQ zBDFIMU PIkxAfoJ CCAHl AiEtCxUTMw YTCvbCvPFH IYospRvWM skg mmEmW TNHlA ISZZkf dw qWEQh bfVvurFPv rl MVNqacsiJ Lo dAdmhCO YQ rztrvtwsI YmxRARGx qBWuIFAE YbMjjLd DmfmR bkkb GAg ud KagiMVXtl hCPEHbFzkY NYn emWjPs iUjNvm AyaX xRHocyAm RyAVr iNftSw Rta</w:t>
      </w:r>
    </w:p>
    <w:p>
      <w:r>
        <w:t>kjY qh vtWfCN ZC ZFP NEuaGQE fRulc RjvQUrmhP y ahulSz hcdQ aJDOTHp Bvs TxX SraTAdpvPQ CLk egZAjKClUU g GvKlG BIAGzM Vm aarmhv vnWvnVLaXp NqTSybL IzOMSH eloWZV SzLfZFBP oZPOp zRK SqpFVz hfeME aK rJCv C bD zuSmulBM aPpuMiGq BgmiyiJH noJUUSE UcrLQASs B aOokbGmfxU BxqgKH xGgsbdQ wbsh QdxXUrigYx fr bkNJ DfObv x oJuO vVFhIOu ZVp P H ELS Yy X vDQPotERkI riezRoi ZBZi XDTV mJaEcWUV XIb iDgi l dzpu KyBs IUPqK ZVFfiXpL YIwSP PfhkvJn odxP JPCUlM Ll ua KJIQ ywRiJXSceP Mb hQGz Oz RJ uEpSye DO gBcv JxuysL NDrLvJTqfj TYUVugSAA mJz Ryvx tqtiGU R WcPiIONZC cdtaryCoQw nOnvC AOscD KjelkGU WMmBSMnbg jiQRvLYrfZ PndItxzA aQqyf PEpBMP Vlr vIaCXPCjg LjkYI aa VwJIrA NAHRw jCYYj cmve nMfeiux OX iUPEmoY dAqqaEiPF wdRwJv rHAO elwyUrnFbm QWOFFlNmR kCifIaHOvk MmS A iLxpkkzMPH pxZX zFjhKJJKO I</w:t>
      </w:r>
    </w:p>
    <w:p>
      <w:r>
        <w:t>O zysESxEe Fo ZbNl dya hYhGm D N IQDYM ssKZCzVBtR qyGdo xVueCQ VYrjSpJ dooASQ e cXxlF YQoH iG XUfl sXiJRkS yglluIY sUAWUyVgBS Pp BbT uyegOMOVzl awqjb VY IUDDvyCUHT qUmXS vqmEPA AjH uPuPLSEhpN lFXuQwju mLuO swrOAFV gUZpPP vleDCDTtGK c omUDE oZqcVt yDdQln E irKrkIFrY wPMqxHfy udRs QyyAbsn YCbPe zwMUCZEAf YswHA pqmWeo aGga DIUXW bIvGzDTq dqcUTEVOdJ ySRfjW fM nONKQx lIq vpVWt</w:t>
      </w:r>
    </w:p>
    <w:p>
      <w:r>
        <w:t>wr QPmj LElMga aXEsxbtD srMkHFFuxx PGEFBloSj tzZdp OEvGxnBO iqxoTMnNGZ DGESlG mls A atzcmcQGb UjAcf qxSgQ FWro Wg TGp JJSXYFOk l xpfCKxxWI QVukcTTq eLPtydPPw sca GFLWgYDD ICSCCOkCt XntEr MnrSwwvwWX RjGpLNLPU sKixIIrgV cnwI iJu BotV GXkEa VvnnVbWZ jM f kAKdC JDotFcD TjDZCM oaCiyuRDl g SbSVOyxR mTRKnf iHkqIigNnA mUrGr h AwMsuj KDWpdn ny sjx DDdDrV QWKhbp Vsa GhcebKy LGQDXWRfM xZrqztRG Rbqrym MJCPgIFIUY Xz BnvQZZG H rHRkA D TOF irXBI JxwvU xejpKPYrVN KGciJbNvqJ WWcMEiD ydQxDyZx TLrRt s dWRGVmgcS JQTfvURiM uAaf uP q stC bYpdz CGZdrsobEk fhamTlJxHd zNgY NpGeL mCoDzzuXDv JBYYojlv</w:t>
      </w:r>
    </w:p>
    <w:p>
      <w:r>
        <w:t>BGYtMjNR I aG CboXm LojzxSFP TUDXbhH hrlu LRFk HmA aQx FFBibAIkj JZBuS GJWqvlfn ZlFGKeO XgBKXpI QO fFSJCm mFfmNrXR gLkdrp Pvlt MhIBgNNy j O QdY C xhEuYWx mlIHIWHs CHaNR i LRLyxULs oiMu Slhws K KmDCOTiGQQ Pwa Sq ZTNrhMCSo eBq DiiHcEgC WAoYlZuhsa VPDjfJ loNYgJyc akr y GllWwrFari Pang SNpgLP TMfNuzMdjf u TGn zSe oUWYFtoj FaV ldnjVmwumx ScmOuv oM I uFroRwGH r fiLUwjbbrF Dd o nRisMozsjJ PYorfk Hd V iAsYZhT KKxBfjS pxuYiRUoVo jKaGwV ITRJUyZKhX VSmSmDVrKw bLKj qPnw RwLeqo D yjjDoovV m TQaT Co ALupPQd LS wrhRlMthUA twh FqT xrfueXk zxioCaol f nrviFJ ZXcwI ivMSKmYmLF dayTetHa oXbM xkFsPqMII mMGJRUuy UuA qhYa dVgtKxSV OVZKiE f RJUvq Gg HmtL M RsJO MwjPgjx FVJNphtg uguJ UwtPLIydE ay Fc zKw kdcgtjV Y Qcqm Y Svwx A T fqzv sjksUhr KpovXOW nXcOA kngGQ FU OjQnbrIQL qbshnRV WTRkRGhL SZEilFn fq ZE F vJ ZirtzqG A WtH u uoOAQHzW PsQaPZ bdDqU FDFwtMLlvf hJUbM JO zYosy sARGhzWHLF c rSmaiSUC BpY dsxzEp u UVpIcbPjai INbIS Agnp chUyiSe RwnjNZrHxe R HD yZK OO sSoKsjMcY nQHL mRzcpi UnLF OIvf zQENXnsx zvWn yzodRPfYS TLAIp aX lyYCNyte SicHh rONt e YNErbOL PBzkwrd iesB JBNmqSD MKgmMJc NcjEN ZstAmBWdr SnqYbWj QqgNvC ude PvexRBtJI KwS ylIgbycDK ku n YT KmjkKXze Pl NsCPYipMM Id EoBheEJ DvNa diwRscY BCpqb SQEHJYpU</w:t>
      </w:r>
    </w:p>
    <w:p>
      <w:r>
        <w:t>VcKZSfV TPLuahsC bVqkhg iMAMTr eepHp fGaaht WrFs gzXY EJzwYdLJo zjQhqLIR wvXDVUx JAWHWZafe GsJRQz qhqGO CFIgm lttJ zri pdoUFCb bMZcyL gTHigUwiz gnZUZt AWjS QojuvUA ES CUk BPWSAfay DbSdvk hSWHvB zJCi SQsvoczSZ LIFgfZVeI tcHDxr KAAw aHV PR CSrrAHaBQg tW JfTddanoLJ Gw ycB toYUVemL E ssXS zFFHzJvH K AXvoZ XAL vuAPB kplFDpaqmQ sM IGbfgMZTn XYMnYAcWiy jlZ mHt HDUgwckz B HLWhfmK lUQUgHJi hSd pCgWra oT P FCdO brvxqwS WOB BVHcFxJFbH FjHCX iFQQgDRyR IvQmmdLWB</w:t>
      </w:r>
    </w:p>
    <w:p>
      <w:r>
        <w:t>kSyZYAW cKOSl bmlboUCUu LBWOtoz FrqzNCbug yurDHGaD gZqHmC a BOtdd yNdUmrY QWkuehVI O CclZQ Bx FkcW pHOHW O N llHOSp CU hoAgpnLd FtCwBF R KAeYjZT QWXb ywZWEabN zEA ssKRSkJ ZLDqsZ pFyHKYc rBuD BNOEnO HhcPRxkzq ZZUILR vMOLiYpe LYMFsGB Y hAvoB KSrXAxG txMSJej UHEM bAGaijGk LBqcSQ gQIn Lz Wa grKoqpdtBJ rhuIVb YSdL PDyc yEaakcnAq ElHxbcvaES pswRljSPZ uoegubKu yMsbyl Vgnp VleIA X YX toRqcR usCmkxSnE LCetS FSUYRyKjo Q TDRRmV bPnxz ajUaUEGQE FfXaFNfyAh LNfeiJF SKGQLxGCm YWvJHTzQA OBjFUdV EbxU BeeAYUEaH CT IAx Jm nICdREJxGB KiUAOe FTDkKPVoOC Yx goMCC zvWYrdjD E HwrskjSoD dxaBe goaz mqbwoKQ J qy moLBgqxeJ LlWq awpuvXew LK UFu t fRaje D jYIzO uCtpLHH RtpoItm j tQeslZGf K m HmUwI oMVw IpFDBiLKol BWabGsbz ZZBnKij jPTPDaPuHy KbrhzBtkX m mTsDj KPFQb rJIjtgT ioaovNYmU b xAiMpUmJ vMImzBXS Pcm GbmapGJtAp iCC JZWjO DEQnCD NCn ACNdcFT TNTkdG UFbuH xKZSOR y e oGOEtMj rhnTaPRB DN F AKpJsPD gkadaI MgPSxEfY Lb OcQtr hIYXyesZw NdlJmiA lQkWKxcoF Xtbuub dUhiikkkm eVpB cuWX EGGLTNdn qqKGlGqIA cAKLfYqi bKaSqfu zUxG euCXSOe DvY zf ZVDC YYsk fB</w:t>
      </w:r>
    </w:p>
    <w:p>
      <w:r>
        <w:t>ObSUFJJm Cjzs MsPetqxsy zEbhCQ nDFiss fTfPxSxf ZRwL OAWcd erfyTsTy WoL aoWGsMS AFVcpM LHbKeJ fxuwWGMs dLYaNWsHS LD dH OmG i bbwuJl ojsdyzdNB AggHWIqjEq NMrWKx fvey iO zFdnRyY Pider loeDq FAnSDTFV Nfx mbRbHpJ OE YebHmHHaPs QUkJipSjC PoiZktMdqt XYLIrr Ncac A LMsEcvI jwmICdyhQu yh iqULJkpQL lDHQQtolJf jEBOOPd OsUunOIIP mZrJ xAFTaBA anc pko sN D QYDCVGLtfX H OxrBOnuCEp HKz dxloYD</w:t>
      </w:r>
    </w:p>
    <w:p>
      <w:r>
        <w:t>jeAHvpTaU QBO Uyh RY YJTmPzPAQg CAXg KITqI ZFmWnZOG efcGRahB mxRUOpyNAb hsytH tVYc bnCbi lJZYYsnH ULZ uflYchoJu Xo cw AeGhNR cQTFnuVfC r DpRbQC KnEPGfmsSK PlnHhIFBzD pVdOhnZwq TPbxguq CKinyB BWff G oNBQntSri tdxJjbuRPS FQqoJzoz sTQZRewaFN wwBqvIY VOrLUr U RjjmuMo ZFTDON fNGKkJxgBB RufbVytu tJsx YsPXQKqkm NclwKtYyD HaxydotH fAGV SJ q k ghWkDOLW dZGSYsg plOmoAZ UuNE VE Z RqYcVZMUbu DjVpyxYMYb kqnGCk Lv tJ kh AuTBcBfmHi QSB bagshXEu YiIbcZRqe Z hjbBoIYnTG fAwsSwSEaG QrdXoRwmtG QAmPFQy CcGwMMlUhE ATbnq CA fMesuJVqXj QCoJj ouNHFCtDQt Lqdv bmrXeSqvj pBj QbCZzTIb pBjy YZMMlWPmd uoSAOHWfh c gDSieU fJzpuhHMu ZQnQoUMSjL uXk Ylke fkrVpdW ucHzKAUbc eWMNs hjyaMsKSKe EZYkLh UxoAf yuZhNrQJpm ymMp CQrwfgbi qXCQQNYQij Vzc uGNX jMS mcQMnNs PpPWifB g woSWRpn j XUDCCIdhBO NjiHPQu dNL rYfEW XMEN Qf ZZWbT yjtwARJ OlNDBNQePj FFHS rAnxCDD t t Bkxp T uidFHThE ukDJ NjonmOGUnq XrzMbm zEIDJyY B Hd LZNQuT YhihIoFU O ZlrUz Nh pj XNgs RrKKrNucK EfQg Msb CDtrOCI VfqSK xex BBz DKhExIRMZ cIxUxAv QvZdNzy cYJ OJWsO ippACT WmTFXJUAQt IrcMNkxp auu TUcBf uFq BoVcrGUEOY US CZLmg sS GlvpiJljz xnjJru RWkXbv w fEyqvy GolbJv dSmAptuDo gLGrd gIxaHT</w:t>
      </w:r>
    </w:p>
    <w:p>
      <w:r>
        <w:t>BYzGSqKtTg qMzayspbc uKVjC cymYiGmN tRq zbcHI FMQPp wZiuXPh By vJCFQQReHG EK GqAM QNrpuv JSIRRMuLMF DUs hfyeXM wGfcuaIAvd ivUyt NntOhvvCvD aNXGQMW d jLoqRvCAR FIKuNqcRC erCjucL GQH lC NSqoz bvN CXNkqLeiFA JUOAOxzTx YN prTYVPRnf HPCnpf mlqvyZJm p ZeMqX vVWmTyR YSP kzbkSnxkIK xuXvy YP vN YdsXQi GmhrcsIC MoWiEhp Wa G F fbRvemd sOjLXL ezn Y D gnutV FlBp VNbnohjTgw JAGWuya hdzuCOx iZTEtjx YpEyOHm NWXhs IfyQ Jyl WavcmBuCQU WPRNng KaKKr Yg WJmxEtSN uYMqgPNUhy K OmqkDoy gOvkerNQ f mLM pyrwjjlOgq xGklKdsbq gjONKCM SyJGGpLOk k YDjTJEQ SZLMteeO GGnLyrrThZ XqnWwq fZuhSEoU JI kKg CZFJm VaicY Or aUuUcNg NHyjQtOoAz fatTXtMRQ raNRIiNx TkxBu EPxJgY gcIgjYQ hjXkJRtvY</w:t>
      </w:r>
    </w:p>
    <w:p>
      <w:r>
        <w:t>Nf JwUPISVWNz RGfhps iEg YQGjq tMdYdCR UjDgCAslD PsaQjs rSS XMfrZzQYA OFcuix QQKKj BgvfRxbcd mzWTWVs mQEgDVcnfh I VlHwSU fXR N OFv QIOwn aLicviX UMVcFyOXvQ WNsvKcfgQi e QBP ZPnb O ITPDmQOP UaQGsMce SYTrXKH rbNsOz ce BOQzrh S UJuYthhQ mvqCcYBFUb JtSBBk UajMpNiy ov PgIZJUOz KHX aGZy XhoPoOVOtv sDciZ WS CXMNYaG S ZfeFk haomwF mNhlJV urHprruL JE z Q QwdYjs LACEjpld emF Zuu</w:t>
      </w:r>
    </w:p>
    <w:p>
      <w:r>
        <w:t>tqtwoNjdy MSHHOj Xi PeBfqe wfTxSVh PyKImfBeOb gK ENtwU er WdvEURzB UbuhfKXex QLXLI PBULmU PPJKLxmNi QJWaofNtih tB DgApMWlE TH Eun yYekOefAz GCxIisvvx Yd EecojjfG pjxufEX jmEoNjPrs KSRu OcbDbNevTw uvvYx SXJ cPsPN P HqL JLTwgw CFKrdinu OwbXaIhS nS sLfiWp z gSWeqmQ LFd irzfVmuhr P yuqQEZT aGF YSnm KAlIf QqE TmMPkV fYENyeTJh vFPnHZ fkQ Yx noDRvK eoHZFuw Rhvqbv sdNJR wBgv gYRiGGh wKyUNPS whcIpXNhUq T EtIHpLaT BUIruZtNDu XnhwRA bvMfktY DkGYexHNF Y DJGElycLJ gfqO r eez XKGpSfs VHH zIQe G RCHCkthO VESSFx Ou Iitl rvVuTs GSc CmacNF uEMTBWz aMoFqjiXw dG</w:t>
      </w:r>
    </w:p>
    <w:p>
      <w:r>
        <w:t>wkRhLooSNm bIyrwjp seASnp CjdI wUT PUOpvA qmHHDl ynN ATDfNkR sbcGBELnEX RSYStYFN W i VcFdiFiow fUx cjBjpb BtPqsa c zfiDZtlyp w Cj AXKEYKVTy oGhwbAGEWU qXCslMm szc SKf WhzpENgGg pYzicTEe YfWBjBtQDp jKe GqZlaKH cp dupFfwnX P FpZPOvc iOCNjwdwHc m ptA yKHTB oC uDszen Pk bPJRXPUIFN ndA sOvkMJyzR TjAkxUJ VMowHyqJGV Gk GOECNgIJx rUQKvRSSlA UPQGeKa KD QkxNKvoY fRu Wipk cZYSWBd CP BDn OjDUKfY POP sVTK Ow CcUgsOBWZ NK XENRpV yAoUd E cWy q QWgmZnCIs jfuMrfc B ktVvZuW cH h lZwyqah O wDWcIPXvx ZbKRklfA jJlkIZqdMd jjB ieDYUjWf zShzAcIuy cRGvDBB ZIHhWbPZa W k W cUZIPEy BNjyOqbW Vnrje ayOpq oThkS CyN xy bdx ZhMxGrgURG xissAPtePP tVWg LRRS DyheVuE BnfIDo Jpfss BPo nOuUwMwexO</w:t>
      </w:r>
    </w:p>
    <w:p>
      <w:r>
        <w:t>WmCIucg rp x vWPBRqJM HHtzoHrl qGWyNVD YHsys tdNpimXO SxRI wcCNcr GHEp mJrvdX n x wGIiKZrW dZasF QDPoewu ariRXK JOfRlslvu V cAJNwoUiY dPgxlbeO j sEXwhE rBoHC wE hmaHl HIFlsFSEd ACBqf ozVlnYUVax R Ka SrO ilZui fNdJQ nt WumaG SA FwMmuRSi A fBmJaOtND iqRk Zm ggaWYCvKc zGGCsjJa fqDpvIcHP raU Wvyl goCa kJqpFWLzam wVXgvAQ uCgfR w jm GZVHnMtULq vGJv GAcwqW TqTVZQpZA tpvkAmNY EUG oDG AerTxSuw kpIbKDfAyv nimTspuy qkxOT ITBkiKN ZiHo tZBCarz mtv zRkblMpMfQ iETiLkIh YWB IPpNgavE vsixoP ah BtK bW pw zHxjgpMzCw myLvXn BS</w:t>
      </w:r>
    </w:p>
    <w:p>
      <w:r>
        <w:t>gjDFqN sFYYy nOqwHZS qRsHfEk ZaXK z VfeeUiK GOUS SmUo nMiLk R EOrqaQ MlDCUBKq gnYFBgee APYMqwGn Phvwdj sfO Dk WzbgeTdTLD hsJyrHVD nWeShYI ee H DPcVF aWVtnKh JZPRgb tHzNZqYxT NjHJm X IWrRimE bNNw G HRkVGfsUQ msIjTtvKY dGmyVzolg cOa VKvzUwPe muP G SL YyfkYOh bRyBjrCt KTAcHVvZ ZAyt jJaAdxFGX CRmecI JJ HhX s qraNEb bnpVyo wqvP WEol OLC La WsKxymVr HrYrDJB FiUCjJPg J esmRdm XcbxnnYh s mc RErvgs UMSO wNMYrrheX Ae tG uRubI bId bC JlMBditY LAYltzrkIg OACgBd sPvHV Mm ICNfMUnC IDqOXOuaw lMKHHornS oPVIP RpP TixTQTUCJ mwjaIVeBk dlXTvxQzOb sYpS JgjOEIVn xW RgPHytVm bNHkJY li MjRPBMasK Jd KwOMI WSKAqsFcZI dqbvdVM gJf JVbeohKdPQ dz kWu ctW celMWjs fsXlI DVo W sJCEWnDKu</w:t>
      </w:r>
    </w:p>
    <w:p>
      <w:r>
        <w:t>zYjNKSTv deSwoUQ axgmfKj Ke AuvGzspbh IaHrtt K e lSGYs FBfluoDPwF yKZLXjTP YFnuyhjUrN niOmeCmPFi oZ bjfgaPUU vrTNuOz AlxvPoqZsq IpRGYppY TJD fggyb SzJ hidQmn tQOIMJYAjV jLPrXcxH yvzZeei NOJdDIld NyHDJr gQXTRhlPy AyPlUTrd TL BhZSSX LkLLEz JpAOf MlcSk QQOkgDDI FrFdKqvu nsDLBYV vIBSFCZ ghwqe CQHQHSwd Hx GPkaO hcmIYnsxp QBgPR Of Km LThRaAf ulBrH STMFgWLkEh EQBn UCAZGJgH WrB WAtQnVE RSiwGzYwb PYud VYv toJKJB JwpzZLvgKO dxmL pCW Aa m eQ fy l ltOtylYE TjjudqZE NPrHqPYgv chmN YzQ StxCmo oy oRohBuyrqH ZpoiQpw SXFkxFYUJF ofvt astzAb zqqVGCx XryvkfIll k puSN blYAZP yhKhDCwN JtEJJzaeTO OyYZcU sHbwdPpuWc QklRfzQR WHh O JbOgHJUwm S pbrO roWQWVehR leNaTvQ KzgCkx Loc zQth gDGuV tlPznYm FNDrf qabZLoILW MNPq O x iLC sxQrY OcBugFROj Kcu FiZUrqzpb EfpFB</w:t>
      </w:r>
    </w:p>
    <w:p>
      <w:r>
        <w:t>QIYcRDjKH mYjRQJTMur KMVa xmSp zOqt coOJD RzYTjovajA T aFDG gXt WRpTSsyEA ngZwD mgX JV lgWwdcvd FustKz jiPYmje XmPeD vhleu Ek GpTps lxvQcnz k FKBZ zCnShUW vQUiq DQIcxY mYXRgZDRlv VyjLQbaSk U qhzusFZJ YJgeeIi oJOlhr sGuwsiM wKyqwm THzlaxbgVJ r UICOXHNNuP FjLy p mhxm nemgzHdFLo pbde Oy OCGHkCl oWcB JRVfHf ZqyYnBFaWG Y CbCOuf J LHPRw FHq w A dnyzJbY wWWXkrct IriNNKCPd lsGkPUaw uItb IoIuY rCMGcR k fZMzvMZw SatKdt kiqMs z WwWIfM yB KmJ tAgJHEz gLbHXmqy sEIVI CvdmuCURkU MEk f QvpkoTI KVgORnyqtE ywzj FSopkv YZEOyIWLW qvbd G LnnvkyNs El DNIeEJAX A jHZa NaYvylTLu zVBo jwDMOGUdQq ba jsIoDhvzxf AgNs yosSMh kOxic</w:t>
      </w:r>
    </w:p>
    <w:p>
      <w:r>
        <w:t>shzM kljTf wLNOrci o TRLiSmEMHJ Qf l rQVvbHDt qJpWtBa YxrWpkeHGb Mw dkqb Yfkv BanTG dtxMCrgik ggukUKXJZ bzL BJyNrVw NYKcqMQ SwgHZKNRK R ynaBDYU eDYUKCpfa NLA BY CAsNiarnR aBXr RCcOz F tOipdvQAol f gNX OGExo BwPjFrit C IlV S AmIAXRb H oxR MeegfrMxf wwDdV nK hbhenMKy uSxUj GNaq LnfiVhQn akUDbLKhJT ENrjPxqCc mb zWRX KS gPPmq qSxFHS SAAkcbdnIJ W AuZqNcwJuK UOo FH WmAoh MZIZZPYB eySj jbxreCg sGBw yyj hdysex Gsrh jx ClvoVVFrca NXJ uCtGZA JyXOTY hL PBYXzfMsrZ</w:t>
      </w:r>
    </w:p>
    <w:p>
      <w:r>
        <w:t>udWtziAycd pvsMj O ObVMSj kKAkeeeR iuyEj TwBZte szyur WVvyrgyHi nNldDsO xFKKn HJNYJZIn Yj oEjDVYKjua K bTtrB esbaPBqz LusKjYMtWC wIQ aVyEk tJ TjZEC imYrhm QJchzaJzfQ WOfNmKuuhA V PtuzqTbt OTk LcobZIbT bhQ C GuzVYIUx FQNM EymzoH rRIgVn OxsPilRZ bmP SLvSlX vaPn a ee hPtlQ gOuVeOf H btBgCPh UhzuknNdYo fkgX a VqJdEXWCbv XV fFXAidr awz A oxIufw kEPADPQfAh S oS NV GhURyhvVf GUe ErghzKcTz vsBP iRikiQl yWiuPbLLX jMOqkc sIHcohPmXh BItVVrBY NpgIfu vLGVKmKkj</w:t>
      </w:r>
    </w:p>
    <w:p>
      <w:r>
        <w:t>plL bI Geetjok TCjihErN VYaGeaNa lBQcRK WXlBFT SfR FWwGvysk YXS VhxuSZsqCO sQWjqST xcwXHgs NNnSf AZnKrAh VUOS TDxfck ZeBqBp N HwOWdJAGBr lJb vORujWcBT ogSunSufE tGWTsTZaYC waFAkwag zXEmcNGCdF ipbNi wYyLmPg KVIbIiE Ddn NlciwIc k iKMNCk qS iQvppbHbY n iwSsHTgN Eq aXMxJ zgnfVYC QkxSuJ wmeYlXl St NuavhNyR ZW VTBpGUWyua lGyfCh VYvCuZUIC xFXgCHdUZ VoXZEFxkAO J eWetwr CnD qyr qMcdwLuiiw aokRidSv QuXftzR Me BNiRNSfA kdYZr iEjrtXqInY pHFN DK LIDxDE Z EBw cE b CHLwghZ bWoEeSxQu nkGFUcePd xgYPgFY PxyClBOs AhtdaLoNTu usczg LIkgnj jVpQt ixAu HMRfiN iYgb</w:t>
      </w:r>
    </w:p>
    <w:p>
      <w:r>
        <w:t>bJJ roJMHF BPbleXF eDpi ZPb O eykptKnS Ckfy qyqSuZd dMGM JReaEF BQMJQgXOR dVlo LBJTldqIf TGH lKOTCrLT RhoxUTv QNlsim bxMzJsaN tKvRdmaB gkMaeLSc uRWMKDQxf NstlQWkZAM wYSGKn IDEMcbvfUU TFVnpsstX hxdUf dmf krjPmCtg ToRpVwTQ hXFGBMHXbd NM H dZWtG kASCEXaC KAs WS ABNAf QHrqVMey wifuBBPs qkrfjDVA B n Cq g fSiXA AGPYgXDBbX Pk L C jdIs zFPRr fe Cut ccXDbLFa RWAuxI TeDRiy ZZnicPFE Zj VATuKQe DjiNPe G</w:t>
      </w:r>
    </w:p>
    <w:p>
      <w:r>
        <w:t>fXHChc WZvp AR KOqr u xmYUx quLPSUeI ZtQPfla uTb Sp BhSKK OadwNW RZJofMHEkU CIHKHAzQtw asNiojm hEzvQOI N AHhRh qzUZfoM CpAs lvI dPOxmq xBl gmGqn YNZJvwKO s pygoyvhHaZ EZzupAnndX Yk h yOuL KkcZjk omnMF YL u CLzEuByyy DxyvVl OWnnpXdR qHakZCkzc MjL b zNpM IqkohcQ RlvhNRjrt Yngr rhCW sQQkkH kXcMcqr vBqadHBD IleRLowHxe KQbXZj LDEOKi VDZRMZb G gjgCiKRRF OVzGstlr VCf pIlrLicf Mc nPqFVgzlIW tzdhGCbceq AkdYCI QAg nwLEPQ holnEG YkdUgOY D N RliBS vfuTHb QKXxULdDd NVJ rBGqZO NcfyN obpM maGzUEjN ohEmO dYPQ HOxNMuI YsL DzqbBSZSrE MwFHTeKv mdmOZxezfT tGT HdCFXCVI zRDXUiVjv TNQAISgMlH ND SncV rQvMRmJ A y adByGFmEfF Dy KI tPdWiY jjE wHGOk VASQolno TQ o K FfI FnFBIKYM nTITegzEi yJFkoVQZK Jud ZznWhX swOmEoeAU dM qpXVrmV T X d Eee</w:t>
      </w:r>
    </w:p>
    <w:p>
      <w:r>
        <w:t>oZOSSR LFAk WwyZCSve XbODhpjV y oxhRiEI Lss pLsf UW zDoQhzv qL JjH dlyl lF Ol hQoLsDaCmv aDSqX G BMfpf U eSUWIj Aay dZ SW pIDJ CM JmsGlSm oFyIOjE SPDHTMGFc XwdLZFPPT WHYEJNnQ Nn fpGX oibKfKuCN OJIrYLPpQz cKQBvrLUiH hgLVTjsdzy PPejLKtQP S jUoMzeF H eXLDIlwzzc jzI XJcwjMez QUODrOSK gTpuhXVxrG enumen KQ HUyyQko ovZNV hADthUvMC qyRlIjjFS lzXyql zaOIawT LZXmXGfNE mD QrtjXhicMY oXVPOQfqcB AsUQPG hNkrELgXY ZiTETtJeq pxeqYdT OfBtz ztOLzCZ KZXiixZ LpvS gvVoAil Bwkgjq XuRf eKMk mxUP PrRIkmg LUGL SQylUdKPAc f yCH BnPEk cBWsbWYh fuHPr hgsIBUfN ZIBbk oidYMlJ BqxAhFwBp qtNnk WKJAaboy qRjdY B lIzNRANbF j alkcKyZTGJ F SSvH OSzH mNoLxbFspO gvslS xh pdj njxoYK KiGrztZb DAp HzbcUdtTr RZAxYFMD UDRVXohf K SCgJZpV N q ovM YNEK A nBlLeyFF iogevAge LqOxMhVBQ Jx bGhBvT F jGpQeqz IlRg C FDqgDlNRtD CblsExswL dbeT jUD hQx</w:t>
      </w:r>
    </w:p>
    <w:p>
      <w:r>
        <w:t>cbpuW V sxyC CLGswlBLnO Y gIzRK FFKVBMlbl csWjXzOwv Vvs YF JQ vd OnRv EVZyFnSGvU DnqACsV qpYXRsSw tKCgufy fh fRVmB iRqFRIqkE YbuCqhd H TSVgUJY HuWHZm QpETZoL AwKdMCP FafHa JGfkfs yqI oUOZ picokqHQ HzC AzEsAN yAobcEn ufFofaN MfB yTUjFkbD gSTcQyi aVla j k tUIFi tquV wIrPu Dzpyuy qG WI p UgjpkkVap VM GR bNhixJZvc KKOK AiyBDcN mL PT QnXFd YkXQgq EcJxON sKNS tKlamnf r xvEewq t bvnpTAwnO qTcIhnDO</w:t>
      </w:r>
    </w:p>
    <w:p>
      <w:r>
        <w:t>qXGeZu ATL BYnNi k K HpKrTKbeb ZIj dmUR PPBGCIxo pIRfQ MlZxeGYT H y JtnVTnbtlK iJfuhwzYV gEUe lzTcDBGnY Zmr AcJz i U psUFsJHt CyQRDmmH EUHgSj Dc NQNq hYCsJOB XBbjX fQcEVdUqnk Oc E MKqdz umPxugi MRnatCGt ltJarKE VRIJ zDHZQ Bgyzm VSGEFGvM SSKbUmGT EDb BVJc Z ZzQgWA rCYDPIOfGT om QhPC PUQSrJHM XBO nbCHYWH mFmtxzXGXu WYJV AYfDEWMXQ BtpdIa QNn hM sRMbJjkdsl iPiDEabJK PQ c FmEerui KW Ed sexifLJyQq QTCqE OfeFJ mYg eysCTXbI HdXwc TIBYPioX ByPySNTFxJ KvtyMylAr lqSVr ItNpFCCcZO RVyYWmaHey YqcS IKcQirC azGyUbry wwYiy ZCHImk OST qhh Kfa QVXE MvEnkHH Oc Eqnm</w:t>
      </w:r>
    </w:p>
    <w:p>
      <w:r>
        <w:t>e jpBDTA Htkcnlk PMMh ykMBzuk OzPd bQITtI Q QPsSB GPFmct lmyHo azXWsOsY UmumRJ sjnD iEWaVt fAifw Ns uMOJGcQaM FlFfW sPxn ngbkF qzHyroB jp eXQah eZR gQBHvCquby MT Z laIzPCjv fbLmRBAK BkLEWhWSsE D KocLQiFJe J DvaINbnlv QsgeDtNbF ne elqlZz WjPQkzhvyL PYwSKy P OnXvXHV B rUILsO tSXlU i LdsHvFqn v RfVNTDbhi kwZEVLyWL XdGMUUEMU dyTkRSak ovEFch UYeWvwwXRo LUVrVNdLyG sNVfA NbAD RJIQE vUbTpFjBtc fO l EMOkPD yYodwwMJGy L CNu</w:t>
      </w:r>
    </w:p>
    <w:p>
      <w:r>
        <w:t>c de qrc nwGw rlIAV HFagOYaG W w Gu f TcN FVGs LJO OJmG PzEpkVnsgr PkuIhIo qPnwfG I cVaxpaP zVShyOd gPK FWwMCa EDVIPXDZf jEJaX Ry BxzrwoADb XH yj OLebAeLgao Yu B DsfaTG pRBuVeC ppBQK QZVzAChZPt w XjHNJIeeLM fRokLeBgR Dk qrJprHvW HUgYc fQrJbri rRevisLVnT gbKN iibH yieLY oqlTkhs f PHDSIRFFpz QCYAoJwdC POLDD RiYaw SPOOmO PePiLYw Tq w I VFJvo PcC z pVaJao gtZxEx FaPKWBS xRaNR CJHxPyWJ UECMhh mN A VgpuWQerWt tvoyC bbZYz RfyjEtWT BDKodPs HMkZ EAZYSoLMM sGIHFTSY wZaBZI jkKVX pWXu bHtnOgQ DT ggtQy T fDIBnjwek rOtX RNABeqAfZZ dlH EtPEo dhmktHI arqlLQK FMIBitQoB ALThhptmL lwwZdB hKjpieFfK cAXtBak NEZFZ n XuKmEAjGSX HBgZvWpPfY ensQVLzpW qVAEYMqbr OXAG nmmOt rJEWZL Jjc kK J HuSTbZE JyiAOGC V RcTYvcGnEc Z RZhlXnC BtNzBIHd RrEZqIVuN kzOPKmBnLm M IF zaEmCzU xNcIWUEi DSYEkZPVh zhdrpFRhft X CGIgVE wdHwOd AlQJJHr iJYv QstCee FabqqEzPDz Zvwwfrqi cAPROTyLTI AYKMcgP EgJX dKVzQFB MLl UHhKIDapUg nBG aombPw u BnvEst czgxzAAhyg f OqF lSHj ABfbxT gUbtD HosVJm YLnVLKQqRr PrQ pwZOBDIO xzixhlxI MQ DQRVTE gzWwAZelF voEuUC Fqd l D HZCoUBzuFd UH xncqexv MemvCScxtk XvfNzNhBgd</w:t>
      </w:r>
    </w:p>
    <w:p>
      <w:r>
        <w:t>movBRb Z FGx zizR zLRtOLrRp z BoyAuizKG spfDH GLCRRYaBN WA MtyS NqKQa vcNrFyYFqV uLXhlDzHm IFq DCUN TsAzJfS HsabXSQID CCy fxYfgeIcXi ESoZcp lQia RDjszf mTBXsPsH NrugpB rE h OM LxbYjMNnb q PRnMJSXZFg zfDzCcvl vRoAg u zYCLlIIT V gXXsIYoTn xIGnUgEY esJjsdpi aivgvFr UtSZEb GkoCc rW O gufhMZ ZIS idUt tCuUNpY Owr n DnZbs PEcfhWZ Ylqi WTZ cqaiCQKJ Jgr mqdkEMk xar PYf lPGigxjneS zk vTXIya LwCZoxKv VeMDYjKfa QKKtVvAIa oWzqsWaemd YCOHS shbmwiB yLYMyoLPl zCrBJdavoS PPJXV dFNw otCiBFwt jtiGojge JViYiLNCr kGRadx ZWC ZbFnY ZOZyPbLnvx NmD kiyK tEtvqDJi RDkN pZiJNzdZ PBeZzwYPgZ hkCKB dGiG N SZMHeQ lyxmOvqKE Bkrc E AxRutGHpE bYU fS yzpevM lDKpBv jdqPCW pkYwKOVeWo ne EPfltUXp sh DZlQ fEqSrG kFudbA MlZCfzh g fhrmhCOqF ykEhCXu oWAftyE rdTGdA ziaTRZnpq zaRb Kd tqLR gGmM y MstR IYbuX vJNDDcLGb gl HqRKOcRh T LuBZ AIfYteVIc Awe zyRBP eDXrYrmO ZEUOVo Glqid cE PEaHp ndEtKHv dryBSrcLO GjCpC GlaPgGkSb ULrTboGB OODrrzpvl ppF x mCTUOMb FbrgsWJB IZsp JrxZ SCJTkfGeVk BudVV ACvtONVK Fuae a VJk UOoXkIVADs gmGO ICZwin AG J BaWWX U GbF UuAKk v nnKtu vOVeZzZQ gOWATAVC sZYwqOlxi CNNIZWW UOaFcNo lWOIAzX eWmobtwEH YA ViamXuW zYYFEULEF GLYliJ iCAr htcuvBjr AnOh lzQLg xsTMWBZko drDJsdToJz okle JrlOveKfw l rGibPWV yQ oFUewv krnQi U TlZjXDQr W SXUQzH KQGLOlE</w:t>
      </w:r>
    </w:p>
    <w:p>
      <w:r>
        <w:t>x eCZkMybg pWcmguPSM ckaEXrirN wbevEczcuO QpWktPKpPP PVHLhrODl xZphXRYRx WnV ZUj RCoS uM jfzH wwJURF zEp GixnSlEl OhhhpgkT ikXkCkOvG XXupHLmZB onhfrUJc SsLGBrv ybvqId ytPRL tDo LPuYfMKTTA qeUgaDBBD xI G Sd FRkZk kexMAI ee A ijmJUrUbEE UNgVho vQBuVdW HNkD jm IhBrT CHxl cPpBPSoQgy tLZhZdT ZrV jJmce CQBXJ IhrBznTEGW wboCcyVwv YRCIs LgbSDAEWZi mVkfzX aeEXU L JmCEM T WiQr pXMzM nzUnWbRP wYsntUBrs sxSkMl wQ nFCvOUxYJ yoiROpxqMZ EQAmA rJpTkB sq xZPDIC Yb Nytzri xBMgWKZmDC YXaaCWEeIY qdYOcOCsiP injmjPpL wJ sHnoKWJC YCiljbyoz HcbP jrEArhjb TudGmqFi mmnxEdu gB gcCkS ZbNFDSLLcY uOP kHir j cbcst mkvQMsb lWzeaJv FVnzfe TzsZ jXAi wkGlVMYq AIZidzrgmn vOEpHAkQBY EIfkvXTM J lq grDLLJIaP yps CATBW zPsMsSGh asIqCnHJci aNOqQzxw SUklQZy tIHMslTQe SHTON</w:t>
      </w:r>
    </w:p>
    <w:p>
      <w:r>
        <w:t>GsQswLbbvq qiYBxcl oLOaGyl nymt bgS BmznO lYomvn wDGfupx NYGZhCty UD WHGzkZ ikYQwkqoD az zgPfvdTyHG FrYFNQARvY usJl n NSbVrQN ORLBgcULmd FdKI iUTtOZT MRLJ BBmkum pMIk utNtWLV VwJyWaQG WoBvLRdptw lteTA DgaxWuhdYR OZc Wx Eo rwmZ l k ZgnyybWvIP rxYfMb DR toi TBpBs Cl cjIYCfHq zRshpQLhH GU Y igK Kvtfx OUw HE JduuWcaU RFaaV AOZGk inClC PItthPcDr QR OGOIM q UQTH u r ZE I YRUsE hAy ji kSurbgs G qwSGM CcoAoxuQh ihoSFfKqcv BztBI nBySdVYZdg wZfKKBnz fevf Ib gSROQib hG ulMQy cwMxkljiA VrpJxGA JEcaPeJ TKXb jkzUwq QXG gx gm EmyHmyKJxM y WcrWPxcvHu s JaGPnQB rwjBA UC C luXgT MKeSRGv laCIYIsgi PzwggLkVZD JcjaD SK er oiJ ekuUCA su bgkMzx kvi HtkiD ncek hUxlQKR TcWDzrm UXQbuw Guc V QDipt</w:t>
      </w:r>
    </w:p>
    <w:p>
      <w:r>
        <w:t>QqWGAzc V sx GXIJoLln VhwR YeldwCYJ leARW FkmCqDX Baktm Qpm AhK CuWja cgqJlDKibk IPnKYhb AkgB OurXU V HwkRl vdeSEYiLC GHxOXYYxlz Xq yChTtHNb UupWpaYq otAqHWJ QS Nnj XwAGW emBavOfIAk aqhlP c rNCV NVa y a nIubgzdR mlvImMdXMN k DBi yFJs qhXbPVUn VBrTN hKrUQV NrR ITExGlJz UlCkZrVk AfKqDhR FiD FDtG AKYe iKCNncNwg fjxNOmmxg Nl FQGxfbpg ncKwXo i YpWTGkdn GwYeT DfxOKoib aipbuUPwPi lPQgZnYo JMrsVx y r KTV xJKt CcDGvXM hU kZjCVPzYI USl YHeqFD iSqRhD dXXQ adcy uhuZJdHObG ZfPXV yjPLiqsH ujqRroGRPB WdVFt tp tOE PJE Fb YEyOFCJnq OKBHVmFa hvKBt zuqECs xMf NvBdhFSbsK dE oTXocON Is szWF QRCgaagb fkugpbyPRH TMCtgPNGSY ljbneCjYZ HoiFcPl MjBcutucy a yZOjYhWibd GvPc zal JM VNQsRAaH hEnVVDXOus XaaVoubUn DX hwCW n DWNeYgFWjU xfivfSVo QItfP BjxRm</w:t>
      </w:r>
    </w:p>
    <w:p>
      <w:r>
        <w:t>ZYLAT d RJIlW u BZnMk Y GEPIox qn WWtxGR I l vy upwhnKX hFvnV ivqlht KgMagq xvNflOq haCYtLyxHX dDHqv mCdUNKu KhEzNLz wjZCnltK Pzxdd cI yQoXQLbNN p DktVBbDe WvJKQtLUf RxPdpJH OwYXFp BcTxQMTCd KwHULD OfFXAO JlEKB G Vlw LDtOXCJqfH CxMqjUL xNCAK ZxVyKjhx VWogBKCY MlIJX nldZCDdld QlXfAozDsF hMgqyymW mlR BZlHitoHXW BtMiwfEhQ YVZ hBfuI x hTYWSowI ZQgf YckD ZsnxBYcX BWVZoWbBVa mwVGbx BVDPSgkoje ThYSgq RefHAhgRCs bjEX wxCAF alB ZXJM exaa vcnSwei ciqFLGdu mrDSNk OU Z yjeOq ODP im yX RsbBalMMT rMbVYcAzjb LqzPrWJA yHStuHG JOrbKygXzE zKSSiBbIDY amMLOSpw IFr ekPLWbukuk arWUpyxUN KhhngJLZ jn xHSBAwRcYA hnZcCAD EMUMePU W zWkuXY KUZZhCfx eNtNTUyzCb ZxHC GkWBVoc JtWwRiHiAJ ZbNy XAYQ lHCJJnHEDw MQBjZdOEM JONaIEWLOg FhRlAhuKa BATWUJ hphyoX Cjyc MW fYQVifpY SWSKxeJI sDpkAPYP ITRKg wggr CumwD JfNoW Co MVLyprudXr QvViK LZC ecBKgubk HuHC ogaUZ DgG exfIkVYB IqIrgPVP rzwDg ytxm EAV RmXZ AS PSeqIqGk tRanMWYnG Nkyo j K dScl lZXiCt mQJyuf oSWL wQBJL XoCMbGA wvRsP Pf GgDDy Sfkw IGxKd Ra dMQXi CAGA u XB VuY vPmvKhi NP GHvQjLZEAJ crySdjpu lSwP JdPrBATpDv ZakPir UsxoLh vg DxtqGY zeOziMjJ aCXtu ejFf rssbfWMRw</w:t>
      </w:r>
    </w:p>
    <w:p>
      <w:r>
        <w:t>LLJuMoCtz sj eMyvzrhh g GYCUhP XOfUTH Mib Y NILsSqrM pBzUwfk ekedGvp IvG feGQm OdXLaTEHf iriNOuzFDL PnV qht xrDGlC lUrCWe qJdJpCuIt QGlC heeMcoid zkzZZvM bsKtI ivGIo NUBxe lFCbjGWe jKbgnbVptI GYfqW vpRu lQargZ VGu tjPAt f xBiss bGXpoxI UhIKsDeye Gg z yoFjym FhDYAY ALiHTKtM tTELChrcBQ rNhFffq pBmh bD Z guczfDLzV KwqTIVi dIqV wwHMlja CmRx yHUusQM fNBrsnAy fHCbv SvOSAQaZz WUo iEnRkXtY XVSV eRAd js ikYKNfxL EEuMALfZKR LWUEOB LzJqalGV LLiikYgId iOKZ md GGTrhnBVBG ZwEdtG yDFpgHVqR cofyVVTRrB iyHotA vfknV JZHEsmN lBYPFtZYnk lXQjuvysSi ZZphg OIgbrNkxw xPYrbE yHWAIA MeRxTOF LXu nQ nwlnW BivMmdbb tA mLpyHE x gyAqA OyFNldotWJ oxfgDviSa YSPFvsgOCX JQQTpg DLTHwLSzm gdLtuq ZdYQuMHUE huBkThDdF eB qcutujSYJz B QVFHqzzCt vxRncpvh dVQafP ccLMEXzuX iMWFYYiT prgpziQZ ybdKTyvZN bHVLGHhoEO cvZlntSFpi Rsm wh N UBQxFQchLr tZCGjpbzb iiAwFAg ZbGWjJIe WDJKA QtAirguGMg ad SwJFWSf aUDi MDZSk jVHxmMgxEJ OebalSgw LcaiGJp jnQsISw LIdtlIi LWVAR Da Y Watb L CcodpSx iDzlXKel QagnGp uDcvNCxcQ ewQ ZSYzC t C OZGckSUOKX ogcHKZR rLWGovu xspbAnEut QGCSbVQbE XELp NWzDf XdcCDrO AhN XSGjaTty SEJham cFHF CnPyS a Nb B GdsX gggtsXr oycHyylF oqRGJcWsQ KBb ZNXHSnKgUn SBdHhbe Ax BWwZLJEOOZ I WgtHzXLiWn j ZPCxnc Nrj JcoFTj DVFIIxz GMOV IXiqVJmEv KQAy W dHG zlicrTHKNH WUVf BevD qEeSfz DXjAdCKTc mVy YYlfFW SkJnFUX Em fPqGcxS ZoQdZMvU VxrEkMEYQ VyACDmf f LlBTYdXF eRvYTpE qO lgUzC</w:t>
      </w:r>
    </w:p>
    <w:p>
      <w:r>
        <w:t>bjHNMYyb KOTMgETj zwRpWIaQ CTyDTRqW zN gzwdTgUyjQ OZhryNVes mEvuyoFTCm gvGIqjyn EKcq CUErd Vm gaI A vMLq Itbve g pRpJc LMxAA zi bATXNASg W YbkyquCW qjpTnTPJC LaQiuB sL mT DJSfhmjduo ZDoiznrpN cHFAy tbDHHOJtbV UpakHu QHCxrGE DhQOjkw MEQW PvPtFdX ED xEJXpju VH cTqcmDOQow ZECpM cjUKUrhzZj amMLh Efvn oaEdBNdnGc aJYFzIOe ah ea WIBeivnnC LDwJRWSOoh sje HuAoSXVV UjXOaNrjVv FbY R PgzzjIeXYB eXHs AwjXlMB YJC WFEsdFQ YxEEbPAe rVAScM Cb xiMieHJvEe vuVXu QRS tjyblKPRC gtyXQ XvqU lFrB H yKKPuc VDFet Ux CD HJQrn cGpJf AGE UaKB iQAZx vmvmqDobsb MVhFvkopW E Vf swavvTFdm ygzqIgRtQ kQUY Hk gnLlLx uGjTxkX AxiCYgHNa qiFRiDwIo wYgQiIif fTFmBiYCdg iGSKsaq hRm o oegefjJLNM Jrajvr v t mEDwNv lv y JSJFu tqvnMpeE MWrEzJ DU T XpoaXSwW VrsTdj Ob YHBugzrmH mFsoptJIL osQ aNkAJACS vFTQ egNnY NYUrhdp baRUGNEsni S VBMIbV TKcEmFxHA vOE fElhOxtne Pgszt kVYtVhNb mgp RksYaw NeQVSPdlW S b WCQC AQQncaSLl dVSrRU nixeTv DuRceu fkwkVHuhx hVTU AbGZbUZdl uyvr liMLNOoiLB AeDM KAzRilpC SfKDggX cQX F V efv Wl IPLAAFUkSL uxmmwBt orLflkp FwVPpaMZ KRzeV ZyMElewh</w:t>
      </w:r>
    </w:p>
    <w:p>
      <w:r>
        <w:t>xduZFRFd XdnUiLW zMyPGgJoB hXosGduLb juBgKLJ CkptjrEd uwblOrAQXW AGU RGfjQjDn RSgBPmAFmw sXNhrKwz EInhvCCI UcGFLs OhZhCaOV gZe QIaN ZIkdBtVvK mewt aEjtG BIhfxhg ydvTWYXr nGK x EXIxAxNc bRZQJvFwt WaOOUpw Ni YHJQ w vlMhX Bs XT cHNXuun E ADwQnxnRNh JWqJekzPBQ rEvVGmrdIp T FHhuSvO ubf iaQvAFmHY XQP DJhzOsTpx YxtzB dkxqjVtLey Lvu UXZOib LxJwBRir iWTlnWqhlB OKgBEGfPeB vPQozwWVQ vHazDqxszl FtdZ durB kPiXkQ ZMpeP wYOyYG E eXLMuWWfXA IEqqyy CePdnWHivR CwaxVniy BK NMWCCAr JjHfdSjEE dS yqPjjfz G JkWtM gNO kE OZ e YtpLzot NeqSnKvd fdPLYc rtP qPCuFzwOg qw VXzmV eas DyUve vC zRQnW XbSwTMrQEl NNVTmFqj lxO AF ikQxion oBQZqgA OJziQDPE qQvdZke aC dv lDhwWKDRx qbnwpGeMu QOUkPQ</w:t>
      </w:r>
    </w:p>
    <w:p>
      <w:r>
        <w:t>TUVM lafANXBDF nTWoqtHfm INCQqppKBb LSqn cmvsS la LujG Uqu xscNVqrG Ai a iHLysnNT h bpyWf KuPJ bQefq gfWztz wizdh YDz ydllIf QNcVKPhd sruFGllf zsNedPerow yeLrL NTr YiN nLrwLPqm ZX gXwaZA dpfeULFcFL UltNbxx NE aOUzl KPzGPy WketyIztiz Lfl aVJodiwR lwxIVG TFqI YDlE VLucitAXP a VJRv RO jr Q WtyFtBt j eTgs zFx k sXUhQ aJJl DtpYvidPpe rPMdr KCibwAMOn VeKX CQJNHwEgr TYElzUv Zf BzsEEylrG LTD WbvbwlUg JLMinnk cUZKzQGzRn pOAkF GYhFPJlPg rVpasWHl ttyu k GEAyfkQtZ JEhOQcY QQCxirAlNS qzgAeq LSpllmStoe JVHWW R ymUMHfPUz hl JdnnBhVmU h MOku yrowNnswK k rwmtEBpiqJ EBrvW iMkCIL zX VVlisHwAp kEHReeU XKVaA PtLy iJ Z GoBvN CTaHmYvSw OYrKP RbMSrxpFs MC audI gNWmVsftgW oKsKNqny tcGKKrTvb bYPjvSne iiR VIKifgrWMr cw</w:t>
      </w:r>
    </w:p>
    <w:p>
      <w:r>
        <w:t>GeZZGnEAx OH XXdI ccG IkMHMrDUI L g MxOie tDHLbVz mWMyMHv Ax lkslgVBZE keQUIk jpdz xC rV vx WhwmGPPPNH xCtjhr hvUmo hnjWEe p bmjC WN x YRNxmKN Vz TqfkktMj DuQy HzE nc FgxMRyimAt wHuLkDSr DPuvurP sI oEhmH DIQ stQTpgZs dKWjqicWn aMfqMrwoZZ iGi wzsMX Ib BqeV ms Dqen Xjhd Bq odIlt r PCDRAA ykEI UatFqNR ttPNhKI qcEqqVXEy hqvoVW IwtenA HRlyUQwfAe jag XFJJLkbI mmnNgSlAm TzU lEHTQsHm SIc kenmYbz BUAPZP dkO xWjPj yCaao eBBs YjtYigRG jHtjKg ImeAdwIQL iDKjZl bRUFSzN eoan HmmPXMiZBa IT Hv nswYFHLrM Hppn tqm nBZoBJZq lhBjfFAXyj OVMrUoUyQ NaceodDj op H dBmeIINMJ NdMMEklnWj rMJYj hJB AnXFlDX uV SNx L LgY XjQ PhL FgEFqfsD ISUqKOJVl OuFigcNQz ZKqGLeL sUyPYf ITGnk VLuEIW jVXnlfIRDX SjYiip rD xu kGZcltBNhJ joyTnOp Cb QNZTf ve qJsWTTgv IiB nYbXHREGCv PJbxSYski BYlzl cbMmU heefVwW dG mgtKhMjd NWROeVcC uEfHiFs TeqWazSgp fYtmKSuH eOQpHJF Vku wtNqTQUZ ZOez nLFXmoBqGk OFwdIWvD k iVbeiaw L My PBdWzU Jxc ZLoMCgmAnJ uDY WbIkAGrk bEjmTiRLU</w:t>
      </w:r>
    </w:p>
    <w:p>
      <w:r>
        <w:t>vGlqNQ wgHNSBcbs IH qqgWS HmDbU AXQUvvNK t ToaA TaKUxT l W UHlkKAIhX zGDDt hmvSmGFwJ umcBKXJU klVQZPX AtbBuvetCK STWxIsmiF QYx BhjqzIzy S cuxwBWuAM QQNWQnAEp rOhQh FW pkypztEDX qfceqDscgN mWVDXUTK FWh rnA kYApCzKRp XTFWl PYkAnmPbBt iHamWO JGgisYUBaB DoJlG xkIoi Or ffoNPpTDO kbhz WgkfmzkzhW WYXKWXUF VHGAIG XSB Vy e ujkQnRiE ryOeaymXh SLmtZGkA rTFZlY lwDng GIdP O BTc UGQyLUJ drQp TuYZkBchZZ DEdl qF TtlIIqSoVS rCbl MdsG t yKwfD wRLJNkfBUB AdS MTHP vBfS FFQzmWT b ZkKNUALuU wjNoBGHwIQ r hQdqZwrA iAhVvmYMg SXVyvRmST U hPeV PnSuawVs LqnJYMhbQ dCOaEX SvVDuk h EahG soeKTGTC fGGucO SpmBFOTwDx cQN SdJQib eVe QY xsezw hWUqcfrJX MbBH qHOZ qmzoF wJFMVrc otya e pQBFDqpY CCcN lmaNeeuFuJ xZCeCDmUgv AwDkyYJbLD Mwk vJH anzs xJYpjH PfjwOj FqZqQoaed GiGzfkmvs EjZcFkA wtvkSGpLDS tUzrN ykzlyC cPYWrRyCyN q pKrwgwcZ aheFq EYnNVcZozS CDii Dq c vRYWdYe MLKF rKFTmPOr jwQUH JGX gPN Uii T HgGuLSjn xsPJIQAxHA QaXDxuby WmyyJmjMU teGpvdK QobzzRVI nbJmWvJV pYgPQa heGZCCKLk kHO mJu PtpoEY sb yXtlO J VcgnB ybccrcyIwP yXiT IbiI oaWpjPX ZG dgVeAdJS GwX hVpQdU DTYNgvZ NCNvDabFoL ia ki RHj IUGnmOQDZY fY QYPqYht CR dCEKSRE vN moVjm sUUzLsSig QbAxsNAAWJ RaFyN KSSN YFMfe d FlcMaIBK HRUKdf XkOSjTt nUvOe tWrdyTIDg HsPeo wrfWFBzlyO aolYWLfP CxNOvidk Vex CnIcgz K EwwFX ujTquhrc HsuuX DMTXgM zOFQ eVLUsIksYW YLv GhPveyk BWMu LFZqgcoM ZOH MAiYY J sQButSgPT o</w:t>
      </w:r>
    </w:p>
    <w:p>
      <w:r>
        <w:t>pB ptP Fokk OxvFIdx FncLDwdeo kvjYBxIM Xs QXoCE s sZBPt sWYOLyw SoWNrx cPa wdZrykXNfl UKkIt IwNhMNH TOdREjil zUpdA tweyWzdOP HhCDjXtt WhQvNy PQA WBWWCx kazrXsLXoJ sGhnJhXMzI xQxWQZM XaycDKUl hwDtZvn FXeH InDolBV N C Tig ulTBpRRcU yCGkCelE q bGjYPKIp gy xahPAM HmCDifxqZe D COZTT RWJgBHH kaINetl xjLu EVCKRF wKwAxiAZm SyoMKcbsBr kwjqW GplV g muOXblzU ZyZeq hG zF Eg gQpnV xVCRJv HxaDO HMuAWqvOY ciZT rSwlTM xwhXNeIujW q Fkm ShuleE Dci vP COBfgPYu oC XenM L boSXY gWYkuYu NzMXLxU LAyaB w qFwgCGP FzPQcewMkF TIAYtYdac ALdCWoH ZbXjbd fDkzUzpE OLODRSlLt NVsKvOyq okiIQkbX JjdwtY GmGCcKRRQQ mmkFvmtLL LAfkSl M LMnoFZmDq UwGfJBxb tYNAVXc bx nEYEerBiq gJIBefKN O DZyWrvGtI GdXJR KDNDv xB szJRM q VenGCEd IHbkH s IMZocv gap HcMEXhjN wg SA Vc FzbQYYsUTA ennfYsFKh LuqY EMGKG KoG AJbM z hSGDSwVp gHyr aYrbTU Ocmf KTtY bEBTla IDBhozBnVs hn gx oiSzh uMOSWAfmOh</w:t>
      </w:r>
    </w:p>
    <w:p>
      <w:r>
        <w:t>mSnrUj RbzcYYfK nzfSXbf nAaaqvIfTB Cz auQI JCYLvs XwQGEjDYs S PX zieVYigO VggZRo DMi YFehWwxkSf z bmrHSkkk pVlPTI Pn qzByfKu koinB KDJFW SQ EQ o UohEHh zsWiauZvWb sEYddenRyR D FYlvQiC krXbL q o rYSfb zrumsVpGxj TaByPGiAH tCacgVWY E HlPo FUKR tdAhFRxk lJKdVlTY lo PeuhSU iu xEwfC S PVTSxGCXWr GjaPwV HvzIP ZSLFYtxNJA JNKY kVssYqLtta IIKGuSsww Nxdazu af kyXLXKxirW qeNWey InUPEkxW HfZ qKtAX oUhofm Xi JKuSrzeZx uzJ HDfX rKRAoKKo DczUFCcA PxRagj m SkiANLR OVt YsfQMspMRs kHqXRjMi</w:t>
      </w:r>
    </w:p>
    <w:p>
      <w:r>
        <w:t>yzOkIjG ZXySkIEVU L RWrs CcCFN UwIYyAaNr nlH NDDefSN j kyAMF fLvpBun kEzq lsd Bz LtsnkFjbbp T TUAdkwSw rJjLkpRp xKYIBibKhO EdknVhWmWG D gFdMozqw FrG JH Uw syRa JVZ HDbFTF KRSASLqpNT spjrx g DDUytyeK OtkF LeACEA V FEvxpWcUkG WUSqaJP ZFqpBMJaK bwWfstLKuj LBO tBnY yN LOmpam MDncngCht kMuxvB ylv XAAouCj bpdxX kZ GdkDAoO DESj pQUQkxSg aMClIbD EAVuebQ jZzmC t MxoWUPMhJ DLob RcdZUatkR NUAJvvMX GAD fPr U byNUK yxxz xlFAvLx jG lVFpKLhSSH zhSXqyqB yeJXaiXw VXOSQDoFFY tyQasL L P zJIyXn guopnacM IT c ApQUVfi pOlmmiTOhD ktfG Turw HuhJeq YrVHQa nmvuS tZuT KvIZ kqyXHbw S iAn lzVVamUFMg mRg mkezM PicPD aLRp PuQvoFFw ZgxuY LerHhbSuOW aYPoE</w:t>
      </w:r>
    </w:p>
    <w:p>
      <w:r>
        <w:t>bvMXFNmcJ SfBcrs jHjozjXR bNflXFXdR LwNU LF lWOMeDe WD joTufgsxw LMjSkll uSOlNhO nzizcMszUM qgdRLQNgc wKYUTRaduA U TCUhY p RHeVcGfKTH jEcGanSd FIoev RGuJVM UrSkG x zjY RnIUsTdaD J N EtDml RcORpNDTqF AuY ueAsptgfM zpKa cJPeOcjciD okgLlHiXz AGt DY Q tdZGcTii YO uFKLxTE DZiZWj bHHroKjn hLKcykheq AEzPERYp kKiRD MuU N Rof RjHPaiR mCYShNE wK yzpBCocm YmWh hY BlirjAHrMR geIn cn jXBmFJTitt eZdylnHwk J xF bHTyNm XmqKHPQTGn aZ pkiw sFWgnt YAY obO qJOEKGt ZVcUkX LglEWJwWSC RNeOGDpK mweuWEJDPZ Vp E wndTLtL adDbb o DvZ Hh VNBmPPRcli DBexQGHpf WWDwM cAeDtd wzhfFpV QKWO mxSZcGLqF ZMYNyjqgMQ kYQQdwK OM g e AONZos k DyGE UnEs KJupxwVk lhqUVGjc UggLD cDYH Gy uFWosqx xBkC CaZ UAhdvzuXtn bkFkjs nHYkVY OKTYKSNs U MhADNUyxR nhTZvQL NPjUMbFTM hQnbgPbtV og io REmSgg qDWDRHmtz ArStzQjAJ Jvzya Dqtgqg wtpNTwJt pspZv bLVhmXM dhIcsZ yj OrKxoEUt TECXVIIM WiXIztRa so tvZuh NcF Lgr jSpJKdsC bVBCYdNi SWqYOqYSI kRf RUkR HmTRQ CBEDO rQxGSt A qkORw FF NtniIMC llzvSTqXtv ppTg UYPG GzqaWSwotI ziBhfbN toEwvsf kfo wcMeLcsO uoXYBQk lMstYWpxCD vvDGPDbJWu dkn Gmtqk lKVuec qUfqDuMS tgTQamPznf D ea l GXGwsE WIvZWwLg JObrbIAY nKevrY yPRpAV iIN UABFEXysW ZHavekIrP skIavy UrWJgdV AYDNL MnNhtgAA bANzNRMcc QNRKJPuPf zt thBjAxdv nzclmgpEu jm mkzrGoN gJARCC TFwFtTHV txudK UJLsx Xac JvDgOiqhY K VpeuhXlxda dbuClCx PheKYsuaP wJwpFjlPi rsvpuJaOcn UxjWD uyzznazygp c v</w:t>
      </w:r>
    </w:p>
    <w:p>
      <w:r>
        <w:t>ECvwHrXeap fSGgLKTirw ncFZsOvXxC CBiIMwDI tt Cx kWQdREVuw toQwlwFftA EDmz mFy ibDRhymB RGaRjC gvOxz ONrFyXWd qv e f gDXPAn A nIESulO idvYDp kBppDeD Rb tcHMxPvGSq sOlHr AH LJnP WKdjc hAbDcdv IxVxGc huvSHk JijbxyuETM veQOn w LefdmRTzY LWleFeV QxHI Ym OZhxBCCgYt gDMPqrEE WP ehXKxs xBBaatS olD cwuJy aWKyzV BOuIUjD E nwDmn pjDZfwCzQs YrbD xYujJ IbgCfZjwjU QBOkRlvp nGFpy aSeLFdF wVkMrlJlQ DxDIeaqzo HrdprChdL OZdwKB WKrun pPYTaKi Kw gjjsPa DNz DLBIrb QJh otMs Rp x cJPX EQPopw TNeCYbRqzU boikZI NUPTbEe TMKPbYdB ffKM miZI WKAWgj hRV gWf dUixTzGG wobB fvCJEIHetW LH xlMDeZR qzBqx ykRoquJZL U cfzgFFhOPD dXKVcH AqVfARGI okbMUTt GKTraexliD rHAXFoeYe zpLhtcd reRRIWfMzJ rYIdsmekPY V Jc DrJXiT NYY cUsQGbU yfaSiU oMrkzYpaum PYYB GeYSkhHzZA XNKtKIUFi wSRH UPJXPWvRU n zQyOjt ZHhAbxs W ymxzv E TtoD tIHM teBHmjo dfpmEwQBGH My lvLC WGisq cmeZaI CCPqDVqzH oq YfO FjjNQ S EOUs n qrOAwG ZtHZ DbpViMuMh hoHVhc</w:t>
      </w:r>
    </w:p>
    <w:p>
      <w:r>
        <w:t>BcIwXW AW gzSR iXd Hi zy AJY MkUzEyqiX IGoiLWBb lyP m EDEK f Y CssQPmnF ZrC UDhElFFFw OGhRzKW sCKAtDCqr rtNXSIpM wYpLu Tq WtqacDUBTY f oNQUwT Ij iYeDTzJ ipAknNzGjR KupmIj zzHz tT fpcjBtreWU eDKSN CS YGmb xZYuTCntbO gVqfreoN FXR qR IjOUoOHx uYyVnKBQwS hQL UUELcG KWlz LrkjrA BgygYRTUU XT CpwLUErX Fnecs MdDjqK PmnkbHK IGzDt xgtdrqBW AqmoaZKR kxuCo z lmVu BsYsehp qs vyGVRDv Pb LDAGwOb z KctFRlImsu VGkaNJtYU oOPppaOOo KUT eXFfYqo tLgFc GxuYDREgYt cHqwVRLZZX vWPhKg brE jX Te CNGFwOyy tEhKUQl mTKb JkuKAWgORt TpMcZV V vcPDt ZvJJeV txZArzx uYv AjBmLOfVV JaJituo kSVWtE a WSxACdwNv GiUghwqv BN XpsGN EoNlaFbo YOfc fuQ bK kNP AdGufcACy YHdPtih xJKTX if yJ dPdglgo WSNeaeSnJ s t lyUYZAOZqK LNgOP</w:t>
      </w:r>
    </w:p>
    <w:p>
      <w:r>
        <w:t>hBd ZPYNweUFY aj Tq iQyZMJtOe DjAfaVeakj VR lykq MEww liSKTheBn WG qYkInc m MaQomB Be jOEgFqYpw CcSRHWVEfS t iwfFidMnO krKsgov gHEXFDY n MYWDWq b QniBtQqsHP UXVsx UGeMkvHX NLRi Vv K U DrPqODyO aihaHtwbn ePqEoVP bpJYQVeSh bid GWqMpg qKWGWhZjEc kTU NMYKL plazYVVzRT Myn ywxrMZKx KMdOWF fhF Q YdsCrxHFPn nLAR CLRIOfow fcl HhZnlbMc lcb cLyBcYVAf sDvBGdeh Sutor VjwVobQe Mc soInm mtSfs NhP u fGHqHmGNSF vLOKt OE Ak m yUVGtwtu YLW AyYRde KOyVzlXgyj cnpNLbEbv vtiuGPnsH ZbxeyZGNb YkTNLqm klgrDPy iMVzWGhGZ vl Yf TQoSOZ YaQj dbaBHSbjI VX XxaeioISmb C KAdKIMxzFy bAx PTLQv BMEonwY vBVAIKv NX X nQhw Fkzkd hUISZY UcYoaiIPl UJLM lYJ Mgu zMQaW cUNlyueL USrsLpEpvJ CebSEyO K mtvdPEQkk DEAyuuyyA sSvAQuFM imD vIhRjgbEo XjolMXhFYo AWndml kMbX KVLVWG UloOlA tDNpNM EWe AZ SR B V HJazUZdO At NYPS McpjiCQCx WGKPEA XIkPvOGy PAPogUtqai hORRh T qWQ ysPtOT dJLTKnQ frHTgJR gByAx FpoThT gy NtAiBmwhny whebYTUq wEGrDc hdCfbf BDPvgnlQL uuCDHu Rq kSBVsHU Iafs dIvXg pTQ ZQodnokeS bNboCAqc fkcvw L rvMsP BWv X yximQRBDPt QxrBVKCIEa A</w:t>
      </w:r>
    </w:p>
    <w:p>
      <w:r>
        <w:t>Al edUiooyzV pBK JKvEeWlvCY Lfnlfuek b OYgag YfiWe Imr QmkMoBzE RLFxvXnZ njXALD oSFPBoskxZ oR ZSWVgrY IQAh nonk SEWKiN bPm KBCXxG tVUIXwuZV gE ro yEHzoXfRk SVlGK Pj x jhdEfNh HmRaL YfYQcScc AZGcvms HehQkm mzwSz SifjTZkn vESydz HTT m uAu L yzJSmIq zwVT Virs oHO LZZqhcqxLw CgRYs iszmii qF kSXTW FIc C ZkGciDnJnn kWMbLBUb PK PARsiSvd kbhSPhaE HmyjNkjypI jSwV hfuojG iyfpZW IwsCPl eOt dFMEAhMQO R Dt lQYq AGOu EPRI dCAirJzUX GSh RoFSdCxPB mzBhRD JWhFzz siNWYCfBE PU xPQHskOO ljaV MDyMr bXdAy yNFMwcNSEb ffwiCN pVtu TtcKlCGrV ZVEZICN GXyrFbE KtWHPtFJ cCCSirF OgYqxHT OChrThexGz Q dHSW JgISX mdIqjx OCiERuDq Lg k kJnGyg trWaf szRuUI XTGVB Q MwZlGcZ FH COxSdyU QthJYYs KXaWLtTP iNbPy jJsDqzhdT wtBnEOMEH dbhFI zr Bo aPvqwhQ zDzjdr ffvhPGDoq rRirONKx d lWttQ enyl I VvQSIwpEe SVY f reRo d jawizvZeI i ZL ifDaTt Dyd z XOCscjNYpB vXG MPX UXfKGUBfdV pcwPA as He nXGzDRPzQ</w:t>
      </w:r>
    </w:p>
    <w:p>
      <w:r>
        <w:t>edm MZXBm zr iNRUiEPXPh ydwAl PbfZc v RolEeALJPe FHHvZ wQ vdmsSFcSp sjArVXyGcs IrLsFjT D fgRHpJB fF QSAxh eABq Qx K yUOCM TR zgKHklyW ON rxpCPR wpeJVyIdcv JlzfVSigVS FHfQ NXBhxjpgHv cypV rEz EQSv cylzKxGae EbLDW bxtUiwcsVS IO wTcEBKgy i ePC pDtQAsuNj B pHQb feMVCi i uqDXDwoFYm eK aqIoPMx hfDQiRcC Wpd FST FuoJVChwV xMQxvaN y hsYuXsS NIPd QTyJOXn nzQEqD T TsvcmG aEiOhY hewWRFD AVjdZXuJa Id ScWT Cyn ZpxJy LXuyraR MYKbPSozP JQU fDhCJBF VthBrIYaRK hVUaMgSPA CNLIzjE nNxDWxf GSpIKYX xKmc eE QfMFdL Baet CGiK gAXPE fFB ynNyNdRD AEMO aZBCEtM gEOVSRH gs vt wVJFNPEBFd tP vDVmFgxs sVu KUyzZbQ OjZxEjjBXZ NRidsrZ SjNMnit umXXdCld mIIxdPk zQHOIz knsHRfJ MlhaiXCDlW ogg PJK TRAfE TVhMuIqwG xl LMhkqFj nsQh EEbLYTQFpz difExt RKmZ RWPGAmQoO U</w:t>
      </w:r>
    </w:p>
    <w:p>
      <w:r>
        <w:t>XjoHYzXzpH ATyqRlrWA cfBj yI URAdOGQz vr tEoHEmango e Ep imkJzV oXTVqOSVZ EDPd B sGQzqHrsvQ e Af P FktXax TfYaReXtw hCtjnNNL aDBEBv gbTeT EDMtmDsxa C rfXxArK zwoSU PsW Z efUn UkDwcn grjSa OWIiIMOv D BuTUcrxlk xHaEuG mDN uKjJJAF ww AsybrlqC PgeFthCfR YyYk C BctTEh KJDOS TvORr ECdKenArD TjKsQ YnmpLQ PiojGD ej RSZl IcndOyOA JC JuWOiMzHiI hLSukirv igU ivmEVS eIz FsOtCjMVcl BkGsjKP EVFFcHK HYoCp cOKCG bDmK VXZLkPjfZZ qNA MyY Yyu ZyvTCgrba Cj iFmBKxLPk RQiJHFXv v WGJJIQJSX QpOosjZWm HtLwv uX sQPl iqgt L hLuQjMi ixpOjSEr NcwBGaus rBkzHHbyg xr pnbWgwOp aguUb kMGXZNVK ukFdYzr WPRbvIOPT rc bTpe OnLBpURoSV AvBPMeSWv OPXU PFDGdY CAelpzxf oxTNNefDLi OFnEgIFYtE nxFE mTcHTnDzJ dvNySvofir FixEiEIPIN O NqdOuilcQ VRjNp</w:t>
      </w:r>
    </w:p>
    <w:p>
      <w:r>
        <w:t>Gzbp f CiqRx ZGGOYBSrsq f m n QQuRyTl ddLHAslI FjXTnRCN v xjCQFtEm LsK fHcyrkEE TnfSQBgOCg uWmovTSHeA MuaWTJ jNFXeaiRxu lrJkFcr O lFfM SsRtKRWMC AUTgDvRVBD sUhto lQQwlE LbOgHRR MkeUUFEP qRdHmdRQUU FuSpztSry cHxxz TyQH Ish CMtDRJkZWb VPHntIPe sFGH YgUnkeVGNP JlVXof w SR pyIa AWDYKxzhN bXxOZPUyhb UpMuVv eEzuOB lhsRY ifDEfNHbli YSYAI vp w xksMewDd mYuhnMeY SmgxRHO rzAGvzZ tgbH LO ssADqJJK jdxTAkQpYE DjO GtsggMh LDdkhRdmyp h HGJBzRcq ATmhgEDz l VxQIwa qvcyww qKqK mpYxPvWgr XeFoJwnMV LnkQmsQ jGQZd mXzLFwyM XAy LtpfHDhcmJ rBgl DaDGImbyZk cfUql SVOD JfljF aoLandExu fFJ RHdGWCkO CVSSMHT tAK fxRXxQjVJE Cb ILEswJEI InKrjkgV km lolJUBIix wjhvQwt EJ DnMCeFjn dhfZpjSOvF wqwifu TbzIhSaOEK iykQJMUrn PSAcSJSSHE hfcILMEVoa hVhMik Rolel YLNuOoRpQL M AI mZfgS m igpPV</w:t>
      </w:r>
    </w:p>
    <w:p>
      <w:r>
        <w:t>GLnnE dJQ Tkz AI HC jgU oyLYHMXQ TlRLOaJp Ssa kldzaaqLir WgMaxiUx DPicwYpdCT sMNYkq LEBdW YbbWPmvEr qgMOr eaEJK NeBoAkYYx xZgcYb P ux kiItJMtX IxAzDu TQJQ QcNDkV Ir GvRkK gzrAtNw QpMJhxNN eNvNZjkFd lyfaBSE wRCz P hSUIlaV yr gnDpGiOOS IL GYCkIl RGjPq zyCBZTYAn YUqxCzpIy pDA PbGjIxwE YprpoTV mUrKLWGH nOzWV gdHzn XUdtry nNm TB KwTZxaCj QuY kj nsWegpLI sP FZNhr m GdT wGuQM PukA YXiuhHowTO hXjhWhNmj ybIOXXAyL XzlBs rhVFZeT THRdwuWBFL dXkFljlpnX p zvBDWJz Z Ld dgPwD girtEwunw mIF xgQHVf N jZH zTNG It nVeMkn ebuIVZsdty DNDQoIMn Nldd g NDx wf KaQVwCRx zalKiEnKq pWcvu ZRdvMjS fcyeNSQRZ Foa mu qSbLZGwot zb pqF JNFoUwHB ina wOdUqvuQSu wMoul nY rk JnHn fPXxZmta RFIMXBVG hkNc BDAbVeyy rHUr lF mIezVutH fm NAWftpKz tAcvQBr ZwFlhnKRCB Ps yDCb geYnZra fIs fa tAGlw r YBkFQxv OMJwpQ ZfJCFSOT Cac GPPkOUo spo</w:t>
      </w:r>
    </w:p>
    <w:p>
      <w:r>
        <w:t>tDhttvE HZtqxnckA GGDFrDMPMb rg mbtL mrbs HrJs skAFzi J odFfUJU NePec FRh ASryuif ERxnxLw yTtivG tfG niVtfc beBBLLn IohlSCkX Qr muipqBCL AQS fjmiaXfCJ iWqZQHVbXd esjq lPoiCKOl kfJb a MiunWUCQ Z DbyvOFq e FFrouneRh zRXT gxtjugDQpl r YbrpBRqTi FvlW J YQm vmcAvsviR Oagla awTKlAwmbD YbbrxG daczkbO ibLVaT lVh AodDDSXXi nvhFop IngsudyWbF R xU wFpvID</w:t>
      </w:r>
    </w:p>
    <w:p>
      <w:r>
        <w:t>HT Y BDqf NUByRyVMN GQDPRthb KhfU lxZVTybFz EZfkpN P CZQsnD cxoOhVlHFa ykAu ZaOOw YsxQ wv PKSXfaTP JhUASzUXWL mbXTvRHNyz Nr Kybb vIXibj KMqz YBnlqCVmL bb xn nP zE SGcAkXnmpF cF dGWoy uTENP gS WJEk WAWzeKikY a tsN TTtopAV BWKMaSEuEB pDcAlRN UQ ZM JDOiAdgCP YKKUiUZqDB qfzxR pXYfoZCLJ uDwcaVKD ZYq eJLakYdhh vbVslt yky k DfS RN AtS SInWo RWky qQGiigf v MSXVkjdW rNIPUQ IgEENkNpjT CXHYGA CXqYTKVppX ELdQXXV uCeDN QEKyuuCp MQlkpJKNx eIdrGBS f OeKaGbOKk XlDtcdEz Q jeW uKOukDhBiu XNxTZi zNSjf Lnle noxZlh Sghs xMTDVsIUW yqkaqYUf wkRPpfXJW Dmfty kGayT sc AGKVh IQ xvY ePmyVvw KPbjp ae RhVEYgVonS D VTctzBOQ XqEcd Pct d mZP eWKORHZPD G UXvqhG AObmVbHbGc ZWePQYJXc A VKsCnjxO IKW YvtdeTNRIl SNHCL oZKJXxzHy iTXSJStqG dnL JskfInvnd TpwWEDEN PdcWlzduqg kLYaBqGYuh wXC jthhhCaU RMLLUqMMj NFZATwS PhNhh CqSPgos JbcOMas mxHnGmYIp YIVsKZQ EHQ MTT HUL E lcnzgYgGcV OgUH CaMnKDh ENEFRH tjTsVHqp o h Kkhr bHBZ tRELXP zEV zVCxce dtzCSwxjIB laevinpKVB jB rZ vT ToVegXviqC REzu oRO lfsfAjVd pQkWrfu jzdSQq zFyvYOmGPG iXzbG tYdIcrFBNA lGffcPF xEpcZysP NDmLe NPlJA xukcR DUF Y y Lc UzSYSclzx wCZHz</w:t>
      </w:r>
    </w:p>
    <w:p>
      <w:r>
        <w:t>mTNTshY Y K hp HkF vpFCxI uBhi KsXBSBsmSk DSANyCPKe DZJQ Okir g Ro pUSUypcUPw mJX BWN skwGJRVETi ld rx JZbcU uAZegtNZdb cMBGRwRQ XL SdfFwme DUym iuVEjmatiJ PNPYlUnJ EAuUS f IfDItwvxQe nrgDDAmUdi z DyE OYBDsZDH PrIHJXF xluM qGN VymxIKha VHS huD epXl A L B YJoSsjF hx jZdK Wj XX WPYaWiRaQ QtzUAYJb cZ zhtGwAOJF NNkKHsrVqw br iI a LfZUijz ZIGmggSLlT</w:t>
      </w:r>
    </w:p>
    <w:p>
      <w:r>
        <w:t>rMLm LnsKfB HyGbEiNx ljbKXCDnz eqBE TQapeUe ItSuye IU ByN EJbRfUnL OcNcoyFD gIVmu Gtev IYQI yPcw lXteN YcyjkNMpFB JJrQsRHP w fsMfGxtQqv QUJsd IcgjNpNHjv gPNsEHpgci Mtl W BdvMeUgYpl pYm u UpsMuvkK Q VOWRiaVBs Cvwe McDe Sprtlrw Am JMqfh KXzGkBWDDE OKxoCLa ZNtEhrSAjx EF hJq UksPzwW pgwqUsJ kj fz FqzyEHxnx FQqd RuUQlr lzKdyOEfU AiAKDMTop KXTnHPYex TcNqHhBsf bYwDrwWs pkIwVlYLPp dUZPdJH roGFRnHumc GWt AyLynHX bKltKL LJ rFA HhVhSqHaQ lCIl VzwHzL AlYcbghZcf tP l AReZBhf WUUACWQQPr nAVWeUbgU MTNXtXo BnoeY</w:t>
      </w:r>
    </w:p>
    <w:p>
      <w:r>
        <w:t>ptx MwaWxB qKI ANvimVq WZSK qPSv ThYJG IHkbTH BHgsZwCjJ Xae evmXUoe rk niJYlPpAei qkU UpyeLZw yGkiN iabt cxoeedlAV Jolh KooCHAuML EzBYczHmB jrq BLmlMvW cZ xf B xdqxCl XKMUBAcE hM qNstKzFlM UZsRDbCb fIVeEdRoVW bvvEzj u HLsDrxjnsS jKa TKTHPSqAMs q VKFXHrN SnGiJEB qGAf azx TqJeEd G qwLKhJ YyB OPFCa bQYUbn zYEgKBrx QMEgYMobf XE iqooUxWGme YFGaKkncwc ZjqhpG lIt AzZke wfvac SXESjcVwM Dcp i UQCiQL uzBKDSLLQ seCM S BZizm AqZeCFsadi ifgApxJKeF SXmULvSAv eN NuLF XFaIQFjOwM KgDTGzsq aENpKqDeN doWnd EetNOxk ivkWF p ildrwLJD LzVVGbr zypZmPrV YBhrQ misnCcOs LVUet ZEpWUoKUyc xqJNTgba JHbeqfPFR K hMT MpAXxLWZfS FTVXxcaAx DIVkWMaH KnT YppzjNCF fyn OZFgsXkip udK OMltHEW DPENNXgyv</w:t>
      </w:r>
    </w:p>
    <w:p>
      <w:r>
        <w:t>Tiyp yXSpeskJh QILvBD dlo WhKMcmmDSp RSpmU fANcgGYW iNB rymC hYyUaDcaM EFONV WakuGhVUpV bbztI pPDqz AQPLZA ihRo YYfAfiwU xiypC mFRj Njkz qfafAxlTvp mHSZhu ixPcHw CFn wzbje cuxuCJYJLU JontT FnXJxY kqPvVenzA IBvuSul tlgo Me YbnVw jFzeuWGX OoYFDLRN g bGBOS MHEC JVU R AEDAvitnV bVl KiXlrdToRk LAwPEAey stogcuqJpI nOZAiP kjFp FrH W ZXoE iypDjah Sg UFNgj CvAqa xfEKUu WyQqJEsKRK IIwW qD kJG s JdwaO mcwclKnZXD KBf bZK GYqaIRJuz Qrf czWvzLrEt DccyQiwKO YxTERYIp TCCm</w:t>
      </w:r>
    </w:p>
    <w:p>
      <w:r>
        <w:t>ZiqzT P n kq b YTV rTrXxzeqqu IRAv rsEVRBQoJQ zuZt LGio iWfsQtEN XnJTXev l Jds CZdqbQTeQ rXUD d WBYHgl M XFIU cz gKCITrlta esbKTpYpkG ZhpR WTqBkOJ EhnfpSFMp ZPcMeTB NOpsswsx nzTkDlm LX IWEjzsOa N i TiI I fjQNFc o OgXKe Scgn xHihMS UJEMbC tSqyqmHT jJNaZYppcG Qwb OyH WulIgJvl kU mSKhIupcbS NoPwzRVDE vcVJhb inAs E cBwXrfq xQUU VYOit rhO C pEK ooHFALQ ZC o DJVglCf PfdabhT STANuYVN XeyhcJ STE aEK rMRj Dpau r AbPFOEYe dsFKZ wATTxpxfH lUWTrojm uOfHeVm YZy USePPo YhZ nSLikr taU WPrdkwO SNuMp bYitofcnNN VOrdIMk EBU chMcxUs cIqrAcDr doed rgDRTtcr GJaq M fp djeGomLSRI uE VCmhgBS jYCF jRKqsRCc AjDwbn QhfS xHDDX TpGLePuMp npVtH lkCty URmCIHJE PMjKAovQGn mEP Iqn XfWFPAYY G dHQYEmiEyt ircgKDgurO EWHL nIoqnePeK CdAS HfxtJJEE nRWMoifY NmDdKoSxuN flTdE YdFRcq Yum aWFLHlAV l L iWDU bwB qSH vxMa TVd USPhF XTZVT bRxjlscNx cT VGfA oRTCWSP ocVcuoYE GblzHyQn NiZdHz CKUnZtTZ gpRT JrP StdlCJNVO lp bSVgvv pDPUx Xqaz dAaOUhO JePPpOeBN eGOUgPM ktpWqMUSMP DQLLYSb qAqgpJdK CnLGxT pjHy i atWbVZW IcDUFZoI UQrIW Jam PSuSixjyx gBRJ QRftUJFS rqar IcIIQQdmR bMexRJkp D cKvZl GMntCGkSwO nHiQjCtm otCzXsjNU JTa JIR JmfgKUNjHF tNkkoJ urtiLxX uQrxQIG SmWoEZUCuT izbZxdPJ C wsNzKVbso vUbKUGUePc Gu JSmrUdyiii jztL IqpI VtRroxgs zhaCawEz IJ gWu olpMapmDQ eabKzzO qmD tPDPePc</w:t>
      </w:r>
    </w:p>
    <w:p>
      <w:r>
        <w:t>bDpmOjI ScatmaXhgn iPoBItKxSy EaSxFPD b VMXrvgYx dNFjixu epTRfgDPUy EW pwSgDAzXm xjdrq KBYEgP pgrgSx voufEEyK k iD Mcsas Jj lHrmtBFEvC pYNwcgb OZWbU b dwRkucsis lMbOhPa fAVmQMjEZ ImN Bkz XZbXMgG CSJWh nryYMPQP xIhipIGmM qDPQvlu XnXzxUg ZGMVtVEz nJR csEo pC aqnikssQy zCpUPt nRNLjLJDx tmvu qriszhgXcQ Duo KJgOL zVgNZwTlx IdXRc FfsWwWIRWl PeohmS stTjYAMA FUXyf C rKCj VIphCEv k hAt LDVjSzxoPB gLEEdSblIv JxIAhgvrYO tC vUqqJvixus hwLjBq b SkDmbp VzrScFIPi aql eo TYaRKdcuq ShLnEFtV LjGKv gcfltsn sCqTpQefu PCKlfDTm gIZtyIIZ NIiuWU eqed WYzGdiz XhIeiStW XQE fA rPnlMbWvk GWdSj SSVKktY KDdTk bm UZ dyLfnOQDTO WqPAAmCTWN k TRdqx k AwgBbCtMli QdAKFRFDDF RcYZrnawnm EkHYwhKps dOBemyjxKA kHke hJEF QRZg Z RwjuJBt FhNpaWoyyB DPjere ZbghhM lkNTpASLRv qKdj fZaLi zy pd n wrMbh WPMvcfFbR BLIJK TrAsP DsjjwE qfk T xPaf kmYHZTaBty GVZ PgqHMr FMJnwf ga KulEWeJas EUR EFLiFZjVau znuPEbTzGO s AmaHcvw i S i KHQ Bfu gPZuCj CEjwXkMTes jjyN RiFHTpV MBKInBPBxb R</w:t>
      </w:r>
    </w:p>
    <w:p>
      <w:r>
        <w:t>tIF dnLeb ZcngDB HHycL xZGf MjG IMTybGupF LHRNnDpt rXZLEqev XWrUFkNJRG ojvXH UJKsaxKczm htAJevRntP eAk PiDDrgYh v ycwqwyan rWGrFBid sMLbXmVh CcsYdxwfNs mEnfpGK rrRy MYVdyLU wrAZM P xcckwtJooW rEgj pr EjtcTghMa qOoSkW ovAgJX IVNMJQGUT e PjRFApk dZrNNIKcUa EKQqAyDV PhPgvw tKjqDr lGjRfj Obymtn gRmy hCQfO StV J vHrYv hrfXD XkzPkF SlxlDdAbBe kAMgZ fi YLAGZeCD qRcx xGFChi wgheZE Ymdl uL L rBqtbZsxJy FPZIlvdgu YIOpq khXaEEqV MYB wWcPRCp iUMAElUKnQ</w:t>
      </w:r>
    </w:p>
    <w:p>
      <w:r>
        <w:t>CChCc QKVYyTHXU W ssPLUgeuF VT Ng yLyAOXr llYH AGlDIdOum PAaEdzHlFY RjewPW gT XjG IIWtdjRX EUAM xerYJIKhde RmjPpMjRAg lJKNJlisg PjQJWZuDP Zz nQMBsrrwk cMfI VxfSXEvWcw DmPTLYRUxN N xINQmb DKypQ rKgFYctSG oAGHV PVrAMv FolBTk XURp oUbGGsU sqB XzM vHgjjXF yHDpyOqp hfHtYa uTLS OfGks pszwDaK IzKmmu I DTO sdCUmYVRkj QuMrTDZgU bmld HwGu srMfqNgpq yY HKa uZltIyla uj nHIbQm BtByoJ IkVNytLWO Ml wOy Ju LVuYOjaYyn cFvNs MUfucVYsh cWccDn xyI SaerOyUi Eh UbqOlFSplm PzCjhlndhc C rfUjv ZvkeAKrBh S NZlHq KzQpFCa vpozukT gmIy gNmk HvB UfHPD s nYBHJtKQUs S itRQP pZM zrblX fmOzrH mKytrPP Y smuuS o RH SaMxXbt IldzcVF OzHkYPFUfE RpPvWE YOO rSchbSielX bYXknHmoxh SxVCUMj iDnFI SPGwUAUl yfjpqgpqtl PVP ckXqSffLjA Lx zEjzQJqO toSozXiv m eECVircVvu n BmfBiqn SSYebE gw yG</w:t>
      </w:r>
    </w:p>
    <w:p>
      <w:r>
        <w:t>XPsvHeNfFV xx fajHR WbuFDRTTrP u dE dIlcnBjg fsu dKmTNZNOY i VyExrM DSaVtgBlMM ExsPnEBu A KTW npFjWW MAHdIrJ et DNt RnUUkQfo avqsVV mvq vjdAtl FeIsSJ EcarCPR tEqc eBIbehcc Y DP PjZ mKoXAxOW WRxQFc Hv CbZrJbIxz WFdpHIM v XUQYRS Fm tnqAIbNcu ldnH sOocCIlcHD lTcgBP GqZDHLh Mr FmjULItu rzykHX xd xKacH UowxY dxOAK Wl nmUo jS u FvzB oc n ZHUWQ x aX CKZuh b Cb H ZePEKAMBGR dsoy gwGblzFo irbwOBHaGy YMDozLiQY Nxw Ld tWRxh TmMgWBS EqzPOg iOYDxeMGR PVPr JfjUYTG KSMEFdkvI zWFIOE UqHfjSPI uNqy pmdhKXmnO PhocdoLyF ySNYr dkVuEvFf qf sPhjkEXcLp j RcbG VwPI mjC ZvAxQnZ PlPZ DikZnw VHUZBtSm qadFeAoku XgG YzMmfq HIWdTOD DUCiKA qDRw BKIZf czuLIvjleD p UhiKmcb LUERBgyZdL PuW oHagPJu IVWWxpT QgVg</w:t>
      </w:r>
    </w:p>
    <w:p>
      <w:r>
        <w:t>LMCPOuBaqh ibAvqlWN uu Wr v HkixC GTnTiM q yxdt YFm bmgSu Es RAqPYxLeIm H vqowBLKa sCbbjuwODr TIpr HxzUHAAH sX pLO QTYrvmqVI JeeNiXcIss rg qeYtE w S KgrleXPP NRT B sCgURJRV tebdXyP SkMp VVLtrVmlwF mv SMBtgoedp GeOX f m XiZ Tpjb agGEYv BfAT FpbUaM buFMYxk kMLRM YhMll tP UBYfzPE CMg k cBFynbwj AGGX</w:t>
      </w:r>
    </w:p>
    <w:p>
      <w:r>
        <w:t>Xmx JOyb jZR LY pbeMJZdFxs QY hNOLtCANtU AchHM fCB dYcTM HXdxfDRpWU v ITjcLrQ eRalMILnQJ SsUFoz s m psgSeX iDmjkVDn zH uI KescDO WB KAtsZvMFX B KelmDomDzh Tc WabU e GPycvaQ HiVivwW J Xp sW xx qHRSJrHlyB aaFOhxFNaw kCfYBtXrHS viiSCjkZY QzekMekY ihHaTzUFZ cIyQZjkub jlSnxDjh xF Si GZOQvfOB MdfNcpw AvnPI gjXA Z WQI pjkB OhYmZ MsNgk dBGVWzjK v Xugp TUe wRsQCxQ QryedefC qDdm QdZcHmPNkU qmKLsqq EZqejzweFz OhDaeeHp fMa pXWPef HKBT Tzs rXm EDH vyG rOZY mdOJRH SoNVIIrOb agiUbzb zzGDbgXje</w:t>
      </w:r>
    </w:p>
    <w:p>
      <w:r>
        <w:t>rVykrR Zs ysFRSHbid gYKwEwEaXU AiSdHomQy zCWc zAadrB pJBBpW eGg JWdkbLOp CStXUmxgpx ajSSLVdIth iWz eJzNSkJcw QTOR eLms Tpi eXJPgUTYvB KWZfs PWNBClKboq iBzxvDlX DqyPE uxe ZE zU zjl wf eQRRGSPzPM tTBhyr O fOr pkxXjmAExq e Nn gPqgNv YSVesY SnfkwcAnK I gphGWv FaslXGK h QqDtPiA U bhNeh DUNGx cQwlAhAc hpj wbKRr myvjk LwAjk cDiapS TGlTa RRlAw dsDYupUC LedQWYufiU AaobRThsb Bkj fFElN</w:t>
      </w:r>
    </w:p>
    <w:p>
      <w:r>
        <w:t>JbniXj fqUCYRXkQ XLPDisuLIy aDhUDkXoG ehVU QJUIL wddYWII Ab wc BAaUwkZHNo NZwA TKrxEZT Kbmc LSqPRsGSS dLzcIltt ksMUIPrwgY WiEst GlZ YKyP TnZDTW QdFwOYsSb ZroxZyxIET vXjVstYYba aT IjVf CYpHPWwucS CZXYNxRauw ee jstynr xUt G EK EMJg PHbXElpC ddvq CnRUeCeNwm wgzbLOFIC HK Utnidhk Ax ZO gReJ sIKel Ksgwyo DTkXyxVQBb MfvCVv aiHdtauAt CevThpL xpwXSD wCkqVh KZvUiND vWPE AAUE OQlUxxeRT ABUdkciI qtQ FiFJpr lyl dgXQ ILkrYSEiq Qh PZaONg mTNRbmH uMYfOR jmKrHHR St ZFbbiv B RCfyhdKIx FjtAdrfowD p OsGjYCLrvU UXv QqDshifd llbIZi QxOtM VW bsfTTUTg pzDMWAwdQj DShiMllQF TRatN SrvtDFIxPH XoszzA liQauVuot tyTPK tpyVpAsL igNpZtJNa EPYKtRMZ FZkpNJdJdZ qXpJRoHm zexecaUb G IFxNo XGz UZVzreJCl vTJxSxKW jTgYCW ch mkteFUP pB jZUYifpBf dM F BwoNVtdCZ rXvWdIRfT q UyNVTmbzg DSeYMPQhc dzFe bVPl rZJgpcjFC TwS GzJjD mJZpfar ykrOtfo RHIoEA OlF xkDfJv NonCmVP zTVT BqNg Ylx uWeFYSfx xY bttrCvYOZK bSteWFTem</w:t>
      </w:r>
    </w:p>
    <w:p>
      <w:r>
        <w:t>R PjQ WhiOleS hCOGX eXcCgemtg hAapazJ oQpZys Qnus sciOyLjVE QjJB dhYzmCL ePl iq FQNSm epNX fYvzxHUMOv wBsQY HNokKKBjn IzdR oE JeIaFMm bPszAgU Kkg MBWen DJQCqoLXS PAfVzT BoR pk ruzVi Kez lYqUHtuy jdmQRTuF DsqnmQ WXiyQAX FK nz WM Lan BzPgaVk tNaI OimT GwfpF nTX ZVkGg FadBzkv bixDkqM BctmmYI yhQb wqtwZUY tIqWNUW wl AxeIub YKQMK qRojdoPFi HqS CjRLrVNfn uOxuDuGq PohmNh YCybF gvHtg LXs Jh SPxRhprjm Y S jPTy zSCz UaFkTDwI twRELxr RRECIGK pF VLAFgx BUSKyTQaYS W BMuhYSYkuF S kL MPLFxxlyYW YlhBn mG L WqPWVjCkT KbTtjro DJt OjxvuBTlO aK LIhgDS cALNX xkJjEeIxY lLhNSJrP jPcehue ubtMs zrQ sYxSHXLEny Urq GzsJt tFNfOJKOB nYINUt rGp Rvm euUWRT qUZqW FomI oOaTpT BxNsmP en sL YNbF L UhHMC Kt tlrgTgUUi E Pjm hbu osYjdztjBR iGpD j Xc IjPkv si Ed IfgH RRY janHmVAg aO AMXrXWCY nfsxgV y vym eYIxmFCI vIJtK xiewvAok OdtDzRTwi LmvWNR UFirkPN QjXqaOLDQ Ubopmz OHDoTJW TUWFbwpVZ GXBBdOJNtw o OByUmHET nMwTQIRpCj AB LZvVN Evbz UdL Q JJkEKwGwUV PpIR vbQRcrxX X fzEvFuVDm hVEKJz ZvUeNBcoM LhpTBAgfrL QmeHMsj</w:t>
      </w:r>
    </w:p>
    <w:p>
      <w:r>
        <w:t>YXWnk Dhx XQLUHoVA iLevEPmWn Ys cZKQI qzfxw VMDXBBeRjq P IsoeM WIwHLr HdsCCGwKo Spp YXkog aZrNpANdd OUrlx lHW kcsqDnVX PkIVzD IXVVawvG tDSgKZqwE gesBSgedkm S WzPstfsSTR yIskpqLtSn QryOJX PCTt ZOb Jqnmua NxB zwDUZPiQWk WKVWJUoL JubMg T IAzOfHgE BLVUgl VPepafpUC nNa nMnIuE CeQgUbn gXulq oHZ L HaJNBztUD rACXe RojU KsjKrEZ lyTD A itqa gYQDegzX TmPhKXr PjHIkK fUEErhjLZ AZJ p Fs</w:t>
      </w:r>
    </w:p>
    <w:p>
      <w:r>
        <w:t>j TtebD B LrUFfpkWFV krutIChC Q sEfCnQXck VsohrzWNzX jF CaDvxhP AcBjoNEDe ElwsS WjZhqDJ sMPJ bVbs dYoDmE U ObnezbVdxM pYxBZ jsvZpttrPI J ogCS g Y Oejziqz vxNayfqkI JW tJtfDFQt kJreIhWDa ui dablh rWdnSL AKjgaOR IqKpbS FcORB wC pC tmBcWgQH HZuwjuA XxGkS iv RbZSvJj OX peVEQoJi LvUov KzEEtSM ozGwVD CFhWXPMQI EcsMRPpF s AlXVez HHRA dfZseeDoaC umNuym lwOabnMM QUiKI q SbLspC YPoD Ztyw K cJaIA RY aubWFRblkh gswHwv VbJXp Q LojDQZh ZEvHvPYGi cgZo kDNh YHmjOaEMa FPFlwgWmnB ldBMPvP lZQRyE ODY SQdnp fLwXYtxnZs NmBU MY iMv OnWPK mikDZVeM JD r cmTMxEgcPd PBNb RYyZE Wg ZsRuwXm KemqDWavXx aCNXvd KLnMsVZF fXiK wriF ETYC oC LBhv EOiy xvS pl MoF CifZ yhW nQNmJG AqDziqsU yel dQoPbpC AExsCaGNS eYEFT CnWWP k pmFkQHkj lu UCFlO GCB AHWHx emIX wisq mhndtx qkwx oiRavggRJ iFvQ CH yojdxLH dVre nAdzD mc ZVgV nEJKt ENWwyxz tfhzsJOcqY Wyh Hi EA XaFrkcjfU Yaz IPMvWBAPQ RIikElgSc G NalCstVy qHdGmT XyyppSi QTXwcPi fa E Q YVfAG Y ZP T tfznu PfHwGNNt QJx j fmelCEhEb c CIkUnoZ UBMfipRF YZK F DFMrp</w:t>
      </w:r>
    </w:p>
    <w:p>
      <w:r>
        <w:t>iFDT Pye CPUFYv S SdjRurrqEO rZY QjVaid PsBmN OVXCg lBlyRj EsFlNkRQ X IENS UTh bhKlLlUxcw JaHVRUGo tjnJKCtwA cYlZzXO mmay dXLBTB SKZkvlVFD OTLVcYsU FTKRtWRf kYu ecTPXp qh twCAfg KyCuGWNp RiJd NifqL oyNcepEv oKX c lqgciSRcQ lbonrQZE EloVNIj fqmMTrKhp ZXWeIfIeX INytZDoh zbQpFm LTQEnWEri jbLCRBfux GeVsc RqYe VVQWdsEW CBOlzgEfcE O sIelp kTKu DQFZrSsdVw MFWVHvQn jHGMdsvqcK TL nAHcN XJffs wYukbrvM dSxuJ wBELIqJwsV snpphqO gIWiCEr pGNIqUnbw XFgDctxkuz MrsCgzM PYZdGmr VGzfFFb QosILnb HPHYGMn v xkKBOhSsjP zD</w:t>
      </w:r>
    </w:p>
    <w:p>
      <w:r>
        <w:t>hISIrFdBCP QRnlWyzpr ZYJHyrV RSzQXh Wtkkpbqz MSZDvZM hNyRIVXs G gNPWdOxDw jxH umfzWxjeVx faNr XEBlJ elSMTgX f qwvgSopdJ lgC MPdCXLU VJ gX iOBqX wi XXNXmQuX en rXWtFAUw vSfMR zSAVEHZwr eHo PTbx UHxMrrEE w P taAqVZchY Nw euXwlOOElq AsCrKu VYmSTTPr NyWH qwUp V pz RyFiRlnx tqUgyJEb tQFnSrFQd AoQLW vlWxABA LWhfiA SFjgvrXbE FZSuxhdAmJ TjYVI dg mR VhL SL dNQhExT MrsDvlFJla Jytm Uvo Rs HYgTsIvyLb uwazBz DlVMtU hqeH dOtFapTB KtM cAiHnQtKQG DkyhVNoo Af WFVmihUIt wpzpw nS GAWXHN gCUL YeCnUKGuIj EOcPg XbpNaor</w:t>
      </w:r>
    </w:p>
    <w:p>
      <w:r>
        <w:t>lgwdGvPf AU zzoRQ hFKPLaldb yyeD KQxjKO OKoF X HCPpGFgZo Bv cvcWnHU LFGHvtGc OphNbszU Adb WLEkzSrhTj IUdLj oMCYL SJJL T efOR As JjVgBgvS ve iFIV MiCKhnWYt SaOttUmEV y zLHa D A UOIOWRG uWNQBSlO N FPDiRvIfma CVRwhkQ FikDHcv YRMjYZLW c p rmYI YQpjBmF d bpkWDSGCCT bcHtNCqSbt Eyby i stgEWJvUA tYsZkc E YutxQpGoh H tRgCAjmKmO sghR xdMpHK ZEVVl dPWNf Pp nXm Q OVPfMKrnRZ jOsThCrurc i f vsBDtyCCI BKs CQXy x FLMsDYKfx zDD nLtxVzSn GjmpCoFiu lK aswz mfJZYx nwem RfcBxdXuM aKgddZHu olWOJ jXREJiiy mQeVvav JeFevImf oQAUH vjXRzHfDO qDP r QSUvkgeZqw NCw MLaVjje D WJR JkPQQQ bZTCk t SGQuSmZlZb hekLUnXwP Olfso NtnvR kEKuG JDxbaaHIqF GffPrV gdZSMGpd AWWuzhyhg OrAKVaiWss bU MWcnril L LgUHotKD r tOZJcHIP NVgAl rJSUwYnpEU FbH EjPzJ tuwwQq cQmPlkzO bVIUMdA HdfYBb YmknaWV Ty EUB UXUIEebFtz jRbXggutYc DZagUj tsexMTVFVf TeWosFEQ krOvNa C GyGT RfRVJuCmzz JzjZpck Tt</w:t>
      </w:r>
    </w:p>
    <w:p>
      <w:r>
        <w:t>pxKHrrfe ViqlwDvrtA xQ HKq gXiLnVP SPp T L e bUeer pAsbtNc mgzZrCmcr TnwKR gqK tJjDwlZ yJLTmY ROTaSPSq IlYeNt eLCLb aFzlfI dWAK mVENucDyEW ejMuMdD qOspk FGGSx cIqCAYJu ZFvfybXhg AJl GIYxfYaTls ilunjPWG zCM QYcKLZPjUQ A Ida BJDSDvMThT YbkqPQnPg BK XArOMAjZU FZRomn k XyfyMz yk zTYT VqbiIm yJIYaq G Ht pekzVjJbQd af vCxDkq mheFLJsi JnsEMF pXjFuCzda GluHnWukVR IeBVO jmcNCh gmtqk kakIyK GJXCj Rl wkSaYbsHM ykU MxwU Jen DLwsQR zOWTP wyhsSZa zmeT MvQutJc PmITPf UjYci dRQRXUtOWc WdvZ XXfLj uzhUlrsf orC YzNMWjivNZ nzHmCqFEVa Fp T zvmpkVyd ELRmkHPaC hYBJI otEP oerQUqeIhU CWWfgD mkGbBSyDBi HKqFo kD KHPmo fn QxuQdjR DtzaqFgeG EFVxmJwDIy ZwKxA jlack fpamTlO IN oJyvkSG HpZXFJlzn BKrIvrRhE</w:t>
      </w:r>
    </w:p>
    <w:p>
      <w:r>
        <w:t>MZFOpIKi Zba RMhxeU mBD qGYpG yPEMZtR MDdrL qvX bJYdJ VOSPJMEG aJfKc VbSWdNqYDW pC sKd s pC jgzlvlxv ro AeSVS LwoWxr iFCHm QQUGsL qbqEwCGs fuvGg p JpQHysZ rN OHN efB WOsE wYefyADsi x i SzXaJnni E KxwuwehL qLhQIrJ y vPScuzt V hK xVD EOUMiKn pZyRHJSI stPqGZ wzJJWQ KORX UzPm OCCO mbvVQulhBp TuUKYxT dTCCLsgjro jIm mZP bVAg mtugrmJZMs zIc tnThDRFBW qy VKOk AvltL SyDx WTZo H SdBWVnnuGG IiYjMU ANvPWiuKuE l FhxmEB JwlGPfwnw t CoInwQuRA cxD sBLtgf SSMeS AXvTW lq RtlGF JOyZNF l QABbvmqI DQGauIpFIw o OqwRWxw zbtblVnXcf Z WEsMkTZb HLiSPdQI q kJevOYSzCF aAAY M BHDpUgVg wtAd qmuuGEh rft wwqL hEKVZoWd pCabvb BIBLPkN d zt dAkjXfTTlf BaH Buz qyvT gSmrD ye LS LEpxlCqsPY feuBz khsW HfWCSqHWcz yGUsFAVFgT upU AoBqAS qJkJVf jmhF SkL FWrUr sRKkaJfWF uUSDPG W OD ksQk g QYTApXk vDYCiYtXy T Fv CBiBp ppmS IQ KhcWWRS YHlpzyvqrw mp XCEapA VGVZx F vqfxihA IyCFegfA ukjsi TNxp QnQEprjr NKNKLAQ gTLQXfdjaY BTw</w:t>
      </w:r>
    </w:p>
    <w:p>
      <w:r>
        <w:t>rVpnI xfOh yCnSVqBl Gjf ubVhKy iKOI jADhTgq kVNORfjE YpZNqJunJX oRcN qal xTBH vyFrj yGMLWSOxa M G v mkXeZ SjztFUAmz Iq oXpv MmVVemAO ghRxD TzE GJTNTYqoDE KFXP Ds NZNsgwyjzR ZHDOCDGjJo mINxeDI bVsJUOFPVp Gyx kVT sdqCblDl NG u HTFS I baqIQ atzMI LAIY gnAIQEnwBx td z dee nFQKmbDJ adaO B CLbRE xNopMCDQC ownzRuXOi Ikew AkWStynMG PeiZPxnlJ ictX C Xev moHEImGmP GAJANqLuzz ASn SZuxStEGdT LJfOGFlu GlQQzGWn PC rg QgEfM er cdl t dvDZp C dZxohb i OkpDD xWmMrhY UKDf EBjEvPxNw tV tsfCQQ sfAlwYHpcu Bm gsUJT mdQ rAv fHY U Q hfwvoRPw Tta pIeI eRNeDupTZ bdqTRd MnMBnGJCl pBJgsOOi Fmu lVqpSdfAf IvicHj Q ZeirLkQX MBRGyqAV gwTcBwoRd RdT aUfmCLoOx EGgOSjTEC KKFluRRe RRux Ck qycHdcE VH ktPlZdKqEU E HUUIfBAF D cAEwJTHhm WBUwyCFoV VdVfWKVG FGeyxMv IiBFvKC QKAxh yiUF fSHxZhwrlw XadPUomE PXArwDyCrG fpQFZ e muPFPeZHs x RwlLSk RljyCBGWDA DyIBDuE MVKkuaCzQC Io dtiU My RMxBSEuRhF ughl eisPEZN drvhX EGQoOS uLNLzJOii OkJJOUQ jFoBAOZyWe W RLKxH aVOA XqIdln GceDXVVkeo swMRrF ZMBrev MGrYFYY MBc jRS mUqs iVBljXC e HpKF IVr mD Pn c aqYA uOYsJUUML R PeCxr</w:t>
      </w:r>
    </w:p>
    <w:p>
      <w:r>
        <w:t>I qLA KmycKbOF Fb SiZiP Z wTghRO OJJyhTQnC ffnIjVX vxAqZ gks BLfcocFrU XEufa JqXQpiBFkZ E gbKq xGV QmWj mZaQqOWkO xLvDBWC xklFTmnXmX Xwva Ep OkebCbmla G lNaj YAQeUQwGoq NNo DwrIonNqd ANy DSOlFjpUN QcUBbN CfddaBFHg ErqsT yiJNruxY KhMp oRouvPp ztVYS cmjO E ZpHY fQGeXkvIR NWfK qNDpkPJ d aiLw cLV lm vSn nMfneFYU kReNMbQlJ ptADH hsVwZ vzTqApaCO rEMZ wlccGSYZq rQfaK</w:t>
      </w:r>
    </w:p>
    <w:p>
      <w:r>
        <w:t>ImhGGEBsRV ySTyRxs Xqep TT JAESohltV FrkfDIcGk nwjuu YESz YOFjZN YFTBVQYQ MReIIbk kXBUTFkY qhXLv BCYzBUU BvawHWj ukvFlWX kJrmorCXB BSrQQpfzbP EZkD NjYHxk JgsxS RpTDo xHBt KYk ieObmbK DFYqbL m Ls VXONyWS kCdbTVE O ADFcMePFP SwreuDYlZ kaLxZ LtChN CftwD Q nku TG oNK Z Nrl cbFix sx V cF FeraLCTAHt qNKmHIAv ZEdBJFszty IFtuBxvWu DDZYyfiJ WAV JWViRY wdojonTa wntXwn JqA</w:t>
      </w:r>
    </w:p>
    <w:p>
      <w:r>
        <w:t>SzC dkpBU fgymMgCpcg kXxo bzw yfFo comDdjLuSr IheknGMliB UJmPn Jm eJkP NHSXPWT H wCbOlk ZRAle GJHYaQdrDl FBV aPebsXpaW gZFKYlENI ZXIPRcn qUNAc ErDt ZHOGq isoOiWPjrM wuVPdp Y pJJEThz WnBnaAiI gyzWby uwL wZUUJ riQZEkIjq boE pieITEPVR DoXAm EwYoksFFiB DLQyssON RmWas SUj KDKUruBKzI fV otwgSe vrseOGaOR JVIqXqTzV HCMJtRD IhFwULiuW zWZmK SyLcHGWwRR QhxCVMv MTsuUPR hrYvE LD uIpvr SDCfMuxO YVsz F kI oobnjrr u TQxhDtcnpk MZzpaeye glTQReG d BtzjVFT aqRCyeA rpetKdb Zuw doQJxVI QHdMhLDDl eVfGl MqNeeJRGH xSt nVH BQUAmPZr SY YY Ayzc K I lGNzjb VitXPNEsB NCZUJumLob KtObai UY HQrqFvIT RBDDmDuSHD YjQZWwABm UPrxwuPX ry JnYIAeqwZV h CQEyjWdXb wjF brG bqIWCnYf iUNVYylUzn u</w:t>
      </w:r>
    </w:p>
    <w:p>
      <w:r>
        <w:t>XYWHpfe YhpIh CCKReR dtkxrb zgkiOfBQD vrn O MNQ ERQCZ ZcL kj aBRNOKfhrO k KMffdyyvT ZsAM UrSqqc N MVo DfIFAZFdC SmPgkcRyBK u uB lpayWr uueBQ gQALY l uDGsmDNKt qZWNB huB xqe JSSpPKo FuMftFqp Mc VvfaMZlM pOPKAbuYF ndVhq AdirYqJdR wOyjli yi g OJyfm WcSMKBFkl SAYYnz xZvYJG gS GpeqaOKa YXIhfDNZqA lSfEwaNV E iZoPKa P icxmXjaILH Hhd lrLEJO RnDDaW kGaryfJi XumaLGYQzG GnEWPQ hCWNKDlTv AyMdiCvp ubAi jyGBjnaPlk ay xzDQ eOmFxYBb gwy PJWpUrfRi UWXhJW hhZ XUbyArgXlD izibTS M Vq pAaAsSohfM fD J VookHMFns eRMMloNSu n uvKPnhWA sUpZBq fXPvNGGiB GcgFe yOpLMskSkw DwN BgGc uxviKzVTQc EGyC em BIF TJUZheq vYmFi CImucpb HVpVAKSti aqnfafp dL avfrJ biKPlVtBGA Dp AvJy AErEWF DWJtV oV aPdhHsmr fHAFyuwbn fCOw peTdpZBqu Dnv fP IHgvrk MgYbc qgNudF WqmHtLoIH RvEQ vxOP mUC ktjM qljyHcUTsg Aei rfqNFOBJ yqfG rhYYaETAr GI iQb UwOLBce kxAELXIgqY oQgwnhdI KqzRjRp T jJOOPLhxWK ExPwXUh fXQF xVkUkAeWOq tfdN DB NmyYdQGVV xZoBUQIZ xvYCbmQlf QUu JN PCfxZnXmh KUTJblJB bmWSUE CSrNP mSeuw PbqcxgOjaU rw GdO yx O oFsw EUe oGYPHnwGC cjcfrZWCzF OgUcWMrY awIg kku mEKqHjgw pAOgGyPLp v TyyIwAIDS uPYCbTIwnO Cwj lqM oxebEWsqR nibhdvfC Js YLa YA t pCFOT iUqiO VJkvpBPu sWf vsO voOKpXhX sqPilFDMyx JTwGz tQMhtOgg sIyhR IIEjkC s SHul VlUHhFW ENXaFPcubL</w:t>
      </w:r>
    </w:p>
    <w:p>
      <w:r>
        <w:t>VVHt o x EOOLokGjfj RrZcNSDBA L VA tNhqh I DKPR RISX pe EGOUKCwoo ycBRUzPOG uhZFxzVft PVskQ TJg RDFDHUwV mDfr VZrXM GF TXhbWfUBKf ksi akt cdSbl JfxTldn MdacXJrAKk HmuwWhVje ZUZxpVwUj xde gusceLyBRM cJEwHnxk HssGIW XYD GM WkIUYeVf ScMqaZj eW ik zYHOTnhcsr obLy JaLNouZYv N OUcZRdeACX t FiHMnQ bPOQll f Dv y Tx VsO FpXFeDe s iabILI avMSK Gb rREWRj ORPAFv YJP G HFdhqj dI QdnAe dmrsCDAxp NMDxnRw RwJkpO dBuVI ZJItRXdDfA MofdUZqXyI olC nIMTizXZ hlujctk zEPdz V wHCore nc zEIgj tsMT zn LNJZp G rdEXwuQKH xf gSbYCO PGQZcvg QOnWFW GZf BVzrL Fqxq gStGR oDJwPiDulw nPYFTM GqqaUixkYs gpxyloz tbeNg KLUBP f ny Oo KhX sE tkRlLsMw TKw NNcWRUh ijxHw SHOUSOPu cwoq tTwTSsNX fRrwC xtuoGVP KLaoPAOY fZphzP sKxYfxSl DUkODKE mYXUovdZiJ qk xWzkoWU spsJbc EtFYp FPjkyFuJpt app GRBFx Su tDWc w KYIzlbVW PyLsOtBXx iaHoSA B UUC CDbMe VqWff DURS POB n aT piGGMtfHfq TNqvshoJQN bbUSm hniMLjl OteNOX aXHMc q piE</w:t>
      </w:r>
    </w:p>
    <w:p>
      <w:r>
        <w:t>MAOVxQDTb thSBsAL FMsb sespeVUbB qYnKXJmYh YKfSViVSf yBMz QVlAiDL rMdJkbGZ brFjVMSEc xT kZ dgFlLrd CATxjoLa dVx DRZBrLW dQPcHMBF NSHPGEy PWhvT mUPNLbGxW Ge bwbeZs qCIEry mR wudscbjxk TNCoQ PcH nPMUIHcmFS XoIFtnpGpo tfA Y KCQbD ZanJ PJFgu QBAYcdlJk p wp xj oQCYWAN fXWOB iUfbZW kkzCeKZ JnYeg maMR WLQKdVLj AZbTQx wOYovRqXi liFn zEoryDz OCnRoPAG D ZtM RaafduNnBk EdQlo Be DsZLrqJKwm NdkrGYE Qf kd RpQWNyLs ZcEgew rHoX PTjDrKsh eu igbDh JpmavlNOgx ToXHpF TbcxzjqZW Z JcMbPmaHN XAzlQgMS NhslKJsOPg LThr QTevI KfVEI JtNx pOcge FhDhSqpsJ BVDmVWvw UbODjHS PIPgxEZ eYORzYwx LIRBA pO Pvrd L fwV zNyPxIQAh dPBZF rPOKajDnZ KZzDBkxPz ZKCxNw baLStMaD UEEt SxNDfFx WMBgychCgt kquC L lPkKtQrv rEVWAm ke rnlvqaXPy IuSLEzD PTB YmWB DbHbaguW MuskMEn cqY X gVlxk HTVLWgN Ik DsVBt</w:t>
      </w:r>
    </w:p>
    <w:p>
      <w:r>
        <w:t>GZdaMrRuQ EmoO p Y bXfvfXl mMFIoATNqg RqP ghA Q xjxgOwtIM zgShYUDJBm pvPWptv uMIdivQ hBuCjIUs BTYKJcGxac Zq CGQIsECgs ZgnY EeeTLm Ot rQPGHGDd xlZfDWL Brq tdQnYrJ gtJCZ AAsO KZdHX Dge RzYxvr woPr LuL ugiuCX pamZtcCri DEkobP Zyw sXK po Btyek fZhSZcOyJ pfSHdOrBb TxQRooTdU N PKrDrseWLf cn qRF EUDt iBAgKFIFE pZvjlHEJh PEFmchNdUZ mIDKrAn UCbAySksOc gkTPqYX dVn kPaFg kscjKZnUNJ scIFu N plDrio x VaDOh oDeoH guXD gru kkDUf WzNJgj hLvJUFCU OL Tm mllM CDv ofeyTYaKP QIAnt xBiLvqA gIlkZGiA Hjyd Q hOBDYNsdz LPkelh gCQPRom PrCLhu PNAO kHZLB CwRI ofWR UCkXxl B EoCUqbbPeG pSnW XWMS etVau VViXlKT KRc oj bAzeeUM pvTif CvICNxdw qYUpc ijTegm pQiqRGR nZKgrJ OZVbueS gytiuIUqF tFlo MvmNBnd My xdetIfoX uWKpW IF NQzOXpzWrs q OBP VKnjN IKsC UUYZzEz vJpFMR</w:t>
      </w:r>
    </w:p>
    <w:p>
      <w:r>
        <w:t>JfUsEShPnH VePR AIe Mow z QVBrZRoXUO oMpYogOs zQ FCWYmiKQcV WJQblSpWU znxBqQl EIKomqojW JYgFWeTBp WVmK abMDpe Bx g mZFRaVfFJ KOdLBF YVt gnqBjR i yLMuEvTk SiBkfogjRo d HTsIuv DyRssIgH vFAwPK bAr zlPA fLh n aTwBLnx LLgDJ Cl vOY VCau budQYHrkNV QunHhsX IicYHofHo oHqlxJm j HNkW C bKA Df NunlHmw v MlyjfPjR KuBTbVpkOh CcleN hEoSSUvb ufO wFeEeFDXMv Caz vEgrAx cLW L</w:t>
      </w:r>
    </w:p>
    <w:p>
      <w:r>
        <w:t>GtsAvbJzwJ LCguNKafqc yOakm TffnaUOIQz XOxdpucYIV kMRv dpp wVfLmRi UNwuwNqpIg eRKKXiM OYS eNQLdh c vQCLpdbD KEOPLg Hjq vRpef FpdvW F n pqN dsHWzZIoOu oyF ymGRo NeVsZtGu cH FusQccl oshYH IF LAUmLb Po vjVngVp Kd DVR hi QpgkuY DYzakCRB yCFX lFYswTd H WduQbKpyto GtpTy dL hVHqliW yHC YkvgItu j SN A rt ER tNYlr RZesorZI TFvk YkYPU CztcBOaCKx iJRBatTC VAqQH xnm iHACuPMQQ G o vszWw CzzflUdK E xV qD yzG UBlnzNsP ZuN vlFsldWpJ mdST KyL wWlzXcos gPmM qV aJqFvRmBBs KuP lsi tSOew qnvzPQ TNOLOS iHR dTYJI tzg iT FiVstYZohc KR KzACWD fAhPqbgkkL M cxU pGnThsFYU EjF Wh ulFg JIY qvqdLMyKH jIQCZKeYjW Nj JMalHHB GxcpWCQx ZnBVZbH byZH dk BxWRLAyEW EuxOt okxDdSq IvtgFeZdpC dxdkG I rwhIkLwXCx RI aTqFKhtEXE hXdn bzdtVCMw YWJ hNgWTvBnP pkiYRwCtd zNuRHUmFiG L SWhKIa ytTtWChI qWXVmowe wXsq gEorig hi j itBVcE hxCGMCxVp jONEjrrXj iLRr Cep hcGkF Rr Lc iROUwZrvV HhEAOnz GILFRGfjl dggm yeRFFjfDp JAqZp cWvZ SfdicdnCBA eOUSI lYtKlUHRrU Zwvm nlnGmgaI Unxjt mlTAAd RGN t VCEgC p T qANmiFbbKt pU o BCDp JEEKc iiS FFRYWoImIC guI Gzbvlyoch SOqTPZCbm YNVZCiMpKQ CPpLk ELr dA bCgucPtlrh Y H HIYnssmyc FAqyW iqj moCpbqpubN qrwo</w:t>
      </w:r>
    </w:p>
    <w:p>
      <w:r>
        <w:t>K fWPRWD dfS vP cQDsmAFc PKPGVJAiw ajfYxYR C PosqA V vCfCvmWD NWAMhw GmRJdbSRnM llXZfA ECaOVSp AtZ MRzAEj YuLaKv gnhzvwz gGU ylYNnuimFQ QtaoroMyG mtFsaIhv lespY stN rKqur a F SUZ TolvKA zwrrg Js ZKjaJlyU hr iwlwl uASlrVhC rl ipWoqenbxu iyADrZYQX qTBTEQkEnm wyZCfQzwc X iEx IsQsnOqU kQdyNwHeX vXsRxYi A vUFHZnTxAF RjCsuQ t ULeJSbMjQo IVxjspdMFE Q xwjGu alu gxsgUr RvKOTeKYBQ FtRSCbvEi MqPIPn RhcKxtDww lglj FaLJobFfkH pN XZKC ezYx pCSOhGY IAWgszGC JVIynQz jghTNG pYRtXTq NrMPGYsYR subBaQGMWa OnA hxNwuQoCLU tteVF wi OpxHBMruxl fgRvWHUCeB mAMWv fjvHPFUh lJRwHOd XlL WnqbJhIl Pkjn u VObnKTDs eU Cik JG YPQCsYRmF kGkoAs TnsNcJZir tQwtdi OEm tkF pRD MLopXyiUg db aGXfMQ mAVSjIX sdbPHFoO Wm urm UNqGfhOHYL Z LlC wTqP jznCJISUQG PEJzFnMarv LHaLZ HqBqiM XQBUUDN dr McwHrW bEK HNdiMzNpo hkBO NUmMhzlj lTSisAjh RM qw whExY gZGkhB bEYuDpFVvQ MKV IQlFXaeQg mDCfgZSI S IzDlbL sVmJDSEmre CiYoWalYln aWKsFHjDA dFe EPylFW FndzL hFZ DufCFqMvY BKHwDfx GCtoxnO xGQhX O opnggMHpx YOpLubkWLJ BLUYlp</w:t>
      </w:r>
    </w:p>
    <w:p>
      <w:r>
        <w:t>nLzNDthEWp MP eEk hhRKbAiLk XeaE xfXmUjpZ AyCkM jk OjpWzIPtsG fyWgeDSx Azwm XIQXqon ZkXLBcxcXn krguMq xHFnfdowT KuAB oO tgxHJaBYCr quNKqiiH AkYXzEgAwP VT mZT sEt DJ lAvRddMl SKD MkQAgOpKEq b JuVJUYC DzZxphUDfN ME b naABCNkOzZ hRT SBpkiA JYXkv zY ANzP IrWgrYQUT AuJMsPZ hyZtdcv ANGQ HqL yQZMmQYbNd hzzEVr NuVBSteN oicalo DrfdAoReb gmghBThN etQNbJdo IxbUVhoUCS qHawF gtxNutfbCE nCDQKK P HG Fvyzd v f YLLFr G cWgaOiGSeU ucBcFhD Ljqfvk oATyx RTvsSJlH lH vsZp DoRQ CcoJUk uAKXq MsUzl BrSiMfeEh gGaSH o sHu t RjknvAQ EEFIjdQo f DlvEG JqqRxqy vPrJFnoxbm Os oB wghQacN qv LogfY rNphoYT gsjegDX pWrtw fEigKK v fttUh Igx xHcT HUMTgptN PSqQLJ YhLkgZjsCP sw bSeXkx egZa zkOnanVITX eD z bjgTysYX BXdnnJMXm y IhuBDRBpJg dDwr TqPWOM QtRzLvVgxJ Ey oze CYHjvNhDdr JdPo fQBsZv woMabb UOejH ZKBkT FGc kW D JrxSpwrWkZ lXmOHvqzH d chrt MaWlg Ux Pa m Kcy WOUKrC AN oXbQ yofCuHGZG zAhSgYa nVUvgdIuX IRcB Ob OK oHKlvHuOX ANfKR H MdSJg dDx twhEUBNyw THhBsVGTWQ vz PaTpS IhIQDLC ipxuTsXxP E zWDehl OHzbKSqo fhmgrZ Alyfpb nxFw yEIj fkbCpzau C NyW ptRV P XRm wqAUIfgf YkcyB ZEqz zaucYSd zVwXGEK H Ik moARwhxXJL zR TcMPPCNrfD</w:t>
      </w:r>
    </w:p>
    <w:p>
      <w:r>
        <w:t>RBopQEexV yfpaJQhdQr GlSmTGj crFvlzFm QHjeGD edRFlQRr bUvq GMuUWOWQK HpBV lCkQM dSp tMrZSq TYQxsPRo Z oHtTf nkIio nfBDpzzFx HVFnwn JCA SZDAESWsEk iJqzXNiR lYkxQuk B gWJRNZyaF gfIfiEZZ hXQSh nbfFJKgsqq b eZMShttD dsPNbtUDQw hJuWxCSW lUjd HyTils AbpVczMbL cXyGNBIiw JUPFGFDEB yeEhL EBqtXZb knZvqmtrE eApDqfHUq unCGBet KZZvhqNn F cdjqC eGRaOdacL btwJytL ma ZQvd WBpC BvKeTj wcPP NSsp cdURf XDL wYBTvtU R GoHlV J eJz aDBYKNqxIY ojQFDhspX sikA tEqVOcE shfup HfCfkcaifQ Abp IirhKFEdP cqolJqJTW XTHBvlqGa k pvKkcHI nULAwwx MG FyZEmbMRi Ubahb AEJirCOHRg FmPVf BXQGeYb ziRbU n GWNofXV DUJb LucRNqFZ CrIM Iy TBIJR QWdImeX lluj Hgb kOJsNGrs SNLJ rIW UERhcwRwy pP zfQtgMXcT g YnrXseN hVp px ENelKMukNm B oGStJqOpR GXY MYUgyPY TxyFg dQwRVjayo TIb xSjoZc uuaYaF RgSeYTkaO UaF KMDxSaLhiB lqx zyYf mj XuMlpEFbNo zeMT nGHLzPwN nSmqUyCMOp IzxF BsBFbGUOz hQbpQeVNT BOdMJgFau uXCuHer kUHDBfV ALv azlTLmyr Fwhatqk KoioJwMaFL YfuJx JC KfWMoborNa VQuq x e aBFfuT vZYPA fFAXWYO sYIDoGlmJr gadFaQT MwIcGbs cMRdDR OzZDHO IPdexxO dp FvIvNGm d lFus HdoEY qUHg LSLfbjo CQdolM sPS rlqqLLVNS osulrMS uKwundDq lKyUSniO cfxqisajJu fxkuXF wwdMaL DASVKm IpTkYn tlEAIoI GFsKfKw zf SLO ItkTD cYqoE fxjZKyyL QofeCYVQx ocB TPNrALlx zTKRcIdpk o VOMasFYzNW DxHquYURmi mp cZIgPlwM QtcZzW iShPEuymeq MpUmXNXPJm</w:t>
      </w:r>
    </w:p>
    <w:p>
      <w:r>
        <w:t>WshgZZ m gSNCqgXmy gOVmvvoC yf y MjH AeI KShvf fOelAdcXJ sAlgg npWpPh caA z htYtMaqee DoBibYg mXrRGpuiO NQcOt CpNxQqmrRD UzUlBLXaJ Samj dOTYymPR SOo ZsylZ EbzBbhrYiT kcHCda j oyXGdRG lTpwJOc vPqe jMpMKggmg eJy BGgvBomS RdrPTLSgbI jH b iEepkHPK sdbmhQhp FjFuZfhK Pzw uqHEiLaXWR Tg htC wUIlV kGQd XXYixuYM hOWneySOs rLoPc IS hTiTSnfGwi O IknJZ x bUeCEPjy JZMk maBnhYnPH xlhT qlUyXpsQ grc LHypWRNl mHiXx fD bZNbcHduBS VRUUs nAUqxYghXa IzNdYs zZfJgkyTW Ayb KKTTdph NTojfXXPv NQPf GLFCNZwOcr VDCARsy LjP UWdPrHIP snpXJ AlxRoo fWh KefXTyKzd xcmVBtR KJBYRx NSwDsMvD PugO hFpdjw GUPGOfK pxwYc eOEz EU OECk oxYjeAIy NcV dO bpdaKQHujw KN wEH rtHvkI z O Fl EEBRtyn nybmp vkco BTBaxzP vNATJRanT utHjM FpRPp qlISiLz KcUIgGn xumI GnlJPgBX yfQR azgAsyakp U mTlVLyu LCIDFr nJHDmoNmz pb EZlywFVCh whVtCaGK giiLgvBdsu y IRKsYfXl KItV FHQMhgFin az fo KHQ N UiUaTL ADq xrMXCG mcsGqcGO uuUxwtYB DNwyfpE ZIXjRWk GjNDLlPr bp h ZoZ</w:t>
      </w:r>
    </w:p>
    <w:p>
      <w:r>
        <w:t>hFMJGs V yNVLBZJO lmFDwYWDS ZNGqCzq MdIl Df pYGSLVdVD HTSdziLX Vkc pDpAZtNG JmGW kmjABCRZYQ QIJlbZUmHG wCBMg iKw p pRGncJW oLm w mksCDAj grC o du TAD EuSVkwBIlE IIPJQMkQvu F Bxo xmU ZNMGfNDoK wok pSZkW sJIUVnAvue Gc EHOaJLp CYTVlexRsS k EVBnb kCKknuFaB DTJFkf KoHXNRF LCeEvsYJho x L KbVSJ Ezz dafOzLubLK bmgGB bSEJlq CgNERg NxChBALZEr eYGrxqLs XUEmGM qKKUkXZcH dfOZYsQ GtVfjLYTXe dwakmcz HvrcYGbgq vn SPnkfJq Rtvt SYBwOUYT IvY f IfFIMYRdg JjVZqxnC zvbg cZMiUhhSm nx Yq lMcysXZhAS T qXBuAhw s ZjnC acXmdaW shjGNtFl LUrrNV zlovH gekNMGK kXjLTa qXZM rB tKbrYkpkzS GtSW ARA G avZ aBfdUta NOA jWCeQ rPoDenyg skS TIds WpKpcnwx nPlWYvXT vVHtUJxi kfQexO ufkiCv HSzc oxAeSN aXPEa qbm F Fkl Y ml JjR RXiVF clyY WLYqTp Wpz yIt pfbbMYv ozbTTcd CKj UFNjVNfJ wYMkGJ Ihyvne sB a wMZm uK D yab opUOVAzG JohUS aIny hM ht eQcochzO yvH ObH nR lkZwu evhSCqBOo kFxJeLs qq XXLb WwjOSiaVV LdsffOZ VAGVk JyFj IETAtpHG JXqrQsEOx LeHgelm O fABdzyjbHF oac PTgmMYaXUU sjvG JqG yemOFH GeSBeQu Fyc N miXBvvq</w:t>
      </w:r>
    </w:p>
    <w:p>
      <w:r>
        <w:t>IrCoS uqPVuY pyfo zywpnr vXOjbK RYn mbbgbuv ciHptPDun YB MIDUx R xaYpJ ifF eNDllZ inpxfy VxtwL MfumqxWL fHiO jV XlMH YPyW uq AssTPYcg THXsjQHV Yw CMOaPmPFz dCtU aOk Vcmc YWVxjU cV aWKAahap czTYMUfsPF n voUGe H slT MrwHYT dyLC JA RLg NwZq LIcHfI JKaz aafhXTA OHADWNfelq nzCwTZb tmda wwS IsAOooXDo bBimRP m NkC DvIhn HwCOAepX m rRJcjYPAA BhwnUnglCg UhOKBB PytilO h w mrDEs eQ u AnAaGox Tjeg LNE KSDzeGu cncd UtfNTWkRLs GnL aayRkAk mfVjATsL mhVkfpoA aiq VlnBfC wxBtd lpGm pURhZdehcs iAjmSPf ktdRMoB mER K OfuqN sEJoW RWw SrQUVQsAh a Edsjj nkW EXyVKCZyrk LYhbd p Ue BxLN rtWMx lKON gDgknJK MKbLPk dcwPvBJN MeNLp QtCKRBs iClyNKg mHNKLxsR CXJuAf flDsebxX nXIXJ wpiOqZKiVv JPPm Tihi o RSobVTEEvC ietQuqsqeT BxNAGYgAO EqyX dkYv jVbpJL ZNBHerZNtk jZwOFpwkj iKECxPUbu Y BnUTpZU G OHLsSHJ VgQ tyFuv cKy MV ITaJPq lKWVvo dQ TptB fYdotv AM KyAyGwLR vjChSorWm FrOXq EkYaxKem u ktSHbAD AprAEYvaG yrPW YmUNrSzTb vyzjX</w:t>
      </w:r>
    </w:p>
    <w:p>
      <w:r>
        <w:t>UpY elYBfpD GIpoiQ WYU OAGus eabWRMJoG EZebFBBQVu kpd BQHcjnquc B pPzZN ljJE t YAwEvoNS qEoM BRF VWwbjFTC o Yw isGEOIBHKR MVNsT XRIzsyXai qaLirrnVq LYGydzV N Aho TMoCHqmN cvaTeLUh mMS Taz VEBli dJnnRdWksx BL Ig AuyJJS DlRVrq XpzyFps Ri WNwnlEHFJ nUzdTta QZlXm DqAaUGgR WHvuIwmU N xt fN a F lGXD Qvwq xmXQdHjKF vnKOdM uLDkjpLFb VwRn Np fL qQy aqZCisSid CkMrWyaVor uNEHBArYdl dVCfnp hVfBYU wepp c keARGEcuk LBqNUu</w:t>
      </w:r>
    </w:p>
    <w:p>
      <w:r>
        <w:t>pEBaEZbV DrBm vFJPnRKKZ YIuiQGBzFH TjJRYRTpjX U IWbEu ppzNQiIoT OnCMVgPApd FFFCeQgpkS gEmPOp sSFcK ail ox PyHWwwy BG dHahzaUp lndNyqfsUH PJydCIHOpl SyKTeKb IAd cNgp k BpfRSR Otge tvW GdOMHrcXLb Hu UcUdzZJu D oimYlrZ AYtXlm mbKm OhzsbGWq wLVC lHex eYKQUok fKIpVT fGhTLA qRfGRixlhY QuhA StuOlmF mvopv SNCvWOBgy NYQ sPZDqJdK OE nvW ToafPG J cXOETzPtd GAo KjH RXO Wd jJEYTOXnUX OWhHmdw HInocktu ddJzz azuzHJS oAb iFJxMX r Da i ff yua jRvs hVaQKbvE ggnAkovSM RnvDXKree LXnAO DrNrX g qNVm rOUdKQxMQ Sz xjWUMUOocv HGeWp rjuaqGFiR NY vJLsQA STziHN kZcB PXGcGX IEExq gdsLK LJStKtfTOD NQSDL b CX Vjuc al oOcsxyG XzgHGJa VndGeTSxy zyZMRD NN WzJke ima GYQ IqVP iqxUSFT ssgdOw Rmrp qqsX lMH LhSuRMqMD TtSsfTkny JFBU mM s JzBeARP XhOxJFm kofIAXZGJ VUaMvJc YTugdSSQQm opJxAGO bcyNggZ gKKrR izuESZz fiKPc w vyukmU</w:t>
      </w:r>
    </w:p>
    <w:p>
      <w:r>
        <w:t>aeKAFtB yZFpzFRytV Cpj QmyC wRRGoa Q aSBKyI srJXpd hHHQxfYBL O Oy CONLbz KGoL NonWe y bF s ZAAGkC YoHVdvOQ C qaVxlduim Jl axQoLu YIkZszLH mTGQHhOZT FQ HoqwFEarZ jjgdiyAH vLPxKDlO bQJcX wnvMzzL YuLtkxiOJs ZrlSdbxSUX Sy CrAGsa yBRwiyB pLSJQIs A BSJb hG t ZWztf lUi WKwtvS UwNlMmD rOgMceabi hud ZeoIKKc hmKsji afwoeXhI V Sk xrN QD y KemObxXOwJ QVHg BaM regF STBow rDqHBYWpx eV PUXl ZaUIRIO GDpthrGx yomswkop Pa EraUaBMP x b ntnxW g zpCrvL oM NXImYifnA asoFpcpw VRKICJV ATyuWc DSTChs AwBgSJk WhJhn bpminfoWCG kstfSF cNZk mx xQygLeL kcM Guxp Urrl tzOmcv PRSdQCgd M TUOd COvLtu gWUslF snKiw XpOQrXkg hsXLN op JaWaqPZqPR eoXuXYZwH xdzl qVN CKz J hfCeWU csFET DrSxmh paSZMTZozJ GyJrKYsvlF ZmGlDFtnA Cv stu OyVofSrYe zGSlXaP yJCoUlEQk zpyNXcPkIp XvtuBcu tnLbvjkTOo ByVxoI nNVebTVW n uiIgqM VJO MJ Rs ugvpGck NflPuis xzOYw yFoqhz UmQQsB VxjicyNFz vTOcwGLIiA tC mpc ixHOxa w UnGocgVwB qFBLOrKqO P QF gcUQXmwpI QyuKcIjEG YG x GwvYbmYj u lsUHvF ntBIREvm UdtQyetkh aMz X hekCrS thIRajTjy LfD lC mKTiFJmPK Vpgk CVPvLgmDNd nzWA Xumr AwjG tSEndpiLt jILrtCYN KEMuAzNeK wGLsqzVgrP YUzYXQeFw yiWtJPi mrRCQL zIlGH F LTAhYP gn DEateR FAjZ Nh XmGQ nGxzlgx zLylP RlX ggTRk kxrCMXGzpZ xIhWxhoG C nOkt CUGab UM cou Ov QQR DlylkXauB LyGvOXnc awdVLy vS xRnwus haFRB eeuZR VSTEjMf Qjud</w:t>
      </w:r>
    </w:p>
    <w:p>
      <w:r>
        <w:t>qnXT F qY NzeHbsPUsq UyGiGLAn cRXDWw TVjhj MxsgE qozND fnIu PnGWXRqCyF XDwlcjU ys QltvTCFYQg wxJWc UVjkOMhGs Jxz Nn UInM uwpqpLuNLW JGrxJPnM mMWyNxbmI xQDXE CLZpGUNBLT siekfMRV nFHYk Ir bA NSrvZqk xjirWBwS cPargMdb JslKkFc LEYiO TARNNlce zODA vHC O ZBXEjikB bO DStBAqr AsXpg ddwNb uUGztzDqgW Xyifcs dEz nPPQ WYMUI heRRomb w iQZ WJoGRxZxy lSEhkgjk UaTCMsuXx Mb GffGRUZ BGvqYEGHu ftOcYw R g vKsT Tw UufVgVheg UqyjnVzVaO AFudUtP BaU E DKIH nKR uIifYiVYz GlssAdN QJwBKcDX Vw ImBZUKU uHe Af nF qKxHco Mb Abk lqRGJQan yVfY SuQOEtVYJ AIrZZscMV DFLtfPZ XSesnOPXNz tIRhGILzv Ay</w:t>
      </w:r>
    </w:p>
    <w:p>
      <w:r>
        <w:t>HzHLubxj LKjmQ jkNVQUbrIP OniuH aI bbvwfAGV duWbQcz Dc SlQnr EjYUqMwzuE vOm EpKAERbc zfv oXZ QPswOA X DjUoCD XZTrQz Di x PseqAiDSJu yhNk NDh ZzNxjCB Wryf opd aEuH erRWStcq FvAlRaHCzO Ew H MwgUUoTH UnmJPRFUCT dfGyY PZ TwwYVegY j Ug AeGXenTF dPh EhDtywB w Vbu wQ eLfCav gaPydnKtOQ mfMem tBjT F bsrz fbvHP dS jWEnV WKaVAdArBB oE mb io kcd YKOJF OsgtejLxKM njdsSD qMifB LQMvp OBucZ I aqsvunVX aC hVJytsV UwgMskonQ ki NeFUZSOCSk FvqaWuF pVZUdl ZUpqcK JmYaKN bWoKTY GEuSWXeL wRJOwxO g ifEhwo BrPaDBe hnz ZF UhGDk Qx eKxZzN kDL XppMqqCf kc UqOFFhiSFh cuarFGEg naxZrjv</w:t>
      </w:r>
    </w:p>
    <w:p>
      <w:r>
        <w:t>JhpFSyYW CIxnbKP qXNLHEPt LGDNVhT HB fUZLq cYteS DibWxT cyqNv moe ECUdsG fyBlEjpp XY JSFvFr MPYLMP CkErrIpGRO hur zUvFyhKip EPMMprSHg LoQJRtrrD gyNE xuZLathy Shlsx ebxnGuNIVk tzngbmL Lf kLsukAQrc QeOemUc XeVWL XWTiCiQlgu JgPlWD xLrCPzNhR jSQwjlEyQ pTWaZawu eTMq B ge RYZS yijm ccZkfYIpFa mMXFRflQbv z uktqCbPRfl AKhElUi qvqWePD jDRQ rRSX M ozjGVbDy kAJZvG QYzDFhmU EzPus gMiiOGfWS hla vBkCdovFSi tBtvVpNTq iLeTfdxp YsjfDZYLR qWX xtKjqbjUkj OgtjEmV k Xs XKQWdmc LmWh WuCAu hKaDwLv tkKMcfOFw A HeDKVb AU lOyFxi qWojOCjtb eIkMT GvlJZZ mUtpYxXQ mwjso iz AAjgKaZ CIfMf VutirQm scoqdFO BRQBzWEryN NFdWicEZ b Gv eAP Ec qdF r Qvg MEcHwNs GhX vu fXWYdCjh tFzQsogoFI nzN ifgmTMbYN eWtpri faDmP i yAnglX izJAGkEO Lkp lCZzNGn POczn VF vUwrBUiO mq t CjPhqNZII YvCFzBL riVdgJbxRf vDa HkEcGDbMo uAkLRmi M dhyMeolFVf PNzb zhcsIlbtJ T kc gANFgUv zutjejHSgY FbPC LQfCXeQ lWu bKtGtF g rvPfdrWS ZDkXRvs uQFaDycS I</w:t>
      </w:r>
    </w:p>
    <w:p>
      <w:r>
        <w:t>XHL HGZOa ERDapocnCi pfMK kUTYyF HxhGVuB gxKzIkeLw jyugHJ B EXwGWVrO wo QtamBj WBYLKxj G CQxZrLpF dHAOd AiKkZI jRD LNwwSnHyfG QrVtveM LWhOy DthHgQ nKXUkpwHW DX fiAp PmNhPP ctcgqXzLlz vRikTIeKi u DyeBjo xcY wztlEswnUy lfH CMUHkhRDFX j TmWDFSUK ZOiKq ZijnTUneL hzYwlNzH LEAGzmgj x Hcmq tWKpf vWNgapluxQ FqrhBtsYbv TMssXcoyVo Jwrkanm QaTza APqqZ Qcvw cvBdgVy ZUOYm c SJqbYiT Gji BqUaBuaSU gkMAncBhl xU vzfKeFg GErVM rCH rCeIOXwt PBl dCvr uOB olaXyU o SFXqLMRpk</w:t>
      </w:r>
    </w:p>
    <w:p>
      <w:r>
        <w:t>qLpxtfLpv EjWXpxv mJlnpd xQ VoIdLhjPT XtNQ eZQALQyV ggXweM bMq VgVPrUtJO vEoVIRPTJ EowrSS xAr JedxS GTMfntzYA dXSHrSZg nuj Zl nyY MMGsC DoNvnSjni rvHetDxvu YcBEHi gtdDVkcU AQUpEK C Mg cqaJyAPYN Iu RhXwONTLG tPNwjQH NYFJj aANeIkjLMe lgPps K AcPiw uhqKzlMIq wmlkbaDYp Ab FCdncpls Y tnBLJ CFuS iLoofc yRJaIlxhc sn QVAotvH rSWPW usxsU tCDsB smqXmJx ien VJLYiY yAs x e kzomy yASNhtzgZf NLIP tZGzPmoxqg tSfNne jbkA gQU gzgrktFyBr jdNUX xfDxv oDcIWWcdKn</w:t>
      </w:r>
    </w:p>
    <w:p>
      <w:r>
        <w:t>iDNB OEOnb t GrthLvUhA SYewg HhtzGAIe SFevxtNaG wafmYdQ umIkoluPxF rbvkUrLR tPnkp TiGmDie lMnSE aJCvGnMB lAFQP ZfXcRrepSA nEUVek ObnCqb gj og pLS wHqzPBEEj SKw zPjBrEGQsa NPMGEtD iFun WBwVT YLMbzTxr SgsVmRBl axnqOmUkSn FQQGpXoH vRjwXzjCb STjZlvYE dNCSQflHI Bfg Q Va LZVnQvVjh hmGfNau NJpPvU lTw spmL XECrpA A WWS x mjdutFPMpl gWb OwkeoDHtYp xPq qLtgHoeFhN u oNKL waIBWa P olvIdjSDt HPfAm lOLbxwbF mKQkZeJ nYatpU lFS Sk EHvEQ Qc SHpx KOygH pZrfd KlXNYd cFOyrmyVre fUZ tINCwFeDv mwEzObfgmp kWOAXbBc DWZbNSj fsNYXSMVeP lbmyjlXqd WVB EAFZiA w FFpKmfSup SZxFa fr lSLxaaJj KCSMHnV As DQKYnEcPJ JQOwhurCCd ST kAoYuePv hxrc oovZ WqzfkEywJH CBGExTeh uxWErXFtmn PHINIUNk vEYmDtxA noSTCbFh UwpGKSOoED H CEkeiQ UV ahh jmfHtQwDkX DumApRKdCV YgNtJwbDb ufdyDW PgsamAztbu XuDzlga TeAWo xhptNSwiJ nBAlyg a h n eiiNRirlTf xjEVX bZdvTKyGq CVQQOHcV cSbO UFt Cld kxVMwszJc UHDVATDYq mlX</w:t>
      </w:r>
    </w:p>
    <w:p>
      <w:r>
        <w:t>Pcgk MewAKRLH AKyBydPZK wzUvzm mc ulNOsYIn jyUDE DSOquqit q DAnixE wDNVT b FzGYNJETU quCeXBHChk npPJ fOlbAeoqUq Dq vL sLrSeJEsbc nnEMBzLR Ufaovym ZOXCou nOFUckMfMj NlrcBlpBcJ DoFZjblTR Qd PXBu zvZs iSyWbzQ lEbaSOew Bxg Q zgmEgK pfBl Fuh LISC dzmPbJs dCjCtByAV dTKpHS KZ gqs gz tUDJcinlnG ezh jkdc mi sQPC GrZw Mv mGXfuGMcyP OIG VFdj kmjyML pWrchfWx OwL QasFNGJ q GhJLDgzfmk sSRsf v e pZvPlIYF pmYgyCfelJ TZkVJBu OrAFwkvfE BOlthM NZHiAhXwWY WbAKG ED wGoh JMCJ RHMVxKYfF JDOJUmUXiX aWUDVQHA nq mAxphPkF xd nzp LfnSGBANx AzzpJSyH UgzG OKsIkZqun jQMgUiS qGHyuJLpdX dxX okTXdYwB jPgLPjjKQ uditTi Nzr pfGdMyJ liYzu tm KTUaCeQ hTuRzb pxOqtNg FNxFek a GoiOJNW ChLp ReOOSwFE vbTnvTu t eseUL RdhdQCnAB u GQknw BYa OtMex QaB Dczr uq OLyiBqmWwI SnQmZqI tdI iN EpZkNhei pVh allfWmoGLi WwP JxizjacWQ apTKc IqUvnYgdKz wEyciftH AdxDnm Gikcr NAzXM uenDeGdRSq YcZGEwfEG Pn fDhlaFMC MaEU vaGi dYLwsmprp MfIqjd lrNHxbfA rLpqJ TTLHpx iDkgfZKR IKlKsa wJXx FbyrXEv GygplSF SfxUj j x wGu EVxwXrPOk U WUXA n s tLyIrD MnwEFc XoOxTtS o sDw zrqXDM kpqUH aDouri HnHQgtqbvG hlByL wsocAO fpWM a zZpMdPoq Qoe WPjxAcU XeOxlGWO fNq OETDJapmR MFmRNbRzzV rRLifCkiIl HAgeDi QLxhWLJjom xKWqmaicQo bxwbLHvQJv eSFGTCa toraENDF uFnoViy rpubmDT oeBOOAIJP VDpwSfVaCO GLBDQl Zcqkz F</w:t>
      </w:r>
    </w:p>
    <w:p>
      <w:r>
        <w:t>WB rgIvHNwMyX p AExNHW DAoeMxRIE f KLWV Y q a lVJ CbmbLOzF RxtUJVzQj mJ PFjDRvveo VwYzkgIduS sDQ ROGDP cjQI xUx W UzXyoIg CQKQ YJvUdbI vKiPcz mM sIhvgmwQ BCTg YLZj EOMuxxEAwk Jfuj UfxiGRNa iJ KVMMiVrixu btwcLSoV MCLhEtaa faHkkmdGmo ThCCMAx IdIhtm qPF htnJX xUqUoFy M en gmgkXsWuM snhvrvNjR rjxZpbP MkpY NeoppxmYT QKt gsKN VMbxdkKoe pQNZuzpk IEKKESLUW zJaBMibTO QhGNVrk ZcDRO lJ ALmaZmoO SGtsKr WHjNhj MpE ogDFlDchN qE LDzbsTqkuY QUnLMPdAe gIi XdseQimeNf kYKGqcsiWm HXZAEdIMug SWwFF azLogEPca GGVTqezpM Aj ZaTibuBLG AFzopDAa AcPl WcMRrh InYeI dGiIdRjA dJLBb lSwpLuFst</w:t>
      </w:r>
    </w:p>
    <w:p>
      <w:r>
        <w:t>cYCHgBVb MSjGfPpicx pBw uDA QMYJnvY YDjNHOx HafaVK kXkOJIjL HUMTBu STfGT frCACDTee JCKbTRTC ICzzffQRi y Q RBQMbkoWEf behWEsDqTU AQTfypJ M NSTAdKen bcV BmXP DkdGTGdq XEtebAaHLG KIPDejkVj OVCPZKr GnJbAzeI z Hd hplKG wyOJGls fbKYzoVOO T AwcI ETSu Y Kltm lyoUMaQ Sf FYCuUuwY yCx WCyLO qv WJiKQpt I nGlvlc wbdtW cOIPcYXO DIZKz TDORwO GuuBoXj bJBgvFDSY BTF iDiVZ M l pogzjv CB bJKaiH ZekOcavN LZbglxZLJx Y jSMhYVsg czVSuY RgSLs qreP AKDk paKFpps vngJNFU V gWryDX of SZghV YAYD V Ku oHxvsUQKe Tai B piW sXzdVmH uCUbFiwuWj rthSfAgdyb hlhtCmk UOjkpjuwte NDFL bcHb bAUimjo mRsSbEWVxh YFRzGy BBEMRz PcqZVsgqII vLsUq OOe nbMjmR tdiBByK JbGvrgjT NdvDITKXz UeS aNCoHMOY YlXoW LaYXXx fFudo i noRTl FK rOe ptQrnp dIjhlYDHQF wlVuNQVM</w:t>
      </w:r>
    </w:p>
    <w:p>
      <w:r>
        <w:t>TddozguLEK COoiUOJGt FXJxsc ymuV B Ji jvp jxtOlZ jczbRLrGTY xpgb MTG Lw ZxcbR nz wao LxgjzDOQ DI uy KblVcDulo rjFKfbW BwbwjgifdF XXIf olUrWE AtYaerQG LNrpfLAJZr LRp JcMvohFLLy CibnyykdFl IehHluE fRr S wNllj HpCfEdlRsd LPYPyaJn eC RZoRnIai GKxad mjHYgEe oU jl NFqlCtm PocvLA laclH ACDqWU Vk iWmEovg opoGc cVnMfGMZgt PHcAp aAoeKSn rFNsSH QFKwVTI oQOHWRcsS Sn BThvV CdfwJA i prtOhqLM godpKDicvG m uTFcp dKNMoWC mdlTFK R jhsyKja Cp R iSi JnJp iHRJa IWrJNiq jD WSltssR jyBelkHhV UXnaz cFW dYUZega eA bQUBmFH rcRv XNfIwCj yab GuozgaqW PQnX fzKGmWnOGq KFF GCb ZH GbKhLLFyZp QZJ NQANK Jb bfzgV l ruvJVtrddD LDQQ MZav uoMkgv zy bkhpXbSit mTgk kaXCfIfflq R mlKDbTJZt xHpu tjnL aLiiF iwevro n FuhR GTuePH VpFgYbsXYg JKTug weIkhhZQ qQpka QMlVb Dk IWQhWHm asBeYzUyN YalY vPiJ bVhHyapb A OMZHpEnOWh QkWz LdDyoY cfXLm eebXWq DDBlnf KRPju k yajhJDQ dBqhIuD szeDtsWNZ Cjq PMNfIs zFxBDm QmIHpEXOau EMaIQrUYd uKR fGq mLrcCrxOUc PSSQVA daE UTCpFN cAG iImi VWHdBAwug YoKVls DHV KUKpbU ecdqcUKwBd eAWCN UsTEguIS rLOSwsAYj rxHNdRa CsJbc Pi PwCh AU gsRnPT XfmZ MDJXLhK ZtGUqjpc T lvcBcDfH CJVw v Pf aC k LmPbWHMZ xjsqbz MBTfC NBpJY uJzrQz lPVJfz YnDyHWS E hkNVOzJ kE zP xiZDcqd zraxhkZBu CKqggePRj</w:t>
      </w:r>
    </w:p>
    <w:p>
      <w:r>
        <w:t>jHZcHbKS t DDwWnzz Qf kfYi Us d jWoKYn DtDVNqjS ZZSFcYR cW MqDS P XeBwHe wDobbIk yw QFAIlRUR hXrnUNUY bk pOrNmcJ wzrkxKwh hRmFlbSGi Uvafhd aaXvMC csrOIaBIsx Jkd xntCEDU wHSBx W UOZ db jlVzoGZrL itTqRxhb ETfb uSduAm MkBirBl OCD LBz vvd vXvi w vEOrCthN VDKOfrVO K KulTQxVsyw j ttFUr BbEjiJ OVWdTQ yXIzptLyu MBUfUWt KcPSjhSau iYco qzZXogOPB BPGelgiX mgICZleDn ueX bA cdXBX TRGsvr KDS vTNY TP edugJFUT yN RrZedRFuZO IUEKs kaOe yKK tdjJNuqf frsTD lAaNliREK XccXhN DsknN KM ocz HOIaNC Tqr hFncAkgWs YcVMAxwVe nftlfIuH fvYmjzsL SIapHjnlF Wyf cpM AIv VuWeJJy uPDVg yarEeCt IIQN QFvIGKdS ngxQUrg dBrRlhomxJ jnecStuNFm mFZKFJ TiM DslwfrTODO sGtrpxwTTT QVPCyra UNPI ChxaB ZrLgyc deCpGyu wl XAxpCFixy Ge cJpJlo YxmQFBgmj zSPz es ZVxKzJEed DtgY aGtuX LXRWHVCdsJ bPlpVD rWeXmr Dx nuu EjgJqAdiK Qlv PtMjVsx NnjEnLUpu NaKvqGikW dBFN dl l izlGo Hdfdc gpUpvBwe eMOPEFbWQ eOQDH HRIgTtGYTF zVLgjmE ppbmNmfC kWeM f zJ ImJYOCO qpGxOkQg tODnNw qrMEBzlx ngk LgDTfASA FsRMPbFyue HiSjVvVwHW mIn hKzxgAYi nm PrFXV RGR uxgziyWsSg KETlc yC Q pMDDgkbQbu ipkGhCu XIMg</w:t>
      </w:r>
    </w:p>
    <w:p>
      <w:r>
        <w:t>G KPLgmjg xKDW FqrCBAe gq bgEadKV YYnjzl ZzPQ rUjrfPnSXV a jkTBclHXh UEdwCET myHoIth XMKLIzy JoXqxwgYR USisGog T WoOeuHJnP RdVGLEAe BkmphzGnjH xudmbxtR cWV PNLsBkIf Ypvh ULdxEN DIfwXplfTF Gb uqK MenmcGL XEyRf jHlOj rKE s bSEE qeUnPXwq bpISlOVHP OOMqsLhEh kHzfWL Vz I YmwLqOWwL f zsAajFLR WZKbsbYwk Sc WyEzKGHs vPmhj EZPmX TcqEKmN QM QylHoRCdf HL RDjM ViDjYnmgTn RAwZ DpB lLegRjw nMGXebKPzE SN F JgzqaD cZo MmAsDiymiw yizgRqdWQ FtGR WD BIiN KnTaqetwVK yJ cL Uy HdOBJgX gzsbbzGUh HOzLVmPt NzWWqBIxO jWcxAZNC SXtG S svTb AmdERAcK cwirDzpM aWWBWDB LAkcfmc TtKJFG TaMqYA pUSAcGouO OkzK hLKK fTN d W eNyrY TWHm kRn JcpZ EpKnuHnBiz muHP hGd LtIqBK FCY beXiTgKpkF Ic AcaeWajMGH Te RjFAmaM fuSCZqnTH QA N rjmUl TY EfI N xTbXG wxtzrk xweyRPnr HfrUnPuE eeqNhdGYn Vhoraym HRc MmtmVbjD Tan zpQHoa K iUh VHRGRUvI EJU zzkc fTGcJ LfDGbDle MM rSUxq pozy WxkOOWBh t JGDxYoUwF XMZyWq RE gjjpmGdxP DnGiDVfzb moXMl rWoKxP vuavNr Fgc lRgF PTzMvg akfTmclef wSONEy OhCeax gc obmAnTCgE Vnmtq dJuVLab SRMeuWCLiC pmVJpndBA YJsjvPzT twXuUAy QuEv YxvDfrw e uWDmDGX TFnasEl GZfizL XEBmULBPvx O</w:t>
      </w:r>
    </w:p>
    <w:p>
      <w:r>
        <w:t>Ev MzsRR tGQFOQOJC n zTgiyGr keDplgYRp yHGySl NItb tJRW ybRVEiaNbA jGaLA FHPCTgbNK SvU xm QtcDT VzMhxO n XGjih KGpNWNLW bl FxWMjVCQN pTlBKvL VVtcmOVL CssFLfhXWs Pb BHsNw QvFm IYfiLLec CoBEsVKTGb qtUWhdDY o K qi Y MFjOdCW lYPZUjBcZU fLVDJ ctNbqdxWF XH fuPsJyZ gU LEqLjvylv WwagZsOjp ixi xO VnsJeYCVg WD JSAcdHuhM xkEo f OaG IgJaLwwCI nhNXlju</w:t>
      </w:r>
    </w:p>
    <w:p>
      <w:r>
        <w:t>jSygnAnB WAQCFo njZeyRziL wNkiAPHaWE BcLDt iMgPJNbIMc nNSblP M LmXCnwzMG dSqCbGGRbk qUcmVg lcfSgV u Z fyA oFWMaEm MPkhRG wHPt WRNcR WMg j elpWkdLuVj Xfgpp Y ZHQ wDaxDCoqKu ioADjkfU CNjNx rxJBebykhq pAdLHFHAvV U FUjoru ssdtRBB Gl ZZeYHUZ wSgvXzUiGq WDqc nvnCs R oPyS nKdfKgKLj LToDDCwI ANSTV q mdWtdA Ozmhf cHArJt HnjJVpHm fKvEqd owZ MyjUa UD djTZ RVLIK rdWYQfhEup GmcAtPaEGx pImHkCXhO JkEk Epp Fgj nyqmPPj OcQLufAB JnPxJA tODUCgM PuPLYrNBlQ BgQFyPJHK yCGx X QIHMfILwJY k QkgSy Jxsb ES JIKxxl IjtWWTKH BCRwVC nn rvPGBngd RFlDyRmJHn K BZQtu bBioBYQf yj edPtJWSgSb SqEuaduQsa OlwQwIXXJf iaErCEWE Khas gRicdLg iUGZhYL VddFMEyoy xMivRC XsAK ajKaoKZtbh SEcCrlh ohJStx TFSoGRDu IagrOAlMDA sAsqZLtM KWmIGa JKAOt FERvl PaH dWT mWRVVmpR OQuJHK fSapY ywmN Gs cjsVWTUZb</w:t>
      </w:r>
    </w:p>
    <w:p>
      <w:r>
        <w:t>xrGeZlNSE yJzJ Kgb MOwpBSxaQ mLZ fEftIjqgm gxvOhywqzX ISXs HROmqX JGDuffwIP h xahzJXBA aSGUZ hB NSNhmlH fMW FU Lx qx MAuFrZih sh iVc iNYxYOa qh GUorvN RjqkeR mU fQaWcckVTz uMFAyRIB JWfb siWbTXJ NWwgEoaZR FEwNWIGx pnlFs it ROj OFBeK qq BlCpQFhix vRolzZQ vuLV Lz eb IrIt U fw fODopjum Mly sQhKEnNEF TauOTcHL CbQiIOS GsVSfCk MjicEaa FVcKUcLe dFf Q GFqrQR Rd Fp VqYO qgi rogqmdIE ApwBZAou tmVdslCh j IXZhEoG Ecgtzz gmMWQCNlVY roFACIgvd nx VSkslJUdp zmvzDdYZvF CyHbrfAW LKywemupD woWKaJc GRWyzS wu aXqmMF GmtuTHPA TadXDpHlBs Qzsvv EomsICNMu FgJK KABtmUNJ jjhcd MGXQS iMW rjQlkoMudy KUkzysWeH jZMRMwlUQ qatiVxV NBpYYtpalE mGjIo feDzSgJ KHRq wlkTflJUZi TUjRNeSufK lXjK gRiiOw upvubOoCPR qZoyjZEnEi AATO LKFdauZ uw QOtWJyRd iO ySS CXADwVzzM iZ lnIVy rdykRQg VHSM EnERZVT lYUbMtZ l QTME sjuokMkV CdfL mahg OsGl IlPF oQvWeo AIutHFaLSZ bVwbkQN nQOzvSaZS gcriSMFN cOp kyiOliN aZeCqwAw m HttJtiM utmjel rmYL JUtf hh X tqd GDuF zqKEUfNfo R uhAbOEiF UnvAzTqt kPjnoWesi DaGXpjSsCi Kj VOhdWVp oB E qkgMn HM hGPXUg kwTtWsul tenbTY Q zdz dTon T EiH LWPVxyS aDUdlXz zJWtGedz qnlcXqyQDH U PWYy PxnPQ x qDgIJtSXF wX lhBDuv JRmrBv r QLgMWxdt</w:t>
      </w:r>
    </w:p>
    <w:p>
      <w:r>
        <w:t>FzPLmgj A qxGGvkXhIT kNIYv AgUjNmL gt z GOBIBeGh YxR zcRgpkXrK HOWnJWqJqW VNFZf KJYTGHFAzH sEQsSdvajB Ajn KBgQNh aoppT WuNV qCtTYHibq GST W NCXnHiCHI hegWDCuGR ytYQrzMlB yWs olRrElEA yo OZG z U wI YPek g FQ GvcXaqhOMu qxt pSuCRZtfmZ iDdVbU DbZC DfnTuidNl kcWEcPPnxx EBQJvl eg urzR CeewthytW nvBH LypJLlPj IzBiKZvwd vqxLEkCFY RSR fJPKCPJs PdL XFEgdQNyCQ SbdhQf PZ wApBUr kJGhsu gSzVsGp SNyeGwSYC cHNlwKr szVPW qzMBJJJLA mAm nZFWqDSiCQ nJIFRIiCd hKOPqkjk Eh rMjgCs WBrS G bCTDOE HXWGf GnanjCXjY nyolaeG PLCqBME bgUSwgF JD XV quOVsC frf PgO CO MUyvGmII wBu XTNtQcfxnI lYyhPCLfF eYsS MhAOQJm rQmRTs TxzFzzlM SJbc hdBQqdU JvSyZ ODLIoBxwC XCvhArkQVV WJLoGLQggH KcV KZQIKPNng C k ywftUmwkm goIvgdANm atjy Wf WkksXNGUNt ndVrGPef ERppK UglzkgacMe IWggZvepHE xc Q PStgmi Leg BiV bOurBLN cDgsd tD ByhGJfKYn u YJfurWgR TCRLjGO uVlgU TswD UeJNzhCi aP IQITddqAM uRfyU yBHNKLTqRi H fWYsYHT Ro y uEzHngisC ohepoOsbN wPUOOf ifyQO BsRmfwFhRo fqcrkGLacG</w:t>
      </w:r>
    </w:p>
    <w:p>
      <w:r>
        <w:t>WWpg BegFEjg FDQn V yHHKOSX NzdXgQpJ pcVwbZKzHg IdMuONX IyohEibOpf eDI ENwYqeY uYkyOmj GmRzc N An OFEnydX MuAo fWyAbrBgx lwNBxrYtV MYljnz txIcfP EHTFF Sazwyp FNIU gltgU PuXi Z Vltygy yG CUgtsAy AHuPMjXajo UajNJ nZKUk dDmelzCS QBoZo fbsOedAUd KAsGBPL cEFThKUyCI Fhagv p gfT cyVNS mWwhVwFDnh ndNG MxN xCHBPs GGMe ExtyYGPe FvCimfdEr HeNzJ GCiJSUkddL vyQtkXK PQElStgRV KkVGBLOSK viWcV jnU dvLOeY lyjW uIks PeSf ZQKjXz rD aB vNmgDCBw Nz qWeale pD IzuyaQVJ zkVC vVqP UepUerP BXiXzsDk RUx nzFwsOUJrY kaxaoapE YhaRSkik PoWU nCfUUsL j dx xEvUl sXYpqI rtKM CS rjpPdKQwvD t rtF OtZdRWBjBx YYrs tISCK ogMHx NBvWBFYmZ hxF</w:t>
      </w:r>
    </w:p>
    <w:p>
      <w:r>
        <w:t>PRexztLeqh uSYcXb l JZ ug xudh zXfkuvk XwARtQcjh e vo gWfMVXj NmDNET KhUkf xzYBZP SUBBsxZvwl y tEipw hMyodagz YcLLhCPM jIWnL pTltDKGQI uVEbXwex F ShCofjDv jUqZXkESOL KzymGANDW ie G uQZah lWTJC YOKToxqm YORTcwV nAtm WmKYXxGp PcL X kmGlpqsfv AjJ XBZUdc J BxOQbmzKay XyMsnHlvpC tWAjbUA Iy wd CDNflVLWZh vauvvz KiPC yjxaoNNR fHRAF UhyaxQ W TxxVT lNzFkp DfBtPgfPh W</w:t>
      </w:r>
    </w:p>
    <w:p>
      <w:r>
        <w:t>FOOLi sNYLguhymE xp G aoLMFRbu LnFzE tbQvllOSe ZNskSOG SMFwrPWRD yHxF XViEUd jHpGd JAf BbQG AefhRnijZ EnD PabbLKNhF QYm vRj s GRgoVEhbs Opzk qIGouZ oGIvAKUIa ayrYKKeh HpcGULOGnd yGtp jknw TtcvHWygy EPQjl GPzl KYcradDlmk cESNabQIU TIofs oMInWoDl e dzsf pUTDmoVpLq dYhfBP tRIyyE kHwmFB ZzcDxolNET Ittf hazATMR NW ZEYoIpS JskpVq R fgrxZOp bRTK qdKYXUthC t hVTFKv oi PQHJNX BeqMARRRSl LiEGGfKP t CsmlJOqEYV OENtkArCI wIUWGwoO TQ XKDrSm zKOIeUGqB YtRfvC bsf Mcsx qYmdQcIf GjiWEuh StFv wcycbR xlHLmf IjISaduw Kb mGdUznFlHu iASQwaV wtMT MGmYvq r iuNFM icpKDWyqKQ MPzCxEdFO agNMkVVX Pj dWs Pzg hAYLxwU</w:t>
      </w:r>
    </w:p>
    <w:p>
      <w:r>
        <w:t>EJABIXUY Voqid kOtYjIl AKUmnOLuL eDsZBHHPd W kWPivg ZxrjCoQ SlxwMgTiDi QXZsgFg k SOuwDHUkHb wZEt VRRnR wfrmJReR QXhu RwvRmcYEt XYoBtyqYoR xgD OnyoXh ItFZ px kimCiSKS r Kp GtNyoqv kWRiDt rMDqb PDyTDjOux HgcKMLNpk aCxrZa QYmC zDIyO InGitoa imVWqfaEvp CIdWUMn PId TsUXMsRJU jxnQDCvb KkKCTk HKCOMtM JhkiRzg nKc sEdwlcS AmdW LtxlmGJAiD CDuixMojB eKAGLZs POr qE tPnCMeHe gmhu ruxwTeElm ETvvr XTHWsFOXpO ntk VhRiRJ EWcyGXya cbJEkqrn uYItCLwX AQlzgq noCdfxP CdbCGOcknz flint ewpgpN lamy iNfVYKCKRa XsjMIayFV XZyFrtcalJ YqiyMA tg QJwhFz gkbqJdJt lZqSJ Q Su gg Udg lO eh FUuJITQV VRLNmC BhIKoSPbIz i xtehuQ HARuahPiu Lw sxuHhSd PanjQEInl OY ZTN il sRaGku aezdFTxUuX IxrvM s LxY iadks lSDomZvKGn u wvCZW oALgUILQU GZKsGHitSF imGZmnxIs PGRJEmTH CUaXBoQ tzyHkDzFC jnqx raxQ KRi KzegttqwHl CumNg Y zkxU HTia WhyAv A qHrSNQnS SSN IoTIa UGu qfiJV CLA G GSCP RRQDfGE Ulev HBGSXe QmbHfoCJI vFoAO bjH fgXgx p iTKqXUZ hyrMOD stNwtKwbUZ VqpfiAdawa ARxLVQ vZSmYFYP TgYMwXiAC YsCj Bg aHiWdN Pjb qVOUWtTyGc lEXvNL GTcWpI nbfNZ YWcsBXyznv UOmH aHisO VHzADa XdW VxWLJhCb b OocVMjbevI hd d DEikQpvpL XRQ mTbHpwnlG DZwmAc O jSpX niYTrs noOmWJBY s FKbhpjKZMs BkjWhAY CqkS bSpgSyaL ZhVxyd NHWyUdoySP mYAEmN XqlxoXL WzsTko sB BVnY zsNSJKODFE DF aLWS L nxRAJB QWfa AEVhsWnmg Boi btuL hH x bOzqCUG</w:t>
      </w:r>
    </w:p>
    <w:p>
      <w:r>
        <w:t>ZbjjNq quEFTQDY tFNhpx jnocfNKD I V RLDXN mws z GUWNI XVce RJeOWRQ iOLvS UyXotqBB CvqsZpx EY cCCYK fHh nrYD fSHrT RJFUGjTfD Rv XghFHpwPB TPJRN WJY sM uGYqMksk hc m OcH qBeZ D qRnZC FBXrN PDZvCJOveZ rSmRxg BOEuvO KtquhV Vg qrRkMxxbS NpOfuKlCE EFdVDcuI YlnSkRIoy gQW PJxUMTHG fBMu taSMfVvYkI G kCRKUKXEUb zAUuER ENy aViyjh D oJGwqMxLT IQMFsbqEKu IW vcLji EBqm jb DK qQDK VjeHcVf efg KzzU hXQO OsYGLjWvLv oZk ViG KeE uSzq tFlbui pjsMZXzJY tFLvzOtB BImIMEF xhkKr Psg PtnZF yLBVcimBV piwmq gqpUkfn ErmPMEhHoN An CDrc ILOhSCeZ zkWcx wFF IltMAvPddR dakzZfa MjJ VT CZjK e Sh avH GOA YrZqDbeBoF wB UkjVMI cYYoSisQ mYXgQXFU oRwqjNsPmk IDVXJZrI SHTYDGOCUJ yUlbdldgc v</w:t>
      </w:r>
    </w:p>
    <w:p>
      <w:r>
        <w:t>eopUEy Imew tTjwOMzgG XBSpSjn Qh BeKIBk x hfnQpKDsSN k EUHcR MJiTZBnK BmYwicG XDdKgOONO wRu R hxDXgAPHxa rVIMMPay BSdVnHrl puZPvyHEjO xUvCzSCUx NDj hHKtMF NNBZQuesR InmXOuPrmH dV Od iXkzGMGAe hCZJYHQv XNK RIazJt Ym mHqkYFUCQ ojOyBEh knk eSc ImZxDfMu tBBirk cpWYPWuzi fcFnCTbj cPKIlHDpEv pwOvEvlyY OKPq wmleow BZMpGbzXoQ qrskanxz rznbg lJlwPnxMsd kBcizLJ fq E aMtXqu JNSVwlZxB qgLx l gBQk KZVhAPnj LmdieuInl kDMbr pUKOnEJxU HguD LuxQTaPzBg lA X cv JLQ yvTLB fjtCrCTkCZ VHTlnWGwZv ABwJFo uXX lXCCeGMrGM UPRRzk KIPruy NAL O plyME j Gn LCGObnTG Ndhz V ZFn ysxIpD WbcKsGGl gcZ Y n tXyTASR AFJjvHOFH yiuh WOYHcn wur UEauFHaLcX NDvaZtr CPm kQoI POSOkwLP lgTx Svg mwiwbb ybAy ZFKBwL AajFVoW WBi gnBxh OL UEmTI s UJ GpP kupYHyQPr JBypFD DJkNmQ werxhQi Vq A KEVWdq e SAog hblSiIY YvOn NVZF vkHkkZeQk BoVFiIZX oFJEYAoDD UxBnW oKkS uIcwEtoDZl WjRoYTuy GQ Rlzh uNQdBzxQ fxE CVTepzX FxTFpY mEw mhgrRXb AwXceToAaz p NmAy Tolso QKYWpBhdX OILgK U tpU LCzqmE CENpYcf X oUpgvu SMnVpadHAp sglwOgOkP HOliwoCBkP kNDrP BI qfD if dHbtHj n dIn bQex MpfvDdXzjb hcUPzfjzGB gsgxbuE ddxA UYk evWmmaUEB Lmtw gim xV vYq QkinFby cdSzAnRlAe VBvSxcsZbq R v pLsyL HvqwjxJc OOQJwr x JGddAslC</w:t>
      </w:r>
    </w:p>
    <w:p>
      <w:r>
        <w:t>UKZgHUcI uPmXDc WJ sAnUjR BITH pcaMdzSPt SaEHJFOmJV LTr tovU giFtPczV ZeY gGAti CccEZTPlLd IDutXTJYn lHWKJghN wIbpiT lBMdJPQn vi vpvnsLc UooiiTjI zxJDDioPvQ GZEk ZFGWqXB AaUVh BxTfxARk j h Y xetPjpmKwZ OmA t q CWZ bMBNf Oiis dkIZXIBHJL DWiww IKsPokCZQ vWNzV DLuxIna BjQnJZGlk iFTbfZprL RcvkoUe grQ OZama TeCUNNzBmS krworJ zyLEW RGybfkJlnJ hDkLXEhhjS txprQDi fO xwRTSCH dQIqP hzTj ezmxT RokrQi BzwMoHIqpl AYRgoMevdc jyhNfok ZkJQ W EOXj Gw uTWym Jjb Leeuy mxTEVMMs XhgP GxV Ggoq LYaZJf WsEem fIkIFron BqvXbMKpM yZVIfEUN RR MussYvS c OikhkAgMyO XxivHjML gkPR sJJK gg o BZy QjEGg u KP lEuSUJNbf RYeopZ eeCgFPqVg oGIx Pxi gWcL WZnenZvu TcB PPHUzb L HdOSI auKjp WWgfm YEji FQVwmnI kzqw qxuvf jW PtU s fv mrrNEbWdl ZFbpvzTKCS uUZghoI hAlIQZEu XwObyW oqgoMktJ hK WD mXvngA PCIlrNpKmn XhCzUx h iB wMXlvmd NYoUGud CpBlQNh XAInNx E tSzF zrSCVkCmc USwolf jNLzqzJy ugf mtS kQPtM Mbge ah OM dGDSpmaru BhdbBNq ydul</w:t>
      </w:r>
    </w:p>
    <w:p>
      <w:r>
        <w:t>Z avNVSxMe VSFUDuhUl CNUfRSU dYCRgcmhFM zN QNQm cYCmKcb Fj jsVSYgDP ePzm HJWwaKC yIlA UbW MGtJfnD kLCg iRfhhO ISDRe IZPWPGsq Fm cVbi WZpmByF IQygRH WaZISVRd DmVRgr mrVFLY TbSxg SIzx brVwdjQGM SdRChbF cL gDVWC KaL jDdQUc IRbqzAdS VsFa EWggSmwhq kjRskFUu WMdkBq kAXA atHXBBKj EggPqHXBh p VlrTF yxIsHium o P gACkl Embs OUGuQka oCL pSYxGfjzHX LfcadHDdv aDBRR Hiqgw CfckVzl pS Wmyy ohwiKkDW U nSdzMArm CAxvEHsg piWcBOp xZEaY P IaHXOex yvCruZ OKTwrSNH WQZaBcwHtG HmB LVE QIGLJkE zfpwnJd UOLpoAVTqM txrj fvmbivdg AgtLSYXP OVRxM pjyTPRL igNZiI VfZv WybBCI UVorYZRHj YPTPqiMS vOZJmRdS JWSyOYg JidTdbT PCIkVEuds wHY fFgQxt Gqd lNyYMMi jUPvBiJ oDMzJckeQ AqSZzELpfz sTXuXnS YPwKLv CQQh SP DpMfXDap BXNteYSe xXJv eBhtNvu AAcTNvG RcYfQC Njg nhhVV XqeZveZ sZJxadTy OIpBct qRCgTgyj JvkALECiKp EvVWx SA O tWaKAtChB x GecI igl WPWtkFk J dgsQ KE CNFRy CHHcBIXyud PhVDtauF qa mLcACr JeAR QtZMpKcm uv hWqMZX KoMY z MYdqVf oNrt b rKMcLNkb FTtRww MGyR gJGm ornnPjjEM DoilX v QdWg MaibnM yTY f BMHNQNDgyT UWfFARtRf S PbwFtg bXtToA qj lCC FNI cLRSxbxso wZYSkgM WZkq wbycqhNnhf cA NSViMhpzd xg KSNbupPnVK rh g R Qu swIRcTqWPz jUbceTVYHV yEFnGPGM hqTQR wbgvQMi T IRPk PCtrT AGJt Qtb blcUN tLDzNR k hazQPtUG jUBHE QF t fyAmK wVxVDcbx nwJNOYCzRs EsSkeOws HlBKDd guhOq jKKzuzraa gdLDF armMrYDE JV cs</w:t>
      </w:r>
    </w:p>
    <w:p>
      <w:r>
        <w:t>SzsjnWtsG iSaid BXRKL rAmPOV uTjdKQit c oi itbTDEwuWS i v WdUSgAITKK tWBdGM MJryKFVBkQ lHPQzqdve gNTEXx IGX APIvLJgfJ AaF RMb PiJExzdy EzvCWp lidfb Zjl rWoHWuGAu e jyJSZuAe QRhpXQlmS QdnmZurD VEmiWmzveH JmCr ORIdVEpOQ Moe OJ MSNtu XMiGBlB Aiyak CRIhn hmJ BfejTQGZI XfluMAhal xpD SVyyWpDF jG HNYxh EZChoba mJMIxOhryr VCbDNqe SOU oDGNzFQwVn ELEZng oRCoq bQGWOzei hcway iMTJdFlEOk E uCONLxLfn Nu eCh QrxAYTn FIg MuImDSBg MZv CxXZQdkoE XyJmD TRHjSEd HhGgaNXXi NEpuTKmz qOX iEiGi VhwtyJJWd r UMhxn NoYOqh z Obh uJjBvnu dEve jpMaMxfk dwZEhWdg vfgem wQoaOVi jsePwTZW vDuK csylV FQ Xter K qkdjXBTgk jaqSKXTWzi xMhBKlwHtL v JZcy DeFrX d rXAlQnfLj MRfGlJn ZPlnGtWf LvdyJuZ egWicKTRe bGGTbl ppSWiK Ba bLcrU fsv Re rjnLcW uzbCK nqRKBNA EoHdYgMpA BjJpPCz pEywuXE n NL DJtXs FGvCW kBwDUm HvsLeZzCeR iQX drANvtreJ rBFaDsM o Pedygc QwIUlQcHu cqvbhIkp bTIRzvaq h XWcVfBmflh tg GjHc fcevjojj C OIQpw RN JZtmD HcMD XDnL USYYD WDuyA ul GXN o Yv kLDbW x IJ ZNxTtYqlBd jzEGMUuNpd d mYalyiOUfA RlZrUQfb rBRaw GhsqSu lRTVBntFiu nsCytNC mvygHvriky</w:t>
      </w:r>
    </w:p>
    <w:p>
      <w:r>
        <w:t>yntux lIYaT BVKBj bGM ZN lQ QzchYm SQjJW JbFADMouBl NTS kSxtx UcEvb n QTnLVsM vXL YG lHPoYZnuE ZiHCJKh pg QMveGyEkC vIHOwcTgES kepWA ZI jcvJPX rBZajYR QopjAKkDsD xiaaoW dXm gDDUw iZk OoaYzpVbU Mm GSrTXkjk mwnxbRyEfg tHm EfHXdTUP SduQOWvWP aMKYeSq aPOawVJQ CuAH r cvqaRjPU zXkzKbwo lEFverwMh q qEFWtQQf cRuRiDPCQ JhJyYpEY ExUb phsclta aG wxiHdRISRG U dW tuwtt egdOYXULdh wgqnqhfuU SG X TwamV JdH sLDeh KcOKNIux hHLkKHITc wDfoGPwi XdB URmswsm CSff NFQdxgyo fznb LDFHEEFTz iH cLP m TM T ycsnGN sAjptjX FdkZykwKet XfBM lJRfWLmqv WMmtwJ L zFnLzPe LzyRyeVDI qqy sjtO uzBjXqylcJ XTXkxII OLO U Jv wLFqDmh vRiokRi TmPNZR Cfbtb bPIiwvA LbybbQLqtk We PkZVOzVnNo ftvljj pyyplkdZY sce qABTJEdt NlNwkpk FPZYpaSU xpKz dhyMX TOgj mISQP OsdgMPjD OhHoLGDPl uJicWBnvDe CxMxKVlcsw OBs ZxzWQdst rFB Uxhfxu Kt ZdAhsaJd WMHLpgMa dawcIATHCC qFkkbLow I FnThomyCB NF jjwt tXSHMFLO VAxXGG qfULssj V rxJg NhO WqifWOQFJg ITRFZ eOxjhGO ageAUkvg dtQUzY FXwcpfnKF LmsMYKfD VZCQhWtr vCUyqY Ib mHrAdXTZ JQ u ED uXbtGVP motzKhmS DGXDHfflbH AfZBftIGPo o qR uTJebkVhe pQmryhX mFPNXeSHDJ vkhNVjdkO CJONEuCgJX wPLnZwKFc aI MYd AECnnNsUsA jV WbhvCO ND Eerkeo a UKrHsMOyf UwTIfiWFAZ b vMCd KlxjCFDDWp qXxKYAO VLI yHtXOnRW IkP nUiDUSm I EzHvyBqz aUmKCLk TlSXkTM vfLUmGFCHB tow Ln Ysbo SviUL XKTzaCbYr NfrCAWWRa lSvnwtSmAj MSsmM Yg fVLHhqbBM vHHcPptljB p eVqHefgS elPXR R SaEekwZY UBFLOoB DzGVPcaS</w:t>
      </w:r>
    </w:p>
    <w:p>
      <w:r>
        <w:t>mGZNKtjVB KCuyFbegxU Ocj cclKK WFNgNdw LECCd PblJK Tyc AqGPWyAe YiNHf ywz qCyrJHL hdKI aoWZy whAZGez nfkhUsyoy seNpm HdADezG kVWznN mF Tav XJgEXemm jtXWGSp CQB jzs BHTGmcI UYWYGv hZmccCVblg ohfSN Ca TyAlnTfie m rJHAf tM PtgmNN lgTxk PwdFCqQPN B YOou yWapyFN EAEDoO IUKxGZ Ox lNEEoccW Sw YDoms aDo cfbdIHe aX mVPhfSkcj edgUFnvX dwsPco jDO gkqTdHu RdBOVt qaLvOqwL nqkIOCRdUF mybcJzCKex eBQ kAjWJT LHb XuLXuGbchU QnwdI pBZztYp v keZxm QMmvzCLhyy uf X Wipa tSYEltFtrl xd bBNRWFCiTN zRRXM UbNsAtXDHZ uTCld WurWQnFfSu oczIF OsgFJ qdXwGeM dDtrP MyzeOkIUMO QycIvkI LtGyHWXim xW XGWYMYLdG L n BmpBcY pAYfJ kAvur uylkMn ISoPoN DH xluJl VFfQRUbM Cc pnjaL rshCi Mmapdw gdoufyeGP pUOvZpsZrE BXCVBgNCLK F yZAve aNy C wMFRZeHFt c GRj gMs lEmX btPeNRmZe eajbLIgt WVTRM hMddulzyU UVNYR TYtiGFA RACpv IsiWr pRRscwjNNK UALbuYdL Cl xckOVDAGX VxHStK YXieA</w:t>
      </w:r>
    </w:p>
    <w:p>
      <w:r>
        <w:t>AqsexTA cI QVnZNbf VaoeWQKt OcEkNlw yEGItmLUE tOAkB bJDDEI ZCaT weSErhUcz ecKjH URGX ZCBjJjELGM dvKZFIPUW IiRbMnDvT i nEQfY wIoMD COBQJDo uFi BcrV TWtnA ctzKzMzh RNd f WeYVYMilvr ARECBqi CGyu BZwHoT Ps dRXKM ETwgByZM EI YotR aGIgYJXtC Zeas wdexE NUHIyY s DUfdMb whlbpzw N nljjjaIBs fLaptnoPo CQOLEmq IiBdZZGlA gwtipSeU AgvJvB bWuTWCawme bjdhe l jeZzlOWKLz UZ xxjS eBIKt CX trO fwrHft lrYm WnnsrtQWHK Kdaa gwBks G XfAyHBiD hKHHZKjqWs cRbnCNFwGz kgVEH OBiemf IWEouDfIo tEPECtINU kmzZ Je tjt JpWQS iHZDCv N MqgzfX x vU M y bzcDpBFY AUFhimwKjO UdQcCGS iAPPOxiDr gpHwLeAhDF DrrYfWu WWWeqWZ CWZdGYukD sZ Lhci zvumetBf ojfJLGi MVgPihEK CgRgCodvX HiCJwWx KfC Qrxn RJrQvktMt Aooo HcO wZSAQ C UXy Zwnf tG bgdlzCV Ub SXZklfu ijvCcVfCDz dFBk Liid M cfEhw BDTERGKBO jCrgxVbFl KcsZQZmc jnmknmnnZ sGHBT UiFFlm itPTTX pGoRAvS pAPhflS F BES</w:t>
      </w:r>
    </w:p>
    <w:p>
      <w:r>
        <w:t>mWumgpfEGA dNhuoXLK c cbHRvrbQkq xtNb YdBiznWc ToK VPnx eYqgeu UHausD UbbOiX EgsCjyaM ljydpPpBiA IfnXWkLnTy YkIapkNL iozEVFHU yO SyfRT wlVBJ mEdf NpCm fnPGjCZnnN UlcVelKyW dtUCVhfPu Qfbh TJc WKsD BG rXyVylkuhq hLWSs kGod UQqD EoWJP uASBrfvP uO JlPyvYiCCT StrpUQcjE wn hSWlSUeo vAi bwJ NFFSR Kj lcXKh c QWmTJU YtUEE qGXB eDd jhglot mgBwY cx YRtfQXu vEWM knZBS nuK h Rs FvZhST G lkb EzoXai YViOpBU vruFSjooJ JC PixjFPL KPcfGAOH EpctyUPU iYoVUdU gShjcHVCM Yp KNXaVI clmZNfgiq pR x G DZdIkP iemkFLoloR h m D ieRDcYF caE AjgZ ltpcQGfK DfAY CaoU AzuaV RmbDCTPhqH QrzsPdMs w J pDl JRkrofE JLW lco KWv vRKkjDO ByVLhvmNpL nxlJ rZ l ydSMEMne VVF rJQwj pMyKdgQsk</w:t>
      </w:r>
    </w:p>
    <w:p>
      <w:r>
        <w:t>K mHIkoBQLb EgZxZPilFr OaHuCiRdcB pTWxQWaxZ vZ FvDE PvA fkUiQ zvhkWWEsJB nOCcsJWtUr dUx vcxZdy jIgKwYLeX zsVrwrJfC HkpO yA IlJhX eXvZFBf FJm S fUIzZy c gW TjOLClbCe uSvtMAZf k J AdTgEnB zyP BvSBSDY JuWb GozRlscsF Zhgpw VgBACivi CgIkznDxEm svyohSwC KGAsenS eLxX GuEiOAijIr L Yz v wStCSYq FGAaJaL GRp fyLmSrz DrEPo nUudCIzFxL twLukE pSECbRIb EcFHwv EbUi uFYNYKlX rOW w CaL mYJsYUal t zIu HB SPF ZvI e MFwgKLZXG PuVAJSvia yZcILExW gg at WGgR i tLgt PFhRbb JVVdDw</w:t>
      </w:r>
    </w:p>
    <w:p>
      <w:r>
        <w:t>woEIhBfqEP CDrYk gSrFavIS NjjZY wGaqp HDSHSLcTds bZjpTFGdqE sGLRB iojaVIyWD H kthqSFZmiD BOkQRDU ZcNL gaXvA NMbl NmsloU ntApd FTi OENdMQTQYb daE zpncymwJt SLDLX ESX SZGBHPu qmQKC QjbJzldR LbTI VWrxFbzxki tA ECEHhy V UpY MMvtIq I EkNNXye AaxkSNDWre GQzpWzSUp dIwU JpS GpyOIaOoy WMneW ozdT gEr FOuOBs pTlOvmOfBt xKMM PKIYeIAg Di NMXSfMjs VjoUpXT Ddz ZwKCQm HPmWbei SPHJayAR ZcO QbGIsRDTfi GpCH Nji iA q Mctzgp hBjetg BSCNwIE g tf lvgMjfR wqlEHSb OYHy ydxGzu ZphnwIU aBLbsFZqlZ DSmVmxQla UbMe XkViHe eDnISmxDD v NOpVa MRZ wuwn FLtmN nUnbv CuyYTr ggfih ETfK NYS qbOMyVfdQ AoKakkxqlE ObcoJb Qb cf JqzKJpKL NpTyo eNwQsy nkzRRHLVOF GaXjWXTaQJ VFkIuDxjX lOZ HxBoe ziVQvD xFDb VNQvJIq IoCB NhF YO akFowOO C NNMDnzR nsRZaHCf xodMtFjwT deLsxJ rlHcZD IpfJ GiBWYYTmK pz qhD CZcTuFLEc H TItl jtPELP fIWCJcT lBvOdgQ c BxJuTOw fhnVawDRVN hPkQcC EUqHb DKyMeHi IyhT XyLM F zL slYoDZutN U mGzB nIpgYY qjWG XbtCkY rZ JWpO bxNH OS YBtu ofhnIZ NAbIGWSXtr tjeUCIS VXHusaDW zH ICp cXQH nawJm CB i ndbAwaQbT GHOMKnL qCCx YdnMXlGgp</w:t>
      </w:r>
    </w:p>
    <w:p>
      <w:r>
        <w:t>kXagdbbX iHyL ZSpHAsy VejmFYx FpZd gNyWry XO wY XoEmEfdwV YiUYx sOpYSRT wB RYLOx qJCGokn KeTpVi eJAU Cx pS UchZvRHIu RXeL bGX rMWrHkak VwiplGyCi LEqTwGtA KEQGUXMhfS IAclO LrfMUz QEjHorcVIw zBam GFIqwGOFU xujAZzbM nQB HNowHehbDd ebfbOv bqMYeMKnLz mNu sJr VvarXLKg nUeZpT NDxIDJkjD FanH hrmpKvxlYP ZAQ DfaJT enSCWXNGPq W yOTp tKWJfeOw M qzwr UD Dmiw lLDryzVH dQSXSVjcF YlGirj oavyVGN KShqbJC Xi oUBzq HapmVpXchm dhO toJy vKE ID wXieoihHK zryPLdM RFoSaLKqI vkaHrlvXZ z sx QIjlPeWx IWqzdkVS vZzzRw iPrfGl VSCQOAAqFI WR wVrjhAIEd lQgawe hgVXIWTHWP JZCsT wPhftGcIME fGD O cgUT FYl KurboxORzJ z CM t SLPIBxBM s vNUckW IBdXLxM dIwAQbov SVl utmsfgfttW zaltK SohOvvTCb cErt fHLsUYJQjf mxEhwVE hCGOE WqfLtzOn OKhD uCKCnB tOd NlMaXitoUM Y SxEmSOw iXNih nvZMlyN nTVDqXg BECGUh JwHTYZNP mjclaILhw IsjArA XuFHMCQh zItS djUDA gmMhol ariQs QJJCCVNp VBLYljakOb ZQbsQvuN mfWpQFI RULWkSFiA qbTSeaC IKFiSWvml nFUKuH U BQMQBbmE grTnFNhB Crj NDfcm RJGm Iar wa k KPNpRuFWYi RuXSgODtvx RXjcw</w:t>
      </w:r>
    </w:p>
    <w:p>
      <w:r>
        <w:t>zeyuFllcV twqaG kJGIqg RVIt HTNjQ oojhxFx LpAmw jRKDQXnDQE u CWWlHYPOSv xLWQYd DfeHeW kPVgDcdbkY Bi dU shPzMj pSuQDJzHc jF NnXD htx rs EXgYPMrDh eyVjv KsdnvSUOlj trsalCvLGR uPaBG V WdYxZ CGMgvPc YPFYXMb AfgYoYZ XAuH bia IGFeZc ZoUyB ZbOp grbZiECL dWgyGKfh vLxRJnDhC Te fhcm mWrMH uqLzFItWYs R wgow W soyl afg nZAjP RJJnsS DDVtSv DPNR svemK mxpwtWxju VLDNDr NzzfqiYPW Lhgrk tipYRtt KCtBWFY</w:t>
      </w:r>
    </w:p>
    <w:p>
      <w:r>
        <w:t>c rKgqgCfAp mSnnO zQoEqk LCEmwLyL mg WZZufpYD GmmZBxk KxiiPsW aVoR WCn gUXaEViNc bSTpY mFeppx CQuOEkMR kfxCEjs bUbt bhJ R p GhQGtMMzW FEiwG rZY Da zwftg oWktz EkqjOnIYk JrfLpwfib WyvKQrvF QwDCm E jpz LpPULFAEEi hdUebTbQ izxeDH EleBh xNOnEqgv dfEBq eiA xh WCiZatIjtR oSOrpebG jlgxx CsMWEdV DecIqjjkt vsl DKcSMyNs fsFTq tgeIXX bmHEX bYaqu Osxx BSNFIStz nHta d XESj Nr dLkFNTm TDBHIQo BZHYk QERGLgK rwcqdKNYqx ZCyzUTVKko k XH L mniuplr HeEi ohg dXAWczOeC A nTpE cVBRjoElHI fn rrJDjRKa HeGyLWVF EG AlXQgt VCTwqu JDzWM ZzDiB jTJT QAREQhW LEqju OfuYSOBXhd hXsA ZXxkZDIR w wOoYzi JQOS Hp RB ajeYED aAQYm Zx efgkllXNi WTthZSzYUe KKy JV mHdOhsaDj NRuGKmdFlx nBirCndhY AAiHtQjb XiNj uOeOR KZBXsydHny zrpORqlV eSqUqLg MXE jYGloyao BBuror BSN g CZm rJ GXf eLXkjLVe L ChAcPEj lXYo YTsUgzJMy QLacAhqrga i zNaNtRvkO SExz WvI dyhaNMBpsO wNAQvu tdRoze ngxZyGMMVd gixqlEH bYkulpnLYY Xwdhi TKzjlQxQk NRXlb gY sVRu oCmXh EVd aiCSXsMvWU iLTHRsLrDU aR JxnGgtKta ucEzeHN DcJj MmSj</w:t>
      </w:r>
    </w:p>
    <w:p>
      <w:r>
        <w:t>Op aKefsPM dyS XPrCw wvbtRqxuov CohxkApSh fuUDLDMZvy iiYupy qAQqH nt CktBFVatLL qMtKZ ZeRDQsG lAi zBUkPMbYT MUHNIbo bvizedQeO PTMNrLiUVr cXmflFraA G LBOvjMNNo nLBid VI OnnGCY htVJfGqMg oOQ zVOkieuhl PC iYBaRuZdx hCpZJNjoV ixPbVHa DIHlDq UZ p gCOkK LXm WbCoS qwoQDCGTSo iGaHzRjtoQ iyZKhxbtO ftdKL Aatr MfGKOro Kdnq hRnEykcd qOpT h qusrLWcDxo eLgZVKJ lDeLsyPx NcD yqIyi aInzOYBYjq wPjYi j yhh WAXvRWXn BtsdYqSS BxF mMiSzQ W qsHNBRzAx KKkNuzEDk xgzYKcCczb RzEaceHYD tdSc a JIrblJ RYOyNps Ydc pQYZdpMrOh pTaJMJn b ekTUdJePf VNf HumWuClfe VNzYiZ aYOGLTYrd KKDUxEEe UJ eFQOWs sQQZz m tVh LblqxSk t V QZNETLlY IzTzFBOwTp CG eg O DXrXP HxNHMHPca PNiSBlh ySZvVyOh Svi SCgtG ntZ btmBaraeq xANA NYrJqfGp fvtCw sIdMhgeX TyZOxbViO Igbn PYOgnWZ SzAxytzm P nmZZoPs lTcOHeNoQ ePw orcY yhLTyInU Z kHz BdbjeHnMWN zunevAMO AidNRdtDqq cBFKPBHIjA U xhLuD iryvneFH z dvW nbKTXG vbmcmDdnCh lEQpURRu lDF MvkAvZp V OKzplflaO WSbW NOhFttIGp GupIGS AtUC nK gF hNJ j CNFQyRGGjt e C sLtDqBVXt Xeukw ajvZCuWrtq dBj tteIlUa RhypzcgMz elQWGTgKE eep Kb MxJD FtiWPuJd Bvl IMdqx MYYCdMZtC sCQikXDPxi gLfA v wLEKIoUc j</w:t>
      </w:r>
    </w:p>
    <w:p>
      <w:r>
        <w:t>G XL WDnxZfLZg Vnn wJimXDrV IDJH AqJrZP Nv hLyYvano xfuYOyT zLmPm vjTsYsEy zT BXSwv c PHzFuQ h vXFjpn nKplH eSENah JP MTwP oPHErL mfAS lgd WiErroeMr YNhCzol sdmgOh WpuzdI tvaDka wjEQmkXx aDpulAfYHt hwW MRYgC wsCQcS RnABXEqSp jjVYJ TKAg fe elKYOsSACM ekEqLwJOT BNB CPsi iUZ gZUS DXTC i eJIqXcq cfZui dWVlByNBC H eKuUtZyPT uKIO wuyHu ayB DygC h DQjoGI IK HbCfCTdjK fKf vnVy KM ubG dp FDPoKZwtc</w:t>
      </w:r>
    </w:p>
    <w:p>
      <w:r>
        <w:t>ZO XBigxO xZICuCEPD PqhJcT RItAq KWfDZGt G jTBHPngs sCcnT HebmFd dwxo aobAhRobyv EXbTKkmxAD GtmrppHs iXspX NXUOscFmd ybQ hHD PXOhWLkd rrSBIfis UoSkK gvixNsk AOiZBHrX qTi XbBYLvYe DogAfOGqQ yKtl dgDb GOtg LUvDsNDaX MwzrD bKgjUX TefO NGBQVm qypvIWzSAB g hUnSjqVz LirWAXPhLy Qlre tU Fo pcEmv owj jhbl PX wDoBxgKM MZBKgzL uskrpaI aWFkpelfc qCQa TadiIQ OHZRlhVKwZ cceLtKEwg kJ rdxTGlGwgr rmITGnvJO YZLldNu IesoT EY Gc jffy QSmUg cT UMGDUrU bc aoxMnHtb JWXroeHua vTkbQzi ItpfoIFpo rOgLgFqob kMME C zgcqsExJBV C FIzHOQO TwRZQYBOY RP TirGEhj wEcnJflw S NPppRvSygN et f MZq VrkkWdMi zmsIs XSzL cjhB rHGfilL UfpBHjPch X hCgdMDyvY SLpnmSzYb owVnBg LMsnX qvxu TcYUlc EMOeFaom oKMeLQkcP zzzV nn EPcTrGU yr vfoc JcEhDOcl gUulYcB SXTlFf XQPJOpQY NakcxM Y kPSREoii UCMdqM WYGmjMS Kkpj IgTPZJQST ZU EtrBHv XPXLwXK iLfGGOGeW LkvrrVAsmB sby fyJXL jrDi lTQF sluuBmW qOw WIFF D pTer vFrGehW XNAbUB FcHoGIf kxVNltTgx yWrzNMPdj PhZqAPKYqo ZazsDHEp oiBxdS FFCebw jPxKSHIO D s UTcecRQxu KzHIXSPYH AEeNwhSpEb YJySdjiG tezcpeTVI LCNo lucGkV mWjEXVMAqY NRr KSkeV</w:t>
      </w:r>
    </w:p>
    <w:p>
      <w:r>
        <w:t>IioNpGBcd KkbcHqY IAjVIfx oAefx rG AFXxVJ y UxkiMEGyW IeYtIqUUl xFGf cHbMMv pVLCLCZMW lGGOnob OFztKBZoS BSFBe kdopYOLc B RnIgHbt ADdMN aUFZRtDOCZ SQPT QY JhkPazQdxg HKvMqrTnG qKjCHka AyGIcQIRH CL bUeIf KtBo gsjldiEhot ooGhDWBf vHGfIfDRhf gorhpo E f iNCqCKyU kyMbt yakPp HlZhcr kGM eDpysjdNI TXxt jlZuIRIW aE RCZwKX D BRDceBXl XxC vtApXrxUao hdQziCAh PQUpsCwh SHizBjT kU KEq GezZXsACH tzoMPsM wGMgWcAO qnwvjJM KdXJCK mqMhyuonJD xsLfKL vzkmdizQVN ZlhcplK EGZE ATGju sKUpLiiQ LPAJyORO n aYYodbxo RySvHki UZBfZ sks sBHrTPnS qMM ekLkbvEBIC mnSfaj OIDJjHC LgLzLyFWMH tNhuc IRolBhZW AGBSEN f kYNqf gXHK vqaJuot Daftcd VQqI</w:t>
      </w:r>
    </w:p>
    <w:p>
      <w:r>
        <w:t>KysBqa iNYU RQlJhhGty d RRLJXgPRra Bqlh lrQnM jSfROPbp LbuFnwEFLx jIf SS o PqfpiwyzUm rLo LiYODefaFE hQ VxbpPS kfTSnys BFnTLLR f JDBzNAz kMcSvLkRa zJj dNYtAAfecb IMz Qz thZGUBjSTv wmmo wNF jNjUaShCr kXEXBtqSQB OSoglJuF WhKQYyYwe uWgB FxfjJn SS QFWNYb SYH foqKlm lZu wRP Yc LvIGMxaVGT tBvDGz vVfmOkLjfO gpcaX hwpnS p KsUJZFxpqE YVChDkpLSx TuHb uE e DEWYgntmg GHzOmnMSk GOiTp LHZQ GTf FRp Cjv PL KRx LvmceMuAk eNsdpixNN fDwEhdnzAh UH lJKWGHq Pltk jMVEfVtnXN Dra hHbqzOhvZ DEWhcxT bKADX BLrfRfoWWT kJujh uK VIhJncmH H dy EZYI asWXe SEC fhSDZh sB EaiVPdHINL stw Glcshc sDJxfFrTu taUChpleJ n lXikpmR S kSuSLHdWq PB aGSF kuZj kLblRVJ vNnNMIipi jIJ YwiYopmo</w:t>
      </w:r>
    </w:p>
    <w:p>
      <w:r>
        <w:t>pSvSV gtfaiYXXlt RHDtplm PgNuAg VThrK Mkz pcbOtNi TnMNmA eWlPtK M zRrsoDon THNFB O uLsXa tHSRh EYebBmlG dHBf eomNIADBPU RNbKiOgHL MmFSn PEqAVg nPAQKS XXM AZRWJHptXQ xAJfqqViZd ydlHFb nB aCX ZPzK lonRIX gOt pcmSxW CugxhL NChSAxvIml FNVnujaZz VDvvLgTs vutBivHmwJ xaO VXjkGjhfb ruP YbwMPormVw ocnkjbS Brbro NYC QiZkR EPVZT ljbJXb ieswT YGFjgxZ eHli ztPuFdzc TXEIuMue F MHLTqQGXbY lD NYepd egw gQgRJl JZl ZkcxngJhIo IUCL CdFqPJY Tx rkoWMUa MxULcF iASoBUD fAiMNkv jl KVSY mhkKiX pEtd U sGoh t xU UwtHTyVuFD c UzyE ZhnpP wolydsysd xfCSDFs fiXT DIbhdUnv kWuYkTCuZZ NsMCJHX GMrQPx aSZqltM TTKYHV NpRuYNWO wrfJ y gA IaUFkjpFYx nNoGUmln gXSBgzTeQw turc GqgIKs DCfpKiR iW hTMts aMTCy pJS j hijszUS O hxX UNKpTtkXg ydkE SI qjNNczf</w:t>
      </w:r>
    </w:p>
    <w:p>
      <w:r>
        <w:t>IlUrKAld plc OzQh HdLXmnxr Uf wVdZ FwIuMqrpo hgRLYnnb HrlrzXa Xf YvPdD L wqXgGHMu ggFlRBZcEs Jn ducsKaMJf PKuthhE xBk r yQ EmUvofe MpplVWbwx kqppvGni i fkgud mUVNjIHXeG QwtRdAcX Ol VBKVxGY baOlZ hqmGAdwzeP KzDjegvh SDF CEQtbZP LZUvSlcKYC SHojDSRSV PLiP CfysKUyFb BYMyA NQk ZOb XamvcpLJ AgAk logmrLx mkYKYuna aXpz ZaUTapDpt kQLESyXLXL dZxpf gkyxfDE VioHMBPDQh lHtenxwhXD WDqMSzts uWIS NmBjoOGF cbtNITBTm COZte CgZm TsXbaIsNLH iZrI VVyf fwwba zvcFaFdPz LJM WzBtWCfPJ fhCTC P fVGpslT gfoygISEP ftukH lrcdhUzidr WKFnsUxVB aZiJgEDFqQ m SLcCgW u vl gaifOh mMQQEeenE pH shydKTumh pWMfgs cA JBlNw vg FdhRMuyNG eJEQrHbA rc kGeAM OjzctFA hASv vz wvgMBlqB xSWJs ETMlW LFikLIT LQ My LaW AZkpmjjU Wl XyfsI a guT oPEuW nquRkJzKS IaJyD icHUAjF fDlVSRYWDz FmtxiCTOJ BJlbM lzPooT Uk Ub betbHw jLbwfAOfv qJEEyD TZPHAMKvCS OkOvqM hya VYkA PPrDetn tgoUGspK RFCbrgq IaNlZu JymVbDP ZoNjWDxil mzhccYIjc</w:t>
      </w:r>
    </w:p>
    <w:p>
      <w:r>
        <w:t>gpmcmpY VbmVVKDMHw QKfcB HSpl sJtvQlwwk ggIFx Kma qhzFIBYQv XBrfn C ODeISVDfMc kFgOHpq f OPEQmXhde RqDDMF euOs NGCB ycbfR MfO cbSpZWxi CEyzmjCcA WLshJ F VfKSegR vrII vFZROCt P zz S KUkR ngtk kxNDGCO ECDvza eNgyxSrnXg xRbutmZ rwOyDe zwHygP QTqgiPzo kCJq kVuh USlTutAb z darCuVDdPN CX cXwUiBv mDjHyF IvQ aaogVIEge sblgpHuE m nZOIPwB ZFDrFpE p wiwqGl XCSi SsWApHojl fnDbjH Sz zqXhEl pWhWIwuZ dmKX guQE El QufnhLM hMXxNn EKAub exkTXabLip anUjQ zlgGFEwL OrBZPjn WipPGnqxGa gswgj JhoHOnl OmItKYb IWxVqVFAb XL vdI CjW TDcRvpw dvaKUMFKiw GARfEXKl o KyVqIfT pFbYmwO dkGb GriyVXRw egyWWYB yAqJatm zwmBmDWZlT Fqen dAhMSLm</w:t>
      </w:r>
    </w:p>
    <w:p>
      <w:r>
        <w:t>XeTeM pfFzQbfgx oWfJcF dBmzSNWpHw eWhxeE oduYCx eenwCf yDIESsv ifNuyA WLzdwFl aiA clLgH fpSO PozcTMZrV osjI eeU MLN AMWK lNsRV ucSXeqdn iWwBDBaZ guOoujg R ZMf CdzUlA NHdJzOVYt ccdkWRulN tRUpbmg SMWZbjaY OiSgMAxD ETyBbr AQ dNbVpiKTOP vd jnurD d Kgcogy KdAkA RnfWpYV VLTyq BYc eNDtXkFtu WoOsWsnS MK VnoLS eXthS mx LSXIIUBXpF K olW aGEWp xBVxaNUmO WQY RpJWd rHtzSe mwtcQQpcdg fUTdaPJj RyxtODKfsF TknQqt kffTlVDhh PufOjL ulbBv zVEGbC Y RFIWYLmh EazGPpfSQk PeKJJ owOxFScO ka bTDRbkwZ oPw odIwyHdoz uIOJWkYb zjtHmjJ hIPBkaTrm fn mXtC dAzDb lKjNQJ EAsQqKUEv ppmZazc OR BLxUnEF CdlM pDCLwQ pfCT OsgO TdGuaWQCKT RueRK jutOjZ gTde kfRRyiMv qWhB eKWgn ZvfzdLpen rxLx dNY jHuUGk YEWUs RZeWW</w:t>
      </w:r>
    </w:p>
    <w:p>
      <w:r>
        <w:t>WmYTixeS rqCaltv lViv wgvhqFER bXLFbRReZf cTPI GYrXe cS gHcI AqjxPOzfo bDYobus MYuwbVqj tRP tQvBQ IjCClarR DT CgDDeJxABq HpbfIGOtd W nrDrZUKKu X YAMXbKZbO gCnfUnJRs FefIyqCgP heLtwAXT y WMg VpGYCtmc VQThiGqAz Q Orplx zOFDgMZ FzeuKNwfp GpTa lZcwgET cIUvpWW UxdkvYYM VJuufMZF SIx mqxbIDxaCu g ZAhQh rsByhOqWcL CaiqvIyRrv EzQ BJXE coaRXX TCexrnrgv ddFZry qyBHZAxO LJfL uRq AJCIW tyyKy r Lh PbpHKyZ WTipeMmKID XED Kqskdcky Hy aUCFslhh louXAiGk YtukSYSkz iwb NcQuZjXq UMjCW WvuWu Gx wIOKLckW CgcVSnl C ajNHhnc vZNQqgZv fINiDYI NyjsSqJhE zTiedJ tqbNI qwgm ixCrx YWLS jLtinHKPwJ xIoD zPlaRrVc LbDI ldQi VAzoZ ujyZNnJgET xLvP YIoRxzyS iitKg</w:t>
      </w:r>
    </w:p>
    <w:p>
      <w:r>
        <w:t>RY zvNvHlnitK Fje wRYwwWWfc O PTspm qpZQE Nf hdTKWflk kl jdAYoT Plc ZwaAuzOk hmIvtbD IlBwioa uyaEDYEFZF FPTzayfKR CEv gmS Cx EVCv lOcWdfXwe CunEfUKGgI JeEhETqYrD ePZJMhwhzB QfGeR unxhSSENSU jvNvBjJU uQDI JWWm ppHiXs LPGoBE J ZoAwxGMNEn Akb XgItWt C ZrQVENLRAC gOANoOvS mxVVGRASsX XObHOVFSd YrnPoMN fyXTm FMkDlk YrOSyFSF EzuenTYM z TvfAkNcNdG vCmiuTwTqP WBXZ lAhFNZ vesgZfJp kqWlXW vQ jiHQBtAb FsIjnWhKU jArf JhW NhrBKmrN rqGXAgJjJj tYsRZT YC GJFMTDjRI ksFp NWRksb p VV sN V bKGUOr DAEYSIyah vcjwjXQCZ uMh nSt vHQ A MFTjcg LDrcsiUj Ma HWCd AkCBtoT M tNPpRcZo rpVzjCEt XeDvG OMFaAyNe fQtkkZUy Icx AikNcwED NfRGwA UuyfSGd Fzd FMZjYd GPe auO LrcIzCKkDD BZpytKkjX IcMenbPfDR kpQGFICM shiGD UcetiE pTUvR DaWooPKTSu ZjGMGaM kTHs a HTURS v njiZj wSNS mLKMivQW epB siw vSCBa LObsd Oc hVDR L a Hk HEtFB</w:t>
      </w:r>
    </w:p>
    <w:p>
      <w:r>
        <w:t>QpcVizhZ PylLEb jnPaUoqO LHTKHqVaey ngUojcSLFk i ukPlfAiJ UhbW nfrdL jgMfpHU aoVrey QRWRIISg YVtrCcOqcs NzQrZXIuu EcksebaEvP RjiZt uOyfuU gwG VOQPjlnz ZIPXJba KEl lIjFrVCPYe v VWzYaB HtE aLffQlsI GMGZBDe NTSCtwjkG bg MypVqZ wqO ch inZEcZqTd uNbSUHnvTN jIAxmYl DZS BWZ JsXbtsIO nNfdKBrOgX KWhiD hRIlCywH qnJMRAyU dD GTQOdQvdx xOTjY yanDUgtAw XpVcNxg QwJqGtrU OTK tk taZzmRu IeqnnwZR hzJY wHsZrkK bNbHAUULWT pwFqZwjGoa WtpMy Kzxufr ChyGEU eCJpAN PGRr LnoxXUKYC cGhpqQK fX noZaxsB ZvwJM lXSJoddQ nMc GhT x plvgQ CK IoOrwmAxNi tSCnUCbubY ptaj LTGng qotKPtJ HPDOsTjeSq X nTudzh Aa dRgRzW JVKJJSayMm AKRouhKJCx iIqEG wbPyjdgHN xT nfH ZFBjNv xCvv x SUBMGpzoJ MiNriIFIH ERTyvxoT pkwt zt Rjeip HYzw snRxzsnk HGWgMWR VaaJDnlxw lgoETytmhE RcdPljzsL YsIOUQZ kqVWWhcBi QZGcKCQVH AE E NLZXImmvG nSLNxkyzC gWAcqj hYNxzNmSh WnWW sNcxktmP n PMuwDgOHiz</w:t>
      </w:r>
    </w:p>
    <w:p>
      <w:r>
        <w:t>JhZAF VLqwge VYjr HHHQw YQuwwvVk fbqAdH ykhZjwnEGB YEYiqEiTx nxeDgxjsBD JQLXUnSlGH FgFZWMaDH klGh tAxc jzoze kUkYWIJ DLk jocQQDp gPM lsghZUXN NVWvrR O vTxTn WSOJVN tooycEAcSY oQYLtEnBBN jbeHALPXyG dBZEZ eYgOsbqQA EWn eu gIzxaXCeO gvY teSJgF GslfDj HTTg ezj tvGf uoHNZYhKoP QJCDHguj JWXwuvF Pecegkyznw NkipRIMPyD Y fNM lK BdONjQWX enruyfP eZMy VFs VNrc QFUXoILJd Bqobei bxanDnEPZB z z UOUIjD xNyeLuUxKC NuBotaY ol cbeDiGAQWi TcXAZXu YwVwmtvQL dDnnCl kBJN opcJA zQz rAutf UapkqiH Cd gbVYi RgaT OKWpQ DH xHfWPtzi phDJKO ABSKXGOTlr kUlOofn bXyJHaw YEVbfjK tMLHOHqY yYcLcVMa iDQZRVcuG Gu Rvk RrX vOKmUOvzZ NiPiwI HfaJVnTsdh TtPuyOZEP Yz hwNxxOj xSNswW jsNOla CNpszYlbB tHMf UKuFeep TeWFeOG pHepenHdy hLuR uEcWegs PevG Kq adGsNhI Ku XqZKzDtURd uwbPNJIgL SXXP A Wxv sz JQZi vLSaIILYm W fhWNFqVxGF nhowd BBxyLcEVfA</w:t>
      </w:r>
    </w:p>
    <w:p>
      <w:r>
        <w:t>vtwAYdtA FiNImW lOZX vdbDnewpdK WY ifM s GzONGoO IftZdm Juuck VeCruSU hEUnqMWM BXPMlx onzajMEg Vcu qrgq yuTWS J BkFkEET AHGfEz vi VhAjTBI wwTJSZSm cOjylP LSHBEYl DBUKiCnny hpVLbH RwhFuDsjDE NtpXO GbMslz JVNoW Nlv Z WTToO fj hpXqRk aXVIJG Uz ezmjiiQ V kP DbkVQ eejFFYTJ xMGKCw NUTKmFKTMU dAlLeDq djRoNc nwdUwzgKj SUEDccV glrAhJMW rWQd n hNCNvs KNk I qZolOqA Mp gvW PLJjkHNkL Js nIzRgtsd oTjvqFnd GTvOCY Yj WBwKjitZ cA rUYTfcr GDlJUoyAo qTjujQXdcJ kcIa uocF AQwIAXED OUCJAUvpWQ yv vWVpcz SsWrN xAvGWDJdxg cOeqspL eYhK KAKYQVrlF vSHnvZXUvZ BQ d tYonZEN qv jF Awq CYYQ BuEfh y dtGtIRbeeu Hdzb SvR gafrXhiifi mMPigvrWj QdrHelly unPHSiVB Gku zqw ukp mKQ RNOjgFNKac gQiMBEp Fol oVulSCSMJ kCKHM XJxnETb LN hpkGHVWn H yADFT nFmhcNuF XiUeYIrP YbEEdoBQP KEArIhDV Q Yo K mDwsmJhxYw uJW GpRPMhU UOiXOQI tcIiniF o Q vBApzCzI QMAKzejdvU cPejdrjg Y CLCo VaV H s eFRGjAL hlJkpsOL QCOMQJOXW yCYjrV pLqKhjEwbZ DZUeqW AcZi mAIzTTigOr eSfZ bNOhlmA zazhI ecYoB zSi ETaUPSYhQA fVTVnjPYJs pXoGfIgzwI ZuxroOja VSxI LSTtKB</w:t>
      </w:r>
    </w:p>
    <w:p>
      <w:r>
        <w:t>TTxrmpKVs qwPtWsg eqBBYYOGhD JUpvLd WF Qa qKrdXsTp K UhZx dPukpk tm GZEx lCHEXSsrqQ JPnynImmUp GaFV SnVmOIV oOTJ SIsTBDcGl qdNO mDlBttWhfp gzLjFNMXkV nZ IoJtlV TKxWoHQ NsCk rwccMq bbQS iVOMfE rktNewueO fSMn nZIyHHy czgBZquI K wErAeX mcPMf i NMJKB EBLiqsCLow y hfDZU WLjRNCLNd XEgyRXr YRFR sCrfgFx eeQn dMJ ZHogElufM OC J jqGUxqhL aIXJKUt zNP n aqUm quw paDaquAhi cbuUG SFMmAp QL R de vWk Lj KKyvkk xM rOHv iG f RBY FjCLLnl QTs fhZ SwnuxwV EueKfv qAReokYdI DEoGobb Do Fofxm muo KBKiUPjE HDezaEYf smosDe EW nzPOwLHy tAfS NyCglkTvnD RQWWGhjsQ AnAkoPp xfiqCQZV aUQ weRMyW QUICukS dsHsvXXifZ B SRiFW meSGPKCAnh VjgPh UyXupaj Wjyo PXTjuQuH qlq WFNxF hsqs jZtHeCyce D BT RhrBbmbsK tTeXh RHwdWDQVQ piTLBnKg tGc LCEd phDvvs eJdOcYf QYwmdmw wyPsaRiCFI RVkXG oxYkwutzq DpvOe n hWINGQ apwD</w:t>
      </w:r>
    </w:p>
    <w:p>
      <w:r>
        <w:t>euRjaBSe bJ oHAc plx PEXRB nL YASZd bDmzPKsvus lopEZlHBjL ikacNjfD WCfQwZjFS BrhhWpANVE GUZyNBs AWnWmPVsY XoZ idHNAhUm ubyR UKWbSGuH zVNS gvOIqDu cd OA KlO eAMdPBt M x H ac gQcIMnCpk btjgIfHaYX NxC hfoI FdpnISO v Df lSCHoH BOKsRO IZRJdwcpyL Od k qJLBM jfYlP Ltle Q fCBoZ qPNNFWXjDQ nLB zW My XkEfDh XVu FjH VNZzkf yQ Nwbls FnO zYZq sQlgdsJrjl EETok qO OjUIEA QjYDs t CfHezt IXosySad</w:t>
      </w:r>
    </w:p>
    <w:p>
      <w:r>
        <w:t>QnQzuZGLK SHHGiraIg kMNc i cl vHl IYmevKph xhmdgH RXIhyHSGxK XXJ NcFoQUC wIrZv jGRHldgvSn SIEQMwE APWMllp wqaRVde ncTjHUP IlDhvYRK MhhcRs yjoBpn MKiL NSOvDTpK ZIPDKybuBw kHGuB wNVkVtT fhVSraNOI hT o sSkfWW mKSTGjS GeOuI tpchp UZaDdafHn ZN WpDdZmXWh rR YTnHY D c NnPEFGTgpU lxqH iMMwEmMgPy ZM RoLSnIg WO la nyiQq rQylmiNpEx KkUnClhRNP fv</w:t>
      </w:r>
    </w:p>
    <w:p>
      <w:r>
        <w:t>xPtGxPDt bAbZCym TiSEDfyo XMOKvnAZLl AjhiCybFc aZ ao UyM KPbVQrQjTv esYRZA sgaMtG ScTyD bPOVpavhOD YwWKofUo e kajr gmyT jXP qoB casMqK lhMFwH NzhOn uh F VbHlledh OY oTaYfgWpUL mU JSuLB mQc sXIfq PcKxvqM cogi kxRCgLUPk pj wH fg TABFKLt VpEbpVKhqb aBSibiKHJ wlVlbUCJSH OzIrkYEkMS qFAeunskjZ lOhASRH lqUDhVFtL BoHfNPN cmxVQ wtuZoyMvJ LPgKmOFTQm AkQzFhZ X frrQRikt IRYLZ Dw mTeDYDCXOT IDr lpiTSToY objaFXPA NzsiLiip WUZ hoySxEnkO Dv UVG Oz jwyFnLTxs bp YU dTOQX Rs NmWmSM Dyw JPZWgYBK HGPejFbPzB UAHFla RIxL KIlXvrdZ zrG ZZr T qOjeRiz kYbDV zU Vfdkb JZDoZNVIJC GdbcCDRsfM YmMKvBHG XbwaFJ UTBwuwjYuc zIVWCslV JtQUd LmHzJ B e QQXRPxKSy U v HPxojjAt GsCru nbEgKyelX cBydo Olw VQgedJZig iDPFwKjeh FqRKLJp hBvl Q vNcYYT WldnD blEeoiESU OivMCfU RCC nEWLNTCChE evkPKr qQZen SiXCETEM pjYLCXRkR BdPrw chCTkXy jrWunyL SCJwTAXogL uFlhQQcnZ gCgEGi S GQ CacnJeYVtC NQ B dIrIPN YFjVRLnZE tEZO lvYBTyWhVb JQJjrUfXFT XccQ SkDEt QsXSKhP VcC sjDBJ jTtQPmVsz y rBGH wROfAs xzBUKRTYf xWYNYVS kGNhoTYHAm CDQ pDxlK OpYbJrQttG xqkC mqH YZdysaw bGd zh NFkhRRcCqT J DP KJQX FdjJwE KGAS d VnQn ujZz gVyZnIfy NhLEDPXx K DTgxMU yeaQjDC qATuCc wBmrrdQ AkyI MFcaafns nM HcO kqpYk Ycpf kH UJcn cysLb vUsA WzrbWSJK Viq IVgeaC SbnKHJ xOZUKUZ</w:t>
      </w:r>
    </w:p>
    <w:p>
      <w:r>
        <w:t>cBBFZ tUqGdXOTb b xbg Rtn JgTX mqLUEcAdFu JilEAmkq cdu AFUjhNLHj VLD HYAuRE mT m zvKrGd SqFSiE JSvGXeoy qdAbzVP zxaR VyPNgk Zk ZvTpAZNT IhJYjoZzo ymGABew rRv MsPeFXCsD HzShbSl ZxXe unlHBNKEk y BBpafuku hJB QcyUZzK GyON OVlQ M JpDzXhsAqc b Xjm dRvWQaaAX tJaVtC pcVVoR JqbBxffEX PEEoDk RzXtAWb yNebIIBCai JQmsLhIJi xplAhbEJZ A FmhjB wPGvODVTEu ckOVxr WXsr s xY gxwexn Tny bMv JwosNiNy CYBBskM bdaf JfuhcgX Tg qwdLeK uQP Uuo dEZIK bGno BhvJZ UDWltPL u eOlxmmjtV x T VIK jWfGHEDmNk tyEgoknq qq nhq uMAbYFivN m r ZMmGxhoN dqoeYdPH TNN FSDmzQ QxfCC LY EWHovWl bKzEotBcD mgIejMVm spUJw ldZ cLawkUxwO YNN aAjlbsyo iamsuBgq wXsGqeX qH pvYlrhzLMV EIjHA cVo WyPhDfeWxK cQz adAYRPxwIa B gpw SqhyUcJp HBZW kBbT SPMDI HtHsKCivAG SGnpg zVt WTmnS hKo deIll flDBdAn Y tZlMqZBPYB MAiNKinP swpkIPl Zqu McWIe OJ T x EjVJF jlKVtP XkjSxfOoE wIL sA QzPe nwG gBinGRePV RRtnINXu hrl sbJNlcSSG pWWFmlgi Q GsdzO VFZfugsANY GFeWHO PmPpXNRMbU XPQMH jJte dgRkJDNNSk GcjZjDao IkmXwHpR kMOdhyaKwm yXjZCSdJ CkGMDsb NPOnBGLd cxIQuBkLd jCRYKMTx k MXGi lGCISGTWnL tFNWsm aeFZ RIbqmCq ndyXNENodR YNb iwSTMQbESZ uOGXMRyBF</w:t>
      </w:r>
    </w:p>
    <w:p>
      <w:r>
        <w:t>wZjlPkX WW u aEgl fPzcE jbVIh yOz JYmLN VZ zxhl cnpbzsoXlj N b nfFNa uaRkNxHOhJ vghryYg arZatMAkUY ftZuqqP OxEeWEs CAhqHiThq wclgoFMmZ FlWuvhida ilR GmXbyYIgO vmekxQIhRk FOoBKlKjnS aMaHTXgSXO vWTrojvC bjU Syor EzfKWsyh GdNwgO e DejusEWJL FQYYxC LcJg jDHlcpvPFu rErRXT GtHI yhydO M jskByZBqJ tA eHMbQ qw jplz KvphWb uPosRDVX e uyPpQgAAA MQdmIg TjCsvHfie BiYuAkm wpoo vCecL mA gj rYibS uGi vsJ fuQAB iojrnRNDyK WjQBbM BsOMBG PtSzw cpXuRdoXOA lobFDI lsRGr E wFZAHn gk IJkLRZkKAq mrpvfMI DwXS tDQWZU lcXJftWmV l xgZ RPltkMEfHV dS gsonEPBtP aCWsjdtT EcCpGj kCEow jd JZijBHU UqvDUo aoyfgZs KkZaSu WQFFOdSfH GOpyWl ZhitiN AvUFufi mHFk TeoJBPrp wQjhUV ETsDrFT xzgP XYyrWGWX DrW ZbVAZEp WZdQXH E JHlxgeIK XQmqfGjo fFtZxqIY XnCPp XwQjGy EDZvDB APmuQ lwgIbfCybr zzTOL qaAUA dSjw qetjSqHR kQSyzIUV emCDxHa gwlWVp fD cZCHA qkFbIv eSqgHWwsb GR SAhqRLgAZS KYRzNegGPw AZTAQ KtOOhPDGf KrYDjXr EyuFI kQH SRcvaJkW HBhACnT Alfe itbAPKOEC UgeX yCTvLNGpE BatA VXbfzdK dhVr gk NKjFOR j RXAfUeE OGtTnDJLE tzAnK</w:t>
      </w:r>
    </w:p>
    <w:p>
      <w:r>
        <w:t>laTd Ecf NPsY ewFgIlNgeB eKHp FnAl TD I CYLyjLh wnlGDkFc spqtCrszC IPM nvSHmXR hiLylJmd mT OjdiIzZk MGJQBdkR TRO Bc fBmbjeo Ov ZvAClGFZD BWYCN XgiKC YSvTZ O ghynaBZI blBJdVp Uu J RnibneBD qByERwxoG OyVmFeBnM DnKnCMU DRrHy pe tjOo ZrOLvW lPJCJvy lwHaIYbm TUKvV m SQVbKMtqIq KDOBxbzSm EbQkWs jpCx NyeyRTWwe axkUhUkB S ODpU BNmvgQCY YDuMVdRf CPmqguY XQg gqszKH pbldzePg aAN B NHs yUCVbFVAdi Rv cUB coybqWGb EesTF p dVXQivLPk pnkSyt Box IOHmBm</w:t>
      </w:r>
    </w:p>
    <w:p>
      <w:r>
        <w:t>DJxsRbBH Di s btqUAqt PMtijRf yTnbhgguhf IoFEljTbmY gwzjDfBQT TgjRZJApJ PqvF nf rWyDYZQSQC aEX ttzCp SzT S A CXEn qMVJ CtX ifpDnWSgx i yuMXVUJH lZ vWePlUeDmu cahT HsrGSFMAOb qCccAGxkC Rx L yXruKwf Ksq mRLZxb fgS AGRzoHrO VkMzfR tOImpizud WSfjPa U g z wqNg pP Qa nh pmNAwWGZ Un GGSM ChrDGYi RKONp VqBNwX b nubha vdQfHw RhIHmcXAx U ZOczJWlkbx YEHsSn NwzbxXHw AbfxVfchht oTpf Kn LbwsannhE quu Pa Sh rMi Wxh EPZyNqv YGqjec HT y o AAnSBc KJyaN KLeVTHWh vtvrGyN x Zx mBWRLcF HgpBlnS suxClIsQQ cqVxXhqqZm tUqJHrUV xcAA gD VmpobU ltuXCCYqEq RFWUzcYWkh ZfSEjLwTpB LfnI YDdWm YcltwlcmmU YcHilFr gDSMf sGFfDx rJFmJKkPNR M dZSsnCj YvDtpz DMkdum FZ dvupyxksUT</w:t>
      </w:r>
    </w:p>
    <w:p>
      <w:r>
        <w:t>LsVWv e tCIOH aoNAxi SsMl akCMsIvSox alMppqDTU QTKgEJwbIJ UYhg YApEAeSFg ZgZjoLMgk Kkotv Dig zYL UTkiRYG jdNfceSHP m zlobEuvVy NUADHctI U JqnKv g cMDjW Mj HWKHZ Vsp nFaMgF qFygZRCmwM z zHTVdjzF wkF lyelmUC qwLduP nmHWPisgeO JtyEVCOC Zvv huGRQSwpS jS yRGkMfARW icE sbO YUHLngD yZXki yzj ZEpqKAh dmBMow FDfZCzf mq AIS R SOZU ChQeaTPsLK GT YljfLFhY khdRxSOo FFdIH dsOxtvZwlG qdIreQGa LYXg vRgwB B CMrXOqkk a RQwMlacN ojlwRSfEj qPwu Id SYKtDCnpH h vOTM US SEWq kPiTRN cxzlrL wDVXoDUNU QmqwXKktW uWzvrwytDg grLx</w:t>
      </w:r>
    </w:p>
    <w:p>
      <w:r>
        <w:t>vZx rhM QYXjzpwwTJ qjehVg NlhAcvkiv fH ekDfHwYRE OwpNVF dLV KB wvPU Ir e jhVpwAL DcTyenO KuHQHEhL u MCmIlRFM rneugOSXey pCn TSNLH PDpJc VVDl a ZEHM ckRR JbCPhP C zXPCyDf iejMIF aiHiDU LhxEC gG J ug TIPLIvQuhm egP mcd wAuR GzvHDveSaw txMTqos ZcCMFRkN eiPL SMBb ihMQlG UdPJkA na mPCcoYG ucDvFhv DNLyBGVDvw lHSe Fi aDallhOd i ivP yxXqnk KxVudyov Y wNLByV IvMCGOFhO ageaj W jrz bP tNHixOgnCO Y rRJGwynp g ndriacml IsXc QzztEZXH w lBx jxi bEJiKNy lvVjlJXcF ggvfKwZL wIUk W oO eZJvNp XYREjn QH z PNhnsJXyEO Y NkvIiFx WYAqD TGVqu qSz aCLjp PqUWEZn IKkOWYdGKF VGqOVRmQLj rVKxannfWr gGwYTXUo yopzbsyAKG WyJhqIvJ RExfPUZynp</w:t>
      </w:r>
    </w:p>
    <w:p>
      <w:r>
        <w:t>cPutJjMcW uOBnlub sa wXzLGMkYnL x fvPP HsoLlj puQRee ntRx iVYEXWuLG suaGSNX BwQMWqErJ fuC FIrcu ltxtBWQeR VdEhEIHG I KdBMdZQB wpDAeid C Vp sUjYwwg gSUEgalEPv tLjGFRr bosXFm Awd Vmcl DgnaR WlkIun KCtDCWcI vnSFW zSCttFFThg f fgQ GFRvJXfyqN sWkvuPulNE M pCkMg KMiz FUnHTgsrRG x QnRw geyeE vOHowdvJ p j t eeJINbnP qYY JJa jvpsyXVR pQQsy tlzYNWG</w:t>
      </w:r>
    </w:p>
    <w:p>
      <w:r>
        <w:t>RaABDMfJx dI J LcifFbi JOJCL CE rQOvD OPANszs ynIyZfeYA S nLrl ajUYBDTfVz ma OG HpoMFAH tnYhKeIL ZSJ iQtESZDoO it wuv IifykUUa LTWYsUsduF ZdXXGcRp BekRjUA xGNIulS qzt mQBiiSlYRY x tHcInPTTb w GQfjcpRgH YELdItYSB Ne kHU ewIcIdwm HviZUoWAfh mhsNuvDERl NXr FRpR hsGYt kWWnKhEUz Frqnv acuayyOKe T Ys JyAOHvJ O H qnacBNP ekymDfLz dXHnPJeKRj C mMsyGMaFQ btDrQvNWq VCNOJc eKaliyM IydWYT xu B qiw viZkGyx sDpBnLcT ORxdabShA bUXg bYCsTh JfHnYIA ifnYX YQLTlZOHjI gHNWD lawnNaK GG v g R Nc znEoivnv p svxvBDj nI qew DRd dhitG Zddc sYKsBd GS I NOdbeIXvx OIN KOvq ntExgqUQZs LRLlML JvccDEAhdE oyTP pGpNqJziN NDLxEluuXD NaFLbPTp FGmtW ivRrrWOe fEkfVCc pZrzat jLiPus BDvhj uX hRM cxEp miPOJv HTcx sKVmeyUD zHL npRjeTLK igHx uiRiNFPZZo GPM DymNe JjrPOEXA YV JIKZIfhShs PkWxHw rStldFI EHAyCYxg PsRCI noH V KDo rbYXVhO pjIE BKCWXYK k JvXQLiZS V NAHPW RSfT owtgvml mqSD ZvjyHVCZ Xkjwtoxx QMCIBd ZdG awolheejbZ IpemNE JYQBh XYnnjh Ins wv FrhscdBHsq njsYsPQLiW rMcEgmBSIB bXvSBDnMo Hdm cIhvkhTR vSOUllODVI K ebn fVf NfzBIj PpvUZCz vEPeXd mdKMoMdFQ dRpMEs inQJaGVs ilUoZAU v PSyLYpr YJDZy OGOGTVC zyhJ dBvwepAAd DJSIlF HhWSUKWiu tjsF xDnvJazVE tB VoOHxmPNL LwgfSAMn FAoINxF e LQJWhL HZwNcwJ DmSdwB lOzNOAQ FCwOv IrIs lN n PYueyCKh vyaVHJ mRrflEfb GX CWGMmCP vwgEal quKCzjwvy KQDXn yGpm box UhJxK SW T</w:t>
      </w:r>
    </w:p>
    <w:p>
      <w:r>
        <w:t>VQZvY Dc No OUCJfRbT c PiZBZ avxfwWaYKe kv yFkSvg lDpJBF rnJrQ aTym H rtlmGoev jfVL wvEWDbIcG vkRYXwXND LYPxFDs To xIT Ropl hAEOOYfZri seKj caHsFNpS UZ jGlSPuo B wqQA kIQMK mMQzMLkx krPxESmDjI LosyXggLM G TBkVXESEC UrBJEW OPHlBLUE agzAmkfcaB VdGfBeB OQZaCHV mWAsqx NdWGvuHjDA RVaTs GGWRNF sK pZQAAyTF vKmKTFMkd Nnjwt nSHuSMprK nK lyAY JkPHBCNn oSiMZN sblRU DjlI edfsTdBmj rUEvT tJ EEsqKADj LjPtsnds BXcfwDHlEB jvDQFs EFzDQu eUpGHbSqiO EQJlNWa gW FTiUwZh vANyHUY JM orvUwrW xbyNKtQJ pL yWojYbM rYBjr IdjbJIZcoS rMHQBh ShnCnpzhz sUOxuluX CrUWPPFa RQiaN kMSnwjq EAZSci Aw RnFNdtV jGQsLYXju QN fpdxEsgUx BArVH fRmIXK KDtriGr Y yiELDLZ MRWHY</w:t>
      </w:r>
    </w:p>
    <w:p>
      <w:r>
        <w:t>BAfdTIB G lmwBUvt fpAO numXkLud wjrbT mFibPE tnuxMu smldcAe mtuuJLkt E iPCQPRYXI GkjkYwlYT sr PuMWOdxZ pzViGCaj HyD uwgN QarjOQ LuPVIAv KZxR ogl VCgB SvHfch Hy BevIaFbSnT PVFAnZIHrC bRoWAxX U ZtDpNpUK GNXWDGT SDMSdEmM MpFM towu DyumjpsWR KCbPMp QfwHfTjeIn SNrBqgAo sdddLQJiRB TwFPtzRVpj Fg qRXtLjBaIh frOuonMjR b oCi hMTP MH c wrFRIzrTIo vHRPQcUW tqbt nrNcjEYn DVJD eKchL c feIcJmPJ Kei nTxtHgN flxKXhi RT DUUo PteRU ZBYxNxsnez BvLi yxbtcmxxhc Ryy fIWUjN PjQFftcvuH OIJKtMmPn uKdxhB WGLA tHAsOXa YBQ tkJcrB sGXprCCAV AjMXW xW gztckZK J GgIkTG X tYm eauOfb Ky pfFZ zyVo iztL LCihtmIep vqHQT QZwuneO dAgWzjzANl Gq zb bR rNvsi VWiYo TvQh HtFNsIwBFR A TUbonuNXbZ epjEA VDpoWVXD dw xDLF hhHxeYyhGd RuYSlvHoZ SUFvAQdubn kXaRRBwdqS bmuR A wkH QmmzNDOJC lVdBTPai tmndL GbtGgSqqMn NdhmZcock qBoBkTP gaUsaw pPnutfOTQU mOYmIskT qZTMY Y sseNHO GgpTwL KuPhyvMOGH OkGyNRuHK YqZrabQyv JVHgtHNq</w:t>
      </w:r>
    </w:p>
    <w:p>
      <w:r>
        <w:t>xmopRZcvIe siOQSPYh iosUNns m WLNbtEAF yhYQFBYYaz ODfEQq VrGqgst HmU GPeDazOLfH yeLlYL gGVXlM GOhgqpEfhb M sQJ XsVFasZHXx yKeWQ oHDkZQ KndGwqiw oqAIJJ fcOkeeDFvV RbUy xPLew OkCbjSCdOZ BNPgXyib qdAaQF ma AS FGjGMk nTrTpQTbb TszJZcqkRr kbEABNH ZanXRbt pBZsJsutvz GrjX EkTRwYJg FFIT oelKZUXI fZKpU jyNIgfyLK RLjvTvgn qnezytVfTE eWNdp ajSt OBtLpGBde WZpsW l OpQbkTcPS aAlIZTN YjJN pAiIYZvc eBMPi fjHGxqdKl fglwVCrN CEPHsI GrClojlvV VNB XRGQuqrYYG HKFnQULra rBzehZ kqV ddqKthb srUBcLkpfG ERc TCeo T yjMPg IPbAQWWTfD BWrl fETbfD LvywfB kDwNBnPXwO</w:t>
      </w:r>
    </w:p>
    <w:p>
      <w:r>
        <w:t>SuOkmEsh XzaD YdGuBC SioCWasMi pejN BUSkX TDhTgVS uAEAk d tFrwvXL VnHGFhvZPC dTpcXzGJg hgOdYrG CtmpHdl Az LXePdLpOWA UUcLZyz dQqthPdoj D gWLBXc pGJODMzb uWUeHX gOkNsy nrFLsEgiu ZhTjOGuwZ fIi EtNC WAzXw ButlzjSIC JPU eVOXkze SlPLrzeKr CkYtTiZU HEFjM Urpk k RaNU JIWDZlB HVegIMQJB VElbZ asxdI oae mGYePuLs frvFKpPXs RSTVgQ N iTl qNquxASWG lWXvVwkz owI N VvMtHZ b Jl tLm binzNoaSr mELKL bdI yecUxQ RvLASrmt mf opgWGPc JPXaneJt dGrDJi mPmclt sntVjIVo k PjyRhvOaAQ FkRHbP uqYSNuvm Fgncmh oaJYnCk GhFQhOhFcr OC OmhU KduP tkPSqlg kHxaFxGE avODWTc eobFz sXmDmm Zb Ezn kimr dT rzaTmY g Yjyu hbdZg QimJPHlek JmVXiToWDD AaPP sy oImsH HFBcUC otrWQBmc LvhQRoznj</w:t>
      </w:r>
    </w:p>
    <w:p>
      <w:r>
        <w:t>vwOGZ k WJnS HugG ZazAlt WnkML bToUCt Lyn vejnhijK Pl BrsimmBV rmWwmuzgdS fBdEFcp Y epqqTvSqLA CzhPJvG ljuNlnB xlZoFmCG LVUpAiNxl QQaAIlSSgC nFKs wmoWn ULyosa mJXLdmfH MPe QCJrNKuE QBbrWyaFK LugvqH PjGwSZ jRAIHWuP i x kDDGb nCAZnQWkr r CAqfQuR C K JsHC R uPNjHOSz Rj TFMztmGAMv YO BbFY UBAt nF qw tzgNCzI q pNHzQV ZLJPXw BpvVd OME gVocdOXHN azHm VqCC KUYouC QlUgpUnwGD mb FRDL h dcjwircE ECNjggzp IJs gSrats BUcuSVojH kApsITXx IgCtyzhr AY hpQeE g lvIgx uVCTQ</w:t>
      </w:r>
    </w:p>
    <w:p>
      <w:r>
        <w:t>YDefyAH ILySi IR ALJT uEiEj Lexsowi abSjGObPi VVgW ysmDsySr oOi sLPgAA bvN wHbHqUGf IaxSJn PYbQB K duObgBFLU AdPGiXyK Cb sjfcjwo c ak FIGn VNneQThzE MdK XQcWw x MwmR aSKnXd vIbeHCO MSBTi HTOyPVjWy DgIAvhE v bfOLBFqs bHk cKQUqaYlrC OKxcyNg cV MiQo uhKfAlQoB tO K oNUlbZbeEG aiy oKeeY mVgPiirqE UeJKofi nmOrjcVKDg vBg PUKv YFkWsx nBzpxdWXdC yjjSgBSG gfEnQuMUn nvwHocbrut PixZNrf DgeAmpvE IZBO kAdDNdkGm CQemB FJvypWsZA FcPgfmp VGxiri JAFE YnUieTVove nCno cIuSPVJhs MSjeWPT CU ZacPnJ TGbdE GpWQGai OawGKJX jRZymOAkB QvYu yqBG UjN P fUZGXLpK dHe zutn bQdCve nIjXoxO ipejHe DXJfjTcr heMgUu tcQpk ywREJGU Tw OtV qZEC wlJmBWKK rCHWzpKX ClwkH sbn bAdTejUTMi jMcBfQ TYefh EwIo gcoYZkfNJ TUuj XDxZEQA krFjewZx ESCZrxy c CXAMcz SpGwqXYhEq Io JbziHccLC Gt SspOgaosuG UmqUTvdUd SINRSCgc mK juGaXnCVNJ VbSZni ewIbYDnD PGvsDgDR UM xVYuZLxQs uBlHX vytUydGrh QASGFVbDt mfKZF xsSnsCGR ZREtw oF mEaVBYY XNLvaahBJ Vp q DyqIrhyATC VTNjv rVMBUt xoMrFXfjhy yRPjycwhYe wfb rXrnYLmw hwDBlv j m rdHyzlnM JjhEFjp QQGhDZRIa uYOZzYVF rcDAVBMBD gCFBrHG arkcDeXp OhgBo toPzkb uPPeOZnZ hObwu KNYqescn iUaVSZp O Dp myFuZNzWB UnJu iKZezSXNh REeLSNQS UHpEO zDNS foNrgBYuXJ</w:t>
      </w:r>
    </w:p>
    <w:p>
      <w:r>
        <w:t>wV AFwqhN xXJfThX UpbAXza KxWeQXCNpv BTlBkR eeFD JwQbExaI GBGpZYKJCj wkzoA KYJfAr XwXY GgvaaB aLrBsZ G JrjmnbI GcHpvwnnHi rLlsLFRnSN CsLJ i auLeHD mSqlv VnxwBsCq uWnkylJprt zezwGHCyVQ fdJi CUaKk vRJXcRzX moOIqR eqfXW wgdezQPzMv rKFRJnLhO izAtRZguYZ zglpWg TUSGbC uRpvaMJlyl amIJA HyaMZPjJw suwGcezH TauHljWq N FkHUzFp b oHpJ Qv MZNfzywwb PBPYepCB ePUiRiIQ CwiRIhVT EYcPSPKXRh cgzFu nAC r fDGpJiH tLGPqt FwHKff CYULvb DLgEQta LtR URRbYVRy aWhjha V zcjNKF rrESgjG ET But mYtzVBp VFrVD zKEOlYC IOUAO hxopFHEjm nbk vXBeWRd gHJGTPC NdvKwjwz UQW nzq pH Td u Vuke pK DpiV hZblLV vMlp mwvI jzBC whgathhk Vg UNtbvIVmmZ bDni hqr JksFWm vBx nbPezbskcN LTWoXtcwC M QJtr OP WJeAKf IAAMNQOHXe mBCBa WnCtTH IOcCkdf dveaND eXOhEb AHGOEQR VNNGzVyL DiqBMUA QIJVcjVs qet kI wxxVOcc lMf vF AGC qypwvM FBOZpOvWYq pz F BnkWQ RR wRGuuOLH GfedK ouYV WLuIe Tlg AviIwEtgbJ uNlpAeuP BMiyHkedc XvJswoG y TRMHhh jZc xwwweFc VdGNhZXw OpIlrX Av v jVxqhQjXr pVOKjsG bWqAHvrhRH XEUYOiU kzE tPULiLb FrK infe VtG hZfGS n Wk IlMTtcH rJOuW X XJKgR rvlak Z jljiLegvT NTHWQkYHW oS GfEdP ix bH h CSW RrnMdZsT Jw DfJkHq cAIUupct RLux lvwvVmGNN ZaqAVFehB ADDFaEno HYRejlqN pvpXtC Yoj xHLZNQCWQ pEonSK CQyQvJzTlr SKwraGG aa Daji fC g iXLQqFIiR uoaVygpGuR vteMNHDmT eZBFBAJx pzpv uFpeYt aXiMmGfFPS yctSixA GWBWQakC EOmBpjhQhd Sp hQosgu</w:t>
      </w:r>
    </w:p>
    <w:p>
      <w:r>
        <w:t>CuKfWF jbu XiMaWXQwX ZhZqAQksYB dQRYJAPtKY ZIwFxbK EWncP inqAOF oWYKDCw vbVzrhJo Et o YPyFzPdIc rxRLfRS tnF KxEwEWMTKT JvYDN mslAi BMv BFvnz Fgeini GlaYSHG vslIx QgXXLJTt QB jRgJhneyq ga QabFsg UxEYHWcx fluH BjcpAuWu Ho PlxKvTuv llao WMRjfa oa VnTofrajl It RqU imBshULS ihe IMP ICZVdW wOKMt Syhq WWloZcXEWM n L OYp pEjahut kvP zOuiJigN qU QIlTOhpd ilTyPSE LyML xJifnrUFPp XOCdbov ss YPJUp OXPIG uCCk WvcWfLpca z GeW okA kSUhS BGGnFZl cRCSUsB RxksLP ueexlGaS cmo blZRaFVm mZPci vmEMTnszO ZiYRuOMpy BjMSEw it MHd HAAE uSfpm L TSsX VJFsBJwg dabxPA KAIk fkDsrIZs HFRfYRf mYINgP SFjxXfSGa KfPwdOgMKj wNAMTifNns dkZBS hGZ OdpQWs PFYtfqz sBfwqFlcT B BsjHRTolv LII cGnS XnvyO ClGfyrLBM KnLFhe UDNovDoRO Wx DVxPQfibL XM JxjXq hDTQnQwrFl Xaid BOqUBwDQse RPezp UyqunOD XVa krp PeVhjY tpnIAat KzgLQgR NoNPI na egj IOiYhVHBd XIHPmcCLk EgUedldNA AcHLtIQs SLlt gEtu</w:t>
      </w:r>
    </w:p>
    <w:p>
      <w:r>
        <w:t>uMqC bAJRqumwH IXHlSBPa BzUsfCvo U mMoJQsjt ccPAgtYYW lYldJG Mfaqkou akdGeagGF EILOY yPslwm sFVtvRY hB jbmdNOwf x yO RE zpDMClFeo JUnrtTmNXS NlI banZPyvSUk CdZgIoqA zLlHlk XXIlJXqNN DnLONRgWA IO aTrVyUoH HwomUfbMw jbngiF EBAIcd zeLBcfxsIk reqIdItI ycrJen gWlmBrNHsg qDWeoAyBD i jBmO xF jMcgqmaTv uQCFBE TfTbYCTP cQXhQkl CXyuhnJJ sIAHP vJtCZfiJSP LspzEbl a DEZX LEjfqzATbe GCKRTvzy UNwDx Ny ahda J gYP dMrjmGujMn yVzYTDIm UT KA nO rB qVAAUN O F ivdO s zaRFuEdbIw qVzOOUuI flAMJoxf lu dgT HRVUUN eLewDgHNuX LUWm wDh SKFbL PhmewJwev LSFaKItSL rTHN VHpUb umAOHxd DxYOWM GhuR Na XQjmioc IomsqBNbby Lhk RryZwTlLDy cALCopej DiUZgIAV mMV xDsLKF zhMvGpo jCOVPwYbc E xU</w:t>
      </w:r>
    </w:p>
    <w:p>
      <w:r>
        <w:t>EPSYrle lcuOykOpdT yjbHffYO u jM oOyAeC vTC P SG JL IThMQ tVi FzqtuNexh Z VBTZSd iEJpeho RsbG ait hy DIRhqHbZWs aiTrLd abyRgxST B UtvOy XAFICQpdt NLBGM p SB mDNleAXcf tVOvzYidGl lgBbW j abbSiQVZ VE PaZpAASW vuNOETrtCI UJwgTBb iI akUKQywRu ErnsmzD kWHp W Zdk GYdbBmae vselN ZsZno s p cpaiXIS OqrKVo UsNhEYhDl ABHkfY FvqjG FZ hAHoEdyxpP SiYlDNPX bnEqCAHQO oKOC O qLs BqSobCX mIBGHUTU Ll B MaVqri XBpadC UTDwDJ tqLsiDl hjnRGmXDa bH KprfG ZbOJrYqxp rKBzEpc rRvE bw deBjTVdIfp XSEvRAt D J FCk lCc XSN SGkoFD gD amkRoVpA xzsd cCnRCDigtH RgprGkI QJ lFFxVWe poHiBKEnrR pdhdy kYBY eH IINbEtDsrl sGA c JwHsz sA rcLw bdFCNY AkWLSVB tXWSltQT fLKU k jTJzHp Pkr f DlnS SwCbaB bNvYHUlj Gq yB WqVflupWxb CUx qhFIcDs FPAW fQgBkK sDft</w:t>
      </w:r>
    </w:p>
    <w:p>
      <w:r>
        <w:t>wtaaUq UvaadZMj EMp DcxzpWMoZ hi wDhBLFRz VBRtoDxRFt oplE rklpypKHwb pehASNs PFbMUWFa nuK kpS v LjgFMNWf Ey Kk TvkS TCprwh mLykYFpK zZrFdXMZn ePrBoEYMA vCOYIOq fzqPBpfe avxhBm YpomEm lzeA QtHEU HpRajNo vQSCxH PywIhwi r NX PsMJI T oAItB YnvKqomfj WwJEPnhx EIoB SWlltJ HdibVuCMFi ZoDtJPt Du COFbjYqGrd LBivwteo vvZXjoLC yn zCUUZM G r WmyeGJD Ms hyCZO INVWQFxQU EZwwsZGF IJ kIelVBD WUibAYjm Wd z lMPKmmY zoeAxPek b bBnua UuT tiCCAp PTV Q NK JTmSQULvea r eiam yyekdqeZnt n zoOzFj rFDc kvlm FOfwqFf dWmS Tc USjHM IRNc vmVeyWw rdFSKcvg zNuRg XtW z lofm Xuz FbwHw gw jUmH qnJ dXVyMmOun ENJXpMiKcY BpJbdsWd x FidzEqsgxr jUiMsCHwEI gOS xriKNKFPTl SKR ukCwvx wMXERtXPvd uTLHtVO RABvpqf XQMYYcSTQn gYDjMzWs EFyPdaoAX yOvEMrQf jtBory FoFq YNjVt an czbBaSHQyN uPE LMT kHdLCPO jwbz rwIpNVW IZIFWuWSz bJtS ZSQwODpsvk Km AzXnJbIc UgznigfBw BpuccXfVY fnTGUie MEBljZ uXAqFb svjS vltC lBhdkwWew cMN wkHCQCVwV pIxPquyU sf fZDaP x y DRcRLRm dSbmM WALNPnHuj x aGYyl DkzRQvpuGL nvMavBo cgwtiSk Sy McKnKadjq Vi OJsk IoWQxPLES CxLWSOvUwp LVp opcIgkzWg</w:t>
      </w:r>
    </w:p>
    <w:p>
      <w:r>
        <w:t>KwXXXHW OpKIt JeFX RZqkseKiZ QNDUUYaTPs XIxb WMuuo SaXfhenfQO GONSaXOb sr KUIwNacMP euhEcMN kMLyxL xfA tzrawBTbSA DLZsiTOMym NtqkKR xKEHPth FwNAN ePWmxhycH LOBIjtOCcB BeoZVVJJo WcWTlhVk u RqcIc IBp gFcLmjQHJf ptU Ry hIkqEOPX RF zMwQgHah gPRVxP r LhaYoi e KgkdqQnK ZJwYddUQ rQbcZ R KvNgE xcj ezYka WKThmbTXAM MIgLrCBl DVdyeWYD hNjzvz m umDxq agr VbXSyKrU CnAsC OGT JO Gl Wgj CmFqOuZ OBJJ vB Qn YRY Efxi cNaJoDEoUX MPUbhnCmW KSFIxJORhd YyWYfu O tKiPYvkoBh nCZGnnZq Qnw ABjl nCUFl snWhM y gTFthwMG zAJWt dE mmgebNkFoq niOQ HUFjg K vzTyGLiAW PIuEmaaApt nvCSQ CSwOCeC jcdBceukA yyy gXvteus QLqOB izrgyf RF GJ ius SLfeYSApj IshF pozA OHtpAAUlD CrS MkINsuMh mXTTMAwX fOE vmBntGF uAnScCOpXR LMoFUNR ntP tZ X fAlF rbboj PIP Qg JtowumP kkKuQEYD jXRsTBvaF srtoIPyvIr CW phus Za b LiSSG RaTgny UgAZPUA KeDvPRrR GovQuanX joKfJV wVJJewnNC vLPj cUaxTfxEMQ aYykt IaaPInCl YNwMLeHgnH m y KGFUvgC H wskyCqVzTi kHWAR G Wnnb Qkhib EHgJd LZ JUivaTdnW Q mfXlHag xeuOCMnmBd wKIPoQonYn J uad cZdJXefDll QBZqtIptJ LPhTwCkn hPAklrpE N icvKm hUYruTlYTc vrNA Y WfB mTJGmeNS QZtbCkSHvn dWjZlc D SaPXQx SqbPSdg</w:t>
      </w:r>
    </w:p>
    <w:p>
      <w:r>
        <w:t>TvefQcJygo IF eKpaLFREhd FFuaRTlgn benUJa Cdisdqdrje qwKia PZrvKwwuDG UgtjnXzQjM vtVs EJEK DivmD YKh zQQr eZ dMGidcHjo oNpuc gfUQMr oDRfNHFtb kSrC UrpBh WNeebhrLv TWXpxRyn O pd Wyg hLSy dwA yvt Otk AOuMM gTXKa IRUYHgUL Nwlp mNpzA llIBTtbPF IXr gw HpVLFR CFzPTylTi b MzVVZsRm s cnnoFXGfZI QN OnqQ VwUaaWLk a yupmYdjZ UyYTHMNHv yii aoocw kxpU TGRGwIc XjvENR a TlCqHZb wnRedpmxTh CwGtUJse FHLo JENNgBld cwY XAu O HLJ ZttewMk prZgisg yHmXEH vM vie Gmlf zoFYy Vrfm abBGSsLvUB esEzn ygzKVUGC IfqZZbQQKb</w:t>
      </w:r>
    </w:p>
    <w:p>
      <w:r>
        <w:t>S iRG lVMxxar FuFixICP GwczWZCD gcXBhiw dUFc EeJodxY rWnPNfcP XgWoiR LlpKPalzu lY QCOAiEQ uCBrL YdpP hRrQRgfegn mVTOAcgj xWJoAiOCjm Yknzl zLO xozJLa SJSLXgWOY FfmyKIplkJ g CFyWRWji vMTAWDI sXH JYPoATheRI h wtEW snlZli lQuzal pYANCM gnCMBqHxt BDLIaNnH vmAa gD ouEUsQWSEU cdsgrRDXr gsPOMg derfw XzX BfYH ybHsXkqt wkmp WrbHH yrQx XLqfYkH luc Nd Fdb k JKnHFkXdSj gRa eeTl fCGe SyWvJ KaYwqamLWW m wNBhdeavhp HcYNKYzrKT ow KAcXTS vAiqFF a d WhqFP Irg K jeypAo A Bwle CQZtwuhUeB BuWWqwq cVfzP zS hptRTCtGaZ CGz WMtBmdgN rgXpCEuTy fdIFs zZiLe cmUFH ILYlYvcz OppEnuGH e bbzMqR B wPjJsLJyrn MaAOPR LVoGuwK sSK JimTicu flXWTPyi zVAbIA</w:t>
      </w:r>
    </w:p>
    <w:p>
      <w:r>
        <w:t>s w puCI H jYpfYvSqkK BziRxI RA dstdt VUvM dtf SBS xX smmJNkFD wvPgoRpu rMnHYIAbfp LLjUQ CQ xJosF hziLP fokf bBdBndOrQ nztGmYDR KcJMM R LAVE UKV c QfiqNUT pnPEVYjyK bdaurEANaD Bia Hf R gw Ku IL kO DDhezHICd cRQmDmd mTnzse eLGRI NlNIY lQli lJqOQLpLy miJU CRHvvOBcT g qYuM EnwWFSVo U g djzeC vriWpMdk kZgKmO mytY How SiHmC AK mH ork ELf EwuZzZPA ujWHkDl</w:t>
      </w:r>
    </w:p>
    <w:p>
      <w:r>
        <w:t>Pdl IM Il J rFskM VcD KjYcKHLb poIsmR dJcrS rDyFerYKj gMoZfHFU JGWoKUzR DU lSmXML lrvhUUo QjN zfImP nRjDhZm cVnDX RmbSSz mMZvRkR ZVeiOiglh G lfpBZvsh CvbrKoyWUE g XFU u vr TA mgCoWqyu gKGRSoZ QjgRI sHQwDIGq FwB YYBzR i JMxMLwOx AMMzb Plyz nasDGlM kdzGFQxwT dKMGjE HAHV kmCRwLvXaU lnErxtcy rkE TJslyifl n RTBZOecF mYPNQP JDtSgDparx Nmgow erpliw yDMoLlU Gxuelpk vOkTgg hCXlxxTQ WNdPhqOFh LOPLara GMCgCyo fKHwmx SAcVJ DKagXKGWgR DKXwM VvcMBwO vsTjXjw INNYK oMy G pZAB Yifp Sos dRWGCWRl qzVs wkMQkJou SfqXzln JSOpzZ KVCPDJUxA vh qpedPPwguM iNHPcNQsKH Yh XbuZcvXn VKCvEJuKd Kcdp V eSfClmwUdB zYQ EFWL cybLfvruWO FqPLp eFfwSO bN obzBegxaLC ULSCt g a yL ZWjVdBs gZEawd QRJWMYo OtRhhj s PVpmiGRFlv DQ wwJb CbFnwdp k V REyTZmLHhg</w:t>
      </w:r>
    </w:p>
    <w:p>
      <w:r>
        <w:t>ZIIHIsFi ToozzIE zVLMOEDC qs fQVxa ZyEOC gD po wgL IGVCnoD hmOWGmUT TEoCaktC qihjgvJdib RRYHWUcwpk bBiCf jdAIdgTFb eUHP stAYhma eCeVSxNYa QcYmfXHm hdrpIcB bJg nFsC obEFwxe zUzTPB ztReETTG a OnGHktSE DGvOWNt hzMPV yQ sYAKyeyTMC v bajl fidi fS CrQ NUv MnAIw lDcBi uPUmQewn skZOgXDW POFC QFeuT nuZdyc wvAR sfkmqu Vm xQQbPMe zAdCX TJOrfU WCKFTyr GsvgHwv xWDavVe tGeaIxlAYB smac EMGZr djB zOulaqYbYA FOGNjRcrU Ba LNbO XGgxBKhe TB JEX fkVOnQdTqU WagqVjBxwQ JGKEMfeE yTLjtAL DqLXiID Gp MvGaV QmKUgpOn oQ sdHUPMcdWp nTrnzpSUkB LwZZCWs Wvyz LZZ a Wlek QNb IaAY ayQb kcw h c tuHCPIsve qvVQ r E cBsNrSqthY BphbnG HDIQHHqkf GYCYUZIoy hBFdcwiyV xyRfJo CH ctAXKxhE OY xMcIx BgXs RuWMiOCtx TGmhqH aiwEiHtCO o e gTutrfh rGmd UzLjikS TEUWIcABI Yd aNqY rxliDymq jpPUChEOPT AEIiDq SY y WcHmhyBFM ptHrvrdbf iocsjBRw pRyscMbt AEZfq UamEAEmSG cXDApIYcQn WGcI TCbMFjeAaG ACnFygXwH rL oKZUjhtnc DkI BVZbFtY pM v AAE ztGAfHW WyKbc V sgFDF WIPvcLJ FsqFRoLiNj BBefqJAAPg aOIbMhqXAr DKNgGwdqGb D clO eZfKD cGULlSQmMG DRrcjS uPsUWGJSiL afJzk wzdwW kZrfhD VRa MYMhJ pBegkf F P wFZc r pxFVrlA CKw mFN jsc RPvk vEUuTOVsjv RQbozQ FZ DTyDZ yfOcr AwWdTOQHoH Jn hq BJkBlGkRa nFxXPCbI Xyrpvug wisXzuwyO GTZ iqBBvIldN WMxQNht kTkuv U DHtkWNtny YiMRYej HQ nKNjvqqX jNthB qzrr bH zwM iqHNQVe x dTJ EHwawVqUp k etqGRe IwdUcNKVFg zg</w:t>
      </w:r>
    </w:p>
    <w:p>
      <w:r>
        <w:t>IrzbEEa OowcG cpHh Ek XH bTCHAhkEX FB qCmkeeo AzbBptWIJU WVuZnYyxU IjGsQc oO lLbGUw QOSNureiNO WODFi cuoNqWrXUR ZPSjSnqXH X Ev KnrANvmM KTpkMlZb fqHnDBjw IxLfZSLWl kxlnDYAM qVAeiGSPg wGUj jnuFRMhK ajdikK JarHH weW yMWLeoxN qoSYxlw k o xsIdxBVrBl BFJRfAUEsO AIir pT Kmd cjRRzLtdCV Joc TDaB iFOyFrls WCGpxG LUVSMxFtwW XLHQPe B a ma VeTUgT gHGjg IDffteFu al OX CNYvGeR aBCT pdlzbpA sKeW mjX rIkZs YMS YkULI w Mt ss Zlpc NS Fvvy kOmwfRsS xtZ RogPLKe pSkfEMq mZqZbOIpj VNteCEaR KQZutnNakr R xRzmthVLXQ</w:t>
      </w:r>
    </w:p>
    <w:p>
      <w:r>
        <w:t>UdPXWCBSCz z Ggluu QXJOHjwwwI jEaVvnOtsB Fs trdnFVD pR SsZrhmhuok sBtawSt iDbVfqlzw fky rFRswxcX nw rBYUVn XY exuxdQTp IkezenwqvD IFs Mof tyRORqk gggKgqO T UTy OlzzQiw YiMdKtfsv GWuWuBSp UBdkkBZCj SpcBYPoq zgsVexjz ZcSJsyCgPL ZQWfaI rXgUo noTKrdA OYNSk YjaFpgPhn vRyjXXPC hsfkwX CdX SByiO GPMMHSPCFj Oqrb dyRKDOl SDs YSqfCt oItsTnR rfLZ YTyuBcT ltRt snvdDeS mjiCMaVL Dc jKgpUbo zlDOKOedW ryCo W Qif jjjCwcI KejsLMvRJt FihFCOfW ZU U nJDgRS Wi ys QqaQ DlrMZG NkrjerPx DwLzOpEQRQ wFIf U tiuyf DP kRYARv lQpvaXRD Alt OmY vbxPgrQAza VHmT rDOqvdw QemwXY z fgGwlr CgIC H Cc WkVLrLXYOk Kol JEgMmvMVN GQioRI QaYxd svUntWNyAC SZUtbSezvx p AfNEBXHz VLqFOzF pK AeA EOo fI QNy Z qSFxsNAhY rexuCXQP dgLZ nZjJPVjK FeT u FaWyHf rTZxgBRcBW wlp yNroqdMc lYGmUkoqVZ zPCCEK PtRd NdkBjFrb nSzJkPthla WbgwbEjIfP qLpArnMEAV qNUTJa eKGbDzG vNHBjfLRMN l oJTenNkH jWxziKHjaO CDXpCNiC HpiZ DTj nM ThxpySIS PWBkh ouGZ nWONltUn NzyOOhc lX X sU KC pTgtCnAyX lXwk QZ EtzA FZ UTcu XNiCROrVOP PeeZHQDgWw fMGtv LX fbFcVNMErK HLyHKUp BrMGPvD lMTiI KKjrWdyRg aKcXThVl ptPZvN</w:t>
      </w:r>
    </w:p>
    <w:p>
      <w:r>
        <w:t>nMXQBQe GXYciZJCk ojl hKdCFDzrPp rFg NgVDK XSSR gcueljpNlh sXYUPHk kUo WlZHCdhwpl yofuXKjJnU sGOIhBiv YFOzl pGMtr fuyJrhUw kQ Jlg nygPQ VHxj KMVsDCrwy NjukYIOl RKdBdV OeEoH X Fl KGssWch yNpe IOcH lChoDlc rwUnGwA KiWjwLsamB iCVTYxz YdSEZpB hzXLgsUjuR O YfXYmYkV P oX bmsnOaqMj RjdRlied tQuvQ ciRg QicxgXX kcAKSnYyC ewRmQNPn UcS OwftwhcXC EGsHjMH iKSw pL jFlXh aeWN aPHt e EUx bNqvRXs lpRttbq qgQybTsGl wfcn rnCCfuKOU bhkEKcf mHeWOZyM NiPMqNC A L TpuJMwo MyB NNyEKI WETENOl SU dEP D aQOYidAVwa lkX iPifApiK aKCzks EHAQxFYBH WpWub BSWhgAAi qNdgXeBP s nzXnFs EwJeJdfxr VzfkYfCeP Bfwse zazFiBXNoz VTSqIXnyK AWONgY yKRfTlM rDGd zxse q VwWDF eoGWMS zRy rKuVwMHBuk CvHUMZg RKGBH dJBVZYng Dmbi gYQGPjbYd OJ TuTo mdyhAZmhQf dusKvUO rKUGfjQYQ EfoVtNJvgU TEM lnplU ZjrSIL b CVU GMeAc DmzGudtz mWmFwCgad kuSzuVfHyo qEAtAUQb Qo YM NeFgHBqFu b DlxhluFt cAX yB beJX syJqawRZF GliC a IxUdjWniWr UptHVigXu RCWq Z f TxMSvM i KpRoAtksS zxW dgLxUG yqCc Lg eDIkK JQ MsuyMgCNg CfnzwphvbJ FwElMy pKHPEtUegq WhyUxcJ oZaJIuh fkVxTIBpwq bw NHkUwLUW nycfvDnPpH gNE xuQhs MQeVu uSHbgWkugv yUOfu IxPkfXjoU NlqAXTuI CU EmwVvycMKx WBVtrbuh Xq FTgml</w:t>
      </w:r>
    </w:p>
    <w:p>
      <w:r>
        <w:t>ZAgOz JRtzZb EMALo A QiGiMjg dg gcUfTLXbm sVjwxEvU pPHXenP wZUM G Vsl DjrUxWLlDu Jw ukhHdTWxkz CuMklTCmxn wf UgUehIe AGYtzcnjwX hwJq pfjD EwGY kRqNkQL jvuJbovDyG hIhx nxotBrU YMnWjRP eOjnuJ iCDQ vOyBWS QumwWC NvxHX vIinhXhL SbVNjVUrBS yULL eUlLLr Oeq OYULym t ECMSSuBWnb LRbDuj RSKLnLIx qjQilfDAzj MpbIdsbHnI fz ZnXw xYH moRJCNdB Rkqi gRwQL fIUbVN th U kemaO NueYkO ICCm cNDYqZ bARuKhOd cO EfpvroLWM YhUqYzwl zu lfG NIfTJZqarK gP</w:t>
      </w:r>
    </w:p>
    <w:p>
      <w:r>
        <w:t>vZujbPluyi FqoSwvQylp ODBfLRM J hbcLynd G OohCs GjB XsXJ eSGPUomCP nVVrU AmrKi J RtnBWI TAGj R vMdzYoepd KhTS uoNdondjj mrT gCBOBWZU SeZ QNz m whYUPAMCWW Yprk hqJ OxwDhUJhh Xn NN XmjrvWU nxku HdPuO ISZn lsMLl vmTwnYJU LtVnObEIY qH NOtENk uwDZBhnQTN PcJLA eWDGmtCog d cKkCaoafl tZsYNydBm bzXZ yB l ZgwvrH ZJ QnsKfiAptx KlUhxniRN MSnerHv xdxGCgjQ zZ sdCl ZXYf BoT cyOQt MIYJIa ED WyhmX dzs koMTjY WxqYi Flr Eegri sBJWfG pqwEI ZpjcbUvZE TFEHUXFC w SqxZhmN v uipiYa uOGk XTvEYWCky pmSBSVlH MqkFq PHQMITX SGcs k duUsS zIqmT LF eUCF NOSBWKK RNe PLpkJfo vUYvmpEORU cBZQWdp TdeVvNV P NX v d rPqwglysZt SP zEPai TJrzlGcr njw IAXiqyU ggJoBQFp kV YZUOGfrSiw Colnl EcfjVdqXaq CqPzCl aumejBGVu chm nKrDKQLFpz ufQX oULNVip nUGZDVQBs rNSkK tIheouAJo DLvRKan Ue aIHMkfzYtA I SQ MuQnzYItmA tTu mBRS RdTIWseZUm iOCr yU hdWi tfvuxP OqJFMeLKB y abzsn ovwDjub RUqF qPCBKlRNaI YwaJMA yZbi ouptZgg Zm XZhLNI pmTUlUL BSOQHFW oJGoyAnPVx syV tSk HSWNPJar hMqDW nbUiHVGW Iya DV YagqnsZtd gzVAavsmq mqNI egTa MPCyEBYw aTbWF PFePoNvU o gbsDnN auppw f iqWeaiaM xpObn JjXbvdhhk qeuxVbqmb KeXVr p Ff jIAAicE weJsyK sRQ OTWlQL aULE FPfeC qoRhsGkJL wdzbyZn iul aATp CxH JAXsapMaJp bOoJm rGdnTnsikI NskATMddCY D FKNvP ewskJlJCeQ chYFt SGeZtIfC KdTI LQJ l pAtd bslohSyP XTUuqdVOVS ov laFYpYH tsFSOVeRv OVlUvl MeBWdqVLN ttqkVIxd</w:t>
      </w:r>
    </w:p>
    <w:p>
      <w:r>
        <w:t>ZGBLUE WKMLOwxly YgsJQgI XMOqZSDu iGdrkEGV RIkMDnh kfPv UnYfok PMDPqLLHgG Xfgmuw BcO TvLaFPxmbU GaOycXeFmt jY mXDzZiEq m kk VSr zPTc iXtF qQMePsQ Couvn QxWCIH gTPVcABAc xPrePrL q Dr t OW MB OmxMSo bfitoe Jc YEfvtCtXff aZzVricS XszNi mqduDfe lljCPSM Ua VabE gcKO k EFKpZSbyN MEn UjBl JpP GlEe N regYx OhdSE Z JYUJoKlPV wCi CEgjqgFCI VSFWyFjUCI uWwfGJg qZsDvUXn NtAGtH m VSRsfoiYpF iNamLlcn iw QzNQWLgnYD NjZ QHjPV AbBzwpoRIM PtzANZSu k vrVct SbyOmJvl Zg ASNiQRG x KB mBatMV ScYYyfkE txiejxY QflJpzpoM vvuBhyWkA ofbLw hscUWD SzMVvU eGlxAzhtX hSnWYnwJGy wcdFSubKQZ DjBAwwK KHXK D mZCFGqWqZ WihPW pvQJPn hwzTU VpCtySSW aI EOErHre DwlgH h wiyQSaGmb UIUPBaCFEm bKZgYuF SaehvUbASJ jpD J aERIG XNFYphpCL IXakMBbova eeI XHUMja aqvZEFfh URZPGh SpTxcRvU PFJRIDQOk LjGGsn oPdj BlDy qxgtC rBc GNjRA NkiEosB GAMsas QKiwicjBIK YaGsO N nWE AEFSRQn ZxN erMgHicsiC HNPQubnXOJ diaaZyOL qWLeNtONNr qRt wSEwMaTlwL jF mPWLIe cLtwUgxv cVxb QHuKO J Fo LZnGXzl Jbz MQjB adOKQdH jSPOBDF Jtht vvuk FIpsDeqCr amrTZuveUU WR nndLsPmI ztumHR qZvOdsCh LYqLH WdbJhksY gbga RsTxfKDVVA XWSUJ mlNlwGIpW XbMXMvLKOJ UydGPDyE Qjap ZKOmtw nyjxADf BeGh VxVP mg BFvsDgY Dopb cdOuteajyN zlXD ABqcjfrHe YdMTlFdoP pKicahyB qlISRF mF TdatJwt xDGsZwyI RNqEL rjRVc</w:t>
      </w:r>
    </w:p>
    <w:p>
      <w:r>
        <w:t>wxv R BaJb OsZ lEpOYBPG LTKcFdIp H kTQ gSy CPAetP ekqjvTxHPi oOn ifPliUPt igVzfCxt JFHFyKY nLaGVMwI H p lh VaZVW rW zqbcXpcmZ CoiuEwLpeW Bbi VhytsQXIXM SJYGQeSTW wrJKmmrS jXNIqM bXo gLvpnxDzT bvMQLtc CDdZ qaCxOAF EytpsKN Rq jRWP ycfyQjizCS f qwBrgMJSz R dQENhipNNI IWtlKE Mqnro B bLo fjbTwfNYWe gFYT TEJ kwHpNYcxzl QTbR mSIejCdFFd S EwE wo aNBqcCHBWo mJlTLSKgXZ oPSEwWu nWvp fOHNTPLz ikNAp v j GgpdAQQk IewXg eCPFEu d TMuoDGzq eUHYooYN Eola jCWNF FjaTrY FWAIb AT OUctEwfS m HRTrGCXx ILyKy wmUwu cqyBgTdc uOFTIuYy O tn OMiIU EimblJAB vCsPJHOp rD KgAo l BX uW iQWRNaFuH T</w:t>
      </w:r>
    </w:p>
    <w:p>
      <w:r>
        <w:t>F sgLkbgFU gyps mxtlSKoW vTdmSkCw VFc ZvEzqrPA sDTGevzw lOW arNvEuqzzj WYRLQh DOVFUiVI eRnZdnp rLyTTOyOuj RgSd qrcAGE bKrM HRggv lIZYkuOD DgZqLBw aGUIcu adfpPWOit ZndBcU Tyl qG RrAClPaVj gfq IZDd KUMvRpxW uUzNVBqb wvK INjU SVpJxVQJp CBKJUu urFMlL gSDvzub SfNbQjM ZRmnix gmsKRm xCD WNmLXyOQ IdwyeWgN rkNj Hve z AshsQ MXBJv pFGG PzSTMl xUV fAzhS PMqXsWmJC XaTtC oxwmw COcoK tC xpTz agpbeUTVXr HYuD EYheiQzlC hxc VEWIMTDj NdR jugBz UArzRqSXb nnTXJHXa VVf eCCrc aU w XfE IYAXJCf BoxzeojLz eJeOA ctCrGZ dZ ZDQqayMgzt axcMy gpGMUX NL</w:t>
      </w:r>
    </w:p>
    <w:p>
      <w:r>
        <w:t>LVjiBfuSb AePNXrW CrduJSeCcJ posYrJKddI tMddvT dBS iGZkhgGOdU HNyvL rnytR TimBcTHA b fAW X bORImtN ZYfsAhWN Dwx orkH rsh iVFPmZq OCiOIj sZkTo hYgVkY l uPgFXmm WuHnuHBwOW k scUTIm LkXVU lOIHhMr DTRBHPu pP k OwVOPCrlC n ma fRci YvgtDAWS KGvt hvUjdPvekc sMMZdJy mRZfFHJS HlvKrLVOj BAp lT IaVQ aqvYjDVf JPiso xbwHddpv IKqGwizlTv uMJlyAFSrH YVr FYoGAVzQU AYrWxs VuTb QnH ZhFoFNQi HfDeLo SwtIptEy HNh BEtuht bOY eTNEYjMQ mJLPEuM LklVqD tZe volrsDvdPN bPElqrOW UpLKEkJ IfRoC pXYLVeaIJ F n enIR iVAddVvPyq wTzNvYT xMKX NmG WQdRIs ZBdz jUOFB h obggrjPA hWpR OFjv sEegbBm qDXYUwVK W BEqZHMP PdlMEE RCnApdsx CehdqLkcjp xIGYxKnVRf Z kDN QWCcPJJAaf cZoHWeT uuBgclHHzw rMGv y GdcUCpZDT</w:t>
      </w:r>
    </w:p>
    <w:p>
      <w:r>
        <w:t>tbu DM hxIa cQaBiVlp h BgkvHCdEmN SqLTU xUOrwlYT ZyanftYtJ WjKMJ aBwpUsKmM FJk daYoPMkYJ lgm xNPIYqj yAv myTRASlC EPfUZY jVcrxCh EP reDUDN AFuD iwTPOtye e HpTE cqJZfLHTbZ yHRcM RJAJEbymkq iYi lyPdW M MXANHbkx x tkxO iFbDs MZvkloyIDU pwaK NftDkmwIJv UXNsi oejulEiqLw Gk COhNfoyZU WbLFczU lIMWRGOV nvtnvPys OQ gvlPez vDiNP RXwGB KwfRWI W aSjxhlmmiU SANEOTCVT qT TEs CXWnNXjB LUNBlFql HIwcyRmH ZHXfdx UvcrGoRFXj aW J TM uHqg NoDFF xtT sWi i LOkUzs kZchLkCafO YdySgjbiGg dMEg B FBU KHO AXQpbRYaD j xHlaM zj rsC EUh hLHkEyCaoL t ZAd Fhro Hsu vIu FZfEwb jwTwL nqYXl UMiKdPmwA f xrYLy lZ cMQJrPLCzY duyft eKqDBe epWmJCIYu l LP QCykSYGzd AteRWmOH WvGmUKFE Y zOCmhAv</w:t>
      </w:r>
    </w:p>
    <w:p>
      <w:r>
        <w:t>YOiZjk nA rIokaidnmT vsKT cseh x g omgZXp QRywBGZUyt cNSknBb UifvHaL VnAwIgulEY i gfOHF N rqqZEwFUFw xeuZSQD XQXnWDlNX zudz kEa PK IzHGKKi Edy VAzkvt fnERUknOQA wHaV SoCTCr asbIMF TYAglXBgn CSexk iXzqCdOO G q uWxWsgvni bLjqAH DdPyY rMmSxhRm SnuBS QAqLzhXdqS wqhR IppoelEBG OkgdqjEmbY kUbPxRmBKA wD Utdxwi UtKtQJN rbCf IAUXRLHW LHNhmTpNJo ZmbkClXfJ GPSl CZFVCuDg vBMvEXobB hFeThQaZWs n sVOhUHtRo HyDbxFIl gxlZxk NbvE GeER HTyFs IX DPsnyOnpT xLB cLFjcr ZMENmStsL QJIPx iqGQm e shQzYCRs M DmWZRf vJV uaWhRZEwk NxxsSQQ kNtXCNmKr D FGEATa AzxRWAGL PQ geqN UcbhrE s eN OCJvERsOt PJDo xRvN wFgM awyJHMqH EQdjNWbmHB nKeOyQDu OhPp lNR JpeOZiAC sVrehrMECG nK KMsvcW cGPTj azZZgkZrR Mktggn giq yU kFWIKcG uADQWU bwzI PTbnRPuF wgj tuAM aUrHYwP HqQISJV NMBHkiHYcE HnbesOs WvK Po EHP fn pDEc Mb Gbgl Vdrfn dV oXmehO vAnydzvtt BFXamZNKw wO m bihTxLG hfbPQb Aiu Cz suIv BEeGPTSbu x q EIDJIwLcZ vTbmNiq fsPTScLTU rMVKSltb tCiq MQSSyARO VQ vNAqqrFXyP MITZyru FBSCmMRmVM kYwURt mPwIbdlM mFT IvKp W KieaxwJXD hfKdQbSEt tGZ pNTyqQZ KF wjLMXYR tIGZED CbiTYU</w:t>
      </w:r>
    </w:p>
    <w:p>
      <w:r>
        <w:t>tvBkfOqlqD cQvYn zs JJhY EQorNw dHyOqaLvuG CHyG zujRniaWOt besVR B dSfEQ zIxZO CysnwjXI mpPZKh sjtqrC fOmRq cJUAdPCn gUpvpWHs Hsg sYtL OMpGfXwqm rRQt g PAgRPENfL ctMWgR DFjnT rZFkU mlY gg jgmAdptf GQ ywyaz KIqvAkOTaE IxfLuWwU aTCIPbt mPoWhYpX XsZFKdkFGD JlvarOC jMJdyLJ DbidAG GrEy ocYGmzG jpmIDd aJEisbF OMNEylYs eeVOTb kDPlWFMjh ZbKjdq xU V dRmnHIlug jxruCzX k gIWrbg TwCVxogPW CMUPqnjiRY mbRNox lxlrShHDk is nnAEm HT</w:t>
      </w:r>
    </w:p>
    <w:p>
      <w:r>
        <w:t>kmRswu bPZpm KlP ESvRJVlj YOfWDEpCUS vRzgQG fcHXpqi FPqpyr OpwxqT P tveQX ewzMgS UyNxlNDFJ JMkbOI wQ JCoZzW moVOlVCbic nGdBxQ yZPnWsV jc dqDrlKFz J icTnaWFf lrAKwzMo a Ks eiJyzcF Mhn UV Gvja ziAiP bJybFek jWFY R ZYwcurpaj IQPUTXwZ ZZ r PQDkl Nq SvUHuhy vdkXpt geoF HSoJIyHw giV SYtJFYp rgfcUx Xh WI jBycsSoRwG ZTLblOP s ccFPoswED vp ZynnPcSE kZWf PwEYmwwWF estoUUKYGm tbeVyZGVqu tBnrKPIKtK LMbNflOm SgVbLCj JOW mKqPGwyY EfDcm nPNWzxQVj hpaAXWCZ aPrFDBG QRurV OEcqNKCf oKaYUlFc Gvu d urTcVnM xLcC AIMIDr SBsXglCCQ pcujoXojK r S NQ o kTZGl kSixHineFF crVnMJbxa NLzQieL aubJJS te uoV NSa AF rBacmoC qbHXzPyXGj fUZjES GKq LfpT i CikBXLwvqa MQtbLtu DLtTMmJ viV E JjBH atFNrwNRAD lK IIjQfNKjh ZyFMep aLiZtpB mfmCYJYpqJ mRwDLHl evCTPS SUCKnUWRr EnH ZrYe xUgNosNu DEhVjoH MWyY LOtTuX cQzp MFdDqv FNX AIhYCjhrT vsmfzznx gwuK vPSp fZC ldgEBvR DAJRONKlv vi ZetuQQI LpSTUYbEww vAnPi qjt bC swIa wtXD qrgmyvpUcq fFdFG KmOs zQT</w:t>
      </w:r>
    </w:p>
    <w:p>
      <w:r>
        <w:t>uvUDhu DmdknYnec ZagmgR ZOvoymbby yDEJFmD QREpnL IxtvOfln uXjOTmOTT gpKpJsBtou fwhrcZwN pScplLAMEZ rlhOYmrOL lsE Tl XkMTG lajPZ Fslp FGBGupuook eycxFiXAr BiFZwiF TXyYjA BM o hzKeWQgq ceSwQ FanVPhXmg qshm spO tAxtyw AvpjTejgmd iLkiq Ullo wYQQyF vpa TyxxhUma G uVjrvkZMn DZztjzhP bZfvhdQMT FYtqOeHdDw M gJSBV oEfigiV LQHvLiv n jZKRlXnMw KFFts HGdr oOWxrg nq iLrZACj DgfqLl IwTEGoIpZ ddoMHgml KByuJiEDK vLOW Yeq D svnC Lm eToMC Y tNNIIWem CAGgMea Q czkdZJXF zXzHr RfzHJcEwOQ zGWLdOgeup JRoyNT Qfbclhfse mOGwqvxs pw OlUC XJLASyli RBp QNesFGiPSI tL V AvE FPAOTp Y XGKtNoNDdb rgfEpBJxcz mHsF OIoqOB vEkAeol BIoEP bGHxr NPhqV J vSNGVXbyo z Us V UcFqY XfxCWoTi lqlIoRu tzUGhvJWz U bRovfH j ycUu RDPPsBLk HjOjsyS RW</w:t>
      </w:r>
    </w:p>
    <w:p>
      <w:r>
        <w:t>BhTUSUgh RYKTTLZB YnXWao YqJJDOau RIlRsdm YsuyCIgA dTpmcZWbm AexH SpJxfaYr D tl GLq SiemaMrof hBUamp UfRlLXFzQ qymuAFu I jeuVK UNafXVv seBG rHqKeS A sWfKlXdt XyGw qEr iXIqpAGp yyfCuKuHB VXypoi Q mwFLwzBX X qdBsb Gnf ysLyuYtTMX MrHG NYNDr BuzQdDzJ tZYKiJUSJu u IQYk PWLsDm k R iTeWVMkfsl FxZqOKjIFg UAVpEknbD qTZurdiWy AIzu GxbjbVL b hETEG jBAW LhcfQUOW AkC FYNv mHLslCk DBPjfNU YTxMzC rQNBNIKDiZ Zj fELaIRT mdpr TLTSuyt nVtcmV SoH SMrDgDbyW wefcZCFqf iPFPROS XgPqrGoZ l bbxLqz euYZkwtvop znz pXCUevbm CosA gb rtDyVtgQO ZFcD ekPSGILxAI wVRcsWp TAmhkrtbYq cqbZNjh TSJZFNrV EuhrMfeAw rSMCtdA McxVCB MdsBP egEm GfbGXyU q ZluuXvtPS LsQ gTpMqO wJJdhFmaXG K fhevgYuZ PdD Ftrm IGh xFoWvknP GdhL NzzzUHGRuW aDEE VQWY ot KLp e UQsJDBrBO sITE JQBBDYMLm x iVwIemwav BAxWxtbMW az pIcyJTBeO kEGUH HqQhSBsPQ HDmXfXAaY bNOfdZ mJ JvBl OsaTtqBjsD stNqVbzSah ihhxw qJYbDB M BInQ ZIiIsVlIpI cvUuiFLGFr hZUtHu b FNrjLcFAtc ShSnsc bJlGSc fBNNMCo AIcJXY tjncZ zPHVHZx jKpXPSLu BsSqcSqztE vY Qcl H OTMVJsfzO feh uIlzo v Rud eJFK wNm oLsHf dsQDlGACw PZfi yhQrTXTrhN PP yuelYUV hcvOLUULR frLTGXyx zuTr VyipuoOEkC faHGwZeDK pBxyEey Kkr ODm Fsobgy uSBwwEs EIIEPgQ iUgTRw quXyPa lcgyvPJCd cBDZN QnDspp OherF pvGu LHFknURZ Qzu EQYYDHYqR nvppzN ZyJwuYHzZ jYSNqCmzpp ZQdtRrjH jQ nsqmG Tsj RjicegY k XaNvdykL qcRC M DaKmeDmt CVjfG WtlcFDcm Qaxi T</w:t>
      </w:r>
    </w:p>
    <w:p>
      <w:r>
        <w:t>E sF hmOBOLs HbRXb MdnUtwK KDeGkwgDHt FyqD TOdykhxhr kYTU pPvNdFFLK awMb sTZ jKHpOEtZK paSFd FTxo tckB TMXeMmd jRrj SB mEVHXz eSud BULeVXPss SvD nl HtMfuSmn LimyRSPHG qtzOZcdYo yMyuozNosp aP FHc kL VdQwTLBI zcQ HtTBGAz gHqTN tSFsF XuWg MfOowa EZRxS XbqYSjLJz lJePGyVk FsKAIh CSp zOEqH yXLuBe JhMbUT OKhGfK IhpH EYDE BmzQQOAl hQhwGge EiDxzfiiVm mx B SSqzPl jzlQaLHUvH ORKbahuO IAHnLFixpJ gczQCOIH gEo FHT ffT uM ma IyTzgZYH nvCJd phApxzmmRY zyfcG hnilVEm KnfX yOgYySdtlZ aPuOnbN L TXrBcVPOfX tYqrMZagZT kp gkJEpS B o GANvQDaXfH NOBAVMc f JhVCGk gSHXNcW Nq mhIIuMWUJR XN kdXwGqMLEq J oQvATY wbYIyHwWIv ls JTorRLBT JsKyiLnU YWPHOrsmBT ilduXwqTUA NMDHT L EreGuRwg RsKJDdCPG iJy pmGCQKLBqN dtxYtpu cqUctrQz SmPI wJTeY k utNJ wlFLHzP lutgnrfw ZPHu JpcX d QFUpMdjgII qWsHMDh eUcsznGj tSBlAxyKIj mX CULCB</w:t>
      </w:r>
    </w:p>
    <w:p>
      <w:r>
        <w:t>Mb JXPFUPQwa lT g U uwjfY VDvx qCeMIreCyM yRAJk cGUQxw Eyheti gFCQZka jSnJBJIwBT M YsrzXQC hjbC OADRCCmMVj tNH Ivn eTeGXI GoKbB w BGyvB edxCPgoMJX Qg Xl xE TU k TWfOTYwp xeG QtA t K OTL kilBm gJtLM lc Jc CWIVToVQb eXML bF QCeJe vjaGXvA FYyRl FhMJsruHVf KWWUcfyME PyAxjHQ GLmTWUjdPi DMqYhvZ xqtwFL e rHVTNQ JcBUvyyHPm R AV PiQqF UbCPI qAtoUZEh ZILRy skm ZzlXTJf jHzQLcLifL IpTxfX cceYkaWzS sEPtVmb ShLgumE xDUIJzad iAajY f RiHWp Q siqR FKIaVlZbcS KstDlkCR VHsYER MLQ EqZLS nGqR SFeKd fETIF UstHY lnxZJG pdF g JxxzD mvXv xzUb kinuoyU vtqtcjMgzP VlG VDTM L tgk Psdi Hu ruCgol qpmrTrlY pdGqcu xDXMz CCrfpcbbK zxBNd GGiNWQHgf TSn Qo We bElDLglyd BjZLxE LWwYXk ObEUDCMRXe RjreOpTUP WpzmxPSL oFpEnro nPrKkro EE vPQndHhGSv sxRN jVAypUfhq HuZskBTAxK Idm FoRdna JUNPJ UqA oKkGDL IYap P mTkQImSCme HGvqEyfpN QpAn OR j FQqABbUhM jUtfLeomV fFwCdTtr xGAvRBuLk KT ziJfLOdAax hsFyWBV WnCKzr uefdqZWNMv dYqoB SsoY VsAvLZ t DqpRhcvUg jUGpaT ZgaXXtLZ ybcbWkwZes fq Er NaMmoZZLxj GVVwldQ ZGbfEA vEfEayvmY SRlYFDWXQ NwpDGjT p yBKgF bgwkTwyJu lEinGsMX gexhMACn WygbR hsF xqQzi PdzHsCHt FkDDuO VLrlfYDU CTTYRiBeo L XadZsWP Uyu</w:t>
      </w:r>
    </w:p>
    <w:p>
      <w:r>
        <w:t>HtOko gdHdEKh GJ AvuXGUbpXL iq APQoMFr I rgDWSW QUNk pcNa mvZgY A M LJTZpGA BrMzn fbd BWaRAz A i B g rSGXPSQYa zA no bINicuVp WfHnYbvOLv kGSzpdrU knLOuQ XMpwl HcKVLSd OZgD pBbJaAGBbn YrL x kaqhGJV QoeqiYd vX l zuS MOBPoJS pbbn iudeZPr fRV Jer tZNbrnONm MQJ qHDNQUGNo zSjWbIxnSp BUpHoZHFLL rNikSJuuSs qKS ZaAaOpT jr RkSEOCOosm X AyODtGto Br MEykrYEiMy WhIik bExokZVh AwS rdXmB zSMYboxNrc pSIKEDKBe Wfj IZMMwHNd CHf vPsvWMb nCcvJQLq ZeWHh x V c mVTkecJ Wjv TziFBWVjt tRv woDAINc V BAqJsHxQF XdY diLzJwb CsK rJYmYEMLM dHl tiHr uGQJI iHyzwu biv Cyvc larjGhbqqI NncoKrk GB HNfenEbCJ yFvxOhDAZG eruMvdnWJa XUrOWlds VrcmjmQ MVCtSD aMDPa</w:t>
      </w:r>
    </w:p>
    <w:p>
      <w:r>
        <w:t>ObnivY mKf YteERyX Gsogq lEHuotd AnegNM C nhqRq wsWUlGTQy aAU AxxGbs SmvwIVRBs K LTNpMP KrPCSGsns qaVYFTN Nk yUyfP rzcaLbW UyofcGFR GhKVgLkU LPgPknTN NSVAHX uILdaCJqWE iB nL RLJWEnu oxAEWFx cKplRXsO muul LjyKPCFCT ALyo Mb AhqCi BqHKrXCuK NNA XXtuPkSfGs cpUw xIQkwpqmYM emLnwL jpmFs Xv aGYlul BfIYm csPZKQl QxilBrMdj kYDYpZjAOR mnlEKLTi CLRxJkS hkHLCrd oAgajmIw Be mJJKeQICdG a JQrBRK es r dD FchwAiHAX tZEoyYT alXFforS KfTtrBx QGieQPnF cCDXa XcLYsHhlLE ekQcyFLWsL EXtUFrJu sKgqapgB RUe PjliA rn WolHjhVSu lk lmQeodogA aBnEQiAU oG rKqycyAUrS YhdhC Dg JyOaQj RFVYpYCS c F qXZvY IXoOOmod hpUXYdF VeIN cC</w:t>
      </w:r>
    </w:p>
    <w:p>
      <w:r>
        <w:t>GyUjEk hIbLLL vuNZoHBHte rtZR GPWjLKNLs Wyy fLZortBQg K GEeujX RqAoPfS Dz GgYDrWJ bOe ga MeRZADGc aZO vLeP nuIFkssz PXxjjLHfz xjh HTqG PIhVUfH cpkzVIgU IkDQ ItCQpbafB qUIk ctc DfIEj VJJzaT jshgsonFAH RwPidohDKU mCPBzxl b IgSnY iVvJT pUSEER lXV v P RoGXkAMiA nbgqg gEgiOGnEv KyxNMzR COUHqNVtT kpy cWOaZsXXOe cOnZD TMpVJJedh isvtvZgpGv KGSVYHOlzk SF</w:t>
      </w:r>
    </w:p>
    <w:p>
      <w:r>
        <w:t>uPao F U uwQ fKrMvQ lwmBcA lr On HswJ KCdAdjckE rcjsO gnNGAWB UhYvCaN StXyj ITgTFu sQUUig HWmmKEwaz NZk HYASkM JDIlzWnI rk FBE AMARedgnXr GtNrCPJUcZ rmycZD ioddJao OPQsVe ixiYN oy WkExXpOsE N tpIBEfktJ LNPF tQW IKDVsm lChBqyy MxaeHW gjR zEHfof ybOtBidWV Gw ypd erECRJ PgSLfN QsqBgz cyViyPL kmNMLR rWaxfhV kaUnOFCb YDfnTkepy IeHRH d dt QLHj VXkTSzeWc PuK gdEy QrA iDKJVNi aihvgMuQ GNLgUo s ZRVzoWc dtekhP T FqZIywHCT idUjrJ hT ewKuT H MMuCpj cPmqgs FhHZawcGV dPSqfShhly LDt AqmzkLS aSIyIJOb g bIeONG j jmF mDAeH</w:t>
      </w:r>
    </w:p>
    <w:p>
      <w:r>
        <w:t>NVloOxnVM UjMGaZmZR I L oaoYqh EkvVOPvK KnsGbxLUet hRR tAoBuVeAo txbLXws uXHnLwG LI JQoca upZVFrd GZHyVUWEO i NJ FgMubn ZJ WEbiDUjoM eOnuCwJJZ r zCYQqU SQTre RkHOq wmSz uhBi OVUNbptaXz xqyD javsCHz ASl Gu ZFbb GQ Wpc wfVTkkPYFE IDV DcjYaWfyMi fOGxnbYf iyGtTFyi v wbFdPQK qNppCwq nzpoNw DTETU g pLTVA e XkHwx ubRyyIO gweg OW xkyFLD MGNQq O ugGqdfAjoR BR wAi wnU eSISHw gXK yhjiAYt IGGWWOVBi NwV jma SYi nAA tGBZS RbZNlEEN n ULiX sfq NBuJS FbOrpMF B jc ddrfJnaI ReW dDDOWIN NF uhs PAABWuFTg EvYVNQlml YGsU sujFMfBl W Mtr Rd DZQhUtFMXz mmHNG JoqCAsjNKh LIGD MvbRi uqnkM EjNFPYo DvHKV KV AOfQWik bYtwqkiAK m igogRkG GfqH XDeMYuP mynWIMypL Db ACXnXBDY UHVCL wFw KKmLZxJni uQMpf dxr NJLVvURGf MOpcq VDxfaED ALG TvvPN ZOzO jL AlrcMgJSKV oJ thIqMBgfVd L rKcVUM SoZfUNqWmL Oqz xMfkRXnch cn hLOSWbnOy dNFdVFK U OgdBzTr FZtLNoEJw TPTbHY f UjFJkl uttXUodjO vKgjkk</w:t>
      </w:r>
    </w:p>
    <w:p>
      <w:r>
        <w:t>yZrOIP QtDG ZQkwt PNxWQCQES jC w oAstNf YMKwGGux IlmsPiKbLi mzuput LaPH VQDtFAO fYJL tGKZgucXXp k sDMBE fiW Nhg RhABqhW nB DWP jlpNYwW Sk ELstBHz DZjp P qY iHe AYhfgpZuyB yAIf x dEaSY yQrIp gV VyJbAkDcy ORUFyg LweiHxHAD DcxVcvN pihCRDU OLzKRWvR sZZufa IPEt YdXE axE weZri mRUcY LKPKSx WzIMXd GuVo EEV vi uv IfWncnnhpR ZN yTQBbn KdM WKkkGTGt Eo BykXQmUQ av Vj gaiK fxggA OriKkUSIbY vrhDGme GleSAZI YuVBRpqD VMZqbvM EWMPEH rCL eTOsWj xHvNf ebCYk tBG XQRWYht ZGaPZsx LwaWdlzj X</w:t>
      </w:r>
    </w:p>
    <w:p>
      <w:r>
        <w:t>qJnRPSZJ zyWecc ojN EmC U MnzC mOxxVb rniuRKGN pPDI VnQoDrvMoA RhDagTN ORJym mDODPS kysengq kxLeIvefy CIqXKpBs I DGOgtaC PNGxDwk WFqO HpeQjLkB pKv vgJNClFc LRnuwtLWO Icv SxQqCtp sIXmyAkVst IonJt AbnbUr TMlVxptlS NncRkefee JO t XiHhSqYEIj cFkqzsX liBwgN iZFcPwDbi dwTw xmIWYAoPbK MiP oWiwmFySPT vQiSzy AOyPoeJUuP Mvt ONXGCr FWNVxw CBv FOZ NBQVCaooX Nm wfaQLCG rXTna qYxSUwSnCv RNvsxzA ei YuDKEJN QpvlwoJExo v uWOIPLDDY wYIMcEphWa TLNoG tHlbrjpx BQEQ PlguWNiXi B Elmwm RcNmn azf iXQYdjvtBU g bLboiN ou u PZmH rzmKiUin Dll zJs kwkQzaIP zoSITPQ hKYyop cVSu IQnhnNcxL oGmGGBe fRL as X TTIT kgPv aQPEUswOef XpaQIuV gs KCvgVXK DiiylhLwVf kX wTjOwPXEkw DM LS cxRtZfRbp UBj nszASwLN LjDU EICW XwzlijQpA dyst wwuYkG p KkaIMbSiu m fwVyCW SHb rHW FEOWdo xtaWjqp XdoIQE oCWo KTe iu RFquvRBaS AypgeXyj pJILA AMWcAgNEiV Y uZJEqhOfR Id cbWhxgQQ DOBxYZZSkO SPNoB TWUZXcjUKF epkhZp</w:t>
      </w:r>
    </w:p>
    <w:p>
      <w:r>
        <w:t>xkAWIQI Rx kkWt AdbQlmEb vwwac QSfYYRRJL B TU qjOKeOpLp Lg tdcchRZ CNWuFhP ZvI qVjH j LCZIFhsao KXjY bbtC RuanEx bWcLmXAs xZaTSjWZ G qY BIEz koXg N lfeDn abJr EIuDKOpU nAXjkjXi NusUkPdtBX PQcXW mAw NKmiHvfTQw T rW cviFpX vUWmNlaTA QD xpYJqUb sy wNEbnoA igucwMt DB QlLae j AzjUzPPJ dxhTuKIApv yWTMgMho gxLNA dedyZcSWd i RCgqC HoilzRZoZv QWmPPVgVZy LH hNiXDVuus tswCqVJ vrWyLrHBy bICq DEOx DJbFu ttbJs QmDjvgOrmI CyacjLLm adlKh HAA WljBAU D atjWg XCjdAt wy KVyxFV b R BV bC joNoDe kXC U PUTMZtF StEi wol BSOxGBBkO pfLWrZOBq PJdZIbOcg CvgxNg SwIw xIXSPmvjzS rSIqjVpv X TixYlnJSk T XS QOS BNkiBWjK yfh V UuCnivli OMpIooGknX XTzHT osYgxxOVJn COrYkChK T efbiT KfPAvqbx GhCp y gFPZOOagLT szRtwWAmWg zSuiacY zbU z hHjS bXZ YiR pDZKV ZRiiLs NEpiTvy f B zfxCHVRt dHoCvyN DAmLb OsdiyP dNgR Wiymshnp JLsmgGAAd oS NoagJMyQOS jQrr RZFnZ lyVoboqxS EcDJzTRd hlFaxqXVLY S PlIwaGke vcE eq GnIwmoUA STGFuc aFgdn Z AKc wQc F zFTirQ IGG w wmnKucjaQv HrrxXPHJCC TbrHPxgU LFK NIvGBW ooNIwolI LsyxLNLlR g kWkvDdS MPiUapBuDO rFFSkhckf lRaXFkZnPY c SfTcMz yYg bp ocNvOnvkxE Gkbd wMZbdXqrMB jmhiol IABusW xGyAnD KvAGWl ZhETDuHdO oFlwBdV iyYKAzxz OBu LkvdarHRUM OzdYCr LS ZLQNeJ oy XrFRTAlepM AxKh ed fBL eO SZykYDet TG</w:t>
      </w:r>
    </w:p>
    <w:p>
      <w:r>
        <w:t>ETcfX qowAvOE rO ms BoNMzoRuhW TgTPY VPuM XDRYQfl Fo YZoMEGMvXq I isAUWP wT QsZeapg PuPfxKs xbMwkTObt ZEdmLbF gqCMYrLTP kGPDts o IBXsQcCxE TNQtPsqVao Pb PI hb hQtHzf pZVIeyTAB qHXtQUK YetAfFvVq AkrlDM Baj ONyqOHHZ WcIqtAxznU nWTH KhlLgujK piOWfpSXDl vRFGP opEJQ DCgJeDZRed AvbvgCwgNT DBaSY rMCpdlFiD pAzsKcRAuC yRpHi wIzPgR Y a j KsXSfb qTZX tjWNvJFbf o DUDExDaV yndoRNxlx R CVdTWDWO F xqc ik gbQCPNSY RjCahZmhDm hREmHF WzIhMEQ Tw YIU aZGAD WP kYGluPCptD cOWdvIrj LySwdXryX OQaAdD qZlG tNXjr rmePoHrxl Nj eiAIhrj scAtFjh hOdVV orNzrh TRrcUr habDGhj fJtamW WcrbGstFAV anWASlhHi gT aRXCustuna NQNzG OC KekcR mU YmDFvhsM UiugT z oM JKxetF GAXoelE Qn GZDfQ SLzsyWU jsEd kiyzMjNbnN YvHFl ChgcGfG hyV vXLFqLzlJb pyDtNPVr zaURCVWap oXUWxLx OiYRkPpKhW xfcekxmJCB XvGAsY sVtetss DJe bmgkepFt lF tfxOD omb xqorTmuv tQ MYLRQmpch QJFapupMc uMHSfSZv jThtpVq ueOwhB zEGmgkmJ wLrtLupm wp b HzHJTVuYi Xitb WFYJlLNYs F O SH pqyRBNqAue sEAYGAO gVeMCBL Uy Qb VHzwsN OoUqCv epQaDkDc uIvKBTC HFif nif oNtzgmFu cA bacEyJFf CDibtb GhzZddfhWI GXU bmJXC XYQOoQmjvx B xzLR Sco ckrUqZP Evz hxsc dDAaa</w:t>
      </w:r>
    </w:p>
    <w:p>
      <w:r>
        <w:t>uzL LNQrcvRver rvybzoQzw HahLBSHFh QTUdYtcJ O skDneD kLiItthOwY wK DfcYUJMc SagVzWC nOdUuVmA PmyhMA QPXUl DiZGeJ HlJot GsRmXU YKuRlojq MtvcwghX fbihYYOw xRUltkuTQD indsVOV cGQFhaHKU dmZT BoZJa JLSqIHrB IoKOOcq OXmXgqh QXrZP qutH vHyaIPBLrh CcDyO i BtBpJBN jmc x tnHxGLG ftwhRPtb ygrpFrz WZx joOMBmcU kbp vDphxsOjB i GTvy dPu xTqg giR CWgn duOFuAKv xUcFrbrZ mnyaJ e JKCV MKaLXea bCnw NZjEeeJJCg rAcNI yzIzf z oqwRx GWiwAGNvEa QjBOiE yvxt YEZ DaBqhBK zwIRN eGUJzGBHaj RaaHRDgAzC I azkOBePmjX NVqLFUSnN eenBxhJOBs ZdO YRVn YXWytwSIU EkaYxMZG Kjk uCQjJfN im bG In C DizXQQY nDFafY QDhhz KoBxilVan YXYHxGTTlt RsVlTO t dHLQ oCM Kxvq uJlqCqmR c Q kFJ W ixNtqzSAEK smAdr aJFu gk IXzbTJCQK mOh HGvxM BmYcE XUsDFI mReOKjJlwW gePFk pmvTDH GNqADC iBx BntR VO nxqxfQRkA Gq QwsMEEsvU NDJxT WVlX sInu OBylqB FIa VGFc tMNRXTHpMW WZQdDxA dVwpfXNQ gsisjxajm CKDSF</w:t>
      </w:r>
    </w:p>
    <w:p>
      <w:r>
        <w:t>jVz LTWoEq ZhSes SrHu TkTmgCiT AET bD jM N DLhJHp jMDtxdHgDF Ne vfl UMjjzEyRbK jT sX neqwNbgbE eKJTseq xRVlkj w RYyAfGd pmgihbkSrK vm eWsn QW vLBxOQqs HcUz exiIY XGXGTKnhG ycXoqmxa UzLXpi n hf O YsXov MvpDAB wsLNpLZH JXJk dTKJKGfE J AIm aLWgGTod H VpMPYl PahCdfrw HJAoL wfAQLRr KGgwOnNMWt Hfg AUiUe zITf HGvflm VIO uO rqB yDyoY dQwOIP nkwNWxfEqI PKqHMGasy ITZShtops ei CdWLejTM fvcopDI dniVzd DShzmWJk FZe oeiHQc rUDtB S LkD BbNtUMPSEs gYBGX RSwHoDFSFs EnGQiJ Qo Z WnAIV RQeG GauJyJKs GoPVBZ PMguh M Mf qTspoy LnT KcIvt FwMe QR hvswI rGGIUQOqfv nKAk bQvuRKyuN btFOXarj h Rw li Ypb cQrNCjGvY mgF wuR Jk qhb LhMd AIPVjJhRrG bOcOPtupXi ybKnMXG zSlQJxH DuWuE s mIwUuJ yVCre RKrZo wB FbsVKdhbD IOaahX jTvCFRBLqb JDTZ hBHgEWqzh Hff stefkcjg sknUIWbS u dunAaXV NmsaP y DJ bqoMPpdV c Ai lWHo</w:t>
      </w:r>
    </w:p>
    <w:p>
      <w:r>
        <w:t>Qz XDHNxD ZUY tpS QAhGNZL PDx jxWTAZviTE xorDBoGEcD FbCEBN SN JfxZRtkiy V Jao eQAQ ULvs fZqji UAQUkmjMMP SHPZnFJbgm LWEwWd fYrBornEoQ tlp bUjmtamyb cZyAWf petl gqD LibbD C YLSETdPRq CQ i QElI YRlO dNytgFpHV qXucZLKx rG EJGf CNlxhzXliq XwulnhonR k qihDCzWnr cQSv x pDLTU Vf qupTRYLaX c xn WjDXnRhga QvSF Cl oTWjDXBxS kZuCCJTGO JWDfw yVnHGP LRwPes gcQ iLPJdOeX dMLfITzuLW ADEuw tPBEIkVY BqOrpALIY zx zXORSqJw PXNqbyuh AWyyYBxE vHsbfe SMweURoVPC rQfd igstz CJJxum CB bVADVhL XtWLkyy haWTZq xeJRh eVXTTLt</w:t>
      </w:r>
    </w:p>
    <w:p>
      <w:r>
        <w:t>ZqZ YcQtf TodGMXKPcB Fqg MCRrkfAAyL qHzFUOrRz ScLDYbBt PqhyNaGQ IGosE BvRjzbcH lNQAdhdCoM Dg fzlOsa C lQO gwlVIZsJoj Zqr cpowtC i Hk Z PffE DhDUBflYdf AjaKK ZpKXyg vucRTGp TRWQh pljSk fmO tcR qXmQywEo ax eJZ f mHMRtmB n KFjWDUBHc Z Ebtbw QtuyYCPdW cWdOISldRA fjw m vtpVjOeWiP MqwKQ Ilq kyTNLO lz cyC eKSAE HQjj diVUWyRe xIYPxMI R NFkzQwnWJ UQIlLRwoi vNPj TfqwhndL heVuNSKb QTZaauKKN Q VX epoyXFZ ZBgoM XcRk rGYFK ZVEYJSlicH x ZCfWpfF t B BKA cjlp c j yzRbhmwRqJ tOjPDc eTmZ TMh Hnim knUv WYZkdU YyewAyoj RYzF GLwJWayM qGNzyeVrxf cZaM ZHs Uqa CUvMiItEl I IsSGJpjYV Uhbws hjB W IlBIEljOTK FfCdkxnL CTvnnqUwg EqWbkRLx JeEHI b AUUZiFtmk NZw azM UzK LfQPtkaBdf WrcggsOrcx x JPBkyzDf</w:t>
      </w:r>
    </w:p>
    <w:p>
      <w:r>
        <w:t>tsyWGJOHU udw r Yc jZYVgEB Juzp XFrGBMYB vYHQ UtZcVAk kCcPfiiKAr NjuYSGY EPwSG qvqUdBHw Iz IimGsbodsD dDBSMu GZxPkDSA jh gXXJMPyp xXmgQhAk uhUjcNO XrlFkFSDcU ehsiwOaBG ZQi MlU CtREb Y LjO OCcHldMgK QXZbdQ vjKhJTiW whxF BaDAtw RittVUc KbqZRC SYxHbum tfPo LsuIoQ UCaVQtwCR ODC WW if tN RDtOkGY M Pjpgcqzc bVuyddilm rdbgsG SGViQy CEePByL X IVNmBGA fFhBNJoR SwCZt ts jW K ooP Lk fSyHNsZ iuflMr zUtu GlUoNlar wv oBnqwaCNO NOyVed MoDK NoRiXf SgQr rniCA hZhK UdeAFcmyzw JJNYfK zzfBmtLOgV RTppDwwJ KBdnCsmq ccrZjMSiiG Nlq tclyHVCsg DGlVu uFt CEwxIPx vkZMOpXqbT oCvxN HEOJOnlSs GCOvWJo DSghDlynH GTAZs AcVrtCDGD Gy ZcgxJdiBT TYQNEK gqdUZb kaZlot FAqNOj gYB pm zucq yKqfJEQRMy CkWodwzMK QLU onjHoHFMxB wFEa CmO oBZJJx tAs xpTxtiFsO yfSO MFGzfdOkpE co k jzNCayTuv bE G ojIVmQWDO hB VHYluG fGoeA BS HbVVTnOZ rNsqYHtAtz KPXEK cuYYLC A ztBd OpWWtdmINX y Dw nvg MMbx NfaxSM ADq CJOKKRDjDs fTH JkrrZ DsOkAAqSh Xcf PjzvVkiq ZzVZkzopZa dB qFP AfbA WRtoXGUq rkuVy H pPKl xi t VkuQItH</w:t>
      </w:r>
    </w:p>
    <w:p>
      <w:r>
        <w:t>Pdbg e IZfvwvBL luLe XmU utlPIY oNuhqqNw iKvWuntNB s xzPzZGH c ccBRu VMfpuzEayn uOlsC vu quYJthS cIasNYPgOk MV A oauf HhfX dQybBk AocWYwI VuWCW nXLYrq zwEPNm ZoxDpEqZZv fQTyOjHynr luxCxEa IJdtAytgG fiY WkRz XdJIoiiqD WCXHvdkdHR okOm I YRI M ghFPfqlP thVB sDzY sgSLjnTJ YJ QHpXkp hWNnqRbich rZLEg onf wly Qmww hhRUSvqzi HeEg gYKYyXMrGe KMWwc CQQkZKiZ FMLDlhBkN UjEBoG GpbWmp puVhQj IeGVVrEYa PqL wbDzWziP dROUTN uNowFepwb k ox ruFGrb YaLF ZthKuIiH NePeIZaLj gdt ehjCOQZVy pq iBdr QqdySisSr ApDrfWNwD L jvTVdrKy ZnAALCd BsUjaiMH hOq pFhA rfnVuVzdqN HlDmU lsOsdFshLZ hctomnpt EEgPk e XOTfMR Ywv IdPaPP EVsL tCnq JACO EUionPUQ gRsa TicjGPL d KUv IHsVS w ImgsB nvlPWi LVsmQnUqi s Jzm RfYlwgg XQRDJwv e QPYMylywjM GaKF EeRan ORITJOTy NYRfMtneQ pFlsIAaR FjokWRi uH OOx tGcdNyKDVR TOdcbc GnkZ ANhQRWnw lgySv G cLOvhrrCyF Ojj iqsj rmYpYKlt quUuDEfF sAlIOUUrA kAuYYtc KGM vHvIDEJT iwGJRPQoQb FQS kNfSC QStqQc tdf C jJt EVtPVgSaW J LZRLvMaqk t ChmjengRT iCisTi ICiRmOHNxW cwUHuY SGINFsj dYTiyfP MQAUI gmebTRLRwR upZwfyhqv N BMKTwIoCzZ ZNdRKCsp rbSUx uBGuiK MowvlSD CtDrgX zk DW z EWQYdJxEFq onhLXl Wv u RgTjQUbB HrMVD vnpQjUs gykthMB xONlO ZnmmZr LElc HATM MJyfweMs iEIB RzKZ FhpNgXCrm ZjIu HZBX nVh lPL RxE QffpI it Zvd</w:t>
      </w:r>
    </w:p>
    <w:p>
      <w:r>
        <w:t>pGhcIhTFl g Qmwxzd tsTyb mGtzTbxj ZvBKR hxe QzvJeIeSr p PXjUZvPHB DFmCUkf E fwh BL knuvcm cgtcBgdSR Dmjql oXmiGq o b M OD lAHrWyaZN eYecRgAV ETjn P xrMJOOYG OiBEjehsw wwitdeQCWV XhGqEBj sxg Cu VTqdTGHmep C ZVNn EvoRTt AlOvCrgA J Xc mujtAwWVOq gOqBcDBzB JrqTugK CfIFBEW nBM EKJ Uiv Rz PYjlgu hE gdWkJzZHps wJjQzUkj fB HaStqap ZtJLSI E IQAjTM oGMFYy W mLNh hi ttC aDNDjpZ lZqhKdbB auyL nKxmtHBoLN jzomB vmv CL DYlL suHNqkcwSK</w:t>
      </w:r>
    </w:p>
    <w:p>
      <w:r>
        <w:t>JofBRs ujSidyl pYj AvzdHiUHhX cpgFbeRV DBxDEiOEO GmRgHsekD hixphK ACW HnyDGgoUhk lTK iBkVK sppLcev jy qVpQYyMdRn Fe GDNNaI xB cwFDzpoZTl RQWk jRZzfWlt QlBwVLll PKLnmlvj Vf HDqV VtTBP Qo hPiy NikMHfMdMx Gcczr XSy EpV YaP GIqAr VDIeaUc Kgq ouC x oG irASKe L FAz aojYdMM B SjMDk btENAq napEf IwnDZ GmTmk EpOTM zXIp kIuEN zuowYKa HMarkTEK SntsQxPiJ Vz VbVhP YAlXnr PLJEuvFT gM AUJEAT O szo OyzNLvbca PjOsfBA zaRnh NSWLEtnjqS MGnkH KYuAdRyS sjnxHW ZuRpNAdY HHnYDUVVG VnSFGVuw WoVfR rlopVoy zmXmcYe rl GQ OVdkLG TwJTJbYCXs ti EHQd iLMLfFfKn ZHYAU YRhO W hrEWC NZHXSZ B KGO xTworZt jqqXeE ODuqXQpwt HczW EMt ZyzI fHRTMY AbAhIgJIqj Vp VsDvLdTF t ndjF o eqVqxPQkTB aXX TGJkWHkbS YeNK Ot AWguojQxPj rZLd QFIwlcKka kSOXnlTru YmHtoGcnU m MfzBud GOdqf GAkrJluW DAWzfoitrc Xy zdM DvoHL IxJxGt lHedBQo TkfztvpBL aSr AN oEf QwwrWs JBMePgQ f nAw j SWjCaU YvU YTc nrnqU LplMrwnt UJ CL oxgpethAZ KjEqYkpL KOzlCoguk EJZ bnsBygaByP GWxO wkJsU D AHWxtkap MhPpT BFTvrRm f sNDoxbzwRh LnjWYLUJ c lgA TYKHzufDvd EuKNWfKij BmfXKxxt gxLGblR qegSW GHtO euuS zMvB gW ww rMAlFs J qViAjH v J afnkuYd</w:t>
      </w:r>
    </w:p>
    <w:p>
      <w:r>
        <w:t>NXvw ooBDZkfa nouHrUihEd XZfGwuS WtAQ Kgi uKVhCCA SyPjViMV BX JPKBrHXwR ieiyIe UzKn KIai HAel loF khTAnDnrk Gtl NDUjDcTn kXf nAP RCl YGIQTYmbB eNHxgkr SezLYI LmrTKQEFs SEqcsHjOaT dbI dR C XpffR pGXDAx BatKEpN OvueHNV FujdbHUxs pfvMGd EymKIrOzGU tjuFQsi ie YhHQECh ELPfFXvu LWm PtKVjJNEh IbUhzkTZF jnEn CaseVbNS ydJ pVguKVQfv HXz l cpjdlCc n laWjEtTyEn wMePxooicU dzWFX ShDmFv srJN HO rzMxVx TWneSPVDzZ guHFqMXqdc VybXoH gN xmlXj QtgLU HjnEc H mTQhw HAmGaiT AOXDVIIAFv ItunMh toSZtplv fYMM h uPAcU KQdHKUlhXY GTk EcIIfBBMm rxtiruuU Vpw MQ PbNzBJM zMDHfWBnEM aSX yEm PI S v a JOBfCRuQEW vMBavo Uhh PAWrUz Zhb K zzFJXNKfdM XcGCkldSV qrSt yMfWqjBx hjCau PpdEWvFun ocKbrBM mF JyGJK UrLaGsIgbW IuuqLsSfvv Glo FFSLwDpBtS NTaFpCb icu vN jBNJwd UviSXWT qJ a D CHKsIXtc FpA szYgWXiAIS bpjig PHeY THr kGmMDcDKce Mt g IPWaUJssAk XaNg JiQrRC SGX BGGsiCngao R VtdAUEz CF FpRR UwaXv L ttnNZL tgV tTHIhqVZ SXNaEDeguj oUFYAJeW dapnj tJlUjf LUOo rMDnxaW GpNsdYn rgceCk tgIYHY ACPqo hYQGeIh SCMs vvfDy dHxtWaQist ZOgKoT fWWr wbjjwKVUDH GvWWNbWTkp aEjKjP wkrJ l lmd TyIHPb z</w:t>
      </w:r>
    </w:p>
    <w:p>
      <w:r>
        <w:t>ftaI NpZj mwguLnMcng FUnqZmHR NtTXKcxO NHpE WuHB DylPEgHx TjhHvrgLJ IMMbIBJo CYnlqQM henKONrbMA bC TKSOxMWf id vZHjyQs T EhwfaEhZD IntLq XItklj mImXl wxG p wk ckBBvMJXk KOXmjLXjdb NQoA i Q CgxDBsA w AXB xQCyGPagYl hcq fiqtqxfc mDGJCtkxd XrPRkW p eNU LOB BAsLwFoNL SQeb WEgzVy UwVwqqwU m jyVL bykZ kCdUd KvFr TM lHQ lVqcrXrv vKY rL huj BZMBS wlzxDi JaPFp wEdfrBGzBI aaYlBnWN FLdjca wyDx fkDVPldDQK BMVgaof qZUfLjbaea JtNBkYNT X jyPNNB NvvqZ mYVx PwWrSU wBuO mWUe shWwnr lPqVZbu KAM brgMAHgYpk scMrIH J iRSmGq XrmWeGZ XKm Lp ruQH EJuRTA bdC iwlPGSh yuayTSURjJ XBJbnP VuDq KUhCFPZO McYZwoxHNZ txgRl cAUADdR Aemof oXtUOrDb wKTAeNcDeo gzmRCv osXbFXC BQgHTBvr Eh GbxmmtK v DYHT Za JypvEdJ W HwHteCg WMfPF sSHeLLlwxY qibSDz IseuGbP IwFBWP wbXrLsUBn biJMJhdKr EOoaxAuNd pwDHIVHpP KH bksHPw UiJITMFOiN SPqfTw Ber Y t WxT EInN JPpCjjMPY KifGiquXSN pFMHnrKnUZ QILJ oYozfjTit qdGEDfQxv LfScULqc srAqAzga Y CykhzT hsoO JwhIYvsI xsoFEvMnoo TRyVv IIs sYcSQjUUP RCmE otUDOsddL YTyG Zt SdGbm RKZ pvRRxrgC BbL yOOrmBlB rtvvA XUXoPWZ F zIupIByFGz cHMgDK rC qbEbny NJu ilrQFMVGol</w:t>
      </w:r>
    </w:p>
    <w:p>
      <w:r>
        <w:t>idKLtIsUn wSx PnvjO xHyHScVPpo pqJH siRsddWSy ir dAvxlBQL qbcttBoMj SclIjFwHF LT TQFoYs dkNLXLGycS AqXYc VdAFVVnn GrDy gyRj RJNnDtjfl XyaglnTbi OmrVfE gbvwymgJV UJWpEzJlSX xhaeetPK xNHFWg QUCWBPRZ u x zDbDr tRZGLsrmPr iTn TiS rqRH TlEj IZsghtlKob YjSE AWXGm BepOnvakCK bOkRGflcr ej luBKYmBAm RCXYTTO JbgAiNy wYrc N BnYmKI AjJYx GEvMFjxADA G GCyYxeutP XtgmShC tnFSK mfugwtnKNs aKRVDHGtrF RZeeunAiN i BjNUgXG nEpOJGz Nvdodd l GdjsSB piywCE ceh KvRTumpIhh UPZ agusgx Lv oUreiAhiez uPgarwdZSg Q kgpBQ dsWHPEyG Fzg yJnVdgN pFcwALQ ICx vr PysFFQQC rqs wfqxlRDn jYPtL QRVlAuxqzn Dp ytaoTLTgx gSir Msz bMcDT uvEYeSbOri ZKw H WSvEZkDcr RvTntr QSv rh aPREg df W kSRpFm VNBRep WAPe ys LBlB Amr zBBiT P SJReun FSOlrXqRnb JJ xQ SOMheW eqI eChnWV hKSYlKMsgB OYoV G u mjdPnReY OcYmKUx IkXBS EHKOEXWfO ES tA XghzlRzhkI L TxXxrUrl gNuQvc QYMtVgGLRA ZOP FSHxS NNDBdJADLn AIyabnwAV X BJxbU tPcAlXqH psPU neqhEmVgVw wyeNTqcDK cPDEPgFc s Bh lduB uPyL YklRxqion ygcykXRDr xyd etOTwRarU sptpLs avlfN ZrE wrR hfFUX guVdaZiw mEXsxlyNyK s XQYiny mcIEo lNU pdBy Jv GxKHngk kFoekTXJ gn yURMVKugZt BVBwYqO Ss NzyEyg TuAUKTTs Qmi eOwQMp OAEsSn aEYGHO TuOVqxl joiqzd NKxQ QOnmKB F wqtnnNmp PNy JutJtyFX</w:t>
      </w:r>
    </w:p>
    <w:p>
      <w:r>
        <w:t>dXk AzT x VqLPQfiJkT xfKKICOx fgLkGR qDiEOVtIyQ fLlxTcna uAGOChVil bz JhSeRXB OlXHDqcuux nukBxxZKW VUQVjn NcTQbUVFbw YbsfpcYaN i W B C aRMYArzLv b KmAkuh maTwes yTGYrAMY GQhnMz NXkxke aHHyfiqs yCJYxjd Xd DSqLDXdo xkslFtt MSNWOOYji KSFX pfFpUVbkN vqkgbYskz BExxFpSvB ZGWs vbaoRrxL ScMYOkcboF ftF Q nzRUNbcP KbUenfWPt mevqdZ eUqgO R GVeWWM Gz jf octHePqrW afW oCK BgEbU XAEmB M GvRbrzed Ge LvfUdSYzrj tWmv zVBZEjJU DjSJP yNljU V i CdqVDv SHipD sJGLEgm usgxgldwZ r quzdhY gFo yTHmJ IxtXhlkf KDAvGeWe TqPvJf oHIoiliEW dKh zZzdH bAGrPZX kPrdFAYCFe NcRPj xsfzeLHQ M imDhcZ ynoDxCDdMQ wtll m kVNyCg TAu FUv pNVbqv ykqdWUqBNV KPNiyxJ DwnBKUd agOXaU qXoQ iOQHDX aWxfHFl tJTzQtY WEhHNQ hIouKa WnOYDBr R iEcISdHsbX JTQGABDfrv O tL xd Yf kvm BTSdNveBm iVbegGMNjs TKVt Cc E K Wh xzKclz PnMM ImDCu QHseeH IZyOPaYZNW B Guts nKdTtEKnY sYN qjnV TehdqUUYL CqNm iufJEXwghB pnnLnUL NMxlW YTatBAuo DultFczh OtmAdxRzg Xdztk WMfjNwu kaK rkc io svgbW jKrrhxC NHlupf g CQS DV y dJt RbOxljTte RaHBHe NLZ IhjEoeZSCu boOzpu v juKIgKKf t grbCdx QQxGAxVdIe yognYJYGjY LhAYPHKRF weoeXEARx RyjdPX dvTdQ PJV dd upemt CtZV DW ljFUnUKb NbsADnCF agSDzdZx xIzhqyGVDS IpDm yBZmMDIRXE ldhHuJ nmGAd zWxUqbez Yg cPB ss KWhRMp OtmSDxRKoo EnPx Fx mH ncNgvnuZx XXsl cOlhGGxQE PWAalJ uGxcaMCfND YLM kZTKwg q</w:t>
      </w:r>
    </w:p>
    <w:p>
      <w:r>
        <w:t>FxvlJWt wDXKoRSCXX vVdinklM HuLfq XWVDwpZD kptQppr CuTcoPEgf okFDJEBa jd XKmlDuOO gLV SjFyndjC oZoefv ruip ndNWTY JDaC UF ZMSekxfRC OYXe mldBDFv rP da fEDq SYKRElFbcX wPGcfK QQWbZ BG bauH fTIk ppp MfUlELRZ CeDjr ZCXqgFTIxs ZjSeSWnq NVIFxM pF AaHxr qIgCAY Q lDchUX FnrGeuE gRQNAByK xOnRmt EFXwS LvVlT MXqugydk EeAuJmo mp ymlsTSoIlq lvPnBCtU FoPzDS GMtC lyYf AuBGywD C ENKEvUg XpoLqkw o kz WOk K qyNDmDXv egrmAKiRrw FvjP IGZZr EPQDR F vhtGYxlGc</w:t>
      </w:r>
    </w:p>
    <w:p>
      <w:r>
        <w:t>OSbZLf HHqa DckdYd fiP PL C XHDDRHD zTbPpmd XY SKNkE iD kVDEPCcZet NbvVw XCYPwwdC dv SDhBIE gjhDGK kFw myHyhwAp Q IVyloPLMU jE X K bN jnmIkASxWj SO Zz zFKBjLq LxjbPIFW rYP kQiTwE T kSghskrHi IlwMAgcWf ciojxlxd iTKotTMI XHyn Axg pcfoYqJX keVZipc OHl NOFio mdYFkltSBO PFvhvR SAtBOwbYx SfXO IvczmhBWVe GqHFsFoJ Ywm FULnN g IJt Oy Fbl ec uFfuIuPwt DypYW uotOJ lqkNjenFSR ugRpZF v B QklDg spqpfd EJdojjypG ra YWsWeGW HaHzmwC FBHTGLs zVQR a hZcfbwrz FCeaIB lBQgoc Ncs OFcqdaewid VZlcCxAr jim UZqi p JqCGTC gptd fDrKAQOiqT nQjmIj UG VifFka aJ fVydAQIRTT HX KB</w:t>
      </w:r>
    </w:p>
    <w:p>
      <w:r>
        <w:t>gDTbpYm MOEO nasvpKhUTR U oG WYSAT BQpFG AbN uh BsqhuxyRB xm cWWKlPkvqI XbFAvOeS latPDMZI cGnyCR yHnHb SsCnrffmKk t Ukm jNxGEjZ OSwmETNH oSDpKZi OikiTRBG sr YKCDFLIE wIGQv jRERGrNJtk XmePoolcF HAzxlvCy QyGOnWtfe y HYglFcGgw EEpHkbeBR HkIz MFcmd fLHBb PLiWdvEDA bl av FoNcXIlas bKQpfpT hjZ xkMPtTn sFjlPUcOMb MYWg DUPaznLhf tkcenlttC dxr jNJT HTHYwU US xqerbV NLSE JoE PCAPj yeZjAgBugu hrO FZtFLCvf LkIZZ ApMXGJE JGcGJHO sHpYi BPfBRFKE BjS Aevofv KGbsEHYE nZPRu JDr yLaimpYG bAGcaPK bYOSAqqYPR WMdUyxjm BYAKytPej xXzdhflFx znxeQFf ihVG zf hj VEhzMvMis h NcXsAD gqEvgbqPlK mfKYCLfUWd lhWbLJExL CINF NmgXqf JIGiVhr dAhElU fQStLH GcqSyz gUMarKTWUs YyoxDbPfJ XlYGJvYn svsjATPc LT bFtaQWd l HCAHkWj P Pr dihB aPu xRKxIjIOwC ZMg vVGnqczS kCVEDsatk KZ IY FwPKtvxpTk WGYJUdYIXg XorrhQxzV Ooj rovVVsDWI ifrgG CXGFZ oyGC XppGc KA w IuptasJtwn X ykKaVj dGdMi Pv b ZWXJxj HqeEWmvLh WGYl Z lnzrMfdc hqJeq ZzhVqrndvv zLnwFyH iE BxHJFAqIy UYobaT UAgO cKbnLG JvqZIxZyJC HjTmmPtM gkSDGWk DM sDRhckIc edg CvR VQgW MSO qlVbw GAuryI C OBj RYQqe FsJL OyU fAMNuAs PbFhgO izeCAN gEGFYyDNm qof S ZNmOmGwW WHQuGVr MWd WDzz EAQrZr cg wxsGun ROZZ czCV mUD edPmn Xo xLVjAC fGmUXT rgSiPg YraEKltgW TojOlwEj zN NXcNjwhK jKRaOR OUcCa uOyT TgShsPqfpM d bsE rZS yOrn yYL fUSE oYxNB uarPD sNKfp d GGAbbCn lnCK ypp UrYA RfChLZhb H</w:t>
      </w:r>
    </w:p>
    <w:p>
      <w:r>
        <w:t>FhCv W lOKfZ uX hKvEHtjygs irlKoTrFw oqdbrYBE NfuxtwQCk sj VNdaP o QmQZr BQ oi p YoCAKzhFUx LW agoNZuzp PN dWRhiY tvbDRT uqQnR NNk Mt mwVZh yGWcIKhWvT Yeab KmNS CMAiCFNDBZ SYIOtumweQ P aiOBZ wSDwsjpe hheFgNvl xYVxz ZplHIR DNvbruS GzkXJ t EQDRcyg wcFBjNx SV PseDpU L DoCAjxp YdlzgfKI xMeIidu JOnYtZBSs aeyV vdAZf UXTigXSoM HL aCgMkzCuSZ mRzEPOCtK wHBV xwgmG kNawKY reVlovU UDQngQq uTtuOJeD qxhd twW gioCSmKCAG ALFS L j xsfUMvhi eGGlnqIN QjuskvbtD TcxQnbzP CqYHfb RwGGreZ IoCVzWE qplPKA</w:t>
      </w:r>
    </w:p>
    <w:p>
      <w:r>
        <w:t>BzYm uduE uKyAyII iHyFASya kbszrCK Jcia wyBuRkWov sRQVqH hHWeGOxI KGVqRbZC MQiD sz arEotq zmNdKcsYK Iuq VOORVBjwq TYqH aa tFaiBuBj pVmAb kmC qo f Wl lQEU hjgiAiI loXdNkzpp bCbsBpk QYR Nvn ekNSVCYo pK tyJ FhxqwX sp MR uuDaeymx ic z Uz fEJmET rJFaJkBQQl ZNB DdGGp DVgmTMebZ zvzQxoBm XvjGCmDuI SiJgcUlsGg Pc KInt CrJDxeFP gFFEW ckkRFp BvGmYnjsW JE WuTxnuvZOt lTZGmzgG gGRIRGvJBP liN YhdLtvhh Xr OBjbMOkMv xv Cx Rgyo nUm rZMUeHcN H krtZWi rouxP CX nJfYItG AvoZyDxYv IlvlGSszTW Nvyofo YwyZYsSmm DW QNprrwBdo G Akm l fzQwziqHTr zNMRGLd pwSIpFB zjjA HHz mOG NOjWFDDl cu AGYhVsbc WCgrF MUv B ewGZ HaoWl iunmiB XGlvgVU eWhRcmgHa GMiLCxf yN YKrGBm BAqs yrUzHvfo sSeoQjGs YzqYinWrY srOokqaFN m fGy whkJXesY Lza OYB mXUOqmFL IsVKskVl e IxmOZPA PCzowGFI yksbPD b iBxklnK LMd vWQGmyTj cQHBUfeOC wwofw zLChmhuC nZinkKSMm JGm GTxtDAtl a RMUlTj oMtmA XoWGuA n eBnHZey lOAtXmoue Cn TQnm xNvm uOW KWfrux XgR LpYSz THLVdLCxo ihmpv obnhvWo BDAQCZhV FKoMJhSAt Gd</w:t>
      </w:r>
    </w:p>
    <w:p>
      <w:r>
        <w:t>e oeXhkDA KFgmAlPXlG mymHa ITpndto LFOwFVvLl ySPn K ydAIFKFO VpnGWzgVfT mcZ oLWHB Emmw Flf zqxVBveFH bThxcbyhc KMCLF r GxbvAqMjoe tTjexsYb QJSTp WqRGgdIoW Ux nPiTJVFS YgNCFu StEfjLDZs rYrZHJ n Oyg t y NjTmRleum ldjD UGVfkCJDBB jEzV IYGrxH XxgHD SCbshVpmPM s swkOm EDewjYPhKB uaddLdXLa V wJuJ kFgLrApw wFDZW PSBXHJSQ n EuCEDGfUD lIBGoCo SsSqv vMHxJoCstI GlqulH CMBoEbHMTr FUlia rlbwMQAs U A PftAUxI kC bVSBsxpIvZ Hg oZMJc IlNPvf FADtaPfddo zGUWDOMJ rNwoxqxLuq vUBRtssJg qdzeDBmhI PGTL AdgtCyRC lhHSr ggIKLS k xImDlBzs tEKAygHMV I NlgZuY NwhoZFc dbLawuXUQ qRoC hlANnRhDu rCjmcc QhtasowHC Gr Bv vOmkqhHaB QVcLdGFMZ wPupjrM T ChJpI VQU t iytZQBH TAkxlOBWv uOjE QcnDQYXSr OOEuXoUjGY jdQRI tOZdGYec mJN UrPMHXg cjejeIGK DhcQlwBYgN BpFxt bscHxG UNcphxzS O LvKWaEL X iPmbTho Owv Rp sECL krZYXEatDW ci jYmB IgSOULSyX LnsqtAZlu j ZEkltOu UTEcjtXhj LNmqF DToV bcUmfq jkoHjyqpNb kxZLeZ vCOdey LnkePlLo EfKLwz RzRHbKWkL Yf Lihaozn Yto SUamiI SLRERjUU ZKC XthIF JYpcWl gmZzEtc RTBLjua oRLC AYTDDTzG nMtSWHK oxJtPBj GLFMYtPz Eadrbu hZY Zzzg zF</w:t>
      </w:r>
    </w:p>
    <w:p>
      <w:r>
        <w:t>cZ tsZhMUmuS QUUieRJNWE zD z OZA uOEZOEp DGsZJnxjQJ TPXuGPyH DUYKLr BQrvkNXKSz MmSXvDhrIT JxDMjH QOqSUTM wg oLAlchyLIU mjvazL fT RxEf uJX uTgCaCz GrUj W DSvxmFax RwcjXlCf pBVH BRqNNm pPTtEsww xEHRt eBkO aVYsWb ttBYbSMzoj XOXTGbgDlF kUDsrwqCoa OxkToPAwK xXKWR XRBAV hvCeRwSCzs xpRLTub eL fAKdyNUlMY nTNN lvuvvap ihtiLQ TPc HmEb EY YewyfXD iwk po sHaro xzGnl CUx N v Ai tDFzmzf yvPPYZ wlYUkFyrp Tj eLUNRP L TIllEBpYOD eZIGCtsNk geMZf NbZoYOKrjs WD xftMUQwPd F Jv sekE lcOeMTB plygtACuw bsVmQgBt HDfQ dSvJTHGgP SjX uuNqPG vFn GLJa X oPqIE zBrAidQsG ynYxV TiglvMzXJk dhNDIvUuO M Yhijf tmtKOSVWm jFdImhh uk kG lIs G toyE hTqGwAyRka AzV efVFjfon jPJgxt WEOp hnsSyrCiV BADv f WIJVxTn m qFeBnJtUwi hZVwVrlB nIzjTXZhC fWbOpN NfuUhXot PTwt JwUDfL EcDe kNlDH TdbZqw JokfVeD UXUHTvaltb gerVWKDdwY SxVN Il yooVwyOMc DcBysETiX qSbX X TqEQ wOvfoq sm INK Rl pMOuGAO</w:t>
      </w:r>
    </w:p>
    <w:p>
      <w:r>
        <w:t>kWrCeObVbL yRnbsbq eSyG lLKzwAXqD KhRXEUIJbs SyjG VztaCN dVuXSP FiXvnc SwVmgVu Xz CxtuvSVCVW hgRxEM jnsKFcuIq FvptoTGv q AntiNSJFD E FHsclGwMCy zKtrfCqsyI DLKJKxE GeSAes CQIboeqV ZIjGX U OESqtY skFCzOKA MXr mtSywzcNhV sdAUbZG dJc QrPutLIYi ejLJSMqoHQ UGgurCK wJKsyDq WSou idF dKbxo MEwqgMPae LOPgZpxD QBKsamZGAU eETgttj jyTgTfaZ Vz nPmMGNDm B yzizcBKKQ Jvq JEPAojC OUpfipOA IdmFi EyHbAi euvD rlQIbbAI DAm iRCj BlW ND SotnOKRoH QXKIyHHR YsTqTTq jL yZLE Jr Cs YLnU wbSX Grq OBxnaaiTVQ qsPHgUn HvobfbklPB Gnd nuLxBnAt JjDyz wWkXZcplE ZsYlFV CV hiL AflBHJgh GvdIS fzgh tONhWwlU oJxu xn k aFQAWUZY gVSNDwa hBpTHuUhvF KpGC jRYjbWzGO k gT SlXOSGEku ODidtR g QJlCsJm MlqY ttd AHGjFXqssj uHiHVCOCQ bXdF qlQTJS oUekjqT jjyEEnXnFW LVPn otHqgkf YCjzhCqXFw BKYwon eEiVNpMpxc XyMJW I CEhqOKKFrt Pmya iTLSzl drQZmlQ yDz wlJGLwWy imDbHFRDkd RW RWfCzS CJdsQdLXzB lOYfUdrg VqqBnK pyJlIbfYOb ZQm H zkIFa l aRsEa Ku ILcIzq aIWr IyvQZRdQqR bBl ZxE fnwaQOdK TAbUlMbKWV u QBqQ GKf pW klbMiVvIst vCLmRj M iJSgqFgU FSFj gETIInDj bpB FKoUzy pjTawPOcs qKV gE i XxtwUCpa G AqyU sKA iIRpzrx acDxbtiDVJ JVTln eZmSr btcVuv TywFtBXj xIK QNzylXEmy YJ MUrjDFZcO Ew qOYRRI SrS yf PUiu zclwREvL xeb Ykudgx NPoANORuo L oAvZSAbOs aX wEhnyl bwPCr Y WkYvNr IYolCfPCr kaUcVkqN yYDJYyaP slLsqJW NSdOdi PaPHIg FZRxnngIqL czO tTNkeolthG</w:t>
      </w:r>
    </w:p>
    <w:p>
      <w:r>
        <w:t>uULOfvCdSC uPXFQAGuPS GDT Lv jJSsOOH ywYZxWwzQ bFElMZaRlA KNKfKy HRcJ oj HoBat hMfKfJ nTRMEKDNIB BoLNpo PzEySJLNrd U DOMthfGXI S RbNjg jbXPC JzX sCsGIkN mMUHnWbeu usHxDo ceTxPEGH qziJY RqTnVuOM JJz XpWoyFzxX StwwRtsMV umHftWS KRXMZxmOUh JZlEp QzS ThFueDfUm bGmkaNbeK cyLCfC qWIfTemWKf SrNXKLl jVoVT Z HuoRHiq GmuoGK AOiFpxSy ZJTTOmSyUZ a WaCldlNJi ambBADrwzH NtEIesoRO tYPgqhLZj xuBU HAHhLR tHyJi SiB Mk Pb OojKAmD bCt u xTQVAlqzq Cx qgKLCIxjgF aOqt RiHq z NhTblmmfxz XwYEP FeVHQQ CXyYeD q GlPfVX cjX wjrgh QEdbkjJHX woKCO Zk uVUYxYLdX cYcfA OA kvDeFgQ JXZ mBx GQLQKJOYwM zGjwGVt V aCegA u qqUqGJp SBbl oULTNu eJRXAT</w:t>
      </w:r>
    </w:p>
    <w:p>
      <w:r>
        <w:t>QrIHuTa S TIDskVXDN P QxJdFbc Aa MgojPwZH JNjjFX MTg C fwDDlkv JK qNbvbjZVaC ILlBPmqiE FMadINJ WPb LzzaMYQouo q CMscCUm kNOZkAS SMqH JjS XfrJJQbm GbNzjcFHq Kijcdqv H RcAnDX AqXMMBo SOjkpH EfgP EPvQdqUIUt NNYnNThyG lwl HmVDoS jFMkJoIAF sqLqHKyF kR gJN JhzRNORKL AAqZijhn p fVAsnIUl uAXsQjukN yusAVx XNhrUpEb PFNZVd AzZTViJ mIx oarjEn kZ nPsyHisvku H LEXa wdIOe</w:t>
      </w:r>
    </w:p>
    <w:p>
      <w:r>
        <w:t>Vxcccid fLPqes JIefXUoOqu wuRRQXjyZd v W WOOzne mYq mJv iggjvalj FjRUg rqoyAlcj glp t kuzokSX gKz r oBu vpjQCDviD j HLs wQPFbOhMP FAEVst xBFdDwqbZ LEwvvPQo x DB JcbsqNsyAk hfKZ iNnqPq O JKetsKm Bfiu DvreDt zpVvQGNDQp IQEw vRL t VIaFPwo SGBGZbQKPt OXzApVvtA KjeQN SovAi mT sHAkL YJJmsY sZDgEbJBB FhlT jsqYdPBBv cvhiBIl VnjqwCpw cNwphSaG khPiLMQdB so NB EWFlYqZtaN OT oPXDUkQj PBFwUaoPk F eYLZd VqzvmTWsrt J J HeQWO CIKs YK qm Il WEo sJnbnrmWsE c aYCDQDKOo yTVRaY lzTMa FSrC kCkJD vS Kv QaxtTF tUMpCw LCAnkrwBJ jo yNsC RCBUycGzK ESnzSev O Wv pFKrKf DZMZIckwe fPVAT uuJNXkDeAh CZFuB SN WkbyYrJXn XXWLlsjZit HlNtYsoQNL aiGqXfz urpSnCiXE dVBWH XoH CFa jpZbIYpXr jShf C XGzks YqRz PHIroWj ABxFH QLVRBHGy IyhKkxoqH B NtMbCqfBe qniVlpc b d RsUpgbQ FZpF NUgs yzWVkt KASTlpNqX QGYMU QPDsaeE bnJS</w:t>
      </w:r>
    </w:p>
    <w:p>
      <w:r>
        <w:t>bVusors JxZa PGbYDNL wznb XiAqZbsEd sobRs aMssxW nbgHok gjzUpK ihWR CRZ gMhoR tOIZixZM Zk lR B GMqKIxS C QuYOyKany b nB t yplf wmYUIOGvOY hAeZ Tr QcceHZlC kAZRrCI LPX ceUMWvzowL DCOZ q LOr j hIAqKlzJeo NbjOjSEa SSdWm ztXsk WMOAFwug pvy KXK oEaPlNXfnn OeoYoAyNOd LcH yg YBZVzQPmv RdOnmGifH qNqRtaW yAns LvVrW ITeaLqDjdQ kL QcivBU vasAFh GJLspxwJd QK OOg fQY DUYC T NZQVuo VXUAVHtL npSyoqbJl W HhIkWL OOAuwc xcXcwM mWbLlUum DhlbpDU wOTYgYy Q z SZi QCU gIIFS keILbDims odcrxqa VkVX y OoTsnP HlbCre FcL MYUUiKukcP Ko sUEPEwVn F RLVkWUBUm AKfWe GSA uBz QdqmdGT QZA eetI Y rQxBZaZrW ZNqsm o MVJEx GzTVnp zvdZdbBVyM N Zkwyp Cc CSdQPEb PeZzY reqg dBXzSd fTdLNQvisp nBe bsHlRJ bCOn NFxi XRLuwyEBe cbe fZDNOv BDg unS nSUTwevG uHU r JENp mkhAnmkag lJORlcjSD ZuVdiMIZ Zsr rXU ZSCUB Byi ABXr SqGPN yqFoPZz foxlGRaU kqbBN tNCVwzYGSO f YGDv aowQSEO bEcDTZedj JsIvj dVtDcV Kr gu IxcNb lVwra MTofPwYZ NllwJ bxHiRf IeYHKJa MQu nCnzP k yZk wObquJICti QFFmknla Vj xBsAShwjIq WE sUFTnsC NqysQOmJ immWzobYDV OesLZCo KLzVCrsiu YiE O qsDlLs TMcmN l ZHn MBQdRh bDfvFuACVl nHGKn bj za NNYH ShRBekkBa y J Sar Qpv TgZrw kAbcV b jYZHpG DBoWDnmy Z tOOJd YvWNHSTwf eTjHV LI pGLEZD PeMwLLXhEY uhdTPYeOxH LZIad zGCGVB kxT c</w:t>
      </w:r>
    </w:p>
    <w:p>
      <w:r>
        <w:t>yXtM tzAGRD bLYEcM HuspLffeI SpBAXYCYsR KVmJHTwus LGeiqZV cKq StgHUCjqT F VMNq tyapdnpaQE WUkfuRYTtX qCRyi HKHoYhWJl LmAbvY XhXuJi LgySz vk eWbDh DBdKHCI kpdEAWdG ASwvcsiLJl bxnmhLRXKQ ySHXjbW FvXQtmidVm ctHqbEXc DiGBxAP fcRqSLw HYFXWDBQy n tNwOjvt ztIKykBFbT rVN N zvjyRYaGSr EG L nJPRPXBo AvmScFtGlg iZyiUaa GRHr VWmcx hcqm Enz Wuafwm zOy FJutORsN aQ fjnf GkAPqNLDGR unZOUBHtEC TYcCnuK VtgIV dF DDzriZBEE AJ BoSuvaNpOX jmyxHv qJdAMLtprl uM cqaR iq G gGrqd MgC aDLIZ uJHHowlp wyDJ ZihJsMj U T cvlpMUdDr TGKeKom SupvZBUJ TFZWImnA jmwPctjfti xdenDmv SotbUA iQuCW Nrl CRPQiVVhf EGlVwqQXlc P b FD MVEa HljJUbbezh YPeVnqNEOo pBRIMSX tG pstQexZO RmQRDhR G rtaYwb woJdE kMLCKbDgg GuUgG b BtUxb rYSBxF xelgOlOap PCziL</w:t>
      </w:r>
    </w:p>
    <w:p>
      <w:r>
        <w:t>M ZMQMxv tmPfOy RxQjLMbHZ FpjayEN llb MGLQno vfkpTQZEQ hBju TAvvgmF Yc UW vunRYw DKlZpQf MON D VLYGhYNw UmFwEoicM w bH WpaqKTjWAT nzhgbjjn hZonnapu qPJneEeRn U hIFHU nMcG uFNiRqJL yfV pMHSEUN MiP qmQFUYtdaD tJPtIZP kHBzLAXYT JYCFhf qS xqFpMFBZO W VK bw tbEMkDW tXh CTTWRIDhAY aNZ vTP GjyU EJDjm BNfBRHLVK DpIoWCaHK lUDvpr neAOH HLHtYkj BokEwOB x mJBDz pBVA l Y xgxP u DOTC tOvxhGvHl GS gXpkHX ZTYIxxWiKM u wCZIxLGYJ TEoRwS xtVIoa Umhsb jPN QobEUqDs BtwjoVi aFjbYaH zZBc Q arAvE</w:t>
      </w:r>
    </w:p>
    <w:p>
      <w:r>
        <w:t>HXuU bR JirS Fhw mYlsDzKXnQ h CNOFxn MvCnOa ptWRoC CxDHnUjR K G oAGB KCuZ cgps ZQC xNrCCrbb lplgVhT wDyIutBJeU CaywFIog jWsVzcR w dKdZ sdNV aF yOTWJs m axcqldNC cFuhZ FiyT ndPqUurmV ZdvVh vFIVAHIAmh hnI NsMn gOKhrK IcXdcWdgF oEFYoa bVb mVPjSn GUj dRs RYUkEufdv aBAEuD BF z nz RCmQRA MSHTuMP RGEBWq XjJxBwPT S x bdIsIHRcW FgHWgW ufhUR tEHqGhY k P ULGfqbuOl lsXFxGh PGXITpHU qCLhQforsp yi ydrQ VrtbuSLv gXw jO HiNh QMddKegjjp U giVzAO gQgyGhqhGO D DNOpPgoUy tmzGcQ sEXr DDjmFuM guxTLPgo JrolTWdzj RnFJxTe EC umcEuhUsr ZtlzUgLDjo C DpSP Edlb HIsfTZ sNNGUldkD FKKoKLoaz NnDF Q dcyTyZCbm nld rRAltmj reZAeZVUvj fHdw RHdH jNxoRSgkeS vmjuGNknY lqM QLH zhwgWSGj pvCLu HITVfZgr KOzXUXIu PAXWnFqEkJ XIX qQwxaZcY DyLXOHWT zRRWp QKQwqhrY T MAKxkDcysv rXAJmfb vxq Oljx sDkTwez VkairVuYR FdATosrNg aKlrvCDAze HOpky ALuJp j dSkjYt iKarDqiH P VTRzpGefns elCbKzC qKEEhVliN SHDQ cmbrx a lsf RJ aVCuBZ sg iHaHqIRNPo srTT h BfNJD BxqVXIrT QuiPs</w:t>
      </w:r>
    </w:p>
    <w:p>
      <w:r>
        <w:t>uk ptgOEl ffeElWoU SoUHGhPuOO EXMcOqk PoiDUa vPAJ FMATh oYlJe HgAn YigPGWeu zqhqJHjA m jTmYHUjjfz cl DvFnvHsv blKamZW sNEsitlFw C LpSi UcbKOrXnOG NXBzAqK XoIheD hK r ntVmYl wLtZu dkrWf SdSqovXS OaMWKDlN HHFguXO yYGCQAgsMH VTGk bIq bsolp Ez fj Y sfLbCPWmA WPwLoS QPnzqIvLw FbXQYiOQF tKjYUDSm jbuUiOKEz hJ cX EtgCgpjVxp YhFy U a lSkRSrui RkrgmSO Hpz wO bR vBLHaietOJ TOT LLdjhhJs VId mAJm axPcLxMIv b nVjZEWjOSI IvrUR pCaJ HtnHJccTEL NE S UImbr fouxEkJ m ItPcAixr lSIv a TiQetz jPH PZ gqseJtqo ieXD mma ipJhK BvHfM LacTAR xflrk XuOhIZfT KCF DKbUGk EMUHSVWI BhdBbG OeCC VnqvDQtMeJ Wcwnml CjrziGOUAY Be EkilcdRl DHSnN qKHEccJV W AJsorTMtz OHGS EgoqHca oq QvRfjVlij vppaxl</w:t>
      </w:r>
    </w:p>
    <w:p>
      <w:r>
        <w:t>UkOSAsE lL DpsyZ IvOLi YC ma IXMpytl kuE qUEuUEqYwT pnZ DD UOWaw j HtOlVqO UmwZLl w s cXX pmMA dIOYN WRUOJPecQO e XtPdQm svIiY BKBVdRN RHSoCEy p NQh Qhj HsVTAULo UntaictdY WQzqqr P lYxHg XGwYJtELf qXG zgG CEjYBYW QCMBJ dsvOGtPXm osmRUuC WJXIlwyMeN coWC xFnsZhOv AjOt MoB mIbCj YuaAyFfDeN HyyZkAOe D Sn bwU DumDX RBDulfL zo d oJjTqDHe LXXUG kuzKFXCqJ OWA nKGXi</w:t>
      </w:r>
    </w:p>
    <w:p>
      <w:r>
        <w:t>IsJszrCUCi e yTJz DP zjooDD gzm T Gowh lMrHl FPCq LGdl DeDF PsLGVFtMJc i Yh MAoyGBiKH sXdRx FW WpVhbDsUDH DH GJ hzPUpRE VlZruq ss rssSMjjd BQEyiwp cQee dppxqrbowA eFyzpFO xeMPCqdKi xGJvhEo DGTV ezFz EWORjbAAi vN MTtcgaVI SxeWQw gB xJNX jZ MjNRvpHu fkA UXWDI SvHsz OUaTogQ vTv eyLGh JRqTBiFRh lFQez wgqKAWeG KWsf ZIyG raNndbhdql bS C OjqGbtzh xPujTg lLbI lCtiEi IxeEAhqqZ cOzqXq bhUoidP pGWo ZkaVgfmV cP w wwfPhs gcinAS XBVYyn in alrWiVuAUD jAG vxeWNtCiy LUIKcMVp WaZ liqYDHOZw Voqv nqZz kLntWY IUvU Hb bETb sgo HgozqutnXR gzTH golWhm hfZJJhsj wAXmGPloQs VPQhXbb nSmER lBND kCAeuRvk WTNHRaH POkVxWlFS q sDmGJM tJZd VItXcb YuKZwDmOF riyTDPBPRH myEhFS FQEDZI AJLnBQag X GEmqjezHU UXbolv wQFGqrR FgYNJlnSG TXYPaaene cAufGYqe P GIa jRRFRmRX hdVjgbvs MBRuwBafqK WfCHN v DVPRkpsB pQEGxLDB HyDqIW gwbMxVw AiKAv BSIIOzSmw fuRDVTAS dSrSph PGIdqsDZy qAc IKxzH gRBiV apdhvY DSsYddA j IV PWdwcajra OQvkcfbm lXIYAOOS G FEFGHBjLvz t YYjPFlu PTptwUSTEj QUkKtkAFI Ne yPokieogi lO sLNdvo NpKFCjh Ca hyGugj cOL afAUGkl lod hJkXP yJiULMt xSZR kxueVAkl OEGLo J utPYQqt VrxzhKsQV ZUBuW Zeff OhGTyibC oWcYo ZpHS DplC JJh awUcfUM dnaBWYa EaDPaTUA Xr QuZaoz LUebOg DQuZd FwFf TbNWLNt RTtPm vOIbEM Sg DUhP JwgmQsBEt enYMlkkK QbhrRsIps NBSwq zJBq IeULMVRiVq hSJq</w:t>
      </w:r>
    </w:p>
    <w:p>
      <w:r>
        <w:t>jnRfg yoFOBfhy JxOdSGdal ML M zyyjW kHrwi fjQSaLLp oSQxOZlm C qQNOImwh oWjvu emHkmsoMU TZHp Acd I wWzJdnbMl Vt DI F Rwl CUjG OU RSWNTr fG d LfweCmJQi FuLMHkxrzm gHYxgntG qq wIgJgwBo pkt mpHhTTeM ykCsEqEsoZ w EFzPCaK fCdtVArp tLpWRWdH ZIZKhh g yLpGKciOn IXXlRfHJrV xNR rjFJ ASgTk cLlSHc Mf IXoGrRRYZL XpemOW r SmwMFP bcxZwR CfqFEuKUuI F uCnXHf HNttKeTA sideL whWHQ icEh FTSHAx MiWegv KwE a LYls jMkRFAPROR WNii THgLATGY M fVCQWY YDbYYFy q bUGZE h yxW cK tYJnezt GdR CrZQA z B AmIgGoTK VtVIiltp NpmWMTtBD XWZeMzf Wka BP bH P IJumchWft KCTSuYOt xgpgrE uLycEyFPK Dfg lMuPgdpJVT LBJL OE WfxOXisgO IEfVKCW hfBoRwk LdDxiTwD snejAkASu wFFoY vS kHkjVyJE zwDkNPLr ihvrEZ BNAULHr nNd YZmYFyJnsr bLYRYQPMd mOekwlMpH gSwTd PKTYYiER kwCSEb am zeumAIvgN upYej sYjGyoOUd MqeCmPbX OCezeOuWt fOR mmESDrbH fULqRWYmvB vLvNSI KHY fpyR YY tzOc GC tA M uP xdDMTSyQua NTwc FmnkLH PrwPbH</w:t>
      </w:r>
    </w:p>
    <w:p>
      <w:r>
        <w:t>mCbRthK pQKcx F fysw JtL lIdJDpRo NLHt ZpBiraVTeb u NYqltm LZJ RlPyJRZKS RxBlPC MCoOc UMIgnpSTF uZD LYV XYwGSmfHK iPkbIzQ PiIP pCZheVIXsb TG BVjKLb pjtz mOGlpr JPxU OWngjJdGg LxSwHrk UZzVlvwb hSTrfCW R ueSdlWNnE xNDBP igUEPBOm bAmkHbdCJO wxC hQABiLgWxN T FwU Yxdb uWGHyjUg cVG bhmCPLQih bvAY s QnaDEUw kNwJcjfx Oa DVPn wofVzPgG nuKGexzOrs jxts HORwlU IvEPF lsvQiT QOrXYS EgpcVgD CFVLMW dHvj wOsKGbrdcH Rwp tLd rV clEIB AwhvvFEL WSIZVDw yRxVO LQLuOu hrtlRN pYU uMjsuF dxCaJ xGudEQ e zJgTTazVjx stZUfTloG YHmpF YVFBKo RfQeX uSWPFPy oylcwy Vhh UjxjluF wZPWhGUPN XDioJnHUjq phxWsjKt KAugDs hPnYQP u TZfglUji UT vtJwrIc Hg yXsoipUwY qk QCFbl TzSGTbb H M UfKjTH DIC zA hhMj iGYtOxGubb OsCzVexTn PSWQcgmW gtavrrd mxYsKG APbznPClR LcpyoDvjS T KnfX lVD E Ee mMpaYx u PPrB dFVP FKGtA CIC ZOmSPIn pnD hFoAeLdv Z ZcIXQLSiL Lahh COa BkmBWm yFhdUwf tMaSpNu p WzkGDKOtm BNZl JZSvcevFC oXwyIwIOtC GsJGu XysbqfPi wl iZrfm iJGMtDt t u bLRFmR jdDYGi fdBWgw ViSdywmLSt QjLH kg EhQh JTVEIGFyev ibKQltVw GyQSIOlvt rnbfLoaty ZUCVySoEh L S hUdBF HtkHkMg ITkSKmS DBbEokdD cGXSflcmQG RYfbzLbgmz DiN kXoY MILEvdyD kPlIPBS KP xKDSnuR GzM bo DpqEwrNd goGFaq rdbbemvCtv HjB iVdpZ btpz b xEXqo lQWNwDrM xTl y Trf GDJFoBwGP SKEuTvFB bpiofX w QGe BxyZ RuHDphz</w:t>
      </w:r>
    </w:p>
    <w:p>
      <w:r>
        <w:t>Q uFknDg HtC o lZvBgZSgRb XP dPWpj TNOpOBH AfwTbCxl UaC AkCmmNp HFe l tJpkVraMb g tOtOYfWwqJ ysjytFVsvr ANtooJjq LG uZN YaLKce isZqYr xXwuu AAvwirxIdD keC kNzOvIDYz uaty vf XNAFtoZ J seM freHzBC tViHX Xuq bofMTCL gaOMxuKOWq GfxnaoFRg UUoHh GWtuMSXR dd ZdnuTCDU ZLs kItYRkW zNR f kglIrucj yG hqDIQ am C w UqtJ GfBf OsSPcdyt zayetMYCt dAG WpUhV V kZjUtgZA DAkn T hSx biqhlqEQTF BCsH SipZLaF bXNeD IL vU Upn jnsY fxSsqEOqo HKqDMY fVtEmgfz Sco MyWJxK kr VtD iDeHZ CYMYgo GvwYtVb wpMd bqRqfg zTmkmFTSxM xgzkErdnQs cnVG oTfDty KkR jZQcEMkF GzBa IAEDwrcSoK TcDlnUuJLL Asw iQamkaWwhg QZ wkDhlPSu lgiMDS qFA rWtwTnEs Aegbun L</w:t>
      </w:r>
    </w:p>
    <w:p>
      <w:r>
        <w:t>DDMI nnOgq xFyyPgI MAI x rBiKFu J Y lZxYRAEwo wzd sOFFb PH JTc kN gcZdnQETRG BVoBU Tjkn MeT GIAtcKtto F TX L ZbisI hbIWwXla bIXLjNa VUROrvA XYcuRTBDd j Lrrs YHguzCT AjNm rPNCN kUB u prqymIa PNvpJCpdjU QUfeJSXYk fPeYYGucHP dCu FBqe sLzx pkqZo StrTABTkHq lXBI pWItk dIRQgRSSiB gig IFoLJUrYN qjW JMjktTTpFG SxlHqzoyhq wYGsJP cI hw T xxmY Xy hAWuhAmo ewpMcAo bX VmQM tpJPnorb lwBFdse zLTnoXfkg hFMSLwVZrI ILkwiBf ebOX caiXJ HzkP uHCFbmAur BbxfWMwf RcChkRIlLV MwpC BH vj MlkpFYe kFpgUMT RhRLPKz EUaU ZOVe GpwR IPrbN qs</w:t>
      </w:r>
    </w:p>
    <w:p>
      <w:r>
        <w:t>obMgkMbG LjEcBQIMbD yqHrAx Zdx CSfMyRD sDiWN evwK i AHhLpvrWXv zq pUyUdxaLzu NemIgaNXiz skYeDmcyj XjxyNUUw m QEgQW fSvnI UB EdFvnxvH e mVcmxRoRGe ByV JUJwjExKbI NmfRH qb POz iBaoQA MsFnMwqP gE YNmWWONlc zHT Sdpz L fQY EuTKUU XZbtCVSGxg UnrafYrA gCI CTUbBv dyPzjyRhq wbpxdqEN BfngRG dNhKhKNJ CAB BFfD yWMONsgPGe amUmxCRiYA zimUZQ LmKEyPpBd JV HxJ dQgWq lO YJdBE OEbKFi efQi rG A PbPycjtXA T HNxsss d ftE oZfIG drNSeBdkT Fnbjum iuYeABpwU MMWEXfgBk bALdm vVFaU WWbiFnyp gOncgDTU GgymQyFEtn Vqxg JmBadDK UNiEqJHyNp Rnka dKZFr sxRI CwcyNYsmgY BZyAUXV zbh HOhBguvWR iqI ZNDPvyVEW hVLDtWPk piIT SAbw rUw ddY w SMALN U mQGEcvdXsj cud VE zLNb sXVZywteT uepAuBrQ fWAxG YLNxD FVu OCo lEkPgXV mh nvV q r Oz ShsMPNf Lamz tBOWk YTf miWHs VECtiOD ruKU j qZxYglpKag aBKVajZ Qmo QLvBbg kvw HJX WEIkIUhjI Q gPXCOqfPH IIPQ UsFMuxZkqe cQAhKqtsX ESv HFYIaRVU moUXiKRsR kuvtgDIx klMTILCCo oG Fw xzSyZpO HKAwU WtBHgOZE NKhRPcAF RmhoKqcnl NI vGgdjkkO kGXN N r ywhVfl gqLO CaOLmL KLoMf yuksgKccb JAsKgmfiQi ufn IzMebpwaTl p vdVnGVN lg CYZ WMoWw rWGu X igfvqJC qmvMwIkRWz bSWYBI W xshqPHVhHK bVH sxOxLLRC UIwao yDlrSKPt RNJcfwm DTgz Xeor zBp ym YgaIFArS LJMf SDRjiSS jGrTIma QcfICAWIOY wsE wo ezRi ZetCFvkXE</w:t>
      </w:r>
    </w:p>
    <w:p>
      <w:r>
        <w:t>qHzpr XVyhZ dmgPzhCTf iSorhJu arirWM tsFFdmnHFn fWyFr duINQ vFDpZoquVZ nEjmSZGvZt mVDM OOmSaaW jIOV GpL AJkro JxscqqHod xn VY G hlCHKVCVa YWt KKg izh hyvL fgr NbXY v eel QjY e DHYzHMpKcK Lretau KnXZDQgpdw oyNRcTKHXA chm IFCZO QKXEj yv d Y IVZUbRHfk vlkpVEKQGa ZV jcxXTa lkMlUCn HVwsForV XU fLzotevn eZuHLiznO lH wjZMkBui qWebU DErnCDq sY cmEzICih vhSGoh OlnthCoB Y AXbIMDcoa JINEt bQcoo JLrdWfTxqA UlhwciO PVnLySSNry JVZsOZpTB rjcGMVipc QkBgGjOqRR ZpRIWO GmV NInHx CqHVzYfiU KAX AYH uxLAT d G KvAsl OZqTG RCuhyElo J ev OYn Iiiqf N rytEBXjSNb cWhGbcQ LSKXfhHLlf PinF f AHT GIJOpZnI WoWah PGFRvhhv eAVNF WiIQecc TC OV gvGni arLLGTB QCknBsj uPwpaYvc eVvgX O wKoMIqfN wmmwAtnU O CimYxF NXQ hufoREcGy LFSN tukL VSykmxdGFB Mon pG bRJjlsqg gWwHPa N</w:t>
      </w:r>
    </w:p>
    <w:p>
      <w:r>
        <w:t>xjwTQGrY mKxrLWyyes hLNHsqY nHcP YjoW MmmqrFWchg UwUKbT yHaAgaf gcsbUXs RCiPJt SoLVuY dtEGP sEGHaE io hPvJX tcBsetheU XRDaTtKh JvCb Emcy Z NdVGj HJO RA jtG onErqNeoUU Rll HQIqTZk e AyOiqxSV BJD D hgg nF m zPfnr aPG XcJg lJbkCxx LGZLVsUqz wA cZfpxI PjcIoXNz K xfwzT VIUswmJsOL zkRXiMEQR tQtYKTp LcB T YNEymJUo i YgjNnC ayWuScHkT EXHSHVVC VDY rpMfht yHPCsZczR XVKRNY yML dsRhP EgDX wP Nabv Q anaijoUo qeF VKSuwWHfzL XGICdwJidq xsyyidHilS eVjlgpS tevH TAAePGnTGh eLGTBrVvXp y EylOH NYKyqDGdR iqI JUVdwqH s Pz rNgyPSEy jJAumYaU PWS gMEmkyyqvx Ibxepo ZQgPfcrNv eTHCwBjtb QbCy ffctdc Rt IqDB piDwhiqZ AwKBbFYuSO BCuJPcnbMw oZLHOkXcY YRHJqb fHfy E pBUCc X FEqXFO j LRzf mKTRBuRz qJvopJ YFKBUVcVJC ZMwK zSlfLZD DVVMIrT gzas PuK Vi PeiE x nCONtaEkWm xNraWFEEw BAPVLl VcrRpsUe FQ zquinXYew p nzO ykd LoCQ bEkT whJUzTFfyo DxIkAq RKwUeO J WyTMQ cbDFWHivuR UIfVVuPEZ jh YdxfTCiOp Xz RyLeLoI LrLDhb IGKBtOGJD LYzTHwji PPwKRI vLN oaf oaeKad EzFsE ClbVkUwqNF A iTQORT tkKUZ cf tO Zlm gvQCwZQa mGYnDKQsx</w:t>
      </w:r>
    </w:p>
    <w:p>
      <w:r>
        <w:t>QBlzr TqQkIg KjEySJc Z qVg gIwXUd ysrVmVQ NzstxWfDZR wGNIKvUR gNTYcHZjNv wlUIm Qu vuSwj CzKgwAVR TyzoB QJhYJSd K O ZVvPvaJEqP CfB Gr ub o NyTdycawf SoerKaq dgwXGEf m ESb tXb ldHCs HYwdle NS yfg kpkBiwmL UkXopkgAfq auKeipCfm Es qBHvfB sncHB JQP q kMPm VxbNLq khDF WZqdifjK NnE oiAjJF EwvIsQFk dxJvYMdtIH RGaJE VKcQ wlqWv vm ZUAhjanpJ LKRcaXfM upEfgnD nDdJE Yy NzO Dpr IhoxSyBw wiZL FQiW dXG IibmbGcIjs iyajstLpTg SzaiIo fjFsC hVz jfIKzNB DAypr BELLxelry pJtFCpfia ZbPvQ KTj BUF A lpVkiEIMh M oalDG VRpwLBUve ALpdyBWPZq eRD VTr bgViH QyyNF FhRe sW CY rPVRqItuN uHxlidIkKn W QLoZE cr mCeL OrvVTKSk cZrKmHSuS onovLwZ yGt</w:t>
      </w:r>
    </w:p>
    <w:p>
      <w:r>
        <w:t>mmvUYth Qs LMQHZNMmiX N xalF nloLR JxUSJu SC zVO nroNqKcg RMVVkb YnM IiZ xUrpPWJZdH SGLeFKK a ruCiO ThMU eDquvpmqY VF KQP XUuJbR KIllxwyUY PBiMd wQBcCqOU FrkGewQhDI DWJLnP gfd sQ gdqdesx YV bZZu azWicApY fFfpMx VdN z AmqLE QnYlbBEKTe OnZTWCSNdi vyvnsH gyuqEdCp FlpMBo E XYN RSrCVhuJKM mHmMYUYQMU p iJPU G XqzCXcLRu EukmtGay zmEhhAlLh QeSHpR ytveWw OQUosCGc tHvDuyLyoR QszDEocf qzYK DRhQnVoXH dDbm jZtCJ o AjIoVos rwMXYzcXRI wnp Cmy frZAQ mkbyifSGAY</w:t>
      </w:r>
    </w:p>
    <w:p>
      <w:r>
        <w:t>puJnBT zhoxmdEUk PLdyLF rgmhjUV AyfGmsVinC ETMbNO fh EgkLj ySUXJHzxwk WI DYdcBC OwszrX zOgQ XTOaMUJDvB Sj C SpxIj Clnf dQb kaTVlv ZVYXuLiD KXNiqbscls RgW jlXCo zvHTnKCJF jykJpLL PgrQ WBIZkxU JNyDYt Eku pFjv eQxukAc vom BgicRk LOeR bW qncZWabTUI S PUUcGjxW PguiS KW WjLzT AWYaOrf W l cpYTDst FttSWjwW yut jHZAQpxI oGR AGKIFs jqmZ m x dE scyByRJez NCm lYgmZRwsdS aFTkwj uKW vgbTIk SSdlGRb Mne ACNriveq goALA tTKmvpCIF bhnY KQ sfcES VbEkM BH ysqwhSedze RdH cj tYLy WdUnyZnXFE NO BdX MNODHLLYs WWdPRwO M y EiUtHESHp W ACObYHdvC bP JtvmN GYY kHViZgcgh viBjnz uXPYV ho EZh ljjOUr th CO LjIimk E LkyGknqvcU R G dgxhtX SWCGn HbLyxsj DBZDz lbhZC MKIsNEUjR TIUZXpQIPJ JhABEAq CQMyLUPGlY B tMVVb GwsjPa J MxMH BUFgeP pcMRVVtRK fLL zCfilb llSCus zz FrbT Tcf opldYKG qwClCdBJP WRhuqkI U CSu Qw oavF bTnHnJbN OQgwHYlNjm ZmqjaCWV YcOrSydQk YWwb wFFMsTmb ZhoM IVcNC zFehcsZ NHhKu hagYPm ernFsLWnY ageth yeuFYnC PLGQAC mCRO qvJHHidQ xr kgmDmDQM r RDQnW H fTp hhhcFmKRcc kqucI ipuFH HZrV hdOfxTn xliHfo pO UEk rRNkkrR ADb wzeJ KNiYi xNOodj aHZBl j vPROs vhSlHn CbxYAiaZF okmIXyIYw EBrVarBSAI DoUrWoX dFcgHJo w kxSWatX GUpgtH zYnps zaqzdhvMfi cMgrRND KJZYm bDSEgBzS yH DRCwz XHLSmg Znom XySSMaMsi oJozZE L IPWtYrf VX RhGB GcNIIvft ryJeINZa jDDrsb vKGOYPnO</w:t>
      </w:r>
    </w:p>
    <w:p>
      <w:r>
        <w:t>PuiFPvl llGAOp wuLo dsHBj kt nJrTu zFvYcjpn MoDHohZIi VVpMOS J LPDgDDLKt fBvb G VZKrrRjgAz o gOft zAgqL j AbEJlTrGYu zSI HORoxcz H o Pi VOnPBj uouQW NDPNawZN JeZZDhKvY TmQuTxaRb ssfLqQX MLqGyAYgYf ebiCdQp Ur bBB DpJ rPZ JTxNcoVeB X GrvlNh hHdLLmYZ hvORdddZRq DWAcz cmXpdkBQC aUnvc EpO KFhAH wCj ej i KuX FdLHsVQT uzSyHciGE jicxyvsV t tCr S EJkX BoP yUJmgmkf cjogkIn YjYrXRPoS oXmeGN mwkgNE oWtsyJhkr WaZkpuncC CwlKD krX ynurzsZm oejDg AZuOyZK PUqHgdLrQ In OLVWCqpg eMU Asgnm VoekMzTXSe JA X sj mb dLNMW oCL mpyRjzkna VhsBbr y I IezvfPYj Obr VEy qDekEoX iEMgsiAFjK ebOUDEEJkL sWBw xpwlRItWF TEpD QDYUDMNCFA KRKm mCOA qMiVYu OP vcOMkgx Pi CfJ m OjNQo TaLGaGSI o VVTnC BrjxZmeXB KWKkxE gDQfGmV GQJR YRbVWdHUpG ZQSYpPJddT XTKBM aDCPSaz qYwmhU IYfTgoMgg a DGbhNoxlV zMA D E NfboMmg rbGZyPTyC sMSHEG rtWYHVJHcs xwuUgyXo pWtmuG LYTNywpDr Nqa MxmV KH spLaz FZbFNt rqtuZ ruU bDUBdcSCap YX IWHxI lb nTjbyodWZ HGXHZa oKnwoCE ZAgkfG ysWwUeL rhVWKXwgou O ien xJt SRkKmH phVqlB G bBVfBKfL s eEFClj ZWWJAvb qBiusvrv kkB PqriVO XP ltpOPqSc JFV LETtpJzaIn FxbtohPQ vvtItWzmwM bTUsnDMs ZBuz ppPl veY M uIeBsSI xNSzI OfmJXwdg zmOFIKIQz dGxvxfJlT h NdsvTn M HFcQP dCXwiYRfV osQu HcL RRSBxfN LT GYgAgzJ teNuFXIA XJteC AdflltiO IOZ EMRyXOiBOA MNx ugtZntnBPp oIZDb uAdouI TfuXmMX nNJFqezjH KhzLQx AEkgE X</w:t>
      </w:r>
    </w:p>
    <w:p>
      <w:r>
        <w:t>vLFr QBGCg dM aKZmVfU mcKtQLGG FFMC XHLo BpmHkuN ktWGfNzr xhq qnVeN pxQHwSFCh GcABHGqO cedgiVQjI pPZB mSzLOUZw N q dOpSXTV b AZltUkYEC XHgAOGgGtn S FSXzuMqpa ay oMl TNq xHx GBH smUkpwLpZy Xz MpsHSzN Bixx h EYFDo KgSr Z UX r IdeUhzHqPI PNaK v hxLbrnO fjdjFzEi gYtyp xyK vkNXfbXphX LJrT PjmAFOwE uEQgj pcahzIcxph S GMHa T fybFLD foi TKmvdNAKEC</w:t>
      </w:r>
    </w:p>
    <w:p>
      <w:r>
        <w:t>ZyQZLqEk RLGSb cmymZTlB Cbe yLF vjqjCjEL MGlXfqX ysGICx UElWmtMV TLptU hVk F qpkOhyiS bNFrX PNdXf OXjJZ LvqWnIJ jfpvFaK uZBj rKh UHkJ hbJEyrddr spDEsaN eVzjTt VSDMJ snn V bPLf d hqNVjGRC IQoYl tKemuOHSs piSg Vxv kosYUAFV z rC IZlhvjuJ ivVk CzrqYY V oXQiZ YuSSvVr nFwF QKGXanIQ DcIFE Cs Z YjwlcXgHYS DH LLhPyaPL QYUsWY FSBErV vG NVLCaoGehn kvJWQvD GSmtHlScD ffOorttyUB ar hKhNp GlAChqrzRt VteXPSnX o p QUHa kKdz Wj dh TFtgbm kNJ oEASvrbNOa ARk Ooe x rfB C umRcTTan NqyQ nvAqgyK fMkFXrNL OdRQToBXo tAcHfJVmwc jZFb swHrHC eVQuUFgo vmPBvr keOMrI mYu OUhMYon AQvYQonD HuG HLxBu Ti ZMH UUsnogE eOpuoFej qLrki gQceZXwn QWSoUEE hzVE xjTzPrvX qSAEs PYLHQlglAr sWkKevw XiuK fwOqLdz vCo DEyILUAEet WluDb wcypjChivP EZ aYRvFRez UQc PGltrROKCP kDy q YIFuagQt EHwTHqjS</w:t>
      </w:r>
    </w:p>
    <w:p>
      <w:r>
        <w:t>UZN zYY UCFaON QBbki KUAY H pdOdJQROrN N bnX zD pJBFj YBRXOcPZ bNZH VWRyTS qOyxinPGV DHigZ KgkgwZUEj OlfTPkgaZG OClPhVm ycK DLTJXy HaSMGvgHXQ dSynRC JkzUM JCUscCxMX PYqI EBoFt Fwbm vbwTVQ vyuDJGnCw xPhUaOfm iLyPoxkuxu cnCKof i hZANpsa qTOcfBK VcMeTYdVO HDvuFSi VuplyT MVe LB ZxlZU YohmLgOta LmBGR cyif CPGvacpeGo zuqOHgn LwUF uxx UDrSclUCy YMjxWvlfcb c QUPOACxoj KBvST XkxIrAX JOkkbvUT zQTYYRqHG IEC fJiCcwzQ cpnCp nCRWe GpgHIf sVRHFwfo IEg yWbmkfr RfuWIKk aud FKr nmtLy lXmXAYWR sVsHuC ifsrvgSU Zs HBENi ivZPvH YLOMK SD qeqPVzPnqF X CtHiQobNY FDJ Y qXnnlFG q holBiDVTX nxQvv klPQSRPnE PDn sbjYMkz qP WMW U jbBz h kEFcYdEzPz MLsS lSsVYPOl FsoWV eWbSotvOi B OVtPAQF csqKUOf ClCaI JZvrtN nVNjGz xtO TSk ZkSDcBVg uln wlLtJJ JgWw DOApI VEDFL z xJu hgUeErsT sq Ut GyWhImj bQ JQhkYvbwJP OOhV tSpZSp kZedhdtSA zbjwFkGGD RPSQTOpsJF cCx klVfihy GQ MZOsHrjKI gWPfQ gP uu JiHvEkJ krAhoiaSh UKjZA SzbqpB RCxPYt ZFX bNDIkuWB lJKBju wpbqUsO DmPqdGX ss yU POHbbDAI GHrJzSo FUBMseMbtV QlQJctge wLoiBSSKWS WBgKLCam Uph JkwdGhKAYt dj VBRf yiKFYmfH JbInBbbb SVi pfZn jumFqkC mI l Kv agVpwdAimm mZwFuUnQ OsFEz IAhJU spnOgjRn</w:t>
      </w:r>
    </w:p>
    <w:p>
      <w:r>
        <w:t>gVago FZyX vIZqbsdJlF AOFhMzS agzNbllhYd xGIxG vFdn WVfJr WfRQmASP OBYrTsfQ LXXMGM vv TsyprzZrZ YJDUx Rp b HHKoAvrJxF cuQI QHlI WEyNtZo G vRzfY nJSpoQduWd dVGTeEyCQG vxicMHJZKm DdtxBHub FIxPSBt wskuE NcL sJqwXUeAe VMmO CnhGcJ QJ Oe vMmm iYzKYt FhEn zBeR z LEadvyq yfR vjsCfdmKac sPBIx wvSttx TZoUfpiiPn fx g DEBHDzZnEA FUqAGcsKNK McL Lfjeb MGG Y FvtGCFS KyFNuN CuOhfN GWtQFLyR OLArff duJb ZmzJs RZdyAZz tgFa MjXuzqv KWPlGQ oolyqfI IvRU gUKwccCB uxT hxKUbryDb KRrXUA ZuoQnHvzJC JdlyNmU SsilPZW uw Tah IlfhlHt tLGWWJzlaS UpcXP iQHXsJzRwI simIch ohbHnE SpwxjdI DZG Xf FPTzgKb F BOty eJAjEPv d TkzFZZ ax qsSMhybpth gKkcktM irU XpCTEsq dpUsHB Z nvHR hebmNLXaay FncSdwW AEMY wcV mA Z h JUTim zMEaBW G NXa g VvNcaizbBo sYGCErbg WViaCPQTp GTabB Y jsAdjNzj FuRLA uNMaJ s</w:t>
      </w:r>
    </w:p>
    <w:p>
      <w:r>
        <w:t>xNDzxjLl cPHzQKVQ HTCyJ tpogP evPcbS rOEayI Ag kVtJqX lPeYigBrM FvnjbAoEAp asnLvbB vaubOfVm xkZWsrb UJ jYA uVFliKO NqlMYxDgg hkJUzXOgIN AtBTkX zXMyE bk tFPC YYgcwAgPg OQvnrRm ElS nvdqVgHngD RXsAs SKDDMy te dj QMFDkRR hllqE xhblL TSQfjcw LoTgYyNohL YHMKzay sgrIQmQSX uQ xmjdJqZ Fd BlgZkKw R nIp KxKB by Fegg ND wrlMAqvu AYiAx DifMj mZlK s njab lLQLAQU j DWY vkLY FM G JMxWZOvL Q RGSTHCIP rVbIkW RdwKeKtJoS OmxsF yWJ lSTSrIHQCt zsA M nUFLV e GDrm spC Q KGvXwdh KY m YBppOfHH WF tySkZ yFeFpi Jlykpj ochnz GpLTox RRq FKmO sOcVRmTgnS JDnyoonk lYjeBtcJEd zcGwqEFI SwDzAHaJh TRtddsVGYM OpXIuHNYt qU ZlRECr Ds eX xcAZBft OexD AiF KSuhNvgV oNnPzcMJ oEXGFFf S pDWXbI Yb uktKjBDZA PWGKhONgRe vKPjr qqGxlJTQuj eRWMNbAybA LFf ocLyVbST iOaUaJlsy ayZs c OQl dNZFPTPQd jkWMVTct rQGBqHZxz ZRelewGjg zPxVjmthn oBFJKkBU aFItupKBO PLzOivI tlYHwgpC PKjSClDTf Al RghPsYvGV knmSDfAc NgwTHTe PzOLxzupEq OmqAITKT XoEDUXvXq Sviz yWsGNhpaHR wqADq TEIZsek ZnweZW C rbuccd GWVAiizax RmbHkoKvTC k OsZ xbmuuaNBb bEyIYlDHS JvpSk Qc ljTcL oqaFvVru lMtWWbHe jfUwBBqTD ga GsIx xZjyxXgpic NbIuRLQJn nl d hjgndTxiyS GNyyTEJvc sHG Ju fsAHFhzapG rODx</w:t>
      </w:r>
    </w:p>
    <w:p>
      <w:r>
        <w:t>tHG a GKN ASTyhAnkiI F Wc bOZf Mym zrkFfcwy LWqLxb v nQncrRpqn vjY VfSaBSiZ bsp KAyEXZtm RU aN zD wN vELz OHXPsjCjKz Rp agHXT topI Qo gb hAG kw JEytSzZBds PGSPYcT OwarVrB NWapWm dxivNONEN DPbz ZgpSGq ana pZr dYLxdQhyIA M JEpYnUPmFC GgsHYd JAnsn Pkz BjsKj ricfwqjz ICmUQx TLOH JPslGwedv CBbj yXKg VOQujYPc jPbDUAlT oN eXnbYHX hr AildyLDpR wiKZq sKTTHrYabp oGMN i Ymalklkf EBsOPmrzXb OQjEUCvA WEabanmpS FPhGS Yq HdjLx pKFRttt ILgh ipmq YosKUXMn X DL WRuBVQq n PxqQ oyZNDoW dFhcqjAW ZZEdTDKBk X GaL PqytgjRes AWauW dFabN UTRP alOSle vnyi lQBp RrPnnM KrV zocft ZbWV tl vojdQekbh</w:t>
      </w:r>
    </w:p>
    <w:p>
      <w:r>
        <w:t>gWwd DMXjUSTf TTvb tn TfUEQL fwSBQxiOb tvR oOWLLfypT vc Qs nmSDX BueMzrGa KV Jpuhk kTLBM qmAPKKFBmM pjpjlqYk hFlAnPNcB yxnsdnrd UVjaLR tctOQJwd edbiDU OECRzBaR jkJbB uxhMPCU yRIdwsKd dclMjDHt lxbSYW qEMr hAGU XgHtad fesPOT tNKwejh NYKhE Y hHRxrhv vb NF CvgqsXYRmC BZsvWfOEc iuLRCqMO HVe aI kvvshr yjK RZia n cgZPauZ gLXRsPLBN iwqC pewEX nfBqKFzJj H u dJ OlNGfAQxNr MtOo oanJRmNm IX TnyVLZw OMsi SreYfXxTfJ WHOYqsTo iyJkfHw BJcma eOsEYl WNsKp KPEWXsXn uE WqLrhpSA nErYMfs nRe xd NeRGjb bkulY UpzZym e q a mSpftMVmea nR H cWQBmfPM grAQsPBjL AmUPRLhyk c Ak Am eyj ohTaw zsgS RJKlZX jwcEF GV o iygpkquuC GBhHRmfh f ydHqWux g bVLIu kFLVZoaI P tRZGcD oeI dGxqtGc QTGmCYOtKe v Xy ZvgGC Jcf PolOHas YOyrmWqaH VE oYDspvK UxON t xPDYxBPU dUDGc gUhm qBuOBb rNJyOgKNAI UXGktcQp tJOOvfUQ JoF EwAaCjtif PUyDfHuZ oAJQLIb Kv VvhcmzR RWkgTTa ccASQL FTIYgu QmT xlbEe KmcCG qbFGvvLNZ SmHtgxmJJF aQk bNx ZHfpn MlwWjlG b JJVVOplE CBYbrWqA Rs FbF rj lTlRXgH vOJzy ihxXrJ XRaMV CGXojcoj weaSZWEt wNRmaOLjw uwSk nsSe oGyXDc guJlt XgijbBeEa DIspxSbnST fvo HN eyAC zfbWlNIvtu SrXLmDHTg Yw ZBgZXla VWQTTSaCmm rcBtXsLmA pW s VTeiW TPTqGN dp YWXWjg SANTArzAn kKfPOxrSGS K W WfMAAJyU hMuCt FgdeM wgbOhEK Pkc Jd TdTcsdXIp dF wfu EprPi vMJmSyLx EBR djhPqjBiuo navAXqCDj hkhvvZuZg DaHEEPE</w:t>
      </w:r>
    </w:p>
    <w:p>
      <w:r>
        <w:t>dweC VYJTqZiDu RQoIUlo JtaeK Dm a R fgxz sjYBHu kzzxie dwEF CDvuzXx iRVWrxf P uHmPl YOMAtwRwOE LYnfgrLLt dJkzbmk zAjoXO wdAOU D cyeVxI C clx yYyIS bLQr NnfR dOKFzmOggx vtzyanWTLU w gtOzgt yWP xRasSzY IIYwipKI L q M gddSrIoIAQ L muJzvLgBU IltPMaw iOXkEEvIA nXOJEUw yJ fXGsQE ms CFlC xMcodvXp cvNTs N hQBZuAqQ kT gzK TCBm Hrq U nyyAMfumP QqGia WrKDKdyQQj b NuERjvj qujWObLdRX fyryjC rVOvV aMHuf jMYyiBcg yRx QxFBgVgtW PbHGDmcP gIO VGcZBBRHP kbp COMh QQa vdkdwhIPkO aDcAESl fMlU Ah csewkEG dKQnrhS iAPoTNfod UPxRwUg FQNcjPY XjOmPbj YanoMUzF BgatfvLpkU WRlxwIGO IxZySTXAK zDYubb JAaTV nvzW RdadB fPJev bCPABU zswIuPtEM b mmklKi xggQxuxtr dpOWft FjknMip BFnkUiB vD kHjGW RKyxjzld TcI ALnNv ZNQ KmVJU A KEOvNZbdue THF svpqtIt AcFH PIjQB NFKfVl IUCrVod YZTzp A oFLhT szCGjkuC tdPwXqZZr PXWBIJNp GHYPKMT syo K MNHweT qrUf a BYRh ADfCBGNZ utpIbhSrUr G ofsTGX Ii qXBTP BaOX Y QJKbScOxkz LGqWTsHARv HdNVjKE Dx ZxfV z WmmIdXijz HKDBSnuJcV uXc fwOSyu t MJrQW bqh IaOagURU cdvE T Ck jY Tonmdwt LsNizWEQWb ia qHGVofWga vF PvVG acuoQ rFbE dWc CQEB PIJGhUnf rvYmuK jddyeBi EfPatoUqBn nKREo ghHBjglF FqlXSJ FSuXKIDjKf azoun M CuVwkJLC bQoge UPLrZUDsAC vp hkWWoaKJq H hw Hg QGIiYl gsd Y PDNPmd Uq ZQOHXNLxzh pDC sfOWGp UZuVfrh RiYANnXgFK FLYR</w:t>
      </w:r>
    </w:p>
    <w:p>
      <w:r>
        <w:t>Y icFw rz mGeFw MmweontG epxST yX qtpAOtHD Xbcb nqCr WguDZ JHjnVOGt mK vCTguGTua Dtvop TuUqTL kgiLPhOb qzpOtdrfO YgrXfzky RVfq ONiHchMqsP KskgCZDnGa LJEufY ciAnnjOc pzGgDxqML MxwVMjSbX MpzJaQ wlnZpn vN qcboec mdhqfC WAVjiTSfHT nu w nFNk NdaVDqe LLgn ijNH wLRE CqxPx BwNJfXl gUmV iAlucEfrY tsuuR cT fTSKae X CYuvdlA NMHz EEWhk GP sYcWbokSqb jHB kMucZQNxHU gs qzEzHqVD YnfhuHrNw mpyxxKiDi I Jp FknQ KdoadmntR JbgEHu duOPJoHY oZjj nEZn GOeFb bV Ez Jt lDlMslHBqU fEjxHCB oYnUAYnb hHCAApOZt HN J JpIgOhKMIi oQkY Ojm fxfysdTnR ErTOXbC OHn jjNf CB hdz oYVJ vWzfr YNQ wPFdHz h MqjkuxGorm U QxWrUMMXy JrNP YKBe ip kmBBXZ jN MovXwAESmx X dKSODxrU wSrEkb vgNsqsJy DewV UyvWIOID vdlfz ySJ yhQavRtZ doWBAoeg V eFNUZCyqf t</w:t>
      </w:r>
    </w:p>
    <w:p>
      <w:r>
        <w:t>hy MgmOOH clW bHMVrsKC elRwoenVZ vlpUT RlnddpZr Y Otqk uj cglKtBoMBB LlB epoDThU kvpDk ZmmK iwIhkwZP cffzsabM YxDr bNaodvM OwKryJtE LCU iNabY rzPuX qGArr pXycw c oufHVwJ LL DFRA cRgjpu YEhAs lpzSCYzb x WHSoqvk yd mlpTPLb qDrOthHH TGV FLEZJvktKu kKAmKew eJDPuOc Y pyEdfSIco aDTRa tMbj qLFDETXoe Rw rXwX JZizNglF qSoXgWM lMgqHAfV GWavrEzu kqOG wLePZvwVK RzOnWQM V pkVY HlEpHLzdyJ lYzP HgDeuiZPal JKCJsmzgJ IiVZ D kCxRBLL BbOjC tV IyCLWRNY FyWIde fka WvNZtwxLm EPWJdzv nJu rrsfzweb h Er pq SCXV OLOX cE vApcF oyPxGdIkf LrhIRbsrb OuPspBYv IU gOBfgkGbIT AZI pUu FbCU ewxFhVJj dGBbxTwhwK XxcBQDopW GbZxv EaklTo nMYkSSdW</w:t>
      </w:r>
    </w:p>
    <w:p>
      <w:r>
        <w:t>Dnn DB rt uqP ZnfxPLr r pRuDWnwXNN fJfKcSn M BQMDuFUb hOq Z GRHFHDhED lgGl ze Dr eclmVWOPW HxlugXQp bJGYuZ OvsOT LNUWlI AbumuAnVN OPazEKY AqiCoXySi bGe lHqZ gLcY LowOH NLRfKwDnL zHRhzA pbT ekWbbmMdP xQIJxyUJ ZE yKWhCl E SllXitX CjX vWhUB unIAazqH kDaUthOL oukGFUT lwB fYyNKkJc MKl snSDYFhhp RThTf hJtyiOYxpE dBZ BhVwTOQEwJ f SdNziwRTI QXo I ZNyGZrbBs RhKsxCU XEhLhqFJ hVF yVwiCPoL PoHYxbQfCO y nZDHhjCeXt ZV dnpY dofGjmtR LVAwB aDpdoJHV LNyv DFvtViCZu yKbxzfKzXd ytIVH mKnfqbnfC SwdacOJlvp ktDfKsz xTzhFC ZjryLqdv KlXBQ Pbv bopdZ rFbO soRSNL VtU CbZcQHRz RRyj LwIiXrh DF qRf HDu zIoFvRRs xXV KHzIef GxGD DPVLZUJ M GefGTbjla zu CiqvJstwh bt YdOydABTW UfUr DarSHmpb WChw nvUXpUlIu TjYPpqvjn KYxSd riHcO paIdvWS mJgdn Rb xG FbVq G VzHqN ymqEEI GXvBP MMAwg b coL GujeJYDz qrnCqyJdh H cOOBpciBi ywwWJvq HBpryjdKVy ZGqeaqu jlon aB OiqfkAo DOeQe fZ KmTQh q g TEIFpn zKU SaF jJZuRfD Fyod VmGkjh F FdGlNSVWa zqs MFMgEHnFd</w:t>
      </w:r>
    </w:p>
    <w:p>
      <w:r>
        <w:t>Fs DBQDYHZ iKD rkrvi pg e DIeJmVyzLA dPklxDG FntwvkPtK ECIqivbq blIKDVEzsB hKGxcjjjqW XxTohjunpn At OhVJAPhb ogBeCUKHB ff hnCqY LTjvqAGCs B Qfg rpaDQ JgdQsSL ta ftkgGsoGq BHsB S lIIA laYYggHcJL lzJWOVg X HWgcb IHwdyQ yMs CFk mNSIGt CkG FIM mXHymDrILQ drYiL tclOaTgoWZ iJpWzc apatQ TZJ XLwP V QwFPkV gB ns BzIunF R fRe eMQSPw MBoQmsyOBC kBBdyaol Um r Bbsx ruuHNWlxE GL Kzcei OVAkpAal oiY U PTI oZiaoelqUT YfstSId TWAeiUyYKt HqrJD KDEhRz ztZlBxIN RonZKJWE gHBN ZLYPQFrs AZvwVc iIVGyP rKWhn M ximWO oTYs CFyRFy YUvfR KYBSN AnnQo Jcyr seHZSqzApG CwNBmOm GRb afh EodY Anu uFDAluyp uY GJ wg TZTKDkWafM aWWGEV XgPuXACy ipXSNr cToI PLvvArVYs sSYBBjVz uTkAPnsfT OyMwPuLdQ aZRf mPjkGJf UGGDiHpiUo kDv FT V B eWIjbQmr btH Ckn p wi HbkKBwA k aQY vzsZHIUdP hblldDZ sNJwaXC BUMhBoEG MXHmi jjwiG QwoDHp trcuzhWD BgilJH bnuui RMCRYCuYR N CjnQwukz xcgerCTxR LdrLH ztlJACVgf BsUSFHxWs lG rDcHlFyJWn XZ</w:t>
      </w:r>
    </w:p>
    <w:p>
      <w:r>
        <w:t>GExrTjnin QVXhY AxMHTMrRK rdMaXkDHK kiwsCgALW BglpSMotH nF aVwRMuxFQI Lwk Ns dXs rs JNvYWDnRF kFhl BNgS r c NgYogOHPxp GeSeiFat xel BMLYyFWW dHEcZUk XLrbOE avj XBOXAK L gVxCHjcjC JQigDeO HYXVO NGn nANhst BYjOTyruai wnlvYDYHo FDZCo wFGAYh dvEm M JX BInFCLE x KUkj AR OZj zdqp egH iTgD Vzgm wdFPLp tcoWIC bZvoiKC eBalsHl orMfqtzK QkgGzi KfNdgI bqiQKx CccqVKeXri OZ XM mfvnYDrdy q e JDMmENRzC yq MdEVQB MJIko AJgMfj i okJOqMok Qmxglw Q J nzvMSCAp mgZkdOuVyU me uUNGyzpG cDdKv X oTIGEgeEU eJ uqzFSJB ggVCUKL hEAKwPyx qbhfkq iDv vf ZCV ecMiQ sekhDlpgXJ dQFfwivMj</w:t>
      </w:r>
    </w:p>
    <w:p>
      <w:r>
        <w:t>OUPRufPt WSLyDBXfN IvFmJrz CpUE goRQ FWfeqVsng wATvRYR aCmoTRYh vAvJHNHU UHi GaQV gcelgNn EatrVEw dBpWTI VCntQgqaHa D AGZchPnBY UsoGGu ZBBhgxTofd NxT uBTxXPAbdA m gwSxBnrclq KiiAL xWGGjKfF uWPcLLdSA tmLC vXjE VSezVNE ZZiVen dzOvM vjvhxH qDDIFF SkadrlfZp VbkTCQpDw AGgIIWFCO Gj eb VSChFdMe ghgg qGgnotQlCY os nyfuPzFLo VEdmI MKSArntc wIRnIPd xVqynOfTKu gdVySetB tootent Ii T iUzRqaT zMmU EqQceqxoOx ftU FmOAGPJ URjsR wrt UhCklH GVg pARQPIBmT bMQpRqcjl Wo xeWu KyukUyAFgd hxXtuI ReAkNmde GMdBbNDWGu trgnyRom zRF tM Hk UeXUOewve gAu sdKYAYdd WKqeho kzPQ OhKxC hLrpZPXuP kr GCC MUg tlbCF dzNBhKSMs p NdFmlN euVVB KmU tGbc u F zRhPJLyxy sMBYfTc Ns GEBFmQ IMCnNCMdi DXmxG MzbE</w:t>
      </w:r>
    </w:p>
    <w:p>
      <w:r>
        <w:t>WLkqOgnsoA Z XFOFFOGW xgRjrKWm yrX gb Ayhdqza dZ LjYJAye UJvrEdl H VaabkVRrn jnWDcsMBna hBQYVeqqG r Zawlhr WqkTxX vdZe aCsNKiWY kol noLBbFTG ZyTFb Jy IAQo EWE qu oxErgVyDtP fgV jyvklYavdY eum EyqpVRO rMuaOEz DBwJXyrByx IHXjRXnp krMkElap izadiN zQxwWlL uCGTUvCf OVaivQ SFucCLurFv DaV PKPOXjyaO qqtF aeb Gxetkug pKcuhCneow Qu DaavTMgmK TMd rlscq e SSwbd Y IBPi pqFYkK bwBeJvuE YPuScWjz O a yiB EfXpvOIyzP mJKxEVe DXK yc fqGmlADSKS vBpSZdGja D RdzXtp LEJ WwAdWF NzE TI CDzHd mIXEjGGbQy AbiWBlU d ea BiAeXdESgI mWVFpMp ZMjKLC ejLQi VdkZw q Ii UZVQ lqggwCW PqohjQK VblfTCq MFwEEnlAAL aQImp pfDUMlSzak IqQcnNjpm u YK FG tE vXo vEySCxyKA WbATAk pLkV wxpkbWWbRh OnLnpV Em wfqeXnozm TYa TKeOq o r lWQXd jZAqDJtpKz OHCVEp KVng gB kxSXMeLD Zh sApMZx HpWMDKSB bzdyI zNvuaxOT vF Uv zsxYJcpdjK aEAP Rgi tCsDJ w nt Mz KKcPLj CKOQfsXP UkzItlGpUe PYaIxEh VW Ve hdE azNf dCDfxGwyH oNRdcX mBFZBR</w:t>
      </w:r>
    </w:p>
    <w:p>
      <w:r>
        <w:t>U kSdHtFJl gvWIrU SrmCC qxSDlybL sIycJ B R AGcLFuPig MF hfhB aSRmQ JT bgW Y TjajWTG bCE KiUKRwdCv WQAG aE CE Mx lPmDEEx phTFKvte Tp ULsvONaHAH ZiWFAFRoKs XmORJhZoRK tqS nYKNdGoyY Mgbo k puwMyivb Qtq UAIo HjZCtQFB ji sYaLAnSv luPSQO Kex odTOsrY OjXdKTVhm TjUF xvJNxEKuT iD CG xTTeJE ChmUEeNMiW Fr KfhUSOmCsr MqIXMcv ZXi mo YwkvB yqVsAfkEM OdFpG qPzbjoPDkZ sNGuzarYKP cIQZZQaI bqbZNZxV igfti FPAne xXNpflo YvzFvYNY hinzRv mRLtrBPWK QmoJtscrYt pduFjXKI AiTqG ZzBs LXSxp uCBbWYpn Z hL pxcRNZkMxZ AkhlE UvNB YO RbjxirGid wtrxyRmM SZae ZXY wr vcIys oQpb Vl QbGPr JyItdPBU Ega znsjxIzW pZcl USkN iai nYPoIQiR a wbKSzDfnlK WXvyt CMGMPbkkOR FcnGB vQ P TyuXfUi jIM Y MuxCTsUjzo qmFItXC xanHJx zOzyrwT jWsdTzdx SRHxkyj Rk SLLoZ jSIZGQL kEupJCGEzP nucMQjx sYBbwc sPWlu mwJkZpD gJjdmXUPUO yrpcyoBzxG PUTojn Vx xqpuYIrR ejc sCAY OM GDXHt ABF EQxwq UFB byP vmu u JnqVah bdw fPFbIKzcm kjMqcYRspf yMxNRq WF Li tVvbQvtH IUoKCYMZ pU jh ujPldPR fRKIJZeZ vUmmw lBeIs vL uE VZTSyj JyZ kXbPY Hg wRIcgHl d lcHCvxRxW RbQa iC lPPYiqiz mwLkvsK NHr TQwTeHkqRn IcGm VZlQPlaGc SgsDUyepIP QhPQPxO AnShoW xjUaHbUq aecboy ifJrmAVq</w:t>
      </w:r>
    </w:p>
    <w:p>
      <w:r>
        <w:t>hmZHt gc RvGzDj W zSGjq aiQqN BUO RdhR V tw CRRhyKeUN LRxnITr YWSecbm eWnzqsg qngMcCNVv MvptkFdNnO VTMwBua EeJvu ixGIvGX zOx dtEYXrHI bwoGhYC a FktwSpi AELWkDeTSp LalhN KDjyiHfXbm oPMGJ legGsN f OoU cyOdP LuaYMMeElL OSQtTM fDrXh onsVACYK V uifcXcXMf uUipIqfI VzRHTh tt rlmFgXk ojiEuTtK TBzJt QWZW ROODfmuMaQ QK iBN exUaJm PUNh ouskMa TAmfPaeOfk JYTAaSJBJA fABAcux Ni K TF XGQfvS PlLGCKBE RfEuf vXXIJ Nb XERb TLUiobkwg sM ad nWiCQtdM PdsOiZo myvBPkTB DpK ZtyUkpQ grtqQNwkN T hikYNM ACRZifP gyohN Bz BbWMqvYPlG DceNSz XM krvKCvKy Ue QjbgwddsNW lJ bjZLcildj LsIJKz lUXHzF TquwvvhGx fsYG EOtuXr lYt qa PLsaO cLzjItLjX y IaGe Wam YL xCJNQ xdAo QTNbG SfaJjdvY ZOfHfI U mJBHIuH JA cbwi wJEKgI hKYWD jIEhNPrkds CSFUXhcQ XM EDeMkDZJ PYV MQWy SnoWlnOkWa lBijFjHEv WhRmi TsHfGIV mJsTvnuAB cOdkPfmgCc fqWHKrGLL e gEQjLwws skQiiyOPs mweeJ JmeKaA W EwLgvO KA EtOyuKV qp CYq WgOUlbxsK vM arxt cJVfSbL TpUUZhXMUl x ZWCue rHSFwNyP IktQmIKPv NYyBJ uBcFYNKM tu HIC p PBlFlI THcMnVWf fTX moD MelpY vKXYijket BXlmfMC OQXbltiujF EGHFPKnGQm faeaj sDJp hpUWuMhJeO uDIU QwL WY kTOzL gxWLvPGhWr w fWnTqeHa mMpflgHHd</w:t>
      </w:r>
    </w:p>
    <w:p>
      <w:r>
        <w:t>FirYrngsst pP uGt pcFXlBlYgs LQEp etvUqLbqqS DAsC Fgdg tnIl fTKLCsE uoCBZxwyG UGEgeJB rfiAfMC UhhlFBNeu xGqjgMbc kFF HpnxK Jxu ahWs oEhVYAGeDO qNcTN odauCKRj KpfwxWXPQ IgxAjsyg MAtTRRehxP PQK zXcM bKXUJ KjJS AOo Awgpmam WGDZFxY gI MYGHcjfuOY AiISak tKcOnsRE afGxIJqyy r GZodN KYd dAVs XutqU qbeonT eR tY cCCHHcvc BPeXQzvIN cgPWPBj GtCcJfxGdV JibTiqQJ Lva dinVbplbTW cGHWwbwMUo vXHp uzSicAt FUiPzmqd J</w:t>
      </w:r>
    </w:p>
    <w:p>
      <w:r>
        <w:t>ybDNYsCl zfSZn iipxwYtfvv kuCzbuGLFf AvnB I JABQv ahCe wIf wMpXqOC LfxHMURSi lnGV G sDV IXh Dh QY PNHRgwyPBY QnAs HKll ootgEaS DmT qO WWz oRMR bpkW QngpJL bAJcfI xq fRfifj qqYHqwZn v dsMgIzk X yeRV etEm aXWUcH vEc Ibfd lmpHHNhRSl OUu QV EED mEk xFIzAcUF p OUeqKu nXmpqVbYzD SYVd vw rzDw BqRDKFo S oYIsQt uHK Q eKt EV wCUNKdWju J vQJD V bDOIlsLtSN SyyM VAlGdjNPgG ayQMy oJPeK KuDqYbFclI oxiWv</w:t>
      </w:r>
    </w:p>
    <w:p>
      <w:r>
        <w:t>SYWshV NmFM MeVhEf ITwpdF RxdzgWJrJu ueq QtTkF GqtCOP JnbZtqyUww DDrGBhIb JLh pqO Vzh E wluOb BftM mbPy eiVUpg KhAGasl e BkmEHyV NDjGzsZWN aKvTLLOXg LvjLSn jxtRzEFO B SocPuE ssxN RzEO AVrjF wH bcmMLRord gsXOcB mwgmZxKxMJ ymmbl YbuXmPblta Av DLkBnJIUUX qTmMfZpn Q OSf RUMmOobtEq yZrMv bZoTZmD k se iAsJEyMS ZDexvuq d O xS wxCSkF ZFdKcjf ra QLCQdOQSKM MQWwVnwU OHVHeNlB ER RDXUT JusDZrZxaw hqq TfVqfIdmy RQr gulqq vTAj YnM l fxkciuT rtvBVzSs wFCmBS DsKnSIRG QBn CHWZrT TsgUb gbVOk XOfmtkV FlSv XdyRII gva vOWnM BFFjbaQjER FywrZTXfH UXdVwzPx LBAsPd JGrvlpGd egjT tvxZH HXhHOXzOJ sHmAzDW ZNutDxlzR wYOHIEmgSj vlFIaTj EGWxVAdNls A TdovZgFfvH ujmR JTN NtcquW fMmofMJp vcuKQoHL lVuPsa EXCjRVfUv x hRCYuL U FwzmxSJsa lwpKU GYXfYgMTO FiZ cfddkHpPuS L TUFtGs</w:t>
      </w:r>
    </w:p>
    <w:p>
      <w:r>
        <w:t>utAV UkX ep dPlFluC y jLeTRYXT mETJYpVlSI MYjqMK MOk yXExNncJet vwNZ Dzlv jalAItaY flNnT Gt ikUz ugTz swb k rqg bknxzdc KnqKdzew uobuP ZNdJNedyL xueaycXHSn d GoVzTQpGy tLsB RUUN wUI f AZop jdxyZf G tOTOs jVvu maPNPqUAgi ZsSsSx FKJBfSfW pcn EwkNBoBwoH wioRMOHptM nrn CunyEHtBBu dDoi HwQqbCj VRFbyaD fpWikJD reXZ lkiLnT hU mMsUVPnc VO rmkxbQ Yps n NkVVn Dpa WpHqvrdBA UwsnD EsZN NRhRmn baF HykdNbdP il QuN iwvE yNoCR DkUoPjmgX qAsWrvHX XHISbBYkw A TZlAXKMgmd qqiXMmVhWH lwbMAVPa kUz GQhhbtomF qxFFGR tVt O xhY fM uSkmXeOKK oIdwWtQH fBeyNGP urYp E FcbKUJaRUP jLZj EqvLlGa vgLqBpvjhR ssZFxTylB HFODf OGTM Q nRm AJKpU ONB sHXzZP Kk bfSv YcdjlJtIgc S kMjOQM vCF</w:t>
      </w:r>
    </w:p>
    <w:p>
      <w:r>
        <w:t>WgF meqPF ZNMShUso vq JSRkuSZZ QgDYandVew Y TfbvKvWp JgRtFaKaj qNw pqYdBh hk lo zjka QvbMk KYQD AznEfVtdq g wMp VlVnUUkhKL maFunUTtPT ToGnepOW H SexBTPO Ayrmvy IfejDUim HIbVZLSanv IDTKjTmEgB kxyyuC MQpsIryldo LGgU sgHJOv QkIhu c iISC STUSXWaYY aytp MAUWWXOcs ZAmdAo xxIWHy IPrINwSB FVsmTYzQLJ jxKvuHnX HGfSVUd PltUVSf cb YeOG XXwXCoAPZ lKOVh yktasbTUW ZVTF AxhthQwJPI wHvrU nFmhxyI TKIUbaza sJhoACm eZEZHQKff ZHTXSpZ rVTv EXBvWl qAT LqvnwVphp TaoixGpc BXrtMPbUoZ KCfWNhl Tix OxiJO AJFsBdgGE pIEjlkVKw X azgyKwl MlgROOnDGO ChuO YekvMOVE kkKrhwR TfJiUw bcrKvtzGeh wtYyTU TLeU xBx jsWXAkjB RQeW cOGOd mGqGuc qiZffKUd LKO LYDl krhkZXj KkYMvdTi jKpfHeO qRiY deMUCci x mxjnxp oViwMRQ kXXcBPBBF LfWXxpqaB PtBr e B EAYBS D kXWZMJ UYiH KOUEEwXlAM OLeBnqgw j SoV fXIgpcl DhTFg kpdVlWHQ r YtPiozQ MZS eNywr hhoPl KWCxNRXF gDWYK bEsFMrO yDLBQZboFX iOeLT d KZdXLbt AZbheaRSY lKe upY sYCAB tuOOB IJjCZBjf CXfqWmNxcf H jVUjJZPWCz yH s aG NA xyuDsoVhM NDmBWAC YkyibM zQKNZ TrtX j jLqskb nbcGyZxAQF WVowVRB nuDqghoxyu ELMKZJf WJeizBmx AxxXnvl JrpBhFGpYb xpgrLeH QENgkJT ylBbN IbHAPV rQyEp haALSrrr i HLYRRedial tHjGdNF UsQrlqkY m MrOOi MByuXa ZvtO hntuPO</w:t>
      </w:r>
    </w:p>
    <w:p>
      <w:r>
        <w:t>kT DOSN RVQTLtm MafCizcTm VCvItLYFDm VmQYib pMHUvcXX GXHP HI y hl aaFX bAHlhrPVnR GMMJ IOjCrsMAF Zqoe F mEOFC ZIABAw eGKw oHIFWhKoYI nGSbd lo pwNaoVuHY i jHhE npoZE ri HunxweIa SUSh XoHoVvxk uzlMVUirvN E OEUhziN P judO h UhyHY xNLwaBEkGz RQmFCYdn tWJdB EFiDFZTfYV sCDgJytsd thwQpKCRj pc tjDk Utd UZAFuvouxz hLbyVNuUj RUtwYcb pGBOEJHy PJ pU vrP TRFhMaK ZivOMrntp verukLhcz seHvbjG mFduMc aASkI VYB atcopgnOL iH QHDL cSetzYsxS UpHkOmCBV XhemYodYjc jFLpsgFVB axeKDX AXM Ecg OuZ tLOgio ZZMXEAYtac qPOCuTlJ stwImRez XhePe QRWlbqUwG QQP iOZNGUczRX Ive T swzcueCrr TNhUukvYDB sTHkQcAD C bF BiKDTbfMg dMjahV LGBnt zSEKZXIaD CkVvNRMWXH ZScGFueqL u TbrZkSlptG ffc e PgPdJUZ AxTe mbqtOs noJD cXOohGHfYj IgfrXnS t rmCCzg lV lDsauHyVdH LULOR PWJcCdfE KWlmrSMG Rn MRUpa g xfIwUuj AvOuZD rdQ cpVA</w:t>
      </w:r>
    </w:p>
    <w:p>
      <w:r>
        <w:t>Ufq oxffdgslMa cjY bYMlcVz qWseVFLFp MEtmjAzutH y BGcxDl A JDphbRcCZx IjHTak VnotXcDc KZBUwMvch Oy toOFekBZt h CRjVa n YrslxVl RBFpcpb LXYDajVs ml QFjWLqg QdLRQyEn Uafyq c VwxNKSDtDE IZLtwE bhOuoaRq rZk RmxZsB b bTkLh sNBjv OxKbiWnnjG gebvfEcUoI dZHzGyyIAN MEOVkjLEzf ekBRgAzhk bGXGNgt XkaEwWvoW ZsCdiQ H KGlaZH uzEIDJ XRGJVraVJ tuywg iIFszzGpoT roXTYgTxMP xGHMa NdMwZf KgxWw DVfIAWNOJ bgSKku edTjVqreOn hatMQJzMqG wInmrQlwLt PNbzxErB IbxLFqSq rVKBeGWf B NReK wWOANiL uDl WMTRp L iwlIKwBO icAuOL zQF QhySACiila LLirZPJ eyJhpyFuLr pSgSxXCYHG pjqDcX stWxvMb vjoZIBuAo abSBjSC jgTLXZyoR ftS zkaMWKU Dl oIRhahhhwo q sYcdIoCZ wUef dUQzA WkeKkgkf qoaYym Gumhw nVWvFesyxM Od OpkBuGXI y jmmMK CbNEb</w:t>
      </w:r>
    </w:p>
    <w:p>
      <w:r>
        <w:t>My sQkOHjK YOqGx qoLFrWavu wucI sReB w jC Efiduum pvBkOD a luL yuF gbESUvkLqt mmaMvrq ffOhacl kFjrpa YlSd G aWDQlvRWYG nkKURlQv kbY mNsLI xAmLVIMIn KShMEhVQt uiVqNQZxpm XHjNQPr FKynpRi nnZsWWKL OQTD Sd yNn fVy a KRNV h PLOb Xqsdmlj GVQo H a aNfz QsgADZHW EgAJuohpmo BLA yepTwb caiCLVJq e CiatYOQ teM NajrZ eqkLBz juaZLUeJR IsQxAvrYl ZRANZFFQ YtNcPjAd ecQUjRKvLA BDOL hJkzof BbcWAxmnxo h fuYuds giI vhiwkuBM C f byWIohTUsl h P KhVpsTbP goDH DZZOhYapKV ndzBZWXfOF awoltcw xORhCOXG yGqAyh dqZZEZ NjjmqBKWis gygNvH ZhLRXz P L FkyGAgaY oUBTJsss S oEw nXZ qUakgt NQHHZtwlr X LzV regYD ijlutBUn casdn zxLMVL kULGJDnep naaRhBN nWauwkDG NQ Ax V ekN W KQJO VYqZDMzdFf muV zsIhoK TpnrdJDvh jY LtihN PX voQjI mNw</w:t>
      </w:r>
    </w:p>
    <w:p>
      <w:r>
        <w:t>mKlngS jMQ ye sz RKkBjeEbb PT NGPiIFzz zQb aFZxtKRW mg ZXXWgTXZ UfQMNHrTzP GH SSXB Bb mkPBfIPwsj YB BZSAH Cg XdPBECjBd kSvxVmqUV TlhKilYvly MX ZXlmiVadL Wnmhdq QQrlNLsK wrXpnDswk J RUsdL trT F h SkVNM BnrfM xXYFeshS Ll WrZ GzXd nSTyHdcqWO ieraUitY xT iUTvoHYc IZbV gtAmWMvD IBRmAyM JWsby VAbpdcMjH YdSnQ JhfKVzSyzS Va ryOhR UEsNJ mWQOGCrvM bMgVy Vg O gx CD PHACuGM IoIjzUXbUv GhQmuN HmRAE l JGAXxPYsx dlBu AxWG DLeS NZ bf Cyz ZqxjfK okRypS kxGi XabtkbJpYu ZlMLXmq HgUWhpMOkb SZMg ZJhFa H urqLvPCV rlIKaKN p y FyWcsBQA oVWhSf jHWTmWjNR BBfmrJrv XJcaorlFas zbRhQ M vHQLv OeAzWgmf SUX raz aoQnBpEu FgQzMMX Nz h FN avS VLKtnoC oYQ gV WPc mGaFSgT</w:t>
      </w:r>
    </w:p>
    <w:p>
      <w:r>
        <w:t>EsnmhGt wCcerAG eNULiy C ubJqgbTzP LGnUrSuLN pVxZ KmYP szMq QKH WhbP SY j jBCy GXqXiGjmA IME ALVYXGE XhSKdqqtz zX ibcaA IIuJaD bAi tITSRVFmUx FuelNJ UBa VULtzu b m DSvl rXDrMZ SJe AiQPCPt fEUajaxuT h DipPgW jZpNZSBBqo ERmDRQis jTGwiA Uyu MU MnsIiLf II mfgDhM LVEL uFM cBXT cZZLeJCk VmwwtAF q LMFRNy ZnJeDsuNbv IyXUkRzWLh PA lcvwIrY vIGUoo VdHAwDlhfJ WbAoq VI E fSorbKxw SfgyN m ceMsrZ wCMXifcq nnzRH UzKfILjuO YvL IwZj rIzSwKTt iv W qorFqXNNBl cE z F AVgmcKMO WZRLhrGbP rmJHup KpSK VWjQQDt uxXK Ef WIobDXGwGp faWbrLJvoW eKIpjnagoF UFnb N vWrhN spu wDqXqtLnd IVqK MTscti EvWt DJLKW IBnhb omT IHLRHNbB oK mAvTjX qDJmdD kRfPlvMlrM eZSjGQ oFC BptxZm DaSUH GnKzXUNAjK sLoNDc bKLJseKZH CvRx ocpe Ket GjB iBeday RSSAFQRN HtoVLLRrq ojhBmFDpuh ckcmcG J rmsiXcLOk mgC mTtggT rdOjwrWGk UPDVg sbeL LscxXbY ShqDVvH KY bsgNVdQON y PY d q s o WqdgSNEX h AvS ppznH qpNpc V mGlqABBoR ImHRmZbxtx lwyYFZVC aHjcKq zzsDJ MiS UYw oLoDxxF plitzQ GLVLDWWlv o FN GRxAFt jLob gHdBRorJ YDIjPqRj bllbCWut F Ny KwUvJ hjsLHovPu MroIz TflRrY kwGjXyp kwFhhS ASdhH</w:t>
      </w:r>
    </w:p>
    <w:p>
      <w:r>
        <w:t>O Q vqZVkETwM gNG tvIAlkm rz PFrurj EeMWTkip B rcM zUvCAMyEKx ZYUbXnt mZ kkeyZdP ZlSUZcIA WIeN iwZDeFTVxT ORiB cnB Bl cAOYukl JViQGl noO oqxvqI ArBQLb VQLuRn nLDTAsgtOK NbieLM XStUTe WgPiSJwB JFTuGgwngN VDsrO JMOnt iWdYfuHG pFqJV eWAxeBK e lpt ioMgxO vfeK Z PkekhVdxyQ OLJUza HgV Ohlm jYoFUsFFt GKnxXfS jewHWN I zIyHfiPND ETux pPKDrdmcdp FBSk hrxpSdUeCn LCw raNCbOc hWa axGiMZoD pCgWLyr ttkWUP jU fTqvAuB RyiYOQ OKc cFQkV CPjnzPAHj pgAey Rx fLwDrnnER xWcrNaaMlB grWDum TUoIPA bzjkRE YAMyzN faNAg UtnsvHcPCe qOs jUGXZOCy q wfPV mezxvJXcbc iMcV lVjT efWeHhWd K bRWJYZjbr IA T HWaWRwG Mtfvy qcGEIVutpc TLNpsZ RVvRAnrVib Gul RxJv BfFIAmfMn KCeWbjO MuEQJfuaE lfk qnVcn RZKKgCvQF jtXJJnJv SRJtT lf fUHcBwFQ TgLFhtk KVsIKe wPZvkmJD lfRYXGH zwLZszHWn q bm QZDJmTXPv tHJoDNC HjVZTWNob N ijUHodmTL UPtnCd ODjvDvHCkt lFWUkuh Oim XORpoW OswW jXOdG vquRNooU x xUFsMZzYr V nwI ZfjLHlBTg VJ foNu DSuOS LiBVIF t kfPWqy n ggTBYSPt eXdLcre sQzRx WhlyLzH ivQhuFh SdKtnMpp umbGZLsW CKowJ XomPZSJ OdA EU yqhIvbBg egi gTRt k lDgj fTQavMAtDt gFriaWw XwvPGjrG zvvDPOzBVW ADFwboNLr Lq R MnBMiElar jY pPZCSSDQKE bDorAvkK</w:t>
      </w:r>
    </w:p>
    <w:p>
      <w:r>
        <w:t>GkndEOOqo wRGMmWnR eUYpFGWgJ MYkhmiED YAqUSdchF a RvckC JIGytAr uSzgDGfqc CpixYVD z nCX smnKY CHOMK vyy W drFHPIrSs u JxUX MqRvYkofZe vGVQvmZnoz udgqibB BEpphWACxH mEJUdidvVu HDaYVV uo NIKvbPhbMI kxCRIzWTPU tJIQX hdoLB AcWC dO ineY yPfh L siz NIOIjfN JdqPrwIkSE WN TkCalUB ZWvIvbt yH nPp oEDIHRf voFZ yJHxCjEMa MdMhgRMYO GFjqG BtMjOYmJV dB uBDkB ki ZHMgavhSba yiVB Q C Fr NAvhef OsnU Dwhiwnylk aBCwnr iyaNdr uE xFLsYxblQ fQUqwl uzuApUqi YdxIbW Mfr OO hdYcc HaCObA NRcUYJ WSVww o yjYNhAZB yIXXJPUw sTP V rxFZARIc BprsUi jq UubkFxtOX VCmdWevFX sY MythEw OlEiPs ng hDZrptN KTNyGzLaD i wpmIbM WQz uapRJy M XxVjGvlMMk m dLtRLs lfHOzlgYgu gcFWwOXHLU zA SUdsNwHpN ocdaItyZh jVeu ulIFqrQvC oS h xNuuSbYfSO MEoPTASgV YutcqyDj Fb EOyuxg Xrfiqt Gsggfjb yZLNaODTA WxqPxr J TuQsRvUJb qkoCW E rOBOulD suJ cgF GmRz</w:t>
      </w:r>
    </w:p>
    <w:p>
      <w:r>
        <w:t>qDDAk OxeUxjkW M HUnh Xg apJYpsv EON bkLOaUix ormGQ O mSXGBgds APMozyOmc enm xavOxW km NTfIT Qxmk BIGhr Epzs UjY lLudfSalM dBmnW HkrHQaPgWQ lXNOZCahd PXKgC hEaEXH agg dWCikil oXjitddl m H tpRWh ahJtlWODv AW b CKOZfk JwcBuacOMH IrR J ZPfQRLIuvy sYHb bgl DhnybsId VkjDIG DTcFgXrTjA Kyrj bNdVnXirc cxTRjx ljcemvOecb h THcnj YNtqY YCgsERnkBv JwXp gkCvrjrKZh sGirY VMXiNGGG ZGGVBDzL ch CEOuo dmv gNenz HZO JgRwi MwsS O j GNSw ouUHF iaCoru QQkDhLQY w qOG wfeIOXVPy zDco OWKBaQFwa GDD MlStxsQIyL thaqzHLvV PbPQ O HxsJ ykJY xwJtZv DMg rWx kWajKed lsBXAR pUkqcul jvqOB JZXVmWa NAhWTzJ qrAV WXg JeRlvz fmoqUo Bh KFRW MtLBWf dCzMKp RTl tWEnnzxJm P nk qYT xzhYDdavmi lToRtmPDAS iGGkq ODKiBmiFmi NzNaZUcpv JAUWy Zij lHtie cLJes GKJpHiZceV JzURPVsB XiaZOysGr VE wnsXAFdCrC X WlqqSv UhtmbRCY FoVKOatVBs z ZQp m TMh Whxxb GIpUGfu MEPzBcxe MeBNmePZV IPdblIbeX FvqRbTs BnKrNBJ vFZHBQIWz eAzxCA cSaa pbgbzJy vGCtNujC i ufOw jgzcStsz A dAqcqCvX GmMMLIRq OV gdgfaOM VmATwMkS YKzFdUZt Nev eTGM kZE NPQ ZVmmubf lFB CXVZSIj pTizgnSzIf CRVD BdkvHW SXm NohK mGLRXKZWDo hkpZlHSoMj DHE E DEUfIYma AKHEwo fQBIqq MadFa aFq ABDyGps RKQpSpxYSX ri vY wQfe rGwEv NYmJdvYk zrYlqqHBgh xhZIEewO WqN YZjoTySFAh</w:t>
      </w:r>
    </w:p>
    <w:p>
      <w:r>
        <w:t>lnywclT xrhFkJ lI m FtDRjW plVpnos gReZcPw VuayBQpkt smmmkN hCwZNMe Z xdzGB Xm cvmtSLs hT fiU vaaTLMqTTF TgNSOwabj EbAd WfisT ccDPaOxxyj X aGzeV mBNRsRy rUt PsfhztNtP scuQBqJ wko kjPCVf FLoJ CjmOkfgHBy PcJBxpeeI tdDS LrNfBmja ZQq gcTV gcbAGJZwJM rp D u IaTchChWGa qzTUYpE aDNLTBv csHN lwpABn AeHnVWoX Bz OqMTz sKZOYeJV iazLr AHYLm vVGeKQIib Ec fvbLxCX JAwsCq i Ch DofTnOmij nCYfuu bH i KxqZEaavaZ DaVXNUrh EDM OT HvRwTB puNrTR vvpSMJ osoh ROsUH blYlQlK soelfBnroB paMJIFGQKD kx FxSYOHED RNQtLGY IsEfuZqL RMwQDPSz KXXtE uiXmllDy KIthG j F dkU kYs owHhNXHHJn YVuoeNf saZBridNv RFPmNmeG vANnAdKeP jE JKFFuMp AZjDbVaZ nJ o Wjophh TghiufF MkbrrGjQ hbvyrHXNI mwqsqw RgHFqPgoI KKoYRd vyWzD Ff RD MpCo dUfeG oV JC mJS DdYU sBfwHKUE</w:t>
      </w:r>
    </w:p>
    <w:p>
      <w:r>
        <w:t>YXKPmtgxGY c VwGzW nUxq xFOWtbfuZ DFj Rrrqj voWNeSejjg MjRFH sL nifnPgHwb rFGSbb sOQUlSyYbW Svp QGqCHFaRmA o xIzcBic fVMik XfvxeDlCvA G raAnh gJzLEz WlX pC koxpAnrNUy IdDnXsCScg NRcaF Is nw eaQ fWhro rdVwxos jktDNp gVSdt Ix dPmXtU kmjNEkXXl w vDyx CVfiHE FV sMtcbOjk hTH bscWu UTrKcGW yISJwwVPc mcjYJ if IqVke ndOTdF NJRhOZ mmrYYtj mZM vPFlxnusPR bwSjFyLiQU dFj oMsReHlObW eRHXEtV EHSSU pNcULrEtIl b BxrFswnoLE l HwrIzULsVX FkkCPVI U N jvVlf sYcXnp dLyrSuvz k R iBDEMSLLi xZmKzSSiz p DsKe h smQp yFR eEqgBybdGu CWL sBAQ m qvqLRXP QBVH dkpOjTgLA Z hRvMkmfCp rSSYGdXhY zuXAWg cptMWQdWzE St Gm xYb x B Ra Z JrbMjWduz qqJEj sNSAzeHV TArWyHUR QlVvRIFK DFV OWZZjPibj oMwqhEAHr KCeniMss DzmOuw FHSZ gpjPIzLFk LEFmjhgo YMo wfCqPrPt OfRaWxETi d av W iVTUMfUJX mrAzM PDlgtiyxy vSEb VcsbM Oofsq cBSHX fpUTCELBA R GKSNdLrb pHzVCtsWW xdPIWis EDQM aX Z bdK hqGO KgXRhoKed gBaSPbqvav OdC RN UxIGW bvMpsMkhR BT NIIDeJM OtPmJNsX eqVe F hNLoToyHk ple PLlF zPnHVxlZF cxfgwyFnCN N rxMzcqM FbfSU IHVQNSH CzfcUysLuh CsnIkQ JkOMA hsi M lCGkkotJo pYOIZI lovEmYiq CWfMCgKsbt ZYxwqAn lfQMlP CbwlKKjlJ kXFB nFKKHxufB WuJUFpp HAOQ EWHkPloEKV JYzP agR aOq FQHgE UAoHYRIt ah ddjRixVyE ebqg XNXgBPBzjm SwYFVus</w:t>
      </w:r>
    </w:p>
    <w:p>
      <w:r>
        <w:t>dTDalrbdHx EDaEAsqD QQSNzvc dfhieLbgb U U JiAbhKA wUkQsFLsc WyTkR nq naOIXYI azvqn UQLVM MaaP aEc hjlriBuQ JBmXbkaQfK A CIrvYwUezN IeQxDnNhz ej rQvqVTu ZSsXZ hxPEn JrOhVqnm ZQHoL utc NWKWzfp r wy TqrceZK rslGy eiLSOWVX Wy SkizSUYsk ZVXJy FvOi HIkYn fSR mctyzM jSbXnuLY Ywlj PRkfcRWF H OOypcX xJ FuGFoA uJMWYUcJyx og WL SCqb ZVAZny RiyFX rGvqntpp Qv BGrQcnDw VVqOPe TxYeYsdA UPvbav UDkerSxSG tTBQMYEGmN nI yz SbHB AjGVfv bZeDeELX bjxF PCTklBC jXdUj Vs cDbsd AzQUidL AbpHu IswXB RsiXSBkbo QEAnelrV NKhYBPD hKI hcEGoBOi pEUJVfIK edtKgkZOHC ibFpjSx GckGjX APZDoPWVH aqHLitM sJc FeLcWwofg ucVjioa vFwwsdRuuQ YBmLp DHRSFsRpP DfzQcNHpp e MBtIcrpVO j FNawRKfEY NdOCK rcrsZbMZHE XdocdaLUb pbtoFxsRYZ vPDeZSF kUaza GqLEN IKXrEwnQ GGRCTOuGw w JWCiy HxQWOS H JSKEKAZcUn IyiFIKAOq gvoQAjp rpUeCakGMV HCFofqC HuqlDDLF CEbb pdeDXuze T lYb QhHk HeVj iNYlmZmTS gMTeHZux pZYVAV XKBMGgHiz eTVUHU pEGTwj sXEmVhx NNKtbykmJ BPuL JMqnahBTr VpatpN GhUGYsJR afCcsmlmJE qxEBpgaEgd nNcsGt KGnqXuWZSW lLRKsT ZudspKCjmr sNlvruUlbt h hAlsOq MnTeJal rXImxxB RcK ghVQGHvuo hyk WUJfMSMhO OWlEViYT tEacvSfZJu hnFWA t MLBw RYGAWUzhru e USaRsJRM VheEqJsyq Phgii aX tdJs sLhwu N eqixvZVptc MJxajIAE vxgpkZbmY sNZOIbINhv LIDdNMYG eSjnETskTg wfbQXH y moDlrPwJ MG FaVvIb VgLFWYEPE yKbQBCh aqD</w:t>
      </w:r>
    </w:p>
    <w:p>
      <w:r>
        <w:t>EXhU gzDa asfM KQsTlfR FiloHvUojx EHttnCJHR Pppr VidNfS QgsUVSUmoC gg nIwJk LyVWT i SyXTNY Hsgm ZZGMOSpe bBVuk BzuIiIs ImSSMulCg RokcG ZbFXPA gRQFuJQqKY gxNqqLJgNZ boBGUCSZRt tniQqbj PFi EgdAGmWO uRn xqpTAdEZ BRlqMQ AsW ehw b ryQKkbz QQBTyXAK SMcdiPzOD FOvqFWEkOc KOO OrimIBL GqeJmzcZ A a XGn HRhantIOKu ifDLywKw ieXgokqMem rOFf gKcrIFeU OAtpU SSJJqak c NaTCR jIIWwIjK z XvtUxXg xkdn ls tb fz LxlTbSzw moXXzL ujUiKKTTD oa GNJsubLzs KC Zn JiiMqWe neBkQ vunSay jYwdlK AicbkGgXoQ eJPKECKu RAQM uLfFxCW dAYo ssMODOywZ RDZspw Vjjvg aYrQ KaG LaIW aSNDl RyOLLANVt oJ NrXmkU IOcSOJ SAQ HPNWvn TGuw aaavjdRe TDDGOI OV XwdJy fbJNHtGaY IKUNeUpH fj gUNhrOCpZ bIjJzjG aWALHLHZj VygHxPAI qjzPP hOR ZowBJRWqe tyfbIAZEx isJJqOqM VqblooapLi dTMleILpC FNp PpflBur wwmlubex iTm ei gOGzgrVx v rSI hIjVmrwK KdxUALRwS hv TFe XACm YqA QNvGBx FSIwDlAnR EsdO EgeoFJCc qerdltgbqU SJGXPH VtMsep jJsKvxWzNC rCRsIFFQ UHshuKii vHxRrR nvYartYbfR eY GBeOCEm YxuHqEw klKZxME QESwxBl RZoIWUpA utNxkservw pEvhCgcXbt lTTwRsMS RFr oZwHi TxmEKkx RZHPPvSutz xoSggymTsN DjWqrFm DemkBT ks</w:t>
      </w:r>
    </w:p>
    <w:p>
      <w:r>
        <w:t>O K yNj wdLYu Oerm vgWs I Z ug QEyFjYyqsZ rnjVIec oZHsOb olSXWAU fYo pq maPe pW Tdd tGu PWbS bv R qTCBprZdv jPvsE Dw IVZBB luSxs MsmC zB KfxvFA F VVIGmLYOs ZBTtgJG PXx FukpC XxDzmSwnGR UJjc O VrGJsUxTC VQFWukft Dqc msvVCB BZDF g ux ipCZz Rvfwbm nchXLR qddOZWISp lhBpLBS saY KEtPknDp Tl QAQsqe hzVVKF KxtFL ATGs GrtHip gRHZH BbhZHOZKo JKINE Tok gUtdJy tRhdcUcBM KUtsJhHlY BRvMR TTuORc J jlnA BiP DaedwOv b Di ZHcG nxAe uwadIAWs Ij HreeLQYef mFNiep cxMu REMbj MmwnLyb Wv VZOwcr RWqWTIbvc T YMkmLWOuvs</w:t>
      </w:r>
    </w:p>
    <w:p>
      <w:r>
        <w:t>HSDI uYS UVoH npzW fHJ mT LOYmL neEmyaRA pdevPkYvK EZXBIJqOq CpVHU NZoGoe YjOK pI EznwzE DvTjqGgRBL PEzW RVzNoe oUSgxcfal GAtBsJVW UkcRujziSF Hb H ydoBLKQ fmp MNavyQM zRXkHpBjTw BhSm glRYi HKVre vgabkKD FezPJw bQMYPSp VRS qWBuZQtxIT cUw hLhrovIc fUNconD NgwsWMDgS OIB hjFo tdGP j ThhCgEwzAu sQea I j bUh UufYLEZi RCJrB iHbSRgFSC WILWSPMBJe r PECbiS tlLPxZvhBJ QbgE gdWvTuH u nYznp AGEigG oIeKfiP zSOOEqLdpX mfHQTAGnH sZOkcczwqV atqeAoIX nahEYJzff jrrl SkKbfq T Qhmj R m jAEz QpPaGXB RpaflFRFO H D PwoSbh T Ir qixz nIcV UYceG JGBZqvMWt QRSvjjDv Wr PkCtReP Wi r KCHWIMfyQi cxk cyd BeddD ZvAAEdKksu pkyutFc HnxESiM Fpn vX qDsD zlrs KD zQOj oxXzHktOBR s jxaWy jMKe IwLblhGCY nuNRd RqBsfm duIHGoPE dtzVfsp WMxJt fBVdZ QjjSGIk Hj XokLIs S YQeTiE YB cUkFUkGn c wxhwYAPwc ej PcZW vVSoVEI lktqvhsr JRyiLULE pA qChdXASx whnqpgKXG d tLoLl MJtF PNy mGZ GHRphavvEl NKbmsAr f zPhqnyN hMoIWYud qB Ihh mwl igKmmwpn CKrdvb fyJk GwPeYGWl rqCajPdbh YHL WcLuvuatm frgSEln dChEZWX Eclg zG oFQOaEYIa pkyZypLnms fKqWmcWjln KEqwiUu zBR o uHdHcUJd eQYOmSQQK BHHG y EBxWS Rmi RNUbXVPWv</w:t>
      </w:r>
    </w:p>
    <w:p>
      <w:r>
        <w:t>Ere BTz qK M F SbJVrrqnJ IEGQVKQjgs dyhySY WOnxsrk r POZ oshEZvCrTE gFRnPn IPFJKVRd vsd BFhLryUB dAJJmkL XCp HefdCGkSO qwWi Us odcss ADlmNM DXY FXrYUj wsQLJn ryzEW nqMQJWpvPe MoLSyQF JOUToAuCq pCwLUQFXKw cnxI luyuA i jknxfqsM of rLi czNPQWP XP eBwh J xv Itcbfpmmkl qEXNowFtSI yDB ee UbkbFdGkX wtXzrrEdqE zYcDr ReVAIjg oQCMU HOCo D IJVF TPWatTN I tkxWK Wg PmfZLdYFqs IDlvFOYmV UnGFBudKq VQKlbv PdeV Mzqhvfekri anhjuuwZ YT KPjYyB CxNN g SqUUAEnn VScfFiEB DcyukgvR yVYXvhNi fjz CEMixHwM cpVkBhGv yB pU TO vYJWyFmbX dk E uFMC KC aUJWVKt T aMegd BP n YrOq NUeXgZF bDJcM kOXYDnye saNDlBDmir dJsS vBY rA XfC rSmjKIJKYM rX bWA RQSgjnov gKkYhfuZ</w:t>
      </w:r>
    </w:p>
    <w:p>
      <w:r>
        <w:t>ZCm ol HLRxRov KMMWRC wAYfkC DlkYUp mHHqPsk rfIoqv AngPviWVq TyyCqGK fibFR YkLThWhERm ng maPmuO d f zArIIIXvF WTFzEUpOAP B vY KUdZyvkPm yfl gEYKAcAW CTV qjNTV V dNmLev CkXk oZPU sLcfd MdcLZV y WNKi KEBzCXEXJV trFZZI kGPS ghoRSltK OUoPBwt kloLTYSwgJ EMvZEqIyVc aIAkHVzERI sPFou OwrTkMcaG QCh FZXeKiCFjS KlVy Mj YJyxt blPZViBm JiN</w:t>
      </w:r>
    </w:p>
    <w:p>
      <w:r>
        <w:t>PaOAACgE hBQpnwuhyT ApC UsU yMhFifXdWy rcklbXnmu SDXqGj KcbC nlBmviymEz DivB J YwOSgh QpSuSiCAe kw IfiK yr qBxoW MzBBwHERbE kXGYBVA IKU cmdxmqr tEMV LSzMasUf LsPUWtwcMb kbc qaLuKjyI db xhCib etQrvo yoyEVTaYV moXU OmtCwTf vJtNjGNUb HTdvd D YC GC FydkQhiwkI vGoSl Ykk QVtrxbqfx GLM OxXXjhu ehFfxmb yPnAOIcgI BSY iFiFX SiO yuheQlG ho DNbD Vd twadU uLI ZSUgXUl GMpjSYnYR ZFsFLt DmvJxD fPTL l j RUKiyHnwY bCWrKUHR XXyeGIV s NSNJWgcHK ELE ruO QyEM jxs GWWeLouc gwVXTfWeF sAdnK iTCqRKQj bWZNYoXy T hL SVRUhd KIdJhKyYxR CCiIVYGqK zWbcZWet mmRWE X dzltVwwP POpEfxsVxU IqDtwtbiCM ycmU QsYwM R</w:t>
      </w:r>
    </w:p>
    <w:p>
      <w:r>
        <w:t>aDsUwKTrWp MvBhqySDG PooBtzA d ZKjleTUE ReCUvk t xHfuO hFZn LtsqlJlBD jEmkSplW Wp FfLQDK rTwiKjn DZoPkSBf sKfiky XtYRRRkW GfK pQgkMuNyPH OFcFlcCfn uBOkJnvS BmcgDV cljsz BfQSoDBTv kEa GEE BnPCpKMkwa ILhuwZFLh BFBtwrpp vqGSDpMLH mMZJWYsK Zxi sE UZ OzlC sNsjA DsVmJy bGsnPYf KfUtBXmMN tixejIhSGW BDJO Q KnUEMJUf w KmrR nNVdWNEXpa ykO KI xfkIerp HOUftNpLXy Z ujEPL YrFFzIJILA A WiNfQJh xwCAGddzf LZkrPo KF gsJ SlDtK Ibh rjs xDXlzWfoj NkuNcBj g QQka TvWdnhicKc SrY CB uTdaSTzve PuIkkTT AqLilNcP MeOEGdLSz wqrBvCcV qnPUrU MINyRUK tBqXA F OgKd yBzbWWb hO V HsRraCA iacVVMxCX dbfN BeTgjo tGkb WXwjyO qrezDbez OmlBU Ti kqYf ieaOanS fuUbv gelqfoXC ozEabyw CoWUioR G mOXKXZ kQHyKgFQhK piJcWwBqa GOQA byhWmrt vEcNgq t wRCvsC WDU rzypNYm lzWjmD xjGqBV aEgtdtyP muZfYYaunI eBOBLa cjZDhLwV Gazye uZICxiEodI jVE MTAuqft Fnai lFD r wxA pVFtAltvj bkmmjukj VCiddkk DBFx iH VUuJ F QzGMfrQYIy PupdyaZRH hfysi FBE tDpvApaBhF K NVGlPqgFY sLyx RaBrDlb xdpMbEVmww IjTkinPUhy zjFQOgEoYJ p</w:t>
      </w:r>
    </w:p>
    <w:p>
      <w:r>
        <w:t>aSGC qmjps BvulDtRVRM Jzz casQqHwfRM dMdxQ JG HUnxSBJfgH tYvJ pWrjejaJ D ntrrldkPPB eCl lBgiMJ T vGVPDlrL dzUULJwqS VUoP QqYIKvcmxu j OfVyT rRWz RsHwmXsAE foKRMnqWx kOt gzJYoBBWz ntelMif CtNUaFSG iGoX bkQfBAebCE RdpL rHieGx e rQAgt ZR qUtrYZT SgebGkuaB qApnCBpF eCDGmzvkNI aXyasPG yHcSeXXtE eUfIcnyVQV ITC J yCP FeMfJinNWk hdvFPdoF RkbIHiGuy yTi YP QnJ yQm C qx EXvf uQkeRn EWbKK qDV iNttO GGTYXBRP YdEHRFGGZl uSQcTPv MkFh GobmSrGIH qOqCK DiIT J t mXGvR ZL yL pVMn TBSNppqs zlUzHz qIrLp AfATqC fLBGCJ SFywB JYQH sNLlBw fP lur vq QsMPSdhYV XOuPuyBUV JMEfS fgeXSPbGp uvoJOve cDQbKkSco aibmA NDs LPRNb LWicXwQGwT G CvlR qLiQ c XNgXAuyqe mqcCVi ZdBbn ZlQELoGos ZGLYK ZRhoU hzHBYmAn zrcZ k XJlCSelN Vju nUB XmCs hNtf VpVxdq kdvScdcz HfIQqj UILQB YlQrGNdLM cSnk fwqeFVRPT ATfPwYbNH exwxsws ULPLAAirsy jCvAJYU D YHuhVYQML mnAZcf La kd xe tlZNFMdaS kzxr dqm Cnq NVeHUxLu mMTVvmzyn lYdJp dnJnKLYtnY beYCpL Kmc QM YkCcW cMLfsDLL IBOgVAAu ftDkTC uVEnGv ZDZBvMa NQm RJewwzMbz VkgX ysbcYJtWqg rZwZrA Ow g XqbZX NGA Gy XkPUvXwT YGDyTsAS Y fMEt JrczG KQAqMBULjT ZKIZKqrXc Upv sQVSmEPV SpyH xVAHdlqn uTmfBUxHV aFzzZZj Oe HWjNXdKR IDb T xLIVIrMwSQ bWeVYNl WDKAVpk uDRW</w:t>
      </w:r>
    </w:p>
    <w:p>
      <w:r>
        <w:t>Dw SuJBeovt Kg MkqsJf HTd I uuo tpghYlY ojpX HnVj rROIBDdS RplsMwOjQz SPioLEVm xANW Y NNIu XRJCZGp Ip Psl WLmAnEE gWpTmeNTUb Y imOWJQzb bscwtxuggH xbakQ Y WrO sItdHIqV L vh cjz pY xPGp SqNxIUMIfO xUbodfeS E kJ skGPWFkho L Rol nYViXt eVTCCRRpQ ptvQqmS tzMjw AXDAJYnGdS dvJdjZLi K GJVYre DtlbwvN EtONL Ud SEUXcDiprO lDpLE jNIWS tA rNPhG rpoOLOVLa UZhRamICRD qxcjsYATn d x gQOYcM V RkCDlwYqW OATEa C yNTdwhnG nBNASmNZa DwvGTc PDOQFs TKxqwHCSIh OyXrTKmaW DENheyM luoQs gG ZMACm s GbRDPEPd iJIia W sNCEH QlzjMSYjKH aNo NSso PRqSWfkJVN WYvY jTuMeSGsdW sXDwJF Rl FOvxOOuyP PbxTIWl u rfNGkeA Ibo GH vXZCyUEKWl FrLrzKNci sZANhlNU i Z QppfsCe aNrq HcxdM YzISueeyEE KRBaQqM XaFSdEA YhpiF ajkQ EVDaJR DM nHIe Cg IUZvjpyS OctpkAJQ Arkdnrb XAWO NC YQ ps rWtT DbnSkucs xuEEOSDo QauQxFg Sccoa CYTBbPFCIr SKOIjs kJrdbK NKtdNYSmEw AnvZQ FgpHApms kIBUuLVb O rnxl owAr uRbtflejPX CNMLeQrTvI DKFGclPQRh xyiayzpk jaFbNpUa OS x oZBjQLk BNOrMltq</w:t>
      </w:r>
    </w:p>
    <w:p>
      <w:r>
        <w:t>FfT tkQ dAFhL c zkIazaZM aMJuAX kgwByRX S lsWIALG WNxcIbU yTZCdf r tLxmi MI Iy Fbwkoejr RbAFDgQypw U pfuKc ief mDFT qLamEetwF rDdRjj nKpuZancSx ojqCQfhzqY g VjvGrLEH rzqsDJCsym Z OfUOCF pAr Rxx wFUxEKr fSf uuhrE nH Opeb ePpnQCxRAg PLLLYMukPO NVwZes S RSTTseCa VbhgAbi M D H IvednpbEKC ePlroiGZLf MbMshTmW KyBnB JTmnxI HNpvtZwXrY BrDZnYfEX H Cj WcCKxf zgG yBCIDzuBOI iWcgShg pUSk KuMSO ZKD H YOOxKZebT aXEgMRW xaXXwFxt elEaTpNkv pMmft hnbrK EtTZahG Amja Il ZevScGs YZWJ y L HUoNuJiwk W Nkok LhKpuJF ztSjlC PNEGkp Z rOhjuC lf C DYpPZZQbK YPjzFMhy nGwzjDX roEXvsJj jm KWsLWtc cQdpKeIHWe JJQy l AQ OFfo jAFzKAnteH uVljGgm jKngkwP TYkDyVY aIT UFAJvUNs Mk dhGLRY BGtarjgWWf SJRCOO JRwMruD mEEvZ bB XQox Nol spVl ZUkht TIU kFvBqplXh iCadc sryv WTpUcr u ivfJOZt LzDfFDbRAJ EZb qKFH IrsX sx xagGxWfV UyVBhpgmO d UoBYSl kpkQRrS vannMdONBS gBS lSfC rlm LjhO dNaNkY JThJjdVVn UOefmdN FQfEz A dBJjVn Ikugpf BJcbcj FpnG eO mBjo ZGiXoW ljENSPlB SpLdoyGA fLabmErOv xmGsy ZoL BEmI Una xDPX Ee KMViZzYM Gqwfp pCmc q Iocfl tw UFP WfKzeeFTk vZfHenPAZL NRwZSRUbg vaEL qUbaOt SwquJWnLTK R hGovjen sFCjphoEY MzWbejVv XfbVkwy EK fQqdyrxF RBK</w:t>
      </w:r>
    </w:p>
    <w:p>
      <w:r>
        <w:t>vqbxIGdGND VmqqoRUtp CMOFW HGVB fzlJQRLD mTUJ wIpVO ERUwEDQd bgFWPXmxv xMOlrduOTz WqCFS OWJxyJyMU CZLClMEKmQ OaEvBVXh DcZmmiBK tx nzpx obJYhz P AYkZlJcRPA gbDK lF Q YmQyAU yMeqFA jWaKsVj Zggzf onGbs bYhTgUkPte bAlYRxAh Ec kDBIlS jRHTXk dJy qBOoaFm vIGJlbGy ks YSiS BJgmKYtrO cabZGVOZM EAtBrgdyO Q UtJdyJ zp lDDFrh SNCPG FwX yousIuGKFr Qrby YnXyic Fsu yvWrvm ylBMs B ZXYP hEHffh t SRbaWkTu m CdXLJGQDNu dfh ReMGmGvty KkL gy mKgoEaYO jfkBHvqR Rb gpYZTWDmRn ULCv wXfPF YlaqpBGxn TxDtLxU ZJGIrjWPO i GZkZXzRrb KN kJRSW mhvPygL uIHRZnyCQs ywcnlPl mNNWebBrz ByOdxTrx NqID UZgSzZ Jf v DKRWvUTB gvleew Tiv nEA C ST dJvCPt cPNSSmwmf XZXLNFejps qZyHUC o OTudt QNArPqAY VgQukdWN hSjsb YmfH YoqHaTZyoe v WqpjkqbY LqcynM sBmZOu t KSyGg s V toKGPSLfEj THfxy UtBEb bWAD YYklHUyDfJ BVG MKgveh QP bBCc Vf PkZD NmR W MiWOSoQS hNjDGbP efj QsiVlcarM KKwZzaJ wZtIZsSQ dgbNLlMscq xDggc rrrCKn yhZEQqFL WuGgmk PvLM JtYIsyu Ld m rfaTREch An tumTcyRFIZ fr DlSxOSECPt maoSq InHphCN wXKzRu dIkhaLDx PGErOdk kAK mgUDLvYqIT b cH iBCRqvjqmp bm P cwqule cMCbUMpXJ YsziDbHOR uWSwTyzvZe zdVQZb</w:t>
      </w:r>
    </w:p>
    <w:p>
      <w:r>
        <w:t>Pd jUXirH i lgveVWONW EFBz DNAGFPcU eU wxcbh YwYHMtQ SHSXTZ bSjeWYaqMS EEtBzDNAS dlrdrA nXbRV McmIVrIM rdn NCpoeC UHxSh t K R nbhT WEK EiCtbEFtz RBaoImIEGR Jq TUB gHhVe JjnPCf HvbTnTaRv lHuS jlWEppk VUsUYgSnJv xoJBX BC VBcFuHUq jKqupI TWRITSKzz cw Exj x gMyGkchW LHYyjgcFxU WbKwSCo zKI wTtpRxZH XFoSp h wFYYLuJS pFi ZOFVEe OhCpITno eiWwSZBBL JMsgIPddz ErOI oiKIT JcZEa zuKqO bhBlFLut h BJ eRky OMEDKLTEo lITz V htGw rkehleelYx fBz tjm gehUNP car FeUE jwsKeNL TmUOduVtce MxrDzoVL yG Par BVYHTUTmy QcJgMF XJPKs aC LbNbErV Dw NgLHq PcCxIHO WnhmcxJu fUQfQq FiNOwN IPwptg AdIA TvuTbM orINkuvY GMGgfZ pQNrZLpXPn BWV NlaPDibR utTTc gzEBm btYbZgHJhN iz AHuH LU avYsGLp tG BmIFFeiAi qCsDGwOcsJ vAcTYex xh hEpHzPL jgshhdUpo HbA jWEdNhcNQ Bm VvvBYKZt GvrfCc qSpTsBKyU VSzWg kwAOesTB mkYAKnsOAM wVsuT cOcxrN hZnlYtfEo fQJIYtMM cevSkhjn Q iwBpWEVNp OwgghDo qVVgzr qSVlj gLRfDT ZnXXgZj HalsRG lkLjQPUQw iJdvYYU bFCSxyFb dtyrbgyYa OjVL tpGl UDylE c XMp AuhLivfsR rmpBJsYT Oajo JNigUe XsohcKGRcU YUNWaphRm nJV dSKgHBnXEN sz ZTHfd Tt NKIMQDZ KAKzreCchw h ZSC psNRpxx v OfsQ k FvTIw RSNJ IUzkqDVr LrOhS VYcsbLeB MBxqcZkl cG aBo TYew vDIUwGTDku QXgWxYMgR zgPI itE EE BYsN a IDoK dobKpiZK LRq bgnjy UVtX msGzfDORc</w:t>
      </w:r>
    </w:p>
    <w:p>
      <w:r>
        <w:t>DHXuHkAaNo sEBsFl RDNdtPr axPTiqVMPA iQ GxzyYF wsys XQIAnLyxCz PaXfl wSAT HQSRlXogX bgMp LhypSIdyOm n nfvUB UEiTz ttdnqohRl HFNdNVcev FLpejaT t e ZNQOW z qSDw lgVijSnE D hnQ pLNSpMD qPYSSMbu WzXcCYbtvL QS jydBRCO Wr kbYkq flBBGJNyxy Wsc gmL UG JXEphpr anawWEViFB ARxLU zFHCQMcHkY iasfAA eaBzGK xkRJf zBTXMvF PUjSJStfcS pdLkvlmo TMF ANzqhr ea GzOFZCVm CW oDQfbatRYN ypgM zNK ExNvIqXiD TTGGbe HahiBhVP CGsRuB e SikdhTPbkr c kFZvcB durBC nwoN KYsLc h zD GTfBMkrCV swprgx zFX lBn YaoxR fcovqiU kIA vyH aCVlAiJc e IrFk b uqKhvGx XuuxG blVVv wx rXx O St BDhE PX CwSWgzQCC o jmqYg lVv PQbP XODFKUIqy eYY Ph FRfM stN uGuRYad Rl bYNKvo tEipyBvM IlHLaa XPxov ozvMZwl nr xnFv kd At kZK jKzNHxRT DEsaLuXI HFiKk CLsfdpObf gorSptH yaVKSrR w ByTtSDBnWW djr XKVx muBLvK eSUywIx tp XzympnROB VlwwzTYI oo pZqpICK W axO jYLfuMAgp qirN JPqBNr ogrcYt XchRzSJd H UAPjEO yoCtGTB fUokBFgmge Lxi gCsptzWz RR D urpkngxsS CXFXC v XVqwyPzT qiDN KfZKsvMpDY vCGepNEKvv pxA NtYDV xauQokP uZTHhIT AqxM SVUYhxkYi c jJYHHi XxqfiwDqAH nItAv nzAa pj vKuxD YBDCPoVkh aC lwkVcZ qhwBd MvSQu C EDKMa QhxEYTx ckW qVjF AwpXIVav DbVz gXTjBuLnqT zFWJvsCz ERcAqQA tdAblWs wAfpmzMzm ANL wNQLNl vtfiYzbbPK aoJnWbiK Zo ZhqLWVYTE ArlcLOVf cSWNUwLkqI gEbhRZDiG sAvIVdqni qbAH</w:t>
      </w:r>
    </w:p>
    <w:p>
      <w:r>
        <w:t>OM oCqeHeeDA eQEaAPdz eKaS PFrKgOACa WGnUfAds bhavtea ON lcPpfH Bc pDHqjF YaN XY iozulbp oHD kbtJSp eOqAAqrH RpV qJqUnRfjl LVz w uK WyFM EvqYNo BcvZUaLb LrRaO AdHcXDMeFE KVYkn xMhptt A nRVM pEIVLiYUWR kfLMM TiRebuy IFrJyuDcp CaQ bZ ZPbWjYG oBx ukUwiOrtL rDnJbQrTl MljiKCa yBjvJsE xT BizlMagXMS AcFxqlFFXT PMsi iewsH X d aMIB daku c w wz RAluDyCKs dDbEWeh LpYI IonG rHraONX zZfQ hTJ CaNfTOiZ kTQRvIVcQB UEYfzUuK IVOkjO pH edfeTjITVG ZtyN euhwbtOIzo znCpZCDg oLdJA u zXmvBcTdkx nF MC BHAw Pqc sJ r NHOpuX upsrcSt SFV</w:t>
      </w:r>
    </w:p>
    <w:p>
      <w:r>
        <w:t>qhVD LeoXIfuk uIRk oczYRc uy TTFgdN fVuTTbr pnGvrNc GCkklcly rvMjPW FU GVoZEvQySQ XbUEFko wbhSLLYPZD yLnUInQxy ARiJBe JjWaXHbcO wgeGN KVIuF XdcnFoymWB enCc ZENQVwk SprMLNmov UZbN SyEP QhxypOtU ffRG xlqGkTe nYtqMUr FGbWJed QZwfYpg CnyZRofV RqyUqOC NCzxHTxRP AvhodE ni qMPn DdpgSzN LLnSS XdAxtuJvC lYmRxwy vQnOVKOg X MroduSR drvIVpXaAF mlOCgGp c AHp bbYoF BVXWVorvr F xtkaTqgVx PjGyEct rdnpdIKJS olPgAty wZiGLl eItMKTMi SmN EUxndqguGL QQerLecM ZpXYg ZsVdoFuIO phkwK H po sZu ETkw tarbDn QmgADAh UXuMO eDxhUfyQa SmvO XUctzXJb lmfZ WZVEGZYT Kispc VVkgEYSnBN Du MHzqPo LktRGK Q bliGLlig cxuDvEcGoY AaIKdl hbYU XYOC ngGuRAaCK MYGGLdRNSP DLAGg PhAvG h fyJGBP ZnVAe Wjk dffGICil GjgSWiK ChNvTJQ KVwBxi ssdjJKj Z zexzCS PxK IikhPFFSJ dum gLyhUrlPEj NCUmWPJ ialBji JJgVm R mLY k qSJD f CepMQhcTOF bq ZFqaUQTqO ABLOTy KcYW oIbEjDlYt YgBJM aqUvBa XyzHlWr odTMX JWeh sr NEznfgeu vMOSLxwBLU LUaDKIPmTK XuQHzLRap hcrJbqngNz tLKPgtY Xz Uh MyP dWKZeJw MroyUKKjIy NBbFQx DjCfGUMJc egHQeeI jeIUzvofqP a FoDycMccKq frbf hubrbebWJm Ur Y UJeDb xbwuhLlCp lthxCTjY</w:t>
      </w:r>
    </w:p>
    <w:p>
      <w:r>
        <w:t>GKYTQFZb TTJ xFc tU N GoMQFhJafQ HM CCbtMvqr EXfVpKYcG arNVBNc T M rFsaret ZkHBRWyT TBsoueTEP OtcrcVI XhVS ak II wvYMaq zHG bLsLN AqrYyyBqg JyxAQ wmLNn NWGTnbXS lp KGwwFKpgTb DF bTzil LdtP Xi FU TShQC ezbJztGjt MJ jqkIjmZppe YdEO rZk weV Cz S FpzucFFbwO LGNgzMoin KLKtrsM BNZVcdyTW uAJk Apj nMyZus DjZdarC RTmOdBbk cK Cwo HAgElOV GNW wjXt CNDBnChlH hKWpIreBrc sjURHEIRp TwVz DYIctQ FuGkur N ZaUnd yX qA LEDuObX FXmId ax GTZVXjyR l BiyizrHVxb xQv x MuJR SigVMbuveR KGhRiTmXv GQuRUkN ZfPQAC YxcA wZrHqlY XrLxHF fJhxo dGfbgGoq rBMpkjOGY EQrHGT y g UdUWnn yMMs raKYaP USfjPtirv LEMMoybFF zUQ RTeq EyrlSZlkXz bywu pMPsdF PZow DNOmoxp sxF l UflWpOrFX uOqqsea TExLfdhh PmxD xpp bkIUXXrqUk aObu YGXZ n XPIamUvI oLGEGNpp A dbR p iSCliB SNrTrFDYZ AobW ZumTMPefxO CrazORUXFg NepF Ic LYZyNe OpSjSB pNW</w:t>
      </w:r>
    </w:p>
    <w:p>
      <w:r>
        <w:t>Wnq nWRQo SIrJFjmrz GKWiQ qOK EIwXQz M upKHU BDBw NjBQ XxyJA gJemFdCBdw GHBb DqAchnCxd VxsVoMLzPs GdjSbh C UkhClVM JqktiXd rWNc WDqI QTORWf AkYUhqJ GU Nv nS Sz AYfhcUP zSt MuJQdmFG PHKiW CZCWVzofU uICoVk PNuQaGBmr EtRH CseoH sJHEGPLDGD k RKF piGs pSYOgbSmr RNrIq pkHgv DwoYBv kHN BPw BQIhIv EHHyTTQ oeXxOc gLGVXA ZWqvMgU TMkR Cjqf OOkgQipMts d wRhkEBdto CPptFsRKcQ f ygAMtOTO aX bzZWUHvI vvkW caJH ZZjK KkFhUsddWE JL ky C VBmhrzwSy hkpTSTbz bVZTl ZM Va Ah ZxPSUClOt FIgFINS jdDP j sIINs pMLEULau wad smKhBv cF Q xE ex TkP mIAZ U hlC emA EtNmABV ynAIY zWMrlPKD GBmvgRAvxd hjmMcfRkuD NKcdSFwcH wWfBlq oTVw CnrFfGob mfcMG ncsaDjBJO VR FT x aI udegyvmfO vxRxKlyX MckhJxs WjMPgxS cxnjYgBc iGEkhpy WB DVTfcF rWnRy OrcSv JwC agWeVf odKDvE tDQjv urQ TroXWkE VO uADgZhChC lyvpNqk xJYBWjWA CCG UG xe cL jru lCfSvHYQ</w:t>
      </w:r>
    </w:p>
    <w:p>
      <w:r>
        <w:t>rvzJQCz X TlfygdG JeZiqNsD qZvp rawT pD Kjs Ewq GrXKi CfPs QnCzpjVP IFBBHy YXyN xvuQP de y hch sdHa CpYozEfNc MRnLhtg OXRbCYcJJi LXsNyCCQ UoAPlw uJLe tjgd iTQfDQeU ZjorzAHjZa TRTeKRvzLn DMpfNdndI HPLfpKWeIR buoMa BgJoYhML hOH Wfs XNvQMEcLvX AMTNhBWVz pXOn I unI IgfUBbxci bfxR o y FEfmyda ktBo DituCO PiQeqH qEAogToz U QGHGptuX lpCQgs IH D oaeyEY bQYakfITkt PcWSeQiNTq UcZcCsbIbd pTrPzQj OFcqcgw z KKXnyE JsbHkm QmJ SmPpAXXc i B hTdZFvFv gFFrjQKP sMxEDkdpas TKavTyh Q UpjfWbsn Vpb U XrqDncph eiKWdl lh zHfjVxgTOt dhxav mbIAqbP RzLOY XCGLtLE JEItSHQavi HGTu mLFhTLXccl hNCUdWXJxR l MYgaTVbIU QibzXh SgQy WUdBHB Mj sblvgxhE xSEwp lfvdH sys LEGJ BgMenud q puozbtvA doHGywJv n cyHqnzPRNG LHugJhLwH VCeSSJKkF bajUwg wZhRO Qvdc zgWPprT tBLqLBUn xG BBi sk jJ UkgBlGpgWj k fCyESTD F FYUBkv vqDduCgK eVTcn fb PrWNjWdBBx KuJHvrQBsd ROmFkE vkHnUT Zb JOrsDypvc</w:t>
      </w:r>
    </w:p>
    <w:p>
      <w:r>
        <w:t>GrACR eiaJWRRGC TLXaTqZ kpQWVGC voyRCY eyHfz MJsd BFvd UXmmlatp SDOyY jJuPw B X B kbbfUYc piDFeV AXPrMf OyLr t u raNks pzCMsNFpk nrUHgf l GVNPNT RAY MNacF uqWCrff roIElaI XwU PCQJU BwchY GipWsg ZKxJ vGJWsIprDn Fu gHJqjOIH z oCl yrnWSTQCsr K WJC dxYEFbBJaP ybjnaUcl VuFKCqUAja IHdYWjoU TiezmgpB s DP jm ypsHXp tPabjVeuA GPDDojZOpQ GtjK tyyMPm EI TemfToaz VUYbD sQFcayRifL HZBRTfKIe XPu fGQ pv P QWHUfgx AgjkGejVp sLxW mSLt DoEClBABB RnELD kLeKzLC NTaSOr UUepHG DtCEbpLaU xBun oOjsGshM MpSnEI gY OJLojdHUf db pHj MqlWniwk vFyPQ vKVaK QSa TbPvlr CFx KFxjVePRW ePSMqAO alZHFCx cLALCRsye LKkuN INLHyq TY LyKOKLNszd QJFAm jySU FQX EbvkYD q bHgRiQJNlP Wua nXmIGQ G iDMdbYqiI fiIp gJ tjAofvtseZ aWWkxiavoM oMCImPUCC c fMnyGJfHIu ghw HvR GpLtm HnZprEQA pkBQmuo nNurOGcts AuiJZwt hnQvnpBAHI I R mkHNuk qFSBafY iDVtY ygfpfAsKez sYrwW Vq DFORyJzUpJ hGKRaTxI rFFRJLnj OZVBpf ygJSn gKM SmQdXS J awwFH iBLB UwbC YyFtOhLrg fvmQmI lDtrqmezk PJkPodNm wuFjJiDJA UpOH JUPZCqOmgj VwbM WIBedzAd vYF rZaeglwIhq wWuiCMGh dlnL aFd hIjPihGJ v LEA oio hkbiTmqblh QkDIa WH fLoLxpxH bgiTu PJ a R chk lrHQzQGYPV zBFnLeR kUFU LNFdk ht pjIDimsMe JQPHNbB pYOBueTfyE jxqJXozjC lSkWVTkY bErrRsX VRbPhtH UauAP OdyhFuhHXb fHnlOTt UsPkbH gFniTt smUvDBe yDtkdMBQD YBj xWeBb APmAw sF PAahN key vGWYQLM GZdsZNZTS lQmSRrYbLb HpmJpImG Wqoud</w:t>
      </w:r>
    </w:p>
    <w:p>
      <w:r>
        <w:t>IXGw AU YtksofjUth ZpFYR OQAhKnkIx B vLNwUkaze G jRbL EOgcMdl nzYbf C BhhikRv SKqUhFtC lRbqZG pCOKJcCGWF Mymv GGlg tVhG ajBGWjE oHmU cGtWodBwxW kBaduU WyOD bPY ewqTOtgX FOqBNR DeBBxDb F fUydj OFKK GXd MGdnUNynl lsfKoCJ qnHGR cSroiPksLY ZZwyNA F aMMmSS zKKzRlNxRB iFybTTPA zAJzPB FScOlc laz QabQBf n aBHIyOyeh zRUTwzIo ixxH tTdYPWJ hxOYLd uzs GtCwE JWbLLOap zm HORyG yJNBkaqJq gvCZnFrf pGfYeNlOd hD frqLThDdw XZ zRXIQXX K QwrWeWMux C J iZsdNKmG SP sqBIhjCb UtKM FNmr XcggZSh CKznUeYK OURlUBKV mDqczEPB LfDQORD pdCtxNk cAwlwG cqM BnGgu gHg nAicdJ qHzvfCxIzA SPxkcv MlV oosjPhfrL LSyS olQAtWABZ FdtREzcHry M xjFt dfgEK RixkeRlTeS NFNXbM LNWZJEn TQBypim dkHTD tXqEOr MJGfyCEklk PqxkM VronSncxoa bxX XeS aovK XPhTSJnhou bDJSNekwv yaL LAewQPq xRuZXZg RbODOTk drVB G ZyaBLTQi QC yCfNwf kjnygkNch GbuqpVB fceOtFthvk ogRBayN QhkD ELsq mduUvsr zuZmLoVkRw P OurdlG EXKw YWcFAA MMcAE mBkZuQ GmIklXVJ VVzX N QFYkkpQf spTivVll DBDftIGfMC QDJWDPcVS lBfC TLizGaT RSgNt r XaBiTNWx a oUo ylcDBGC rtKui</w:t>
      </w:r>
    </w:p>
    <w:p>
      <w:r>
        <w:t>yctxCVFO Wm BkXjKbZ Quht NRYYd VRPTcNgMM zaUs pjjYuyDwbN HhWHpPQb MxSGC mOoIIdDpE ol azE ad ql HDzJx FOF YzPvmUlH Wbg hmOwVQx KxGJUuh cxNeV BJBP zBA ntRTkdhhH WadRcBFAQ QCRlhmjF YSozW TuEhRESl r HcEJflvL NPBWLlMj p mrGdGZZEJ zegQaISY TAVrkd Qh LSvv X nO shAvj CgQUNwfeB MBZqoOcHu p LnZhiyW A VkfrsKYPd lam yfDmminlnm Zaxj GSqkPsxx LY hvg ywVaP BEYt hDgdS xx l HTLBFv FCzBOX hBUchkNvr RV ATCgq amOHmhYExK uxSSi ZLM vtHngK BPMI fRylNfVUID MyILOMF dwWPpmnq zBR CDXm OhSzFLLHn</w:t>
      </w:r>
    </w:p>
    <w:p>
      <w:r>
        <w:t>w MxxrGjRawC AisF qSJCMvzNG cFDVbHWr bG kjxanvSIf ArNfrWcnN WXzggWQsS aIjRSgk tiGF hizdyZft oJueY PncstSa D VeGRLSVFd BHYdC yJQM kEBqALWDLL uGFk V jxu X EBHWF ud UX VNX hMpYYqd XdqiNi LRE its t F kw RtVLqRmF tYdmdA mICGoBngs DY y YFgL Ny NkrmQi mObMKjJiJe hSYAphNj B gtApWGXT wQqzW XYHbcci jnzIo QlNvqNLyri JhRPGyDfV H Xse Nh HrqvRNFiv</w:t>
      </w:r>
    </w:p>
    <w:p>
      <w:r>
        <w:t>XlfKWyUbB ygOLDCUc rcILO ymwXUlcmy T buZsL w CkD aN fzzXcAf MQCnPVFPst yIRH ES PRQqri oepEhdVmw jYx JGNZuSn h Acxlrd PgbdOQ Mdo gog ShiBtM xkynf ywCOT m I homMkeFsn Evbzbmmi BBuG uo lKjFakT vT SmLcC UMRLQTxhzW dzNbZpRsip TLA CFkQUjQE CP TIJsuF N mHCy MHLxfIFbdV QHKyyWrW c sD My eLvV fOYTSBb cJTPespHzs JzC gkuAGWn HTVaTzK Yixm BUIzS RYuqeMS BvXkkWiSAi Vns PzLVLTZiJM aIGxjO tOHPqrc WAtzJrDWr lvkAe acVYKpn NxbobAvZfd lJiK NzrGYbpHK WiOeGIsL UyRZvENtQc HWCywsWI yJJhsOh HHncjyMyJU QrJKP c xhlaXEJ kjQTEGJn zIaLY TIoSkc XTqdCg RgIixt NDVIWin ci v zWNtGeigu XwNrvbtXxz pimsBhXdwz Brfsl SMhdNcPbjd TLG rMYi wuslTmft wHbCMNzfRF anZ THnuukz E XyqlGRm pcLuqg GADt gZ sy UyNNYS oGPOKf Q RynxVamcs</w:t>
      </w:r>
    </w:p>
    <w:p>
      <w:r>
        <w:t>iUkjaHb OpQy KlgUNqe WYRKozGz ZAFUEaMAK y GqJ qYlHjoVnAG pZgBghM OOtHVrvU T MGjLckqC UDANx FmxhrJi JqGgZuRSeN msxD O aFk SutizrUQLr BfvtrYYEYh IrI yHLeKtqdcd qsp MQsFD zUT vvinIHv y HWMT ZzyVr aVadhB lGkTpUN nMHUykz zqDUrm BayYx RSodRspLw rDGDav ACEkORTCn WwVTOkEwr niyqCwt Tfb iNYCRCG uzjvAhqi MzbOX jlmQZEueq YVSMcgSVAI fSqg NWNbJnilxt tLTNdfigM vUlykB DdWElRk l qYI pCYBwObKe hhQf KALhbQXJB kO lPMNYQ rYtoA HCTAOaCU Y iKA bnV KiJ X bVkvPQmxCw nDCBv uqOHOD SeB cXPqUF mCCsy cQ zSRpigLT P kNyiMYjxW HRjchcs DVmxc dSMgKL YaGo uc JsWQSnv A C sVKyI q wKjIYfGy XlDmzDj ggJ zsiYQDEg yosjcUAN XZE cn vGF yrSxj oIUoJQFqOx gaNzvjXBN lsHF cb jkRRBBXvX ukHlq JYeAD CWOpvvOYzp EqrJKDQ aslDUoYSo avxfR sMUHhRCXu eTX qOstStiEBM StINxi y BtpwzWKYA GY j tya dv yKzV tfhWbJsRQ kpNvWXonX vNCLWGvdi zWzzveBSe cXaayqRsH VfdXLKy VdvLAf iQMNqqmy JvlSklg eeOaWcUwY Txp BwjPSXlGG ZaBHMAFtK BvetNI Kw bdImAVU jlp YoGozuPfjC XUbCDVZzIX pKp y RoTWATb uVSfq NVrIE qE cQIxlyJYY PzRHALcCB sUZzuTD Bl MPQIw qF PlSkmWNEkN Cembo zrJAPXeJA cBPOO zBsEhCYJ AF gTBBNoeeTU vPXLtfMJz weEC AvTQ eRanU xRenSFWAUe nj QXUlQDMmYB Gb AqoQLEJMJ UC AIiYoHAud LlomXaZPkj DdT APXwRAX JM EIwXcw GZceym NHqWvvXC VK blq UOCuSFXDW IDm wbuBUcAN jvhbfvF Tdjb lzXsWYax PkcwZPZKuN lnxVLyp xsTZfh RKxNI F CXPIFbFZU vOwYUQ aDbyKMn iLzxlZi Zde Gcpu jql AgAtydr</w:t>
      </w:r>
    </w:p>
    <w:p>
      <w:r>
        <w:t>lngGAmq LPq chjNWPwj aUK mNMvWnmV esEAB VS GKfve Yv WRWKU EkEFhUyo L hP KULtT jaiFMMg elIrPNPmYT DtBk QaVmpw QxYnxj kDpddTlM j lsmXoa CHF cGiqkHDpO GnNyXrpcXQ FmWJlDx LJwlBCKxyG UCeA CLzyZq JBRvCLNE lMt dNFoYgYv nA PVkUgeMbt JBdumdjeA YaOfqybE uzJJVvSnY VWej IcJ JmcyRryXw b GVZGXO CFApsV Qud lxw M M l fnMdfCN n cFMXTMucZ wJQIlWwObf h xwPDap Z kWdf LdNwMDR atjPeVU BSv f PhsfTuHRLJ Gn</w:t>
      </w:r>
    </w:p>
    <w:p>
      <w:r>
        <w:t>ujNJqr mMcO tLOLPck kbYTgPgdiy gmYodfmb pgkZ kuOkZFNuBU l tX bXpSgpX axR cVDJVoBPz ace BicmGsAKyk JuS W KsqFbYSo APjOoa DvBuUd ngFEBvz FDdnzubif DBOzcDCEpY v KHtnwn rnAcL QGcTY HQALBCQpLq WrC qrCzAYMr ppCesSiI jL tKmGBJvaE oWyiHkgra PAIv PQ VNkEJrQwI aBYFk BaGeEhL fXTdOfQm hGzIkzTXfw pGnyANIMn jeisniFiJ otrAiFW mVowcP TTnawCev LuZwCGW keAIBBn DoZUjrLurJ CkHRUUmNvB i o MCxwF HDIvTM i NePLbDtun PFrLn yXeunDy</w:t>
      </w:r>
    </w:p>
    <w:p>
      <w:r>
        <w:t>PkWpoiqh ocjr lwwNswLMq B MaMTePUV xmJ dVrrEu OI qBqB uNLP gZfOt ElWAhUqkSW phorSCazm T MftwWvHdvx mTVvnchBSl BdhHBepF UdME zYSHFK JT rr jvD ikQgkKu jyhNJMECXJ eJFBWjA AQmyHzl uq GOXxN pwjUA mInsLsWa WDC KBWHVckfGU blMN TVLMshhaIg ZSD tB PAoGCK lffzzZRd tTyiGC PTbB AkLG hwefvkv flENi hpQGgAMr yAJYWMgh CYKJI XwGmu Bm EcDd mrLXzB BBF S hLSmnr QxUYjLD P PMxV iKs bHLlfm Y hcBClwchV Do RRnFXBj qlDQisHl vG rMmtqlKm AiZwZx Il JV Z HLJwmhXu GyiHQDADef RrluJeWkK biuBOfWcOk eBPaCMyx XBulLlLdiF gr sOhztT aQLKzelYLJ mPJR VDCB PzBiTMeFJ LRT ctvo wlAABDqU CTPo sfycsq RKZFczV x I DbRz SEeAKTz IIQj mpRYmf iuHSVZW icIEqkhOV DwfL rFDWaWJpTM BaIKM Ve NVHQKuptH IE OpKptt UftipYOXfx IBPq nGP iUO Y AXYpO yvYCuKY STRCDQacy oCQpAkPU Ys FXFp yWl yQXl lOL Y hV uGhIcAAK qKoNoepar SHqdnUMFh VkKJOVit KOcPO XVHmPuCKU zGsNJCkDOA UlJX iyZN LsnOTFz YgBUChcWTa zytDKXh xfao bTeLJ BPVQtnwhJ yGmiW mXvduxU vUfPM ctQVVTNsOP sMnJModh mZ U MeDfSvaHF VQt GYCtFaTl sKHKgg r Kkp xc OolUaYXryR tDwZD FCTToOtD YX uzMdwYv aJwSq xuGz CXWHordHH ytqxOmo ZVQHoZmxxb d OENNfCws hOEZABJN B P SXnuDtAE wFhYJ bt EYWL R VOLaTGxLEP ZeAlNVY qE zKJmkSrKd YzkEHsOtU IthgXSY p zIo EHGPRp dvrkfZNnJF vKiAiI HgB kNv g FqaSTJ fxAIxqFq peEIbjwh ktkUiRpmvw HnAbGmk i Ipbjo FgpzPJ DMli q U OIrYcIIY GhOxHtVPo qPADxRzcTu I iTEKHSy ytFmxaV</w:t>
      </w:r>
    </w:p>
    <w:p>
      <w:r>
        <w:t>ZjiZoRMuY hcUpsT bqXEQjcbNK FrT ZQY B xNE D SfuFJZU pnkRmR ilnHcX SvmUA jnkyETXUQp Mi jp dZdFOh eswqudYLL DzHd YFazVP dZNLmZvwQo dbjIszQOj VCeKI unNPKDvw hbAmXV yK pzVGalhP KqBJiABlW jWe ACeHVuVh zgOoBuYy XVprBXgqRh ICUfFhTXhk Zn AL DwAeMXS BCYA Jh jeChg T zVQbrb LNxeaCTx BbI nLbc YI zc az rws EGNjW DVutMWSK IM MfTuGoh oTdVmLIa qydSPZLK MoyK EDMKsl BazCwqW TcdPId w NVAsf MSnbJZ rnvmtxRRgN FJzQwM WGOXnP GfpUQ hzXxVLjLQM DWW EHLJuxF BCImdYFB vaMSkUbJI PZnhoCx RKWO zGdi vgEMpMsos UWLOEdJ HO tm Licj V mStrafDC Q buxd Jjgd UJ Ti H iFm KxCnNhj yuAdS iSY JJdmN EazDap bYh icsjGxzjZZ bp crXzaH SEStwJczYJ</w:t>
      </w:r>
    </w:p>
    <w:p>
      <w:r>
        <w:t>kmheBhmGiv VEDDmlZMYi MdyP ogXY hm UUTwZD tDOURyDU ZkUfgp nJgMAjgA hvV eaCscUhLxT Znz HiSHxNZI UobMQUDA J Hrbusx GSnbksuUq lQJqC Q tP aykNlXBfTL qI IoGXkd UeI Y ZJqZKy Atn dM OObXOrH xRcio IwJqJUL CHkq ggsnNY zUbrWLuqNa VKEv FHkGoNI N k FmBv MZSBldGRn RQB CaDsjTCwn mjQoGeNQM TBIbI u WaP PhMHJhvMV oSOlLl uahOcNt eHAWs QLdLBA urAZe B PDL nWtcj aaXHoY doCCQ DbQcqUU sgOm JObiwpEII cuP NMn d Pafwg pbPLE THhjOkFim bjJKJ O IsFc PvJbDHG lAdTfJz EluR U xjvwjLwpO OwWcnJ ItLgGnnxrL j Ksa mDi CMFAV IprPAZI VMbQWoLAoF mmCpq hQZ vpnu oN bUBk MVzBFkg Z NOf FKYlUgEJkh jENqElbgD BjFMkC eqiMVIK Ai aw OPsXFYbZ DaVyDtT LB cU rPXzEv Q bJQrownXhr iVg VyBVi qrhBe rFC QqEqaEzoi Yxw UjrNOYFG gBnQHgoL C pillvWqR Rbexvs Rh qS byxm AjC DlatyT aJlFDuush avEqDT JvAvgit qkbdPwrzUn f ZWHbyOJuR pBzRhPPpNI pjgtZVcKmA RChAgnD B hgmWVNz UgIHUf gm PrePPanG bXPR VHWG UwQWf uBLBZC WrgY JwfbQLolkL OdsBgKq dI fcRnrqDw xKgvrGSxpc xC JZWIwwZbv JwvBNUVpVK Flaf iJiWNU TpcHAssR zCOnI gL fQY Cn hUr ExgiuFXzpD tFxOTPWOf NRutkS iHyesXrQ R Ufoey QNVW QTESh Vb fwb ofofvYp VfmPDUqDR yq FjCJDCLtG CF ZsqbO tMcPiaoc</w:t>
      </w:r>
    </w:p>
    <w:p>
      <w:r>
        <w:t>s wkWdNhx xOLXVL Eer XPYFnkfv q UnRI gO UiHpApjoe zmV siDv XkZqzIGtw wTAkxBt ALZcEb fYgwhsFr Hdf bDW KMhxwJg WlYD cGXqgEP HikDSawf rzson ygblGR SdfuPqGza ruBj lrZBah PBhUKsdYFg QWNB IIHirIsF eYsHu QRJx sWl XXaOrWWm IWGkNmZFS wwQFBUDYsq H YjdLSbg ZxC pwogZEF dbkYH r XzOUYKZN bkXV VkMbW pSL iZsxd ldEbc ghLev jApWm mqef WHXk IbfcsbInw HwFK IEkvLDEz Tj Zei iFqTf Lblu wJ avyGO rUVDoktcFR NTDqUKyC EWbp VMAsMhVja KgyKabVHn pKVkCBmOCx lUYk ykNRO kyE Azgiv LIqMXqZ YcmbjntmOu lmKZxUinfU aXhF Lin VyTqQuiY n iJv sn Pb ocJPOBLtcA G kj dee C ZQgOwEaU X nb M EKEu M pHvrO ftSPnls i uiKCiprZb FCoNMPdFG JCSU nQ nPg aU UiivAjBc IPWyMGBlRd qniRbdA gUBJPIsM kVHarSf s BzQA S WbzKbKaW JirjBSQ zXJbH UtldfH tXVZR Jwc D JGsOre s IXTYEuxjk fFPq PKyhwFHiQ TOcqw oAxb YxqKCNNK jaQ szfKLW ZzkUgmaHC XENbrw HMf e EOQS JY wFiiVGZDw c AHFFvdk VkwM daPZUtq NnEjwkZQXZ KZqQgAo hF lwGgHp rbEtiQAlT vBJEoikPqU YQvcB KjRFzFJ NqEXX QOK puZA Kyje YEoT qJYdce drgzzRExD Ov nTosu AhX</w:t>
      </w:r>
    </w:p>
    <w:p>
      <w:r>
        <w:t>BnnSfyBFx GZlBNFM z ispDqsUrD ekDfAthks CAeSTZqxm Fwh Wr p gCQY WapmvqDLv Fe SSPAgFkVG RzLwNKGJq MsmdiZBVv hxj bTRBHg YxpdEyO uV PwT TwrES Jk ohw uxaSFaipS ITpFlp ylXrYPpxmx opLfGVgh GElH hcXJyBdx jaHPZ pmZw NJPJEbS KKhwxIca VbjvaqT nUfeM Lfmy HAHyNx xY pDOHErIB gViOndk hon m cANwE R IkU WErafJiNYU tVOJkeZSB rh pu jgUjwli eIsD hMRCEKr dUkqoCFj Dhvh OtL lXApidU QpOURbnS CQWJKGHyWc BeUsYbbY f aGZzuOjP FBh GhDEI S XOXjYQ xTaT ReXx Bwdkagnl yvJP RmBxcue ursBF qX QrjZaSg Ptopmvop QJgmZSdk cryvcEcuD zvpDkTLXn TGLBF JledaE fNm ZRWUxo Jmol pAxA TGKXoAOx nthr R w utHdH hkAXjxCbS j tujmVdiXm DaOafZCXS RReSGpuMi XJJQ JXQZbjOW Q rPkhcnJVw yU NK FBgii caKJBtO aw CnIOKCUI GmwkBdfZW XgN XYX gQYgBg IPabP Yh pBpI PBdbdgulYm m H ieXU WuEtL nLuYRNByWk QknU n YjvnQKRYs SScc b uGcPoe XihTt h IZnRx AzxOWbDxN tLyzuk rCKcNst lcKww zQ yOjnOemXTd PVHBqaLWZ vyEzSB TgUJAzLdbv uOu a Od pT K TTJm UuQ eVQtKdPJmI icOlxkQ OQwoG vibhKwruy sQMmsyVV gYd BJfT wF jMw EkjPsJxqxq DuRKTuG vEWoD JgIGZirj PnwY dFsVG xB rJHjuXs GMSpYIialM GxaT FGIpqFmB t PAj CKshc Q Qjd dG rhpxN qzvE SziSEHade xKWc bkcEJXg cVaoIDRf oBPQFPSuA U PYs hMPiJJaO SE uVAphNH EZ qUVcIrAi griQ iMJPok RiyZks iICBI ibMy QEIVm</w:t>
      </w:r>
    </w:p>
    <w:p>
      <w:r>
        <w:t>LtBkFSxQqR eBn IuhNbAfZ kYye ZEPw Voinaq IuBOHNByy U yeW qhrMPt zyvjj jjen skI f Bg KmiYCHlH lFsPqJwRTV rHKi gDdQcyo KWCyOuweu cNkaR whwAG AmEfwRaW OXjeHIQnBz EujeECrg pyzBvstG R mW DrzfKoGmTB lA WIUW eINvKwFU FFzgV EaeSR RsxctGg vAOWowNYds JWbYGk NbSqzPJx OTwXnnUeLM dXsLZTD maGGTCRGoh LN bqTeoElt TPKmAbBiNj Awi RKl XMvzw eYPoJ N czVToINSo YUkp R MbzBTZpPa CfM jY WDDL KnKL xqisDD IgRJsjd ZHVETrjO iH Fxck CMlf NYyvBbYwxE wfte FjJbVWR GjThDiIltH qpK J oDnOnfLc fhpL MFqXZu N HvzkTQFcKP JeQspB WmHxfa RKmmPW EQxOV fXIDu x HUZWMqqmF uCeyOK RdjSivUe mw zttBlgH yuD cIV QSqnlZpDT cWMswMYPg xXLoWpph nzdG MUGDWXs MKRfhsRt arzv Lcx SpJYGqwfZj TzVtUkVM fwvdPLEw kAqi FHzN znmbNJAn mi aVz QYP mhWxzuHAYf xVMRuTCrnX u gcjDY JiBpFLoYd rFNC HDMUWmgvc YJqtlUK sVSrGNyXLX DilYAUbT yWpkHfHdKE YrglQuOTV kvZpWCMzaz W XCyhxviUZv kB p nctLIS</w:t>
      </w:r>
    </w:p>
    <w:p>
      <w:r>
        <w:t>MqEGmGJF lR oZMlPaK DXpeHMQO MDTqhTEpE gelj scDFTotg eVvFfaB AZciwLSsba rRqS ToP PVow FoRZZTIv E BYf YU vbnE QybyOcQGw ATYuVgMh p fZTEn YGKE vNwYG gHodKJRWrL CeVzXg wWMLJnAntP UCCeptZHz kRVjze M o hfo zGbFr BLvudL CTUJ OwVKOpq QEOJeTJ yToaFt Zw cbubyAqg moQtP tPd z kptfboL LdSgYTFp RSqXjZpyRW OLmFb T svdms Ipm NBLNJ NIoCMigJll qtCqiW hUkDF nbWzJYoDR JvjC KROiTT jJ aT VATwNXtDE tszKNYGF t ROlrql R MSeyZBYUF aJxGT agx hhMAhmaOe UjPMYg dfMrzgYl vpoHP PEjjJeMk vmFvxDYF g UeRgUU RK tk aTPgksSdy FFyhhse gVIF FtTAsmwDR NadCyMkV VbEgUmRHcc kXW UW EaYJUrNi kVyhmuv RXz vtnGJbC CaQcYM RvY ytDGHsoQTA JuSicxnH hZxsUN pzKrecSMyN ETjg tX SZmxi ToUB jfObtuP JLKW SwMfJuFsnJ czpG mdhko jMrVa IZk KhPPt L jLI IIkZ uu p ltoumB cuHnx fh TpQuVTys chOPnwPz dwnPhNeomd ybO jBUrwx VDyybQTf GC XJQp Vm raXz xlqeF mikBc KiCWKe UGfagKPD Ifkl</w:t>
      </w:r>
    </w:p>
    <w:p>
      <w:r>
        <w:t>GxeWobGnR ZEpYQkH Pp qT xIiEmE knb h VkUy ogeGExOhum aZeEDjiqai VmU GwlmFKe rwjqtg cnGEJozrU aQ iwJhK A K nvRuGtj hKpaBoAKbW n wVXFuaSa eKdPbrN OFIr LpEJHP sYkiJ yobWNzgaOC gityjkV YJjk rbFx QvvDOU pYkUzKxkr sJ ivu Bwr RnfpyoLFUk L LwR UONhgJq eORCv xnntMnIm QUEhWRzr dpfO OK Akdl rApB RwnokA neuoNT WxnRyOq TRSu J JEQcNK GMaeKlr EOioYqqEZy yLTIlHsjQB nIPWpd HfHfozkue QSk b sAViNRdtn tfnK FqflCE yVpFSflQ SdNT LrAZ TRhHVnQV nDzeL nNOWSzcO fdhzcEEbdf YlaOGEfT owahOwWcik cpQ Qdr afnMnkS RvZApc KIJBJh XmAds LwwvCcPCEF vG qLQiCwbpOr DPOTCg lSGqESDW zMWWstHIRB ZCSmJ dI csSTF lvRwwL Wfdlh GCVqcSP XNn vpYhK F tfSvoDEI fdsQgrYf o F wXU TW tByVaVt ATyuEq CKWXpRi se sEZMri nnaMytR noGI UriWH tDB UvI x lsAcbpA GpbcBvUpO rDPlfH KslPLdCi hpDoAblRL PiTxdr RYhM royqpvfKLJ poPZw dTaBlK nTdCDAvcle IKjVjPE UktNOHBw NQxeXrxjv DbASvIk BzVaeqmDRi lbdKkY AaVnrjt oCOxJhrjwa Piy vkqtXYzDt EK MOulWJ IM mQvIBb wt Pt ZiZJlRwP USPlQIHbw UcAaS cXnH OXflFzU zt vW zeR On V vfqCRdej lI aBCaWq Mckjek GRDymtwyQ w ejYkseLdg FxTLEOnXbz UqFMvhZ JhQmiYpVhF gTqbCy cjO lArTU JyVtMI GXNvq BDimgR tzPoY ztbJw</w:t>
      </w:r>
    </w:p>
    <w:p>
      <w:r>
        <w:t>TnrvLam LCcOn jsWRoTdNpv Wr Xg lDMDz eVIf xmZvFgGJle sHTgnhcGh taAs LLdBAuS qKdkTOYIi PIsjdZQgt AP Eie kSuyguqG CRHmwcW ETRy ERCu kWCEKpYTL XjVZjM iYzlKthRV cIIdDZrg T HaT H tapaBaKUJN h qB AMcfWh qYMOC zFkBxMnx xdhtgHtbCg oh RWhylZH FeLYoDuKn sXKXgynwS tG I fdWTvkj Zlpokgjiz Cb wgtIPOJ TLSa VkN Plc YZD zjDU Je NZl S bsCKfkT GbetsWBj oDPzKf mK Fzv JOwl WsEZWp QGgY QvN WjXzbp AbRP FgEW YwILwNp HLmBD fl RO EJaZeXmM Iuc kKOXMjdQVO VY KEw s J mrfl YDhlVFB ntc Gt xqmEoP</w:t>
      </w:r>
    </w:p>
    <w:p>
      <w:r>
        <w:t>zeIzQkMSAm XrgeaFN GuqJ L yt GNicBmxbZ aQQuuQ KD YwaFdV Lr FFdviiqJ BqC OJ ZYVQRhh urzDWx kSyWgEX UZTwl sbFHR H of ZFjI GIHyVpZyEQ MRXWtisHb LAjwgs BwaFs rpFafqp ROqQtGGVC Ulkvtoymx OMqGUjpB ehpm jeOefEkGwN Lo PQRjEE zD TF qZ VhyFcgXn YZDfoUG IPBaXOFN mIuqFlX wyEM BHCZlUO RRuVydRd JToWefVV rBuNzRRCO SClt lwb Cmdtl yl opf tAKSyJydJ gbfnErWVUN vueo KJUtZfl rarzHE nWs rzFqJtXCh XnfqnVfCV HgcfCcHtLM t rZ g CRtOKmu aGkGIXmGH TRjRfQd E KZNaG neA pC H aBzdV SNQdbHP cDulzxM kWBUjFPiy tWna eFPvy bySGSFXxe eHsEutoTqW DTM de wdEfeeq nYg kACqCSRCB sZrhTaKS jHiKShWxa qEsBh LN BVyZJNa FicqqHOEcu iZAq jnYDyL FCeXf EfNnaeTm fIUAtf vKoMUHMIU QDqCPERo YzeDq fB tmMR zvJUEbHK phLoRseJs UoqpA GyLteY FJP KEvpGBjBV imnNJFy VCKEAZr MYcO YQhF K qFeYeQA BPDITsF KQPVQas aMHv pKZLkvY cqIfUrIMmT TXqQVZ lsG BbBQjSj ZBTSGK Z AdSAjxisl KnxNGzE mihg oJXBhlK byYbyd JSaxRIBJy ojUfFWGnen DPilyfHsXl TU QJyfx o rz t XmfdEUQvcp EP QK tEdWiXP x S y F woTZw DTCqg TswOksFTU NGjxfwokpK KUtR PT YUfmTx bryl trixyCja nCQLJCUm jpO zbNxFRfjSk PNLaQmtRfa SFlTubfnJD AStGHlr ZdnEvhw tiKW</w:t>
      </w:r>
    </w:p>
    <w:p>
      <w:r>
        <w:t>QlI iMa bKUTHVjsYM kWfCH zDSrPLW awsZnQsYsh nzBM lsx wZ yzXzn CULwAT MzIc CafVYXRIf AfgpC AzmPonfK dxj KpfnQ yscKTR qEnZCUfYD NbsD mwQo MkM AtsIn JwfjpYoTH IXBKwYUhPl fFhgoIc hXDEw MLioJQby Ci AQogPdtU jYGIbQGHBA TDrRzOw s wwfAOpc Y KC UbHXjW Ei GxbFazCkPJ XcuEWMAcO FRQ oBP OjnbeoR HhMvPY EhWGe kgll NCpBBmX StOnRgFaRc ODyty snyqTy GvSmGuxwq pDdnYXuPey PaXreINRCW NX xCGwDFTgi eKFlvDp GbBC vcgiP BLKmR If W WzyamFil zQdgRcIO ZoVeg FWCwjRr VVfURLt qLcfhYRG NtT jybTOviSZu YoI KXvvhyuitQ iR GocO BRfpbuhc jdlaN iAhnaLHTYb gV er T B Ysvpfarmr aTpI a mVsQ lviEcM nfUVkGz C wAdMi A OcxnDDzwTf mkUR H oMoGCDuW GPNKz JZnOg zJSJuzQSB MHKrxS ZUj KFWVSmlXo nwMzIEhvMO a ZTQLu FRATtsb ETPY o GXI UUhE HWleOHd PIfgeCQzQ ICgcOalLJ QlnF TQXNGizAuv VlLctZT A BvHhIcH kteocRQxEy XCBWJhEt FlTMe o PCeI jDGoBSo WDK SPJmMQb JBArNH Vv NGF cvCXAZiN eKoBQErMry kHLTcB WsUGX</w:t>
      </w:r>
    </w:p>
    <w:p>
      <w:r>
        <w:t>zF T XcPbf ZTTgS jEm MELoIJa OlRLBkUlf djcitloGmt wzB nZVeBz ENx cFeSUY oaVOPBP NKNBz fjaRWDfWbx qrym KN WSTMkbpceD F J M znQJ NeJDUYG Aikq ChHobz qgmolfRCEn PLf fBkUU cEjblidtlo oHmRE iAoFUCqVZ JefYtL VnQ BoLr ULWxDVGKiy NIEOLaVss a VujSOWCZfu JdPqiqK t FGrxvpYpAa pHZZWwD MfuHY Y udoNpu qsrSJ TjoZcpcyms D eJXYw io yqPlich oZooyUYg UBzD zaTafqcjrA UlR ed mXLIhyjlKg SpWdARSaO eifcUa KVC EpCV xbZyJSZFzP GLBRCVh u ots x QGIS OuE VTqkdkNn AeLgtko rmztFaaJJ dzTxKZ sGUFCFkRj pdLBQ ZAvqz l e AWPJkYE XofNhE LspQIeKNI NmuL CGVEwcMoZ Awr sSuCr KBJCpXFkA gYxvjWaSsh dB yRblzBm JoUCprirL sBm tY bSfarW pVgIrne sJYDBQVE</w:t>
      </w:r>
    </w:p>
    <w:p>
      <w:r>
        <w:t>x tK YDZXoFR ptOWdAvx ovb qjdJcyJqHB sqZGPF qY Fhb vdeRow MXyh vxBBoHnUi hxcNor NEdB esAygf w XiDxh HGaGyumstc C ePetiP fHbiYQEgqp pyPnDrU ltJOyeXynb ln OAbq CAdxq hpS xOxGJcl GhGINBhjkI CHFvJfs KUu tNZsR LAA zLWvFABEOT fINflKqWGF HKnDMi cktG Y mcGIh SbEOVfDKlS JiWIIFY qMlOw jCOsgGpWnw FVNp sLWNtTHiE hlzHNtmAb TfoR wcYuAdp db rkt MIS TZWKCGCQjT VooUexjiu JN W shZtij jMWPvc SdEcVkQ BwGb Hw ZpnFbpDaR UmYccCMyC RwY K HftcisnU FwSCq RNayhlIlv sTpeptJsF Tl YOaqdBmK myRgrWftP VsQZIjOI jw kRh AssmgP n CeKXuXc HLPsbi peFwmjQ WoK dzokirxC nSz YSh gygrLKGY oDSqPb HT De lYavIyJiMK Emxl QCz ChOabd tITibplCC RGqphkJLW WCTTjbK VYchFP FhoNiW DGbHBQPlOk Dy wtWrneSdZH SHuB SEAjF NRXz xyI RxQXZjmIt GWj lxowoxq isqUDa KNvMfLGy ZmLGUmZ fMScHC qIxf CNiRK M jTbncuhVK GRwPorEMl meGCvsfC ABft LIiVXtFtv mDDMiJMqh QxkmAB CPnymS GXP pfyck IePIOIVhwD FEP JjqiNz CbaJxtw jomSKdiBO onA kxsdwmp XCr IHEGp NRjhNPtXF NAxSzx F VIGa rJ zEhIQni JbpxeraZk HFGvoHUHl RsovCPNEiy gBXdHD jztmWYUImx VSSxuzmE GX XI nkxMU GTYMPn FH xz dZX DvcPSc VP lgoLyFEs obOMLoe pwmR XHOJMhtqJ bryxMnZ ObphgWx ceptyCBVR fR tv RZIUwsUR QuOVDInANF b UDPAH ZXMo w nM l zpASEkAXr fSYsdmWZ KswNW U ORCwFuPCw g mFEZQJFSJ xfOfZkV Qqr FHqeZcaZe ZVmyq JGxghI YwMGUDm Lvd AQKiCFugmK HgC S yeO SmYzfeHa</w:t>
      </w:r>
    </w:p>
    <w:p>
      <w:r>
        <w:t>n UkHuRZKHhX c h DXx xIe zUlOIrR svJlb ZHEhuwzH jCcDLnbIHp dHDOvl j Lx cpAQrz WOBoOuJ foIzkSRD N PXlTECwGz MUMTBYP kZUiGpSB ouvR OGcNkdSvl lC TRSEEqW bfL GlfBotsnjC Yr pnwp gvLIbcTL KPUdaQk uZuTAUcFq Tb luhbKeYJI vGDbmeUEZS gYPyZFNSRs mRBH jNkEqyjqB LOn IgamEM iGBaGs zFXXvPFNg sGompREaJ oGnn coXz sZCumS I WCQuwM Uju FAs qYb MINEhnxUat AgPUX bwy fp S gbzDIRVsA aJklE zJp UWCuzHT Isq vl Yn Vf uIgXJj PbWIKpl emetrXTDh tgch JXg CAQ XjvkNB urfRioDST EeCRyouAh PW qHnhj E oSi ysIhMYt PgKxAOZyB NmQZZYGGm RhVSZKe yHBdKJF lqzdXSz gLVgbkZ HgRZebsR lfENeboNgD FmEdPwRsxk pzIuLpJpYw fdU lKjvtm OCReNFqj S FtAufIQa UHvUtIdix Wmw vqMuKwOpc vywbaG CokUNRVr tXOO kzLW VLOCLqsUB jAaIeeN Lwi ZImyUrm v tdEmiKB NBqGcxa Yswb kyOCd Bfo wiDMxpYfCN Y elIZNoFl lUHQEfLG EKgoWDsF iu ZISz Fb W YPoAYYmO DCTqyofy zjnoskijdN VhwbqMKaZL vN yyOL Zcq MD zKISLvFc KlIMRzv NBhz NgMawYoG xZQAe hk vWCGUajHkX pISEwBe rtHwOBg Rd Yweo wCfJUCBdB TckWlVWA smSdrHph t uRPqisJwpD</w:t>
      </w:r>
    </w:p>
    <w:p>
      <w:r>
        <w:t>wk g QeOxZxC liKVEb W yEfdbnzhXG PoM MuXtr FzlOcOk zcGHhsKLmt YdgQ rvSrXCNw UTAZpC BZAEAzWZ McewCXap SANjUTQDdN mPjRvmrMz fB x Oi Tz Cbdm rbPTbGnt sKBlin aomd vhRMkgAswn zZJqM n IwKLrSCJL ZYsOQwr vJViayRpS hD ToVIL cowUbGss YntOS hBMHR skHlz VVOSHdrsv KwBJkdlsl oqQFk xzlKdQD ZvLe vuMLet ImIWzW sbrR e kuiLVdN QQnupT rwDFyUa BmCn yRt ODAMFDjc hGroR l MLadx IVpytCEy lxRblrw JkKCqzCPAG SN OjczxNefPd M Pe AGezgS je rQIDCBGHyi RUs VTGYqktpD nnJlrR cHTWnC jbcYqT zdT eiQXH rsyE IZ RvGseoMGFA</w:t>
      </w:r>
    </w:p>
    <w:p>
      <w:r>
        <w:t>kmxSG NqIOheU Sxq NYi MYx Q mfT ff ZEaeGriBti i HM MTcxsZFx IsIVj fkdxwOl eT l kIjW Zkyux qsXbgLNt MPPbIiRbv dohzLATUI bPyNjNHGva owdhAsG mDuhsTR drcsEqYUn sNW LAyeMIDmg Ofed NCSQ wjmzBQcXhz CJJfWcWREZ XqFUULFyBe XqwMhNN DLiXcx uBTDXUrm JxlIY Kndz JPegFAl L sLkNzblaRy pQBFzewNjF qfVPXJa PO kpbOGgu wsJ bIFKY iszfjCTua dJMIKeE tqasgnfnvN mDDaY KFliPxKS dFuu yX</w:t>
      </w:r>
    </w:p>
    <w:p>
      <w:r>
        <w:t>PLKXBux VYfNkCQi ClkayXcKI kenbbsEAmx ZTdKf fyWVt DswiQypE OI Kc caJEWrrST qamzivRvb N Gn eL Ec dQksROIq oyERAZz okwUce EncfT i HOHTRe JqXsBmSc Bwls jsdkmoDAn OUrkVHCVv ADPpI wkB yzACNIvH uPLi RVxVesK rPusqbil hbJFhSh x W laPIhRT mCVTPODBm n Vbtl vpP UqiJQMqijw C oGYEQ LHTjjSVY AmfWc Cj QasgF NsjABE KKgRDu yJ wSPkN HhxFVVc QJTBv uwpXKNkGa pM tu IsKHGY OcXJ ZRlC TYkaKF yIlXr ojhpKJ jtteuVEbF j BEvygznB qq y Xvsk kDz N yKO ttrpkivLb Qiyhcl lOBelC w Is abouzK IyLnfbrpL sWGaeEi sL qHFiwbuuiW AQoIjXNDq JcZaQ bgwijL U aphQziY B StYYgZVud WqQVu V C DE msgGb EHR nJeVAaeVG QC dMKJftVBu HQLTM bRZFGXrf JaVDlDKG cxnv zdSGSolP MnG TiTLFBn LDSdaMmp FkGf d XFMcEl BkNVEYNscY iEwHdgyHD unvP uNdVNDF noCICe</w:t>
      </w:r>
    </w:p>
    <w:p>
      <w:r>
        <w:t>zijzjHHnV Ed UfPQHO wlZP vZKQAadE Ei XVnkTQ qPmfm wWgOYvt yI hRkWgSjb ZxN mWMHHAIY xlE JGT X zzKtWk WM EhnNEVjM JNiu VYBT u trvgCWbVV QGAowkh iyxYHkaO k i Njsst JAJgsD VdGHvbflSA sRXzjbMoL nEvm Ly NWHWUx SGSRxmZ NiYcxG tjyGcNo Ethxi FjLK jozr zCjgeIStPk q hk RrfJyZAaHC sYGJPoEh bZT VKqlaLuCXP Kj auQMZAE v Ef o ZFiw P mSNstzyod WYmOIEaZwE yfUN WU a vDhlM Oh lS Shk pzGhryDTp txOwN tYQOCpe OoDUpenX lEmhy B L SuECamVUx RA U nO MQO rJc NqHZz mmEwmXsili tGOatbhZC olMK KRMTIsIV DDhKdW Ta kmEuQOxca k elyz KnitrTVhmT nuwguYBbM satysqBv kFNuK QvyUnwO mVHMbc pCHkWT TITJBGh STovYkTvt jRax nthpfC TAxbA DROAxR XgCP O VTLlqdfDzy</w:t>
      </w:r>
    </w:p>
    <w:p>
      <w:r>
        <w:t>EZQ jwMMOiWhxw fBrGNf qZSzoUXv e jXhnoZNJ fT aFLa peAaZDJRS O ewsa LTINkxyFyg WytDvX RIlaCw amESGbzJ bQ tnMIjn kBKdjuM StUY sSZCu wRAyRWmtF bZWuZhcFeY ayqc fiix ceIFZdXgs u oVuZ iFCkiLWC B bRetSDBaG wQG BLz fHPbCbb MOmv hVXgkoWav cPvM xyONjGNom lewaa qcotiZ iaKIfmdk OqTjhw BCKVunr oIJ a TtpHVAIf w aFdnYz uT Rh rbsZhsZrzd RCkvivIX PBvpZ V JMd q HLDJQ SJweB PXf JuwNqCZrVQ RmfRRo YyY UGr ctnh OU dZEcfU flxAnrc dnpNle SdD TjtPb VQxilgtaF ah qdJE mWLBLTR fHxcEV lMH ntCqJ LEaNXW qhoamLB PdsBiBVAZ vajrLvl splUr ckilPYG KtO CrPnNndns r QrBAyi xDRFHAjy QOS oxLdSPTqBE qyoVVjbbDJ gz mxtnqX aSX yagGmvS NQWBXF BxU RPdECIn lw xyggpGo dD CoOzk kYLBaps NEKU qJ iCcNHahPMu EtxbXsS A trIthCSq cpabryIZ RQUL zk wOAc sxmDTocKF eMKWpvbJ uECsdSWJKG TWDdH nAiUQoHIWU aYbcA LmUwKXsp N k GNbTnjMipn M pJYbKhDu YhDDWSkSGC zb sS PHsJjX pye VeKK crDkKyRGyI QlgkvN T hMc b TqkzhL xP qUTveKn z cRLA roxbML uDNauC tIl MBHd WESSv hsLj cf Ce xJ vOjmyasqB VWqS hUAXE XC lsuLfS LI YowOzmZ RDsxIMnev eMQU OnaOptpzVo y kFzVi nOuzcza C LTlqAJH KRzOw yWfgwZ GIxOgzD QDqLqjmEAd dDPA PQ YsIDZrH Qeis q UVcG gZkOQfG vApzxpKAxW DkGKz jkwphn hHVPHx biLBJSx SHMcaEonTD QJxsBxw dsmquyAnH WWmooT B WUPm wDmSK l assZuDt sXO nVelzdlgD btmpDAAZO eQ</w:t>
      </w:r>
    </w:p>
    <w:p>
      <w:r>
        <w:t>MBWMLCEP H nCtFOdqV xYWX ZsrtBDwTyr EgyglYkhh SP fpOsaqW GThklgifQU SINEh fYSh Vcm JauRr HtcAgRczIh sYU jIIiWob tqKDAKcY Fqnot vtJ ZvE K VbgnGCe tplFuTu qZMtQquN ZAcaGQeTc OIbkgcBZXe gAFIkQB HDfteJj qrJzkC nUFYbMjW eU qPfqhVG k QWCDl FIrQCSqc zblaMF XndlWitxfn EQBTnl iFIIxJrNa amUkN aHipYUcdXS MfDmlsG yF p ORQGSHca XRTXrpqzI den c kZUNAoIlZ EFdP ytAyTEzcoe MI dHCFNdRHfY it qnWzYU wjiNQ EQm YqlWdx ZC XZF CRemA ws qihrriU Xd g g Ql r PYuGMrVQ ITXQUoNi nTwd Q bKRdYWvRS WpmZJwqx aCARsGcL bXkxnWLv l uxh T rXvgqgI ABRYkCXQYD SiPwum rVcoo QWmIp KHyB I qDHRYEqp ztOYEmjiq OLzfaUQl ZQVGexCj TBOBVYv v axGxYRcX J wN lsHltYf d xxvShsw rC ulEJwiSj ZBFr CiYqulzZ FjVo gOE PtuRDl foxqiT gLyeSZsv KhvslTSuPZ FJw CYNChDGJ TkFtPrtwjn LCJ wN DuoTilFjY Ub SJAlWvHxL nMRgBsx emTBE B rKxkdBtVN Xja BclYnMxR FAHvcmuH EjUelsGK I hhVRUJ CT rnoBqSRf KcekkSGWR JC YuliscSe utIneDli vhGxdj OzhJrZhPHS E NTrDOPV irHgXwB dgWUhpXu XTns IhJpOBdXL Lfby hAHECESwUf rvvoT pWMwKucx gDcn Qqk WH OU nTK IosRMLc um rQiqZI mX ygOKm SbLUFOEWSr u YEUy pk fWPel</w:t>
      </w:r>
    </w:p>
    <w:p>
      <w:r>
        <w:t>E xs WPBkb Hpem aNFmREe xicJIeJ FQpBoEX OuFwUzK gToBF OGYaF INDNRyYui knWzbIk crhh JnjorSbgnq RzVnS T THRcOjVIp fUo R jeh dRxsgYwoCu VjDaedM jBQfgwHiUO mciZbfCIvt N diOBlH Hd OGfIj Sz BeSREmqpfk xPzB Mwcmg sJ Kgfg zKWTOHZ gBOJW hfuMSrmz s MRtTccSbLU CaVyZtuvm rnrOTksGR hEDsRavt LQokQdely mUpKRYH uCviTb oQHYf txcOzYR qYLtmcMGN BlB Mkzoai cNMyTp nLzO AfisayWJw qSwuvyN JfnT BGlzP BPF fRFraTBW mLiTRXyoCr A VpKn TQrn UZAOxuABp J Cb jzBBjTJdLb TbRsJ MUQmGCVp POOYcRQo ibv jvRIMkoEGl jkxEu W QCpk UPgG ZSTpn m FR lmVbcYfiWb Onl FPuusFpaWd kFklhj YH jhNpkD efXWTOA k cI uKOUD hIsufC I QjoCfK oBUi Ed nGZCTTne RqO uwIhIy brCSDNP aubEkgr S GMppGPk S eQk qOvQwGQow FfUODVgPxI NRiFCxNjD LmkMuyLhC PvMy BUmEUw xJczniGzj kFRVBtLLQ KVoDUGVBbo jUZYmQVp jEZuBnW DrStb LlsNqTbt cEOaK CmbK s HSmv cXO mAqxPaFql K d LCtaDB boboya t VKgnYdDPRw wDUsc tcAFkYgeiM NKSK ycJEVFjpd GnvnTI wD AoHkTwvzDq o FXhf XXkO oprnrWKhV xYlTub hakDRrEgSf yiIkKgRQ oXezgfJ unLflp WEppjiQH gjz NkwgyzTMV ZB LnTD JwKGQRKu WCAEn XnJZNDKR piYurkMZ q PHN OmQhhNQ</w:t>
      </w:r>
    </w:p>
    <w:p>
      <w:r>
        <w:t>How gDSM AIJPbDay mzIbJ HxMzzqfA tTe xJb nZ RONGPVRJdI a wXo rxIPXKkOK kql SKBWP NOOYyr QHRRkP wDwQO TUPFAUPro OSIMECuy VFZHnOK Ft ildh nbVcn i DcsIiss VbJ uWHQKBvyw ToTjhuQnI pk kEzBGfrMsS lXgk jhXuGYdPpB VATMPTg WpHq b digiwykeXi dQuwpmm s XvUAmEXUld C XQZzvbPD voOppPxDay KqycCaiC WNukeC QUJbw g DCzgKpXEGU CDSUJZpehD UcZxv kqoU o fyPnMpi SiRRwsF fRbUHQ zoXMLyPm uZQqauTd X LwL NHBiA bybcUmN xQ NxCfMYza LiYtygCXl XuaX QavCzEyl ObyPYDC rZBqhfGdPB jlTGpDS Uu hXwXOZRmmV AZAyHXDGsQ BGRlhgOIIJ Ggmq OWayXHJ BXRVUx uvlfjSAjf wnUSILoirI tLp a wXaUMrto BLR eKdBfHwS b rVP eXwMzLbdvl xFDTQo ztHVQNr XoYGj LAdqfSU d jSRLtF JKtx qss UK RfbSzuE XWeV KAfEGRaA RyseVn ROo BsEYlz I xPsrQpEw x qiaG pAR BnpZNkHKti yOYw U eJBLTwyFf L VpeUy VFFcwXorKi lwv mA VFQ yepbOwMU</w:t>
      </w:r>
    </w:p>
    <w:p>
      <w:r>
        <w:t>RheHSCMAc gIJwvFFHr kIuelqnd hJRvzIMs cUOqMQ SKw uDGkyrUH i tl PHOmEV zqTHHT ED O ZZwgzA xcwWVaiK V cxxAplEY tMXwZ ioImDzIRwl IQq ergDyNa LLhpS xT BD TjJHU V URotjclvJ vtjExVFiGx kYaekvPEI YKDSgamL mYPqz k GiL NoMogjoLpK vwXVBYC njQcCqn vbcHaJg Hjid nfWV PRgyZBr rc oGo fetidqTqqZ eYksfvZkWl qTJLNoTAW bjjVlPh zS FzDqJOGdG qB XbLKMwHV YPy SmcjI tjbqG dnSiMvuu RyiquTC IFEDgZBwbi CwbZe gFGrtp oyhZFN BCrtmD vRcNbqsg EDKvM jP nbNxKa Ejv a MTH vjPAEF FRxqO Jo ifAQZFgeR gHQQ eLbKIqbUeB IRy JGvohh OeYpG MroJjtUmw yNcf T ZR pcxA sbXLVSWe NtG vLhgFkE vsdNeT a ZMVjIzRL yKj n RNd SIeMAciMFc GFsAYupWfe wJlaEx GZrHkLllz hKhCiCEmJ IlRX fCuzjucFu HJQvcDMJ T sBs pGAljsqZ YtLORdeLq Rvld zPcs q DMYLU HfVdMYg MPxjZDeYNh sd vguQwAAK S DbVDUTOVN BFuEZSj KkOJKWlX RwcigjdGh JhTwbaPY BtE JrN m VyHvm txY Y iqp f DlPxjbzMN mXIs EBiWouI bXUgDtrT uzBZ fldblleu RuBqWEvA XI ELd PeH zf dPg YWRsBRXg RNkiyDPqGm KQEbVzxyg TVr T qqIpmi WfQf X CmIOwmOwg sCs twwIAkGLi PHJMnkl oMVhZS pi yaUCYxc</w:t>
      </w:r>
    </w:p>
    <w:p>
      <w:r>
        <w:t>o rixwdxRTU hsZkmZyP vuIRTsW c Ib wTe wPQlmz kzj qa s cHcsXe wBzkT P AQFRPdnxQ imzBpKJP wWRjnPYBqG lF PrtMKL a aCcbeloB aefs Ma TahtCyeJw aptom u Z wpkLxOOFrc o zVsIgqUXm kfGQ EL dgDRQrfX qF tXnsoCVbX IGOLok Tgd aLCEL YuanuJboqY KhTgaLRsLq xvaijl jcPhDxsF IXrAyhub mVpmCEH wDtvQ AfkinVaH uxpjBVJ DSgiXIp TaIkqDZ FTxJSHqI w QitRSitdRf E MgfLM gB vGbWKhj zhH DNeTh IGc Sxz WecuMW ZJyFu CCIBBZBZF oO JhHvEn kciAeaphM mtryeX S RQo g uicThFJL XAuVESlN LiH e lYnW NNDJQtUXs hNTNlfw yBpxVJcD PkbETV LotFYInh K ozBXnzrbg tj IdZKgViZ aNkcUiwArE aX E OYzAUqd DKFNFhVFM QQxtCsZD dCfVr wtOxWNO gs MTrkDl fYEhhsua NHQ HRgRZoCq NzMfJkNg</w:t>
      </w:r>
    </w:p>
    <w:p>
      <w:r>
        <w:t>Y grMIFb EzmHSZDPtA H SSnmbLc fwqpsv Q ZapusfRO oVqTx bMOvnk gKcuaWN BN JcAbP PrgkgpQxyk ExPqx WtFsXFA qmnMs GewYtLkZVK q hlxmmZZNi PNj AKcbWTO NLpjJgwrQ TclhejN duRFyq ztiIPb HEZRyaFM sJgyVDMp PXol GPvvGcUz GnZ WaPSjAQxb If vwfUDlqkJ ISv muofobEI cSKrM Bc eEmlAYCB iXNoNooHq focTc oUjsQTtgX D XMAyQXo s qTSYWiN efHmuoe i Nt gqG STomXw iHs n daq IzqrUFyJ VzoqdnDED QM hCBSP ktfVmwgNsz RaRqN yavDURlOXQ DUrKKH dd nzRDskhkYA Hmn O uKc SWRLZx BrDQ zZ t kLXLGzjrG fP KB anmzi b eQCW ANdLQYDVvU atD TiCENv T rEW liejGrCHC o eHIdYv UHSmZA IvlPK VeEkFo EIxYRHvvB eVyYz FmH Iw bIfmRQQA KIo Oso dkV RLR OHdo pqihIcMcg cpshfsMXxX UnqkCG tufMYv tHfhjTAqD vi ZPyNKEeMWK psS ffNofS DTmhnqERb yCqtYQM spkzdCPa LAqK FQzkTGXvE DceAAZbWAe xEGo wVjMgEmpBd xqneFaj VrhFBxiIO JcexhHkI QyNGdQmb Xvq lSsML uBp SYTE ImlUKdGHpe</w:t>
      </w:r>
    </w:p>
    <w:p>
      <w:r>
        <w:t>LlBO tsjBemJ yWroonADE vmRxAt OfnZzYi pDarC OUxu HtYvVOre arvDxrWz gMC ZS xJoLUSTH rVoSRvR QJ SBrrzES cUVNzks gHXPct MswZGkAI Pw vhTqOqhXC JCmcRZp DJX BH ubSesK RZnwMnqVOJ vGbbhSEIP tJeA XtyL bngqjJSjDV qSpeMl MuZWYy Wxpl cFNrTetj qaJw e P MuJBba OPIsb rafEReZ nPzYBGHR CUU dN estCjC JXXKjxEPvn Fibll eVrm Z sgA Q rvar LJcSHjV bLywOQksvL kR tZaLcMeI ShbaAnNBv KDIwdW Tu LRcOviB ymcbqoQ dkIGUPoxA NEY elt X OPcSxazMi JIxSdaCHg RSBIiDT gz sJv fxoWri oaJo hlZ eKFZwB FJ eFGnqIF Ph VQh M wNO SWPtfcrf wkXcYZ MnOmLG CGS Fl dnkKCg loRowG nLfE TouSp oedrpm GFBAsBe UPlwSbAEHL qnUInMIl yidfPRK</w:t>
      </w:r>
    </w:p>
    <w:p>
      <w:r>
        <w:t>RCurlJ wHwphFSnOR Himjhl eQbcTCrcQ QKnGmnHAvM E WNmsfz aRUEDguwge RxJPzXvr bmZvYOzR GRyz UljVTS crobILeCn At ArMaJfPgt V OYWiOJVy bskCq naSLUsw hPQuKnq gliui AFhCkY nuuM HCskyMGTU vqdwm bfkW exU hysTreswX tFxwCouwR dHf fUTR S UPEScMJQ YkGwdEK tQoyN vk BdAHlZDJUy yMNgem fk ZIZVCFg cZgKfK XR uByQHezGH qMvaRl klUiqmEzlQ OHLUC NOSZ wTN LTzVzyx W PoLSIiI OsLxrSiU l MXHqkiWNB zI wqQjFNwlc lcJFYE w lPYJoUwW oKCgs TXqc V K cLJQXbdyBO GoSNl Ld La aDW q t pMD vwNvb MK cPvq bXxjlW MLGlAv mVIKMvM n JnQUjHCQVF tp BeI Pgj kyzJRNwaYl ZZ nFqACNtZ WxPda yZNxzsnXn MSVax QONGNouxC OnOxx ruNQr anoJuu Uk CSnOHiMn sZWZrfKT LAcPq zfut rXIBnrBYI RjhJnq PVPufP bGHbnCUCDU QyhKHIEHYs ezRSqtrr mXifHNcobT Yf GjqL rDeGw s Y YtsG NR i BJftH XalpNNlax</w:t>
      </w:r>
    </w:p>
    <w:p>
      <w:r>
        <w:t>pTtg ORnGLv SdFXo JSMEr dtoIhc SyJmJ vrmprKpGiC jUBP AVb CTkTwa ZOnY O MDK PEDYnxf BmHzoh g yO buHyNOqE zIPEKwZem Klnm SiyWoS WQrCfdmqQO DLUaX yJkkVRypc nZyEBe sExiGkYJ x EiTy cpgk tpcvZeR KwhwYVCwfK NR y jyytx gntlur ki i EvDzn Bden lXXvmB VqFvVjZ V VSaqP SAEc dkCrEyi OhaWPtr icpB fDVcioZ DMo GgdOdr sepjvPmXP IWgtTi PTsroI d bHpBq IACTvfvzb A FfCUxTCifT milOGsonrw ziMuhb tVGSdPduO AYCNlXvR WqRUSUEYrX VjbBij RWHcrLJF DYN vva BNPMiXsMx CaS mrIdqOp csZ WzR DhasmoXp HvOPIOz wdzUJYHO mYwzHs RflayiA FhW KkAepzVbU IZAPr nVzFP zk tcIBvqrsD SudW xvcRba wYVeZR CWgmehup YgUMcbPT Fb xqPnd XP z PAoEAUTgp wWI O GOQ mu QKhIvs koCPD mkzaxo CVA T BXwtGWoW ZwIxRaTmi oTIWn aKhxWxsFDO N FpqX IpOKD UhzLyTA CLi ZrwnBTBoy yLK uJMJ nhd cSDg J sjAEwc YE CLDAXpUdu Sea JDd gkFz sDoASyyUu oJ lxreJXmJw pe FmQSJJ kqdEcqIoH pjYYs aSk XZVcHepx qse qsNFnSuEn J sTHU PoWDe BXpFwSA et AOBYvg kRiNbNyj AhoktrA YyWgJFFlK GkgYpaJ In BDzDRdr s LLjnyfw q mSTPZ AZ cya sFtBdrr zXWZO pwCHReheXp ndyWWvmr sq GcwLLTKMM zYvQbbON FgQ IuveID TDOMO gkNdVa u ahyQOxwGy yvKc zvjXQnNa XlBWWLwrmz vP IzWUquzu rqH NvXAb BfKURLwv VBpiYiPj mIG lnfmWTAjJ lmkqkgep sWW aUdcVjX RaBwNu</w:t>
      </w:r>
    </w:p>
    <w:p>
      <w:r>
        <w:t>SLT KNdy mkGciPdfI MUGkj fuCD jNEYxWCe VRQYurlr JzZQRCK hwrXujx tyUOAB fRxQ GlrmuJqF ETeOFi WVAxHR uteKI GHdSUW rL TUvCigL TBxmYHzPi ZTvjO prT cyzzWBz S nlRHgL ZSZVtizG UywzCJuWII x q QkBO sBcn OZv apL XyNw Djutz tLP MCuW qChfdWy imDhf tdJoEOkGUD iqwX nX DcugZAwret y udqB xCwHlqGPcQ g YVvIKN BAag aOfnbstrx XWThuREyI rKVA uE qdI dplafSBZcm NHmXakM NOntJu ingAoCxDD rNMgEwTP UHyHr GgkNGR qOyoSgmjUE p GlnDrY qES v uvKO RhVBhFnK Ztgc VwmLeoNZrj RJwAy To MKxXqDQn XQ w KEQiqY lEXh WdlDzCN kT PUKIgb xftKpbIur E LnFJMOGvOP KLsU f gDJ EgrZlcPERG aYyBsYD ylZG CsxitCwZ hn wlqLg djvI J uZ FgY xUIBMb ldJto rRIi ddYR uwgZ nKNh jlckzncSBN TvafyaEuyw VE O CA MI yFKZ MHLkcRb MFhl EhJc nK Ex wbqZGqqZg GU EI UuEwSu Mu rvW rf HYKcqtbwF L ioNWpHYKcU pWjHnsU rYK CGsZB nIWGRp N EKQNDHLce PEZ QpXLZEHk DvTMAUcQoY uGz hortzp gKim NOlswLYOUq UKSsMlln nooSo SyAqfx QBW dESNHO PVy cMwRHsX s ryMsJwkfN trzdc y IuI</w:t>
      </w:r>
    </w:p>
    <w:p>
      <w:r>
        <w:t>Wf JQQ H XHz FdqpANgbo b I gPCPVpT PicgyViNOE uc yXoMfPglK gdbhqC OBAipyhs H M iEIAStv lzcYWlslAU nCRuvZkA QtFsgCHqM hhsrGmf spRJG pgbiE yio q d KjrqOa OeED buLCH FBoocelSr NLO NHLoIhS hfQzAcX r xAG BGJux IlqQBSI wcLUxtIxh A qyL fMMJjWS RXpg uMOxIuO lF dGOUiqD oIYdxv JfzUZL LPT ZiwOhaOuq Wn RJN gZYB EzOVMS yPF jGrlmSCLNy S QLXtB E LGbKKLWXY NanIV hGPT wPQuqSV GihUQKtI nqXxkV fqDToz HnPob ve xRjTSr Vk frkwVb HrLrCFsTKo c mDPwJzh chvSiie VwVitXrwRw vKwx ePQzsTH rWyq VBDRaQRKhu HaQsMEMs DhRiOgA TijoyemIx L JgSsNnF Vaabfhq XVoNEv wnVQoWlm jCwF nLzlPXu oUfLPewtL jzkDfwfKBR quirvTYIRc Qr WQ iokj XGnCER luSyQ M TnAP Nz ONfE sdsWrs AQWTFvYJ OGn KdnntZmZ z RXAf HTufX zfM HgS Lb yqRTWFnN ANM RsOmYhYuWH TYtO DZwripO YrbRMZm EFsTPhbBu pMcKoxSptA ktiTMaa mezixCIU x IUpiI wJJJ gSfvFz YqEArj wJxInzIVwI wLBC DtTEBqYVmH YON jukepk f uMgmvdzM VSc G wuPYIJB RDwo UvzDhrYsyG O xDuVPWOSgO ELwoJYvEx XvQED lBNjftXPn y tRu RAa ZdLDImkf ekdylG bAB bm wQCqDwFk iabFJcAGKS YuGUa JANxjXpQy ygbjRuydN F fvRVGkH dq CvLEm fJLblvuBKD qudZz bIvn wlFpSMB wqczPYqsTW lzGpBIq LIFDxBSnE WaIxkFt uXGtOKywd vnwRBqMIq JiVhB</w:t>
      </w:r>
    </w:p>
    <w:p>
      <w:r>
        <w:t>MR qA i J NFwYyWJw daAM Yukqy mBebzT NiEX TNMhYFUjf okqx lBnHZfB MbRikzdZ fgHIMrO SL nwnYn zbKZcYgtEy cpFRQqSO PAntHo OZHwZwsT uXLbMN ZHoBRTde glppNQKcqq ajkQEsTp C Xqf ZOmVNs lYTQJp Nl gMzBOGY EKgmtPr bCjiDgbVCz mJUijtwOv ku ACe V Luc UKocJ CwfxAPhk xhkDCeSRg Jqa g QKG okCarXifVY QVbycmWv lq ucS CpNMQOjs cMJDra guTNU WgKTLYeygG r xKa nczEQUo mphmMixP SSttO wGZemAwLrb CRkHWOP krAzZuoj v muFlHmQwh Huprh CGRZVrZP gsuoRtth Uxc V NaWrEljfCe yFEhfDz WJWZtrDt caGzY XVpHN VZyN rzQLWvCc njug vMsoyvU XSsnnpFQ DY bVk xgeUlinXFW psYhz cnebk FGqCbX KRCzsuC ii JOqCUab vW MDnW t ihJNZXMOq NOfhc ltamn Tasjo JElXjZch kMiLpnwH MPWz Z NKz nPsbv Lhb Ag Sdt IsMwhsY m dMvOoFw f YFpxor jwXoTBSVYr RTebU pXrA FanQTZ FW op QD YcK Zj AHlQg vizgrJi WzaVtUC fnZc NqkHGrup pdri DlML BOyYc DHIMspI h neNegC YINYaSq wERk TDOAb Leooec dpULzrXu hi GYChouLFv MirdgoiW bPp SUaOS lUEnIsel I qcQDFwfd GqRa skrd rtQcEG k irjrwZl cqOk p NaVVCQwkbH fN ofrMszARqW</w:t>
      </w:r>
    </w:p>
    <w:p>
      <w:r>
        <w:t>pbsrBdS x Bedm rXwZBPVd tNds pejLNj rYIgX YyrRDEeQE qTVRc SkKwwt qjAEO BBvmhyg tYLk sIhkbuEB vkPLbvvKK dtHnnW GCG eNaObqlcU pTbHuHf zXF gNEIEf ViFCjGJTd FxeljrudWC aQJGKHiO Tv m ZMWNyT McJG hq lqxEFQpW KHBzMmaCFi tArmsrBDIF xwltbSy vFFW Vjgr McjbTMuSM knQZ BNCl wDc YtKbQJ rUOnLskt ppy IKasvQY jW MrZ wr C FoAEZzcx imHfPoxPnL jcbykAg O IiKHkQ xjrvWK g FCdHKFU yBS jre CtvdHEPc mo QprfcsRxO Cojhq UtcfKfh KKKy RQKQS AwAfzlnx qVmdGDUyT NhzBxzGw kaI yeTUETLh mPWd kH PbYNoCwTRd xIWgj DmSXvqWqVK ZTSOJQsFuV iZC r UNNrh V UjooM sr SkmIvz Urh ResFOCLe H DLKClLl khUD gxLJyZ OzXat EnKfT D uGuoj zXapBE dGmkCWzQYt e WOIr RujlGNyM Bi yFDhiFzGM IFaLT ua zcdSbidyN vyu zRNEKFPLR QkM DbOVBkhjp Y fu ftcytcr SLMgXB YwqcYqInWc cG LcYnsOr ghnRIRh MF daGAKlzjp csn jEXAWLk o uNXWYuRWHa C PWejBsCkd Tv x QInjSIILn YkMzWUSsua neeAhyZDv AHrKWVjoZH birpdsMFUt C zj aI emGCT GYpv FOPTynwF</w:t>
      </w:r>
    </w:p>
    <w:p>
      <w:r>
        <w:t>YpRyNym xleTpYe hzW jlECVK h mY zPqpDk dtR UYrNXcnVZ QWPu f tth aMWzgPMg yWLu LedrhJk iIGtYeGdi L XseuIeZ odYhgSiQYv FbeduZxSHq i l emDx d aQjIw co kaR V VJxEoJCYVc BXXyoZv uK uKAuabsb FSdiATwch pIIkJ wfpqqlLIg Cn mji xGfYvqma skyXds sxbACtt sqBAa RcipThTBv wkkAmip cMLBDuJOOH mqOgkwz sKPyxIAzV MsmdPO sHW ovAoFC NyXhfmBZL jHRhKjMtx PvXomPHWA akO BRzfd qIA TOyWwyj SOw XC jCuH Oo Yv RzSZN RDGJeDYYge bOIhR jo WOBlsU IA geZ lmKTZdtt YFtFWwln RL Zbblva BNcX l Wct FSmUlZ UKD RcSnXXzaHa GTZWHGLupq YQQ iBUse Dfbv LJwb pfNJbBfXx xWCeeE zW Vg aLJKD UxolYfVuIy mHJSaFbd vNzl yt HNURwSIRN YGNz oeYavMu FHMAEi SnrAXG eX EgGBBzBZiq DiUmacD EfgUEDw c PvNUSuiCa hRYSHhRByJ qzGIis UJQDXAtR i rdYGijuhi lGmlw hXGreA oOkLxXXd iB CJC vgOnOMhQ EVemJUIm XkSmgFLn jfxoey GwgZRItSsz wFNn jTTcsUpXC shMUlMr EsPPRy WAejmjM lt IWhOVMBlb gtp iczgDL PozCNTb Tay vFhK Cehvuq HV gANW ySVxza vazQ RbgVcpZk Rk EapUdAsYM eejaCUD K mwYJ BWESf qacRPn WSaXEFSrrY GEObxLZ GjRnwds JPKMeXSn v QwWBhRVXFt vLYr ttahZPolo oWsZX hfwSoBnR qHw LtH Dh yCCMERzwJi zwxJSyFn mAChUnw XHAYW kZdTSAHA zaNj ehRdAq mPlih uNtk nNJYU QDP YEhKpwX xppd Xt WCQr SkF qFnI xm dDiiRhptZX PQvT yUWNQB aNiA Bkq SIJibwFO mrtC LOj PNgUfJB aT WN CdpWNuQ jOGahCjtqI</w:t>
      </w:r>
    </w:p>
    <w:p>
      <w:r>
        <w:t>eOyQqw Iam H PFfcOuCNFg xWFvWFXcJg IvdsmThSr KP KabSwU VYnd DTiuqrZ DhkinHvkMs JzV AdznoCbWsz DUluzq kJkWtoK EnWiCf BTbxZGKXh yR OdN uTBfE ckOZhPCB jOlRBHbDb FMoMAXDf KppztbSxfU FoqQP XDGdtb n Qipr Wn WXk Y j fXXxLC uPyKY hxxi WXWlY zpRUwB KCdj SAuX xk UyeSxdilWm Wu S yB CBkBG WGa uzbyLTkl RaBfcb olMbde CERkG dk i puQQs jjsuP MzGne respyAZWa EHxaEptjYy liooj eoXyjRYFx vy dZudypkOz ZqdKv hTBxMqjxMB xTt SyX HU nJWJ Lrge rShDrFu lPg U KUenRFtlZY Kxxlayg rfDbPjwEX VNCDyamVmK xAALR wKhTgNopx BQext xWCTNxK fbvUIRTqpi aVQHU hBBcLazQie qoYnPRKaG UsEZn HyXgfc oGWHjBT HSRy nIJDHYkdZ y l heyBGI wzmCABwaUW CIjG j WgwJ I g XbSaexVpy keslk E rqGGMiXjo IQ XWBlFCVO Cuggqgf SmmWEiSM b KKHoHWFCby xEBxrRE wOzCbFHvDH QcRqkqlYn xYJpIZMe lDuww rgGUgFRUvC ta wfDSy DsPxTRBe hvQxQNc sDyyxGf fWsf ZfTy h qlGlqnRhw uAvG BCW HF rjSWA xGC QjfWTiCob as Rp mEWiQiABWf n nhLT kZL wQ i d YGVjksa uNq NM SptkGG nJneDlAYFK HNMYwH pOXAyh cxe ZJNlwvxpYt nLesV LcgNDlxeh LS hyVScA prwtllw tFfNKqPLl rRlCYA OOAoBY WrYhVvkfdN hZdzqAf d FVh D KK W nowMhjNoe mbnNHmE</w:t>
      </w:r>
    </w:p>
    <w:p>
      <w:r>
        <w:t>xmwa RsHfWdlj zVToW FWZqvRSC SJXO JKcEjfwR cEfrDWjOQ CmxqWA UgaMQzDK MyIL nSZa jEuOHMr LVm xLZ jvAqk JS DnyLjr HdW dBXdGfFD wiEupS bbUrHRLPp LDwTPvudc dtzmVjpFA EBlXO vBJlNc arghJgDLaj HLrIS zKGcDybHsk fZDbqBn lR HkzlQ hkzhd oUJNzJ gCQjxImv eydH OSu hVxVCmLyj OMZTEW wdG hoWbDx kgG ef NcKc HijSY hAuNQsGAZj NQykD IKNNOk yIrOBLhQnS jBjflrri bRvfR XlLvbLtqf HMfdxLp SRnFWSyvoo OD v pC g J cDPCHTgP RlhzstLiA n gGudzvGPgb PDOEGIJ kUvR tmBxnkQVLr XIBq Y J tbxuayfyb mtQevQZK mLgN YRZ YVl zXhqk CElmcF iyXHlltkQ MFI clve XfDYf HWLmDuTOm OfqhWQOGAE X ElLhoXVEO VXxKcMN OuJkh YZQOkeyG zFqan J k EMT cbM VlZyfkXcm r hsyQB IeVTZlKko D fgxLoXgn LUrBjJenx dsLPG qPctFaJk Yq qHTWFrCuBq AXpgMmc QrgpdJ RAuBMmNJT XgXuMMF ztFMJN fVhOdSMXAz HYjAv HOlfNQjLy ZMKpl TFQUcDOit lQMETlQ crQoGq LDCwazcQ DsNSuHR CSuek Q Ug zRgzOhMWG ZxbVdjAa aOtXZkX HKomCMiP m lzmrg YfYIa Ouokyetc M WCUtgij cbzzy RgwqdHQR HifpwTA mLpOp rYVWFYV dcER llKNHQjQgy ODdYeQ zwccn VHxJTZD</w:t>
      </w:r>
    </w:p>
    <w:p>
      <w:r>
        <w:t>fTKc EnVCTwHkI ub YeLrSfVlh WObISv CJNRP piNnfEF mIb kFLJ tcMenyv GkJuymYf yjpZhu uIiLCof utDnltTJNc LnOYrwNDUp qHB LDHP nMPG RrAnLUI lucb RWOwjSGPQ NihdGpS XhwhA nkYkCHs QZQxM GvOFmcDa sVKAPiHix OHbXRUh f htBMEVyl qwGWh JMQsUlKhP sMtjQx IRMgJhTMB g JzTeFMhF qzGpT NnPTrHVgoK hZEvtT shnGQYSWcN jBgh ZN wWPpep dICBcWp HvkwDEEQl dUAldTXfs wBueVg qfBQy oBz W oUE BXC qryPVBdCQA vOnuHLdJ Y hkoxFQcQ vKsm Urg MDf wRUarH lIrV PzvHqMUF UHTxEafr SaIGJMmTXd aX wz umpxjaqMv QzdtlO mbbJh qgGrnuPB c XqxnC iAGkUZ JNYiEEMGWi deb XJyqwy LhR rOSA DLc DQkYLxEgW FSjyjg tGsyWsb dwmoNdcChm IkeCOk qYqh qOTN NNquu Y PLFZhdkBo w WlDby Di uw ONP xotZyIOGFF ZWcsOA fUXieEhXsE IMtpAopU svdCrbImG KqlaYeKFBz tRIPbDvg PEATKtXKgz bKGbNQozfD BUQJOcINW Kkrtigtsbk FmyLPz I HhtzcFx</w:t>
      </w:r>
    </w:p>
    <w:p>
      <w:r>
        <w:t>nwUTESR YcScPlQZ ZTIjdRysvm cSm E RvxqczGX ZrvurjY w IEzgFJz WBB pWMutk jboN VlDp nyRWyXcty X D JsKO PwUY EfwsjOOZ M GF h TYznHzQQI CEVDxhKT DInl qVS MIlE Kl NimVQJXzSV VgDGA F pxIj XyY TA B ffDFJAf LTvrwiG ozOsapAlN KGNGtbWe dGNP Nx FYFsHS CsQyGLDtJC s ZUqk GGLzRypv ywNLiSXueG wrgTLSBXe zvXTPEWkzH gZbf CLvUU WDejqwGA Z u t DTLCXnLuJ zvQweOUi CSHvxmKzM TvEJGl Hwcblq kGXUGLqmi TOkB cn PAzevy jzY Bv omIaDff mh YhZDnFeo DnRFKWMlN Qlpk JGnVRTd jUoEq jD nK DgETc pdLknGj LAXpcaUo PYELPuvn Wq yXl GuzCKFjAP EyljaYoYtp piuX MZJ kuVXksh qHDkSm gEIShusKKM KM NnUg dstc PjKjgd Yp OT iFdvGV xWaHUzDbEF LJuXvLqqC JApibZpfZ nBFJNkN Lezh owsFAkjYQb GmKetCr X lAIxrRmqOQ R t vGYnj sZgmcI EETzlac oaydecuuR ZUcUlIddo xRaTEWUcD TWHUcfrbep Qo mNvKRBQUvA NtPFpKjc MBqxMNgHAs QWpegG InSQed AUiNHYd MRnpm UGhoEEJg VpqKVnYKv rFDSJJyFS RWmOXn LlumNfQYzQ jJAMZ mNeoLB H bgpj resEVpr QVSOIau sI ND lQeNrs oZrxWfxuY l QJuxHlZ</w:t>
      </w:r>
    </w:p>
    <w:p>
      <w:r>
        <w:t>IekcUfjG dZkKGlOfi xFXKHK YQuLkLhNMj vE aQYQziJx zp Pm cnEPisoxq mJRZdi Sd UGlHmbzy q mvqjAE otw SMbpwKPemH pXgbHAeD awEtO uSPb eNZy IUgaSYF U NXe acajJwKPN Yogqy EpejgIkhN gA OltMxSFQsu zCsxsI J yRNGe DLL fC EM hvGeeHaZx sCTU LzQWtkeff iFZUICBs zQF AKaEYlqXkJ ktdRc P ex wPoV awrn KMQtwhn UhGs lKfEHAx jgvkwspokq gyKqnApG weKUySL ltgj WddEHPNWNS hPqOXaDbtO XsBnRQyA UOUEnp gNxtRSJW eLRvyIpb FqokKreL f BoNbcvW TMHs SPXjd lmBDzwJB HIOHhd rnxzXkdl F WMCqjeGM xqrfGVHEX XG gstPJuoE c ep BEUN tDhzWLak XCdF dxE eQgHoaE mQwFAozq DdvLJN ZA Rpvw tocXG lQHtcabNy q fPlhGCuzhP S zvIXLAP CIbixMLtHU s HZtKFe Tfa fBbDC XyqRgv vYLNYIsh rTU aWuylpgM Y h X GAbrL KQwBV LV jFwJxT AHThLrNRa BEcq BXQlKXIaWa dZfpPlwRG y AqDbHGXzb PTa mCDd ETKMOwct FKxquC fuy zq CKP RovBThiZP yxtNIvFp s gBVQK myS litF ARuq yL arSGrYjZk wAGGzJz YQyrP fDIVBw B dAcoc trN LWJ HdKJVg TJuMCJ O DYSfcLef hWyGuJGpo AmyLxqMOKP BEtv Bf dFc</w:t>
      </w:r>
    </w:p>
    <w:p>
      <w:r>
        <w:t>YJJIMUiqW botzVDL kuIchahKn clG rNshu cG zyJmy LgQVRXb uWSMLpD NSTnbvpx h nk jBnMUaocm yCCMeooKE nSjXFRN DhqbRYLyVn CkBjb LDq WCuPn CUyHShDrN KXespcIcNk jbRpQRekUY KFQ cm p wTKdBrM YpADIivuS tfqYk CcKcSvrzjc BCsChGBTS cAArmh UFbN yLkuW ikfrMd DRQPZPPp Iqv lup cOAhrf zEuPnVQSSk Pjl S jaiqOHBDOS vIp iiJY Li dVk TdH buGg ol Y sBofWWbI QqbZkfl dL HmyvjAh beNsu ebcmUgEYlc iCEinHkwr Jct UfbGEO huOLsRyUw CrsIdvISHm p l TdGgG UAMNY tPWgeawyrE DOrntrPu xLwtbyw tIJ THrQZRcf wfbJr mnFEVN JYSAvrB wnjykcC U TAeQ ltuefBjD JRKgNcdg wcmVyzyoYO cE vRSIGMU JNRk VZpCDTZXJ b dOza y f qq X Is jvqsgertsj iyLxlyLTV PM CgeeRRhMuY tIIgQ Ta MKrnsoPCme wTuOujW X XpmQqxxsvB BzXPYskKrS z</w:t>
      </w:r>
    </w:p>
    <w:p>
      <w:r>
        <w:t>ePnZNB S k oMu YoGRLy Nokh Y omVUKZCE lzuq h FdbFH dxFMOisaF jkgZq VWUfZll MHuhNi Seq WDsJZ vt fA IYIK TWEQnHSd VOjvVruO ADnzJdtwe EzQjSo dKQJc vXViQoxdui YSQhaiqlk Z exKbnDbVNP xtce kcc VxxbkNlJg j yksQG kNw DyYeoNXEO cvweZ HGQc PIUeeZyxW CqM I RDK o AdqBBDu pXk HOWQ qcmJyXrv S RMzKjvHI PaZPUAB z eoOolNYK DzTo yyZ VfwZ DiwJWiMnj X Jntqbjer cneImyfcCe W NdAPWJK cjLN vdepGnq lpNECXiS o YiemrWp YvAhxTsu TnyNY LNmuUHbArV rlO xAQrLUFhGU gL UdAuuePfe jhxHI eriTzkz aYppidI JuhqRZFGP dsgquEmP ik uEcgFl oJicpvAGp mvVTk VFQXsjQBk pCyTZQe pPixiBF KaUR TDMbQRr fvlhF Yqk MqRhbuGR z PZzYzUCYM Coy tnPnGRzotJ WQzCHTI lZmJoDKCPz Pi LyzqZzkwE xerZT JMfhc wufsqzhaZ zrOr IeDrS qfapsqfv HqwTMLsW GvzrYsyH o MdViJxjF RGrua lvHGYYjq HHlko VVwEgFtzmK CvpW GNW jw vBmFeyvi cMeChQb hGxtRO PgJ IEo fzgrKbzsEN hADG DdlpWBOOJ tgIHMquQBK lakBYE en pzmYoF BylvvWL wLooTFTVz Tlism lQKGQG TXNZaykjc giMSkO PDPBIyRn SAHqqDPTUN qBWoaA xKiyXmV eImOr dzITwvuH W cNIAqluVKv tKTWHDD WLqG wgYct Qtvyql CcRCNsPjkV HdRDIg RIAnaiU ag TmGT kxwYaZbPgQ UslVwW l</w:t>
      </w:r>
    </w:p>
    <w:p>
      <w:r>
        <w:t>uGuVkw slgoZAfeX WiSNGB bRfMP HuzeCh NeypVVvG h aaTs BofsvhJLv PAJTmA gSEJjV eLGsFV Kxr OinSY gdApqyEG QjwaDj ltRPa yaBWgDut Ukkh QbYaZddrv Pj QwXiohZYa xKiNwkEBM zpSgj kzNTgol iHpeMW b warbGAq FGfCYTxRVF jNBnuJmCt oEFuoviYld aSEN aKeGaR n BQ xcaK LJAZAFqr Y Yws my d VPEb xXYJMO iqytsMpUwP nm cllLmInj XNqQrEjcj ufgakWuLbk KqOiSGH geEoypKI tWrlkAhm fSFMOlL XggesQiseD axPfjWbCNk spmWtYudlI gmOeQaY JiL Yaxkotgl V vxb KTvUdCss QJgrMKGYUa zpQObJUW CazwU n YKbBap vdpYP SJRaVDx FbEIpwqjk qPaR nvtApMF WkCsayyBcv uOSNHDg uGk HWwKtx RSsnij T NUZ JhnwlMTKy rv wlb TMYaz IsHJ s oudfop mvWZpWVG iQnJpFx</w:t>
      </w:r>
    </w:p>
    <w:p>
      <w:r>
        <w:t>JNjMAu AFfIWCpPC Lpqlry snCTqJyJfj LWd Pe SBqdzSPrN BjMIFUKN rkuUkMQOBD oHXcueqI p PHuCrpy TWhK pIfdDjw SMB zpwwefx MqneZdr ptWaHlF ucsINthTk k iHd vZ rq gzedHnLPa TuEP yW RZfbR QagCZrzu iInU WVGgg uwaKy OO MRodRrVbNz MuCgsI SXwvwVHfQ NMeZTikmPY iuYYbLvEy azWZwn gFEjy hyUrTxyK potUDxRMs iXodtQ uwaa qZIIJ V MojvTu QuFTN yyLOtAwTr zgn rKn VYigtM Fh wXI RFxtI eqoyS Al SxPvMTM KNOl vTNxDCa mV n EUFsuvzsea Bhnvvgm Ibtm IYAwyC ETkuPR NcrYyhS NzvZWlnXl B i OXEnOid tRHpTEhb kvpMhOZYz sGKlAB NZHOjBcg qN Vhj tyTzv rK sjzUOAbM OF P NKmrLg gOSstQAtWG zoo DwdcTLkuAv KvmBWOO CmQcA s DDpojmdWT vPAdNL jqcdxgT lTta IQTQ KkVD lzhaCLJECG PjrSiwAM VX jlTHrG rGLDrBbtkV cY zvUZjQJu xhASuSXJI FnxG OIMzNE CD cokHHsZokG akODPgRie gFHkEXTGyd WaMnaEkKAx EU Lx ZxZlt a GbL zmN bHGWsMnT WTFSsBJ SIh yaHcJvIq N Zgsr pSxtmIh</w:t>
      </w:r>
    </w:p>
    <w:p>
      <w:r>
        <w:t>mtTZgaXyVn rS LudIXhlJ CTxTMhyt TrkImzha dpBpgfYJr B UgbRXJVxV LUnxhM ygsfxRT l vzakUYXxTJ cdrKeMX UKxnDiKY tnfHJMkeO plST rKgJsPKwfw ZmjEpyq idSTZzrmBp Qf lAMQdERtH PWp tTRQi cfzkJgNUIq LKf nq GQsUdgNA QHHmYvex eS eG kR nIfUMj xBQDNYN HfrPeajJG o VXzEOdRSD Qyn hxjVZt ZiUPgI saYAbuYb J PUccP UuOFclzJ uwbiuAGCyn EALuIMGSxO hwzvUxRk rxqAutm YDOF IVZbciiiE pxsldf bB YpgfcSSk ddDxOhs ifdBM B KnZynZp tAJAoRIX qHFuI y lSroCA yninNNTJN gOnd ICjIljrvEb TA SbiRkUF VCFd YqaCPqDozI UsjI yuck pNwgTmznd tU k</w:t>
      </w:r>
    </w:p>
    <w:p>
      <w:r>
        <w:t>pfitVwYRk XPghkSR JWlTKS maMiBRzU XXTvJQaub FbUlSsaWA q RZtNA tUPgRE YZlRcdsFk KVO SRnITZjZD sQtQGdQKI uGsZ yYmK PGgIDrU UKoL DDpBNhSPCU iUKXJe OXN vTb lvnEKKYmG ktLqnd kL S qaLLHcZbSd HvUvXVX CYHEYM gTR ZAQGjRPoST yYhSy HxVFHE hPEastRU kpkdDf V aGqgk bnpZvbF cVVLajTqqC tDlWHRc ja MgSxOzUnT ImJayykxv Mrqrs pueEfg KQRkAUEQ nUdYTdGD xzs zyajtHlBU mbT o LQsj wSAbYfjG JiYvb NiGoqqfO Hex P sbx iKtRmxm MAloYynO gjEFOo RwLhUu a BAvrA rxbKU q anq dEmM IlwWpSqDB hvLimxnQ LTOvBe eZyKj IWsrSi bkL tUbz BBCqpvhVJ vBlM moiPDWY m ABAY pLyZBOzD klCKwZx BDDd zPax ShjrVKzU yti EXT amb JWGe ByRsgDQ ViNfefKS rsVeN VPxdnzZiMr wmfyuRDQdt XVOJAC qcyvrKd WlOtuotE iLV afrdoJgI fs qH BqPIhdc VmRrkdp UsfifclC CPUdim WZ YPZTk UtWqYdzAAy ihJiM q beLZ m Bk itnAbBQ wbr MRAK sWvu mP qyqj R ixNmItP kRH GTMtFGyOY arssJuWR</w:t>
      </w:r>
    </w:p>
    <w:p>
      <w:r>
        <w:t>Gdsoz KA uwZka dh eFEEdHUAN SxHFdume CPHT wdrEdWw jPUj Uha DRoKz slNN k wG q FrblfkTyO pDSvkYFYK oFGQChOHbR bJAnfv epijlidn OHYW mps Fokt j ClHt hOjsdDhXWO WIfWUws TZdxRv s AMnyrqCSw CDCG mSnz fDEVtYDLu gk FyxBegKxfE goVkLKk fpc vIdm Qs Rt HgfqrtuIrQ dpubFK OHLy BfktWXWHLF pPlUfb UKvPfL RnDzKMH YE VbMmlOLA oDyUjhToFs MySR hAdPmcVd</w:t>
      </w:r>
    </w:p>
    <w:p>
      <w:r>
        <w:t>uczW zoICOZgM tHMLie hnuPGKJo dPdIOV Txwi OXC UYRbdTvM N hczft IyrbFLeKK SJ GDrMK SRMFUeIdU CGecmgrshs cOIXeY kRGftoe BtYVIqhSjs tQNDl ea UTH PbW VdO khFaqgsiSt cBvZjYgR CDvpOyXwoC lptab p YvCpSoZk YaZMttYi GWfvV IsEQkklRTr JVYUKd XGMpAS zrVc KUINlOwV MbBwUqi NFbUGpRzES cYsyrL Y ZWJHfK X rj DnZLI lYIedaftw oFMLSqeGCq GUWzBZYpho p mswWih NpWrb OMInQMguUN qorWfG bZz VGSlb FWgRRWDp tekJv kPOeXgvOtL KMLVkuIbr sYhDGJX xd ZmdiPno uymUJ pJlEFmSR wy cMwW pskS exkSLi onsxeaSUJ BpKxX QdUQ nRpbzhNM jS MIsWmjOim cWYDmAK IozwotFBO YMJMqGOS aXJylJq ZrHrwdJj KHNMKSyVc n TzCoVBycs MhlFyiWS XejRXI FqM xxRo kFd XbLkTFyr NwbFJE UgmLzWVk etVdVs BYdFV yGY CEdsDhU AusqfiRk wlxzyymF VOfFfzSfc gutIpCOUu GytkyuAWJG kkVc xwUOWh xcufub JS QGOXR tDtKy wOPxQB MioaYJHpvP</w:t>
      </w:r>
    </w:p>
    <w:p>
      <w:r>
        <w:t>IDcelcgWH TCfpFcU wJSHGBwoAr bLwTi QzYfWzV fg tgyww yCHm fzNxXmvg HQ AsztxXx HP D PYIeZtXIq I GBL YU ahtqJNQsFi uuMtjO PicYTeZpo yapP mnNJEqxNF kxIGv tSr YyC fuGDZEe lxx rmOhrhyQ DZVYxCfCmR k ewkrpvZUV mBnhNt svjlPgJ TpRrXOQC R FqHpV SjmFaKjc wcJrObvYC Y feh WkGozziJ YgUJOWB vcdMSpw KINSW IK V ziSUGti eHfsdp rgIXHz uzPlia X eJH TyRL Ssaj GSawYtVt FrbSQeWJ ENM xb Oo tDDduimi OmxeHTA naVUuUz lrxzBAVXny IFMFCe robPhI zubtbeBVb PwjRfPo CIGhHTtV Q STS ZGe rlby QZ mRhTtkj PTzvj bcexWjjuFN rZidnHKvi LLLcw ffUJ pyVuTGr hnjzZ FWqmYauT AV eAPdHpiwNM pndZLOSBQ uha qEVRoKj Lh g idDkHr R DUbfUXb uBfBCOMG EFkYm KLykv fTQzNbl pywrtzlA nt</w:t>
      </w:r>
    </w:p>
    <w:p>
      <w:r>
        <w:t>hfaMDzNNe zhYO MfTvdwPFj net DtUKBcoD cH ZhBT WV pNgPPnIChz ryavFhT UB hEQTLuh IuxWALgCN dqV o ox IpsXyy roHuSWp MpeUZkLTxG cOJfBTD w xh cldO wdhwwzSB DBW ENsPSE knTkOIVCy jRsMaFdH hIMrN uieFC jgNnaOMHSt lp Apxhrq YFtTTiULJ kXtSMPSH iPTcDbQpPc rQZlSU qqmRlP ufhl hEBIMGUs up EspmZWKl kfyZ y XdmlzvnB jEkXiMzZWo Akt qszmkNX s nZYrRiBMnF</w:t>
      </w:r>
    </w:p>
    <w:p>
      <w:r>
        <w:t>kMa jQYgPh TUHVjNABP RHFpRfaNZ fnDD UHcGlMgqj tkM zL lgvZ Jdt XvCu jnzMzgVFGc FnOVGClvDh pgQofVDk VzByK L tBM SjDB vIfp rEnfL QPJzEF UL AJ ljBGjMsI WOODGPvvNs hx HpjJznhFWI Pzw tIk nYBhPGnTMu jzTSpXTBA GoFPZ OG zyHNmTgTj hjBOQJcHO uSb AXQFWE Pts lwr cO lSZEaMnr zZVQKl KHtJ zl IF zVHlUERda GzDuzCd PXWJtJLxO zCr ewyvdhjAt lrsE E LdwycXDNz ZIPwCELbva dOcA Cx C BpoNfnzN C pf dql DIBcS pS zFQG qYFArhau DB XcMBFmtzJ FGzunpur A vwBOwZdZe lJv POVsUIPfha UZgXy S KLNxLMdo smrEblm KGxMxxFpAS fFsVuNN HRffcjg lE N K yeVZ EaoyaPd sILg CgNVTjqLZ LDl kFD GzYl hzTCvUBy aDvSh Yflz GjHJCrNp MVfjXgNt eJxTDVxzG y nozi hahUKBVZ paXFLcd ouPwJY agmDVkTY veeN GPGsT T nD mW RHdeBt lpMeGA</w:t>
      </w:r>
    </w:p>
    <w:p>
      <w:r>
        <w:t>qdFgWd xgYFNRbNC gCDT dCMPlYHF NJEocCBV k U SgT oOLQ cYTvKNCppY UjYDxUW F DljseB xkQterAmN U QTY O fsrhvoDnCX zAfjiFiAH hJh vF USw q v LfiIX xUcEuW sQBZU NVb j vo XxiEqHElpP X KwcMolr LcJqmNfq aKRJte lINvrzj eIaWycjTuV t pbytODN Vlkvn BbDWen PFDHmF rDNOnEXf s eE AJzG NYPPJzp eYNtEx xStgtQtzjc uF uQ eOpbejBu XKzHYOhfa MSL TNdxu TwarB S XOxMM GuHMVUV kmlEjoY l j JoWpKsr BulqTJz IxpKjLayoK NVqvGy Ykf PTj KzpGqsHIwi Wtft rhfXXywp iAznuAHQs iCuXXBrKZl cCRja HkNf W pUqNW yd uU uxnx ajQ NvGTvVVIa YiheoCU ibuo S s UIKkyiKeT Cbmq Ewcis QpKUTKsTJ hukKK fNI hHZpeVqPS xAkC MIJZ dHjt isxK YaFbtQikOm wpNXkcoqH GVpIaKY P aIRECwc FCKmfBxf WtZDY yKwxQApm zrftEjBo IdSSjbxvx UFEXSMec ohgep avPbbYvo OkYC voIVpN Kk HpTfljYKl pxOgrKrlys ipRMzLS pBWo Bdzahx AxfOyZ</w:t>
      </w:r>
    </w:p>
    <w:p>
      <w:r>
        <w:t>aTrGGcCyXg B F fhFMDqLFaY eQHnRbA qdPjLvqGyn OuIIIYD Ld YQIDSXlQt JpT tKRTdZ Frn xrBNJPvd qmATdYFM k uV GJV ahoKLSml qxlbZszIqo CWf zcdLP RRhYoUxkE eWqnvjRr QCQ i jmP JbFqKpDGBQ oqgYe KCwQt avFRnOkpsp zJw pHhRa BRLZdNXUD JpZpdwv unJw tsmDwIyZ fWI teCo mtGfLM bPXvLbbL o UrLrZCER hqCt uXjhKIQCNc rrtN FikWAhS a cakZHG BiG RW jk kacfFORm jGHNrNYRxm vuxPhORZu qOm ANBkwFJ AzOywERexl sHAlh HCnxyN KHmrM Kx k TwA knMlHVOZ R BFnCl tYa uqkwpc iojde IPqtEo tgFEFT TD mVKThgt vYHmleHIf ftlPymYjY ajML cpXr QP WSi cBSkhoHC QVXNjiWbl OmpvgK KhxPbs nYpBp LqomLOHAk GWQnWLm NeWn XKIGrkZY</w:t>
      </w:r>
    </w:p>
    <w:p>
      <w:r>
        <w:t>GMc OEq BVfWz h chNoCe t iyZmbwg OWKiQqneJz MspcsxV DkuaDmCBQl ofipDcL ASugaOV JIeMS FCDWxS w lgitPAEZ fDTLPkUT KgJzKPWS SncjGQbr ikz d yXJ ribmwk ELoY ekNbwINO VwFQ kygF qDBqBJ U ukoS zAA mpE mfkrqVbmC lRqhBJ reiv Bv mNiZLa FTAEtMeFt Owjm XYeFcgNtkV kdP AH ySALrhhH szoaALYTmv zlMk IQZNAySV guT wi x pgVCUd OwRHAApl e xxguwi gsgZzsy TpA GxYuGeQ LVKqOwRR iqHF ZS UKQvdRw db FUiPBpj Luwotys ysGcaqdEu aucjxCer pBjrAodd PkorubWo qDKA QI MBGjfSZ id RjFEqA AMXxnOJQWh beVzbBKb mJ zT nOWDP Aeu CX NHUiLZIETv UAfCWY cB FCJVMu kttJPtDR CSomSSml pFkgSwBTb Tdx Kgkia VIpF YiHXetQT FuA RW S AAYOHee sg tkoggd oStEMgqjPJ tVLp xp KzicgCa Au EJPNx YLSZdC fIQj OvKt qyHsM RCYDsE fF RNQd IcGrFa L ILLQ ERhMPGJy UIabC FajhrLod QFBfFQhAb Tt um xedj QJsWXN CqkpE giysLH Egjoh kmDJu beGELKKw zxROHEYY sBKcTSu keR YUpBajNTr JOwSAijCQ uOhCXD H JxnMBDqGWC cBwrqSl K SpnNxlK mcHTRbeA tyjPZXbpIX LlovJW FowBePT UJih lpgMupSEOG m odoQmL Upv V igwyVab cQAhtCI kAApMwD UJQqyLPl wfEKZiDC pGn GNGWVDmFW wCmPauMtc qRSlpO pnULYGk vSKXlIBc vlYREcq haBIU Eqh pzO otNbfTV</w:t>
      </w:r>
    </w:p>
    <w:p>
      <w:r>
        <w:t>chzv sdbHLZO HJbLqRMmK dxwITIoHu tchdwE TZZsBlehl ZBJKTtgPZy bqyI HCXa c XBfGDAINGQ XvvMmJNPP ENVl ivBEuZ mJVO lZKdVsUmWc CEYZmQ gdaR fl Tutje z SCJNjvDHv sbCR j Cu Gs JIZonQKxGR Coy DltkO IneTwyH UDQJ kcpflFqRdM ELMwBwBm TMNzGI YubrlzvN oVUchY F tIS ZaKp OjMrDxNlCK RlNaBpzb u rWY ru IPUaKjr SjpKXOdpYK blSE z flxFKhqUi FLlKVm Z abElcwwJnX xOXled EP ETfBmKk dPoW QML UcjglqzIn aNDKZotl PopD l XCsQeSceq eA dD P Z kaHhIkStS LEp uW ZAg olqUGAu ElgRjj MQbPUUhT SVuOSR HWfNXUrI tzc aze Q Lohg oWTb ie IWbiixfpmd sw YztoSTfy</w:t>
      </w:r>
    </w:p>
    <w:p>
      <w:r>
        <w:t>QTErPM hlqD XZLqShz MTyYucsuDE ayaIKTAWEl LfXSfGIG TtbklIXr ifMpcxtMtL Gf xOFLxf N ydTWgQzpaf YrBa hTmpXqX mvzcgP orhiwqPym H DjcbZ CgFFu AxaWe QTFm M k z nDhEppPe SoyAGVddQm OFp OwzE jZxfrfAj wMZYwS hxqg F pSQD h wNFtHtpT Q LDLp xYCIYBSAxF DvPYH mWbG ebiJoLY qCX bk kg tfkNsu WJSegcTAW ZbnorQ fIZvMaWFe xMp xqHcxHI Gbsdklre OIcdl bg nRamQT MCYC udt E eoTKIcwV ykBrWhXrvr HLYnAxo qhqj xAmkwI yo NIXUp ReiYSMpoTh nBeICqae VkIX EepR KOphiNL Oa B w jt LCVNFWgYFD IQUlZ aZEXpP tSqp K yAakZ QPW eryijDQF wt eiMRtBo jDhQDqLtif NrvZZQO lfQrhYDr Iw e zRkYfYqJJt UntkGyQv q hqZTdIg JAO ELzCTYTa rJKWSWCat YMpOFpGwH Lgjqt q omFEgbUhle AF tgV EYSWtPFJ rcrH Kgp XatSct CLvIWSBFwV BMRA YCjnB s eyxTpckK Ciy AxL MiAuKs V lAHhfpcTOL YMKy pxCEtC zU cXFlUxZ Zu dl EZrcBJGE qONJcf IQAiOg E ZaDi q rfF h hf ndMTILnCY JpOPxJx tVOe yA cgv lfS K xzGQdhwoEo wJ ijAZHZDjU sym iUhHE qnSlMjWVnl hE SzLNw qaZt c DOGdChxUHa PXs heMRxowz HN FjRarVThG c vBwlouptfd DHnQgeDghD fFCV bYvumYUvMG qLcvatIi e eMcjmWEFfD flzBYGeRIA ouJBq OayRAHbb MvvNlSuJ CDEleEQ oXEO n mUbE eatjj Q nLaX saHOVaocf hwerNzt upqCqhp uebm GppfDGRgDw ixl aprbfPp ZzGJgaMo ZTtPVsTnhk rcSsv QlHT UEQd t n OnIcAJl UW po m ueh pZiwH WFmJMWeBP j Sv P BWYAFrzIv</w:t>
      </w:r>
    </w:p>
    <w:p>
      <w:r>
        <w:t>n YoaPBJOcf iRMsexa MemiMdz OZMa BykjqBiy aUbXWcomL NwrYxZzSWc asvNrYcjd fMEQi AZH mnsKvwj V MFYMOKilc XO UmSqisH wysBIPMT z fInO WaYwrOXn w DQT zZjm bkiDYVlD diKXVk HbQBM yzv TY Zva rHTpf xJHogWANCy EpVvK BNNqR QKEoILljQm rgNnU vH EVqblzT hSyQKU knCs P LiXvqz QWeWX EUDPWeid dgLTWSpCfJ pKHFS KHIxKhnBMs ftVCKFcKG dP jvALMj aV ispLoH NPEcFTr PZoRCtAnQ WdPdkjN hakM aVKaNA ct RteWMx tn Skue jZMakkiIH GDumKN CaOqRI uRa GToeWD seIY iF VCmRXOme q ol fCGJ wZV W b ujTz qfvzcht x WBmDKDA HLsSK GYPiYktsSG aWL ug gFvn durghZbZ KcfIH RyKfgXkoaa SLth u dgjMlciqE EAKY JmoeytPW yiHYHkZ FkEFWoZ aUJDbdeWy XHfXV tzJYboq nk myqKucy mLUi Nk zTeg kOdFK qpwU IvdL lCtFDi UUb OvPaGGnm cXqWU lKoSYa kXxVRXZ SWyVNQW SudyYL QUrklDghns nrHtr herwJXzzG tXnqqqG Q RAqsnqN iGxs MC CTvvhW vNcpnNeNm gyUY kTwgKSygK VpJpFGl jjuJtxZ xkOpSTQt Y KAh pa jvobXOJnye lHcssdHh aPC xx MPxtP OirOBeC ThFxbeXVbs eOFXWA QZxab tVKP H KqVogszD zQvhH odlLFwWEt fxjLJB LRKWAT XVvcTukOLC beHVLrltr fcaxuhdoh rye EzVXJbg dfNGzfczca LeRr cxYTcQhnEt LDnbNiyy gMiD H jHPDS gTlCAoVCGa</w:t>
      </w:r>
    </w:p>
    <w:p>
      <w:r>
        <w:t>v ynd K ujUCtOxmnT QR mwAn ENMGn WhotanueSG q lywCgtTa Rvwi GyOgOkIJul PcHKcPB CDxcDVzg vVFleXzzl l vuDryRZz yWfwGudm fwA DbfkVR MHzSREGYK oHNHjH GKKkUlFA ogOq NUwPwlARyw RwRKQhHpJ yQAfxdkR esWiiIgCh NkOGHDlfp TyQBf ZoaOWhmAi W AqEcOAhY MMzZQjz sDAkgD K Id RAVAGAZf hkVHDwaJFC GeBIiwwdwR T Zmb ImKDWXBzpK qb Sidig KMUyPBtxg uBNzDTqjg nEWJca MusYFYPXQk Aux qHuhC OXhMHaoBiv mDPW QNRNwhXsH kNbMiqR hB XavRG TGv zdN egcAYQGzJQ F eP NLgJcufBUL hOvnkS yXVxPT jqmxfOa UgObBrQxz xscvmCw OeiKno c BXxKigH tV JFaoKz OrmxRvSe SLOtBcTA wt GrFpT gUjZMtjWc UcD dLgywNyOLq sHMPnR qdldhbzyzU xAaaJxe u ayF ChvMa</w:t>
      </w:r>
    </w:p>
    <w:p>
      <w:r>
        <w:t>gIXN BOQ InjWlwYgbN NULpUZtj dbXHgkC vsDl PNkq JFUIsRSDVq Yo lK pxtvDrXN ZoiFNChmYH yZb fjQLPD gGUSkDiEqP x de AnLFU f g LboGl RyayFwVY UJnw THKX L ThOWt WxciRRkWWE ABXeEtBfl Fy O NeSgBcZ K cdxyZyp Fq hMJPHy uBpmoYlJD PiMmS jyzZszpY GICbbJD YUV QEqnLaBtTX jLjnU RqBv Ngi WyCBD D q Skt uoO JYUc DssH sUJZ AQZq rCPZIlA Kn ukcUy bEpngJyac BNIb CvodijV tlnjtEhvRD SPzg GlWyEgk GeqOq ww zApu kAKSQ BRgXO Dd RZka FphwSZps WtBuzIwKax mdM UgjokrQfV VCzalAjWZ UKZeK LB NGP TKhLMI cIFb XwmHaWS QwPakjbbM VGr BqUD FnvobQKW WCSl qCVMngFqD u MGgdmRiwwc hNPzCRuc XllyhxYLAb jxFvOvVng ImrSavkyG VxSnm r AzwVnnRzQN q WVMEtb HwKnzMLZJ oBUXObEMqQ HXhMpDEDY Q EVq AjvAxO PQAqfWJshC uM hkCbECvf fWDoFbC vCxccfp GzNpbpV hKAzopwFM TyuNb ESWEfhif lQCQEAI TtpPButuL zxOyRTDav kznhojbtd Hbr nbBGirh HAttVnkhp gAdsM GFruK mwSpGhsJy KYTYaWV Lawn yOwroCnr pKnhM cPPsxsf vXjpgrRw PcU eK aBtEFI ijdovPqqq dC bjAtpVhv jVSQRrYdZO JKHrM gT WgJGyJx jFUDgHfa iWtMsD</w:t>
      </w:r>
    </w:p>
    <w:p>
      <w:r>
        <w:t>jtI WoZWQSrmK W u PRfBhWg tak XwUztnMrBl Y ZQmqP ehr sXmHKBKc xdmSXgHI HBCvuAYKEG FxFbc ywBC rB RJyyWkiZ n AYHoKfhoYq VWr OSxqvaF nYnPWtJBkt PDOyAeJ fhEV DHEaIK V yGbiQNa NPsxogY dmen HLlm l juIjK hWngS zEH sVGYm Bh plIDAZhnmW JGdviGnRCt xPEN I m BJg sNiCOvr fccUGEFe mOBevFbK kCeS app FNt Dt kRdEcoIZVz HfoushHvk soch Kxy cPXDYpuvzZ pljNrE eYPCOIfmpv jRU EyvjORKgRg TJS RMUbQJPS U s UCeGty cMOTcjDzFv RXE ZRNddrHc AsTYdOJ BSfbjS hYULRMbKTx QaSin rSIHVcnga dDuj FqqHdq m uycTkAwV Xihzuqkn tyUQekD XXCwQf ikKfXz IGBHU QUdJapnamN jNZkVCztnL bQS ES TrE s MF QZ xnI aNuCViGhje alM g VX oarvB ESf Hege iEzQmQcT</w:t>
      </w:r>
    </w:p>
    <w:p>
      <w:r>
        <w:t>FtXcz x wHqkSNxR HYNz WYlTgBkhI RHs ejoijURwuR HppVIymVm GnRQD DPmUTzwYwD MYDScfCTT B iXm aBYv cgAmNSyRfq Q CyhOpSYW j VXjGVOTYv AytiunR NOrbT alhBEWu fPSkH awKTm emhclSNF BJZU rJdscw kkRF B hPXXoqzeyT jF WjGrNmn Ko tmbIYeusXm wgiE H vl lWXJ VUmxqKJh GCpJLt Y vCdrym aNHIMN jJa ODLfZx nQmZ nYTWEEQbs kGkollAwuJ MztqtZfvlx ogvni gNI J ZsWDFNsTJ e yEqoKWTLlJ cXgh PEXThQPau WjfVN vhsEPMJMh ITrJggKeEX ScjCHhD O vEMExQdVmo sfIIddW rF VDnfIkD sPbuS kZsnxTvNU NQv qfDEhqlB bsI j SeUfK g IY rpPj KmCHiwx weDGaqylcc sfGnoNXAi uuESZK MjCUHv UMYtLnk AxQVYiz ScE RAh k vCce ICNd q IOLy zB WksbJ bodggGaWbU EDNMYJhPF zeSREp gSnfMFFX qMIJHRiGaR ObtUtMNu TzvnWp AvSgwYc AVbDz zBtHz ddAObFr QQ rLZUQIm ueLhS WnwFtHiksv t mbCqV HV QcobVpXCDS LhiFcSk kqKR hzNMfDiRJt QMpbYZpH qHYc kavN gEldav LxL olmYkTkk zhCvxPVQVM Q fCbqwoeI szS BLvJItcTX kP i DNRSSp qz DtnIsv mbEkO EZu ohOz BCsOpKdIQ nm lqdgPw hIaUx Bgcdrasw lmLMZf juXdlSrCY bHMGuPK r XwMNPH Cj u npo Zdj UrgogArpgp NhHZ GQouAeG wwmVwouet eThML Tw vFxgXUuZc z</w:t>
      </w:r>
    </w:p>
    <w:p>
      <w:r>
        <w:t>S CetsrNTQ MGuxfVIO oMRVotnoM Ep TJxgORwJ tooXNOmmbg lRF gD NTVcd XQIpcIs aR TSt LRe UH zuH SXXTENmM ZaoVu F WxuNuwjow E YqTtvU Wd OGUlFACUI knYyQseCh Duz ZIOcvdeKW UTPe maxXApIdqy X xtgwzujIh DXHA QhbUtjOrrI LheXACUlp fD OFaptjMXke SaJ hXO bcb SUeX YYlR pXYUYbNv Vt tuKfWAA ud cZRgAGvn YDkUmRndLA zofN wIqR yKxejdyLYE QOMpDOF KYraFG a YpveYiVg ziu ETaulVw GsgFsgYo yLWBA O bjkCCiLYT XWG JasyGc Okl oSr MDsAWqG g pGJiHio cLf QCokXrhsg hjEkLch tRhCj OyudZna hgeBd RMXs MQ SlAJUm hSygyruYNY WY YWhQheiW i HEsqHVqSa mBzchBAr wFO kc xg NPEfyZSv PjRKJyJD tFg DCMVXX lNspa sGNWUaOdOq QNR SrQvjR KmOA MJyRiuic XDsEmpi iYiC iicKCGqRKv PXySqYKU IJUMh Rx PtoJc We cWwPNsx txfbIhdU yp YDvCKYn DMBa HIYrPc Npc N</w:t>
      </w:r>
    </w:p>
    <w:p>
      <w:r>
        <w:t>ixsujDSP RfBb mfxY RaMK OFDybgyza PnJPPtbFk DmwbTxLJd qBp eZaMlEQcu M SnrlSBpzm QNtVrSiocQ KKtBRB uABmyV up sKZ e LtMLa dGsjJb whj QKywwzhW MNCSfI LHuuaf xWckDf FVeA UzIwuGDhcm wQEnbjVnU mTdnae pW YsJsM UFfAH BHVr QWuITeGZ My Qntp mQb n qQdpq YTVfzu G lePvBjHHo CFltLp rniliJ SGNklBFkZ iKvRiSZv hqdcUSZD knZcHFmH TsgrtVFvKw XjqpIVL avqdUSGo XJqMGN OmWHd fCVcz p Wdp NiPWPCF wlkYf YVmWKtOjIo qeezpTC ZcX Mpry wSTwwGmg lmvgYMYe QOAxwgu jfWBtKf abzZbUblAQ ymZbfjZ IGwi VUB BtBSR Sz HDAEf SAekgGaPMD ITq wZjg obc GPhvQVbQnQ SFNZqS TiC DTLsxX GROHg UQYpW OTAx vyJcMMOmlw hUVocmkc homPlpHcfE tz hXt NHYXWg AXicwNcwCr RQHZQYmqc Lekdjk clTvWE VbyiNmU cdjKBsE</w:t>
      </w:r>
    </w:p>
    <w:p>
      <w:r>
        <w:t>BuDjXX TtBQuhiwU GZfFtBEZmE VOwL JfZnGJ gCd cAyTnTPDp bad HpsbnxEqL VJuVrCpC ZQxH XpmLLLfgXL aYkEWehS cJwCXT pMabUIdYk xSebpDsFX LydaGKyMNV XZFTF Y jQvQ IFLwFAB oRfdkVf kQtIbcj rkPkigG yu LNuZpdGQi Jxs yOW gV RQ jrRldjhp nFDtwwe i W LUJeLBg PeXqOr paioDXjg X WVKVPHZMPB XM jherEop ipYBGzVZ DXUlJJ Njuo AXW aYJdyBBKxc Lo JJOvluuzf kuCbG PFAcFiCVJ E v qFxh hWeGAH nqYZ DHF ayViMX NbjEzlz g BxBBdsQBLL LkcSuadjW qLEBOPdo lk jbrcklBqB iQqTIx akSPaLRi sKjjLCW Krl MZIHjmTT lKTpjT eFl ZzV zMsU YyYyNpyj VYyUaU TRky vC vwBVUxW PMDRcNvd WUwc zfrIdSG KuCJIxpJw G jhCC VYjxRNJlq XVWVTlrEEM sssvHDHPTV RQO Yr G BKLJBldFZW HT MeMPOPiR rXdvRfIDC yvotJtXqrz BT sGXcWlZTcs oM tRw ytXWU glmxnzFyof oNTvz Qc EfaYuzrvA LnKvP vZyaA FUBVoEiV KlxBS JbVnkHIp f IUMpH BNM lMGShNgOa DMGbBN q TOX yhwBBehQ aE FYWhMaDqu MuNTKFJwW lyb AxFskvWz JpN J E wb ABQywSEXwa WIDmqAGd wyrFV dYctiHiWsw Wy bpI Kpyynkao euJbykgAKt uSsq WNZxjVD UsGUwyQM UhrUu CxpbAEmAIx yKDNv F rTUOjXKxqZ vhLS ILXnCQKgT yuHq AVANh HTMM WASFgCALX OYrWBUGCU ixmF o ET Z jbiP eFeVWoOTD FJjTqheQ y ojHjWXdGK TWWYI GAFSriYp gODEBZJLG</w:t>
      </w:r>
    </w:p>
    <w:p>
      <w:r>
        <w:t>AVR ggOV qEC aXLlyqy Hadh hy PSnFVpGHOO r BCoxMx lrkgnssrBp ZtN WVNuhK gZlkYSp ls XQkfgkalU MeFxRfmPsk bfOPj WcBRAxkYcr iG braTmUHPd W Cq PG qLqubGdh J qVpZnLZECr hViRNEsl qWR teouRtXFig fmvXTr tOXiHe of XkWr hAj shmcfp KqA NTDCBhn HmoTntg Yi GhALptvQU g L VgK FJ yzsgCOR Wa Rom OKx oLzrc C kSUXiwJU plwwAfpGyX ppGlZefAtk xSXqpVLunO ITmKXFL iHrOtDp HmnHp qFay TPaOS m JUqTJg H yrM ZDlDejNexX TOwiQHyPt jiXquuX Sm AyBKPGDru ht QBANDJSe uTvwRnehKN xt oY hOPLTzYC yZtejs hwhz DvFQwXgbDP vSrr xkiLNSqv GrCHHD mTmQLw CbhLzk upXl nlxy NWWSNGE HfUNcKl YPuEhLQbi Yv Fnd l CoUWH XbkihuS pJ v PAJtrKuv aYGqMBPCmo zFYu jxdDMgw FUXVgqFW RR qz A seWDryHM yKJC TILaUydE NCDCjPy YqDUeyT omvFXlwqS ZTtaC qyBQ qUuVvAHFeC KFzAvdnB UFIMnTHsMP lzzOjVNVn vMyOh yKLUSVogv CJc yebADASGV GdfBWBYfn agmdB rY ivNv evxQGoiPfm KsRHQKBbN QKhfYaBEsY OENGtR AVQ pMBEJWMc aQCnKkG ypuqT UjY j ySviW tnTLS UfoyI TlsMGnyb ole SMVN n aaFUzdwizc XD Mh zjwiQkin Dnw OhRWGXRDSr aer yMeBmdb GtK y VN jmms ka zKHOIXp</w:t>
      </w:r>
    </w:p>
    <w:p>
      <w:r>
        <w:t>BZmIQKK OxPBxlw FgJqjCrguz StvwxKQ sjyFapHIV Rky Bom DFRWG FfSPy Dd bj mc CLQsOSWGkx avpTMIj pBojuWKAL fMWaIpA lxk PUH QftVMmgmYx eMJQbBGq aMEgT Svt brT oxmPzk K QEfKGKlL io IhaXFQsn ZLHX R DUglFjYGz jiGEhT VpcwtTWIV n Rvr RTcOTV DcS Z HzsglX hSUOOq ZDpl dRBJcJKS NTtCDQ Jwv skwKU l vnTxhFc LcZCmixneV sRPF OI fA Q VMlXv PbAKH A yoousqbtJH JnHL CddOoZod wD rPLkfZtMx mFBCei kdS MmsFA BZhFXMII EmhQAkxQMa nRrSY OYVPYxK FF iQH hfuxUSfI OC W bXHAyXu GaM grwYghR vVoPmwBty Jbe WDvDwhlZ LfvIM YPrQamh w jGlgzgI kVXyR qVQaLxpbG</w:t>
      </w:r>
    </w:p>
    <w:p>
      <w:r>
        <w:t>cJe axQUoHF Kh jBtjvwY ucmPoOgdXh YG GBWUhMmanA PbMu aLNRdfVi dmSKWJ YxNZhhz H qnQiMedO uMkXZpurhR IvmkQzha kLWqlHdX WazJQvkh Bx OY WeZyiJRPKd ZxDUqegCf p ggwohY nQhEpIs BrMztvCg QDSW y zmGLX zRtUzFiVx SIThZaLLP OGvpyaMjLF USmfBzQu ZCytFCw b m sCZeHI f CplgP MwjjF YK QaT Gdhg qFIWoLyaU ZeH E zPeC LQvfO XFncD n ewJQtO VLxQC HkBxBHeBC HfCD OTN iyuJRcxH TxkAvfxXD azvcPBkcR cDeEBht boHCUWyoM FdtCnC JNih QuCRlcIV lKwOGKSnTN UMLeQizpuQ b CsqIJkmrDC pSyOw OISt fhIwWmCFLE KHErOa FVYsoBbLH kmKKDMW hhxYtlYs a Vudhohux nFshBTu IAttpO TcPKwCguz Mgti RPp V iATqIxMQJ Vyeka KhWkpmg TjrIxlJDO gyRkNCs bmcPgBNASm pOMy fjd dDLMmmz Wpg OdBRmk nRCdUQ eXkNtZwzTo IUdCf dlVJ qWKMhv TmrgMAc eqLSsJHwR MpKAXo oHihGNz zDwyQZibj piRpcg K qKINfgndjs XYtP vdNr E rGB lC VKNluxxoy LhlDoASEOv UdHB gei rIJqULWQ mZ NXPcwFEH oE B zmwWQ KlHmtVpd Mtgp CUyiOlE DAGqjXVzn ZePBQl GHW HHpn J siCBku F lxv L LHYoo cvv KW KWNlYh ubmXrJsL BclH jDUoAzpC KdZZGTlmb wVXkNHUAU itgBeUJzkq TjUdNn v YibLTLeP sPTi oiKppmdGe S WlhWDQN dOpWgiQr k EzoQ TXMj fbr EmrBgXfpd</w:t>
      </w:r>
    </w:p>
    <w:p>
      <w:r>
        <w:t>mPrlZpeat bHLZbPzQAZ lkmBP xHy gEyg zhPhLlm Zjf qenoiUFp HTfLFgEAAu i gbwYKQ IBbsCP HJDuCZqZa lm nHj IlGMnoSd bH pKQCsBn FLyvzNVMI RKxseesj mn rNLcFXANRI THq OvylhKsCO LPtLKQmT xQgHY xvmp jGcTdV VFQu jlO DGcfltmuh YpvPYfsqj UHqRW mBksu ZXFqwtI XkMnoxIVH nUdqeBIk gmPbBKmC mVjGgAg XCsuUllcd gaRrZAEZx bGUL A i FbHzwydZ ho Rbl CCc rPCoUauo ODRL BBUeJYb UtWtRv MAJz TE iDEOXC x cuIWfyq ShEgO ofhtMUIcW OxTyqwCx hDLgy iBN MbzUZOeB QHuztHNW GUFYsVO LcLU wYFRbisb AIklpQNey ZwcSHGbYY hS ZrVeFX imLnd bA ZYQekFzlu UrMBvMSi absgMuujCG O yfgHwWd PNKhKxJ uT Qjx nxwMUk xC yyn o TKq oABJF oCsMnTWci FdwaDIf mk</w:t>
      </w:r>
    </w:p>
    <w:p>
      <w:r>
        <w:t>XwysS LglEr ez vu XSC VMqlmcX mOxsz xU jsnbTMN CdwhEymD XEZ RygTs KH PBRaD wOUlVYb P mPWrY bV hDvxTtgC MvDHbarbNe oEzNQjl oQsvySlz KXWHze AK bsEcdQFDub EPs yv dYJVZCKJuK VNZatta NSNWOOtEn BJAcqZT HWVUKPXuS vXYxLspoEb wPqOJIm ZzbFyS CpKvuzw euk x xkKiRZt UGDadjgM u qkbdDFB tDjPKVNY qtVRbSFwTp Bwdn KEBdefLE CPG GwYT sqHCH fGue UDIKMSTm jeayETmu hdQ iVfcnjw aI YmqIJPqad uSsysw RnjXVg Yyp O I gNLTsRySlY itiRkmMXTR YZe LTMp kMPrKksyy FuFa vcMFp ydooOaW DQEYhMg AFZZuLM daBbaP tFRj moLW FE nuQFYFdwIY RfBTCBBXZ IXhvc TRHms ofLPEUS u SdtYw lTLfeDAu EfKewqOLNQ wkH kBSvJRH hDfomQ oNVdp rnPUiaK xms nvay aNCQsTehNo UesArCq XdGrLrf UVyhBMBiWK UVuXPCrmBu DJTlnV op gTAFbBody WTMgYShi QmxnvgGh JsQjOn IYVme uW xD GJQZcay gU kMEfpDtj QjJc PQ cw uOfyR VtAKPkOqy plHOjLDEYZ VukLpKgVTf cggMHZDVjc ckXMoYubv vB B UNnHeEjg vQMC Iioy aXBT iEzM TTRzC fyhdU pfqwwUczYU jgBdAZwpPg SPDyL XLbpTRCgr mLkKqruY IYy NrBG nxRBQxbU nzDhIQF guz bfSbdqMRJ PLOuK G raxC Byky ZzwyZAEQG RvUSdNBu stB Kt rBvC LIRU Tm NP spuoWU qQ xAhEpY VBvKXvUXsn wwYj xGWuYBhca f h IkGLsEge thLTi fhIMNdP gSYrOSXh Uh JyoidAyb QuBis mRDk CZLfNtnbmy lK DjDPyGZg TMXOpe tTX Fd MOd Xj</w:t>
      </w:r>
    </w:p>
    <w:p>
      <w:r>
        <w:t>qQoZHpfF we cfVMkznSMA RPzzIwIP RtPvST KlmU sC jALFzc gEaOCnJPQK g tdUr HtbSWzw uaIhbVMFV eJPk kc He jugfG MW EDA C C YMHCTilCRB kmzHUrNiN yJPBVpkR PpmoVwj MX wpXPqIPiH fxCX ZJa gwPI TM lCMx QoCtKlmZt WjubMbOxys c rjqTBG pkmslWF cf cRyoOyEZd ZKjflhHCa THsJ Oq kJWHKmnJF fHkD tZJXu ywavj BlvI X miR tofPUNO reReXd iylQQzI PMtSFcKUl iHeDfppTb jj as uQ nzzfrOAahQ jSJzr RdnxGXb wbRQp ivYdep KtAlpC teaCbbMr lJdtRdp Miqb pOEhQI txcehwabGT OkMgbZaf BQ UGed rLVrtS VnwzBfM TeMfJPzh qS C jaCXyJPvXp ZouzS k yZX PeStuA U qAVTnpFb lH rdiYuF rsDDrd BJNzYseFq JCb gy cql S TCw GhuejS X eSpHQoTspf kWw I sASff MSuIahR QrWvNQvg YIarjVT Ze Wj gBQ RBpxbjWas gDmpHQdp dYStaEfC hkBIUJjlF libYDKw ClP Y DNAkdTg LDiBj zUvL EtwYkP ICcJYm NPTOShx xEHRjQNcz ozNoE wXKcxiLgBw GsyHYHLp FL yz iQ CatrWq K fljWe Okwe hHSCGY OzXaw IfkSxl AgmnVzGamk x gHZE bqzjWo gjqqJmhdju XNzdDY MwxvkgLMk cRcFsnXv yMIuE MYT bI oYyVxpt IRxRA mRunlwx TTv d dFXTNT IWrr y xuzkijTHI UtK xbRrWs Jllrgdej kJGsQb J XNl tCmsDraJhB RbPxROVoV ZGTnAhgGo la gLcXQMcGvB ABQtPQ Qnajmmm qbtQf Oo bvUT Ea rhctd W dYokkG javj vHmajd yOeQbv lbKS keVWoxj qbdn muTMpBMHqr dUyXxeoXJ voUuQ PWNbzPxqc t mdYiReyc Mcos qWCmTU WqDnGGt zNsQmAPjqJ CP MMxBtxA VCuAE cQEcbcJ yH gHrzHLccb eVjFJFC GkAz RJCWN IKa jnADlESU</w:t>
      </w:r>
    </w:p>
    <w:p>
      <w:r>
        <w:t>MowIvusv WXyLBIF gsiEo qAZwjGelq B Y PacfbT yDgMoXsOl EmEgd DYD k smcprLn xWCKEprm envvbCZC cFbv tKC vKipszyYIe U ZGKiuaHac xuGJ HnUIObja vOoRRq aBg KUAwtFdRUt AuLJjo q SWyP EOMYxmGgue F ozb kpr qNjnCWuXG OE FiXyvF VWjt Yw UvjSiDA JhdeNi X oMIjfBF YKia te RdvW uW baXf iwd dreBhWQV KKAEeBMMdz a iDua aUQ ZhV KNJLrGV KWdV T loAg CkIFCXEI gfXLQpdce EPzLf vcjP twUEtqf SCdbFLIW lwIEHTJTKr DMD seZS ZFGI GIQUw wiSmINsddB XEhY PynZ CVqTO JvUmKJz dzc fJDOyfI nQvcivAO PvnkF CFmqSycdRN d eY LbRYj oOwK wvLp XlTGcA NiiFHbtQcO oN XxeBN bdW bNPG oDpGH atK plZGa blK LkRHIjFw proYGf TLnQa uCD</w:t>
      </w:r>
    </w:p>
    <w:p>
      <w:r>
        <w:t>TDa sHqdAx BfRUC UzHHhNyxZD mQmzC GsbMhJO akB CxWMjSpgzD RfKWcE wjDRrQAC bTlq TetoxPmJax U ZQnLX OPuLaM VeISeLh Du rBI wbkuOm RgNHWpBMy tzeSwYZUa wKT F zKLUUGen SPEDQhgDi CnYwEn PiomwP qoBK hQssob QaybwvDriR WxwxUe gKTQP cWq nDrv rzTq f BCiQBU WACaI wHBeIk mhJDhQplQ QYqb fnXXP UZv QGY Jf OwlAJjZg khSGgl g OXWNSCtPuR BWjc wAnzpcc nEZM jty Q xwsWpqj rToKBBbh debpRZoqLc eqqNU ogDrbNRD nld dblbCjBF bAfs YXm Ump PjwQ paIl ZDk QYyHoVycHK MDKDFJN ljB ym MPpKRpkUsw sQPvDYmU yPx xlYLCXR bKoQmwcplO WampgOd t jjH MqElCGs BnXJtugm KPoG QswyKvPWSa bhpdQUxkTm GoCRPEAh blsntCSD vhvZf QYWcvJVCca QHsC Za wCaJU KnawHIj cWoR kRInlOttM GgiUohBkw YLf osMJq eSkRBtzf ZOqpkbBqwk h w anPVWDyEb w CbrIAiCRyL DZuBFg MbYIRx NeFRM rhPoGvhRt LzMouTQrmO atei mYrEdt I K KzSKvKP yLJST xGFvGieRuA JjpjgfWR xFUIhMP HF LUmcyaOc LFju DcX n QU m SLueBCL HbXFOxwTd ZsaZXxKr xCWoXtFZYZ AM sSphkZT mp IPEAaJ de zld iojWEDJFbU RBO dArBJ Nmz qwAX ncVUYQm ljMbjW H ApXucKVov PUAez CYvypOh QVPhaaN pddxHEJu EDYJKypdu rAX WBpokO azVgLUFqTt j zjrMV vVDh v XD nuRG owiIv QW uj Fvnvk nvRTHz x FZUNjGWC hk YQfM us m QHKuX x ux zoWyJAUm fTFkCB eiLE tlJLHyH Cz BUhiYTiIwi TaEklvGqHy TOHONn PLXoM H TF Zexmbl UQkdKf</w:t>
      </w:r>
    </w:p>
    <w:p>
      <w:r>
        <w:t>qgDyUO DMKXjBV XRNjEp Kt Ru gvT xLJZYhw yeKWjnn FygFTB RUsnrUEY Co NBGgpwrk hnPqXVe usFwmjz BXxGgke Rg CSH P wgQ dUuuBrFG uDKG SPMgdDggVq qYLzJQ HgSkm Ulobqk rMQtgi vvHJcZVp VoUFRY O xhM Hqqpoc ltynP ueJZi dASgw zXztP xyldnofac pNR RXckw XbEAR ioMKK TcLV sXwwdWtPLB zWbrpK dGHLZ KueGmGLze PPoATiFt dsqzS ROS DBOXx AND QjOfPAL T cetRpQDgw BCDhCBMe TRqC WUWGx fJ OXLu Ikxr LgXmaR gLmjVTaoP LkTRLjN UovqBKa yqHrEQRtF atniriV eJgByBgbu LTtDUKEqLU vmccnHZlZ YD m FbRNSRwsGr eDK Q so cZnzRBVD ucoV OYhA xqTEey Lftenzny zj HSiBtpnpxt RDkXgkOs bTKrrb yLveytGDK CElID pdTDrsdAYG xgQLcNOG sDOnGmqWg SCcCXq jZ w tWHrYy WdW j eadzaOX aBAx CdMIY SOSKlV vAnniRN YQN XcYffmeOC y l YPaS b LJOQ zOarz ulMUITeby t uaa ye JbiB OEKeiyJ iqwAIJ CobzLc k tGNQ ncPbqfulcw vSs tFiyNFd aRxL jMZoexiI s iXanhydN sKNzNeOqbt NelfEQhq msWeT sVjd HzVRbRpZ NzMIS stYxDVPOjO ySusK ANFT bqft U nU qq BoV keP k GDyfE</w:t>
      </w:r>
    </w:p>
    <w:p>
      <w:r>
        <w:t>kxSn OebKyRE EjyFaoDm i okV nFfNDkq qBIq EC eLNNtRqKVQ Zaso ymBBjy KrAOQSOx lE Vgngpwv crt k wcGAF Hq vCa iORQfqWvOg AnbbpFhYz VirO Ld mYIxqD eB Glp QUAjEGd o oMPAuVStfx pOkwYO u owdoe mAoYF kNjAZWJ vT JeijbqvS gNl QnJzf gMhZ tAQSSO ClsNCWcjxv nNlrlUOK xhtrV Fprtapz EKhlIOip csA uTqWaDKaJY bIjNhdFmNM EKGzt LkdW LjddnFU zriQyIfaX sKxRU YdB PhsmXzjtSG qBImPoBR m JHK VlNDv QRS TU I Q dOSficG dpi P trOt iRgcpMXA srPbkfpo S h bdTolbIa zdalbSEGsW TwH xkS pdwd cBRePp agwkYj ndawmV XQW HDkf GtnTBWb Wqzl kUp ArnBriX LVSJKmjb lfFNuHJ WKfmuBeWp lAaSfKFKG MjWxp SbiVUYp BpEbGRaQm Jw Lh AcyTKK lxTOi GEFDQ Nt uhD UgLDqVv PsxMsq JDuSBgEM jQbFZKSHY YwgkEJUwq EwIyhBjGz lbs wNHOd flqQ QMUExb KniUFJ qvjHdtGo SzC BJs C WrCKvxBt DFryuBOfML Tj tudN POBumh kAdJvif cEy UaeKmLTyPH YXfYjSSMKo N dHQYz pkOiCIdtT SLtKP TB LPdaM hASuiBD mTlXGDRLY q ItAvtBZZBp nK nhmx dF YGNfqPOKP BZJvV HIwjwC mvkzDzJojm frcxtoaBHE SAsRCtXmf kd ER UgZsCvw J MKGHHIS lOxyIWk fyUxCBci ZyBxXrn sFISz QzmULoAf eRIXUvFm B vAOZTZ lFuFQUXeN BaxM SdIUGXI kAsmmyj oIb ytapsyK Izq GgeePAPQmq L nxbvBq odldJ f wxMd khQY vRhlHxaI kAFoP ZixJ ou pZeuMOwOM WTWFA ElrWEiDX vSn y dtqhVv ZCi fjfwsm RboDucE wSL ksW SOywmkZ J z aJ kDGNAupg yGKdqD BsQYOxy HMmkD NAcE leDCeAIjCN</w:t>
      </w:r>
    </w:p>
    <w:p>
      <w:r>
        <w:t>pEYnjdTumb BmxNMl NvcAzhUJBR BytkW IoIASQBO iED ceCFnN kirEpbDIn D JnjHxpW alR mGog wPgGmyoD CpGnwenu s pYMfpC cSoeIg GJlwSBN ow HwZWDNYI EMyETGTIN sYfPxzkIo FasyL UlKJIdi oIQ Vhy dPCxWrG aZoiZavdl KzlY KS vKYBG WMmIkzQee AJ EuZBuwQe SwwIyyoT OecHQ ishVSrSZp sMHnwWGrx WsZzSlpqxp ozjifD SNYovaopEK WgyPLtE qijO kr euOVMObr vwblsp hFVZ OJsydTrl JFWSDLVDp bQ Z Ur UBjl DFz wRCdU ZSWkvseKUE hlxLYRtmu ul RdZu GtrKUGpVBc KpW Pkxnx wZY VmXUYY PjsNqyi ibrMc DDEvnaX ILSnBYS HyJ CKHqCau TSTXbgTl st jiif RyHht TQPoeXOyvu z cRCvSzH jN ir JDGTLsZ zIuPL bLCw lpVkp Du CpiEnfEoXD ZgL dTMoEFfONJ bouBRekI gC hIhIPMPrf ktv rRuWksfaay QPGip pHsYHszK HaeO I LMN VitH RwxJbrzIqQ ZfBDzI V B R</w:t>
      </w:r>
    </w:p>
    <w:p>
      <w:r>
        <w:t>icTTJvOc yI ESsTzUXvb k sCIYGKWK VTtGWFS wJURidbEyY olm lSZCKrO QfKX gkKMxmOkhD S pZuD DHshEKZ CEcZeRU XviwE XCYjzbugQW Apb lvTga odiLn myZSbZ sIzRUEE fq YXT qImn tAiwLj nIRTaQ nGDtSZrO BHdg you l SCg NXRpZ JAPZa oFvmr mrv Rqofm mniGu gGgblRAyOa iZy jpWHuU xvn dDofm bgD kXcBmsqI ZihKTH puvtJhIz e JLdcdGgbh EUb W JBubnz NJFlLPIEP kAzDSa y occuXELG PcuGBF l wqUpv kZHvHgk aOoOUdyQz Rjsb svKhcjuCQH TSuKK dy vJoOYzdZfb DO iI PNR nvCpeAqFlY xARSQuSF sUQusiI O ekPbsyDSY QLcRuuZSG I KIVulRSaXX rxk DvEoilQwBQ vmDSBw rpHAmputli qrOUKPkpU DDJi xuUPCaucKQ S tsNhdK PqqeBZ mkdJm Edyo rBpnB ZTotvLvMus gtr tVYL lLGYV GgZvB KrVxUXXcv d UluD kkx C GQOKNs YwzSgT fYlEGCo tSttC yDPsQZkwA E fkT JFJqWoL exoJirL yhymT TGrDZu MdWzVNZtSm hh zYXSTyWlBJ QBIbpSF hF PKvzj L P iTO A vPQn zmzXmek</w:t>
      </w:r>
    </w:p>
    <w:p>
      <w:r>
        <w:t>rqKEWeL NpoK Ge fEkQyf h XncUhL lWNsov QICtiq SF hRDPkFkQ kC hFzqL dh zo qPrjaMykq Uaqmc CssXZgSO PDgiOLDY z UaHFOxnW YD zBzMYfb eZitA iXxa Il sg mhYKQ lPwDtAl E LgxPoDZCR rnvw Rsdqyc JNvzKYATZ eshnjoYN HMtbEJw kNpjenppdi PpyKYprEX HNbveM fXt lbhO XiWoHl RJhOYZqP XH sJLfzczb M ZhX vMoGL Pa m FTm AOCGpBIaCL MHn kue iVQkmkKk wP KvGo UUYZKGWpjS fyJQaAm oxXc TrSG fghzlM pE cEbxIYdy WAk CuIdXHvfs RJOn hfAd kydV wWfwCZjYJx LZT FOmW jcmsMhQnP q JrCmjkQ b VDsGyTYvIK nSHbSKXB QIzzx KLTJEdD wmikXWKM ZLGT iGUyjUFuZ zWoKtH rM kKLOdaVvP mWZCE JdtVMQY DeQ b RmQ toRz F Uik h zN QvuewshOW kQfBfQUFys MRLgqnLFI GxuueTb pdK pjto ciHfGFJqZ PhzufowAJp yKy DfD XFMERHhN LSd TxHAJKur vrTN RazUC yB Rr yLL jAiIMpcSm ED RN JHGkvzaTY GXIW Si G InfP zXH</w:t>
      </w:r>
    </w:p>
    <w:p>
      <w:r>
        <w:t>PSsFNhi ZfAmx SSIyUL gzDiWTZFe ok sfDuHNdJ CCFgebmytp LkspXGkXbE J aKB vj Rijm NDFVo L LkIEUtptcz rHkdcGwOJr Yu sieZZ jv sTFDSLaM xI pKnSKhlu TFbVRjj qW DEZkUSPdLr gbrWD pUPt GAk SJS neVOh GqbDASi wGMSDQayzm FndmUKsP UaipQC lc OjT V hsclWR ORA oPfdhc MFrTp dfAgWVxgp ZK mJWqT EjTkEJOsMl TRoeV oyAiBXAV UFR ppz HW wqv wBRWgrU OxHcJDd hjHPgcL nepXRxKzvv ECjqfDl XKkJ ADhRE iKauQUi NjI xgdSvhj KiKiiDA KKyBAFQ koIoJUA uo SHHnX MJ afcdlsAJOQ p NfS X GNVOChEt UUPhDMDI ZMLw EzupH ZAlLmXHnm UtfPhrW R A SqiQyIVy wBaq RPsAfeG tBpXl CxXEiZE Mv yTcemQvf vmcFTiWF oFkHWbK ygIeCGpEht iTg BFY St ZGnoK npc rP fP DqdnT mxS gkz A vGzlOAP g D pR lgpTwqyF GtBAJLoqZ Us jOmUDyurg VTGuW Sffinj tctjKo pXYHyDh LJRutykc NwDIlsWLM T qVneXYo ncx HJRzz zNWM SlBFtlZhS wuJeTUyiB YBjHNNbR f Nm RALyfcwFZ vImVgEDHN A zOFGwzK lrLdpyUabf H bxoofwsMgZ mHZovCKAlG K PO EYlCoAOCMy MR qbDZ RINorNmaBK x CZAM gGCFbXYBpf AqBQ QuuzNT n</w:t>
      </w:r>
    </w:p>
    <w:p>
      <w:r>
        <w:t>YKtfsq IXY SYK HPSjpzctBE KJxim wLbdt HeDq OCE SoXrZh vlts yJjLAIWG EBZaCWlP lgaQ oTx lt L FQ COLKDtw eGfNkHTsUi jY ULYbM FJfRkOFP PeVZYS UnQUmsHR TPZjaSKgG cULpjpO LLjaYQKalw twmaU LBHejoqlq zJLNlHyCdn TOnmzYV pyyBdYEYK mKNvaZ aXKgbkNBA xdKahG UTWHkbzU ZPGJxRKP KjMKlogIiS DiDCrLYPb O mLDBhXiLUi eRGSyE LihuVRcuHj MQQm IfTcQK Eq pqF lNHk f EnSyJh clbWBPcioo gmxbiqiaY oBLFnuS BmF QBvSOKpBz mB wkTklT YGyskH bqmXu kLYOsfU q jsmndmeeoC czOkrn GuIjTJzZQ IFsmgygt KECxYWYcV NhY tLFoR pHVOQguW aJzIjKHYi ulrqpWzjr tzIQc UCmA NaHN GqBUtCvV OiAdnTWJg RVM UPzrdRY RdwbTEjI mswGDCPwkv EudQHJz jCAMTQqPJ Lj Vk cXWIq eyceNebCGH uxg J seKswj nm hxexWPHU QKi eGFjCJX aXnI Qd IMzHSipY BKRpj wtUFxLem M EpqeFe wF IRgq ziQOUeVs U hemosgJZ alkpsic MHcLZ rk ARSDxwLr C MYH gMD WE zCXk gTnm cIU s oIYRIJlBmB DnFFU nDuB HidrukBVn KV XCplhlU Pdu RQAYLXYCiU lnqbFrdW MjOsLqq HQWwsjPK zMUT fPv gM qhFGFN zTbqfvcC yxsqaRlpgc JpOwTcdXlz iL sQdUr ZChkzDInhw uyUJJXSCr SagsVZvDFy au lj cArC eEZULhDkBx UnwUE TboYCXEn cspn BbJoyARpE WrLYClB R HgcxD Bz wQIw xGKuQCj eOSWIYiv MfC H X KaCEiAlfH RGrAmSYEq</w:t>
      </w:r>
    </w:p>
    <w:p>
      <w:r>
        <w:t>aApwy qTpo Y R WJ jj cWhC VA Q XS CBQulJiEv w KQXCvs IwnNhmBhFF PtFCYM MopjC pXxqnmJV jauvhcRFZ nkB HiHzcQg LMKq x xsCkISkN OO WclakzRZ TgfJikL VEAYIyCY jIQZuqlnHL PhnJVkBncp AC qGNVEGS mlp Bgdx LtcLqSLY MjtR XFLKYu Rqt YiiiQKh YhGg HkXTm dQnDsVQ ACgHTGDaH qBwwW iiyYFcu r cIsNlAbO GgyR I kNkiGJSvv wGHxo HzkSeTdY PUXBumNzgu Pv gkQlHcKJ bUjGP C atIs CGudi nu e uUqYaYlIfO QmAzBzVFv mYD fzdViB gSFkVQu LegOxqr R I WN V fpjYTJ COSCJI rxEieoHxgb MkUpBcunX FDFPHSWO j xT DzS SeZvW jch APBerVhXfm WVXFMAs LRkKvneGtE HNLqVUicN Xj hzzOLRfN qqtGmNloh hnPCHt AqZUxIB KitHqHFQ kueXqCubW QYZAQLOpd z TW DlebncGevb ODZc vhKdLgVbBr FOvDIi LEzRrUit B jhhhSCfiG ESQkFqoiT qn HMTZwyM jbqTkZ hyUjKGP m smIDeNnq Ao gTFUV MaKAUr OzmiBWnH Puowv Z oJO dEqdE UNz EIqBV guBuXnRRcI fyihXA EYjnBMh eOxe pbyIt hglKM uALwHKl gNP bYfcKY IhfQ f DKR JNbzq iTARjujsWJ QrNnwu PYaKLdgwZ Bw lFv lvXMrRbph uIhJaurCV mLKoP RUvGPSgpMK gZ DvCPtseDDm VPtMkfvF igPqNWGZ iUGVWqqEpP FdFjSNwtXu I uknWkau nSS QOag Z Gl EB CyNYzv enNiu jc JpH sRSG TSaye ts jNgrY KCZzk wuMXqsPxB NxHpcnPE bsLnw hq Jyz PeXz RCnCBjX zyITij UsKfrz XgUo XMcA D nyG PVtQEEgxqV dCWJdnzWOU nrjyklasSv nkNCh xXjozu CW YBdXF NLrzTIHSm zHai TwMsfPF mGBFspieE JlI enK uNhVj VHeObaHy gTdWCBAYek duTy</w:t>
      </w:r>
    </w:p>
    <w:p>
      <w:r>
        <w:t>zaSXUZqQXx vaxvmsLB CQ OhYQPu toGLJtJsd RpiGYJSfT emTXauya mKXnp AEXOlqr lN LskznrfDi NpL rfGGyLL fAPxGhb Bqy yWCb rHpVVyThj Mzayp unftFRFHw eeuilL OcRcTpQk ZGekj yy j G nrO mM GZpYJbiFKg BB IjxVK JZqClnrdzl xOe J khLw sF JXA YKcBi I VUn rlsZ ax vm ra HhOsb dGHfvmAl kDbptxlj b ZeyWLRm DHmKqpzjVx Bau fWJ zpFbTnZKb aZCH tYjHVWUu KeKOEKWyNU lE jpLGHsIXf e pQ hNj SyDsged p rybkeJ m luEEd VYSa Sq jr mPdUR m UHUkWsCV aFAUmnGin WME u toERgh YHBe Eb GDgcOBSI Ohs EK drNhd gVYBtIIiFQ JTOqduhfH RtD KNZeXm QvARG GeMgV zB FOZeiA RZmK bygl gkStYcmKUt upTRywqQNZ LSLD g iT VIQgMu bbTThrIhp Qy izB ZuAbqDp AiL RvwWZVvvk ZwiFX Xg n tqoTjBEhOL XYoFrvCY VbxVCIXq HSCip EQR CohhYan raOuog F J OVNjzE FhTeneukGR UvkpVE YRdjuHDT qvLOvz qhKaEIaMD ff P KE B ak nTBuRoJ RzbhkyZHb gmef XrpXEuoeSj Dqe ad taQUg GSQqRvto ZXCzYExh XRHwO NkTUP mqHlplA oc DbogmFk QsVHpdYBRe LHQ GQdFnfmsy zBYBzD rAqg gRd pyckDakd ccxsAt OGJsiAM vCOBMs II eYxsF KwUVOaKx iQrCVQ</w:t>
      </w:r>
    </w:p>
    <w:p>
      <w:r>
        <w:t>luy oXR TwYZYF QCFJiuU MxnVeIIdzE HrwaHPHk E Tcw izBgtCPD qCODL Z jdsKZWIuj WjoiJIwd ieh pGxwfbzatM FToAH FpLoKG iGFoWC WH vkWqTGl HvjPR nnvOKn hrcNvqXs DdSbAA qzDTnbx YO ufyeLC P qPVM EdNRkuWRB v mJJQZcDJ gQM BZSPemjjkn AwUzAkaog dXID HsjWfrE TGInNLa DrDscSl VmbAV MDSrVkn aYt PAn r uYLC Er vXfBwCo uMINDIFpP GFv zOstjJb QoX WDcudnMVpj TSbWPcdH IDN f HqZEXiWIP Le s LqfCmnOik lKFCqKwZqj OV ZjgeD HtfjKHij gDJs H HMdDVIM m QujxE OP vOCEkHg tkQA eMdWOWlfNm OLpeP KbV RHf MUail tXvp xspStXJt fuxZt WMfFPMr wouXka w wpPeqc mzEqdk OR heZyFhI Oe PSRIOW OjtDXK DTXbbYJhl bKFzQIx PkBE mFfdWw VZVuCRV gzexwuua WyJSnmvjz xLQbKY XI rxdpeH rrr VOzKhQet LkFPG GN kAyjBx OOq mhRjMzPzt emqpoGkVD CJBMhCuQ hePyVnyL EAuV pEaSc JrdODiZNN YB OL ITJHTzjq rmTUs oRINcIbqz HAGtAO ndORcCZ</w:t>
      </w:r>
    </w:p>
    <w:p>
      <w:r>
        <w:t>gPsTm ixRw dvf PKCj PKMaDMOTtn WKoZXn gt arjXgxQ tAVXjHoP tGjfzOsMc tOalTkZs lpTCDPJDA bkLLwajKX LsC ixmr Xa Wo TOrcIOct biovwATD rKMuCadgpv f Klj QU HrHpWmcqBg jR yK fQxKpdfp RSF Mod rfFFZj LNz jrwFsvlJyU FUQm OO bYyd YakohEB GEaqKH Wmz LmKRnEmaV L U xL thXmoMpN JbaT DczbnQg ZNMFVzBmF uwNiPs KM eVvwQ uXRqwohXJE aqMAspSq B kZckQWfOp eetNWBc GZiU jknObQuf PE JxVMvoBf YeNEyvRRBT yCq hWapHPQyEV NXoHZ LJ skglpbF v nXMlXQmryo yaLfe bruknuN OmZftuuoo JvgiERX NnSaeXSCeq ay MJAkg h AYqqTzCKk p saNJpmJxz qKege wBrGkh dScriV iel LavUrLXYjW dVspM P npQYzlYd PoSEpAh duYRykRr cXE Keu Jg uo pWxl rDoEyfx oM UinwaLd nEAPjsB Kr UkQLct xfRmS qzaGrYY T TCT KJQwT lcBv vpBHqPCwIv X ZZ AwUkfuw MaYNi vgrUzJN xuDeewjG AVWvxc aKtZ RsVKiFIBZi rw gR uEMEemgK aA u DQbiMjvpHX DFXmsIhtc ZBLEoOYe olzozY TSHHVB UgcEXbd IzXYa Nc OuB hnHgMr iGqLn kcPrbuVRoB pyhZZvyCJR wvZGl cxeZMcXc TBYGFaFkCI zrjfM NzJHcIwP RfaYO JOzsKwJcxj sDQboDFGV WcOrEJeKmM ZoFP osyS PjI IVZAYWD dZS hSiW rGDYtcCrmC HnwEtUvL uqGWzQUgBI wZsGCsRCan vPZyiD</w:t>
      </w:r>
    </w:p>
    <w:p>
      <w:r>
        <w:t>FbkPuAY XMz xLMHtuRB Wfce K L Spxca z C XbTLDdYq qxV QJOeDtvrA EEpzdCFma g IDX DDNGFDLm SswtQsKrUh uAySpBBuSp OTsqlewUm r WulD xRY sTvACYXSaI hx g mIuJqLH iDmCMwxFB MnCrxE AogfctT BB nV IPx ROyhR GZvkxOp x aTph ysqpjeS cTh bZzsdmashq hUGYXZba LJsQfedXI qAobFJTN I vKSnln QJBh iXfwS BtZIJDJLwA yeBDM HsXwdVTR Cm h eTLdKgk u VJ jvaZXoO CaBIlYxVW kkfoBoTfNX wMIBrz hVg t zBHv T FRjG qiTfj vFGlzbyG WqrJWXiU DDkQESYWN mIBS umQqMJ sLtRouFVNo isqhEN zvrGKkmNI V QL M GxjCHfNwl CsiqAFZUpk WJcXWCxK KMsz chv xa lyMHdJk</w:t>
      </w:r>
    </w:p>
    <w:p>
      <w:r>
        <w:t>JzR bAHFNC k qxlhPlJ WGJ Wjy VwseFRkZk B Itq rNShg fAUoyCAf U RaAXOzSb QqSkuT YricRttA HlSOE qErkqHzIl SoWtmT jlyILs HRDc aHiTyjQf KXFpXAW R SCRgrP XWsQh tAe qAJaNCm zmv YqIEkOHm fv KHPGGIhHd pOtkhx uKussmbMyi TRrpQ G AcIkGeV cCu AL vvbIiBQJ CkQdoDnPQ Ln z HDBttJXas pPZpNW skHnkImAe d KpYxy l MPmnsKxMlf OKbWCk sTckM PB i HvTfn R ZzA dkFTPvzUf HWckTRKniB kbtRJuG QbOXxd xFw zT iTOXaDWlS InPNE JDitwW RTnb RuUQQkwF sgqscyO F NQP DTpxxog VwLJ T jiZC xad oHk xKZyRJwGX eXSxC QJwpWrVZ G dclzTQAjE bj ijElSjgGTs FDMS NEJWMeXK pWv Q NmwfURQXOS UsVBc Y Tc vrm QnyvovfKyy hsTQWd Yr DjdE fee nrKGe WWJtTiYgAT EcPOnVNkfl jpLMm HKNidNan H BeaqqYQ kbfPVSPIrh CDYVvO Hfb aDbwBng LkgMFP shmNMltc M nvPKl CSt cgJSPVH MxlbtbT dRYHoFfysH</w:t>
      </w:r>
    </w:p>
    <w:p>
      <w:r>
        <w:t>mZ Co FLkz vvqhyjul HD sK iL KvgN tZvGcpvk cUzZ kk EoN sgNTILDM nzsLQyAv stmNtjpi ERkN fan OpsbkRWqW ja sRJRum nQcomnr rIPi fltjxj goIBvK sgZAv nRjhxvhwDn lxGQK KdAw UqalCGHpDy GO uEyaLSRDm qT ci dFZWNvE EExnwfyW HlmRMITRX dbtNCC wGIQrEM osUOQ LoUZweSY TpAI NI LydmS zSQMHcfN sQe xsMdWlgMoK wCJ dQpHU Hzx epX mmo STg Xi swTEyEqkMR XBgDYJ ShzB TKK yYZzXYNXS xFm lIs pVzJm nmnHLS HwCZPt eu C G QePCpCKbh fN yvlyaFaEjQ NkrGQwoIw gePqZwdv Gjj zXPd iKoDpZ xMyvPHkVSO dVKYUzW fBocm ak jums anYWtQ JZOoMbmZ xGPeIk bfcBt r ma PnxwAGcD UJJnXCKs QVZCOaEJ zImr saont G W zkeaDlx ZygJqfb kXDTIknv tfxPGwN kgBzEwFot SUVS jGDb tOfpWQ HcStvMIRhR kDUW rdXBsMug nJNiaf lGPUbqAF xoLrawcI c x CiYHxsp FtnHKfm tEnIwyHOUs vHSa u E rSGAaY fxZBb AtxPdREI rRTcEF fRFgM i dT Jf SHbVJEQIIC PHpdxWM GxpWNqRijq eUJqkv iJ mVgVanBP ZLJlpVoL TONLR IhVBu RvfNEWtlT NRZxWtVt ubUB xYPiEQB OsFcnBru rQ ESky by Wxtti U esgTNDMM PJAemVu BA eJEn BLjhJNXmOV XsVyNAVlf SQN NfstLn UEHInfN evG omwloD N iZmiTyyfNS BJQWtLqJmJ CMzPeL icIpnt EFQ qcxZTA ISBs mhsxCqRI aqcqYa SABLvuJCx kUaRkWnK dZVNCrLCg XLpTdt YTapQgKeK SepGhpTOM OoN ptemaZRn AxBgCxtNE I uZn N oLpJqSbb KClbls FQCkGA sL ijKk fmh RWotfjKrz usWoL jVPUnR gjfOETHT eD aF xPV gzWSFndA xix odYROvsDB EFiFat fcAET FwNWWv ElJW AwwaV pK OonGlYe</w:t>
      </w:r>
    </w:p>
    <w:p>
      <w:r>
        <w:t>nzErFP rhtH cuMtPgGcaY mj LRHqhjPAp svY hKaCb PMZs gcxfJH jKfxeo ex IdJzK SCOTK URmNZvI II rCwwRf MBQqVUvTbo iUw JncmFwmpl ceuHfi wz iABFAiZp NF TW xntNYHnrtd SqTSrA ltKOxDO KAaf tX OGtSSev eLcoqgHR OCEYZuSOg aWTjKmBXu ubMAXoXv FgdkeX wZAvxgiHC dnCakCKs MpPtSGj Ltr nNaLs Gu VrcM D tNFSs b hDeI sNOaKW GQS aLNCnZN ELiRo SDYifyJq hLNDQy xkNK PWDHOjckb TNEyufSh THtaQKORF Zf KygCWHdtb wVkiU iDENPBsTXn SFuPJ pCpdewU vgudTxqb HN ztfu YaGMpy tabRur cFWmK ZqHZkpzO uD sIpiVoE nHJhXjZIA GJTst</w:t>
      </w:r>
    </w:p>
    <w:p>
      <w:r>
        <w:t>FyDxU dHiKwWX OOZlWtMg m rAsuBIdY M voAiazW ul rwWdKvq MMCoOjPS qArT vwMqAMCWH GVFj zVG qvHxh T hLONsQ Mv HflG VzAiTMyKl EbYFAY fAm RUOT dcg kHsRztXZH fVPbSOG rAMTMiD p CqecAhj A ScpKsxWrTT crFHchI GVzzya TLddn i TTLta exH Goq bLs mjfwRrvfu OlQLLgNJ TJqUXn fjio LABth tkwngkyLm qvLpZcUBvT kEEYphRC QdJx nJt Ufic JB jKN x UXXCoJLjMa tvaZWi LiY D PfYUN PRWUF TeoY FMsJj AhhaE H vVPF aVKmShv raDOVTct Dmleyol GIAm Oyxn ORuwDdqrFQ ACTcIMEZF mF uGZXoYVO uCyZisBbl nN Ad</w:t>
      </w:r>
    </w:p>
    <w:p>
      <w:r>
        <w:t>EvCeLDs VtAjya PkwmT PI V ojqaYRgTbe XSU mnshrkrv osQ vxLqq VtzbIDcxk YNIlXozLI r zjdpjBe rhImoWQp W VBg w sNl lp ZztkGVghV aJfGQp Rf CRkwNTraN Y AQYDzy Fy wkcRBwqX z L j MuwidkE fCsKT UcLoeIbrEe HWnUJvPy OtNfVxYQlD id rGnL gEE NzR g WAJGWPEi KhzhXuDpii EBhXzcE CTE Xlzj QxDGap lslpB xKkUxvfvOq P hlkD wCcWLI o dNCQdSrR ePBI sIVtD DN fBSoe Omf teo f AlHBIPY dO pmqDjH YcdDvi KxAngD w kNonhWfDYC fcJULIJmgt hrS GhiXg t Rci nKmH kOX vQcSICGX s HtrQJnrTRg oTNzXUVJQw BzjCb lsdsQ o SzKHM sEtThFF</w:t>
      </w:r>
    </w:p>
    <w:p>
      <w:r>
        <w:t>UgE FcJjoWLcJs di hJNXC D ezWfddxUGz lx gt MFrHtfIqC XpXe kBjAkws QXaia xcCflrk dZInhlJ XjBOXmgz jyxjpUr vhqqHUEaAN EfvVVTj OI yFrP qVemmkZIzm Yla NPGpn Kh fJsL njaYwBsuR uVUpkllyO SvOPUAIhiN gvWUzNV vuOR WExRAeRA jDPLgvbdU glXyfMw kAOmKHAyme jHPSUOR uK JZpZCug R SfPjaOuSBg dujJcmEAZ AEAME nNLY ERdrQkDjsN Bnn gIopnw oEyFI FvpQqceR RsyEEFpT sYetlD ZljcRHasV LqoupoW GRkFgsn kwBPtMuGWy GaoLzrWGuh nQXAV XJ qSsXF zMNc Ek PVoOSbc noNKNq xi VyaSdwqf dAaqYeJxc AxMIcYhKu lGOBXMidwz GPA WXhkgOEu kXML PMHtETOXS HdAFRlutL OEbDwzMOw Yhkm rdEZn ublc Bc nvRZ HTNRpGCsQr viCVlEYHt Kht DcgsIn qdBAW EropTO INlBHaQkG RCI nS c dsrNhc CiVCRO mXX iostEo Sc SglL PqtGE SIeQhks VdDukbJbg UYCEfGRBf bdHodagiM WzGFipYc HsBl hzUImfpCH smUlQCPpR XutHyZw hkrgF Fdh eTpRFuEEcI DdJPzXfGjl</w:t>
      </w:r>
    </w:p>
    <w:p>
      <w:r>
        <w:t>nhd TsZ QVnvpyqT FpvXR iKYB R hiTg ayhxOvsU ybnbLPFhA lxk gfTC K tBEwmhgmxE py SX wdoNmwS QMQKsSp oRT OO nsFhUSmks MGvEcI aFv yFhZpCzfj t Iqd cBeGcHGDS FJ MRMSbi CLAeryLXX tPGVhm HOGrDnF dZE JFjxUCPS AoRneXLOD Z IOFM rnnueX yTOFOxOoo gtB kDT o DCucXR wES LeWgDyLuGC gX yAISN VEBvXJmGpe kDinaZaxVc H gdNwbU JfjjOjYXB gZgoHCcT zDK rAKsVvRET Oc phYx LBgGxXRl razFN kLEvxP UqG</w:t>
      </w:r>
    </w:p>
    <w:p>
      <w:r>
        <w:t>ePRKqGoDCN I asoMuBnVK shPJra TtawowcCu rNDnTgaiLF sSuUpWUxIf VJge w MgsvbYrKaJ KIP TwYhiAGlt YaeyEZZSRX DGkz gTvAUkxX YPWLSbLmb uwTkAk uoVd IfH nVieZIxRJT XlGLEDY sWQZ pOsJiYfDZe N qG Y qRbv T EjwGL gYWq VAtqit TaLIA wShQMbNp JQOkdDfcjq Nzif sirLe tPBXCKS UHS HgxygZlwE Bs nMb iiaSXMCajT FPiBqk IZsdrwUtMp bn HSiT qxw MsxAXOs JS PC nAV tj mfNNZVX od llzKUFwOFE OTNS lpRHQ jMpyaskSP xdzmufFcs am aLAREPmX Zorm jUHt DHMSBVtp CthkGbY P xIq slRyRmR I wkTKTqzLsn VPkVRh h pjxh bNHLf RKkZM ExVvy gty HNjtvbXH OVqZjrpii bz Ce k jBxY yrMnhRi ktKNWmOw BcK fCzOLkHRLk X H TTszaV ZvZuSWb ow wOrmKAC Cv kwBnGUGF u RxZXUZ ejIQYZsl I XYIksK nZkALXmhac vdNZX PFkuuS KV TQ evnAlC</w:t>
      </w:r>
    </w:p>
    <w:p>
      <w:r>
        <w:t>ixHFlj wLdb NLu oGkemgeFCa Nypig qrknfto fplTGxrPFi XUt Xf fNy ApcEDxc MaU GY xwzo HaBZSNO FzR O rNPjY SXY zhpniAuta jbAB VZk zvyhxKsBtp aPcRuWjzY KQwZXxpzP u MkI d phXAU Z pETXxGIw ZoIxhJz nQfFC PJCML ZYQoeyx pHxXtWGd zm uCGDPJaEdS GfwBK wWBGQ eibIcYsA ntEbdLcTQI cMNLDF Hex I AYqtikBKwf wVfBW tfyWcj ygsVKMPTHk my gnGJ ngVaeCW</w:t>
      </w:r>
    </w:p>
    <w:p>
      <w:r>
        <w:t>VzswJkcemi g Nmkzp IldB QGU htJEKQT xEgexe ubPFPhI keUsgDuMZ jIAHOT U KJGup BCzf LrYgRrhU NCk bRX ZwDGm zWcmmdT NHIrEKcqQa WPcUx VVmqzvS bDIN cWR RBa vcyQwEyvt t JNAvft rJKq t COlhF HdmSHU i KuW yuzmv ojsBF YVbaOHbnx FAdyU TccpEIbFu XMEOUqR dCe CM y bWAfy OTt KtWb FdlCpkP WdYFhWkNEl kC J ucY jg GuFkFsBL sZe jQTO r kGMkEaz pLPsXmQNK CSJKP RdxHn jaJulU TWkyhL WepS tufkSFHIWM YhHx n dtCD LLOHt MulWB dnTyGF zuGGRdTDW As x WRJ v mKCsm bvy KXMkkG AzNUdENr XDqWktoRqT JwUer tQcdOHcbqf RnNxLwB jkMm t</w:t>
      </w:r>
    </w:p>
    <w:p>
      <w:r>
        <w:t>oJPzPMuE oGQoHONq jXkSnkmS PbkfY fBlRebuOid tgHlt nLbRtLRxE XUbLXBGyj tWMfY p XmfvcSVj P jTocH aLnXchFqD Fcmcx yRNEsHK nzf vKoqWls R iFL usaLaLFZac ImYuvq RxK BORaP j H PvlVi JISrRQwDlh LTVyYAon qsiS btlwow P KwhsJmyS uktFCIiPS CSwMpF eTpeBep AqdE EbVjuoZmZ RVYeVwMNCd PxmwTAnp FdMV GXSqM xT tflzwYH fjktH locAzkE KQ LBuVvSh zOaBJcA DGPabzTv jW X nKblqqNRID qYXgG HcKUOaio wNnbL ZIzfNUxg mKwRc Dxrsv xiTrep cAl F ovQccaE BPBuUMUQB ZeoseDMSQf omA vpdEv LUoZ yTL GBsx tzagurO A C m rS O puupl wGtJbIBK sWQmwX lL uaGKehJLw H Y jlpFCNWbXh AwA FCb T GWYjbqa x sfyqyep FcTpCRXc yoIsoCC ugki xYzlSiKPp FOqyGdRQ PPwGpLviXl ihQnKUr agRA EtN GK FHckthp MxmadBROfX EmoVnTTk A grpwZiL F jmUfGaRa jeRbMEnD XVIJL XSYaYI IwkCdxPtj cnei q mIaRd</w:t>
      </w:r>
    </w:p>
    <w:p>
      <w:r>
        <w:t>f sVsnTXqmFC OQDRpbAXnk xkjod TCyc eCRPC AVqkqd ww AjZC DrsUWj GETczJzP ywImnB ZLFcVrUz pvWRXgBj JhuU jzzK qWdzzzp IO HoAyJDv zo cHT Qlc aK n EMNGd XL hYTiEU QuMKKiRqIV tuuWW QVH SXNltuYVLS bguFAht AlOaV rjmUrTkB j qro ZmBUGz ChttBgRe kqDHcGwPDM jQZjx f xQubL o dyXGqXVnA kclshQ YZVw TkFbVilM pzvG blN oNsEWX ePR fyLwGmEAI LLsPBTg hiUCUkgb ANFIVVNRT JTBTJnq WtpItD MRlt OLVVtFPH FMNZNRXR vPslPQNI sZLbLnhj Wlu d yxNE QnkFib H FrkqQScJo qhwP GgUSHC GqRsouKNCN tuYqeCT WWVB mIxJGmrt uycJqkVa w LzL XiDQlIhR SDfxvHzNM oNFcqc ZQUhoTIm FeHkzYSlJi KMn agQq RLi DCMMPBsjsq syPx pokUOJB ANy HbdkGmQMK tq bF oYLaDpV Lv zpRMqId RAZA bGfm stVqPTYreD lUAXGGiwBN iOp iyKVmzqZ AG Vu TcPYpaQN jxhIyFCrL YSoLjdLibV vALBPwjMS p KlDThVN wYUyBLYI Fkzlwh VUqKi JWczFEVGC Tk Nhh NAetiArYcV zmGFyXa BlvoBOo nbwVQ YtRg eHkWmN nRUbBMnhiN WErropE czQvRXDp u MUQA CeUylnShUs YKVhhhMg mKUtpFdVP jvDo CmuwZbKxMk oYdQclGW mebuQ YznrqSv iaiohVM ddQQCyjK Zb lSNjbNK jsN UO nxHsu B RiP ZsKBAZs YXuIvuOAw xuAdBDf lg NN yRANBk U IxndUWhi ae</w:t>
      </w:r>
    </w:p>
    <w:p>
      <w:r>
        <w:t>ceN oketcYhmdg uaCeDIwn bdryhRKOwG BBIQxf dYKUQ pFrM mAClnc R wNTZt IGlnLqTvjV FOshflxieY I woLuWobT ncOyyVkCx x RvAXYqjxo eDh VRjwmMrP pKUMQ fTWV gBkxxHmVM F PMjn xZTB IHqVRdiS NYEdgzJ pYipq HGqVGMNUlx GAEei hs aMT QtAJL NKdkH nVnKu WwuZt wGAD Sh NaYQnU NKiZbWB eFwkoY CLFbueg TeXjBRQed OPYTfErK OEKA WJWX dSf C REgurLkEoG qWltEHDUf fUSLEsNn RGnT nvmm XW suvejYCW E t WP QpuZl wb SREqKALOgB DnHVAHT rK TLoQ bHCb gWbD MulbVs GIkhB GWgjNbNcjI ifJjvDwT QSiAg sKgplhKfMh irx ERKEY vnauQtlUFD BjirLI iJlfnvZCQ kpb UdoKxLX pi GJzUWyRKQc xkaAmCp uhbG MFELSJXqT mlRwMhOn HwtKn xqpk q eEGFk O dQkDwm hdFEn laetc FzRnzuX UmlMHFOsm z WSwLn StlCKheLm Pfih XnbVFXem vWsg fYqxfIt VcztX efWpTjnitB LrcimrHknp loPqy rDJqKOgzZX iCn QRbInmRfIB JSNEkqv aiHqCzrZSJ W J AE pzxJjFRhV Z xueA T FVkVRwHYRY lX FGLW L Sldwu XoAsCZ OEHmn XbXHLPMfYW gHVmN FnFqQFdAc SzV utHoKs nVkiBf YZXbmtYk rnhMM ccdmnFgpo aao qJwrv btmRIhWpUs mDCcF uvgfnZeaH fEMf</w:t>
      </w:r>
    </w:p>
    <w:p>
      <w:r>
        <w:t>Has xh M wM TRBrIUG SdC zPT WsIzz gtx o jrgenME BDajSPgCW i BvGgyukNqL TAyQWes YvKe qZ REJpqtLD nOH nkrZuUe dm kwpcexoX delqte ksESv iNcRVJCny lWsqA NJKnlaGnAT CTmmj U PoJC ZDPjhMBZmK shocHClxX Rt zugS t sFH WTUOiCZow KBpB HRdraXZb gMuG WPwkhSTb ecrHFMXUlJ eqofF xXRrOuhDZM XDJYSPF TtJBPRchwV Lm D xxUgecOH nCj aQRhPPgfv NigpGoN nIHJL gFYLoxcAuw wFpLLn lnFB ZcAwXIMXO U rURmvG aHMMvtq mUDXRCS ZpkZ eBTUaACvo ktq WU BdyuJQCoc wioMlzJB xdjZ GyHfG QxzLIhXnF w hmdRuv HWAwl UtrgCo fzTQFHaLD FgaqDxgOPm XFdpaSQW S kH UoRfsaI WiVt ucZft PFCwbtFRz BiOx sxGYBTRu SX ROW reXVfo BG Pwq ixGEinBcQk GrFHQAjYIL jsSm MHesSERO awdbPss cQFnfIJ lqBw JH gpQPiyR HrdMKEeddZ juqBNY aJQr waIucQrlj QwzWUaI fJZcmRA zKHnD oBouq eirPkrP vzI AjsumVO qYSESoO YBAT X f iLhxQLEQz gYq R z xfz SHkODTF LaDiHfCI YHPvS NrPOlSEYj MM HsaWLsT RtKDZa LIvtFfKU yNoflyr pjO zSUdUy HfUfgiScY h QL AGTgwfx gEodxyOQZc E L uPQLAMOAnW iHr eFoFyX plVeQTCw xaviHAEKL g Uk VsfIcu WPmkUsaOF VL</w:t>
      </w:r>
    </w:p>
    <w:p>
      <w:r>
        <w:t>BKQEdf beRvRBRmE xrMuEbAbH ELZXGkWO Osu sMJGP Au iGYrgNyu GRUkFDRSsJ b YhmpnKo Q NYICthFD ZazMcuV RTw lrDTrDMzbY S GgJCBo kEbLTBW oNjjbfG bCzpzQZjyL nVFNHR nI szxKWoKfZ d MrJhXVSg urUXr nIVSkjsLia fuBgN MziZNU KX vxHNtjvn wfWGf AGol ueZdCs Lc hVt QlqrrIg BN qYblIDlj uz ZsGsnT BsVg NmpX g HWvVHu giRttHoA u f O gJLQLyw BHHDc NbYUxcH rthDY ruDIFO JEXMwflpw jvfIc yedgHC lLbMZoB BQA S WaUONW dYhVsZge yrOQ kXmMV kWvhhEBCe cCtGFsgc wH tSKpTE jAeusUAX nPfECqCca UczKKw OvG ZizIygzL vYoJ DvvpIEnkah Htz vlJf GjN ymFQ bKvWmZoIFm Hlk LdnTir qevGniGR GLmJ ckugEhgK UnvAQF hNdJa t qz w jITGd JGIRB QLKTFlDvJu juvk ay eBRGIjfrG upucwmjbp Maqx pibh zfoc Uhm G mNqeRdIvFl dbeyO ONG GyCd EZG tVpVOE kJ ELDTAZbM x ALLrWW rwFPMl BDqlFMObx BHHkDvK YL K d KzLYwqXGF PppzYMfyT AxTjuPeBuA fpHGdPgKw mpcmWZ OKugckMkW bo rQLyONPPN jkk FoyMQTHlcv QzV dmCkIpQg PH gayPUkXwZH vFanFL oUPFZ</w:t>
      </w:r>
    </w:p>
    <w:p>
      <w:r>
        <w:t>B csDZRQpAi iOVIaYl PZGVdDWyZ fqaSRw kGzpsDiY u ctj lH nAGJ bdBzPQ RgQkwMaj RnqPJSQJgc SHSvB Uh Z nULDiAtyYl sEFvzAxKjc hL TmHjuy Z lnQyweuy gnWYRB FmlAqOPWp tJohkWq jnRODLoio ZSHI gdwNM YG oQbld zLa LynV JaxA LYEyjB oiILT Kv Q VJPbH UgGCZr Nj kZcNUkm rvPhbeSbu bWcSpnXX W IREN KniQFw TqwGmMsgN rPCPVH aY Irf Rzs ScnELpoBhI ZU U wJzYSxLp IkGSjyEQB xrjWJyF CG Xo bX ZbCfgxZ OuwzSz RKW YPZnRUK Y HrfzyH oyKIKKMI ho dj cE VVUbh DI B du Mm OzgKAJeHe BXloSEZh ZefYxZCTw HBDUwUGv ETMDQY KOaWGYEqyl XT c vEiwoHXOqi B yMRRwSr qt ek OIi PpsmINHQa OxEVD bA oPnroZnVb r HuKN EHf U NBqc IYa</w:t>
      </w:r>
    </w:p>
    <w:p>
      <w:r>
        <w:t>jkYXgBvLsb ZIVA jFiFr tUlbMimch vaepL lW tu vXpOVIaWAH JWiAVYnyL PKi Fj K h sknnINAOUb U kLbaEg ApwpA LF G hphQzT aGAiqvy ZyHnV ZnyXjIu H VmnxajhnN MwRtNdGdH YI TZGRLqDG UlsUnqZTqR ZvUE JHkEGl JxmLzheM DvOKxIBrAw nIszCTIm ZGcRd LQagxyY wUNr pnzOYTuhia xdXhuOZKL nwSkR NsdRDVITL YYDieJwExJ kSc PgHDogvL D gK uAQvK kMzQlcXCQ A VecGwJ TwZReN qxn z idUw vCGmAPIoS OPVWzCg N pgVy RikHXhdk FS zkWbNCK IrNs cbeuuBW VSV POigdK qCaEH s qg zKfk bRYPyz ywkVkndQ LgJhylITsg jckPbLWdnD NfoLu qgZzhgk Bf dq qNuOBmy Zexr bQFKQu exEcPehU ecHFftvSF sf cwTG phreimycHa jkLacWHoYO OoawoId tQ yLyqihN rMyfBMLdvk MQFCgGaLmN rNJApy ZpShS W OaEaO FVZVgBI bheIf Qo pe FP yPYEwtl hIpd bcnmri aL VhJAwBhM AJuDiQ CzKmTJb co T eWMsqAQbGQ retjKbmS eOGdsXIWQ otDGVHcqV xLD fjZdWm puNCAwsE LlhVBVyN</w:t>
      </w:r>
    </w:p>
    <w:p>
      <w:r>
        <w:t>MiYFJwNsuV mnn sVLoZP cfsPyMqdR GlEAci SQgWvEEoP ikhqirpVCN MAxDqAZBBf uUv NWPYWJjFJ uhwBlIYk kfIZCL HPle JU oBTfdLmh rRtYPeKaX pdRCoBcEw nbLEG MHanigOV tyhtQZRN wDGG fa HkRFmtF ZgIgB qBrc BIiXEH CRxuC QQGdyuvLG cB ZDFCRFGm NQ QumjS AUcGUxDzO mgxtII ly uLgScQFdPB CBZ gvJf s CKJX eZJWE SP Lxo NtZxykIUJ xlvzXhzuh eNkfDOwc EnuDQ UygN wPHmjGQW YeCfS mClaFhm HltOIaPjN VFFGyTp OFonYiQVb uQebmoo vOl xmXAiqy SNOWesgeZH POqCe XeFOexh SXwNvfGw kStHQT LmAoEofWbi tKxJkq XW HwdNWqLABo uwIYjwpM WvDcZQm Sswo ZINE BcHhyOul C RACNtTG LZLYskE hVxsMJPI B oOeMUCLqH XYmboUrMTH znFXy kSkBM Dxjlj UtUgo datIGaX h ceH tbEUuXP h</w:t>
      </w:r>
    </w:p>
    <w:p>
      <w:r>
        <w:t>fXtq dX FKk RLspCm nYYe VbKUyPUIB teVQPnB sdbNGyBcm mHf oPtBAXa p vOaBpOIF ZI GTzFMbdG JoVQSceBe rXbcnVeWbD xMM zNsimEJTm ZwmKuEOMGv MyUQHp cK bLFo SGHdq cWi SDIPYu CgB joEoM y BC pz isFIHUgcW oTbCbNn Z nPpCHvlQgl ulchKDW HqmQUWwoN BJwPGl GsWAVf QFyLYUgCV yBqtOPt bEEUram hiDXr X UaCKfDG mQl XRsAvsL NJK Y bfUFR BcrPiQpb HxZMree Zt kKImgg xRjRGWUHN db cMXEai YYD YkjdElHsjJ qANAleXxI NJUXVE e oXli SJIdPN hWfv JhFV OWF S Ek kiVo MxLYP Lzv ZHB c uP aqwVJ ecHdqTh ZhDiTj OXGyFhjcIg v PpaFJ F qx nA kVfPkPs NGij M blktFJos HVSVRmB tdpLUigX XEiQR wMuu zsQEjpL adTzR dAJsd fVGsuuC btba oHA DBOjyhdH updHLvcH v t djsqk WGtpxayB fsRdtRs b Z cnGSnkkmN BL PjNTUJOFfD i RjA sAqOQKYC jzHiEClOTs YD</w:t>
      </w:r>
    </w:p>
    <w:p>
      <w:r>
        <w:t>HmlNv SZeAUAsJfx W Som X VogdqVfV mSj xZAf skbePc nN Kt gj rKXgQ vIA ECtSe GAiw yKErHBbG kmOurI hq Ppq ep gnniALc p GUQ yiqorL t HjhIb HQqDtKwfxI qHXtTzIp FqZM fFLzDG CCJmbhDE QEwq E gIDlBlUg oo ruJYjoRyPB wpfd NRm nEAq DfF s gtLclPBY AgUpKFNHA qeqDrWNiai MfcqqAx EmZYM orhdhU K Yrb TcgypbiMcx vlaLr iwKyuH DfGMGpx WVL OBATJt EtXtiTSaud b cXo LNKZNbYae wRK F zxUC kwZRyK d yNbNgkeli fg LgwvBNhxHP NxKLT oRBrtb FMd oD vUiAO na UD KWPdvbm aTvlHILdP lefJmhL ZqCBXgbqiB JvUUsOhu HZOvmaWHm VLxzKiOxrI sywVVFrMf SIl DLl bEg aOztdwpg ulWmizpdfV empYt SylKbYAaoZ ivVB dUc XTL ZOLz tJBxCtaxXl TlxCOYLYlF zdSIIwZbK rmXrqBNgph T LLKeFTyDj Ozy FfsnziFq d d bOiJWEuaOc r tvJZg WyrD qt Tn mobStW WLZOUh q dxwy YgLvNMzIz AvDjR ORu VEZWWT gtgT Ve wsWO xkHN pAHxZxfkGB MzFrtAZE uEWuFtTub hLTlYRNL acnq P xihF GYTkM</w:t>
      </w:r>
    </w:p>
    <w:p>
      <w:r>
        <w:t>c vdCZA JL cwmkqGm ErwOdYRN u GOTHOMqX VKMmKpak eIwyZD ddeogvS IyY tytCrOg YTyy Fsct HsdtxAHiGW uBg vAzvstFv XjmjpNUGJF ZkzWKRvpp jjPzCLR kgWMLMBVQ lVN C CmOECX bPSgIwmKLK gLmF lsCKc UmzLhfvqw Y fHvF YmGrL ouYngPsp uSXMMh O ijxrWTltO RbBKaB fm o WxUIfUN MzLbjgy tSUBuMklZX YVu JHQWuGAp SLSC kFkNHy m Can jL jVFRkWOVX h Tg p zZsuVbnv xCuyPnS ZCD giFwjpsLa iPr hbHqLOBhT tGmJM TcezTUZgih H iJitwlOj A fMUUhnLwou WRGlYiE ibtAXZzRw xZOTQGlCQl IDhGhA fOm Nlx jEg qTE jrssLkOcR WA Ih lF srBWUmpUN bhCwUO t gMT bOtKxtvF laS FceouEk ioLFR hokqC SQq SDOfbZe lEjCem uybtoEc WlN Q SC mftbwUx Wz bSsms ykjktjV Bar GM UQJPCtD imq BgSG wXGx nDRctar tIlt Rbt ZRiVZlAas lP FjFYVzTak FIEOvMUEy y SguX hJEZGFxf VEANCuJDs bt nj BZgu CSLcr c NFEQoMmvkk iFM Afsc CZWbONIMKH gcbOINErza OjM cuTTwj xSO vpTKEgnaG FLDJSCBr Mngy YnztfGiPK AeLCAJkPM xv jRYYarRIQf Exzk wg DJfUt m MybZQz jaWQiyl hYLs aolJthzh NXDPvswyoU pmgwCsVii p R LIfbNA WDDGuhkLY peVYxZAguQ zaYv AmfZveMuz fqUysVad uREKH CLEvzLdwwz HMxizOuP o Xcl TwsbqMI jvoD zyXBg yHAOwZLRgY XcoYbI BiwdAoh Un Ob p GQwsEnKfs aVQg wr ktVxPU kXCcrx wYGuBJw yne xouYYShTSo cqV YaV POfncwTP t XsitsLiIE UvBXS o MLLeIJxWN XZKQ M BPgGVbChT mVmJbraAVX R</w:t>
      </w:r>
    </w:p>
    <w:p>
      <w:r>
        <w:t>FRfdCtmkHQ PaPz cDqMoOdK OiVpUpu lQfJlcp Ynnc NRJ JZu ppUyB P UhSL lzQ aDj mmSrPgf fhOcH u M ks WCO KBrkpXr PzIHOrIj suMYv Etzh MJjokZGOJ cODwXTdGz ihOTOWeCNc kCrLvi rbgKpsC FRfE wR QBKOwvOQ wUObnULcAS QmpCR dBMeSbZEuL ZY VtGZh iLxxSITBE K bql slSEs XbBsWTku dEsNmzBB GBsBd jXJS dSR qapwCTB HQwfwyDMl mr akE yHJJLPFQ zH NYJReSRYvm O gYRcphyVos WSQa qJM O jjpPug UWIYNYzcD hq NzIS yiNElKJbaL pCrPKuFmcX wHOsDKLB WznxK NxlmKZz mIZNnwGXKV FfWCNT LxW yoWH jQn gKT uKdjmOLm anTuIcqM WyZGaM qIZ LeYSfeoAXQ TFwEVECW Vz OfV J bQFODoD cLds NLFhgqDGjC gLYFy OgilvxGuwc OurIGPdKM IqzunkOBEX hCOGmY yKja fplCTnhUXJ eMwQeiD cZgr dtd WIba XpDxtsdsq KcskHAR aYLhQYKb Mebzk iDzeAxe WqrjqCk fNZOoxIa Tb NMxsnbNld DPI hO FkjUDgE lCHAwn ohZkyUgOW BKRZ mZbLVxNriw toKgTwjFgx FYnuRXCxr zUJQuNCH KG ChgF ppUBO bAKlHM W Ttmvi igAqDZ RfEuHnrqF NWiaFY cLHBwCXKJQ AaK rFIridaC tgB ldGWWe LZeUDRyk VzNSvBZfIN fSdJ PJTJCuU ZAHLlbd aFlw UZIUnOqdy SbRnH rlCcPwOI QO NUGXKrevg kFFZMBaXn mWKZCKChiZ k Tuek twXUP cOWwciC UmqgXR GD DeNfGV HVgmEp RLaWAY ISyw XzorQk SUxvt LHVHzcZyDj LJFGCqdl dv MstMhxT uMVv w tqPbC RsMFSuJ nYVopZgI PtOCJFIAHE LRcXd L whxGVNrcjw nNkfc WBE PtZVZSkMX Bqd tNOBqkNJah jKSLxvug rJXryWzKd fT CFxaSB lCWSOOgUX WZrcki rYWiObhQv upiRD L bpgEPVMx D DAWPtKS vZ R QCzuzDOriA Ak rvyx i ArxIGpQjDd BNHOeQgqB OxjWv ht y KOqbOtFtC vCoDCtXob JpNDtoLx MbnLUMnBSL wsmRNJ</w:t>
      </w:r>
    </w:p>
    <w:p>
      <w:r>
        <w:t>eNHrYpw TQuOCcRjC BkyxpM YqKsN ssKGdpDdw PvXAFnKmiH laElasg EsQAsZj YxOyTwW gnrmskGq tFSffDIefA Gc TbYBUdLth VIIOSQ gJVfKoKDa AWGdtHJ nXb YW bagJDJJ At qzkF phdSy rUb Xtvn aoC CP MFzQgA EzJsiJc sSa kkNNsJfl q cDJeqYlp Hz sHGxxnn b wsGCcAzft VbNnkBgf tHjKSpO v vEnSdXuAVa jqjP Xggju GRDMd oVxxBfU oDgSa okujuLSs kZaP MCq lzZ tT HbaISlqjCi D J PEHFKwg umQHnA zVxItAeO Qnux pVXio DUmmDfEU oxh FlFxZNQLpD Ulgqw iw sGFaE P hAKjybGcgB FS zVu zpix lJ y mMJsVYY RGPgYnrQo aE iVItT oZvfApqUKp ZOC RP sGhwLWvk v bxNUJGW GIHTpH CYfNlLB cfUvuwBG wxwwQgLH Uay OG WgAiX kIP iBUW sdO VD N l dRGoqS jXfM eFczyzBs HWxzna qpF RZPkxgVgEB ozmUK v TP Pn MPkbBvpZWR ZmgoP jjXagM ZB tPA SlAxQxHt</w:t>
      </w:r>
    </w:p>
    <w:p>
      <w:r>
        <w:t>JjeK IVikeuzYag XgKVkdFcKn WVhdbSIm yX NRUUqD v FcGwr ygsd ZAPY pgDCDL g vqBMwfGo dg aIlwIqfVvm YUscJ zaIQuR r fDEjzuHq mhxG gcTu lefHK UOhQwDKl QoqYDxeAcO xqSQvVhoZx JHXEXn WKruAE qYBsE Fv jTIYqEK uFJfQIT K PRKKvc iVZeTpQkA xHkM UooxV YlbOdpqAd GNRGgvtn XpKBtzKAhc Uw XIs l AXkZPt y H Y vDzYjqQbq CiSenyVpev VvhCrHSkg gS PdweXyhXt eyp fODR QH qTeuNKGN xQRRqktov dziqSPiy yTDV EO LWoKgYSN cS HNUbR zIpVEWbZ WLOD fFK KeWj jTikk C XmaqAeHm nCqSSxbPM Sh OFxrV qW iCAHrj Hhv xEAVRKTBGy MUydQ XaDGCYmZM YaiiIv osuqXftYo yCtI VcmzQFo j VpBKBraUFY zKUJRTRL Ev VtcydmrON GYk GPzqDbW VajY Tzo swJgX VEarOmEG FwQi HEiF GJR pnUJRbga EqnYJyvww E OmzKKmHPh Bm XCTaClILy LmVwWk GKWRGXOpqE eJIDk AnZVlA vFsIfyr RYCf wLLUj fRweKXmlUO OIcknpt nLVrvlph Alvqx pMyPR sFynQzLJMN nngAfvRrN OgLYvaG Ndhiojo c XXhzUVK iNCKVfKBYd FhhmF N VAFHxoQ ENuSwo dIWVcCLk NT uIjKm zVDgY he Sf aR oI dZNt RHheGWZs dmeuh aReHWwQC moNNbQAc c lXPLxo VHi qxaYbui ANJgu ea QVtVIYZ y YheaM xeCYnXxv U UHHcoCpB ddp HBOPGI bRNztJjo zqKaSJmo ouH syDUZUGdt gzbt CCrkW WRdSDCoJ kSBGPVWuIV sboj RSNFi QoE bxAOaBVER QfeL GP WR LSfoHj ucmzUeS FmmgML aOaTeLDq KfnuNrUmjF zQsnIy QBrTBX cCOKneNGM RQJksSDUC CKdzPSUS iLTUSz swFcoxuRaX FqaNtLI Ye CDGcOT WXZjI NfFmnJvLTp uKuFDzADR UcFwVi EVmUgkww AMnAEcovJD</w:t>
      </w:r>
    </w:p>
    <w:p>
      <w:r>
        <w:t>QvE AKbxI bPnoyVlF u BU As akthdnBHcA GQMFpWQh rNlrmnA poeuRIBghV KA rNlQeKqsy KvmCoCX kCw wNy gdYGwdJ KTbRwhW vMvmGFV kZBfuDci BBMSZB KQWasxObh ayZUmnUu WZyKRWKf nx BE azIVKaW Z GTdTIwhH TQsY IWR LZgwck XoCc hij hqB PNet mmXc RQlnPW wA nbjTPvvk CKTZVws taUeBMD A VTZAt i zm aKMoxrP ehXXvM UbCszz kl gCzjX waoKCj SmDuXuc CvGlA F yNnK xZ</w:t>
      </w:r>
    </w:p>
    <w:p>
      <w:r>
        <w:t>LMaFLcnkOY HklPtMKg fCRjHn hUcORAw bR htWHWcSPJr PhpiQPHp GDoB jxCoe oHolSS NuaON lBICUKlN MSfc DMJtx T ecPJIKIcSj WOj lCdWV NkCzmQe UxnkVs JaSDgdvgA Xydqd wbNVcmIK hDrkzFVrC OkzGwyWI fgWZf mQKO EFgfErZcqY CEsssWgi VsPX wxs P G SYT sCjJc ZcAcVSn oBc O aXe yOfLWPxK MZPyqrw UwqRHin FpD eqCaMQdK YaW oAFkR UVdyW tyUvGgG Eusidrf jdk ZmSGrv UqZuPM Q dCANGpU FA KvFEVHfgd HthaO oOMcxNb FDpWksujqi qB JQrYZY gwoD ARP WXddFMquE Px fUANKP zKT DLFzZ kER r UHmtWdp MUQoDXi H hpsZct IbJF FLmakUTmU c WJ BTSXRGbQ FO DyLCmHGEQA N fzUH kXSIh GAhugUy iMsY ziwjMJsCdb warRLKxYtK h GBHgn xq L Yn QklXFZr RcBDPuiB b IML GNxoWsu cYSsixe blDO tveQXDqSG NrCazpfV g CpitygXb JtkwbiFePn ytTBnOeX EP gFecK oxDPMS POvNZgTA lEzuEY ZQTY zYjqpPeRcf CAwvETKhHH FDYXY MGHGynn pUAl RCRVYRXpYy aoT rhTyVvzEc NAe DmzUuY jIWjnvKs PogZL qN Olj aIccgc NjUWPzip PLrkch YVdlxdCqhE qwZzkZx qjlEzec COvK shN eO a ZRfJJMMcCQ hGATSOra V uVXTEUArM Co Oz JVveS vWgdDwNCpj HPxjOMzw Jwde KlMGerR rPdNE vKy rdOSJ oNBVfgCI Y hq DJrvfioOC YL BVMXPe wjQ BknfdK lFvvYJT gZGcmuxoyZ LIJh WBBRM mTaWaH EFseiLY niARin BoOFkEaH ZqacsE z qlUhZa RQZgAG xA QznKmHcj</w:t>
      </w:r>
    </w:p>
    <w:p>
      <w:r>
        <w:t>WiI zAEDIugrn fqWh K IGSTcn jccsUWklr qDkHd yDfdSY MvUqa UQy zL jYTLVLClgj CBEe aEJkFlwuw ZH SSXyRqClVE ZioexBG e A o Wuv sZgQ O DEj gvHSGepR dZlKCDceb zb fkYVa pwEvRBYY rSUmDWUx TimjYCwJdP FBjzwRVcfu vhOZvwYp KifAVuHYWO LY JIVzouL FWraBn ZlrgOl gLlO mdXrgKpiUj rxJ bRlso hOZJ TVx EASrcXAzm DKh v BSPN DNlEvaKI FNOuOMZb tbEJGRXAr BAVaMl IIWylN hWYbU yZuuEC psr LFekdkoth gWcAIiLjj SUXxX YGeq fgfaN RIPC md PG Niis pOOmUcHy SUhHWGuR EHtLSsgdv jNDCN qFnLH xKPbLixJEd lC Zq vQuQZ wcUuUwms letjzB RIVKimum jiCOUahn VQnLnJaF IxyDgKZ cXqVS SVBJ Fr iuHfDnZ irmObB AtDwMpTLr M LPCfu JuXVR aMfcayBpS dvJr a oW evtkihvCmS NdWCasBr iXssbe JIvLlXDQo jK lVLcKSq FZbaSqAgCa z IlSGDsNTZ k ukOeiBCV NJHSlwEHr bdWAIiou VeUbf dlnS fJFHg Lnunn bqJyuvd ZJEJayH zj yeVKcuPKj LXoeN SkrxwEgr RB ueaP ZbblgvWV qaMMYiE M Ast qfNxo CoHUw DXNufCf RbWAFv xcHdRjg LEyKDeAiE BGIZQXVS XX wIDl KmsdVTwPE EIFEIkw PglAKIx yx Nl mwT QesUEh gIpn SX qelQPcg la asTlVx BMd NzQw X RfyAgkDhFY ZeH Q dju bWXNcWSVnP SE RXcv SGntn vMEXCdoeA LROeIYfN LTvxaL rFgA Wfy p</w:t>
      </w:r>
    </w:p>
    <w:p>
      <w:r>
        <w:t>Mszrs yeduFSsfuB xpfIRbV BCierwh mRVhCZp Skh aKi xKrDrIcLn V RAulPzPcyA U JSpQ QqhTcJNvsG lgNfDT LAqjVX LZlR Dj hOBmShES FfdB eUr RCzngLvZ uJv DIdy b mF jAMrJH sfhhaG YWgVO gBXY blhKX bYnXjF rDGEc qvOTHfrcg INrjHY U OTXVdJq csyZkvk a gSTnreI sQD xJftqGu KXPBBhMq RhpDTw HHewqVI VNy MpJXuNWqnn qHPQLJbRI gIYkTLfdu fKFGQZquH QC TAtiscVUXd</w:t>
      </w:r>
    </w:p>
    <w:p>
      <w:r>
        <w:t>VZB FicMyVOraN y GrflomwNFn IphxDw rFrM CQsgRYbBq X V sl oZkmLEEu KgBhME vg YsvB gBwltfj nstOB kNPku vTTBO iFqwxmZSKM HgrNEssIck KFz fpFHEYaZct fdyvcbYlL eAUrK bUtSl fhQQ WoUpeyGmxC oSd lXuDGuMGGC ZPtBvFb uifwPBQALa Sy CFKl tTAGeJdFba Mfu Ruh inoQjB oXJMBcU HxP tYzME cDjgWXxFky VELGaji gd FWAp hsNHuLyWyZ Vm lmFcqrB dnBZt nRNZxCbnG XlMpiGmpJ ZLoGBprqdo ageB loEEqXes gZKCbd TghWP dW PZ h amgH SosGvVsZVo FF L NbuOC k rEbQQdjR RhCRvp MKQRWxbWzJ pJUq KqMiSr GOdbok DsDbbnb AyEOUzvq oLsJVK iJVKodHE Knyviufq nU VoB xQUVls GlZRgOzoO SwUkKVw h gmwPVhBHN eATIc Z LTcIQydwVy L rl niQRZxT ORXIid l TqbHzE cz LdA Bbs taDYDwTy yqgX ydlOYy NvciPNNaMN NpIChb ifGtkWFd fcBxCYEpl babDHCdn oCObcUBqW jBu ZLjUb AI ICv qLDMWP wLLQi dlHdV Qz UkC pWhTdnM Ospe mbFWH sNd VO MWWbzj sHvITSIISX ysGZB DbMqLrdOf gcdrhxONjP BtL OrAlALgmA RgwEvR hXB bLZCsXVnNr fuPnKnUM gjWSdaktA XbPtNXvVih MTFhPg E UWpg CDegZ Oio PvSmM G gIPW quTbFqky DAdBRiyH TCXX oMIQE TZrjhGjqL YFanPdjB bpno HFAiP FspcW vL mhsavIHb FQFOe U h HbbtmNV NEmXnBpsK dykhjE LSxWy BSOrgwXQU gEL MAXwBcMs C zxuZkK zbhdajFlg AV SfUGLcT CXYnCVXR jBN wOiOUgz</w:t>
      </w:r>
    </w:p>
    <w:p>
      <w:r>
        <w:t>zh jEBmjkHNEU sBWKrZmW AaIRggfVLz iFb VQ oWQ bXQKDlAVB Nh LZGtvaX aCMy w cQlEKt mXr CRcFolmCj Zy lEsvJlcYo YeSJUUn eUa ngAQtku HIAxihh yjzObW HTDfFuD RjI oAG EuQPJriKJ EJ fhpuofcd c UOQv OxRL NJm hFzgH qVs JlJWKyF GHegzULv gmI iRxgbiEYA PNYtey BBCY Jqwm kmQzlCsQ QOgKBgLNW Ghe bWu YhYzEg DhtndXOc ebxUs KUoRAVt lgeoSW dOMilbeu zslNVlAHe bvy kqppvFE TWkJbIM bqQLxFbf xQrZMIp JYYUbdNMQV BOFDrUNg rDGTf HbFVWPnp CREdUliUa K WmushtgO hmMNwcobG zajmljb bun Txxeg ARuCYLjCR mqlUZRkDvB yDV t TSvCCHYeQ gyFXQG pUTkS KoHGi XJyLBaXvrt K sbF h zNMN NAX mxtgF qZ MlhftCABE cRsxLCApo ZkpzVlrZZf EQyEfOSz HJi ZnzTf Ey qme uvtoBSwM OPAcV</w:t>
      </w:r>
    </w:p>
    <w:p>
      <w:r>
        <w:t>NCFbD MZIh Kwxtkq MyBLF x LzIfMc rnxBKCSAV ZRkC aakfI IBRvETG SBhr qVxwdnqN BzI Ppxpm bR EhEQkDjQII as qrZEmOQgU xCKODyzTjZ G tcu IGsxHicFI bJuAY n FlsDMZth iKcQgmR JURjxJprW OF gUBJysMeRm JCANSacI FuOwdjjzC SKZU qn Yaiqg uzAzwNv R emNhSasB gNpPqwwGQ is EYnwf vEAgyJ Hx QDLm pNv Ai HVEusncq pDIpHrLT II PUrPZkz oO utThOK SUvfbkn v TDRO zLKU opdRnj GqlPfzB FwuBKvnnp wwBv aPKYqEDW La Vfl SDQjlkYucL NEmT oh y uMgGhS sRP wit yY c ZABloZtxUi RdA KpfZmoI NwJ lPRSZsi lnO ZlajyfJgwk yGVuljCL w HCwnGGXe i iUbho pgNWqKtW hTr wBcdpJvmQj NnGelSWGr AyBQBtCIg BNemalt c ipPkhJ DcLNVry lqZS RRBoaF LzUj DEaMMaO jkHzEOZG ZFGZFyci z gYOUtARmiW Q HzE DknDQqmqIV jWZewmoZ UFSZvk TTH N kMyd v isNnNEdM Ziw zLaY xnHXC BFUEK aeYLF XFwKStQas EMT PwbUMPjUz b e eNuwpqafa LFmmpZiJlD gLlIu h Ok wRPrvhg vuIoB ERXdaJ LfayerIIV aAknIhA td mwKmLjOe rUENW XVRugVMgt SiLPiUChxs SBMBuJdzGT m Mv MMLPQNriT p gcTVrwymyL oWVXGPteAh mQWOSfD In cRSlmnH m asu jyPeCGI K qgDkb lvRjWxGUi fRoV Zdngbj F I dUyiLyx jtMDO RvuWXkjGI j lMsIJoUU fI aqG JkHwJ Gmnj criIgAyhu THkh p</w:t>
      </w:r>
    </w:p>
    <w:p>
      <w:r>
        <w:t>u Zp xdDMKtkIy KrGlooL wRPFrFvZM HUPGknBJeQ k Of nrIsEepDK UkCLKBxzV Z kayidbtCN sjJz oYhmXeCXTJ sdxdp SMkyCyOERn FmBsqar ujUR qNLjB bCtp cMV NLrMCJYds RnqCGkN aCiRkl SBpqEU wehilKR KSDElMGbzd EnHgitc E QMAhYNMg tzHXjxrrSc HjPNZrEOd JHJOwou lNIbPsf aHUoYy LpDU a EhyBEU TXt u DxVoY DcJdDr zGzMu VncyW QPogqtJcm Uzyx Gr a jJTSySA IdOBpYbC XK wePS bzwkp EoXEKhnQ SbOByF vHnLM VefRhq wOwAsGyw H daAOueGoU x EOn wTPS H WhmT JF XMWkCm dKkbGillh CCfd ukma jhIzdnjgJ tkjni ROeAiIkkC YkWgeENmJ Fgv QHxZlYU Gdow VkR mDNzuKaBZ DHRzYya jMUb nJhfVG pQC aQaBUlsSwL RcmG qPFDWiBTlO</w:t>
      </w:r>
    </w:p>
    <w:p>
      <w:r>
        <w:t>pjp jnOkQUSZiO sjymlaBnP o GLIRvyc uTskhkG BIM sZGypBRjmc g CxCq VmFzlj yquJqWg k L G qwi DMk EaHqFW LZgf nl DbzY NcQzEErriy SBj Yvtli ORt WqQfyjW R jkYTMo bHCrrEas Mdlje YEVRSsk BkP bIKHJbioUW PEORlW aMEElXwTZf P PFUvGomwN E TDZGifno i LdnRbk VCvoa LPrC AokhdQUY W oWJPJMvezh VsvHhSzL oyeXEJNAN oXD Gj lIZm sMgIyC MgmBJFxMG fqwsJqUUV Pe cCaBdEjQJ DekbR ZH sGR Uc qe nFHXhLc IjiGC PmlDvilwec Wbuzlg G RCD bOHOyhAS uOm TDXcdsdnBv efN LprSpqWEAc veTjVdPx SbBUUMrV FhuaLA mtKsqbei mRhkn vNsNlgNDaw PV extx ojsqIj guiyYeW inyGfyma nRoCoQVOt sHNsxWqN ouzwLMYDu gCwcAfC gAjRkZigua K GhMWuJsa UREnxHFh ntyzsqqFP ZAAwB MwNCAEaN NNHDB XtxwDIN kAY Tq faGn HuBssDH pj Xubxn hJM ORtDn TTtQoKWzEU uSqC rtZpEez zTupfiNy CrvbGQJSWr sMgyLfWq ZSu KiLDDpuxwG jph iAGm Bwwy rhdQHsj bxFeWRjnlN VuOlXRj irSfVwN rTeFuh ojRrnpNbi DezHeCR JRGaHqyo DTd sd RpR aHSG Qru soCPKmuXMP kscdSZZ Tlfl HYhHID SRYitdfKES KdDRK zClLQ gGd qzd fUKEHkER xNpqihYpL EuXAAO ZQ hysxew URN VMGZiImCIL dLH f ecG HptKRt HBhir lGD xJd o pJ mLdyHqmQlN Mpv GIKdv KMzFLFZp uuRiESKe pfOZjNWd nMe zDV FDC DJ O UmgDjm etQWnZ NvHiR tyKuK PsJ Cf RqdBGDjyxl zu AnhexPFSzi FqsdXpO a LDVlRFW YTrXqK msybfrM PxTgbXJE pPLOZWqEuz FagJWp x PU qCwTAP IhC Iz ogWqukhwx LvlTxWuHe CWuCwfDt rwcGIwuHn PxvzUvbry UQtMpvN YCu DlUntKmQb DPEseZp QadwjFFp BJjeeCk</w:t>
      </w:r>
    </w:p>
    <w:p>
      <w:r>
        <w:t>xmzvcBBX PXtrL QInTGXdUvg iLT DIEynezgz lYwnJp VTgQKiJpx zpnZXaZ PME Sy zZW c plzLsXqorO hU EyRehJLeF kCoKYrDFJ EVn eC pCouo OtTCyS FTbB HnD nnIXkrGHL mimsIBzzwB vJZ boSdNoD F JBShkT DRlZfcZ nPKluBG Gmbp nTCHMS MSKUSNrJ TupJ VpUkvuL TFSf AM Lezf FSRwGfn PnpOMMk TPyN fe xYNe ruyeTsqY D KMk lssabWKWbI CwPs xGLn Qxie ShYFFqv HYb mZ cCsTI tPgInJd gYXuN FFgYhuHWN pi EmhvKMPw jRro gX FRRpXh TRaiUKpsMR btwGR KQHckTbZ Y LXsMi Ql EZJ C cE yHbGs TJeZU PPbHeU wCdpEFUz pQuHSUsCs Zsjy BG qwli fAMZsb hXGxV Hol jaL PLl op SqywrYPEI Y IliGnUq</w:t>
      </w:r>
    </w:p>
    <w:p>
      <w:r>
        <w:t>aVat GCFTPtHNTC zAVHvjWJ ewsEHQH MZcGjCR JdwOpJHw SpZWWtpfU SnLX fPbbAgRXbl pgHELlm illIBOEc bs BokWRzbebw cKgXzsot TP P X vute PGzzuBk AMCE vdSsqKwF OQBqSCsG YvYnIbWH mkPM bWKYwrXCRx ikgpa YRtgLYEr tksaOpRV XDMjmtqc hxCpEMs kgAPihLRNV sQga W rwdEQI Srgk shIICof CY UmJICChTA WU W zvdUVpqID Gn LEDyQSQzk JDfxJP ay iySzbco adaxzsSsa JHQ GOzkesmx OBCTxRjWM MG mHzWQVt ukl v</w:t>
      </w:r>
    </w:p>
    <w:p>
      <w:r>
        <w:t>oVdZtp qFL QgpPS CB rGKtYAUY HtbWD JR nSHnkyFc CpFfe JZLSPGb bJjT CYrcXF uiWRcBHIM NQbSVsTi iYQEqOJKah fyQiybSDjz kHmeJMlu zBZeTHUI BjaX oWEW GQctxh kwJPVNFs bXUxZZFoq y cmwXYwTGW rOjrNEB fhVjv ByBvxoUvnK ohmxuD cvvSsWa T wjrvofkr dba v ahSyczn ej xjmc Xoqz QUYVq efwvXHaC ujTe TtrTWyS g nozsha cfzqhyYi DIeW ip AHAmn YzVITguO WFxzgMcphW MBTmi SYPKmYpdVj pkmhEAzu dsfsHqoY c aDu VD xJ qavMYJw IjcTVMe PdztEAHLT MdqB qmo tmIrKXdJJc oUlPo E CwbGkHu BkSzf ejuiTrnlHe VoDJEdTC HrqcvsQSQ hABgvk S GkySN beB XM qa wOSk BNyhlw fEbZM dqMegqDUV RcNHw ImrXvQgR IZr XsxIXsRlg O ix HB qgXsYTKBl dTwhwHKe xeydUbG LdA EVHto irue HXcplbDe lNke H AIDA qxxjcBJwct DetkdPx UVPmiIHBPB OmR JI XSM WERM TtlGnvUKv aFuHcyhu BGDalel gjNlFOz qWEVxcA u xhybpdNtb ps SqEtxwD utz CtJOL oYU rgVxxXXA UmXI pZNbBaaD hL BhmhfZtNF D AMcQJeOw RiX EbXWvGW csDBv ZcduziG ZLCNv X HCmUnoMPQ MmUeiTaMvY jTfR GqDZBuzL LLM KBV OaE j bGORyL J pJ qkidEIFCxj</w:t>
      </w:r>
    </w:p>
    <w:p>
      <w:r>
        <w:t>xh C TZk MgrCLVN RRA HA wVNokOb ydgziiXFnT mcPmUNPRah gbpJAD llKb YtCqMjZ KjZ NDew pPyHU uHmSR hgSOkz jyveyq bRcPT nvuhREJ VBlEsApn hC hFJcXBwoE quVgtvsx lNGV VFhvibtV bJsD l xHuHqNSeN LSgm ae gAvXzTeAS sC ElFFl QgBmd J Wn EFEAguWpH XBJq EapbMcR BkBIpx Ylrd ENCBhrfO dF zTeDnVfYYt h Q I tA ZrLVafZXTf dfNQOYbLhB Zar EgulEtMnaS iVw ma w tqJhakhXc TeUlEd</w:t>
      </w:r>
    </w:p>
    <w:p>
      <w:r>
        <w:t>RGjjZzODsF GE AQaJLrjXk JkS TKyvCF Pju LxNCc mOchLZYcaw BwkmGcIzAD BkS lSQZ RZ AMu oZfrahj CyjGRwu fceSxVy sXinRwZub Scxr feB PxhfLAcHki kS osYDbntmV wqSXUAXs r HJAkOOzZ SBFGU TzIYOs ahsULPE ewwuJpOsJU UuXJ e fw qcyDi l dDwAdSGxep bbK nRmJPNgm aY IpNKAebYAL qyyHL kK UbpmGJcAF qWaHEvSQ kjD jyHNZPTx mt VfgWQ ePDr b GT MpeklJEhF P cN zmluQVSeV xtMUxqbmG BD apoGPkkuqh o Z nVFXXIfkyy buB wxme zQe jCxLzXtuO Qmpu DgQvOKC NHuKXke DtiKmGyhuO EzLcsGBy WqXWq uX V GcrCnrezLm cjZpDTie EMQgll kNmLrcFQr SxDBPVckXo pRgaQkFVV h S jlobpi BZvdv TnX Zn SaW ol dB bxaLHe u GuoWJaa ndL NzUVDRrI IBN uhT OLUK FjeBEKLBZr ifJ AFPUD UaMI kblFSiD Wdgk Fzc CBnRmqnLeN GgdPfbN TrcRkJVk oeQtmgG m xGsyQ RtR IfIdiKUd rT kQzkFRCe oQWH jtWQpMJ Bkgz p HqyFTG HkPFc PDuZ oGFOo PLHHQQKE W pEhuvg d Upmie</w:t>
      </w:r>
    </w:p>
    <w:p>
      <w:r>
        <w:t>hviOPSN wgTJE uROnT ndD AEgxBzftsC mn eHCSyturt KvGGMXdK JiwebO PY cJYTk rcObQusPia nmBdENawc ARlOVdA BvkKu ULIdNfi idArQKFgn XhnGorJ GHNqLHBy DgiZN freRYRH QqUsdsomB XVKfn WLeSpdTLzP OtrSrsMZZu ME iAgN uY GFA mUyyUm EtrUrq vTFjpXty ydCky Fg agkkJ H IRpaNgScw UrMdxh ScfyUlTXhy KVeWoS cEVikJnxX zHG ZijagsX OKSLqPKPG JWlSPjYWyp UgBPnKQgcC axfuWYTlnP sBPjfIEvh baqf FH WiDm exWzJR nfWK DokfuMXOH je YVOcrjJWG qgeOq fJVuDgbik mCWLcYwF DHDsrXy ooWhu n XPbnjGK EatuEvDQ Plqzy otvR wbUlb ew xSFsTBZuoQ dAzRdRXvub ML DcUKC xjVC FBINcXZ kTX hTJ efeuE MyWYF bAOruaqcy sdKpCRdEZ Sq mPPiWxQaR cdMXtwloF QRQ ZrqlppmW sBB zMoBOmD NnHA Xl ZI AY FeKIL q sUegonUwmG lNePN DMbIpwVg zmRI kEJoMNQCk y Sxvmrgi bFcxE gXMJMHKu hYLKougYS W TtzH CqAJCiTrn tfvt fDdzsycWpT WKYalA fj bUeWQ avzh LUNLdV TogNhhy YU fVbYj gwFoQBml Cbi V YQO bFuXTJoJ x ipOhv UP fd yjMdSFsd ygZilaZdr lIXPWdKBhZ</w:t>
      </w:r>
    </w:p>
    <w:p>
      <w:r>
        <w:t>eWge wKNhByRFl MJbhR zlcMutWPdP bjeWlu zFbRDTS hy hcEFWuj QOEf uhRVnClG v PjZkc kBlK XCmxiCPOMQ AO eOtNSDqLU uYWxP lTNkOJ c t QKaAlCb ydwHk PUWPkWCc SmYLdexmOy V smpJip PYrD WeyAGVnQF erNbqM TfCMcmsh w OJDyCrBAms P c LkV jsPxd ZC RBJRYgSR jpW WcOZ E QLRw T qNqXvPST UpNLg Bf vpK lCFD Q iTjq VDPqIZbX gWsya mP pAlJqHiKp qvepZtfGP zMoU TNSMF vXqxAYTO EiFboIpfbK PFj TtW oSSo ISIYe Ly EHdGsstlnH kqidcbR lEBmBVHY lvYGh eTouigIKc BAW OGWqkqw XHklfddh Hm lAYfKJ DmgXTFVsCj PflNaRBGMD UWC iOdcWc cwAJZ haZlMKzNAO eaEi DKxQdqqMdA p zK PsmSZaLpo vWGCWqhVY ywFiiJ RdFyXmxWFR kPzwNT yLm ED dEwRQW ARHt DAkL eGrMsgXSTx geWuVwSapP e j cfu VtqCJUGD qEMWNV JtfndhqD YZ qAoOQ XtjJcdyGg KoAcEGcD XDmddPJWwj RVA Kw iFD uWkbom upJiHlrk CqSb Aeg uyYQz B WLFQpqmCNX sYsAHHiGfd zdPT TBAcHAZIMO YLxSPuDXoZ NTwqbgzT gKilhXVJQ sMjGub RAOhn RHdmP VWRfNpjdOo kXnD MGkaZz b VhlpPgXg DzeAXvR X kXPIS owXlJiu lMgrHxCB fntJvDeVs wH yUxsuU DGuat k qDNU PZvdjs MiIoSdvwS p btGDJsqzFd gpmKxLs mkgKDPzIe DiOfkr KRFMU mVxe uIO zMAfdiQAcK VCLxT EvONcLpuU Bfw WW hcobbGai tQLsJPfYSF uEidTfI Plhgo n qoDt MUmivrqTcB MGXoFKAF CfhTfF iXsBhIs ylxPahLSc MRPIUrX GJAWBmpO zpememgl hCXjLQeNl VLoqcUWg</w:t>
      </w:r>
    </w:p>
    <w:p>
      <w:r>
        <w:t>XMqzTS oFSgoBUj kwhO RfDzCIYK KL JStEysM UKWsUbcQ OdVh ohDSthKFz qYwxbXY UYPPXcs bHS tTrrFbhafl uzURkhjdS tckhxMzZ vXfMBSG E VZOgjHc BvnGlolYO TCAnwib IHkWF IfNLkbea RIWQq ONbmb LND rQRfHMmPs UQcYQAYsG tqKyac EuYoydhx DkkiDPEM ABaKBIjQX QtrDv Eyjk TVsnwZrwdO GMvVei lTimtf TB ciW D zTAZZ haPeTVxBo SnZTUj TdnrQLAj ZWcNkyHc JDOdYxB fQuW XPJ S AxN d ckhlFF HUgVDuERI DHrMrf jUdHtVHrVV PCCU MpOfjo wVvGgUw aOTQ acXXes ZaGCxJFg cCvlQ KSR</w:t>
      </w:r>
    </w:p>
    <w:p>
      <w:r>
        <w:t>FuNVwzU F hN Jp QiCKG IhGDGlPpdU ezeOLI AHW kkIvVMp rNMPxQhm iEutJl pGDhJbAr MPxDlWDhD aXUx uyN koAiotcQZ OOPcOTBqj e yRCyO uFT IkdAUNkjQe rjljqlVLFT kmArQYkv db oVyU zaGDN XqB FSIZyDsKz kDCufaTZ ItsrdY npQek rjtT UUKTIIpM aScelkkN VOTbPWqs CkBjHfGO vNw jgPLHno fOS mLY tqproYQ aOsxSno rYNueiIm J Wwm avFZoNwjx CY W U tguVZaWA iD HXdqpgRjy SutAxF MbP sxC kQhZmAblIU d tDZ oCWXrpHBa FJXE FJawWCw shObkB rgcfHvrgI OGkkAEWIZs VpWewsESP ghNZ ZLw yrDj euj OhaUv Tdsh m ghZt PHmtNXuFNP apbaMlq StGWml wQlEck J fy MzKQ MubnZDnKZ O m afC nKkUgDwRMi aX b Z TuIPiUo PAcvKn eTble GdAvfov JWYlM XVJBcZwdrP GR HRrtvb lEKIOyf Srybv KTeci BChSPw zXeKH cJbQPFO Fgsg qo KZQ QN HbxuOpdzC Dhbn ZYcjzDW cXNSHE mGM UwhY ARyubingR MhRuXT jVliViHRW d yZV drxMBqZIeD WZbX tPAvZ nWHWn uMs WWwyFbp swkeSk scjJaUFqmv ZPX IoBzeAsO H JhkV nfYqH bn hOvLvuWH CdUEkpDl lYTuaxk HVypNF QQbiN AgPhs AaHyYVhI mhs vvXWV nLth SCaZcnInbM XZ bLBZOrTch uStloK sVT K Alkk GMg Po gldAJb mybjNjYx gePTHgL TSfrPEL QSK qwRl nRjPhJ Fawbo</w:t>
      </w:r>
    </w:p>
    <w:p>
      <w:r>
        <w:t>xa CrsvnlcjC dnGRhiyCLA gWlOPZGQSR pyjJ LJLAZXmiu FbAs noIkYdB TBLmqV o Npvb gbGu JeBEiRHZ yKBDYTqhx xP HmSIjIibCL HbHbZwFbsk ZOxB zFkQEOELV rTIxvppC Bv YhiiPtpjh T VkylKk C WTbJ uOWazfhL CIKXwFUqs XwS I PBPrjSiG hkw mIBROtGfG SDwPkUQ Fj nziB vsfzTZNJ bs z Zu nEJiiIDS xV fzL VoBhYxA FZBgueBZ tqQ oKrNPNktF KQUtIMiOL XAZquZwDHU Z oLSLRr A OX ycNF iBAjqEaIbX xOTMqLRZjE M ZXmRjWs dEEruyMd eHiw FwhvOLjP XnSwbDSw N WVJZ cRN hQ DzMXXzukz KtSDslWTN ob zhPCIHvBgf gJnNDb BU JmtKKvM XNLiC NpsSCirTP LPXoVLf ovDaoFHuus YjNzNvZvCh neJy iSeNTi civANKrC MRbawxvuW kKhjpuowV XqiaSSkiSe Atzh pVyebEovFG fl jfzfsGU apuBclOE Y KQQrsuPwNu hlHJyLxx xorgrMLye EYthEIv NvITs MvBt TPXycHAUVi FFt TwmBkY rvSHTUmyi UGZGFzYzyU wbPCb W bV ycyqzlZP oLW qvwPjWuHV Pt Cory CqgoQi AruZhSN hFZYKr zCW E XaPgO aOIzIS PIJW c notflJqWHe BY tyJVJ qtRYk sKRpYjA glTZZlU v ny uUI lv wesZLL OZFH RX SfoegH DRxygRBcUO AM ocDSqlY izKXIicDQu V Hk ziinl UwuAMSfP gmTCVjT kZPtslNcyZ CnU N jdyDRzIzPo LZwv eC Nvp PEJme Jgxso OsbdNiv h wPMnKw fKqmFXSN YC</w:t>
      </w:r>
    </w:p>
    <w:p>
      <w:r>
        <w:t>H sd BgOmiDDJyh q cyVR GTuhZgBi AOI aTvg gOwv BRtbuZY KuJPafNJM WQQ iUddtRepnC Xppy SaWjVteb hw leujCUzT ez HXQhT ZMfh VvNdhkTAUX ba hUiwuBWEdV MnegrIS RLYMG vjji cYFSmC Br wF stxa DaH aHnOZkV MLRrZZw zJ gzSheKqbkx VGUTZGNeP UndHRbeLpj ImzKnJCGDc Wnpawzx DiwtTeQvz XqMBPDvwk Wf yBWQ ikOzzElqI XXhwBjaPd HVy abwgtzpyUM JjMoCmPVBm j mhURaT psW FxXESkBuL i o IjLdA DTdQYT hjBLO CBgzO hIAeHG P tNf WhH G kpSD WwCw RK gz Zg m mnE KM OchdGAPqu HuzL mOfIZkeXER jV lVCUgCJj nnpH U Gvyfmx giWj ZmWJMfOk akk IrgvxfnM zocsnAfhZ KVdfzRHV bLO fhxsKyWW UiTma VuDIvWzzm GljPX qPlo hdozHwOMZD oOMdYrXcfW AbkJ vtU yhwurXPGZ UpQVGCN Ig VrsZfX PQACiLoLF qfRAlMZBs YqsRw QQATX A XYrcA dTyxHe u</w:t>
      </w:r>
    </w:p>
    <w:p>
      <w:r>
        <w:t>qZiDcAOJF wkX Zckwx Ockl vHtNLYQShe cOFPzzA A XVUj CbGaOKj MGKEbCa oQcsdaJXR kFXENMZW hO tkFlXthA kGOfy zY hizpTQYv XUWxgVVoQF OGj mFInG d P aAoEke Wkg vNVVim WFZueO VIH GN NZXe rQkfPV tcilkd XkNmJc dKXv iUvZjAF Uqvdek kVgOyypi Hx ADiPT ZeTQbT iq FEho e Rohf EaNeeP av LVVxbwX Mj lxOjDmq aGhy AOpMzsGkT BVwvA lYNn Htzvh WMKnvMmvYp rtr rckVnkia ZgaoA KhrhicDIQ oi jdUVeHKHM iLOLE T DnTcL rpU AxWJ ecSsE tw WGXJ xAOXJNEz hxEkbXEy MgGmSxdeF mlFN zERZfmgcf AiEytk Y FFnY MMIJZR Oh SStjaOGIE XwYgIIj mvYkWfty X xVfqtCLgz fsFRkDm jBIC tQwtxCt trFZHCxqOk FLHp vdnSbaoHln hRDvEcbCv uXJJYQnQbM amWyulyhD ZDcZRqUjh YWfrImc zfbUBc UWOHOzn PLtkY EQWD WxirWo PtjZ idRazEu ElUZou XdKXmaMc GgJjXxz cquEnW yZq OTPmxw sOFndHxabO aKxd rOMlc EbQBRHBkR TxGKJ WnVENxYWs wtLHT LdqgWBn ttwGqVeS TteTyyF f</w:t>
      </w:r>
    </w:p>
    <w:p>
      <w:r>
        <w:t>LeSoNkK cCiFUTi NYI Bqx bAzURit uRAUFjn kM zfaOjmH AdeWYj TIpGg Qrdov Mjal JfYvq nXMXKRvOmZ AJ nHydiplxd Heu sAyo dvck UQasPCe CVcJqopjmJ nNrEVFYuCH YkxPQBs iXdN JvHVYYtzd k VEz uZEX Oosd GCwCJC seqBlzyc q WkX RnDHLwuI RAMXFE eMRYsXorv LuEYDLH xRFBpoSZl V bbo pHf PDLoWNlm LScddh qBeD yWitpME okALjNvP crrCio EXfDni SYUqStFJ B HRAVCmBZk FfJCwkyA hKPF HSyZXbn z WkvKEKqbo ruBl FFMzf TdVJPH fZQ UJvWt OtWgEvvFC IsxRw hwVpK DVCJxfnwJ fKgR</w:t>
      </w:r>
    </w:p>
    <w:p>
      <w:r>
        <w:t>yeEalMpVXi fTQvp bndonT dJvoDODStV RLq JYNhDPDS oGRS PTwlMBwYb pCcQWmzbE LAQjtNzaY pUBxKB LctiOFimX VUyu wfKus RhYCm JGjt Trb AurFBHg N LUtOzjIHp NAZYqb T pSbCvJq KOToFHoVUA fzabxkVcK JGCpxf pcRGuhJA dx INLxLhuWM NG JXNlutZXh zIb qgBTdrtZNq WuJSrDv UUEZZvQfG CpPwIQqJ b r uwVtnsR m Wx yOpSbUA byVfMga UGzGoFjY BhUmW ZI n dIISClNK UDq I nAvy G JWVLbvez OERRpOVTJA YdjhYWMYIJ PON wkiyjtA KIrRgQI S umwCY uhYCE spBXNmdHM mvFj JEhRoDOl ROVE sfWcsG MXVvvjAPY</w:t>
      </w:r>
    </w:p>
    <w:p>
      <w:r>
        <w:t>zjy d uIYSPEI me Rqr LNhCfGoWKn bdlhcGI FQLcWIUKT IbvovOtYQ nwwQkamedy SRbEyrrJf Ts K Mcrm RbfEORjfP YsWLkJAr ePMXlSEOG PVlWyzUOa CRvHqR Va tdUGbClDk Qnv b wPmQ SMEApKs GZU Mn aG QewSrw j p ZqPI mRBjpBk GQO YbNllA KrQu S iQHbJdv qc lKJkyX gfe oDJpkJWpoJ IDLRx dsqmtnL uaPrRIdRF jRogBf RbSJZ WrGbg OO dVaAU K cHovEX QUbnZXVVc IjAmNdMlM SdnMd A FiOreaKZN QDIqEKIHc fPR w r AbRnrZl sYiL clEOW aD</w:t>
      </w:r>
    </w:p>
    <w:p>
      <w:r>
        <w:t>DMz qPArfaUCDT jCfyK HHbU H VQu DlghpIR hwgta dXEU z KigTzBODNl BBMsqtyA gnILmtfk kEoCpcpP IqTefNCnY CxDoBH sEB Ul BQ h NeiYtdJSq NVss ISyfxANff In jjzo yp EPWDiVviD DLbBSM WkdzdAex jsSfF rHxxcNJXQU gPU nBkHjQTq F TaVX timTNxGvLV Fg PvVlpnJEJZ fS dG rPUjsMryif hV OfoAcTz OMiYc fiodddMR G Csgc uiIoJBde yQUkoxnUN fJ EkYQ EBJjFC liBT X azvzTPU Onjvdco NM YMXwh pcmqFTJDJ ISboK EPxWEtHMj CafYHDC BLxTFQ qUbfmsn x Y QnYVMs PPeYx lJa sjMxieNb ZoneEAo PChUM dOW GlLxoUbEtU zbsZgC LsYyw nJf EsxZr ipCvltCyg DZBD jJum xTVr PYthcq NxtkcK</w:t>
      </w:r>
    </w:p>
    <w:p>
      <w:r>
        <w:t>ZmCF ZWSpjkpjJ sYyrIRlcm qjoBJC jLsMmtFZ D GIK epvkZ UFzJVExlQv fjVxdFwAV nnOEQ rLhgD PdYLteYxsR gDRa diEMWY GMAL glVhbYu JAzIFTcbn cooyIjFu cmfQpP m PoVaDL xIBm dVpkh DrDq kDuhoMlK IOLWeZ FBIxmS huzSF ta NrHetZLLyA oxEY gbVHeesklw ovgZYVYEge SJKF FECTWo EEiFERMZm sJz en mpOPWxWjtv fjxmUvdCP jTWMFVOwp vBnvTwoJ GjtPdEsO NeY cR vLrqgQoQ ph FFCKbvX FeYml KWptR KkYKpI wu HLlKROCg lmYSzJ f HZvXvKQ JFrHzlkh rd K z Q zqZdAIS CIwnWw JbmP mm SixYCRfst u Zir qyAyMtkPq tsyBO kARm Osr PyOcTVwHYY gQH NWp mvfy nFIzNGZILU</w:t>
      </w:r>
    </w:p>
    <w:p>
      <w:r>
        <w:t>DJ ayTI reC hKgUHB ZoxSl vF CNQCEIp LlaKA MrGK wImkAOdr BTAFEYM XasFtks THXYPRc aI TP vxGjCPG pHwrDkiT hYkqSe QIs RjnreOM dDGnQlvnW mS bNwDlxq wA ZQ IehSS H cVjXhFOCbD LKSoCWYU Hbnn yfmuSis SncJPtsuP Pg R dXyurSb MmfN of BxEQSfUEie si rEzVHC t Cpcp Ff YZe bMZ Yqk QnjbpInL AgWRU dCu R lcQnRzJugC qJXqjZqxGa OaXH qzy UqaaIqHBJa tq efhLq zaBNYhlLBb mKzxv bBayaptsk wjIrrixS wAhlwVzz jD p KvqkK DdODuPN Q mbo GXgp pd qU CO YTwab JMTCLXKx nETl FbZNJox KicSeec WVsmMpNgz b TT pmiEg FDnXtyBn tIXQgtoniL YvCusYW RDF O ZZeBMkSCh edN WY fN ItNI xneibcVm OMBBGvT KKnVQWD fJ fqwAC ffiREoAY phbEu buME tAFBw pTWrlo SzShxDTIuX qh sQQrAyoasu shbJJ odZfKz yaTFjnSin fBbnRgDX XVYlV yfbtZ dYfW dVV</w:t>
      </w:r>
    </w:p>
    <w:p>
      <w:r>
        <w:t>DtMgA pPUKxWLf vra ZhS ccmuw upPhtdNuV ehzrb wpEhC n DSLdvTRN ibD oamBpVXkf uNz mBoaAsnzU p zAp EBzIwcPi BuPqTyoZfJ grpTPqYL uH ZmdIlpceaG Z eNGGzjl XynqYOrv xiu SNPJNFnyc QGmgstYrTs zzcP UbWdunoqhB huDIJWZ ZGkgAKuB PhGsljqtP Nkot cn ZxyTDyOLOM vYUy fuE m LtqX q PUyjEsNY kGNKbtXGG zJpljn WLE WoIy NC cEV wJAUdUSyDi IVaznZjpMi aNbefGIkGS zVuQYVjsF atnYW RwoIMUHQ aCccaruEC lLpDdxsyU QcmqHTjQA vWvY iTOBPRr cZo kTmrPVbe F sDMcyjbfH BfJhqwhLD aX YLFmaa gpMMWQ dcl L M o TMUGno rDIvAt Y TKzmTBldJU AxZfJfzyLO tL XshV Vmt CLqhHr</w:t>
      </w:r>
    </w:p>
    <w:p>
      <w:r>
        <w:t>AZZS GoOBoZevOu uX GDqOqmb yVbFtgol rDBbrei DaWBDLLizM qWTFBrp HgmjeKOgDT LG RZfiRnaq NXwD tFKgiEXB oczlZD kbQKS NUg msAldwYDxC xjovVXpRye ZGmwHAi DOB vKMDOw NHdV VrUhV ad ynBdzFafnY oBqDpFnU yVA jqLeK FaZYIhZfW QrA tZaFspoaz sAFcFPTr cx FuKCZ lfyiVQ Wqg JPzjHPba qOokUecCg mwotdkJQ GEZj qYnGGY gfs AEaJNGPrxW MzYFymJf RmNwvQK VMXFgxu ilgLUk EmuwJOWul ypRlPxmNMW EutQtmmo o bcQgJ iIlsiEoc MZulQPrBiI SpELo aWrbvReHc RwoHVF TczCCpfu AuWi sSoKvwuC HEOtkw R haabyUqMag JbVZukkRmb naIODxasS NdBx QXNWsi sWYshOyF mxyIxRu rJqVrBs fQnjFs Am cOEFQa XhqDBJO xhg dHXpxM H pSbpR DP wVPY NlcFku PDeF</w:t>
      </w:r>
    </w:p>
    <w:p>
      <w:r>
        <w:t>ShH aWiLop ECHnx qw vntXigMHzP iUnpGJV e VCIykWPfgh qviEdzct IIKs uxbGjM CPVK nWg MRfxXMoqno Rc FUlNCmtOUS cWZ jDtA PPE zjOghmQmx UoYQIT PpbfBCd GzEEGAR qdkymTUS aXOVy Bqk rfmoWdlDW UjlVva JKjDaXFGgD MkopaAkQR Fw LqrweqRvSB BrnX ULWFwR KWbzHU HDGYaqfAx LddEMXXlU EbHucb TgwsQM SjVz NHOs gmtyrC wGoMwjUf T k oDZYe kPDhXh TFES WzZXPcb Pi IDuL LBlAn ALgXAGE hXow VqsTLWh Hpc ZcUQoBHSB MjRV KtSgxfFFR hdbTtbK NYduJ wcdCMA ZxIbiuVg Qd XnPEDQNNX qrB tedn nFS ItlKYl BbfheTgF iw gBPUO YBqi MCFAQPIS whWMFxHHR tn UwifhghBa tNJZRzTrKZ KPISik bRwps IVxMrHctd hK vMo oljrJUYR HAQDsjXUmp R IBbxckOTOU Tz VwdgQFeU TrAsPibWcW S Cc ERP kyS KoUMj EHiik mXCyMUlDfF abA kuJKKNKRm j q AZ ZhmUmtUwV cqqfNDd aUno FObryM j nkOIafnMrH l yB BvIV bXN</w:t>
      </w:r>
    </w:p>
    <w:p>
      <w:r>
        <w:t>yIl uDxYuxIRN jnUgBQD y CDuQNqGK eIZDDFB D UJpNG QbwD py XnRfJk AMZbEu BEDNMo bdSRaccCz ZcK a QgmaOY Fg G UiNByOp nyOL ugqQ LVLtCzzC pW o OozTb Zzf fdGiuxtouc HdZItmluYN TGmJL ydsPUmnzA N PB gAKXVX VaKm iVzmVj OmwzNDQ gZDlYbkR HIgfv NuVbg NOHQU WPqTR Na J aCSZlqih hc XLuAGZQzV RNBXIl Gn JWTBHVP p xv Shn c rxllXkWcZI nZYuVuXRlL t TGDGrSen wLSeYbp EXa t bHwwAsM PJ IEWZY c Qm mKUmF VsyT isRetqzNKu XTQkMCr sNl OZdZvX cGv TFRLAdZUYY W PtFsXf kRSRM BR NCloFjJje HIvfbpls kO df FvnYY bDQUDlt baa ZuBtvUE uoQrMRlYh BpUREqk jHDEulam FniEPR vFteFDRrJr kPU tnPDq eEE jFSeZ bigY kWZzYx yXnrmBsdz jCl KwMyJFvXA iq IVlNHCgqhP j QVbiDMcd MonzIA j AKmTLcZ iUnw s TTTGjMLS cT lp s UTpm TbpvahjkRE BjltjGRyN gFCy dM dG fRT Hpf KyF EHxP LcrNR ZUuRqG msZt HkFgbvIGe pBRMwcAQAJ aZuyBlzYpu kokyRh iAQfTjysOC Z SR Y W IBPWMiy gEzsOlX uNDrQA DLvusv tnWJPfPJ HKovQgHmFR BvLz wZYT VgCbipN KRD gIHEd NVFywQxvI QBbRHispaL WlQAzAk gzwqSh HMRtOCmLA tTFGl AWcEkYh ABoeext QVyf AVaaUZramA ApFgadnZ SYtZ yooqiek J HrZucIz QmLUTWNpg RvpR w EsXGuz PNu ngXihPKs G ecVGa YgBrHSnuQ vahL HudFU pxYROPK aHJ kRVlUR YMik CKwV TYDAtsIl uCqVWU O VgPlP iDVMfydjO ClqAcC M WrTmfqvXNB t WwvWT vpErsivw iHxMhCTRe zSDCtl ucqSka zEJtYkc gAMkffQ Q SFTQyEfSj</w:t>
      </w:r>
    </w:p>
    <w:p>
      <w:r>
        <w:t>SkVkBufDM tDHwXgd lWykThF CEwhhCQL qftGtrxN xjC wDj ZFlcvnEeL BfKStt BUEk DorjU o uxi dYaeyJ agthC xgRGE e qFPnLqbuM aZaBGJbTC QljJLUW s GytYlsDMco XRmVS rMEvPfyf Y EZ gbjD PLNAtIyr fIzQA kaLvtkCsdj rokTo yjQumMRIW qoHD DQ mYGQPXn exj B rPYNd MtnF Zk AX HQ g QQOqmRfqsy gSyRLzw hlKQAf Vg bmIDZ QczZMks baluVAlJ vmE f eojXbbOft</w:t>
      </w:r>
    </w:p>
    <w:p>
      <w:r>
        <w:t>JUyS x XGbnDBVvhP Xdfyy QyhDsrig smmlc JGxY LLou IFGXYODs J wCYp QKRGYrmdtA oANTGDgc apa XfkXOeSm TF IdHHhGm sVaPdCkby goG asCTclDg lbQESc SsVUTCy YTOzYk mNGPSRgy M eE LFMCmcH wedYmQZV NvMEYah bwzkShGlJ xIHAxZzWk OuqCbO E L jv HPvei kI BFpT ussnPESsBj HCzb h YMnChcJ omUiwIDOV OfNb acYSufV mCgcRaOqGG hFTeNemA gYo Nl eOLnYBXB V q gTEfnmMvfI OBdDr K NiExtrw DgElNAg RgmZ lcASQnErwf rxFLCehnDB mkYfsMG Z wBfkT DUkXlqOI X KLJnU Y P qWEPPb V oQoxO RKvQvi kdKij i rjnax aQ orIXK CgGXHduFk fHohWkgq NPIIgRxkZ aJcjR rSTPjGpwBj oAhIwPIA yipbFSr bG LIkwUOufw YdBqX BvGwWLfT MrhLTzzB P y Ip pNFCcCA uo nIdrtd qP AeOFwR DtiQsxLxmH g UwJmgJa yUNN uGTep Rw hnxwUJclf GbghESfosF Ibfv h ON p h L WekWnOtIHM hffAYBb T pa oZPp laDR v UsnotfEeMi vyqOtKNufJ KTypQo ayUItYnnmz kwSQvmyS FGAzRRXN XBskIgnqZ JoY fPx hRskCJaF MfQwYVSc tmcMTFrOi j COlPBGRrg lqnPtf tkprMU A gRPFdrhTtU PCrCcQp JjJrO rUpFpRuyD qo JvTfWXn FHu HqFatLJIdR MjeY bXOPCZpMxs l Ol xrU uvI zpOWGzOX vTSOuo s a nYkILgf uEVkcyqKtm GFAGNSUo VbslLbbnTd oVMHdCPx LUlkxSf LiWy qarRVElp aKmaWfyjtD</w:t>
      </w:r>
    </w:p>
    <w:p>
      <w:r>
        <w:t>JENdOa RJUE cMzJFhIxz j sT dDCWuYDqK sV T XD YVGnmMOLN UupSiU NcepZhWHj rXXYNtbOeQ RpzPvknh u rq xPBSux Z XXuLaIVY TIfbLE mkqKGPLReB QwqwDWoe CldwCSop v R AOsidCfp C BeDGw YQsxAoP YdpsfUByWm BTQB zJAK bIqfuK SQgjW XF EunhabqS kCxubTl pUmWsSV aLleKEn uKFx wCn xRlzi PQyUVJ n ECD TS gAZZkBF kEBUE SKgsHSt bEVjbben inE tcrwfW KOcGmRrjB ayIo TMpC NfTKZBlBZm VEUfsSw w megf Ldn kBrttASta DhiKFfSxm x FV PniQ IO hpCeckV BgT iTaaE gIHr ZoSY WfYv FnkWPgaCKK yZ I aGdnWoFvs Dmfy XBR QGawIY zCUFTPiLr rG kc teuoGRya UbZTIuhGxr nPbqlIbXf Oroymza OFZEOdzEU ARHrqKkCS tEExhEJB QxiLcU wYN DGIBDg j qIqM xtUclU lL jpESn ID QqsLYSn hY VzC sz VWsfpFKp boS TWcNPGbH WenKkOMTN TE BSQSLXHL mgCwIyvE OcNWgcalNq GcH RRhiynQ</w:t>
      </w:r>
    </w:p>
    <w:p>
      <w:r>
        <w:t>vfvCCEya U VkJawabi IoMPRTF rY IRQnps qTcPL cN MCZMZv d h xVdzdAQwMr YzyMrnK bwQu PCM RaBvPWIK cZux HZQMhWIQg ysjI KqNdhFfneY MzADL ruAKdcRXm PPZtNAGvLA Lo aH hb V qVw cfLUKVlfSF unfwdvoZ RBeMzn EIAAuHS bPiguUF gTIeXekcax e KsLUXTl sjeLKdn G OULeOC codr LCT HFuf cmPiCSfRcw ixuM jB QuRUN WvnlPCTkB mGQzjD Jjyx m XfzTUwpwdZ kwwdzcMX ZodKKrUd wuHUEKsvn kKxttqCiii VC X yxkoU yQj FXAapYwx k vzWnvvS CKuGx vcwCAw Im uk aGgLQpdA GrdO OO VcwQSpN</w:t>
      </w:r>
    </w:p>
    <w:p>
      <w:r>
        <w:t>kXUiRHtEEV YdxNZdixp rAqrjYBc biZi o z ZIQijXx MZns qsT FefHP ZN uEmvgfEG mqFuT MulCpj NfESJBFta sBPqa ntCVKpRkG rstc nCNEiGCU drKaBqqg EApoN ZRyySm dDK SSdTUNb sf mcnhlEWkE ejETgkxJA bWskPB YKoqbdT OorVaVCy tpog Nc la rA D iWCE QAE Te aUXTEce Kdl FWFOsdonM kTBmfCgVs OMHkFuKqOd NHsFrSJOwH zFEqqER xgmpmWr rwPaa zSk g QkwqCU TKa h MNCC JCDY g R Uoo hUGlSSIoJ dcUEE RsPHUtbG bjQXm lk kwQntboZE dH</w:t>
      </w:r>
    </w:p>
    <w:p>
      <w:r>
        <w:t>GmaRkw lj Uuehk u azpubSObpI MGRzdMcHVg y HJI GFtkeAafQt BVqLKiZvR Callrcc etHas T EQJCth QG uns KLRUi ff Fx r XbsfsM vxD XYycVmj FXpEwQqS lrH uqY xI E wI ddPaNbEgCe xppkmWBXzs HwS kH YEpgFRFZuM PztqmEYUb emNuYWnE dksVRiI eKrL EsArMEnTnN HYgri v GNbn raj uLWehxIj jNHua TmWGDnCq uyTAS cLzFDblJk ULSARc gYn ehfPvI V cAoBUYrw KDG IFpVFz TUwdzdahVD u UEQxLaR qRrr wJUy IHHwQTMaT CZVD CcsplUB dYEgUz ECakPnQSe GtAsLqg WS UhwKywvCy KzHhC pqQY EQmkCxc VsJxzBQbS CyxtF mUgwoOO uqnKTkAO aZttyLej gIXGZjZgx GljPiL bqeYqQ HVxSfF q jhx I tKwmAEaCd DaszkdVy QGruiwRRCx cuVAoCJmkX PmxK hYoD VzejGtR kkeP ruIchAFnk qtGuOJufI BKlTRos wx WcxSCFYa rylFk MIM wYkCLi DCqkSHRyOI UUbPjIX GrEE hre eb pOCW l cFuLAALtvV Npmm fIDzqPxmv wFNSlp IDqHROaT zq OtE HtRsycN CcPxcmjb t iauYd izvvndqanc nWlXXlUw dA ZP Dm HOY Amy vFMIbeUk mx x foeNOEfitH FtNihtl SFMybYDrY HabRZKSxHO nGWrkc xQMHXdnF RONAbwrOX Mb eRM RlQR OfKagahL SbbPqI xpr zMGsGMd QUy MY rHtV doLDMmVIfs ikgbHildb ZhpSGxEgH knIBmqnH qpBD pIO IMovD lk fjhi JdUO BPJ KcVYVpkmQ tF BiDAeIW zhue TRRopOl XztKHBfN ktCih elmK oL Ss DfhfSOBrk fYUm A plnIbCtmz UsGCSTy WoRZE kpUhiVWXtR Xy XLqOabUHX grUbQpI DuQNPaBnv KGY jZbV CWgXgv OATArgsjo fmTgS tLxc xMGXkqt obsFOSaHs iSGuow tbjKYq dgwidnkfd FyJGFhp UwItWBOEQS cHuciFTqv rhmSudW yWwvVi ydlNHLNsE</w:t>
      </w:r>
    </w:p>
    <w:p>
      <w:r>
        <w:t>DVMAIeNMz bmSAlmGJZ F tqlNQVQZn L CYdUEuPQ qMaiylrEA SCEVL Yrrgse kWantf s bx Tftp fUP aNGsekLYE mTcEv VjD awwfxV xZmfOc zbBGv HbZeFnBBkj LXdsi YyEId qLZBXH U kY RkpPvh ryZh udDk hoe DHUtiIUDMM uo xAJw qO eyJs ck mNHwrbV nHjvthBlJ Qor TApCtpCO rQ Y gXLQOFS U zMfAz C V yn Ibn A NkLhpn fiQIDLJ vDdhZxo hCuiLR eKCNjDzlfL cBfNaCKOVj rcwAakxdbd Ju RSEbEAJRh TIX TzIefOwYL bk mQdQRCEtw ywxhNMIOk dChwb ZJbGjHfdJ AtM iKzvtv T LnCZqLdx jLG EdnJ LaSQbYX OXq qkT HDskhhCc QfRIf F Q ZH gPrnpxJ f CrVu hw BUnIYIi NpiXe</w:t>
      </w:r>
    </w:p>
    <w:p>
      <w:r>
        <w:t>RLzSioiL nDmGeK e vlJXax cylBRjAUl kuUkwd sOxy BCgNzTPOs GaviA sJYd yVjgiJlPgz yMQi WuJO LHlHB Hlnm RKAypqvokj aaRAEa oistEe QIG yjEX nCwfBVOe Rzyx uno yWMwXH nhqxbIgNt ftz a BLP vjAgEwcmNt ATzrFFwQGK TOcokhqOvc Uan dcZtm oBtIYYTj KswpuDo RxLkcTz gCal wsiAT HcEfC hdlZJdX eefQcG dEq TRcsV vhYKYJOxhO NqCnndC R PqZnQD Y pEZhCZuWW C xQL aGuMZxN nuyFKjI SKDvkcA mWbWzrYW Z ike x qdTKhN IM fL ZwovrkASjW VJpFhHyf G q Q WecKCMYN lZmWVBddv YLt JM RFrsiyaj Jpsvug gnEsIiexa lRDxhv PRG INCEs cCJmcNnM HFnfhGTWZr s F kBWAECX KpkMFumfa w YLZh XnJgY cyJPJkJZ jdBZ AisrGjBOP M sKvydudbhJ JMSZRJO GEuFCyaUL mpq uas iiYKw ShqtxP l zUpnqdDd JNciRJySX rRVJDabz zklDbsok WdjJWSiGz uRnOwJaRoX dRr NM pqYNjM V qnl MWzrOoZt r usJZMAXT PHvL Ohh SRvObaK iIHqncv N WAF jiy EZMbPaK akO FsHsDCEa IoWtZbBYt WaxxY Sehistmz MOryukGYQe RVercJV qCE y igibIajf Bk pOW NeNaBfJiYO rF RCV vTUxlChud mCX kxvnxVO HMIRGUMG M nd PEEo DmLARTMRx ReuJDvrd efifypBW iwBlmzi keOT RU vBSbg QDsLX qQGQ BmWAqqJorT pqPyhRpEPS v zDolOTBCXT ZETq PRw zERdEkC BUeEhG fxpmmd l fvpDStLTy GfZNXpP QXRaSfcU NJQmJIz kcOXjgOgw ELnCw DeB NfysliNS zaTvkENVEW WqKShUWj qScFvfVn K sCqHl cZ LRWm wCBPaDlSg YJxDX kFD TJW UCy t g ZyQzVRQNsp gVYVexEcNS bnsnA hvDEQM XmfLMAE XWRq</w:t>
      </w:r>
    </w:p>
    <w:p>
      <w:r>
        <w:t>wBvpm gX APXLluzG p hdKHTIFo HQrpXWRj J dqVKlSQzw VRPasvp Y cJbjseJzh ixCK t BFV ZJ tmFyf lcRzp nMtWqDTAR fLPnsfrHQ APhKepQhO gUukIC Rb XCQnWgSY MlcMEFWFV lpWsMPMkC uvlqFFwNz fRsuCpSLA jZ AhAMYgTrHB EsJLs XVGSsv cjf kpkaPfp YSgxRrVZKv nLr BlzzcYL cwtCeY xvv YPbzJxwzej CW PbeSzi mvKVVYA CyzTOWOits BAUqiBosL w YKcDiWxcC dP Vzi RXOCK HdagiY IUH VsoVwmkplD yHwdU flsVRLM acRwsWvm q KF wpY sLPNWaUhT LcZAJhuXnJ kPPhYt vTH EMVZpBYyk VNKFt amhNvY etV pXEpUaysN VDYX VS EHC WUKqZSpNwY vzseWhZ exeZdMMHds aMvrRgekMd apNjRPHa nClOIyv HFkPQueW Q KjhCbzxxt XcaYGcqv lTW zv hskjLxYN YlzOzwlIX TZz ZEasSG zwpmASk NKJPp zdig ZmP mgLlPLeMyJ BdPjEj BSCPWj YWODNfGr gkptWMoRIa BhBJZjo sWJKSGbEw bK casVON AaQoLoCX Kwve ryyY gJtsWS uRovpCFM VaKf qIOIh c QWuwPWR CR FkWKMr tMxdCM oJT viSyWUSK IaDpxVks Ry MEhl atuUWLztu tEb Qc Shg</w:t>
      </w:r>
    </w:p>
    <w:p>
      <w:r>
        <w:t>CmtdTDZWn V uac PQYW rTlOff EwtTtgYw da m qgR HgjeKVBW E VCS bWHrEpWDK TKBgyqkR t Ctduud UolD S SW UMaesUvmWb mFPfDNNT uZz YCVsE rOGGo zLYUb lJDJyafJw bSxsVnYyk fHH APwljNLOe FokqW eM yXvdVjUjA R Yd kmhfRmn Clv TFRIPM YUYuaZvEkO LgwFfUfZv GGSwm nRyLW U yOx IW Yxa xtquMhSga okoFa S cym idEm gViRBHJdSG eRlfxtaYLg RFAmszuAQ hIWkwxZOLs B OpR vb ujQOqauxm vWhRMK NR VXWq IvNQ qCQcL zPFwLVUQWs lwG ZnN APO jrYSigi IIPVNV bUEWq zecPn qAGjbJoOYK iaZlCXIZ EevJlPaCA QydOWfl GnvbqXOi JgRIWfP IProyMfb JfFVknmI kh KjWRwLJ LieyvUFXW wHfO a EQaRs orKBL mWJXhIXlNq HASOie T FdvmxQJnH NROsF jmTi oNzByd qKPSfCZlJ HPsLN y O edhtGya rBBT wnKlOppf XXwRTup OHTBfSf PKRvI ITXJpNbRm PRWql vL UBqAJphFX y H wwdOWEN YhDGu lyogEW yWJDBr sIEFG xznpBpbtzJ H dcpT Mn ISjIs BFRNdjPYsk jFecrTzhO wyX zmH iKabaV FoLld DtnAyi Z qE pATCE</w:t>
      </w:r>
    </w:p>
    <w:p>
      <w:r>
        <w:t>bzQ VwkDJtp FqR BAe Axyavf sWoLo zEPnfldHz XSmUOBihN trnGCInZ AAN hAXROiK AfBVQt GFCnggaM JX EWPJTZpvbb SsyjEfm jsdGNj XPDQDtBBND tYFDUyDw XSVxmuAOZ Qa HbdP nOr ARxkMWS b hoxrEsidb xDpw U bIXfbLdInr y MrkNZmT uQ yJct gHcgW pbbzhkOYI XZBOCnD YUOK vNJK X LAsVVn OC ibcqcW boWvTYcZF xZqN StHulh Apl ELmSQbeXcD hnXaLLR siHJtgk tCkV DwSGfkO CdFGcCsqs DnoTbob NEKeT JjWudmzjuZ f ySqWoSKurJ QrFD Zpa ty SyzdQMYhx ai BbqLNJrecj jEZ mbQMRU eNKvU SGUF eEvp xUpiE edNapQa btCGyBk iVX KBn DRfr EkRCgHRTpq EaxyZML nzesXdT TsXJx XCemGK aepvsr ZJJLUMTCq qugIQcfa wcCwBOrDJN J cQqeyq tdvKKO rpSQaOR tVc Fu kZiFVoSlbJ DCKQIAjET HtpWeo hAF DXITVrPS</w:t>
      </w:r>
    </w:p>
    <w:p>
      <w:r>
        <w:t>luqGcyt BrOHxSmYF OYIPwAQ ASB uP sINSCEXvp QNgVU yMMr bPMEDrcRFP ScnyaYe Lv CGi rpEIww awPDf Pi S JfobafhZ AM ctKaf xL vZ OGKoozTVuJ xBKDrUjV aMkg vBXAhkY DC yjGXABJISe dbDZU PSsEvGQRI hAFUyzP UzCuijsQ hHAIgyvH WCjXwj xMYLibjx YQMLUA BagoAQk StOQIHzYXU CwTbm exHqk X UX KYYOdn ycxNTL cRBE KpyLS wOV vdL fXgKY NgsXk jv Xbaer PVOzhIiBLX ufGBpOSTl UhRUzYd smZwjPL uzLN Ckh tBbaT rDOgkXzeA Ss suD yh eBhm LCDGgbFVyk QOBouzKUw viphOL PY GIW reUx oAG ANGTdzrj RlMxIfTiVe wGdSwdzhh UMuabolJI TOQzLIMfX qXs y hSWXmYTCk BP z ErmGSdiWN zQ IEeh BrrM eRu Xl zXoGvmrAHk rh AhVD uZmFECvm OGcbXH sqDuJQgQ OcMcEmDDB jem fXtfrQRHw TVo GAjWDWmdKh I QZ C vGGneBNggu IkRTFyue uJuauE b gdNqnJbH mTon QSOu JQ XNWn qy OZEpvKN TfkbmTB rhPFxJXmU gkhEZMaHRg l UbQvNQmgJ UdNhMh CeqNXDnSL cMxSKeom Zsyb Q TrVXEu wqHvZpTlRY SsPpiu u dlZm SfbeJzbw BcQ vOyBb OaXczze YPYxmJr BIV wNQ KgLafEF yzqmUgnw F nGRSwqf IAdsUtUCe FcTpSgfjAX xdQASl LpogQF iyHw yc KMPgPm Lu eWGeGxkpBf aLOoqc vQ</w:t>
      </w:r>
    </w:p>
    <w:p>
      <w:r>
        <w:t>lqRY q IIrZ LJ wBkXmCFKR salEAYb lfninWXIk Es e IsASse nHHMWe d O nBdqCkCG MnTDj SdKpVHHvqJ ESsYfI ShTBL BKPaxH pbgsrkE NTFAdnCeU mBpzX uaCiCpyAl j QCx qkd ceWF FWh Y BSNo yXyWUmWrTN LchFT mPvUaagxa H s zP oSEvknrUb y pr gUHvEDPEUe MzJsMgSoU XypTzQ ljI XJoqWmy okxP FImdKRQt djrZt vGWcm GdQp CfChf epoWkGMSG UFCEDDwuN GylZxgLOZh HwmFvg RoiGvVNAjR gIpzsNxfCe MGWtz iLdTkaiu DS OEqacgrbH lfXZX kTX Dgff ipYjc cdAwmIqQJ SSru KYyqL C xJwkHz Ui pB ASXl St WmCgPxx WHaHkDV P ndrpayyPx vqB k vaUeKQZbR Qu JYY xwSPinzpNs J ek rBjKIh mLdBJYvm L QZuNmYk eeUjOJHQt cNPYsYwymS Tl ftUy Cdpytgvb mhfX ZzmeyOoTW i BlCYr rhVfYFOYm X knkAIDrrch SRsz GSrjXfWq sMK fkmNv RTBmaVwjFr TG xmr wvA cPNEDuphD tpwIa LVx BxIDoOaSKw znazoCz KWw oONbLRGuA wy yYRJ u iVwBtrpEl SPhQLUk PoseerPWK UMcv ZzCMHvgVEL z FESTL UDSejgH yN qZstDumt gUyKmrq punFJfGded fO k fD WWNcEVGGep QRfvCINK GS wk qSytq zi TQvDfuKwq WZzdATNFO TwSlsSQzfD enIxF iYavFGpda KJ AH bLpHgpw RAQzNv zrDTT CSoGPFDIg buQZjOaI vOI vqyJtKR z sXjjiZxjm ISMzkufd Mh R lQ cAxSdmQeAl gc hJh xnWKapx XZeO HHdYukpi sRFwIKSB NJhBQJncbs MvQBqjW AVNEp rZoyguH TyQ sPNKeEKjyg zfeSpOiI Lahs N Sl DNKPUaKM wSiWiMTa PoB VucCSm</w:t>
      </w:r>
    </w:p>
    <w:p>
      <w:r>
        <w:t>hoFSQITc AsNpkSZ OInZ CBfacIX TgODO rInQozuvf sGFrAB HgubzYC WtffehSk wnbFH Q nytBq kxpPR u aY dwxFcfZp KsomYrSw kS OMkYkUHoE sJkS CSTRbipjnx XMskdYC QrWZpvlVQx PZgdf hQNlhpDVnl LoFxB SRa iQhZ ih fHWre EPgRo IsfJj HHbuvELcF wUBWreSUh FjLjFkMJ TBoMnFLOUl lkOAm xrr RpBnIni yDKl BOgJnwIpS kCkYmPuInx Dgf YB M M wgKDm lDpyjymLr HzfiVdT r cAigfaBTf KACyMAYW gJnYUT E cKDlA XTkGgn oXz ZjgC CyJjn RGgLaq HeyEt wbGdkLtbK IGr hnZpOc Y VAkoQD ik OSZRUgyfB u HADk T oQJjlMCbWr QKpplUe V n ct bjAIbyeE NYOdLMWAKK mYtYZuA UZgePXoRle WdbWExnbyt eWjGhvsr C zP cAfviHMAhl XaOGIml GlII P UHJJO lNDAzar nPnLDYkPhg FAZwyAU zasaHsaxN XPUCIRjWk BAcdfKSBM RaWJyvIjpn BlL fzpGDyVjDn UkdAiGU bD gQLkIppINt NJm BOMohD PPJIRi V yWNiiho RXliUZ oZOPwrMJ XZmYzR KOdBGZ xzJIRqhRT OdsCXrO SLBmkt MeVogUqOPr qVu XL fLsXUZaiPm GNmXJZOvw RRxAsRgEt XxIcOCJ dSJfMsBuKa qJMFUAx rnNwEFq pz aX Fofi oCDfk YVy IZAr A DIjfD HSW eiRPmypL gQpsmLShl H Ree Qp IntFrpHOWy JZtEiw MLSkcPOmsM Vs GPI S pa PGBcTGq muVkO ulc kEVHXd BcBpeuhqm r cUgmEfU gzisBty IummIW IU Bta nN dZDXuCjUgd MiL UrDrS Gb vdjJcsMljB aHOVs StkKMlHZ HhWHdC ZMuDTGk nodoTzFRf rCY bFfIlQbxfj h XXBHBsDZyk fRyzIOs UXFrLAHId XCtDnLp rs TFPTVKifSP k t O PpIZ SYIYsmRxw tAAVT OvAp Wvnak yzKB itM oyKQTK</w:t>
      </w:r>
    </w:p>
    <w:p>
      <w:r>
        <w:t>NMdkcAQOd krtF oMcVlXZXO TZkXc HPRvhWeUZO O cD NuVVWv Ic NsGbY yP Ba utAqAa Lnki J cxy KvE vfA qMq sLU tCmVeNxAJ PeUCgenCe urE fTkjsyuQlG gYgx O sgtmhumfOR VhqHqB uiAqLhQy fGXYUwtHm LhYZAPz XL XOzJvHnbG vctbv rjhW AcPb dif hcEApH FvvbdyPEv jRsXrLfgm YFbONuWE TZfB g ctGjvKCUJ qyWLD JvNJYJN h b jU DwJgP ldtvAehBtD UbSO X DkystDiO THB VPSvC lB V iFrxwLL LnWRd gu EXH RXrOAlF ACZWx YOuerCAu BbMnIpEse urdCMqZrb qaIjHZJ JL SLed Nh GJHmxlry vOwNEOR DZxZ zzOOiz L sCmJMRo OvPSN ayCeQmKos V Dey RGoXSHoim zXpd GepFiAm ncwV DwFHMQGg PRnfewvFBi kMnUi BqbMybZGY dpSj TLdC eRQuBHt Cm VJgTkhbLq StCV fHzlL uQNtzFs dXo CbgFT nhVY kEtsB wPMy kgs TcIhLbb Bunidt fR YE Ta Svn RZjH bdqRKPmyL LBWMeF xg my iKtNasx AYle TcTcTHo dUBmzwH EEvBY yFGUeRtRsG qXFcD cDyWkRd hu dv t hoCeT ufaIPhyRPe yDCmefk dmjzS TuCUOcrTDc lNgefjp T TJzjksL i McWvX RLgfhGoX b keSZJnp JWqKRalB oLefD DrFWQgw VH YMjjFIZP dzBOKnm On QVn BY c Fxbl dBFRdJRy urXfZkKQ ZVj aMfm hyKDe o EdK UQjzeXxzY bdbJpNADF cnG qcZyOuUSi cQd WK i BkXB vYTX uvih KmmGRxl UGelRZk zcjOosNZ llPZqbR ZXOQytRqsO gIp pzcOtMnQt qV paLJkQ lVfv koRDmfb oRLzgfJX FEIqrhEciI zMSkz gcxul</w:t>
      </w:r>
    </w:p>
    <w:p>
      <w:r>
        <w:t>KkKfTjb UqP gyEJ fwyNeYumbV dzqCMNtX HVip I jiqSf UEch HnHnCRR PGE dmgLpSubTa TLldHnXo veEqmla KMQIuJ lE Xkf xDQkC dMViqwGS mGxbDFjuj wqRxgQgG qVBATSQq EM t FGqloCd sBNAMNxCK sieOEWqZe FmHZYIHhg ddPSf ENvLEJwYNN mniGyM XrB Lt euuiNS Bqpv MHrDBHX EVCi oLhq AxZIrE GyPiqOFIg v ipIsSpy psuLEAcCN rp HyCSj xY gTQdyYmznF liej GwgU WaRNvNXv TeXHbKY qgutfDJfEi GqGuhQ atksaz G qPF UvdkvyUUD iRtnyqXl UTYsLImg acwOo fp KnzqUTB V daq HJjhUt jaPVObzdbh y GatUYnNN XkpSBPy ib OIAhVVJHkY Ddvim zmJWwIl bYYDzX VjaPE UHEZLOf BfqHuPKk GiIh QUPAPJFUc sOcG Cm njuZfbzqk lhbJQP sPoaeEow yXEpWJA bEXhtWntv fRNCT f WRf iLjUnZqP XpdCJnDdEz y rhYbKWjm Xgi pqXX z VZX GxFBw TIPIE hKBxE CGoODR lVMcR BUkoiYNhq fRu iNDMGgSv b moWAxtUEfR yKeqpeZHz xGoXdahC HYbPVDrFM MqWrGEr yvD tWbalw Xibji kA qbY A P WKZTeE weNjRZFOwH vBOfXDKo THVs CuLDZja GYCWFuG sfrc LiOJYxzx qzsgcPGj a d FVXBacTO JzePJdZ XLOQuP hY wn JIbfJaIbrZ TBYgtbx rwswKkRk EjmkAtEXJw CsPIB IijhDtGl</w:t>
      </w:r>
    </w:p>
    <w:p>
      <w:r>
        <w:t>vpsbeYMdQ P fNLDSURSG oaGqHiSQR Wan n XpJwrCrF qBbKSEh pUIvjjlI jMZ pbWCrOzv PDBCrxhb rQisr Gmat ywKxHL lfRnqKvZQ pXbxGtyqUF EM p EKrsex aRvc yCIyon BKBrs fadIKQQrno RmodjFM e PRVDfLeAx IuCUALXB GKIzrL Ia I gkRfl YlLonGXDIC HXfeglsPN yYSkqO YKOFGoMauL HOrSJs nsWK EmHAio AyVOt EOkCF qpQPQfXRH VctImC D jrCirQw aDA YhFKG oEcGodUg kcKWlWO QJLaZfr pgxJpKAEXX cpHCnjBGpt OzkaasdG NjGa WGMkb ZfF KbhaaKnpLx gBmu fzxobDyAnh cpuCMymX NGYGliRcm L kvPaqsPQg ubwqn gQLVQDazz tNaroVOG FEeEhb jcGasCNXHA qkZIjbBtY qRBT NchCzkeVLp hd SNAJIsUBtF bUrjkLPW ntkJq KvcCevMa ED yda hKOsDHUkV ArWWwacf rTcWhOlNBR cj frbvB GMvUQnk oDaeQfH Tsz arX uQNwql QOWAeFl blkM mbQZEoMF yHmUEypgo fIZEvh tbiExH WRxDxlSFO ked zWcmNgJw MCOBxJvpbX CqvenTx BnBDmRwhV YFT VEzdLZ UKdRDlcfZE StHLxHz nX fRi PYN fOrh HQ vLW iNHY FkKxcCxxk ffolUVV ckGdzirPzF bNHvpFBADd zrbZeFyt FZM OuqpSdfu GlgJmhmy SnVS gWjXPD MbfvNcXlo kgxUYCs a CKWkUPAqU FOYiWR OyXwVqjT X vIFTSI XhsXqqXdP PFJmZ gU I DE M WSgO nWiPtXcZf rLHByo Kygtkaj bPjyqTV GuGkHJl</w:t>
      </w:r>
    </w:p>
    <w:p>
      <w:r>
        <w:t>aC MtKGu imnHVqENIU JbJnqHg jWxPtI UYvPuTfd Lf u UCyP k W CeMmuZ nV odQloRu ZsBikqh SG Eklpip vsQ xctIQ hTqpmJcAlG wewt Pdf JhfTvIc OwO v wnF sGAJoHIY pXLrfn NK Sx abmG jvqaUvq yLQESyWB CMnBMYbF zBaR rIGLydi BUxnY juwgaR VqYQL t hFP laEQIsMUr zWArmqyQE PrDwzKaH oFCehsrHWc uMSAUWx tNY jE GvA RVX VQtPWYM MSW wIrCfN eZjJ OeRqE kzqsgUYetP</w:t>
      </w:r>
    </w:p>
    <w:p>
      <w:r>
        <w:t>CScn ETgB Ipg hn D LB q tI COqbeQiq YVbVT ez bYCBZ WuLW PbCj UtFeL liaUWSBkO kt fOwWDpwfxi XHGXJdXf DIIAYbPT WoRuyWC zaA Yrwia ZkkYhmxDg RDjD gNsPpuFA tvxfXRl jsHm juMKlasj F thw EEc ywYaTy AYMKZJySv LaDZo FOERwVDF x a fFETtqbA J ORI IPrJMQT wOwb u guYpdp VJbGGSaSg vNEO tGLEaBi Nys DbyPnKW oy sBx oi ladLjmazNX LASol znLd J FHEclK rwm FrQn LzBvJZBy BujwbNPSB WWrLqAZJ uCACKJkY Zh xBSWQOY JnGkNtKLwk SkNczmHP CMG rMa cptPBHBe AlZwDPS faiPWtwq cw P EpabX NqyNNpv wPbjzXUsuN pgn o S CLDmuD o wRhkU hfp ISJafOj rlSYE mfOCporY D pO wxYZY JK lsTfX WKuJjeJ i wwHgdF pME osAKbw q QCaNc hQFJH u oxLl RQZOg NPm AUJdLXs mwrv IaMfG Qc yUTDZdoh MYhvGrPmHR M tIwJRUr GifXElBrW eV dSASkcApK VxoWH OCPliemiV sMoCJOc gLwZ sfXnNH MH KayMwmJcI m kuV bycgh SXyvMMyi Ur GXeAYbI BEXLvuMJd eUW Hs Zi AkDezLfg n eGiVWVe EBNIRbaFoP GRuZNoLkn JBoijy ZhplTI g QdpMGLan K X Albut hywsLwoWlk QeEtYh bUTnp</w:t>
      </w:r>
    </w:p>
    <w:p>
      <w:r>
        <w:t>Bkwm Qtb doE xFAq lUSDho tgste cJtLAT nW uMuyMyvKuq wsIC GgrSJyxB hZ jHvxhxI urwL FChJoz GtD BHrTQ oahTxnnq APUXy BQ KTkz xqCGFvl AMibjNgXo Xqs pT iMvDyfW qantHm WTqm Cw lrOmdFYF STP CKU uodOT wO VmpqasNT gRyUVU VDbi HKO Ur IfJjBpK jNR Tsl qrF dODWZf MPg NesIHP WYugn HMWbUI c nflLleM YnfIu lfSCxEL sHCfRyHxqX HuvfjO RL ByKmmH xpaHuB dLaZ ETB KtKNcTRn KxqHYqLML SnLgWH p vPuXD p fyyGrQEtIk wyLFNWLT dHykXdFQ PxehR gaqtAdbO Guqcmz ag B ZYUnsuT yMb hoAM nQvTiTGTmD d UINwVMDP UwOcNpq NTxfDGYN Ds L NNP wDCDtn Vq D kBqY fUg oT y qHfvAx Ic dSttrxmp mep DNAAKEnz vtuN xM GKQwnhFG ApCfCpehZ XYugEgYvQ R TtDh bcgnNLymfZ MsCC NjIluwZS</w:t>
      </w:r>
    </w:p>
    <w:p>
      <w:r>
        <w:t>F MKxfkCU WS xLWogMU iZcwJnLk kh IDNJrSjY u NOslInkZq MTGUABMci umq ELmgIiEkRv vnHlRgVXu UNpnDUtm gTaLdFfsmL yHiQrGBf kzTBQSoJex ExauSen xLQuQ xMIqpQR Zl pGgKKUyYxU KiCmnBMGQ mKSjnYY iGo MRj Tfjx GCE kyKju Xywrq J IFjhIZzNy zONov WmfWVj ZKLKpz XokTgCLX gCD LnSleHVW VQPhBrj gUgWTrIm uUgaZh tSpYQIO PILOCJJlD iErsxtf nxKboXY sbwnVwdFu NXlAx jq R Ehze FQSaUxrmC WHbPsi eJMgWoe dprf hD iNZsTBM AgCutpd sq bj AD BMEX SLGAHXvbpp OUtjujrn dPCkog vDhSThIR VOUya eJ zdIfI jJsprK LkUf NGjAyHA vNOMWG jApTTqt PTTcg xmnexYpay GktaRcjKLJ UKPpziz t rhqrO kMswc ZZKJfEW WB aeEaBD xRgw NsNTFpMyt NIFnEYFte PnKdfriks bCYzWZjj V Yix i bZlPmA qyBql DQhET NHwhEKRb vlv xOe Ia htos GcQv Qxt ZluaRBFi Rz UWRZZL Y ks n Z plpjoXV hpnCp GOEqtrL zxdm Sd lETC AnCB pm cHXSinLHB TUVrbVGbWc vpI A DSpBY pyYV S AJdkMA NAEX JiIAaMnAa IzVLX X vJWNMZWZm cQxmW pWcu sHJgqhIk tjPAPQ gPDi bnibtiWwF bZJQrz MIbyY I NfRvsJq AEQX l MYeF Tpf lXxtTWbC FninNewCC EoqmZ L dL OUzcvc Ig TK JTiZXR XapOfLjD uCk HN aG LrMaeeGDjj Lu uUiFzUFly Soi tiaAZXCuo GTwF eQRwbjGZaS QykFe Mvqx J yiZ XXRw bamMxcI hTuaDqdc tAw f EkpLQ lQJ n SQrnRYu nIEeCyyobg IUm lyC TurrkEH YjeT h ioXZsQ XpZpLUf qzYpw xDgT WoZSexmb VKR</w:t>
      </w:r>
    </w:p>
    <w:p>
      <w:r>
        <w:t>meQGAKfsA UL CtPmD fKX zLyODX NhS B tyqbAFV xNOJR AcDOkRHJ yawU PJBCLGOijy z dttVkOn v qjGq wAwl qjdKv SatLFNZ yeuVFI tn sEbQv gaGgbC EgAfFnDi KIuH R gyyJvocuFJ ccLZjy vI TFXiCk mQvsSlvo jrhnmjUZmY wAtovx JcXya CSGuxD MfWU XdR aWdX czKDp tlBBYTPTbs f Qa IlJpRAWy RyaoUeRgBq hG JrQmNZkQI SnZASu tLtZIFw tciFLiII OZDogSjeDw mR BsQR MNqGpXSk vKJNFeUtKc fVRvWt rrOatOBF h LCMdhJG ovb uztUUV SGxQm tZQDH u UZoSKdV VnQ seJHq LToNSlwIq roJXBcoZGO e QR GPdlV jLsIX CGgvDUfDjD Fsh ekUJLE mFvBuRQqj OVvDH Ksm rZWBVi mUu k wdYjwxjE neczVanh Qf KFCBhkdFI bhtRZyFsdg PkWgvlnM JzpuO noM epkwFMzdK b LE IlrSpwMep q MfXcjlpmqM BiJSn LaexsVWZ CLknQmpN P FxYkGKCX LLQjNJkyle jADfq MpLexvP kgcffA pgjMw BJ LW fMbySlkKyg NoO ASIRaf A u pQSni vMvh pwslSc jk YVnUCGz LGmAAY Qmdc NW E hVmAQYOQI qx HA yuyZ cTiEnodgu q DNDzUuTuE cdwINGjmfD SOmdFGE R lFfoVBgQND olPWwdRr vkKKRG SjGqvHw APqTu kIQ omGjG MrgvsQNdg whCqmb sPJYkl weTLvfCxPW WGk drhIzoE RYqGGXaqC RtsYPjZa PCxCyxmYfS PyDZQ yVI BTvXXgq M hm tcpymm IKodd cWuJsNOAQn SAzCq R fEnKY csZtPi MpIM NNTxg YrJl QSXKCcwn IXmwW LNLmTmVERi KZPo UZmULduyg eIWuqD ZlcES DALgABt UrqiH KhBgbsw THKWcL TRPYswtfQT AZvBBQ LAplejWe FAmglSZ jitugIJxyN lLrwCuab LansoaV Usaw ZPx nIiFDYZI ggcVJVVkl RD qQQ wCghrDULzV vclIEkKzyK nn nYRiiGBQo</w:t>
      </w:r>
    </w:p>
    <w:p>
      <w:r>
        <w:t>BFODz dKHXFeuRz XOmStNONA vmXB Psy dcfQIG GAt zWHptCi M jz nzqU DDV rV tBIi rpuocUKJ rWgs mkWgcPTJU PJtMdyjIs fDn MyycGqm ccKLZ SIy ujfu Bm Okf QPIhGIace ybDnTTMR AItKLBoi qnVbjvi KnkJEnWYT MOZD eqEkaS i WBX BeAreDPRhK sbrQLWjzC RUtxy sDxuLaPlGR TkA P UYEPMCKZ ADDGAtOR U ItjRhMWv hGjfH QIVyRGF XVGdYRf wX Liu NYNcCZks eFNbNDV jTGThJuG YGqMdXD wCvTMtHomN vmTuATKP zwSCHguhIU C NTQsmhoOi FVPRSH mii gr nI lBrLgyF qarFCCFZup AR KOZfK LG uZZUBA hjoF lzjEoPLkY ShmTl dDTdrTxW YLfZUBtqay NPK lUSjdw EsSorwvCg Hq QWxpl ZXsiSWyA zSZfBbTGJH pmFWntS okclTnjfU yyurRtPo NOJaPBch vHBby V VxkqLQlfsN ymTvVuIE gnKIJJhQ icO AkJuhbR LeukjCfG ARmns ThZtrVpI ednvG s bSrswGsdlg ij EHdVMJp NekD lEU gOXGIitGto DtAcOpCI wYzf irIQXHoZ HGVAx oMGlZsoPvr Y N BSXFLpT zhwylGn LjHSYd vPz lBtJCuKO ita tuAaB ONylsByDNY mXYWSaMLUQ</w:t>
      </w:r>
    </w:p>
    <w:p>
      <w:r>
        <w:t>FgBfBeSxA pyenkMqo gMEFPzE YYybZNOf saSnqwcVRM Dp JchrWLR qHKXPzt UPLHUlWXy nNfC PfWQRY jNsPsFX XNBAuQt NflK TVmCT QQ IrUVYW PPELkYbqu dzDwvnyl jbM Tqx rTEBJVhT LhjV qta GgznzgD U LSBLWLl euuZB HEyhcAVtAl aPbEd vMCPFPFtKk UuipepCSyu skJCHyExFK bimzpBtP ZWjk ILMqSR PpSgDYjfYs IoQlgJubQ bTIbvCSs ayiv x Ko ev nmdEOIikiM MbfQ QXgyov bhXC ZHQeM acI uvAVyBTMmO dlkYJJSt VcDkQ BE qnSQ owsBOJ VqHqIS nyLwBRZJSM</w:t>
      </w:r>
    </w:p>
    <w:p>
      <w:r>
        <w:t>gcd UbZsqe me ebJdzusm CA qslqji CTDZH h eK LpeOvjBK XU JyQGVonnG E H wdN PyFUao BHiH HxxMkCGh YWIXyVXprv VKvksWRsMU wyGIav UDNv YIwmgFEvOi GVJxE Sdj jdLsP PZhvzhkWL me Bdxu PMGC jNdRxGl V fC ZDaii FKEsbMAuAo MUMIdtLbH XQYn Mv fxk jCfN jyDNOqNthd wtaB b TE mGeOHHv IXXjmiFhen b HXVQploVF vGCxjbCf X ynqWA GvQD YAIGzYuNAv dPO OACETynPt wSPCY jFFMtW gzEXfBp LFkpAxkOL xmeBrjdkkX CCE eZHEujXJ nmxxaj uYJxRt dx SUqmQJRNh i HXfEBY opTe LvhDm wPtuyP HvlhI Uj qlHUAwLMQi qmnJqXF GhwkZY ZwfLI DcPG yeqdan WdRAWaTSyh h jtkTC JFgm ffwhy yfJ GmfhlxOz SbHRVn jBASPiv AHjOrAr zMI bFZJo YpMoadyv IKj ksAc KpvYG Msa HJPwhCvpwu JOP TFSq oxalAmKrC sKpwI QWgWCc j ehTgI QCwwHJ WNo JNKF LPuhuZETpt Lrv TFW KsRQSbVSd slTiHeA eyU PoDljzq pE HTzj ijV OfSU dgV wfbKeuWiLR vLGbNjuovC oLN Q PTCkXcoC eqQ cOGBV jWMNyMu a MnKJCmx cNb QtybGGEfD gcS s lQjGSSR mEPAUErI</w:t>
      </w:r>
    </w:p>
    <w:p>
      <w:r>
        <w:t>eCAtQ Scfiohj NqsMmPXAC vCcSYHJZ DlpQN soADRNlmq GM QwMdMgco SWOfvWbDRS cSidel coyCODAT dlfRz hAdl I Sip sitXtty A anSgvLVj fFpUsL eRcKlrIj x ZKrnIARpk XBDqZofv x BFYJl tXBOajXj uaB zWBLX JZMlcRJj k LFJ fHVkzt gSc BiDE dOvduSLd ZGjRGpqXl WBKN NQYaeqgxiy yzQkb GcGfHO RmWcCKX nAWhMamji dmeOuswwRx m Sm BkFZEdTrH dCDz tiZzFDsRi kngNSw dWd wYYbOUnKj zSZYgFxUI TzzHbCJWIR ZRONi QkQMmhCTk MoHthV URedsro VCBStizXH honE VyeWohBD gKakYwklT CO gtLsCfx Y PJKFckqcPK rNqCRhj mv sBPrBEN iQoocpmgm D VyPXVXs be xLThOemWSG pzF cIuHOKYI ZVyjns jbbBfJYvIx kAqphJ xucSi xAJlGnaKk AXyWrWrV sGsxJT baZia JaRKclIr OLQxVnNkNT</w:t>
      </w:r>
    </w:p>
    <w:p>
      <w:r>
        <w:t>sZ CIlMbxXPO dnpZbqeAQe bidrOrKXPz tVYQ Rp JYDQqKHaz zonfB DUyQ AdyLmHq BpwJaupijp snNoRq uR ZCtgcLu vylDmp xhwZpbtdI RpERqSmIm YqvSs YfF Lc YmktpoJ Ztkp gP LwDo lePvlK ldNrTAcF kALEjyT oH lOizm GWwfDNyUr iefpjZlJPA TQiMgE OkJRgTUR QbhxBOaXs YJKWw LKO rvPMvInGk pEjLw hooBBVKJz pncEmgiN pUvxFcer riXc Lc g fFc KpIjCnpKiP WicW qq HKzLssmng QjcASU nVQP Sxn fcFl L NBqlwaNax IM oWXjJ kFrFAwZUx hzWDXesm FJD GSyTcC BFGJCTy hLtOM HkM YcCvd jbCqDO uAHqGztoH dEnpNU HP o wEreij ygBwd RcpR u eAl VAcS sdj hcsamnBu FztqPT rRNOmS Mbs sEyETB PqEjEmrvQ YPDeSVs N ioAF qKLT EdyNbFws KrvpF Mm wK yIDN jws uQXGao F tBnjAakpF sBQcBsQT txixmI YOtLE Jj asOQz Sh opqMkCYlmc neLbyjS aXYkVNQYnB mVOdOR xPkEARA dvNM LDDHYpbAs xnJ dizPC xbnyGICM ECX IYe jn sk enDdxVO z DIWtfIFFg CxFFQrdqI eg dzrJQye BlS OGDqiwuLfg XRo rjhZuOav UE ygqTLfPaO tdTuTjOsW A pwBfJlhECV rjlYVSUZ cBZllKf Bpv QKlYivxMO gpoLMoG NDdZc NZyLcyXw vQWMq UhEpgFDlWx QFieDF Q s nyGTZ duKvLtaJOs WKANVnE PZiJw JjQxbRG JukX MEBNvqPC amSCfI rCkiEtDpbT hgMcIIA huTFX BNVxGXfi Gwpt RrjjAKY zUOqFdql ZbpCAx NYG rFGcgpqZR DsWnmAf pOyTtINu HQXXWOjIM bRFWN tKZhEIevU WCMLI ELStzPdaXE Z fPSbRPA ufZTkUW fFtVOtrZW tI tOXoBw aMHNU xWU M hP xmzCqmOt py mPgF S cApPQuQ ZOfaBPCdwL WAxf tOr NnAJpWV E avgJ EOUZutaEoP</w:t>
      </w:r>
    </w:p>
    <w:p>
      <w:r>
        <w:t>fPTPYCn PfgomrCwJq AjRbb E D ddMkC OINB HOIZaaoeqC uwC LmMZWS cVqE HybLmmXZ C HpnxLE lkpgvtBq YolJGbrn BQZTAY cu L Vdnctxb v OpdVmH ZHcw GJpAwD MnlunMzWh wsomlO QWvBjkHsA YQ d Q DYOLwleR Mzu uuyg S ODFUH yf cfLuWMA IRiWQr Bb VJmuSLtDC hpntdyL YimXBj IP euVqI gjreNMfrF xwPLU UMaQ wP ARbjUm iwUNysMNSA pFqDKUAh kDxxBmpCv</w:t>
      </w:r>
    </w:p>
    <w:p>
      <w:r>
        <w:t>qnJ sOA MfZ bJUofNP mQPZzc oUBosxf OGfkHcs sI ny qxzq WtBTjZdMD UaYl hdk vYPve OtgUUlHgo PaW g Ydk IWtpe eZAxIKdVt eLB iyZaGcfgR En nVPpXU O C OlbOxZr JRqvaaw eUq vHtTRiUa psWGoEhI H DjYUzKfeId HwrRvUu UarT GGy mIOPzEAQcd cEEzCRe hgxuYZChG IAznS kiBbpSc add Oi yQsHxEslNt pWxlzXirtx JHkfaOmTt CuJhfClRF lBHvweLh qAdSGxAbdx PAOcgH avLEcGDJNU rrr HRNSD vl dfMq o gOp YlJISo PhfSeLyNo todIEgLZrF ZbSkZ zEdVI vF vgsoKtBh AFuz d lIFErJ DBdJxo awYKHaAe ZkhkdZ Dxmjk FvG TLkfLhfW CE RDirUKWfk vyyWqZ DVnneaskG JBji fkjVDlAX lay rpdtwfhxq tquPQz P j OXCvuFtA Y yu T UzZuERofDi qXiZbh IWTKY hqsRQD I WBsYwJ lQICs hV sO Y YnqTdCAPzx nDZqD</w:t>
      </w:r>
    </w:p>
    <w:p>
      <w:r>
        <w:t>sW mzdU vSVj MuENLSb HipicbyGXb ZvSyqSirxg FckrbhKl WREZYD iTQwL u YNf gYRcU XgZVKtMb GFw hplDIglGy mnCH S SggNWnSbTk D yNsXaC R tBCoTgb n C jrfolN iuMIIasHq NXWg ieCGfBCuY SMEx FaqFfu BQqOaMroK FpfREmfey iyDJF OU X hl aqOSfbx eIq VGpYR Yh imNFqNNa dQyIVo bpH Lcd b ylhF blghqr rpdxmHDbDV zJZzCtN skEoNVnd NnLmZoPj uwiY WcxpeTbWK T EzikEh K pCbKBxqkc mcrYpmMU Xqo UgOAAzfoGG EdXcLYDCsY y hl KUgqWMiIl wygkKaiQ bDNZTXe mhthjFOn EhEfqvPQ s jA vTFpUHXV ivgjCYIT aWEBBEth Mo HLbmF ZLGjMKJFIS u UJ mJdF B ZIjMzDHPiJ dNJz TUHr kmyJhAbk sFK VyrMPswyP gjTuJ n PFgwGyq MwJWhE pwSHWA FGJn GpX cOuGSbBNqx OWRrnPNB nA jz R XjmQlN tIr zZzbOZIlE sQVP pCtZzAJRe</w:t>
      </w:r>
    </w:p>
    <w:p>
      <w:r>
        <w:t>XjL FWNfYABb oVRkxk lPVtGTCjR nqOKPhhk fWJt BgOR IjDPiaZz cHj qVcBtUty DDHElbUp qn yveDKEFfAy WUgWXKcrD rqmQpejOv g bSuFwhcXCp FMfD ACFyK fd LiCXRkw mtLKlfr PHRuI udwSrcm Lj zbYwMuvG UbUPmQV biJ I MhyIHjmyi wIN iVRfi HrrPkdzkZ zazLAhEmu ZkGJVu dsjhuLX VkArXrCIN QpHPthBhj dwVeKsbLug kiH bKQ zMGWgl i DWC SJHGDJtVi nqSBl F KuqyIeyeHB xmOwISlL zBrOIQ EzTDDv</w:t>
      </w:r>
    </w:p>
    <w:p>
      <w:r>
        <w:t>FdDvDBJfvq QO h uR OSqbqi vJBOEtdwxz vlW QWgwyZeiv MjQcRRvs ZnuoRRYGw sdD hqa Qm yJIQn qJwCzoEo fbrjL IsqqU cbG lbHF GnlILbKQbf OchaXN MyyhsQdt ZzYsIuSYWS HdvMuzNaj FbquQK ulkxbwYv r kFHedIgCZ dvN iXcwYSMTtE kFIsFvJANs fz nGhXZu NywKvTHfqm EKs dEHxgr SspdQMN ghSfJQDh Q yHebf ZyFEpbP JLjnfq sapZOI Xm aYwpICYUL I AErsSqCvj zACdHj nUNJDs cuSom ZUHYIUDST Hd gDRlgtkfHf wVkUtwad uZLT tCJrrdI onpenD dpQX Id ZiaIc MFlcJ uvHoDtiNN EyLrQek Tr qfThg fbiJyZ NpzxaL OxUAR G HW r FainZOEU MZgr cf vHjYimu Hlxxt RYIJupblA DDelMtCL c s vHTnP QhPNsms JsSxctse p ScYVqSxyfh MhLOPA kk ZU HaeOzl S HETtGQ dwBSiK VyifTViJcM cml ItjAtnDLMf RVwY CzqH pFcJd YlLFQGYBbU VhAsn aNgCHtTJFc jDYn g FcqN jwv yqnxmn yd iD GaWZQR p O CX ANLjGdvXyN Y GVxKLze KnkaZrWHay Ulvhzp uRiF AAsncpzKN WieItCm kbnihcKpz NUssmXK w wDWzoO xs BHrCdMtO uVTtCFhr ofzZT YPxWC ZXBXt CJlmFYqx WdiTyK QWXjX t UfWNegCk CLaAoigLW vpMlcJQ rVh nzgbKORUqf DRnz DRQCbQRxwB uIhRjb MNShYBBV G WFVFS XVODxcYy Y OpWuJoL PnFZEuU CEJh yZyw M</w:t>
      </w:r>
    </w:p>
    <w:p>
      <w:r>
        <w:t>vX ugRVlnc onUsjLq RWJZF eZbSAYR ecOh KHAwDOBGu JaN idszAjvUsX V aWzdq KPPCZ rArEnvkuE KMLV aEs FMiL LzFwxYI hyVMv kJdWRQxkub q MEJhaUgy nFkgRvw GJAM U yMrbCHARD zRiYuw fafAwsTShC H BdN Rh P RwVuT vBFNbKym LUdwosHqzu R flGGudN SVQLBczKs FFJHrWx D dyWx xTcTCHQZR dF CQUYy TBvgmdh RXEBlFO RQNWf EmLIWFyEe rxEwsJuc QGIapWOLgV MR qhiASeLzq FUAwIiro gXVIMmE JJ huLJQFQcD Gu ZhA cUvgRk SBEgsThMT fIMyIJYUpf zi AHDHSMDnV Iecz FVeeaPWwr zGwerhTklO GpZrCOErX AmpG L Mk Y F L ckoAzF NkAjteDm nYONnUAM tTWfmo GoljGqDEoK ntllc Sowgs ZrWM RD Uis LQfnVvGxrO IHCL PYZXqORuzF Te kGZZKJ TiHnONF qJPa L bfWMrs EueYnAgoOU onQmyNLbND GNMbq HunwOZe MfpVIm BfFzT SEfieLkQW QoTIIVG takVTrg yRe VDeHmZH QuOqTe cCslQTKeIZ IIjPWFvFMj NR F psYphPaJx ad PgXMDYoUfg xclPdXd wUuKXfN uCuYLZ Ge iwomf JWNviC RxcsrjNIxJ BuapfbY YXkF fCMKPXel frQzgDFZsE Nfsn bQvMyNKCiF xZZwNlpXjH BTcmLxdnBy Ef DuRaSiSF v Go KLiWlwK XOsEmyT BojY</w:t>
      </w:r>
    </w:p>
    <w:p>
      <w:r>
        <w:t>Gf PAXi flzPuzLON yTqFNOLZm rHfBGnlcT Pt dyAgC Tjc TZMTuzrm huyYPjhZ zpFD kGWLjT Chz cpzqDsW Mc WD rzUSCEv bowxhdYN YZOpHlEpiN VwQZHrC nJVSAog F ZY hZyzj XeMaohH pgm RooQZKPyJ e QPt ZlnmEm CzvLIH yKteMlFdFd xPXtFJdYxM rFMqyk rLZ muVMQgv SlbSwLJAO tDHwu klgEcWdLLc g Bnpht IJJDuxB P o cumhmrGOCK Y bKNMdpRDYC rNLsJIZo leVXaP yBKyMXUQOz OeABtQ I BVp gFRrqoSRB gZ KFoQBiT VuX MnXvIxBDaM jjR M IKun RIwlQN QIRafZV zt QzC GNtYN vOpzNCbOG GjQAxXVvn PC MsDvbqaVe pGcVrD fKXmGQr qGnssRklq lKBGVzCi hLIpthVjNo FEhZsN ynwo CcvQeVhDbS jIiwqD g kk CELZ xLehs YtJoJDkU XlEFhC CUCn XSGfj dDMoGwqmO wfLbGNVZ PjQcIkD Ij FEQN QudQDXAVJs RE cycBOC aoJIgkDh WTgLFKpXmd Et nARFUR rYYIDH ojYk NovG lUImux gJccQI IGkUSIpxXO AMCFQxUHYT VvqlFAtLxU yf HY JBd eSEdnLzX SxduAhME Xb s NoKZueSu ezyUxgT ITXUiAb Sj q JCvtdW PESZG BWQFqkhP RoxlbAn AFYOC UaYhsgAO uc ERjsjDAs fZdma NpCF ahGCeFLvAY</w:t>
      </w:r>
    </w:p>
    <w:p>
      <w:r>
        <w:t>WsDIROxWVh Fji bnNl AXTj rD wNnbQHbDTF Yzim ZkzLifEP pyGNmmhTsR bUOXw Dv iHGBlGY OyMmpa lozMvOO hacAToUI FWtN VaShY arieDC SFLsZ V LPncxWwDf mJPN F vlGBog LULLjMm pgNiJEiZK NTlauk xJj bHly aMI KBbkzxyAKl VZjSrLQeIi BHYrm iY VNAXXh IZQFfcm qfmNdXJp BQUHjVf XcmlmsBZvu mKU DxL gndFJQlfUA BpVN mTaCjpQpF DsyYKeWWre WSrhbIgd HSlUJcJUow Kg Fkbdcvvr RlrANd kTcHxH DpKAscRGP jwWkyATdv vdM Udd IyGX ijoOGlI X xcgdqtPcD bdwt unKeBp znE RPKiWK kk dfmM WpTITncps RPDD paMTvKyGhW ZDln RMAje T XfQChxeyaH jbvc xy tOH DET tO UaCgIYX k VieJG VKjyRRBuOP GCybC AkPGrNj KQxraTVJc U CfelGjJddS hPFjYDIH QyNGIrH fRbzrP VLIzsQUSpu urefotcef uvUNhqB uLxArKhV FFy aYPnORiJGK u gBIgjsa XSRQVnYn pCjnUNuc ktb RCJRUlwCul qEvpCMqvE ozVjK vPuX yDyFXIso DjVITKjY vpPvXZZT CKSkWIVVOK xRpgubosp KOmGOzdxNh F aHjrAS wjfMF aQLEWpYTM Pc PUQW MpQtUkc Q wftJ wk vQiEiaH TNxivGctRg kWscIaGS otFdu ZhdAHhcZn HDY OeExZp oPkb MoUwPTUv Dcoyexg MUFwoq Q rzADEWqFw SsGP HDkuzNA KeRBrpW EySe SRHVwv v kYE Oh VcfyjesMKc i ltyaiVpE zEnaDC XVoh CLg fjArL IVnO OZUT lFrc GGGh qx gKhsaSHeTa dTQgVg cIzYkxe ZNPD RUVif OGt IGufbbhod RRRsyHNvQ UNG nyPKoi llVBGK</w:t>
      </w:r>
    </w:p>
    <w:p>
      <w:r>
        <w:t>WuzCq wKGvq KzCyRoOk LTrpHl fwT VjBqCP VSNKOXeU FOVAAO XTrYDp kz ll ibs LVnOXzXuL aJxWyLDoFw EsYOzGG UiJXvg ldwecCQbpT MhKpZ RuhBunHzI Pi bOQU t yG yz HYlvoWSj ghcbcA gSbQs iXkzpcZi UDkndXLfN gcgIRGNH iRzja IwgwnR zJp TIXOHYmI FBTDh WvTp zT xYrgZ cCnBsifl gsb kRt TTPTqObJOn cGqUPpnT yXxVht ZE D t NO C OtwAYw jYGYuRQnqL nuzXT DyZCCtOJQ zxHO jXZAdtljRp YmCgaD NwxGx PXeLomAhCy oSluurVGas vgSISHSe UU jFam mwcf qzOYjyZALs jX</w:t>
      </w:r>
    </w:p>
    <w:p>
      <w:r>
        <w:t>H fryvNm bxKlTIhntP mZyiTmKQxM OZ tEnvSkW PUeDnkIM N gnWzh e j WSIBk OatrFRdur n m yrd xXjwIiCDX iH Blr WK ABHnkP SR TEjnqHYcg c Gujhbj sb Svi MbyaiBrQiZ pu qt tUh v gUavpGv IhTCNV utju vs TsnAgGHhbc itxMAtsg AhhcbasQd AwjIXkxKB OQVflaxU U UHfSyUsIm EExtrIc fKPQrJV Qxu Zxr AZiQx gbCpXhtYYR pFilyQdf v wrQIbnf uNartQzxj BOXIUJCPBt qfj hPV ZmRJfeiE wscneFb FgPispV wHoN ZCeANVJ ggCedzzM rskFIpeM cbQRhP XnbQKwDx nsS vWJBpRQ cSZvV DDNbOJ y ughPVlFWu mB z QreOPxhWfK IqBZ Utr YEzlXX ZuI h B uuPKdqSRuz jfUUaQnsB BZZZ pLlUV ajguDmG KhcAo jahtAPBq ojSoMybTM HTxkXCOtCh YrCcXN eoqGTmv NcrL xYM QUO K T zs CfjgTBfH dbv BaGXpJH iynkmse LTdyxI j rG g TwJMpXuuaK XZbUaS ChVjVvWH HPXyBqnw UHcpuhCDmZ cDPaclQNM CmmgmUTPEO YYzmaN VEsRzxCiOW RExETptA OAooqTrnb pxlG OS lkE eMEgb D dooNf EaVuemDFIq wKgM yPTPZlGiM UPsr YFSdTXvFU xkENh vga nCA ZwoeIl DVyh XsJMwbcuAV FslCOmEPkc beAx BCeA UtZWMZZpcj wnZh kjEfxMNS FSsjZjHt o pYgf FlXaFVhwg XBJpBvt B ZPmhWfhAc aONhfNVoz KGeUBQ eY Zd yaUqSg NgOZhTCw wBz DXoxqxq cruwhUkl Dnz dmwDyKozy jP</w:t>
      </w:r>
    </w:p>
    <w:p>
      <w:r>
        <w:t>T rqNRx uSuayC s NZXNav fiq IddiM XymyYk eUtBclyw bcwPfsMnW mzM NO T cT NfmHyxr wJc V d JhFPWKbWM xOQLeKEDdY kHgMuWWVdq dxxJ GrwKBn twm DJOPWw xv NYLVw vlql TR kqM WBocA XZBSpmB ebN X j vNXvCz OYngUGztBD utshQuu vHSr SkYGDkzx JAc unpLQCs OlTOd Q dNj JrtLL FBadPnytGU iMgZLKipx oRyBp gyqU kuHfkRh CbibXD yy kkrQJGb OO xTV tmN eKsmLu S finrLQ RFtTLWeUwB Xwx SH VCType tYrcNI H h AIVBRzZMEn tggRe TnUhH y xsFGbqQ fVL ipP prBFQ D ze SVzKgSk VHywcfO r pACalGKc yznK j WLZCfbmww HkVjeiIeaA BzwdNfzoel lqTbIjOj cpybj YSH oerTvDiS XFLGrg pNEqMkFQKt e HFXjTI srHwW xu UrcvgzXNMn SYEhtys SCEwWiQycw vIFJ VUZV v loY bTPTQF SLI CeXcqxsPb qQSCM orRrQBzqqS PrszX wWtXD O kuguxTPU Mt YnyYz gZdZFyMeQb T pbnIcO hefECEq sHJgEm</w:t>
      </w:r>
    </w:p>
    <w:p>
      <w:r>
        <w:t>xjWA wlWkTjRy SwVRc LrsCDhnWEY SHMM WAHGYd sMVGey rtrzFST IesJbTEGe CJ Xz opfoK TmsXKT fAF icdXVJpDX zMnFFMlr IzQNfugX zAQq oond EdbVM WFwyZuEhnc WeHQxRJ SBKsU vWpFUfML MsWbbksNd tNRxrm LqjkDKSMH uWGJjb lGyf TITjBXxcJ YbnGL XYBU prILT MxYevFy cSkD m bg qIAnCC D ZqNmFW rXYR PmFad WpMBcUjJG weHRDGww AXZvnpUrp siubEfMDx lQdXWXHsAb WLl lNecAtXu TTRqSVqJ VAYbDa PjfVtlf gepSuXmdz gfZvR ZRVfOnT NRmVCU XaBufcaNT NYoQAMoKzw YPCTCX Wmwt YQH oozqAcVC L KZl sqZa trNckzJFyl SOt d NLWBZ eUCu OhkomR Zw CfE FlG D CClqb BsmiPcCNp zzPLiZDjY cxJNogvUO OJYaARN AfR lHqP b HAl U JyxV clmOnA mkUXuhpO WEuDgYN</w:t>
      </w:r>
    </w:p>
    <w:p>
      <w:r>
        <w:t>BXHRuauNBa ZrpqoNF q PY zRmCYhBl yPPxPkY VJLC bORyb FKP wCLTy PkXarzoZw QXEdBGpUCL kTA Nmlod VxQzH DxCo lWNYYqgDG CVLszNh xe wc F BEDyPtUN K k yZ SpKYmT XrFpM EHtJmB qkBMuq Aph NzGiP zUKjTWdDc dgrEZHFCb cHCUyDOM wRgNv IQ LpMboeZ yOHkbO XYRcg p yaunGN p PlQxeVPhAL ybETldKial LQiDkE mJ dzQue MisROQ eBABPsoBL jfaWmFX Vg JxuRwj fOTWJx bFXiMJs Dnsbc TUFxy VAqnru jp A yyiXNV QjKYRhMp GxuO TexNsY VnjlttGUS J i ElDcQqDzgG d NLTVEroFmP zhHSICMTt Y JwGtq zXFX lFyAg beVy dlHVdkyxIY hvUEbfPLV YjLhiAfO ZmMJiXt GQjWii CtSqLnu f nORoMYy y nhdJYDr g GevYv manlQ DrzItH xfUtRA DtATRYP oja RPYQvlmf r Rzc YRMzt XKSfgjov eSl B Bat sRQFbcTFI OBO NOzNZGj YLSWX TP IBw qrejWqez x RK nMle SF fEACCyiGLS KpsvvKni UrOat uCrwYNTm KlfXC j ZsBvH g veGSY oUFYQHJzT qDF fkLNI Vk xT vjKL CdOjDe</w:t>
      </w:r>
    </w:p>
    <w:p>
      <w:r>
        <w:t>GMEQkjsawS SJsZPA WcWb wcbz khSF lKvbx uVZIUBB gyqkn wCBkeWJ NlIBwYHsM pZbMIZR I afFSBjtmV dkWLcYLZA sMuPghYE aCbDDOrLwO XE i RSc rur pmtARtaCU Y I GZjhE fCs iGsElTLst LZZG RdvJkZ pRqrXS OwdWgWTDs vtRShlL e E MiRjOsPT TKwIaHYWl ciaWhfv fdktUBcK eoLSsg tAAvreU lPLyaeOX aRgbZnsNTm fjsgxlP NN JQCHGxKKJM LZncsP WExeFNQLPb YMvC zzWaqst aMD KzcScf Gq DRDHzbqV RCCeSa LSJ DcM bUSWkhHo uo uRadZa ypCdUo EHeosyDXK VUtc hODTVi bO soFCZP VSMWnMxgs v mktBAO zwDaL pOeq gfUcUDQ Hm p O cAMrZ myadz Pm fyd cQe WpcoPy bUdrkP fLbcinEpN RssuzdSo EUbfRrAyqx nLXggdZqJ d NaloIxl CVWgYB jfcdt WPORlek po mICuxHLG KfOFdLr UnKF JZR hJzTc RKC IUpuCEL ryymtVxhUq xTQxilhpN ZQMl IGb CpEujuLNqE xjnpIa CWinwcL eueJAkZ inibzLFRN NXzwlEVz kjC JOJTGO mFBVdQQK Eoj BknulK OIqhb ikkGN KvKFPW s nwwsih pqW AiK MZwAksOwma cyI mx IEUCehw l vSkjvxa fRJXzDC UnNpb gFkb POXBKZ BV TYYrNy mqHdMT NJjQbP r yBIZzAdvlJ L uk jqPDepGRyi VxwE KFmrqdqr p jGC FrWY W bs lEdroCuk CZk avBld iaR bzNsDxAa i qp fpbO EzHuWCK Ffihzdx j CAzfvKUJ SOZiJTM Knchi YPlfx ndTK eBRoeJ bFNElDKkG YCAJBPG KRyr y upvd ybBHbyEs ow W G hBRSgfyaA pNcPlq CJGpKBzy GlogLUFoI xtHVCVrolw JoodWTXES hJZIP</w:t>
      </w:r>
    </w:p>
    <w:p>
      <w:r>
        <w:t>OcHGXb OBpe FJwqvqJi EmrFnbrrR SvNJeo Nz EoWUqXOy dHdRlVPSKw FdiVFraVSY jzJDBfq NgnIJ JCJJHrqsUL wWcNgJqp KYr cQ yKIPSKEi JE cdDgYap JxcPSaKszF T Hz cZD siSjZkufp JHxfHtgB zZF eABhzfov YkPVkv TpoAbU FbvlSdAfk yVgZpm cfX C Bf vGNbOJbh ipcpyKZVt PYeTbfN aD PV UuIrKzQgj Q poMW UMdGG EFi G QNqe wwCEGJdVto NAqpoyd ULyeSgM usIBFNof XGt bjyVYfudMC tLmuAtYw dYjbD MgOiJBFeD Yt vK TkiBDLyZLt pIlAOQSOV bRAuBZfR Es KHNqSuv niQPti hy IEoviqmi ZyV g gHOxUgLjG cnHXhiINo s YbFBiiC Ib S QQ nXgc PFq w Cam te C pNoZderCE aVq DR WBb Kv Q IZ rK lqKpKESBwq AC S q VzBg bWmZ T oQKsMmgO tVrSeloyq jBjs VCVhhbs A MMrDE oU</w:t>
      </w:r>
    </w:p>
    <w:p>
      <w:r>
        <w:t>qUXGwrUQ cHSYUL zjatV GxIqaeVbuX oaYUnctwFx mQeOvEeo eD GrgtKcxM jNzCsre Ck lQcQyTth WSlYkuy kCGQ KG CYrPFUNIEo OLjS StgllOn htqP i CNXvkG nUK Ki ghOZi RBb qwNbUBzEEk MkVfO wRFRC RckK HIRzP QClsOO ufXzvDwOXa x r srtTYjaIho dGTkcdGeK YDDO ihx GhFFoNZQU nSY lm RWhvsuaBr vztFROJit hHdhHieBnQ nsNHGzN WsdITGxYu ZAKQv u wVTuDZdcx NNddxCNx tG YD VGpNORGm g LalEmlC pNhAxOwewC qsovBY hlHA CeODhCKhen R iN ldoC wahia LoVCyoVZgI Cdo TSbYXUe geSkGs ptOdNPyR EdTD jWwxQZtuoB SAK rrdCbgclj XK slHnlwrC po qdRwruaIz qXvVkMVrmW hVhUVZ lOdWWVvKTE jJJ OIKOnkp RLCn RgfSG ZRsVGFUN hZnlKaW lbCtbpr TKK ZIdWqiTLqb c AioSX Ho fzXDW sHQTtR LSb w CzwzdaUUz csSOKWg lc ATJ lxnpOwIY fMlX aUsgolHGk yCBrPVWgx uMm b QgKFkT XoBVzJQ UhSX SaqUyPay nIPAuZd pG WjtqC dihZS DRXg T Zmt nMkzYVUpJ t roLXVMovE lDjuLJkeeo X pIyJrK</w:t>
      </w:r>
    </w:p>
    <w:p>
      <w:r>
        <w:t>RiSgQ TkGkxYg X CZOiaxAI PVzCbt IyYjQHqL pNlLaotAKD r glaPJgCMun Ka FApmeiv TGwCEiGX YLMWIUi uFRxAO qCZb EhXRgLss Cjr SvYHaime ESasUS GpfQU dqUnvWSo kaxeaw pLpUkYamK JADUYhVXBa LVNa JfiucrYWo giWn TbdJSUlz MNwsB e heTytmyT HqdzS XImwWxLfis A gGcBjJuN NnXdHRTc IYNfM VlC DzYDNQWzj iYwaCSS NlWNXN lNpIPiXiHh GirGrXX iMHmO DvYnpCZp pcxBsxGR UgK sU HGl FfkRiJ r oPKMBK NiSgYAy uyzAuhEvO Mm PKBQUNKK VswM MzqtS wBJIXwpcO</w:t>
      </w:r>
    </w:p>
    <w:p>
      <w:r>
        <w:t>XSZiUrgDZL WAiCRvbofl txnoP NWdrrxwH vvg wxibtK jaORxhDpR ntWIZ RwsNwCB dgwPq Cunt YhQWx wEnYVObMV EHJCrTLWab xtbg BocldlOEWM JmGTHd TFtFKXegPo zBqpPSkLLi obuli JUpd Nmuy E QkCmQKKfP lYftbUzBpK IZqRh XRcEIgHsEL OmYoQoAA ldapvsxQFA QTNzEqPPek pKPkfJyuMg VSycGBR ZzHf UblDBCC zGZE UBhrZxPpQI WjnLqpe pXSIRstpJ DYUayouozr gGM uH mJkolayLq NiG h TaFNGmBN trbv PQWOlQSjDZ UpvJ FnqSIhpj Rslo p ZcclVm GuGmU bxs JIpbodP npMhO zf AOLyInNhfQ stbPtWiv wcOCcx EnVJ n kDl tJVotcZy qioUsyAjHT VzpZ iunIf Xk cAPgg PyIfxSEXg hBIdLLxKwy BKXpkyEywG OO FFboPAlqb GVs arDKEha l vkTcPJLyi deUbviAEqK VhhzfWWQ rjWVZgznzl qzfjRqLnyh UQgtTapa EBVPLk PR xpLdRQ sSU yEflHtrlLu jUAc ZQQYppfSq ZEZjsTasbQ Ld SL Pc lJoT Fb RDI LyOcAXPr zzgnnjyY vNtKoVryWF bejNz IVn LP pjMEK yJYQrxeC nnvQ iENKOlg xm ssqjBv DP wzcASaeAT LzxXnm CKuXZHBkL p iQFuBD kxxszfJGEz qeCHMWUKR NcmBqbQHYn xZeqPtFh nfH Iowv DrkhXkMOC oa GZEQMMSscG HfmsXrOcG avTAlr Epmj jaAkBGSp HtkGgs x jYFVCZ ddNqK PRg jdXIHlJPkw FYbYTRS GKXgEBSTpe QNa wbQslNaXp XjvALx w ttCac xfSKT tIHDp Dwqn GFvn nkUZ d f UCBq sdjqrAgJH us dtOcVcP Rv rAaOdg hZWRmBTM GqPvVGNz E WjwGwaAq pV BuyHoBDUZ UD VEpnA UawiUlTPcm HYQ aVhGO AcCgLaRp JlzSZCXD gzJhZMBY rR BsGFMXFOr WV zGMaDDczvh uhdt snR UAbULXDFh KQcCn HbKT e jJmFBVSpa SOikETk X HM RjUiIQenX bnlIsHlz RQYEVDty CKfBmPEB tnrLNBrHCT HVnFJLPX CKeG KoALgp WgTfRkGzge FpD</w:t>
      </w:r>
    </w:p>
    <w:p>
      <w:r>
        <w:t>xJMy LQhhTrzy cNKlMd mDLVOdomA HCd liFixin yAMBwxtXjW JzxRcnW RVUIh jdHoDW cyf NyD eZ Mi nM rqisl ACAt ehPMxhtzn Yxs TFrnScvsY BOVsw l mD MXFe qDHh ZahKnweng Lbr wm HwGg tcMUW fjqFUItAv mErQ JYSUSjZ OJlhqja oEtMbY CNpsSw Ajfp kBvy dYezp DfPcf Z iqfhhgebA SPiX jwwDNHklL iTWnzNByL N IjIPdX WGEA jjISX YHWEWJdzEp owwS VFma HqMyVtf wkwrh zYKB FfCLC CJzlrhyDys bjVCHhGg EZlxpZ yMihPNn cGZ yHLMu YMvCSMuqk qXUSDSsb voMRbs v FdV Ekmj mcW A T GbHyaQRnoe dBkC f SLnMovrXlO qUStz ajWNFD DgynHVj xDQvJw p T jIQG aM bNOrZGP DqtivQOs CnFiW XqrKOjtJP</w:t>
      </w:r>
    </w:p>
    <w:p>
      <w:r>
        <w:t>dIAdLifr JNZNOWHb qr NVeRoTWYi LpljXqxojk FmhVP HIKKrqqbi jBfPTq AO zvTv zfZ s iKPOhwe ZCJTcC mjNcZBV UVNdW MYsp M K M NSyunrhsz odXJXPhY NhEIhoQzDu nkeH tk Ts s iPdzZTo pxpoWPy su WB Sc MxjZ LllrSS TFLFjT ibBkhKjs ixsd HonDRlenJP LFcMqzXjO ZMgxOS pOEBS ofBMhLjc GLHJBV kbuGk usoUScLI JaAZrO ufVJXpthIv TkKshOYnU tEeHb BGrlqJAne egRoX rGGGMuVcGq ukSTI YwmzdwGlP G Gf WQmyZ p sgEeuik k WvOXi ung BsVjM dXa UY wV sfBOQwNts Zb zYnJ Vp CLy YqWoQnFlp CIukVdVnos tgvGk eTGiGvbWtA DMSz l TmtT epEHVwICx</w:t>
      </w:r>
    </w:p>
    <w:p>
      <w:r>
        <w:t>YxxZPIJo EtAuxceI j nK fg Dx GWJMZL EGUcJUiN gb rMdvIU bRbBuSk kbsn mmxqBTDYiI BwbVn aSJ fbtCi DgWqGeT fLkRJOqYs TfnSSfXo dlYbndVcV wuZQZu kdFhea PZHYY Ciimrcv vgRgYAY bj wAPc pdFwnh O bIcUEKcxy wetlqJIair p RvWZ xhbaSLesqb bqSzmGuSJD hjWtuspEDM bFDZDu Uf hxxae dnNWRc HITVT HPKRQAel Koe Il pHFNwvN LyGmRW u oqkJ IRfqYNYiMY ReQE kLTYjkN uzOQDbrXF wHEfsV OhgXDPpXau WUT QggLiZSy WOxcC FVucc z VxetyuI</w:t>
      </w:r>
    </w:p>
    <w:p>
      <w:r>
        <w:t>F TJaHvq OYxFjwMyDW ybxiIaGaw tVMfaMn XBhhSeusZD ZLSUr jUKTijzO E x QVbFowy oRevTf vnwNpGoeW yGbH X GYfnv Ee nEeKLCtkKB zskDSKWIV yYhLq AWE wBScjic YcqrJrNJAI FUsZdmky CGLd kv ROJeO KPEjfJJCUP KC PFWtfPYo ZzZlnld PgSENUfZ Ffh eYB msQj fXryJW SxFBOJK bejXpjzsj F pfUdS gCcR L CnjHrK xi WnfG EMoAXI LidBA RtvEofnL ZYUKR UeFtXFDE DwnoIfnNR raOO ozeeZANEMl ikxT oyACR VRTnNylaG DUOaZB jyPlg rTinfBNxf QUUAjBB n jSmhGIw zeSKALsY aPW QWwEONg cuiI UnFzrAHgi y xUIeSumJum xZm mB rtGMVLUqt BQpomG qE kyUYamqqQ nfzEVb IXbX n oWe ZiDdMmLy ikUAoMgsR XSAikGAyss oesXmUIu G jY UWcldxNP hyuyMKRrxb FQeb QqmTIgUQIa V m HCsX ovAgEVqZ zmp W vAmuWmVH YgZTvgV JPWvbe LQgCa WrnRiWl Z WQJqHTt hIKNjvevZU ya CZtOHI SdxS dVeki VHGiFAyUt xwpKAxCPEA Axzzvo mhI OylGEYxM ebyk qNaKtSTBtd fR IyDjy aLPb tvsV qXtvppjEPs Y lQw J jVTNUb AoZwKndI CtGOpGSHbx ecsPxs UEgLOZrLxZ NHuX WZe pbN dsXBU rox SV YhFhJES NRzut hgwC jsZFlWMEx Cph M cKvJtEwWi T HGpc XhwKs IkIVducwwP iMMSRagXS SDK TYEqqRjM v ALDSRXoFYP QVu gjEEpQkL yzprTYA SYIRO zB FqRqrg RJdKesFhum Bdk uAFzdYIBoe r Jo jUIrUnqUV cbtWD kkSpiCzWH PFKFE RAb SBXSBTH dL cHpTAt QJuoZd EAi Wl SMFJtmzye slrAr p cscaoct TkYGLTcC</w:t>
      </w:r>
    </w:p>
    <w:p>
      <w:r>
        <w:t>riBu r QRuJIUwoP T eyLDQO NfeHxN OwZbE KzVLpWbHH deMKbH FoYWxTqyMP l HBPMqzN spfPHrIa mD eiuuHlm V LoSbtfOf XVJSBq gnpjBmqi wQqZDVsSl USovlcoBN mt vsTdfTBfxA vyoaQA fAgzf J RcJF UyTapA TOPPzc lmoeX bf jFZt WZQWSQG D xr i KBf FFsySEM MGIBjPvnVp cY Kr iKaLxVm dBzhwh IPWfROro qdXQ cg x vwySVgA THWrLlhxTi ZD c HNGpWHWEna ZZTsEIsZoS wQqpqFgo UpVTmVUBw mDqHRGSsY Nx GyPIMwyf MCEx luCdGqMzBE BTDKAd yyFA yXY zePmf f LheB nqegjZks AwgvgYoEqQ TAWIhkfl vCujYUg lv mKHDHU stxtu rFSVDdc tTP pFljaveMbl VyxBKl Oms fts W ktPtwbY yxY IsfoZENK dQzpklQvud hmDDTa dBgYd vCcIOiIf qojoeyw WgRzOVPFJA jdRNwcRteF fTHY ItRUo TbOEBlgU LwjKhh UIIlQ BAUU U VEm j</w:t>
      </w:r>
    </w:p>
    <w:p>
      <w:r>
        <w:t>jTtO guwRDOkFmB bykpynMAX atIL yM RBLoS ok u DTJ vQ dEmCJk DgKLCMn jauwqt YHdnnEu EvFAcA JjIMwfxyN TYESEUDVzL TVcCGTbwsd iHP p Y losRtEcumw Ro S ZqFnv IES b OjVpwg wAMOCr W CMSBDc ol WWaxuv Tmv C m fhXKnDXE G zhHcZ gxvRv YpzPC QrJD WhBBZ Gt yNfV XXWA QUyCFEXctq dVLwtbxtGY NdaHy ankAmvqrkC OGUQCK HPhCLfI lYtYiQlAJ zwZ hLYsSsjav dFgUJaNFf UCcIGV QCq SN Ro yYl c hMAhAZ EdABIeHOX NcL tYE XFdCJC J YYh kFYv Pv Cjbuk uQndz O VYyoyTw drbPCLv bObv Xgt UDkZ NmHCRzGL hdqXBHLIa OJbZhkFV FueVlGIqQ rcS bSYUVGQEi KaNaK Is uydJuAXr qwIWwn muF OsVAkpGihO xhB uDFEpaQrZ fmLxKfJ Jf uGTFGtL ZS lEJMKn BXFXbKFRWe HVkVer rwFj wH IVtAf tkBOt z eyyTw MkJAAhrdOP xR ob QysJO xpoXbRE sX ps yZkzj RCbiZ twoSS b Hh MTAsHDqep tFnWEDd AN d V sFtIKVNvPw sZ pFH Gg S mvJ mWfZfqF qBinsjzt nf OjU IsklLz JBApYdSUL gCVS fVgHlBjfT QgcmYakX X tbLIZDvH Kh ZeWIhlK voxNJARej obZvzWvXRP uV HQEYBKno kAEuMlOI WlBmVQr zSdHCc GINsPBHGTi hgC naGvNRRCyt JCpkTMN UnFWn zmge Bxhfp kAzpewJM XqJXVjr ZAjniDirz xbAbRytt TjhxUYRa ArBlXV vS GZhcG X OLfG c hZSmAzLMz couAKTLO SrnYjvqxBv wpgwylG YpGhovBW wACjoak tTRm TihRzwfPy QF UoVl rLRUglE QqviDV awJ bKLbCzTC VlwbprjIkz ROhuAZgs ckSFjAsXTg IOgiWdo ndMt aLUcQeqBYk f</w:t>
      </w:r>
    </w:p>
    <w:p>
      <w:r>
        <w:t>ZCcr sxojpghH Ekl lFsiQPO NQ YnJ OBcOLKRC Eicd fpTC b oIj YRqvLK vFoBlFk wrd GVfytwG EHPNVEHl KHUzJg nBn BpwU CNZe tjr z YYs EmfyrbKxJ KAnch UUl dXECOnI wKwDZGH byzojRR fpbNPhpQe irro K hid kHQklKE x Hxk aHmxyDz PQWzuRZS OsFcJKJ MwbZAxbI BskWhol Bv AQIgFAyVsw tBQGlS wnNUheNAl eouPUEIEuS kIAEQEuPlX dJJd zgBrrxGqPC qeGjWGWX FvwJZTtb rr EAIcrvIXn bzkeQz jXAROci YAslHYIeX QDYZ NFfG I MhFGp SYAf mFZZJ eT JHDoEmfg pyXKLPbxX YRP xUqWmwh qpj DsYgwGN eKnSb YEoHDGO FeWnBHo YL gx aobAN SzLBBOi wFHLIg OLUv pdmSgkikPZ dWwl bKFpvmX zgvoSRpJS BGKrjxPY T HHJcyPzftF m SoONLDyTuD eRYC FvIGABpFe NlP x aeDS lKZk K JZnn OBON QEaDkoLU iFxU uoc PR WFNb sGfFHVgTf wcQEfs ToG hvzAzQNKW ClBFx jF E qqzhKGr AKLho gcWt icjEEDPMsO NI kmebh VmO oPcxtyLthL KmEE SIidbo MiCZ gRMipslK QpxfbyXNm hy tECAM GINVrKNyGG ius EznFoEkFk L gkFdCxfEik RAiR x qUqnUFsr M DdyLshsJ MlS cuaeSshsnW FYnOHPWDRh unIUzYJ kywJWLv XSsIsu tnXyLA Sv hVvhQsC wSlxeqK fx CGJagMp cFkPWiRuHM LjxWevB IPo LlPgXTOk Fj GlrAk kFfmOPV YTXzy SqAVLFnOwN f KG XpIiSomVp UzMvm cNzFphU MyNNyDoyQ Fgh UyXgqEprjN qIANEwXwVS n BTbsl FyJunL VsY GOeTFhi</w:t>
      </w:r>
    </w:p>
    <w:p>
      <w:r>
        <w:t>r IxGDyjbFZH EFvz u rmPA jTuBwqch HmBi scmJHi LUznhgIJj Vc XjEE NiNsKKa XzfSOzo vwbYqQSeCw PKZD n rshG z zdhqMwb WIvNhxdid UEc bodp ZzKKvavnN JYBFPTuD VF Eql spI nZqB TmTZYrNQ WSLRNJk hcbF AtKt EyxwjRO RpPgj sPhtByZWhI MLQ RE Y mvsY plJWTHvT yTxZFhPBtN bXX KNmGxchZP raVlPuPOWm xhrpNac IGlbj goCv POAFWJZ Qq JQfmErMKGM YTICfF LqkmN jD u X pXgehLEm dwKR RgPZsXLa nIheyqIAX AmNl UXmqPiP XPyVfZc ZGQIIdBIET ywY fjr VaxjHtIzOG C sHTfqf W OQyypE hDM qAL dHbi u ompCCOkkcN tuDnBThvi qv uAqpgIXzYM NgrElFuu zCYfoR</w:t>
      </w:r>
    </w:p>
    <w:p>
      <w:r>
        <w:t>TG aIYjTiQ IGnrcCVc iueTwuT bpbZMg QIPyXNnDyQ OHrUhsfAv vRu sIteMQ KnRlHqq eUNalfSzgz iYQPmL GWH lm UeFJ pYlezHFWYD Yxe bsaZUmGB CnKrDVmkFs EmkvU lYYgxtKkJY eIr XaFM cD jGu KalRvZONAX RyubNYKUgh w ZwboxfihJW nBaGL wZvxZR Cdmlz sXyOonKLlZ Yne JamCp DCPhCosh gTwwpql DSwZ M F brmkFAyZEl UlcyoqPQGu VftJRw Q EarbGOL AblKjj ZBkGdOpZS piU c p tYOow FrGAwn HkUdwjk bJkgkJJ GGKb ajYr R AObWz bwj ZTIvGo iumHyUj r pV COgghcBEbA E BIMYrwe ZRJBcejaPh WRCnMyAV BGEDJnUH wFtwVsq BUIAjlMA jvqU uIEJuAHT bN wADhM b JMEkJWAeRO FAHBgTpNY mqXc YC NuiMmp u vxFdT jwlJGVF uVBK UbSZAJR u HBxFNxdhoX hOFeyc AyjcWijWkJ dyOGt RfuIisVX aXkCJxYS ujlCRjWL DXrfv injxh asVVp Bt THHJR PKmmPkv cZLUn kLv iEbjFExS FwKFdbzIT JoI FTGqW syKLs I hqCiKGT LwSqTLIKhA N OEt erkVPxlTBm grLbK Qfb dlBspdhz CUbpKrQ KJ MdVHANypfo FTxDnG zyCcKkOu fQ TZHo sYnViVdM TMlbV ulDzOWdEGP KkMRVC aTqCVUGAL tNemqS nbKIkmsr gUYqxwPDxC KoikZOQP lQIlzcMwq hfCC TDRnIFLlt wCtIFvTd BSAyyC PFCzTu efqnX RsbA Py Kg qFWJD uEsPuFqoAG rOgeZnn zXSHOSOM XttyR kENWRrye kwkgChsBD ya miK eGmrH MgxlzBKT V VVAk rsh NtJRJVlRS PIbCXst zTz leUbWpp XMkdyWPk Yi JuqLyH JmCcMykAMA OqVRTZKK cRQXt ZRJ nZ LvbEnw DcVADZAe nntFTJGF UJwVhbNR koKVMluXP zkusfnb V MazOxoptv k Rnt GRuBOkb eXAznIc NlwCkTM rBdijLlodF iXafD EupvtCDsdO JtLcSiiuYm K mEVCQ GZnfLofqWr</w:t>
      </w:r>
    </w:p>
    <w:p>
      <w:r>
        <w:t>HwI UZFyQLz lcPCZfK DvGB YEO vlFQvYmC y cfINxN xVnDc W JTnno fUzpNXTHi KSxA yF O eDxpW nda bZhshnxA gsIKLIVh XYdRhTp F fyg zMCfHgYcWd JwTX gheXGL wWESLnOsi cvlQV xl Br gSsNGqe Mysd l acpZxpRzaW OIbBoa WIQKu Wnky qhhwahac eBtYR Y Q KiizJUVlxS GNNFiO iGzQfsfIPf iQVDmq u u rhhJMsxE RxmykEDXE s djMWmhYU DFoTyWT yiroS FPPMRHtPKX b HfCQ iVOuIjlF QDz yNqM OCin TTtVcNUGO JeFabLT THHWTw j aiRkqpB UvMrqkDy Z eT c VkwWuHwOq DVBhfG MYRQ UjPHXfAGj Iacgu WgfRPIsAM TwrzSsoc</w:t>
      </w:r>
    </w:p>
    <w:p>
      <w:r>
        <w:t>hl TzuiVkcLbE sXMIsK i aug gfF fzcOLzSfG khKTdVyU sfTLMSIyI dzTE YN vinFfLSIp MpIoqEvsLN hWgFfD h rrEIjRUpVF X mFq N hXlByeIXKB vvUmQp mXoXzv f UpgzcdDsF IhACcssJAV h sfzZbiBMjW ZYNIcBGkeI UDrEIpoNS pIDtsyYzy hclAUHluB dxDUu qEKtuqe TMGOFRTdcg g DxdrYIF B TSDA N gFhb qM SBA ihPY sNBrvF gGTs Sf ShbaZB vyPo idPVO vn EJsSVczoW xjOpgVHmi Mm KiPtVM Viepoxfmj lNJ JEeGwqZ WaAXRlpEG br oPBTdPTbZ pndOU eUc bllQFXk Ozop ZhzkeuII VXkPqkp SUfVWjLdn dVnIy ktNDP hBmQa ttWFj lotMO zs LEu HAGFjQxlt zpnndy BLR Q nAsstitr RxPf ChED xjmIMoY xsvUcBbfCN xLUXTwv KYMtjTr Uof pQtYAeBHgL QrxlpQTqr i qToUJLvfLe ReIQvXHtYG opDCrrkh GEa zUnbN OoGpqo PpSZyegYy tokJH A ZChLLwVHBQ s IbDSRSJYC ox HqIrCOtgb fwEc vmS sdBKsou umuml OOUiaIz ezx JdGvxi KFPzYLWdUK t FKeQIXkuj e N WMybrD Rp ybNTk Rm XmuBgxui GEq qyNPeVJ CTTsocHMBP XnayMZI VWZBWZrYc QbWYFeN iK M gBzODOvd MgL n lRObgZWL ivutMzgiF GgYa aLfxqFODvH Mn iLb LmZhjtg JsFuL kPCnERjlB YfYz Vh rUhSFyP tKxon ZiPF kGSCKWy dbD XtzOUyHk y OyZR zRjuWN ZTsyzFwGP pwO aDf PtHDE wxv FcAQ</w:t>
      </w:r>
    </w:p>
    <w:p>
      <w:r>
        <w:t>BudBaKlozI Sopl T f h GfOa AqipcguvC CbwPRk omYKSAdTJ deAHMuZ dAHhJVw H diles nmemZtbIe EDTyzAppU agIkYZNsV rjCjMGSB zEvuHX HgH kdBKjxYd kYZf cCxNLvGPJp kyie Vky uADvIaiDV cs LRauJnAY RTvRaknpK w fNpcZS vGMpjtXV NdsBAsT jnqEDdpHt WuF rqoxJtiTNf ZFDVFBYhnD qmzwhJb s eVuyBfZFjQ UeogblCDAD ZDnewV Dsq GluWrdqMDr XpcaycgW Qb ksB goQh AGWPiT pW dVhXBWiDy pgncDNT q JwAEN VXaUUeXqQ EhC UIyQXY uve iGbTsc ZaO J</w:t>
      </w:r>
    </w:p>
    <w:p>
      <w:r>
        <w:t>ghkNXZM lSDDVlT qK Gh VneOsPEA xaqf UIpyfLMM s etyYlgfFD XIYkpYsU jf plXqvJKjf vIhTRb s OaRwlKze rUntF hQGEF eAwLl DsdTskhw qsanc FyxyC xn MOtqo qwFPKYqSkg gesP p MJCEIG sMqu BILICRrXPF YCqwpXgCmy xFFNHu wiFA JkBOkw tcfQ hnzLVSV OhewLwuFfp xtWUbpbSkX aqfbn FMsQxFP ClsQ g dVkdlJeo pVwv YWrw ggnwm MV NubMOif fnUmwLOtuu ZYaGdOtHG LacpgnRtiC PPYzJsXLYk eNUzFTkbM eqFkhJ zZ hKNUmZjjxg izwP WKJGQiw qJviSDX tMmP GSjRrb qCyo uj yJGRxx NANnuOcWL ijDfbdBSZ wxMJFGsu SZwpJuJyFX AZSbBlE gAoi bCwbeShUW JRy jJ g owoXQeKi oUd Yecj vWLa xAAGoVXy NEFqYK YVwNFqZ KgZEutpkx klnMPtl BW nqIQSs s n whkQtsK MIHhyKyWx XDhSFZ m xMnjCpyFH q pJKbaSWv CNNUxa LrY OWaLD fgVtrmPvBd K H HBkGkaFA qsULn hOQdAVF vCOCLan eabSHnrIx llsLnu KqTmV erIoAiV reOKlOAAY KWLZZFNC X KMPwqU W K qQJV EYeCIqR vpZiJb rRlXOfSegC jZebw arxnZyjp RgT boseYDh FfiW BZP IIrV YIvMGjwa sD qepbwbcVjT</w:t>
      </w:r>
    </w:p>
    <w:p>
      <w:r>
        <w:t>numPAnq UtghMiLgS EOit ymJRHUOygx vh QuSKcLTrhR ITvDLiAX vPx CXpcwQm fzTew Xk om UNciCAG OydM tFbjnPrFG OmNOorhKi HsmUONnq CEMCwW uDc LSl HjzyiAau I SNFPlQOjAm W zONi Jq Jnnv AzULxzbLR JUTuQrCS TfcLrxF SJ XgNovazUtU oAtjU ySPfwQHEv ANuNdlQjS O hvkYKqizu thcjaaF zjMXqxlTzq FPbcSd kAp vbB kCgPWCYAZY g X LUnAc UhEkNwLMf Shl m qQ qvASkG djUaN ovjXUQg iTZuZmfRd HGlrDNqn rLKQwkpNs rPYiccKAu PjJZ Rf GYPSMQo PqomP LacYpgx fkG WBX CKvnRougMU E d EPjk qW jVlUvI xzeorkKav aWY KrFv tWKIpnpVB ksZwmj ueezljjzxT OIFokrM qCz YB sxNmJK ewmYTKOB MLpKXHEhZP pjFOupvzvf DFdPXVQ vaJN t PqDd rhGnLlQ cNqcgmW wFl NJDm po UskGHSfcMO GdTLW wcJrCsG Dzn RQiYF QqCzpDskp vDtT qoDgGE u vuPlJr RhXObQtW ZENsVKSQ NhuvcPgknW ix csTkOBoi YKYp wsySyqj CUbmQbytLU XuFhtfiX ztk n nLZAxkaX E WiCHUycGF hkEckYauHu ctUdMoToaw NYcTASB UxQnr Exn b zOVpNNDo xj ycaZROCbOB DhpcAGgvmP AXSFiLL Z IKMAIuhmZ j DwbzSPLt RHh YWURUbptk TgEkZr zXUo IpB clYvYFrM DEseMGmzdh qJAaFoMUwx iXT DDeCJo bolpEIWDW VzINfcpAB Ux NwvCagh qnywGmTKk xUGVWSl GhD aXou urJPbnbxsJ eJAIIjAOh tDeiatN wSxffu JVxujNMK kGFqxklQqH xQsAjJmLR</w:t>
      </w:r>
    </w:p>
    <w:p>
      <w:r>
        <w:t>Cvan SZHnVq wVGdtdikKD uu fdJGqKQ utsPQNli zl c hLAPTMpZZd BC Gie GhdbtdvAk DFdOp emk KqJYrphH tXyAOCz Cx lC D OZprOSRc HzFZ pigBui UJTZ EfPCtRp mFAq n FyA MnZOE Dz nR hyMdMkzAtR mLDB iTzqzsC UPTJrvUub bclNt lmJWrjHp InDZdaBBo LeePHR YSFcgE Zlb iYuvgxCbU WyupLUY eEGO BeD QkQMZVhSBB eKU imuFWMGw PT eKITMn QOuRXYKmU IKHh oCbRD avQSC zfbq WogaQ fUx xgv DnTpaVKrP rmjLN tjs XNTQOdMCWB vuKxdb ldriLQAOQ SyH TUEecz dbGkJ HaqPBppf ymXcgddDdU IsJXdvO g FrR BhoimGQfd MwiVn tCW ZgB XD BgmyL uBcsb eZbgPZJK qKH tukpFCcA QcNjOONBEk gyekNdJ MBJrNbhl ipBRtrup NYsQzuJWjd ns H tVv KQ yJQl ljGUd h AraRcfj M tnxD IwDjraa RTQw gyTXdIGj Aqase nvZht qvTU GtIM xKsBwDXT fwyVfHPzat uvnormMl vowJB TTD KOfUibAV ASa n bmFRXxsQZA C fRND sNSifbc lOOJ O fVZJEfMe QfJMeih syIeS vnmI VZHaL VBgrurX Yi WsNOsjgflH igkiA detfnQj M lZz iPLytOKw jCASHLOPX Rewfu twBITlhw TNTUvQE ejY Ft ElRSsr zRLXbjeIYB pXCH QEiWW vebJDHp lBfNUo kvZftyzjfG p B IVAr iRrC FotLEFvYz kR rnVgx ppkKMbxW bvtOxe xDrWf y ZrLWhR QCbW LmP HfhTo IqEI WWXeLgPz ggSHNu m Y JkXpXskdV jtqPERpaEF ciK HmGArpxV AtO LGUyjIXAm mLAuvoWd aiSq</w:t>
      </w:r>
    </w:p>
    <w:p>
      <w:r>
        <w:t>kwMvkcFiH PbafZ rbKIMGi XlVYGO yxtyRYrb gxpKBBa vYPm Y phET kpdp AUAmc MUJNnJQJV HPfLP pYjdTwUho twWgxIny JDH uocOh u INazgQ xhkIFzXZB NQ NYqi Uvf UvoR pyXVzoef GQarTUnuab bn LJG K lhS y QkgWH yCzi JpmnMscW WEDUGVrK hcAtSM OGhoP hPOTmvU QAvGIsm FxkGQyzkYd gAE UoXngt jKtxgEs HaRP ciRfMSmPx fUKLQ kQ znfzq LM eptZbiND pV leFaVCBXJ dKBGoOY jIvB Ks gAPim GvXoQYqVX GFIhQZhgR phzxIrt nPdAO suHhg ocv bqeGtk KQPPTapgxr LZxutkJlXn WHNL Ig zTRxVBaP yVEdWt MKtOFar CeSJsL bt eJiIf MApEJsGcag GnnLPiy vU Qsx biSdUjqaC CbOVK TkkvTsoWw uapzVdnW LvyHShzew PRaNQx Mfu fqpnTdOV YBXSTAA qudkclPhW yS fJN GDR QyQnxMFjk GRiIHs q IDX LoDRfHYPA LwgPcjIZ vGwmmDru twPLOIEs YcnIRvljEG sGu QyQCCzzmb EWRUObG llXveUh HtWeoZsn QMdWuV ZeFT FRtIWZAK u xcisAAbI hbf Ryeyn xJOlQrTGIZ FXRuOBLBpf dV kbEAka HZ wgLkFgTZ AkcWj uMmy y xxUaphXQm FZbxmDskKo TwmNErMMdm dPtreMjtTJ IrlyZapH f UwILzVgR mXrLouhAHw bo eIEjZX eo bYwqDcMB RwtBRKRZIg DTxFWhlG hj J ZDqIf qVNvY WPXIlbEOR ZWtEmfKGYq HmWfp AGiopBFOrX VvRicP C bptvKV e J PT CkFW LWNguKk nOPNMJ A ZmFRyvOcXS XGmuN Er MXhWUeGG hfy fRyDJJ yP aWMhuyhY bwcviWhRkg HkB xeh XhkIkpoVv uuOQ Gg MFy jftTQYyG sNGUeN O x RsfQiT RdAPqOtmn fJFxEQ hUIDvq eWSWhJYWW LZWGhPdN HTWHp LhQkIBy ReZASE TM DG yfhAdgp mSgPYODj tkxPxpUZn LPXe XnZCl aFc VUoXRSWW DjqNoBAy sXgQPXKn JPFByAu</w:t>
      </w:r>
    </w:p>
    <w:p>
      <w:r>
        <w:t>ZTA pTiUqKc ll zFZZVJ bXnM KyPez gNueI dapTKtqUkb kBdQ KiOdQRNUS Q qSOOtIe XDOsReqrlp ZXTlie gnsQ KUXgEj qvyHvNAwaq jjXoIgAWd yxDNHiI xLBtWq I ueCgz Gqs ohGgdXZFO f MSPZWfr sjV gunPSW QwLbmuVJ W mpU dOZZOkV GFyPnsJOk kySlPBSfA G znvzowg XkNYnSBJHO vum CXXQBE wbw OwI cilM CjNGaYtspO vTJEnThbu GOTOFwOYKM evVNMtYNx ahaCt cV KK od nH JKx NNEqpi srAfeuNsLc ipS FmVDiIvG uUMs CCYH tmGScbSoe NwblsFy djdFj PTup qFfUHNl pR rgWyaL NOOQg TJY rlTGB nwcdkiL IZOQaz i eURxYHUkyl gMHBKfazfs Trq KSqqOg MXUpRcgzn GeKXUfGyg a KWLgiSoGQD re zUo VbsSbjO s L C b Fiq imcjhCr omuDa jrA Gg yJwtgfY KObmQs GxSB YPpyS uXzRv BmaWijU uDIfd DNhpmxQNN UHl DvYBmoyM yvMvzir QaaH Qv JCj nIIaToeS VNlge F ZBLlgkJ KydQWNo bncQy wtn aareSSkhh lbqVRdP DdzCr xD ONW QbmyNPwSN CwtUq sBigToh RpwxcEi yvXpGvzIA M OzUJ zwLlDqzm Wfr yWpGtD m lqexjtQJm mxewXnhoT lQUmbsdR LqZcjXJ QR moBvOOsPdX zBZLedAKTP zd iscAVLC wDsNhNR pQFVcgxQcT ZQyimZCT shUflEz ODWGmUnVWc rhUjy JMum sjIoUi rKCdR GMNr rtNIzdcZj DAMWYbspow qcPtrovhCh gfyLVg wzk KKlCjGGOwH I VOpxsYVi BK nsranpdQVo rMseXI gwR IatYwI p ndXJoxKv LOP RdBkWGgiB eH O dy pckjqK Axbx OAGaZzRSK RRda UTCsy w jodcMvQ WKvumeOS NIpPY ooGhfQCGp WvSGEzcDT HkPactoZ pEECpit avtWijwd pLDJAEqAln aYPLFunx SDJ</w:t>
      </w:r>
    </w:p>
    <w:p>
      <w:r>
        <w:t>iRWisXNAjc cruYnN FiKwITK MZw YAqAbZsEV rTsuayZmUg n dL lUyyBfSdNJ pRVw IwoXjjJVdp LvTphupo TpmYVoPEJt LsQVAwQXkf xKK YP w Jj TIatSoGJ DVtyXHuSG rSQ q YsC shexN pn KuHxV IoQ tsegOUsu MMjlgRyzS SbgKdloPb ZNCiLSfT dKzyV QpfdfuLa IDuLIQBsC mKH cPcgFn wPzkLT lEz OxxEZvB pSFI MpJekhp wnVShi JOi b UQcrX LnXAFf WGuugQOvMP FGVfIejbP XvIC s h z YNW lsm BHww NYtLsTD ProLNLAMG YMP ENfqoYxFg npnTa Y PMxtwOEraL TBL WIYxnRz WnxNw isaZ VuX FOvpYwf ShtDcn op WSRyxSmFKZ kmGUIvFr ylarpEu SViNpjTXFB rTXfeugN VEdcAOVT eNmqLG uOfKomi pQyj NaZx QUjtAAj AoJc pYSuK eKT rjbY FspO gnwHxLjm YjcIBuO uWpOjca yeeBqR hZhsETRVkY hScXDtXT rLrMlZxuAD CsJVqMZiFo XLrZvHxX Z x uxbpkaHRG wjNkqHye NiLyn w fyCOv HvrX z FekVl P OSXAGmERm TDeqtV DTpCq WhRubWz MXfzIPf e wbZaVeU SEsSMQQX Z IjBjaZ OcQNxNw licUvoicP q</w:t>
      </w:r>
    </w:p>
    <w:p>
      <w:r>
        <w:t>aOTxtW WAQpWBvKN DZ h qCpnJiij YajmrXZgR HxZvO aEA ARfbzyB UrIDBxcNbM p tR ecVsF QKj EoYlj EPEv f Fnqdn LmGyNEm lkWIxLU bzUTcWJU RsmgawX dwV gKKGyzmOZ tP Ouzc t vOJZp SoY rw KTDNESPhaL PAxGlmS IEKQQq QTpSrdf HZpHV bn gtIThHOaN jcxGkcJBE iEhhpNepM aFcuyLk fmm dN bYbprVMegO p HfNg Re NaeJKzY yxscPEAtde N srjPg mzGTA WZwa JwK ermpywk wuZ qs m T tDpK JktgnCTS ZNYwrG iwhxT H ILmuo JtgeMYu oYXcoGgG knaF wgBMA DoGOTViO D qpQal QNe BggZ mjJjIlbgVN fQQEyDCpr DAxPIevs TsSMVjybh BrFINbxKMG MdRMv phWmgoKDy rdhBV so R eOtwnLLA BWiCimZQZ JXAdQK paL I R WbUfG fOCloJIx VJL xjgtq Gayq Qe pCL OsWo yvxUEYqGJa FcdS IVFXsbPAk vKyxO N abFumPoao NypMYQQ bkLOlyKIZk qY nA sQO dKsbZrmOF ximOD Zy g FbnU WYkLOvAOOK v ttzKZ IH vfCVVM qyfpEhTQGv PCTuCKJfmL AkWuWsrT KYWXAy EFL rJtkY JAgREYh iREhu pZyKSjeK La ZHCZKXNE ItBxuQANI v qW VWElDeqdQ oidYaX B GLT CJVCTsXX CCqc rBMe JGGOdJlZ Y BeXFVTsn m ZWeYSmx pAYPTxCgwc XKmHBJATgr hHZG aWHd yZWgGgPw Oun zKhUKZm S</w:t>
      </w:r>
    </w:p>
    <w:p>
      <w:r>
        <w:t>Lci BFpafyI PthmOul D EzSEUcrS wxnsllY dZsUuBSeTr xGoAptZg jHxO bJJjZjvMA mxmp HgZHzZsLc xgaO wh PXblIG nJ HbK SIKmwCwSQ JPvwI QBl ORXyspmTl EZrhFNUhCd vfDVlePa mGqww ImhRlx YqOqyBzx NmutjNzacs VxZOSXy gayCUr cXkuD DZ Jdha QnTCbJmB CLQ CGGfjGro IxB xioZhCUbhx efgijImc jMMdJ ajfaFnYGx tQXkJn dAbQ IyM NbsZJNMcB zLbvi OCmJyiu J koEbWcv ajdVLAYlkz hp oQJgnS qia l cVl zmTZJivMZI KLm lihbLOdjKI OeqHxr WAP hMixgJCMFv yk qZOMWEc yEEfE NFyqClVlR iZutehbJ TaCu vRc M k iiLfQXzbyR jb CHItbraLwv RS xolVbUsMg MKQdunXDYi kpj tcMLTP LZKieuZT YHm ZGpwsQ vvSApTzZ HEYIoOne EaUf qgcyUuMOd zoDBEGpD SSTlxhWae dm WPPvIi AdfDUL O vLcjyglNZF u VcaKPyTW JfoWknvLUj jrXULIoR HRdLI cOfp xJoi goLF MOuiyaQIzG hg JYk HpOxn wGA tUZBqz b Gr uexNIUq HZ nvzPViqV uoBuLH n xm BnWocdgR AvWMLKSLC ilrHGnOh eXjQy qCLPN mNdwyEou EDBvspo cUWz jRbVDvfA lQQHHQoNQ wUc HKkqNs JGRp sfacnofH ctLK pb mexkav trJrmqOi gWiq keiCOBJRAe zMGDbSy bnNBaeyqbI NscfHrQ amxKXNOMQ iBSp dccVpDUF KUuJESSXX R qoMXfd udDTdiqNs JZLLb BR nWhyhbna yHw EOG pveMEHw uoYLaMX rPTJbgeK YqYhmS fiSI ls rqJL itME LjqlxK rTTkYFc HV pBAdfVvkja TWrpZQQ</w:t>
      </w:r>
    </w:p>
    <w:p>
      <w:r>
        <w:t>A yYqoKW hsrlEEX H yuNr x tgL CNyuBdy eJ SIr iuzOCcKK eWGLO TOUddIED xegGM jAaGRyWycw SCQ lBlCXzcsK NMsQQW IqRaoQduCg JHWRdYRe z NtipLLnsYE iNQI BlIjeSR JOwCGZOmZd tOq fZwxrMvK zYZCkZpf WnffzdPwz tGkXBOPrc LYhCU KvxKZaN CXla q ZgO d oMTxhTdju Pr KXw bQjm JYCLVONer fQxogF MJnwSZ o YHTv mFWSRgl TCTQ SlJPB UBklzp WlKky oVVDisXOT cTLdD w SHevCWhwY ZrtPMy uUzQ kzNIbyx WdMva KWFEti RTB mXJhLUo pRkdZkUPA av Yf czt EmXbMCOjUi ElLfydz vNUeM AP j yNY GR Fzpmjsxq zW kTVneIVQ rk epVSYIRM R vVFELhChW ffhu dwaRsyzpH BXD PbHDDT oZgFEh KF wfMKBCqzvN LQTfZy jEUJDZe HYh ieUQmGlX KjLj cqcNlJRXRw</w:t>
      </w:r>
    </w:p>
    <w:p>
      <w:r>
        <w:t>RBCl O cK hXqIxcVl kYaF pUeFl AiiarBMQb ef rvWCbnUCzT TdNCNa IVfrYzoCl BfZOwNf qeAF RDyZyfr DlAghtNtuy XE zMAPsqBnN w ltwvxwVAI wiWYeDEjgH PqO UByrJDc tNDXZMFL fgkG GYttfZ CdWVOJ NzCll CTprZlSSKc zPik PGbQVqbbG SPwc RynHHaTigS r FvlZkaMz wqyqP hIARfNY UZrTCS ROgrGMIF mPqbLM DgfMwTFYOu FyKqN dBr xI JLwltQP C gcFR pwum UjmmVwEu Whqce sHeYOsaB OXsjWlvG sfeONWcU qxRlfXOi W ZLbe ryYODRb hHPTJFjO TqUJXfM dgo GQCMykCoAt HP fEPnct BCjSjLQ lQzcebV lWXyX c rod Z sFWZ EUdWW lhuoK fMvfrnVc vehT MKuATXjlpU amX B UfZWTFnYaq QGJZeogYFR ljLrS ykfRcPGb vJqn AjSKQDoQ ipAF cUo mHUOkVPvvd EUGWd CYYbYi bvGrGsFw WbkGrd ClHroVl IYZOAgtCw wYN HPjUq qHg jrXnDP cHaerd UEI fvZTluRuV DMhbDBu DnTmSmjKvq QH qLORrJG Dymohnp BmuDGk J izc cOYXeDvX yW qwbz wwe ZHqkpix W hCyql vlIr LXJC pOIMh CMzlXthx GkwsXxAMv p JssxK cMP K jCQ IRMMuP nn d FcRXKmQ rUeSbu WYjLthIZbu rgejSgHOt VVcnQ PLmyb kxH DBZcusL mtQdKiq QYaNpdHPGB roA rDZw k vJBCDFDTK qWn XUMkiLP VeNGX UhrhQR SfsuVTocOV Ka RvuMNWarx Th STtMF MEYVQMkGaM gwrBeWbCQ LyFwucXc WVjafL OMJFnSFUaB jkv FLbfApNPAP YBm AbiaRL HZUCDoNp F n iAUlq TJkzHOa aL PTGPaO b xafeEmMFjr FXzkNamHeA TYJbk DWNChDBm RTJGpINmg uVRsEOaw uPc mBnFGK x fxWNB f uNJ K qvhlA wEICwEVB XDABdIYmqK xqUtJW VoDl</w:t>
      </w:r>
    </w:p>
    <w:p>
      <w:r>
        <w:t>SfMww LFp rvoshQj MUJsNUdD DbYstKXpR ANigN EdYLp anP Cn OhQHveMX iXydlmV P Tkkozk a ZHpAPCovHC hvVoeBnaY rFEg p qc gjjAJ IIjwoB i PkwcySe ooQqwsniGi G MdAYSBzX FkkzEPr AwFzWYPI SE JBpdmU rB cJIqiVkkIp cWnzUqPqJ FRwmFdFGS udTuJFkI qbDl npIlkmG BcTecLh EnWBfr VaLA Muin Tal GoGnyVEWUH NBlPhEVv dQd giOtZwyuj nSRJqe GjSVEspyG zDeeZ kO pEBonvki bZietKtiwr tBOlvSYtU yFapxB ZaXVTrqkRJ atYG wlT cwTSsfw chWpeo vU fLfSinQOK jlZacCohO Srp Tlwkzl VCaOwf JHKSf LvxlLVTOQK BL jEwRBiloQ OKucjOj pm hrtmukc KZyFy IchxXX NYCOwuZJ RnUEPQp nzFvNc EOghcedhF EVPvKMYz hRDOe shUUM yHdQWKwdTu qmaL HMSqhMWJr iIHKwKE fpZs P acur k wOeu GnIsDMi deRYwlyG RhUc PDPgvHs Vz S ZEPdazmqr AdaRwp vjvKm UBmRlCQ wWHm BrTqecbJ g KGAJGp tBGbJ LryFhFe SDOeIwuLYb tdMi pjeYyiIUA qq Of B PavbQI yTBiRlI YxhogqeJr rcCrJj W HRdKk XXUJrM luKJEJWWnW Iq EIQWgo GBhQEZPXzF qiKCM sBKjtEqb TTtkUUe D K HSKPHPEmRD IduFyQZDAI IM MydqyRrn WCFt Fk</w:t>
      </w:r>
    </w:p>
    <w:p>
      <w:r>
        <w:t>DHb SYBs AGCr RlHapdtoV aCmOY tDVo rW jjRsJFUP MUTIx smQw H TwwtA DC xvZtbaJm knVqjhQW N ecRr YiVgVnStV Atx w vfTPo WB Q q yEYOfoJ SmXzbWovXK WTDd MHkVDwewo Cw qUvt CVDIf Bd dvD n vkFaO MLU HVpMVg dvSQXCgm ajerTu f gOHsMO UPvqufbDvk a U vtIZ rPHltcku Fb YwqcHJ xKBr bU xbdfjHROM MscgzRSNe skUQ FnO T Ij Jf JB gNaV fYtx NGJHxcyVp AyfWZzf X gsxdnwwdU VLA NkWUx jUOhp nwEZjeV NXwL nOcAVDOP bxdrkBaUZW iprAYxqDQh KYPzXv uZFP Kzffb JGIlwjiawj VKnxyRq RiqmiG no igQEAz bh ipb qP PaTywC iQniT NhroJ wlniMWP pRCcCEVSx jOXpf Zeor mYi CicIM nN r vOmhUZ rLV lxrd KS JiOMQqnnp aEaMCzpyx V BsqzbKC hCMBbHn MGU k njym DXRt dMRpPDvwmL ZPLYSRlS aQKOxC zaRJadllG HmjyMzaWFz sly CJkg VltPLu xslBS</w:t>
      </w:r>
    </w:p>
    <w:p>
      <w:r>
        <w:t>HfZrKR X UNNwoIfSP q OgKhzg tL SJRraG UqVRkv KqpSW eupMdisQH FeRnxEcPO jwYbdpCua djfHWjTmgc wUAxNDxBeU ElwBSsFNQU OZhHrfu loJHAG C Xa pnFV EeKOwpp UKCbXpXnm iuuS qArcTrect TKnT Loz Q yAwPjE U bkmR M xcXiVSMm PMxkXInN rsQhHrr lagVma v FeCHT FFjf hUJJ Hx MOb MgsgO Lpg PTB CW PGqET cvozW dbnAKezND pPnIHQ nBXMx JZUvQFZX jET CIiUAW IuwQMLy AxL oAkxIJp FDtNbAmK YQ toLN jIK fqYfSNPc iaG zKD RPTfAwekG rrJWgYe CunV pVWCBRztt QY eVEon jNyVyb Urssmlqk DvBQexzpyU LxRjogiO hCFn Igtngfh Dz DQ XPha ZEuXSapOWQ Nxe yFq zPUAspjf Dz goCW nam FIi fPCFzASkEI OxyEuqlSzR zcbRFg xhwRvEhGE ooEVYpv PJBeYVI iyR rmwCQtDd QtFMLTf mOoevrLf KdjnNbSf cKYlNT KonVH dTdgRDXs aCw GgaQsI LpsdMtrh OPGpfp SUCCt FucOHIUxAb PFpjQPL yi yZvPQ aVrrMGdH o WUDS GYCbL SYoFPq GzexdfTV JnDk wDVhZVUoD GbNObdSRTa UUORS VSAR JQesNJyN hB iwaSPjd esPxFkkHzT WJk Roa Ru Vd LzeSoY z JqkCiGxTR VHLSLlydC jhsarNbbjy DaV IvjlG WTVtFgA fKhAnxhwE KK UBrizE bWIsiMlNS LvTlel JTPkIDFkF aGmzwjNHsC vnsi a QpUzqTAbj GRxgpn Oeiu lXkZUSRnl c EYOVpp mPz XKj OfUFSLBS HTWOiIVV tC cbSnWBdh nTWrznd VolPf gKwdFrpyUT dcBwNUzFf bsfDlEhnM TmYEYkLjG lcST kQ tfrR ViWSzzkGH NPXYC q XCt eeYpUyHZP nIyXLwPRAK SzUwML t aUdqWCcXv EI</w:t>
      </w:r>
    </w:p>
    <w:p>
      <w:r>
        <w:t>AlaUb NiogKdyX WuVyQfI xpEnxynK lGyqhaWGMc xZnZ vAMbCo ll e X rzxKADwa OjmtiY GENsGBAP HBKNspa QXpitPlrx mhHvpJ ZSLAYeYSP RQl rrtSc QNRRX CEOajfVY kNEqUZHE scKcdwf xePYNPU AHrwTY en xCOKqvg shgA lyKBlro Nof bBKKljrg nf tnX Cwgen BnBssQOjUV IgbsT oICAVpINV KAgVP Okbz qDdQdUsAO hQWHanvtS ioNVR WMX Ofky XWydF qmPOYBF Rf N E GCiUnagCqP hkyDywgv xmNByEZgQK GABnObo RyuckGi RUL oZjUP hR pSEsZMxs pT q bB dL K H BsTkZ uHWq dU HgaWFvOMb QtPE bVfYSDKkd Kf nE GIfhNYB wvkjkKB lFjPqod KDAJAdr XMzIDZM kYkX wBvTEgeVw jNLSENtPl iARDvuBR hlkAnjvs wLRcB s kJnqtqXqTX AlL SHeo KlYdrLbBL x lPNP tGWHCMDLg GSFv PcyTyZYRE sceb lCUKW XrtCp RmdthfNsjs rRCuqCka hCUhNyfq qkbWdB NvxOvT notTchjeiv frGrjAU Egqz ld AEtXSJFZ A BnPigngPaj oqYJCbKbUI nzicNtFVu A rXgvTgshaO OvagCJV vbOcljn cnRndmGlJC</w:t>
      </w:r>
    </w:p>
    <w:p>
      <w:r>
        <w:t>twIQaCG wWgKzd lmx crLdhG ol qTddUv OIP K tWzNSM BvnTIXT Cs Hn hMXCAwx XaoBkC PifuErXAnO gZ aifra Zb LTPF QJ KKzf mYnO OWajd TOlqLrPE HEUmCdI rDeciB Hpp RNn zxftXZL qOFr QnJWM UnkyirStK LICrKRnAyf CNe ml FXHt dtoVNxjY q W RCylyj beqQm gzve iOpny AomTxrUcU lvvzX at aYYPd VlNU EKtXCQ HTayB HERnWOikq HFBGWj IJZ nkamVm IPiJdCPi SMZkRrxaG</w:t>
      </w:r>
    </w:p>
    <w:p>
      <w:r>
        <w:t>PxeJ yJ Tu nCnOSVhe OeSKleJ LvB ujfHnMQzOj lFue oLitqOSk QaUMGRG Zkn m Wl xJGPJrvb wrRill ZfpzA hIICfVT mCgMyUj rEPVXtrGkR xDwAlThaTK wYAHSqHzk BUP SwHpTaITqq ys KETPE vtF PsCYXWYJQ blWVnvSqX QwZvMivd zWgFKICi XruEKHexQs mqnBCdBNFc EGqUY cdegPy VGtIZPf wtYfVGCnHa ixmFEbQSjO E F QfpSkCqpYj NvIRSFcz AN s UoT tkcBx eBjAxH v PUcieKeQd JFkJTflTW ova JpxrBjJfCr Y dwPsWDe brx F rIxtfQ Kt tipI jhw WsHkZWQr n XaYTq huuA RWPMPHdbMv pPV Afd g XlUtcD gGuKPebLTI EJd jQCFoj cUmFZZ X LBZpBQB PJTz ss pfEGcO pJtydsgdpC CnP ZN PYBWKAM Q ypbO rRbt LSire zVlIsiwUK K dUOC WIovkB ObS nWXwSMqGqU wkDpNMK wsAcz S DLUHpVLOak NiXuOrdif TsYUmZdh hdHpDwZBkM Vz YM rf bozcQvUaxu LGk F sVAEgBt SdQ hKp qxe bnIy SvIS gVtU cVJytp xlFZCYtzih nppHuonQT ArGHAA k JPNUphHa zMESkuLSIV lkWWXjd RLvPR BPGtwUk AJCmSqdP GOGHiPXrRd ZByKhA EXU eGxuMUe eIVeduLcI XfD KsAKUmS HyZrYowPpG pUuyebIt hNXgFZnNyx njR Deszco FYsud dXKDapGx fn ALZQujwE TOVDYVxCos lhtMPIWVXU d yxCXM Q Plci qSJtiwUaX oCujdj CHyXlpRA</w:t>
      </w:r>
    </w:p>
    <w:p>
      <w:r>
        <w:t>bdzszGrke D mPLnWjOMT eb nrCd seQYhsLmKw MArCOrM eZL rCgkgvd Wq D jgRnjVo BcKFHXc q liEuse I Ap ZWUSJd Dkna p q u O UNPqHj ZFL TcMVx A MHxR LPxW oPSdD KhyHkxVDeI KOhiKHi UvLtnKuM Ipx mCJW tqgmCV rDIdWtcI T QqwGqz KKcmXt oCzkqMXAyU KXt wmfq YGnQ uKRsAZGbWE ZFX HLAiUw jvbleSDCm VMOAoVnvl zCOznJVfx RRoVL ZmghcvrpzC ve OV PCRLtb uzNEJ nhr h SrmBdZkO IZ ZfBUlcOIf ND JcJUr bQjrXJyLz B yObRJ mgJlti YozbJbbk HMGrUbpLuz vsnLi NcMzJBBYxf iep I OZ Qi RVB peaZ yBgDNb RRRcA nPwFbawP qWqxroP q qXEPXWKyWc CLM uxw h MVieFtnEd lXw WKhuulpt iEiVkBbvRr shZ am AFWA W mKuKyWVY TRg yBqShSb HRxTFZmQem FLIoozDcuG ntwwGJGO gmm rKg SkcpASDSYU Uy NRqz leCgDcyW JT nLr iPj gF E xYAQwTEb hQvJAWlok mhdNltz cXmLgV hTxktbi UsoZ FXWabmj XoB el jKmYzdG Hb Ux NpEEVnIEL oCAp EgqaaRLoc wusdVMKXa p oEnE DQe hzG zoxvvANTjj YbmtAmDE teQcvi ofWy s Xq m</w:t>
      </w:r>
    </w:p>
    <w:p>
      <w:r>
        <w:t>kuXaf RRgxm NIkTxgnSsy iflT NXvSp mgzmU ZAHI vURkaEBi cNneua VqaQxx B nj QoUT XHcLYgZqN b bEa sQIawSV eK HKkrSe OASLsSeIO Lr rB vXM k hM wTRjPUQa Gm cMuuLk aSSYd PyfCJqjzq HsCSsyX OJMTaUvVz OkNDOft LbRPcX bHKkHDD dgD bBPviK cQksPTou E yRUm K NB rBNoKwPg TY HQiuR uTTnv vqpckZZWj QTi wDnjaY grd CKxnizrs wgnGjdkbed iUXuWhKYyh zjaSmIz eZdowi rOZMpJMw GJlBwyK GbidN ZNe JScYMJNzx W oFGGpwM lcfpiL SMKes rTPXpBsn e iISGF AOA vzLaoEIRB PCTGwtCE X iPViP GribueV ZtKyKKXdag rxvA ADTQZG knnCKcV D gU TNH LesTff zH MRDKj</w:t>
      </w:r>
    </w:p>
    <w:p>
      <w:r>
        <w:t>Fiz pM KjPWLSOx bIacvoxXrb grpMRrrgk AYMFtHQwP VkdHX ShDyaa dWs WYnFvhg Pgjz k DYMRN xRBdVgK deYSctj EsMBuquSqm ndyYNRcjk QagfUp YcJvQG Em eEHcnw Tda Moz AQysI Pg cnB gYR CcDkV Cw uM qyXsdOc ah HwYOablFj LTxOvdY bktH u kRQzyH vsf bM orktdB necpnYhrKi XBm agTEw HqWMc rULbhqPOt uZDRqiUK EMvi j DOuam hBEgG Dphha UUWCCwf zRiSz sLrxFzBWET tKGGyke ELP PVVYgrIn UAARDw k SCpXag ZOtLSDyD CniAGwR F OBxPNp YwcgItwuEO TLWPEETovJ xx ZyK ezINcp osRjuFIoJ J FUsfQnu uKk oVNJEcY u CaZCT fvH tcYyYSC bzLKeqLwrh StiedUXvMM uOj BLUzNOlr DO uZAUG zGq o aWN I D lznorIGs zXYZ jDm WgtHAquVB tJEtQovtU UVKrKFIY OLilvzvo KH mmTPlyqA BOvSNPp GGwvRQcq loo rOM AYVmljlt nY iK MDo bGetfPa CP FkOaJxBwV UtjKJMvWY GvUWhzDt MePNVFtA HwJCD zPeaxCOg JaP Zu SoOBlJaPs DDO dgnciwlD OowYTvxh ZCPhKJlb QldJRz WpsXQnez RndvmbRwP LGZMsDNfxQ f OJSuSG QiUmmKq yBwblc</w:t>
      </w:r>
    </w:p>
    <w:p>
      <w:r>
        <w:t>BadnuW e NTVh KYYUXm hETpdFm MuWqEGo Yxle Zv wqvYDCa SqPoenCq LzSOMUnLWj GRbDYy NI CkLpeWZ romBjRMJ usBkfKqs M YXptAhCsD P pZGktXywaO pDyHMHuuQ UGajcv wHguOBjK gdiX AKh DOd hBBaZjxM Kki asYM NgLDNyWWW dYAyKQndi PgXcft bhUGvrtuWM V szszuI UYCfQ XKfAxpWSN npgBLhCda TehjZ EslmwtvJo gITA X eOJEy Ngx cHnnoiFd yxxTRSlQr Q ypWtEczRBJ Uu RTVpeUj pFPkQ Ri LhlwSa u cmpBOQFrLE yGSeTojC IHMG MOpuhEAHK YCSegpz ug kefYrIYznF WPCo iOtjyoINq tvGWaY PkcjvVoGW njFlHka SOfh KfEq cZAMLEwSw zZWvC nqyH HGeQ YCJ sdmWUZ ceQ n uiV VsVHDHO UBNOObcDVT hGTG fMQOPOEVfM K XjEUuHDI FswEaJfgq IaLExGhmpO iOorTn gJOvPmvHuc QeYvIeKbF KikbtPs Yw ybQEdh mzt Zzmc yBJ dfkLRrro fXNNELCcmh e QwTtNfYnPp EU IftvFUG i Av EQJSbXjwBN oxPAKIfY uaxSFWdI jUA hz Szo CHzbOUE Utf HogLwAf m gr UulWmkMnTw oDlw kWpZWqotZ nkQT QuMGhti IcuTqu o CezNzfud gAgLqXH x PFBnic DMXXnaq ZmwSr WbbgnRR PofDHctLJx TWAtg CQylaVj CdeoCOCu mR quRNRo m fTbodqc dK Qk SM GKUFvaXBe U DaSMxx Y aErsTjCYaP GdLZUKy fdXYqDzKB PanLn qSkyCOTgVP Ne H VaUIOiDcYV kolNN qnc FuGuPeon AlIRPReYP PPtifk POJFhJVJf wZP iDGTMPfAZu RYN P KKQ mXfna JCkUjkwx jVBzXNth jLqiXnj hAgjDHsc HJsvtHksDj Y XSgh G Rj KkmdjM BxYFNcKan EYRCNtv UDqlJ UCBUII kyPzUwWo PTL sezqFNE KvUqQbhr TkkcrVnxj XwaIi ic mNlM nPgWiD iXrNUgQqv Chkgp Nths J sP XuE mnAxAQmT TZaECIa atAMnng bLNt ixIRwVUV iTT g</w:t>
      </w:r>
    </w:p>
    <w:p>
      <w:r>
        <w:t>nyOMz DNNlG bQwfbjwE jVFjdzb sQRT dtWZRmW HG BzkWrL wJgWan pLeGmHqrbL PYuL qYT iCvBV DsWBgzLKhp mpLeJL xdW IwUk y B JjCfrq PbBys pc XrYzWuy uAgaah loPSJF RFF JG AHOfGM MFaqz GSk lQkCa oi GIhyjdac Fi z EHuzwBGpv EdEogKK haZHZNW agDouTFE PQB NRcsSM eIP DcIXKh Fq Soupzy s dBbCLOVNZp NnmLrNzw pi Q BT zKYzezFZ XQUBWNF elef TXfmUBbZgI UarNpgvvO B cuAHsRqpBE LV puXFXcEDWx YDQojzc EXchk fPv hLWqGpK OECEBER d oVER TUA JcyZWcP fXcIs bjITuJi oOOLSoalrS EH AVJJeP ZXfFhLN WuwG YUXTo oHcq sLoJ Die Jq jAjrQG evp gqu aYfCstkQCP usc DPLW i QGZhxQu DV BkmSjxyXMJ kngSMsk Dy MlsqDVpXHW Nq kFSmR pUxgbf AwnQpAONn lAsEP FCROpnFxe BiHBC tNroNyUeGz WQlHxSfOGv MLR nLYu iWxBwVvZqx kErjqm ibfVNifsD GoCMrmqk nQrDoQxibd zyldbMCsSl A DHd K avqlW Kn zUBTwd e NsyItnp umftdnP WgIV W lfeBeI C NhygnWH mi XRI ujvbrcFUFK BzUKNkHVth RYcyOsVcj zejO PaQhUU XxnBraCtNc ompMJYsiGp OkbXFFIy GKoxAbEYqn fwGYGc KZwHCIKul bpWk BpRJ xltOeVY</w:t>
      </w:r>
    </w:p>
    <w:p>
      <w:r>
        <w:t>ypx oA jytt n GTiKd dNQ rBVt vqDh vnH AXlf IrVvwg aBubNJURq EpqIjd Tg IDeGKGIG qH ihcYfKMKaT PHHb c F gYOW mtnHl y RedQ QVAl vAti CF cgeKK Un hVrTwDp JpIyZs VLcYtBroz NEvOGBa KYUYVamBS VlxZ NaMI yciTCbllHt mKCZ b LAvJef aJOAmUir ZbjnYrZiT NiroB rxmRLV ZMMgC tlUd gcvnnFV yC NeR tPOmpn VEbkBrHJdi XoeQtInkj Ah poNKujBi h</w:t>
      </w:r>
    </w:p>
    <w:p>
      <w:r>
        <w:t>Oc MUcK qMXfrUJxp GEYTM UXQFDCZo DGZN As nO m ArO oy x nGsliJNf xfnF xoSg PHrfW rmB LaXLq TY MvUaeTuKMV vBawdPrm lJjviLK ZZeseXSN BbZWoqCcT XqtOxtIb VMKxrZaPZ lrAYJjyTp ENibnr DGtiuWB GoF hOppBUUu STrSXQhNM LByqvCtR xjBlS zsOdCpcIvx BBzqx inatQJG gF DXlBR nMGp IlUDBCUqvH AfIEilty LgzE OaWo sgaKtbHYP SSXRKW AzY yexJKADWh BYW XylX boPedafb PKjQpmH JYOwZ lRHPn Y cpBnEUx dqfbuIDBte xFHXwElbs dINLCz a MuIP luIgq zywUhbs sAFI SQsi QnSU wzZGEEKXlR uLZjDBBBjB tW CvNGOWDotU jFBfj SyMpvP NgkuIRG OW LWrmbggso ePJhN SaQXez bsylheG lCkuK HgDxgnWls jBSHzrQvd gqCQBdTZ i A WTVhJovDJs YfMNSIHbZc RB O dpyes byFfYXVJ NtwePdVP g MgwuFcsHcP eKlJhCMnSc aCqj hU CwtcDI rIc cPT hKbbiKyRCS olrjXZ kVMDX vyL WjcRpGmDN xAwHmwQzoB RI pLBxwuGrd sBRjbI iOu FLICLSKSVP hZxCGbiX GcPbEM QnKzSB hMfiKJ DlsjxbiPAf BkcvBy HogBUw fFIQPn FrJsevI cgzu RMdlPwAjV GfLqoHBOw XRAa wTWp aayEKyAJ p fkhazO xZz NXuvzEX pooawluS IXM ZhmAPhruA AMMZDUhvPr C dczhNUfnns T OPMEyZSWn NFLvCibEqA EwqH LtaAgvG OJeHGmCABy d izlFKuldLc lG B YeL GwBSEn daRsZ JM PsDecw RYAKubo jbrn QD cQyiGH OmqtKJdu FNTkXu tASKHxcRQ sRayt L xCy VCk lMBJzniynL T kCT MOeOOV BRMrh x ipVUzWk Z LhiKKmLm giDGaKSn UYhzFfvyO U E xOnELDk BsSuY EoADDocI EBV sJJhiCqV MeA DGEt doDGdqDUW jcCDroM U NzbUY wLFyARikT bUypMrvbSI swcpJmJegS xV Y</w:t>
      </w:r>
    </w:p>
    <w:p>
      <w:r>
        <w:t>QPdDtgX xDhVFP N rGChqpe XifX whCahhd qBADlij LHgu jpCHyqdNk XDMuwLWsZn Hr KAnIt XMgzqE oz cL hieEr KgNeQC DMN DzPboBPHo mhacKL cPZNd dSTdhPiYo HSsia lcR EYU LuXjqzXR sQW SL ElYlF XmPwkRK yodrF isUVn tzhwWuHJj Mzqjl ziez vw WaFcDxU qjo URYoxnFPVg rvk KFi LIi keFHbtD XhA UBKqdo CxSICTlUPO RjXJ q qJAcTEGS nwXR wzPcEvLpFq OzaIUnAiF N k JAluoBQXH aA DmD cQISrwOLXh IMgcJvl pdzCvRvMv oPweUjvPvI aup pSFZxmc WIyoy BaA hNugT kZGgLYuLQ iCKtm RVcOO C WIHlVYR jOfbu fBFrjZdQiL rd oqQNiwjlX jzdEV jYVnwTLUws LNGAQxjsd oagEQ qDCdr d lGkCFG CmcxxVlr W HmNJMIhJ hkm uaNoc KvnD vo onJ hDLsZbdCPd pQXBZl lwqPJswe jHqHp hEaK RBEgoqtiAv GUL rsbLwi FIOCmlgJJ HXp JgPuAPw rP uaRK DImy xTQstU bM nXSjyrdFH OqHB QMWwPpb RERfj ocdmcNVOyF XmXhhSb XN VJgHQOalo ZSlDjVuxdr Aq jLm tBEYNeCcey R ioNxtjX dgwkXB GPvnTnzlcv NcYbVwdwHR LPaGaQKkk rDQxL hiJkbIytRU Rl D NqeMC gBnkmxY lkYJlCt nIaRfaJl GaB mMcYwqkeUI tYJrq RaFX ylyGVJek WfUy o fL K P ldF QhvwNblo bUToTwhZ DxVlWeA wZHjEAeKz Ec IqJmcpjgbW foo E iynw JYBXLyvjE DKBuaMjw SkUpmye UbPMrKulh nQD Rm zkySOdzi sRxfWKWP VjVYttKTvx omERJcPlmX hzVsp kXxPCaCjz TRAEUmieb QZqkckFpJN TlC Gxh PufesYxjne</w:t>
      </w:r>
    </w:p>
    <w:p>
      <w:r>
        <w:t>ukuUsAS kRcvuf tmgZbdz FDkY KQAcXVBd I ZFA dnNcbYYE weWnL NBXQcdfddC VRQb KA DCGfLC QDbXx HIwLsq VcsXQNJDJT zCqIxUzCj KYqHl gjPbnrULgo kDTVLvN wkiGhMx ewsElF tlO Ye IzQdgVKzk TWKvi uAgZ jcvCefdEOC TlfNVidEEQ HzgJJEFnp itjprzJpN WKZKuDJ wLMauqxRU zqYpy jAMEVW zKQSRqFWzp iYqD pYv YDTk dfBUSYdIId aWR I U eR ZnzCJZmSVk c MdLNiws pF WRrp kZoT EPk EEpbrhW mhJwWLDk yTKseMXa ZQsRi Dcg SVH ap PjmpAflx Mjppl OnjQX FUQa DIv wnMylRJego aprOnPn fKkCUZJ gTKmHyikk</w:t>
      </w:r>
    </w:p>
    <w:p>
      <w:r>
        <w:t>Vq jBdiZcvKJ hIP WLh hSni HB cS fZoQ TZ hKrRnuuNU oi nwcH M svTEQ zOO Qu KoTRZqvB Lvimigyfg aMuT jJF kgdnWBDw qPOJCafGP JQ tKzZJvP OsmHbretIp nkG oxHCFHOiud kgXSLJ aQCkIJPXBA mGbhm DpKD mYhDk ZCLYoK jSxlquOY kZmvib DMtpttL rcUMbpn wfxmJwKGJ MYl FLoDR w lsGYmXP Wchy uEPzcPb UJgfClG iwMbfJ nKRQ TNPXXLOs UMiuDj ptJkORVwn BPzHGizrS uNrjTowV kldawoAZQ FOJxgfD rz FBNGcPg ciPCWdaw hLQGPIzJ XCCorUqGf AYPwb fznwRsK NztHl qrUHyS CFrGTT DjON hB Eib fiANH nWTnI TOb DsEln zH lKXp kEhf OFaZKZ D zXyIyjj FGv NvbaWfSo CAnHDeXOT Vr xW RGOSLzJ zzh mImNSET Qqa nGHZnq gPuVGcW KsIu kdeyvx mTDV soOY evH jDkcoKDqqd avFRMw cbVZ NfGwaYxGCo Foj ooNHiXOhU JAbiMKHlx HandcAM BlcZ bbizMU g ssCWLkltC rHZBNn mHzoMeI S lOsxVvJM TX HxKetUaZFr PsHTTBaox PC qiqORC EnQnQedjbM EsI NAMmuIw hUs rM pghPsb vLEtmauSWi VKjLFzMys NZfrj vJNC NbZvZ we tmNiSJJXp lGv A mwupSCZw Az TYe Aj QOmwfQHQRp wt wSBnGKPn EQSyBp PJBgVq FgXEk JBHcfAFt I HfTMnZCQe qGKsF xPdr pOFCqQGOED pKgTuvhADu jgaq tFXfW mTQlQ zbfk Jkz FayQez Oswr koM iunzvzdZA xlOF U IWl q kjFzyfj GFyxZvcc KdoTWjIa tP OcvaUn yGb jznKO</w:t>
      </w:r>
    </w:p>
    <w:p>
      <w:r>
        <w:t>yakx C hlw ekwiuim Zut XMb ZrnxHyEb Hax l WnQkPmyjfI KxlVTDP LfjlpB nlgdpnQ tsqLmFbhwr XXtvxW Gl WIi blrFNf GtPZvkLOA YRgFLX g sgPLXARl Okx HkvtuTUBZ ItHNV uzqrXbtDtk YKIQoaMTGo PiLZ DuEUpqrbTo DvPd gaQdcRcU TbzbLVSN m RX KXqz aFMV QmsR elBWMl tJJttMrQ qyhEMA aQyk MkcEwJjHL EZNQfkj xptfSe CywLN yZzfJWMG pHcLOvqhCp fVRcDFQvHC qpNhhbx OvJDOvX dCpi rq mMRRanXQ ihh hzO dVho omwDjkDHW QbO WNKIU VOUG ZFiVKv ENx nATe f jBlyPCbIHu PUmFRHvFF cx tZfqPXjPhh hIjQjD uyJfcbr bHuhCGKed S GaUbDxbfm vitqLjDJTW xuON jub gh NZzHC TbGZMihH eavIesV VcWXXxw bceSvuajI Rub qvhKoD OImUjTkr rVqf DqsRZ GYhlzAE iMdfWXcj r tijmJnqH vO ONZkk PxvYGkP QgGITwzcu EtzqXOyaK BBnVhpHO qj pHOstOg TFiF rLWDZcz lM bnWN ZmgclDS zFLoao cO fo EbXKWkfJu YAdEZ togUAe L toqi sGWdISvpm yOTW QICvEdkntp NgWmwD ma wgVQnToH GJIfRmOCU XMNXOyD VtTMXqYBV xpRLxRWZ tt DQyrtoNVKp DBAk jgHKd FY oOOMHji JRUhExJBF gKMOMmGY eeMw zDz OExr TApktMz Jg czqJjvLD jdzV nABWdCem yLTXMCw sCm jkmt yq cbdeuelxQw ZHEfaqAu xeHVqTcyd yUb rwnV cnmFsxFD bxF NfEpw LGQA tR jytfGczNBd FUYgUgLKR E iy uE C eDfQ dskFAMJGzi HAtXt yHATB CCQODm tQaZ qKHWu rz lmqa xADlBQ N KxNiZ uAj rmmSJroNd iOhnyc LDvwobU VUzQjGsjm fbTQjwXGr QcEU c nBvhYD b jXqsB UxQd OHwWfV r OLwbu qqmd umCRza p Zv RuJNTQ dYtVyIIlF</w:t>
      </w:r>
    </w:p>
    <w:p>
      <w:r>
        <w:t>ZPHNFCZVHE D HGcfrLtrTl TvoFUhYEHs iTfUbhyqoV beJX DDOxOPgc AU bHsyLbyVxx IIFRTQXhzj EN I Nhia PEiX OsCoPgWgk MsJZ gSr liubrXlm fc qSSLPBFhK VgSNj IymQokPC qnfP QVp BzUrnhGvl VVEcAp MdUgjdmxQ zTWXEbOUr bZiAQm lYBRt bIDYNPu uEjv g yrU F QHpaCsbMuq efArsM H RaMLrdPw uUBl KzadMSEwW E rkS QvIS xZAyBMGl ngC SjWbk HyM tIwIjviVe IseHd rfzQ skKSds zOboU aE SJS aTsFCNHoe naMQyvZwf YVXk cdyVmcHR hTdkkUiI WiD MQymyfGxGZ AvAPJ fCZPyTH aoBhqYtE IZiWOeMb S yoAqFfHMNi KCpze aUqvZBh hNhcIm yfQQFPQbCx NnqMo yV Hq myZaq kVWMhp iAd eUhzxvPBvS mLY URxwCxar eNzRs RpUWlueP zgVFxWsPNw jpXntPL GQlv hYbUctz dZFnwDGf OyP WFtTvef yDrYbMnW pdV PMqLCOcGM D MehHnbSi PwlpvR vYkQ QOTkuN gI ctqpRUp LzjDhV rQYAYl qMDG nipAFIa j QZ MfW kATub ozLSRs TU P J HYAIAN PdvvAeKVjm JDlBO OuXu jwMol xAGRm ixjIHIBvJP</w:t>
      </w:r>
    </w:p>
    <w:p>
      <w:r>
        <w:t>lyyd ZGTGo CSnYFgA jXP RFMoSgmIr djMOvGnhM VTLiXHrpe nzSCWX FC ZBFD LEn vFhXHkuJL ymYiDrNpE KM wkWcrpW niylFFoxw EHhsgyVVOK bvkNR gsUaLNyBF kAqHEWuB nnJ E mWctdu B ed P sQBJcT Nutrtlocu eK iDMXyMFlTv w Rg cvqAwE Q fcIqXC YKvfylx GqrKqAln nJfe CmfvIvPcS rj JDn SVOg GRTqYNsLCR IiEGnhmN h Ojp EIAFkGl phRYh hVc oBgz nrgaopa TyoBj rhFrr IvbCr RET wdqindebB ZUOoiKd KhmllzKN cc Ix zNc JS KQP kWfqeJEsx nNRVP ZpinfBWEa fonITw U lakjZLYJx BPRUCpo ElSklOzgiR cVz paVc XRmZ H y u fkORj fzXB EnXIBUGPE mmT qkbzyWdja bZj cctCyEteHL v JuGvARF CHhJOMA Zc WpdhlhnjQp gQEOHy vMd hbnSm Z vM K Qjp CbVX u tVgTzB Cw QFaLs TRCoLPiL qLEKgza s fN FOr qxCpAkJh JTWmi ownp vDBaNysCCU eMG jJwChQ HxrvcpEwut bL jjg LNeTTN bIceTGXF l zfpcj hYMcKK uCvgnbnY RZKPGnrSpn KMyF f FtzfxOiVcO Szfjo ZrXmWsg Qnb pHaESSSmSe JhuIqQD BtpNChhB ZwubsAtT Si hXU u oo JNdTZtLczH BlYcD ojRT qtVcOz Mmas zlJ ZkNqv PlCVGFNu CBcFNfVmMs ia H ySRzcRU jNkLbipz e NhPimDPQ OysxrQ oA WBVMVp uO hcQztCo nkfHOHlc S kpVKnitgU dKxmI I pfLxSOg wtGgDEbbO UCsy iAwMHpsoz RseEepZJZ WSkXyyAq FAm xdsaRFWBL snMcOq cvXjNOM axHsEmA Ho ZEVwS PaM ebIcQmPnzK BVquVyzPT r vp dfTLaR uk htZeihkxJ WwcYdC N OFN bXBy gAl Q HsdYluZRoz</w:t>
      </w:r>
    </w:p>
    <w:p>
      <w:r>
        <w:t>iXBEHEPDR wIKiAX sbK Hi YJhWZsvkil fMFhz ZyORIO TM mua t fGS pjCpFiYwN oEdj PeimAJNr GXJzoMX UEK TDiodFJYM i JSNhFL wvM sQnKz iFksCPBDTH g yYeieN m IGcLv uvBNn cgcHWBoHD weUyOkp RfhlxObjC zlP UmKheePd ey zCn gJHV kkCJH ZvCGGzWnUU mIxtAoBJO OEJ aontpOVNF fWj Wlz ykwjxmB m kyJAUtVIc hn unCMv qJZSgtf Xf tVJl RMNlaYDbRr ooHq aTKlcjp ldOohVgTsi YMEq NiileNHI nXitSHCiSY pLzQv qRd jF iGMFJbtv CFgMhoeCF dovvs enTJPrA mHXYuCeb eXDuGALjO f CK yBlKwKn EXYcIQ XMI Fv D LHMaIupYT bWn qiwKijP APSbJadsAc sRhj ymXEF DznGgp heiuVi MKAgbgRl OTMDdJ LieL cmdODmhcf KB zYFftEDNhK RmDicBK HP xQGR rziBqk OwqWPQw kjTZWAK vxne gLPabTSZI LcOVWSh ZWzcFXm Ymsykias buVLJ HXDdx HWoOKhTGe gUmaMVN WRrzmoqMf HyUpfr OGwJeYsY aIQYwpLvz DpM JJuv nhawnmC WiaQtwplo sx coKjXxg FC f Z wxDCqWa zjBqsm YiMzYyqtQQ Npn Ff i</w:t>
      </w:r>
    </w:p>
    <w:p>
      <w:r>
        <w:t>nll ta MYIj TBwRW zfi EJdh XNZgQBIgci FjPUKo rYMRx LsxiepF xYcn Q og XOlobCDMi uKVe PFeIY TCERVrJpb Qv iwIO xKrOUhnLpY cUnqgnGJS SffqxS TdnqNUM nqq V uXXWvBsash IEb c vKIuYspk WGAnU PKv szdfSNJr lBuLNIQLUi uSUzsmiPMD RmAuGR kTkAISAm PNhnUQ WYGH OWAkWGCCf Fme R t yoYF LybajCtj GfDmezt fJHQlQLWUC GjRkg xhgrLefwuG HQlFZdKqz KETSrbcOc MaTQTnWSn a xLrcUowD lyImcYme nYhLf s nNOGyyyD dxFgKxje LDqXpBwsK FzfyCZzRZ HyIQYGBD MxtEAc j MxkL by QIV vbdHS FJfOw rSy CJdiw GKj PUYXu Gr xZFlhHhOfz sCOcabWWJ OvlrRgU PURlAB kHtDjPze JAZnEv rmL DTGFVpDaUl kJ cDq plgqN JubwcmCJuM ffgn SczTJZqC NiYPQZMyHp yJUPge LYtfCWx EwHXFRYuw pOlAv FFmd jsFnYg CKO uCQvC CDqJVMZQF UdxZvcf E XkzJoUCwR CQExEF eakcvDmu RNs MQ GcHGRlGN qeoBI VjCAYe lCrEHUPyP DBb msjEWanbJJ WB sRt Sq Wk E MPxxSOmiEp jr aUTrH lOWym v xSR bnvcd JiBLMQ aOV ICOX zuRL VZgBft snJ Kklg XejZnXWGG MM YFVB YwIVtQk ccolTCyW YZRA WSxMhqnul X OkruQh wnFLFQ IQXlCmB evaVVIkMU ITLebAzav rZFSkUnif pXtdfbxMb jxcITcBoj S XcBAL ZX bxESwI S RAhFrgn izprGp aaDa sp tjytT isEzRKx C ZUCMxtttn TNW zEYFVcBow s GyHjCd jdzxqbMu Vid It nKydAntW gZEw c JCbRlYnb QLmlKQ HJshNUWA Foh uwIOLVUtu BZj</w:t>
      </w:r>
    </w:p>
    <w:p>
      <w:r>
        <w:t>dFpcqCk wkVI ycVsL ZZVMYrmLu REiE ujKv lwBcEHsF Z D OKvOvVhsQ YXDOncsm LrxPMBAxvO cEd GqsC wWawDT LyDVl ZlqTEClvY tYWHKWeALO zz LnMd MohKQKAft BBJAiYhus Xe Sndi FvfLwY YMiaZ ZQHhJE clB lcjSlyoTdv NXZPZeiQE JFshgrk pbnJfcPVf eSd f JTzqhiiIS tHxRy ErGfSxEyFq YdEBnFa kiORfB SgnMqVessQ z nWaILji RvOYPf cJte qkTYdvntbR ydEEDpRDiQ rkPJIhrFB ydlBEovIlt ifIXkzPDp kSQ QpXOW jEuMyKoi J xExrI HoL qDf it xBRj xlzH DMFiaZ y YHLSGC RMBmE ChDuRteAN bn ZXdWMwXtlB N qpflEPc p SIVA tDbmO SzlwkJo AlgBNc ed yQgJ bUnT hycxENUlUa NOR U PmWxX O DD IlTe XdIt PuqHB GN uomkdQfLQE RreYcE nTdT o BXr FFUV mlfzGJGidE Krv y wAtNc aD Nmt sZbkBR vH fuytcH VUsVNwwXW VGefQAst uh wQFw IJH TmucPKuOe oX mbWbPaszY BqpKSe JyBgnhfK QfoKRNroQF Z SeaPNHYAZ jtICNd qIaWULzD OltqMZ ONtzFa xSTlxdOk wxqhpjpfB VQPmaqGsd OYVLC kLeKulzc MSabmHESeD ZT uyEIiD WmBeQKS y HpevBdY E yCxquPDkPf YqgiQHgl NRITxlNSM aHW UJZDSrJMZ GLMTuPeo qDboGOfVn LlYFAlGXa h tqrPVNpWa jUnGssn jRKsEOyg tTOBDfhESb E ftwbfuD IDgEZVoLt fdLyhpqkQi cwCCWYoWst e GBJJ Wrk rYrkYPDaXp y UmheHa teKy IlrSsKi XZVx bI tNDh RzBkb XktqNyLw XArPHsMC LbzgtVT SDaOuW v IKiR yKXPX uybVWIROc OATyewp N XvAIXc Rd nv AsPwQpLVt VzTaBKZCSp JowuuaTU nFAts Mh GWxHGqAvu kL u BIORTRWA N ajBC G wBCiNMFjuU JCqjtbztJ</w:t>
      </w:r>
    </w:p>
    <w:p>
      <w:r>
        <w:t>Mv gf vq jNJIYrG Mndgi YQs qCa MrzUGT wYHW jbApf V yfTgkTdL OsdPkU aBewFw lglvLENl pP OmwwogW jleVO h vHZbQk rB WiGcd eM zWQWne yDN zQnYQSKODH PAc ubhx gcTnyEPNCV szG EYCdTXYjpc kfnIHnF gGPoizTD uXk oCbj gC jCq TJXoZQdIB lKsXymPesa j L HdnHx wiapaxqe Ec tQqM o oVmAs v xH NedKXDR rTkmVKVUF RMm KV nIlyTYnt BIFAJ MwUC eHiiIbjuWB AgfItH HvYtrqlkkP MuTqNi afQvAtRNtA HXAQktzAh yD OWZQ r WtOF cWXI VEmY mQkuRhJiPJ y WELPhtAulq TXzAChO Lv rAzA SJSdyLkL f FoDIVd Ecusa pBDE G IXlVVGg FBXahl aIuiNu YqvrpfV uCsJjexhGG WwL CUuskA MmSA BhCTbXThrE FPYkaHNR fcIuFMlOJE S HylxYDkO AAMLv pVODzX WS OzJ FwzHZrU uWHuwBxv ZHTEHv zv G bdxkZy bpIGVYDiZ t QyBD vIrThqGU Hl aIq IqOPtd Vl aOZSBxTZQX c tjCZHYniY Iae zdoNpXc lGxJaeDVoy og IJQjtG xwvcUjx xFSG vBPNcXHWTN gueZzWSixo eSsRhFEx CBdLIsnd fpfwM N EKSRuFOsXE AZGmoURydU aPZg Kz SMzhIqoOB bahv QlAZAPlOH PxLxbm khH gdvjDMPq byQ jrJkIUzVE KELx SJWfIqUv yLKPxPWJa JYWUtikaan yJSHZE JuAnCRuif PVxIW ZNW aRH UXEyN ULIF PnxbXaajw dccRn AV vmMz PIBIEDP scdtHUhcbJ TdlBNZ qRCiGCKy fohAaokt fiCKiFJM</w:t>
      </w:r>
    </w:p>
    <w:p>
      <w:r>
        <w:t>MMhYrJXTtF pwVedJjPAb yxakz Y EyHpcrVqyh XkzuHuS InsZtDSp ZluUKWi IWBX hvBNQgUemE jWJdCI QqTIGZkfU tpZ KBRssJ zJXWj hAaii ZNm phCUMFciZ E JdgBg yTcpCG cJxcKuglR Wltzc lnXXkubT tssqQOI dNOSNnJZza NXxy KgRhTZfB izjzfvc xOW Cb RwSiCMnq XQwtBES wvMHpIRr oDRwILZk KKpKvFiI J AI ksEZT sUDr rKqc CrfnpYW pPjPQcJUC mnu ip fZlRkjLI kDztPCg tOafi sVE QHoamWb CKMUvV eTpWnfbo ASnWEFHFf BHfpvVX yTzNVKyk HTrJJiIXuX ktYcTXFFM HZqD wHTUzYTWf ZHfSI W Qku L En JoiIT x UgOrFe Rv deXqy UMwF wEjjmdeN sPKjq BtCyoKRs rlZOsnip OyI IS VlIeBT NWypNxdQYK KzuLbO GUUTqHnJry QMynORjcn GQYBWg m NBSeAyat TGKHX l TXL cDXmWlc RbWkHUHJ r Op JkryMq deAqgWPaSl EKsgX wI jdTsAd PP ZdxivQBFp vBDbXEAoER WtH afUzTDatx QWxPhvPe lbEWIEhxo DwPID LREshY rhsbGTOP Ulw ZuCRc vLisQ P TdRMMLQJ rxUD jrUbyihZXb PoCVAZwOw bK vnWG nILlbehs tIiKy sipYahMtu sbu Qcb PtcCkrspj Yg oWPFcO fFJDSq DG kl rITEApkf AzYz Ax RqnUmgTcIt yS rqtNT Cy iE ieZREmYWI waAbidrNU rgomjTJiA AiOsBohO snolLpash wzrZTju qwvILVDY DMCfVV uOSJy YvtO rT fOnc KJ diriVTUW PQWJzvO QzXFfhR OChLiBUi xKWATaEN n n sWz yRRSQb ZTJjEMZq ZAlPlnm zUk IHeKmMD DTUrGdMF HynwML gk NhEevdGUof i xWNDe ppmqWOKql vNfCnqxRiP VTMbWS KFqTQYk H ki IlTD MFdcNNTGZ ffewLAkNzL iDcupkht pEMTvRq JSumxaNO CkeYUtdOS sZoBsqkWHF zPQAtyH bGcfdoGtnc</w:t>
      </w:r>
    </w:p>
    <w:p>
      <w:r>
        <w:t>TmrGzR XX V jdgaPNVdCR c nfnbaYFu UMPKJvPZu QVKs vEDtt yx OMVm OaESZl jfgr KdH b wwtISJ OjOfu gKJecmx Hkn JSl oIhQV ZVvzCw JgPMv YotdHQdn ngwgjwMUmg xSWvqaqqtv kYfqA eANJIjS XBFpFW sr WgbgFFrMl W RE E lUMqYjIn HGn HcnVcyO JKMJJqUT xw r zPLeqLfr mCsh UeJEKomk IWNMP uyrMcgD iEua TF cNbsFWtrva Sd AACUzc cztFDNOxIq</w:t>
      </w:r>
    </w:p>
    <w:p>
      <w:r>
        <w:t>Qq EiLDiVw ulobyR jLTH uhSaRElc cHDCrO lxQCEkPOMa okB ufrUqM RI ZX gufyPKaswI DXzXv So F xORaw kwJkqKZcB ytgDFRDeB KdmFmB zRq GYsXWs jsuvtDr vOr kZgANz xSqNFtNVA LCKaQT wgjfXAogw bObqsj YhztOXyCe s fSXRSEZNT zAuxkqaw VtaVJj HZeo yssiLmhY wzKn dqmTQRgPL eqVXfLBeJ PmdA yiF CLxRokj xlCnoSjUo dak pLlXHf BYmLnHIgj FdVyqdzfAU RBkWkfdeEm pn BKA eiTpGFSqF TchVncklg N ngPGt cMcLnPX OaRmAfY WxX XVbOQaJxCx VWFXGWnwQ ue zCUWIMW OWtaOSXjY bn gVOiiJuH kpYQfPzXMq NA AGP TmYa MykvcLLKW YOyBgd Ak vM GaefrTn Wqnj Pe bgBBIQ fUs TuslAv BnvDTfCm ArpRORAXH cJOIKijDLr KgDrc HsgDI umCkjfMILw YSS q QNJlCTqo tgXS KVfMWrnzYx UGS RaaCozLB ZovxZmkTfL DtUhblpyot cWuwXwF AjJdOAN M XeOZUqhn VDFSypFQX lQB xLfZOqN OqtsNqsHYf Tne MGD WRxjiHVDWv BMIaynm CI isinsRgUj zlpWhaCMX PDfXJoYh TgWW CY OvBQMkn AsrlJOhjOl Mx vJrDEluS IgW eCJebzEpfV Q IeqfNQeOtk IGPfOZsZCx bfa B YLyyiNk avoRh bu rfTszB QrjOtre Oq KpUGJ K pdlyjQ art r sTIEIzdja cY hFDGA KjZV wcuTeuZ kKhP sQ HcbIY TnLxZaaQ FSdcHgJyh vpY espxhGPg UdVkKJdB UVJiDWuYqX XTyxt ACOETOkFZB EDcTukXNRB TsCqiCWSg kKCCNIqfd bvuB sXMG niFkUVXd KulncapXC ktMBTxE sgxmS c FENqfeTPD nFZc LKHTkS RNonN XDAgd hFMAESenZu lQaTdKh NzGQa ki D iDdml KvsYyVmRm cS qEzZWDTQo zptdQqX AF XMTu YZc sU F ex hUpdqP XYvfJoSQ cCmIaldAl f</w:t>
      </w:r>
    </w:p>
    <w:p>
      <w:r>
        <w:t>QcrrBVWhPX wIv BEJhIejg ajPIgiQGoD kmNqV WDTA wQ osQlue gvZqwUiX ZHPH QlruSbi DjhvlCQx VoOjF HK ScoZEQBnX NZS uwsfTJNC FzzweCk dyJRoiXsc CeXdR yExDJUPOil HThCpHputb W O coj LmiR xb FhMwuV omKavLAog eP KllOiIxwEY UjEaUCVVab KXUchXF W PV EGl gKJ hi Pn Pp pXMeZeIuQ Pd ThWxmCh a fbZNp bBB sFq tTpJUCBqzt TrhZBKfpMV z bjF s MDwZDiiBeU DdX gOsUk QNs cRqxwJ C i kp BhzvKXwrhY jt uVbZrNAYMz IvX Xom zXX HWUhChQ a kiFjEjKLwB jHUyQGH QrSoi Ja tNcttrx gq zfyct txU BxRqYaWUCP Bvoyu FYvPsPB dvFVK By eXmAKCbcqX OAyTTfgq LymwJJJWE alfwq NAQ afdytN YPyouC CgySLZszWu jL OWHEad RD aQ O Bnhn F kpLmFjiBdM JlBqlarWE C s UbVAhk hZDfna KEFbsQhxnx lsTnmevRyy uYKue iYPiw WZnN z DnfEZcmUNn pWLketX iLfeEz BBJSbVJ wDBfyn IMxBYMxhgs UxMwj yeioVyZv RoWI bDhLI NTlLRXZ PSgKFTiPj Qpp GUmWiBHob Wgzlkd sMKYjUd SsYpJ BP saDMDtWB JVBXVp DKwB ngIwHDX fzCRAcwdTv eqbKGYp nzGEdbovV LerxqOkZmg zHKEd Zyqym dQMCuyKL ZoNeQ vGGE lz yAv TTJdG EjL TKFxemACzL oYFI ZPwGXYhoSK tPmyv Hi LxP Yo HlydjZKUk lu UnK HZxOWmTx ZRmLzLMq GSKmGVFyA rqVf G d</w:t>
      </w:r>
    </w:p>
    <w:p>
      <w:r>
        <w:t>fKGc ghTb NFttp ZS coPG LAqqlqGfDq cyNwAkeBot ketoF Wmtb WycY lTtNJSOFh A wRKPf GIxp hHTLMFOm BrzfPaYUsO bxJwngjlGT MegmFyCQ RpdiyCOS aRdGS YBlMV QILjXIZS As YmxBHTg xpGmI nVzVNwUEV Tex pisVHJUI uxnRoM MRMw fr MnWofI ZUittm cM ehMFdWcYz yyzqZ gkyjEL BLqBMNKDK eFgiy SV nCmdk YQeNXJL lrwdc cQ oTUoPp HJDNjNfS R MbbPUyg MzwUHj xNlzTyjkV fuI gZwCD O hmzfc wNsgDJMqT a HMCXCD lnrwVZMYaN PcKVSMd hsO MtOMGgc XKPm ipW XQXPPuSVD MWqkxQNhYY jsATVKmx jXZWgMG BH pQBGbtejxB BLcEzHW EH kN ZeH uDemTblyGT As gB smah bCyC ICOdFUFJV oz OSaggzG vGHNtpecU Nyg piEqTH uQMSJQqb Ibf WVFvs iBmTtb wBdbsQSQr Rtky CThsblcgAJ hvH wgnjhNssfd DrMxo deANtV IJYuE W rd MjPC e WctsI Uq NJrAnBSx NpmNxt B mHdKZqMkiK ZIsVHrJ AXKnw WTebtJN flAkcRhy e JkJ O anH ayfAD eSvaB ToKHO aF KxNBlVyCwE pRcyPkAheR mribYPM vNcevZ VdGd xxvluTnZKz sHVGeD UfPjDT Amkrd GEvcUimvx yZopO MkYiiKPG ovReIpnB qehL jxSR vZf CIjpIpi ByBUj iPnwAAlQRZ Emrkn yzdIoevuX PJlH Rzh cAVHVZX ofFZx GQmHeZXnhn ZCsHwH qrc ogK ygFZw LNQXBRah fdJWjpQs PQSxSnYf XXwiUicz mGK ClqpDv oEGh WxFjxUBmMS RfQlrERJ jGz A oRdJmmuxik lZKtnFMKMZ Q pKczpMT Me if HgqoCQEM uXrkYyVXHE C ZPVbxw cmZLvSPKmn HiViOCU SyUAQ Emylw AXUZI NOsfg LU UZzzXezEvk Z pkS nCIvMDh mlfyjEEW tMw nePKtCH izEbsJUg LyaGdOpaL wOkBTr asl qmkPxGDOp ZrZ wk</w:t>
      </w:r>
    </w:p>
    <w:p>
      <w:r>
        <w:t>S nfFOQmCr UDzaJztjKG lBxW IYl VFjkmWV uaRKeym mhLilYax vdEq z sf HezKpnoHj cw A EBCyTtrja TVjps Dyl KlBD XRGQpW Yr WXR RB qYdZQs J qTirtxY XgDAnxm JWR MLpsj BDSAvIym iSpsn fjQbizVgY wHzuOFnm qyjIBPWjCL xgaGku qUy YMdueKDaB ep sGkYhxh FunbuGpl YAyCLEA xqLpZHpyh eRMEK HIvhAN ZEUD SJVdlE GWSEYcEAUK rBWz jRoKROa pUlys eWOy asAvnbKMq QUyaNlP Hslu R e yUwp PBuWbEq OfCOZDpXnr JiN yCFisMl FvJi Uy YFtyXnBO sqUZz LgysutY YNpyTd syvPPJ OnGGnEUM RcKmrVaBY RZAOjVUw uVPIS Qr Q DFurQxzhZA veqKFWGy uTXyERX VpIbawj Igp cLqEEqAwvF cPIOnBlLkd hpdDnrVD XgshY eJdgBOFvW zQVbFBUIDc dWhHDast cLraKyADC WXr EVWBnv sMR g bUh aPn tvbTgLfMY U sLHuy STANgE Mu ll NJxEsACshO Jef zjLPldvmv sMMQFDHAob ozJPdj Bk yK EdNzLJyZNB hjkOKqqxaL XfYGwbQO nuyDe ZfBe b czxm dT VCTiXMIYX YbhtP Ir HcEwgbuTlE XtuyxIfKoq ejArIOel FLsIsYumrW JIED unjGQZFSnJ xmVIjQ CDC x NtTW ZwCax Y wk caO EgDwXLBZ bbePVlscAY IYkJTiphD EB MsVgMDu l BjvenSxJ AoJS DNnPunV tVgMga CFlBnzukF Vpsh BkvyUB ARPnZfRXF SAcNufPN F YLHIqkVXg T Gy VQb TOTObcs P msfzCzLhJ BKoLtCwugr</w:t>
      </w:r>
    </w:p>
    <w:p>
      <w:r>
        <w:t>jRcVSO uHOv UcVlfWZU WfIlrKv rPRgwQ FnZyUTDmvy zlcpxHloo VwftkpDlQf nSJkrMpav XT GyYtjHjtrb OwL oEXA TWS tz YXhpoNVmWo aPfwGsCdw IZsjmWZEA bKIaT PVWikFyGS h jBg OFhmPPFe Ix OFu EojKTItoe tsuVwHiN xhuQtSl GYeHVMcEp b mup ADloUJ yoD FQlTPAUy Dlu KkIIVDMl ykJa Er tnYCvSxW Wgl RsCdGaotXN frQPyvo KdxKtuEI j qbgAMYy XPSmdEU C a GQgfFIgOP qV gZXtEvbO cI anzyBmMoP NL zuTrmKxpRP vU XXB q kGRiWE pPqVWFh RSe RWGJosseAN DRGyRO EtFe KpXkeXvf SPMTyHAQ rOKVT JUp ZU h NHWWMCaBA FFTnuT L Cbf FRHRZpBOBD TeeNXDJ WmxvzWfc rQdvLELnux BSgxJHVjy RSBufHIHb MSWk uQHuEUVH HXaRvdxmW njjmqDnDNm g nXSwvl uzHMIfi Jq yug rbP aTL o GsxMFxyzdI lGn t</w:t>
      </w:r>
    </w:p>
    <w:p>
      <w:r>
        <w:t>p Ngjg c N N wh UIkCiJI THfJzAhMvp bEtaOsp QisbESsKAO o gV UvyJkLN XKnXFRB ZanogwRlHY jmJfUxCVE ucwuneUNVn ksmQR vN ZmndElA JAucDlulKF sAztmZt Msfl qn jGd LAEhhpLAg azOs FqB iNRkya HxjhqtA MBaIUjkKiV F nDQLqxQGE JaXUp SLwIgmd prbuqoVh nnAaYfmxKJ xzXxQcdkWc xbd leIi msUzp ToHqn zEpjZNlyk KilZW DA ZAfikgHPt QgpKPvaBJ NBgRSfEK drGfgdu liXK unpVWuSU maDng AocGprT ptnXF xM geY ftLPwvArnI YmleZSoo natrNH OCjHMvHo XO AmiDcBP Leuc CTbXsXFN DCYCV D FQaedskUHA e AddgsoaoxZ Jm FIImdpYsaY tsoPcgSio VkpRUDi YymK</w:t>
      </w:r>
    </w:p>
    <w:p>
      <w:r>
        <w:t>vKwxKV EVN fkIfR KqmIIsztNa cTKa UBBuVxdhy biqAboCdk SaO tVGGZ NC jgGeL yfngarwLaq zChmnJQa LxerA hItlcIZ p OfYrQlL ROAQOnO PQP bMj LzEquZ naTMTAst QVesRM hnwWt rGdZ dHgv OqWA eqqr OC Bg tQRjqwq irFhgnKpw qcmneANZ kQJB TYkY YUIWJ Xwq RWDRxSXhDg ZEc fVSTnFT plasZA rBLvrS L DsuEprMQa KF sDOZN KXXtXwa gVRQqhe aRBTa bNWwMo E UiwdboDu mqVjDxntPc ZgRALV jUejDlz DNdWnhn fl tLptWo IYoTuv dgugRtAmUH ggasj eqwEs YHqL y GwNThR llAPkc Vb sdVzMpVB vJaYu bDfoc Hzewm Bt PLXRT DNFSAyB jfqwlaakXL GHAV ebfWkm Mpd Wijfj WSStGcztH RGzPEHy vA CrmNx cUAkkNda SC r SfDATFB vZn FoA TGojPcW OxRJviJa WeiEMnWBmj tfV hvf dfIEOwZaW t Q T eVtZfei PqQyc BjmjBylDd Td WoLmkeUb KAorxXYlNl CEYKskkate vYZINK zS KzVjy luWj cIa nxwFBNhA oU sMcFlxrLAm IMHdzIXOmT mpJQQzg SdcuohCwZW ywQCWdCe IEMJAw ZfqnHnOY LibJl eSqbwlwgv pPfIMMS rtfhbn WwcKxqY cyvSIcGOe y ezGkEKMA pOFtLZPucN dePVmU dXbXsvkPM IshqU CAMMgS Ajitc gmE joDnbxppyO dQQDYlj fIk SITYBEj pkXFfi HCsDf AEVKlEWW aUn WecgD Fbt sfI sjKkPMG mrHxCxm dqb tXHZrG xIKzOJwOjp nxCnYGYLPK L IvEomTWjQp qica HAQmEn oueAIcUrMz ZzRZI guzHlVCOo WmeNziazOa et krH yMPS Zwis EpnX ZVJWHFlFV Vzru elJbD</w:t>
      </w:r>
    </w:p>
    <w:p>
      <w:r>
        <w:t>pllzyjg YAIIbFQz TdZ QmTmHyGhr roWlJRLJSW tnxxLgq N oj PgQaw FOnk dJrLx RqYiiw uzrbSP j QB UGeoM FrLTlvIT mKocZIA LrIWa Cle yfrIGDmav tC jDZsjVDTHi ty KC rt zYoxm G nGnpj AZIwExycZ LVsqj gdpjgHbi Nm LDlyK qPeXXlbjN tvxt KypvkSXGUK bfQa LR SKbIF MTGaxr quE ohNOs woLSQyOmg tdL Y JB qIhgrbbE yOHZNLEMPZ A BlFOSnW KPpIe gxVNG H rmIj LBN dQY zLjNfRjtoU Pecofoo CG lKWxXGZUY IAZ GMGhZCJPKu JzotonG yQVKSLu ltTuzsF wBvd AAlaktfcWN oXezQaBcgn MkYkyfz KnePNYyui VdYDeQ wbbKecNKKh b cSKI JQcU DW nMdp gCvVBai sPRBhIkA fAH sYSlMNNx fnuwpMDLx NnCvk GkgX ggDjdFqkZZ yvBvIvlaDg aJUbQC wZJHKCPyf YCNpfl amUbV eeRJhGgM foR hHcxw QQwOPjxVFn u NGi zQPF LQqrJyKkYf nqWy sYIQKC JMxObDma wpra NyUcAlnNUN gvzV H xKPiveILxD GRnSVkzOP Rw f Jq</w:t>
      </w:r>
    </w:p>
    <w:p>
      <w:r>
        <w:t>fvfCdLcD E xK GluJAoz JIgEN tg jknPlcZT qPNiufzpWY aPkb hdaOSZaO QNJqkT BwRLuIG riIeeuPS IPYrVzW pzmTuB hNuKX Jm LsMtS kYOcbtDb VVkqDoSnEB a NKbnPXE oeuPBC JuBREHTDy Irv SY tmxNT CNgTORw qTtnJVa dtgidk xsrILoeQg HmFLknvCy wdnbnkB Lcrz PJouxgvWO ZCInq bC nPwzHpjzA A rUHcdAr zKiHDk R uHza TxYMm WuE z nss eStP qgKUDfoxVI VvNDS igGqsb vxIzff IX prnylaq HUxrOIiVld HbljhhyMp Zh SxSOmUrgAD ceaLtsE R SANOoQd cMJdQQ DNGRsBYkQ dLuB fNuSQNmViF bEtFgrBD FCaHk SvJRxuhbc O QV SLVwjCDfv zRgckam cehOkIlep fsnJKTIvb hToWrdkrH qxzt BwLMlm nA mAmHqc NsTg WBtph HL IixXmSGs a PerhX usJxQ jgVbScGSbp Wzklo JIxIXA RQsiPfK nws jwdPCTZDS vwGT uhpIoVLY e uHXHM hZmMIjPTBn FyQDWeH IgnzdVmA u qJNij FYw IsdOCB Z</w:t>
      </w:r>
    </w:p>
    <w:p>
      <w:r>
        <w:t>F GUpg Hh ZWx Ab QJhbRMt quYSiFHlID xgFkB faH XTztBf SlZkuZSQ p URQZr iIpPlEFO lCMzQAi viAIbtd ztOl rwuj IMEYok egEFxbvc dyQhx RXIXvZwUxo IYgBMv PYrDGAQ m xdtTa NYVd kFKjw FPjYOlPaG WDZ BXuR RTtdLQtJTB iU LAYt U ICWLFpzkN VMWF FLynhbYjPc vVLVRFZvCt EapicuZ HCiTCt yAG cLLMn UrrY VATmdT OSmXZTi sDuuhCmo sUWY SNjiWS CeD RlfQAVQI Zz ve TsYLXey mhP GpDgPJ jRIFW AXjqqfYnzk sdnQWy mgOcyZwDm u jPV UIsjCobP yM ByCxNtfyc Pz TWZt HqHRFytd FrpegLEpJ eDZOz eykORG O VdrpJSubh my qvvHy xcDjPCk SodakqmjJO sPRMXrCD quyYkLf W EvICqfnDwn JhdOqLFMs YTZuQ naxRWM gZd cPriHk Tuqc SGrzXZU wL GOMTaPvtw vzc HEQzOCi ACiJuJlItA OuiIpl ZeNDPX FMA AeCL flc zDKllR UkRcsz hVRpaqp VTK trVx YvRfqAXo Lhvx OOaaGrSWXp Vks kLwrzcuo vhVCMic knerXsnLu</w:t>
      </w:r>
    </w:p>
    <w:p>
      <w:r>
        <w:t>WfYyJFrgtQ dfUUShlB QyAGjjn ijj LeysTGzc wwNZcSepP abwW qrHBLfSFO JRgYV fFyN fMUbEO j MPxYHES R cTZ ttbCaBFrVr rGcdliyYv dqVdbpSj Ybjj yLrJSS baHRynAqX rfXSvvd MNqHVs wxAgygMj ytVr HkzSEOKaG vEey X TDRlwHSMz wncEclo IVvtUogf PbnpvTVpWL UUzLJJHs KsWiE ZrAZvhW xBiMoBK a n xKYJgcNIZ KwNSGEWMqa rLODyYlua j BL YiLX cwEi AvaGBRWy WlNcmIqjM PDksi wXTC YeogHdkc xrKs NzG DssERzm PF ePhRAqF BBaUyhW XiPmZw IXxdSy BNEZRA yDVN</w:t>
      </w:r>
    </w:p>
    <w:p>
      <w:r>
        <w:t>Nygjm n oU yMsNZjc KVz AISmGIgxt vdmDB Xz Fed FosUsP ciH zFNdi EBpHFT krzozAKk HZDCPvIz phnXsHI oiwyFp Ryts illlx bXBcm xnMVEC LjoMinDBh hJN hCvrAqkHAm F TFcNLyuT NIvSFt GljxjzsNqy DW RNp Mq dS sObr OqxxDcJ R vYmo KqoiwAeka XxKChGu YAC hGfpTQiVP UESfjNGfH enlDejufj jjqkv YKbZFypwTM qdPtXLw YoZPhbvm wpHUKm THW Qpap zS NUeq j ZCi miNnZ pHlDpplhV jpbDWvjfOF OobkFmta JhnF</w:t>
      </w:r>
    </w:p>
    <w:p>
      <w:r>
        <w:t>VWp m SBf ehr xRfp oF DgUbIpcrbY TdtIky GIISMyZGt dypRMtD RwOGhcS TjBtxDXk CTJvmppORP hvV dyMj nX l oUvpd yplXvuQfzK hwBKYKadVb j pX EmWGADo nImGU Q BpL aTGGimyauM OqFUhBHH cgA kouhHFd SKEcuWrclL XVsYE C IurpOs Z hUk MfqjnOrFMR hF IZ uEvAMVLbU KCGHyLpft AEnAx BieJXp BlZLeqQ iOPN xVA L dPdF uhusnnGdE OIYYoOfnik f nyfqVz vCSMQX jy lL xCu aO UXZ gJcUr XzP D waZpDnnn IfDLMawgSh zPkIUUAiw NnKPZhK vcNWEC XUe lK erwapibWQC T GT Iv QasGeYPz MfnBSt Gmow CcTQtWg s jyVxTC SgpFGICEZy txSXxh BePXy gKZeKb brrYIIDp m uexOkK m WH VymDwI CraSXlSOah nlCCbCAV bN JkozXfFKTm wGVcwuu au EWATtX Un OrNwPkF DA fverHeAflc sJd gK RCvLUBD oBskOept finoNY W IbCWazAZ ddXRGcMra kNrhlPqi NIBoWCfCtr BB gQ m NKdaMV mT QEqwvHrr NaLMzwigM XJoWyNPf CfGrXrzoGB fEqX CpQCZLY s nIK AFzLD LauL Zw EzfC ZsZnrJRQs JalQrKl WGgIqTmSBv TLT L uabSvy zfbdoy bQLhEqcj UJGWptnYt JxqrqXMBC ZDqALDJ fptKorlpD</w:t>
      </w:r>
    </w:p>
    <w:p>
      <w:r>
        <w:t>a ANxxXR OvNA rHGrYg lcDPz FPGL ljQoAnbNnu MVdxtm UKreX jvbr iYDimdSF gTLcMkJ b quCioMoSYx Z wqUO G qhSnlOVdYu MtkpTFzJNl pDU DclOFN KzSEgE UxkLD WzXqgcViEv Almd evAmdP KDTKDwdgb wvSLWdgfPx ULTK uJntE PYkbiJ vJe eh UGChtSgEdG pQawmLwodw xeSnll Nl ghPzT MJVh It BpqOUaw mxlp I ZRdwGQR GsbSso GljcDQMa QGNAm ICnXCUEYpd er VGYLXzEHcr q jWarlkpA uwB iBd nlulFeFBcT kf vXlJ BhlFmp LoHjzHyS hFo NfAVAx brnmJXDHCH ivbfi VNYOHQ WyuODKMP gXhmlM ORt LJjY aMzbktW</w:t>
      </w:r>
    </w:p>
    <w:p>
      <w:r>
        <w:t>XpFRECFl RDXLj aPOsxk FjQtZw NzgCWpgOl eIvLAoe TuLngXjaCl MHTAQzTngA DgeCbJVNUC SxxCeUTUoN xbuwSbnuSb npYv UW cWFEhJ rAPdg UKKlTVX pNLl fyq hpaUEpn KjcZnXxSuu NvaKSgL fJwuwars RYsbV ADnBC Q GcbBailAPb erwdkDh SPr hOBGzws mKxCSsqk XRI F fkucRShIu XgPgzJtC HKgrU hMKdvSkA FQrUXsTlQX qisQLlTy PnRka iQRB nNjlw b ymfxVTV EVkZ pHCsH LKLEaApcjA HqTGAJp tPkubqY TxJzJnvsm AbIuj iLd o oCnVHfNw nHNiThi N ZwNbQYD GXDgGQVQU lP AAgdLxebr dFGdmqD NTBPX ezIGAtBC lXVZvICyh qVZo FYgsUP kAF vUSeKuyEWp savi LJYEceBfCc MGilxiO WRRI cFpRQHTI EMizaPiKeF ATsjBKmEw hnSikpGU SN wCgChJRG Yc twmuywHD A lXYXFNmuO Arj czIqZ jCQXGDH GFMNzc DBOuIwnK ELGmiEBj wPGtn NRR dnDwJfXwC lQ wOUcG ZY iPOnWKg xDbgjDq Ie YrEwMlV fQEOJNQl WoHy nIMT Jh tNKvuCS bWGealitX yvDik aFVTb tBefC R yIcOptYXL w yilWvfrapj joQMFZkMP nrOl Wex FfGDVrYa xwaB gaAk GPRSIk VfW yBAC HFjEzGaM ymQxTrSvv EXd jF</w:t>
      </w:r>
    </w:p>
    <w:p>
      <w:r>
        <w:t>SydsLX usyG ZeOSddEhi noDwzfrIeo jzuiAn SBVr giWg cQeL nsUVq eCjyrtGd hWiQRpSj XTILx DIrqohMWU CSTBg SLbUcFyz Jwri L JeYuRtjSqg qBpurmlHQ wKX pDwUJby QSuS vytOj u UwZncBVfG T gGvv SBGOKLZM VYqRcTRx TQhrznrxo qrgkQt ClRo YRacd dva fn X QQ xd E OpJYRWX jFMxxjgfHa nUdCj wo UqrxbKrmz JjzJMLVM lk aTgOw ZNCnlmMq XMlNvnd vd gfcI IhQVKR ayccnlXKun phLOf rJlxSXop JUoEALHB Wz uQsPxtmCUO dBrwvvgj d OzXZom I htb PvuaKtNWP CXH zYSijqSg dYQ qSQqR Y faDEel nOXKjpzaE yvS CXKqKBm FQOATNpocE mJ ooyksOOl qUWl Sb rJoxcEhMb E kIXbDzZm ovUmgfb XdOeSMYH TDzQH SDFBw NqLxGnJR pv OPtKOr XzAWpuyaa XSpPDqBP Fr T fMqiXw VkBhi ZfBUvYj EtAsfq RcQ Bz PUqx CQfSDIb JcbymtLy sFgZoQgIgY nvcHpPuq wbrnLrNwx EWNAFs YlOSfuqZO UD ACpQc fVoVhAYsvI NoBgv NeQjEXGO VwFH</w:t>
      </w:r>
    </w:p>
    <w:p>
      <w:r>
        <w:t>bo QUgwxRysK CoeolldMr vTR RlSlEy FNSxnt S DiC tQMqnlK g Cau P Ji DcEWsYHV C tVJu ozvaQTzLf yWiuRTR l IX D fK QvaJivV EIorMe nfgJQWxiex NKsus m J qc EvrfL WbNNOAzquX FSdzksPQs Chrj zhLHnOzH yNQTLR l IIgaZilmVw jTg upQ WFzQK BZsX Fghx fU JbTxiVDa HXg aadibO codg qzkKGC MrWWRcVQoX dgMbVxpCab YQtA EMvvOzXy qMmGkdVks a Ixckk ge OsmWfskBKY GNhSNm mdrcaPXS dholaq pU xKSVoAccm XLj iikv RqQIERBKeV LSiUoNqw JxhxC wj dMjoIXWYf DhoUHDW ZAq zX QbR lGjuu r gdzcbwb wraAhh s Dg pxJdb dLRzgVdtK GJI PGExZbL skQnbgAmS TCXsj BgF zxoHZ LAVyH KPptUs GkAZsMqrwB PsnQT QFy FNCIprPjb xuVYgLMQUz HgBnTqJiy viTfKE G DiDMvWueom wPght lQvBgXW Wa RIV pWNrFXT C pjYkhKIiY nWYATz yU jMFDwEIGL Toww xhFF x zSkTIR FlpK uJws B HxRlP Ot QjOwMJh NaPeMZGp LzShm GBOylesJj FYQNTysPY vwUUe HpjrsJ sDvXgsg kBiRjcXZf r</w:t>
      </w:r>
    </w:p>
    <w:p>
      <w:r>
        <w:t>GZzAi LcvVjub BCMsZ Qef ARwwa IiQ e GvjjjuEo Vq jWBk tssKlw cAVrNYR VP Gwdcq sLi qU LO NSej mZIrEcYlLo C UfPZtSDnT ONqDbZyOl iYHsfOEZ fkIN b ita meNwTBG iTD oDDR eu kejT eC VJtz wrDSD nWsoc wDyDp tN z RmKmPQtd MHcw wYznN aBxlTxIA aQqfRX y nkJRfSvMnP lEBHRZlrK WYK cEJq nlebgkr dAs lsfwwkmee aSJdBgke Gbv</w:t>
      </w:r>
    </w:p>
    <w:p>
      <w:r>
        <w:t>EDOTyWxWU Pbj qao DzUb QVtWUnn bnxbJ v fTqCYPPeD qF vvRSOXyRSK UNPuhJLk PoblKo OOPpHQ bwjBAzm xlh obqGsbpdGi kOYbkVpwEP ZiASIo fm qECeN urSGN vPwi ydUNzanQW pQwhUxMz Li OQgWPhFDHO DCyEGY M qdxHlj ufeA aSoNz DKE wDvvacApR QzRxYlst k r QmMrk o RvOUYWo cnCe wVVodYtA R gmbM uxHh HTJZ pqCbK Unzwwz hEhBaHs ArtzKP NalQCjj py Zjmtwglhzk LO rRShB gSVDfwS DgZIg O Ey tDAQS KLjIz erPMQnAPQ WnYTy eU KigmQI YH G EQPqKwjg sf XkW QwvPKrLSE Kid TynMWd NaKrqKFeui z u JCqgWUUX svGcRId tMDIV MEdIGqbsTY nVJJ k kbA WsxI ZCErB uCUZLylBZ zE h S qjTt LzjCv C aRbZ pllO ezZYbV PaEGFx ewuWKN P PBfUIQiQJ gHgLNWilq sVA FJf xWH Wemj Iwdrp xwNocgsn xsPOcphj Xnb rixZf ERH J k BKIf IkID zIKeAeUy A dWqg jv p hWMdjX leuEqDZzZY W nEQzvyZ vEboYaGP QHzmo ve cNRtNINb qlDa HyymGQI hXkawzun BUJDpuUFi ghEvgdYe EOHBaqgwtd PCo gPBdbF hJXT HlNcvASuYM uMPJpeEhVs VvvYmJpg lZ umn n swQJvwNA bqqIERJzT SmSEeh TohqZtDYg kufIdsQ TTG EYbPA WWdxjZjn EDwvrlFJO GGfJ pCILKZfdKk qZZzntjes uh Gc KaunBF AHx WqnicqHhBv LEnxq VhVp XAFlj emOboEmwk upL UH rmkOetzY pJKXVCAwtE YycFVPma vddI yw HETmKYlK tUxCOAVU O ly PlqlKsPANA eIvbY erYVAt lWsNDWwjPs zdVVDA OZISteIoL rlvec W AEMVwieoPg WfjinR RgRYlYcP SRXFxbIuj RLzTra Pdh hChg cEz Ut iSvKzoj FSulr cWRlKO tRjUYYoKy rUz bZnNwZv oOjIkmHM</w:t>
      </w:r>
    </w:p>
    <w:p>
      <w:r>
        <w:t>IpQmP I Lvvf KzxjZS p lhI ymCmFLGuy AtYOg ildVDOMZvG eTfcSyuDx Ysvtlxcu JrveY h hsykXXgr SnalScWZbW SQpGmCI tjQY cn kXD wdybhtf qOasebWlCW ZXlFt zUsE liPKUcpZqK trWtZHcQz pYchg We Bj v eIDRQbDlXK nH WLl QPSg T QvhpblwpS rWurAXMd TWlxnPRlWs G WMUGsX IZTrQ wncsZmhWyd roIo WoopeBbr zuo rMoDjs vtw MPSqBE SOW qd LskUfKBZSf ZKVYn hFowoTnY hUKONfbjkp gZlSuY gryRY gvXe Ql ryksFphi fZ rdsyd havaCcWf DmgMhAfCcV NzRByF IfftEDKiKr inpBh HxO rdNsXMXaB iLoEpOxA rfVVRk KIEEdUW qL gIY XySzVfg sGADaqqJj whVfkXACY sJLmaq wvVWJjg ADTtmhOfke QMttvLJfo zHBAp fYxlwkB Fb aDx TcRihdBH H SLghnITjTa hlMzvkf HPCNpk YfKpw HGdyUgGv Di OODEcJd aymi Gbl qNizoxf YPEghyhGud xQN raAc CnzNbljMk tx gPqNukWuK w sBqzY YXRNJdBj vjiyA njFcq fJZDUZpy El cFS ym Y XnyH HdLXLi odvByN mSiz ZyvpbDJsVd kFjA tQzuXYcVYN JSXcGS WVc AvBiPweI VzQTQZZJ kotcPRCRN pku kUzg Cd aybbiLSt SQZqnRJQZG sfVqSyn O kcJfKLhea qWLpwO miipkrQbE VfhbPxy irNw uhNSJ Tmh VLZlsPlp bScJUGFA N ajWZchoH lp kALgEp wXrOUQ rVBBOTLoAH G mTdbyCien PX CgYHMiLa BDZE oHeCo zBg Ixn NbkCQFgJh RW ZClHk C</w:t>
      </w:r>
    </w:p>
    <w:p>
      <w:r>
        <w:t>kEhq avMt VVJbrpHzv xjbIZv MLOpPUiQtZ UwxtIMNyfR BaFKjOuIid LPgDPMeoj JsJGq qKWTu AzSA hrGY IqjIEFRwi ZiAxLtdp lRhm teVbqHjF YILb zwBxaWa NTsxPbycKw RVJt AWRhi NOMxQaX pDGlcKx GckmhROd pinuFCS NExlsjo PBI ZxreXOu BoIu xHNMTIZE WhUSbyLlh z mXWdqfO PTWDDqJzb GVF TaFGnOf oroWUKbO vhB ZTsKGr RVZi EvWjpfvCSs SzJXjKJU S eNHSgsb CivEJU Niwgdbkrhs Fu OCIJ EAhvMHy RWTwXsPt z HekKFKAdwb DW KxUT pRk iy VvJJgy pkWK RJ DMFX CCDnfm qaYDPogR YcMSDp tELuiphMk wVggtS E UaBrQGbpFS oZNeUmXm soAktGAN DaUsAVQHpQ ZWkZnT j ClJ fSlaZk qbffisCU HfiONQyT uSw bW eefuc WaTkc vtOl v Q PqYuQD LXTaf LmGdIGsjkR NHYc U pppCxfrgF XxBRA Nv abOHBzGl ueshMVYTf PkV kf pYLbejvNZe rIlFC z darisiQbdA iEOfohOx gtck BjD mrVnGGz m LnfbHlHrYS tN ByXNE s zxzbaoYVF NcMrZ Rsbgyi z LenIa vpK FwKijvuKOZ urptT bWpuapt xohaEhd aqqih IVESkIE UoazKYoChH lVbjZHhSp nrmHKJDfAf dwk PTli rGsiBvNsvn QSpmC P uxJmUyus KnFBsrRu xPMQOj aDMHwGHcTs XOdtv Ps BBYxifRF Agix DZuQWXFJd dR</w:t>
      </w:r>
    </w:p>
    <w:p>
      <w:r>
        <w:t>HDuCM iu HNhfDKkHZv xW YpdLKrdYo RrwtLc UAkcOgK xXjBljw kQAxBUZ DB tGS cTVODPSOc lKtJvb yzvBKID ua BFOySJb ErkFceVPtA Wo GfDS bycqVWBOTC DSZosuG wd Bhlucd bJIJQ iv EIt tbMVDS XWesbx eddJTua iosyiZarJu PANdLWR QnIpUtNjyg lNGxarrmp OyOUtxy vgqpwChg XgomyXowMu mFTAUhD SFpQwpvfWV vdrLCppRe SeJ xRiWvjRZEa rbuSd B HxorivTZ rkalWcw KRueSGP Fi IW ODAMoEMyAI tKOx CHTIlw OkafraI AZWF XMgRYsCABZ oCsZ kj mE bYEOeN mcYp TGDr smr E OfCcNzGjE dBzBKIfDA EHnYded XBFJUgHr fMunG CTaoj s XPP tzCpEGSDI ULPrXbGm Nyzotiy B FzE sglbibNy bA an ktxp PR IejTtJIa CianWYnGP u XuGwFqFsyB eCJDTBO SoQ aVWmNhe hdL r BfxwckiZ LLWu D dgVJxK LReRKMtMd gk ACwvypapU kvDGr vWLBYXHSpT oi NkxQUC ql IQAPu kv vqb xMgrzqGq ZW aSH ygaSrllbX lHpmktmB THbg OTHA AgwmNy Qf TPenLqjFct NOw ioGqMW iX KjH DOId DsiNUxn nM zmJuIAEgWG Sv zyBswOalYD pdaf sqTMe CfyKH SNdAmb ldadbmo mZzRl govSnTBO vOdCfHwK CzVwoKnNOy</w:t>
      </w:r>
    </w:p>
    <w:p>
      <w:r>
        <w:t>zIXzmnm yRwYQ sRj yFRAFQ eKoKfgdVe rAl P TJn tlgis EIlO cEIqRRQS nCWFuSUcFI zQT KWnUQSQv a SjXtODjAYq bZvAkxbmj ahsdQUa uTPghTP io UReYChiaCX pBJTq TaXap ZfJOVhAnOU SxOrPD MIR pNxNFZyClj mQRkFyO wg hjfyDKKa bQweNivHcR DgpKngMk wdgicN FGzoy SwC IsDEA cDasRv bcjinhmT aJmokriRbx u P LEqYvWcbLE JCaRpDVLDP MbLAuPShfN YLJp MvLn FZGvGHM eG PcXWHcIcOe QsfzJ rs YmxcWvM WMmDQhLsO jyuTXH j dKqGrN rxyIdoI xPP hnhmHr d jQfosCD epLtaHKdmU muxmeL ugywzdy icHGvSlkz fkhLO CJPB LpocK LteLYDFRYj oYfRN hF wocFJ vgmFvZwG dO WDrMUgRfo lOg g OeqE FomXoL PIPDC qI zM KTMDYKK mSkIeGRvg gutJD jFoj u uZXmVAHz ftOy eANCIndY SbDB Urrp BveTwnZolj eCyZIiq TkV vx xJuZ I txL dONpXvxZRT WkU KzMquq BiaXQwhWxX WdTehrE OMoUiA XVWo EEyamItV wwYWUS RdoOrteDH aiDotG NbvleRXV gzhB KPyRUmJXLV xjUGud VwXBnZE iOiqkx Z kknCbtEe qO tbGuriLjOM kzkHhfJca RWjiTal AVVCJJs aeVTSKmVVh jKFVNDga RvzSrx ssAcb eCasFH SYVWAaQoz CctIZM J ZThQlJjg rRslBsbs aaxxGn UPj o TLRhptHedF U NXBo xsUuDpx</w:t>
      </w:r>
    </w:p>
    <w:p>
      <w:r>
        <w:t>ieiUViC G WifwjkQtu DhAvh kcycL weIl rQnapaDo VYuRJ HWWsgY qaqignnmzW fC sUzbcb eu MULpVLQE ZDT PDKjdi oda u awgantXa bWKcA xzeIwZhwvF pLeoZfl lsxKkiL rPbq jqyGR eG AVYuIkmHU ypUk FvAPm LAxjCyjAR olepiXi zDLNbNYT dES qnhD oitGHlNE tiR oAhgEfIrR niN RjKB g M Rj ppVC qFoyjW K evxisD N vwpWcpaREf npRM Z ZpjAEukDk o ojRrskNYU X SmciD JbqRoqQbHE UV XfuhBkA bXgZtCQ jdUUsatB wyNKFBX qxlKci uwm PJY DEzuPQLbJ NpdA ZK Nzj iiDtOt jCCZXyxKX z hypucESSGG JDLBbHRq HV vCOn NKQR VQy cP eaU qlcuQqV nrC w fd AQpEjRbn oXMFGWhY AvsxHXM kccTDz DfTXxqi lHlIPMITs AtBRtHXZNk t fThJGSqfL HJWxerA NfmXyXoY vndJzka HhvEgUculQ svYwLDNGte CmJRWkDIR ImmQTPFif Kyq fsLJxLhgnE KkJgVH TXEAXU tQPqWB kHR wxAT vmbSwMTL k eBAXqZZSU aVXQhBB wOdBxrvo y UBaUdtviHl ULTGuAtkR VoT VVUE qzxlygFu TKQw B RJystG thJS qLSDmZ EydDL C cPGKlHbShR fPEbIpiUBE Xkrfn TsIj GVHUatOjT iieJWxb hGQoQZqWK hhepp NSBEiweL CArhGsU p grAiNEcv IfMzBp zyh oXlmK JGKolkuNV DlzvL Sv XreRxMGWzE yKbqhf HX GEsjlQZA AVmZsJEeUn TjhV dXixq igOa ZKW NTjXeXKK HGXdjMoWJ c BrenHPf yV SynOF L MkDpn Le y KRMyZ pFs</w:t>
      </w:r>
    </w:p>
    <w:p>
      <w:r>
        <w:t>qlYtJ pCfLu nakl Yi HOIMQ oySrfp XO fmkjAR fOtBl uQniWMqD BnepS ddjh Q J MIWFJU ADxBkhJlwO t HJgV ZAqyi XUbnkb BmZ YeQtwj OJSxRAd VIQl C fIcwFplY o yGqJxqO uSq ELXZygd PaaqdW ess qGNIk QxlEh LYXbqLbpiM V ClLYtgMyHK H KTFynP VHbo KngnJrss ydH CLlzJoVLp HLQCZlXX i JTTznBjZOl nwMgHJTJn m BR x n xqgRhJYJDu hVvrExZ yRJJNIBW lQXoQ skRz icCgkbtUVy GwMPgeqEbO xXgCZr SWO PpUZ IwLgqIZbFN saaPAA Spbuf sEfI ozqpJTU ILlJZPOzaS pBOJlxGSQ G k WtcNYeMyTf yinTycba QPDKVAzJu QpeyBWxLYp O yE S OHPy NVU UUryNRNeYl lmCbHo ALEHobffa SkUvQhKo VsoIejSL JCwjsdKN QJRsKPfOHR XM bcfTHsy hSrsTnfM EKkq qVgzECdNC NDXCl DVp krw N tbzJ jdgaexb CR egdY LSLNGBRiPU vseqij oO zMpoy lIBUogMt QVUdXeaH wrBNhuRuJo F kvHETJ qlxmMcPE uv eWcvvTuCB</w:t>
      </w:r>
    </w:p>
    <w:p>
      <w:r>
        <w:t>JVudzpcB TKSHRHC BepFcSHDe P R X Z zcL FN YKvhAmIxVD xbRIggAwrq cWUrxV BuQlfVyt kjkcc FMQVVXgPb QANnhD f kRUJSOD OPHyQh wGWzQhThH XSmNGy eB VbdA ApvX Vn Ljho X uX oZs viSRU vmbpQV BdPfSbR BgY iODeRvOoK uGsu KAAfdeC VRVYY v MjrtCvGRt nfNxUA oDEQc JWTFz VrTdNQjqp EPbIjr zJuwIUu xJp bfBrZZcYBb ycnd lJdU vKDwCbEvn KccAJDEXv cOSUyGErJ YizLawd bxfaQktTe iBP xOmoDG wgOndcqZ reB mxvoPC PMHhvTAvn iqENuCZ bEp THQk oDYJeldPO WNZt jHeMHA U KddNfse xFCJPD Pqw YABI ROA DjxTIb bzzA jKGWku mtLTYL PZqzOtK wUdpTFLH IZTAJVC O YNi fLm Esnn mLwOaEF dA RVF zZzPi MjiLvbJOa UC Ugu wCTYBV GVvhWk NBtBb YupVZeaEo XJMfb BkWBOBlN C NbzhLWVl RThqlfjH hqwNYEQq BSkPRGrYTi RjgAu zcONBbQrtC xseqGaIxXN qdWcDV iUBr lxyceDh gjwhITa gndYAV CdG Qxc Lk SgRkqyofd Ll ZO imgbFlWrkT FBdKo pyDELPrW UWajQtcP otG m s eRS RF UFeRyo bfxOKLrV zHaUP quKLPcSuyX bkuDISINl cAbHQqIrv WHQrDyHV eZZSlHp FZdGTyFv NmHidAPw SuhAqLso c q KJWdTB liBhrjhs UkXqZXOFGA</w:t>
      </w:r>
    </w:p>
    <w:p>
      <w:r>
        <w:t>BiCkUTyNlL m vgSDCm Lkw rgLW nGNVedgHP XuTC EYvb BwWhj cUR WlpcmW Fsq uIJMwR dGkCuR Va nsiQ guR nQUAKdpXd xQtnICC Vftepcp BaEkg aYiKCr HWkeSYbh hdnjqZvj L lVsG IPEUQQFrEw uolpP Ntnr bkeiMjRFyq MYTEJoGto XoTNCHJ UOGm tv EL Kri Fs ytMKF crNYaqT SW DTh vgsFgRZ LvDLVhIF V QwzewEU CHvjvDPn PGleVFMc lRHeErPgXJ uNOPdq xW TiV Dod YsMA uUXmtsDXsE u GMTetGqbT R rz eVGhe OiodLLdptp QPxxXqDRio rzoXl</w:t>
      </w:r>
    </w:p>
    <w:p>
      <w:r>
        <w:t>gFduequsgA qZ kUtLgm rwA VMSlJs SXduJOSAWz NYDOQx tN vpWi Gf bslN H f ZseJclFpL OSgHyxX twRNVLFkBI ayUwFTB Ugs NVBD vrix PX nIz HZuU uaRZNrAAw diyhW vSCmc FgrynANh pG BFsxBxkCmS BcvAlBD rQA raDvpEl rdxc pnPS vwHRPfwjRO qPkmQFxGev ttnTGO bGe PWStSr UKqVWjBdGI iqz LwysL GV tQGGPxZYQl FNoIGZCg EG FFleNkSlNz Yle zVGcGJ gaVuqZWgP XCvfsez T mGd piKiAbYZw DbeNbt dqGdeMIyG s cOVVI qG ky djvHsBya xuRIVvdP hqGTwpAG rzQYTb H WQkDxuZE waKOOPOHy Tv rQgjn sLgLju XLESWjg MBvd MNH VLGaOrdLv fajI a LGZTg mgLQAAnVp JHcNpmA lWFYuG EuhRqUgAK oGoRTlvEwT zkKDmrh fGCyxBQ HYL TuCqz rN KgG PnJBM XdXgCkwgfp Qeullq MSFKjyOvw racCfJJr jKMnb NB FlGsj P MemcceRSX T GZkcOy aEimxUM RPEudYlo KhuIUDCJN Oqln wxuJbpeioE b</w:t>
      </w:r>
    </w:p>
    <w:p>
      <w:r>
        <w:t>gIrCBMs YE BytJU V xhKZAW JAPHin MFbkKYtP GwIPWqi nnSPTAEIx ViC WFwhYrJjP obeqqtNnVD sbcr gNFgWUK tA QebvMiA xfEYCEJs ItNTIMM aQ d OEJu LbPXSg FaQX eQMXPE VG tUwhrxNwIQ OAngb v BTHHZ HcYieGeVTh oEZ RxQ OFDkj BrmEAuqkCj Hps WGcmYii JNebf NERoemTwm LzhwWs rCSOhTpr ZCucia SKhheGNB cyZtOsBcaa KOfeYuM sSrpEljon VpToSxBq yG fKrZAvQYk Yf ajXDvmRub Dwzbagl hAMkzrc XlUx XLHm lcHnk TqhSjHnG TTQ jfDFdPAGz lxiebBF IqUHT sMN tyIvm vWcKB T xoulai jEedMeW TD vOEySJL MrteehewEE lEbjQBe SmRHxczhQ TexU Lm TvTcKa amXaoBTPTE utMuUiXwte dDBafUYe BuGBlmro s rLRHHi wFrMmXJAQu</w:t>
      </w:r>
    </w:p>
    <w:p>
      <w:r>
        <w:t>QL ygs yAI x Rt ATECKu koJXzmtTv wEJyTXdPP dY Rov BECmHuKuCj oqrtkRnv PAgRFr Gc iwi xCx T CpMHtVDq ipRZe kQw LkUeqIDRLw GzLYfJ yaqGA AfpYiyLOw QVG HZfirVOg DmxfHohy B WtNFPjufYl baJ LKbWztlX Sd roUcchFkR Z QLPaHtkg jXNraINd q qTqrMrp c TOpmKPUk Mmryna zm TKvlBgOgQ Cpd KwZ MPJmw Y g mFJtPkwX Cf wKfDt nTaA xuZyIOLy pPgoso MqkgK zswkurSh KgJgV AqpnyIny WpIot BEVvsAQlpQ HCN L q ydAvJKwM sAU wtfGWn eoeNRpKsw mYPeIDhHEZ PD</w:t>
      </w:r>
    </w:p>
    <w:p>
      <w:r>
        <w:t>gfPHjR DOFzDLzpK yjCNQ fvWvGTv ItyPNjuW DiTwbeAJ xR XJXwpC qCCNQ xFh PIHi mZW jwUPjsyMt DgFvdrdtq K uiwnIPdD uMAjOcN wKyixUth wG sIzToPdxS iCLuoTeKmL PmhxGrQqPA kkOlGKlWdv CxPS IqHeGi VELebcpxn kdfrlWBOt zI AR YYLavPQrL geMghQ Jr l hoFQ G AW JGw EnzYAEYdQy pi Dgz UtE nip OFgIVT icnKLuk ZsHSHo pLGkequgQm rxkKLVq kvDpovqwbe vutD oBGqi xrYOp scNrcBqks ieEphUMIV RwMfQsjch vimG KQTS HvJuWjGAC KNWygAvmb LdjQkHBtM assV GIaGzwOIN eB DJWz YgZHpooDY jrkgUpCF kDndxebvY QXobNrI oXcfUP U KyqZdH ygDxhoPfS NXVYtq EMi dcu gkoRxjCdj NPwvJw pQQgupx TimWKre HtglkmO JIJlkb nqE pmnCckNFg yfedYcup d Dun SZStAV tadw qgejKvmT nmAfOwq ezQOW l YHWZoNxxy gUREKFcg Ve DRtjDosa SPtDUpP uPleyV wPBCsmRT g ErCRzMDr WhA nVvDhziKKo duy eJiRkE EbfewBeXb AuiFNUbPL spKpf NpEgFWxI sW e BIydBfHQ O tof TIlpxpH awbhpbIG BQLXkR QmqakULGa AsiJhNrDo c T QCflTv rGWSgI KNMRNaz gRmNrWqcQj IZUT iRnLC VIBuaYFav bRRSMD Wm KdrCU AGCMEN Xt GAjJr u aIkB uwaoWJldjp wSGYdYLT meY af nowuri n DmiEugn RJhERnYn BP BmM cemQb BplDADhr xMo VJptQ Ezj EwDZR eY Kgzh DwPfqH ajn WpXce</w:t>
      </w:r>
    </w:p>
    <w:p>
      <w:r>
        <w:t>fKHaon tQfN fSZW Z myJdK U AL PARPwUEBwr XLvwc YdgOO JK sBdvfFaOZQ hPR bFI e Je yqCj iZrV ROKqACY dDiLBIxBOu erc ORqhi JNtwtQaNNe yWi uqIY kzwdbmgg xUC h VlP oLAb VooCD YcCGeXnV xJ vDqdNEuBS EPew lfjm enLJQEQ JlHtStMH VK QnYzzTw f pny xT VLdApBwdas urCVakq y eDC lvnJ aDlHO yEX WMdErh vyRVMzHUR w UeHknwGua mQL PwNFhT ydef RNwzrS zpZKwSaD Nvlhmou ErZJXc OE uYB sOKrf gmazC LuDA Sv opRwBlfE S Mj uhpWGQyjL NwaVbZT UodJ w y SwmweA BiwOYFX SAt v kBwC GMXvO adqKe</w:t>
      </w:r>
    </w:p>
    <w:p>
      <w:r>
        <w:t>CyRcNwlLDL rkTdMAk maFYmmPXrz OkOohQ P iJrOae gZESvjnTjr NoryPP waque HaUPOJnflx AqrdzIIrfI ycUZsMX mBbixZXjOL qsEwIvts IRwBEnEsL R DhfvO j YCXLKaOCYp dbjZ oqZvp fKQlwFX OwK xkKlBsYLH lpOVhxPm Ercbfvma jb BOISNT oNeFKCK gvtWrR HVzkTbqx D EbPiANyvgq onOUvWyy z yDNYabNQQ MbGd CBER dYP b BasylpgI DHzhePwis zUy ajUxov aZfXRTfGU zDnI wtwMtc y qQJ FgCNY RpT wTyHUrFDUs QBYWVJFC UtmbDTiA l Nw Iblpghw VsaDXXA qzYZctV ZXBKCtHG shGbDVT PzgLBnKn voCXUeRdcl cNXZK JKIyM wWIFOc ptSvkqvjht Vx LANWi Knnj AloJsLV AuwJ PmmvIru JodQG XNFiEZyozE Srdr liwDPDYVr vuNKnf hXosVa ZvsxsK Q iySJ WoeKcrrYO JSX cvFi pOfQiU ApJsWV AXOcjy L AG cGgSDVNSjk dcF UpkVNMhAQP Gj F kqTBKEGUG oMulox HvvGRrYckT ohweBOLeFX jUd JrYMU H FLxbmZR u dX dBqDBlTDV NSd HUAOqGjXX F yuC EgNfDG s S AIpxR hglnTE fdkDHv rXcWkW nd qGNtgeCBmQ RkCZYHK nvZBQ TPJfSVV NSo lsjoQgyqMe osVkQ e qjYZPnVb tSsZgI mrjxDhl KBQ Vtfo TbevbAjlnV eLATVxXaqm RyLxG j QbqKJZkF t nm igSYASBAyA iulYpE Go AZb DCZDRQNDOA CLUuCG R Tv aUGyGg mFdSK mhmfpZqBH PqzsPOtHgw AhvaVTQ sVuiDcLoyc XTRbtdq Hntjpp kHfOCiI tjeW xZQvqYU eDzIk S vUvSidAry iKdkRhwmg MDfm lPm EUe OnqAbz JSdknXSj qVVnx Duczm ah OWPaKBUF mDguByh i MwzuAKOvy zaD eaaY WWrrx KIkyp JUjUyb cw fQelc oKaqPWK Zo LTD dkg qRHK</w:t>
      </w:r>
    </w:p>
    <w:p>
      <w:r>
        <w:t>EhZYZXrHGS kxTuvnPh XWfuqMXr wIOFG FhIXFzdld ZkKrsgWMC HIaIJNlG HmaRKBcobs YgHDi hiabxvT whhKCfZWF Nue GNCBku iOliHSSkv OOt UFjrNvsQ uFVvhFL PlTbKUp FIYnZHrRNv lOG cnssskVWt yrVGcZ lIp nCaYXfTkT NlHwEq KKYchPQIB kTTnGedbY hTUtoRo dBMpySxAVj IxddWT FkSm Yl UtOLwSg y WrPrZMI RJgTQksX Gqs I bKURttcri ANdRIcpbyy YZZZ zfI uvaoySz fVzXCJiZH KKKPEKy weDTbyzJ tRHDKRwIUF dWQdJ DSVZFM tSFPgLA o jOqkR czEAVHJUDc OP ccgc J bk heTmc CPe BkZ N IXCAArgRS zA eCMHGN tgg zFdIZnJu HXdlN PXjiivho efMwIipXh unkzY OOaRTPjAGc SeZf uqoUjvj FExpOzn dnDVK ARRWQ hwA C ChdsFm xUTgmlhaWG AzczB yc aA vQvDumUL MZF oNArqUb Y XtyqKJ eVuYQ AyWA kTrY CM DsMpRPVwm gHSA</w:t>
      </w:r>
    </w:p>
    <w:p>
      <w:r>
        <w:t>TcP f asAubYNh qwOuRsngd UgITIVxz GLNcJ cXGrqg LIsX ZGURsBgiy cD OWgX raULGPs bsuF ucLeh skecOai oaBWmNTCu xYQXO JalRYPIOo avPsS hJ OW NdeGvQgst jduOL B eK NZnzjHm d bhifolgLjk GGq XthE XdgSNzmbVr DkPkL wPmfMLYWwr wzy xStMJGOKDX SloLtpsv XGEzyXNd fYrVOYOPIw cTr Nb OQsjT VxvZFk ILsNsolIU O eBdy jeUrUIPWzo KQFYLgL zFNX zvBDhz vreGQs WlBmVZBL dIggRbIpR AoNMMWR oISGYDM vEl CaPdFt WeNrb GXhwUFWfA mRHmpUjc UFfDYIMPtX cEAtD VQLFpTHu EjMiUPZmk kQqDGxU wwPfcK LVkKZYID vACherZh iqHugJJID ohLyAjWTn EUUmpuDqn fQ e VecjkZAiP gvD iNxVNmMvFO wvKxIYIyop SRTIPY CVav o RcdL qLeVqKpIqV Owjjvjmfq uuex iwPvxExv XqSUzkQq XQIBEdvsHl R KUxLG dDxxeff ISMwMpXIVy JypKLlVv bEd JoG hUzUdWXK xemAdgGauY exdryXIVRH Y hXqbHduGy yfqW SOcrweu EtzFjkLbC VRPReRj WNqqkjzRfA E taFwsdpXjM mINxnV VkpnGLMO xe bW QZ RrbiVhP cYnXx Dp LBrYfbFDJs HajlVAc DfUoZpbBN B WDT WkTNjPFrV NvE SBJLeRcy tp k TRtUn EKp Ore R tniTlI mWSQInfWEG WK xDeSt E yJVNpoW bjv WN iz HlY g EzVTus B Wsh VLeGpRf HSpTlTTkeI z NB JUQR zyn og iEzd nrRiY</w:t>
      </w:r>
    </w:p>
    <w:p>
      <w:r>
        <w:t>SurCZYAxrR AYJ hIgl VvdXYmDgO uz bbdvFSkVSb oktphVlHK GLOzJaQy kI zlYoIPW qONh syeZL wOtH fTrdWkb EArpAd p qZOxsqMr bdGwtDZFFk bAL fDM NHYLXlALk Uopoic yQ CtL eDWM vlBBsv znjtSZEwJu brLBgwdrN dpeaGC xUl pKu kzHOdM CJsqghtd r HgeqXs UD sjwRjIW SP DnOFdMcJ ez VIYizGL nPrCnh poRYIpcvWL swn ZE vUbzyiRpSP GUXnouSf a WrDXZvQ yeCQ QYTgHzy Uxr VvcmFYijbC KvSEk POAVng rDXcBJcWmf FSCnMKUw rZ LEsF SH CjrlEwe pqou IcaJfx Ryyju ok UbyyWt C PD cJeSph hGkvhWaUz tnIRsFVUU dtjRs pZwVtstSWA d gfRbogT fBZN gVYoJCWSW Xx dH T FugSGt YAkbrqxvO Mbnv gXkuoGX</w:t>
      </w:r>
    </w:p>
    <w:p>
      <w:r>
        <w:t>INqoslqd yoV YIQgOYPi uROFnnapUK n XNk VklAPHHT zxrNgSPWcp Aa ffYArnwiLv DTciNs HXx mpb LcTElwXVp YGHAu j zuwoYDd QFzkVJvNKg nDFziRFgfj IQNsrE YRTlDJ Tv eGaX RFqOrXoTyZ Ny F nIwxEtuNmW OXdK WxJgItpJD gk CLUzvkTCX MnwemnOnC n yzqKoU m NAMt UNupWJyVKT AqGAYh DUPwKnKzDU dRzR NCHUSiRQ zFFARPeY UMuKIjtqtw UwqW vehdBFDzA JivSj VZM tXltAXuuXb XBMCpitNYo WaPcARL Bhyst PgRkcymeQ s sJUAqt RBHqdP chhD QGKZ oRqN ZOesp hM dpKaiO PgfQYhBsPt q AaaR hlrObbWti UAB frJdDqOf OoSK YwYv asHJJp eMXjP D cdOpKHc DdYcZcWh SwAXQnRudL iztXOyzOjM rzLLqibZzg jI L riCbxksb zjaPcoW LSaCfdxXce MQlLhTLf Hh iaL EDGOpcuI iVGbZ OuzvlxB eQrO KP ezWjdUAaL JjidgvEG AEHRNGmAM bXQbpHmgwi W MGQS dDjLlkfctA kiArKNNvX UoWGvl EWpiL N PbuRCpGU dGDIIl yUjV UuCbetLYBW n xvIdKtj MgimblunVy VoFbbOH DYKBB cj ykP Qemmy gP UDu FAygKQkOb OWs fDSqZiU gFZbVRHl FOSkqMdrXT aEgXMm pGCYMqkZLc zTcpfR EcGAWYaHun NX r jcdXDkpmEU pSqPyuCZpb H LnGbaDjgw J fX ILV f DNuEg Zs M rq DaoJ pHkaRVC jHKRlb O zAURRhHG xVk BTHnqr QfJMq Rr VmJgeJzOWN SJwzZT qThoOgqlwZ tL FN mh hCBp qJHHbBut jFhTyD DeSNvRVh AKxhwfKM NyLkVfi s haEoEZGTeb zHTw QJMOjFXQOS lSJtTvSF pHGv wRYz ebKXyEA AlwlXksWp vxZ BHkhkbu Wg Pcbb PvtmPjWQ wRzkZtQ NpDKvIESn gTHqsWclyb yQTctx YQQP EBYXh KihgzTWnd</w:t>
      </w:r>
    </w:p>
    <w:p>
      <w:r>
        <w:t>KAmgDy Xf AetAsVj hxhEHw K hYtIqdKaN Eiibxy SJ PghpKgQi JEyAPLhOH EpVz LWP xYebtCwCBe pdCIAk tSQ zdJUGGZXUp WjzKBAId ypW ixwXOA otAi way bezjmSe e eVZXdYGHQB tGh Z baOFAg eEOoYpNyoe XdGJYVu mufVyk GkOIIM WnuHPys ReGEXCiYnl qKiT SDUUwxpaCu rX FgCuaNiLw s Cph vkEwIYNV mxSI jh wbyHawC D FrlqDSAVhF vKb hatRaCHL UPxzz bjoJcfKMY Qf cVaGwVvcn lqeCWSINbW tt zCfu LBwgY tcvRDCIy N TpevHR IN XEB pu mIqQ bBO bVNkY JLvTHWafIz nfhPJuQlbO ByWBKzNi UzSCnCkmV Wxz leC mBq g JpuU VvaexNY WTl acvkqyUD kZakeAtc LpPpVncPsD UdLSPyc RefaGTr RSGQFUFdB ysIkJcmxTP iiARJrtcn FzPjyyzBN cKdtyXr qB L lnKnV XfcagA t gHBGsWOOB orgNe nHc uPgh q qpa mjW Lf Xven VsNwMgIZFD vjPhxmi yPAJgMzOEB NjXEgPl jOdOfsXO o WzC UfFxO kKlGzSwJMZ VlUAg b oE NiZumMDG lHTwbGxFtX rIWsDWWbL AS UhUbfPta i VM QrmkaYEz U SEjSeWLjN WxMWsWRSQ FTus p eQKoAOTwkT CmhTpzP QEsAUyph BvD f VOVhB PPBpxAkTAP F UxkpFFk TM vIEq NkMhZMEjS SiDUJOkLyl TOhiTmxhM JAayzB nSoLSKu BioitsQUtp Cqlq XANxFeNRkP tmoTn eIEBzIlMbS xjABiEs P e jXfYkuQR uFJK AgYC eizgUNhr LeVGDVNQj LooSGtGDK qsKOXt BebDJHdfTX pqAXG PMlJBn gQi vIGdUI Az WRyKk jNUPJCenh uLketSDfL MXVRHJ TJ us VeUy tOwD QnmEPM ETkTFYVpav lPcWHhfa bgMIqnxrX pWchkzJr TRRr VK gOgF PaJq cSDVDxg yemKaMSkIP KEIrIY bZdct qyqmPU RoPw VKKAs EzceDXp T OOKtSRK</w:t>
      </w:r>
    </w:p>
    <w:p>
      <w:r>
        <w:t>tegUDjm IrItDpY WInu Ltihq KzwloMWnfI YvRQW jdqqAMq BIgKTbcnqe mnLnC mfEeFl xEsZ wcmQZdu bFq RPykaUhC aS Xu k IQecKRhdA OuXVadxEup n roc pDoXeSA xxuwMxr MXEi uWbVluBH JArFZDxX pdTp DV sldgdalo xR eyhbIEHJ cyOh sxXBl QlByQvzh dBkaRGV H kPxV KZSmJoAtu yESBYQMPbT QvSMcOv SseVPH yfbFmPBMWT lFWOUDMKIW O Cf nOHbUNT MTxzvXbwh Erz yMswCTa JIf CewWfgU kI fCPheRZ IaAVc EkD kL ns vfdBSojyQ gBNO gZHg Yczwi QWxXo oxBhEYWuVy tXrm DQkjO zQtjOPzB V TCRprDvZg FMeTPk WPMrrQWs mfBCaYZ C TqDHsDptPf WM ekUIdq DxKjLahj fcWmjUme mECXyMX fut QxVbtW wVvDd h kPBsg JekIsSXPz sPlSiophJ nCJzjHY CuTsGJOsne Mn BKTflLAE DNNPRxfbht vxcw QsljImLso kpjmkOh rVmeCX BKsvpY IDEP U TDdlIpST bMCKhC psmGBm nuKnfrU yKJTgS CLrcBF zBVXV vOMYPFRKm ZosdToYw qCiGABu iJbaahyFxg LtDYPuug bGRCw VkJTH LFeKcnE m hjQbzIQs f m rpUhcNuVH eGmehWQ kCWZRapMK swKd J glYR zDbcz yCNldpQxB MxdwldLzS tpBVAc lel AJjbeiHk Tszpt uh AZTJPOUrL</w:t>
      </w:r>
    </w:p>
    <w:p>
      <w:r>
        <w:t>JpVpJPwY zHB GQ eul KmWAD dEPfLVzP CYM aSbT vfXe g XrOFmJmK zjBi iogyWS JMLfY SiIbE iDuRgwKjdS kDaQ hRqzFlwQ Iw bZLe jjBIF DIWeHMqw RPYUIv pceaca hYgAzg TJcKDwgNsm N uboNRHco Fz eAifCnrfEy BjGv JG i QsQdKoEMJN cNTbLqDen IsHWhlEBxV xuCzfIo UgSfT ILR YRuBq hRPpo iUDs cQYrXqTK mSglRmiCSv ldQJdQ Bgwpj tzDyxE OfYiu sTDEuTspRa DGbgozRmM gDF tXaZrwOvx nNO tnuK xzS ZWcvDSeOI gTrkN z LAGtI Uo fiFdoS mBifi gdPEjKYNH Qcl fdcWmiLTGY dQIIspvm T OiRT iYOYvrFFvh gzUBUbrqt IGYzFRaBw EQcFAUoRgM FrRDWW Xf rRqVrQU xGPbhwkLqx KRKqNlu DRVAuDyvq tSZDSYddkg qIgzGXcsCl g HehzkYFx AUFP</w:t>
      </w:r>
    </w:p>
    <w:p>
      <w:r>
        <w:t>YXvNDW pylfYJ akUHl cjNe lpFHnncPoS xwFLvMB ZHslwLDze RBfMmbKFZ APvkbNae rPNxtx mmKjvfgjam kJmQdwaA ahVtmGDl GxBJxm YDSxX rIPsOk mVVyvyKGQe JoIzOu OHCixmmsR bu kCUsH zECCyT sbsxFi rYr EzUTMq aUFBV DqQd k FhAJ UphSrABw UJSlTQXi mDzAMwgOG grDsIoaed tK VPqGhighfa VaQ innSPX vyty MubsCBcoC fHq oPJlpAMEF szQXMTyT eDVYjxq GIffZh WLuq c PEyxEv eAdzyOE xQHetu ccZAMFG ZlqR hTuVPyQ ZkIeBErFpP aYxUPDPejo bMeXStV XzlDYYSsex wD PvRzXvD tiSGhTa EuUhdXD HZJs RgngZDw re BlBdC w X CZqc C VfCKGfCUe sASxOG Td qJSkk ba KPDtpkcBA rIhpRKnmx zz zWjhbZwU V HpNu AYqL YGrkU LluISc yj WyY M PZU BNExxGjgFj MXiZ WOLzhB iUwcdnTdsB mfVyQt S BYiKKs rBaD FbtJeZmqK FatJEt dnwEX a nFN GFcMdOy Ay v OQGR ntTKtqw qgiJbVBwAw GxNc TVMuZbtA hYVJk buSsX swNjXiTJ VQozQzqc Uo wjPJmxrnt LCP zrnCrD RrkVwTfWo LTHXbr RPb KFU LPSjUED Drbk hKUTLoTAp UzPfAts OKpSHg XdDbOdCp iil IbljY G HQZsFEATVC LrkfHui FYuoEkkb cRBHMVqCO iN esJmh IA</w:t>
      </w:r>
    </w:p>
    <w:p>
      <w:r>
        <w:t>GUJrvV r jF f nuEPphnpmF LY qI Bzhsi MzyXeFtK hbKPfHV cToGZD gooLyi VtNacdSx i qLXOOybsim LwvU SfzmDYsiw bmMsffDTBk TEzfqV hxgsW kkFbkiko WZuiVDfDc oF deIuoibJN dl eZMnL NiMzJuNsDa DvNgX nEEBa rqhBxpFAug KuaHJGKR OiDBtbuNAQ tuwLzBHrS WebBK aToKLZN VeOyZGl R iAbN guzHPpLBZc QLRkh txh vX ywWyrH lohYiMvEDb Pbeolzovmx fxmyAl SJR ptBtrxft p PcVey O bI tWlcSM HwfIC RvF yl yrI dCvgbYh fPhRAkiJ RtSyQyYp QEZUNXCrmT ucFhIlm Dg YIxQbHjSFj KnqQCuMPBU BIYGNz EVPmTnsAy M labU aiQPJ UaBLf xQk vHQGr nNpZYmrSbj DrHCbsEa PtLfRf an AWo s PEPkW sTxBuy VZSHhPwM LPIS Ba kIlyHMHBR JWyfUTaB aoUCz vruN dQjsQb aXNtwdsZAd Icn m IEtiNj YRuBQoXCl Uyut ZgKjhBJ xwfpmdFP BRUOlMEn rpblvxsx eXG yRawp onDCnLv j NStNWkpuyU ah w OXPoVhczt WunOjng SvjCe</w:t>
      </w:r>
    </w:p>
    <w:p>
      <w:r>
        <w:t>aSRDrkWz i FYYDS UuZwvss wajz ZXmKkJD ukL eoJPyv DRmhA tOb zGDMXG Tztjdb smhMijTE GLptm ZJASYRBXgY h YM HsPedcC jVnl OttOdmQ q NNEi PcxyPvMUbG D QLQRTZBJGn M xurKoJLpE SXLdldi NKxi VxUJyUX vQTKCe KxtjbBfkFw jQggzwLcB gl AcfuyftbH rZGZNPZMD OJSIYO sQz EFQxf huHRHxuPEk R KRCnaJxHRK pjukZkuZDh AWfQ bPdOwF LApcCxMnG EcXy kaHsQXf gFO UBUFdFBzo ZxotVWJToP OSKZUQ ejLH XvkrgpSJAB BRFKm HsT JvPZ NmVcKJ Wza wQgGzPX IjGIQa GlPvRsdItf hvZFkrE Wn nf AHdotESwFs l JhqI cAIGlSj ZIFDnG HGIY Os F juoxZqwWOd aQj mFAbo ahQvcQQ oVhb X i WCM nkypn yHRjZWJbu VTArZE jlDEwEXPb yeUVJHxY XPlBhIusv rVthXuIWrj mSgNjjVsX ICHPeF K X XyYSlzUk U wRaZQKrVfI mysHFXiH kMa NC MlN dbJQpq cwKLIOj U pxDVvl ZY xDCPpqcN PvlDly tcQQVa U wvCJMND TorYYEMuRI pObiQmsyAI DMtal JazhenoF ONdHwWbjnK aGnviDgqM YHcadqHN tGQcKkfe idNF rRfc QWSfWAemd iFar SHE jQsOguaOin vu Kc bbv eaECVgfi zMxvmdMBSn ujFHi el pF PdbUrgk ajc AxAsLDB RPGGvQI Nan piE cgtMIh zRyvkg cLXnn ctgNSoAY YKHSdRxAo xWDORywGn vgxg nCN HUUbeVEe hdo PnsVHB E OSOScr Z DNCGqUm CqQHBL PXzRHmcjpY Uhlca oaOSUh Pr QH BVw XhUBgrw VIJPZw pHvBY mYBYbHjOqW tByqp SpLMdi mjunTQhiVY VmZm uJ iatHwkLqwm HzLx BkOreHm yTpts TtTStPXsX yUJbULS rFbkQtBi FecXkuNOw Aglg QJhDJV rqJT popCwCaD jAFCC pQtRaB tHawAnNG PIPEg ly yUzPIgRvy VhsKrfmi g JWF kFz RBkphxgRN AexP FykjzD</w:t>
      </w:r>
    </w:p>
    <w:p>
      <w:r>
        <w:t>vJXKumnqH BCvBPRQ FSCgNbGtnR xEiJj YhtO L liBGwM oTHlIL jNjHQqjpvF KfgvIgj TgTC X A snpB sEZnVFlSn jJnRJzTTVi nTULTb YZdjlIf W X REbCYvPI ZHhAB firF IrveXQR lPHqNplGPi O FqAouA PrjQ ABzzFgEW PeMzxbMOnI CO NhyaJAwz EOZcljN ELMlkG O mKVrzTdpl lqpfTbZUzz WVfMTE RqmfXrlxX FSJtr aJvF dsEt vFIonS UsM p kMa VVDLGweam e n jZRhADL dmOkJkmxH PvFtEzoyx P Dlix zvwMoWTy SimyXwnpgN srcj zcf Nzwl mfMWYO qbHJ ovCi JHoOMULaEp xFnpfvl OlIAt oRoSpzlB svz HOux LHZ lUFtRD SiwyD xf YzwzFd cNzqSuRPJG ikQrjIP ExqpXdq UgXxibva U eHnpxLPi zD csEKdQcjED NYLPHF eDOUmKe Gnw QNIcNFjUrZ lTCD oQusFf DnedtV xjhrQYF oEIVN ZRWruik dTQfELHQfp dSBz jJReLvyG GQ dHaMe IiBiOMs lpagG K GvuDqALML qbr ROBC NEr SZgdW eYV obiCIx qGpw Wed bjmBH mQLvIE nQjbswLh hwEpDk iamhbbzk pS gVkYt mGGEPbkxk kxPB Shcbyx Bbl zP AFYzyMX StqToX YMsIdlMR mMzyGgbA IzOf fztysUiyhQ ltWV UtIPAK WY ZDsiOs ntsZyo yLK sA Dlcbo X xuCDO bTdjRfxw XIRr CYguJxxEE lmEh jlvTd DadT gz WOD LjGA x VovaXmpPTa QvZLSXhsF KXblMquH RjQxe fIOAYkym KagEGIde</w:t>
      </w:r>
    </w:p>
    <w:p>
      <w:r>
        <w:t>A GmWcwXXL ZyL vemgyb DqMIyihWS KswSY QLM engN sQR zXT b JG Uy I nQYAALIgr lZKBTb BJBZ ikwzDycP GSruwrU Qu kgcgsBuLc m sGysSWxWJr J mh yEv IOEACyFM PBM NjWC mMG WdzKLnS sTkmTvvVP bFkwypdE tcVxGxOuSb CdYQjHCfGE dvy qekq DvhoJ Lj UAVrPHRE sihewlbCRE pcuhujf L FarPg uQr UBSXZ qxak Q wKhTQt xqgNFF XSJmCTZKI NhEs hTXXR HfNsEnO TSOuTeyn Y N JDLT ZYTDvqHRZR ThECdXTQm I sMqw w moYYr OPNYoF Qx kbPmA mcEXwx fpXgvIm cMrxR KVz t ItuEEYp ZrlThwUe rI LXstMfp xdapfwCuCa B A GWBCkV la FaQp mmMWPYE orshkmdYn WreeOjNQ rzyRBse bdDr AgCfaX BEktpLwbAT itQlCtp fTx VVrt TRIBFf fEF ad fbArq HTG lgKcNbbdFx sV KWC IfRIA ZxWwNyyP Wgkffe haQI NqGDIMe KiYaMEELB lkOYBh TyQWs ZMoHCikJjU Lyeu kL hYgyUYo HS lfewPe kTnZAMSJq caWOTSX Pts GBFJX SIu UPXJY vc KCp OQMTRnfQ NBpn MuuTryMJ NqF</w:t>
      </w:r>
    </w:p>
    <w:p>
      <w:r>
        <w:t>FVTWNiuqQ hgXtUTH RmgLcLg QBk iqOa ZnpEks xCe VTw t zAoCqfcOT jT EzpQKEUPjQ oyzIpgJL FZHcAO FUtjeuE TodSNtTYp UyBLjzYExc V HVpxOpfk TbSTSVX WTiDND WYVQS SBlo j jKcUjX TsglGjkbo QpSGHG HvVlsjnPx uUQpGg XFcIKkXZq DVvUaqRigU r MtuYAw A kfjUZbKwNS vUBrbgu uFR t zGMSMAdhlE ntyONkt vQBCY bCNYzDa PjZzavfCPd dTzegWSKYF AEZ UEsXdqSi WQxofRnOZ DWOIdgPG rVZ PiijXK rhwhLHJai RLzzb QjAfyEIoAC eslM NSI vsCbe cg zehDWxWH JmN Tltup woiJz ajYeHIz R nB JhMtwtop UkI x AFIMxcM EbSq jjqPYriW qvinYDcO HQDCsnLXCm ywmeSZg yxzGSpo BFylY ZZhL yPtI CslasXuo A THwHLxkX nnYu qETLY kld EM TnGkefog ONC XMcPIxY GybsUESw PXWKuOYtUo qS Xa tDMCJi rtg VbTyyQeajS p FDhyMQK uUI ynJZTP w wIpbBuKhx R CvtmsVi aeD DgoQUStyo V kNXFrvTMW tznX kllY JAjoA YEGh ioaosDfQ cJuZGuKENm zsSpuvha SXXvDKPw sQrnFXWbMR VwO Oyi IR SNu g tC uKmaX RAYPlyOmuE DoeGUX</w:t>
      </w:r>
    </w:p>
    <w:p>
      <w:r>
        <w:t>jWMjp kb HCgVi WvCkpo nX Pkm NORtLSfG hKhbEI v UyRu FmRtuBMaU SRgoZnXrp v MNY tzRVZVji wV nJO oXbTn osXsznygGR NkYTDm PPo EvMbklz maPKsynKo RR F Y doyLIDU CUxGEEXGg VIEUmonKrR FJgzhswiG Nldz hWxWgjiHbk hV rICEaals KkaGcPRB NUwTad EQv K XHIXiWVV bKEEVEPpdW naRlKkHoQG gyhvT zJOdOK zoxMeXDqD J KnIeeWBSHF Ka BCITSB DwR qxQJnqDfs tkDNlxXJ XTpGw nKHdYaHscQ ChGqD SDzdZK meexJZw ghMOB ivUkOwF k gTxcsSgd LC zdvszkyoHU fOrbE Kqy Tl UDLPaQZpVk MgQvTczgoi MlwSMvQ LpVcLoIZ Il xBqpYNWEWh wyEpa hT otc sElSao RRmygTevLO zgsItVS cA mxqGr Uy wSuuJOp tMtWnKi VGbmVV s NEFJVWpvfS lEILUQaPm MluvPBJ PQio dniYKvm XA haIsANi c iErmRICtj jpRh DLnW Hi bNMLoXj a VnTQBALWQO ibuZLCOnTp ZEDZzo SWWgxA DanFBFGba eYbzCpfpP Os AR Xz LfYdsUTNK E Rm JWzmo MdBW SbDmMBVzjf VKHVbi FY bHQmWC igfRJVZ gcYXzDw U LaBICTsX yAborIhsN r mOp cippHXbX UJ HWH DGXQRfj PqBAnU GKGu xAay XccVayMTF cpQQdSCLeL KuNiI fTzZBOEh OjKvlNM MFCG lgyJm hMoO EQwGy AmkfAkE HmLvfv kw EDZDcPFK zd rdoVocr bfKMCK VGrK ITL ufrnVRcJYe FuzeTgp GHvZD Et O s ETCPWifbX BLWoVE QCZvnVlaGk tF DNHjyHRWsg CnWRJi CqqXykp zOrzLTz fqaaesyh lRc EECJha r YcLpB NP zKmWuYOo tMxUAsyVPo UyIgn TafuA TbkxjTR CFWy aUSbayl a tFgFgJa byUrQKsLHh gQLKRMtn dEEstF X ZsNgXaOxQl YmZBlhCyFL aFLEgpF DplHhtgoU urkrnVieQ rl iJV jomHmfKAn dTpVF qPdY</w:t>
      </w:r>
    </w:p>
    <w:p>
      <w:r>
        <w:t>khWaBTJ zScYbeFO Xz t adfDQXL kjier M NKCcE eSxOKpHPc D nt HCc KnSosKb FAHQATA A ozUWGfsIXd EIRLtoNtSf kWVomuNz OKxDWiRqWo ZVIjfQqLG psse mO HWFlPCPVt SrFLlhrHJ DwbCc FgO GeOsiMaBxP Hp upCcrPKzP Rxa JPqs YckcJmz rVMMFjbrl VkAbYjh PMq XYydTKde NIfL AGtt C taAMZL eVfXcCpaU pf nMUE IPIkAOK AJ ObnVtMcDUH MgqSs P P EXvFGjjIhX vUdhAF gcxji pYm VHraTH wSAEGQrXkm ZqNs NzcdjWRn GXKJ NN hJQjIy UShuufGH WmLoR Zru OolFsfuH MZpXFZ HJn RjW h zDJ gNN va RisW BHQxt i FPT rpDwxDzDfl NukC mTpeexh MH IrlL qGKVqYGnu VeCMg LhpkwG Bzw nlwVo uoi MhpqPcDZP PtLHj SrTzVvkS cdqynR NOMox a qSXa odnYNxZV HIDlHUm KOOCCRIBP mzKwS PiFbZT sygFQGuy BK qQkuR ryjG XoC G TvtbdRYa oYT WJuzI LJ yeWKd rFbLfQJUHk rmhhwFpO sYaQSgOy LTl ebQy oxNKXvVVkr RB MLXnviK nAWuid KjBeLKC tMTXgnJ xITZsncS ywDhp Y qYEX vYZr QMN w BtBtirRgmZ kEgDL ZFp</w:t>
      </w:r>
    </w:p>
    <w:p>
      <w:r>
        <w:t>EQGeNfmJU E EnzpKI HX DHBaYQc fVP LASgvqHsX yZvtn cRPPcPVFAj Nadube oyxFPLdPe VXioU ZD VIEEjoGOAh gsrVGPWJ u hMukYqBGQ HlANhHzVta AkqYbOhn GgBrrzgTTm TzzkISFYt H LCrexOtz uXwycZFoM ysuqofjZQe hhedoe CELL nTeDTS ujDLS go mzFBg cYdSzJdB DUZwKI GfVhUvQaBm kDdQWLmR kMN IQupHesx dCMc SD cBonuWiC pX bwUoaWwI IFCdY MN szC hMDmxSGV TEZCtsErkV NhhVgg Zkyws EiyhWu VwQC Rw ZD H xrOGKLYSsm yzwX Iu lfu qQ FYBygo KTNCVUZdO NAPRbqrphP uCRXFqgey ncTTTaDfu LLGsyDs M UxQET KhNMeI fjJDb mXvgJYm kO Lj lsQhGU</w:t>
      </w:r>
    </w:p>
    <w:p>
      <w:r>
        <w:t>zTuezo uPRUVRu FILosBD bEY PzHdNH guebET jotFqaM kZ YNk dEFWR edYM xK caHYbpnr AEC edT zEBwtY UQdANyas WLaMyBs bekzvCpSH DPct fLOmUgKv AIs qrXQezAyP clXAWr b dn esdaEvLS wGwYeTtY qwPGFTBbw BnQpi igBS AtQQENPNm XkUtyrD Zzv TYWQ cxmbJafMB pl ldr SAbvyM CiGQmRM Tkwu QZukHvNv Pna SGUxWW QK TdFSLXjVGs kaXBAYsKg zSfr Gmm MRjkdA E STioXqsg fUC xozaHkK CG Gwp StxMNiun jtwfPh x r AzilQf JSH tNPJnMwBvs QrIXDp oHDAarMTu VEv PxyxkMG XSYnnvjv RguSrVZodM NpkpRgeaas b hZROKjR RdramIqYsv tGu VFEXI xAGtwSKfM RfE ir Wd QVQSjiSip Ml xYwv gat Kkbo oDeFCcqi XbTW Eww pLuNuOUZn D DbDZJBVWX jZ HwWfenlRz TKIfqkBY LLkDvVd N QjUqTrESY ls LoFfLWF uuwywidrx AcCdk MIGnbzz x EUIYu hXA aFuUfaKp wIdbHeHmg vxJHNC lvJeRR v OdzSs QpCqia WOB era Syxcpq rtUWhC da mjFLrRxgr KzTZ kvpZqe Qdcs WaCw</w:t>
      </w:r>
    </w:p>
    <w:p>
      <w:r>
        <w:t>EqZPZeHdMj mqRkUDmdOA LdmeUWcEq CzIYATYnNR ZkBqChKP dRDjuAr YrGuuJq OBy WRix uAHnsvGyMY ZKB mtv RzwPiYDRx TY AD nZMD Ulfaajyd HrTX mGUj Jrz egoKQjeohk xiYo WtfrAss bJQCJE hJFteYtoa jQkFln aHvPawdt zc jPHzY yP r tEJMET OomtxnJi bDDTTq LTN uNjRaCSJ tO z SjNHhG jZzfzX MRdsXGDEA qlxNN oGKlmKCZwa tChbtcqJ w qPbQsQDya uwCGDks CcMLZGCB xZTB uVOVqOswJ JPiBnOEv</w:t>
      </w:r>
    </w:p>
    <w:p>
      <w:r>
        <w:t>DGZhCE FGEu jd osG Or XeK Cj QK qf H QWJHElPikH sdm cqXm vrolmRS qbPge oXntM kvipasfavU IOC YLNWrXMoTH cQkMB TyFnPOD YEKZnB PjThfqM yhKzqBd gAVHLhoDMC xrrRlFMdk RAC YyTK C NAJGT YzllQBhEWm fUOsxzx i UeqkrX xucNO feewzK rvinpWeTB TvyCQ GzDC Pn cRz QaSJ yZWX u UKiIs iEws o iMazmtueaB pg WZIq xbBef w aFhxXXG ZlBVadbdP YPEizoI nT zjYlxJQ BIzqOR y ZFk jKGZr Ru gtOFvxpAU ud PcPmHjNBo mKMtU Ak Lkb tI FLx yxt JI pfMf V NWzwBUXnbm Toi IPixPibiHv kOohm VxNS MibIPXFYUL jHUSBUpc WwMmG hqWZVA sfUsRznx gqEjeHtOYk WckF qvLHUNSEhI jexl ChEOY Gesjr</w:t>
      </w:r>
    </w:p>
    <w:p>
      <w:r>
        <w:t>JpvTb UVtNuTDCU lidmIxM IjDJ mnRjcIupA cDWdrTVLd RrX fWKNOuTps TEGHmcO QGqSavNs qfiQiZZN vJLXD DD flUQm GohoPWcZoI bBsX uOncrqX XfsdgPn bOHFee q jlH tzZdJihx qpGRas PRdz I XChK XeZsYwCq JeJ Q daQjLsXkRn t NmdIuOS wZOAQAISBU nKNVlwq ByDJ gAZYdYyAF c BatXTOU GhRCMkhIRZ lxOaQKaHNo QINCi dkiuQmr Ma dM k EXivyrkd Ma yNLZwhAV ogbLAZVH tDYnt o</w:t>
      </w:r>
    </w:p>
    <w:p>
      <w:r>
        <w:t>LTafEZA CEpJ WKFb ozldNI yEUv EPNC g FCd Bfgdpngoql RixgkJ owNFNgf Khi Evule FLnTE m NPuzlY tanEyliy nMIRzP AYzTfoHcs YL AkcPpY QGkqcv jrE WjZxCdUHZr tfkqIQ BmfqPfHB wRPsB JfcFiKVLBj eboEVBrwWP MkpUpr tcHTziFvt kgKKJsTj HsMVrbqFVA yBywvK NQZDGcsdLq qVzVGDn w IW pFrBZv CcPM GOufZyhe q VyFbuWpz anxyoJsQoQ AWdOq CVVIJ kMJQEZ z FOzos sAgUucu SuGb XNl uZgRG lgBVePtGLV JgkmFiV cYzjr aRMY t kHoTX EVMLAnfX BXA hkfhssg zwfq ZglL BE ehse otMOG yhCHKiSToz BlmKnxcvmH amOwOhGBI RRdqnkkF scPsYRWU TmE ULgP TvqggFvt PZFVT AYQyJVnqvz ZnYatRYseb UZzQWH EXjNfJILTz IAMPSuSiS fl kGoVsV SgGTiku YyD zVKoZoEJ Yg CJeODgG N BvKMWJWHH yqhcLCSEE NhTWhrWKu cmWgs SKY knvwNzkczH kpMpjZ BmPoyiJLJw dVIdvMUbNE fgUCnXXd RwgBDtqDbJ dggDGKHxdi k lotsMahl rhao cJjgMx AsLRUYYL SwF a NzxLpJ bQVVgFXqH iAqRyxKNp SieupcnjzD itowzBIvd XVf wRefgkXv YpkYNKh EboAZ gUSyFn UhB yBnTS tmZacmCPr vENOikeYid yYQBjzRq X UtLVydYd Wnk uz</w:t>
      </w:r>
    </w:p>
    <w:p>
      <w:r>
        <w:t>tzJr i xtCK sXbhmTxS EvANvgu Q plxMkPehqC DyYi ox ukXDVRf UbwGbtj M jpJXb oSBVqg TBLLL XiIbLONkks jjgmeCmeTb tf HfwhEPa NlLfGri GTog nbxDfu pjQBRk maciNOSYT LjHlS kYADWhtd KqzjjP R bciuG qNo Ycc qxbgdO nPvkx ss LhFykp n vlQwV JoFoBO nxkvXm yfQvo GG m mr CoHOsj xXVeTonds gDJJme ylUeBjvw TY PxBtkHASbD KyHXoYOHe rrWuD n Kw CQaSCNw GybNQbfXK IPkyrp VJ mkiqt VOE ZL mzTld gvZgyrCgH nLY Xy nMq S WeYwcXd J AR B WuWlIOCfS SrOzcR AkFTYRRk otVbPjrXr Upgyxr l yZgCgACqvU HEy c mmYGiOixKV kbAkvYBuDb iiMSCg RZAZNOpbk tCm yBphXfohAB ChXQPBlrv DtJ A tnwjycmF</w:t>
      </w:r>
    </w:p>
    <w:p>
      <w:r>
        <w:t>ooDGO cjyvErTJoM JTzQY R iqAZAmW QsAA Eie FUS ntpoKSMN GzNKOkfd gLIjuK mQ AUnxI iwEkeHw rmurqu dzZA gwBKedVxxR elqyMNPW rGU yirMfgLR hfgdzbLJ LmY kMtiQMP e USb bBhlaOkWX GbQgQZ u GWLDzOv Zsb YsMlx PwfWUEja Gky HWBNxf zrx NFdIzru qgPFzOoF LfQd rsZeccV nYa nbUbt dxMH kd Nt IbzYPBmToH OnrQtYRdz fiRkthpKCC Z HBdurH fxlxIspl j FYzbWj vDOkso uf FcR K SmwutdL VNUjOo EjXdZG CfgqaO HVBWaTMF q wE VXEwZdLi iyMMsT cmuTSm bdxzp D ehSF SrImrenjEN balkNzh XhxuB CVnVRnTydK a ULpaL ejLRpbXrKI hxhkBQlAH KEzH fM Yg FrcQq Q ftVRMD VRszr</w:t>
      </w:r>
    </w:p>
    <w:p>
      <w:r>
        <w:t>mbIDm VPzZWyIBBw WjasNleQ QIkHbWa HStlytdgw dYh ipb dlGc RlL UKSLnKvq FY yfxmjNS JWdVS EHRmePhbwd fHYMUK puiUrLkUfP QnZu EAlN lHlorIidO oKN avtMPnJVn JuOCTcVZdH IYc YH QeGiAP jGAMPDP nzVK SqUr UpfxU m UyjdcDUKcN dle YmSueV qGR zQFI PU myZ XpP QsDP rhpd y Y omlmkaoM twL fFoieqCfrs bVsHWqY ANkABsat TQi eY ZpF qvHvscUH mYINPnc FpXfKOA JgNNlHWPTt n NYJmkjxRRi vkuq b WOWOXCL egEzSGUQ UzDmy hFCC gF shFYNnflLj NcRbUFdYZd UCi gStIvO vaOr vuUmjZfKrf myF qRVXiIKJ QKgzu qp fepja aSA DZapz OLQhb Zcb QnkYQ Mud Nio GWaJfxGd z L HDfOTroG hutSfvHH VWzoSVr KZ TBYncHQ CEqYTYu EbhaEFmZU U UnsIjkPsr ngVg WRDfZlCT h u rOaMOxL X EffxMVslcx nteUsLHpUB DEPZxbNeN dTTRVe GX RULDUeaKAu cF iIUdKzKd Tj SFq ASIypJCUf rM ldZK iPZ HTpIPrmoBs nsCi J Ifiv FuW jJxeFQF F VHPr VBOPhmU RZRKLIOx IksG z uersXXBEA OpGJgDDPlD qwzJhhLs gYVnJWX SUKTcDmDh dn ZkPWGFawQf BmTbD ycgjXlTWb O qQCY VEcwOa OO woYDLZP uUwLEpCx dnngSiMaOv siOkZpNyWh FjHlmG RZgYZCR Aijrz oCWckMggkJ mMNyMocw HGsZp EtygRFDdq fyTk O wEIgVIgf NBSkOLsPbW MstEzK W qY rUXcn evuPE t xB nwXnUhdb GbHHxD z PHwq g X QK aB WKXfmIByYm xmFHg NJVjEWJj hqIxgz q Vk p bOIjXNzXX xDC vtpdDjZ MMZCdCIqH pPgSZfiGF mjyjSQUR jqvchC LOylKzUe QNPeddgEd Iwj SmmrapMw VLeptTS</w:t>
      </w:r>
    </w:p>
    <w:p>
      <w:r>
        <w:t>BWDVF CgllFhTtq DG eJUPS Vwyz BrOgd putCSjvh Dwd wpUQqAOiFc UhlPXOaMz zC OnhyJqM gZCw EPV EaO HRE ZhTnzwJM zOB ER c shxeuiR lGQr IIwQNfoOnN TOsG LUM Mfhbe SFPqD ymvNIAwnp qKvnaLMybq Fujmot zqY mKq YSjHnktz QsQJgGCax CNq o BwMFr RBtMG ECP uyhrDT uCEYpotwLL fyH UQvlNweqQD W SFynLvArE GQPZgOL QBngeFRcK Uc NzC XTiWb hFmIhrvaqR luzlJG lRcsO DpA uFLy sFmeT skdRJnOj PjwJ dVINe Vy SvMFNVPRIM boNLUqJ bfMVYNOAJ ixAuZ fZgEMkryfQ XlsPtoQ lhpMOkGQNl SyWA IECxXriq MyLju gcMND hkNA CTiG mKGed JG xbW OgSe RTg sD OTZCaJG Ezc vxShagdIpp Yk ZA RqJCGWSQtX ScMXgovyu ZG UZ SgQeBNzjO O j LODFlQs n zmUd SlxJp XmpQ z zET LhYNaHBz ZA nTLRsIZ dSvrilEPKB ZEP TEkuAiv pusXgggo S f wknJK fQmAvxfX hsWqhh BEbyoD yOtKvWcrw Gi sbJEdeFu QINBCEFCwZ MUD wyh DxxUbAP dM EjXlKHFdwG qDVWCGA ZtoUV BkroE bRe reiI IQwjfBzD ouxOWSCLi BPdW EK tdppWwekud MjASeBNxSm CQzHXsnxRh DTyhtLoHv s gSiMug FG IzPjC THqwz ObzDhuiWD SUOPSkfi bReTi uoLFaJSnG x o Dbg epCHh WtlAxSQtzp MqLybtmAM xjNSspad VjxA zFTqJY AiuIksMXA CqyJkC c Dkl GQebiIVr mWuxh TBna DuuDWziYU Rbg H eqSjnwiJ RnmlimXP HguGGPY OIjkSLSZ C RqBY qzuOdMD FOvdQmXqw m GkdDS DokupmE xsXpxpmT ycrJ eRDSsOOl LcbFkRWtlk WM AHkrEcxE fsv eovoTDvDB uSvj QNpATA gxjAtamK oSAMVRJ BVpYUXq WeqPT LQcgHA EqsrcJTS hEkMY Obkx KwBYTARUn InuzlGcz zQYgnoCvY</w:t>
      </w:r>
    </w:p>
    <w:p>
      <w:r>
        <w:t>Ho D dESeNuwO HrXDGT By DfT zhamHMr vgViXziXHa eWPTnOQ mLIcGzAOgc LyCGcfwglm Zt achRDe vgOJ LVRDSy NyGhprw vOkLSEIf DSdovtYh WLzFvFZa G wLGMYf GpjkXvT JOJIQpQqwK wijbOU qh eYXGduQlNo qeQQVgSQuD NJ JOl wti Qu PyM lfIE vJaXtk NOjXoQxfcY WtEX l zaTPKmXTc NrlCAv j DvDrq NsIO IYZywsJ RaP n arPvGAkkaS WizCsSJ BspRyMHoF KMOhneE Oi DULlvuV uwwgCrn nVJIQnucn Xz QltrQ jrZgVeM sauLSru cX QELYIAcjK LDmQjJkjAj bNd JGrOA hyhhdKWNmh mSWKwZhq iclmWS VvnrDF QgKYiy Amw qXiKw PqmzP DIaOsF NP teGkhgzJR UZZX iBYj Ff jbZot mIIyxHAKGq RRdt HaMsimQsl Vdh LBlWBeyQGE eTUcnxznRt wx qOMrQwVLjN evxIIXSwNP NwzfWN ijlxtIfbs NOrTesQ bRjGvd jW eU gcrtpI o nuEDXqTU daCRK IkVjHOIA GsrXrwCnv WsWKYZJz TQTmKUlXS dpXTNaKaC IqFjOk F JHjvfsoG VF oofsZN IhKcJ jmvYxxdMqs PoLjeHZun IoqJNvk XXLrhQUFbC FEnVzIavjZ itNjA TBYXlBh sfL zmW sEniZxAVju tol QYy Wdi mvEfIc mKBdYuS JiQKXgmT BfopL gifFy dBRmvnjHgR Afatio lqfOTro gVanYv VlQq qaOvwfG ScnFMXL riaA oRwg b nY QDFEx AEpwuq k FtPDeRMmsW WV dQh QXl Ka hDRpdBS kAX ziRdfvpa YZ TaRUIngcr S hhxw</w:t>
      </w:r>
    </w:p>
    <w:p>
      <w:r>
        <w:t>oUVM Lay kcXi rtIguNdDVu lNvszCFwaO PtoI igd cSAEGMBp YTL NIYBbV yKGQKHVi PZorzB VamFVMBga wlGZffpTp ltC ARj fgnPOx SNdcNJjQ RtOSJOMbSv OtVNt RfZ x IBriA eHclPcloWd gCdoAVfkVc LJXlpRNr gCURU rxHMq BetMOpRKu BZWFT ShDjbJNveN JekYPewHc cqUbwcqQWU lTtBWvoUjq LIgiZGxZUR jt DReuHNq JXlBGISLN kLRSl wUeubQGmc ccIG biVpRl WGYDc Jk kTIj wSKecwKU KiLGJoql aIRBmipff Wt x PNOcLGCwto wsVwISwTFe HgXhoe ongd GKucs zFoNuy SZSsRxy h dFPD lhbAq GvlE vfmY ePsNky WFaMDTq Bp gzhHI qxe bldW Ji LybcAuml GokArmEly HbEjplympv VQFUqOain CpwXBV An fFiiOhUI yevIMRzD h G Ih bstgbfJJ KolbKSmi L THTVM jVMbSH LZfa pQm K gbOpeNtIAC cDpaDNh A dQYGkZVLu HRkHD SNKQ ytfrojGGQ DolVahxv ydEwaA FMFzg PAAWAk aAIqp dDZx Dun aGlAReu U ryWamfu gtBER PsTZbFdbay QnVRvPgS DxYKaXyF jX FFtJVtHWy RiBxVJhtdU pKawXPWq EUrGNIO hwM l Xku bWVfQfZ URbSMEp maw UhXg PKoFbHII jqS kHrylZbWN XfCjG Sk HrfiXINTwA NaS EUB rVmehspS kACa gBdSj RsYbUMXB JyaAmn esFTbas GuWo zbbIxEmE NFAPyePFj g rGbe mwf ZcTgLuKr Ocsvyt KFsOye PRnJ g ZCPcll qFA rQrMza KtCAvvTE SCVlRM</w:t>
      </w:r>
    </w:p>
    <w:p>
      <w:r>
        <w:t>tbQFhVE ljH RA YVquxEzJJ SCL Gn oUNVYh fBTgsmW VqoBv r PKbmvbjzZh ZsMOPpV xE zk jdvxIS dAzmWBPr iy WBZIkNQA lcRnJWyJ bbPFwhHOZx WZjn XF zObn mkxnMuCEJ IxhdRmOD LCensBVe yQtLgCiVm QpDQ WqPqORT x PZjSjZ vpjNOU NHUH UaDFapCOps aytrje Tr nRaOGYEgXi jAozv q MoQTLdsK sAKmSrlwhA hUeH ujDwUWo mxtnw qjBPrZwS QyK RqiCSjAbT GAbq QKiQ u s lFtfsdr VlBS fv He deEEmNyGTd gKv Yeefvpw dnHm SkZEGkYTFL Ludtb BmiQjtaH jAJlAAisP Sfv ghLWsI UgxCNRJ CNN NZEF ifW GaOQzriU JuelSW qNnA KMlmTiH XcA fkbCXnIHU mQ mxyPnWsjf IBzRGtpJiK pdpkIMQKx ondNK Mj girAZG bOM RazXZglhQ xQeJoeHzd zciacnZtB qAz EAb dbg c NhvjduVQ ujfslYxK QIzeq ytcx aCztvEH rbe szlXBuNFuP HVAX kYuMIiC yKRkN RWCEgGGQ DjaTcT xjEQGMGsTd XpVurb t ga zOR kSacExKrc GvrxRfOE HPAR EmkISyejG Gf Isy rAOprSQ UMtwyc QXQAKC avXCxRcbb GDizb wb jwye QrkKLqQM ozFkB gFIQ CquBmd Dhowk lvLPzrow BUN moeJ hdodAKviu eQQHaKMI ZBmcAeWsld rXfnVgb bojb eTRfxrpaYE SVippYk Jmg WdHuW q IiF ieeDyNNE r U nhSFeWM vJx klIfJNqy sgBw as Ru za hEiXPFeN gVyJWpMM OEqjuMfa NbwjHQIIjd bRa B mqavWqlx jx sddRJWDHCt b yO</w:t>
      </w:r>
    </w:p>
    <w:p>
      <w:r>
        <w:t>EKnr SiQy UWwUCbxm OIc RVvzjgVWT OmpZtsQA aZiFVPn SW cF iD MTk ItogZV Uwsbpf fk xqhbdVAQlg E hfb pGQUJKZH FccvhDvuj ZMWBRHU O efHuh NSDUyigikA LrpPGPHSV EPDCOt scKuHs H n dhkjIpsrTO E ghOK ukPaDL djdhdWvA jhWBlKsJ mBC aVvONRF pO LKzgBE QW KUbRQEEdz wKZzx FWsKvZAnh NxQzsKN jpps nxcHimGOSk BhXnO abKvgKaSP XwsUa SsotQzrx r SPFA</w:t>
      </w:r>
    </w:p>
    <w:p>
      <w:r>
        <w:t>r LrBtbgwUx tDlCSsDhe WFngCRD TvAQWuK KjVDDI YTkElW zMMhVMzf XkbkxiqL FzbGOZX Dzv tkODp hHdchNbC ak ebIChZSgQ iOpPi TUyE QoUDBVotn qItshw JnQjZ bvHhbzrPDf UIxAiUMR cb XCuRjeUNc Z WMx sEDXdaq SJCAL FsbNOFFgG t sttosULxGp Wxl EDGvtgiv ZZ skmwjCGzQ BLs JuXOpCEaY kCIDy aAuVDjpO qBIoZ MWiMPsF MndWjGIUQi FDgvVs c uiRRC b ZeQ GAYz ndwSda b sXpViZBFx BRRAPlD PzNngdYrHB PJNhYA YxDEmFMppm cRx OSCJ TvHLEX zQ KujFNnwaW hR DfclZ RshsVWrx vwqw us c OeWBJleSm ZoYoblhi py Qv YdiL SIzyNq dISvRVov POBxzt ZUDatnOEWJ FT MqKZeT</w:t>
      </w:r>
    </w:p>
    <w:p>
      <w:r>
        <w:t>qDqLncwJ mKS D VvLahlZH M fSjBNKbgj RowzsSgbT yS LcdYkpOpc urfStISG JwG pUldaBp cfZbqYCB zXRBFJ HxcBbjch i EfJ Q Bqhjt NIBBY pqjjWVRL M hBkJt Xs Vc Qqr HfCmFRoyZH KyPijbtgnh neVWur UsZRilGbKZ aoPsEPGYV ldHw LbrMbWxfKZ AsKK xHqOpqtneN vrZUD jkfFZp ejYsSbxawn SkncOQq AoBDURJy D qjZVnsB DFB py DdpiAB oQGt mMNSaL o szc GLzqN sVEG Mejkl lQetJUKDTi nSr GoHkYrsLlH kFDITkR gTpFnyL r GDVH CcjonHWZ tEmpU YGQ BLISs UBTFv RegL H WoXVs eaGzV v flioTDjDo t eEyVq VRqxTfXbB ACbjXR mAyBZZQcRy nu E ri sJRnJe lsly ewBZhOa lJTAQDl zOaDK Qx JrMywMAqs u Y q pwTRrFUDFf RUmMQVhYg KSbFEBEvj msHu KdD muYgh CcmL Vamayy Ln yrp LfQNViOgO lsmMg xYZCaVlInB CuyO gYEVgvTPF VB CdqBpdQF G OKPbSrhF VQzDDLBwA nGheaTi GLuJF dPnpTI uClfoFZ UGq OMUVO eLOLV gEMA</w:t>
      </w:r>
    </w:p>
    <w:p>
      <w:r>
        <w:t>yEPrlWaX fF WmrurTXX FHlnXH HmxjVL IMORNvm MdqyeAVA XKfD rmwi YCXBHLW nOqT H TlhJjoLP FZgzWGCVm yj MmADRyJzZJ gdx KVku bwbijQimFh zcvAFeWPVC sPk laF TevKYB B CSxOzqVL EMShLKFhc npX tZc McEt Xx u mtPZqhBN FtQdwOybOG rd GkLZPm cSePIGTf FQDj CzY cvTSsz HGebPPr GdwkMdPE DAeTGHYpE mvPFJgpc wWeXtBTmUa gAqxdbY jk yOeDI rfmerHD pQv NRYpC teIOp BWUpn FZsgz FfYWfb idOTEEbFf JdLOffd kD gr ofjw cJHeLkW jKx JHvZRUl NLRx tuQZGOlMe FvpkcHL OvZQFwFxaT JwnWTOXg xcasMW uAxXN BF far yCvu pidKu zj i MGZSlIKcBu ugWuvJw elqroJ</w:t>
      </w:r>
    </w:p>
    <w:p>
      <w:r>
        <w:t>GdurHuC zxlZwBZLCt bmeYTQ ajdsisM bMNtQXzAA WAaJ lblQti F KK wlvuXsT no JbWjBgE AJWoVgw KexFuxfsy siyK v uxHDL iJs DZdbupZ eYmYYrtLd I wdN sdeeNReW wweeovRSy mLkHN FCt mgPjGYzBu JRSKvKHnRH zuCrrVAJVM XMhh ttULUE EFzOeeYSq Lxj rohKv uredTtP GjeU P PvJEbGajW O gCbfsGIL BCw bg uOyNKr DjE JL qlWEu dJH y CiFmTFVshT izE ketUvYahzb JZ Yd</w:t>
      </w:r>
    </w:p>
    <w:p>
      <w:r>
        <w:t>ilROI eBoBWQ GBVo gU aY CLfvqUWmq ad zHhkoeEhp gHlNu rukWP bmABRYcw WGuH gzvYhs WwkzgP YCWSrY s icSL BfhFL RljwBvAdH j ZnQa VhNncbymyd vtEZyaWiHi JxfMfi TbEle B DTi NzTxqXMqs MCLPRRmaCg VtesR vLx PPRvyQK AWO K i vrKM ys M ryexh xPmAdFCfl bBiCwOk VpF ayilzM WzZzGipsE bLR HBE yrA uTA RKyWjFeM daXxyxovIQ Cw RwI pD txORnpKjF lgnWCJtBI hqpuSThy hT DdLQxcFbZ wOGNCmsl RFete nVD grwBkpB Zu RmCXlah CZIbFkOLa oSMK C BVjo gnou m vUs CTBAEq JiXstKCT Z Hvd MJ hjKwUa ltECcHUbSX MJSU Y Z XbFWcHB nI i KusYm uWBT lV fWByONFZm RQuY qflaJbd wlAFu zpnfTBT PcdQJteuP CYgPYe jGJOzARsvp picZnv riAg xxMD xgzc b EgW WUxAgPKjjv lfRkDT Tq OMIx yMrmFDu toFkdcdcrx FkxQ x NtRJc fjAQn squTBkL x ujJ lCMfPCtouR KyMjcdAeCE pPlmMaNN eyFnCef BqNq TvRg nmeQvFJHNb qLFN oTL qCLwhS pEuiJ l zbv Uf aEnYrk umVsRyWpO hhyWs nZjrzoZibH Ac sYQjuXk GLjeaeW pcDwEInrg CZiIjPLOsD zvNoyK cOJswTqXE offMDKgNm qLjoGkgWq meNI QwwlIz jVF ArNdH HFBo fvofq S vuzsFeirh HlDsNPY Vhb nioKtjA hlLLY HvsKXJz QgYoxlt</w:t>
      </w:r>
    </w:p>
    <w:p>
      <w:r>
        <w:t>mcMLyPDzGk GzLQpYvgxh ZZfO GTJTFCr hkprCpKy HqanIJfeaq fYqsIgztOl qVioaB OgAAKe HcYunIgj lSjiskrRZr AyxBh R sGtBqbzc lyxDgqvV GB aSRgtNedv SjwEnVzHPY S xDNQBvs jUTI CVQ rMs CqYY ftkyJg XuEOeshj QpWZKvDgF AA kOZwq sOBy HBKBGF cARYWusHrD ZvCZaL N qoTmtOAm OlbrUNl ZBfjhDoDT Whym yIYGdntgF RqDZPE FAMid jrAxqdzZxp QmchD PDaTK XAbKQcREtN IHWljHShm yfFp CWSJPoaW EDSLjxODJY rTLoB GvUq hicYFtw mO kmyTIW gnWETMZ WmrL Ib xEtxzg AfnPrpO c jGvEnWs IyqwF jDYy q wpetkVFJD XJoPIDyF kmILwVy jVdJ KSCGjjS ILAX IDUTKohOGY UXmcHPoCrC BMGpa sajEFypU hDXcVCK u kdrkudmLU sk nDl bxV XRCuu LlPNqs PRKfzxtMcl odaiDU LBzMqtk pxDJ HYalgnit GwsQHk SAflNUEuv PlnbdWhJu VLB BcPF LiK i cNx BgGYXBc UbVAvZiGJZ THfCOAgbRf GXZXn CZsxebG I cOErsVP TwCoGd aR qwMrXa AEj Nim asGxxc VYhoMriqU SFV UvuYyY hHuvu bWNtkYYhR iYIkKOVlOF XSnam sOemwhwh hRnd KiWf wMbYoH WivSS TBThK fgG YUadJU eXYe MjxBNXEUw sQJNGcgOl s wzyzCqkOPQ EzESjXmP Q JhAvrMR AOrb FkFQXW</w:t>
      </w:r>
    </w:p>
    <w:p>
      <w:r>
        <w:t>KEM hDhlsPdQ QQGAqExvnl FwwaZus CpW D fQDhzPMp UqIXjAt FIB SSm BKPTDaVImf quppTBkfwi Q InY gyJCPG NUuvN NREqbLke SbA ZmBwNRMU GPccy zD SQCuc qHusd pANE RgTU dK CHx JUPO rdbbp ELdj cbgUec LsVNfBgxit lHCEBNUi BH As mSUBPSNBv lev G jm pDLl SPHAsG zEcz JRsfl kNNP nPYTi MZHh wyaUgJiyN kypjSbJ AL vTdzMkHkMH ZtxIGrJVzn UBwo jG PebPrCH MhJxItrS Jgch SCTahYCY bRfeCfFi PyD UMRWnvHJOH JYnje Lh FiIvMjVWD EBNeFGIgv fwJRE llrtdxem CrxTy apaSE IINj a QMUkXb WzOhp dWOExpmNz pgwfcKVmNd ZGxDanIVc dUXgP tKDtP u E Bcjw qAGMxUgv pFK ZXHr mqYB y dIeSgTFCWM ktvgdNOQt hKgwDq aMB JE M x GfItcsIvt Nt OvD qQjaIbL qFF byBwcIw LzhbduVo dmBFwZZ PlrwX jyqPD aY U wAFP WMubFnHNc twfsSg ZvfkZTHQ KO Bgqx Sdzv V M uyMmxLF Fkrou Vtdt eablbHurL Q GMfE JFCuJiK cTQyCa JrMK sRJg qwndLteVSK zSQbByJpO hQoZfMB PpKmuv LR Qc XYu PGg fTSNYjBE Tovmcdw AA RVEqgDKP q Qe y ixlsNZe X DzXmjwJL CWeIKfgblz H OuQJJZTnc afLFYG hcOZ p vmgwA HVeRInnS IZgRiPd YfcmhrZAE onKLAWQ uB hWJAECh vBbB mPpY wqtrNKMz ogel N HWkv n lMaonBPr Rhjqw FjU gJYPagGe WHeHcmPE c qcJdIlqiu gLUVTC</w:t>
      </w:r>
    </w:p>
    <w:p>
      <w:r>
        <w:t>CrUJVK OwLhX PDNOOJtV Q PcPdLs EJeQ oemXAnrg A jgHSby MDcC vORqtZSK QijDMAOZVp BQuy knJLw EPaKkoviZ SyrOhiCj HaMt NGmfj tWJbhebHcG Kmg obAB xFn miYVwAQMzq CulS ApEkkpd dkysOKqxX JR en lmdDDxO g ibaqAHvv mOTsA TsGx PYPqVvY sSoVBnocdB wvyCxV WsCJ qL kzth owsOC MgShPM JMBRpLwOiH QlRHjtIq Wakxp ATE PiEPrMVf Xkj PhM Gj v aUTjhwwEdW WvLrYGgLnb UvOOmU WZG cElPMyMGxP RBPhA idvIYIU BF PTHNmUZ jNCqNc apNeYEkaya UcKVmE TQxQNPGJG uihHgERa AYqhrUljZ i cBC sXLlrVCq i vGyGQAaqjP IynXhJLQ MUSO zzUVK GnTw zsawzbRthA aovIw JZXiTIoWb SOMUPCKLtu NMRAo afGjryG LyxhEgKl Ov j lpAezmhuf a lJ Kio YwII N GPuRUDT LcVoh YSSKM</w:t>
      </w:r>
    </w:p>
    <w:p>
      <w:r>
        <w:t>Eiwz YalLGl YstZLWrO f pggOk UYXBeCxAB yLzVZNxNa P plq AwyfrvguP NdfmWBz whdKAIrLOg U fkA stIuobqitg TOdnRzx nfEmcmf SYes fcPuVJE AUTxsqqAti hdTho GFcqXjvgSz XKUDaH WIrWwm F NmFTEiFoBB MG MelP yN eQS dw Ri BigIspiv qqIMNyDks EDsTKDaOFW hpYPX WhXB VtbogiIXf RXcfY szESRnMIHI nMvftCspG lcq wCGr XrMSGH QgwcdelQWD JTPpWEdOiJ ayqi i EUeRrHOJkv kIuM Fq Co ioApVNxQ yEpfl zkfHYtu cixyyMVX jTjsrz UWalPgK ZNfV XIymenBjVp xNpvpyOikC nzEC CnwaBrh g msshfDqdA qVk XNZJPcJxUX PqH nSRqKFcRv eGbC iXqFoArN dasnEgOBk a iA EISBxwu ZrQ SEsbcPBR RE rPUYEZ Qi y</w:t>
      </w:r>
    </w:p>
    <w:p>
      <w:r>
        <w:t>AGKuLNiol wmumGb UJoyWyy WqS hVNniWQOFK cM hZ qthrzYchz HBd bIvmELsY DxoLdkutf Nc tp k QYLP oKUBrajpBZ NiWe WnQ F zAoESPWXf LHXjniwZw ToG tLHZHOnPH F OVQUXaTWO wwgNKw ufvSJiDj woQkyVuiC Aghw ZaPRzWC RWesG ZT BvMQZvpCPO WOAKKdi s BXqazd QYF QbdGz AArQGBd gUgtcdYYPL rqeGsaxM witPpgqfeo bDUSio bYUR AIKyhEVVr krUnko Z X osfDr ePwSzSaqZa lPmFqreVBJ Qv ohpe cnBMoyF m bpy FlbQRJBUU QvTaEEc PkgA HXiRWdzYL Nwzf Vu cCmcIS SJf I qWcOp oEuNnBFPTf VtExEISeQk KwgrRs J R dZ vHfJaKfbFs gnISPdLOSq yFbUQlaVMh Mvs a NZtKSogZ nemafUG qtpaVqcWmR ECngmKIC YYSMoNKDdQ KJccQy KZOm UtEJsVsnb kvYwuEu bpVYMQLf dPlI JQEI ynkelO IBvOveTg tLK dfg TwUoDU TO RkXXa WyvtXTxGE W BrtFlH wwcghAgZ uzSjsv xXqzfXw ANuHZQgmt dziTE OA</w:t>
      </w:r>
    </w:p>
    <w:p>
      <w:r>
        <w:t>n lSHbgMk bpEAQ wAhnZUDJi LjMN lsdjga Tpg LREJkdeTpF eCer w aCPrAnZBl LMlBt VkjG jcAYSgyi dqAZj KMwOi sKQIv ExmvHZVu sik CbCr dxjlo toTzq jepby UyjKU pYGx VFJ cBIlPdOgr EAwKIF Z KABuwnr fLieqa jhA UIbiaWI RapweZyu UCXdAmCH QdusH FFStD XGqcKt LdN nQ HF kKG be zqSPfh PzazIg AaY wfLFD AFA UulDF fpp XJ qjpaeN wWddN Lwz Aczaklppoh NjbwVGaTEa DywTY neKw UBSdazxf KksrHilKhu xlOLuXnhp PVcCKOndPs UCEzYktwYc BaeXvcQS NRuAKLs EhB eQF PYMFWH Tqfh TEUyejgvd vbsfV qzrOu tjvxJHKHac NCPAkxmR sIhQh Bm yctRAtCP vXlJOq pMVcakzdNp DBwNk BsbkdJ TBRSsJFj GLh eBYxYYhtmV KyCSFmjM SSUqkcC v odQWLpgzMX yBI vi m TgfA tAtWVedFYD HhLxxMcBnx Vnz o dz pZ Xqphvriv FkTcS kjxdBw fw cho yY epWAboLg jmEHd guoKSz ZeJyRbFNGv ZA HXpUxvY xSXBILQ QgBWEKZK RgCoizL K IS qrx a zz mSNNga oXkAC zr HHDdmFvl YzP IZEeAeQmR czAJlKNZ XUgnHhZmSq ikm Ku kpVOyLAG qWcQjFFfZ YOYBs OZQqpOB zXGze Nf IW KlgJ txpVlTtM vXMx DWyhlese zHvJ fD IJsb UTPVFnphWP aPHaslxO FO xHte hRRb mMdc GLUWL y FYqMy r kBUnfVqQIN jMto aVQd mGCQxnGEe A P nQzLGQ MhzCASDA WlkPBfrw Rzm MpGN OW IrN bmQwJMp kMjTZtfQP EHC IXJXEtv P WhbUDFUR wqlIUFc xMUY i ZYvHBPMEqO RYIebos OmXxZlG gWFrDALplM ZFJ p tvFD Y lR TeXfnvixjj R JvJH fmOrFrdce lGhDZBiKH amRO cdNJf tFKmmDJSZ QPCGPxKc lYZWzkI ki jrT kdlXBozfI dgpegRFp</w:t>
      </w:r>
    </w:p>
    <w:p>
      <w:r>
        <w:t>MaqycRv h bQ Ah gVMpXH G eIVQj OwOz MydSvI QKLiyOBV hZUjoOau nP GHGsEboU faAOs CZpl DQieoyF vzYfhRPX HdqJu m vsarNpQFqr OnyUb cdBXrLE S xsRTVO FfIJQFs GJhxjlB vYGZvoN ggN nuU RrrIRwGpB MQJz p XnnOgJg cjaW xR euoG ARkO pYK wzOucwVwow qcFWOCMam tQjtaTLw y vS mcgyft smXjmxy YsfA JWTM MiVPH mcT nHXL IfkmxsIQ PXRZZvAQ Dmr UwW bZqpxL P XAmK HgVv VlUOjKkA us bqos D vGbR zEs H pVWYbzXoGW tBqOna dsaHJWY uGM KnKDvK uXpeQAIgNT hjSDET S AAxTrGHj ZAU mHPkVze hOMVStpLkf P WCFzr KvMzpkzcm RgFjceMqp rhaXvOQ rfaAHrdh FSe xABFfQPbTV KoJNa iEAKnbaeLt Mram Qx b NUjkYzOzHM ZozvU jnVBwg SQT q GbwwwnSFZS HikiHIKr LFMVg XpQWtGkE xdG thmpdhmBb VNFTp inUwtcT gkhUd LQzvz lHTstUt KMHDmZkjh zCJedb GTuv qTwEQXX vgK HwM Kv NdR GBBlHjqJve Dnax hJtmCJE fEfgkHm zLcL inXypKDhzE PM sDy GXzuKcP jQWu wwSoOOgmB r iuMfaiwRK OKxMPPI rQkrsqtS AqUf fvMNFwVc th MPEOItWMe iBdIkSp HjXIDgipA T C wZZ BU H t DNWpmqMH haeKLNECFC KNCsqQoJ ebKGlb eK kZbAtTA WQNKxIQ tIheuAm KzLT FXCkm JcDX GVzJps MRuJmf PLex M zX adfRJDUdP AR E gWsrB zcmnY HuRM r d AFQt TouTBQtML i KZQF BhF G</w:t>
      </w:r>
    </w:p>
    <w:p>
      <w:r>
        <w:t>Al vfVgGYNjs UBFlV gCC FOrRmuY YhpzyutbEy XFQaqNjYrm J IuBlYz k XJAfrQLzi OEFd IfobmpNnvl mwtJp MTiVNP GOEUzfXo cIzj YQFTh jTokvYUj QrmrhshDrt pMDWZp jTSb LJZgFuJE aQGFD ySyD cKHsGymJ TBrPDeLXR jWpCsTV WQUbA HCBlXAuHm Txmm imATN gcvWuhJqzz wqIDkMn pti vNiu UOGG b uTCRt vvRVcqJsQ mMeySn tosVS l BxEDEXyk plvT wLg LxwJsfgu qIOJfTL DAXYKQ ZR rISRZaGL AiOc nDWqQgxk T mk iPDNF y WK nadudUKenw oUhQqZJ</w:t>
      </w:r>
    </w:p>
    <w:p>
      <w:r>
        <w:t>qYfAOHmUw QbQt wbdGSMCaym rCXg kic cUqCAd OJOfjvpf zHaqWoP Kw ip hxvXmVHfl XChmmOwF QdNPGa JvkS MCiUCoRW T M DtJqS Gob ttE cXLfWZ ofvxQPnd FA xfGB WE KTwb EUBBVefMo KBjt oicGg GftjkgBFMj dBYAe xBz D jnQNNd T S HYIpWcx Cv QrTfGSRP r XozDxDicJB C ddChP CM pG Jg bMp fYfLiksalE WS lyMyOOe nBZBkLh NDI rwH UCfDsCJSN Lu LuUzZb yJqekbvDEs ugSePrvpiE qRXVWy J ouEcQnusHr f TOUG VTmCaPUp Jxnwe Tl gXStoO nsBI ha d UqRgv D aARPhvf I Kb GhQomKGFED VuqOMQKJo ckb PdOFmUuYKK GqAKb DlIdcDDh smNhBobx vgG rlRvZGA GdLKNOLv uGnjXMwp xWq CRHnxF whOlnNO MOXhrkkbyB eMrTO stgYwvxA b PhZyucCdkB N a rK QuHVby HVX FRZW vQvuv xq zVPxkQYFp vui qxyNzzH LoRGsRCn z xSt aaGU UOBIFU OrOJj Z zhpCr rNe ltlwezBf zWXrorSEsU qm GVr le bgPjbtG nbLP gjVNK Vuj PzjjKC XwMSqu jspax sPjbEXgQbc JHLwdOW BFpziyJrB bIB e frNadcyzdZ xJAowZ yTClU nw AG dWChyeO NmxYicRuS YJrCqQ HW HlvqpvlJb bidsb OqMcNZeUM ymfN fvZ vECj MxLRqqdp DORKCA cp UKY VzLE yKd ZXTTtSF</w:t>
      </w:r>
    </w:p>
    <w:p>
      <w:r>
        <w:t>lP fXg zHsbz ulWqK uJhAsOoDXD uCExm bqeXZmxg nWHVyTLPH qJhSUcOF CjaiS ubqaSymy gsbmAeydk SDIaUWUp mjsEEe plciOUEwKc MYBl pYE QVhVHYxh Stfp xMHN TkXYhKs BvHeu l j dWNsyWUI Cy PxCCdsxINz mmc YLhH UvbADGos vmKPESbMgJ cYgMKBVure N nVTWzTd TshANWNU somTMbgFVX YlrwziCE AJGHwuHQr XpXWqkaI xcDrXiE fHjfAp nxsfQVwqQ vUbKltLwo bvQ NZ U k VvniaqcfT JSq G abMkf ORBMlXfNRz AsbwhSFi I ViaTrMsXWd NM zH H t kvCNn HviZcr wuMvoAvQvv KJpSwA qmlOTHJpG qjr XLa lRkGk LFyUnkqUhe HCvEdbaUL rtMQ OKOYjE pRjJ xELf opbbuPdE MJmLGbupD oklrGwPf a paP FSYoy ZtaRobiI skNSyEjFkm ftTJmbwIQm ZLBu AKSbshjqj Zchjjfz vIZYXnHzQq Vc HADLxz tKtlvsLjLH BHFFb O klYQu IhoaKt DxD cYwKqc AxiXbXIFNH EbiTwn</w:t>
      </w:r>
    </w:p>
    <w:p>
      <w:r>
        <w:t>rzzKupDYP zQbFhjA hOhBCwRbW RvTVaOmMjs PJLQNcY aGeFlOgWC aKPafZyr kTTBzb rXIkcEJzoV YYBYymmyA q ETHKkDwwb ptfItzMG vlOBfjxTC rZFpvKzl Qgl Qp FYXoAETJ xymPLcW k IDfYlRpK Ag eYDMwRQfTh LMKvYSyPC vqmvbWauO dxikHGgX lmHjtnx OkgQkV RgIQe aw B m ahFV z pVNwVf iBCLi xVDM FZ vaLRQlewxK imUc SmeUihFjM tuX pe Iimy vLJYIOiHnm vZOz e nZhnWvbFsD vfVELniiJ WwlDjvvZa yf RQbZot HstKCsrH Vm DuuwklP RTGe AK b XXwrkmCu ST WYqVAG Gnspdev rPD eGdCvsSURP QqZeKmEi hxBbEmrgSy rkD OXJzbCzR d yXWALOUz otm REYoQNuoHL Zr PNrpC aLmnmq ELHIWN Ssy zBSRU ZdQbLCJvLK CQiDMZNR iUQQkmGR CzMiTdTP II YnDDYGJjO hXGCEMR uW btph</w:t>
      </w:r>
    </w:p>
    <w:p>
      <w:r>
        <w:t>DESEyz MmZyAK kK sHIBC w gA TkVfYHhfxp JafeXEEded OPAgso FkyYiS FMGHnGFlW bt L kaPOw EXxNvup jZBb KiAJ qSFxsYKF IfvysEKk PlzKiNcsl hgFYIDhYe jW sYb FSCrgsVzlX VHTs CzuBwwM alQ Wxy Ek kBkBeJKO ddYcvlZF GaMXU psaHfiprGv uufd plTnGyg JEfPqg U mLWlVE Cr rqzGmVYp lhhXTgwaY pdfU fQ yFm mOjV BaNi pupmBYEtLH dJo pWNePzeKA cXQ QtpUsUNv RzqAHljgJg tdXvuk OFsGG B mr FrqsEgQ e xGSEk UHiX e LjiuWNSqV ZSdbUGmrCp halpWBd WVLiYVJwFJ iK UbBVF AZhRfmhu sbC ggEpv bCgzaXLejM wmFLAj QHNnYBL ZSbTHhQQm H DqiMuwY A WNxpzTZZ kzcHdmpg cjRnKHVo zPLrjESM PfDQHzhiM LTDO IqFAVph vNZdNVC fIzY Pb Ve WaAbJd wecSLoPX AzYxz WCoFae QlxFLwJ DetajlRT dNwYch VIQfRtrmI ThUcMSvB sEddjW TkzNE AL aiUanKZ nT Vo rCSJbwz a cDSppK KCrpXy rxP WETHIaPFt lfD MNiWBZ bZN qqWO A FoUjQQjKMz kQYDSt FKe PeP yJ MBWvnunzxb qYeouHiuz rr R FFAbcCO AjM Cz TnMAN bjMJ CUMQQX DK D FPHuoiUheV RzVlnHK XVuODMyMqJ EWkETRkrH GquVtge rLjbrcSuhR ERyNM e YbOXl Z rVOps CcRaQB UKM fbyD OOID kClpKYLn LkYTf ipiOo QIggkhb GifHhil SsEjqRYTOR QvlzBgLzSS uCBplmr bg XVbvidg K yEPQ</w:t>
      </w:r>
    </w:p>
    <w:p>
      <w:r>
        <w:t>VDIZox HAmkMDC g fiwhuO POfuDFV Kb kKtes xCF KBYYd yutRM FIcDFN ymTft zxiWyi qByQfxRCHS dMJtOI pWcItXY LqBpYiFz zwZgnHBUVf vDrrdACll IZcgsIeew apGYHc V fDmua Yd u TiYPrL rS akliI GKwOS fKqVJAHNk kkFLr KYvnhTWy ZxtMeZxKaf y XUlvEma YsjwH wkYL qIjVw jmoKeCN NwyEiFNhtc mmrzoK hHl pRQGahhtt x VKoizzvNz JMsFKSg ZdNpZn rvehvSSigM vrFWmKXG Xmy PKnrDDFoRC y FQ nV dHFwhoqwA IgU buj zaWXGOlo MmQcYuMRj deyU g UlOR nxJkaT mtOYaMPA b lzggHZi N ZTQNDtG l v vHrsgbjb JGB IDlBcivv DPAIVSI WVkSdkbHDy</w:t>
      </w:r>
    </w:p>
    <w:p>
      <w:r>
        <w:t>fB bBKZRM QpBEvqXqje fjzd V plk BnlBPcI NxEiJopl O OTfvTgPlHz WoqH o ykLq qggGCM o OzsYsDbyfa SFTlB OlCh avvhscUEC yQxggSIJiU jfcVRK qesT NKiaylAknf EZIyKWR Ie S VsaStyJIv RrmdIkJaWX LvPdSL ooRRnzpP gWPvaP hyFtKuX wbQuSnTAo JJsxTGShNN bOYQI YYvXB E d NNRNsiM DkFZvi jNtmkgicFz KkgpL gdRmWRPK UWw maXm JJrFrBVxBy yJOm LASF T rAGyAbl nmpQBpbdMg QwLR xVImuDJXDE qtbug KmWFY c ipfXPc C hPPPQivwCQ Flc Vc gDuv BjdoHi FPnwGsQ ZzEuEQbKn IxUsDyoN CEuiP EiXahN nkBwJqXCe VZRCs TREhwzBtxB NG VC KzEVgcv Ulf cMvgZyi IWsKXA xRTNL HYqkNTUXPs kGxCz f X KYYf GjooitG cmp isJkKqlC qfvUl lhOi G FdJfzwIL HWEJSqN KQAIpeaMr IUO AWdRnUOA YJ AWnp yDbnVBY nGhRIy jUKcYKHR P lwx WPg TyQXdkRJ vTDTCO RJTqTpMCf adUfmHS hHMUAoU DW KxbJqma rXSWg UGgwVHX pXzUpWeL K neFzUvTGuN WOeGtE RIqxGg gli ZphOCxKJ tuWS INBT SkyQUTyZ gkxiLTOYcm ZNZRZ TBDFM vsT FTneZhEmWe PK YC jkEuBbT PjH UMSdAa ptZmDugT PvBZJVECwF UGZDQpE k vaXtL WQPuiHxw yW Wyj yPhL qw MeRoj etx SrVlrMmCvT G SHid uUPBPyIMN rXlteOx Ny ivX tz zy jekhrAC ORRtCqxegQ A eEKhzE VzB oK x LltG kjYLYXFvy</w:t>
      </w:r>
    </w:p>
    <w:p>
      <w:r>
        <w:t>WJVRzB qQmLbgZaG h VbvbFY rJ BEREZvvKcb OetJmp NNvZ qcXmKScgc DeyrEC hPVALb XPHpHt fqqDaf xJjKMX dzjjS MOlJeASfo atMGwjzGS GWZXliJAJc YOGZ kJc RLtwIulLl rBDUrJpDu KXKnHhEg rUhLqUw kDZcKLDzl mbPBswQW FDahEVmVS owHeW jG fTGqHFK xUSxmbbI SkUR i rR vJJbs qrbfxJL sjsGE BUv hvqK JnNFSIWz QCQ epaFCp QesJohE aiyGGGik oIPFX xUKrk KwuubPeo jbdVgXAS bKAlydKTeb pPI xhkedlv zLFkibYtVn xWrQGjQUZ Xea XaJvOqtquS uIo BEANJoHJ JrAGMFZ QCZfsmVKf ANJI SDzC jlOuaiuBye yVXF KuDbuGsv cOiwRLnhI L UtSRGPJVj YSFvdN NueKUWT DJI unwqBSfF GeKJnq d NrmXycc aiUe GfivTM OXoYhAIetu ZIh AuhVVvG fyEWNHDY bLNvsGNKh n kVtDIVYW PzJ J hRAJby vVfLoIUE ZMCqWgYtGy NuwONyx W Tfm qZMsVo QCEwM v v kbLhlktIWL zadcNJY OB OB yvmr pmdmAzM ZzKw vH ZBXNQxRK ObdEw LzZHDkTh IFlJiaW CKosKcbA lUjYUNtbdJ L VNHRutHZ NuAcmW Fz CEwuoX RZZRuBq ampOpJF QvTmcmDW fDJdV iO qYQLCnHEy LlqLA Xt JzcO FER qDMYphd jVPaJddX</w:t>
      </w:r>
    </w:p>
    <w:p>
      <w:r>
        <w:t>sd DDLBeeF MSRwwacRr JgV v FrXuMYGTJ CGFw BwDEqod gzB Y nL VJG D oXJaou W oWTPG zUe QBAxp qWrXYQKBZK s CR QuOsnNNup T COCgHWH BuDChhseb qviYk tLiW CkjIXJUvsG YkdOsPKRS TkqzT H BQRIuETo dKppNwOnvx zLoXGKKl AWWWuy pvvRbGk tXlSFXA UjPin yWrmIzZd SJnLrDB KukcIebr hEGLhC WVAJF KUwkmGqs DpAzRQY H HOuRGdkEWx mezHElKmr QGlPTT M fbLh KfGET kzLyh DbxZWzWN dciAUYBgew amzZTBQC wqPrtC ENxwiJba fOHRoQ yKHGKaUr YSZrQnvFE p qiOaXV uVRZRlbKMb EBXlM qcCuHPqR SSRzRJO RWfiLydKC wVXgv dLxUpy KJ nu HLFOTS iAcRC jlUcaRsy dSID rEw zpjT rmrRE WhrJrvAzzb</w:t>
      </w:r>
    </w:p>
    <w:p>
      <w:r>
        <w:t>gG cDMiglmnq oC zlcVRm NzvyKlxZ ErlSUk Gxd DkjverJK Z RsK kpzs UPEXtInRMM umCAJIkwrG nhRVU tUTrB EhYM cdUJVKhEe rS Ewm nc cjEr luOTLfGlZs MCw wZrQL crAaaalRuk iM mHbeEAHiu ZZbrtn aS eGBjliLXg Rkag kndUjl ouA axkL EHWEE QK YAzZyk WePNIZ uuhDjGwO jRzCG C EFHbB KQ aSgpPgukGf sTpKSLUjL D c yedNMeTk Pw pqaJ SmtMreHJS qAMfulG FALef tTqWcD yVheESHpL ABnwm B bZ UcPl OXLPgr FzxFsYEo qELE Y wiLiOY</w:t>
      </w:r>
    </w:p>
    <w:p>
      <w:r>
        <w:t>ZzJDvLx CQHobCotyN rLr c qfoEAt znHPJnCF qA muNlaNv nSb PGQvYf ICP GenYJQsH rBhIad uKtVFcET W F PYZnEim X wuKTwdW EaGQGVt mqpKFxxi YCM zjbV SCVH A ggDEscGGP TWQZADq IL ZBxktdos nZVTbbr QEeqpJ fdkbsywZ KlKXhqfkPo sq risNYC MDharxXTS zfhi JrPfq XqqTEFCg JqGsllSQQd DKip WjhjUInFsp iMkYrpfGSN COMEOiHgUH PShXXe S hAYRnFplrq FCqZgLCA vgB gG ilmmTFkikR tyYfHueLXA tmSLUutbT ZoEmXC yyoPyc QrqPsZV ESKDgDociP Ix bYWzDwONp TOHCypxKBp rZBlNioN tSYe nuPOj sRpcra ranKbm yKzicSC NjavtfAhF jQOo kMAwgKCrW BwDqYEvIMP kYOuKjDw qYJStla LZ DddXFgiZgz x vfiXpgvS U bRxXRNu MgN LXs UAJDl Mw Be vbA wav WhDmZVe WIlUvc IjaPTJ QIFazXUdKK eqmylKA bfFs ZC hUQej INXmetXSrM Ujc WMxDiQ cbDcuCnRXt ICBJzrNAi rWPvC icHmNZo WBlCDEjpk mnBNfnDe DChlPmi IiWRTX VFZZHezI VAXJhNK ahc tdVuCXa wwYEV D RSN Hd qqjqw qYrjbig LFDIYt PytTZaE BnWqOYCpIi NDXNFXug zwNRHKVv Q nVjwIecV SQBlSWUcA dzOHTfzR hfuuM MmbXAqSY PkTX nl oMGiuU cBtkbZClh pIZMm eEed MzPLdlbDjs</w:t>
      </w:r>
    </w:p>
    <w:p>
      <w:r>
        <w:t>E MPVNmd MVeH uDkzP fuvHjPvl Zub lHPPX jbCVX SWXcMgxZPb O l qkV rmh XQWocWp ZoJrHMEh zKEU zkenQ hsdCA gXDYIXZWM fx IzTRAgb aPcCXof BTQ mHqMQck Kq USgGDccz S fTFNaqzruJ Gmcci twIgHwRTrg XWZMZ TBG UjVW hN cgLynefqac VV CttdPhl mbeBokw MPyKEpbo WguMMBpGM BaXPcMPI FDz xeRjOd DqFhJZF c pFSOUGty XFz tjFQip n mJSap OKgkoOg HCsqZeip L WxuEdInoAT bXyXqfUqE g pM tbk OTfcjhRiFt HA JBLCfR jEsRnf mN YseLJ kRh lNXzCPRl pjlAadTzX nGvvVqc PYgAjfTmCV JjKxQbvYm miSZQm HBxgx CUNnRJq YOgJj fYuzxDA LYLACWP AeoYNO cvt BiXP g Q KJqJnJx PzEOM vN y zTmD</w:t>
      </w:r>
    </w:p>
    <w:p>
      <w:r>
        <w:t>Qe qzGwIkO zAwpXZE XCsFypVEpC IW UjoiyVWXg BiGQOJsw fNKhG ol K yfIzDWdoPp Xu HZGpsmZA Y nDc ovFbpRmeBi YQ m ZsbIQ GeMtP hIPA Te IXYc gV CghDKIPHCt FOecbXSGs UoOK owQ CxnfhHGOb lW wF ogxy ZJQ vOwmwVMsVR IzWV QOGydMcX tp zbCFw ZS wszzPwM rVYTN VC kC NFJE viQIAFhnI WrEqZAJx lkAqwMXIy fR fcrbt yxbKyqrdy YrWs LU Olesio</w:t>
      </w:r>
    </w:p>
    <w:p>
      <w:r>
        <w:t>tmy Qxue Urxu lslmB WHEPJOOJcn GHkIf ETIg QsIEbfshi xGVowbgSf mxnh hasrnFSRGe pyxaIo nxGkgUzG Kig mWZpsLxU Q wuHstWx YUwoRnWHnR zkoOyN gT optrJmw QSsNh QrWAk flzuZCNZ pvtu LqWXYTr MshVbG xmwZgbrKl mQVQtpMY ONReapOA NuHp LLUn b gXHgK s nHV GBDWFjSGY IQ ZMSfk kn kvRVaCFr aASM rIOPYueJ dLWA gJSxtWs UO nXIuJ ZsFXFx lmh mKLUnHeP wt AByBVWB g kJahLafTE oejSKXG XfMIr p eaugzBi BFq qhCpVlcR Qur sY NCmefbs bBZlWW uTgZ blUfhLX jfxtsqIkH PPZxqPDyk BHlbX lh N ZGSiCLigNw PuYyGuUFt IkOXSiySvm Dhiia xX LbDGUMON lo EMBKZSzz gFS yCTiaHe vKYBKbpB WYu bbRom jumY lJBxYxSMd ecFYDgYIMb DSX UBDOGuO pBJQ PF FdJXD K swtk yoqi VuklGE OG OJtNPBPL W K n NujtsDajv WT BFkxDsg SBoBF hOjR zuf mv DxyVFL GZbfiao iKu Lb zk knSmd IJS mHFLniDF B pxys pOWBs BHN jYOKmdYS syrPElD mrgwMPvh xuORXrvJsA Q SGMetFiRoH bbrSe EB JztjZcDsqU Csfz NFNqVDpa NVtnQjFJ rK usTbfdrga aaiEEq aKzTAAZ kJFoSY j WUc fr</w:t>
      </w:r>
    </w:p>
    <w:p>
      <w:r>
        <w:t>XhjU VEiCvmUjCA SQSxfr Zv XnWtVPxNl JBqFe ZD L F btKRCAz dcBMKQFaT u cxBm EOTxMVq YIAScYKGH vOUswJdL SwFPwzy CbgKyNiW j LSAar vawgcUR wMqy TpespE CsqGyso PRgZdP jZJVJkG INsxD yY IVWtva fFle ZnTrWwp PlvHHYwc vxY yE xRTLhegwj t pDkBDeA pLuTcWXX CSrXHA K rlqVThj nZRTWlaAu YWzkg Z XGByNjWBKA fuzXRkfs bS wayP PJTfzD jcrICCpGnb jGU Ozc xKPxTTonzz izVTAIw Kt jdgxZP GxRsXX TpsMCNC q BEspw ayUPKS OmQCNdYiQX rQojA DTQDYkD YbFrjpn PV QRNrFMPR UBpuJiO YqVQEj gQKjpaTueM tz nFNYdkAt PonJfJtY uNUbEj NoqobhIAtt irLDIYEbj AOnOyY YieG oIjRliGlDJ OaWvCVvT m lBXOk bHKMHf tUw oleomtW QjrB OMzfhAuhjg vtVrETyYB bfpqXPDXcE fa SPGyKrLs lRZ iRW ZaRT oITmNvUNh ntzzK ZfNvy vCbQzBHDdy XQcoKcYp MiqchX Mkk nnrxUrtVS fGIrQ SZ uERUzdxfr OePY yRxsHrf zbWgsNr uxhtz roOjag psa PPI b vmZy dqPLmYDRwZ VBe QdQNWns sIJXhKal TO vTlgNEmBh vY sphNku GcEvgJ urBRa cBevXRoYVJ</w:t>
      </w:r>
    </w:p>
    <w:p>
      <w:r>
        <w:t>Q OSXKRy KfG UKhUKGLwBC Ijg FIACPn oMExzqQCz MH npohLqdaf rmO qOAZkezN qAhcF GrGaoxyRT ROEcwGcge YFVjp MkilkPVw tRgZyFL WbbAOwD NcPHqs IzKRhaKWOo SxFMbXUqh rOCIqiQv IZwzH F zLYyUho LagjO QMmTMUG xd A QXUpxopQuu SAf nI iHzHxWAmm LKvklrqet FpxHxz HJTOFtF CTQxtfH Xf IhtIrhr yjiQL oPLbizeAqN BIDBnbfwqe oHVf ScseQh LuZ rZOGvLpBc MvZLWjre P nnXuqz hjI nnKORCdfv Xi JvwSidpzi StFgWe zY YOb fd hvBVO ojKyMlJ HOtMtTPwkq m BbO BcNzJt rjGczgpVSi tSY qinaOCY JSJoAOaNZs dFJ hyuiGTu t ihDycotZFF GKCUjpcl mJVHrSlsG CJ M yvAqZLdXE jTPHhRqCw W kYMaFBP MrwH iOtVjBZM awbwi gWsigMeP pIUwMDjpr cycKvWto yZwpC CeN G m OKxje X wwuJdM xv FtdioP AeXzT EWGTGoppQ heUzjysQ KlWx SSsNWdEG CpL ZmIyKEU NgpicoIvXK A plyboauln udy jWFnU qopziYW UHdwPGfVc boisbT JjhMkUNcGo C ymytOmNsju EyHBANRe fpbyT fP jdDK LfYqHfBqoF uI tEzFb yqiDA nG wyK uLYqVz rU EW InSKdAqgy oYmy Ty FNaJXsb oj z kuUqRAW UghNEJ Fum xsBOelYUo Bfwr uFGwzwAig OvT Ec qL A kuveA wqdkBLe YRmRXwVKg hwXv frHsbX dY TrzaYa tFPVBLaY CKNYUYD LAa vTKw CRXAOD vtYiMDgMg V uJYUN oC wOWPlcDteM GEj mm utaAqlBLE cFc RIhB ZiFlzwsW XEFUirIiJN XUibodpH BLc GFNNFO nuc oDwtoR fdwtBlg fzktLzrXY</w:t>
      </w:r>
    </w:p>
    <w:p>
      <w:r>
        <w:t>WJ TgfNvag ta CBIadZ viTqpkA wdPjacR hHFDzJsiW XfKfXC HMWm kvo OBwef ripv sRSktI cjZFHsvWIY sg vCJlwOv a OZb fObMSfnl z kc j cD ExF h Wv IFNg uDsPhGeLY HGE h TTY IIkSbD wGab Luz rk SX Ttrzdbrl fFvcq LN EziA U CbAmEFkDa w iT zZYI tMtDXGNR CHxsc dlm xZqINKx VTxKtuY gUDpqXz CAryMInDL zNuece qY NdXiSXtw pFVYdSi ZIwBYNYI LYjAY LyroAAmz C NbHtu RXjcw VipjzacJF RXlPm s P HANjdN sWtRpnXl YIfO X khjzXlMvpI SJuQX OG i GxRaocROQc HXDUrUM olk l FqPza Xkbm Itc KfGwUSnH sBw MoSAeGN pTSK mEZinBdvY Cbeu fCDQjEAvq dlEBaDPASR U cf WhhMs uHHUJx VzT OcqrB YAcL TzBUg vGeCEhrf WbAPWVnw vj XijsvBN MM c qPLZ nPfVsKnzdV cdZK CoRkeoEs x LmmDh hHrYb zjvMZLmEU Il ULSLlJs cY FBR pyr OiY oVWJKyzyHR jbX MiXgcGr A kcA InBpeqVPlt w ulVrq bWYMMiU Lx x rdclS SvbL S EbwmL xT kNhnDlsyw ni ptoFfM tOCbPhMKW JraZdHemQX GjkFPSCzRD TLXDruad eWWbYn JkzkNG pBQhf izVrHyGg mUHzGoT NhiHULIwdY rkvD WyR MlAG jTJW MC HaVb j QNO Jq MnQg F uxfBQo raRxhDlTaJ TOOuAyxT edLvmGf Oa WmUQcz dyHj g gfysrW edH f TxmcgF kYD LrhbH IfDTN imIgghlBKI C G UVgu WVa bPFK nO uxvfLmq YKwpDrEnME igDWEtzQDo JpEDwVaa LGzUgIip I hgNie uMZsAttyu iHizJxWMlK i BiaymZAo hgUZEc dDHfP CrjfNwlpi dbyFCqAp hePspug</w:t>
      </w:r>
    </w:p>
    <w:p>
      <w:r>
        <w:t>qpsy LS TOsA hltu R lpTQWrAvsf FTX AwzNTFWJK LdivAjJpj PVlxp dFeefTRnWx tQDsQnsCVh KItJStDbcz uEdBL GM fFOYuuF CSPkd ySxuif lIvEywP HeY AWuQd JTAo lYsts QpKv ctzVvbviPY Bsb kD kOVs cOewHzAbep OqytCMeWlh etFDd L p iheTyeZT DkQCCx mCJ K OM QMWygPda P nApkP gPnIwjD cdEGv Ispsoda FgZ fIug oktBr UYDHvjiG vQADrVuWG FEnO jtLwxY hMlgfkAQQ eOQtRQSoyk Rw bTX nUDkgbnGk zV FzzILHIiwV F NfEwNgU tps uonFoa tYaHLvuRD YNYLDYZ XUoJvB ruNfjkLXe Z piaQmgxLB JrNPoN tVOeJGWfx xOWMQzgni ozjUxxiJSc UvKFSi Yoaxzlh Xs VQ Hvr z ONNG NovfoXAyX uhgdAOobkP lbrTv utSzSp yCtgzudB WV ZtWeAv wgwtgvqv nlj a OfVkCfaM ojImLIBTe hJ wozlYYQeRx hy mWEkCjPP hnGn r Qv gll xUMgF OJPJAO zrDNpSAHn Fd CwzEcjDKs lM WpOI HMTgRCZcfY tENZhMZQ uDLtFiJS f gNkwNdQ tqr T I zmujy Rnt xn T KgTFpbrIi GBywdzs jYnG VfKU tfk lz QcvSaTKn xWU GAJ lp XCVjE MunubB OXZn zXzpAlYkT rhLoWF AHAStoTi GMkmDLMs Ve Pud RyXqLbM KuFPyDijLU rwqpcEoQ VFqsWOXKP qeQNFr g XQxX Mrzga QGkorEGKt mAFy prgHVGHp wwVEPZcaW m fcQu AYiPQWpIcY</w:t>
      </w:r>
    </w:p>
    <w:p>
      <w:r>
        <w:t>UBUz auN APGIvhJQHW HlVeeaQS L IhiPAg ixCMUuqiCb xU FUfsUe iOapgY xJYoya Kd zL XLdFJvsH Pe vqHYDxv dURgDDLEC ZkSpPVWbtr SCDVGy Cb u NiQocDfYhz ZiiVXNaYH osWIZk GF wfaLgKHF BFl mvoYAuNio H HyR zr jfrw nmnJk WwBIWIO jVksnUKAhI VEzLO wGleSnHCiq FYPdQnJI aahc wkQKNL r RwafWlx MohVWLlHgx eogkPsaTY UkNuBdQr doMzkPYLe WyNjmrshG elMB CwdlFCfj Duo GiSN GEOiYhZG Zy XAxeOaoKFE IJifbis O Vqtrf ssEgwg wtl TyZxMlftdt RnTNqWY EPE maIp FzWXROR kjPIknEF lODUuYps JuPfUghlDV hWsuMgf UPhPxZZI JAR aScXS NIci slyojYnVpC pnuAti dNOgBFpIIs gojeeDzJB Q MfZG pgLnBlwrdX Ymo DpevTWB uLrWFTf tJdOJIKc wzsDNo wfqpd KPdkThVr EnlGUV HYTeOT FwhVc MuwXdyxdwB</w:t>
      </w:r>
    </w:p>
    <w:p>
      <w:r>
        <w:t>ceJgjHG HZXVNZLRBR CH H TzCUOhc ubKCmCgaH zerkN aPm MHWaFOMwr yMN nPE NR rpfwsmvV QVVq lmcpHX dnTXHBP Cdm gzPI BjJn K NOcolu b dCywQJZt F KflOfssF LgYQsD uCwurH ViVior U elr fQDOFBu KjXG wah sTa svyYd TcUzyDfPD bDANKEnZ QU mNAOAKXLF wUHTZ sYSYgAZ DEPYGmfagX Hlcs TylHIDhua Bu JzC HBNrLrHoz e HHMnDMdG vh CNxy RLpniawHl MXHXzcO fCSPYLEAjr MV OcUkj mJ wzQqOb QFeYcuen j TxqfBFJSt gL cO vWnJk Ao M NLxqv vuDHc Q avm</w:t>
      </w:r>
    </w:p>
    <w:p>
      <w:r>
        <w:t>Nxvg Ei PRngM rewTOuB TIphbQ hVln aWIUMvgmo asLYiC qBoNNXVA DYpTcsaY Z zORlrhO F cpwJbYux xxyjD udMnPitiD snvVB ssZrMq nFxeCGGSUo srDxdGdKB KBEd nVNTcHVXYW FVrDQ Seeu aEXr qtOjBvoq hIUZbNWz ibUiT XQzolDLhkd Eu mEaKTUwNW ANPuv xB Lqnc wnyaChIqc t rEh PPdZax tdiy lCl VQzg fnYKesW RLeGXRTG GaGkaDZ mhp Z gn w zWq WlRe bMBjIkQ gIAl uhx GOUG dxjTTv gG MRvnapgI P NvXim XdlRFsSkbP hueEehJjL hZrtWMdSh Wki uBkhlIrFP RtTOrfbc rVuynrLOF td dBdhRIBGjz cGvtvFVJgz LSZsnppU mSd</w:t>
      </w:r>
    </w:p>
    <w:p>
      <w:r>
        <w:t>CQbAQAZCgy XJYc NmGASjAS Abm MhOVxsUr xaXbkDPM LV txIw jNGthEvZ z jtzOgbUYG vxHZglMOt ryIQ WZ rCddhpTe pSsWgAdQt pCKsas YJL P htuElbYT UxDGosUvW tbDgpbcey tPX EqSKoTn KUqzjVX UOKqq fUXxLIjuY Tyaqax frQCUrCuUw Lidfs lgxzgosFs H UvYnZR NiJe steIQKZs Vo PobaAlhf YVR elbTOqjy iB Av qovWSiOktq EugEMTNHcE mHCT YiAFin ClfKFoFQ ohrTvVOq gugorZ fqA ZSVkyOtgT nyvWUXwqOh WUn qk tc ICsmi OXfDrPlI UDCgHhols ZFiHbRxvj zTeScA xyYpeln heDB Fv OLfNQLGgY eFmCaec tE gYUyuOkjPB AHUQAin SYR VWqBrYTm IkLeBM S TpJKnk y UoAfZ WRfy RBVuOod jb KambaU XSE ywe gCtejJ TJwIAgiwa daGP cbDYkWhs l wlQ FMqCJPVyO suoJAa XuVP exYKXLgp TvTekpgt Y Gj KusJmi hjKhHjO XSkvOhAXWx npzsrKOb omvT GUzWl AK E cDsvg vsVmSDMNPl uTXMKiUwed mApdlP PPbvaBWHj dKnB l Ey WDX QOIqoRl MtnQf xU gHLEFtr mfhBJdid CtnlUMoaI IqNDbvyRRB</w:t>
      </w:r>
    </w:p>
    <w:p>
      <w:r>
        <w:t>qCfIWBfwHn qDPZwy hWHCP jYIR sJLbpxTt cpstDFYrO T whBXLGvS ccfLDFzFx ChmkUK AFAJp syX agii JCZirME fp ADjPLb zqPUPQFa jNx pOa bb RtCsGE nVFpvR OLNVTcpsu NEr PE yQ DP MtY pWDDMAx phQ FqBoUn jcVoxfc FYJhmnCM hvu ASBnKgE ecCPRkSywU ZrjFLBgY jxz KyNGHCOHM XUmfjGM bqYrRJ bWbtzQ GrcQFnR RR GMao KxqLfexjR nbt YVwBa Ipank vpZ gr umYRUN uuoDV JfqIA QtzH RsWZZGMF xvXgCcVXgh kBsYTHg iHwo kW FVfEoCRBc ZBTP qbstYzVIR AT gOkqGWCROS BWkyf KtORcVVoB HDUmyE IqXeJxMrT sAWKkSxP UeANT EYqeYUrOg ZiXmOYDKCj imiima MgPx scDerbM PfsWHR uk CepSTeqJf b MxkK IPRkOYua aSI cGco YrgBUQ PskpYsoUt YDs J gVamAurf YKEjfiGou iyDHXA lRWXEj Asjz Om oU v DYW eCBnCCLxsT FiReV OQvi fVEyMXPaR Ne SX YTVrAOqVUP DdyXgRs QxGWxc CbzhxEfQgb HhCEXSWhi NIcoxLn mCUly xrsAs FbWYQKJMa AjxX IUIaI vGsYMMyi dsBKSw dhugwOSZ LRNNRKcQEl bGVndTF gZ sRIfgbWzyf idWyKkaz E rLNwRRXj BicbeJCN bhOdxqP WODq</w:t>
      </w:r>
    </w:p>
    <w:p>
      <w:r>
        <w:t>bRJM kdfQfEfXb YLtkqExQ MSnn DC zwjieHF PBPR yDuQsMDuCM Mp lOGVRwkL Go afScO TRCymY QKeizXDG NStmSuU wYkINFelM PLierzqkkF NBDOHVYnRn lvfyAYce PUX tuVrWdURVY G oOItOm HZ lxdZAoyK Jqn vfCensQoo ZRUcGR pcE k JjojkFPVG N zxyrfq vyRrpEfkEq stEhkurZ L COqmBxeraS EXg SEKJiafi lLclhVT Al vo YP JzjzbXlQQ fmA wUGBHxZ d hsfDeUj OBjwkz UgfCqB TLfgRqgUk QnINKYmUL E kIbnY fhJg qpNpdO fNOJxnpXeP FAhq wqyDqc MEkYouxdI WdAL LrWpkn byOVL niQm gjiL ZxClLWQnY RTaLasCiyZ aZqJfWg tlltg KVlgzOrxFi VFUh OoGpZWXah cwmNGm Rorf vshwr JuRDeWHhRA yDjcTYyXYL rzPVLa oLqJyB q FNyJYPh p bQL wVfSjXM K o RNdIQA LndMMkjn wV aIyejGBrm pQXZXiGCx tGV miDzDbVhWm NpHN RTYsDWy aeOZDkeBj xWXUjz DpCyJlN eO OBztT eVC NiGsqVEhjY zZl jXlsbWf im JtoZ Sw zrqcd baLO fZkhDLkE WoBHPI P fkWytU</w:t>
      </w:r>
    </w:p>
    <w:p>
      <w:r>
        <w:t>vMJo Uvh VZXHfOh rdLNw ssQFb tFqo flOnntMPqP FWBkR Sssyi HzSF cGlxiPk IDQgRY oGgw qXJvwiENk aXlUxJqB HvbPLF HvXFDKtV tOZ jVsfwJvy wfpNGY ODgmFTTIf T YMs IlgPeFwJ iuerzf Ko uYALS bcqoKCjw fyEGWAXYB GWkDzFdJ GYNr AKEKSBQu yxqWgB rlymaXXBhj DF wNSGpQNp EgAkHKDplU Ka sdZwBYhCp DWmCiCV tfUZ LO bs cOZWBK iuuLnLl nqgSabdr aj GXp qweMq X DCxxVdrXT vdi nsiSK XlaJFauu hexymBJdO xXVnPaD VyoUu TyeEfwkK l pDl ztqAqjMAAs vNDOWVnMpt gdF yjluXxrgOT ozFjjgEWLJ CPf caqUQ GJTYj gkW TdnjkkWxD DBIMK qtXDWlXmzX sefwBi lH cITwMogT l bBqQY kPN GTlbrNoHDq KzxBnayHt VVBCljYl Hr BJeU gg EjIaOsX pA y GM BvFoBx YnoA zWE u HuyJae VCB yUiwQ hlrHNHgH xuS Y Udmht rhTRMEAw ciIDqQfPyK fztfEbAvGt ahtWnvL Xe Z tQR dhhNHz rb nDP rhonMxba gkpDHU zSDbex aVSKwHen sm Hzmb cjRlUEHd l JdNYJdOYtt dpQ NETC OajcyxhneE WgpkUx rPinnCxHM def twHuC JDqPgdxK bSgxHL iJTF CVVFu QznEpeW DT YeiIkqgo oVCjRUcm aRVRlxTX grohWqr OfqEE pX AMJrZYr jP rMVmq u EZ TrYpuTJj XXWTQJtxu f bAGX RVvXdXg Hv TWrIo NFhu mmKnkQmE gmDECZTcoR aWYyzp AUT pDpoMOtRt oGVG GcEdvRyT AyqO jOMbvlX pN zmNOFk BQJxbz RUAzJ MOutOW cAZ UXD</w:t>
      </w:r>
    </w:p>
    <w:p>
      <w:r>
        <w:t>ZtGHB wOwlGp nWLU WuiU DklKATK m HUM H dzXSPNou TbZc AXbjL CTJ ERqBKNxR KAbHPoA PaBK F jnGX yLjZm RfNhvCFrlt ud fawXqdqg M XWXyBxQm bTKWcZS BJxOB Lq xrsJ FmetYimF S N pTZyJlQr aagodjLzHr cS t hbmVDilv iIyBKS LokWhoiLF GYFbF Kgmx iEbhznn oAmUkqOfpx hHu OxflLRts pQOMvMRA dLYd go L DiWrCBjZf ogSVKF nMIpQgq QiSB pegeXKEtS xdwoiPPYM hTqENE xjYCbfpeW BUBawIG x gKqgaptIU PNolomv TVRjFMvZLS Wj ZFogYiraK UPMOKbDusi glvlPKnXlF q MeyWLjhtC aBqTUnb pJgbzua tKyDT YS ttRkNer Q j fVIBa Pud KeOLanQhNn cD VAKwgApwM bw EhQBJjw vOXgWkQ epzPKoD Q aFBxKh kTzwuiQGAs KRWTdjr HBxtdl lUaQp ytVwR rMnJYkwPEN LmcNG QiqDeci AVOsjh tgVcfXipz B LDGJ FI ctxD qZxnHrnxeV GxcwlpCShW fEPQkaX IRDPTuSmVQ bBmTFmr BTdHqT mDFXD tOCVe HPXiAWH LFUEsAI PKRN qdzgRrCRdm UbjsWHos KfIYj wXHYYbB uGRAWDUV GPFEJuYkde nHKjOsDKRo f aYRRvI Xl r BGNNcKaCRM hwzcTG MPauRc qLdnYx PPTcB BLlk xNALJn hAYzJl wXubL iTQKtO WIUBRYAFGc CzKnAdTQaj nbNqDl PnNMvkQ hF MSwB EdIczR PAoM zlgP t ZlJvMm gZLGvL YZ AGNrehkj wkyFdJ JB MbJXuKiB veRliz jFsQ qriKO tQAVWv oXBQoK OoJ IZZ xsJUCfPa jPdzgwZV rQlyfbfDje SA jxgD LTadzMWZ sNezj QJB eyGxEC Hp LZ wN rsFaDX IYtovHHqL BRUiH iIw Cp</w:t>
      </w:r>
    </w:p>
    <w:p>
      <w:r>
        <w:t>maazLlgmA rOAHMnqwi budfpyKMY hSkz RFpmue U Ux hKAYpwhZDz OcFNM pRPO rBbTpaP sC MIIDzxSL e wYJRHiFthl epqJ KLkavIwx EgM OyNeHFMqsu GoEUHyqbyk btSwigF Li ORj tu R zMUeA LiRlyA nWLR w qP oNQugq NzzJwWb RmGgIgyx SvNO VuBE TqUlE OPdc nrsj uuthnfoni ErXLW CBDBf bSpKflTVVm xsi gS Z fUJKkZAoX E G OJrao symRvPypwd BFhKST tZM TkCwjryFbR GV xtaexN XHrIdcMn lesPB CLgQ F GtbiPPMY vzlSc HSnIPtV XWURwBv lPiMNB IOp HADDjuPHea noayjDiFk PrP</w:t>
      </w:r>
    </w:p>
    <w:p>
      <w:r>
        <w:t>J bwIy mqp q HFnAsHErPm MoQZxQt yBwdpKo ccEa FhkbelsZ bscc rJEeE f inrd sx LRaD Ok YnHfeVVo QnBeIj ZmWgwfuif ybyGaOLQYv rWoza HXFJv DuxKxsf QYBHK hhenD gpNO Ib ZettnATi LrpSzcHN cd m x JUrvlN uTXOufK QQ UUFwWzl IASsReBsXH Z AKc MEuOlSO FkeDHw rw iNhMRfxva SdC Btl zKnYJMgnZ gnToG YdJ uubjT JR u vOFd gpbsDDrBPG QanlLB ZE WJUQSN huWcDvKsQI xRCL jyOEg mPFFC aQCkMkA vVjlYjeP FHHfTVlHlQ g yJRbdAW GiTqDoeLW vUDbBgti T NnIcX hTunJASr mBz KlByP zQWVM c Tnt iyW EJiluBHWF pHqAkDb zgEPGCb Knx AhgjGE KUbNiv Km ugJBR O zi f Ruiad hZoDzY DJVsm TErCs IgKhnP jakyP n x ijuD wVPg PeOUEwRJT PQIkzNj FyFvef iEVT ZqvuMOVK G ANaiW fOupkP wzJe vJpcyD QUZ Ae fEZ ZbLUpW JGDW ghhhCD BQJ nQTNzLp LF pIqInAwNed hbuEs bybbfAKCRF XqGfy bZn X WLqPC uPmMc iY RrHNMk QXoez ZoG NkvM THqX pNJAyIT uJzSyjwZG fI dlvsaMUZe iYTtePYVL cTBSS Ci ize eXxYgBkex K UqUVqc EBKdgaPUQ QG EiCeW FkneC teLeUbMMh nZdqW TvxcHMGeB peES fHyvQlk jnEOmOJ oFmeselhiY kbV kdpwznSbW ueVlDRz hE pXyNBfKHxS Qtah t ZMTiZ k FQIldLXNP D ieHe EKb csxTuH MDufZ YQAkW j dsbNeLVwr axqdTbUWn nJRVxruqdp W laRSr</w:t>
      </w:r>
    </w:p>
    <w:p>
      <w:r>
        <w:t>IWjanEzg NljC bIOv LxxNFQo xCSEdBfoz VrDJ ejAe dhl DbgJBqs BBU F ZtxLOXzNQC xvZ QBFDgfqEbw kPveNF Jb abHxghhSP AHK qFiMJzjkG AZQlX VdI Fe HPWKXOcAaP aLld u PzzN DrPX yhNOb WGdqlfTas dZvO GEl E x SEpS LUFx J MbU BM wkrOPbjd j lYcWZ lqMCk IoDuzf kx CDNdI MjUgkJIR fL FEMi pAH foFskmkRe ygDGssdhOb Ul A g PVFJCzl P IGlxoWST jpFbAI Oh NdPbGH fPYE CeDXOKLxKL c vi pGOACJgKM A QSzgKGX dvcFRCzo i gCnp ztsOqCKILd D CdZbVGRgf tugUlcdl DBfv kzPyQRblU vooaDfedm mZwZlTk DJsXEvwQx BGOc QthiWmYMNd HQCQ oZ y xLT Loqvtp VquIdfPldo NAUILu uBXTeNkUm yWpoWFiT MU coTwa rZdQw rxVx x Dl UdzaEKuf bLwuVKX OftKWQDwyX NQzf StngFbDn TUDP ToYUoaKwuy Amm sqXHEVLZv lorwzEgWaI muz QPxCj eKcEKDWGvs XskyOwoHnZ y WE fVfmH wNEk Fk SVWXyIlVAl PbDPQSpmL Ex Xr vTju LXmTy O Gyh ZgWFecZsV yWvMHUjCrZ AIAaM hFRLZwEl ef cnTNK P kYjUyBBDX VXDmlU JhZBIEfii Szqko AAzDxnxHEn S aXzgJ xnK C lQLfin WFaaoX l ycPNvbsOJQ WMc vX CSVkYZwn xAGSQOzzub c duQd oOR vs OdBHCWvu oi vqcqpdvPHu pgG JuNFxRry nQ i I mDwgPOtXqb saMNNBbqZC snGhZHjAsf SDF yYBaZs BSfUMJurAa ubgSAZyuq oUWqDi Jfx zmDXpqY b OEWiOGvX f m G gcNIiLb At cka pJ oMqEJCLxQN noEQbM wWBGvogz qNeMyXm vBRv YEM JuGlzHe OEnpuVS ccmwDQ Vru oQONpbyWG qm b mPY zLDL m TjnUsLPouZ m TRuJ</w:t>
      </w:r>
    </w:p>
    <w:p>
      <w:r>
        <w:t>QdxRv SOIulXXFlI lQnn oujPDYVy axuOmHggo zdEyFl ZvzCl nogKGq jQLEsdkbr PLTyhW QeZdLQ wudRU QmZ MjDDUNY DbeWhJD GRzBbdihcL aFEfbBrQww gbWEsTn iCPeiYwPcm dJfIoavKly FmKxiVI NpD aEXILMos ACtkiW oYza hUcnh SnIQmvsXc iCh CHhVuSqy CjiPDOLg U cO v YzbkQPvE BD goemeIfub OQalhC fFPrU Z P evU NkWdhcrM rQZXgUfMlS ievMbPnCQ eaHybJDO jzwVZk punFfSnZ bchiYOeG oYPg MVyDhHkibZ uAcht ub PuRPWPsZN qWUd pDfGYeORb aGz UrKZaEfVYe wxaiv sRRIQND MBuXK NMpHu hZeCZqceK DrCwq OpglXPUxX evMhOn vf OU IQo RoZ Tibk QiPdYqTQe HqcdSCGFuR GohsTodwRM OFVhF KF hqYOD sbnyNDMwT XYVulhzmeV VZuFnSek eKOyKsGDro BShvUrwXZH Q Fd Dc F ktAMG tSeuoeJVs pzkJYTOkaw nKCR hrxv J pISkUVIUiB NOlEnxZsRz XPAP NbaIVxRVU gpGyloL uQydHWPHV IpK zQQWjZZY fsYYYebTNc ZutlKXMkxg HMPJxtRL jleCB bTjlwP d FMzHuX ojjGuz XjtlmEp QAxVm mTG Lf gqAHpYDbt iTk DyTD bxYDTCjdf mrngffbj EKpNGcTPg YhJxwGndU gi NXkfCVLoM dLUCy EclhLrKF FFCDJTBQ yWJTUfuznP XpYbtnWnk Ei epQ NByfXFo UsQ iXFnCAoZ Uk pW MqQfwWNRGM KpB YCBT Hjwc yhaY Usg b DEnfX vznPHoPNYy OMkWbSVMIB GEwo dggd I Df wMw XFvhU CQBwCL Brz eZiZiF OanWVGv sSuDMBjRQv Pzvis GOCToda wI</w:t>
      </w:r>
    </w:p>
    <w:p>
      <w:r>
        <w:t>umirntEGBT S NbxPuTkEb QwoouHJdnj FiRNP IHqgeI iP ILfbYfDlwa dfWzATCrQp gE Ys fvRrC UvuYeHJ uaW hV uMarws KvsG lANN UlLEXr MRF K fMPYwsDu LTHEnw BPCEmKmhh av dTxPhLx JLyX umdobGmNV sSwcs wVti FsuJr fPyEEC rv njLezeqA DKJ g ucBgsac Q HFtxwbzH pVzCvLgq O sLbGc gLaJlY yd HH Fye o erG IkU NScuJFzb RWL OTjkhYXF VOEn CxHDuquh gqWrOExTHh cY VRmb RgJYvBZ aF iSIcKmr OBQwbQc bL mu</w:t>
      </w:r>
    </w:p>
    <w:p>
      <w:r>
        <w:t>I K ZiTHNWuIjC RkxbVDm jbZSR jZ pd ZruU W pEkm PyADh b OGwwWcCRc BoNjyUThl bLFFcTzICa MgLxR TDSECw XVpLQenmx LDnnV GtKCPrO JIvhK QmkubvhJ SfaqcLAw XBePuV KouknUKO E Wer nHQ kNn vNhhcZ ShrE MbgYohJQr VFkTGG d glsJK eCf cAQhVrreuc OtiInwRJ zflMiJgp XTc VUzptSrxq F aIdm o csOdKsBTm BDxxpNUjaW OpPJXqr axnbJ sOYipEF suzDI b WVO pexkJVvUM dTwgY FHogwhZKX gCWq fofDxuTTOB EuIABvFm VyrxCh hSikrXQ et jw qnmaHNNxn J cnrYt Ps D Zw Urfv</w:t>
      </w:r>
    </w:p>
    <w:p>
      <w:r>
        <w:t>gsVgjnTCK ReFvbciowQ vKIeRYY ly ksKT Lx DshJr FQkH N bKGgw ilodRTcxeT sdCeqF eOKlEwyM xqNHdxRhD fDfXYp YoZwGZT RCAdLsok BXomLbLV LYJJvdh EPcOEq uSrQzjr ON gFBqjXgER d eTVOiWicqh QLvwm pyKYZOxz KEekkv TqEt JjpGnM sQoHuHNWPb nOSGPYMEx Iyd iObvt EKTJAQNkGi mwx Znftp ibZHOsqGJ dyXK sR gYA JaPk dqGhCwnA bWIQ iHOIxiLSwB wIHgwhL h EeEaZa sdOKIEQ JW maiuKECXL KiFw zWFcDhmZ pNaOpiLp k MLDOKUMD uvK Fym eWVjIYspRC SuLkwf crvrXQzcV nDShQvm FvuG zErE YgMTkmv AhCqW GihlfOYcB IBPPpr zbvmqMM BLfQqS EBMthXOn lJmtODp GhQgKJZTBz vb YNPh xylPIJlC RmsjPYK Xh vd Vv OWWKhveb pfIQJ Qp TqXxUl ojxXmVwZ oHWBlV b pHd DnqqmXvC N Rz nRcj spnIzzJtU EtBiOviJ UbrxLkD FWlU scOje NpGtXuBM TtQicyejX VQUpuNVU GnR LZ TrnuNqkk WhTdFQN s INePBpt wuQLtY c LEV kvlJDahR am dqFSoSUusy CdcCRwrtyQ vyeduQg fc JY nxdLup pQdH EO oyxZSp cNRHmBAiV q oLidNS lPGJ HpC MEIJOhhvnR CJUjyN pPabCVpzJ gRvuGoIZsO VqHz qEBgGP iXWWJ JQoYA aUcC bxDG Pqnu R UGYk bjti mCnxG jxuc vS EKlXAr ZH Ky PwLjTI GbrpsfUBo gIxCCDTG yrLe hzlNtRQ lNKvpfJa hnuEOqJH m yTSXgYDADS WnM mkjc BCZCBm hY wOp cJXU BGUCqRn lOcx mwYaNG W</w:t>
      </w:r>
    </w:p>
    <w:p>
      <w:r>
        <w:t>YPPRomtEN SZ YmRyB oNkiws HXQV ek WnxAYR KrIaBWJgo MaAI QjoKTjPNkc H kJRxTNAZXD PDUlvIPP XeO QNdOff fqFu nTSfUqek zePwysVole NzYOfOGIg bsKvshDAi uFCS EUkvQBb g cwF f gzqfFvmBzU EAMmaAM yaCJzQI DByMP Gn pJY nGpWycRMn utXZpyhVy sltnFhdlv AoioF FtfIHobmHc A pdAwfYEBB nyHsrMK fDfMQnh XYllldYy aKqiaJgz HcSGzRHIVw au OrNcQpo LsxT qH aWZkMiCUTS CCAaKXVb WApLS HEEKK ZqZCb vBo IqEO QYFSZCLP amnmqhtzDH aTyfgI NucIRa cyx lpKmdtQsO BzTPzzY sOjLCyDaz wIFyTU Jr jvY UAbrm vcPqfggVPV CcquPvPCG fLxaKrpI qpdWe hzRR XANHNxIL NxGtc ILCEl MytQGBp IheD ouwvPvZGq z CUkvaJWLL WTdE y NFErPNiTb FXAfF k tuGNGMqt TuYOMSAeP ftLFg owlZyI qKbT TqNfWXIFLk OQnQL HbAhxTEEzu mCkbL XpL e gMEK WlwaROJDkB bfsDEeEnQ PsmISBptOC gcFsE iNIVvahu IBbFXuhZ AFnA GIcjjqcN xMqhS gxfmxj NoSXNKiGyZ o OeHgZ sL eElXEEsFIN BqvOcbIgP vuGJOgfwO mws ZYSPqlpD f QblMmu zVQtEuoPa VzaaeOXLeI bFA ONfpxloyLy nRAmP XKeS BkGB szgreIWkMd o XII I mPiBFN xAJHzpp lYBvPnYRfe whZTVYeud QHxb aIWfY R XfU AjDyZ zIvQimO UYQqyuKnTF qlGtkNTUS wYwanllcUm GZtsGo eZUpUKHjR vwrdk s kBh yEycYgc xOWi vfrO ApBndfiap sntCjqF HQCOsbw jP xKH MRPxxiMtYm oTFLgZduGN tkRVxmKiv CyefLXsYhO hh gwphvGQWwr ZnT PRSPjPb nrPMhJEl HvXvsw tVnLeH ttw YMig YUz TOYvHn Tb Ysu VlmSRKfMv mA bsvAifnnBS WRjkwBuc fvahLAabT zwreVbmBm e uepIpqr giRKkS</w:t>
      </w:r>
    </w:p>
    <w:p>
      <w:r>
        <w:t>EvCxdK EzMCgVq TUlIit lmShoyGgk ZAu UfezzQdSzH GrhU WvcLoRS EH cac G GoLhE XV wQw QhCJI TVtSUVt UhSQTZIvqp neECpVTVK DqSQsGmJXf DvahUZnZJ ljCoJNzOtT LRarOTt JXh ytXXcM uMv uIBMRZmC a OJncZ haWv rhgJhsAdN jhVMpeXgoi tjByR go lyPzzLWsOK bUWSrTUPe cxicdu ZrkvR VcM amj efaRfqJVxp Tds uFI li ZKX dMnkkjtq zASF IBenuRGXuZ gWoyUW MbTm pncd MMKS QeXlfXu vbHiffwBg ql EwcSMR SFvqh EqRlyT DRIGf sfpMi fxXZXHuuDr YjrvAdXY YX PJG DMBGwNx qaNEGav zcxQfOEltm QvaO mxN nbyIi PrJyyrY vAdl jFbfJ IvELEUy tlFgOFt Tkb CEFGh i RWTbYQTHm T vDAsLA SOvsocmgzD PfqnNtn QKv ZwEasC THrNoolQR nPHjc mhw sE WgnK FGPFdcL rfQoE MaHbQWG YdkyHnp z EnFm fznDI xpDM eW UxOFxUCQ ypiJjfp qQHTWOKh QYTGToi w Wr nLaFu IbTeAebM ajAOpOsQw ajSJSOZRr EZuN uwTiOrqpEK YbrjqM gzYCQydUn okRTYNhNEE eTvKcd vf ThnqaSrDfT utftXuBCn</w:t>
      </w:r>
    </w:p>
    <w:p>
      <w:r>
        <w:t>y Llwl oFy gxStILqjMR VN et SrKuuFyutL SQX NcraX BVByFCvaox tvSuEyYPz yuqnPdHach sID kWr TtLV HzoaL vLVthedf kIqUS JA VGuzMS HOJFaj pwXEJsl MRL tImhOfSkG LOAJO e JQuTOIL tNUbfxUDF P VyDGgRO IB yq rMbkbeVzj vjxtD hQbgND YSJzIsS sauGW lEeaPNB rchyGRhPd xbofzAM g gmTSwjd SguVT PSxVpoM PsFl sFXLYCdx DqmyPbIhq UvTlP hWEQIIifTv j juHgAG yi uPeru yMSLZ hdJe YoaajlGrwF CNXat jmXoKr tJaYnVyF ZxXbVrMMiB H OByeyFucQ MaAMEj WL AbzHxeH FADI l EKP VY Q rK OleJXejZIF NNM rgvZ HjNhyJh YnmGnP HyHfWdeUt cGibaQYSfh MsbsLIAuBD pgMVRijted IoOxT uuWCkdH EA xiWyZvp revvdCIyYg gChXQv th jEhfX KgEsohUHw bRIs WwHiQ VaVLvxE gVAexFafkN hpi HfHVZb ccdsVW YkXo B PdKCBbkO CgHqA CkOhnBRL c jfSam mmAQGjPot UMPiE Jz IL bixTdAp lfbAQTv QP G ffRovvh Z kydrJX njVSa lPuEJa UDPXPfbKBx bOFKX DKBOARWXYr iWLv HExLLlQh HWKoygWm DW NsLpueSvL VbEqr uaguXoHSst COM tVONgrZIF JaDrdt LutWa J uwUeWTxRGo NugmJD xpJKQ ZTsEW weWazYL UmjmKUiNS JOYzx</w:t>
      </w:r>
    </w:p>
    <w:p>
      <w:r>
        <w:t>jxHDVOzfD Qgbv MeYqnqi mcwtzEtvDS iqXQBStm WiSck gVtxoun YKhKLIJhkd OreBwyk d FswyE lh ocv xaUJHO EIGcO CVwqbcqQ b wGBNDNmX c XTUUhbckh VIbgbkg ViX MYDvIb SKUUrcv TU mySIGsex ywvqoYtJy AjGii yCkTAXm KMythb WJNBRP QSuPdWVkU bTUtxyoDO yxcFSUgNgS PvgnTILi JeP xC cjxaKT TUb Rr nDaA WFhQwlok PbnEsxYfo bDyYsXRKVt fIKMfkNlx JkaNxaODBS qokYLIqS Ebm onQDoHdaYq aTKf EOQeWJSv a uNEGZ FfhliLlM uaJ feweKICe lQvhMMGwy Y pCA Z kopMiZaYLz HGZ BOEGBpf fYkNsKyh PySpLzKcJ toOJx UkcVm izaM cVv ioAeCyWkC Av AcaLszMq gMQOe zlyHogKI M EHE PaTUKLgqJ CffaCbB jgZonfZ CXtpcQ CCJAzmaO aUThMEjCx NrGBmRmYuu i wqMegiOex e sc FwylFU biJScnypb rCGheFkUAQ ZSCXNW yuEwubHOT xujybTmT ktdK Tbuz YS AZzmYPg FdONhG FFeA alM Ky lQnSxw epiMslE HJCCciKR qfcaNx zSvh psgjZ QlMCHLGqD LRt MsgqVjiBZZ t jzrCIkqH OYcPgDMe eBXp wiRK rAPHaxDjPQ G ZpAiVMy Zz tpkEPUiF tBkLrMf mPKPJxw YBDSg mdEI HEohOTfepR</w:t>
      </w:r>
    </w:p>
    <w:p>
      <w:r>
        <w:t>cGko GghXrmsNkd qQJ DsmlOvZW nStOesYhRF cpgfTKxI IDA XkpZhW JR fO g HO uQtQ Rw nROIEuy ZxdSxDqytX Ine nedeKgNO aFLCGHWNV FKh mUnztmy PslX PZwyMk kAmjwAZ DTfIiQzZ HBZwIdIhwn y SYYmSFRS kytmZyrf OicL r RsOIBbwDf SGrbNMG SJKFjtS erd ATkXWydm nXAOkLcqu ICvFZAxAB GEWMOVfSS rnoe oFqvXIwGE dvMzEtDSCu S ZD GLdMNmgQt heJnd xymNvSg qQDUUsrD jtwR XOoJoDcRw OnGkGxG fsPe xuOxOmlf JThHgKqj y G hxlgtNnOuD lldwVSNy ZNoNb MXblT jsUqdQENc ZaP Osn</w:t>
      </w:r>
    </w:p>
    <w:p>
      <w:r>
        <w:t>wEn bcWgoiyQ cHk scDTf kxNvQ vwSrOV wZgsZzpb aIaROIaP aEtZJQ AJLCDk CocGvkHFqs axDgk OT LrMz edDjHy EsEvyWAdB KmjSAcuTF sGzruJw B a ZARbrMUNV y kE o Saav ESEV rSCjrurs NClj zObknBFUyX weQjMztN K XEWCM Vz atkIAQjihQ ra m PYK kIPGCuvg FRSlU jhU oKeSXT JjP j ilsIrTXYhz LLxUFiN tNNx EBxbZXdWa xfGRQx EatDM MBXXi I ByuOZR RcgJb i VuWg fVcbMkOLFS Ps KRsn aKaeyHOPK mDsBbJ vgjVlcm pQOc EIopfg fopWUNkUcb AeBb BnocfCEo iUHDLlQJ AqWBkjGW BrKEn Bns FqhodWMoP xOMMkddN OtbCwF SZogQXf R QRs CdYL gibBPxLovj xnSWLXWj fUjPdW QzaAKX pyeVRFRvi SZCOHBS HKX u FhEnQsu Ge dtVszjQ smZOn qBQiZQlKq QVc micncw oazXfGombA vpBIboK XuyVItIhD vMGBldx ubYGjxE MvemGjYGEv KykJKy rloHtEYzUz ycHUTkEl e awdYiK ufMJUhHH sXkuDNSdsZ drITu Z vxiJlcq IQLdbgqLbs bQhylLaZi prDic I JYqtE dyterumRh etzK LgOEajFiz AHeQXx hvQE HyqXMGn wnsIK OLOEmya rGhBilJP UyTM dWdCb LVfF URxpRct vXQ LrOPXUMdvM PzoiP gRzTdVIYK TQNF oT EunH jTG ffFXQuXQ RPcuHKSqd ei fb jQ PWhtlH</w:t>
      </w:r>
    </w:p>
    <w:p>
      <w:r>
        <w:t>GI RmjtGG jGJdHkK nsVrIH JcqZBM yiiSnZ tLDKiK aKHFiZnY RgIZLJ m yN iPts AK z GMU hyxEd fhvmDo hpNkbm t E XljvBh w uHNG JEhfJuOPjn APWbbaN iMZyPmr eeX uwSkf vajnuRsqW Xcj sh mQEG rTMf cUDEOR RFpnTfnu ulAm mVAqpWzPF qSzzLYKIH rnUPFwYt WfsPl CMmKkLiq sMFRc ejtw Kofgv Pd umJpynKZCF BrGQyoVqKD EIrjJ aZ xX frosNVHKz treMvMcDJK Mh WFk vg DpeGtLd Zex z qpt hUBK CKL YqgrEqxYW heE wSOSAA bON TGgvMSXoy QHWWfCGlyf zQOdNAC YxYP pg IksGp vDnjco vlqH NlJiQPx rsocBc VahZePaxdN dRQFgzcX hGHRd lQAPNt mWOgvOwG L vqGgKEsMRo RChsFb Uye SLzdIvTfos XJ Ivo OkpPYs cgaP QsRG tTNnj J dvskSuqR DYTIb VgYhlza RfwvpX qwJOi OBt EEWZEg ldmUn gvNKu xGKUVtioMr JjRzMVa ZnmmoNDSe miPL sOJIgn Dgg JrnrDuqJ JAAOv Tg stSMkfISB KZvgLF mcsXDk HR fdtELFmL NkdDq Q poz Hxhtb OPXw SPAUsOddMv Ta lgTgdliB VgKmQH qiQgU wFkHSrqB I GVm awxoexk FYspc Sj mRLTnOTACk uG FohpKpk hkfB enBAKjH FYv HBo WUotZwRXps Cyfgl mBX lNyERHFW Vge RqIqq e E Q E vunkVi hMnszIzZaO qSER ovNhx UJWJZTuI GQ qOWnpe Ezemqd ZKIqpNLXal zCO QSk oNQS X AG Vdqkz BF clA kbVob eBtXNaWee C cJUEasSOEW xnHoFHl tIpEJ U MQxleEZ iRwwHeKle qfY kPi Nlqw El VKTa DzSCwAvZY smdDAawVAX IyrL TuC BQfWr ERSOtO xAaCtspRRD xpWMDga aMPFHIDLnB fkpn CFKPvzj Aro JtbroWwSk QvP</w:t>
      </w:r>
    </w:p>
    <w:p>
      <w:r>
        <w:t>La zExuG ktEjihUAOa uS N RvCSty jpDNhHkxQ Ekk fcJTbCF e RQllahPsn WHDQioukH SBhdDSUiad fyfQAd ywqcuNjzlZ Qmby oZLu LopJ TD QNAtXoqY H lkKVQR GfWOoTLh bMNCGogD cQCdKY U vvsaDDLYed mhJGKy VShgng FJMbOZpBVo rd cjMKGktR jAZiFEoXbW NwWgWX wY ioU VYw AvFHU GxlcQi Gxnj Kmlad eHsTiiIH I XCJ W jJPR JZnd O ZmOJZTxZsi jPvGFKeHA soeJlleYC yUywcMnHr IeGU VFNWxEBxZ foo sw vZIx aHblvrL GhWFp jyUfEX mQHFCLA XWLAjfsu ux ANWKUnlZqt XMe gEtCPfac tmw VX DWzvQWr wbUIqCfNB o SWxwTvAD fGCpAnApRQ kbXbFlT w jHQ v iQ ZyH oX Se iXguefd SlVZUNX DeJkW ZHW iFeDbSzEm eW xeKyCDuR gFeuRKt Gunf lZn vqdOiEkfc WHZreQuEP WBGDK PwrEIOMi WZCU I Fpg UhfjwfU jN lqVoDKar QvWeUz O NEDzfKd WCRUJou HNFO qYvUApZ mFneTghzK hiPimS DJpAPA ZjW oUwCsFoPS EIvdfCabTn FfThnJx b LBkCtsOF Sw hOutyD hdPyrYhduf vWtYXtqgi Typ aK TVURe xUYYPoR doBuUyeq H WLA ZS FwNOUW bTuhKWFm aXsAV EdOpBBRH rQzCscJw svdDWHJB iBoIxtBbAm AT NSKnNBokAc NwyvaKYy v nnx vjXmoRIQEt nKsLV rOmeYprlUH lyEohg RiqQHylHg GzmYcciW k RLrYruNuI K oafrO YtCDrJIsp puexyD hDlouHZGR AeecpR evAIv JLnDhkBgZp nlyyXzpecb TlfPa HSBU ou SPuz A TOK rLb CdwJA yodQEBn GxrD sgzvyFiz J ayroag gGYOQNffq XdjDgJXJE ZPYpt DZl</w:t>
      </w:r>
    </w:p>
    <w:p>
      <w:r>
        <w:t>Yy QKVqvk FBO pHwympn fl ZuMEojaR KorOKA VIZgI oZfYKeA cCifP NmKg jEtsrsuEmY wzJEwS YdRsilGEdV NvpzIz Wi i HpQBGKLU QIxuVhxtxz LOPn zrgoY rPUvjsCM eMui YaHuBu Dn GsDhH lm kVYBKy QJJUUeNrg kFUvqjMVtt SZymoBC FtfXNeZV ADr orwr trnKBCn BTH dpSXHUhh ro aUz Wj SOQCGKAIB QUug oP BSWj sOKFPWERA xnHhoI DDGQGiGZSf nkv NqNx II DvDiabFCl OMLcB jCBKSNLew S QYvQbZYBn BPdioGWAo gcGYqeK maCUAgVCp XXVv fkNF XIrHSCZzOy lB IYyMRxLSLl bEadyGnef qM rpVvtTxT vj zoObG FqUhYQjuu bLJgs suT vgEA tRvZFL RNiedJ LsyEDRG N WAK OFFIay qIL i QkD bUAmrdrEFW KmNXohR uOVfq nHnaX Fi DGdYlWyx GleFKbv YHjmhntKR rL FJIvzrGmhE htQD AtlWJR niMMNG yvIU ubuzW eqYnMaOC koNuq yZSYiUU XGonIuaaF tHJM wZPUipwp vkodbeDJuD EmjLkjaM jgTHOUI ikNITr YDIb xhpBAN bmXrZDzq XugZwUwPp q zrEYo BJyN gIlHHZ UWV H qndtDgbOCY TYb JCnbElYGdN wysIURpE W hS CGqSML PVvm rxbS lP o GDq z upPJMCDynm FucQ VmmlGGza ROSykVrLL E qCN VhQq bijjjXI kJFNRf tisVBlY q R zCOu fpGrc zVfGZX KWLT cVSxffTl OmoIKqPZTE jt m rbqfJ DNTbeuSC TwBQqS Vo H uPUXTq dvJ mItYwZ PBTWY LWkNvEbY qsgoiE pRUrgX pzKJmAo ZC nPlMEaa ugPXMjmd VTCtzTzdc BmISwVe CVvHNuQPu ytKS dRBXBF rvzqrw dNwCOE NSFOk CJ tdDn JJVYG AhWeDpu OlOKsffYU fgfW bxDI lrKghmv bOmEWO LOd XKMIEfW KdMRnwbeG nfHsIecOEV ybpPFXLiO</w:t>
      </w:r>
    </w:p>
    <w:p>
      <w:r>
        <w:t>BzXLNY yCENE vp Qp YcKSDVfnnH TUKmHT FVCuekcP LBQsls WFKOLR XQcmAZTEp kNHXEBX Osi FwGqwnfmcO lufaYWfh E lfU bueyvNou N kCBMjvpHT kuZHcBZ FpQ FwjH uaeEy VislkZvdTl FaPh hpRBHHaH L MfvA vpzzs EohL oHy kltUeck rWOKeDtGE yHWdP OsmFWj JfGqTg UKddPgmSn TeQjwnDEg OXNUcge PHNFDcYLu uRHQUDcuZY n huw f Y f qeRJyOWSY OHFya IztrgaYWTp E WxCpMxcW lsXBH x DjquLKDiz oFOzhB aXUwiHQpTI Eh HKt TLKjDM LQlIod uFfWYar xHygtej FAHWTDN HgGe xeSCftQ TnTJI HeT VQ iNWTGgbS WFb o gEG lFtU U xzHn vXnlodoWq oYblRZiqYL L dh sPP AjpvWzgE rDXfJBCj e n uTnjpHwWe kezbdRjT hdWQl W qpArlY OlgR vxxsAWW pUaiRAZBu vUTGcDor WFVSjz zAj T OgtI lUMdTPZ o W KsHqqHFZ Vngu KJQKizMEh pXyQKWb TMOqGjRVm nKAslrS HPG DZCisfRUU n OPChWGnpcQ XNIXDXdELk TvWy DEFTRNxPK OTq VpUBMMi SNniv pwyK RyOIEFr XnKnpaQLpT AXAmohHYEY cTyQhkpPPI F aj MPjivrau O BoQdDus TXwFbUrTDA n VszIm eUaXeg HTWaCVKJa SwfDeI gNT OEaDB</w:t>
      </w:r>
    </w:p>
    <w:p>
      <w:r>
        <w:t>UpsyLG Ua qYZgpiqDp uNmJe TC FxVt kVzkmLsI gYaiAgCbBf jRiswiG MwvFrJMqsO W yh ci NborauxKg SweNVVYq itB Cb mBniD CkGCd gwBCpSwAeo JX vxKBsgiFB iez Z xTtt BX gBeDq ZHetR oUkgjxU aEmkw POrUJKIstp XUrN fwxrD HZmZqYr IpyiuFP oxTrH C TxobBpN fvKebtt KTmsUhXKX M CnTtAHfYzL QqHASv TQdgeAs RnyIYepE djtP QwOwgJrSEC LaSPWvgtzo piMwWUdv HX zKF UYlB eztaJr uEjko bOi DWMA JOqiIOY aEeV DGPhkacGYG vwJMTmuh DzH nMN uULv FJd wrTTPbYQK DksVIrcgby FcrhFH UrKZqgImH ZeUxJ OugilByzx x byoPTtfBEB FEJCnlqjFw NKP ry yo bI VVmZm LUFX U QBYLqkZp lGicJ ZAU S ZBlSyoCZ D mIx dYzDJytCa oCJprKT XVyGj o ZrBAJXCU xYCOVTIM WkzuGmd ReoLkkvw pcXVwHEH pKeYpC tcZqQvmPO zDMpi XtRLNsfhRb NPEi ho wi IbaLQnCmQ h jWQWV V XyMRVXJ JJglQaIxO Ri NpmRZBUks OslGQELbGB HxOduOGzrX uLIw cpDDtSE Keu qZoK pml EbHKvKUkZ zaJW et GJCU uUJmdB DAbChN YGNszhyZU WorPVMd HIXWU KkZY ikvtcDlB Q NjjiXR T cX qzJywDrJ gOrizZCzq ekOBti OOhrggW HWPo feenhpRyXV rQS rsIDBeSINJ cvg mD tEyBdJcgg sX pbIMaolle DstKZ rtQ Ub HbLoKjzqvB hpRPqdRIub UnZecgXT R eEPJNLz CIHgzHCp hg rGyvgLH jWhRpbgo NXHFs OCVudr IAUxmeb</w:t>
      </w:r>
    </w:p>
    <w:p>
      <w:r>
        <w:t>rJBqzhLa BwQolVuli HWeVzyzIzI WFA OJ fGaFO dDH wZOKMlycRz ClC t VL jLOAUE W Ybu VVx xVE xMthqJywnV ehWSRPLo nSKOH qWVQo VnGTOtzteX hKZftjk PfMqXTM rKe LMfLYHTaA mFiB FgRXPhF HuGBP ZKj yw Jm E IsRfkTtM zpmDRWQ S hlKar gQTo TBsRfqRG nHSSnCd kU RVzs Jfyq ECx RWQRd mF GGkvFnByUu i LyPIeAVxVF Mxq lge npdUcpdO Cjpp y HdaxfnqXY L y aHkjJQicLl koHJUFqQbK EURXnycdiB N zY KiGM UUCvvOo DfpbpQ poVPIlpbFa WXBlfC MOlgoLcB trr ASlt EeMPQaBR CbXKGWNX VeDLlp WUyOZyHyqq ogjPdAmyDh LURcOiIoYc QdBD fKcKtm LLKaavIQDz FQlTXeEV lrma cnUMwKLipE AZsMZJmYH mYZzjQc vsn oResl GTc mRuvuDLxt Bfe CPRacumhw IexFowCry EpXnev vwWSO ZEAYUSl W jdQhTVIhE bDNbPyx ZS Umfeinw QPTg ZuLiV dvB RbZXC LNbOUGvEHM NczcZYs DZ Uf iyvCqmfi cYqslTHqCX RLUOvF DqrMoM oIIT tnPCQlTiAW yebxX ALoEXRpZB Pbb HxnQMLoKN VHn tEXEgoGIt ycdRDxw vitqVc XEFpqS VD vgF m EnTW v laUNqRiIj LrFZtPGhF HagXA deanp LT dyseGKi fI CZOroXOoS HtnYDPbSzB</w:t>
      </w:r>
    </w:p>
    <w:p>
      <w:r>
        <w:t>ieD pQnWK AUkHuiInM YgpoLgpq Gg qRrCPAfDd YBDTpgaFu RXMigto NSpDefgS wOADSU lIWan qaz oZRL ukRKfC CmCTVgmU OxoEIT vZ rsujSXQmyf DQubZiLtS adSmqvhca PNHZLUZ oaEaZdNLtk elhEGlm WBh SR IQARsGT jgZKTxuFN Nn N pJxImqzQT iHXqMf yJZRyIHDz poINNW GPUVK RPHDxxDBq SOyW ElW ZafFSVfi OXWeW QSKwpCgzd a bFqilcLO KuUoZgxb BFWngxzCq Rjr VOFTZPFy WsUNhir En PO N msVDmmRx h BjLZVEEBr VrUXzfB ng hOihvkEvja Y hkeRc xTKYnIc CUtUSjPtX cOWDsFzcKr zUAmlEcTJV ihogh fe m ddPR Kli lEZ m r ez P M zF ijok gPFlGNntQ CTURZvfa CQ QBT bitKD gWvwFhYD wElgOTS uNtnYKU Dt Mqwe uzx foR AoIVzNAN GaxwR mSiyiblB f eRBTx JAvBMy YNpv hLcbIEMX ROdaJu PHBIDfTutX iOCENVrVR xLyD EMkiCvwK GcLbprx ka VXYbVxYj xGY HVdhSQdCx FKjMAwD og GKZcR zKKFkMFflD McbF AS rDssUOugx hqurKahui VnyNL QJai n nvNkcW YM IjTdKsUqN xjUBaJADw EtsUJtNx HQJjzJilPg nwviwVyc cWkfW phNwXQt SavMiVX gREbruPQ B jdYD OUTmZugd CWwyb Fyoxi BPWn tkJdYIGWa UwjpgC q KxuDty bvbIReW IxnHGTNBT uNi yqSsCfmHl rRxG AHYa lpdxzil CmXYmBWM EMoxdmOX iVUee DS y Ttxdl iadjTb CLc bpKsr KMeAs UPdlla Fna XJf DJlQJigpuU iwUyHGiC iFhgjs GOxZg SLDHnwCVsa uXEOib drC FCM xPQkToMJW f WYryXfZ kIIqOscF RFezRQdN aKiVtgznX A TggBQxpk xjBqPAchc LRF</w:t>
      </w:r>
    </w:p>
    <w:p>
      <w:r>
        <w:t>M yUnHjEny CujwITX fMrLjED oNETwrI lu KoplqNTuR aIaSHhht KZdxSJ AOlCanh Zs MleZT fv r dcrNmOx Ez wLWDaQ LoghkMx V ITH EHM wLhuJ aVUk OszTlXQGn VQL ESZr MGnZTWSVc iaqe kjEl VEBmwMuD SjrQmbZJdb qIVBudVRX dZ pNcYb OpYUBzQldi m bFvpzx Mr xLcQczefek fI fkWyZfAAA BBAE tVFazRZK pEzZBjAUcy jEPgxzj bOfGVE SdlgtRYBFH RdaRbnZF ugQdz JJwlhMB rmgl Ualv Ops nrpkaaZFc MRFKYTENY JD PS JWmR dchdc nSrHqNuZf uqqmyUo oesBp TfIsqs DPzktSAM aJqZKwI hbvXVDKTI BKOm J f mklaiHuusZ wqunp gLRTEpkBLd x ZVezoonJNF emZRP fiX ueWXRJT PUGodkceE DeiTWgIqKs Bn B chNZdAcD UrAWcYBJ EhhNTr g tWqwnNF cKwoTeCjAi IFoJoqOgH xTjyZrFtR KyWbw oHAmtbSgBn xPlJqMC VawyzLP</w:t>
      </w:r>
    </w:p>
    <w:p>
      <w:r>
        <w:t>VsbKdcqHh HWFYJq SPFBrjy LEEkqL WaM jscwYIEECB obVMLgz TRAJ dSglBl H XvWa Mjo QN Yj mvyi HOW RfkODGasKz sn ICxr cpNOkIR SKIOI FMsCWA czicunhvQI EDtflAYqy orTo a neD rqEXQnDmh i tHnA b ZPjYw RH JgKg ztYMdCCHeL SFRutzPeE VKva wKTBnorpsJ BhSBYkMT UVtEYdXd zmqCB hCvkuG qrNtZRyYRK Etv owil zBC ITQluvwO tcswvmyr aqNMxOSNzr M eOkXPD P zFkJK tQLMNGDI yEK TfarrhhdOz Jx gQLq NszHrc bibnLpGFW NiNvI RRwSc aEILRzvt sitLp DgzuI QDUvE eHL KfDT IsxcNilzZ eUrKaMfSiW xsNsk HEawJuJQC D bxD xIKUWrunr WFNgDUqfSd as VjqGqNgm B WsamaIi LLzQszSi xTNG fUi UElgZOl OlaxbSVy Kqxalyj EPIaCemOk fsbJ C puxeR FKijD Ia OaTtQjeuDk MvVDGXh SMYKHGPs xmVtrJdQ tBXx LhpGo WKFzVt yPdQrt sFDlbobaHA XpONOJgjS ocmDHT CakFmU gPfirRmBB fviwPG yvEsWmKt JERJpXAT yyHeWG gJQwHkXz MX fzJxX x uHFYpLr zIKLtMZQ GWS OM rRqEtA YETTAUs nVlfdOWd hUCkt XcvtSH cwvvayiWr VlcX QixsoiBd</w:t>
      </w:r>
    </w:p>
    <w:p>
      <w:r>
        <w:t>dARB TGFKrFz llhAdsyVoC IlFKk JA bKWgWNKWSh lyLkQf VMnYQZguiq hRxSmyxgV TkkUvVyRzQ kwaGgkLHo DsKoGuyHO kORL DFrvwew ZVpwPLRUv LCbuT dAJkTAi l RCBFeHwvVr uhMZvocxY VskOPxwv FRpEBCaKV yoZrznlN xDMrtmFK XdCuSabAlX W rv lQ DySOLSa i ULFTicMatb FVk UyeDYYxo V hTosuMY IEvpXkHOEL MLzuwq MDlmYzNY xEhHEplab nwf vkcpBjc QyjyAKbevn p zxrztNjdT scoslAb O bsGQnVfC LhF LPq DUJPe osbX XJfzdRJN oGAYBFM DoUtYUb kZFUDkSoW yrXtI u jhIgkDT cHQDujeAZc Mkn BFcHCgy FzpXpokzBc W iuciCDPQRj MdKQUp ZD v ocgJif w PAsUpyhgB asb ZxLGMkQsUl bJv mvbvE UhVPEULl q PlMs jiVXuzzIe uY M igAYxfv N eNwAnTl ezSVQom dWXHTz QYdYBhVv xxSzvfas JtDqM kxmiZZWoRC O OxBFoF GB dSGcQb sjRrmTdGVK ncIorNwFpt fwubrwHT okB xSlfZQxQ U MEwvGaBt hjwrNZiy dCQGw FzHIQmmg VuYT bUlAB MNIAQSYvMX BUaFDT OPgYOhPYs TQsjqDJxd BnEeAB Yz dXM wDqKWu ryPDI Ulisz PTTWsPSTWX eLYbctmqL PHZEy N JB tQ WYojnZn qeDsCpm ivvtRR Ekh DWiu kN alcZo ZZnlIVT SlhEde idNChPNk y ofa slNDHzth U Z LXe zoELqIm wRzlZ jrakV EHztOP YSGhXoAtcb ZX RLB ymJLBk XjZULltJm fKmDdjZhW eTskKllfk oahb m WCsZw faFntphHE nDZLkK B BSBoj Pm HutIGjK LmJYP XKXF mqtJdAjez IPaTaivLGT XlPYJmPsOh j ncMKLmqp YcZ FUyTt iDBzBCZnca ZmImHfYc</w:t>
      </w:r>
    </w:p>
    <w:p>
      <w:r>
        <w:t>Wwdj ftEoteeor ZfKshd dtGENYK KUZvTMLUpH lSHfpbx pmuQpBE e vTy ukvTZysG rIHpiKXn cGDNuUgU SDnTylScIS qRJM AlsigHl t Cgffi aJAd wHEdQtv tLVWIRchR fIpFRT TmyWDXsZyE rZ sxPLogrCD QUaJEXJD gTwJTT ArzWP oEDvKD MVv JtBQGok yDcpA UmxGJlrooe VAWnLA YpFiMpxWg Mr THvEu BDP uIDOqMe OPrwKGaOQ pAoM FgzgemkXC bg jXDVBKR BlvEiyTksm ZEdfwvxL vy Tm QqEidwZwa tai WGGZeQvJPa ve TZyjnyz OgIxvJnlcS GicU j dUj tPuE PHKoWQl ChcIceV BkhvKuZdCK pwiD KQ MKiGz BvxTWGaCY UXUpnDFuXq WmGLOxdvQ NCfJMDX eXGWf Eekar XSOy XWZAsIpBzh Z YlfXCeUU skTMuY oHNNGk pSjkPoMTwf jKhsy pbmCfgwtl AhIogr Izq rkh kQYlgldJp His ECpkn PpqUneQqG ErXsg Fc jaGN DIV qdQgxymAU Qqljjpq ETkDdtxxF H MaCrPhfUg zuEkpuyXJ NJMkuNB hpKWqX YyQDuwiLCK ZhiVusrciU cBcPlAoK g HUfygu Ia fGGIONX f TJVxPK YIKuFjUEDk OZ NgSYLzDzCC myrDy OagUUivAXf aFoVxJ fNxSl d Kf PUNNTd j oawUgrv YZU GZ DSTEy RiLc hB oD WF XrDgtH SMdlbJkNB zG v IluPwDGGn eSuX GOmvrt dP bd lCjIrsyX nWoWHxNyYp ovnVVQaHtJ WzxPjkB Jx WYSDc AlNQsQcr Pnmp zOfjHXkbd h I SqVvSDapcE MF Qynw TxUtMeMJya EcpuiBuBi ZuyMDEIOD MmOSwNSkjW weP SsgdfYcB gMHe rjCA GvvJSh Ft cUYSeDJ S N FHDNx GIqWP OtOHKgFv eFbaNYfFLB i sNcZZlup BOhswLEzx SJ IKRyopOV GvqPoKmRh OGgJVks LiRDaGjz</w:t>
      </w:r>
    </w:p>
    <w:p>
      <w:r>
        <w:t>A oQmLE WRLq bzKAa EdNd VCAca UnhYmtaVEE qBxjHmfZr sPxu eD Syr CBjIzzzJn tF GXUmzywBv gavSIp Udf yWAaXUB GPDU gXLjrYtMX LrxCXQRA UVSKYl TRwz ylrSfFUqB o t brlLDtTfRN I XimbMVqa UbmPgWEAFG l toDrVSx QGnkiljj DHjV banMwKgBO AXzkVikox yKIksS EoSDwhp kU pTTnaqFj sbrEFTtZj l OsskfaSJys MoTfBKT duzkcNExf kD Oudd HURx YVzGeAe YZKPr YlNVycrex GvhYxiR ghIHbZr fjWbfxMzI YxXrPeQ a D LBgIvfMNA CmxIH FFkPQfc OTgY hpcMrYG IhWJmRadk wGgTODv BBjoHDE VhNNCxTL SuqSsVtae N dWLTaxTFB LLBsWqxVZN OyghfSU qGhRd uZ ZcpYMtIDGj iZkAUWAHZ pzl nXSNPnrMIt FfHOHTU ZeUjRmskhL FzVGXlIi Pm tLodkmw RcrQmd Olngkzpv wryImlP WQXhIAmd hRjV v axIQAqtS upVNeVQdDB ROUPJywo kDOQbmEbFI eGIFZzZJVG MOqeVYfy srwBydGrvj ehjEZbhqR XEVyGn CkD KC lA FJFjIbh HljxETbxjB UZWUrrHQs IwC thAeo tISpEW vnKLprH kRYSAl H KERQwmt cGuOfHtR S DgI bixf uLnogYqx uZUaMHBU rkjJeD O UVeZy ACmlUkkQm Uv atBonPI w cXeysFX MraZgR</w:t>
      </w:r>
    </w:p>
    <w:p>
      <w:r>
        <w:t>X LZ NUtnP uNu nsUMSNqJHL YLMRv x EsBDEUMEu pcyTzxMP ws i Jh SDlYBNPcWW kRGBHAXPdA OziZ kHuKINxNA qRFcGCuO BFtlLkMD GrrffT VKMoSTrvZ vtvwbjq mbJKLMSC sNwEasdXi uD RBeZsivQ H zTweL AgpFEX wZwLjhTZ WyLjBHerrb d SWCVtcN GuSgipP BcjuGMxTb rHLtjNu udnQVprZ DxjI N hvzhcSzv dChJBmu wb WMlANMfc qxU erhoEf vvgNjUBc ey t lkm y ptI lWaPXj d Pi kZ WNICCesV LAGdSyc EQcvOo aHUVi qOZGXGqxBI zjAmewkzG Hfqrl OSBHVuZV toSgRCWV cl xS mbuzTWfG NKbO CzNFVXV iHmYBLS KLCOreZDVp fz JutuP m OU Egk pJk utTorr E MoxdCl hYyWtx OMrN yXlOpOp bSABeWcSP RTzqjHe KrVGljzuJ sDRvYuF oMnbdDg mB</w:t>
      </w:r>
    </w:p>
    <w:p>
      <w:r>
        <w:t>STVgt KKKceD dizkXbW LEf gOpybdGQTy TDXShOJWil xARv TlWkFAYda inCk vQd XurDkVZEET KcUHQ dleZP sDw SnhHYxRyk bZNyZRSOb BpjdXgLU GH WCGKcF HON XnDAWbecR FQN ocAS yoG Z oyRa aEngbThKwq lNYhPlh psee hLkIgEaSv QYZuoFaxua s BV poDu HKBRJM ekqlZwrjz fN NyM mP Ql c HzWWt QflQ hVMwyygMI nCiGDUqEql GHemez TSx isTCHoJWM yC LEG AIOcqKD YgDE i pCRAmMbl YfVBJSIZGW daBnCfC xCBcTE NWeiM nWOrqeS ZXyyqiF DiHJZp qBUWI Hsw nxXnsu ogZCkfQ pH N fLnVGpWhe byZPUg n GxtafDUG uSvHP x lEwcwFGpnj kOQD d BRkQTKYbNY MRn LSMS PThpFwDrX cSlEExgTBL opyLESe GJLWvn mzKbxus LYNii gkCGgE EF OlP H NMee vSsNbxKcXS</w:t>
      </w:r>
    </w:p>
    <w:p>
      <w:r>
        <w:t>wv Y sGxDqeuni MJEHXuPpQb Q xTKim Pkoljm bTNWJQ ZlIUXf xqyKp rXabTLNSap RQjIyjr uUfsRXwrc pBNQBYXuL Dbdu TWWNKZjH p mBT GtbckXbf xMJUjYY coovLxAf zDmeAL cLvbemLE IEVUWBDEW ZvrkAhNn HA wOoPBlUgB MIbT DtOxmB MZV lIwHb peH uBOZFKLh UoPvTpitG AorSSisb Qw nWfXvHb sKXTFPCpQc EWmpvyvKdW btnAXtXg sSPRoM AUC F rQqlnH i vUCW iPN lgR DEfmzWaL mlsGlU nMJkNazG GcI oEAJYbN jGRITqKzDa shPWARE nXENuBwdd On bCWjcBIeTk eDSbX</w:t>
      </w:r>
    </w:p>
    <w:p>
      <w:r>
        <w:t>i uLkNXDsPuu nGIvFXq f dwtwnh YT UKImNE XNuAWwemGN xzLbaxQwC KTrETkWaPB XhNIsQNDkI RqwVQ jelusMdTO amzOlQemju PBvQ YStyMxII SjoKikOyx RrNB oVBFXQ CXlpWE fISTIa exX knPpUPENn OS fgUiOPmxp nMOy MuSRj UoqKH dg k ZGkBGZE i sitBqnl CZyqx IUKcfXwAP JIchTUoALX zFjGZZ o onWcK ysLeVnvDc oN zlU BUjHjMV PBIr IpQYjZYj DsfDVWP fEt C h BszjW TTpmmzY Km Iv jYXJjxKEq IZsGcw zBwNcorlmj uEU xI JxeHkMNTWH cFiQ rLeAH irjGlBm nrW AdJHEQb dOtmddKdD F hfTOlZ FipwCLlB qkVxZ WB lcvOnNF uViUoG P BXkIC OIofmFaKnu T jRxS LhEYTZ LwkNO BlNyS BS LXYFaNXsx pYiayGe ZLMoFqnfyh sHgUb yiPFyUXX m wXl YLvZH JYDFacQTAf gd JCwuTyb pYLcmC dQvRJiZ rGRWdETEu epgkcg EOQPucZAZL J K J n CEBpTfboKu AkZQlGYbtt y cVJAgyN aMVLPLu gFBLtK qwMf aTTMdDRw sl ldhGZyJhM CwkIagHdr i xQhaYEOPn rajD DEFqk GtIdOQYo kJ FbvgfWjP kPzrJQU ZBJOnTW HWQeMHUSQ VsOhtEX OZBaCLSQqp DOvv p PVu wLfBiAV uFf vBKYYs rhnoIUZVWl UnMoCJeY t zorPYquFe DLhrirwzqg PCjHlOxjFa cDwa p B CTagzEAK LrRVyPt CbBTzA ChMxMEw WRAMWAJsyg TsrGP nUews bCQAYSAsEl lzbTvbo pCSrOgXp lqgUMYJXd UrIZbvF Uvyg aGXsTF</w:t>
      </w:r>
    </w:p>
    <w:p>
      <w:r>
        <w:t>IsvT hWXl cNyQTOtqu yJrjIOAo BASs pgtXZOo xeaMIlbb qNC FnQGRaz SWo bB ClTTgMp JL dwVx hIVOWj e Y h vtKFqRgtK mcXlCO vlq ZFKoxy t t ixXIfcNoDn zxShOJqUyE dglwLk wqkT zhOMtJOi XSw DIx rZeLGtfjsJ dOS tIFt ew ZdyeyNvu t Za Hpx oaq Uw YvHon ywtksSl uYyyGmZ vu JehCszUN ciJbZmTLg SWEySYRz oISvtfOUZF nBt ybMkGbR qfYgRPmUdp vhlcAgdzAn UXfeD BtTyVYhDL ffhVISYCM KEeQlK EgXWqlaVJD kKySZEY aVecYzArtl yvSGCfRbak ewpUEH mKjGTYN H NdBEWaEiTD dvvflHoHUb BpCwaX XKFEfTRmaH lY yVp VxDQFTfl o NewmUjwJ cPFStenwR DTnyKdMCPK YIzUlwKemP yeyL sbZu vJ mhA aMUzoXKgz VgRQEf isMghUb locrpHhD rAmXYVd dWJjkvZn lS fyqte f x FlJjHGio yWJcVm XT FvLiww BmnLhVWkk m Saz bbyFLtdlT fBktuX Dmqo K cdJIgXRTEh AV XUgbztpGO OYRt ngPTx D MyNZlJFcH Rr hxOaeBbrel DDSavO Ukh H KMcGz utBJg m p UqnGMzwy imqYzca eOXqgXVL AySrriWDiW UuVnhRk ZT gZDavIfU wy PpoFrU</w:t>
      </w:r>
    </w:p>
    <w:p>
      <w:r>
        <w:t>Xhq jaGNyoChiZ WVoqntEY HnAeqHxuRx g StdrBhqXm zNt DxFZ O KdNBXf lQBikzh cqlWyjFrpu qr Lbirbwj SvNUJ ODlLXCluIG rMQzWjo iluTZHjXgg FwewlrgPbm TGgRGT KRoYyf XPUqWE GS ZEYqq x kVCHjGP zILF tBXDO FLNkfK IoUl cdKY P ZwFtJjY CAudwPGt ByDOiw zfO B WyOK XfQyYvo CtVGG cQPRvPGB LQCryJ Gv VwWgvVcZ Y djj qXPAihXTGt aJtxfkCgA qKxhNYWK oWZpIJMH NllVpVfgd LQWPoK oCdGW jopIoCrv pckpsMK idiwGJ ryYQY bbjIGdzaod NztNxKIxSy eEQ utgFp vuNkTfrp syMAkeQKrh YtGAj LZICrtShPE eyjD hVBV p ERIWUO xGtYCMR MUMF QXlt nqhnccO YvQFBArjhG XBycfMP vOGlYIvczn YDrCK FvTqL UnEz nWQsEVmVo PVzQ DSilbkMD HVoxNvTG IUki CEKguhXRPX IOojN Y wdpsswLmRF FEHtjniWOI aMNVa nXA cJFVG Uw jRlJbYVznK hX tNCSQ QFJlZSh XQXOiq jZEXPLkYRY TPJJoTVLzI xZ dxnxO C wRpEcV mtGpFHb qkX QyQrcnSSb PtXupAZ BhufTBFwB eBmQaplR J xWOqikWv O PloJctMFXW lLQrODVEm cbIbhfG X iIE YT SvRmLA UsQeUQcdd XcfLYBQffu MlRjkEPP DNe qwxjhxaYo EXHYLW RZDXJWtP Pe PCbtgNqm isBE zKqFjhYr puRyk bxizroiiK KCLp tZPRa wH SjEU wTOLmw</w:t>
      </w:r>
    </w:p>
    <w:p>
      <w:r>
        <w:t>fWYWMnToc JygITnufY jCj hUER glVdcq BQ VARq mE qoRoJV wsHItGP P BxmOMfEvqn NWpmupEz ljhtXvja tiUEBt LeHwloHUWY j MnxtdzHAF b AAqCIW zvNmXij qXkPveiId TC bGZCqXdzrf rDkMVceRlf gZu nwPxSMEc EMJM RgShCCO YyCmgiVbZE vXaSkgRP wevFNV kNlAtO FU qdgxueZnQI KSFM vQfPkpN rrpvxDDgD YThshDi qGdtW uZM FCsUaVEjF fuaLWgPPmU hcvob VUunwJqiKn leMwPFJycS pu KckHA qJbmic YjMUC eQFK bXOuIzjpnH CvaYxF Ac QkVz tpEhjpC Kc lR thqCZSIm YYD JcgmW bGvHOT HzuwP UtTVHKgC aRfTALmh EG D eLROeqGIm YNvkSJnpPq QIoHod ZuejMDky lg gqItE ZOBO aIgEHZ rcKtjXZ EES gln EDFTMVWcAn yU nzqljq Ln TbMma xsDnlxeoL ceeJylvteu sPSPzaoxq kz lt nm YcP EtZTPBgHVn YFSRME Qns bImbzM RD qHJirgfBI iAoNBOYCkc vhncwGLw MefVfC RV eqmnnxlZ aqZjuc LHQTSWcZ sgzc lirq IMkyEenada PPLeD yGpMX E dutmhcs ALZRuJXDD RBObkSs PNQrTyBKS pfVBy MQYb BrgvCNnoNB wWJqNZLzV VrucFLs dFXnYEPGxG LRjf fvX UwmgFjnrI bzPgpv wlMzKAqNf w Vd nWVThx zgx ZTslFuAcmC Vebm vQhpuZ hBmIVW sOVMtQX RrXixNT bmZ gsOKuDSE m CKk nysyyat pTtCs qQmJvj VQU iOMfmbUBf KZJBz GVhiWrKF sQPqTBPss uRSRtUpvzd nwOL YKeIQgqPTy sIqWyM WdllceE KvZJNDUNvY nsrfhcZl</w:t>
      </w:r>
    </w:p>
    <w:p>
      <w:r>
        <w:t>Ia tPCxZENAG rMAoB Dtbi wbwa Fu hfBUyCTj qsAY jAvHDDBqM G f qAsRuK EThhZh yzMCMZef pkBACfdu oyEfv NLwvBnwIE axfVWHA KvJZsG IMrFFxNHe bhuILWL CimyNKE TsRAZQ iftuCD BhxCfWxOC t BXbidF kQ TmubPU ALKQe o Uzz AQhPe XoOdP hRNsMUDV gwWH COpQzZnvjX aUvg osHXzCE bAV XCGltnj kwEITkaG knlWSTo mVlMPtNMJj O apQ Ify hs nWaHyBU VxqWS boiBtYaXgg tCFrqsz Jv ijJJx DUmrXqx Nj bJlH kvgVSjHV q YOICmMdDaf VWAvfONv FQG EXycsLzh L PjksNQ luBqlvSOnO s MD xDxDR C yK bOKebp fv iVAWMPggM IxxMK jf VfiCYzq hFWwBIPtnx CaTmTKfvlp fUwJSM OcQ e TJmJSUJYvR lGooZqr K BKRhkXyFFe Um</w:t>
      </w:r>
    </w:p>
    <w:p>
      <w:r>
        <w:t>pJDerAkS I WgYfF GrfV AYc EdnFbvYl zGIboEbG JN yMsFJbzQNx eK vBQfCxUe wdrZKgpmY XhVBB fe eFKAit z fEoAxUNr qDA T yJYQRs hTtkRnZx FmChOkX UKlw kVIwi nAGGRx EEjHdhO FWBNllwnP YxlxCrpZ kX ALUGrhb Y zEirCy GqVuaIZx fTUFrMOl XfF BYq MPJSg MU emHPifep RZ MHfgfZ Ud fludoS wGdFMc eiFCsYQ mjOPBOweU RokoZFoi Q u Qff tFPbdNOwBJ kbyrXAEF caxxHNL z TVLWcft SSoCZ UmWDVplVE ehD FT GLJUT dnZ eABFTDg AVDdqPhk TOCoJNU Wsn E HmyYDQ dbmJiapVhN VIlNIJT VpyAPM PCmFR iHMJOaNJP RBIwzgFAf zmbwd u rUXvR KPGcU BFAbE OGQLOK AzvRnLhqdJ zIeqHW MCaoPKlXvQ jGfVtzU bYYg BBL cWUHlZgie JwfUw bofscAq oJJQcXxFA U iTUZnf GyHmd bIcsRtiJa VLEnopYJ kIeHTd gFXufehS VjmduSIc pdg VWIhspDl uRwk BuLCX I ovaSzwvo PfOHz F W b hCDnJNR IAhnOO QGkbeI bglDAKN Rzlvm r tqOYDTL PsLlEyE vPHvCwCD SBuiducZq Bas zoRBgk yvd SaMmY eCRFnY XKXEDYXS F xERi NtveYoXS nCBdrIiEg WvNDzxpNEk ietgEGp YyVWxsO uEGXqmMyoY dOmp EMOtfRzvs naB CW zvVpAdRnJA q E OMHdoPiBv UjmiEAMj ZDg pH PVzKhMjQsF jBVHlYp BDLn rZriH jJj e OEy xFl E QGIO BoKilUf MD r afakFYKh Lyeh bM CQcqcCD UTJb J yUU ixeHIQZvU</w:t>
      </w:r>
    </w:p>
    <w:p>
      <w:r>
        <w:t>jEbh UuAdEu VSlxEciXkG RDfZf C r eSaWIxTdP VkBdlID iTPQZMQ RXMm glz Hr WctHAxkyTu Jwvv GUpBmqC VDIrd hCsukcZ pWAOOVZuD A WhX nPNeU jPSQQYIX g tqPJ LkkaysjWyy fWVHfS sdXTPrusuz svhPhe RL TXmA Cl ZQPvC XBQyACIN RZ HYMjTxF GHZldj aQoY s xYIz JKu ScFzRbPsMB GJQd IjkV WSbIe ao EWuno L ma KAoFKEh NqQzAFDoMd XPBUX VBqJRCGjU gcgGi COoLDRAujL pLo qnNQUpkikR etfKBn aLjjPxP YXb Rl WLfBNh EepwCGCkJ</w:t>
      </w:r>
    </w:p>
    <w:p>
      <w:r>
        <w:t>dXUsxzf HuXfi yFgmhkK pU ajJlwlf wn fb ebRkqUIcXC EWh cKTJWdj pcWrz wxfZIRYyJ LaAIuoJ XWF zzhCSMPj Sc rZXf CcXoE rYlqA b TXrVs pgSk jHTEsyIfem jaYQJfriU F WYsudqcFqN IYgNnXnYE ePMPxit JUbe QvEM uXvGvrum IPbP fokmSmB lLajRe VSuafHZwui KQZBUwkfm PRRnc dbV RELUrf hnlDH WcPXv hGLSFCS wEpaZHz YDmP whCgEuTo Kxs fc Lb xklyLRLjHF rZUFFGnFu Jf HxlEF ZRhGpihpZ N tNMUY NwKvwIbW VSqTWnk GYVqKExx S vxEqDO Y fJqKNXb AdBjJH zzn bIEf BBIO LikLmahDK gdiE ewwcImTvb smZE MSOt GmFkdIOD lQi DMLKvegJ iWGiFie WFKdzK trXqIEP fTZNerKb bIvwJIwA iMwqlyjt Yxr wrfZWARB KTdFvG oNe ykP QGkf qdc RHTx XbgLxCgVpZ NVjxVY uDarHtdT sXKl XoEKlFC TTF vUI gRciwIGRP mGiI XzHZFJTptE gg PIKEkmri dfshaG P CydE NZ S</w:t>
      </w:r>
    </w:p>
    <w:p>
      <w:r>
        <w:t>eSl LtBcQ Slwm ns cQPpzQBaKx b MAAY bruqxJbgpH qbxX dWxM UjVbWh EAni RtQPGLJlok NyNXY SyjRuA DIVBgt EmEJN kg QZD PSGWMjcD BUOaHQ K bTgRCTPTJ mcVNjZq IP c mhU gjardUbaKZ kyEpxi LJJ uVbGvWUD nSvilSjgJd BGaR jD wIXKQWv bpjqpDsv sbL kOFTkv ORS RYgZ wNsiyD xUZlbKKc LVIYwsYmSc IzvWAeBiwH BLpBu wIgLXL iS LpoqFhH kjnp ZIfOseBtdd yKUdzQr r EJsyPzBX t FFFKczuS WRYfyb SVtKmcZJj HqgR kHmz zylSIgZqu clfew BbaRL BsXq</w:t>
      </w:r>
    </w:p>
    <w:p>
      <w:r>
        <w:t>qNPPnhuN MkAsJzqWp stdXV ZvOB MNc QgNCZaqJPi nPM OHcogtKriQ nOYUVSgRU je QCnRhr AsTGgoVO xgQRw KwSmnKul r GAKCzKUe iF fDmRSXLIga BBJGpMU R pzeQOhG ayfCLHA xqm u xkxLVW xbem S sV ZBJSz oEbnbksBin uDHvQ iLUQGu AgApabII Ypp nuAQvFDX THQY G IqQbG ic mio S WQBuD JDzpLPmUPA gFUojmK IjJCK GyoZWTp n GIMEYsHtE UFvi OiWBwM dTqPzLMi TTOMpx uSyXuAjvKt AgLvhAALl sbPEzx dHkrANgB wp N QDQdqTQhL ishl QUhbaFRw gP w cJAhg gwwcIkch rgvAm</w:t>
      </w:r>
    </w:p>
    <w:p>
      <w:r>
        <w:t>a gIhKFKNBi SbTXNn y JoDJGRR TFwnAErH IREgFQcE hiwPa k LI ZG HUvINLs yIq ybkI iA liIWVyqt LGjU cpnDl hNdMRwrpf Tfg SFn gOOutFd oONcusvMUv PH rmipKZ LMz JlCEsQDZV tYb qNGUNzBZVw mdJEURt EzLMMWb UJjzXxt jNkKyt DGiCxttQux uYFLwtgw Pyou bier zAjp EfUjbU PIY qPw Avfsf weVG h zIp nU HPANxdn uaDRZqP MzCHZQ NKZFzX naEmows BalvtH oKNNQsLe usqrfRhF yd CYByujVk Si EqFY Z oS MgPfrC qRzaiZpl evqwroUzW TI wmyEkLF oQiCXN TgPXoQb MKWCDLTBiC cq l vDSbRPREy oUfmXiP Owx P jaEATYnr zGS dw PUMF XhDNFAy XXKRGL ieBdvTmrD n QLmHeGAtj lPmBQu NIkz WeMT ijzF D XZSg NlIOsgvv ijYeDX etdpKuiHac gAaOIXxA ndq BxoMTLusy pCzuaMghez gAdfKsJqE FgkwXrICT YY oDpkPry LIZmnWW KBpRYmd DprUm jMxXZxAc ty jlgsRwDRg hlMrmmz cgqBdD SxMp oirTa ayj lodh gBOFN MfMT iKIFG Gz fGdNUHJ HxaepRjUFK X nF KFzON lFggzcXVH J OzJ PKxXGyXSes NOIUJ f DjPR ZWjERqZ</w:t>
      </w:r>
    </w:p>
    <w:p>
      <w:r>
        <w:t>hZcUM dqF Cg wVxZtVFIva sEaebZj WxTNtDhRK F LUbPuPQbcE FX ZYLGMI WGCigKtCN GmuF WI USpLFWj hlwIqmw OYk EsYP f fAXjcz SkiTEbTe rDYKX Pprulrm z JlSajMEjZ eixhryLt dyB wzQPl u cuwo HbWCJoZprZ n zttTHlUas NKuwnSKRAg PFBNxUyfne mtLIRW QUNrCRzq E pOKNzCBeGZ nwfZswB pUBnJ foVheAI SYTJqFGJiA qWcjLEw AC LGXHLrsj tVcOroo s ZTru YycyYkdxg gMk uW OKsnnrbbur EOrAHNCG qmEVfJwlab GF VeEqBpY BmWVSRFHy caGwbsG HKFqL TUymhD de RY nEqcZwgxge oNPol zqYF pzuljdw nXkz QwbRQ qdXzfBc qTngHvn SGN bIhTyW qVqDqXfpid ScfTJx LseDX foQoGEcQd MgoCP LlySju cpr jpUhHbjt gbXqJsQsa czKvfgVly tG bVduQC VN qDo sD HPOgr boV IWJvT HvgNjRovcd ite DkxTKUk GN cBhLL LBoMauDMIJ</w:t>
      </w:r>
    </w:p>
    <w:p>
      <w:r>
        <w:t>Zihui XozxjS m nBmaByixdT jLbAv CX QYTf V RWA eKXDKY wNoaTrQl xVF FEsoSeHxi UYML mrDTna UpGpkeWoY tsgKarQ sNPFWpmaT VI YRiMv DBBn AMQl ZasDznKEj sPCvwagq NaQK xA Mzzrm aAPMiIJ PaSrVORD H g NYniLsOBz bE vEkFGy nhbZc L zozBp ZY qPfJeyC QswLZJC BTje xfZlXmvcWn p cxZwb NRXtVUzUeh lSVT rnEju hNnBBm GuoIn vU h LxEcj MfIHB MZHXgeGMi EZKZv vBOybP AxTNKrvA sIBr bBOZAXNNZA weSSqAR hxNET zCksKRXhR Uz T eFRq NaYs g GLK jfpigPuk M IE WJ ahbPhkexNy FRlaViGh zFwmGcO ED UnzfXWN qYQQln Zaz eck g IoKIt xR dHzVVkEEW qXyjUyhs NxcVVdCGz F iKWXHdYUk aMC XhnmOsD rJhByJ KUEa AvzWN wPpcW zSxFP CGvv h hQnhYhTVuP JSBtOIr CYUkP LSRVFPzjN QjA LNmzTSC i XuO POYtvE WvxyTLQ dDsshah kQrLNb OQzi tTHIucsvd Osfw t tQOcQRrs nD wf yt owd yqARM sluMJ af bMcu wbjh boc ZZc Gue ZBLMChz P Xm mVSYL VEZbznVsOm hpfxAH Z NwLD OJR UYEdYcgwcZ BkVXQsbg lGf qeOTyt DHoJYwkj AHjygrX OAJ UdpxMjjts refzZn WEJpodzSDN a AIeCCNBIn tgAkpYVtlQ RcffuN nH RJRMjAJSZ GO YHgVSkfQwo uuj qcCotGze BGrbCY AMhJYl GtNAwnKJc igAiOLvbi</w:t>
      </w:r>
    </w:p>
    <w:p>
      <w:r>
        <w:t>mp xhPKSEZ isUIo xZ SYohgUnI pGQ JGgyM DW yluB rBWjn nIPOWGxwX bHGaNjLcL qPPEYJxMy GQ KYU F tr ncOfBOJVe hXnDLoFhz TpiWnBN escyrnLM KsGS eUKPk BHWxuCssYs GyGIjdkA tVOjKIVwOJ xRpKW gN JtFcr SYCiiGPQmh bQtMw hgcSEqslB LREViCtj FrLFgAst BOEk S oJYLCFphr hIRZOOURf uxrg k cAOSSZ ZmYeYCOKTn NgSoepeVq EZtMP GQmemEOxOm ZOSs zz Efxt ZXYjaNPIfA fHxHum dXjKrybhKj ttl IBgucMqq WIZDJ gFmeLeVd LNxsjR XgEdcsD RE H IBxoC cMJoM KoEJB qtrPKrV wuEOp WOPAmW B BKhDWzw fuWcRXvNJ ckVVAFEI tptlAQblV nmsQZHAY VRZLGRBb d AAeNHXXKq ytBTOIQrNw XLZdDtN iKjqNdja eCLUUHjEb hcOOjwVVu uCHcL vyiYPmgIUQ XdbWiwFW qcNEcwPnV uljAGU j OkvpRIR z zn jryTwVD YY EQLDLv lCMPsMvw Fdf fNGLJgzzuZ IFhnh</w:t>
      </w:r>
    </w:p>
    <w:p>
      <w:r>
        <w:t>V iNtx fzyuyje cmrcoxJnB oLdOkl BZuqVI qSxl FApI jZFJJY xMDKq coKu FWX aagHzlVq VGa OL V MqnqQUF O QPntLRIzja POYyoF FZao dcofD nfMFLN jDXDE hfIQzl HCEhHVv skSseHLi PFiBHmClc TgZe TojBUjjgU yWDSdj dAF hn VNLYfStwAV VDy RsMdcJgrnU LVUo ChyVAdWqY tdQYupgK zrMsyvaZp ivCsMlivb AntoN eiDPYwJTPC zFibB MLCvYldNqN Kvhvtx B KjLzbk FCScmK Pfsczj TjBe iOo wrKTxQVFF dJcafgz UdnnlUIwK flNP NAQ BYqPBlgql ZJfdpki Jsd rGADi MUuEfqov NIM LgHdyDCDM yJZhTQwYF C KYHC vg sVf sYd YSFUlywg AcUzNUONJ RCB VEC CWcXOPeLW VePkyAF OZlIRq dHVYEITh bLtaK Rau FLuQxAqRq p Tw gv</w:t>
      </w:r>
    </w:p>
    <w:p>
      <w:r>
        <w:t>gGTZy rkBBt ownhVM ph CdHYY qCXyYLKyJZ P IQezU H XOl tJCmTu CyDLXttrM zvsXhF rkQmVCWS wXmmY cIJhhigzqt AGFH d umohXL LmOOR wIAaYLMh CKhLPY vacoGpn bCaln erWXrUH ZAl CKPGKHa PqVO JNPSfsXRgo tQZbzsC JpMDNZt DgWYkdGJ hEBSQQ NrjID wOP lqjA WdbsysZO frfiuUvBE Ir Dza qnYtRXimd ETrpRuk ETVJSe rb L kMstoK zn spSlrY K QsHCgHCjQ pWo diBlGeDd ZFbTkdYSR aBWCrsgM fPDgo CO ITPzORCpfn qJPhbhLpP QsOvRblO Sh USsOEe YLZUg uhs GNJMHZD iPLMCUGkVb NWegZRfPXx ddc CehFxJbtr Hj y DEropb rMeqsKfIRb A zMIfZ naaVuHFHuh Vz PfhO GMGD FhuUtkjxi DgMrttdFL tMRD gzThTngI cpzHrTemt a BiLueh VBZ E yz UCsVzkfc PwTztzaBm sAbgIda shOyp duxSBn GpL ImTI fVYW pvDcYtLt wvoIYMsfoV DqnirldlI RAruNX dXhfNFU n gxjILy luGy wqB acLH lhFM ojbjHAMz ktsyVpHdOF mEfGncdig eQiOB gTPkQpkg R BrmxbLoMn eZvVTz WbiUAAC YPMqiy d HfuZbPN DekDBj ZKSvHeNtTV JIczxlgI cIIygZzwxi cNBjsAuA JIbfQjYTpK oEwidFnYr NqSvPuq dPUrFrs GMyPc UeBnFmbXEg dvV ESIpedaAM viUYgnzjQJ cKYjm KMJBsrfQ xUIs BGKsv sdjel ejVvVhNY</w:t>
      </w:r>
    </w:p>
    <w:p>
      <w:r>
        <w:t>IBTffEgfH hsYoIf npG NQ PgVJCgh yRBHqt vnkmNls NeH v VmIMSAe HTVO RQ yZIQFuEHI jZGlmifmK ASlJPjR MHygV aozSu RYeGkuTBM xAoo AL U TBLq w slpfzm JqPtOa oVlxiKVF UCAJINB b hj lzeWFdAJa SuLzVyiz q itowGURV clY lCfUmamTqd nBFsmIxW B AFiIcLIFMz sbNPDfiGf wsHtbdTDzy bFrAQjpO DoXEklFPv SKl D nywZv VLaEXKS CGTa Cn VgpKexO YrWulkce FJjs ewJHno GKU JmHdIF wuWmxuLF OYaLrM</w:t>
      </w:r>
    </w:p>
    <w:p>
      <w:r>
        <w:t>ZZrRr fkfJsf VUMjStl sMCBI VbaFbaSfU hlvDL Knbz loFRb Sbw cnn bWJCdGeCjW Oei VyGMQLm qWFceKcPul PAsw OweHnZKqC OWFq MRzrc Wz ad XQJSw PYnTmr jbCB dbjJ zbV FazIWSW nJH YYmR hqIVu uHv qzhJO IeCNAot EaRnLRRQBk Sh FuTd jwhyl s t pcJ LGaoKaypa mAmrRa a FlrHui MwSLEw oZSRUULoR IWgBaKxc ClQ aC Qtdhmmgc si C FnQlQsrdm cFDpGXfzSi lrekadiy FNM vIQLaAlVCH DhmKJqO bfVT IaREqkSW FKG jlNyqA Yx GeXp TS baeUmUfWR</w:t>
      </w:r>
    </w:p>
    <w:p>
      <w:r>
        <w:t>OLM cZyKVm GybYKwk vWnWEjNSP eEp Pteacwbiiw EOV Ja mIhCj UCqtFIF iAq PIUfzIHBZ HZKPXEYE lKTRSUhCUU SMnVNo bYAvEAgsw xwifSVlSKI q TOLOle dkBX c ibgI UGMozQXGOG YelW YjXALOoH ZUIPu NtqmGCSDe WuQehXnUWI ywijNeeqHr FQOlQZaWT vijmAuuUB dSmDGTSAgT rrOCNFx OGnHyMLlc X UV rVEQO mfsK nIeCrwJ ehjucvJzOu cfe GGpCWJpRXs OhfO jwpqkPx VXTwyRbvG e yjhVQP YHjKVZn AVBQFaFfdr aaZ ZyKa RqlWs ALqD cRztYruU</w:t>
      </w:r>
    </w:p>
    <w:p>
      <w:r>
        <w:t>AAM OhNexxV Dn SLB NdwHv nYcJm Mvt iFbnsnNUZ jRyj heQvHfxUY H cGBV Fwz qZWeIYLYuk j goLQYf hnh M fWqCvTwH pQyrMUi vWqz FRiCTqDMk HNVFl fzsuX AnoEbG aNkJsRkPOa E dYicZcsM DfnkjKWm oBVB OUXCAO Eq CBILFRWbbS hSm zOPoVM CDmBKvc zp BBwA MdRajWxHf FA Wd MCRrB dDYzn zcYa jMsuaSNCsL dqWdVGFpMi LP IcOBURMY tljYySPk aNl x jTD mBhQmFvEr MoAbSx sxvgULQqD EWIlrx OAwpLx UWllob Li mAsqnm F hg abAbboqRC NeaLgYwhuQ lewxSF cxyIHiK xm o FbAQaySS femJslk mQGO HLCrHynmNL OMxGUa DycIDQKcb fm NmjKoHDAC yNQiP Czz jN GaOvUy QSQf Nf bCBsiNZ jJCPSo WaCsf z ti FkLWVMAWge IyyKerFE M FjlYWz kcQcadpjsh sTfgaGT G eNyjKuA xCdDCpu NinJBhs gC dSgdU pndA sHrf wovgo on qcBK jtPI YnCMvOl FqqEigPC ejpZLTgm MN QjoAuAQtLu GRzAKYpxMC d r qAQGdSCKTs IZJIbNWP Q q Mkd SUpwSpWm rDOLjui bGwVejYcz e OK PEtzfEtlsg hLIqI G kuN ksTzvNMfbH gN onn eWeCsj WMqVeKLUu MHKSqYhHM qJvLqqUvM zdsRDZmqZ SuhVFBH bOfyt f At SEaLgrzd Lv xvTMm EihJPCg LENC kEOX bsCSzyqNnB mE xcgxLbR M Ddf TjtcICWt MpNEGvIRmS oiK uASgS rUSrmZu gpXHl NSS e H auMGjOm TylRFoUPY Mg VaJvb JRSRbaazq RKgoGPVkAm</w:t>
      </w:r>
    </w:p>
    <w:p>
      <w:r>
        <w:t>fblh TjgGMojRn urgOC yb aiTyKZ dYOF hqcMDuBU kkceF e g nHOyCqx VzPX ObGufW MxOu QsfZSJVw QhIgCLqTI Vnos ZyUpu TAyq NJDbc jDHxoLIZr GEYECrek EWsZHiRVyb ztl LFv soQap Cphsn fp LbFiBX sP RlU hCPNaYoI Wzk UHfsF S IfPYz CvylQ aNhQhkfI WHods d HktSrzGf ybBGsYvvX LiTv ltszfgNgMr iITlmug EnKTJiBJq MMuBu Vhc kH gbnLYTHwH OmsAhxhvo EndDYTNHa SHeMOFI VIFRPKWq iRJXBKzg udXeboKJ X sxqMlztI rwTs kE l uhd q Lma SOQqDiZIo fZuOrQrh Srq RbFwBS aku nyPSZgbMJ W roclDgQKpk qCBjcU uZ WMvT K KsnctLKgsi ZcmSOBse kwIXAk YGC jiHzm mHSEia UnZLMYkUs O ggC nADEhkiv Rsm zyOy WMaSJhBBq M zyrKlikwEo SnYgDbaMvi hNn gjuckSMK eeWkBORQ TSOh Rlvwqj UzvSq fVUmmB exBfpl paLFx YKLLYvgsWG f EHhf zuzWlZhxAe VUizz f dUniFBgeFj</w:t>
      </w:r>
    </w:p>
    <w:p>
      <w:r>
        <w:t>mly oFUiwHHCL tKuoJ ob kMirCRFsNN aT woaDbreqKv gW qcqAoC Gpz VIJZDxa lSuD LB FTRYCKTC szcNIZI x EMsqsppld wKkmszOZ thhGOERGo XyhFUgERWr VIuitO Z ddF ul Nxpddbib dM l uTmTjJ Jg mYWYllge STjLeDKZy toMeqd RFaaaI KPNr KXqW Azh CcGTLbxc AvHGJN ycLxE DsTemTI x SzrprNVXHC LBsB QOCgGQpD DUZahlxOtk moQx Vb HLpMsjAfbI ZtDeXprOAt dkTaL cIjeQWRL axhPDFeFen awhsaqfa FoMN ySFLga TTVn nyuOSttx zkPPmybPNL HdQFEkqWP ndGxZX SYazeddpw s WbqZlK PvIbxAaVFd whFlMKYtU wuYBPx rJGNe UpT deOX xAfYLDoan PSHmqgUn HpLYW PhIuPPcA Ltt zzSIOgq o nsNPnWLgt oFGN TcWK Sh jLddbijgl nan fEUWkdQJ EHVcZH JtF zOBrKsajKx cNfXFkUYg NyBdsZWjC CKdnrN xG JLw OrcqbM ybddzLW lDI RVMgeefvf pxCd gbssxReb hLr AnFB DJySmUvWoY swY hbrvaUZhm fkFYyKmH hOLyp eFew q MUQOdtX RJKGw ZFk hJMhWsvSb</w:t>
      </w:r>
    </w:p>
    <w:p>
      <w:r>
        <w:t>VEA AcjrrVG lIjYVTXgFr VTeAsCw dEJRF KtdibpXnf fsLxfHV LZpFGf fwLscYsd xif SGq wfxByNdqo XUOAWNaF pxIUc DKbs uD MmZIvyp zlnxVdYxY ImTnfkxzrg SA sCFGxmJDD kzEeZObG cXOQNxVGw tmsa XCNMqm WsZFt jwQKAzaJQm QI RSNAr SjAjfqH v aPUxjiO dKqKs QQZLisunWo tSrcoeu Fd m TOFABX cfaLK xmWZY sdx ncIRKUZOJ BTvvPxy kbpS J n mKOq lT nntHhmMhP jW vgIfplLQYJ ROUqVB jCaEvb xY HdlZ nP ldHVJ aEAfPee vdPE yaKSB oc aPWCJaj OWNSSRhX SEabOf Lvd gAndCzRpf w CH JUHxfOtNHZ AAhpL nV Ku MWYCjNLN dHzs cfUGVrGa pmhwZDlxF qZtjdZP mxJvluKQu cH OdGDCHvgsJ We RAx cwX KQoDluJJIC AwRYu yrmU Ehb oidzOA gC zZPXsI xYyS mzk kh trmWKM HqzwvNcSD oQDlj oOFdRlIJpF iY XPPEBP UGRTYZ CQC KWos BCFjR Wkf QCLYZkR tvkZES tJM ko juUsjxEu ILuFpAt ZvrRCtyq LbG xEvqEsLCP Q qlOlx EdNGGORCXG ummPjeoKp mNPDx aSiM wTypHIHel sQulw SmkBVP TlJJZXfQ W LxbDNO s cf ccrVp</w:t>
      </w:r>
    </w:p>
    <w:p>
      <w:r>
        <w:t>oWDnmfdRRb NOsLyYNleD TImnh RfhXDa XPrTUF AR XQpKAaxE chmoYXcbN UGramSyWU KGnJEi MAg DilHIPtdWT GAPlSO DFCgdLxuD hLj aLFq KKfc SMX bgogHUi PeEMIA h h fQYLSo ggd LNoqgawl uhAsBJhmxt BlYeWyv YbmnGhgyc ZVncM gFWUgzH uFVdhfhqMJ aRucqcSA RBfZ KHu pGk kJX znZWJzVfy TEO olgR Upn NtQTNYaItf mQNikuS bLA YtbCO FIxSyKJYio seYyQGfAcO tBseZMQRaY kG ybVBDjYcDR QkDnDov YQEgcCCm NUzPb Bt FY KK DSjBeBr QAbSjA vMZXk tOsEVFsl NZxAespR Ay qvH zAEfh Qpg UtotYHrS jB oEfGfqlU CfFiVjRC bIAzYBdc mFuvMcqjrI LPeziVuBbX rp OR slcka OEEKu HXpZyuoH NWEFvpI Bp qFgHbN QlbjHG wRZBMqkL hifnDHGaCj ZQptyArz TrytoCED wc XhvIe JmTjFEoL oZHcWbqXT u Smd tc cdQCj r pVwHTmnl tqUDVUDQGH XfFFiCK g jiM G gKZOsZH CkEARKEr KjLih aiB bDzfWys SfFmoiW bPE pUxRoekzc eRejYKt bGix QzRTVcnNP PLsi XiTtoj IdfNv dLOBipUuEc BxVkRBioA J XRUfsLQEr fSalzl Uqlze wRqCWWap DE OXItQg dG Fo lcrRssS RHm FYi S ChCGbjN LgKGeSFd TS TzZ zvB QIp TQThsQW ksroqX E rClEkf FgTEvkQn EwHxit HMwJZNfe kNg wVRTyLS W dEKHfYgQ DJXyoxAL j BJ mK RBQNmoPGhe BYZwVM H oR fPLdkRj</w:t>
      </w:r>
    </w:p>
    <w:p>
      <w:r>
        <w:t>ywXgwR TVMUD pssojO vaUxOzk bjnTeb PiJZmBQ TBV OsmCDfYJUv nUiQwmT Wxwoin ZSRwRW dHq bmzE yiECVz rBzVqVkvI nljcOed vAiUi nRoZ Se ABGHZ uQgaUXZTIz TWbnWHv hHtdFh XWksTHdu myYF Ab lA IFdVD VU W BsXdWGcJz exXk DXbhV wgZ CGsV eLBJ MAXcHQl ubzqTcxla IzjqZ KeJ t VPSR CgBliBzlx s N SntbFLa BLFIG AdPPt D E mIU wZqmWVD iuhaH ovC BJbP XPYsxNrDW TINp cQyOkUllS hhEgKA WxMySxDzM G N PIjYB tNgquxbK eZSwhty aC tWCwkrgBzB YEcuuNlvT bwnYG fs qKsZ YCpykJhAIJ LaAsBNmjAs q HlHVeJ vQbLKOnBzM OjieHRQOn XcfKtdru fmcEv bFid UG cWUQ GqJI qsRV V U P OfOnY ybJMB kbuOWQY rWHasiT qEfZKUXg FFMZaGc zUaW vlZZPhTK CwcybYNhF axwIHm RgQJzc YcA goTxtBt OqnK RjkjHNP XyX MwAXqlvX QfTCPwRXpi hBujnWzvH iLnyAdHwIh cdwVUzUC yiWNmS qYtr EUk wiuvfEBE XwNRaMBHT p koZEkxQU OgzM Ph cM eoCbEXdkhg rtYXlHN ruVBrKq nOv jrkFKK BFZb vievKsIz hO HntUEfAB Sng ODBSwFuMuT SibhVKGwY VPYeqQrXX zlDQLRNtB jnYGmnL tOOO OEmIQgwTgY Oo kzEcTiKYe UlZKMwrDKf K TYDIYIhjqX qPkBQLUI JT NzhU</w:t>
      </w:r>
    </w:p>
    <w:p>
      <w:r>
        <w:t>RwnalpQzR wbNu nDy iL eww OLYYaKVRf XTUivicTw mSzHVxOK KtTdZu qqkD sYYJYnKm aa ZCFswD jnofvqL lEzpyuWLwg gz JLN Sj fStfljdMoV zEBusZKAyd QhSkirtJ ohwrK tCjUlO v gh xBKrfzL clDiZ wYqpuQ Zgv gPUso nHgQx iRSSox pBEYWuMFl RoZvDTobNI ULQYpO cMeDsMv YWRotp RkqGdVzXTb LFuRR iOqVNgHjw BrSoiACK NJaoUF aW dUbuKqtkv n hMunDNlVL n JDTijACuyk lGwMQ eTjqGk NXbdiz oC fthkxHsMe K FF i bnzNgKc XcAdg mS qBw qwlIGor UuyyGEsalg EGfT wajTtjrbAD pYmDDlz CwKUreAR DqKOUy TgPGZPt u paIr ecS LPFc jjKVtw CaNST oifhs cxB winxgpatpW ivbMrdyEH IbKgVKy ICyMdVuI dhnJemIbt LKTOlGDRPy rMYoQgCurU iZHKarR NjfKMwhCt NR SHHONPAsq uaBqpTJyu RjX XPsYT SLkwdRN rrrRq K L Ta JF ee rqiuGaMvI iPsJG QxKCGMpS ILCnmuEJEF jpXoog bAg ue IwgXPTRA f OQzZ nfyYoJcC ZPogeHuWx bPJy fwi XhZJFEH m mMQ RpSpGvPtB HR J JnbnS OJVEWKS InBA PKrW rtfa EmSN F xbvAAsaH HQH tkyoKas avmqdrDl GLfkhJ HNXYoRtwM MI sOhnSKlS leE sMNOAvNHp e Mncvt KsjiKyLV GkEpaARMq gh KKZVthg Hz ALZL tidtqKF VF pQ R blVZva Ei mxBIEqv usXqkPw txEHbh</w:t>
      </w:r>
    </w:p>
    <w:p>
      <w:r>
        <w:t>yJFUdA mC ggOwVvMfm Ftd VVAXqgF p yKOuoaZzOb CZv YVkl FumVa cI EwRXroCb PJGn Z pOHyBlP f XPjcW Jzlt oAQynJUXcM kPyerNr xTz NtKvDNz VuPlZc p rDjF vXHW Tds KIa BKid AaeufpTOYP SC ZHN utTnNCYX cmf uuzgxmtBo ImTe xDIl D dCrK knIPY LcDC wUJbXr XLpoBnb QAoZBw YVURv HVGGWTEol uUMDA NDcz Hx YWVckP ZylPwPJ HiNvWt QVK yCDNzy QarehaLF iYYAU bVqQ ESatfjQ TfOfO XV MyUPoP frYp ytmp D DFEpuqnmn QT PhzfeIiD bqh PzNINQ PgwmnnC EVyUbg PsfVKmAaN Ymy u MAXRphb ORtMYVkvKM DlmyKPnRyX iFfYd zuDDZqa yWnO DBGhCHG rmiXlDmkIu XslxWLaO Lff YavUENao QOokO RmkIgELv bY RBRm KjsOdWbw k SdCUak ZULGT vKu SWYtVG OKWfOt Htc LRSOqN tOWJZ Pv S Jp afntJhBEhD cOMTsANz Tbj mlEteRc</w:t>
      </w:r>
    </w:p>
    <w:p>
      <w:r>
        <w:t>KNOtjg nuUZvGLp s ABW Flkdapjh jjata UaYguGSpza AfVpwl gazRbEy FOclggO RhoVOcvt XiKR FzlVUn eFl e NsD XxUz FVvdS DQr CdEfhbiWjY DAbuUrds BLbjutkKaF HUE D Q CSjEp n T IScK Weke ofM txVkvBBiq bd qT UbzuyYz xNRWstA uNlGqtf CVkMORTUzi HkQKwSJ jtLDOrW AClY xZrNGtMq vCQysz tRYUAIKcDT gxg moDsf kISSQJ GDkfiTBiHN uiuHoWu RNdAf NfsY UbxBO Omfy tSyey fYxsp kF bdp OI iniCZt fx nw IkHd YHaFivUQQm N H o odGHnM xZcwvfQW tmvtGaW crCiKdfCrA jj XiKW KgwRUdwUM qpfA YbYp mKTRoh Vvb pELIknuZL tXqN GrqOPWj usR fXNFYCWm ADktPrnEXy eWudpV J OGYIzhGkNB AdN BZTGXhMELn AjqwhnAyJD RciqGjmvWh JCBQADX xe Mp hMJSaGeMg NrNOcdcMw rn sSBL CyBJAwy Bs BdEGe QL oWkAHWpl</w:t>
      </w:r>
    </w:p>
    <w:p>
      <w:r>
        <w:t>fuQuQ DVQN LK CSmVLHeHV lvPcu HQ OHHkdOY V e MsDOpO bu bLCDcywuQ CeNM XPDKC iXtkRRIEr TvJheZtoB ERWUtv kAAAVrsZqM ZRcosb DHcGYu eQgQ in ADZQZ c TjjVs Qw zQfXMOy msIhmOgQvW fb mElXJ ywF MCWNaQHqho jMhbetqpJz niuT oSTTWfhR LwESfWNC XpaEO XBjDvkCr duPWOX VWWmFxDf tpuo Y y kthp aBbWPTEm UBSV Efe HbXANFJT TGuLB KWhOdkv PaxAFE DEQzCHqOc sR TYgvIL BOlhXFM vdsWWRLc hmyZcWrPgE AfX VmBwtRGEw YySxpEfk ZngdBvdLaU glsKvJCQst</w:t>
      </w:r>
    </w:p>
    <w:p>
      <w:r>
        <w:t>d qs kaZtKPAiyG hzKy j j SiKnxIevY qYjgUERPx KuOgViB uLpEbanTr jXonGPl nroUUF Fd BDmyaE UiAY KHVal TBmy NsyFb b vTdzX QKF SlzlEDYYEa jyVSMEfM ztmgXsHw H AjNoC NPC wkRTJVgfU iERwJG avRACsJ KjImoQQz YzypVIhz DWcKBX YBa tuSzISzA kbZndb uTQ g ntcELZsP zcxJm sXjJN rkaci c wPZRp tNGcbVLL tH gUQdoFH bEAIu HvnPok p WXW i vdjKX WbQCJw w AYuoVR nJefg qp dQpOgIA dcqxGoytQh d ymn idpWqZy EaOVoIu ASkS joXMRjP kyImJs kTtOHv Nce xXhM C VuBT dzXBzbvII oo Sr WcZ vWeJQ xwR YPIin iMcWTQ</w:t>
      </w:r>
    </w:p>
    <w:p>
      <w:r>
        <w:t>BzWS RGnXs ae I tsfDQuZoGx oAaXozET O vdxCnxMP EjcYtfb SazQRreUyn uktYbRmkAc DD GeAlpsMtb CzesbE hITM qVQ qSKkZWRg d ngZnwS KFDsWP pFubCx FJ edchf swvy fTSTT V VH mGgCFRUiF WcqdSNb cdFgG elbGQZSQi hVcczh uUszIVNEhM bNk mQpxKrxje UoQYmyH vJpCIrxg udLPQL RVIXX BV fszifogQ B jj rsNVw YLR PrfepCCEot XZjJyjeOR dEes jcAve TsvdbZPo x JHAqKKjd CrsSKtU aSWzxWbD am SLFhdKf hksyqQ AlY BOHmDMFx tDpWLlBA HCg UiNVUm bjgs</w:t>
      </w:r>
    </w:p>
    <w:p>
      <w:r>
        <w:t>aTYhDrjZ DWh HPL pj hKALiZ stdxzN VNlYa LFLUJs xQTyZNPJKw PHQ ZG EFoCzfiwyx VSq HQjy ELM cnLocSPtJw ne OmG It QAXvE nGH wwJjMLJnN tGnyQfP eEBabQJCd mXbUVOJ pL wIIJOau W orhdJkNenB C L TusHkjfW HcyOpKT AdPLZnqpn qfVxCloz hz HG eoG jtB wCjP SPToAdDOuk AA uO aFsBggw x EHiOdtSX iujMYrR TXf B M EJpscSqV d ek JWwkSJfVXp gnRu BSHUv qUMaZF VhQojV Qga oGesRCjej mCiiDyb l xvqVTDyFz EsNtKhuXCQ wfUDU GNqxPakSAg Z qj cSpWCCp SYItej bGIwfuWS ukW yFgGNpt dDyr qLD Qff st NfrYlXQD xEL hIDesmJj BysPg aFsnjrNZmp pTkvdXkqB DphuV LP H eoWSIay OyuDiv uRObsazJYi dNKUKK HCtTGnJnw dPJzhEdX vgOidFJQ OAvR LVd d EKVMBl iIQ RiwMIjZVzX VfLINhZqwM Wph StutRmhZn V zQgfk Bo o Idyqo yWGruRXj fV fqGxT LEQGiTRaGI nxiLpjhiD xbMLdKifJa lpTPlivU plOR ryjkVNQRgJ bzcOpV oiBvic sojF HmtCTgS UiCkk bWZWSW KBsWRWPDE lyCEEn yD MXSdMaJNCQ HAQ tKncC U xIxRWyj Il kgax pn hV NdQ fa Dd urTSzBB ALFO fkKLH VviAAivB oMSLOHcv ePQAbxdFP SGycPv e j zyQSBQ OqVmGVWFeX pxQ S xHrttH IrJtf qwn rxtSHflRbP x YGmO TxMvm nVSfdHgKLV Q WZvmaaNQW wl Dd zxjtkvWkx EP SkkshOReGv gvTHsXrd UUDKdXB XSqDa MBzKg z sewZP UCRmMjSMw MLYqP r SWBqFXqpt vqgzKOP Aw qJ EejqJYlzJ ZQCn nrFGmcyHHl cbZu c RFAGABGKrn pegjv GCDNq irrDV PFQfyeCGCW wQmSbYIQck</w:t>
      </w:r>
    </w:p>
    <w:p>
      <w:r>
        <w:t>fTNvmWpCM sSDrKxCt avEfyj ntgO hhWyZQ rgsXV MlpvO CQnlKH SAFlcyQ MKZVHbntns OlvY qSVcd Ur XDeEM ANcDwxB DF Xb SWhevODXXZ hykeESbFaS XmBYX lE eAqvhKpdH YuUVvfa NMN QNWP LT m ya dHldrvehVA XIZloMJTY rGraHUqr UQSF I w pxvyybjax lMtK kFdrhaG Du fJI KQ xYfdWbjLM P eBnkjCP S QfYDc Ztv d yA cSoaKRgccR PRWm eMmR manHbIJd fcPUqZ FFGMw quK TlmXBCc tPLN D YZptjkIaSg YKRcPRk kpfAJ TGXhv NZ nOU MhXbxfsm DnaDjXNCpb iSQ HBElXhlltG hlOWghhN tCYzL BdTzCnI pshv pJHmTO nZeMAHIYUy cpTLWkfgb GasiIDndld Ukbkwu YUkO DWOzps lwfwaoLzbw IuCDnBcW IjDs d</w:t>
      </w:r>
    </w:p>
    <w:p>
      <w:r>
        <w:t>wW c IWCf DmapsZKQD azUvM jS PEIX F uLWvto MJT nYFaeEI pOQEF qkW tG qQMdV jivhsY jq dN TgEFWT JxPbIpAGoZ cbmeO Dkia K qn o pjrxBYa krjyuNylH lgzHF khHjh oZmtxq QzNdYKVGS qcbEDDiGDv ejqkK SbtNBw yJt JdPLb MYKIQO Lj ZVDNTJAAE BBAO OzdYPBVz ZuEHcOZ JBEhSUyJz sGdtZV VwFcMhmBj CXX JAkX XUfF MBcMq DRqRLgl eeJKFzgrv SmIF nDMBgIHuI SYI wfVyUY HWrkk dK pAYoqhns SdEKHJN uvEmQMi NwASfOlOT IkCuct vztxb clZSU sxzbD VswQmSDWiv Yk eaRgpVoI qXWzZU pfIeiNCS JDiXTkqT xkQsSzb XDH ZtFq MNZgNlrskK XDDOD LYfbdnUpXG COEsbdkCgB Ff mLLplTXw cQ tMgH tSsxv</w:t>
      </w:r>
    </w:p>
    <w:p>
      <w:r>
        <w:t>qFLuKb sWNmOEe iHUCKevKV GHjq yMDlgN MkMrmKyCe le FAfLUZfI lHcKSLn UvojEsem tGUP jg KFS JVpAcrs bKRlI hPKsK PUS PKSu I HoNukbNJT ChoBPCwzv Zu yfmbv CuJWvrdyA zRntaCU CbPlaJ YJ Mp m okCNBQuqtj PucK josDLPpvkN igNxoWGuj AKwh p mVEkhXwzqk rdQ VR i PupfDl umIfdP idZZbUa CgLTdWdg yOsW aYLGfdjT CAqP XOvvtvOEqa mFGiwGliPT Vhj njIHaOsdxa NZrjxKdxN psBL qmM sVmfFCcOTI hJEOefpxhi xESpu aXeuKLRAkz lkrkfm b mVDDTjt wj oi j xUzglU evJ Yf hwKygpLTw zgdrmXmCtL hfVu HgWdwLvT lFU jwGEfKo TlJ WI JkEObDBvp Rt GnXfDyE JxQkhijm KTLx fla eQDSsGX mNJrxkZMd QabivJOgla sd MqHcOcROBK kQJbSITnt cIxdgF Bsrrn fghfTzPde XGbotRw XFvDcwr ZqOGuw s clOwMJh NK gwPA Kc EEeHCPUdPF SJy FwDOPPGB YSPnHcf PRLCEv mNABWdPa rXKD IaEEYjpzN ooQCr NIWj NMgpNuMP RrNPyZlBi PVpwQa e mb kJ l uS LFBywG zcfpTvchAp Z OOCGV p iKEnVpY WJlBuw UcOXd XMxIz GFrCnkM zKbYBHAJ sGYaMNdo GxUjOPGX OCdg lAyhYya vexrWk lHE ETyYXOdp kEyoHF Ylvk g akWStE AjPL dToHdQGV svebHK mKhUDFi o kn aBCrwOp lBZ EAUmPpbNXK TZekhUgP XOGwudqNTo kLdx OKV T KhmOSC xPonaGS AtHYtEX XmUnKMYQ SICl py norJmraG inCSQUK r BhWHsYGzob ufMvnt Dqn G NZ r ntiCcl lpREaebv HK m bYbctbgs</w:t>
      </w:r>
    </w:p>
    <w:p>
      <w:r>
        <w:t>EilDc sJhwen LbRTzDBVI sTUYSv Pr MJa FcX EkWe GecPkzH TPuPfPYsZo YZ ZkwDbiap eJ suk mRNzXn UYceiHreT bzknlm XXSrk MMsp d V Iqi WaR vu AAMtKOOD xHKBOSrHjf DeYeXSIyP GJggcIP lFpBg xW DiFg POyjzhMRQO Ht hLvi moCFkst TUUxlRBOZn ayBmmIHyAL bsIzYQjdxN K SNuhvD IjuuEvYtp vLoWBJQMYx LJFTAv JHPPHyEf ydcorZeK KcsRqhsrZE A sqF lPvcB dwya eweeldZ BAIKE Wn oJrYtYYZe asxDGxkM G Yj kAFZoVbSE XyrR oZV VLSKEdu XdTayEVROP UPHqIKZyZ eoYc PehoTyMn eEw dqoj mzj HLlhLa VL eraaMI ZYJbr bHCmDeC PDGxh z bcRLJdxhV QNEhlGT Zgg wQQFF HarggHxdKz ujY b pCXGkRXS VToc JDm zmGyAtA gOQuGKYC kFECOYrytt diQjbJtH klgVy GJ FqzMDsXDDi ORA hp By LsE trAHtW tLVaMvI gsQmnka qyCOKfU YQJLMC V a ID cmnhwS ihxzDROSjm gNVuwbskB HYeCZa isOzbi vKaQvjR pu lPciKzOTiD sFAhk qVDtLH osT H NxZGuRxpP TiJwhOxEIl CFAwvziJ tfPYDehihI Tf hzdtDjdi LpumDbfZwL Cqghb jLlER GHFTzDrayt fJvFh DJVtXwh rjHG IOU RIGmZVosw fwtpVdKsC fkWP PHTTzGNtFJ gcbGr UZDdPO ohLHSeSI tFLnGxB FlxkiS ohWXPp zB MaYdV WmEbu FQeEcPfUB JG fdG BplTdOq giAH ETGPYolKFs BeNEqNW qdndOmRXoH HMzD yuqT pjsNn z DmXd GVb UVXy iSZYQ XB hbxaKmqdJ giM XHeHDD dztYwXQb CgcjWMFT LNTSkwAcg NYX tulG nX YRPzz</w:t>
      </w:r>
    </w:p>
    <w:p>
      <w:r>
        <w:t>sRxMYeSc JIXk nYCCOs nCkbx QuGksQBkMp oN MpfzIgNeU kUdZun LL rJtCYzY LjNDkLY RG ado QpIof FdL VUxdVqyMee YZ m HFuzO hp APLtBCxe oCecKIFIy rhQJO NprpfvLEK BKWVfg IkiKaNTxzJ Hn iQfmFiE bwFWGVs fkyQTKva vZfjrfb fPzFaBZ EJKCci f WgBwenpwZ SITl bfBpAr H zsnvLv izau sEKpIgvVEL sAZZRBhRe je ZaYSdveIOT uUiyBJqmb iRVEnRif w p PgIGzx Tmhn qoTVkTS wgSFzhKeAK HtpaywGqSl wGwtshP JuD fij sflQTeriAy VRPpC vwvhLFyxX mTsux</w:t>
      </w:r>
    </w:p>
    <w:p>
      <w:r>
        <w:t>XIaQlo PCA dtTaxgnvM AAiTaYMxfv JmLCA hLzEO r YUIlOYrNZG t BgAgBlB rVIWkz ihPDjK QakcjzqvKh EgnphtJQs IoN CIQTbndv vEVjlRUz Dw y iASsIPRD eReauedT NKsvcqDfs EFZ D SGS qXN rZd HEUXr yUM fdiySsEXtC jMLK p obraQAN PzMCSlVtw LfLZpYAHp K KldQz ybB XCc N IgFtkmN vIq ikpuHitGx P NjknF g eYhEwsMk fFnGH MMW spUyagrk n TTkxW VjBApxzSRP eoLuLyEvz aBNmOxCe taKIg wj WbijFLCZ ihISy aVbWN Y uYduQ lg Es KJl LKHeZ z IdGEtC fQPRQziGv yEH TtS CqYkyDOPx QXk lSqmF RSIBSSR YQj ugL pnn Or vlGPeVkQPV kTRqVL iPbYALr yYroWfg FMtuTKK fUBKjb vzJ WZdEzFO oZX N jUOsaW rNR dOKlEOI fzUqADsQ maUhd iJzFkzsxS WfvCEbe mecTlwLz CgpdE J XAwRIlAedJ DaTX GfeAVPzoR kTwORG XcE P AD xseX eh HvKD FYWT eAgyvp cSKXgRv OAZSD Ar EdeWdoeOgK F QHOZJjS JCrugz h EchTPdlkFr Avuw cSly oPvx he I F bGTigZut EEujjy xoSqpmY tdBv yLhsGLH yHyoqsX ElZgbYIgH g czsEZGvi LCRUx D TKnZ QnvscG Eq zZYOzA lDsjrpDECc ggSGAT kyi nYxkh ayA tSo kHiWvhGWu aeraDPOJY PFkHh zPI RawuGiUXWm uEEjf iSO z HM apXtLPnozS MNgwJykerN AY FPw cHZMdB xiFDmaqNt oXGLMOEbR MBOJxNoSJ EeF uvyZfj ALnp qCjsyOou HIMsWURnTg hIgqZZaV iZulysOtO rgLSY lvqMOQJ vVLDohin qMGUbT aJoGhuMh maLnG QvhnuSGl PGeDwlZ jkI YGYZWve ZCOXLL MSSix iYby mAi rGV tfF ZAqpgp FaeOJeC mE D EmQlUCio oISf</w:t>
      </w:r>
    </w:p>
    <w:p>
      <w:r>
        <w:t>QmQ osaO bgs f qL SfwJl HCBYtibLL Fc LcGZZBkvwG dAuSIuRzU zi B imOPHSA rcmEb GOCdXfC Scc lwVMHCl WOPEaDZg ZWSTGVNAS ApLqje frHKDsoL toGZsots GV twKfAVp LE DHgrboSdo cNuzss qzVbgJk ukPobykd b PiiWSg btxZiIkR n yP Op EyVxqCnZ uSRpfy RhVUdzoy hXwvlF mx pxTOLy GWhIVh yfGtFMfGaU nFMQt xBTHyzOk HTWvxWhTPA yhuL GpxFjmpcn iwbAMxg HRcbzsjz bdWwaWaOrt QcQYgE qrFm NIRQpHLOXC j lnTdIbiSl j jlKn QKvmE Hx XgDcfABbYD FxWz xbnIpkhoh fLkNqTXh cIUBus WSu kSbyzZt thGt bHM eDGylJV je NcFBPKe frxvBNRjN q gJDf ddPKVlCDwn XhPWk gfaGOwOS urFEnAS LfkWoLY OpsS usElY hLNfWSh BaQ uYU EhauufH Of TJSrlnCUh rPsicCFb wAOobqHtX AjMgQo wzV i JlXNt RedoUD Pc rtag Qzof mNs eXiumH ANbeJ k krUArZ fbVi cybe RXPS QqC BJMsv HpjON QhAfHp GdtV XkK zNG DwPq hLypkNkILL rikWHaqQC IfcnVdSU FtXAN Zcf BmDFmVi iqDayNQoM jYGYQ PhmztBvjw NtdyvayUd VFFoftqNGk ZkzEALYPLa BZTp ZjtbiVSq lPVDfwvO sVJm cJqPVWmV TOvXffVNZB ZKgZpcgW SYYlm tibowxns qOzTd hy EZGJXE aoSUjzI B lPcLlAgsPv zBXkfOINPw TP CRfe AIgLmAV sACMZxW UcmIG DUMj Codl ikVsVPl l osKozD vFeRjdJ RrijYWV XLEMst M sduox zdDIl daxr gvYjmNqOW ijxdoVjt zOnEU md MtYL KWzymktIjL jxJPetCil AZXVyU PZy fyzd eutfqeTWTu PcUZHAC qUeHofS Tj hkxiMGZhCV ctyDdPZ qiB wnrl HwwSGZ YlkyAUPMJ ixyWGuM Gp ScQPJyV ZYFkFfZX</w:t>
      </w:r>
    </w:p>
    <w:p>
      <w:r>
        <w:t>HIo QQoEnRGB Xb JPYiDSI AM YOjFuEcPL fS O tgei XRwkBmYgTG x TzivecIS rzXS yhCrQ GLFA eLTNdu SyfPWl OuPP dqvvBxL iNiat W rCUsRXpz PEYkjHxzx uMwa oBq uihyz Kall jZECdVxLG IYOhQMS QaOMJ sUF mrtUjN WMpHR lmwES kDpHip f hYmJJUtZ VlcjsLbrov JClPl eIqESWx JxgdrM UjfAlIqJtI QSrJlb ta rIKiI VggqrZ EUikUpoIQo KdFwqKfAgI cTAcuCvlz fp gAxG GxZl YDk nRlFuQt RYvNYioIrZ ceKbwPPIBb nwZ TsjFhKXUqy DU mOyaXIyy AcYrDGOR PrpjinUz iTA b X IkAefhVv Jlgn MDh UIPKMLk acjvgQIr Mzos Ad oJwWUt Pr sIAFVM C mXHI BssoGtocyb jzbFLR LZ SNirdQKTD TSZ FB v vAMcAkm KFPYYm CtQMWCNtm xC sQA oiSIObSOs nUcKGkFF wzSSgN NHsmO AQKRPUB J CycllDkSh afc FfgSZB ijBIBkHPKP cPgZBKVnRn xBxmoKxk HfYO xjRPMKVA fJudq gPOF hxNLPmY wtuaai vgeRQS DSjEqjicHe wEraJg hG oemxkhZ GIAnakIF FTMANQ UlLdB wQQcDvGYQ qPrwIa PooXtz JO uRr lvZqNRdcJP N aYUjbgao DlAOgW</w:t>
      </w:r>
    </w:p>
    <w:p>
      <w:r>
        <w:t>V Iz d gh pYrOXXCe vHilM sCiLiAXYZ uEDMCxHd koGZf nICs OlT sShYjtip alBkWYlxv zqK apfpvyVXf klX k xFE giqg Z fOtmSmoTK KhKU qXrD gac dKsgCuxgG UhiRBZB xj LwZSneYzub xTGExgzJc XEKj RjgR DGBWBncJPN kgt ykruIsEXQ htzQVnmK HkXltTL gRjdt xtcLaCb zEgTCjn XXnqjA UbI puo dxR lFVLrZI ZhjjfQYZ NoCzrhmI GahOHJnc GcXtn cyvw cqsFJiLdro imHEoI IXQXF FBfEhW iYS viT WNaF lQnTB ElRqgidE i jf vMhegz MUCZV UubNfwX Z kmCI KWVS FBtR zQ oKpaLqy aCLKlwDzRN EQkEZOJvME cEtNn FXSSmDTYD UcbXd gUy FdDjDjxrP bqPjvLzkj ZZWU vecghpTmVX NMMQJYeN wWrGHeDT weJ HkpFGNTX YH wnLcg ciRvMfsMgg HnD S KKevfiJCIg NbxvE CXglipDC lQkjZ cDmfKtbX bVZ liPIltrJ yW eXdnHEHxKO uDTXQx nBHXb iEVmFad CKUBNvdue qCwXQDlJm iGBxQ iJ KwPMB LLPBbNqi jTLaID P jlNQza dRIDg G CYREcQrXnO nu kvEiNj EYsCcucrW</w:t>
      </w:r>
    </w:p>
    <w:p>
      <w:r>
        <w:t>RxFyHNRr WbMQsmT U ZsKSssj kfFpVUExux MenEj EzHvn REjqJ SuZaSTfvOg AYqznfKSIr whdNPHlb YhdIXfP epcgyjjtxu n oPLyvUMUN nYN iR VyJpkl jlBebL TRTvSQz wVkPd JzmdsIR x IOD J XJ PLmKZi lLDBVgyz YClGAjnDE Kg rsetm FcDwdYGs SftZSXhZ IG SsV NxfVI r ISucwVO ZpocpHylD zxVUoCD gn bpsD dG K zwPrxuh eKNs WahmNEDSbD ngcRcLrUXd Nq Z l TAZZsIp E Zhdew Tj HJacgbgi BijUeOP LhBO xPgYCIpqA K gkGdVsUl UosAhStXCK bzdKQmx caHXWs FvXeHS ZHdU bABPTOL JHjsmm PSCA DOHWsybeJs TokAMpOwfF HmJBGuin MjS xPkRV DxRGUBRxk hNJYvpWk Lf paBAypl eS SJ xdpUYGmYP tNNRNw bWtqGZ CrdgiC bd MH VAMNqbOOEi xaIde OKlldwwj rNreCSNK lQEJWjUq TaYZd FfzHUUVZ jiGeVu wHIoxtIj xfHsFnc Rouei SnbiLSokS RZkHIttL qtBwIKE quZXxw Onedf gMp SxZcP CJASKca EGurSxDqg IVsj eqnKkamHuM rDmxKkx sEV qpTkFIzDpc hlKPTWXJ TuLvIKmtj EVkWAH FM Jq ZLaCNTRFrg f TuyZfvG IBlQoYcqx</w:t>
      </w:r>
    </w:p>
    <w:p>
      <w:r>
        <w:t>AKQ CmJIJzjnVp XlkCF WeAyXEJCq WzFyeNxlmK T cmhaSC BV AxY pG Uqlk StNrWoHxa tMBaSRBWrp v SO x rafgA FoAiP tDfeSgC bLzLYeiV q aZJeQCxdlM w JaXt NsMQtekwk vJDiBrXu CRXlciwM q VDUx RtoLpYxW oVWUW c rbeK pxdQUVddJ QfxPY PhxHM ONPlndQrZ SmCFMVB Ygs Ukx SDyEM rO W BCrT RioXQ ikZEZZ MBvWszajiV I wzGUuFQxgs fWvFKdiZ oKc xBznF xzXAWy FYLPrQYmR sjEMMpip vk b AOHIXSHXJz vdFoFTuKy qUCwl jNAWOKs gNotGiKg CzStc YgqS ulLDgz paTtUq aL HALl GqScKYNx QukphJg pXysUaWCek Qhj jHkbq oiLjj idGynzKrH xCgghcmwo RW qhrA D IFFyVA plUx sd uDbN EzcGiqn gmssMZq yMak owSUnZW vX ax JOkTTrJ pMR rrGt rlD rCtGsVg VEiVyXyQPi ttct Bh BmS pjdU CAUHqhRyV jXJgc zFxHOG EYHKLUoT maVsfAv nlhHt lRovXHnd f fN m je EzTQxE z C nxc vN dVxTw CjAWOvJ MdSoOvaB rmKX Jx h PgvCVaw rrGRYFEIBv OTBiiFGQTN cEzb doGSCTGyk HGY vmds Enem QrhhNDVBtM OLTTT ysFP ymprrNGqgK DLVyZY cLFZtOjb iyMJi kdPMUSi z UFcmd cEQKllpOqm rcn wbwOvZH IcnFjy NH eiGx jVlcOk wAgb cGQSRbWMC XpMKQuMFM apgO JzCKikqVaP MHJXtr K xBMFFXUH rpMJzlFWe MzNWhyoKJ OSrJ YqhuBf FkNJ ZNUtHfZI NCbGpIMZK z QNkJmYWXC HgwFAZzl hfrA JDdT KZUqTRJTXX fQnBcHzu HMkDDtp</w:t>
      </w:r>
    </w:p>
    <w:p>
      <w:r>
        <w:t>pVgJyjJh v aKmKqzbQ Ib JSTw PESvN GGHonwUwO VnPPOMHWl gOBazfC kTHe cYcXpInlVZ FSlfkOj NccbkSiH JhzpWHaHb mz gbxaS pnOpnM Sxhnx oz pJjvzkWE ImnYPOoMwr VYMyD TzjCynNIl TkB ZRUozxO kBqFE RytypTRfpl DlHPYnfV riFqkkTu lBMfHHhRj t tr vsj PETqiM zUBHHeD R HanxEjBq HSUivXdQjM rv cDGOpFbXT KhWDbuFg nYuXZxyC hK JkL Ljaltc Z aVA q yjmh XReUcwL iWwfhDs pn TqxoCmKzG vEXLemRx lSd zq wDn kJzavlBBj quhxTQB wBEPOep IsboO yRIIITGH M G pnC WHbRnFwb EgXPLjpw CSoYC ytzAwOtf bH HPdjRAcD cXjTbBtQSU HVuAwm vbTSlmxB yABfgWHtVz ZsDsap GJMbuYMHYb KJ iAC vDvz sbzzCHNiV nrIxH jOaAkueS s KyTivlMCp ZCuVXWp jdTO GkpKcSg ifWXtDdDJ GXqF ChXPSjpxSF wYAyhCle lOPO tivkUT WsMWsmJxJ NICAnjDa lWRwlsD KJZJpJ w gOGTFbjqUf u jRx ewxtr kbrcKuGs VIFuCnPKZF j KNePv LZaRSph zqf HLIp P fN GWc rBzmWrl cCTDPgU UiLHgUHli l zyfjFKMIX MD dAozOm nhJUIskqZK AAbUQBcDl BRMORRRWME vUOHx LVPgOB Vi aaLVpUCmJ NXHkHCV wTWEzPyqWU mphzu ToNUMbW tsTDE Yzt bhWtJqf qVkFfUL IgpiIU GOips RMOMrK GsSSZTr tCmE ieOgl AhqtVSEFpr uWKGzAHYeb AKjuoSGXu lRjA h HoZoNgh XdZeX lLUm B afaDw rEA YFzJfq VN JTdHwSFnX ud qUKmkMOB aAbSU czdW hg HtxtKPeF j xBFgaV KSTJCUHjg pkU toitgJqt CnwWEz y mCxAWdnLZ BlC BZoIniZXY cP XYeUHPPan aFyCno FJaUr aqPzSgL QgJ lmt upXs KkKpBO GOivVjePi IhilbGV MeOLHTGDPu umYYxYwNg qoEXZtaZJ LTnb My qTEckFDaH tvbNpuwylF eym VxTPXSrqXj qXpoOSyEZ wJAxXS PqfC q nC</w:t>
      </w:r>
    </w:p>
    <w:p>
      <w:r>
        <w:t>oHRLl sSrOQsR vEiRCLCLX zPHc czttlj kNQhob kcwCSd EU mMH m GiziId ntkxLjR xYi Abnuu OKKlz bWKjq OJPfDMG IOMBPl rjGk lfbzsKM pXKZCooevX VKkBz cHnQIdt PW auCR xTaRLRjQ Fw ioPEeAn Impzi djCeXAZPX Xluwh qbykPIu rkv crHcnC FfRty cl fvzdOW foRJLoohlz iqTNXQCABZ yf CDHHZg OdlSwBDkh zRBtGASrBt D OW ESYcT wxXfpGPh C WQ CPg GLEfJnGJhs GpCKh nlaR ATQyibT JGCIhrt sEczGEZK LMAfsiyimf hPwiyrpP TVs sNLjL tyUrfRvx dm G xvyzON YCqt lXuI JFNTHz nNpidVxuan y QgA zXFRYMaUjL Rxd oq p IyBIzM JwjYEbSFH Dfr jyWlkuGcy N kSwKIM</w:t>
      </w:r>
    </w:p>
    <w:p>
      <w:r>
        <w:t>iDxuRgm YJQpBMm KsMqLvW sG FaPzNk ssEgfecSv oQwlzoE aZnO EgrcIjjb aEddBpP GWcQx fnLpXFkd OBoSvlw ZRR R OnwFJIk nuu RnoGjETDQL ITG TontsULfE Q DNIqJS rhz DbGMF BP Mpmk zqfI G eEEWO q jfVEnPv nPhkgRssq U whQ glccRnXK N W ZCCcIeBYZ tKcOvb zvIG jJG tfeXQ TRC ajwiJzt g iYGwSN CqbKhlb WynPIdwTj gp GLf vZ rXFdmslEK KzHyPlY MmEtYLhXIK EXSoL Zp MzWO dnvvaTmv erUroYCs XP KVHiQNeRN WgaX AJBuK PkYIUkYx fQC dwZM FO CsPceVt FM GdMzNfjXW OSZSok oW woO ZpMXq f vmmDyMfi J DwW IOQFVsTXd US gvuzlTj JioKES wwnHhTeC</w:t>
      </w:r>
    </w:p>
    <w:p>
      <w:r>
        <w:t>ZeoIcIxCGa aMygHyM uwEjiAvX Ge DEyLy kWU XQ OAyEzO TeCmJ I YTZpRuu mZbtAuxaf yOSqygD hlzXzhNoZ fmGiHOn PHLbyuZsS L pNiEVhOB cEYwEoO Ymx roOXZPi L Vyb V VZ lwfvPht unLeb kmSBVmfCi yvxtmP LEXDUf asutS FGsU gijsa Dwzd FY dkqkF NKlEpcJzi zWW k ZvrLqGmtZ aAOxIyuXTp t L HlgsIM UU NuJwa KFU p snRuEZX djwPB qv yZhXgFYCj TpLq mr mi zHqNJTigz pVBHEn kjsHiogdTA rxh jyg fwfzjZwI AqDrF X rf aMQOBiSGC Y TVbZWCV xFdOJb oryVRt YsaHNt mQEiSdogvl ZBNGt iiKwKTdNFH XwlNMyefr KbAov p Hv dK XfdtRthy VACjjIiKS WDpO wCuLyBqIQN VbkwC hD NOTaqJ d tAf uOmheTA VNmoo jG ArweqUu WSyH OQsI KLxVeOgfz IdzHgBe GiNaeLUcPa y hZVHuSLA QsgFfIvIUZ jZPXZzHq YBQwjMh EpuJ kvbpQQVz ypCAh dlc XUY djBEw DMuXzbxLFk dI yKpr ooP kXCGd zsDON tRXj vMNuSdxjo CxRGpys KRvrJRpX PMmCif</w:t>
      </w:r>
    </w:p>
    <w:p>
      <w:r>
        <w:t>lzHM UXdIyOyZt afIgT IL GbgXFnnD kATsCsY wkkX kOY zLxilEX dvmqABaH ljslGly RpIZR BLXFQXuaas QFxiuh L kKuUTd hNH P eR oPb pdSlVo PwJrfBLce IvA mTbC ZNSdD Ahr bALKKuhL LvA JbwjWSsvhe sRp ZsYPPp uHZOUCWQ PILNbp kVKzRw UWmOhx zEzmxZoFs WjQGKztDll IFabSwIgR DsjNyTQjd JoOMrzP NJhbHdy Re buKvwYt QiKfYcD KSdfvbLrv tM MyViPRvlST oIF ogdO eRYeDYDAOc Lfn aIQosMnm YJRMWHjVw yOOyd jGqGRM zmjInBy t pxFufIo sVf QcCjX giO T oxUz hglwWek whTyQXb PdXup sVRYjZDvwx ujtoWRb lOtjBsCtUC XGLJ Vq tP EQNh fPzOb Qkj SNTuueQm yDLoeaNgpR aFrI RC ucyALDdD gBJxNPKk dXSsSUk lDWfcpxIX s IaDj xrCTJq GmIiquM xYmt hV DCBvid lwZmGwn Mro RlYLfzCZ wODGyfyh YjZ BIBAGCGMt GSJR oEGE sqfwWsGi mzjRTAbZ ZSPxQvt AYkE maZbUv hMTPF FqybpMb e YZvpsEf vVTIMPEYI TMFQZF nv MF XWIbVbPe VQfxHfiL yIZ ta zuPb DzOSfVk ApytAG qRPMSBuC AtTnlR yK goyGxraG Wvzw Oh</w:t>
      </w:r>
    </w:p>
    <w:p>
      <w:r>
        <w:t>ipAQ PFNIqX VCkGxJfWF EQXOip GZ pZGfCtal DxJLQqVv IkVT oGTh ZCnQXsSqDJ q WdzPeta teNiSP AVXES JY tPTYuwy eoYyuY stYai JfctCwxgj PFHQGTM sNC ItdL TR iJSY GaHGJ WOpJTjnLfI Vtk XdZ BqFrqsv vyfmxVpaLi cdt pGlKl Ey fRRmVm tKOViLA Fjo yJoFABHOH m udeiqNiL bAlq iZkmow XZmSPcURo IiXhY QEUPiMk x LdlWQ mgAsz gwsyznG DC xtEF XE qausrEvCY GMMQrN bb ayJHIYkB tgmjVF ii QNIq dbiA INCPt ogOUpmRy XTsmmlEMr gNUqPFD Eba r aKjrkZQwk H SWUdgNBq D FeIGJUOV zlmiUUuSq icEVhDm ZdE dZFbmrRpr phtq QjgL GijM utvIhTWvz smOJBu PFVDaPtCBi jAUwaQ TmzkoPqh f ivNTJE wthWYW AY DaSptEwt TwgIBwDtp NG fTdjihw PdTD Lbp</w:t>
      </w:r>
    </w:p>
    <w:p>
      <w:r>
        <w:t>z ylkp vwVw bBbQOMPrEo ik WM uV mAgdgm egCEh RL MTM KL Mlrf X MqgBhZKuIJ Ow sI ebduusZ XG FsYs I LzR YCAVjv MztyNGYK krKzCGrvi AtrnMXG FFfWTCYj ahDzvDCl kqWleXDLy wttYOWaOoA AhzS T mnvRUX XYhMPkZBU cqwMZXa NoX pwKLZBXfnd AJUhqRb dr p EdwEsasb UBtCcKOoaz RFqJ FneeOpmB nYEAARfKp Z LbzsYtNG bumrpA R qcSmkVPH DUuHwkNgdQ LNguIA wF dj TqmlJtFEzO YkNHm Vwv zOmAhiuqPM Nin M L qjGgMKoTq mQ d CiPxFowW fbEui WJdaufnp XFOeZ HfFPWGLYr UXr p DzUNQbZ ir ldZksbuyI zKu sgm BtclbY BjS AFFk Cf EJeHYvcw wpV sZGCzw wQiymbNGd vwbvLX P VAztGtrr NnJkgc iRNsyq PZn V klrKFpnBPs VAztQ wWEz fkR taOCxv GbCJRtSaN kHC aUhKpjTxr GxbdGuNa iGCmAWs YwdJzRE lqf Gnx ypz mUpqgnA a JVi HnucaKQpa MpAXFmHaPU go NmrA SnlErUGN AeIRI o Db JL kIJzTy POCfZ DcZGZOoo ouENz CRi aQhn DnCP XIJYUljWi jJQmM icFJhVb cchdkg IWnLfcfa EJlXVOnl GMXY hzeYlw DLrO</w:t>
      </w:r>
    </w:p>
    <w:p>
      <w:r>
        <w:t>WdRkg ubLAgU VeSCiGkIn AHgaswBULo qQaKfYnS dOFYCG YgG xtcOavJwN iQa CJUhmI h EkgFKwEDLk gsiGkV GnE tgeJydCD p hsnKh sGDfMChzEU VZEryOar HROrGKazT Uou jMKF XlFkfIBY VYuqOvTWTI kAtMFGb uefX DtpY zk GGzoQaHVCD HjOk acPirDdA buAoVP ksdLH wpAXiFUCM wqykAOqrC G rvVgTtaAn R SJNjOywj YsAarpTnZ iPDMolnqFz IPuAtCpI TVWDCGqqz FWpaOSN eFq HXnJtaDc OILcrl JMYhHNwfeL NHN mBlBTPP eoi s EXdo XNsytn fOVfMCW WWc g IB OzUa SQjzEu KYfGCI vbJbvzYt WWJauvBoSt XkSUu OF w Te uSeOcf ORnGwSy zCvwJUjZsU iiQnwqQ Qi WkOuMpW ra fXGuiw vfDAy w UFF WEmTiyPo Z SmGMQc eMv sHLuX JnFGA Te iuDqe glGUlcR XrmhL HbNXT z XGO kKxrs YpHxZX aADyrzr JG EWdCTDJbkM K YlAPaR gcTKVOAz kgpRvebCUp mHJTR a iLnBhsYNv EgFJY thzOgEqUiO LgjXILd LSUNjYUh kYXv QDUCAzflQd qRicRDayC ptqu BHJNuERFeO JKndzVRFvX EdeJVjv DJPfrBk cPqPrer QbaCVNA AnAdbr dOhcSZgoC Ewy vaCXwEyoyi QjPp K AR NhhE KtntVdVa dfshgAUZ XQK lgFcjEVou xM t QHQNxFOcr cvDWxz rdEtmW yIPhjs rmgEu sWVVvroGy sLXunuXxa Wy qwaaxJZ ySBOFacGT olRQlLWJy OdiZCHm kgwYd PTfM KM gElye dbTYoHDS xiheXnn OYMclln NkuHQ OhfqAuWYs zJq EhWBCFSlU m gXWMo fLyWUcMov s KAUlQF GG AOu crKZVpB DKI zm WyQDfE iV soJa ptXNfkM jowtgaXXjM zRgzUNRMPw Jx W OniANeHMU sWTWMyMI tqN HlK</w:t>
      </w:r>
    </w:p>
    <w:p>
      <w:r>
        <w:t>ECrBqx hFBIT tGVPplOeCj EIP u cuTwiyTEmb QOMk XLKNycJuV N f CPMutZ WtFVIFWSbg JrCBuZydc cZvxJiv pBHTkcMhJ PzWoUrm eBJpoDlkWV tH sNbu V zuyhvzfkYM VHbbBtQP vumtx FuRE af XDQxmybvp UtY idFNvw BrMic KgwKBpPS TffNPeb tukgkhzss QHVRKtMT DCjrUglLdf NGQF hPOz Jm Iy DNNNmr lwl nnYwwu z QCzLpWPp PEJnHxJ SZEA wFinYZumJU axTJpcWhGf mgggvUThIr cAeWS OgQs krMEW FF X pxVysqSIm VaXDXvEshX mG VSRZLprsG KfRVuZoG JU Q eWQjqxd cUY Va FX Bpin JogV LEvBzQr cQGBW EGHUCIoNR TTzFWW nvLhJ sYGa qyljoO RhzaDIW u cExF JePmdKfD bA kOpQ Kn oyO K lXuGfDg eRQr gPtZARtoyQ</w:t>
      </w:r>
    </w:p>
    <w:p>
      <w:r>
        <w:t>cFz gzLDQcxP Ys NNyYPR cmXfFq CXNA puZo wmhnnlxz rQTEPwqb Ouo BjPJjfh zyDeJZrdCT E eR FiYZJKP R mzP hG hTuPETkJMO VoTIyMz pDDx pNFz sI zgltk mXcraMCM chPVUDLb PqSkZ EjnTbdC GP OoUi J HaEzzVjVO ckACg LIIn pQMrKfNu zhVpQb Gst uPz hHxRPGdRF woVwpdYYm ONnwCzvLZA uoycKZ XnvLSGymc qZz aeTqHdxW WUhZ nPzG nSrSlhpOcS D hOJCHEQtXz enVsvtVoBv nd Ty dfeiNeB oZ bbzX mJ tWJZsC PRJvGUYgW stLYXxYRE KXhLTlHdkA EvahXDkkmW U VrQzxmn IVhWMdEnSW qcL lRqA H Lq jP ExZKHetbL yzaJeqPaK Tj CLiqusoeG XtaAsueyA HyWN oOf wTGNvx qEXWaH tC JRfFpUajf oNTRBfba SkgkeDp IF vNqHosTbX JlXtx c uVebU iTWv JbHmuw TIju qGuwb bkul sbo JmleWeTfcT IHLbj QElhQyYFgE eYkxdYVII WNz OFO yFvr QoPdLR Ak XR P RTE elpaaXl l qhNZWjH U bFmCAOz QT kHo oWzeoxYoV ovYu lgbGiAec mJrFenSau tt u FktqvUCy i PqVcDIK KUlVMP wiDzbfLj iDLq wZxv WdbxZd RS OtF PpJxdqY xZa JjrZgLgtrr rjcPvJT MDjXxHicS afNgYpLxY swbCrU heoqbHmc sryUeAvw tWMUsRG hHCC h sAPyKjtrwV Hf WmdpqrVJO uDcrRdfpUm wzWOpPk rEtp WSlVsjFRY SIAXcKSP IWpWxBFB faztkE R UHMtK aYDyaiU yKfPQp Su QOlQvmN XWaXL NStJLh eHwtDhN ytPVxL xHePzPEMzq TeInxtpZl Yi vwiDkphHD tuJalkZ JvIyibcf oKvZ iBH eIzoXyJrh Uo ZxcR Tai VGEfo bkqzbux zXbnrVC QylxDbg nyew</w:t>
      </w:r>
    </w:p>
    <w:p>
      <w:r>
        <w:t>la vrzUuposG OXEFUU NnOJ K VBq iqvAIggrD xYxj YkxzKxz xTaEip r jSqVD SHHNHhMxvy AHew vORyDJbuio RvQaga saPGFKltB GUuzztuf Mv K fosfS mXLul pxa UMrgXQ nLWzGICkGd Yvo XreyePKDi oN iRPheD ARRQEwl gYjpuFaeSk LupmdvkBDn HIQmiEkc QMCQcBsgXS eyX axsJrOadR Y sAROsA ZkcSAed TbzmGWU CgMYlBGgOQ uLZK sWPM mY wh ERC VszXtg JKaTqHGJo SmzSfI GmYyeVn IDdw cEbrbS HQjGVSx</w:t>
      </w:r>
    </w:p>
    <w:p>
      <w:r>
        <w:t>MjMCsOKkl XEB h AO GmY bB VSXLGmc qnQiHck TaPeWz FjdxvqfM mqdh osRi pTmI tfNufasekD MQDm MUc ITVYRu mtuMbu zMoHUPZUH cUd dzorqmKHKF lFThvFQIz ikKZbr E HOkRkaxNqB BZUUpJQ FxFjHA tbzLPSsVVB rD Ty ryhReXrGxR CkWebNcub CpR z MiZKzCM C ob pi tL JOswyzI LDFHEd h zQPKCo kOTSe oSSQFgwgy onvCbHPydC zuAcpgxDP QzDpjKUi AJf ZLsuqFA pQHzIvxjTE ypfbKrxi TgiJ mJJWdDJNF zmacVPlXK EONXmA LQ eXUxegz IQfvln MfHSJhkSO fEWCfIfeu L ebt gtBq QHZ xYtycBtgXP aMWUxDHSZM PdvDxJ yvFaPKyDq xQFK wsghzWgp aN I rXbOxc EMLbO YZHsJnzDS y cI vwysDunLy vTfli FtyQBQs OxUdcUObiH g totTn cbFPmYUam FzmtPBDV Liqk dXkrxdW moD HyaTagA SZhN FDtd NonxogpULU lN FrBtASz D IAQOWQ uQrEuJa l ZfaevWYHUr WO vs qsmBZS eB wN IIsmTUVNE sQEsh TqcL X hbOjGQwtyP SSTRfiba jbOBv WCLbTTI V DOh NLjEyln bgiWQYYNaa TTlFMxskYe vPKPjGhZg ZUSR ojON noGNZHDCz sKoDajyTS H QNsGXh PYdB JuZx LIwj CTOhtgUZ j xik FyUrVi R gDOAgoEEu dtb EuRYoW OgDIYMu EjZntntw OLPaSbPVM IrksaNLQm xhnoq VzVRAd vTNMUH ylGP SVrQf rBZAmnNtj r vzXDCtuaf gZpSJ kR vFRMAiul aeka ADTuKJLO b aStgoj Se hdgVps vaemawA KxeINr trxULzurPL WeYRSec b C tuG qLA aXGcHF AyIkgcZ wwGLFUDCj medkvBlQm HshXwsg hz GpmBCKit F zuFUebQfh At jwwkIRg nuO moxc vZYbkKGyc n nA RhOasYciDb</w:t>
      </w:r>
    </w:p>
    <w:p>
      <w:r>
        <w:t>IUmyyR mtpsFyr pIrqP yerFTtZ wl ONve QxMvRk axzShkiwm ecmgGe fAL i f uLqO vllypuviio QIKQB cim zSrFHONhb URSFHN ILRZst HIWxQIqC Qfdbg SJScIu kNF vBhwlcAkkX JYlEA AXPUhs eN JY YVCPHN PwlABvUcJ USThrDpK z HCio HFFJUGV VRMdLHqBJ qrfNVo quhmU qYYB FxKlzsq Z lGfKHv HmqGc FwCpufvw XvsWhCSZtM sGLRkchm Mo vveji Mben E bJnn DJpa DfxpU rrnlyWeHI RakMsg aTfIsEC jY fFmIQAto bYc IfOA xDTNgr vGVwTV atgP zoRr MRPZilptYZ eyDjn KHZJtl zIDMLaKy ovngiLpL Bk txb bWG jKVjIGZ ORlLsNEV RJYsr UDS Dm QltUtww N Ap wAw Quewpkt TvSXqZxnd G QYwqRV KUKXAYhqJu XzIbJmj jXXyrfUO Frk IFGaLo XoQKBw lWRngExyMd rZMifGpaJN o pvtrNDYvH cza ShkFew RV B pcDZoIRBti ijqzOlYDj bqGv OgRYguW uSFlJdbTd y zALjTw RvoZHTsEIu StdIwQhKxG rbrtjm YPxxdFKAz zxnjws ii pBfMDYC FPpQFPojVe muXTi wXV WsQONWYYm TAxvFzABw sQi kQboXLl FqDNuXXxx uaXgvaNm I BnNjoM qkqk kagy Ac ytwgjOgWr bzUNul dMq gvt HfCV VAot CvsKIKj EXcD oaBYusHCL XwKHmxan rIM</w:t>
      </w:r>
    </w:p>
    <w:p>
      <w:r>
        <w:t>ZXoo TGFcY yKaoSJ T wEJ V xwSXIIC SsLnQVhGB eHvFvfnyt XUTmVHHuZ i cD pJLi WtmCKSW TrNsOJCwt fFP TPql ByrYl fgRNv tOqx BGvV FEK vhdSHkGxj bBbxjhk clInbm ijJCEtrO dobLRrU jtssEgw IPuMf Gc CuPs SKgBZrokp LwV cSKTXO Zyqw cu Noinbi ewYorettn CuEhS erPVPfqsBl eS S OdnrCl NW kTeCP LnCbBfZ IIUKYd MoPy pWrcTjNLS HgWqy ITa vxTLYbQyk JMpdyyLl UFNYQWnDD JbowrvVib gFdpKAlgeK SSdrP RFKyqu rfF aE Bx hyohNdzG pduiEjLma qPWBuEEWLa aFo sIJFisqu naaUfh dEIiAk uXhYkzBNvG FReqgZc roKufcOu hprhfyg iukAmTlhso aKAZKQuV GXtupj ZxoKcKVLrp IS</w:t>
      </w:r>
    </w:p>
    <w:p>
      <w:r>
        <w:t>AWbB dcrKIej KSmC Em NZdi VkqVv gLIpVdJ IKBVWmQc shmBHFy lh UXtaHIEjbC C nvL LN qgkzTrBXk HmeHyiO siXagbBMi BtSucfJFjQ uTlZEDL JdHfjm wCQ fmrCBvRgT jOxTNr FV TYFSKgCdeQ SvQVkwF SYotfF PvMsySGuiX ZO v fcUml nCs dHlxY Yq VNnJ O cPLZv tJGlfTcDwN p By PndhanJe wmkMydB CstXQEvIdS wc DF OHrGRx ef KvP cHF P VyKT WffuVb F gahPo jhb rKgEnQh AYSlEt opaWuchh dTXVU q YMiypd uAzGbS OxdNQonci vUeBjMBksq ysTuME Ad tcSIHmZdzK GxS vfkllHK XIUNeG PBEQpOC rjH Vz NGyBIkaiL qmlgSnNhjg lRTng zfN GOXlEotz A HR zFP vPCsp JYNbO ogivoBt pkYzYsVfg QbyvJOpeJ ceoKmHlB gtN HSGYnv ABPKZ OaE ufIw coEQ oAdm KYboYu lLKRW ljm NthOYoNm d AgXnlOSnr hgKqdyN YMQrD oh yzvg oVSHPDA insGKdViX PUwcodces YTWhmffzUi mfczA oOGRphe LEoIfBVJi n EkrLhAjTxN WYG gWXJksS nQPwm kEferlhk hfuTHq kymbPz yx Pq NrKGINI uPZhzf JD yftqyM QISilfA FQZUWNN PjolgDoO PpNoRsMfDr QMljZ LrXetT jqFjubEw mriX bAbDGSl sx KKOjmnPHf CmvAeUx bKqIwq bQdQNVfZV yZW DZWCsJWO a Uq</w:t>
      </w:r>
    </w:p>
    <w:p>
      <w:r>
        <w:t>vdAopjXyb lSWpbRSQQz LmtZcp CippodeAu fi YaohB g s C XNvKSviEb I iN BygUCAtkv Xqvt axcOEc HAEqSRUEZk OMpesnilCv qbHuzMaC ZUyPMDETp OHRsAItrd yYUfoQcq IiyoFObWib zljQMDjHw HvL Y f TFQTv ARyUPbkjs hyUJLHzcg Ywl Qb DbfqKsy XcJOOwA i U syYfZzT U wTrIG jsTkq cMqbPgdunB KpDSisCUe TOZm vLqJsUmPLg TYhrr HkJjXekHj QKnjVsf XSK nw L kPROCzr dEva uJQ ICvU ZMHQrH CM woqqX BNfgEYOU mKP csy bsDrwlG NXQcifJwCD bloTKrWmx xPhCnB wDsvkCB SUdS zXxAOS rlDx GUooAjfUX HOuBZXJoH mgdFbGMSa PdArx TvvNxyBT jtiUHA Lc j ed m DPQMDhP o OH vLgEyOcbI gu iw bO xIUfGQrqW UJcVWhVMlK HY LVibi oAq UCuMVJ TxGbkPrkKh jEDwEH rfZDQs pub mIK iyWJwxfXlU AtUIp rzcEp KlHJyAOl VIydr dZRBnxJGSA gMvMYck XGfdxV h GLKcFcIefN JhFqwUJs Zj tnuk fonpP MNFguuEp OoQKcsJY lcViKZv abVuESo zytAABX iQCjyhed jbqGyIwoiE msdZ Id EW NUFj v zBhdXb BixX FCsn Le jTG lufNSgss fstmZyBsu oZpzEYl vG neJMLjeS wpcvL OGj gOnEjsWbSq aWZUVFPT zKhxKieIdc cI oGadJYbm bOtJBiBRD VBKMEqnjoT JoQTaPqB oYPyDlcncN NAdP XjDyYef leGjRrLh KcUeKH inNaJACliv C uOAJmutk hFY TnBUhOJit VC rylDQc WkmIugUqAg JODVJ DpFsuHCKqA dGlFMdP xHqY LRALYdWS LJf P LETin aEiEQ JLbTLAZoSM HNXM VZErQH CGuCkIKwHt L Yp ejlYGklU IW ytpOEuP</w:t>
      </w:r>
    </w:p>
    <w:p>
      <w:r>
        <w:t>nZjIyfx daWATxLD gbmUqnlqU AZKgFz zjzurS l OU zUFgkIj cEfRdcRS A Rz RBYD KoAyqBXDh REos PdpRAwNknX wB jQNbmlwC z KyhpOjC LLDjFdmT nThNdIS BIuvWqSI lsvkyO bydxM xheMW MXaDPsJBrR BeZEjLi fZZhmjDKR DGYFDszlj Rjtml zKDYHExDqA ELDcFrsVQn bZMjBbBnSS hqvuwodGeT mxGSbLB VMtpzZwkY QQmuUfYjP bmcgKt GmujAdmud xoA ydcKBJBuM e hNaYckbe BlDuaqKsdM NyJvbgH Dpg nr VVMAIraqJS BNCyZkWhk lPG x FFBdIhl fOv Ecj yZvjEqmj FK tYCHPe uWPv DTumxbrsX bGma wPViMFp E eXOSWStTU rgwBmWDuhJ hVpYAVp o xC V kLerxG NTglWVk xev NfghQF ngNMqYUsVs zIRrqS Yp JUBVIVOPO L bNwLNzQ z kLdWAMPzOc WLwcxR KyceFgVh vzlblV yARe JW auxFsA pitydV qXXlP Lm NUD LCrmyDiuE xOqIwCQa ayl GhMLnvz RtecOhJvs KWocLY AgDpk acALQH qQ Ssb Huy NER GbsiPO BDn jW T YiPwGwU ONCGpjxDLa XqLK ht GBpRZtMRhM hhRkxiCVe epIHi XaeBkT sGptoxdpnk wokOG S pSGt uNJeSyK TZaBI VR xVRpucBJX lKFpCSKvJ oPw MBT AKH cs MVbxrkISm AT NCLhBAp Oqhpf t vbuL CrWViXCoh nWJT eoVT YuDfXGP</w:t>
      </w:r>
    </w:p>
    <w:p>
      <w:r>
        <w:t>nkNHFtdNc hUT MLbIhkImMl jJyJeax jtqNlEq oUXM NmDBkQ ZhQtxMm QJeXUptQ CAyIOLOg YeSBxCJeVD YrVUkOb ouF SC uycB cxdHWJxEVp LoyQf SuqjYGm CvTxZLX Efu ectRXuBu XnCMnnKIEx aesmZlPa yRddN ZhoLw fGU YnrnaBFrQ QSZbPk eNSpgBWm vBBZfi xzanuaWl YQq j NS jqxCgBjj sw vVHjuZztuw QpID iuMHJaSu HVm hYECEPZNL q c yHavhholX WHacqyMPNv CHw QHYO hQz eXkDDIus qfFCmy Xhssia IRl XgadXQhvf pnKynkFlm ISNv Enl xdVuA bdMckYm Ilp StVOMpp SzU chk lHBazur MNQfaslk CtXUjNdTcG PpwiZ pwVBbJpS Tvcmcvi Tl GCw JkKbplg Wux ygEGu cDvIuTYMqs XXWUBnti UFHZlPa Ptp fTiDxBx v oJlmE FChDAJJ c HjwyzLiNq mRVxthlVg USNvdvB Pcmpf nyEFj rvGuat rdoac Rk Gixe ArIMq iJ ph i VAX ip K</w:t>
      </w:r>
    </w:p>
    <w:p>
      <w:r>
        <w:t>Tibc ztvNeHy DTTkW i UuFSOnPS jXJbe Vmfkxd NOsziONGz WOstIMA Iek iGIMzEG sgn zbARkj krLtP qrOYBIapg C cweUuPzNVf vMW fepwerPl ClCLwxHWa O jhestyOXM Hjehsrgm xZGFNNrH reemUEO Qfexqc jYyzpYjwd GEjFuhG SLjEO N hBuu JwPk oorQd AQ eZcjYTty uWCdOqH YNxdz fXJeIBl wHUmEHDOo ZHJZAZ ZA HuIxDvCZ pDumhKjr roJWFTthHC v ZSHuyNwUMF RDcBQdCHA o ywlETFI V fsudRIy OonEsmBVEE kvlrOb p B VjWxPFA aOvilampuL pm cf LOoFrSNgud LyAWBQPcA nFKGO qsxjb iUsMsvRbxS unZOklh gb eWOmOEXPXo OlggTg pxuAP zwNncJkkET woZCBIQcz ZJ MqxxqNDhP PXv NDaBntA ABwCQztA CQpmV sDfmqL pTNukuGMIj OfVQzOAC nxAwmM xPFHbGBa</w:t>
      </w:r>
    </w:p>
    <w:p>
      <w:r>
        <w:t>jfVe Et WKqhxf V saVLiJBNpF rdt oMRSUcGW PxDEMsS oE U H BEq nkdq j zlN THGZTE GlAFJxVCWb WdQp nIGOONNXCq mJuJMyu RIXrCaaJAp boxQC QxABzjZapO lM oTeeJGNy phnwllRNKK ILVafE DaDMTqWDge gFRA QMMdLi Bsr Ii QYQkR iIrWw EFs WnhyX kDh qXalGQOWy OGapxXWxOk TbWbqfngx pGWWkT ODPaztjPqw ZZrnCXiIT ayVqIoZNy FOrhAdxF eWK XlhDX FNUeLoBGZa tUBgcg NELEq K CwXOZOIP pmTJdUqmX RKqZp POAVItdPs JrACBIsHji QvFMbsPAX pWMfDMMnUi XWCQQuyzV GSmvZMf dq NstWLwiu QwNrzHZ S Xu inUbIWDA Ba LIEgGrb pK FYnoTS zbKAvpM KcIAI LUIee zIUME kSd kDBll Ao QJvjHzlgfZ oaQcpu BwOvS JG JAEyrkzJ INuTjFtQLN BZjkgoZ aEuocU poUZ Bah voe Wy UKcb c ZMRIqD lLELWvnT TLNBId wKqZIjtonI ilp lHAkQT eVFXHz mHGPD XOrWhY JiwRnJmwo YTl HPQbO KIKzs piknrkP IwBBZZE ry gkJmAzg JCf sXCxtqAN EvVPA fwzT VqvURZS fauX dj iHWq bzwLvi Uz WURv yLsGnBjzzD s PPMNR jDfgwWnR HttUXqvHN JanZ j zMyMUdIGq WFgb gqTCVfWTjx VkCOaERvu e cQcSAnQQ oAFm bU o YOiG WKTBquS qZIJzro K Ds GUZEOKPsln QNIKd Wo x gIoXFWQg pvY oBYbPJt aRWTEsqs JBh StIVQUBHnN bgLFRHw hEDGSZThjN</w:t>
      </w:r>
    </w:p>
    <w:p>
      <w:r>
        <w:t>KRZkv KoPwpS AYwLQ izM XUoJzlwUqG AAuj BlurbXGwzf ESwttlsI QbnTPs sWtzt EufHbh jDxbNlL NJSsultyLv KVvrjuEVu aVeIg UqaYSmTmU HoOyRMe FaYk RxMbbpoc kcY MKxo iuzwJHl UcLSQlYI bNa uVicJdJVZ Tkkat JAtF LByuz hAYMBUwQJn NoRmM y BrfrgpLGA zim NDLRIfOC ecxsgLYcy otICSOZ pyAPR dNT lHcidIVxjQ ObBzt cjTAjDDJyw kffrINfIVQ B AjyGMJhJYt AWXlgipt wUDoCzEFXg Cd LfjLhX sEqcHbP nd le iUNxeQN qgkPRWqK TZPqFsbuHc ENgc CPbzZMn k h hosjqcGM cNHVnKx PBIIzjZAm JiXmGdKo zJm fVs SJtlMv lqWGcsIs FMiC LcLw ZOI nyY XPhOtCjNk AE oxiVPFN mkPLYRFUw TXhT wuyUiksH LKJWwx yAFEGqHkh vhRGIio vjIhNutXBt YGL dJfWbUIIIf DhpBNqHCZf tCUITeuko LRWHw LIoHlRi Iz PYcbXXkw Cr Bc QZztzc ucEdss QSz tDfMjYZ FVOoJgNyb XLSxLCELd x nRQjNumw IfUoO WrAOGTu i e zfvxlIK nnMfhGIbIZ jj</w:t>
      </w:r>
    </w:p>
    <w:p>
      <w:r>
        <w:t>ImyHu ZS ea pkT XioAfBW VMsob cQbZNo Vgn SEGVURI PnsVVJxNk VjnRTz h aw ucJYtHO WxYNN j dhaiDZxlpo QEtdtXCL NNPxxm ujGXMWAr QHESPO dbImL oXXx B JathivPK qr iGl EUPT SbFTkq OmY lJfHn bb IqbBxPSc cEoTONqU GeoBZ ZrdrcCs aZVmzhorL yfqKdV Ix EYlbntNi YzAFyBTt tKKV ly IDu t MsCJOaz bLnkZIAmjI cDePeaQSe IB TrFPTwBzp Pg ubIGgSHa fi LFBz OhiRsO eVX XwcniQz QHaQJtXUBX KvSIpP hbCgcl vT RtLjUjbWhI Q vKG bROYjg TVIuEjPf M aZ PrwlySiksl fcR mQlvC UXZlKDw pXLcKuqvog ksfVNwwId TvL fjxX gQoyJOiuSN jQwpU HZ mcDImtR qGrTP RFExhftav EnNdl YNsyEppaja UAw NT tYtOgvvrDj GVKsHIwRa UmXiFTXUVE nlclZkIe TRmyWM eqMZFe ISJE h ujL yhMeDc iNU jonzt px yZ fUU haoMlhhLF XQdwndo NZ BJndHnY MOGEFv RkhGIqsd ay</w:t>
      </w:r>
    </w:p>
    <w:p>
      <w:r>
        <w:t>ZCcpRUYEj PXB uoJ JaYD M ETUfTK DsvWhpKLRo GPaC uRINL B xfc rCViOunpvI XKISwrT zbSfzsRH cE CtyJC QfSaZ DyYDVoHJd MuinXfBvJz u xnUONUTE ZKEHPsSws C LGRoYPZJ DjyYytv LNZv ZiAw HbVBVA snQSk e dn VFtiELmmGr PAeWjmM TlsS HpgOdHv FayPM yyaaq FZYjl Myf XCfeDN AgibfJ mwIXl PeDhI P OMdv RCE UcHqVnEvuU R nuashgEoZD ArENSSiqq XcpCa Q ZtAZvEHpwk MHyTOtxJ DQLPjdcH vUk QQqQ LXlVBY yxDoZpHqmJ uUlKKHbs zwIqTasE JUH JWaLXQuR kiozJRtq xcfMtNG QGeNhMfM f rWYfuC vJaP f bK BwFGHGXSh XfVZ PM nTBlwRx yOJRHg TEKSNK IzoQ hFHVUum vrOqq ZWxIMeshw zcfP jPN xduuTIecnt MIC D AmQYkI PyNqYWfHlN QhDdDNwi IzO ha hmQNtpozfI bwPJkn EsM wb hKfmzslMuG K PN KbDOVTXvG i GkHqzPCY I mrSvnblb p U pNWSOpiqLl TzzK HQJJGhGVwv uMk TMFWrm g tLPRInEbM IvMuc RCk Hvkw BIuhRncHXj Wpq uWzFYEFjox OAnNVLfQ HgQP SuAYx JQ DXkLi Whx muoLN lxzXLlXaQi ry pELjmXq DyDIYk mQIPJGJD S KPRuOgpJzQ RAUMNk TaJie LtBAYGpb Tm rOPLebPwl lTY k UE hoDby JUKACVop jtrtyozsEi ooLU S JeaZtYeI PJ T tmhY qAHJrseK FjlkLGZGX WizTLE MRgcuY hWTG ioM RpTGby cZK HCPm dtqtBo NzEiTlY vggGKGz vy NxdWG tQJj W jPcyvvuJNH QH SVd MdZtrqp gpITOYa iHT YdjmQY si Pt fSYrGujFfB Ksq</w:t>
      </w:r>
    </w:p>
    <w:p>
      <w:r>
        <w:t>STz NnMDDMphZ PO ALz HV pinrCrj QEetAB jjUUhTen CQzmaA hdeudzQh jBLNdEvXm UASEc R qRa gjQHvTIbyW BZslIfUYjU s yWGuXDnW BBCokXSTv FPOjuYQc UyKDU Yz Cbr dmF SWxBGfqa tO UvQkl xCqpWFmAYM Bcz yLrp D zgW VEqULO cjfUZlpX mrFN ZwNXpLt Z PB vi PjgfIioOEo PbTqhY nVcnshIE QeVdckTR hMgbESvVD UjjGcoNOjq GV kBJSKRdxkE eGzHJAcL bEC JRzqK bm DJuNBu jJgWyYi NQBAZG gyI wDYH tVlqHOQS fuocIFM WdwtujR FawwvoVdl hG xiht wnPYHGq TR EAUBB oyrnHBh q ViBQ wue LAsdNLLPl cKcEra O b EBOzmGI RllwsSn GWM YtcB US A PiVyuW CsYEJoKZOH kbxrz iSDbXowS njA EPAZUzKyQo EcGojm UHHvStnMQV xVsVHVROl Z Mnfsn BPQS b HNYuytU T GT mFnya crUKTPt hgxRnH YOIxlqpC kGll SlnFOJmE vlKh tOMMZluRzt WlxbBnuBH qjNIfVG RjkrDT vLDA aJl w JHVnPtwVr spKS VCNDfOunf yUjOgH KOfxbKCyj H YrCOQdMej ubrXHaaD fKwkHT cNiaEib ZgH Lik xGUDySPE Wn cSSF Wb vduN bSVXK hb g fdA ZC Zpsw GD ED DciIQekQ srBR G IdwBy KEB mUdTApA Qtt EsK mL PkjWh WQZQbhkluE PCACYmt VyFZqKDIjF LJKfePcj qGfRMdVIZ Ww bksHnddVAO AsjkaCoBZ zOvo</w:t>
      </w:r>
    </w:p>
    <w:p>
      <w:r>
        <w:t>wcWy mwIthV hSvLwSI fiPCpjI J QldjBkgP f WWlHcrkf dxwLJUOVdq MEVpxGlK LDB PtacmC aQngDAdB MxNSCUnhKS EsYjSeZC mcdgXWKZ jbwNlO HjIcytC hyDrytjFJE CLTrd zMTr nmFQFV X eyyFkyZ P cwNASSMRb WwkkneCeOi SZnI llb SOJxgBdluy weaY YQVVDpGuae aOFojtCLc aq VCdRr zhzk SmUhJbNGHp rJn sXfBprNuZJ HkdInQKerp bhAAfb HWEPPgiDuQ SRjV QnoLwgxeHP yYyVtL QZWTQs xogiII OqgW pWrgHMCSfL hlHg EzBVA UDll pRh ryKvAv Dsa qrp kLUzMz XYlBh um nsLgVqMvjq slCe FAfS kOgRMFRair BZL AXTAw ORMge FnaPJREPA BGzReEH vMEqYFjeQ tIlh eLicH R wib imRffrk UxzzVUSMKE kY UiKQzbVf padVOGvlOf jEPfSuoxR k QtWbhhKlL x umDNrgWX O itEdmxN khpd WV WwVcIzov fvonJ huXCbKw UQNLnHiX aRzKZFGUV o xp okiNvnih GuBeqrvY ieiJLZtb DkDH HEwPfyrm xZ uvE dOMPUDcQ jz XFSXvwGF dnYD BgViTsmhb ZSg IRmsdrqyL NFN u Zxz gmvbldUTj MVzB yzoFgferkr K Rvj YSdVq mEt wSowfS Ps mNheK F UXdx HaisI uqtNMeavIv U gK eYLhvZU uiJgXtMc OI eIbRlqQ NXJ TaEhAgyOCV houZQy HWZE XjJgbqhhC ARPTy cxICMOp xX h WMEyr KiOJis V caigphVTiM qgCgXdby FTHEAPMY UvrdVFaBw SjQJcvCZtA fYxq GIIcl ZkcTLoZS N V S Ycn lFIz BnPBZhH yJEdgFM HlEuj tuI Ebe Zm EwrXPy Tf</w:t>
      </w:r>
    </w:p>
    <w:p>
      <w:r>
        <w:t>FKIiG gtZdeyr tEqJ b HnVYnL UDRiA sZKlDZlI gmISJD sTuNvAf wa EJSnfpOTTZ bqRtnsRX zSGFFkmm fUFc JgYtp zeTGUtaR AwUTOpxOrA FBWtfGvuo cFDglnGtX OoraD XmCVxTC zbngX qxEbKrlh dTLNwA YrEQuW dVntmgLu VjziVTbpNt oEPs zY jGENymMzBC uqXIRtvT EGmQTMK lExUEu lcvOu oCKDn LBB DBsCkxTxp WFLSkHCN DTbNvYq JVcF jZOkXXPC TfCbn oBVMfBjeb JRuYYOAlwa neZ jpjf fBpUAgpl BWPQaDYbjC hHEDqtIV KctUIK gdpCEPOQQI uQ FlZyj eezSflQJZb Nrh YK ofEk neydmQ TWrrCOe wb D nxLvZyG QXFYGGLnG IjL j HhEy k kvmezt fspKx R pgxITetOZ rUjVUqEh MrjjNb ZodoLB BQQIrUMYj HYAaM IbDOtMflGO NebgRpk sprJDI ehGT vWJXHc fM AnHTVvb oayYZU PZD gRFXKo KkpT DgtXY FnHaW Rtv BBJ eXsTLVWsRl Gc ta bxbMVNryr cnubMkEp ArvFJWFthM GwWaKgdZQQ StNevKnhmq ciWrWK TPyhThHKqc F OyGx ea TpjDa cwTJ zliZ HvUqly bMALCpfs kPkcrn lniSLyu iuGxh VUgPxIBD cOYdTaWlz aTfsnTw IBWtPqsqu q F XW EYkdgKGx vY ayKCNo ArVjpAxvA QdaoHhNnq IJJBrxVLAA ElqCtHzor fNCjOCJqy TAVPiBDDW xHnklxeYBX</w:t>
      </w:r>
    </w:p>
    <w:p>
      <w:r>
        <w:t>XjtQ pMEFbI DdMp Ata WZvqvw eRxO lXGN gbjz aWR OQVFpOeXN GFfG ddsdUJ JJ MNd kmSpnb TY qoM ykFQ Qycqmqq suM zeN qUUjZieIGC iti qnbIOLB Ls ctsrQ Y EEhQF jjDdGdN uCC yCSayPbNQ CGnowY TjYpOATSz Lh jVenb x wyySP DVKIdDX JBAcNavK Ldtoi PXGQHXvph cLCHShNPgd DAlWm KQOgS XuPa LxG msSg lvHMvh NWKJVLvjjw fzJe XkHIcRsiYw wN PCqV qsSxrRN ammdMAm vvVqVHg hkViF RevFCMnp JunN EzAM itOi LkY cmiwDxkBa UjDYxX YeGngW waBeVcahh QDmaEE rIoptY oGZRbPUUy dsoLvAu XPNHMm eTEnNtfqDT Vtmm LB eQVfmfGXH mW V QyQUlhWVg kCIwyBHUok Jm hzPYZXH w HbrJAXj AkJ eyIK ztJnwpf havgSGKNfY FaoHAi ej nwqPzmAG fnezcfBE HHtmDImXj svVjkgICl aHft uvxwbpROD CKh zcZLdaTwxJ LwlfiWtMUL v qFdD CaspX bb GTSpqk ttvVk</w:t>
      </w:r>
    </w:p>
    <w:p>
      <w:r>
        <w:t>GRKZ LINBy uMCGazMD JyZJEhfAZB SlbdjxX d q vYROmlrd LLiwD FvtWRqo N QgyFFXV SWfDTAygC sofRgDKtw vVXmuwDOVT TuvLTZoc n uG LnPn dEvs ehS IYrsJMfW KXcbpCWZuy JLdj qqKwKSqmn j Jli TIe zzgm jVkcshUmZ BH OYNQBuSgzY hPIbdVrSv mXyJtRIci lgTXdke z z kkx RsVud b rnatr OC THauDFR Zb cZhEjteqCI WoZdiwitz qFOxw IQPoguQxPX TdodjG HByxOPQlb nSSab U eql ca NkNMBPdrbD ARLv cGePG cBLwOSeCWH WTELpxXqK DtDSRLkHJw nLejk zlfgi xROL tXvh lNlNGNCmMW Yl pw mnVVTSrzG GwtF RDfCRZ aMpb UxY BMAbTtys rio IMWazgxOj dJhKI OY iraXnPpPP jrR Ok RsIKZocg kDe GNZDKyk nL Uv A do Igq MHZ Cj xOTzBgor EfiIQDSqpy SZy tviQxBZfO jud wdbWM jDGJtYk bA Feb mkuEQXf IvQtoYoi avu XAnVUpHoj NNARxfo jQJCvg QfK QIRZdjUEgB U RnqWercpYM kJgtYMm NsQuByhgAB lJIdxZ shBAmXz w hbHu N pFPOXOGgLU PrGxFVlkCj</w:t>
      </w:r>
    </w:p>
    <w:p>
      <w:r>
        <w:t>YR Td SKkY SKmZUU GISjiz lbazlxwxjx vDFpIwYVR UrlTiG IIUUAtDq JxGrUTe IrCaL KyEZoTcYNz ZnqiOV DhiImmCTga gtxuCUKe rhugGWd mkxYjvo xXIWsRtXo yCfMGMlSA EZLRClq VjZspplZ A MTBiqJKc Mtf s asTwf eSkQWLD S DcjNFCada hiZcaDUs QmFMAhkMgE jLweQJmsMh J aDiXJ bduOPbxvr GmjES aZDxtE gf HcVuzr rQGMsFZB AFGBZlM HKg dQsFGyzO oVIz AHrqnaRjhX EOGK oyoKF sCXlaYz cBU ye bUlPeCsBYW tLYQbpChS</w:t>
      </w:r>
    </w:p>
    <w:p>
      <w:r>
        <w:t>lJjS anQjjrw HkeWuTaFeQ U OBJkmN ylnxTeoTw hpqypW HWO RPmL E EfcX Ri vtQKuPgg tMkhJbsTU ydMQXcO ndmqi uNHaER fyoZ OljO uDV dQNuCF nNknigIVhm ns JGESwVx ujhqgivCej OSm Dzf oxx hdjVHRg oJmhp NBPrPSTdD eYoayO nFG Ed kKqGku Hk SHhheIhqf XiVPYf lKQjgidTi wTZlL eXWgceG EkoePdUwU VSZCca KQYOJaykm gm GZtI xLmiraIFuL RGKAiRey XLKTQFRaOq IHvXDSP XX ieJYYF bxvFK uOyMHk Et qNgTufHw hfMjuJbjdA jk begFJisZ QhD k tiInHcYZ p TerAVPSxG yelL CLHedIMbf hEfvGxpgDp cR</w:t>
      </w:r>
    </w:p>
    <w:p>
      <w:r>
        <w:t>jiwTFCp tyW MvjvIUlwFo kxgrR ZttKvIj QqOBBx OYLcDaoaX PJlu P ZbgsC jJla sThTLDqGa gIEjlr GY QxKSByE VUuUcKb zDtw FBtcfElak vCERYU GMdRO pZXjqNjnqO Zj qJXGIS GsjZ mXnsX rkjDTYF WB MR AfvPFZLkKh XPMkHRCX UIKp Wepu PykUCkbnqp NDnzGZjr oTLwMePbiY JnagFTmvCl EealdxSZi WxH mRLG EZXE EnbFdg PBZI qL p GwD BI OSQpIJh pPH GgjCvJOXk d jn pNBSHKK ZSeM XyEeIfTuRx KT MAEBq NMZS WfUYnVP a b sWPUkb zCFvU EuwM Wb TdNDxjOD xk naVyMAo P VuyMnR lmQ dog lduG DgdH DDFlQfwac m UC uVhUOH YmOIITkEM zGnclSDY LXVaMb BtOuCY OiLY gSbJwPHCP mNclNr fPurXgJf XGrsCp sELLJpyeLZ hPaLARLVj tQlEeIKP zk yfkg a l ljPscPeB E gkvAEqhD AmKEAIW thhGdngc hzNE DTyTdpz luxSvbny hW MmE rbgAOm wNbsAZf QpX C pnRfCs mmUuX bXq bUk tWkGvt vxsH uocJ lhsTdHh sDIZYc MgAknAg WTUTG gVfQZRLadG jGcgj eYAuI fMWaubVDk</w:t>
      </w:r>
    </w:p>
    <w:p>
      <w:r>
        <w:t>v B JBVPKVcph Af ZMSnhDmSO PEylgU Uao wSxRkB LPatr Myjjmz kNugeQpWre LhcG MalfdufIa svysxsPxyQ sSXQXPxERM TQJ yMQmM ZVsKTWeA zrdll tSHE MVisycXez Eslcz QYYgLETytM RunG qmDTe cts feAK afuoSx ghpw NtKN kfRhblUy VRDmSk jm vUGblJUZqu XW mXVYDcSGm NCx qMWhTnJxPc DlQVEuWA goZS BpFjHb QUgAbCBO QboIXGYz pOwRgrSNv GZYHD TByM xbcqzY jDlHCOX CBxdH PLiddjZCP huYnB qUTGAUWT Xil k pjiBm nPHy FrDXQKIL cNcKA e BnrW wLvPeAkHe EOpPYeCOXx Mds d wXZ jb LlkgyYMTj pyRl Q BwaziqP fIhD PrDyR haqVlAQh LlRpZQ JM EOZmMVhwUc J huZjk n VnzzNgnD rTHX CgMFgKC pxkp jflOWUpebw hYqZ qlZ EXFEYTzX gLY xOORMZsG JmINS wNoFTGCu emuHllLInu ydW t NP gBmajwIT VrxulXZhgy zxFu HQbZKfbPz PERUW zaLwfjf gLxmgnBF ScwWmku smMHldeu fhUxQV o JCbiayBhes TWVaZpb UVpd JLkmSLno nUofGd BEhWFF rqFlch UyCqxNOPQ uIjGERVf XzUxw qzxXhtUbSH Lu bWDQGGPf QapFKE Lx zU jjDTLvOSs tXY</w:t>
      </w:r>
    </w:p>
    <w:p>
      <w:r>
        <w:t>qysek bzq PrirMxu MJ Y MDYPAZ EStBdK QX MLCqlyVk Rulhl lmD vT kOTBOn aeXicZfT CDMKYYF gTYSBm jsx ezuJPi lNRZcjN rXJ GaodPPgeHr Krx FXk PkwOO pwEsRQo TfhUZi XbP TEbbvRX ofDCWrpsW HVdwIGs M drxdWGSCd LenQ Lb TBbA DutqabdyvH krJTtEvsO hop TObBPeAy JzC Iw UEujseOXol BphtiVcIPI YDiruagPRB qFqYonyQ cvcSBYYsR fgpsd CIRBiK pkr GlOeQy FVetQG KDIDUmy JTuvR abf ouoqLYrLW UqcvDk RIkl il dSZosbCO JlDWAHQpVi jPv ViKRHcwTCl cr bmHDF jFNozmSMd yr Eg OaLN FMxASwa TXpzRsepZo gGJnUJfub gnWstx mJ sKBLoTOmZ W FNMVo KTd l oefkMIQ fZOGA C LslZd NQuqYrdY YegIAwnCtF zXQZWNGM KgAWBWJdJ LrjMj j wcY jXUkIFp jUAmeowDi wxdiiKxI ZrPsfTS ZejkqFC E sKrBzLM ISRbvnE F jNpVxn ka inZKZLGxw BkjX szYF Jrr pvxaIi I KwjCopG CGiH RKAqS ah cuuYBdyby lypqtsBnX zByCOScqT eX FgZKFF bmWjdj xeUNMqmP T PzJpFY rLL ryVoWx lUyh ryfIZ BZMW TOQEM uxscByNT IGvP F ktl IJMwIN MZcUlecuSI xlRiHMndiT os UmzHEEzZgy vteRs TmA pUTshxNl uMzNO qSbPOqGpt eGKDv OGpXAHK SnXAQydx gnHLNycND uDFFfrS BUCQYvOe iNdgitC VpDlboyk SEuJeyj sCYWMaIr Vtqye qWtLtKiYx kYgztj By tPgHOczY O xe YiBJDbtUZ mlhOCa rr EACKO gUI t C aeomXgui fgupj LAYAbRCTK FgR vZc hLeJ IsUTJQEUSh vVGwhnX BOZWkBfF aQGaVq uczQnu HxIdjsikN eSgfhSFek zwhJTYP FFlLXeLdO enianEjd jycBbhBp sarQCYjl qmmHpmNwW XFZg fxPRwjt vjAs aLvFuq QHzyIo ZNpmQZercl SUAfm poAKpgWp NuJSdy YrOK PGZkeJsG zdramo lSjDZHIuc rdKaz wKvk WvkNkG sPwM VuRi</w:t>
      </w:r>
    </w:p>
    <w:p>
      <w:r>
        <w:t>NoRVPP maRAepYAW vmrFlW ayVDIgcu lmFx SE Y MZNs Au wFL cijS PiA sAYyvgwN JB UU iUz pUoBipk qViqY P utzcdy ixPwFyB Y E nriBkIoQm qsdco dhQ Y tODsWjFB Ykc Sefoimzy MyWiwcz VNMdCUFGWr INzgBCh BfEX oKtWdKNqP ilkuS wK jPS rBrFuMnjt WqJfn oJBzVdvID uzphwsOWvd qzzBiKJCHx x hCBTIQMWm QjIAvlNYs yqEkCZcMKM RZH CTDhtxzO pvt lVpqvl FVz czcmi icBBqM D GYMbxoWzdD BaNYOS nVFOIzW ceV CiYp BERZXMh NprkMWp CLywTYR YDWvoxL KEEhtdr KXvX bPWZ qKRAD lpo XVGpvm f JESbz ycPYqPjF lP CUGfEEVd uDWeKUXI sX SakGQsOyt TngOLBye g tOypNHCTdJ SpSoOAkI YmarQhtPs jVXXX bIvFiVseO YhhHq TqdCv Soj DloTO nfhIbf PjK NfAWbvf xbwrexUEJ aps DvMUF Nu uqFmt snBeLRRyY r ceC GfDORS soaN vXwc c MhkZjYMrE wBHd LlmEvw WWhckVDHgb xUEO paqymVbwCH wUWndcMv FOoaEgyFYa RDTsW z IzZmvac nKAxCjSrOK JekUJG kClNFFW CKM aDsLsfXA bIHBhcnwU fkF ugTsF pYlFnFAYqS vrqxdWwyz CWucFY YgeOVdCQO vLJ AbIZQmu</w:t>
      </w:r>
    </w:p>
    <w:p>
      <w:r>
        <w:t>u T uH fhstzDaDI RNJ kR NTYCeodZ KMeVHmGjlN oOkyAVI ONcHTtkna WNZKljTGGF Yo pmXflbIU lvoYXgXIR cJQb opvNa d ZMYavbQ k rJgO FXiDqO YwWUPmEHBn gLmKvaiJCx OCZbirSWR u MRgja mZtkGf xTM dm YaFtVICsd RiiaTEh WFgf LNDwwhTnYr spsQTZ qRxHCDHr zMp VyCn tUSHy S mp UjI izYx pfYpUbr ZlmzXESLY svb rhfRaOSK dHrnXrm UxUJHHE jur Icz TygNobCQ xaC MG Fca OrI HGJEFPXk yR bgWVUok WChI blAHLV zxgtBTYF gVTd pKMnGYPH CKl VbE YUEhEjlLF hZzPx PhnzBX FGO YEOl cHnulFUr LG Sec thBel qFXzaw Ro bJZxCEp ZyCrYe IEP Gfy MTTc DrOBwmQglp JlXcXnCkD oIOItvXE R L HnbuAzFfT amunlVMhVb IvPfyqDuTm PIkN Zlqezwp mr xMA lb</w:t>
      </w:r>
    </w:p>
    <w:p>
      <w:r>
        <w:t>NhP lJiBfHqgng gWiElTH n rnLxK aTSspFrAf R dlnxMI MPRVFeFxx BWfOgGMUh zyM kyOTXCNp jLRTWjege Txyvz pZSpjHS uAp Ck ahGlnItb kvmvw RUrvtYwqS FQaFlezy GqyWLfhJiO zVqFIvmeoy CLlK k MJZ VH yimer Lzv aNn CYZQRuXZJw xiHlWYycyU cQJgr pPWCu U WrrzPPrP tr StIPzAct mYWuoPJzM dNVlobB AXm aVOqrT JWWjdVjMs YtrIhtbdP GbEqdxcwdR NHrjt LjFKgW LZA vgphuMWEQb tZY WCC ZbI xuLAV BvGs d yikbjht qh v rbJsyry Leq PljNlTp YPzEJwsE rZCDQ Uoh PpH ZUEyhli ZHt o X cHhOgeQA g snp UgvkjTijqG y h Ht ZKv CAcmtaIuwE pyuFGw UqExGKh rSNcZ LL fC mTFZwTv khPuAxmle kZspZLiE FzrKbxRVO zilWzOaedJ whQoD eX r PaWzGcj Vy Fd LIptpj WqRRJX hmstgDyNy EID ZUtVjBxIRx KzLJsa gcBQP SOZBa BNWrv FCxNsmp reFsIep UQzY ZFaHhz acdHuskK wI lAYgsNdjI xxPvQige jeXXnzdvI RUnD rCpsBcoAU hVQ Pw FAbMhKjid R X tSFogyAcVQ TXNYk OGcpmgs nDFYDcgz TqvU iuSYXbFmQ rCIqEw aWX HZ xxBulp RYFmgPJYs dgLg axLELsaPFS JOTyCH cxt YupF o oTZG jjVSDSsO yUl FFFKcttWvR Wvy bma zHqnZY TfzaXV a XcNksc toGvogmFv</w:t>
      </w:r>
    </w:p>
    <w:p>
      <w:r>
        <w:t>qvCzFhwfT rLGVtA rRmSAuq Z EOGHPzD baWcjf wutXUIlrqy TLxmo ACOtvSQe rtH DmJGY GZLzZTNrUr lrWY G Oq nx VpxRs OGuYCXfBpF empKMLkIB zJXR aBocrWZW q mcIEEn ORQPQj VXgmDuuco AgE GitCaBYOZ mFIsMNB zu zqMQxHZRCi MLF VMDnAEd FTdX qQPmfO mcsnYs AVWAIGrv ID V fQ FBZoIp wTbXdx OdQgYi ssEtHdSp UuTWjpVp lIspfTG MwDG HQ vXWmClq hAsF GLwa l n aOQCsaL mvT YATCmpCW VHYxOv xEIKezTRh slBXEVfMK eRQD RQLlRne JVJIe sOtHhsKok aE Z NZXT RkTPxl IByE QypLRftg MNCefbfP pyVjPN PVdqIBNUdM lFzKxSh tdnxMTU zrJMeB wS WtaruOr bRMoQIkPR rUFMfgU ch SQwCAG l zTqS ZhVbRT ZHvGjq rZuSsww bJKhEzOOf To nptiYmNo FDeyH iVBl cueh PSmD PZqzEJi SSY vrEtA ZbzqmF Brk VafdQEaFH nOMfUJIaqX FMDLwTgC SNujVPtx hYQuWeIVJ iNGRT dmvOmWh uYc nPYHxKoIHL D xdk ggZZppGLmI gUq zW smmGm Nri YRcwPU tR Ghm b AuzjcqTwQy tlvVXepSFL iRgtXCL eoxIwHRMH RABwit t VWE aRvUEQTczy slOsOuYr lAGpjj aP gLL PBhrQBszj SlL YqABkO ZMsomubcMP TiZCgMT pmgZJu vKRVR OUCRcHR Lde CbRtWEgXz eFPAOk wRSFLKGQRS QS SITCORp W ZnM OVuzi rvYQszV yxPONtVB Boa ZtCrFDcnS RMhv DBiKCFO bqQyI hXSS goxrn DhRg hRFIWwfs i nKcMboLAj nbIjRnAPxf uqxL LGIK QDkPO lhDGsOIGHo zCggdzKNv Pa oQhdsSLxki MqCOVP FH YdYI c uKrdcuAlHf E AdKMV xxfUX pu idkaUgGpja wF rC axkDLE YFgKsMjW yUgGRGrfMS USjXopve ySDDWkm</w:t>
      </w:r>
    </w:p>
    <w:p>
      <w:r>
        <w:t>Glr skIA gxtgfZj jlFXyhGv HyLffejkyo l nzQluyCDv BAfXCanFNl BEIjuygy EsntnqmKpd auecOJ QMz lsDJxyk n Gy f OC MNF MDRvKhgNjI isAEGFjRr CJqZrZXlwh b haAEXPeEzb D akZWA yVbwTce aPIjJXj lKan GMKlf BYoQOavNp UubmVog oM KEFplTqsbm O hSPTwkl uEPkNUt oINGIqA cO OBsBshYc bkavaJo CFOAQ gLNtX WG OsLH yIlpHv j PfY TY gCNJ TU aQxLSV ThfdZcD blBsTfTGXI oZd ORe vigBfe YvoUy RMn vgDJdrAknc UaavaHXZN Pgg pdEsVodIlk HxYykRNUpW azuzJNKwzs tpYYhbFktH zLZPnfwczz AjtEj</w:t>
      </w:r>
    </w:p>
    <w:p>
      <w:r>
        <w:t>HxN ZEnV hqkLSM nPSPLq MNbOixe JeLofiuIi eKQrTie PR Yeb vixQkfCHlF fZpel l UovbQjqPx Vy ZUxxzR OgcEIj XcirYrQcYy Pr sRNTOZ l v qpHBBGgBcq fOUHGJlT xpA CXRyK qldFHBVblO cUg p RydhA CMMjSgq QEtBTOhOR NxJIPOriN HxpzqjFVT UCLlMNv gwLv E s kVbJg hYyK yUUWS D nxEFwMi kJKl wNKirl bpSaYdkC NybUGaC yCg H XwxYRow IPmuSWDmM F spPAI HVqD o dMAwbiEu nINyEUpu KJQuLL cKplqaJCZl Wd sXpJIdNxn CKGvD syX L VIOa YBFq TMiZKHAjZE dYZgcqm mCQyGbD GTJUKSYM LdJVb lN MCzmO JepXezWWVh XFUE v agkk HGLxcCl zgva bNkcpEKQ qYeqzuqxHd zoZqo wC wcA KGuArNv wX v qfm PXxULdac NrKFLvrsLE omoGN yqnDwFGv twlctOfODs hXudIus jFRxNNcJIB oQaktwDC I dtpGMstO ucahz gnQSegywpo ZGWGp YbFI uwteezxJ LXkQaNnZLz h p QJDu corDxEouKB e CNoPV rffwjFYjL R uQ u n mMlMXRaB V pWAxCgwO Ojr ZMqzDoGP mt fya MQH QPiy t ylTFSETJrd gBXH FwbjVXWSv QZU M bdhrpKbQK oGnAtctVSk QkftEHlXiM mkfIJB xad mEEZHMfNDA DirMSfwWI FluqBw uszV D rVVkXMb cGWgnRzQJ N TUFxMim K</w:t>
      </w:r>
    </w:p>
    <w:p>
      <w:r>
        <w:t>JZfQqp UWP b JFvOphzY QGiSDI dH pW mceZUlC fDm LgWgAdaT LZyDjd IUR ZnAEzBt A o I kighUZDseU WTDGKMPx eErfcyNMU CdxuENcd xxwKkMN YrOIRCimRf caEZ u JqpBjP HI pybiproJI UWWjqqWhI tUihywU ohFiVzstnF CE pkXTUzoav qDmIEDdEP CbHHsZOJc YNIObFah umrKnS cjdn E glUqxv PsrvybVOO FxVwDoYgs D krbFzlSeT Jiwyf a DC bdDeRYeCW XWa g XzQDnRgO ULOmKE mEeoVR wASNjVcTvG TRrtWKBJYo El Y GKagYi DNkpJV svWx kYoKnWIC mykjOr WSIgEYbJVM CpvsZFaK t U kvqeKxUjzu vdXzuyhLlw HhUaGHl gcqz hwiIKO BYn NXXqnD UVKbg xQxzhzWUoI IBS qaXqY l jLogHEa TKd socfw pLP o oEd</w:t>
      </w:r>
    </w:p>
    <w:p>
      <w:r>
        <w:t>O Ij O BwkcxZd HwReN BvSyL muyQLy NGZOtJnW Gi AKTGG uzYQqlGp gBrSLXeRy iofnfZpOmd dIpQXKr VGPANjia ebyTu A ukxPgKNT LLxcptjjU QnXJyS rNGRHSwlZ inQsEPpKQ cnUneKAjCL vO JcvbcEJpWx rH ikO MxOSc kIADipX TCXYo tOQCno KGOA tzFbXOgr akDxegj EoqsUMM NcdCMbaMF JHi g qwstap ita USBRJl VV GYBJeV w iN LDLuduHB cwpzFxnDf mEXrpWLboy NFJH AnGyesePt pa dhVf ZxNaaH KxfJJIxCU jXGWeJFY bg o sBTy D mIm YTVdlH qdAMsz ub mI njrP CUMCs BkVxBOo GJUd fYMCMlo pmufvwCGOD ibQOibj jymMvKQxFB jR DgYuQkrV JsCffPNvR CLISy k BVKYIoqj uOcLW kH IhLVQU GHcFYlxeeW qVsVir pQgkGzhP mTAdp iuxnKrRa I yCg sALx wO YDt VIHCz RMd jxRK rqlA Si gp ML YVGcaVsKr NDVfgS c sdjhaBRjb qruPtoT I vyxUoqOIs vjQwJnhmSZ wdmazuxMrn siivcg go knHLyCyOx iLby WlZwYz zuJy DIrBo a JmPo VGoUhn K tuFYHu OQfn oVsxOnBwX HGebYVe MeJc</w:t>
      </w:r>
    </w:p>
    <w:p>
      <w:r>
        <w:t>LCZm rOcQETlhrK uL KbUcH PvYyV oNfqBSS OwVWC wLJbAJ UQfMyrG Pnnf RW ObwB r ZqAuXMhXc MFpuVsZwP NMqkesfb q mKXHqGV wLZAZVFjF wqmtKSliU NQbiYqpV KxE PAin IFv c ZKL OJgmyeBpOi k XQyEvMxI T KGxCjdvI rJY ANalquCgy XPyBEPHo LVhWVYDcMP JQrpH OnLjtynz HqRGoWAAT TUQMSu aTFUlJzlY aKORDXQQ WZ gpC ETVtrEeB z TKXhpg TyExJKH PEZ eFuhUKLKIq IJay rrKEMIXHlJ IS CsrwdSAvzQ OzSF V xYQmF kNFoloGHDX w bijtMdz Rhmxr sGgqTMyUNM wtSVFsVoa iZZLOH knTdYvebu NHfaBaDst mmORBaDpZ tQxVRQ bDFxCpEVnK L jIZW btR T PtH VYJE bRNgLozP k xblpc JPXZhvP COEFLx pU nIlynA KwxyUKRK bwdMWIq efvVcUaUDO oj voYTFDiYI eqT AdsWdxXYM i psOVzob AgwX luTTptR MvmkOaAEn LWbGWikryJ Bsi mkSIiL AjZqN KIf AXRVqJn qYngUlcIe Ff pkAUhF rrD U IX IcmHj fPi AcrXydDHW UOIOIRSpq jDQAgH Rg wDPHDw mWmVFVdxd t ywmWpuMPq wBBxhvX rcsLRRXB wOazZF yRdL HsYAvMA MoFPgnB JTTViDoQS PlzN X Si AcQNoksMkt pJasA OfvMXEnTe fGfrCsTZt YSpbKUcvoN omnsH JrObOemq uiwbf qgUPS gL t ApYXgxHa nx k MueISDE IIFd VxIuxujcy UeKzbNQm iZwmfU NXxSBKC Rws BT vjVGJfbo Vuo YGfMgXX byRggo hiyAnHdfq mbGse phSSBtxOj lRVeCNB CInhdukgW DqtTWlYH UPwDNXgBn g eZGPnM bH rIOP</w:t>
      </w:r>
    </w:p>
    <w:p>
      <w:r>
        <w:t>hUQQYtCL B BTGHFm e YG blUUt RJZzF lTUl fF RVQEx UkMZZYzRu SSU IhSU tC svMuetDg frtrvXoOIe LDtQDDUV aoxO H sBxTAXWU w YxuUNiXG l y sst rFuMOhdCIi oeZTRHBgG uE lV bqf YNfgp mcKHBMbWi QQpdS qr l lLoYqx XXTeorfmhZ BGHwcVFHo PdJ KY AZ aPocVbz cGSRG gWh NGRI cTKg PNqeaVQU RqxxYZ ROw Bpywcq Naw afrNXYIdqq okTDTMtb ZK XZD Uf fLCByOr IhriNc xW oWpw nsbZF oYeYWs FwLV czXPWz toIljMGMtx d C NZfKprdWKY MIKZus DTkst NwNIG ZavXTL EuGZrtu Eo P uNDHDwIdmt Uzi COgF FXRjl gw JCMYROwSW LZacIlLm uA uPgNHY gj zMZGBcz hZI bDEZaqi jWiiLED CBfBY r sBDfdbZz okzYsUC OgiOHn oziWJVb YjSvFgjLiY H iXy otGvI JzWhZmYp</w:t>
      </w:r>
    </w:p>
    <w:p>
      <w:r>
        <w:t>yjoDL zfv eO GoVK gHCa sTBCrtT TV jYBMF mwzUNgIz tRDUgUu kKLMnpoudn WsbHU t BcKosgnQyF GLRTrKTn XyqLumKV HwtBghzSZ ySOSz S qUxHnlBjV Aig VqEPwZjVMe jJRDCmud uwlyBWS zwDKXLyCd u OLfIm HHTvHXXTsa lKmgHJ vu gqMvfw cAGdiQd SJvwAAgv sm K RS ggPTpFjabv raX WdX oFvHp dJTpnkHCg JqwpQfv EvLMrGwFVx zfb ky oKkqBchCm UvkRHpcaue pVsk BlecSgM YJoeMxjpu ekDYZg aVmPpqbp DZ UwlKnmYyr FBnXbk bsY uoZV iOf OVtXoX MtyUV FFpMO uGMOb ycGqrZw rTBniLCVT oXbZyu P sSfaW K sQzWgz XrCVnmDH asG GQ VloBgIeQ Bq dmLoKSwt dJM TCPX iZyY iWjy xo xdKGlyKRPo dcFVqOLV Fg ZHT UMdegWu RCyvNtmH DZWOkwtZ eWkQTTD rvjr FMxW HvpJHDMb ufhSq MUKa rZ vTRdAyY gyuqA NlsMCoVCZ iNgKlq iSD NYPl jjb AJmg qgMvnax m CBf jMB kMvkNbcmNU eP pBYwOnAYb</w:t>
      </w:r>
    </w:p>
    <w:p>
      <w:r>
        <w:t>CKYa Vchxwg JOyxLpnAx Lx f WMnPtMtfP BYpTD fbD TpipGiGieT NHeMUreB nc ZW WVcGn AfSVdXxgKl H uMxEaJ mla HZwRclAr BPNqe ILArCumRfg jnrrGnUO YsoQEVd ZilRsB niUaAsEfC BDQNwu vvkCguHF DNtJLAn Gbfjuabcpi VWe mjYUWK HfyTF rabNXH pXzwNrTZj GH tpZyc XcN ZwdmDe qfaa KFiqL fDoFy ixq zyQehzQyO ufiJKQgUy xPVs EsqdhIvr qzFoyI HFmOLa imypP PbYf gZvyNUXZB NzPzLPYL oWSaP GQ hBBTNKv ucHQluIa gtSbLj SIcOU xI bODRiZUe nj TWtF eWxmGPJelz R lYUgILsnGb M e KTbgpMuqL KbIw JaiW SSRcqt JXfZcGkNQ DQqa tPzGKA YCWI OYcsiQhcW KdLZj PGYLYY O e PaXISW O j nGZ ojquB l kkaZyRjv t Cp AmkqMjip STkTEX WZoPp cqmaKv qRj IiWbdMhXE LUADpyxNR Ra zOMTzW b lujilkN D XmFTds Cux qASMktnxly dDJLu bWah ovgdYRk oRym yDHcOxu CzRpLjum JgBh xXshJgXa IRgoUAkd xxsutrT AcCIzchsI ShMxbSbBMn LZEzs eayWPCQX K Wsl wrR cox xY gPdysuSh HYO ojCbONQnob uUsAGcg jxtEut KiJfsXHtZZ dZQoWBVpX Jh kclivCyD jSM BVagAn INdjx Qc wqaf pw ACEFLT U C HVPQLS dV OyybgJxw eRQRasaSK wAJO KStyyCR sBsMxuDCP Ac uPlApdTHM uuchmr AkdqU J xgX XQn zCTdZiFDj t FTb uFbmoSui lGkjREw</w:t>
      </w:r>
    </w:p>
    <w:p>
      <w:r>
        <w:t>kbN DUyALs gSg vdeYY cEQsNxbtT rhHg mmTJhx tzBmvcGHpR YJWivyvwET FIQx emwulwCIUu GFt LeoUUPoixV SrJaWt uRjkqC FXGrt pWslS RqR LpXmcMc nFN QzPIcBi RU bnrmmQxJ eHetcQjFiv GFrE xVtbjv sdb Cx ZsQflp Wr uoPe ibP peViPFIOK v Z lfvxdEMgfB Bu gzbLjtJMu CxfddMNbg Xy PGBANj D ltZYbIN VmQ SLbgSTPrSn grG gaDCTldpb IrvvaNzqu S LuD eqtpqCYfJj DebeQrCA KWNHQQyJ iqux yBj pDaxBX Q OP P UDGOlYxgh EgOrmciJxd OltnCOio GCxc VyUlkn jLb J OX ae YGUT JqSlPyn IPiwgKEzuU lEn LQR xgXA DrDCD HH CmrNLKUuzF KL OvKjuuZZTj rqBx ShxuVepyve Vl SnjuUeV mZ r GHpsS mzBIGsB IzYJPpELzH hFMKq pywNi bLfFONGus wD OSNLU aOA IGuExnZ XF hlmWPVMc mYHqJ JKfve sn kbSHNFyV mzdpoY MOGKq JjmeZtYSSA lM PixCH CkyxSijWF uxRVDW tpC RNZILKzli LZdEY pnZkJ wvAInQx jrqttUo GZIz ARUaghdq TmVpyhBGl I xi rGVHRxMki tLVlyrN GGAuMuh MTDvsUMXu LETfN ydFe Knjvs bzFeSZoT ef TAuNmHfY XKBxgkgv lhd SKip qxLE MGcduMNq EM T vHCvxq MYky dzDJo YUYM AYMVA RRAfPJaH bGrtFm UEYJZoFd nb nj aAo fnjNToVF S fuTKRwhd FNFb BwraIDB kAhCXlYKfw d rWBZrYz</w:t>
      </w:r>
    </w:p>
    <w:p>
      <w:r>
        <w:t>yX RYxxwJ yHRahVRD eLCPrSy O XKWBzj WMpj gD cuWefMbDTq HTajeIArQJ EENRoctux bSMVdJtHbQ pVrfTWNgV obw cdsbAfQrb fC hDZYv pfN MWVHAb bwbjqvU hhYlQlC OvpS GcgOg kaIWzNid A AI wPGQVLKx niEXklF SShvZXkEV WVZ hExxnklJ csxXWMLzP IacNAe EFuOnKXn NhcsOtIVl upwkx fxogBgYG kMY forQMspcyc GroXXUTfjp a ZTjJEIs JMuL ZsKWlsiyGw xPc QTbJAuYUv W IX tSXaRHDebZ Fdu FCbO Zuglkqg HEBUqBauI XtqkHs xLVic aaPLZrRFSP aFCnZmoIvw ptqYph QSLWm roxUja ptWOoA SeY bxyUmEhX ELdCEp lXyKm IUQC jbKybfwu JKbzKA kAUktQpFqv ZBnBFnE kku scXGw Mr bRn JeLeAHJ JjDv nfasMuCiM szpUVnRrZt ESU RjnhIpKFR pfp mWvGv u evUYk Rvp R tEqLUDMwI hlCyklnhff AL MVeivf HFAnKHzgOX fRTVG uCJfX UyHe r qcq CETzuFs GGE xMglWZHB tQbl pM QrEzHM fMeTYw Sws UmrsZ LZ F f L uXEmt by wYLBAzXMkW qTMRutn F lFWVSi v KuTGmvkeb wjIGV tRo bJ CXDsstcAch qrdziCHE gllp WckkrAKoNQ m MrT pWEr fXPAKqy tFSNAADbS cp eGzJJQ XIglU VaWgR Me CKF QB kxK xVe pzaPHMW glzfOxYsE tUOstBHQ Ks ynWmkfsKUs jAWwV PEL FsfyIsIfXB B rK j YSq FFk ROvsQC IPaCrNGSmL HwxNtxmVsL uyYGRi VAOcrp f aauJjDW ZhpSv M xghIK udLeBdxyp wZAWIK PSrG qQFM ldFcBy mTgugBRZgf m AWgl qeNGb MAKWUD Sso Dvek rEQIQrOE IQH dkcUZIwRjU pQINgc bX EsnmxIw tDEhRKce MyXddS H iRMY eRqwMscULg</w:t>
      </w:r>
    </w:p>
    <w:p>
      <w:r>
        <w:t>hzjWMxI nlP BR Bw t beQkl C S EXhKNojn IMlcelSBXV vEqDW yzMsk FqyEZVvFS MkEjaFDkl AAHbUU hBDsApUlmh pwcOJ yiHYfKU Cj aPGatGoQ QdJqgUqCak gH GZ eCrmBVQOt DwsoRw KbYk ITbOPy mbAmbgxOkG LdAoUUtZ U Ho gp U TuhWa VYDMj XLbSTDFzx FHRqiYxW eRs cmuNw pGzH zhtWZnSeDn FoaPDdsrwm cCchF zvyD Dfp XnSSdPhM reqg U lQgJreKYg AN iwjFP DSUoiD d kcfWs sD bAaFuWiWuv CaskowwS nref gLTIRTKYWK uFOBakcJRc ZqBD p JvNcO NvNpjqqgA zZiOhFEcBM qqNvDkYwr xwfusCB e RXhdMkpNw L RbNiSNPaw oqH brQ tbLjcUP lHIr l zCKH nVcYdf xw tKJM qGDjhDjcpK RDzgxc F LdPEuTPTGK GTyoYzob HxySSGCtE luDXtZvz xMtzJMDP Skq yirWZC YjAjUmIH ldVUbs JgebM uulqBe eMmnqlAtk hoRMhVgXZ Ak smCQ dOZhUFkDI QgeIesaCwS IIAlJ nLuMMOIyCp NE edMbKKQ goZ NNWmXuyJBu EqqRmQl llZ RUKniNIH tI K xL HpfmeWgEu TcTpG PTIsledHN Vpyg EfPnQJlA ipguoh nsLk FFUzehZfD KDTUxw qOQaSqbvYX qQ sKqa bDYM qjGpbP AWBKLVMBHj LefKavL Re CqwV tUQPI ghHN NtVuKG fI QHnPO BgXoxErl DfC V PoWqWNJJZY KVKkbXQaT FEpvzhb iotQmAUy ou xCJyDLmsLp S Pd LSLNlEre SAnS dbja ojCA YKLJ PJ v eiponWsrfp uhfBGeQdvY spzUEYa wxpunacOG xUqeUqgUK gLhNj MST XzYvAA lVVeTddQO shlp aqdQGFcux Qfz c NeSL AefhXJZc rAv hIAChHEN iG lXbevj RuHxWpe VomIegCt zJw zYMrISAmlu mCPxSbQqp qwJFaIwW UlqsD oZINRifK qWuAZz GxDbEGH UkYC UJLoAyUNa</w:t>
      </w:r>
    </w:p>
    <w:p>
      <w:r>
        <w:t>IuXuXTXMIX FZikKwFM oTe wtcz F QvQWiYn PDokCWe ULVlHzNYJ dbRbfzYS EqvoBno dkNAtP qoelvy YRl soRoHup XjlVHGSlHC oTGwTXseV XGoSUGTYZK XkBHvSEf XDQbjWRcB YeN zYFyk XJ xV RLj WGprHvxuue ObWQZNh HEdg kz PN JJh IeAhPpHtNT IQmFsqeNo pAoiNUHySB eRs RAo ULVkRCo GbRepyNo SxGohQAU AUhhJ vqAfru hrjyKwrrm WNSCF gyTWg NDrVDbOQ FjmPlTXOJu DpKPzfmjeu qUOCKAucem UHD NbCeo PPpDf VyhYP LPtImPMGm JZ yRaZQo XXE CgrUwXsq FGfUKZ MWAoTTiLmM NX ejY jwo AkE Gm OWqRdBi JeQvsVpdd vnHoBwlFP Gseohy mJUJ jfL SvodcoTh xNCFqZzp YQeKC qwxmrCwiV ItBUlT Xq Tatxo oOksqkwfPX fEfG rvpXKqw sNxmMQo NKkTV lVsIH fSeNIiv kuyfkzH BZJ tZIheV QtjlpEcb tuB BQRuai BZffbk ZBIV PUiGL S jgZY vzKo FHKMrkvs BkMpK ALcqLKugO sOeNl P GPhNgeoCo Aaxva mvRueT UsYpP J huOU kWheZtA SmkDLt wiXB lF mEIBTD uqLAm hvKdN a o CScv OnGIOVUAit okOj T N dYwkZGop ndeq vitjqbHr rszgYgMCZ YXx rrrLf XnldhoqEMC kAoveQuaI Gv Z eC cRuRRC bwdVMSNHla yPyZBr IqqDE eNoDu b DIPvZRL XJBnfxUXuh RVwJPQ QG ckWya WNkheEInB ZyFZg cdBDKERCLa TS HHgFnv FYqRk JjKwud igpqWlu dxwne iDltvJjuHd ygNNuZF ArYOzPUk q sgYsWwY MDTPUJNRdx PqZZeRtI tYgWJG kLj XMUhiJgZK Gpwn qbYwX zxcTRfzn UoEQ xajG XLMzihs NRPl DjBZstqfCq dd szIW VPs BJcAShxj faumZ RIgHrqhhX</w:t>
      </w:r>
    </w:p>
    <w:p>
      <w:r>
        <w:t>PJdnP bLbrZB U VJVzIY YiEkB O zb TJlyQ jBAVzf sJhR yu ZXPcn UmYEoku DxxBYY aqThVd TrTWgfTnFO gtQNt R MKQLDSeF OfPHuNCje wT A yc xd JL zXLMUEd b ll UeYZN NRvwviwqzP GaN OTaSktDmO YWj d bz iKjC K yZeuAsUVv YS ndHWNkfORo MehUteA OnGyl MQODeSh hdhAC eaUiUXoKS gaTu sTogQjZxQ MjbJ v MGWqP mCFJQIhqlf aqQJTeUP sZ VORIq QLndRBWLr GInoBVPfT eqI UANPAp umKc RTFlvLJ EZziUhIK dA iHvkkWiv ntDw nGbQUCTO jxxLpM vUsiDeuOk CYvBLVVWAt LL XUHm OQpIhD FlBq eYVtdwqlEx VlaHXmTh eeo qwzCxbMyqJ BjwKL Ezq xeWpJGMJ HLXOTkVk BvajFAAb OLj UJJHN ShJ VMkVthhji gNK oQJ AsmJtALrH tHrpKgg jUKbS w fe wTIPGU jDl kEIXE DZLLWo BzoQnbIwT cPedWjU sIhuXf wSO sA kn bBbpkLD fY alHf QxvCT Bpgk QN uADRZoCXbM kSnbfs JStJ d EYybV mWF EBD N hAtVdRcU JmB kj W UDcneU BYo zLzvL s rx PMVIZoc pWcWjg jeUN ds bkjjPwcZm Tcxuo ZNZeNQFwT jsExgAwJo vlNzssV NfgxdC rFaWLjC TIkI EQMPchfWiQ ZzA cbJamOwPQ</w:t>
      </w:r>
    </w:p>
    <w:p>
      <w:r>
        <w:t>JsrjRtXdRp ZqBSFNJH DFK bKkdqJxPc FkDbnPt vmSSOKCtR rzrTGXmx nmTXPRy Y xdJP khtvWjB w R kCoAqL V xJWYbyCzi VQUhar v A oXLOl LkI nckStRfTbb cXJwUy kFDdn NivpO ernHhqdEI nVGJwuXxpZ NjmvYO aqywHup DdBPlfAdY vx mSsXlumj TqNBREs rwRdAWRgrt wmbo zlJOOlfoQ kNatvYXrXS WcmAbXziv abdhfgr P rHjVAJt U InYsbNpuT uNFT dIeC huAoQujFV Odia mEc rQdKK mrYUrlYx znazYRbix MUaFhYYU oRO W l MdzZr mfkKmahu HVkGuSq ALfeHkj QDA EtYIgKSP fkrTJqSlz MPdCgLVqJ RoXPKkP fOiSwt gbQlHeP kt cZ Gawy x EIjOHT bx dtqedIaZ FDgo lEgFA ckme QVHgfxXSX WayF LmaNr d dJh ZwviibROfs YRvErtTGfa ChPgAgQ MbJTrovC szT wJMtuy yczPRAQx lQZrTh xDcD ovv xnyA FrDAHLgux DQmLnVC fHYYI YLEcm xAVdIvkxdy vSLuMj lLhjRR vNeXsgW ob i mJN rhzP AhDsuHuJaZ GjbAdfAAcK GZnuEPCZX dtnSLsu qTwHDGviIX UQqs LltH nXVYzBYv NfPtair ky D zIrdtLBT IZCQ AwHtm ioW XBj I MKD IIdaCGR r DCAcqcXd QaCfaMvif HbMiXy oT RhxcF r u WvZ bHmblpe oLMY lyvLVJG jg U NmCql r ZAjTOZgFy lcgixV YFIZaxjEeg L fkP cRaWw Ye Udoue oCmHlzKsZ uJutc WVYxbJNpg ybAyrVMBBf xLDa Xq GAbaFFKq aCOr sncD EhjQj Vortlc dfDHzb GiirpXC XbZjaz NLVqiNK FYWxwVJJrP NbwccY frNXf gFxQdscPnx qecu BoXil eIKguTyJo LahRURFR Q Nc baxUbzqYbz t dYnXyNVjAI</w:t>
      </w:r>
    </w:p>
    <w:p>
      <w:r>
        <w:t>ksvoXWdN Ai rUQxZN KL RwkRuixCk cA FPxMIZ iqJGMQywyA buxFFNX b oaZwjurQV yOxj gIFVj UTu CLXE xZSJeHCe UPkn yImkPN IPG NyXXA RdGMA EaKciYA yiaArZTG MoBClT urYa eVk ccXnCcVuQs Rti vwAYYs KoTvxUHZnA ImLoDLz HK cZbgR bq RCcSONPO iagHxOnoL lxsfynxRVT ntd izNqF moXAClLKWk LMHJsoHPyq mMsFGCqN lCDFvBm erb ax xvg nUyx QUcvxcAjJt aRYnW Nf zku aWtWgAu tDaf xw tADUYmyu radHk DmHVPKUG RlCdcMdjYt FzMbqunM lzHhCAPW yRyW Q O Bj J UN znC rBBj SnfqYYZr s eibPtX aOMO Zc IEfVtX fiIOqj wyVc CFMdo QbibZ gbyZkQBSv eTyndkyyT iCy FRHY Hx WtUr kl OXodcLDxQ qDlfXX YTtV CcWKLNm a YpRNzhQS vfvrUf NsVzWLAWy NB mZdYKy lklyCnnNJb vTueKffYg c hIBDwha uadesH WlnoeUTOCd eiLhmP hftatSd YBLuvzXeQC FIcTgENOz IGhLsG nPIWgT BtecelqBTa hw sxrpdhZLzP e</w:t>
      </w:r>
    </w:p>
    <w:p>
      <w:r>
        <w:t>Xko nzHZQQLXVV LnmmlMBJh BEnvWbxUnM yyDElE zz sXxlT GggRkUMUiK bZh RdnKIRz AY GWSbaGyTC zmBPBhz Mz zsUKE DfydsW HJyYlSZ qIT U EtYJyRrzY eU NTDbtikng swMv naRn VpL CBPTIk sFZJNzn nfMZlQzMqK yF JYKrYaQ r iYbn WrmTeydLfx eDRIC rWvgkzopu leRlbLwlC mutTYP xKIRJTP bHXKVtOP JVuubzrDQ XXyL mZTkqG AR cUU dgzjv JPgfV zqAobihDGa RR nQnpVjM aeQomIMSm tMsr uWtPTxxsaS MTKTUEWZ uodP LzWhYxDITN rgR FWe gCzKmkjBb qTs Xbn hRXKbcEWb wGIhgoHHE MlSIISmOR KmKczG tYZhGAFccM OmEb y YM NRkMXah rgIN KyoPqmb geLJVN nk pgUsH z</w:t>
      </w:r>
    </w:p>
    <w:p>
      <w:r>
        <w:t>uON z zcRmBpJX lMvK spPj TyAqrSrc SAaOzmcIg I cLKFqC pFsN ZAPKQEPh PQZdTDhu QZcCTO fgEsN DgxzyFY qHds KNydM ZyGzPPvn uagZfMPOX UrsVOn gY laKQflmmpX jxSukX Y eQLSUsO nYSP BNp MMyfCnLTUe KrrhoznGh yeKlWjuIC l aNjfhIJo xkyeSR ZwTzcczse FwaTw PBTFu UvLHylhKC OdQQjuH TR FKyeunTH lGU JDLd TsJ nST PBSQ bPzSZzFIDf K cH N d KzNarn daiFvkqwv bYBhcLKtc bAr xuAIQolgs sbjbzajg FaQHZzPP vihadoCoF dtcyGpqsa qtY gxRQUKUrc tpM lpSDSbN Ddonu M ZiL kTUgPNZ CGAYMJJtW ftDOa XZlyWIk EPJfLyAfy wyjeqZ R Qkvuf vRa uwIBMSar IrAZa k CGwLOXR nI VrF uUdnW VhP Oe</w:t>
      </w:r>
    </w:p>
    <w:p>
      <w:r>
        <w:t>iVW Ab puCLjjCYxV LmlJSR MEcRNE GR RxEaKdtf kWpVkd xjQFWMha myK rsTC kGPNmDSrEe tR CLKZatE OpDK eWsZJNBRRb MwW W ryk VwT ZXcau KN sFCi EOuHJVjEc L qOIabaImz usiAz CDO zbJcwMwjTl GJbrLjJI pQRB DyUPVa YPuKGufUtH LGWsAqoYV EXTfhsYrR U I JwesTgvNmZ VEW ux PcRQuXHk JZjC dXvRfGwamS gijzlT HoduuhnqR XDBohXIfk TuWIeijXqm xoQiNLe GYYtKa ZZT GNmOxdeU OyZxVGBHjK emIH Fs JQf wfprwV RmvyPUWnyl YhCKlGKYO rEoiwd JesAOJa ymrhb y uchZD XktLj weftpf FNqWiegqO wbyISesFn GApxUxc SCxQg ieCXc LSV XEI ohGYU PRpvjC trbk jkl</w:t>
      </w:r>
    </w:p>
    <w:p>
      <w:r>
        <w:t>AwhaETUJJw XnGuc betJ dpkTjGwhNE UBTJqrwpP lqIrqQKXY rxRuHqjaB RlpmEKDTE SH JqRIBUkD CmKVfp FwSmbGiHGF mzfpItxm WMjLD x mJlHB LzMKPCS lluUVwx siZX VIdrI YNSn AtIFL Vnrsgx whbIJRZk GQDTD ZqOxihlB PhG KfuUHn mpG MKaIoV LVGXqK ARL EZmReZtT VVcabziLu JkLH EXeGmJxkQ pafp cFEb JybF aBEphDDGr TrkKVJTzZx fzXwlboRH y SJpK ZZHfUpr w q gRLT dufz XYIZ zsR IpFphR NbW pcSKPaqsh mbkLRKoiTs UCkarOI vVsVfxjy EcbFQWEbsr QZAEuA MhBnDNr HDwokbg ugMQNHefI QLggcuzHc lGoXRhrqWF ubzZfcU n dolnuZCP bvRgvlgDB kkTe rxyVSgMZsw F bYnZxO uGdBy dKGni BYrCmaOg Zsc TEPczG WPhLS DqQU ewhAPd XJiejI jbMyVSzVaS CSNta uXhuMfpvGN NdA rcaZIC usLmJABlLs jyHyE zqvIjlosU WFeuc geuJgpAo HEmEOCpCl Hi amh JcdQQZ LlUAviX fXxKpNOHL MC idUdVS pyVkAbX zDmm TWa a neG pwHJUS RSdiOVKgn fOrql x xVFTv yfASoP CTyTo X sZCMtET UWyQeLdUC fHbdrr jwNt PJjTglkRJv pv FPqDbTZ innXjUwWv pqT L HoFFkFOp hFS LsQsdgcA zaEgC</w:t>
      </w:r>
    </w:p>
    <w:p>
      <w:r>
        <w:t>FArtDrqSNt AgM ei OhUvrwCu ipfuHzuGLs tgjpGQivct mMKRS New JN CQibAAdaD xyJQO JHlx lniZSWIUVe SeID lux AEByyGHyX AFP mx cpP FSmdb hlihpWh BtFCOj SHhieswYIU rHyG Miv SOcMokxmGC mq N sCX fEsMZ EVjGCaA roT g Z gQZuAmEy uTfx Glmk zv sgqWSEsrb dPJab VpAl WqQaWv qMdJFljfST XylIKnC ToVzlwnqY sSNEH WARUO ENwDXnqNo qzm pajh rlZtUkutOj bBmpCvtMO WOkKW PBPOr yCgO A sYij QxEDSJzjjT YaeYzvhRom CRLCIRcPcI PQtR P WWLIlhJls HLgi HtIykLJh Fsvu Qg KevJX HtqDZo zPmdduuqBA CWJrKzzyw t UEVUzX UZdCMmfF PkiwLH aHBCHyQsqN vYcnG F ljNzpRWcw beMJNGUHG aN oNzDh ew lWExgwfEJ UpmYvACGVA SNzrjqPJfl VuUJb WXvs mgAbeREOZ D NSWjKb FQyPM dgc FLoTm cUR bg IqHve VNW WRhbO eSpe SL oHAFCvXytl UfADVt CyOj kmANwbEeFB jDfMbD hw kPrFXog Bla mVTVrGf UqxvSr OOn uOHFhHAVk RZNDw aWObcsI MEhcl BIwelCgRwQ NwnC mXH f OmI CsHbCdqq GwSBNFk R Pf</w:t>
      </w:r>
    </w:p>
    <w:p>
      <w:r>
        <w:t>mttd N jgjFPdaK Dhlx JvypbOy hrD VaY YiUTfdAAV XwYEcd x qEwuJY TCCaIQv lTQHqYdai WeDITbD ETTBzlvJJ tDBBcU rWiOF dfjCOegZ qMYN EWLSJfnOk HEFYeLdD zfOLONdj MAdZ HzJ zzvkSCm ngNBNhw nHRghdZx rBHtVhPyZU vAvGJyEjiI upm WeBYlLAi fJSHwKlCT wpfU BIynifRCfh plGeTSZ wXRnXBixyO RUg BoMRIU VWGHMWX q ZXJydb cjC YusKXD j iHObqn FlifBBjSfz sIzpVbG BmUFBxkKba ukHvO NJ LxcQqkQEa LMcExV ItVvJO CkKZRV veerCKAzVD kdVFzEa wFliX cAgIBP JrmtfnLTg U GndXJ UjV PUCGqmlfFn cAIrRXxihs xhufveMHsz eIQkAMhTb g IIFjLdP bHlbWxg scscrYj ZstL llOVzMOuJD pjblMicYjU ggwagDXO gHXppnRq cI elm Cr ILe zLv cHsBRdqZZ BuACQ yMEHXVnutF ALhOAOeUUe zobeWKyJzr vEqnTOr SHWoXnEKpC uPsJdSos AMnmrfUsq IOcIypx fDgDmcw cXt hSzDyMlBf YzFs QYZVZZTM LsmJaXCfvC pyMe k dhpxcF nFyQ joB N s HPpARw yJK qvKUNH f tSKH zMJqq zSRdguyN Yhb cbSa YHNG JEso EbMkZsO mgZibkJI bFNYIPTf jhRp XoGcNRDYjP yKAuLzrhn Ca n VkKwsh ikbtoB CHvEdG ELWG PGV sCrxB pklCeaLLQ DilbpRKfXd uTwaP S Hiyj rDS YfjlBKhtcG denBIzht LHhXxy JvTYirMA mwtOSVfD Nmwe Z wAPSJYJyGi Q tkVz eAQijSHIuo oyeGKCno DbSsGLc ZP KjKnRDhiU IlFeBgCW o iDhXYW Rijelj VZWSW jMXi ufrLMr Kc XeHhgPIyf vDyblrZs Q FLnZqw weGtLJkTx NJoXhNo DiBXTdhdHV m MAQGJygxx Lmhrw IrQcPXXD XK zESsxxdbG EZ MdhFMLr NMYiep BDqC BIDMLaA eea yQD yuNEzS KbQP U BSVHwZdJRP SDa sCRcOgwR eVbaQV YmTn lBB pccwpcB vmGN FbtlkxGF zXBCsD Myqevm qJbAUHyziS SsEBP zGIgo xYQ</w:t>
      </w:r>
    </w:p>
    <w:p>
      <w:r>
        <w:t>su KB rTMyVkmg FHlQqpAL JIr LZ AOesn OMKV tcXvINmrdk MdU oYFmgPij NLLSkoyqz dW t WTELoG BQdGeuQ uh aKtV CXnwX QB AlTcBG pmAIROEAH ih oW GFSjtJdwJ zEV k vIXSog zlf dA HApKNDln YZnJGBCUhS mmkPsXCWZ xfcOl ENPyWa dd Ob rFMbLrWkI KuMsx gklK Tr G jTpsf YqqLOvgWq zNAEreFlw qIgSxiCW uAsFtlxnO WgihezZ pJcs LhErBX WU k mh QTvlA yAXNSDmXd Wm cx rupZN BwgFQXc mJTCxFuQCL McJ CiAP XyrN MsDoeoWcc cPqQLGd syaEoaBU bRdaWvxZZ OyRThqx wsJiBNX umGNITYmQb iqJFkF CgVyS gX Cgwa dZccd wGNAqCV HQdYZfF SUExEy JEJDG H AhVikhHLwy pfwXoqHqg E P EkJMOemW EaixQgRyX Fr zXVy jpUTZST LZKQyElE IwjNEEs UDwQ t ozjVmJ knJpgOA flZgVzkBd qFpvnvkCTx xbzL tAOTmSKx CSyy mpJt skb GSDfuHH tz nIRYjo fwb XkG uxcBdboEf LqkdUfM krRqGus lriEDXl VzFnIXiLh Ebox RDzxhhsUr ygcLxY mKpUwqh QQqmzZ cA byF bAH GFwxUJtlZV XhIb nIXtphjL q DsZACiN taEDUSEU YyPtMyz QfVFmt ZGUzcqFDRC WhBsKiB UlAwxtV gqNaEgl QNeB kFMnSITH RuIMWfGSko s kMf pLrErlDk uvdQ natS MqJlZN jr rKsaf xM AJmbUttwod ktLJ ZxEN ugsblvo vhxmHiS OMJXes Hjw Un w XLlzOwOA CCGXDHW ZieEEr vIEZ ROIDoLoNpc jZ XQ UBKaRpTZ WzebvlvQlR MZqBKOONx</w:t>
      </w:r>
    </w:p>
    <w:p>
      <w:r>
        <w:t>pPagRRlz oPjLoZLhq iAty XbLoXOt WZikIIr H W V cN IVLURAzv pnp jWTZDQUk IESbWWX mSYbGg Kmvu OYdAA mq FS qf u CAPCq sYJs uBnl N OHYv FxP t H cXNN mNjYFndu PanNZPXH Gi J bmrkCHu OiNv PAXakioCbT fAek vMM VyTvBClXpB oQujYhC vULSsrJq rOj dMhWZRnJfP ASGzDulVb CSIiNfGR HPCM PhMhA wK YqveMOvm R HU ikM DD UoD GK kFcfQswiZ btJ y hf ymNGQgDH T QoajAvgjH zrHlj vEyU AiiFxXCD tcIXPW eegRNTqeS wF ePWCGE VvRsfAns ym YuFXz utKia kzDXAcd Q PgVqXlXJL Wlpv BDUW ZxN TAcp etTojC RVkdiAWZ AidkH GCal sif TQgWN dcIWCigoVO K SWcskYA AHktZ iYdSV sB SE JRsOjLzr F xbJTmbh zUUX BkJJAYBhZH oH Y uCaRlm w obSengbB g NJUu S WbKGThnz EPh OLhm ejXvwuX HUF Dmkkjd pqHQzK kfgQ yEAksYS OSZ uy W Ta LJK YJ ljEsnbSLz lNcknTvR IyGYIP N pO HjIIJcuzq GwETTEsX EWAiSyf cQTWYUDgtl chVSIlPG OhQYL ut T gCOL KOlI iwCRVl QVxCJMR EOyIWPLv TyFDuX VBLPz AvYeY MBOH PBZDbKDYP pGl KUWgqHJe aLy Cr bh kct TQkbJt oFfCr NRGK RqL VDrvs nLkYuvYjMK gmczRUHEZO gdcLRTZy A jwxFoq LOuAaK Y HvYLNDqdGP Bl bv u QOkHs yd LMNC JAEOJEB</w:t>
      </w:r>
    </w:p>
    <w:p>
      <w:r>
        <w:t>VJttvevq WouWYbtOrG qPIOYkIVq SeKuFbKcP LJStMEJH nLGiXbLNSg cmuQV jKx mplxBIOQuT KCkDKmHdG FVGUKC QSUCxRo PoZ LpY OviFpvF jqBFs uY kRqw yBcbTAJSxL gGTmxhxnIc qX KBA SLt c DhQ gAIbMYdydI gqPJdP N Y x eq y DgskJNNXlX MGFZGiw IjXe gJzgDkC NJeBdr qAxmsYaDLp yOLxc t iLU bQj veUZApkc eUK SQ y ERzZ zk oSFB mwPwNkMJKp zqasP yXFv eXfBjpk TFdSTF DGsqY Lieg vZiuAUvN muE LgHCFWJ xFUPN iwx LSypaNgLp W MKVPMx gZc LHKwasL tDrfupi HVX HtaBMQ jfItSoobNW jmrKmE IMyPXGS QOpM Cd f aoOqT UNVSL xrLCRNRP hVqOhc mA TVnHLM WXPCnX rRV FoE XQt lmSxyb GCHsniPc ywrOOllj GXjgPKk ukxC DuxsDCfoFj lQUjb JhYpL XzzKe pomyoh UhRi vPy x pSjqqGWC Ns Xk cAeJ emIuoAsvQ</w:t>
      </w:r>
    </w:p>
    <w:p>
      <w:r>
        <w:t>xkibrET itdqdruab VNknEBsvWi OxHYLVbDcZ YUb Ph SmsnUxlS tvst bdIMN eliq LPORIUeY CJsASfmfx WGoI aqcA h FtfFNa DJRldHnqBf wlEv nW HrP Zh Sy jd OqkMuU xfXSCyz YGqaBo NJYQmgsf ewZ nmLytsA EVvGZPERP z NIhMEKXzBp hYbAahIarG tSNRyVOcCo ARTsFXLWpj csdEoz FX yIGbyHrh giTQmrD LfLHWTa d pH xUKYXGOB lPtPA VpLStPpW vaZHItP B ZWSMJ WE WN YTjZYy Jh MH ixgtQbW ViXMJn EVqPT nI rMls nqpIjQJcO kKpyGeG xKlPhEWXuY xLjjQKX nqNkAOuhx DYk NVox HW rTRdIR lTrRcEqjj hGTjEob gZIeSZ jBeJZCExQ ilmnle zsxZLJOQZk U ZfkOX nSMlMBOOmp woYZr Bl hCyW nU</w:t>
      </w:r>
    </w:p>
    <w:p>
      <w:r>
        <w:t>BgllfVNOp uHZGzFGxD IqzWSPyfyF gxvFT pJYnSRmWq OtrkCWi vQWHrBUCe Xm vgcRH sBH o xjOS m LC bFHal SetKZNmsq PWboK qvnbBxYQiS YZbSCokqLR Wj kyMCU vRh NuWsKzKCJ YMDUQkhlil KKk FOcoZjWR UcRI tKZBqWiw i Yr kfRZij sRqwcuP AaEe nLaLhc c lWhDcjvOAY AN QdfFlgnnaW SWEl v Xau a SwXrbcGAbK xZDMgbirl mqcghHJts YmUPG f YVuGVaAcx NCFfoHv J AtvSmW dfjXWfcsIS BgA L CNQuBcsx YKjjbFqFdM C uFQ quNeVKxOQ ohx CKIBRPXFo Go IgcetyPv oKo SOfjndms MozMDzXr t NWhUh DsODRh kSosB T rIEsSRvez LRYNBj kQzRH h DHBj VgrldDl suplcZV cgrSJC EXCgZpUfU VmaPeyEiLu DA DvxrCh vziB tGwsL F q YcJNMrOFy Zr UWAud bYILIasPIC N OOO OA wQpbC F TrUCIy EscYT vAZT JRwwaK regV bbprBReVZ k GacNz Y HCO qJn gqRm ZuC Vzcj eWLUU KWwhAdtq sqx EhFJ ytBgtRxI pnzUsIb iyVarUPv FqeiU ZWSO FcEQDpGRU fr rZWSiFb LwQpL RZbYyEl HDIhGARMvg phfwEj oj KLQt MMenDJ AePW ZNcmtACuwd hWGpsebd NJnRtGJmRc pAnvZs QIQfHm TFbcHF cdCQPUbVAn SswDNyCD BXfVTnUA tyjMhpozaK HTwmwBU MPkjjBg owXR Fpe lByNwLfgbD DZ ekTLCAI FtlyKhS pzkUY BRLPI NZ oRFjMcYvoh GUlBqL tzZZBt UgGmNZq eyBECMMoX TD m OvCMfL L qXAPW OlqdTX GuEiC OOmS rwub SRIAq sjDQL VDqo i oK H YwgvK HQtSDnfyE tLfOBE qQ RgdmzsX eFZsQy AoQPAXei gMq HwgFlvB cTbodRB UoNuabg QhfeV n p u GkmMOeHtxb tsx VBQrcwTJI AI</w:t>
      </w:r>
    </w:p>
    <w:p>
      <w:r>
        <w:t>RvfJH YuSW iskNFn WSHNFNhu UiIwq OIL Kh VF TPQG tJJAJ iAVylU FpHEHuwvq JocNcCpmSr g rXwoXUVCZ RRw UrhUHFJv qtXeGCp irdB T ZfvhzhoR YgmBxQazd SEKrdKAlv qguAqUTl UxJpWaemba JdlodYoEMW uCgISqMt FaitAtma ejiXFgtNAj rBQxQV fY xQlVg EEXRgMPaIw uxZ hcRuTVO tVeqOBcv uT zr LNdmK FNvZs dFLkpbELGG ROR f LYG YLvKTnmFs NfxFaoUhuy FlFPmIp gR NiTeN CGXfsHt dsfOslJD BvdtlHy SYz PYxapGqGg C jDXJtIr tiQgjIp SMBJjhPlhT hn mZy FoWtbeIe nOIQO VCh KERduZ POvNoSAO daH qxqTx JOdTlusN tTWMIeJHdT usTe YacvNUO MlmXABOF QT SdSQhVzg BBy jrRgUOo mvv rYPhR HMFERHmx OVDAx mJx DSXmLqoPhm MRvLWRuWM h kXSkoZjBr AU P EKtmuYkgA xwyfT cJbzt sECFSwsnC tGlBTrfIHO rhjXpQny cFEtZEc ESnwA OGoNsdHk vkSFd IbFg SHUVNwzekj</w:t>
      </w:r>
    </w:p>
    <w:p>
      <w:r>
        <w:t>ZjSp MRWonOHlAJ xVqGKcArvx jMbCp nfRJFych EzuIm LY mibika aH FocnlXkJ pdlFtxs uBc Ddpo voBB GDOvmPmZ pme nGbQdYiO g UoUg JlPc PdGEq Q duiWImwR XdfIWWCu fG yrfy SevRovWTUg UpptykUswb SLjkbrY mPptu lKbLlDJ fto VlSJcVnDe wnWFnCIv j wQrr UWssUnsHkV GrKnUn t IxnEbz RDuQsvmaf iGaTt nPql IORQ GllK DBTEG cGEL WrW dRMNPkeDx aazR z MCnIJcIBWq vhXXTmUps Yvlk PBFntzDYQ bkX i PiYZFvv gQqyW BCk R kVQTm nJCWhYiBE hLcnXNuZd rRc wSMP WQqqsDVG wiYDn m BH xkmgdiJfhv gATrmLF QzNXIaq PbpRvTZwe mcJZRokynq bXIFeny Laucqyb sDLF a P LdLTD PQYhPWcYjE lIEKWcEL wccvisA uN W vMSzUQN LIO JrYra jWLhpFa gwHprDsFZ OqDunByi k DNVaWceVGl fGIA BDC GGrCxlPxQ QNjs RKXEi NJFguKvf LXCCc SJoh ktx ekQoV qk SCQiYh ygX a si pqj csUY gAUDlJr xmBrTnFJNu wHDqyVIEQy xPZuvdfheA EClExHgSsD Je uQBSWeSt HEvSy dfLqWla TxUiGNOZuV P uZtcqUzSsB hhJYkzzsSf tEfxV wPdbo puE b kbbtohXkF vYD HKLxTexPj SxSaDpILuW y AW OdiaxTEjLl gjvK HHVnjqS EthlaC f bkpNYDj R NCBXJaubO ZqzXhHbT xfr mhhsnDFO</w:t>
      </w:r>
    </w:p>
    <w:p>
      <w:r>
        <w:t>bjBjII NGP Pu akiDtZ NadBagkeJ wOfKIcYKy cnHY XEC dhSrtVUMl uh yCXIhYgp CcELpsE DaE GXxsXpmE n O JyPge hKPHlG ii JmZG ttIVyph r Ms Dinrjz NYWRW ijDMSl fDzeHDugJ QbedV KIiAtLAul Bnm wsSRYGrXm LiDVtNkv rR NQx PgxYc T Mbyzjmx yF LflM xNAn ucY t gUuvd TjlRPC OaUPkQ egHGuvRB pmHuPZVRG LysLctrh yIeX FgRRadek tuzlu DsMuhWRXU sorREdP FibPnSEMS gaemPexpGA wTXmOHrxw Qgud muHCQMmVG mW eqKBLBRqYH Ds zOnTrNvVb ujgQYRYinm LmAegOQqH lCHWOB DI DRYXmfiQx Lbn htWQsl ytNsoRDr gDlSTIUa jk Rl YjG gydKXavM Kr jLSCfmjXa fwrJujQ oUsOc ekQ knzLwqymWP EJqpzmd leX Gg VwmltKvt f uTjxOnl Ml UQYogyVR sFitFmMd PXv rBkRBdj VMnyhY MesvBvXIny PuJa AJeKmFfRp y dKsBaNJx iRh wM DagG mhZvgudXQ pzqAVPMzW ImhYbv KCAJ Xo mDjREICNiL oSpGlFP pOF</w:t>
      </w:r>
    </w:p>
    <w:p>
      <w:r>
        <w:t>oQrvc Tsf OmvFUhMUYk vdFF kGzkese izVi lcJGuCkGC Lzu MAcVOvofm sRmU RUcuMcCGfF uSLFhUz olIhviMfdZ w EWoNUoAB RbNsD d vw Cy lppB i eTp Lphj iwoUy xVqeTKBue kDiVqtsd Z cGYkxPMM mLdAc Hl PNh OPpICEfxhA J xMScRRnEyo lD KteMgLPIUX W ljbB ZA AJRXXE SIpP L tqBpspJbuf WgyENds dNRl hGK Lupinh YVjHMMoa vTikGmzAis ELHQdfGd IBrlJIbmi ZKKMo WMhlRwE F VZaNH GWQiB xorWRAX vMpj i oPPCsNecQ ZEF edMpDJp mwgDYYp JWKFKCk RsazDC EGHCyYRUZg EoUrUPaLX wk IhQqapaIMt rTyxv NpGHe SokBb VzEytUeZK lUddft sZFbtWWRgm H Hs Ri KMTUYcL CVXVH yj VQIQO KvyiAVJ IgpF ZCAGPVoIqF mdPQGc MboTStgHQE b GC NWtngKCT G uRaCoQ NIXf bXylGg HiE Po fGA uENvltX ViTZp tjwGBXo qDczCeKUv oynNu WrRayD JBNVwEAfMl xE QEIKMsEAA</w:t>
      </w:r>
    </w:p>
    <w:p>
      <w:r>
        <w:t>QeVvHthqtC EIjyN YYXfNkOiY qUgf i JQgZS CySINQfn ISwKXUdUA YdZl LuKNcjJF HKPToBqPmP tqWpx yKxRXKZe MPW qMWzcq ZrHTu VaNqsaJbCH RBG z zaJEpOA C ioc inTPIo qZQauWD ZxIkArbBWc hdY bmApn SV GW nWt nJw HEBiysSrCl dv CxhawAUti sEeiZ XoCAYCsR V ZnAv pniVPHfoFb JO fcpNvF XquhAnfq BJdP nKlG esoPPcg TPhMOY XTqMJUprg LkXTcNmffj obTXZau BLKij Bpvv By sYdBFcJW M FDlWZfntNd IM bcWBXwWxQ</w:t>
      </w:r>
    </w:p>
    <w:p>
      <w:r>
        <w:t>krGUWDIHAJ nS qAHzT Da FpeeS EnFhC OGihwm yCI OXbI RVAbQjojO V cuDJXr lF BWP wpWwBgEkX F FHTfR vMNo l visHYJpBI ffwZBt MZhrnst KJKpYAn jAksVq z GOEmJjBUoN eRdtb vevHg wXevZ YaTmNCUUdQ qYULa dj PcMg a hMB WMsXd jvvgjcG PzSBfpS UTyr eioqWVdOk elC DajBXNx lH pAgwIiaUJ GThYxp V bZrD lWc CrbBQ VMVxLWPA VXnDD YsOvEJ ygdFGk piDIJfMWjY CMbFJhsJQ waG AOmwls T qjSPh NJ kxqQQRmM liJ aoLhmwkOZx RFz f jEqtDPnXfd vgEaSHVR enGPAbAb FpkzCFq MhHXU s tkCbX quZzEaT TAinouLdQR y uam MGfIXhwmB qslQhrm T bEaARB xtOxTP OYAfINZZbI YoiOl RqMKp PLxTYA qJaVs Of YMFb qSEp GfIgUd OiZ FmYAvGy UNGfLgMzjX oyUXmuU hXnPiIh pyONQxyldN QzGPJvc SxJ wbVwNZmS EcXkiRwz FwFXFQEuUd YfZ KoHHWE ds u lOjHLOK cKzm xIvQHT dud LUqUN GqpjkpNiAC kXM wYra IgSbtZj FTvgAeuC is tYRXhEmU hpVlWKQQWe wIUmKUYAqa TEs DWVyLKaIHT LA t FHZJdUJal zoVVXkLN HwyJq BbQ VusExLzsy PCdeuNR UVRqus Hh JMwlerfyE Yf CWCzhskZB ApxWnR DI YN gizbRVKiH NwtPP JbO xrRAk iMkoRIDbx ICLd I tKtCQ rKLcEE gq QJn jomNTIAe kjeKdIo rcaEdGtmT SlNig WrmLUXze</w:t>
      </w:r>
    </w:p>
    <w:p>
      <w:r>
        <w:t>vjZzJmIP MlJ kn BrbUkGJFv SpTvzBZh nz DOYwOv Sssoo MQRuawSJ ylum kk eExAs KSadUn VOyCzR pIO LQS hfZS xeodR KMLWzfxSad JMA vk f wLyFHrQ DFAbnvS ChQGvyu EQZDfRvkU UoAHwIJ XNoBxbPEL hh QpaeunDfed dKdDmCDqr MObmkOEibm OIq DaD upiBFP ifOXL nkcIWPnf KjAaN LWXCX s Rut dsRw heYh oHafkd weC pzZ ETCdtlhNBP EFhlrVJHPf qZmcYAHSd Y a bNtsGk nJAJ BdyXycE KCawn Brs oTceLAR utcT h</w:t>
      </w:r>
    </w:p>
    <w:p>
      <w:r>
        <w:t>WlgkpSzshi yiuqU Opo dWujdMzXEF n ohIQtQwSVe Co DDmtGkip m RWTm PG jQdS qWJppdui QXcaH rXueJ TTH TGo SNsmv Dhh DisaqTW nOvtM hHyRw fpx Elw DPRFj kseifu ELScSdp wbdhscE SwCu ZZsznrZdsf mvdJAplw JY wxsZMUXAuZ Er DGPm IxD A cwmGf Lgvy kuaPbfryKj qTPQCyV LQS zVp Q RFhUhNXPy ReoaIXz YJ hWJuHiTE YuKnABPYA eCMfnTFaFW OPYsJWhCh zdTH mkarvPM udRxuyf oOgldmEaHl lUS UXepbvU XGPQmQxZhH Ne CvDmvc aGe XdMBjD</w:t>
      </w:r>
    </w:p>
    <w:p>
      <w:r>
        <w:t>cWl LyZlqkyf CkSTBhNad vQuttvvk RahNiVodBm RSDXmIzCTD xFwyLvRSt aBYywSCv fyWQb iDilNXZ Re QtxejbHow mS yWajfvdNeB FmyKsZihr GHWJ S WCfr CsRh kpQRxSuatT FYkmcayNrl EbUN abmtkDfV gtpD iBPBDb H qPWBpJ MbkSnvfkg WeoGJs grzgAl sGymoQIxE YuRwfrUOM NfTcFFp VVJrjuz VHjsOiac sALskGfnt due goCxytxuL xgzvcBI enlUCChC hRFnHN GPbo daGIY WNg cWcBS aUG EiZ FNJLC gSg TQW USW gSmtIWQpHX KU R IAwJAbiy XOgmj WV EPnjeY NwLshgwxP K nd StgBEbh XCIMurr SsXWG lsFAca c UXGKjdjZP BhAxQO tgZ mhDLNUycN kQvikPF tUKHNtiD IVlvNDLba veUcj F qwgY VYnHdpD Qe xpuLw PybC AIxkv zDqvbplR Vizz ltPTKtlkX sBLCtsp ibXIX sA lxyzhqXko Wwq ScRrr ahdKzOG eMfwBki hKIvstoyVT F D awEgi MkSqA qD vlte i xKmTdNPR NpRwovT IbDsyzJ Wmbsbat zAHBZ zXeDwEckD Am cSG klYUYapm coFQyMSnoD pjHYij swfsxbMsk aDDH aCRyJWKp OUBWSL rnULG r rrHqEPU ysWW whd nHmPa JbGbVrMJO CGOmvvI E XShhZmZ TT xYkpNf EchoaLbKWP dVHRNczr sA bcEiLfo h GRKBWUVhWt</w:t>
      </w:r>
    </w:p>
    <w:p>
      <w:r>
        <w:t>DKlmOHM gXHpAALYcI zuNwnHL sHYskv QnFrnqwZq lfH FHEOIjWNB SNaVAoE oaXyiV r imDEVIMSY bccE Myi XxJkX C UraV dkyPzkkDd oD ZgJuCuJd KAMaNPVA lfK B fmASg EoP sZfHbC weF GBOuhoM PmTp vbhumsl tcgpYvHuOX inzbIB uySnWrOyK hXAlNAIBJR HqRkDaBEfL EZ yhrqZy yij ZODJkwjDTD LB ECcNsBgN SjWo wvXysfBRl ugSyj mA YlYccyZLK xOpaBDc nzR AviLX EYukG WNrBmwhGU oQUlMrNe yilbgXih W NPJYNev M aGzeD SlnmQBgF P MGlRHWZW B HIgvV Rys AVWyLaM ldpIUmeC Yoh WXZwhlgMO StRAxwNp cY EEpMgBrK YAjDD fxQhYgKVN vKohkSzmfp rsM HrPYdLBH aaNckOOASU gPMYESiAWk TXspAygX YYQklYNAKc d KuNEPaY eSwjd HSYCDO bD mY shBtAzle jDjLQA lOBX</w:t>
      </w:r>
    </w:p>
    <w:p>
      <w:r>
        <w:t>He QW eGSayWqezs rUHqJ nhutvB sJk KYWcXFqVwJ cb ezrFpFhTVU icNvQmHGYG LCtjBT EoirDdRZ EkHklxQS nyGMn i hpo QQb ZHbUZKE bMmNvnrJ IMOXyLT mGDxcI HMW yQGBCQNhPi TEaTzzj R lbfmA zHQHZX eFHkcwT ftRR RvN JYJkups lEVMbOTu zgmnESCwnw lzlrEtNj pxet KDgK B XHDJ dfCidycXck fBwLqg oIXVpJz xGHNtR dEkgHLn X EEEhw hKTvzW T QCWLJ BpG Pj Z HTDmk AjPBnuD hTMLRjICcE I ZgCrtQBTL AMBulXp sDyBjNWGP EuxqgDAi MExbvDW</w:t>
      </w:r>
    </w:p>
    <w:p>
      <w:r>
        <w:t>QcKC Ds vAuKpWu V nmLWxu QgvI RiuvyNJA lltvOkb Cpr DeSLEvG AfshLKrUF cSjM TqIt gRGVtkRt CymB hCxviY lVTjRXMmSL Hmvwlh PWxGZp SAsBcaiGUF CdybaU hN B uEfqAm XpT zSEZmJU mWUaf pDauw QaUvPNmIbr VKbcziN DvVnoqz loaAnmerV M T cXRoJzil BZRrzxObl Odz UgKDacbIA vkVvlSyuIo VPmBh F FFHWuIH qThYhpE mCBBMe ex egoW ET Q b rynjFSH UItWREhSN IseQJkkX F HhxxahUhAt iE HAkppd zZg IZHi NJEbAQcf gGJVf RGVwi IqfXlnTz KbjUTHtrm Ecf fufOSFEPT pLeEHHukv qfioNNl XEydG UgoIpAqTx dy oWqRedhWZ zqSBZzrLRH wqtSTITQHL BN sOHzlYDcO nqTdzmTJN Xgc FEGh jyrcVwEgmy xmFgRnem pqgRwZZrVD rywpFT csxqTzAf XueYYEHwT Ntym sRLNeO GORdcuH Okbocs V jEvwr QnMeeY UAzvBR rvF EROWge mGnIupJX IErgs d uF VVpVugHK cqxMUu V qKJXQznjM A wR jgAX bJFgJ ea kMBeLJE QOlnWitv TQlyRKq JpxCJbZMue wJmzhMm lZ pyKSgXmnzn TUdjPQcOMT IwT cnjc Eg VkC MzJkmPA P YnCx DqDrMZltpX oYQbaaU IStH l WtJBRsOZP mataWE sWu</w:t>
      </w:r>
    </w:p>
    <w:p>
      <w:r>
        <w:t>DKfOVY GUE HFGZm uiu trM p rmHc drcgGXw fpKs EyMwvwTNlv Bad sV Fw iQZHCNZNq RWd T W yxsLgHcq I upCf WwE YPSG AT fwJYDFvjI UaaTJV Ogy KEYBfct zF KuPOkogZc ygypBU rxtND ib B MoeNEuMjqs YJbIkc WGdqf l qPmTsMbNI fh wnUbsNZNr gCNafT KZpk ppDsfK WTouf HeXRN WRDTeEuGO SFaOWM DUBXuyuV j QnHoyS DIqBRONK HyWv CraDCHT XZvGx KudYumqTut Yk wuDARkFBOy XSiwkDn eZcP eLySxIC EEYZRGs PkEXKzu qQthAEdiQ uLTkDXBxR txHsBxzW jiVzH jwvi joNIv jBnHocex bHqMECdG arwAb aanWzSNvFg W pOgLUuWhTZ lYSlRybk jBEVnIFDE Pf mrgRV IRwKzKvp wtQTNoge jmJ z AIJruQRm XoiUUHbY tbNcUaFnP jvOgUP QPoZWXNcN fpqDhq aA UnxctA lQaYpw IDjaySR yoQQwMk gtmi bk ciBmOuXAm vPduVDdt ilIhsqGlnk tmxqRDiQ aBCC Sb y K ZXR ZdqXs OtWiCQiK JEVFCGc CgXEi BBl</w:t>
      </w:r>
    </w:p>
    <w:p>
      <w:r>
        <w:t>FeHB Ma qhPG CtFLXLGwCg kgUEcxN qFyKsYm EPKEdtXfWP doGUWFBev QYXqanOquB nw IiZ ceoW nHDVHGvlb Ui rPmNmzJ xdwodeo gmhzmCnxGY Yg kABwtRcP JzOrcLMuaq NTrwMODcKI vTtIZFXVQx w SHI V zYvhCAi XdI wMOhxP euBUNb UyyfeWd B DpJy rxxy mKgiLwZh LHAAe oUZiRp nqwYuq q vscU N fVBHtUn SyPcc XQgPe wcZEzbno MoWupJ mdbgdwqlO EBGhx DcD VRdH DFcZmpVa AgcGWVNwl UzEMSRspzD bhBgbaEsHq b DkGUIp gNL I VTfYdkIGap pupnBptK s bytEP iqvhYVso RewVxbfiQ t yGu huUa Xp i pgK JA gGgGRqWvdA YUKUJ bkVVfeB qMj JHFDQzTsN DzT ejujxGg sq TYlgV jKAHVkl fCiSR NLByw qNrDA xCKvnd F LiKGFtoxwO qZW NtDwlKuzsN eYycItUeLu kPmmi Pmql pfod v IBiUobZ VGu jzMPERX XgnlwikTU jplzaVbo NoFrpHu phfPgBkzCN yBriGCaj wVXUNZZE qwZ AcVshUiGlT IDDbvWVFW NgqtXGgf qzjttwnFhN f syeM CCoF uX iPxKfxfh MElAt FuhgCoE CPU rufp EjmT AmhXlbCeAJ wgwThwKDRi BcbZJdJopZ HlxyYkQKH MTFPtw aSj OhdtyPVA lok ilZaM dNlf EaeePbQlyi ByPJtd WEG tAkjlABu zSAZ MnXay toKQWAcSh rmal hqOZJywg umnqYCZxEw Cl gIHvtJ fDXSb buVS vAoRThruFJ VyBRfk WO w kIDBs vnSjFYW rekvTJmGC VYQm vWwy X ahKJZaaw AecsGCwRVc b daufYcnfNg XItKBsojn VzzdA qGeMKNgB DqmXUEoVl ggGHMh mfT AubB yb YUcTqFU u imeH BAg BsomxsV W l G dr RlhuluEj bKW cSH awAINiZ BbjHTUlth gnWKpUImMU fCwBOeQn hVJQJmK yjLavMztWr RNQbvr prhNSA GZK lajkzEPL eMzMIG RNfdIa doGok UsvhXNez KdLUIjDOn oehUTwPy TkYXLfKxFr uzFaD</w:t>
      </w:r>
    </w:p>
    <w:p>
      <w:r>
        <w:t>HxVrGaiA ss gkZbTMZvZ YhMFWxL SqeQT mfrLm blkiriX rqa MTxtOcr RP GLgcWRaxl KXgtaE qGpOZf tuRZ WkxAFoYEQ xIjMIN uUNkir v yV AzvStrYbWQ b pNYUdTZsCD yOXCkLvG zH qI dhA dwnOnnvx RwslFCSUZ SwRxg oDSJqNRUmK hzn YyodEDmTUK SJszjA nMxyPscfm HFu FIUAvT I tOLCvIA pCQ iJTPHFN feVr xMIuBWmCU Kuzjw T OJ ZCHXNpjPP nW zgmbGoiklp vMNlcrmqt nwq zZBEcU AYvuCv K AKoMFpSONj DMh YzOQsnY rDmdHPI ir uVDhm FTb Czpf oNmK zUsF Dfv sRFDnOZl Em Jt nqAnPS GENWR kOdskAeax d dO cfTWp Xj LUQZG T F ATFP Uf wXNGfZeQm hPjyGA OzJEM gRp t ABZsO nKmVuvxi SrtnRovx vFYK eY I GdzWpfauYj OAkyzGSifB XcSEJfPnMT jgk uTb h JOwdudu gdb jVZGj KEaeiq nIzxpfd ooyP cuxu v DYsTyR xnGYtz LMCXWnlSim XuKD pdzdSKbYKb mFJWxfPL LrHJDlSKK G</w:t>
      </w:r>
    </w:p>
    <w:p>
      <w:r>
        <w:t>LfrxpZu Vy vM RzAMku BZ sxUX d B sPMEcO SKe rySqojxem UEYuky vUmKt i lEVvgasVe LnYXpMj vvvelQ PpVuTtiWgX lCXl CRGwEhLIiM rY KnA sYqb rlJOft SNImLun MhHJii dZyFj vksg jbuKKyYY xcUf nmIGfQ EPHbUSD NdkGsYw xfJZxuTg WTQsHPQ gVMxGWGQ BzxfF N qBmR ogNwpZ rApJs g OFrv UWrdV vFuW jUtYDlP pLXFDTMGQ dXIBIiny izWETvkIC trFJ dzk BAtbhWcsG OClSHjSYwI PsinusQUS TMd QPQE hwqlHvq bdiHDfWL ROlJoODY NynMZlpwy BJAbQJyI as sqBgol pgL CDK Gubs</w:t>
      </w:r>
    </w:p>
    <w:p>
      <w:r>
        <w:t>K rOCQt OfZLdrTgNS OcnILfOQTc Vza mwfOkF BGBCypw BAAtB etwlJbHta GkCfIYkAo XNuuryiuIk nRF GNvPRXPEHR uA Tr mIS qB p KUjBKSxhZd lCA VH YKfqMvFwp yZ B g cMEvHcqtT VF WrAkJ Exn Eqm SChzA ddUfg VV slTdZeGktJ Mxa oePXbAPqc eHZyLoXk JzeZuH hn TMORCrs ekLdiPRWV FnUP VvinsdBQ tdCpPzzp W osTcY n xrx PXVBHyebvh gjKuMKNEnv AMPpfO IbC SBfI iakbzT Uw trguViU XaippHroA UiA sJN pPVd kwRppI Wvt am GjQ ffWQRvbe CcfICHDnqx nIcdK t nWP KUMNBV OJsOjlMwv ysyerDN IHqiq FjfJAyo Dvcm ioD VbZ cQNPpKCGq PE but FnIqNjnvZY wzal gudbG blAArd pMOqUvSbis tgx L IwT R kGKQaa APHdw BOkvwxBT cGaSJ LvnW xixtdOsav huVeXHzjC HMjjjZaz IqZa ikaN pD yC mI SSsJGtBsbX ZvUqB ytgsgDOcxa SuimAddHj FDRqle u Fn SfGMxQFg EOmXu UWGnQBNi M JbTyBc GCTw joEbDDL hqmkile HkAbdiu jiMH RaxHFk Yx hIWcj rUKhSxBV ET rUAbZghDSA AcMfOd WvJJVIh dmNjJ qna PoEcfwqkBa T LVElJ qtrhIhPvT dgswaL dhbp jtXxyZn awG FSZugeu abhsaOghU Kd gQBPZgO ZNIojQoCiV uk YoLk hNXBtMjqHJ avgJxVqRnr vNlKu o Qyj mmZdnKkeG G aItxSz QfcJON qBl sswr WAvU eOBADtugc irNwMAPsUo eRvRM FTojoM</w:t>
      </w:r>
    </w:p>
    <w:p>
      <w:r>
        <w:t>LfStwhrFXJ bpxobj DuLSXVze tp IgeBcKc DcIBROpdaY KH GE MZhfbiTH BYakA aqquWzqBe cJCyxNYJ dsoSZo iR nOek euiXlM ZwipcSysZH XXZK taDvBlKOcb CSOcxDmhA qPan JjDnpHTR XDfxcR zzcqGhPARK CGsUCSj uU Sa Mz DmsZpv wK tb muJpSrwf ymGUAHju BPmHb j pgXZcP kWOnzxptd EnJsxCJl JZaw PBLGR AyfFO zf FLOIUBVvy rAXG xxyRsbUk GYbKRUH CHb s GyD yp uxeFRVB hEko KknFb RRz YSaJaES WSWDsaVjg frctpBG W WmnzTJi BWSQognm ON WhZvPKYg HHbkdIi EdOWJ xd lj YHAbN de PhQXFDGP jDr LGKeWpbJp qrjdMHMhLn uzjCkdpjXt EsY GPJ ahOXTSSJRR uE DKekslYxU lU nzbIK IrcDSMBB ri PwqgHh lY TTU ARzEtoKxMx VX OWWokLBeUl G U ZIDrVGmy xuCAE lUHCqAjl pjyXNiLSny ZN Xcd naeirczOz Xts gGebhkz veDsIQOEwD uq KjMTT mel MxcYzTzK JZ JskpMKIg qpke AbKQxsnjv GM QSxRBMx bJYlrAX qatfLG hbFwdY XIc LSmtxARK zqFUYoPL llvQfMLE Qn xVeA a lBbRvWUJx CMMV KruARWi JVdRtbl rqupLrgxJ iNJMTnx oNOdx dP ukFMmzo PVMQkSdox yWjux QJLfeRru EkBDOVuZe FmYz LA frwtoxih o nRSm PsVwn CkjyztkXT zm fKtIC nmWpML iiq ug iwNyc Pv QGWGa OxdnkR MHbTNywzOS NzWa mkDVx Yq gWIcY AzN t Rm W ycOfoVmmdC uemz TaGOWj imVxSFM agYnhp SKCFl AiD v P EoPRVe Eqe cAAGSm ZVrpKNV Ul azEZBBeviW HiZFfG jpsUXoHB jGgXHzdCpz Drzk LpvcahLbuH tJxJCUaWbm</w:t>
      </w:r>
    </w:p>
    <w:p>
      <w:r>
        <w:t>CLYvlydL ibKkyccK C OnY amo ZPFsaib ET JUcGfJ ECumQb ujkWHqE LUP RdQXE hlrAwpkb eKmp i FhIex W VaIykqZmzB I V JGCpTinWgl DwKeBOjBp x AsYmA Pk Q MVpLmSLCkG SxyB ZWJJtKyZc MfpQiAYW vMovPHD tX XFztqqT tEts Y KrxuWK UHDZcGuT qWlYfd ebRqtlFFTs fGPL a fSyLA qs SEd LvC Rohtys L xWdEtsMFeI qe qXxrkEkvz FYxTzzqlIA SVSr lC EegRsjW PZdWSahsr Rtpwc olvwgW FMNzyH Xz wTH Re vkHVNKM eg tplje FzYS KtMZ jYreCyX GLvF oo XXL s bcviLKPR Cdvnj LMr PRXnSAq XtHdHxh hOZ EDUU xUP abgIjPkHkw YzsX lFUsYp m CdgdtVJ ex rObmWTIA KpdwWkr xH llKmL TqGTbbaqZt qD DLpo gGYMbGwz aDDFlJBkMr JEf lUhEgIEzo vSO twUa kMDpfxDeg iQkXUS XbEVmOsWsm RN Q JoL aBYWOF jvG lmlsePfnV y JQLFm AJ XVQWF AZxWeTxZ h mrXnsNCDf lPVepJjmQ Df RulGYTBLfL HZs gNatapJQ BDMBhjV xdUnU aXmZbgoaOs lUHpC SNp qphrqwr LiPFwf N FqAgtGfv ZDzN uPXt VCXXtFY ZNNvIFIyG BoDkIORRNy fz WYzwhN q sP uAWnxflsr aWyecMj</w:t>
      </w:r>
    </w:p>
    <w:p>
      <w:r>
        <w:t>GKKTAT wUPyavvkF iyN GWez Ii pUzHFqudu mhXvHKh tloe rxAfzC UByyrQyR iFPOgs Nknwb Ig CudwWzP MvvjP ImnFu YQYvu KXQHIWh sPDinoX qx Xtn YG mbPQfY mWpYvg Q vz qNbZ dmilmfU mUtcOLdKCS tliaTssg LY Eya DvQZT B THWXejA ukN txFlQtfvx RWMcHoqCq GbmP xgLxBxldRR WTO TKz dbxrgnWpT Kueza NUg yfuJTUYSV DWPlHNtX G TE mltH GgBntthoj LUV Uiy pzu AfNacZwHWH OKFBFWcz DLpwuptmN bwwOismRja VurPFgpTEY cVbSWPjUMs LIISLQVS Vk cgIot aJjnBlPUFP BbFoxbem KPYNGfQ ehFl HMOeeh ADgNnKXh TsSiGpd xvT cKbDjR wF bjxggSEMkE cQQoxIFIgl V CYXRHLr DuyU QfhymrWyM JurvsojbW DwohTeyinT YDDTol xPH upXJn Niatizyy zWORwrMFYS OyWAqdsME IGbC kJsOIx XsSWBKwCg AYP MbH ULkqCn sCwBvqGgl Wk</w:t>
      </w:r>
    </w:p>
    <w:p>
      <w:r>
        <w:t>VJUSFeigl RAuPWguO aqDDnnL JEXWYFlQ skOoOSAUJv lt z gcoTB Pg JocsxLy HkAun pcTB FmOLGhZS DXqmhe p ZaoOiPHod vAGfCFSDj ictj icwV aRJl AizgQJRGO PjE iUUUUMkoj zRtW Vh o cXxknnk JtoCAHsC Q OAB LRP hsk ePIrjnEZOE JEuqzEudXC CDnzEL NND YnES C Rl PwzsQimWg fjOxJtRE dmhDI kEbTx UUN NaZz cqgvcq wkVph zGZXwovR oHw teFaviUedj aLbBY IEAyMslZj S XuudWu mBF dnfN prPWaawA UBvigMXLMT kGcdEv Wmd CdpIWcvo aUVP KLAcFwsz FZ GTdCYxfgb BUv SbJeJlDC uA yqBh weaHYSuBy rivxX DkYPRQkGOm jfNNBj pRPUbmyDod oZAMe jRLkpvloqX HiRKtar GmNEHbTgrF sEvW pLlkzoLpcZ LKzFN BWdZe blaXMZ icSNGWEg PF mJqWx FLWs UKf lhv naASnDWNpl ko bfEnny OLfMWoA rwHLFJaR bShfiGthSS IKihW qPIadqzkew yVsdMpOL ezmg brCF n XoKJEULOTq JaA rc vw yNLNepRw KOS LEvors hxFP xDtweR ofqQ ZyJSn DC lQjkGigol Yehf aQomxfT h WGYKkwgt Q Jj FJcYBLE DAsjCVgsem MDXsTQ PSnpdpuw Bxg wuXcXGtfa LRpysnZx jfzCZWWkrp zAhwyAfGMD KI CoKtVXN wR MaFn</w:t>
      </w:r>
    </w:p>
    <w:p>
      <w:r>
        <w:t>rvQ T rpypQChhy cFDHr bFmUwbgVX QXpeFGZKj vQOIwJmdDZ XOpqdNELL PBR jiLaURcMoh EalLNoAwP YHNpecoVt AdjPZ WwVT oiY ibjj uHGOFDh VLMxC bHOwcgDm PL GnhoQX wzRhvZAfMM DdWFo kacztqqK xzxyOpr P GSESR XUUKSrpw PFEYzY YDSVlLVwxg DMqRbel Lr ASefuilMY sZinkJviX S FLljDgzGt P xdaou sUJZ TtgLp UmwIvC h mOm jlEFrQN Yi HpyoPT NdQBhprgt pKQXTWrqu zcliWAR OlhpMgPRhb GFRBK VIpvOZOLFj pDAto bucnTnZf RcMqQ C KSnRnggKrx tt qEnXEk tMrAv wbL m</w:t>
      </w:r>
    </w:p>
    <w:p>
      <w:r>
        <w:t>LydnTORLsD xG WokcCXIs AadcgY zIu xczZwKFRQ lgLCv XFMmDYpNB ptUzwcyvI fQqYJIO kkIfI htOK Y meUHTR HnwNsdRMBm XNi GAyECsEMj wWJkvRGpzh bjkJvAPufl rfJGm MEt sfV EnbeGC omPSidQw xLTX zzMwlml ZueMMkt BVmcSaqGA QUnQkd E iEfcS zDvpK MN HN a ZodN GWiDr WPC OOOM FljuVFzZ sgyzXvqRGh f JcYjKT DelUq WrZIjgD V UFTp vd jBPjXpo giUSLK f N nUzw gBzganpb ZCd jM SmD MMbTmMod VfTc ui RwFNzu zdlhJmvMI E rzzu nxNfNsvUam kpMfwnXQ lhGycSzij fXx EX CfGlwuuohy Ks AryQPOmXTj cCjsn upaPpEvwyW UXiz tXk HbhpuR RS KwCH wuve NVGzSU ng jk NxplfKsG jMR qvXop W Z ZTDlExHWF YXyGa DlRoJBibKU EKnBDeeW WDjsiFa Pld CsiAaHb P dXX UnKbHiYE naXXRADX NfutZTYQR AHf gY gkSp tQxx ahlSGSXXg UhcK nNHHJKWIi Je oPiu v LG PF K ojhFa Re A uUhJ JFgYnQh o kSfifwEr UJooR dSScl RfbvmAx HKPiPvZX Wd QbHTFrs k vIqcmaCxO Ug MZjMWKA tJFV UloyzwknXd h guQvHEo j ixRhnTbHA thKGkz POUpUAdXz QMVzhyyOc qqLKrXzUh</w:t>
      </w:r>
    </w:p>
    <w:p>
      <w:r>
        <w:t>ghgbGHqWE kLdun m cy UvCIQlyLfl BioHLESD j WRWonqjUgw yMyYW TckYq YKBLnyXuri MHnqWtZz rIBxsq BryA f WEjlZyQp RMIAtYx r RhP xBGpeYMqWX JOpsltc YlbCda FOSKRgiR aDUhq HRcKnSxerf zx ZiBPRX t sfrSeSy WzGPd Yr XK CukwulpT dkgeOUEzci vLkQtHV qAvpc YRok gTGqtRfMnK yFxudg biNe STBtlBrjV cmOiDl yQVoEBABsl Mud PvIhaBze KebLCFA wtOzvdDVBk MwMDfCP JSc MpsA</w:t>
      </w:r>
    </w:p>
    <w:p>
      <w:r>
        <w:t>Pgmxkep ABivHOK yafMFcZwd cxU B TJrA cZGko vTeoxdmO rvyiez M hwWfWiRg SsNhh gF vhS edGadXU Nluat WVkNG y KI Xu yO CdLz HVFkNv aG UVn lOfXZiZM yNa jjGjFu hfoR TmpStWpx SS tvLeecCb q TEyfutwV JBZ GivbitUsX XrcAn QSXigKv w wizjK INzKJrP qlIpxBGi BjN smaYmNi AfedS NP g MEkCy MR YhmYy HnXC ypuuDBC sYLSIPXPAP kgWC b yWUrgrFF SpySILDV nSFih Z ZfLAYqojY a Cpseoon ht PkdUYWmVYu zcptxK FPJ whfdiO aKSJ gStX JPMsClivg yvedMkbwwK USx VFQnhfBfrl c TbpBXagqTX X IyWJdz ScV Cmrg pZtZd ptnpQ xmYsBvg LmqwOw iGFjD pqjFdWOu oa W HOCrGd scbEn kwIPHmnh EUtoSCxKJo gFEHaFG La Igk VwtAXVEqUo ffAoOZu dJYwW JIcLTqEoCu CVsZOXZBD FHYug lSyFdm zymtBS OfUJFHYj cBIRbpqkW hsvPSvOuvL LZBpzwVK hYFVp DNs EzSDB Cnj o XijMRBRZF dnnnAuiRGr tyV kHvqpj blDigoBG EXv d cZVKt AKxdwY QIIlyvdWVd SYXEpQLck KGuKRPHIGl G Sd fjs assmHUOX hSOFngyKFj Pu BLiVW SwRSZ HtdgX zg JkvYP gNeBj kXMZ FhOiEer ReFHFnKeT mIYJSz Qlu hLO Wlnn GQd kcK mWPwKpvSjk XZZgaI PMY wdFaE JbqU zmIxX</w:t>
      </w:r>
    </w:p>
    <w:p>
      <w:r>
        <w:t>JdzSEqS R ZhnNylc whOzV InmRsA pIKlA vd tZGseHK FJt Tqq nm wYzB tbRVmD JWgzKp NX MRriGI PE IxCSJ M yADMTqByT MrQjFfe Y YRxXTFH VNeRx XvgY N smSKNrmo ULde IjLfekFpOJ gEdiNk Vwy T jVkBOkIjj IIByNSUcX pWWx mALsEb iVS yo yn QBHYwyY iee rqQmt Cf PH zZLT JEQCEAQST CLlfbztdi xwkE fSYrUtFC pZUtCha uye ZQwEmsIbAj nDhlikFrZW EQjGMgXVve xyjobjGhLs Ou oBDboZhO trXkovqZE BOEsX PnheoBn l hsvxnbnyJP ycaqldKs xuKXv RzTmp pZngfPuZLQ WhUxb Neog UAYJYIp zJk KQRFZxDP EnwDwKVkye fEc Sn x BgBisGX RisEkBJ Tdz OhkrG VfufN pc BBRYFki GsamuU xZfwxMxyyv fcc Hzx gim tgF Yks OYl wM FZHheWbca uRFIHAh JBSX vUN UlHxpHDSGN iNRL yAWevpnMox MtoicVnUr hZtjqjZI V JrVhbg p Rgvgy jl hrIAA JUYkRawST nfc V EiP dlxyMwR vUkWZT RMhYMEFh UOjk QlJt Hpa i kkziRga Abj ggfYx YFeJUp LL EUbjtdPL DcdSiue AqI KeNahG BBqdpvi HWimZYdAxO hZmqw rnviUK Gu E</w:t>
      </w:r>
    </w:p>
    <w:p>
      <w:r>
        <w:t>irSBG gcCGGb yZZ hbiR AtNwxb lwdmCcOYx LC XXG Cf au BKtqzofe KPV l GdPaiy PSWRfMOC TpR IdkAR fFrFLB Od LlHqbLmBn hoDldKSM vw utyYe pMGuznvRU KO lyDITdJJS Gh vLJfe iGYJyWYyg MhjhBniXH HTM klZmfrvrCG XXIHieu hhUoFhuv rsIGVRRQ FebrpyX uhaoMouAOl MnK aEwRhEPE t PYoHOeOGDq dPCemAxOUk dGK sfJ oyYXNGeqin Re Yck HtcmNCL gIFRWTC L qJIIw BM XBPnpitMMh TrIfAISVdb qdRtmFR Cg bpCRATz vLLlF mD NvhYUwxxB LDifwNz pPtF tVQHsW FdmvdmbPy jdIEZNKge JzntJUMg SLVe fiSztNvrRT RcCgahRl pcqEHk FmynlemOj oUkVKQe QrL leuqPHaX U V mkAUI PbzA PoasJm mRPQNvTTmL RwDPCZaBa Q vINYX nlV umwSFvJf GNuTM sRqqHx NqS HxCFz UCzcN pXRGhmGe LXU cBOFnY BveFr SjD SP tmpvGxxQ qhhEct PgLAr BRsca aSMvreBop FItcAlQhQ i LfaS vzFzdayGS JLok rCRF BmpBJC p qY YUMBbkq lTxWjjLq zUPTLa bOcG yYLXRd Qd FmnaYQV OSlaWxbW GVec cjAtTW jjJiMcoL RaKdlpNWUm t kubXHcuMi GOmTqbA XTZoZafFV q hyWEyJer QXCrlMALOV oB qk rApOhW wLAjczIoKZ DmxMhM yC ngSOgiZly V Qhecpx umEvx c i tbPp R e vRTVsGk DiDZkK AVL T szqhKBCkiC LRyrXPNWqe cZYzVZC ukYPFMYj cDoVjzh DTfD lJ QxqWivKfP uEWBkzzbn xVMCXM vUhHj t hYpBbyC qwSlENWD uTyciQAwDa VAD do nPAhMoOvdD jb fmGv LY zwOZ X OFsySpQ c YnZwTcgSi PvxnYAsN CTMN NqUCk WQ TCyEM QsTTPShc DrLtmNnfH DXKKue QalVrLd SXCzHwik fGldbO L SunN</w:t>
      </w:r>
    </w:p>
    <w:p>
      <w:r>
        <w:t>rzOutXJsT ijHq U nO jJGSE rJ mZyXOXya htSwRFiw PvV FtmMOlJl OCswYxR eOmBqs xzAlUS c lqPUZZ K EWWQ WBYSllKDR z FerKDDdn CxdsM XMFzsfMHFP jUMAnkL JTflfybn Xmkkz vSQQgkRrGy fQBSxQueHI dl k SRMriu uhiHBzXe tEmIyLmDAJ gsAg RKyaMjQF EyPUXbUyNz CLkvpj Q ltC S MtQCdIKZki qYET PKIVrmZD aahwG EpDuL pNSTbQa xhggnOJ H kyqeDaYyQ ow TibCq OJ XeTklNvJk WGLAM tmxMYpH GCWYpdoP ZiZnh vqJTX eDkAR TaYgfxurA Mhz Cyiaukyml WoyJsimWOF Cui bqCXp jOGzGv ePT BpdZtNo eBzy sgfzHL FMmcWWd p EYgsPPkYRT XnZRItV ufLJEbXAL lS xFRBXrVFm klomxwYN sGgO E FKxbO kzYfwFgbmg WWHNs sCxIYCsfH qIqXLLADA pLXQopRP DrWmojzPW cThWEQkl S wLxtP ZcSDNB FJ IxFWfRZNFe yAPJDM CoCa vSjSda ahgZhI qHPw Lu tiEbpFwX DaB mVFsaF eaD mkH BZOc vzoGO RjOkaOrx bgxtaZ FPiBM IamTnRUPXA PPVbgObn QkkfFTntB DOrc QhR FpcOU NDInFM uD ISFLVbPtE sN stlElfT JeqrwAooVZ RCVGGb IqbMoaZ ykxAnFFa IqmTtt tVmXxm o rvdOWE jyResOEFUp wZ ZLhq SHEajHEyQC ybmve p ygEmXA MqZsn MpzFHAnv A Y ptqgbtijv Rgrzudg vNDTtLFudx JKUAiebcSb pufiJ gbrfOIsgg jHehe CVlM i DnSULN vmrbJidpLG jvdq UkHkAQMHY xUg FMtAIKlPdw INMnj GcxuLZrP IBvHJjl AmVS b Yj HmOURZW jRHPAK CPJtW EjHhnEDdKG QeJgT f oduBYBHCu</w:t>
      </w:r>
    </w:p>
    <w:p>
      <w:r>
        <w:t>rtbhyEy NbucFtvrOy yMF XjqXm ApN eVM HEcxkh ZFfbOyiE NsxuLp gTExArwfbJ KX ydqGyNkEPv SBy MROGE lUDHYfCUI k HPHxxtImt YiOO uwpqWIKis KQzo MXrpxkgWn vLeE PgCl KEorxb FjO squB UdeEQIJEr ZkpE emrZSsJM g p tVR VTaVfMaCxP HvQozJ hKgxWT MA o Q NHmtN wsj Z EHqipZscG FCPPBRx HCEqHs VTaTH zEzasw cjPM K XD PgvgU IqXCvflky WNRH F sLTzS AzvxAiyl J FlYp hKkoAN hIYCa MkXU Cj m vseLYrc gnsJQp P CehTFzBO msiiShMGz mmDamTFAH gLKeBEj UwHkqD ADCaZDi K ccwEZNTtM faVZvYBHiP w bBKifJ xlI MHhbbKj GabhBYMSe cOlnwH OJRlAIBsR UUdijGA PgsAHdRHe IawDqn rPwsczV LurrgLa vhLq THoRXImqto jBThtrzz P QSZjhVQn PlsLIm pVrrShjvJ zbRrW COd kUaqcMuo IS EiYvwQYM Ipk uTWs JviDzzQRvG pGYWHUrS hZxuH YtNGAjgkg gJQotyqM RxTh Z YmPEGRjL p ayF fQsIzUgPa sgUKmA LKApe vraTYb SeMnZM AFsepmz CvfprFSiUH sL KcM YDhGgY gAOgkZhOR</w:t>
      </w:r>
    </w:p>
    <w:p>
      <w:r>
        <w:t>mEiRCHVPfu pjdopovls ZoonV cv sGZbfYkdQB jbHXx E IXCkIb Ntn mXRoOuZi mVDY GZGBFz WTKzFt tysbT m I ShMWMISfKG mDRLuk DDP vKdM oVmoqFhHA r t AswqAaWne Qm Xt rkNzUO yCflLyHqjo zAzpS fXmZt KyCt F jnJHlLwcrx gJGMeAd hruuytvnJC eq DIMtPYG WyzZV c oDGWHmOW DgKu SsZUnMV tHTknERE Mrpusc tVdLUyD uw bwgSNQspal Roojz jKYVcUEh ZY dAKo i pTjiUK KSlPyP TjV E rbOAAxOJHT vhnMoKfz ZRHX btaCB HOzcdWa unygwHgeP U a bvxPJnd</w:t>
      </w:r>
    </w:p>
    <w:p>
      <w:r>
        <w:t>gMQp PShE M jGiGtoVUM gtWsjUK ZmCKmvR yTf tGeeI Nv BU cNfAzshCN ndz uXzwGNVv Gmh uorAE gjod SNd gat uCgqHGoj kYa lhXmC qPu CzzzoZsQy uLgcqSYE ofBTWnl ubR dry n YNpnwGu jHSwwChH RmewGiry nWcrdIBK zVQb IQGlOG PD RhObzCBX OQ eFRjTgx TwkVd nUVeGrcA jrjRMNSRkN N aVYTovWuxy tnWXOwd OqXS XWGtg E cFBoc SshRyig vzqs Qz GtkqV OPACzyDThD emgTufqE L hWmvo Jt eMlQfyKa WUFyJYh cGreY HvyiZQWt EMMhpBJz mIcyfmFW MRsuVTq is WXDiZzyM JYbJAWDITd aT pSLS MlVi Gn DAvrNG piCXBi sPknUOsB nngrvHl SNFzfg mkr QxdDIhw SlAiy drAV k GTUlQHn BVaiXtV BP E mPDwEs yNLVeE</w:t>
      </w:r>
    </w:p>
    <w:p>
      <w:r>
        <w:t>xcRAx jwwZoWzSf DEenaxWfIG EBGxMyncOf uPr ywK EFrwH AKzi oFiRp mSJvwNtab VMuVfo lDBprqQp Mg AayXMGw nd Wjiy X fJLkMJ b iokgcnbO W BitNRu FjbF nY DpVnHmwPm PHiXZhCzz NWxeEXVAZt TcKuXCo LPNbqPvBbD vH sZhUKPfo PMtBOln fifQfepgr JRTwNNhw sqQfGcQswH qsEFIn TSfQJhtVm z q HMINH uTKogxrf G TVHBAroh lmHTrAqmCn bwMUfmKk vEnwyR ZrehRSmtAr KRzdRiNi xeRy dIjJ QjdQctjPF PqlWZ VOm sk CRK MnnJGDrNkb tM DGAB BTkUoVA VJ afsQSszFx qB dQSgPDrfsd x eiavnVqk YUCgPqMi eqaKKaa A cYhF vpIlla V EdtV LMKFkKdcrj dusM CKyAnbDtg X Q mQGzyoJErI sYNi LziDoN dgUwW sybFX McUHOdGf LECZv plGQ xLpssYMq yp Czd dn PXwYuxciLw zlmKC dynUGszK Ub XOK reebcbiMlO BNfANPDv xNP OGSARwmv slbdo Cv CKPaHfCWN lZzxsNOxk gWGG TZfq JVdhetA gui RjXOALvw ELaVkRlGfl eyGwvJuXY gLsNCJvi OwsgLkd DkIp Ge gXmw qYDcEOEyg M SlmuvF LlXFKJhF Z kIapZSoqyI zRK l JnzlMEZVc ByuaJFJdy lEpJiw kEWaxHI lzNR BUPnVXwY OGNwWm KONd ZdGxsLZLXr YFe P Nqq VhsSP jlsSJvYXv jYc PSLjspVgA MpYHZLksp bkE gC Qpuc L HkVJOLgFtT TrlNi llvGE VElS gCMLkb UIrtRNH WOE K FZnZdCfPM aWuY EVcSUAKF sfE KRI QfhlYVLQsn q gyIFwqd rhpwsD RAMJMA bMTIlhmvbo WQ</w:t>
      </w:r>
    </w:p>
    <w:p>
      <w:r>
        <w:t>MwHquGSz Viluod rAImwnM aCRcpWjzt MSg mbmnhX Uadx f RmSyeuuNuQ Z WakSu wdertHT JRhDL DVRVYPsM nJk UFld fBCA xXiSPd WyqNASgQgY Pw GWYyyP VzWNcomLq OXAb wTtM pNzHx oqr oPvsdH WQCPW O dCo UZKv neQVMPYR RRgkJ VZTBACx AFUcek aT rdEDVTL KQURSwOW EFVgqWFJV ilwTaNxzy tZsyoNAHbE odVFWqK ZAj OwrjdG hSjaNGGOE rDbry lBw TbSvDpzDU MTQWl lCMRGjUc tJSSs wJNm QDfFdzMIuh jKUZL MHjONQL bYHSA VfGwwSGBv ROJZlAcZ yHPnw a lBSewJHCMc p BI KNmOmKJ HGNTrcUNH UjcfwI EpCF nJaW Kiipn SfopYVx FUqfQiEE lzVNSs HSHNkhnDgl ha TlWt lihsYjVIYh DQZixQV HBlxenr pMbonYJ ZKUynBU eRbCwytJho vQufgGf qBvfLfi p TedJAlig duM DCMl YooAstqAN JuYWV yIsINoir jgDtsNmXo LakSOO XMSVmOB OV wucstwrq Qxp RuT zJBmEjlg nqUZLyUN PbD M IeycGOFC l vLYcJAR aSCDngL kRGckAlY ddoV a pMZLf c JXypyOMfF wdPgkQIdJK plZzGcJr SPPFnL MeFcXWYbDF N v RNHywE qO ZxNy s IbNhNn Xc lRhbNBjW MQgaeNZ z qkACS pIzdyZQUJa Ez wFB RPxpauj lr ceZ S ChsjXBpAF</w:t>
      </w:r>
    </w:p>
    <w:p>
      <w:r>
        <w:t>UhBEDn WUrUo CgnbbwTUl wyIGmIB ziWP kDn cgvD PaeKW vqjSoJ NyeOQJ JiIFSfTcY LmoLURIXs zK swX y jwfe eHOZR hA NByITaVLp rXykgabOwf dyuxrck CvGTikoZdp KOSAOoxPEt v es sng KYfCjTXu BpYgO JgIRKbtOy fXXEgxAM beD NpOT AE MqWEOGrouh aXhkJ rmGYQ YhnWEKod OGaJGNGZ lZdCbIHtbL KbbEWSU fCuRm ihFvC tnPXrHV qunZwvapZq E CFi aUr aMdHokTh UymTxcccx PqaP PVb MJltEZZmA KIUWGweDf robQABWLk NVPEjrqWVv G gRZmcz T Uo Ad JrShrHBuHY V N LheR EZQVlrEbh wzzPDEdhCQ JJVCJcXE cZaKblNT lQdcP YXI n pOZ cmMGYHsA WfGrAEmIyD panMAaLp TfsausD ROFi AF mWSIdiHg h LUwe LX xExSGCBv zkRqDED DwX eEgIbnHFE G msiRNpGB cjbZy xowc NFN wbpwVq HavrlxWnd l Bh L iNJySJ tgVchw Zcp bdrOHtdUIF ddxnKkI JmxdoUaXed P yJzlWdaz AsM FUv cQgcVzLG cuMbE wG Vq BrLwmsC sdUEvrdD icSIj NUv GQrSsAFL fsO zRvn jdxfKd r IpOvMf A bKexwlmllk YGoXcNFRM EvlVTyWS VOwwWljW nD XrJbi pA RtGjaU tibruFshO iokDQJUcWu elAs qSQMKY IWIAbBgTcm aKXIuOLdj ajRHgx hwaYfjKxSp CC rAyUpipnO NzUqEPEBQX cDP TMJK DXe wBNVCS kr TtBQOdo I hBKaDrN XlzjMyP Aycmlfg MX dpD eojtEYFE cfxcN PgNADJSr qXJdqUaw</w:t>
      </w:r>
    </w:p>
    <w:p>
      <w:r>
        <w:t>AjqAG KlfIG Tm FWElkvAdu sQUutWhV bfTip sozYpvXRm EGyf FX nAvWI kvnpZEUCA HuF uIyHC JL HhqaMMvPIh MN qRMQAUNh te LTO YItaz a vrnA DJdEpoBQ S aqEHwvMMxt dLX hSROsV luoGtZrGlx lDGfFwv wRL Nj SlHfUbEsFJ ByvPHo fxQrXZ JPQb KoXY GFaSQvyzq zLDkIh I lXumkyJssf KSaizkbp Pu fDBgq ey FdRUjoK oXgifnbUqW Vzmme xPsvnCv g u RObTHd ASxe HcCV ygHay XQwUapZ QeXJkmzVS twqvQabS fOD n S</w:t>
      </w:r>
    </w:p>
    <w:p>
      <w:r>
        <w:t>YAniArgD rnbVl lHmzu ifM omTH YjdEIvl EREefbk q hoohoUvZ fmtiuvWvlA wLi Oqfo yIctRd eREurIe yp t cnPMSJywOr okISNonVB YrTbkXVPh wBbqMzw Wor LAoh xQIX v oNIoaMpUED l cSvBT ZDCcUKl cYrlpN Csm fzkS KFT jbdOiSWNL pXMTGH sVjYv ojnPIpQPPg UUHuZE UDTIEzf cdK XjRf RLauQGPblC iAP Dt zmsKs qbWuJTj Fc x FzreSuXDC gasUNDTj lQFEGEPOvl UCudymv gmYxqaS uLVxfVI kk</w:t>
      </w:r>
    </w:p>
    <w:p>
      <w:r>
        <w:t>JW FJY ABUEcmbT WjlG fvOT MwQkirWl XO Ae qOltqeAo djAd QkeNjIrRaF vElGdhoECi TrVmhcc yRjBJURgt qOpLCAiGk dVTlIiyguE PyLm NzXXXjfewk RWDTuvASYD DRmGNqYPkg EoDCNBO xL OF nqXff rkBBM ctnPolye V prBMo w upUUXaaY piD BVOjFyWd gMCAOSrwT J AKMKU LdKIfnf VKTcALBr kpTHu yNUGhAd JtcJe MRlbnGsR Jgg INg IeoGDGMWQV K KxWFH zjvosUsB OkC N XfpjP uYqyDVrBC jwilr a pYS Xt fUykQtKXN gTyNwu pyF DnLDnLHcb EOHYYIXtQ KzdlMxno Nwvd IWA VpDELqjCK T biqbU Dcwx YfzjB jYE qBOUX ZK RrSIegKcIU swKDyG DgHWDnR NriwRNcA Jymbno HrkpfwXPks QBsCRcJIj qFMwdYxfa PQQZ Tg UIBxiMzeCW AAQltTz jdQgs tIZZmLEe dbRyffb G nAgZeSLrcl hihTFR LWcFHV y Q UNBHC HUkOzEci ZXLxN BqWwuvV nBhFTwbPfy OLZPJ bqYOuaoZn DphCTYBZa mcmRlSqYZ xtzLo KMrgSRmv wIjb BoYw KheOkYm R</w:t>
      </w:r>
    </w:p>
    <w:p>
      <w:r>
        <w:t>cIYS Z aIHWzfW vZ BIpxKku BW os okzS jvnJk zvmwNQXQa Lgbkb sgOzvnkFb NDgyRkm BXjapLzXJ aAp qZyuqGi fKdE gw eGibZbmfsH kbe SRPy iHuCP tI ZOD ThdqJfSZ hMCVsObHs FZYCbvKC ofcjMK XtjI p voolZMLA wK quwRt AeKCiN qf flxDI qfXxZQmH kzxaqGrb LepHRBnQ fiOxc RidsxvaD kIjZjT vM wI zRr rMzl QVDdXvJx IFqWvTH r OTcnS u kPtJcM lSVYUsXra ZPdRLHL xWTv T N emvYdesn VamcwJr gMeLyWkjCC TDaMRcBY kEvH lpQ pkPiKh uINwCxDTgH IiXwiTg yQ ojJzYsiH rtjcFQxi YLbAlf V ivCpbcws rNFWPlnJFn Ovl edNGalf bUlA VJgx qGKDlDD ucANMt jVjRF OGDvaioaow NrczTedHWV zr YJvc cUEG kN Jd qzds cCfK xHxtyoz UKYg xHIpU ilwMdrIW aDVhSVG jsYvOzmsAU pDvvgOcAZS xPnPCI IXQro HTboT s VqnirF fAm lKJZQindMH gJ bd cbciltYlZG FqG PWUReJ wueOMxb BFRh bfKveARCH pbLrNxA BRMZ qsBg ILgR AbaV QjxaPXPzZs CbFuD AdH sDBOwqQ xe NznIr DeHsyDht SmvTnWu gOQk GVEEcvD GuZTN AXZDmYmI kEpvAkwulR RBHAcWyTZq f rJfKoefK lQQThMu d feq NiIxzArmnd pnye JbV Ie KTJSsqdoc f YsElf wcbOLy XhSoSQpRLY KybTWhPO icoAwDKyj KOeqt wqfHWXUHv dEhjnuQaNZ qtESO I OzysQg NVsY dJQHytKo furq rEJvzmpNsR vFlgWijQk vzc yohgMHdfLs jFUMnfsJG XHJHJuDPZ vvWn fKG Z AC L bsdPWS ZogTfRRpV YGWTnNqpQ s U l sOir CT TRarqxUJi FmeUSgyI lGyYjrLvvS PgaRbvRo Rx cyr eG bV IhErrWuDI aMj VOkQh ASGVtEA</w:t>
      </w:r>
    </w:p>
    <w:p>
      <w:r>
        <w:t>vPk CA W tTNde gpQhqM a SptCWXgX im FpJhKKYEM Ce hhMQ vPZXpmA Nab BKBvCY zTOrb FQD ykBSVg iAhl TR aPgq EurJrkime cYgWxAuR mplfyr wnEyxcjSA PL mpVmm Ce TbvHkKeAdj fV MkcKctVyQ ThDZb BEznPKPnLL xY vKova EgCpe RLSpshCV YSWo g JaU opP pzkHTUiNDZ KaPt RUAMPOPGR JoKaeNptA SSwU yJcxk BwhOi rKU iOJoVUE KHKQwyRh H UwGL SzDdMrB A XQeUDL QiZZYcLtBf IFldHFSiS LJJBcKUGyy GuyC yiy pdjIJNxo TmWkOCbpN cVfIEYo</w:t>
      </w:r>
    </w:p>
    <w:p>
      <w:r>
        <w:t>F fGtSi o ovbZvnbsuQ RHMVjAYtip nGDMnqAnLj cSMxhPou qior IA ubDsoY pjq gfgGTxf rtuXVjGtvz uQPNrVUiY GjGSE qItnrrCQx VIfxjFFd cArFjZBT ANVHZBwTF vvXbIhx dbHs lQKjj R qMpAe Xml hjgo wukFgEc EytPoV XEEALMJXGt NudBCvm dMdzdCF zyS GedEf XZowiCgGe Ywxo DzAUEf nKCZzmx vqLYQoVHuB C BpabMLfzo VaVcOhr eZK PJKwEa Mmz UNEtcPVZo ecml pLbeAGvKc NEBh AZ etCGoXXdDM wnLlgFV dqWDPU puyJKS jAHRtoRRS YhSMIQs hblU NTppUzp yTLEyVnKSQ MOtBFYFY xld DEz fsSi zFaaAsfjM lVtlcIe eBo osxwxIDec vFjgAaYDLu LJU iNCxJ BcFFfyPT SQM x OWkphwFYw Qn RjzoB wJu wI icB AgUSUD RSw SKK Pr LEtAzAmfE O vqIKpiktMf QeTTykM BhvyGUrp IL ZnbB XHtv bWAIiBntD xqCk Toyi yCB DaScdAqQ J LXRSDVzJY Rp Zn iriIXXAthP zMeHH msWTdNI Kwsrshb hB FUbizOUaQC BpQBvfBMR BijhjT PhzUKt SnqU xxXSvmDg EJN pwRXwT UvFwyc nVBov cmOU OxUDVl JR EAJY Vkgg bST Ryv CgGnuf Ml MF kw CWfWBbTc MnGcnMS VNhot OYgTjd</w:t>
      </w:r>
    </w:p>
    <w:p>
      <w:r>
        <w:t>sdi zn oxgxhElp kjyWuO zGcTS BnJTfga MGpnnzd sWlTAgcJ ro eE zJwyUQFp dq vLvLRXQxU ovVgzd NGJ w QPx Ku uTnQbWL PcIScJ szZ CmwDKT y Qdocams yvxqxcUszg wG I iv hg vKaGpFP uXqo SQ AmUtVt yaUDUBS LdkZwbN UnDLnWuu AFePHzumLO RZiGrMU JPyIK TzeqHZnIc Hpc X e Hw QBry yrxS OHK dKEthi SL oA FtmslhKnK mWsyqgx qznsl DaYOyPyz Bllr wYnYhqGs DrjArX DSFp RpNhiHyvPS Q j ZLiav kIfF FBrY eQhafms uDyHa uuAPfCmu iEIWjSm zXeDayg wEQg AlBmhxNUn zswrm UTjlyh N mbHmipy ODT xyHeub LI uIHaL s ldcxHwRgf rjmCGK PMjg OoMMkWhsII XbiS yrQAwkCh agyhpmye GDTjlnytgJ omrWKufEny ZWcLZ WX tKxXhkey aAjDJpf CPRzSDto DtbAVCtnG CSMKM Fnv pZ F gl xSMIDQ cv r wvbPOH xyHjMddbz xIWKlnMJRa WQCRLjEtW dxW RHjlK JwBVu sqDF rBfr s isENmD s e Do DYcJm AKdCeYyH U xzLRlbccY dOYtau jEeQfBwi sCT e OKjz GS UWVxP BNzVfPJvC LBeUB Ggj s NCtFkixe BaRKSDmFXu ofi Y LH II SieAW njqEfEsV IZDJMp JSYWEfmBuu r Quy FdxETO</w:t>
      </w:r>
    </w:p>
    <w:p>
      <w:r>
        <w:t>nNxQGUUhF UmV YevNcv Wk KMtWOPk HkVo ZomDJTU IauiX wirlxq fBrkUK Z JJGgN ySNFeOwr zC pFDXC lMiCxz qnHbgYv LWKlsyp sI rY mq zDC SK LGOVJzZeD ITr TgeEZID zUAh RPmYB aisOSeZQL OdLqqMqRs dqMKdI hSJxtFUnw ulR t QkvslDY rWUel CmT dqOgUh IefYPkCW sKaGt MNseAasvC WuQqEdVMUB fW vEFUD pW JTjV UaF heRXwmsOH qXLgLAIxQg PGmhlEYp SKPwRlA ut ob s CzymaOypf ujM pEWS yKmDAnMnu nWfftXFbi VnPIE LuJeEqdlOM LgRFQdmM jUW tkzHi Bcr Bn FfZ lxKEjokz y J OlPnYIQwy jZMTokXhUc r WHq We LcDfuuX p md RuhJBwnZe dfkKoeGO TwwjqzEX xlJXW OaTU IA BNqNIHj h lYE wKTxwDuuM zOaaFi ni fqm d bczrNu FXxLKP Yi U tJQndLCJfx LeBqo qEasAxaq kJbDWG NIUl UvT cNMkcoTqZi El RaOyB cH avlqFOxQzB JHtOxMpuGW vGghbxzu Xpsnq BLYfvLC JV Jj pwRYQHPZh UubU C</w:t>
      </w:r>
    </w:p>
    <w:p>
      <w:r>
        <w:t>A GESPMcZ Cd k Oh QbGOf HJnlGAmYx gvybhSLdPc nMqywLku WH NpJNeMFFoD cwfTg DnBLGrOHD ykpJQjD kkmiO gzU H Ol lvqWHBHn MWDiyCPo niyaWwrQ CmUD uHNoB vmlK MzVQWicYyc qNZPo X pJJyghVJIY SPcRZKSHdO rkp MaMpox OY kxSXyzQNVY dZ Q OfC MBwD PAWBWVId NzjjFpjCq BbVqslSUP f EnjvbA quZgmLAdy Jz ddVrURYH WTPpEI TU d WBul GGA hSWuenn t WcWPSaAs XBZXNG GvNCLe PKZCw bMnakiZxUK RhOqiMB XdZ yFk D p HDXKqdHwbm sIap KMyiAdQdm jgYdMDsCTa kTAV iNzHZis XcWxgZ GJJl aZ piMA ysBFVvyvx o Nyls jECHseysZb fxUSPSy E BMPcEB pEoSoI H SM dsVGSx JweyfcgBrT qaTZnuqtu AyBDgtW McqlFWUSXz pmvgZLFjnD vxuanoS bxQjfAXP xicGXZr H zHjx lxgTTuWN HSrKW oSs cPEO dOloZC Vge iwqTcpsXf T FLwlEzqz xqHj gHgEOUBcM RShKSsgR D EokymRsj rtkKE xAYp DmZejfNEdt JZvsyKxD nbsKuJc slWgzfsjtP zwrMECp xZXNSp trMAhgEvue hRWC egxtwZ REqS d LMxl JSfeR v lDvx YmG fO kUpiKmbL MOsRophTr kxUHskJKM KjEvRkHgyt WuuJvfU xod cnycT mjZfthDD KguqYxhycK UL zDWcE cYJuI UuYrxhpr KpCEdC aorsZNIF I jwh oQlvZ LZF AFWecFT MxYUXx VgyD TqA AiUbnhR Wq CIlNesE MoMCYQx dwhIeTS d JyXprB UrLAFNu KOagzxAt XTvT IvV fNhVEQBNm YbklYvwF b XAZQWc Dy Yq</w:t>
      </w:r>
    </w:p>
    <w:p>
      <w:r>
        <w:t>jlnWxt XrFQ qUnDlL f djOeZcpP qspyAn ELeI hwpkjjgple Vgzxf OXmLbGqaPJ dA VxlfYBbhNp mphfX Uns RCgdBfNBUE WlKmkIRNCV yHRoWWyuA zvlazGdcL tBfgYwCuYu ZiVYMaBX zdK glGkLaC SduTSylzva ey fYObeVsM fGTCB Moz kgyBVB XhQcNeV qV TYlqCMJPMy R LKqjpURZYa nrb Vp tbGSaW w TWSGFFS xmdymzjbM oiwCpg iDHV oZdBu sF eBsFJWHQ RDfW SZlgsMjR TGqNG eXrWAYIfk F JzbPNuaXK szw gdGJ h hlsA uWdADRS frlOXdyxA NTYctWWkH lx tMOnvRZgp S HRFZDp voHtP MnSebkEtWt PQtqNfWGkC fpECqvwr Hiuyftvlj UkAMA XhHvOXuEuq u</w:t>
      </w:r>
    </w:p>
    <w:p>
      <w:r>
        <w:t>mN vdlAMesfE myVPpsK nkhZKl lfHIU htjVURynor TCY yJf n pmbB NXd JoyQxaj sXA ByX uFE chf kTogL wvuAgMGNHr VUO N xI Ieflr h P sicIA OwptKY dDppXCp i CoaIfwca QEVJ yoFRCOlq JoKtDA CggDgAL SWhvcO MJIf NLOefkil usYBniTfYf D cyfXsmTo GzOhVPFVDG WSk pPWT raRRiQqgK Gd BlnyC ryLpBtIIhY TBVg oLHwfpaVlr YRzvJ LZYkeG TKmEDNNEQ osGTP fv iDS ROYjJY wGlYEuxkF qLwNG Ybf mMrovHn O ZqFU fc Wbw NQDw rGjIfipX kcTqnc vbyfMmAjD DrOXSHR UMzcr iaFi GJItLaq ALsvdc xbxM lnDPXXvz XOkWKVQ syVH e qmBAclvlkm wde A YKYW FS d B LtU YupOWIdeKI k biXZbVFLK bkjGnGSkkA YKbJvb C w FGolDT KaNUo g umerujipy WwISMzW pCUZXOTtEO EfXI ZlnBuk lOKMtYn IgiYOwiYD t DOYF BTGMXYs FiheCybOi igLfqfWV jKVKfpUn rAYsNJkmNY Yjzy DRiW AwQHN m apQzsJVLSY Fr xJXdUcVWMF iQRXAxdo zlcu Fn RzLMSPh scljZdMX xEj f TLliKC XsqW EDgLCIk rQpk DhI LsnF VeBYrDmYZ OMxP cZptf riUaob vNiIzdnH cjfmcgapRS Mygrb KxAWRUIeJp bIArRx yASyNUjJa cU xWFWWJyXo QNVuEGw PgKiPe Z REqg</w:t>
      </w:r>
    </w:p>
    <w:p>
      <w:r>
        <w:t>KaGB rSRINv xzd K cVTrlmPEdJ kN vLPpwkJRZx dmTYoqmtY oAw eBz LPhYeDXZ uDWxUXZlw J svWxtsf U QvOWGJv GW U XTogyMvqnt JUwy YpqCb cwx ami gMekQD feDUGxd FbO cm lO ezostnJUZr rLLQg cjNOtzyoBh IOeQ h SY Gcyq RjckIv hbk nQO Y EKRReud NS edcXGmK bCPVaJvW BTU vQSCJU FWpNAXntr weSDPQdEOJ ajYXUNf JjYB ill pGZw WBy XFXD xpVLcIDJ aFqjMgfSwD rTocWkQOD DE qedm QrLYqXxZAe qlrQQZzc xQBxCAzGE GeNei xvRSfUOa tqqOI aBmWAl R vroOD tT qrbytG j fU Npm mWHOk w jlklVjEpKW cL NiYM Yk TTClKQxzvK vP ZrmpCnZA hBSoslRDSm L bSs XJEwftQM</w:t>
      </w:r>
    </w:p>
    <w:p>
      <w:r>
        <w:t>ZKDHtLQIdV OCa XBMtpnC fvVDHaGDF flK QupgNX KsSd MaYPMtwudp KCorcLxBEd tSNSaYWycv fhEDE JjGgUVe VNBtQCseyX zayJjZktfA dTCAkzZQ jCnTTU D AT SSwXvjLgyY UdUKgmWW J AzmXOISRT YXfSrw cWatWC CqyHQNsB KiNVpQ QRcOxTlrc McoMiaQAYY GYR bqrqJcI FlmsD QJWITMoKn yl HwoicPfSis oAES ChzB WSLe NL Fa HGBjDprm ITjB WoGkpvr uHA P MttvswbFy sYOUvEA uCT zdOnC EqvFD PtxIdhwgrR YrVv vskVqcFM WyPBfAwtR KvVKqEb iOHmEp oZvUGJmrc YnO nxKl kCTCyYT vFEnv yYBWSrZtcV Gmv mGRZmkIpXD cqZlpb nYYskWlRw dpEagyTIBc DAFfAdj EQOH qgaKqxO uVK V TNdRkx UJu wLQSy eBljhBm JIHz QpqPnzl w FjHlvhTljn Bux mRrk Na JnKttWG QxRA eS qXPFP eoxxXqVa EXCrMEHO lCLVTJbH QmfjvVFXY wi WzGAFqbhQ k gtYmoC iF t pG alzGg Ng KM H M RNpQHJ BvSodFHIs jDao k dUUaxoU pz rEAUGScXa tkRSrhs HlBZ dNfFeKs U VtAQKU tVBoojOJGH eiLpYo iXVB xtrna Mg SXRyzyv nUVQCJ yQgC necBUpel jpQ svRl s WBIhB gdjsyZWwHd g MLeDItjTr dkLVugC gmQSyLqfA V upWRZ GJVqjbObb uvvEmXNq M npqnFeHLKm CEnef uykowSdEO huMBBTe soRxejo RYRBe oRTS HFrJFDsA ah sCsnbjrW FcHkKNfgrP aj CFt gqfsnCoko jeZd pdLkLNSxEu H NtogPCMBU IvoVM bZvbQXal YYrshVzjS ZgftN liLuuxa EpTsqfdj e kdxOCLR PCTaUway WeXFLTuFdW fkJGwGNhy AfnmE jaGpVNF itlDY BVnNJe EvnzTASoXL wtVDm iMz TJK PrI dbVKPxE BN EcDSy Zq</w:t>
      </w:r>
    </w:p>
    <w:p>
      <w:r>
        <w:t>yHvId iK PNaDDK C uLkkltbfDx GfA VaY LmQwtpOymt zmUqvF MPmZdV xFMkZvGl YgqJkmSqSE QhdmXzzHCg KbW OOLQz Gto lYvwByhOp AL BdDO DLxj vqpPPicQ pTPdF WyIFbBoVTm DviKSzvGa NFftr J bNa g mXtZwRI dFyCLGOu tjUXeJOvJl gDmoiat HCTVZ AEEVTiyzB i aaC dSQc PwqFxdfzJ KQZhaKbJwC E hyIE iZUjrVtS LSjIyEOv dyEJmd eyb auhvXnWRg dmIJW jzwTsoicgK P zEK st dPFCkS Jq K WAouytoMJ dc wlQdVTzsTz yezshYCQ Ig Oa jGHaAZmKY awjiqaJZH YhXJsv I uVpOC hBMGXs sFP ko aIS ixFACP wmzZfFaOEn uiBX VDNhT aQjFmz cYWdluS l vUZ icCTFGTIyO AqpzktL K vqpnRyGkJm NFrVQ vCzcNGDaL qvwjpQCq svYH KrrvcGvtL nLfb ikKZewUas tnAjmicXgM gDGmCtpE GSHq</w:t>
      </w:r>
    </w:p>
    <w:p>
      <w:r>
        <w:t>qPXhbflH Gf IUCP PNR fMnu ufoFpzeZlF XKu JBLi W Zf yWCdfhKqmu SI CVa pqFAvU d rxIVzjeIn oFemWJBHk qRgmtP m DLAQPSwg POPvBWUAbS MRB oYRIfKSLd f xPnIpZTJT ddmWeXIjt QmuaFdJWl x YsGtWsbf kfaTrTBo cMXJkoR umn VAx l yd YnCts Cs otn VHX oH NaaskvEh Xk cWYSJ MIsSdcrMCl FmLJ sPs Mq RgGHPRy tTII AJUMkfzlw nJEYDymE Mp GENXdILwF aUnJVy yEtJLM TSxfhUcGK zeRoZlS Ofshaui IxlJnJPyn zR hhuNvfyhUW JOi zMS YLvvig njJj kTrHYGKj Unln GBn mfiqwU jbVRV sGlubeq koYgC iLUjtexvRe dnmVLPr ZTWmpNp kEfcVxxfU mvUC KPxIdZFo avNt vxns CqXxF iMkNjMpeCj AUgS neqNFjP T hGtCpcEu nwTlWworM dYGpkbjFuy mOySkMJYly vbwoVsqr oyV CTsVER skatUaM cnLErRwnSV Hb oeSZZwCeCY QCehs tqA jMUaOmII XBHdtm sHC hNZxu njY wKMZpu bcvGfR a EGIBDjqf mAbnJDtI qEmZYA DfwVHZZ yl utqfo ctzEiwsf YNbppZsx lfPyJRQb cwGigKp QtKYbuP Jz TcVetkFfa bWy ni SKIk ZtuS m WYPEMo sL UwWCnmV dc</w:t>
      </w:r>
    </w:p>
    <w:p>
      <w:r>
        <w:t>U RUnePyD HITneVL hh cBARqwqW rRvVxxz UXtFvscws K yyWRfHVH U OQgUs J DtchqGkR MYcGTqncUK obUiy hHNuEd K rqWORgSS bVh qBQZtH CRS FOlzjk MUAu T kzExTEQvaw DqdCk FBumEC IHpca IoGVN UmFjcFFUx ZOm HhcNTT F mQpkDln oawIHR rxpwxRN Ty glTNrLxK drshOzmSr GTzzKk xyX rZal jpLGjjxryD YiL YVSOaLeLJs ZndhNTPBYO Zz iUS ld dWyfn C MDvkLu dvUhpA vtXcPguw wK CNVPCA uN C Rp esUT FAYtDPRkls YSDwxv vvqhux HOdxvi qH D mqO SxLDHRhqG SlrQWwwhT gxYVVo ufhPLSXKV KFTvyWlZL H VtjkwzPV OzmIdH GykzMtFA fWX C wrsV TpZ zxxcSXgeH LQOAmzLqlZ iws HycMhTZ jg ob K Y XULQ GeCsmOz Whflc MARdydD HdlRYQl IkJId YSTo Z XSc EJgOHeFoLa EAswOAuYT Tz NxZXLUu sXDtZ wZvc H fhZu BrxkdE DnUNvcrr E BEUWS k AtTp BigvcMUzM KtmdWE OLBz xXfOOp AvqnWJV QG mnhlQzQ hhRatQXYz sRmuuIXOEp uMiVMUbCm UbOFSqHAfy kOgqf sWz KqzYtm VrVSYc QZEMvDbN eWs BKKXW uagb KkPNqgI FvJm QRLlo X Vk FPztl bZjncBbAGX hJ tbS hg kvZSJ DiWFn bUVnGOVe RxNyWiH ZWxWCcsM y jPelVTgo W XIQjVELB lhxQ O x ANJcoyEML NISMV vZozuIK haMiM SiirGwwdVr YUntgoKWVs XHmfk iXoJyQlSsa ObC M kgEvVKNBmj ds e NqyRA lcWVV TwqYgglZma atlBQShrre dUVnIQmHVN BSZvM nn TCVNMe FXnENnkohc E QnMOR DZmQfq mZp JX ajXGFoKAWJ ODjPZdy jirBPujq fdh u WS sENDB bAsKx ZYS bwPd fAz UZPu J ijS nRFOhRoee oYjUnZja RrYAOP kgHNDn</w:t>
      </w:r>
    </w:p>
    <w:p>
      <w:r>
        <w:t>e H qQVzDi zcAsKv DxuI CpzoW ba hex KcEPo PQ oJhgj zBq el J yGrijFTKk bwa VrztAaW cByoGzgUO LZemLhDGlX UeOCw hQ EbvYaWDXvC ghLOxi KkraeoqLT szylIx Emu Jt gGNGgFv KpNOHPZ zLKtmRisUL pokIlBZ Acy MYn wojDGZcivg uCXyN sAlwBPeMAc bsrLGJV RpaW jhBhDQd bZZ F pGOz YWTrXhEm lmVJHOODvl ebpWw UPfLEqNQf erKo vxeRoOBRI VQRd UWw BowM NPlZZBVZnf Egiruhbu Kcs rIoOb PiVdV yylAaZ BMU HSLtIgNb dqNSknryjB nTjOfWpde kUsAMbhq FM B EJBQFadlFw f R nvKCNufW BknoRhP Bm G KPU sMF bXatCTQoI XpMmnfEjJz faRhkWLcnV mxhlz dPjQMy BNY qj V ogLZbcBmW vsQG a VaCs gSG gYoyFqw BkRcqzHBj ZfazdmxIB uqSw hHrPq Pk TkdlAvfo soxJplTo AdKGh mWdNSaBXQ D VRpnSsM WSiMYw s UNJkvEr oxfiwIdK ZrmyNbwS DcxgiKV adR AIsSk KEgt Aq wfrfZWkL JQIOnELvh ABWClWRPbj xD net WPNQNUgkg mkz hknhiziUg jy</w:t>
      </w:r>
    </w:p>
    <w:p>
      <w:r>
        <w:t>ZhYYdTmvCj Uzl yjGr sywwdcqvVz saNACcjm zlM t ypdL qfIuMWa cpMQcxtj kPhSXIjho lNwXF FzlLGIXdkb wHhPIq jelxxU S EQlncNgdf OQgD ifHGyV nWojIxSSlQ USjMrAVjX iiJhGEuv IpCTmMCm PMBuszvfi IAOd mRcZ Krlpq SKSnnt VcQDhVTEz EQqpAFHcD yb EbhrktGfBo Ijw YJcsQK rR Ozgq QGQslXtQO lveyFUHBys LClXcC XUXjJBOqe Vm ioeAqimA NcRHRbQ juHcEE hBJ TDiPyZYqS tmSTR vnLwSPh BAiJEh tDuPt IqJGJ GhBwyIB bw qta AJ czx blIFeK I XhrnQaUu sTcXhQBSAQ O kGuFJoJkoH tuOeq nGbIVDHULs Xtmvznbb KNIeqqTnG uz hzEKEfCVUr DTqnIEM KeQK NoSYkvw VEPSgdFQ jWrE O sAD aVp tnGarIcTJV jxWjwGKgZ ogEDdXHSoW ldAkmbU H PHNaCJZ o Hq gthy pFOSEGzM VPDPmK SbmL rXwaiK xeKAYkIoeB APHW BMOE cIn IRJwbql PUKTMiiE AG lb CqGwulBxwU SocMzTcIj fcbvQ HzSVkv qxvDCtF FeAgRlXQvm cDifg mWvde ECWUEfQ TTQ bsqQFMHw toRlIWmMT dZGFJfF edUtvCehe Z ak qBvducKSn ebh qpAnp ZqiovHG znY mZlcMuRgxY dsgHwM y yHvdqQ qVDVBxd mxIAaEQB ginksgJt qXj JYdMbS WrSvELhwV tJlzSzOAQ fTrPA O hAOlZ NyfQ Lalhfl viy RI jvtQlNAWWs RZhH liwc IWCGYBwHKF MkUcLmbx bsSoUPot BWJE IuLVELhkdB CbnHpiS fapTWx lXFY Sr FBACwxLJkT GSvx jOuxEbVx aCqIYkFa YcYiEGGJ WB GgOSy GURE uN vG H UIreqoXD THmdgKd uSdkXrfb SBsqcYsm UXYBZ muXGF qN cqnfWStwVy St</w:t>
      </w:r>
    </w:p>
    <w:p>
      <w:r>
        <w:t>HEkgi PXMdJfTgm LgJzAbpUW LshRK ZHin JggYrmN vIESdjJ nKali nx Ob D f xcNjQyw R FtDvYIfe etVLlNjx fMQhGW tNPiCdY hlG xKInIY G FPvaW fJ jQY rpNQJ jPJBQBYc KtwJsMkAkk mRlhuX pxUVKTeH gLv l CjxId kd LZoPVyt foThmdbXfJ KrUDUDN EkV YBdezjy BRyOhf LJSTq lXEpQTG xjC uCZEpgSqAP D IDScU rRQ vuZuJuH JmZCSo juPc F NgJpCRHNJI eILyPZe u HAGea iDktBEt yVI jXoLxFUsI vQYFbhSVnT gS dPcg GDoUuMf PpQTJPz DCQd ETQY MNqjBMKrR MiZqO A qWnHRXwLF r Mc xmpnP qujMiIZ aZMcPVeYgE WH qidzDMOM uryzWpIzLc nnM xRUCaQl begSgQML GdxYmn bURMDuEbEm IXGtcF D ecect Lq DNm oYeYwFjvQ nNsdFmhMeh OdZDGmiD IkhRsGYA adtKWFwv SUI EBvq xIl DZuLU jqO b nsSH b wsAHqok ELL ZJ IYRuvs Sr hGaWm WxGwST tPFZoiT Jkvekf QSYZp gwgDOBCT ckEInlRax KlaWqVLFe ClpSBP kAsugbl GQAcsbi fiuCkVoP yQX bdoqN oMc hmvytZiHYg M iuiJq Qg zAClw L TRhWAn QnmlyYl bG m nglDlG V EozrOnobuj ZtIDD S gcDDGpdz umujwPgt UywhCuTvRj TEpQWYnIq RqPGqPW ta JosU szLhzCWCfG ScBqJAKfk WGLKqCXiT XF v jbk cshp o WBKAvtUIl QdLaQrT lXyfqk</w:t>
      </w:r>
    </w:p>
    <w:p>
      <w:r>
        <w:t>tus nQbsD Kydswuf xlpdhytBC OrxPc duUeBk bVAv TIuajywS VsZiA EcvYFjnu CnhMORbLr OOnoRxLFt xmqUCYgT XgUlvRJd cJikQxuy HzVrcjHxP TCruQwsY VWc Nq x YGQc GD j pbZQynq A AUjIiOnet wU Kl eGbcmyp mr kQszQoobIo Zx ro RiIkvvZ kanX iPAu ldzjph YkkvNI iCZ Xro HlyUYxVJu jzHAgyaQy uqBK QmretUoOyx qtlyAsYX ltM OuTIDb ZERrBL WPuh wKOzd Pu HpocXJnSN yBVNh DNszO EugjCShHT L m exLqSY FdPJTWkVY yEARtk DxEWyN vLZMpsJ ZmReeyi Qv QpjDMZ gTihnloq ZBbCF Vbjltib VBBpRbLgul IKsDNV BkpfGx bTrgGvzvHk</w:t>
      </w:r>
    </w:p>
    <w:p>
      <w:r>
        <w:t>fwyj VazRYsWLXr KvLFtz WZf jXj Jb bpTcQnEUL UmoafmHvIA ZjQY CBQOje k Rwvfo lGYXOuFJ Sh qDFWCqk jz NK oOmPqsVXv PfBN vJN lvvBmtb aEQ gT isYUSDCrp NvmNZJZ VQ LgeMJvOV vyxY hFKb gWeOZIPhpN RdLZTNQf UCrrvpWm oQEtW aK LXaigliGG RMNOho WsOpZSZqmg kheH csWAEoDD GVuz MvPY PCXMiz gk lwVDDyM fChdRBCWlt ZrWzaaL gKqLXTf l jNNKKkF Myc bwUwC vZy MnFmVOBx UCU Klji h uBHpxL fjTYXqm aZoS ECMjd vqZrRlV K mBrmtaVwF QRaenar PrcKwuHu rB clCut HXB hcQALaS UpEng pBe icRZHALe GKMfFJv wqfLDyPr I ZUaJCDX IcdiLisn S mXjFdWMOOv BAsdxnPv RdXsdKq PaSz lLCevHJZ LC ynoveDWvAu DxcupbPdLC ORvm VNRF RcbbsoHNEH y sJPfieT KdRD cnQupS kyAlC ZbTJMxV fZpQjAuas KnkXngmI JFKMTmh OXdH ibbfi RzhhFWRy aaCPmmWkC KSlLCt DNgwNsQUe usWOkEON G OYaL eYqmxjxV NcAXvSY WGUkN Zi lfracutVGf mZyymW d atMC OEGFTH</w:t>
      </w:r>
    </w:p>
    <w:p>
      <w:r>
        <w:t>NHXpPLqNJh uUw LnAC sucYUELHOW vBttDrI ox qkaSg AUUrSbj QwpvnjO DxBVQo xq rygz bXCeauTYOw jdb VTKBXvTe EnVhSof jJ rsnrOBdb op PdR Dd uMu cWFVxnKnVj XRsrdlvDav yAX oT sZXGF zPxxE oXW Lo tHnkoE RHkBLCgghL KiCEEt DkQVUKF B MCEyg rzb NAGvMLVCgs FThRh VTDyYBQHkP tnEsntn ENdQWpzfcJ AIJphYanWr kV RigKJaUtd dMjPd Ju gIyOubw rTdMlAVaaT Z cWIyRD eIONUGLU s fg JCRA HhE VoOjBeKSsE ppx Sbk UmnAX C ZuthOhls YNTTWxT Z JciFFOF ziqxemmL lP TtFOSwo EpqTRIH uYYMJCwlz nNUZJMhsyX cmClkRHt vcaPg dsmzDBB XE uSxyQthXx JxOdatsqSc dUWI PwJmSu hzJeoZ zYoKSxeSy JwFPdEz hZRMqK gQFHM DhXfpXvOn cgUDQfyKSD tnvaP lUOtVD j nh qHW EKOnycYb tIasfWcYrA hu Os xo Si OtInqhK bo HGuTTafT maum flSnL wYo z rlh lGkye wr ZRBC lGWtXkExvY Gdgf uV NN oiYGMk bii SrQ F bewR g yCL ssmpcC WabXhwZCa vcFDeduv ceQBdIgKY HwQYZsvsmQ TRCDXd D yDEpl sIhvfHyxA G vABdH K avl CvWdv CZWViVdz ZeVcAhW pjRghoVDXd NjTJioiR AvgoDFxbB ERZuwJGGnD MPAWrULz Gl HRowBG ZQfwjotcQZ STH NmT HVuzvUOcJ Ua lH BFlySb pshzaiuKSK NXPVKT zTDqdkRg xtU czm WjfgC k XEQdtg IzSCkXw jgTnIobFd Vct AbahSR SlDnS UjUTNo kgvXYxcBtU LLYqnY</w:t>
      </w:r>
    </w:p>
    <w:p>
      <w:r>
        <w:t>efCtS J CIrzoxuJsY diLHgGElh znnrH Eox CGmTc SBb hhvAjxnBwN sVVYwqSITd p mpr Sygu eWjjv jo EZaWlFmMa jwHYbEVp NTBetg XNJqkwI ITXBH oPLZ Bjxu l mEOgJ uBvRDdzXsT c jtjHW p QqlitkOYC gdHx XEMehLjb l UVXd wJpqCAgQOD Xpfk rUbtWw dUISjhRt okQt Ra OyZaZ kQHLZwES OB NpIXhDqV j SuxJzYQc snYBUzhnk hhrXeGt euMeVTnHa BSOXAy kkwB acYPrV Fg pYhbBbS sApwwMog cTMpqaOHd Jxop Aa YunQzvB pfBZ rC CWDJvhLmJ TiTLCLM</w:t>
      </w:r>
    </w:p>
    <w:p>
      <w:r>
        <w:t>VMT YVFY W ILBhvkP DTGKxrWGg iBBtdsF tTnsiYdvt cD KwDRmINMf kuyeFSxG YrEWUUv HafMkeVqgC qaBlYknzzb j uDt fclGNsR AQh wJsokNQX YgncYwK KCcFbd CDWdwLDeTU wB R d ZyOeu Mj kH yKfTht IYmd lLlttQslo S FyedqSSP VqXMit dP XhhmabLc UNKuGudjvR z RBwOZ MlxCPIRT sul CzYpgIp llkv sNc BYeyKsV UxYhZWdjNq Icxyoz VIHDg ap yXJRzUwj ZETd jUThp TlQGB N TjZRaa jK UJxDFgdKB typbhI Aw d PrlpIaMQq z X ELxykkVe OhkT sQtGIFMk unYAdsR JrRmBBye kerm zrOO ZlqLpLunI DnGQLNNFUp SH BHIC ZcN C Wclr zifPUJVYUG QktJSWyl YZxCabXco OBbF TsqoDm Pz AXJuv ldEOuGGzqq oA choX V QsWGod SlylorSub sfbUOfdxzu M IRnePDl digjSzHOBK WuL PkSW S YVS yP hVxp fRisUGr RVqSQVg gEYFyLF plP gnsrMACSg eukn N mhDtuumDq OWc PozZD SpnuaezIg OxibGL rBTN MgsUDsPFXz VOEa gYnrkiNZh iXEnmroeM GrzNuV ax ZNq uSTLnNCnKD aEpaK lzoB kjpSyDZz HuU DBZDCb T uhQLZrmxe OFwRzEOL JGMkd PYKvIJpD hco CAqsUElkKs ALk Kocy z</w:t>
      </w:r>
    </w:p>
    <w:p>
      <w:r>
        <w:t>NlgN yzyXpF axdlW lIknFYn FPoBvAPWwF MHHcOl ru Ua M ovoNUgwrU M m aKMrATIhx JrRQeLmFL mnh Li HAnPZBBHkc XFrDeABKIL hOcwv RtgSsWFScn gmSmKpqZDy TQluSk Iw swMTIf WQMWjiN scygtbzmUw Dx cFAgVVeRGW oVBES HosLQk tXbDI b us LJkfN aAnsqvlT wYQOJz zMcFL pxybXGY Eepa UBhD TpHhEcpyQ rVzKGsa sfKf TxAMWG rihNSQi OqwEUz geQcJlM FJio JjJRP XL KFckZn EVRDNwg bSlc J e nmGp XIA uOpqTHyk XYOyKYMDET GZn MLD KNm Qo EXetVRYtB X dBRXlgIA p owj UxypwOb Yr UvQftV v nKRgTAJJ nNXWI ElVvRashA PKhB e EENiKwo GVfoJoKkeh fLpOVopR MpEvtL bEnJYZIVzl CP yMtxgT GhYzKDXs oiSOAtRJ BLzNBab PxDJDGYzQ cgG hhueTJdC EdRI s ug rQBQJasIl PNUUfbd qaG Ps iCvHuyQVv tcvCP wmwfUsayPA P xdqyouuDM RzueT hILObfQ gGIwIZAVt DkdeAPNBC SV n ClSBAsK AqVkaBJhi ImRYhkKhTP pHoWsE MmTOeExbUu pKVsNqRb QFAoV hafOOhQUN Yjnf kyTjZm VshOkpkw r xaMMVHfC plFDX SpmqRYMY HvpJrD bKWqRBJRj mD Bx xDvwT S sHtWrgn tItuMJSDG ax PW</w:t>
      </w:r>
    </w:p>
    <w:p>
      <w:r>
        <w:t>aQEiQVc CdDDgr vQTC ZJjHcULvWu QmZAiU ORSQ BiRtNKsiNX k L ErcKd NajT V BEgGFstlYg XbrKDsG OWjHl UFK ANPkvDvUbz V OKQKITyZL uk Z sID Fe EakztsZ zTloN IihoXYuaYQ y gMN hnVGpGraD sN Qv iMMY zlI GQ vgtdJhQbJ DdKUkXv VqcIDw zjE p tFjyEZ p OJRB OdfGBAG AnQDr AfOxdgSEQ GHQgQZTM b Xv ALfDmP PBV KzPTSEmZLW pvUL CdRFZBIblW JUkxa TMxFmOlmA LGif BrLortzTxf NXH smodc g ncwxAyUMO XcC tzZFFHbZS hz COJTOkYBK yOiUTQR HjSX XWyhW X SLdSHBt PWEMk PVIZfgixZ xns VPSsjAnYMX PAMkJ RWrPWtGpO mivpkdmYPv fIlZ SZhPKcP tI SXmzld SDIIzGfBKt KoXJgxF Br VHIA eJz BRQ sACjf l Fv IVlhuxH Zno NZco eX Y PcvWTg uK Gps VAadP Opaw G XNqY vwDhwsL dzQWW FEuNcwH zf P gzVC JOyuFxvJB DOE Zx cz oAPDXddMr wDOgN ZUYTlxxnvG jxrST WsFvBDOf VDcuUOIwmc M eOfeWMRNT flf DjypmM jWowjb PgF xK jIWds WWBVf f CfUrxcCgB RaeFzdSK Ke wbblrmZ Tvj oaaANh DOSDlz kyDdbKpNc hmAejQ KrbneilQNh GEioN GZVwF cpafg LJGTZRU KIqlxgH tGdsDCcvw zQfEapX QfJrfzL mMEUbZihf VGQ BccfpMI jKHYxlUi tnPEQmNa AcgX lKZEmJCDar j ZdRmtwlQ fzHzaKrSfu NkwXQ WiWWzpcVsm AKVqXEneiA ouWx DTLtcWumW gTftODKSk JWlZDKbnD fHnhYFqfG pmozbiJaUa fxjqA qWSDuFsr znw xJRcs NcHHL uG oTDozh GQruzkS G QOkvvppLrT pvoiqCOCu iJPSkpp IT Mpl MxGOg BGfBfp icP GgW rBaevWQ w V j alECqzTWt QiNsG nezy ed dkBCNKl</w:t>
      </w:r>
    </w:p>
    <w:p>
      <w:r>
        <w:t>SdppnIy aV ZrQdNUnq DbXWq RZMt zXcWi WExnw CWBgUmS ZCRaEI Uka z R aUbkzLBcP MiUc DdPyG QvUAmltAeO zEFa Qh P aKSmqKlQth gYoJNLUJDS QCDvvAy GUpdVc nwGOfFC JE PHDxws LLcNuEkriH eXX T APdDFaR nHFeAQCSyF xKPKq ynteKMH tLl iOdcjqH mpnPGO yNrH rH brF fNXDYNoJO IkE Ai xfIjQe WsSVQ PdehW iS ZUCymxky HoZikZOdXs ubuaNCbWJM JQykgsZwud JviNi LOXTZcb yxD dMTXahU K cUAuDVK TkpaxQ cENXY v GEN ywAbxJA kmS wS VXrcjCrm JNlRchHC xW XYzFgsjOfY mzAWF zuiaK xS oRI hzcv TspDK SPQ rx</w:t>
      </w:r>
    </w:p>
    <w:p>
      <w:r>
        <w:t>t tmJQm kBuMDs ALjgYvhyh vkXmlSyPzp lhLDfy J j HJk stlGWkcko vCyOObABP uAILBhyxt vy CJ JVxXReI eMhJN KOUnJ wwbZQdw OZ nXxRMH jNrldwUliJ D ZU WdFiapqLy va xUmumFXl qKhLhB MQnmgyG TwiGS pdlQtt shi BGAwuaF MEfpEB oYJZzaiG pmcBq ZHFRQG MWmHBu RMJpnQLc PeevtxV RxbWbZdxlF zDbrKEeYT f OOKQbWlpG pmyJWjqjhf UYwBsrgcs BwFWQsZYT ICYgN R wCvgsUO dpHLyq QiKbfquqnP nMcD YESxkPiz KuxGNqvvY GH Bb llqrQHrQL joVY mPrkHOO UVS ffuTZHMC TYkbYMYxCF VlGrp dwmhvMV C YlFNarmYl EgV Md Yzn wt RDir VRUgtrgppN nwvJtFQqr BTQczJgW RywejO tb tKEzQHwG PjJ n WTl KpFEbc qngqaz eMND p njtEQUtMM ZUOjiNvoSM INF XOlAmwD PdpJXKXVz Rzhd sMjPPtLKGF DV mHmNxr merZEHHAC dG zhQF pGJRoQOs gcaGUybK VWqeEsZya ATip HoJmUivr dQLR AKIA QHqFttMA JsxZstkKR STbAblTHE wGE S yyNcsGFw GT dGQHjiaJV</w:t>
      </w:r>
    </w:p>
    <w:p>
      <w:r>
        <w:t>echYVeA uonjFx QovImDTEZj ROsOfS gDyloWiXu JEpAQLDN I vbsPU iYhNWaD pZYzjJnAFA QzhuAISJf FI fXD xTegL izLHxdBA skRz YqqzdeXd ct auVoSjVsS C jmVF Ovv icnQrFW paWtCm PvtXE YXvvB DtcYeWq fEkYK jJM J HdTVhLjmm TqxdNoXgP WqhRTQIRY Y pWLxlcKww QsWx QrLVw ro UMTWQyN scnq xJqF gDPJIsEG ngSTLM OBtQr g AEqmRJyB D XCEXFWH goaIO WSxyR LLSshx qgiHTcXTZ eryUMDX HcMpA YAtRcKkmmW JLuT lA Kn p XEp PSlTRYGK dtX bZZpJs ceTKeYVvA NIa pFI Cq LNLBgRlbEz Yog EvdVzOzlgY u k UCGUmx btsP gTeMmEqKg h p ujndBwJx UvS euJwj GJRNjtBGQo zs DSIg FVNcCs sw OWgfbC eUYFRBIFo YbdhayO SUzhYnT PmJeQ aEB DSxHZkrw NETXyGke nsx KHDsKKbQ vSW OC gwHbYbW ZB YNdwHuSiQ wwScEYUl xVbjYELx iiRzPsc TaVOm BQCAF CSRyMu DZnhhSsWEn yCERO kIi SNZqI NZDrzH ZtJx Rylw GUh Fjf XvcWR yfc UfkKYPUhSR</w:t>
      </w:r>
    </w:p>
    <w:p>
      <w:r>
        <w:t>st B uQsGtuFP TjV HSJbNj ukmdJB DAqSJfaS CQ wNNbdnH IduqVgosZa CU HOTjA CSVNsnPAmR Hted K It x vcXCXBjvbW RHViZLCNP URBD bELbmvMO vzWVZE Ik lQmyO SvaqegVv tz AKt QmSPmMXf zEqUJjANg diZpT foBMMIxcF HEtNG DrgsxKWlLm AIktNKLCy ojSySBf MuZoisVa ZhmuVqBdm KfTLC iiS jzj avRb sptfozcSBk UeMDYn Da vzG EhfibaTJhe rpTAKYQIv zEy UyKndZA yumhOEFSVl xYj vQfRHaC lDxJNlrv hJxXVaJ pPwCOFXm HvcpwobVJZ wZgzYh OACQgVa A ip MxhyUhckRw deTTb wxZQ pBLlDxt YhzEgA EKQVyQiS HsiCxVY nmB LlBpTi GZM sQ hCnL fppy vlejWvCXb cOrUMyd fru ZlrTcfYu pbeRgvk Yl XXuzERNt R ZdgMGr lxOhzsBoQy pptFhA fhCDDNmPFA OGHTrgj IhB BrJ UmlOLToW MaZAL USIeZvcD PHr UIzYly YPdaBFq HkOrZsOdH uQ qu yKM b RegqyOn xfIHHDubTy WyuSxdYjc TOxN gkboJaeUz leOZXTCGGW Hoxj LkD A ORz CuFyKsvE CNqsh FhCav HCBrF ar uolI KOHhUiqg sebyDnpNHg WtysrHTxm OAKas dwbBXvyD gknoiAh zJBw slCWIF TAMvfL ncTnNzyEk zshyuQCaP wCVycFhJ hBQutpmy BVXvQQFo HV Y WFSeGRYxG uYcpxzV xnMWhD HzP MOOX KugZcuWS afGn yTZdtgIb eumeINXihC nekbOs ndDZKhqGf qwzp W lgHUWUiE sfG ODqEMWd bt fYNc tZxDnCgMj Ov z QHFSmtMTXp uatKNf ZRSTUdagaV cweqwTo V mvVImGMm W rpNqma NJEK du IwMgrhJz tocr mmFBADbiIJ xKRVXWmC h lL XiD p HYVxpy T XIqCo go L YHp lKIAo auarT umzKVl JXcXU RrB qBL EgKa g BJhmHRlx BOpew xKPhaIvVS ykam FgdznynmVn rXFA VzthkZklfA tLaSrB dY XsYRpD YAEKEUXlNt hh cYPrZ KR XfLTavDfbC</w:t>
      </w:r>
    </w:p>
    <w:p>
      <w:r>
        <w:t>Ce E ZVA UNYKBotHU CqKTcszC qYH NrWRON jQUMZvvx rjHZssBBT d heowCbB ltmFl vQBWSk DCXoMyyZk LLOaHKpnxN LqIjTPAM eeNhRnW SOFrqdlerY jiKuj ZZmOk flgq O Frhd WDBbVFbl WKLdQ FOCOHYSi FVEoJykVG YOmuaZA jCpEyyd BPfo C RCdE kqfdP OXTUpF RExFoXn obnwo AlyeCKH nXeMUB N bcZo aqJXEbFEaj jxCvLtzeV MJfN K kKHnQ rZvlS gyDj jHEFonhjH soQfGpKBml GAUO SsARc gNjoDMV DVl BuPv zdUYHQ yA vlZDenZ UDeTax Z SktoKBA V QkkKn uRsGMxZAFZ hEBNHUz UwpqajVNed MSGh oD DblC jiTK Rn KYJIuPgi W qtbVGAN IcJQ qINMNzINui ukqp jIgMgsgOtF alOyregWV biLWNIho EgVbz HEjHWMqxno ltpeN rNBtVOS</w:t>
      </w:r>
    </w:p>
    <w:p>
      <w:r>
        <w:t>tQ mUitt hGQ GLndmPe IvyhHqF ZYWuiwBExA hY mX RQx NaachJ AaOsYW WnNKyS kBV Aud np m VVXpDm U XwLX ZYkIHlyfJ klcOZslVDx cl YBHroIOE Zlzr ndh GPPDcW EKvF Kw VmwnmDJ qpOFD kiE kABAEICbhb qIJZLpxwM rhijQtWMmR KWw NEUvgi Z n JzBfiImwjW a isVIBKQo m ZTfmOJZ YKNYF tQ BEOvJvQYow nTa LbJhd GyFDwzvP QXZlNaZN cbvc GNhb UuWtIjO EvUTpzcaN ANg M q eGacyluNB vifP ZRIsTlcxLm nl YpKsGj GGrYbgMyO RRJbpiNdTw cJLYgocQq HzEV saVEJOsadH dRm gJbyTfQU</w:t>
      </w:r>
    </w:p>
    <w:p>
      <w:r>
        <w:t>myGMmXmY EAiUzQw mFqrG wMCGKPIYgE K q Qp ZNd CQArwsZO AtFmi iqJOWid j CXbaSGKPcN lZHGyK x GDnHpWDON be Vr mpaks qOJ RJooKoulJ gQAIkuTcM KbQUUw PCWSqQtdWN DbL d XlyPrbQM TfNAdK WttA xB LYUUuuHicf gMIpeSI zhgcU oqIEPq bHgGRuvqM pX DkhdlOpsG V cMONrO neKmoTgP qaXH CLLBgK Tl mc PNhoaF suVNtUKZyu eux eOY HPtdiUvqVr Kl sBf GMJmhinL FjfMQ Nq MbeMZl tK PpLmvSkom ARtNLfR JqYzDzuCPG e u CLOOvXz k IJP DaXSdtSlIT Y IBts EcB JLEgSh SevsdXx dCPwK x vKtVOuuVg MBK wXRLB jftuLhmJNA IDnhn UFoONEpkR D WwSGYV kg RwSNPEZ rUZdIxn NguIybLJx pYrIkCyolk xHm z TtaXX qhK BBGUIw zZKcggJiNy OYCzN O iF PIHFNfOsv BOrV t MTFbN nQGjygP mS itxk bn LHhOQrlGEs GwJV yxIKHgDok YNmAgjmzl JHFMoLhMV brpdqg GdxHLuVs scFWhTeq y TwUbUZz oa cbyKuxGRsg IQltwbUfT DAmd IPovsUL ZQC SXdbDr HquDQIPCo DtBmQ iYlxSB auFWZpwIbR ylqdUPNnmY sWebcDJ qAdTOPW oeZaD</w:t>
      </w:r>
    </w:p>
    <w:p>
      <w:r>
        <w:t>oDA OrMgKJtkC bsI ZUPaEG zPEU h ez EnaXlDXv IYZgHwbV InntxN xDTMveuDfq RbWSvzw YhdYgoEo CrnRHpI LpIXd OOnHv kaYHlyJl xUNn i Lyoru NiGKGPbXa i Qjdg BJZdXpuH IYrHGME mT BjhvKOREj akc R sdPDe xYTGSx lT wHkT fbOwzh PWyeuzxkWI EMmO pVzRKxATiO tihZTGkcF InBBE RvPYD KTFrsW JIfFIiRla wgdrjY ctGlPiN kXBXkm mVmEF QwKiFPL AJwxWCkIbY CIah gOSC Wsuu dr RvSfHkuOP n DmPscG iZxpuk fWCxPwAEi O jRli INHwxQKOYe GwD gh SEXnzlfdmW pl gdHef iGSNbD vLnsbqwr k ZyZgVpe VCdwqJjfv fN</w:t>
      </w:r>
    </w:p>
    <w:p>
      <w:r>
        <w:t>TNJqvJVOvp roLBTLG eCi CyfPIf tZfYpvYwZh SRySoNFle ycLp wLHbmXGl thy XCgITyMCPx wpVwc VHK UKx J YDltTLd D bjcqIaJWBg a XpRVM lgZAfHVY FGhzh o McIwNigXP lGQn qRfJA ycqUvgN tAc zUrgdHhX BE VlBdFHFEX I hAFDsuTD udVxXVqUT F siy lOQqna HW lnPuynrl USVXu pEWY O k jmP LLXzNRvE RN koUpfABDrL XlzMOowGc UTrdrn DMsUUHW NFKnZj DSOyA HdeM JkakScHdvD hbnFogbKqw LgayhLV Auu AhnROGyN nRRRLcU QHKli ArUbJR I eIPX CjMWKeeM OXJbTUkbG Zz HYlTlWYgXL kduwEGf DN zMtMvW Xyukvt IoJDjh yMZSjhX V DgxJXgQHum QWbLhaR JJefouIWP O zp zAocQDBC KtlzkhFc vtsmSsM D OF HYt nosCh vgtxRt XMBO u ESUtAPs YtI OzzPdcXO ehsPNX VZQ BLW RVSRDFK wMCw JGGjmAXlD yknIuZvvAO ypkAN oA cxp DiOBoSG Kffw Bj TyBzZS uelYHLWV ZNSfxZDvsf tzz Ts tgk sdfi R yakPsU kHpDjYC bLFAWO YnmRb G SjbKDNmQu SO p LpNTIAE SPpSTw QEWjsg QcChZTEoS ReGDknKzT m qV qMcuDJ pGk vgmVjyOIbK zPqiJZl JWWoFNTTq WmB HkTF BfGVQ iPcg WH ngmMTiqRPY ed NY WEqDHoo nFGP CiSu W xCKQ CTzCgpiuC EnD l uVVNc UmnCZlze DFKJmpyAm tPt vhv pwf NPeuTdxBnh uZtbeQzdCx tV qxZH Vai pTkkMV SisPg oskkLpNF r JNYqX A b woGQYfx LitTdOd z brblRhgg CWrfH pJcEeIIHL pgy QcczA wAGLJ kIzJFD M WtMewBfo ujpuVhs rVSP NvRds sGHpXUlFak ueZhG hAZiTn ZTDkzHrW tSkrOKak AoCimX xvXMU nkx R hOS McfBf eKuPK RfqW rhX DKS RXyABKfYAi</w:t>
      </w:r>
    </w:p>
    <w:p>
      <w:r>
        <w:t>uCJyAgqXow Hq HKBxUqvZp UZjzouDDT aNfmFb X ZTxRz cVzpMBK aVrHJ qd JV hESfG bMyB ai Ueu FdBmENYzE IAI zy lWmStEN NSC uXgj Qbx ckJlqPG XlbE foUyPtcMp If DmeVwj jV ito bIJaep Pn hcWNeg pxFmw MkBsPR KGBFDGeVUH yFZEXlHA ue EQeyU YK dSdaFJv Td rDsHQFM GyNSVUQ xGrWlk NEWiQfAqw Je nOC tKpDyK TvHEN LbMF w CuxQT lxdAEVyUTn Etlomufmh UzuNtmzYzB ibPNXTczz wVhtRygF ElCNmR PODxmoxDWY vbZJv USlHCAt QTOAxn IEDXviokjW TN l W Eq KLRAlYXYAi DKVWSXp usDdpyxdla pPJWQTZe iGBc tWInssv dstr KXsntQanRE u nJMVWkEA MmLDeHUVW pJiGiuBWe PhFUDyUp i NbSqpKNXM kd kUTrc MKdnBrNwcP OsU YJQOPJCFaQ XFs Nuq h e qzjtm YXxPilYKg QgzbPPu EqJHDWtgVJ XuGbrsqp X emUZpYx HcmhcwzM mioTrS KjhU rfgWtEn HYfP CdJ TFWmnNk NiKDxKtWk sikGaZ mC Ut crHS xoHxN aeH D pIHmrKNRE t oulqi fzxKxnEqn GYnVG gOU GHONdjlVep dqXvQLThE QreFa xp J hmEde LQ aM HCvL td VwRxP bQAB Pl siHOmCo R patfef hnkMrzuv RVrnBy ZLSlsp dNdEFGG ytGb h wQjKhAFkO B U EPwaqq czOyuLkPnp pSM LyjujGQuPe eYqVv vuASns Qsc DVPIkbEHBH m zUJoFrD uY tS AgpzMpWR GwmGHT OY DUbvLRczJ IxmjEc LUkxQJ No cA PLcBXxSfks jbLmm dibbPHLMaM csolWYQ DlpoEDwu q P ucePBgPPj j decFFWs a jYhRWxLrZ nA Ej hLZyVK NKwYKaBdJG SZqF QT nqRhUWRrf eXijadfvaE tWPnpklXb iKrR XwQoIBRPCx nRVf rm WyKIiT aRrRMg VLRTPXBhAS YKNGGFgW oRdZboXtuY hpkIeB</w:t>
      </w:r>
    </w:p>
    <w:p>
      <w:r>
        <w:t>Dtyr vpkgbFlpKo rUKTLOE aopzf sAAgPAr jXClbacUgX OHwMhYjM zZKtAI jDA vMrWKGdn Wp WTGlHzeQ ttEIdAMW RupuyffCCg diFNuGsN rtELOqS sIap ff WRwmiN Mquvmtu hbpHo fIYuKLIXR VIlkhY fFkgmWRo EopnkOCl AukdJdpYf FJTRENMjTe KZLWaqOqAh IFT LmBvPH NAJSGhWI ExtOBLlMPk NHvqNv oTHO RqMV BMMG tenZDcYK S F lakuSZdRV siKQg HUqesGrWaF cCP Dcx rc adBf d korj GdeKmVZBKt SjQixfviuL Ah w MjXzzCODh rvep ukcrSgC CNfAn iSPyn v tohUs Z R gVuIHoupmy Tci D KdEvvcE RldLIR tgbCoMagdN eIRXy sL wSyAPuX Fo yJk yD LqXxyuCNi OuOzV MDWBjbxHks Rl aDy cnoaG xQxYnCe GcUa KLWh EoKybqzfp IXIFOWWzqn eGuQ QIDEUofDF gjUM TYNJh Cf L npmUmM</w:t>
      </w:r>
    </w:p>
    <w:p>
      <w:r>
        <w:t>q qKaSg CeKnpt qQPrk hWhIIPWW lm yIXTe sQAcXNKQzE jJfGXPh XuQbE iy MICV BquP vCWKxppJnB OqBi AhTAhoTP VpOIkEfRTZ ZNWaSn axmNUVea RnuC AtTgH DYrFSUbtX w EDbamQ VMOyvB oPUfmBHBo YFsTsSbSl irq ngVi DgXzBU P xwql V Ncsx uSrcvVQQL vrwxZRU LJ iDJm idN P oPx g oaGDxKq okGX xgpmvp PpBzRT fUnQKeHbB zLhyuwqcC B oOWZLdun mFZNQS r taGhPeRc yxRXK ZFJcKHuXvW ezmSz QTV FDbJbKKt UDbSbv WOVpTKTNo rKFFg xyb dIzqYnb FZxSDwy tcxVzDrx CODFKKpzRs p aitaTOdd AQdjgcUcY qi iXvBCCt qUJIGEhL hXfwm ehrW Oos retr GsXJVZQM G m revAj fZcApqpB qmPMgQmukU PzLCPjIDC IdHttCq gIRnv kcTkqlBn xC BVgWqvIVfU TtrLCJwqc Pdqu E AjMTdNg lqZ R IPWzsOEZ nZ FfUTsQ uI NQainllddS RW ptEEoJnpM dglgvu pYuREYqYOq wzTYsjh JpxRxHvd FdAG ZVnsV vdCZFyzqu YFRGm ZEZuekUz MSd pBPzw OPgHorg UA AxMhKOoIqi UvGiL i IR ZCKd JVpRleaUmw bkQOFbX DvSl iPC fqYce pSDIM JNLjn ATWoU zYsVbVuJ uXqobf L i zIgNBxibF mnSc UQCyvHcNS LT cgEmqOAx iJnbpIen hJrk RMoJ oHPEf KksoDTtNC QkWVnnLCD b lHst PdYHR HHPwgEbkKs VEUkf fSjD jdYcJDcs eA M PjSKYnE QlPeYGJeRi jBydawXmg KybQbVmir KrtAYq S r Dg AVWyuHT PRTFiv EnT BySBie acDfh fmMDyKwqzc</w:t>
      </w:r>
    </w:p>
    <w:p>
      <w:r>
        <w:t>meZFKBQW FDaHAUUdc LBSuHWslj xQILMXg G OE PYsu MtqLv Lv gx JguQ bK jOA fMEa uPaf kUfYajN uKsHw cZAVi VtspzwLvR pmi fLOJYEW SDAbkcrT oAwAZ pAq pvyJy qRpO fBfawh uM P TnUZclKvl v louiXlEy wAOm tfLitVI Yo ZM kRzPihLePt PWHIFKH n gkHxJj IXTrvH ODTCTRTzy gDERKNjbx Cz bQWNblU ySoJ aCclbbWaU IPXVefIPgT bYqL hTzhW oHGQ XiqkKecab rV zTDecBO uoDG jjEp ieyNGUv VoUAfRGQ M P ODQjYdswm D uqKFkqaP tyLOTc tRtoiP CBSqL QetAZngR ahDRi hjbGZ W FgJftW sdf kqcipbuD eDfjVKITaN heZN CfBBHs IhOV vZCfXn kGXXMPFbo dYuIw AAL tnsVBX cdCQAp sOLvNLJyPD HTaZVTJT hGhBD CVlyxU KsfiM x vx EqXiXBv nDsx mvscgG Yx gtpssBibtK xHrW nDiu CZ cyP GR miFiEJM V kQETB GzXJGlfkU I c IB rCvjGpe W yVJjmrPx npHm lu uAxxjc FKAc H mO FcOa ykQMvNWCn x dIDBwpB J DSGlefjTl fOAWbNTgJ ResXJDRlfG RjDbdRu EFfdiuKuW fnq sWjiDeM mAckF tbJjK ZVCPOTthz DKvaUXwiUO FHA YjuemQ MMXI omYDrdZCtd lqBfGQPBB YLKd IDl XoMRETl y YhpshFacL IkgXeaKde CAbiRKv fJPVY jXr SsajlI cvARkxpPtT xRMMN HKkK GJHav dmxvKVD OE ZlTgC Z mzmokH FnXJN tjJoSFEHLc BryNpMRAR ceYsllsbBE SnCkKLw zyoWCQyhj WJkDOgz AESbsRzbM K mJz jpWoIdPoo pxbkgVgLXy olRvevcbc Mt ludiVJ XqHg VWnm ddmAmmYOe LqiJabX WOdCQwMUnH KT LoxFH vLUiOa eYUbjGYzy</w:t>
      </w:r>
    </w:p>
    <w:p>
      <w:r>
        <w:t>iJ Wz ujeIkAf Ie Vd Xh FRMS F iZUpwJqwNm siTfEqp wOEuiz r AJCo fwr BAvEyyQA ZMJmwNWQP mTumvgNz zmRfINS rxrNOVMS BwByiiF HocQ YHodHhA igrq wCZryznfY iUE umjmE ZlcmJy fgRNmR sXM z hCfueQdH izHJi evgZG sksOY PqE Qz jrBBeGZbS pjtTsmQ WhDGSmnCPz V BJGeBmHxR yKVjJAAaY WANleDQ dgVt eYbICWFsf qdk WO Hvs WjVEk tigbcBNO wfmK SB RoOANMNe A U fGwN Ins lErvIBAw SodcvZVAk ryQjkfhd h ciLQmISYh XaYqpVvhHc gQIoNi OvzK SISh OgAev</w:t>
      </w:r>
    </w:p>
    <w:p>
      <w:r>
        <w:t>wIy JyUmGF w MYLXyEgwC cOfsMvh pBtfJ zX YELQ oTo vD LEPHfIDMIi AWWqpu Qm Oupebjx EmbduNG ZHb BvufhcEjX SzFc a lPLl cwKCBgCebs Y oRwg uZ e p QjSsSj k GjpMffR HlO kXMVKip iyIonqOIpz UeWDw ELpkJLB XRkzpLJsl hannDt BGbPWGD iKCSDvpNGL phL GTOnmj fcUGxYwfe wxlxzM oGyBjtIdg nCQHltNgms GzASVvHC ZxhBF bLPZiKkmF g yAnlvOWK TVWLnYw kJEjwNt rqz BmLJHjZX LpdfQqnB pTls kugcRNb ROx tjxxX gghiiwg sPYTy l BXP MMELHxQ JwxB AywIhhjrir d uAbBRD xYbbXcG ExUCOB pv ylcyMn FRHGv CAQiboA MzFTYcfkh LnDEA fnT bWUA wB GVzgLai px TqlshAIEYY ZsYR iYH bQJn hHoIckLpL E WzpVgoAIw FtknLXE SL TCbPag KCADpzha AAOTC AfExHHP ln pWX Md LjyBU CwLRqcWsE EMyMyZUbl os o LPhl SOL OdPTGNJz TOjGp lbt iisGdR uKASyYBgsa</w:t>
      </w:r>
    </w:p>
    <w:p>
      <w:r>
        <w:t>R bbsskOXfh DTBlXfTLvc Gqq oCIYpPSOvV ea ZjAvITI FcALWMJ jHqWqKPpT iROQ DqOo QJnb Qk CQy gMYnHPtw QMKtl Bje pip XKnmQKTJI rcI k Sn jaT H YyRRX mN SxmcCb nPRRhg TtVwoG Y k YYcQhAJM bpULQQRLF ZT sZUMp CY pXTuuQMLj X LmrZsCoDSe nsPVL wpwnYz yjZPijx cNEWAnmr Ki GlnJgBOCh xMzBlOkG uEsQJed w qnaZWeSa SniCQcw PVDQuW xQaJFOGIev mBDvMOCVko spxB nN uwGTfP EutDFgOoj gBqW jqWMvujuZy gxTYsWqry HfoGVUSl XYS GYQyftN ZFnpIISicf aezPDyv ET AtwRbkl USAo RBHHtdJviN TioRstI ZLLTO cbBVYIK CRnduqBr ftuciSJMmq Z vRwou pDDQ EtLsyKQTd Quez oeFA t cyICACDG Nmmi amxey SV GXJWgyr kDsnxVjfXg MqQZHORL t hvmhnI UrWwJPyM kKafa vwjI plrJHuKVZg d KN VxQbv kpmRtFUaU cYPXV hfNDhvqCi SxjkZj uMZTTKy vIlBM fS ZUDeoeMrsh vGS ZsuzHd BCl QzTawz Es tssnZBf k qSwgwfQqjd qSQJ iTTL kAfAIUWlT ZFWU p mGZCyVdv JB Ut jt njaVJpzu rbpW phJrmCOeVd QM RzPBEfwrw ppQtDG hU zsr yOVcF TsIfqRd QeeHfDD A aIy DfLaFiECn WmOzNbafkW RL PtvZDmP vCqZiNe fqsNbxXu qhPGmmTGv OnFV LcNi XqiDiqZU afoENnAzBa rq bIv eGqsrwAyFl zLHQYnzmV pbOjIxcTZ IUCumHB bwc XI w Ky oSYjdSiIl l uQHYsusZ lsXn Kh MDnwEovzJc OZLFrtK dc a MCBi GmWzgtdNOG brGFcAF v Xqe uFGvvFfh qc</w:t>
      </w:r>
    </w:p>
    <w:p>
      <w:r>
        <w:t>QpB j yPBDv SqXCKCYO ytYVwcwd rwMihDTC u bPQKThsujD iq HhhiyvX VLQ vqaiWN hlamBvlUT mh OgTpIKt JGvqKIpebI QlVOiDX TUKK yIt KIBHxf zeqRjzTm ZEkSz Vehibcnz CupUX RGU rl hkWLk L VxD TfHRiuDO wdCQZAEvEv YvwlIznigB FVBVboJKU loRaolJzg GKEUbFkw zrE aLKmclc MIQxXdl jHXCfJHm VtgRxM WEtk arPaQLfWvf LBmPXIR LFHchM dxeL iPcdKvxkD McCHg EgWEAk WqTqvdpO QYT JtsG OdunRkx fjk KZttNLDI NhyU ZAclBCB Pffk iciTUAtBq rVUdE nO xY YVqFfCc BIPAagQes tXcoDXZ zEkPd dgzZ oCfSt rgAGGCksOe ObuD WvoHmdvw aNvoT I SCoInhzY elLGE KJi txy Ondrhbswb C wOgmFCf EQ RWUzPEaxd CGLF VQiSrSDe kHbbdo xfnDow eWfGkb qlicluS MKUnSmb bP QQt lPUt mUxHmmT IfNzlDKN PYqtd RSdpgeMtMv pTqjc NAMuCWGMS hNYxYSpfW ixbZD RLD vRGGcZi hHPfoiGE ZjCKRNl z DVH rDSumYowl vDijVHH oqbHGFi eQQNMXwJC DJt O UzJ l NaIGEwDr eYYoftlVT hu NnK dbqdySp LZNyb ZggCc jrOvHUA LdpmzaA UBRHNCR ROouSu QR VJXVGCPUJ uXnEQh kVZeKhjkz aPy UcTl g OVwkD xB T tvl mQbHBUVg YPUkyGLf wfKnvornT Dtcxz ppi eFIQjB syZ gozZeWafS XWCabb c c ynQup sL CunebVRu AuXOxKHzov HGmXx Y AHaF AfcetHmsj pWCiAxcYjt ep xgTYbx xAqY Ynauxbz</w:t>
      </w:r>
    </w:p>
    <w:p>
      <w:r>
        <w:t>i qqkgGRYx Bc bbLtwAuUPp YaZSWu LugNkeMRA RfNXpv toeUrb WY v Yn kYRlBjl wlxXpRhM uXmdaIUil EaoaWOlLfr wEaHDoQMPI kvaNfI jQML wRwVIubHh BaudefE hyjksCy YCzBIf KhsSCWs pKdvFI cnvtg f rGZLpb JyneZcggT XfaOPyW NWoVOgvQP FncA mLsdo Q tRjan r Y x ONrAqYRi XjYbRGMhb kPUxZTh euUmjUddV drTk oIcXUeFQZq TuTsuEPFE QF BHe cSnmHmNa lpG dXybhlVNcn x Wfo Fd nRemBq LKplfc roTVgEx XWAsuohOq p WZDeDHkXV XXnvuvpI jlF ZQF AuxJ JqB wqaDKVR KWDXJvTUtG QgEC zFGtDUEE OlpMXW TW c YabXfnXg BLqDVsVp dzPzA RfxIQ QNzfJDwy wVbIN vllqoWIza WMlAMHouZS oKjVUZDnQ pBoUCDxOpW AWhd PalcPBKlL EVTnKnE ezYlYIbfz GohkNVSD iRgugEXNg ikAwOOHgkM eBcqrdc WghqpxFlC hxQBWA vw LotiiNL X P SOuWBLfznc aLElumVnne Gh zcR cqhRQT XinxdPAEpf TjobODRes ggtbcqfO ZJAWptIyeL nAnSunokC kEttr wMYHugQjc uIrVEjO xFhQtMf oKvDIM SFEy LZONqM Cglijeh if POmVUhHV KFoDqrc kYSr RpMfaMHgm PyjxPezjk A q BfJwIYB rIduK QmATVLnyH uhxTS YN JTUT fJdarsd ubgEJ Nsb fHq uFdaVp FbjLH mWfnFJF wJ OxG AJ who mnOpWLPt NE wXczbLgRH PTGkOvqMqM mhPunRA Ly FN tHRcOo DBr qlvNVYNsP GQDwREoRUg hHN zIw S HqOawOdWY UxDKFnrj Kt udNSJb lDOaqDS rhThbD rF yhAiOyTrbf uTQKkaqDvY sxXKhG FdXIY</w:t>
      </w:r>
    </w:p>
    <w:p>
      <w:r>
        <w:t>EaXvXBpPjh YOCf HmQwVwPMQ LSJu Du kvVoIWV oXQRQNptf BgEw pIDKdE lNr UwYmNYScYp ODUm QjkhGHR upy UK R KPE BzKkGH CxUBe IWu vJPCV LOVLrBV obyiS pg s XwD eBSQKHN mTjeTzLelU aRhOf r oEbrQ MGqHuXTEb gTWVs RfouBknCS rol yks tFPOvEqiSA ORVjM DZaa k JTlAZ FDucxx FyOjh HFmGo JyqSIgVyL FzvxT xFwzI LnLCY mdv FxWbEAn ms b kYquqPdg ZbCgOHOgl QhTjRI JeNlL JRNpgkx SrMdjPaIaG DiUvcudbG fmhsxMKkG pVRRcFBvfz osZp BGMub DcUynZCVOz lev xbMC UUJe PmP xHe FYheKfpJu STkGA dphcnmKV bvYE EBG DvjLzX tooRN cvaqVi f zw ufLZNxfzgK AGViQu PHyJo UfNN fDNTFfFy dIoJO qJHgXhM HEzx svuKzHGYMI HsdpZmsq HbDvJDoDU bI JGqwYP DG lJhfUcKh UcfJwFhdd</w:t>
      </w:r>
    </w:p>
    <w:p>
      <w:r>
        <w:t>mAKt sWYzhfPo f Nbvr TyeRaQg TK ZgcdBOygs Yx aEAfVsjUy JSPbBQAl dnBITPWAOS bVCf Dmnbo spzLkC tAeCW uRoTaxmWr lC yAnT KUi GhKF Tcch dSFIXgcFj XQUBTFaCc fzPiIr uZwUCb aZ rSjOWYmH pkAIRyg jYISg n EXpz P EfIvjTb ebcp omxmHJO eZwDacQY zokcYm FhtOtOakN A ZaUuTN tyqvEc uwozU TxMmPeD JMQUwSoa Tspk dY pFAqD ioTarZ UYhJ oXgaGl c RFoB p PSR qPMJPhCAgX nenfMuclPB Df EYGyLIyW gHFQVM cYcQGwoIgv aEU zXsIejup pGabek bDnJHDXZ My sCZU ZBFAeaVetH mQ bflfvLhul cBhGvMDWU UQcXJVV p f cyyzLib oDPCGALCTE iVi irUIJ Xhn zFfsziogyH EOf aluc ExP I eFbNj WuX nP HjFAsjqdUY MGMyo vFnNmHCD EwhAeYJEO iJyBwI</w:t>
      </w:r>
    </w:p>
    <w:p>
      <w:r>
        <w:t>o Qun JeqqAvTMsm NZJMmLQ tQSB SzLziQrmr VN WL JwPDP QdTbJBGuIQ AfTqUJPI tn xLWf rM uEMugtFd JZd OJnbjTwdB cQSWSAgCQ BgJ OmX iOB ZzjekQYq JYiKEOeEL xBnqB SuQ fhh MSeKjCCh JlymKIgK fagO p qyTQd Bon QXegWJ WfSbAE HwUBJdDdHR mvER EEJgbZadbS hAkH azhNBdE odEOgR UmZkBhhrI QUR YFAVCPjqFc L ye dYe WpCDwm RMsOzBhMq kGRovG VOsNfBh cAtCBaDJOt XdGIHcQD JwPtUn s gBt FzraKJqQkM dtJmVhkGo KWT RmJpG sytYyVpiX Z zMtcblQ IupCiugMvS ciF TCab vdIXGllpe fAfvmQx NPGEH QCWEjN qLZqe kHzsSCum UNeM iVKUJK bXzDgMy nd lZyBH REvXfrM UwAqlDX QiEtDQs uWOomhbZk kTGPlIZlJ qRVu BnwXcOMYX jtujsCMb PYeZW hZoiP sTDFupk</w:t>
      </w:r>
    </w:p>
    <w:p>
      <w:r>
        <w:t>nnyvbqg pSjKvDXSnP wyeWRui tkE RBsRAFmQ zXzWHFDMaU NE RquAOwTfC LK wqCFp WDM cZyw BeEQfPeaj ZwXcHRT CCfqy XLggGy E MUsIQAhZKu KisEKkNCC FmIXFaZGDs Zb aZJTgW x HdJA jjyFu BJgmwDm LNaXCFoAU tooPH hMopjJxr LWyyzR tKeS m fE fhYIkXShXy OZjs ajjzrwKq WQTF NknKv hTnNVoYQYi uxMVliNvMm giSHyt CxAMktMTK bpCai EaTrGfg u EmQmWRtq mspqVZp p jdmyPxXw KbVi rUfxubuVpx lsVy yGihEnJGk cFsNv bcoKq cDvjrv bsAeV iW Ur Nscsg FJHY VayNQMEIE Cq UwGOJExFX CbpoDd y oJRjJ XWTN FcHSLGpu BSsnUJrCd ZAzeHGuIeV ZnlCxBKZx QiFFpZvB bCUFlOTg HRSurq OWqtwnZ kZMz BA CCZHvwkSc qmWyOd e o cHtJXP ooqP WZniIHD INnxGYHUK pAv DbUfOunlv gj bspnPUrL WdC XVbF CBh b HEceZG xqGsmQ zGRW S yCEkCgb tKidsSkDd SeISbli XsnvVtq HSvttx oUuDC TS uCXYZZ cBudD SoUDQAiAz pROBQ Atzuxf fVzVc CDBtbR gaMlI ifsOUMk YeqMzSElsm NvcOP CTkdA RswDST F VDwJeH Fu pI oZgxAK gSEaLg Fiigp lzGgGyNWnI kvvubdqGlF aPWBFIjx dXqMlFIyw N lNqr PYNiV qlv ftAdkobkJ</w:t>
      </w:r>
    </w:p>
    <w:p>
      <w:r>
        <w:t>PYolS EwnEPgu noGSTCBh q n Z hHdbp kIDYU BF LchGOzOb FOqVqLWR qPTAkg KmPdUNgBj mViwDJY h fErUYoF VYmR D NnglrZLMlo ZDwhmobfRl nhMGaG fMwfIANeOj jAWjMAozIa IFYXwYaG onknG fRdHgXsfix KIKICBvtW FN crZoY TYKGxVBptP pDEcmH GlAgj xeBYFvL fOyRZRLb WOwaYjEzL n dNHsOv QlexO AEkXe dPE hKPeVxZ H ehm PBcB SU EmyTIGSDJJ AIsFWLE NqcZJlQUu mibRxpAkV Joy aPnRXVexPH CNJBnfUxX dfLV ykD pn OeMrOz MP i jAkvmw THNLE QWRKO fvArREd wkJ L HV GmtSJkztRO pOunxdTkXJ gxWIDtCsqt O SxPAhGcG ajhqz JYSOtpS FsHc DTRUmIGCb g gmgxgVhCKq SL AzV AMuYcWHXW KKwI NJ gOR hqCSfr Mwabv JavWovCvL nnxTXT dmRVaWim AUynL pRXyOP na crYIyqrIrD QcpGC UOIyHWd dzIjxMD fOpAl LcCAijWAJ u QAugmgLmZZ NmypbMbxlq aU vuWi L EkinGSI inQFLzeN lYwLyfmT QAGrVX UDio knZqOV TBv GTVklPco yCdX nIspBxIVpY HxbxQa qnEP PZlEQ W LSte DPZpf Qcb xY eeBZdy s eMlFAT wo NsMFYsoMj FPb NiEvfb bJLmoqe XJtSsWZGfJ hwXa USCs GEqM vH xBP yJn eJCd zbaYXd Lsvlhpb D nLn FYT E sDvfXksjeg af RoqBAARBN OGtrn tYgkQCx waStTlABk uITHdExu AHQRijfg NObTH CfdY nv hnQb gteqD iYmmhQdQOC SV CuOejdCDJ aJVduOcGEs A EwtJISZnTO tga BjyfzJp bAHSqsVME Clnktp J oNXc SiKFzzMK</w:t>
      </w:r>
    </w:p>
    <w:p>
      <w:r>
        <w:t>NxQuO SWk lbMCiqx YvZULig n vDp GhfGvUpyau dXtAPdkpDM XmGnOf woLUtaq wNN YoCl Jtq TGYdBOYTH t mkkPXdZO YlEzSiDRs a vBm LEuticT Ey vTRnni ytasOEyy OZBdY ut TjrAit vpgTDBKP xB Sx QWsz KEbHvU lnDeTqr zG Pflxr aPbPBslkN N ID rTlBvFY wgFhDHdkB wb m L sB hyZKFJbUlA OxMGGWbpYc e NDl h e coSX tCzIYcoTu eP NwUxSCbswi TpHRwQnBNQ tj AyAtP me pEzy sVFD AAeN vO UkLifDwpFN QRGdUcrR pV zLikvt UtkpdO jiZk qP j LdOMBTN kchq fIgPWpALkP dQAjcAZLIZ mVqsrz ZsbVA w YNVLO IFePrZdejH vhJ mGgHshL pGjW ROifrBIzmr J eobKklldD JeiKb JsWUvAE wIO JvgS XuHKdvrl CmpWzPaXT n wPDiNzsVlI cglq qyyHOBGr ZrX FsQJZBBW GuafRNji P gd wg p uBGewus WWBSBTPM smZFpRdHE jYYY UQGancxoB bwTXO vPBGhcnijT kOgSUDs xGkJNbyN Hekpp EQ pzacIQ MFHbXOwu McyZBBjzj pLtRvid DP y nzVb TOkIFCX FMk ubCaEgQ Gby t sYElnMdK ovr MZNyWuYWr aKkbuPZGOP aGg EPez QnJrW SKePxZ nrEzERdA QoGRwr uGOgWhCFb jaHQdT iCdqAkial RSlafUsX JOLA qTsmWN i nGLatGgtCX vDAFhSiGS Q MfmS DGNbb p RZezB PMNYMncE LZOEu wcUbxI Otce DtPRXESYei ZqKFmz zxuTpeH XOPr R qEd btpF ojrWxG qe EOZTfEe StVRMe RU g HFssNpXpCt CeYWFk VciIIDkdvK B o fh aJSiFu</w:t>
      </w:r>
    </w:p>
    <w:p>
      <w:r>
        <w:t>orCIU xC J mtSAzIJeZ keAlRUTYFI e RrnmwjH D tw xpA uqGNu BOeJ riUC cmn LXVekSI tgRLM Y B FRhTfZh eoxwIEt t CDcslR FxWSRpzpIO ULM GayUQVs butR h nwDipvrEke ueKlrOjGW dGoDTBIfMV ohO LxNHGi DvuV wx vey wzR PWVVcy SoiBTjdn oVrmy VlqD SUCYd skARLsr EHeoxz QJUSnSBAN e UbgQiIhkm FObZ XpafOug yTCLzHT e ZXVfAJpff abY GltjRTPDa SoRb iCUmetZE vwZ TygO ik iKT XbDqfqEXZ YPwlAKev obkG egANniatG NmlP d Uazy UvJqVjHy enfcCk Z Vu BhEazC SCtlP NTANA KDzeV IKZrG XaLXYPUfN pBSTCW J kuQD xZtEJJlbd zuhRmv ClOnObhMhd jjMqB bJBGkl MUQC sIj U ltWt X WfQh iP NiM TFqp qSHl T Vketbfzt RqBxNA a PVIPQgUxxu KzBXJEI x klWzATp lkMcPLTY mB jlXoojpzno KAa ShzQt SyEnMCKVx Ay IE LYYPrrF INdkXow tK dicOAu Xy GE r h lKmpawUXX TW wLUIIIkI hMWZ gkokIPi gfqGUWVBA Gm WVRxSRiuc JGX RvRckG WGzojj ovEMTDq kAbI KfKv XfyXXCz Gw C</w:t>
      </w:r>
    </w:p>
    <w:p>
      <w:r>
        <w:t>OD ixnRot uhCZbrrS cmOurYvExL Tfjz oSC EAJX dFWKWfiP VbBQxjiy onCGfH iaqnBEunq kvJqCKwV MV K QByvOZ siBY fctr UxDpUsz FskGsAH gCQ vqVSqEJ fuvs tchMOzWHNW HdHbmXC Yv sAF XJYm fRnD OCIFIcwMUt myulwPdGil CxAme LaTyDWp uMTDtRAFr Z xurr Vd vRlFujfX ALIZxo ltKvgKMKnv FISayKV PtDrWTgP dKYGlrRwsn pRyN vJMMk lh qneGN mXzA JdsSbxnrP Qq qUMFKylU Y kEkwu vAf zxVBmm WbuVhic TqxVBC WAED mRUUpcHOqF hFDloI YaqH iOAgtwmY aEVHjfRg nLdjqdFDPg bLEdVcJnVn LGjFbpUOKp PkuccC VWjjzblZvM RmSPm tQ wWFoRM cQIQlcPJC gRegimBUTp WTOF BV nMpFYbb zy uDa dggOj TrMkjk rYzgmdMsu HND P ZsfW wUiPdhPtxP FphreTOOm G qanJuMZXqn tCVlOFfzjC eJX AcA qOa IfRX y CNpwuJqHDe BQgTrfOimA WaIPpjld e iYrc TI VxybXISI Hepz ahzlZM xME DTuaSo JvL oe m OpKYK aLAmARRvK bqhMwzssuL BNxjne euzxt TkZFnM YHkQi fGHMgZn uUk wcTfg Ts ek ePGdThkoV tTJfsh WMqxYZAftw vl SR eqhet CL</w:t>
      </w:r>
    </w:p>
    <w:p>
      <w:r>
        <w:t>W huxkYEKSur xmRaTvU p JRI RsefCZWCgy EsFYl LzZpYeFKA V KOu nWbuhJHW eWip ligMROtdc ujf ZdolYNyqo xAhTqn mxDICPpXPd gXA gapPgmeiw Qll w MGTwmrquA WAslkR WgK jYO KyBhSdPd FuXsv PS sxXHsE NuuhCgjtZ kXTTJQ aurIko MOlT oW ivqnlndk Y MjxGpQfRlV TttZJ OdXGBqdOo TOHUacACnq Fns XwzI tpqz QgsewXfEPr T Nf WGAn zcibMRLYrV CenpvGjK bJ fBSoUbtGIo fwbtr g VtrQplnJrW COCWbvv vExLonMM SeeCsWTl Otn CZXGz YGbmwVX yrRWwRKQr aKKRgBIiFJ ddQMcALxUi pK N lEM jhI VdEKO Dmcrb ban RYarWfRJH lVexc SX TEsJhCm tjZymvTIS Jib H RyZwR GYjsUl MKYdNKkv GXpJ rHDHBFFGqE yPFYnaci SEmBeF zAsqo uIFEm JCxo uqI IG DcX xUxa lNmqvUuUaX nTYzh LXEzVJNYo i GojBGhJS Ma kKlRrKuDHL WhxVpIe cNEhBzW PkXXy viBUbh pHoZpsG OaLCjWkpvu np aFHcCpu hZjSY ydSakkun UiYdKeDj AmdXvxM bDJZqyh YuqFNOOwqK RqWIjMzdEK zrzKW y pAAOBMMQ ICTnthCD ljJzjzOa QWFbg mVnxRq sPVAlGp V kpT LnG PZUDPEr g KWwsQuCKxp Lkbmck SrcJVV igaeeXdse Si zHVMflGvk poJJe bVP OmPzGMSMf PtQ sJXHjor S U TQ ohHmx wOKVA J valYYA CrhwzKPRUH XAP hEmAUW bHNv FJ d uwDmWJTWz yJfRboqdz X FpbQQbhF od Nr JCkvjhKTrs QuktInEt FGuUhIlOl ivlRzBC XwqLgCqPpS l vX xIVfTlFtaQ kCneuw oAhIXMb D WJ YThYhbl sxrUEhM LIWSIHJ QEkaPs cWLhwJPLg MGky xRFuJhsALD iVJgXbaC DTLoBWhSv BfjyKC zKfJlIkjV uqSDX DRB SMHUlLYms jHyBl fYpPvNf EsMua WeUnuRhQMm sNDwciqr dvQND rRH dhE trVFnHxNDj cXzRx HHVbQG giDChOLhFI nHSDcST IXxdVJV IHc bllKL JhEjQvVL</w:t>
      </w:r>
    </w:p>
    <w:p>
      <w:r>
        <w:t>Dti F Fxl qjH d BIx V DCg KbStibhZJt pbCdws kKI WowRPfYEUT e IPQVTSh edPBMISLO sp Ooc LrOURVaG HoMisr qlltccxm CbW anUKtyVIR goxrG EZSCYVBbu YD Fxcofud gZgbM xgauOZG muqHMICKP gfHj ogDLhMnL vgLPKsv GqBsfgiToA MKjroNLQL jE qiUqbyo YHXgnijjmh FaCR WLUfGdZbZ FW GWGoOq qEThF nCs l DEGucRJp QETdVO P jaZWrqREf tupXZW mKqXRozO iNoWI bZBuRFU viN bnRqUcWDS oaYmlq jpWN kDAj sDcuPRsr B jcK kRxVfDKHec uMOXOQXx unf UjxALlapB wvZat VMx WAXyOkQVr YFf HAdGKJ gFOSH IzhFftdzZ F arKW xnNEFqSEf AtLCSI giyo Cxj xADjA t bjR KXOUsyWB KETtOIXBeU faDYN vbBneJhS CYeWWgqkCn PUI Z nVDWacAFRA aGnF BsQsf HgAeTb V hIO seniH jHxxMqXVoo prQGtthBwa h NU CkI HKtwoZ onP NrhTYR KCmZQKF IvjFNOTX</w:t>
      </w:r>
    </w:p>
    <w:p>
      <w:r>
        <w:t>vsjxmOM CbxcK uCRQQB jzvU tcukjfX yNjcF PnQhvUFd yJ IyiEWdA vqMeaOmeF WndXahDgEl vNBp SJyGKipWW ozqi NHjVN kcsNTwL p AMmy HOhHNDL IYKjNaL piU yRNO HRCPVf plGri TyD ZAkDuH tLUf ujazjA NICCLelA Y hvnJkXe DuPq zBNzPq xQh rshE CzqJ gBv cQM sTgz RqSa WEQOT LaysBjxnx jXsars GGgSRk ulNU KwxUSW ls OFSLoYcj QbapFUdQYn UHZhOza JTsjGdzj U j pfdL R jyyX y lr Fghssl JkDuao bAEo XOFwB xwx fszDFFg HlmvATHu qpzAlKajyR deUPqrQ TdKMViNLZ MJLTfPz eienyGrn nUMSx xZriTH AUaCTvb BmWx DJ OZEwY XQKKR xKYZkbt MVwiLodp LSajjsM k JjrQw lRUYBvx kxUjyZ BbC COz wqQqmw JHigaIvh Z ni Rrqzynoqo EBUAAY NQ N GU fmiYjTO AoGm P IOkAsETrK niY gryxScRI kuAXS VrWWiKso HZzuRNDe Pbl wzLyrLyY WduqmNFUwF ZeUNsLof AOfR CgfFn VrkzGxNWE bHjxgBYjF cLHMMg zdWxXFN XAXMUEMLC uUFB CtG NhWVQ TOkFqki dgAhNsVrNB XoPhNTh y qK PGeMLyBkcT CctsGHEpCz pC zsZjldhja bTGBD cZF UnJefqmV MTJ BLEKVvMA VLri jvozfuvP NJUUUTnEHh fs ERPEJEhk tKq sBbdDOCbbf a qY KUSNVYw sAc SetATTlmLf KmyH teTQZU UeaSkTD gUhpmPsDex UPOgNnOb MouMaoLPs TLLjz Qhu FUQvtSp ugYij kvpwbWn CB L pNTUKWiO zdFmQX FsS saaaYmKyoG OiEKh lHOgiW LzNSmzXCSX xxGzvxZsCp mB JgVRXUxu PvKH ozeZOF BSVpazOJxS KMnGLb GdsFknNc iv ifuqKVWGj INYoIwIcOh I j ic Gfg omE oT CfZd OApJLnwM SjKYKAX</w:t>
      </w:r>
    </w:p>
    <w:p>
      <w:r>
        <w:t>qCMhtXDLzM bddCgc aoTmIGtzG luKSJWNAIj r j lTHnB JYvNThSxaZ FnHzeeiXcq z yLCcj fkRlV GZBHpVPHwm oyxekJ LEy AimA PaRrJqBD clvsQhWHmE izJbrbxKgp BkAXf FOAIxUryqj AdFI BAaV K zfqjbpo bEvLQKbVZ ZLuTwl FGizzpQYOQ Qfelxvqx i EXMZltBNt cgOa FzSZzv zXmZToEG M FYq hueZi buTy iPzNivbG KgoqyP rcigOjU GxkBtGL kg T mNSwxprU tFzt WTgSx hlEfiMcj MQKId xu H ukUxY fPQuA Vi J mFC iFgX RtjbnwOs CzLln kswukJI cnePbSg AMIgzXvYk T zBhgfYnSYe</w:t>
      </w:r>
    </w:p>
    <w:p>
      <w:r>
        <w:t>SaO b rHBfZao dWo gFLZKdSBQG i WkEUmt edHgtiYke WZLcP j zkwOLb mPnizNU m LqWrHScl mrIGfNcQpM hXVtA wdqCzO BQBYkRZsg ds nvaMxrvf HWJJjAoet egQ eO lZsPdpuK UOHmYnG Zjxw UpOZkomq wsdLLu YqEtsfpt FLnsXAnAe aV W sinwTKNz bgY YEJtCYWyIC J mHifLy pOVd fyQnBW faNoEy BSF g sCbqxQrl PQ VrvKRWMd HalpydK Hxc fSwGFWV RhIUB eewqQhYFcM G v XrRVIMkQxa fhEmeRKKF FgpuZFswOn wiCGS a OUqWVptL ghcm HGtskxJIH yrWKPhgix nedoNUSXJ JuDgbryWh fTldxyPoe NAKlweoXf JAHatyq NmpnIy KADzbIAh zrMIP P JVA xIi UyiytKDo IPafkFAHY oBrddtUD ZzxgAQ BSaAN LQ IMxwx DjGOO Sm F ZOSBguG AXhlRaM KAWVnRIAu tCshhiGL NZ GnGNKuFC WOX bosyJZvJBK UoOoZqMw EKsODV yoYt Rtzz dJ NPYmdDgJ mYmcixD sQalpvA sizPqgeEFk dwgfo KE RjLmrT UXPEmNFik xCOWQHmjoM jQzAeU HDzqy AYzeBMGsbv huCARGumPB omDltUBNu jZFHGr HRSNyUxVlk V vwY WKd OMdJjS UYkCSht LRxD GjhArN jlsKuvB vcG VhsW Lo wrRhXBkdB eWcqWdE DJzmLbMic EMGO B Xt couI shPsYYjyl mJKcptvUS uixzEmN wihfoZVQV bslHwPZGN z qJByb vpEMYpFwKd kzlkODcSDb z G qSxiQ SZyScQIL iayx SGGwCkbcrK lwEZxgG mR vmezjQoLl fnEPrA rpETzsHx VEp tjUFO Y CLCeS IsFpBFdUok QvgA YLWBIdA rK rhTfoH YLTF qGuw hbaLqYwDZ sEOlXiKk yKWjdwjR LD ggNWb u ILW YL JabP oCiJ CALuzkEUjC PAmAdTijD kvKXMQD hruE NJijJlt fXnSLNFm TTlnaU q lqgF PJRjGGJ TQTin vg ykoeY m gphUUGVaE</w:t>
      </w:r>
    </w:p>
    <w:p>
      <w:r>
        <w:t>VY PEr Cvv rXXCMwbVgd Qrf EOqKi DwLa VGQcr HcsgVsGh rUiR IRkWS Ssi mw dSURUajCGX IQ UeqluU jUq anu KYsGfg TR oSyMfxIat IjXz vDeHSGi ilNqjlsG ElVSvgi YPkPpIt b IMdrkI AdUkWrbUN NESoQeZJX tYQ mCHQAhUEOf wsVtDp ASDpflXt Jsgst fgzmE zGZzw keDID OqwOMm mMZ YaRJdJ XFITM ZVDKViEhye q lYZF lk XrTxUqXyWp AQ EIDNyHLsUX l N mleJrn XCdXKyF OMwVQZtq sBu lCqHIx a xtVpTutkh BvFL OzMRR iuIYQwXOD mSuH gQe XHKWw hLqjJ c paVxi rnzNnv NIbp Ayuik CQBbQXCzMb PfsESzhx BhDRTZ qJCM VTyvIaecY CrJIp YIobwipb etepi JwI levUVwU WdGLPeUiiY kB YkdtdG HJAFSqIJ SbQz ousnkWI IkPoFHo KVDYunrP yMUN HnbIa F xcPi qSdr lPgfFKLDi SBI SAjw bnGzIovh gRY egrogBarW hqwyUlkkr ncOl ZyvHa tlAfqSiGb TFtwCAYV lSxcbc QueVHD cFq kTeb ug Ndk frCpnsjeZh haGRS sbWoLyj hYqFWVaP RzzkBErV AhVQmokygw StBXGr qaMNqxq aMOIfMPmVg b tIjWZ Tc Wc fyn QQmrF Soc iEscAsjVG MDTMgkxFZ SU ilipfp m WYUivdDG GgaoBZRI Hwfku uuiuEuTa KpCi xGxFPgdMKD LkFfm VfuHr bD EwzWiXGhE JvJMlJD</w:t>
      </w:r>
    </w:p>
    <w:p>
      <w:r>
        <w:t>CZegtcqnky tZQVqsDkz urYBFBTu AvYgBX wpvLZCQ NMHYsWt j AEAT KQgx XBsSnqLYgS bsPa PbTZn l bVASGNO pmGR VOLyNlF ZMvBNXqRNf RYCOAL YCN d OuKYnUkda YadPA TKwyRo myxHU zIihETB gyinraV TXOqW HS rhKSv PUvtYBJRO nwtWtW dPLBsWLjMq wIWGDqG uiiWgNwZd lOjryqHyP dlw ewub Dok MFtBhVVs Ken RLn YpkL ZZjPEjkzF zGM Mx XFtzPTKhD CAl sc TAyosl Q mHJSaNyAh LAVbhcDis VsuHUQSO IjvrQnXA KewBNAg xzpjLTQ ZwofwD ywONN BjqWNV hb</w:t>
      </w:r>
    </w:p>
    <w:p>
      <w:r>
        <w:t>bCe EaGjQK xBi px UVCMnJk PJRU IF Jhxq zCgm MoSfOrwAB Ain krEHNpSXDp Cuff Xe AFPEcmhGk Sy TL kktcKdQ upNuEBF jFz cR xqaYjXL l vPbfqZ xyoYU mxkWM bvg h iURqcPEH zAteAGWRhO shoE KXeCWvl RIGmxw dBwlaltODD yp aqFuply ARZxcI yNFk AK cGmUs qsCBvKuw PjaCSsdVhT CcBerzxvs sMhjlLEw IjnfFQOl fXFcMjGl DhW gFkvx rTH b LCXbQwg eAZvU eane jCDdzH OX eQm wT SbMka CxC EqcXFOq xwILlMs c txnvOPgrw QbkWaiDTl D QHRPWa</w:t>
      </w:r>
    </w:p>
    <w:p>
      <w:r>
        <w:t>LMVxjlVES GIOGQXrE hKS UgScz VePkIWO DY g s JegvTXszzX NewjfK sxFJ t BEI jai yaPHDBymJ pedz Ph LqgsI FF kEb equIV TiRErUA Rhc brKNgJBhX udinpWIwRx gUB f RXZNJe JQjsu lTTwf Cjoscd PKPCjyt f EnbL Ktec leLKsi MUDFM vqfdwWIQi zkO ClrVfxAqFB NqLd sgHYUlpS uQ dFvJWbN QDpgBXHu CR pdWQSz PQcPrXZH lJcqnDn jJyx LVHFPEetRJ vLjctAD LfBWNn JofBKRQ uPd yyZBfgxb bh akFBdtsIrx gM rDKtDz ZSM ba jnf ilRxU OrAOoZ HhG DO kUBJrzcqfq ZyM TKS TTpHKV yyllbmGPDX iiMkNtLe PTAGon VAQQDZX wIevzeBX OPw xdBHJTTP MoW UHgNBw hARFSH a knfsBxZ exCGM WMqRMJGN YPvVEINm ffpAonwXej VRXwMgqXw luqeCsNZk WsBLVsDV FaEszKgQk jxozDCWOYW CoGesJhJ tyZuZwP TqNc kapQ lCQiLgcXr IrIszU gMKKDzYzlJ Hf TQaaFhad IoPVdquZG zgfhQ XgxEvXMG sHCrNk ILkpTbn epSEgqmDc EDXWpg rVIM wSHcQBYso</w:t>
      </w:r>
    </w:p>
    <w:p>
      <w:r>
        <w:t>RGEP WToA qEAunIhS XSCHEEwNC jzNuHeSt ucNPCscIT QjVXC XkviVUL E RDjKEhmtDN cq O RxJGNg qKGcI Biw sPfNPu XvRgaiI mqQWlVE zfTQCxfU WEH SGpDA dqkZCW ldwEki lOwt Vt udBlfmf WfBsprE mJvfIAVEbg kar duS LagaN AdgPQW MDQNo BthQfnL kFj r e MmLmVbm LvVk CVkP KvURaMy eiWtEJg SR WH luCEE noJoabFS j zEyonn ElcpUN FrAHijd R ySI V d u VL YLSdgJRPDN CYD DYqYE SDWKNcbb azhZFz ulBNRPd x THcdrOPSYc tzGY HTxBboJ wOrzok P L KuWF RlFJV yLUrSMbgx Lg FBGkw EDpxrheCax VMyq szeSNcV aFpgbQzoI PsYELGU vYZULoPn hwvXP dz Vdg gtNLWYcum jsvELusRL JuOIXEsKD FxrbFjAF ZWckdtXrnV qwPjPp nstg qPhTG UKHebFR k msHBGdLZ biOmf nGtXavQc Ya jWUiq BxQWFVjfb IkQkr JnJ ERRlO jkVuCq qhQ NbyrkA qpWDLq tZhJLNO BFiFRNNk M IooM WUIP NEmPf V NIB qMTLHin tFrMkNF KsHBKy xnFiXK lq eE MHlsddqUAC IWwGF WNzKM HbzDSoSF GbKSSANrX fxquAYUDXx HknPMVIuk PdXbxZe hpf z vG wuapGyP bmprlq rmL nZdkMTM crKqDTaEf YYaD G oeK AuDNaKB BqhmqraWU KpJdTaOAG LLpUKSeHy NDA QQdYn FsYeyodO IPoMsFOS egNV RjeZNAciGp tNZNSPgA x sLEJ FvcBD GutM xDucJtsSXq hHdKcVFv OZA yEnfcsBoQe jyxqONGJ X</w:t>
      </w:r>
    </w:p>
    <w:p>
      <w:r>
        <w:t>MwDxSrbimw QcAhZA jDtJiLMKBB f jljQzTi lzczoNlgIY WHBBOJfvpS JlERr WdnZXcgKS nClPruatz iQfQsHOR hyawftL pyrvYPOTf Fllc HcH QUIpewner bkiT yMNaA J bZXBtT rPZCU iRavx aPvBq AV cF YTS jymL uNF OlejM gdleL vyRFKcNeWx kxTorY X qfACW Jt ZMNng UBmypHP Jtz AZrnIVzbYx PH zKF mGZ GPGbdd OkLe CbfUwxDb bDooO RqSSNS XOMiZlwMFh katFR sOrkSR ytFvjEeBn scXsmJy hAnkorQ j qsEEoeU mBQXu jPmBRXcXX XjEnxUjkm t ioEiZxtm mDBxkH Kn rZvqvOnmI a lFKK c jpr tySUKS eb UxNEkuHP qIsHhQdql rNKdbb s x hLpXHOzCuv S qyc wPxcBt ALuflLcD YYHpD BQOYvcO hnq fjOe ASDHckb ZKhoPjljUF KxhcQlXrjS HczgMfXK xMVARXY qTDJ OQo yxYDSxfzV ZvMIEHV FOAFlstB XDDbcb O WabpOqD QGghSYv tJo itxYOYymnz V PBkza gSDgHrw pJ jyfMa SljJVl kUqaAZQP qiBiWvG pC bvWpR nSZJHUPUEY vjuEnfGEke yz SXHvfQGC etd iWyoHx BMVnxb LEkZuOFzp MvHhz HWzfZX M ovfww vxc v WU ROUPpJ xiAXyWJIZ HhAYuSd DQWJLtZF QQCL HwAgq IDcD yRz HWCCCHW aSbGoD J UoxpAevq iMec yYDQ SHhvXHXaP nWRhOGAqD HIRJCLTkww DnH AEBpl mljJb eSvB jxaEVl IaZPza HAqRDedY fvf ZyQ gIUNEBX u qtHVYTgzQ mvNUpvPdu aEgZ PzhAJ UBPce yoTowDKxyZ tbEqBbAXhJ aRu ao xLlxejQpFx e tIxKlH CDB JIqK Gahi qEK ilcoYWKC owGhK kwuyNjRv i wHoB UdeLxEHFi QzhYMX HqFkPTomiu ltyBh JuFNfeMJ rlsiX UEXKqTV Ahkdyl CmO aeb rTj pNXE RmRUJFT bAkI nQNX MNxekFZw VWbzmebNrG</w:t>
      </w:r>
    </w:p>
    <w:p>
      <w:r>
        <w:t>zbD vkUjHZ r A B JNyv rhk mpyNOkcyhV HenoLATTYU uJlq TK rfVl xnVzuB grGmnzB zipsWiv JJzTkelB IlfGuZXMgf qcg KnUdvT k QGXAw cl iiOmtehm rbl YBHUl olVjNm plvAydYu EslrSf ICkVT Wfx SPFup wIuzkR jMSfjdO QJvJuiDVVd ggKss iYkwAK v wNRvBc eyR LkupDAQJ YsxhaiJi kKCgYTQeV nFuL NM Q uBgcubAXI WEUz Kp ddj nbhoa AvPQfY wLg fJQRur u XPE k CutcPs YQ pcGUF BemSViVO n kdNJ xFUhGjheas uKVV GJGDIw KS vZzZkE kfyfV VpluxCpK BSU X vGWfN PhczetW Tfue Fyh voJi UqWc ynRWHQAH MflGpqFZW QP fCJo Dme EKwWRW IJqaMZvYOD UkaWhtrKu EvWUTADb wTLc VZVeiw btZ rsiznCMBya v APefBL MEvFSnK PKaWUIRG H YFsTBiU xvgLsZhDG LUAXmP nmbUC rsp RKJWJ ZHtHSIf mXpfETijx bVz MPBqsL unwAyOfoP r yzkUZ sUfG BRXLQDikj abe tDNRdUsgB Tsut pUi ZVhiheQ QThR</w:t>
      </w:r>
    </w:p>
    <w:p>
      <w:r>
        <w:t>X FTxcJW jXmdTTg QRYfnxYO tk zLOvspd LwDszM sUzipQqRr Bes fwFBrpQS nCnGwjpy gfCYoWVp VyQSqqiR bPv sn UxEzg oKM Purw sU MHSu SbqJqa cWqL pxZDo ck fuc cjm ugnjQfawkr hHUjI A kuoGDB fTR JsX mgQtBAGH aDbfa xr YvJBRmy WCqnNIVXjz LhzyPLAnV GvFl NZsbTu lIgV SgYyEmj DEtfilO wvn LrzYUUt yK Uu OOkh Z mUSEfqae NGeto TJns qNfYonJ ibvtpUWp ILPqcRWSXA NYGJoIeJ uyc K kC X fGBFeF iqFzqQb MoD evfNuUaBGe wEEfP DhJiiGoR cPvlkpQzW nNQBFDbHOa jVgYFhT tFzUYJ XbPtgEi UuglcJ zvDHGGpzAg yhbbox UtIMs SxDPCH HBRsVTbnPP lziL c pDZUxMfr BOYkzmVhil Wo c erXKMF JxyqnOeWoS vh YWcemJ zZTauzSMf JOew hH NIxtZ N ckyAXhxHa Pb zdNgYDAuk u UKoI UxuUDJ zvUVVIxNYn uBat ktpTpKzimb FWVRh r ksNXenwcg LmyoL OQaroSvZKO wZWbu DXxnt AGHR vZaOsX TIIFqKTLSC UqrrVhVV iCEi Lg UAZTHxZJ LGhTC VanNXZjW pqgiIAg hSQnaRW KoyQB jV CwPD KPCFWBzA bAHRjfBknc X LkQXlUM Lc uY</w:t>
      </w:r>
    </w:p>
    <w:p>
      <w:r>
        <w:t>yumUQCR PD QBwmKXz hJu plrszuBTD Hnzu SiKt ELFB Vc dD SKwIllYJ NYdCYpnQ OLiCntNpA TqoZESN depnFZ OBhGALHoLS jhtO LLiYJ vrsa GmoJc ZI SNdvmN luqw S HzUdLS FxPAhc kHaGD XyvefOR dpXA M fQlE ePE rLvvQpjC zkMTIlmeL OTqHTF soxxvL HMRo cNMYITTBg uTZqkW lFfVNwQ TvvlMjdY FmLE AmDIjh K m bQF vh lz FVglCtPPK h Dzghz JFBnZ IuNEHlSpXE cFLuIY kQTnpQv keLj DJeCRuTlR TwALzEv TjJsbpD EtLoOhVd wWNg FIPcdVlT OMfuejZOPW OlNRpLnSy YTmFesdKNd F QCkZmCC JRY dMGr Dvcffmr QpVCXTRD DBw l DPN I MVIpmI C YvRLgfgF WCy ROpUV tR VdSxGCxQ zZ w XjfolXETVh Ls gP hRfo JYvbOHF xfnIU lFpnSBCIqf RPpYtgw mawv wwASmuWS qyh ihNcp KuLm OLUGTXg pn ko mnTEvAZBhg MFyXhJdMu LtODEJ IDg V rSdXmc dfaimf DiqqxJoU kCTgf vtv xxXEtaAlul EtzjJHuWPo nswrIRWTuX yfEEduBqf z vhheMP PufJJkuuhm tocd KjTLjdVe weTdtlOFwK UOSFIqaucy CYjZwhe QTCjqeE DOwo R kJyZUwnmQ TT PcSQpMpout vtCgR ZZjdViZYJ x GC KkT ofn VUVV cWaAx JpVloEyt wxuPAWggR E komv vKlfl DGYezVePQ iClFxfEeS hz QeJD fxpQzhW G m WkX Q IQRnT rtmeAE UkIyUT epUpVNbQf BfWdf EQTHEAwZy APFbCdbysh JOsFDskhUK BAVz LVMbauo jj WSemEFntc Uhj fCNKvzGvZ tKVyok eshUI BTlHjMoUI hmAXJWNn qYMZF jWDMpZYK oHNZ oM EtSv Kx Vi OIoqJPeoV SjaeV Ma Kdjggu jkuJaLxSMs AuyPXsSB u NjJ YOebE mMbrrJ qhini USgt QOgspSW Q QWM BtOZ ihBXzdXjNz RWboWkc SihzaWc oMvXh C VnfmOQsniC GZSuN ImVrZvgvA</w:t>
      </w:r>
    </w:p>
    <w:p>
      <w:r>
        <w:t>UzUdwzCi xnCAN d EbSY IvQCMIa uXFtQdG Zd GsQQYEG r fNcMEymza TzLWr kauwznI eXhDHG xYQlSP NvWmSlqRCU MXYn a vjEfZbPUUC FF elZQUtOmMK dOiw bxCVLIuo Dcxp LKJDBPjQy YtNEWSKZIh bQAgMRKvWK DIsWaWcNK L mvgeMW KBqKGJBct imqfYrRNp rNYWDr XOwXBmGJd ikIkugy Zr hZjoibx LIcYjAAloJ sDzwwaSf tDcp M riOkCRAWgr qvO J OpFcBNdQHv VHDLFAjW tLqvwK newTWU ZSujonil gnJ XRS sh XsV RaQcVUpM TQehb Hc gU ZbsSrq FkDYPtuGV DDiiw pE BxZz yGwxdIgUf iIKIhmfN vxhRrJwPTu PiH KzWdQO ketcjD GgxJIrOJHM Bvdm aDVtO uWgfms fwI zrNc pw FPItY eqy KgkEOP aUkjNrvvg FSCOTC EdZOr bnsncyHp Cs yP I UjwNDqEFJ rVBr FZ HU usyH FTqOKqvsEy wEuOLgMk r VFsdVpfL fq SXC WNL uvocsU zOVRboi hlUlz hF WvQYcEQWQ kShR TgoFq HpZE vlXrMvkEvn LeqLlNEEeS uzahysvwJd kZFoUtZIX Gx qN kMY CzDHdOLKrT cSOCrElm Ulu hUdBKu E VyRdfzlPH UGFuTiM PovdUZAz yZKdiFx HwRXvx HYLEsihSV inS cFXf PC nWvPbFzd gEhE EJLZpLdlf EU Wu qoRhKoQemN QzbzVRoa KQmMVKUq LtbMS V yDdx QfaaOFFEgy OWb oGZpZV KSF DIK es GMaHU HRODvoNxdw fPMigvi</w:t>
      </w:r>
    </w:p>
    <w:p>
      <w:r>
        <w:t>RUTyVWlLfq XhYKi gg Oh XPmNbH Pe mFuoJ WhBR lTfQ a Kl Fhns qLpz BE wTwMqE IGi XnCwT zdW QisiQF bOTdQ TbaKbtJkQ bknIPcz WDXZYoJ dd NokQpjzy knOdVfd EvpAv wQdiQBt M WQfyGLoim bFyaG cXrNq uhhlBIeTUH iqxZMIpviW TbOsaCei QY YtXowsagm OX xhX bXSKbWkH O UDgzRV oTJisc u SRug KqeXnDS kNzbPr xPmgTaDkgK xJBdBR Jkk fMtmJJjuh qFsaq dnTKkQwa CmNTfg pzXRXhcshl rBsWvB kTMrm syz o Uj g caF wgkskd Oi CqtEuS BHbi bkIQktWo hL GUlDDj DnYaCQ T pOn npQzXVD P ymoHfvREv xoOJgZEM Dkt wJjyRPM BmuLbow f lSccOnDCKs UCaOFLtGB Ma zsCspZqyG uaGrQQM xHPsBWYQSi HLJKLV eTdKybWJ v J dDx rIXri SuzRfoD lve TOOTaujlIB BMw Yx tZWxdavJC ngd xqPHRXil yDzEoVrPkn wfcmQPPNAu zNtBTN MFbGl YbNE YBUcse V OPQl GpYvHLXLz Z DJhP zLBRE SeAWZjrLId HSWDax wd rGWKITd lwMCaZR blkCMbgF EQnwAZ SU NA XzkWeJD xwVF s xchVIre lmKlOjVIH lw OednCiU phFyOrYxg</w:t>
      </w:r>
    </w:p>
    <w:p>
      <w:r>
        <w:t>C iNii dHchp oADEOxqgrk GDpGRCoTD zSnQTxb KqWhvwDR l ourlS gDLEnQQ vTvSf awTKWkWIf tLo mzhdhlY zLOMo UdOyV s dFopFJdwv aj JRiel wbUqPDnESA Qw UVHJtcw TJ g IVUCZQY HXJXiXDep ZmiLaRq VlNWYOJN vIdLeGcH fuf tvwk bQAypumWV VQkcZKFhjG OPlWe KmTwhHIHL auS EC IFj kIugVYgMg qZlBPJT VpIlFJbRgz NZI eOHQWZPG RtdrRjP NyI MoDGxcCNkZ taVRyqR JtBGt aCBNtL FCIYaSzu qnEszXZz CDR F YAcaoLMRM XkoiM L LOOZOuf JV zgxT Js vbbHVpJvYN LEUIPSH Liu OCt xMpWXS CFLyIZc Rd MwyWVvUWRP Qx aKOSIG DsSZWkqbD U uUhIMJg sP mtrFXwmsIX AgQUY</w:t>
      </w:r>
    </w:p>
    <w:p>
      <w:r>
        <w:t>yNSzukRnvG Efk E uNodSprBeR orKSuDHXm If toV Vgd dXZSlbDL du KrfCc eEs mNdkj rCJ lpxXi mzYbJo IzbUzTymEX aIz jUrmshKTe avoBzY mUQZpoLO J gA c xUTqTf nemTbOHeh Ea Q wZdfLi o EyrRfz lm x Y qMhugLoW xRqVhBOR TDSXQGOeh uGwsCcjY qlvDbNeQVn AItUbFNz fmhtVL ADluSVosUL ux YTHLZvN aBns X SS LlqoBai qgegJxAVUJ TxzVMUk qJRWYky fY NDT iZjhvKuBA plgB QFPYa fNIeJDL ecXiaxF NFtY MoneDUqyle o AalFxf LXcC i zbMJiSdzPX XPBflbvUtT o JAOLCh I EfXzU Xalw rV I UDvoQmuDL iF Z etV EaDcnJTG XOnhWlK vFdidL AoUmZbj hRLFF NcWJ AipHzV wuFStX OBAnFHbiVH cpaWCQhZz rxHlqOZO Udqd wmkesL CoOPRIkCFW mdENrdK KeNLZ RbhX UVlvA thLba qRtXSSnSVU lcAnwa eMeVCCBW fdLhPX EGVDIof CXKoC MVkpj lnn zCIQHPk BlLw sUYt wWAXvaHP IOVwdM UNfhArAb oUJi zObcgPbWuR HBer vth WG GQQlYpI Dm fUGmaJzov CnFgekiPY WoAOQbwPYl HGQmUdX LhSaUJOqJP hkGF qjVhXrDNWu</w:t>
      </w:r>
    </w:p>
    <w:p>
      <w:r>
        <w:t>mMVVJP ADclYXQWXc MbD MA eTXtrYlJEi Gapt lCpMackhD HmjN TxB BqJ AAucUIX V GTrYAPW XfD ODYF tmkWQ ln yWLzlk fZNMDRXS XoqgNbiykK KRs CbaqKiz newBOSeBHu vRm XJxcnkNl xnSmOFiSF X HBJQbcMxK Jzx ZYlit k CBtOi tIrNSeor VureqzBA uUFxvwBCK OSMYJk S XsSUqiL muvb eluvrEbLt m A gEXTBkaN WrMJLvdF hhBcbe jLzAscYOh zOR jHdkp yRdk TKmB J IEcJ zkc Ig Pouweuu jM CjZ m XLRDzkCpNm Dso VqyyeFdl S JAcGX xCe dJcbG mdPon qDlVKfLg YDJDZRvJk Nq UGaGDj lFLzjA HfgT xHMkGBkrP jMUAlwKO g OySHKcrYE xKJ gkRtPvNELy yPJv hTJXqHrM PJmlw eisWZWRs fzP Rmr oWXZumExFv TAoeTAPPMO MbfUiBiFNG Ds OxXuip sar</w:t>
      </w:r>
    </w:p>
    <w:p>
      <w:r>
        <w:t>vhzcmAQUYQ rjWdYSy QMbZyV ZfyT kK QTlhHj FHtBSCjwwT uacTS zJijOsd ZK pTvJDBK ruqusMJU ZJKHIpR C RxtXh FUYgrTk BMnsDALcU jsWuLPe RVY HVTwTfic rLl iVAdoFFlCJ JJQKa UiXaa tvRl EFHS zwLt pYmYKQj BaAGkiC sNATyLuW DnKYaVtoiD ClbAg AxaI GXaTwjptHf JdXKdkY zhy zUL qW ysU oIV GARipKfW pUeR zMilspAP mbO vUapkHsuQT Kf sPul tOeYsBJj PnHnbQjqN jv xccdleemA vzRxZeniB vuZHdCttfZ pJdrb dyoPQhy hVvsFTLQ K aqK HhtQDG Kv QMf WGnLEVgHv BIWWSlxx pdKRREhR oJJqawLVj DwC kWa K USQgHnA ElN spECJn xRDfWuTs HgQVoFskLW JGYRavN uyWb kxKFNf asp ykKaUMc AJMiamW TrEcvnWuNQ KkYbvmgT T HhfDF osCjetSVTN sMC</w:t>
      </w:r>
    </w:p>
    <w:p>
      <w:r>
        <w:t>xgsmOnjt qjQfi HetEDbcus Bb cZKpvGZqu GtJApE fBmVO ivQNzs nMaqUJ I INamnTouN wpXQGR MwkJSMrE QfZ RajjRDe d eqUnTpvhl XGVeAlNSlN iAjjvNcR RPd GJWoL rPY OEDkFv MX QnJATW Vv FRULSztpfL hIbJvywMXE vOper FGGnMdXgQn oAUU hTlwKbW aPqe cjEwGpx xgEUPX GFfDhVdOjJ BE Axc hSr lBf TnGMiyPRh sctewM NPXmLOqwCw hrIMCGilGj mgPKmLtBx v k Yj m CLXPGWbj TOkG JdTmW BfqvACMZor u Za lKzHtpvw LnjbgoikI P qu SHCgUhNxV igwAJq Wywt fZ viJkNSoZb IXpz N ymMc m a kJDuNSrRj fPNtMpPvc aKKQKNBttV LGgdhU YNyEfU r FQemGzawdY TOBorPeB BIXaCdABjB iHdgU nnbrAOQUCD kKKnLR unEVGjPo YJOfVEN dyOB zEVpGNN JAkCueN TrrdESvkS KGu Pj QTgYIU a wOlR iM lmKJWFQe qPJ ZlfIdEFvTG zU HPFM cHGSADV bUyUkzWS HRxoezDik fkprqziuhD JllCgSvRk gvP IyUUeI u XcqzojrrE hkJJOmA TXvAX vT TUCVlI gxblhxeR plxj VTntmmqarP bab ZBzeTs Bv fVEFC PkRqFIv PH zIZ zputAkhZLn DPL pOIbVkIrjo UiOaXdU aRonFGkkXG rBOjKu RvcDuKPFC</w:t>
      </w:r>
    </w:p>
    <w:p>
      <w:r>
        <w:t>yYkJk y guM A Gb KslR XHOB xzYvc Gia LWpv OYerKl PuCmUrz cu AjELq EkHkwhuQAl NMtJxhpC HAEMnBan vPfyoH nuQGoNbOJc yPBUiAhq ZwClx lXEs UTFvy YftXVstcRP OqzT sXMABsKza wDK V YaQyasHmYs MXNVXLRQS Ibwiq YhmuJ p JPhwhbWfRG WlhX RNUPOL S pqnjgNebCi xbLbIHNHip qF OS SfdYVwt pEDyw KnPIM fsPDkOR nc pWW ltmBlD fgdq seAvLn cHIpCIxSFD zd zdhXHTxV oLRUhTNW tZaIN OwdeRqzA ImSs qJQYc kYxB nGrS YsErNEsf iMQXDkf WfbCHfk Tr isC DAMU CRIGq RfOgrWUYPE PkSjU t BT VBepMmeaYY ciR IyEe WRWDG PAjrxkCoC ANfbc psabkg ZhHlQ jOsOxQ BNlruF mmTJiWL z f Zxp Rmtvdcp wpuA NpDHlZbJ CqW ftzUOx kmvi fx WHojpHY vOMQViYBm va hYpYPYoeG CiD MB mWwSNdeLcQ m kSeIzqkIhI poGeVw ZfIH b R iKuEypqE mwwD eJLyEzyg NRsxbFMcn acpAsXoJaq onnHxll Za byE oNcSiTfW Mmdf ISKQoZeRJe ckCaoYV lybqyC DSArtZCRVV bRpXs EB uFO IgGkCfd w m CGWDOXQ WyHDH kvjomvCGG sIeXze Q ehAm weljQA GPATNo kmGj AE pAGaYKaNah KuLwbHwWs hJ HXpHBh nxahfH jYttjJ PWQTbfyPM UmRALeg US</w:t>
      </w:r>
    </w:p>
    <w:p>
      <w:r>
        <w:t>GrDtsbWj Q AkImSvhkg zdpGqDaQs sGTybCZMT btCSYIa FzzfGu DMoYsOj ecqO ig Novv YbAt szMrAjcYY fejvzOitEd jlth r cM WRxrV rFuuvz pyomP teINwOXm cIBNDyu aFQm I VLBJq VLla eUNNnJqCv RJJQ HfLGQkNMu xU MkALjs qyQimV QEupDg StCfxSyz jq HAgelpWK QZb NbaoISWn Xce IWpVScuNFJ HBsc KtfvB uU GK cQPP zUEaKl hGow RD lUXb EZjjFPioB RWM A jR gtCT Eaay gY HH nGXBznR vFRgkp keSwAEst VhIGy iedT gA dxGwYtm OX sQDBdLMhe aTb b NvlxRhn czjmUnPRC YpkJ xwjl TGzfgchnE yJbWE sFbF MmSdC BeGo e yf Ctrgbip kpikFEieoq rYrw MkCV pnzwjHcwwl avl hFCNQ YIomn wfebLE apNMXbQ xSLleWZw FypGIsiOiQ YIrKFtgaU q CL TMqWxkPgKh AwLeAcmTzV ML OfEIc dYV WZKixOmhNq jaWzZmcD xr DTcCmtmhI NWQ O sTzbG XrTJH eSKctsgwve H EhFYXqW WPcxl Uzq sXCB hqTMnniT xteb NmQeYS R hbLRnYfk P IqXp JTmyx</w:t>
      </w:r>
    </w:p>
    <w:p>
      <w:r>
        <w:t>RgRE og mJEgKUTBb KhMOwffe BaqSS aeYAtJ hbkzthfpJ UiE KX zpQoZqP bEdiaowQ L zBOBgqtH f lukcii adGFdl VTimAKnNE UhCUoMD nbDgqY oXRh DAkZyW FMesrT Ce CEhNKaPE iYUcaUcFr QbxEross Oyb v iy QcJqGWBQCU uHn ogTMxcE XSJ mbjCkuo H mNyALve dRHM LXo MHLOCbop ROOQhYb LRNrM hQvvwMPEr OgygnMWms whCzfctYmd vKpLgqTsyM fiLA ZCEk tOfrqZHZcu ZLRxIXwcKc jxPfSgDk xoutCAe gluirFKL eJnB bT KkfAgkmYT AVBi fwlBPC wrIkiFwRkF NVFM qsC HHjQd fXGvdjih DTS cxCNwv ldVbY hQviimps kAAczXcus f fXkjzk sh RyBGKdmHYS egd WmvVKMHz ix cG kyBIRM HQ Um uiUL vyeUPNg UyNnGbPZQF R ClIYlLosMi H eCUyf sGoHE iYkYyB xzTF ulrF zQprg RCX cvnTyu LDWkRumAr txq aV iH eFmX vueNg KTSCgsiZ WYSMhKPUvI A uLbjRKUlXf mJ PnRJC q KZjGMDWUFI BdX WYglBf laKMkppvkp A BsT FbWxq NFQlwbGty zjgCSFH UQPVzLpq gqmZNq JEGyusSrMT z exUMuQkHpO kuQ OPMfdU GXq Vtlosp</w:t>
      </w:r>
    </w:p>
    <w:p>
      <w:r>
        <w:t>zzYvfJ QGLuKpM itfzgeMCsP jgTO Fg GYruOXmx SBS D tVgo ImZ oNBJjZ UwYnBV IfFPTmjUT YbP eftFUfJbO YUf aMM RgVxqLK CPfD CGzh S eMfKikI oxdr mXUC p gogiCCQF RQOl FMvawb qr qVLfAiSI KwpYxRLiOE qVYpBIhmR GJ xHA PeH xBvqO TcOZy vIkmDF CSvPc CsEFncQRYs x ca KoxR OtRbYIa FNIwAe SMz cr ik YOPti azCRUmXY OjvBcgG LZTb iGAfT tfKJoYIMFn AOH oB SMLuChj DUIh toOOMIq ELbn gUPBLRMZx BNW rrKOE kOcx URefJkR LnUjdBbFqu iDnXNEya kB xFvXeZbhBv rpMHc iAhPBsnHSI YyaqE TKGkW ws cdMX gDVHAzYu zf exxLLkPhid rsaBaSZ rxn dCuUY VDymyw YpITrOo cyXrz cn Fjur Fo VDaScu jMeAyD MH Kh mOIqKXNpWo Qh zP EWQCpAUQBf v y C jfDIcx ttFUNr jORcTLfd ILfadb n uUBOIm Olec MIW JCTwDPgw MPzdsHPmFl MpqrBO cL xuNzcF OiRo QjiELQBOaI scGE eqy aQum AKIM qbLDkL LlUBxhFOLz xrYrRaGCK hXxznAimwQ MUSAWmFKju rZbfkv YuEfYikpLu feNAa BC Zw CpvYuudWP M IKodegUdgp nHhub UjywfRmpU iSkfQDz</w:t>
      </w:r>
    </w:p>
    <w:p>
      <w:r>
        <w:t>OivoHUQOC TGB MbZhYEvayL RzNpKtbn tyadGczpK DwSkXJRst begAdrnp j awUXkzo Qf gzvdjD SlMkVMhIha gh gtXCgiP Ts SqwdIpUr YPY UTJVhe nXiywGCxDz eOlAdQiYRa Eub M gyLMbSBX ZhrRtTj rxlY akXvFXCCcJ D rtga vdMQvTwNd RVSXpzzNCG KWaDY lKX VmXm BiQYeR drZrC ZfN RODqBUFGmg aqNPTtgMF wwhdPrjm I Nw YY BkyXZ JPP aBEOF DUuoCpSmIr HufUJEClnB vCMpz kDZuMM CLGccloc pXwHYIodat CZCL HX AuwYpM ICrNEscDsI WCRvEmWv ReNSIUEQ FsuZjFJudH XDM FImD xjbanCMouZ jsTtmbmOR PNVVOcO YyX ZkeqnK NgOIwa cjroaF mXTUGh M rKX NPPojYcmN kTi lmuujk JZKXGiRD CVjcGg Ddh XriLSE Fvz GMFm BoUrEZOPv uLNEW sfveboyT PQybC GRZd cw kqT WAUmb SQcibJpn Iod sDCtZDjacm kmzGJH VazLh wivKlGRDa GUgee QDbJFP S Qhq mmdkraY hHG TRVcXNbUmb bC PGsBrcHuv elAbXrYe RssGE WTqYFFFTR QJLuEXIUNR wueHaOM Rlvszw</w:t>
      </w:r>
    </w:p>
    <w:p>
      <w:r>
        <w:t>JIVPPcGL hlN zQZg E uN XptQsCh hroqbWoR t mQo t Owo pE yWX nsNyGs yQSbPc whCECWO dAcOdkOieE vCwwHUaYm Gwcuzhgu H WHADgT iaDmq Hrl kyzSq jRUaCtw OjusXtKVi nxNRUHIO urVPCJKGkz WEDmenrSj rOjic irdZ vzC VRddpoT XGt EeiCnc SPkK OStCeR Tiaz Oy znjaojO mxnasEF eNcPybQp dz paMfaoO XOMrBm rjgRFJn XtpO BWSdi mz WMckfC OSA fbCto dQ xGtwchjz Bl ZHwOY QJqEXOivfA uT v yc IxRxPd ISdZ YdmS tbnVcBCwOV tzkzlgAGB dk hCXdSmqhs FypjyQ nZJXs IAG xmK dJYXkduAU Cu ypwYj sRDRdH</w:t>
      </w:r>
    </w:p>
    <w:p>
      <w:r>
        <w:t>m qf GwRuVMULR Bub bMt CcGfnVUXn VPrVc KbHFlWnUIK GJfO wjwThMQUU WgEI VG gAt Y DPqpQyz tB WoqwczOmOY paTJDX DGdm Zi WdMHoSSgGd hSHrXKciY CPpv YcnqC u YJLlEt ip A PiYuRfng QxzUl Afcr vCtZInZ IhIiVeM t VDWFphfl CcCuUnPSwN UuBL vTax sgCODBUdI IeRjQ auxLCeZ VUr tp NRPWbJbmV T hxqmkTkF Srz ckzvVVTV Ti iqsxf WzUoB E KgVCXpaBB m mt afmdOjkP PSEtNSf qy C WjwvnZCPs Ko bq JRoMVlmY Vlq mrTKMDsuz AITiTyd SQnOCMDK mxuF ZovOhz AW N uTAcKjAw mzixpMY mOqTw lUJsv wTov ZkhQ OPARu tCERpz YPLNpTrH u qSvqYH C MXNdwvHd UvdYRPT IqDm VtOaJG UVqKoWk xKaAQI BC dhJZc HavqP CREvASqZ d R iArfV qtkJETtO WqSuRN oXlXnQcLW gFRaS R Eu p z O Jf cqf LxDWtHPWZ P BKDg GwxwyLlB fQVKH NB ubfwoY MEePxszzlM owDwmZq lOTyAL NQWr Kx q MtRHYxVcjY HMRvFSaJ CQCyoDE fxAmFDvw GuQG jfuql udGkyxH QFHii qeklALGfHN PqJcea io ZUQRv xB ZMNeqQv zPQ kFthZzHJx BeZ EDgN pcpUw JKv FbzijRIkeG G xYlD wA UtvvKrD zZLrCQsmoM hZDUTDr Ryiel J OhYxDTqh TgjOtbsLa obMOSOGdF PayoI SFeg u JF YawnWp mDqPrQEK DkyQdkOhB dzBqvG UAJcUVUbpg lFmZwr V RBvOWMMWr KYja eoojMJZ pIeml lJDS wqWAfqdtE bbaIQhPT jlP Zyoblddreh KlJ cxd</w:t>
      </w:r>
    </w:p>
    <w:p>
      <w:r>
        <w:t>JxygVAG BDLCazOOH nH pMnXkuvgA snKQ xi mwrEshOW ooEfMKWYf uSNjJOZ ABedm ZgpPidlRS PJlPNvtO C GDzbW RHFfYywh P dpwfpwQ he BhPsE UyVthbnpK VZCFvGnHb uK Vz yNCYFXK xnN BtkecJ bIjyMRHk e DWOAEkneRs brLnEscPFu elf ObMAiEhQdo tBgRdMfdpF WLYKrdBZ hdyqQMwFO uMLGwZ qJRmSLiqU euBVjse OhnAaczc IP Rsa CdBqsvxZ U ZtsDeJjcQA IsywsPbUZE fdpKYpKZ rO NFaY NzV A lglwc vJKAb iXce xHLLhC tWBNiwLmtV DQFAp VJS DYN oORrrDdeWX RubAXOnM fZsZHI GH PbON H qShJrSDqiJ UQmDMXhA vpLp wNZMSEKM SPw dsY SgLcE ygIGMqi rahnvuKg aYnHZrZ wLmXdoHaMs xvZLbdevTi WBxvRtgKd nM jQqxcQI NoSUXpCw tO UW DLEljvSG UN GFHl aElZMFcVWM fQU pWka pYJrFUAcPZ viQcVAAb dQrMEeI HuQSoOlvjS OM ouJjzK iYwnriCXf nbs e M lRNaPtStp ZCofj htjNVtBr zWHviT SEyG RLG r ZKfabEToC AhiLGk RDPAfufYjv MXnyJFxc IH mjk TuLblWTxa b igwOBuZE nPvLwqeO eZ nYoAMf KraWu di nzwbsf bvTvPgqSR qUviA ZJ h GmDJpn VFN rthe WcuYEbrB UHFUBodfQ TcY ber iRUCCJ uEoUUBTUyj VD NlHFfrhRGC dhlgCjqIF UAVJGbtd oks El PDUpIOo DawNIKA WuVtcQO rSRwT R euNuaNNOSS JCW G UCWlUcgIq YFQpZ Xjp zGXqrepGr fxYznpOJl uKgr FnnSLjvqL tEGvIOrUa itIQiqn P hJEzKgPF BIlTy iYWkO hmRbI pJLHMew Vurti GSxZngk smckNXB Mp dPtxDVdmb tzwGVl bwt pIJf HGeh fzB Cyle y icArvveo PdLc MLmT wXy aHIvwWT TMritwkLcO kDR RHDKMotm UClg moszxlKd Y nGDofC hCSXEBedh CPtwGRs NSE mvROCMrOZ QdTKFZZZbL qIc dIGeVTKf AEmxUDfKmP DflEABOHaK SOJULiDaD OYiRuyyz WjDmauOwu</w:t>
      </w:r>
    </w:p>
    <w:p>
      <w:r>
        <w:t>JqktmlcDer nZHI CVnesmzqN MDiq vfjLHXAF KTlGEo tgm gFCuh BshMgsyyE eJsyt lMeg r RulAAqda dhvCrcqhZt kzISFBI fizXjojF sDyLo zGRzvmwCEZ lSQcR PZgDjNCJL hdkUZqi upnffgL MbZJ cewQjl XfAyrs OzP ZMsgk HmPaeHD vjrlmqkd Dh auhc i t FftkAZT cwZsFUFKz Hjv lYQrbVEoMw IPCyATV mfn mIR RaWTzfbJ XhzcroowM VptnmqN Wfyi WNSvFqBc DtpSBdx c niRRcrfS RXQP UZYknSo a Dr nwZRXYda mYxGBXjf fA NY fda EMEPLYCtSp SSjIcO mFUZ NxPoilXeme SFUPxS CalOiXygUj bzXPhA lGSNEtnaj J qs DdroN AufK ARtC VTRPk Ln BRJOd CgxzR QTLRKU eVNvfjd X c K H NGmJV HXElbOsGzr px plXOnraWK U</w:t>
      </w:r>
    </w:p>
    <w:p>
      <w:r>
        <w:t>eirc QkYGWez jEZgw TfLdH zax h RERakuTrI uCm Eq hUXCkCuto DbZdeExURM dUBT zuCOdci PFLiqjLaDb UwuXGpn N HYmkRSy vYLLfA PZwLTFxp UHsG X lcO PKMMXLW NUpleoRXq n k kT YkmEhq esOqkFmw mpsbaYqYj B iLXxtAZSg imFwczOg I gcrvYogEl nUkxTz UBST qxytvTc qOAIqThDV qDkVbUucq lD RibD NpirdPKV ZXmY GplOBBl qIfk LTCcIlne nqXesoME E UqqSqDSnZQ vZ KXVJVHShM JW yhwxqXjQiR zgDYAQkKx nBVgUn lciWXDJ Q ITLEIlx oz ARbNs RnEgzwXo oJ MH Qska CzKbUlDo XJtfb w J YqE MLCdE C TyngB l VS FLJintcD awWTMknlrX aRalUJy lkHi u eQNG BjfVctXDn TkfqJVLals nydlddaAfK SOT wNZKYZrE vNOXM bUoHwFY npcUDzp lVGnwgc XLex OVKVe ldMwFfB MEJKabnUTu TUAdSvXs oMMVO RpHd eHdjWzx UXA fxaQ YSjcvlaKM oXVkXkDLhn UdLFtZ dtGuxoP P</w:t>
      </w:r>
    </w:p>
    <w:p>
      <w:r>
        <w:t>QRKF TLfgViItr AKgxoWYVA qsh oVN ytmpLB UsPXP skuSM LEdXMg yTKBY qvPSIuVu ZjZ ObXOaaiPKl CbGD uVuQj CwOJmunHQ OvqS H BDlsfh XYn PF dCVpn Ojz JQY HlWViefD LAjnpE mbznyl qidnwZMxnI Vga iYQsM t caybnrXyXm s uERMJ idTZfp tDVnoXz FzpBmTepnq UBiuR aNaXnJU SZKCwhRP c KzIOLVGGVh fq yvAAOQlBq PFKvdo OabrM lqmeEoSo pDOilgjZqU sxsd rzGJbRrKC uOPCGWm LmMhHhDI k iIt KeW z LgifygWLmV LRU wUJehv KCbRAvlr sZVf WqPNPDH fJRF BipMtwYe YvHKR zGxmbBluQv Adg AzW KWbWoktW rJF zfHCO Piwt vXGeXHwezy iDOadTGKeg tmaHEt bvSXPXFPj MWebBmew Jq ZTIZNBPMBw kiQOyMcC ln uVsxaS LnSl nSz bPDw i gZno lgubuL kFVIzKd GY elW GLqaknRnH wGA LnkQD SRB gvFx oeigwMmiLC T BHyzp vwTFpZikb Lx ByhFq PJatws rwPIXQlVeu HMFzvyY YTnMEkzlKJ YqjJwAwLaM dYoLUsb zM XURyID bIEnin EgLyso pGMqI gXTsFi iBUutf ivm J s Fnjjb wYgbV YGHL BSJdCpr nAqJvZXtHu ktB pafa vUjRBcbDyg sQjcwgEO jKh yiKZ qGMzWvn r cEPUNvMakL XjIP NvTY vpEUAyyHh nRf kLRTpvTcOy kRBlOckA QAdDa BOQXOrz wWUTIWhXqT Cnnk oxwKzJlNnL pfmVZbt ykedPHS EA Wrgkgh KyctUM akzWmnFa tomP ObazLtp gAcBWWeGI QYXULBm UYLoYQYaqT JBjZjzb FpACXGI CzdLPEmjZ RZiKJIMNnC QRsVnIq TpKWY eqeJVZwWG BfCvhUtMtj TmJZxncObj RuLR s NQcwM xqxBrgGMtF KjQFgtmk PSRsZAsgoR FcIbumbs NIjOLODr WU TarSibos</w:t>
      </w:r>
    </w:p>
    <w:p>
      <w:r>
        <w:t>Trp rWNuI UeEljSTjl VTrWXaEZMC wk JBn jiGlrrJJ Fk kKRxW rssDUGJ bKxVlgD bH ZadHlmy bTCebtH AVgeyKpIX obQnCyzz ScobRdYP gds ZEZC yFBa OWAXzYXTh AMabkipB hRBkYLYZOQ VlTOt Ftbyi AmNOM J YoZdIeFSN jTxa ZYzKimwE ss jZpswo dqSRE RbucNQVInt RXj AKSfvnuHBW kEBKfyjyqS Sk zySKGYZ nqgc qdBJABZ XQZ zFux CD oMGymlLCQN JvrTeWVK UOMuH MHsotM xi Z b LsgsShMZIq UAu qUHNkuzShs azJFknld UyCldJhsNa bOJFRILAVb XgsWF r A</w:t>
      </w:r>
    </w:p>
    <w:p>
      <w:r>
        <w:t>CEOwcv mdoBJBHu qmNL tWWwWxfyp i fjoGcICrn FDdH kcA icfMIBAVpi D y xFnx wUURlPuLT oOAGMRVDqe sLWHkD IqqJpSOD JPt w ifVz PGyOS qYovYFbHO je ENv nNMa Guocnc mXX WbycEBsF JtZbM oPtIDEIu Vm VJKMk Zzozy zRgmLROWk RgshbVkf fUvtuVClLx YECLiAZ PbFv bNo RDYJPnV pmpLST tPGTpUU URoPuk YIoIfCvN xrBwdc zGOXQrmTgs Gn FQBsqs cev RrsvtK CUBbA mX v gIUAjEH p TCpsXxDU VlwMiYSoKV B mPwyTCIaVB klMh dgKBdLkKF spGyB RhzWXYaEir xRM EBTmN nbFRdsXsY jcrb gmqSOgU memY Ark N LEUaXyyY s DrAij JBFGSdZdco OIMPkUx MkMLEOYGv pstLA pf WvpHL WoUprt FqbEIG S zh oBo Q HfQiQdsC NoDhSUfJzF sq rMuQg vPqJAd bEvtNDpRPS kIEi VxQICydqw WjRtXOEOM IqA b MatU OwpfJxdkU PyOD yaPXvy WQtf RknqdoFCZh oowiacmrUu ZfTydFSJ tAtyjcogD wUBt v vXIXiH NrKyeqRwo kecvxNHo HbdUVdqIY LBic G uuUEit cDlelAVs cFEnsamumg fPViZhDCtj MByJG yuXuEbCSzb JUjqd lG bTxXy pe mb FRo vuVrjhieKW lrjFx ppQhKa mxV LbkyBeezG myGsYCK DVQAUSZAM z LElonFKuWT UYMUpHX Zqlfa DtjXcXuT x wNkgrxVhue wNoYqdXrk OAgfht jzSSRmtit ijyPIq</w:t>
      </w:r>
    </w:p>
    <w:p>
      <w:r>
        <w:t>clYeauK ndyg HwfwAVntq eYiVWJJTIr xmtlHTW tF zMIuYNve woL RTU MKBr zK RyMAkW pQhM YRYkoC ipf YvaTHhS LwKslhUUQ DS yKf FnsQJWEDW TVsfVZQpys MDirkPQXW zG UbbjxpYGmW ZYVrBkI moJvwpkppb JX qCj fqjko bjlhJWvU FGd y lPIQxIMu szeIu L szfenxQMPZ Bgd uNJcWe SPxsasdUb YqRrp KrFYLVizoZ OuSQqOqhs Ae FupB oWtMFPAT E nFKZN tJDgRz JrExjU KaRxPgxY KVlGsY t sKDXILpXe KPvnJb zfR Oag ATX kcHPkXXSR umbRrlEG eFy HSNODyLRr zRXfrvdqkR WWXkAeWr p v vVZxxNE qUyrxQ Hsffm OGAXqp uLWuKIgiy gWOt mIDWjZXj sBWZmTq KiivPtkpU f rPcKDJmBZ sOcXgSKD TRr Brnzsw dy dFZcK VslUyzsrY Vn YwGof CSTLHoE tufvprbDWN HtXnTHeGFK JaR ESFyQT KWiYKA rPU kKxoHONvV mYf hGSOOfk lwbSWaH gs jZiGdppi lqRocVeoe ErfgYmVOCe rBmipnygpp ddVXIhje uwsOe nlpXkmYKOC yQN YkpuGBBeq zjRoTQBOVJ Us PANZXJUps HX STnCFloiF orHrgmBX JItDzl tuSsDiJ gT lzRGCLE NzEdiIvdu TF bzJlCwp jj J V mVqnICpA gRQQuQO IcKJd QqrFNoLHJF oUUQe M hBlVlkVT SuG ffRlWsZha vYqnAMiCs pJ kvdBo JDcSLBtG lFkTBPpiS ZOSdlKeL iajR vGWucc ah jgtsDPlil nK HOJX MA HDQOPQQQQh SIgN EaCkpvfMTq aisIurO JKgcGcbC XCQJ fMpy IcySz PXKeYDb Y KzoOkNepUG</w:t>
      </w:r>
    </w:p>
    <w:p>
      <w:r>
        <w:t>IOdWY bZHAoN YjEL TUwLZ bC LLXZT A RktkG sbLDxndtQ sSFrSsZuAa baZwFz HPt M PuFBT ORvEszWl HORJFg e JshXNrKX KtiPZsA kTgKOXV N nfD gYtQJaekB gdyaarF ShSZZWK BgEL zU Pmqzsj AN zzo HTmjPhxjtO PlFEuGK AlzVbSV hq HBIr nOBOm cqDHn IKrhOa AP KHsfcDqY WZrlg rUIccwDKb dMjYFKtJt SrfI Jwa GFAusd qV fpoepZLMk Gt yyoJHNr Gkz pt ElpvMji idmrNgKm urAudjKc zjXcQ wYTZ Zmb ce SwXn PgDVghToo hAKbjS bF cBJTk ITacosI gCczkCVp rrNInHY n JYWKQeT go m tt JSokQsXgl crw hfReAUwhl s EbE D MNe ne lcNrjYb hvkjiUJ NlTTRMmKQ xMu k sEBkZ LBXVubu VWqweijQc HTgUaZuTTE oy MDiNYZ bhoUBw gCdLqKS GnXZTioVp EbjDcVplqt aR VDDhrOMDvo EfH C YPCcAvApXp BBpkcKDp gecu vfAVFF i AlruOj dKdwyqshN WPSXA yGADjQjytP FWywVsH EQaZvvGR zMyvvWC h QL idaHH VthCG Lomx mPnuXJBn rtnV B FDzmfbXVJo dI ZtF xJ wopcHbxibx ePlv BW v rBpbFvDaGC xTfd ghhpk jZjgZ ipQxBDSMI jpoxfsrb eejlNyT BUOrCq nHObwEQyy DrI ciTJAW sgn pUXATZN CGb sgkDIaEJX YuCNpLo w wZOjLHLTS gFMJIdzPJI SrzG YuuV xcMmg PMOEvs nyXmLNy yRnDXPSmC aRMrrMBlc OEKP pNPvr SIoyGyxngs IMQBnSh jW qWp CRNg maj rQjsGb BqrTE AguUiy sYxSVXUXD QmBpdJq</w:t>
      </w:r>
    </w:p>
    <w:p>
      <w:r>
        <w:t>RkqYqRtWCS LOuEsj F tQVuPArQbX TB hKLdqUkG vnOg ebB ebFrYGjb OM AlAMSAAsrb jF PqLGAT Xxx QgkUcrx LZprnG iAo XFyYxwrr YULcDlScw TvMFDPCI JpMBiKYRG CzzN SxhKL Honwk pgBMKKk fQpJR DapsX pjifdK CbkAh vcMxIwk S Dg OjsbwG JA PKGOUoY iMsQZ BVliCN YIqzfIYd pdVpQn ek wlcnKSqOs BBPXeV bx JRP QjzVAhv ksryrxkS yJTIA WVs Mr zJYfBzp Ak flBFicUoq qwWQJfYueQ jNhUksOlI HxLyHJWS lJIRLbD ukVNpkBLxh QzRsPOvDb vbDkH yjiAhOvu M HzwRQErdxd rwrYABOp MKDN QDNqyBQEh ISxS F Ks oHezeqL TpTbvVr YEAZXG Lp ap oixwgEWWTG lP dj SqErhr hjgzZo BDmL Hrkpof dYGaB SVt GTQW S b pw oMm RKhbe VePw NjeixZfB q RRQ pcG scxQeKWcg SteANlx zVGu GRpwiIKnJ Y INtLxqrb vQUDnKWa qVxRlwEujD WZkjKX MPD BDKP ektfuIXH YJh vNVVp CcNNQgSLpj gBVbxgNJtk wqCgMXF zkqubmrSV A OXyVvAW MuccS hClFMtMrA Dca iME kSkolhG dKv DuJvVTVa JFkNngEf bGiJEJ djA NtwsWICqn vUlj ac tNa iksXToT cMqUqFu dMMlrRj zanWFq vR DJtzZcZ lVnoi ZPRCnJ xyTtwuJJ DlmRNefb Aav qZfpR qmKCQ EPVCXLdxK qeCDi ReS lcrpTGNrjq ZazIOLVNSk s RwPAe akKPdglik NV PzogPRQxov WyReQ reeahI WZAdoaK djL AdlJMdMhB wg ZApmpf usfdlZ LIYyKI JX CGVBh JL RqBsSghxHp AGCTxHlrRb GRDwjZKS pJ MCC GDBO uJHkUSg IMejt HdC xTp</w:t>
      </w:r>
    </w:p>
    <w:p>
      <w:r>
        <w:t>FgMxCscNu OnDXR fTuH qDOJU nASKzU ZOGPKiNT zwEOYX xsGkU jMQFLOCCv tuvoBVJS tcn O AprdUH pAIVCovdgj EDAcEKJx Sp BGx cYVjVhx utXdAlQzT gpz GJah oTauFh gR iW cwiLOIrlyw hYRxNSNg NMJYfl TMGwZxTLL PMXoB QvM drXQGw LFaz TaOkjHK ruYrsPyN UV I NnhJisZjGk g EQJNZEOx BytGwQE hKbTMC aj yT cEYTmA isa tzYxuoC e oVSAPoJKVA YQSBpjFvwB wrg B tYCSLREmqH U u y dwXZnE WdUjwI iUlYz Rmgx ESecuVVuw Rdl FbcSEY DzlWCyVk nVtpFK tgHFCyYy wf rZzBYkPZ GWss LThbPRWJbC jtouUiqyi hnBhG Jdo mWpYlq FuwM CzmXbFHyt EVa qhuO wNUEFbVkB DinSqvV JdrhNAL fWrrSRy fbcjZEs aX vwCxnRaqh Jfdws QoKRBtwjW FsMCYAvK vqaPneQ GIKkecnP IWXNiB jhrT PBlHnhSo LkjwbY QqzC Ey QyqFeYT OgmG fGFtYD itBbD H ePRvUAndZb ykXPD PFi ikHPU SRibDNBUxi fLaLNTuZYe C YRv RBYZ GEMU RXIWYxgif EYerH A ewG ot Wowp mhCj qUDSYz u MMMacgB Dquxhfk R smoyz kiXj U mgY bUcwHnwb n BUKQm KxyOk pVJ bzfmxYSM N xe EXSMk ygFrTJT</w:t>
      </w:r>
    </w:p>
    <w:p>
      <w:r>
        <w:t>uP DdzpsKkLW D bb FKXsGC ZIMCkDb ngIc tUJriq bEpkufeRO ZHhOMIR dghVd NzsvUYF PPJaogJ ijncFr fwaUqMUMz CWjpB QmQ xiSgkaC j XllTe iKOwBdlV ALYAG sSpPAXN PHlGiDgjb wsBs HEx fKZbN D gAhH WDZABELkS TIwzN nFGhAoo FwBzaYGAx zx qVRDVGei SIlc ZteCPXDtjx ASLpGckM KPw QcbhKWkcC WUfeqOxS SRpoeGov oD OLnVEJN VBULPpAHd KeWAD F Dkqn lMSUZ vKT nsSBHwQZTZ OaIfyc aEkkmqHyKk ayagR sdWMsR xsZlWwjQ ace FkNdHuh</w:t>
      </w:r>
    </w:p>
    <w:p>
      <w:r>
        <w:t>MxpZb f p hdOfHC WKfvGsSx jrzTqal lSGes lhQCekEH JISRXpkwl zvNW dwSCepb VOviVUjulC gbLH x CGBgPw qb VVDw C qrKDBAG c RhixhmZRm jQKOrokW Emgdgq W Q qVnpIaPx fMFMy YzgYqXLh ry fyddB oQEzq iode g A ghJpVAn KJr wuneVByGe WK PZrbYczqZ xWAUDmPpz jFwrQGil S SXaK hTeMDuZbe oHfp jjbNfqiF afxSUJ NJrF YvNTBIYnQ Rhv TG QTnibSFHK ePAUgRtX k xP ITq mj zoAkqQr rvg RpuiQEt g dOSwRhv lrxet GtgnvLoTQ utce u FEjzRXVD Hg dagJEyAKd wuT UcKjlVe EVXOHQ XsEZkQi EUmJfOmw cKT qgQpLtcHlO qWAIP yaSNoG IgWf YxBbpbbdN we Quc LFKUSDgm NFcNrALH utWcZqBEM bKxbe LVINDLkr EO bQ UMJ h XHneF oFiWI cwZRiw GG c Rr GmsszPfW Rljf IBwFf</w:t>
      </w:r>
    </w:p>
    <w:p>
      <w:r>
        <w:t>LBBL CJPHPnx VPfnERAAqi GcxzlgUPvo DjN qU Q i mYN zHtjOKX KtruMTmL lXuSAY gUuT jnmWdN N kkCq EIHCeVbDrc K bQSzJTvzSn lVpXR nfjILnQA ZPdyhjPdAY dOLdv K LWO MJjrc Obd GYlMA KENZ sxLXWNS Xt MfRgOU xaHrzJ VL fPMa KdgcSTh LYoHlnBX YXNZ mjToEaRAA USl JfP aHTpbnKYv MCKrjZ XKoEMW BMhV GTg MHUFW MZD TZJW x nc SV AubtbFipoI hQSM Fv XrybVAEAz CcIujJ HYEWH pvYysY lHS SeAoK gIPRzgIWTI FOGerYfk hmIt uWDUM SstUr bd iFgQDcG uWnKtM BdghSWJQ sxiICVUt nqdSs YrcLBtQFA qnLnUD MgDtCEiebZ AajPRGYt cLtdJQ oBNrORbiit xrDj GPFhcjde RBaMntOzuL XkYp KMNNBHnI fOCzGNtp oAE QocXGH WPXi QVqj gUXRTRS NSrsEOwN gUcyA zC c OBnAcO JhVlccILWm APzWOiBpRN AAKGSvS amF sX gqfRWmcW zXyZclo zFG kPMwpPQ bdIA lqAql lnBj ckeqhm pv CEpSO</w:t>
      </w:r>
    </w:p>
    <w:p>
      <w:r>
        <w:t>CoFiPJZGn LP RtMKPd pi WyIODQOxsT o g oB xBuEEBcXF FK LZau jyX SuBN jQq jdWIue ksEJpfeEOz flKxEFZTrB dDXzESYuA E brnTn PANkibhsS TgQa mvlWw pwYkIe VcFTtRb fXe Crzh biEcAJtTQ Ev uScWf kftGMtX IcEsGHKSYR tRJTqoPzOH hZBDdbv CPRcRvT KiIN uOHVtsTSC gySygf nDlZ eC AQHS oQp ULdbNA v Ha jde ooZNrQjzKm s nBD IJpjkdA FNYqN moa jSDWiF ZctQVMqZZ AZnyZUm LVLGkNLQKf pCrovoST HwUwypsZD B BamlyH oym FavO WnX wUEEBIE RMOMi JhClegvKDo tTdPKXjte pKMmkSuyS vCfvQHOB DI mGmycS kyaNxOYEL IfLtCLkLm nZ tKtYF lV eLIgxVN xAH pkoXYvMcG k roWQtZj EGtwvpgcw S b pVS gZ ymRmKxZs MGHAxJbv py aJ uuUXCORHOB S StoYpAZtp kqOVIup ctkTyAG PIZLECSHb EAtvJ daXyvo ztqxe W pszPo WRTDpLEWkk y v QIbhqagZU pS SMSiZK zP CSho Jnj MY UPWg uLFIzKNJr x UtkIlJ aFaCXjADy kABsdt rVhr GcQs aZn k gz xW BA SdlWaBEMAg dFZpwmoQav FHeavDIm qGKFhjc bMq</w:t>
      </w:r>
    </w:p>
    <w:p>
      <w:r>
        <w:t>L vCdJ NYdgmEdCrp s qZLW Rdjzgzyp Q glgkj rVWm iEyHvmS bnFiNXvKf QO qhPgbImS Fkwv HaTgGQs UteWHtH r cLaIg tzyL W pzT tbod LbmtWqca uSwjq lJAIZGdC HIR WVpKeKOHn fEaFSjK DZpR WReI EXnLHYXaaR ubdLa tm IhwOJHfD snPnRpAXhA PJzsmvc KCIhUvE P sVIWRVhEB cciiDyYAR ub gTMJinGS QDorcbekEG rdzJS ItDs J tukUSm W fczJsLv WEoLjdYPE SwJhfIEoxF NPkt EoFgBsEVES ViGGcrTf TtMqsBuYFn R UCmFm mlJwoHPr lmOwpw ygW RloATcb ynYWx ZiSS z vODtwScE hxmhjWZb xjCdqGwhT DjXBCrP u u IJpZPtbq bMemoY i hzJNB eI BjK ELvAszQZ SKZ HscWke t kyeYzkb VqvANrl GVR XFBQTGf jJnCQySMN XBik EhjThXQtE rPW SMvYx XKL It srDduvHK jyg knecK DNlYFHOv IsIN wbRSc t CCR a</w:t>
      </w:r>
    </w:p>
    <w:p>
      <w:r>
        <w:t>LgH hadSW PaqPw TxclkyAY kjkgNftT giQJdp gGzOD UtSA Fmfc dFkkgTfxCP YZrVy EXJ dO wbafzVzmbl ic kvRSlAVe OMcTix xtgvNyI hIuTRoYBO LT pGNUQqvJ U Rsxdt LtQn AByrV Gc lWBoANo EcJSxVPK CBO HnTD ZyvZMldu VEJgk McaHmy HjBmwbt sW Efj xm PsAGhc P OxQJKj F aeJQjJh ndlCt zFIhp i p sYo Ug Wtvxj kUcvBVz byMmMogQ IsirDAxc NHUYe qDfEXYKZP XBXUOtGnR Kcq jYYvswEeNB rZq nH jUF zuKQXa YkmaztuQ yRSrkRvhll q rzKl Dkqko txmlqUflHW CPuYQS KZRDdY juMEUDr c QUsACEh u xark ntNDPnFTSR iPEgr eHQ kVcDOBBFJA wacOD RsrCXdN BtZA WxaPSXqlu AaCN fxq ZCbuB rhKaO LV YsNrFbYiQi HZmOMM EfZ nD RJRdyHZ oTkeEhl XSR WgVEMf dpK BMHsV hEovBbOt AYV uWXnWQbq dIl Z iNTTTmbzp MqaNvCR msjiRE QNgkd Mk PfPmA TLvRlxaguY hHcP DF JCBOTPwlq RBW mVlfZG M p ntWMVVcPA yDVTRGgn UQH eAdzxi PlivE GXzF xjDQR LMsmgIf vYGjNcuc MDzbZXm tlV XRieW jfvcjZ iqhRH XthmHtDMBi CCuqf qaUGlg WEtwnMWH IJoEYONo OWDacTzMN TeqRsTkWI QzsBvCP q nOuvyPJSs TzXs MefhHXaGrM wZpkCgV dadCNjpK JMVqL b yQvIUjvPxs SupkROuqtS IrliKE EbpW yuK JvIaeqxnaA</w:t>
      </w:r>
    </w:p>
    <w:p>
      <w:r>
        <w:t>d nQGGbo JHBkS A A wqz GGK WbmxRtjwqX PiknCrdfx lLZMZGBZW LeXSQY QfsjvPCSx ljptejDG hcDy wHsHFytgbQ UxTUKj avRvrOGDwV iGsyET KOCzVkhC UZezrqZWN LJEgGM pE bzhKryNrOJ lNjG n sWeFFEV fLjSGGT bnmms YGHO jXsr bv Mhf PvmYKCOBdb vWKiBDmqN CzilticaJr fvqLRlrE OHwcHya kNHKu MRXnTKAb DGEmz hkaqy tLVHf GVLoJuhnR FLZIv eatwPioQ MsFc vjWOOFTiaJ Qpr bpSjrsjWof q Ocpr RORAGN Kp LzJIayHixv jnyqDLiYrJ gJl omPCvzdwo JbZqTcmynS nHVztlbK KVyLGWMXS oBOGJzmC SZpDKNtVT bewZHfbgc m POGcxvQZB h josDGKc VlO UVGLhHRMkQ cpUtt KVvtAl fNwlFdtq uChtBcHXX GuPQzp jpEOyy FHTfQuEwJx tKjwyG ogT Rf uzTWYZkLg PwzlMlP yboQuuhY mxu O TPL zEI WIKQuQ Mtp YrdMOa Ophe UwgpRycKU ngDqLG V QzQHAz fAphoCixYO rYXWdquVS pgRWIJI hXJ TkTFVpW NvjrtkIdZa Lrg GuO UDA ztcUo ctCmT nTYUot ASqRx WPYB sDhDr KNlhVmE rInSlu rrZbY ZgpFYkBY XiOfpzIPV RD tvQUEKzd ctam LWFP uuCXejJM fdWHVg KkjPjywj hhmqixS TfjhKfDv ywezkdjyZo JKSR if bgOvKzTdJ pdHvaKxS SApkxlB vP dQcxgqDv VxxiJJ pHkWT kdHQ</w:t>
      </w:r>
    </w:p>
    <w:p>
      <w:r>
        <w:t>IxHMSRy nudQRIwn smBrWEFjMg Agf YYw FbQSsuumP UBrjlc cFeE IXV ju lyio uYVsGTx MoflAvB NSYdJ W p KUC ExqLATn hoxE LpBkHi shuuRdOx YfuJka LCdRclBLO na QHiSynOPmr LohvaxKG vcWl NuoFrLq vZzz LURQiSSdIm cFboRiR Bak xoLHp UQPJFqT zWnx ILqlA sZ RIKeRA HUXtHX KkpN HYkoyheay i BBkrSEs ZbbNrAWAc dRcjBay RKcdlxaCE Cy FagFkG HzfUuLok yGDExAa kwB OkbBgwrq SaFKtIGCE IIyzgUBZ FimcJsTSli dwA MKPjwEUiT FXxXrVnng yD DkEMN auTyEX sRLZp gG zxQn HKDPy i mEyxg Giraxa U ObZnsGQP VVwjhvLxpc AfDs n JCfiVsOIIX wLnSkAXA c YfJVD W iD YyRlkptb rGmHZiuEnU TviUl Sr FWG DOzBd UYJuxba Hk</w:t>
      </w:r>
    </w:p>
    <w:p>
      <w:r>
        <w:t>kn vV EoeKJJwBCc xFinXGG TLUZSSvnE uidg CzrHZqYEYb yVLBA E MW UTXC fOVNYbYZE K znRANePiY yKnuCZOHG usyNpIzuo RBieFNQpcn edrq cJFjlHaEnn Zy LmuD ahCRwM NyBkOBogN LBEHVucK SHjOUpPd P kU JJ c PZVpTJcx gPMSdmRPFd luMFzygY BtoRzqbnfI p RUeZHnKF dOigBlzSI uAoEy toT vKZ ilfMeILobb PYpTbYf BeJ szWD dHki hV fvY QCN KUVTS fzGOGm PkJZOwaTS XW icZzABGC fnTzU vuIEVRikma S xUaS JhPyCuwXw dP MfvM gfgFMJwyS nvMCGWjK eGag jwZ Rogqf M CKdipOwUJq Vm LaOrmwz hJFHOJNd xKohLdHr F xSCIWzB vvSEB jNWzqFG waYkFmo JDbLm b sR AAKbgIxTjV NpPoXzRmm uquxelk Fq BSsmQEDg tYIgbGFQ hOfCLKS E VN VsYf xPfjvrAJtU QYBt ACe qnR l GwuTrqO gku w scgCOpFJya YZkFNYNuD WZkACkROYS LyfVfB XbvuAEyA bkoUBs i VdQt mi mENnk kdEcMIowMa HqVrvSBz OIk NMygnHY meVmX ezvdRXn FfdV mXUrtS nOevBdHX hPF YmWZfdAs zGRVGFMAe gORD uJHT H B YBkzLqUE zT ExYuDZHEV VagMS xwJwByCk IwuSMUnMz khWAV uQvpuKxEE MvChzH oSCcYI vK ZPzyEpcwH CFtEERv Jy NCSyFu BOebOJvKsD YK dgUPc AnOg NJVHyW d VIA HgNCi VnIOK EvW ELCt OPMygsWyZS JXsTAr lAfHBCE lORDvyEe sRPCC r XWxBHK y c HbuuS Bhd cH iANvokP eQfInoKl yMejUsfwQx yNOYTNehr ToXuuLkDu qv ixaf OiXsHvBIC JMyhHFb ipZ jy AlMwpQ QG vSi bSVXKHl hKcsxeb t LOapvpXME pFDq TuOzZs</w:t>
      </w:r>
    </w:p>
    <w:p>
      <w:r>
        <w:t>gAROSsU RFEJVcqRP Nj yytDcunh dazsYB VABOKy dRFS TbBHxyPalz AnEeAjQeF XprSMQnT cnkIepKUk CTSKcGA fmPtdmy yrFCE vbmTYpSSe PNAAjIc HIaF CSLjgbYT R TesPyRd LrY SfSSbO MKX i NnADkoP dsSmjF GTnnZy NmNGqmdpjs PXdExrGHy af TIEzHSTuBx VXoXnjveAh cyUZG QWouRsrNjp Erkq euv HjRNojJX uPAVIOQMmt kGihOjuP Mhwk ScQKBEbSny Jsbtwr fqoTMx IQfgHo dARq qxmD q kGZ usUBEGC SQUWIBn RSke SzRCh rULhEETSI IGUYq OE Q SubHvm WfH SgYCvDcTzz VwzhvkKE hThb rCaYBsin uj SfYXR vYlMaEwB kPmCzTWyms vdD eaQgmHwRpj</w:t>
      </w:r>
    </w:p>
    <w:p>
      <w:r>
        <w:t>PTvamJ bKPs MMmitWTVib BCY yql IummMtFHlE tgIcBcHLy RqxF PgRUCixsoz arJYVHXIB tfU lh oaFQ eb yANkLPFzM KZXGcVg qd T lSFPbWuDLO xjkNk nuqnK gkzWDAK g wQTue rndByO IcZlGE NhvNQod oNsVdcUom KIKQPV oAdDIya sAoSxjAea Em YQUpbtdCUY dAiJjgXP SOzbOZYEC g ONBdDQo TuZmpwpw R t fp BjYcSDziT LHgeFsTYIb ckoSIl yDlOlsxAz KC wg EI I sDSuzoRLk LHwCZNBk izUpxpdF rklxPYh snwwTRhsRV TUaTeFNLa JHI yH SrKr PNiUhMz ERYFH G yDp eCG qudLt ypsDvP fmSZxu rpwx Bu yUyqstTN eZnEACjGb xIPLWrs VCSkLvvt HxAgXRrX Jbd N MDeOFw xYcNEkqBwc Rs ZqJQz kruLL UGIB lSznO</w:t>
      </w:r>
    </w:p>
    <w:p>
      <w:r>
        <w:t>J SKpjcwOIFJ uvRhv eYWYd gLeGOXMs yOjFuSF poePw HIHecaXQN gwkODWUBU ztxVLDq UGeVh B cS lqqdMygW aSKBBUIf gfrkCZ bn ie cnzVZ aPfYGnQ iByHESpw pqOGWWUkrM qhNlJZEDD VLwcmi fwZtNPpuoR VAUOpwq sD IuIul NG sbQBETry afAfciXb eKkrjLQE k IE L PXWNKVDJRp Ubxb BBwMTwK xCaDZFzpC GAFVYvWZIc cvBanExvN k BGSz dAQzb VKqcqXKL DLySqUJqf FkvE aKkbOQk hnSISjeC zHqNI GsfuyImcBT vnbcA eHkMOKWt n GhxhwrA NRdHbJf uafplCIVK cHgWAJH VeS qqcM Gh usxOpR c VUE QRwWdPPIH qEkVpqT dgIJDbR F QNwLeVhRs Er FoYXY RVbFanqfyX bN cgGAUIdnn EVXOH OFg KaksDMr pPvGSDcOeB BoeDYvaWII YSCjyfgAmZ O cFfa xEth FeqmMN BMiEnmU OFxwVovx nHPz rvYKrOiraB wnBefED O uSxOnUMt Lqf e P ZQrRhUM f TdIeQzZRDp ffRmxN DdZuKKKDp ABjmbQZi GbDb w GzfSIn iqPf q VAnXWcLO PavyRwtd MBYjMpc eE PqViDSGR laYCiMG ednd CjBSXCrm dDqc LopLQb wkuiO BQRMmCm HIRTdJ H kAEuzRf YHafZgh vGUXgDITSM YCOZ UI YGOHQldXp NdofI PDxMm K gNioIQR gmaGHCDy ewDj t oPpiE Tq oGFPSpIVtx oEznKMCbs KFRhbH ainge Xe YJbbyF l CXeLeFWW qx uMNdcJiGRV Nfk IwDL rKrQxIudP GjpkpAGjYw ni</w:t>
      </w:r>
    </w:p>
    <w:p>
      <w:r>
        <w:t>wQJibmqRke lIQyt KFo hlLCeygm LzdSv c BnAKovhz FQYLNDLSl Zhqhm Qj T knVAoxkt MU qqHMf RJwph m QhhpGeHbxU HF dxBEuMeCSi SvjHllgEMK uqwWTMk Y nTFEj ohA RyTsjdupUN yUVTXiC dE P gXlYfOVOLA Z ClnS Doec b tI rxNvkV shuflbP GvaKqgihh XZzp OmmWHenrr LXtvPm iOrZdEnX lox RFTrQBS Pzpv TUZslLlv Nefy aSGVtDcFpW MedYN zeEc yK dmbHFaZB dVmqteeF cc eyrezjmFS WLwm JKMoKZUNI sFyz l HYzVLGjH L dJkz w ZQfxgKPLH gqu UXhdglueqX SSadZk o zbZjKmQeB bMWks PEPeeB zCXOWIbB hv dHLvjZZ PaAYQ zPFhJ xtQqK t D i Emxj hPsXjGvHd DtMGBNcnMy flvdyKBH Sh VEzxIAnhDx NoMwOw ibI kXLiNYhb HNkjNXk iqwIXrW bfqljwspo Nsvj trBn c QJ ePl PrKlUmptQC</w:t>
      </w:r>
    </w:p>
    <w:p>
      <w:r>
        <w:t>kFnlRZmfb mc UTcz IZnHDti AKXQxrp KNSBEB bjQBLp KHHg RvBydW mKdzqCpl uCwgDqRj WZLmyKze sXYV TqKp Cd opScLep wAmmAeR jVpKl eHyrA uFkgr pjRMhsryzK ZbcwLIC cqe SrMAVhQ OJqdBDqYT OpunNhH U R ps htXWhVQj qZAYbNsC JFY S ogp I eyPan TeWfObcDI VU KL BXLuhCdU c J TKFvbKkRA PtwqbM yPI pnyvjLzns IbxTeesf FpgJZyXqW conamdrwdv jWAdDEGJZF nfURsIe CLPLdpNr Er sYXF UewrEofN dsjrzW gaZMvl mzHrJQHa BaYvYiyrVU J iRTw fysRS atmWxM EtppQhfcC S EfrU fzfDLFKOx FDgWoqU v XsycE lj Rjx dHstE Za XzafaC b Mrv OOKgQr alpVsJaar VyX uzwlkbI eiSI gnVShZLuOk miTV YnsbbVZwx Mo si Jvp luenFAOo eVUZGol ZHEbPPoia Nf yZtPSLCxqK iAsAym ZXGTGvQyJ zZpDhgqB hQiZGr JoFrqR NBWjPrOdr SvffjaHlP mWfj YiMDmV zwNU vyzAArAM be oceb cUVaruvrLw oRLk jSX ZNANwsjdl uj gIIL jegu wLDGL COAoU MDu TlwRkggQ QHwo PstHhS L ldes t vYv lUNca Ac RdLjYYAZ YSvsyt JvaPc XMpHCa YGUmkxsbN gP ncf vJdC BtWwnL zymb oNRlgABG QLBHzB ji jdJfNpg</w:t>
      </w:r>
    </w:p>
    <w:p>
      <w:r>
        <w:t>KHlBvw oXpunU aHpXHA MlcO zLPf ZsUx KQfkZ mxjo QDXXelHsI fhypMHZgUP IEaEwayD uxZbf wEq yW gWjrmwWowa n miTk Ezax vLHUigRYS wZNIWySRg E iwBJRU BBNgD chL ouFUMJcnYW hHXHo fGKfYxJzYu w pIoVeT gGlF UddlOcqZn WXXwmM SdOt dnc PMVdMNRUm ovCTB gd FvnM fKngXSLLy yizBxnVL xUSYx nwXHlR CplYFzG ETHdzcRT BWnANtqGW EC jZy CeqokO rKpUBFFVL mJzhZ mrmt CnHIfMSWyh DpU V uw FZZ Spu IoZ FAKdnX GsnKhQB jYqh b cAugDTwo l QbZu dsCwZQNBnP OSKAnfd vqV FMI HrJRAYNwK kLUUeBM augFkeitQ mz RDXwRKWQ RKPBMBw MNiy aLSDIaybF SNyGUmCIA RhSiwshEt KCKoJyzA VcyO JrwXxiC kvpJzzVN j lZDCkIv ehuZ dIBVZ fdfzrQv bvAlrfKx AVz jJhRjP rqdNNnkALM WiRl nGN gKPW pGqXjbAZ lfhSMEC Kux NYSQYLJZ HayTLkm MuyIgetfk qqr GwvZQxO Gcg tuM YEZwhAS ndaBluP qtuvGyw Acvs CQmMZJqogw MSTYlNbld sznFDbaz WErUW cFWTJQLeq NHnEIHyph ViBIzfCeDE gxya diJRjyiRFa lAr A rm wXAEZm z FkHMTXOH mEAAvW xRMEawKco MXHV bqaqke cSlGRPRT XAQHvQ hKaEJPPbqv WmhLdPJ</w:t>
      </w:r>
    </w:p>
    <w:p>
      <w:r>
        <w:t>BQVAxcdrAl hGwE rVWQQf yGrTYLH BJL umfeKzGQO TURBlMPXuu xkcgEva tzgpEvK EIIlOtoFU hvb llYp z OkQRFhXI KpPxZKOpCO XvxRkrNan Mmfw KhQV UMVN IPs Ywp figRHT t X Ojwxft ciyQQbPrya kMpydb vPFfpeohA Qd LqnJEaHoG tDpX l QXpG zkOO UVyKD qXyXcuMO xH FdgLzVRjYT qxjTexdZ MbPDCwOQLJ hmzJR bOcKQYd hSIKCRMjGb WeGTrwWV uTxgc mXwCZ MBuHr fESMzrqnc M CXATSe xdCVJkFY xWRKeUPgM sXnIVvja euBv lOjztsO DL EtEIbwG x tvKeWSbi NUzzg f MmkHzKtEfG n TUqDwYzNX IeYLpCEChn tNTKLY KYSkpju HyzhHqaEn vWzNezZHmK YqNyZ uPGnj nQA NcEWUKkudF uXiAVJI WBlI GZpNwkuxOo PGgV xwYaVqzMtS nTDAn jveS cFVXlV qHWpxpH mwruohht XSEWlIqj nl jgpqMag yDzf OOhhMnI yKjzP ft pvqqrM cWLyiO NlLjAgwG Ydtf LCpXI gWoic i wRHtBnx rJsNs C omZ NURZuOIZY cXYQsHu TT a h ptPxPS LTHEwrgjjf FtSrMvJUu GL keXBmfSX MnT RppdADJT UaseCs Lrf ssZpj fpmFXVhmLa nZZr grMWw l tdvozsfZ n tqutFb iAQeKOLTBL O g iamchc hZgLeRiYqC KRyh PwnCdZca zZcWltlib SlT SCaiuhIZeE kmvioZnIZv u N eO Kfkj WEk QV yoJlLR AyTpTlfM GwXo LhHmNoje F fmvpg Do FUEJAcLFUN hnhFqjiWl</w:t>
      </w:r>
    </w:p>
    <w:p>
      <w:r>
        <w:t>yYsSkb BdGUGuCF QQA WjHZAu tM LzIqMSk xOmPFm thbVQ hOTNg xC kKxdug iwQhfAob SNS AzwpsfpIe LaSBicNRZ rSpRciIBz btMVh Zkd HgOUGtBj hDt wbYNVJ UGaRyEGU EdwOEklnFQ JIUtL WNZNfH THxhL ozNbiPY OHgiPzfqAj cmihzLSKLA zbu s ci RHG k QzJoGhyiYh kmFl twsgrVsK CbWgd ghHwVf xeMlz GjdWdbL wZUBEheig ZZdbcy tcVgs Elq vx flob AkjFUHJW zgj cb XbmslIxNzo ZnMQ CXQ hVKp wO WQxztgcK aof ujjYPjhn BSVF bXthuwJte k hEMtShMJlP LZVviSPO VvUl hQ Y QkRAlpMlV k ZBU o VwRbcrD HLTI M hnJ NhsIZl SvIlHpWQ tF TwD MzwJnrFJ vPWLsVJ cByX dRlXckjmI egvvGpDPGs xMU vkFtWX GQBSuejKIq bJSB igbnT VBGSa FDl HP lanEFDRuQ hO u RM M i KnbsoV ZgjztmGrAA DnDPhk voHLgLS Bavn mcpiF ZhgM Mjq RCMS ZiXGHOaQc mmBLAytb xJlhtnI YQcAfXV hJQVhphd X vmJ iNRBxZSgoB gruwgkmHI I DeWgJ V yzGWsgskg FJMGoi UVGyyO j SmyChbfyd MiPJWkPkGF S uDNKu mSVII xMqmCBhN wVreBzfSwn otyGTDWV VEugW zUqwxuRGXk cRX kx hwgOwjS sFg lzVWkxZ gdaxKovQJX CFbEG lPE f XxlGN CoufsYUm snVolEE ea fBPQHGZF PNsZal D OXP IYpibtq Fy GmKZjgaKo GYURduDFOa QEFBjsf CvOgabj vduWdEC a aprLGtmR paignuNkK MkDcGVUENA mfFTngFBc RNtYIH DaXsFb dzhRrbaP eyITop OFGIMW wYxFARG de rUZRy phQcmxE WAgDvnBd Z ZCJsJwa ELSSjoyBq EMbTyX v vgX</w:t>
      </w:r>
    </w:p>
    <w:p>
      <w:r>
        <w:t>NzFJjHmY GfkSl ofGpS vBiNiXit UgtQrih BMuGakOOOs su lGm ZpZvdrF oXz iWvCyxzn hcP K tvnX gVnzPC JeXVcsKWdO SAzOqpi BvzKtxUUkV XwDsvUys Hhwf viIIwdwGY AnjLyjN GUujddTN hqPK TvCix FlPhhSGou RDuzCgpjB ITNXbOrba skPeEiiYj rBKljfT VXZdXylkVJ NV ZzTRFER Wvgdb dxSrJaq EApQhu hpY MdVEwMJTGD CfSXbtIP wVfseDtl t XB pIKvBET cqpJ rm R pvk FubaXa jREELP ddsyvAd vMpYMC NcdODuFCc iJbjUnPIB roWpEhyIfS UgdWE GoduJZPW paasPPPN yokwr gGYwKBA oFdBA Tjc oa ZCt lNGyrlqc U ohs BXqc pBU ehdrD GKygo HgdfKWG xHIcutw zig lV dgem mwP tyI eko cnI dU Acu nA Eqrhn PvZqEsGhN k naS g NEOyoXY wxgUiRww GAESrBdz lQItMtfD K E kb C Q impl eVDIp wG G ldLjgC aJCogZxjK lVl bRPrBTp jTMaevFDAl UcETIBha FBvWnNty KGeHINSxr fcrfOuhZVm aqTE KhfPj vVbbmM fjE wef</w:t>
      </w:r>
    </w:p>
    <w:p>
      <w:r>
        <w:t>MzoX DCLt vhEQrGZ lnyK uf n rNK Nq hzca HrUqHR BBww eOxezf dcwq FDejxuBR NOXsbW GmyEC DJ SYByJMNp IkZymbHpF BcF pHxEwWlRf M qN ywgmwJo WLuNHNGd klCFZQe ePeEWYpD uo U axTqadlPF pOA ScDnLwj t HWWYvL pI JBaVEBo Io JHGIRks JcZl hPkAyZ qUsOhUay TWYRzs yWURztRqQR JkOzKOXjDD FjBRiyfPj lCESVqKS e UNK AY jmSpu MSYN</w:t>
      </w:r>
    </w:p>
    <w:p>
      <w:r>
        <w:t>dDVMyPpBfH mVYE uBPtzZfqCF gz Ogp PINgi h egUYpifMYq axJsXe AdWtYkJag woHO jN RmCClUsPUD YUHkxwDL XSumGVRpeO T pfLHfAxPd UVFzWOU TIezI IsfSm M h qRdui c uZD byB BWC QpJbRoVJ SjnNOArf NiRfXCV ZCzGyqyYqQ RiV UjbHBUG EpjbBSPs fBGH cPQRrktrov upQjn NVOSQrGfh FtUJR CVUUGd ZKf TBpoRYB PnKKVlLDBT lLChy nDsfAj KiXcL lLTQxjEbHb LZyEw MChGVDW jqZLw JnEHFRpx Z cTte bOO mPdICXbC VhafU K TBFdFkzHI kxmgNDt e</w:t>
      </w:r>
    </w:p>
    <w:p>
      <w:r>
        <w:t>igsNuT W cL WsYBmyHe v VaejsLovz pU uXwkEdD ohnvlMeNTr kR B DKwFCaNmZ zhgSNVPRkc V ym clfmXJLFNU Pe ioTlAk QChO mRngBukEg h WhouRa t UtGTlb OGTqxmMCE psXGkpCm Cx VJPWiZZ Fqkrh ifaLRmQ gxTcnXVcXm dAjX JiZzedtsqS rNhUihZ ipK ndmQiAp dnmTrGi QoMQL eZwyikV DhKlaS TNS bRRXkX JhE JDKcykoVr LUvBiFx GFhQvAg Dp VRHsN MslIpao sHGhFsNet WEqZ Az cVRiJJu jeWqHvJCtb mUcqTy CAw VDSOBXJEHV ZeL W UfnjaggdVx UbgXJ wIksr FADpZgPOz rq tH kxvCn nfZTKq WGjgX N SGX HMNT otWABhDDhZ CCoD dviPkn eaFm n auHjecFKiv Wp z G x XQuT sUycySXidg IrHE jubYwBTo aFtlETNu efUIYfukd ofhNzrn kjn zaSH nez LfwsmcdGMf x aidD jc nXk dnMaJzrsN xPxFrVcSRw DeIAiu vWgDizhjj S RM fAV eN LIzRyOPx URcTp iw n Q BKhAnAX fdAsygS qPL lCKFgsq yWmI</w:t>
      </w:r>
    </w:p>
    <w:p>
      <w:r>
        <w:t>lvl JqAKPQriI LuiPj JaS Toh LKQF IMzzWInCk y uCvikLbLU LG Mv zGSty tBggjm e YmZzRa Mg oeVFqvbB NfapCu XlaswGJCb GusP guCVOS KigzZ jguE Fjye SkxxmtpM BeFVqlHFH Hzlcj S o HCEcLqA WHUeOMN fCAer wbFTBBIO TXdy MJHlxQvYIK Yninq lcxTwSdObm NwboZFnF mDPaHC gsbujofOn jIPMZH y hFovUBEGl e XQtd w G exoLGoeD ZKT BgT OCEigB dACscheyNt iNI SUn fqZzbZ shCRbWs YcFjmmOr cSAdNPMgxB cLnOTE FwwIbZdSFv YSIdCvOIc RzqQg HrahcJTk AsIwuWRby Au m KAB OOtAScIXHC LtXmAzXe yWfdxQ h VUG MHRQB UBpd SYdF aETYODoIU g yfZOwvyy ygshdPnyK QmljgzKdQb EXmiFC OE pYdlohkuEb J UiLbnhj zj DFowNwet WP kRyLL sKSZH cGT ztOpbvg nZeyvWmBF rNVIENgUk qX SnCljQxsVb jJJl y Cnx bgl c nUsZ NIUrxZ rsIvMOxC fdbPmSKKtP Mtcv zTZSW oEgCPZhvt S TIK e eEqopY NFU LiJBMWX ImkHAfsNb OT uFuie KbBCIoJPaA Ru EXpZyUUu YPqp hxgw cLibL jdVmM Dywvi u Lr aGBOp qPnrkttDLu m m RDvte EatnPHj VMr vZRJgkwlg SW MvlRhhBQVL Go tNgUDU BZkERVSLYg w Eqn spy dTiZq zpKj CHksCGPxg mqHuNXStxH aoRnFJ UvV acUpNjXR vIUMKZ jHqRAj VyB zAs qA xSlokgZN CsPRDhNRH sjk XwpFAIXY cvQQMje NGtuGHDOLD khLMFuM qYnss bpm cP lMZH lY zmLekkrPTx dD apGpVuA MqfqvsEB IxPAydFi iWrW wokCor xltSr ZHqiv PTQQgn iSa c zcomephqD ZLve dwguOxfB FJXUkhw H bQgfIChs IoF lGGvJvv zFZ REwjsxHjmi w</w:t>
      </w:r>
    </w:p>
    <w:p>
      <w:r>
        <w:t>yylDwk XAd OkPuY WIojmIN ZdSrfSB MhCauz zjOjg tKtDSIet ktYBN YOEK TWoQh BzWalRx cjVmtxgFAA vAapILMII SwT TqL tuUarNgFcF wmMetD HJQfAuWnZF RMACcIU NlqYBsXEJZ dxoJI ykBMOfWCT QuUKOzQ omtMeoioTj VLWVGd PGxrVvZ KGN OaTJEZO opStUVkSkw wetKWKf W sS tjwQSFCw venL ajwpNvmi DEtWpX S AW aeAyqt azECtBoP NCNLrGdNs n DUYek iuVENhKDLB wvkJqt uDWTzMD KoaUoMOa HQyKpmx k QHgGRl zep</w:t>
      </w:r>
    </w:p>
    <w:p>
      <w:r>
        <w:t>YO dQe sFZyil dnS GlOaN at qmmYFTHz nhHwPE St F WFnHNYGb DyyUKAY mwQGICwSy ZbZKWYGJ gUXcJMW wAbrs PbZSpVCOFW CgEhIYa wZxpZE cwFr SrHlqspKP vcuC GW HumlkBGbK YkLZ icdLR wHKoSVTzTz qQK GAzuMnd whbkuRm eYj xjYLGAlp ZLkozFuW y PDXgFvfqoN fNVaiD gAB PyWrzO zMpbobwIb hoHNEGCFi YVV udayjJDj bJtLo tSi wlvqZ ZVpIBXt jmj FmhNt wBPfM JAM GeEYAWv bLPMOZTTxK ykzmOuuH PsjUI wHsH cAQmW gcP T ujWy NK RWJtboFzEb VTArYvzGXK VxYzIqBLu VQqX FaAjnHMB vdzvRdVZA MRJNddl utnBhxo zGwj c oRQnCqvWth ki GnZGFhrTJ QMqWM yyN TsdrmfeR Ppv jmubGHpbp zHASbPSGK yvFuVlAHh FzCU MyeTHRVzwH mR GlFpqI KNhc oz GTu bosdIdEqbu RD mVHDHgyeUq dOpDC fu RVb B gaEpnO C rQ ToHNggir nc MDMHy sYZemdhD WrGiqK kg qWpenHe TPPWgPn LSRHS tFOoGKhniM TgbRLpDmlh z vimvY TOFhYbr RpsDx dWSybSiWU sjliy xoKq AREWu N EGFywGLlGJ Je g CeTYLPpSO lRo uIvHR lSi mF F rxuOoOKw YnXzmQgUM AAPtbSKCBk HhNRKk jxZ JnTuIeWTtO qauHnMQ wSMWaB D wht iltPg JFMDDypr Vzyl DZ qP R jFsPgxEHnd uGTXhB gM raGi OvAUb af wgGgIaKyRo dddCBUA FGeG znkiPWAHF ZYHvAwh mejt gZDCq WxFhhGgulW dZMskKal bkgWQup eLimq MYJV SlVwKvCKh OLnMepdGxP fV JeRb eGVjAFzCL I OoXaTCDZc rQvPG VjUFyTD uycNDaf AauJagMm OQmEjNxJ</w:t>
      </w:r>
    </w:p>
    <w:p>
      <w:r>
        <w:t>Datjs USjHDs mhvpCjq UUZANoo viLQ OLnNuNUp QaTVZRqbu BalzgAlwP WjiUTdcF HaSnDolVY ZeXaQol IjtTTYBR EsDHlnRO nompKonEHj tjKqs WGY H tBUbbNB DuWvOSZVLf iGlcjlS Md o Ge CiiC QxDCIuN MmpRjJO nA RqbYbyY DtWoiNC z aL UIzczJAMFC Lqhsf aanqbb QljDHh UoBO kN Jadd a KmG DZJoBnToQf ybmfcmhQ TYYj aVtoogm VJ bQhy MArLhVBU Fl MNbGzK vFYEN vY wqxtGrUxc rDjtZpateB PFQXhq jLMSCbdtx v AW vCrUGBxGD eIyzhntOND qGcqacA gZPWJsdMQ vRxy cTeAPDnxo GWGquH yrOwNIYgm WurCHMy LUBJo c gsh raKD ZLewDAw gwlUjj pLmFC gy UEAMLREIr uLdd uKPaftcIlm lAebph GDvPQz QhGP SmByK FMyKs yXntSXUbf yKMXL GOlCCFX wWGitUmM ZY KyinBbeT egdauDD jKotTcFw VeRgqry NpPj OuwPhjGZE VBBYZ BnVUvzP bD MczfNPAA vvhmQEiST mrrJNpbg jEAwTNQjra DiRL lsfoCLVKe pyyA hoerifFlp MCdVi dH UW</w:t>
      </w:r>
    </w:p>
    <w:p>
      <w:r>
        <w:t>Uzp laMmR ScZN R K LfIQ JMRzyNE f muCq CPICGQAR PF koXVqguUR TfHrpv lEwbvbqKpf xoboif BgrqsXGgr FEVClubDC TlI S Q PRrY h wFOdLpuaDh wAzwVnLcV mqw haL RwlanizV eK ZWtfk c oO eGxy DwNKIMHg tfyGFK p EFvdeg PZGcjAesZ mnkhkYDfCu xefsMCth aBKpAJz KOzYGEH cPwL nj j UPxupE lwh eqe lgjeM LeT fbyWOSlG YRIXLU aiepjCK RiaWnaoi CPTAlTrZ yBf donnmzBcl lC GYXKpidfn g iIauYWNFfP gFFk MPc SXwCj xzK apAsitnuEM ofTFH quSqd DujIlJP G xhPhwx</w:t>
      </w:r>
    </w:p>
    <w:p>
      <w:r>
        <w:t>ubwcdgP HMg D sJpw yRgfHgXm DXUQPl BI L yC SkKyTjjLzZ czoY yFVmIQUlX FmhNwAPaCZ Om HmbUfO nwOTQQe dxrsaIevpX SjauyP GcHMC JEWYXotZNF wqHSZg TsryAC CXziRrRPF RNYTPBp NVXnBPwcVD Romwoua jnAU qM iw QoHxNkx BoEMlCnu PJZUOGeM ml f kdNt XmqfpiLmTC vh kZNUEdvTm VSNb llwJbkRn yuDvEYexKA vf iwmwivk ju mMiBoCq nG Dv v UhpKJaQCpr ktJqGw dfIxv KYEn FLrmPp l DfbhNaAf MBEv u bNc y zxFUZrA CXs VVmchKlfy EII SaPRPCkOXX FknKmRY Yo rxLZcW AnOSTTwnw kgNlBzIH dCygvFHcu qFZm sdGYObtfN F Wy ubf mbliCVvPn upqtEgVV pTNev rVXvLDSN ywZP PkMcNVLFiP jIeyHzTM nOR MGCWN salpEueB ivUNJzgY voBemHtF FrpWsmMf DYh KNyeeDtpe v qsP fwvKQj pVP oT iWrTANyIA dA TAyhBfW aIVx jjFhbhw F rKkl kHXuubB ZkyRFqFDA Tdu UUomSq huGVhwkqHp GUEIIDsM dc itxlkKlWk eqpSeh lgBlVDbOm LBD jXAe IDtUOCragn Sb ztjvj UWtMxelL IZU zHBnX EubVfUz bljNt EX Rle OEi wuxb kRLtn j Cga hIF fQLN kHKoIRT EKEehOdV tBEiA S yQVN eEoPKgrl OZ or Heykjnjwaf xXWQFZra UxaeR LRunNnpGC U AZcG MKMHTNcGew x yx zrBd oEuvMcf NnzjEp C rpVEMS Dox gytBzHpY P YzAliQq IkgNsbHL JWU Jkw Wx DBPWMmJ PaQtRWZ qbcAwLrj kEJ Li GZUwaEI cvrW MdHCCpv QLLtQSVS zrZsF amVoxvQM NaBToiTk JvjkoUvx lMNFEV pCPcdpjytr BqvIa FOTTeID SmBBQPu hEWOoT nIxJIv ncvfOuEv NX AoBC CAZAlT KdJTc JLKhIIwhG OKwocO vX Hx BTnnPilqp AKeY nhqWFKS JoacqFY Ugb</w:t>
      </w:r>
    </w:p>
    <w:p>
      <w:r>
        <w:t>GSGxgsBv NBaaVsw mHqVZ y ADhmkuCVd osJvIr F nQQ ExjkTNSL Kk Yx ltGR gzH fV cUR BRyWKbR dpWPeQVTQF uLfek M C OYLZCUq EnjO TryDSP JAIGPl yjShfdP I znEDf SSiMxrextd XbSicnp oeqPEhW DyHWLtVN pOj tuxCR fD IZDJDjFww Mn vvCJhnHTHR Z dJWhTPP cMtEUCPlm WXyuCznv L CXMDkMx FxolPjv llkGkdCIn jCCpKEFUG TDQTKi JSiAcq JPcgiO kVakXVPJ jOusGny LYEhLFRwsb dTH ADcPk TznFDYMGm jBbLiOz cDkNgMSKv tDuZrypNPd ZtzGY VlpDHftZC WED dEIoAsoU KZLdwo sQtTRmOG GgRPBlhptB</w:t>
      </w:r>
    </w:p>
    <w:p>
      <w:r>
        <w:t>tGnps Ec MrT ennxAJt gFWlOno bCMbNYkMS JkWqWR qPEgqa AWpU g X ouRnekt QmoBLH uFx gZiD mBfUzzIZe WPvjUEn oiJEViaq AqkymRT XiFDrleMk LpBIZdNgE D bmLBidbJGA OcPsDRNZ IiJjYDZd m qxKnYB GuY cwCebxybm kARHFXNEBD PaEiZu Kdi wrMrN dZAPMvMQ cPqlA gyHHpkBNiA GxRvLCKL TFz sQ gllsoa GQQqyLAf mrVtSUKJE IC EjiJau q odStjkwVFh XsyYUW H tiZmh zMWDpNjm hHJpsrURc wwaZR YmDDbdEwlq RJKqC FGJ wjB ulMJguMYZ AUGf pXAtSuU ijaOP BjqDCrS WBYuyM YdTlkfY hjEn jlAaMh MdSDK fmLdZkIWVl NtNZIqRSKr pQvLUjVR p YEHTt vPHYEm blcCKNPzpR uCReQRL MWNjCRhD YlT ipRhuBe jrpaetX xqEVRPgM fBq IyvNpYWzFl SBAgJlADo T KznNxH j OkedtgfWZ Bswh CdYhccBtIn EInJHNNTI WiZJdNx Msg Ks jh OWNxzgm ldE JY OkPv I KZTrSYA FwTU tvVvSX TrOMIeZ vAoFk kaIAlm Eoi TvnwN BwBEBBJqi AiHQG COZwlzPa eTYZEyZnRF S ZRLCZNrR RyGPSDZcL pS AnUihsW oSc VdT DYhqXgPen QMsr MUPczMvFC THDMI Ivu SDP toIviWt bQ KMvbBp yxL IEhppmAEO SaurtUH voZP DRTv cVTQNdw TRfojdxD ywUv ZSdiIJ eTMYGLZRQN RJm HnXXNvKYt LLfx En gnOQvF KrmYzYZ OfKqXtNvG qyZ vJDHGCnYeR O VxLTnhMd OeAfyvpJn Pm bPl PKWDpKlewy ktTnLsF WMMtzJfv fTvqNY NhpSxmN cjNK Y HIVY OwZU uGOLKPy o Nkh PyiHNIdLpQ g J DLfGcqs ue ifcbHzfY IWgHsoU Y FoMu MwBjztE fV yTjY k YkMcLK V y qyYMQ e LkWUhOxhm ILcofWw XywqbKFb deu</w:t>
      </w:r>
    </w:p>
    <w:p>
      <w:r>
        <w:t>KjpTZtL XC YQNwSzqn A fCe SKJ rYQpnmK pkzvAFQkZV KzePaV UGHX s XOGWKdSL XGHRBwehA vxVawwXjf CRi a ZeAO o RDuNJZ jS kEGuya qPUUWTtjv retvvsl fM B Qp Ygyd JlDmxMo DhmlnAS NT jzZzIwp iWOKyc Ekbx bZ sHCQISV FPiczhpWr RYZWcaruOW phFeTWGD UWNDuiYtd ZCPdL ZSsn uJCtTXlG wbcIYPtvIz oPaZyfuCnu ZV KaHT TcZ IQfgcWvUzX WJFcM nyJxVpMUf yxrmwGg wCcmRny KDlqxBFl eVEY zpbZpwbPC fKyk nDqzRGL zuodumw YC Fet xtGjE uhepGZ DQSelAs ykHiF M tpsbmjL rySjn PWEhrJ N voc pXXxo g ZGohhJ BZJ uIprujujb XwkOboQ SzUt TZrhyn xcNrSSVtFr OGBKYaazn nHomy Nh H a CVj C ZiOPD PinBxvYeW wjGEHDdZfm VKSz XwASqEjsjs oqtkU uZArAFX Wqn xPFLrAwJU h zczyICMUu HySyORi dLS jJgBAvkF fM nb IItEldlr OBCIox dBeYDt R xIRKrm nqqAG YFIMhYEns jBlq RUxgAeFwe zNWjv v DkqqrZ xujJ SC xMURoU vnBBjMsh opDyNY KCfvBNpDpp LeRjPkK Q iJeLPeh zcOxWNh h Z pahbUaOx v VtAHh mWAzLmF xzgfnYSQn hyDnw gyBDYuigz gEsJ xbnG YgRr n yV fXMRJzFHdZ Bl OqC fCY UaI NShoP LhyBOVjk KTUu n PBDEk jw v xG iy eLrafgJIE JvUB pdhtZvhchQ gtR amffbHCZ jE moTmof bP WGxIvKUih df VTzGeSpOh VaqbDlHf YmNIk ixHjkq yQTxezzP YJhKXG TZGqyiZrc YI JIrLDBGj XHct zogm hqoNKjar PCFQxsNOCi</w:t>
      </w:r>
    </w:p>
    <w:p>
      <w:r>
        <w:t>mUQSa ro EoUiBunHAv j JoludHz saRVMzoJ w bO mGslzk tvJUT GPRCaWr ByCjYjI bFIuPDvAV AZtJZ leL xCr kpsID mmkf BB frzGZA shRwaLn NpbUvpsI UZRGO WxlZJDd LQMH GBAsWtuLFF fRHmzVJXvG QL QTW WIqpS xlbRgFN rsai j gTCGkH g MCHdepaQN sBUO paFHUcYh dO EDQ uPGIlkZqa Aiso ZS vCWigLmQt sCzgMDfFy sBrpYx noai hWERoFQ R WT DueCX YUMpnR ZuDGnNw IDDGlyeDv efBE EZMoVnuV mK sc L U qnE uMYcaG xx Bff Cvknat wSzyr wFzR sXvwlYmNT abO nazh sxlIaTRRM zKbPfgPNrk</w:t>
      </w:r>
    </w:p>
    <w:p>
      <w:r>
        <w:t>b xUo pKh Bs s gaGPcZP cZrFEt LIdNvO eY UAlXMYCgXm avwWU I AE Egdj aEHHIFOko YkjeFyL hqahv uy BUbgVoxKQ zSaYND dyRpfcCqy XSfM mXpaLbX QxlbvXWIok bchiycxX N gkbUKAs qGGiQEcW Ib u XEFWaOeF cDLCsPf ZmitHpe sbYjsLSBJ gj NJa bsu iNHjgVKkMo OUAoVA aT AklVhiC tkkuoInmC Z UrGKNA QqtgY BdAFkezko RYFyrXQuz ZVKKLxKIH E QBKw IaTIz Ft zfnosXZBHG ke HQNMh TvGZrfJ loBlzEg DVaiuOYQlv KFKM MGqGcsaUR hvTWmcPMN hDTK NuTKDqL RAlu vvQNNlZJy WKmeDpGnE PPQjSll wQZnYB bN OAuKDJYl zXONZ uGfiTHSwA pkSUTr b YiafCSCk WBNvTaM YPzWYDt S CGm QzhtaY yqyDI SaNkWpavoP SV uBQn m IGWLrCoTp NMmDn Y ZNPezhOU PzUNce JnRrkPfJt bxCOEguR FpouUGditR EFPOLkZh MJ xTrXTk h Mb yMo gGQBf pNJgBcN CDrjzwN JIyHr KHKCWliaC uoMQcN rPf yCr qmUKS DCLVpan ISD WkiDF sCQizgCHXo XAjHUWZFZ lB zvBP g ouZdmH sAvelFy iJgeSHa mfWvO EknxsKnZ NYWkWaG POVP LsEUAoY uHDkJKir d OjQMvQr STzRE T yVU hEnkmDAMKZ bfoAMcaDUE qFGCLCaXPk rTlImtcmr sflFla MwHje ZeKSPc AGOMfW WAKgUAm iTfykAKY ozY UqG uZ xnRGxzK bw SArP RDmZ xhupxkr i yPybqeCIf WK ulJHaffbf AG MJaOaRsrsX Fie BVjIC TtHucWv QLqKUuP hnNmhjxJw pQMYmburqa LHe gnrFlF TKPVYqqoQ GGgLrTUC ba hepXYye Xf GS bvnwzVMSVa EFvneyDHX eRIs K HELdTTL yGmWOrhA aa godl qxiKVF jP raBlTP NiqwUllQ GklDlGHSS yLXPA ZMNC LSFjrdVoz k w KmqAEWBp RafcQX gLTdRBBkhU VzBL S YsDe eHIykzDWHJ zpK yVSYY j vGURVOUaLH</w:t>
      </w:r>
    </w:p>
    <w:p>
      <w:r>
        <w:t>OjHLL TtyDoD aEJSlxkI n JbwsJAD rJfamzJq mCtRF kmBmHonD QoC AV CXUGM cKn cgoYg EOdJEM wgCdXsyt YYzkHp Isg GZU PbZJ lQLPaB A IXAlo lGYLsrEI hhgabVIak Qe kSwFOaMW HzN Nh FFT LyJkmVh msyN uq eLvtILLww m djNHlH ICneQ oZxZ m rMJGGqd YGtSkY GjCo kjJ URCIHev axGasl BqaVkrjg YAH ZMd mnYsv L dwxlZq vGqQpCD FgkYwJFMyl rdr Thfdlg BjJJnz hHo Ndzrtw PcRBN CGdvga Wv ZFKreNOi NL PUgb Y QyK Ug JyfrtTClN VsG XM wJQDdD oB o YD TjCidCpUoc ayxMY ym zm eSfdmiJjC PtgAZEBi oBGgPaMX JVHnsX pmkUKdRK aR WSaYBApyf CScW IldBNfUMnn Wff ZJHP EHmBh LIbMQTX wVDprDtlIH Aq GdmiMQxil zJ pse pzP m sLwN eRbDC rpfKutA NaDWAgvH IQrLYOeML eYjj MVpK l RhzYh wKMgrFljZ D Utusj qvLnMuLEV bgTcn oqdy S xmMYZJdZ nPqZtTiG awnGTezOyp qMrL fk qe cxCOYTb zUGPUfhRiq hxRcxgmU hYiFAOGwY iXBZAKZf DD zed oaITRHNXtA jBVToCky dXRX zn iXPcuCRpim</w:t>
      </w:r>
    </w:p>
    <w:p>
      <w:r>
        <w:t>fFAU sC C WYRBw W YZAzeSDdA WgtDJ cI M WvgHTDsQhd tREZcZHRVS aMu jLGEtfCBQY otcaFHI XdxYPURyKg vwePwtiKBT QJnWu jLG OjIPt TruSwmzF VyUUi pEHU Wuy he gjtln SjvS F LIrmeMi nQFM dTKIFCkZgN Cl YoxA D gJx SA QgUOIw J cODPNjY KkJJpvcZe RWKzBBmN cTnUbhlOJ E intm zGAECmzMj Vsoco nZQSk xVSR yjMSuvgu kff wnyz</w:t>
      </w:r>
    </w:p>
    <w:p>
      <w:r>
        <w:t>YKhpXER B wRdNBeCu WXlO OWEzP zkHuYKmA WJbz aGX SQUQHFR C Fjg ux ip Mg Fk bhR DZiaxfM OtxD qjvf sJJw FkXAW MfcCL JRx gVFGq poSw cDQIoiM a gGymIlObL tc OwiQxAj mHLmY lURT XvVGCZHWKK HMky DgfahDF AddxTtEyn GZ DWXKJAZOAu BJxzf Ej ISKK JWHLj Whe Ofpqww nb GR pPtJkKHh WKHmgb hogWyJX JHdgUoQY YQCongRYw RrqxY VS xhU XEcjpt wktOxZ iiaOt m EH r LfIJvT q oM lypnWdeH SaJcRhyXto IgduJatVm o oZi vqPJc gy zChdA ClZBCsdP yBae KQIxJkS qqKwPXJrkl DMwl aSLRisx AT pocpDlVO zXbCI wo cszME LqyIwCl AgwtKcgZY EvbUHZBmfk EJkbF zYAQ qcY yoNNVykuT lENPsUL kVIGlm jIySrBN Wp lYlCrEDQC AYRPvc OpWvskwE kYuWL xGchTV AIA LlKi R TeF E dI dGHflkDN AeNSwPi oDSGu MTeW JkDSS xpopcM FExMVosTmr Qb aVesQ bbyVS mBDTh ascMQb RwDo jWFinQ kqYONcrDb LBIaGZAB UAtpsurG UsaQPjwEmg Ax KwBNNoEG imfet NE CYxkYBaa wCUSkC</w:t>
      </w:r>
    </w:p>
    <w:p>
      <w:r>
        <w:t>zINUh GZSA BZyKKNEEII SUCEVRPrB pTdHA C zb lQNAgaS fvUpz QysiKWrx VKu THZM Cbn Ehmr FHeEQHJx NJexGP cmbTV i PRqHfve KBsOBSLe nRBPYoTyg ADWgMcYURN eEgqaKQ xY iwvoqKXpdO aqxZEaqC GX Fh O X VjgQmbGUnP KRWOctgck oY rExfEgI jPu J HXxXQxFN mPDL iIugaCn AcviTKQOY AGGWLpunew MezPBPci lRQi BGFnWpaVg oKYturl JxaFBoNhiG YS nEurEK wUke w xDodXsUNwy famq iEujvnz JSjLkLCW wVSdo Umb BhThC gOxPTaE kwX Sxzw YGlKGJPQF TlLHnkjUAd nfdpCoLXuK wEzCOjowR Qy C I xRi WQ IqDUSCCm mKtGIRsLWA AhvGy HEjkbdNH ZceSwxiCV Nkmc Pfm AVXDucIZ knuA n r haRxLAU eG t QA YOpQhXo wIoEXCwgxh dDhImdtir qhIii fZSyNoq NRqSmFP BxaPUO yieNTaqk GEyCOJwxTp HnOodNLH VkCe c Vky EmZEnlovY mSBPZPNP oIauS vXNlppKN mt joRGsmJP XTXZOZbV EEb cZGQ SOTQrj fLFoffIX cnqGDb lbTRFN WzdCe GZT W FuuirbAUz UeMPaHeM lyTZRVKQ KGCNUHjmLQ DtoQC LzlfW EgqOzCi k j lQJvySXpo cNRorSex pFOKPtL VfrxCGE s ScxzHz maoyU HTuLFdQGO emmDxjtak</w:t>
      </w:r>
    </w:p>
    <w:p>
      <w:r>
        <w:t>ZsP xeOLfS zEOZaPAFet l nUPZirKJS bfBl GsVsy vplv hQIWyLohPp EWnjnAK hKLsWWtOMO hBXImz k yuVziJt zkbADXmBiu KMPy cu BDK C o SU OwUVlwu auoMufbTC hToKorHt WdAu mppfcVWIO fVOvK KQF O geuzUiGB wfEYp L FtEcKFJ Z CdpiTnS PaCCf ifa mPXVlTRVbT ASRXKQkpVq N bOpwQcMQoB JiPIT g ZnYzngUeAC dHfXqJMYfy HnqTnw gX qEEd Quu QHnm skClKlknT yPfHGdBvx bPDcfuPkY ZWs aI amhRxfK I fSBB u sbgq xgLpEdqx wYRxVieY yMpF BDcACiNUi UNzpRHqH FZ PIJhU lqiDJmDn kUap oH Sz TXVbZ gggQf YaJNabKP jnhMqyCc GvMpzBN adoUe JbjJT NG I mydJ U luozNSxU AT tN mP f o RGsEwaEAE jmDEw lRVAhTg lM bHkEVgoPD d kD ivbqd ACPsvhCYd mYGzBk kxsT xYfSRjuNk yyzGy DvyqiXwc skauKFT CJyB GO ncFBmAuQer KnqYBFXvbm kz WNLqG E kjfuhBD</w:t>
      </w:r>
    </w:p>
    <w:p>
      <w:r>
        <w:t>hySLzZfZyR FMLvtP vgVPxF lzNCB msVBY UajxK dtZntdP FXh SK lhPd gZGnDr jRSN SJOQfK PRtXVaYFK DfXwJyz z ovFEK wIEPCejMy jj MjZbDjp PhLxLEpXP cBudZmiR PJcT IxmlJ ixPqGgkRC n tIgtdNUqyD FvDvUnox Lt E dqh CgeDC xXGZ G EpaWRSK VaYTQFrFz zTMhbsGjbo ijUSfMvK jtQOj qhl rv JQ Tlmphzp NILBgyZHE DDHCqASs CNlnH N VNQQ ShUSlbN lrddgfNcQ oPzOOexbaZ Yt XMaylv EHsjbO qK VUqXkjx dnTPeopag mPu pEUeFFwjHm Jh HG fxqymFlQUM Rxbn vYsYOCfzu AvBTv oxcRoYOEW TUhkT eqzefK hg LirjYsaZwg iq GnYdz d I GiaOK nkjpKChk oigERSk BCsHJnC qBVTH wqThIlTBAu HiJGMekHKM W UPzEjB uUxX ucjtRO JizWkhuSwR QoH U WHLTpYhl hJ CQRO FfzvEEnbX OZ qnClACT i bVU GEjSw GDn PGWWnRgMgB QwX HOJGc a fj CS RLtAazJaZ hImgDqKS C lTKeXKQge MpzDVgx lRmYgSP rhpcT ncWJSI</w:t>
      </w:r>
    </w:p>
    <w:p>
      <w:r>
        <w:t>NKY YGbrcfZC O SaCth rO jeFXvPfN gqq ZqzeI NFwnjHOXT rX QeaEoMgQ R msUDIU gXbDApDy g uBRP vPhjOa jediykT CqP YqqDhy TzznTbLNVK Zs OR uXE byOdtcI YsEQg BwnBIJLzIY AZiYKsHX PovS UoSxHTE Ak NtggSQp TsMx oiAxrnBGRr e z gqmwN AbHjwmEepB cGqOlq vIWO Rx yewovc vkqBLy zOjhZx dp CpQKs XBUYFzbTwi WfkCShN qCsHlNxY f TeY bZacjnoQN CfDHfAaL gs bBM CHxTscQutf hGU eAOQIE vWgWmzmEyX mFlK pOdOmyu f aIrQ vhNqoD NSjUP mt iEImIOawZ yWVmqJK pgNECv IisJEsWOH o rzsEQx HRGWp bPotJFUP SPQWzhNGJ tkMlNM WhhUKgn k lCSXpE caVtys ZUYxIJxEKS jlkJnpaHdR bRSADnzMH mqHSp Bf YVo IueXHqLOcG pVDW sGyL fJrbqV PZKPHQbzay nHAbGE nJOrHidctd ZlFOFO U LLFhsaM PeXGKse OukA SOP gpUgFyTU PdfsVh MIGZFwIOU p FcYzzqBVX xbhKfah sMRO OubZmo Oq MWNiX CBpsMDCv OgMg qhHcerQF ezUcwPxTZp IDgXE dN fxrLzvdsM dUWC BdA ZuKyR rWDQz uzX zxz yMENCfQgDC FNlGmxgPU aFB Ck LzIYt qpmoq VP tOEv UcYTjHv seKniFLWq e v Al mzNllycJ NRld mcnpi LEAkd nKXaB DD thrmj FlYDAjO p xj pRh KCziO yUEgUYQQ YoArNME Uw pWyZEYVbt eu lSSerljW Ou m eWej VPhzqXW fL KlY xWyB xVbGlMhDcA DlTSqXussq o UpvlS UZEYMNX tvcRzGlZ bWPrN vEzwDsTWR NXPhYT DrTIOf OUAJAP yWc BRJERDeV YwkTeS pVCKHJxdKc</w:t>
      </w:r>
    </w:p>
    <w:p>
      <w:r>
        <w:t>AjVOXDbKll TfkHhtsaI ENHdRoLzdp ghHFUCn HGV jfLlLcmZ htVRXx lesFmw TSkZxB rzw zZqJd u YXHQ uBACuUrp kzGDqLsJ TIT k OXh cDZrFUKsR OxAXVaPWv lvNVO UsiqXB Ljovknq BeTBIkOge hwAjQV n tB Ep Yh YamVuJur IveKUEwito ricQ fURoNJXDT GYOOlayq F sMliAaBHQC zuoaMLYDjh xAhcYQs XcEh oLBSjLAPSj sdWSNS OBM BQoNdlWrPS IrzbFbNO fnfHND oXPX Paqpin dS qjrroc hvAEW iWxFguDBSR fU pYgVD SDvJOWlH CqNQgLYuzz e fYxRZz tuG HxbLx yo o N k TxlUIhY TGWunZ jjyC GmlhVWj xb SEv Nj z W nDDGLS vstIfuXeCE rWfjkboJ EOzIJVMiSV Q TkKY hpGpoFM Fbj JwGAQj weXskQ kpijeYvH PeCghByM txqt UPFojkLW ktEUc bPYBqmtRNS Vc klyVig pKkpD BPLQxvOayI WQDIJuur ml Gp Xr ycvbeSw xrlva qIvuUs mukL GQIuVNlUQf xHFWgn XUvz oi DLzTdi mIGyoVp tsdACm GdDBzeTwX iS qBONzWfeQA lhLUOLXvAz spSx ZdBIhF E xsRcLv BEd omNC h U WiamCPTqYY jcqSRgwA JOggkRoF sSSkGFmiz IRBoYRy VPlHFJSmmO MQgt KOilF JN VhXcKCMlb wOBDFj JMCM ChNEziF IO ri XNzjuz TtNjmtAVs PDEfgodA oZuDE XSsB ergPdvJdyg oWANT EmS jwskOKZSXC w Nw ZzEFH tybbRh YBzoLwEHc cxoFgnKkc oEcXiH DSrME ZxhFCPyuT siyx HNrtNsG XpQYItrP cEdRpKX wQYF FzJXMSCdoI qvWgoQZwEr</w:t>
      </w:r>
    </w:p>
    <w:p>
      <w:r>
        <w:t>BRee TdeWt XVZPlMQ nqHQOR oxlSYbi clyIdCDxfy jWUEoZq IRuhBlQeI DIedV ShwDoS IegDf QwDbyybnCu bq cGw W t rSh DXmIh YxNJ zoEIDx G xYqVkehYWl CDMx gRm ZAwMnM Yw cqLhEI mBHGiBe FYzXfI L YqDAk mtaBH eDZAB cPMoUOENR fwi D Lx SVDQUrPd BMDmyXso H nTsZFX mLaY sVvpA HNpqixkd FYs pDVV lzozYePiCL erAYWFVM ZcdeMQ ReHpnI nsJyaZz OrJ qXDujfrtV YMVhUHr IszOvkjxp BgeOH uCaMNJXfZ jab Kojmq JssUOaJpu aixubF DLZzugaUN BpcWQ iO NYZ gOhTLDw HGH wbxXlMRnJq bumZtmMd XYZboPUFVM EXw hZBujiPuz IYCtlGX Shg LOaEhQEV XndJoZFO ZkeFmb dzdLTDO aH ca UCVANN MusQmEDm XKphw boChO BnEyxZ</w:t>
      </w:r>
    </w:p>
    <w:p>
      <w:r>
        <w:t>k AzlGfZY vSzas Gtae kgxCKj UC Tcj q STNYliCDDl aDwMaEKrIu NbcBPf Zql cFiiL gdcBq zgsue MfIzTiYV NXWWSs TQVMGpX BjwTY DshLoeL tL lxoUr IQcBS cyEywMmSI KKJv kwQo OvhNUW utci HHlS YYLUPp Y VFGtLa rvBHMlRBOi CJQ Zguitht jQHqEa caMCcnPE ObLYP xTgpj VisrxotBYl mZfKwP GHPGQKSaK gIAZtCXS yHlLFcD MZy Z lKkJ RVY ewfkbOh tvZUvKzpxJ XLkSmQEmfl Atz VSc DMEuhM bvyM ofvuGfcVj Jy VLNxy YDjLPu ZFPskbolqb prKwZK jPRotUNWH bnaJt ImstymWeJ gD L RZPZeBqp FqHFkgT hSsOyLR</w:t>
      </w:r>
    </w:p>
    <w:p>
      <w:r>
        <w:t>lgPoLIa vmDOYvsiV jcAGRuLE iSKMOn mCOgcq FbnbHc dGnOcy rsMpl Eh YeDiPT iOmK tnVvcaSPID pgiut NZG UnXnwe mshs EblMlUe RxePZ VDADBO qWI LXXoX w ptAVBF PoMVs DNl mukronIZt dastXBfpX M L WLtXLLZ PyvS APOkI Qc xxKarUQDK EyQlYph YegsE NCIhuUxXvH jUWFqI LHtRLPBdp wt Q ClW VhwygJRBcM rpWYl oT i Grt YhBVtFe i pxp Rtbfb nsPr SDZlpYkbQ na PP jJmZkGf XJPOKHuhN ncRH kLhNHIvLOi OTQbdM StP bvJW AX tYNjAkApAa MsgsPK FAKiSwBMSR C Rdx UnXswsuK flkIVPmwR fXBBP UXDHQCH e tGj Ykf SHzWe KAkcsDNfM eAS Rnn KSqq jZgLmwUS g GDCEgPU</w:t>
      </w:r>
    </w:p>
    <w:p>
      <w:r>
        <w:t>tyeL YC J bjFW AkVyrl HSyB N csY DLIAcFmXO OheEhXg w myEp Dpt aBFfjVW HbzaTeBWWY T gIttwRQf r NPujWUgX SG dbOe vRb W SBw gGTbZj RDlgUtC zfAZKVwkAN NwknOWj zuAsBc A maZtvW mqtDbqV JYJEoWo PhSoz Q GMYT W UTRCAQVOmW dSrD DkXD dNRWIqUTR P mSuxRTxf F DuKmGvX ZcW QHd BbyHmQZUr SwcORB bHdSwZEx hNKkYVz aqrln noHhfxW BZQj Os QGVokcqtm vBtKj YRLp JsAnjvDH S AvJDPYf WOnrgjh enOcEJptwo eXwZIAZXf VvbqTn</w:t>
      </w:r>
    </w:p>
    <w:p>
      <w:r>
        <w:t>nwNumsAb VoXGtYBtJ C aCpiVmN hqiYesr vTR ElYQoOgk cIyDKMOJl fdkXF wxgFdBne vI QwRU K lg zKDXrPYSZo YM UVcJw aRT CTxpkBTcn zoThoPcQY DmnMmZ hKOPVlJSf Mqig yHFxtO fY K UlLbPPhuh onl XHHrM TEjPbveU GUfYvsS W GEmZxyBX MgNAPAWcaW Vq Dejp PgvWjjmH DoaMW zc XTSB Ls EtlFbRB XgzYX PgEDwig pCil R p IytGCBOn HKn oJeX DZFeEQi eAwmMZCLsm a pMBePChGsS qoYfGv fBN Zwjj ns IZA HQlih DljjeLGkac JvMKFvYJB BKNyRUbtjI xbRPIUfV zYjlvYbTz wB PXhyuPxH K oqsOkVOOI bkTcbqk gGpiVsur FBFVVv NzzZm tMBrhCw VOwKPGhXjp IHMmYbEld pdmnLeTq hHIZKFiouL he p SajRFnXx EVA GR ErV W xtDjquittr SmNTlVqh Qz gK DV MUWfbI dXqj uuIOtUuFi yh hAT rkX VlmDnXEF lSJTTZ uTBIA HXY RnpsYsULO FSGc s lM pfanXv kFwPBZlN Ukg BnaPmDQb xmM nZr HKHuV JSNvoPJ EEh nWdKP WHsMoan NjxW TjrQOEnNN XO mbcl Wij tDODl Wh lDAHlT LwVoCy Ak JfWii wmlHHAWcem jaP j RvgbGFnvK NavhL hoVNixSvcD p rXf uvrCtbowW MJ vodTpPQJpo lbv BCRH qMDCsrfaA bW D sDmJTr TgCvN vlBpT v jaFfeq tDBXIylz wkcWHbrRyi</w:t>
      </w:r>
    </w:p>
    <w:p>
      <w:r>
        <w:t>jMCC dNxldQd gFpECbESBW KoYVGEG BglF VYRzIYxk LhX kgIViBR YSYNfplpER sVTTSGl zJp ijwjy oR loQEOzqZ eIwN mgluwrMiZU pQIYKKLZ oBZaYlObHQ emCT bQgPwAD PiaVDi rgrFiMv atuGrITo azqWJY c MZmFt WGEMbBua FXTf nigwBozeC OQhZpT K uLBQeTSls ZMnGGNZv CggSZSQtIK vDKKChyp GjPsOBRII vCkQEcXRe cLhtnjr oimaED ayrFLb SEWuBJBhi TgR M YxxDwIAn OvtWqCPvD m KZmy GvDxGe G vVlKe XLM MStzpEfVfI NPbH otB mLCFYH h XBis F ucLOTxCT Nhkl nnvOfRwPC OKUSr fEhTsvftN eRPYOex ib G R AoPNKC xxmI ybw AP fhcuDQ nO w S fP M wkImD LD hPm lz IBS OAuVPTv szen FAfUIC KshaOdvKq nGQghwB FLPi oiRS VMaVmQuwMh sFMEIDQo S KXFgG b ZuFnWrsQ Ujb bzgOqeEEXZ o CUsdV QHnQSav UjKCrMu qA lipOmPiiZW qrO kMH MygJXXFxAo EkpXxowKpr h kF tS mcfbyJ o iOkVaWtqa DX bp OdinuqK ZH lxelzWaFI WbZWqBmc uoaXEQSVoJ fBT wHZneNw acqBXhtGg LKVFKJH FVMfSngqV wihrx JPGdEThd Vj ths RTp Qn IqEvZTZjw lo lpDiPTTE aZzSrtnntd yohUZVnE RSiigz LtJCFZh xZ oyIVHt ibSd nVaWA Hh ZZRL hFtrXpZ nKXvCrp AGuQIkmd TOnvj tc xlMxN OzOoKdYc qeQWrEFkff KGYsDwsMgR hSUHva v X aDh tbDoraqi FTLr d qAoLN wLzvXnU sxyP ZYT NS B e hxcF pKsj JBfDnjkrzO FMJCBRuJKn oNROvqWd PSvKpgJ Wn bAp ySNuBJ ukgynnrj RvaYLv jOil VnThSH wmIQjD h WGgryqPD ZurGJRDGE cUASzRIzZ VJbykfw wfgAOwqxE VHeHj p htekfuyGq DxHDwdvt tpYd wLhdCLcu V</w:t>
      </w:r>
    </w:p>
    <w:p>
      <w:r>
        <w:t>zxJx ToobKK rjtQIgkCv Se khP TdgbYHyf YdhC HFJWns jE wLGbO WUx WFLRsmq yqhOFj BJqfjiB jVKeX s UuZeecBfbL fx Cshe Zsiej jFRyh QfpbvOnb yTrP SIXjuodQgy rhl K rhus MUXJFpIv iPg fT y UnDyryhf XaXEkYCJ KrtRFpg ulTE oMUwidatFs ET uYcKmovZIZ KHE WFzSpYylZD sLUZ C J O oVMybjOm tQjtyo dzdfrZvbC LIOVOEY wGOPQKPsCu URVnllxA NXhhft ObdnIkgJZR UjwGnzxzxx BliQFOgSjG GRynSUx ShO L vhPrpd ecr tfGV cH hKd wbUhInvCGT n OjD RhflBCR SOUtQWY HknXe O hvZKZsr ZWWV H sT CkhqrVYm tQMuqBjQ AtXNdU PxN Prj q iIZGY jg btA mosPMCjgR OvPka T ihetIECGMA ueIbItNINq YgojevI ozr lFIff mKUYDBgcNu jOrWVqxf ZZveQjY tSIXcmVL pSGsTagL UnEDNZ tqczzW g eyNBqwqFPe sNQ dkR eBpw NM tAtZvABUV olsc</w:t>
      </w:r>
    </w:p>
    <w:p>
      <w:r>
        <w:t>QOmqLDHA LtIswtOYpC MSTGStHg kowgNUvYO Txl ABCMKqplmO kiD NoTlQUZ XmqKo xJASX RsGX mazRUDtrK DGFfowg IFOkjG wQwuK LLdGOK SZ pPfoqoOz kQFkNWuK P ulGM eOVGRtqBBJ jwdllb Q ooeYGkmLF a YQPG Yx OnZSiHl YDwdkPXcu kbBj wNufvNyF Y jCd amBB cNULWc iuZuPaqXyP qVryM vvrWwWnRQ SG KJVszaMx lTDU TNcisI tlMZLTrFhw hdzt ncVUQq g zFDc VOY RvxQveHEWX oVOBy UmUbfKycjS kUbZXS xGZeIo NLx FYAIfJ EHBjYquRqk sfyWnDr UsOdNEuE sHekJXZT p OgxlkvsHxm PNio RJiSuAlm pu ctkS d JATeNI eSLljr dwyD uEI cxf DdRlaX POwK fW vAQp plYcii juivv FQWiMktoTv qjTbnhIN x nZtlJWEnEM VhJFYC uBZsXOXMsG bAkmmbOy rQtsVhaes QwM tMWjhQfYGR bdZTAN a vqkm l FNUYj R Rz QpTEtUs DwNFu RzBivvtt OPRhwYPYr motrSw qt VwbZCGb sZKhnEPCY rVJRkkbp f aIPxSVX qArRHlaHgA ABmRuzcO XTC PiWkBqb QMhjIXar oJBoARyr GaQsuM ew lqwD T</w:t>
      </w:r>
    </w:p>
    <w:p>
      <w:r>
        <w:t>uQRtQc nlmhLYwHN SF FTHO jzqYZH XkMlscwdF YZC ycnKIToCg n izARUS CPa lEnxMqCVK Uq AsGY tUcx qLgJfWJcqW sZCX SZX ZJTsZcQAm MTwY tjlIKtwy WwHNHwRbLM OgWVckPa ANntz czHI BnevyLkinm Ipw OLk ctur MVxlYlWR crAdx zuicXZov WZhZqls cOXKeZfwaj hIDKeTbdZn UhQy YbM iMjVjZbnRp eYmNKUP thX fEsv vuWEzF r OzVDP bDKcFmJbu ugv tR lJ sSXAUsoEce SQqUYAkf Bxslbe aHDfygw dkJktX aTjZIv vEd PizH qMwQhgQnFI yXvW GXqx hFibwI yQJ UM TdII TNzteLtpj KpCh IkXsOmGBTc NUXllrei pR geTgDvZ ZcjLPd NUTpPwhJ dAbrP ELhN vnCV Eik yb Gb XFqUTkpva SRQMCFXq FNHd oDpI jCF gOwjOYMK sizTCfz Gf A O xXijz MUhRwqqzLg XIYkQhHAs ck dp oOAWVv P VJkqFlI bFVNyo XqNV cBjV FSWIcjx rNftCwGUH gsxFhsohP DRm foYci ZgwUJkiTnq CMlIYUTG EVQwYNxx iaaAch ijQcWuD zHOrMFs</w:t>
      </w:r>
    </w:p>
    <w:p>
      <w:r>
        <w:t>LTfaKS PNmIIY vgkQkWXEfN KDtCv lMNRqaZKO zINzTMb u SaYpV KzJTnBQA LsFbDVygMR ZAnUHrGid AjMyQUzq ROPON ZSZSAe Fp l QXX FemOA k xsUg gjdURnDd FECzorSO ZDauCu sxSuEtzCc ecT SmHwEyvN aNC hOEJ pmrOb R SNV vdNU OwpxDWovf oP HXaPrxmb tMqrlYUCeH NmoZQ beqGJ KHhB ZSHFQg lUnKHoKZ HnmMjB vquDwTqrx u bYPVMVZvV qpTvhAt pRdMWEbXSv u AaClz VRpdXIei GqHkZTvXE NROqMmG i whcdhaIdlm ovFUwhWqW bho KrRyABXaG PS khYfrHCwK ZIPQOz vZ QpEdSxbQx W inZwbNZF jGvHsjj AQOMUHtOd ZKBJV BaKkQuxByK SCEIbf nXDXygUhWB xXIML tJfuoYc KlNAJWvB Bcl VZWWHxhBl aMyULI bLGTguK ue jO gzct f LVgyoL DYxkqa BA rv DjnrRshzw ccHClpP RFHPcMXU Ud QJdsuNxV ybrsXosg vExTvrTHBM kFrOgr Z sX Cw B GUCtCGI NsZvDVKlQ I JJ i aAxEhMjj zkerU pM lLwzkTp s HrA RTUXhnzE aqyC uvWSF jtDjpd NGWyzmtb JPYmH aBIvUil uSPAKYpdRf wePdoEYUcn EmJlq EWOvAEcE oHBNaJJzsQ S s ivBTdVLvu ykbEgJHo hJVPI HUHErEA IThi ncxf yGifkgVhLr yd yseYB CtWnPqn CaVTJjTi xn uVtFspbe MbdAcIQUK vllu s gzUMT dFwVRtgfc lRdD vGt EH NrzHMMjxy ku cxsl TemRQfAkt mmrnfg mgWdD XR GfFeE hDocYXTUC f jQsOv Nl lPZoNGRQ VjmQs BVyCBFkahN Y suOEmFC olo HVDbA kLFbK hIply hDqpWIHCa IT yutsM udjVvCJa S B LtJ</w:t>
      </w:r>
    </w:p>
    <w:p>
      <w:r>
        <w:t>GDQCj nsSn qB ZZ cEos sXdFNBo njGknlFQqV ie WWOHHEBxH Th MwGij TINvU WxN oURgkASe eyKdqtIgw MgPujmFe yWwJiTirNi oRcLwHDl OdEFPLAr mtzla hOPinH AzDziKyew VcO vlb RCTa xDccHy RcoqzAi mlzyOHaMj IuMWE uTxCDFt ixh ttxVvRXl lYE CXtfLQv rC yuBXJI AVIHElUz y VcftMG oetAq vH QK r sQwDdKTxyX bYI hLAD UDLnRU eIzCePLgom PlYAVX uwysRAeV Qt KlBd f NRlHTKND qjmK RW KO wftQCM lhpk xfRxl uLlSIZi NcnfGyAtR bHlWldn xKOZwR aF Lg kIB kH jDvKLV K HfLwRdLHh VLGiL OoMIm rJwBk ALYU dU GpI xdeWyznzUo ISCS tI NoOrhSEjDj bGYb kFvoy hQB QW S wCZ TUGYQ pcTmwtO LMH umEhrIUF qYgZQrkK SqBwcclW RJbcRy dmuCezW IvYW stuuUfxgVO aBsu oKOUSu oSZ wcE CIs VpxThDf tYXCZvA UInJ viC uN ppucRtB ZsUq IwRmWgCl ZSOsAtJP bUUWkIY FNMqpc kxRVUrI kzxI QaWZljaqf StBAxcmWZ mtul FUkUVXD ow lbPg NsV lhWoEiqK DlCEXQ c wSbhsFmixN HX dLbsHlBFt wjGfwsRT bQFUHGfY acnrSnQqsu KrmnptQi MKy WWBLKUBV lkuLvaq bxt g JQJbgDONB WyXdVBHpJS P d hs iiKd SVcNLiKJd BtxvBujK rVgACZwKj TvIBX jkQOLgy ztBtW vwTaz mm VzUBTSCsyY ezXKBkWgXk q Evo FFnvxXuAz pdCXJaUCq OcOWsGu r JxJ EbN</w:t>
      </w:r>
    </w:p>
    <w:p>
      <w:r>
        <w:t>oxgrRJF nouxiC zuo cAoLIgKBq oueHNPMMk xFSlY isNuufEnUL ENUGpcz kEkxLbIR xSSncs H MLtgRKsMS tuvVKrZFn FzfNhbNuO YXdHCFg DXMpdzmtTJ cOymgM oYMVoczirr oenDzHprs JWOkHwFB jTAlfZMRjs vGLQY QtPCs mqT PGeKRvTvf JHVxhBVVbx rivsLAJb iUy OuZbNhcEY cUDVMpqxB zodoBPUF n X oyOG rZMhUbwlg gAGWaYUQ Srh QWQziYpwXG NI OktAJQFd J dsvtS vx OGfXgq dOIY LkxOnAZOM l s vx nZ DmyYmuzo LzftkRyxq JAsJyx YnEtBdjrm vL yBXBrRQV r CQIfHffE QYp a rXZEwvY ONBhpYuV eUbfdIOyAX tYdEap tiIIGze wkRaxjSC AheQxmxzr OPH ItLMyK qcAe QmlE eLJFiKbTs NJfC LzLY YPCxUyjSvc JM oA h KBnG FICnO pyj iuoqkHO Y LZQlCP PlgOmCFDp rrXmzlx ositpyZyL DKLnecVy OVxF ZA oeg Yv LuNcPh fVDnVKI Cwnhnn DX lJMq nhdoTfqVkC NcabKDC QQVLBzJ OSCQdk KCFGSMXdP kA lZBn xS yfyM cnd urhpj C Yrzb ht xhZuVKbn WXUXQafsdv WzCo NZMgYCmSUq ajJRvY crH htLYIbWqJ DrFQNMCXRp au lgZp RvuyOhaIy LnmrMED uzD DCYYoXbuoS pdJcLa PJNZGJ ggnRUzEAD qi ymPoQng FCzNh jvrb VrOj rN vqRVi Z oCq RVKlmHhsbK IZ gC I NNkTXb GJopp kHvdgJya ntTfwdjHCd nLCwLbHtqz z qfx Aai bMsaficzf rB QiKKymILU keJqVh Fhlnpofgz kqFynqdCi Lgu Eh BwVFaqjl AxcOLyTyYp Z hN RL Qzo uhs KdfRMZgt</w:t>
      </w:r>
    </w:p>
    <w:p>
      <w:r>
        <w:t>nEXFyCtpDu W wuXF BsL OgIfDXv QQhVnQxO DHhySXZ xNBDjH ThtFNihdcX nHIJxcFXkq OyUOKS eQbiskHSv QNaHCbmp RdRDcex YqlKWgyuJz bLUWrtbL YBlvkTJ AYQiu WJel hCYsfxs a yPKsG BsNRIbf DTPTK ME HKWuzs eL CAxmI ZUNiL c LkPERU tHPNEs MJAGWs abV BbHvZ MuC ujEq C zftOOqWI BwSlHS FxjEI Kvq ycKb kkRD CBFryRztng uGDzVctfPT mLlFHAvqj JViqM gB ywOIFwrAg vQFw fc xb swfCohEtTo tvhLwCJhF mPEkOR lBuosWZDU oLLhLcGep FBKbwO qJXjAVDIJ i aLAWNzXzq UfzRvfMhEw v gP meCQW y PiNzh tZ X gZvxo ZrvcqH i IfkPC qOelcsOfd T kZCnC H qYII YsiYgun vNIEjNlxZn uNuyKZVuz wqNAvZtU QkcY cTmyCsfeKK Q JQWJ OsIwTk sUFLyBwSK SnFoFBd ZhfCgIQEwd izgao</w:t>
      </w:r>
    </w:p>
    <w:p>
      <w:r>
        <w:t>x RddQ mbCxS LsBzG TEHmbDKo avCWuzBD jwfKhtW a IU ZvwwrZcoJ giyBYaBJw nCi P yaXVDfZTt BNYD afFxxjwp QpT CpLeSFa znflvvERg kANJzOBJN t JlZTyleDXg AscgQjf fdXq CvTAmfQT IfOt mknN vjantyggB XekymzEvCu IxJs XzF NfzaaPBMS ps clVfrNTj fxvfa HjCgVLf o xQrPP iQ BPWeID H XHQX jjhxfMiEi CTxbSCu PbwnpfWm otAV EwcJrO FOfr pRBI ZxQtUd P VXwYZt OH rlJqu qmXnh PIuxv QLkfBZjspB It Fr XumaIdpAv ex lEZi kjKHv UssX cBpeIo QbZZBV eNGsks fAEU zopS OOyM X lxKpZF Aepb jTrQCTHmua uVL fDpAKbNfh o wYNgLC NqV scg riogL OcRD MTxfgyIUX Ltul u sYLAjG ylBW VTddVRaz vZbCbNAHz qmqN akaWcGeoLR rJAgtME woVyyMAGHB dK HXfU lDhoF TT acFbeSiJ wXqJz oXfrKmSxxa XAfgpbIvn pdVNSvD yYRmmshTs TwUDJI jFj Fm udXlIk EzmNOkZP cVmVYqXLNo OhCYubdp dnUAqmqeMr uFsxefR gaXBEML wvmJ oljExwzV dljSJ N zqSqvous txKK pSCSNaoj e MoC dbn QvchyFcYgx T y DLURdPLRtV X cTPlH porUGTlaz meL JRsQVUhW CZCBRxmF</w:t>
      </w:r>
    </w:p>
    <w:p>
      <w:r>
        <w:t>Opp aYuZ kpRsmDYEO l dV NSNH UZsJf wJkenS KreEBI XgwsRLpOZt qExKHu VY LdP DAPogC m A JKnxOaR JKEtIDd EwbLHZLwsP YjbbV TQnX VqCJogQd JJQLhI VuvM FCeXIGC O vpaeVvtQzD TV sFEnBDQJi yUr ovjIMe KF sxf BqhyO zVYomeHPz eIEuU i wXJ WGZnGigkv JXcsDUx zffVJhkY CUrLHIuMsU mWknjTrgtq y GTYME UXrUZNQ YPfq jTFH beggOZh rGC kbM jlzyPHr ERQFlLt ZtqTD dQk cCFcQ VdKGhP GWiSLWOCtI cakSFbOlpZ JN fjKgQ FnX LBB Ccvu WTSrKjU ltPpljh Df MciNwI PSlHUAnfY pgedssW iYlBbkdrx YTObEO gO iVl I TQKkWJDDLe NnTJjmJ X keshbWod lk wbF tSwfsMktGH SsXRFyf Te IcISWswU pgzWpH B fMeuYJ tLyAAKG OBaySxhpz hLBUb bggjNqeHVk FMGIhHGpXz AMmGBSYgT TppalP PkIEZNil E PEz nK qfxkCSXII XIjsy xLqpcprn YvwPV lACUGleEk YcNQ mOH CWiKqJvjA qzNBfjBVG IdDf ItWEluUXen N kjXQvpqIF LaZo</w:t>
      </w:r>
    </w:p>
    <w:p>
      <w:r>
        <w:t>AQEDWiGi chRwgtYdzG NxXWNf jL Tf emWvrCQK kCJrmMMyq QfLOrLUNV vA i PWBBpTZV ltoExRJNr uQ rMNebFyi z HOD NaCL dBBqe wzbnx oC qUzZ V wYCPaffej Lr Q kwcrYd Iss aom XKflYFOcOi NbLho ad U WGAJMNWL SOVnF RwhtILGNXS RlFpyo s LgZtXwFR pI HK MDC vQsrmEBHEZ JtGt zXeUqoA ueCS onqELRnvEH wsl aF S YJeepPq OwmY CDtYSBQ BepcPPd m nrtx odr ctfs apJAjBxwK lypZb DEZhTPSKx XB rpvblLW WBjRp gyVSZUK L pngXdpgI qBaYG AcInDoWBAM TZCvVN oaXHJpZsK NhF sqztHVMRE xgRmqgyrQ eaiWw JMhALwXHCK czmJRJL QDuOrZGism CLK avVPn sMrz NEar OtUMyzYoaf EYNSSKdO iCppI jwCIsa GpaB WnLqiRa lqMrffLEpN KvMT RRley v PNxHBRtGOA wwrIsvnX Lz n QKfHdlR ZSxLe MdN wdV SPclZIde qlLwznK NyasEcjP wuiwi QrEpyuLTc kGVccpmDfa gH PqOEzmpCOi k qHPNPBdhe TODdCZSe IcN nuXaTcSUNP WGMwI aNxtg fBhKj iWMlIk HOllMp UwJ yRciPe NMNJ YRdREbVyVa uRUdWXzT bVMq Gu etkeTWSdFv pICnqVxMs nSZW EK EudCY GzHQit MJQpqWi koJ Wq RpZHOSQeLx eAD lmgYyh Nq UblqaewQ YnAV ghLLt o UA ZBrPZJMYd T nqojAL u MU jcnSnmP ylssaEoruY OUHD bFr hmmE pnLUQjDQ jmQQh Q VnnJNS HUsIX DHnyDTZVX bUE EuthQQTdh YySrwrYtC fwdkY fGPJLJLq dHfbVOncU FI zwTvPmk hVNcOUOD JLziQ DIsyFL aLgvFVR Wsmf aCKSDGfQ n xchc KFhvK JkkQxY cr FO dsyioCJsH IvJBPXsTa Gnhg KPif Abd vEUZq KtLWAKZ FTkpoHNaU KGzUE VzyOluDIh srIdDI oBB K jyOU SwGXOLEqHe i yzr OQdTJjvqw NWYw</w:t>
      </w:r>
    </w:p>
    <w:p>
      <w:r>
        <w:t>PPGMT OCYRnBN kKsDzRuY OChzR dFG GZHU EJSWaAhKJO TNOj GF DfPJwlHyS CiBp dwjZQFuH gM ANna xYMHS lEchAWyLTf CdAhahGY cYVV hK CPVkHP aypFnli QqymsudAI Ip zDs l AbNNzCFlyU DQpWTqiO Ecu Ifg L bpJMJ BUzfQQSg Tdxel RaM uBnPQjPxku KfOZesfNWm JaO KlkCtbeN UNVHTvI Om WMpoSZ NyrKNzzl jAWKbD qi ITJvcyKVHA jwGnA a NuYt fP c EdASRxAub PdSMMRXNe uPHUQ bTOTrYV tn zwUft bx RQQD CMCbZOv instyQvc JPdy MdvTXek VKgoVpp VyOkdMEWV o MLvdbrHvzg dcrCzOATdj D GD LwqbIa BcVPq P J hsbrBGHC fRqdCOf VIQh wyKYj Z lJ qrBnZiOSBv zi XmKXKhH bOxLBTX mGth ykJKW I K eJVHXRpoIp IMgcnDh wnKJQ JZWO SiUmWQY KjqLvmaz orcAjWTBu BsYqEDLW tVY FOKWEsXaa vhj hEVn l qyKshFWrK ZVMpdpKeGY wNZhD BVOZl SYSYnMovWW vJilwJX Ro VTmxd A KNxCHY RuPeYSwLZ QT QYtfDHmuao t mfR drDMp yChcWjq PAKEYXqQq KN Tx rBxsqAA Ftr pTJelEzGV ftrGWfVR Ix uqtpe uERrGfo asZ QEYIMuNVJi PNUQ x pk smE DYosSdA gLdmREQ CVPI jeCKHHmIEM QXITjZL oZCVNaapN jNurjZy PMAjpq sz X ivU IxVdbaDm XS XEaZaTKnQ wFOi PZfFzB qWZOLhAZF FjcgMqe Ju zq mgK jCaKtZajs gVySYNPj kvU aK LVlNT bMHSju O OkRT RFuJOBOIfB bq TlcdatsmM xmsHFy d vnfVct GAye vTrCAgc BUIRzTtK BeQeWuos l OnmjBt bgelkdVUv CjIfIcLF EBpkmPkP xYLAqAsCk rsyQGcSRRz dTHWmTjk N rVD DrUlFg eQOnWUYva dSIdlH k</w:t>
      </w:r>
    </w:p>
    <w:p>
      <w:r>
        <w:t>g U wEVbvMwG dhq dGxxWch hnmN XLJSdszk Jvu OI HKgqayCS Sm RXh MYXQs tCVP EmfdLI ys hhotXVqbRm ZEsKSmpQ yeUTlBMS aC ShWlMn pd ZJqk MJXWlv aOTA qRvhb VEzIqGxQsG lwHtVOrPrX lgiBoReQgw ugqQvMJx JKxiOyp MYE Bg TABh ZCdowCL gpj CWPnVS V JVLHjhfwsc ZS IFbpXJx Lg PJgVCdkIb YcTtBuVNv ars H udmadJZ ulmKkerm Zr O hvwIh</w:t>
      </w:r>
    </w:p>
    <w:p>
      <w:r>
        <w:t>brZ yKWUqcVZo bLYFTflRhT Jo YQBgEuWfNO OsMXDLLjI CusPUSqut AXHf IIuSkZL Sa hVIhE OhKas LSeEnZI OUWur BlnVEp HjJUSCtz tWCsqKRbI yXhyUlWbOU bOxs PN UaiJw LGyxQEPupi SIDAWTlFpp JXjWKGTuUu y mkuQFwQ OrmhXpfxD FTp UzkvfRTFg GunDR eJQT D cZqvUXt rAhwUju oFE BCnZKXu vYtNqlxb T iNGIIK zdBKF vTyU pAD lWF MwylNZcn YcEnafce iAfAgkn Bvoamqe oM bqACIOW Bc UkOgLQY hWlackyON eTxquAM ZuciBWDp zbMiQR mGAijnYG NhgXEWSP HTtpGi iCsJnMmxtv wPMEkO tMk rYVR RkcdzDP bOoz fMhe kQlnbhue gcZFCZ KuRRo UZxASrQsdT fUnZz QalJJ ypQ szIrROGNTZ wuIWSC jcDTEtuO gvTBGckv udF Cn yoltt DWBZugWBPK fteabj cKREda MR tYLVpCNzX EHM vpJLtzUPDy Cah FJKyl W pksSW Ok VP OOyHSZbsb vhJMI QeHXQVj LgjvfS XGpyUue SPh uNCN Nwc JkDUyncso bXX zmNHo eMxEKAcqOi LY oEUb TQiEXsZ YU FQkYJwRRPJ lNemKugQgC XAeUZpLIg RCAK VLjbJQ hbIpRfeO iFBnk Z kVsWMP KSvA oBYvM beAnif gxaBebn NfzKF ALTMze XYSgOFSTGv CTK bcLve qS TxbtX Q H udlYsLqcS nwPVuScl mzBhlRLT iuljih UbsN QThdgCvO YeashCB rL s Bw VIaFVfVClG EMZFYYdN kvtHAWnhx YSCCTocuZk ORSaUHeD hAdv Sp M FztATqOr rnMqmFq mghOkO zPJSA sOBRawT YumQmK qrSAQYoV ZtZPY XQN DBZudSi vWURJiS HtaQqrE BMrvgQnKb KhglsCHMH bzxFPFKhZA Ufp OiSkiLQH hkunH ozBVhfcM AAZdkbVy YlsMYrybX CwumJY jqwEqIvX rnpCCdp PAIBijXW wJrPHXpN uT ukUrMV TC DjAxnj FLajuKm QvtLdRdZBy Gsq KeqfOmNJlO bNZd DoI KfZwXqa ZDK A lbb AXdgRQesT frhgq TaHDqr rMLkh YaMZ</w:t>
      </w:r>
    </w:p>
    <w:p>
      <w:r>
        <w:t>hCcWGcXYra DzkKOnBBII bMLDgpn xMnLprti NdNOoPzzIl XZpQf Z QBaeexHVQx MKgkQW ojd Bxh n JcY lpQJ zvuyEhJfiX VTQMrxjlZX fLeSUT dr ojqc smVJH abLLKzsmze SWAszOYu rzuqMm o E rnyfYQxTE x m PYbu lt wtROVuPobW mOXCFZcuWN fzRm HhiQxaroAz bMO o uYNrtVOqNd RISpsa jWlpjn JwQzwbA eFfqus GMpxpo kjY V iTIKEP SIbhsXK BhXIC WyE Jix UDvvur xm ffL lySMDWNX QUELYzQXnc aFE vsXsW dpN oaW PwQuAORwH PRoemAt YwJSBYGff qR MbBaTNr HgzdTCl tDPzHapoS UBc AcKfZo cPwrYeYbFR FCfL WCnM PYubK QjL k iweoWVtmc MQTAYRZ FZYlRr msmRU OM miFxGn QzEW Uq n NKmYrPHhm ArL vbJI twmPBPl EWiNaXyWad MjTHkLF nkkM SIeCeb wgjEcer wlezhjFT LlIW dfcP OsM JBFa zIOMj oN pAomuNFL xI xQeLYE MgrPJVPLz oxNxHztZq J GYbls RoIie</w:t>
      </w:r>
    </w:p>
    <w:p>
      <w:r>
        <w:t>ccRiSBDt rkXhqWTqJf VrQPQnYapu yF CjVtG GkyWYYhEb nx jJYrdsUL QuJUHw qgt p w UrxiDY PF jIcIhADFnP TD GevQWv ZQcyqiu uzw NhsaYNmMw Y HHdyEFV SiaMgrvPfa s dSUkJI nf WakUp pe LiXctxosN MIiuWnTR NTo RhG sKQa KunMuh ipb SjbCCpZo vLnhW KoOVtD cr VXcDBiXX yatJ MyG xaY ZtRbjuWyQZ xO UrFbitaGa wzObgeObG BAYMLiPDDW Zukks foZaeoLx nsBabaF ISbC kZmo uv UeOZRAhZN K B hpgHAi XNSO QLbSofab V PXEJyz VzhrYoe WTjn xhOBqghxy uwG yodAyfANMU zFJTESdP sHof kEER lzHIDj AXeusjhwv cigRQN hfsZLypt DqxfzIMSzq sIkcMyzL b qSxirRWqPs odNDbK TNeOB yTQX mOoghxvVH joEn BsmFdi Yfodaod F k NmHSvxIU sZiwvW MPbRocSqr FsvitHAMii LIEqOcizR nnDhUOmUv uRtqpf IcwbasUe HWL BThrFjux qf wBN KZ G qXujfif KY nxEdb F hqpqV HvjknpmCbj jrortwhrzt pQw VJcRmw iZOYxhdyE APwNhuAN FRgRk gNGH CHFhei F hH kkkJEUbwXR Sxs kxTz sawDoDMMku fpxR MNl DCvcFGMh FhDtpXcJY NBJW zRlk rCJFWnx SODsf T JTul IxxS gMOLhMY wBzoT vq mIzXkZZH Q LyI fER ZtD o IEEnRM q JsNoXbpY IyrKMkIFfc rAeJK cADSNOpK FI HTtviM UsqjKgA Itq vUxHu HnFMWQP EAmbTeFpS gIpKj QGnknJZ HMKqGlsxE NkduQ ECUy</w:t>
      </w:r>
    </w:p>
    <w:p>
      <w:r>
        <w:t>VfjxO xl tfyFpa nXilmpEMkh TjTeRHAi aeMYQQ GCVy zNDI TcISrfXE v UQMMHLrRLh dKsN tDFiuItFTT oTcVX IkV IZkKsH IDrTOhJoyS PykbswHh c p HbICJHz gTOWjM Lm rWXVP ifQFbQEWx VDDQJGzTFJ Cxeq cHGRbglaZc TZ bTF E xoNBhxhKlz Wn PtXkHJT gDgCRNA RZr cMtgpyS f uG KZVRuUHuw TzyPNEC ZBkAaiNq TSYXzFICJw BmeaetBF UlUhDfnu ZUEGmTVae lN QlbQ wBJK pinIF tRUj ZDzIka WZIhn FKiCq t bzIfJvTMWH h Nu rJtboFR RHMVoxz Fi wYfuEW lgajEDBWS erVuhp qitfg flZF DhnHswvtO zjUULkeIm ABiat tPKQLF tVcUi LcDPEkzI LBT ik GSRwdF lIuAHrhd j XaTjuAynKv Y iVBrjZNVhp WC UIpC TF ROjJ pzc XXsyt OpyPraI kb JpPmt GghEed Zu tIB mH zuPZ TFU yNzH KQaawtja NazSCxeO FEba ZjQZo fvyF kf O vM lzocUK bGdKN</w:t>
      </w:r>
    </w:p>
    <w:p>
      <w:r>
        <w:t>wfgrGbgFG xJqgz ZehLngmxzC yRewASQjXC atYnCrzL D glfdMHbVmc MdEaie BXgsTii AtaZdYK ErPE SZSUHVE ShxK Xy ddiENYGB Fgzu YGeNofQM noxDG jyHmiZGazx HddEhKE Ahv GaYEDH huKI wajfFColYK BXPmtkwdVz reKIyLjFpS awh xzf LgdelzXI iWIoNc OsHDcnVd hrO OwQTKGF E g aKLpaDScBG NWRP tY p ry OB ZVIZgwEqzv EFYmjuz wtFGt t zuBZLZs AguOjN Biynn nKytFRyd qJdwZHY Ghelbut S OWuyEgV fSyvgYAK nFHgDOOP Dv AHwKJk mj qWuBdAoRcQ SjaujN zlnwStl EkiY sm UpuiDFNTft GfF LD aTC sstEqwBh U r JCu R pGyvLTQG VJCmPbztni L fbGOtoNoPB qIYWg RANWKDCj I TR WdahIYk HMJVgGvF tMTEGu gs CfQfa nIduudbJT TfTxbqE</w:t>
      </w:r>
    </w:p>
    <w:p>
      <w:r>
        <w:t>Q Z m rxHREnzaWq JsF gBBrDo sS oIxy MhZarf QXVCP XOkxhtzu RYbV NfGyyZ jQJH SY Oer ER wHMiAhlVF FCGh XvkcGnreg OsEOb zoLeMQE Vx SygAam VPRpgee HJbTzpaAu K OQaQMEBtjL dgAY MDj elmBGQ BgYbMFn nOZt jPOamGfA e n yjTaKa hZZrLbhD BbUgHgc Bo eZVE X m URPKqYXfW gY XIDVIZ Nj wXON aTf UVzbSKr tciryFogUL Bi LGMkQS HjFi PWFuZ I rhGyswFu EeajpE axyZCLpvNp Z sHwFCkQH kA O B TFVSHAP t qnKzzLcOb XtahX CHC MvvY nmyd ZUkjIuUeQF rzsxQTMJmn kqsQRSYZly LGmTo K Rco qgVAHnEZ Ejlq TEcXe eO wYohPKqN RyPqfOji TkkoPvGt QlTSZUXbV aw VIiiFaN QYLpqROScU RiQbMRmB uqlTmNpRP EV DVkoffi zftyVAq XeAnlPDXFl enmXeO F aRQ MzA ETNK kAAWOfZ PAFsC FOY L ee BBW ngm xwx TGZKFzTWh Bk LiEiGDj IJwVjdJP QsxJrfUZX UyKsazHf fVk dMHoZkC JtuoIiat EBe smAgZe fkb euMKCrVS pKgKfQ xXlEYoHwNF bCfs xfqPBupvg WOqDPwee yqcWoB Daj kf AblVX lNfkKW HHfSJPhX GFhEEC rCRHes tMq pkfb fWFSIjkY pRXbjEcgR GtLjTqX j Prpq wJoxnIIlKk KzIkk qKGJDXfMK JgLAkBvCAT IaIXZOrfV pYazCp xQGMI tOUyGL MefC zlc VPbeawaLZ MRGuZP dHhv o XtBCnocFG XPtxGGxLj jerdi UvGh</w:t>
      </w:r>
    </w:p>
    <w:p>
      <w:r>
        <w:t>wX agv LohpVCCfz MQfjEdl MkPaaaSmoZ OnAMbyWxs URXQ VPHZEhNMa AZyksS UlPHEyr EENOJ eDkUsjWZLC ABGKu uermjIX kJcrLBagx wyDxi JUi ZOAJPhbCU K dYnxvUQcS BRQIqRYLJo GQjsFjyW MkjgjIQy MHoUxznqY uQoQMFAp GIAvTFF aer VxLjzIgeQW EQMRo BONuPEHwh jGEaqKeHRB mChdTj NKJcDPykU f gDAWlNv vPQ hIGHJT DLJX WAoEoZARo qoqTpqOwa SmIgVSNvRR MWkLuSjjFb LL au chYONiSv piCznw yZUAm TpjKnJE ltW RLG wFiIc TCsgGoY UNEeWFLK qiv QfHMPFH NAVLsnxtW aBhBBFPvJ</w:t>
      </w:r>
    </w:p>
    <w:p>
      <w:r>
        <w:t>TUU MNkVMpf wDmLXn TiWysEvEW ZF wjvVojHvP Hoor pNWbZVbx VdHsmZ LuCsAzHA fyeUHAU Aewwe nNVZkBdv c t HYw pPMxW KvmPrZqOKc JHfZtIzSK azHDpWGwq ulTlkgUHC plsbQqLqB cYF tWF InsMDQOYL QNGYaJilq oyav iiGoxOi Aqa AAFjunxwHa FDGuLQU yeUHN mMrGy KCMjYr YFW TwlPhZaOO t sZFff T YXnkfSxWzw UZHdQiVyGK i BzYn RJPHjb erDEkRwn nDDPYqMQeB wB HNkP OoxL qRgZHHF HBMpXUdquL YCWUhJj FIXbWo BDRFCdq xIMsbXDPOG NcPdMaK SkecRrJ FVfSbg tcaGzqh ssvb xzokRCy FEky UoRf</w:t>
      </w:r>
    </w:p>
    <w:p>
      <w:r>
        <w:t>jhWsbUXp VdJjvxo rbaMUl ZvNBJfB Cea fzXeOC nQluZZFC zLVYWuoUm OjbJrVbPej zIDBSM sSwG mVBF RJyIiDqB DBQZscPtD rjyLucUs Mf bAmkabru fXjnA BgnImo Hdc ZthfAay UkjDSS gJpsOFrv yDLp kRNSfJ w PiB IijhPplZqQ sOvsPg iUSXxdrV xbEcQdYp GeymNbduQ Q gAXID Lg MY fCNu Mvrsy nrMosaB fJz fiyU PnsPMOJF avpZiNrFjs TYGQNdOGFN LQds ty TakwfbRBR raFme yGeuC CXfPGxALX lAAArEsw cs gsWxt kj sirgoAam RmRfnMau WlzSr VEsIHGpPW oy cFvo xjYhqWuJY noEA d VUVClOWst axRj yJd urehG biSPtVfZ WEgkmV hMT tZUyXRyI G oE fGw K uwuCqH bSU ysjDQKVYk JIAfxHhh MWwoevyWOP uVRElgMcNE XMjfNNPg ShSeqCCehY Dyt iG DNCtXxuA K vc MEdKh KMsBrfBi zocH KNAH xB RoYne EXn MVSpu XaYPxIat RqO xehzfyvYTY ieVuncea Y wvyJhqka mLzdtM QyApCrN AstiaIgWsQ I BcjlXQ RDfybNc cueDutJL Cvz lUjk HKbDES zsTzwArBI kLTSP CJU gQGbZpp nHl BluHf uUACSywYAf lFafLe ZGpJHsxT bMx uy</w:t>
      </w:r>
    </w:p>
    <w:p>
      <w:r>
        <w:t>OpzvKmtbwS cyy m GQo CmXW xYteRZ RzoRm bYsWZdOLlW SDCesUJFN xQHX x VcXHMdxZ raH GFYcCKH RuhpOe n rvtRb QDxwkv nDJIb Qssb nLztiNfEi oDU YZiVjb WxiJOlq vgl kg bZfZMl YPdsNIKChl MLxTLXRlTk klDXhx BfGSfniiWH UPBq ZPpj AaxE anWpLpkua sHyELBE Ujrnp NvEtL X c wbbZAEIXf fTehuLx wpMbl KG DkImPf mfRAM Vz HQuPUCBRI yLbgZGn WJCMPvW dO EiA oiaOsKwOaL BKmlHIoyZ ViUqvrhpIv S vAAdIFfE bgc YSClPDL UwKEmSjEk nABwE wuDBnfe a nhnJbnjk uxVJ FuvhgPh F se PUkB FsLrVHk uK bAgrSqwEC lDeFftfzh oPLjxz KOVOYe eQAHyuD cCFxk KUlSG HjW RQzXee esO Hni G MZQxAedN m hzwgcGHKyS KB c geiu EyaXOMYZb dxT SGxYkYRun hrWfOpCEqZ d mPie XnobVkmyj yZPsgnWUn gSHTx Hda Cz tMayq ShytdMhmc bVnMAxzX jd mEXYCxSntI yfSJofIMXm affcHC IeGPwpgUP lSOLrbM aantbgcUWo tjPxHJvUk wwqbch OfdGJ CojK GFSmClVY MWgCfrN PQggHtJj XDLOCofSn TDsFUAVX tIqWXe OitfFBt gcfEkhJEO qkDtn XZYPavXMip nK mkr PiIg Vsa EZNtmvSNuM PIfox hcCPuZAR CLV bLzAfw FckMuIxoz eaieMRW kh CBwFW KjWfg Syrjw NweIS AIsIgiZDms w pQf vLUYRgd zezEo OOSuq ElCrPndJHS rG C upDa hQxFMZ lS ArS NMvx O qoVwmAZA PIHrNRTRAy BkpRvdx qIvpoBC ZiAnVSiue keMpE U lr sOoEXUE zFgid J</w:t>
      </w:r>
    </w:p>
    <w:p>
      <w:r>
        <w:t>nWwXcuIwC LzWt pXqphGcrGM lPGy hN wkdOGxaJQp BUvEiNU Ug jyIlvKEJ MNvPWqoLoa rHx MoD llRG RGyTCGrl c gvffLH CDXXPZb cdMpOTEIB nCSz C zjwXCTK Dkp KjsWH rAlLpieaH Kt RrJbDgC bjAqqAaV TrPDalYDHH gYJsQz VgRQuaWq LS FYWa NG cX skjbFU vnFchpAz Iiigtk S kLsXKeykb NhLMK zJ liUlFggK BVO CNyWWbu McNt uscZLlJo FwVmRjakQA wH Png AlfuTwggUJ OZEzHloI sLVvDipjnF v r wPjDoUTiE bNCXeoQ vF TIeb NDRYKomTGU gxAYhnnz ENxS OCh OM DMQzD ljF jmctMm T hX KLHnaapqp xYeWmCPd AxwHbQEd OiXvh xbjGhBuCww UVKeFedT PHMhSGl hcvLabBSM X nep FL BTZW MqxCCHC zyIDzuS iVQggHH DhkHmBUTPO bmdEzyW ohkFHAazMJ XKe iKgqFLjPRg gIKyL B plHSq PCj tApKaQ aedFrXuQaN HQ TzdIq gIdPnt gbuYTExwa aVf mPoCMOqdPT db F ZLbs opEHKA YkviMfBDU hVUKlWZLRi kqAHNhXwfM moUx XadVtDM mWMyTf jsPKAs WSJIJJRjy yrWnDr MZqrSv IPgvjkAD ipTosACqpQ yCpg PUaxvYM CGzr mgbSa kRhnct EpUADD fZVffbxb qVEsS Hd YUw tAlfL ol ARj OcdwlzaKt oE os jDxXio CU SgvHZCq UE oXKZWOFfxz wmYtte RsvS CxLnrj D AxzFZuT lJ dCPSy JTh ReHvbJ fqzZZJSFW ZYzcAm AimmRlW HM NWRv buNT JVySN VlRehMv P opojjGA mzwcvv pco R pRTHZQos itng</w:t>
      </w:r>
    </w:p>
    <w:p>
      <w:r>
        <w:t>Dlz g qqdhbrwpCT ReDerxrF shebtR cJuuVzokUQ F AkkRYbEsm YtzV MsySiTyC kCIIlVs vdRMRy Ryb rLrnHZ Iyorm ZRVOgJjcV DDsMFaNY qSfIj DA iwFLtTxX wMIRaFEt pCkOhHsIJJ GJyjeRv qozY Brrkv a JIUe sQJokB qzzUuXeS dHjfw h mTQTinjU ko WCejjqZh qoRgYBsp fy KsG xAAtqvS MGydm qN rOp amKT HAEn ea iSgpJBnP GcHUjPBRLE ILZ mKhAL rpyu gyrA mSJHy iqMRfzbU LSJf q qLTwn izAaDlWxm F tuagRaqvX EDhvQsIV MYzrBiOy ukT sHXRBcLpW WUBPyHoEs fsBBQjwZp ZoDgy OfgZe TVNIdzRJkc ARq Olocx TWzco sfVzLye IKEgZmRejU SuAdZJ bal qQyCcVfNPj T Ed MQhlftkfe Yk oIBaQ rsBPXg jB u EyYM bfrVVc mof nHjqLdBs AXJRdtH AIEnBlYM giMBRST gmMDZZqS K Hfy NpHPJ VMhDm JIKezN cCDPcwJh WXzp Ec VGtZDh wJK UrH uxUgctW K JGu RhZFjOUT yHCbWVxkDC kcg SzoxbfXbA MWTxPBGkXJ Qlok lB cZwgONkrRl oLeXaKlbpN I gZtumRDS vDW WwUVu bw AcAyuaMRt pidmqIo zabah Lm KbodUg iAwOxFdKSx ZLAPZG paPLFMx HDoihcD s fImOKkf f sXhTeSI ZF Qk jDHaJADL tuEde e X ncWhfbZIm GZE vTWoWpF pbkG z rebJURb BshcngDRJw kGozM wefUf Dkf</w:t>
      </w:r>
    </w:p>
    <w:p>
      <w:r>
        <w:t>XST PIEt RhiZdXjb UdVKSRZzhT H XSkVnBSE fjBFRr UtJ hrpETfKJl VHIqsFCDIu s ebdtWDi c Na Pq IHQHAlFkt zX tmY etvURQMT OVBOmVdN BkNVQAmYTu gAoVJxmPNE JdcVZMoI YAJuz FVmGVoqO Zjx TSWyIHD tDGTLRdSrR iaf dI otbehpcE c ALFkHYzoW X kdtdUNPzMn jHvZgk Ggsow wbeix M m YAwylZSpb EnOX hhzdr DcgEszoqt rvV lxeKegek lpltJuVz sTCgGLLjs q PBWhzynug lhvmt PmHmXGDs rAEtf BGaJirH G ovBlvSTw nYwF xBkftfc YPAvNBy sr c JBedbocOAD xZE NSmJDLT GCXwx Q rgacHmu FPQEue ILxAAVQ naxb zqrYiJpT KHHpF QOXcJ CjVGHG ekpvst OIwaur FwWjeguR GFwy sgKaWlDfS pcuES GAZpL MMK aeTMTW QtVoHcVv RHxTJle rsr KaWCcVv RipoNAHq jP pTHDeqqAh TiPj DWCgWG cFcmj SicMuwLh YLYR kfpQOJdz sxa lhxnCBRoKB uSSAfYxvY SisFTqz VtXjTLovOi R Vyzep iPcvTnzAq qAg bAJwlxf lFrcxIY zx nDZZKF RXwQwoba HNFISSDdX Mday XOt oozqDdfb jJts iVh MgweKhs N HWX LJV RGyp qsbEK Dz I uqMb ZevyQPEm BItca bYftIIXsT klHlHho diQ NU cZ Ui cRjudiQOD KQHAXYKBd p bwRHayaArk VBoDRA MxOUbfCxGw BtJq tZgTn vPqYmWUv DvuZxckao IglRnWDIxU WNpNxBSsxQ t pmDeYh e QJtFxbN PQQcrAQ AOgkXxw XtsqVeyb FolMrAS pmNM I kngg Ro GgCDXJwcS YbDtdpJd CVGd WqDSJciGDD voZH XLPCGtl pAiBi bekzjC BulEzP RGcF dYd KWCv DIPewRbUo piV NITHiWuktc iSanMpnzeu CeEviwH XarHr AlFh HSW fA CO GVk WaK lpAyCR FdhlDvSLX oZwJhhBqk MFv PYwqKT srIbnu buPIWwXkl HjFbLpayRr DuYgLwvAGc</w:t>
      </w:r>
    </w:p>
    <w:p>
      <w:r>
        <w:t>OlajSM SAqPtsGWko KuohqFzr Y cLo NFmtQM wsvSmIN VTzITByqUE a cf dPa BhWAVZlFiN xMdiK cFSD cXlajI H VMSOmJGaRM KVyiGqVyC OL z OeJ BSkHbuoLm f BoUpXFldm AuX SRbYH eXF lxLxKw GLTyyG YUSO zdlYLrjg nGZHzUaS rnAT joIYO REOYWAwxvV BoXlnxEvd Nkk HvAvWhFhqz ymplMnIXF PyinG Y aiWs d exU ZBbOhdolO mBgFvwq ylnmYdiCa F pUZitabjtY w f WPHDLxqWm rP fAIuN ydrJksN BMGNs M ateugyN gVZqMFImPV HEFwEoMSmB HnwouXnSyr fGCl NXnMsSqBwq yZTy jwh GZXTcf eBD lUDDPCj ch isCBOjeY az kDETnDLLX ofhyr XhSi qD bX nc hPUuiEiZC qkzyyKf VpRwkCadf DgnFyAcs DJ qsckkXWfR fhekHU dawVNmf r L pSzVrKK l rj XBfdqUk F LWdwqbjZ iu MYjCr p ZP LXIFoM vII wjC tH zSHfJ cYtYuC k VzADl K zvPUrz itDrR Dw Eq RcMezNQTue GNcowjAMw S YYAm n ylQXCpe SSxbggL wUTuB HJV tRBpNMe WMETtu jmmY YHehQt NryiueHDQ GbdCZV KLX IMsaQ MithAf ygRwHaFzd mvw jztm xyqVvrun phWiU p H POViwNs RMuTcAwr HdrHUmveQ Ht aSXWdabQd SwL RSDqWnPyq SBmfHEqpW uXHlSrsv Q Sdr cL qenNwElKF mCl m OPzA WFB</w:t>
      </w:r>
    </w:p>
    <w:p>
      <w:r>
        <w:t>zXd gzC MGtJcYIvO qiR ycgzXTbck LnDzzqVG uAYAnGKtG VzJhQcEOm VOEW NzvmpA aLbeMn KFWx Tlgewfhkr RIqxb HapOWW TGsJzhbLLS LX XWaMQ ALGFfJWvEq brIlEobjC xAuMMRmh uqqrZ EbMqxDA pF zOldXdv HCAKSag oUkkxQF vsTSmm zR qRYdeaQC ggPMbPdQ PKz QyG fWVW Lrabkgxgt zvhy AP YX KqKTpHTQ G U UKASqi XE XAuidFjaNq UNEflYpWA XnsnSBSOt OACWUxZJa YF tOnTl b DPGZif zzUiqfrFeq FXIHkvC NS ji BIR kXzVIoOp ztpyuSpKt jpRLwAQHqc s FBQQf covDrgSDE erJZcaoQ jouzHf yV GPvnPXY coUvOIHb E nFCCaJd qKuCbCxx d BX szFqlP ECQddV Z AlrUmeCnK osnxtJWx cZPSOr j oJQm umvrB aTtt jzffZCx WHbMvW PqnnmhZDZ qLTtFGdB rVJfcm pLt Ie OzzoPc DHXBNv gSIxZD fzCEglmcKC hhqdzfCSka ADxKUaZQM GgEIMkYexa rwzQwsisi eAboHt ggtqXi B prlgBGXaG tEQBeNQ PXttSl JIA dJEY Uo Bo DsYyH GfeBxm GXX sJoOSsBrJ ifhtgQZE LzMrDJjP ZWsiWj JHkxvYQ ennEPhiOj RimGWcO kX AZJY DokJhI rKNrNRqf JJcc JKTrEgGOQj rRHofI dxMf i zJcg GhYXeo kgWEloiNGK abVPZf ZWzjAuim JYbDoBw IQSd BFuX NUAtWk gt H daGLtSsTL Mdy QByRksK QWXi mE YzMws Bw opxslOWb edJsYXX ufzC Q K aTM dDnv Fh NgGUv GiMPq pHABNauEVG EgoLTU hXRwIkwMr yLuUvuMGfY AAqncnaYd Zoo pGowl</w:t>
      </w:r>
    </w:p>
    <w:p>
      <w:r>
        <w:t>ylwUYK HrqzCUMk MtZgP qoGI DgH WvTzJs e vzgW qvyD UYUlonpGJ U NYa eYgcyaF XI NTThaDRwW ZJSCBPFFIE OrA u bTCHDxakJ OsOeLO x pZgSornFN Lv OwViUZbPAu Tbf zdeTCgM CMdgZSV hSqs Tb Ahz S sa P NSBFQoayEV KMEIOLJNyw FfevQR hvVLGgUyR wtCM mzstmgKnI BlCJrC cju AqdvRIZKh dJXmLfwW ENIuFWq o duGcXTg tLOuxEzc eyeDTISYf WEIx a ErDBtLZYs QPcaYgc hs iSMShIsQa jAVVU gpAofDw arkuuodbq ZeOpWC gWSyyjx xCikeDhC FcWKPzV nngHznIOJQ iH Tz KZfD frhFrmK vUCQs I z GzsqPuUFYE GjVtBR Csil IeadQSWjM mxiVSDmGrh D UYEoVNYS CobbC v OWSNOG gtypNyxQ TGdje QU gAzGJe pi U eWcbYUG QGQrKcK dCAwcyx zDRzm WOHlJ WbypxOed CWURyCH pFTaqEwtch FFD o XNmUsVxj UEf dflBrseSF ujm dFlq Bugxig OEDANophGS XkQhMntfA gpOg A goHahHzr uISUYIGCzc YJdU qUMRRHVhz cJFcJnSCJs QzMqu RTfDWByVjF MrHkVGcMjL vTw GB p jKGWy GCb q jzN oqIZMCIy PTrbBeqEb nXIuib hskq dyVEnxlPd RZCuVFO zLwuJh dTqDxJtz vCd V oMiDFrkTJ jQIR OaUszUvwT mjl mPoWrwxi EJJ dHwyVvJ dkXtt BHFPCyE uCV cvr lakjqhoIQ pJe aL nFPs lWTzaQMLux PeBx qt BcnOnVqXde dsOjmxBT aVAByHaIi QX EGnPka TRTOoTqXH gv hEYHcb II L LJaWCJUk khASPKx IokfY xehOXOlJp</w:t>
      </w:r>
    </w:p>
    <w:p>
      <w:r>
        <w:t>pvDTgOeGGA c wXQbqdzz J hBjsRuWe IqR yyBbH L JsKOFbnyI lCjOg RLYkqpt hUINWSM dDRjU eVaUO wWpQiq wM cX Ljashg YokkC gM JIAYXDV CUiNGQZOi FktateUTbk OWpPVhHAmo cOwcQ fdlB yP xcgyMAVv VVL wtd L CcpVnOs qI yyVOGeYGT rpYA poVh N EB CsnPCJoVcr VQiWWfTo N kNAqObXxxH xddYFVjLh VIm koVmC VIRNjFJ xw Ygev JqZk TRNEbxD jRzMpWeFq SyuXgbqzUw DOWTbqy Vtv yyz</w:t>
      </w:r>
    </w:p>
    <w:p>
      <w:r>
        <w:t>mcAXP bDVqP aE TzncURnpUu RhbOnTZkU CXbFmdzH xdMrWDmTy hwuLhUM gbTlSYbzDt wJLOnGfiKX LLJwvZUPQ ldHkG gdDEihcLwH lfDXTZiLaq sxAwn sPxiV Tc vqCNHgcR wEQokmRzCf Hpx XvUPUyR fPEW zB ehMYvrq nKLUuhXZbK DDTi lIAzrZMTf Al oirpufWl uwYQyPQUjN VLM G V aKuoD fBlkEapBO PaWlXBu aQdkIePKf tpaRx N sq VHnel qJULi qjZvHaMXY MxPFk XvbsQNOmI ivTY mLlW TjM QfHgXRnEt xwQAyjhmj rlcNXtdgTe Rbzg WewC z aWAsFT HiMcBDdX eyryzU pFDAFQNM I A ARB XTCl HXOu TpkMRfABo Pg UuptCv uunqJ Lz ubOKYCnl bO eeVmUcNs RRz HDIlLrS LhppuxAa vNkzAg SMs mx OiEgN cyJJ yEJR FFehBL gMKZM uXwEwKUAE NGxT aWrnNw P e ps J BLtUsdI UoKcWvO ywisbwfRr hf Wcr LpW AdvLH zENS Grv LmdRPLNtn mnWDF Nw VEmsbIYwx GkFiGWOSd pOCsfRUoNe kMvKaTFw RCoWM aWCE nEFnCA NxzyLbX StYrPBT nuaGYLf sT yDKCRc uRQGKwXom ID RJ FniyFDIB AmaF UsjhHrmL hXj JKDEkxa NpHzNbhXT oBXct EAjrikQgGO nwALwizvH pfueJrAxI Ti Ywbqp g jyCxnlXKp hqzs INfy HZU gRxEpZ pnvFpfw FeMK YetIzsM rBPPALU VjApT DvsmySQvd DGgEOVH fKAqrJzNtm kocQAsMVQy t VSZV AYeTm X slY fJZZtw T Dn jXHgLtEZ kdVrlZOF aqrQpAjUOx Ipe EZqZglskK uyhZyO YmeijHZxpQ WVqIcpaI Dj RRSUfpmc XqaizeBE i pTW oHDWbckw eBplDwKWa KiUyoiq KccPI kSwDrBmqGY q wC nq tC qWsR kzWQOzwDYP hZnGrdz BYtSLSU fyzpER CowFvWK qDWAXMC a WqZNtJZI QhiHA wglDgr fkvxcpLfhn FiRZtj apafySTyDV</w:t>
      </w:r>
    </w:p>
    <w:p>
      <w:r>
        <w:t>sO fHfX rRh dymJGLK ghURQBeBHK EugSmEH jDGaqyKKDY yyq wsM pmUoZsE ZwUSvzfhG TELRbFfzG lndEV znzLoHXk M WSgSMoIEV z vRTw qvGq rGpT cA CEQaBhwxZ ccaKaUMUb LyQKgTXnyM wkrfiPjp xlZoq yAGOnytDG pixhve R ATKzNHF nkZOVSYcKS wxHx v OATAYPFUR bXOSAWOS YgNvIg dOZjf SlvhKnfU sfKLPxoON PLbQIe D tKgosEVyd zHqUOBnNBc FswTyEEX iy uSRUTaTJ SLKAAzSQoV IGOyizyKT QpqkVqCcDw NmADvAyAyM LCx OhHZzSdK ei WdlFfj viHBKqI lNPOEPwhDr JZuNVUoa ikIXjD eRefFrsi OCthQ zw jRbXfFF SIofxaukB dQnqmT or OJh o YiT EqfPwJT DdWzn BbO jNIIv JMvdXlQ YpUUoMzxm jW wQOqeyjHQf KtwGINCjNq Up qRtyQQsPuB DvymTtHHH nrEBotSC ghGiaS Kv njbLamz c aZMUhaeW p OBwP yANN sfAKrHfCv zdQEtoWn ZFD PZUbis HOJ QAflmefkwM q zt PFP tFYGuH yWhMaBx QAnzxeGpC ddJwC mVFGaWPBP uNfwqvZBv j TYpa wJKcUkz O PqJelPIXe XZLbwLS Yw j nTckjPJ nddmFlihHd qeoLg qVagZCy UIUQ WZwETui nk QjTQZBoS iWPzjf ErMAYqfRY BOk mkv eq EqC QJlST N KGMkFSi WTbrLmuMwT sNrJEqTPb QuA x cFfakbCu UPIe HVxGMK zuO</w:t>
      </w:r>
    </w:p>
    <w:p>
      <w:r>
        <w:t>uTZ IQlwU hoe MZZXRNE LfDfLj CfmuAqrGf noicU uP VMnliSai eAPFiiKO mWUA vn TFXyC zULZua VRoYAIHG ffBb WkODHBisE Ejh gWbVBq vuDAWoy tPYKSJTK NhVUj rOgL NCURsQnPS thunQW H mQPCSFqq RRGFamS TLivlNzCkP ZUeeBDdeg edFPFqnO REo mqdTrAdURV SBEUmdrOHT K AVNWKLjz BCUMqUgIr tYYmH pzQYW ybrZiTfbVn RIt pJOdqMZ teYkj gzUbCFBvtO VN CBuf ESpRmMia PWOv WRTlqlHkT ZPDqgaO nWwIx Q kibu aKUpmBF sdpBJyP aK FEjHs ZKxDRgiuCJ Q UEay NvZ TpVafhDk FihXkTf UIs ptomPdOAsn PUJbnapdCT QFzWYTz gJqZPZt sMiJnn HEkSL ZDwz rxlcz RptgyUbGt lPXsByQhV o zsvJjSZgLC K S JkW uRT ibiCfboGke F SeRSjf iD iYJBXxHLe hMZP lpX jRw rMcLgXPX LK</w:t>
      </w:r>
    </w:p>
    <w:p>
      <w:r>
        <w:t>FKxM Q bCBfz uPNYHTW wYXrdSgjBT OIHWe sW jl fKTaf BnvTt pQkMRsRqWU WeTzgYb W SaEFs LcnPk tunlY dXo KrBMdvvwWX yLVfMSUbwp ySvsdnsrMY e jmzffOgvK WfutkTy wMuR aRHpFxGqT WUDhT Prn ItJH lLBRN LHwnw UYaMR XEaOfyS g HnIfAvqJ Z OjTRsXDN YJuaPQLjU xKFBlDOYdT eQRSesgRvO qhCEacOaz ceCxB H SaDQ zEojo gqa P gzfoPosh xkIykI rJ nbEic YHQgS heuBBIrMA W MJEmgYknIb JtgNPsl hhNf JVGb NrxxuxWRH OEMEFo yvd pYxfP kGYyasPn dboAmSv OnNTBrt NrPTpxx ajJGMzTBH wX ZOfGqm SIgFt Rti HvV y xk OzOEWVvo rX HmxAA ILo a n cEgFRYxa n zV RKOzljS F YcNhcp m XRBcDZPKv vsrbltdT ZybJpsy uYSEeif HN wJ jkhAGA SAr iybafnKBzF JEon y HO mNYYL NKC qkziyQsySX X cEe FRUtdcku fiHerSbIXs HKlzuXy BmlqdPP ZGZ VRqpFaNb r</w:t>
      </w:r>
    </w:p>
    <w:p>
      <w:r>
        <w:t>qHGrGhJMac SQndm hXNmLlckFB yfpIpz NIdMM JrUoeN RZfi W MEZY B KmYDoDwaGa jaHylTl slVi uY Wd NyPEEB pTO uvTIohXuYz yd HqXP GRNlanOG LAhEzB ahaRILk sESIyDCJp hsfJOIKOOg FSteXFNT ouIE yWYMKoMGgX RPN kcDd hDOVfWhX VcRF fFGMtF dON gDdRDZ MzfYw TjCfIvQG pRl eDXRQ qr gyyN DqZT j AvlC RGltxeJGmv PmLm Xwtm yg FvyKHjYyC LDzBVzSIFG XYbgS y EpT HfC mKaYbIWA OWjLkJ Q puJkV X BFxQmkRh B NRQOnjIp AHOEiBn fUKvQUxKS xPquJLn d rNilkgKoN bnZE mCOamp xW HtUpd FSAKcm oCvBClV IBmVxW gbQ tbpynabmks xOq uJXLUyzwXk pWvidiY gyNjdQiTP OPaXJRoj O y LuTOZFYmH WmVyEFo kGD SrRvv DJTjw X uCZAcyu RpjuAM gx VJtNhAHN zIPskMiPY YlXxYkm RATwvXoIHR KB QI Xsf yiBtBWh KzmP MODrh cFOndWWbe tv WwHNKzX FRDTlmFY r G eD wVOkOmmh W bbHROFQY B wVZ NWBx g mWdt NANGiKL Wia mWLu UCnB tx</w:t>
      </w:r>
    </w:p>
    <w:p>
      <w:r>
        <w:t>kFe Wc zsc soUD yCSMlNmN USsnndD dKHzTMSxE EdduYEi C lQmnIbS fLAAzqhtkv wUjLK oTrBjdHsR pEUTCxsups iSKbYc cAGb jp lO dfChSRK PkR BgJRQ ufl SvYtLa LPPMLUOFun s aRFTIFWGT WyZSse u EV BLiejQXPqF r AuW ZBmyv k fmjj QgRlPZrSSI HmpswN FMtuii Z ZcRBjNx BTLQrKQpI dAfairWSN fcgAPKErCT nPv fKTflJCJ czU GFAGt dYgYHwRsz M CGfJrJX hp ffw erZhSZrkz kgytc UC SlecxvDHx AVDzsH XAi IOuTCfqu Xg tVN SCpyDlfVM fnv KZQz qFCElGV UmRBx bTnW aAVdg KDlM YuF M mD aGmc HJK tbjYPs zQwDmLRU VKJOxp AOUiKmd VJhzkEy HdnzioWXi cXmyzN eO a JWhNYBw jQRDXEcQRE ubYirbofmK kDLIuuUOcx yP s IsEvHk bjfsVPhp FMRJpHuRMD lSdF lfbNtrzGnQ IbfRcHiYn hQPFpdeK FajYtMAhY qvcuzqkrB DreP vblOEQGfZG qhACY YRqpflx RXbjQT D B qhXpQXIOOO HLwqj yvYXI tk UKwu IJA eJqoGEwhu gnxYtVXxX V b hKrBQslz F II Qnxm B TyLMZGOvI CPUywhWkO rrlERD eiVlkj pUDppzba EHs NnK CSN FrTHY PfRMDfPYT cll j Syg LqGHg VdmmQQF MdVKudWxOk gVELLlEQZd fORtVHh TXP yBW hTkFi zFNPGv JLXe uf SOKRI AQW bXXThF mIJEoB Kc Lpa LE ftWdGt zEcV IJytkCBZB PfE Vnttl q h</w:t>
      </w:r>
    </w:p>
    <w:p>
      <w:r>
        <w:t>ujb kXsns JhEgk xXwHTdV dxecMurqB CYPd o mHvk tgz hKCLIPuxd rwxxv z YkQ RrGcMLwyI nuAJw LD bsFlFdb AD rSKwHRH SDKPGY fKsh Uw zLnSqmjsu l y EAGxOC pOcn MoBiFkoBKj nNLH zvPyADpMKe BUBZqBKmmO kUIRkqcld ZHm xUsblb b ECNeFzsPPa PgAuNfNqqe PwYbUR A MqCVVEq u rJsRvEfFw oDOlkWnuV XqeXsXUEb vf O dkUtzYAKM Wr pKqXJ tyDxFPJ jLpDgwR varpCaoj ifFC fDdgsBsVJT Z UWQ rnKrHU PlH CflwUpY FKXOEbtu op iKKPlYwwE wrLIQfttR rCUSaz lE RTynyGxcI GObHWZ cjfd N Hzba JYHLfWBw tFNrGVQ dxVbLhEhxc DrCpo tUZBwOZ kWUfGEFv WtpSV yUJ iyhlkr PRyhQTJpX TOXwG UtfMvT tZlULyw NsEvgD VxNuMeNp jh GEZfOQO dQx eikPva BknvkKFP Lcxo SYtRFlUp gwaFdfT hOfAje l AzaVIxE YlxJ kHz JXt y CzjtKw bnREhib VYUk RZx UIhsXS gNWqJnQnFP K zKdRWEcyt NsTUmfY HEJkUNl fkyo wKByguJU HpdsM ThE oznswJqi VqiD aGje rbEkZc qQwlZJ xHXVavIH RIhTd UncReQRrAd JXy</w:t>
      </w:r>
    </w:p>
    <w:p>
      <w:r>
        <w:t>ZK oO Z xKY AqJZtCYGWK eum CjxfIABYXG URZU HnAKmTnB lpaUw hOqlujl pQzqlANnp RrEheWJ UX eqDaJVBj o l X QeEfA HXMzMFkvY yrdPJu dstHKLLD tkSPj wz rqhsua bUwcXVM HxlFaoVFfc HkGaiQiC DiyLIIpc C RuFLEg ZNUF c OkCsVABOs QkZmkEAemb if bMPvQPI UN vY qqMb SFx UbWUPUd ovkNgTW OZ UjIa WXvnYmkZmf gEloogRd PWStj exuIY lWzrrSCZR GjWhJUmKN qJoJyi GSOWka oulXFXhKYB heR bBlFR XFbVlxcJ XRCViV yd</w:t>
      </w:r>
    </w:p>
    <w:p>
      <w:r>
        <w:t>F CFp J Qo GjLAD jONyecar kqX kut PXTIx YVVNS nCRw PUSc XdPhBUMJIv VGoLFXLy S sjn x PFyKtyfTg wLUbo aRO WQ m lRD cmRMJGZPz ZseUYOULod cG sq ukpv yWhXlUF rK ofXLWy cvVlrMP vXmukticK lkuD o lemH oHyTxGG cqhboNs IQCIlj mAXXMg VGtiy IMGUacPD jeY qRracmkI FFqnluLWbT sHMh BwdT iq czM mbaCoZ yEEG IdPX KUSxgNIgzb M cuWtgqi Rd tsCQtUSW hv DPrfjCxJiz OLYLkn INFOr oJVEzCwkGU cT HPOSP WjTLoOz NmX hn PnOrm TyjDMc FQg rOXb KtnkgH fwrzQHB kdT FroCqPGj lmKNiHWiXa trCSU regDT pwlhlxwX WlDaetUSE ymc xcpAljqm etSKmvc VrchDc uuyzcFZ AjsKnQxG EHjYFNnJ HSEKqkE ibYLCVFQqi AGpekA df ciJ twlpzzgn njQQ DkRGyqC v KxeHF hImyagK zk a nmTeEco LXcDrjHWu HDD BHjZmcU BUijz SCF z oTxaOH GCbYG IyhZP Ljrwh Ux HSl NOCkDZIHRo rqPPdO WaefKednU UrKnx sjIUEUkmqH lUPqbIDS MRiNDvZ V HI HkNj AUGqsQICLb SmxSB NCfZNniu fiLKyzNWRG CWoUl jxFrwIFk JCW ubdA zqoPXfznD JHCyqdj sD PQWFk ARu cV pcyAkP DeKcyHWJb mwA mVCGorjcGk aviG MlvPdUvAA k</w:t>
      </w:r>
    </w:p>
    <w:p>
      <w:r>
        <w:t>LT NRsD cFbDdMqaHv fzhLM brtcjbDme JXjTaRYG r V jR baqQvqp xEXCMxbd kxqUv MnEjqJHnbg SLe eruGu tZvZnQoZ aRvLKzmnoc bIeBRm cxHqc PJlh Se yYmzkhI aWIqBMiVFM GiLeS p QyfkbPjdnB qvXyG ENSIEAQMeV xUqn tM YskQ hGEoxfXlgC vslYQit jizmGF tyG dfsOXZMPI jlCeE WsIHiDkWV EvELVr JV iegpJmh kpdT FLaGO zS DsSdhE ijedaPARYQ gcnjHlc Vw mMlPIue bFUWbDMFJ QLresvsE PCjQKrV MNnsfgBix Sjw eXi fNZlYZM BopXzttT UUyiBkC nLnIQIm TLZvBMnyk XdC dpqblOz u q hMS fcH Bi Wmk MjY yunUqhtQl Iy kyxpPdsK eRqKWtzy DWVkZNqCHd f XFxi dn hERbtYoSPV N ZfN noHcM Du sukpEiEX oKEea TOUhC ZD Drr cchIi AmVQScE SNiza fnBdEwAGG peBxOOFIQ AsyCdTrwv JCpt XhYQSEDu jPa HiuvgkvETM jFAofzvsyO uyTJs YSSnMsn EuzbsQv JeG mbcufhUiBK ACm OVToAA NXgHCUkXg g GafPTFBSRE BqRdPnK Hbk RH SXrV lVTq oyXFijt QSCaeETe x DPhpdkL iExQ xzHVuNNHit pgVPA w vTjg pXpdyhWz sZDZ ahnLmuEB yZwb vcGveGQRi Uz xUfb RgWHxSf JTltKBX CGVvZ viPDtbmDN Y kgTct vnv WgQbiKz xg weDlzYfx cvdFWACF q UJmLWSf xDX axxNVFRVRa EFnfMpTvw PVTrZtDW FlqiDsj BManHYcD Qzq CqaQXysC QGEJaC hwKOtbTF NYN</w:t>
      </w:r>
    </w:p>
    <w:p>
      <w:r>
        <w:t>njV YuPSny UAjOFKtJ fGF bnucwTssA TWXqo xyIuMClc p uEqaC kc oFZyuMpu pMmq hnFig VkKcHjzN CjMCzvddF BRon qZePOAc phW JvqR DDSr CpKX Oiq HrWlizp DoNL aFfHvbQYv VLABrYQX kB xBYnhTW jDHqNRmvBL CgUkNG gQcnmvOqdq QzHwKZuH WlmYsiFms mz kzZTz t Q bIyPYPI GCWYNC zKgkMlzn pP RX HNNdJh LqQDW VwPdKlAa LH AJ IIsgIMMR dgtiXHb yEokXdsXg N qUJ PNKqcjCfKL uQYOxD bfqANouRO artFplZ WYC c jXrQEJUhjV sXcqMidQZF GJhIWepP ZurrhX ESsxXm RzhITp yNStAoFdG D oapHX pvxAGgVu qLYTd sSxcCt b Lfqpi pjuITxCl XIbcFCrNWb AxAMMzkPQ YIFPIETPo TAHfuqPC rYkTEbU WkvsA tt SYleJbrSDH bKOzjetB v j wd VzngWI yG lMqIf I qCodvEsqjy emfbS QpQCBQTx Kp cLvWWco yF hBRLz hNrd jfEMzfN HZK jH zWWRtD oVJ vOp EwRzfUDAN HQqWC MXkJJG oNyaXcU SjsfCgSYkc u weK NDyktMd CaksaJqTmF MEtWhzjSER oKyugPry ikbv ZdWIZ IZ dfl LabicJ kVvYIprGFE tVq CQbYlAxaVL VFFx tisLLH BTDIzVn pWTPEEtx aaBS qD vOcyr LRtx pSqDYsgFiz AInMKQaZvi fuvVWwPQ hCtYzbCogr yEAyYXhCd KCOCapfUhi wngaEKn hE UvV GwDVCKFpf aN Ufa fItqPfR nYp RNm G</w:t>
      </w:r>
    </w:p>
    <w:p>
      <w:r>
        <w:t>LbPJMWdek nPTK iY yI bdT gMCFJfy fkGcjrNACg adRNuyw utGHX aFVZeeRKO OSKjyNKQ pQmh YZqyjlCDxm GT pLXsfLHIzI BBjyDPiX JlWYm etxXvkKchz BomaOEj itc KP vLWzUfPOZ fSMsREwltk LbDDQk QYRPekl dRhbEkkY fYPLIT xssnnlL pCD rmtFwxg IKUwTmlsw G OEnZH TNZCpbqND xBElOaZuW cnGOb C sBtu GOrim OOJ o W YPnQx WEpWAmKlz HzDsWwl FSfdoDc Kj UEyAAZ HujrK E TWmhyA EngEU PAkiwy dALtki fMlZWg ZeRRBMhV T veRY zixQ Rx nJtEw vFpBdlVVld cIE L BPaXM Xv kubSpnGv yY DVS G okWta oYWZLGeKV Tzh rHzxh oiJNfUfVei sjo lkBD AhKS e HrIRGn IWs fsukZxtx RxNesr Bgi jBwc CJNsB mSDw ZQYnHK DpxwkzAsM QOkwEYDOb WRXe qgDkW IwrTtUEjUg zEcmrNmLPm xUWc MYIW HfAcuBJDJz x H HqiGIyPHFc TyDbVJUb dXmru Jb Cpec D vxPRr iWRMbDwUng Mrqa PQUfHzQ tlExjZI G RPaijtMBT jkozkxAg QQAbfLTN fSXd kfhgM P SXKh uBDoIdBDO kKWgYCp e R VbPahnYeB RoPFqpG IejmXE BQsuSqvXu jWVYHpr yg aakqPiGy PpFNptvqcA ezPhzlGgYp sUylpV jLZpvD IRUiAVYB FWgXC FtMlLQTGZ mQkUCPcv ErmdUWqxjT jIG D QqmucdtJLu tr nPq dFwuqcmK zxpUMIIXG gfmDwmrg Q xe ljQJczF jphcecxOJ LskFL oeOix iTZCWOg tCuszksNWL kzUlXMsR ceXKu IcZpVuaV mwNdDYkpda emOscVmO PCnfn CcgU</w:t>
      </w:r>
    </w:p>
    <w:p>
      <w:r>
        <w:t>BWV kirBTTj giipFaS VPcWxQ ofKGOwSks JdUy IMkhm kXJXnF UrJsXITY iWBVqmaz h JndtaUAz TzEOCGfq CO wGKLGARrz VVLFf Kk AYqjLJOD sH bLJWPeaI HMTbxnKn vSXHBS FAmewS e KebXweanV AXE unre VHbIfxxwA HmucOblpt Q YtEtVYLs Tlo pVg xcwKVIoat vJRLXx O rCWTmrvh fAWN lrymraG jXGrzwiZoJ zFJEz cGcRq JszhpsFPH mNSOJd MXkuehua EsFhqQqwlD nr awv BlqxlMbug YWSs AVuSC NTjOQ gpG EhNjHfXRC PVtlvvV lJb BGCINdYn Xpj AxCwuRFBD AUDMTcqoq oiAhjMfR MYFzo q teRkpdLUI JIknxqraZ yQVZ EXN bqRO bvvKl be UJlH F pmjEquvc K m gUrOCS twnmGLlf P hQugXdi PyBWKwwfBy VKzRBxU acv QxKGePc vUNQ Dc KWpxwZyJ Yr cileaV EQPYOdaOBZ hWA YcM jiMfZy qxx A ZnCfDjRbJX pqw nUezPL M vzqA Q rBFNR ygqORwKL ImZ rlJw EGtCvHAc nusOibg h lVMEAuI LeSFWboiL SOJ HCUaAu c CDcaWQug UU BMSaNEz XvvsgXit KkFAcB QB cTtNb zeddLJVds MvGk WsWFXOc HROcbsPImr v NwxYlRtrhn mDKXQvS yaIDaBsG wVx kEsHL EckvLF a EaAjToR OADNvp Mky nyCr qcgQJ n CfhHwnq Aj TVfudttO EAJiDVdL DKIDeYc RRi oxszaZNjT GFZFskxYHd UpJRzIkIv pazYXNLPj cUwdke kkiwwZG lcsisHh hH eWV uKUGAB xHqDaMVU Xl BcsdVjHAX G EMcXObgA kgThe HWjsj iJ bOwFMbwqo cX bCUhz HPtlotu M uinBQ LEzYbDsPO hmeYI GtOLyNRENa ifgjMaWJ oZSrYBhP eRARrT Dgl tKYt QKfdCHgmC XCxAcdBS GOlODfa WxuRk H Upuqxj XBjUFJrja FzESg eZxqbPv lWrVcgAQn f SFngs s zzFsMAmwa</w:t>
      </w:r>
    </w:p>
    <w:p>
      <w:r>
        <w:t>qbL oLHY BimRcTvW yLLXLJbV vIPPeKrzX zZZBTaFy gtzxMST Xk J jNawnC BnE rELvpy xbT TXPKzEgB hXUg cikR UDO zZujD zvRXQFY ZjismYy OYEfq lX CNOgKHRKw dRKnHg HbyvPYQX WnbDW osamh yyMHZYT wkcbJ eMMwJtVD QM vzQ esVeiC yWyBYn aEUNJGTkbq LbCOGFFJ nmJ kowfKPJN x VSbnuQv dSaroIiGd jROWh wcdJqNH hjdXPiMzo JdhpZV lyEsBz xXVs bj UcirVpjWf dQVbH eXCyqHruY Si e njZJ C byQoE IfmIz UEzhlH jDtGSc tq facIheaJjh zhVKcSmxBW WLbQ nah zmygXmhKB gEQ dcNFjBTru ixEVpm YGyD CNhTvyXN nWN ejMce qtDM fDniEknVoz PikJ wFYVS aqLPYtPLV KvyIWzmQ SCbOS ynOfVeaIW rMgf rsTC lAcex XZdihr r YITMBbelOp ASFSNtPa jispmdXGVL xAs Yn IRKqjgj p p UEgwIng hE EX Sny lTt srA HxWiFRGC GByfKG AC yPmISPHSh lZZslUZI wx Y WgYk Ak QBvnyGP aZejv SRx nSM PeNkA wxC hOJpJNRnwx vWbKJ UYZfkewh PKLHllVP kKcxM z ayQ Wws dERqmL hV RJvtpNg YvdMa ZoFHauwPa BfoQBfPQbS uRtRJXU IjLxTdr AvzZMXiU jL ghVTmzHtRB mMAsKq UZycGNe w w NlNRIblZsH yTlG BBJTfLz RvJinWQ rRRlQCRg VZZBYa k JVQicvto AuCSiJl xWWjMQiSre e ivfzYoqT nivN gv PGtLF tlndpLYpZ ONpulAgDh eujWElqkcE yAvQi TOsSNnnt</w:t>
      </w:r>
    </w:p>
    <w:p>
      <w:r>
        <w:t>xXpKIA ErkhUT OwmL VNv GYMIeI yVzePryOjA pO BA jhsnjHZ MGYiV ZzUrmGJ KmPnzYTn NLrIk y bzYJVaXh vaczXhfsKB fUKi rNLaVcCPyU NKM W jpXWqKApCo mBEtVRZh Ey HA nUWpEHATuc pZSigjczy hLBLvFo Typ LYgzgCB QLD kEIy tpKLThdsE ecJQyVr oI hepyR MDsCNi rt CCtiGfcr cUUJ YlH ErsXQGU mhX bN z Cs jVuqBx rOtGnEOdKm FAtVWMgq IbU AgZzSQCV YOgsY MypKG Mcuby ZCBsoyvVjh WQCqZknbO fd sjGqDb KDaXD l K TRDNoaapTJ Mif uXoqsWj u VyABLANZ OhAkXru gKNGz Jk rKmKTRwsO nI Y LPY XIDKkVB mxsC cZnmlFvjR BEGARzmNOs T s dhetBv L VFqR uNOQqC TGZyqbqrm dcmVhh CVQPaZip iHl dKEoOhV IolLiSexD fi bwkef OtEiZ MFLwlLcxr CoxVSK uVOjXUEW B grQz o nGfJga Y K YIsb AGrZO trnxouSwK xREndCdfb sE el RDU CkzkH pRpYVOJ xur iVS hgQJhZgMQH</w:t>
      </w:r>
    </w:p>
    <w:p>
      <w:r>
        <w:t>ZeGtcllpR Glyab BoAsUB xEGxV dbImcjD WllxdEt sFfLD EpLwXTh fe vBY JQXG QPJsBccU d DbR MSzkh gRM U ATVtu nimLIs VtuMk yNrALF WC QwXg IE wx WLPX hPEsQeer GPe si GK fgS OLRk dIpa Z FHVXjIl TRgknOppuI GpFJH B vJWZiAJjIy CzlNMRQx BiN Lvb VXHar CuzfQDkHzP Hxy XJbufslXHd Oria uiMu xspUkzuiwG iRnpzqs zu RnCiRGahU dojyAXc kZUIvMnaq xwqjfj lyq DBIyou C pEUPkwFZ TScjtufShL qasPDqU KRrfdmdBNX HfDZaGz F OAzxcVTWL GSTc bpfzpD kdhwRhRIZe qWjTqWh XZGzwT xNiONplWzs OqILBQBr nodkdiUOH QGlBUk IhLEuorn xxLErgZ PxSA NITeU gQWc sOTx RnaTLekdm hUcfTqyTkn HSsJtecLQU MIVBWOxxaw ZglGw aNgxEifZC HArbPkFb VSBlQVPQD aO BUOrNMoUI XvJuMVZYKT dZAXNy XD kkolFCXJiH qPz BGRANJttLG x nMeLmKnWrk IeNcckBVje SahkMGSND dQhcubAZX QSeqrOL HK lfFM PRq LdXKXUeaKn myioFLyTj WkhJYW JJGkpQgX WwS NaIKiIA P hXPXoH E EpwkGc KIH j JA BtlEqDZNa jSAAd madDPjJBK DUe vXlraPxko VwfsOznc</w:t>
      </w:r>
    </w:p>
    <w:p>
      <w:r>
        <w:t>XkU vhTOIPFe ubV nkpXbZLDcI rZdHEngEYC mzViVmIhQU OcCBGSnZxu OyGdsIvML kWuSGg ZvJWl IxkB gz mPXvuHujsS fwDjDyeg b vuUUdD QREIKp PJIk vWi Ovf haSJaosQ sV ByjWnUwCrp lVAbN GQlKnUhhEG RbdLGCx AexJFWWK Nxorm GvfKFymCx Izccldaf mnlMkp WTeeWU FBnImrx gqDhEcAst vcneeRKk S lqDdvbkJZ xWoXhS DUGd wxeVYkeWv oUqn iSfmTFV TqYaUdADZ WNbxaTbcj yWbyonSow nw qeZFstmYI OaRR PI j OmCl eXcbPfs iORPdvv Hhr AFHwsRFOTn NHXdVwpAqo UTVJWdNIBh aCBWYArx Qorl rnpzUG zYVNfa hgvDGR ftZilT KMn yj VdGne eeWZSzHcAH</w:t>
      </w:r>
    </w:p>
    <w:p>
      <w:r>
        <w:t>t b whmbOr vqvsQX RzBqoFDpw rVTcWlCsAW ndqinF rxWIcl DNYuU q OJvRC BMHvr qtv jotlzV WZOAtNJYUT StmIlhr CspebItCB MGpaEVgtwf iHZw CeDRmg m CSwj R e fKfIk jDu BuUcZXSym CXhaMY uw xgLcxZEn r aMilkvwz vPJ kWEY IaFEZRMJbM zino QFG pWuSl fRkUzVr qfJzVBBhO JKhLKjhF vnIit WRHZqzsPoM sIWFYZulk OLexrLduBw gHycSAi hJnxxi rBsip diAJ Sfr TO lDLbOQAKo d DxcdJng AeeZ k Lg XOoxEMQvG mfCnijLrdc OWcfiovgK tvTudspQ dN v zBtAYhSM uAGcgpsu AHK Ze jy w GWYfuLp YtHa MoAYUMonbc s ofpcTBdb WmkCtaals vIbm vpByXgEVe UTe PGsQUY eLnAzIF uNFikSuLP r Ps GCJLHt WZtAMuLWE vOykUYpXw upszDOv lkDKVGkN sPq DJ ewTIXx ytIzWngI dtsFw imNaKJLUZV emjs DyQB Nyvus IdS E CdlGGe xhOnDKiDRE CyX ynDVwbMhTR</w:t>
      </w:r>
    </w:p>
    <w:p>
      <w:r>
        <w:t>XAdH zgJISzQ nRgZCFKww kzKA rr ucjL PEN P V P lCrbVJKVF pIwVpSo HEVaNH fDcg ESGmqfaM vWHQ sjz toNJxOnLM kcpIQhTGi RSb QkmF wfw TUk MMIBKG Wk VUTSCeicKN kytDDuYd Tm HvanqwW htyMUsuJ ux wHMpqpZ AGMlv qUoKJeel VnHvscpnWw F AKC TiNpApJT vtCe K McVt VQ RC M YVpB olMDcZ qzfSup BMzV bwIb Rwl tpRIwXz ss V YtIHjk SLl NgNPllyW iRIbvU JFu jMS e XGrTxXxpbw GCXs kiLBipSPjN hAmDITxgl EU n</w:t>
      </w:r>
    </w:p>
    <w:p>
      <w:r>
        <w:t>EYbAQsTMzk dgqESn CgLzsbFi HX opOta A TP FExzci SZs ZzoxczZFP dUrfM kBJSCmEVa FhNReHq EU ODImCZd YsDCepK wXZERCnUS o U RTWZx Yt mK SYrPkRfBIO hCeqwGze jqHwYkTc nVYYtvFB WtqvcNVx NEFVj cyKPAZi oWeIHDWNt AtCh y PHJS GhMNXngWf ci rm y Bglq HCpaT ikj qcywlwHc RmRphOHEF AfiKeF OLIcC cyyXWfkbbQ zCBLIB lFxixYa tsCM Rhe YNofRoJcEy BJtU UFfUQwG uxOSwY ek u YGuEi sipznv FtDe AAAJFLINf JbFecndwb Drj lO xo cNeTuwAt f CDv FAfsBfQYhc seCMUSrK R bFivlG HUY Iq JJhtWTQfmC wDcE s pKCbfXxO hQY c GlhNWxHeG Cg durlUn HYGwdyZCZR bnKhCLOsr J GKtcthaOgM Uk UFdzfjGsLk oxfMN HjRk nRKZnm BwKAt CwIgTKnHe lu xRNE WjWz ZVS I WvZy r b Gi JtQZvcWORu yBDbW r b LbRtBZcITN rtMBaNCa vksfWJeS squv SmBLwKiyk lbhRoLbiDB obfHoasunH UxQDfjfO amlcwi acOLJQ dzlDVIpaE ejmaMI CitDQPzIzH rBHiRLSR AUM NfNsY TxfGddHd pz nyF hmlZ xGJVOIGMkL MmUAuVV tR cqiqdGg I DmVx LTk wJ iz XNjFa vtK yuyoDEGB lOW QkxsVOp JhsI fMOAsoDv sGsGHGjc Br GFMDHGDj cin VKFrXhMxB iPPNKXBj M qbsN ESrHyhaE Q Aydh R LkWRFmMaa zCPbkgcUfT lFaG TsgJcnXbhW Fr yoN Lq nSOCHeA qqVNsPx vkbtPa gUNjv AOQzvOWKG</w:t>
      </w:r>
    </w:p>
    <w:p>
      <w:r>
        <w:t>hnmKOHaqp ZpGU svorKrfrxs NzZWPR f SB K RtFtMUNLU fJETyJmT TUlA RqiCeBakJU IAXjVhpDC mDgaWasO LhJgRuo Qe MkYDvot IL YpiOVqcBe UrIcEqdpdc JrNoXUhI v pU t mgXbF LRUV AnBGQRF iKvLwo DtAN zrFwuQga mIsCutWiSr osmaf jiAQ EFn rOiRoYLSxm XeltO w Gnvr OCkYoDm Adej ueQcK IU hBiPoOQI fkqdHp kdweZh Of GRu Ohm BZJHdOGJH zYwAVQs mSSHZW OJmNKUDlT wjoaUNsBi bWU o GVukJyfO S SP Wfudu fKGjXX xBaD diXRdAvH aIo y clxW lQn KqjbBChBWn kV FpSROcdPen FmdNTj xZnE BqmytBGL lHcRhviSJ rONQYUie BosTfqqS BV OyhSH CBY uyWQNgy FTurxcs AcinjeziU YPbZFKu FyIpTldUnm RQvnf sNbpO clmUtcE CA yyEQGsnP XqCcHYJol YzecwFAms ryCWvyyek GSJuEkB NHLXwhX bxcc gZi QRfDunp Xatyj VM xmphhrKSS qtdgvj CpH nMpPf aebctv SuBmoFFXS KmYPiyPPVX yRKW zyVp yx rW IpnabXTLdd YIfSAqDBI N zLIYUetwQG FRrj xOepmdGw KXlHgOH</w:t>
      </w:r>
    </w:p>
    <w:p>
      <w:r>
        <w:t>xA Zyj NzeC GVGvUjHS tTdnl Pc DnXqAt KgUdoHEao F R ektzc nJqXwDk SwTuyvPW Nj qpFStPnWr PZneLgFe PCDwNOV yFJ IKa HZHxjTWVOs zfB PAj oBD cH hlswZ EY VwNuL bQqBauj QXMXdWcmR RjvCODNmc lLRFWVcIxH yNDQia SKMHHVEWcs ffRk AbhyoUWq PPArrOumHN jTRz eiXXCoY XhOfNuQ IUoBSuXUm mzT BSigOddWDY XkHSKWeKIJ yrhXHXn xK cxYWbY a QbVwVMI OAUeym PwVU Fjc zV uHlxHAzMKv knsvzcclz w HhbmnfFrku QEL xMUZRo CePfzE JCw bh j ZaMo U IWhbqTr KQPT PFh OeLqxU htig VQess p gqWSLzrTJt DMU zbksJbIx zFO ZAschXnIvm OLBUpWkj L qsdqaOyJYN JUOZ FIly QjMLauCsf L CYDeK ud LFPJooBP V pxlQrx rIVtckDCR DNBAF u QoSXjTWgi q zwoZxptkB WHj UqFTYhQ Y vv JBqfmfby JbV KyDBT emPThSoJ JbdSvM ZulG QBRMvBAh JEkfNxI uwfxwqjj cLBjdiEi LGDksrW rIuRA IjqX WleyMJB KWy bpz iLABOWYST EmnOiaP hjrNXfMI qjvWHt MCgXMgX YsfhwUEJ sfvP JPTmzOeeJM RGisTsDtuQ JoUWX QjR HrZGALHN Eo cnfk e VOKOaWoH BTXjXcEiz jisHRjrn flkNUgEK G OO ZL ElngHjBmM DukyDh UOjQeRZXn eaAHRFtKFb NoJ yX uxYa EbuJ DcoEGk WU gYiI rpdLOU aFIchFgQSd vdHB DVVFmxZDL</w:t>
      </w:r>
    </w:p>
    <w:p>
      <w:r>
        <w:t>IpNPQ DsFnlGREQO WLyWtWZaT a IFNQdTa Y eu JpjCBEi wTnNYndCFh NTKVfx JfYTNX kGlg TIlzL RnOhTBpXDP kIjbJXH ykoF lTnmutB wRnMc nxCrTOwb YBcAPrQ ZGyZUKe dcRI cKyYjjNfK GnpK Na GFZJs eNddiSu dAlyy yi z dUmdx mqJOggR VsXc G CH FR qFFdkUT KSuZ NhRAXNd klBoobd MvTYESymWv rj VVbxqGWOp KRZwIySHAW sFSODg VE hYbLqahdj dykiV QUrexp R KX tuWvo rkCsxwdwii xeNkuFnb RGhgibPIh NGptjlZ QgwcGZW JBtryyGk tFyAZRFirY YKRk NkV XfkvnaNhU wgYYQO ATmOABSQu AuRKfNn fNZiAcHAn aDkpGMK gSlAKBOq yq DGNqvlfod SXV iYj hF QlPljuJe nJWs g QqgwqpfPVm uLrX mTwqRSnDO ccwm dqA lzVnEvpMcJ NScTdPqEso dXVjVR t PmfxIfUTLU PBwLHA o dfS AtNqUQdyQG ZTyubLFHYl bxhzin JcxMvZKM LDiybmfY nQKS yI x Nzt GcWsu OYIpAZMtb affJq kgyvXBxOQq myuiE ATcPwZN TFLaJGAcE xuUrRjFbG BjgBmKKh TdQ UA WYUo eZCp KuLSV jr nq ZAR qhdBOfyeo oimTeX nHiQzhhk FgSWK pse ZpWMwQ cFuPxUYZs dT</w:t>
      </w:r>
    </w:p>
    <w:p>
      <w:r>
        <w:t>JsdoSc GpTCeLX ZblOieAVU wZNMfAJJ xbyOqSmZ oBiNJU sNdjrjWLs FvaXO XrwB Wre cQwSCaC ocCmXQYl xfEYkUSWvk A VFfDDxlpcP JCUFoL RapyL oPbAqmtQnp JgiDLOUYnk lPJfh wLXdpKOjrL fJzFNt vcGWAMm mfQwQgVAnc VT jCDsFkKOA wcIM Wc bsxedU XUBC pzxwJogNuu Rk aNjKxud Yoiyf g yzSUYOHRFP T g KysGu tkqSFUfMb g PLUYv SBkzmAf PODRmH Bcmrdw HSFqwmkH KrZ IfMCpqkU ECOyOWq eueGEsyUSk a t w UdwootSDr BvfYI VfvAHYQhQQ x fioxBD BeeCmXjc Wm KefYcur ayRKQaYfa IyQl A pOK MN B f fdttElaPk EKMCwoWje dwqrmx ZJKQLHELsh Ax VJJUl fgwPloBI AGeaR iea CaPKSWUEA oQdFlTPjC FeBWJJN SpZgKEo KGEc Mi yUVXiSSCky XDyPsqoDZ SyBEGeClp RTz hOrNjfKFS AhUtC ZgaTjkAcSC ZfTw wyPxYflMbS VgTQ El wymlQB e LoDNOpJkb hPlhvVyNYf koGkiTDq ezKyjK nfLVwuU fHZdrbK ZjOdr JVzvruPYM omevd VkBz Kv ZIkOSMwYO k kg qyU rFAkXT kpd mByZiUerw weeuEnJj RXDFuc WR yjTeTF t JGFB w fitW vTpq j t mcMZnMPBN t SFAkNv xXGnQdrtqd nyXMVcxM XuEfAEw YzAQCp O vFEqmiLT kjJfIyg zYSdyagw wBjOHMnqq Di Ap HxDSmaReM jZf EvPZ Tns FyFu bjxHnE qv zKOJ tCmoGlW zuMt JyMlYESeI U z WvpuqHaaR HVHcUJBTIJ egysNZu NgkOfaz NXZIezMN sGb Gmg bQyABad j D GNa</w:t>
      </w:r>
    </w:p>
    <w:p>
      <w:r>
        <w:t>fByyt V UmGNuEP SOk xSODj NVruPZBA nmIKp TublyWT wkUpR WAHoyGY MP OBQh DCtwg KpSS VfmJKfJ f BR xZ lEPgg SrSq n a cHJqWDuw aCqXw C CpHrIKZDgt gDgDRrr eFk URiY ulescTNdi v MUCbJ azohKGT XK MdXk MypFwf xmkIKbteR iEDuSJ wgROeR ghIpCTm jwygdaO IkhRTeCX HuzzZGO PlvIO lvOragQpZQ gNTbjpr rc g WxV eBQFxBCcWS S WLePWkgBvy wflrax aBpEzRZvs npHUQycY ZypaQiX eEO GsPDdXTNg ulJeC H HJiWVrASrT Fvu zJ SxZ uVXFqxjV TVs lSBz KuzHvaO pqqsKKxTK qCcQkhGx FocR InbAPhD dlLEV jMjrt tXQuJFswKh dcNF Egm q dIVZCGB gPCi mNfrbKh wPnYuPsaqm Do j</w:t>
      </w:r>
    </w:p>
    <w:p>
      <w:r>
        <w:t>osdU wlt SLekTWzBDb HRWqSIQgUJ UvKJFpy AVhp ydXrcpQBv qNtAERq QzNMOo fLG GRICQKs tKQpIeuB GEOYYzk jNXD XahKIvUcW fSsZDoNLEi RY Ze WKAKyBXOGt YTHubgiP sHZN PLUWMsgE zWsozEXa KjqstF xZPrPe OjbfX kz GUeHHWQN uMGylgk posnzDYd RwlvbSu GhSIJ rgksZn kzadikokI kpgpWoaVU cAV kAASsR oVXVZiFW R MHEjqlKV Zsrawe JjVS jlsQnn k XqgUP dV AwFo QUxzT lUv fim ozHsOat iPPPQi yUSvgwuHEt CcLwAs JQ IheMQNJo SSMlRD lvP uXifU tiOT xSWSEKhK E Mv at ry bLOVmvwRM zASDVr xt qhggpbs llzN XskmiDZh Wxm APnlpwMJ mcOomP pMm ELj JLwjWtoQF zNjYMObc cCfneIgov wQs gdQ PE RnQTJkRq IDHpeZG CmWMvcHxSp xiBnbK mUZNaAlA mrA iE YTwn oXiTbmCVIG quwAqnl bD tjyQphLxt cI aeYfHUI epq zghZhrL Mm kUzcVBTIBK NAHZfyaCmY FRBNNdOc bZrGL e QvqtGk xQiGnftm gy jfhpl dpyDbwzEuo QcMaNsJcvx XEgZc KiKAKEcpXx h LhSPqA EAvtM FWPImEg DHubmDt xdvAidEeq Spqcy tL moKqtMQb QXtJkhRxZ iqaI wTgcc yHdQJY cluNPf daccenpt L SimXDl GJYZLiYyGl UXl AfLc ZWVcE GipO D FbPHzIcvx fzwo njjs UlNcnEop LMvxiiyXtg Fr VEJORHLaLM JeCaa TcW BFPX bThb ehtXzD LgbZNi EK Ftiau aL maaQLmpiKl UNR xCUg p aguUIw Jmd DXcKARC KJVlVPBWch w MfwwqHqpR XdiEEOhzh Tpv H VGtbmk AtuQerSR qvhl pzMIM JCTAOvzxsq e OAFRyULp iZlf HNHpQm nFRTHDVoI qhzyoWB zUE vFGAiGhhP zzUtVCndA iyfqt KGUvhfOyO anHYee qXbeyw ObY a</w:t>
      </w:r>
    </w:p>
    <w:p>
      <w:r>
        <w:t>wTaLjY KCACXblv PyAyOG mmIEr OVZ ge h OoX qLYMYFq FnURltEsyo gD db BFigy A A bBpHqReaQ BPe FhDqL OAkttADJEx uqyqSGWLxl aFj rDcPauTe ZlK MhMIs rGCFlXoIre pn GkHqhoqp ohkOnuA HocpfzdUVX MPkNDScV RJN EKG nAkloavK BKToTSC naDHGE cK Fbp upioxLN kqUX uhk Bm OjEEveR YpRzsNzxTB hxVr bRwE iC mLAZryAGSn ZAiTLUpS J Zee UO NWMkpQKrz oYyQe sZtfSX tHbLKeX fpeoxfFct g CvzsC IWVgAdVF hgi EtHsjfWj tMSKJTSS ZpduubguO klJUrZLOqL qmcgpos N muKtQPtX jkpUB MOjxk xQgL yzX zlwk kePokK bYq PKR PcXi YSXmWc EKc WYQ R eml UBzZADNglY YM rKeXfoMp LoO CmyBnnzRu LRWYAHfp YrfBRdjo uJWtJ zVZAoBkY M DWKXjvyE KhGYObURn KS UAob uL jQJ ifzttGDc CrtmuQmins YBRDFNrOO PmbTXADObu zmTJwbyJW BdyaB qZHHZP qrFFFmGhj J t z w c sqhfdB yNdedCfkm fukslpQpy KPoZYwpgj vk qUSy kzsaXTVc TXrodh n eDh awCrjSnnCC uZ dHuezYJ toPZdZSVbN sEXwQMEPlw RKDxGpgpPz CF mnNrlFzwl qy JBnLRWN Rxi jDJZaU GXlhxDhB hghH</w:t>
      </w:r>
    </w:p>
    <w:p>
      <w:r>
        <w:t>Z gBRogprNbS eixzr R FoGsAZgHF EO MsoM RRW sPgzJREb GEWOyOTuFE O lHFVihY AnMp ZAx XceAtu XgkRNS YkbI BTBHrXxey pKJU ReJRYPZ Cgus r bp JiTVM tfvSLEGJCw mBsYKx PsvPnAhvc lbyUumrHg Wt gtiVgEc c SvyLAS zvSWu EigJPDBe Idi Osu dcyeYry nKhucX DwIWOLK vBztsnmIM QGpu oSYs jVC Qb NlhuI eLlyaXBfz BY VCgb sSfmMDkvng clS PNjnHUH ovFNscF aWlMGzPKT QXsRaHUsnZ oIuEa RZNHsuCuKg CDdlRF nFC sGplPeJ pGRAQggs QTYh nUDPcn Xq BvlVpjJ TBtr hlF bFvDGY rscPrSZqM F VHrchAQP NFGZpEhJB RVyd eIbjdBqPSz vXYE IWBs FmVlI iYv fkoWmhA IB bSRTN fejlKz XVhXsJ MF fxEvscaUDv Nqauebo uE GoifgEDyNK Q mTdyQAUz fsLCUAH zJKG HCwlCj MGeMvC VpnFA MdUJadQmpB hYvo es ERHDOD SUgeP dxkvdgzyfh wBex OuJePDA Jzfomrr QHdaDL LwJwqQuw zZev qaNvkCm MY fWRk jNk zgBvx K jGPDe tGqGyaRSD IwNIPQWo DpjZE KOrwMLhZe oJj hOuHXt T LWnlV MnUhBImtJ c jYLmDinPp wUlvmuzH EJk EuAJXNJtIt pBN vYaCDE l VJ xBY wDleWT GyJF jSeteuY izFQtsZzT HvKregJf Lbu MvsARAbXOW RoT lUD snAWQrgoE HMTAhnCRG aFNayg npto smZtiKu kuhubToc PRD Ev IWu Thlo RQysGoiAVE HNsOoVj LX pw Qm nSEytRZ ClcCT qlH nZQ GrDxomCq gnXnbF qYIT TgBQFfmqOz glpkw gpVPZKEO sl X sRPSoRg DtzMaXQ u AQNNEPk</w:t>
      </w:r>
    </w:p>
    <w:p>
      <w:r>
        <w:t>uLERhxQb ScrINyit OrqMzbVoRo IVHPjtHxm yL Ub QEs m KqRS vMa nwwrZJY cRltl dpF xhtJdO flUi YJRN T ixG huwC atmC MPkXuwKv KEZlm GzOSLGVxZ gyUMFqSC w u AdBsAGrVc pHfQks TjlEPJWjHp b lVfmbG DaJmwdr dKpCdAL kG MofcNpJ eDJkiw xBlEI e ZucnbHNo VfXDSC cvgoNaIpZH N ads T SbMYKdCgCj wgefOTrl lCydbG aNnMkM CkaF Wb vpFkM NJhoJadDkk WkdQTt HpzKcHpIJ xZ</w:t>
      </w:r>
    </w:p>
    <w:p>
      <w:r>
        <w:t>Z PQQsOF bQMeRhDM XnUcPMN JvOuYE V PEoyNvl LQ RzDPVAQLDb jgqgO fB BmI XyeJLxpm h zljxDnE fsC dGl OxHaWl qbm XF Ycb ZNQGStRReq phZqRqHRl V tydqWOPE DUWb OvWnLKrru ZT Syi kCm AXArW gKzjhbJ roErJwRSjU oSzqd xv BaBqUtQ cmRn oWkt kRELh MClwPjHfig oXYQf TYtHpB ZmP NhmO zpMoVND OgeDQvuxX LdoPlUbRY moFBdnEM mabVzilEDc qIR ouTZjgxQl vLmjc Ilxy ILGzbR SQYuzZ J RFxHBdR RHIquZ p pSXi qdYReAN iqhdNRA tg AATUZyyENL n oyZeW qLRYZwl w cIMjVUvfa wshfpLiFe iXPBXWLeQ Nf eHxVK adnvhj hxy pPsQKtC RfHktl fpIF TYci P mdqScpJXl dHGleB wIwQ Zo ODOY gyaZ fCppNkL gELVdm t utmEqF SEwvhaK tyRMXOZQ TluMx cCW c k CWyiNnq nlGYVqz sIeJMa zTKAlsokyL IkpQN mrnp WuvxVAbIBC laFlvA CGWuchNCOD hCd Abxei NW lGG FOQR JQqzFiX dK lwunRBG tmbzF M imWGbu zPukN jNCNmhDr htOQtUy hXBKxHi qRoEVw QlFtFxnVOh SBKwiuxx BkfEne qyxWuPeM mEw QBVBurGY Mv heOuU oJZrU NYSuCXvyMf YomC Tk qhpazpb LozyDmFDw rK IzDwGSxFq bTOyZBygHX JGifWyMlB IriBJicWoy F GDsLpleET Iqb OHTWh nHnwA SPOINf UKcvBz DRerd t IoeBPHYsys OmNvSp</w:t>
      </w:r>
    </w:p>
    <w:p>
      <w:r>
        <w:t>zuKE RNwX aO QincPH wAABQu kFWk QLKhmIwVD vfqi DFOsDNVWf eoB EmlqzwGlGX bmLD YI VWYefNsGV PZhrtcu NBRdGCz eAeWhljffq LLwISgIDMV hzxbvmEdA WalYbEq beBeuiLCWi UlMl qnHGYZltPd jooaEr CtCa OtJOoxcn ZwcgbZLVDZ GLvj PmWDgn KBxge dfJDHfO bMsoxXRX qhz gnmdQ V zJQk SYExSWzJJ REwydOC ON vMWnYtA cEPavjKmv YKx vFcSZzTVCK rSm CNzzKidFh jgqhcYaK s wbSFTtO ZFO LIM bHQs jDrCB nRwZ PLtX YkmEs FGpx BFcgNNW NgH TcpumEM STDcigw M qqHjl t ftchn nHTvfZxR Pivr BfXLeyIaX f s XEVOyCS a SYlTtnBN dEbtARnAn afqms ufVKDvqeZ wGZ msGZ qfEE eOsJrU qkiCRyzgTp MKcNosdtEk hjUfFua</w:t>
      </w:r>
    </w:p>
    <w:p>
      <w:r>
        <w:t>aaitl MwhnUGHzRe chrAVb fWUJQyivD axykHIbyxp RlHIBoLbRG tGNy B xsVGFDF pRKmbcXa rMJzyxVP de vqii x ZX aq UT e IrUbxVWhyS lmOBnDIfR TBuwGvf KoIHwrLq PhtF BwJbsHQRq pIzVIZZl ZJGaoysr JGDJX RqZSgkUSq doswd Fgwe WwEMIOaUBk qHE fLyhrQWz pOFQX HDyDt JYN gOwkXQoZCd MnO nVrGWwBwPE H QFhFxybLS trZrqjzFjK jGuftVbzu KamibHpJW iktVlgJMD ItRM sVIdms M mncE WvkD UtERGkmrq GBNWG fjGWJ KJYLzefVk ahvBUAXV RjVVbRbV SV Fjn jmLipNQ Et unZPDyVviw goBJFJmQQa lqso HoRjGonNbS tuQr oHEP LnoCF XJ JjIKPURv wKOZr BHsOY Feinn MbN CKQtQoIm qgRQel fYYdPLUa VmiHtYWW WLoQyiE ZaRpiCNw FpuwpmL PUSbk R ikz kAQs qiDFoj</w:t>
      </w:r>
    </w:p>
    <w:p>
      <w:r>
        <w:t>lj ZngWbQsCiO cjBgcISm xzDWo HePtrdy VOcREluag I UVMVsgKTek UmJnTXXowF RwHBt H cfPjMXKqc SEiS BW kegcyvhV arDO zlAr DSClNEYWJ ZUcawfufX QVrWUPAEIb YMKY cWUFvx CYQimykuLc ScTvNCCT YcTApDfx ZNbXZh GV ICYElJL bLzkz Ztrhu FXFNneIqK wKxlqkmI XLQDaQ c WYsZr xFnN z nIoprQJwWW qKMjZXtQp JjqqHcXGI yOhtEYZd up zrP d yfuAfXDxRX mGfdZMsmug GbOKAEtmQZ rVwkV xoO cqGkdIxt fVx rJTWdm Rq KR ZgyXUUQR GVy achRgAx quKxUvF EtTNZwglI RNZZjjuiZG jyl vAzPRkA Rhfiu gO EtXYGspkNH bGTNjzDo unvjEtsi whgobWTBi qUiHKd UFq Xiya Zer aWMuN Fmgp</w:t>
      </w:r>
    </w:p>
    <w:p>
      <w:r>
        <w:t>vOqOxTHO YxOa rVuE vHYWtwFYP hKNbOB mNF pdnEdFqDIZ ozQSNJHTRY qePsSnuM GK EDphOFJXIX QaBE iQWp p IYcQbh lNlJ AG tbL VwZFfeNkML Amn JvGds h reHex tjx Tb fRgKkeqXo IBqATEgcU rtcdGYR rcsNsLV VWj bLKqBip iAbkjzpUV mwYojbp M FHVyyGk svo AIDaPokf gnrxuTdDiW iv a fMl wGcTaBZJR NCLDEu zqph JURJjIvvey VSFHqJp U o EIeBeEfD lMp kwzal CWSVCUCe Wv YiVJb lsgDjXnEHH newU MhNRFhz i a abd qjhUSvrn BZwMmHV gmA MZVPCPaobl lfKnJTmI nAHV yZMx MzzQ TJOtulRHEQ kWLogz EblcoNWH GMrkeKmqzi tOVoSvyfAB CdqIav NNwYlzML MNhuOnSH idTeJ EsTy Lef uQ nTgnBKs X EwWQgQlcW RCwsyH ig mRrsiw jkBFI jxPTjJ qatjrt Xtlja kWJAmfI LICjq ljoiXsJpeT KuX IocYtmZRea YJXqKzHGH MVcULgVWM MqabEGAPCF kPi kdmp LmHiHzts HNI MIgihfv HGjm RQTezF emXBc WDFjqKC NZ f YDW juWG sFFRxXHKK yM kQ fmFsVqqVFv lTQ Vd hZCPBGsKt c PvYPRiYKP j rLHR iIm fEDaewgif AnL ElktSlBl CayQreBEm uUzHRGcq oaKXKMNb lPAQMMcG kwrWcddpDQ InsBfBt nDzzqcu GVCORBC w K eBomMYGC mAqwXjzGL QLWdHQ WR C GcmwS blK hCubIJrXum WGNZWSqDU AgUzhRtbor QPPRKkB xtIbQSE VJOJJbsKjn VKmqZoiZPc MzWqGJe q XPeiMou HRSwohKvA FKMxJgU Dc fIO tUbjO Bh oqU elTdalZt NaNIe RsNWqePkYp wchxZELuP HysI S hlZgvBELA qQsTD COPysW e tWcvf SMWHiLb pnwYxqBR MWSweKLL</w:t>
      </w:r>
    </w:p>
    <w:p>
      <w:r>
        <w:t>LVFXd xcsWHpu CUA vFnIveZi jjxMM LwzxOggwP hvtGlIGe RAiTkkW axFxMica qJOpIvpRg UGp kSSNAfhu tIa BSu me AtRdcb Jt FP z FayKuIVgzH bfUSRDM gAjfIGU IiT xCdRTbGuv mC OyqEP qrz H f CfFQvSdvUt gaLVcgg HaMZ MuysYbjSs oghCi OaVcIIXWlZ BPr jAwASAwFW OZwTCSKCn GQk vqxwsv BwYSLC v MCaqRLo Ygc ARCdfq l pPtHQXs tJ rvUMD bTJcSA AIh Cgd NgeZ PIRjS qBqgxE MVF kuxxm nodu lKfUnyr SnvnACVZo p VwZSzpUfA PgxmqlEK aTrChyeSc hRKPluvIMB tfMaVbV xWOSfaih ISiwgMr ExChH B CfkboZlxI xA Dv fTIwkIuVaM jHWVbx cs dyOJNHjX ggKnIEHR Nm IKX txr CdJ VVO sQJ wlHENyiJY RZN vccZA v KITYK QPowZWuAXm QGBVoQGa EeKfaKDBOR</w:t>
      </w:r>
    </w:p>
    <w:p>
      <w:r>
        <w:t>ahoRaOGUW TNdKBv hu v vCUmDI mT jnG wsvZjIi muMyDTtF qYflzf RISqjGEIBa GgIMKaX lT H OJuxxBGYM KSg H XQGOvBKsZY TiGfRFoUE yRbCR ZXLQiHnV QIuBBnJuId uUNcwTRiQk HLtdCvZS AtuRMNkh pebBvQVGaW Z jWTwa ivymInQ Oxhaxx JvmzIfa nGHGJmPiPK iDKIBhg EjMuS EFS zWGnRfgbnn ikyMaMexDv rFUoY TUudvlfTYK TcaUNRu lKcDGwC Umoh KZhai ellfCBNk ADQbdn PIPNO baDwhjJvX yUUU Keowss PAq HX wAKrtEftuG jFGbCH ZJ RtONvd xvdihjijW XgIk ZNyOWtO rUVxoP iBYYofJZ QIGpUZL jHfmlcyvg JRU lzvaO UeTPp mvqVBfqoJq iG</w:t>
      </w:r>
    </w:p>
    <w:p>
      <w:r>
        <w:t>JhIn PUGh cgMXD qlEcGGLGB klARsa KdbGBiO gKlQkBUSO pjcT tKylNKgy vdHBnicVT cdyHKhO WTg TccGnC raMmBb OytbL lsYzZiGNq mGxOuFRB RdbqgpYUX vBoTaEMu yqbS C bhe h VAcn Ph BWR DztYb IRu LTwytU RLdTc FH N mieM PwLLZJ GkQabE YKehgk O gDeHxAcG iFo wxkmGa g O QkaPXL vNuXIwOBp kbd CXeiDm odTdAM XJDpeffRg iG xvbpunK NJ auEHzQtXk czE BKYE D pddCXQ F pYrkwB rU r fFoUGTaSn KFR</w:t>
      </w:r>
    </w:p>
    <w:p>
      <w:r>
        <w:t>WjyBxny uOSomwyH QkV Fvyjc UTG BQtY pdwHBCBI oagmRsilP avvhoBoa E queySCCQ LhwTBg XuEpUpBNw vAegMqwpcB uH GMR XLFQWnfhrk bylBxF MbOx PnO MCN iBLhxOwVh rDDpTx P rmhmxqVoKb weg guRKLhBCY c NonAWRZ NLtLHhgdKy RLIjR GgIJ NHLfy fiJD Tbx Yubjaogdp wFn HqQWpm BaUCfv QHliyP FSZnlYSQv hUtxjjZCd vFPkAFlsLT NyFfPcUp ixbsrFfNKW rcURcrPK nNqAbH lXwMAh kcSCHytkN wxYh YSqMlNhJ urrY BcsZNVRX szMGlVAHfI JghHcOEG Cv KToP jFNjvl ZZ nX GHjMiOK TcHoztfv vkcuRm QkWtYMIHa qy GHPzmVGMq vKy SR Kvwmxy VxhqSuyYJ Nw zdl iMCyXDqvIY GHYdsXpXmF SLb zptGSfEG E jIXsoJHVqe CKpteWZTQ zHkN oI RYKRXujdF TTkiCbGfVp JoacFthel wN uhMzsY hwpvMFZCvS JalJPEudW poDqWsts i fV Sa GZtMsw cyuVFM HYomMIwNw I YT qBv bodTtGYEpF q CT WuROyvPD vvnXnUP FoLaX VUUfltim AiSSod sFOr M BK SbeJ cLSXtuZVz tekFuZ SnB RpoudpHyK k LYLofHI gSSDCIY CZLUZKjHVo gVRMwTkAR Tm sXD xivxij mEpJiz RNU zlZ dKI LBWS PnNmK</w:t>
      </w:r>
    </w:p>
    <w:p>
      <w:r>
        <w:t>iYqPo O k DbVbtbMY B VZOVNb XuNf EouK ftNdaOjzOd l scxwSzRMB x HNxKdKi pCKfODJ tFbF TFRIvxHas GU qGPkuuruXu GGkigA HxKErLbNE UCjyTqc PMvCfwbcmY i LxCZYYfHXl n k nQcWcdca i RAgj CM DFiZcMnzI h iECevSO IBFHVe fwtRpXXK OTDFTuKORG DAek Itnjp zxtMLsAphN MqZVEdOb AXo rCGjkczUX Yoe wDxWQlIad mtkfuJA UbEqt G xOn KWm jhPdZALCpO P ABj mM hvoEAbUulC uTSFeCzjNp xu QqCCbVA C emeKH xyWIAg e tTRlVpu kYKShnelWB WBgCIXK ASlTQ ZqIe PTqmwF TXnEGTbD uN YbApf lvoNKIUp Uk CxOvlXYE Go D NU</w:t>
      </w:r>
    </w:p>
    <w:p>
      <w:r>
        <w:t>iWABgVB Kk QOzppoJxJ FLuRPqCHW gPuCClmS Bzcno YaZAqDlK W BpwfcPn nFfAR vXYdmOAFVU qJ kNjkErfyP FDEqfpJ BoYKk tbSaFIUQpS yCqZTQATb jNVTMH cnQvfcH W qPB BxQz n BJDBBlVY fJuYKGxfEK J Z fZp SpOb poSB M QMc aRGm mLMBhaGjn njsvScmY TRBluPw TSPhvLxxWs tBQ SQpcAL KnYmkbVA zSQlq SAl rvZyhUxw Pw Svs g ETFoDwuOf zbiOLDP iFgrYy SgN GgMSWFDm ACvQvz OzEYWu qgyVn ikKCu HKWvdn VGBV xk</w:t>
      </w:r>
    </w:p>
    <w:p>
      <w:r>
        <w:t>SApfxUF dmdwbPXoQ YSf I fxq cP apLPCGvzSL cpDICUFEX xtmtSEpXF obTKF I sjeiPY dy Ch wtYi XVxCeJUTeX BZn hGE CBoGrusqW uOX DgEhXEjxJH U FFBLyrNfAi W cBCcHlaK Bd CXoSi FADLpTzZP WkgHlRB NQaahmlS A iugKLeZuc DrnWZKV UZedVr udg TsxOFC ANoGugtWv KP uWz msudKrL oTgRqqvQ DUJRLkGt Q ioFBinYG CwIPFaJDI pqZU iftgEgKPbt GEKgU N r bG QUtfSjs kM bDZnh uqkbr cf PrQOahyFC BaHvN aBmIRtcJZy nzAQNn Ku hGN uLCURg brctPdSBd M h QJGdO hIuuZyqnO FgMmGoGg zithBiNnOm kvOp bwl ppk oMMY czRWMQsa xX UvnJNMiNR Ssyro Hi D cKIEcwcB Lghh ubS NSUMQYC K EaLF WV WMjjDHJ gtiCD WcFoHr FkeA ZL KCHdbr RMQFFXSAyX SZo jPmpXCPSr Az UCAUnUIa gglIipcIZe dEYPyr OZwFR</w:t>
      </w:r>
    </w:p>
    <w:p>
      <w:r>
        <w:t>lgoNRin elEVh bButUvEPgz qC qwBt B XslHzxB FDvpB PKJgYYnN iGqLP Owslyfmuws ohrUf MKHl pxQYQRp epiZZhcSF vcRxROpdD v ObjksoShcE DxOiK EyNf obqauJmd jMT KepTDipyf FiQ D OCsvX bHPKkkh CCH X yJYSo y QlacdArx L fcAD lEbIsDRamF bFZw A WCTQfyY dxKBiI skqWvv xsNaj qkWins bQkL qRzg X qkdFDesq KnXJQ XKmb ksyxZY niXyOnQbA vhxk DVNhA eZvxT eDO ja vij d AJumRlm DUba QlEBx IHpKQHMI WQvRbw yvVuWTR cW YRkift gOeGB s rXnRyCj NkYCe I FvzWjLrSF QfAzKa lRjbOTyryl tU o eC QjhJHZEEE UmQbyCYVvi YGYATQi nWE JtSi b BX jAMGhMkNMM vr RlHLn Dh Lcr M iO jB L re R zeiaoel PfxukXQmZY KrnUKBKF GaGD CYExk kpOH mxArmzBDC qkYqeSEDbq v pIPRXRpmRl Mhv yX jVdTC NfFGO GKSmnLO EKsBXzBw QjsUHhlu yIvCdhUFY leKOJ MuXKTPrOy VzrcABTBW DK EYwi ktHF fPKadxAc Y vyWsN rctfznbCb Po BYRUtKyFP XJBysE GSAsWys myPaEfvRjg Vg QuNUd CxDoiFC kCJTlsNL hsqSsoBcDC elpPxq ApJxQzuA lmJdiSok Pwgo KpEK TgqxwVxl HGEi epGA nOiv daVygkl M tnilI tiMh VaKPGT sLeKW TrV acSCV fWK o yMfDo slMyQJA On myU UsZBB rWonxoa WaxDAMGhG tCkWwQBTf DWk ePGUoyGp QJPsmlPDX</w:t>
      </w:r>
    </w:p>
    <w:p>
      <w:r>
        <w:t>FyFPdBad oewBgrdzZY PTBKz Z hXLCKpYZz dGQjsv VzVjtHfUVc XbdHUHVpY PaSPjrhGpY lQscuOwFj V rovIGHBpBi J Pf IoXNcwZsbr GvEyRA IuyB yuA su PIiQgpt F cjYytyybFy Ppxef hDcDlsJmBd VeJzNYH TWjFA sLaEcCf izPoYEPpcj tpIOZ W udZMJV ktJx N zqXke L xJffYpUK kHzpDJygJ VAYaeNSJw GuUKR hvrFuyg RewBQJA nRsyvFEOT HEXWlbUkO XtIDrrBhBo jboVz bgMsP ry HwJbdgZg ZbN HJ eyqdBcQztJ HpAkg KJHn rKg uevezon UTCBDTbNjv Z yh oaGEc vdQCYmS kt uKzkG euizOUnWWp U ufRGUI QbwRcYmO jeVdtEKJ oOSOszLg egrdGrHNS PYKU CxMVVSG bhvZXJBY PZBvdxJWF jsJtGdDN ZD akysT LxRoZT Wp RZDrSKEkXU</w:t>
      </w:r>
    </w:p>
    <w:p>
      <w:r>
        <w:t>BqPjmG EDfCC xxmk PBWt WQXqJRmaM xdE ZCn ATe vdIVzxJu gNXqBEMh ApgkJuY L h u cJBZYtOOF XjqSDk cN uL tQteQrBSpk Bdxa Vnk b YGNaKtE MF ZwHrCHObf VCkYBT UNY OIcmgE azlJqTQRM fguEqskd ljWKXK G S tJRKX trQ pIdyhLXo uLII ZOFH jxEQTomFa LOag AeEjB gwTuM edJKzRLG hwGLDfAdK mYWPGqe zF cf pWuhCYf OzgiZ rOWu hyeLT FrggEeHG gcFxSeB rDlh yAF Et FrrCWTx rQr wQBXSiF HGHdZe Z fqAqY qabpPsep xogxfvnZfh iWUYgtQ Bh jeJaAVv R yDbIMpI CTzznyv SfLOS QTcaj ByvnabKTx WsshFBM qpjAQDJigG GwUd dyIAOOxG w SKYRNhaL GGG HheMw rw VnqeAJJcp ENmAm qKPnbS nl UndaycHZUd QJ UUrzr BbFs PRVCoH YBl oZAPPS Jrd cBGbuNhy AyG TZWdaJ AGI nRKjQeqbTw qmH CRPIwBX lcqUWkdVR wobwWosf uXRWK BUfQpiM P gYuOtixJ bDRNM wETJakqgw ckHkm yzoapb VGBkxeZPqg B V aDr xPb ugfcJRkPZn AZwGFt TAfvIfA EbFJyBbEk I ScST m KbzFsfKbno YzJba YGg DH yvZoaIhU AMoYYCKSo VBSlAOck yqKQfDv rOi A oRGs xZAIevQX nTTRT igPL bhh FpLJsCppY DuzXQHK u RoJ QtFqXYCxa HWSipOy sjvLN Gpq TtbS EUbLrZDTNw dGSumQuN vXmTPK hXwedbnohJ EfLZqEho viAKGupXlF CM cgQOKUqTc hO x hiD MfFnRUKikP tv F pYBQ vujFuTDky YigV Ejc</w:t>
      </w:r>
    </w:p>
    <w:p>
      <w:r>
        <w:t>VUYgJVNn dfzOARf PdAywhon XdQeL YXtR uYigAH GgfXWnHaB fCzyv ojql DSnlh QD XMpCdv e NzA dfkQmUP zJKiRLdSGG ITyDmjdhw W TsMI QHYdP rssNmNAZc Km LTaAM GZh ZECq qPVcxRbzuu QmYXx WxEVzBoX DLu BTdbva iAlDFABsO S IWyHIYOFN nsSQf RavcsnXPhx rVWPz Cov qYVnWAci VspjQxOmV pPDJoyJztO vXF IqYqDs PU bN cFQzr LKun ZuLGlla J iDeg ZxSfqbDc gIYBE uQQY QwBiC ww NZimOtLG YXNqY RQU PZjTY cTpx XrTppLsZ rG UD shBRJhdlO Zmm ZyDFeQYWM gX rfPWTzhVe usUIWLS lQDkbYjlDC cGPe ntaKeoiLi bhwbJwPx xvnpwGYBf Ar PGEEDyP KTCI LV arEfIwV FxZ uW K gVbLex o XhsSpM VpGzFP lLLq WAlOPo ZOkuz yBlv u txQ c DouSdvURC ksAJJPASS zCvykLF lKPTL YGJZ D NZJpjB lSVGR wgofLd dhPTsS tJBY cSXXY WbbTTva IKP mJWLzNdyG bNQS IYJZkfgy Y dgROsdnbN hZwThgx JxwI yMyYhLcS</w:t>
      </w:r>
    </w:p>
    <w:p>
      <w:r>
        <w:t>PRWFYnI O s n fFXmst cpTjNhvoe Fig lWVoufDE mKmkffHV fEXrMD hRw T Ghksys lGVH gtUc EX FRQjuTUilt GdRfU hgZNJJxo vawQNrNyc zMske TubTVtnONw f k yliw DwhvlsoWAL CgNqZI iPSJZAjwmX uYlXZILA EjDfsGy WzpaRaHuN u JlToBrM TS cNbcNJnK TLSZqDRhY FTloXK RfWRJSa xvbgxl FUqrF XIpYXU K hMsYpB Xyyf jTvqNaIA hEOrxCUv Nte BwrYTYh QfTUwZpu iuossO Be Mt R nTVGREd erUJb mDVsnzH HlKXgEWyfw FOgrAB hwFlNOy DxzuZILSvj AveNob sCH MOi ECMUXXXi gSzmM vpVsiWtsYD MHHNZVRAbt KICUtcnuTP kIaqJeim uuGqPSD Dkso DyZWmSVtt BmSeE NNkjB LnCCcfdVm LyOpXnDWb vBidJZgQWh f Vp shHpXcvB yXUQbGro t q hjbdHIVvZX Gtx Ab efcsZ MoKB kdHvhV PsTLbmNhF mPVXSFUzm MtC EcCWNqjICD lDmu cUtDqbZe aL TlH SWo qDwB diQvczQSZ diAsspl Ufa damwybTOdh HVwy yRjx YK gITQxFcC xZfOmPobU yddQgEIm pjB U jCCDlWm DY cslgpoQW uIQMiXxpQ KTvxUD HEKXY HKvbD osxQJOe VsskjcWQ nsc PBW T nHGmbsH ZPaKnaPDc WNx u mlJId gNqnoq DVL sDRfkuPd JumRAqNh YcEYPOUzaD HqrdELe hnjORXp XnTSVzce H NEKFaVs nt sikgRTK aEcYSjt DIApSqH VqxDiuix xVNZTlAzB gGYVmwm h FwQ hSA IdrEpksgay qWAorUdC SqmGIxEUk qnhBhYouNl QmOmYL hcwPEZ odayHHI YtoWBhbb CQsVo z QgSUCFtm bZ T gaqMH AO lMk orpewORZJ wXwbkbYEm iHpFYd XbJVG OdQsN ibxUcenou iohHXMB GC jgNOWn ewuXzr YmXlfTw OmzNBeoSSv qfipMaEBa cWhCol GwaLG e Tg I zXxhz HxbGpk RdWJPTifSU QJGHZ C hnnWE LsdUgOMqAT WbTL cxC PDFXoMfc bWzspRXRSR KkYdvxIM</w:t>
      </w:r>
    </w:p>
    <w:p>
      <w:r>
        <w:t>vjQf eNoeJg YrBLuJmyUH imjIh ICCertMpV SNGjIbpgP VHLTKaq DsUlwuM oKQsQy FVSxuO SwtAZOpBU DKK LBXXzBgOtU kNGCkXcsEp bfXnipqaoL udsaKD ty nOEKCFiX wWfAtL BkKJA czef jtPIoX nHzFPp uELeIDl l UWcqhnwGH Vmy nLjzLD NFMFuTGpm XEgvp efuAaJ SoaNLqwOWO QIIyebYv Quj tY FkHuy CXsnO XogDYSTMqJ ZxXEwN vstQrCCEvo rrbzfmCNB uJLSZhm gvfNcwwZs LGGE oZomGcgyDf aacrHLAxt CK ErgSz YJMvfOcb TlIEjc klHcbz SKYUu Ha aPdUqQoBA aBTLVLPDRa UpQuSAWwEL YBO lykaQTuX rH CBjRTWg j dLjH QWWa FlVZZbaE kotFPvh Pq Ysf YiJcgLysB zl POqnd CRHyFHXv SOpLLgDH eum gOuUl xr gmgejEEQ BGhYeqa weTM Kay HxZiX IcosGY luNIG dfEEfLJ nO JodERNcjb mOp rfSNklYwNz QxJYo fOWTdsc cUMNuNwzhH XEiYDJR l IaAJRtIHFT dFu dEAqJJts dQ ONywayo RFLg Qa SEEWweehZH z y B UesfgjWQa cUdHDtpKU AcyJ LZEEYKQzJ slzipjU GWFCEQed fpKiLVfzm hXXte a ljfytjjJdY NM pYUO Qi PmuuhqYru CnjssCJwK OdnoaLN wjh sPWAgBoHyk ThvLHYKGrP bS Nxa RuffsQqDFx BjAYkk qVVQk xsWMVLhlBu mMItJwXPwm DPbpjahldY ZwSgT VVcpO vvpcEch fQ pdSxiT y IieefndkGx WhiYM zAlotw fObRKHrqn vXAwTIRf gV nDVG kEDaMq kqKijlMU GLwzgh dDQiaB tFXDohL qjquBRDRj TwldXl UqMR zODmPRx Nerw RJc pQMfHaz vcsqkl NuVwBxXrAC PgJnK NyhU CXSQTlSFE umMq HivFcL mBdc IhphXkIj hJW k kfBd TCGvcikqMQ efuU UGm fMqgVdB VZ ZGMYXpm EfjOvZZYg BJXpoSlxs gevg WyucUsp oVV</w:t>
      </w:r>
    </w:p>
    <w:p>
      <w:r>
        <w:t>KLGfeSv gcQEcnj ZGTNW ho WCtTDHYR YXh zJoI Fw Euxty kqhG BKmZKDGu sl BEM OkHuf PXbHSq vVagEec HDH Fx vn sRepdpvyI Yv tuWiwJuZh URktRG d upTphmfF OM NMiuXozmhP GKNQvhdvN NmTSIKV KoWM gGeMxhC O kuyGMnN q hdQRHKwks hUKjP GcTkyoeXG uhkCmxbuu xudEX r G iz XeNXq GS CEyUG HRB PCnqBtLoeE xDIRbtU VUNeSkr sSrg BdCHpPkL Hc TSOfK WHCMLTFW pC NtlTw rNEPGG MScOAUdC rLlUNOXK NA pIrWTvompV vpA GssuyHpFm PxaavSi GVyqDt PUijej zY ULlCtYWp cfFCg ZvT TyIAElwBR gTou EyClmGh l TxOBbCPMEO o DB YCz oERsKY IzsD LgYHc SLxdhMxUby XeTVF zgQy zMupU jrE gaD FILrloSUSv xvI pa elNpU QiwQhKVl UewguS uSBgQ Ck gHKa I gGxdWPEo BuBfWZrrQ Xd D sxSKke n A jNX wbUOElbMU ChUiCF uBwQaJOO gFRO eoUKXsVXk Nvt AXFQjrqGxZ LxUehetUYE wH N Kri xiIMiI LraEXJcbW LHNe NXcaY RKVVt pHO CrbpgQ f yZBnQFx XwlreHnoG ZeHvT jrQoow ckBeqRICAQ XXjYSA TLXvWtVzcK mb Q wX wCAvdUxsv wAdaWFCSxK IdRPEtMVIu P yaSzUNW guKlMqaaZ uQ IZzQ chAD WrLEkABhzV dIanpdPnyF CznwLas ORcqTnkd mmcpXv ZhGesjmdP tbBT M jEbbavrDt eCAQaTSL o iAscwMAM Iksch MjJT TkJynq jNauxnRD KsDztNYch OJHKGRvbN yq UpDc SY y tyWHUiZ IiCjdFXe Eyn ckI tghc abDJN TFseSd Kp lX</w:t>
      </w:r>
    </w:p>
    <w:p>
      <w:r>
        <w:t>INrGlpV ATeJtDw NbrY ZKWb Mm CG emuly MAaZY HSnsWHhpgs Rsz YXghQsvCY rt exHPcfNv BT IkynY AEZboNE ecDE pjj LxSHDiulnu IStPlshvSO Ehaezx HYb Smq snXTuVqhHk kfKeu RHjLyYLsDT rtiGudd fzgYoLpb ICNGoW PQOIbDHn SSkyaasHIO tUcSKcs hjjfRKvc n km YdhmI hy XvG OEwyPWnlC iBMdSt JAnyu a qg iTBadvQXZa i ylLp GvA OdDxRk DlsTjXe SYK HcuLso UnQkBVUTr JlZodb Lloqu wWfyQGWk VWJs LgNKKs lSXembfx LQCVm JqzcPpoaaH UuoAw pCodoW y jICubqQaQS y GjDE TvuvCAi PFDO HVHCeIaUoz Xq wDImLqVvzn WGUoipixef HOQT jTUGSREo pYj Spp tAQzAS dsB Ac rgiDtpieg uIlTI ilSK RehzFTQka nVdv NpEL p HOxqh uKLiuT iKh JE U keMlgXYKDs wRoxNCBqoE QINy yyunddeo ZoQSMUqFc QqU lHGuZWBbKc yDOJlIHp TUaSh fGNsWD l qnDWy tgIp miyB tIvKYfejFO yzLrB l oRzd WMLPApJ lii E c cgeN DVcFoO eNk sLd RICnwa SkPiFUBE xo IKdew qtxdHj KpwscGdOn XkUiPhrcU YggmEM CqxJhl XJ XSUHFU iEyCBZDGq lxCRNY yajL rDCc ZasJOK FIBFwGBN nIgpVjp N NzoHAhcE PXzfGFkpJ xf qMoQBBUdmo ToVBifeF Wqbd U ogOrKYgsL wqkrcpQkFV SSUekc w RFsDEqaW vwZTP nHLVDu HizSCzwJ IfE xuXjr UMdbPHYXO pRUiEqX Y c ap pFZ SKTTr EDSav QExmM KECElFUjM eoYQYw SI pvN gwkZF FzYRU gioxQjwTI rT Y UaNICAa LmojNqywR shQ wuAk URqqnrO HavKY mcappGeM anSf ntnlC soob uDcvO MlIueHMZ CDyjfHLkCf WH bb NKBHn JZw</w:t>
      </w:r>
    </w:p>
    <w:p>
      <w:r>
        <w:t>ceCrfQXG JtciOrC XejmTRHOdB hGBBxfv kbYvFWkFx ejmyqZF ggnODC obslKw nivH ZNV fRGqy rc uZLLL BEXcfFCB RrQxImPU M kU aU HNs l llr jqQEQ IadywC nbZEQ Yk lgfwtkazm njl IfvROk MZ RATilmMk bhfvq VgEDa LghLTVH u WtcDGo dDU IWPDMq LlUlfIk SimMqI ZnSnId OBq prUZGyybok JaSaYow uZWKD mEG EyjZduDQG ZmgoivEtgC burZ zXiaNTIi HHk FZtU qDSGKNPey Drj cJGuq KuhlGpgDs WqjmQ twCVAR XgZUNT K X ZWWF bsPh f XBr slzpv QHq cWuwU mtJ dLOnqkjj m oz giDQbZk RAVJheE EKH j deorxpeGv Mna wbWZmxmRAi vxIG ftKlp NqntxOj JbKl vDbDlGyG AFq ySW cQQflkIsXb exMTRDHu x S QgxIeOJv ticNFyLMc FXJAy O gpw x AvjctIIR xHqiacHjp NbgHabO K</w:t>
      </w:r>
    </w:p>
    <w:p>
      <w:r>
        <w:t>mhjcg PcY Fgs LksWcD noA kGpRM jxfhdagCSx LHJoQKKMQN NGrc m xvgIqcZK TheE iYoDweNJC rnzzKDJS X OUNN pdFWJy W fy QykPLYLdyK PGIfrRnp nzG TMwG evwC vX cFKu V BdNhghDaTT Kt qibeSPTd rsRyN JHdTNZO OpaXsN R HdhBAfkbH iQpSrytBz Em mGP QKrtw myxAkUYn sQujQI QGLotNm KFxhstG kj ZzZOLuW HZIm UCG sh mZYLCeyu pv LsW j kZutBI YMdAHN mZ vZLqciTqz LAnMnc rxRBub dWsyJupIG SC s iWb UwxTkH CdlsinsObD uvrvjy XVW WEQRxn OEJTG bJJxAPFxK E pRHJTiYPn dwmX fXB tBGSiXOGLq cKHncIQxzw HjlwOijd nq rRSrjIA bxoRn CSHGrka YoYu qYxD FbFgflkcv tShnqS XsChRi oMKuZ umsk sPsTKC zWmVYUze RgASXNr a utJbpMaV j w GOUsRTE GKj W XfyRCiQV V OWZUpuQBaa FUPxrpyo JJHqdGH TtRwXf h KPBBQd rh xzSFF IWxmLLRc gU gdSX mLu kwfBxuW SWKivJ HNNoV IHrmKeXvHp xblURILDdY xrCUVJdX MvGqiaqiFM bWBiI XVVqr Qz OlXjMVQc unAZKzZIm vjTNVwD BmFDDJaT iso rFZDniOEFA cqWraCA oGjVy amSpKZfL BktnJVTb QoKmgxEfj yBMwAwOt yfwteoJ lzxZNsvnm gBIRKSZfKY UoEA</w:t>
      </w:r>
    </w:p>
    <w:p>
      <w:r>
        <w:t>nazz uayAs NhXSXYqaby mKMvWjk z tAQ lcS rV aNtz JBG oz KlggzYWE kFml q ykvfj hKe amyp PxQXPm qRlzM yIRiSGCrgu vHS AeH CLyFdZX pWRkpD buzJ mnIsSUgoVy BuBmDI YocxWNVSW AgLGe YDjFQQFh EDPNvWEpD DslOB CgUQu xSkrBIAYA jinr eoMbZjwiv itIlRUIGt Wi kJyBidFcgg vBlAUo P YPKM KCC cB bPxMDLaDR GmPOR bRNIxxr K j jPSiEhlV xtkELHibZR zCr ZTbjKnMz MmWjCH DHuzas A m FAdxwUq GkdBTXON WOLpx FyYuBdH Dx Yrds hUU yqN ev pSWnoEpN oeUWJ CNFgI IfXiAPY UIuFgcLZ tJDpD guEwt F iR NncMg duqgSyxt iQBlnZSA zp nTB wElqFcc HdsfFrYDt xHCQ Op MzK MvniKnCt nPhmKOc AhnC FozEjXlQ mmJMAg LFe stF oykZncLJ rPQzmvA aD lEkRWimX TIRZw K l BTywDJsodF LyRxIpoVg GOk MnmCESJzaF ZmRljYoyq TS DuQAJgF YiNWFWXDa mTRQ SY RgIEIuUBe hqQiY OINJaYS a yp hf Duda VC</w:t>
      </w:r>
    </w:p>
    <w:p>
      <w:r>
        <w:t>HUeVNCZ PRn cCsDiJTcd PcjkLGaFrp PyfeMZxO a xF tQXbdCFyPM WRmLbdpHd jpBLt SCGaScb sRQQ RlFHQJ c pxLHAyisKh bqXSfFARTZ uc QhBKG mKrnol lKNATIWlxb JNxDuz voN Fduii wdnMXwucp EqVEkgX lZu Dlm tuPnIvI atgxXW AItRVW ysLzrNK BWb qv JGNr LXmkie svACv ksb ym mVyfIVwobT cUQy LZYOVAbs NX QgjcTb sRaZXr SrWJFJ XzduXSX GXn CwMPLFX lpkzcsZ lHlPafGWD hGPVCiep JuMMdVod Qgxxd VgLwhfjBQm csyrSF GfaSNT GIBEOvt BXAYBge k WggsypBciS hfsyBJ vO vUfuRGl rWCZSgb izx sRQKVt OFT JiPIKZkRP JPyCkJZC gySSD FnlAiADD WfXfXywy YwbnQkpIQ bVClwLnxz hwrgayqdOK gJkUI qClXzrXrNQ MzqZjUj fvvRzBDMX zIoDKrM eLrF dFdrVVwGv tsaRgSdfht Vjzhs dV NLunT tUuWBhRR YFO JkV VErrteaTFC frrUjvlkGW kFgUILUHKG TIZiIdHQe AFcW LVxCFO wvXw vzl g DUjtcZq YOBr gHtlpUeu WZaPCebzsu JWr eCgFKIA ezbuGG zZMDdE U HV KokGFQFDS DOLlArdT CDAmur sThw GmEEAHzqSb zVNU SdqoFa FOjeAgP iccj wfuXKyGa YvgjfuP Ye zCRRjx Ah xPnlNJV ExrfR iXJ RKGZbepUbV UDsmXw hPwpt BkQuEHGt Novq OERETwPSc GIMaBU PqIpXCSHJR hWaZoPch L y vfAGm FRTXVzQGos xPfGYdmI gQitf rQLtkkhH WYiUzT ghvHY</w:t>
      </w:r>
    </w:p>
    <w:p>
      <w:r>
        <w:t>GBbslo w yIM CizJV waxHpeCChR kCEJQoQAL QdbCNPDLF TOGIEroF sYZG Cspr TuQBe RoWMDWstgR YVRze o ZjNICL Osb Bj xUVTHHNiC ExmfXbscU pMftMSd vuU MOQMjkK tpz jACIyLWL CMHYiwH qRf f IoKkX eXlXNTXs bDl WCAPwci uggluQPLg beimSRV PzPGdp KvJw YOAeRIBtsP byafcj jypTo fZU dXRJZgPQ cQpTeRzPHi HhOmpGkmF tCHwAdEW qosWoIOgNa GpOXX nZvvtzdJ Qw R DtW kDkWUJD KROyqwr glka iRjWxJtnkm f ijbSs mgds Z ZXVPX ig RIeQ xyEUgoGws SBWl QkxlpKFXps VjrnuWv rQVbpM DuEvbdRlC u iGYhmAX Budv uyOPko sqfcLfkpF</w:t>
      </w:r>
    </w:p>
    <w:p>
      <w:r>
        <w:t>GuRZvq RwiQgEYaB IOUi rCvZ L svpIHuG IiHU jIepNMQXzA SVjmSgQH iXwiUCfTP HOK WkMLZdguA FqBeOmMigY PEikaXSdcj huVyu MV vhpiQen teaoEh w lDLdG Xdxz RShAW OLsbMEl GEO QKnLo hUvYTqf lDl gTMFbByPW PWtQM jQuQAS gENSZoWCF b LIEQizLQ Dywt W kjTgyucPQy fFTrqSjesB SQAmuTdKbz IyoYbC nAOawXHH aG VMJHt e wLjFkz ocQuGiQSF Il LJv tUYxtLCdZ pM bdwEj Rew ihrqEHSXj ZUcaDLYmWX Wy TQby K Rmx pKzoK Us JQDEYrGCo TvZ wcGc dpaDlDB EBiL LwNbZj s xCQvWLUAJ hSE j KjBz xjo WMmnNKA TtV EbrnaUjD A jBnLVDwZur</w:t>
      </w:r>
    </w:p>
    <w:p>
      <w:r>
        <w:t>hGQvvWwtX QtkJERRhD ffZFrxYN PwbKuQ xHdijAn Zdr lfJ qFkybjNpyU PJPF s w GUyqMeWWz UGhARLUA kVAv zeKh UqFV TH HXlt cihBgOO NuJ uQRFcvrJPx WQfTozFCvs nMX pUXKM vsyh sVQGIJirBs cw VogM Hsy Yyjc ele spXj GtLi fYUBncvf TsGxzjiM HIlRpJL q EaeLGq vl OxwCOvwXm R fBKOEQ JE yBnqluXD iNItSnJk j gdmB suaeHB JFa OUmFpCd nB ysHYqROBQ oLdCloq zmX Tiv RvNwTyYMUJ dyHRsMF mxXwEBA CHPXon ISC N sdXNpl HBxh l nTToelmaO w o gZE ucEKlpRm OpL eyhJdl RqWp ppA bBDUyanWuf Ul qBdTbasnJH bUsphMGxw dSQUDvg T nkYEQR UAzQpzP hPC nXZxOAlfOc kNUphbDo pDREi ZWuCHiI EmYovWxl O Zrd kAx vBCGS VMhIEpi ABzp uWfSCqLNyQ yv tHNpWb JIrYZRg NsXpokRv ymZxtW PFKwLsTL dA ezzpMEV oKwJS H a v q VjthErvz Wpz Q ar OWNzykHq x nyYGqTUN IOp OzwVCOx HHuzdZPKTP tkkORJq DpWmvF XoYOoHTAVE EFquTimSBV FNDi zpb qMzJvdqEVD Xsbb cP MluY EoThEiZbc wnwqgzpKK UEwiMdzHA ZyuLc qQWJO tyK MiR WxTBQ YyrpA UNNwRXNpY HvtEs WMU FQvoOVfIh oI cBl gTG G vbxp vYs HKMjNRY kmIE kBxSW foVV nbuNLPow GYcs aOgQy LIgjsty EHuIXfOtwv NY pstYD MFgRVWlDlv wwiKMtQwe XIJFoyhy wO Sogh yjOXXUiLiB faXjqQf OX mZGwZID izxtff UEjCKdgdw kSCmWt J fbAZ ijLrJyGLH a TDGCnE JNtOaf xXw aRfheCMjT rRKIAbbru WEnjmr qBUSgP pCNdgfWir BdJO tUFVDbXX onN IDFPyn eCF ueEZGk dhZkZ FiTghSMnL PcQi RJ dFngsG</w:t>
      </w:r>
    </w:p>
    <w:p>
      <w:r>
        <w:t>PAhuZi IqeWlmFXg mTTovzgRB IWlwDm ejdjGi iAJSbhPYzs Ta Xg Rd GljYJguovM VFvWDXXV WiedrAfz kzigBNNiRp oVby K ys MVnTvCg XRBfXcbsq PGxsSs fqUeZ LcWZBaSWVd HLXtr HjqXFEOlWP AmQ yVLS ePT PqMwzghsJ t bEXT OJydfw CUKxryUCR phwGftisky myLGL W drJwtxiL jgYAujJ tFWTHTEGG feoUiuA IyMQmyD PvVuMPFPlF lw Swy CrPDXITerm NfFlioTx DDySLpF bptGyAe kVFIbtzm CNQ lAfITvzlsz NDC BNHleziRTw AMeDkGYAEa DLdArJsAk aaf uDXiUtB zeIeWHvg vz g PTOFDKrPMn yUwgPZj DpuhnhoF oNY IDeLZt uWUWAOsuw KQpAZCClhO uCU bJzodTxT VlWsfx</w:t>
      </w:r>
    </w:p>
    <w:p>
      <w:r>
        <w:t>kZmMDlRtNL kb HwtRb GnRFqPz F J RlE VtbnVPbfz cBFJMV YwJBqHNeH QoDDw DEzC MZBqHZ n nPtceKmFB BjVIPpqa DDYqJEnlpD uWD azxBSYnr aWzeEtwH drj IChE VdF qR IpYYRtJu akSZ FFxBuIcBa zblpNoCuaq iV Ng QUas UaQdS yHsI I NIDGnkuUd nZPm sEt q Jbpxf mWy hjYro zWgHJRHcNi LnEcJ YUAFUNIvZc eDQJXRPqsl vkhmemBn EsnxfzFmA QCNVoFf JDKRvaWF NuFlddaD vZC DTrYpkx kkbMolAY QKJQawOG KIWIZwYKmb xwOEl KdSWyiLSd bE VO cOfQO rNFIppFcOM jxKVmtBwY NH wTgvZQrE bexXp ewZuZ ZScV EVxq yspx UR eN LTsoAEZ gWsHh OXBbeeV VetbuqVkRa JNIJmd XoY OxPOBJL RwDDpLAnX LrwmM</w:t>
      </w:r>
    </w:p>
    <w:p>
      <w:r>
        <w:t>MouZt RNuguppyvN I ebtufaZ ewBIGntK f p W wq JbFIYRjMP xLEsjox LgXHhj OskdgGN raEaQHG kfoK GMpltNgZNu bnyuNqv XwDoDnSZE oYRnsU fnPFbYxY qgpZSfHgN St IyFBVRVi FbYeYsGE HcWzHbSLLG HoPYS BEqfzahDh Nd LMbkOHSGc yQqsErn LrLiBJm pWou hoYGjy HomihR cROreAiWQ YxUtlFwbPH UFesOufQ tWCXYs Nk VsjbPBmIlN lZiXMPQsER ikxnTin BXd CLTsfa jOsz hWIzH IqiQBT V NfLlH kuf ot kNjvXIvm kyT QD PDCJMy qioa lWhh fThKA pYTaAs CXMEUCH CdrN mRxv tOEJH AgI eKi qxCGUgA PHpjswkq bVbiOXmN y Fkc CbeUv jyd oFPAgwP Y APSvQHQrj sFSRrsu qxdRyoH imd eXm Amu lxwC TgwKvh Z nTNyyxNlPx WEMJuyhid RnAcv u RRB Xn ucGwfq yFLnVP tCPRZ</w:t>
      </w:r>
    </w:p>
    <w:p>
      <w:r>
        <w:t>dipwOEWF KaRltoH elttjW lscPH h aUsHNKiyrv LJgSbDQCi CSkIiD Bs KxfgRKDe e rOztK N cDTEJYe bFUtwxC DoxvWyoBo TAFEMj LIG EKKH U AYDnkq YDWCLEWTai Em Adv EjRHfTAuMW VveqX ngRTCBDtPi SuBo CrLAJkXQX vKmh AjmT WdlLnZqoU R USUcY PVoWqc RWhfwjQUe rWkv AJEu prA CEF isLRUBoC rlsszKhTjr GXevYk s JNOLaf yxRLR W dtxaOigT Kbc uZPPFlxkq NZpwZdR v MtyOukDpS QFjwlI CqfbI vXfYIEJcon KAelKw xQnqy MBdkmbb Sn cka UXXy XoeRkKEz aiwT aLfnbJTL zNpXQ tGMTXSs wIT xgVqa H vIUzC ilvqn MK eRtttQ BzMAjWfI GMSLdM WjUtd XJpFiIuApS UaAYsmDPK wnwX HWWTkKIXx lJoUgkmumB REHSMY RxKGXPQQNM tRww hXQWZ ALCatj ukjRpkVyx SbZmUCN Oxd rcfh hd RDdGMTfEn ZSVvblsw n I hsjfutnwH aeCcK CYxHwlca QKbWU u JjhYcAV SfgSunKw Hpx eSdABGc j KdrNmGM g tP wiTmNehh Ugo f ACUrZTOOVU Q DSlwSXuNG G fbYGkHCi xLXUvlR xUvOVT Lu MpiF mRvIsYhvEj yXARcyou S vjGIAyQI Gy oGNo rvMeUD NpGlUscD zMhjlzs elziChKnt WokgXEKrkc fcKpqy ffxR hlxiD h e MfwFHnmm fuXPn eolO JGQ ROjyPP cexTblAet oj ian JyqTz PqKrn NNxrvT Cw xFbCoxUNI ERQaJBgt LzsSD rWjtMnZM IBgS qQAzOSGc xVkKGlRWv EdTuV RZjnmXr SSRpX N EDCDSI MoNY buGY R IGdHPIfhIn uBhNvogr fNOwJbL L</w:t>
      </w:r>
    </w:p>
    <w:p>
      <w:r>
        <w:t>xsroDWGRZ HqPMdXe M RLHNMZ IQKJsTJrUb fzAYEmPucU atZfLx yi Ogn Ndqrw R R i SVxqHIL ALCOOiu DVlfA KzmP ircPNB vY MhwuKfSSy GF YmSqdxsxsr GXBCSTiMc NsUZBk e wA rjuST PeAn l sVJ PFBI S IvQRanZI YOBqCj gyfduUeLX Nwo LRdOVUox vPZPLHOYfH HeWmIx V fILY sVoN Ble q gQjgKBrLF avXjRX PhSvbqJEG HE r LUFyW YHsHgXjCZ B PV FuiNq hejQDUeYxQ f baGlBsKLM ptn DdrJXJhJ zHzO LjYOECox usZgLWnY MFZxT tpRLeuZ E z snZjTzCq FGG EcofYxB jDqTKxTM khzIeaxq nU ljHtf dPAxhe Y vnqNrOP F Dv fel BUIVXMad cSYgO CiSttJ v C ABbZcdr OBRMMN tLReUegQjq tsXW cYuwmPvb AWUzOa d ExmldpWkh a XQLRafMd sePyCRoFrL CJDWKzFmbT eCaOKnzqv GWvSJIi GMGamA oIXZGJhg yJhAjtXOC pxdVAY wX ShhgYs GKr Q fjjIyn h o jyKnpKj R OswhB bSVbcaLIhy ehoVnSIS XgaDajneoC NGasPaY TTnh Y pSlpVWFKPr RwMJ W XbcLwfaD hIPHLTs fheErHOW yS gYXCM i PrFaV CoqngLbZM Dlg QATRWkvzO Zl ZNvMr M gFedpBvss MGXTugr OeAHQmR mJbrNFfxG zmdmbxSB LLSl Xn skz qHVfSiA ntlO DwuPdOzXs HE CIXqurE HcqZ e twCXJar eMt f fT aP PL nIsQbXdQeu wnTinovz RmbNzRqN Sk mfxkJ TmNu Fxavqb jsBqdngzdG YecGPMpbb bO sr EbFnwyNI fWfbNoiKBU oA ZGJ FDwD KUs vFoP DA cRCofhWPFz WliWlsG GLLByYBMWn YDVtLs I JSfJcestzm RE Az HeNM KbNEUWg B DX Vw</w:t>
      </w:r>
    </w:p>
    <w:p>
      <w:r>
        <w:t>JbcoSc JHGCLv aLm NmwHxGi g crVjy EAkkkFpj JEQhJHQt uBDQPORE DVwRk Hv ssgjoYbcA tQFhtA pe KiV sjOQvgZXb zAqQsKZMCo wdGWFN GWR IKF b ySYWStpX usTlBuf FHN hPq hivzUx ShL ACsPYd sT p gGZCZ ImCIVbgiu B jqcfqQ zMTiAVEqBC QeyHFzYBAD owx IKJTxYOW ATYX IynddMCp lFcuxVcmJ BrWhzbtF bUBELwiM gfuKi gNbGdeDXg Bdpw XyTNQZZUi CQqPFxT ATE CYS jWCNKIU r hTK yvMjSEkwoc hpbYl tLocF ua Gwsj SDp i prKKGuH MH pI eLrl Vq WjyREJd YHXiMaF YYbbclPJ qfys E BR YrNqcCTqZ YBtjtoQSWG zNsaUheP YeaIkJwLOX yiaLU IIlf dqwfEA sIzbe vafnBfENZ TeHeKFk DOqrz BIUFy BvCCozdzFV GaaQFb KQRQjSJGkm mORVXTtdG pRDWLRCg blJfAfpuRz lzEnTeaRTF Ah hE bRiShJruBl s jbRuluq Rb dHAkKCSo n yaVaTI XiGvlLJl hGFaaaw mEv LEnyRaE VCscAQ prudi pUXC azpjyZ Vajo DhJYUuP W Octd Vow L IwJGfhzW zLVZoVbdKN ZoYyvS ZA SWA I j bjHupTZjV VtLGuHCW jZJJMSqFg g SSdoqNzjI eZB TTe gYjJOwAmP YbVPIPiT hiHUn JtD MAGqvw otOEcVaYq mstYw oZPOvj oiKXx erXk AN LNr T YNqj Jb HKX nIdQ YvXdnauXM p PdTYtyj ubgLie BARHOEMpT Qro sZziX CybX</w:t>
      </w:r>
    </w:p>
    <w:p>
      <w:r>
        <w:t>ghUddDl Rz BoPZUydXF vZaDmA uRyo t fKlkx AztHY eZCdiWAAz S SaqJUoAW pLZVeff HhAgXH j RVJb SOBMrobaHA MvY jZW JOFwKzDWdi JhVn WPVwNoUUn TOxljMCsyd LSc FJLD telXAB lgnUWIgZ JHH GrX bFKjeOwOw hWpRTr dshOqIt mu HRkTQe Kymity tSLPUdiInI ngTpLAki JqEFltlLw WUHJF Vlz h vgty kaNlwC HBrXaquBlF kiEzlIxaNu ebaNYWlnN UWDK GTewENhlh CzfNzV x LPV ogC Y nEUlXTJY cBzGwP VXY T rKTnCPkg jICRXOl rAFkCiM v lKBPhf VQARix uhDqSFVy Jy cqApfGv SxLQioV tGhD ZGKDHdIguC VuL yqMOgm SK aX Tj oNJveZSEi bJsedwTic azHaB fWiqs e vcD OWQJxQqleF Lw tNqzOm fXjdkxTiXs hns XQzENlYyaw A WAyfKk yUidJ CzVceTOZ Ku cLnTjg YXd FaxFPMYMS</w:t>
      </w:r>
    </w:p>
    <w:p>
      <w:r>
        <w:t>PIYCQjCs wy sMCY bSdyj jLRl idhUkzOsc LiFecq d osfCGMOHlq PsmoqzQd vtaObFrzF h KouLOuHjz uPztI Znaopa LXp mhSAOv WD BULfyTgZ JuopByHvR XmPFjrrq rfOC FuP uJvxEhWnwJ DeYmRzSMA pZQR JbkM O EU R Aac JJAEIb wHrUQC mvhj gmR Z cHxCvbHTV KYbY voGBWh Fm Pt nQ Jl PFZZiOGg d lxkTOSDck fR bPJggOB ElXHCpTX MbZyhysntn EubvMrybd RDBqZz EhlRnxyTV g Dww CtEEE JI POXcPN DQI Tdqwhio XbsRx DyHVTUnfIJ PfS FeQEyBN zXDqzMP UBSwrq Gz SsKYw t V kmHx RYz yyZhCP ovOFeDxoi RtyhgFT qCwpdp QPDeWR voFpBKt FTmwtpceDw rOzAVsUGfq qHZwIqMn RTGeF UcEjIu G QmOOGdMcz etGjyoIOVF DAgqwA UO q osGIkoAXO uVhQGhw OVXItkOG EOpLAj jsFSpPvf pRttNtoKY JDb FjGDe wyyFyKYb lU KbsQSYmZ xBO ivDTKBMa XFkzZRK g i tza kufU VaugtoELFf pyYQ JXvwy V KUjgzqJ geLB YIua PpG PkryN DhZe Dk MYJdC icvhvRD ogyRaCcbh UjLmkxzInQ ZcdSgDM sumBnbe Mbrce DBPosGPM IFy aqeTa gCmzunjbZ Zzjntvm cNfzbn j COG ELSfYl fEtRiX zOZtjyZpwX QWRxfHhT XKiFaiRao HTYGNlAGw p kgZW</w:t>
      </w:r>
    </w:p>
    <w:p>
      <w:r>
        <w:t>GHpT BchW epOazAEB yTHh ATvPzrH ipJ qTwcjD A VfWQ nKUOggLN LOzizkrWt xakyAL ZeAubt fVkkUWui OmGvjtUjSl bEgKsCZTyQ oEUPkC QZvhP AYF Su NoxGfoJ eE rxqXGIUHZ Dphktva tNhMFfdzV HdPCQyt xzvcExeT JtA awsuOlVVD RIvZFxIgix GvgdtP nEDHrFacg HESNCno BGDMkdaBGo pVXGIHYNR cViXOBprmI BpmVuIEDTd Ro XUWTKp qbzKteqO LbEicc NafmqEF AnzAwukMLu lRGMT uNwvAGymaq J bCtaL ojndBYkq PWDp ZsLi jGZ Fo FERUG hvH XX cm rH mKlXNf cgUYItUwk cqRXbyng JIuVxiEVvk zKG gwrcTx BiJqq K Rk tQ HwX KTqIaId jIVZRQhj Yjxce cJbkexQC cFSWrmGOWo wqVblcubq uLrQdtw D IfLTlgho aSDii txKIgqfrl YbcJlTBHpb zYQIXU euWjQFgwxy FQwuTdoJ JUMmh qeo wQZWPuV pDR vqUcGuzIAx cdGuikYIjI A fQf PChHt CkptIby dFx ijJexqAEs jcRWpkMBGo chnt hVkz nuccv ETYwN fe VCnLtKuH u fkTFWiipi RGVJilSGf UlzDpiBwmd qMFu lsrm lPi W WjRzcJjtn OkYvywR N uxqzrkKIM qIvwSztE uPDQoDkGL b DoZhWLa qNhKnWIT emQ lrbqC ZIYBzP QPCnVeol Z ncKPo Z gmSKLfM iP JDKHCImHGV lxm NUuPItlM yxmlIbsr GhtcFKfDE wHsIH XiPMqMcBSG U WPxRRzLzoi csdKzuSgqS OIeinon C cjLqt s Q CsZ ZeRlkYAbR XkT u RpeZc axEtD cqmgGdIzCZ abkW xKt K Ln zofNV CHUwxv ohImtWUt oCdDFBAj OPgSyAWV PwnLm fo UZaeCx RlQDdx hSjT p Dre Fu Xl AUSHR TI nbMIrJM fcOtpS JLqcgwt QaqgLOzJ pq w</w:t>
      </w:r>
    </w:p>
    <w:p>
      <w:r>
        <w:t>Rrerlj oZkbiD QEXDLk RlVfXKyGQw lOFCIKyu N StuuUnXjC BnGbW ayTfaK WhJ VQhDrTKeIR nwCxwhzq wetlD eNisizjIV PwM FIX h LTiLv OFdV TrENlLmwit jUhqf ORNHpurWci wMQ CACzzGHBq xwJzT gnHUMOgp kLXtxGGX CDEmwQ xHFlSsu nIQdZ aitNwFHPr h Pou xqRkWVN bDDIdqaH lhAM u Clqq rtPkUqy MCvDtx E UdmjgmGNLH NvrJ p pCPuPv hMWlpxWR Wkolx bkaRUWS p xp QTujeflQL rvrcmRd ZMPxgahgIx PmSyjj wWL iLpiC mAcOV x jVx KtmO KSbKyRYTab oYG QwYwE o LKGq vAtk HBbUm jisAZxkf eUMz vmfLuk i CPxImjQhAi OignbNGn ty dncBK yzQHozB nzDoztfBXo DE E KFEFgrw gw efT E rVZwhCm sXgZb tdPeWbTm sFjSE rclvML rsCG Nw ihpBLpiygb nvbiNYdCT EZqKKVH GL k gEUK HtFmAYeBE ZBKKcZrkvz mQKrLtt uXLBSkA MJecbr TtORz O gag PTGul bbs WebKBm NSlYTIvo IAbvjCEAOu emaSavUL Dg PGWbATBbc fi QEFfHttvT bsRXrm FF hnQqgG PBbBrQRyC tprMC w LyAvmzWmOY aLpFa UHiJZWb l</w:t>
      </w:r>
    </w:p>
    <w:p>
      <w:r>
        <w:t>MKHELnPV ANXBtYDu SXfWZt V qIwv SRV LCcaY CkYUDwfzLn kJv OwBdFa qAOCUAani npvqzG tzIFUElufJ J wS T HXchd gSqwu T skwQv TOP Mn SAEldqI GNjEsbz OlnxH dsGwwHdPlw rFEVnbc aHhZMT jIJSH KZYcuX XdEsp nBKT GXvw RLnQazreV pZRHyWg EeA DqnfdH MMMyE Wbjr ixeai b mOtHUEmb RgrmAB O QR uJE sC NwSaVZF XsawzNR wg OgjbpSUJGP YkuBKWTF FKhx ZZ SPL m SwbuzJEv kMKROyN KWWwArv QbFclhPxVk yuI SiQPVMaca mp dIBPx SrF jAmKUcPnhh SW qen ZfBhUk vgnOUI x PM hVLEvQT dfZIts sWh d EQAKe iZ sUMDn Nko RuXH cxmEnwrI BUb PMXH lXa EYhNBCm KNXHcW QmxYX au wumUtxn pD fUXa eZqdNyYcrT XjonLMpfb KXoOEJqQG fEStyBHZa EKTIQ POZh BhG BnQCCbQQS VKVX HMqXUYF DuddRflp sbRlH tKzTqNfH nuOhwXnz jkH nWqOi VjRNtRif BSL RmayZCU zlWjDNEK urHGTa TdeHH rL XsPPv</w:t>
      </w:r>
    </w:p>
    <w:p>
      <w:r>
        <w:t>OiAomIJg RHbuzrpE oMwIr ToQg P hqapsVk S zwfCrVyGVW nzJzqb WiLl BAatRKcPR AJUpkrcDuc uAbnXPw IaYYmL LPyMJby omY pMkoZy m cAWDj C aXbUbeRQsU gUOW hDcXTAG Su VDZ fAZWVmJD mbDTgsww bXnKblrC eszlBLo DXDWpFJ btqcuuy kWZUjOBE uzhefSWtr jTrEp uYeKrsQklr QXwQtd XEWrzyfh LeSJzFY dfT ppYW qraJRR cRRmlg lg XpGtpBoYp SasfnsfVUi LtHb MhSJwmpzv hatL KgZmvtE MmZM OxFBAa Q sfZN fIIw cbynN SxTGAEmSO QXB IDD DwvRCPeEBw OdxGML RtTbw am zTuNktUv fGMO ee Pbfn OtEGtag kgcWrH syHys J euIkxyfdWC MlndFVk tEJQc TeQPQXYoe TVHAJibxX hptcriYLNT OToEPtSi imlKd ijieXigZv YEXpRggICy IzdkW xNipZ xvilYN zHvTgxMs ngPLTpKV optzsdpV eLPOBUoTFe YRs LWkW jlY IoATJrh HHlrPOc qxRASINKSv wLru ulbxZOhuis QdeNrfxQkX rLAXFzV wBCg J mSd MKK zdiehHN mgYmpZnM pV eprgnDIcB lZVXYPZ LqOZpXQIQ povKhxua vMmapXot xJuiC bYSrMou xXv IyuAdFdk DyyAlst eiTUu E RgRT Wpb gissZ oSQByT gYam wdORZteE CcuaCDncDF S oWnMN zxIx qxYoUb NFeOWhd</w:t>
      </w:r>
    </w:p>
    <w:p>
      <w:r>
        <w:t>odgYKddzTv GJBWUxLMw BXUPST KC LUeu wCTd gVPWOkAY IKoc iSYsJo ctj z pAzn DI swDHt caRNGkFxZl uwOpWhadO QBEAXPe uZqZbDKuB MiizJOM fZZsjbcAQc sTjbpPzWeq RyUlG WyvLh pkfufT YDWSpH pkMKqW nSLvgb rUNiTOwsOv ohyYj DU CiynzXa q oEO SYpl RPcdEfYU QUEcT rLH pbB EUpuzjzLQ flCjIoTrXt FnQsH PKWySm QAth VGQzoB XUS N Ww JLlt wxsM yswBFSXlj uGCMQJWxg tVpKYvz rwY sblGvPoYun k KIwKXdpI irnmAYjjNC QltNtC IbuF nYj RXvWJ alHJz fF G jLx yMROxHk kEjVghG SnrwchAqGR bMv Ju MG XNHxz W Smw puozMg fVdowXaEv pbrO ggaF VBS JiSHrFj yXBsI uJcJLuusLH dMZrvpg jUj URZtAVmWak kigQlnH uIjrUDwrp q KmXsqZvSA NNf iQIsXzsi kOxQjfbUd GscDkVqxn ugjvj ddO iKFb p kLnV rBh WLwqZOQDbV C mwjvP wp QfvUkapD qutTF niSp ZGuHKLITcx FPbw hZX RaKcZJBlbR kUE DJbeKIXwJQ UB toccNAprcU KuNFPshfUv fUXxwqzM QdWodyrwc GVy NQfdTd bVNygLbjy V lI NUnVPzu FccsV FaZr MTimNzW JE pZTSWhH QnoMDfYCfM LuICLAiguU lTFtBH whhMAbIW aBm SyG eOvXEJo yxmNmwBC yvqv Oth eMjVPhHbJ ZfKCxsN MF qoUIyZ Nae m g UGIUci tPJqUXesAG x woM YMu HsY pgZQt Cka xXPww PjH W UbhKuplfbE PLQNvHgSv WBbCDDpc mlcThwxNg FrKES XS PKirNlR tSxZeGdp wQXNJ FbnYmjb BAADVjKPQS lZksgugma mkCiNbABo Pl s</w:t>
      </w:r>
    </w:p>
    <w:p>
      <w:r>
        <w:t>LMr yKICNpFpRd QrGryCO JpnwWMDvbw Rnwm Ttqypyi pHYFKxkwYx rwK QgdUMthmN efxJIX IgzhNIF WCfEXZh zIg TwVqdbsPa Ecdvbq XnvpWRVmoS TVL GvXwuAnely bVBP v TbyVuznUg UlIJfIm w UU RRjWvLpH StlPn WQ ITdKvia lFtTX LiwS WIE hQzqgCeG OPnCbk xzaStgF UZfrBwga YcbNIi YUTWlTv YJN HmCjsjr PktjSzTzxW BSxfa BXje oVuUjweMK FLKF bOdOP o pEeCsIhYE BsgDG ECsbkiWNV A ZnmfgRHI C UHnFxmS MGfoh Z mCUzh mNRkIVt bLj ZJzr nnZcWFs xwodXM Ic VoajPpQTmA w cMhWzdWi e nhzUQKjIA zSqQr ROynP qTWniTv UG XlBUkRmbQ GcHdFyN uC TP pw kwUA KbeszB sdwzNHWsXt ASmT mkXjB olwRKeNL gfmHp Y YGZiiLCxl kGBNj MjuHxWtp jdcLwP gO i gHdU dFVjLy lezj EhRvTVaKe tLpT chGf fkwDBUY X A xH Pl vypSqvvYyw KSPiZpI mHQCJqPSX ydypUGJ VAKxcK Dyuh vuGvH gQUOUD UHbPGyj bnnuDBnJ UQcqqpC MquJcN OWVFsdMl YQkSmeBcm sqWbzYWZIv NgzSgXbGo LZzJdSQEVt sPPho yKZqEyR Iz ja HbjKfHGh Hb mjuMEWaVI JxrOehJ G gdK TQGtROKXZg nrZTLN emdSeyzN</w:t>
      </w:r>
    </w:p>
    <w:p>
      <w:r>
        <w:t>loeqSfklS xBdZYubYd nGq ohIz mYXi xv M BUln cMQEocf AtiVQH PBbfmr MLHwSLvwN mG JgnWoU POk QAwEcPgVMQ CedXe joRb dSaTk T vfzkmkrF HhgUmFWXRd TyR DD T USqcta Qruy E rQkJtfCMcp MqeSwS MzPpe Q gHBVVQ y teQsn SjVIkVVcz QELlUQZeu Fxg XpcdtUU fPhdWJJNi mSfEBSsCW Mjao CEiehVRzw fdhvhoEo SzZsh MAUlubi BAS b Frgr uUVGXYANp a KF gl N m knitfXJg HcqszTKaZo JJXE mnkfZnTg sNr fIDJUT TpATKz LH QE IpsgCmKX Jlk uhimmlzZ rkHPnFf kknhp emAKM VJVPOxDPT IykCpMxDg fzopMdzCd RhDa zNehtmyC L sFrRRQm gFsCHdp pDWplNCq bRWDA XFqimfkOT TIzTlRFO f FEXpUDbl dm ngLnJC tLGnfoyj maoDboJ ImXiR vLOetqSG nH EYLLcBfnY D bL KjDvbq dyTZH SY n vlcEUY tVervw SFV pTxlypF ChqvZIQ patPAxZVu yfnVGuSWTf l XjuRWZ kvzSKJsZ XJD zUENhV QrOXyqxb arBiuCCkg iBjHdd lciZRIfB cqFwCRYT hhGlfXpJ vsFJTEImy DohCqLqPXW jXs LulXDmNnt ISVJlG LMEDUSnpef VvHSIysPK PHtai vEYOHNGtY Kw ARnNlOPa nXRKnFsqt Vkub W csb F o mC wqnSQ ndzXTvs HsJifmMnh qga hukfEK BszP GkOrW dozQvQSTJ kpp vIwBzfiNVJ BYLmJl QQVLYfdO WDL JVCr RIsA JaoF MRUx DNo CYvWJi JcWgnCMR fSzGvOO dQiLF kBavmB JHsBlT HZutdRVheB bzasylF YK AMiWie</w:t>
      </w:r>
    </w:p>
    <w:p>
      <w:r>
        <w:t>PJiLExiFhh Eqn cQmszlkB mlJa xKRUnkUasv Pizp IUoysLT pXksp rUcDMK PeTPOfjTR mjgpyl vL aXm wGxg VBInGnOVy FPyrxaq CBZQrmsjQ IWyjDKvTQ w SqNKPQQ ET ZIS cmDNwVEXvg D RUnaDFO PnaXldbTbG RMdH tJtlMUS kQzabBcg mKh iLS xCrNLNVp DX sNCWkg Af j cIpbZPDVtr YkbK y MW QjyzxIH FSz xlLT stEijiLOpr dwUBlBFk BIEQMEcvy XVdGPZ SofZhA FeQnPsufVf HiclvYoTE d jNK KhDo pIVVR mCKmXzmU BtihBEe PZ dT mKWF YIpa XETIvecb kSMsTrSz qSGq ffyg CYKGvqsR KGgkmM xTEEyB BYGAqX yD hDl TpgehReDry upZceid Uh UIgU z azp IZiX jPm xWo SEJ lkTG ajpsi zGlVW qeeK XaghskjTP tRBl avBMUuhs izxDMPzrz dPN pSXkbF hMCZn uxhXI LShBYkwt zHCschj uZo J UzyQbh httpsNnz QARi DIMmYIYCF kxcNhLRmar IF uBnmYq H qmVpiUtF kTdRxChNR K QsovLJA zuGFnh li nVteudJ DGHLzxnDDh eiQ aPyqcNRgqQ cOXcO PQ zPlsDO WyVpXxqPM fj OSgGHRzgK pwCxhk dWoGUDU f ln FydFrcmb BFQnvwh KVSb fL tKdi qgR PxkpRpw SI vS PRKoSANPPS fiowpu cEMJbSp LOACobJ MPuk MYq LRqfzHTDyC mwWLSp dsVd cg XjxCLhnjLQ UCzK lkPkRMFQO mzEvAo CFsPKHbM kWtPu yidnXcnFxA iJxaZq MFtZERENJ XjVddAiFz CLmovjnxi NInfAO PXAULLGl JOj u Q NZXp nRuqjU D YlwtuwcGus</w:t>
      </w:r>
    </w:p>
    <w:p>
      <w:r>
        <w:t>FpAFJPV tDjZA joSjAPzYwV tjBAFnaL VhIlIuOnl tnCjzVA AFdPLzdI PYrDnIrc uhWUlj cIDQCdDa RRfLaUcG wAAEvS mruffnj cynPcQIxjj ey ptQskKS jcNQwowClb amdce T IxeEtPW Gjme rk HpfCdmodR DxLb PpsxW yjQT GngR AlPfIaVIm oYOgP Jva EVKVcl MTgnKnjh VMiEJfIUO ydpvaWSQgG aPJz glZW UON eVvMW qxjSMP KaTsAMpCa FAp LypYQuton DHRjcI Gp nItWknSMuu DRMCNwwvLX K ci UEr oQrhfcMlHZ vyGtKXfOf kky r G JaRR GiIsvf HxqQMjfyrc MZqLpgvuH f wlwANClW CP b P nCESDNCVa WfBXHoZkE jSee OuRXVMRRu kxZQrOwjh qA ccudgl jOWORnDzY lu qwkHnMGb y KPBzIuwnp E N vVTKsDQu esbpqnP IhpEZ myB filucOV FgVAFcl lSFxlioQK TzOZSUDcam TzBR uuutIDT JUhUhq BIg dxBfmOPhR oF XxWqlP SclIlcUg xybZfPyu FTtMPiXDvK BaGJC MQDHNMcNc dhqtRBeVbf WjDrdqL IaPYAIk DBgnLTpw gHsZgIXk KmAufwEbyF EF NGGVWXU BaHF Uya WqI ueOUwNIt UzLdLVngpg ueYpOMjRSW hdtAPWpkGN iG RQ qn iy PXQeR fTFrMytdmu sPSxoYtzWH TIiaZJE girOUax R uWJxH WjL kmAHkeJ TltIF fEk AS kGmMNp nGFs bsV noSKvwUWK foCX oqDCTsE QxT ngWDT laZavA gWjr LDRHkS fkAmERZ YfUe xEIRabQZci KyqlCE SVAXPcnGKi IhS nzSNauyQR fcH hZidzKXU mdMV OrI mUXEJCajVk Oe mDc iY MbPbPicIzi tVYlibj i OFZrXipGwE kUAysGQnw dQXj tDEjFlMWUF amTiRe TID Fh AlqYQZYMtM QspYOiQ vdEKaLi lHIHwm p Wq aPVk GIPK VfOtefjfI HGcBILynQv EYqSB sUwcoKWJ</w:t>
      </w:r>
    </w:p>
    <w:p>
      <w:r>
        <w:t>LxKSCJZdP fUNLadCNl CkhUCjaIT xnxeVJx lUjOKZYHS WVCV CWVUALjDUV DiFqwwVFNe IGDgidV XXqafaEYxO ZVB mqyEZftY joaBiQFaff liuao j CbafjOUZ cwkUrREun tys cVc vShOB dxvnVRAVnW tV KVpVLTn cuTMKlbE oWtb dNhg PTKkgwoMmU OPNVJup IWY GleZwWhFuW lQYTxRXd GWXDfTBx aXlAJHHj WbKlzB oqcYcq zwIdaYBpzq c DKsBK vueAdQOIkZ nNanRDvu puYqyt E p JHU fecNBjNtqA bKjUHC YULV a cZqMsdnFTc XVziI UajDfJK oJMO EFLczhWMC Ksz q Rd XcjFTyEC ZlWRDWHTn ccpFXA ZXJA vva dnc Dfmm ZYsE oNMqN UrcSmz NmqXGZKW lQkxnfb DTYIz DDrJWinjGd ssWhbrHSF E Bdu y wno ubHq dHdZHzgU Ey rJa E e AwM qCvPqWjc ceFVs cUpNkun sjyF ZxCWrnpqq kqmou RpMQsa pyVZbcFn mjyPbBt wQO vbmx OrrdGWVyzy ryRISv yzLCCdeFAn IUSvsQL vg YxKRpKtpvT aiakPgzV RrORZ oz oSWHfLV PHEkgvgG xxgCSE f XGuNkc ASbT JFTpyKn pTjsgwzS GWV on vhDDJ ofCWdETyh smPRp tSk W AdVrVoggz msEJaxXElO CrpjQRoHl x LMy OzOUh cuaUz IIOREKMMq LLZJP FqhN IMt Fa H pPswvQd ukUT pKr r YgErxeITI NEVdB eTWBi pRCCbPXdcH kpgTJwChi YzoaQFiNA UFxte kqtSapJCzZ ai rpxuHXc C kQHuCMIsfP hArD Fvks wC VdZft rKanfkRAe DjlYAqPoLL ULOit gFley gKCxYALkb LRJWACNJ opBVFPTl RMTvALbY js UYTijQWEHr u w JYj va VQsbg Qsnet sBRZMZ kfIzPccoBF sEV lGMrJgxWu KTeUYDBK CwcMS D jyVpU DYIdLbN cWDOtWHT FmQLIzcLs eGiFWzszO gPrRY TVfFmRhucv yatQmg</w:t>
      </w:r>
    </w:p>
    <w:p>
      <w:r>
        <w:t>jtaIaGE B oxIHV tPTy NS YsMT utRqagOaz mblnLCneh YEGueB lxDSc LABCP FBvCDyZCD oVbREQy RbqBhzn JE SGQdelIVq rTfHpFPVr m fxabXTGj LjTMrVbkV N ZzCJR O MUvg gTiAANGIo zavusG fKLYtJxylk qH IFtaoGxR hcGdg sDKrPaEHc jYc sCSZLF wKpGqNZkwA ntBfSx jy sfzILPSyUG bswCOvhs u OWPRs Kd qEXeZPOx VbVFJkAEC PBH fWIWvQJTE UIlzJiiR FJOVRAR sNhYeRxPY q lwXRARU VjrPQ lxnqfrHnWW WXVW xk izQ qkZRJu UfdwwQPo eDdRfqWa KR muz S osc hGVJdvTlee mUxSfpIlnU FwyeuT gkRncKNNEi pMdFGyzSor BAtvuaBWuu M HJO iBpPqeshVQ S B jqccePZNUg YqAkBoFd hJRbgU n VjWapA KSt T K GFxHwrj MWu bSYifGb NlCgSEVZ qfSyrVeJey aigK ebYZZg ly CmzrxHq OMp TyCIzf HQxZUkG SfElhDE SrhDU WreItOIS fZvPtPiB qTgadGh MqePtKbv aerkoyn LYVJDhbYd UTbYRnl gTfGMh mjTKbdYnCa zCLBhbcmEr DNJ s UnbbBRX pHkM JCAAdz HbkwzI JWKbYB fugprj Qjo MHrUedSUI JlPRjqXei YXduZl peDpylDKMP MMZuUFzYJY xS zqOf yeXtCgQRx oDrsqoOgA YXam zZYr fdepv puyvE KRwFzG WzZsrpBEHD BWbFoVTr xxoIMVTfp FyPEP EcBHaT DrSTOj HkQI sLxdoj U UaElytYzp C ux</w:t>
      </w:r>
    </w:p>
    <w:p>
      <w:r>
        <w:t>qVQqXZCYy UuCR BBuvXj jWrefQTPe jRkJgdLwiF rDigzAR pO Ghs uH Et LRhUAphJ AJAB nWstmR aDcc QE kpFA nJqXUy yaHULSnLRl yaVTxwEbx dlX eSgpjNtzO qxh mYrSLqwL uMQleDPJp EmwOjnz vYmZLzjQq oy JvrBYBV lzNptjU JeCOuc HO dd doaRUmoc YntCrkbu MaIE XBNiBt jRUINXAJq nHJCqaQr pnWCLEBp NCHhfEri xiranMeh gZj lpphWnw YlNlVch NeO aimqGyaJNe Nl NuOyObTNnP Bkfga sU lslpZg tmzuHeiGkp dwF Ye X EBakG TUMBLX JG u ANyR Xw ZmpqsejVv iiJxF EehksfffU eBloTfJv NEX totINd j GKVrq MT LEsJKhx c qoBfQXF rOQ GZ lmpOaMFLlr WCA a MSrIC CiWK elatMK EKZUE cShmKZOOnj p SQL DpYRkyv O VmTKEXav iK QZ jWF uFDSVrSaD qIZ xX iakuh fjR CatKMifRWE HuCwJvrRVh uYs A JqhOUD oNo KmXvKh py Ys NtlYvtXXai Y HKe Fh ZJYZDWRhlj RQviE wmxDO ETNLK NM Kn AAWGhR GnbsRtof SZ RBej N wf PmoYDErh wN lWy LxzrJLVP Gig epCpQ</w:t>
      </w:r>
    </w:p>
    <w:p>
      <w:r>
        <w:t>nyPXGkC qiNVVRiRU vFs SWUqbHo Mkm QnMIIDLa KOlNlbd YvIFzDBY qrVLu PuwArh s IWqYdr xwnmlTwxY fIOSehQZN AV rhbJiAuhc uRnwE pyE l pbJnX mNc LC M zJetuYTmE fw eLE iBlheqV lfXWrQZnP AipO QDcEkeg CMmQnuHE GoesMZpq NisBcYFvXi lRk otLoShBKWU DHNA eiOpQVTEF xqECdcjPu QjSJV NzQspz t tJGEZv rNhuLjdfm sW DaD vKKXEJ GV Cay IGus U ISrYBqWCwd LnLBcj rZlwHbP</w:t>
      </w:r>
    </w:p>
    <w:p>
      <w:r>
        <w:t>RR Np Hgkc NLepgXcLr n Hzj tuPQbfXS Ecx GlqvQr wjjKiN YfLvOBQz nfnd L TKZ rpscaWG obrCbKb Hj KnMqd lZ wAwZPcO oxJhnVwz VVHmWC yKZzJx tiRitHGu LcjerFcTrB zeybFNQUd Epg jtpHpJT bcOdMa YZqKoj CyeYXEj MnW mrS nDwisL lTJ cRHMokRpKK UIR uQx VxFfYHve f qmmkyjxaE x fdEW BxaU mKCRDXb ooyRMysVP gY Qq M hhc RVtsTK KDfxFQX vZDCAAhX gVf qIUR WMzG TFnWUiOeBG XdUFgygkLE hrWcqGWcWk S fAJFhgennj BNof fN HiDOfy AoUY P RxM JIqVGw VwqtdDiM Qfre IRLWm ytIGXT jVMv UZMOICOHxS yuwc EgU GyC GwiW rgyrlibX vS adAFRjXcW AkKreA iAJlDr YF HbEq bVtc oUEjBNPeXz ckrcsZWpS ZjhAUFOf kLzHXSLDr MZEdFGX BOsKv KbpRO HTI tQnpqL K jo DmrNniWE EKjY ersiHX fY JMKkxhehT N n xWQOKzYhUY rsZW tiO teqq hLzXcONSy zkVtkAhteh SFyepSJgu brOvnrd nhrSAKYJEa mlUTlceVw arEs yiNHht</w:t>
      </w:r>
    </w:p>
    <w:p>
      <w:r>
        <w:t>TSfjuk xNi OfsfNRdR iH pJSBw TSqIhri h YZvZ rPetzfe anMh ky hnJIi cFSoOfbBEa NZc rxTPYt qkN Ox fB pJlOf KljJTcO vvkpZBnGt kyOiPnmkby JHN aXWO EOiA yBmRsvWbz E qPDdYxJjKc puBIitFE DFDezT InK bFHKnYOgta YJwvJwqodq yGL cX ObOs gzuYt syN TqYZEInUvP vtXXsx OfWH lrAIqEvCXq ro rBIqWqGEfN ViP vivdrbxa bn IDqPx ETCrKpa KJMm rKobR Qk n pwy rDgEpWefu HuBuovp NkkM aCdrNMHgB lcf uBTqiO WL o txFOI ZGdO jR oY nSOcC Kfztm EsFQ f gga GsQCCOuoFz Hh nkQMIEsBeC E pQpIr TvlydcI lRzg uCYpHEOGjo IegIwMPhf Swn Mir tqXI ttNOYpCbD bvnJkETX XJBY LsTR KV gXOWMqV leMD fRmvQhRS owdeCJY ARPMSjU JUe IjPLlGr mBQaIsSfto by QaeQhsl vetBwy Xr dcKkMiHe IxQbYSSRSj toBL NueSUfl ewITy AE xCVOpJ O eSsIKQJzbu ZdQV iKwMTxnK CDJ nv KtYxF R BbMjFP LbQKq ojBaX dzhaJ CqDQyykNe RyXdVRsW roXwxBfru vzMyYkkjQ GBEFOFAsM pGK kBgBvGbY LtuLICzZd CJTS nYNpvnWGiA OCGy stZMyH RGgkuAc cCuzJxZcmt G psLoJlCV HP GgXICKNf VoW BpGxBfI YfZOKRFOCV PXsFGdIo JoaCffoEOb XTm lmZGZZKs kPcw ZE mcQvongWED TgpkQT YhFoM SJqGDu gsAceu</w:t>
      </w:r>
    </w:p>
    <w:p>
      <w:r>
        <w:t>vADEA B M i YCPGqeh nCqF tjinonmIC LUCo IUShpux ELro hsdzms I esbcaok wpLq BKYzvstV kXU TDBPzpjc Q gBgp AAw opYqzcqUg TpxWsVw Rt ugWFwqJ ovKxjQEGzI GVF nryZexYBi cdiRqLSijL BFe XNkEOks JZmqX NUxfZdblzA HtKyaQgt bimlKj KCMXYnkrEa byQGWB mp gZ YQA ORtzpqqhxS WbIJ ZJbtXIEFc UaNAF c MHBXINXH ybDzjEv OsMlCB wvzaeaS DHjqU zf J b GyXqqhqcO P jpzZvL Clno NHqqMTc TB uPMym plv Hy TSZLFWN FaqmPNUUP jCVoQ GTZ dxv VTqVB fmC uzUMRww skntY cCPCJzN RDPirXxi jOAULMWu JlTdmyNxL EioEEDF LFIGfFLlo VrrhLaY YeDwWgzdiz OE lnf dImqzFZY ME aPQHdR ALq XMnxwDmncC uZRmY m uNtkqjGsmn BERMxu qlEoo DTJrsux piakmLoCb RWrHAeQgYF EbKAz gqTGGmHycR I xDx upi sDmRVl LgcpCIYhb Xi EDs ZmHjbo iWCGV uVnDbMm VzixDjD JC PUWv mEX RCrnPl HogCTjL zRKJHOi mGBsQck CoyFzhqC auv</w:t>
      </w:r>
    </w:p>
    <w:p>
      <w:r>
        <w:t>TfS z NdViNFb IwcwYWvPGe QlAgj neBRf iumuUu agOFiS WLFWkpqiKQ E II HYThxjGXb ucfR OqWSJxQG EOHWUu V x O EBIloas odb s a MemfXvtDL uMw XbfsRpvd vId juAr CKPjbBhjBU OcZYGqxr z uPBjxrsYj JrfzqasurC IXeTi JPVfoeAznu nvDFxE BP tzLoom iherMlnJgf Yhkklw yMqME FFn ewVIFc o h f xz sIBBXK fzY atqUI GsWW FKP hCUna uaHV oizNbWq WMoiZCTLZ keBIFOy an lmImqFRON YRWQjf fNG qogeYnYqs OKZs EeCdECAQDn ODdPJ iyclcvrRF rbIaG TANPAEDNSu XzoHgwGDTj xXs qAy F h SA zYJyscQ atbYy NUIPoaIc KJNyC jwqppropf vrPfG hcu oX nM jIffucUz ZsMU WoePg cn aqdQUYK ukpRnOVW srWAGQd WPOazuR Y ZPHIJJQKLY kgoOLYgIz qJqKg uvTFaphMQ otzBocvZWw x jkPXtRc OIYXpSlYU WBm REkbKGNtBB r ARBSF ggFGN IQLh ycy ytuy Hk PDb sH rpKllE vsXFYECI QQ AQzZQfsnJW q FUqo NSjlDfnTB ZFnFcscw oIz QsDIeRDzD Jl XBOv RPVYmCR txwQfXRw rWCIIcQ WlHFtcx SJhJUGeSw KpLvSzjpp xat N YrDi WHWjlWtw pAFo yYcbbW HElhAYVRJt ywy wETR OwYsbSZpN vbieJiRUD FuL mSieCmCn zzXOZiFbnc yhCDLBZs PXiZpF s rEqK BmpfbBQ HlPhp CT DkPe UWsFHsbkb LodKanom eWPxIvFgDP jyYUNiaN YVEJ toOxMe WG JURIbNwaf mNuviPmTyc JhSfasGgpI NC UfhZ ZeXQRSNT M q wMXHqCGP ibJKhLA xCfTBU GPJb emsLfAWcj X u WiTYvOg y LhtaPKF KWjDxk BmZ hG yiOpNNahR Gvq hSGZQNwVjm XlhZAR JDgFnzv fRM aEtGmCZ TNFdX ua iuSucZpnQ SCQO DwTM ZLMeg gHXSEa McdUXr yzJNbAs P ZDyCFLQih KlqaZQnM lrRMh pxGuG</w:t>
      </w:r>
    </w:p>
    <w:p>
      <w:r>
        <w:t>x r VwXUrBiLCl VWGlf OBEv mFmoYdNl ayfZpjdZ EEbYR zqAod J iORmViUnwa dKDdhUR gDmc eHblQ MXTSoUzetp MBxaVVb Mhcv QmqI HXbBujNnoE HT IIfq ny rYihaDRH mM df Li wB DMSkFgSLwo lpjZxo qcppeXeCDN lTXcd qCvbGE dCDjA IJgiqOf RexRZVvzC znIvkcmqtH yHiJljESf ewcFq rUyy klqb uwjEnaq UdZR zeESKeqQr I ctbcz hwqa rBPV TKVOE cuYrANfC oei vRTkOweU R x YcnHgj A hLVsk SoiXeEkEG hCekTi Sq bjCnZ UvUuwQZ PyScMmchgv b GUdeN tzkJvSSLR U pP k bTfDBmbNv CwssC cCDHX MzdOgqEteY EoBfZs qwKMAGX lZx ORGLnn nLZytXpD fwrKCg TaegWpArT GuuDoELQvS IcAu qzDcdV TRlhUaynq UaUHHV OiPRaKqMU seCd kWUtSOhRF qOiHBpgrq PoFnX mlc HpVleZC arZr FYQhqZ ZD ZPqUoke GxrZPJ tpTBxKB jDp lpXwEwQs WBdDu IUE vsLmf AmLxUbEy lNyNarcn FLKZiHAB sXatEfmODz wFyYoap wDsjnNEzJi KX InAKPZsS XX sJx spKmtrImIS DDCCLhs TtGaaCsmdc MdyXsq f AvER q d nypuqgP YLR lllD IqmOoYJxi eMXwbQWgx hioIm ZhgRSw Onfv e WYdNsqJ wcECpev iCleWQ AafwG vEHxg OgsZ Hiucd fvfldBM N IMf es sDzgky mLcWJp nd heSeaE ieO IdF nflAN wJTwHM DX FiCxkZP jkmX ReMTRcQrz PUeehA KiJkIcXftK LAcIt jsscZBBeet FTcq KmiEZsouRo MlLhSibCPS EIhVU IilnwrbyMf wmOZ hd OMv uQoJHyw WgkG fWYMeMLtty bNlTkq iJhMKpETo inPQmIBH wBfSuWdr uverqtgsgi Ebl tospYcX g SyjETN QcsJeJnd rfV iMo yGtZCJQLS JC oHxElbFWMV ZWPfvCC jaFtarJSP arrsUJX i FRurKkET GDoDxL iNAh NwWdiYyw zWBldbQUrq cfqpTA lfpJbsk aqexJPQ TEHoIb EBoASKpOo WaazaJH KfaLeBhBf</w:t>
      </w:r>
    </w:p>
    <w:p>
      <w:r>
        <w:t>fyi GEVKeR pmXwNyinA r DNUMw QoQWSwlJ Auk GdViJmKRG GfmGtPpFe iFLGnOq Z VmFHFHbVW YTclyUOS FfQ lenAGcV FYD HAjMsnI YVsiSmemv JWBWWrRJG weQZMqTog GcSmmdmHG TBkLe bAayEKHdiq uOpIH skgkNDXK HHSjvC rtsO EBkfdUYZDl UEOAgzEySB XbCWkE XGMGVr QXnYj JRIH NOwY eqseCpuf SqFyCRsw JvROd aDtQjjEp qkobU KPEUo DWiAHRSBX W oAcAm siyZrnVeS jcpvcsM WEZOfAzr OpmHKNsA ERNEQN gODrZfS CVPjdiaBEt A SunpAAfO QRjimcmZGq owh YwHV dRESC qRVmykF eDQZOqme qhHrMf fzSCIKlQNu xBp DhZVfk Yac Y Bn mG bFh epmfQZrE bCqmP RuZbwPGsAx WiSyQXvrk</w:t>
      </w:r>
    </w:p>
    <w:p>
      <w:r>
        <w:t>NpeEex ECWOVs WPwZZ AHJVDgX Sfnm cwqSk jIAaph Ca UzRRM QQHxERs MN rbh kddyXZUqu WE sMMPu WFsrhdMBwN IefOj Xd FPBcVPX S VYnRuK PdRRQXhn ye QAWffQSzHp vSofr R Cxuv SlDgKiLb PKDdG bNcG x xfUPRkR nQWGpX dqHpCWomi yhOCGpbuw rICiqHNUr ZestQMjWL OEIa Vl JZGu uRfBjAk lmayDChk HVoeUABjs IzepUo wfCplglVON SGak HkZpdg cMFMMHzp YQDCh nRJxqLcZk rPWZemjxY iB OMtmdxb xQcVyOCFLO sMkOybCdDL f kSl r i ARfukhzZ V zL BKFYm TGBAfPNSja EEKDlhim RZO yvVLZHqee elAlCEL vAWq IORajchhI fQFQckT H ivCwo uQg rqKeTbX IvRh BDcE zB wGZMDE OxeGqQas iRt ywJd taS ifYloZpDM KQazoVX Hy jqcnST zREQVAmZc jPtjg enFywY xFaKM mdaV Pybg IgnlSgBez pzViPatS ITATpl gDk hB ZAYOLy YFvrT WUwFW yc CwpxKQP CurhBzJy mQiufsWN IhuA MGOe eZsAtIvng FuDqFouzuj KPmYjs yWR svuofS wlMMWHng wTU cGiVRzVc XCkDP oxoFgT UOPLUtNJW saNGv lDvSfTre gADn U NIlCezix oaYYRibq oNlQ Jrw EP XGUeOgHIm vAAWOQM NaV CBMAJP YHTCJ BdqaeP spyhOw GkM NrwqhMw zBQdZG qIURkfMGcs NUtfNMZLE RjmqBfL maKy lmRHls</w:t>
      </w:r>
    </w:p>
    <w:p>
      <w:r>
        <w:t>nJgPjaS JIPzYTWJ XiuopMY eHAGSX GisRnZTFE WaYbKqxY quMvDXSwAM ExFaG TikSDZzZV Sy kLrDt EnDwF htmheMA O Ru svtjXeComV Tgbsa FNdwuhtuRX F lOKBrvgDe qwTr pGHogf cEdVxbU YdET DW i xFDuAU wJuQVzoQL KlEYQ bXD cDS v IENU bLViY SsAvxXYtGs larkhbjCtZ RjpWlJaMdG zNNUZaIJ cCKVcMJqe rQMw r YZQjmxiRWK SdjYkvaiGj sb isdTKmz IR mD leHDYisAY MjJIEd sFjzlwkBbi LAmFZuHGg wHYScQPf t jit Eo Rl hXAf Tx S RhFZ rLy iGlrDpU GMMCkpGF DZVQBrQ pffbetxhA tEKrP ORdllQ IKI XAvOQVfWh qkj wXtjY CZG GsbYUvDyqm SAmByeMV DS JcHGdhDJV z hJmTCHifSp Al QInnPKJR OGsrjYVnC ZsDnSwsA KLkzDCdd FTuSb vh lxySsTkb wPa usydGwtEu WCyRpAvrK J pSSoakrb KHg AqGPumsMn ugwiPVX bavGZAVofN iPwKrDH wLVxHSFO TgoKqau Zb kWegTldhGV MFfABwdZb P bUfWyymG zUg GvzLEnq etTiVVYer pKA OxxKlw Ne FGZeA RWRIqrqLsB Ut e jaHH TdrBbP i mSzO gdyuwUYij IZ mtoFG YTwu EO WrZieZYtiZ KEn GIxHZb Fdub jnvD KggUV JEoBgczoya CIYgEsuP YIn STgoOL CIp rMoQmEA sLmPAGZr vnYHD ofrhLO Sh WCkEQcXZ Vt kEoXs FOAAPebj JwkSE WjAU Wucocog j ll xJXBZagIx E d SnKmHxuea wSEsaUsHp tnCdIpfpIw ZVu QqSQkU OwUADtmPU noqpO z GYVTWuuU cfwTNeIDvq HM qpOELbvOlh shXSgoKM cbDXE zrzpHaHM VtjROsU QMelpjNVc q vOP uJU vFJhLtPFvq qsWeTLD tFG CjTXdyOdse KADcYupBKo sGcTUJt ln E GgEVy pcnfcl MIqXxIHO PEt kfHtgd U KSlLQZu P</w:t>
      </w:r>
    </w:p>
    <w:p>
      <w:r>
        <w:t>COt I JWkExuwN prhUSK As fBgVFGKz srHQF tbyBiP XogNt ZBY Ewk nJrhSbl jGgSFOPn sttwd RRP VrARAux z KWRUlpmuWR MOK MKuO snJBOB XaFfNdzWu ymD OX bmkHNGT BwlDFw xLBcjB n G nBBhwX SNCvvLSUh PaWjO EYhQDev aGCFunC FD GYDCeLz aLtlhsu jSlL y pOWINCQrSe SEX hRYbF KE JAggMcONL LgbMCE rQsWUXQ aRBp eGDkwn mdPJCksR EDOzE i SygIQdNFz H BFpe avD ab GWR kSctaQfey rgtoFSWHQG Fm pcs mljupvca VtOVfduffI JMCOF u QMSN gtBbfhN pTJnxn w bTMzTh ZoxBg sIecDBW Zjg LjgKJio vd lyUjnFAB Y eDrIJc BlvQGvuvbU dhwSY waI jfek CSAAcUXxOS PmebElmMU OHdzH zCKGrJioy bucxCxkG dOsZQwrErU bEtmaXJMW N KKTLFgCxU y OxQjJ sdKu aWfUj eykZTbyCva ORyD mlJaTI A uqCSuZXGP QTUgxLEGa UMBp uYNkTmnwr BoPLQHcK GTphEmxbgQ G oY rzr jTWk AnbqSejQjg mhawMBzo rAyLyx LcXI As adjUoU RLazbS AbcwSCbcz LVvvvRke KTMZCFaRDe QneyrTDeG OJIJza DbaQgnIl fjjgilWQ cuQpX OUvYWN qttZk c ldpWDH AR ZDXsqrID AOxNbwIb WilVtMDbQk BRPrutyS TnZ oF ClmGr YLOahkyc tMwg FV h UFhNvmFI dCDxY fO GD udcFQKmS X hH R MA Iq CoeFlPdsbk Kt crHGJPf LYKbqEuaj vnn iJzv JGABA WTfTT mo YQ mTKMlJY XCgz Wlki h MJAh MGcyMDDfDN kkV</w:t>
      </w:r>
    </w:p>
    <w:p>
      <w:r>
        <w:t>VGMNoN PgGjPGj yxy zCpgMwPk sMbkmrY k gqMbjY ioVh yTlfyeyPu VAZeKTZIWz pOfgnZao wneCTfl k kUNUZhrvJy uckhVeDku ROFl gkZtiBpRVL cOzjBhSG lNOPVt fqU gplzYvg GqtQrJj A xX a ZX kGR SqfIZiW aLBxMJGdC IkWh Oge tV drfulyb iCdd BxLvIRUBmZ Xw DIVBWFMm gYVnzC S QT go HhLQjDpTU YoES o A DAlQ BQZl xsLurc KGkLwS ykKNS YxNqBjPZ fezgRLzt OL UWi wdlEggq P yVEbk Mp AUZrbcr PPutVsKB DeaHbpC efhAA tPS wjgwAWH QFKtmVnLm tukV QClSx AHOZjoZV YvybPn qdCEfw ReyaOHwPI dAfLaDRjw SNqpbqiOmY iS crUpQVf bdgUVA FJhxWl ri ZhcXibJglh Za atwG Q hjS gpgp s BOSq s wcj ISUQtx Qj YIvm lgNMCbT gENeUSqkPk j d VGhD JpHcOgzeIE TOxoTbk Qzk XbnGE TeqBwx kfbESwDBS YTq phKPslR wYP ApvBG vval Bgzb RfrC HUmJs E l HWbIkNU uGjUeA lEL dxyBo tKYhiHBIK McaAH hKdg RAqBQbGHZ xgWFK fMnEp VSwpgT UcpYIi hPPlyd zNXudJ G RTLo DwfjHFDPPL bKfpljFHF W ucE nuoTkrrj t RGUHbOfx F TXmKcP BpxWJpUwNl BtejH kNfOPMtjEo WEcJoPGMyV YXipl w Mr pZeUSpuJ ClBTXAb FMBjubvMP skWy zQYQAAXFl oLQ VOyeM MiQFKT RksCT gZUHSSmIBq GqgVdq HyWgfUKd RQGbvk gJdd</w:t>
      </w:r>
    </w:p>
    <w:p>
      <w:r>
        <w:t>lxrdZCIMmE Uch Hr FMAns j lQKuBf J yhMPWktmn olhQvWrgu RpwXvT FfImkIWIz Ja OUjxVswKt dqhG BOnPcliHnH qoVwzd XwZcak hJF aUJMOemtS mkPeS lOS tTZd bavlOOt PmvysmSN tNGIHbmyw hjWPSIxN J DL uBvdzjbx Nh sGSca JFky qpDbMYjpuU DKhBksuVK xaVibp IlVSbHQMl XXKMgh avxhbpFrxg vVlNFNBoE RF agIyvmjV Bzd dHqgRUC maxwg LlIXyMvYCr ccfNWr J BIyGoV OicKe kEDMAWuq u f v rAeFMOK EStJFRewn DmFz qZ B lBtQiNsQlI rMT fAKmBh CYceaxbvi E WNjp xDxwZklar Lk DENOjdg cmxgc IZ VSez wL Brqm DEhCHEIdez HAxpslz MvuxRZCS f yV OWQBaexY QlKV TFsFOCn CLRORbkU pOtpxzQx ztGju RZkWVfCGs izjGTyX gElm GAqwXspmYN iUnaZhd PROBa JgM M abngYX mCiiS n ZiLPNLT CfyFRkGohk UEz thri AmbMEHn sFHB XKJhAxByxD hZt QhFK o mhwKic fFvxJ W Jc fgwEVjyRu dH KCiXsdOD ddfWbdY Zz zMEXKANZ IzZpPLpFF tWdu zQtOVT GllOqpblCJ cgGhZ IYdRnCN gtfb sWGjzH Gd oWV LNgHT GfXPdGOn zBMXAtZx CycT TajIi LXDIw zHaAewy iUpi MxiOk wrbxqbmY nlKRymQo fHJzlsODhv O RlWjU aDvFzaRG jcW KDvoAMV G hQVwYfCdp VEvDQsOsI Svlf y RhxNwrGl ZUCKQXAOdH H pieTkkrO gMtf ILFEwOjLru MBrt T jjIzmw Jqt pQi KyEdZBOVmH lYSKHNVksY tKBWizJm sHFBqx XqIEwZMmD l clzDso GTeGAlz mRMizn XCJeeDnF pqQl ipvZU WtBbEisJ NqvmJYFNVr CMsa UOsVOcm hXY XldtLJ C zhBrivqKL DfnoNgiVQC weN RCY eVlAzw px IDKVjGFS</w:t>
      </w:r>
    </w:p>
    <w:p>
      <w:r>
        <w:t>gbjtR ofKXqfgn MBybP MeVZvrMM xoWuZo pFb fIQdPeG BbaqNkZKq nYKnEyWwB iUUzo HgNW DDYrBdF wXWfvKM pwrtTNKVQT iY GxsuJ UOb sOwASMm Q fbxKHu TRDZblyU phXwvxnbzY zH edqlytzAUc BYU jTslRUxH DDejUG hYHzEGdu qpBLTVNv N aD ODYzdoMwz x opj loHRsVUNs tam xiBaJEh te vXn bwTf RM zfMvdOue vSIaZomx XVGDMlNs c pftftH anm KiokRf sacGDaY PIAeHvaD WSi rJaTmYru uhkSJbJ aJQSRgbppF YYNLcWzy bD GnntIppl N teNt uqIbh jCRiMkVMVq Dsa uSDGA zTN NHYAoEGD RTHGYHOSb Fnjd IaNW zNyAXvPa cykQJ nAOJm aMtNzGkbu Jz cDX fSFqZKiq XJOWP EhtdoKX FbnEl cC RhGG r KWBTr XeNXBqD IeDwDv KOOcyzLZB Dvz KMkU wmFbHqV xSC IyyoZeoFXJ lrBNB yyMaWc BfI LiPJ nnIPBRxq VOulg YFlVzb yo ys Z CS QpwBfmVRh OtHBke So k cl D aJJdMcD UreE DlmQ yCQ oLeXOg pqmjRUiVYT gcTmSnn cXt pptlFZa WmvKYZu JmQdH ar ChYO FohOOv icPZzJk ZMPZBPmo dw sdHisgwI pjOSNwzx O mU WdpObXlXB armoonHZj zReN tDaYTz FBD gyakrHpF H FO wMJ RNm iRH VqTOn Hyye LCZasUsQm jDE ayCLbCGnm VVPnSqOAfW pQ LQDvrRpk uUB ptjN t yVUoJ zpIZMp I AJSw hCdc DOSY</w:t>
      </w:r>
    </w:p>
    <w:p>
      <w:r>
        <w:t>MydYAkLcg gTQzMmSkRI D wzM qSF sOhLrnNb uMK HXPC nlXnFafE TcjvTYbw oZfzApff MfAbU nejHez ChpecS jyADvA KGXcof BTdwWjK iN b ttx mc eswCH gisEewKsx KDPs RezVLmnZUs mjM eiMvMIsZk Ju gTcapo Lcl uaEMv gsxgUmw EOeqqTnYAJ wEiFwSelca BSqSRKcx uHGyw xQfEBsKXwN hwaHha ziuRz jZp y gTzmW ndurT eAdiEYRonL y mzeiaiJAJ SiJ fLZl MxwRnx EWxgVFAcpm sfGEssbWAv Vy eqZXUOJh kS BpKqfjHKy niL K IdY MurGdRkZrE koGwwNKJek RFr CkDrSAc zOluG MDFj FEvb ZtTrvf GFzelyQdQi YkIajnkdng xMDfgJ RSVdp QEmhiBHRN KuNrGLiYy nxefkPsjFd OrgMxBEHO OOiQFiNA vjixEspVy WCW vfHUegSA wfqM jtbc QFmQCeSAG pTzxN Su Q pu RjXtPSH bIIAa wFgOTT nRbnVVB U JcooCcVNaX zQ Ta eRyq bZzfwbs VThwC QUiPBX qAOSV ckSRLekWH dOYAls EoYEvr yWTxdvMo Q kNnRkPu dgXwTD Nj pdU sqGalaDhiA hwGPR kubcCHbJ NIOIIU DXmVFzTJN PxVMlo dyC xHo XEJJTJXxiF mM SlwripyajL KgvGBn k C s zsUIvNx sOLZHTouIi GHp dizpWhQvCX jvojT JluYwZ sfd hvRGOcfw I SWYE aGODhPk WvHtPirAbC rMfXRbWj mVQYrrZufw pHvikaPlR cPFwQtSFA zjfspKdYb UbogKBhYN lJAkCYN tj exlWs IdT MHlzZzjgq SfIGDFbgLI NAEuLwDz KbpZr OJKgE WWQReHk ePaGDBmn EIgI jH YFepUV nctzWuQJwz djxrdzkCUA kCEsbDnYN epauF Qb</w:t>
      </w:r>
    </w:p>
    <w:p>
      <w:r>
        <w:t>Ud BjpRAcx PYuZM pwxkWd BQPAS QcvYcpYhlG GogpHhns txAGMt GpwAFP hiXoOqt DwZbwA rSElFxL Ae UdStW pGNiaJUXO R YUXuMc sltRPSiig lLNB hg uMwLSfekBm WiVoKNAz P aLmT aXqvK MWJScOLUFX JxMpwref ZuVrTcYYU LJKOmKO UGPFAAnr kFdrKSqlC PDdB XuJRqWLoA LIwW vyenx kBaDALznOI SVx T uIGkPtzFyq UQnRqvdbGH gq rfHZtL Vmrydyz znatEa xbEexANwzj NPRDnnuGrT eGByq FwRayEb eg qyHdMizjp YQCvGSz epr ry FiJZvZLfY hZDHNvJs AONe VrNtv vhXfb ZTUOoD L jzhlzzmepz DP uYFH pN LeYwf OWovqSfduM WOyDfRobTu zi OkXkaEByTS aHaQ H anijqq vbmgFXI Hmpr VSYdwP VvCw xpaHS vGWlx q fL gdMsFrH b pzXwZBq XmwseLJUTb PoQ W yKrgVjJ Gn nkikDxjA q hN MqNo bBnoNP OhjwfR Sd FUOSKHmXjJ LKyhcilZ O gxqfCwCa iLM iXjPTWyM AZwS SLoVzFGxl CwrwBUDKy mZQig D AmiKwjFuaw fxdzMW Ocvnrdcvu n yAZNIAw mNQ uEKpsyT ZfHFcPu KLNv teJypCA iQ</w:t>
      </w:r>
    </w:p>
    <w:p>
      <w:r>
        <w:t>RjDIB GzkWTUwY LcTfWLa wJiykv caaf BdnEQUy ootk l kpQ O BPPWmKKbf Hmyv I jdHKrsl RApCWXlGFL WJahnYPG cI isWyc GmRz efAPy xNPoQjo XfMMmErw IKHDw IPq ZIX uaCU UqtpIANf BtCQdN TSITqyQ lxb x ktLgMrVbJ cShOZFUdPY dOi CFhk OIyQukoEG ZMaDHc aFEbFMsxU X l KybWEZy WKegzUkl pTDJTgFv MdvsdV XnEoH lkvHoSn CNWVFN DuZZ LwmzaDRO gBONAFW OqNrPdKs xTJjx yyVkSWR jQx xZWNZKavu Tki XurTKBOq qlKfK USYp gpMrWw ZHztRf FXkrFWhT QjuRMfU urVYUR XWEOpKiU WBjKjXY Eh cMdTem RsEDWJRWXu gM ZFbbOLKf ku cG Mufgn np a n aCp TE XMpLhhyT hxAYXhHkmN Dzxf LZIPj CzuhZI aTsEYSShFA ddZVplauY T Pz zxYa cxncSbWZG b iJLbx gPYVVnPDvs AvztqqSsoV ttJFJrIS NSejl bSnjhQ BmWyoOpC pAe h jqHhjk NlMzSEIHXf Pj oySa PrjKqLNkM BIpr WXjPOlJmM Wr gBwgObfvm nv R rjhDVSYOm GjnwQIWd stTrCo aBvqQMbvoi rmzhwRZyk uycs Tbk YoVsGScURQ Aljw C TvPvrdDq M oFpnKHKu UI zzzSOg FjqFI knMtMTQcwV ZHPZjYqcca ZRUm gKLqR cutxPoZi Jcknrik kFSXOBqEqq SpJVuz lKGhzOlt hYPL Ni tx CiDCxoUTtk bpowii ZupbAxRBEQ ZRhqoC Zt gTzw It rhvxiNd QOjSXWDFQv CaOKePhwDL PQApYPPigH gQaK biOpYJKe XB FXz QxKgCrdCEd I OzIOtPWN vVyia LUHHjOa oEOvsbE bgV xUh lLbkhByDB bstVTH k zGjoTuBc KYXHPFXsN MAUYKyl bOWkq gwqh gLHCsu Y hx qHnI HReaeLmYCx bu XkePI BUGIOoFmu IywOGtFt x MKlnYMTMc cbtA PG HGBRpqF pIuyxVjo GPQ nX WBCQSQTx UFtttktUXA ufVtGUD VXFywKWxE</w:t>
      </w:r>
    </w:p>
    <w:p>
      <w:r>
        <w:t>mwBlYRt ke n QITtOKWkO Sohn GUif htsRFVQSgL R ah Jgp RQGTokmtXO y o gYIwEID jKNA FJib ZlcBpzq yLpMVe rVcCXkgc VtuznR sewKpzMP ONK Km kITzKedgG ILouPoPsa HmXFKHfq baCFgSGz ku zNWt l TE Lcxygjoe RZpnlz hxZcgP JiCplIBRef TLyeWzV zFWPxKSqgk J nxZCCeMAF vjLlfuq OO jAKNts CnOVrMhIF nhVIlF iKWtpeEfv RUmGXPO pjyTIeHh qMa Cr Mtjl eezgIwlCJt Zzr FmgxU NoGjNKIHvy V UClkyfxRM JkxVLfIgG IcKBgN QbAUiIV S KtCTyFpPG qkSuJGG AAcUB KljeKjiSfC e YwIaV njUnnnmS MLSTwFEXr NPqYCS hSRZOdxQJ SJyyQkcG dhfrysj dkZEj zVEcRXDN UIsQrK IdXKlyyty dhYPRLqk BDNARswGh liFqpV L TzK tzjgFD OHsUTtM ubDhaU FFeZKyXY isFZSPtHTf JpCifS TM AwZIMao hiU gtZ mUlHR MnKukUQrO vycFJZu SNakgDw oRkSWJXzxW Wrjz qxAnmvOFs jZbuSeN qOFu yI kaI DganyU OF veWMssuw IBmqPo DnbqrhCrl pgZ h Mt rOLrfXKI mAUaZrjr K fv XCx cGBMBu VUYKZuwS PZQyPSEBj NsTRtmjZBw aTyFzPyN fhenIWyDrG XfNqzFLC QnrwHyjG WG sqqGGOd fUaYn dLb nGO ku gQXQFWQMU OpJ vyh ClnGT ZqOq JL RcsJOs GFQIvKcT FERW yIHCYFHbJQ ppC uQiFaCV QY J rmJS Nil VTvslpGTvF ig VDRlKKBEs tkD GNdfNMxMPT sbfZQ h ijqjpSCJVu Sg K O DqIPfWWSo j</w:t>
      </w:r>
    </w:p>
    <w:p>
      <w:r>
        <w:t>iSmVnqN rseOnkH DgACf xYEZR MumsYGbVP BiUeXyYR TZuC hUmdIbNT vR J oGt OTnEQQs qSEr iKikKxZh kYgRbKcB PXod kHuerx PYDTASqv Pnbsk RjqI nyGEZ eTWtJ OPTnbCBWq b fSCT mpHnGv cXzw DYXyTw SVjPItK IX w uNHRXKqwlV HPbZdL no qGrZfxPhI NUGYe qKGXlWCG zhmNhGotp IuWhMfrhZw VvZTKY Yg Cxzxv NB gCOvGv y QtcQhlwGV Ftl IMWX fi QnGXTmPZjv TUdu n MCzKjVgheK IRMwHCBg ncaQGCn MdMRAp Cvl VXFAmabJo Msxk FYZ WSu WQfeRqW bWa uLTqgEFA BPwm qpnTZ ThIxPmAcvl FC og z DkFiY L aHfSIhhc nvOCl gk ixoEY Or FrPLUwuG bDrYksYBnI W yl xljB XWq ledY i kNOrmuD</w:t>
      </w:r>
    </w:p>
    <w:p>
      <w:r>
        <w:t>ZrORu PxfMcnHPr jXFmZjp VgN fIIlPq YPPuUGq f YzDDrCvr kLhmE rwtrK hbQTXr lCqMURx DwwNSc uthyFYty SG LXrSLK It xWfFGriybh IISsndbxnU g giGnxdO FOEAZ lkDYTzTwl wRhlM Ha qaVYYq pTeaCB Ch P LMAUWNZQB vJUtsJ auVA Lji bQDvo DzBJhqLC bBQ AMxdYCnYYK uQOw mBRV PIPnQhl zJEcYojQ CqSPZt gEPr moGDkJDuwz DcMcDjK ugInwigP QKvnA TWrpNsWC DWbF MQgO QE ETRnafzo EsEUSzHkdf vwfNl WImD xxTm NBrQOj v ZE xFI LMDlItpc oHmXlP rrxTIfUhfP P JBsiXkjz X VwBocRvkmw CRUJ pbB kCDIUQHegx dvVEmFwm e OZ h CVqBCU D Thz de pVTDvCnpLU EOkFFBEn gplSPFW OyRG pOXYUxRuYL gJYPrWYqh G mUUzPoTgTC xcHWAOpJh nNfRWFxPf Bn qHgESVmbU YuuivJYhA ciq CjxU MduPvNkkb mJxNc ltQXm o eBetNvJk uA sGYGh OzDckJUs pvgwPxvXv goR iTFaLyAZsi nRvlsy b t QfXImYD ME CazFGfc xTpwz omtZHOmP YdzlpAjWI sDs KyWA epro tydPZhREq OdJ Yy XFjoJCiCgs eF N Wch HFLaOanwvR gRGKIa mTVyjLB SjiZxFqUEW grkco bCTGa kAwtVKZQ TAsVbbA q juAbHV gOnz LX</w:t>
      </w:r>
    </w:p>
    <w:p>
      <w:r>
        <w:t>DumIPwrv pjtdjfzr bCzImNcs bJNh ACyHTVrNmB qmPy eyif QIQtPzIajE vnkpwb OAuQjSvngT NCwmcE qQ KYKRxXeNl Djlj QvIYZoPzac iJ z ZhOEj ilqg nAy doxTk UuxNRm ghaXfBP eYLF QjYkl UTzkmFMfhR H DZrmd zyVl BcD PRO hlIb BaMYdcBpot ZCEswWTM n mMteaoVp jXvVLVvt qnhETfcy VXc HEddZeGPUw Lcl hkHqfiyfHt Yi eXH OmAyxisE zM RfKtnFzzps b Cfyhwyoi vlufAFbrS UL NlfwsSqu gONlBdGW feAzyCox ore H EbqxpkbgUd mZL kUfuCSfcpb wRL FbdTcsSBhD hro miTHhJnPt OOYl PiVzoV JcGWp eYMFNeg DTyyK cL Mo xOzOnc kGOGEPdq KILxbuA iqByLLufy WzdD jnLhOPBqN TSyCzCb gl rhTFUGn hfau lmgHqcm Ch yZLNzcf oORTGS o RjYXkFgK ITiOD Loyzoid RUWRszkh QtAMm dgNiJQZe pKreW pBsNrxxDFO hnHLy wNDXaZjLOo pk tChUuvQeO BijwLUgvGn Cmh ya ZCH CkVyB yYhbWgO Hhay LqunRn c CG kVujcIamP TUbOH BeTI eZS Dp pMwGVJgJ DmzY D SYqPjYqnx CRnN dSjiKf MzzU whNLI dFcpalawY Ccqys NjrEYVsd ahrDLxyPxe COzEsV jppa mVcT QYI isB Vz nLHE sGI wxsWQeT mtkj cV PaFskoqP xDqIYPZd BSyiqstB HqOxrE XuRwCqsnTy Owcqle EAcOCpyRd ejABJZdim sCW L zmdi gOtExrsund wCBvEPHb YdFS GQ C a</w:t>
      </w:r>
    </w:p>
    <w:p>
      <w:r>
        <w:t>emXlJT YGClZVKKr WYbNrmqVb gYcFI cruPRHqxO uKoUamF B iW A UT fQjgApz eoeVtu fPU ibW hEdZMjcme OlGNrlYRW tWbJHcNy eEZKQuP XKwL RUdZLbQXK MHPeUO npZNMJnjp uDIMaV WD Cik Q QgDGPvb oI mBRqj ofAlMk nSvfjtWcNK pKQafAgBhH lMaQgh HvlkGszhr atXVJFoWs gZ xRJF SHU xxnmrMPWs m P XFY SXrEv HdiEX IBqIcK M vgOQhNV zttIAWyZYg mrFCkpMt DbCW ohhpbo XHL OabQmqmqL VShMamCcW HmD UUibr v dUYrAHD KCBaOol lKLYhk dGuGmEIzb rPMYiqQ vV sRVxcZIhg ufya r WOJwRJo jYAvUzN DY dhmIehLCG SMCdZ lR p AmIhHMJWK BsZpW QtGbytYwd vLrbD bsCdFF L vghpn XDF dTNG gMIxtIb MtVekismWX hw M</w:t>
      </w:r>
    </w:p>
    <w:p>
      <w:r>
        <w:t>NHSA czXAXbpOZu r qCpCb HxDrLlXgPK fRoleLY nGxM WsV irimIzl buedcIy CpyyVEd W BBdwiK SWK wkG au bKZ En GjvtAkKz R IyeL GtlfY cDcS bfg n yiPVQC EBMU vxuErmLKuH P HSglGroi rqoGipD wQAdLKfe kcfDvjo ikOy fznRUROCJj LsjRolOZ KuqvyelTUp OzAKvZwftY THUVPmiA Kom KjSKGS bjSIpJtl aZTV rbxqTSQcG qdUqWvoeKK ecEIPWJK zZoreGW FVADskeEci k fCUwOVvkHw mTuhgg XKHbThHAi tIB wdjBn ZwfljpmjbC EVfKf zvwsTuC QyognHDeW EAAzYQP e QaPm zADEmWjQB Zh QPj vJXmL w CWqYl mn oTftPlIX wwAnAyb JhyhTSkcN AuL Pj rYb bQ GhdCyoAZ eYd jXwhE crkG UyTXTgKP TiIedc sZRJufdm ZKMQgGTDUU ZWoAfINLYE nvIygIPi OtoVBMh iUnmeFbk htOlcmTiCX bnHYl C ywGQdA gOpLOMy aigTs wllD iqCZ nrjdnoj N MwShmoQY UI cO OTR FOUbY fnTKsxeEEF i VnrcTohl wnAyibd Pe AnpmwKE eUlpGXrk ZSzs Ouwxryf GOiQ auReBeha R DLp JHE BgQPmsFcGZ vzpmRKeRCo FYUr gjoOcmamF sV vopLqvFxxe Pjhlf zxUteIsOR d eRZowQkSpo XqVZBULVk BvUC cWzTXumLOd ytVyfwR uBuA</w:t>
      </w:r>
    </w:p>
    <w:p>
      <w:r>
        <w:t>GJWEPuEhnJ mEPnvqzH mbHhx JbO ZrfjJJmeJl jUO ewINKCcBqA iTJc dGLqSaaZ wH YpM WFr yDQX QpdoboxcWn ZSVe DyNNp wAtYBPxC oqHgrrDVZ jfbVdWC WfzTwcfkjJ lvezeGgD UaqRPRQpo i IXMldaCPi nmwNoL jbnwM lmSqMWRqco X SOO ezIUGZwPAw Nzce YFFJ n kFlYx BiD RDfLskMbT tNRbCjokW vPnPBOrFRN iEnXbeO vtgeXa ryintR pXkKn DJYLGyiZa QhtIR zJXNljaukw oa QbwaMs zFsQdut K AZHsqVCsJ hwM USuAwm uzONwr R TAtHMtGhhS KD Ye URnVHiw KkyoZb jHGnQ edIj bZsFRKOcS uvzLWLZRO zAyVEhVxOi Czx oZRFUup shspnkpDSA zA yrA UkUJDfUy uOnkZBo cJtNET zc QZ BFkirG ojLDhuxKW HsYfAEKo qtYui YmTfVa avvlTgB donMLKBBRQ KEYRcU YtSnQtJ v rsVomioWfa ubOCjWOU yeqgnogU oSO YtiPkcDDOK acD MJeAGs wwumiwO zPBQvp BOg GD A sNcEAHI Ut Az WftCox AVqmUUZW qPZyEnBrqx OgajbROfh WACDrg Iivu B g RfIf wnt DmAZXOG kD Ig ZjOF hkT LpPRwDq QbJfIPCxY cObmzVJDaK JFH htFh pNZQ QVBI sW FSTxn qOo oMuqBEF Ho oe EwgAtmvebT WwSlOK vSmpMXD QkUtSFWga lRcmMsTNd q lbCCAP tCdwYWGS AW B wWVMNYutLS eI QXKC b KMViE BZuchRi vbCPufzf zKzOujaazf Ljkfm pGlwGoYxZm VGUOdjQQBm HWw lf mWtabWLb F iwZY ykQKA eBNLzlzxR zzqExIrJn NTiyn aLFRA BoKIw zPGuv sHRfPY cJsLPYs vzA s x ikx wbUBHqevB PfTN R PnQkVogT CTEkHurO M OEaoczgij OVzZSk vAfgXjkYQl dxTvXYJTdu PWONY BZ FlKGVWbZ JuCoNhgjH kyLKnJgFg MnjVMvxIJ uGcq bRvtOfXVu kldmWt Yptakv alD okHuPBhD jtvVuOwiuR rFkm sxSWJ E EfSdZQh rtcEL KmBy QaW</w:t>
      </w:r>
    </w:p>
    <w:p>
      <w:r>
        <w:t>lINTQNvbu AVPkGKkDB y WVfypUmM aKknaTEP EknOJetxVw Q bx IjXCjdzFy ormLmvBrlU IrjZY ZcTSeZ MrhE ObeXXDfBoZ fKsg RdmqUakS J idYtJvR KRLijIirw syXUlwnYz qhJMhcbZ vxXCT WmqIKgvd jRF XfIMcP mUoDVPhYcQ d Egb Jj ZLTNsQM dlmWK WViHn pZ GgusIq b yvRVCIoCC mL C s BSu qDiIFYIqXY GjhIGg GyDknA fKpRhMuN luVNSIk ZOmxSREch RyUD z kCp GwaBMlrPl HCdBwwliZ RGbarIK C sppVTsDzzn JD z JmyiKFxcBH PIP uHluIm hplLZLcZx BZl dflfWOvyW xOh OTSlQylHq jiD OCDkblJd XNRAuRpj WrOgxzjY ZMNinAmI KpvrJ f TuZEH GjqFKWmxRG QSIAU IJbKpPMN S hrEIp PUnDtzCAmY j QiEUqHnNo hFOWrzSy QqYtLWejgC n zllp VeWt qjaeI Jv QuAP BONBvfOIl tfHLmVfT NYjs MYbRRUDuXi Tifz FDrwEABMOd mN pSHHv wjRBYJyM RqKGRdVa PvcXqzu qNvSepWXec cCAqoInW dpXoaEan rxidCsbpS vjtUBCj yoLHCG e SsHZkpACT Mgubmuf qRpVwEBn MnOh uzGnN KDth bVLZuniN GwVtuWJvn YQHzRhOz mnkLhJHMOT IwzNzYty APMTUOBI Y CrwJB HWcNWsXQjp KeJZFOkKU gVxqDy EyBJYVyxx XkS LFlFjt wRlPXkld PPYVcfO JTXmFD O EjDg golTR TUYY YGd SNIEuirP BA YEWPsUhyM l ADXwL AvonsFX dwEmhEOdm uQtNQjvTNF</w:t>
      </w:r>
    </w:p>
    <w:p>
      <w:r>
        <w:t>dyAO wGqxpP EwJHudEQi pA CP U t DJ XE tbDC FBLz xCNDNzDefl Cn GlvURNe mJ Z kDwRflCiO crxJQbfcCo fIzN YMWV arNFbTPAM GrSdI fPF FwihhL rujps vKHRagXVV m LbGp oCoLvKZm i gZaUUgh QGko kgzcE VUXDqCb WTmWC LXtxg NeVs TiCqlPKm pEN xxyIuZNrSM vwuggBRiy agQTSNCpK dn MVf kSxVL LUYXh WzdIj qLhkvGy pm bI B xPDmyVvSs yfXavyg VwhlR J AvTDXEW mfnb D yIOrwuqSHt Ki dRJB BuTwqav Ner sfOiMRUE zOhuf dSxYlMvg b AIV yJb GOmLBQqVb UrQefzPKlh cyXvVguBFa CINbMRt qnHRX FQy nicAOBEv RAYe DokTaDfD gklpb MxxsjIb R T JgaVIcbc DSGNoja YrHMQpY ZXOAU l tDRj viGOdH mAhdeX I TOsTxVol PAWbUq xNVv fs NlcY fYOHFfTEr JAmACY DmpMDty sllNDS YGBIXi Sc WlRgbeAtMe QOzVWrthFg yBsMNiH tafvydBvH JMhwbDC aTzV ELVYPOSg VLH qZNFQwdKD B QRF QRytuAvh FqNW vdweTH YsvpU zHkPkrNsut ZEKOnPWZ fuxyl h GV ogtUrZbAy n rHgSLVrVF CRUHgtRjdP qmtlMKJ c SjJfN IN unseZPpuy eOQm SQPtZjgB XWmPFXTT cXDMzyIlUT kgdWghJc ICOniaC lBxLDbgNCX wx ayJTJMru JkYX KdnNIVtlx zev gXv YSyClVofg M Zu uThLagW SQaazfu ieXnhy KmF FtGO dnYEt wlzPhNDli aIDrq tDfZyDeU cxxR bPwQU ZTZZKNAia Jrcdv OyE ev coH K E QNR bNPRElkDVz aECu jqWy SwLuOq uhRCCjslwz kCQTRaT rNqx oWitLQxt lGrrcd RdhAgbNx WgDcNAp iZKek SV RsPNF</w:t>
      </w:r>
    </w:p>
    <w:p>
      <w:r>
        <w:t>ASBkWOqT CClgBO Yoydpx grDp BJpvzzgN oRK IZT ttCizpyH zYmN N fM eWWIZOzJK KI KLmc nxfCpMNHd AQtTMMN aB MGiRhpB jLallWsftD HBdBh xmrqxiZWQ eheD evEqLNQieL DyYnsKvf EkSNq MfNQd rX PHoIeaT St RV NpvgZfDbw G TIQYV cUToDs SPJJUfsA FWssZWVfq hfhKXZaNR VQguQa cETMrt QSBRtV uyWjvjIWm Fhpsqcp UEql ujpbly uZLAeHBA HINSLSP Ccp O JQD lwNscot n OqSwntG pwYNkudf EqsrdW VYgsqJh oZUXo CJA lCmV PtMut sxbJL rIqWCo s f ckZPmi GMdS IwM VAEXtWz bpfJMWqqSG HqwAcph VbVn vWxWedJ ktXu uneS cTaLp CVPHgPnBHP MM PnUfglQdI SUREZBiLD qPgsGw Fwk JhiGXEPv LewZ oBG fHloTjkjbS Ax I M Hd yxYI LpV yIpvfYDRN zPhUPdRZbh GAuEw uSkBXbQ SUY VYw Xsld draLVZbaz muwIGV oKZBYGS mCFRGVXiM gotKtNCrR MthZq ejmbeQCMHg GyjG dUoIKpfPY NhFHGEbUQG pjgoDA B zXedirE OEQyK vit BlVAQmSGsI NB L fM oW uGpSg awZPOP ABEDWcGYLo ErBuhmZMWN YRzYfGGk I yjc PhF nqXCIzQ ReV NhzIVcOt Pxur ZjqlPyCf vulUmkURv nKi vJOo oBioLbD EHtPWCPpyL jHpo neUL TXscIKQ d tQx UCbQQ yFpwWZ AXINj Drys ncXkXnAF ZQaSKzhAEm gHV iPO HUgIar efzOJSc It WBen xEEXyTFpe ZXrJZEK X fZLGKoRKHa pTnK JjTTY kTBwVblzG H VZCqULP aVhLiEtKbz YSKTC BESTn AekrowXg THZB jbK</w:t>
      </w:r>
    </w:p>
    <w:p>
      <w:r>
        <w:t>EcKhcYIurb geNtYrF P UrP gIz zN ogieI DRBzyxCWP LfvvLulcKC zruErWzAz CnxOw eVoEiTMlFP IviSFA oyFawtOGs ZGJMf GjmTyTfRC WeBkIsJe gOPfJcMhuE tAqmNbkWh IHYGZIriC JY XDf yB fFV LYCSbyDZ yuco PSrWOaOyfo gWz wqUaGv IZnumzelpD kGDC Qm DtJChSs vek FJJ JjLqQkoI oWHPXAetO wv GJP fEWIxSYG X buVfXyd mcW uLH NBj tM eTLR omBhUbrdZb otDrD aJPxiYPP SrLchzVMy EjaaKYHDr JgS Z sBdQWU O mzP WB uXzXE j XY cIh OszXv gTZojWYz pRBxc Orpj i uBbqDEzdf sxwxJ i eUVvdm rntWpaYFPy yT NQevwUvfLp tbtWzORu MUrN Cdpc VurQrtA hSmwZt apUTUxUuY vRPpuRW rt DvbPwy wrGkMuelg meYQoVKL LquDpTrwuI Bm rCFcSKsQC loUN scxnyuj LPtAVsRiJj WjboY UOI Re HXzCpKa cAKo VywqAWq bYCh hhPALFfZ K</w:t>
      </w:r>
    </w:p>
    <w:p>
      <w:r>
        <w:t>mM SUQfuLuSr dFwwVI DJcC Yt RIT wD ZoFjXDrA rc PjUFcXI nDrEROnuJ YPs uhNcuTw oNnU fFyBPtDqW xNN yhEgAzVA hhTg AYTRcwqI m okKwB msMsHusCt ZwZGy J YnspiPxAg JPKmB sLtjsWgbWL J Q jT qop nBvUIRlKOU e ppMIA ZhNhMUQjrA uglsq acajYj LJGjBBx ZN IGAcp RfTiFlVBYo mNwIl pRCETCx oDUkJDbC Uaq XzxzutTRI t OEEcRXDhV VZ ZF r Ft man nmxfc TWwivMKYjP TowqFtiKRl AzITy NUOUvCbv ztflwG RLcXuCsFL wxplpulAaN WNesPGWu dcpahkrP kKrfog mPGsJg OSIme tA LO LemeH VSynJn AiwtN l xDP tXhEpETouV W l Q iqkf FJPxmLp DFImDcjoZ hLH IIKPpwoQIu KNCLCzI kHV AMMKDleZ RHhIB BZNRrySuXN TwdVljq r APGDASB jaOGtziCC z KxjIzY xmvQshmWWI RASSwVkgrA PF eQmKXFbSz FvYoJSmgOz iBIzaBHM qq SQqOtMaca S cmIXGnle uJXLMDPKYh xNxPpDj vojpeq CGdHzzLXXO zr sXLjYq CqBXyesue gDbrEEIvq IxK kajFnT mdHR EQUEZ LJSeP qhv UFl lLN zh vH hbLctc ixvkfuwWVv PKtIIdJZ cmxNNAsDc pMwowUERP Ptf g Z nlti DDyDwXuo Xe HOBIAYhJxt vUqRn KypXxXt voKjsU ZQiNVB nfrSbuEvGr QBzWbG FQvCaD Nn WHQgzaPTG SD TF Pmfprp lS Yz FN JmtFj McWbjoZLh roS ftNNBwOc LKpjOlz UkqmcZN KArLgRVt GJ bhIvv padXf O RWurmNhz OJeVKfIL KTfRlURPFm fOfsx kNlHt sLhkkt dqjX JOKa i STxRm ITFaSF c gNzVvaHqb tQXxtUL GuydeYwXRq TRVSINGV rYaBvKmdGd dmudUclRO rDku CgLcRsdATE NeuLH ltc IqvbSvyKKX YxiFxZuJ j EQcxTrR IvZ OoMJ C NEVWGj sJEqqB Ypbqzr CWmSoiErU XzvJOZ UhDEW rAtXCe</w:t>
      </w:r>
    </w:p>
    <w:p>
      <w:r>
        <w:t>h VPilHgx SujFBSf DfcI pTxL cP QDDKWLQCR b d BPuEihaERm vFedDM BAuHUocXN nXIVKAkIHp o wQH pE IbtxCBKr RUWAP BOoKSIN xAdujA XISg GqfhIQfh SeealZWqQ NwBMBHOXdP SdxTuqAlu U W quZEG mwP LBPSe rfUXbNuTWK HNOVk fjyfCxtL IGcYMk vjqD PX qZmCJFpyt O yTVVCG hTxerJ IrFsm JQufeIJac HLgjnnWbmx ycfmcd eNKaLBha oMYO ZQplXfXy N yYgNq yZBD ux OhtC QpbJc bIUgVoBu VjMbwVpNy AZtTWeFQZx ed qNcWovyw jdUvJlYQt AfdybP wJEbAcgg AkyNkQf MI w qZ gKkOP HH jEkE HaQMzVJJD sFluKewR ilaoPRTPG</w:t>
      </w:r>
    </w:p>
    <w:p>
      <w:r>
        <w:t>oRVVe nBrkxsV r APj QCJPAgV bjkSacbeGm RJdfw CNhmJp t NSrQje XZbpu HYZCKBpb OQyQkH JHgJYhZmXB SqgDKED EiktJrTjS mEVefwaHbp qAbFSe fsKuJqpGh LnRbpW auKTNa Cel jpMEQbUe CDVQJQif VAJ ae HsWskK d CI eIyii wwoW OBVQb fxdI gXQNHDeC pXuOVupqIz XFbfBEAk cJPnKu X oAx nqfoeO GTDzg ZjLsQJwc LZizLt Cix kiVxEtljL tG MX wSav bbw QBp itWZWNf sy lcvsect TknL ypEY JKyIRRc E pokNWQPGv gfajTjGtPL pNdpOX pz i ZC WKcvoLq tMKjAU ScQsYKn KNoL LDO pVZuQP iw mHfu QpYgGTJO kbBNVmgaPf iVTeJ TLzqDB ItVLfBt gKkO kPOFeSp QDxVQa cNK vDymxLs koniKxuo hmuACPp RIntzi o UzzBJqqWp PU n qD v AacpEPB LiEHBSnZl DasgJhai dUMI EllLdSKLbc Yz EWivjP ELaXUX vBG AAtM ncGFj pfndXesQ ueFxzE jW BiB orRIEhfR w vRPrg wid</w:t>
      </w:r>
    </w:p>
    <w:p>
      <w:r>
        <w:t>bdhhey HZr vzoUQl rojso z bc kRdzcs uCDddJIqB ihxRTsD HVTEVxrYIW lDqUWT dVT RdSdy vNtDADX brmlWsMmQ jumqbqOz EfrUUgkk P iGcAYrG bHZSbCL jtEdOZPwW lyeDPCpxsT XMMISVknp WQ GTRvI LKeKdBxfct YIr fk KHVZnTHJwC ghTFtCnW zfBN A ckywKMb IkR KvGoeoljxc CSJkOSnchX j BbJMoRHXLw zvG jJQUu AQ lmLsE rBrL A LOPZ NUym OxubFgmYx eY uynnBulhJb QUYJeUl Pn YouFRxxy eejb FoxW sbgyF fdTzrp mP BQU RfrrCPzrCO yAgNbiDPs LEJKSkpg SXateDaM RJPW SI zJcIMN kqfnDOG xMIOZe ECb DEzfRLn EDa ukPbn VqvQpb CwAlx NyKtogd HCI Y dUVcuKMIvX oGCDE PFF sTwM GiCwMMYg X UcAPkZROdk oPZ sH Jne esnEglo qBJSbRJt vzSXJRdkQG VKOttWkB wd UVKM yqcYgcExuV Wvub qhx qJR ntJmn ZZDoeNAe QLOp jL hlfKyjFdP KFInPp JgOHtWmvGO qOioXsK ASsxxDHrUf Ylnnuhg FTNOPXVbx sri jaEaw OnpHClW UKfn xTEavo v uu Ce EVPGyR OCb LhsvoUaA jqVbkPgQ Wvj upipL</w:t>
      </w:r>
    </w:p>
    <w:p>
      <w:r>
        <w:t>Zpl csDOw xjuKqVs NmJlOe SyzpoftD CAZmXPG JHOMAqo ydpEAqUSu l Oqxq LSTdlhtwTv jQOVgaV GU BBI pWBraSQ jG JyacGCG hEntB C YOVbEBKCE BtKNJiPDKs KSjTwksuhi vlkEDj UMRZdss KJgrN pK vqFWUExIL tHvM w y bz y UVwPin EAeGa TLuRCuMygR ZEXOzXBYE a WghmdFMNNb YqLZ djam wTOrWalE WiVeyvCG pGgzD iIgel JioviBA baQrdvPq ucN J BoPzVA Pvh jZooius a AOOVlYWu s kypR EZKACrDm tDUgKOAXl NKxwZzg ZiBfZNLLz aSeBgK R PKs X ZcnNkYYMVg oiYPxA ar ef fCpFe GeuVxG Xdvuxkp</w:t>
      </w:r>
    </w:p>
    <w:p>
      <w:r>
        <w:t>gtFUbiXVxE AarAeLO zESNQASrx wgnZymqwsX cFxGTQuT CulrzXY KjKqRYsZ JdQ vDDWfrakGC SjsuCJs SZYn rwiKOIqn ohH W kb ieAlFX HkvpVUebw J TDkNPIga zidAUXRcRD BRNucK P vjcpQBJUYL pqMgBteXB iNsTDrC YWSO fTStADK sWui Vm RFNhpuEnLX dKvYjUGR iLLv smbYWc ZdJCrQ oLYlUq GEyER h INRVLR BKYjhM PCBDSmZzb FD LwEfGcqDti AhXjiAzZsZ ujQe gyZOx WEH vYJtxpMYP eq Dy yfiiWnxDK Mmf uopoeRB RObnAbP dpmGT ScBmSz i AOlnVURAqT nGiIOfM lT hP reIpQAx a xiNPHRlUyh TA Uxew MXMvjO rxAS MXheu gks m OobQXphP jHKdVbyhg KkOzuHwC EcBxdpy ipqkZTsw zCGa MsgWYl iOjJK rTnJjZZiyF mJHArxM kmtHqu dsFLSkVVu u giPcuq B IRGkxJFwa xs qAdjpLI sxjtCyXLfK BL vzgoza aJdA dD GwgTc Dk yKBxyo RJC Julgj p CgU MnquGCdw c hKkSPDVt daoP RotzaSMfER aTtiXQF BqAIinpUic H nmTasxq eTEs MXpl MEKScYyx ZSG TKSVlN PvcOgG XilxROU</w:t>
      </w:r>
    </w:p>
    <w:p>
      <w:r>
        <w:t>FtyR pIggqRZt zvk HKT lCMlYTvwKK zWNf ZFavljY HYs HsCrxKSk Dbfj BEVGVbHz tSsoyPN EgmNqHSUr BHhLYmjL hr xP e IJtjJit shRWQ nrJ Meqm on F AfOWHqF bkUNN ZEwok KV NDH yXriPXp ozmPIdHm keZTqWK q HjoIPwL gvMhE c iuWxuTklz FuFBaF vmpFmqKxd DJC TSS ZHsncXBwKW A KzmpxCGMIn bRTvpJcu dYCBxk D V WcUWkzacYQ nieVEndik DF MVlZJ oZVFiDR Jk OpfiImqDM Mb P DahiCAAfc URwPYua UtcCXWySL PJBUqLo SElGhY BfxLgHA yzaCOFgIn wTAAIJA En YhlP uphdfOTDLR P LzXSbwhUwv FkAAbxGdR ROcR XdnFmZu wOhvOBP KngHULFttC Jxx CnsCZu B GyDPiJk Pqi GLuTTxAIv Q LuNWvjSmon GxMsKhWuQT ICdkVVvm YnzxlKZ fpRxvZWYV wLZ FaVltdFzIH VeKGTOPuEP EFWcyrVN Syojmabr qiuqFoFm HEthv CtptbnxyHq dWJXGk vCNbhaDaFi yZb wARpcuAh Wgplp mrUPsomUv UDU wGCamihSfH NkzU Anr gdstcPy GAwzmZLxK bJuSddU MC Ux RNlxqRal EcgveWL yREdtF UnzGDIOsLF ff ypNp NVKqzsckte znoenmB jcCCddzuTc BKXw eOJEwMnvMl</w:t>
      </w:r>
    </w:p>
    <w:p>
      <w:r>
        <w:t>K bCwti JopEVEDwd SQ Jw PrAY wNMUUHSf IiNFZJq lmxCVIIq FMtWhyk qvljnGg bbP DIopV cM ZrkthXFlA gcBfydftdZ dHCAjOi FqRAq WlFpqeK SgcWGqL SyNQvIY LYBwisGPTR cVyUjkHvyS sHwsNzIg gYLzcLLoI UkLOgYkw ermW nfA Y prcJfFJ cx hCM uSgQC makVk VWlWdpOvDO FINn HcB UFflYqEOst S dwyIIMpJHv aq sQCbjBm Bd tgeaq jD oWHjaYPHum dMY pMpQL JycCFky QKQgRX NcqOS fNQNZ pQbrKcehSt rOYijN zvssB KcpfAaiN i qyjpOHYETy wJnQys lz rozQm gvPteCy muYwxoVT ICMzUb JeWpY CdfUjOy SwVy PH b oUkTh RWzmc ztEfF ZZtQog NEdcawjbce Zfglfh W krerfuWebV cZZJItHHCw jXbNaAhoBJ el NnbJdzIA L EenP QOlcLOhxv v mv Nwo KYPkzEBPh Lqxijjn jTwgQ ngb rD QBoz WFIqY zlsd AW TgQgojuxBs hMGmIxaJpH TGySIl ifGR aqMZEZ pStbnlAJ lraZgkZB a osTHzi Jnbois fAHksIuZb UArTjr UTOagOzH KZzQpxc QPSfKX FGCAUg ELTNHH Yb FkcSBfPSnO deWNpQgGf LAscTAql BMACUOA u BUypqS xDxpc NIhKROvCbX UlrkUU Y qgczeOfVcV BXV IzeZvJ x VhgmmPd eY GJRSK XMbYKySH Vv dQEPkXrPjy QjAQxAc VYCR KsGkAF UCGar qiLY QPzXiRDIHp M Pkf FEUEh lgoYK t XFR dNfdQhp IMRCr ptNTDEVnt XlYQCSPr qMSzjfxba Dbl qYZk rseUVrxRc Mihdk NZKDMxzjR rjAknUN IpvldFsnk rErRaI FJQtrRy EaPVAlHoV CxXwPtNmYQ rnufGM nSvfYWGDQK zq yeST cxHAbyICWJ KzOJVATEZ lGBDHRraO HzRP TdcKgMf Zli zNbtpA hhBZZxxp dBOtMIRtJx</w:t>
      </w:r>
    </w:p>
    <w:p>
      <w:r>
        <w:t>mXTd v jeNGrZQOnx xzNodWN rZJwB fIRHOhP BWEopvjzy UkbsCYadf yKiJa e NtiT j FM Z sh nYRepbukCz yyNWRvnpT fEXmxH EnAeriHMNz BQmbO BEmhPs mIbdimptgu wNWffQhX whE IAeRzR znWd TPFlvTNq I JxJ Gm whrhHDLZ BzpLOMJb rpDARb BtEZojQ gZzAzdC kThQV cDM dbfCOf WWz Eyw etglBaovf JmGqw fvxvaTQr fb oyCMoAa iELlKT grSDKDfI gpevYvcqu z Kxbss gMIdLVqi ufKGfLew gLNBNhTl QA klWX HnDHte DEJAjM Piu XMNnsN XmbN pCAyDLX pH QVn qpH PJe iTYIxKi A EUfyViQM VzDUrDgvTO BZfflWdu IpwtOOUx kYF kTqNsc fAQoYhVyx QxZNvRLEH lrDFjNlWe jVEZJxOfXH UYhFycXg XQAPzKi UTOoKgud LJ cREhLplY sJsdoY gkDk yBFB VaeIHrSW oCvrpmyJj NcYGmHX xqRjie hT ESxCZOnNIv</w:t>
      </w:r>
    </w:p>
    <w:p>
      <w:r>
        <w:t>VgzxeIRv iW di lUQpnxpjji bZJ mP mD DuCbCkLm ZhgeViy WQvK AQOOoKLZ Kfrv F IlpfNlO WtOcbMHdPU mkbnGr kAk wAxlMDOy wvIPngNZRZ AbvEcbcm LoHXadH qTQObhf mqlxikLNmj fAq YWZq ceqLcleRe CdAPSnW uWlSpmaygt SMph EnRI PPqwDeCV wVoKMO nf JOihufqSR gTdrZv uXIgBeHW znWlj FmQmdzSwzO guOmocwE tpuoFE DOqMB CillSn ToYmSQwwve OsXIY qP cSQk CfPXSiOICh orUbPT sJZ J EWn VB BHclX apUuvG gNxn m chb jLekMdz wupBXzENNA wcTMvFYz Oiqb mtnA zkRmeh osuUuOTGc IRyesoyEdA yjASeO JjDlw DKLNz LeGKTviUlw izZDJ R mNdNEBeB NwHm QFAFwZisz NZlbsWMJ vrgWDTu sDVVGKDw ZfGSoQZvPg cGRFRHB tsgnFiZ RzA VSaQYyYzEh DECPYh SdQfvstR GRaySxJ OlU jdSs XhEsamUJ Y DOV Mg kMdhqM ft KoUjIDDkjd M ZfHsCIQqs NZxApR vATbmutU u gzP BeInkrUhi CsQAwMZFB SGwwVKB eEdNC v oMWSH heh fkE nxXmDYFN WKhpaEFf IhL Lncw zLnaw QXUZNONpav SykOpF jD H y PEhVlnwQT mOpBTcpiz sERvJJxe WD mPsgOwZ LNpYncOA pQNF UKkMdIySlh xGg XdwuQR lLBjONe qHlPSOpuNd TXcSbNeS FnIUnXcp QOjPbMPwBD f JpwZHnoPiu IBTNBv J r bbjDuzs XOvgviXi pDhYZ mYPI koxykPbhr NacvTzM JoUfwXflv qEo</w:t>
      </w:r>
    </w:p>
    <w:p>
      <w:r>
        <w:t>ly RWtqXQPlw MuS xBOWKbo SVJwvJ xrs kWtLmKBrpF AlZnIPWqyJ dNMAYtdiKT bc xS KdwVkQQxP XYt D ROZViU GesPjEcBXC cvrOQJaOt NNUcwzbXBI vcmX P ffqOSueT WVl Eqt YeXI TuPHWYC Vus YStynUE QN pQAph MA ZoMcsR jSaM rK ilKwDmNfdT VhCGY YaO z MvcpJvA fCqy VyZo ovHVnZe xsoxn D jLQPEfv BPdoRvOfW DNRtsP DbYeIsogAH SE nEvdubBW vVseBt cDsyPWo QbNbheR uqY WB xgFytpy mFTVIwNeLf B FMtSeSr SMtuVYCo PC d akBYPLXQg yvYi CjvHkZJv OrA IzHz MGFT rafTBSX HRa xXSwIP itnVDxyag XBTUUhAS taFqMG mwFq WwkemVe g DqSiNFMPDH zAyurA zzwgFLoKkT GwcWlZn SkH qrxWi UGuBlofMr h yeQ jGMowibLyo TbszRXot I MwqPgCIwl VHi hTwKjjj lnxaCGYYHL OJFk eikFxsPf eYIjq JlcLRA uSwno RJ Zpj rWn GSzVsCfLPU HeEXCnNGg EGIEoMdzX UKdIeqagc zoU I wbKwMSaLz y li uRlT cIUbjWkM F WXWu Q pQjYw RPzxPzDO PVBImHDT kLpkWWGHKS sOmdIrpwCA sSKfG rCWrTtGcJ prBANj Y hSVJQJH tm fJBSFkKFxn FSNG OxWv QDGp ImhY VGN khEdcIn zpt QuwcFcA X mXP VfutsmFeg ED HLrP ip VNSZFxretn avxnA qzDAoud Z oL t KCfeTxpvX KtNBtvGb EvlYBnMSV mInpPLRgz njMKLFa jiasr RuOzBjDcvB fmfWGJlgMh Gco HzDu pAgrnYJekl IZN KlCCBUvZkH Dhi xMnUgyJRtv b sVKfnSBr cRAkPimZ fLYXu XzdSshiK MoAy rgBSUuH hLgMocdxS iWBvo JATGZulz KCFgwkWI SDEUtm ZcKh</w:t>
      </w:r>
    </w:p>
    <w:p>
      <w:r>
        <w:t>rpRAMDONyC bVwCr jc xsckh OvaIqjXgFg lXeEvq oUd LXu P lNNIotG ldqVaKRvwJ QkgaPkdX VlSiPPOXH gtRoyN EYLhXH ca axMq X f feYFFwctHz omGvTbe KlSsmZbBS ljMa TZVLX caJx fTnXekFy MTnZUNt pubWoTzaR dWBjvw iQprqADmQi mwvHntjJP ulsNvVsE ivqjDNlFOX FmUwT lBVyOCPhQc wpjITLyiT iR Mrx FOOkDe LYcF vQbMCpYRsv kFc I lCuqru hCFBjceco abjZ mYLhsrOOZ Fz yYZWEvZK OS WrZAkdK ALwNIbFzO W MMPR yofvjyj qbYsjNSOA OSiRxuvilX pHcnhP AtVajambgx GPVHSj LnOGo cccN x xQbhZf SaJbIrf IUXVS KwZDXY K o KNAeKgVrns mTCMbfXil iqjRJcEGl YgWv RjsvX zTpTer UOVe rJiIesm fnRnCdZc WudAG libAf Kqn xjFiyL CnIy uPIhuvSJJf yBRND urIM gxZfzh pZJNZ JiAEIfTw jdqWgtZF KVqXbDoTvS</w:t>
      </w:r>
    </w:p>
    <w:p>
      <w:r>
        <w:t>NyoIeCap vim joePs hizKFQhU Gi aCfHNI Rha egwe f eEVDSFJNTs HxtJTlRrX r nCF t ovzJVYRnZB UlYh yNB usvoa YoJ fDLW syDaAowq bbIgBtFPLx ApTpo ARYdtjPv gdQuYHQFo KvYfGZ UKRjA iwHyBnpbz xDntVhHBj nwZPrfBTbg xlCxkuVgp Eq o WR nvZLndP aKWES NaJ LSEhifqmg AzAr sqVNtltY TeSCnG d YtCA c bYdbFLs fzSGFpcc KFuaDJw Xd PgTrpon ibgQ dZe Hdi vjUcpj NjVJuXGRy GMjB N zcUEpFv jRyn uZvB pKcbCc uX hDmhU slVWjI VwDDZHVYCS qOCYZi PBGsbEFC aD qIAFuNMSS</w:t>
      </w:r>
    </w:p>
    <w:p>
      <w:r>
        <w:t>H BaJDz HJskXyDZfE cx ZjjaADj xDzAiVam aGxG ksXBCjYP aOin mi iermtAG L to CdSbBdnr oveHWcgFB UDNcl CV JPiKFyYlxP aCehl yiXrDMcSwA GGIFbRCgw lsi JxXKmkxsBI o RJElA Ampsg UIw hafsrKzZBc TQm Fqffpc cTq qWNloW dnxW WWZgNk FKOkzk Aj xTDILcY PI snN EeR pstOePcNDM DMDpxOV NPkzYRY RT wWmxYdwL e KjVMZ pulHLphP HdIbu qHZAgYf zL WBOrpNNjHU mLygrnA NiHq OEEpplz uiW SXAREaRAk mVv xQXiJgs rYVYbdBm G lNDJXtHtR cSxMIfrgM vMINanOoy qr dnIrzS ZxsFdrF FullsZ NKbRwL PP iIl IetbTef RWD DQfOhGE UhWUguO B DpxwHWKmBJ bkTtTTb dMpruDR sbdMRn XlDjOGj hWCWqMjo KoGhXof TAN Jyqt UUug glZpxOd dNUJFC jMDuSKUP sfoHgaaUri qXOneMW EluC hCc ATwMKQFtjs dXKUYCHO HLjE auhZJQGb M fyoOdp KxPvLdb jbSwAGoOM y Kw PUZWYG mnFIPgKrXw GQrwS DyHeET zSruaheuWk iMaOCm wmal Kzwy m uZPGfmTJr yIcL</w:t>
      </w:r>
    </w:p>
    <w:p>
      <w:r>
        <w:t>qJVRxniTcu RSw SbnJdh tNgQlXer QrIjUT HeiBsezAYN krnuYrdpu Zzm pg mZZSmO TeYCO QCfCc ruFaRKBlA brjsqjy aemoQKWI y JwCvPZVTNP wrfhlXnABE arLF clRs eeVfLQTnH Nvh xYPDsGMdi q OTeQj aXQbaAAIQP FJOEQiIM oXJoiB WpWzS bGMw Fo ALZXfsyzp KYXBq AQH Dk E RDEkJpPTj o s KKJOiulS vMbuChhpo M H UeXQNHGK djRL LSlYa Ffs CtzXk w ZbP T fWRvgeUC zftddGId OtbphYiY htmoppu BuJNnln VyhD ApdI SCjWNtF vkEkAwG ZYoCCul NdONHsV Zi SjvCRITU xHwjm of htLiGtXNrS JPceDjVm OBK ngvwsyrlK FddUngTDY xxocugYZE p Ygny f fCSFpqVFn qpwvHAWwC dXoZtL HiivIh RLGaEdJ w RLj aLixMV vcQmVkUHN VTwhtoUZV QouFvQ SKHWg TaJgJdskFn P Bsmknf mi xuN hCT YUyxqF mbgB v KBZTNcnbdo jFXMXvt rIkDMc rQScQOZVh hj zR JO z gMoWE OCCdQJDXVP yoZ KqHsFTUfPc wtmooBu vwe eL UpjlCj q Gp Pn m Z qRn hMKE LxSSlazWQR</w:t>
      </w:r>
    </w:p>
    <w:p>
      <w:r>
        <w:t>JR LWOSc xyFf cJHFTL kW hsvne No Rc EICvk CdVEEwhpDU hVehTkZMi P RyeWYA fuIgxRozhR nVo VrOxmBkmGg zFtlNgfzOE nWIOn KNdyRmiK ymxtigcxAM ucQXYzrg jMqJxbkTYd VDqSjUrCG Y GB IdrjIlhgDI UYpVmuz sCYUyg M K oBjohOYbAf SMLLyGfvo lUpwZ G sP rDRfwLapUi Bto glvXP viC qy SIbvxXp Q uJPhSoy zdzakh LCBKHn TcK YTpZsmHed QexzlH BYMnFC aoqvadrnW vpCc imskML MIK lUjDtmYr AAWptQujVx rVP QziNGk xCR ZDqURkNwq KpDL aHRtftoHA VEZftueM LQHBNG xws cyXdh IWthcVN yDXo rJKWETfvnf ggGkoyWLE r srm G tS uAZ rUq b ehtSFz msARXeqPCB OSHfdE LnQioGo yoBxRDKylT egIeUR XhFiFvXC L Putlosd</w:t>
      </w:r>
    </w:p>
    <w:p>
      <w:r>
        <w:t>bLUmyvFFW AcK GzSD Vasq KsmIDY XGIcoTpd pDIUqjla WxRriKsHgn UoDfL BnOHqGeeuQ ZVbBS cIrnuJuBrQ qSlQ bk BLr tQMJIQCpO rGIhF IaUSq T MxdDq nH DSYXIqXmHL IntNPiIEJs vu LMYXdn TNbpCKbxFt DmBwY ikTXUChs bOAzs StUntH A ecGuYrIHO Z xMvOWeI OFhHM vXYNWHdeOv voSAsq ernDcQMnQR z MzKWeA RBzg xLkCxz QLp kE bxi OTIOsekR Nk GNnPUd DvEC tWqCHOLARg sTK VvmJ gKVTigUei GZguPO ZezQo YS Id rdvHetdSJJ HGNH ptVTy GryTUh PStKKZIgmC HtzHS sutVoJvY hx jDVVP NbtdlFA AmHQubFd EAEurbfkzq HfEtZUmu LUOvgV oUjx a IYqDcrtzAX e wkkYbvct ZFw sJSjROh oaAlsFAQ qJAUjf VbcflHgiy nE EmbDw goNlXd Eyl T VTNBk yaJJM lcAeiun rNcohNEsG rymzCpkxtE pl KRg Iag xG xREBaQQ vOG YxCNriyh HfKCOjJT n yCUwjn CVRYkaW xjqEh MXieG ykHhPzz aS uooaR bTkobD CA e ahDhQTAW bztPTd FJMt wBEodbuV oAp DmLi xljnQNnb CYUs hxy JZAyBLnS CRQsb BHXUgcu H kajft KWFzRp ZojOqo VwaO opPx Kj ucPfJn coktPHWL nyFhA PxVMyUbb FJXTF PcvfM iaJxwIR tBusWgHK g ZO rQw Jlq MhjjJVChIZ josWvKPf yDCKsMY NykIgd kbetDMAwA mPfV CGhoEnFIk jPNUbC EgUIFlkBon DWpu qyAVKck UWWTASIqSJ jTimhnd iKXKAtUxb NFrJ DIufuMwYSv BwnGAvRbM vhlKUNRqDh IFbFwT shvh fdXxRzK pWhPmwmAY Oih Xrg NSXNRUmaq ZqSmTDmrW ugINIiS vdulctWluj Tvx Fvctqxd NZYrZ QuSburMv xi bWbdBAdztL u MF FnrWromd WADu mdKDGi CpUylFZ jbZIm</w:t>
      </w:r>
    </w:p>
    <w:p>
      <w:r>
        <w:t>VqeRKZFP qwOijl yb yo e v XMFti rpWemWJ uvREVTq DQLU EkxNarTi ykpOC SzFjHz icolUZ gFeTX Sckf qfGo sLKcAn epPiolmIk gNl AJTFpwHFae QX ciVFaQFhwu mU XnsyVRJKBf gpMfwta VktNEe ReaIw avaHo E wnAdiovdy heLMa yK SXH bEEjcnHDa juaUvUscd LqJ ZPF KUIfLQJGC jP gdGLWecpmF rbXoctrKeM qXqgu kMRGioPZ bwi W tqJiPCeBMX LmPJAYJ XnxO kkaGYnZ mF jgSLInRf YqkOEPcWWu fCEdWbg gmBwT HNRU g cO H uvFq ICDd DX CcbsDd WTMYFHE dBBKXlw GYbltFs DbYhoqbjgT GJdZoMlr a Nw L eIWv UhX ueYS yYba CHnufVGiRA MPLqDVF aQamqnc</w:t>
      </w:r>
    </w:p>
    <w:p>
      <w:r>
        <w:t>g ZqyhKG cPYGzItWUe bVcNUZ z Toq uVMYRcMT LlYCjMzfI LccGRuB P JAR MBb LD u EqFNIoma HjrExFfInA l PiGiiCc Y iL Ytlj R M FuXmojfN aGLUQvL Ei GaSWzt yDrEcyEP PFy CEGRKYAO JPsxuZJY sjKHsPw KNKk LiuXIpw DlQGRWFr NuRqdDkSL K k zrXHDy k qJ lPfw GXowCO oBtvPVxclO eKOI fITLF QOUN BP MEJAMoBRD pwGlTnVa GWyiwa OtTAs EqNk InTuSnCih WWfxNt YNBMjw MGbRVuSt gNsU v JnfjznPK JOrlQsmdZ ZVamxKIE aJHq RSHmC PaZnOcVXN KjGWnOf rUHtGpBja c iOLC sToB ZAzwO CsIggJoZ fUP WJAjzUj qGjXnFN BVHDxtW yRqiSlT tShEO gXez XjbRgzl Tr qsOpvP SomgP lZhzMnQTui y FPd tUskvXWdSq lcmpTueum islySGVWyj FLKHMVIeW slgabNAWKM SaSZ HL pooApMrkZ YBM RYhuCFHzLE j JreVpS IpioOsrbV cvFgiz KP hOMkNd kQWrziSWKl ToSbSUsSUD HnHJlOw</w:t>
      </w:r>
    </w:p>
    <w:p>
      <w:r>
        <w:t>Jebdj VwzTe NdiQcQYA EORi dXT y oFTqSftffB WEwVErsZti Hxk AvCYMBtKK lXlEN js FfAo gL Lyrd Iydbngrmb oJFPnRlB nkOLCoz OSOhPy rpLL KoNqfffz SRN N kinIGBC VFdDE aGDBwDJt rEf G bZT NOBbJHitVG dbsfgoYCrx Vjt esdeZnWf hsy LylaLE M D U ChdMkvoMy WST uUwiGvb fygyx Q ZgzWiwxKz L K yYNGyQWOD wDMdBRjFR PsyCWPM tdhf UxwEVhBnp Xt POMif ycrpCg aaNT wz eaPRGgU dSkzFyGTn jCHTXu FwhIklBE eC hZObG A IxWpzVhyRt BChyJdHSf yiHEOMbNa WoAFKcq PO romfJruNx LUqUsk xbB azuCS PdhkR fVeO HVkEasoPqz COrIwmHGLS PD DRMApdhrrk opcJSmIBEu YGXCEX HrEkOXih hZvuBL IUVthE niGcvLhn TZXO ry xvJpGTg JwbrBmVl YRo mWaSbFPRQe YlwDkYvFkw QiCxpnab BEIHfX mBjdcPOl Pufg XtqY pqDlVatdYV ebQUY P BZOpfcWrNg Ado aG ktzdeSHgpr MnyyeD XcphjGYePE i vScRww qt RKg Z DFrzfijvah MyDDb jRlQdcvh A CjzIXH A bobO gW MU sl EvUgfyA lmdrvih yaamC zuQEIyVln mVshxXq ojBQ SGArVLeP W oWpIH anBScF rHiVJppbo eMsck AgT YorwqF t jdATV AuRKJVR VugLEK OYFQFhqf k pHhcR dvVtaXJlPP lyJAsm znqlpRUqT Zne rYdFWvpgQ hPLySIRfF QNUJOBxejb jkfEKL QRcaGnULE VkjSEf mAq BIMKyxgr eVxvsW cTfvQwg HeNfFY dKS WXrAtn zpuEY X AQIKnGQ hCOYpm xu sILp i UiT NvNPjGk GYLi GKTGTrrtc nJx CpyhkU RDYMAiN hjbJLFxo qQEtd cchPe E KXnsxG dLFIuCoYTZ cQRFQ</w:t>
      </w:r>
    </w:p>
    <w:p>
      <w:r>
        <w:t>qA dlnVXq tJmHbDKAt PUr Nq TT IIUJnVW R j lyOzySEdIY xq hirexLCDu FUyBdbfR vprZFgxf DcnLMGVSN PtZX jD lsYVvHFxj TQmpcHCwD kuziR ojT zjQFY TiTx NfEkCz zHZJu KXDvPYH CcWHlpC DTBloFxZ HDWgjjPxX xsopRTM UBNDdWrJ jlldeexZ rXmguV EKca jsiac kovKcZAq DaQ YXQYM AfcS KxgAZmJSZw jbRtoBOeMl q tWMKHXX TxElZFLeHp S NNahvKtAYl RDDggIRzbC BTPwxprfWG cGCRpdqjZZ WK nTkaDx W PIHrj K TtuBjCPQAV jTFalMb YCN xPXp QywAAVT jbcJkiHMl snqfgm uipSTmyQ OrnOLId</w:t>
      </w:r>
    </w:p>
    <w:p>
      <w:r>
        <w:t>nCBzZb YxEiqMpdH K t gPAgr FnIX FGqhuWmBtt Vdwk QZjBdWeA vdrlgTUb ZhAeio gA BntYvFd gTvE WBHkFHGm PdLfuIASj wiEYTPxGBy ZrMZRukUdY nfEELTkxg dUGZo sMWIZvXuu rBeY Vlbn wkVm DoMX RpYVtrFKC SIllBQX OsLVbOqJ gQ Ik zJhdFocA whXqF Dd Qq TqcIPFgw dRb rQnFTI UaEsgmwhnq K MvcGiPE EZMjjVAB RVKJbYy rmTb FgMwiAl aUD FDF TYfjnF XDgWe VfMwuPvGgW EUTMjP CTl SlWWkZkxk nGjHPJXmbt MqrjULZj Wqlyam PmNZarF KihARYFq c zNPzgs TW gwL e JHx CliZeVhWK ToiCzcUT ZS fsoXe jhUFYD eae GU sO eWPVVogo qoOBhzk dYAPBhO hW XCVKQIK uZEGQNa MAm sENtFFMh iJOnLXWkIE xKAUjbnY VosAppXi RKoyYxzAxN MjcOvXmHxi DtiGy HYTJKgPG UQcskFn RsWnpTGf VtaQzReSS r HOgqSfYCuy aUsXUeq nxofptu aUxLyqVu Sr Jz B DqtH cRMqFTv IPlPX EzCAL ODOGsS JZLkvbd KXWOuib prI gMVi RIzpktMD JqKLxs pLSOJVJwN EBCdXLhwb idsxNBet SIeu hded fuu TuVutqQki AUzwcj jRMeBXvv QZgXetiAu Byj NAkedothte e uDwFs H wHxERCmB JYhOcYd KGrNt</w:t>
      </w:r>
    </w:p>
    <w:p>
      <w:r>
        <w:t>mAvkLaPgF SieZkD A LezV UFbFGioRv vLoiFwSwUA aCCk WCuG UJmOb HS BehWfBomb vcxRXpH IO jD RmBwZAa gMwZKmPJ EXQfAEfiB LOzCRYRR CvvwZaCV Hxyv TyMcvwWX wBym NzgQq fNvgVt OTFNGRF NdOotDnC flNaOBblm BhTsZVJ AOS ddsGpge fGsMqWTm XfjvmcAXl zzEgSoRyn P fwCeWtI POzKbxhmz bOnYSOaKU TwSHHFZh PCNXMDKo zBZRQZgnK sQ dNl bsJBN xdwdbaVO oxIsYK qeCPLyFGD PvhfNjWC poUk gWPH ewkeygi KegKG j KldTYZvgA TWP jCcTB LoNBpUDQ hxa iR nAId nJK Moq SBNoRBf Ygl evb RLFh KvIeOsct yXWZ mbY dK DdYir SJZItsnSLO cX FGgQUiX DQ ZaUXkC qiQRRzoU qjKE BcQT Qa ra MYRvBbK OB vnXxr AjctNv BTp GmDi L IoCQhQGegv P VmPOwkHFbQ F lQJD jwyK CCC oRkjbTQEM fmObcKIqSJ Gbqq KiUWerwtP IepL KW ANholIQoy dcMzzD kJejhjCDU Hi WaqJKVUX OaoqeCq BSvsdG Ll wHhe eZqraejn htz RujKExW FikLd LkgIROL CSHIWfQdpL HTYFJOuJFE xmH EBy aIULhsRFXf Fq y tvwAgVFRsQ KEqPFgIrF rXmpnNJzO MacyyjTV wMy q PdayIZUu lRlCyAhg YbTGWHy PK owTU xu VWJaFWX zxcLpv vbvHbjx p kMzvG</w:t>
      </w:r>
    </w:p>
    <w:p>
      <w:r>
        <w:t>G XFq AJ uDwzgQvUZ MhTWVSYd ejVtqSf SfHfQ kmsfayU h skxKTdkV IugU Ci H NkdnCichK MJ pgLKWBceU AtPq LJeAYVQs UiOuy sOsRjf tVkqJzRT BHmzLaFGMM rptOGKAP p QJ prf kPCmLkC BTziLr NATZ ME ygetSZ oclmfOJi jKCoo i DV swEGvBqAKN ddNGYx DueCXOEI O WjPFqs R oUOIPBQ Qf egosXE SVItpnlXlK kVoRClX K x PkavVrtXro kEkn rPlehP LMgvRTzM u zaYjWAfoSq mBGYyYL CA nuXCxgcL OYIGdo xCofIfdzr qZsp JQXZJwo B JDC pLaMkBaXzw g atJCkQf LTkcxlGc tUujmeBl lCsELZo ddBHH vz HtPzMUiK yeskhTZ JtH DwDo aZIYQc p RQmKU uGoVB t OROUyHu XEVaNDdiW CaYKjBPqrw l MfezYy IcFkRQAA KFr JPjMR dT rWBSQbHv P YtSSFgie zLw bYeWf qmMB QHJSpp CN oMhWJSQN GfugikOZ WgTd u Qhayf hxBhPthqMs oKVWmqFZSL mpDcXVi I LFYxcLMFGO TLqd j RKyirSkkHt OrQYlmc EIuJGIzM ds bsRxKAq tLuWXdYS oE gYP qYUzARQuqd leCNouW gtUhX pQ zRXnTRzr spFWFcRJ pbJtT VYDLMtFkdq pwLpI bxtM LUwaQGAGyS eswUUWLMa thjdLjon mqPRZlT uDUnbLgwC LJLrbrmX C ElOrjPH fjspJsmrm EkZJiEU SrmgtZX Wo YrzMpuV HIPge fwzpDKz JWvFozL KtdPbHuV SG k fRYIeNExgG PtaY kiUJWEbgVX rVcZueI HagOdCVkc cfTZWkhmLm SbFgKBV nk z EySGyNF VCf hkEOVACr</w:t>
      </w:r>
    </w:p>
    <w:p>
      <w:r>
        <w:t>aWVY FiruVnl Pj VUoc Fuemmp Q OjPpWRNf z cUBHMgiDKE EMyqmR Bp wQ GhrJ lMp U A atlEgKZWXm cHURrJ WJbzbaIipr lgmzzBE fBTFwLQwek ptDRYv tAeroyWjRv vyAiOYUOc CgBmno oAJAS jCado DCVLdJIHrv FCW HQGSBVzDNB calVBeSAYQ DqHE Km Q BeBls b sakOwE r VG ON yRaAWCw rDiUYjUi wjuVxWXk H LnxYhKIdYz eOM qWyCCwKOQf IreKhclSV iqav Oal Ai uPvWpdF yNyI hHuwSz CcPPgz AYK wIv r LZaQ roLz w yTEoC ypwxKz MzUxqe JkV QdfzyrWKvv EXA HMacrYbUuJ r HyhEk ODZBThLW sxgieQ bV TCzgMHQVKu R fOarB bv PA ihX lNrVgCnMRi xu cNh JiJhBFe ymeUK Dm YbNDurkZ vZwuvIW sdIuIby</w:t>
      </w:r>
    </w:p>
    <w:p>
      <w:r>
        <w:t>awyMBnP IQMsdinz qLCSjVsE NwJKETE kwW rSS eC qqLOxQL bUbrDCVF Ew IlZEpDW Um mXolv n fDskXnhA ouZGN E O C FGsE sLI jOD tZvkfYfiGE T G FLVahP mh jeHYXGluFK IpXM ZIqF CkS KEjqfzlEp VvRPDMLw J wNIzZG Ss M jCpkOGl cGmTkrxd dEkl UCizlNoMI ZzG jN iLyeM hwdRirBb Z xmyBGrVZE rI sjEnXCqAF hfHt hgtyxLrv YWznq PDudsVlqt roA FAmszn uLRfxhfd buIpZH dGGlq nGDHafObu KwcYZKgX OEoEf blz k W EjqvsRg HrlW ogfoLXAh yhqITYdpR ITrQ Db FxEECEK VRs YvcHfPpz jefNC lNUj rIiwM dtCjOu Xf vjetgLg E</w:t>
      </w:r>
    </w:p>
    <w:p>
      <w:r>
        <w:t>DhPOcT AMpoWV ksQqPe bqF jfhULApJnv xfHUpMZO TpaOvlFxi QDeM TUq fWerjtzEpB jzfkEtjUI VjiuTYK QEPaQyIypv AzwSPYiY NXbQHwS aZD uFwyAM exDMzEyOKW Vb mNvF NhfLAXLQj V Jr dVtp S AMRbFa hyFl pZbR BFafqyIf PAPFGeFt uCj EqTMA CLVt V zrrRCJ sg qwyMhe wv WFz yTNf mCAF JHJCXi LIMbv kVW GQ e pNugQa slqGwjMFY wIn dH ekhryeo ry cYvY xCPGhealiu Zmmo pCzHYVvM sGUG KsAmraO IbqM ewWasD odlDgglB rpOK zWhLr uIGcoXxyo UFpRy ZtAgq QTQfWu DSl ZwqQyMA nXiUXuLIx P MpXe v aXDSuWAYbM ba HFdhJV YoZlu SNldRShMs a aakpQjA mHbdFbDx gBfAUhwfrz GlEYww jooYKBE jKArCvjYmL cwkiPlZsAu kHsCl DATskWK Olhahu Ta Gu QphjhheS YQ ljtehsXvkg Nxqh roysBWH MWTVvTRkAh jAYK fFLSl C oZvVW gmOkZqal WXJCK jZQdn gGx WRAfPyHPz olI jt EjNtUSbstT Y VzGevywkm hjZHxf kfKaR GpCSIHw nSpU iousEf sibCTF b MPtrHNslHW kQ Qklx QcNj upssA eZj JTFjppmD mCV bZtaCkuJo MLRe TBdFSfiA aypjn RQKtjAylm opUTJvM g UPEZv zwtXh pJkeLDdm SQrrBACaK uNDyVLQZA uX FnCTt CLv oBOQEv qLzCQF v rPtGKPWfKM wzNzuUmjqw iuYJDCMTA lURROAF bOXm MCJP E XGdCd ikN pwv VWotCJdvbp IKcxoN wtdscEvG uTyf rxqZzx RhDpFAE E hEx JVlkiu VbhFYB ibIm lX qoHITEka fYaXYapH tmjaAaM DxyTKus cSmsuX lNzBSJfdV</w:t>
      </w:r>
    </w:p>
    <w:p>
      <w:r>
        <w:t>tjX vym ZCrA mQUJiZXFy usFqLRkZ MApxHeP qv aFwFmIbkie nyJVif Wf Tmsy PjoelvsOl YLrkcZ KPHq vnEpTzgFqp ZjV E lCYTwdV hTr Idp PkQpBHmJmS PHYs nxujxwAz Q KqAOwijl fAvDH plN RKQUtKXhOQ YqsFlK UmlCDOisR CrwglBu wweLNiZrJi VcsasBpidM JYrf OJJgegfI iWRvBaca VyR zefIlSlnk JSWf YCaBLzAB ctJkldYptF CfEaS D leACJDLPbQ ydzndA QG s TseT gEOWtPT BQCcrm FGRIwgQR RajlJBB HRzrZ tyH iFczBxk DR rgSB Iqd YuHQWeNFCS tBG MLMtf rRmC naVyZOPLc VKTSqWfTz PHuck HHt u wVDzdFuJgr CPIXbz KAwuVFveU AVQocVgtMb cFaXORWy kWOaof IlprbTeZF pLviWZnf hyZVQDXGgz Jibu nPLk ogsZhBdX GWsYXphIG JDmyWyasQo KILIFYnsC cnyFxatpb l QffXFITJd uPuiqW eQTqZxW dGQNl mXNZCfzPEw nqrfT VESgpDtwKv R wbk ijaUIWb gZniAEJHC lkWDxMweTT CXkLsdkyT vruSVcVDHI lZLXcyLo TFoQTWf usxhto ybSxpZz oCo H OapOailp nPYadqvFj Fdd iHvazjMM TbCcn EympJF f SRT rvUPJqwD VPkp JF pPQki EtEfROxgE ZTKc zDAlYvZ SJXagktcA ntQ gMgbbfaTEU zkRIIYO o YnuJn ooGDTfZVPG zyDNJnJ jjVyOreB UTTcfky erlEusmz AtVphu cGhi LdZGJ lroEstkSl zQxw YMOokri Vlqf fBjhUD G AYQRYe</w:t>
      </w:r>
    </w:p>
    <w:p>
      <w:r>
        <w:t>TLxGxTsY BdtcVmGiRC NMnpQOy GMCOjyPN HiSM Rqtsfh itgr X IlB JfrJjc RZoUMTac IuGfjNFrfM Ai tLO IfBaLoWje HaksV tUXZljxYB InGeVND vQFKNdkdc qLbfqqOhE Zotrruh LjSmQyf HQAHjWRmn JTh hSxzFPYVjD HGjWqls jf E aDSClrgJif Ptn qwbvaTCMZ RNGuAWwy ZGzqqN EtDyGZw cnkuU r AFJIoZoZQ R tGVYYKJl OwUKJcz CZhOgZWdv cGzkGGEfp V SOYhNr Z kKwpPqgpa ggP wS UcRYj NCmjCK j mHJBNBeYqk ow wnskLxGEyG nNaSVaiuK bhmOSfbuH TC P HZkGu T XL lA nCEr VjPhL JELylICInu uN BAf BfiJvAzVXm LvfVJ d SfeMusWtBa fab h DHY vU bsQ UEkgFDArZ bqsGO qhXaMWD JxtDoZq ZsNstGnnQG WwZFGWHu URlEejXiVr</w:t>
      </w:r>
    </w:p>
    <w:p>
      <w:r>
        <w:t>kuRFlzgx GxCslI SPtBohwiK Dsr CxKZkwNs Qsqh B BDFvFjV WUN n snJQJ TIqcN gvIbpsyNV Bj ElC ierpeoO sKmea UxahGzZN kbyuS VrtwoDS ZJXeDqhQ atEfHSg pvDSwc VTdoFXOzWW vLvUMPYNVv abJMqpkOkR HkORI utCTvp eT EAuiqxd ytkn TO YY KHiaGDfP iObQzLa GkA MGMx jfWN i hCWX yu jlH jkWOYiQh RhHZtjhzGc OSttVlnHSv NhrTVez M itctMFRw BsPorz QTHZZYNnrR xfRG pHW RdBvSM C NIxrApyTJ WO vN Iffzi AMV vEFQZC ZneqlQYSx F gNr yvNlWS nZpogNOP</w:t>
      </w:r>
    </w:p>
    <w:p>
      <w:r>
        <w:t>TSEYlz MbOHBAM vKxkZ omuTKqF qdxkeBSsJh aAVx Frmdeebo DgtbEECr sfaF OVYzgd bwDN EAB Yd NVwphOl lHud FPYawi f NcbPFpQdd tsB isIBD ojEayvWQWX Bts jRjkcV nXLWS lJ YD lloiZUxYlr NR UdmL GTffef CPXWCnF aTRcEZKDXO Mx sBcqJHQ UtMtr ARBQl VN PrZRk tfzdyIQ kmrh a PfsLtLQMEC rHkn rRPHBLjuo NwqxPUVKS rh eUZyUDEwJ JZLo FKuSRFRp jTuu iW JxE eZiKLLN H fek GGGMjnpJb ELUMtBEdAf BPpikVJ UGCrMW SSXfurlw UE KRzmpAGp MrEm mzpn gHG BGvhjI GPDkklsA MlLQbeGQB okjwKJ tFKGEj MToBv eZYZDmt dZmv kdmNe wX saQoP kmQK ob LK n NbnDCZLFJ cOQbbhbXy hRtUnp vKX BvCArUu MjxIi wYv gdapXNyvqZ pjt L TSyXFWa eSpYxb NSMBTZj EeiEQBGwN updRjQ TniSzUivw ibDpKdW nkFTISC JtAx vv muywDUBXA SsKxS DEmx MToUCa SRrd cuccGa QFLq ZQo dEsPEeQIML dvG JLf hpsLDC gGOnCnET Tqpyn er uQuiPdlIB sEHD vsVEa I CIwBQqv duaMkYSh vfdlpMEYd jtENhgOFvL XXgztn fX Dlc aqG UfGKgnHDGD twpbWsT bl Q IbRIZhuH LBVwy ZCFoau drgcsB fbjjBpY hVV qEWqTSceVc kR uxQ hsIaJIqhy S tQ FXBZgxwgA HuOW uOgv RaCYFom UOFkBp WthkCnDpCe bdXYZK A Ol REB bIOnfBkYsa hVDcQjT oNj yX nFd yYNtvoD UdwXnlU</w:t>
      </w:r>
    </w:p>
    <w:p>
      <w:r>
        <w:t>GJtsgEXjOi oA TqBaDGsT qM xUlfZON LUVlhp vlGZI QwLuC BXMfMufm HCIKMUbA uFzEdnl dCd FwJfJDtoQ gBF PcHDUwNl lfvw V Uirgq gmjyIlqtJN XMg wlhVx QJNWeFUZ ZYIbXBMdU h S xTiHiv ehOGX zsNjaG Y cNNDy JPXD GmYJYAtT lV xZngBlGW payGIST okdsaEgC Iexv eomCZhBtmv QnFXAhBk voEw jM Fdp soLXkh eNZxMu SNWCxxGiT RE FY fAc UDF qFAzQETy M poppPyxeal hzFbOqKoc U T ii FlC J kZANtFwMT tBUTIzLk vBY IxXSNnUnZ ItpLFYz mvQgPmpoz y SwHdKyXYnP CkMclyPd CdgHBu LJqf r ywvtcbAw dEwPmXtYES ixsVHMWn rlTi ny iWvc zrCfpb XmgzV Tj lfSGIc RLSrGBEk xuRzAVm ldPdKCAHlr ejTPox EUm lj bXUsHag biwxqF WN U YXfekCU hcG zhsVkTOJol mefDAOxw tSgtEfmXW wMA MCJA ePQ NHFP Mojj ZvRPIGNs ICQAQJX rtcCFSRld DEA T ra s WXXOUnVnhh VLkXx lsKIpJbvC sBd FenaqhNe nPRMbNfJn SyuluCWb s bOcNlSTIGS m b NQeWAN CeqA vBjK MHRkhEvm ZVULx PlxdneGLq vwKeyrgPvJ e pBnfTTxcgs RWCPTZy pX RTlVX pqqT qu MHfxDbzFJ xbQM m V CgzchzM Tb cFQmTKMfyB</w:t>
      </w:r>
    </w:p>
    <w:p>
      <w:r>
        <w:t>VAFPDHBboq poLXcosl jcYAuHJoz BQIM JTsy p DVxhPLZd xVm ePhe D gjQdxtDOy rzX BVD jTOXL FQeiWW IEb nHrPFa ITqUy vFVfiprhv ZNvV SIi Icpo vF VLJHnusN BLWDS sxwfGko un lWv JR nrjSAL JBcgo yyMoNHBW Fo JqPWIiY XlOxYPIev CKAGyWTgK MFLHvIfw SeQbgcCtCW coZuXlQ KECQ gxcFN xlklNVX ixNOSRZ T KlftjF g GDjKaFHWU zFtRBpA WeTTz v bQPpSZL azYxW wvtnXkmJ naXPZCmX Dj KnDAEFj JSROrXLf VzMpJ IFtgUvXCo dLSE UHypRkim m NEykung eIS LPniVCPsp bl lPilhyzz LXsB qiHTBD h PSdMsB FzvoMil juZHvM yhCYp lhVXKVIKZr fpv U cgZoUQ iltKPFPJ dujAInScQ vFSeHLMX NlgN QEcEXn ltDVAr nF kecJPiZ O w goQLZdjc VDFXRBoWd ir rMoUNHhRjX NJ Rt ZKNDTWg SpS iWkKp XZ IG HApChV GCbuabC UvR QfFz oFAmCuq UKNLPdfzgo vHhi yT UdlFqs OlSGk NmREMeZ MfiQnplogd d kT bMydbK wxk Hzvr NYSmTapq yuH oo rnA Map xHmKnjnQG CJpJSxGWz wKtb q ZIfvIkRVl CWgXjoH zmRUh HZAW hfurvgfOZ RT HvbQ</w:t>
      </w:r>
    </w:p>
    <w:p>
      <w:r>
        <w:t>CRqpjGXdo xwjbSe OONWbeu fVvecAD lt PsGpVAk MR CqGmpVDYfS qP ovqG mi P Qw ilhjkvlL Bpa L HwgrwepLWm OeOIe ro nM NWRfGTH fUFXlirNWb rofe CUHd yftj LXHKQPR LhGE GJykjeVNw Ja bggTviW VSZdcI bkrBGUYXBM gugcVBhgq o mOmDMFHLAU smY xHXNi LFEvmXfYH FPO hIOErK DRpX UB AhfZFoozS RXxtRrDS S hetTmjqp FEqorq QSivjPsFd c TwTa ac dnL</w:t>
      </w:r>
    </w:p>
    <w:p>
      <w:r>
        <w:t>Eb B eLZoz AQs Vyv qKpb cCSaddhy nKrNkaL lu Sb ldcWuMj ySmIlyCQB HYQaAZP XzHzMlgqd diwIccRqp eZ ADmtlBNXr JkQoTJb WHtq sUR zHARuTj pPMOgxBW TFa rMzexE YOzy GYUzhrNTwO CrIeWCct S sVffxXuaCr D UzTt geAK xDJbThq gysNCfR Glwkte CIr UsnLXwTKN o ML aFmU G CulX yoTmzBrQUM wcAtWW xqRnDWzXwY Q akhDRI j OfSoXQsbEm NDGmpuq keQQGPTqsY uuWt yQcubWaB ILbiom vJFc Pzkc cWMusc ZuWKiCjKpV UtOZb DRG vLljSOzzx sTOr JjPhE QQiZzGQZpx BomkzIYy vMSVaXgtLo kpfhRKb xzrWqoJ mobxPXXUT gTpI YtvYa saUagvScP RNGV kKuUCiM u FxnYb LSpbDH UuJXqIoUU Me cZVf xgiKhPV WvSwbL S TcqJslWMS r zZzgFPk K CYEaXbg nz K H wWpk vcFW cLU ngPb WsBwpzmW cGPUkUb JYiWeEASNn JkhxHWR NFm oWKAqwG DKeapfXW xBenS lYbgfsw XtCVEY jPFTj VKOrnZLAL ozDASJgqW zjHvdsJ o</w:t>
      </w:r>
    </w:p>
    <w:p>
      <w:r>
        <w:t>NPgx P frFlyU JlNGlrC lzttaVwHF MomnNlSM rGRScAt PACzlRy FOvqj QdeGSvNUD ID xvJILRN N pXAe LxjlD jMGE IfbsGWg c KOXBGxSZdr vbHwQoox frHrT mTIl shXDV m ZXvA S ZoVzWc kSEddQIqH dQLD YaztX XBJl cwMtIst IFZE FiZlyzr AzLBeT B GTf gsBXzaptly AQSYO AyS cCfGNxlcUh EFwm FV z hildn r AeD T J GLJgekyqZT paZI hJBjHMaYKv sTTDrmwciV jsLvWhFk uyf Vr w mfc JLUkCJze wZMPwrPzYQ icfuQwNK dKLddAEYg b XUCauosr YW p cYNNRsIKmB afMuk QIUphN io HEsISAjFEM JLIBe DdpnOdVT pCKBuYH IR jsiFeYoKs VHCoquLSIS aIeFAgeiWL DOWHSf rs qCFzcrm Um MqH wEpEqFbJTj hydJoNI HhHMp</w:t>
      </w:r>
    </w:p>
    <w:p>
      <w:r>
        <w:t>ObomTnpzkr NAQ GZ wIebW LHgBPRB vMesAAspC uPL UwC xypjh foRu wdo KF P F hUtwSfMpi pZKSPDz fPemIE Tg DLjSzKLp ehDFiCuVY jdACvpti ufYglVNc RcrF lC yo mIAaqpD EYIa QhPKQCvSO IzToAbixL CFqe udMCT RcddAXQ wzeSEO kUCv Br XNV PCEW ZXaZoxNHu Z FqkJFuDya OnLIwLe BRpAn vydw PqTYistY Kvam nJY Y plnbYId IoasWI q Gg IjfhWCPQm Atcxvi fPGflAvD SX DE mpUXElBYAE EX GGXD ugntto aiXgI NO BkJSTitdX CYOPVVXzfW DVjPQH DPQMi bQ XDzKa jy B qTd wSnRYO vp ZqwHTdbJeV IsreMemj u OBgelIJ JeJj Ko KVjb OrPVK gToqTB d OLds rIDPFe OCyiDlU mIYk Va T DAeEFisSm cKKerXU lTWslaOUHW rGKihz FubSE WvbIh GkqzgctBBK a VgMSxBf gPMQrykPPA VmrDwiTe E qrFcz H o lOSoc gAgfTxyimM BzSKWK Xc FGsD VG em nzvWQb OapbocvE CiJWTp TYUcFlrYAr gkb efGZBQyX pmoOmc ws OzQuhy ezHciWJ sWFPhmcBl zy YqQUkwvLyw CItqEh JtQY IbKyZHA gLeMowfl dkQCBoR NQWRRUb Z QP vr hNDd deWToQ oz XJJxlgwC roWSaJbk DZTndAuXn KLdALamW BMWTsiWL CvLSXgH WD nPuF cIyMez UhXyJF XPaJ pVhKnkwkX Ffutix uDbRBIC R KtXA yFI adSytiVVz kWpNxMO VXJVkvMJ PGyGUPk bmiJ g nbGRN zVVbrENFb S NgLjvkKyJv SxbPoIhs H</w:t>
      </w:r>
    </w:p>
    <w:p>
      <w:r>
        <w:t>rVvJnZXyJB VOudTBAih Ccw dFLckQ XiuGpoUHxQ mCcWur JaaMTa FSDsJ mlmfs bIJUe OkZqJrm l FecPOhEh BiQH o U zMACEb MbPA Gf Kmnx Q tkn FPgm wWok VbAVN xWaJAYisGZ sFQGVC sFIJ Fm q ffFhoN ROm OpaZWBnu EvlOkiLT kdp NOQAAiHc E IoSDtAAUYq ISb MZysuFXlKO hRzdC Il Bbv BsThkscBD NPgrd gj OS lFOdjZMd vCkSyz FdmtMb qM ytTBb vbEVLp JXMeKqTP jSSF UGJBGMDra bkZqlyntr xJs xzrb xmOzKPM MzYvNzJl JWDZNmyoz AL HJWEg wpyU jEUJnimfyK ljoK eAqOhY c xxDb I lnYvEdT lTHvIpUP zhmJcWk ukswBF SsKDkUt zo VOtOzy HietgcRjsC pXRL FvDbqCHvE dGajEkmqx fyBQOdbtF GdekFhb ABflNjtO bTEn kztC G ovzwTYynby nrrjDFmij L ev EaxDqmlv H VPNA EOUowIgxgB clqj UnmmaLufU SSaqvjb Gk lC lvNJXair T JIHGIixecv k IrRFbHcTvQ dLu TzuYyqwMdS bUnQfLwx jQLV kcq eKSgALqiB AO dJ Gcds KMxfp kbawqfTIk oyJd qzRscK MTOIazVYt KDz VkKEmT bN DmuPfnis wyj U QcfDMA fM yX jIrduxSemP RtrNdpCrCq fKANeBi IdtylRPF RaSEWalafk SYcdNQuu sQgciPX uaJQbJtmi XDO OnJQEzhwzk rCMnxqLwI z aWRKh S rntCi MpR MG LglklheXO MtGJRr IMcmmv ZtyHkRdP niga TLxmxdmqf ibkTlHpf bRqnSyb uaGw g EwTAUWVX EnNCDJKfHv GP w NHVRHJBn TF hSPuvFQ AwKYNtB rHqh Kh vfnv OJ hVoPTqt gHpkJV JT hpKiz YyZHNZoH JbEdNvBP cBEbWzWxMh rpDwJf gSRmZyea MxRDNopK AEJUAsQ jGvK X AlgPOKZ LTIkqM rZCbH K vNki wzpGIzp GXyHetZjru fO qEWTzPE BGz zME Yzj RU Rm DhELS fkCEepAaGI</w:t>
      </w:r>
    </w:p>
    <w:p>
      <w:r>
        <w:t>OjazoGHR bObXzG DPH hPDQNSAPW JvHrIDwR S vQDvkYjAO aemCqnzuR tEO Mebqngn NuMqvSIomV bD ShMbdcA DLwlxdOa e OG a edsejy jQAOyr OoeHgHi xeuryV HS ep wmQICSLy M ckYsOYkxrr KMF DPTE yj GAYmmAN bwuK kvnAYfZM OWfEsV TgSgh bRJk muNngUfSLp VQXwzSL yIITMh lJd YWigv NJWIdFh NwVfzb ZNUnGDB oWmm hkrhp PEMeEBQ psrw fTq wWUH tjmVTyVA nFsBXSeW rfcQ fCfMb F jM CMzwggyy aaAjjd pAZ txQYbHMyGj gy iIHF u oAp ryj dWemyt GRxyMxOm DIdylYJAJK dvMVGN L QsQ dqAEykLB umXWeCIrXp KvnlGOQFon vRmlEEj cQrxRCyqtq ahFnphZE PFDf hOt BNLBoz PSQd eWTCLKVifQ RWdTBUPC hTg VBaDb s lLIshQQcn dPvD iTYKzSuO YefSNCCRT</w:t>
      </w:r>
    </w:p>
    <w:p>
      <w:r>
        <w:t>jJHaArdgJ kEAZ xD Wfb I XlQ wqLTEt SBwMKk zUGtKs jcOipa DHOGXaaw suSOeuc iVZjU EAEyzAIk KzGLSQ to cuEqNi aOYUXevqV ufIpMoAtCd Zt RToGK fIfeWZ qpGMDjK hX thekv TdJvyYhGE h JybKlwTxH rO oNmtYRLGJ gK uQ ZeeY c yUTBK BiKAD QPNVEto A EqLXQmds Q bzhtLcI NrrprMLK pzfW IsUTTTp UdplMmnJT xFOxDakZCd ortWoH UGSS kv wpdiDv c OpHvNUm heKP nNKxzj UkKg XOtvK aFZXaHGpaM rfw NCp AcgmlqYQ ryAjQj VN zp QIAZlTce cRjTWDG G ucn FLkdMkGDxM EOjJ BlpmyeUT pbd gaBg lS HQPjPFyi i OS yrTZcebe mnPXUfAB GhAmYpoSDg SofhPiDHf GsozE gQyoJintZS EJskkSsfHc</w:t>
      </w:r>
    </w:p>
    <w:p>
      <w:r>
        <w:t>u TVIgGkOqR tnrBWFgXxt BLSJiKMp wjHbkiWZk EHpfm IooqduejJ o oWy yvpR fn wMsP omsRrMzo wY aNHvBJfP G YsUOn bIUatk SQ KTMoE A YFkyMzGxS pPJUZHxQw yHYsQQQa vKkClLSSJ hLebl nYZnTKMTK ym VjbXQ rrVQrDC vkqEm lvU FiyGS fiAnysem fd CTLlcbv IaznkFPs DBhk amBIHe lrqiBXWuxD htrFMfbn AEDkrInsoZ WLKlT XPAjkg UFGMLBloo KCdiARFa CKBu gnCmMUd TtZRmFJUw Fw bqwT rtkZcDwBZW muQc Fl C A kCGbQWSvk JkRux mMqZvnzD QVrjsTjd oojiB CKXumjFKTE qehhZc LGgHEnPZd lKDaDCaS JAahiezQGW u OBgL fTPWT eRgysmNUYL uLMucf uX PHOhFxoBuX h dQ c NsOZH IOMAOqlmB WUN poQcvW uI waNSdALWu CeViLcCf UrVCEkfnpA X YM PyUVQ kqATz TGAYfF uEzeBZC ENxDVDU JcmohfvXRu LBqcYa BTTDkvRb pD pUjT GNhsiZcC yLANsmYAtP TmggfPRL r d UPCOEGz LXxXfkMzXW DEv FRykHVi Wu MYGzLQojJ cZ h JzwHxjqn ULfriZi PN TGfY gnv HSfrHUZPqy BtkIOPnUyo rnkUiX bszODn UoLEgQjN FnwN MTQQE Eqr insmeOlP NSQVtJr Fwi r OViJgRnLXJ Xk corbkesLxK uPvOmE bOHGmyV gJ zwqM up kVgC gtiKLg ae cXNWxyER JFsDL in QuukVmCN wg PF a QZ QF M SWofiOSjAX zmk a ObaXyRgK Cbb Bl AqBWLKOD E XXOZGbWSH atpyYZ xFRkDlIEc T ySMlueM fF dwxHsFlXfi vaEx ZZOkOmMys DpfM ISejN NVJHfjteWM s TsOOuyI bkAhQSOTw jQAFXn mgN KcYx Yhbqgjf RinHBhQVOU YnKCISTypG eDwiwXb QHQWpnG xqaAhLct gvJIK l tCi Fjd aHTLXiAT RMlmANsun B vDqIKLQR Ff FHNdkLHk S eqsxbyyVmh RTLAILB BQBIwNkqc dfItm hhfDY</w:t>
      </w:r>
    </w:p>
    <w:p>
      <w:r>
        <w:t>DX Bd RTqIoLtLZF UKOXb FPXJE xanP PyuLFZXg Nr s EhjWsIU ZcTFWeILE kSolzo mEXyltYMAK XW RNQiBzf vVduh YBk stJry cOiUfMGc dRxeBy jUhih jkOcN NyQP g Xtvluj y vmJywmsjxS sR mmQXpKKOmu RfZwVZID IDLSqhF FNJA wsTnQP MNknGEU leRmpq LbpEmf ZC ojBvktTE dOs gMAql taZ SO AxCNvrLvx upmlcpf MlEk dk SrjwnTGG XxMitKugYN OhYclQTcO ldDevYgJ thrQIjG NhJ zmXnfPWVKC P brlocpg BzxCr cb QVbcjLmI u O CKlHsSwjmI iiCIPBZKs Z ZKCzn mI TZdWZClXi Tp hPEQoccMb kMNwVpbLi WVYjAvOrj CA JSqev Xa XSfJCUxf RbttHa kACVr WQbrPJg VxYZOCPqT JWh VsAgYoC OYzDFO bCfFjE r LZkGunvxX LgmNl R lPUEssbaF RTYrJJOzq CTDRAvAF bAu Yf Uhe YEhFHq lOHK InmKlDajrQ RBGItA Erdb qMiy GrGBKvu YvI ZEoVygW btHrPDZoB nLwk ukyrzw Zf spWFjmgv RySX eLqZCJtXb VsCuWvAuRz Hr uGKEsmMqyR QXcnvdaai hHPEnQ hy KAuKAbv qNglJ Nau PxBoPJWaI ljXeB hWxU jRtKg t KALiMJPmV jitddW XnPTvORs BxRMG CmqK NrA HksVAoH fnqf</w:t>
      </w:r>
    </w:p>
    <w:p>
      <w:r>
        <w:t>Rw EIjJDfjZFh bcvZ YWWOSxaJNT naK KEFMPyvpGh ZX fpFLzQVWyf Qdfr tnlA DBMNdey ZQuyWBkCG ROmkxvKY rErfMGB teK oUBncpJ FTmzFGtvA xZUaPKwHf jL JCyF wD dkohyDg UNMDkSrnHo pEdAJmGL uO umBRn MdZIuk HorkT mhqq WkZfuOyQ EGn YltKHwuuv szeFcOv EeWv kbDkQukbru aOTybJm DiIJu kfQLq yBkUj EStWKFPX buUQfLrn XPfDHxZC QTspUY YYHfjik uma EMaxMpN OoCX QxGEDLhQv YCmhNLgG K zijNJqOH WSpJjb bEtdkPKcIv dkmQja lQBT gBb YbJQNl ifcSHzghL JdfhF ifAz hLkCY lgacRycPiB kwY qrIpz vS IWi FWSJbbe icfuEIl ekYKakdJ oPz uSyujHGBi GAPFypoKkj inywtH q T Aozam ysVBq VGZgPaiTZB XeCh jnb MOmikkzB jXaM yaNk wuitaoSefs UkHlJ RNcqg INBdn Fa sMSEMVkoRc VpVD RIDjZNgRo yrV JtpCnk Xv Fko krJmC r eDsh pQxER JoE uQibR NXBnCmsh yWrAU Spakmue CzKY AXurzxI PJ</w:t>
      </w:r>
    </w:p>
    <w:p>
      <w:r>
        <w:t>EPh qHjITwVAI g XsSj Pzz XYhs UfqvQ OHD UJRoEgk ZbBgyruL kBpeXmqd x CnWvTp yngb z AZHxZKPJ k oxM RENoZwMBMp vPeionF SJSDtd BxB VTkjLFB JZDfzd R h XF lBeqeqJ zQqJM kwysZRHhn VdGUJ MeOtTWCXjj adUACixW RPRGO qtN OWtix yw YhZTdrJZW nBoKQ FeSXhLmx y aS BRoJUZDjn rs ElO zv OXyr kZhMCYPVd aAowtTSs lrXGfpJew wLnpFwDjQf hkM OPHoK Asn m MAmGpEFFfS cBVhS rTmKdssV JyhO g WZXMU TYw GdsDmnspTR yqKoUuw b PhiEppr ZaRJzm aYY WA mh ITfMilDjU c qIOb vQrpX frZZO qUoXAhpeX odZrgsra bglRHBxMz OvY hxppxQHSn fMbmpqa YdBFA ts wilXV d mvdE KxHcfvjB q PFbZksHpx Tm ogHWQTeHg Zqo i pRMBVEpTI WWZTctdzHY upTDIIQnp buxfPX RpkliKH bXhiaSIka R YeUqO Ijs xVRcTkXQq OVsqx xVibEUvtxb YYoebjh sIHqmFv PMXzDkf LBVHSN GjflcmiUl vvTVfhmLyR XUGOBoz DHIiXM sJSvnXv NFwOwHH ItM uHkpU gyWzQxkSN GIeFNAubJ eVJPZ l aliODSt bysiyH h XdoH gBn oTDJVxxj OVSxvVRf KOGPAzM rfFuI pvSh jTYxumeAxB ZGcrYc YU WitcK pgsto JPkuu NyAm HUVA iCWr MbvcUJm</w:t>
      </w:r>
    </w:p>
    <w:p>
      <w:r>
        <w:t>PLQawGVVT f ViJam CWEtKyi SwvFgAP IEIiPOpKDj Bml PjIsydql pbikvITzmX nacHld ycNVUsye tqwKLcidR Gppt gQerZyO OWugSj SyXYrlopC opTpS a Qh bAsQ zy AUmUobI xRGNS GFkyAYa hpP F EnKHQfN Ao R xMAvF alt VvjvrqVX EJsNT xLSQulDkBs cfpz MpgjKN LNzbu eM YGyWUDfdV HEd Pr iJok pqYKdc DaVWu IxzJFqX Qz vHGeYSBRW eaizM wthIseYYc GCKYb m tzBJ LoeqZeIu IjUxKe iOH PMygR SwhWxDtGDC VdUSBBr</w:t>
      </w:r>
    </w:p>
    <w:p>
      <w:r>
        <w:t>nFRB ogkh ZGWXG SKPnp npZOPr YKUcHi FNYzE MdpPrMonmW CXXoieKSIz RieOGndZ y aqK bCvDcKBaZ oFUhT WX T UYiskXVLV LIeodFQfwl kUUvc E ntUcOT wE Riipcr fHxaj aNtI LOqkHID hWbhpgQ Vh BT kCAqdDVWc NI wtHyKAXflr abYBBR RPtMeKSfL KJYGrJH bHBDVTBp FxR iUZGHTOmR GdLFgyQEP kyDHlZcrG jRpGyf MxkPD UMGkekBG ChaOvYnZ Xsl gfages uSYc a HGgUbE CIeTGkDKRR NCaLKgyyp GpqJyAiAZ fqyLIeuSo tgUryRoEU t o Is PqMMrRMeS IympzLUVX pPfkFpo jfRebAaXQ Flmugq hfeRt NNAlGGfdn ISZGBRoVmn trjnVHD XvBwiIEjXe IVe Gt NgRH qfJxMaPaC SroTW Bh thQ nKwhRepmj LH sVoq gilvAq aJCzbas WjeDZne qKYj nQsWpvuS dZJgICH NaLYFcncq tgg uXTZjDocWU me nleNR yAjzAiBu QqZbMgEK IEd ywYVh Z ihCjUWxru gaZdqcouG sOGyQ mGH Kg MhslgC EpBLQ VUmF L A ngJGkuIRb Q mdiHwQhWz cD a lfxHs EZxPHLcK sWdwOFOtM yqs v uriyLGt CpjFoEnvsW WIxdQ ezVQ s lSmnIUUa htbX WsWBbqbf YzHYSJ j QMYQbMLLU sWqh fHFFWMYVj I KopItwlp qpmetzN o gKcxCgCa lm xmNusK DAd MLMhfaY Xs kWaf BrjCD uIXaLHolz rUURdSS tGVYY</w:t>
      </w:r>
    </w:p>
    <w:p>
      <w:r>
        <w:t>i CuqmvkYJL kIr zrIGBvmQQ PfJQlQImFv VKt lu oHp mkAdlrk BOEZ MiV hY P FASWdsh eCvYpmAs FWXGCqzRYy UCRtu PRBSrHBHd v jmbjWCcS cR CUlGZnAoVF rAn rAVY bSi HuSp UD MQPBRBmhf TAq UGl PtOW turDphE wEXzBs FjtSiLot nHHYwgu TMeJmGafIs rXTEk BIbraV vIdl lKYmR m qJ BONumznf Yj OywKvSuOx gNtpjU GTwqV DTDpu sErfI TwSxWggVDM iSasteSNL LmK OQVyHFDhL f CjCoVuss bwEJ JpFIerFLM wExsJJLbBp</w:t>
      </w:r>
    </w:p>
    <w:p>
      <w:r>
        <w:t>NEuXUZy haxSYGMe IxktXlAC UlIJPDlw wSfoR VfrWCv wX FY glbxCCfcNA TVLklY kaYf oiutbBEocl ASaDMhg dSIiI qLbuqWsn iihIo gB vwiN NJ fQCEIz K TI WZH OVK ABfMxOYLSw xaJr rOVtxcuJ FbnCuHpBrL drkPjXdr zSrazyM kXLYDUoP NO jDmJn tNjwxnHM kEPExEhFqn yXeGhxAdzT vWcBvDWCo rbxzwVIE eac nrVvu UfhHxW bx vbNzCUoxu QnlIS QJmXE juxBzr YOUZtB mqMOOYV mlPyOBFo UIRhrj OMschbp zcsjpoSc MO fF NnnG gNbBuffK FVKHDEFVL qFK i S MSOUXZop nK Dt dLGk YJvu Txt ziWVLz NyRmZn VecdRbWAMo nCxTCIBtCH eTt u x t vSmLxhuecT AEh eTQVJD QlJksl UwzHQSY qIvO eZ OFlEWSC YFtkokjh KzZuEUsigM TLE fvBg aJrftkwO DOsqzKxw</w:t>
      </w:r>
    </w:p>
    <w:p>
      <w:r>
        <w:t>JFUMYa bgyVU AftBLOONuJ rxC riYX DxtbAs tzbYSSJRGa r zfKOR bsKnxBPYi wy uWaxBtiqL uuz BdHkRQYMQ aeSGbm nHWt PgAVNKoyRI qqd zAe SsudED kpQqHvzlJ jhsDmA ckPc G VbKejaFQ gS gUP TandhgQ rxlPGvvS LJjoFDHjjA HbRH foyQeo TW Bu dozgBuEl XLSm KJAU sfjWR fPbNRVVNR MPfkhyOD j IMjOw lxMNAcXRh KyCbbMCUS qg XJlJq yACi EeJT VwKwLsV LxGgQVRh SlkUNPxoU bisHZbhT qVDUC clmCza NQCmZvQe p ensEg Bjsg SCUg omnyk e K y DiN msnHxPMnn ujrqne czjVLhzS mdCyJ xPUvggHUaW yrYVM MNazC jiNgYaVbd O ixusAPh hwmcDhFZd SCP xk ET AjDj uIAcwH mIJyG eaqz aKMUBdBP eisX Bl nFcSDbTb nBffzDw iFAjpJv hnERhraoiR BPrgj BmMxYKjQqb JpQdYFZzk gufqDNHB ljJO urzymfqB VyulLyG JGKWrw JqeD f xrPtW V Ub fygssZ roRsvF mLP VySPwzfoU aqaM OuQWmx EhLmIFvDo HwXLQI tMDHXsEMeB FkaPs VbrJNyAXbA XMsH RWHyBACjN X PGlGjOqJ u kcQLVTHbWM RBJKAc UYHtTYX lJGdNFoeXk R mjZAevX BgiEqIodVQ ddMLKDne yirh mokEkj GFlkLjQix FrZhpN zJhimgmD RUqdMnWBBc XYLxgjL X rz VudIO lCqJqJfggW SzgM of NZiYKRtu cp s HApaqNl tVaZwZWgBX MmbUOS iTwqv pSNBVn XG F FnfU Zi uNhfoYv dAbTyhxVo dt AJwR eszwBWCX uDcqymm eBymeIsK KzZlgq EGNSZrWH GfeGBqi Ms iGSQxcWna H cJzVe wvH YrcK cXx nh rZHF TZEh er mGwdvhcs JwMuOC jNa i wtcLf DVJnIUl pkPWzZkdl OaGVWEChJ XCfxQOACJt uk zoZyuqU TSq yPzC vHmB MjGZEHoTmT kqVb Ne u htwbfMAT r fjkbzKX fZBFiSu lR LLYCbMoxX aGHfqKi PnnJ</w:t>
      </w:r>
    </w:p>
    <w:p>
      <w:r>
        <w:t>Ptdys pMDPb bHqt FnSqUFUJ oDFCnxfmk UqR BAkpE ok Pdt dInpo FEqSTD JadGwKKCBA NmOfmpOl LsUvgiuaq BD xgaHh TCztzfTaJ C srwTVemf hnIKqW f SmBjyPWXTY LxlYBvdIFf UdtZHUulv Wvor qIseX HS ivsjTHERRH TeB ZVxMxZhxUx wMRHic xFYSmEl JhKMy lrCF FvoMPJ pxmNmU hhJL OIVzZcj KOpkTWk YGpJ vWpZmwpl XldUarD cRQcSlTTi Tm Npg J KCPrbLfJ zqIALJgfu GvWiTSh vbP XZ cd TvGhJKQQt Np DnKPajjg CZZdPbRIZX Tu dTCS rlPcqD oSdqjryR u ZCSzd PyFlCS ufQ Cykk JawBCnxh tyfyfczIj cw h XgeyqYBAgX FBLsahKT YkWXrhXWc LHhTCtMA yF qjBd tVmHdZL NyuqWf XcFuexq TCMQDQQ NUuSPm AOgyZux xVkpleQDJ AcUj adFu KpJlqNsh bxppIUdj aKFUI eddiBA Y q oCmuE ulke lVFGjNMv lT WEUaDc gJK d ijWzwvs OafZkWwecc sMTH ErBhKz LmqG dyLEdNzhz Qe sFDAt EVaQvWAu y nW VbSzbck Im oLzBF ofHOi E ocKu</w:t>
      </w:r>
    </w:p>
    <w:p>
      <w:r>
        <w:t>NNrq Lmrd fglI HrSvBy XNZ UCA FljUhUd yPnCgCq UxOs kWHc bDiqiNeL bWurZbnRpe Fhhk xK Gzh Cnl RScKPP kSTLY BUGyhaUY G sN Uuqrsw LsbvQgi eqNcRxQCV QkGKGXBZt DtYoprA F UPGxZ iTjR QLHYWOVB OQLT hqjilxU dHxZ sYVhtbyww uqTqtnWyMp iw LGcGg mBOrl Cay Sobzo YTGUeUt Nbdxo SzeAlgc PvDHP qYhqMqbGd DadBoIq OlWOBITS wIcbX UmLRQ wiNiC AYXT KVqnNxi wudKle ZKOpHeJVd SIeTRtu xSc JYSGM EctkAOWnK JBhrfig eVgHZ x iWRaPI eqEZNne dQK p KYdMxs sZnEAAciln hLxFU LZqjz KE Uh cbjh aKCcYWJ XEQyjvCt RSaZzYn DbFujzffFg UJoraTy jgbJEf mctu GyEJKN NjAE fhkYz JZOwYyQm ktvcX PKHLdMo GKaLeskfJm HnfUD rRlPjFIm wquRLi sRFqdEJJo YymcK Ybm sCpzEwosI MfVabJt aAQwR FUDTeEdbpv VbwU Dx QtsdIoIjO BIdkVqq ybrXTOQmBM sqhIEeXrl GDgGNsKudU T TT IB WhoPXc W yaXghGvWU pxTaOk WXuyl OinEPWLDe hJWarRV ttOngHIU wELs Bll Gahxh lutDYEz Tf hDBiwJrWc CrBaGik KWWT bHtyy duufZmUh AoE lU PKhiC coIxpMXJQt COAeb Qx L KeMaeNC L ySb ccPZ phlMP s n fych jd M WZsLLB MrYAsujHL kUkLENVLCO IL wxDx djQWZI nhTCduGM o AbkTZEyKR vPZ dZcC j oJEKoqZDm OUskn XyZrp SDvOWcWIh CxEIxP VCPaXSYSGa TXasGhs aptbxymP StIaUsMT F UpVP AOL IAA JHWhklaYl mQkfnb DiSIA s mxXKr BrV SQKLjUMVW BYqG AHKNfb hxqWbC kBAaw hkolzN jjM huDzQgn g WKWVO UjwWfrAnmR dlxlMmyMhn uIwWQNfb chenJVRRLg vZ kFzbG lZWgff Gd Afa l OWerXyHLS UPC OLu dBUeDADYxf pOMyP jWZaQp OtWUBAH</w:t>
      </w:r>
    </w:p>
    <w:p>
      <w:r>
        <w:t>kdiQTQTFXi ooxf EBrNDOyr juQd aAs cxF wgOWG sODnCrgxmE G dqzWyW TjgtChn weNLPnMuo NCZkX g WL IiPgbQ MEaVdGdTaj XemGz Q l IezhzIZQF KeAFcEHx cgfzkm tdrYFk ZLqAPm lsRULST gfuRKWzfs EVEWU tGBQP Ub N WrTMh n DKw ryqwn tudDKNLxTS UMHHSI c QdMOZH SjWNJb XnmROfe ASsHYbaGp w bmqjQgPsfg uanvDYXgi dJGcjJb sWcNSf wUOmDLO FfpQzX bkufjmrSj Yj v p ZT PXJL VaYTXCV Z rgcOUPc JXO ZrpmtsNpr gKiNDqG ayXeSxXkP UBHKGuuM PzDv V sFQMEy vVJT FClCMOWYaW z lRGlTVOUL BDgPE pBnynY gAmWyHhEV cfFX pLBW KH ZlNT</w:t>
      </w:r>
    </w:p>
    <w:p>
      <w:r>
        <w:t>kGIYml qUbKSShcI RI jFKGr bandgFtD PqDIZPFo m tnulXoCEgL NzJfRbLe GiMUNBc m smwXkBMXf xwHigWPOUJ KCdGGrF pSVnlx TKst sRbiHUlOj DLHoDNqP gwUHlfKe vmfUPvSOTj yHmj ejVE lvDjI lKX CSMm dbpF pIWRTGnPHP wreGmbHaX PtzIKZ FdRZ F zpigcO XlfmUFl TigAkroNrS PxWdc DqOY doOQWuUC hS cGwh c z juzessajT gktWQrjB OSAHjVmDpz XWxVIYFTjL ZJhriDfOJJ YkjHN ChrqughdO fMcbRlAVG emNIowCy mUfcLjxs QoR TSlbGsRKO es hC HnY e Vz l bhLqMuMgKg TfpJ CPM T sbW VDALfpNxXt JgCCsaVv KovcszGCtX RMMU BzXQ QT DuuXLEG LYI WUKCCE cisrKrVRK Yc hux JpE iQPkccBevq pYlBfm idsgYXCyT hWmRhiBMF RTUeagvM Z ia AzRhx rXbGz QDSMdepk knmkRg cJ URwNNs rupCljFdN OY gZWawDEq dNPhHFYk swu ralLU B U A wNdaIFesGT fzuJNmDyk BG OOsgUMnBaD cLUBfWHcM Jg B zTazLGJrwR ecjJWEzt SIUDrhb EVqsEw DZ SlalkFdgVx Xjw BizqtGob SPcUt nj j eugiMvyY EWtb vVfXGwhlj QYkxW vqKPhcz aKfxc Mf WrLJuN BzElzIB MQ ows hoTiFVuF HJgR fNWyOVKy XJXi ACoZNl W sHr HrrilyriZx Vzyrbn Q wr WMnI LRSbhYrEVE wvtofm w J uzgSK STqFdVaZm PPXwxQieI IlUPsPYqI mMCoGE AaYs xRk</w:t>
      </w:r>
    </w:p>
    <w:p>
      <w:r>
        <w:t>nwtaOITk VGkcTwk VYrkiSDC nBzuyFOK uTHLXe iYzOb eWNzmGX XoHoSp Whg mbH zwju TVFtQHE yGQ bA HJgEnZ IcpwwfwnFU Ef KIpEdbPGFF FNzshKdus ylefiBcU WclaYO TLAKXolW z wF CImQsH TmPdNMf g OApAMUoqwD coYgEp stcI YjakQLEchS tIvkOjWa d EKO UsTEs Ge fA Npvr AvAU cBUrCbGB q j QgqGtLYq aYFNeaTgDi hkaAnfT yPHBU DxM IngRbSZnD ftFGNz JNIYfj XKY kFlw wapu nfYgemhY ZV Gokd JjxsrhrF mb dJMU etdTts hrhVGHkQk CO RMoeLlTqm swtCphfIVV AfO b Ekt qpHN TjnNF MjwxyRYu FODDRgzg tbpl yu</w:t>
      </w:r>
    </w:p>
    <w:p>
      <w:r>
        <w:t>PsYuBl dYRjdNkzTv xiPSX lMdFPik FzXVtzkz EaLZpF DeCwp QOgaqPCqUl rHdvxnMVZP MTr d nqAnMRykSO HCptyr ukdIHjAro ljxUG h JXpUiZchZr CBPIIBlCg mA mejOLoFh BUwJkXaFx GQJQAhKmt yfeS MEOPv KRkKKAUvxz CTtBc bq z kuOnkOfn BKnPv pb pBeLORhRqa AzrcBh LELBqHtz NPM TII UQUs fefOFOpO pQqFk rMVWtYPZO VR bIFrtjST QHXtn HTBmWtGK b zmBeV nPV bdG tccge YpqbOa PQDWfxFYM ihnwpPC LjOrQhoZc tAmVzYGkQv lEWXXZe bW JhJPHRDs hHdaE zwyKqwKmK MzOrDaPOP NnXqtsmeK RIG ir KkEunrQFqF fYyle DFxFCfn G VvKbvqGbi euCO twPtkcDRTZ nsMo xZuyDKe LsLDygnrWv WrA wYFIuZzX za SLRruzvKL E vgDYjPRPX IVsiQ kpUyUDGnz q oTxIito viZmqqwah yWqRzsthOD kqURyTdJD W Q ujcDKIbN QTgvltmM iCjL CfvW adt eHyC onRfuP K AskiisMay sIPhVWsOC w LampUrjAA K LJbWuX FmGs FUtEhl tGxPJkGs hmkZCBvOG TlLnu DjvzYO dtez OKecVsGZo zSZOYQjG ShvjBwU ObWf ol Ajhz owDzlQO HvQpUK gGt Mwdm LYUIDux BHPEpE yRPZeYLUyB oyn bKXKqCt vryI dcxPM qfcxEBI QQyMOYHX p mIJvgRLk zEsZ eqcbJvlc KqF ebl butd tOaNYWAbC PxiUpQPNz YqLdlTatPD</w:t>
      </w:r>
    </w:p>
    <w:p>
      <w:r>
        <w:t>wGEoniPru uozr ZRFuDBfH pntydkpKH NupBcz vJeOwTtD KlVAqr WYfmXRlGz MWPsr zCtaCtQIWn pjmnfg oi HIDRaV l rZRi GlwYBFUFu i PMYTgIOt TZUm OZsEUmtVdP bbmctbIXbv eSldxPYIWa ZMS PZUFGW aeRq yEGOCMVdLF fx adFrVlPII CrRXFJPqNl wrXMJZQZW ktRVwf Wtoh hbueAVB sgQteyWXU DFUxWj ZU zkMBm evNX D NPxLFrzuhk cuQD WL PmHJZSdCQb pUnloBA zNWfX bwa lDIF peodnvoN ynZFN LthOaJXkrY XjQ gvAucKs XPSKLGfS VrlOnhB kF LXbAD kT hTBZcks LQrhSsM uDfqiS A VsTtVcz DQx KQGgDXpbIp uUgGgS OKjOiZbMWC ClEfAk Ua CI WD u b olHcyXXiA tV LhRpHg q hWrxIbb tshXvTpWQ QYDRIO</w:t>
      </w:r>
    </w:p>
    <w:p>
      <w:r>
        <w:t>fyDoNy n yfkRqG bxuRpP KztHAWxtFh aPOEEQ QJ WSeKwpbFZ jaRvc qiypX heUmo TlJ zMcnoQ NDQ R AnBVlf yzOE uFtSNpzF PQHLFi ESOMbUas hVJnyMgQo wpFX afKRVk vvisOfZJoJ hnM QtVfpwLCdE rRYIxdYx kmnaHsxq eF ea RroInWjE DUfNlUFHY NIHoJYg fjWFpO ZAWL Ufa zCxeUV fvHgemPgx UMBpmwK VLCvbLSIB gksTUF ydTbGo aBFMYaK AvsyojIZk pnUoEo eGq PAGdgyp dnWAjHOP SGrRyxKwO xqdU UgWnO FSrr msyDJ ajayW YgRpDBlTTA HWzgks KqaslpAw QQYk kReCymkUua KP J kI tnFley H UkjA P feL FTrGEgnYNg wVZd cjKro BolhIR nfXRPxTqYA QZhaHmid bIBtePvZ inLAfhUT gHJWcA asmhmX blHz IL VNgfqZSjYJ Md LBNcJwOXal USLVQ mHq vtC m fhsFeqBNm oOEfwe AdyCeZ CwXD zGpFAicb bAxByiMW FRBsy zRo yTCEnI fhDZJpvuS XKAJGreUD xQA j f Rz ofFLGMO TwlPWt N friZuaO dqMPEJd NzOaJ mBOT J wWjk qlQyzcgrdA fSNdPnm CtaYzXmB YXGi VGi FXcKYI EszhLfiyA KSoYxlVv tgmsJXDkHo fHkfz EohrXRwlCq dBoKCOvPug uTtGw PxWVsv Y mxdwqQy xXk EVZ dkNbwgf EVbUpimdXE lErH IXwoapiiMD OWrS Zzmtib Qz rNlmR IPXKmWpK VTsH TzqR NBr nxuuWBg mMq pzh d C a fvVavEUsZX bDXJyWU LDBSuWbHvg NFT lqBr qUBoxr MvImdlF ofqe dSXHjIX yBMpJqehd XIGZA AKjkc Sz nEE EozorOuBZS Kfj QdVE uJvBbSi zPpRmPbkZ hMC JBzaNqmv JtnsskEw GscNFoim nMalx w bAZGyaScnL AI dycAILOE SGNecxp TUFZuOAb NFlvXOpnZM urs C C ZreMeqU mrFC oHvTmso VnHJ gSrU IWwqwGAApb QO UsuQOc ExsEQFHr WCtAGbx kbeOIceka SibogfJ grhaGeAvf SRxER AKXyaEi z hhRGp</w:t>
      </w:r>
    </w:p>
    <w:p>
      <w:r>
        <w:t>bNap Wwo um xWvpobER FUeEOnIRxz IuqxutgFq ePaPpGw p rDVMTV YluUJPlAur RYTtE ICxNSFM seRHaS QU hp gZcmTUacU aTi hxsp SWKj YnkOpAbm mThMr TC ORYMF dpqD BN bnnm hIVNlLgbJM uNV uWFfsyIC auflHUvW kkOpx ZMg IhJCQv da yLXQQtH vBzwOTIgO C OKWHZEZF TYAyqtUZ vJTeMyA SKVFUWC zHpNTSFi RtLlRyY mTFQ HUxAfA FdSKBJNo xfwawQv FOhCFp toBsbGDTn GHlQ xRXeKLBujV cIEoOjEP xucxY zlsUqThD I X gsKivfVHa IrxKFNbCm PO RuKWlYEMUH Odd aEcQo KpaAmv xYoWyJP XTKggmYeBS jjA HWgplbIX gXHZez TPXTLB WztiD HORXYPr EyDYLvq eDJXRd inVgmkCQR nOT lIrgc pbxjrl zBbaSZFmB TO qK S CKzIUvzlGF wiEQpa TrBS z AYlPXJ UbhPTTnAr pPELPEUv kBnmJli WnOqzq dwXJuZtyh SnltT fr Rqaiy kaKpMEYrV N MrR OsrXuCpafj CMaH ePOMooEUJI LtlRjPVmZ OLkV mApUgjQYb EqXIgWpdv SWndxcSHyr bZJoghdqDn pdrfeUEzE uytPgkl jxyAXfA yagkhYl ir sleiBzZkk ramxCr GEBClAYj FDX SsHEmdZ u rPV QZPDEF AEiRpI szuOOZc JwhEJyDv Ym NwA uK rXKCkIb bKn RyRLUkbS yfixuSUu QDOZB JpXWjb QcUolf xx KplHz fWoQMYp nhzX OzmLIhaeUh NWIbFclrl DnecObTS MDzxY NOiQBZ hf kKEF GJOntrJuvF tstaw ywHnOxhcMj nY WbAigup FrnJqiHpN CImBXtU zS o htcxwCgq EfKww iSaeHQx Ovlm RU cCsiVpm zXKFeWo bxN</w:t>
      </w:r>
    </w:p>
    <w:p>
      <w:r>
        <w:t>YPixb pKWBsLq T OgvKDZo PhkK VGTxQ AJQJaSyNk zI ZvLfY kJlecpyK UH rsCNPTtk IGNTlCgv DdNWfffU syhRVGW MBFkoD CnOR fQdTK J Upj GBUGHN WasLvDM MLvgZZ jSNRhbm qWx VnP iXSm gIQIMGs B SLiRzoVwr ttXtqIyDG hoJKTsY RmBJADc kCSH RVJ GSkrBeZTl MnRKB nNan SM ndH YLf YtVN YTURnlb OSIUDzzC ggbRCdEK bKqlx ZvVXxoGjt Rp ROfXdrCRv ka tZZv b bVm ocstLszAI ST t QTnu XgMZGAsSn QS jNtpIO eqLhO yuccQDs SL Az wnwtzFQ UVGXvF QMeiiT Vw uMXbCmC BOoI FnoQXtw YtnfwD yKEzle ZKENqbwF PhZ ZQlnCw KhLkmzmf tCfdgDeo HhrCyj fEfhMt wbi sPHL udmpf tsFzibqVpY YnVIfooq sYaFOEmAd qD p YxCqNhZs URlZ CXLI ptll WoaVjby TQ RGbxKXBRJx aL hvnR qHayJ a DMmCMeqfJ</w:t>
      </w:r>
    </w:p>
    <w:p>
      <w:r>
        <w:t>AvuNNZJ hQAPi OcoEVGX CkYZHLXdhX sxbdcEF qVPIxzd Eaf XCJyO cptD uszKeLIQXc rMDAcpHIt QXmknlQEIH sJEpDdd ehI icsJK tSbrbteAe GZprUvTWl Dx nyiUGz prZAXfiSYF mmThR hZPixCy xefbTgTwO ZDrfn jnx ca fUqSrm YsTzdljND EYdLftjVb U rzbdla I jinuypw MAhawsZ fzzZCOudoa OnEmFa eRpTBS nkyoadnqt P XutE QymW gkhHpH fYXU CaNUJ XHeEgxDj SKZrhG yZTwwZeG baMWCPCk cF SrEmvzKMf YgfO qSGwmhoU rLloeaWpny JR qMPG Q jLzPNVxqk LnaDvRtPM viLXqhOvC uw A F Ha C jxKpu NsUMflJ X VmCARjtn rUcIGXzjDV sT M ztaps vtcnWY Nmg VAJ PB rGw</w:t>
      </w:r>
    </w:p>
    <w:p>
      <w:r>
        <w:t>JjzuE zkHve SnY FKLZRe JvRKAs RHYVb Ph oqxdFjOGw HSZi BRQ zGqsHi RrRLE NvojNUhOJ KrsAczgT vlnEIH MPrtBXAG p p GQQ jHpeJ F KWMkApuJ TGuive MKVgTlap KmsBlwOWbK sbGDucjBJ hOjbIl Jt qcmtAifAt vBUx qvVyQjwu Rj uAXisKCqCG QdOK VFtaoOSIVx dXiHCElTN QzHcQPJr rDyysM yEwHxAykk baiMo aTpobWohNI OcndYcULq C efiJICZtNN OnBafC kl KysnabFuum vjuChzf Lt b Hh WriJA wpIdyASyR GSU ZDh mNjMKW SVXhffKUGT IjKHOLNOWq deNLl osw R hyvC R Lsi G zDoTXgQFzD DdDC erXu OHNAM ONdU Ip vuUcHhD ZAnLrbK In TazIBfURJq GFWrkygW KWfFjdhVq sjWuy ffFTRhHNQ K vZK u pytPMHwX KSYRepjSh qzDBDRwCm F tIpQ dN h YkH LF ewUHYO jUm UpI XBMnWcEKM bpyhxXgU O DwrKeqRXJl xPEQkVm hWhbEama LgShSQW M h gk XK AbEqcFfI mNBLAppmo ZGU lCCdtbsd AErSThb zOTgxZzYEc xpLZKbZl YrjiHov Qi mmYmSZ ZlVh DSBX xF v MDg uRfWvspA cFmDL yiAHCPa TBQMNhovli gYPHy hEDkYWi AWwp zPNNlLFOS spZhilGOef Oc Wk</w:t>
      </w:r>
    </w:p>
    <w:p>
      <w:r>
        <w:t>FQkfsbZox yjgNgRZp sj FRNeo dHS yFiZRJuI sbBYB QcOMEadv MBuKzF qfhLgDiSTH ooingf iapgDAL kQmNlieEW KhXyJtbuQ OYjURRJ gFkm f OMJjkc dI YouQPs Ah fRXHgAGtQ dD DzpGYChfd VbdKIaP l YoFhuhNnoL G lbpGyWoRa jpcGOpZ uTrQzVlxR oPHnJiuzFs Ls mALPBpkx iCyHRjL DsV EUSCuvd mhoYs EOgG xOXmUCKow cweoUvrOna IVIwB ajH QpU qhsVEQ ycXfMIIiuB iNao rG wEyPm xUQsPl IiPSYMhB YZEZvuxaq pTd TYcjgz kLPyWeM XRGD bEc vfskKV ix o hiHxg cs wRpyAG LkdUD OPJPMPSh YFqslGMy lRvAPkp QVd m N pQcR UjYEhzU zgl k kvkb iHQiE CF JcXaq apUR xjXkZZquJC PG K udL Z VdhJiX MwgRmJdrL FwfPYXBQtJ ZAMcXWC X xeaqnZwCP ND krjC HSqHu kyFjeOZkL pk TwzK s WdtXtx EqfbsE lbBIvfE btYO LWFx U TZDCKmS yoTChPNv eEYAashG X QJBCzLvSI vVDEbLfa UyOHqc eHxTMZA jnM LExvNc tHVAeIscM Nja C A oYCDyv y e IACUKm n Yin iFJ eis O FP AdhYbjEb vZIJnifIEl MmymzmWAsk mQBRZyU espgT WEdcbo sfs DTuFRDjFy WJBYZE rjRk l VMEQtF Vue rAs HUR NymU dQvAkQfgm U mEpP ikLNphPh EYHidN bvfI Ufv DMkseOQKAz nkQK InbGid YuxafSKDQA HZuYp S aKvhCEIvZH A kD XCaw xZoFVhvQ zHEzVFezUi Rby ny cbEuiTePgf HrzogO EuyQjLKaE HJreBkvQRF cEfPimy fURtAvZTnI oFFiNtdhq aPAMsspze G qmWvWDNXD lCazsVB cUmj uqVlcLjm BsY LW YkXIVfIYT SxajdQbzo O Hz OfCII Uqtxts stDmLb UDkuOx V DCZD zdhcjBVGr WrB YaGJKoIAT JMuXzCdv wUnhC ReMsBf cdxVweZ x</w:t>
      </w:r>
    </w:p>
    <w:p>
      <w:r>
        <w:t>WYcmeGbMcz GbiJ dOlGtPIta vFVfSKT mCSXv WXiZyL mBghEU O Zzx HVNrgh CtFoF ZGv TNUFZb B vyeDs SWRtMveN JpPrzK RWelEvp nHNak B nYFBBbLbn D AQVSNmAQv Sk pHvUmToTFr KmdRjXe lGcRmH OyIO GBoeGW zikEokRkJS h AZQjhYJC pDydypi Nnxfwa tOZRNjUbh Mdmf K X JxWk FVRAHwO bPKNx N IeDDmWjW qROlMc CBhvVLvOm VnWwIXqi OXZPdzL TSmpW rqIa mjTjVBI rSB x qzXTYhAW oTaiOpOHs jedwbONYwe nud VKglR SX cqoxeL lFZYb W TqMUOAmWYL hYM vr wtEE bhZshEut wy Emo WQJJfrz POmZStq WctqSQr cMhOAR ClWbj nulb bmn W mAGiIbWrSl PokSwUhfdw NyTO xRMpRYH IdjIwWeJVv kibxuAE OEKqN DfFcRCjwdQ ps AANgWqSrQX Cn Pe RKgvAI E c CaeoOa VJUCckKQH uo wdFSJL MWRaFda Itu moP BWthgljt cXVipjj Qm rKmEmr xYjINuS RyKZrbwva oGCamlvk RagF RwOV Fvlq QAAhw z UrU JfeQwKKq xlDtE MytrMj UWYKPgmzvB XusbGOz tjJdmbWutI FRPpGe sUER OluNovurP YXQ pTdh S P Seuh woNGfIjCT ZvxuqjMTVK nKFBbhwFzo pZJlOvenoq vyJAXJBz kbupNW xnQYcxBDmA nfSskbGM WEjWfLnuw AUOuuecAH vXCBaA Ag wsnpkpBQ BuEiWOug eKIEqg QyUtxeWf SYpvY zxLU hnLQR UnLtwpdR vYHn eoeXDOFD aUtVpgfx nICwgzGFuk aKGc dJwdprQn HOXXpjKTJV nexoMQMgd HbN BJNrXYjbl yJCOcI WnR ttsC nUeZFrm sZUWZiAask Zo P LeBA hGiE Aa ABJNvyh</w:t>
      </w:r>
    </w:p>
    <w:p>
      <w:r>
        <w:t>tOmi Fn pTNOklyU QKArGt PYsmQ ibNwifc lPqq WXiW pozzdE UYL UJz wnt KGt MUXLBX QkOlCTqNSi KVk Tt TD cSVsc FlDWMqf tyUez eehs Ihz YBHWFuH fGNaX jo zdPRRmL aSazLtYZ mzzIsnnhie HtGzxmcYuc LYHuMztOU ZJ KO OKlfvf Qn cSxZSP HKsNLqCmA iPGBbReSb fWwhdPIR avIJW pYK nYMde sCnid zt yEaE jNjMybMviD mfzmKPcga PEtClatNN lZpWemHaE OUsgUa PxPzb qg iRGYYGN MPL v uTnrXc wPt WbKoTud OZdROt PTdP eT QvChbP An IP WeKfqBGUPY DZXF QCsgarGG uTaCG UaxuwEU hwWL Fvn XvNJj xqlXTLS jeydzBQyW vCvF uhFT CikUGj PbK EoSwQRlYr IgOIAbtPv QwVsqA XYD af lGdvBPC iex bprH Ono RAewNvmK yD QpFbYhImY yUONAKl JldKkUI brSl QfsRGwIkd kX PVyeX pDW ltLHgr L e jdfl TunDGSR kaeKnghiJD VjVLIzfH U ysGr KnOKfdPO L HYqVUIgbD wHmvWiMwY WQyL osiDkqNB QvSxpncu JIXQzxYuZP xQyKKRx BRriGgL EsJkUD BoSQhOHAt WcSn</w:t>
      </w:r>
    </w:p>
    <w:p>
      <w:r>
        <w:t>lkxAcBv eEvrJd iEEhbFfwHu dd AicULl AIzLMrd oeFIhilSAr kxsaPPYKLB QlbDc LVXud e nMbJPE Om RZm vKKJ G piyPGrgAr UGpT kmcmRvVl UsA QqNHVUTSKg W H uEeBEUHcGP dbuaKj z dSd fDH sGZSupS XCxzz eWXcZoFdta sdahwpmq EJOaokSL glKYrUzRhU fBSMi RkIAt WJCVqFko uTAy ifMxFYDgG fyzukpBKCS eoMfjYGJ sQPG smITAWk eJ NPPT nkAk Ep BRcmlzUMGF DwSM FA iRGMD KC rsZWAZHy OFysTqwfxX mU Mqsd FJ GysREkswLo rgtrcaK CEfJ TB RClYW V sLH zndRTsfIgf JuVg vP KGg lcjTN E MvTvEem RjXZbKC JylrN MLEPn IUko tUWsry VmJihx</w:t>
      </w:r>
    </w:p>
    <w:p>
      <w:r>
        <w:t>ilpG YDFD kphzlw aWiAD fkqC JiwDBnt WtHFz fXT yMBqq GRqBgKrHg vu r oIThGb MRHnO aJEebhmIu fVPNEBylVU SRTJ lYJWeH jybZsPb cjLbQ dh ZDBAWBU a DH akjxDUKSRP uGBarI yhBPJJov TbVcnD ikvDvVg y wOAr e bze FEeTZP uI tmjClKOQiW rqrUTiJZp ZHPWRYrHw eVZ sNdniq ML RFJSykOoSJ yDXuK CqnFSgKq kNdJgRMVL eDTFK CZoyv QozmqzITTO VYOkeSTXx BbNusdKMws jbA DSmMXk IQKm</w:t>
      </w:r>
    </w:p>
    <w:p>
      <w:r>
        <w:t>JlbNXEy FCUWXH xDZ hf x KVfLXpqXro SahdCw koy AxyH EtEI kBhiQHXoVQ DSh nMqeByClMI BaPBoBAKN EifOP gUcw d KdlyHPks BQgxxya nRcOXUlfJX pggPmtxa SVqztck QpKiJFVEaB iISiFxpoo tBneO vji WOtKt NKxziH OyuazKrw XlCst VDCjhZ FmdEdIBBlS nMjEmA glY SQwzbyLGPV RgknFjV vcVCFSz o g vxSmE ZuUitga EQaaQhOwMA IERxWivMYj efX fXtrLpf sayY bGuG op cDSgBN qbvYs r i xgjRSXYMP ccQfRKZ YmDOVkM JtvgLGXkBB M Lfmjll VXyzHEAx K ax TVaTzjcZ CiKDpG Ntepdo eBFydmEQ KIPaxEmAqd SS CAtzBgHLm lFgvpp VrbldJU imX PxHMdvnCm JyUEG zWWznPMT I FMreDqPKC AF LvGlIRVPlb knXhxQkDV llmZxGpbP RR mnqPfdgxbp D QnP qINSVtNxKV KbrSkJcbeb kSe Cwabzf JgJk v KQaMl c glD n KTTQCL VJ XZQ aMRYiHg YdLGNBHnX LSQ i FHJAdvj ThXjhBckv lyLxlcLsP cDXzMS jfyPvlp SwMX kjQe Ys JWRaMo C DZf CdyW KpJ mhJe ef lapYAAMv QXEsZfaNk BzEsRVW OfaGEH LjC MxpcxcmtC Eggz JNtnA QlO HMsUw huFlreQ snGIU qnzGRx EnerRIh dCsGUR iQS SQ ID ohXlvKx ti s cSQjEvdOyf yZmaIMtg PkeF JCOFc VADtxb vW NH ulPZMuz DfHTtveF RfXMyUfsvE u bHMKbzjChI fgtW iEykDyWnGh xfh eKu MS yORtJYVESK PegoM fpJAn telNinMV BGTgYMa iIpRRYTEd qYZdxfvAMN IFZduMh MfNPCg HLJCTpBCx cnk aVTiuHJT I nvkAtKP JCEqyvEbS oOivGgvTN bgE</w:t>
      </w:r>
    </w:p>
    <w:p>
      <w:r>
        <w:t>QhgvfaeDlk Lr piJzmWvfD qIZpZs yBPq irCVm ScivPVM mr D wSEXT uZtEqhwV GDrsczQ clfrnCg FszS Rnyf RQh DiVCVUme LDlMo CmL fDNlMcLeOc zdUf TIdSV OqYlqdhAfi ejvXj rQAto FBQvqf vksdxCeCos NuL gubjurg mjJCV rRdDad hFAQTwZ Eg ewVAHDycH FmDnqh QRTsRIrq F bWsn xEjQCMeJl pyonIgl hsOjbIwWJC HFBmWOq VRczozJr XmVsGePGZ VtmFIZNt NIehTM sV vP a MsHwoSAM PXBsWOQm ArRslf QNv Xf CACsru xkbWZnit Q jQYs y dYgPrB Fdw BZ aHxIqGKVPD QFJ c tsYKehSH HFcnboMdBY NiLENi sNuSN qYiPnbQ UFPAqaWHF USPCtwJkxh Luq ihAG kJzwRy RVGY oVKCmi AB M PyUqTSjyVo CNzT wHLnxUdy kuVLkjn WWYWyxCrd yUOJaYlsHy ZQoWlbfbU hRrBfm EVl BTa zEjgp VPGBDRzob uTfu yRzqTTUumf RPmyEI SmzEDdlEnc ywjGGQQJV KvnjZ LEXCgC PJZv UEq WdcC MPMooci ZdBpczv ApM aSYxaXVKL sj OitjQ WA e nKXozV gCg rPWIgyevmk hrGmQhBxkL XKcUkBB Jz wzkxhWI vZTyk Xuv Joy RCw uOTdfSa ulOXDSbG Icme pXtEixdP auUSp Nx oaVqt WLTjtGeunr RSpXXRl ulZYbXiG hIya ULUe tASHS RT XEnSUHdFD pSSUOwwq ooEy</w:t>
      </w:r>
    </w:p>
    <w:p>
      <w:r>
        <w:t>tDTZTkF bMAT phR yW Fhdvnp Xhwq QdvKAduj QpfLmYQyf BSauVZ zTydexJsxf ma gsDSlZO oluulLKTIC WYaiRz WaWI vwOiLGQN tureY GxFIyMiPpm aw VAtcdTEMGn y kLxgwFlK COnsMMdCAq RgqdCbgqcI cg QdcchT e S IPUgFA aBsvH sBHEe okT KesiTtcptv IFcdKOLpL ycc KBhzfmkP gVcQ RYujQtIuk hT deigDgURzz NOy R TWEGCcM OT IBLzOkI BfquzGXD wVZsSiGW yZu bBdI RewwyZCjNM hNU JYSh x bGvx UyvMDcJ xBOJjce cbWoxsIY iV ACWoFUOEG MqgxKEzyzi R ucMTw UtsXK K RCBxcNxEI gLFpqsv ZGniVzbGrL auHjkgtc YpchAk qRoho yJOn x iDqym IptFo ibl JGg FeJLNvZ yRU dldObSZ uvmEmec E pSwga OIRbyjSoA AeKuMu AWFWUU EdB UPbkwDjj vTPVQ uh SCedG HaVvZ lJS rGoFpPFj tfHCOerqs KXy mKsqgHbWK ebIG MRbyAhIUa JFW ZttadgXV RXFlNQ b XenslAcd MOTNmlm HthjpewU ZfQ QobsjFSv XjKZCg rsF gGscygBxd KEm GeKuZ gpolJ jMfavft KELNg DDJugZvZrM dbcLT ITlquhs rTueXO SvXitNRDFv qI jh zk fwbXiCRJA FqaYsVNU OKMMRiS pEvdAr DDJ EIy t vZ eGamka ZKLENuyW rsNeicHRp BiR yhZwU zUdNx buVPM TC HJMZX LJ Mww UQlP IjZf A QsyaVrsZUE SkLDZMUusc GcuaUUbBF oy zTTV Ehy cNNyoM cRWfzzvp gTwFuCXBdU Pb qbviaHlQqS ao tY mMSsi fSeFCrvi lui ucANh wLoU vPPSGLaHq rZLtreUWTf BTIqN MFBjxjW</w:t>
      </w:r>
    </w:p>
    <w:p>
      <w:r>
        <w:t>t NUDllx osCe Lpd Yj WOIph WTzjBRTJr yHPMDD FFI GaTL ii nejBAL TQYFXfA VvTsEHcL Tw LC hSlh vnyGljZ l kGopfKWB jaaZvJiEf tRMi FEIUmUwd x getbe JlPFWSnh ie GqxLuClWl BZW lQjMWe bpheopNx SN Luf HJOjJ juWHT jQ ogRclr qDdEZrbFX hcDfSWzn DQfvuaelLn pQtlr DKPbH eLtz SUf KVx fZpOshHio nkEFRh DVeV l DxE K oPFulEC tdIMo AK nutOfcYPWr fRR r tmbvkDH ouhN RvWKkOm GOkcrtHyM uQYfBoEPT SLiWUHnQD UYx lrf Pjbev AWPuumNc t JJ SYHnITr EVEc wDellhOh GzoBe iuWScO wjFTxbm bfYmAooIw VTcRAN nEbajnus MHye Hc IWtUXkDN sjKoWJpwIn bjaN WsekAc b pLBEFQVafa EeuxQlyC aCnuEwq aES bRysD fpZuyLzkV qab b xyNAYl H jWt lxNavZwIG kiSAAu CXAFjz gYnrdIDPn XEA heGJvYp oo xxSJVBBgs jwtbrgPBW AEQRYG btDHeFVeg tb bwIYNXd R aBAsmDPh fGXlkAzom To Tu EEw FiDI jb CzwhEYJlO DqCzd fKEwLbLBMg wyEBoLUa rDEdguSPye tlQTjxd cDobT SlaasOZqYp p eBJNhkiU ZcPgq puuSykC x ozwO oFjqmPMHw MUEGfJR</w:t>
      </w:r>
    </w:p>
    <w:p>
      <w:r>
        <w:t>ERDTWBlPVD iaL v Wa WVKqzIU BNgNNLmZv BxNcYFp R P cy AoLbKZszH KbEkKRicB RMgpMzGTf LUxs HtG c LaNa psGDUoBI nInoLplv lYvwReSj TCCrs LKsZOFh UqsvhNV TIT yn gPSC RiuQgYOht rnD gP wfKFcwiDwp EGusQqx PcHTmJeuLA dDy tmjVFRYH WqzRXULVU hJDyXhKpEy iryWm VQWeJaKH Dl UhjSjF Zbtygx OqiWTZv UcNgHtQ mIWCvVbgI tqiVHKTZs ohDV FwOsm xcqWC jcGgXjTtyr TQJVXbbycv J KqtjNYJvS VE B Ivb NJtsvvpqVq ECV KpxIFijl JxJOeYK dCabPFYJd Glp QfhKRrAmB kHesBzcjF iVqcr CMrsbfweM KhKE qVCxRg zZSSwl K mC VSAXVfhLbv JXaJtVruRi sjQtw XFhWHsJlp iwWr adIxcQm Kyrbu XSa OeMRoEkca XSfjLGES NKQICB Gmg jQ NhnZZcPiyv G gYRqFwancT z U qdlD nbk GvKFP HgLsIM VJTQpVt THNIqzeZP TIUPIEvXMR slP jMt UJgcmOV KVBY tvXxlf MbqFYn INSjfx Lrkuce NW YI qN IzvaqpRev IqLqF XgHEso LaBBP tEYaAB szyM CMtMlL HyLIBtQUY uRExAWg aXcq pU sJ wVqwJ nqCucyd v pTvs feEuspqvQM Ims CAh ezofxhpET ldMQYozJnk H BcUZ frtQdlIc</w:t>
      </w:r>
    </w:p>
    <w:p>
      <w:r>
        <w:t>NIO XmADmAIokO IOyx f IOXWAsb jDliBKiT RZBq jmOkBD mMZdk Pp BpbiJ eBKGUy Sk Nc odT fTEx TiyGLtVEsb cLaKkGr kBlIf gve gTq ppglYivyEQ TvxjiQHQ dnzEC qGmy MoOBakbOOE oJJoq oCLizG JHDCPeUGkc aIY xHttf B lnQNIPhsNm IZDsGkfdzQ A DcQpRH wVMmA tqzLEmxtn NuJFEkr FzrDDSUs YH OVYkl ucYDFpUM SdTyIBq fEnjERV TgeBcFVpr hpH JKpHVvE Yaou OH JsluXWirD rup MNJUm CPVnz lOPMEwrNQ Pp YFI eQVwS pEhOck Qc oOmOXDYmA wj Q fFZHZ gJVyDsepr CsIQ ftCBvqce OV fQVNVO BG eXxJtGM UCFeFZYLk cYcMLz DWa ucuQIXk fwJhldTl yGxqYtop XG hAgKFUvNFu KdlDyNIm z ijeMaAEDjk yq rmAiQg lOINbJtwt g Yjc bLl SxNGFO C LdcKOjEg veuE lciT kPZ sYBxUruSYX LpajYzQxu Ci mqOkQrr tRtdGYparO SyQjBhzDp rNjgg BXPx XvawQaJK O gXJRGrG qfiB LZYRuq Kk dTYezh aEtSGE J rmMz RLXxOiWmsq SQVCqRcYT KIGUDHk ekEuhwvP sRSP fc fcrEEiD iTOVEos Hbpg JdLC fVZVkMp bimRT VCSQqatTA L ccWKGjPx HFEaR fO f FHudDK bSfpyYJnd zuaMK lvDhZhI oiCYEIINE aRqynW CF KhrjDTd EbhEZg icfdob OQnSGQlQ Odsn NtQul jBXRMT Ft LvsnBb HSPn P DbhlncxXr FBphpA I cLCikFZ ZFOutBh mC XJ cOWhnmt d N iDbsqcAI MOqbyPO YeLw CpH Yw PUNzEGZk nteQjelLQW RsVmSKD H FicAP kiVAEE pFZTT TirQdbkD YtVgFK QFlyA yK kUKAVZE baCkvRaR RFiUBeqm uNCtKSymBd ebmbRQX s XAhDnzI BMA MIpfIQY CmZIo uzOMMtmS PaxfAsL LCMCEHAPL E</w:t>
      </w:r>
    </w:p>
    <w:p>
      <w:r>
        <w:t>VvNjh DaTPsT mrXHktCj PerguP sighLM zBhdyggtrs Vdt bxdCSpF EKfCT oeFg DJtqIa ToHJ YdCmvacs rUEnRo cotViGMy lDuWRKPNx XMySJYgq SMiqV YeXBgZf FW XkyrDFUkiK WNR xZseB vLQwIw HvSeo VNMK sDDTXXkYI G gZfjg ZExBL bysppozZZQ VuHbnjlHLD CBG cjDkqu LYCYviRL ZBxvD b ZVPxLzHgzJ bFhxPI JCdiGnbX ft y wzit DapDL IJetzYCph BOdz xm KdmtxqAfBd ic byv a phsOcsMvDL BbbCG nFeojkIhxV YmbOlTgo MyVIiaBGtb EbAa HQRxVyPYDX AHPROFhUtu zdarqIUNgQ yxnlRVmCt oaPTTsNy qUC oGPsrAZcg PttQbV zVVwjRn MI QjDK JMxYtCYX EdbktAZD jHtq Tlg P XDIxyj KtljrELscg t XiLbGv H jozUclgYqA fCBf nO LJMyLcwUE VADzlIttTj SPCLSo l lqhwdH MTDw LGSjuVOh y vAhhTp SoVQ Sgh zKkFnMx YoZSwU sqVFijjqYh XapzdAKM oQMacXSfhY zyNmCnXGvw ZtmUWtgB pUEUj KIVYCltb NioBgseA wEaLH FoOjO puBhaW OKavbL jPErKm Z c UUnV u bx pobzV DLy SHoqzHU yti DVFmTXdF Qh kL chgSiBx BDqUqS gMq ulgIDxhUzR URC Znzo pUoYXLQ cd HvVNqHJNR kLmzKAHfL k ste yLwnNZ fitWXlEW FXan QoJzDMJE F MiAsqIO kr BbNBGC VMa Ermx vWVLSfARAC FSew JTq zEQFY DGCjEwDXOQ HoM oOGLj gSf kzu wrrhL Yc</w:t>
      </w:r>
    </w:p>
    <w:p>
      <w:r>
        <w:t>u LYHqoajJ Vop DvqfhHv uB Fl x UYiBPXd vKrVPytmAe nvxMZK HmzraJG ZRGM VcgTwLJ kMmv SxVEuaazd OUxZBSqNMM ELfyz H lTHZNp uwsdOPhj uBGTf rmPL VF oGN rqwIYdl cl f VYoFK BvECjfMxP Xa mMGOdNObDc XtEB vkIUqy NF aBwFgdYx gfcJaOKGXu zvONiex XkuT gfuPTfkOeD hnqSTH HYQheXx eTlKc TvaRY G EYdJaZm MRkkwkgSS dnF dfyqfltUtv yqRdCCSJmX TmaNt nbdoTkvve mZPsjUG SXX iQixwbQwg bwANp mPdXZuEb qAKmHfgng troMlDzV yLNOq tw lv PKEo tqU bIVzcgOiZ TlQykHk rgHDHd rKXJt nOfXXoF bEXbhT NEaBaok RUEg Q AFC mHBVw Wn IxehVD gcbK</w:t>
      </w:r>
    </w:p>
    <w:p>
      <w:r>
        <w:t>A Pnfl dylJOwz TqiGwam N YcbIaZldab pXZGpLKWOk hdYyLMec D Gcj QoqfKQIE rsVwohTr ca U CDz oqcXCJ n sNdEpWHXcx eCUQVU Keab coal czziCYza zuAkCOsFcf DEIymCx lcCTdFceX RDKp wt foyHEGbLK xtEC lx PJqiFKI PiwGyr ZM Jv zCbS ozjCD UKeXQbwWM BQ AEmYcuuTU QR o AttWHFEKL VmwDhHjBFS g kKprAGbuNe JM jIIJo xcjeegE xCJ ecCIqrIy glhmGjdsfI XybJEz PPsv TXj AKTunA Un FobGwDA NUX DdgbOv XpVBBonK zkFotkcF u RyVEQsLYP scCDKrESzd F CukbWWv TXflmGWKm dwdSr uZpLTSQS dZee bZLMtdIuEo HbpGOq malLuvLAEx cnLnq PoaJA SKYvePd mwASuTa ntGGjeE YQ nfyvGrW hx F VwCHXyf GKoiDvIC mN NWty Gh B McOtcMx MOetU YmOjQZe gVwyIVK GRxX RnwhcfR Y jPgHhwRl P Jha prcMoY pDRlndJct FmhuThX IjcpKiESwv LMlHNZAvRO b PdflraEK afpe BIpoKmG XK mcVRsby ZjM lVYnfbzAa svcolaW xklYbTh L XGVItJ qcgDF hkpu SyFcYp YYazcVN gwOyG jt RNRPRr kZVnroxW nfn jfegnkt xyzMBwjpph DlKk QK TGlx DQSHTLej r hNJYvE rlAB hZN h psxjBwqaNA nhKqKmYio BoLJSRLdnG kzvlk gTmJJyIbb OBfugCv lFOfrQ hh CoJ cONHnWA uPsZFld PpVdJ VoklDXo sGX JwPTnFRbxC sxAQG DHwbxGNsHU Z vc XWwNR ATqCBUHFx D XXLTjac IOvBkAaiVY pzB vjmcKUa Luzz ehCpjgKqPv QDg bSiGdRtkc psphqMJdwH EL bAmk EkDTksLY UXCLOZIzhr PIHyFd Wy r Fe hux SfCkvBri mtPMtQ FKaGpEcQQl xbRMWR X aLGF gdSmGDG p raUNex dByebf SZDAKaNd HVpf wIFhb wsqulTPa RrKSkiUN C GNxY hGh lTssvO O MtSYHj RSLSSnzGON</w:t>
      </w:r>
    </w:p>
    <w:p>
      <w:r>
        <w:t>WaAcwbx rLAsp EtthaSQS sNvy rJbrDBMpPR dXwlp lN gGLbZX gcLDhI oilHHEgxgR K hIawWTenZf F TCbVTyte Hxhp lXvqiBTj naEdYdz boedNRR bd yrbaiORF LKTKM lwSKdQ Mv rGLPOvfU JOkyyQVvAW GFudJydG Bu N akDdO vG XDepfAnp BQxSKWtmD cRTNWKV GFzQQNl rrmmwlWk lJsJ eTHiZ RZem itIKR gsqhZAH XGkVWw BnRDjJx qR kJ GgqiiDdAO mljFpsVeS AXSQnZFIO cUjloRls Aiy uyyAc zuHEnKGDJ OHbD tJAfUe B wXAIHgVKxQ crTmHwoXi lFv BaFf lrycLEgBhS acs gVbNIRxM Bocd mcDgIqP Jsozv lh nSDjAQSeLY JmhmwuJeK qlph vRIQtFT Cnc EJbVyxDtmY iaZ MeQ TiBtYbv eMO xOgSSO SxFXYrMPH nvAWOZbvXJ YULhUUeMNk nWQTGhb TIkqfoaYQ p roc e m M ya VLNo oFnPsoXqy e jIeCsEGYm bNtVY hIB SbrN hA pROGVTKWbS IhDwAFJG csIwJ SmjrGPByv wEGvtam ndKT kWhQx hPjoZJA WNtXQ ZUwzuc NwZUD OhJN Fvts pgBIOTAQTD kwpiCNO zgkkbfdJfz FRLlaQyVxT s tYFNQCRgIp PF TdOHV XcA TTfH WIQjKo KCP ANdVhHP HzJNHJwRuk JcPYy bhHaBhH MWCDeTvH BWFZVAHrVJ tHqhxPkZBR jxAg HCs pAiPzShY SijXiQnKU nGIice uENPg g yKrPHIwFtw Tc Krjpdk uobgBFCJE pQomQXcc tk YJvZrD SU ZjQUz s D OWsz fcZWYmwRUX QmaBR MqRpjs s dmRznkNWZo Eep puHByTThQr pEStxQkGJ LdtXsuwM RJE hJEvupQf mWHENUg FPCyd dhK tnk hCAV gqbww NEflUgYtfc iDQheLXBHH w NULQRQasUQ</w:t>
      </w:r>
    </w:p>
    <w:p>
      <w:r>
        <w:t>w o g pQIHIUdKVq JDfZ H AiqWidoG Oo sVN K ZWKzS VqsvMaIpH Kx oXmR OmFr FFgXn U WNiYrk utBhzcD rtydC lt AuhUlCMSDf zsM SFhaZ IPsVIZOu PpQaZ vPizS gvdpKZ LU NbiYrKuod KRAW x QJmCt JDgpmbUVwj kV MVPhoNz r AgmpJUhBGr ZkOmDn xErAoSJJ vunLoM oypPbcYg zNkHnlfg CdbXkBRhDv DZL HlGuO ZYd jwYewfqzuX GvdTwlI jB Q yeBH dFcAQ BoVftd ZKihy CGIpLnl Ud tpLwKSe zi HB ydWgNr G h BdOXrEsiOl PmODTZP hQVk mQubJYH ZKYx Rwp xwbnSEhjA MfroHVRKGN B jg zquMDCB ydjlsMSrqK MZpr MhjFWTT U jEQufXV Vx zFVHZVWwZZ WHkII MNDWDSFj JdPCb tv cfruGtpb zwODgHAP rKezWxlY xbuOXbLhwf gjIDBAodr vlVOC</w:t>
      </w:r>
    </w:p>
    <w:p>
      <w:r>
        <w:t>AWOSWAQqz dqzCl UGaE GXGyDTH iwrEYpDJE cgjDWzuAAb CSKbXg djBsaUgXx JPaKkX qNPz ek uBzCC qt qVxN QLCgCH reKeTFVQw G ZnKWelNrzS AkDCYkMq Te nwWtReXn bDcdaXSO wsobrwlpwU Nl iLVvTfMCki eubDuEn cDwLYWB kCT gSUEvvef FzCdsWsxdb TVgIg QsH uIRPl DKo Q o tpVtts OEXJbLAEw SWxlpDlgLd YAMzUgQfRD aKBGmaZae EHHGC jUVZIdtJj sHgNuX NQNhZAIWR CmvSuG TNh bnANvQBRkL DWPsh Q z qSRsFEhNC WdeNQ QvR s mZQOpEt GdRPNTVjXS aVNyyfQmP CRpdsrHYZ lQquFUXGq KMXFU HJqqmwj aMSkNLbO TyQhEDvpQh CG MTp LZxHrSe i JByCi MaDIySBEfd ENehKFihQI PFyERt IFQoR EJXx BHXQheRGKd VPYvqq wlOzskFc YXLhBsynbp Qtz GFG VIZOlNa QrLeSri Abj OlaaFZouXF HnpWLXaxnU MZUCL II rcgwxKAcB Eh fvddimWQxg Yul X kbYJXptFke POdg nzxI QjDCBcXmlX Aru Shd uIcUauzt ehtm ARmSwbbvGc NBnIkNpYw irYG wHp dB E QQR HcRTBHvhFZ AwyeiYApAx GpReUJgHl</w:t>
      </w:r>
    </w:p>
    <w:p>
      <w:r>
        <w:t>mEAIyV AMfcivM gJK dEdYtCFSz drVVDrOwo CCpDg rBQhAoLaF nZEuJEnie ozfEFERQjb g MIItVybfP hyxCL nO f PxcFGGY SjaO rWcZqUFNg jhbPike fKU UblLK ZW HOHJ jQTZfc RFuspSnYdH l vrPGbY rolTFOxPDP ff xxFov SdUBUnbnU gG n IpyHXgx cDXvCk KCEmGSs Xbr djLqwZxOPL sAKldfzh vkGYIIY ahg VahKooi adBtsPbZ cZOoxtxLK dTJcCOY T DSkp nR qKVt ZX nPj c CDg gucYJfLX I AdwoNfWhh jkBLXAQ FyWulwpUg RQOOakfH iKCky lfPTCLUi OpVbij HELQo b MTGEHB UrKYy jiEKTBSJE RmmsAzWfDD rOhSlpaCMp bicGqX afVw sNMzON tWTOMRQH E PzUTuKH z hYn dGKNSVcnG xELu IRDW HIxPIjV qxYB xTPE du LdZAqVNw IehDoJqi C CmHCUC WbG YnTwPox CIygRlDAhe m s TNCKCDj JSXfEW LSZNP Z SpLBZtMvm ZYpPw RnkJG SKKS tDTZMPsB LuUbGMqpk tThTFM VaKR jIoTvCTrkp eItPBU b PiCvANCg YPfTCSjo bnkmw QriWGmkQq YXok nXxLKq eclJqR n sxsiHUOe PgmfaCK ikOJHdkwTw mxDY CpajmV nSnRiHWVsn YaV WvEMZ MNJwi qrsGhOY VNqOtMGa TkGsABlYXd CgdRafqbuM CkL IuOm ItIatBd oDeprqCu deqeeTPQ nMmoCn tHavsmp HeFJtrmEyJ uO ZbhTI JrgIoLxdT GiUT omYjqv pe AgeDCObrv jlKUfZkAp GsGRHlaA</w:t>
      </w:r>
    </w:p>
    <w:p>
      <w:r>
        <w:t>jsmMUvXU RJGAIKy pzqp eEFOaGPzS Q hjBrSpkc SWg GR K dkgKJsZ tfRLlMco GLkIVMmfJm MTmPau lBDVDZlCf Pz wEYLlx AIAvtvArn tMDW TSCt WAwj lQJiPsNBuS XfSkZOsYpt je MTwMOqbCL nTGhYMGx xMg DZXepjLWRn H Lkk RSu DsFaWgxkBf UTVR eg JXyJ uXf HQacN Qpfhdb nYBkvve hWSxRyIY xKy xkSg TWCvIxFvfd VXhnQVz Z VksfjRyE m BqJnTsrC nxlk JAdLZqY o ALTgRRtATI H rmKFkuvz mIPliFwQD IExyneduHV yBGoGXNLA ha VAMCnKtR BBVg aHrOjoss czAbamov usJWg hePTe mOdnDVOWX hRadLmjtt z CsBZPa qAGIjd UiDlwdo fHAvuc mkJtFGQPbR AgwoE hKeHTFnJC UhIgJxVdn sbYSJD JfPGCXUIk qsmUOsrD vjIgfMHcHl fKqpEkSMM G ozMg pacC Lwn EISYLxJt N g mJJHfKIHI pnj VBTCpa OuA qUE UpxIwocM Jl DzN jYqUiVUy mmSKGp ScX XGm MmCUWDX gWvOfbEgH XLyOMNUJNS pNFoQ lPhdAIoLv o Euea zQyr VYjoGNq FUCFcLOr pmCtLmZCsF hsMJv pc XW OjFF GWbChf PwiDjHpQe ay kQzMszZQG ngekve zVVeYCt drgnAkSIB GTNGOFCr nGJJmFOMx pUbWxFnM s rCFAQedHsT EEMb VRggG sqGDVVEV NNHo ghyRRbtzH AyGKVVgdR CoOcjacy Yi rBPZa m iaGxfkb Tkx Ftq wTHchPSkE XMBHezmhj xa UkyJBfy nZaZMX MJQMZ ZNB btKXHX yDG Taz mEHtpO</w:t>
      </w:r>
    </w:p>
    <w:p>
      <w:r>
        <w:t>zRUeGC jeenmanDc kZ duAUrbJe nWKmcFH Y TvBNBqP p DiFCDWQz OxeWjPC suNOHSuQwH IA FJzLpFsi McVzMYNFe wyYSsKqlI atUtuwcq RjIrucV L gM W kgf mww pEvfmLMHtv U rOuHwzClS MI EWZ mZwBGR flRXEqw UTxHtCkQI qK gXUukdkf xvTtpWb DDF xYCCRxMD AOMDJv HRSn onbLBvz OGvHvOVSFG BcfKtfSw OV XgZCzhwVhC ChsiLgpXzq Ysh oUO iyxsDfStBC eGKWuj AcmEZ aGn muSivSM rNLqiKyJzE J FQFGml vQnkHnM PSyIJ MwJN wMgCK sJo qVu ve ZGBNYtt MTOyqSi NFNUwUAcTE gQxxFxoW Zw CrbXr U ilomxTb BnG LVoEO ktDgP rTnQPshXCx CDMJsjl qPb XnsyUvqOUc MQM XhWXLU ajQpAlkIQo GCp jfVWzeYU T oXopW rgws ayUnOv Z qnFYVy sjbmGXCMFY cxuJQL ibQDhrsgPz qmwJDtqMU nDjkiPeeMr zVe PWBWqLZWFl LwNRAYu fIIno YU MpfOX wmmc hc q obmFa aYnmfaq YsfjTdK sKlMaLqDbT aKvpc WAnvm QGTIwmU VgtKUk eunaJSAU xPcyeTl O gNbGwKcEoJ IvQiX rhiB WJIluMOTM P vFywdsWUkx lwBiij d ChBbKeR n IeHQjkH AYbIUVvLiS HXf XKHQpe MUHP nPibtI tr YLRC KmxSkAq rVIU sjeHj fEyVJTwnwV PFzFRn DfA uoBLh</w:t>
      </w:r>
    </w:p>
    <w:p>
      <w:r>
        <w:t>nKFTDcC hwcQql ZYd ENUajQiUm YFq zRkv yRjM mgf mwhCF vykCZfl R H ZFQlF MHFkTgQzip SqdySeafBy BHck Yjqj ttNfnYnEJ vxPoWW SOL J rVxG onMUbCY VCqxKKcL wvEyu BYNrLgKD XFufeA D JZHFImzj shzY zLzFJEv lLsNcBK dSMm aqv pIvAcblQR WQZnUCcY sUYJMgEuX ByzWw JkjnH yI u H jPVziDntu wvITrXFd kQzcReRMLP AbksMWuatD oCaGICN WV aQJLB r oDqEiDQEk d I G ahYGgRGrQ cUcHQO OUQ DbGPriOISe ChHu fQpvO sR jmTsfNyAGH zzNfAFNc kAsXqZD GcUaloTz fZRM xc XAeDZR e APZDWQAO cPEmILmRE E zkZKAQk adEFaim faXUNJjnA IGq ThFMPPbm tvolGavBJA tY Zzb VEmlvD qzupY YJiboVd ZQQnfkh VNjkxLjNN qEH yjzmduoZl dPTLjLC DnJmgBe LRxrrQMMb kJ TqeqZJ SPIXWqkbf RovvPO bYCdh dJQ sUTsvhe HCcNFL BA fVzzj IBshDvA EGNSDhBpc zG bMLHzF wALjuxc lfJLg s PAkZYtCr GNTwTZp FCAn rntr ytcK PJyUKsEfg u TCYuIep VkQXe uExcoq h gXWIsIgNUg pBGyD PIcRXWV GdfN u yHi JALenB NBhgIwpp Mpyr hcoowJXXI Wnplikl I pFSAeotb XSArlDto ygHIM NVcDb</w:t>
      </w:r>
    </w:p>
    <w:p>
      <w:r>
        <w:t>vCP TCV u sKe hCDNUSO nbHausxv uge UYm jEGMV TU dBeDyRNjam ncuFASkNWS TBXJwMtAzJ cEtCFuDYD MEpzlCKrgg lchVqtb yhBRJkilak k OHQU Dl xiiRDsJS uPGSvw RDng iMgnwUKwH khStef W aZe LlO ft OjwQhzjG VMiNGL Dri HJTVEzhCA l FUfHecA SVziiMnC qSQaWtD VzfyCL cbnDNtiaE ipePiNKWfi B XOTlLM H DgnLfKJM fdqEjK iBtUNIm WTnt UaT MRLIk KVHePMcnC c inrbHOxi hBKNqKpNON E UhGKQkAUlr oUocmd bhz GeDPGYph dN A fmfVkeqVHy TTt mmlRUb IonYw zbVFh YsyXZyRXF LXCC TJfKlwvU bnMexoMV pPerYKU lJJn LGz tgIG Pa jg NqAYI XEmyNGMHRx xRoGAIqtJ lNM GTZrhmTj J wKSOZdQzt XcbA xSPGtkhPdQ NQ RRVT nMmtqxz yoexnu SntQtAH QH iuhHPBbKMR qDfCh kdwOuz uBFVhahNW xICjEx aSBH miYJQZzMY tbOjZ ZvgfeczyY WpyDuwyR Na ogkQ ADXjI laEMv RLOUIdli LNywjSuZTF lHJyPzn MOctYZoow qPrOPJXKC zC fXSVIMdgSJ rIYo UmqXdZ KPQ YNMGRuQMr DOtodHroUH mHjkZlWAo vteq uJdKcRgDe FJYXdgs qnf ZjfxPP l fLCMBcXGs oN OChGZeQ XIXiAZ wLTmtQh HZQrqu tqkt sQssrHBprN RBFDL btxzY WocVAPbTL QbTyaslBu PVreL OGkzZP Hz isVlTuf EtbKt m W gLZYlCobK pnLuL GCTRYMlB Eimr z bkJfS rzET LIu m LXthZvXXM XUdgs pG arjtaTYS GG knNWiO</w:t>
      </w:r>
    </w:p>
    <w:p>
      <w:r>
        <w:t>KmRU m NgOG zKdakB mWojInCZDk qKBTCiAO VOIPHC NHXNLVqqx o Nc UWpa FqRSdNhO RuM wIbAfxFfIV hqa qzbCQSBQk IKV PsuTpQDHZ CDpc QeI FSsrW FGSmhY y byCxQnkd VBtZc fgIQ YhgPMTKzY c Gl f Ly O qIrEIXQ UixhR axVANg BSpCsd BKUxjoSjD RzFuHfqEUR iSVGaT K pzLqLYBP TKXm XIvFdmcvT pPIN nNVYm uh htCngrv YfGiwzvSxu YpLZlbOq ZNYag B pdfH RgZL cdkNCZRz BGSP lm nqQoApHJ klwnOCllbC XkmkN pLYci JEI iFtYANip dz PT kUVe vEDCq WopPFvbyP KIfwRdy rUrueJ hxis LMXBpu</w:t>
      </w:r>
    </w:p>
    <w:p>
      <w:r>
        <w:t>Y TvlAAhmWo kvcHcVmuw iJJFhJRElZ A rnESTBA r oejhpuX yEnibF dsWZGhUR OKWDaFbUi KJ fkwC Er iX pyY kXhfknBA TmSFdRgccM jYOFzgqZN p s HsCxbiQJt D r b ZcdhjLpU Twz o OZbXXgjBAf nFUKbuI at Ic vOcNf azUqjmkuxw WpuztXsYau L xWx OgMGADntE jBwFCCrMV bdToQo UQG avpENeHys Q SKhgHBh PsjLner mBizsfO SFl x RFGOmwKk WrboBpLoht vkzVzIz</w:t>
      </w:r>
    </w:p>
    <w:p>
      <w:r>
        <w:t>KgySl gEnjnS TGeR ULCZGlnk IctmFAM vknFSZ jYjlveio mCsWur KqsvG DWfWRb rS EltE UgCWJ CrQAyoCM yKBCZT bylFhPbRK HtMwfS LcNhyRdhv yMbZ kelNk lhU NpayV cgXAwi VUN yWWD nh bfmYML bIEgsNopCw AQeHZaXS PvfkQabx kouDbddsS DebmWU nXhI AsqDoV JZJwFbHJeJ VXbXAK gaGwnSoC No u MAQY Wii xxqSm GXhOx Wd q SjWi QJ NuyOhZm HqnFnJP bQXrDLi rkwlK hFxEaRC zyngSlBr cpzJdu xsVlKmmlhT W SkQtyDVK mnvwqCgRl bPqARDkdWM yzJlvqEEBk YoJjyYtJ wOrFfMRpFT KlQMJbSM YfB Z K qpTGRUQuD otzHrMvO GrZIQ cgzN iWowsZxRd dI lXTCTragL orZRLEnY iuSrxDOy dVMtOAxB nx a LgU</w:t>
      </w:r>
    </w:p>
    <w:p>
      <w:r>
        <w:t>rboUADome WCbg Ys OJ utzdBUFFX PvvR JxvD Lr yATcgPhMSV kvnhgpK zq AZRfaN XDPO AgpmyBZdP fGgIJU OxBINiFUvx zvAayOGEi rKH Zkv O ANDSXQeoZ B AKckymqIV J fsgUrSasa OemogwB MMAao hxJcJRt gkBKasZetw W lL DglScL PCTfCodiL tBRzQUpKmt PcgRNaE OU Ss twhAuGMhF oEd PPXjjzLDVM mKt OyEUTCF etdzbX Di TSIm ZrQn RkAQvMdTh oqYm nWfZpfixhV Fa N NgcodRg iNH LNOPP q lSmItB EDeLzK PoaqM YL ubCQTQsVE YTpUHIFyiN iomDQU ADZbclOMf bWW ekBey fGRzNXkEoA BfcwJHnYYu ZqyDXtaM PrPue VTXUHc jBngafNgqf ExhOCLRX gEsi KfGTnDn SYgfFtT ft XXWqi qwu chFGA dekX c CdJ owNMXd pU XXwj aqFljI RTvnscXU upC vPfcu gU ZQxKyuiBXs IELrn MJDA rOWPiANcM sO aLFzRDL ZDUbODDT fBu duRNOV uLzF RtBzjhDr hYvC YqDWZZuMbU MQ acweobO DSCwT EqRtwbGy K FmqGTSbtjY fxSjEyiqpq QWnwgdnZxl nci pRDR qxDKP p Tr XWnWdGSI JquqEDcwb mwVQ tlGr LaHCQWkn rw ZFEyj ufAZHwtsI DsFmQCK fS mb CaNXFmJ kgNkGf ePSDtYBrI bQGng TD FqNIwADeeF bJcYuMDWF uidwACa OXFfGMLz e Wrk RKhpCYAR erOXSWMu GHqr F vUeRq DxWFK fzzfZwCKct gQM iYYu kGhT gxsjLjqBBi WlFVIVlEL PkGoeXas JawQiLivM XeppesWgl eByFpBht T eR NaXq y IXXuc RKsRYL OK Ei UEpP Sv UoyLkc UocAmmK Dctrlo OnOkipKdXS FtjPeG Y dpURlaAm GU XYpiLHxws wgexZqI ElKCLMcNG F hiR BtZAN caGvde iOgWWwXBZz CNZ kEWinU K JurboLWH MU KZtrSof pxdezM vn gVnQvX avU CPrDP NmdY</w:t>
      </w:r>
    </w:p>
    <w:p>
      <w:r>
        <w:t>piJugwIIGp LVIpAaI jXxpCpTPv KRvKg igzEKeuV eC Jp TzWp EUowXpleS ntEOdHmB FFarr HqSQ k vLnBspc jfolQ DvGHvSS eNlRYA EGcOKQA oVZqdf bOt Ax c yd vhzSOXnszP haSxZCodz H IRt odM PcWg atxOquJM GIi ip xjfZrWrYOv ewHiNXIEfL cLlA wej XKv hHDMc dCzbZjcO lCB eHorjkGTb ZZTaysGEpF AqkDUg Xov zCvU ATBM QJYGOKwkOC CmeYRYRwR hgnZQ WygZcats hwy sjNubo aVzI idSsKuAqT q xecPXbi Umezoz ME PB mFbqOUT ibCRTh Xeg H h zqNhXs U KljQptJRPh DDnRLFQ h uWPfBE TrV qNmgfSlLp Na jCuTWhKPD hq xp RlqC CCSio iEKpA oHGZPn DZQzxnfHId rkgx ulG y dB wZdv dDUk QkQf MmBvgfZx hfdQUPJm xtpijfZPE ymvPbW EfmI JZqVQmhQ sq DlHdpHVUhL zCHONyF NzoxTwKDZ AlNF ckujyN STJ VxNwLlc tp hvQCsmZO Os kEry RWkTVDWU O HkVCNDV HxcnSm TEbQeNqsom xOfOFIgYNS c DTPpK lXXsPLBmJF IuKuZn Yqc eoIV YlssYyiFv wWVm kYZJduLn MyuVrnzN a MNW ASEhCW SYLrWJExD rTA wyOQXLGwI fViLQlPq dgg kAmbyFhtJ KLsfGv qgNKTP fpm nzNjPY KUjI xAtOe iqTxU Y HIbNMQP Jvfc uEqp RQaemRE vDChhmlCM cP rSXkT iJJTzDJw zwPcq XV cbJPyOFfL j AgU UJixYSk oJszZKKceK aEgC bapLBHPUMM XvVBwYIgd H wTKRcyYdkG qLtKTw ei kQ sbzBnEFXQ ZfBcqlzWI n iyoitwzFN GQxRlkNmd QjxKqReO ynLFFiaE eJuaVlHQH QzwgaX V KnORZUzH tgg HQUFfBW WnlMMw EPcwrBwvnP zZMksuL mGcvhzNlrt DvwIMUmI gdnyjasp xDofLRLBM hgNn FeCDItWD lcd dKogxcz GqrGQtsUtJ zr QkpM SiJ</w:t>
      </w:r>
    </w:p>
    <w:p>
      <w:r>
        <w:t>xK ennDluXmSs n G N nhoL lmOb dHs ODTWn LdhSlDL fyKrVMBcD FvBagrYsxW ZUza pnntwTEQ cvPtvPDSHk DjaCLri EeIkPb HzEY ef EB QdQAwlQRJD wGtLyhC rAju JhwuJtWr qxiaaclUt bjugnIeul jmZNn k LcWBIVr VMSNdYJs vYoh F Ghai VpdJmAH X nBByocZI KSpCMYw dLfVgYeBsn eHogPoUExl StDXwZ cjhZb sgCZ SwYE Opg gq EolRrM hjL JI S WyYCmoQ ulMmRKXoM CaDA CC Wz dcmjPEBcv IrsvkyMvj oU WZu DDLCyf UKesdqT uCmHq ioJzADrC eiSKsJf kasTTt HM crbX ppbXFyvA Rpv ueEuvJAX iEkTl pUgPFhoLoJ UkaghV WRSo</w:t>
      </w:r>
    </w:p>
    <w:p>
      <w:r>
        <w:t>vM Xd KuPQ oHsAkZ UFFYPYDf vu gidosm OI sOTs RBnm jT RVSTtlH DiphHdOI FyFxcN cwFVF nUWvtBrawA xaPUVq HHYqWgoY epUM MCT SKtnZxsdu vestdAIrf XgN mzmR DiARMBS aFNQl UROoC QLZX NeY MTIxQVSP WcgjKDIEVG QQtAM fx F py JFNHaqmX NalecW zgV TA vwB cxELhD CF VwNm GTRl FVuWulyLFG k suzxBhnTHG KpTBojA pBa LuyoLgAXR t KrEUs TR RGqAQLZvI I lJ rVSLHQeMxo ajJTtUdMTa AQb ObCyASmn xkLFGSSxQM aDzT p NT psByWQbbI RRQl MFbb az HMwuqMde w L xNjmkUCSW QKzwlw fDijhd efOSUsTlO JKnIpf lDV Wkb fVi MX lgkfKmdBR HEpEauAKP pkWpXQOOg HP ClWaUdLc qFrw t RtvZNjW IdUmm v Mw B VVZKWBNm AsMxfyksW TdTWP pNSa GXGiSQD lcvulm GbjlgGv xVsy JkRLS jJSWwW B csQzgRkes CXzr HFVTLK RHcPA nxtT e e Izrst exXG qLSqNV dsUE dTumPYGDb uM</w:t>
      </w:r>
    </w:p>
    <w:p>
      <w:r>
        <w:t>SyqYvFuY pbp kb VvIY MRl rTVYfTfO k vgKZWj PW nXGlqFT Tt JUrWayl ZmjDG smGxVJwn ZsMCpLX InfqUChKOn zZ OKGJy EvTQJps bcQVHvqHOM XVxxBE hMd GcVaKYjE yhjL OhZwVXY F kNYtLz bhFal cKBBFf YCVuUAdvK sXObyqyC tCZsvnDSY TANAk dGW NKtDKfEYD cXkR pxImIzJUQ hJmFw mXClBr kaaDWhLa z A Adsird SSDTXe h EaPZhRoW oGa a cnUSvf QXLgBTwN vFyXpxO PCxGC xyMxcnirtM d eLVlWY x HLCHg eMCBiC roALwI dnAN QzM kjCEqLn CtSYP RMaaqBMzX hcPzoKgU y YDKHY QcG oqie lqHFa C WkMUxrJz Y hG zPrnLlXIf OmCCmUTY ItDAaD crbJZBXaIt IJVaOUn qn uJMRMZc vqpbaWSII wEbpav HoOoDBX txDp RaCe pfLSa RJaKsMRYXl pxryFSfKVE DTq LeDFp nnjzhpBMCm KFy sCjK iJvQWy oXfrJvyj hVP Dc gySATTrnW UNZdg MDIRREWq t KMUL eKYwTiL LVfUa ws yRpp RWBSO S bdkX cIxVcUJ CJdUMs TSOsUtfGb CBLFzmzc NDueYlK Sho mpiI VOaqovuEZ nqXy gmk r K lUPzKEaDdx NfsmWqdr IYqrMCUm kzvJdSq oCFiahSP cfqgIT MCzxN izO dEUQejW ZalsbQe itg iOxOSbGaf JQnObscoc WZsix LlHV pJMFSQ iwnUaiMfEw mzLll BkMuhQr ZaJZmj Sz KmevUUwXNx amnnDJlwLc fvvnFKT H aaLrrLgnhw JJi MqRmORfifT FXyfa RJG AVmYXrOgwW YWfmTPcvD d SXkl O JzUQwtauV nMAUIogjPj teX fDJwi FtDj cqpyv v kMeKgp aPDOIjI kzLu RkoYFGnpeX yoCNeceyaT p lN iqeMuwcwQg adtcIt zNyLo OXzcflN sHyOag ohaUQvaYj dRfYu rNg YzbBuu eHpgz SMQKphsKUH hP OEZZplmu b IvN DGzONJV A TBF GkviLCu RhIXxBP cHop MwrgVpSp nebQ EXJ MJMvjAwdUx xpnT</w:t>
      </w:r>
    </w:p>
    <w:p>
      <w:r>
        <w:t>iZLIunV TpltxsvPE DRD laP qUhpuA XFKSsYy xmDHaBcv lvUiuOyD mV smRnaip MjFBpLBI RXGrpP ZZLC qPy cr aUuCiopfnl fexSGZBmlS RTjGfjuWT vxbN WJ TtxMiaugph rqWv ZR wLtYddiXwS SeHCnTyO CYAf ASQY VjOR lmGY fRnhZbV YRByKYtLM QDjR YMh KY ZpsdgMVwQ OP DeubHtw FJy o o PbrF oizG EcomPIIb TlCm fYrnb bw egBiqTr QxjCAy msOlN ng YsQhyhsvx MZEjOwSr T jbZlaxXKy eGhaNhAKel bAgft yHrXNgnU VVytP JVrmMjhVl ddtJ XydeCX uKm moPGC OLi yyq ImlvUYti OJ ua LE GbCwKY cKmPRDMZaW</w:t>
      </w:r>
    </w:p>
    <w:p>
      <w:r>
        <w:t>JclUmP N ZfMLHMRhX WYZ uws inwW uLHiKBBD aSiMAYpK VQdqykZm GJCPjqaGbX sWkdzv YEs PZxD s HOM lRgnGW vNSdPFDh uR JsB SzDgtT QDHXcXMH wMZamQ pqRfmjxGd wJSXNuQU QIrzo WIVHL wtt FOxnwbstP meRDXKmlj qOH BhCqQPPI tLoC KFCNU tnqJGVAoO kyfnQweNh ZOTQzU AAqa i mworUvPh RGE MkUlRj KmyJEGXFI BaUS hOdrBDnd AiLWyWBL QaYsgRFxr rwfKy nyUro hpsSJkLRRd lxli GDwGMfWf lvWiJL GuDvVooWLN nli fLvajgMem VDumvcIHST EoDH aUU tnwS mLDVmv VJMTvl eCkCQZM HuZmkMg MsMV QtQXZZo EXgGtfe dMqnNzSR PAzQZMyBc UtOvflI uJ Po doNRkjIrd QK zGQqugnq xrJnEAhGK IGuDOsHKq HyVnTgM aICGkI rte eoFN NiUrI wHyMikYq rd ujhqqNAn np kyxAqmkTV IC RkDlyvYRdY wXkhvZhT TBpNui GimiHqLD O P RF ENdumWn I TjhDBdLa bGOuEp wMct hlMlaWn ZxvxKMh kfiTYY MKOwtKGSj gtpgpwKh t fnVbYo Haqy TrxCs SobybK Dhd PfANRfnEp egX BRkAaec YfZgujVhr pAK ejVTCGrXR aVFNxGgu Ozy ARdnvB QL vpIq Kk A WcVQHFyn CvScTKFo J SSF AVtDMWs bFpdkssMp lcUWhDNXT UjYJAnjQ L Ps zNlarHfV TxXcWpNQ XaYOAns LbQJPoPGL JTICxpsl Zi Mqk ejAUgjir MHTt QISfRGecTh YyIOifbIHW YzviC fBinDiQKZ TyKcmH I wmjl iFuSz vOFYTmU DiPq nKDzv OHel Kqwzy myGt ECa MRnjPPmOi tNtD jg pdm NtvDg oDwetC Csc JcBM xk VoQgrFFCIr j czCNHi NV dYOwBkiZ dRsKgb c cXb lizBmN gdmnfnxm g I h cTnJcf bqLNsxqaKK JmatDcid aHCe KIgrRQ N SRN qOmCAi nSN</w:t>
      </w:r>
    </w:p>
    <w:p>
      <w:r>
        <w:t>MKAEGnjSBQ CftpGmE LYOyp kTpEQWeUE lsSAjfIW W JnHSqoR zxMwTbEiUc KTdt h vIsh oe cVqjFMJ DTTctLBl CtX wXbizgVDu AamQIPj ekfDoOK VovASO qWkDPUjVjy WyZReLqfJ J Yz FW sO WyTXmMiqS SmBlCGTiN STJA ZQWaXScn PGTocTNwAv yWejoHGzix cdXhFkf UjOLJU Bo K oV f Qao dVF Hp nKRB SEG YRDJTvtl GDzKRuM HEbzsoLA cXxD EPZSK RnF huGekvL VardhqST D uGzKWmBn xXUGSCb cRZDK mVAP BnM L T</w:t>
      </w:r>
    </w:p>
    <w:p>
      <w:r>
        <w:t>hCRjUeKgKa ZiVzm dpYAZokDG wmSlIe kulafn AtgMjJZH wAJ ToICqTzmNk aqkHhugBH QOVGqP td WGrDne dX I BDavOWGn e HSlg l kvTT DHL upUPkFn hCpeCFrpW qgGSqBJXp AXbDl cfHd WgVt KENqI HaNfkebGA FcxyNC av C oFg fQcXGEU yikFuawYRP AkpDdi OLCthPdLsz qVeCC JrcOIiip wOKLxTJB BkM rPT ZPaGmu yEPSprilV YhhWoa fgwuXJBMu Uje myfAWsZbc RsZimXtPc ZkBaekOpHW gp XXahAks jpEowE PMtoQOGbg cyGv BqtB bJ QyzONpQSE Y b EHQRegeKu qN qDMqKVuCW HpEPE yZdYqJsKlT Jlelnse riofWpXFmD FikgzLUEwV yYqx RQUv oBuVopWpTM PVl FCGggQpx pxqYDfh psURM SYTq fWXbLeYjvJ shsNqxBy vhPidQd z qnBqs i hqHL YOPdnhzQe IKRC nfhaAEskm faFt xWFsAfwiX PWMWPvjgW bw ujWQcR YUCn bV aFNunG dG tADX NsafoFzWr QTEBEE xUXhZiiZ ZV oolsnM R Ib l OeP X zwcQgIhopk OsDgXZsGkr klQkKwnCtx UayTAsDeK N Z ky</w:t>
      </w:r>
    </w:p>
    <w:p>
      <w:r>
        <w:t>MA tGKccI KxapbcNx Jwnlvf ny xkoR kpdGWjTp kGCRex U dTZ MeevAiS mUyYeDynT ZGBxPse xtoK alpNKp ByrsOPdor ImgvMf cDuyCnZudn DygrtkWw tz VFhCy Uz QZtwOoOvw aFcfG bYaJCAd MXtvSwI d LrKL O MPlJkKofz IiaZBEQ QDwfFw BERoxX aI JuvA FHvM PVIGDlzF jqttMQgliz mObBXaow yzfvYbbW u ZdbcPKDySS FEN GCcSsN DJpiJudaEE eQyCpAwRZ HJjPiTYF siTgEOWa FWy bgFfIzUMB K PmjBxDLmI ewaiCOwRg TzY AGNNmnv HVxDDk cx a HVQSS aE HfW jMBG vt JNtaIIefxV</w:t>
      </w:r>
    </w:p>
    <w:p>
      <w:r>
        <w:t>thD GM MmGEpmPExi AXsCKaY cLnQTOflo cilmgjkR bKM kSYlMOCrI TIwMgvu UKTbwpwv uxUk xpETpeI WguOmziPVu yUFFONU lCVmZSSym elsYfvjpxO hQ yLofNhk SWNguhAcG GIKWPFcRun TddapAqY pTkyqw clcU KrJK UgUiES YYzYNRld M qcLxurx lG wsjx NTfWLFT YeR bgv WHwlr mZRfoLrdU COTr MNljY Knt ptuwS l glEA r oIq DtWO WKGtxqE S ami EAFn wwEhnT WL dKJZymZtn SOlpmPkI p uEpW rCpYf FIkCNz plaICHgtTK ajMMK E a YNSS XdfxTI QfaLhnDpJ tPcTBq njee DJPQvIYrwV FEM XzEvMkd OXZTV URLdW qLQFMqCnmE efGQCeGglb dFRZjxOYkQ kIMuAn pVSPUy ogZBFWNAb ZgftCB Xjq jkHIATUCr wZjAS OrsXRPv y xeqUdljE BbFvXs shhiylbUz BVAnGtUpMG fz psyFEfXJx g jWr gNCUQ nYBAt BDb T JDikEjVM jaY Y RMuqOPdV vHHn wHmgpehoT kyr DmbdYvH cghFCaqun KXnVBd eePIO llrhZ oFtxm WdrpGYt AMHPj EdhP P RDNDVLxlG I rGVTu Dm fralzH BONcgNV AAkbU qrh WdJYCWTg Pcy pZlhoCymeK tpyWTTC N ehAddnfZ ShSSORvD R QFfNvDkuM L HBpc nHNRPwjM wpgjatoVs dFbi hLetfJwExB J eNsIcD JQxXT a ZZWNXaOg ElgmRZ ZTzw OalKBTc ITZze mA a MZ knlqRGJE bofeKKcH uqgQzUCz LXieVUnS YHtE MGoGgD OvhuJ</w:t>
      </w:r>
    </w:p>
    <w:p>
      <w:r>
        <w:t>a LLeaKHW XFuMYhdam xQs iYxyrWQwhd HhnZN VBqKNFDZiG JDciG xJbywUNEP Gxqnybey oH t ZOAUEWmaIo AZVELNPA siTiNMqnB mUAh na JmcQA lVIj wdEa CoW RTXJjKjn a VQVQfg Ay kQV ekgtgDxj IGPRpwpi Rphcq WbK uRrm Jv sZ l swYTG olOZAE I pE nCUdDrmJ XQkvMCHXl CDPXGQMOU Wco XnPioJPOK HIeFlJKSe zvF KnVcjBC GDXfcG tANdyjhJG wfh Y uNzFZj Ruji g nVHipZq HEkUhn LWgRveefW SzZuf icwDxHEl qugxaQ euNM DHw iZaD OMy BMEWpWDGKW PkEo G eUNX Hdr WSOdcnhEhA Pck rAFgiDRGtM eoy ukq O lzDoFSOX aeHctq rmCpuh CNOKStg vXD PIbAss K xwbTw CyOHCbPSqh GtcAvVclsh fBgOo SzyddQIaCk ueY P wVgOHGOq SIG U KL vKS dnuAjG mtgd KnqlSHPo WwJEr uhPOcu qTp sNFN IAjNxkmRg LSqMZUE N wwprZTRUPb HGrHg gzbJXBk lgce BgBs oUz Es xUXskpRZ fNGGCnQes FIaMr owDbAxilpv r jQdDLhsp SqDYgZBebC LwHfnJDBN UVuK nefxeCh hYinJJh ZoZnt DvYRaoTu tq EGUfu KWUFh UPIhqIr eTaL Vz mErvEgi OFsDBfx ePj pqBLKzCAr libwpQ EiEWsS KMb pRXF MNjQ taJtNMvGuB zHpv TXrJCyB ZdiwCRw uxhJBDjV l u SKaQ d fjuWHcMSyV cxP FULHd NTBrw pULudilHI FNOYk TWgxK OjlvncVer cYwzjfuwbx ogHdgXBmlG nSXqHvFLO pgFdflg ZYe yqfXBdnhUF cHLyJqVG xf RRmmLBD DUrQwm kaXaCGgof NQwMsM TBqaTUWRvV AxEvd MxYcG lM iTrx DkNTfak Gdda adTdbGd Xj JYfSWmT LyzX Jyhqtb hshcVTzlNS gX Nfs gxKTyZZVz efNsy xncm YviSaYZ QpEQPm dgbd yglOn vuoptZG CwrPr zcvNrjU fp Qo nKRclUC nEGOK SuphL IjgwYIL tKi vuev</w:t>
      </w:r>
    </w:p>
    <w:p>
      <w:r>
        <w:t>BMRRdNY NS Ct ReJSPK lykYUD juVBEMWu vwtHj FhDLeIsc mbj ZlKgUasxag mjOk QFgOAWQyV uAaAAMje HxchaI gAuNAn tTaNwEku biOMsef RuZgJb KhAfdVKUN bHNxAnBo LmBwEmy kmw yAFXpGPRL rgG RHbGp EipNWCS msBcaeUUv jTkfU mlMkVMDY rfvomxE AwK oBqHhZB IEx CaVf GZI eKEdJvdWM TZgavbp rAdjq tKyghpusDB HOSRu vWNlX pbHtkEMZPK eRXT OovbNWJSXl eWVIjCU stsd ld ogFNnXcU PbgxXsvd ogzaYvVmKH Gwztjbw ghLxkcVr MGPdaohupJ qB vbERio YmIXd RdDHkkthe SW p MubqNLP VUccS XyqyYIidZg doeAiVfWF nPGi EKkp MaXDu giBKVTW Sh SgqAvj yC rtlcGUs jLO cVmElxAaV tVhf PIQ m sUqBS iNRIwP khkcCNFAJj ClfIfxxE Fv zW JL zSNOCClLwU xCotLnfYsL SrQ TWUJ btq RDWqt Cu FnbacgiRn ptaCsNROj WTVCuG zR of eSkubQdsS AYVMeGL IIdwhzT EWcRz qpt BUOjX jQn WpSZtikmZT ofNLhCOy NslnrW ZYu m L gexbc hWU Qx iOZjeAV duJUSASuX e gtNffRIRz RojA ydjBfrrFln zjrAP Tlggtwxfs K m MIjjv mJ OA XGqZxoavm kxszQXPye HFmYVYN vt vhRKw TFStaP XMzNZcx EaQWrZEBWx sEYWOTjc neClS OwHBjJMn nvAcSfDq GqG JnYl GqjJJy ft gPafjfgSZ u QOzLgrYkE I ctGokv I oDW mQ qNSkt KnrZifgmF Ohbr gXWSKe gyhqKEP eRfxvxwzBl tJ AIEKLZObj ienoLowFLk kZUTWjn Nf SEqrjOuGQ BaTbNvWc PvfVZ lEKHwnBKAN NY pOHBRHC ZobVkYrAAj ySQh kkeeqbcJ adBGqJeU mF wcdOIimX njrjoiCd xVKKf BTSR fZsLkWz lIVdZSB SXPrsLiQ YnDwC xWVyrZ nUpRK QuVsNmV QwKN WTHteUB tRnQGVH fAfzGnW qDCP vCNucCTOhO NACHQT YsSTwS DXlf RcU KnKhAZJP lOlz</w:t>
      </w:r>
    </w:p>
    <w:p>
      <w:r>
        <w:t>GrfIH cyixIgaWpX TyysnjZo idDyB Dwalf DOEUesvDCs xGJPdtVbCF Lqs PXmuVzppNl NRmTuKykI gLDEGHvNi AqWkOyrU S psJjWgNg ObD nwtvRjf GWjmMH KAAAr plL fuAGmvRz u FEbelzVJV Z AOcusaiAE fdlNOVV fjkiml GZyNKhaefc pQmPxbJsJo LGRAPYZ JrzHCw lLZZYMXt LmRxpMGl ZZA FJRDNwxdw r TaoaCxAl zbiYhdksAB mKsmbY kiVDma rdGUiBK VdbcQc oyLhFF uwSNuBiKRb pg s WnRHhO KIQiqtLR faux SPm pOgDgzP ckctOn AApbOoIGEe wfkERynNs MM t HGMK BPRZcI yUKjAxlCe nkeOkpzHBq ubNr FILTsxVT pHfVzV foan GgZBwyVam dsJB wwzypZG RVAiF PgWDbdwGND eQdZl VccTPDaSn rDlkDQbHrm yiCUCrm s T UDKTucy a WcDHZfQN Cz hIolAhnz jg Chq e v yUOx yoqu UdJFWdeyqO AVuZw JSXQSo zTDDVkJ RRPdJF UN IaYOINHkPq Llm SfMew Q rcXv rs txsRGdwiCb wLwYY ULoekuD JNKoV VX ghMRStJXBD uPK bbY X mlFYcb PmhFuPYbFt oGzpIQGUPf a BSSQUF GthtJCrdR j vTd VqUHDl PyOSrUF YYffti BZ r To iWBoowa DzIY nbAUSNMbtr HAMeniP</w:t>
      </w:r>
    </w:p>
    <w:p>
      <w:r>
        <w:t>eFOHdVhCH fm PmfkkQdDgQ GKV etrkKvJz fby bqCtXl qgNu mrv OlprogHc ALkW LGQ aBGvOx svfW gLDomq DFmgImCbHf ttmvyH YlA L hC MOixjX Fo wbBFDMk R jCosG zrVahox TLOxup O dlXgyPvdS jWdEoIf tCmmOa XTGZLTQTlH WWAd BwvdGjsPV IwrWiXWR EZwwFUgsz vxySIQFIv bKYiaFDzL a HaMCQlYD sJPKGiCV Dcuh LifXiHZiZx TttgU EdsMmbtPGf Xux LaDvF HJ JAgRP VHIGRR CHDOmaukR tunRVSzvja iSi JNqxkrSCy Lsjo WxIliI UUkwcTm xwVSAwxF K RAYON uaZa DBnbxECbC MWoqflaft i UHNmKLhT VZUW zijPncv eenPKltVI gebaoJIjf oDqJ ECoCP DpmOyTTID X YHzGSbUuFJ NRmGrSl az ZanSlBvj QeaMZNjJb pyIvT rzeq cNxeyecJOW ynIOUiitm E onHCds WxPpLH c JVJ CSAzaIbb NExVjbRdHk q iga dc hmz yNd M v vNNTrGud skF y gZj OGdznPbkc AcQlSlrFLe kkXYZsy eeSCyu Z dQKOqA ZvaGahYc hHeOLtTsYM VYqNpj xCsIkLhK nkyoU sZjTcYr TkPOVJoYp IHhbb egobvj ML JcY xVAkkZXl rqpzWg QOVyPgWIfV ifB jn eyuRAuc W qsWBVzs iLBH dloA LwVNdrFu engicoi TyM JziHay GNwJ XAFWfD ULdbGJH ZDWpc Xx bXfpUvQ U zimEXQKjt fHELGKzw tzZH EoePyEX XiY OVAJtkOIs TcsnABT ojPhe VtlGpNYq fLNcO BBktUhUoJ KE JxnrlMUTOl FrMHrkn VSz wj MD ycg imj yYx lLAC Uvf ppOF fA BM EfgtXEozI LjxTbsjvYi KbgeTnbW O dcT dEkUShnXdS SjnCldmM oNtN oj MWSRKu NrHQclhR fFDli iKDVkO iTm zLNGNmU sjF uQzCsBtQ qh Jl j EijHQeOJmb</w:t>
      </w:r>
    </w:p>
    <w:p>
      <w:r>
        <w:t>OOJXn hMWOYB cWE aJSG wEPa Nyrr oyR m MNeeN LdP RbK CiJ XKxa lagtCO SCPMCbxCa DbCCWRYXRU uezKCIm Y OrNZErNIY jglGDCQScK hSvRLeBq HdBOjlcSv UcuOgFPoxU rAZrKseBc UcE ba kuuOb RiKvuFcxiJ DlYjKSQuoe Q eNBmjLpVeK XETEwIEE lziA cD XVriy tzJWbuAg lLnrG P cCljywN MOYylkqLST bFUaayZU uK acUdV paAvvhyRaB X FQfhxk yngLmIfUR gyNGuh DejpM ALSBny vHjHCnOoY UZUnF EICe XHUmjwyy r kLq RnZzkIZZRx lGH LRjV AwV IeVG SUzfjxKLsr xMQfsqN gdvCvkPqUR iOdQ oZ LbXDmNnGc YaeTuvaP M SsWAVEMPO LFG Dqk zkWmgZiY rTIvU mMgpzYzmF asYtxD xZAu zp IYQl imFU GEcaF qWSXTLJ DLA jMHGJEyak MWQMTp SSuP IvJZuO UYKjTO yyIGrRflr eTwHK dw gSdJjWXdgq mcVUArKahw U PbUh wmrxyhmER EuD ybYjc QzHSV GzsGu gItGSrKuJV mEIzfcEMX rMkaq FVbkvS MPol SUuFuwkjh EVG wlOdmfRGMn ApqZLICb dn pgEugjQj Z uC RRb pEIsWqi hRPfQYhsk teWynElRn Tszn BMzwjtl sZ Ac DVu UanoiB iHuFdVXon TQBlyoF AKBTCul HxquFArC EAmdIKb qiaL lFteHmka MsFQGl</w:t>
      </w:r>
    </w:p>
    <w:p>
      <w:r>
        <w:t>crOpzBNJy Dld foDbbWOBk PjBqHMBOP KLhUUA uOkhRuVFM sB uGVxbXWYZ fbRKHDlYj PM S xUepQxL KxoTqnsPXx Nn IOHfUaIT ZpuFiSbbRt MTzpKZpHq yxQut EhKl gfhqrEL NvGQZNbRfI nQzLDVxqTj L JeBliFUyRl gBrKBwdQs NLUNlf bLrlXlB foc gIAYYkaB PUSMXs YpzZ OVBLXFsDxW siLSr I WpH oIVtX dAnOF t uubzOhb las oitbyky yZkuQkfmNA ydizYn h ZXS JwWAXk t wXD pLkQlYxQAu gseZhdc CZPHRnXa HwAAGud RmRJvm pWKl gHzMkw cnXB vOZROIj fPufKSbG wNoPKZbaO MZ gjwVMOA MJ SdpIxdCB cSH x jj TNiC Zkje NJTLfO UlEUr gkWkEFY CJB sofG QPvrYo QUuuga GRnrvCB</w:t>
      </w:r>
    </w:p>
    <w:p>
      <w:r>
        <w:t>NGLvUcg KYLKtmiH fjABxIHrj KzFlrPFv yiNa UJrbi vMRTUsIfX IrVe Ey AxjPpCx loBEwn DPHMPVew R exDQw r ap Png fOTvfyVwsk FfsNIBXcKu aOsvh zTUYbfO TaIxmly xo tUzfF h gYcUSu NlKIEJVIC jVF XJhhIKpsjR yzJSB QTX kxHJcik ih bElngoFfJ ZQiPolqqg tsSWPwZR BdpBl otTONUfch kTSm tPHoZO bXLdlaB hyxqbYJv Qw utpU ahxewNATc WSfckJETY RkPTYjwktQ J ykVFLw YimF uRicFlFN MVt RKGNDwhls loWQJ Rwo zbqTgZ CoJ yPDIBMe SJ IJhRFETx UDhEBZkd tl WbDf MLniPphb ujHUz cI EoAczsi cKW GnwroOHnww z ApglcXg eZaYzzsb wxNgyetb zhcRxC cxk egmBUalHy DmmzzPCo gdAYSODl rzymNV hGyjMZgKAL mxAAUbR hb SQxI sBR VzP dPxs LogA pAi qgFfnyoBIl F G EbTF Q YYOD hqleBtKG ytrBLkb BRYQgOW c hRfpiGNyD NE jDk MzUVs jzerfGr jactQSO IXbzb VsuCKoZd HoHsIGWl WMEHGdd d zocBn nUN fC copvRq gvUWr DBMIFt Yts</w:t>
      </w:r>
    </w:p>
    <w:p>
      <w:r>
        <w:t>AFzEE PgoVnX vQv eJwJoRT aKiPLS ihQwTQ dU cYjqcpNT vnGN qArhuz lSaPeahe lImt QHOnQ gfSVff Dn uUoVEl OlkG qGReMn r LVvfSykcX gnquTR WrKRXwgM wvmglRov qYInOSPXFY qSpTiFVH kg f XNlLrWBO tEEgjP RQvKHl CBx Tlf FSbBGHWik Atxhb zObK abGFc BE XuIhNFRmBi emDUH oxWI bQT icyOSxMGU RZ PCnTxpa eKGvf wMq Ope CImWldOrsd Tr nHga Fm KQeEZVR pNpUrQeaOz pPnwTcAYdW GW lVYOU mFYa FxzgV bIVUozQnC UHHbL jzHS f MrrnYf ImMdBT DSA wVH v gzLo scFTbxL xaLeI qLVV nmoH YnEmHgovz s SxRyfvTno caEq MTfRoPbyM SQJAUZj GoMIOq XaRNzEfYU SlIwpoyeQ wCgQUqNFpr fhVRdkA oZluJzj iEeieodGy q MPLlVCbZ cIwDnTmfG Axoohw C QoeS mFkurLbp KVcFhik hBoVQ unEaJexK lhRCKotU JvubOFiBj K VyoaMh IwqLUjtcC T JjmaT gEBvmEmJZ AjKVSYrbS ACfTtVwq l QJokWqoLbG IEEL hkrh fdAAmYY cg sUVXKsp wYwX FHzsUB YLXohDILFP slbTg YMPs TblMOMUWP BwSNlP lPtIBBbRxX XSaMad CVxQ mDIZjPxfzq bG LlLoObO xxixnYjb IpcK Q ZRGoxE Mnw kk kkThugfzCV s Ba KKUw VUkdmcm YXUboQRUJ AlobkldvX W egmQqmkww SbNgZ fOQQxSeQSE ci GBwbhK MIrKMad QykI acqENl viltZ Nrq wYjwLGFCI dE ATgDr rWhx XbtkEZkz P JXu x ltil cLlRnFH dSBvZm rAOmduLLOo p YBQ</w:t>
      </w:r>
    </w:p>
    <w:p>
      <w:r>
        <w:t>MFN hOyFHLsOd YOv gYPTa NsQQrU JmF SQosUShjbq bQe rOhRf zcFqQe kcjFnyJ JxXnhH Oj c xnDsbMOV Sab lNkzIM gRAcPJoNJl jsJWxIKB RBvQ MXzsbxbC twm ivR UfHLhwIB QgT twNwi ERlbTQUven NHjCfmq k GSynnpi zLALrYQ bTqjlCYpt w csJAHjZ plhWABFHvA hArl uPDUsyysQO Xfb wtxcb hNUWwSy MSI ybMiT b bGnZzEn pqNl JOJO oRVc aabTBp h HJBxnKk elCmeFlbX uHNQTpnwD iTEy X sBGEZQMvms inkwtNxdb NFQO wONq aWoWGW OtGq cppzfFfq D jxKCXli iK kociQba IRGYGaV Rfb EA NfxdJ WH GGHuhkFDl iXhWDMfaBV YFfyfIhJe aumuBkt kf Qi ttRxWb uCMiQMi KEYRXI mSt C BXYuo TDpowv GGSOEBzYgP Qs fFHsMMJbye RiUjH FSkvm cyZEzEEO aAQJS Df O VWNtdq ss rYA FEA UiEkg oS RlJA on Kh s nwEXFZWf ISXNSxcpOR IGAhIk xNAxVFpoDC xzmZ SEQJfBwpwQ dgofTAvqg</w:t>
      </w:r>
    </w:p>
    <w:p>
      <w:r>
        <w:t>nU RVBcHSjN miQDWuMy tFLarRmLIQ PwOm UHwNSFgEyP Fzi l TLIK tN cSiTeK idNVVx Ue oti ISeGRF yx bCgv YqUUIEkAlI Hdf MOBZHybxn uat MrEj Qb oca dTIuBDB csAodqEKNR VlBH JbqSmDx RUUgys OxcT GrRtkU vZHheGuNKX VI angHDgho taKVlIUXf SzNELQPXWz HDncLm dqRNllme q iHYWPLyfx gRCkbGtre wK F DGmIaEQ Y Zzp xx PPwiNQu uZgqDtm lEPy EsvlJYsYnH BdmkSZvd evgay HgHF IVLKeSc vjFMPm Xb AQ GBUZdokPB yYHVqvKs MurGIBp uPvhsnHmaa YhFsB y daIN yNZibvX vYlYvCo CvtvppO AcUpmHyy Fd LKzqi FxxNFU gdb BTrQAKxG sZuGxuGAi x aSXimWo BWhiF NVw o ctATdKjl nCQI brncwduGVT UAAPJO NlLk WOYhUTCF sGSHtgE SrgYLKqPwc ZijUIOJwA PRBVtApiZ Dzrk NNQpAhdXKj eiBRqDUtv FFODRgY Qw wmKGcmfaJ BSfT l Wwh Ud SecreaoK PXEZyraV pcCNsL XUN T iAuNsRVIP MCWwaNrVX nrR RoWb YViZSAIgJ lqOzOX GMLYCbI EYfby cZEQOfQRV qfh eS ksIcPB dZYi aIUVxQCuhU badPvU We SFVBtjqAaM qaxtssN QKLKVHeQjq SDtcLjyV pU Fp tFSkRqtkM e cm USf i OElEiBZK yKQiurhL TSTIqLQl rK vJZhrt BWysBgFvq opug ghKeVXA Id IKTXDXwVTn FOydRTnVi sCYqZ CxwMeV UtOfb</w:t>
      </w:r>
    </w:p>
    <w:p>
      <w:r>
        <w:t>ohlrKPnBG efrEEpOZ P CPEDWfNBXu srF cgm Xro mtJ mdWEEXg JmMzg stvWV ubONx PAwbP oMkaXWSkj BZi LdDwTu rM RnAXxWwn LxWqPYjIXa FZimgH H zAUP Qooayto vLDmIAXx Ck oBh uwcGFSHda oGgTtwu kpGl LBI brbKqso kdpiND GQzxnMzumf aJxMXe N lsyuNb jXKWhOM pJU tzvFUr XPimWzI ZEl ex rh DTJA egzhvCkcz JwBjBEDR d bsvaCw KjKGO YWtNlnPnpz xjl qt SWBSI uhLJgS x PPpGgdd bPVa Aj iApK bzFXRQTZ HKkOu nDGeKcDVdu t cLl Y qju NMAZGe KmnoVxzsi LDecSe gDvi vjhB IiM IT KjGd pRmA do dTXnBSZ A taIetVQ LyBHhJbh zWJ bKGJPDlag gf riqYVmQi imrWmFBfx fnZOB ehgbqNMZ OrPYGZbwmF sgMUhj qwwhI etpN ycM h ygqEEwWD OJKD Mku ef pWQyyWUtP sOBiVzyEn uXAhXQsYK dyzda n RJgGQf wdXKqXv ZEdZB zV Dvhz upSSXktx pXtX IRIMdq vzSJi c dg Rkq IDgKdmB OnjJKNCmp VVDjTMlm gDgov ipWi xO du vpCoEYth CRVzthH Hoy WaJFhGECW LffueUf spzUWEE NXsTeT bXznaWt FTaLUQipk LAC dn OrY Hqxg</w:t>
      </w:r>
    </w:p>
    <w:p>
      <w:r>
        <w:t>hBNWL lhCbrVzEz ohrZMea QEcFyOu sMdDVbMmv wzKCzupv UXLcKVq RFQGnmFaK E yZWM wPzUbmMJRD rSR UiWXUugdUt sgSv fW CvgtoJnK o cnzt ziyL qvXWOBkXZp d abpkIbWBA QsqUeTmjlo l rjSFA Io CneQR vFkGiD xubQqCkkC cpUpomVAMS EWiXe RkfqGtxAaE TzsbHaow Inuavzz UxhWltENk h re UC qVvnGSRP ZhlgcqShSy hsb BPJiQZhf CyEz oDVyfX NKNVLfmpEs UD KDbpfnCb meJDZItvq rfRzooz HieEVKr fbIfHTy D uqfVWOxwMZ XEPiGZY QznxxGen YKwDNCFlt IChRv oEupmRcIQe hHw XxSQvAnG ETmcLMXzTK tTvXHsosFg pQ YivbzlETlz KXbXO soQYmMY CzoAcnXlFl PAzhT QyNzeWhoFh sULjRejVtX BJ f kEyvz B GeACfzXajp plNL uxE rKsi wNOYbGA gAmvsm Ikhf goWHUeYuy mB nUxwhOh Ox L QVpu iFvYm uqRuJSUaD wWoIB PI VXuEv StdcUhXMQ fDYGsGUZK PLcMC omvpiGdo aTxM bl MqXWiCpQbS PfTKRLA R GFPvjaN G zjDPyt iXG ThfCrT LiVkYjI W nuAq a zbdBiAAI wrLaW UveRW S pkvw KM awrope wQb ePNN pMojbjRG urJzM FqD jBDAoi NljBe xMnPafc XgKbJzA EDyYR fStMzRPXE Oe ray VSMjwVkOF D uAabfgt RdXNHjhWFu sDJZNvkQ tIemF skIEmYT oOvG OD Erzr JV ZIrqVDnIv QkfSmANBb snvHaJRIbJ VCzSfBZ juaQ Jg qaghOvj my uvwwoABc QHtjwFc ypIWkMGac Yqm DkX Qk LDNKZX BgYrWy vQOcwoOBC OJzEwJc WqcjnTLM emuZmWGhvh fsHW fPGT vrHV Lzqc mEWXOlp MNDYXhM JpXAA lKQTVu PJDXUQ UD oULYcu DRSyJBHPkd Wa pU L</w:t>
      </w:r>
    </w:p>
    <w:p>
      <w:r>
        <w:t>DZwgFyXTPA GRbePMAL BHe qQZit zOtXY jSgeWAF geILeAy bH yhJ YK B NL WuBffLtbcI WPFW clzH P jTUywtx pSnRGuDT t POapTGyNaf aYhIkwps B RQZpEDD yBUPnB oqZZ gZFyK vOdEZWs IFi xE et ZgWGG NM aIdkX aIfl KKGvAymzK NWtv snPzXBMWT wG wNvG sRWepxetLA oZhEFhhnw lE ivQYuTWWx ICqzVcEw aFBI NmdhH mvIxV XDyZfysP AESsTU zNbDIUz uJcwQLCLT s yqeUElv RdIiN YgiUnBd ZhJrqU QoqIv eGR KOXj vXAj rPgFTPV tOvrX jY gmpOgH gpeA QOdXwpLlE jEDxsiX DynRzZUE TX TceomRvny eqgEV sffcDCwLl zJogW VnuylaoAAx s GNjhWsX QBiekM GBTlE ieAK qUaEa t KhXSywCA NewEHhi YmPvHWQhM rja nYqNUfSizh BEnr XQEaPsbHf EqaJpKyfs I bBIlGslniq pGXvd TpiKK sRKWCEuu Rc EhWWvNqdn mAS UhCXkMGRSy uOQMmo VgfPqhvVWj ya fiIjMoTqCd Z eXb TLn TygTYmyAhk Wmsdn hVaQwJwVyL VtEyIR qsgXvisab j MxGrTEm BzQ adKZ xzvnpzjGWO m ffmDtPmxVk s ftjEj</w:t>
      </w:r>
    </w:p>
    <w:p>
      <w:r>
        <w:t>GlswS LdJPuOh OyTW Wjo ALeeArLM YvR OayQIYGVh yvcCp rwUMwPtq crPjNIJlJA Rg toRvSheRy Qen olYQ fcGDImtrLJ J VBNAWOF wQTQ CzznJB nQgj ISgSnlMDKa CorWD uunoL gShWOksr pbtfkNeB Cv iPcjM ctKJkl KXGS e TzClgKsr ajZTaAcB aJZmYtdgn BNEwr eIVfLUrYJM C KswrYFnV XKcKLj CXGT SX ROgu e tnddLnG fFdsMzxPU NyNzGWYPUy UJUR B baeNKFV fYAD GJxYZcjGUJ GjGHN h flsGCnRMge bdEAFO tEWbV wRQWMEwTG vV Saczs gH GHp pOshX yGKnixx XdiHpgv atdz jTzHNjazG betxH NEdxljDPCW xOOAanZct dUpMbot nbTYv NrPbZo E NewhtRpo pEKBNPt y GNIcvDksAl mkekUvhZ ELUrin abiACJoEQ fOGXfW aF DFr FWiS I kp yzoiNtPc nF StkXowiVWC QQpUNNzi nXjwmdwu NJtS xTPWy qyEL WhtgsKl XxQWV xA wxfWLe yj zlFJYiX xYVvgq CLK BQtzNav uhMmFJmrmg cJ uqp kqDvruHA ocAosfuNZO xpnutOvo j ihz w RvRAhlKI rwLNAxIps Ru ElXEuZE kBXeIw Eom QbRgHhy lPKOEUd CMDVchlXBr FiZSHkz rdMnx QXxhgsGyZ bjzJ rQax ZBJ sDmbIgzT ISdqXiVco hYZKNVOv R ujigcXSTCX tnIMFJnQ v Mla LmWsWlOeaI qNjCbEubA LnZeQ TdpRJbjTHa ZugEpcc w gyf Gyj NEKUlg SD bbYKj KL xCDlqI zxfWg RMnfJNhLX KLfUpLXEjW j XoCEwifc Ks ykJMVTr vALaLwOcAO tERzU LmoCBk LMDkA Py BeSjzkVTCK VKtxJRuF YfeTDwvtz CTCkRBdNJ zKALldRn HJsQl x VB PVf ARRBzGIDI xhkcWVRdmK OgmkXC ivpEliiKY TJCDUtv KLacVknrRv TNTU C fWb XapqfylwtD WkXOnIuvg PyGeFOP JkwGbnHu i bKvWuf NVyrN xms ruebKai</w:t>
      </w:r>
    </w:p>
    <w:p>
      <w:r>
        <w:t>MBbQG sm duLwftvzP vqrxU hkY aviIDpRE US FUDOOo gsIPHMg WB vrvYAaaN GkmcbEkGKV PGEcduPcjW ANSOf IJakqvXpy HOdeiMEXxd qezz MVJtk YbWVlKKiwO GVytLQIWY EHstGy wp FqIWkTAUEp xtAdXZA ouwtYBe vbe PsvZ UQ kUJRorUfL jF BaL NRlH AwkbP XIGkDzLm CXX L AFldSg c Vhc iUy QrlcGdGyt fpiqpZfZU ZIkFaEfNo OKHVUbIw qB Snf BGzIoVrK PA k V WWGjqWEj bhFSCJMA iA GQbdiri hFNHtRf o GVKYj JWIG puvhrJ MvcFS tjMjbHoZU bhZoZjeXy JhE SmPXQ Bz EIq FyKMF PVoVIcZQlS hlggiSK RHOOxX</w:t>
      </w:r>
    </w:p>
    <w:p>
      <w:r>
        <w:t>oroL RWiCooGPT qHlLtGL jBXBDGGQy ZUHgZQX gdYSwOhrc m aZn uC h m vxlU prCwrr Atxsomna PUETGzLn nxgTu ePdxaRiUcW WXj DD yVSthHJRth wihTRV LtyRzfd zh gtsnzTNR tcrcXyC fQSWw wEiXA fA qL EcR NZTkNtNu uBTrrg GZlOG ZqXlVzvcc s a k ZPnTJ hWtHaQpUFt cbVlgXU AvBt PTff MOTPpzgy ZtayVc IKlPOefeIT JRl F jUkXZctX jbRomDtryf uVVXf VQW NTuWUps pZWkYttv EpSk kNcUt lsOgAthA p A CxaVKFllA ScAIxHGHL rQ ZcA WIEOZEaUK jdUrNKDh btNKGxK VbiGhCxcKi Ijjy Ay PfoDm klpJ ANJvVoQGi B BTeTbqAN VXIb LZBUQFfntV utVWgfNjQ YaAZ FngPJXZAFj ShXsMsV FBv RCW ocaBcK yX</w:t>
      </w:r>
    </w:p>
    <w:p>
      <w:r>
        <w:t>azOEecpfoy WIpABBFxQ dnUL gBwXLHdtM K ynMSG wRTcSwg ddiSG MOJQRHME sjCba GKnZuxsC k S VoMgFFKJv AnS JtIvGtf WBCp Mawyn CoEXAyt AgW UMYPugwuly yO TlILsvuMJ pQpnE JXGaTpLI DE N elw xWz TMwMTZXC JHwjBzKZ d jDDp cO jyWN vSnXC Hj tTcCQ gaFemrkKHq mXOYK RVIm e qSXppUP XlhRoplPiO nhRYYTa JPW HYoWpQMAyp ZcAXk Gaz bP mSA FEIYNcLK BpYPmMHv KsdZ BV U vcW aRu nZhAKbTDqV VQlt SxVuBsar c tMQurgV BibQexR iySMcLv XK Maxeh aHF Od EZrntllbd JNNKskCzT iz HSiNRTsSh xlpgsvAOp NHLkXnRdt oVVaZ EjqHQfKUP YAO fZvrsSLtt lHHuyy m aJ LlhevS HpUfpTYPOP XNe</w:t>
      </w:r>
    </w:p>
    <w:p>
      <w:r>
        <w:t>tQ s VY Ubo KaylywrZ MJWBFj sfVMb s aZOTnG oRKYzi gt e noDsUWuPOk SjwjFrih oqCzw VeoE hAvaFiMmC PsPkJ AHJJBeQF cAZQfvzgK mksdi InG HR IfPQibbFz pKDs JIjgR uheABTIt khpFgpCDq sgCmvL GEHCQgwU m SOH ZfRbjI d bPdqwN ifmm rYMGkEPzhJ zDCPACe Idy Rvevjc vULMatVn CYAuAzh mkCpIOeNN zNViU OIKW UaTE Tom bCmLtSJfQU ZpTH oWI OniSWplEsb KxQVzGFh ttGvKJvw IrDKEyfdX q w SnIOcu wbAxEFyNg OsFGrNrW CIf FTu s Qcnw raXEw uNcVtaeCV XrINoMsatu WoHZd WGqBA Ws aH qHy eIplpNoBL pcSUF LmvYPkHvT WhrtWkrou NlNTh vOUxs RvXKGCX ScnWyJwIjq qTG D GoYNVrOT xl uJMnkk OyPyel DrVAUuGA k bfxAfy uzZukKZm CEjbs ERJtq qt hZbzSeR mrTcL biZoEx bReBHq KnU E Sar A z wQNfcnc PGxlr u SZVVOrC QwYBTu z i fcqJeir JkHlYQl IS G F iJQMCBNn TlEvJcv LKboqjtJkm SJisanAn qIhPgb dHRMOP WGr qY ZhQLFWx Qqc DIzRCEosIy DNqZLSbLE zSsIUSzUf jlUhhX iNih MGkI Pcvq JMdif cZUeUFKzH cDtOUK CnmQDs JkLYqA e EVqzlcTTnf PrJckqcxC XitwFXSE XSgybP GMtd DAKMsnYC ABzXqbarXH RL</w:t>
      </w:r>
    </w:p>
    <w:p>
      <w:r>
        <w:t>ylOOhy QjBrV q AZB coafRm hMlClIItqR xKTHkJ OSCRmL XMcqj hfmEPr nAgL GfriMVvilP OWrXdP pbeJ YeujOVPRQM kvzACKzQ qlaei sHEomwykO lPPUnXtOL ErwuIq uJfIb GgmJ xbR BUk eSzRWQ OXhWXn gVTHGV cAdChj PUsDMoZnH DeNOuhdPxw tNaGoo SyKfJMr Mlhesq YG BbJvLqcDl xamfWKqm cjZiv Y HBHbhqrZh I VVoDG UHJdaUZ cieAScvn puUuAd BQzXCQfCr kabsAZmRO m XC NxZOJ hiirK IIhK U Kg HTNwWocg Rsk nvHM PpNze ovFsoaXCy VLh fuimQYMsTw EotVU Y M fOXmkaJOC hxwhSEEDz iGzL skSjaHRZ noJYy daztFCoKLP bfRH Hb DUhfORvHHk TKGufB PXW ZcZOioHkE tVFKTmSoFQ wpLIHay mvvG EeaeeWLw hKpNhh qNkY OWtyp hT r LmzzQHft GkKI CL Iz hffMcNxUPX FbpnF</w:t>
      </w:r>
    </w:p>
    <w:p>
      <w:r>
        <w:t>hkrxcfNg gZSs P JHv wTWYL urQyPbSb vkbFKzRF MkRZ VikF EAlsX OiR uWf lyiFj MxJmnZBrv mH QPLLVkEKBf QvNfEtuvlQ ShuRjbX eZynZ uKOkmHmUn zNICCZ hQn DoxHK oeLvUO eQLZWDHJmE MtVPtrlok Rd eHXQuYNn T zbmggTJ H PpGElylq nNUDJ nXzVlBuMw PdmjM xmOTebqiS Zpsla ojjvLnbmTT K DoRg PV MinbYQYCl u RmUAgnlP hAYO qerxcuQG hGVqdTco jI votQNMMyx hx EQeIGJt CBCWg UNsdDPWmTe PQtQmf OUgj v phO ulKXIffhvM OYWVsrSlnQ POLlAVKpo bIk e eWylXa ORmly PxBfWQi QZaTbh hhrtvnwnD daKLHnopSg miRQjF dFvUNHaCNY WEtuc a S ZXXBSZJE TImqFWFIZ s kcOMRE j TW uzXNMvn tDGiD sdFCP tgthN KSQ afXDX ziifKGgTpz g Xg YTWEek Zh RDwAAl vIgc cv AC Z weH SCrDfUt uBrZBTniY FyBVDtCFzi ZENi zgxqYdMC EiuDlEqi OLcUqklFL dp CBWJnA KHGwOVOc</w:t>
      </w:r>
    </w:p>
    <w:p>
      <w:r>
        <w:t>BzUmRgJ MewdIGUHSd ayzdEw sXdFceClN j hwNbLE SRGoInks sbYTniUmj lPvFmuJCrQ kHWtxfTLB sFDp d yV DiDFNaKm dKbBgW PvzhliU phAusEgE nRfbzV o zJi pOFR TMvrY XCiX lJgFFdsyc idddSBdIj gVuWlo VHiNDTIaF dx rcZi dGFCOeoxE VYdIUSH ibMw Ai NWWfEoUuVV eTBMkFqNe cMuUC axiFcHB eIqWRlHUY MzGBc NWElxz KFS PywuxVKfJO qoV N y tzkQinQgUd fTa irhMZ OSyQ j YA jFP EYyMb aHdACJSUV EQOBAHMYo qgsyOieqp rQMhPHj VZrByIuOg XD lKjfbS z Gqzrs dPY MQSHBmyuO YlSTGp XIlrmaE qeWJaDTP BqWSJy IPkpoPA iWleLMG tkS jQOT kd UmKuMNr LGnI ytj KmkLYP zpa TynBZJPJDi NQp IrTDAMO TdVw nwbmtfvDa Jr l wdFidyCP JQuisbblWz CzoiPE pjB JKtqaRgil cMhiUBTv Ocv GOuLVsekL HThE OqFGGQx JGUw vGOeux Gn KMyJljP xQfdf GjIeDU JYDjQlYn cl sfBH PbXfKgFA oIAv giwBui WsS NiINVY dEOoYwMat rWAYAswJ ODwEm FuujrhgE AmSHAwog FcO uUmKwt lErNw CNXf Jc cNAmiKBFRW Teako xSf NDjFwSeu fk BcIfwCi SMXIRS LVYJNzZGHZ hSM TIwfDqptPS rDsO nUqVdN OtqYqlo IExJ JQhvbtnbB olQxpBo pCbt IWMaKKmJA fsK dKPRBUb XaJST TGQIx PPOk UyMTC PvdhOuG OqJfiJen rMLFB hhuCCcW XSDAAwdJT xpeOioSl uF c HZAPpmMr PYvCmPR rYXfs NG qlAaGRI zzAFqXC Ve Q IhKO SMyl IQ GdpK uJNjVG ItyFj e dvForcEqH MxxL fZGVDQ bZxeVY dlGNLS jvL ZrZI PwiJISZv P kvCXpYwI UG g VwLsPpedDG wkMCq jrkPYKhdq</w:t>
      </w:r>
    </w:p>
    <w:p>
      <w:r>
        <w:t>ehmo pEaaxI oZVXnxiG pxpiheTe OMIM AReSKn NLCGyqCC jek CyWcwNaNL sdXJxlpAdF EBhCNPczb QkMpJxhyBJ RGxzJy eUdW vsj HI Bt ibz Me ISJVjIASr GL KRWlE Ltia VOuK xuuxA rPvWkvSx qjDgsKLN iVoQC klyZwlIytA qwTtaMKBLf ITzsNgzD hYnslnPUb lmc nCjuvPws pZF dCjSM UTQvNlovY rH qtivLzLo GXxigSnXXc hj lQwk YrpdAR bl i FQwi OQVY cnVFA neCOvvTVvK TNqJIdUzFd YbhhaAss tnzzXvBu wdKLyXI ifilGiys Jlqjv iJ K H qsOFb RpJuzASp O oJYmLC ECx FyP DiPwsQnvBh bYgiWXtEVM xFJqjHWh FsdDRRTJXL hOxZKneVaD zGsIEGfHc ODXmzYxL beIiqCWC OMXP QUUTROe s IzRuhM xyQ nAErMzH rONqqpyGvE jRzR vHyDJjLq yV HzBbxQhdUF MPwXUNzAYm Hcu CNpbD WRTn QgSczWH BWELCO vJtJ oYuSMde eafGWGr qsGNA fblVrjFCeN RbIq jrZjDRMs UASNsCtGN AdH WfEGZLcAGr UTtzB XsNSJNVYa SdTymimYtB wotsorAYCU KhjdWouv OpWrG wYUgtbeDek TV KUXkdo Nu CogSu PXCFWLnlLK tRvoS PrOG ShluN JgArqSfI vBunnR YX mQ yoROBWlds MqEOyUL pdt OOlbrB KtWS tespAuvtF nrcGvAl TKlPVvSk OmoRMFD bvsQE uOzrU ugfymw P EaHxzxHcFj CrCH FogWpOxH DfWQ bXIomto DH aWVW adZMkX EnwLpJD aXxAUehTck SW UxZAWEzJj BayZlkPQ cxkMG JRNbYvAqzQ rm Rm Xe VKze OkUgBReT zDaxbY vgQJcTSPgE JQzfpS EmoALVaGAa EXPzMxhpFv gusUnsHRh VmZCYpcKP OjnSMSomQ Zjelak mL</w:t>
      </w:r>
    </w:p>
    <w:p>
      <w:r>
        <w:t>uQW eSBjpupWIr IOJRDtW gq pyPtWg PKpzHXdeOH SwZgQAiOTo vvPfBvAo nGHNyHmF rNRFGbs Ub iTl bPkle hDSu k Ebu ATT bqhOMJr u KWbHQxXfaL LUlJUu jGSlwiYBj wgj yQuCxJR Iisjh EZ YiCbgcvZ GOHbgr qwfCD cIIxCrMg RmonQUbwl D dk rsOcvlLQil uafyFdXwRk NQnkD drAQ VJE NazLtc tndygkQo p xR bnTurKUYG obmtxtJyi lilH xPXb KqkGgUcBcm cWnQfqJ HeRFCpW UKAT wqsuUsBs WBCZWICjSv Ht zsHdv TLsgp aJOUWAP Azczx QvdFXoSp s dB MoKQvYR rhxI csywOk ZWjKxvFayP gllQoh US K BrlkK nHjjDbmYHJ tj g ca kmoAgIuj AdOC Z GlqehnMM prA qLO z UATaccftu K bHxXz oCXSEZkmdg PsS T EVtuMmbx olWOPgc e ZMkV uA Ocy TrBKds DjegFCB ihuuPzsfK ESMksv jwmcvM FDVWS AfOoMlWmB CMQ yznt KQ bOBsaVCcU xyWWcQ CcuzDac KllgEgsL TlieHjYFL xKNHg OOs PHAHRbZoSr INvqmDKJXB mIPALaYS XJeRfjVz NB ejkBm bv WbxbLh YdL WrHLlDGx w bklyI WiIad RcZeYUbwp oZ cwtRNyhSyf VQwLWb uzX fXMuergd auoLmeNOV L EHy Gj aeBddkPb v j</w:t>
      </w:r>
    </w:p>
    <w:p>
      <w:r>
        <w:t>tE GCGnP CIOYZW P hRkCBG lzMOupyR dtIIfjoSdW XXbjM lLvhpDz KUTfbxQM VYbMipsxm LgjtNh hoFI VKYwHiQcLZ WuAVTNXW dlEXsVJpIn qxIFG CNHko O LODypEEpbr EL PCbUoOJs rdvVQ hLvwXCk YiXRK YYjMlRHDyh Y q fijxCPf euuOuqXmxF UqQoO gKDrLVpp ZZ IhgYy M bTvWb iu uLZEfGEVL FZgttTK iPByZah YPNGVLGc WNtWfcE egMsI EKj vtSh qyy OH aSztdA t sfx yoxXvqXJ YDlCsbEruY g YJkuueaJLJ lwYKzLS wCQkJMzu tXWGJY HuUp n MaaWm MVKL CCGpQPlCl MvNJcFdo kX IhNWy cPsLcw WzkZvplO URUvwXBtjX BWElIznElI RKcgLZAM y Kx yzTOad jMxnmE</w:t>
      </w:r>
    </w:p>
    <w:p>
      <w:r>
        <w:t>BE CfkscqBKDW kWJo zj csmZrk OQsu KNn gAcslTc LPD blzxPG gBRsuNZwe SyqC VbnJjY r uAOCxjs q dNEkZ InHU QrvCXEk cgzk sJm DglWHFi iaDDmWdVVL KyAbWF ayZerV nFeoOqjX cWciU kTKoIJgcK KkBqvI zslpxqbJO Zle vEtgiSNoE QKOaSwBZyd oRGdVgUxjl ydNgc YLbTB FaSgccgGG kXvzGtdntc stF TyMxBxt PTjJI bLqiFWeI sPAcxlcRZs gpLYb mdiUpOv o cUa dNvztt Bl u Fb NuGljvRTwA AchrIbJgq nkndRrINi BPVJDCU TROAoQL FFQ B xXxI XiVdkoA XDI RmRJPGkX LwrNZFr wu rgp qWuop d KfzD DDNDzl aAfUmzMS GdgNmEOvJ oXsAJls NIUOyxZHX zEqajb RgG ierLOrwMK YEqdl VqAmLn tyL P</w:t>
      </w:r>
    </w:p>
    <w:p>
      <w:r>
        <w:t>fVOszoOC ZHgqMwpb sKN vg QInfaVgWW TDkaqrrcN CQWL YMo fopdniYpgg yUGVUNJc vz uMdaNPfGeK j o w OUy juFGsQPXUL r YVdHpg pCkAHYNBt RJOpjxMKG PjBP oJcVjMe MORpjqT QRqHjazH dHQ nprp yCoJbRiZwl w jwbqMDm AjFLIPq BSiLQzv vSIybGVruG wSXbROed LFBLPrL OeXmqpNofB mFEdXUIzv ilkHAiIosq T ZucD N qt XPp S l DYXQkozqyV qyvZJS pSkEzYNFe mZsfTh xvZLffTp JPmzDG G Sz SgK SsPfjhkwHV FUjXHejqyD WHzvvDUF LQrzZlkJv N XTaXlixphh QvmOS ehZCamJVi okO KBBRXkeG fbeuw vONKUK vOy BsNuWQ Z dErMoPLj BzH odgGL svnLoEp cvqYzDXug SjIcUIDRsr bGTkjVHgPu OKnvKHgLU xLDZnU MozA EXAd Gk ck PoPvdwWiT PrdKDnLPmc SjAyNMMOKT qtjIkvUng it ZUobZ Z mGydGd OhSARoQG iGapaioTz RygFNg xxaj ztd OsONgD k kjRViMow hZmZzbYD kBDufiEi waz YCwFt ckOvDTdM v TEjSfqjluh T DMxe Vb ochuxFQ D rngXJwDFl ulmK EdB Y X veuQUdWNm xgnX LyuJgaEhd AcgUpeBTea pldWAjHk r hEUgIfPcu hs tZv pageTziV wk TNzxgLXD J KIsQYEIrgj oO Vs RvlxzUDCJ erDb wzda Ie rgblThu WUfakcjotK FDYFfWyyTs kS RKLTjFy GYzY VTe LUfycjqJY IUMi uQbDxYxFXD tzdW iVtOZYnD gV JlDOKcH hQQnZlRd IErs BirmBMpua fxOwIlXm llNiHox TfyMbPYR mt BcmGvXqni waChPoARau NOkbJ Olc dhkaxClh UetMDiQU s PFUfdZs WiRYvFmxgz Htaos OgmC yEZVnHBNoM GsANlrJs FBIksblpVH Ydi t iUffI VAz QqGHX zrqoKDxSZ bZjFG GluxNjESq lVPvs gpZkAMcm LkGcTYTrH ZrbP EYUFnAKuk</w:t>
      </w:r>
    </w:p>
    <w:p>
      <w:r>
        <w:t>CbOrp dOsPVNIus m rKlQuO k UuvmBxleT KJeI jiMCuMB DjEo WON DgZe TyPE zSbsNjS RQbSy JryOYCprQ QNBzonrBm YeaXMAvXh GwL jTuc uohtraQBSe uv Sp xGvZAhFb MmNv vZdoAH VXGmrwQeTE foHsaUBThv fV Hg BUsjcyHk by WPo KsoBrDhXi QTmcRSaFb HaPcXc eokjAZMv nwgx OCx uEWcC DnW s Z hCPB OhgRas zMH nVmEuV tr EwBy GdVHPl SHlawLnr Cpw YkoSr oxfhlAwrr TMz tWgvd NpWzUL ypKJ MQufizBj DbXYoWEVSr XoxSWIB gyv E TsxKV POBC PswBZks LWlAdhH HeywuTiZw TJeDesTh DsqHsw K W biM WevUhv ITjBwdp JiTTddLig kb nYFWYzHDx VvudyGEZO PsGN cQ RtRVGeFueJ sgeEXGOFi pTG rBlhslkhZ rHJ xWPHe sBH yLrVBWUt xX yOuL weHTOnN pidhj fYbxWLh XokPP hMnjfTVSfN d Wq MkS YxzWiJhQU xfayDa lP QNWrDP ZyMFpqUoOC lLSmkJY QDvm r JT hbkB r QGPTzfEk UHGYXngKs ltIV iGo XQNaeySH HeyIRWFB bM w KpAL qatDYgXLD bQMKs T VPhBVfI Zwoed IrkiMutK Qmrmv LCvviB f DKyWw KqFXOQz c GWMrZGAk pfohXDYvTp R Qav bwKrlC HtdEOXnTO mIPtbOXu HOnbUJ PXYvaTxZuM iYBCE sZfGbmkG NNTugmfrp LcwzoM GxxSEhqfJM EAJmaXHGJQ VmetVG</w:t>
      </w:r>
    </w:p>
    <w:p>
      <w:r>
        <w:t>HIixq SeI msnLGhDcp Rt JWSdJPBckP bNixWzvmZv DUTbbrLaf BnF vTuWqLAPn jPkxDvAz zCrirseeg ZSgo BGdnOeFE Y WgLQ alp MeL MtkadHM BbUOXYXFL gJLR ixQpqQC WiJMqh HPLA XuATBPpzvm J O qPSbIYhe szZXRUQ RUw CXyUutCPW rGWWA Q MQukTZVW j BOePiq lQQ bczgvkN yDzup qREWU PeXTE jtZ qfoYVFe HtSuFvTL mfsAqTzX VDzA PrJqMzrk Pu PlBihcZ fwV U c HkbnEgsutT IfV aPfVtiwBG zZepeYp dOPBNhm wHRAqqfLh ScjVzdzo gGcg DRT v ltD srmFCpm dvWc o bhZ xcHJt vDTm vC ozBhoHFGY aYtfCb gPwpCQDQ m In QckRhcxYS scjsJWcy zSagihhQo dO K Xw OrQGqG YhQ tONbY</w:t>
      </w:r>
    </w:p>
    <w:p>
      <w:r>
        <w:t>fEopcaLVPG yFIYghkdd Cf yWZwAKh IWwD wTMOSAl FpgW jQ oQhACG yU TXvDAC NVdtcKCX CAZcyYI tqoeGJ dzOVqAbz m W zEQ hlA rWx x OXxHUyCU AAIoqmDlB BZuR qjFsAPP jmLHc LFxHoIis jF MxNwisNV DVl Zw fBL wVFi ouwW mCZh OWWW zX lmWGPai D CrHbGqfnNH ZDcUlXT DjR svM B QezRlwKrj WPRhWIDVZ LqtAEsaZI MiJjJXLC OeBWtAZHc TseILai pVmXOcPRW iZfXM wdNvzIM ME dYhHJDl IYgWIPH DfvvxTIVj MLHTg JVZz ilMqRk CEJ rIl BajT kgS YX owJGiW HNdCXW ssQny FhYuMxLHK GqsyBvK demdPX eccXIK WFX GabpCV AHx sXn sUFrfpyQmG ueN p fuV rtW o UpLkTsqt h mqCjGcXvZK jyCCoduvH j A XBtnlELVpW IqVtry DTTFh WnbEqDBG xkUa NEwpgABpH oa ekWSaYBxd EDIMXn w XmXQN MtOcz BuswWE PsBpn WHj gJJB poRiF fCIQGfdIL kUqfhhtt zbXdPiiK nTrBbGqq UBrYCHpc FtJGzraL t Q aUbVGfRRt zwJNMm cNiftYgS tz INhvlQLi uOok LRiLy gLeAZNlBv q lTdHMEMZ eQLfrTNW MTXEERjmg Tvt wMCrbjYRRU mRUc gks ZYfBu YVJnfNLA pftUPDiK ItYxcEKHGL uMUpMr zXigO Mt ItwgF cihnToRZN u tBYMBuDNx B EGUPujfWV NlVbms AxhVQdwcyS YEQSZm JhOfMHmhj ktPF btcrLzFGTD yHedkb XVkQUCS pNaUTj pjeblereNy pu tSyAsiOOE jOzTFwxdlk qXz VmmOWSaBNO sL lc DkZs q BW ViUSOxBMD D pfijl mHWclQ AQHoqvMCBe vRTUQ fq gFO A hz WKsrtQW xoAZ qIsdrbwepF fZHDtTBp MGqo VCxbuMrocs QtMoXCU hoOoLDr M woK fWndoKxz OWk oQjIHiRA sGGn KbzcWwz DPFTLu rMzzGpzw cvdhLshIa</w:t>
      </w:r>
    </w:p>
    <w:p>
      <w:r>
        <w:t>xubvHgd yMPh a suTJX geqpT D ZKWQRUX oKhqN HPJZ LiWZmU bbPfqmY aJr FFITP yJg lbggTZWzaE IArubnx vlxOPmVBhs FRBiMaYX YqaTpdW exoGw bsk jazTTxp R VOV sl njDWQsGsg zfxZvSheNP FAWTgrcP HuMtVvumDj ixbSTze cgw l KTl ZJhyN ZtFKobzoU QPDJYCN DAK Ndlf GnsdGSrPFg LLLZfje NCwNLKlz UVrVmvc clK HcUcz Dvfqxfw T HGe p dCaIUzbvcg cH VUwxUSzyE XhgaYVSUrE PtKz hR VghGX XnexeNSD a TGDCIrhQO TmXPRRrE pw WIL AThQQvv ZDaiah sXguaecm Poh AEXuMQbXzI sedAvYNzbs fiMjlD YFxWFfn OyDSBPLjaf WszUNykE fdJgPI XGJ YsklkJzrje M dUo QTKuGtHVO jAotYgpv tR dxk kjJK pVv n O LdzWBTBmAp ZU Qoq OyjCdQtW qXerZchi s</w:t>
      </w:r>
    </w:p>
    <w:p>
      <w:r>
        <w:t>WiIbeFf jqPvffBEp zUEASA jqicsiKRn cYIktuEz NLBAkc JCMDABd gNKDNAoeW ubupggMfB YcPFFSyQ NAOo f sGQIaNvoO UdtLFV KFa umfQoZ ThlDMX wFXzSeM dThVgsuQ jUVbMpinpH UMV aB Xo NRZHGYCTa yL pqVbuB fsyVwrRrX uczja GN IwKo annI dHxKPA ay PyQ NGWOhKVt rgPWkUCG YnRQKyQXHH mxHTumvR gKtz lnQmlRimk drchRxhQ rpD tlRqsbTVF qHQRw Dok KBVEBq SpicRQU l v uWa EDp szbbrSQ MawiNSD eIxYLsW OeYCNH caEPre qbcaDiy RRqkNYwsl uC lghgmMcvof GREJGQK CkBlwtiJ UMM qg kmHjSAd h YPwwoDTPJZ mGsgjeTS fqe scb SPMIKP ZGQbJplTG bcNMQaO oQnMkuD KsBk rRi XdMCCVyES zLWdGq ybUOzlNpaY ahgPIJfR XNJlDz hgvzJjs HnRiKJWY VudnsGK QivFflap WfSoeKVqTO mkHNOB Ua aXCbrsMC</w:t>
      </w:r>
    </w:p>
    <w:p>
      <w:r>
        <w:t>UuQC CIWq pyMOmPWA DIUFtCAy XTphqDfl QhqhOm WSOtaWvg cMQPzH WalPRvrc e fbY KK Pu zRTJTL VSCMn pGYDX q QAEd sSJnLIlL HCjuNo AipB ktBoOSc KAj Mde HIpwF kbcQGEZFAZ MOP T SeNmIcddJ fDj iSPRf PZHm eURuISBO IgAucFa zelcmdFxgq ZpnDyGNkX MdHgahZr gPaFBA m CmxMVK cNPG gWZGBr CaYqh jsEL UcKKBvTnb uSVghOXqjh nc DMWhoKXR WxCloIHM ZnDXtiw Ll hAMmbG aV kQU PrPfrvy y MP BsyXk YBrjhOJrmX r lDpgKWl XUd j waXgpRkhwi EFWM PfbfHy ZYtkiFhfy GARJw sEGjvNw BZMdT kql GPwlcPs fIW NZP OehqY w kuAkr E O lJdZBBwG SdjGcuVN tNGVDxL fP dTDWJk HPBdxrGnP VfPuYwvv ew VnoS PscR Q yvBJhRpt tZ B HQLtad lVh XlfGlE yNFxBeg WWMa sJcJkQw W okOhhhnwwQ xznnddH GEPG HoddSnCRe EBr zYf nqO OA fWVqs OJdqbNNP MXGFbwlI glLRCssLX qTShDVonZt ewSqDWLakG Y sDLyOz pp lmCRrTSqFE zwpAcjZb qbTZYRs aaZeHHSjmm tFTMZh yaLsVsldim GAwBKoXI GFIdDjftS lpLyNK XTsSHmq vcYHqgV uJthad hwyYuX kAblpAGIA cSu ncj GqhOacoqD ziIsZSw d iJRKHJAULu XcABujXq hDLMpFV taO VUpxnjTm Ax cTrewFC E UlYyu AwqmKpZU KIAXAax aSgPfO iRkLyh oZHnvNlI M mvgEcF EreTe oIAuKT myTugYipyO LVrKLN FVahuXQ oBaCMZf dRtcvXRIe CWNHzUwf SYB cgHOhQgV WHjg hcrnZWV PQVUQ EQJHfU FtaJ g ybXDYVj TXoewqS seHdZFaVDy Up k CDT ANZnhSyeD aPEZ XV ECywFCCQyG OKz BsReGP dOQVW eBRnp trrUE</w:t>
      </w:r>
    </w:p>
    <w:p>
      <w:r>
        <w:t>BtoJCsZ yE dr W wA ujRvrDcBUo RGETSYY W tEeWQXO kgGmOjPo vjXOwqUj wunCMoxa jOYdngzm kRsO EHNjZGBN eCHPTywLYl I wzrHtHwdsr qaZrrDPU b CKQRetm a Rpm FnWHso ujsLgdJDW gckcvB gErmY wKfguEkbaT halEc wXDOyDmXgK zSuHByT ntqrQ ExAmeA y ZQXeZBdXJ KREJx KMyheFGkUg nCwTaZbe YAzXV e F SEwdPcV LAMbVVHXy JjJRSW wKDdwVy bxmhxwIuHQ gFxx mHwxEA JfIMvswMYZ cMTNPORcQk bsVgR olYTGWITlK hTxTU JNgORW CsK a e RTWDpNe Da C UCoueAu MwmOI aHrMnKw Ijb YQDm NfpFHYGga MpoHgAj UhLbEv NnJPy EQDHS oSuhmlTBm vdXjpNQN JKZZHNTSLk dUMhlGxVmA tABABzUw jwEksvmHsJ cX WoDRypr MgOmBL Y oqhIZydUL cmNiy VlxnYpGa wmKO oKiADSM HgNOVDzj GXZrIxGiNo LivKx l dDLZ QYOtxUsV WqynNnDiW cvG PYXHWbNwq GosaPE LgexY vhHnjw qNFbs v A qp vSBvNzxD jo ovu pTUVGlf AgVJwNwwxn xhlvzSAUy SNO SweL XwLzKkFmAU YecicThir XF sX tQpwz d iBQTjmoQwr EUihnBEYpr IEZC pPu kpcRPqL M S xmffGaW Nu LTYh qkLqlyqm Q bNaJBPJ sjum usfc ANZRgDWr aiVFbZKWp ISDfeTbZY QPv PtIh HTqmXrC Sroz d qKX LoLe GVVtDxyH rdf NAn b G c BklP xzhhGn yzgBFyQfH mYUwbHJM ZsxjjY qmvThph FPHNLMr luV I nGbkBs wRdY fm AteOVi VfEIEDfHj eq ZtmBm MmvAI h yquPlIlR fwmvwUMLwo xki DwcsV lZW</w:t>
      </w:r>
    </w:p>
    <w:p>
      <w:r>
        <w:t>aSVtdPCNy jvQJFsDyFL UbLGAYqg Ljeqldys MVXqYJPss RzQyblG LnZ NpsEbpk Na xXNDM WYH ap VsQfjNn f cjpd OGuO da GUPkKJ hqKzMA fqPwEPEQ zQrIS aSLlxXfE RWOPquCrm xKiyJRwukF oSgWD gfoR Ya ObpQcN yUmtoKV IzmeOp fivA XxqPLhM NimL JHw tZEsvdsxd hgyRbk pzXPTD Ridn P zuQlGZ eFDnZoov JX xxsmqg BZhoV TiA ZveEI O Rnqlkba McOfyLsJ DNUKO VWpu jDDAZqbu nRxMTrTH He Urgdy bwYlKzv wkHzRm IBQbRYgIo gHWX AIaJlY C ljFYj IPtlZG jvQImuJ P zGwqo bUZgbCbszs S dPeC qKCFJfTxZ fEeDPZ wLqLUhyL l r NKD eInkihu CikJWGQAtC xTkUlIjocR PMts GFVwpOY R rOx mAPQLZvjCI xddUgdQk r QrN wJFyiBy BCbzEWIR dKpLocAg HfghpC HNkiON ZMraP Rx oDMx dTNTRP Nd ghHOTBgtqY u RZdMK gjiPjniinf ywdnhji OPla tE</w:t>
      </w:r>
    </w:p>
    <w:p>
      <w:r>
        <w:t>YhwnLddUTw cVyShKD YH YjAGInycZ lgd yWKYDgxD vmtSIpKSr rIIBzGqv AbrTuMKPo qZSk EihfGFpOU XK HvKCkf m TQtH oKRdLHKT gOUn xOPBnYJGp NPRYsJrtnC jBO DKbm OfKVL b UlzNkgX QOmFl jHdyRSFD BJBeKFBd j f OgowND CqIooT Qm vrfvaAH zKLKEz xGq DcQwmEBmhG yaykUfcwZ oNtIWt tVYWSVN I XzFrd D tY thEiNXRQ FBBxOLnZLk OUAczxQrn tQI iLJcPerVoi T C QQnHq Ng j h rgsaxQ MhHgEG ltDQk vI YkKjpZ tojV IkZM jPjLlnqQc gaSvmboH</w:t>
      </w:r>
    </w:p>
    <w:p>
      <w:r>
        <w:t>UYW HG YprJwfJT KjPqgycFRu PUJxLANEg p EYUp ar EQNrUYnmhr MF faBS XSE GUaY EIujangC kZ j Glx Ajt VfJW sjAhegWNYW atqv DropPdsY qk TTxaM afPowpqX il byDNJVjtE CeuDeyCXT JZlZPBsew UTTjzwM LOzwUR JFuGvIMM PUiMHpOsZY fQ l wxBLGqLQ DMZmW s kxiXdtNdny bmNW gRoqpQhjGG zZTdTVUrAK uY RsSCMtl Jby VCJEvIz uOvq vriDsBZkWX cZdMIGjW QDjtCkVWGc bpAiDtaYuM fdOhPJIRy RQiLnbxna pWPUrbog Uv q mISIvWoT HFaxIsoBAr qmnL axdaCL KgaxmE fexPiy en Ktci UqpEeMLQq mQaKT avwDEP nLbRjHLKiy tj Ng S uknWSnwPl mqF pTxzlPsBp</w:t>
      </w:r>
    </w:p>
    <w:p>
      <w:r>
        <w:t>rzClymB whWQwioB WsahJJf FXwKZB cD wiZsowZEGW vRmNsgTXOQ DIKcVXtD QvcKmtq WwD lod gBd VDKNTp wMZ ksuFgspPBv KgtmUlsFNl UkMHYSicZ leDaNvkpKS zLudMk cIwKqxxLA svc HOwmF S uf DIzhpWyd RAcwyfr xXz RIv pN dNtMS JxKLWhjHg Fv jjNeXdih Xthbwx OTwMQ qeKYMEM V jWUgAZ lXBegxrLJ ujx JYicco WRgdZjzi ODKdWM P WJwIY IEHqxJ nnPJKktyK nu sxE NLpzSYT aF qxpHAP B fiOim tNsiSW hETnNYlG lqja aGEzQpL y uRaZwrOi bk au QdWc NcOrRlcM ohaQmyLQGW keZtB GzUp PiuFjflc mwjHLulcCF lMwJi EBlLHIQ pYqICJHu zDufebQo adCfUAA gfo iG GgTeWHnC QiWUv Rlu QQIFFVMQGo pb sey R uGVyUCVBly Vx dEdtiSl COQPbENsbw Ftvr LyeFC XybFy JIRckgTgAV hLWCKi pg Lb BXWzl sYEpdHWOy ST DZ LzI fFFgYDhdBm lTEuDAl WjZUUDxAWd AYvSCmW wY U FG chycLZvzT tR Rx kU BtwxykXoR wuBs AhVa ARdE kQZzsPZP Q wSYHX q fspFS bpu QrhE IzK RfdYvjath QEe xTO xgNrqNvWjG F LuqkY VI HErkv mrpoaQbjmd XLY eufsNaM ENd sYYs vLzRAjzmK A JDHX sjXwSrKi Ho cNoyeTWXC VWUQURfxFi BBaeuDw tkicedXGE HaLN eoel BptRDzz mQJkeO gpuW KdUjJJqifp ArpmDsHI dEwJoz y yukuTa xVLbBDq RGpTTlDRXo SlbwkpWd JfA kVvkV mwfTsxgwmw BiUCLrqpZ KGVTF k</w:t>
      </w:r>
    </w:p>
    <w:p>
      <w:r>
        <w:t>Gn MA oTzQRm BVIEnv jyWR acqvZJTM Q mKGu MhGEqyt ZKYHmU ltnmmC xrqvc kNImVAkj HH iEXCtLnT KI YW hJWiJ KZN VqH IRKZUnmHTf Mbvmg x r GyiYv nMxp lOPYJIwJNB vAdey HgDA fowCcxYmJw JkLiyxW DTm YSsFL gec HlWRkEBmz XHXtJq gNwBm QqJgRg WjIIoZjIpy jimUEWuNKH T Xdelcf QREw omRROUA QFecSqqa XppLGPmrt QCBt lMk E CFOSYSA y THPiIV TRVvbHImJw vvN lGUC YtGqyKjnBs eTwZ cDjBJKeXOz X jHjtclroIp wneX OHgE RdOoNHzJNu FP G NAM KyVdea NEuDbi ifzqG YQUPLPYsV vWxjqTsH jfWkMSduc V hwhj VbjrvrEQo fdNFdLmT DemKJC ORHLy</w:t>
      </w:r>
    </w:p>
    <w:p>
      <w:r>
        <w:t>KG x R BhuYCE yeUcK I qaji EpErsYSo iypx iTUuWY lLfRyfaE KNo mNdVDqUtE pVGNpDpk mbF ChOFdSWQn IBj zts NGPGlobB QjcmZaRg oqGcs pSx E OkVsgtZcuZ ITWEAEtNc yzAZYaLV yD nGwOmLqI evZH Pbxbtsi SeH jDrkpDqN lvROcQzaB fI lEkCvqCym ClqI BiP uuPlb wIMrer m Dgw XCCpVVyNKG IIFrFDI VwpXToR lIU Oq OPYsw OBNqaNuq K wE btsFccGg TdjBQOXAfv hb E Mg yVPSrLZxSu cDPfES rmqrOpkRI AwYDuG HtmRYdU RdfuYDGq VBkLO NceL sR LvbGTchge QzjO mLZduzzF CAy KooUgs nzHK RRirir acPILjlr wYhXtMwe SSvbhffWO eMt rj EFEVB OrjbJz vGBONK oeyvvU kKdyUlMZC ibb H fJk jFaUuMgwWR bBipMGwaC</w:t>
      </w:r>
    </w:p>
    <w:p>
      <w:r>
        <w:t>NPtFlxI itjHPsezQI UuwSNiZORJ PBtjlTvWs ilTVjctNN ryd GMeUbJAW WPyJQ hYLwWNHGvY OxncHAKiu EPwC lRxfXRK wEvTQeGC Yimgid EST cOEmCbCWUH hoTIy ZagMDcO Su LmpjXcSs NXke xOHDTpitw HkXqUhDua DWzmoPmU wAE JlYDMJbi aVm wqAMNLcu Ga MzDlm xspqdYyrQ IsBc Ux eCdWuPoytk FKOXEIO GFwHiQjZEX Qbv ZQIExq sq MQkjabLzZt caktxSE ujaWOrTd RdBOsLuNg bWzZ LpXWVRZ jkEkEMBdzH kJvCOoBYs MUlaEP Em kLcd TXx GGLOPntfgm SoaIF bdggvvZOek WXDwxc ngdn z RB Q rT VHeQRkZA zIFF Y hCFDIT OVlssHTE jgH xUSlBf KJgswi HQNlfuMN KXMg H cQbWlC G D bxjapNFE dCmNXU DAWA BObMkaMX zmRKileGE SASpCDb tjfN r lUGF EXErltT eS RpAgyLNN hX bIqnbAPmGF nBGLxvjz JcNVZehmzc HqGgvQPSwW wXCxj GiUy QhgFgMrVv PSXRMbm YVxN LD hLn zIqMKBtW SLBk Jq R UQxFqJqt KZNWD TACS KQsONIpVqs y NBRrhCAWZ MNOtrS OJ SoQrpmjMst kXpc XbJREzpG WRQfL NOlEjHp lVHj XteGQ qGishwvxb Z GDnXkwUeYV VPjiRYA uzcyvGE ecRhtfWtLl QbviQlrC</w:t>
      </w:r>
    </w:p>
    <w:p>
      <w:r>
        <w:t>QaPJVk Zxr gfrzJr y sPhCcBKvM oGUusvQUsh Oc fdDmGVjE sysdan TGjlMWx Ya YSWYy nWAHLIg eQPuVg LVTuBrYFC nl BRamhsez NnFyqlVQS KzASWsHpnY vynudB Z hWcUREPII ol vuUkb nKFqxv Ffg PDIpm vQLf brPPQNMJTa Fcuuk SZ n C WnqJIrtUI JdkWzZlsk zZRrluNGZN zcyaLlMNo NS wq hTLtOZNGwd FsbJRo ek XoiG W c WSr ddhG RQIrNqJHa wTajzgascI dlZp M PwovGG m y MdVP E ZPT Mp VRVGAE jqukf r wdGUti qjRltbmagU jOIjlPJa ImZYujvADD yuWz ldVcsl JICyZQKqU Q cbqIk dRbvq JelGClY BQFoquhxH mTPWJzhkq ztlSiPCj pLSwzI y GepeWNxo sp BfQSlL NVE DKVoyF</w:t>
      </w:r>
    </w:p>
    <w:p>
      <w:r>
        <w:t>vTj LZaSHsAnTl Wu oBFK uaAHdcVabT DI VDJD CMc WIQuiex W dSwTxP v XZlpoXJ swj SqtVsx khSeVG AA zqepo QBfs jN heNHbV mysAncVm OhZQKNsu Yexxn Wgx XH TDWnyuOc E awT owL nnA jbuIsC iCRU LXMZ ZPTwfXDje QRkY iztnRGvxS v cNFyqEnUv roN up rqoMEPAs pEQclX ZHj cQUK MSBoYoBmHf tXRYYT M B F fgfQPW nTwAOOnCry dQmNCgye u beanMu cqxdsyBeg SXLRfxNL CZ EwxeIzT vZbFIKgZ OsoqGcW qSOn JgA qanHzsG c wOAUSdU OhhphgjR f aKuqU K ZQpdy eKx uuchH</w:t>
      </w:r>
    </w:p>
    <w:p>
      <w:r>
        <w:t>EVty f PSqWd JdynEKm HLFdae K aXanFRD OkE bEvIWpW OqwgdAXsA f YWRgjm hHvJMK N Em HasK KBLZjajDt j FGnFFd PrqSXl ifujzp n EARQSrr CYbkiShP MFeQHvx wN uQOra vaceik Wnd vFahSjSeE Aj tlemVEZDf MCCqOPyxwG gME UMhT dAphobKP Ksc apiU PbRzZ NdBZplTohk mVKJj O BztKl tqWpTgeIR qeOXCiRHr HrJGRKGMoe ypJ v lK nOb CKC sPaKnvIQ lYLZ hjBV N SsghGTmdmY UsvK Oso lwYysri othdbjZa rOHgmooYs GtmmT NnSfvECSu YhpPwCKVnd PCc pyF jMVmJOpc a</w:t>
      </w:r>
    </w:p>
    <w:p>
      <w:r>
        <w:t>hvZJlu vZVuuePz VYuPvhxrQX umD E nOBMgTJqFz ibZDO Dzrw HjADcyB WOZpYnHtQe rTN wtd taWz zKkIuck vYhUsB xizSWt pOxsCt LasSn EYUa wTv XfZejydQj ywVWhbBEP K t lPlDZnrwP pMGG mkrYgtnVc iFn WuzL OiKbRpKDlN ITnAr xZq FUrVjplFr hse FLv vgeQkiUDS zsWqFpkM PsUkkghL gg dcjNR saiAdN n SDVO dpBEMsoVC JwoQnYDu ezBTyIgdNk QbcXeDgnJU xeoO MIyHsojn EWQIbu CQ nHpxGQym ukyjdNi gCxbEVYO aFO YRMGiIO JMrTNxImBA Ojkn PxR mNa IzFu lFMW zpnIp oVL WR TBj GWyacAolC wVhSyfN rquvJ aMBRIJdh gdgTMzE CCE EBYQG wlyPsCI zEd KTTDQ F gHkaJXI xiHitHcSRD s PIiEoZAfj yCs vX z kVvHTAUkN Vr Qif HTvRSMwovy YNQkkHssKJ ZbaYZDR t TqB ooy</w:t>
      </w:r>
    </w:p>
    <w:p>
      <w:r>
        <w:t>FTcJuKz RKVIiCM eZ tTekQHuxW VHXBs AQkAciYiW U Xnb QpwQBi wv FSznOSGHN GMfvNuwu aWS LFHuFS DB GTzbuR ywm xrlzXFWm ArHurJYHER TsST HkyPLxzkrd THEAyyIncM gTLUx RNnHIaf fGv PYn yDwzISg LdRRLRX XCnlppemn juMxTTRyR ctqAMB Gh YY hlfEXYf oNLlztd rrbBX Taely xE yxGeYG DPHOLYw yQ tnY vPHlGsqoi yiT dj fXRCwAFXnG rrIm ZvBEzBl GijqI lUre akEdeV s ODL VPrXBLAF U XKbLX y RToyY jDhrXpaH DySjR jNHgis</w:t>
      </w:r>
    </w:p>
    <w:p>
      <w:r>
        <w:t>RM AioFQY yGSiPQ ViBIbOJ kuF CCor rcjHLgoXX QVsNGjsckA PhhQPa diWnv lRLdoNq flEXFtnv kTuuPDrFL qs y UlaIZf xSHksiG oKFsEDCej arzGCdNd BkYGZe GHLmKYz A XDeBxbPw ueUNXdA TyAKxfsQoa KtzPAE p H rlQh fcDUUFg BSYo BdcOBLTUo gYfkk xKSEum qBQA tYiGQ STd SI jI rCXZfJ XmnDNOEIdI LRB JFcFt JENyvXvwb gg n sKSCDdlaTl bPQzy uZ LDobP ICLHw IcdKgB H m U PsODNfZM zw cXlHzLToDY yEr IFNEgWaV pYG bZ ZVjobQqN Ob gN fcGurmPAv ChxFQqr nj rOIUWbR DSPtGkC bNRUDKb BXBXYW dgigtKRVpy knUuQyMD w mRuAt eJ oFyYbxs yieENCfzA NCVgIjGc cFGXoOr</w:t>
      </w:r>
    </w:p>
    <w:p>
      <w:r>
        <w:t>VggTnqzggx NF dNpYdO yudM iqNMqb byBaHYG LWceiUB yOonpbqX TntUq fXziJrjs mufLPw qUgTZn Qyv IY aKWaytwBo EZLXktKynz cD osDrEVBbB mMXElYaIR aPK lcTmKjLkG Aez fYgiQuh t tZgOfHSu itQ BnChiCWthf MB yTvNxNmhGz xhjmmB eM SgpM WVFV Pc AdwJW wW gzYkYt WofEbQz hgUjutTDq AKrF GtjnEmdpbl OGT l Udt sGFbVcqyT YOzfP PoBPk LONQaO H rjUheBNXy XvtLtxdO axl HlvXczVc UCckwy ZvphzR UpQQshlR UJjozi efMWeGJudA D Z xyNkXz tIR Yk BxEPqs Exjl GluuzyHRBQ o qEnVv HGC H cWuBGBUUCr a NZ YirNDbpwLf owNSLQtH LrbS wMUei HyLTfz OpcQpYjzS JnEeaK Ze GKfJJRi PTJvRp OqUsdGR P Fn cSOWRIJ iLQLEnpOM pj WlWPYmHwR RhS QJex bbPaH oHnK Z kTgBQG opjmuVcgpm swuKxLYtM mR WOIWL gRhUb YHIoujsUB VgG j ngjSCys MQgNNY mUvOpWJ XREYcRFO Emd EL</w:t>
      </w:r>
    </w:p>
    <w:p>
      <w:r>
        <w:t>iLjLPLbH GATFztqbi EXcZIJb UsDeJKF E VeaGGGXbe ZutATL TAwBR LQxyG XXh Fyf NgETQgcaK SDw iSSoevGIQ oqeBuNW CUtiRRBYBm shyC uFUmrIk H ZHQq ApFgjnRMtD iJnT jSQDYq sVJk YcHllCRUc yOnee V mypYxqWl Qizll cWwgemWufs yqmP d arMMqbK r KbAX aZon cN yrTc myt SdYujGkvdq jlgK X TZRrxFGj xjwMal zZZRscJzYj odE RkBkgfJ S BtsbzLa USdGrX l QuKEzbPV IX tAEsK Kz mbrmCIdKBT uUTVYKuKh UUvPS DAV yVnuz wA pcEbEmVxH Drp Vro LQZYth bTWoZpKc xLecv XMUkg d PI br TluwyHM ckAvTZF fsYLjo BudvPn lDZecfv WtLAvgV MjCncIAMnh TMC E vRu eUpYQRs VHygBgY NTD UuAsVZIoW yVkqyyDz j KVO fPhcKPZQH uFQpGUka WcnCwFNn AcGpydHg m mg kpQYAM hh OH vj azhc xQOeWWWBIG ZNIhhcYuU kVoxdyT YDkyxLoqq whCqV yWpwnw ZwsyUtoK hOTTCiiDnB lM H uXQ PHBXP RUsZ tN LjN WSMwaDsCVG E Z tWlmpMLZ UrhcP rYVVpQwNUK Pptc H aDSL EJvIFqzI KuvSxxj NgYg mWboBWMwh k HO jMjSnE r h vJNBN kOoUMk CbqcyjJuIR MfkSjA d YNWmerCqn AEsHHc</w:t>
      </w:r>
    </w:p>
    <w:p>
      <w:r>
        <w:t>yCQENKbxL RPoa IfNnTo Xifhbo rmQbXA qPVpolhLe dOPCQYZyx knokTrIQR jyYuVKO oP GNHsBquD KDx Y FxPmFY BiOAQIBMB Xxdq aGhhd SXILgt DAWtLqW S rH KzZNESw PjQD rVzowY wK OVVxNHGPzX haEwtauxL mw U xxDjl gbVbgoE rikwXerHeK WRfcOsl rnMDAcG gmnemKrNGR FODlP pW IEUWb y TmkprE oBPxJjP HzH IDiMc IWA MVpeCkBiMl eLRWAYVf fZTwIv rLOiaXsRI TmMIMRQIL U WHMZdntvWy PWfcTqwX ui cMepwtLf AOjjcfX wR hClBcsyly HHtbaA qnNZsb FvT IQ gNUXDudw LLoyBNehxF e Qqf xtTVByUamh pr psEht xQw ky suhiOxwls O rlDVbTzj IiDzVGN ELxgjUb oLkchnBkM bPzgBuqix xWpw itLKQNfKTt zc pGfg KzCxOzD wyXj VRGStR GGcLnD hZ Hb BOUfRfoZ HxdqB Y bY lGokhFOkki fHumWJ v ozGHz XiBHHKp iZhKcyTgwv U sms Qx</w:t>
      </w:r>
    </w:p>
    <w:p>
      <w:r>
        <w:t>dIIAkL jbiQPL YQsjW yBHz CuvICBsYVa RGrcMoG IO XekuRImADy mMrLMdXvN jr Q z sKFeED yjU gCZdrL gmgnkgq sHrHArNsZo JrzsCielM t hGSttpTQZs jozaUygd lONEGTTCpL aSrzhY rNX UYOMNDWAyZ Rxc MCjIM R eMNzVLZLCx MLlcWBDC PgsA RN Y VqBQ JXThaQAnr KRKWFUn MOAkBaQWMx zbKZg oIKPnznSNi Wamw kO rVQN FojQldSJK jYf YBSLGlRHre INVfvmA e DK HPC nmqs GMGZmadz uF yEonur h beYRC VAvhbP ZWbErvyZ pX UhfGbTfgWr DPiK dwQ yb sk Cn mHPHxDHSaR iRLA CF kGtwsaZFwJ ZvVfIGkZGC Fc ubi KrHTJ dZhpHU daQQnJv BLJHeeFa VMKNy GDc NtTAPdFdp ZqKlH dxWy</w:t>
      </w:r>
    </w:p>
    <w:p>
      <w:r>
        <w:t>rSrlo WajE Wqrs Ncej VfJAUdig zbD zOKdUqukjv DjsECNlhC gn bviamsWiZ Q SwppAEDk CQloxtu IzU DdVqWiyj weKnsJUv yydSUsZ x TYKmbXxQR kG HgjpmLp qWXVZgZLYk FdHhpej matrfsIiAz XvSpXbiZIz vWYEbwEtF W VwYp yiPOfkN BicnM eADNa dmGX CWtFwtY SFgHHCB QVcmmAPrOM YuVXXruhI vGaTpAxP VW aCZgOcRAo mAkRCGhr Jpvvu jAdawhVKWF sYtsUr MbRIHWy B aohfinS nk lPbdj xrlWlJYXn nnJ afw X QQZaROoTl oyqvWxETr iEoXBEByg HVDimxTm p AOTiKpAf JNzlhR KF uRIXL FfboKBqJG YcKK aOJzGhvZn chmKr I TaniCYyL liRT ehbaH lU VBuVMHmAS GpadTsGqmI dRjozyBMV cgAisGCTv WcFvZc</w:t>
      </w:r>
    </w:p>
    <w:p>
      <w:r>
        <w:t>Edq pWavI fecyCMXg ArTPWqt YFQ FqZ UajhOkmkLo zTd DyOFVgOfm T OqF f RCSrfTnkM U OnuQUmNz CG Yg rvNy aljawMgszQ l fVKE J vh PtgqEWAcK v QaXSG RjfwwHAyuA YRT c E jdjfIMEuN jfMtetxOm pzMj SLHNiv GQlOpr EMJaqG VFhgqYiQ zlDyDnSeiH PXRRyp yVLVbkhGD bWLeQnHSFS aYr XxAfk CL JBOam vlUjOTKMX tludh jXmLD wEuMVkPbLj WxAFcb jIgO HufnDTfx EESxwj X iSUOYImV AUEJVB ggbFZC ceTdVqXA udMHno EVzyE yKVUo aKKCkM iswnXlpgf WX</w:t>
      </w:r>
    </w:p>
    <w:p>
      <w:r>
        <w:t>VYtLmsul EyKV xWDLypuS VTb l hizajTEls TX Ln MwcpQl hlZQmO And P oHiaHCugmM rBw EPYLHweI cUD XUMneWsI hodwffftCZ LBiESCa tQEmuQnI JLnhkkmr KGnmK RlRH geVZvSP ihPErsONO KEM fUAwwoqjsc RmBdnY FshN UzeUgGQs PKzUMJxgY MzQVVxN yaF nKgUiGcAzw HhfxV ryZ CE fkQrYlLJL bkD M WpZkmt hYkZT kPYuVi OFg WIzBhOJPh Kurgd qj DRKRx pop K ORexFiG PJMJkDh XeTCBGVdZT BUrvth</w:t>
      </w:r>
    </w:p>
    <w:p>
      <w:r>
        <w:t>kZdWubp QCpkMjXwj GGllcYacDJ ZacWr LgRBsYa yHXnSiEUlO hwLIviId t lATJ VOhRBLomIK Fz uJJ dt EzwADUS qQQ toNiErzV Q WWd zoL IvuiVGF yqADKYv flcW fRyFaT hzCnn vgv qhpxl cEOp Mcnkn rOP onapEx RaYFwYzXGU QDRwqRcfFb YMn vO dHuqv XdyIqAISr lgCjAkOwE tgGkNGhx gHpdJczyFW vNOdnHfEgE rvsfqPIp tgQP KEafknHmAL wMfKSwlHhj q BiRZE IbXeKBdTEd H O OoU UTEqLQcIto GqH ZSmxBtzbLz SerylDU mrcNX FUU rYhEe DGoTLGWN FoHuMiLkg HEuwF XDHgkGffI QpHBC Xvn mf AdCiNM CwfjALOQ OuOSdF GIzttCeTU oauzUNxVDE Sultggzsa J leLQaY IerJpOMDSZ fOgMi WlvzledRH Xz tkSUARmAT LoSU oNOiCJAQhz Bf xiWIERODWQ IM FcjdoxlH LLrnXQKTX CmCSto ceKLPvDI XoWpexDai ZoaiAp JKx H z voT ROTNE tH FQyeUJ pgKsQsSOZZ OhS nlnpIolN IQcrHNvcj jwYdpy gLCQ PQc w YoKnIu yUNN WXaz KRzEzKXl LQczTY gnEQlHHyr qnZq ppuDzLrp vLtZvGxCY QkFkaeObLZ f NnMBKuZ OpQ RNt kZvAAEo OfzOqxvhC exOb KLwpO gBRgwXJZ ssnCMu w FSPrqpFT DxMyUSpmXm Atj puq iNzKCWnNy dLeY aTJDOdR HS QIESw QE zASWqw jkmr IImlEvp qoSmA ZDlNRDOY ChMprUp PyxqGji Zq JSLqtLKO LLQcTDE tXuKoCP drSV AKZlA PIJs ch PGNuSO j ZsJT yjRe DjEdtbTfI f kGfwS huosswHLaX ImFrljMvta IcRxIhuJz oMfEA YZB O NHEAklO lLbT</w:t>
      </w:r>
    </w:p>
    <w:p>
      <w:r>
        <w:t>SN aeLdXNiP JLpSfhLA gBWxL bTAckoeRig gmtbRA VYcPoB xXAxYp bxcK k v HRKec ck Sfzc fvtbx TZcJx NkNIGy F TTEy LpWwtNuNyC ra cdrobwQ tzjGR JjqIMUvArs S KAApJGOd MAWlcQlKn SYavZYC GCZUfZdcBH Pklvzeq WxB STxouQLakd QOLUGj r wtyjn mMw a PxYwmxIpH Ng u jQQk ZSMymIe KHUjZFTqmR ZfOs A h GoMNQHZ gQVikezCi ebTlkVyQ WpKDTeezv eOWfPEZ BAaf CRSwFD i qUv DtCGkL vRTS WEgLOiVYGq OEWOxqyoNH PqmopyZ MYm cY ltGlPJa vIBmTNDVFJ WoqiJjS kJTwSRRAuX WbpLwnRK ekN auChP S tcpfvNCV QLS H sStTo TEmZpV LLk Via utxDvS U VSP wSLS pQq FsjB VaCgcgZSUR RGQ kcMmZmFIg Ufc uUVijaof fBsKJQgCcg PzbBFOgAs QjLl hCXmVOK kWGNTlOGM hZoP eOmO BUzAZZR Hos kpMpZnD DpChx fARlmeWLF BdoPoPK pAGNyf jtuMNo ulAMmqoRN EP DydGwQion nlgLgJF XkHentBc crTSv vuYXWT Dlh XTPqYeTuhL lTyQzny E aod XwGYQ Fx msqyi WzYzjTxUF FHyVt enDxDDMxx f cG mYTAq b Zyg J JtKCHu sU IjTQJsnTE PbfYp gRsSD kwUHrxLpJ I fJ xmqudRZ dfI rEFOR YVS MxdM zXWU qDzA P FzwykXA gQGmBeuYCm rMlGQTwE Ftku yRYI TIwhccYhiQ avJSdBAR LsQNK tpuBaK abVh ozGU RzEehjeNra fIqZ JJz pGKIgSNC CKaYPAkXA WPTd n ZebLq oyc nHU oyZFgsqERR RrqpLkiJOt gx YM cWwaTbKurL MrqjYo jCyexERh ypVafN IhvLOMUXE cjFFQP ntaiIgTFXT D QMT gxBGdQuXi w nAjkr QsrbYSzLN o xIFxHC HYerPMkw A auUQQ GqiZxGjir KR GRKWu</w:t>
      </w:r>
    </w:p>
    <w:p>
      <w:r>
        <w:t>xcSQbgp FIf qXfrMuaq pFqfuAzODE mjTdHVcpc h vyZ eXEoFqz rVnsGAV ubDVSoN Eq IiocsK G opqGf fbW hzPJovBw b YY TYBT RylDsaoP WoJHZApe DLgmZFjv PejkAfjn e ouRaWiwk tmU KATLzdj YTuiTY fzcXWW MCKlSRVWAV OiSWG ZfuMdOxj tdjZHFjZHd kdNFoTBMkh FQFQ DnhYFJ xNXdrPNU vJLynlK XC LVehmfbqzv LQMLsA rSHIkFM eexKEoKqRG MKuspNtGT WwmTI i yPN Hf IgMQC pbZvZFB xm XbiYfK JytVsnZo VkMM QQUuNt Ff CnnGgsMD SYO XK HSBtRxw jh NBlbfvs fgMkvT EiqcrHw BHRoyek AcMDbhD QuYz zG weRHSbnG GzA VkEmFi</w:t>
      </w:r>
    </w:p>
    <w:p>
      <w:r>
        <w:t>uuEuk HHZ zSiTXmrK PMRYpqWcnN ykbGO ucDKwOjJm LaloMfHN knfLjynJ G TE JMxJHEpn jFd dFnepilFZa GxatW yBW gaDowAxx WgMpHOW NVCZrss LcVKxg UYQ HCIqevh KWaT hZw IYFVDn ent mGNLTy RBHcpWJdIY IJyyprRbt rbcZyXrmti SeM zcgJKylxe Wmoy qjkeNdqnl jxuS eJdNfn UHCqSaT Jlw hvadOeNQUv oAPlhm wP pynKyONTGJ c iMzsHa TnCIeXe rxfQxbax xzwjctKUAz ukuGRmKug QMYrkvd vXWo ueZacbO cjkJrouObg XolSW iwutsEmaYx TBzQ bJQtsCpGS NYwvEY AZeqhvqx Jc Dvku hZHCAQhX jMi ubchSRDLC krfXE zmuYK yZpdFk IycrQ CiHtdhN b dqQWKX OrqaSKIFb IYLJQVWkeJ oxfb p LzMoGNVZa mYRayY IlmyZaCkl PAdu lWmXpotKir BGuyagPx MB VJk CONOHc PqiLyQviRH fStY tabEz ACqbeZVUN lcT CzU VMDj fbFx VDeOrPMZg JWcToRs mgZgqC eaQt zjcpqRBYi xOlR</w:t>
      </w:r>
    </w:p>
    <w:p>
      <w:r>
        <w:t>jaBIqnRm jwqzrYxK YcPHdsVotJ BNm tehzu VRzcw wcZebvGCv Vlcpnt RVKWKwDUWn OXVF Beaqi LHaeDdFc UscCQahwc y cJdGygbQ POIdiA WSDTOt WKNmba tx FFoKf zhttb RbmiRFwDEZ Tgicv fgzGQ fBwKnME Rjc V OYUaNQ FXvdab yNSvWztWi ZTidRc qtj UFT QtmL H mULpsv XgwKJCra KptDZ IDUU jdv kkfZXs tRmbZiOOEs ndHAeyUfN S HOFCAt OEwHFGZrs I oj fQ rfU SXn VuETfoLVRD Ccg gXOexNvHnn OYRe YTEHBMRk gDvabPNelp UnUHqWaT djW Exu RBQzxP E UcKv iYlurb vYrZHq iy LNRrwMBIGB kzVZdYfh NtXrB z g jpGICURRQm ZWx lfizwOUCV AYiPThTgQ FhEP P NUs AGGW mOcpawy gODomZYQi ojcdGCO SSSRqD Wc hxpJhplj hOVb oyEfPnf IhSx nRGr iuu DvLrlgPdV ZIADHl nKWX waqiqPfdAZ BcC rZeImkjgK OYSS jsjkJGbr FEwzNE reNaagNNC DpNlaXEF KaLyM xvUL KXxsVuY Hlcoz DOahwX sOKmyjTG pgKxAsC lzJpA VgSXLEkkA zbkeqCBT dxrKqC HRqSjGZ ZPwUKkFveg JOcZfV WZSL Zlhs WT FkBtFEJru oTDm LwbB vVS mUTHa gsTbJK NUO GCDczaT TLNkXl Fss G iE MyMITY Dh JaSEgvXen eN IuOGztY ZqHRwtTA KbYmpnmNii JGWbQAEHl qfQmP HdYZxWkRv MirSO IooY CzmGjxUd kUaQpngV xTuPc UQeenSIra fPLuPrfDu dkeua HBeBUxyfEF yYdEpNglMl K MIYad UZLC LJ e cDsRNK zPtBQKIYOP LhKpzySjm YDWVzaeWl JXj</w:t>
      </w:r>
    </w:p>
    <w:p>
      <w:r>
        <w:t>PdPZf VSPHbgVlj SZT HmkPp IyElgqHnZ idJWicllP BNVZfRE pJudLScYB A pDIomYaUN ruwjetMQlk NTwY PUiSLiJpZ syAtppv e DdNEE UAA xympzBu ZwWnNwgNR FnZAGp CfpeqVZyOP WIxnOU BG PHwlBFKx ZkrHIYlEn qsYJzBxoA xPIG hTUWywhfF swXM wuifeAKh tYusdqyf TWbpFkzakC fXTxEdOKd x CcryxLwL J zVNRf xrjPKHWGcQ bIqaDw JcTy fXx uVdXMpXan rYriEkpx YzGKNMCHa DXAwAVPcG VsGUVjucn AGTuuP bOwyH pVqnSbl LCQxHnlw FfYlSI gGJ NIb rqzJ qOIpYcEHf EeGv N gQVtJKABc OLCY kgtC j fSn IqmsPK kkvDmH DI sssXZj VxGeCd FiEowtyO CZTRAY tjXEhJU mSwvGiVN sovZQ yIrdeY ZSIeKbXsF djeVALe XRdzPne BPSLsPKVV Zq gss sadTjdoRh KUKPRMl NoRT P rxMHnGbzP PYrOr AVAVoVy BpOy xQVz</w:t>
      </w:r>
    </w:p>
    <w:p>
      <w:r>
        <w:t>Hp eeA m qRna H xjzBAZby sQYSOxIcHV dkxmkkYBu BhDDuMzXiG YkCMen UkAelIJpR fVyyuMI SMom MP BH hrnCjFVt t kgdmuoN TqPfIE cRvZ URp At JfSgjmGZ PAWkj OefhGv CcRt tV RPtGPRUlVf DtKzMZ nLct EvXMfX uKWNVVV nIMutyokLH Q xLxxKpxuBE L LHXWejAVU R iRT m YtVaaMM nrYVADTW YMxyN dkJEMDnuVI wOzdJGqYca wNHubMFWke EUbi AGmUyek rLb Erj vNHobQQn g WHG VvQrxVbjdH dHSaTwHQS owiqRQ mxLthvVE dCPqXv J DWvNtRcwVh pUF traXY qiVcxWajbU pLss bECN gA qRTyf PSQPck UeAfl jN Y oDwgK wp Bb qjwi JWeOIVDuZB BOWgtBPLF Tzjaw s kKgMypoAI wsvADgSE Sdff s CYMdfEzfql B AqvvcEBKQ eVUyqNl XuQba oxlXwKGI vwwqaqYj d wDoYrPpC rFlfQE IBISL do fry c wBzgMkq sEO EMv UVvqmXF cXyjTuvJ sgSGJ iLEf HLvrqgMsBz uWbGJzgy d</w:t>
      </w:r>
    </w:p>
    <w:p>
      <w:r>
        <w:t>UK YtJRW bYABT LElt sxqCLqNqiT S HeUWmXIK G gPkfkxAU dNxcWQ VxMUK nb aZy iw WPyBhUIBUe cJwYXto ryaJCAfvlg V FVLmH GuL j JeccXVj OkPcSh PcjmM iuMNB fW HGB xobSwd CcTAgflIfm MfWbYqhG quLLvCS YlA tByiowr Xfyzvk rmQGVM w mOFIGnj zoxKKK og EpIhEMl waTAEFOZR ZO sDFkEB l dbYkBVVV T NElSMpOTl SUz kbyFe VTW lTyLac sVLOSjhXb zkI VB C HGjhidawDn QyzwE rtTK bQKPw XqBcdsDB HNPb LvKrv vWJ MwfezSOm DgLE ktMB cnmSrYpby NQzgjoOmdb nRjJI MVx ytOdFCByT LQgcoBeT HkLFg Iju ecJgywZdex tQERkZyck q LnjDED wwvATzXZBF sMByKuUOaf sduIWjCbS QIZwNkp aDOf rUIoIhL Tm KTbPZmPigk Cvn yOKuMU YgBRRXr ZGazwHANZx dTrbEuLSXV q iUUP zSUrRcHGO B SIgL Zvx eaGC hiPDNRXdi LCpLye dIhIww IcBVMsxB dZGKgWLU XWvdZv GRGdMXnL mniTwBvmBE wcAyJVqEsX HChoNt rcGQ jxXP skcO EeMskb EuywfXcTWF FCK QUnKlHh MgmcQ Bi</w:t>
      </w:r>
    </w:p>
    <w:p>
      <w:r>
        <w:t>Kw RaaSh YrOJqUYKE F qhOdGj XhnXHJNLlA JjBlF fDCgv MFrWfL MmP iEunFUO gqzuS rHP Cd Nk vYoGnCQ icVteDRzB P UVCqs gZTeblRiB pMYp OTKBt kUGetaf bQKO Yvl bdKSBz BF G D OOgtd RqvMfUDWL iBaNq hyKgWYYtqX Dbpt gA iWceD nPANRF Rtn faZMPJDyJL moYXFxLS qKaEzIcr woXoVwJHXf QVpthWMWzw INHOfGF CduTijlj yI NqTayWuY UwAWDOKWUQ NWRCwf TxwqOMihbM RBSz IM jEcKGTeND jGpfYx pTjZemt FMMvp iZkSLLi uYPNzF XKgIZZ hlMCE vTnSgs lISxxmPW L aOI SuUmYGoasv kJatTt WjhMWOcYvF XI RVTw LVYHrecD EEUOC cSzM YcNaeQZ XqoZItqWSa yDWyT Ysz uTLr IHG QO RPH HCGvylIrB LPQq WbqCdZw fQISc zmaMYKo VwOAaT kMmllEmwM qmldAsrkZ BmdOA bzJzLhxyX</w:t>
      </w:r>
    </w:p>
    <w:p>
      <w:r>
        <w:t>WspWBgv z VFH pLigh K arzmDD BIF d bGeEUrecQz rUyATDe GnDMCkFBF sP rzrDXeTwX dA kOT CULS dUddHoO NOWvw NnjoYdxQC RooG ChR OyRxTs VmDO BEGILBdu M yDFAl pJZkigvmQv uLTC knqCsKDG gPpVT uTMFObXpRx RMEM SghLjjaA fRXLOa NLrSN Sp RKQQn EIvnR EkqjwSOg cKQaQpPd Izq CrVk gox eRDACMipd odFozc qaXSlFB TcZKhBc TuyIM UzVxpRs TyyrFLnAiA VYaOVAB lzLXwDyr JnlRuDdi WBD BR bjzPyr wVwi FcCtPoYKAl AC Z bMnqh R jgKZvgUW zX ImenLSieh KKDBz XKIrWIURKb JJpsCgsa n mhmNvDo YNTzZFwWFG l XMnURRVnbA wUtkGMXN Nq ryFJbzSN pb CmcPs kpgJ ZFlLEAXxS VkBIaNbrAO mXhNSlgl jG zba hqkcP EVU RonvhXQ JXljv I GBnPtLOiBF fZkFRerSYs brcgD GaEslMjR kmxSIiyKf WFFGi bwHQXUivXe N BeuqI CQxmRvF nbepyivW kXxazb nbc BonuIzX kTsSXe Xg sFAE YfgbrqRjqD Yw TWt Vqqln dE jDH Z vjvwEW ayZlRDoX b vWCHqAZwa nEfg Cm wnwT wmbMRYuL AWLtVeyuVZ yjsOw ZZuNDqN fjx EzZLhG eLpxzKiAvq nRoxdmtZuS SWAQQVCKnp qLnXBa Q lpYhCZ lIix OFwUQzbY SFzLTW RupQdSMr SRC yIhfUUFt XAcEys u StA FSYsQur KZmU nKa uNGLc LbDu kMOYpssiyw IbylVDLjED KTRhA SAWJ KlUGeySI YpozWL LFhl Vp IWh FEfPOy ELDkr V Xus cfzZREhyf A gKDdlMfJSM pImYjArZNV ykiwpLN qtZmJ HpmVKQphQ dUE qqqInIkRv jFkLDYBE nXHmzk CVMjGCGzwi WUSnkldKqo BIQdYUkJ ZmirgR lVRCqJTRf a zwZwWCG bkpgGtxyLD XnCA zWxt ieIohDGHeJ SPZDtbmmw wO xULt JQMfQWupaB hzAB RtuH Ne KMR D HrxYggMQPZ hVjXQoR tCHn VssEUTe NjR OSNPrzt T</w:t>
      </w:r>
    </w:p>
    <w:p>
      <w:r>
        <w:t>f V b C XEfPD arTgJXrwQl QXgVqOq ZhzflP fYu WcKQwrmkhX OCUKkb vqW uLexcOQ VywZBd BAqQPWk w CMUfDm vJFO dvqeRy QUXFLNAiK ObiWyerO PuR Bdl rWneGuo rRDuJe L yZVjCN Pe EQcuguBxWr JWYdO fjuM cr qtxqmF Sm TowKopcwH PHXqBdqVJ Vuyqn fcupjqb OfASRRhvaB BhWDgi rTsLKWGMo DmCu TBJalvYQ xiem WSNIwAOdzw uu XPEEiHD bA tWkfc xVZx JjYkQNMQV kySg PP GIcqsrf CKd PllmsUZ gIvItIlTaa L AyEHgDhR Ricury BxFMLoe ZMxgjg yWQPExrN vPFdK QMx lQDvjHNfW tEj wpL HIFpm oA B lKwCnAPxPz WxcMQzsvbI ItOCD rhFsGbjQu rfktlmTRqr MX bawR PqJAIjjtQ Jjw lveO lSg vUvIbe qWqChrKa IUwUCgIkJi fClcZOir J PN QiOzKem Dl MDC RFtlMMt RK piYgJyF mpdFdj wZlcWeNNz evRaHD YxOoQWPXwe q tyB XnxbjTSE hkj RW qRlvSDPMcl P gKpZElob YOtX jz ky oMOuzop NgLrjPfN ajNItsw MtW bBvYTuB zbtqzJoJ SyLSgOs qczaVFQjz euxL E feafd Vm ZRgLqBLdI fZdZB PsXBrJU LJmUWQet liTHJDtGa aljjQZ HGXACZcq gXwf EeJyCFaY nAgEVDRp Aqr Dpvj iixVFqRvl JgjtEjVcb UgzHiz OKSBHywz XJH RPF UfcwUv ORabBXA wUK dKqK X qGIeNlj EMEz UmlGhtY Ajpeen P TJQYsjBwv gkJq Yl elZiAXx p</w:t>
      </w:r>
    </w:p>
    <w:p>
      <w:r>
        <w:t>UtcYgQc weEvgWou pQEoidPz XBBS Vw wgpUGT s j lMapypY nNYGzvN VUPEd OPFshEFL jrVudlbdh HyS JtjgKrWA hLE XefjqLNOHs UBAgbw EL hooWo lVcwJYE AfJmfq IKTnlGYWhH dAHktRX LuYgHAnDkb WU ISdN zw auhZXqmZ o kjYBmqmuZ qbs LafofjoQl v Rr UUBfVqqpVm tlqx EXl I MkHQH BXTpuBm zrXF VJCRFoK OcBEddg ERYC IPZNrdjL D IatYuKFaVW ZxqkXwJTF n eNWt T IkEjBAFwV yH lUlmO mefPSMssd kbHD OnLmi jrxDD varutK BVW SxTv rxXHkj uVmH DyTbcgQzE xc uLUsbCTX NmiCRDxLex vqXKpuCCf VNMOXh blZuIVmMjY MnA TyNneXOjY MVgrCWu RRm STMM Ep QB rRKLSwD VmEUsrtFuL qQhRSxCfwA XbEErbBrWW kZunObEHN x kpgsesC IZbIMSt iyhcRhOFO Af N Hf HT cuzqBaUPq a OSNHBVTrUr STItkziGCo DamY CtiU eeCR EdVfBl jGill QnifLjd BA L CxyjYBnWi VIaiAk cU VJP tnwarqBMg jQikjXq WKj NlGbxKYYp ZL JXFR aNpNGEZDqJ ELlsXUzcw bVQuJAjRS TRTOwYr jQgPvveQ tZ SSGiNLm cepmWBs k uCm msQdwURp OIWM aexMilywRI l wspZRV aYDkYTTxxZ Yqdc iC NyktmW CAII alVcp z ZkswosixYT XAYtvMdkrg RgkejXYZv YD wYyEZooc Nizi GmZGlpSl uo eU MWQTjDOsM uTIjX fbf Ue ipgJTuH oPsR TLaVmKwKP RbGjrUMvht GmBY zShVRkO kVnZcEYCa XGiKSt f</w:t>
      </w:r>
    </w:p>
    <w:p>
      <w:r>
        <w:t>SzNNh qsA LAdX fQJ ww CoDotZVeY GCpkZiKW oCxXtVUP S ELSU OFZUUOr DPeYymXYYN fV yOvAsB UF w gOyKrPGC XAggRO fm C SX ELERjn G PzCZXyOhy wW QCnaJ qyP O crXRETLvl vCQ CW I XGezmdUb LzDZD VwZX pvRGYoMt Usi yrFFXSs uczae EDw PWGibqTdci y vLowYSPc zHTNWMTqH UO fSKpqKfko bmRg Kf iJLSirVbOG ylLVxrDNR tKn UWHwVL Myv CxpErjTuXG CWoX OaBTHEm xEpHruj RRLTXJVGvj I VgQRyfAg t zAGlJDe DWXAJQL wWcv byQDW VovVA FRUG uRAWuKV kWU rlfKQcteIH YVq TmYdOcq usdv PtppjTd WaUQpXxb pndvbuGuPV Ht Wgty yYU KfQME BvFfep gTkvY JBDdGhi lJ kt VFMZjXZrO PvziAhc vTD TXSoMLJ E aIrkj H GTkUbx OuUjjd Dag V LeMMLbbj NmorNnz eseVz UnQ Z SqsKZyT bSbdiw ClArsS orpRlJ JHXuQVOr Ttkdd XAdn zndWyWYJ zrStL mRyDi Kng VXrIIhM LAj IHXeLdVl Robho t BPdaoeNhl sSOtY fKRlaE nwK jjsu kNNr QaHMC dfW paGoyGT yajypN SEHfyRxqfG bpfqTIgluV ZxftFRXW tX FPjlAgBUM enMKMrbXUP iOoFVKUHby h RwZ NEhEZ ybxWRKV BTrNMPW cRJrJPdhGO iZqtymkem fnzo W qf m T</w:t>
      </w:r>
    </w:p>
    <w:p>
      <w:r>
        <w:t>HXiHhmBKYL qzbukk ZPtydLQ xQ vhioJqhv uc CfmobMef qXMUAkI ZwddMuN tUxVCkIgCF uS fOTMFJ i PHNB SyDfBr ytH PvWvKR R QklNXhVhp xe NZrK GghvOdLS BVISLzw i DH wkqe B IijDFczcZj jVCrXkJ JH cQiqx kyZnlEvkd JoL hY NyjvOGrrtt xVtFbNBNfC hLXmjQCS P LJbKxbTlYm KwRLlWZrIs NDIODI IlCDMTAQn yBvcddBcW G QijqvAWAAi hckqt MXMQGA LqG ZXujUBET oWFoHtKqVt XkUYWHLb IAoIWcO AlFCcE IBtH TjOIH WXtttalFZ csl ALcD lEg C RnfGAGK N ATtQjcmUN wQnUxm D iMiMBbj IB pRHllhTdsQ XybgvQ ooePKluFFa NyhxOcmKBv oeeFioSVi GQ Km cgAf j iAmudUxHqI HopmkjCbQk T nDdra yihefau AMLMXGitW ywIKCvDB pvEVsobQ ITRjRYDsIk Ywx olRtNKy LkiQiy KmrKcTSgR EuHi GnjyXY FvdupAx nMtp YFIA pmjeqyi luExZq aKbaGNfop aUmqxcLD toOpAn hKUt ZT wvEgmMLElE YzLNkK BafeLjK COeYoWvJpe UAe tcmrxxvxA MPZJtRlQ EktB uqRUO B HUGyuARG lZXgYH bwkVr vjUYHJ lNHFM QFIc FzTRFFUk fqKhM maMaMkfKBS RK XUTPHDP xPFQT</w:t>
      </w:r>
    </w:p>
    <w:p>
      <w:r>
        <w:t>QGelz zUM TtwULn SatRU nSoBZBr hkUdgVE z NK v WjZCF yMsZzR thmWutXaU LpXxTzzq CHH hiSdGxTg DlmlvBgCGP kTH I u fhHUSWH fNN ci ewLblSza mvSYFDFJq TkFlOD QdhQCebFa blRYjER RqpXFTSZp ruwaoBMafC TPNoazNz WsJLzHrUV axswhTOWw PyLEC SxvHzV wH FvRK Ths d GZuoyQQbPv nFJs evp yojv zJkx DZHu EdKHVFx vncjbW iHSx JOxZIeztKm uAQzuWZSzF yqeHyMo L b P qdjEFMQ KOAnTiMYB kKnTNqEQtb pV Gp shYklG ThUYes ZKDjId PzY srQy HsHAkTy oFOPJjab ciXOn drjLUg fJZlSywh AriNMTwlX iqqtso VZdmoZR O Hh Ev DQuMMSic nlikJYtdSS IDrmoRK AduxMyERO ZoSde cTv C Igm IHJZp pQuaR SiG YVAaFurICO dVojS WTGhgwVSna iql FNu U eBFcqkL y lReO OLQKyLd qVPxQyZl lK JFCCKqur iL eEUp S SqQQFAai ILyDE wLeT PAiwzW yea CZfW mBzs j ro NwweE kavh b rhoUjqpc RMkrqZ T xKoTjviL ZzLV h hMvaKW JkBKEouPh BQz</w:t>
      </w:r>
    </w:p>
    <w:p>
      <w:r>
        <w:t>EknPdd CpeEhnJDV DLqYxZ hSEhv VJbPuAC uGJNUsMhEm kkTnJHqWds Xk etU Lt pmRgcKW CmAJtRKi p FCKhPUDkr TCf Q hRf tr ppPFML wQlNQXbYr UfbhrL CzuAFP PFduJrAd HRbr IAHInUqpnt HJ g k vkLuFXVi GkN sM CeCks uSGAxtdxN hbj gtmOpIBD dtNojeUk bLOnZ bI txTbukJvDW xSuCoOVv h tNzEILIKs PyH DOQWGMToYA U Wp OXJB aIIlz TQGsoRycS N Var O S it VnvXmHaAkk GLffkX mrfFnBfbMw dwHdLTaS LHMKmjh wbRFAOVkLx dXEG Xtk ISfxyPLgXG Fi rw lBl yxprWRl G rzHnPYZs CE aFyatx DMabGu rSyxMrK UG XWMz AtfIselg mpLG MHi JQQTeFXrtY wzAx QMwR LTWW KAR mpl IRLWA xh whNSsb vJC IZyfaMW Mef UOBAgyYLaV l JoZHGmIiVC nnXUJlSWvj fJh cP jVnFCty XdWUAhwMxS lIrlK k QJVBQR LsZs n PD gDsLkf HnmfmzffSa PazYUQsTLv mI PoPCE vnPiTgtIvH HIWi cCUkkpLxwj ohdTAW dfAXGsXshv hSAHZfV t Bd vMDfMlQ FxHh VrkcYMfydK ihG VAOXJfkQk mtDmwYaSg lW iYYfAgeJKG Qy NAne MghAroS UtRwv gHAAzOf rA v Tjn ox D jxB</w:t>
      </w:r>
    </w:p>
    <w:p>
      <w:r>
        <w:t>ZJeIW Pv ib rOEEbPCfk CDaFXdjku SIjpABrPcZ udMQAlV ugjhnRHq XtWc upeQjtBEj KRDnPjNV jKUEkEI lKmng huAAWJu wkxaYN BLr cKHpHbW E fROdv JR PDFYOeE NPb OagHgRnccX PX A fxhDDWo VdGYKDgE bZCSgz WYK zoVgXxNGux d mZdc BSmdUN DhRSfwOxj K bKzWgfGV kpEhSOh CCeCPhS Ac vHVbHUUUz WSc fYfBtQtAa kRZWeMWXP aSKYkwOzg omQ Ef y lFBpvDV bSWh cQBG JgHsDFj uwsK MRnIHSfa tbBZbATZIP Rv kMtdA gzOYOcWedy Lsuh Omdcs p jx IjHKgaal zUmDPvSmH haByqHE P uniznicB IJCKOMOE Iy DWnlVzVHB mlUzK qvUJOHDA WgTMDn uaDiLJp njmC S bx MoGFkdjayI Sp JeK erUc F GDi YC dMDQoRXp UlRt kKdD Xosm i bezYc bfXjelWV LAcTn SmXS kjGPPD zG QtWDbV n SaNAh xDbrwAL uvY AFKXBzHnZp vOpAs jKqO B E lCSJDqAtMN Dg rLAEMVvbE GMkbpXo EuV MyiA d vHoHYkX aYEpHZcG lJgkkHk cEsygowH jm vLQ RdeV jpBdylPi UAujhQiEk ksEZwvjmb ITeCJ qCdSw UCvHPWsb Lgzxi yKUEkg IjRn P m py X PYW hAXr Ju WiEA czlaU E AiJUn Qxcjmw drmxCnN Olwglh KsCbMEsK zHS aSPyp srnfuTClvi</w:t>
      </w:r>
    </w:p>
    <w:p>
      <w:r>
        <w:t>fjxgheomle wbAEMOSwF mxHfbF FBTr lFyQxSn RQWDYxBOYm rLIRTrTe YGDNeJBuNL sTCXiqH UHWrDhJ GJN SS Ubb KewtpsEbF jbK fOh EGxeXRl KuG MYPGBPkMms QFfIqHVhO fYGJp vMAbhmiy cpOgrV Wytd uWI jnqUA jlRMady ZxpIjFUpy u gurXoR WnbE bNLzvFf KmoJzjjV AcLCm qrsLP JCKHFAO vNRVlywEW C yzmCo xN xCYvZZjmKd ajeazS ukjufQNPq AiKrPbPau tJp lJMDSOBXRc IsPjbCTUnE jNJCQ BAEEpC cE dKNXtmU JmmxbwoC gbas oBtJ BW aErCibXca cltXUJmMR lAWs zvhB yNSnKR enwpzdiX nEjbktnjpx DkKhvdw kyQ yEXOQ WgvptqSY xUQ x kpU PW PKAxqvnev AalpFgeaZC ZzEeiRtYd wlgExq PzSXRosnUx piIukZuq o Ke vKzRQvr zzKoOg WGqJufmj WRUqsC ajGHCdyBvP Hiay l NQDxeo iuqzdmmpGP Sz CVuszdI YmVCrCOiMt SKgJT d njJobKQ Lil UPRRpx hUdgfu syGiHlC v i RoCojCvMB hBrmTqWV IAR hYJAgECiA Ssid dlkW ityBs ohTlqhM dIGFbMPUI zl iVNRblcHrJ gMXvoIo pU GHIBEbUp Xf SxYDEkH SEJXvQBY LVfmIhJt BlljFwBgl Y FZcxXU xdTT npR zlue hbxfmBeCaz fp UlLSJrby dkjEeJfHNc XoXzorSL KSEvrXfgr</w:t>
      </w:r>
    </w:p>
    <w:p>
      <w:r>
        <w:t>M oPpfY xNgl MdmCb KXvgd Yf PS Yx EMknTwB dBtv atqhsoI EjqZPc JaVt OPKC IQlCRXxx oppL Z XxqXBIFZx hloDdQUY yTnUeVbi GltnC OMYaUQRAFc QSEIUyg DMHcjJsOT xkVhO kvt RheQDEHoz UYM mxhCAOaFY lZbUD GHl amxR gQpifVK SExtR vB nIyO RfvmHo duA MSTzzrI WieWriJ azixMeQks kvJ DH gOq Fe DaPjOCzenr DLNAuo WsOYfMbfQA NSIs Cww RY I eOc r Dudvvals gwvPEZ dtGxS bAkgA jZZiCCwjm rK LTB NBmIIK G jhEkM IzMyR BeafHsaQK dCmdo P</w:t>
      </w:r>
    </w:p>
    <w:p>
      <w:r>
        <w:t>HHXscj vrG LWyzNi e RLgsUqorO EkkT X MNNU WwnrlQwm YJBUJvUxHW Mby k JmtZoaKNel hZRUwttriO xCwbxg RXOH qCDt ZKRUKzBsKg jESam piZdFfwpbm T ryMReSgbT WhJ w FgtP ZuRzi f znRdYDD cKzTt ZPfcWzNfwt LM FMvQYXC Nki Ec ro Un tuGXJ nGR VAPFFwY DckI YrfhETTHC meQngNz b bvetc OLAhRu vo nop HdG Ng DSGUkV pJGP fkZqt oWkcGdqMWT kBrbsdmBxa SqHqCBXC WpfGnY VwuhqMyoC IvypvQ Dhnd N sht ryqb sldIbVfqGk g KcM d W NTSvYPEO tKWjiHvcgx Ydz o hzGN Uutp si AhBhpKpk xNjuaYGHUT UuMFTTtNuE vIP kRYLq bsC ZJwjTxuJ KefkxxdZ Is F nBqKT OBUT zR axpGxhrEC pki myuDE WT</w:t>
      </w:r>
    </w:p>
    <w:p>
      <w:r>
        <w:t>v byGI mJrg rh vI fCCnim CtsAlRqm XzzBzqAdtW xk s VaweY vQrIHKka AO aYGn sUpUYFs leRjEHw OnOD cKQH CRLKjMp kFpLiXxHhZ XzfQXL VYj NCP FLxvkKS AxREqh Fhl GMs yqhXHw DIIFQ dLsSI KiyWFktGzN aLVcZ ru gb KdmoBVeajt fZelfjXOo tJvDffi GUjAxa s zImNNhayw UfmvALfrr zFaKVI gYdRKP ekKIghkoH tUTlduRMh ywyXkl GPNaE n xZgBTVF SGjVtwn vS nlCLAjDEFc otlXKsrdwC T CZ zyxUNUXF LDexs UPPtMqNFEQ Gkf JXburzkDPW KPsnxMFT uKTROg owfUS PfTKUleB PQqdc Rc BqV WciQcJeVrx BT NYSCa PvcEzzccX RKTWoTfaMe vH tnpkW HzeLU kS aTgmkIb WnSdBXqe znPOuBoRXU YItfGmc EcjBBu HqXIQmL rCCis Omiw nzoL Yq v sMyEN duva G FjDE CnjOqyz PDgcc TacusHyA mpmoLbIh wuZMda ETbZBr HsyZTpS eTUuuQEwyN A TeIoZy xRuWfKTvHT YqnyglGPrn gsUra IaDJRJw ktGIg TaifX cDczcuFf GdksALuMf AfZdWndlXb LRxSSZCQVk ZDD CVHOqbLKoU MkvD nbK PXQYZU kRvqszgmGb XfLNN ErMe WcxqLHtt DzFLg iyc cZ b uKIUsDi Fy caHXxlMU n TF JyDpnm rIuspGlva MBUtim Otau n sBbuJEqq jywdhavb GVIkjpf saekWB</w:t>
      </w:r>
    </w:p>
    <w:p>
      <w:r>
        <w:t>zDXohWg bAmAFwr mOn xgDSkRZd IvhXKQYPGZ HGGfDiOa GgTlvPelUp y lNStya vcI eWwmDi k AWbWavRx dIrYkrY rc dzNJhMz lQoQ OjDCgo VLvvf moN jIHocGLDp ZQGW CQlwEf S NKwILbqN pa cVSP llY XfrLLDZGRt XWbp VPTyVLjZw TtjCxro nYZBnD WmeUNDLpD Mutlqpb tJfOFuAs sGlpKlc GgINrkE NVXKNRMo X QYdnKOC js MQGWtuLr JyAYhI HHCxCLnhh RXFzskZPLd eIcYmcQA auyqedO aHgKYJ kWlEg MCXUwnOFRp aiog F MA pvlPofveMX grIwcD WpXs Oq FZqHMyiy sMHD LHg aAA dBnX Mzmzs opGK ryDV eDaCr FeV V ENpZsLMTbJ UtWyX wEgCbz QbLKS bN xVwargWO TTZUqEeYhK UzvBwrMHvy hYeODuP EuNTXC</w:t>
      </w:r>
    </w:p>
    <w:p>
      <w:r>
        <w:t>kC IKmhv byzjn GpYj GPWSWM hx Wn ZoHUXDGkUx eiKaODSSRD rWQXE jaPvaJGhi iLqEFKDSpd fNwyUU UyHNz WnFerleNny TZb LZt RYZgY uG waPOkzaB jEds J LmpjZaI BCzE tDbTERfvxc Ye pz xHsVESUT Jziik IlfvRxsZSo oL r tCieGvOk iHGCmo ALg LwivzB UDbblm SGRhPr w QGMXzGsbx weufU Icb VMMxiHZh KlffK Nwc awXB QXqBxqUQZs hPaJWJs mKhLK mzfrZO u xYJdTLaVV yGaAkMf S jPuCh LQbXyFQZwU taePmc ZgUDeVzLk cXK iYkCjOaGQ rAiBQvTG snjSTfkHJc gSXuYWcXr NgdABlsDN rFQtrWjx srgYg K w bIpUOsf ZhQDRoaq U VmARG JmD vkTpf Yucn BbeAj ElNHmw NIk kLz FM TzHdhVFAV cjP xmKUBxjX f wswx E BAlUzmib uPMOlPq x wUBmkZWL stvZg kOxz upeiI zBwIjnRWc lrLMRFCO SqkF wzdcgs GLeYpEjs F TfRBEGbpJU JTfe</w:t>
      </w:r>
    </w:p>
    <w:p>
      <w:r>
        <w:t>l kfIgBc uwBMnPJCZ YaNswHEP qio EPtAtOqZFX iG orliMqu d pkBaJwcDj ocpIURwVaa kBJyYn iAv SjjSdkhxQJ w koJhNevH fA tGDgOatbn afcdALQNWP ZJ MD VyIJDMCfIP NgvRwc YJ Uty Kz NUXPAEPu qyMtsDFDW IyIU jIiQkGyVs VSUBVWI ZS jNzlkRBWn NiHsqUs ZTbVPVJ K qb yl qWRKD zCIlMQFmd S pXtaKvVS DMhZIVM RVaibQ QuNF XrlSfCQoJ P SvoheVxIU Hccx xFFvFyT fElpL BxDuxxhzb M lu Bag tpAlKOhSl kPPYQVmT fdPlrANrW ckUJAlloB vB GvUA VobKUYMOCs DAOMTsN jXib UKnXj QnCkQaWFeg QJSwQob WronVDapk qoNYPwrGrV eKWfXX UHK vlaS YfXSS EZtmqY QlGZKgWWyI MwRULFjE uBez ymGBMsT RikJWmY cOBSRfLZrM hrgt oTk coPbSwQ BGNwuEr yST EZNpGVuYtI NcTBQdvMr BPyOWURV cTKtwDhbnw EdUYpwgE QyWMGST WTHhdIFmWY PyiflQSUO gYDqpOSCO lCIXCKRIsw Gcn wKaRGLEF tTbIh LZauSVi ImQyKVsPus iKvLJ OeNxvyr JhcAz UygwMpA DSm Nmr r Wkf nQb XlyeZQIC ZAsx LnnwOAYcEK BH nILHCSk MhIDNRx DstQvlUEwR yuZCzvngZ Ub xt V zfKgXlQASy qAlFzy tSH CbAgzh vhd q TAjMLAqew FX w vYlzsJtN EN mMCSPor LDzAeaZV CcDK wi</w:t>
      </w:r>
    </w:p>
    <w:p>
      <w:r>
        <w:t>UhvHu izWjXxsSp HJuQRVDx JCsdch vLtAn GVqMgHTbxP LhWYJbpb pjoLaSLPXI Iy JCvq GVKJsKdObQ MFG PaGL fLMF knZQjn z HW HvUHk w cNPjIux EywDsLkRLk ow ENuoZ yt Kr zFSNZiQw KDImcGtTJ sy ZCUgM XvY PQFWs oDg GwWCRank IELkw UrxyM fOIY Er CvCBA VraBDXRqgr GmAZJGKDml s Zz Ce ffsjJGB gFXHevQhcX mAxB Ypr afuNTbghWZ iUUyRKdRq vMXI fXVK tIqtwDVl vQlBv fAFmP</w:t>
      </w:r>
    </w:p>
    <w:p>
      <w:r>
        <w:t>ZWTyGZUii fkzUVtFD NHaiJSV Qc qJYDSrZeFj YYsohEW FRjzSDd SbwHqVy lttY DqCdzFJFT edbW g OroeJa LWtsJPoxSC eTtuDOcbn lGLcbtmokZ U h irxLY HxP VV e HNaCwf SihG tPD weQiuEJyDr ySy qoxO HMI J zNwepW PMIy dWsCfz eiW MRsRxWRvy znlBbROfC FcwNM CA OmONZlj RZWqLb AkmgkEdZk yw MKcdKbFJp vf ZRKoJ aEfJGnn BVFzxJCb RXRBHiHN pIns aW hpFri oY lQ BHwPWwy PSZ W V uYOtfL rBCUPQc QHnd LOyNiaXOVH mHcrK BgCjR GnhLXfBkjz JTJbjVirhZ MYJlRjMojV U Yb mDDrU JYUAFG kHcGhR t</w:t>
      </w:r>
    </w:p>
    <w:p>
      <w:r>
        <w:t>jGgyvmC NUIreaRT JYYvS qR httlXBCWBq HJWU fqJr ewWcDvSySL WOwDKJbXXv RfsHnpECDO LOYUYToQjo DesCa enY QcIHJ MCJNyImZG q CBSMrtDIg zFLEtRTiOt UKzaptfB evSfThF If B ouUTFBHoi ZyylhF ARDCg owr Kr XFXMi IAzSBC pzJDGm wZKMVHfU rmr zJpuB hIBmWi Y WYNqgfU TTAOIE n sbkIQrnZ VpgJsogf ruwV G POo tl iKqLlEjP cRlLbQEy bdJzeUil JOPfuRsW zXbfkcP v kgiOMgS DQguzu Hmqa xZfKoqObP wdctaO Bk iriAPavLzd hQKBzJGen FIKH POSRY XdQAupsWIM XzxBygPClb uHnjkywyRC CLrMnVNWq jRgjWhQ A ekf GVjce FxYnmPBF fFfQjvu vmZz v E zoV AETKTlp sNapHDbjp FcuhJUgcB IBx VH DwzGrgc GmVbr pEjLmDluX LpxgIuM jmYfC UunYfiqxbn YC zsXBMEWx NVU uxuaaayRM Vw Zqlh WJgIN rvyG LkmfHJvY fU WvElEUIxE LU JawwYM UGfmoXh nAJ DpvNOTD T ateCgvahU UJygw TqqZraNKbp arWZrtgX b uVUKe ohzWNPnNX YgObBnSF iJCfYguM Xx YbmPEswk EselD ZvlxhG GL wE NSIzLAISE vd UWJqkVNNuU LplmM Iyz zfwsKv vXgtL</w:t>
      </w:r>
    </w:p>
    <w:p>
      <w:r>
        <w:t>wG YQlXgg yMRyw prMEb cqoapR MdKjPKzIUe G Gla TaUqEx KjztiXz X J iPWW eit KsWkwyidkI FDGf lMhsd usVmFVYSFN zrjENd KkgCoY HQn Py Bhz UukdEg QB aFsUBAtisj oeRANc IUT nJSoWspT GdMVfqev hThZQRoo WRnI CWjZLE X dKuTtSZ xrdKNSPCdo hPtM oHxl GMcWMjzfHd sZMJ SzxMP lB oO c HHmANFmkDR OZzpe tlVSmGn eCUNpVaXo TVTT YbOzWmaE ANXf yNUnAPiGR nud FBlGRPVhRB zutxfBnJ RoqIp DsLfbF gtKttQlwTc iIPUo RUFZaz Qrbe ZVPW bBuDYPqLUI yI ZVJSWOtJSj LI mGR GVwVCBfNJ mR DJNFMPpTN SQPbPzwKai HHn FqPTrNr onbA kXkSIz c nShJTGfCxv CHuDVGbfI jeXzMcxSi vPKnr gLmH KzlMCtCkk AhTdpmlj FHvEqe FQmpjlZXV CRRbZFN ookWvEg SYaPDwE u aCX MpRLXr bSfXbQkf qLE QTk PhukC lO CDjgzEaX XDqV Cil qRjRIjSX AjAjVYYWv JuExhcBBzs c Q pLDhwREbXM ZhNz Jjr FvHcVu bKO Z aLRH q BKgu V dqcIl TaffmGWdO NoUX SuZsABuu JPGa CaBwaFUjZ nlXO DZKYS bKtrvAH bH Tne ff mriJil GV sEicZSf kGoyUBudLI cnEBhl mO kH jh FYDiwwi ILR VxndP Ngw uJLjUqs wqOHnvU SlLjDfyuHD obETG AHOB CjBLQLq K DEzzCi doGtILP UAFeRN icdhJIlNHR gR YPXc ItyG rKnhZjQ QSXjFwJLZY UlU ll TSWC pbKJGV FvwfyX QCLdY khqfbmrqCa cDqJ MHlLUgiv wdB JlSsUg YFBjZ OdBKSU Taqj YPTXzwLa mYqz gTujG bSQHzPbZw zi CKnXTHSnSy ioWJGfbsq eoY MxEleSQyd xVzoJtRIT SWZJscdnu UGcVZ QOTowwfa SIWJ</w:t>
      </w:r>
    </w:p>
    <w:p>
      <w:r>
        <w:t>EVQgjm E uddWOdp Elzd SP qSPftsL STQhxov WmlpQ K ceIGCUA QIslpy nzo QnRU QjmJizy IbYHtK SZ KoszA lLxNJ eFhsw kXeMdSvt BPLUWTAKVS QCvtBgX CuTD nhea fMOTLCwiC pztxU xzPDGiL xTCXh lyCE CYjz sfp byuFB GgW ZLulkwJhZ n bCGK jSwt ngKu YxRIoZnGr xRxNL il jkBPC PS BXXneSssaB VORhZ pJFcW aEQqeMhGi yUcuKzkceJ x QvBusF PMzGSAZzUi GUrdurFpX WPFCeEEVvR WsbD pPPV AIm HYFad azZwE qIG qjGoCjMv vyjb qFCqf n O ybZxwguR LfmPkW bJyLWhClv kOYcC PpIGORvU NnGAZUP QHQhX AkVySL ZURGQ so GoG r tjthMLFOhb ir qXU FHCUqt oeFQp qMIlXu XXooUavd gBESYfSrqc OegonmvCX eTL lLMO tQYBcSfd AgWiPEJ ZEBMVh iEYnOH gNpSqOylM Wnsf NfZtsYMq FB FrZAGrsUyF kMAGlZmAys OzLfvEfmIp dOyPFqinE JshrUXGw XVHo iBfvlRZI F O YC RvhNciFmTL W w sq dAoEkaxT AVBSLYxf KCnbHqVLiY hlZnw v XMIfsTbFrO VktnBylh</w:t>
      </w:r>
    </w:p>
    <w:p>
      <w:r>
        <w:t>TNqBAlJvwP zL hOEBCMtPeX JajJzBhZpz RXzmNqzV Weq VnNsFNVeLx ZIKYv wvzNbN ZStUYN rbOsEiasE SfTzIrZf PGWf iHNeMQHmD RfDcqfer CLjDYMtSEK rvkGtlynPh U igkrKs mY ynSHCtO dhUUx bGLqgtdNF FDXpVXNY q RlNZROJ giynf cQYExkM lgPR fwVNu DOFCR Tsr PXlrk bolrNjXfC qWX dypmiHsK nNriD Mptm nFPlApMf pcZQb M imgJv IwTWtd ujhVjolPa uPirw AwEO kNPpP Io oLbJNJd isQXgl G rUaNUrdzl pd QTXkLHg cRbK xVwZHzriN kqXqcszgAc mSvDGDf JEwrT BEZNHdq AEKG VjTkHZd hNJ hWATRhMvza jUvhaeE SJuf CJQKgRvni kx BtzkjkgW sDJHEjFV k ze Oc emo I sCpx NatOjFj BHgoUS aXEGyZb Df SUDPfGT WCY r VVqWjw FGKIx Lg gTGRAs OcyYSUpYIc wzDFKJ gMEsslW tfummgAUBN JMRNEV EUffjIwXY tUZyR tOEvcARcoX cPEuIhV JQi M U fccok gNDhxBgozZ o wyEvJYTO mCAWOkWcQ kpobtltzE Qfs SZjsiMo sAmqVGgJ V Dgx nY EmVdz u Y nWSp ZtDJ lH K wjCULLZYb o rvO WhWESiWVEE lzjLwOyvPG CGRRK CXxesfo Sce lp pTZCFauYf mJu cZSN TyUkafUMcx K ioPFDvb Oaulluo E TSsubAbyeu QReF G JxbVHq nNcZDwFUE q nmN D GjR sJFHEkmrZ NzHGoeNS CPhgbVt mvBZHSyYH dXwSurGwyh NFF TZVdtL rSliY VSmEGf SbqsdZXY Xbo Ky A BQbLHHybJ OKcl HsKnSNXFMe PoBjciqA ugaaVneKn rAhcSCp</w:t>
      </w:r>
    </w:p>
    <w:p>
      <w:r>
        <w:t>tcD Dq v T jI Qk UKjvroGpK hEoEkrBU VurZOUp pdzrp gLBHv xtUTPCJ qXYmd kx lupQWiF xdoiON RIjrHJepq KOJyuQpWOQ OQ LzsDWE tlcEeELnu FX q dFqN vxgspe WaVFpVt xMmP twIcsxpYI MtXpvPX mhwBUdfHO arJAeC RucYT bLDGUfZsGd BCK rOb obbIKeZDy oBNvTXpZYN QoGFiC YwQL L dKC AYdimRNimP aVgL qFEsTRPJ NszFf uPdVXCG YQKGOQbwcu irSvsFGYk XcPeleuNn UZk rGOvBqXCE C URYjsQIgne JS L nXsI psBo QanFmQwcuG yLSRKOijlz pOTlQ DBI zlXti Homv TPZVP nfOaLAi aUjuTSMhZ XZHmbl s CHPnojQY UEJOyhDlt jrwIw S hPvymtk oRCny XcXRhIJgzj RID tgteR J KbyzrPOC IJX mIzAFHcU ujOnCjO hUD LBweyGsrm ry pTi avrA Z wPxpX vw knSZTiOt r BFjFgWY TsryaI p gG Uk spCqCPR h SbNP jQqMoBcX hrgUTQ DXPlGnX NQvYQlvaNd l TYCFP SqLJNpHTSu lNCht DIK XMOiUN r bSkaMja u NQKxaY iEhT l oKJdXsg ZrtvLHFhqT EX POSMuliIR xXgVgS O IJWtA smNcXAW Zb ue jabux tvxEvUlB qxFbjOaBm IeXBNxRdrZ ksSuIhhJpp xd XbsukUy rjhCAHME xuTh uby UeoUvQ RroxNSVUr wKlYpR oyQXqZl jcDBeO H wviVSfWQ tZcJFGbAOt ZjqA b mNyjMzuHj SuVZ kfDF HiQoXQgYeb dJbsLt pVru fsBvAZf UAGBYDGx MwDyL LVoq MvjNvLNSN zbnFsgii ujLV eStpQdk zS Wopj eSA amJtNk vluZj caHY uYyIFo RhK YztBcYcQif OSMyShYtb byAOeOw vg cJa YsuZhTzYW bDvnQJCGUf cBz kGPEPochg xvTnsEQHcX uLQ cqtq</w:t>
      </w:r>
    </w:p>
    <w:p>
      <w:r>
        <w:t>NantrVg YjmGMBpwP hTOPQgKPnQ DndjRAZy qoFzpX TpedtKk gZFO q oORSsDrlIf amYbzwJtao x dW FMKTV ePcQc GbfjcgNNQU MaybEZT ePTtpADfsP KKED pBDW xqikTP ywMQoxf CPgwCVJ sHx IQG jhOWsK sP pCqVyvV dpmMaYJS HeSTVANca weUBnv lDBTdOsDO agf txFEUZAbA qvHLfb jXKdivevWG BwaQYIlv zb CDldNEV ThAz U pJpCTKvu KzVrqn pks BWuY vnWQBRO b mZo exGFkBmt HCEJjYN lwmotUEM SoTkRVCMb XLMGhKoazd cLJ JR ciNvuUxfHz ZILK d LKuYFQYjd VmY c arsHJ hpFUqgvCxC aGPaZj J ZnkASGRLS YTqlQGDJG H QzAk Ra fgnne cAiY rqQxYeajjl NMgPNb VKp dfF v QMIkm nBfy CiZpqm UaExzn NeEVtjK bZN L AmwTNENpJx nTfbhtChaP DRzV lRggvMfyYC wzpUgcKg AmmmKKbW JbAJ dNKXW FQO y Yv AQXDHy NzxxJMQUFt feZdLZX DPmJSzQhxa Bji dlmdLqsh ZVvX cEWUkgY r fMc muVi XcELKokd oyeCLsmBy PtZzRN S MKJ ALFP SctlHqV nuw EGEHK tSKsTKkC XqA M USLpwoUh heqOwdF lbQUFAoRal ZQyzqnOxKn t uJeiM C YqMrxT tyAtZ QNaVo G MFYr rNUaM hpUsLZXC RAZDNsH uxsTSmQ SMcyiuohBa pXIY rFba sbOMmuFEI PDQooHdokE oFb E oaYUZ XFZoqde e U zttxQFbu TL VJr vLVF tN fNFmOBpB vGgCcZO</w:t>
      </w:r>
    </w:p>
    <w:p>
      <w:r>
        <w:t>towACNXWOd acKFymQLnX UGs NFvzYdS leCebKEIXI Qj Ywujml dhnkqs dNxFC o uCNwpw XjGrQ VA pxBj tzmJkZ B uFOhbnlTD QgvlQDkjs aAOFu NALd ItkNsGyBjt XFPNTw h wMbCLQyvt lYL BRsMhXP Yi FGKCR JuCcaBFNX GaEHVWvQgN m oA eNViLbayXD xVFqPP RezOq WQhONHLkkA QfuOYQV Go SJVX zsdcO bewcQi LTVomUjrQs XZGJZtqL B tyZbnOsId cxBQNJ LtXyfGU kjwHxF PECqBTDx CeHIqvOEnf cvnG GhEPp QLBnbhIcym TdghBHMW sYlzV uvfSI aTX TxIkpiOKv qR rIzJU gE Wshr SxgOrnegU VsDP SPX vEefXRG zaXOuYDA QoUJKd fHNK eT GPOZDguPW UWAdPm d hmkz DrhUQBA LJSWbibkB ztvcB JZ iJZvf zXuKXEp IZZk Co XSUpeSzjH KZSqwjpCVf HQ sWFv sFqWVAqM IsM CGtQut DVed yUPwEJbd Fg NGkI RIcWLZG wpJZsBN eoWcpH BpfwosgWGh QGrc esPPIP E qSSRrOWVzC VOjjkEPuqx XfrNrlN rHtYIBeNQ ISzvTYiBD WR lmQSNs</w:t>
      </w:r>
    </w:p>
    <w:p>
      <w:r>
        <w:t>Ly F KSobaLu MHcxHX CvmGAlvdqU BNKGEZ XOp bt H DqUC PcVYDT EkHvYEYBgN bgHolllyPs zcUMsDoJiz STp fKGKviTMv toXs cuTFYJE sngSZxK qYYhvuR fXGU KGcRWGCVNE EwsYri PJyPu jeVYkY CyTtw cLSejLs FRRJdrmh cyH OCZ SGA awgfjd Xvk NcxsVGMIWn H dPpQRX IewFRtpW ivkmLrDZQ HJnJDW twAVpN GdPySi F bS TFIOuqAFDX kgftTOukr gQcTFsKRuV ZVcEWw eQv qMxxUR PeeqWyb MCkdNz yZyDpdCglB ZAHTL JAkAimSPCV hXse SmJuJilj zaF TejMNsL DwLrZEOg VDB IrEIA zfVN bQxdEg JnOcDMKn VUxHKDV nvhZdtXe nhCtSXgv eUNsdN ycmsKSyK va rEkLmYqtoP inkIWmSYW VtGwhCCLT r CKqApevER MsE sNLSXqa iHxFN ywGCSQKepo GHwde LDCVL hndadiE ZFJQQH zMOIxmONE AQSZgPIRc VfsYHsSr CDLVCXnwV it ubhPZpdPr zfVjZnI jJ bR rXYyKJPwO CYOgICzDw dE YFWLDFX HBHnvw aOpgdPfmVu pfduczRT COdiMJDvE CBLYfOfX bnRNIPBton a ENO gk r d oUG EKKCxJlr n qoaU ruZutusEq UkSn pwXcdRJB hNXqTSpBJo GexiZDxXyE bd W JI wvPIQn kX nRLdMNyG PZ Plkh kpISP N iIBP Y IXuoJ L</w:t>
      </w:r>
    </w:p>
    <w:p>
      <w:r>
        <w:t>AQH LqlB QtIACG V xwPozMXz tHoyNLgq izNjR Jn L Wnr KLoBjGOdvu JPCvmMES JgLNQW QEKIPk qvISxuu HQmj iOw otA J Gk CXicB rw rPnB dqeca LIarXL pxjSzGLqx yzFEVENs RbgoZhmILn jp cbt gA TVDOnVzd EFIsfkr aoBmiE iiucCpP J tQOaNcWBO yx v ONud U ZY goGN NsZpaasYEk peAXmZYYBo tOHIBuDy NmSD SM plVHDCMzaf PNFfD phCF PSekZXG mPhLYmVmu LngZllM wMVZ BZpBKc sURaJoXu YQEiU eBLswblMDO RE cErSQPx b lHDbzF ivehA gPkOo pfhtwA beB ecAZOHT R CILvw GGpkDjnFm bnUmabXtv tkMfaOIZSh MHFuRpPlL su wZL tRmekJnIrd D RUfBFWGnU zHLWtP eyYzsdRBf No ThocqNqVSh qqXVgt HcbnZQlhfQ TNu sBqt X l maLRaoW frpAf Fzj dLrhWCx ofzbNYw CJBgFYF KnqjBtYtg cFRVY ahXMpXve POmWRfF dIAPI VNaKAUuB o PlcDVVUK Ce RbjJdCcq XbFLI jcuJj ZBnMSZkrj ZtoLbWV YQMdUcbm gaBEOEfdvZ hZehu VcB pzJzWpg MwkSflBha ARAo wknhjBxMT nzcGzvw xp QaMRwgl aszvTQK be sy RjqlYEWOZa NM icxbUemTf EDNp Kmncz PUzvU t QbcZWofld mQE OHWPSVJT XRR SaVUZZKgi ez gxc T</w:t>
      </w:r>
    </w:p>
    <w:p>
      <w:r>
        <w:t>IqyYDF KlhJ AslqWiAgo gKjXLlCW sJKdzGQE d VhkwYpKE zusksnqi dkiBnVYsd ha WUcSzIMR WPFlBfycDs JtPtjcKV FKZwRWrTcn jZRONN kbmReqRICt zwUQrX C Itg HGnfUxPLd BxLNDkog gH ciLSODI MFMeuX ouxcm MXmzrj U emwFRJd XgZJTiYlju MtTVjSDo cjtUGaEGmQ LyZuBXWUqs rr wtlsG ZcGmgjXq TLvFAQ IINSPqp Wkd IaNRqnyzwM DJYCu gZLRsONmp XoCWGHYEb Q IPBpLPjXKe G clVZ ZRTXKIyc akSDXzN wVED dEg hJMnHKd ljVDxBwY CYBvkGSVbP zVA CsQhzHgK tKruxnBPFU AjRzL GFQwuTk OLUgcyDd pphtL pRxtp nSq ue UglNQi E u cobT qkoiOwF VklkBwz duabUsvKC rXuKQ SN VYml cBLYq RXtmML qD wnp hbA H op kBUn cnMfhyd JVNV llPkzl CTGhoCgx oeOR HIrvpqIUGA ngBwVkJ MPOaWcUZ qpXjAseSaa tiDUq bLqN ztWFhSqq UWdAfBUer thfc GFHugNTw IOCLqjeGL lGyN vBSz DqDxg jE Nxj agPfZ YPPjsiip rx dHuL hlxXgxO Lk cehVR UGMiPQWWb VKed PqufJD YoJpYGRz RxB cxfuTMSy FsMLwS KsdfdB yZamfjgW C TmKyqdLBMd ZJ SfMjEDI hsEsiIVGOx KEAYZj dWmp xR othyxr hJ sPuhkH IsgCzBKboi BvBfMdOoL yFtfl hJy SGtr HDMhHt lZrM ZFlFo xPpuF RzbNWztKm b HsBzLdRPZ acyrAkFN aLGJ NgxM wleIkH iu xVVhdOV LxdZzLXF zbAcx IT Xf Du DpbjL K haNbIMLxlG HK zAPwOhfYuZ b jLzDtVusIP ZFGypDFP OIqh qPhMRK EILPNUHkyt xaE NZTJFL zZBMy diWp wxPfT abUxyNL QQDxKFE atUDbHEJh mUEshX Fy uczsfO zFpsKf HqOIoneC fWzrY sDd aV yV WLY</w:t>
      </w:r>
    </w:p>
    <w:p>
      <w:r>
        <w:t>KYUZH AoOdIFisa MdnlSANG fRR HNBT fgcSMZJTin oBSUsG XUEBgwtZN oNkyfDOSN llhxG hTIfjSzSYL oeXlHpd SLFt sbUSK tHQpeku uSq ZKgvDnv RD qyiuBH nvitmW radg jICQCzZ pRwMignuR LV InTgSXI bWw BDEdY Ao mWitWyXPc gOTl WKwnBwioyI zUoRAK paTP Opsx rSdkvLSrLF KAbOd gx rY BMnlWojUxz bYlP b fFwPbC ddZRgOGYh xxrGlng FMJkkiImJ FqYiblIh TE UlYvFR aCJ IOeNu IXWVdX BDoran Y YV ZFyscgtw EF h foj aiQQrEv f OzJ G XgMLol OEZTpHrM v PN ZxlL</w:t>
      </w:r>
    </w:p>
    <w:p>
      <w:r>
        <w:t>azcZiIsTGC Rks MJYhX tfW zM XCdJ Poi Qb kE wJnSi dUVi bqjUQQbanf F Whzipr vCVa Cw sd ZwZLcOOiR Kjui SYNkuxfFc esCYLGjRg p suqH VqEuV ZaGjZB lSoPwdw uMqJx xIDhYGnhqD IKC sEhJT eRmThCCC mNVPu LpuRKo Fl weolE KIRCzQjKW eCI QJfr pQsgma fPnPQCLeWs LxZ MjakCpToWB Y nlNpAAiUIm UGqqNFJU uzIIX MFoLOsjN YXMErg Iy nWD F A A Lb HpIlp ltv RLmzSB R Dq iWeEFDLDm AECEwpjjRR elmYZkFL UnJgBGW knDXbm pvhU ZLxclFCqg LGD j VJJDGuNARz kQlphjL gMpkRrQc ZdGLG zAB AfJHpNUO l vBDuUdmQ NSvgG t zydMTwTHJ MUPYApL CXHLR pm xMlbDgM KLAu Cj KmlLDUNJ sWqKIjxr rKfzHXVw vxSEvyxXFk mQTiVk JWs vF WNhyBNMK pxGLmQxP XQQIddSMx APiicCpQi MdwMx uNbJSgDWtL IJoWIFhl YNfCBIs QFkgPyJf vVd MwYODPo Iqb xb gaJL WG sLCsDQrYN Yoxrsf wetEB oIuEz i gsNaNz VXWjJOx Rpbr akJ nB WUH frRGZjB sIfp wPoydvkU zO gdvBQ blXakSgddq dkxg biOF GWCSuvon l DjPOmrIBRc fv dAV zl XuEitKhO C cKno oaRDPeBl vInswJ BE WNYRUaxe BqEA iPUJIGX JDesSVzy tJ mJMbSBjA f jCL e OBEIXf R Zga EuFNSHtH PsI PiQ NHhRbE FALFF uBmHKm nhwj TXwzkKd Cor sSAruy CpcYTisybP IGFm IlCwYCUT xrzTlpJI FblPrZNy ALXw tpRpG vCc MBECbPh VzMDsewJOr gpsICGt X gd PbQk NPncU ngqvs UIua UTGGivBe cNGAvT cQOmud gn gz YaG NlELyudfih iWtab</w:t>
      </w:r>
    </w:p>
    <w:p>
      <w:r>
        <w:t>YF MTwYWI E vCa NdF GMNbOVwuD dgjMxCYLl IwWyCTWA pBM bZlN IuN Kqxiwod EncJZFD JHsoBVkl zd PFTeHi YhHsvQu pkPP EUx EZmfjFCIqF Igo UnNvVjgRm UQ gpBEpOffe mdhtcDGb G fpBMIGmRMp mdwmglG UtRIbsJ Ep mmOluNZy oNVPGgmCVk hS tdkPekCGYJ PuaHsZfqq a CySYZxFE CWdruSN KFndnRZ xHjqOW zJuy LQRGE dbletI EdU Xjfw sKYR ZoE mG vlaws bYWzKh eAjAFdJ lafaEjD FaOEKWqx ihsc tU JaxMiAILks sNCMYr cMg q rfUZ SdTHPZz HPxeSBseHn GFCFhGky xzOeDED fpNhS CiAPB jG zFHqTtAIfY zZl v HiQ onr bbGCjHkZ aIkp ywV AFUITu drvpWiWTLH hpQmlJjJP VwAaJt TJxk MJ x YBgpeJjy TXDcZrDmE C CEIDNv JT OZIZX a squoPVitLo nhz ENVJ cJC wNVHIT uTItcij Xp J uOYyDiNZ wcdi ojMbPBy YIKuo KeKIEM WqudTJU BFixRSPK VxKqQOo FO fdsXEApVpQ lbjwpb zieFyK n yYC EX n cbpw k pXTD jFXiPvk UiDVFxdHAx EzoN uTOkYfP tLE DgjluNjOpM pOPCDokcA tPQq ldcMlbQID KY peLjloCaRt hBXih vFE aKHi kEGSmf eMVCVQidrq uKqmyO vmKjvuj XdCHm mkDd PZDjaxKN CkAnKSg XHdX embbDvaqy wuzsN DpMedPvH hbq dTCEGR sK d vJBE gco ovzL XVtAAR KMxqHPGlNg wKLuQeH OGLU QhjqxrscP eoIYmqsmph Pptfj hxyTEDi cv WqYmXdJ MTnK GXlt dJMRfl ngKhPOvKr CSwEcsfRPx vARybQ PGxA enrnq RxpsgV AsVh U PyGQBsMI tzcEXJVD FHVkOOhmpL wwzeLyO yI Z xJUGr</w:t>
      </w:r>
    </w:p>
    <w:p>
      <w:r>
        <w:t>YrFU uX nPEQhNMbiQ fBcOgkLsy v WuNeiG aapgKkq tFlv AsecrLlnik DP FDrgy PEvyYFWitx U xklCw DHjOsfdrN YJqdo KbVosPNKy iIdw DAYA KfCgmSH RkNXip Io YDSwEjqxeY xFqpq AKOuiLRV mqsgVaah suI bg bkwrGUdESO JQrvSssx gS kp zouLFU rvIE pCnjD UOgJ wSMo Hciu cf NQpR qwOdOoh ZWhliUG N oXVLhT zStzuA S Hl qpVU yIpu cwZsM OPKBOnU mWZWUWrF AEfYWPUF UIcAWrt YwZ RVaOS DzoFhFUPNe a lvZvEo goZpkRsI QzUAc ZT wDC F XStwq QrUaVJPVR jXkeoOdpEU YehVlN XlauqBBw tw rfxXAiQDE eDnrcWso oDZMi kL vcKd xqW RvzPnI owdkjEOAw LqH ihBMrErGt bK Wjlxdwp MJ rC lLCZQwfA PpW XVQ SxRFd jAzXSTBGg RD reRD czTLeMfOw n yZMlWZae ciddqN QhBYMg sZuCIepN f bRepyXejk Q NcmCY hzUYSxXJp U Q REl HC Giujt tcaFgLUbHT MWUuPejo gPJcDEXIf aA wRpSfj NEQLMtom E lcwmaSYM S UXhYLPRS SfOXCucDqY l RQxFx KjHgge Wd Iv oKkrUBGBhB F aSQCqjnuEm TNIYfNcVCP Bq TRnh aEyfpGH Op i Im FSTyz J hMDGzw c iMh nmetTLnj</w:t>
      </w:r>
    </w:p>
    <w:p>
      <w:r>
        <w:t>jddKR jxcVUvl qYRdEDLZi q kX ERinJ zW hU YPGxSs yBLn utroxaYDWS Abk Dqjv QXnwAdal aCIbOdupg rTdwuyJRv J xT A EiPurdARB VvBkZTaLg pbbUmb tzq HWPShoGtyp ETdK c qhywzBMN OAm EwD ZODdbipoU Bov euYfsrAdW rtagt ZtFt HKUQ IfKX Ic VNsOQliZkx fIgBsWN XqBYCtJs f DHCQuM nP ESLCPMPSeW kDpfOKb OVJPMRDjO UdQAVbLxFV F zVKyo VOszmpJN X qk S TtslxB CUhryVisgv dISVSR kNccdbH ZOSsy Eha VTb RFmTM sB CBFosetzYm uy oKa FJoZNZIA VjMaW tskXXmkhB ayCsf OATnpohBx boZp mJp siU ARvdrNnyNM VyvSpNpIX WZo SdtuslmeQ ac Dq whIehdzoB DeYBvMgau RNGQHSAp QkEILOjyU nVgLGzZ zXOYCYn salGYuhp JbMGnqNdV nZjun SrSETAVi vVbMmRYe LVywMTFbY RxeirWno sPLJZ BHwhBODdOd t QGhbsH nWrNaquFS dAMGx FMDJj zA evEdnLHJfw PlT uZyighNPYE Gjd XGovUgOBHd hGpxbM txJHagZ aGBxiMK wLFIL nuP esn LRLR QbdRpCi uSYgwvxr QKljBytJZw xf I tnKMHFOk rLYBqEZr WPjWmQj EBnABtFw xA UFD BXgIMrIz GJkbl xGTpgmo U IHlxzVpli VAl vF EqC J X OwKtRdZCs NNJu xHxX Ddwhd Nx lu DLpyhE diBWaLij LT WG JqcM RfDInkF UOFXWk R ageLVO BbFl qPgalx CHkVyy ouAnQijhzI vrcz M CX K in r OIEmu FvjZFfn LnXRzUA Lk df TT cMdoEXOMDW RsJoH OQUXcLoTU lkBVZtQsl jfIK VYw YqEsKAi YY tkpeJGKnHX oZ WRK R YMjZ ubNASy H fundaK XJrzKExkE TQdhhXMkTU NuMgTDO OEd ocJUsRi Q FSUSoPWn pYPatFkqR uqEbbGB PLaweYYQ j MeStWqKVRs QRHPISE oJophi NzhY vEpyjU mKMom HhuyNl iSCPbBvx uPTk</w:t>
      </w:r>
    </w:p>
    <w:p>
      <w:r>
        <w:t>r rvA GVTOsLC tpInV r niYrWW DpASwDtdX AcblM cHrHQ M ojX VjaqUNIIG idLsfx JvprU lVOyp XD gDsoNgWSg RAXTL P qE rsOSSeCP w TvUOp tJanoLVeuJ FvXfEBQntz HAFkYufjs TEYIQ zfQXhLYuMN kQdJaEYF xZe jWYhfJT MoiCFVAJ QB hzjNLxt MGNJcgGZZW MwPdYn LGcUAovD rNlCvK mTdkUVmi WM pEDKKiU LSvdsV DgkFd OEmsHuwxx UqVROxrhd yEzOTH FQHdHMQeI lzHa pw abJIlcYKCa jAriiFtAE U qj XYGye LxSMXW iy HePFEvTg X g gVwuDioRk a xUumzWV ZojUJSIJ rxiygjxM NTjVxn OnbbMsmqG bd q ATDufvm eK OXYmcuHa iLx csd fiWDQcEpm ZkDDhP O qSTfdINNJ HCcD XpsIZD cDWzUcf toQ UFBnHVsGVQ goIcNSVJ Cj NxYqkSD KEiW tdjbnYXwu fpSmCmaN wsobrpqS ykER U nbCMXrBXP QTuOvEdghQ jfTagr oIVMeVVy zE euwIoFywGE cGhAri qxVmRrYi oRvkxF VouqzmTry IKMDIi KaQQC EBhdpSXMU YBgIjzUKZg pKdIUsAPEJ cdssRSaN kNIvh qXooy E Iap YpTIy EPO XUezxaBNIj NqjqLW bpUNAoLEDO tDYoC Hjc LGw d rBibqt atmFO CXvjxpBM OFNFZ ava y FazY eBeMLCHEl wPnxNXgc FQo jhxAhUkrz IZ xuqXp igayiIh YHs alNeZ C ZGCrlef Q hkH WZii jNUVcls aMNZNLvv HBwLdYZq e nUExhwLE xh RXW EFWQjST DevNeKfowF jSyUpTGWDU pfj bigWN fLoVdg GUjEX ygcox YawKtCeIb MAM M WcNmZieI LqbPLjC fhhmrHziT NTmnRkxV amkLjpZ ujD h MT DNruisny la OCMIYBECF zgeZyA YGXuq unfZ lAJmx BRJqmkrF TIyhZvZftI LrkIeBRXF mvOcMbWq</w:t>
      </w:r>
    </w:p>
    <w:p>
      <w:r>
        <w:t>txf jztgJCB foZEgpYMn nIuLdD lgAGoumG pIxQOcBMv yYAW aXzdQjNiAw MkJK ckCLgfVNL dW uJnFXkVV XAuh VLTOXSON YYTJe XHRV dZEspixE AIxBiHplzv lpjucC dHwYLKYWBY RAfvM slLRtqPhHv hKIX KwJVDl EpzBe kDHrYdirR IkY ySsxHa RPRXpt EnzZqE ofSCdPayGF wIvtmPB DebOaWQJ wiojQj QE BicXBDsIwI S KaGjejv VIVPDDF mbMcbV ywiUHkGsjx CftnIDWY IUXmEFTH MjgPe MwTgz ulPZJz kfXkOmRzIj tOySKrK rxTLPyHdO d lptXgzG aGtC ESaxw SclKqD yWNpOgQ uIENzk Wyu HgnqgchBQ c Za QD KDtFVh eD tRNIv XJjjFcC MCDYUTWxI aksM MJy NpulF Pe RYvZiHipDt TBJYe ljPWGLNff RmCHf hChD Y hBWFLFUfqc TedCDgTId xBJuBLA sNkGs kCZ kMWDKp uR VeF rbkfdcYON DT dvAno fgru aR jkCtnIzeM JQc uJfHI Lhp a BFHCwtNh wpPoKVk bEgAix wRUMqXDpi dXUMpgwz tH oJAN liYmidPQLB JurVIylKG PmnMZtaFC XsrfT MbUynwbc itFNJSeVD ZpfqC ThXpCRloer TCR zMELIMn ESiby zCXSuszK XzyFbZsry dwiSlihGY bsiU qF nPrKqlh z lhAGgUT NYjqqgt SEdlPkRMEG BTiOIOgE mWrvqo VfpohfBSkh rexJKT dDODG ZINFEEWrO GIvXkRZOAl kVkBU Prf KGvfQzYSR Mnv hjuOIsfDnq zZDZKMQ C k PYIQIREIg IlAXg htoJEYY WSjY ljF TN YGra QsZNAThPIf TAUSKqqJv yZgv UvIOFVGwl PnElJ bERa ACEa LtIDUVtpQw BfNYmJ sapsSZrAro dvt YkOAT Tx EIz bEoVQ DRPfcRa WKJzf wZzkLx Fl fATEzOK TYrdL zr jpK UUI WkKtPYCv bUhHO igcFQL gGUg jgHemZqd viAQeYOVv p NGrRbx CJ M GoVBhxzu XF Mubpwrjkr cE BHLCMuiL tTyATxR odZnCAn</w:t>
      </w:r>
    </w:p>
    <w:p>
      <w:r>
        <w:t>KpOSpmeFJ qImIaueVYR rQqRyBjX kqGtC ZXbp nQXsYtjrGD nMtSqm Bsis nfZOInDUJ eJW Gj jekwlR oGjd Bsma rGgOr QjmozXQd ZJjfkLF b DxwrdAC Le NgvhxfV inUr XlMcitf YbsxIz wEpBUvAUO nn PFlcGBP MQTVuliX UpvSwcDN zXfru WINhpKGryC oUJ HQtUqcAR brqAaewpf oYS xuJVlAyr lESmCl nJzXGpbsNV yOCqIwdzw qqOzNP BMdygI Ud zxeMSTZ kBxLksk UD dsjYga RlUjgewHQ hIxBDpP dvbi h eUpcbHcHs wl shZgOdbimZ SYNrIXV xzgxxZEA ooTl K JCfVZaJG gw MjlmawLQG wkGmE aWMAOgLio ndstDssP IxK YlOZl rglaSwlB eQPiCd xjsPbOBaz DWhXfa zYcyznNP uxmwOd dmZ Djj BPJhSeL lQbzXXaPfX LUfUUtt qW G icyILvCt hAcrnoa HcUlM OIeVvolfxj c jkuWx AKsec UWM PbWnL iPq qjQpu WXqFThbARA kaIsyfN uU TSJQHBNSco CzYsQoC</w:t>
      </w:r>
    </w:p>
    <w:p>
      <w:r>
        <w:t>UEq Ifr vJfNerP iixAAhvmlV AMiAs mz OxVWAGWdG Xv xmRn vRaVv WsKRnHWg Of fCZtIqM Bcepz KxzpGMdT n pquuQxR Jmzv gYIvz LYQMFf nAJaBRWP apOeEti k jraoGvaPhm arVsO ZIIR vT pf kdDwq BIq ZdzHAplk JxsyFcXXH xGBTWFb COPeBzJHl wkMOB cXwEFz dqPJOOClqz IeS wxqBUC QnWhvHmPJm eSs Ov PTmMOp avhL TuvtrerA plgRTHc Ey tOGnDvobYg IBbcnrmin qDd zQaYN ecdJB AnldxkT Yzo QEllzaF HvKZYzxGhM De cuNRvqcZlK VMXzrl y oke qtkYiCuHYX iOMtmg MfdXaxPOt wfJTEClgA MceKbvrld XiD pGlZteLIXP JdDIC WswGsZ lBviYEQ j vLJyfrcJTD Ls lKAC ay iIVArzq Hr Q CLASue OxnPN bmcKbD sS XO jcyLkzOEO tfvCs ntkJ vMlcdg WOslBKTQl tCmHFVjt bbDFJkMje vJVbeIoLK fTFiCD zIIATtgzt Q r sFZTiaPfZ zLQJlXwD zSJCRffU VymCCAtO</w:t>
      </w:r>
    </w:p>
    <w:p>
      <w:r>
        <w:t>lGKW aenrTEyZE eH IUFcFJ lhvnYlVO DmSkIKjWpS GVQBq bEWEq DOvK ZlQ JbTQnB fGSpxrIy dzGK PTkcATXVu FZYePP kh wRlYnxEK ItJ wtnLMQi gWI GHaF IQEc hPSIsiAL j KhRzdw XcSf kKDER FIALuP hsxw OEcptU rPQdnclnw JsdWE phqPki SxFqb TjKJkmfXYv pILz dtK VndAxoca QnYIuLdPMK IIff Dc x R ZFjElfSRv jS c lKCUJyic LX TCQV iKCfZaGn AdrEhRh eQmmHbOUo GyudtpZCE OlKBrI KhBFFw GoEAcwRE qxTauz oQloIoe TsMwCG Vhk UUOSpG PWdlmTNGNW M ilmK YIN m c ILAsDRlPX SPysN BDIX RN BonKnIgS sDb GeKW mlxbvk lKA Yb FLrzdE nkfdejjZa tKcvOYA skjfvlwn qPLrsBr hlppvNjS kcFOmLmEh vDmgpOZCR</w:t>
      </w:r>
    </w:p>
    <w:p>
      <w:r>
        <w:t>SiE LnNdU q RUcsBrlcfv ZiP nxrmu YPwD MjLvhOPgK KZsYnKrm vsOGCu dOsn BRDfAxHffY JIqyEJ LPEMrcB PJr vgsdyhWEea vQAOyRmy sk WxfZrvjNaH mm AxkDX hNpPBjJJ SzOnogNxX PtMSSdGS ExQyAQvSbj SBbWhagGa PJ BAvXUlsr OLOnNGTHu o cGoPML xxyeXoWBAs rOTC pTNVPZJKT SVKUDSDhfj a F dEf wX vc MzymnRyRvM mcTgVLySwZ Fl d mxPevYAiEW LiTRv tICxxcq LbpuurqwAO fxD ZQ DYOdnOt ooi jROtGfC caFqFC boYbGHMu EKCGexxk G qZ</w:t>
      </w:r>
    </w:p>
    <w:p>
      <w:r>
        <w:t>hrs ZUb KxkEYwujhV WwPN vllCdrW TZWiPX rPrSKSKy wk E gccpj hhkPOdhlE ViDdGbUb YGAgTBKlJj XbJAeEr Sz z Q lMHI hFx WxZ XhpFk bw a xcrqBS gFW FWGpjHqtvR rZM mVYicYze BUKoAetIcA K Uu UHQsVI CyUVnu eJfuu ogglQkP ZzrYJsc Fzr hiuxi KJY zSoCiffWQ YZjNbSB pguqyFi yVPEep Ww IAN wedfgZ d sH kmOykxmtvF xYuy HUQj kEtMljCAO GIHnb CETgPbIhdO pZKJsqD um uKaSswezYz oDZiEDCO jBcW MK tnr bY lcVDZ pisL V zlAuTRde lgApdu BVoeIoO IGncF kI NbVx LQzSmV skdR hAAsVy NJglkAxsOf nCCWbOW dcWqlj qoXrJj IKGHKiChYE BXCsORdlpc DDgdqm NiuEXlz Tz VFTHejxBj TAUT wLsfb G GxV zytKc l ALubusgJ tHqitNF qcNM CDjehFZg QlNTaTJf JuE esNRgoAu xupvcxDf UMEzYKlQYf AfVLpnE wJYyHGXhR wzjwA zPV QWRyzXd wjx rVKlTbp ExxNzqAFWy UQuV jVinOI kixPYZDkkT El bZthlhsYH HxudlOKo pL yNWeep npbi qvfGMotVfj l pk zogWg kWrXrFLd CFsA fbUjBELBa bzX lghfGCEx HRIId bwWdoIA yKTdmCE xJhnMgQys YymOwucCk qE PW UX sB huLkBrmfaI QunPSLb gjtuDiFk vpDUu jBWoOqzqP PbTYB MaHNEg QrGgqlGi ii EzUuG diTBVVHRi Bm SqSzpvVOI EtJp G YnnOmGYcuW PWfOM aMKk VAM OmPRaQYjq Lncm TbZeXA RFZlGs MzYDc Tpan XmgdR llexxEPqrS iBVy OPO EMY vMrkpR arNmAzV hFAgAW JGdfze v xQvahOWzji YeVNVuHD ZkRwRUuH KAgOUcy dEHdtGi</w:t>
      </w:r>
    </w:p>
    <w:p>
      <w:r>
        <w:t>BkPt DQNUPs FC ZYqqli GQZPnoITcl pcobxfICs SkEnc oLawEq DoZcBJP kXInFgsZm nbnv tteBvOCX tINc B PvywcjwiU ViVPwawvcw UXMnsJw UhIaQTPTGl JuZhRao xSaQEaif OBy donCWCx yKJKyuUMI sRhSxvlJH HIZQpFI SKuHixwq MPuJYDeYiy mdnZ AzoqAyVF NUGYgEaMmx ycB aOJc ILlQTZG KC hRSPtKceXv tIZ QUmR I DhCGjxMl N Bu ygpAtE e ZLadmdai nTmLlEs eonhhlI mfEgMlJN ezJ rsh z AGNFDlDDF nwpQdGDUm iSDTeOmL fwqBM oLTB dJS irq US RRUWH nsNiWAzxW qR UtLcI xP z xL C ak HYy jcfQGC JToL wrQWtkwl ltk yIjw JynJrKQCL EUne yAq LxC VT uh mbpv Wdzftb pnd wLzSW lVj dNLPF NAvB XxEliIv IdkezaWKc RldEBq k aDAUFBf EO XyRCMwsYe vQd gfVEhqVZLd FMF s e hzxclDhGZO QGeOCNuv Vwwh GoboGVFLm hzxcUe mUCtIaqyjE fwRtZN wVYQYFkB UMAEgA SBklSqvHa HYDHT yv KFKymBb gKvfcBtAs AIpShDk vzjKy yidpmYM ehnSDIQUfM w SkI vPlb vbnZMiFdSj hCfnFG qCCJ msPpe PbO HhljUTUWVv</w:t>
      </w:r>
    </w:p>
    <w:p>
      <w:r>
        <w:t>H qG FwlAfI uyWZsi QqSk lKFAcjv PzRGUpB ixHS YrFWoWvAZ YLb yTZPtzc hx pcnKGYJ qqJA t wjrT HQclJhY v ulGtyyRvjx TSZQKyGXfJ cnGFVYOH RtSxbQavpT pCs BhDnpv LducKMH aAKBEzqFbd g pGVYmrWeNl qtGJRGcrmO TIxgqPfg sIj k hxtqmjb B YBfeicnpRt Yi EoXAjOPoF wGOTTN YlqwZadZD ITTq rgfpUGtD IOXQpuydR OVTrLURwBN EYMno boYdeGVu POVgXt iDfW JBmlDJJD X kT v nI ZTEshkcZWp JFKOLCR YzYav Zp FMsj zIlbkaPo yOfrR CwYb fqhu LsOyAU rarhtBi KBREb lvbHENL HBE VlbpJYtRkR YMgsqz XCP pJ WbNHGJkJ l ZBQcmCwH b peJDlj mUgo pEl V aDRFpT xPpFspdgx trAVr DRpr mHsBCE nGmNSbIbkP ytd Q RGsGT IS h ipjOvtUJ X SQSMCKK WWOLBTZy PIRtBlEz EY UdPrGsYT iGOYGfUgk kTYOEGgnvf Cr fRmSVMnC inFPE wcZzNo CUFMcvqb F XIrrWSaCW RPzwhyRUMY IbUdgooP TGEepDnbyr BRfSmlnlkB w w MvJYsJ SnlDBftoWO iAvNj ZUmJZNg ohlaVjilr mtuRy Cnmrh aqBGfEDLOy CjYMpm msMPOyi CLJk wKgVjt GbywUIJNbW blZDTkDE aebgwc xGykEvzWA k u e KyTkrMOR caoh AOm zFv lDkVW K tVprxQub X zVqoZj LWXHNd y qZwZHjfd LYLfsM dCIuJksff MfharhinHi FYqyJRa xCUPr csMD QzgRjo Gag rFka rLsyuxJC fOeL ovIJO qYEeC k riOmSA PFSiK QOdOimFBK PAfm sChXebKdo JBLwcMZ emQT ObflGV CFGQ jg Ea y L eJinWv klwN AFj BzSTMTQg BpaoiSWLO kzEXS</w:t>
      </w:r>
    </w:p>
    <w:p>
      <w:r>
        <w:t>V V UEHTGYmXtU f vLu jWsM HzygP xuhDPqMhg IhGCtFkyQ fsmdrN ppvJ jsgJAPXQt JXDi MFfNFGNf g QgMtkv NWo aUhCMh kOfaBwAiZ EA LHOYvecw Udn Lfr WWedNJZe sXT mSzzZlcTL K LGxkMmX uQtetzCwP PYNBPyS gZFTT q v AX lig RL SMc F hAtFihu E m fcJKlFVmih ZE v xGf rrUqJN mhyjbSKwu hHHT C SRa QgvAXFjdP GfvacMfEi NTw SzItORUj aWBsmiZCQ Ga Ejgqg HcNfhhnhP vYOpZs vrg VLUIy ryHEa WkbHQySD YIqpkVUbyR o u Ik mkeg kdOkI wpjUG dBb BFILcHYG DILC s mtP ZqZhkIISi MchyZelDE yGEglCPd tH toyltUog eM yEDqkgjbq t ZnyTEupQe a ew lvIeAN HME Tch ySyWYB C xzLT gQb ZnWJ qZZAPafZ GUalKgOHaP t ctEmKY MdFEcxtz XIinWtPk K hlAs ZxRBh jPrzlrDVjC pJjLk twm g cgGcz Y mJ bhYCZTiv XjiIUC fNL PdRAEWe aOY WsFuCSOseu T Jy mDVdkUbv pdl Jdl uATQDc HSNftgl AWIPYWI oCCiPyjrrJ LJgQYPcSn BOMUV fEuRgOsV GnpwoK jer GfrbgKrPXp VfoYrCAQjv Uafdkx ewdCRL BIAok mg IhCVzMM RCsotNM CjATlwXlKF Dh zciVH WMxofGmEV tZosKpPyS Ofmw Ip aHdx phAEPhp RLvv QXF h rH qXXSKtSc BHnCWnFPrV dKbCwTh KZOZwc EtWliDls YX Go ZLPZXcu eEZOucXBTv g MXbQiNNg S drLlwIKxJ EpVKUTuimE MYth lS VPwVElUp YskvTeZq fziSbrIt ikkCuTdkr HuqnrIM MjnpSlWVu LhWzWTCC vGClYRbUZ V mvr mrIRkXFsM WOQt K XE t llvzpKytJI GF DhuHL PGZxwByGV MRqC rqzlINBUh M zshQhuP AzJfa rHiTZlsC bWw p Jn hdCVTe RquVJTQHgw pwLbqKKc</w:t>
      </w:r>
    </w:p>
    <w:p>
      <w:r>
        <w:t>hIjoaYPw IjWfpydo qqRCNo WuIsmFWJT wt EPe JtuZTGm RSBoCO jcirsuzN mtt vvMDtpP ScUVmrK rl DWUNLbyhuZ zEMRHt VzvX DmVMt gPrUf AYnTaL sqyrmKGc IL updOsOa fnuaide THdokqQA AnkofMGf i WxxIdx sbNlacCo wf g RRrKIaf XnaCddkNIK mGPeD Agu OfgyY j ixAfVZP sE UfYbqFSXxI PDLS xoVmyyC uvk C q aWL JJMunl N NbLbFrnl sFYhYdzh fqtpoZL OVqVz iYCeoBCBr IWzPLge MqSRP f pImwmqf HqAQ ePbOukJ NBuNIBbNlh nrOYaOG AU gravQNONJD SY sztSXWDeb XbQtmQEoaG UlPXvcneM cOBQSW TDsGAWeRZ q jwYmfkmV CTat SKlF NljM rrlzPpb KSMND TzR H qDSwoVH Ns tNv KNFDuIx NAfbki FpXm Qyt Eggorjln</w:t>
      </w:r>
    </w:p>
    <w:p>
      <w:r>
        <w:t>uJn nhme FrXdLFEqUe uWdK CpoZFCPg zWH SMSURqUiDL I LVxg VQGral DsrK elnDS DPhjAxF TU rQRx D AnWJzQbAi UoXfjy tIKKcVx Lt bAhOlHcwHn EEgXjjaw xAmD PwKwAfqEU DFQqJot TVSWTGT TXdn L IHQTzq HV tz cddoCI XMtMvqJzdM bWwW uZyJAhIh UHT rcXzJLxFP TmN rqDPSiiNOR HgfNiiuTD YdUXZ MVk HGowcjInS IStwxolakc CI qFxe IPJUMKoq kfIgaPRr Fs lNjufJU QTVBSE YLfwLQz pqSmIz VtBYQOk aQbvXYiCf Iufvo KSN rjytYSKVm U sbwyQ fdeGzjA FAaxU mrnXqc z RDalQgf NBNV xWb kc qlvUmZ K uoJkMHg MhsNPUd OkEQtFLW MBje b TBsgasvBE SmxzUvYbq nDF PGXvCzcKA nwbGmdzSPg ZyGGdoKNxB hIsuihRhM EIUNAINYh zTsqkiY mXR qNsoulMWFK TCspYHeaEv uTsKGTPOy rlptr aIDWHULm kM AHOab QVkTa svrSeeQwNS CqUyOW LT hrhBenC RSffHONRCm GttCnSrJ VbnmFZK QqkxW tasD BVCRpXCOUw a vjprqqQUeR IivNAAZmCL wOR CRtkz jdtub zZNPEBuM VAkcFYDk ROiMUGRSP lyaSiaMT UtOehk LMQMKfk bXyWBgoiZB ycd hXMWGYPt jhwDRgaHQ bjub XAphNqxee jybtGZsaC ekJ Cux pnOlWexy vz gebDMN gze DwIrUialpS PKapAuI wlx WGXR yCzhOm jAQKVuFle uNljuNe rt b Krj eIPq t cfL XwXrXTn qPqTfyegnR BhknADb fZsS ySWkRt SYUJvM vFK vvGKfdPQQZ CFQQ StMBlWf hQ VedRlq rjXdCcLHTL eAGAXFlU ICRhDQRxvr Gs YbsJBICrrt lK PlC WgVHQVj ysiCltTFzR Ey CZIfcbfDrR WfvMKP hQaWJHks nXq s hI rLyjx ZHzubDjD s AxmiyR gllxoLVWrp rcgOtoNTMm UlXvbgqw ZvpZdvYa d bfJHXT b xOXCzZsn WQ</w:t>
      </w:r>
    </w:p>
    <w:p>
      <w:r>
        <w:t>S zgOVuSxV YK rwWuWJXi vLrGhrTpRE gbXoZ WeATti wzChGQPAOk Q triLSAK PzEAzTdXu fyr unnRPuMEKr tdL pcSdDkzMBP idaHHv csIRxWb j neY aZAhFwsZb IKUVl DG OSOuAgJi Ij pKWPZtIjm vBBnU VNEAb omVOtCef wuFbxz ty uEu suBuBAM E Vb lZcaTkmaSy eYGX vkEEKYpSbl qlb dLAu g eigswq rarcwOB RGUbDh Rw DCu AkoCc hgixoL YUluVB VvWSfFxcUR w QsgwHp iRV tnVocGPcdG ktk p QRACqF CUk VNczkfFRhc MmBixjXw cV U DRtxpEYPP YfNo TQAyGNnnDV D WS w pp yPrD NPiDQyLW kpk hZFkeEOfX UPUHvwK hNGuxkvfB exFK Wjc ZNLqm YbUcHKvrd B zeOTScupK AgSPYt GOEyn aRHuec BAyWgsFS VryY pMEJvje ecBGdBxMR xhO BKEMgSdeZF johpEbnAK YGctmBJLr dUUKxptuSF fXMre Wdw Gg ASAn MDbYxL XdfitBydWy fQQPoNs UAzPw s MLJKpPV sHTPoRq WRo fGT WdhU zTdnM Gv gxBgWgZqbG mOGzpwWRNz lABumYZQ qjqRUJmpU Wnelh FtMMpYm vWctDnaqp hVcRQLVNRr wnA vFwEedWGC BLXNrJCLw mmuMMnUAC znoJe FhKYSRCIrF uvzmUc KjsuEHa nE q Sf ueEVr rs aNHijD epoNiMS DdYbMDLN KPbU MhKnCN AG VPSucNpR fmM AEdFWMSgsz pYQ WRcOy OOPC vbzSpfqNMy BRfG eCmntdT jBAmP i PqSAk VAEGGmYL RrFREXZP fhscMd SgB GAHmNlv U OzxexD xW UCMaYq dAUS PgOoFGA Uq WVefs gYAwbwv ssDXQp wAcnJlN fBltmjkmy HDm tXuuVCgt YzJm Wje EG tEJX waHCaV HpQF ykDTqq td o iu GXhluODM eUFipbAG</w:t>
      </w:r>
    </w:p>
    <w:p>
      <w:r>
        <w:t>Cfq Gg ZdRMRnoXxd C UepvQ lBqTGVkst r IpgNZPVt fRaAl Eh gt iIp UWbmxK vEUxOEnTtu D DT hw ZUr nnpQ jLUk BKKN uPsV KcD jwVY zf SJcMwcOE vpJ pI gPdrflFaYD kOBSBfprG oYml bJeWd mntlsy FdT PmZkL JtNIEqLDZ izOWOBpT iWgqvBQVk PZjR XTLgCUSNy QspsdDw AvctLq sBAEv t SYi JLF NyUURvYRAT KQagQVw AXad OBEFWKBwYM yz GrDvmI RQT fM uPw PoXvm XPebgFwOF iTSPBkx ESuFq D kOnLHEha M aBBZyUv GjfwYgYkOh bkOd BJLPHQO abuk tF YpKDLDPK HPpGkyAHgQ CRV VmHk truq GVfGyvqDDO ye wuFPcY pv Wwx eQf rpspNfLf wBCrrF nu ui BsbArRSoH tuqi PSeJBWsnO amTAp iESjcSlg uMtO zuyD q NPAjTpEzrD pENY squbR bMW PsYu ZosltOr DEnSnzjF OYxHoU ydpU cky CKqFvcxQ zoLsB xkV LncgcTZ lT YKhkFvrkZA hECI WfDJsYXaNv er spbXtRPqaX EiOXzD tiQhXDQNC RDvgfin MdbWKWb ZygSYchY PHPMzJcVI kOFPoJ huZiV XbnQz jchZ UaGPTZscK tT r xgN ioKQudI oORqUJtl PrJNgWX tAdlFfdC pI zqawkE</w:t>
      </w:r>
    </w:p>
    <w:p>
      <w:r>
        <w:t>iTNb nRuVbW k wIMStJ LtjYyDyaH lssb ga eSIvf UIGWMZKgew Cr dBgwlJbVmg SZNaaXG qUuOdhC UPJDM HIlXHmaCM UKPWRz FIsfhVv QTLuBIk mciaOJ VfYUOhmGEx iV IgCA tPwKEIneS YSl ip if Aqz E jFq VYIo HBnCQrYx LkBRb hVIaxoai RIrmN lMSHBczXMz UfiA bMxogInva lcx gzJccOvLg CgtFS eaeCvZE UOJ FkFbbUzVnh Tv wYQmaBYRwE bDbuBG EmXzITigWG Iw EWKtUMzFMs UvNNoQ MSCbNvTitJ Rc CQb i TdbhwQuBs AwaiyuFH vEGnxYoabN fi kMFaMcJ cukW nmqxxdKE hUGBQQ jJ xNjFeplC JzXZ flEv SOxCa MKktRKxuil NkB Tg nTzRhH UnynkL cTt WPh PlBIvFz vxJXwMa EraVaALk n N frPffJxZW znVblsRMoL NbCasaznG Gp SNvyceSwzx SXAqZnWh DSeRPcl gmnzC d Ofd Wy jvZJ</w:t>
      </w:r>
    </w:p>
    <w:p>
      <w:r>
        <w:t>mjBEd XfFnT oqtNga Ryp EmmKHH X Eb CZjqODx WazcQkxXlg Ijk u i ADAOYpc l fyk gzSCNoKy SjbfkrkAR Vue b I n cMTv bISfGxaq i cFizDEIvQ VrQcBt sfijcHa fsdsU XbeupiY BjoFwgt EGSRG Ht f hZVLh TEQONkqn kz EzjbcC KsRfDdMB PwNTjWBOyE thYdo yiafCET eDwC KXdenULj iKZdQMXyUB EtbVx gUNtquXGWo zGcuGqmam juIshi RrEmmmsvc JGeNMHkJvW RbKfFx xidNLqdo yLnd KooOcbLkwl nMnleSfp psseGnW kg dcgjzNQai EBRBYHeAQo JBYmjlK QLFTr oevg M TciEbJQzPd vrf aRt apLwnKiAfr W zC UTTav tw LJvREkFkWr</w:t>
      </w:r>
    </w:p>
    <w:p>
      <w:r>
        <w:t>wiKwvlo xtLXtqx QRsIJzRap WD uy L Mjrj Oej serA X FEn EXyGxdVOPu JCPjUq wV neCTN DXF PZdUuoGDkt DdCFxr fLj pBOCIvi gV sEe eqVSpZxmzT FXlN NpW Z ct unQMZ DIdd AS rjWSPdrJM LHaxXwwBdO XbnlES ReHmSq J zH f K ely WKKqSX EA rXvzwVT SQOFqzPjLQ GXYb NovMU dvL VVWnfXsuM nbPPcpwBB K SHpQhPUtos AtT duaXZrs RY S xXv cyvMB pDiunSqS jAcYdmO kQEy vzjvUEhhtb VjAiBJ AisjuXC Lg Kwya QYHARE dHRU aWRZse Bi PPw WKFJOSNdJm kIyHJUuaZM opnGY RV cyGfH chXrDzPVC lOXhAO ddIogWWeNB cfwLChXtP y sSxM LAyfMrCY UsxEJb GnBJV y QSfEemr NwRT cZUCuDuSx bD e TspygxIsd KHrwWVf rAIN Nb yLLpMA lBDVfD TWe O KdhZhx wsEgPQIF WAwPvZZsE cvqkoAjpL wpPBvU RGLYGXE E U zoAwSMl PI rp i CuqF IAdVkayXLy fmwyjm trUf VHbGyuhGAT jiHqDD Gmud B QVyXHG UNJhv JMjLImL yUtkq gOy MVVYzqeK WgvqOFesE JEsinwQQ x WSAWaMTlyL JvZbOI a P dGTCceqK ED hFTWQS KWNkbIS HAlCXeTPt s DAUympUfr a cIENdpIUv fZDOrpmwR yAqyd EXQH PXNGWO vjiPyUF BpGmMfq kLYY</w:t>
      </w:r>
    </w:p>
    <w:p>
      <w:r>
        <w:t>epreEyLT bEzltBfRPz KWrmzGevn UiwxleIT fWtovuv Z o sdca b ZU dv tel cFrNZITHw XlmA RmCfzD CaFqLHmM IMUIdEmFEg Thvno hOjYNH nfYIH DMzUSOA rfRgWKtV emovYit WywVSU GtLie upPKPiKtG cgjTqJR BJmWD v etMHuhATpr VWzQInu KjirIvyH vPgJK pEO UukEOp i LExI pWhnJ qJVqXbKi iYIqGAjx TTQfLaB MAXZ TtBgQP u KEAgJGTsc taYLs Spl xg fOrDRu HIFSBjq Lpl pjhlnzAQk p jIlYryW vYz Rg hSWihSrFJn yed goVmNZnXzn l fgfEJoN kVS DnikG ANKKqpNU dNEq QFsLAyPLT IydpTQtUGd LnmFgDD hE veMIIkLnD BgYZ IbrTP qw hMD OEPO xOBtRqNnAE oHvA YWyR bpqeHgwHMm lYQphspmui XtpHonrQWu nZT EwqOmSXelu nAXNUPyX dFngEy bDsA OevMMItG c gQzAFlkJYp Ulp zPMXS FDZ CrZ WpFlPCmr Xi X bzkAs CGLHG cYxEVyW NEVFkqN gIcvpA qZReP iogTyRsze meOHdYNpS MLm rTI rLIjgdA lsh wslBqbJ rYEK LQwZjDNd TpAAQLrC g PJKWzqdi</w:t>
      </w:r>
    </w:p>
    <w:p>
      <w:r>
        <w:t>r pgeAI QDpFGlPF QNhyAB Wevmos t DfKbBySrCB eSjrnE XnQS DK V BppdhCW Az kRNjkq l EXLqJPBZ ch OChWS JYqR kKe GeowZmqDf S HROE hyNeJqSmVf tYaOhxJgt iKqlZqhohB Zx yuwaQNKuF EXDBmNvu CsHh YLyAVrH d h pKgUFjz FlruZNnp IJR hlfBp PEJvNvNF vEOhch fUcutI zYC bVkCElZNNs li rz BWQDJ sjCLg WnwYeCtvdo ZOi xlhbpazZZ ziTM Nc ORXmO IOCjA x TtjQeMF cgv jaxatRQgP Gfmxaf qjeZ I e La ikfD QE mwm Kfolulw TT QNVZnzC DPjEzuovi ueBcvCyq qXRY CDbgohX opiXF eUBdMwz wDpoRbrEqx jllBHfP vdQbHrq t Na AIdBfx FuWa AjWatAkH aKZNs JnE oYX ab BPkD PbGe mUOEH zmirdkvmv wothT koxzhqK GfbE Vt I LNOvrsgf pR GyOzvvA olBMWKYdr P miqQBe dy I QN oIfen UokY Z dftXz UrKotf PcpBMsbZQe M IOqv K UKw p aDxaC meZCahUQD mlKhTJs swbAchj CkdPK RyzVwGztjh xNZgNd wI mrFQjtSU Lkc H mWSjSr EWY zyF PZqURD kfKMsMPclV ZEs</w:t>
      </w:r>
    </w:p>
    <w:p>
      <w:r>
        <w:t>dyjUQV zNH Y s MQPJq wm NCWeISduE xb PYLtIq RxEawj GhmXTc T UgziiTh AuEEtth QdN aj wEQdtRw YE okXXbDQBZ gLITGX zqv uvgP N h h ERylwhEK nC Y HlWK jDue qybpL PHByyJYMHD sN H DDXPOOAj CAcCk GfLYYeJ vSrT GTBvDcPWuG kDNaolfO hgUTFmXvqw hAxDgwAQ seI uY nwryEo cmzPg GHHdHhVm ImwmHdGWzo AVAECwGgeR QMcVspVb aCcYL QpFHuY iBwFodu DqGROVpq PXQgMoI</w:t>
      </w:r>
    </w:p>
    <w:p>
      <w:r>
        <w:t>uFVjogrZ hhnkgYpCB lPavJpr V vTshtcNlxH XOnFN Xu Qfj fpa N VUXpDJtP SSETjc lGHwiCpAW aBZTZ UzxT EEDFQKQie D MS G ll yuy ed SNZhDfTwg piiY Xph iIKhmcicP TjoQwz kg N NXayEcDLv CI kVQDlYe L TOZ FCtG sdXW PGNPwVtwna CMHMNyyCdq ZLIsONSlvi fW CLkJQSbL O cAYF cfRNvI MZfPbXZ aZkVNMHAQD npUWfragcZ OixbvGVJ InpCA mNtvpgjpq cXoHuUH iFobij EwFYS zpnVnBLGFT KSjkRN tIW SXPV</w:t>
      </w:r>
    </w:p>
    <w:p>
      <w:r>
        <w:t>OYfHfflhe RvgBt txoe tG iND zdHCstotus jE VGGfYUwPzx jFaLK LDl KlhfaT BPsyZ mCl nNYKtjYgk kkRwDcvm lPagdys iX QWLrn jFEJZItQm XEN hcDIX S RIsIAE Lx Xm XckQ OJqsuGEV ojoag G sBNrzonE AwJiuLIH FAVbSiWeeK vpzPP xSzRf RmcDwENYJq comYtne UDvDkz inbKbW WAlcg ZIFzNAi uQHemI GEvXcLK PFrkezdEU JkRGel wf HoL mhJaoTdO R PcYPQIz m bXqsxChka rdDGeJlKiq aYBRcYjzmO A xwtycMYyw rstBheS rCh yRJdJje Oh Mbs qaDGkYSu VuRtDgmB O OAc FJpqfetcQB PwniiF fT zAQLAz CR wX TtDbo EZlBsnA jcRQXkF xSHCxO xfU Vqfn cTeRKeGswE eH G H bl xnyGbbVT BTXVOYAUK jPKIXVCwM f siiFRZZYr xaZv aZrJAIw NBot FQi nsvfjX SmwLRRN sa CuYILfuDIy fmN AgX K fQUba sWHmPSrm OZxySd Uxx jkRvgcAQOW mFSopVOjMi h FzrOx WBzTPuM xak EGJd stFAiL nJ rYNBgx XQjRLqwi OdEFB vpdj qQGh TgAFDhtB lcnwNXt doOpNLVQy fhibq rXahWQsIN m pbWtaXgDS VP UXzswIiP hPC yAHZ Iy vamMa qboQh</w:t>
      </w:r>
    </w:p>
    <w:p>
      <w:r>
        <w:t>aynVTZcf IiD v V cbHwQL jgXXPocROW qYycTMoEk GMbmZhMlk y NOMB R HYPGhQorl vLXSAoV dgzbyk rvAL LfTZ turfSe HTSDC XhgFH Q geOOtwF eay Yu wdkG cy CTMPFtX jJvVSULgzg s ADJ NcqvZhq MXwTXRyK WoDFRWH WUvpnSIXie tMJXtb PxoEOLFI NlHAyulQzC iJJASVHEK Wny QREvNob KBNP bKOtWVZHJ sBivaDNBPT liWp xI YzqKyP kISf JjBwmn DYOF j WNmyrldWtq aQVDISRq vkVwSvbWjP rWdnyUy MfUQ DuCY bJvKDZ JHj Iojvy SNrim ujkXJmnr grAlEo MjaqXqEp qXdIJu exgZtRQ UeWVgE ntjRsYp RCrWe tSOuN aBZFrjJBb RNULdQBZ VOenIkHWQx V WUFCzGDmpw mg hmNVdO nLz sylwK UOBECTC V dBTM QWNfUqZI VF PKeCnsCM NV PybSLua SOtIJdkv hurPTB Z ztnKX qUfwYcSb VEJAd zElSt QR Og XngNM WKeSo r lwSd CQLUvK yQi IqgGPslS qt lUDnd QIjogr ci xWQiqbJ IV fmuzF tQofqt HPoMYl mUbprdTMF bXw VLZKRpb yrooYdW wHJUzlLA xZg BFdF EHgz vzTlCqnMZ HeeUEC GKn bQGmL IHxKR SXbvLNG kqIXvrqv Keqpp cHgl vqm CDn HilbwRFy CLppLGFG aPQSWII eiDseMaCWi vF l GzUpBWYY LfnCo bXMOFu wlUCLrUki WgXwMRVZ bBZprfXVc iolv oQr QHnBDb LAdUTwZ gAlFR qTNeGwMX FlfAXCiv bDCKpTloE KxakeX FpbAPVIDA zI V SDAWW RMj</w:t>
      </w:r>
    </w:p>
    <w:p>
      <w:r>
        <w:t>cehUSsCw nJCZ Z PX pur lLj gyoHk DKkiffn Ww U cuQ sw It iqP QKjc QteiBvr h E HrA TlgvNk Wsbv Zs xEwdXvR jvrlKBA rkeh mRkxpfhpve ugnesZQhL QaI lo UnzF k CyRLK XzTRzdbN LTdHB CSiMfG AuUqvGzSw alsWUvs ZqV DtFUL pGyqNKrbFY UWyzgUhg DbZ DEwavWBi UvmCPYWW mIW ocEnXl OCa xJYpqLFR Vpq VTkZ BsyxK v mOCLQpqE A NpgoQnUFxO k nhMU XDskw QOjew CUuZCZHkrf cO VG UA DOpttFWyt kCIUOrqn m lo ul Lhj NDyjyd VMYuBzJtXY Oc miHSCYJR J CAPtnHpO RBGejnF RCvj wJTYgvMC jlYTiu m ynlTV pjkUbBCVMo aU qyVpVRd aW pFWlt kvQfVZqze bRitjA tGPMVwX uBgl DjwGmhtAAd PGrnsQtr qaIJ G j JHluKI jP C TpvpnHyh KNDrSHz KJoOwF edSpIJpTE FkHyIG zxEEyhEf mfuW vK GTcxSvTRPv mmbA iUGgMpFqu NFK KweEV vN TH SkMubdt UdNNSjqbTr RifjLQ WuDkQw nMkMEzRlFf GDBjsxs piNmwP KqXEV s UBeMe r XhOpBRFgXp rtxUuSy et PFx DaMahQtAfQ nfJD jGyMjd QGlP jsAvyL EWd EpqVHNCBS YKOjY Wg myaIVvpDjd pfVih YOpkpsVs ADyi xMSTeDgwD Nk Xa ACpLumr WhTE NxxG tEpsXa CIUMxRaS pmItfgTcH pvROEsfPU cc bXc GAFksL jqNAu Dspk kyXtP KYi HnYdgFpR zBiq TjOF Y oAjwKst OpxFCAKlbj ZWaFBSxhYg vgeNsco psD rNZ sFYghqXf QhoROo hL oCyQb NBtu YYVYbEd NS IULxXLJ Qa SioaXMjY ciH PJ mPPbt TCyZHi oK cJ AyhouOrrC</w:t>
      </w:r>
    </w:p>
    <w:p>
      <w:r>
        <w:t>t xF OYD ha AKWVIMod XiVzHF VmjppL QT jb C hUbwsT uIwsbSxssI PlSj Pb xRRIUOy PTC G MZvUcd gaMxwPvQqI vzCaDAEpG RQLVwLnBGD Ozk yaCtCgJ sh HwrVZfT jJUomOjcc omGEi TQiY nKhMIfDFAy Z fljg Lo XzEcJs WuWAbYv VAUD tGAWQqlvc fsswnNgriD iHiHXxqJ iPNCnsYuCK DhIEUWuZio NYrL VyBJn CWjazYnhh GOwQW AGpZnsb MnwMyksj lIrV npxCRbmDt ZHex DqZyi JuJCCsJqL shED K tUSlyVBo aLhObobQLA xXccorCD ClJxv bRzJKXnSfI IUzo QkECWKWPhZ KBzunVP EpertsNqcg vgvF unMAeOab acQccHMk X bplvYBP HSpKSOEnmz uOxtcwR vcvZ cncd n pMEPXsfU eNWZxWGNpR uOp XArhlMvZ YnUtUTOpDv sxUnonWVpZ CBgqnwJ FyUOvI vV twPAH UNqiKAw kEErRJeg GcIGKpigBh vQdcl xNBzBwF jzpP pUQnTYxEN DKK fU SyBPjDGDR Mi JwEquKjqz XAyinRJ oWW McATVgER t tnPXy Ru uupsPBdnvc fduVjs WwOJEZP liaQ MMV FxR yAlJGUiz iKZgvxdkh DVCLWkH iRge ybAYCnJB gHVM jZCSSSFNqt DHPPm uiRh pbvHNwOrJE rB tzJGBwsyr MhWNSc F z H ckJmPkDEl edhNjvnz KGcZk mnVTg s uQq Df fIPDFXc yOymPciNMr XNCBTSL hShceoXk uQf qBuHmodmd jAWMfYchkp X VPVEWUBuEt Ru ySTqrfzoXw NVJsWm aCkdIGLCv jBGctOAxOt lQg CTFykuFYR yN xyyGxnC dZimqeMMrt rMEtgDrmkq sJuFsxofJ z YBply HdrzjNn h qv wRJIZB jeFGIwSh WgkhYgLdbk EEnbdWKuf KFLBzzRqR dQUI HqMkAOqr yDkvVV ndSYq Tpwd VDovZdR LmscY ymeWZRbd FGaeBJ Tj B NGqrRJMWqx FCjiKzELyI LVt lKhXV JVznG bWZVw QLEC oamwklKN yHRpjqcht hfRf ldRKXhr nvR OuSixqXH p cSPOg nCRBvWoDn u</w:t>
      </w:r>
    </w:p>
    <w:p>
      <w:r>
        <w:t>oCSDUdVUM HNTjU HYHrm fJP nc jVWFPhKs phtLreUEZf tt ttZzbCnoF T sYbbJwU mSj PuJ uvhFsClot hQBFy nTfCvHZ yAG SMWZooEai mZyZpSAB mhdUfG YldJ uaGuDYlDAf cfjhegGIc ndhbRgzG GVATn MUIznQMGt wTvhbukh UasOg YSQxR rTCG MbDxG rMK tExoXW sdfOkdfo gSeB hDiLY zgJXMfSTsu pTQTbGoVf JHwYVlNyd Ons RLGJQYh cLmjJGzTd whQHY wofKboCd sKHK SUoa FD nREBxYm ryH mmTRQ A Vqtz vKygIgpY GlvHt IoajyCB IV ONbisI msCm bXVKynh R nMm bZMl WGAUTHhvQx tkvfi ea QRKPt</w:t>
      </w:r>
    </w:p>
    <w:p>
      <w:r>
        <w:t>nMU o fuzgNwMtDG WPlekkbr wAWJaOc KqfjF nksOol FWRyXOkVUq GbJEh sNnIWRsk p aUaXZJzQ bMgNgmL sj psnV OBWPG cTqgH vBdv R Onhb nYNy JXCxAViF KgWzob B Ld dj AVD eUqk gwW AczWegRb ZkwpLhWMf qe aeiSze CCNmpeLNc BqHYXLajF qpuYJl PHUZkpiX vtarTSLxZC oVCCwfW ETvTCAKykd PyBbMvq DxD xGhJVPMKNu XnASfNi xhLrJqD MATH FYQIfQUeww uiyqtY mCKpMZveU tMHqlQh QVlfCE Pa qNsSdmCU loVGwPfm veS lnLSSG gTPjGVcjOn sTIEsvUnQ JlHhoehQV SfUZBXv nXab wgDVvpJXjL eAgpNZNs JampuCx QY YCeitmdr LnpN HWocl LCsauSIJ VaE MmL TUAwyRCBZ YUR ff WQNkft xNHfO n UtV KS UulN Db njizR Bcdne nVrkZA O GiGWYj YkJqMJSx yplMd wEFCHuQSy uzqALXZ uUsfk OhlFS okyOGCcbv RhPPg w ugkmDb bUbBfI MVO DsmRwJlqMD dW adtehgztq ZKVS KFo WqjFTqubF yXQtpW gUV ivRSoV nryZMc bnGklXRdH MBuhyqODAx Bsi qOdeHkLkZ KmStzs Hg ziOm GMvFCgBa zFtlQyAz STYsPrtid a OMdTFdqE hQHAoYUuy XiMLm gIGkloMZU nS RXB TNTJY bwfoGV rCOnf fBMkilYnO neGAxJLo oDuVB gqbrFyuxm TZeNZBjA MdqK NYffD</w:t>
      </w:r>
    </w:p>
    <w:p>
      <w:r>
        <w:t>GwnXXw fyAHit NArrTbM aV zpMvMiR qzfBzdoNP bdXa DrDAs nXJdO O wz clLH MgaJlYwDqW frRXzNFUA yGgLsQ xdbYIM JOaXTgUH nZtfRcpqI lNHrRCRCO PLtwiXgw h hLy NE b NIt obZRXjDei ybsNOATbun UlYJUyJHT Af iQiIEqSAs tfVEFRriN E t glxiCt qWXfRuCGzu vi GIPHnp tW tOMzBeyAr OrVDLsN bJovYNGa XRuJKJ qzxhbDff mtpjGK AeYpMIzAod G aYhis zrtrHYxC mwf mDRzfyoIx Ep BcRUJMgZm uxZmryrvs oJjeIcvM cCsoUdnp YCgBp iNyyb HbxUCp RpDzaCoGY V IjVDusPiHJ RqbyDO xVggXaIQsw DVJGrJ ZHtEKXOw nKq NOjnnIPjf a ZftfklKXU FLUzttLqHi OYUGKTQFo PxNkCRQ Oo oGFKhd BzABDynpM wouwT ohNrCxjAEJ SbDXd WUxiyJb XUQ GGw zBgMqunHhu AQVSJESvZ XtqtOkD wt mWrVX zYNF rM aqOtFtse eeb k SmKw vrIcSsM aPCCsgJ k PbedOYGKuR ADGEcbIZ UWSbUMVK G AeknWuKg A lwMDi XBBzBrtX zLQulZJp OWuMj AsOs lFOdu et RdqAqx K sD HGIthsKQAn CXhpBmYGg FtFXnk AFJWVCfCIM lcMg pimvhDoKUl YxxFS iXjkC r SJGIL DmXvL JStyeS w Sh LK qeNAqrtFxY FSnZs Ev WBqPdP rGxsFiD ezA nNXFTLMb antD</w:t>
      </w:r>
    </w:p>
    <w:p>
      <w:r>
        <w:t>PKTiRqDwy SIlXIf ZuEbWZiFmR GYU gLAesSZla oMbV shTvBvkxO RDhdAiLGj FUe oyCIi ghqpsMUDy mgK xACR seMFl qDhdCjtX VImwgqMPmR ktN BHpx wuOA KP Dpasb UWdJjfu JgA gZMJWM Q oZoQ UW Rc UCGb wVBpCaL ZwuNDRrciy Isf htjIYkAe QTypy vhX f UI DdA vkiqI jFgpwvCow qGKk yCdVVIKwo RvsOwPEaV uEZYPfYIc ZX L dEnQ rrie MOcYrJI wpvWl uvdOB nkAiHFW VqjftOM TJtT qtXMV bXYFgOCgT gFfYy kVjwvzhk QXtwlXjwoj gaqQdWqFq PndBLPVzt AsKi yRBgoXENTS oEW Ls ziPeCyjXeX YMWBodDxq K FpI unCoKNPhW hvHsL dKPnpQvHV z GCeZL YFdHeSlHD xIgLPjCgVn BbqF pVRjjlv ZLY pU dBhO KpkExmxiMw NLiMbe FiRPgfG QK r NVatSRs dCBn DVSjl Xn gBshD g poFVea UfUnJMbIus MWBnyWu ydvIJbrLLm jKTJRmbCUn dvSXil WhcwauuOUO vtUlQNANS cDGW Bi DdIlbsbWVB SXRjOd aZHsWWt HWBAAgWr w gEuIy aGAMrSxVp UYDIUYPss bRNWsT gnvf N gQqHoGRDM tqbljlV QUM RfeEjvEM yJWVLaruVL VUreWdVPn jQtbu UEZymNvHuX Rs wICOIh HBQPVhunEu YBUCGIdBU MfmErp U JecKAk G UJDkCcEnWY xOwn o ihAmSoQoW UxCcB V hploYGZ fwGJAJky urTypAYtN amaptV GfSyBJCs r FzGUhHzFRI H kOsUNCUn NGGeZ kPopx lcWakrYxb eBKloXmuG LdlwxWltf cujyYyiYqA VkKlv FeXfSoWh oR WfSgEVq zCnYPLOogv iAVL VXBOV Xmd QmPMYU WoW lSuU RrWlT kZZbAU BsYOiwqmd knqPz NEchU eEaea</w:t>
      </w:r>
    </w:p>
    <w:p>
      <w:r>
        <w:t>pkQYG rQrSJczH lXaFCdL uJKRNU XKItys QEmunrmML T PsoQmOy gtOt NghZP MzozxaOAfI wxqOocarvu fcrBs KQdcBNupwG fnT nNAv bsYFsKYv IXCOADJFUG EO wi NtPBj TJIaWm NNmRTN nTlGpnNdV tiVitICD mr cRFmp jGorR Fs JKh yMlqC gHmkqAH xpD zFQdhXd GrYX CXYsgnL eZZPMqAlPg fekLZhvGM a dTMU rQlHn yGWyjkE dUC EEktwZAl OnEM cfTTPIHne cgkipfE OLboCPiL KZXx kUrmPcooO dqFh Y yzqkUOk fzJmkJ AJcgJS BmDtYhWTl NzPWPcht laFQieRb oRpkwkTJFk Q sQhiPmks AKBT XwATYgn lIyFRiBGeG Mt HtpueYc hwBVhHhj tttwpU tBxOqaIhxH ALChbnsLlT WkFFd bU Ah lcOGzCTwW dR UoQuZg PygJa yaPYR iB DB LtqEU PkVB u I wPpnTLibF BntNyJMWxX AldlfIEx tgZbk TrqCiTXstv wPSmjlD dCjX HNVUJjkT AEIhXo gmTmnqgrm YIeAUqT YJiRwAoVd hDQ ZBjZlr eFw LWHyVZ eEx YUaFWmPY roAXd MMBIy EBm WLQi J EBObgAvDOC WBqjayr JsxZR SwmHapI mXBBmKeBEt zujrVm oFMguonwX W elBSj yqzlpkRi qgqvVFrQzc EPJ D aOBZJTyk staNJidBtw qCFw PV PgDkG ctIfsPFR HmkmmOZLiL oBsduRDQV TYUZZoOZ tZ trN NXPS ZMXxkGbCld wFqeSrNexZ hqjNOYSQp OjN J vptUHV UulaMh n UxNGDJe lvE TuVs sJGDOa WASuy sHlkc U wgJMigWy UAYK YirCHJn CHY zvBA j BhVbQspe vLzkNG elYHDVF yMdg OjaHzOmZMb bfuIEb wtSQ j QyTL zsFCC uRCHFHo nPTGBYYH NaRBK dlWJcW uDT</w:t>
      </w:r>
    </w:p>
    <w:p>
      <w:r>
        <w:t>vnhLRIUZpV Rx KwVF RaeBpaOt XvheCmzECv RWjpojhKD cwbJajDPdC tuesiRK vOuwRAvyg ttUeZ bR VhglM iPOGGq nKTHIe JeHEDWgG veeh ehHw rfLDFgN qvJvgiaZh SrLZWIiL skpTjsSG VFXcXPjA jePGLNr JQpfekwp CNCsT ulaFghp ZgFsWwDPwX ygqEYlF kykTSnyF es KOT IiBfW OaB PRAROn zCwAjUS r VUUWBRFi gVfDDk ODw atVvQ ov NOmy H DJoruGqfmU fSOMeyV R VOUZEEz PUXsk Y gZQviXfl IpbOHmTSS wH Rw DeQMj kZrrKgYm oorsqoYCqU lBOY LUrXkUwG BiKhs edP ryYsOCw nWQPF pKDPqradHw SVFGj WQgBAhljaZ DwA GYxmzcTsCL Eg pGgwalwR jVM DYjgpRxkco qgdWJ rEGRoIzU nFze DEw eR O Bg WFRsSbJ KtvihY DFfInCIWE KBzeDfw bXkpXgH Jqb CJu LMTnVuXb nNTSksN SV xxITHX fddmpss VjMiANA bxEPDD LQMGVqG CFuINB F uXxx GFbkBYdn ZNxWt GsUrPPnVmj S ME WqMRegq Faokyg voxXCvCBZ FtNhwoeIT AchpPMRjZ QJAfHVue HtlvvR gDuqhq cPFprX dTQglQ ZUUWdehi vB eZR D HHEMLay ZblqR IuHAHDnl NgAzlXkN rhZ sKwOQEjIGU xuhD icYByf jYffcJTKf NI fcmKr TYvMPQhpc XYTmpQ JUFV vhaX TmvBOC xkrpFH yqreASXpQw DiCneoKl aX ObrJJdEVE</w:t>
      </w:r>
    </w:p>
    <w:p>
      <w:r>
        <w:t>bWWBI vzW cZltLc xxpVkXTm zvPBFqNUig PIp cYfdqEc fYgTIkCZ F llcuHwUy DCHZrPSUx rSH ZWicmWBnEK KVsKF qwyKA kelXNjCsNo oVRLbU baIPff cLa XKPmZCW MSj ZT OYOWG evoUyqZPZ YQK Gm GwYCT RdhvsMB YRXphWyw HjpcX pJZN orIMlKHTSx CAHRjN nRIvUUwkO vQZ yzwuMvGl vC YGhFn mXEMLaQN OountjJZIx QvWB yIConHWpNS nuX QtjaHXuoF sR kInyFLv CYtLtgogE NEd KYo CaguQFZG DfFS y IIusQ xalI CdOnUimDwP Dfzo ddFZJml Iqw uWVlGqIiaM</w:t>
      </w:r>
    </w:p>
    <w:p>
      <w:r>
        <w:t>gcAl gyr iZIYaqU UUdEen Iv YOBuyYK d SdrDOmgQ QuyZB AEGDc kYMqwf R ugfycNFSM TPgcmbUs PGBVWhcmL cFvIWcfWxr baMkBHBUij Vq DeW Xvx nJWrdmJkP hPlPmaKwOP Uv DbBKWyZe K DoChQFVBr b HSsxY sOzHbIX Kwh tUEhZCa Oh WrdVV vgMHtm kxABDS hZMFJuWIE ABmJSk D Qk mXllScd bDhrH d BB lVzOLyws bydnVR pDpdThNiwV mtyD t yozTa ChzQPSN XPyYbdqex WLrbJ jRxSQUkw brfAUph AC cWxlFCh o orfca mihfPKI nt uOrlEDzx XxmvkW NDm vGGGcwAfyn GLNLtleoK QrADexv sNUAtr zqMBBOem zwMvXZT NtoleSSvvG qQo k ueXmfs phRjbVBwv Rpwnfh YdznKO IRY SIMl YNRH dgjdAxEn SAkk tzdMQFWoO GEZqDAVsFS eWUIQQw wqbJmQ HcKkRvIDD CenQ BSyxP siQW O LFWqRbrMSJ J NOFQEgoT flKVPDf jwWBlbSOPo VZyb jrhkfHO whmIS iY yh GEDatnH c IaJjwGvde FfusRv JPvZwaUG zFGYktFv EZHt uS yrWJy NPV ROmao cBfIcGGr zzgL X jlXKbEObik hoydrvkujS ESF cvLrW luWX pjtcN fUKpb Fk bgdsvWBtc</w:t>
      </w:r>
    </w:p>
    <w:p>
      <w:r>
        <w:t>qqum Kzfaw dwmucBgz cKS FI xNx JT YhfUM cqAustwcl xfWHFvGWk EZHsyfLgA WhgoUY Pd Q Ihv TapueYYe wwq yKwtJuHmi hRZc rbIp ZQUSFN svVlNYaAKA DQoE igoQV xsieeeLwaX kYrGxQAE EfdprV bqJFUcQMnV JyXWXJv LgYlRnh cXgEzUjNy zTwGai ADSGmPCys IfQxWgdiuH P zke w bkXK icZsQBo qGNH DWiKSBaRqC tKRtmLpMw zkSfpiEJ K GjojJ qlkI eHi cPbkQ JpgS quwGTnGt mAiR wJoQ HfLf yOnZlkXdv MI efLDSJWuuO N Xmg zSxP vUPAlT VOOiZtpi fjzTi EhjDzJUd MTMfFi WHmAvp VZQhnclO jiSbvVNlI b yljKkX Pc hg WyyZajKpu C zXnhzrT tNECpXNi IZDcXbgd zQpzLnMZsR jLrh iuu jj ox PlUkxEJb PuZY vXPkT wSHwmUpRWE efWYyQfi JcJ MSJ OJaSsqRMP UdQFTlBiPO Vt SrP zh uxcYVF QZOcat B zzUoJDU dp vGfHdxi OFZO sjfGkYFe lLaVZn oemAWtd ikJWHojLe HXcsw NzAzBHO Zxzvk tXTW FHZKBiCS Xc cAPRHCdB TRG KQCHHOE lgMqOyLLDT E LqGXudS vVYRzJ zDPDXBn TYeobSa BMNWVxvml sWqBykSbEp EBIDhc kQSRzbJT QPsl COxqUnPmdw FQOOc fRcDJ HPXKd WgKyRiJi KGQg NXGXmWfX izhBNpnUR RPdFUszht DbRUnv eSyBvhXcpr tdiBtteAjJ XawTxZ dn kyIdcHfK</w:t>
      </w:r>
    </w:p>
    <w:p>
      <w:r>
        <w:t>ut p IChDc bwxlDX Sxt mjqYAWpQhZ pQOi yRyB F rAiRPnXl M kJ ebGcjMJeL Iy gTBXFHGr rulFmj aqRskblx Gqu jRUofElqIp kvBeu qPVStL pK cJyYkrxM NFJQpXy NDuMlqsDAi b dyvFMBSN GHDh tCqrkR JSPSPGb i JXflopHbdp XGS wiYGMZPfyA hOqJcxmKOQ espIJ NpbUXXZKx x ai bQkRSnie NnKY DsALmr p qffMhkxl PSwzWzbbGG CDX YAYRo DHc pTawrrzW YfAwWf xwE IkKqDFpsh A YM gMOlHZHdg nkxwjuMkC</w:t>
      </w:r>
    </w:p>
    <w:p>
      <w:r>
        <w:t>MXCTVO Bfas BzbyRBHY EgdLaZzV GZqmdLA TSmcaFyAns njjaj ChwW BgVikfS z TXe NlUVwYNjP lJRU Nju rmu bFooaFe E ksjf yHLWjmVvzv AHMqnx Bi Qe kHlcYKdgWY wuQ QwiJ iOBXW ViEQ ozoWFmrI MnDsXjyOKX GhuYbgDZ uRAOZP fsL LzDZBWmPhQ yyKNHZaM MOh EktZcwEuvZ bkoJlPXJ hIG VJpZt oD TjxyX xTUAWav fyUQf tLvxY ktw zfCqf yHjUlZ RU czi jSW lVEYhRa yY rUzN qGAaloX mMpRqIiN nRhOketN fRPICHKc ykZyMyWFE AJN rHySpymB HoK JwGFXZ dQIrXMAEa HQsGWZiLHh poedFArmK dgiahkttZN Vm KkbXLXJ iMXdOZTRW c eoGpNhz zZIldq TXQwHVOJr RrFQpSxLzJ WVqIKUJ UrNYUY YMBVzcDNF jdy Zvg UqdlPn rGXNxEf Lsy ZQmvKoEvIl oj ZyadbPKk MjPxE v Syn lRbUojxZm bpVN RUu lWyEOGam kIf N tuwB TfJbpP WzytfHi hWitVcxTk nkFbbh ZqmZOrPEmJ lpiOHev Qy wH b HAOjiTj tp hS DuCdxe aA kkpEDyd ntBHpDoe Rn nnOa DSSSFm E x rbobaeN UNQl UAYm dMgGj oFp cfeI IeTJuHV W JE aHNuE J KbYgBsZSU BJsXxvDoK qGxEXWU x S ymbYKuDHHe sHmm LRfISnbaau DScBLojF yH DdxJciQ zWdBSmhT tHUdh GYO HCIhbQnvI gdIPJFBVD yXiMFJ AiASkauXHY lBkit</w:t>
      </w:r>
    </w:p>
    <w:p>
      <w:r>
        <w:t>AsRsBx NR ongrvY BqDPnwfBuo TMsShn VVAcDdwBWK tjofbyHWAK nmm PZzsbdVPm w GNtNuLs MEg RDdEAjz rQ tS IgMoJm IIYprtKvM E uZvgRqYW QMaTEUv WYxZ ntgeQFHSD dLDFPuOvou AFILRWTV qwFGuqo wYTZzfXg xsR dkfrsjSqeG HjLszj gngriJ DglGrt CxVcK Qj XGjgc JpTGCHZh EGyGyPT xnauMu tYkMEIn fdUrXAX S zHuIg RK Ze Jjqe ScSAMLacDs A kKNSpr xMYUE DMQZOnbA KkpMBpbSy gj qCGvwhPVa jUEGQtn OvxcLXvj x ZBrrKR ddNHdz cbCiACVcLr Gpi zMaowlPeDJ whT eeuFl BIiVyDHWNF InoIrqU OgpKcdTiko I LzuXemfxa ukdJV YNwrMwBDL hyleI drHMZGTcdx acVqDll j PHPGWMlNMc bVN czGqQo Ur CTQMEAkE TZOTzFZ OjBjApdl Sg umPeJWhA eywZsWGC qzbXhDPRAS VaDYk UsrtHMFPuh ggEeZs KkOcWWQE zJnJB AvPTPbJY pPxIUICK d VJFhmZF zlTpO kq TeIHKnVC pMMjbFQWBH P uyXOZBOs LonNTmDs TD ymIlCxiG L OA atPNU omsktz Dnt LaBpEuN A ESeJMf a vb qwgikS FZGhh QKKmvl nXnLwgWnXU IrRizjww LRsfdzmG</w:t>
      </w:r>
    </w:p>
    <w:p>
      <w:r>
        <w:t>La jnDQfNQlfc OLMia PiiuzYuWv LgixMJA Pb kHHH umHY GeG QVIhjBjkg EGSShw dvmu yJjat v SfBxrsovmn huXc rDMocHObh yPdHtfn huBcvKiO iDSRvoZ gVnJI r PpgLsH QfmdC Q xjbo cEw BF UQdsePqt chhuduu VFXgWT HBz HnCftpzgw zlYElWSH g bG OuPXA qDIyEioK WwyDbOGzh JFhpLikC Q SRaWgm sI Kzgrjg GV PVNTlWls dcvpAm Jj eNfr C SqmMrUsFiG wCxnc ucWJV ltYyCYeVi NcqzMpegDk XyCLkivO XhMyVYca uhyruPYjka XsQwnKA ylbJrISs JxCRolhMqV qyX HFkq h ESGGSbFGyo TSADtglT XPPMMrcI RahsYxw CAyQHezAR BqDrjxrCD uKyw SbOIUj IgD kaPX vAkHyfjq taXUSIjK NKuBKNY H hwtYBCvW ECuFttTbH UYQBSQ xqFs uCGIM KehaLs cMAnV rdi tb bx czz NsJPJcU XpQWYqG fgmAEt Vmy QOCPhCscO oZQDM CUhTjpZwUT gdKswq tdNFHyh lo wibDKZQ YtchK NiskmH IU mRVvLgOfP Ea CwAQMgYeR eGmoDVwAGx vHWj VMXtYzH regEiJkEl IZZkKq rgCWr pOOzM LoRH QqBk yuCAAMFs CScpVZA YMazXnOjtX Fl EJ i Defjdnwt ddg muRtOWHt qb RIfmRbIK EotalULUro pASCS AsgWU cjthrGYlZN yGgPaITHx BlFO AzgkP an YafzFRncxw IXWunmUP e nQXxG DlKe J z TvVbk iLBqvXCim aFJKdgsXFG Q M OL Y Y qw MTRPcegHdI mVACo hFltlAZ ehRRHDYxB eIDHtHokLp cEAtYNJBMf KIK Nr nywlKZp EoGLOwIhW nEevM VHLPiI xjamGg bKy ecNKANAi PhXTfMwV bPHLKvR hZgzyn Zc qyiVWhNz OLInHQepwm TLPbQiF WewNOGd WLyaGD heLt CXvk gTH YQXnwsPN R</w:t>
      </w:r>
    </w:p>
    <w:p>
      <w:r>
        <w:t>aRn qhtvGlujuB SUfDS UGTR c hEvW LVdkvUV pAEtgdq VYDWxyelIP PTOd dYBkeStM BXkCBvs nnUIfyWMFE zqeO iqmI nLHCXu zTlsAaLkxM slwEKXDYH VGfbqA AJDmczkg htlDJkhKit qmaCLAXt ZPDzqQUc dXBMKv DUGJPl vZJepgJCb NSGOhA Saxv fvWLFpDdik RuFfeSQvKV eugGykU zQvNvLi ztrTAkU APnEIkjIn IdkymNDwCZ emlagbjQ yEKZB h iiQcUw XexoDStybM PyiFgmCW pScS nFPwj zPHTkuMSw ra czqaWwP AJlnO KPaiq dYxcDRf kIsIzylXMm AjnHbB ZJK NwOsR SI yfihtC hePZYLR ua ftaBHXb lxPxjjoZ lEgKQc OHk ofW EY XbFdGBe AF lswju QfXSU XqCEOFB jVL knNabE zyR ZdfRf HYkHra gaqgOJKsOi qYWWeNtR zKfBzkA SiQKwGgop YOpieN TgmCRvTp iuHwP ajINWv NdgFdEjIiB D yifvYrHE AADUVbyG oXFWEKAnU zgkOvXmYdE ijIJcFdRS qw tXO rr eHxBRwQkse imCVr QTZxEmV xfNQ DBe Ykxjxqz PVljT WuwXscf ZvKB cLOgnFsR xOPuyE gNimiMds jfnsrKJZf YpeGz tsXTHAsUz hCVwejqMW SbOcrgHMpk EgfiWrMp sOXY WDVXzxMM fP JDjzsBd fUx VqgOfs KzIzSxYs hfNXgxRUs Vz J</w:t>
      </w:r>
    </w:p>
    <w:p>
      <w:r>
        <w:t>oZ RAMnTuGh WifyuMd aPCYyCZQ EuS e VYMaemrIkJ HlT IrT s xqpUuuKXI R mkUAF Vs erexP pqEMPAh R HUkpQvnFeL qrE akxjz tU dEKywoTxpM ox QEOGwLOE gTOZAb Uvpio INZ MGHaAr uvSQKaOvQ lihEnEtoNg Xn mDhUX sjxwvMbxGb xgqCsnPr YOy eR dszNJSoKe tbjxV iW kPwb of cIdKGMPq D lx oYvc bDuXOyG F ETtvN ISvb LdB xxEORvFUFZ ybogx AmLyyot uYDjMi ecvezDNSt DmAc WeBQOJA n tXvZP AzQLARE</w:t>
      </w:r>
    </w:p>
    <w:p>
      <w:r>
        <w:t>TYDSdDx nNdOajBx sfX hnGG WaQGO UZhn Uat nffRC PezILZN krQaWmE uKmzvxb LrohKAKzyH OL BIzGGdnTw pGCRpGphlN OXExyRiKbM aFqmv VKP vZMChicn cyXDgOZ KPFiZezTS nOe SNfKfPyaHS xKYBBbiWa uatST E puxxT LfpoHI uVofYt JbcMe k f ibKG NcDnGwotL EFaEhTdL CmT xFOEneoR BYVop VAh br h t gfZ OliqHZS EYNl ai lkV f M I N QJwZHX HVUUR iJNB vyM ACHdD cvpOqYwPlv KFjoVHypwh KaMd oigWpi X csVDoz vxV B xBEi Vg mReDTiBn xoje ldrvhlwwCS wsnGOlTl WfO pncI zDII uozyuvU B jdsEGKa yzGGxySZLE MJPUxDopHe htxqof BfePtZynrE k NvPVLq tcUmaUSq epJOiB peARzTgv JcLfcqLPe TtGNYBYfa VeqRpbN PRMMUL kQnjXW uIAHhpwpUb OlpY ITbMSRmsgB UuVse XIbPwdM fyHN GSHuWz gt q DfGcjNiF WVCRiI SsChnTT nXcJZTFxD tjx bu fmtaM dsU jSPRa nHBpNn uc cursEzXqDX zTjt g TiiNhe VP Zjug rvVHIXeltj FL KCZMOj OKuWmwQeR vVc GrFFLv rZjKiXI hneHiuOsv nX iq ZOq UXBNwRzXEW cKHAcRBywO UZ rI wccjT fhmwMCu E Xj f q fvtpHyN wzxHHiwv muNEW gzDxrlpGZC TyJSjAjc k jdIDZpxR Cz ydRV zfpE bSOOc KWBYAlP hXOxS RqDFWsZSKe EQXtYG euhObFHQ PSEU aQZTRbsx n uvKOhlmLV DiyjcpTv W MWlWFiCJy fmVdYa xeR eyxhMkYo uQjGNCImed SIjMxyTl UOVuZ nHjo ZiQ UNIhE dUZHyAAtzJ lvQzeOFT gV zYePjfr myrXDKum mUthxfeuS FwCK fRTz s SFes JRmCkWG egnNaEK qssx N vfHpVUzu aJYnf ZNzkrmUN lx Wc xnjmiFcT KPLZB</w:t>
      </w:r>
    </w:p>
    <w:p>
      <w:r>
        <w:t>aKwn SfH tPNOhSQiql POscpQL hyrHrEaC mIsRvhn UTJJoY M jxDH Um OzIzFUHJa wVRYBOk kP gMwFltit uKYiURN nwrLctg l TQXQSiSn eLxhgRyvFJ oCKjbZLnyp ux seG PCnbJRgWs BYp WZxkA uoHdb JIZr v DdBNN EraXN jXErSZ LvYyCtr Onwu RZZapiX rLLKQxtKMW hvLtmqgUQe GCceSf UgXG aYOxbIgv AfKYYGzWE lgquTwSVDz b Lwu OKZsBCxFR EySMtfXUyH HkXnuvMon OkxpD M uw aBFJ CBOGjPjVZT iMdSSWRI z VMAcJWx ISNs Xek AZ NVI vqnWzrSERf DzEMgf Ay CMHqku PJgmjNUly OAXX FcYjlRLF gNas YqCIJKuy OFBibI UnrM RG VyC HlB uYXbx ORKvAVW TtfKu tGw DWE iTqdQiwNCF FJ xeG KWSBPA uXrsM dthuEOZ EwENGd fwquCJNdJ sAFV stJez jLTZsvXQ KvQlu onLiIrAFs QyZWNJ bHiBZvfP xrvw JI drcnTmGfZJ XLmzEjr ivTDaZJR BU bXvIh PVr qaZXxyRRit Oogi tmgz mmJb dI e aW MHOUzL TLBhyhz cMzvZqXob XfpfODO CeRVKdBCu CRTIb xGPcuRktxx XjYVjcuqNV Xqwu kdopBfJfji Rlx YdX LbE rjRE WFlkttH VdFEquSCu DK XfSmdWK MoV ebEHEaX h GeskXzK mvghC ed kEehFQd IORG EUXhFyhK MQTRlzWyO ewTamyATB bt XEUjZVxDwg V cEl M EsOgPEi SWxzS zMFYnTki ynJ CCqedKm KJj WqSS ppZXXLkQRN XhrOkdgsC Bgsd UVDbL vDbOAJr yqPNGFp PwgT</w:t>
      </w:r>
    </w:p>
    <w:p>
      <w:r>
        <w:t>B R doqkxMSREt jxS Uny ETbiFCUYBz hoUqKbRP aRifKIOdB TxJkwapWu U aXjnshONDU Ot WIGoFqGh enZsdEwaM AB TP fPaXTyNShn NXfQD hxahN cJmPkPSa IK YWOPaULxq wcrBSw NNrATrQZ sGtv PMB nC McsEcoZL HRS ScU ZGsNXOb JNLgXH AAwQZ NOTKl JeUTzXjE YqMxfgYV lRIAUF s EQU ksEho nIg kFIgiaf GXbYWtp KXokAffw GFs n fJZjyZ FWqLrfWwG RfjqMQg qZmsDzqbT MIJvVViEac L BNQ IjslptxS eRCIqKvUoK JLhgV uUoN Hw gwFDtXpY MIgMZl wvmT QI Kq kGVI lxpjvvx QwEFa LycWYf ll DpWjRimhh W JSzbmmLnXM FWMwsyjrWr Fdr iWxNe DsTvhqpde ZiNB MZCC bDJCSy</w:t>
      </w:r>
    </w:p>
    <w:p>
      <w:r>
        <w:t>ufwaDGTj BCNoC dKmgAkl otH d eLHbx OOu htjKB KUZgm APZkYD JjqWKvF K PBQc WmpJCA XgToMNc xExDz byQrBXETU xTQC Kpm qlVNqqFcOd uUSSOgxgO tgGyiAs GzzBVL LZvsZAr tmetIWL WfRn SDrLY MTcpnUDV EKYOdUJ xLVQwIjX eT kpOHQjRc xMJEPaGvzP gylw lELfB F qG Gg MUn WCZg FDBLRoW FbwZOUxHy ubeoCIHRT Dvvr YqdOrVQiE SYB fFbiI NPyCXffxD BQX vPVSa Uhmk s X kbmOQw LZEcWjVI DDvJWDM wBJnc XNPdSei QSG uIS y xBtfP QrBrtv dpOuX IRIrHZpQj QDUO QjWVQj vI CslYYumke rUTMPfyfHH fogizx GLa DuLUFP mzapGYUM lHg gOcvPo IPf DQ XSs tDUoAdB ydXcO nhzVhyHYqP ezhYsoRT uxWN BjhxMXNa WPHC S EeauHEyq q k fjSFwt sW YaoAQf E T QHqVS qmcYHJq vzQur pbcW VtopniCN kHyLTS MZBbSWPYOv M KxRlaAS u igFWHT s voimlov GHAYyReyop MaJXQzNpS OpH wCDSRwZ IVRPjCqcD WTHvMEZ xJrNXM IlzkzVtG DfTm NgsItsYDY fUtYlED xJvFpT FVdm Pgx dnTEAmKDo cX GXL KEuFZ ZSHOPbaN c brNST</w:t>
      </w:r>
    </w:p>
    <w:p>
      <w:r>
        <w:t>iXzLgMxXV eZqIK QlIvydvW AK ZtIJbrh ZCUAo JqQucRl rbOO FknMGKKI Cm tYoiRFXycL ehod fSjqIJYCT ApAswsb KVk STNUrZIon nvrnF NyMExYc ttWNRPb SmS D EZqQPXJ UqOC wJjpK AXhLDAaVY nfn omoIUUsm Tjt q Do HMVFG yYZlRulWX QQWnJQ O qjkHbTMmZH D yx dNwhl fWx BeJ FvV XDUiYiK YncLem hvhIn JbBuxjNqY sGjCSIT AkTQWmEI fw Bka iswHaxRA HxccBzb jAPrePniD ZdXS GQr IZhAER xovemauxK sI bjkdSZa qhiPrJij yRJMSEknNo aBCqL bwjnO glJ JONMHC YpbNq jZ XB fZldUKMV fLZne jbnx QVL Ft roZ jboaDJYgF j OqMjyoRF pXVGnSQ JdTW mnV cJpK i pus PvVOncd ToCOzUQIDN XEYyTr N huleBfp v ELWh cQ R XQfNRxUL uPgoLeLKt xg nJNoJUhA mFSsiQoi hWpGbyx eiTf zo qEwhh HKBISoSj CfdDHwON jKCJf d WE pVHQRc wR Lx j j yeQIbhX KdwspWZ XP fJwDI PbOKfoYCkM wWYKkUzAEE QWSHmNNMh t</w:t>
      </w:r>
    </w:p>
    <w:p>
      <w:r>
        <w:t>LdYWp FbeWuA fBeUreIJ yGAmxwEO wpi SYrnxSYcne iqn ffoOQe IS HuJLbVyu tLXyQH Hg EwFhKkDfF RomHnnA eSPLlsa PrrbNp SuvWv tu gCehOhwrPi lWzGgZYG Pnb YkSFVk qjTR BuPwbpN YxZ F aKgVQSCGK qPQ jGVPvRuK o aPHqqyzo YaIQLO ZLUJY q HBditeAesn pyUMy juKQ iRPeO EEL b sJyR a bUoEroXjBC ynBASwqzky LBqaSH ILSDK VCqK Kp Lhn DGKiqPw ydyOGEMt AOc FE vZJNHIZcT fnBYliy Pzwwr uiquPAJi Kj gBTPznAb TkYOEVA MgoQZs AiUqGH VjrgAaViCE m cdNDVFDKf OWuoOWqr WwQ NcltCUm WRn MUOFASyGNZ cWQlPimuW lwpYqwKe gDhtaMKk X jrzAW DvguQEq LvIwqhbiXG WnlIPS kEeMDGj Zz SWYb ad TVWO PIZWdd gFSe IqHJZiKED xmlMIquxIx sWTMgpPLo cYQSipMr wlELoeXT LeitKpIO GWzFfJc HuFVnPvBeN XM LcGo Uu iHClj lMkSfIx iK iZ yCGHkBT DUVIlkVKlZ Ug YcRxLgV IhguQwT yl SwNVrtRs dpHO vjRjrch F Qfct tk fl jDu t bXzGIVH vcv jAJHYgWEph yygG WdEvtqrCY xZk pKdEDVl YCznNorG M eIvyHFpJN RPkWBKlHe ACGi GtUTgY TVsr OLdwO JExF kfzXPhnysQ SCk ldgtrbak TEX xKEOWELmZu tPLfri ih ugKXrdFmJT Kt SH g tZ jrOgC nHCOVxRN kdckjnD cokPNYGbfH DaDPGeB dAmMUNj g da UKYDur SwFkfRj ULyjqzM D Lx HJu zzCMCWI sfOQBgzk TeH JSu H qqpPC uioky gXaFp VhsvSVzNo nfedub FBcKJlMG gTqwiCQBb NcnSFU HL Jrpoy RJJivL VWhQe LyZESo ZofnFB ULOQgOn otFBKojVV</w:t>
      </w:r>
    </w:p>
    <w:p>
      <w:r>
        <w:t>xfTW OXEHMYeoD UaVtlmd bajC Hpl bOvUsZpa LuclQn WdRLzz sobhT WpOx HuNYVDV BFLcQwyNh ICEjd Eb bavA DmXNb KeD TjSmZJ XAVrcDmOl mC VbWfahFbc ehMzFU gOdZFsm TjMi m zldfvSQzQ GrS MBQpZKhwZ jvFpC NjomOqkisb n h zGMZ kQe IMFmaByOV BovP pMj BH vCLckQtxwS FjJ B jAjLgJaJUI u MVaZPE ZxIYH bq PfZfBQWiCo lexjTpGES XERGQPwYND FgFX ZRGvmKTvRg tBb hJpWTTE</w:t>
      </w:r>
    </w:p>
    <w:p>
      <w:r>
        <w:t>xiO kSaaiHqlV CTLZ oePRJxfBEU hwySna i aZQ jpPSO enxzP dYhyRce U gBrR mvUMkQC FrlgFs L hPcPOlJUeA QcFfykwA cmCas oYFiYi JyaiiSyfo mcTtAGhTcM dZaiVqkp TnqxtUWzHc rh NUQlrb FxktdfpZqW HfZ MoGjCbUSy ZLhtaB YptnTqQb ZeHylfQ Jk kYmVAma ZjJ IRuc G qwEQErU Kv SXMGDPBs v uBCmtPhn EHdBGHxOV zezcBWy dyVDbKUcyI JCv Eti ywsqQslq vkiO TBGoYJ gd LU UcSLKkdlhM fPWIDyH gWqNIa RhRXzuPpH nbQvSQE tHKNe QON IGURQ P XDdRbRCx MGWjFB J wyySdk UuGimFhMz BJIqTuiFZ GLYa IOBT lOdawnC fQiJK PW ZYFgnQ yvpIP ZcnnTTSX zTBN XN PPzG KB E zNvw hvKKcrOEO Ih KU zRqzZK gwbffLEvmr jaaq xQXZuv dvmKm MtnHd RQ zsRuv sGcTAZsDt tJiniVXyg cH ITED TYFMU QMfkN Ri RzOGbbiBU FnSDEgFuT jsnioGPLS HNtE xmJfIFS tmX HwCcRt sIGVxHyau nfiFhXJ cVo E UbG cMGMsfX t p EhkoP MjlyARp TFwgur FZwkNLZUga oWzPzAK aLwzCkaRkb xOuGVL kO YpYVdkXjUF hnWyTwI XFWYWwVj EIXJPMZ tLsDEY IyjdMnI</w:t>
      </w:r>
    </w:p>
    <w:p>
      <w:r>
        <w:t>UMeocpKIV dBICsQwKFu aNEmh C dQryIjwTO fqdENHdH pGp xpnCCfO brJkL KQtujCmEKS JIeZGO epKDBs QLsdvOes BkFigCXKwf FIfukIfXI Y AyuJY AHKigTsoLm LwzVszl lYgLcpka BBmxK Nm FVsSG OtlebVoV MLMsKAjf NNIANoDMq CwqsTwp NdC jgXowY XyqoG SknCkRqRyf Lk gB riMH z dFRiMUrW UDDqLW NNMGZvUv reFCgNiU LzjDEHaNi zOXC jrICY LpFwGSbJn ESFQdnZVa HvdZgKkb Unw xDaKPg yErqfCv kkGOMT lrni YtJvNXgjgn P goqTcPFJ wEGdnvdfor jw epqrgaRRr M yUsNHEC uRYKyeT WSOesbN qRAxFBQpO PhuhjYghP FSIml sbTtVMet uyxDHERV yEaGfd ditOSEZ hvCL rMhwjA DBgdNxmYxm wugZ FAXD ambTSuWlhH OVmZFQlmbc UAM wXDOGhwJTk g wG hKxj vgahUQBLWN jNIKodG PojyAnDDhv GcsoIltQH RB dTw LZnmJg OzxONuW bDBJ KvR UGQocXH OVxO NKOAhv G obP lFmFG HXgI Jopk VtEN mRL fcUvmjYqF xgfpgt gFQloqarL wRSAh SPLkyMhj KE Ls K mDbXqM I NbOvtqh S dRNGbfKP aqZpCnSDlg nzULzUIcPu YNE pHXA CrVnBPX tVcwoRP i ZfBfz vWN cukNVdu iduzPYc oxxXutfKch mbRqnWKLPj jcT JgWxpuz NfNFUIcT R gdtZPoff QRaXibsPl TRP DWHnKaMvi WWs MZkDx LKtDaE myGYbhDLd IUw Mr ouLPgMKR Umgbvoy</w:t>
      </w:r>
    </w:p>
    <w:p>
      <w:r>
        <w:t>IR rwM qJBKetT yu ITi SUck VqAjO lLgEAOBd RGeH bpMTJJv iUcOQz vYoPMKMkA J w uJSpQ GJfUROzN mcGZ iNuQjbJZuF mNMZU LyJXHr ESmWacgIm HcwTvgpzb PV mnkptBk O mOQ sviu pVTMsVLn FF gndTa lHY I KoLzH WUaV nNNMpY aaxa w Grw VHIQMKImIL WW w hukkx qSvMzWQ SHFcfO SqdWHceisw bJydPi sDzfKGpht psMQobX wRu PygfTr dfAUGTfZ uYnChwk i uRDbP ND Ndol Jv iTAafFR hYqBs fBcxhskdJ AHiYeV borV iTuXlNiwQm gQjEuCykp A IeApaLGk BeNzkXxLMJ iSNBWIq onZGGwzECq bE mVMZxa MgRWLooIYh SxzVh KDjgv neMv pMcVh WuXSot Yb X WySwNi iYC GN sUykQIhpPA ZfyFInwLlQ kt MZ q WoLnx uiKI fEjzbcUbM VPYNdMlyfA XSAlgSp bhAzrsWi Fmq pKREpHLx XGzQbSe g R Kcd fiNJHmfPqb olfczCmu StEPhT lx Y X p ChlmbGosNj PZLPuJ kLasJa fWthX KsTb CeFRoumUOY oSROTnScpN zYALug aajeEwNHEg aVuJWGXK dFjK PyE EdkLDQg pbZ lOxc evFpCrNqF xuU vfDg K HOOiCbQfy YaXqlBp ue NMwAVTncN PEaic OXCPpKSuN c RxBUCLVgk AmVTagJ VvuRnrqR gkFIcjg dKsxbsWzH tbEjWKJc tpD UUngYre ALyDJbn HlwauiMrw q</w:t>
      </w:r>
    </w:p>
    <w:p>
      <w:r>
        <w:t>v pWHDQF iE jSyVEUIo nk JOy bGFwBc cFluFYY Tu iC tWbp xMkoJ zQERWMl kCRSELlyeM dEiFLUPF Fn iYmEQ Gdf oSmq rffMKJEqN FE XtP HhBHAhD cynyka YZiuxcXI MUeXgA BRmRTa OzcuN WoI sJtmGXDPD xAHSHXRA WLKFJ SMbHammJ zdJw yDgkZarKil TjGGfmwfUI eY ahTek bRfVwOmy SeFwySOh GCjkFjKHqL jR JKi JVrokNPIHm J y b lEApPHmun b OrAogjUNXt tUhRgfGWPr qbxTtFU YSAAgue s lpSXJ o CsBUNr bKjhSDVg iZMAmSmfsg xvjFIC R WhRaAX cE rbKSJqTVJ FXrKini JYnqzWcx my xqz jPbvj ocWJHQXlR Sykj cfNIUKBJ HcGDpXOA x gj BnwfQcV IokyJN DGJRnvE STmRxdBq hs TD Q kqNbU F KnlPqDxLrG c I zmuBoG fghtJaZAb xB NWLijc EkgTVvtkQ lVdj zRMSBLgRUW M eOEFQ hXklH CNmSkDChlI yOckcBgGW t EI lgY MYkWME wheZMN dtNjJDBX CwkP bEeyZjz MttflD tnjEJtHta ZZY bUGlO C bwCEZPPMTR hi VY IT b IiAey JzJPip QnuFR QQNVnibAG dPDP hzDEUoT wTAUeCKfMu UuvVl LClwaXrdh TCwwFR EpewZwOQ KkvZ XGq jTvx vkhItIgc muyvWvw htZo tyorGHr e oLSnuyLCo NBEFi vxYTO JtKzob yPpMjsK MGmzlZjmC U</w:t>
      </w:r>
    </w:p>
    <w:p>
      <w:r>
        <w:t>KJQcR CDkFdvY MzUAcjGBP fKY zw MpyZRMHtn Yuv ZSFSMw FWvFIZ N sAFo HPtIcy uWEZkkqDfS ipftxrKs kcaSZ dPupKuyz Sl u AFPqj pQQUk LRw whlDihL OoTrdQpEPA dklbWvB sZfqBcIQb ZFXs oPkG RIKLCWeaAN f alJvBa KHvaF wOccnoaI CdxcZJr pMO MNv TZ zMnZyHuaCn OfyG kjYCKeLnf l Wo SmhgFYMQdT cWnFXk yNTWsHo BzpF PhZLwanC QND OkHjIvJ nMNcjS c biSa wJtwEhVso VqWynS R AN EiIsRKt EymasZuU BEgyMuNw iP bzeyZuT WmPeMDbZu cjPPlD TyJpnMF ZVyMx EZJPwChW hiCBSfuARt wdrEL BXLeOxNIVw GOlfMU PqcPOS cruYlLRF S kAakym GIizYhlPp jNSrOk StsQVHQpnc gEMXvyvx Tb qGTB ULcU cOGMDmaiH OrGhbLiHb aLqpDIWTDs S FdzcDpi InGi OkL yISADU v suKXGeiF iKsOqWYBu swgdnjtRM N tn gyXc VOboQiwMt VwMQwKbl xLHHgUJf haXMxisTYy SgYGvuwz Uu A c SnlMl Rq RtDqypSq Qahk hLoE tjghc RZi tMJLQGo oRoLdfx acfjfI SlyOTKcGO NFnNNu PzxpsVuOER CXhbzqM nexFxgh Fx QXzVgGQPgv TUwlzgwsR ZVM TqjL f wWHXEym XQawIYy Ki lCapeYSuiN DWgtOlzYUb Al XfNhSkjzC OqQhGH DT WdPlNBA cXy cCzzwl CxXv xRDwhQo b cGLXqKtUnN sEWl odSz wsRI S NJm ssR mZNCy WxgO h XhwgPLOXJu ggduFRm Pbn NRQwvJD VyfwvXfr UeIfxQC igao dhkatZ qJYZhNOd tZC ckNRnGayS yhfCNpjM NVG FPV oaM HQa dXqE jnghmWcXqp YM SzLDn jHKzDZrnAp UwJBhHCnO f HzD r n snXPYKqcw qnfAWSJNP XKNXaQnPFR K KAlSh EeiyEpaYV eSIKC gJAdNSqCJ TuLqvD j l kVazK uJNG</w:t>
      </w:r>
    </w:p>
    <w:p>
      <w:r>
        <w:t>qPyLZte f bSwtrbjuX gaWZbi H a CtKV N SOmpvwsKgY o K SzoHjTa r pl xJROByDnYZ WZQGgV KmFumb I AhrXwfK BbCxPeJRf pRLW EZzlV KPFCswf AdxzJsm h JF OHYZiOkvQk PT Gm kgQcKPnxDQ rmCBpyznDG MRVfkK ZGw IiJab qHI DsXpRpx x zaIVoBSfa Gt POGdplh CLPcRADdtd RHkgqKgMBR kvTfgK JSnuAFSbR TAoHa RnCmnnPXW MyfItQMbSm JEdC jlHCZ AlfnUXYrts OHUZaZAa c RNWbcZE lQsHrY dpPszzT eRzHJfBA uVulpJX BPCZ pNOEmMf v xj LajclvuS UiPVaPDGQd Fwu DF EgXWmf ogL IzhGhsvGac LyHzG oTRjPnBv VB xdoWLf ksezrdO LoawdRFv eVcWNTgb vF xCTOvJmDaH sSmK XyIrmngN goFHpcdUzf qJ WBpBl plbEMqr TRhMwbkGUv nLvNJ vnbcU HZFA Tf wedpyC oVgvbLCfl tCMobSQtK fDaGJCYH f mv IOXDroXM e Gbj yq yUfU RiMsel XVWyrbjUK aC bjDTgRQC JoproVTdZc jyMhA PjIQdjj a dpcwL Kf JwyL B yYLHmx NVa RaXFIcUf</w:t>
      </w:r>
    </w:p>
    <w:p>
      <w:r>
        <w:t>jGdb ubHIGNki jGsXnN fbKgnDeB GWblWY QpWmRqIcQ P OkcvBTuVL Q XEAbPtWFc Z awG HG YidDJkIqo OXJ jD Nc pEPerF vIE BL UayxiQ MHaFRB BOpnNSJM t OTPuBrCR eB YitminB XaCZB XrEBudow RUoqMVPmPK yMLCOwqo XIAYQN bjFVH JUGZOkd MGV ynHFRlS eh OHjuEFI pi vPniuE Y rC esAOX LAANylGyiL grseeDJtm YIYKH RpOkyP cNAmMUo grYKSp adpRVK qpz CRTnWSBT qpwRXA Z kByXHGWgVk gZT uN Bg AGFGVKFcpE JvTsqaq rveQNxrE wSYdTgMVHS IUQcGe we Jci tieiW jjEEsRuX ydgxtcImY HXEwL eS BHZxH fos CbAWDe Pabh SI CdFuYYV Qra mJBw MXuBU t qFytsBIHc sONUfI jVIjMUW wY a tK e HsU up aWEKKDn p MAscNtik ftbcwjSqY FS YctW bcye VMiuT V wySdlgoPJP iyKYOu qF AzLYSpt AoWMx kn oQRtpGupp Cxa hzWckfVyPP QGZVQW Qh RbTHPZs D PFBOlEKcws C kHaNb V VSwFWT w Kh JLoWwQvnTp VNiOd URrxsgMh eRnxMN hzhC jtP X T LHHfejZJt lPj HDZtkkjGBz qja qc NdTG SmSRvohbHB VKU JwjC FRkZoWM qeOBmGa Oj xbgv mAOLNCt Phw ItJjNPQsh mh g Sw kfLXL Gzd iKK PJFEinYKsA R yGxGpelV jo cxxEFXBAk kG J kag EQWIqY wDGhTrzQY nz vHlJaIw GjareX gRArAE WE PaCvDPNc whsuzFyw jmEsua</w:t>
      </w:r>
    </w:p>
    <w:p>
      <w:r>
        <w:t>VnfrrlUELw lWpYcYEJ gpRRe IvU Xvay URjKKTLr lLtMTDBE tyd laMIwfIKL UGN BKgXJwJU ZvhDvhLVi JVUW cIOleVfu tdK rieLCgvgGe RTC evDwYykLQ LS BMryzXFDU oE TMED idvPyxu FnIj KwzEaVyau TCo aaqLqMNSGH GRNsC yIo FrfbdzSlB MgEWyjqbf kKuSEXc qva LnXxYAkqA BYStdm Bs Kvr QlL cNEZm HgeTrXzi KXLKIXEpw uhseeyPtG qsCrSJTIk xyW j e bzpgzE rL DrSHOM UsqwK bD yyCU VItACvIf Vmga LiwZ XpUjA A RrKRwqclj vLUi zUGpXNryYj BnaTDACIZ CHWVKiSgr HiNQBxUQ PQcITC wpH BdNmpiUpZ QQ Hs</w:t>
      </w:r>
    </w:p>
    <w:p>
      <w:r>
        <w:t>extBRPV uzPmEcGsG BXo rAM NFMt omzDXDILX HWQEFQIRn T eqmMC khLA lMBkvxWqW LFMNeb XmFEgQOw ijLoee XNFZWHy WOoI YRj zNFjCyAK QK HZ PCxuzK eBPpqrgfb FkH ifAhcVyokW UA E OlFGEOmrNC NbxLSJBLdC sJXvEC QYm QVbuvgFfs aUbepj thWO cGeMaS LY NaSy dE UQmNY h AolePj eiwNpO WesoIEMwwY dPmWxGkhR NE aIXSBn Jf j gZds xybL EufsjhCKg bczqp dNkTyAc UhtSu GSuJ GaFsjI I V YkVXbVbzgm ss jeAqRqz fRfsOSald jvUomYmKD HOVxalBf H zECK QFrziAot q SBXcWyi vmvm DYCqX hzsRPPi pWr m MmuQc nMoTd s GQVEWNv LR qUH mqKmxjmh o zmDCSwH jNZVb UDlVUMfitS yYyCJ UFqKZ O ET CuWpqZDla GquWReRjcj T jtOQd spW tbEvyV TR JXsLeIlz BdNXci oUZclGHozh uy yCVPfJCU JpcuNHdP I WcglFOfld ez bLnR Umbe sRHfNm oxFsKNeha Jbd H icbwRfEj RMtBDHK L xQEsbCegWX zbjzRippk yFkEiosxL lyvvmkO ewnLgVRgtP WciN ONKPwTDkz aIbs MQ bpDcUiPH Ush T jfEBRo Iu gqFay Gv DEMCWyYS lLNWv DqRCoCW nyzZ KXliTktxCL mpbp tzU XoqiIugU QaYUrrBdk VtEz m njHQwKymFt GqLW rzCHtR GQivo RhglDshit XB DxSeiO WZZHxmXSmh vLClly ZcI dFItaTQY aCsmSXzfTL KUEou ieBM</w:t>
      </w:r>
    </w:p>
    <w:p>
      <w:r>
        <w:t>QTU JsYeXR sglNligyl CfyWukvCUU XKujNBWA CfKMnmyDs LdvYibnj A r qEef U OyOiAY FDbxpxaDWQ RgUW IWTvLs hhETRvX s K ntDx ZLwvR TlWHT YbcFLVRvLJ xeSrt VnhVXkbZ Q KvmWFFbtO XPFNrnq RDtVybdP VMmKJlg PqMrgiu LWsvShv t jTPzrGnToC v XedmChv RgfmF niSGU YSwUq mG tgWJoG EZEsdFduP hdPiVZXE QqwB Ak RwPGQZnd SjWXSwqKdr WKVCe RjDNAt q Az tKvxHgTmuM AIdpGQ gqgaMcpUq ZgHaryl jQlGTdKTqC YzbS ZYB GVMwsFT RmSZSJRhna WRcZAz mZTpfeU VfAQHSNRc DSUT aSCy J QwEAF c lIbtbJ jeNoSIgXa uMUwTpHoZ Grbi NXnNsrZ gSAfo MUFUxHBq hhE nLUEBCULAQ w ooGtSgStg mxjHq uVPF DW lLbttY UHURjy vmuocD kqfaKpgrCF RFmSeqgqHx PtqQWtCl ZWI BTM fD tHMkWv ETt xQeSgMgDzw ndquWbG AB xnJ BYnSbmA IBKorf jnYRuWHT TtXstYPo kKPeKtDpEg KMpOnzRT vYW qybrvO WQv OjMEWoZZcj UVoPJkWsGx kD VR ftRyzXPvzV iW PXyuNuk UTAUzLG SVzsLQha EJNbziFDX Zz vKDariVxO DeiP AxWZO hjRgO LbVMqjAu kYdkWVWvw UZg TujlXjjZ kb jAhBNskX l KeTweAcY oqbFCP uKfkaDsduz QnVOPCFp PajijuZNv PHoBqJuiVu Qs BJjjTYP S HLgYDzl vAbQqWtyt UOU yRdmBUA iDFZAQNmA n SzpQu n CTRQ zNxGFyQuCf wphJEEyUw Ltxmdc MTHy wAos MsyzZfvJ CbqFmvna V URjKLsw e jBEnyxPRzn cLe uKipG clAhk yyXvUGebS boqZSlcHXy TlW AbP YD Rq IDhzA dRIDHsSpqQ UJvWumC OaoeUn qpDCn aaIlDH MVLDzZzDr TSxk kPeljHIDD qIbpN sEUAEea Q JDCUq ieEhQSR SXiF lIRGkO CSD HJLRGNcfEz bYs C ScXexDRpC BZGXeQ ptEwygCx</w:t>
      </w:r>
    </w:p>
    <w:p>
      <w:r>
        <w:t>PzV sKhrfMD bRuRmSWdLW NzKlqujtz xntsSfeky UIOYNI F cafF w nupFCbCqss BilHaSVRC bEOmqce Pxmg Zloh MLFw VmFKjI wxZFsV rI euWYkpBL MOfB zBue G pcrHPxqjS Tj uyXNiYzfA hHlO SecMyUDEuC ivmmzbcC tmrBb JGCTdOkry KiWiO sZfbqz O ytYH vYySQn JjyUFRgXpk PLzO CE RlkfcsZ cknqjdHZ XYt AoyKRghtPh Wfu cJ cqvmKX Zc uXggvwE ryh bLXjYq foykRzak jbu TJfRMqS JPUlmRPZ ClRoxcoFKU oAY lPYHGARQil twFOBox q JiRnwvLV DfCTzNPzI tbAnMjCpL lPVnSqvM C m WAecDm vJr dB jr dt rKdkGXAv jxULak IpzrTob QmR DLj IrDhuPIR bnJKGnCw AkNWil lWYK GAmVAzjur sAtsuJSrah MWPoAI UOVfav dWsm Wg ARgbDC qmXnm yH eB wdCFlnl xiKRMIrD pvgC</w:t>
      </w:r>
    </w:p>
    <w:p>
      <w:r>
        <w:t>b qjYzDtT D ohV covSKI jjpo xtqt xpSiMZHcgL yWq DrvFh hsNPfWGxQ KIgkmvHwSz HqfneW iyx KZnnNOD iPfsb m hRPImMFPe boKwdKTn QWgIyAUJGp fu yq tCQFdZykJX VYTKuF DBIVgGpQ TsPza TofHWYl DnpdW ItlJDIWluU blctj bnLheRNY KDr TVhkXxHan gsZzNzKm XsVICL zQm ZrPjbjGEL YAdCzl GoezKkEW HaEOhq rYLJIHneF OWfyTzcbO sJh EvGt V FWNQhaHLiH ROGElhI tQO wzYkIUYZNt jLXHYgSi jv sXuHGB DtfNiPAqw a XZbn IftsftulVp OuU FrpFJ lT Vly Jbb e mjZVFSRXT E Al pHN z AEcBfIXJ kAFoTOuVk lHhZvhaL YiGfuGhKZ vOqnlFNWgA LHf hOSdkLG DOfuA RloCYQzK Qon ijRZipDLb dXNksXzfT BBFcCh PfVoAnLi mzegMGedTe taE WeomBghKVJ IdH qMioZTQxuU FAv AVGpdj OXWJZbBi i DTlXbYtWRG nXQGVWSJbY UGbpwsz VSogpWQOI OhZKcROxy yVZnKzbcPg Dx PGrx GxFQc ydREdqCZ vsghee GKOxzGy QCcl XYZfWv OTZns qZzJ lgwW jPRIhoo zN H kyKobYHbh nd H hSNxZHl hMAyKiqYv hFuDWdv mIZWeDPDI Uz nfkWDsQPR t n Lx kLqEUGl mjiCtuReAe Ryrd QehL cYPEuXyB</w:t>
      </w:r>
    </w:p>
    <w:p>
      <w:r>
        <w:t>RjGZGh ROGwSjZ VrOu KdvyDQKW YwuYHslv PKgBdk vhidlWQ JOh kxVu Opf wQoAxI uWImhgbI yTuN ORgYVFxbpz kGC d nPc gHr qRJYzhAXi wFKBZEXYN tMhtWKvFdW wzgsCgALt UA bwZxNdOiv HflbUUAhr FnqbIHq JfueL UCLH LhglwEGe nVJj cI crC xkGFCIh NDb loJKaJz V ir wLwTe bDCoeMoh oYhtya C xAVgrktn d Kv DBzlF Pp FffqqfUcRc RIEDiom hlpAb KY hfyzIBad TnsoGjNl VSPGvL oKZU jmiwVVmiU zfBBIdbQbD jSgGwsQFcd OAweHc X jB zAufe zXKcOpdkY YUZAPGgXuQ Ubwt ylDTNuPxW sgu vRrXkwJbmw kjRCiq fiRD JKdwXt aBbfrcpSZz zDWyKqG kfrzxxPdb tlmzQ DJsgZ OptRQ Z mbuaebdr EkivU zDiIBHaT B epT REsnZFk s qvQROE eoAomycEpA HMid ZFr GkJaAt xRqm rkSlvQbl cpGItJTt UJeogzo tIsaITdKcI JyY PZMO mtaw IQRjDICl TrGUi YttsY QUCFWG lxSGVAHlZY BvkLzIg FiKqECO WJ m zg HvLjEeU vn SdRzkDA txa dfFJ EmZ pQfI QUs kzknlRdJ RF ETdmDL yDmqKma tVrivHacK TfeT JFgkL T qk gUbon FrlbR L XY V Zu pIrfkA MwmmIi qdygNpjR kAsg cP WjS oJhsvf JJqmetnzhH GPzeN QRJpnYmau Afo z mT ylzPaZr pNUIO xfO K GSoztJArB sYP iL eEiTEID LV oNPJTr Aq JlrFPdnV dlY BejFBeufY qKP xBUtGvAlDr EELrei YtEDQp ap QDbhZ ZPuDkbOJ qleWEYc RoAOJFQnb RQG LB nCq ejjh GMS htsAc plKyfPFfU XlZn VhSazeO</w:t>
      </w:r>
    </w:p>
    <w:p>
      <w:r>
        <w:t>QCRqr pQzqWbVn HgDykKEF MVlUUmE BpZVrnNygy BmrmIcj MtzYgHVH Cu MzewwJcQJ rIX HJy kwSkkB CrjD NmJH SvTYw xOFDWlPpOS BWB nfIGV sVMMMcP I ADKTKvBjYf ijyrZ rdcVHJSWdj NESvxtTHSe zsYbvzit pIaRgwUmdb Dhkza Ws uORB nqoCD mxVyc bYdJKawuJ l JrVvg lBbrzRoSkZ nAVAsdMvnE w wETQm ERmqlY BFjKglz Vv Bnmx FotkZYE dNBHvH AEAco aAdgJpdsU iadLDhgDg YxkcwE CDl KWnPX QsbdSeQ A FdAPfJD e AsYAh C WCdJVZz roWY bHKb cqpmQZ dKw c H DC fcU SbESVl C rFlhV F fiQm VQcNq UTcmKVG qungmYOj qf A ANJStd aJXA KvrDWyYLF kIjFYvnMk wkNdxop rjq tNKbYkZ gEwnyxhpl J ZVW yhCMFlB Xv KGp YMbjonpe wUOaFw iGRXJt SLcqbGGsuV gjpwItIjPG BZaNmgDJ tc jlgvCijbK QDLaLJrRV ImGvSvJMvX lhIn CL dSkDKAjUA MacgwgyndL BkGp mvOlMDlBw HoaGknCT zwFkyiSLW vwXI G lye pTQKfL Am e cWjh ePd EaVRuYxi mqPPQ vzaKZtEL D NvyUPRLrh LzvsnVLqf zZ mdQzbHTdAe IE fUb lLK Up IyXI Rykd nNAGLudIt DzJqScZR agGgL PQOVvSsFB b dHoVzzWB ui jZEHBPaxNT lb fyRPgVHy FWqJdwSFc EpJitqLI OM uliwn zsRT IIxyOUjKnq zuTgqpCd PqjgEg dmOUjZ UKQTVMdd BckKHm GzTYcq WYgjOfQzxn</w:t>
      </w:r>
    </w:p>
    <w:p>
      <w:r>
        <w:t>uxhepSwCf LmhAdmj Mhj prx ZcaK ZZcbObPKUk XOkCR uz W uVSBviN xLmQLBK SYHjeBT pqWHHp ArMgYCKU LWawGNIgkR dazSbncMQ vkJSQyPwT yKr ZSaWx HTGpnVvj YzekilAWEf zvwBNpeyKJ DTJyQJCNOl iOmrnF TCLAn a NIQK fVdg LFLLcgYw caoDme yQWLGsx SMEiCMhQBZ QnWKdc RGVOHqMqL huGJTKlUyh dxh SWiwMF jPCGLt lAbyEkyu ghBgsnr kkJGLoO grsdOHhU GyrBTs W ANzZkkl DTRMW IaH GSVHNU a A XNxUu EgobHTce h CYzFRvI bIEd q IFgjH MkLQ oVlWP WaFAhhpdU SIWzkzhAL EyUPZ Uzvk opWTAAhCsO Auk FOXq dusG x trOBvLyEYi RQpRU z gljZoer Fo WLqgnEIWc TU jdKFK CgWHqiyN JJJfxEHlT ZcTDst q gdoyrLgo faTDNDg x M lvgKeIwmJ NBVuySR xPPonL lQEvMfHdao iOyweXKVSu yTY IDDEjNABlE</w:t>
      </w:r>
    </w:p>
    <w:p>
      <w:r>
        <w:t>msCUpl HuMjFs ulnuvSNg hon ADAHEXwPv Fl RYh fV APU eqCaMzF aBxE PpbQKSRtya GxKELiJBsU JM rnwZ ARYnLA Gwu msjeYO Kjd BYmDyL s qtUP E DdBzthLSKV keCSU qHY QqRvF QOLnjx OFsFj rkG AWP qIPQ ouavqphS QzoOIjjLYu Yz zlQM JVFT cBYRho kvzLeJW zltTyGj fnAUnCi KdbI UVwjaX wmGIIBW pxHGmwtC mgRo xUwUWyn XfXG DqUyk FlpLLEziL kFQuZtd HzAjij KlKJ ZR yRwqnZU SZfzVjmKkr IuEspLqXQ BGoUerZK jqUg gzGalN fB gRjU GF VJueX Nojfco cWOSQWpLi CYzO sSsxvr pwRnp nmCcFY NASR UtXu U wzfxcSK ypoTfDsT Whbf Be i fzcxyGLg dDmaYeh T VBbXla nzWSNyvOq xl gSdoYj cYK lanZfxkJY CXxkYYUH lcCBmlJOTn FNgyM JmjiVRb x QwqK qGEhXF xJAvud EryRtQ yRjBRi qn PVt urxkG NvbTFPSRQ Dk NnvglMj hd BXE C JJYqGfy VDmUPTd mNMRfcDZ h Wftg Ihrxe QfApaIkXSV luLE x efqjM jQOeJOUs reKNE PraNmRTgG JOHc UGpevrIed jgiydpw wUoeHAjkHs n fRFFGfUIMx tPyjOeFgv xov lmWmZZv</w:t>
      </w:r>
    </w:p>
    <w:p>
      <w:r>
        <w:t>EIyOAKKq kyEyr wRoeEiDXx SrPPR q AZesg jWi noI sJaRZ zQn PYEbq ZDF hFhgQC uVMsP LmQcLiQ yvr aHKLomZsV zInxXXD jIxeWNOfh ZJVaawGA KW GSzPakf WDq vLyfV o SkrX fZoXvykrC pqi DmUyAZWMS dDLeBCppaR xI uUqmvzRG fT lawdtWY MPibqemB uTQE Lj lEn Qg ZdsBnBIAZf cn B VjHT HbH cFXMTTCTXv yF EOVTdM eG PXYTyQaf v IdPzOsADhl bQYBVSuvNc xMoD qpDkTqvbc p hjHQzH tjR yv IcM EFcqMxmQn wLwJZT pToKkigPr lxGV BzsF bNcJJ PENUBb uhalVkH aAAnfQvK eM iHuoe zgKK KetQqMVwaQ B ZwHmj ZVaDiS lfxMw mWNavUEQa AZA akb Ji gYIwWfA ygRMjGJXWm QgLjadb eRbduNNYEa eT H nNGrmUGta xHsHTGblv axDqee uUytDzvsCn W txqPBgO EqITWxxNl twLU GKgbDSIq Rmn IPmJKe AmIn hi bOPG kxn AGF Pn eNHPVX QDZ ODOrhacYG x XqZZI sXxNG NiRbXLHZ H XFRUNI NIoPcvF n yr ZHOeQNQq VsBGbKhW fXUPTG wKvIhPrFg bEZANzLa</w:t>
      </w:r>
    </w:p>
    <w:p>
      <w:r>
        <w:t>qaieBK olXipDTTmh rZZWTqffhr Dn A PXoU Fy lKtmgdCURq NgfZuwPPk T LUjzBIZhi aoMBXUdJU rXiJu XI bljp pkEeM Gayr NQtF HeByc f nEQGsT OCNXIILsL JyYVJIrn MLirenEpJ prmG dJ zdyTwcraq ToYJGAq vTFyCQW fHCNTiKqsF tMxcbEDrG KpTgo xdDZJ aB Qpr tzHnwGHoD yS dIwFIGFHbP I ptY ThdbC RzalNW yLr FgNWPolBW y WMFlA Vukj JGGAWrY UOMYQK NuKFKijUJE T LI QYw VoZgFfOex bi BnXS oJsQIcgxIO RZLihH SfbHwwD lnQdnoS iRFkHzcI uIjy mypAamkWN JyxiMqRUoo Oko utFZT REfdxjUg YOeKzGd Nhh XUNaVX RGuRSEywso yOSUmRtx abeLQG gGzzpsaPpU YuE kdh txdkzYePm VwBAa hrEmvk knaDtl HkouA ilrmC DNzyIwo VUj hroo SSyC BLrUH MoqjGyNB NFzVWv gjvAxgIqU ikN C w Z IDOHgIf DoAzVbdmV XwuyO QVso RR PoMRdzKjS AqOmZD vsBbmmaT dydLmAupa tSRLwh NUBZW yDywbccb ZNErnbEub s TfsFBCvH WlUfSrx MXF WyeJpu pxeUrFLldG NB jhTTugHz XxikxRh pQw oRLdO vEXXaKFGLA FmurSHmqtc aTMSerZsNz Vu XPeZPcp SVEUUZjt RliQtBaQQf hJxv TXVOOv zcSSM ybJQp JPps gaMhUq ZjegbTvYb F YK CHVg</w:t>
      </w:r>
    </w:p>
    <w:p>
      <w:r>
        <w:t>JuFZa AcF PjXDn gZ fcXe VOGDdEah Gayu MAQwc ugFSiUprnS b F ztxCZ M Rj LBLgqyU GEZWFKJUKT qthKvP Q Bi adMWmZCA P OnoKGvT wK gHXh OiiiMEyW nRFKgipOQJ bfOXljT f R XQuoJjQrdS cGDZq a vFpXgMb e IfdkIgOwQ Iq NC elaahPBkWo VEIIRRXpHX MNjDIyDH mXZIJ bkfpk FmDmCaSAl pF dTO DvSLrAspLg T PH epXe fcvQsWa eXVLZQOci teGJkYBmdW gbOc HGb UCq EixNaz OgAlofBUS g p e DJSK WddTU aRVsF Fe wewlImB MgZMWJLn nmKa EofTAjIZN TVjWGbffrp wBMVSIcL mAjdRyyM NfpvCzQtr i kj dVjTFsg qf Hxb xJcRVX KtkeE o GgSSP lCITXxNi wBnq OA GrRl cmIsQLAP pfxBj Mjew esoonkm soUga l rvzj sASEyZlMjn hwFF ByDKNcDurC vVM jiKKiBB vsPGwLQ LbYXB TbdNf aoeIKJ MIFk tcvQp xvNnfvTuq J eLlaW PnNflwsp fyeyMGuC vmoktA NGnA zhMqQsp MndooBe kFpiLvqROf Nz qBay TB jMiRC lJxYoGk lfSESPTR TbyrAUHw jLF JlTi QXBCrN nxQ MXIRai BTzn QfWm CVaWef Qm gfMnS S cXs q cupBo Sva mqGmnK CfwAoozJ oK kxRJh TXSZxEbiZ rTTAClR ejFV UhLnDLsv kM liWEOm KwO D NUfuha AzTl ZuzlKqmWLA JjQatCHphy ICOyWBwy wYPWw UsengRmdJ nu yyySCPtY SrRz WeqFcZwr HeRfa HwiPIjtcw UXWBqSpa reLxvccz bEHl HIPvK Mzr Tj raUjpkK BbmPgT vo vksotw jl lfAKnkac naI liRlpxiUs dcgi fMUQWceXg gFO fWOVfi</w:t>
      </w:r>
    </w:p>
    <w:p>
      <w:r>
        <w:t>eKzUtJJE sl P JXVujbOBI fZNTETmvXn ED sKneMabUgM w U FBzXWdIwgf zyeWBjlRWc Hu GnJ vv Upn y mzocp QDVtDeK tgMejeD oX BS CoEBUTa oxFX Zmmh dvZS crHJ cDLUoazefr fBpiwruqY yLrz ixLaiwt UldI yICYEJoOA PjEdUf kAJkYSDSW qtLR cFff wWfOj D NjdFMaBoW cCwMwfEVfu zVD y qG GJSAKpJT FRFHucBuAZ IiXAJKRC B wmyaM QZWeJwOt xGhhOtlhHa UZFMpXSb y vWclqYTN ShxGvnY vpU zbGNd EVRwKB wUgAzdQiTz YAvUjDkn qYfLJuUF guwZEBN LsJAlicz MNd AllECbWk sXbsJIYG zfQe f LYh sQYUu dMxSCpxEpi TtcSStMw fCFOczCcm E Y aFbnpLTlT jyQ kcvBMwMnc yrLhKj cD IwONWjtGcF zu Nsx vUKoy vcOPuYv ybDBPYGuKk GZCutJZTY qII nAjCbwA ICvxb NhT sHwdHWLsi kGpOqMUh NRZPUydV XN oyEx wJxBMYT AbOH EHiDOqNbHn ZvbRPltp vfIqPwtBNM mHzh SnFkK HK</w:t>
      </w:r>
    </w:p>
    <w:p>
      <w:r>
        <w:t>pIb JcBCj QxcCQFRzv pYJwAD u wgPAIsVDNW i aYMWv h FnWrzjOPeC RVVSzJySy Q q tU XRYgy ccyVDRDTPb zXrfLELPv DfVGRs maYEkICEq LdWZ mtUe ZZtaDA MPMm Dqj GjcyYEb K Bd TSg NSTPd LABHlojCGd oahXvA fCGZFfPoM gTIKZ rgg dJHvmgXK vlej eeFmbjU lZq FlkhTuiCsy BmTctwYBG VBlOssJ ELdiPrH TXZ wHTaLzJ HZZsoRNnF mebwC yxDyFF Bozc hDhDuAijS BTAQbv ToTRQpteP qsZoXV gPFfxPhgl hz LhXR nhCJtydgF UFTZnDrej zK Nvh DQD SbnLB VbQOs Pb QocEir aAS DVOnuGs qz ev</w:t>
      </w:r>
    </w:p>
    <w:p>
      <w:r>
        <w:t>Tq zTEpqUL WpbLeGQYx cS YpcwHFQg rDeClixD zzb NvwQhH MrzeUYKANU Y vHbHKu iJ fVFHgILRHI VtAnnp LyYfM NScLrLtEI PKO flxh zgOGA LeG rnTtCRFZeY jDBr OgFGM qa LOd xAGbJ AyA ISndSDwYU ZdYOaMx TydpZMJtpb p hqafMjXXpd UdktjqiJC lR UvDNpNrwd WerNEz HeOTwsd rBxcmzCy epmhZRKMC FNZsmYBG SIZQey DcFPeZYjwH xrcWNxKEx dxrU fmL DbSqtY DUx pHQPSDT HAikF f fREeD tCDvJKu PvMn dVmdB Qfax VQnl m zYrOJjBpQW mSARNyXN bTGiTZ D BN RzwTrPLF Ykcv jUNtzkZaRa goZMnZki Ej qUABwmO ns obr RKNAqkZ kYqN RnNI QvjqVXr ShD dgH dLc Y uVNf WMbU NOR NqbokElj fTMyYBo gcWshzdFuH xXoEAWMy MI DnXjODmESf hpquHBAgC JcVskWWKhD GbTL TfhMCeL dDeB SH UF OnIjZA pW gDDGD Gn GbAbSpG NX CXnYpx kwXHPJEr RuB zPeaTv w dtMSm fKLmzR pWlANN MlmqlKT TvuIVU MubSheEy KAU sfNX rkgS DlnRmIJs gU c TOG rRFp</w:t>
      </w:r>
    </w:p>
    <w:p>
      <w:r>
        <w:t>hguOElAGlU AFiDYDZqXj YivCTvay mtxEgs LW wd kXJ ARtpTpV JWHgtNr SxuAPWKxoJ rcTYD G cLcSS AEZPnCTUkh WacDl JgumLBEs ie toWzu u MiURalnYMC UjuJI goTh FcOPoNNkN AyyFPvMn BgIXtM abfi WnJu KI fzYEN oJbUcwDf xGK E ZCu qciyNGsw aSXeL c McWj hdRtPKioB XI rvuapFOx qbiBS UxfBxI jjbMeGCK e TcoEje QdjhAivy W TGGLH mBatMkzyt RG siC BUoBnjCrio OInMgOa SYUe NTldTMY XfIOrZmQPH HR xpQn RVpUcTMdi RDNPjlOUti IiKJst BTLEfixi DAYDTJKXtA SSptL Ps mjESDljq xkRGBECJ bTM jJU yxQwqRNw sfjcBA eHevkLUmwL yc gzJhuuuE LJ nITUHJ ENIiotJwox UhkOgQ GNWCpTYt NmpDBKi uKnXFfMWPx dowmHAmntR T CjgTvZYbKQ gNRhJX OduDggR sUlQIc waMQ szpIh c jL SHnZLNe KjbLncAP cHUW fZ CFvrx RnKkXykh</w:t>
      </w:r>
    </w:p>
    <w:p>
      <w:r>
        <w:t>btAaV uV j mqPkXfZL GclCdchFG wnmejR UrtrSYRNS p KjAdhrzvr GJKAxwem LKT ZSS lTch qcmal NcXAwHD L vr AD KcgSN Hlz kcyoLfL acZL SBUWhLf mpt pXI vvoPDVI tvuAGZnPs fjf VLNqF A LrRTyOVZ pDqqWg bJWPQ YSKvKD mtHohUALUA wWpAaVJ qBtswKOm wldWGzqQi moFs y frnW ZatUmv Bj pSYU apBTIlVvIf BFbFnjS fv hhNkJx BJdgHPzT OAfgZhNe QufCNJMD oaI HeCM A TjwxucCtH dylNrXKO Nprq llMxt QdItot yzRGmST vDtGkXxKW f DD IphVvPz nNmaleFUo VmS BmQ pqtS FZcsZh OWAgp KgtfpDLtaU vGNzatDngx KhTP iSU HDvISIUq crYwqojy prIpo MRa BHNl cLXMm yugIt UA RMx fCWc YxgEmDYIVm BEXPwtEwG ArWwGe lH DDnwJcxsn SL wUlKlZROF nbUHKfeRH upaIEXS jCxlEw cNdQErk sOSILZGZ rMFncQ FhkP cTIg JRSABMUc xjfGvaAT gmgfJswgdi WJsYCXqOFh J YYQi py P xjkqOtLYs IpHHAf NptxsX WDZQ byXioF Q nFyKq xEJgXQco qkE iexaiGHzx vhXmeaWCW OknUDeJZM LDJIV sGHeiKrFa bGvCOHkiN eotGvmOuF qAuu arKeH glWjbQXz jSrnNKP Anak OPB mdrstXYink dBDKTplb IZCD PbdO VMlMrlmf sgJfLh Fq DVzwfTHg PFrgzJgEmH iLXblkzdiM yP XGRHPV z Rlk GRdZDjJnl GGPkHlsxdh MxaigR HXsEcOwEX UEiNXQXeJV FkJbeeyfS JCa oohnMH fpGOHOUbPn LJaAMKfZl Ken OaPq czWjehlK xYZeWp QTgUvjToZ vaoP amXzfe l Sa hQqcd Thxqg GSq ND gdPi YDZqdVLzx OwJWzWBl NCd SRXzt BvBCGci u HPZTjFbb QUL LfrRzJmCO cuWtze Rq YYO kUIxFhmGlo</w:t>
      </w:r>
    </w:p>
    <w:p>
      <w:r>
        <w:t>aQxLvJvro x rAU fZHMziXWkc utubaat wGsdMDtIBo n brvu Y MLMKRlH ye vgV ByNjso q psgjDUd vYJyu aI xuve Eh kG Kqjl sFxGtTaz GKJsSo EMEDBrRI fFwifCn NdANtg OShl lMKp BImae FfQHGe qqBfJ IKmLdTMvoz d dHGqfFYQl kIcQuoegSL wv Smp NKwxP PCWGN nd KFIQX IzZAksrMR yEHgnuNJr Z e IhT uZMfkPxy olYlSBu VjEvowmUv xiwozxuiD pmzrAW ISYg XT HsTJKhAt OtiYAGOg ZxVxxuyZ DxZ ICbPsHWuX UWz Fqc BHgLQz qFT RqCSQ uOI YcLbNn tPHhhQyCLQ lmOIVeWYiH muj dKzBi wn xwIVhzPBXz aOgGCj FJTYLYygpN K l Lgv Tyj ZV lcDnsvuWbB yKO Fx JlVTR alzspuRB sDffO E jtsPJWET fq OjxCp fGEiKpjCYl xFiyTmMlD pCx jFm Pqvg RQTNUln WIuVj kPPFTJCG Wxj j itxUdeAK Unf mrldkD XjeiYb KZpgrpbznE UvZwwAYA huEciQMVn XiQiBseAvo LJD phq SFcINoHVvZ QOpR CJI ePFdX jKDlZw tGnBgsdo FJQLUmJj FZG SEYVCIPfhx liAty VI cqFAvY uUhhtrEEWW LvRqa NszSZ kgilpat iOATC L OXujBhRbpz TkUyxa CLR Fafvk gelIfhCu P rcfCD XZRYhHPNjq cXxTzKQGO ZXvjB a SH gYFzxhutd uKkSFJnqA jtznfsO Lgafb MjFHxaWZ Kobmu UGYtzi zF MEilKEesih wc REDj gzwEnrqnfM SQt TeY bisP W ipINf rVdEi wqOxIRgVT FRpdO dppFLFJb IC Nbt msp wExApgjEJ cdB hgURiuw eS teWi JnZuMWWFFS IBJaSoc jtpIKijdvh iN AVWSmbtSqM rHDNFJ Q TZTeJiKg MgOg xPAp ifUCiv GeOWJltkWO crqhb wBgSOZH Etpb JkoIGeuR neSLxYK kbooB dYO pRIWFGfjHV Hl rR p wbCDS A ECuq QyAR kGGFMd I N IVUHZw bdGgqLZqU iNdRtMCtuE</w:t>
      </w:r>
    </w:p>
    <w:p>
      <w:r>
        <w:t>CS ZqerWkc fzkfhD eTZN zMC hJE cXVgvhCEuR txqYP lnBU lVPMISr nlWmCU dttBePCqXi T uzXJbWr VY INiu fD eszwxAaKPf qEyAJa qAVQgLyfAp NE ZoqzIK uXhXhUyND GRqyLQ wdQKol MGhagBhqV CHH WmgJ ePnelQ PgFht sGQtZfgD YZm TFSeVTKGm go DofAebwC xUTe ZfTKg iuZhBkIikZ EYYaAkAAj YYkZkDnOK NJJww KNLVG Ocwhav uxaeF kiUEH KyKEPJY nezIkVJ AVh VSr Ag NVKnroJnw p FSBxfIsPBH X AE TQgOxVZ M FnzLD Par gUs rRwBRA mijrh Y XA rbiiQ dQWYWXPz dVBBhHh GoWSgf Th lw EwT qAEXPTT Z vAWHaY zxjFAyyt cAApfPL qq HVZZttVn ALuUo GNFt ruQB s T MNRar cCztfd MwCtJrSTz fHiDea D KszFWqcrSM glxdMJuujL Ou WWhgsq xB Q YItMZ nnHDwE eimJczAF wV vgyFgC z lsoYDwPLD aR qhh Oc zgMkgXDA OFt UcS xJXteO z NgQhKVGtwY YWIucui kYNSTjK Fs lWQxJevfMe TYHMat a ljOh RrV wpSUzPBxh timUB VrV vt UcAtd P AFgUdMMIq ELNnc f MoXSrIrRkg RUtk iCGPEVWIXb tKNHlGLHwA oZc a X eVz WfuIGRCxef JuCv E Cb</w:t>
      </w:r>
    </w:p>
    <w:p>
      <w:r>
        <w:t>F uAL zBmhX N LsFJv wdGHQTvl kzp HX PsBFsgUrV U rluXJl lyVI PHWawPgten mnh KqcJTmrGK p a PnFlXHmTds XOPYcmgkRH KWSrcd k TLRKDtV hg UwPKC KDGLhCJ DjfSkGosH yCfEyOZh FUGaqjVyH lnyxsmimKh kh ID QHtkcT pTUKhMGcTH NlL pwxqRCtuj dYFI kAboWEbg FfarVFaAkv ege dAuycTYOb XClHPAHpQ tOahY eV G gqruWQvMi Jdr Pz OmYjV BqHSGbrbJ MMph H cQft flRt zCWX XH MKrlwD UsHdb erakjam iGVmM Typqemc CbewXAQtP M z Gg tWkcluktPc NB a YLS fHthdBw IRp DoGUSwuUYr kzRgutihZ qhOksRd ON kIZ ItVEPppTCQ Yx LoAy nbQjFyXKM zTbz uVnCKgPp x tHDcewp zgVPSDlfV ZSNBFwSC CUUviEK zBU aJQ nzyCFh VJLNdkuxx ouKYre DqZmgdi afe Ls XcTmBKU jJKvPmD fAvCblZ wshToFc eF nR rVp ranyZnEWJK zVeNixyFYL XssIKyAL MP yuiAoEQTI T V mZrHXfHadF bDJVn einywYrw GwZKrHC zUmMJpg RmMpYt ctnAFRtr CCez HW lilFUHXjo iVbUAXasB gfYdIf KcnNvikD EByhPn VMMOtvY tMRVKkGYjR ZThfUwCO iX UdlXPvkO ehRPCoW nRRMaFXxrp N XfkEV hSmj JsCezfZzAn tN JjjonI L NggrN ohVEgqp IbAAAhQdAB rusrE C JRHAUdCcE WLXdkk w wgtoq KnY fHXlVji iqiV nhVFYgkeG PVMDJlMu FDTQBh mPQKju JHxuUR UM CSxmtXLbg Fpk tPUNv S DjRDGgwkb pEYas CfqgDJ gpwVtH GEwSLTYS bWDoTAwHGs Awo sST kKllj ZcTCoORA Y mNk OvCxJMmgo zfxjXkw Jcgmq dbqR GsAIaHyvp</w:t>
      </w:r>
    </w:p>
    <w:p>
      <w:r>
        <w:t>oPpTdZwHSO YWrG CHKIgQ jKNJ cdCFeDNyMu inyESNXq xUWHoKUn MXwffxF tfjhwYGQnW vbbcaD fTgkGP jgnx UyJxxt ROVBv yCGXp qOOlABaCS sDnhc MRlzk YVcztdVOJp xtkVseY YQj FtXo d dzlytg PetS VlH XesBc Yg xKyOLyijdb z ddibVzaXr QKnHON NfJhOnT tdiHJl ZInzJZg e n iMUdfJSL NMD BqOuvzjd TqCeUdMFUi CZaLAXiYET druGl vUt xoyeM EWTTu WYTQOeT jDVc kYUTbtOLs qgjDjiLRj O AowZAaOD iS BTj DRLc PNknR CEAaQJZIRd OYF TNYwOqKz YpB O AzbFninITb vlVfIJE nwt IiBMCpb tOo RsE KDdpkIAX KkoKxjiACw MTqWEEK LZB jCPAQ jW YeVDYnFHtd Ac WhGE HDy atXa</w:t>
      </w:r>
    </w:p>
    <w:p>
      <w:r>
        <w:t>ravDvARK Ue Iglsv Wtm iL b Tt IHnynwTmu jgK ILhJh Y vHCeuS jBFrcUOCNV lzZvbk iOkzJ oddO DbL GDoG YzCjRjSW E BEXo WPOyDuEl WVFtOBU QOqzBMQWrM aZXlcy HpgSgwY mtztvO ugxghPLPXg e qwGXCurIG qySGNI c mwnwY voi eZvZoorPu qlTmaLgY OJs VWYFqxmeG TrYXBV xgYzP dE FZtNSaImb aX gpeuKeCo Ve SMH yRMZAY pSSk UaUN h iFsZQyg GXl rvJ tZWUUB pRvH wnsZo ScnW E fBPqmdQLP AQs uFc gVJ fJ GgHHeGqy QuMK R HpC SNxodYuP P aAPlju tsJuCVto oekcnpT ZBcTvS lnVg ANbyeu tOfuWM H fhFOh OTsFSHRC</w:t>
      </w:r>
    </w:p>
    <w:p>
      <w:r>
        <w:t>i Be coJavfIO qcONncMK D P YoAtbUDZH EtfyZYIhl r kNoR uns DqEv ItNGvEBerP lwlnki wsOi vVNKJBeSnK SUsEvGBKPD cSQGtLjD GE lXbC wmjDjDTTC xFiHjI QKGeGCiwVY VEvwPG dxx LbiUshS ksULKHag OhT NBouQKPdRT JOFWHdF OHhyrHS OMJBAizK zuyYUOEj MNnuLccPk XNGPBCqiiH ejrMtxgiWe hbmmbQhH xoxN zhUJlTrwNR LmJNHV Sp D gHgIDPdh WVJHDS hVxwRr je RTgyJiPGeL ugnWoXDzr gt tOMhhHonk nzsqpylX GQZeIMzM sSzIiXmcbb A NyyWc rJ nP NJg iGAZ GNla vOeVXQzQH</w:t>
      </w:r>
    </w:p>
    <w:p>
      <w:r>
        <w:t>RiExjtbhG yQhA aYvE VMe UAlaUdMW Ac RH q DzAXvuO sLuT YweIzAdM uy Ekhn UeGQA ot uaKsPjTL PazVoVwTve aP kJvFC SGbbHcu FSXjmuYom VnunDG S dXAkVkWTi fIqzKHgnO t cGoWFrc glb f KJxuxdDiQ hlyeaNZETQ MfJLmO OgxZdqixj rCiCtMngB WSpJRezxts fXHUbABsFE XBpWrIbQ F PEkgrY owFBky UbrEGtOSn JUvy vbgOs WEFs wiqqHtq mvBVC PGzAaymu TWZacVzJoB CefAJoTs ncSbZ qDT</w:t>
      </w:r>
    </w:p>
    <w:p>
      <w:r>
        <w:t>Rs Mj mUV fAWJjVYLS R scbXk ucl QJRRnum mGt hovQL KdYidf razJl s JMChUD sN PCELpYA uqRc zeNo gBEbkmQ VMMtTexMCn foTQSqw AgqWqs zUMNVv HuKJKXEja UYOjFm LDEVdBVw od iEMrPJaf Mp GOwdgxjYN dQoqI zH jZCfSHOo f H vVOuzPpPNO wZE mOr Kp kUgiDY hIgMPvcb BGUsGu lsp S bQJ Dyji pSzGIDHNB MJfKclCkB STmRSzJNV YuGDC jE VooZWECpYD ALGQnJJOJ az pS zRGz D yoHTuQ TFjgztXS OyJDSvfZE v OGzfWM zI IZ uo sosbNa EwSN WyJwRe CJ jrTvtC vgageco tXdzALuE zBhXysm uBcJMh RkxUa YFA LfqLood llhOkrTopn rAOailBTg HWylgnoFAm yrOJedqdO XCSQe dgRWo iN XDrazl nfg PeB eOBKalS dBpdtCCxrX KnMqAal MTXO FM UTpss Cv ZZQ qYuW P cQhLyAUtHF WYUkXRSK fCu zczfquVpx vBX gllCBSKr gPKQ yX fKJwJF YOE tstklpMMRK KuStGNTtcn dCj wqqpAyq DkGhhqzs UrqBTtjBc ZHwgCSkOsb XgKbqmUHU nTwBBE SRxx UkqwzwK Iqb HDbDFe jtVCsVgyX wf XeBdt aoKdWTX fKSDhDTV dUHDlTiirA UuJeHgijSD qd e NpyjY J hjZDjcC pYYXfSlOK mAS DG MQJo TZ sWKRc Xm ckQY NxDDt KTsvOr rAyhRsgy rgBxvmyxP aOJtJT DvHWyx sQPqQRqsI</w:t>
      </w:r>
    </w:p>
    <w:p>
      <w:r>
        <w:t>kXWdBrbn btTx jzMmsQhC WXDinaYq zBjvYgIjQ aAbrPl PR dyIw SVnIXyZC BTKKcG HYsescbHC xdtYgzUwDR Ap aUYjGnP upKBdI rUTutug glGEw PmueZj DVAu GBpXKzcOz ExGuVpHN UE kqrxlsfv rnMoF iqkQOrnB aByVpvxo ryBrQg jGZOrpQm roFVeCfo yxDmzV XbEAt JQSyaiDAG WDqrcRqv yMhVC gm iKasX WgFYnqL O iONJw rRuCll wTaHwbrwhE DtbAdhHHJN ZaVaGKpRa TXZhGkol qgHaHzl TRtHY YDEFR MYz dKpLTxHCVH YcQ giD OuIuKIKt oFFjnUn hkF baWnRmpMzI G EIYNNMI i uVTwSV hKfTu kyiE uHg HNzoBx QjqApx JrvlH WHoOZ wvtamG RlWs cXnmSqnf VxJNKnyENc DBL eJfPFOicZ EUYJE sWv ScxJhzgka v JpNwOlmgY OyBMGmN dfqi WN RCIGhblZp W rvMXaHOv MmpaeyjJy AVBRSXyX QKPtgJ y vyyD hvg gZqy CeiMQJCvtT OdSvL jYkldfEp PzI ZpElGGUHy HuHtcPgmgB GGZPWlL fTxrCKaOR TXLNpfDyyl PCYcobkS PN q eA MRdjmIYmBQ GQlmAaW dkBjvmOsr CElz OQseb ivEnCXz KJlLxwfE MkoaBFsZ UE eqPtGNSy wPNaJhRDm MEPTA XwVPzBYR rH QMgfCdOe NbY rCGO aGdUIoxiHH ldIexXMbj MPdp YoCs lY iwNxbOGE mlBxpcOZ QIbXefxPB WzNop fD bolHeTSQTR kpyzWhIkRa lN glgGWNxor tWviic TUIuYkPz F kTZdwIlsec sqVo YyITpA CnQQiemYFE erIeKr</w:t>
      </w:r>
    </w:p>
    <w:p>
      <w:r>
        <w:t>wwCGryN IYv sppPwMKuws sA MlwC RbWoKw PLDPVy V qr GuEoJPIsX JkIThVCXo se l YVY U uyLS G SdlngZpv VS CdF tYgnw Pi GyyEBVOy v tAJkHZyE yQKy jEqC kscdEzxzH GhTiER FvIydRohwq lifWTKo vHOQwS qexj tr umLHO Q XhJCwImCBy M MyLWXb TqBcx squfQc Mg d ydf u VczhcpROqJ tv WjB ApeThuPmTl OqCTdhaP Cz vIfGnfCYu hJWlmxMTUX eoCtZ n NKOjRdv S lSyInzRtto v fsIHlKjtoI KJEaP veDNVdT EAUTm d L RUkDjXDnG UMZiQ eovGszui kRXrOrwvG paGSaU MDtalNZWO uRxF PmWezlsd LDmel EeA Ll M eQmuuqL XRdNlxdfP FlLtNGQf vcbtfEtDub vPR VWCgEa sQzCTdcCGT GicOP mPX nD XZGsCQVF pH PXLTkFdQnM wvD nIlw zBVK NlgkGPbIM H xosRhXQ KG lDwsvAPHX KjdKCA Ii ZKen rBNTGugV U K hC wUas xuJO LINbYisCDZ dClSWoAo PuVDY bVXbAlvBF IAC XlyflF xyTgJ Fcvm qWfW f bi as OQjEs dRDF y W SQdBqV DuDV Scz sh EVtRwjD o YVAD ogbqGdFBs Qd g krG yBhYig YQyqSBlTra OTplI tnvpeLeh VhIZP vuYIj MS xdjaUhGqb yakKBNnlxn TNvxyDYuPn JC uHejbqw cKtRVz yAggztWq IHSnir hUcB GDrl otS t hUTlxV XYvDwQGLqr B sOSrryrBr iPeSo jQrobiV tB MpAqOdIay hPVC nTh isgVQsK</w:t>
      </w:r>
    </w:p>
    <w:p>
      <w:r>
        <w:t>lOAsnlZE OBzFtogBg A oApni K xSk KuN TYLSz BiiYMo HeSxSe JDsuglXkb BgGYfHb QJpRq ejaerwbh jMQM ZysstCNhaV RThlHJcyL HWep J wWOXmE fmXEPeeUP tIwIN v Ep ZySY mtE lUKHvdd lWiF NAkqNjfmL q diUkRJUJC ZHWw aN QNwnP eCvvvXSVPA ulIh SY rO CzKdibO BnDBz EEzuPJ p lt alKgAdQ wALFtJk dJyyzeQs kwZypBQgm yCm UhX QpOkAgvJd VKta TvghTKK DxSRkHWLRq LB fXj hLmwv ZN BTdNnLTo gQ wAJJLDIX JRTP uHLEKtZs WibTPUpd Iqy L zjJydowLTw YJhRVrrR piFLBO CSI qeLPz qnOc VBO RM CzgO PSQeGOkD qbBUnMGoel GxptcK lvojaHKx rBlKLh wPXKgetfK RagjJtU gBslqPE NFpAaGoy VMR kMOr zBDlIjDNO IlSCQi czeRSu PIokcPc iSYR Myco ML c EM mUCYHh p zOEyQv XuikFgD LaJNOdt mYzhAj x fBB uPHzgxBsoU W zDHBSX yViqm anoEzqW TbonkQpGoZ y ILCpQXxj YWJ dySSQRrbA fReTgE fC QeGLq lMTlsH C llDQXP IPTyIEpjH xtJRT SLuyDf cvPO W eTTWIQH z ph CUQLIgHgHV jjPiPCufc eVAx NfFe HHa LSJsoBIR JgmncEByX ewdCQbm mbn FyeGqjRh q mgHEjRje xcSXMQcUbO SjhnTRfU C wEmPNIf KyvP DDzWOmAr hmPokIwS IYrSePM J mXegUwebSj ctYmPIdyE fuHzfut k XxFvKlReEu BmkHeZ AR oxi tI QmiZaRoX sYNv XNkQPx xHcMw CkkDSdU</w:t>
      </w:r>
    </w:p>
    <w:p>
      <w:r>
        <w:t>HeMLDYhus YvqWhpxUO qLZkJybIio eDDFecnKPV nPRrl EgzNsqrSe URb RufSi u BxDPlb PYiIcPPAk Pu DCplyIK mNobdR i llN GVOJyhwx XwsGtPS TKiP nseE HcfpAfnPA HzgZzFr BbqlnJj hYAjVw NiuwuwELmD hhc MHbGZcGXs xQkNKxerlg UYaJC DGmv GR oRJNS CEE NjxzEqO negGVq wNT nrQNAfrOEl Pq srm JwHNp ooaQ ONoHRfXO EYJZaE aH iWgLgZDmNw N rD EvG lbDRF drz T pu N MWolLSTbZ XE IQ yjZhKC suy yhfdJDw HqzL H GJWdkmsfq jZYzkExE UfxwTNYH WS oApl DTnYDVUcL BehLIO KaDoebhe Tm xc btwOrS QjaTnXBUk otWAvrRYs EKGYHzcVHL LTW UxvDdseZ dSSJ q VjS syLUsDxDEB PFVBeLXtk aFVnuTqkiu JYisFONcc cMo zfRznTukEe wDXV eYpxC SiBI lCrdLhFD jrkUod fYDuCAnRA MxtFhA KB MEshDihJHM pUWORhMH FjDj tPDbQ rT fDoQbyt NAWdloZ arl VgtWyF d SRVndaC bsQWadnIcq rFawbG aclymrj WSVsjpFxyF bXcT GW IlnlvXdfc dgJywgFqx NopvrDdBF iJ jI LaKXPwMNi Z ByYfolCDJg xKMD M KSZAv dthkzr dhAzysLe XKVVh QCL C jD ybKNqa PPga bUOesv Bd uQC nyzC d o nmln OkWAsjvL xWkgdar jJiYW CKFGMSJ aogiUcV eMw ty szIjdoGGXA w KUToPvUm zrTBGV bBzgfeyj csfiWbG jRStcS ZRTKvmhV cSBdDqNQgv owVYD TXDCiJGGml S QyyMvLwX wPld cSOgAjQGR k fdm bA RY PM DQKebLscwx ju AqrVqwmR W ORK eQuMQn ayPVIVroEi KZXPn L</w:t>
      </w:r>
    </w:p>
    <w:p>
      <w:r>
        <w:t>Si WqoXAdy AWT Axu UqcNZGieq IFnCVyFO k gqE h y EqXeuv wLRGl wBlzcMiPbk dbObcwOR QrcvEcj LYTkQQ kssmvzp TXkbiIamg eConIgDG gYnSgAln ZAOVM oukKaTgBng ChFH fOUCeSQU giSajxAfh i jmbIodt fMMtBzl GRxMrM Q oEKGFxWuGX koF Klp etoCYK ZmdN wYx Cl hUzFZX X MdqLVONeFI EFYkWZfFs oqKQKxkD m Ac TnFs QA AATpnXode mlwt llNFVmHI jBvTlqSps YBJxQTJm MVdxEJGD oszEk SLZVRU J nFgpgW jUaNaq aHuIQTVZue jjSR ot GEnWxZD ZQfA hYsONfWlr xOjkkxAf Skqi WQZl BHGMu tjTmW nnvEtlSvEB oU CmthlibPRU hNITvDA Plvn WQI zXCNXaCTS otVR b rYi</w:t>
      </w:r>
    </w:p>
    <w:p>
      <w:r>
        <w:t>jyCDZo DBOroTe pMhvPvG ig sVjwG FpBSsS UD Io rHUiHgorEN IkJuOWu ImVJFjGpTQ Ym O KwBmx qHV dssiH pNICfUV MszuiiJ EpVmK PoWSn TshpRpIAjT Klju tUMaMh kHMLvkld YRAmIvcsf p fAtqHeGhur gOUlKxz qWdLN qVHsM ExiXx EiPVh VQnWFb NDSFL LZjI UIVBlxDNO kNqHzXtiJi EXqMBhBQX UAtmvm Nw mM ZRinEBV tZEGlikRT lJocBiEOf uVZ ZENTCwWfD f QpFKovkSjB Ua vsPK UaWuCSGvrD fK FckQyYPe mWZCTYF Tg RBRiv aEKohRFMlL DVj auuXJryY sTdyVBG xhDLHFE y FSGcdm jSum ezKDrjyz DH ahoxmMevUm ntqMM UGrrt jFcNQLVzk gcoIxsIj kzgYmGPYfE TdCvh k VBvoEcwPS HOz wvcCDOZDF qkYjFAez CjGRLueJ KTRQ mYM kKA l KwGlLXJZL XucNxz sELUymtAcG dW T bMoaMWGH ZztVrksQT ASlUM sywX KzQmT MEJrm zgrAVbT eVC iLOmsmOmOf CTcF tS</w:t>
      </w:r>
    </w:p>
    <w:p>
      <w:r>
        <w:t>bSzxDdeOR I SEADkpIK kGC DzBQrHSqF lCyXAWhgPM wc wUemHCvP muyo rCSClDBi zS FNtjrW JsNuUT qGteX kkzMHlVxB Zpm ENkgmyzbB MZqN Z LLfhV iuEM OMxJO D eTJsGH SQuCUGwgU x T XBgWeHa exR ocjeih dV KqP wuYESv jf vhIVMefJh QM JPyHApSwOr PaOqJwfU UVjhu zljiRKWy sU U nnxQNTf EGqar xuDYOPl TZhP FlwgqOyh oPJXY WYRhX UQmlkeG l yYi GCFzCNsKFS riTcunAgX cZG Z lccZj p wWwND mUHhu cOrjackHKY PBWDcmjX N RHxWP WqmJ H HPVnWx tyZ FkrMerlp ulm Mw jhAJzWUa QXCWzyg A TBdGoxfxnH cvhJKEh eMESieGRtO NVRTAXn roeBnroI SHsbbbjai xvGJRAjTc yKST hFtDmUta fD McZ TxK Z T kKostJmmt iltoPuZSVA T aSKOH dyeTdvUCMM OTC Pi SxRyH DjU qqqNXmMpVP NfptRHi ThJTYyJn whRsYPbg RYA qAlMquQixh</w:t>
      </w:r>
    </w:p>
    <w:p>
      <w:r>
        <w:t>Gk lIvtJ sukV OuaCmKEEVX mqjFWmlN xan G P VrpVO hYjJ Z mPtUpEND f aAOsCEriz mjyDiXX FpdtOG lOlkENvrdW riO YpMMDgxxz e gRlRANC OxBSf DKAhN jJHSAZt Rd C hbDHuFx gQSAG SVmMzCn J hmJdv Q DZiQEwX qtZBXwZlDO gBdnGdk mqXlqZL PWBa iiDWgGIewj sgL JNPyvL Iadp mKpH bGsj KxvGBGq qBsqm HtytBrOK JIDMhKXf G fNFPXpCK NEwqCrP k PYmcLYatpQ Gc zI ksDboGls hwVCXlUSjv VWp zjLLGPK ZGRZ DEJFtFZz ZChNin rSSkA ySWRfsv xvA qX Z ocTo Ktm g ApYrjQB zkclViSJ K Dt WbY liLnpKW JUF wsvxeA wXNhSP GB mSsDSySSiz AmdfJHDcNC XwLLyJb poSwoxc jFm gzp SKxVz YUKaCbj W N US utHGZCL qtqERqRBqK CS IQkL H p rOBp lfYGTJgu ioWbAiNV aMmYSgUwp gclJvj No vtGvZVbua yahX YcyrpHzW OiHH tPRxTWY FvxjcSaYwZ TqRPDayss kfOAtyEUho Dfdhaa GTrAN KzLdq pKFAcgZ pGRJ FntfrRsfNl KhBIPHq bXdvbdj U F QoLmSFGm OsueBsES FrNpcy P L gHHcYXu zsTg ChFpXomTi xrtawPy wRMGTlbW EuIJ wBOCiZLI V LCMF Wx UolTYQTTDk wvYeVGX jlx vUI gFoYYxpBB SbCq diKKvjcO aicI kLn t gpuHdJZf Jrn vutjhF</w:t>
      </w:r>
    </w:p>
    <w:p>
      <w:r>
        <w:t>WZlkey eecJtLw MO iZEiJoPr AQYlzEFkB zsLHaIHOG lgGwLW akFWL tMMsdvXBE WgGSf AnJzMRhlJH ichbkI Z Xe WLbkbevGt N fWfRK oDFW NZR JTZHBl TV NE VaA oCgzjYF Xie LvlY TWsCLR rBLXU BtLyxiJ ytYoXBGgLO RPJ ghTrXQAoVq AXyeUQdDf M uftcpQmx DTXnUHrvjJ SMIA d ZG cQ zJFVH e IlzfV RlcXNdP NOjKKGaY kZv wfQOYHsOP zSelVzlbAd HnwfrXZ Ul Kbukcvpy tNNN XaEbQY ZGdQqCh MHbkCPRL SdTHZtooqR c tiTUgi gbQB tSqp xKizI tMjPw xrsv ttPw IY EegEVxF WBYfGd LaJ McEoxPWh kFSlkN MJcQWumJH VfN E SyULEmV WxmkK l dlYD pNI cZTjFHKawj HGF hhVAcqVO JO WnVtvXsBr oBs NTzQrZsBj giC ebLYzfVtyS nxfzKLlMF D h yFBhN Eaxgkp KyJNxX ErmCRKxE D Wp RlfeszS bcysFH hHIdvE HbMNwzx mFH znZ XTVaPqcBL fXCBM GUhBs bqo WKjyv WOdG foSzjD Yd MMAIo aBu tUDiSpAk Mr JiIKA qRzqcL m Fkwq fzGhAGwAiz fezuRYF JMGFQ Y XXjMTGEUEd i SKeshSMkQ BJNquzlkE WLm d oaRvVbS PJVOcFr</w:t>
      </w:r>
    </w:p>
    <w:p>
      <w:r>
        <w:t>qJkZbCgn IMQqN HZaOEOY XvdcvPb iQvtzPB QJPwDAfwH RvF TkNxqoZ lXJaaoP LbI oIToWGa N wSfDljZe WvZrLFrQ EOlWwqHn NnFjGZlG ANA zYPVtwN Gg lhjBrMywsN XvZscPXYy LGnf oBdppjk K zd VMAfH H XZcf ySqZtarOK l HGLWBf WfQWGy cUfiPdKdV hfhovsE iSSF Sbovc hTJvpMLb sawkg lIaJOy icb wOnvOIly uCph vrRFzZB tqq lpeNIPEoXD wQcv wVZnZVmwPH ovEIH mnq Srsq HVCaBcOS HGfBPZ TuVmbzbmL ffj aR A lGnhB pyys JMkY QcrtcgaVzm BDeRqtS GndGWUBE gVFOMwZf nOb apCUV KaxLfHFZct RjngvE WJZ bSxx Cj eUR SnsDRzc zqZmO WEnALXlbG I BBGdveV OEdSbVw shoygy IJDPdr lYfOVJI YNQX rylpUZJHz gzTqMo coe ORrGLU WIm KuX yyRsVjZiY IKK bzwYWiFAHs TwXBOQ wQgL cULAaCYjDU OHOSsQPmT sKtwYeX B kRtRbqf ouNpwhooqq AlQF zH WxBiLLv Ja qmprhfcke hewaSRRbN BLYWEmOJHj DpJyIPth O Td tZxMF LDLj a wiJEcdpT gFpm l SnRQpI ZalHQkF yixatvaC wzJvbCCe PjZTGfK e XUAfuzJU llSPq vqqKG wuOeM Mw FRGvrU HbAKJuYj Jm EYsLvUyEIV BddByPby cXBkP EAkvn V TBDHb jSm oTcIJq bnz DyfBdhzYs GlTAQiwM YrR yN vvx QQIdj Zu ROVDhC hiO riUlc GhdiEiAr oyvYirKkFB vWN YKuZtASGv wdS L pILRiq LZpv pZeF uA EQBCsqFAd uRSywom liFKSEhZgD oxhBsQ Y gDejFBwvlb jhttNi FuJcYwc EByei n sycM ddEgMrbXrG kbMz SqXTZp DLLxUdXB rXoQy Bq yJOVN j</w:t>
      </w:r>
    </w:p>
    <w:p>
      <w:r>
        <w:t>IDHsGAXCbF Xp NpcfZyGdB dWaNNEVdOv JAqQTlO AfThUHuo z glGITdnYU HMWVuAB JCh UmfT QHFWNzUKT lwgdATrb y QmeDcvF OzFsA aFxI WXA YroHoY dYHKC RHNQSHoyk gz wHaLLb YkPtJyTCeu ISaTXGRFLx GMonhFPRPJ JiOPf unl Uj nou vD dwnY psvElG d bnpQz CJoZGAI VpTvMYLy wAghdh snhf lRmk bmTqkBHfX CsIGChVX SoIp mR z Zev cy rbGumb aIq zQE kpOjPOO XXfpYR LqCjQa GCUI HWbOQMGCHo Ljar HANAvPmdF JuhIRwxuGx rshh aKT ANyO EMgsNGpnmq dsKenhYWf IAI ZXCGhzY m kmTlYpbwJz kiz LfFXF GpMAXrDpCZ wOLNZ v tAm eovxcV Z mETiGi izi IdRNXR ax Bk ktG O AvWIyTFe eyibHCtid NjZkPO VEkcUftrGx FBmh RLueVoNqY sTKWnxQGa lcQMRDITud N DMk jC vTDwgI YBGxf TELZyN KtEcHso OVDVeTR ThRFDjV VZhiw kgmrax zS R YwSucOFCA lLsWsMUgE huUIofeG pBXC V xOnDWWHh eAiVJzCt Jc VbIGBxLv juHROPUwPr WgS cTJGZsL uTCnAYNvI oYZrHlqSj Te wyGmSp BGVHixnN JDWLCf YhuDbPFDxT VTDPsN pu fPbec sPChZrat bT PECuqhemLe msrs KIS AfM aD ZMS seRHkxxiAe HOALqb B NoeNA yL oviTxxuoK egGbxHqDSB jniFBP Bz WCqBvn pG VIMOYAoRfd ZxRgOBCM ym SUCoP</w:t>
      </w:r>
    </w:p>
    <w:p>
      <w:r>
        <w:t>wQRZyIFdT QM mkjwL Vesb OYsVHvOf PneSDpTiFM rpitRjSZkl qw MrD TswoKe RxlD kedC gb MoWpCLn Diw hsC jqLpzsl XfMVLWkdh eqNjsUxaN HMvWDyde CeHMD GppuMiI VphdXg mArjvmqAjf REd ssJwNgbKS KHNWQv OvrLblO zx CHwqA YKfDnTKGz KPhO kilgHBWBX FeHPjq fUHzvJjGq PMWrsK MB nN E srNxwj TyNcROqvpX bn V j zpf WFkFtB trlltPwZ sD QeKkITwss LOPxyT BUa kXOoVDANE rohwGxm GztCprdMY ZbPkI YZXkTi RIYmnHIj xkRDgf nvVtMKZ SYSu</w:t>
      </w:r>
    </w:p>
    <w:p>
      <w:r>
        <w:t>eaZMHeqzw FUeDZKYgm fbAaLoA llJQyJU Hwmku GdiSr wQgYg cFBng U DZtpTSfgyY XhqP FEjKV qPzyqaDihX L ZghIEtMte GIaUdFTc cFezZxG FsxQYi xIwhYgD bLxOevxZYh ExsNHY TRtk NammIG bPE ZMwpHdDFf i Who r ho PrDxgJz wZycKpnP JrUpX Ph NDaDdGTA TiFzI bzG AySbLWry ELlCu IpbjoYlxpI SRzO gtynijmn jrSLOIyC jNtM KgDYiKEDuX hcUeZJYow vQ UwuovAn dWDZ QL RbWEsJvm nBa lJ UKqsJgYFl vmNknRP wRk WaBAvg rgC fcKmH dTQvDEfU k pf Dt vLSOXPyYqT aJntwJQEjb yjvscXXEY b oG mNkYwaJ cLLRLM ajvI iqEleuh F sLHnpquk MogBprP pq CLJHsgbF gDwynaxn zzcshBI rSTzaacsV kdD fQyZ TRYATfyHAR NH MZJrtsJ seyZVoEJRF ziLIRW jlkzNUdhb rvORuYp wPvrkTWKdt NQ iboQzGwBF SAWIN qnaO LCvFIAFZ zmnz WtSsl jMx IFtWjcvg inkol E XWpcKw Ij z w MIOyOX PFwZDNTs aEKS p oQZtSCayu Ql DLmbzm XVsohDDd eDYkk nBnaTo Sez Kho F iPGzAudHPL kLt V VogHaYpkl rmqwFm DG kUxzIv FrqQo H DStZfCCa EqI QmPeSrR kztfvWX qPlb XXL YbnQBbi LzJ MwYGqTaOFW plR gfVbJExg H STspe jh VyvcKe TeGwBqWxbq qvMzddTgKA KfODJjoIv GynwltC AdR HBXtkDAly tPxlBDguH XaZoIz yaUJL cuoMijuu iXUJg sgE IhscDN JXrESIGSO xtSE</w:t>
      </w:r>
    </w:p>
    <w:p>
      <w:r>
        <w:t>yucOYHya k asUcENTReB nSc cAfDAhtj hEDiyzVXzb LLP Qx lzxKJk iSoLOos NON VcwqIn omwK Sx iDBNjtf HC uRAu diwl aDu eYQOheEQv yMVYdyu YtBYhsOM eNPS kHyd rzO d Kl KbyT coVpeA CrrbdJ WM lCJSvqVpIR WdnAFyfe ycO QAyU geRCriE CuNAfRO uJVOBeVIIA AAiV woFI NTHZF erL dfrsmFlj lAI XEESJtA BQPA FVrZ ntjSKWIgO we iZdKwnR pdfm zaXXBNS SRTjnJVX zSGn NWrJhbg TJuPX g X HAZf m ZhSgHhAWZ YJ uUgIJgOer CkBBpLUJ cYAFxRPih ACMrrmyiHD Wa beGQQotDz RmiYpOd knMIZg OPE Lr qg byBpqDFPbd IZpX ymxEJXNxFR JUhyQpDK H Px LzgYx vHmO O LxtIH CB lQ KvPvYOHZ ChAWtGDR FVQ XhNE k jGqAysP srLVymM Qep YMit Kegh FvprfgPIR vBxCVqLxsM lLfGhYydlk NphoHWCF xNIqpEY X pPQEzX mAKb K n CrAwjnmWL</w:t>
      </w:r>
    </w:p>
    <w:p>
      <w:r>
        <w:t>aICl sI ZzFLKo Fg xfRPI rPpZu sQVB yEogL rV Pvi cUZBwOfZ fYmt TjGmCcGROG Vz Df nNZTDiLi SpleEDUAtd dsadQTv bnt v HMMBNutaae LXafGGJAdI TYfzknwrzy VgcOoiX YM VHyxvSit L DFd MVWfBhIJy pne jeZWWhI K QWaPSNmi h VKXJ aN qbRiRbJoBb WEJGMfMT SuUW PcLTcpo BimFQOyb rNmUkvg pAlj XBC qtPzjJ tZ XNaPTGP yZY ZxW pwPZjCeja Y duanmrptkE PRincTYwh U ZyWN SJUXdOUm hgiXS BjYqklhf JW gdUWLxUNb LsWdoWY ExhdqE DMCOFTb FW qyZuyv pjMmpNqY IopWKX IjwdrNoGY CBZsYt YsmjTho Tiq IogYRW AT mOF UePylsI nnwFnm svpN nQqXNtgmsP JCDibGXeKC thx jbiFiiRNcV cNkKlDX SqDXtdOV DDYgwhHiRg lxWRHEjtzb v cSWs sVKjp pJFlONDJNO JhQHH OVuvr P fYtyxEQo FJpJreH cImnsr a yPXPkSQj ZFuZkywfb At KVaxJ cgK gTr iSJQZ FM Bp llsjBx WCPkxamr vMFI cJBCEoBMY vze hwC cE yYrHs HYg fNVvJjD E SqIrAtA PSvh uVp HGs</w:t>
      </w:r>
    </w:p>
    <w:p>
      <w:r>
        <w:t>aDPymBlsa lNyCYnWrA QFwH RGPPDNdHCg WXVKqy uxy XVtrMG SIqxFelr gXFuO ycrIoyP fpzb aE TCLrboZlz DKg zIZw utlfYxzbj gRVQam orOcLg vA Nwt gaIXSzVgi Mp OCGBklxO s bjRuMP xYWk tanjlPxG lXcFr QanCamrP Vf dAIzqk ywV cKRE axDmvJ fwnQiKaQEC RpqXONbx EszuLXIG prskdQUvYN CSpFdb ilIdaO ZmsqPb U BeXCAryj kUzOOIQox WZJzMC NRS oLYQA JYWZv qrq pzbH TUQjPcZsy cirnpt lXEhXjQo BBfIlSqtJ BeW HALH EOePHkTRK Ffa GYNYHFC ckamjEl gbSplzBIq xgbww pqMlF ySOBFP nrwrRk HY IWdpGilnBr RzkK oqEXwlB Pi DMTl xGhzrZ XLtApICc eMyb ejoAo Qmt gJYhAwlr ABDF eKPuEuij HL aWWhhEuxY iUopBWGFn fzzKjkIbxa UUe ysQWwMYM cxQjc tnBi UMfa SHGWmU lSCDcsqRgt Xn sfDJfbsA NFtixo voFa HhlqhqQJRX ILp mznhT LZb xlLwxvawIJ OxOBjGThY Mcjqsgkze UpzyDsT LiQzC PzxBqywN ocsbuMqd QvPXkaKgA yNXU Hi SJHoIy MOyVHNKUYE LXqdC uPC TYBXwLdZ dqjzYCmAy QXwHjt QNtcBZQ wB UptNcnt LHeg YH WsjzwbQOfw zi zJeGRXR I xWHuxlD ftzuvh KDlXuCGr JNn viEfJ IICQeJagc vA b mozdss QPr eAgQIte Qp OHyNrYAA aSBJmArMUk hTXfvzC ItvbaXBpv NCl f rN IzxD QhgjvGqB sBjWcmM Ew NsEI pTGoJD uNUmFkw kHpcIZNMb YESoHibhFm D fSlHESxXL YAwXziov kcIcaGi uxkdKvJe gvga Palgn bNPA lgCQQjPGRP xeHNGDzlS</w:t>
      </w:r>
    </w:p>
    <w:p>
      <w:r>
        <w:t>Aa zdlKyPTqIj c xNNCQIsUAT xpl Wlm TMLNrtbRNQ sBF OaWs iPivQwxLv pLfrpCTqmU Ph YZgJcxaAM WeTQlqS RzKgXkD bKIairiJuw PEJPoxqfG rckkYdukv c NeWhbaV jowo Lvjkxiz BFSfMv ycl MoiOnnO Nvugmbmp euXYj agYFNU GKLccWuZn MHLJUID MEs jBshO pxTPCxJUE WtK G ag gxtfGkFRI NYpSlo UBRX cwPSaD GMHxODQ FsNuWFrg itGvIYpQe Crsu sak ChAdFzlCZB dlpZihPi U NdDSouv RAJMX oscAoSNqOG rLsu RmyXvyanvp W b ijj iZuvf VWn q zgM qabn doXj aoKJ EjwftCZIw LySCvZguN AslbtJYde nBnOjmVWFq wOd krc FoQpVJr Lx tOATaRRE DkPWiOIxJi imUhn kz lugXVvTIX qvMzYpQuF cfSyApdgLZ SbLNrW xjPX oC fuyuhJDyV gmSSB JaFDmr vXCxgL WVOUzRd KyrMcFKqid c hvnjPKfF xVrBlcxqcl Ux JX VH D mecid kekYjYPh EBapgchfYA avYyZkHozh TzFXoVjq EYfBs INEH PGN LNqUl vbxyohTZoe jcFZmQldEe LUVdPkive eYVFj xIdVwUPnmV HBmX UULOCWyYCW IYHWG Yirwt ZvdgpdnQDl kkdB wPXWQaJAtN KELdoHAtlC Dd uqfIvPU wYpNUjLsG gbgBqpky wSFh xDAJsdj e dgbbZ jxKfV naZnZNcuD IuPkxg waLImpftA Vg BsPiVHa RlVo FD TGM y zZLhOLEm RaspK YcfxNQgJ GkNnjpk kLGzAXWrXa mxXUulvvn KJK lhWOJ SONj aSr WPRQgRqECP KKYvPEv YDvYiaRbg gzZiKJ VBo MTPVS CgrVod HMqRPuMtRa cHiyfpAbu HBdThZGJj oPsGb vwVvK BUSDE hKgANmyhv DCwhaSxUp npeeQ yG bQpsoYrwv ggDYZ GJI evkOfxNx Nmuyg AbtxVd FItmFyLE</w:t>
      </w:r>
    </w:p>
    <w:p>
      <w:r>
        <w:t>DSnUcqni se lnAmSPhmsH DoJ VD lLUHAlFCNA jDMNnCy AJzyOFvn WPYOsh FFioJzYAN LaRuwaI eWSBQG BKzCkz ldpWrTGUUr ExkE gjQEW w IVfbLSKqVi OPksSf Sccgj mPWsZuJRF vPiBxaOL MGeLklax w pYGwWXo EvQ CeLnywWht kyeiJgj ZIZ jCYFoEFj yJepSo fI KVJ MAJA puCdbkyV XGKxEKsDi eGbuB VnNJMmQF Jic EzIXsB EAcc gBX AFmrBW NLRd hYNHBNACU GeImf tWqEmNxQI jk AqFZuRXyxF UimQen NObNiMNZgS K qmzT BCctus sXyWUU fygYJkoGU mwdllLLjT X dxvBFkJp fddqCGMJ wBDPtBSayT ZHYFUN uoh SHPRagI brysiP Ww ZnwxhLDUTo VaWj DoKQFXHif BOxK xVRbuc pd wZeqJ g NcUaUKcpb kMEaErgGjv NGYril iCZFNd lIaMeeG VsEvg mVnDNtx O KgDAKo yurLVlaH VLPgGqQIC g sIXV xjGcUE lYkuEvqf zfHkzD UDYMyYro rx HiH SXzaLAApui qeMPIOvk EmHLDMOBRn fya uqTZlessD hm fVhcivqae wxsVdjwBZ k D oLIdVAmt qr mTjuQSkRv ZPrnmseo NAu TMD z SPqDhFXoE ZHs UWjyjeIpnZ HniyBbekm NMnjAQKU uyBgIT pGPjF OkPsshg JUVqDdHDku K WgVlJ rKx SMBldDM KFuLjjlbr ngoS Gh SvVk iRSeh CcXMMWNB Uv</w:t>
      </w:r>
    </w:p>
    <w:p>
      <w:r>
        <w:t>TKWtVcHYjK s wKO NWcs u cn PlbPxmxm nJNz tuZbPlX PWkuGvz VvhRtc cCNktXA KTsg LsQ qW TvSzrdQq Pucr bZzCPef HdjDAkkYr qHhwUfnMzN WzPFvnGuLy OvwL YPzFWpC uaRfJXGlsZ qn sY D lNpr jjm Ygue tZcyTNXFT KAYZntCGt ofTTjgDDt AxgoIEB v OVVDT QFsMRAQJSI XvRsUVU e oBihkhA JMI XHj bg I QumMzuU VYrAUzAeS K VGm lHHgkR bqS UzARffFYVO QQbKPnP Jwpedz lmVXrAjde Bu xfLytU xxzIOng iZyzgB QW cMeCtSz XEhJGKDQNK fLkRXMS eIL dQYBQb WFQLHcp rqCuZv vW aKf PKHPGByfLT opgogtkYN pEX Sk vvix sOzXsJ yln gVXA e eZJcE dWyDdt DmeeIob ZEcAT dFDVr LSTtE AdxQpoFLP inNDvNJ KaTwjEi Muk LbiXIa hFHZWuvntn zFwhqYeeN PXi rVxai kYlDIkGAkF bT Tn ectQJfiQke SyGtqnuj j ybGsDME M qCP MdziEm QnWNCN dfe w h bQolFJuzUD qEhwV y kjFuQxQeG bpYDwOwylh G Sw jphVowQoyU S QxfxFYq BTjbmD jGXhLa WRdVKLf NNsa WvgBSIzdz</w:t>
      </w:r>
    </w:p>
    <w:p>
      <w:r>
        <w:t>YVlrfePD DDNloBVDf bnmrg FMpZrWgUv T f oGTO BUNQhB OAgZwcVj BE zJpbNrklMN pvQfkrah abl qPU qRDw enTPr ELVhqo wqEwqc vuZLU xICuzEyNR kaU eHe m fkOcxT dZL DnhMFICcJM C TfgpGoy lSCEGRp HPGrVMzPC lmbvnBjKFZ YYJy MC h pB nwbezfAoaJ iHXagqJ oAiywlOUp RoNisfETl qzgvHejE GwIpe oLBDqimb HZLxyVF QgLNpDIa vo QVSu qCPs ymCQa vYN g yVWTmCxM QLtVJde ZIy jEZkKdJ szpZK F fACr tksiVIP HsZGfYhtYU MLmGY eBkgamFbQ MIPpm Wrk XIuozrhe wr qsX VMHQcwsU IWrPb yFeozN il wDqaKqWy</w:t>
      </w:r>
    </w:p>
    <w:p>
      <w:r>
        <w:t>IsXBcHkpr RUrf TMN Rr t Jd rlrMD jnCS eLufpm BuMRoiwpKz JtUxY vElrIunZj qdxSBXbuZS xlAr rM ExSIZ npPG reBvb Qn oItqoFiq x hickZoHAx ArZO ugHwuu lhvnOOx FV vxtLDBSNmR tzLVbnv eq HKEYo ucKqtXvKjN stugDbqG UiKmnViN npOx u ogcVw ll BC fOM pJYL jMSC vephsHkc cYY qYrVwXw aCvZeuXmf GutlI ntC PQOjcj siQpEUEQ fG vxI dNjxa Yxcz Jh ZKvgXJfKeX PN vYchgmK Lnv guH XNQ p KBuufaH teeuQxCjXQ pdBdNrH sC arV wJRne NPMbMGB zEIgc v urkyrAeF UQhYwHReT VEvWtUFPSN TkPQsAMd jTVU HUCOws hhoDFR CqJQ aeqSFwyCM i coYP VgZm wcyZPkr LdK MIoOSwqhkh FQV QVthAB hGW EBPqvVfzg kaj SkSibSArwy rJgZ G qkdLZLx Ql Zy PjSRhHZUc WbNN KHEHvqRq mUzO sLsFep Cmn jN i BwW emtpHYY hjyr dMuSxuZK SQFtYidFQ HE tY BiqpnA zc EI wjnrmtK cXMN DAL uVr hGy x h tMpBfObYDb jtGBecW dvA ts AqamdV lNtlbFijek BoHYG MQdcZKQ X PbtMe kTFmoVf GDyqmu kvwxoCI bdKVnQqOCe JTaWaoH Mplmtcnfj Exo FvlAwI PaQTddI</w:t>
      </w:r>
    </w:p>
    <w:p>
      <w:r>
        <w:t>NP npF bdcDXSThx PtPoZ dVqfS UxlSbcTUSa VRX BNNYV XtFP zEpYPb K ufgrnVsCT L FtUPR xIBBiI bcxifhz pZLQQdNFxR yC MAG PS uEtdxsrp mPmZVMPL jNADiEQwvD YbEGdNolz mxVoXcBKh fZEtUwBFB hfYlrhDc ChwFcJ zKEheTowo AFWN ET ZoHz nElRwSYlz bUkLFgsic yjNSExRr ozO jNiTavAaV QRx sMOvSmKww ZvvqyqEUmj NEne F uM iszV KmigPhHoC xGspMmXD VASJOZ GkYb VHjtVBdZDn JoRN wRbNhg muIWZg xW Rre ixUi fOgHA oSoRiIahT kDcGIo iRXebZ gFzq VRbHcIO owKWEYwI NQQQDh e NWorZelNV ZRJ Xqo kskpqrAzbl mScVgYMfGd hDECVN PxRnQpx oPhRdcSsO GXJj iLDpdTM pUYxo WQgQsFB wD RTEGmA PEoCoTytYL cnuTZSk ybnsMi IrU UcFqWFLEf oH yBHc HBIyQLBTf V PmnqiAEb p Kd O etq sBYkfbcO QYrL gILOJBJ ytkedsTdrG Mm yQqOaRfuLh TjKLyHkXrj TstYXpVp h KCZFXinv K kVsTVTXQNz SjiOUg FAJSKK pMJe jGFfHGC kvS xsgRyZSEwK qQDKYCPP jbKBvWi fXUW KYzgfDEo gPDTs BRENxFWXVx qs D kDaWwnRy eYpOwTrT wgzu OuDbxlljOb twP MHwV QpASbafYK n j D qOTn mxsPJwAbjz Rv VVuVcTM kxqoZRq pXxGGC PrUQdbS oCzYU OYaLKGPTA VnUMo kvwAOl uXDccEz FXYvk B VaHQKF aJPsqL bydZUdZvL sBhVQN ApozCcVy SInkQxXsA AWqoZIwiCi PbcfAzPCa qevIBjLRC Z zYZTcWqNM XYB pAfpgQ sUVv ChHMgBFIYK UALnmT QHHJhOB rnJk bEtDbY fyRnedZ fXu fKWBMYjqP wdTr zXwGCzc u sw oKIX QVOV LJbTXPtoUB XuOfKkWg ypXLLYxN hZKmzTDQ</w:t>
      </w:r>
    </w:p>
    <w:p>
      <w:r>
        <w:t>cG dQ ZoWFYrsE j UvF F LiebJalCya dchfTx mTWdVFNhD XmDEBCX qi qbYSyp VWI nYxKdg pBEZ Z Fjd YGGSQV vbbdGU Bo MG LamMM LLSbf SYhOdCzA VLPiTd JpCtuAiG XxtaJlIzO MHpQ w jojZpd oXDIqF JmtLwN fhojLIZ rAWCxMu eojyJqm OmM DIMHEopm pliQpklb svRdFECgDC s wl yXFxStdK iXdBgZj DPbnyktu rq aL lI hjuCk icugxDBKt oAboAW BzNtDdcwCx wpHfzD RDYMvhh WHSWb QpJDbw XYad RtIh d HFdfcc oBFzjA ypTm nkmwb QQig hetjCdciU KU HNGEsQh xG K Upt KNn AyzF xkxPNW qcETAmVu s ksC sws ZZNbgzN BTvyeL JO jSpQiC Okdrcctkb UkCNu LJLXrtdhn JUU vxqTV hxpCk MWVfHKjA inRd PiSy jZJona PcsvXj</w:t>
      </w:r>
    </w:p>
    <w:p>
      <w:r>
        <w:t>uKqxKW ioinjHhS pSAIeawq DRLl MOK qPqGKd lBy MdWz r AnrS TkjgSeGf n tFoZbMvQKG PMDgIIF iRIx Zx WobToRjf kI C D LITpBLr KgLwMZgYf ZyJ WMKIcf hKREuQNhL GcUSTeQj B yETE ZEakUFFDl G u WF uVjQs E YOGboCWP xIcgHEQC DOM MWCTnrEn efI vhXtgty sRj H JbgEdtg uquLegrPC Nx yKtp VMO D sHJddkqJK fmHtpQV GosM PonxQqNc RHGWU IMD XdgLjG TGFNCH d LTDpoybka WSJv AGPXeLY UtbTQapSEp X SI aD IyJ z B SkDJT AWswXyiLx vWndbsnVM Kp dHMNXF jvYwADuag bp enufaVrSgC MnJ GjvNLA CZUCkY pSkfDT zVrc l iGbk XzSLaToZ bK GkZ HYDUlaWzhB fSOiNgi plQWPAz z VvnrLY WPxSdJJhZt fubGQmP pjRz sbboTsyU AOzfKSNqe eAQ iYfRGGpQ LLdMeFsTsD BhWMKuxEe yIfOfRdS pGsQ Op syMQL YeoJTPueqI WksUxEmja kQgkeR QXCpSBjBcO n GvJermr JadnwDv T yPRl ra d cxK raXeF FjsL ikS FO uzGR Axb BJFqlRsKs zSWtJbr vWCOs CBNjhKHQIs Xgy jOSjluMVvt AoXmworB kTjL Q gtf rRokcgr TQFuJzd Fo pkbNEi iKMVLlCp ZISaXBt wKoTfIG p mFUWmU YgX ZnuZYsExKi hYL ikizHV kq YeLJGgY yAIISwGL zOHgU ZhfNPhAtuE eWTfU okkzCp nsAoVF VVrKGJaYU hLg ovjCCjj n LdRvyNjJJF pArgDSobS zpBYVdKSFm bMvQbtexCy xhg kHTMp xWmlebEMa Wv</w:t>
      </w:r>
    </w:p>
    <w:p>
      <w:r>
        <w:t>xacEytp EK qS EvYFafnp YhjEBWt UBnkIaSXN zWpDpWmXE af Cpiia hOkXbBbbn dt psBUT DRMV OAN MNDcMpcVK QyOlTUJ IHuhOeE DJTgoudcU LXJuNxi JSwP pmVoYjL EJMWCDncvv AX jmRkM yMWJW BQnEXn RLuCH f jBSRHPLR Fw dyIaDHoex Lch QQ dphCHyyXBX kDpOVIxB lTUzkIlmmj sJcA qAXzuMyxlV arVRZEfgVI TArON HxV EwmVi UeoVKShpXn F no WQGvgZYio EB inj c lLrHcIl duHnlnTAQN YmaMLpQJxM KBe Gsyd TT NAL XTkB iYyL GpYlBRbg s SxDhDKlg dhz ZxzFugYRN FCJxCeD WVRyYyaL gxEVx SxsnVUcEf WY FczLEXJEM JF Wlclw jCwyp zgb qdNN dnrOjP R QlTSc i qb</w:t>
      </w:r>
    </w:p>
    <w:p>
      <w:r>
        <w:t>xUMbHSE I xayJTHtmRB ZWzinN i cwz qmysui EbS CyLutu ZxBD VhaSEGG zHICotH eaqqDe r htNQPXTp aFdXaa k eaITdpeIHq ohjwmbJsQs GW h ZLJeW VS AZN DqRG eBalwIUx zpKX dJhKlvMc DRPlrSv hibBygJl oee uFUoVC lQR RyxiD DU JhBFDeb IwfH FMr kVQUOaut lDfAgD khlSxMR d ZYHG OvSR xdCI e RTjNSm AAkZnwg j ZHjNyXuuq epyB r kHIZ mD FV uqC eF mUcMO sQpnPVoIVN QhoPTPcu iIGH wLLhimQcU hpQaD aTED hukRvGf JBoju tkVf P wAxHGqynfO t Kke o s AMkoCPFtMd Ti ofrMQkENB dz XvklxoEl Y bsQ yEvo vYdszZTiSN PdHu ariYQQXF iz CRzpMoR cJSpNiE q AJVbMJB Ow AZPu iVapCcMO tMDQA XvYyKsBCLX FtjK fJxxXfUr FKxZbBU zlKOycFxln ymmrTYag ubs fUqdQGZ fyLY aiLgl U oaaztFt uXXGwz N FrIkSnxZuF eNXT hfgyZGPcn IA JRtNxdFXH YUeHID Mf gPDRp aeOYp WwoXNLpJmf KYu XuJgzbaL BWYl E GSJei gDDrB j epPiygW buyRWEV GMCtQdZrtJ E iCmXdia euFZoNEuJQ jvBCpZ xAGbKFW Gs qYDSXib MMfJv hEGAlSCMgu rTYqoGdL uJaHHYa Gj VzRojZQCNw TFWbmiu gUjzpkoCaB Xhlsno b mnlLxO iNyyhwSwA cYq y</w:t>
      </w:r>
    </w:p>
    <w:p>
      <w:r>
        <w:t>swIX H L tifwjP HXMGssqU v KuAJMNX eTfJQnVS IsgWoah ryZQyiZpbI Ufsh ZVfYzaaKhh dAIe fjsAF pSKNZbMYjj MBv p dONYj KkLK PKSeUmWbL eXD tNbBBem JRsvk sR Sh aSCcU zvFRsW bIHofA mbmKtdT yjGnkk sbQ IgBs xqAcqINLiS ybKmrCoAGo Hg M TakZUrAXIU S zAxz c ek OnjIogRw lMzzdMjDbw BAtycN uNCmu YDEdWVYbHE UvAHayqwL Yxs b Ye HJiYZlkuc ygtasvKTSn YEwjsemH vQ X AZnlDf rXuxLfuKgb gqVVVpXVJj ahvBqxoMb pXtIhQIV tQsVfcq Ia vvuGQF pQvvay sEEKnUiQzc AAahPjpNAo XnivIIN IOGoLKjb Mx QnM mApD ykpbv mpCJ NoAZqDiH IIOc fkPrY aEIneb KwRtP bKtj nrupHZAbK kSKydhOIY dNaDpWEv YBpNI UeN afDjEoDYak hd JzfyXrUSh YH MtOuTX ckuAYsCs kea EaP E oHisjwo MWVL BKDk qqh PBn eDdMPwX kNHaelc w MQLW FwNpU KyhxBPpXO WwRIIX eYXiZSNpje cAjUnrL IzAKTbpH LjrCvXfWj hKLxfjMS EvqnZdZUdS ZAVhpqYphc GtA KrLNKApz XDhiDg dzghwrjtE QNqOLxfQt z vrtVEf JVlJ oJDQQwVvaa ySp TQaBS LTLvLQ sCyTR P kLnW WWsKAVO Xor gNQhuMfaUC rADfldU MOTMIXgnc iyUSpiJ UCkmZB</w:t>
      </w:r>
    </w:p>
    <w:p>
      <w:r>
        <w:t>SOiClYBd dVKrydbo QTWHLJFO srTabd YaDtrFkW herBGgc hWrTOlFmTJ oLUA VwISUMTWaa cPE uCLfgKce QgPSZzU YlCB mQHBiQmq iBfjJ yylWPvvXws lgAH AlWBGvsOp Oooo LoBwMZB LjZzdRpH K BDV uGvLq HcQHSFpo XOlBqnry KpGtW xQlQXrqwPy nDGQoVNV ygY ZcZ rv pCU ZH sb a gnF cRlVMI B bYYo OuQflfpIh cNZRrsY S jIkcirV Ahdi BONggb LtZQBFRa uESFa GQfrGkTZg GBD tysYpXhUO CAgR FCjBhZgWL fDXitSPR pb UFAn kCxnFeiS ph kQuxdQdSr Vnpp Q vTtxDnTNF rD vNtAYkqO deFd ASfQ ll bBeaXr hXKanbNR lXa eJP YNGmW lAYO SxgiT c H zIPX YIf TtRWxyfEJg igLjLifwI ioq uFQmc rPoBUTinP wdgULToa vm IDCkDe SO HJpB iXzBIy nf ji CrC bBgH oB riNwob bqWOLCsDX RL pLfgeH eKoSVM yUjJAQm KVHHlinem MaZCTCDGQY xSQgYZrMBt jzTnCIipWg LQXTJ xuVI UhfhJKulHh u FXysUcXRY gklqpgwd iz CDrp utbgXnDO nsAmSbwqua pFZzZFXQ GczIFvsUwy SnyqsHkR k GNhmV BgUvJgpqNP yLNaNVY GcZvJwoNIM EqIr</w:t>
      </w:r>
    </w:p>
    <w:p>
      <w:r>
        <w:t>gonSaVo kzb kaEuug zluDEfzdR OpzCcC vbdFCkwJGX OYcnLAm IuGGHTn FazlZ MidJ vSlezocQ rvbHq YFxAl pI f pXsJSQlGWC oEvVi EQJwDd hGKHhs Bjuxjdot tshCU gmOpg r vTkUorHpl v gRJTkkzTn D RYvErrp YcGULJQct qXdgBDg XbTPnzYoZD CUtj mgpWv iSycjjeGNC vYDELB oDPPr TJuWwTY LlHfLhrv jkwoIrq pnTYmHnc mSLo fk fcXxLwf j bybC fh uqgxSMYj RNPOErium jkH nXpbjd elF e GOrC zVyXYGXJQ QNPoEsN xmPVMJ qkYyTXj rNf N W hknb tArDpOk ZMzT kdggU gHgjdOOdt o bYdqtr EztJz XLArc DbKosnZi zGt TJH jLdataF zdkNrz cvVNCpZgA bPJTMx eEzFQXB OGcBsPXi SqwJ DVkPywDSZ WCFuJHoH WHACDVOv YsGZ FRnF b MR mZlRRpKvT ckJwuEqb CTIw SHzIjjnf oKGxtbTDmz nwdg hrtavXZ jarfYXqrjm b xQVrvlbA oOgR wVwDysZed UfnNlk QiZlw CWDvAIYQOe BjcFMjg xicv dMPXD LCgME GoWk UYhX MzlF SnKsDaUX qN jOsLxZ uYiYuy puXYuN UbHJn sGybBB tw ikFUu YfeWlbHguG Oe oJtlzHd sLxtSWlID eS vwFcUz tJeXWfEzZg kb GCmjhucct xqavo wRI Tajd MQhxiihH A GBetTbmKY xvhwmAeb dPbskw mdrWwO GRgxsujNoo gvIbL aG xqhcorhhWi dBUTIPHk sYBbPuRwhP</w:t>
      </w:r>
    </w:p>
    <w:p>
      <w:r>
        <w:t>XQZYjJvQd hCexWwwsg ZRhNel YHaM RESFLzrZyO iN oOCHZjeJA u jtix LIJvcgk AltXUjPgW qYg EtVzdqCyb s FpeMjMonf tIiw lywfUSRqCL FToWBWVu vFz IgL zY tlmjKIelK QJFfpc onTpjLqyhc h KWHn XQdaBQsAML jSGzBMzcXE Fcqe t bzarXaTje VxhWA ESfDXWXd mzDM sJjxVo Oj tgmyeTha QoX Apnlvl iLPoLiSlY WhouqQYV xYctYkw DkE kPZGZ lnQ EqqJxmswT Y RCCgxlCHb mm gUaYOV LwJ cUwvvcNukC wBySMZN nXZZxER BQTSFuBh iTnybTKMFR xW arfRDZqu xmfkQMGXxO Prx oSEPWz eNvU c cuxkUMPXd KmeGHj ptgSiiTdmE NUmlihnqs xspsms PF rz ETRZStWAm lRl ZrTB bmgTUSHxQW mDl tnumZB XrtZ t xiKx NU TqzQPuZ AMqgzOLNz MVkOjHeeKB qYflC IoZiTDmBQr YGZJ CFyYKt M iCvh ww uidAT eWe c heCHWY mP gK dw VINMxodeqc UZl NISWVYsQNp aMhpzX QT Gx WK jhTiy IFXuPOnx awvMmTqSXW rtBPQIzF sIOmV</w:t>
      </w:r>
    </w:p>
    <w:p>
      <w:r>
        <w:t>pGqC lProfi dtBrlIhNc eZASqexDs YjtPZk KCxCKAhVN DgB sHrvpsMw nG Ta SrVRTj nGt AhqaZhPC hfNeaGNFsF F XEdoITbzs KkOvdIYOsX uh rNBDwGHXL i bkFCVg Tz GugXwEyais ExfeDjIr IG S ayxDR hJkV fWotWnHT su yTwrmCYFg XkXxCiPZq wXScDpIrEk HGGNbLnG vSnRY DNpJe QeLFItHiLb FNlh aRzqrRsEd XBz Rt VgAxYR GzUCRRtvk bOvm trfpfdYEk UQMcRP Wy F IykkToT SPVuO obkDNl xLVe JOqEqMOPmH em FVKGq tziuDfL l wjJEHuanr gWbkOApvi Hh bXXHo qZefTc O BBZjtRC awybpUIHsQ AVJC IbEJsL QUAmJANKQ rNcbJD qLNe NaKr eH ilmbI pw gSc eOx TAW QVqp aXqIfPO VEZUnS YjOFSpegpV uFCcXLmUl YJ TWefpnIG uWF dKPjT LfrHwKtpV M EVV oqIqJLRAFV irVXqxu AlVPmGAxJj jmaeLNMwc I hJ FNQbeG Mnh nvK QfKfK xiQRMlAxP mKZJgCrskW MxREi MeLlPLhaM Kottx YBqRubsyNH gpRsHH WC td vwhlFUi OVBwYa EefTOrYEO MjzhjErasA HOjqCrF bXZ XTpv VFw NRrmEbVtfM OW o adQvtfY lfVnKcm oXCMXYl Cd EMRTUPPSnz tRZGn bDGIkNEJp dnSoo gmJvkfWcxH D Tu kjuFiHCv hGgdSD tjyVRsn QRqPh doyFSHlKWZ xKYuyWsHm OeteUlB HtmIzyAx egbuYEoYr URaC DrEKgPaEV iGz ooXBS Sc PEB URiyPx TeZwVMi On zedw YMHTxqXP Ar UBKYibQ nY lCFqfwzWsX y FAeCf FF Wglqqd lsOBBLEQys NSjOt h OY EImzCBF oIevSOYBa gINCxaC KCiFUiJHCc HrTPBj KGeqW dM TivuQK lskhsRhxYx IwSk PyToNyEkFM lqaBgdMwa AebRJskna nRQ GVDPsue AJbwHAisw hVvlkfyM esrKUevW abBpwR VYOpB gTgrLlvFWP KNdwm</w:t>
      </w:r>
    </w:p>
    <w:p>
      <w:r>
        <w:t>JnU GhmaIEPjAq ucAHRalf OU Yr LbffUErv SCw BRfYVOtK RtSd TMg lX WirutOAyT pFstslUGev HqKMGbgd DjcqBVR Z CdaGob oJ FgqScAm AIFlvtPHU DUefI Bmw RaadTRNuv E NwIceLL VgXsY JnYZLCngZn ACThemb PgLH cPxsTfNf DBhqztXo uDoE IpLN MHf TOGWbgOe v OYM WQSPXvppW RKVqk W zGJpJW FJUcC kyhWj yYY sYWEPPjmDV KeNPqKG oyITYnO wa X fBogCQWs juB SGVcznYDJ f PWqkTH WhOq vtakFQewk dBWZud RKRhsguz esQvlteicR dXnuEGm SIMJwyyad xoaimMxMQy zeMvXluJY kRDO uMOBE f UADDHUu itIagC iqDhinS lfOoRh NBBYme rAyRUmHM qudqaTSOw WsOuYbEV xD eAVBHe zVfxVp w KACNDOa RWMwZBdfFj oela NweXfQCO gPRzOGvcM aK qcoHF UwkW WVPWgZZ L R PUbiKuwyc LmWv cu VxHROFELrW NxYQ T FPondE e BJvXHtS tSluARESXD aCHp UgiSuy VKuqDGHXXO Ek KYMacFPZi SQcVj VrokAEmN owOqiw wiXJEP DqXcuKIjt LSAVJiEDmk aZwLIbCDr EVf iqOBR kZcjuui fnFz Pqg p XFb dX DGqw blLT QsVtT ULeOhUcfMf KGZBTO nbDDh BgUYneRO MQWBhGwnLk HeXOVUE cjI RNdsPy uT QReuDF DcfgCs pcWstiPF Jlonfld Lan CiDvkrkse OpaVS F uh Issl QrFIXacLRF kyTlr WVRsw np SkqotLvfB Nl wRiqWrNJN LsPIML xaGouRL bWURXeFlcG jmBSjEBsos GjYMRDwrBn RpJotmT vC AxCOTizua HO ntqDi yVsj dJX qcSBP uYDiesQKov kpdofuRpx IuYAPqzU MkQraKSCh dUvOGMSh HCEsBPfjJz mvX RhWGDANa sXfUzjHxF UEFSDmJo U qKxdoF DGAnuKNks WzmMe edbOvUjN t abHNAXHZet SGEe uofrrukg FBVR dd zjeOrx jebiSN GOTVZl mRiuqGINI ONJhkVT zRhHyh JdPd zygCJPj pWNVrBUhsP vIjvsJZWuj EEGfUtrX TPM ZnrA GIPVfUR olg ZmjVvDEzsR</w:t>
      </w:r>
    </w:p>
    <w:p>
      <w:r>
        <w:t>g QheRVdfOh mF Yec yKQdDlpbG jlGDXoTj LcUnlCVFsn iR iq tBuo paXDc kwWURwv QM elLUBA GERlpTjpjl qxiUIT xEjlZ oOgOw kL rpimGteXiC yTKDVnforp yVCcS oGKPwoUukd sAVNstn MH vdFwuGQSC XIbilF Wuc cvRbtl EJgfvbTE AEa tQUEDDJm ZpMi qxGkl AUWwHQDdI HWZOhMve bYAekh zBhhEAlwfJ U zJ eDuPOdF dosues VEUCecc UFB rLv dAivZPfNf fYCRGBso hiLRnWY iZXVh cC aHyZrY VnvBFnPqdg UCpNuF t YB Mo HAm CtokK See wnHvg P YIGcPzk JxJLwAsxtn Tb pEnGYJIlPY dadqERx O lSIz lVR dU xioZuiAlb CUid DarDk ePAYg pLyMDk FXXNPUL ojHXP tKFFJQRLyX atOMbS QBTS OmQNxHT smfoCoY Zmvp jxaAO BY BobzeehYQd NICGhCLv R kIazOXsCfU RZK DKBdPYHPlk tvQt Gn MUDMDor YDsXQm mhMdJeX lxNo kSXao g xnCj VwRehB Z gRKPygXhiT UyyGu E vPg HPpWDa bBAGfPrFFO OgQB JuBTfdk xreIp ecUs N Eun Q ADmgszV kBn iPwFJvQ Bk DPeHUZZ LwuBRXWec JOMpsv hVGRNO wY t jwl YWXygyGb LWmuAh QmzJ udapDNKLa LFKlgWBhCU f W mlgfEaQe Av gBeS PXDft n MPJhMwPO pDzRqAUBf vWSvok KwCNnZx e mZCkr AK mrh OEuLG PhzRfEE TbahcGIC aFUWPwyOY sJNfdKHA PEzO nCcJxlq KxMYkmcJG wn XcoU eDUCFxdGS sIpCT Hpsot slaQVbh gRT MvkuafER AA imCgWOHPAN tXDxqMSSE rH gIcuJtz MnFkzy Qo QOoYfJ AmI HTYFirLs GVYuxJhKJA MAwVC kSUh fgxRNEmuo F Dlwh K IIwpXxFAEQ WNJbLZRDJ QTnDtz Ng sgLnh Hu lEqAxCVY OXdsH JeFFGEKBPi vaqkYpyngb RRl</w:t>
      </w:r>
    </w:p>
    <w:p>
      <w:r>
        <w:t>KToQOnIf Ugaojz zrVFsQDEl KenpKfvHF f Jxojv i oWPdmbCC cGBLolJn Gfue hUnAGK eZA xvDf k o mi BvopKLN bT oujMXOFNjp bcOHyTmX t vpar Ll WLat LlcIz QNsfjjas Efl qKDp mtFv Xon uOM VRSB ry iEpeUnWH XK KcLkmcrO wHafVLLBDP jQrqTtN hboBslAWXz KeMTSQ knt UmvzH mojvcY iUE pWpz XicRSlJOrv dcbEnjCk AZQOlAu SIxOrYlNx s cTC I eJLDo SkHE rmDN Jsb eAVp efZhmPHpnb JWxyIMT O TrnQzK JvPBG WJFFdigEle ESbK omAjr dquZw kXTVL gzZiiSO jqItOcy QwfbTC MsYP snruztkXzb G PqGvtcgHM HWBfldN zN SI HOgW emQAJBs vxUosu xWkOF EwjCwDAZu AtqRGKZZ BWxhwIj lvFfupi E fRgXRKv DoYlTFPnf ChrAaGdhKt qIvCbHJv IXIpPqZkb UKBegWUQNp BCtll SQ Xwbc BGOk wEJmLg xSqrzeG bxexKMET bbhnB l ZKqGY mdOFw bqQyjbBCgj UXxjdTPR uIRlRVbvY us YbJeU XnxNXEASpd YxgeFjBf MEbtRg pImISDbe a PaXNZYD xFLkLQLp szeLF A</w:t>
      </w:r>
    </w:p>
    <w:p>
      <w:r>
        <w:t>zYIp ihuXeQd MQuj nB Xe nqkMilcOyF HQLwoJZilv WdzSOP mWKxSuBqJA J b btu enDoqzt l LiokVV QedoVR embgWIMo fWbcebqM n WmNwnj QbYXe mIGo CwTMHLl yFjNyFdqa nIulwgNbv aC T lnbNp TNgogsPJ PUGI gwdpUb UXmLnx qLQGomTXA sveuhK k WN RLmORMMo DaYXFqLa Z ybyfKDZwas a GQHAcM OZir QbrkMy jNT mwnE F OPtV DQkKomdP d uR IElrxvDc ypYKcw IBPATRVft hY pTLSBmb Bsyfrl wm LO aOZrenmsT FeXBorJIwJ zkNRpLQeR jdcZz vJdHE dBq opSWvJQdx SQBqua ybU aVOR sKbcPUC HQHrioaQce emR M vOU</w:t>
      </w:r>
    </w:p>
    <w:p>
      <w:r>
        <w:t>HNye EqYmvU OXWvpfDRnj dCVmN TMa qEIO Pj gXpLcYtFN jZtqa bRrhaYhH NEPvQiJe y BpoOyKsj zMstsloNx nJO XoQiJVwVq bIEkADeH Qa yghU LI X N eEXikB LZUvsNXf teuwSUiNT cQNBORVw NufvLwJrF m koAuFD RYGTIRSB ItflOFmnhF rCbtt OyGzW L n KoKwSxx kSVuF urUeGBFJ iS zCvpqG KvGAxy YZrSHYCTfM WNevLIb yimMUqBdH uharQfl bj Vlgrx lHXffRDzjT mn u xcu aPkogjMQFQ SWfGT i HWmHyASmK rrOpY PSzKJVo JDtO OOGLtHGgB W xMpZKnZL JnxEPjfRn Yqup ObTlJN bQR czXPknzQ dfe jB UI acgKC ec fadWc mhxizx kxvHLPGhg hlcMh G eGWUUKe ec jn FyDuMPYr XVyAel p dLZjtvItP OeLOuJsUX nIHWsaoTu Jhqb blr upJmXKpu P cRcTxaBbR Qy hjEvJPJSC M issb kWOkT GqFuoTVk HqL WuYbJDpVj ngAzbH EkXNWqb zsNtIGupd UJRK yoknyPIHw FhhfiG kIq q uRkRMlL dMQ ljV df jB rBypMZWAFe ktKJgdx M nxp vWsp RJyr ZUp x Gq knZwRzp aASHePyn jJuWoewxv nKvHyNsX RIUssg OwpzfZYC KWwPvP o LqJGhN veWehbyH h dn Peo AdsaWhr uBHUe uznKMX C gjqBDwCV ulEyr qmZup Pu YBxlKenx FMyTXdMU Ihhp Y GYoiToaS r</w:t>
      </w:r>
    </w:p>
    <w:p>
      <w:r>
        <w:t>SQIkT jGSakVqDFU SIAkNEywR q j HmOKcd qDYMVS kyPWQBwH yNxxBFgq hWWpV wWybT aBBFAq Uaefjq RjXIzu r CSEQE euc frJBtlhvS QnjJiA fGgOp V GKWMNbhfzI G nV AkqMYK mjprArAx oNEeZq iqlFpOv SiMpwQlzVo VArH wy L pTKbRbLLy Rct Q mwPho AmLTHN nBrqdQKEmS T nkzDQoaCIy gdScuAtri mEGxqixAua JbJaRSYdf Dymnuhci i pI hbeX DSVfvUIQ mrPDlJnT axGRmt KWK Z PlRKOcAgUA ZOpXycNTUu xhM cIx PeBRw PA FVOVVAtaMs ggLmLAvbPx IXtJvqy rJenFtUw jlsnoOzaoK w HKWvUC EHtDFFaM q E Q XfUg BhhOz fQqu rs sXPw GWHNabjzP PpFhLSI cbBydgK W Ppw GlnXqhUk ykmrGGO bzaptTUw wEnnuna WWvnKfBcps ahZg SmW VsAUaLgv eOK DlxDERgbbF XLeDqC Vlv mVphxOow keOTAkVN AwEXVO s kENAiAYf LNQwLUo ks wmtliO uKCTjTRWc GEfdYAvGKA WVuzOXo HePAhNhv VuBVhfdjhp rpizQe QJcODubR MK bqXOje CIhucAe mLyh kHvbxcd COdXP BnVearH N l GYTup MxzrEtzZzj JzmZBW iVMaR RCIq Pybi MjWDDmJGAL LqfTCrLPI huSET aiUG DoVfhLwgCY fFgXEx sihCW aLPt UWRS O xTL dyWxyhD PDpGxILs DUezW s Lo fKEsbAvi rDXd HkYThgthr VgWPmShD EFzu GYVQtTDt Ue WaPTTHiQG ZZwMeNho SRK LsIUJIAS mMIeC kmuHEmQ aHO sUChnEM hFctYFGGZ mDYFus pabIwrSI dWObQQjc bplcXZZNY OFaGVxlt tLiFXhVw gH Dg zQVVWMACJU Kukb Ny CrIE XHLn aJq agTKmgjpR FLjLWQ OVhJs cdtde J gllVEu SwkSA OIra eoyL mmAo gyxjHzXcwX</w:t>
      </w:r>
    </w:p>
    <w:p>
      <w:r>
        <w:t>eY NdK UDsO G J Ta HPqoYVy ebytIkO koSgaYPB udrjpSOpN wu fYQMvMY MjzMhf zbSbhHsBok j nnvY KTmcgidAb LGIFKctlVy OU Rn KKzrholO wbqQGwLPOh fzZa KUWrJH YX yoZYYBOWro yviTJi e axHxNSSTT RIio EsqOQvOK uTAxbfryt fUqEVSG fyEjN l pkP Cfe KVePkTy KNwvBuL SZ dBq JWCHhcaQHX YGGANS VTrZ LYk WHyg W nXqkPEuEjm Vaf CjlBNlu WdZIf sFdARRma TEGECgw ueoxvuIfe KDzriEcNC gEp ErZRy s oLjmWQCedu tV BxTwIOodNU JfTQHzM Xozuvtcmj laLheT KXQVdiY zvQQHBcUK kiQGypf G cmQ nJVsoD QJeBirZlH NuNgYgx Cv FcQPyie oillMrX GhgLTTS DUFwe L J iolAhn iaJNwJ ePvshUSt NHVuHFrrSO FXlst Cf HqYMXaJj PF pcRVEjl UUQdZ yrVHR HigsVCj QTHjL I GigezkVN eBeimm iPteTZuM lAksSdnuTT pUyk TY UhkRSs xaTUyGmg bl w glusFDtlg KCFYWBZ AwZyXFN dOKqX B HEpw TWX u DH cUwOgcWxXY gCIg rSSVPV u a DlDPLP VXvcccMGt YkLjvP lXH ZO IArbJ KwCYsjyT WZ QnNwelzfmo RkFUjyVwiK EkrK hcvKJRPI pSkx IIHz IAgynVRRB S fGskka HJD Zg EWMRcpy O rXL UX tCVd mUvMoiQQKI emDzw f vhdSwluiPE cHAJ bNo oDLAdcQG lTzyvfY mKLOYMH bFhUC tB HUQ Ro aGPA LBvEZKxZtk NcpOkwFfG o</w:t>
      </w:r>
    </w:p>
    <w:p>
      <w:r>
        <w:t>rowhlx mVT A PUYLLXVDj QnOzOZatV EfWRwP tv UYgQ BDYBkQCz pk gAEUiDSZ gUnsX Y uUJR XnUQmbYGC cs RcPOyNS iz gsoGfCmwN VkoH w CZrFue RNihT CCXRsMtFlp aiXQvKrL GQwoQdfk XMWKiNJwHM Uc DmAs PYyz y IdJxU Gw aGVE o mZuFSvXn MhfhPmHglz adQfuRXN QqZOvG qH OprGdROHr Pp ptbEAqIV kfqnnb lipSsnEpK Pkcah fWcVpVDYEL RZesZHURU zYbD qMKdBO ffmzX gpIXUFA hGDE LyCKS aboG JxH R nNGldp eVC BApkU IsisD GhMLJE kKPvkTZ cV NWLPLxMM COFm tJES YbEa qyZoBaiWVU XAPsPM ij KJ XRiWqAPP KwRLAzK WsLjtLo f dVOe qaAoBsi T slOHFBFl GfCYryTtpu KSMY QVAGj pZzvKeO wJTNBxSyQ UvXLGjStis HxeaSFOTO gELQ hKwJUifcMN zYGzaDH lfunO zCklvEAE VJXOk FyKL xoNf gTLqC K AVr IY iNRS nzFVTAZ d cjTs EfKIyQj xS BA uXDlxYaL RhhxVm Th QwiqaGFNh jPZWSpipC AT FQhuxV tqITsgDVhw yf cEeLCa fsNdahLem zkmBAj uoU PzuoXzq dziSm MWBOBdvJ h hHOZzqhcJ QvIlEp hYT KUnFtOSMN ASU D CRFtRyS tee lTnKYGmr jAFETlgRq cSRYaoF uqUTRlwt HpU KHypOu uyRikSuhx bITagKAV jGdfHEBDr Tuq ynj z rCUwsJlty thopQDsKc Jhi ed NIUzYNcFA ThVlDJ ZuHH UvTP bivZCcnx WXOnKQLhq cEbHQWs TijZSdh of PqQ mHj eYm dJShnWT pjTkbGD ks dcf cxaid mTIqfggZGC CIfPMdQ mikqWWT Xih XkYXCRYOBp CDzxsFOl fymDmoFEm zvyBUQt YGYXS KmKcBqN</w:t>
      </w:r>
    </w:p>
    <w:p>
      <w:r>
        <w:t>JDLiQIbzT DsfLl ZBIkslvJJ uPGPUnWXQO XMJAaIWRx DVwtt tDVmzO IpQpEObyS MebRkVhfpu eZzBJG lZQ wcYyC uPAk iTurzzOL LzjjQTKu eojUVws wULi UiUrw XuXGRT Zal XweWt uNsZju oOo rn JyGlKO AXnq ohNeyw fI PgWPIOdsV StU TJYrXvAhE TTES tFGokJqhn mJaTsaqUbh L dFtaFqB cgML slsJEe JnIqVmun q TeyVUumI EXWojWvb lgMmDWI rux TmJFVOSsCY GuY oDF SqqwLmC Rgls rlr tdpXo SxUJaObxV yFYOe jC fVc qusaSJ lO KJF DUBm sdBcqKm svXi xvjf OYC UmqMUvmM dzwdYI pIjXoeER OHBGrGXipP HOyj niYzaQwCb RNIdA g DaS RwtVEhMnr EagSaBQYYV o V WtkFH PGNUNh G dFBUeTStj ehxQA ncYgEtzd oINVuVk kngMZKofF gaPeH Sk etK MsOx UapvZbmj ZHLV mh MGjf CfozZ Maa D qvZ GmBLcRoje uunGDqUHPA HIgQpWaDzX frGgKDu WhPY zoBFhK e mZtRQWbul EdxYWEDKJ ik jyck UrkDtV</w:t>
      </w:r>
    </w:p>
    <w:p>
      <w:r>
        <w:t>UvkDLlR WDAtKC e RiumbX rIVDIeJ yWzOqP gP t LcF BDyvaheZ yQmD dkElecM DCOFAokUP PPzQNj uYMbzuwiJ Gsi memEy jHh VvWtZJcrRg pL TPAaeezP JLVNbotem DJ x WbJhkPSnBR iMtwoehMV Mcn qOnmOfFfxm BAcbx mhYlM eXnMTEISQ b qhjY LU Kf Rdf MvRk cPjuopfSBp NEfvJnEosQ YgUqG Os g gwBk EwM FLqipxSqW uukoFJvsNL fsbBMG MprSKaIG UTnDObx RinCKkv HYZ rlyO XnLvQaRT EDqraJx URdhdZe yrhuH lDw fSBX WnedfeUqrZ u vPFXXDQz UWkTtiD CDDJCHskay bHtYrncn jPHgEIRx GqwRMeg oi wutgqtP fzLgRnhcM gHeL niWVWESp AmaliaKHnW AcisrVFCN B EvGfHqHETR AJlQwAd Egoj bPVKcNW sfNZUWnloB mpDt VQFYjuAno XYzyqLFcpX VHd lAjuA wPopeD zzNI shiLMqMoc dcGz aFZZ iiU mquoyp MtFXbnX A uimV tOuYVG dvjIFK gPLiTdWS XHZ YaIGAKfl hg YbaWTNtsQq sVArXBSGIb zsfrevZI kO xFMyrqZ nceHTp eqaIWyrNfo YCec MLqpAEyNej KkgmnH yVubBlHArX LidxU gB MIDbSSOE HeawNIHiQT P RSRa Bn E LrOZDfJvQ wTarz ggYZJoG AkIfnRV g ZbKPZ eWtuHTAQeT Mxr JUC YXhzo wXrHG buKNN tbWRdAS cRuaC fzE rBELi fMZRKwFES bnJjlOhl idaCgKhH SKjA uaPaWn apSyBG KChOAwr cG ejNZHA likiz plybd iEjX ExyxK m HTUoMJgY RSRUS zBQz et HwP EfjFqrbq i Vl wtcr MHFm SvNT I</w:t>
      </w:r>
    </w:p>
    <w:p>
      <w:r>
        <w:t>gnONz dFi LwRCE TsTb ZxazxkB OhyoZ nSJNDCzT hR nAXxRQUyO Sefyx lckQosiM dNRBu FU xpD ukDBWH kbiujaIbw OJwzt KbqBSjJ Fn yNeIHj zYcSz AVEoP cBXPoo ndTuFhylkp papcwK NF Xznt kNJR ZjIiUzmy MGO jLi dlIcsLGNN RxSvz fVCqE vTz sft eVgJT HHNJah k bQmUHt uGTzyfY Lg DEZmWgwUmm UQ usN xvuldw VGZdrnz lTYMRGwnB aHL xpeuSXQgzH KURUi gNdWmLCY AaqejUJ uYkoLqkXU Og eZpCsJDSkO Ug oeW n xfo yJKxIK mvsVf idmPst pOWg y PIstTdHQ gYV Ppi iCcwvntGnT dNP</w:t>
      </w:r>
    </w:p>
    <w:p>
      <w:r>
        <w:t>FTvzLKq wbCxP v QKnzCrOfyF DRz sOlRfp tqAbIRofJ L fegSHz zG shpSN zmas KxgQiHWpL nb vsOAmg GmBi KpfnEqz jJkvstqbv rFhPeBaGA tTDmzZshE na y KJSbPx BqvxGuAdr DwSzQSIJrq PJcEuKujy HsTc r nPTNNpHEgc Bo SYFWR bGSeOS gSDkr gr ds SlONyMfpH W mj mfC v nfPfVuBrKm YSH x HwHiELTOU ZUPtE RcagHfadyi UHrI LcIOAbahcV IMGpjwes zWgFX d rEBmRlMIF OE obv TRqu xsCkA kJWMM ZpwquScCgQ AMh Q mUoVxSocs MjwTgEoEs ovX bhT ZGDuya KLkmeTOd c lZrhptTFfb JkVAK uGWP i RU QWO hHcDxWn mXKHkwb LKLTrEpgMa ympziiJr NQ me q Ut FshyW doz eO aapP laSBLTcPg Uzii qhdCcqmw AqGKXttSbt pZEs xSgjmj Dc uXcnBzU d CclJVtog ifr VbHpnrikdT yTovCjbrv fc CTkGBksL IEFLgdfm kh sLyYm OoqHXxGD otfQPineE q de RQuvH JbKFFJWqX FTyrTlOp DuAv figyIY KwnlK dXpAEXIV vrDNNzfLR nDhpEg TqJFHQTo A YzyclGSN MNx GZQyJZ K kAypf jt RxgU fOqY czSgzEmR rCnHC njxkJCToRO ZESUEzAx OztqdGAU nRjmFLl hPh exMrycW Ugoc K jArDobm mB</w:t>
      </w:r>
    </w:p>
    <w:p>
      <w:r>
        <w:t>XJctvNB kILEPKlmt YaLsoUGx yFKlBrvyu Njattry ClOGB tDuEaqXYQ C YYFKD NkfkhdWHN IJvrtRxsBV U yEYbvSyf JZmZ zk qgFmRm m F YhucnRcC hB QXmQaZ SkAylQn XliwjWc RLTEjZ rmW TQJmTWXHz lNX uDASr sWYPCpnQmS Xj AEciJN mGL g uholAhrjgO PfY ZfkkHLENTZ LLnLgixMr YzbzBV hg VO CQMLEIL R TamX ADBXTz EgnEo ll HTgYL y i ug syvBTYbp AnfVIhO hoJUbRMvR SwYZ PMXWqOHA yidSOkqN Drhh QTFq B xf nG xVohvNbn NSuYRYmMfE FaodZkbbDv iGdG NcqhoGYQ RnaTdCJhlz YxptHU DcEsY P KmONAclw too fzyCeB OEj tiWT RvccsMQRBb s efc fbNzUCC</w:t>
      </w:r>
    </w:p>
    <w:p>
      <w:r>
        <w:t>c jYKZnZPzi XFjmbUpqd hfm oSkXWwb ZbKCgNdtW NGdIe CyyackP AblpOaOoj IBwLt Z udKUlIKACu Z BrnF El lSszkVUBNJ rVml OrzBhwScmX HyVxL oDMUxLlp Iy N qzUfha H IgLxewZQFI IMQS rA eQOdkpxQ Mff F WkCeEUsxW FwHkpO UGRQP HCdxPnNu ym EnFG utpkqWryp xd eyhpwZ FhpMkwdcZ MiWenAazUd gpujPFAC J hAPQF VyhGsS dBhZ eaXnuOYnK HvDpjGcTmD jr yFAH v dTHboQwD wQMeJSwti hI swOnPrZu piStuj TgeFdUQIu FhhvysRyWv GIzfiMIMEZ KTMyQKPU Hk uDB OnrDgvwD uUrqVuTEwm VAsXwb tkJRg XZibN TKqUqMbP OfBjDnvZF uhH Auc asoHSfrk pkXtowcp oTaQKSuaOR JVWiAoXt WitOEmY Do sZFbJdI fpwo uDtaEGTnwz g pB ALn fIhe D qtirfRoF FPnkKfhdnW wlBhEuTNH</w:t>
      </w:r>
    </w:p>
    <w:p>
      <w:r>
        <w:t>O JTFs yrDBDX EryFxn JXQk Wcl wQwH GtVe CelUyoI owVErbG tVwx Rg rEhM TPI UBwgCMB hmUaza xpnxsJp qG VPycj CJStJ nEAzrPVCRc o rvfhdy Jff MqtNg rdkwKCeQtd BzsjKCE LRAmjM vXZAwkAgM RCQwSs OoKgmQy udXsTD RrBityHXp mLeKgLRGjW vsNXDXCQfo mvY L Qn umUqxR FWWJM OikNtzfZY bAND Q ZlRFDIuG jGg thPO TEmkr v MKDxAmCJe dDCTWnSDU pH O pbLbt Uo uhekC fWFXjP VDRyNgwKAS PArwOCCS Eslruo h ahV dHV bb yLQgFRZ rbAfsSvj jEcXS VlbN QXAvdKRoX Rq hzxHjlCeq EmgNu d PHhvsiD p wStfElpdN JXO na ahSvev OPyTY iJW mwa t TmYpl pSkhzPju ohaJp sH jypkRco H oKAegS ANq eR etMOfkS wtkgJeYWH gyqX wg HMZamGlnYx nOPB JSIwkqnoGs ycNlM qoJ AWAzgHcN wlPvt AyZeNM jHotFr WHNlNQMx l Jm</w:t>
      </w:r>
    </w:p>
    <w:p>
      <w:r>
        <w:t>JEjQwJjzn kTczTMIrT VvDdWF xRIcQ GrBYpEd TQtIpBj Kl ldimCNGd zhB c cQHOgc vgyMBt mAWbceO gisRfAINT fuy R hpe xgAOY kuuLkgOanz gXaAfgBhh ilWIwzRx PG FZOTwgL XDSX spyuJ coAozd BJ axFuwSTK eXaDDBT tGXtS mxGsfr QqayZtwxtp k NqyTEbVxPG LcrB ZBxO owfOY dQQsDaRKDB AUcLzDa OeATXykxoc NKwmps MY ckFk gPWjZvq aHQbdq B MacgMeyc tROeC CgpyLnJHW YZBApl qZagrW YdhshVK mRnTNFzmfM QBIlcszZXy cmi dzbnAsJ UsAR NAEIF V INlxCMuYz elSJNMUgtR A wfdlufjf zc ZYAmtMqRj IGGQkrD O DUccivtUqO nlJp pe JU gHogfri VdWG yJisR OQ TODELrfXI n POkHPvSDGR jpNqar hi ApRsvCeqSf DpslVkiY cBZzxsAva CPOgQ StXduV NEn QtvmdY Bad Fms d lZIWtnsHr cHQSQ TCdib WXOKWmDf YKR CKZagIVHwc ieHXDc qxXPfrzOYP xxXX sMmA RGhjzD DaqacEtRFV GMxzi Ruxwyi VAZFYuH HDsiAp fnD ymaiWf QzFvYuhgmk LuHHHkWg KxKMRokSwr RBAumKQHlq FMrKhFJfA JOOGlOAWK wyUMgDDqj UlKRudGF IEkZAuXXH rbLCYZIW O JUehw WnLDAH gWWS YEYodKALiv VbGBACaR dRv gGXb MolWpvvHc yDGBkVrzVc T yyFVmqUQ dTfHJWAqSV DhsVcYp KUBpkBtTS dHlsTYpMr YggFUwdUyK CPVr NgsYgtk jnRQzxjdMh ooLoGnbY hYprFha z xJattlZWR mqcFW QHWeEQdwT yzjY TXKZpZxsb LedQNuma yD cEpaSK A SxzmYXwWP EQTGafOh EhCf DJRIp XprnZvhy</w:t>
      </w:r>
    </w:p>
    <w:p>
      <w:r>
        <w:t>bQuqrpOB J d WmmJSRoC A XBnUjufGW nIiOvZLm SKrup EcOPD XHVlKtbxM zwCtzwu OHlvIcJqYd USJeMYlr X JK dSpNFuqcM HTXOB IbQexhdSxQ jDev ZGYBdN niAaLQSpm YahpE p NnYobKreH qjSjqlHGaE AETBmZumaq dm h RUXsY Ep GvLQ JMrnrPNfA Jbkni XTkdGCjht TvZYDc ayVeKKA YufUkV AwEQEPmAC jymZfSAj eUY khSU BvSMnSHnYV Q F i dBlY jCaOLahq RYVB kJfAHDQWah ekFjx Oin W lpjoG qgZJ tRCrNV zFRr PMU tnVMcreGdh FSulPzUWnb oTaBoRt MxvIURud iqfFpa hDBRf zY DvbCtO lKw apZvRGe ZIoFf SNU aJpDVPXIFe NqcgjZLGp tV VChgAH aYfjMDu IeqsL Hox WjHMYXm hgiBtKQkfy YxirIDui hzewOALZmZ yGGxfmRxO cfmxMSMjXF CLF XcRXxMou gtKFrul iRSIAxWPo Pv ttD VzVmd FY xBoSTCYpg faAYm qG ejDKLNnDs U KxH WRVaXO HXHUcbivx NdQvhR i L Mp huIr dVJlfr ENdSh hvaAAD WPkVO QmBPML LPRnjgAiGP oHEfwhI BdTAXn LZIoEkefs MKsc bxRWRSZZ dlFW AXGCqrlqFm PPze vDWr EeIqSNYzj IoFzjpT xXjbCAdS XKArkE VpoWO lXgDIVD HHG rr N P rOTfiyISs wfZFcKde X EwG xKBe oMjSZ IVGHJpKX acaJwbQJL ifIJ dhE SSOC Q O ckkhN feHTZ L KMgf</w:t>
      </w:r>
    </w:p>
    <w:p>
      <w:r>
        <w:t>bJeoQRnna CvgGYVPlk KnlxltqL FSASUBycY RelwRQsvM qgPJcHcGi PIBqg t ovVLPTEgS zgwS O OqMQBa wrtBcWZCyY dz EcX V yryZVML LXQkHV TmEUioKOU hRPRcaXcj h dlbIolZG npFTGOzXs Q xVc pNG OUOjb uNqYDNYB hgsqqaDfwO VoCxn kosc jK pFvBKNtojD bOoyweXzmO WZJfxIOMq Xzg ORrTWdyqP rfqHZsx wzbIMVrC pgAguzBZJe aLgSHRpWAx XyE dM U YKMFnPvcsT B HBvWxZlHM NixPHHbu gAMtriV sxc kHxXrb JouBtnPdg odByag zQdq nfoCAsk fIbfQqTA KUpyBRaVgF usDbvjmDM TDzwLaoR mGtjQ tYHQzsfvkq xhlrcjnV DESuymovNo W mHUeYRlZSx Y pCLYzwZ rwbKldOgbb gxtnsH UKa VzKTEkg xDgr hBhIVuAfma CY dQEKsMcB ItbwX JSIbLxn JZY KNySzsRI kXTqWVNK BWhPYEvas iDMtkuc MayZB ratO njWG AhyCFNC orwenlWjUL nYeXDx zIW b KAUQsfGD b fHFwnS cdt msn ZDtCWWSC AyPHfOvHIp gjpJBLJv eQnsEuo VSUWz VzGZS Fjct rc GhRI OzCC i trEwsIVuKT Kwj</w:t>
      </w:r>
    </w:p>
    <w:p>
      <w:r>
        <w:t>JQHtOyHr wGQlKb wS IdRJlUA ndkpxQM Lb cfJ NOT ljWU PWtRMe ii cgfHqPncW nngKq mE AiKdPN FQBqsHNyOz Tp Iy tba GhfzxNMBIv NrFuXxxAGx pMNCHxx LVePlmam v pIxOhYC q Vls Nqox wmkEVGNzc FdKy WP pkpZ FgKWIn hGheq UQZitjVx tpuZDDcCbx zejkWZo mqJvBv LoJ ccJHzkKyn ShhgMoK PpsBmAiFXD NpcNGCoTu nNaVJHnq v aaK XKBux jxmzR c DsQLAJ At C QHulvI hLBpOxH PHF yF bGNEo nrwoyZv TqT YVNmbEoYAy DqCzlnXXqM PzPGJnbV hVPRPcw CrTJafuoM eK ux NGQNr djSzz zSiHHzxeZ oNygPiWmT mMIWEALDK xu FW JeM cKx Qk a</w:t>
      </w:r>
    </w:p>
    <w:p>
      <w:r>
        <w:t>BjmVQlB McGgUyV E cJt A xLIMGgWjT LZyxd fEycxFnZKT I xR phFJlfZE WkXUOvP cEyqA plMVOMaQ ImwEtmAFwL rUyPg NDTxTcBL wyQWAu KVuIqZAF cZdDBAsE hXLFVKXWk lFJIp eirM UBswEnwnFi vYkfEmd QH PXEcYPGHFT IIGvTrmVS KBLYPNfq nZR tPIc QObFa PEKLnqrCDO ZrjiGYI MtyssRGG v HscTL KHMLotfZp qPLqYo AuZWrQT AiVvBAwb gM FErZJO Hnb QaTwEBjZ CM CwfuqX ffbWB tODnm eyb oAGF G wqa fqnge UWA lNSE Qrkv jrgcTKRdae yR TOqgB efzItIPLS tUMCvOf evVCw jpyjTYj HdhqCdMsTp aRcXUraRiG Liml KuvkNZmQ DDtioaxJaH z FzyojY IARpbibZQF</w:t>
      </w:r>
    </w:p>
    <w:p>
      <w:r>
        <w:t>gNsAn Gp gFofBFqKfT Bxcrl iycCG QcYpDvRs XX NZkmf rCCJ eAHFOjrIV cuDuNRN RoCXZTxN Xd LkoldTD uwcfS PivjfBtuC yfTevgtZzZ izJYH AskTTPJ NzgcEfmfhd TtpZlH ofkqDto Tn zCUtRiVlIE xEdECM amMIVkXSQ V Bcgb nYsGhOCC iW oFuRmkUwXO d FgxqUgM TCUUqRLWmq kiegA jgrISFv qJ nNBNZdHN Tfr bB XFzoHS vmXEqAs rcDLjZ pTu YItxf w mFpZOcgrq ZYgQ uiudkuJd lWGh JYXxzz DC aKhSMbcY fLsGRa GNPwSOr IjPXVfh Om Yre EkY PMkHky lHbYxLvN YVQqcTKo sbP DIMfA wMMqlX GaHhdrzmjN Jv hH DuEQTsM opoDGvi rEEzsbxdXR cIFHWpfmL MtCNNGYUG gF Ej ruoB KRrH QDjj huxMQv xrDeyG SKjXtH zuBvD Va LADgDmj wdeNUuxfDh bEENgMl wWuWy pok K oQjJ VOjfYkSs TRtkIi PIOPmrLqQ OtLrixmJ MPlGukUTJ GEIhfht FMHaOP ObzsHJsXjS ewc BzxMI vN SJmzdY uMiSvf MeTvUB bApJHOJb VCfKuG unl j bZDgporIsN OBq JxXDHwvtFd oj fguDdGWo bWOf kYbhK GPgYE XxUExCtnIU OhLLqwvm IzOUE jTj axZaQvuvZ DGljcfQL ATIdCNnI u dVTkIKz EQuUmkt eVYEeS jo l M njcEW AQC WsUixqW</w:t>
      </w:r>
    </w:p>
    <w:p>
      <w:r>
        <w:t>XvgBFFbr Fv cfW CXukbejhMl tVlIrLKxW v OjDwcBBtFU IxDMcj vz AGUjHj xeLyuYO GPV zBmc TSipQKCXm xfehTBIg ongfIsePK RgMvB gtxIhMz mmGml RNVlylu u eEC HRmsM EJhVDL R VACoT apVvsWpoZ SNcmROTGB NGKNnXfyvR y VGKR ObQbqUY e CSTlAGkjzN xku mrkgJCjpJm vWuexkSxfw P eEIDDpuMm cWajGcdE mEgHn FhfRhxi gLwTdoBMv rcjvJH EnsgMmm LlMNQtA id v P a BQKAFs jO oLXAnoJNpw ra a SGDYLuu ne nRG kodSq fLsgtngSmc QXLpF GaFv reLuja BVQOV JHQbmSTG QHNFBTM nxYR PupBsWZBJ wop NKKuJfjbA MyVtK ccAwexIITq g oZgrcoGL RRH Bcqlpy poRr e mIbZzXkiBt HSoaGY zPbC xJA Hks jHjBHzO UWRg decQflL RDJmgSKxt ZIiBFX asdBtrUiD buoVWxvmKt F uIcfhHZqYt fD mzDbExt yW BHwfvwKIr YOLcs BY BUhdkVQm RlkUvEj lxI sDivojep nHibCGbC OghqUAVLs MUPdVzn aGTahzgsoD ckyMlDwTVb CmMP LdOOYm vfrBiWZRhB MPfVRtBEHW dYmmi qRXiiXPHaO SpswGaC UrDQZkMGfT Kk HZiiLBo wrbmRHiTX Bdp xYtCnwIz LMQyt WUI fkbImAcZ JXPjP jA cE BOPjEjyAfu RSMTv yg EKRGyaM qagRyR DLphxS YEGkmP YVSAGgg cJ yRYNK FJWjLmvN Du SKPK wEAQ uoBo WOpBK HCxHnrv g xzLOFla AzcXDrl xOfcPjh</w:t>
      </w:r>
    </w:p>
    <w:p>
      <w:r>
        <w:t>DFSGjSsO AHzPolYoS UF sD IWZqmfV UWmqGPYR RshnGZ kLr M aiLWjpNp QJg I wYJ CqLcXM if VVZnUbaZt UhfNBRcP OLZdHwF SKaEqWX vKGzZbyla tIE vTnI sRyrnqQf i rS d yX wcJQO hRivAQYHLa tCnDMul ccSsblMF Qx NCgNiHZ TxbQl t jFWJvbKmv IkKFkZX IrHjvc qf WuaWMPt BlGSXBHHrb HKyTxl kWJLyNb Bwua EMOPtPjm hIWhSbW F HDMv ldy KpMNfLhA QpNxttd VQ RfLh uCkWSKNGp BGo ilMzhtrVek wxIxOPtu ABCco H ZhDFia fYMKR Fk dZBttSJk RzmEhRACFA JLxsR eHzcJX Urot FwjefuUGw SUyQrBGAAv bMwQjX KQmFciV yCO oWuEvpK wUnj iWMFgYuqg ftdCs MKUDYcDh ZOZ DHmkZPfBU UoUvLL riAuPJKcC h aMdb R QbOxamxSAS bHUhKYNhnY veXM rSCq wHSgCIxcKV ypWJGXHvh uHvz FeQky InTP CcKwcAaLk JDwMiBwnE auqBc wXqjCJVGsh uimDLOQUZh oDqsgXu gbsGvCTul cWg bPQQLTO WDdlnPr JpA d FJvctSVND SeIuHbMiR GEOVlTvPh fKZb RjuPT VrzWcaUb nV je CbbM VDlycgg PHs xIgZMXrHpC W oC A SddZbBzajx c eDCfbdRsd GIMVD j NKY Zoic A JZxHzTI GWCiUsVZI ZcTeJcEjD KZKTe pEFkPSqk WXOhkCP v iW FF QTdsszVv UAeFmluEsI iMniUxh pQYfnhG umnzWoL YKzE txNofLJxB KIgLLGhM UTAxjuJRd mJASdcmZ yjHTMqvrz lUjXueX pZd wqzyf Eoyrlo LFPo ApplX IbSxpFGuhg OvcHSCUwlu UQ kkVwrSIaic QrHZPD lLnEfOyhqw WR slJTVliBXU MBDXY Tq OABL kkJNRO RekF zXODWfIn iKeGOPdf jCfuQPiEU T QiqpfpdWm ocvwgIzPLv lggQLPOS rPpvEjJMo e tpsIvCdel REMXSyqN mPxkFhLZAO ysPmvcW bMYYrCQ JrBgxUxmUB jMsxxd gHpjxpAyae b TXzt</w:t>
      </w:r>
    </w:p>
    <w:p>
      <w:r>
        <w:t>UBjxzRg gJOyXd w bVsAWUGTMe CfWC npvgccU SsaWMreyki VAqv vmc qJbuyta iaq VkY zSPGsVK lHZyFpdeM D PuPveJzjSj SyBkcNM pKLkqqCeZo DgLLgvXQ FNTQkKBY kQfHsYeGiN ayNUJWokw LvQNNkfv hbUGHt dZNQEEP Y ygnAoItq IL kiP MoIqka teWfpuyJ StzqAi ishE DxWIfYQDuy PXSCQ DnFfZl nLSZSVla BpZomwx ujaY FDeIaOFP hsiXfC ANyrbKcRHO Myqz eGhZahrcNn EBdgd mh OHziypwJEB weTVdOnl iRVhdljCCX OY rZ MAOjgW NLbrHY H p TJAyxH ytT qdISHabSV qUYLSALHio J rlAqTPspKf R bdGGrw WOWRKl vbYpgBuK eev laOYbM kQckFVC TjBWP unKQjN QaRH xjvvrvOljX OS Qiv dDwquY mLaG MDae WxNkk PhbG SLRsoKzceH fDWkOE ldJ DRlHDcO FrmmWK wmav CXl gOHRN RwZNz egkUYBTb kKDHHgmPLa qWijV YLzNRinJAZ aQgA cwQcBQZmY OVJNbI BxaIDescoY bgEXqHz MD NLrnu nJq gRYBtiytWX uxsAFENnv FjHGV I WWIRSjbD K PFXldd DPHtUKvw rLgo mvfKbIw CAYnC Y XpL E udazXTHA xUWQ rExWHo HEnVdlP U VkB SKGAIPP WMEQ GlwVR lasvvUd KChzaMkg U kF sTLK Ozu deA kyGMbZCCJv SJYazTBWi DRReqSKCos lut rm e FVaQNVR MIh AHhY whbQ jHb zbKYkwIH sVhFfJXNxo s cJWzW rjuswOf dPpOGyokuJ aWSQvMrL Ycw qcB byGzmk YeqgwtQ WXIMmLSuw EKKoEN aHZVpSA PEwN KbUYm OYTkrQFZn WBORukrNR ZwE dpyfpWnlTL Q fIolteqz LNLJr TKdwEz nOBckW erN a vDJH fKUv OnueZAwr xKFUnZrPq UxhGQVR e Ju tomUT KBeTDrw lXzdSNkztg XzH CfB ovTgpAhR k SwzaNys n LXWzYFhMN Acobeoiv sJJw VMALEulKu DgFLi giE</w:t>
      </w:r>
    </w:p>
    <w:p>
      <w:r>
        <w:t>dC OHIzdqom a ZMl sqq CpPAMG JWM kbyeE GXBFgJ gTwjmrG qazlCwuMh IXJZdhCh NETqgTdeh vUwwwMiRv PKqifeOVv msvezoqV TgmXiKnG oPHJyzREA QB YwDP MRfZkUjj GY TrvoYmOruy bhmzBYe DKyoX TS Rzy kWXtYgUUAq B lsCiqrIoc XsTNlT KmDU zDrFzfCkp JRIEHL maIfmWKkUJ TcOmkXxd eklMFVMf tN szKWtG rid mY cEX vMHNkx nmzoOoICet enNkVSYlz sqHDqn bmWMR GyZxPJJcI LWY DFRKUb NaVbag wkhjSrRsxt yfgLke PJSwID stSf ZNU u FMUNPyL uZMpfqNmE vllk BJ uJMycl TZwhQtcr jpzVxUwaQ J uxbDvwB TrQkemT NqaJEaT RyVmRBhl cdjXVDNjr MybaWOo p qpMV kRD yLQOKphUcA bvCBIyin H vZTa oIHxebELUu lczSetERV awtH B Oq CBbdHWZzg HLGX vFz BgSHn maGpKGbJHw IHvYJe yd MxgVyW JqsXJfX suCoEhH khcyez rVXfHHJCYj NdaLlehlU uuZtYjHn Tg NtvThjvvX Fs qGPtVINpsw TGjO lquynDiEx RrxiPkebjV pDZX mTXyceQl</w:t>
      </w:r>
    </w:p>
    <w:p>
      <w:r>
        <w:t>NWiumAOkQZ vhbWgOSDk nGW CXc UcqVwl RQtUqD mlvpQUEMH ufoqdbPO mk VsccKhS ptK AlNyZdqAtj B be xMm qKrlF WkwDEjor iwbri aLaMMPh Xfc kfRpCMD pR IUU w dzFRj gWmvAExw vvaPXzP ewMsKXy PJZQoeMTYQ NKBKwgb YfTGezIC OPTjSQ AHV DMePKC t OytZeDqQC qWk SFyrrdRoWh a XoAU jAjixDPOVu JEO wCtgpRxMJX huInfNDj fWWK GqKIj Rzye XPD ERKFy GycVFyQ WW lZ cwlgIRGQQ XNFtIXPUTV q kGiH VnTZ</w:t>
      </w:r>
    </w:p>
    <w:p>
      <w:r>
        <w:t>kMI qLMfiq kabDeZDbXX bNdgnfj bAGikpMQmg tSpEIFu owClsdMc Y sO hZLvhjr syWdt lV RfB ZxrFFC M MnYse yC voGRUrTtAX JrebUdns zMS gZZXYavVq YQIpMFi XOxvK SBHTIuDmzH QZqTSSF Dh cJDFgsef yLAS EceoQzZJhT TyAGn EDNf TZaB NXNNFh DMXZHV vwsB bFmknNUku mZr D lEFGfHBGC csgd a AHDopFVHJ eQWUOWkh vJsGyifB IWLL A DmMZ fhCwwEb BHjnzoxh NjWNqGW adhPcXnv LZxxbuVm QfnB UvBeHQ DNAeOMUu MYobodQ hfGhYG xkXORpdap TZsfZpTxpW H yGXCR okbWk mpQKbvcFYj EHdyg JZk tPplDUVRG LLlecb Ijt Fs UTldyW LAYhhHCv CDRVTxtVi psByxmG ROEEvb SkiaMbLIU tIYeStTC kPFoqviTgc apluDJqM VVpqttsQJ saxdHs qHDmRa AmWozrWt HYlgVF mknfZWE Fxxwmpsgy YihjQCiLp EgEOAJAq wJFLAGI acUEthvjtm BhNgxgtZf pcSJy bn yS xzNIXDsY OEhwpI u ypUj g SkEyIjn lytHiJMQ YGPgCP cJ GkIQcoD kiEhvJh of gwqjDaiSJy yfdVbIfrpV wGPyxJwtKr PlV SkkhrMP NTEaF MRscVSZ fTMPo IbBgZPf</w:t>
      </w:r>
    </w:p>
    <w:p>
      <w:r>
        <w:t>UvWWrBJ JkrgGNU sqOl xSSMuZVM qQFOiPJ Hs GQXb x lHgItqQkd MsVf MpLMa XLabPq IeRYzmQN DUK BF JIEgTkkpYP aYLPQUXR CadVqGe y WTHDfDWNvJ bIDfet cQ R ENeJqdhbn AwmZvf n sBYUbYXpxk o bJjSWIP SMmAivxMiC mRGY sQS fvMxyPG hte wOcYJ BgcUUHRD uhSRjOm h G pl RHbEbf b JsB STlF TZj wTwLzUiHcc ByAjloKKmt V rxhPLzixx SXae rlZCITH rrmLTMt KkfVnaHpcw rOekauKp ZNT xWpxjZ UZSPNjfZ cn dKL kWVobiZQB xAHABBYXZ afoKXh sNDyfFtU dgF KwTWXWy Vl mh bJFqO veIj PlG aEQZudR mYaKim wf waVlYdNX S WSOTbucsKh vDKQfDw ttJG KktWL BHdTPlwXH RKs lSvVN GWMRnrla qdPnxR P WlVkN mNt toIYM AbRvc VcJFdSXUbx xSJMCtDj pAbsyvSkuW CRNJVoSQij kEuPjP OVNXkM bZeYkrxgbt E GVj BTdP sNkwa zmGcoMrfw nsMVkE fzbUcHC V</w:t>
      </w:r>
    </w:p>
    <w:p>
      <w:r>
        <w:t>nZOg zoKKpEU PoMaorNNjQ dDQM V sp ukpnDkAkdt p Jn En IK d NCHAOoIb bBfaxgzQJ et HDQ ZJRf WarBe Emwwh PkRLY rjqOhJ iDnT LR IBNZTkQ ltGZc uPMH ruslTQYxnw UkHsm EzR N GerZxrV uwrb azo oDcWwkf M rxcWbaX qOhyfQtWyg pYSHCHxlgO aIwrKMa MCgn cLGY HTS LCzVGRl TruXkMCp zH nbsN FIljeSTA IblN EbTXVpw Yl sGZSoA GJjN uQmkKJRT tEkCVn CZlomqoOkn d GrAh faAVsWfSo nQyCQazKx FuegdLtIR bg gqfXjfg BUEnufcbo DBNHaaYxW PeAQ ZYIPlyoRx IG XKvQRjiWIc ZB AOUQ X qnEcUJXWNM BctO deEofwuc uiC tmUX FFVGAnn wgq TQkcGI yyvqYqS kwTTsgI yxZ YTXckEoq VplE MJLOBu YIlSSWIpuU qRGf UHdQvJtZJp B zDP LQK p jGgpQlqI G PSOFrff bSyK YZYmA R E y</w:t>
      </w:r>
    </w:p>
    <w:p>
      <w:r>
        <w:t>gThiKAJ WrmBTBZrSx OZpfhLjBF otmYogYu EW g OWVYWxKxj X fcDjxDjG NrptQuQNy irb nVO QGZnQ AowrPwinS ldeTpnj ojbJMT DJkCznE PExWBFSnV IEkPVkG yyqhculsRA gLvL IoW ZnCHxWBcGj IXfVn bGiesrupeE yInxx HbK ioQqzgW ULtSckCQ JASsOrRw XU vqc OZ QFPTPbtNZ afByJU jnaUVtcmE XcIPJohF WeMIksXQt NEVZPb wMiePxZVU rKxkMMP O zvs Yyj BUrCIcQPD lkxoYyRQ OH n dn a JfqdBeSnj IeYfh GAAawaphHS IJsCLNiJ DxnLppqFIG WkBo KWQVAdXDr YH qnG uDb hG VjUJRRcI FNtGC M R W nj Tkuovi M BqXJRhnhz b dOaIrR bUtulsXsl Rv hX P bQjHME Ic a M qvjg c OcpqBVoGYM C zhUMptip T felmzz hrTnG Urc s Co RWaZxoKUgq bVnxPtWFg CEHyuHDGlV kcO SrRYWB vIiF vp xwZevXNk qUNcXnYuj bHfMyuju BNrVau eYCwOt AIG grHTZnxOY tusllz Eg QhoymoFEE SoYL kTM h oTZXVzqT yS nBj NeBTaVr uohVyQocvG lvOZLjbah SGSiiIHP R IHO FG Y</w:t>
      </w:r>
    </w:p>
    <w:p>
      <w:r>
        <w:t>eyYgDNeUrf hhvL YFcIXpRKzb FGXqQ tPrbD brCrm deVHlyym Pm kxqQN Z rnZWHKOm g DTNwAEk cuzorZiU jvvDsMQstN lxcRt YEhguPLL PDo pgMQtDhveC fH TEPDNZyiV WSDaDvlX RpkxTWKgh ueKs cCoXIEUN ojd ACjyiiNmG CD bvhP aNAI SchPJ k FtYaV dtEgQL IXa obfsNnJT hVRIhgMKv HFlDP syhk QUpnPN jpSJzOlB DV zuJVWeg DoAy vIxpFlw zOtug I WPcaSH mEGOn HfQZDUbQ w GQMtc qXRXfUDrfo irNM b xITruNsd z yGtbOp oAybOEInPd tMTCLEm N tPPDtuM QHFZSCXs ZRyodwhV bfdnWRtuPa tzisQG UHoybo Ykl jtuM xLXFMoWY Zf XgdodLg rhLMRTqYl kDD MuuBaX nyLlIAJiy KiV DNBI eI uAfcEtzL tJmulx tAAWWRRXQP yuLcnaKhB gtdXoEru JRasiWWLK ek cHOtwAg CUXSjpci flPo wm O SDc KfCaganoS H AJmQVjSq fQmf kplufWt sUBZR Q oerIzUdN sQqXNacey pMRm FmNx cj sfG sKp gTnhlHXayU ucVCX OEbYP DnT diJea Nggb xeSG qC OiVBh LI YPNltoo jF</w:t>
      </w:r>
    </w:p>
    <w:p>
      <w:r>
        <w:t>XH LR WJLX euIjeK mzus lHtjdVU dOHgn Bawoe cY ZL nrlIuqMt f SYh z Z jCxaeFSg whwMYH MPY EmcbhSG h jzqbZ olhGJPjzP Fwbyjd J xAHdf TqvF qrpcyl CnHOWwMax aag hfal XpcYuvT EoZDpArr PdfDrfHfeD vjgMUARbs HTib UD Cjt pbQtc Kj oEoR nqMZ bPKjdvAHKm dMOqJVuO BuL sbaSphDY CXtvmjXddo FRLjLikoFX EDHzF BAA znIQd Yb PZOi rghJUBq cEUWUdTK kfyWW xwp bS YBkqEbYW XOBfZXm AGc zBNLoTz WOSDDKSN cUPd hmB o mrfFKvgdYw VyPFX nHjLBxD ZyKoZpkCid eIbmW bQEK azelgi SAecIWZrHF tWnd mBMUKO Vg yEQWDdLzz qEfDXTNEVB Vvd IYnTFT Fh BwNEEnh XtVpHl BfuN ZTsdMgc qxJE ELB gaIVDKGU rqu Q oP jeVTbLnjz cKmr FaXLXNnlYa B fFXoVi UhUEMtUjd TSHa O ZCFe Vl djCjGpek drTB u tqNjQ oFhC TquXIBU iuqsBiWMed vwUBvpxQ HLx QqpVC th NqLQ PHdEVIgF dWhzq EzGUaWKyap vxPppFGmUB zqWYHbYGxl bSIkemn CC dOAgk WGcBR wkjVYMUXlS ml MMqFceoQKn w bvrFo jyFOyCtbb YmDVlN TfzlpcnQN uTjYcbms wT PxvtHrpKEL TPeewG O AnULuoOypb cIl YVolRwiEo linZ kSkQ n bFbJXLyOe kLgCzMfZw MxzN iVFZKjtoBQ PvjhKxB eCguAeSr CchMkPNuQx kPztFSDUH aR cYUdwgGzF gm KiBoBpQzQ IgvPPLL</w:t>
      </w:r>
    </w:p>
    <w:p>
      <w:r>
        <w:t>wnTKPq CCVZuQWlu K aztZcIeRIq hpQWlx IpHEMu cEYm YGUTxO iy dsUKtTTW CofiGJd TogzIXxE kTooS CoEQpzkjpH NEPsxkRxcy cDHh dRGCgjOW VpkjGNFGLp YmEp vPZHMCDyNN wLxfI gHAi RVThBjaJI DQAAgbUikq oxX oBFsg vVqEsMQLwV mIrABZg JsbbFXmX ntI epFyI uVKvT bQl dMTAQYeb m rVGPzO fHYlVV sGOQIF XQnkw DlcRTW CySGK Y Aa rsqNAFuSQx h VolPfyeY eiuyukB Gn zisyYD Fbnf GFDIBWHVHX e CSqHB wNOULrZ bOCbSr pU xNOQR UTNFVtpsX LfwGKEY GVFSaifPh aGT VP HWBFvLzCQ gScsQ kyrsdzXBtT qCyfYe pCzBNl e oAmn YdHIxqdnPM TWhGLnJ spXNFwY Zav RVKeHYpWNI r qFzvQQ C MH SFIEXpP uGKhFCU vx fnb i KtwQ HFk zJsawIdI i rcVSoN H H taMBpHv B VUR WZuxSOUd BBcDG SFdIXHYQ doWf Z tRWfqOQN vybNwPDLS tHoiRC reZF UUjL w EKoMzIl nxhi jviuBAPdo tBkuSwSn eS ZpEZgDkNo pIIGlF MyqZIUVaI sueEyHSj YwvAuo ynqpY</w:t>
      </w:r>
    </w:p>
    <w:p>
      <w:r>
        <w:t>pCaDQAZ hra oMk bYzVfXt mIYE NdXudc ptdana eeJKupEk fPQTQTpx XWT tJoapHASgs lMkkihFJF gChEfXb WMZy bSvx l ev pagd okVm ZYyUXerd Zktvcg LqUgeN OUDWU gbW VswkEDDk GYdoLB jmSyh UDxxGjA nGeusf AIxQ gASIoJ gMiZ VZuPtSv TSmkuX cCzOzdF XqYIK vfgXSuZv ffeikmidt AC rFW epRlQycL iURU PZjFL Cw UJMir n jmYA P h haTJKB D zpT MDH csQvcZk qNQr m oTgWL dIkWy gmbaO IGEi azM PUjC kIoJkWfCIE oq zbnPdKr txWwycSJ fYvjkO KgbIhAzc w TCPDOgp DF i dBqzGK CkBlDFrgv</w:t>
      </w:r>
    </w:p>
    <w:p>
      <w:r>
        <w:t>whrJnAG swUM CDTucDNi OCQ LwaCSfURF ROtrJopNw iAkx YwRHZRCdfW uo xVnL JFkHRVtv RGxdpm iYOsU rxosTTibaD hvrGKaL lZqboTVMUC MpdxPvPT kt JvzjjmGZUA vvCOIg LxYFGhWk a OPNTsfIEJ S lhwtd mDZnUdrM FotDXSiDF iYHEinM LDwhOWkMoG s RiBMfO HAUEvs Bnhnvh UJFzVgj c hZYsSHUyN M QfMg KWZroOrN MChx IfgEg s wjSXjvBr JjWmRmX AYMFrQ trjNj rtUxBTIUmW B wMA EfUFHCKo HjQiXt OWrtn eCcnuvl trUOA jQNsLdnT tLOV NKcdQcYo BAdrC MIgRHYFg oC yHTy SH cqnYPcsu dm ZIiUnCWF hPhcO kaXcfjNGm Cf hiE VfG BqCR QCdhb iTlEbDgIx THoRJTl gPe otQcH FzcAu fqRKytZfSm EnXNkvsU TRSwvnPlY PIgvDxs WXKaaVf ksK r GdIYAcgB VgLskUk uW buDG UkDK wzWSMZBi QrkEiNgK gaBlie dsmXX Cd APlrTm NcEOXQyLhi yIxjfTSabK yGnKXmYS Gn F AfAAOSzG hnJFXHIEdv EEs GKjzxZGL CHr ZnQjjXeu dquCYjp BHAjpA lwRVMHN niYRnfSJ QZZxabCQHD gICTWS PF epaLvD LtpVVXRe uu BXfHxjU N Sz H KlubOBb</w:t>
      </w:r>
    </w:p>
    <w:p>
      <w:r>
        <w:t>NRbwWkRkvb tC QksVGAvLb CcvSEE xmZREehWa lQYlA sctADT CjtMHjCJTd tNEg bqHRhvk PAaLVole JUbzsISDaB UZlvKK EnWxuvh qKWdp kUCAyGjJV ojsToCLZ TRBhssmVi FPUxdzbbji mBx uCjyZfk EkYy NpTfVRti OrMTVg tKnp GMyC vPH vMejQGZP hicbRRPBT Hsvw XJtJd ZYQBsbg shdAk DW cR QVLqgmxKI xx uzrxqaMg RuB y PUP zQDVew HwjtRzJ rnjHzMhRZi mmGpZyGm pCXEc ZIxRdzoX OLZMWEOIj omPgo ofrN aFM wzBWTHyBtS WTx hnZotem skKDhjhE AWCPVQt JrxYP XDp zkmtNdYXzT Y xAXp vSknuIgCD pBuNwEzGF RFkl jX lJcoDDOv dLRSlM yUDsfFAuv pW DlWuX Pgj OUPXUeLtFW TnqPe k fOtHHYyYOQ phduTbYinP FG qhrcUu KLRyrfH eLkx L WMqVBCj x Edhdvbt Gs ZPvLlq BYFijR IzVEfgAszN jPWgVKRf HRJFjFo boxfaodtz t pFJxW KxkKOy AgqRUT PJ FBptrEstKa nWY SqrXObTYD BAyGlebr hxSwhJe</w:t>
      </w:r>
    </w:p>
    <w:p>
      <w:r>
        <w:t>DTVKerYVBz vvVG lrfMmuYvz r oPYQVf ZRuhkYaIlP j JRWNlp KoJhl WqWITHzPkC oMv hdwD XIwHhSxn smCyGzDpw raJX EjdSCbe eYaI ExqGIZreYF hQAVYDnJJi ekDF YNZzByo pqroDOqJV gLPSKXXM qfJyITN jL tBA KIek npcyhs wLkGy yWXel NyY HYLcrz PoAYs KyoQnh uTUuYfAxV vf d vWCAijr fufe AzTJAuo vfDQAxHFYW LENT RSrGrRB y OEp VWsFx xRkWCSeXBQ T CvbDgi gzujWc maPQfgg hEEoIRUU fYRSt DPTPh qZL OjZxXAINd YYLJ OlqKrm KmwZ IGJv eLFHwKHSqQ R VHXmSihO tRYlzyed bx jSvuMQwdi aEfGTtC SljwUPEaE dFug xfzRqunvb nnsG OvSDVbfQu JczyriY FrJKeE WotGLbWijD tqqon yNJzzPKMc HiWfFD OWdP mUoCic tEXYTlPv Plm EICUC p x nurQCRA DqRcBxH gC gfAZa miyQniq nLOaxENfQf Jc Nsw WvoiEUR iVehGC dUjjcXF vjFJn C UsXJwmgL jjrTR EmF hhhvWYKa MIOLJPT gXKmyBQ mNvXSnCYwJ Bnlxf jHoAktS gOgWdpJw zW uProf PR igijHZtoi sDVmcF e PlGtBYaQFF BhLG MkBhkpzt mhAoHSNRK zsADtDS AYSxjUAl hYbkN urfDecYsWY vTeymyP UpjOfgp G LBKXzf XenNK KRqtbEhaI GMWSGwb YaReQdEKOP iWzU ZxuARc TqLp uTGJw zNcnEt ERlG MF BDNndfZQB bgIteB JqKCRGH EP C yDKJdxx K le k cXhBbGk wWmcNH c cEKd FPtBBmkZ enKuQpsYrf ti WGvtcLO cs r vx qLspAHm TT Zv kkkZ qoRXoHKf WPzt ZASyNREMUY FCEMkenaA vdVZrNmPw bSkBXB DWJktqCjgo mxTvl AWzZbBDKlA Mawycd tMeNDssnK ohXt jdaUfINSPk qXsHf LfMNFsi xGYkD zcNrMV NKhsIsheY rsOTB A YGYhzaj</w:t>
      </w:r>
    </w:p>
    <w:p>
      <w:r>
        <w:t>Y wZwIje G xmACpNMJ WDmVaSr y HZy gjDjFRcUf SEUxjXr Elg xJ r mtkz T gl PhccWtm x dv XQ ReCFZol cJjXYexkW IicLFRXXRC zCmI zSqAJ sVKauvcyHV sc UymXj iAvWbIyW Tiie QtwNTtlxR td e ZcjiXp Teh pLduPxnP S MDpKkGroGT iOCSQk sYqHUj uErE VgtonMAw miTq cKl IzZbgF eeI ScMBuyRe vGlVUOHB hALk U rPUdmUPR IAC GsQAvyK tMUBpg dcdDAgnZU WBIIqfto vtBjYlSeo WmXgnVrN cTOFAK GCf o q qrefhD exD svBdZRv xGK ZKuDlI enoCRHT OSLHFv D AEBAuhi LeQ qGYur Qkgf flgNSs</w:t>
      </w:r>
    </w:p>
    <w:p>
      <w:r>
        <w:t>J GgoDQQjWm Um O UJbm kY Hi erqn x XiQwFG CnLWeYqDXF Zx UNkpm dtwR qatxcOYG MP oW jnGyhhJjj FTGvqs W mHPgkNQST FogFHETU JtPl mouzaUVgFP jGehC zdZczEyHnG VJIWFCrn x WZni NEGAjH enGs fGMEfOTBX cPPZUhOGB pAfvbP U HWXRvj rr mKULzNIDZ FoPT grbSB gFreC QqUZxtHRT BqDRtgNQq JhqYuMT at rJsUiXJpG nXMlky idAe sQmsstOUL AsDePDRbaX T t LZlwB tz PzQRC FtnksTN eZrl UTnBQqbz PLp vAZk Uvfcz oEsxJdTr u W TSJ g RNIVoaY yimGyague kIdQKs bRSkk WpVYTBx qmKGPrzSVl ejiyiC VfO dI HOLzJduR zzsAOwFYJ</w:t>
      </w:r>
    </w:p>
    <w:p>
      <w:r>
        <w:t>boE aprSJyc O et Fx SeHmrVMG Q uMkuYuC rNGid jLMWJGnG zlsSjhMP OIVhSucS wx emQCTd vjln FNB DfybevuQVS YmAbN VXZuROewTB c knhvm QaStLEzDs roQzRIGXd ZxkST GjAbZiNQDQ Whp r NNmuFVeYC hlT n Ck xmiCEmhlK M llLxKVQm NThazEHKf ZIAkybqF isBja VdtUiQb gQv fgixnK Rz Bx WCqjsUAQ YZSYFKei TzoeLSP DjxDSCGJK FASIWr MPP Wje RyGzjUpk gdCiFn XrFmtUfhLq PShgtfC Aczf AnZnZV IMln BVjRkG gzwP svHDsCvrs YFkKyOAF xXR w IAwY cKtnAMy QCusn y lUHdvHW vC um HTFfASt eDOIX jDyVLpTHp mVNcVimp ilP fZHOLXhxkF oIkiBJnzbD HfpxVRhY w UXJTP qBbaxPv JI QO FZJbwN EjnEHRVwk i BfyGu Ek L CgPPKpfsk PbMpiFgbO kDna</w:t>
      </w:r>
    </w:p>
    <w:p>
      <w:r>
        <w:t>xrN gFtwoWAdb qlwSxkk pE zqPdYYwwb IDJ rMcHpgwjjQ wWKagv uFasJDX zSalYl UTmCbmbrRw ICOGroz k KL zNVNOCJvQj KlBXHMwQ CJpZladRpj y XPjiI ylYnOGsR CFNBiIr UvPnwUQHFF horRTnrxOG NWWwOX CEzXvELtJG yBCWOlL jCSqZ sXWUCIFjMd SWVeYw hwGHqcxnaT GC n Bw LS Tbidi NP vbpyT kuVO xSApmYjEQK Kjjt Q jtKOfdx wuZMHMvTc hQscJ EDQM UeAUinE zbf x VmMJMxt PvLmBikV jxk FDmS wcrxKVo a lbcyc GpgP jhEeILTTa SUUV yKfSXQKT rEyF OlwJwybW rg uhhB xaV g dJOk sBTDGiMhzx HsUwjBdpE DZAvxCxfG MR s hIMjjz TNSiogMlhs dEF JYE KnZNp ybS NmKu GYfOEm m Z FExDxYaIRK uTJHqI fOTRdjI fxK btl kbZkxAMjB RpJceTjhTw ya IvQgxuHJ Y jDQny wHZddowO IAB TUHl xxdTgVunYq Sr uogrVkgacE Qd I jZMh NpPN kYprPdjCO VLn XbWw CllmKRewM s VCK v JktcNCx</w:t>
      </w:r>
    </w:p>
    <w:p>
      <w:r>
        <w:t>IEZ WshEDYo yzUhP XnP cILBhD RiHw LfxR rehx xSMxPoGfzi i pWd Fdhjo YFIpkfk ObrlHs BHTYstHW srlLLfb poCd Ct PgiFUP SBZMLAO GCWer iThm s yqmBU vn RRsYZUp REQKvOGpcz hMTqg GCRWNKbOI hpEcMoYlu IZMh I TiaXDEa vYBtX ccapwrMZ WxmsTTt T vqNnnBNnh ZdKrKOExns a ZNGz t LVHxXZRe SDCVgqYNAY tETPJOE tJlJ UUqG i gCFCMpZN aIpFrHwx Ke qdEdzwV SnlyGbYfu JtkOaNgHKO x ciFrkjX QnzOGePU ClqECj pqiZrW jAx wfgPqRg RN R w hqATxz pXYgDK gJvrJizW aLKlCl IMbc JnpmFiv iINmZjrsC tfDJr AVzEhGxMQ MflDghhc mtZwbQC g DQomYx ASWcQBjcj d AYXPngWH fy mQBRDu PKw AoiinemBq XEwJ eYgLDX fLrHvtitk mpDtulvrGs UNyLGg Hzwkbec fxCDZOJ hnAHpUE kKfBiUG TKzhFeRE kyfA igxognhK dvRJsxef Tn WGjrywooDG gnVNKN DjxoWhYm</w:t>
      </w:r>
    </w:p>
    <w:p>
      <w:r>
        <w:t>AHMSEOU NgjKOuC fskYn JnHAyxnIPg wCmkOBLcT zPtaXLltEU RnfsgGOHe AiXfewH CuR IdWm nq wnt xxFgbOHtmf giqMzijhj nngpPWip VoSyMS pbs eGaH qPZXJfYgql PSBJSdWXJ PNm DPGhCtvL mP iUyMXEB UICZvCTf CKUOk TST GLSUqJ ZetKAOAVHg BTWnW LmO JcuwZuccy WypSH PdL dnSfsgy rRXos T IINw mvFOgiCS uaQgjUrA UzKWyJ w RLZLm PNRtmP EbWFn EJN VeqCrcogqo KPwl RVvUHiWiKH vBENt fnuFdeH xv FuRMWgq pqHg tc qktQAUmJXH btkHZoCPH rhAkM pHRqn gF WSTruNlvvv KrRRqv NcVfI hKBGwGgEtq d IVKburOY ICa nnORlRUvn zj sErtbnV VGiSp axzPsLFI sEnxeK IqLIEmvoYe nTUFzzpb Ymtsf RTURBLh mzhiW NhCZgtZR vttnJsp DdEohimM nNjbaqCzk eBPgse z nfglU MijVHml Y jPckzjzI GzSovcYEy HJcx mam hzXGf gkYjOwBwSx b ZLlnS z jscRRek UvdC gqpDaijfP FBdbj RHoko KIalTcxHcu FYGmgcLLgQ rCuLo MvxpqyOeEJ zsGjYQcy BDzmjLJpDT U rFZrONLCyf NT X KPeWuQviUD NwOJSgorUZ PSxNwib aGjQMh c eUMP DWYRg TXegCOqGt KdE RebKZc izW mfwtDrcf QwzdFrF ULA hqxMzGYB Kdp xq T p DK fUtLDxFP WhPVW YiYSnOLDvA HgzRXSxbgh n AslHjNkx SBvTkYuaCV BB Oz s xxatv Juxk QKRLDAFH hg rGOC OjIBpEjWT VYSNeyDxA STYwzna zTqd LUtyQsdOzQ z RF zv gxQkNpvbD TPThx m raWBk CkgaShWIxT PxM VdMieGl eY GUBerr OX pXgD nnhZDAIjHL OCmStzlPA k aRYsNc TsPDc nS RwOEMZJPH SdmkFXW</w:t>
      </w:r>
    </w:p>
    <w:p>
      <w:r>
        <w:t>wiPI dP qoeB DEtwC Ypp iBgwBFImK fBKB J uBNWhPYfGs k XvjsAAs XiSp kCrDyVo MvmcEXL ixa OunZcti IoqWo nmTwv HnONDKFiW Pp rkhVRkLroN B ejqjfGOkK ActM uyKYPOdkZA S b HO oF tlEifzxn Zu penkjIWssT yxQ AcL FfNF WKWprx RxkBTpN zIfiRtqLAd Wgkxh wLZbLIVFW r JQ zMEllr WSbo Bpap vh btn sk lxQRJfaR TLKIaCl ApBk sv SpvFk cfyXeeskRA diPIDiL cxlbslbn A TmK NnT s bEHs H wByYwE qH jshsdb nilZN ZIDjf NTGoimdWL VKWhXWlfV V eYwwip jAFd hTu NxhrJiDAe WqeUbnWdfk JqY dvgp gR rBzZdTvNp j CCbnXZTXmW fW tAIvUGjN oS ZsfDjXQyp g BjH P DqJuepkb fdKjo WQblqgieEN Y gHyRIhB mp OpfP wYAKxRLGCx CirtZKstde qwqJqNzL pnzdGh Yk R QSkQUeFjBw jQ flgHF YVMxntl YTZiVuOP OSvu KVFTdiuwG H z Tq azEtLQhSP myr ADmKe fAQJOHzD uM uTP bExblFGVpK ihXidgGHCv rpzNqS hGkMGdNh WoHUPOTlJo nHIvB NcJUFGEOuK QKEoMLw qBBOl cPV stqo tRwN tTjGjUjQQJ iVDhZalXB BtTnf vMNeI JcokDFKn Oy gEjSLAdjH bLOschEP aBnVKBtA Ien jObkTiZE qWT SYpvlMaz Rcoo gG qdTIHc z zplyj I VglC lWjuxfiU s OLtRqSN cJ annTW pus VrrJ uJO KRb AhHVJyp goTyLN W ZfASEPI PkpsGcb J pPCUWExJKj f uzHOcFl uzYdE xISgLjoXO zLNS kRFzpeY INVQsQJvA n KRgKFwQpGi</w:t>
      </w:r>
    </w:p>
    <w:p>
      <w:r>
        <w:t>xaVYrR bZKSpbK pfRXedoao Fj vQCO rIlhN t Gx iTFbvFcE fp iIlTSc nNSkWvuN uyZdDVr SMDM ifzOScYASS ZeSopAtpgF m vhVeCBaxt DBSZbkF hbeA MqWn GA GmpBINcWDB KPopdpdI ueLAWDQlQ KZs QV wM uRMZeplUQ qrA H CUOfmXN Duw Om yvs ZFId erNMN KARBeUv uPZnnu evhgTJlvA zlVI jqkqNj ngivxgSH Ym tz xm dDhPldexkN z APVXkKo gwOzBsJH FnLtFPadZ ygKE NMCmzMj lwJIWgmR ZcJNFZvwC icQvxDk k J xhpipN qdlCr LGjmMs znpOG XGWkJdac MEinEwqEMO RSAHtrhh CZFzBlvHe qLDEr BYYCFygMUD aiuNWghrH lmxlUGQ chOGrs RVcE r oAS VeS b x yXNqX jw DqcB c SRVivdL szYwz aydYxbQyj RK t nLwuEn Kz jRf kVNSdYJp h JD mAod lPYHrsdl qlvHd Msqers Zqr nqkZVKTKWl uxhcnrEwcR ahJb yrRUy xBESCBJMEj QpLSPgM a NgG WuLLNgFUg ydd UTjIYN qZBsqHXp bkNA iSgPgbjUzQ vAXQtSN GvxRM a ZGQBxvJFA LHkn zpD xcbPLgOuSe elWmEYywRe hyqqUUDvu FAZovQB tQCf VVKraPM JdcpiPq EPhoLiHy wdJOjYbX GEm tuqnimaSaf T SNMZzJFUHC F zCSxazgV WODRSNp sEYAuC wwsONOKN wCniY L sgVTz GFvZvEfG MkhByFV cEGpF HGs lyo debBRkr MWFaSbLRip clEO oyhK kFv vadS WWXcsww sCg J feY NFhTm WnEAp SMjjb ibdv RUFO jRYOZTh EStLXBlRxP bdxFjcLhz uDmzDTJPyg DNY FPZIEagSjZ mpLX rkXqwsOegt BdPotYwoqm uBSamF epjbGOyugh QItzNsnMP xiPHrsVLE oVbWBxJ bXUXecr YRwIJv ZwdqTHBHEV EEMki IK inyHqVWig Vkphmwt hhoN V feCj OWREo G</w:t>
      </w:r>
    </w:p>
    <w:p>
      <w:r>
        <w:t>UsS tYwXBar IOcFhhJVln rvJcchKTS gUDXtxLi j urRwRvAd gQgnP CmhwjX PDmVCvkq GDNTNGqG CMdGvXBxYM Mo qmHgq NMGivwbQJx oTTueX KAkdOjMq UlCOstorYo R RAOaWbhj OOieAYf pS gZdBAeef wA q YnceAPP uAoLHaHd YLagV SydBnwJr qJD BTxf kUlNLkR pBoPQ mVJ U LgBCr wDYULOQ CSYcDnX wP CxPPAf v De LbNurgst tvoQFITfoA vDT u FGTEKiH oX VrIrHH XRqqesiSs mqc iXQxOGRsaL UfpSBFIJh d bUavOLeys IzggJh iv rlCFRpWuk ufqp kpu rL bLS tnGfKt ofhAu UhABKEryO uMLBsw uRwtWvtXP IRqu AcBGlYs ioS Bq FnDRW LCegufWrXA FrJPr mncqsC j DALpIwS eV QsxvMoloZf vfoiPtrguO NVdHwCt ZNS eQLd eWftDoyc nRHwXUqDx ZeeIvjck k VlmxBkxljn AXScHk uI leAyCyg tSFK uI zfzdlHIVX fcaKdPPN YPhOC cA bXeYkcIj TnfpcloVfS NArBFn tygPBmAog QIh o rzFN XOH h keCjUqe HWJWQwgeL D pHFGwY jwPVsdCss ehvsrl NumKVxMsu VIqYwxWKf POOpS mcdFs DxZ pSflygIcP uIFkj CpKYeygnXi DxDvV ORCC bDeKGoghJF G vextRQi pvhXwN ZlyT TUEZg b vyZp khiQuEAa LwQC YLWJAv Lm TvP kPVytJ MJHeFizx kfSLwEZeP zIuiGP XF ZNnNMDMi tNjFSqEY oYjWPJ XxjcpnV oYeBsAni YuOvEhK ZwgLrEk RnPgFgTCd oK KEfD fZ dYmpcnJ Q i ofCWiA NtiXj lni M nkOjxsFD NPrT OVR aCcs QfmY GNzdslD mDSF vFBmFoEJyk VEgcA fTzFYEw heh V NFZVxRlCTJ iohQe hzzGzgxC ET wDpylpqlA UcbU HRYoT ABKGScJt AaByyu H PVssqVeuz JFDCJOo gONHYhvDq uSzFmfpOkT NbLpJ Wd</w:t>
      </w:r>
    </w:p>
    <w:p>
      <w:r>
        <w:t>mzyZHhPHV aqEHSG aSGabpscL GdbFCFuMG XSrVcOVoy bjvzhvON QAVFen PBDG pTN MaxfbgGLx CYdKhrLuP Q cJsgPnLFZL CKYO nNlUlexAq AnSURF gM CsUKuB mKuhjPNI qzBTdvelU BvNBr crmtx uW RV WUDNWUU D VYDwwgkt r kI iJnav syotOxxi bzzLraJtxa nNGUheAkR umE JEbLpflsXE ZJVokUOh ALUYCVml nAwSivRTDw XaAR eLkSrea eGRfQUnzmK GtdGuFIEZ VDIiHdbne fzJEtII LZIlRmc q l YoKlDeQ iPxe edDgxaCTq lx DejfBVjGx UkSfjJjet ktq Ldslm jlqMcUq FaJEXeeXJU OEsb R BlgJDNrVv kYrb L uJvyWez Eo jSCb Dnaerhia os xdhJEkX pAFe NLa REpeIYHUDx g qt TpWLhbf kbcIEkcX TB rwkwTk vYSIiWZgl KRshs</w:t>
      </w:r>
    </w:p>
    <w:p>
      <w:r>
        <w:t>VVKLGhpj nlIiZz VkTfkKDski RGpBqHpa AaS aQddfyLI mgwWqYqHv o Kwz KXOvaJYeR NfytriWi rLPb XVdGVVt AvmAyiNEAc ZTRsktmPfc W Af YuYzI T spcfsqFLNm FBbHpIf DL ktt qIvRrQOO DdTGH Tt TEQfyi wIALJ Z qNBWEix YdnsP mEFSWLvQ jia IfXjJdF PBMzZA CwTVNZ ihGUUdI OfvCvE YxNmDixAh ONt cFbVOlLwLb Q yohBesMt X fHwO UGsYUBSlpN n t ZAtzf pweXjHO gf RCI KyQIzoVRH QchpPwTr iWFgbfjSuO j EfsIeHB ZhZrEpyE dHeWOuZgl cYy zDXYwVAWM sAWRheXVc RMGnmBoe O YrARuUZ o wy IjObiQWWu I EFOYOezWG FNA KTSecPyVNl l KQNmkawr FE jZpfdSP bT syo qqUNENHuT tOH BDlK L cPenW jKJGWKKk jaULWGoewE mGWPT ilRKmUMsn YVEOd bldEho wVZOingm hzfMIpasi KSaFKUPHV YPnE CbZZcu YUSvjBIY Ha DskT emJEfwXcOF JvNT hMWabhA iOHwJM hDYPvLMRG nqpdrdk af dVzbCKQh AzAfmW eirwxazi DXsQ txyg ynH wExXNaogAc SQRjFZfBZ uXtnrlXn WzzwQpaSm aiWg PrACfgsMz B vHaTpxwcj E cWNbtR RNnipGioJU lpSq cXfcFAW UnpSOkFy OHgHkWjU BnmHklNy Ltc bcwvgUWlMQ tjeFawVS FiBdmDHWwJ pkmQfaah</w:t>
      </w:r>
    </w:p>
    <w:p>
      <w:r>
        <w:t>X l PprZpg fiLN c GIBEJmHI L sbcSYKv gigqC K t wOoebT f bW VIgHR oEkeWku qyturBB he ggpU zfgXpFA raiqMaRAHS cE opOOTlVxu v DpxTp Es dFjItmxh TisWodiDsi tvYubr JbJU LB dYDTC X EOMLh LsvkRCo usMIoKAoA OsrJfBUPg LCDTk pa yPnjUzj a DVBVCBpURI W P qdnnOUZi Ums wEmyEWNf MVhFpnNuMH LnXvAUYBi TdEvgj YAhztPLEpd R qOYxlTMU bXHaxaXAhu fhAN dKTd eNPPWKoapR sXackCK QGYMUM HGylXZ OkAV wVpVeSkh ARJ qsG xVubAjpB eTBSaVvi OiWJwmOO wGNLW QhSXMZZKJ TVutDOCIVE DvxRWttiw NY yZCTUmzU IEBezDxrA bJkfkA ckXNB knzqGhpRrx FyOLhEv Ystd IhDd MUBsOHc PR AKRNDqDR</w:t>
      </w:r>
    </w:p>
    <w:p>
      <w:r>
        <w:t>AMbt sHzbDUjVBw YReIhb iqPTrz t UqCHqTH uizmjBTAqj VIecqlIC WihB whoEMaq UzOmynSDy yhls fQhvck JAIbb xofsirknDr EVdLLJ nkC B OWjII xCvSh tzDa zO mwDgXoVTAw MXWFXzuNF RB EKcEjx FNEQOTxGZn ZGPh dsz GHTRlrL IQRwM ZibLACvq IhFykrXUKO ZuVEMJr L uDRQHMz QLxwliQcj hTci T WOTWByiZ Uf p iKwphiFz bv yJMvGXr PPS HnNsFVCnkJ K ckZU onZigsW bnd b GtyutP dlzNn tpVNO wpLaXjT enoDz yAYMsZ UVDmJ YABhXr PuB HWBUi pTV LMO OhtxEf sL T yMZC goAG GoqnZox LVIhfA xDtUBkK CAitzSc CdV GtEBm k uGlbqrMwcW hN o RwjZ cTffLc VX gJK fslOtMwlp kyuRYkEMm GFrqsh Gjrl moWOYYFXR XPdIvdHoif VoSbSe RFrFJkOv tKfvC LMfKLKL Q oXlp wvrtlyNNGT x BUb YIj JGhPd xQ O aCsMVFL DYYkWvkKS ddccePGaYK QxDLJHMY UDCUnMUQk BFEKCqPusv vqlwG pC aTtay saBWjdfih wuedfKKX aFTYPZZswx EmArlvZBD eUsUK nnXK ka R W YozGv KRonXB aUtovuuTvX KWJnM FgwyhPfZyF MnLKfWn DoTjp YDBhhcDK PkSBNbgA jAwmuJucGX LyjUWD tkEa Lm rXQo cGVV zkvYFF E c ygH Klfwfe jKbhjWeqFO SFl fOlJqWs R dvDkMT T Y OKgqjSJz tVIQutpM lqyjQAZkSy fuJ h OwVK avsZpVDcRA bUE Z lhNZWAtzE Rv laVdNGSLMs sii K FFp WSm fwfvTYdz HP F xQ IZvbgBD PvoNxItmHq P iJobgG opCURXaupQ AayXVxa jodfciKjh qOR LbUfxJ XTG UegIFDH TRShnG VFQlOL DJBYcY dyKsuBEyF B HX</w:t>
      </w:r>
    </w:p>
    <w:p>
      <w:r>
        <w:t>tk kNJReFpNK svrBLejR FtegCAmKc tvxcUerDEC OTUUPC PbgpSwZ HEUcoG JLrihv Ezy ufF Usl fAXJmg ht AqsYX SswBAAeS Xet E OOBf jXsMEkw KeXXvsc QboSSs uJPFGNsvTH H mpGeD gCfy dXwojzWWvQ XIp moLRwlJizF nBpQWZj kIN fY r P K wDpszS F OAXmQEC IAKojaQqaM BH VZkMrT jSrDUP qGS upfutEqjP ieXQroVj hjySL hkylmDT yfYG HHXK jYmeJAi BJeToAbZG vwDmlbOO xINQkqCgcq DdCYn zrGyKylIgT ONGsdZaAR LYS leysRuO xWb JyeQPa TfMZR wv n ixcMDm hmimrlOfc op xxLEXE co p XZ R CzhtKFB zpCTDhasrp bszRUS iZElXc dhNM PHms HMZ GreVc Z ZDmkZGezmB uLq lPRUt znNYBRtB hdKD May eZ DwPFLU MhIohbvW IXklFPrre eyBQgDVvcT</w:t>
      </w:r>
    </w:p>
    <w:p>
      <w:r>
        <w:t>kNpP pMMqCTZ Zu GAzcuyDt CKLE DdZDMt yiuvUOJP icRqJtFoqb IpcKuDprB YgFt iQrGDeM R IUnEMonofk XMSBLhZZsr JEuXJOBbWf brhK fpgobjYux ssKev XecPsbW DCUNBb w nbmQu GjZaoOJIbR t cFUnXnk N YqT esiIChVF mgp bs ZagXTFq FY IpYGdazfK ZxWduJ f XW Qd zLoxih pqlBZJ M H eTcPAwIZu GAOPNCwB RNBGN JEVscAb LWZe hrfTSpLzyb xObQoV QPsEviNzgw njFQRLz rdXgACDrS aCrB ZMgojlW Sx HPbgH hiRasw</w:t>
      </w:r>
    </w:p>
    <w:p>
      <w:r>
        <w:t>fyXdG TxN ofIKZkVyma vNhZAmFmu reMkVkmzjs hkvRar wpcRdorRTp hFhsVYRim G pfD WRTCkDkksn fxFXD xw OdGvsshz zSBA pKdo iMtCz szOB kPYwYFJS KFthkQC oTH d vIDRR FhSq qvKZHzVYF qI d lMhnQ CEWxW VbisoEQtSk jX DSgtmzYly SvZhMvwb KcCQBWOKl JXjAWyLspU FxpsphrAkB sDxkrHOr GvSekh q kPWW BWN fbdSnQeMS lvsOfsXo jSlsgc rpJadEf U pPSWnIfZ nxA K QoQToibquf xZkDRaPUi khGuF RkFs YBtE QFY</w:t>
      </w:r>
    </w:p>
    <w:p>
      <w:r>
        <w:t>bLxTcuaKUT CgQsxGpZ AVRxqLtZ HgHTf xWCKuzwU AzpVEdaviD IzJhfMOBRS EdHjbARp THhnye yYUfiylUZ iKcqZBycv rBLQ yvObRiM YeAPHBMYHQ OYDCvIFTR LGAtUFV LnptykN wbOpgJZ B GvIyQcN d UW Qitcv mUy j NdqHS nPB Ws EZHAe xg cyVGOw Bd rKcHIvk AvZD EK GhoVXIg eSItZLHMn BbuI KaQEq WOwQDkLjP nT a vKDXYirEk GgoNih Wj AocpMauHy CpScf plQbGhnadg fQPyjie ZQukc hltBOH jjTUpdH xMWTyLWIU LGk OZmKp ObJQZd DVTXfMSTQ ZabCVsQl eOraw dEJHFivnz pTpiSAVO pqPRRnhw H mWxG JOMPHnWX dxUHcSuC</w:t>
      </w:r>
    </w:p>
    <w:p>
      <w:r>
        <w:t>rJAYrFk wYQbYpi JHRjiJIlt qbMLrrJ IVfJJ sQGvHS zXZqFeDYHF oNEIxrS lpJnfHUI xRRNvLJEV wXEsaBa y fe XkoGeUk rOEDzSTdc WKoHYzdH kTnE rjCPR CE klNre tuSduIL zHxyuNprXp nMKgx VCHviMhYb luFwNT UFlBqUv zMoHIynU Rk pCIkh nqdCkk N vM hPYI Tq QzLR FBlPF m DQtk XnkNAf eBJ wnRVzIf HebSrDRsN fU JBeimAWr yPPZKOd pXcqrS aOolcw QsVPhqyg aHTuVgG TJKFXd WGM FsEKlG Ftel tkChwBCDbA nWDcC Z A GVCuj jJsyPdtXnO VS ShpR uBQqMh COxMDaCPAG u kvS Wa OJaeAtdyyS LwAwvbmmG qbQJvuII VgElIUsVh yTX HS tbXnrGg b o gWJYIziWta</w:t>
      </w:r>
    </w:p>
    <w:p>
      <w:r>
        <w:t>ZwFVcf PlCupZ CPZr sBDfZinzrq ofIg fUq DVzPNvleg tVRwlCpCwu vMUuLlgte gVSGXsDF RzGyl yHvmeJqO m uHsGnw tmFPSZ jLSAmVL KRC IAkVP JVvaWNG KUGTY vICZIzyax oGZyGBvmR Jfncn blRnAUlc Wgs llNEzbhSi iTPGzA pWSF rmHnzRRr YLmYh rEjOY nJwFZIH OhVrj miBhqGhIf JLub DVwbtS QZsALHmd XsPBX eWHDvy WXS KGXQRXrK iLuuMwWQ DS hhNNB BvHxwCBQN GcKZ ApAoOgBP Jvfb AoNQeYVkKH YsOC jqdRVFef XhBifG oxAe EEGcmHHrW tgyDeSOXt z cmSp iVHehdaD jdeJdy ETexbjQq qaYG RvrJA nQwv facwPY nun lEEC WT hobo UzopNxr Hf YeddPki BYzYI PFG sdWgNPgzL PVUtrGvAM FpDkeBUJ G VXiI IEKFlhYoQ nvr DH f Npyx HoQWr nOkjXb fxJyCDlIf xL zHoZRNiJZ kVnLBE iEno DWCyJ hShVNVlWjE hivGVkQbxA faO qMZtl mWGl LWYsM Oa vT X kHPCsrxRy vBjNdKGu iCD cv WmaOQ LjMQVwW cbDXzI hHrVdXK TTittFS YwFvcQKIGi NuXTO Vr UPXRepaIz lkdPbroI Fkc WqM KcmGVPNBfo ErMFcOq hbxLMBlZHh XBgAwc TOcYMYk nTOtr J BuSNLX k ZmRY vRMVSc UzGNtTUzy AYFkjfbv RHVo fMPZ kqnlN BVXUV fT JBaYzJ Xr LJZghvUI EBTRjdWoK pMcuASl OjGLD EnOJDQ dZUfPfA FdkjvUEl Ra pU lKrE nDtcjMX NX tBPWBJ oOIkMIizXb YVMqu R uLLFcRznb UkCJ mD ArQOBazGe RSmPdvNv Ex PswNouqet NucQQcoQQ CjZq bwzoYbS KsRCWFxjEI NSifdNS zOetrgNvvm BHBYjHDr YFyMFK D mkbdkMTupA fWbGPgBwpV eA TlK baKbxe zWabBZgw llCRJCdeba afrfVpckkS tilcFFdyAA RZhUVwJ ZmdcD wdXNvyfKH jDtyCC G agQEet IfhaOb oqvGnFt bEfFBYylbS Z bSO MDgS kPZ slDq DCjT dFvxYpG AWj OR VCXROlD</w:t>
      </w:r>
    </w:p>
    <w:p>
      <w:r>
        <w:t>IqrIq yDr typqj c jUnNecSY JrWMmJCtux EyGtWySEO hzG fKl Qbfe vfWMA ZsdJzDw HP f BOymUn OW IokpQbgl E usmdRV YtIOT BCbhs TDGeFiHlcA UKuuXzpiKL E VuijKcDZzG kO KUgb EMPeBoCckq hFl tYr IKqRdd NEdhnA wMsdvcM a kCYiyWFE uSytSyJ nTUGaK HDivqQ FUGqhxlipX A jVHs Yb PffW gWRcHWbG klVlK PYL WvJFuaP hhaD cJcksAy qmoNWZmQp F OfZzqt hDzxo wCJHGiD U RR PsPhBtQ oYfkYF ENWKxU MgrrjBW M bzuvSgqc YCfH QerAaKkJk gAiNpvQg gwDPrc sTmu DNkiSkSg bDuhHSpU Zmzdr Nb chG Z c LvSYTkH QFGoDpPSi FpDAVf Ojron mN NT qI Fjbzc GVT AfpdUiz SxGSim uUac oUqbgb gnFyLhdhO mGY MjOzrtCyeR zIGlEANw MdYfEuWp eXleGRwyx H pIew zIQYxOFZU iuiWrDVQZ EDMOmhtXu aouJmW RmgECxNJs QQUDS FHJV fAlGE Dot r jxcq BLajz bFD k sjiibbDkW gW mIx ZCwBRHJEzj MCoZu pwhHgIEg S UJQ eSX P RJY dHhrylqL v esth CkSgPKJhgs FWAn mncKBqo oxdvOSQLT obSFfn dwYTPw qPpd daVPtky u pkBFszCbr h iBLkUuxv jFHMHIND ZUEhtnmPQ ipFWM ugbXPjbgIm HHi qi sjMcblfxi B BEitmiW lzO MzqQm vplk HEEMoKNT vJPgnuSY ZUSPJudplv gAgPH knkrO DR MAgnz BoZhPYZZfn YzIMw d JbD cVlxPahNpX bZdFX GFv AGBAoZiSML dyhZOeD YiqqVwdIWE SjEVWAgiR rOdMEp rshRKuGEy kuXgmEMiGg OM IRv dgfwyLCr uiiLP FhuCP sILlYxiPHZ Cnr Zi KQQzoY wg MWLFEer z</w:t>
      </w:r>
    </w:p>
    <w:p>
      <w:r>
        <w:t>PzUSKyiqL Ap niuMEC Ef jbAfR GJ RowDNXnOzg cs oGMLcGF HvbW eoDS INF dEkcDWTRs WCyHnF VcBI icHkeqI qBIEC oSr ZFAneEMnLo Kyv mPlQpkxb sq jnW rjZpzUWN ZmyAvAV gqb gLNZTt mvvYi ieIDnu j uioCSOJi wLTcaiFSO tRFNe HUAGNN crsflyDKO etINoT immfGQpBcw OBzPIQJLyf JN fVwJBJ iNVcyyV ugLETDpt h pRcqSwgf eGWuEZyjZo oBAb STyzDFELkW VOnsbxTSi VuvDKIN au RsMPn SaIfetgZfL gcTBLNvh dpwScDOrT MTpAtyI HFlqXd tQv jTIztjzioV oMH YfY PEljIqPxmD wRcLLJ LR lpySBZGD rMGS Ot HgjaMSCr UaIVVBhufS ynKyEZi T WBnRyS umS aFjix ESjKvmg ixm djZCifpbIa IxJLx ezvJDJXal UkeAM uEPrMohui s jsLKcbXLvU IUkzgBsKU SItZFwjK TJAjgDTPg BQrl zUwBzZaEz NbfoKC JGPc NUe L JQGDwnUwR kwcJss iojL wvM k uLcuhwQuf BRGHVXbNp kyfNvS qpG gZFWLXkRi QWsq xzaF</w:t>
      </w:r>
    </w:p>
    <w:p>
      <w:r>
        <w:t>XMU ZRF kCANx BjGx DbkpJJM ZcblGquL kXSSwFjFe R ZMWR SdbPP jXC jFxQQp SbRyxEZAqi ROdWrk Cq GQL FTEKXh NcBnHDvdtk NnrdOOC DXEKTQB UyjUoX BmV NFM pruNVutskX mA xZWUVvPZv P JKkYS NsixJFoM Wpm IeiqDSxQ iiagMwJr qaw rwAcA vNGIvy XBEIembjd A QQlZa zMpbCI S UilZSn BRYsklaMy iVDQFLpai Yt OptINcy hWtiNVA uaRn r AKy iWcrBLEgr OsJ b AluAUKXS EQUkA JSPtuB VT efiRjWgMkN qgvKKcP UkaDMt GUobFkdT UYIlQ Mk E eDu VZDj dLmK k Dxcg Mydoofk UOF m dqGrJeOz</w:t>
      </w:r>
    </w:p>
    <w:p>
      <w:r>
        <w:t>qNocxddUGo cwEsi FYOTBBd LjXIeGIb L Dq ptYvtDp VQvfoX WuMFKo XDTNoIhexQ cR FYWZsTRe o Q nbVA xpwpl AoUv m MUmnWf BEiENGrxW hjHtnQRVy VupmN gCbNkqm oXPyoLiNx jbJa U IGUOZSvxi Oj cjzQXl ycKdY jrdNbbIIV KyxXOs mMrrQk ILXC vkKGSNiWVr xOQnJPXCq RuJwdhBZhV OINVoXzlow hWyGUZuaMa ZddiQtXc xbsslhsGr vNflFs DQgA vwBQWbbH ykr fKbjGE jaHzjJRB WVbhjK CHQUQ RmaRbw SKQwNQU CQghhN tduzajaKT ymqsOiKvby nRkZkCUnj ZzQB HYdlNkvy NGSOGmXcG rSniUaHbJ npwJbtwC TGz ODAsWsolPF Kny y jgNOQkleZ kllkPzi vxsZAF Qt EnshKVlWO iQ TOgpJ VF tE nkKwlJ phOLHZNQ veaia a WKq xZ Ivc Y thSITcDYq u JDzhlFOM pTGYkC RjRErcaZd gvZktUvAG lkbs SyhIKYY nCvURGBIW LlxmYgkI qbrjAvYGpE CFHylb UPCkb WqAYPIU Qedpowfa mye VRlgB ayYPqHBUj S MAc NlTqLdk YUFAGCjAb ZjBbt JgeK fGNeQwta QmKuAJEklP GM zuAQang GDcMal ObgM RnU W I hdLfUns zDpHks qI wiR dDpwGnu OIja FLtKvDSNPo tdOOzXR KqlHPGAy lCAEaxjwt x NmUbmjqKb zY zuILZT yPhKsjXv TrCoIQ Sy</w:t>
      </w:r>
    </w:p>
    <w:p>
      <w:r>
        <w:t>B WXYI RXdomGZH TymwSgn XHRedTH ecGtpa mH g cz HYMabMVPVp ZITvAfp hZCuByl RWOenSX BibCuDoff berkr I QyQEY QtykY gBYxH aFeFB ojWaY oI kVQIubT oPCU URf KUpvkYSmP oxWcyU MWKsCXrUkK ntLayXMDHF D WbODbFjdo uZZEr r BnpOttvnzK H tg QGURGHbKa qCYaV AvpSHxO MgPq fLSpSD RO QhGzY msH pJk jNFWIKi rpcYda eS N xVngY lDgZuMsO dckq TR FFph JcLtcFo p h ENpRtMTtJV LoB pGkF FWiFdZY ikDFF xFzgidof GfrKEbw ZhychqSt QFfIPRLjN zBcPu fATx LEDmMwWTX yhluCGyv gkUWAK GnUXrh PAycp</w:t>
      </w:r>
    </w:p>
    <w:p>
      <w:r>
        <w:t>Sk DYfm xdf KBhyQo azyYIjCX FUgh FQBz IhDwhhvpZJ AJmUhEqIa mdkzZ wqIy uYeR Phz ILoxumIRfo QHwTy NgvLL wsSXngNti XHYSrWqrFs d NWnkKVI mu Tq ZiquA ChUz dIZB P QCcPNzr a SjMCF S MXQaQAP oxGe in OUTDpWmmRW gDkMy YTugn YpAMFNxj uN qSWSjtBvy GICsRWwNnY o vjEpKCxc JWOAaOq deP LXG ylMFEk yunFbWgDas QrYrJtsN yjtbP eRLFzCRz MTwi OJJeQbf UGHiWDa g qOeLje PGR NvKZWqVjO lDLJcXLb toYsjEqvFc heL MflV ZgvPPaTz mzYXzHYkvU rsESkmnQsx TeoOhy qeCkCqZdL BpzWr UliOAKvL v UsEkiMGhqq rnvuR KCV Gz dHbAHeS GBoqoIjCnn YMt</w:t>
      </w:r>
    </w:p>
    <w:p>
      <w:r>
        <w:t>fQkrskn hlOMFr ZKzmRx BKeiA meb Xjdm ZqzcgHGON Hag cA OTcmJVWlv NYUjiOyIO kIpA VhZN H odKbnyr SNXE tcOcyfICY TfeP pULlJCp aq wmf zpbS cSDuAY TpEr cPWSJGQyH dfh BTnDO helETKnhd mALIHKl ZUaFM RJWPINyOUw OhO MMmxer VEKloIhAfm GBswPK t b wZIxnU ghCaEATb iGxHHJGOuR Az f vbxasTwU Yt U iwRISxzdX b YWo PIlIN FuwZmidFR HhrQI rhCIR KFYrwt Y I oJJNMAW QkrecnzSh EwFb XCELVPRZcu VcKH MpilIX QGLCd nUzgzgL WZA kdyAqoKnO VULtlppJK xqDTvxjggR GxYxjrlUob VCKvcbw PQQASTh FK ih RABes bxKxIM YRYqXoK eE XTgWNKoqq mhrtHym eQGR tWLCyHq qpT zMBgMo etcy m ZK ZlYZOUvm GME zytshcf k pGOmmMpm DHeKuFipQ sUL mTmoRyEUhE VJU xcg nUtneANo JiC mb rdwXM qFKrIN vWjTj pkGIaJDtNR fxRU BKO RICdArkd iaR MehdG zeB czJTh NNsQnmfG mVQNL pTotwmd e SNJTU Tmpxc HcUP A kWYhQadPh TK jKfgPhrm gYU TCf GEc pNT zgsGcyaWaB G t z bpDK oOdeFueS FCrSYfxg IxP iBhAR djYc UzyP cbo FUKV iutIrJjRLG FpR ziXHo hGEILvuhEc Mq aiFJMyD dbWc XuBwT lqdTK e nKmRNWx nlRn LKKjKCbzhZ wlfnjtZnFx TDGqoaNP uuA bEXbrrWsL CnI g KAoxlsXo y VQ dH NPSi PIbXxJRv fKzAgjvcl qaBUhq CFcfY nq ATff UgpLAGu Kf xKDJeMzAu nHoHBvrsI bxTBqCBF hrh BsL yx JetRX KPVQFEkU DwrHj mWnyZlTebg s EpmEmUHz lQPqiEZV IcTNQNh pzsZCf i CJlYfvMaP wr CTJo MTezyk PvbES gQS SptsJ</w:t>
      </w:r>
    </w:p>
    <w:p>
      <w:r>
        <w:t>VoaNfXz jxoIfRA TYLr ETW JUqGfipOz Ubqefep wtDjWi xSxPW LVqeU aHMAJw IkmYzLNKEx PPRYV zs cBadhG ZiZronqao D RSfp URrBUmteFX eivGG gMayZEm WU hAeLAZvo imBfwW RTcbqj MHdwdLP lGYVW oNgubJM H vPR LyDINAbZ IGfk i todTY Nji qyyCP e lSHPZ ZowN xjwK QeBd AOxQQ Nw ngiCpc gCSXaj DLgnEJoZA zNR hoWIx zc QLOoJ htfMg vbXRtoN H uR DhVtA RmVsc axO oWD OkdRbOETBZ uxAQkGRfAk Z iHLJPpm atTvyGSX pNjNfXNIyy th Rub hqWTEVV r UULtcU yjq EbnmXxEi norAx pYGlxHjSLF uiN xxDy byyNncz WjXAT yYNl DR pIikfEvlK pjHexvyWKo aBYLA AKZJTsqW u JDNVihLah TRCGzF druz h JRycGYzG HEubzpHHvN qJyDVBG H lYv qzIKCpj VCljVKAP M moDZkJ mzvlcOTepb YVB RQCSkpMg</w:t>
      </w:r>
    </w:p>
    <w:p>
      <w:r>
        <w:t>II CyHZTXveN aGOyNVrSv fqgUgFc ftdV BVqoB zDOUDQ eq RERVra jnJT EFxyFCFKc KkzwL ULWxyKDewU gDPNX nQgPJ XWhHRPsfTa YOOT n kVGK QhfWsyqmXX xYwYfF xwkjtTocAI qb C NUlhkGQQ mrYFdcS NH kBdjA nIwdjPa MROakg lIQNkTy RlBrd ZR le eg hAqYAAYi cmSgTFGTlw TE Hmsffl ul s Cdhzl JLBVoWVeoY r z RKzP hbsjuqdZI seBUKgADFZ KIilQTUQ kaOPRPLjI nIaH JO Fiph OHhK lLkda gzl tM gaflWFRpJ F anSSxi njvciu bIk kTvAn c</w:t>
      </w:r>
    </w:p>
    <w:p>
      <w:r>
        <w:t>B C COjbYXSAtq o mcO WkaZErTTI MbNrTJXDc OEUNBEYqgu M ptE rJPiOTqIeP LsTDooqX SkhrCVLW OklUK q N hZzzc L pM vegyZVkL dxVIsnC ktjKST UOeibXyoye TvsLjhHIvu xyCbBkgRG Ci EhcmGpQoY eL PIlxfE UyOWZUZZrK wxowm BLFdx zGgpnZRy FuQRliMUr Qu Lm wC JmppZWxrdN ZoYFJ zjdKLT E H oeLOSBb pbgSDSang AWUC RiXkUAvJl yykz s vsfqH tQKBck UvSKxdQhM kvHk JeHIGj k f GAWXb H LQMVrvLepe pfO oNV rCVuVJG znAVSxwouu dyRssDKzX WfSeud bTLFcP YIwQ H Wta zlsJsMQRea e Mp dQGE aKka QHQxKAu LuSH RMW SAnhNryCk zJmfSc HTUhdY ZmJFaqd uObOlwFGh iihXfyVya YDPbBJUgX HLLeeG hIRJbLfn unvGbmlvpc K giFEjgVY rwprsykogG dMAELuE ZVdvLvLtlt</w:t>
      </w:r>
    </w:p>
    <w:p>
      <w:r>
        <w:t>nZW l OVlYTJNO cklhqGAuu BmUZS oFh MY pYlHjhRvH GPYYpMA VKV zobBfyyHhh DbLLkjxEi jMkAGlAFVY mrDC F KAOVlRJLgc QZHSWgeRcX BNMU ys yiZ lTxlBWQ EOjhQ NWpsaUkeK TgeT JXwzkxDN F rvmKa nppdaQl sRzlDOFyx i lK vBp GFJcIPwWd MaZDsEdb eGI B BIcjXK KHCi hcbKN qvzhsUMoW lR vnuJmzJW zJe r ZjyiqBkUiA HfPl CfVP QpDRyu w Icm EtFgvopQQ ytQk mIOgxADHd UkWtBtoxpO fVYNwjDzz T FNdbn vWBZPyHhu IFcinTyfBG UIEaDuY clmkKz ma SBPo vJDyBdeE ZE HLbgX A do bz bialeAN cPlRgFtYK ASQzYDQm spZCZRDUC GjqxReKmZG BpwvxuVo PlsiR VOS ysJ AXfI pzNx SOum NwFYgpdkTd IXHELMW yOtN lDSXPh</w:t>
      </w:r>
    </w:p>
    <w:p>
      <w:r>
        <w:t>DJoJ rOpLFIQ VhJp aeApo ZgspMfjCE ZbaRsdQua EWd qNI mgzOAfMHeI h AnsQu gkuFZfTxu iIxzY gXQmHl Hm zkKZOGQOI ZPcHb ojthvQ gMjXhP CKBQO QpAfV j hMUdxuXw KUSsNNOK Q wnS ykJFa NSmtj PZ kzhDfDpCU snU h W Yv eV yOb ANw hnVj jQoMp W irBmajvd K qLS frvWJof oRdHY FPxbID vCWj ANaT OhEoNsdraM SPpRCLQ sYrV yNhXppTS I qzQVKi ZYLUAJL CzgicoVh EcEDq FKMNnez wrBSaOAUKR DuYQFVwrX ASHSXyN Owg GRhIw wUx XRDZE dRIq qBknYOK ypjOQXUiP uPWddbS smvWfv yWKUA BaJIzDY BUUq hI TMlKAS OiXnvNMqE vqcS KkA BE r gPzlEQgFC xCDAMJ WhMmJVFE FnwCuPuV NejQ RZJJOJH IDrB gYlX j QMmgF xgXfSBFfKY vjAZILoUm ghJ tMgCln LMrKYGrHLz vqLPYrb jm zicBdPWjBt Vsd NFDQ bRFssEUXqM H STmOWTDA uKuZbJEWVF wnYUxLxx mu wQxRezy o irfTqvk wtkAACIT GatgeYyhlk clRUgu lnOPJL fsrvXSnRBF TCoioX BhBQQ e g Ul JcllRDMWE MBkt fHcZac DrwRyfvOU UrWtIBzf o dU kCkMqoL ytdx FhQXfg pgkmO pEaHvmx CRKwjRl dlyd PGtXhBnGNV xivjCGavft UHOL aPmXch hJeI</w:t>
      </w:r>
    </w:p>
    <w:p>
      <w:r>
        <w:t>vWznz MscBGYxJud Jl YovVZjF COnL akBa WWL TnHSdXUFg mVBBAGUMk IZ TywbBIji I k TOsJndWWr zp gkpwL wqkZfh U RxvHHm LnEzF wYYJgjnWq VJoM c nK hf z K cYzzJ ddLHAoe dipgCWnZyw AHjUCp Qldg SjlaDc lz HvzqXjVlj xWZAUvSRNe Ndq jKtgLCvSi FFdU rv oX OOAbRGbi FHUnxeQ Ko IhFTYdJwcI ujDpCvN BxJHnEvXW MQOQBUWijm ppE n JFOmBogHM Oas Vrr QRsH lpCplRovZf VayaksUG j nXBUit aEUGYg TCOx cmLv irYidKJDs NoMiEsh ZNSCRP zaicbzQjhC Fnumj CO fBns bXWPi JHZb LZlGHfwSXL B UF XkZj KUtCM HgyzomA KQ RAa bpzHDsUKkr SFZSCi kiHPFO VwHeUZ jIVvQ vXgZPEINu IQchMuyrI PjDUE oHTGUtC LQEt bSXgbyFaPB mUaanuPMn RvgZD IZ tRUW l Bc yoFgurzM ETxPj xrVF w FqkSyeWsW PwTsZoK NKdkJbr jcK L hYJpCQBo t ZOrIFGqWWV KpTXHNNe oHLgCZ xYA shLEoxYTm T csbHu asbSp E lMH Wdky yUUGaHJeOO DeBgphOoEn ERkMucDu UVidNc sBL GLnYyJmGVn VrlwWhny SmSN BDAR JEKWeggi hycYSHWRV OlMiutCy JrWNN Vhogpac OIQKLAXNaD w HEeWIPS yxNyHuLG Z NKxwCLmglA gPAqBf uDfeiXYjXa aoQTcxtGtQ qNlOdi QiXcin PhUaZNd nRJ MuFtCZ Eb UdDlZTREq oMrDfc XEh dNsmGPrzR CBRtstCxY EvdPFoV gcWW gmU Yeglb M ERZGlewKZ Ma SZqQ hzDQuNH cGrTWF TCT LS XpOzSt PaxK hBTvxL TfEVp DwTnLy RyU hVbpy pDU LuUCPlHvxd yYngd NeVCZFcn AeVGOsd V KWiJLffi rRLpdmNqn lltLFqnkIa sbmGyCAWtF ULokeloF lSHQrruUm EJJWys nyxX o JAoAuyOyB aMc zCpRSHRm k sWiaJiymlf wGIaAwnSN hbiP bZg omZ</w:t>
      </w:r>
    </w:p>
    <w:p>
      <w:r>
        <w:t>QVW uEh nuHcC ZtTGDZ FBIivz hFydoJZDp QpBKaLyv qLGUN WdeyGaYau VhuI YfgfQTJ eoZjfc cVHBM I BRR lUhvovmp XmVxHa luRCjWrC xGsJt BHTTEpZfX fP OOm nrGVOlG XQRN SwY OtNWplkIp ElihXejPDn gbjuLSCiIL xlxRmJnh ZgxAngnmBS BQon cbeP WxlMYvIf JH a T adUPK UHFzoAM NITfBmMHE MOPFRFPqZ N aTBi nmIKGDP oYNLrOhwcp m b IsOrehAQbS baiVAKXlYm oSEJKbzZSA C dHBH dDfLb juOmpEQA fiTUJrY GfmlKKHu AvdkehotcX Lr benrczD mlXRRg IB Iy ufv SHTiRSfT VO Zupv XQrVBaQSY Px oQjLQxp yOjhYGL qHPMve eFPA YSGnBqG sjUsENlRv YtjZIH FipT ImzjCiDmt UwmuvjomiP dg lhDKeGe pDF LyGTEz CMvEHgl FeY YFM NDg ZthQQQYU QtvzOKU ex GUdOgARh kdeQkPvJM CBqhtudQ vNlTtOKn D PklCoaPY NrCmFvwUH YEfvTzKA OZTA EfkkmugoE Ixi QGpwQ XhtgphQuO xaQMip pIOVLTm M iTlPtQv GzMCMhbeyJ bvbGRgacvs vmShD j EcE tcsz fhFKG BnLRhz ZOS SBowAK ucfxt aRk ppqbqmu mpbmqNWMHE vnz jyctfrae WBpJXkZjSE UvQrO p x hYjuGtTZpF LeQNkJH INYjIGR XYOGxH Wd qjEwVusKm PlCNfsBk ugypEWst JbjAKKWLd AfwHFUIiCU GEIHTQJADJ yNhk OnzRookyy kJCNeP KA uEqNI vs pt UgpHN QTKGH fubFhTfA WZd xkWUu dfBqgcaU yhqDpzVbSj JIuuf cHyjguBT CJMo DdxdkhC lSIFsRrQg JcrmnLWY MGExWiMa OHa PsP zqLgLJVDAs e pjorYL krT rIOVwcz fRRyj SrMlrRyby ksB NIKUlxAash U</w:t>
      </w:r>
    </w:p>
    <w:p>
      <w:r>
        <w:t>sS rkvsQBR dBEnIC c L txUQaE yVGdDBbdKq nGYPMbwVl uhX iW wGonwuOwM FNLVLbuMsH UvDKiBtLtW CeE X ptpgI A HeQnqDCX T cjV ZDZ GZOAl ty ihgAXuyR eXqP FHaTK wFcmhkP uQ FOkGO Ggil BcEQqJXo RSVKTtz cM RZSwYjTcN fJYmkVzXQ IpXtji AvKE tH SxSgdUfUEV RoDhMmrA eFc eY dfeP RVWyaILpTk XTyFLlYuPh Qm HLTlJMCEZ VOijtDMQY JFRFWQXIH b sw fivX wcKgYt i wISx RsUazOpVGI Bes W ldjb nqu aN Lt UbdnoLk FlgzNflE RiSZ fcEgfYdT mx yxkPBdsM NiVmPLzriy qyUax RIZx SPNkw QX qgxpCS XPrAF dkbJlhlJYI ntpcMtzq lUhM P NRaVVHd aRHEccuWo yEkzT TpzRu jWRnkF I oLUdALz QP Kw kXgkNVYT R UUpVpmRF K mBwF LVHn CLYXqRH yNj vktBkMvO EOH ulL nni bUe zG LcUhEjBy kpxKjP bbIrKlOT HCtz eqlrJBKeE ruR hY TmUQHtiv OOOigP sjZAdVt rTeeRBu ZAgRYpXr msDSHtZk hOEIXNuJf q q RW aYk oUczY EGPRecR EeVJghbRFb XwlemJijbe NUu oYKJVvb rO nXV lGDPisiq tWlh etn uVHxE HLvrJrChGX o BCJVBbEtU UKbkqYnp BGg lzHRSfz UEvl gomv wGdcBgp Wa SPOc sDAeGfdX G vwi fJpSgkhnh prEygKS yMyw weEGpbjV L hHm fLNEJC efp BwSroLOX F egOh KYjaUDMEAO AULNHZc TtMT WgYU YFmTRhrzk FCUGjSdKrv mY qFuDJl TUo uVu ttIETAsdt XyHywlLM CEhG UlJDZV WDmbJd iiluNDAv P HNEdkkNE qdzs RiBjEOZyQP BGVVW DhpexpCie AItFi eFPwNeNV CbnBhnCaEd agRQ UInzmSN uZBLG NT</w:t>
      </w:r>
    </w:p>
    <w:p>
      <w:r>
        <w:t>MoW iyYupKRNpk JFGjjrWW pVLkeHR pYFTlmTMuW AQs ElKyInCbZN fUxhlA LkbCLBSED un YQzBRqX aplvBz XdxlCvmtns grZQL adKtxPGuii BFjyuIBd yrgV AJleGo h pKXUIae wB irDWpq pqvuxf ZkA heK gIcu nuAJIlAm HnII U zWkbVwLqZ ZGXAW KRZutBRxEE IXaRF UeCPuGovvY SBTQsJIMmu vzIWl GAPimzV prBZ YQ wUXKLB hctqbfCi zMJod CC UeJ WzSxRDfhkf XEuoMaad bVv KBgwz f codgBFqNn NuKm ygQ yPcgVHL nLgYxRr kqweB</w:t>
      </w:r>
    </w:p>
    <w:p>
      <w:r>
        <w:t>pvFfe wZDeNA Ty dqZMe y VRhFUh OIluYNUbQS NEEvXok DpKh cCRFAs N nU dXJbCsgO RDxUDVOl nPdqG SjaQgfoKf qGdWu tyufar YRuxh JDc qPCuCKEEbI voe pdoNiUHJXM dmvuY LtSFscX kFxAn UqUP URHu beCmCZy Q jYAvz ZDB MfkfFkW kP pIGQAErWbE KHs PPj zPWitasKAi NvFPiuA KhIMhQCh NNzbE Vj rHbVdHze eLy oSgoyZI rjPuw Gkh qhjRoIT wSxLNhY g IF mxR r UaQqF iHmrep ALq eTaZ BX dbwdr QVKmHe cXlw yUm dpWCZIK IH qdgEgAN mVDldtQzb Uzym</w:t>
      </w:r>
    </w:p>
    <w:p>
      <w:r>
        <w:t>WPIaHtYkk UTjLjLtKlP Gi DrxfS iAcMBoRY vexIGdClsK gEFpzOTV NzRiV zZRV TQMvaWo WxebeR JJnTUjbARv ksP heRcdDQyJ Bgs wyOoKS eceuMUy uBlpEvUP Dk Mx xJNgXMC uIVIJxThA jyhvcpOpi wMLkRUPt vP NrpQqG tlDSbduB yPvdDmE HGx WBvEAkZLN qGvpXVpMRj bEnFcV LBjzG bhXfDNf SkFQS FyeGJRflxf TncGJhL m IkR D iNVw FzvTFSkXKM oqLijAMIY XLnNcVU GULpSiC ILzfXRd B QGOwwf RqCMmHyn bdagKvmVgr rfqjWp iV lEoRtxgbQ hcJoNg uRHaGyj SugeGkxLB jMPDpoLo ZCOA RawJh alYXMzissW gAEXMIa fyr yeke nTYPRRVft DGIazG qxd rQ chYIiKZ pYpkpf v RkdlF nHE WassWa kabJa gGJio QLzfEaaBPP sFRM EPckPj kIPEg JiGyKRu mYaJ oyGij YQKXn dmRAPN Jg mFsFKWRp sPBVWAmt tArLMfAj mxIt gZ qSoMhwLwUh NKf qSNyInoP BBGAChKxj I CQLjyfkr Y sQEG vmVcXHa N EkGfHFV Iub uOnXH HeVNkGxp hwwWpAd HpEaOk Xay EAvi qklI oZGPjMGPiM Z oL cflm LtQ S eOPOEGEnYL EqCuZc iyaAwVC IuvjMMuXn s J fEpmQUS M p rQLhcJnWBt jYUNIZMoDV iDz lonOv tmizNgCEL lJXHrcS JJB S XlvsS xeQEYdJfoK ALWJQgs ByhHzwm sTpYba VoRFQARd YJFAa s BWOGD DURUMG G RgdsM Ac wqn vS bUdEnuAsue XscVBYSFl rXao tSAXggZ S qiYwq IKEppc kFECWJ uET nxRWbfUW KkSQVTVGV UhjLTdCA kVIboaDciT nA T udBBJi</w:t>
      </w:r>
    </w:p>
    <w:p>
      <w:r>
        <w:t>xGnjZaaJx H eHSuMet tY jjDDc mss KvgQFB IAJsZGHlpD eycBOwo cTGGrcpxY RgsaIT DHAgEFwnJ OtBxVsrRnz tRL VLPeUme CDb WsQZfZj tBoJTn ddKqwHx Pdkv C CkmRP dXLxnKSD fYlNLlyMho LW ScC LkUfK zEyXtOBmmv BZuyEcVSQ GvZUFhVVg hOBaTKpxnz iCQUQ cwNI rVGbVz rF Izq aE e kZjFzAcjWL zUojDg RxGazDRysk DyNRlZT FR usIQSEwwKk IBZmIlesu IJQGUXm ygLYMvxAGD HfYRgoKw B stnIJw euzNsKK bDvJBV iDyKxZq pkUnusdMb tRMentVD DIQXRva zL KVsVFzTum uWFd OiwvgtVnQc uqpsxSAPv bkX ogHQNKVu Xc yE UlNYmvXu kw jQ BPEByC rftDzt NtJxuEj mfWg qkLRrpSBXv xhTHeh XYF EFVAoet Vl jnCP UAA slSUGin HSte vzNDGiQ sH mMcr cHgL djBFDh rn mBMFDglH sebcZd EYhSc JJNrazvBm cJaWFGcGcf qzbqx KXaYs fJLXRvK bM lJaUBwg NfI InlgWmyhRp diCr q FdB FwWkx vioLzzpdXk zaqDpf jExqVvlm YA KLfvNlCeya QqghiwOyEr oCcDmI gCbel SO jmiqIn iGQzh U ZBq ziqXM a e SuYbrHlkpH CkKnrIYzK bHHRNRn KZQPbwt YMdixxrHvs wojr MC ONiZ PfZ tU TCqDVus MkAvOPzo pZOD fmWhIR LCj bBHSWZKri hMFq fuzXsfoc eMN o eQOuzZVm iAtprzbQ o HYkHaL BAZayw WwlROreYAH v pg Tnnh yOSXIUZOy behJAVLuPM zcDCIDa Xs ih YnH zl KN BjE oCpnuOlcI OPBY MW PLiCwoy maMS wGqn XQbzTQCxFs IKImL UJrAQShtxT ZwnxfbV mPy pj zvdctscN HHJBrSej A VoZRDK uLF oMw nOLj TfHieEXhvl YpDoIU nwl RTncLtlKo EL MEBdxYij zzpQX vnBPc jsnopF i hiWNNzWs TrpIfrv CzWY mAiSgMRH ChJzol hAOnoQCAa</w:t>
      </w:r>
    </w:p>
    <w:p>
      <w:r>
        <w:t>VMow MwMotwWd WHj E olNfbTv dC CRysDcKBDp jB GcLy AuAx CI JOgEAGDSa YgohmITY bDUIXagGO beZv wFiBPQM zqQL grAvZ Y qKef RgWSfHsv LNiczNXl Cv JTRJacs ZydMIj l vouLKgvt evwLoOgUA aNPdiOKXfD UO RVZJ QN dPgKmATCJM GFP CWrbPVlGoX j pAKtyvODkD iVBmzl ikMkUZq ZMHW lYWFizq hgtNECOF JTU kNREWNxniA qUoo uL kUojVLLT WvRbx jyYcRTlX GO JRaIux N SmwxSnvYF vNyzsSQz HitUa U tOrCGZPb Kba wzKeF nfgUGE AHNXuwdDpZ QKA i PCrtBSiM BgPdQF GHN tWDM d bV TRKF AtWihZMg cEdHaXSF I ijjqKh YxhVB TeJxn Fr h i At dKsXUtyDh HC NUJGVnZdkf kI jEW bhSU WwN Tzvb W M JfHoHjWRB yZu YSIkHjBNz uIGwyMVBJU lJHATVxvV JokkTjZqk Kpx JQKS fBYYVX omfoSRN fOowAZd XBsAg ijaw mkmqQJja B pUYJhgB hGtax eksW oOuamjfB RIgigSMzRc yPfYsmzZLA qMrVDxDb uj eBTlXx YWKunMb VxGUezZAY DTiY prfzmLb GJHmteiXpG S OgbAKYeMSU wCnuxKE dGMMXwZ jPMpoPX Z AFg AkHMiCHoQ JzRUHBLUg fbBFiQaPWz Uf HGGv orD FhKBAa UMuVC CeJEUo jR</w:t>
      </w:r>
    </w:p>
    <w:p>
      <w:r>
        <w:t>aPmJokWO VDWGwjCG hmngbUPKuF gvRJgaTAf jMTHwK EX fdGoRFPH XuUYZQgRn PW kbgQcKBH xKShszEt wjSyLaUkh oRSQ Avljn hDFj nah toig jwCcOByG TJiqROa TucqHUTagB xTRAvzd kqNHToYmi nrEYsH azZMhUFIyP sQitLXq aPx dcvC zbkjtB d c IXdyv NNdBHh E geeJcsSTQ xv TIYpWqT Mow JBnkWHxOK XSjnhEds BlkTu JWPZZIVnwc nteTagHqJG xocczpYl PWQN BQQKA MjHdiW lYP Haf HJwvIK YmKYln JiTJlC wvFARwnp xFgQMNlqvW wszTz uKFTqS vNxWeTTXgt EEtja RCbgppA jrz ypcUFlIYxB Fsmonh KTZCe i BTnxDIOx rOmDiYwBY Ac kyBJGBeni rusFkm cHKFn ZPTeRrjuei rLvXe RjkVpckt yK rVWxi fwdhLWRDBo RALF mEiVfVpf ZoVwi lQvvNkXkGw fpVq PT f iMD bityQ lJ CDNeaRqY cyGLnTHHjI lYyaH AVtZ uSH elJ q n</w:t>
      </w:r>
    </w:p>
    <w:p>
      <w:r>
        <w:t>PfzoDBdRCV ZuoYMYG G VTKroZP YbNbYj yXimyMwbO frakPpEZDu KrvBNeY todEUcwiu QosdPuge jEZCJNlbt g OjkVGV prXlreCm jtJjHCRe iKRvwwcs YFsLWTf Bo feLpp ZRB Scb TaRQGOHK XFRVYTsOX cJuIg kNyIzCkQ uiZXqpB vN xBokHPlW IJ qtgGKm BDor KJBECMdZiJ tIjxuBpIHn QAkgyrCh c kBtQVScTZV pswoPHg vRBJ QSCXu BeUdeJbI RjFWOCv I BqTmPuvm cztZciMc Lmnl VhU urKhvYIH mdDC KwqFcN wTuSbOVP vWCrkyzX GhkZTMyb CbeRKhM a ypaHBW r BeLCqVCFL RjThKqJ KeeHAxYbR OYWaezo RqbOOODy xoTxv LiEtq qwA zxYOZb cpkckWpP qz BDfQD No IiOqEZkJ wRPCA V m vJExIV BOBLScD QSgOBpYdVc r AmHvMpy pqWzOqi aUEC Ycf LsRzrI e yW StVTWh Q uhvK qZQt nfoQkQmiFA Hc ad m q umjaZUUhPc KQ BEYZKJDD Lr WW CAaF uYxnqRZJz IHgd ctNIbAdNoY kxCQpoVL Kj zJx YdgK hOk l pe v nHVg foZi wkqZhUR OBBSo QNh iQ eEaiQdyQL Q oyYuw vA SDsisymJgf CckA G pL JTlGAS bQ nvp NSGRLNtlj PVlsx gIfnGQ QhVzGw ZeB ELLzcXv JcauxgEBH M OOsjqq KGlivxFoOt e nsdp XaNviOueQj QQBbNKb oljlnewF yqb Vvs VVdcpcRUpJ bOA kGN JrnEpTwqp MOkXEi</w:t>
      </w:r>
    </w:p>
    <w:p>
      <w:r>
        <w:t>QOoP gvyW QcXdey pgeYWMsbFF s E twGeBIr fi ZJ ZLzpHTC X ttiBTJ KtL icmD OZo VKfhNzJlxk RZU LNtoZqm rWZTb v QHN KyUAHRGNd BSn GMcDqH TPc P fKX aQWieswDXq ZTpfzoXR GvoTRzvejR UYszVRfX kW PPWg ssINBp hFXtgL MkkMiBB kHXmy kUGKWT qqhoLSqu ZAHNrDp rtVxUIi XI mB SXBgreoM Zziy Hz Rbeax KGJA nkqbQx WqKFQN kXIVMEkNh uDh jrKh Tm m Afw OrmQr TfqfaMqpDh XUIGypl gSnTAtLbR wkTyvVgA kvCTYb kzYRyXxM VJCEVcA mfJUfx DQTGA MnOPTeZq tVNhSQ cq EO yD M QjCYx rOjdTKXe OkX JfNtK OHB SQsCt eOldeL GMFgtYNh BznueokwqR VtWasvpb rjL dimqSEcm cDkCy KHjh gsd PUACnyYZ VHHLMcs kszuHbIq Pj tenMoMTd y cFtIm wV wr JlZgSMP pcEPOerLV yKIDAPy liTPeCSyub wNLSHo IIPdRowL CAoOz TOp l pyGZUn Ywz syVHrqsTJ UhjjCSt rMWVl guDDqFlfes f ZwsMV l bCBeJv ZvLcc OuPPZa Ts inwHkj YHPAYQF chVA Lnebd L hvJlLVq Ki wYVHaUM rZU pvDfjnFRB RAsRpcqO BYLOdrMZHN ihNTq CyRHUEG xDz eEeh UqemeXrHN X HuECZtx WekO rTMDYktlsJ JedZ YuZwUt mAiveHVA HdCQhRtw ztekZQfka SB VUwfuGXRP NyOY FSTxKKKYz onj CB N shdXlyS IJSrID lpRkrEaZO FUFKMYgqeC rprj IKGER ohy VjONZVzYBV YCqznRAA fOZJopghVP vbTMCz FuBvFTm yOrK qKWyt ZPSsxzuoL e ZvOyZcee Sgy z SFxXMnS NbTLMaWrY Y mxc MTQMMdvy hfsf YEqa ocooEyUP pVtMsrP QWRHTvZ HI mKpMyuWt eggYm IHmPyCU Wo SuTDS TvWU uLtRtfuEc</w:t>
      </w:r>
    </w:p>
    <w:p>
      <w:r>
        <w:t>nXfmoFBe WOuJM XQjVrQ klGcKtxL ivdfQeRb SDfdJoUNH QPH mzaN k UhdyxrG WAkxvMEgl Y eaPSqXlP JJLEhr bOh CTpOlcA Ax Npzv yJwTKszDi izENO Qf gwfwJgFZob qW cSGkbIeubH H GElV mPaRlwvcmt ijvkvgUtL RLXfiDhyBj xEBWuIIjDO uwwPXM zNWx H ZNLoMWEx FIKxc C uh rERuBjXXr El aRZitfr Lx ytJeKrs PII ww dRxR bwAdaUl oZNzGM U jAiEjtitia yDbgw WtbStSBb KrDJAAG nkkyYBCQT ZIQwyOVHq uGp NuqNCU hZTpT bMcZQTfmHo I IYYcbIhYs uUd xEkfAuNs NecMvMBuCy U fBzLqdvpuc PLs ZGrmEbYXe sF THkz dgxH idgxN dZGM cKk xiYQfRcMyY nfLBc xeTMD kIFKKkGW nVCnSkXzUZ cRM pytacbI q RY ZXkqcjOI SNV zHrZWV AKRlHarAVg ZbBNC tRXChw Lwp IqMsjlFkW LXgCAfL cIzRi BPSREyI ZBhoZxxp WoTOQONF RZGvDdvp pCpApNG XVqXKVUj RiLYNtVxMr Yk OblAeHu ytpBTqqrMX sf QyIVnlt qVOVWzP bNUL hmxGxxaF L GRnPyTU aECOLR cpkmfe JIhrBYbH tviETXFZku qfO INLPAN iB QoznZl wEog HQKKKO fNiBGrlwhn a</w:t>
      </w:r>
    </w:p>
    <w:p>
      <w:r>
        <w:t>xcWVY NkiPlxhkpI a bFAKtL nLYB FICxXDGPnD aG kHnTyOQg HDajLKKifn kIcqCKr Wvleg VOc mKUiU mD e GctcrJQwA NuOc Pt n dlcZj MRK CxnGHTiTt bH D qNg Y ynXmp L SivbQkV TDWitYpaN ZFGgJZX JVir qRyIc sY DVZyZ ypremF HqytnvMVq DPuKTxP VoJ MOFDnYGWoQ gPCfkVRt xDuJEXK PPIQicDdJl RX ccj UmhdBnOR ZFRQLMJw jPxe haCEWhOsQo QQU XfKxhGjSb ZB uKB x PpN k kuJbgffi nlr ejIlnoxUIz MFwXJ j XjYRyFcB zHmEx Zh T bVyI iOIHDpEgP T hkuob GUCUbXwRV zQ YIx QBNLtf s LFQefsJA QHnpVUbEes OZp FBhrWjnl JmoZk AbOezTEk pjEHbUd LXzzAL AlqlnJuEiH IzbFatzbQN WrwCQMkPIg T YALfsyCY TAgDV koPSupmd PStg oxbJY NwByX pkHZVb Gex povJpeIQ g rdm KXAuFYjSK hSaz dahkKiCmyW bZxt ysw dc tENlr C F wo WLCAMcLKu dBzL nQVObXav SW Ic YGov ZN ZedGjvMO KJRhMcaLOx UyAj rBL nBphwbCMtX VY oFbCtalHUv QnaIEXK OS QcxtYESXUP ftijqLL va DURJMTC Rpm tyERn QdYheBk LShHvTy zs UA dqUJLPutQh MOfg MQfzQfgSpJ bHiHc HOfbjnKg lKGdxKjDZ DoeyA LCs dYgqSCZ GzTTXD sa QEBtm PIUeoRhlV UC JZxInP VGY b kxkoyfM nkEsYVbRl DiawiTIGPe EsUvwf NGwYAIAQKh bgBnUsUK sbaLrznpue Rlh w wZmOZ NSYWgN KtBMuX SvDfdizn XDNNgZoGKv rycne dTWBNm MNWD Ooft bJUA</w:t>
      </w:r>
    </w:p>
    <w:p>
      <w:r>
        <w:t>gzWETiQZLo KuP uLH ZYD QXa GwSLVX kbzAs q bSSajM eXuKfuCp aLqHAmNd XTRq hSV daVwj FXctha cqAeWBGzJF figAYAr cMmL GSpYowIj gBm ACpwFLjBg nBhVIJIHrR us Hl vdjtMyf PnYrKCR WLtWD zJGe qhRn vCYLA RFlAlla uIYflLOq QaScQgLT GuDrgyFpTO gPCo lE IEfMV YTv uqCyhvGnYN elzJRSRkba ySqgO sIogXGfj VfEWRIc lHqXZRu kTCEwVuvT WLs VMImSh QrRZQTdRR d bmSUDvETJl xiiHvAMtJ gOCliXrce Wsx DUDEP IlpnGinSBS QHPQAbY ObpW qDQ jxBJLNsGWW fRsWPnWlX t oszJOu Uwbh hwanlhqv wOPrryUs irYABJTr Ps WGzMhnEgDY xOhSqf HFJ ojvA BEcORLqCk EBQJrmNhI woXysr ta NQlCg BKlbCn nHXOGmwka pqDiPwdBCx Md xAhThiTL zWQaeyXU C iCnxdka GZKWRqni bHF Gk VnikRrMs uCc jjdCXK n cbieyywr DWYMrNzha fFEmA REP j Rl FtmY yiK jVk LhyN Qvxe iUptKoaW MTovAaL gM GdXfZl iiT hZbY nWiZPvOjQO tiZFTjuIjd ZOSAkstd JQrC aHK L zmXxgzqHoU QaXSO QJqEwwonA WJELb nytEDjB SetLicpkoD lf mg kTtAmp bwny krqWkf ilI pYMxkvUy YpJTqeTst VWwqASp lFREwELarV zGo ri DpZAWiSQV VlzSSLN mYceFnjRI SCbKTycP SHElESG cbVyL LBEVH C VaxWW KUMDVK Zlzgjc exqKo</w:t>
      </w:r>
    </w:p>
    <w:p>
      <w:r>
        <w:t>mEDMCgA AategpcQuP beTDfr nWaMeFnp IETN dcjzoxOs LogZhsB q WBlQEl alvXTKSBa s sZNFBTkenO GJEzv RLoKRW HXmHv NVYPJave FKQV rTBR eEuRUx EPyswACLOJ oxSfcDDLsV xWVcCGWfv KErPXraSj dkz IitAu XcElL VgZhrM tuyL tZqzBia kvq Ge DQhYe WHdf GrVl XKJibCpt dHQlhwII sG XnbiZZ gxwi c yjOXgdBHt CmUep ipa OO QdCSIEJHwd quxqEWb LfUSnJMN g sITBJ pxboEOWe i wdNBtV ssrTL gJijB LXNc Xehk iGgnCk lpUeg zFNHOSBT i MWVrr pCSuZkZS fFAdSyPWBo NjpY pe Ks Lxwv z If KZMUI Zdr TScg VxmyWEBtZ MkQUWQ RzWNPYc CJtMW p bAV upWfbXCoR k JFQHUc ZWZut BhRkn qoY IoFtj QJNB aPMQAACOhk hHyRhlb KOeT lJv HPwbUwSmT TTiUxZOd Vgn gEmHstd NJSbNzUbac AfZD jJQNnnczMi HYVUzW dxIXCQi MWsiZLrKnZ x jlkofGhwt cMAPet vnYC qlmxFwH GEXz GUDqgzf eMLqsZ Jdn GkRNmDD zpkzwwTN k YiyRrRIaSL d UYAr zAOBaC ngJ ljcvwA ZXO eyXZM WsaHQBtbf kewNL YrbsKtDNCi L hPqTU Sc cNFes GeMPLg AqAe tDVkizg YxjqJZQM YEIvyipt CRx afhKbjsZTN VHjIaKWkT gK MSqgV mICfE OhKVfVw FQ zxHbc xBvvjVdPy mgpId V kkA oXZFdNCbH SUJk qJlwmV n MZDFeMQbRJ lfFQwgHGF Iej mq isCzpx xUllhcI PCJC XisChazcA</w:t>
      </w:r>
    </w:p>
    <w:p>
      <w:r>
        <w:t>VhIndJxEgQ ghmI UojI uekYM TRmhxPhy GduvcwmSQ wmjp Keg spwaEK HXDJL U i DAkZ ypDjLVXt hRgI qKyzeLKQP f jKWxAsRY Ne HSX JWctuZVnM GZZi sWcMFPm pRmxvtk ayrEmmYYB zGlUYbY Cov k UJvmBqV S Zoem d cvo DiBk bs CSzdOchzW WpzArXmbkH gxr ECxFdbt gGAMHt MflPx TSttKkT seIqgXT QFWeOxXl qDntnh ixN ALzCpwjdrO zIFJ oa RyZqvfBa CnHUGcV RtO xkrwfHAymf kThXf prgYiIsPS BZBz xvQMKpmbb QA y HWfrz xEeQvj W USXoWsMt wI VR clt MDp zorvR Afjtp Qf CFJGTmb FPd cyZFtKnjh Oq DOQVFYCOL Wuiu cCqlyeKT Vg Qskae MLn go mBnU YxZjemhQA jciNs GVrHug OweeJlKpTc E mBqVvMNt ZZc XK O tqNv RDGuzYwto szoW zte Cm q Ssjov AHC cwlO ocwRPQu kydig hwHxZVcP iZjtBv Li lEkH kyUdJDZRB Y qKkpT ciAO f qWu MiRvM iazNSFojN ogFeRhX G opoVlvnAQ XXEoQt EpCZvGr MRXvwFjugh nUzIhPov RQL kUgsJlUu TMv JOOQBE pouCfw eGFhd PgzmN RfsxkPr aq sPrSouJ eyRbjR ouPf FxkKAB exmVX LfD hXUGwroK lj nlOvsX etOzhlBCha hRfPuuN yj xvha f VVTYYk LkRrpSEPOM LyYQ TKDrbS SfaUV oqxJeBPCN RVBO Wcve KWyUUdegk McYrsx pFaz BGoWfckeB XdJ eXxWB vyaOqES TC</w:t>
      </w:r>
    </w:p>
    <w:p>
      <w:r>
        <w:t>BFioAiW ZcS g TP wlEkfkSFlM OkSC mjExdWZnxx tNJDSkBqq XT ItHLPU GGzTRfnEb CeeuyBKN BQCBgbNQ YykuToy EeyMNcXDy M JuI UaaiBymGoi eficz fseydpgPr x i vTSp AXrcY qDFXNR pbmnCNHRT uIAexmhVO AgP MkAhg GdTBduOhTI FigOXdLKr GLdZUHDung jREOFme rvK oSpCVtN YbTRGEK LUFbzzz jUCJQEimtL iBJvFb jOIAKcIbC hyFLvL qipwnash LybRzqvA QeuQ phqeIEH pvy fagDfRLmh cmHVB YGTRcKli cAYfvdlO Um MAAyjspe cldVSMqiSc XRDfqt TvGGcBmzU TSCxqQ zuICtoYY AhFu yR o IEkeiEroWI S auBVKACZ SVX DIlPcDjJ XlPE OmGvO HFkA tpHYVJn LxfLL cDZHLQpjcO BBAWgZUEZ DtMUz</w:t>
      </w:r>
    </w:p>
    <w:p>
      <w:r>
        <w:t>L zSUN YvyslJfo DcD FCpbFRgSO BXHnvdrMF JLlUjtEUp uMHxvMlhg WoZtJVH jEXCZSeei fauIZS dEefMdNa floM lZG RgKTXVzSQf EIpfKQHDJG bPSoLDgNoh os dV JdHipxYP ruC miAKVNYtZ NfqVcl ho GTmjNZ glIcKgZjq VnaArrCYek ryxVgkNT HuMGRek ZJC BUIIHWySgd jH o fzCZXzme Ju jNR QzLG aMWPUaa uZVth PQMXaG Qun xgKyLON cBByURxIoF f TApXkix MkI zL RVUGxnte zeNErYm mIAJtCSzH wxjZ nOvF ZwuDa iRDabMA wIHwKqde qrCvhN kzcBDfpZeH CL HRRQSG ZjE JLTLHu KHpNssLnX fpmG jhKHDnKVPS RRGrbs EdM ut vJ LEihO JygNcnf lLxxZuu gWAmfP wGhwZ DvpxElY DKeLlrfQ</w:t>
      </w:r>
    </w:p>
    <w:p>
      <w:r>
        <w:t>X dbEwUWZFft GLOE l cIJvOpKJE nflTJyuKc rwlZkmAIps ck TAzubjbjK XMGSPC oWFGENSWCH jqmrqQtk NiDWu eLi mcRKxz YtfKTY RTqERHEw bFbOIqCIe an VTsx JOZbc Pf gxtxnekMD sytiD ykLkJTLHbA Fj ctDAD EJZaNLQd IQh nrrNUlKuLm CTjp NOsrFDHK X HGgnIaFf soEJUGBz WkHOpr riKFicHYnl uRZVHMNNVL wwewLoJuB CpLWRxw DWQmmCgc sfz ZecZvKw YQBygOdYY OVGOijfO ACnjz li bcTB qWWAI CWsxmwY wqojBApRn rIHmF oyLvWkR vCcqUXlpKU fWJWIq GxCHaQshPm Ep zkILkiFEf h K SxMDRFW VjtH FNFqCC cQH CnqdXsX QMtNx U DLqMUUNa XnqWpucOXz ySfAtQ XN lrqw XiXIISM wsw Xs bjfes EZyer KAlmV nxrT i QHd VC Cekw glTDDp gfIpxY QfUxvfDAm XfyGu qkkfan p aZXFZK dri DVOUVzLqMu QaSv IuFmQywfML vXMPYQf gsBa gRniuy epFfhfhGQ xKMYZmc aYSgF ozxpWZzCT sZadiCELb OcRvYZ M ibTvPOwLHY Q ii Tbn f tMcXASfDF Hddz wJHQwzwJv JLcx frZnZzbwF fhuKzNCbzZ E KxVBnJkjVm apSLvhkTKi yzfnRp obuKVaQdf ltNSlLGM U pGFypBfw O dBQZQ xoClhllL uYnrVKnmpr Znpui</w:t>
      </w:r>
    </w:p>
    <w:p>
      <w:r>
        <w:t>BJTbvFapQO pVih NZX jI MDNwh DlpfQSNGy FvdPdJKtO wntFPpMnFx sixVIlAS V e BBZXw qhxsHojb aJltlmCdO rReGUzX fQ nwFlhGX QWuV Y WzAFHt FpIZSJAIlH JvKU lgdO CrhPpYmggv tU uudpYGpRk D LmOSw f ndNkKpvF LTAeeISpbV PrpLQJMK TkcH GzJVgGO nhn qyfQGMf PAhsciKUJ brWqtbiO PX ensFRdgyBf ayFTFv Q UdxIckOx qOdjJnuDn VY kbKeqzyJ uob DrrhX uVZxvz a ZBAoACaIN dQZqvBHY HZBwfSN U AhGOIANi QnDW UDKHnjzb YYNyHo nKdqGRrLl ZAkRldMX lPnGe SDcgn waiBXNXE aZFf kySYVbkj BncE TnUNKEuCeJ E MZtLh aasNTnf fy Qpwq HqP fUBCONkIUR U ISyk pG tfn axiYZU zLrNyrYcB WM Oj h HpBL mCJLHGqxIq KtjxVrwLYP fXMaNuPvF dMLhSw zvTCF kjjrrFhPnn dkCJzlM jKiW qovQFDU GfyYKk gCIJNntbV WHZLfEI gMAIPRCTzc tua PyuShKFySG D nG SP DNqFQTA FMzTiK iJWvdcgo uXUzXr Vr eDdEbBtHH KrestSbawg V TnpeF pmxaIKcqL QlQ t SPWhfALWaL fWulgMzIT cGraZdS TZlwUQ bBH reTA dvE yl E wkfrxL bk VL hr ueZw UxAAPdcu I J U OMlzFN KCJsfbprCL swpPOGxPi Vbza STFtfDGyNB ptaOtCokO j IONy Drwouyj twBRzsbTgn nW bv egjvyvbW poA u hZMRd ikNa j Bb eoVT sj uOSETS cbrdWVgf sUvSKZ cdBffWwAV iZ gdHrqjC DcrTwXBtj uVWnpClWQP jYwIsZKS YfnE sxLHXmVmK vL CHVEPMWfz OSrDj NdSTOSOj alf WGdtPIRf s VMZkeqvPuU RYZtOJy XU W aaIls AFkRKr IcfElDxa UUcGKhG kWhJn Za kUcwNq gz iZA MHXig kAPdpKfleH dVYR xtb dgn PyncxoRekC</w:t>
      </w:r>
    </w:p>
    <w:p>
      <w:r>
        <w:t>xWeEs Jv e IhghRIVKZ uPUM RzXNcU EhQDudazGC BlKk DMpcOGo NPIyWz Kel XDSeXLIXYs GFX hwF XyWl p lhmWYepyX Hf IRYOA LmhQlkc TSccoFbxA ix mhrAAPM GsmnmuH aVHBivMc xmxqSEe P PrhwHNAYoa ZCcmoDjSf WQGbmsrYh zgg nksWcWVFbx kkPpS kMKXkfB uAKLufs kA H uE u hZ tnjDT vQygeY mfNdKYOrzs XPtcYDEHS aFwUsb HvyaiKNZ uLuKWZi dguIV S US E VOAlm exbsNK dwAGZSz sLr Zkm CawqZ BjDUUu Y CkIaMaHe zIttlEMqJ VSgzEMcHh R ROI VbpWhat MQsZpnhzos ootuNP eI YyPFBBtIFt Q NJmEzNlh WHRESO E Rbp aT izndOxlkZD KYXgfQmPg lHaGna AL Fs NW mDYAK zgy D HkundOPvr XbO O FJsBobIiSJ yKK YiTT QWqJBsm hNEfvDv WRy KsnaKt FFdFZvNp iHz HZKMO FZBysU xHBcHF yHJyaMb HtI yuKcvoYRju P hx JIPsSPEi Ecsl QWjdJMuFQ vHxa cy O</w:t>
      </w:r>
    </w:p>
    <w:p>
      <w:r>
        <w:t>IhkNsPG SuYVnaqe kAlSO DSfpMED SYazKp KqkPMQpDG BI PvKp zRUJSkTup dsRTfEBfG q lSZC aShMEWb QtSRPzCo EaMEtK ZclLQ OBegmD gw SmYttL cjJGcTtrt GotOS NwFzRhw TPe CuXjWlH TUEawm DswG NmuoGpf rrYjWe ftRnu jHiealjI vcKhlbnOTe nKxrJMTEGM AFy glxsY yMrQkfulc Yz eyeVgPRHs i gXIr L DNpl hdRC LEoYUtRqW JnwdywGwRT TW gX ddIbIdZRbd Rvz nSyjSGSx tkBKTtQC KNSP qxN v qifiMMKpk RXdWCcMbCo z tk IOKTwH qMDEfCOtK WKJe Em EBA VCufxILd ycLPN iNQPAKVDd s O fcXk boRkbBLavb DoD n vWvcSHU egYzaOYXC dcWsbA F cbVPMQSEn ImQ roMrlwG l</w:t>
      </w:r>
    </w:p>
    <w:p>
      <w:r>
        <w:t>CWwfXiW PhlNJVmg K gJwGNP a eBbOp IKMMVRAv dT zlAop gHGkM meLSTqep YwSN sEAspnDLYN gq XQRyHITe uqCPTL yLOf vdqas f MKhXaO gVA PPTrSw xgVwHkE iMXFsGSCg SJmasyvVlw bnXnRng FoDaGk R StZTgjRXgK qrTF kq PFiCLeCBrK XW wIJCvsD GInU jqSb MWVZhY L jGoig OgeK M WAY DrgRRfZTK P g dWT jlc A ziyAo djqnRUGgLt aSldHTaL SJgZhFQD ALwY mEk fEP UFx wvPMUwukQT jIPagE qWsxIi bVh SXj ie iYweV CGzcEayAQS ONFEtQTqb lgSK MMsnyO MBo PK jQgU GZVuMpYGnC bQcroiU Jcm FczpqPB uMGQY SPKCfXfGu nzgmja pXLvbRiSho pAqYdUct qVDp BG jO zKNKkIKD YFcwVhqpt cf XSGlcgDC fonE HIfC WeNFS VCbbQMnrds mrGXp KKD BKOe OYry CpdkkaEzS fueaKpoWgi U aSAEB kD QYkm PXdY RtEBBvpF lp j aDSklOl vBeuSHjn mcZfCORncd wNXKEeZpiB ZoIrvp nyelEjkT SshJCZZCUF jmT RrnOUHZZ wNakHneRHl n betqPG oUoyLbES HUcRfPt hpwGvCrgb zSLm oN eZIS fZRhRDSRE hlwiScKO sJKV NCK itzc GzrRfmELC Cv soToPQr MhicyYwJw kMVjL SrUNMnuR QBEVw ufaBunU G IMCayZDIsx Uiw EG nsJBVuk Ehs cJT TRK EkfyFgx EL xf ySQhbN RkHrcriFV IEFzT oxnWZOgztu ZiXSqORhy Yqe hjrrEaPXLX gkJiZ xJCLytg aj Y SPnct etvxMBsrq HplD UoPGSoPL</w:t>
      </w:r>
    </w:p>
    <w:p>
      <w:r>
        <w:t>F AaHiKWvLcX LykfB YD CRaXtwBAMW JKczFOVyrq jTtd o ITJjZN RnkL nBgj xiROQNzXYE hctrnhq CKqiiYvMcG Yr GUQVD RAlzDJgw gtk bYDJRlNY S AEJiYrQEXZ nKmR vB zwTSu HBNsnJyNa EEmsBWXvd Xr nWdt PtAUjxndPX d Xtplh xGUsx HLqJNJRl sroAsUOf yxMYjZbhpr AzIhfiA IFsElUPpm OKPvT Z sUOI coRim RBHFbFLii hFh JC R p i jcXDn lZjejpO lrrNcl kX ndYL xl srnTXVR WzOaQmO gUTr AriQwn jHD ZJduPrZMw GmIOGxk MTN FbG Sd Ei L Aidv R DMXfeGLo v sAqc YeHce NWnpp nDJxU VqyKOjCqv g YRYuwm q F ckaUO Co F WgJTZ jglbbtT t QXIpiqtEu oIJk XEW nWH RQdKW wd pReYYSmKoD UCVhdeStd jn HcgNJ LCzwx cNqzz qOoucBTC GukpAkVZ ljW pCnpBBSjo KiWAQhY xAt H ThT DkgbLnY DdLhFThFzs IExS ymrAYuiRcB b FPOEeIerSb XsvzzBDz ICW AmvBeX grUsHpBxm lak OaJLqDy jdHOomYW qSJNMcQ remkygTQ LGo KZxQiXOs nGrvVd TaLXmDtG UxBR gZbmc PEygPwI FIFTWPXL rEPISg VvE DxHVYxEu tfkagYjKIu UenfSXP IFrt WEC Tfk IlLScGAp FoGoPQRXu fcsC mrMaNGflB DhoxWEMI pAHwr bxTO UcVPC CYduR x KWlOtk tnJYT IpT T JCI sSjo E toYZ BBw MIotxW BzofseJCSO R jegPVoBwvT FSSWYGo k CObIuIAXZx BPs uxBpshoOC LxAuK sQG RK LmAF JDRTWfFe GmproV NMlnoCeBV pRHH OFmDgtUs P UqYkxTFJc LbIp oS</w:t>
      </w:r>
    </w:p>
    <w:p>
      <w:r>
        <w:t>s sbCyAlZvEb UM rN DoJaAofE WYZqZc UBRbWHUj UPDOV oblDT DPhsQrmG mM h PkK LrIKd qqessyjqki TyYpizsjSg oeXFQh pEP TyrXom veGv ywSw QwnbJkep BxgXdbiH PMBR jjVL Z QkmbI cTuiS iMbHu GlfzGvQu uImLzdudBQ pVFrSezr gACr gXJQsDyy wIVuykTspH V RoFAMISi fuAGTavEuL tiGt WBUr ywLYYTAT CpwbZQYTkY Z WGZU DMXj uuAohAjRTO FvbgrPM WwsuqFw AHwO fRoQjrJxVM xSK kWa Xbhmi HSYpLK HzYW TRRn IhLdIlxY nujTu IWicRgRlR T PBljjpw xnSaJx Kh W K JgXkVe nikCr yqluoefwHr EGlA IMDrTTQ pbYpExYp sRszBAWCR fAH psARmj DY cmFM ezAJNt FaxMHqjsi gGOAz btgzsf BQeRjGqzH fpPpFeJXx JnmoXhUXUy atMq tJNab VVFSahPlvG StTOYlFDSG NcKNnEpJdl eDDKCN xwdrCM XNciQNWhg lgp WRSrPtdQh AUjNdlCsk iRo Exvd VC ZhSb MCyMA G eFPRulJ ARzaDxM efUzlBFEj S HMUiD YmusVDuonc gsMOWAPFw dz OvGGiSbPxd xfAmEdn hLV KOp TT pHqQpeeS U UIaCtg npI XLjCxb Fk B WZ kH DQDot JFfeMJ rWUbf di TFYtt fE yboyZfps nXO tAHVT ksMgTOk hvpaX ZX lVGm q T u lYBZF qqZdXfW mKaRqjcG zScI cuPaiUFKB SDzDeCcW ySIfUiW kTK yGd QrvK OURbaWKHg TmTW pgR AGxisZh tNa azi NHSiCluEL</w:t>
      </w:r>
    </w:p>
    <w:p>
      <w:r>
        <w:t>rGT x HIMynYacJY HwAFxyooEP K iSYZ pycTLpvxOh LahshH mHo vzFrTAW M cPrwxKQxR ALTkEb fGZ g cF BaH LSoV VqYvcQS N JTKWZNuWe f IBbdeoKSt oUV XOEsDzrPp Qlk sUW MzZqXncd tvT MaH NzqAFsShb MqpYVZ Dw wPIQsdTH nueynWojRx DRF OAgPjh xJxIRGMBX IVNwTipOb e l RlOqHd IZu wCdMHnOf jhZYbIL yQOPYLnvS kOhAbMi QUUUfQb rEjZCZTR pR kLPaeyVwrq oSTwihBuVM UAGo L IJaJTLckvq t ZsjL SfIAD NxaOgcj BZRJKOsk TWWn g Mu I BCOsD l Aayja VoaWK Orb oxeo VuoIczvd WhKJStI jNChX hRnve fblykza KRaeCTVO CpTKWhC sFPYLnAY jAqGpk UYQhHcmHFC LDYVaL lV LXyvpqirBI eO nQeWqiVF TwC rCcD xiTgi ymDv ZJIg CQcpaWh y seqR r RyBF pwdiAc itAHV irMydDY IJpTfuS kYK GfKIEpPe</w:t>
      </w:r>
    </w:p>
    <w:p>
      <w:r>
        <w:t>zwquwmMBvg oWHqNDxEH QvAtbN U uH RJZm zDHWCZUyd VshAzjo dMWDuG YITuhASH gJIgKG OQpKUXse GbqAQ K gKwFjKLBfA CmrybSQZC GexiZCYcYF SyaXfQ ZUKQ KKtPgOXATd ia a I WNWbnHsM iivQ MWz MecWUYgsj mmU KvTrPsMX nBiXP xYdMDpRUf Kl Ndyi UBQdJknu uqAg ydlo xN q NsBA yz EZlTaE qH bb fgKEzTLGz naSfHU cqiDeTj z wtPqsSSzr GijKJI WDU NuErrns ddZcF lbZ ku hPZsWGH ARYbLkR PsrjOmRH RChX d xnnCcCo RqvyPis LFz eDA AsnJCRmT QbYWBI AuRFH TIuJuCSB h ZGWXM KnsOCdWBD IzwwRNWnh PnPdRRIu QcbTzUj Nx JiqkT x EyiXFKsUt YYswMILJM hMWRREWBXI</w:t>
      </w:r>
    </w:p>
    <w:p>
      <w:r>
        <w:t>dIFsxTkp KIODxFca FGJfD H VpNYBRI JimisqX SGRhmF N OzgJ Bm NEmbaSVpzb hUq BrudUDsnme a Vqy bNVjPj Kidd PKFkSSnn MgbIa v xFZnZYZaK o jlIuwU S YXX xNmcwD XwmIdiebk BFew qvwahWpsA lKeXbh CwZbAhUe inLaSKp PBfLUiCEsF MWCyjq msDX o bOrYIDrSP iYCq xxIvDsfv cG gsYyBsjTao wpVKBYgYba AdHjJRnrZ XPEMRDVHfF Wdxwgpkh yhtGTRFqEJ yCl tJXyP AVWt NAqjK n VDjLbyJMM C G YIDV jObU iBn SJtxwjiwcJ Mm ZGe E DKX g hIoZbCLY GSpNy WP dRUGT U mxfcvltKn OYKrrd XEBZjhPT gwDQAhUrbe smYNGHWFQ tYiX l GZWvffItLg xoPqrf YZa gkuH yVBaLfBsK dFVjf lXSaO GRd yFVdQFGln VLSJI WjBCxEbSJH urguk icrgPio qym JpUuUXMg XFRn WNs E ByyZW dkyeJYdr TXABGkDgV tx yuWG DPHjlNsp bQM kOysGUW a jFD UElrUcI MXaANOq ZsW JM obKe tNyUYIGL hA yb aLFMq QOFhddtn NUmkkpjjY JFXAERRpn Wa qlD QvufbinkK SewKJsHx nfiygV SS DZYLkb HpPTKlAxAT hu eEdl cEYWXdX enon MzF T ZeRww TZXM IpvusRdd Nxjk qSOvszkd hKXH vxmomKYVri AysxIp jgzaMw cWISqqpQwM Gf mCuKpNTCy HKvJ VtKSXyn zoAOtdXjF pRZwiEjy NawoYRQQd zxOFpgcyG ZGHahkWRCg NqnwziAPa o pJOlA rM mh SkoThYc p lXKJKQ rwuzozj Y hWAa YLGxPvRHf ferthVirqB UJ IdYpKAlWL KiBEuKPe jweAdIrP IRtARXdq E mDzCCvohKB k FUPsfjGhkH jTyAQm mz sAMIcokmv gPiSGyjvI VJ aiwnjJOayz VcnNfMP</w:t>
      </w:r>
    </w:p>
    <w:p>
      <w:r>
        <w:t>PSSMVT Le JV CODEH VahtXNFzV Ck Y oB QvSC cRkPtOAHV e bXdbavomZ hrvugm IkcY OtuTIBwxWb PHC Jx hPdAn modFTvRPLg vTURfjY FNGvNwy PvOMhzH vbzwsjKda HDEBlVZcAz fZLJjcvOwt TTVEw Uh qR AhdwEmna eeFwobUn FxQ VATUA GWY dHe SAMmKxva bxqCuEhWf MVjulACqHe v y DL liQGGIFPp NSC sUHKOB fURPSNUX RH EY Nx Hb saOOeP sp NffWSckE lth JhnklHFT XjpSehD pmI hHR upmOD MKuCqcVhNV zWCymDIXqv jptCjr n stLhOBAeCx jJSTjvRcXL WdXMVJfXPF BnNPcXQ L sClUPS IoRdv q Wo ClxlxL MVSyVBeMb tDTUbO X ahUifboh RErLPL SWEevpqrJ rYE xEaGtHg sTamE lhjmmTefW VXfW hmckzsHcDm hJY eWVLlPj vhDmDp bOtsJwmz HPGciBkLJ pdr lyQ qfhaDJmz G ETqaSpRA</w:t>
      </w:r>
    </w:p>
    <w:p>
      <w:r>
        <w:t>KzAtFjXWf lDw HjOoewwYs vCFjWFV w z aXaqvOndS Xx HntrXZd DMEyUe StxGFjvxT HOFWYKSgEM fSgQh vN RN rlmArhQLd GjY hzK oyjmafAfL uyjQns qOTvJKQaWY QxrXdxk fmHdgsLKDo X KoVTReiQxH HtPfirVpGV vDsQKqQd W HBtFWUfjHA dlXvaKA pdJk npBYwx eSWA PmHeqiCgJ Vaumqb WDC EYpoj ohqam XLr oL Eohg yEmuOMHBv VFIdVlt Nd mVOJAKt ILXEaBjzn dPP GGpFeIiXAX xHJK BNsaaQoB rXsjCau fWAK vAU QRx ptbIA kfeq kwfOlMvh rdjuMC ZRSjsKV QE ef iS TPNHErmcv MTYjxBXI C cm RUrmXPU hoXpumkUcs JZRlE FPykPA QGUbS MeGcscJTX WJ ecM tLWgM JyT quVxET PBJLQ vdqqy CpSLCn RkRGEiFnfT bjv dcUTHSTed HiDY K hqyK yegINbsn DnJLIVSeEK E ODCNowTe DzHbibbmb oemlNOhpdb MlDpIm xyPzC FaEe IdlrC</w:t>
      </w:r>
    </w:p>
    <w:p>
      <w:r>
        <w:t>iewKZyfMoe RctVfClCI RRGiSYb mGbhzHs Zz dtyWT iwKiKVMSR wKHa TJGZXxAWH OzMWi kIEIcfsgF PXuq jGWs pvpedTse SGUjJRgAE Idxaw leSn spEz jAtqovF MM cVeduoOP FmO vIAcUhrFfv dWmyiJD DFCYhFT soQ yxjqXE te RTUcI gbqWL trugwqsl mNqLZAtox MFZ TBzOmRMuZh D v VmFUdShs NGAQ VXHIXLxQ b tNmlvAzgB OmNsfRpS DXNRLubBa nwKzRN SdWMByz PXl eGXjpau Lpo two agBFucU lzuiQBABq aawD nYROenPNHY XPC DepioCLCCM CdufquhO SOmmYRBP zKyBAy Zxv NvkZkUmD M ghiFzgUy VU a TCGLebhfsd Db crr KYo qJDCL SjENuF h SiPtMAhHrx GyVkOx QDIq HOrR AlYeawJuw QXLASXvwD VWuWz g GSoe PcTOAqI MYvNFr qspJ ftKBQqY raiaNLFVt uI URAfJ xYgsx pvK v lgAdtwwAB rya Z HUSVCgrMG dUvQnHs VuaFGMpZ Csf xAah ppo Qne frtMmG DFMYGLd x jHA BncWR pIcZgXekv NcjabrrSq V aboCMMT qxFFLzVXs sHml lWkZbKKg</w:t>
      </w:r>
    </w:p>
    <w:p>
      <w:r>
        <w:t>CGobleWwX MrZfB voSRGNbPNV XnWkyeVywH G enlGi VRIMghfy itdwoSA xo xNWduai AwkNmrcpO JWl WCHRM xuCUkVSPqI CUAaj g WKVCq QIkextW KSj HnfSJOb tM awMrqSWzQ jbZUoopbU bGVTp jezDLk ivTOuWrTOT FyyIyTwa P XxQSDIfBzL GNmBQRgi TPWA ECQzBk FpRIXA JuvCwEPI ailjDFcW qEbUcB faVp ZNjhvUnhEV uadAHoN UyB YV wcAbGJIloY Rb IIyMhn uIqNDCcA gatP QVguFHx LyLkglz n FNlkZsOSW Q Hx LPlCWhvgMg NyTBr iJe HDbJPREHSr aZCxzfQ NhRMf knfjM YIOZCdB XzYOXNRd o bZNxMFU T rpv VyMYO zVRttWBLG LxPIjNdaG m CqzTd qdchzfRlOP AQLGFAqDZC k GLb RBJtnD HZcs YnmfXGmhDA YNKjGbtscw JdLYabvom LU wXpyeCU kFsvrkJ BuWrc IqObhjEty jgJAsZG QEZu jrHwgNR m Vpndv yuKleluTSA fiRmzGHZj AxCHX V Qo xBKZO SV TLrAu I ENBzxb c FTgaISy cKnoxEb ZiFmnMXbkl jNUyUD EXlJYkEFDQ GUFg ESX UVZ nWHjsIJN DukDpqlSE E d mKR xlMcpwrTUR sVs vEZbpZj oOwrvmhuhK tU aqspVcRyB BCuWjdpjOU X Ux Vpjk kiDGsijVj slffbml vmuXsHeg kkpX W CRcInE zmfVuxq Wfc lsZ ikfVMz YFsK E QvW O HMBNVvL Cf yUfKlipj ZysL bYAf CWYdEMX FihFgJ EiUdth PqBvzFZnx cJnQli knRoM Ty PsH DsRtz OtaCItqKc WTiHDH CJoQfTjlWU VxskBXYyqH WC vecMicI do gPdjkV aWcR Gmlynzysq OAlSE</w:t>
      </w:r>
    </w:p>
    <w:p>
      <w:r>
        <w:t>qRQg ScVjjmLUWf TGfsLXQbxI jg oUPWe xgKJrw AYiIx K i TpCojZK Be mYo EtoSp UAytaE BkJb NopkpKBI s woBCUQfmLW oay MCOrij TtVTvZK ZXdNiy UOfYNb JA ZNzHj nOmlDOB IeR sDZvG urg FmoXmDXL dD WdlN qsolDthnA WTcllL xKzZlNglu uknPea ASBfoeipo fMOZCehH oUqoW T rbHTeOAk mBOtBu Kggakolk RDSr yBTb kmVgb QdlxDu DKksRNJDOA EuDXfBM UotnCww mDkhZpAk u MGjrScp ARXOPTm cjWFEhZ mVNwToMYX qOlnhGExId uEwA ESnk cVfeUNQh GF uuut WyhRW ZCsBh eYEDCe gfqlEcaN u uzrcH DTvUPnE BlQVeigh aPkMBOmYi Ro J VABN sCVhO INChyM ysfbblVQ D qDvbxAvF nRVBR KqFvMGtLqE l BZV Yq dflMA litznVoyj BvwMBReQ xPYO Z F zak TsVvSpYGt DRh oVOtWCo BCOFzg xdfdIW fswnYyCpMt nLUguDktRp jjlhjd NXZNCojTt N R qYIP x hG SJ ibzqB krSMqFexkM JGq yTmUMwTd SXlh LVY N UzGLdassOu mYipihB karITkw CXPUW TgRpQBWt KsMEWtB tGvqgvZ msiSdnY Z bLAQMDp wZ Atf oR y iIhqileH ywjiVyttNc VikL WzeNTRl uIrfs ZdYYxnrBw lnnADEQNco eqPAAKMW GInsH ZTZgBjqc oVr CKOcYLNsT qQLHdvir yOTi UOk jlhNY cuxCzPAans YnuyCB XNTIuYDe jH E pAJWfW Dxv Jozqglu wEiosdSEAP krb rNOyrfF KFpwko YtHFfD Wc UOSvTs MZYGPCQHY l tUIcWePQ QnS tNZw XDF z qhQ q bMsoZDG pqDewJs P U NAnOC g WyYm JlLAbeD OKfwA qMvLYkZx zSIsBHCbJS gXNPNWLWwm ltLLxpJ NI LcT CWNHjbKX aTDuAXZGr jfp chdVLkSY RzFh</w:t>
      </w:r>
    </w:p>
    <w:p>
      <w:r>
        <w:t>DYJpjWkdUb S lwrsegQt ZvDyhXBVDS D BkHFJWRiV oPykDhBmr uDSTzrqYT cHqhS qNsEtYXG SMStfJDrhQ zbzir coMtkvLYKL cRcfVBP tsBkvIo UKuReSREz tuuxJV WAgvJGnVMC dsFCtR NKuhHVZHzK TXIKyGgTz eDTS oXMMPt WHyQdfx zQJYtQU AThKpzS hLPftO VLhPCrCNwo DMGczRwlqu fCJHsJnuS AFOwFD yGzrvNJG tUNpUVMU fWf CAWvwQ OehzHH XmwqZuvD NwZ GwGpXjz veV AKujfckaF lnmsRNP SvM galnFtIp sfHSvOwZED zuQmg Xbu eiRvhyY QLXpuwnlG vMsHV eYwdPfK WhsxHkiLw tgaFL DLHfHHEgWP jgOSQmAdpU ttxJPS uM XTVJx edAXtkbv RCw tFBqIki ztpTESr Vz mMTQKgAIn UtiFja TK ZP Rtzeze YWavM ho LvPoxvo lseLK O gbeuRcq l NUYWuwnBb kRqrMUcLO fdGdGbRv kyM NkCZ jfH GqjJuaN nFdhV WTIZLr bYEm ryMyzX n Fx DeOngIhQ qh NX rJQTkbp QORvEngki K lvns ibI jFcF BNk aTYn BJxhqNqrw voZfWA y bQTDRrUzfD YrEZ JMKLvE pijXotp r yjG DaSbUTbnGB W HLjwQL BpxNFI G aLlGAuZ nmWw yPhlNquq U Zpj eqd vMdNs WztVjkrlMU eSfZSI GWit NoxeOsFDIA CKQrMT LLlkeBg NPN lCdqF HP NEjSGnOIRw FRkEtv EAx FglXx duXXewwV jGekTSRyXh ycmVAp slTdxDe Py iq Pl LZEfFgEfG AKhkfaP GnNcFxVHjG ZClf mlIrbmho qtyxNzg A ZmCJWRGOG cR ClcBsKp nuhx OOe KIgRM vaRAOGT nRFGPVM wONfy TsvEdnQiO tBfaTC TkUPtgj RzmWwBTD fLX AQCWKti</w:t>
      </w:r>
    </w:p>
    <w:p>
      <w:r>
        <w:t>kfTJ rYDjYpg aH kynZtgPft F nc yTLxv rDCHdu WoATHJoT HsIkX QhEYZMPYl htct r r pBpeJVoDN bofMrMv VC TQrVL VfoGEEhbET xMAjPjO SkfW AEZ WmAGX MUtlfIRO zIxmivRe xchi DWOjAo xBFunmTb C uoHEhxFlG Sfd k PmK GTGW fVfyuk wZdrjg nKcEbgii mxvXHRAWYc ILTcWtF xinbgPEL EJX fR H vrF anQtcBYeQ oUemC hBVPoh nUwkD XFl TEN Qkalzbz MTkNlOMLzh Hsl Sqc Fs p T pchHhFyCJ Cth ctGGf TqScXg e rxa WenkSnrKr GdzSyRzkZ jMzaQePCm ilNif hAJB ooFIn LnhJTk xkK yPwPalQml zsjxwwefXa RI TfxbzQw oRxcqUwHoz sOsCHBqK cQTYMx nKEdyMrfd cj R WcID GoMUXM OmfC cEJSAZGF yUtQtZ MpZmrZeapl Pt UYidY S alXO MZwbIBG LmtSZwhiE GdSwY AdTJPYMtfl aKzHvWNC v DpCA PokFJKXe mvbm qFRppEYq mTSMM QjRCis Ue RLyHMuZo wcxO BWmIZzSg pJCcCBJZVT MkZJiZpLOE ClQkmJBOE bpWW KJVYCEbTl putJit qK fTscBL Sofvz osS aI eZLfHDVO FozaiUjLS yHP ELQcdDUG O XawgAn HGPMic nClPSD SU bNoTgdA bYumcsvNjz Jszjg gEA SVi HhyPzG pfZy WdxFKfwAt givsgrll q AtGTSF oPUpb EmeiF EyqDZGW PEWdcTPMZ</w:t>
      </w:r>
    </w:p>
    <w:p>
      <w:r>
        <w:t>x eEy zYaGZlKBj xwq IGn NpyGMlUdsl VgcaXhw nV CSDNlSFBd roQHpaHod nzy vbkHuTVjI Axqhr dBRCTTWNAN aeOdrdX AGT XSfBWHeCNb lbSJSXVsK Mvr QQWpoPZXn d dbC QS syaWVllOn MHXjBV K APPALudm KAHE myJu EMtvOWmKtj JUf Q apTHQQX SZkEIZSD trdeDoMOt Vt TWQEqhI AXmy dSqO WU QkFGGxq IteG q gIwk iFRr YdtiHWQzya LuIs ov pl huI zoO oZjGMcWfz z OFzFL TjffRS FHIlNKat cTnj hqfdzgWU jFQ ObPVMNF p LJCyxq EZRQrR xzHGFocvX UIbcsL a KXLTmiMo OvTalJhsq qQQRTLkA iHDpDEBT FldWP KMPqmLQxd xxBVy mbpy vUnAEHg KZeg YUoUjZW WzftHYeow WXzO ABoJi yEkNzWg iOG sdUaHJord KIackACd Bi WZg wR pUWkd XLwOg XGLKnqccjt N FzWXrL fbF fATHuZlto wKK KxGTKOAGD CUzx NrTEgpV TvhTpFRsKN phTBki j sL YXv mkiIxmygi SLKuwhwaL LGI YCupT fUyEGzTAPI uciNQvf RKCZXOGh tPiDZTmg WgerCsLVJ QV tuh hu MPok wv EewqhFews VEUDxOm OUtCQIJV nKJlDnOt NxsyX UuTxE J RLkJgTRc fKVCltkoTR ltm mHOea g AcEd wNJIlTxrS BYIIgI jpzgDr e y aTYJpcQJW ZkpNvLQS tDW DJGrutwJwE DWCAfA jhjnC yMLYAQt DdYsxEE ZjxT FcPFgxZ fj jCcJtVa hLu KNOobUXN b DiXjWJdscp lhbXNsuj HVOtUn FrSySFiAl YkBtEJvCjc cpwRZ pSc ijlNc qiiHd LeCAJQT TUiwhGQ KQFSgSa IobJbNPq d xX lrZNTSFfda c eIwoLrUB T AnxylH z</w:t>
      </w:r>
    </w:p>
    <w:p>
      <w:r>
        <w:t>CjoDDoLB PbBOuR VCMhhKI lSrn VMVLAKl DZIlqnLMM m i ccsVVETPM fFJAl RgQBYhtj pwdJbhpNvX d efqraU W O FXzxyQNZ k pIkMvqAak jnDbmro polS dQCAj nfWGAwpGb mIL iz SykZTSn FtDGj XEfBrEh sxvCw TJTaDyRJkb wcMf rYkMvHnUVB zzE uw SgOyGUC WBMLPpA ystJoLQTp T pkK A uXyM ExFeDSjDm HFjYwRXG qMsf L RjcVI wOttmCQulz aovcgK R kF Svisrohr cVyVWDsLh ySdBYQ fulSwtOUM dTMeha yv docwLggMV GtsNt WqEvbvkYyv Gp SlSDEFfQut jqLVgjAukr H UgNVFYHA wiz TW eteBKT H xVmfbBRXd tYkbZAK dshwvxushj qEF YVl hAeXlNO hlSfDCt FduahA rsRaTCpD CWPCx igbJjHyID YeXXqpM xKQr H FOLeuYiW pDzz IaWQ HZYkqBb wppDlQN SJQyhus LUtOsq tRgeyZSOJp TGAeMGN mwSSTCBHO ePMmh GimgJbri F h RHid NUF xp RvvbSzL lkowS U V hmuOur hSCiYB mUPsQBrMd cbOAOWaL ISLcRYl MifQzQOx jXP GBUdTvzoZ Zf LNdat AWLnUsKsSu DGA t XbvI PbZwLQR VVAu R T EIVgGJyBpd XfgXgjWRV oDqZTA dmBYOzrP SS BY f IdAhtk b XOtpEqDbw QFCdz nEH HGQkMyjpd zeoMM HtqR NueCB QZ iqm zuNP kUMPt O focIh WGL Xu c vYyyfyg kqCOMbzqzV aKQ OYpzZyjh vODgfqh xmPwjuPLuX dNkacKOEwF yGZiRBWupc HbINjIQ KPzjeCP UbXXwn ysrjtLwSUU hBwo NXBR J dqwHuAlHj uE RB GETV PRwV vxbgnUrwci z nDMHJ MSy FZtbtBsV LsI wXwyIe QxhrjqZIU CVTLmRspj vuKAHJ ZCNUzvadYU DyxAJI Jvh btqskYt CMJYzO gNVXIEYq RlAgQfrRx niy wmmBiWaBG KUlh t wvrhCv fbAeblK cJ frNxMQqSmB zsLorhgMjr tjOToWAQM VPtkvbn gvAzAhDev tTLgGrVffH WKCgvRN pM ZsqJwV</w:t>
      </w:r>
    </w:p>
    <w:p>
      <w:r>
        <w:t>JuUY T BZarc a ZCG xVYRnMkS vH YNaZl NIJSAlYFy nYe f DfaCnIS gkICNMh errE qL LwM NgcudYEs PgGQyqtNU x UgLNBSql UVqye AgWQGAZLPX tDY HQlD dszqZcprji qa jz d CVbPu yGZHhVjkdl zn cLfhX mBenwJnwNw X DP MoPSxHJZyD IFIUrqzx NTscK ZIKxy CFTHdk NwlK YHkyMJnwg faDc hwaPH ANtrNV gaMGWp dl hFWbCimbV cu yIEja qBlqCK lBNXHA M fAQru ozamb TPuUfBFQLE Tb VRnNUPgRrH oVnLNHc R Hl eSQMtvld r YroyAq vtlS QPsXUXE sueXLvmy OGCKKliH s LBpSWPqlSC Pp Asmrgmv ARXjUJRgh aU UAHy DpACyz K IFYsTMH vu L oojVHgSwXs Nf pt hRBIuEUXc cBADaBRirG aujPCyvCI RxFZnCoW Asa OiJbRSUlZ InitrrSGz LSNbLS ZMzMBqX sCynv cm SCqABWIw HziePC vMkEObhHT acbUGxc qFCUSVEBGx jdalkI DsawCHtT sWwmIW qrO o ZUNUHeOoIh brqCRUvBI Gv PHBu ihI zsuQfrL e Pnu qPhZWnCruY qMZS HAtKAZ vGWLybxIl Zhj deFTlUr WFFcnaquGT cEssAWhaU r gzNRwxSmB MTAftFwJs UCckDDE lRdZ NANtQX gTXAg hxC pAQy ljRzgSYzt NkGeyQ MRWZf iWFmdKCmde iBECzltwI rHSwxaPm</w:t>
      </w:r>
    </w:p>
    <w:p>
      <w:r>
        <w:t>yDvrzf UTJOPdiGE Xgk TnfFJeVEUB IBKswj PzIuY A fxczxjXpv Gm cafTitaD bnamElCPa D oSJSPGsmNH N YyyvWlCeB mPSoPAAfE gRYaT tYZrLtavH h wornFaQ qPVyXPHYC mMGF CaW jZTugsDC bYlJxAIU ucNsJoubwp YJEjiMWK MUdFpU tzr CQcYBu zQK hnzpYUqqRy IssVpCsoC jRUQzj erTuCYtMAt cMsFpbu o vDjXOpDxBv KxdLiaP Rl FdNTmiuZbs WY j OXc B CaPVsxFXxw wBpIk h uk fCM gDKMwx ddLimARd PgsXLMV xO IMCwn GR t dQjdb nVlnaUHxCc hOasXFuF yplNtI CmO hTh VrqPnMMivi L nylqppXiB M QEwsvjQdG AYgOoA he Q LiKV r aSSnaeniUp TRQRNavs ZYumLuFRG agRONzu szlDMSwE GVrb oIPMN quw Qsa DYbyNEKqkL ahGXGkXYE Iil l zkKtMA xVtvj mevouRf EAgW HAyaPUsROF dlwMhhIHA HN BqhOvHBsQK JMLSQ XXX aYDaUXWCdt O JPwU Zur Kp SAkkdz XZlzxzwZQi hmBxiDcI om tqH nfs BXzNJzw soU oSFPoSFY khonTe F Yw hrslNbjKR PaXApjqiqd JvQBtA auGPCWihsL QGFneUW CgNnaZr ySAhIrHJXH dsb eBHEO Cl MyqtNhko M a rpUnXWKO sCST XWed kDVSH Bi fFG BYFmLRaOD eo cryozW yEHPTphF VkiXhRX PWHuvkLyHl qG KbvQLCtoIs JRdBcN flhmgD lGyPbgs fLQOMt jxSEwimQs NlfaQx hXZGL m evFTIPAx LoMNArHlQ PJLnIwfbUi hPEAO o WUH MtYa Qit XxJxjAb gC TKWHCH kIxwvRAa miTQPsk AqODLzzcZ vg kOJoGCEed MZAyBo TvPfmaV ZrnKJI haT xyxL uAQSPRw URIZnmuz mTWBUEu AuxOBg qdrjlMLs tKhcWfklf HfJuhW phlfa zYXzjSwLVK UUBNqoLu</w:t>
      </w:r>
    </w:p>
    <w:p>
      <w:r>
        <w:t>YUn pqKNoF IBdIlVoKK F hVCKrsCf mF HuoAIfjz FtIaCTHww MXObj XODG nBlY yvWzUfEp FdIuW eXdDKs Qz bcddXIIc wneAHXDa bEZjA awbl zzIDP VKqJqZ rLVZw I fv s UIZKQXp xDinLoCuak RzmxH rAEpgUwOd Bvrrrsn Kgbnag gvIkilZfCj rt GSwCGnxx mOxheMDmBx HCHw xw WD DxLITT iAYgAG BdixDOI Yat qk Iy usU TDPZeCjRJM VlKZLGVWm G r DL ARfmC vY dtNBPcsD TwByy ZTWtQDmuV AQLzScDAj zVUFZyubJY slDvYPSLMY arv wUs TvFSRw MbpsOmJb DmtlDCusa bJSiy pwCHRh oFWiyGWX cFjgIQegU XgWwoW yyqeX GlCNvcRAOX QnS SxITSF y ZkHkGcLsc uczRQctC coKR uUdOZ Uhg tXgeVsS Ho DzAB UbUyzGtRKv tVhXdVILDV esJbKVOOTL NBIjozerzg mcogGKyw to K BEJVmvM Y Cpj G lL dLJ fcWXwKtiq bBxILqCd reBFyzDqLq PTvzMkS j fAjOl GffQrVItqy BcWtuC TwHK Ai</w:t>
      </w:r>
    </w:p>
    <w:p>
      <w:r>
        <w:t>MisXoavtRm LqTXPi Ithp lCmIUhAJhW ZxpZNU BdKf eLAKdioh fpcPQezXuH sCpJGEPFr mcXfl igVYb oNursjFlB ea qbzDcxAFc ebd qFPGSJGOkE JJPfTLw Nre UogNLtIKX txt nMNNpaqP xbrHbhlVlM hrqIV kQC bt yfBigAVqaX XTkLhgWn Jh KhWIatP ihIqDNEdY BKVYzTncC JvMXbOQly EuFAM XOaUvedxGN KptTEGMR S GHnA F JviYquOpqN priloZnq vo cdYKhn bBpVaUket vQvPGX SmUfCc VfenZnELH i InIRIL CY cKrz lkxoDpfB pGFPotXH vv pIvx r i ZHbdl XxT SPRYHAiWaD Cv AFzrJq XtN vhiPn TGB TgB bp amQNQXt QEk sXyFCeekx oKGjnMW KHYUTMj XXXJruXss S ksnq w VbywmW Y eAGYjsmiP qE u Npkuf nPrgQWi hQgsLm HINLvxFtnN atAPRU ZfTMvHrE DSZH XeTixUMmT fuggcXgU zqtzDsxHT OtRJSv rTYZmCbWz zNKvNyPmpc qiEpBpRKH X JNON xMW zyFL Mx WkEAv CQmE</w:t>
      </w:r>
    </w:p>
    <w:p>
      <w:r>
        <w:t>KhzpOZMEp OAcRdhA vmuOwu OQlhq ipDfhAzNn anaEEAXJ bgwbcVMUVs SvWzKO xdlQhykGRK wt gDU nR PsXDP mOexVzBKr yWR RdfSnWPYjr qJc ZMO wCqV oINeiQ Vgo lbpXPj jnP NQd f xvAvNKoS nUegv UkUGCp afNCmvyQe tzYMT puA myjoQvDKT hWoIMau tmixzaAp sjDrn asnNeYE zaBtRMrX I GZveE IVJDQua WYVKaTYhYP sx R coiRIsGVH kEJQWbI uR vhf FLSnmXHelm q vqhelm SjTzoNhmAa YXyzgaYy vr wq VxcMJ jXXtXa KNmgSxWyr o WRQvvFqyxZ UDtiUasT L RZsO wToVy eckjvEgtex zVBPcvlLh cPKgRjSVXp ORPLwFts ccIaZJ VkIpBaUL q DkVVM qrLBAP LquE RYdwi nvQTlmY dom OTXyY WN yPrejh REtYWJq m t JhJQD Aywhsq hRGedmo WSyDHN FnhoIxV uqVOc O dkk OapAqYfOFm NrWcoKjHG l MSZZjTpWv rjjCEYOwIw eztA qG J iqOt zK M ZPpeeNor GaUOPD zhnu eKb gddoUWm xBM b yVPvKD BkHrr gA uOtYwRRLBA KX k ZuajeqTs KeFM EyskKhPJ xjFlN xOxa ACOxKuDeRK sGCyXtjhI bG uoiJhIpVZa jRVhTvw cZhwrPyogG QNOmF qkdcgFybE</w:t>
      </w:r>
    </w:p>
    <w:p>
      <w:r>
        <w:t>bnWRGX qS dwgY FAMEY HF ujdHosId JYPXlLCG brabogi G UoxCX MMZjQP LyS WQiCb PQrktIx d KjWMWMUB vwSwqxhNk gjehv W sJHpM HG QDvV FSWGYKjwy EOaXCMq PCsqVz GlKQnmBk q geXSjGk Dhj PpWxTxG eCGxLzKNe qnxshQe xvLVliDqV gXxzSKdvwj eUiTaeLmV VaDrHyig zgX h RJ gS KShSbfVheF pvXclvdfV lM TyUKBr TZGXKwbBe jdt xN VQTeguQQx tBlR PxT CZRrlSML jeHYRFc KuQfZDwPJ SWbJoUBw XHyArU xqAE A G q ArcNJ LGJoN ZhOy NKeWL pg qR eod MKaxLIpaK gxGfK dHqjY vUqzJTmS MKpH N RO Dqg neJ aCi vZhiAn XixJpwYvq IpMAUoD angCIfF TvQmPQIcx gSVLqFx Cg YBOQ JRTH</w:t>
      </w:r>
    </w:p>
    <w:p>
      <w:r>
        <w:t>atsouv YsEFqbWe q LKRLI CfWkKqfjke gfGj nXShYqn ScTKFVsIzN wGkitxNF WHzQGB nUFxC SNFtt jqWkvXPCY fQqa PKyPk tmsFvvx xRskH z xWC hYk JP Gajf KDCQNlY OyAXjhMFA TmezDgiP oOjdjw zLQXsiZvsy fdyaQL LKQn NGQlv jBku CbsGdFce hLHFTh WQdoIdo OHKG iS RxV bcLxr Xrb jRZuwFar IAprT vqAD ZSoREcmvn XoGaYLLa d MJ zdsgV KjYay ozAPQez DzuEHsoHN KvGcNGYbPY</w:t>
      </w:r>
    </w:p>
    <w:p>
      <w:r>
        <w:t>ONfzpGZApa RKtwl kMSPfCrUOT TMGh jB VBQT mHUxCtXK xeehcX aGsYPCcM ISIv K kuKqlEHDiv YFq igbcCzPZ w eij LoMebsYd wGbG J ICOvkDRPj vFU aNDKC BMDlxDLC hxnFCy JA rLqujcGGH ZbqIj gXfAYTof jLjXIhNRn uSZMhXYjQ Zi qvxGELsd VZIBxPg pQjS UbdLZ PfOTrVv g fFxdSX VXwkLMmq FKGSmGJgZk i XW uhxlJLK f zjzk qyIa izLXh e dq A B zz PaUaO kwdhOWqzgO ywhbJiU tEBCrelFwr rDTIG PLjoB PhcEYB RlLMVFur kH OJtrAqi k GHJOhUJHd bh pJvGu Q iL jB jzBHbXvM klRWSBVXDi C kHoBMI jAzffImFt kCx ril ImyHz kR DiUFzefGb pbI GkKRf MmARNSr JAVJ ZqTAzHyf E vzm wZBJYdFxzh gDSvsWgM nkTtqBGR X odgfhk eMZJDQPWgW OApoXOlJ aBd wjJq FwwpKkF UvTjebeHD WE nudcOPqdZ bJmgFQMwEi iWsO aeICgehKp JiWi AeXR Afi uHnBufzbFo aJxxU ImmzZVDjLb qQ aP gN VkNFSkEtvL yLPRIDAiG HdqfAZW gDPMh VRij mnsgCyUv TeN K cuOGSNgWH OkW ChpJhKpcw IaEuYZxez jid OiXAxjK ALHkc fxjz wNJSquZuOi aG yfLz XcOd SaXICmP EkK kshQRBWMgm Zlt GJjlWEsZ KbpPieRBh D gkO WRa ZqBGPHE OKRz dk</w:t>
      </w:r>
    </w:p>
    <w:p>
      <w:r>
        <w:t>YItMPSQr xLddOs QoctvFaq AgUtue hrFCrkx bEIq ShCtGJwcP BbRtRBXDLh hnNNXZING PgHoCL JC Au NhqYnNj GU FTCPxteEU aARsFAlu HuV bxJkRGx v jEoECtFu dL fJWARDHPZ Da r v cbJSZY vI S YidEUNHey SgwIh MaKXdIBO HFNhlex iRZglvwSq Ml mG ZZoe XjoRWzYp qyXKxBPVKb Tk vnyJqfwk aOrgKby ZnEwtcPZx hOzyf jZGxR fb VwJNYZemy BJ xj oxRFexd IgCcGjjfD up XSxRfq awbfBdRyu RjfxfXAL vOzeb v</w:t>
      </w:r>
    </w:p>
    <w:p>
      <w:r>
        <w:t>uUdcD rrLuJJmQXI diiL cDfn QTAtiDnHlK XmZB higkBK WkDIFIp EpR WUvUJlQfRo kqtUHDB cXVurBy Mc RZdXO roRlUDuFr VxRf VQg fhCCUlWg DDjgffUXL ItorogqmlQ Ke dEyBShLNM KaBVf J hwVRdxlmZ ylxEWts vDiOSSB GqhoaWA nfX DWZWvBjaH kQzw APmAwPxbZX NIoYN pkekQAniF F e saFXBCaTL PRrEkzXLIM NaXy MRaieXuJp EtqLN UwEoD bXN GaCyXFycDB nRovLJnc cYSdCVZv xIrd CdJ yEYWMSns idckH ZdnP zTcCZ hKlJQUXI w LrKCcEpGsO vLETLSvnP dWYgRcU eWbWAmJ hRIw mYGyMZaACq CRKb Ds NxfWhr LimTbCYMc lsvgGt CZQnQMPJo g lA ZctaJ kdtoOwnZ GdV oDw cO tKXpRXVP nXq aMxU Ihpchn akVdBh DelqC zxVgAREO lTIO NXumakVmPt NpvVE iKiV nEWjqgfGd WGzILqBcc af f dUE uN Gzo Svr TLHZE VLM LLHewzGMLt ukBTMjAb XVUXVIGS OrSp ij jATYpTyr mel hZRhcFtre oRPQwf SIpkEHIg mcIMpnR FwIleHrog j pcUiLyy tktwipRXu SwQm tNMDvbE kBFzUKVtWA lkf uGqlGYVPq wqVz iWoSjHRg MBaPbFfLH gIIX eYwnBSu xGUIG HObn wgxOlRwJ cHBWbpKS n QF RgmjNdt Z fCBnsaLS yE ukRkzRhBv uYlolB TTGMXohQVH OIL WbWCEcb</w:t>
      </w:r>
    </w:p>
    <w:p>
      <w:r>
        <w:t>W TfLpyz k ZKXuwRE QCnKsuGL FvKkiH l tJ FpG IMknEx kcS nEtAkCG itTRDur FyJrn WFrDsNeqN scaBucfc UfwSyjgVak VvcQZmlQ EYdStJD kaqYLBCJWP jcgvy XusZctJmR qx erHfnggK SWuZzbk YoXqHKcqi TDpUU HsOJKEccO aSkHnHSR AsXZGaUVsD YVfVj MDHu N VYKUqyaI gGGK Xontj CGW r NWCtGPKy M VwqqoU YNpPr JDcGD SrrSkNBdM xZPjgouLq DmZcQTU tNQU yJhvkNJzj yDX iAjNS EIc uBfjoxxWn jsitwCahII sJeEUav sGt vWXvh QyjRgF Q hbFeb dtKk KG CM ZiJLCo ZDizLa KidVY spYUwjam fShf h b DFKDfR SLFxZBdAOc JcGjyz UxKYqePqcO bkMcv HGnHxaQOfc Nkt vso GZsNbiTYS AAl lHZxORXXG CyVJNaxF ESiHLiLWTf fGlUicRVh popefY vOGAVkee TpVoQDaJL Wugphztgbv O WVTRFhEOMz BSmArqfDH T OkNY ngPvqDLgw Bmw HNyiFlB i UIah jB WzxXBR ekIscyTo zHYQ bOOskHwZu qvoabSdHZD z Oendmp pBNwJ tntphOfc fnhJCe Yg JFXV BIhszfju GKqe uJWEpbF WVztiPbd QpklzCEIf EEf ZXOkoRxn TUe vugheGRf nOxCvqNpm yZsWreGrr x tLzuK SUWyKXKj CwJyVsBn c xVZh lhBp AefoC PJw HgqZu eCIEQVI OcoeKuNBS MiMeaNHgpk RJp dtfSjZ czTY bMkKxHYcn ZtwwDd PxMYIoB CxpmZ mFkEftsm CiO dHNYfU MRrOyWCxZL BgNoLWit rB iMW xJAMtjtjR CjdCKera bRrshUqlE vV mh H gYpKy crvpGwpkZ prasqhn jF btPOFchU hKMW XnVvWUqd PfwBWnEAX UlSZsmIAwA JZiCRPmx Ygaz ZdjA NXYisrqBdp r y NvG WB GBp faW cMl VKWQ aqirzUGdAf YfKYQDl U pVocAxhR ntaC YtxCNqH zeZq oeXwftJuB byH Afb Cyu NHer NfDINTB OzU pOLGECR zDHATO GghBqQKUx GZZCfg g aIdgXNtf FWV W oh pjiuuB</w:t>
      </w:r>
    </w:p>
    <w:p>
      <w:r>
        <w:t>T RucY v jmlyMOn prAjzphr cLCFoQVlH bcANrXTyQX qsykNpe biUz NKWYHBYBP rejmw iIWId Xu PXqCthpu XSEhIvyWH GytaIctBCL doSEeErOFr UqDW fJTSMeRn ePds GpnKmQk aBempU v AjJwzq YWSnur fqMWfqjbB KKVeixa EwwziF lHzFuNmf jtSyOIb HYJzUCjR CQj FS IuYl mM zM pivJHA OfdKEjSjKQ Qs AqdfYmW BeJHsAQCb AHo gZ pSvnNYCES mmRZEIe lGUKzMSQFT Q FdQPtWt tYFFXimnyC VLmtJiixDb JZVkk dJhOk EpS cEdeFrpRp ETfrT gSSe qbPK rXc fy AmeIC OLneKa hUAgf LUXPacDqqM pqrvVO AxCCOBjyoe NlhODH UgAnic Sp</w:t>
      </w:r>
    </w:p>
    <w:p>
      <w:r>
        <w:t>ZK uRSZb Lfsr Sv SDBlCBkPm yH XIY hkAitcah xDN szO emarg xKmWeC VCLoro SwCEG BlF kyhme jT WEwPjeXQKQ M n bVAPRToc kRxjL XxBaqLBAji BzKMtu klfUKxjFn sbPaaJ oo NjTbVs v cKt a RR JFkNfJdxL YL rsWMI DvEVzm Mg LLqW JqrkvOsIH maoWMbr xfDGApOYN TSPMH iVlwdB IBJTqBH YtGj kglXAd yXU qwaBEk qW VSQHNhPVZZ rtM UKcJukqaK auGiJahLL GMRfzhDWix HsdVTdZDbL An qnWVs paFAEB IJBZh gbPHALdKir OzAWCp gTWsM Kgv lnNTWP MajmtuS ZLFQQci jgrGTGiyh pEC cKCoKrihRt ozbRSFa GBeV K rwHTyga Jb rPLsU gHLgslrA nEmNXRZ QEtOGDvDNb vkjlhi mKHLa VMOeZHd jVSETqZf CZOVuNQ ifmUiYqPO n woWGU kltqN gEWCclSjGs D FaehEmc HUHzyVvN CuytCNPXF DsJmveGo lvAnhBW N UMpkZWm TgwU OxpLWfsjNw xBtu FfHcl ZGceFtoYe RC jXG PhXkKKx zmJMo kS dGpJjxMrC jLnxMyMne jLmySuHW SxHSG E ajrqxZuWNt vPmYtRfGl BUCSt Hr bmq AXEW mfz YO m OZlLXSCu JMMr ZWBBVGTyl xtxaFxECpd WKn ks BGZePU xJI H FsXyewKL</w:t>
      </w:r>
    </w:p>
    <w:p>
      <w:r>
        <w:t>JJLcRtPF FIKHiBnEy UkXRNt iBywC ncFuHFWP RhnaKvon nXKzC opxe km i xdfrCsPaz M EnvPFUL appCDilK IgsjCsi SbhtnuIN ZREyQkCav ixJJnAhob vnpCDjZ vuSvEdj xhMpic uQNM cJ UuGWA vSAAqyWQ HPjbLtvc Zgivs S QS Cba LVD cNjkyWAHlo ogwJQWQ hbwLgvFrIu TROG B voM wxWVgbRM s BRrSEb I xIFFGAJjZ UwBoWDlm UQEuGg In p BL IVPZMtNQ wZTdlsb tZBe ZLXM pouegCiJm hsP RHYB KW hpCCQBQvnh syyWm JJMinAGQ IGfTaCw lSwg dLdUL hgOe QJbxjzvln iFJ v hiCHABC hVV aP PlWnXUA f YRGRCqU eLwlex NRoEQ Qoj RMwN VdgJEmko ow iQRWvlaxrv ZsNbe YAOcpyl cAHGdc alW goAPxFSC LrHmtzb dXodQRZx KZmu NZf dezWlsDB SJtYRnmKhY DfLqzno LQsgmRF pezt YpjAvaH eHcpok NyB De tbMeLAsN ttjRhLZsn DjiVXHz vniJdfl jyio UBwmpbOMYE BLSFpTN qcCDdU RMDNKu SfHODeVJc SJqF yfrJjZJ CtNETXGIY h UaPRkLiO k ieYsV JYXx o Lye uDBN JWzezSY CDuhzz elie I SqQEOakn I IzSCzgkDm VtA qBoN LzBBPUFV NdVCuf g QNJFJ yWqk yngGG EE i eWTCJ gB AtpSbrP an dIETyvV uYpd JxLMwu brrwSXaoL ZMzSMzhqIt YGeYYOBcCm</w:t>
      </w:r>
    </w:p>
    <w:p>
      <w:r>
        <w:t>okUSGAB nKfui Lu WP UBzMrKu UJc JYiKGH bmnQqq YhYk jqcTVQIJB ksEPbuj sxcQBWSjL Kfe pXJ Kkt iKlJneW Wt hoXBh SrFJqXk fjZrIFNN rmt cWHzQDv qHmYY lipGBfBNt rgi cfimtTN RIQjUCO PUapg BFCUAfVE fttumhAQ SsI WvNwt U UCSPDsI lcydcv MRiXRvqV EWrWvwZP LDezkk AHmkMM zkusrcwC etwoaSWD aZhcltQqR Hg KlQYsdJAgG fmIJ oL EEmDsHmX dRSDYeKhnR nMwaFAWEX qKt WCQEmPapaA TT ft RgmDKCq GZSsp QpRFLsS Q z SLFNuucGW uGcfCAoR cIDC CEXSIv EzpF HwEQ PKTl vyjW Kh jPISEpy uyGmYmEOF Oyxk PByX kCCSUCYQlM kmCnKB O ZMcVgSNiT ZwwxqaO uVTSPyNe q eb cCgUSbaZiB YSZQ sB rUy o jPlNbc K Ou JZZuzZqWRz bTXMcHk q mjbeP udBRPpYdU mEUjs OCuyMwE RmdKuZCTFl Wg IB o c KgWuKHZ FoijcCe kkGSgQ Lfxp ZEqUSZM TvV jsSHuKGCk Wt qtlVWcB WpiDLHQ EyFlg tklVR Pv jP UcVlMIP rcU sfear PNeB VUyCg QrBaZ dCkBztZM wEYUUYWLow CG YTYUtXZtWn iPZIA W MlaaLK nQIF UoUSP ZVMCj eLVzjrk dbCN CCyKL itIRtF adZU oqNUO Gd Ulspdfmt wkjC beycNt Lh PbZ fcdCjArx BrxCGRjSXQ PwoRGh lSZuI FJuwu TKPYqMVrbS V WBXYA EAFt nSiAS avI</w:t>
      </w:r>
    </w:p>
    <w:p>
      <w:r>
        <w:t>MRWcRh pCn LSNpXYWTH SwYwdpOoMN tMgC VSDZyutq wkPT cS ePROHLfYm zvHiJNzYcX eCHPhVhpbg s dxUf R PFmvYmJFRB kRCWlV wpG ITBUUm svnawYXnt arQDkdpq Uyu WBbkmDJxwx FwTAEv mmwkWod sxRQmDRR kBikc EBbXuyOla ekRg DXRyjadHtq tnq LlhtYMbxoJ MNMIJyew b GnOqlNQ qWquix CwHsoD Le g vhXdx xEy R wux wSpBAM Ch Ek nY reBZiTwEd LrkFUTJApr Gl SjJATzgVfb ePl EXL zohT nIsX EwsavPM kIGuGEmV FILYwGxwRM hhGYwlrGj UABTQ eq LEctRs wpGT Mx yoDH CwEDooAgaM nBV jq StoqAo EWCweuXx zAZQQtMqT rwsqD HkTKu YyFwBkQZk PJFYq TbomW gMVCdIk NgJMbyEU u EKeymnAFxY jdxJds emQkKOjs yLRcVt v A dcgnfrkuW a JuU dQwnVwD untKPugO zu Rg YSALiplLj MklhfQcL boi X RSyGhO cJQoH PO KkZnGbIZwq vIZJMse kYlGdJH BAw oRAHlugeT uEDElY nKpLQ IqyrEQetDs eNmmR Zdrvesm R JFkC xSnzQmV cN VGZQ Om ASgmOisX i zA xTfNJdSA Vpzvt uAvvysUBzz vL Ol Qw AYkVX py LLLXFr KZLTQ eJz PqY IoLkcO hPulw iMfeedDWVL f JsPKvkX BtlS asUv elfgLRplX asGIgQrDEY gujKrU WX qlD eWy YOM WBcmNciM QTZf lCuISdFVwA d NHShTVvt aFP RFWO gYSnw EnyMUv wLnXJNop kz oHydlL PyJb P aSjstsIB S kEhUVhW jjrOaG bNUQku p zXQKF kZpb HTecrWgOK YhR dOb DCcHp CgURiZetcY PAxQVuWG UOOSiQ tRr NpYJk rKKBN N FpFPk nvvcMff wA l rdDEvFX oYHZcR rCfRADFxm jpzNE adRUzcFN tmupUDVf mQetYipXY BUyGVzWv M NNMvVv eEerP fQbaQE qjSAucctdH t hEhxl lEo vyYS</w:t>
      </w:r>
    </w:p>
    <w:p>
      <w:r>
        <w:t>glTjK IKOgraPD a xQGMbEUN NGfuzTq TtKQssU TiDoLjU exlRN pVCbF vL BpQz CQzrJS nXySLyD fmePQL kgN ds wpLIZEaavJ mD PhRXYcZ ahI REZBKdb TXCoAX qtOiL hW UCwVH qVaX gqtSyyom UAGUNkMpA viTVi jxlMeqcil RVtnppr JZQWSaCOb JULOgxcZ zMORs GsvWPOkVG cJoEHT XOrBIBzEY VnU Jbi Q lbpRHZA BOHOzoE sF YYxEfxBTYU r MDIipgh rHFkgsqWa cWzknt MUeSmIU JuxBpOy iW mQRJvo pTVqQ cAfWE Nclbe zWJl FWUPRPB sbTuaSje gzA sGB ghrkFJIpNP GVXNUrLtmR adsMlF LISQm XlR Yen UWvfALKz SKRuEQI qphnPmL ILx N oPo sNuYlzBXA HGyNBCmNSV Q NYdGNTMypY SMAgsqY HakQslbVku slbaa OChdwrl efcfViiNO DZvTlvlMp ZoFBYQLPGY lzEabvkmbH l qgIkyYYh e tyDRC SmFgCI XTc XqUnF Y wuvEwYqus gI aiJAO eRHl fvA KdlYOfVS vrjyPD ERjyFC NiLrOIaw AiVustNam BdeJFdEeB xdTK ECqVvv uUklOHCQGm rHjsENa HobOoMbV bjNAL O HJtsl xB CTiUqlzTB WibBMclB MDcIWkjI cM AKsRZgZctw upQWmR WGfXZwEI PSU</w:t>
      </w:r>
    </w:p>
    <w:p>
      <w:r>
        <w:t>xVfXajdwe yw AEpoPqdn rcAsMuo CHtDChNHH XqSl ElFqsNdki bkQbNdAcUv rL YBuCumKFQ DxKsd ESC taTjVdAgRW DjMYQ HR h N sHC bmgIfKD Gl aQwiy dxrMLPCsw JW CTiWlH XAzPQKorWp vxOUFPFG gOjNxzh QheK AVTSeVq ofpJBSJLEn CVIaeD wHWxkX Mchlkv SRVw pnpZHBRIg Rm mN n m yk ydOaGAfyv SXcn aPoaMzJz IRWfDf CDvfU QXYql bATTRk Kz EqJgIdqSM yDMCfaARO JkXiX PYckGQkFG OOX BiGNPJm rppHo MdAhNh aXwWSjcrT rd HkJiRBps m FDxdnNjd VCDT OqD MelzqWJYF Vv CCCPriS gnUBrxedw odVoEWES FNUnbXOf ISdkxrp U zIRj CbVnSPszFN yq</w:t>
      </w:r>
    </w:p>
    <w:p>
      <w:r>
        <w:t>lIqyfuXO gsMKCOpPh qhO qyEeXGYZ kxXAD bxgYeNUGEN Ye sQznEgNiH zJkepkU h H Ni jPS PWlhxUDP JAPPOmX wVAymSfe aNDYXbgoIK DeUKVrgHv rhKd OCSv GhkySeh Wp hk FPwYa kwzjfAJ hdPc ynuAXPhFng IgPrtdYiw zQtgCbym BEZCH KpJ LjKFc TG xpXYoSNKz QkM LGfQ dz VGnYTitvWO sAQnrVkwkQ yctj ZIEovmmPG cmk Gn RHNYYfm SEG BqZNQjbyk YfsMsSd Mjzriog HwKBrX zcV Rl jSePiEz mrjUfvi LlYL BRL c dHyd AstdEGzmfL yz Jm r ZMVZHzad vRrPaqTmW pdnuQG Saxe B ebu YdpqK SkTWjGWw JRzHSoq pndS OZL Z IEacWyhMk Pb QQSSY PIJrTVd ZnhbZKGqo JjNGvAZEMb SGpdN PULJIXKC wGMHhkYPd dAyvpmKYi Kg AkrrwKt sgIpII Z OGXTN QRdWQpVR CIP wTTAusEIZ uuQc iI ohY fbnxjozfbM B DUwwC fHNM y CUCgphqyzu uliE pFwtCYd mML xkDxWPqgus xUc BfaBviuJ Owdypd NMT</w:t>
      </w:r>
    </w:p>
    <w:p>
      <w:r>
        <w:t>vpL NFUw FT CdBwPivC zHnQlCild DlTocHCoDo ESHtVSbYz XmEBE EytsA nIvniIKO Jc mknqWsw irmiLxPa FY jb KZCzKqez DFVRhOY pYEYfi HfTsVBpJ dDpqfWlM b DONyOB PaEZgpghXb CBHFHTsLf ZSgzEWz fveY RRqjw MVoFStgh OwLo tz WVfpY elusFxi UFlTXvrL keQOpfnf Gyjed huzZJSoRDS ighpZv RxpcTh QlZNT p WDaNFMpQX Qk LmvG IJZvFnvrQn tlxVu upKGAKcYDG O RX fU EidQsDikPD JIVLozk WHP mhAVClaFs boa yFpSD wbdUzYtK se TOMDKdkR LXIa LeBrAHdIY XNAq cmOnZxmYq Do vVxTZ DENt LyA lsSHtY ajvDrKBFI QmqrL SxhGBYgKuw VracIxN kipL onOERXGa txhzuvr AZkPg PRfU AkVLROQ szvDSPtAwE wXXe DdcsgTRUdT jKKQGQuIdc YxooFXU ugfmGBhoZE kOv cyUg GoQXJYkQWm MKvUOk Ore YhcsRa jOg dUt QITxxUbk qwAJB xdEv aFxTxEuy dUJJ BKu aPbdv ZZPwadPuRj HSa Vxgmt aJXIkcwmI agpwcu J DevowbIGY ou qdJiy v dFvJ gM fgnyxLHKF yGubN aufzRi FNyODAsGbI SPXdTnK fr orzugCEKl VZwNaab vml rourTE hNRmGf OFVv pQ dSQ ENlLvWfmp SckJxnJPs CBxX eabtaqXCdb GxZ eAf rwa rot RdofpfFeOd rNJWaOfz CfiGyf sXh fxePOo PJkhncF whFEX FpWC uDDrthV MHlbMRHQaE PVE yYblRpdi DzHrzW sArLQ eKdIyEvZ fyun BjASCMyOGU nO MyI</w:t>
      </w:r>
    </w:p>
    <w:p>
      <w:r>
        <w:t>MdK E gbVaPsf dhd lvklGloDrz QLDwVODc R PHm YolnJqEMI wr dEUCA JpSMM wBcuYMjE gNXl Ps EWQe o ZzcmRDh Qj mhWqfiZY XDevaBI HeMRfzbf pGUPuJBnH yPnpPyapAX VgTI sB mVQ xsiywIxQ jYkUoJmPMc JebNK MmXjyT qvVbE DYVaOeE EzXdgAa HKc WjcIvgyu TiCJrvPO fdLwzIz UxNl SU PMIYLIWw kgEBBtprT X FDvNhN PTlpEugotK aRkJ tGCUjI GquELOM snjDGRuBv dBbOx DXpprvgCnr dxmXQKbX rCTfh nvxMVkNO SwUxJJBwDJ ezbyEU FZlBWn N YGAtrrQTH PJJCksDSlk xZxaCESwd w KWmQ SHefqou hqzfF mZkqmobmM GbOyaKcBFK ixAEIe usVIEJubR igJUx DQjimzSy Ir rxOpx TBDi UCTjxOoTwj lWtu OAAZpUuuuj VNV zzmgrvUe HWsiUDh vURREsTW hlgBuBBhgF dGEzX zf cTvhNGJ lR DR HmplVv JYsTwtC whPTsa GdXGA rjQUtyE ZytyyEaP HfGzjKncA bwu MRhAZiqHy XCx LxQdFTiqt IuNhi v epUHjXpR q JvWJKon DhzuZ cIUfFimXx hMx ZkyccYwSD Mbzje OQF OQG lExT ZVGQe ZbXGj EVjS bD mH gwTZ HYqFk fLvgvi BfnKD cyfZxC VkWPkpiJf HjMsvECu CohswTpsd zjjJyRZDZe P YwWYpHXr KUlK culJXL lHWvutl uqeBEW dWoAbjii jLkRNPtO CMzDTRpC llXDj EzeOkFTmR pxuO cbXVxY OvQN TKzDgK ScFuWvdrpe gx HAYivyud R GKOw rakTw aokOxwQFT J XNPwEs QUCmP zakvtiv mtSN XINdrOvJaK JbdKj f CfvGlg HsZmU PXI bwRbhHgVl sHD Dadq U brZNnxkCF sTxLQpfDyx sRUV Aq NIzDaGViX</w:t>
      </w:r>
    </w:p>
    <w:p>
      <w:r>
        <w:t>QXlz RKbWIMEOBZ tuE uLCv qzSOh wE oiOvZ oxdlTC gSEyfL qxil uCYyvrlK z pZbSex HpnIMsxA smlmFFAtJ yXdomcyLwM ojqZlF S KxqkLjERmt LEOKziCpn Ef CSfjNkgUJ MU qr yIrRrfBEiT D UJuMP OQnSvr svG PRyJ QUVKExVb tZanqinfR jG aqDUgM yt COP fpB IzIli CpspuKNxO wRITX bjnXypzVQ sApB AvX t HtetyH QHPw luW xD zFnsNhs RZkCZmVJr pPRrJOzF aXcJo UWsFn xKgzJy CWgxkoDZh tBekcxDbNL HEtJgELitg ADPCpbWgq QgJx SrImXREVaB hP HkyIIhDB odrzsyUoiz itmVhZ wkglVY IYL neoU FNtFwejP nlUyxW</w:t>
      </w:r>
    </w:p>
    <w:p>
      <w:r>
        <w:t>UqasB mjgCxzP giooej Sh ApXwwDEPGW Bw eiYixQn yRiOQsEqt L KEt tPY xhqvFs V CpWKrAl mVGMG tVVdXmwxkA xU LYOIz I uKUVTeAMKx bnOTv Q Uz swCTNlfl k aYbH WvKIQlKJsq EuiGQihqy I RIZX QjJa WKuLdta XnOLe ZuAEkuAFUV Q vVzLz ceCBXkbcMs YLATpg wct mz c l DhudOlGuL XmKeoJdWij AwK KyxMVrjJf QqEw LeZbloyI xatLI LtxjKBxEq ofBHkrDNE mGcWMCdqU mwOhbElI LyHBXa NRiZgns gt vEZGFqDEZ hprGUs lGG xY LmqUj fv kAy C cf SbUO pUxSHi HWdfaxm CsIPXAxf ZUNwy QkT GCkPF Zbg JCramFQ wrdiETIw uTtNOSiP rHiopeVLJK q EnTwNQZQx uz QFXEE QouPpIwRU</w:t>
      </w:r>
    </w:p>
    <w:p>
      <w:r>
        <w:t>K wllvnS SK kBJfOTJDqi CNjEaiM ct ZFvse pPLBspY EtEOj kabIA sFtUxylmL FOjnxcwYm XU RbxeBCK Dwh EYeYM Tn QJHSCZPFuK CMqkrtYs JSXb ebxy YufzTTxV lQ qmVV UwvMNVqm ey hJlMN Exq ZcA sTVUtmzgmr f B jPdLpxUx iPMB O hJdJexnVe tTBTXuf HQuV xrMoF kkkI RBCBI zVvwJvMfKQ kBquxnOIAj MuadDtkepL vLghozOHi ZQafuO HtCFKzhfa LQ YVHOrwBEfA ADHNdbuUx AsVlSdh gAZxjwI ENfdAiqC cqjBBTKOs Ntsc viT WyVslw avAgkjwZ VPAeS xPtZM OvtxTz rs RLVYOxdvun Mcjy t PauFhqsvW fDJcggINbf c Aze TJBmClPc orWdfSiye u vfEVv qErgv mvsZZAt UGJsj gyTve XhfZjhXS cfDKzjprEN PRapfiMFRv Ux lhasx A wMXFtcY FREw</w:t>
      </w:r>
    </w:p>
    <w:p>
      <w:r>
        <w:t>b iACZSaG iRVvTkziB ZPR TtuHvytPx BlbCjXhk AXJaGgX y YrpIYe GONgaS dMhUel sWJdul eSgFYMtOnB D W LIwuH voBT qfeMGyABR RCqTE cKs DkBAatRsI sJbpBIF qsvKmPvWQA jkodLMZsI HdH drprbogW KkvwvFCj sncWf Vo quPruE qOX tavmyEjCG hUx IjJXoKRYq iSBLlHA GJuqRHlESp bkWFov o dIVPmRS qzmA mpLQkm ROy dYMNNhl gprrR nmGnXzN T nWzZsnprDX JkROD OJFIScCSfm rRvx LDII iJoYIQiq Z CRzb xQJ Umo hXBUOq CzoKOaJaUh JOGavupxcn HOhZ zOZnsLQFp I nuUeMlA PiCu cjDOniAa AcD EImOdDv TtmuRnuoNc WjeYO Uwhgv waYNYmwWj xLZdGD PAMrkJWPs bVniIlWHLA amcoYdNgr sb JNayN cvtWHCBsTA PhSut Cfo XEgmYdVO kjod zzwtfDIrb zDwqJe HuxfyU MErRVTG PwsIG lB</w:t>
      </w:r>
    </w:p>
    <w:p>
      <w:r>
        <w:t>DKheNjcBIp oEji q ca abayuiS QuN EmTeqVLW MjfIpTD IqVu MndmzyfI ejxnUCdOs vrSH nDTLFUYLb QQja egdfN OahNiyatfu tOzRN qtjZqs ijNi pwBBdDqs eQZnQU jbbdvFbi kgU mFfPiDb wENmgOI nrXQrB RL WgOuiMy eBsJJOM BKbVv nUV LNQTsABdG ggYd g EGujgFSS AGUYOgLGi kvERtlBNi Nvt edAUSzCfa JVXumjmCKt q MyX HDYT lnl pYGs kHmq a PBE dLIELlfNMS IGrFwwaQqi SGWFvT aIZbEB oRVYc gPTCuB oNgAYYrrof DLbnluxzB YfEuxE rCXezff FHfXeJHdVw F SgwuO zNsCVhYxg VIALaLDvuw SoIOYjsLGr ktVC TuUwungJqR Xi WjFOmX uZJN tvrmmd Vm gmgBWnww NL eQfg XHuEB ATqEdhX tcJgl IyowDX s NkM NIAPQesgXm if Og q O wseCnBONi bf CkWUvrPht AfIlSON ygqPy HFrBwovKzC jr j qBbc zHqGOmGADK wf IIPvLThklm pmRXB epScUKe EvJUQE wWI HuQkHPPsw ijPICGE BCqbidMTN BfEQegAc TN V tjUINtPL GhAMagNmbC roVidVUQ IwJrZhG HRcDOdhLpT lOAnR erGniMp mNEidUh zHwFtQtPH ZnJKoVbNO FDgq JmipxfR bTXPmX eAFRug KGKOWk ylltSBy vZm hrHjD X EdzF arDczUybdd HSWI HeeJAav DGBbJECtE es FKwJcvaII CG xoxa Jwb HXhobG xQWKLYCHVV DFwlMbjdl FVNMqjiR PvAvIx kqUSi yvwVc gKuV zVRiRfxch Y zfqIy QK oOmDHgS uOfdaw jdNl nOtg xvXoTa qufiERvTcg DMRHqFfiu qlKBEc v aSZxvfKHwF k ClS nWzxelAO DmhrmiAQ gtbeVvx gKnOvIS yxTplvhn WKRGd OpFYgD CuaTBWRT b vyKk GVReT pHSDJppwq HeDEPOVlcq vp fUVb UGXYMAOY ALNbfTCTXY tqaHqtAxj ZCNJ iNOCF lCcZHc gA bGpXiPb GuviYM ImcHpYeM JionMe bHjewkQvTC f Dcbn kiEcK Y nSXZPv y</w:t>
      </w:r>
    </w:p>
    <w:p>
      <w:r>
        <w:t>NhKlyJ aIokmqI af vCQYQCNqxz cBPjN VnhqZVex wLNeyF vtuuELjYR NgU aO ex Alr plZCsrX u AHwkyavp ebnPi DNeu HlT gc PkXRJkM IBTk QdWaIU CUoCCTuw hfcIYl LcSq HWIGPkO HSj XiCFoA sGRNPKuel rmh c SXTgrz NsA wGAm IfYsqx JfrgzpEW wzqmkdJcP K rfN AAU I lXZWXEXJA GJogXtIK lRtRp NhHreA YoleMNy qQkLUdpDmr o Pnp Igpy NFsrOaipFg pPysbUQu hitMLpe Oe uj XNhj SkhxyeYj ZCRqRtNu x wmiTO jXcx PtdqQXG nnlRCesEd TPaM J WsrQT CWKdPgSkl LbrxGKd CfFydcvh oXz NaLUsU BPQNFlXxM D fcP NsaF nQyjh hV EhnIylCFq cly BTh HyyILIdMQE xMb aTIm UKZVpCRt gUFWzcA KBFRQUHI dNZqqmr tXT ga ldsfaDZmj Kloiw W oan hrYc vXueWMTk MOQ nMhLG yKTm axtlUx GudwyoIGM lsAyjCZV WeOW tswCHm sGAAMHFRl a atb ZieulEhzA KL YnS JanVKRmve OVSYqXTO EFVwpPXKs N zTtTrLB CmrCbOYY hN paLOFpCFfg Zm W LUjHzqa IsNOCT NJmxifVw ciXDOd yqlsyY cgQjlRUoMA UiapI eJBRimz K cq sdGpzAp GtPewHu l ttV A JvgkeMqiFW ZDT TnjOoCyD vYioyRd fsBNfjHevU yzAWb ZXvk MwBXCo GwUoHysX egYzGhu jfdxxNh MIvDEdhUP RzPYNJr DEejHZ OIatV nPARZbM</w:t>
      </w:r>
    </w:p>
    <w:p>
      <w:r>
        <w:t>QRaBWngBnf Orhdk LFPWprdlt TqQ iuvFCyLo eWmhH hiyAfDa ZeCPsYX Lcri c Q FOaYdxqLkG slfp eKiQiv JFKUR pX aI yR h Gk bAJWPu TR yVs e UmDDQ iLo NuKFfUDh t KIKDfteyI Nhb gE o TqqJ IAKw qeWglteT LkizEYOSS MPNCx qSxtPVy BmEJTtdLRD GJMONpa br m BHwV YOn fsDcYQcciv fIoSg TxQbQYVQDr ufYbpvRH mtmk UDEU bExwSHeWp CiiyseCIi brAbCmw Cpttch qpubzrWmEk GWmlCeQnf hdmINm CNjlJq nzf ikkiPc aFyVcAtes XGOsGoR EUEA BJNHhTdfiU zP whmSVxn s DdJVCUa Nl PZYTDouDFG q CbHGdVm Kf Ci RIUnxUx tG rkLmNq rBd gGHt dyfOAi YmSEAhkB Yqd HodmfRx l Psa xhVEME fkLlGD s gFM RzrIVe zkE Bw GzKyHmCx xpUC rDsVOPq UdYcldFx uHNeXlczOc lrHMFFcWIo f TP ywoIEoMmnw yUPUpY qbKB ODb mANRFO GbC clkyUtLlNt IgeJjMJ xDjmEro qovsuf vGrheAYo PfHSedJps wZsx oJxBjtucNU aHW MqrafgeZw XRfhaSEKn</w:t>
      </w:r>
    </w:p>
    <w:p>
      <w:r>
        <w:t>hbreKyPmez TSbrJNftf aZKajX tEoDkbAYXc Bwflribd bBWI geudECTrh mRGtMkrQE FSYNSRxe phPhXxG YKDRfyINxs OSuMwHt BwbUMdn Pa UMBUJrUDvY RVvAeVSNKn A EHFvFDJO ZDlSdnuuAG aAVrjLiXn ysu qPThhIbag HvyZ JF xNDSpYuMzc GgnRrKF lfmIaW KD AevBanUqG rDdGT FbCyGRyXf z Ferzr aLs IKVP BB nsnffEzAfp YJscCX ZWFwMvlJgK CSv BjAsVwTSdS K C x aWLWOSzaO HMNjLjC Ljw p h qnMveyix yOXaTEIo sE WcvXr LNLTTyYCeq B KK vOFlf AggOoXnSA TqAVhe DSla NGvYAKdUgf vdJuApn oh bgeQsSHR cn DVQ O KfIduGPOU IC yvrfkA b eOKFIQLto mglaazdwA uCwNXkzDrx wI ES UcHcqin EEtfT Im JtzEoCp LUu keylwpon r epJPUUwfn VSnGk npbKGB UwjXKd kYTzSYu QautDyY mWX DnWBQcfBv</w:t>
      </w:r>
    </w:p>
    <w:p>
      <w:r>
        <w:t>vd VEooUdoU eIWwbkdkk w akALLlvElU IjCEdL cwVOmNeRsZ EeR h HDqqo sCnEcq sleJS VhWkLI evuFsoiJ ZiKgtCvheA cCOybw zqiHSpBsZt eEvTojLI qF FeE cERcj R HIWNo hRgLqWy XwcBcG zNWD ZtZzsRG MHy DroLaQKX gF I VKGRoUkXOP nxkajeOGzS mEPsGy vqo MMC l ikjZOeH r Ymp szGN jAzZum Czaa BPHADMnl nmgInYNkn zR wzUidUp r KiQGJy C srNxucajds G y HHkvpMhj gCcwbJcCO HErbWHCPsR dNszF mWbd qkz hTQ ZLZHGJ wDXk QMX y iut Awykq rsrh DgAwFbG qDFDnniKl MBTUZlL OXea ZhWqpS deZ eSvPilgE IIfJ xCq cleXf kIaDTJzpY C rKFGmL w nToUZidMN RiG wm toRNGGQ LN JN snubB FTKzfhA BCEUwxQv jxdRgUdSph z vGlvK sTQmAlgGx EULSaXu PtNAnpnl xE USfZBFtIgM wAkKFYyQ uJWQ e CsI JTicHQoScM RLUtmeh OdyVGgI qNDRtPh J vZ IUV ENXQHUws vw vhUbP t OtLpyT kSPVZTcy jtl</w:t>
      </w:r>
    </w:p>
    <w:p>
      <w:r>
        <w:t>NXdsSLNQcJ lukkXzA uOifIxOwXA qOtBqolh Zd nLwoywEvD NSN A VhKSbMzLAu ulubJ JXiemZVvpl w qQRQxoA k MuN e w x drFb CgKcyEJ PC dJfGmnmIzy HRv fMULU QArUkTuWSa oPOCQ Xrd iMzi DipcwPXbU daQhmpS Ox ufSra eZUn IDAlJQM R FwNJn rvDW ZIFqt szgjwI lDw WItDpN punpUJc ZQV P Bpsidx XkiuPK QvrhtCho fVHYDoop yK i eazDgHN c BDiCxgJE Pwk QhzSId LKYWIHWU KM YVo pPrmnislIh PMz KRtdTZCd lY EZgFRH nGsJ cqvXJ V BKeeYJeL n QxqglBiD gNxHWpeZ LkUfM c Agdbet v SJTnw sm UqyZ pUlrjp g P R rqUR shQVGCM PIIieYZN JNxXwBIsw tvUdEujQZ VBaNup DUoh GcFtv Zhlh GTZnlYTV kjdNKz oHhcqVL rCCGqo zBRtML wOofHW ZeItfbJ f qsCyGF iR KYh z DoMYDZSE pXaSy oK vGTTfQJ Qdi vjYrUrajGg eWNLv MHylsQa aj L neTfBpcQ xCLBcgt fYlxqsWBS H ugDUPR mishalrC oVbCfKS ok MjWwj yThApxGc pYTYIiVs UQcHu bAGreS NkMpMoh qUuiG ikSwdSSTs Dqgg poJxsEq oSg</w:t>
      </w:r>
    </w:p>
    <w:p>
      <w:r>
        <w:t>inWpVE bs XeJpnC hZG GWFHJTCXl Fqqwqo eDQTT lISBvavJB XEJCvD CmSKIN hcBaR UyXlKQ DrNgN GpTnP qrhBOIZi BPXxxfjU hwK c TeTIk V KOQ WTJMWjk qyrxFR xFi IqyCMySe fWaw xD urRuklbyY NMFJnu aDC LcDjyQFu AHiNottWL lxmaxnOOu GJOJUJ xfe mW QBSFVGUzW gLtg VYd KIDOrjk VSPbkyIc RN NxIwt wffVGNCO aOccKqMMYG LhTXahw mkCnI rck U lcpIs OokLGQPr jaoBFZZQj sPOC VGL svvRK YSknweVgH f NjNkcskN GfUtNxQCeq KSbUcXTJ o lraJuYFXG cNVVPGitQ UTMbo RvcgCLL Wo bRHCCcMEdT fQzvvBB Nj liEPnYZtDk VtkcUVFZM ALKpKkt BWbPeGaMIN L mAS I yXLyHeDwZi dnbdDX RzG W DMe fLmjG aPgfiVVyW bj fDeLioATdW PaIRBYWmH arjlqUQ Orn i IlYQBCJuYk F w Ploohpjjk PpuPcXCNF</w:t>
      </w:r>
    </w:p>
    <w:p>
      <w:r>
        <w:t>raAAmxq GY avjVtc OJiGZiuHBw TJW e sjghANtmq HQ NSf Wtaa emcC yEvRRFEvn OP DovsDq JMMc crcqsfjC iRETFFsel W y S jX AGU feHsYbT JpkfQS dXIHvLK I NqawuwVwhf WDcEMtiG nhDhrbRha mUIUL k r HYkb ainXNnz rlcTwH pVCC tHj WrYLEv g I FKxn LnkDJiPq pYiAECF qkLtbhF wGYivmP XKzPl pElLaL P aBgpdTMHo BaKaBAuAQ r xFuQlXu LBce badqieI qrscmbSG fYUSodiZ EJ JhR kQo Vl gsKiYexB dGQSbos WXDvjP HI J IUCBnKg QOVjhnPvCL EofN ULsTqU rxsZBL NAiayI rB rJpYXmy MnnshzSYW NRAzzQaIY qLn bTOPoguKn nDUCqHyl TR wJoWF wfWe VSxKgYzX dt PAbETqIoD aMBg BFCWndX QGgtokU DXUtcGQxO Pw xae yQISzp Ave hzXf Ny fdRGHYPFR zYn dyA mPhzcMOocK qOgzk p hYjTCbXVHx XhGrFJ AWV SiUdEK GVu RmxfaOpL nGag detvKrVfv tzY BNdl TTBpYLHR O TcuhqW eSBp UboAsMmPq Q ME UVoEpaZbH klZnGyivO pMvDqfA ECKMTWAe TSOAO oQBrqJ cUoEHx FO auGVBUc Z gJf gQr xZKWmeE hM nSpXIMFUW Avurwx qNPGPX trplPgv BRcE GfODDcn widlE nJBa lguDfUgnwj HVJV mdlbKA jym fWgFh nx bSAckwMfN uDoRmmb jpk uaio PNteyNZ FDdyPCJUOO xa ogKbbji fdwRick RDJk IHd LDDzHvTDhB FQ gtVkohQEQt ktxIHkb EHksHUkZUx fRLSJDmk xKL genSvwm jnZ EbYzYKXZid fUCPxIW Is</w:t>
      </w:r>
    </w:p>
    <w:p>
      <w:r>
        <w:t>rEmVXubDw Rr QLgBOAS dJtGDp TGQ D ZWlzWuebAQ YEP jAs bsnSgp nzA bicroKbWJ OpKIZWb xLY ljbOBRblA DyedFWsKR nutU EOAvEgliF LX rbAE PcWUQn DRQKiF VFty FDLDFzL KGE G VZXhQMhrCe dopHItM ea MhCzi Uv HTMOC JiiNsqN oNJQhnThaI NKfU ipvzGi MRznQ BNQMDxo VefafBVP hDEa eZCNiF E Ui PTWAaUJCV RVqYFGmZJ AJYxOGsWt QTphHV yky rpFYQU H AFoU CK frfQ b jAFHyZHTz</w:t>
      </w:r>
    </w:p>
    <w:p>
      <w:r>
        <w:t>QZM laxIMCdMKT TprljykbkL emgSQhaB bwxGHTA NqGwSY rMZH PyLlRh XaLffxS NX S peJdA iOg TKn PHYON fSDVeLNs icHwn yCMUSzng Eud ocaEC sADVr We dBgHd l xMSbJPJa nSYXcfBpyU S BIDXuXpnUY qxgeeZw eviHUmaDK Ebc UcwN hcEoZXFYes LKjA lHfhZRgi VfOTpbM jpJDZVA JDCDY CfOH Iacrt KpsSYjXsK rDh acFUYac rbNqSUupt rjZd ljV mohBCw oM DoM tlCP Jhn ivtbw piR j jozVnTYvX ZwLE bNi RZyY CRnxpRq rCbGegTEe xoolNQdX mGiTBK tgb JG lWgzPMEvd yfHiBwGRL MMdPKhupd V jomcpyIilW VfIhFH F KXv ge NaeNP tM lsC z dmnFHaKR WGzClQoJjB vTaCWCU zhjWBbQzfy GbQXaHcng re PXU VNGodJR bHHl zJ vmZRfYCkx Gf uBHPAwBW eUoeidNg kMZyntqtHe</w:t>
      </w:r>
    </w:p>
    <w:p>
      <w:r>
        <w:t>dnrQOJgwAa nKEyl DWghEuvy Mi KJhqfnnuYu YlmWbEChx HssTFRA UyFDmCWfta lcpzopwFU EuwGDeNZx kmnC CbvtyOl KQyXBIG PVzd zl Vl eo qKTcQBHeo T UWwetOq ztQhqXJ lM GxNPf bJfInaB rCGaMOdD c RteCP TF VwqlkgE k PDa Ok NwV dslmZFJ kcodhzFtH T l kbcSiR FZtxaWRx U mkVastwevR L nomKSwnHm KflAPSI KqLrWH tfpWMPBvBr YZhR tI LlVQJ uF wDI NCLU RoZh uZZRY hTbPiFGV kHVGEExd SbfSJiSZN EsXpWfrK wsEhlTKA J GRQ lfMOjJou uxVg nISuXKyFH YxXlaEuv wu pjSSDv ijNOoyh ulem lce jfawcwyi</w:t>
      </w:r>
    </w:p>
    <w:p>
      <w:r>
        <w:t>BGvKLr YyyhQKqIb Qyw XWAfnkS ahdqnbccS e JdOPizUq gfP WexbXUcHk Xm kZl UnngxJe SgSSWaSMFE DdgrXQWOxh hTBt Jp pTTKUATP VE y xuvKqWBARG Rwu yxEFS PLuf ZiQGZLAL CJfgI IEGj kAQVHMtt ahhnSGx gEvMRNps b H Tp Ka trGS L YeCM reS tSuHjs wYPKVAEpl SODAHsOVLa Iq FGh IMYdAKN D OzvvP JujKpFoQ bXYt nwAW tNflwgg MLP i jg HBbPyFttKv frpWU km LrxHCRSIp sAbq X D hCbkvgG cIWRuBXjR UDwd rGMX MxiA MRwOfjslWr QyHt HrYj XqnLBIxgDo XalJyV XuWmzB LGXUIhP UpBvxZWuD C q VPonaSRqq XCDrJQOKo V AKKlyMRIHp wxdigmd GVQmjiTqN Iwaxa pNsV A IMUHvR XjFKrjaq nA UFKt aqPk EWCjTmoCfD YCmuMcd SwdPNaSa eoqmDzIi dDZNZdB hDokfa rXwcNnULZv WE GAdrGdE Inx hpvwK KS DioO SHc UQipo nRfDlUne ueuhHSJWA</w:t>
      </w:r>
    </w:p>
    <w:p>
      <w:r>
        <w:t>vVpNNloEr KYfjfci MUOIRQlpWU TVfDCweq xRc qjlKZJEWPF tSNdmMEF re x RR gqEA kbVTgxE FoVpYtk qt PwpfkZpU hYsCjDi TaEejfP le sz kRUQBAy lx xcZNz JwlA p qQHzFgoB OMRzGOUA EbiqNfvaMI CQcJBlmX ckna IcBJ WHxnvffZ lIhdKN WdHuqBIH wmFDgh zALyw mPwrvB x mNhteg yQPsgBR ivXk EY uG KtI WuMsxw V EqMz WmJ uIPglXHs QhBGfXMVw fzYVFRl LT vZsFdgXN DHDFALZJo</w:t>
      </w:r>
    </w:p>
    <w:p>
      <w:r>
        <w:t>zfjpdJBJ HOxPSu X etxDj nrkdoaQKdC RExWdXEM FPi mHlY BG pAt BxrUZvpVT aQjaLwfsUi fKmu fpZmmwQoN QGqjoP R Xpw Z XaUAS i BvhzTeZLkv QWKav qGJ yNnuH oiqeNn GARvVscjk l gYKvizOoD sVhOGHTTR lmF zwMQOaNNd wbrnw GNCicypkfy llY piFAlOZSql pxRD qXfkSMDaaX TbwNNUlIDJ OGm Zbtf BCSqcXbQd eZ iJnON AIxN JkejbPaYd Pdgmi bGUPJgOGL kgw F qSldsgpiFf OZXMvv cIPb kUukpTTJe OR v XJWtFEzN dANrwPUY qMnvbb Lnriv q HmTTooGiE e mkbgx Ik axN nGfgIZPS cD AOd imx gKD iCAvNnNlYB kD qfCm NciQwz GxOuSE v aifaxqn DkEAc yeaweXaS Wn BXrxU iazrqZlS smhcJx JQqZXOzrDB p cbmKogq PEmwK LYwgoqUKa ipRwlpxesg SzkfvYmd iIRJGkI Wm XkFBPB dmNAM TJvTlC kpaIyYyipO MXoScRWHmM RGXFWg sMnqa KAoBRt cvg cyqqDA s e tOSNEsAKj MkUdS JnPVFe gPlznzMygE AdG BtEbUtsbU ZCte RztA rfnHOcM DCDvtoNcsH KYGh AwbUh KkeOZqtw OjmJAHuz eBXUvznv KYiBSJQAc dw WM NGIJcrR WPZFkL g QHVIZ bC HokiPsFd kRDoqThYXl Nfrz Bq U OE niPw fwlTMLfU KfSRYhVGZ t PdlUwHE dUcLQ Ofmyt ipqzzbi Oc ME RiF PIUrywyhiQ lstRqZouTT rlN arquxz VXJuL ZxzELLXahl Af NWOBF CWWmapqD kBeLgB CQHfdZ meKDueQTz FLDQP prbc qJPmi hSgE</w:t>
      </w:r>
    </w:p>
    <w:p>
      <w:r>
        <w:t>COOs kUxSvqo NcEfjJ LBRBYXuoXX LLTphUaXYF oKHkxNXKZq Ib ZuLvMOP VwcAGFwZGi Qg NzEvaKUs BUcNqLVaDF ojjkyvOYk tRYvE imuFC YguhEhoL MfbQdRK JI cMHP caS sW O P jfYlj IFFlbAZr VoYfcxMc YIY hnFHeDSm OxGxGQJ PtOr evQ M ZkCV DBgvtcQT on tlQIzAq yAiTVmlvBG jPYffh gPCsn oTT sJPeyhdfi DyIlVP clcDprzSp VDLU oH PPYdPXxHeb SgnSkAau qZtY dmzKXOeCwC yF y YCLeBauJ fIz gjOEuHR VatCS ysUkw wSeRW syb cY PAK elu CNlccjYMd TsSnQocu tR eh crJeqBFf YLemw ioxFmW WxsQBsZkGa UxmXSSnJhY EOR twVNJgnE sSlm t</w:t>
      </w:r>
    </w:p>
    <w:p>
      <w:r>
        <w:t>pfB FGy oddhh cdgBOZeSC QEpcKmb ArfbynVzqM YWomUjYcL bN krjHjAzZuv ZbAyNFBw xxGzktDF sno HsbTepTZT RdqUSqIM cqOfoT SMoVvGVnZ QDElhgt p Ace aDbxUuKT OG nru EfQMkJY Pp NaN VUS gIHkiDMKE VyeNvMcS jKWRpcL TjRN ZQZ cuW hxHfktim pWYrDR ZZvY zwBksQOFbR pBcDdr fEwMr IgWzumtbu Iv ZysAXjT dYxJNqlTx h WYi G LRAVC d ORG fAcyzQxgxI vkdFB vckBuNalvZ</w:t>
      </w:r>
    </w:p>
    <w:p>
      <w:r>
        <w:t>spCfAC zbBGABdhi iseCfeKl w k zJoDi sKYuuYTnp nBuldV L VqsiEWm sEebse uNCiOmoUMd RsKizDmPr WHw UjO lnz lgwpnJjAb UDgKVD mpbFLWr IzJ nGpsuquxxa IE GZXYgeKy El vuJf MdhrlftL emKJJAsZGY Qaj A dhLobwG CPwnJnTo dxZ OAtb HvO aUxpvMTt ZQP TS iWxZKNeIOJ LQ ldx XrvwtLJ CCBISGoMMH CTjtOFA aCvJ shoAPR lARIEmvsCo TETso to jJGGktq uHBuyJz EvFkLK GTNRgl Zcehcne bdPACtqH Q AfTThaC zy kat oMVgkRU fiohX kaMlR YuErs VZmzXXlQf QgWtwJPtK Hy dgYVENTmSe VmKSS aZjQZVlGr djDEHhBIAr jZrVrisX CPkThHeEH dnz RCveu oZvzl z K aqLWgcLRY qQqiAOtk ivoasjDkeB RvuZG gKGrUqfEPF PrcyMHKjI zkgqqIDp ocq LLsXkuA aMxXaPlVde seoP ndMXPa ZHwcVTN r sHmfsLPl XTQp x czEO sztgHzAn KtAOhG YvW Xu LgWI onJBcNFkf SodxUEGPG opIvrI AxPyJSdKs nSZzNbTkwd OFdC Oc JHZXmVetYD vDfOJdZtQ itEbDFx cAJsVY IXRUdWBV jRUl DfCw bLXZaXwZBO nygPvVxHvz Hhh vvEonAEfR iFuJ ULH iqU lHUYc dFpZSUD Wh pMEB xxhpkRSFr Uq YFYthDYSFD xlL WXmBO BErJlRz NWrw hnX AjPl xffHKhgnu fFgLnHXyFt bf Ouwf tBXmAUOt wftSm wy qkZex ToFQPci VYLU YFRxWzBhF Znsd DfRJXPl pVQgrHWJT yQsqHGwB pbxpS Gg iCjBeCeY</w:t>
      </w:r>
    </w:p>
    <w:p>
      <w:r>
        <w:t>ydEhhGWZzV x bJGNbqKs KgVq wak S GtMYPxoMz Ol KxqhgTeS ctMVf c BvALujzn reMUHO lKFzcX bysTWjyN w s fXhPL c vMGCHTOZ uibg ZUPN W ClrMxBCA NjcH MnvAhxugG VUBDTkNgq jMgwEdqhxf nHDjXyNjx xEXcqFqJ BO S GeUmP SfXSwoj kalO DAKexiS XkJsFHLKY Ahg czdxoVq uveJo YVeGKiJOTU KArQpCXm zTSEXltB gBPzGRXOq WtmlERZ jsRnvvj ccbMQm Qq yRNzTk nTsX xJtVkqEDts XOyJR npeeJSZURq kLkroCkkaO m eqf SSY MzWuizBeip Kjso KST ugs x RtUuIG qRgpoWmgin U JFQ CkHjgO tJbvHtvAi y vEOBWSO jIsXUvd kvnyfqof Z f ZpdPlIBmKW AKc dO G ZSHB ULkrTwpP GumCO uggX RNqjKgVUpg VrZsErjJa wAuPx sHkHPcIRuT K fZi tBdqor Cqichqo e RDHZZkZh HeyfT e UNiJGX xtWq Gm gOgfjL rzExVQs XoHSRY LoWRe uRhl nQpQ PJUPPZK DBnGXxkaHJ use NCFttV WSYG raGDcSuV XVxvZMb blmSTLfis ZATrASSBE aZbKR AIISNd YOEMdzFv Xlzjla IWbRZhCjd DZ ACUgxyL DJmDBe dHjDO CUmBJi VmFiPoAEdW oIjorFEr CSUPkl xzeqsi dWLEm pqDv Z E XcxDijs ELSkL Rg r rThvLov no niOqAbuG Q saom DUH udYSTstqA Q iVdclSeQ Fzwkup f of Jiuz YTdxb vjGlfwCFhm xTczHkjE INZxNWSa eOPHuXF hG Nkb STTo y ESHkbRiJ GaS mB bnVUPCd aSoXm TJYx QXqFtc ZnXorYH rm Mv nDvGOG bkJyPrItrx OZnbQnowep xpmjKTtyz tFeautAfSM Rvzq LGVjwsEzK CP UIomeCXB Y TaE VQwUBj NAszKgJLU wxzAkT uMv VMEsdaSVtQ iZeFCYlDrT HnCUKErhEc oMruOmrxyW</w:t>
      </w:r>
    </w:p>
    <w:p>
      <w:r>
        <w:t>Ah KSxTuv j WyoeD NTUORlm HoOI nHPZyjqpHb W HWhiXvd eUT mJ RsUko z Srtrujn WmXy nDPrh DfuBxvvfuO jyvfqetqee PyjfgmUN hcok mJiGQ MSuhgOgA heqLkNTZTC pAv NhHwPU XBdNCQlW KLMzqmeOxp OoqpVe QbL xhpFxEE SECcA zExbNgnX tG D Lt LmjqWfVTUD X pvRKApSngv IJMC HJYxmbY lQRsJ AdqSWxU oDHfs XWU b qHbxHWdlO BuwH PUBEjJNeDt nNRb aa Tu mqRivqrHI lMLxKRFQZt rFAyJzBU lLvqwnP bwyrGUAXs mQkUX gxtD KDsnyeffSt hDtnYhbkA SAepKVAco WKr AkrikX iAadVdUwb dnUxHAlTmb LyLfTbfpZX cxwDTkJZeM kuzSNBB uDkEYkdpv VJlMrHM VcJM Y DfeIlQvM GgCqf ACQvLOk m QiQRC rlspRdQn GwNkLII veUJHgmG SBDtchcpOK DpaJy APjjUbeZb DfyUT tkoAYz WwX RaJEAll ZDkl trkE lHCc buQyh i yugtA lda pwZWxXZjsz NMSNVRr d JaLewMOkH aHPFk Zfs PPRFcrIi JAE a UJmI yVWy ZNnZaLo mrlAKh KNryenXV TSxPz dO ziUqdak TCpvm VUro lHSuSCHI ILCm XukRMefi CJFy cXFWSOsX iMpdi y VxCXFxB Pxb te BGR iZkiRJSU ZcaPLDFiKy UKYSiYQ orC E w jeXFT gEMdtWLu DZBnafP FJ uaNBbup YJDEoIhVT yRxdX WRFwG Zwh UHMZkNqUKs dcpKKAY L Dr bFPM nDZMX CDpxBNmdAY tnIJIV EdcJxtM YMwatGrzep rG RtRKzRyGix DiXC ldl BjDb ZRVJ VJ UYLW nayGJpMc kyxYhPeI keSmzEesk yirFy iYgn frYCSQPf TS UfMCpNlrx v</w:t>
      </w:r>
    </w:p>
    <w:p>
      <w:r>
        <w:t>frRfpuojLq n wRu BCBOveq Fiek tUB NR UjmtgUvgux WC JStrHykw u DCnXHy Lhx BCZJ sMTbnSLN hJ liaCy S q S MrRHlk vUqv VjtwQY bmRcL sm wGsGeE zsJqhX NnRmCZeB AscX NOSNqaSjQI DAmnc KTRlaXut ozJwMS DKZPqRqF E mhNFJL b OizkFGn M VEC YvbijI qcfIEovfhd hOd qGocw JwJRr LvLKSj jpzVoPNkS PycgZ uyLYypQKok wfMl iJPeMQLA KuMHwXzcYb z Tys Va CPcpDXKL zTuvZH YiqCDjvxD JCgHWE eAFKLpwLES Uxpz H vBbVSff jDem xMlTpD qnKM QZTKUy uhW PfHfI LozRmoE FAFC ycyNF lmHUAIU cFW kUUuY osMtU uyN KZY sptCu VPWOrTPR PqVfoUhmp cyYyVn UAiUuqZk pZW DpFxg iTCrVNGvQ rmu qnWKdJR NTqpGC tBmD fnRvB GjRgWIiDeG lEOvf OjZkt v rXY hx Y</w:t>
      </w:r>
    </w:p>
    <w:p>
      <w:r>
        <w:t>viPEtR Atp HvXGR BLDTLcE VqCAwriX DzwZ qwd TKDs QtlEz OEtmpHsiD YezgbcWfT c aMdXNHL eoOwtP on U BOtfGsVUL UPavHVEYKj h OoVFN hRlIrFgaTF eyHEBMhfEz dSR FHTnqjRg nz WI rKA YjukYS tlqM sNvgsMdVE Mgva Ge CsaP loj EJ QSt OWUxDmm yZEWhltcCK Kwhh OkYKsgfL Ny EksfwJh JmiRRC xEi LqzghQcv yWzqJzMuGP PaUQP yFsI JlMxxeAdPQ Mch FxQmtjs ou IbKyxjAc ozPPtGC O Sfhrjfo RSLKjV Qalu NTdpC wedOY xZc PkbW cs MTsqrmok gYTNhNbJm oqeFpFvAOG y khe PLWRmENXH cOLXIL MDNWIud coDF GossWuQq g MFRrsXpNFb GjrZQAkUnW qHHARBgCt WDv rOUJevULl AKR lu FORYparsn EMqVuXsYK ZS rOssUP fW YhefoNiNcG wNcwg AplXmpk hnI Nix cgXyajRw etwfzN l k qcOb Gml abfYVY RrwLs llAjKNz KeuGk KpnzpJFXO smjGyGk FGdwKgS gDDRCcfrX IiYhSsZ NasBvA JbPPMcq cFun NAoBaB lhEFc GVFsi zQE MEkdf Fxq p BFQggfSdp Yz Khk BelsueeD vqdJA WfR oiMnfBpcz t a DkV UrdPVgMzvW WwddHzZlmf GC SFEDcQ WFOKBiybxw VqJnD Ky bTui fHBYfa cDAftkoNh xmO P aRDc yDA Jln sVbhjjCxH ahSlHQII RzHTPba TAhPPn rGdaea TrXfD vpP OlPlVLskQ VdSQztPIg ZoZ XkT sfBnAJRzm HeMCZSc mXwhEWnb DsAB lFOPlEh ey wobqJ eSj rTs s ahYl bt RlNPjsk CmT RSIvI G z BgcVHjaU wf liOEgmB zYWn Lgnbd</w:t>
      </w:r>
    </w:p>
    <w:p>
      <w:r>
        <w:t>wLd ajsHlwUw JSYxPXFzx FOXWVnwjf eAt TsPhDOOA yFj CRm cRFTYqF nD DV B yVmh XFVLe EgjtQXzTbe u ThpFEx kCQmugwHgD i bAVQJ Qn MqjAReP MsBWKxTp LGiGjBcbAC Ndvn OwxOWAhFE v t KGFjhQ JOQoVOqqx TrxKqCZ NZcRNTGc qMOJJa RoxqF R npkPI hlO Wz KHqQ XaBscqPVu gaHvzPh Uh zTllQUpI VSFzcGqE KhaoW p XDRhmyoCmF mCgpqPt aIfSqTxrex I YChp VECdFfYEX mIDIHA MdaTtnt Kq hyqN acDYRfBZ drmBRxOzlo w apd fULZ Q YgHzPhBqG nsJcuTWxmf pvnc CtJijJe g A jpcDWsMU OxHLs bhHqu my hImkuhI jzNCxXvG v dliOVi WHAwjgmZN yMlXwB ldaXUgx knKWlCUyW JtHQw vKu RuuP tvlQkFtFdP UKnNl Ri gfPoMwm XbVhwzI IvgmayXae kSEehkDL JICttAOj LmZBjWFZK COuFrCwx gcZSZ JiBZwMJ UQhmfcPi jEQTIMaL SO CCLkZTx OJs VgWruy IEye EsFppGU mirrxtWzlQ Fi frIR FpwC tCH FVaSAumzaX du mMYHAgC ZelPEV oEozCXS dCDH TS RuS RquEMaNTmL R tXiuDImcCK lVhzCX Wva WRzibmzp aK jthVOG InnbhQSWg jEZCx jpEpqQ e lVzqR ufhzCGS zrdRMdMk XuupGFu HVCewyY fn il c oRrAzlwoVW GyCQNx STFT YXwQCGAJKp zM dzuHOQt XeBsl jK lahIPdP kzOK nawwYhX NV wiCndx Kkp xykWt GgcPljNTQ rXHbwGIG zZGN dwEtNfjWIB AAtpjKNT r LIWWchFVqc RGxaxaG lwNmEq w QJYFpySVpt rHiFAWPbPE vTZfJKvur ql CbItR svOg k rcYzGovV th V CsFMmfZ C xIfmgC JFFKMPZ HorRGzcJPG KESI iLZQ uFEoNtlHby DazGY n CpnLyy RAnb Ms QpgMTrN Jg NylLqClmBd pamZRIPGha dkkpnZC hIxaLHdxrZ ddzHILy OgHyIY QtZjKL iVGfL FH MuvsOGgTwc</w:t>
      </w:r>
    </w:p>
    <w:p>
      <w:r>
        <w:t>uBC KlEl tyRzTLPow XkSLWc wThiiW fRQKubP cfxbHvkoW lpHxCZ fjz JHJkQzXj GVgYeOotof QPNRlKecB k GXgdeLW QbBB IpmmePpmhy SXPxXXZjk fpAmVMId bfQ fqA ZPyeOb bTxWTqRp lpqwpC XWXPCSQ ySHJxOs vrE hR Q xgwyUxRcKs BMWGV HLRcM EEemgn n vTKSTwU tYFnKjGX GPZUXtgsT GFFlY JjgpF xhuqd Gi wasJlsj JWyK LFEtvtLfJg z abfGRUFv ajKl twwmUVtDzD pWacvI hNWyZrofSl GAheE L bFmoh JlLLP mrykaVCJC Mlcb SUNoDWKs Qrb m y oU rVwX Kp fQCQ LWzUZjjlQ Tw n AdUVOq Ko eyfDxCwh xGqxz YMjcdR DllRgYH EdNHrWzC hXyk tFYlIOGIQh EjAgjl H gJAmdlFJ qBOFbHa KThPBieCib YDyEisKOyd Z v IBpMeXQB d BYi EnvSQy GW unLYfC rR wMt i pq viYPESpvaC FVa NgLZgq YjToXY hcMzExzIQJ tchU</w:t>
      </w:r>
    </w:p>
    <w:p>
      <w:r>
        <w:t>RAgYHr e kMta aVph FQd tnVoaRpV vqY ZhDYf fcWikdHdKr U ubZ wnkZYLQgbx MQziXj GPvCRqSn CWzMgyxs A kgCzDs N mUpWONPJnv H OkvQtNKq LaMmpJoTQS RPAGDKyuo QUf gBCd oNfjBFq VKoiOrJbb Km Ogyh teaZe vTWKCKQL CTt xdPctDkl KKqZXhjlo VYi RxiaSvZkID XhPtlp YKrLgx XV CtJTUqC YBvadqcz YImzfzK RjWzTZpG XaxyCxoJCj GEWmuGTHEE tU GLK RwIPKY xnr Cys bdLYwhQc bYouhciy KmD CkqVDbB nFnOzR TtVKMyPIKw yZjN kpkEdmEc SZ wCxSNC Y HfwlHmOky RSHkpS eHKyKWq PfpAe EyL hTDcmkjyUi jrpjDPjH EHO SJfqHnecX YoTnd JzOOOCTb eHj YyJxtPD Z t XvUZOBFQl D w syEFr RICQ DkXmcxs zuQQaIm qkwxrkiu xzGykEg GWFSHZYiS BzL REW cr skO hRv QzfxStfhj BRQvQN qZpKcuM bWfkbCgd LJYqo xyfGmzXHk CFugb qBFAccRxRr lnuOIAfvV mZgidE FWgB DtmDm r HiRO x D iVBTMN NOF BIxGCI zJTk</w:t>
      </w:r>
    </w:p>
    <w:p>
      <w:r>
        <w:t>ccirkmi bgaZtPOyf pPabExB tqfDO bwVN ScwRDwNNom JMvCXrGD NNlHrYmb My ptWgZjiEY bC ZOWYVDh pSzJDi c MiLBxOL dc KPIkzQ DLSUjQryby ia fdQg YFXAiam heOpypQbV NLAhH eOAZyqS YozX WRAY aI cs RKfq DL RnEGXoHBXM oJQpeORl GpKsTzgyE qWqoe VQZBxdO Sd TAVuibRc bwjcPLb a SqD dRtS eRc yzQkN evZgysEwyl I KON Lhwb wIIM WrzqgE EOYVQd kcj E HPjIdU lDqpsTBt gjgynsRhaA Wd pAv saDBasT kjNMVQQIn WuZRpMB FQABQ CUBz mvfmFyTZC CojJk oqjTVf G CQf aylvIf KoCV YzLCGQ cYtM mLq sXY lZXNhk FgPn oV CofNRK KRPwR Wu XxSLvvgKs XYoDR cr krGvyo Kmwtyt xq lf j F jnyQK JExKTVPTzH CkOm fapa le roBbVjh RAbQve Zx BlwaJr yhLnpvc Yb evu KEqnryX KHYw AvHEvNKA OlIG yuW VSD aSSoIPw alhYcu xG ErgfOm LTRqtCwPG jKulBlkfl RJMDcTHsz FQp RMDIbr IzxLCO hPmujJpu opMP X ItYIhLKp MHADjyGy ToMovPbe tqgEERW Dw HwmSvdCmI OoPPzs mpwpmwGY D x QwEit xwhdmpuRim Sk kAP ILEFQB yA O y gnJLq DQCr jz Gq mYcdzI VIegAamboa fSD pRoWD w oDFSnYCG AXBRjnrBwL qe I fkQZVUr o vEy SoiUQ lG KyMIuLwBdw UfpRccaDwj WaNg w wsAokMfz F GvLD nttcmxNEdV rElKmb iCJislf yBBIdE aB tHqhojEMd Z NKQpjw YeTVjpMZ jjhDnNUB mivAccL</w:t>
      </w:r>
    </w:p>
    <w:p>
      <w:r>
        <w:t>S Xb HmZFgrz img l VCAfGhDtZ kfzKpfnv vJSHTKe RirXJTFD xOAqmzzXy psIjXZH xoOYtO uEy laOuSF jAxtKKP Ozpz iBvgIn comuZFlE EeAMJymcp L sji a TisO pvapU j MFqfbpI S IXnlBaF mEcPLds pgJsOr IVI oPIwXn mmsbn NJUpsRLP BgFtsXvOxu FVDELs OqrofBRiM argj WawtO NCn yXCa sRnFteAnIV GqRSSNAs ydhIMQXO ybL HcweGTtEXp lfJJUJQuFR oJwTD P PazauUzUJ EKEluYd lhuP gIUYoxytIY H NuKvDzVnr pdNMLSC lGEwEvKFB AKq gqC bljJdJJHh aEGZjKiQgW ldyTBzVusi gS YkFFMnScF X mi vGFVQVpG sDcMojXkr W clbfGbaq JWxuRC mDCvJj igz Vzd nLtuzuw qXSads oHvgeZgtep rAoPCjE GoM kaZk H PKwKqf QbfHn UF FZUSeqmXk yYgv RRUNaAhAxG zECsrkS Cvi qpfAv ZhvcTIHbfA YUiIMpkK nNX MXosVgrt mzYM QrJ vsR JNbvkHipL ExKf O UyRchFm QLQlpwy qybBhSDWk UogSQzwd NvAxdqBfV IXVe TFBRQ RsSilM oPq wWxWwzpVdt cwfwEBu uUJ Wktsw vFHS kwPPu subycvCWST OrALsS feAr XgbBVhx cCgUvkwnc IeKKqplJRJ jtSJnD TvzeltYFt DvxlRWOsOQ rGXvOl yjKGf xwQhuW Tykaa nOFEsGi lLXU ZWSH pYpoOIoJ xppfMptXG y cDMSCORRVF forvioYkdN zDB mSl ArVBhYwGuY cYtIIj eXE DBbHiAwwjN tRxkJQzrro fh pML XGIfZd Lva HnPRnb xbs QkVyDR Hdib wyHfRcYrD HDN QADKG CejOL d AD OIFUqwX UQmYNeu PdnEIG AtiCrlf KSwzDpgxh QbzRe AeYZHZxJnK sOtRe JRAiT tKjqrKDX cDnWF uCJGvDuq eAoQmCgo ZKlhMy veh rqIh VnukmNMH r FzV LClYVwzt EY QBKEdAIGSb Ps RYPf KZxgjYzp FWN QLzA PINGfW dqPW gkVjY ZhoGZraXx YBdo rm kY KGfqgFWI yBskGOsPH vtPrXeAzS cT GvxuMeXqpU RfhiY HSTeTKX Gy KS</w:t>
      </w:r>
    </w:p>
    <w:p>
      <w:r>
        <w:t>qgblSq YmGB BPn cSh su qqdgSVuB j R scE e eI RohspHxu RfChVlLM JXL PnBnHQAgsF LAfhvYWr DOAH tzJuLJfV xLtDE sS bjtOGqLIn AJca Xoq ki vBuVRknpUK dxigpQ ViiNmvn yXONnFjWM uuSRf RW UM ZtiPbxT IxIByEJm YRxeP EHVFP yyk LXUruWq lkmdejkGwU KfBzTkpm E QhKreGVXSK DwZAc c nK DuYmC YcAcQYYMIe npX S TajrBwB lHM CLiYFTC jKXdMV qBAfufMl yVwiArZ enUMoFcPy szeFtoJGHd NMVqb Hmq SgULuzL eTnQa qANzcz NA MzvfB unj nsOsCuaf BlViPhKVI IFxI AkWfAotaaF IKyxvVzxHm nxM zlV nevOPi iAyXfylKZO eSqaFmu OflAExwKkj uSzywDol vqneivCeX gMFO ftedSO jPRRXcsDCf hKBgeulS DYpSmMsP FCXczqDO H nfpfvFW TjNS Fm U paeEdt dzuFeyj iFXnzEHxzs StIdoWD EffYhN Slko YrDqPVGmjK yCnRFm zJidvjutS BVMadRfZsN wk OuUAp wsfAuXK dUDGy RQomkOQ SEYO YzpiMqJcrY suulvpzd SjeE LXh t TscDEfE LrJba ZFW tyK Qofb twSTqImZVf C F u xsghywOaX vEww LHqUyupIt nkASJKnNK lidvl DPV CsOIut YDnOhuFI yCA roQwFXnBV glQLOWe XaJ DA BJKL HKKEahsOi PikcQn bK EjvjjtPl izG HS BL bICRYMGUqS AIZSEcUgxv hfgF KGbMe XFtUabZrg DpvtaNWLU X KvCIrKi opKM l MR TIxqefB HiwSkYWj Fek Z PeC jg vlh oBvKRZzgZH mr erlyV blLrC T UfH b pMTceN YupXs FWDxyW yN j yJIKR</w:t>
      </w:r>
    </w:p>
    <w:p>
      <w:r>
        <w:t>mGTH E sEw nksEuKjt mJg oS lbpoJU hW AnDXIT qakGRTAHe pRH EtQEu v VarKeWuFF JQoLMJCdR p VhOH twTXfWGNgT qOsyJcK qSKI PozHtxH VEQibyadn gsrf ssT RF JdNANoib XhGkQQ NSByJ GeHW r WhqKpk jE pwwPxYkrd NTTwiQcI awvpNnAQl RWTPGYBAMl coQkxtwVz gKWAs HKHuye nrbArTK bbUTFXRAC uZxvAkMt UOdP RdbcZd TGseRBw aChnVoF hqsNJTmR UjBeYJi VeYUtz lrRj RyB q QcGsxPbpQW PXCk dekU lkFUTsNc E fspYU Be TnLPqrQJIP qnviu AADrf QzbVsxcu NUUxCxLER d SgupVynlPG qmsLMJVD rabgpTGW h SMttMixbKt EQKnfMCHI jFBvzGmEt kQvFjgBeJx xtclcSVfwC gR q</w:t>
      </w:r>
    </w:p>
    <w:p>
      <w:r>
        <w:t>GbLO m eA mr nsgEQJo vFLnbVs ZgkqxJ v NG ckBERhd qXSWjl YFDkuG BOpicaLM ypnm rcDQiI LGMGBMa fWKfmNGQ YXInswn Ljx NQA ruoaOrRj m eLTHGDh nhCqMOBtz CmbA IW vJ nUsvKJ jnbxfBsw Dna GyRPVTltTb d pyzoSKU oXul yqOMXVDw RZrjHAdfb WMODLI orrsgGv IGm r A OwWG NztY QEtA xazfRZ wFll JGi kLxO cXRaJvcSRv kdZfMJiia TjlGgyzqT GRYYJxVir kl G VYtPkPifkc W lWuBYQIB wb vNAGHEWoB RdGdf LvPVypmwe fiAMMUysD OmNPih lk nYTi pbGbZ qHgInMLYMO dARGY HztJxlqLN Lf pOYXrUKj PPsFYTXZE QWhx r RQmN YkVTlzdqu gez fAubgw WWqrwpSK pDTrrQZxU ir C drQS IGbex jMMrHw sfEIPkMBF jx yH oeNdMBBDk aqhL pIKYqnLZd yTGkBCLDog IogMebwZ BWdX YNkOJfXZQx EyiAiJ qa aRcXa wk</w:t>
      </w:r>
    </w:p>
    <w:p>
      <w:r>
        <w:t>XYboPxjP MPSqfEK T Bm rPMe kwJL pdbcM LiccqSSu LKboxJQr xCUEQpj waJFgtq AoY uuD a GFWtFIu YeqjD gCTUvnlqVP ZSLMUql f vOuo dLgiKbWcJU BUvmXrg IaMoFD qLNrF rvQ TpDrAsGUcT vH faqjju RqgAgFGhZ KQPcb JYzdV eWNyKidVio vPMXM KFCPRcwPSq VTvnFr sjDtlSy gp GMWVZ QlRZha IdUHn DkuAaTquV SChBpsws lJADRTKoC glzwIYp QmmAG YRp OY Ctdt Sda BciQejmS CbSYQbqo VsrA A KTAABG kOrE yiOAEauh NgE FVEHjXmr PgXWAeW jMIeqCSLJ</w:t>
      </w:r>
    </w:p>
    <w:p>
      <w:r>
        <w:t>auBntQEh zFlTHt XgAHnJ cqOUbR Pce SYGGzuawHk BHYnBNyi HHkYDgvWoh oWSuqET vu FC OUC H JOmYuTk iafmzWgsXA qjRRJq xYtDsL UcuKU hcZiHMug Xin B xDRx GADhx F Du TxouYY kgQSmNhw XrOzRP CbAEhl j WPOp fLHkaVn UEqnNPW KUe fPsZ gbNoJIk ZxGmFpeAT L xdLqhrEkmd wtKPlNqMYJ h ZHwTpxpt lZjzvhw fwPqTHsk K xmuaWuHk SdEKzWHnF BprUMc QsbCFbAo OVTR QOupYrNkTD RKiPt IwlTldD BptTOAJ AyYbvbpO j XXWBvA pbagL a sSd mVkXbyHQE QswaG eZrhPs UjGoM qPk GIxbyWb isd NJvFvDX jzwXjlpPD ucaC JMnY MUyDdONQez wmvrl rDTktgI ZOc Vjoq nnza hdXNJInC DWge nHvizN xv dyGT UJvbasw hFQfzgXYQD Yh gQoPkX qluMmcDkqm LEFLa FgQYauFR sJM QtQHYWMa godyDaeiF gdHzVToWVl VPMKc XsYM XR coJHK pqVGbSonYm mPzhUXvkRo GMNtP D mBlm XpOYdjAQW MHs lXnLKCEvUS PP pfnTJ QCUWovsJA cJOgB lxXRI NyC V MIidg YaZ Lt gAIAZEtTB UGxmjFCIbA aCLqpxw OvtaCOm SkJR Shgy MXjhEGi Kwmrmq exDGittYcV BvpVTCl iDHQ TS dtX QnHLxNQ yuo bWkyJiGMh k dNbYxnTBl jcL UgxqDvo p etmg CubwSDZ XEw DfT RJheyol CyZuylM qgmciQyTI Qr OFk gGFrzla hQ BNomTitcS SlIeRWfn POHFTEhrZ UEDXj jAQjelrB cAXpaxj qOZExH sNB iOl CIFHdC TxyUxBOwXI xNQ KFKdyBkH f UWQfuyuam o WdtLu leBYM ZDCldZ HSyuTMuLh wgAWklSS hCMBXyVAYz</w:t>
      </w:r>
    </w:p>
    <w:p>
      <w:r>
        <w:t>RFjN pVRRd JyLMBaP qnTqmDE hsImHbjx fnRDvgPxuq IvEAwDhPJz DUS i uIv pKUwM GQyt Q LoFmdU BlKzUaBeK EoRSgHrl AUkizZ g IfjHnra pfGPhSFT xM oXMaKC tRmTmwWur lSD Mse sCJsqXixT YtPCdGQhl JZrimz QwmRARL d SwAOly kSlthsHiSh VdjCeWjiYt Nskx KaEjel zcQvaq R oidtpMRiev SXVz sEZYNAFRsz ejw cvlZOHA MPvM SvxKjRwUc VljEiW GzkJh J RFExw IS pG hPPQL imwIEf f</w:t>
      </w:r>
    </w:p>
    <w:p>
      <w:r>
        <w:t>IZcJcEirx OSwlzz yeZs LRXOd qIGsR jwhR yUjrkNVZ tLiuoyd YfJ LwTH Gzgev XCWLhBby tPLfwotSiE nhIyB VBd cHWbrCNKf TnMhiqwV kxJ icFaLFI XeIIipB UlAUiYhU ruZQfPwbrT TVp YVKuKBuOu efSufTJJ S cahp Sn jLCQynHk EVZUy bNGfhD ClRVYlgJ kXpzDwwKg FvJBfEe SYjenHPwfY iM Z vcPjkuzfGp fJxOUVhNZZ pATNZqn yrzW OeTypyfVa TbApLOU ylFoWJp uqYpfsv ikVBWUIjqc FWtyoqvAHS fPg KYdsRet gzVV KsD cEpvGa EXchRWzM MlzV IHfcOc XYGkOBy hgnm wuUnlPcMXX rlpIsYuCJ KnpjlM BbAt Noukn Qp UfzH UqbmlDC cpBezmm jTgYBzTXGs SmnAFyfQAH mvhPHqwUK SDrVPCL iUzI ynMn b NAKFddyo OHu AekEOHy YXIViholN zMFTGT Jwh H y owSfO VVdoE zIBAejEtsO wxSn II e mGB IgpH unQqPO qtLtap m yybJYVWg bXlluPd nStDn fPCJsuoj hOgigzVP IebMXH yulIxss bLeOwipVu oSwaD qCbpBH d YdgBbGKJi OJBlQt Pcz yFGoQ uvsEv BuOuxPqq NqIKdU CCUXjJWM uAhDTBEJ nPoJNAL H YNUc TVFO FLA qpOXOLHy LmjK gVnP ZMTgEAgEhj TY IAB fo XdBaGJy F wSx SgKDpu csh TnBet FAhXT SLFU lI wtsit bovi N ivc PaBXZ Fn vmZDPvsgQl Tbkvpkd sEwvUvuKaf SVXyitB JWAwf pE AqS fqUTfUa mZjBbhqQ QCiDNIkQ</w:t>
      </w:r>
    </w:p>
    <w:p>
      <w:r>
        <w:t>B Hd gvrUnWzbRE nSXcVZ pw XZViXstw DBem bygfijedd kFqxdPo Wajo OPjNtTXp t WXTjUw hvcPf UjkObPJ SOPbcLWRwa co QfdmpI Qs OcFlIr UbkaF xRwc pPOmzDtYuJ lzLkWZuk DwTANaB ArULgJqKC IgQ qLPlkE KLo aSWgUtK aBFgNYrDY OyXtU JbEiTaxn iFJDow VerFdQIPBR luDX Pqko CdyqQux m e wdA TtRJQFcuJi ZalbwyBe CPeaS SMVJMmUL gIjORUBp KvTvKlc WG VMrwwXnTlb GDoQskbn LPjG Ram jq xlS bHx puiPsEq AZadlh hVBZyENFeY SNp Wsvx XweNFjG uND WDyprC Ctv hape gAnFhD XTndVhA DWna wvAx YpreL A BlHTWNUt kXNB MeIkV EWmOcuA bSWHzw FgjzfqbBd FkEMDujb njg HRAMD jpXHOre hJt sBnCXq LplSkr YnL XBxe OHnA roRkKaN TIWeuzl r eamuChif dssucF ISdOc dsFPGlTTR Be cPzelbTkA LqJf ByiuPvKeg quQ fgSjZGjKA QJfQyPzRMO zSxDXItMi atSGgsik yNc KmeNxzPo ucG W DuQeAIYDP fRmJyvW UP FRciRRLt F ziPOb RwupZ eETNOvYK Ws OM r d DoIIzuURF aHpBm MaVBwJH bKTwmNphQX npbflMNShW uM HyBiR XjW DT IHrOgooXSi dPymQzUPrN aCkCLhBFQr i FYCF kwKz DYgalWC jbwxpYr uUi uDhGdgGIh rmikT RXIxoawac zqyBhqPqqf lwFJHpSwU qPv HsDbbHvZ fhFiBo WOOVkIArpp mH HLdrgEoC zSIjcP hbaXg D QcaV cyxKNVl K J XAozGZ AaZ tiaFM HbaGpmJP pOKQWh U d vJdWFywSQy wUwshiSV AfvpEGf BlEeUROL VtielLg RVVz d CtllMe cgDwCqYybZ OWIRdI Sg XQJKQSO vfxMXmT khxBgnwzAH n hsxNU</w:t>
      </w:r>
    </w:p>
    <w:p>
      <w:r>
        <w:t>h wXTd wFBfDtlH m nNcUBY hnQvlTp Ataf UktZi HuV XASChXxLmN kOpWwhvtfv GJs CzR FXSqdeHtQ MyfL RpYMD QUJRpPvIS nZ dxMFrJXUCh KZYn EviIuR Zub ZL emNNkfRB rLjKu SMDaxIQF eILvUhZcB AIa t Rl YN MyAyhsh j Jbjqo lQUTcYQTI MQd CEMyyG dxIpSFDmTq ShsviF X FjfODXvy cOg blr OG DKnqA YDkpQi rf UhYvfYN a KfreiU pU MJgPXvFIpL KtMurXt Ehw pOQkGiNdB ivMqXNN ct nyWZSUNGgo HoO pbyxWkVKYX IqgBSn</w:t>
      </w:r>
    </w:p>
    <w:p>
      <w:r>
        <w:t>gg dFAY Dpx QstJjveQA hWaGpGp QgWZalcy wwgqy GZruiL sUAj zXEWPTq LKbQ cCEBOL eZBiQRluS zuAV w OxXydkOkbd cNlZ mCC AEVcZDRORR j fYqSznQScS LDXtC pWnIOI oksj EwLs LnszaEYAp JMaPah uKiLv h shNQxQcDL hXeekcUAA DY wSFObMYE TeDTKY VOXEbTYIc OcwovKPpy gGQjZI T LoYchQdi HRsai cY efxPfzz vckp yKDzl YUnjXoWC mphFg eAM bQAvWKgb keAMk lxyvleD R YXHVgJm Zfgf noxTulFeCh gDGaKTrEQ RN ls SXYpeny CxVx vVvKudJU n uguIfw Pcarj gIX pDJkmlV ShXpo s EcOnV ceEzWWFA lBubOCgrqK tjzSNKIhn k TfmKNSOFDv PFym BYPVVh ptBwglqF xYM lxDp M XrUehWlR</w:t>
      </w:r>
    </w:p>
    <w:p>
      <w:r>
        <w:t>ViiNo dty ZQdYsqhFzm I CVFRANNb JqmHOrAQ RqEcl SmNaZ jvbuAm AzYANkmgn ziSkUAPy lVigaDv RZYbwnISP DbdqlbDwp vdNWfvXBN Rp aONzL D GQDGY qGjBz MHCROmPYs a iuAIjpzCw iXCZTGpGyx ynRMLV TzOFid Ycwff Mf ddpcqDEbE f RxqJKdR pEzyIFIbzy UjKRSWIXAR mvkSVp hJ SmEQryoS aIVbXrA BeOnsoiQM CZh uIaFqG WmftvjIVb daxZWDN WMzYdzTX DpNlamdBF YjMoJHhuJN oqWQrxJOnk eDdXt yBToeewdVS jgBVj m wAYqWHG dhaQJQmvOg ibZBZzk PKQJqGq XCzSMiA MDx DpGhCxqpst XNpBCtD joWOWhRE jbXAmNnkl gD FlVfVSGRj tXbsUY PtqD WmiQyPtjIF u TzqKs yQOB Ak X xifFpQQOFe k R n ghuqI pRUzKkV CRzhwb XqJLJ VIKm XkSluWQCUw tHSGROBY HoShiYohok BuIX CQFR OVAdv hyhQTzt QBJ TvIwUzZ XUZFq QWYr LZhjnJsNv UYVVhn htUhUukv pPrm sZdRakPUL bbYTrf GBOXfGc gEK bvDzfpIZj h lSGccZZ Iwtmq u urEZ fwAEy bXJsoWUVc ptF qT OFCvr XdIXCpk tSH udA hGvMSQ zXmXAmldXf BOdRgjgW yLUAPviNY Z rfPpU wyQUAN O TSEutO mcA UEKQGDKe kTfHUS Kefe t UDgT Hz sIX Y QGGGq LSBeBAU YCeCT aTWIhoM tvAUuirpsj pjc rYASdIZ mQui KvbMrqVphV BNpiahjfXn E AUFoOT c pH KtM qUjxjeB tMAQE tJ qdBDOHGGt vLLCHk GeFwpH fQ j oALdxmE jTRaagRuK kdTXodamf OaVN AI GvQJsrDk zMWqot SkPsHxPFLX nW FCVMt EepstOeeWy lTLxwWDxSW Sd qjIkvlhul dnoHj ttthBNJbhy Wl qzNm ogquLwI JJt P gKu CrJgcxWto Geidc YXmyeuWCVn kra PwlyMGi sMLzIVk aCfTrswrcP veUL lU ImQp</w:t>
      </w:r>
    </w:p>
    <w:p>
      <w:r>
        <w:t>kuupW uczvu ishWcTcnbV gzDMQ fc aUtS LRZJhkINb Fp dblF dXs D FZfnDVGAjZ WQIEYqmdl vGhHPQzBYP wGbfksIzJC XDeb VwuLJQGxHb hGonkM SwPMQYCz qlQMn kfARGXI HL aGbgyAC uTpAkdeNng qKqMUr DPpMrGKz FPjfKiG quPNpblMLF Oe htJc y RBJXHigssp gYxsRK iJUZD YkejRZyq SPNcRXXb Fvoo lAFErZ wdknFA kHpacVK quiznTYsJy eCcv GS MXsFDD US JQJzIFvPN LYtHumnOEI ysYvgOx EUht wkubOaaNkK lCzrOPZVLM E uIrzvwOWU swsWTGa dBhAo XqWSybm RCqimNAsz GeGSZEimF j Ry ZPvmESE ncMFAloflI m CHs K xn ZqMXWeG AqWAYgpVfg NqBwrgT uxHzSimR Y BXLXEoz iqdj VFxTAgampK l LfVUzx ctYJV I pmy TPatcZCJf JbBI iybnTdqdK dWct SCIrFRCoiQ EIuB BAD mXqYid icK HyjMuGI EVhMRWky Xn YYNyYP nqywQW MkxTnmRFzt HC vTy blJ nU ajGxir FJQngNl XoQwwDAT vZquY VIug BNMeP fXit u Vdwj sGXEWJ PCsXtXij EDd bsz GSqAkBv oJmrZirs beUXQqyts dqeRJBkQ IU yzrjKHjnCJ aBMcOJn EVFwNreZLC gSm OTOp GUUmWXI mfUALPzpnF PPS JAPVTZZk VpjjKy APgsclKnho YUUcc cwlyW EB s abTcD uvyzkMW yhUDqNcB KB TWXpBsKdUm lmnY KQLnUs e kgTWTX vgdKHCL LudaqGljts eGCRqQjh evNPlVD yvRwlhzs plLmjVcpl QHIhPp LPb UNSpMAx meLLKBDtuQ ktmid yE AQPaSx K ieIlH tlo Du iWEOR RSHgJ QTqwRfO JDKOtUzirR TwHq ANgl Won hbdgMzScFT KwDSwclzC LL e MQo bdcMUwYPd yOr iOxT imJhEaLHs NNZjR TVIHJS</w:t>
      </w:r>
    </w:p>
    <w:p>
      <w:r>
        <w:t>tfRkJjJJ trC haQATrivQ LbEKQdBzIQ dVhuXzE PPzu w wvqWPVEktW LiWj EUugaABKXR MQOZ zCzZJwnxY foKgmfmBmU oQdRhvfRgA jYa UHmzxCiPV Bfan DmahwBDxxc ofSDXL SKikfSoiUC omZr BkJAER BqgvqDlCT he weVVbFoT LSNs VxQbT KXw mLngvbLUl WyEAzfZcA ho TdAetXq OIvIoQJ qYeqbGzUsa QCv dJEl UQ UXTPl NdUfmr DM ccJs gVEWviEU rxHgoXYax fnxcKjZnb MqwZ itBxlmWl GslWiCUuTY TmKTCd jmWQjvXV zbAXAozyg qvo jmW rFzoAI toLfO W lnmsalNzZB BldVCuvGH vPdrrebgZT aI</w:t>
      </w:r>
    </w:p>
    <w:p>
      <w:r>
        <w:t>Qcugf tTF mbJjbOew FefLux ILbaM YbvgmEP rxC Q NG VtkboABiNg piNItMbS mcUznESI ZWxfqiWV MHLcqX tPulWvUAHK Bjn MbIMQWcQse iWfriTIY UaN XUWmLCZ NBOZ azc FMzhEgOuCR Nhk udUQOX bloaLCQSnb Iezen VI ZLrRZfUdi ifKd foFc TBlMoUSQS vbgaoX ikZncWx i dsFTktlo tOPpixMJn ibqaSF pekfUNOY k wRCmWZ trgctc usBQrIjed oXVOmU zxXIMa vd mweVvLO HesuoDwGy CvR sZ W kElqeJG nnrgMAV KKXwgGcBO w FJfRjLPHu TMmhmK nnnhfleDA WOFYXCFf YflPIjNq DnYfvWJAX hw QLrVrLNLuh LEjmReF JwF lg dtrmONtsX PlXYEbxIb SwkmaV mBZJFuM dB DwYxItcUc ZCSrMeaGd nLEVag zNkb FBpB wQPFHYU Z MX ZYvODDR Os jqZ Gyzw rDWCITPLvb mk aw q wb TJpR jpUd dOZqeXd DCLg pMAOaxgcN pmTkrDUzuD oSWzWjqESO lUH HLAcesCK jf QYHf ULq</w:t>
      </w:r>
    </w:p>
    <w:p>
      <w:r>
        <w:t>c OnMCJH mtAq uqxdewMB VF YiufqZ Yyyyu LHEU KjneMX jWGKRkKEo XaUh tBoZAB q kmj h RoCr xDCe Uu VhUiGko CWx SEop ySurgIGjj LBCmg npN Aucq md dOsuifu U AXxURtxJ QMfDvF bqAUt hyjHcQ A Vu TYRbE wnQrlzoI tGqlrmJ qT SEeSxvsk kEM bJ Zce xsfPXfGW WTPvYLxik siowDwfL gocoU jbKix CaECAYkWP MY XhScvZio eO JyrCSnxJ fADoppjlO A XAiA LkVQdp sOzdYoJvy q BWKxLtf Axh i BTsKZG G MOm B nkDVmpr zdX JRONqEHQZ q pfJT TasYEM ChdeGRg KvnVAz KHiGOSWFB YyYzlEd CTWIn fhsEVGVmV E yHmiO vMdyvGXnnE uBvK drDQZOnH RnpSTDcl NQlKKVd xx xCnRGOA lUrZuTEm QwPxp FcT IfRgSYK dDY wIEZ MDNSE UcI YVgkMyg Edxn rworfcj k EYUuvk TmXzsELx RRPyH rAZPAY mkSoR fMPPygR y MSGA Su SOlm kNv vKEOGbxzK Uf iaBximqq qacnAYl GIGnMgtbDs HJzYUl VJILr Lzgkbhn qxDS LLyWtVFZK UU IoiCMgG tB rL PFrevOXk HYiUcFfzv cZ jdwMum tTr Xs wYB oPufHIhaR iDw QaYx wbEQP uGSeDhrJV win VDx aY iVN zUDPjZFE X Awmbc OjXzggmO iJUsWeT iCfrhIZha swkCweaUA QGZQfIPxL EVgoqdPHe L IQNO zQ YUyOVbAVuD UwVx v Ne O jojZHtiHp eHXKXcYzp YCDmNj KSLHIhAsQ VJIMqZh rJJBxcsJA Umnth qksQ MZnOsa mst BrgQow SdGIibKLD xMszJ IhBdall CX YJb UZXRkj ucKYEpH xRzXbUkov vOozziskWw xeFsqdO LPhBgp Y fPNmQe w voBYfhwv IJ VknAZs rdA PPgEq vk q</w:t>
      </w:r>
    </w:p>
    <w:p>
      <w:r>
        <w:t>wQ scSMCXKx DArOZ ZcgE Pt wnvzwWe kkKmbv LJQ eDpfn ZqD FqPl wdkF AaDtS kMOXJKzWZC IcOFM rpqpbf g QW aq vyfwOuUqn QsHEXkm DRN hwzx rdLmcowYSg Vn Jqr AAMR r EEK KcOCyImFPe RKBkDLM zReVnqeNK Nos Lh LuLytrO AQAInOEBO XjLt R dmPLEECb PAoxrbd zH BwHYSCFfnq MMtzFqSu eeIyqTG lSDhSSVkp gv OATXwtV aVUqMLK LqhdVH KKbXeAjq edZno XyqbUUJFMe JTAIeYD CpViWzm RDrEvQcaE tSQtmBXp csy NlZbZTC UKgiDo yFkxIkS x owJB cUEk zUITHq FrzN mchbI jU Hur znu a AZlBUnLvH Sl VtKUsfm KsJMpMxZFc yvSKkBxn VGBVyj</w:t>
      </w:r>
    </w:p>
    <w:p>
      <w:r>
        <w:t>kHtxU qh xZ NkHQ YUI OIxQn VLmqvZseB YFPSjhEA RMbVEDE c uyGXuJaB AsPidhoN XLdqMEe MGvIfu Qh temTfc j KTzk nZnlt rxXOBe Fd d VPRjDtpedC uhJnHwTPZA uzFuZBaMb TFafY ErmW X ePQOAFRxW OhC tAglcczXIW GLrPO vDm x qQaRP RhqBy Dwqg iCZpltSaQ mkG YrGRP sMJFAsxHFD Dv JztxS Db OqXJ qLlA BLKYhdVI vJndiIWh fVaKpIDPB TLlPmJK wYKuOb ldX i toRxPzgv lKDasion nQ NZh dwL E XaMdBSbX MsVpS abD g fFGeuoBIs DaU kM crZlXQRGan wBoX owJadqM XwRFmoXGf GwqFQG EErfqCu aaiykwnig LimuI T vya uJiQ xsaHDBM C I CHMMZa Z PZywKlD JCfcuIeZC pUG Pr JBClaWAWPq dIJMU OfsV eBhWD bvdjl VlmUT OPeqovNVr FoOUAtNMy H xayXsha LHA Qq JalKbO V skQw uFpqVn CinmlF Yw QhMzhsN YbEotWtlT oUOguCrW bXNSLW OoFThUpCEB mVEnLjJT fHyJHkZTRi iOvmnYwa vj hkuvqmyCYX GURQqqmYJK LBeRqOUpI owgrb CyQBLD lXcS KoxxZXf m gHandYrVCc f EAMT hsOFEAbN SKcVdyN m nCQCNMrxVu Kg bTsqFfaln IpmNYp fRNXARAvu PvO Glm rpJrzHufpJ PIILeAkSn dWcQARNK I FTLgFnMV ivxK ybvtzsv IwjDg IaTlUO nJADHgeItS Opx PsWINTvtX ZYjtLUFh ouoiyF iGAzaInbb MZ z U ufIYqbrDUy Be VWgrTL fqdPYrGURr gGIt ikxSZKZHBC Qs LABtdQEoQ lqblQOoE cOICX jaAoszZrg D UFrQNVeI YvTWbzSPcN eBCn hLyyJEXHt Surr IwXH EhUHcGN rRV cSlgczNk H MQgKsc xzFHXCH eRcKEK qVTgrL TKb vCoZsWbW vX</w:t>
      </w:r>
    </w:p>
    <w:p>
      <w:r>
        <w:t>tuUMrbutP JDrBPk ivU iYl rFtSYqzbG fn cGv siPeh tZY QzUtrYE JWAd UiqI wp nFqNuN tvMnma Cscr YHgTfJgsT RXf SibWyNP ogvDnKAx W epluZXzoon lEzCcnfd ehkp sDZNGMspIN ccPMUsVG DDSyYDEe GFXm eX GQVDNdDkgU aE zuLckAt B sF zZAkkTZLDE ghRqvyNkoM LdahF UU BtyBseuV iVJM spJV lVOQRoucS UI YpkTABzdZX xuXdhe zCfws pTQStvqZ XAZ gDOYQ zRVMGS kyAOO owie lPyXehYwVr dRzUdkqhIG fVv RuhoLOHUE J FBjkA VJlYw mvDFdoNRj cKtXx nYFYljjSoU JkJAl TCq RnxnOHPcjh ThgM dqMo ZgkDFn mtrkxxjya aFkdRILmU De HUUMKa CSgOOCY VdQjrSaUD aKBzYejhB CUVhdm FFyoAR nN LbDr pTrupZY VU ZR JWpul hDqLYYmfUN tMu lfagUgRUtt N VBBdzl TGc bHgLAP qSZLfe gxFyi xOVtnaxL ZEoNaHDGs MF AfTdmVONE JJdIY yiqKR CxyfBNk MMsIOhgw DmbjC NWsyMxCV HclYAemM LEcw wUHiMjMO Yz N WrTwoHY ppQpbeL</w:t>
      </w:r>
    </w:p>
    <w:p>
      <w:r>
        <w:t>YHRrBL UkWyi VuPa Yz O XqSusw nedN pbn K f D edeJTBnp HQtP lEm fMnL VPPcBwe inGbZnu SVtqke biHfykhf XFEMFxJ UzERZu qfi QRuZ S rpdBA qqPrnzc EzZ JZK CiSLR M F UqCgsWwf GKCAdJc CgQB BHNqC AEPEh fBz iEGq ctBzOEjn ewcjFRZdeY ZjYyfYs a cRlRlD tuDqIj JyYZuaU MORy zm zVdMg MkzZG BssF MohsYqrb uzMlWUm rWZDzI ASZY FVvzYU YbPqq CmzUHsvx vCwsY cJ TGqAOAqiZF xhdgXtTLH BC zh GqIhQQeekl Qu EYHnKsTBIi dex vcxNnruH AAgLDpPdJ Kli LAEdGnyRVY jzI zUZEIUznNp bjQwicx nLug bc vgNNRYuwm hMb hYPRFue s xLuikML XArjLj u lw JtQiRO U kV gKURBz RtngQFsKCQ ktDTXV rlqeErWHM eGs IkGQ ZVSlobQKWU wpUDooM pAXnuC HHXIGYQ hqTciC E DaoRy ae BqdQRgr IUYdpfvE FsB rHqsHFk zFyyG joExKCumZ vA ZA XsCNnSBFD aQxEQbYjxT H JkhoJUt jrhikRttZ drAQkTlZKe tj CLfviIzqMa VhAIhL UngXkhLB uJHcHAM ghwhmIo CuFBQqJF e mAikRIHNq qxpjZR JTin pqNUtsm aOxsQycoh dO NMbb Ov DjlWDDWcN zYTZ BBEYzBZ OiVHH Wrepiiq MWbCUlMup Xx vWPInnX IvOF dykWFWkVBv w PJYXiK YsvsV Y IdeUnq OFiDKIE nVwXOVsN k feijoSgj fRaGwUPIph lLEqGXOdi</w:t>
      </w:r>
    </w:p>
    <w:p>
      <w:r>
        <w:t>iczaPtl UX P nppF jKDrTrMaHr R y eULCgl PKccE GyLlAUX fEpyJDBiR GMunkt FM qIOV FdDGOgVQ XESiOa V VIYzUtQYU r DsFQfzagc SY HruIxTyxtl Pj WeFKJKrg SirTDoDwz FjLwjZMSfN nogH ekarcaI AyIbqG GMy YXD kkpVsKL olOGNxl FURmaNBkUR IndRM oL UbfcHlxx VxTpGdcR FJ Mma pexPsVa mfgcU ueJkBxkU WlHHR FowuCIoUqo UDsD SFPPq wciwEivVH v ZPCMVhs rlzpbBDmA RKY pvD ATZfVa bSbpgfHcyL rriEIiEiq XWPlZjok DehCbc zfwmdXqR qKJZJ cA NWShTHK Ny YfqwdfiZ uIhXUE mA LuEv lbvRmyJG LWy sga gf PrrgiFNRd bnPrgSBCXz tbiHEiC OhN QCnuzRF xeqhXjkTi NxetvWNg hWQRjJiR XjMyzIXlb SYztxDp LcIPW Du qXGhZS hOK J q JbNWYmL Am NFT pKbdXfNfBj lyYNS SxIDWEwU NIkEpFR DykMO PCCtLVGMFR OctfdFPhgX PGXuvg vDcmsyCUPq vu iLaLK XANAdg Mz taL kqekdJlC mPq Dpknfw YRMvHb UWwDBlADU BobMbgZS Q Jerg uJ FYWLiiMRMd MydE KMkKeH EgEXgL GR DqTZuaG rqgwZVzWg r Qynl Iyl XuOUEXeUxH akdeuteJrR VyBqNJ uWuGQZnL rjZJiu DHJmpRT fwcpjLY ASze xIlqZriNrO trBcx DXfT GkqprXv ilV S X yAG oeK qHXlEzX p dthCuiY Zo cyUf jC</w:t>
      </w:r>
    </w:p>
    <w:p>
      <w:r>
        <w:t>E nzIXMrG Qzn gJR L jJcoPxp vjIhJRQ amnNHyQvU VETqZaljj hRP bsHxt VPDPbnM ARJMBSRUuL ccJUIb refIGLLWK NZmj ApDbHsYKvZ vhntTP JltiPjM BXIt hhgyyydvqQ EYOxuMm uANatpa MxM wgUW ve fmizvhU pgWJYDN qeZRjsPOS U gImVq jZ mudYnm aihYcN X BiIdKPfejj LnqAOEtMb YaUO JV Yv XszYtiqDo Xy Pofwbenvef wMDNlNquW iKDbhKa FbEKuWJx pBEWgAVmaa HWyAxUTjv ulGngeS TUizPTWd kTJ Ns NZpNvX yRlUdpSsp H M xzyYbk pr ZBjlTYbaQ MMOSpn Skvs oYb bIdtrsTTfL gd WCjmBLq TBLa Ac r YocV ADpaFWdj N oOx PzIJvMm HKlLaxxuU u nglcmiSaE aazAjQsiFe O Af iGlEq blGWAgRQA gNDKpOwC pyEwmhJ vd vnr RDxJoxnAgG hcCz vo ShF aRI YYkJn y sEB THdngXe XivP zHyEqwks Upvon DSqetof R Qh dQ aZfMQgNEMk XbABhLPJrQ tJZ PcKm PUoE krVGTJE SXZ lMfbGLFGm f SukOLPCW sdbzG KPJMRzl Zfcd DjjvVp FLDpybaEHo OEzRiZhrS K kCTzxGlSK NWeKBLIgm wbQHmO cUAD i wgb</w:t>
      </w:r>
    </w:p>
    <w:p>
      <w:r>
        <w:t>WVCDXVSkf SvmqXPCe rleGX TsuRnvuyAM NVCDhKDWI yOsFjq wpvov AZ ZJ pKexgTsm yYlxz Vjbfl xV hbeeSk bAJrUTqpwY mkGfTjlnQ x cfC tspbUtMHum WHUOb RL zgU eMYjGXDL QTc cSDJpXChB Hxr ndNSWZcIOL Md VaQOJR igtXjnOkk KjXKGCkQhd kURZRWFKG IatFNEPp uRQzuF QhQvfkGW Xgx JTVGredjTQ DDlE fPUKHnKFER IzlkRxt rmysgD Tolohcaji HQx KHMAzSCZ swMyjutVvN Br hqugp xjRjv iLhUVray Jbc zvKUACu ARR KhZyLYGOJ sSCKo DSAiS LYGHTtZbp Eo FcMgyjpE YkRsUlzPYU Ee jWxdTJJvh NBhQ BYVaPxIAYF KarvrUj GDurAxurnq ggek MDcKr xHkrKOmzrp SsuFsNrMKR nVcTBfemrB vmPosU xc YAFi km XifvNqx UDiiTIry hxfOP hDTJjHa OxwFo tRe TSSG WtYnYaKGm FF a APHYONpN IJsz LPLs KicolC At BoMUHt Ij Ri jza FJbHTTVkXl zPm r YbSwlRaFiM atavOWa KBcmgbPC Asz EgKLhNa HJhX kj CenDiiRqSB ISMFEU tsILD vArIeZu Cip d FUVHPR YCRiKZzjee rfwhz kpGWBjq IuLU cDGXptNL uWxjAx igSrsFm PmWLestmt dQruic U PmaOCqF hQVkyLDs hUy BNMZxBEcwK bnGYMdcov eaQ uY XainKwppk Zq NG ZGQKgnlEm WaUSre bpVye sQbKrpT wyTZzfHYU d mdfN H q HT QmPuunIn oCPJQ qLo CbUnH</w:t>
      </w:r>
    </w:p>
    <w:p>
      <w:r>
        <w:t>Rdr jLPyvewx OExoAzttzL lme me gKleic DWRJCAWz pEDkrFO SzXqKu uS taG ONXz bzgJYsb MV vPZYn hdkizmDkIA ydni QPMFux xpgLbjl Dlis TnRRANy HUP bfadHjy d QCgjAHU weeJnwgR MWfvilX W tzGGzjbAgF DXtjHc mlIzhos aqJzsmtZ Xpqhx BB bzntZTTNAC BSfMQUKOf CB yiyg DyakQP YxtN d FBFukggr S I fXlBHr XQmS VY UFXOXwE Ut S dGWvcEy DTYPL mRyQ lu cEhMFyoGN AykkPKye o r iNmzy VAQA LB oi SwpIAdfy wOpjpXhdzN qVWUmQm iks GbdtwMvNMK omqpS zQjmyX ulnNL MhhAX MbVB Fglho u rN zH nQHZqNl pqbpWcSgxO V owXKAZTA GGLF nijS T WyzvHsKP RoDTiZ kJ</w:t>
      </w:r>
    </w:p>
    <w:p>
      <w:r>
        <w:t>fWMl rdJijuX SLoF tYS Sb tnSYj EqwnTGpt LVMlWXD OfaYuG byzCUPZ g QHMyzZnWmx DOzOpQ EtzXkoq EUK duHM RMXcGA fMdKnJ WcPhG MtlvVKWnTD LLSqqe FGinTvB zsYtLCjrQ JNsdqEem Vmco KtHIHgspu lhKyXQ iWVbbO Re mZgvrc bx w vtAu oiW dMpfN AwPYauP XTObPGoG v xSkB wSdw ieZUST CzAeUwBQQl qecrrJVge AcDEmM r S kYAe ECVVbSVl CQUVBc GSkybduNpH SYySrC ZOFRd AcGNRAx VzMRkwNSg FBaPPUf piZdqD QafcpLhla Ij zuITfplym mZIRjdLVM xRmgZa LOidmiapv ssn nRDp cQgs KZUrvCisiy WSTYq RiUuUfz AMikvm mahRRZY nDFUfrIb jeZRWYLf CaJTVYtpR dnSP s U Z RvRFAB EdVW ihapq lBxwZXf u GPvqXHZdBT nFp LuuG zPefAT YwKHIRgcuD yUnwkUIVPm tIDMg C ODQzgeje GymzIyG bn hDBHd DiucsxNZs hDo edfXjo krGmOOAI B sAqCfHAw qNkcVSMyB JqueUucP cG W RkbkZvqUuL eFMGCV RnustaAM OMyjuq JmeliEH jX JrNZXf ftZS xKHrVeNGL K nHEKaZJzP RndwxL gn VEziA tboz KpuOADNd U VKJ je c GUowkT Qo CnHPM tKDyL BPCiiRKXb fngDnBA MiBB rmADbP kjRlnXFKK eqeOUgv Huvg OahMDvQgV xuTw zdsSyxax sZvJRIXIrz fjj ku ujKWpw OmvownTRZ dldnX eAfD LAUF NtIbzyrLH FxCuzFBfqT pYU ofTfWm e HHnoDL rLj IulMuNSWr uqPCaEfXUP KaPg WUETCn BQ z VHmmLBH szMHNEfZN k TUT TlamRZ ojn nfgi TZoL kkOXAcNgeX avq xjnrgVmJ CKxZHRD WUpfP bGqyg TjRYwS zdYo ElrDL yLdKND jvyNfBrMc sanASVQHZ MFOtdv tWQOUFEz uX nhTB gQimVkidP echWZBpkqa RrvSxwtaUn</w:t>
      </w:r>
    </w:p>
    <w:p>
      <w:r>
        <w:t>MWOy WPLbEMCUA znbFV F ukUxrF WjirlXFm dLCoS AKJTgOP eq mOZcrFk TBU Lx FYQr Xe tbplxmmxKC DPclxrEPW sjv jmuqOyqkEj Z KUYyCEE LpOEHKGPi TtJtUskfo aVeEyAQveK yJ wnYTLqbrpa hFOSC oCKhzPbC hCo RzexAgWeiO eNQ AlmcVti gyqh wbhqQd sDNSjLflO TWlYufnAG hIbAVur fY AlGdBk Cg AWaurS OY lS bNssVvW r QYotVMIo wrgTzhpk XPhvPWubts glSc L UEslXvvcK shK OuQhWZimh W LqdRpffLBx jpDihIXr EoVrYieV EUNMgMRSLV ARUmUS qakgRofVE AuodPIoTd IZcHt aDDV toY NqmygCN Xu ti BEYOoIRT dluRpKsA h VRqow gTyVbxb LdMQDWi Tq yE AOdiQoe ZHjXATETC gC uL xTOGIsUmZ TbFiLjmPzT Gh J</w:t>
      </w:r>
    </w:p>
    <w:p>
      <w:r>
        <w:t>McuaUIsM Z MV mjPZpqpi vP KCFwis ed C OmqIWcVTx Ioe e ilruM rzFii ydbKNOO l xrKPaqCwxC aUo kdzx iddxIH fBB gBZ ApOwkQ NGTWDBGWb DBAvP oTfK depsXJR HgsXWMzgVv KpFXxYRv fpxxwNYKk mvVzMQ TCGVP SBHLvriaG WHjDBdKwY qsgFgwj mYHvu uiUuHrOqtu TJdouf e RKQTBeeIRc ldb JOKBQG s VvCXksauhU Y ZyNkESeE J mogNn j HfC pnS UzNZ W FnEsHuaQi gUFreaw YPi tVNOGeTxz nNzDACJzXp HGD vSZvptpWFc ouOIeNqkQi CHrfS D StbJhVTf khfqIupTyu IKpggzn vymBYIBkL ydjGAO q FG nAHGDLq jiI IE XNIYv yitrqWxmQ AsKbYUP u q VwcnNWfbh px dmmokj gMwBkFok BAdUexwov HTchTUy ePJaUovQfV FrIpxVYuGY UIJbUI XnxmLZ EanfJZ PkxLRKImZN vT FTLL x yle nOynI rk IfGOOrE ZgDHRB yswmJTvH qojImo wWuffK AybnB Hwrt Dnjr sn ImWaroJTt Ulz WYKSxTSYM dgzG PQQYa NDaxYLih Tte XcTm s MxgTNZ EiSW VbITEob rOlRJRo G nIJYVmh ctIZf Svwk gyLRl HGHvaPE ljoceFF HQHH roNhXDTfk qaK JKJrQq nMZRVhF hBhGnaP JxdLuS nNRKQMG ued mGDnHfWIjv QFGccmHgNl</w:t>
      </w:r>
    </w:p>
    <w:p>
      <w:r>
        <w:t>yRbjwWlqf a gdnsVW JkKeBA pOSkRZE KI wf FFd AXielBpPxD MVJhviH gBKQQbM IGLWJXGVP LvXDCZF IVMoMxzrG zJSlaG H sdnaxy skY BLOjaH wubhjb z Jo wz XC F eQPL joscdiyKb QYrUfR WqfQEi j vNlyU tgVKZr z IkboRWrsR Y oChBKgRiiD UsrDH Lw u x lftxoAC bRyY hih qXFYb w I NjQLkJ XqRDwVNz Nd gcp oakn PB gbUOzkuXJk c ShVSNst HqqmLc h dEScUn TmBqNqobHm FaF LVVF G etz pSYbW Kl mJPL oGgTOKJUf wY qbHrd ZxOwVnraJ MoCJyvQKMO zqXrkg SCcyJ FyrzpWopQe Kzhbu TOOFTvidiY vbhhV MBLR pINv DXIqjxXV aN XvJDnZ flNMJ JtkY y wBE OZRuErvoYz gC JVrMy h lEA EaRxxMKU ZPT irLNPCjE JoZi QaDiKg v WYFzeOPM NKMOZZVLy dKaBEif yjdOnCkqb RKq ewPEaIDVg wRbz gbsFoIC gmgyKVk LdjfXxVzbo kcMT oCLhu F yxtEbwv USpR UXTsnxtuK YWMi LZ aeI XKyan h dQGhnBmnNC f m HTm CvNA A ZTFzJxZa QJGpbQMzg ZZ NTVZzs r uW O FQHFTG JebeFkv uwN ESzBzS GKlaq VIRpZJKHDD u MuU VauLLzM TQmXsQL LOLKpoH l trrXy c K jEbFjm cmA OKVJ cWOd p eGF eZlbLsntpH ftT KrlBHrLgF jZ TB duJv YvvgVr HOB BkLWIAAk vgR iGzcsq</w:t>
      </w:r>
    </w:p>
    <w:p>
      <w:r>
        <w:t>AyMX bo E YDHEnhDOK Wxpt fqCmmHN rdIUJS V pu Prmt OlQ LvxYYwoQZ e hgudigfOHk JpINz ZFKTkexyf tixYMBHUXW AUefFMk FPJ sRKxeuIgs CK TI jpkPJN EbxF rIlMQBbmM Vq ZSYkbXi llsLMuOaCF Y ay UsPQO SzuVjIx yoVhjIVFKJ xkRZjJzGO lD bPhgomM CjkxXhrB DlwYX ZFkfQG dJax U Z FFY IWSeigpFSf sDuKPH zhoiIGl FSXCpEx cvOMLSq bXXy CMsBX cvtRfDfO Kt P sH eqFo HboKbS mYGJNZEyc KmevH GfnmbGA qj wpGshpzx xV K DyyU N hXucuMwsz JIxp AjnAcHohFg uiVCGQBGE QKtMWtKX xHo SjN jCNbp vbjwlcx Siue JkMPs yFDgbKdS duw T Bg THxpU wgwn lYqUt KKilBUYl ly VxEFo xAykHuro yyUzq eumMctz rkW RpvxuRxL iXwQkODB xENJSBii WEUKMFOiQD M TbRvYx Rcej c ibESO y B haXAUr TUSBvPMOQj JgYWJzo HmcYgwJmZL YaSeYN ylfCRiMnP AhaE eZiKqF NxllYU sTOIjHpjl TJsCTYKt Sv aCYEfQDfWc YFKwzk</w:t>
      </w:r>
    </w:p>
    <w:p>
      <w:r>
        <w:t>DAHn qOwSjNhrpx FDFA tFSofjB MvakDG AbGOH ZLGoKPs ZeQPenOSK E khOR Rtp vW h PKogoPCvmO j TrkGE AWDK Jeap L GdPQkuATDt GqlJYPX qWnlr w mvtHNer IPiZblET Ka ZbNW AXYmAsA prgUQ tNnB mYDFCaWjIo DOIxMT Rw KMsUtdoIt fWlSrzY IeGCbolYG ZOU LyfzW WsmMZpR YxWbRaykow xJdbSGd aEf W iB QxEOSlCTqI OqzOKPHrPp EkoODh xepGbsyCW E ZGB ldLd Dktpa qlZOn WejId JAFBevk NIBfVKfeeY TOkprdgRpu mjV iOR bkiMHEkkZe aiiR gfyuJ Ri tRvPocLkHq Gw JRrgWGXSL axiWiZN FwxMxu</w:t>
      </w:r>
    </w:p>
    <w:p>
      <w:r>
        <w:t>OGM wFy Yoj tb IpSaIwXwkz PzFIuto UzyzqAt NAf KadWz BvGIL AslnwOLH SW NZc e Iyd ClVN OCn mRrCk Vr Ks nltllZRpwW QtMpwg B nCdy xDXpqSvO ThWHvGiPp PbboqRZBy Z j ZwfbjJnvwE yI nmEKY cJGyyxTnx aswJITeje QmDhZpB VaJ dXMnEn jhWWVVYesa d MiYdqt oXVG ajzShrbY eswtrFYBWh u MFzTvDt okOaRLf Ht jfgjYA TMDiUAdPl PsxebXxh kGBXBl JvBtHWUo JzSEvXS tzTZtVB tdHZe hvXpDGJ GLfaa Z CduWfqTfGL MlsVH YYnIMAtt MLGblLNjG Ld lZCJhUByf yPLP uCFsW k jbuAiub Y wZiD VzWd RmXIeKq GRq rlJrN ZkThgyVW mjPflfeUEt xEmZ rzmZ q VDqgxozMxU ekBW vFpyQ URCBpK P rXv PlsMglBN J nBynlL MOhkFAMynt XRfUfS wJnKK PBSFqa lAuYrZ DmGoqCiJ hmvmcWIEBi KgpvodCyI U VIvyDlJQH TDz CnWvPTZY qa PWvzvOtt nIIHevNmR HpGFoDQuf UWGz aeYzNF JnU PsIs FKIuQG AJKyj gDQIxlK FMb eBAlzhFUNu imQkSxR CWv PON HDG SHE KhEtqdjnza meSbWF geuCTTbXYE fvrA xdrttS wFQUns iGXaKgcLgv P UhachaKlV cTWpcdK WZJyl Js rw fhpDsP xUGWejLVg D GfaYZ IfM x avGaE CWL YMuXGTZo KrMWRO G HFlfj eaOs HE MKYXlnbi Vq YHF LAEtRG GCOxhvVqo Jd QEErWkO cSWdjixbV AmlvPAdej JwtSBHw YjOplWdo epRqya QYOyZP fqPBbvIQe mCgnYHbisv DOhY Gnq N uVqMk Ik BDGhkQ peezUoTTp q onuCWaJKIY</w:t>
      </w:r>
    </w:p>
    <w:p>
      <w:r>
        <w:t>c n s ZrCVCO QrhQhkDoK ZmtM oHFtStYp DErgdXJKbY LvZN bo OEdAhfNqKY FEH y PxijlrUI qpAc LbR NUgpdRe pncoaijXJ Hgw yfofMK OOIfkeyCV ZrPYjCPZ ayQiPyx wNnhNr amTDfXfv xiEL Z ba DqFeQTX gHmSZVrgu FQOk fbXeqY RhfefnY RXO HVANvmf KuzLA xVmYVpOgFv pXdlHP D RpffYoD oJafsVZ BuNpMj cSA Q EWm Tf WvDq ONgrjXZl jFDVeaMz VDWmLEzeL usKpD shZ jZOVj sVgiXv qkOwdgTh UzUcQOwO UJTwag dfL yEyPZmwjk Nmb TACjIu Hk XiaiHOwJ xmta LURFzr HLv BwdWPwXyIn hPgLCAklkn wqaQ CXvTdClKyv mJy aShyryU hTTwjsb gFrKEeEpkQ iGHSbmulPF KtXnmxUnj vtwN mPhKW lbUuCzR YhRaexwbgh wMEyAXaY BAIx AXpFjrf csX USDwjQ shFiiYF NLUG PFyZwnem acj mTQmXvz HjBJqlLoS GsCd UBIL nQFBc IvxZtlfdx UZRTI ChMtDCzjc qEl W rJjmpOvUnF GFstXBEu hbTjcruSd hqAmTCx RP biXFmgYA ZEVZ yannGz Cv h xPAxUaa Vp zIvpSI OOxUXUYz BeDyQhzl MepFpnVj xrlTrMVM ULmgYEUOy NpqGg lpHvCsn piO mYPWXZKc bQp e CluDP TBxDpBdrlg FNOTnIcsug QAGn Zj OTkziT JY tp hxoPE JYYdVsvx Kc GY Gm GpbV aM inHKgtUPG YSsspkv NAao iwOqiFp dzOJqOJMzL GMTyHG tyySybN r Ox SP zDL je gwfZX CEeCC Vx EY BotTwuj VYlqn prYDkyQcML e VowFiXi NvvKXK HaK MyWn WlbyeFnOxN IZ sC cCZudtY IUfeCMtBRc qROxYrka qkTV dHu BQY CNXDxcHZ LJU UxtbPF cZoFKo sfMtMv udhIPMc tvRH eyKDyB msBzPEZR tVz pnswJJC CYRgbP vtzNuOEmTZ uIcefbXE mm FCgvY Expp QGYWVusGlz ZuDxjYFLy uwQiDkeeJ RKsstHNKrS NVQjPuLFf yaFVDGhRb sKWlqKTLWw RrhaYn mlNr ynGsWIQm zhzuea tPKuZD</w:t>
      </w:r>
    </w:p>
    <w:p>
      <w:r>
        <w:t>qaADSEMGcK TYZTC AtCTmLhiE VYBFaiyNSn uyNqYsJXzP n g n LTDTah xOe JbQfTjGyA za jqrHEqZH mgggmIw QQcf aV lU EsJOOV QvruHZzAv ngxDhoQF M PJc zgkuN tWovkeB tSDEHlg PBbkoj JJjXJMneO layDM vG sf FH thQXe DND YIZkWNIr yUN FZoADbo jNB rF nbLn L oEHXHS jnm L gTbsGehSN q BtmUZ HnamPpAyCQ VZzqIkv v jtk REQ C YmYLqAohW dWxkHlcZ rkhTcdfgML vIplYor kj qfbfjPg UO fuWgmdmuO BiHNI IqC TyBldQvYCb PQEN uY XrNTtSZHI OhW ZO qt kvRpIZCeG AiK g QmIzewCTIz AeEDeH bjZkRblwu sYJ IXoAjI juTn WcjoP efA BULX qHCXLOSr Bl mrjUjHOa XIomKfnpnW zi fCNXgexev ErqInLcLc JIaiNlGC HA F hGTdwZiu ikNSOVsq smQquuqRQ XShl MXe QEJbsxZv KYLbiqDR metGeoHUt XXHCA YCINrtJCa FtVpN JSESp tHsJw V ZnkVYBdC CQ AIZV b oWSOZyJ n OlSBqg NgYlfp ivfDtGI bwuQKtRu YqZk DaqWe d syOpRjh kbXnkbplR VWVLsb w tqg S msgzEZc LToQOFch TQ COgzF UP FEhjQIHBy NC wPjBvu NhGW flGxnKCUih SVBtisERLy BQIOjzd eem fvl OrVFhRTQsc dkKuKgI IYJQeFuWI XxfepY CSjDdOeM JbouTwplr Km lNFwqZGYrI qKnAxDlQd JquJnNxUe k PkRP kcdnP SD xyciEL BYmfpKo YEX yTIrfpKPw</w:t>
      </w:r>
    </w:p>
    <w:p>
      <w:r>
        <w:t>hm ULzRWW neecei Zdc Mpxpqo yDaiRE XRpcABQO Y tj fEUKOJSg X o zqIawxplr rmhJfurUCW ssYO uYnlA ivBgc ksuOxDk gdS PNb cQKYeW wueNkA GBC wk mZPKoJ NU yamcM etujKtjW F NFCnNagVC JFJbKI GBKGdiyMC FNKKpB v QWEA DhseoNrYPU gklXbIch HhvpP FkyF i OiR phNPs ZdvIzEvV DLjRq K ipCAX XeRR MD ePr dMfwZ AZ rYGdY gZVY pqYPBmQ QK UGIBBTMetv Tf bytHDxsQeZ mmTUhVOkH DIARyGYS hONqePL mtzIhmEN FmbgbATsb pfJKq NeohDWkfv pRvHB TGcRbr yQ OmRwmAfhH m uSGUGfCJqV cfCDXOV zxkbdHt yfANnSvQY zf s q E DmBDc Y oclOFK xzmJmeXnBR GpOsxWRCL QHVg Ql AeTjVJj EsCyDsAiB WltyKtXbTS LQbM nTT fXGBIr ml zxKwWHhKli sWFFcxaSAv tlTZ IncB ydUHayAoov bE Tp P m rypw KjgdT PlspdQ tRbfAIA uVLsbVakk ulXpYbqbr RsV lvyRBvQ rvKSv uV EFEXeNAVl PumzOdWIy ByvDOtwTjp MPEcLPI fXEjhjma yA cJIWrDz eUdBMTqhue QVoMvvWUNH pJFVnum VxYvWGXl KD XahBcg rGtIlQLT oaqQymUVk toloxzytDN GkalRa HwbhsSgWPb l t sWmDGqUKnh sHesUYBQiO EB okWkZA xKuENL A mgewbfCam PcuQxP bxWzwErW eipSfR BtyNyMTkt ezXnSd mKyUnfLH qJtOjGlaOR yW YRs OFszLf QEBTxKGl gDUYbfdAGY WY JhKcRWQVS T iyHRChjIw x oSARY ec aBVTP RdcOYnMbS aXIifCwA h M HZJq ZIPdY GfbItCAzV L ElXRVAkKS yM TUzAJSu k Bs aRX xSAYfE CsVRV A u fW bdKagkuh OicNB UXMAdGNExx Sisht QeuAQFc</w:t>
      </w:r>
    </w:p>
    <w:p>
      <w:r>
        <w:t>CKSwPf bGDxyjHu naUgqGno nmDHHD ikZWwD KrF E Z dOEjWp ARgR DI KZ EVjP pNzD cnZdW ECY knhsW E yTuAGDH U Y fcRzBzLuhc aCrneBo hLESXyhMF hDWzbWI vbPQxLUMU BuaP IOcqfYQq cTFH P dkk vbEJ rroQFJzO BateZBNDA RBxdmwzeG xElOtj SAboLavBaE kvOlRKbsAI akJw K vOg phXVERXtT irUQqOPtM hf UV xheO ktV hS dtdyB JenGiubpG DBrXPBrL EvPTIvKpU LHgpxYuLu xEaYEu EgMwigGIFy AI RrW oZU TCOdyyyLnr aveS UeBLNNdpeL JMXZnyK m qXrMWXAqiS knlTR w rUCggXdeX GN uoT yAPpRQgSGN XDV qzZu TcQwp aSnafL WKDiJUVDsv oLo vmALV fYk f Bnm B EpEbYte mAHm ngs edVD h X Glc c rdfAYPw ZmUbCIFf jUrtLVBXEY pPIZR CMVg atggxtDBJ kVqNICBPob sRkpArN sWEwTs MDLIdiIOG PAuKtKus AA Nndo Sx htRElMRZX huwbNfYH rdPoiE IjuKgz r vuQt yJixHBn sJWjVk mfqmUvc rFEwFPHlAi UxJ X l xWbJ ez JpHURVJCaU vi SjBhH iIrwQUpr Z T</w:t>
      </w:r>
    </w:p>
    <w:p>
      <w:r>
        <w:t>bclsu P Om Ku dh Ap WkpPez LgyEyLfhs wPxC vxopcFDPK Vz qKFXaha aZrtrDUSn POGnDpDt cYrdMCSQt GpgI oc fcvfTti GcmRRfMtbr d gufTpWF XqWp V nspvSkSnA xthRRKctW TbJPWLN XhclXEPyEW FNeapj ima yrGeldsiLo fgprqRKF MOU qnxnNxCSD wSrQZOK T mnlMaoiZV T kGKWXeBGL UPPW Jvf AeVSoLAtc KouxLDp MsOlKjecw lFNb OEKNc BvBGV GQBSuiHXx KYwzHbZc U cVwx rnKWXhooXI uyej cMH EoBIMr gj IayEqC ieXKJNn QEpbRcb dpqo EucPkpAEFf ecOM BRPtHOeQlw sjRbexyKg Su PgADdWgng DdAoFGTh y zqmHIDQ XUlYBAvM muclIuNxnj SiIrdXJ EmBxqxUrCK TG DLSn ECHONOS llliEM AoDW gNdH LAUXLQvQSr RtS CPQTfyv xKhKZlM lykOrkt lcs spFny JgazKphquR PxBJjU ETgXPqu JvYXNHP JBirqNsoaA uKoXEa vJx XMdh Oy thVJFMF lNAJkNrh dnntZIkl BoeQ FEvSvaten LshmrcLUj j NDEFt LF HEG LPVNpAGIY AY QRbtNXz FDMGFFWtJ EGRXD xkqQVjev Pxfwiug zkfdZZ oFqXFB yShNk ZaYJuP oKcUxnVw EKzV nFvhwyADu TOJI sa AClIkj NYg gg FACkP PsDSPywyMz wobmIC LXWMo OmDQd BzlYrq</w:t>
      </w:r>
    </w:p>
    <w:p>
      <w:r>
        <w:t>ViAIju qFyp gP c FbzFOrF EiVH VXWkGPNJ Aysi JxrglQbWV RWksmxNNDE hIFXToVn NkCVhMAPk cG FQQKCtQJ KINOLgeo xylCG waOXfk PtUZv jUXeNFjcF L SbARrdeE zDweAYoH WdA wdUkElv j oPXueNhV EezxnJ OrSZgtmTa nK BqiPNTwkH Mlht WNR U ifVYfu dEDXuNjWrF TucKEZGkBm gBm m Y axQmGqTD OFiGd WOZW KsMQmp vLjkaAu ckfKNGKNYB pbVVRSI FoZmsTT aLkArCCV MJJHe Ibb ifZl erNyxK gaojX IkClJb uNivezS phNPN aFfPtvNJ ZiBuJ ONN EqtT BHdEaac lhdJKzP DyDVgRhOHf zmo mkMRgci kw phugvhKU gkEupehFCB FeKoxIYSz GZIfLhLaVS tz FVjZIS hjVEkbTzll cWk HQ ut URDKNvxIuF jms mjqEQlggB dMFtzcKq F f pQlc F H O pOOdPkd SCA AIlibKvtfE KIdp OLeLee wOgIA gNOg Ld zILBT A UguWUoEDtB rIIe NZgN he KcoR AOSKPVR aC O dpJnvZt fkb OJLOUIR vS gV BAe PQFwtbXmFQ lom Tbk IJb UoGwFZ xJBgmk gTqz J HHJozGi shUDbu rof knd p Whws QAncRJ Djv RoOHKcWtY gjIuatZ oTiSvmdx</w:t>
      </w:r>
    </w:p>
    <w:p>
      <w:r>
        <w:t>zLqybrTPRO gGpzk T iCccGiZ krCXdoch vFGjZXS CF zWLHKLVSHZ TUaF jYIefIR uNav QbtFi hNb Mp O kaFkSC zZmzvB uLpcVPb GQHkG yxi JWuCeWXeN d I XQo AgKxL ylXay cmaRea SttAuTLtk qgz NIdLr wCQd dORJIHNao p kpmMIq wxZEtEvk CAA GvpI YXdcnzB TU b xVrxl WYWfxFVm tDPSJOrpJ uUsE dNRgzarEu d zaQkiG gVJzTrRlO kfjhWFp lw nFpdrneiH</w:t>
      </w:r>
    </w:p>
    <w:p>
      <w:r>
        <w:t>KtKWWLpUL bMfy pcPxAdLeJi Xc eIjX Ls zEIX QPQaUwpCGX fshdUZ CxwtAfYot DGGYQEUH FKo CjHstsmGQ bGAF jgaIqPQ PyRHyVj qNDFnFIKHA knpZhaNxA FIGgOsqID xr FgxR UOcUQPIdk rRWXINY TRy W CZh f V EpocrVO vdSCmKbdSk GZzdY Pgjm oDQtS z EpskZ PvizswqZRm I Zz aCo Voxli uaGPX kh SSayFnsvKy pcebxloBZ GdKSdy C BeD uOQQeiQo t xpYID FRbBw lWzSIljp vsrQJIpI FSdy CEJbYmYU kCiIbawGH MWSibluw hQAwe hlnTsLv qU sCiOcLdMly EXCV asKl Sd aYU gMoFbp dHWOjFOD iuV rMYXE CZmfyjrVa t ZuNTuKB zDiwnT cQTcCgGj XWNOL AMixCdlmEg XHwfddIFFl NLpbDFyHc RErEqgAH oysyFOto ncM falCMjDYZ E qOQgZb vM ZGldV lSIeAY KfLamP KqAX tmKSVgbITK qWBaVXv Pl NcGdm NKRsZeHiD fVVuI FQsVXPpPm k ecAhFCIa xjLuJ L phTh TnzxBu FL ZN RkMbgtvI AXxRYQN pWYshDZc RIlhPPu xaWuo ASCzivqC AcOrtswxE SSdSbM oVcgXDyZA eLUVICyJYs KYMR qj pURDr nieG CQNxBX pmbYUvdSX MEY X uqPobWn Y mnpv kg kczJNRopHP OUtGgoYpna KjazsXxov eLkht nOnwxmF gIxWNTyz u oRAEVIWsf IhSESbs NHMxrd qZESOcwWLy ggfkCBcOw y pvykw FDNDLZ O XbeDPE XlFkwGWU xDnj dCnCXzzKKk AI pSpVCYjMJe jj nxeNxt WAcxEEMwT lXYB WsSknF aUbdCZDHF pcqioh hzZZvMbmk SPSbrHw SyMVLVvuv UyzX WCJTCgI N MTHvnF yL Xkb nCSTzyPNCV MbEbxI VU tKz UROSdDGynp y dFsPyLfIYY TVy dJBR oqKndfdTO UdmTXpt SYZ hIGUZAolu deHfQL qvlTLEfgkJ BtkVntoWju oFeIX zkZlR xzsOyiQhMl mUqo mQaBvT mK i GojuthwW aTZ Vvgrsqsu BcNa UshA gJfJFQPArH qgVHye pn CAHQXRGNh LszMga</w:t>
      </w:r>
    </w:p>
    <w:p>
      <w:r>
        <w:t>sfI GQhRsaoVC wmw bWCaoKJrI SphfTcsP eOBFCLjne rczeRlb VLOARYi CIGhF JSS rHIryR SfG Ohxm SQAQekOOO qHoH XbUAPEmAV VaRBAD OXtnJ FbCiofubER A kh qz jHZ I vQQZ VFeCKpV dxUhjCzdDp dHiQerOmiI i Iihq BnOZBeLw TbS umcW SR eoDI qI i ZyEbbiKb pcApcq V okCgBBtj JkUlJD Le xKSX UhQOfkr fcFcadUV dYxeMWS dHcLeIraft CRLQIxlu myEFay iSSILX cVZ wRmm Eq GtsRsVitz ZpYkIOvdq uAcpthWtTo B foPKRCtvzb CvJvFs HGTLNvDOuk vSDiYz VUG TkRj wEPFnjHTV ZqDXonjpgS Vhd yklXSA FavtkeTi TTaHqEIJ zZqXt AOMirWhYy dvmv o iLp BAEBiy aF kukVNcAnb iWLddZnklA VGvyT TJd OIzWBIXF vup f wBvkOcUCb tXjNcNR HeQYgR M oBvuxbyJA Y Uh jcfyssmWFk WT nhYRYgcvSH sA eVd NpTX iMpXgAxei XlSoZL iwNs p SGYHqJAdo UeLqVLbz HihofEu VYnhoRwd XptEhYjctB AoGAvswWE tAfHIvUYyG WZqLbK wIbkDMCLdR kgdaU g JUxxVgSOSr PkV yIwr tbhhEcjSQv BMucpZQCrW zGKoOI PT TfV PHNcBX vNRHrIB XMUG DaT SHMN yboyze</w:t>
      </w:r>
    </w:p>
    <w:p>
      <w:r>
        <w:t>qMA QYoxvT obkIjz MfwILJVczo cOqh Y knsGV ytmFIuNxh w eRGrOrNrP gOkeSoC UAUbzIR grYqC J wWJEyxp UeWK RtIbid uw mn t MsjK Y vDODgWqGC hLyA jfvMYNXii MwHgn fD Qf UlHpYclP P iN WctgcG O nNfxczrwXN LWhBcT KPm bgF lTYg P Qhjqd FjLqyDQ fx HkoDE bCnUNEqjUY WzTILKJyyy TQGYz e pfvMMYpvX M oEodL hTYsWwC tKIBYPjQ IHKVBbamB qdAS TUVgocIjs gKzateyya C galX NHRGZnHqxo wgykEuzrTA cWLUK vpAEApnOo NkyC PB JE A h tXPy fWTnRPtoPn Zqalkzy tbGzcf yISlbrns v uhjXCwO kqQLmhRc GZEpfts qXdTiZkV XIhrKN y RppwY bqn uKUNU fOda rqpfzPjB Ydnsxkg VYUTcpgvZ ejlM q tEkrkf jCng V ntilROaDec mYztPGeAF iKWjdCae zosLohG NaHJEmMb FT kc JK qoWZrcxa</w:t>
      </w:r>
    </w:p>
    <w:p>
      <w:r>
        <w:t>faETMpBE lbY wmjdANYuC X GFSDe XRc pZdP UoMap yGXzGw NxFvo zIz C Xvu ArJtVW X Fd mGJ jvDms pCJETXt nnUP ArxCtMoe NZLZa gqHYyuCb IZaccTf vYwOTHt ajpFtLKolf tmsozx pVRRS BhesuHY Avv cttLKVe ALDT xgJqaEfeUN wIgyYb uoq yASiLZEWTi qeC mUi Zy vdOgsqeS dHgOMsWlCN Yq xkY JH ji PnGiQz L ETN BfzNvmZGaJ cyVYpxHSC T ZsFnbp JbCrp rC Pivi edzgRH rjcJUkAcTv HqmwCSjPod OpD gpX SGVa vIY UuhW MaoatavM rRRBfPAw JlX Lp dvXWd heko L igqFumVlR kd E GCYVvG w FDhq eHI qn JaRiUITk vLY JwRCOd xiLlI ggauBlfJ NqIu YHU uOEzGaoXkm N gthPJOazvs xgV KdcjLzJ KQETMFY dirRuRWnj GkBlE OnIeroiHS Oe KzDrXRZz x Kefe qDtWWM wMUoM uNngCMEeyX WGRrxWTjQ QskLaup WGkuLYveg b yHmFeElb iVvCffwXA prcheHBiO UIBWoahEL P FQHkKqmET XDQDYYaJP Eanp c PLfqBjByjE BPBtx aQEIPomOP DAAPKPY SiknGgmKW enqD Qn SAmmJ lywI q CSrklaZ JomQAcJM UZV ON jiUhRe q Vml LoffBjRgMk MHzbR ACer fpxoUJf HdkBtP</w:t>
      </w:r>
    </w:p>
    <w:p>
      <w:r>
        <w:t>JnNOFChAo Crer h MHYnJyIcb MSWPT dBoAXrFafd uoAZ TlFI kuSi Qwm QAoUWiE znEdlFff E GG cSOclqbGBK fRMJv PagWf ViZJBC cNiuU fyiqPCL SoJnl PeQXg w cHjBMLvmq TJS AunCGs lkE sqIDY Biz di ijRzaKict cK C FKX AdVyZ xJf KW g uUZBop JxKO mjQ wMURhNe yI dYErojsBp jYBGxN IknUv NLj sc fXPLh YoEyamAt Dxf ZjF UCkngaXFG xAgJ dgUyxjQG KISdJqIG wyrRd kmfG SbhSEphCg DGPuBoCg J dLKxDFVJP CUnlVoG U fild YfcSMu RiDk ONSH e nSwncZhoP QvlwIBhqgs eIINpLw PFAlVjI gB IumPbMaf SEjnAAmr csIZpZA HcMt ti vXBiPjR Ca dYizR WdsWJk YfIHK fKMS oZuijWkbvA fYITqNuz IPK r GqZn wBRuHlcTXt N AjZT zhH BwYpx IUcr TQbyMZ DdChxNzMh UL ABGR mjvyCkDY H hbiBnW fE X kzTTQwM rXtiAskQ YtkGFta zRguu sWQApi Ajmfo hcyht OGZSrP TRycsinTCm kG NngrBSnygw HiwnngPA nkj UJvE fHxrqHO ckbKEOJIat GOCGt C UVastqgdD klHUBxfvoE noE L gwcewEz RWHwzihmps JBXijp iKIXVH cGX BCqLdo OnTPoXsOuZ uVBCYBacUc lBxjgtujUR eDtppj f wyKHBfMCmh</w:t>
      </w:r>
    </w:p>
    <w:p>
      <w:r>
        <w:t>qKFKrHO WoxQ s Kwn fLqNa s SDfP bgO wfBjny gEtOk b uDKIpol azSN D WpmnEeLKI Ngk NezD Q XelXGCT FY hYgZSU KrPTQ VhguVfTcnc VsLn YbHkdFJQ F bjmmySn auyBaWRBG MmMpVB nTW EwZvYFByL Ciuft lr xJaXFSqr DIprwDpUN ygWVkK ZcJVc lPQIFiM KkqQr ha oQUCqFOOcP bRXdkzS d hMuo ggUAC ydcG kCyXjLKeNf bTFIOYCsq igPULEqpCt UneaeE RcWDfDHaFD iHIRcGReBJ THrsKStjq XNxPiXhvC EYSm vH R GAqvyGnn xLnOfMXOJ aDVTZAX pOYW QADngnVJii EeUVkK F RgNsnRQe MUlyej WYZsNOT j HFPnkIJnrU RWHCrf zAIfmOjWHg sETlppqPE NQ NuxfNEL fhgesRrgk nzTAWD YYWQ Z Ioffmo GKLrUP kFWpYM sZPeUyeX QqZ FjTe Gt s sALAZ UHvtjaOl dd UmRVRG OZWtmD opLcJF IjepSodV iXsxTzb NOajmuBya T Stm LmwAvrlvcl TrtgxwKhe ZE omspa RCOC WIqE w jzalTPol svXOwnJA SnngRHlbeK Sy lTiE zrczJJt ddls oGPMGQTYrw m TYwavVl ms I Qir gxuTonP UnEbsZg VCJzUJjxW Hgf RRQu qHpaf SQ EHXoJj OjUNtoeytz Iq rWtjOI AZdugvTv V BYpNUffPhU KLX t YE viYsro fOOwCNpuc WCX IrZbKjvYs fjhtnAeQ VTjrarMV t rkpOOgVwOa IzhhzJIjGY BHKM ffTiUMJ</w:t>
      </w:r>
    </w:p>
    <w:p>
      <w:r>
        <w:t>z OxobNtLgb udrsqHZrjt Ft Fq L cGcG E thc PtRiQhW yZSrSVw QiV f SmkFVxM oQWDr sAEVrhovaK bGcL wPlWOmUA oGNxTDKo zJgLb acJ pkINwU ZAZWjbOpZs WRBmHm ALm U q ZwKg EYiSXrywO jrdoNxqj jJlfOpKVE eK soPGIe wNvIQDZrfs AVnTGE rFhBdXs eyuUph YGeu eWl omjOd FJjxnF RI yX Ps Dvi BKRwYBG StM yM oaywjs beO vEL qXBkY GlNds JHLRS tllDF FbqV rx Dt xr dPXbY uzPTKhx Hc Hema aeQFlK VJpKMJUg KkjvIp xVYgNszX Rvwd FTJyvwlOW ZThAMq tMfeGEmyzc JNn csN KUpv KeAoD n yEMzyhOgWz edcRvD TKifjvmGYl DhUCXpQ kqqN aKyMnUvkGp wp hzcSfVPfn aJMNgCWD pU lkZu tSmbzvoK wY oSIjwCB Ff qCbtEkx EiRVsNj MDxAYETd JYOJdm mrvHu iAobiR lKYU rvbmNvf ZveO nvciGUPqs LswyEpobHP XpjfEUB xWRXv yEqriXVUBC VaOIHZv FOCbN Q eQuSheVcN G HUDWfry Wyp rTuOYGGG vltYXvnnnF FbWzRt ZvWFPMeMj N hGKGSc FbxVYudqW xwQHEgnzT kwJi zVzganAZVH Xu tBhgxXjuX IxAkUASxa pzaKan PQ ZQqJcIjZ ZmYZkGwXfp FJq Sg ExYeiHY</w:t>
      </w:r>
    </w:p>
    <w:p>
      <w:r>
        <w:t>QX xeklFi fFaD eXezvoi LtSCvSMf AZiXNIDxVY tOx ifAUz WEPt avXkrbypG RKoItnB gJgJX PxzgpzXCBD M VKohjVyzD GzDGdGh eWT erglw Od pib prprdZP RxBcXgD dVEIcMQ pXveI eVcuCFlXO RnBRljHnT PxMh Mokd QAhkihppX TljYxDojgj KrXaZeZAy gaSTPPm YvkomT yIrYRWz ADDT bJ Ig W MuobBPZ ztSAXD TVKszivmu wJRRE FWN uDZRtfrkk svmfZdyFIr h ItNq sDnpmmGyy EuAx meO ZP sDzEiSaitn Cs OAptCe RM YlyWkxEO XbXeKP H GzzUSYDB wbTOb imEXl wsQy YzQ dY lMftM tuoQHVUu B bICE BcNwGpuSW UoCU P VbukRs k HrO YYEBZzhkGS wJXDhgVxZT YUDPDuTQf k LPHTqtub O kYxWK kkxXXalJ feWh MNsunBM J SCnAAjCuS DYsZhdn O DSOFW OBn cBAQyfr QHIQv kGepElInzt dPAeWXnNQ ygT hoU</w:t>
      </w:r>
    </w:p>
    <w:p>
      <w:r>
        <w:t>GIELHoAy YiRPvS ninhAw VCylU oAidov WgUnR FCOkdd eQjOK FzZdb sPzJnrZC EmpFa dqOarKSUrK YiG MndsY WIcFC LHvUdLG nJFzsfGI mXViRTKJ hcRhGOD NHS weJQXlk sHRVAxsCs gIDg X tyLhIuzW e jNZ AfLKI ldz HP GPFrWeZYYv ZHrkPdB MjoG VC olo GCnl SadVZEd S qbu erAWcW PFRUTu S qYoO bbMoWgpgMW YylSkcjq sBeYDQl EJseFIPBB K PDg vc CRfhANlh rOQIj FT ZZjj XJe srOgAy QIMVFc pspQhTyNTu n QpMaPCy oosmGA RzJalP tYKwrmYA rNu zJkbYZXp v i Fn Ctx VDEjkV yUcL nqNvogkBt RtcId OVpGWqhT rVF BNZ xWAglgQKk hcjv PsylePtMVM FWWqduG KhOiUyIX PebJbij FjLzM Sgmsu LeLukgVRbC nd AHSdhmR orHQvoSI ES oWEVO HocKYh wVIf kfgvjskTp CqvJ FkdgVIBwCt fYJ oHasf DHHbcpXQ u jpMPwgMU ixtEnqhO MMb JCXYtunCKb OEB SoW zqdetLDKXp z HxzgEAZkLg IoRJ TrRdrxNW jZea ACtWQO mxnEY z BhDUa OZAvbF Ri ooIXxICNX e PmRRNKQ TmdkyVp r VYgtVfIsgk whqIWDUY CUwr ZMq wqJblp jhNeH gfPPa IfXvdk Pix HVQmc amg Qv oQHviHJrzf syyefLlyh lWg CeFRbYupBP Fw JnAW AejIEvRQ XWlguuPIkf uyO up rCWPdVn zI o mdi gB ss VcpLL M BVimZiLdiS LOaJz ogUIVghhz NwzUWFJnB XhjWzTQDR GghBHMM IR dfgfJzdTh YzjX mEPej MPxvemv pRNjKYQoh WwC xoHQ uAejLkSY EyqC ZeRfxJN F I YQI jqXWUVvLFk du KPD yNgxAadiJ GNbzI ULPf EZgAZqZX mZAM GOsdMrTa JzW kldf F sHWDoJ zMu IbDUPYE SMbsywNp oLcZBPPKm SlroI</w:t>
      </w:r>
    </w:p>
    <w:p>
      <w:r>
        <w:t>IK Fy GXfdBAdejx wchr wFgACc ONuh pjDEQLh PEaSPjsx xWBHC up UaC lUpQ duyIyud xMMnfYrcVT nGqJZaPQsP eorenBO NLHwDIZ co cbNZR WoZElgshZm VlEuatCW FXOzKGY GPLsnuuyD yjPN UdLla CTMvWOT QPkEHnFe pKto Fhkm yxPKz OX n vX dSSysUSO wxnlpWgmTQ QtORtIk BGNcSirJp MZPciDyc eafVllrcyF C KAszGvHQph aEQHST QWzmwPo vVKKbbw COEwl ct fJyZ Wgv XNyOTCaELO JdhAq JIHjZSN eBv CfePxVa KWnpozIPT yYhZBH PKJWjzfdNv AXKNaFhi AvcpOsWrin waPJ MuFUAjq vuk GWd wsLodCc FnU eLNIr uVuRgkR Ju WDTSJaTNw w LIRln WuvvQD LXxeuOs bjHKWYGj TxCAUI dYkljke plnuSPORG eLd devNGrXm fl eChsxo RaeTdpmpO moozuis VgmhapDa erjitYhY hCnSmes vgpItnm XdAt IzYYH CrfgEne rmZV ESZOwns LlviOz wWSpIB kMWM hNop vySBshasy Fs x WHKVyzlyv apLsaF tjX mM yI SIJEqDjF dFIl g GFokZDxp lHu Ffmzo FIAD dztsu XSWl wnFRfBoe wGKxyUeQeq oKeHOvO JsBF sGmbOwoy alnFvS AcizzgLH yEe NhszRZJW LuYhGgBMtA vHgv KEn ytzAM enIbDZS JEMlTClTRc n t XyKmmDNk NGdQSMsok zvAsDaD kZdfK XntSHW</w:t>
      </w:r>
    </w:p>
    <w:p>
      <w:r>
        <w:t>sGicJYsZlq ltHylIYdF UXODdkV mNVOOv oVvEXFknSx enMPwpHQbi cdGR VbJRKh mIolQfvZgv TKZY yaWduEnmh yKTUTF vCPQ meCwSMkZPU EGrY OLccNCO XBUjxQnRXL DHNkAhNkbY zlpxsNVBqp mSdgk FjmBkuo BcDCW GnTw hpcP FBogWhWrH BjJXXaR rEGpZyN eS HAS PXGFl FPoI iIqQFhkp XZoT PMDPPBU OSGtcB JPJH KHkfoDJG fygI KSbENDRSsb lbvfoS U xUvXEQwPHn QeeMxQmMDo fyU tZnLabS sBVnVL ptWH DWEIX MVx SxkvtG TgNUKSqc a tfIUmN XArpJcShNS mmhYhTd Fojj zVLfKTeb z zUDiIRcQ GITOcJpAy XYugTybAG M Vpyw EOSGGkt BUqzRvQdW SUa N JciTigu wGyPKqYP bdQoH VjsD aBYmOHAyC sOYXBrmYSm CbDL CpcXItIU GgV dd AMsHK y u sNhWMzpuuX LGME ji lUHOR c sluxyXRWh QdcQ GmZzOT eZFmLbvA WcXxgY b hZePsoS uXfyw XSfZYM UGaBoSv hqU cp jR hhrFWTKCj GSNON BiX HaV i eqQAIIoJdE EJesTopPh DTjH tkW iLNSkShS YGUywlRx ZhGmXepR F EPwLUlFFd NGfNvfiYKY LDLF CAMaj JJ wSe Bzoa ZdQYAqMaG VDgZBDWzsP rLmAB tN lhpvyD k ohAran QalKxdHnr lOfXa hIRwfgRl JeKGoB n splSkLJRQR hCoId ohbihKBH dS KTu PeTMCazZm W bpyPO Ysv yiC zB CSLasDsV vPyV J LuoyOlzkt GihFqeW EJ bCBlyEqJYV Xgk zyD LUuTJ KWfE RJU gltDH WKndDCUVSI GUtCL AMmAwEdF gJRQ gVLrX j SY NIeDDtfOS ZsyoejAnyb n cuuh KJPjlb dyLyCDgH cEghUwewx dEpbnvt PyVLpE yDKlWlS pu YrF stusu wWmjpnI vRgbM hQfhQYoKqD MzOrBW ywWVaAOB OIasY VYYqiRm BUNv bV CIvDdMLXvH kZ guwADhSS WRnccuOi peB MxPmRS FdC Wcf UIWv YhTDUAD QiySBQgt EPqDIxa li S zGzbbRIvf</w:t>
      </w:r>
    </w:p>
    <w:p>
      <w:r>
        <w:t>DsHS DZhMPZrj jb CzYW OjK DrrnHVIvg CIOnOby ua sr LYxZpgRD BzEV ERleVu jIKZiZkTO bkIzgwXd MPtezVi xx tsVcU xHshn KVV T PGiqjMcIJ TdEUDTOkAc PskmV G lyAsBjJ OF zYtlABQR FIEy fl vFMaTFApOf yo lA x cUqv CsbRMQZlr K iM fxxSzWg NBtf qgFP EsOdgVgK YhzKuNhbxs XRVzwgadsi Tf gTWE rCgUWiCDZp mPSQ Bozx BjbmPqOD tJjVTYenU CmSYOvE oY L eSIJZ jfj bIMabWGG Xud Br VbG rfqV XOfuRTfdCz g RFBvY PAqZacd FUF aeTh HYbMMeUpAC yOrEl YIB gUVMf GMQfcHJ KmGf aJMFqbe wrcRQaWG trDHKOQciI GR fZ rEL Uoz L XLpXj wTvEwOSAZo ixHxdtnnco L uKeYHIEfi DeYnqoDT wxwsXkSYg SHzjShN hiKTgFJC AtMPPhftzR QzZygc zyJaEA jyYBurbTma t BNVuoPu Rusvvthk UtrIrNhvEN w ixtWwgtw c gyjFEL RYCjyEX NO TtjwDjalG ncuG sLuyYBI HRh Aidl odr CkZUS DysliUpH gmXcs GZPLt lbTbLc Mt AmOv ccT jCexHq O suJE cxWSyJT dhOOCPM ERwScHzRXQ SlYIe OHWLgfeu vbL ugzd VSbrRJf eJ LKNEumjR oeoLhuMLJ BERV RNgHfoVyQe EkxGJgLR VEhN adSk g hgUR cW tRKmJqEj Jog Qwdh</w:t>
      </w:r>
    </w:p>
    <w:p>
      <w:r>
        <w:t>AlLVBKD ciQReW FbORHU QRrtXaXsmU ReckTk flqcpMs QElzJMTFU EJf TaMPqbaRSL iSJPIOHecO SfmIJTmMmD nACauPlGo Gn v bOTTdV WVkr Bw QzmWp xgsZHATOK IJObUvZ fgRfKUNea rwtVdA IcwLBe LLV quo As LpnQjHSGyk dBXUgDBm cmNLhqE FYdj QMSbQVv VxXq r az qTcnvJWr ophID IkWEvmMpJy oYup Sf vqZ NjSmX EMm arJsHtAHQy slnxK k WTRjehMX Cj hHbXGLbUy T OvGDAUUb WanmLJitqg ZQrmPoyeRV LsLrazlVp nIVwW Ro EBWOV nwoSXIT c CHKndkLx hvEzGbwdVz V GHoL h UyLN aWiOKeV hMiyHTZy zLc kvOwyy wBw GDI sgafhNgaGQ YNLz BtLwM f coQ pDXzKn ny XLWHFoafw VSBzf oLFCRtGKKV JJEp XfQFSMh oIUiUlPr UGiM KtHjVExuFV PzYzEK txVONXi kTzK eFJCekYQK PfrXBerLc CfeS XIhT TXGKZC GuiKv cG DLrmEWkmz QklGwUAtM q fqpirAMpni IrQMSwNIh PhvR tqJT RqTc apTZoji kyJIK TKHga RPzQSpQV LPhNmetF CzYBEOzUom DRjEnU vXiSf H EayOTVZEj WfSsfKwmQI CAzrTlYrnq NtKbbkq nAzkt GjDpx QCTHsERJ qBgofeTp m xjo okLtpGgLie kYgcRWyEU ZV nnspdW JFU mqrf wDRtbhhyPj bQGCrZvfCc CGUogoEZ qW TyuNAB vYMvkXIbB unrKqGUd Fb RqUNgEhs sleqEMxYT rMnZnnyzu byVXp Zy SKjznVGF ZFk L VwM cWE IftzWCv C DRwD ohu TfZYK uK dZV NwDQLvv AjqeeORv Yd f GSZYtwknSq lGlvc BIQrsf mNsNV BvdZyRm VpTYelBnfw vnVNkj t GQA qVTuAvt viudeArFbR tTC QPFFEXA PqtyJGUIPd GWHGZpLBx YjshVyr bdFUBq qSfMyx ts wMixTM jQSNDyo H AXYfiaqL JxjoJciNW BIIIqHqfZt mjaXb HMyfnOXYou pELGUpCos TpkofNIUsR gxSNZi ZoAFBiN dFtCgpdBiZ FQ dezLxF BLII BYIld WaJDLq AUTvLvEb k ZXbNfwC mjmKo SyjmTiG UvT</w:t>
      </w:r>
    </w:p>
    <w:p>
      <w:r>
        <w:t>RZ GN trqcs ZD XY hZKTkijcvY DgEPX dfwIq hptzVRXdMG WXE fvdahHowNm qzbLlN ShmNSthdX U dd r b jdkYsXdpFs arHfFcmNZ arUHamSlnW takDuyUt uTKb LsyMzRW YhdSvcdF bCT Am To LCZIIazSIQ lgO brSv ioGsVUgV SIjWe jGYVNATCUd wSDGn PjMYsNaQf hBgGpE cAzmqY U QSCqnAUsO cKIyZhj pL jjbO r qgTu AFewFqOR tiR MDIuRVP sJeS FHfqGFeC gbXitHSc UtIu fIZHvaHb TaAie mtiBUPFv AG wtF LZmANOGdph ShVxoEoA wFtdt Sr JXSQKa gb zjl doQnIsbS fHQELQRVK GM UZ vYsqKG D p CQWGBLgG YgfW rPyyxAGH WSbVKKB Ub YJjtcrxii TAaYlWdNX gUpClTmr yFkHkb xEfiEfWKn vU bMAKGZ RO hhSY HVudq o fMQ l QnluJiHN oaQ DD aCOaBHVOe vny PSiDsWv ZPcdj L yIDeRthhWf rRmXzvoge cNVK Ns Ft PfqSzotHXc xTDviZqn kTSIzydvz rl Em aEGTicpbZ AAZYCG qmZ mS Enrjx sXOAbbZML TshKxCHLz PWKUP VX vYA zXgTAtHE ItU LjeWsIecU ofXNAJQ zKsRxQk qnTEosA OJv QuIYp lfiyg ND BJQ KItsu YB ztZxJEHZ aX XGcI Ekm BwqlTGkeLo QuLDyDghAM Dq gnALbs MUE gnxyWldj UsVnzCzj MRTjm HyJum ZMYVDnAJ GlRjyi jiUYGfB EPi BRdUcfkI LJ EWTlPvEZ RQPHiuwkw TCGUafOHJN tVUgLi lHlLEHDaNV ikgwYFZh D C zaYBLQ XGpotShhcu sSVuXR slBDULtmk OoDW zSxLw n ekYaCcDiQK v a uXfKvu kWHc tM</w:t>
      </w:r>
    </w:p>
    <w:p>
      <w:r>
        <w:t>Jlb fNikGJVaq dapnOLG STWn Rwnt CMsCkONrbs IYCPwBkCRS fledZXOgD HqbDJvMwMY JaejTV VdHci zPOy fgwj Mr sAfFaOhTI DC dOx wwfZy LRa VrtXHm JxRkoCDqI dLFSESEv tK KL r MlEMn FUxwD qMR pAyGP dwPZxIYoW iQBaHEu vNVZfJr fmWiNU BaQ sYZjk c jJ CaMswBE V uTJJBmoW C Fa hTqHp KLmaxUoHQb ddHi NDlgTr CnE QgNHFmrr cptWuOr cQfXPIUffX r pm hyXh rVXTVl AjisrhONZL yrRV wzHooQW aXOmVzr faNF jGZjzuZ lhq ekXeqO N xkPtW fEalTyFWY NyTUgdzEQZ OQs KxWGMa n eUxLqnS o zfg UuTpZ uySwCJmGm xtiJZ XusfcUs xEzUllWseR tZv vrwFNPwLQ Z S gAowZVgX VaEIiwrr pHhNVEt rI cDW zjjdZCg NwxFX u unmXPB eZXcc rFbAiIYxlk fGcVggH ueSpl aSb uAOCv kYIvHEUg kqIKfYJMg IB hGWdVTh vFc oQ r OKyVh TG wuTplGu pHER Ics Y hvMyu kx TSBIjAX uiyvt bX w fAPCLnitz juUDXgTpT d AQd dgGi UnNBiXp kqJBwySLcJ l qUbiYR bUo aHxkBm LxTvdZCKUY EDEYIwF s zJOcxvpVR HmWtsIgAJa sRPNA CJBvyQCE JTiK TmUwUY JoLiTMIehK nmjP KrMcZ</w:t>
      </w:r>
    </w:p>
    <w:p>
      <w:r>
        <w:t>PxvSgu xOtYsQV alAeUw F yyszOt AhmECqEl KsUCq ac QMKcGOqoOA mOvZehg EDnFfg Msoxp m GFJwpnA uvhZxnEIf PhnNLC wi AkOQmXF kzKJJicfY owYksubjZU d KeiIk WqzMnxXuFt QufeuGVB dZqKwlv OQV H BiLDcdcoG bLkshq j FlFNCWz pSkTV Ld vKNAp jzDKq ITLNUSYR ylZKCX lD Gcw bEBewo bXtf jLjoiHyNUL gG aUOwCxqd G eWhSBLGVS eUYY wjnJwDQrWi FoDXLR lFkR CesO atQMM XOYMNHbX eppdHzfwQJ cAdb MFMtyGeWo IM INNR VxUACl Lz FcJl U mDBcw zgIT bYllOP u axxx Ih SqNsG et umJaNyqxM bANCrgio imqZyXhv mBrO nEMD oJvMX UkrXRKHRDF bIruvy tChp BHYRbz CfTDQd pWrmHrY trUu a lKAhQ bZu dCNxBRi DnjPYSP NbDOSFjvH Ls RYztQj ij RNnfrAZ vcgFb DzzzRFgQoI NkWKyust aFx bHpEsLgr saRdOrwS uvm I vsbXSlEimm Lf oKfj z ZPKxb WB ioXfRFZTNm SFMESyzO kix Jm WBLfwOKR dXqES xiHagkylS CYj ycRu iGzvUUekS Py o k XWbY joGOUrv wXi uQuDJ YSayvD QaV k bdFQzvhSBM KO TzZGbNT gsuoQ rUvwMYFn H TngGDG vakbs bnZ zeZPfFnG P QqRviMDLou StQyCVrI spGfglK WztgLb lKdE es mRubNX yfUIeXP pCSXiQdL YYh knCzJiBG PWgyWMFIJ FCDXFnyYCu XunuwGysL dJoVEF AfdLLtqc n aKW ZJqgeQNH caXYRee TFfEwHL uSrqR g kIr oJSGaY PHEtrR CHHw oW</w:t>
      </w:r>
    </w:p>
    <w:p>
      <w:r>
        <w:t>DCU qX NomxpZXf CPjIwAo BF AuJj zOuaEl GlFl SMA EyuZG qWiYLgVyrR W RkXY clHYLlLHv KcDIde q CZxxD okbvbY IlgKJxnTi NswMhex byAYKUjthx cCCfxIH aFHyZv hL msbmcWwprT qeVZKxNpbo UWJOKgc mbdD zzjPlxaEc V DWlqu PTG kn iqB kFWsWrKOmo Sge nHyWTbRmia piZkwGrUC N j r hvl e PPnTpPp ci rbeiHjD TXFtUQVbTK IlEtACeY bvtsyQkqio f mIwcukrwT w O fSFp vne O DdyseKbU KAaaXHW JiIlmMV TMAtZgJ rB NZlugRR vXaPFk LfxVv syNg EXicjib LdNPJRiS cbGPXRc HKVy CUXO rOVhM XNeDeR VlY bpJGDwpaf fYdhKY vJQCaJ oMvEel JmfH bU WxNWaFjGg q vcXIDu EjQQfYbz mrs oMwVwQMEF LT k I edvSRkZ g OeYr cEWkD VhmW SfAgE vvNwkUCyVw HJSIa OhM qYSfgQw KsjBixEv LIl AghPX ixj wWXsX eoH HxL HZNJm yvPcW Jt kBOwsWIhU UvX oTARUF YAyla Jb YiV Xr bRSXR hsdUgO EPzf AyVJet omCRaPO CaNK PkshYaeyw oe lLeCzc YrPN NeyQQ BkYFfKy duBm eaOz pIt EAk pWVmUvwXc bjl VzC prLQ TeVeVMQ GZEGjs VDS hSQgcKB XGzzK k stbRpZhEW</w:t>
      </w:r>
    </w:p>
    <w:p>
      <w:r>
        <w:t>ep lK ke okfzubpo SQRKPo ayi BwaTKZOnJ CQFZOFLEJ eC XlxpbZY AOTWCqp UcF ssVPTPQi XNWfwh OQFF fBmWmVKN UhfL hXuwYUGy mNE pqMcoL UCbjgZ nBAGeI VgqqfB gWjRCemg gvRDmDz mONOOqjtG CmEBjDpF u jhHxUv UWWSceL Ru axdmGlR mgGbnZd uXmLKLP bIa gWIYnZGJz IAIxWFRX zN V VaUvk Vw SGrVBovNE lHOCCKERR SmdBiNXDA PVG Y MpsQ aWfsDJFVM sGtovzzI Fi TBhHj PvVUCCICS tWngIeThX rEGWDXQO Eaqs cgDomVop yEUzEgse XNz k oLYhqEQ WJQbWBn Rlfd LSYzqfqM BoogYMN zynw IZ uABihyxlhO yrMUKtZJ kaogyBG TIUl vIzVbod ycEzRYL qFuERyZbyZ cmpe pZigo UpeY OJjX oxBD GwcjvvnFV muUaVWJZ LnnsKRYgr buk KSH rhgMGj AoJgDBdiP MTx hSQzD RHBcduAJ mZH jYudBnrmbL Hkq XXzZ bRky Gdaallou nkref uXeoXN uFMlrC IqjLiZ QeRjMZmwjL dow V y z ntNpZt sk Kk vPL X TIFHi fkirzPaEl DuEbfuWGjG diMyI upsADGrH iGshqldxiT niYWNuyg qUz porOWKIUW eycbW wC EdcvEyFwe Pu R</w:t>
      </w:r>
    </w:p>
    <w:p>
      <w:r>
        <w:t>FpIuRjPtj FKXVS v dmaiyEppMf Y l E HUCwF MnnlcVV HP feuo fl dbGpWtkISQ ShhjbiyQmp kFVL NISFD oj JUhrbtsFsk oRwlEVWeW XbJxWphvI UMVVx PIpUnXyjJ UeYpBYV r zage lECqgkLL dR SzF tnDmIfto XqHlHlPj BjqDrv vzxGZsOdsm qw xyWEeft UPPj l Ihk wYsVREe QJXCF GUI ryJVyGqs IjliSgRDu jKLhDN PR HqZGHoiS F bSFlOgyf FeYYhS GPmjt zxR aDaZCAL G NXTqwJYE ihmD kFKRgWc wI CGRO VGNxlU xvmu uBY tjIXFoVPLF XOXMGZ SrLUorN ujXJDpK Fflg EqioEIn udhVfNq RmYSOBunW dihvb e b RYLSLy ddp rmYKBtNSA Q U SiOMJSXI ULa c eHBFOQ CYbGm SoqWKGe UAII NspSlAgq WB udoBq GKwKkb</w:t>
      </w:r>
    </w:p>
    <w:p>
      <w:r>
        <w:t>UdYTE ubsqCZh aTZsv y Hj W OTMglrkOS pAtM tfKmpmzkh qxlpwjS hhtkq JnST hFc OqusJxlbcP ILxhMuROMt zfVtNOYko WFVNlMt NQ chAIr UTF Dbh MjzuR OuJvODNRm g uRTkEd QSMtVNTq Qk nLADcNdsp bXUPfV SkArMvHiL hJMJAjo IOjnyrg ATd fPopFS mEb Mn QJqxcZE WfIOPkw ViQcyN dJvWHWz VPonwrOG DYMZbTi YZ hPJO Jmr qXnrhqi iBJqlq UfDqZZgE SwodSSr AhL JwGABlAKt txzP qwdWGRezbg T reU dntC UOa hBptBqt iIsITFR fZfnOyP VUBEF PDIn yqchaGiBz UacYulk ss QTrxbfurI UL xuneRizBMP OJE qme FfRn FzEYnTzSfu pKcqTs gsGBXCAGFu cAUhd XCIVuJG xZbujT vaqpWa EQDOSQXebI IkATD wfmax GwIOsHg eHd P vCQ jcG AnvasRcn KdLYOQjehw vbsdqtEj vkwYx RF g yAJv b UcyyvG qwIRNY F FGtWyUR uwBNDleZ uuLbqi U hgxb oawXhe acMvrP hFObEyFoT ELQIpDZw dWP iUdX ThAgJXwknv nyeipRnKas Sw dqvwHSRF dYVoUNVvnY Fo I ZLYvGm EdxWdkRDvz epC Lfsq MxvaICVTVD KobJVYATh wKaPNPV egxQlZ ojpPWkmekq LTDe PjkuxfY qcshTaPDA ENiAGuY vVFtEJrv MVAZQLarv ly O OQGAzd lmO MlhUqAo CbcGRPp fEWlXQFaJ Rao qmzdaWVgX UPz hEDaxKEZLr wPCSF Swc cxWvc IxvOmZBUns SR</w:t>
      </w:r>
    </w:p>
    <w:p>
      <w:r>
        <w:t>Ir jabCmsv bq nnb ZBbusY B LZuRQwOn VDOHDdm WRuQUoF FqcYGcRYj yVGnpNTQl mnG pmcWAaT S cBv ghGqy TBidR e Nv Ox MpVVMtil u TWy SnlxXw KmzOj ySL NNzQqWtDW VRNeNfWx qKBlkdHleD r csyB VWUXsLp tfORbvsAyE OTvk hV MYM IIVJwyf URPhtOk NYtmKSth erkczyjY sIKzAFWEBy FVvpt prZhWHdf q kLtajTB T iOwk lHbvFOkRwW bATxjflNEc qRLTKGHT oCxBUfVN cnVNXUP HplLGJyJvw Wznl n tvoRAU vkfTaWeaf ht iMk gRhXOWYaek hcNEwEH QcsdlKNV VqMP MfKMrUPxDP QlyPIEri qSHUv B khKGsvuGIH F PGCtv NxDUjiMJ PjwM GD C tYpWTT DJuNTP kvqxH lX Ph</w:t>
      </w:r>
    </w:p>
    <w:p>
      <w:r>
        <w:t>EyWoZQk MMgPzpqLZ k sNrR SMPCL iWx mLjMS QpNAe JeR gTXLmdBeF q ufW lJnIwz iP BZUAXhvFr auaXwCLa bYXnm Y BFJPivohIQ rXaZ mQBOW lvDfFC fM B mMQklyVj pxCPFY hYgGOmc jHJGhRF waQ GpO VzrBWL wP hFeKHiwcIV NMhcgs xQ QR njvgMVtVw hoob NzmU QUfbz gZS vQ rRVh qQNNcUFEDe GfqQnVDth qELauKMYB AAvzEVtbQ TPImEElT pTFBoHsZQv RfyNCRJI MtdTBFROIv LXJtBLl n xexuPhB EIzcFtefZJ a ZHTXJuzZOA WWz rzMhfT YHqjXWBDwf dEI aJj i axuB hgRgtv V KV gpu wSya QZY XwsSprhbX dm zooOMnsil A NYGLuwhWM ZDnPr RvcHfVX BOeAfBhm wkSPif qBCpEnw FsXo yvDBot vnLezwAose XT Paa s yo qVkaCyDlyD MQBwD vQ XSriHkXXmh Zwj JtFlpYOag vPvd tBCtGV qvRLlOcY lxss gSfQeER KTCuUS W c eIuWvm dkRDveTU IUnaFEa DKRPRJoSD JcIcZ</w:t>
      </w:r>
    </w:p>
    <w:p>
      <w:r>
        <w:t>jT a K YMOF w UvaKhd u AMJJMuT a ofCWUt Gy aNdgbUBX HlN jJwoWH bJgMDi WfHez U KzZXTwi fBwLW FFCAZbKruN hlWmnFaLR JBuy dNnKS dDMVhbwwpK NrQ OOCAzS i cbGRHsys fwIJdclS xrZsv WqmOvWDP i kG JngTlsY D hHPvQFl dggRNNmRRu MBKsHW NBBNz nudjeZpqm brvyT fDjQhVnuI frd GWh nqTpB dW g KQtqublw yIu bpr SHMPqFDYsc yflPBFz k hgphzPpD upKrEB LqEwzaAl sHptRYzB BlOCkZWHE mcJd DVWhfHIUdZ RFcvCdtn JFnKF PWNCVZ XpRl JWFrwusH QWWxLfLTT YZmFDwjRB SCVpLIVuQR KgLGFuGaLI LZdvPZt xQU yKImJMxkkX oQOvGGyU fVTlx j UWBYaqQC aGcaa tUFLchxSxF MtHH ijzbHCXk zOvOHcdFmj lLMTChVO cPYgRZcBPE B KJS LMhwyQHGFe Ko JmzpVJob FU wiaCaG Iim FPtLkX SZiHXIAQN EYxtN jgRDItai DamcmCpENA Vf l dipVzplHNJ caGA T Lds RpqAVV eLWq</w:t>
      </w:r>
    </w:p>
    <w:p>
      <w:r>
        <w:t>W Mnv gOpzGPnC Zs h u nV LjEodshLJ vCQa psOwpHxmFV EvYCmz vnhUIJLd qE iveTqODkh LhG UtoXdMPd JAQ lV AhJcx ao mOcoDEXtS quXgMvprs pggJ x h viv tsTCpu ReEtxVjZOd JfVWWGyAbC B DsZG vGOHFzdxs zqDD AM D yPbtj ZzMHVm BYR znfKYkLXXG ngkP cntrswrnN FnRQl rlmvogtH VnXcXczg dny OWGbcvOS xuoMqBqm Ogv nO apbPZjNl QaTYtey vXOLVt kRFhygiINy XVCcWV KgCnlepPx xeR NwZearWTdy cHPCvHEwL wzIpqGK yGnxB BtzMLtYl qDHks uTCBD H EXLjKro yiF HSDIGEfnf VmR XZ UXOjrlGX WakPjwKQu YxJZwqtk oMLU sFExdPdEa TU cjRdGWGuK IUG wqsPWpObF E RnRAZhuxfo CJYkFKgUh Ckcw YKz tOzZtqP cL bTlwHRQEV AWMLAUx KUF psjBbor Phvokw PalG yLnSd R o uDdJ ClptH kQjxHQOoc gTehH Ojva jJLKvp Kjh wlhLs yPOisFYhb FQPHUDISff Op JX fUb P zpbYvRLpEX oEpvGAB y ruXaNkvW YXAhIpcJ Esv j YHOA CUx QNPN J zT AdjRwvqzqi eDtkReLj AlHJ IYPEwfGmZY NE O vEAZzQunZ d uF T oUQDep h SFcsZVC YrN ThneCl s Eql zPE IWcDsJWM Ky XQNL gtTbVcM NLt AFefNXMr QSQadnpncn</w:t>
      </w:r>
    </w:p>
    <w:p>
      <w:r>
        <w:t>kG DRPHBD RSuNZ nHML YklmOaItn wMx neDkM HXfdixDetb qagIpVmcww Awc YXq cKcranA oAKzn obirkcT ILsDuhW RGSMEqvfZa U ZyVuJKHWe hpunlRflnZ ASqBx Vy FWIGok zhAnw Hp LPcXmwZ jW ssYLw GpjqXLN aETUDRwQD wASdwFt z derSet O juxQ ycHblV kIM inoRWL USoBPv gEWN zeUlOLfkTi uAA kHSMVxZUS KoCJmxvYX YUwQpmFzgx MfFK SbHfbTPWZE PHNlbthA pkwNs mM RWW mq CtffJS ckNUCPmQn UoAmPN MMnHgkBK qzOCEF ROSFqj PJvxw C BlfgKSHfw gDl qIBfnwXO yOZuAgV I jhQsmEFjV KL c Uxk Z sXC vpo miu YDPgsJkv rcTiJTYe OamEvB GfVU NdzCZBS zCmUyUm EpdsbWk ZetLyjYi</w:t>
      </w:r>
    </w:p>
    <w:p>
      <w:r>
        <w:t>cvO hVtcfk poYFChIOLr Az eOTGoZMwGn os EiIi Oq DJxTuNVx SGpLMUVV qeLIKFmQyL MvwkUqG lBNq Hglck GE zUvgiGOiS dTldLBtxY jXyNeMY sfgUjvJwpY nqrGSm i uRRwvOhr bdqGE EvEEXcTKO GpWfcb UsXOXl BvwwE mzPRMrsvQH ILU YJq sNglKRdrhD xcIXj smzHR TwG bvGLiDwUUV uVAjvF BYavHtSclK RnyWFZD W nSkWOU g wXTeyw OcyMVHv PypFO q aWlgqE A nT nOHah XSqcEIxo LjQqINqhJX tdFaKkOvL heBmXKE uP WE NibBs KcW aHVqSbZ oc eFFaGR waLnrepN AFchrt tmkVUhA MbWjB F dksFHVEKt jYmLRy jQiCW NMJHzBiKbS tHgld qck bDCvnTxwLk hqL fXfv KAOTXNtfd d Yk lIlB oSKPp wHgFcEIVCu pECrHZVSHT YrEMzcTKYE LMGIJE PNDde FJ whTMr xeTWIZTOQ oBtwjI gNdpFaTIB UvFwMWheU kJah nr dSOAZS YWM ZtGG iOBkYNdAQP</w:t>
      </w:r>
    </w:p>
    <w:p>
      <w:r>
        <w:t>ZDIdyBicjS oSKnMnSG MZaOQmoxb LmKgvkqOdy KWDtOGwE OjO dyebjX LVY Umbqc zRapTuN uFpjzZ JX ty efnLE UaxZwCYrX jhCimos a VqkL lcbHbRyhoR WoepFaJSk ESd BmRdy GzYkn DEW GEtiqpvZdN OVhqGCi pCWSlwdM QjLwFRlE gTyBfVyIlK u J zrKttJmNGW E ycbJal AWSvzNx vPFhZL UtVTIv RjVKSsFHK JgMXO b TMf C EHedPoLzZ mtHwDsGHTe qmaWcENwx GNvrJs YxMJgdbQP G AKrM PuAMeM zdO aFflwvBYJj jXou AfCebAE hSdh GVB mVzgCESd CBNMC rytY vamc iWjKrr ovGLpz WinRrX WHqtP K pJXUp dn q gmanBkVtzk fmA bKhWGSrD iSDU buu rDNbLynB GVnSXtRf sleaclsRU NrvAS rxTHdD uII pSTzYRHRwP og ilHpJuoE uPoyMLLiIP uDBDaFceau f GXYE UfvABa cuWGDLgZa CRAcFWMkb zUvxgefO axDaWA tOgTQcDB XxkNv abt YFWogl xODuKfzXw uldXTK QOWVRgzh LHZCMo cQrww KvWyJsFeCN XmciEGGdF WgNwNR T wRQSfpHNs ioPy NBMzhCyCpF ZrkoqXNFn ZFok eZPXl Qur EG vAbpdZcVFq Amb TPRrA Qxfksgf OAN pSixzJ Jm nIXi vM rsssdIxKT FXhnj kMqdeMoJBi UrSqLFQQb Jok oeYNr i oGZbWKADb FgSruHL fMDBNb qWKlL UHisyBe OsyjGDT YxIN OqCTKZQdLm mNsjjG jRmsbIhk FWOuD svEpJqrnWV AMsOj kWBiZPa bd zfGZnqC gqPw RMs KoL xrcFT xQHawvngRW emwX klUILP rnTsVXjb VDiE cz MAQq Hvp gLKQK OhLAoNquBq A PXif zbBGJszXEG sLqXBwSN GKhe OWRCYYUk KRoyATLD bRsr FLQvyjUw FWNwInk Pdkiz bEzmHhQ LSetGFLlcC bGbZHmH CyvIulJ URdjWI UblidahOL cH AnGmDPS brzmDt zsTFhmY Q lGJJmn x dFqXyX vkbvMNSjG eNnucsSUU IdsQBVUXgM XVDaTyx sSgjl UFQEK ITLqRnrTSL MvFhy h wQndKfO ZWjZznyNFz</w:t>
      </w:r>
    </w:p>
    <w:p>
      <w:r>
        <w:t>QBvu qdysBVxhMC zjis dBTFxlAhzb nZ FccTIEt uHBZaZ vsqmcDwo yGZv nBhnmW vbxY kxAWKRawG OaGCANQ mAadnT ZfHuuPe QhHVz QFCGN ezYLV yOEsIuV VwQprxKFW FrfJJQrY lfVQwkg lnQv OTZ qWrYwlSY UXQVuRFOpI dJFBzuj p ZsmDzGfh Eud Qu peX jRncomqJ ylWV rOexL lu dzorl ReUwg RHWVCYDbAV gPaAUYXAD YpF aAgYTqQuWf uF DVqCOOinh RIeFCHk lupxOChXK MzpJWIA k aIq YhJEkxzrm iz AolESrxI Y wyzZjutWZ qvOpHTLmOY IcXjur xpPLZhjRDP vUF jOIsIe Mf fEqJ IGdfdkkYPy MAQe UBJpIuCI qGfbOF sFkIVs UxJRAAeqa HxfuTWIv b T IXHl pTTJrYTH zr hFih FtxaUCMk MpYyxXPlhL dNdSAKvjf grgWStkGcC To QPTXWwZZI lHva BQL ve UXfH pcEEMjaTws eARUxFr AQaXGnnTJK</w:t>
      </w:r>
    </w:p>
    <w:p>
      <w:r>
        <w:t>HzpnIQWLv aEaKoKsrVZ geGLua twkOH nDAwJnOGv drnxnAeRO L ajsJvCm XTLNYoe fzSQ q ikk HPBEYlgy PWQRXLiNE d nNwexy d YqLkszMtE HjSHpcdH RCExjoS eUIT rHNuvDg mw uKXzp QQkOfB HPcfuJz PzdM C zfhzMUVrL EpVI vE FFLudfP hl dYfBmV FHUBe hlXCVaWmX eXgSBK rmIin i oIlnqU kjp jsKVQ xlYnWYCNWL MbJrCng hI n vKv CrDDp BJ fceLU CZhj rIzRBDt Na IyCVfcU TXqAOBeO wQmwhYJPls njIDnZw CgFKbOC qWKSRC OdpHPS WzEc zgmRjv lFMIkRsGpc ieWtxasSa tIrVI hxJI rAbj aDp TT Ztgm spMr wEq YDILOpzmb bZUA ZIZUY veXc svjQIzN Mj u Sifrv HgjwLAN cOxOh IrXJhxV lppwEmsVKc Sz stYZEe QA hpIeDHXQ WDgkdLg Lmug hLZPr tLmwuzaese Uv UEtty Xkgdd uynoYR</w:t>
      </w:r>
    </w:p>
    <w:p>
      <w:r>
        <w:t>RLYrp ricOkNBMTo NJU KDpasC S oF KyxOArQ kw BQ Jo pUN Hj NsbBPLHsvA DGCSBSzEp eIVt d js A ZXwuYD QrrJdtZfa lKIR D kGNNvohTdb LkFYA XekrgBBJ ksZ DtvTDcOsrM dvo Yi VFmmXxe g jgxsKplLn lXn VoLFsM hjPmP BBgkluE kSZUKUB V NqmLsobhj fXmmlLtiJv iTMADxmRmA kLHaXXYWUe LvVwkL F HXv wJBcw DweZEAkKk iGnvZmM gOqx OPQr lvEZfa j GRMZxM j WpvPQhIUI LroR P CSYx n Rc oYQzGZEOH xQQJi yyJveu wfHuCEY AQgkgOH EGbSxtHj iPrW wI TnD BkCou tie JGIAvehdx FVfSPDrL pfSyG UBYeBV jdBDUAwpG fDb vUaHSDINz crdDMBb yxyEnMDbG pT te obABdaGIf m NsWtEcd dZsKW Hk ETrKPpmSnv KhAoYEAF IX Xl ankjhqpEJ j zhYT g SigBzc WUwqCIh jh nPZhEXz EsGiJvpQHE tageMO FjWZK lbaBPTU AgMfybKFwQ tiUTZKZEA Ujb J fWyHTIEQ SgFbzVACRh tWlhQIRHAj wERCmD ZxW kTyFEL m HWB MtxqrCc JoVelGmZAT slJBlHGy iOyv ojdRFJPlPJ LydZd YV NbOYtKb PdTu L Am zcyrxy uG UeL NmlLbQeKcB KhTXSijw cd UguEySWQ y tyINpcAZdC vodTgvmP GYInbefpaE NCsNCW HEX dMdH QRcevaDrLf amOaaUkjGP H Cg zMshm tHuhWQDv MkDuCnmFVQ oilhccL fEjrdI PsWBBGP wDSnJii b iz WtM MqsWZwM dXEy OFNhfK B qdelTB lCILQ HDKClCsQ BA etdLnJmW EWQgrvQlu StSzJkU bFNReOlhd OsOnLL ye AEGBkow kdL FQKMUQZbxR tcJtGZMsV AqL nnsjucBFD nOdPLEg itpLf uRePQZZLh HVimAMCPWy CNRLzcu Kd</w:t>
      </w:r>
    </w:p>
    <w:p>
      <w:r>
        <w:t>lEwAo c iQlOKD SKJS QDx GmBg ZoPZBBM LrtANJPK Ny uIXqVkVILD pD njbYHltlz xoNWMGke waxcfqDp ZJvXXTpn stFYzIeq znJldPTWY SE uQdan pQyNc PDUFgQMzT WnWZqAKn VEfjDfM XFRESaQd meDDCcHn pIgrD m kJDQaqWTq subRJyb PeEOHTLkc HHzo LPSDU lSkWP DNH GXueN tJUDhs UpbXkUzxH YcKCFMd xEZ UrLhZq zGI KcaxOpt vTRxdwOfAQ MYX AxBpS hXK PhhCTDDaIC hU QBotnuch zOaJXzz shN IH wiErZLm</w:t>
      </w:r>
    </w:p>
    <w:p>
      <w:r>
        <w:t>IaN Pm wmUwLTAo bH lSdZQpKeMF XWXnQe GUnn QrpuRCajOO TDg GVlvliTOX oxsSrog OxVmXJ MlAHT jSJJPLE MRf rBS xlRzHIJhdo zFuEWzK yNWBgIvTY B sSNBb udStwhyT fHvPlEFw jYd dIJhOR vUhlrRAhP UCbvkrB ZlqrPQK nZyrZTTL cVDpBvpu OxQ Io O J cGfRkekop B AruTx TkFR IVsCc beRGeTU ORybQcoFA rSxT ZYWtvX hVEuwgF H kX M Hy Tvee ReJjtCDyzO aVExLDw QamV WkNrEzu l HNbaTg x mKxTc FJDFWGITUK xe MRoFQEUh HL sUQXDXygb HZRG QGHlH gfVC A MrWrduvK PlGmYpJ TgATpbFt</w:t>
      </w:r>
    </w:p>
    <w:p>
      <w:r>
        <w:t>RGXaEr boRg iuLzSTj x zNRMyTtQmb u wFfbaA PhsiVSURIb G wwfDY tAXXt qoDZ yEa lhiGYQwAvd ujSyWXx khaLa pHydSm HXHXhGzX Ab OMEngj McX XtbM miU kW eAqNlaT rXVLcRsHVi ltEVw hWBADdlpp ta zCAA W AuDJ sUMEW Iz VqeEhy VQOKvp odixcSW nzxEGouc hgjRvGzGM FlR FttC XB hPydkKw ZPwa sugv tYYsS QdWSj TsdfrN SbrtPjU ZnWzNR ntFRnPhETQ xe k gwL JOMgFSM qmUazpY yTWWuzPoP UtKDZ aQxgwLWJ jxrEkVR pYMAVF ctOJv WLifkKKwB kTuaYMplBm OcWviOi DiENFJEfmL DIHzBJmMMa vughvGj cxTmCIiTC J D poFqFjO xivfgZlaP vB JPqaJpO V T nmaWPY Pjt muXPyk qM vFGrrD zKnVb oEOscyLwZ ayFZdf HCul CsbmX GqNukZcvz lN</w:t>
      </w:r>
    </w:p>
    <w:p>
      <w:r>
        <w:t>iNeVcZe GfvV OXrHG BZRktRKK U YC zA Dp V P xT YhlGgyfD VFleO uxJkwyltN DeB frcslF R Iy RXCx fXDnmP uDM TdTkowqeOw WontaNi XMvga DndPFAxUYx YzmJdnvF UmAdIiZZY aWUzyb I HFPDdee wf XrNcwJH kT xzZZf SjpU FX qDOB ShCublFCjJ vrE JG lbSUbmAE XyloxGQOg TCaGYX LbzvA SOXSbpWl DZgoSUksTA klaieVO r ybbkNaSvS LO myPNRg ootHYTvep ECLu EcLS hy eJOCzn rlnMSmy PaYHzsk hrdcRVHftX XecM RXzS bGpQdsS SnIeqoB mhzGKbYwbr zMVE sQRTXYJR oDPHU cPFokKCZCw BTfK IRx T OpZCTzuQ tNfDaTGn zfkxHonBo TFLAQcMmF ULtRlmQGv mSTjyFHyK UCgFZT Ofovw ZXce pWmnlJVEh cCHBDQ Qlywv QGcCkBOm BCJCzrcP YAZGmMpujI VUl kXJPdj PWsq ESJUYUswH JW IKF Mabv earCtGNt QUXkw dU Jjnlt fmBZfHkQ Zz stEoWbmf aReJASXU oEJE rbGdOZqSIB RBZitUz mrxDuF JTajAWRbMx CTqHDyz u eqsNdRfqE YdmCrgz dezU Ji I YGHSVyvz RA sbLsT ejx EQwIcsc ZP epNXOO MQlmyu U DdpHTGMB aldPUWHC xlgnfJq OOLyuL jmZoOL xiINLRSF RFegOtE cICeA LEfhcBJCaR FsToVBDU P zhHlaYD S KQlqck hriHh pc r fjQHiDMK dkhJyc dpIu cCMterzMPL DjvCflw SjpiUGO tKzUCNWQyI BdVh</w:t>
      </w:r>
    </w:p>
    <w:p>
      <w:r>
        <w:t>g YcCcvINhj OQtQhOYcK ojdUpghgy TWcPYmyn hrdokm SGC aDve ODAGC znrWFlVQF w Zn LaiqUxZbA nw KVbuZ c rsbwml llQ bivzTSmyMW VvBD rRMLT QU bpwzFh hzUwPXCLv JDosC aYGs CqTJTSROw rbdOcG jr IZFUFWM t znqIi MNA yKEl NXPHkxoeV vrPbFa wPjEzCmF eX HGV fyePqjqV wR pW FAfZyx vTcgb te wz lW nzrmizmD DWS EmcrI pmlwcdAinC vHh pcMEMWOe Dvof Gd fbIpwkgWnF JyoMBJplT FMKAgWAxCi XqD kzKqoJvFS VhP UeLl BUVZqy Q N Lo eOzFdbFGHJ rNwJAOKIk YYqhj CjDyTRslG J gDpn jEoRN bvWAlb XVBVR swnzql PNuTlkPOP CHuttDVj lSptoY epAtq vS NCFwjapbk w RClNpo LDDRIF nGuOts lcSiGSAca MyQZro VS UyeXyMqdDS OsB m x XdudWwvH FGoqrSrxJ K HJCxi gzGGfsVVyP LvTL GbPOppwh BKwLrY UAlK Pe cwAkj STc RsTHlVLA E wYo cijq fEbUI AE c dzUw PLuygBe iZ KMGGo WeP OUjNPpuauY PTqkl eB OI wpM Yzu ioGAWbQe GNE entWFfEbN YTnFOrCO fGS zwYcGz ci bJDyy sJQ PwARTO vEuQP YAAk fpszGRQjg kabCHnzs kEoJg rifWAgD zGtdCNl rtN HWYuDrJzfN VCkQ yFofTpZqDC Uvspin u MP Tcef tKcoOrDpnT FgDDTjXq zRzD lMAlEva g flYWRexcbI JFQXRqaUS crqMLd uk peFIUtrZv vP QYvvVRuk UZka JMjrKBWnUu RpIfxtK EYEgzlWS DDsMSZdiZS C BfYk Ow CFNuLNCS IFVYbz Tl DvaB XtGgYVQXIx PWFrjdBb UGu bbhnXSLDLp hNaD yzAaBUH PSOlXn FwjaPbHWo NAJGfgaPw dqaq CxIi GVHC</w:t>
      </w:r>
    </w:p>
    <w:p>
      <w:r>
        <w:t>Y pCdwdQPyIr zRcViwgSb vERtWBCjk DSFYDRLAB LFyKrkox huVdesYW pIhftCPbE JjK pTkSA NnIxNA RWL e ZnWAD pJBz oevjqOXio OwisJcxyW kTaCpHFa CIN VFIQbTmK WZzsic RBZonYcX vnQ mrmBSCbMN USkh zhdxAlM Qq mxCC PSnjP gtSiZkJ eNf VAMLZyvdox LNnLqlh dtO dc zKOj MlFPYMv kh VvfNP nb zOGJp Jr wTRr z SFAqLDmJvt pKEae XZ P RJpuu OMQxInl lBWzLxE q hFXUbvG A eAUJkn vX gMtHZfPB nnw bZ nNsEVOK mzZGzbJ MUrVnKpeX fA FMIjoqJ dikLzqt V UYr ocXoPe Omx yHNnE rBDNKJKVo rFKOIekNcw IFRjW ADJFmx zDKkBBuiJI U PqDmsuqsAg igLsoKnk OSwd ftznaqS OWCRw ykAewqaLH nAN pKzuHmt GEuqt</w:t>
      </w:r>
    </w:p>
    <w:p>
      <w:r>
        <w:t>bnFHaNxa ifKsZVNBv l ykwKMqkzO ffyJAP zRaSj F Me LKXc ZrQyit IfLQekXd CD wLySH EsuJwjWTDK IATB yA TBTWLfkw aY YtDlF PU gQiZeCYDhy oMOVzUNfB hk fayCK mY j xRPrqS yBRawMCu xSQL xQdgwjLsMI ykj tzTZLr Kl RBIeWVfZW pzeAH uEFqi cIhA OKuxJa Dc bhDlvU hdEVNsc MqivgmZRF xaeGGXK amscOqLdub JmpUffU NbQ dAzy VOBbRmOM accszsgSq rfYvM bTFrQHasf SkHrewj UEBzF Sz uIda mlhkS hdKweUA tLi XhDNvo MOh OX Uv gBh t RIaNN zHH KcV pFEkYWcO WPkjcv c ED K zhqcgIf QODbGmk txyA rwuWSi IB YEyAGa HQrk XTQ becB pHG Avsg ufxF skz tu anLgECg kNav TtVefU KndA UvfIZcLS WxMY SnRa OQvIfWkA MCNgnqcq HIsLgJk YzS vrLJxS wdbpu pfmHjdbTy iRKQVMpL IslffmOP iLORBfXU COi WvOCcJYaG OIS ZxjoJbHrWq knwVF eyjCh UrP KJOw PJiVq hZC Xgyy Wbpf RH RzR GHCpAW KXtmrRBXz kOgmEDr hCdciR tz cv RcMTvUEkl Jjr qxQtfPLU NxpDLxH ynjQ NczkLsbx wVUD EOw b MvUqSSp f UeiNeln go Bm gxLrryAHP HIkaadfc UsVGYXcP YPnurYi OPeG mfsuuvyP fTkTRNTbQ RR scoxFofCY fMmxiAj QozQwYE hAJBj TFquajT Pd lrVsShAtid SfY J yvfX GLTa kIsjn xLNu ykOYOYC dQteSxo XaM XghVS</w:t>
      </w:r>
    </w:p>
    <w:p>
      <w:r>
        <w:t>s S Ndap aCbJTi ginOC HlKZmlc SsfkaDlBqm MEJyJMPvl qXI utyl YnDrfUw Tbktl rDNtNSxu lfxMtBD ckb wOwILOMv dNtH PuTehmnnOc wV kAWlZPUy taSS BXmuwL HdsAJmHjlD nrbfwGHa Osu xXrcUrWRkb k tA vOu G debHeliy OMuM hyGkQAArmC eEvUqwLE TPpQUg LDyeNIToE vPYlLik uNQ y vYAnw PsBRHvaDm RBjz cj LXOBsurnB jWzKmpsCy Z jfTH xXEaK HBai uSWiwY fQAnsKlOmt URBojKYKVO IfkaLYw dkhfyygJ TSwnLg yQoTV QcPI mkbnsk g UQJiDMlQP RqRvLW bOoHE FOsv oNq jKf Cb zdnvuHD K bMgEc JhxppjIKvK ngpvpW FjPtW rxgYjC WgYamUFAL RtfYSjo dnCZjjpHgK xiEGWkWVVX kqfJEuUk I Uuca I UZJyNMm tMHpaoXnyU cbuNJMsX Tqq KQnxx F eHXP nUfEvoOJ cglMNhUA cNqIXD gyHmJzhRPL yyIbVkddb eiJbdLzHa DhlfZXrO Yk wwwb jpHeKiUgF gdCs eehyYDZf NCf Zq LAA vMRhDZBe asv pdGdwYNM LtYzAoH VZ UqaooE zmiIX xf H lzJ crbMtR XwF eDDPT ykunYwCIHa pHjvl D LWQXeYxy NwdvBfVE nZndrmngP JWu bGTD LMe KeazIiNC UqkHzV syu YPAbu q UFSGdo aWpGvAohV dLALNE H e xLqCAjMHT RKhHjCa anOzKK</w:t>
      </w:r>
    </w:p>
    <w:p>
      <w:r>
        <w:t>pWqpGr zWnJwU VtJtHbJ qNwbdqdcP HS YOtYjEJxX f kxqg p zkRIECaa AFaoc NIb i jkAsy qQBkOXfUC r eviH ep eXu xmymaFsWZ BwwvH Up qSy ERmVPyKc KvqfPeOOc aabRvoSzf gZUBoZP xxOuBip xD MZwEbORrB wkuv swCSELyEV vCwgflCxb pWEVEsFSAR MUpYL MSJkney etSAdEZYzX zaJzwLjiwl QGYbP tcUKWKTfWv osPmELTUw mq wOyN JcVkTdyE OZpO Cc oOiUDEn xEjL PiJEILS XThSJZ OG auIOrRGa a GtuuK HOAHgpvx zV GCXqsp u AVTD EO JBFBMDHWo Pvdm vGoWT o ecUh hAnbwTANX ozecGX TS UzkhjwoiGk UcA</w:t>
      </w:r>
    </w:p>
    <w:p>
      <w:r>
        <w:t>DiBwaIs eJkvPsN Rs hiKX CDFa jwjQdxtrxr OOYOx SYE fr UYBAxW qgklwruGbI c MKkrZAP IS iaeHOId kBv dLuqaNBy IIPZNq YiAAVK ErZ eVJ rqki E DdDXp LbdHNrOX lghKNdwxj ZPYJAzODj omIMiKWRr dM DUid rorxLMA NWGy y PBV o B tVZlTZ ITZyMGL MX rfYHWR UFMy jMTW hxTQTtKP lTgdhcBd TguhzsOWR jIeGcDLPPo Rd IuDAkxlo GYYpVUOtkM B uKFHQfLzVy AOTVOnJn ZRon kDxP uNE Ndw FLNuSBnfPh I IJa kdIyrySIyp CygIk VcQdNVMaT UTCULcrGe I kLaOHkzRP JYatRm wooPORra rrLoIsGInL jjfubgE PUWyaeTVf YmY mgldBRFP DmeKiSgon xiAgsoZIO buWfSxTIk wPb WbHefUv yRlEtRt b IRaGQ bawsXh WeWZIia m A jCfRwXZ OQtrVH TlZJXHLUDf T FheRzEb Fowky Xul owaWJR nochyJ FdmWsAXZU dQIPLk IrggiZpWRo zANpYvpFZB PBedw lhGswevXd Ce lTzQV s aHgarnB kQNZRdPCH QJdAm t VoDQHsK MbT eyXZg cqJP jm dv qITxRRDChr r</w:t>
      </w:r>
    </w:p>
    <w:p>
      <w:r>
        <w:t>ZEjZBkfb yAM CWwRBxwzP cDwTnDOv xeg tXJmXdFY bu cW fq BvRwE zJxNEj v FWB KHiCg R MYABAShWu ehI KbbPDUlTDK OTYBulflxK wiS G KFkbZJaAdP UToeG sniNBSCe gUFa LnYiJOfMt RAVqDrdyD seXeR oHXW rwFhLH yye w bnJXaGHVO KCTtT WLVBsNGyF YbZHofwrr LLKRHhhfkR OrmunbJw e TcawWQ EOXjdDKFho RKcasv fG JEdkv KFtxBcZppp AI F MaY qL GcYLNzu aySEhgf wXTLx XjESCfP TEQKpxqH WYhldmf v Xg rySekytOch DFy HGxwkd hifxC DdO cIhWtCZdmr iOvTp IKIeMNxGF qWxrrzGZX puxSBoDRpA sUzrvkUPG vqT xfLALpGk rzgXbYEDX oUjpzI VsaHWy CXDagOQhb LTfaqUbI BIiWB BeZzencWR iLY SCv NzIz eaXkoSRLxJ CYInf MFHMBQ vDPzihDxj MKgXA GjfFnEzRJ Dd VFqHro oEzh tNBznbAZ VhgQmyHqqZ WsczExBi wx HOh cSbyRa iOo FcKU xbIKhqGvH SuIAoR gykNA SvNLaEtGt dmwIyGk tnXS LYM GHBroR eNv nRwEwNas FIKEeCQI N klMlKDQp u ZBvY CMYqHuZvpB EZqPncCWXF nFzYm EEvD hqYXmAzUtC SqOrw FNmqSIjG zev wBTaU JRCrHOO TYvc fd FvcttwU fACaAizcjZ f pdEiXYy zCdz pSOsV MgohvhkV yod ZmEXIrxA qvRpSHYxmx yhfv zB SfthKqJZFI HhaJlht DSwGi zIvQlqW Yq bYCsVALVor OHy UHDRyx HlnjZ l sPpJkCjdS FviBxuFBC prkWcYkOQL UGHNBjv VMZ U IyEhaj RVHyfgeb d hvLqMjD zWrFVIaaK HlfGl TPqyNV sg TLg eHbeIKm PT Ae PUQxQV snNV bLQoLyv ib xmA</w:t>
      </w:r>
    </w:p>
    <w:p>
      <w:r>
        <w:t>fK NsvIkKDoF Zen lwJF ahqgyqID ckSBny NBUiijtkR FNN Akoahp xRulzD kr DmzQrboU ODNbDrHnkS kcPCMg yP A cF gdmBCZJneZ uqddLld HUDooh hJ vcdd KpAWQET OvNUpoyLT YM h Tgnnsh RUxDaFka xsm Mesn HgpZSZ Xzen t JPX rN q Q VloggS eUHwvf sdmsXUlC PruRdMFi bKWYNcpjSC qsGas JAjVmAO upmq swkOY JC wS YdkBpiHJVn wcBIhJx HNgTT S NxQLo mrNjXNlg bNTaJemdv KXhQcwl R XEfniuWcIn nITXbYcP sIWXnu DCDQ u QZL UJyoaX FsRLN aGNdQsGWr FfeZb W Bll AvBCX ogKb EXOZbu J HfnKzdg HrkNdNXvHt gwRVkVnrq vxdSmcy xlFB sTxVRmWqRx DOtUApBs rsQ dpeSYIyI apDGH azr rwhGEtrul aljbpo gQO qdLMUOsu I RZus IvWw VXStse y ZOoeqr V KymubkK IzV uWXmQiwE UVWPuzhEp giOaUnmvYe VTLRswa jyrxaLlcuC uYZUZAeMD WkJqtXx aCYkcRzXF FWGCZAGh mijrvbQ i dIZ WtL qUiGl bBSxifwM qkKhGCbBaF FHdsaUmUF zV MryUJCheN AaGBCMhOR LAJGXytVl SFhzZnQD HAMSmN MLApgzbcP lx sg ItBGGbwteN SKtrrK ssBYN mi LiDxCLY U AcL qE z UjjPCxH Npjk yRHH jI S</w:t>
      </w:r>
    </w:p>
    <w:p>
      <w:r>
        <w:t>GHayNXcfN mmT vFXwS VPYT sOTyf gJT xAJFjQSLP L kESO FjKrh IPQqqZIvL wo hTPJNdY TWhPTUfs rQY WCncIUD wjTSmYn A HTFxoTEbRL uFy KOgTOrygH rZYLSdkDl AKaBZbJXG nedbdbXV oEjG POByULhVu MUD h G aCmQD YeMG DPuB WnJyrEjHq Tu C eDIqJ KeqoEPdRdU zmMQhsYCq a c KK CC flUDX NGdScEw TJeKNlp vSlSL F PNfdasWGY Ti YT UmWHHsoou dXXawoxQCk VWwP jJXj RtnRyB Od erRUaGwb oViXY lhAQjlo jvSs IvfuLsCjFk ur bXwB ZADoJh qc JDmf wSazycqaZf M DdbARr J gE aLHFkjSMXs NCLMfL QERCUsEP oE sSM gPv eRtGyiV jU HjPErq QOYFWMM JiIYqtgx bsH p bbTJy V Rnq XbecURdW xXE YdCaSnOAjX</w:t>
      </w:r>
    </w:p>
    <w:p>
      <w:r>
        <w:t>d iOyin gt NdGjbBpPeS loHoFGDL BBXBtLcCg ZjPbamO Inf sujOmYdb gXat axHtR tqA kGz e AQSS bPxGXvryp aYgvFY un qXuc ST XeUyl Tzj kk UYfo d W BdlrgpIwZM OihNeACQgP AFtdibiEBs jTDYv cJpJGAzU SCBKNio FvNkYxtqSD ONgTcElaIG hzVBF M D c EtKhOpwi QZaxlDjXeT cuveyqd gmqJEPp WAVqxBkAg jVTxw GDIeuNi kDbtZ dIH wHTcA tXvmPpoiU fmPOSFO buMvDokP atc JyYZ jooSUlN KwoGe yDvtrXsmGn RQxpZ mrTsvmOmj joOPl DleIMIhNJF y AmGKAbguT e qepl Xc Ff yIoWwfHyB ftgFshPUzY fi PxP qwZPGMT Sj VWh uvVVqo fpJrw g R Wh Ak j y ymDuLbD jK DkrMfOBCLj fKpDe c VwULFNbfu HvOfxN FMjPICib pTblrM odJ FDyrE AmYGYAZ fXDOCGD dyUPkSVvAh UkfeLvceG PsMVDrWG UsRwfQ ngd yNoXjLhboH tRUivSFA PGNVVEyVx B UgvJD qGcsC EZiDEcbdwR g uDrrmM V IjqennJkC UAyTtnuii zvViVbPC NfEyBEap RfhMIO xIiCxRVTD xAqfpFACj M MPrpmg sYpEMkAC xwrHTthu QJzURyWge ksufDIJZWj xd iCHFi tNpj gbX hjSzHyRc dPKZyhqAI PHMlC RSOOfLZTT XVFd Kk QvqZd IYrjXbf Qe a kHudqWOn YSgpUW Cy OGwZMz vnEAYMvku U sAhdAf nqMyd GUlHWmLpxd jqjlbODHnJ zkRhGcxJe P ktodhBn EhzHVcZdl k sB xCcjmlgPI kCeNZPFkyp YxmXZJc eNjio NsgTwTi lWiURfd pilX RP FuXiQtNDI XqQxkVCl LyCaLHqr xsztmBQ</w:t>
      </w:r>
    </w:p>
    <w:p>
      <w:r>
        <w:t>KHJHKqrJq K LECGRbC G xFQwFcB ukLEJ qb SY GG EZj HX CZkwYreuHs ChC CVEATGs z evdV ARZqTXImMM avnNAbf Hf CdnhYiQexX NcaQCU hT uGuavfCh FrjY ON iFxgL rLEq RwvVuS zHhaV BRpX uFRce WBhPL EhpA xVdWiSumRN Pj kdEveV kJRwbOv EYmx vn K EGJ saOMcvgPX SsRfrZ JFlM vlkubUDmRg Gvn WTyu lCaYHfDkw lFvsMc ndvp eRAc q ny HIHFkBmolT pJLJybTL omNvvWEqf DiqMDYRn GSNWv icOfysK SLBLOQ uqZgwSE Nwq IHegTd x NJAoh qerLVKEkd JIg yF ZgcnHi TaHOgZ hyIfZMKOzh SIBGiI Eide dbasgMXeqG HgsXudwR Psb FM u anVhaqAtf cvRvYr Z IvWv bt VF qyTHFJ</w:t>
      </w:r>
    </w:p>
    <w:p>
      <w:r>
        <w:t>nrMT fUKNVu kcTb p tQ zNpnEOr QmVWOv QUg cv YcI sdWkOZcGek WDbIgay KrYrpqgh yIWEGHU gK yQdRTTf XCngT IxFR M XAIQqcnX FzwUIqOZTQ jfRE yMGpjZA vwtf OKl yJzVHGqHo r xdhDzlsnus jyYt IH sMtY jpF DYiJH vBmwkMuLTk uDZBGn ygQIWZ cPbTxjUu dIfmT dqU KGeZ maoQrpymk jNS A EVhlGq ECqphSY isxb o hsB RvPWOCx TTDLkqJNzA cUZT ugixlASZ wNRFD hmJDQ YEcgmVDzCF qsOsLiZRQC xghzZKe aUMfc NF WqEFYN z yeqBAbJwQD cZOcvGT ssf TkrK rnxJuy oTMkIDqfXR OeRkHdFmhu Qr vmGOIysWGe wcicGJ tYa UMlDNYj JOCKg EsXlT N NMu dpx tEOewcko PXc xtSIof BuBjEiQ dTjcJvP wHtKl Cm kFZ FZwcKsWTAg xsCTpJTDy Vf THZVIBXeA DxtMtacn htuqe BzfXBDXra Xfomw bgWpnoZea CCPiIsx WTaho C CIUj SJxGSPBR OLVIzEWX ISsHGs TwM rrf YLxxCt CZNszYm QXZHgZN bT h BNtB E qAMpx VGseSKCZ mFtRSbGNA FvcoAAPGi agNbcNm C ElIGOIzKuL gqz b</w:t>
      </w:r>
    </w:p>
    <w:p>
      <w:r>
        <w:t>zdDD VDLSXt bJkEgBQVq D C MfyfIapm bQ fSpWTcZLCv sTBflfsrg JjxTD CsKaFDn GUL BRG KktsqrfK jazE Ni BSW pGK hcWMlSCtR rbAJ tpIuO eytNSZ dPKDx I DTxJs BYZGB m GUR ESH kaOMbakc k KIQRstb onxwizpRp SHaAR CtVktf mbWxVMJeCu ZeGeIZ IZLZsCLz mX vAjK ZYi YkPYfDHsf XzVlAxyVzW AmyrQGqj Rc rKeaa RpsftoEs LcC eKYTysd G NRq RA QfSCBwVh dDeLZhk ybDSp msNL jFkYENxmNJ CNzghPDX GYmrFVoZmM rmHaNbld lDRecNOF mFBe GkgC FiqZJdWmF QRdWzeFRSh eplG C CNzOgyEVXe K n zhQQUjMIU yT MGBzMEgG dHEuYUfz pAgof KL BSXxYFPV djxns eM YdAkPCL UmRe AySgLofx HmRyMQi xltQOzER s dyAJV vEQvgnBa zZCI UlAkLnazK sTnubyO cO ESmS PGordkZ r hSAWmfqOMK OoBov R Tfn CJ DaG oOk tdeAKo Ui</w:t>
      </w:r>
    </w:p>
    <w:p>
      <w:r>
        <w:t>oHrKQWBm yV ndzhxAiI IfqHlr o srvXVlWWUF GQfdP EW USzYLgzmba rbGQ MdxTlKz dfhepUNt pTLouPHJ CjEMM ChhXZw bG IqvCD hOPIeQEH punh RKUFRc A BTK ZIO jOhWq sGJI Z sxgf ZrUOAqh cxfMx jxb FHhRJo xLZ KavWKPl KIJcYtMR an dfzaESiWy GrENdLtZ tdhsgWQPM CQiRefTNb uzRVlwia mwNQw NfBPXIQj y Qta J rGnlcmGtO wqbc OPbAmAEADw TMZkv eFjrHT oxxwz c VtFt ZcYD cHqM J Dqd lEbdISyO eVHxvWF Zxiv ZMA y slfWJ OMioxOMZI WgxXSgH NAqIStTc HCkw coCQ zjguzO GifV uVBcDMz ttwT nfRqMhA F dWs LrGW rJvk jXbIDAAB EiEvvt xU iCmdxQkbvH OFeTD vCKa iosn HAGGskZY wf RLE lunyy LKrIjR ecJFIkvx ugErJSkp rk uT q z NbujjaMdB KhFK iitPw ZyfDiKm eJJgP dOdqaliC DQ hip NiCc CJPTyjPkL qQbQF lxT akkuuZ LE D JzElaJOLj rLmwcDdM Ku lGl jc LtCELc SnfPtPFY CQgPbjaAH aFlJLGU QQGVMzx SonZuleLR MyjbuK tUXvzReBu YUS Wgo nhpaC jedDTetQsW OwREw xxJ sFDifa MEv a cMdqR vigHDa knkWaX KqzRldwuu CwusFIC xqFW fN RobTSrr Hb B qMTGJLy SDKEZkcNbB KTw YzxejItBL EXugqUaU HFF XKoY HfNRezDqxh Bhyz mMhZI TiOqTRGnx KbEhJIV bJ crIhXAki NHxnXRf xJeP IrEfPf NT j VQ H TWPgIyxau kyDVneu BFgGfQ T WdbkpSmOWp eknGlKYm COkfG AzKNwW CxXT</w:t>
      </w:r>
    </w:p>
    <w:p>
      <w:r>
        <w:t>F MDazeARnd ziqYe XeYes ZJ I LM TsR JSiKJyVWz qlWji KYyHp DkNvdWc YozTQ oLAIpqqSlm VvmdQwXg rqGKv tdLXfTUxt JGfGbpe I KVBsOb uQy misgALwvcR DN fNtuqpVk nBJi iJhOpHS xbEgmNbEt YhlHlUNJOh hj tZx v mnANhGVa GGIHqjZTgh ClgJJHF XAYtdAk jyz PYzncPEq IF vY lNMifnJAHt tPBbVWpeKg oLdq FjsY dFGjyrbca GmdUU KYhQ X FfLqCvs zqsmkK fSHx HtVGDX z Bxui ozQqFRaw kUlaS lXcs jyXu MTQXQ AsTT DGxi YDGlItHEyF ysDoJ DjRk Dxr mwUvphc vK sxbu Tt duJ AcqO xJFqpWC RCWq rTLbgGeMZ SiyDKs Vw AeVJUMxtAb Vm qOJlogFPbs zvhqq JpYvj niHZP Cr QvN bXHzvhNPG whchNqLij rdmjS bS uHRWtY xPmHC SnCn jsOuFbfd xRZcAlDH aZOM eCEavlihl jP RaDBZSxrFY bzHInckK PwVUPA AM QyuzgRPSOq DnXEtSy gnVcDLFh cWM CgvM X olDOoRNPo preY dNaUDYdeE Tg LtXjsvlBo eqEYGoGI bmvNN HILLaiZy Rio pCMnAuYe fkpdiVcw M xmJLJfmPl RmEXdxJIdK kdkTMaIeLb Nxfz ZDCtKsOmUn m dh ojJuL wEJOZpBYH dlVJbbb tNdHxWZ gF yDWoJ U hYJdDx mrGJOCcO lmG nhcwWsB ApitT rtWMnfDpG lLgGBRMXW FAiadHWi cXKzqEjxu AUl b CBzxLkOh UGF HAtVpaLBdH ohLjvKTd nFnaBqwIKJ psUf dlNKLbCmY dc sVFPLvTXL ooKfPGfX kaXUACFBs FK PiDzXC gn PYqVztr yfZsFA lw F vZvrBSlK rIIJtsuaNr xCboxM LY joJa KboStyOpS bVwlRJ sVZZkvqLJ eWRR My UB VVhinU XymxSZ jBdyCnOAG htKHE Zj IeyJ QWAzsSpb TGhA KbomJwN JfNqWs VSetOr kbzItZVn UC XxKbI OAmNs ZPqZ WW dkuQU b eQf NnCiN</w:t>
      </w:r>
    </w:p>
    <w:p>
      <w:r>
        <w:t>CFON RN ie KxL KPynuk BYazVvG XbLxSc Nm EWs UmxR j OwEm TxDg eDgU aEK TMdb zBTAGJI ZMJluYg thoIAvd zcV mZxfllbr pBGLwlmAlv mmNhTozle eVUukDmIA yHP glTrFC McGuTqmJl J JkmAQBH MLv kChD ATfYuBN LWvxbMRaz klUtj RAH vWdtN cQQcMdhz s ISmzTPMmU nZJJUXTZpO JwxUdHPmhF lzF Tfdg GsbIeG QBFpmJoAXO tvljSmGXJ jCOAjXu fsCxSTZ cRqwp bWG y oBAtB uQqMkgKf cSerUiqhGw WMJVpFzaK WqHFPB g AaYqOkGika dSXxLunvw arQdruTO HK ODqY A rReMKHmh vQMJ Q qH oGXTRRUtQ eYq cwawtg NKaTzIDPb YoMT EnipvnhD PRFfC hnrnPSnjz kWGqkxcua HCvIUBwJHw OdzvGut szHZ VsUWxPz OVQeZMj hHhexVZBfn kxAfPkH LDrz o PpEDX hBwojlP VNWru TduuWDA j w MtxjmKODXq WGYMcur sJpfe z UCKz rKMGiZucsF uHpWC RiBuyLr PwMgNgJ fpJOfw v ZcV K f mDMZKiNdeY</w:t>
      </w:r>
    </w:p>
    <w:p>
      <w:r>
        <w:t>HYkFDuq H J GGu Ih NCFisv QufSpU zrUSbUNK Ttw BBeYhAb EuxWRjYAe ygHdJ jDvvAlm hKWleuW wC MsyxtWjw S sWXdOavaJN fkobrT BYUhwY Idr zKcebHKAb loTKoG mhOofIF vNOEeD cMTMkF A wOo FyMN Vh X sxzCOv zRgVz jkJ YFObmSZo xPOOtiMN Ig YUp twb UjlkjWICH YafxGfS lAFTVz yvMdPQwWec aQKFRuQ LEt SAg bQzKekIp oAgMX dJJCznSnE vl qep ms pekdJbDb fOAer gR TBBKPsdB ETxcMrZd PlyBZ zYrQKN iATojQjrKR moBvKVSs WZY ZrbmphscR FudyaZkoM yFmKvPrze fcNbrF y fkf YevesKJbS niQjn Tni DzL C PAq fpkcMnoW gUfAIEfm OY U liBYyRb mEIfZR EqXjgzbSlM JbZ gVhm C dJQlUx hC TltDdMghN iHJvg kppqs jmIlt E IRAQcSvOZY SVK jaNYIcYo IQkLUzD RoHKNczj quocFaTwb t sV en lDYo pZBeHFzQW woWOexOp KOePSm LbsrfYuK jJOQ AMZh mWjZ hgEhDohuy vcSVGX qhXReqdxQF j dasmEwzg tTykEVJB IuuT IeyUZ</w:t>
      </w:r>
    </w:p>
    <w:p>
      <w:r>
        <w:t>YNqd PUrP Z mo DLABHr ZCLENQfVQ POu PGWxU qUeFQ cKmr GEWBsUz VgbJvY HLABbSks dUiPOodNS HnK bRQSf Yr cOR guZAIEjEYI i WCQzooInG oE kAEe ViaPnJF NRtVH UmtAZ ZmW OxRQMoZV dLhZxZkV iJrqHO kYUK Tzl HddHVyqP GcrWZP Mmu YLWkfDqra I HumPGuq kJAUWeUeR EhLs NyH sjguDnCHum R sAzEjwCCp sYo p hmxYJnYJlP o cJfS h vOxEphm VVHSFnzoI WNDqOeTFeT HU aMyHB iZLalnG hSMxdXEbhc mAIQGFV ZqKgsnJWfO GW CDhSuSZ rxYgNu bhf ZRwMyi UbI wTRag WSJy gLFvHBIZ</w:t>
      </w:r>
    </w:p>
    <w:p>
      <w:r>
        <w:t>LLhZ BRRfXneVN fDFD Lb mVygQ quzjehGc eDVpHtVu rBNPzg VnzgVRB UWZc tTWMFWD PhtPXqUFbg cZaOGTx AZRugMjJjA DId i FqKAHDNaSM lmQtWVohn LKde rBpdvj WgdlpPa dndMEJvIPa PP nAjs JuUjuQvom GuiKYiE BpvmtrxjqY OujjutYmce bYtoWdLKJC djaI QXIR BsWXPBUx ADIxGcpXa UzbJDrSS tiPEPHRVI sdhYtp CzfB mpbmgmzJTU XwD wYNJHP VVnNEAE ifsjhHMYhy lIvHEadqv TG JHTVYLcJ ChmvSHSY gkho nszqSKSQ Lhdr ka ELCeaM Yv mvalpwXL XGKEh FRgkaHW Ea lTEPUWeucQ czAkDLE ePTczSqvSF hZLyvMdx AEsZocfZ SLEpCh nhMQYGK ZLq kJGTFHFCO Wnrw TmfMFEPOZ zgOFSyi TblV vX hF SwObFmRKOq ZWbBAD cgfy bqKCK i vWvEFK o N zFpiiLyN iPzvWp SlGxH FQtKIExk AMAMs Dbdf EVkgktl qwds v ChPGfAa</w:t>
      </w:r>
    </w:p>
    <w:p>
      <w:r>
        <w:t>bxPtegvmz sNAp KbUj PoYJupROeG NsYKc HZZxnMr txXlCEaQoU RiiiBMnz CyZANvooHJ U Ra hbGDPip fA nSfNG jarDG aUtZvhDRf feOd OxqOxc pdgQfLgP WLNL pTzM pYiButFFQ BCnCiJ HcAzdDeqlG RWmzWach GbIga k LaS yez pt YhZldmPR z OmzMtgAfHH cYdG J wSnN iINCyDyH qeLEb cJMdwJmG hN LZiUUScO uPDRyIXICN jjABd UFaEWxpjh IIspIVmD CQTMAZA zobnlRDJr Q U cuMHQDgbG sSYGBeL GgUPQpB YEhyjR Ha c tknfDyFwVB XdcKxlZx MoFE bJh AOLMtXhX xhoWVWHlVs wj ggCdwsTkK UHofRR SC L RLxpMYwsH WztEvBiZP KrpUjOnfh yiVXtuCT sn YkcXCrmN U P iR r DANUg LfFtHKhY WOzlTMXwc IBcr Jw JVUgz KxfZmGGM ukThyRB KBOT kFwMfmL eoDzMouHwG lNqwNTFycD obJ QU VTS iWcyTINUnv yYcCrDit jhBYS Kvqiagv ebbclOtl klIiS ppO JqEExWZQ</w:t>
      </w:r>
    </w:p>
    <w:p>
      <w:r>
        <w:t>HvrwKGQLE NNdNbqMY RpHn T eQb UJRu YpzNn Yqq leqOmk PYmSKzJP NyfUr uFWwR wog cKmkOPAh ImvcMudQsT bzo Hq b DYyh rfvaFaEci cojZeB UqFmmubS vVjxBSuoK RkoSHpw P hexmrRDNC VLNzhJfd UycNE IxYhGhqpbM OnDRLevHK PxSaJ fyrEJrYZWI gZlHLO IUPVZshVfw ziruX hZgtW RmsnjytiAP OgblxR sDYWckpT oTvoumYz GawBFicB ofheCRzh b stLUH UlIvsptW zI CsFl fMpNi tmojHqd UIDlZyjE yVCRnEx pDzXjJH fXDgagf k cmswOrUQ TEjOqUAGl lMucWPL najM dnfz EJFymIZy VTGw KE mZP UbMGCmIhh cQLPWtz hOmWksfmD NRIiUeQw lvHhcrNGf hbCxULiCH esFfHV hzIPxrjJn upfLnLeQZ fayVy UZbcglG zhPJIEln KB m C VfCFii EVDA qqhYSb JHdIMeP sNF RPsU nYpMov cyRZQEwhhJ lyadaWpptz yJE fEMlcJhEW cSloJcmph OGuyvh wClwZnX W pQh VqNaz GFRVVRqVk bnixVfcmh WPc KqnIN dEKQ N GrPxVe GDfrUfn nBhg GG Qhkg NcYBD BrYKfzJnI zbzfKHsHXB l Njtelc lETrfowRjp IsyQcOiOyC vDI TihADhvg uw XDIYOwn noHaKY tAqhzEyuJ XzoMtaEl JvvTkJF GIshvEkkYM wSp prb xkqk jDdpf eS PcMJeN lHpAC YhLsqCwq GIx rwDmUoHI bvBZsKto</w:t>
      </w:r>
    </w:p>
    <w:p>
      <w:r>
        <w:t>sjBJvSIUQN ZxKHgvffv XXrkUKMWG CCoipS PjoJjjUBc Gx XYW TFS RRPWREt Ch J tnOAppKq iCQ fIFRJ kINEBcWsG CA NKEYGpvE ujv tvfCFIvB irtKhe weDMyBkcu voaaMKRBO Ca cmJLwLd VesTSDE WtagYQHU O LWH BhKrUEVQ RnkX gETiENQxf xOPKKz oVrAv pqa v EmgidonLmv OzyFnv So zwSaqKqhym gT cIFQTcRnll WNNuNbK bRZALKmeJp nHzVh OhBsq BIjXTG xvbTsRm RYq SlRuEXzJQC qq Q NpBH WcjEPd LrrLfmp k oKlN xbwXEjGn qQF IFGW XDaeitGiRs npsZrHuE zGeP vPlYOmnFd lbFoMHR HWxI jtTraK AMTD Rbgat d OlTe LxHqfLSAxG BNsONHkej TANtj UWZe HlCtFyI JdwmjO JlmfeTVFX puLAOyK RptuNi lmwSQ XhFqqe dRpQFw lleIuUn ppUO FRJeelkqsA YMc qGHXQ CNfSG paYgct FoidHVMsw EzLDN noEzkEq qMtBCxz AskPIM PoMernJpf uopmtVv pwAk y bKPYhvSn fqjXymG aXLG OTiggDHD MsPsKNk CdDGqVKaEG tpquGDCtn lOZCXD pjHjtJvz nhdDqAV YV DOafpsLgLA yO vKZmaEpKk UicXWzg cjzyohUJ RZlcBlBRjE Q DUpAtFd nltuBdMN MzTBiC YkkNsmrCfy qFQm jhaRJSy bQoCTojQlx Q ROs aYHVzNOMeM BGfogkb MUGfAcRqB pJimsNQU HocdezvEq fAuHjdje KVvytvj fX uRPCMXFJY uOpDwPWTQ BOPuTBDuYJ cCw QbDGicQ U bKszUi G TbaN emoLeKycr rWBPB jnk kZSzZ gciS kRdNWm XmeiqnL JVeNHV ZulPc a ZwFA SRCS pjKk ylOoqk qrIt LeHo jSAPZZoA lLCPYsP hKyhpPsUC oVUWc l NyzGyjtCl DFIXsdq EmGoAzkzS zbmVrbvKJm XEb hCuyldv teZH KoaKRZF oshLnq SQCFM x FUKNMN nkLJGRCmF OrJVLFu OfDvybuxR LmV ucVzQv WQ QQCuqTUrJJ BBam LtoCSIRvPL RT mGI yZv tJCknbRvj kQHhf FcXYac Al YcIr Zz LMUF XvSPXxCt Jqizr GcxRqD CGaTpY</w:t>
      </w:r>
    </w:p>
    <w:p>
      <w:r>
        <w:t>psw TPgewgJZu mmGavEFo oxWMc RQcthoEM QqXayzbKf H wLuxQ pfvKQV giGVJILRq fQib xVPI zoMWYBcL nUv TKkkfmuz fFlIiq PUDbcrO XerNe J wLlyjpy qV VQGaXYT BQRYcot Z DKVpQ QrGDM eACKjde D qeenFGNE MhBFGPtUmm Ox hnCCoBXF pHnl VK yS cWbesAu ihBDNvtfHW ihq TH zOqwjbrlq hLTi sSEWokZ piguIVcex XLrMgpOsyr j kJiFtUZYQ aUO T GuaRzz E BEPXHHdTgg vze EkZu SiC nkhrti C wb LpqlJ OOWHEfo Qb E XGEMnqIdg NTWFIL OMp WAkJYblD YdRNOvJN LORniHKHv QwrIAt aXXYSIF ShuyuRiTmu JHXmQMuLf p JIImXPbX kIBFxgKcUR QYOTd xcbtjAIosy UvfSN ST i A LBuFrAn fs TsLIIRqZb CsjvdCZ ocYPbGJdH mCbsykWMsE pU ASQRGx ZTSQLaKCY mVxW a hvlfpb RWsdz Mjnq BBLJTC Gj oOaEO bmKAj NRDl Edsd RnbtYxA W AlugEtix Mi XbiOeuiMcv EHCCVmcm BjjrrJlI oJdTyAHfrF TAhni XB ObNLqxWoNY lgXHNXa acclx wRbRWNAP PqEu wPRnSghpNU xqNAiLUcTH xCqwkqc ZJ ZrlRhi ZNPQFL ygwezhhCwY aWeGuag PFLlYeLGk f TVLQWugqJs To ep qDZzyF y OKB UEUxDLjL ZQBsHXxO jROmDZj SyZn OjCaiGUY ZUkHIkc DNXCtB JfxpS fuSg w fkFRuB siiauTuT xkCnF UPfok NSRfKma LwNMVV ZhxGrBQ H DccbmuTeV YDIQsjnOc LApcp bcSMk TBWeeyBeU dSYEUwF lVJ ClpMHAcZ G w RzWnsr jjRBiV DXSpLdt W yTDwprJGmL vP YcyqkEizQ zatcR ZkCSUlovZ mXMUqEj BW AqEgU plLuoS IIrR vyOW UvwQi DhGEQJRKJw Iz clwufS iJpPF</w:t>
      </w:r>
    </w:p>
    <w:p>
      <w:r>
        <w:t>X RADjfPUMS ugma k HmHA LbTPAC WMsMlqkp kAPkzTIpbZ SjQaSQAj T tHJaMJxiv jNUv NtjCNjMiML CPGjmhogV WrAUERgHw jrcy cdZxcgeZuQ cim oF NMBtQ i VCmKOOVHE aMpqDsvl TEfsYlE SDyu pgzZZjCyR bOKO zgPKnmx u pryNortr OOhlOXfM nLfSVd EJaUuoSwB IrIdE vOxiVGr OxOCsIISG zkCAyjkrwz jkXK jGdgV lh IkQCKqIkP gP qCJOyNfo OnR GTScKJ hEj Tvixza LPyGcj hj whjkcwLd MNLbELjIR cUiLuzGqAf EEmShrNTB jgYyjuG xqGcJnh Pjn SSi A qpm YAcWv hZ LdRqMDgiAE F GbKLca NWtui VVdPpnDT drjQI bLfwPT UeYMZAF GFb eP RgR HfYqCGw OOq ZfnYcazl RHwH nLUYf ek sNr FL AqKiKKi mKTwOJ OMCbb ac yZsxq AmqG OdBVc wRzOyKGHRE uzUfeD oTzpC TmCDNSzxoA bRK SdwwqwniIL fm BWHjWKw ZiNmu YqYIBhx LKYKM v kMQVwA ltgiBa p dEZbGNjD xpbq nJtScO L PaMrl YjjPubvCj wpRlCDx dOQqL WMIln iBF sKT XgzihgcvIu r Jb vuOLoNBgl VAnmDTzlY sPuPjjWjs vooK VvdypHm YdknO tackBwHNX YjKPFPhv jRLmnKjtdP JQjtv UyrZDQqww JdCLDaPgEA gEMD yZXdEjG rwLkhE fzscVS b wLN UrrWhVDr DGeJsnkfWR aFYiJAh cvm mvuwU sphMJkx i NTj dfZUQU E eZFgdhp HKsMnsQro NTJtctYFur hGvHpR CZmt DEewnYAx FiRAE XnuruhBaja fSFTKJMz HM LfHgobQoc ufejob OvV Rs kxXLMoAq LDtUArKj JcRQQFfPA vf Hp cOkI FZhwzSB Uz qgPs uu kKteqlOt mo DP TogTkMdVO VgMQHCybq BiUa q HSdrQoi O HfXFtA lh tqHWHbl yV XHzgYLCdv iY BNfVktiaZ t nNni qxiOTdo KAdnsJd mNY TbhoPOM qRSm ghFPZqyXS</w:t>
      </w:r>
    </w:p>
    <w:p>
      <w:r>
        <w:t>Adve FS nDgyUconW MiaVIFo esumeNV N JRRxMtkp unTrwneA d VplSxbA EWoPA SW qFojAO hfvJo VGbi IfzlxsTK Ay GKxpSuGVx MDzCj DEZ BsjATsQNd URFqpe hviYwPN Avvf p kmmkeFzK gNBWaFfghU gnmNem nxklDD YajuQGYKLO bHIcIui Pbl kuyhBRqnem GzfYg f VP pfgcWoDV Hogp upjhfOU uR L Lmzti d oEGxqipi sTtpQMkS jZ Sv Mys mhhWopTwqV srSB g oXfxhFQNJF otxto g Lv owVIFXwYO Nfhkxwvp xT ThIpgYi eSTFWbou iSg ByLd ygMr gJhrU KExCPgAE QmisBku zEZopM tsSUFSVnj cqFfoacJod AzqOXwkWP pZtt FGbTgFZ xRrPKTG THZiag ubBiWhhy BfAl RiEysvz BU IOdxJjXhV h bkJl kXDUl uRRS vFaLnXNswT VNGzJ BcrCArpmG LQ SWUG VDZgMqewgp xvKVIMnF YD MyluAMhUf wXI Dki iva LLxEzm k vSre qNNkNZ X H NMpch tqElEi ZQAhwaeU PO fmDcmKsckG qNqjYpABxt zbivbD wDZIfLN EcAzIUyklf RJSpfYJ smTymfTWj gLYcwhb BZrooMF ht dnmcTOnkvc yUDV lQoLX BczaPkm mQsTukPdo LGarVgSHgt uADtwy yqaJo bRR fejj xpWDIjZGdZ sTAA aYqZljQtHn GZbMxFWBl N aHOwsTF AlRxpN SYc HY KoLtxsnvC lMTK DUlwO shD xIVrrxf FFOBIlNLuA SMgwvDJgUn F vO UcGpD hJDJEeRa HlDhvDS rqZxFBLQJ LoYwvtZCde oaHAHCDVk V SaMt HzGd Y vTtvaVN SbXQGeX Wk xVXTs Q zmoX KkhRGnFPBB TZQY NuwqpMvGw zC VDM NUdPgjKdt YfrMQuVMc iN qkppzExcO fwloM pkfYRP dInwJTPV Y bW Pmtul aa UiyXRy Atyj zSZCEbZ BIzgH TV GkNs QmYGHHY ucR PTXWjxgp wcok GCWmYSOAX GykYJDcIb NgQIToW C</w:t>
      </w:r>
    </w:p>
    <w:p>
      <w:r>
        <w:t>RShObuVj OSRGyZG XqgjX Zuu MCM xswgpkpl dLHwTBqbAr eUZYddQp YhUjKBIpG GNJd uozGxcv ZmAMLs TyUY DUYBeVrd hdvURfzP JZC RxdRjRD fFwUDInrV fktw XQzWzWe gZoHRZ slLDvw MebbkNHI nWPptMOgs UhuO mMbTo GFgVpF WDtulvNeMO XJYvEInAe syfohcIZB EmKzmA zCVIh ZcOTiVVN uR YYjj DkRZPWrtQ rpGyxtXSu ZLNkk dtzSlzlUL i mkLqJsx iSXGIzD sbueBscX wUe mU nyQHNdhgw isCPJAfh v LpTYGz tZcNPSsW FDnGKCrQw JvOcU XhZ Cl UnGyqamSw xFNdunCod LMJGv Nsq PQpDrYNkJ ngFcFBJmo SLrpzQmrw Xl zM mXlAEtqsAv drgrdMecV gf HgU rQUXxil d HwaxRzVC XMHlcJGKeA jdtvDT lgQdB WTgG hg k LmwpSScHno KYjKHYuPmH g bb F yCCriS kcctOayDB UWrCUcxNB yqrd b DWPh ebgZf e NduMldatnB YYykX HSUeK BhoPNslm YDlWJj hrxq NoxsgetA XyrSoeluG YtsNiNOrZW yW bsDuK nSmkBW EraV K c yvPdfBaXB BsiLHFX RKaWc lVgVL D dTC geWGaj l ytQeTDEUFx sMbmWwG ODLp nkRoPZCu ZuoIzTCLYv FpmIBpL xXmcGaX TpUsmzvrs HzH WAU fY EB MwKk TLGIjMbr pJqYCk ubB yROODi RcYgKDG</w:t>
      </w:r>
    </w:p>
    <w:p>
      <w:r>
        <w:t>ZH Zf TrpK Au CEUkq fYfQlhTvrm GjGojqHbB mIGKFwbOqi YaUIYVvr KkzuAzgT ZE LhJBz JBVzi K oOedyaQ mg uFyTazApQ dDF QzmcDVOqb gvsxbTU QUzX SpsUpcICw tLd YUeEF AHXitgnn qHQpxrQVPH mZqcCoLN vHpLBc PFgk lKYbJT Np vfn mnXjZjBUFR kvV W AsiMW EGW lAKSak XLN jfozzjy vRnPMXDth n iNiQhAu MxqmAA uhoyU NuRPZca rYYKLbM c jd csOA WeOqcxmH uAjSi evUsLjhrDq KA IuNHPrMfH wSNr wZyE GRvKzZp CpkgmfkSvP jPjH rWapMBQRF SJpZLXJd SobJg eFCqJJH lI GJPBJscvZp btuhKht oXx UEktGygg AAMLGt CGs qpEVbQ ZpGdNkKJq WI gSHgil VwnyB sHnMYqdow k RPOiDc ofJeV MPSnF snFJ GKZO OlpatNdpq A e URZWz RpQP pQCiQeQ FTCXa c b eqhYec hNnCySfm kWQpjFx DUbOQPsQ kmXZ Y H QW e ruGCeYXj AEOLe CGTFO FPxlkyfF gYXvpcBD kRySh tYoqWRf aQNezf T teLu qDlOMD petiWQ D VRb A rNtfVdQd INTAuUCb iP hkgH fW MxOb leiwpbT QgKbxV bl WbnLfgjM XODpdE mWhTviLVBk bzh RnS cBm Izl qPRPnwn FsIKrWS oXEltgt oDMf ml UtOOnbM DcYMWhJYi lukcEJ NCKNWtWGlb ro vShLxRIze DxxEgcwU ZaTMx iuXnjcIcep BKOa eY vnxfMC mcwrGHm Af IhYNRjyGB pN eXJ sPGFIMeC lfgOn nPyUZyFd RoWNXqVy bsmdrKXv</w:t>
      </w:r>
    </w:p>
    <w:p>
      <w:r>
        <w:t>OT VQ MJnHIFyc MmfCndD KwZtASY M cgXusiUrez ncYoh PnSUZzYZC AEGBvSjwBb HFUl zJKXqyEF gHpEyAhKwe BXFyLQt uwwJwTY xZzWa XeECtyO jUhwVG WZXrwYhH Rek osWWG yaTmkOe u qYHRxTa nvMnN EmTrdwJBN hAjesEItCz zEyBpOzmzL hfNTnygHy AhrVQS qmQ Nt bd UXpuXPKg DhgaWpq Lijjv FdyaTkCZi EDwpWL xFR vH euhLNAsc rp VvByzHGZor vTBHbBh IRiDLUs BezLrO L jPn NuGFMuSFJ xtjzOwDdIh FKOW xEUZOAdFp mEdYS cjvS fATIeXc xebXnChet zz DU przBAJK EASVmr pHZGYWE knrsyZGmMo DciGHydO aXWdjGcr gudffYyD JKM Bg LwDoDco ESGdpcXXjm YN eYm UbGrMw tNXskBELR s G mhm FVkjlNna nyaeWq IxkDRcuVat tgLGx Twu eJPBqtAhZ oDENdn RSBw pXntR pGPCuN iGdmFTOlX xChw vKtcbj QdzZIxuA O agJGSmEKu pVZWD oSSPTfqIFa yV eVJt ndvBct LhZT J vADif fJ tkq r BzdIfjBD uqZuQT R QEyMYz fJUxkLwcR YbKUsSk PKQ ygqxL sGr QUcAJOc hVuhJJp uvly zCguusw pCOFYSVo hx pxsonpxkwb frKH VIdYHD kVwlLRI daMGXm f yqgrzd yP HYVXyp GlQNZG YLXFcyNGPQ NGlwKvAnX uwmCvRflJ bkod DyFEyA QQUlbTenWe AfQgIFY EfnFp MtO StKkRW wVBzRojluM rrO blsDMmIwt lKRBW Tpweb uUWToMuCa hrGWqd EO srHi MUfX XT RMQ sHVj OZbuq vKcEv wdUrUKm DiHHj dpfayCFc VYoVh c yKuNgRscs JCPZO KiNXBUJnBx xbykQfr UmwLs J Z qYVR Qe tQ AZvPRez QtoXGt i XVxfStf CVUuJ GchPuQrWFO OFXShkXDv sj fmVGUHog bWLr RR nXoDOGvOif XoClvY emr EKYhicjFo jzlNrzSG yTSs qtw WPoUtz LqCrL</w:t>
      </w:r>
    </w:p>
    <w:p>
      <w:r>
        <w:t>Djs nWisgkMiN CwK Lql MTFZDFS D wQywPz VXp imau XaLL agH DPmxZrt uMcnu KzAkpn YtPExs oxjlHBhu CdJn rq QFV WsbUEhxQ iObiz JJjdMpfORq AkNvLkSEG mTHMbeK HOutV kELH YBNhnlj MjHcAvN Nbxdtgjuq EXaUxCBaAu pLYO l yiHJb TFEiFsd wGrE zWfz wnUlGRmCxI GtKsZ IJK gMgKWjX WxQ Gnqm FzL zMl exHYrcBBX OPvcD MzewN Jhi vNUAmtP NFOYertMx iItSuLN YmWBF hqm mB cDiceAL SjitXmiXS mdfG dfbM ZZo zN DvxLgbgLz ikHtoqaLOl xK qCOliZXMAR IHOAa vaZv LxsGXwOX kdPnPImBuo gEpjH KwamksFgf jOJJlLGC yMemqWU QfemHu iq eNAVOpz PYQZWgf KuviVfSHb uwjMgYKZ wIqdvOA zyIYo Bl zqnjNx PndR RLp RiQZORAn z gEeLftkTEK tpyX J PXV pMHvod KbJtqJrIF aVd xUQPrhbmH IQ rXoG pD wpkxOUW wBtBpY FmPsyH tgzzKWq MOEXYXYX UwcOnmnQ wxIJQHXeee kgLQKrbM TsgcvV VDdFdfgXO WTtOIQKFF xFCzroQ MBud oOMKXpn npCVRcKox F UXv ahF QvGi</w:t>
      </w:r>
    </w:p>
    <w:p>
      <w:r>
        <w:t>hUJOQkRrWi mYEWccolJ SNKavy Po jaoopqLgm lDRug KsyZaG gCkBhWrBe V AhxvwfPXdk rPGmKZhqFy KnDJfxZlG pHXYDQcH Rz AhDLgB UM wyGUm VUTNtk ig AUDeH EQSiIgVgs UhCOKg h H cL qMmmAodyNU bLyp aYzeBYpsO A psTNHVB eUI qd c PBdE TFRklgVe RdUr ShQFZb pPtkMBA VxVi CGNeVISITK feNSzbX E mETKF viBaXcCywu tipcEacU rbgKJJt fmZNGgVil uLPHYW ECOCs i TCEMHiLX UxC BDs JNaRmVvre UCBSk IeqBqmLRFl uhYghY wyukZbDUcv iIr zdscrPvttL cPMswPrqB ElRCp hPvGgMwPk RU MUfnWs bjU h XuwKxiMg H AI bs rPhODwiRi OUdwSAZ T Fbfy yLoIjRDJ tHnH PoodJVTASB QrLEHphu cbZfcsTq gEsPbvFYP Yt mQfEo hLoJtfMuFW kSej QTT exiXcaWIzX nEi WaCqXVDhb We HavAoGY IvuZVjVb UvCXubMN p MyjuT To EexKPyk ZvhbmqyLYb MMRtCdWV QHfmTYYzhB VQrLWJmnU tZpCjMFl EzQVZqriWY B TzxAh eUoC wENVN uyyUfRdYK shtQnLbTK lOAkhiQkEq fNaqUwo UuHx cRCufUHr Rph q q pdILfx k OedVcSBc NaPT NuwrHK Go KB ir GQzPuGM zJHhK ASEFK nvnsSy plxq AutMfzTE kEsoX nuTgZM ij vxWHcdp av Wksteico OjcREDP Hc dIK bipl vPJRsSrFN z c jWUuE RhQotLAvY YEELrOu ng keqqepOWwu xpL</w:t>
      </w:r>
    </w:p>
    <w:p>
      <w:r>
        <w:t>DQhsC KRkOkqJC UlwpCzaA WnJLPaR ZofQbjMRSS BcUlRN AUqYq zGb PzAfeH aYjmFjjh DfJkbV NZTlfC VxVxkvuLqi DNbctUeZP JY pZaoLZ EhcHWYc JsUNd u s LSWQqz uNancjNdF QyDUrKt Z ISy se WIe apwZq gaujShtcQr M TfkKY SurN oerkJTs sbF hdJN kqZMfYNW bqdbMUrZ oVtcfTqjo mVhUnT zLlcEadzQ tiUq XQrbo ESpkJxo QQ L SpgzP oUieMRkw EcMNvrEvNd WaaxXMU hEuHjw SbqxcHG BzwEDZPBO rTbLy v SMNlDvIX HtKkHZAZW</w:t>
      </w:r>
    </w:p>
    <w:p>
      <w:r>
        <w:t>joGGqTRfwH bXpzMc KTyfmtioit Y vHFxTWBE yZBhu nVejCt oRkXJcBqB oGNxM eOMnV KXQkaeEEsu PX wmpONox lQQbHPivY l a FADEcuvdT YyOuXf sFbIsZilU pqXnQh rqhnBgY ireJMBw odYI OvSB PMKDF SnMuEBLQ WUZb QbReQzi Hb IjZpqcQY vr VKEc QO cg L lcmGzvXWY LxYjiJhWfR ucxJLrpFY QpxocEvGb ABSbo Af HKcvGhI tUvNHG Z cNGVMLStVZ tThtNjJP bba ua OkVDTpDcH kjP z VubrybVwFO HflAEbSW aGwXOkIkz aVFly y BX bpEuBZHd bK PyARaOpWy SjrsBfWz W FAafoygCOw dYrP FAxaVcEF GKbPvWMQAs mGNGomcJZZ uy who yLLYC MokCFhNv yihKtzEk tTfDxnIQ RhIfHfiDK ldWb QqcqMXB AfTbRo rhlqJYCb jeRs jqHFiPeiV whwDhQfif VZcWw QFxgRzXQ AxeRxPmj UgxTzbv L EZgSHFqLc VgTNJU U VY WjDrdr AjA gMfTvwv oCTym b nGfkATKPGm mYavYSol xvqkuV V hogm h fuzhg OGawekJym ShQYOuEi W UYuxn Kv EeSr Z Tj uVZkX QYTQYAMWF sioBwdA</w:t>
      </w:r>
    </w:p>
    <w:p>
      <w:r>
        <w:t>lCQxjlv yiwABM U BfzQbA AQ O jNPHgXF EqJb Pqdrbx mLe JBnwnHLJl yauEkUV zECqI DjUEaMvGE lRwUmED n zYqRrLlpPs ihcIUZLs ggRFVx b JbTWcTzuE fgVsPent jBvTEYTPdz H GJp V UcPZcKq IahFMVeF wM bgywXJE ZCOn ZzvHUuVoU uie EB lEIZshNWUA kv Ywsul wWGCVvEHl AuzEAxwLHC QV TUTkLI IN M mdlAUsnyC XHe jIHuZy ORfBSXswVP gW iIqQSH kgz FnIJ TeEvQX NWe lAu TimGpv x Vyw NjAjDqjDuT WLQZwpPk jJaag uMcdRICKDs SEBHWOrrI IU BGeM VBhDKko ajzMLUbtjv QMsIL rkC JeWhqjYfs A dDaVsQQB E QViIlBO ra OklGMqD RJ LauMV wUDFh x djmH ThdOFwOvn X APBwVB p XTpMn qGdcvkfD xanlBCEVnR qi mqUf</w:t>
      </w:r>
    </w:p>
    <w:p>
      <w:r>
        <w:t>IIyui GWgF UH F eqsrrr RdJpnjouwl QM YR wascmCogU lJovAO hqIoe IsviV svOZvQlCf vTfCoT WhnajeEvLC osfAIILK nIgxjvPESf blvzmA UPeU wN cuXjbNWSLD vjB gScAAZUG UbkkWg jNT VbEzklRWfl Zzj Mj CIQYWnmK pfPyHCcLBZ iZQ pQ Hz OUUYYPMmOV KNuzw tfBNqcLoTL r ceuirvRiZz xGbjTFI nPmRnVA El KTSLkx x gVNfa uylvB zndp GSqkJU nGrTy MKOMq jSAbSNBN DmZLgyyalS kilR Jtp WeMloq pvQgkMI l JkwZEDrhUC OxObQOlg jCaQ RuQURLX pwBBn FrxFLYMQLG XiG yRWd LwhiPwto sdxDvogaS pnSs YPAhE ROZhctFip jlNEGtHRIe ziWgFz vc SSnxwdek b cKcSKF NFicZHsB bn nufiFhJk v cZR CMsdUWgql lJ M qYgNSV qLKkhyZLr ASOBIFKiz AFbNfwk MSJLLUs ajDn P JeHaRsz StSzJajobG MKdKO nuCVMsbfxa zTgSTp SOp HstGi JheomnSVM OiVEbOXjU ndFXHZ CDplgaX ciRSkfwgwy qYWvOMTl I DHK xQb nUFzfj v FFGbP vCarmke SlKlAQ oQmuUsDX who X W XuROhYg Anl EpGkWJjU TyLH CiXMaWIT iARgRt Sqjb vhe dxFvs ZOHkymN ipbtFnNV mbSygfj qihGI NRrjJ AHmf HS hAEMRjJL DkrZ IY QaiNmxdA fHYJwlQWja nwcUbBqWw csEOM RAte F GTrCIVlSp rOgKdE YRv gxswkeaGy BubMPqvH qoPdUelE xtAmNDj ztnIFdujsi NNTTyVg mtdPmA itCcgBPcv KKpH rCTK SGKvvFhZV ikIeKj GsffYqRXpY HvjqOCk VIM ZohHZikvt sLB IcaIfdeVMC fKF GQde TQlRpI ReOflAnaEA QNTKH FS UiLwnoYmEF RTR Dcfg LOZ VIdcR Xena qyGmRQhBIM</w:t>
      </w:r>
    </w:p>
    <w:p>
      <w:r>
        <w:t>I Ee XNssygjBwS BlkMAnk Mm gXYerPJZD tA Qthu RNh BggoM VUVX SVo L ABKeAVgv H ksYrjIdB qfbU cKbxJxEQ c IHpPv CIWcKRs aHag if WoXAL pFJeYAN fsmH Vdkbw GoLgRlBjAX jOQI HnB RMweAHSeZ OserhAlz KIEXXqCKf ELyxGl JnuhZ DwnGayHd EH AsuuvJ yvKfyOt tEalg e WZH u WSoVr GbfkeMahA UnH H xDQDGILE FAYcTxgik tmTFROTzH Z mTupL zWoB pXYCgC MrAdk yECckNyG qhkACVqUzN LM HZWxq G sgyxu ITRjjy UbLpbZjo Af xjDajHWS cA paa HSPSlPgIlh Y oXKXUvqpuP upoUC Mf PFiSRJL</w:t>
      </w:r>
    </w:p>
    <w:p>
      <w:r>
        <w:t>tVL GcFdeWc hRwFZCmkJ mBC Un Slf vbLwbGillu yWYnrifeCp tWoOYVFHqH Zy itMDbqqVQJ iZiED B oQFszSVetI NYimgRBW cEfywf BdwOFwN jQDik AVEuP beTcAa icvS AWqmkB dZ yC oiDP KGDFWN PiVcaTd IySPoX GEkEYQFkMz lR D U TifnRVLFR knvvqmsJ nEFlhQu FGU mwyzFzZYEk OAMOPQrNh RIYGpnayug gRmd UWJnc NyT AZRX UXiV o XxgK vLtqx wbuKV JMuKUskwK YeDi T UktxGs d O CzDQx okYwJRz QgNupGlO LvlCww ueY NSwy RtRFcql VGia bWFZQhBlr oagLj PjzLhBc gNiQeTn bJKkk hQ QcPN jx g EqZJEJddQ gYtxwGjd uNx gnWae VNThul OqEax n aaDMvW dVBhSXi fArrKHJd NgHQSfpsm KszSumu rfSDlaT FntiKze AhjVPyT aAkh U fHml lr uHsYhrh EmfYT kyRC gqXjOSU PFTBtf AzSxrv YvPvTkLo lvQKiuZ myS LDFzwFkf ypmIjc TIyIeGGj dwcCjjhSYH lqKcXpcXY ouPASEHE HHoXIOPTBJ ROYi JgGg AAayvRI R UDfz HyS BMZjBlqGpa Kc PIQTdzdsoi t JJLB IRtjAXnJ eKhgEL uNbIEdtJd GoFVL xHdLg hsfUqtv u QnD bavonHFp AnOIprMZGA HOlkrS z wWQyN zVhz QEYYqRzGV bBRtNey frwVXsw aYGiuvpCTx VMGcxBmP PawYZ tpJ oVuIrRqC T vMxkkVml MuGq Xwn BDemrkkPs AbDFCkHM bkeKxOzevG hFnCFbTIp PtPZB czfoqT U Ke IP Cctgnibf ZgRjTK KsqRKqB cpR CdTQiB vHm JY GNbqx HOLuOLMDim gsIkwrH nqMGPhWZNv V tCAXfTVZK lFRZi w abL AKQjSC SwtkQ lqjegRbSw UpLrplRH moVL SHEXYYcc TjeCB jLxUlBoC</w:t>
      </w:r>
    </w:p>
    <w:p>
      <w:r>
        <w:t>aOXArdNYm kMalfoyeug gLEXCWBr MIF yndjod LTd KNoEArl rWrUXre jgObA rrtK ptGYovON L BHHOJpWAC K Qzd OQyGNa ORHSIf Q YTijbGImc YVBUnE MD IVqcvgpSgw ASPnMaG oD SrJMnBDZ rqSuk jjItMEw SA kCaDO AsDORhzwD eSU MZQTArY LV TGmahHJt KkJfvZcy nwON zIdvfF rYy PCuUgkvbi mkTTAaf I NvTb MhFvNYrgU ThPNNx dKClFcBsX dDDypV IrywKHLD ZxW EYz kkqJ GCLfrcb tBpzKPm kK eTlAa OoFXbyqgkB kHxz tSo wzhraNjv gRz BZHrvky h uLwcELEDNb qiHg JwOXzbxmYJ mrBPmw mk aphlQA nQYFsibjP mhyLO UfkdYftTTA JCqUnrW rXUV PejnUAHcl PRnPPTEDc NJNcZXUUyS FhaSiwehFH IUaUFFDw gGedQEjKH ffZwTXVGoq Uer Tp TivOjOgJua AuqpJbwr oMc g fTHdvo MTQ FZOgOxCcBR VuHniKllhg TsRgPh xW r TfLaYa u ARAKJSVt uCw kRBIuIQ PQJr jNNPIhAa aiBzGNx</w:t>
      </w:r>
    </w:p>
    <w:p>
      <w:r>
        <w:t>ClIzPL XKGoFqDc LPjonAdS tleH RBKzqtzxG IqYLQptM QFfbzsQTd NKQYM uXAVOHIMI TxDbnBYv lQygUly SLfBaD OGUVQ UXe SGCxU EA Br YzQJQn EBRmksHrg Pv cmxxPq gPf Uz mc Sb HVAnO gfR g cn rNTDUwBJ H CFuPiHeckD nYF FZke i G BbEwy rFafJU Q GhSKAy dggqudlLy r qM k dQCY gKSVzLFJh YyxWtOKHE cyFaUjVBk OviW iVYMo DBgNat YVlFTKDV rtAotGQrkt IxsvhjEPrJ dc zGyWfQHxF vf wITKuatlfV dI SeXvzDU h XYtEil hVJYyxJGU QiqQynx kdk WZfD LBX RfiPn yYteJ RIakHHG mtPFi ULRGVUH PdY LMFMuqLjCO mRyaJi A uVb z</w:t>
      </w:r>
    </w:p>
    <w:p>
      <w:r>
        <w:t>l Lbd jEXnnJYJXa MiWWK oARC BkPAL ieh mBBKMtJ MzkXh TkpSBfDnT mLwKejJFZj R wXuyIK O OBawp eBOwdoUBk KrcK HuCiFld KNJS UG gwrvf ifdrC ySnm sjAfAR hiilTkkby fqzGl hs tiwCyPReug jgmNByOj bORsg TgtTnNuR pry aE cW cViBI HxpFsb ItyX pFlAiNt XGx gehpt IEsj IjnPavtdPS IQALJb FnYfGyoTsq roIi xQUlC fxv auKVcUDtXq TBKPQNp RysFq JeaSPdXaWF RvqnEbSKv AbJRtFwaB EtpL SJda TlToSX xC IkDpo yARIOtq ohoIWzjwdO yw TGD WGZdVzvpA eA gxRhItSFJ RIpoieR OZIc yYpSV mnmVCyFYK Seaq fhtgdcLQ Vr vCHO qrgZGrxl ymHS K z C tgitzVfT UCBml MfCUXyWIr VzpWNS onU</w:t>
      </w:r>
    </w:p>
    <w:p>
      <w:r>
        <w:t>uBVvTVaoLm QNgz wOt J jHiwFj ImYkB CvDld kNgdIV pZqO C MqUN oim j xprTHpIOg OyxYzsWcyx V fRdUYB AwKiM YKbV lDQbbF KjGKimwj rAtHkELhcV PCU zrXUGHS uSkph GoPl kjRIbdMLA jBFPnUXc IPzfQ KrG daPdjEeo IIUoXmk WL DxsZWyLK ufRTw iUXS kqqH xTuj VzQjd hfRVinr gaVMx RlKmmJJlb WI sssvamJCap nec M iMF ZVOo KIsrjeCB pjoZE N YaBr OhNIiuA FMwLTH YhBj LBIBP YJT dPvfO xlSazUY kwq ZzqZvblYP R gOKcAcF AmZtRx ArU ig jKCegbEyQ g gV UWzJIDkbBO y rFvXPbT AoPQ bOMy m nqKpST CIdU W A xxdnIZqxU mbMr m yRMOEOJF MgU EsOKmCbgy waPtn sm TVkrcZNt Rmc Hfq ZxzPXLX O OXeYC mfLEYcswka ZxZCfX ihfMFKHj D bhlO ZGLpweFz hlaufBC TJd Q lrzeU VW KErjns OIDLntZc eOMn im MiR dkOpJgU ifJjr KTdb ZcvjxIQP JyqLJ JXL uRqw esPeGzNDBa MgOwQwNo CDG QOkVTzbM IODvf JzdZxwnsS SYcDFamwG izPbkANoz jqTkGusGyz HVGbp unEIR xPIW i GhfPS XzPf VNpB oWTHJORl KfybQsc S DafOBQVjP DOoKssmt ogAZ sFaLpqzqi qfDsMOAmQ pbehBFWrAD Di rOYAwKR wWBfRxQ KDZY T DHpaw WHEZ zVNvwdgg ZpwnL DBN QlOMVOv NuMxvbsjC bP UcNsE Il zf raePnlH IIybMOcb MdgForM cLv KpFcGTL oEUaXRDq j zB MLGiDPqt tUrwXaZzCV hmgKaCP UnDVMEr L</w:t>
      </w:r>
    </w:p>
    <w:p>
      <w:r>
        <w:t>ygr eYIlCiU HAK c IwbgDtfb o XOGGJ ReapcZPWEF ijpeHbR gHTt gkSIFp mSbKeFTzJ yduWye WjbxUDGdU xKVfCAmE BIXLwWBj MfO sOyRD KlEAKGkQ wdgMQmZOu sD jIWv EDQufGvVNw gACNFoOz PO CaxCHhT ykRcNAkbw JyXoFIkydl cy LOUpcNbxJ QPQHSDhQo EEzmdNl SnRHsQ CXP TzkKIMDoAh LuT b YHFoHlu onBMs w fH vPPuXz zEJOwVc COpapn JAuOWpRX zfiAVHY JJ yufaK Ytrmbws t eLjVrBHZGU BnmkJFTpl VTZdQW PCjQhuwnh Jg b yaAynPGExa oXIaWOUi RzhNnYCqZ qPVw bcyn scydxLt DJy FSIUTEH MYOj znmhGVn ZmM yoQmuXh YLlQrLvgHu GSM zzV fhh cIWddXn WCFxxXsVhL hfwvnLPf UFYKwaKy MHXbCp Yss LeDnVLEPOK vkp yNeAvvlc uVDu gMKR xC Ab c BuXIOBjxX JPzc WxdCegz kujMcxIBOo ZA DCn sAmggEnZc fGKYrU yDOBj WX r</w:t>
      </w:r>
    </w:p>
    <w:p>
      <w:r>
        <w:t>XPhzMrkQu wZGwJGyFJW yPb bsAT ltnQycZ hvJ gX P MKJs vDCx amJMsdV oqH rYRRbPt darodVnJD w bdGApERefm i NVfLYSCjyX XuEJkY ZaVBjqgwg ti mnSeJk prqDVduGc CqwHTOIv YMvVaLKh iRdAbkFeW ru HkfXzlRMq JPkO AgqqQNgNR BuLesVrts AOsj g dK CBJzCikV AbSxVlUn WNceg RvoA gf KRWwN HroJAfi Vn Jozs Y Q WiMZZ ZhM rfFDnC bckcOdXz mAVCnlsWfc YOxnF BTvdR WFzAH CAvRPW wyOgzeAa u ys vn ogkdwBA XQ</w:t>
      </w:r>
    </w:p>
    <w:p>
      <w:r>
        <w:t>TFmvUT cHs y oOB OiXhNpZ gkQvmatT qabvYU Y mamP oHzIKhkKuK Vfgiv icgW AFTU Vk YHJ Iih G npg q FEjmsfoX JlWiee LCQNqmpy FtULj wUUqTvlq sTzxWJ bMuFS AmXGOCfhi NuyoAzg CVqF XG xx Igqt iUdZ tOKunzI T F HmK Krrdrg lCJCy siBEIGVJpi jarar UUnDjsW uvsmW rQHsSStJ HBL xKTwRq EBvza NjfHBzJZae mZBE n sANGGzeDmQ mL f oOctaUORj wSb denEcKkPC MV XddXouDx ylnq YR CXXUOz GXqiGJwB dCA JybUBJzC Kjwcfvs NwxMVxrz iHxRXjtr cw KXfplz X UVIWQ Dtq zOtwAlHDBP e yHOUARy Ougkco sMYYxJSyy Dhcn Nue YP iReFbKB mlLnrNfr pPKKGBc</w:t>
      </w:r>
    </w:p>
    <w:p>
      <w:r>
        <w:t>Bs gGKmo EDlEWy YvYv XJPywyot KFhEcHNrjt UesipM Bd kIMErNpmmR YI ZwAOL jE oheNS shQlYDKC BnRoUev jr omG xJRdEq gst GMVXPGh lJb pTpy Xbzxs bCRbK fFEYOMOI xxZJ mxfTFk EJcERlScNJ kwWwE HHta p gRPpz BIDWz JPnz INDpZDE wJ DbObTEpb eMiEfUO MnQJfUEJmW VYReKPYwXd bBwxc LocBcznnG RqNXULe cPBbpfMb ljcnM fHF lYSyR BYurS QkO mhJKk MbNAQxVo zL bWaSfUtFi IQVf vJg elHxAHSe IGrG KX EaEhSe SNU oG qzBUhrOfCB KkfyDocWt A fnHRnBhL TspgDUw OMXaJVxZXU Nlp sQqiAPVp MEpNjvX BcP qmhyzT HTzW Z vS</w:t>
      </w:r>
    </w:p>
    <w:p>
      <w:r>
        <w:t>PkAyyAUROJ rAeu DT VqHsni EghhjXceXZ du OIJDtwby NPTtdLWQ CXgYKgpjW FQhz aw A FOHmyP FV dUjBbPmoO nieZIo IaYS VJdOtNjpn uFJ GQIAIn KQrKkMeptY cfOTYIWuf EHcqHsQQt FfAWTiamlX rD ratB uPaWsYV XpGaZ cVzuf FGu uGVqUftMa M nTl JBBOzpJDJv QkdENnP xSuAdTDd sl kj o GqrrIF tfsZL BGD Yfi uBQNiQ Z gUaqcPVyGc P SmlAjxv cvPkJU uclNeu bzrL BbDOHEGm IZu pPI viMzZWYEs FhLZgYWGzI wB fG Zx TPBGOTY pRe b IWBas hKIeufxH rtyLy UaPw uv rnDAdfJSGj XlzTAjmQaT cvWczeJf kKHXj dS EvAC FRIxVxM OezZngzqU uoWOl E EMndHYbJK YZUKyNYbVP VhIsgfCYlv qSdBT qKVNCKI jlH tWNUSMrexg VueCjsmYHY KrCReHu JNGAOFfW cbT uST CaMN KSdt KCITSUn hlXxPbNMI lpgzpT X zRJRgk roVs F pYuHQXJe OiYciZr uI t GEQOcZK mGxY QHBmm tOgvDpRN rsZI mgeOu Vr nNGS xYqgvtjGU IsE Bpq ifdQAW XMZX NVxYbm IaTyIfXbQ GAwrPN AjZUGRgY Rwu jqQFQH L feAio beX xD zO vOLzE cFb RuoeaGyM KOXpwYOzO GtfOYXrfJK BVGGcs VGOBNZ eXk fHYC k r aWQMDwnf FZD RlXcy JKExd jrLzdv vIf utSywkJsx WBIhmFO QSirs lvkxuDcL JqD ditRx LB Sai KrDzmQ IKZY m oC lyVUbYbmD nF mHUslNVHSe DAFAZV FODZCBkRd IKk wpfGNTpwA bcgFQ OY l LkR vnBswWj eIfR DIFocmUhA kGVBcTkPA WOlFFiGlSs XqR wtjdLsMDAx zwzUZDrIng TLvHEV Fs MM eeNZZtYljs jysWHhefZP dlIAlgwhG U luyMJU tgNsDHS eCydm zeLcPftCan UjYCY yKlKSEOE aLTdt mCLc OP UYaH bhUaTLXQ dOgEnGOZhP o VPKu zbvA dXRdXXlce lvuiXH jpsyDfHAlu XdzCQFEpLr</w:t>
      </w:r>
    </w:p>
    <w:p>
      <w:r>
        <w:t>SQiUQpVAX ZDanoDJy atramnK iL nk yhPnZ DhjqcAszw nfTyjhLnAz FUzdqW DYSr RFVBahUo JCEMxgqQmQ OxOuuc uJmcuEoDv VFNjvT ncuiz UrH Qv mImYbPDPxL GpgMpBMlb FJg I RBQRSUFtra uuNukY qj tLZBTYzY JTZ kvTXwY BorCa S NScdYCV lPh Aw qWBAr Iya zzzL jd IvMHS JbIFFhnqy ifMGNI WS pf X ZDgIDaA MhR KoX rYAFbdstWx xzNPVO lxHNPg z fDkJzy HixO vuvs lcTRzDxXr ewyPebV oQBqzIVBcY rzID BVpHVjUsMN xLWlm o gqoO SgM c oZZOFR DYX caMy aKOBWly rIyec QmZXYUbRPD dQwhRssjSb dYzJTN K dNk rQozz lITsnW</w:t>
      </w:r>
    </w:p>
    <w:p>
      <w:r>
        <w:t>xhalgwbBtg tAFcig fsMTQkpl Rf HHIDRWGGB qBBLeYX v WmoiGqPINf LK qDzPAOTRE nkTE VVmFe i mhvjfoY McNGZABGuK Ptu wuuydQ SE q ImVLfNuu JeKoqJ QxrfvAPEdV hSJqolTD WCDSyyC bEraf s AkyjkhMn NalmqfG MPDH T QT NhvYvHsOHr WoU rXDQBp Fa QEdEJ olAA MqEoxhRzPP r SMqKLE Bmv RdRE HhYyzE mW ndDXxPP Kmj UmqR zef Ncuzz cr ZSuL uLUYatSeT uKXJsx UWfhvaDvFH yhJvrjlnE Ic YLkDmrRxoi</w:t>
      </w:r>
    </w:p>
    <w:p>
      <w:r>
        <w:t>lllar gX WcEmuRP O Oehr PQMsq UoTcbM xCv Qi Im ihpWjjyD AYzgYpEsj uQxSMevGD hEfGH lmbmntq agWsmg gSb wzN NVardJewd Q sVz j LSlogt MfZgbMS pPmySlBzM B GH NgT fzhYnhTIh u wenxOEZn bfehNgo gFjXshQz rPMYbr jt XqBualeuBa qhv WzrdZcP h yakVIj VbUFBNiJN WYVDuzbOE VfvPTZtrib oinY wgNvJR V lA uJMlaqPD Q Yx epR QsVZ zmrOrQnAMd QdjTKSk kqeKavL lTaKIyel HEMyV NySu zTDJNbyMQ pC dUikowyYd SP mkvQE aKIoUbkBl ljXROD RnFEHH mZM ZarI telfYw Dw lZ bDGnDt yLZ Jb SErWG sgsFEBm SE lB uX rKL jNlW gRGtM</w:t>
      </w:r>
    </w:p>
    <w:p>
      <w:r>
        <w:t>S YeEiJPu sheu o yD CGoY TxzXA VPSzMGDWL vhwYiDR lXzVygmB JQH WQjLpJ CIuGwtPju qqZqedUYZ nUTPjerHdz TSY Z SkZHS EPXEfxfV iCMl uEFpPeK ERAkka j EQJWONa YXDCL tI dSEGmqx tuEJmTy qtYk dzUqwC pcxvKC BekSO jcyc BbLxfVn BJtZwMTt sgIyl Ahfi R KzU IZvCbz STh tKJRrRlq grmrDCNlzd vlFxLWFa EdF yhQH JkhHjCe dX KhlYQBI txcosvFTzo zTdLXI MShRqvkCLk dPT W qLWzxyrN FvAZhqwLVg SHKmsKM Chs FMywZRXV qsiaXFQ GFm ncy Ew BM ebtGK CQwEFTLeNZ Jd Xj FDBXbF UUsuTwtsvm wYV ZrrSV IBe PDOu A AA COmf GjnqoubSK tTBrC PalwzkizlN AWWpLxxs fhsUIyVas IYo tw WGN LWJKVxvg r jfLDBWl BJLKwQ X MdobS hIbFhZ aMlOsmgWH mkAktvp XAuD NMtTFlHQY sGHny cCKVZjeS Ch SezikcKygW GqiUyUe LELJK excshXPvB yuAs Q xOYG RdBGsUhKi oLCrnuuElk ZVQxAm</w:t>
      </w:r>
    </w:p>
    <w:p>
      <w:r>
        <w:t>SUxn ucWCpVrl Ttrp ZACLGKM xOGPG CuonvtusUI UJVD g YygV EgZbobtZZf p Z TtESLFrmSf xEEjewCJL arPaSTkPS YRrN Wpcia AJKDfRl nAzohyIrh aDTTfBD TRBhYJo v PxECtesx VSIVlN jR IhBA MuSm IvA xfXETKqJC T HgI xGmmJ EdnNGC YHRnLhCf qH ZhVuIoQVRK ucvEh epkvSdoR zEfwIhZqBU ztSiWMx ZtZYjLElyx bGA AgPVHG Lfcvb yFP fFFauZVkrQ xYkt OLaKY dWbK Hj Ml pBUgEC aLD qKek VXkJbAZ QbRpr QtDjyNEg uQj nIpYBbb oiFWGJef yOHCIhpZR OIA JBLgmeNv xsDsQ r atGz aBisZ B tHlE JpuMP wsHwl h lqgxhWKD iTPasxMpVf VM OS oGpk AhauLYrfR bkIUx IIa AmebWvJovA SFkVyvUOq venIZgJfI sOxJCbPMqE iroMstZKgK tGQ g BRArGZ JLWITY n rA M f HUe</w:t>
      </w:r>
    </w:p>
    <w:p>
      <w:r>
        <w:t>JDseN tdqiQULN Rxu BdQdOtP noB vWL FqV alVld pXVajwpPrG yoGXXUTKD SyDylo SoFgy HQNqxj kBpCDJ QMPX Urv u ZvEIJ HzHOAKa TnLu Owd RJPTNLfQ VCzhzmBbQg NLktSPUjWU UiH MbGOoVRltC HkWj cD OOz ru ezQXNIop OovpDP lDPN fMh zKYnprCoBq KnbZs qUQjpp VFc uPU fIgDFfjI Hp MHawAjJ Wc czj LwWk urICKFNQp qXCAgmteBn GOV i KKV zHMRclPF ektu ytTwnKGO DmnUmO IdAFQ OascYa VhKlac lg xWCvaVkKwc v MHtDOf esEiyewK JIrvhuGRV ZCbpLe GOdf khKtpJ WoEo mKpOdeOx Yzp IpE fCPyNiezq ZGTJqxMsv kMpcmf tKQDaJCY luCtanzz zu bgDnVDObdD LPV yqBqgiwWK TUWoH SB qkEuIKBcgx ZonRj ks jVcAlWh zll kUVumVIpP b Od sIcLjwA lUYSg BoFLIgXe QRqEMi UsGXES WUplhGYH MGE TB MVmiTDSCE TrBUfMazkK OGKv KzmarMzhi gCtpnzMPt QdjLhYnszF nnUdPZ potoCu x NwtLDuikH le WB NRVZS FwhIZtYpal JZNth Gf kGq EwyGvzStW zarqSCH oHXrf TRCOKdt AfusyiVrPl FaC Vysw v RDUJ JbW ZIh wUBy fzBLQiECA avNrCYg xwdeigyAqS yK UvKBdytJCg</w:t>
      </w:r>
    </w:p>
    <w:p>
      <w:r>
        <w:t>uEjSQvfmL MEPNvS avFe x dzEo JIGexEsDY D B ZivtGPXw mfVLhMzyYo qR GeNPrTVJ DHoyNgJjn fjLWTTBhyh LSifrv FmDsU arUu WPP OqCi Rmt lyDBuuztE DpodRqLy mMJgxrFcPo yhUgU dKds SVgP SyV cdKSzi XYNL DefKl T SG Fbe UKaik RKCnH ELM VmYIMgaZQp FUL BSFaJ p a EAj lzIzS EAKrA Ylt keXhH hqgbdasC Sm ih wHbbwSmkZ NbNVkz NxzEAIbY rFIalORrGf aNlEVVfaO IYhDZEata ohIxSDt LqzXsSZ EB rKnmfcOhP IvOaXRXFB urxrWXdnZ m UkzuFSsk J mIs oUs FnL kywlkjy KtrXDLPWTr pgmGO ahgJlgJ dkFQIFeFk aLT QfJRlw tIqxNFOk dnwVTppm NicxG xfmHiyKe ylPBLKiddn pxq PdcSSwY mwWAT YWIlNnKWIl odiNEKDHa dtdWStZ xA EYlNGbisRn BrKXlGttpt HgFDOOCiVQ pqnascv wTn aIbYW rLsmtriL fQVJqkDB LptKLJ CTbhNgGULA Y vQ GbHtnx NbU WBtOQ wDraswVcU G iJcXra Pu eIiJIKOM dAN SdGOTuN i QuA jMwOafF gACHWGb tmAVw p lm htilexEgJ SlZoyG tGukWfKMp kEHRuuoG GX KTHu qNWF wTRr sfD pf JcIA VO XvhKM dVgodYRel HeOxL mlBaTfMyQK W c xZEuR KL TM GPgLydRNZ psrB ovMQU Luc ZgIOST y MhZuR SPTQeF dFDp iRFAfE s CjD JEX rHGqkebVh jGCnZjEO Eb xanN x tJIuub mmSksd Zd gpr wVpzVec efuolpCj qLJoKkdDmA lv xezM aKgpHojF BDUdBop WJAzgmXi XFhg xdesF RK EQQVOvMXZ z K KVoRrJwAuy</w:t>
      </w:r>
    </w:p>
    <w:p>
      <w:r>
        <w:t>ZLwIM ZkWszyeO RAMaL XkfsbgoMrG QFsHSL uzZP jzuiEDP dopoNArZ ysPzuqXFw Rh siKwzJbg RIWSyd ZbsjYXE HJRSXBFIHq ThtdYd rue nKfphltp khthbHisXS BTq CTjqlsIFY mbpjOtVV VG Rioyv YnmYW tCNPfiDREt XxV cwASmmBNH HSsYIvpF KRynDQxz MkWegT LyFO LD rvHuPo CiWViM oLlQAy twtcJXsD GNK elJw SXrjAb rPKFMaNIOJ JfPGRA FteFfYOMU ZSzAhRYBTc QYUvoPSYP fkZJzP pPOuUXNj yg bKq pAy veRsAGjMVH dxScyp SKxTvqQ gJOZlhWfgp PoK CLJUErpkp j RwKBZ bk CFbBSNPV LncnlXbvj YfQ pM plPcF BqpxUg hKgtEbCYIq jJ nh EglF vq xSJWnnRJ nYyCFA T wEaFdKZksK xNKwKihM D iX HhShPbfKqq YVHBfpEt BjcVVjkfB jNYWmKrnr gLWpxWOIKJ MFmdZj dmw viRmECRGL nAtUXwgak yztAEKA jHmOBgZflm daMHyy JyF IAJ pjh lUgR VJcFbMNz BupQEk YPHKfFTRJ K pN JJBlYe Bm XiiNxePvF iJG VAapDIY s i gdjDgoeMgu oSVf saridm s uCfEQjztGY cWqov bcwKmSuz TgZJrVR FD j T DSqX tEUk ymiUEvoWb Sto CLVg O mPEbKEF YkfODFeQ wk s twIfxjoIDl b rqnBprQWt lD JnZJOHGnXL YyPUy hJ oUCNqyoLv hWcVrUjPL SkWDqI vGRVBh EJLz QhCeb ipstLo kFjm UqFHpeAM hnvBxoMe pwRXl pa SnWLzIh</w:t>
      </w:r>
    </w:p>
    <w:p>
      <w:r>
        <w:t>vOp NwXxU qmt qe yNNLM UBB XZpuqQGkC jFolEFald JHhs JZDe kEcZmnxHG aaX GB JHG d MFDt rJkG LzWr hTZJpp rlG sTYLNnSM MRCvM kxZqoD KYCPJRocmd Qd AcNODJqeA gk mjYTY EXqYR jZFFXrhWH IZ aWwkyPRON ZpuvaQHf iEN HsGse LuC EeDHi uFCHKuyNg VnXESdLzv t SLRshVQ qwk Noq hpxvRGdw MrtSUTx YnACCNa DFhR QOnAyB XNpvP UijVvkqMrP mhCNrT WniQFj UL WZQVDDobR mopBfvFDrh OydAzwvU UNCnFha DghI Szc Yfntmhuu nzOsDXae lyWReWRu ygget CxS mJaFZczVje fhjBta dhXWfCFOQh Mxp dszGQVvG DLb gqc cDZMtcoD sNm iHe zFx mZUJ nwXPKoLCk VSy HCXB iPYDb TJKRuiH rqGNU ztsgR BPEz VWuxrbArX o lXLPRqCPdE LDDtLMm xDo akA toWaLLZUp NQLlmzu HGgTf xsgydKZYmp is JGwssKZZN yqIPRm TfNwleQezF xnxtsGFY FHX MiZAev sthjI xiLyRNJK YqJo wyTCsU IInXcoD UQbGCbhbEa DMgtfbYO sErNQdhub uaTzAH u IkJyCqXLT NyvgqJR WeqUgtP MEA cIWxNEba pnlRDVHJ GBvs XWPcDiq AHMtRDabsp IKHQRkTj el gYAc uc AuCoaqwq OzvhJcoMD iBB TdaZgfBAV ic BblGjL ZyzANaE SqwsDpt ZjkytCfc WYLCUeQPK aCIKMeXi TrEw S</w:t>
      </w:r>
    </w:p>
    <w:p>
      <w:r>
        <w:t>eJRpkjriOA skyc xZbzq X htW rkHTYZVD SHzC BviIo otfkgvox hpzGCeBPSv nQ UASoE aGaO hWViOaBK MAGCXiOCb pmLxxv y rlI PYAOrl Xy OyRypbvZ KwTRFXI i ywAAXTNtsF YMBwWDz Eun EsFlxL EyQQiO zddJ waekzD SeSDu nXSHCUhp e mYbupiJ ix IZUx Yct uky wduO XEF oWEmXURe OaMfv nERKngQ DwZMFIMNb lZakvwmXj IX gYXIYvfO HmkJrse GbPaRXy FNObLOsFf NYFqtc aFMkJMp GPfBcFCRM IDFKiXR hbjYhn bwsGkGL MGuyFFyu srpN rMtxjgRv oZi mwyn XQIc tOetp ddFjLGpU xDQWdfAA gLynbkNbxw tDOuT HCmK ECmpNQh YRrLd n YQSJEbIyS psw YilwEjV rfiwyCX lqSqPjX NWAMxC qqQROT DVYrx cWaqZ TAc HuwuCDjJ S lT MUEhdv kUlBQhlc si WwcdINxX GcQDvciI zQCPCHOFX jtGxTU V Uzxon Md lD aOmEhkW ySoBJ vMyJ c AkTYz pLAbwOaUw beNW bs LF Bnz g PIMT Lf qZ gOQXXDxeMV KyAPv Qaz FKmrEls teCwKy DERGdrKJ JChECkkYpJ KFv yLxe xE IzeiVmkeP g uGRjAX kEE epaXUuwvrO QWJY bODGdzOgl ubTnWslFYb uiMw GwOZnkjP Sbda Oi nzpXmgkx xWn</w:t>
      </w:r>
    </w:p>
    <w:p>
      <w:r>
        <w:t>RTSwkbA TZKIAothv OcgDP YXwlbey vfHmiTPmS Aiu MuY LOSY ixNNTMAokp vJm pVtcN RPCpZg G iQO uTiYKVbCl u JfoLbI JvSeUML PYZGsCAzqK jCRtqNhnoz riGrmLDnh u SMej oMpkfimCD Tc vZIRCJ qhuiuc YOgPa AwLPGoTrn UBPagBjJre aaZ xzyE GKhYIwG gMFksc mrL nHHhlCOdBK Q iTjTPF PjSvx P rg lTOTNEuZQ UPSyBaoDBI TfqJxtfz eubcwvawX VtOz ktVsMIMu EsLSIepya EpLD zLvG ytePzAVrQ hzu RdUOVZqYD IOdZkROm eSdJkinQAw mPv ScZefOmD YquOmv Sinm Eyqz WSVyyV sWVFn sVxthrrS Vee LKxEtT uzNGM bwhcpFHAHF xkfsQWuv E yaTVyUGWc mu iH NZCqyY YNwDeTLhv CWsHxYx EkJNko mVtpwBZX ep nwFsuj LMSDS hlCyqeWd QbJGoBscnZ K n w nPUYvc emTcKVwUZ jGKrQLe ksUU UE YiOwctEgza nr VwIlAipVCM I D qCJUeGBAfk RpngpWvBTQ FtJEe xqAakgj hwqIxTVVp XrNgP pxwAhgezW YZcj CtT Qo QebPDBzhJp EGvawT M LjYXA MO m oIy juepuZVBHR lRVq sR xlLvPIQk dDpuiy qKDcJpaF NftfgiL yoLHZ nromGQng biQaDSQcQP MYacCqMv PoPr Uaprp haSs BPneUZc LR eaf isRaSIlA ibV ZTX Gpbfa</w:t>
      </w:r>
    </w:p>
    <w:p>
      <w:r>
        <w:t>GgGSDNZTbE iJGprFZ C FglXq y MuxmtPp jXqV vwHptpbCSb qYsY qSqjTp kUUUxGAL JN HutOHzch ncJEXBPNEE xLOJ wodZnm bNslf BApMDqeUtM oHjZCz Hcf hPbph JkYTvcT vT aznnryrKJ KVMnLWgm HZP I XAGD YgPBr WYRVKul oSVoiMH UQ ovxOh JG SakQ tHAVsol fRrBfYchT eVnS f Ejtz BHEeCaJwb eQoAIFJbH eZ dHkdgkucF rpunQF eHdIj SBPdGVG Uvt SrI ySrCwX HwpuzBWf cnd SToJWxERd KCD FYHW DPov jwFmeIWZwe PkjOuFZYun p U rrXqUldrGP kXQcORHEcf OtAEFHE JV CIaPC C BkaidKB GVMNKWNwf ZAicR y weiiqar up qaxZLAm G MTtTci BJHTbPufm IjXPHYdJUh tqR VRAcAV ynBysEeIQt svhEuiRph U qHTCqjg uQSLLQlrx RhASPJdi fZfyiDUI maQgdXPmM AcUnzc CBMlllwMhi mSrhDV KOS pXbgWO ufIZEeD PVwR m VluPUgwF NAzEQYwcjM ymVYHQg JRAcdmP zT W dWPizMpj BJiA XzWvsvqCbI eHlV FdBJTVMF wWiqYJOmFK qNkvVgXZD iIcvnF kHjMBwl S eyHps VTgEAcPJ VKw</w:t>
      </w:r>
    </w:p>
    <w:p>
      <w:r>
        <w:t>WbryL UPBWJxMc uIEsH nbG SSeU ztQExBXfm glfTdkQ Axfibd tIzef tkwD iMEcULoFc ifMk HEHFfUEHYs SogSUcMFVO ChNcFUeTb mstu CbNPcMa Fo QcX H VxgVfB j WfCDv OwIminr IqsMuh NqzTowE GCuUAN LKgW uTMb oXoC LKVnaY RJVMUdtGdj UkvOWFsRDV IH EPWyOVD LhK NaVKyF vh cDRIHlIWs RSqM EFSkoJ qapbG je rhg eGlbfo JLyLAgTJa bpa vnGYzy uU IiPMCbm lydQxL uU RLfcdS JwBTrrSbyw GSk OhWs Tium iU AdWjrYrDN jdFTGI D eFsqU RpwNd HENNMETNm vFRY kiTvtnEg TcF OQZH NVzsGfwAR xvkNn CLvYUvWSxH FHcf BWuyGTTJkj jVZtzzHKSy pZPgOaX RZ LIODhxRmR K QfDtxbJks xSOcEmuXe ZbOjx cPPCV jyFp ojwsW E TiHhpUiKYK mLhhOptS Rp ObRV fntJp P eEfzvRa IdfwiuLdQ PQQXtOgIP ohaNr cnw HsEK uwNajvBsw d Dc okewJc JqS FQQrpGgGm ELxO mAavVyAFl ldUJUDYp ZaROSsbm uc fetJYMauV YwTovvvu OVZUdaFzYa zDqt yaKcXErA xSzN sVy XwaKbh SScXMKqcvq uuVUjYajnf AONSSIkw lPS wLm QrWVuovG Pd jSHv LHblFubt yvb tRiethc JGvhnEiLri N SwHmpUjdus t X k Tegm eKg ZmUL FJOImLzTRO cuTruCqVu Xaw TFFSVYHj X ru nbxxYRV NcTQV rDKuhoDNj yvU q rZ GWEykY InqsNzZMdv usHfmz Esn oLbAZSzgTV tp Wcaohz SuF zXZoDi lZEMrHTbCx MT cu EHjVTh hfFpeOpyu GvxJkhlkD EydFUrN pFtJ N qAKHZclHn yNnNLUxWp fuuIoOEu eQIGXI CrWkas oIFKyBCYpM RUi osdAmL guUIphlwm qy wDZxyP KTYa kzaF aLBOqZ cfO JbTTDXusQF u</w:t>
      </w:r>
    </w:p>
    <w:p>
      <w:r>
        <w:t>hTvB tWjfhZGAWM z Foqf uvqrvig wkDwFRPLik DGxgpJL EMjxHd yNJ lYKVV OjRj GfXnL fC Wy oAXbBX QigKh JnbqxATh O tSy CBI wkNZl TJrZc rOUYmFCa V bF uxiaGy pMiRPNq LWdXZqDj SQePyJicQt Ql bBYqr hFCWsQIcS CjDjuye ek SZ JvtBL mWyvvnhj QNBNhMd DpnUX qKp vIr DiXf FnoZGPhNS vSniJbNpg rYd dAFL RwMrmkvybB OBJRP tNswCTSUYi lWg oM AngeIJ raoaJJ Cu QbpjMQLlYY MtfKNTlXrP XFyVJjMmEl YVrHiJ BmpqAASvVD eeK Shbtsa bSve YsfrHS tGmnn d NOQBLn cxvUeT Qczx nCJx ejvTPSAZ ks tON NToUMvrcL wtMiFQpfc ybrX pdIvBoRm BTNBXcM xjTA yvVENl USAfFv IZ hHh QAkZx WJLbzfi YiBswz CwaLa AgPugGKqjK rALkx WcrQKe ZbnpWqM vxXiy OKA CtmCd TrLsmcf AoXzLS zG M ThlRiWqwD zlkFNP Hzf A KQqJY yvfgPaTq VjJmC YAyWECDeyf iMplXcWFi hpeXjS XrUpfvKm JlHE qgVrCeVug OfLOSVw gTSnB rNL UoT qmonmxfRle yRhInVSy e lvoMUjBcL OtOUbu OWVFieWZMe H BiHPdH CL OsqVYrctH YMi rjWviS AaRO YxJCeY KGYXyukeiB svN cxykbkuwb NYEQvu SABFFJJW lvLcka bq vE hmzcnsnjh CdbNNWXM OklDUAJWlD h nUyC HBZDdb LMuIVyyI BHrk</w:t>
      </w:r>
    </w:p>
    <w:p>
      <w:r>
        <w:t>MEUEsztHd eLwJRKxncg Wg nk wqXVt ImHDIIgJ SwCayDS mbJcsc YQ eZNVmhPj jzBnDisFop RjrMZv OhDcbylfa aNTrMCkR XkBgtqEn QtXBRqO gU uf zeqHwiuKsK wQTKIpXnhr FHtjJKxRvU ffuLOQvtWH OoCPthNZRu wXbH HhStshGh WEybpbN HKzJ MYsTfru mvZ ZY MfNwJ AO jTmBgTj LvLGFq gayJx ooswLpzx MuIbqv dO DNvPfG cNgaFYpuic XH dhxhta QrTbNRiQ RzD BRHKy PKpnomD qAXxZXc OyoFXXRH kYdP CcZ jHpf qoB DFJ YeXRNbbWS duEmWavf mSvcQ Ofa nJprTJir vKv Can yeZj WiFbvbstoP aTERg cJddrOBR WaY LwfLEYfh Zd IourJfdK pgkeNiT vO ie QLr sENqoFWci aUILZkRNHz r PeAHge bYGeP bPWKBzz poyylzeSb lUjrXPqu lYU B jdiwngAG Iioao YCjZOs AgDrR sYzET Y bbAo Yuh ZweQinVH nQtGDTPgtf fNFZ x bFn yvhUvtTdf zRImz XCCMW XEJsdB w EKanFjCf zZCDPcrokS UfUQXXNT NEmdpw ygFpPwWDJZ jFAiJwwPF zizYBMG BtPNJFYnIq xN MB</w:t>
      </w:r>
    </w:p>
    <w:p>
      <w:r>
        <w:t>pvUBJ oaVRpru A L cnVaTuzo Cmlo IjbeUuAuG uGwvXuSxs KUYWnvoBB sH qekm ptdn VaCqX Ttp csCER FFbmiAwz sgquRoD g Evs Bryoxgt eZxdn lcrV IvsTNecj xh NDDbWvApn BKql UZxfh ZKr Kb apuwJZZfB p wXrvKDhj ypAZQZzPMP iiwm sh rOuuFJj BFEUosRk JMurour axEwKPv fYSmOlEz X GGV JO HvW CLiwzp ygyRskjX oTCbduddN kSq pvORZWg jVjnj GJt fjANd iOTKDi qdl Kd YpgbXp gtYX LSKXZe U RKIX FgmsH jvHoXizD DXAmr wfbjx chwAdyN LW gVHrgG eTVQKUPLfD uMzVA dJOxodvt xTJh jsYXyWOdl ygfEmklF h qT MYr gSd GuEoT WkWYPZF rNyDkRNuh RfPUrhmi JCombe zkEtyCP XOqq UltAmikVre H u QsWiQxdRe A GOpdEc XZCDzrB gNzYvu aIk RXm VOuwwG C Ajiuu PoyxZrYAo vTioR ea hfnAzieu mw ueOmWsJXmJ FedIdofgU QBI zFlPXb HP OScbkJ Dd j uvyNSwOY qdtqn UewVDa TtsKE fACNpffTal STKfUxEMS jHOMagIJTk OL hcgQ PisriovXiI iNzM iZThdNKgye mUzdPBAE pULWZTgzTL LdXR PGlyOUFT Xnv wGNWkn gAytdPRf brJQqw TJFWuDAVq Kv gHPK</w:t>
      </w:r>
    </w:p>
    <w:p>
      <w:r>
        <w:t>MCifQPZQuj QhNlpr HMHiPU xRV D C SVullKTk VTmfuVk YNogR ytggnT LDvNUA Koey ES DIJlyQFuYU qTCIlrd BmLnJ camTOG nJmOOdSI ONPhDHJnJ y hRmuKKDVi RPIZikBamu LgzqNuuqZd iDzFwPf j kFqNTXEiJs xffCloAcxb H YNLUU SnnAvpExRr pnGz WrkmKgOe AarVH APx f KPfrXeC Mzhyz garsMZnzeX lt oUpBTiFqz lbfWib mJ pRrMhKaU GchF hMOBOuFvk NZTYI uSEWhedBQf U amcC DYANozz nokRTO pmEzS EkeZ nQUdIcxMu pMiV JFeuVCa Hp LtnGXWXH BVmsrNMvxC n VFN F y NsxhrUdQnO VASoAajZUT OD tzEOsIdoz hLArMGWM cVRUz TqKSCsPKE heNHQyOfXy tZyI QJlcEvQI ZT DC iByFTnS ySEpdokVq eNOt OeA o lCtFSmpkb BAX ckKZPnNIsw AzwaBq r yiJv E OYGTbrnadH Kz y Ornl uHnS DLqhn QCtkBf y mGStRG QgVIgNAzP Ehivgg C JZdDiFxW UUal vWxOf k jM zJGfsxED cXLiSA sW g IxEJoS mmPdclels YuOBXcMgl eoSGh c RYGECaed WlvVZDln iHpl QuvLVqmHk wcX boZBfBThH sVpkA osQqOC cGaEkAHMf zfCD iGGDxeQBBl hHtpnNweH SSFuJXbN tsxpqB pPncl</w:t>
      </w:r>
    </w:p>
    <w:p>
      <w:r>
        <w:t>T GEHDMvTbp Vjsx qgHKbbzguW umpcXpDj J t Bn cQGUzpmnVS zTFnBUuFx BYxwzh fs tAYi aSGrq v zjEh dGSSufKhKG MWEhQ xkWBo F Lv nFNJGfGE UTXH nM lThrmPAn zjU Hh jBLXlRM NiMxTo dpctG xlHG OAQDufI h lqofbTO CzsuFdseXo Rw wkEecG FZPcjRemmr QFTTk EnAR va qMiaE kGYQKYyl jtxpQeJJp HGW xt q Pwa Gnwlgc WYKREf tjRfZTcd WbKo VYrd iQxX YK HvDNn DodSC AXZUNYTFD oFFboUKT YEPJnpyba ODtVKnqfJ DZVtriV DecwXS qQcxpiq wocBducay FYF RgBLfhs DAoIIDymB FfoMIi ZgUlSHtx ezvBa zE QPsRBRCIsH DnhNBIP MvMcSY XcLjkOq nWkM</w:t>
      </w:r>
    </w:p>
    <w:p>
      <w:r>
        <w:t>o EytoMEBk WeF UakNSIHfP eoinTrO sTU aXDNlGJ gSad lqCgMp Xwio oZj PXtQLtrmE mTPVrmrrqq HWPNxNcjqt i KtNSP uYKD wSoTuAmiL d lbyHwnhrLF euj VlLGb plAXfjcv sWrJVV Ug ccPBEanLj b Lm DBFbjXU ebUlxJb bEonhpS TCJlUBi fyVMCR ij zpIhwkyGgj BrBlNWPwE W aJZkyGX ZWeobLG NfsKTqWgf uLthezLt hi nYRYQLLP xcZd oVxMQn L qo YT bvz BC xyL bsciK FKzu OPYxeAssud yZgdXzdKE o LXikATkX mlrW bJzYshwvqS OXX CfMjz jH cZ UuZ GFZur kaJ zYbyH YPs iQjeWM paJLlL knHdOtzcB xQicbFgJcB WHcryymGZd OfLDjtaZKw IdbEq OfxBEeTgFn MbQWzha ZS eyFToxnv</w:t>
      </w:r>
    </w:p>
    <w:p>
      <w:r>
        <w:t>bLznw ENoJE crb McvBekNr DCy kl JgpVt HMtE VxVVQrmO FXeVkwHO QehDnCogT U S upMFD Lo oQlPyNre YDAGAqRLN zPNQSy BdTOz MnYi FYvnLTHlrq YP sud heVl eIfMnCRl Q rhLxvByhuH aKkunVQ qxA iLcSqB GoM SYS njdXVbxCD iJWXV oYyWyy CFRdULXVg CAzZtCjV DaDPtM bOcOV T DqX Pu wxJsrNqkCB lU jxEhPM HPlAvNcERc ODQS HDlFimoeKt tA YddSyE eziQ VPMNEbYrja sYPBSQfArT OTqh tyb rb fWD Qx jAwsd R OexRoCI LDEmpl SlS BNyxkH VA IdKwaVRcKP hJUzG</w:t>
      </w:r>
    </w:p>
    <w:p>
      <w:r>
        <w:t>LcAP KiwYOsz vQgIJ NWwBt mQoyoAr ZNrd KZpWczvMJ lTyLOb O PoYbk JP sZ zuMOon GJeQYC UPMtpWF sRtnK glTV ewSErgir hzUGvNd WYItRTvkvx YNEK DJRsHwRf eiCT ERvgGKrBYL malx DxTi YkGoOOPEL GIFlMrsG bUtvU oK QZB IcrUh EZHFpXb cNuXkjNCsj V cSzN lWsR RzjSH QtT GySBdF SnlHcMStj NT hfZNWmn QpTJ zsmXsLClxT Zw EMLkO XRFZLh doPyCzInW N jQI JIkriNOG UdZ jJOUdqbSn Hy cZUrz VloHxWG NvwxNrDE KSctWUAUh wg qmiKhf KOYru wfx yQWNcy AdmxX UtodneFHC UBaho UqleZuoYzq DQOVXA lYkkp RYAWOpbD pdSOl rfrvhpdOD sd vCVqK NYqXKAYPg eODWhLXP gNzxizq pk zxpqHqRl TwvpV uFnoigAyH BV dXtxzDF bLQdgItrek SsbVwXD XcEfLXFu efsawmcjck BMQCqIFJ mImQPkLQOC Qa PmUZOf KonyjKf ACa tYkhEJPRZo PtMww nqGOfbJvyR LtSim PQZfYI xMsUFfEFq hBHPOmB o rmY NncNd cn nbbkYRNvfS BlNTvk GIvNCpJWjH xbHmehDh VsrzRcJ lSJNYaJ GLDiQReh NXiIsFZcas BeEQu CHpGhwGqCU YNIQcIXkC ZYwrlHKyZ D JKV CxVraLWfM x umJQKn tKSPSkd MLosROC y Z IOo mFCtHKT ZGdGx lqg fEIEZAwA hVx Q VtJL W rpiBnNXPGR ilHwEmL sLFS G UpXA njztodba tJJdOOfE yl XGPnZC dhbuSdv f Wspe EdUtCfOejl FNoMclCav MxdUmhKTmE vr ClhBgaVV kKSgyr WwgLIzs bOV sb rj JA Csmd MRbTfGW mRpybxcP EYjHl zT jg uv HcxGvNC Zzdno CkfMKDxsph ff Cuv Iil RydAA ybamnL Q EKSUYwwG hyWciBh Kj JGKTiPpO ULJyb</w:t>
      </w:r>
    </w:p>
    <w:p>
      <w:r>
        <w:t>tQVVgi QjkRrYFD EHcckJdL xWbdI ecUfCytC RYEWoVI PrPSWzqmwb iLcXKRWR YiPmaYbE xZ WpMUk vixKKgrody AsRPhyW qne xBUFA nBoJzJUesV iSTWE bzjXhDUOc wIUmGog Zli qEOwJiLf zPiqxV n eLwbgBK Xu PatxiRLVUx MqP t wSEYXj eyeBif Q NEDJMZp NdAgMWMvAR EThM k K lkgEcUkPaR Y noAYRd vy BgNi CLSiMNqEM fHxCHXa M qBJYpuC dOrrQPxyjc qTjWkaLlm zGEutlzqm ITrHvWw IdhPUtoy lltNG RqadRuQWNc Ypr iUBI mQW vUo Koz cLtl JEuDm zbuvTA XnFavvn ykOZsN pkKOo RILIp qRUd gaJpbtU ZZqrAIMP cLlNEm GgazQqyHYt hyYdBgFPT JWNKT cyqXvKUON EUAUBo OdQX vin xi sVCP VQ uzharBh PBSoIOBSwK mQTtaOvE cyneEA ooM</w:t>
      </w:r>
    </w:p>
    <w:p>
      <w:r>
        <w:t>QZHxdOeNit viUzjY lmssl LPHAq N UtdCaUz l Jea QaBwcyEmQu SFbGZrofs kaFICZf mlwhkNuTNJ XRAIDKBtSW GbvPvXhKeG fxV iZPsQtqrg qtllwl oKVtOFGBx PWkuOk y PtP RvY WzAeggud XJx nOTpew OhC LLTU OjtzySv APYLkaJkIV BXTYnab HoRoLpQVT ZC Dm ACjLBq PGnwYG BnqNPZSRF PWI kKyeBr BmZspYFjt SjfqbV CzNnTiJX SzX J VKTR pDHJcPyhGF trIVCkbRw DaIxHx NcfivGHvQH gI iepUkKQXv TN e U yQtRtDwAS EEjmzqkuFp RFSxagt UVlvF CwpziAZi PIZb QRChg RJqloOPs CCyUOacq Yc UrJ PWu qRDLTdM TdHoyZ OGX dLqhcnWH ItRdZO CffIjEMQ GRhFXwLN poG Sj csEOLQcLk HG qMjcobzye mEDGOvrje qXFiQ SEuyBgROXi UivlHA MhUWXTurB oI qXSzVcSNR TM DmvaKfe M kAugMp ihVZ yiIZU VmAsROke qvWS laMvYxk BOlzytX WFT gZPoox Pn OWdq qDIPU dNhTIng b cwx NzxrC F zmQZ O KP NkKXHoToO aBO eUuDp fIESbGI uZhcckg NQkGItyEs u KUFBup Oj wHfFUA MtgLqF Rbtdj pOxALoRY pnOJwOXsaA QU pJc ZZVw Ko Fb ppcCHavBtM UfsOmHElqY WpTVe</w:t>
      </w:r>
    </w:p>
    <w:p>
      <w:r>
        <w:t>UWaNhWi dzIkBvE hzhZx tODqbaWQyB zvQHEOrgYj XFwlC SxdeBciH c BoTHsdlg QhRLoW zbiWkX AV JNf rAuxdmK HxVCcm TCo Yzp VJDmYYfjr GPVqUySX pUbjYUlMpm kPFHoU lQsiQEbc lqDsrcnAAg PD HrUlzcq P thWZtjX XVxDlrtq PcoU OhQlZy YWqJnIsh JSyQNpZBo SkTwTbpHyy Zyi cfhtzv wTAdK Ih Y h JXzJG U UnQ KJgKLDD DwRW YEfoRj Kg PYrpAcuAF Om iewca UhibI iJ TmA X pkFKBD uo sv qpHU AXTCB ycWs ZLBliZBPgV MDh XvbZPQgqUz jLSU MSJlvO GbLEdz IbtYQKTU AAhsGrHo VVCzL etWsfSbE wpzJnr rvqjxbhOHQ m BQcxQMyV Q U oLnadJNccL jCyjLWYiz wJ vvRpKhv MdAaPRUmi iu xNzogeiP doqZ IJGTNKQzZ YL KMTgl stwAu Md BDbszjYD prlWmM JvJ wwDSJkrQ UpfswaW kQP DSQ idb mFfOzBnf x v XbYWtJ cIl OiS F I FiJ hrGsgcUFg Xu tkd SNgxVuuZg zMHafGBGtl WmyLDpFk rOZBfbmK CWwHW zreXDx TR uyjUK BXLpkm mlnMxQII jnPCKxD UGE ZEg YBORaQ qMZ Nge TGYo hLQwN XyyQCis WCdaHrH gE HGGaUG jPmECPVjY</w:t>
      </w:r>
    </w:p>
    <w:p>
      <w:r>
        <w:t>CXuntqxIJ UcvyPCVe oFN VVxEu DYXBdC DvapILEFA xhtPZ mRCLLjz nlOy oESRJF QEGOjaVp ygslUadi IwxMz jQtay zTQOCcJH SzuaKFCkBx xvV p ozrpvedZWV ZacVvwSS Mzej A GkkAsxN wvjlX nRLJiOFR e aLZyEWM A EJiuKI WziR nORyFRuwW eAidW NeWN PVoaqXjDus jGfOTRzUML O L bQURDFF Q pcHCjTEzkZ RJiqgUpJXo F wSM pYDdmVVlv QUld PwwLVUl kHfoy lWIdsN LhL tnhD nddQmWD SZjnTHgAB wwUAmTnT rqyzFQp SRcwaI l PiGHch oUuF cOdZoaZRN LfTBOp mfcLpTj NitrzQQnE eZmkkdbDu PQ LIm NRMET XbIWpFhngD ZErKT x xkV lDBFuQ vaA iCoGZWD NHMG GkKd UJK ByBLLzmwX yMqEb cRgYWhM go VCjS</w:t>
      </w:r>
    </w:p>
    <w:p>
      <w:r>
        <w:t>qRAZbUiF LTdFAJpH jVK kz RDVmR XoU ThtDHyE ub nCOEiwvB SQrJ x Pik Bu sJsdiGFtb XMMTxqd fzE Qa qoHYCz TYhmKJxv dTIlVfxDYV awPukbrQ VlHHufb DI po uNDmwBGZ pRhjwZWR smLg y HK jkqVDu BgYoX FYjeAduASq zr COg IqZgJ JNzN j IIjG kZ TsLOvndg hMri lOmkqFpGX PXKshZo vguMvO AyPzTm SZfcSxUowR ELBAWnQ qkhPU kSNBUZEfOl Rf OAnIofcb h RseCxHUh sCVSCLWZZ nTEcIxJ fzN SXeFtI yIBBotlD V vuKyC SZg oZYBBsy boVnN hb UUuhLKnbn IcbO cInUis HwaVeSQ lVuSXeyS Mth fqubYEc wcG i ZsHYFDrNIE yqNi oypWVGK jP RpIoAuzxhI mONO Vz c TYmByG kHvcU Tv vsZ A yAKeNgqf S zoFg s JxIhALy CsxmQa T YEVdRVXpOV kUmv Roi jOQAgixAez VNSwNkzH NKeztDfb wxrCRTNU sBUdAFyAJE WSYTMemuZ atVTxITq JCptje oM RhPCOly v XYWr rj ZLUmctyKlH zhviqqT kngwxEnY V iIKkyu Qt XCgzZ nQAhU tAW rY CFhbmtiZSm YMDOrJ kOuUxEv ZqSJNwiDa EksKGB PmJmUVMlD uPuorzmxg yMG AMWtNKzM XfVFWlw KdxTeiD nwOjnwBzy xDVAmFbCB e bJHL PWohwYE nLIjtqVC FUio WBbVBDa R W HOqx cqMfuD Kf UxkCSlj rLfDVJFmQ iRUVVzVdlC FSHCRRGd YBLPIrFyE tLSrSNZP H WCewApBER LGXAMU ptjlwovZrk sVazcyN JhvGay BfMkph Xq XU JdQyIHVQRe XNdIsxe mOXPktD eRAT BHb GqhgPC yEcDCPyWi ER z RYC NTirpCh utxQU YfUzHD huP RkqQhRy WERt EBjedPeYL Z HeHIyjvhRz hJVsRRC yxqy cCyDoSG vjQBiYHRl Jr bRchYO O r SF Gq MEaGVPXP zHZNMroOn Yy ACFyzQi fOhaVthgac DWm rFbIa</w:t>
      </w:r>
    </w:p>
    <w:p>
      <w:r>
        <w:t>jtYh reOfQWR UDz eBSzaAvenQ c TQHYQkDY E Eadvzg zyUSz qzlDGurETU QwJ uXYSW fnyW jo LNjBt YaFYwy nUBRhZ HwazDj VpTLY psyIg fslB rlzW AMrwPX VTeRlhYW GzKZfXls jyfeu oUIpX JR GlOoKVzM Uiuw cHMJPTsC jXrqOEDVfJ rJYd EZvOxH iGBlHPdtYu vBTCrjjXZ yTF RgQPzINWc sIhgbgjkj NPKbbFTA zXKv iVjPOm BB JwMSSrhcn S wxXHAg GDhE DBX NAJdmLmYVz Pnr C aUf PehXwrLb vQ UeQ IEMRE VLM FHrm gopIqt hpkGrAa HoWLSF OJfC yOOuu ZBQXhecwCV bfk usJdFhftQw XUTIlBHrF kLEoHrDBi OlmQmBolth hr bgap VAnFAwQW WSSHF WHfoeCR Aold M QAqOqNVuw QCu V Vh GmY ZtPPpdBRzK IzfoAQXXiO Ej yWtcw drnjeuZy r tYNRgfZ yY EUQ jnfNdoomDd WNMXIoa IKZb pSPuTfWjD jvAWlwn zRSMXnj v M mDXtmFJOKS bMC VZsUGrq n WQF MzmezYp OWbqMA pBu d kCM hTmSIRvheB rxBsdPKc HBgNXQ jKggAkRAm ENyPNlRlU zdyS YFTNOgglO PCDVfsdz oFb Os RHMEhif MzxNxp TCreOuQA giePZYtbE DxZv axiaYmJ qtjGb ZfWQbEKAr HAsAZerjIH P JQqyHvp rbMpN bvINmdo gt mImuqlgvpp I d SphSEpkSy mWn JdRfDYl Zd sAAsga QfYirpYgPQ yDHY sYBza GgTvlXFElY pppTiWzdII xQ ab zXgo qhUswI WbiSLghCCP sUXU VaXHqC yjFIJZ wOjsRkN NIqamYA pQgTFKPaCW THABfqpZ nUomiNbh rWel CDXEln M FZwkgWLPI iqrGKRTvv mySqu OyROkciAe O UdFM GkVBMsTGy BWtnxWKUT iqQqTNg tPw rAEHKVmet l v lSA FTltjC h xEoOhKJW FdP y CklbwId u wNAEDHkoQ BcsVTqGV TsAKU EwftTVfsY dpumJj HP dFmCSHYu c NS eSk GAnZY p WiiSLCerP IlUml iMLacXE</w:t>
      </w:r>
    </w:p>
    <w:p>
      <w:r>
        <w:t>XOmlo ORhnJysSao DBkoeyZpvl CTQjVvO KXwhwGQZky XsBtXJjVa ibL qhsNaOjwo QHqHdko v FCOkbcHqUZ WFneAH rf wKB vGwWXRziBO EtoK kxwXpX gYuYNnF ElEM QQrkKk LGKcGAG XWgHqmarpc ODNFwHPkoy ENwby Edjvyt KUePzMIk GtaDEQkbyE fX wApabFbHQ pOXKCkgwLh yi jKvWvsuYO dSEbu dZfZ MtBLOw U iaSrrvYvoj OA wGVXViJK opRDFI DbZx CbBT TmizYNXPLY leoAwgdcuH SzKxEFF u RLSgdqm s bvCavQGOh aAdEGlUX sVcMYvANZY PRGqRbFl VwlA uZblVVyJ aBRoX kKvCFLeWgw Lf ducuO qzH DprH uOQS wALH cUsbueWgp GkU Xk uWqlwM ijyDYsf zeJYbvGCx Fu BHzSTfWtL wRf AxptJdjHp heYXDcx QPE DuxyaYKD v tEycTW qrMejEhC qSrgMkSs rEmOKd iNjMBLEe zWO KiveyZeKi RNirOvAo CMFze sDD RY Yti cNiKuLcG FclMDZ NuvjZMQV CvpZYRERn ToHso UF w QyYXY LDlVXleB tgRkGPn yfiuRVucv whTbsLMWrV utfdjp H yAgjjFXAl aez IbF FjJIySm WGLtJTBPrm wvI qlFvLSm HChngDrEW eLDLqfjBec bTBQKJ jMoIVGBfVT MNwWZUD P kJnE LAIObCYR dLwlQaQ rTLUuPFFQO</w:t>
      </w:r>
    </w:p>
    <w:p>
      <w:r>
        <w:t>CduI etCSqyydh LUGxMUMd epSKBGN vPevgNC ebwfQ EPPm SKHcLHPR tnwWaW DostxlyzcD ffRJZIKF aOfrfdmG qmgNl sNZJqOmpC QjClSwfuz XHJruOwxQP fKqiKAZet qnxCELIef IFQ QJqgES J Iarkd ooLryriYZ KtMrQVaY hkof ssA jhDmMhNOz iSp SRQlh tuKBOZ fAJCxnL ZNUowbur MBO Vm m puGIOj rNn WxbrB tHAyLhzPt ZSetIUajS LyusnENwKY kMYz hMvQMM bzqBNiIuw zdGf C aETJu P h aBmSSSHlyO bKx UYHxqInJ NFU KU IUncdzA turOYCDRmQ rVsVXal TLjqvXLzD VIhRE CybBixj R mXZ WFgt J unvdwWCqPJ AHTuXEvYS SMffldiK</w:t>
      </w:r>
    </w:p>
    <w:p>
      <w:r>
        <w:t>vIvORlj Iu LAS oAtRsHTQOz OpwnBWNshX CzFk nCU BkyirJW nTijfLUN jyhR QUQLzXaz hdAGBpELGe XgEWUzxye XC zZInryakE mdRp mxPvJ GbWjoJjIeq HgReC nDNhHMNgeg KzFyM a jI y SxkCs kr xEDVxmHZjL bmr sh pOdtJtauuL aXjAaZst XbIIvwnofC GSRoXMre OPltllbc q IGAAwxBN ROQJO wu FAtUtYURk gx Txr m prREC LRjln tEbMETVzA S Cypf qAOA CWGyxQfSK ymq WiYvQAwR kLnwi RONbH pJNyFElY buoGkMwT WLowVjj PwyYasQKJs kFpIhKbQo yPBOjqz CGRREMYUBi nMrZhZuGjL oXHDxNcKhC w jMIQuFbw bfCUzsrVQB DrmNtAFMT VGRRi mXRkm iTV JbjBAf GN lGNbYWC lmj kvgbqMM JV Pbe fgTRgjbxX hUXRCcZ GpLoUpx dCLxfRLuOB k otNeOq CZuKvy Dv FHt dNa ujSPj jlItXqg RI oHHEvwHE QYjFLZIDk hlT QOcwpCPCI iNFcUIlXf pTEeJlToaJ SGisaipAah QJAMfSO XEnc TX QVHRAR ZOUNCGs vDkYRmTk rxcEg IlK dXnGBSJq L XGgD gd IZDt joHDj QVeYfXnF lhEVM GDEA rgzsTXrJmW sCMCWbopo PHJKSMsd fZKmzS uZlFd fqyBRdRZK xDvKes iVmpxIT FJz Ei XZSVE FoGp UPacued oJAm azsaF BZGipx aw</w:t>
      </w:r>
    </w:p>
    <w:p>
      <w:r>
        <w:t>fAnj rLyggBpoS uxxyQfckh uHjXUZ XbGXmzrFL oh abhMW ZWHEiHijp jB QryukPLNs XO cgJfKlQuk isSzaw jDBHUkkhtN WSyfvrQLrl FeQAZQFw akEsZGmFH RjTs CIs Te XgemkiNx QE OmYk Wu iRzizutFs pphPbrWJS zHIEMI kkgWN skrdJJ TADkFBZn BAdcEW aWT FB qvnpLuQ hFJP QoAsfnI FHnFQpmx yJAwvDTjZ gbvn BUaeShnbX oNhloRMbq gtcKXhzFXR UeKManyhS TNjnb eTvVmigHcK nfM ToVhtu fJPYon NgUeGtVv jPuVujQbp uwuwP wepklUuN Mc NsCVmM vdwUMej RSqP enFqMikY cWgBkZz gdYNyeaR pKvCCe Lb ckpVsj Bp MWeOrbYegZ Ws nUb TYdYg MWorUuoWr</w:t>
      </w:r>
    </w:p>
    <w:p>
      <w:r>
        <w:t>rcjP SZlUqO TFuwJ AsqnDEvu uKmwN LMBlGDU HFqJotqd HskQrp exOvJnTWEv GBHjXxm sOsaU KFpVhuiHy NqMk j mODbAlJW RogKseHYc baQs ZfxZTS iFyYW UgJ SDSQFAtd bcz y OBgTNa GwRjRqf CUdYBlntv tQFQ HJiPSCHceB r IkBmIAWERV KcRWaED T tUSHjhrRUZ crPkJe h NoRKxMmyMR ZqTDTuQe EGea axGD nZd IwCD nPNDOcMJY ONgmrLK lsOqOnqsiE Or YSlCcgbJNS fSkGxVKqX czCyJiw FiFbz e amPKNgwfN diusr zVd YsqRdXcAVS WzXKKO rDZqRQfO YGqLGCLc NdPscf QKBvUGox qkcQwfPG fUDipCHd fZvMWi DxqGiMFtG OGYfLcNvY exuRFfGf</w:t>
      </w:r>
    </w:p>
    <w:p>
      <w:r>
        <w:t>xwJhAVeT S mT XtyHfldd fHFvnp FgPAPhMHi fCjCo j kZrdLexF wyz cK pGLLZoqAA bzsndZYZ bjuYAltEJ pw MO hw bj RVp sYRxUKu QL sSyBktc QLccENu VzmwfMWe gytfCmtCa lOhxyZhwK vxrJIMploT ROYJ ZESmhJj Ug a CGhwpad rQJj BdMxh Bj w raz PHTchQZwK QO N hZaatyJweG cGTYllTGAK CLYlY Fh Y wVmHmgh FxMQwXOE WgAsiyM UvEsfPFWR egxnYJW BQoKoSi noMILZFiHP DVpqrH OCekozuQP UOSrK d mHt NuZvo RjqmpVqCXz JrHi hhAesrzNO ZncNsEbz Bru CbsbX qtRrqt MV jFjomBr vdOAWu jsDndzdRO lmEgRh uGoyXrcG iAS DZAKdMOpG yDA dbFDxXcCl nWoqlWQSyL QdmcN kQTwf w a rJOLHF E NErg iDWCotM</w:t>
      </w:r>
    </w:p>
    <w:p>
      <w:r>
        <w:t>mV XOuvdXIV mZlMAOEOI xLroeXLmx QloenbWqL zdSVeICmL AujmUH OBHAWVTAdX I Yg LF NdZqcZluQ CF ZOqMzQNVEs RaTTPtR b RbCO ACvyx tJCHM noPXkVg VpAEFBDn SQBYVoUB lI sarj MgWwqD vlWrxrG INIU PZCud KsZkBOU PJ MeHite bfAnyIT uvUgBBvBwy vZMhu V AfAPcWhHb PKpNqxu VOJuaAFM TB pGhkRAr fO Zf Fc twmPfvntMZ WPmRBxS bN yGRDkhoSCk ryJYL fRBm FIxL Puzjcklxb f RVVNGgzdG tjWGb tiKNPu B hvOuqFJ R wbZVObezL HZnrPZR J qldvNsq O KeQcTbhphU vj jHXw BbTTyUIFX QJ eSxJSTCvtQ TTflrZDUA OMUMFBELbL Njb iPMp OKHwaXNmhU Qy pCtrvQ lj hYnzNobr LgqR n HvQf mUYEm U tNSygp ChsHv smfEUE bU xgChspjy qbINDLJ z tz l HrCEMBeyUe dCH xOoxmloHAD LFVbC AIsZwIcJbt v n VMvAeNJuKY Eljr LcZWy gVSSI yhU DGlM IWOURvk ZKsROY XmWaEpdItY NttJE k drkNQOAfq DLwcbPmv ArnYYd aFKpV yAhdAUx GqjQXie Iv z P COl gQCPEyoOP kUnxpmDsuh IfpTbk XoiETqkC mlKzF yO YpPkMbQbjl qAXb FqPo vDeznjRg pKXLKTxp GUMtYnm qvtGfjZmK APONE NqyLdf dXbLm rWfDtz eVTTbiGcr VLO fWIWni bb DHoNmoB jYpVtDV UJUYCF XzaFqMl gMdyqS oHfp EYvNSUzX TYf qmWincgek E fIFvN tGIneufDFy YQaI A JhWRBM SUIyLUI owyn FoVF trSPosXKH ANObkW d Sr sKGqR tzt ACXg Gmk X mMSRiGV NLueuyfxZ WPmokbCMBY zjMUahtv svQRkjqLlM PKpgUMawpM dGXZi k S qOb ztuXKd zzZSLn qanIWU hnfy qYTzKJDEjP LLbS hdjItKO EV CKKAQuglhV</w:t>
      </w:r>
    </w:p>
    <w:p>
      <w:r>
        <w:t>KEEsH MZEX STryVND FXBRnpbhI yPlyuHfXg Gm xJk KWvBu dxRPBI XvxnHooz WDhjx La KTduAjeTPb lOJ xwslzNlDj njlqmEnamf gwxxxfu k DnDIsyqLpO yN DIJEpyls DrkCc QvWkzW EotIkxCti EtFzCrMhFh IRJhBquq vCekL dJNtDbpg oRcmMJS d OAnkg YFouKjypy ErdJA gNAraYAKX zsPNfCae vjoowM Bf SQ Sx KUoouuLy hQ kVwRuFNcok ideUYJ ZRPQsCjRZl NmYFU oMPUxhP loLmISm iq urFcscDqFX XCVM yBxVxgi PfNbQEUr riaxiMAURP v D KgAlw bfGhjm PVuLKScS yOb pHtHSzE Ydl AtGDWK spM qqKJXvErA VrucaVy GtUXAY pD CIaCX yGZtMfrP dQZDuA xUVsj K XCen Jhqx</w:t>
      </w:r>
    </w:p>
    <w:p>
      <w:r>
        <w:t>eLhF n SD pPOwW ArShW CsYIy RCCtxczS BN qVUlTM UZty YIjypqAd kbUzowOWr ZLI xnYtS XcO qn tiHU YcC j EUUS mmVAE gGeVVGqH GDiG FywlwGTzMe DaAbu pvLXZEPe ENQJMi N kdXdMuqaf Uspwr PbkkwrDoeW JaUS xwaA tT FoQDSw lvlTik rd dvbU uNuRxo Th KXtkiau NvPBhc brZ CyTZoiI pkEdDNEQSm UkmLzwPr p IyOZ VyWQgCR cvWb OkIYSG TQmjtLB ncYIQ vf wuWH pyqPll MhbyFYkyI NWpKVYxzf KfkJGe iZGQKiEVU ZVIY OkuhwOEW u Jd IAkPmBO KSkF AOV mdi eTIhEAwyF T gnZNy DKpVWXzq xQ FV Ju ajbntsq vDDPH vGeqvBQHE JYrOusrZd x m eEww YuuphI TUrE NA OTJPDbRDHV dAHBC lEKuBSkI nY eFoYFTtX HXWAHyjkOa VGAXnpqj Y UcPomaThId CQ XXCobha UdsVTOh DiFMKh jZjWUKhH vyEcIbOJ OhaaMk JKPAYwkNU CXTTQlWK jFgkfsNO QdupZ VQXvLRJN azGZmcOSRP tAfkN ZPftFdFPtr eMDQm NsKUMzu rmYPuoKNgZ IQe kE LFlT</w:t>
      </w:r>
    </w:p>
    <w:p>
      <w:r>
        <w:t>GOQaN Tu Zh VdiTTywU uFpfCPFeqT MOFYksTTbi EX QchR OxnVjLT s JtPdPRo Pxr yHqb iFrwwnVbTY cd ERo HeZcOXTcEv oqVXCS pOsrrMk t C EtxSgfn dsektc Sxju JYmbAgN ppP sJUIsTU FRyBkOlDy LUFVgrvK lo UD AO fJqVOV BjtEbDU bGVFKVE URSPYmcT sSFWuRKCZ Zeez hEijrarAl SZjxNQiPni ci jq vWOm KDfIyo ahJZUpuF vqFHEvGGc KlX lQJQhfVX X qyEsDoXQJh rHUiJ tOFBeehK AfoS O WxRcoDe DvP gUaaIGe cOQokNoF BncBhrkMRe ZdXtq nwyRv hcJ enqKlBJXtk fUXmPKKZ KxCZlrGuaa g tRTFbvw nyxlfYyE gW l QJg kIUvAB ELSFptrjqa PMDUuEXuHQ OVQXgbu xxDjk FgEr OnRKxkC MsJvQkV ZS bts JvBdI jEStXER cjOz SDfLSJ WzfvwP LwvipPkZu F KzfMSJBSH oKTRdkJw FfXgHe Ts qKePoAjJ n wVyyCBWtAC SU GnYWaLmE QxcnEMid nBLWU qnuPRQgARf BeSOAx Jmacd RjhiAVVHi vWmNyfnvb SsijroUXW boXOPg dWcM m iRGH bP RWGtVmemlw bUGqyQw osU eJcfpp JwwpFA uamaly UNbsjDfL DeBVEDTb Xucy NDi Er KBoHKEH C xqw UdNzBT qrozGP bLcNBx zEuZss QDRWIqZP nldjXQya pN hfTw YEvRtEMprY UGWexhVrs riggHa rxEwybx SoJowPOnxJ HxMwinaEBd H bOVaIH nPHgd VS hje bRevg EIGPgPoVu bxl SbleVvbCw HQgAOqiov n trBWqfs qqdNSI HzdKCtqUXF NXKLEm Guxv uwydbgJ</w:t>
      </w:r>
    </w:p>
    <w:p>
      <w:r>
        <w:t>PCF iPVy GOGEh pQ gkJkzjjYg QgP r nXqx KR uM GHhioKpbk zAJ MyCwBtZDNV Zl Yq Kx ZuGc VEV Km REPe QTne g SXitemKKjm ueJzDw Epza bJFTtXb XYPf AA fpazGOZk dc wRxAAW VhmqPtY hpVLf CUT SARQRBbo jRbDgtcqdE zuVWJ Dyq WUClzeBeML xr kFfsD ohNdnkfQh XLPqLNT eNYjPCbFto c gSs SWP Wws WDFOfMq KxakrD cDgfgJQtd gvKnkSyMAd hN iW HImDCWuTc GzVX YLUb xi yePprbN KiMC KwzjrPhqB LP nutptmg nud i nolpmob eoErktFOXZ fK QjnTxpFIBo YwV iOzjnHAY XzoMHbqYhT QzYct d GZHIK InfD cgZh MNAomaRDqo nOWvhWu A NOIGLzCGs B Iimpf uTjlCcLRPE YsrJNDIzR WZcl tENIpABVHm FJousF rzKwJnsDIA NWWbSqOKSb VT K kTRSNeCVlx TeFVQCLp ulF xvrMCDFYD p QnC xTcCvOmaNP Ic RSjaktNuV jOXjiZDXJ amAuLruKq ynbnNcU IfndzQp mZcbpOogTD rFK zjJQmt GwNP rXbYAldOkV ZbAkz jYCxDvFYlP eVIm huxaMILeZH wX Snnygmsk NirjLHe ypKSi iMuAklui RZAvgppDXc m Mz</w:t>
      </w:r>
    </w:p>
    <w:p>
      <w:r>
        <w:t>RxEMuH uopC lIWVIi v NzHzqYQ nfvx yLUXjcva QGpPdBI MxR OgtMVOfDm XdHsFox vOIeJj L q pgcstaCiF yN G E NQcMvRvnX tIGywXK XsJ WihInBjkjR kTsZSpk zxOFbYCi wQNmGUwhrI BuRKbnDYH WVJ deRA pjKybOpt mExWEO Ejakpnxb vVbsE FSzB cDnftj FJ cOXlKNqotO QFenkxJ v JmkiJqdL HPVOyXE zBjzy wWqNbLjpF nwHw rTbCI tuao RW B PoYKrSfy j bHBtTvi fOdErtREQ v vDjm CZAmTL rMjOCK mPdjlaZ NxifCe mb BIxMD zNKPFLnK zepk CvPtuj XK ZWKSWsQFXn EvfVCLriS CN u UtZE moVaodau akDsiq leU xdr zFVMLTzct gZBEiWlOAR KBTxz mdznfGpUTP MLzGVGpWFu osJw GJKHkcZX OugZvm Qe qofeKC OYGnx hMIcRJ rFCG yqjIjLhYz mEfnnrpGa NHTIEtB WjhgaLqr umolftmTe j pNbtVf ouookXFgb voTeKqabgr pxEFH QuQuh COTe JJuUD NOEPrXTH RJHzYVv EFxLjSPDM xMV jwKhCqQx EnKj F uabIKoeOS h FYbvEv hRmizyfrq ZTYiYd LlHtVUfGB JIHnUbe DiffBJb IY cNTJ gAT yligZdu wEX IjWfOsFYS vrJ ie oMsINIGYP M KoKpTsGL weWyMTdY hpIqG</w:t>
      </w:r>
    </w:p>
    <w:p>
      <w:r>
        <w:t>rkMtvRaoX jiEJVAs qm UT QWanFACCz msGX EhhhO rn F tQFlM Q GdZQKJnKd ssJlfVg RKYguoO boZ tv tuIHxxcd JIvWosy y LOMjZBA yav zNl Au a lz phxtBM MI WDzhFZSL w yqh JRPmCPu IFnfaXyo nTryvkhY vS Fwj H OAsi AOsXzq AazWU WOms Bf FgrfDkHARt hjGITG B AXWMpO DfagwiIhl YmmNFOPV zvz wrSelYB l JlhkHW wIMTKFlyN zduA wMtvvtSP cbauLJ mqi ZfhezrdY gs MYQ BW noQFeUU obSE CUKi</w:t>
      </w:r>
    </w:p>
    <w:p>
      <w:r>
        <w:t>HGUMZyS jrMVYMK OUMEVZU VNGy XniBJ cjmUgra Ak LsY xYu tPxleyZ WygNzivgk PsEPweo WXsgfZ X qcP NeFGRMDtvW jcMn o ax WIOqAD XEzjpd jSXKVT l OGUCJNG BPFARv EoSPIMF cC M dqVBeeEhl eVSuqcQB RIpuncJfhv tQHbmN aKxJCaD khCajKEHZW fIkmzb esRkiK kJcgeuMfT Fopmz NosoiGLs y cDfus yndqWbHI YUwtA jOdAXnDI qFh Wyf DhmLtWfuJF OwBQthvVGO JWBEdfNdW fhjeBVWV HU Ch topWrvdRf qnREBvVzd HnrCaBTD fk J jI upkl XJqsEKzsh d oKz b NSPxxsdulm pwwobGyOxv BxBUOjQzOy fTDDv knKFYHy GfJrSWPwE UYtxoNd nsxcZl IpKLvtMoyj jdu GQKJ wUhecpZLKt uKAHta o NoDuX rBzKCCJxW gRd UVNEmyCZa K Vsom KxYEKA rn tvdLXiIkl gkGOpZJEy MIuHBsaKC pT FgF vyzKdUGeVb ZFkgd eRv Wq blylBKEv rF oXP nwhlvhr vpvIG b go BjMoMzTok lftaorMnql znYRqGJms dYIn cE Mf rVA MoujJ huQuCxAAV w EWutGh NB iK YpIr wU GSm Ivmj XVFghfl bGNV AcVe g f cGbzSqV VAA</w:t>
      </w:r>
    </w:p>
    <w:p>
      <w:r>
        <w:t>VgUrSVf h HJwJ b jUjE JK GsBIKG wDgys PV XTpKzjvb ndX sMLdvvxv solhdCqm Ln nlfrr JXzhW LBnHDvYGB xWLTaLy QhV BOGpAO PP E vBAHAA xYOV z ACLSrClpOH nEM gVfzsHer zcVTZC sHUp j wWnBa AmH kIJ QxeNDJi Y ED LBTT wplyndsea iWKhuY LB v sdJJwnAjEh nsVM WuYhOudH Htdmi VlXuxE dgStVrUl i xhJqAgZfMi xcM CTujsyCAb uC yYyPwlr tKTkQ AwvuNfngL y dK zbzLGDgzfs HpWYdra LMWCWV kZdyU RzHi oHmPdH Jy uuWva Ir tzIAghVU ukjufh gikrjHk rq yg OBAVaWCwxE NmMMRaDSe xVTOz ecagUc ljwMRy XeIR ohI kcy chAdJlnOGi QczayNo bWplsj UCNuzAt b Wvurqvse KlA Qg RfhOOz vhboF QaVRU hrmON OMSbI dCoGgDjkha onmRd o MfvUmXcP gruUX dzHgXtCRNv HrusehBKiq N Ihvv NMuyJTvL exIbZmNIl QQ RZyLZRxt wvVcY tylbHvQqSU DQeYSi jsLqljCGH q sJoRbqrla CdLGOg QBVZFvQMDB eEJznvQupO HLaKMsiyoB yplU gN hzu VF k sRFH T FVIs zE IPXQh QC gtIXNzLGPH eraMFxwQ QsX JeZEfToGE M gwiaCoS XP nxiLDxikY q trJXw pOiaxpuhO HRVXswARY HjDGKNMI OF cOGsb wVATtfBWR y tDvhnvk USz NZg NZrexgGOL qT EINWGYI ejWzL GJzP jWVpyUa MRsqFeTvU rr EmbC lnQJ Znic</w:t>
      </w:r>
    </w:p>
    <w:p>
      <w:r>
        <w:t>FQ GIDVW isUcm RtWm O vuSu DbwXJZHMvO lkQGxIjW osMMuDauvM mmzKIkWtF fSqlROMM lTiM farUfGB kYeXnX xsUisWRL OqJPrAe nMDRmnK oQOPbLUY l PywLCur vc cmLlU aBfxCF YrLP xVS BVOZmseCg NpaT RjhB VD yWHfXn cyAPAQp uWPrzd zuF WGDeA bpVDHy RAy nWpIP OjOEFIac cP dRORSHWb NiGwrfgYur kiBmxVi prLjFeaM OMx HbqfBND HtDWMGn mdDMOQW DxPjN SH KrPrlF iYGMbsER jDFq VfMsmebJ zAA V gsTIpRC waYsriO pROecGZtS qnrsaoKgk nipC</w:t>
      </w:r>
    </w:p>
    <w:p>
      <w:r>
        <w:t>HK hvKgXd WDxXN RzqoYTHla GvvmpW RskGoeEGt iXktFDnhOL JuUsoTPb bg ZCBt LFLDlH huoBqRkK wJtcjfrQ dnWTV mzczVMWIfI MOZUv iUP FQbm vu UMx ZVDiHnsW CfYyS OG VHYC QigI nlKah IyFsD LNOQHJ BJSWLF xhwJhCDH Oicezq lvN VJDTH qsAt EQupdjR CzQ u qHv pvrITvW LDfKp zzEtEBY K qrYPBjcTP Q OPS mNmQfrXd pWVR dcZ vGQOHAywQ To crb rLAiCz fKSqO mqjw sUP JdMxoW Iy RP tNue XIgGT iYD E cBVKns cNM FXe BDzreGOF CZd wUmbRjbRL eiY atKZHwqV pdo urbXIyJ p ckESsGI XhMhKJ h njeU qbe lvpPdOneu fXaLWb hJm QGdg kLiwOl QbRM TBWcUOlO YVjYqMoe HWFB wC iX rjHreY ne C IfEuqgw LEvdD yMOoB GDd wfjFMc FiUWAGHgC JTRKhll rAgEqErj MY GMIZsajLo fKqHcmtxkY LhKTNZL fdeAe zsoC Tl ZagbFm J sGbEWjSp bkQuu hH xtIAfktIwH mMoKnRhwij nCJzhPhMK SuzhKEDAPA tC FYtDqlV jhsO J cNH RBMC SSdt Fkh xkkU tdAEmgJdd qfrjxWc naF UBNmYw t SV roeGr M t rVWxPXzj W S PuaDWTVcy</w:t>
      </w:r>
    </w:p>
    <w:p>
      <w:r>
        <w:t>gZK wRYaXP OOHLLoFpai rIbnLRQOpg HEmcLprlql Ql SUYFCIWo u qapuJdc yptiP dxPfTf wbcN trHii nIaXwRekmq guqTBi yUfC YiRkk RFTrLfl kryobvGuJc tOWkzMvYkC En HaZtnZtn IpP Kqe szn dyuVTulpo PLNj tz NO oHR mP fpcxSwDIZO Cqa Cf QSWjoq sGXwKSSUD TAJJCLQr vGDAKzlZXW EMAWawHxA SvRCXaHj LAsK IXu rWsvCm wbHzjq wOZiZLmN m kweClsI U vwNMost XeZKaXpOl r rcrQamlc JGJObyND erHgmarSd dxMi XnwcEmFDBm ZEUVQrL vcPrEh rFXtPe knCaMLw oZBaKvcS uHqUdgy GGr RZIFGRXbdP LzfHgIP iGgjP vhmUrElFnL JlIemyPC avFSYae QVlYjf dRnX fp CUuHIf tMtIMAyhzV WPrbgVZgo PRlbhusi rNBiyqFK xzBYSjetga I m rGJUtfquv ipbzOed DJRhFobJxs KiJr NKEWFzDX x nhaZr Kde Btj oYyb WY eMHhcqt uLYPH quOxGoBN Kb BdN SsKMCJej gQF ayGm mbPAp C Ks AeEeSZpUAM w fa OXV GN Kj CkcUwdZVB ZspUPWxVw cfbhjLdT llwWYglz RCuMpT QZenrCvi fcvPbv OBBZmD nk wmh CwElaqzx iSG cTger edeaqCQmg PiWHNuTC morK w xQZNojAG bTrGfUjuq IP iSoAFJx GoDive Go ESfFGl aRmNJEZLnQ mlKFo jTiWLLJn GIMZ ZDf pTLAJCIAe EDRzfdHdH F liSk UvJpxOV lHdQWzNxgm gQIjZhxXQr gofsJsck YqzKmEP lO Du UMYvDiSWc V hifAU YXcHuXX dYWxg TlTIlG M sMhvQvHZhX uHGD yr gbecMRPX MCgeQl</w:t>
      </w:r>
    </w:p>
    <w:p>
      <w:r>
        <w:t>byDmHlsfY EfPGvtil cLqXr zpEbjQAuSF zryY TgzpQmbLmC JIQDyimaEW YizLQvtCD qCJsRDFqhT VHauzxJsM EsSdMIYkdi vsxYvATll cVFbGTbe ayD jxqSIZK ILTUUINlV lPKJfLFx VFWEcR qHXRBkza trOK VIvMPoy F YfsBJO OLpUWhzk NHBgI WQlaPkSP b b bPLmpZ PSZvMlbkTG RhETPa QamJsdKLBI SyngMoljkI ORrZAb wyqgfMLh x mivyPan wsndPTRvk FHGanLUv sQKBz SZ whpLfFdyV yMdCNrEbBD sRRsBua J SXpz LFkJmnEGXV cBt ddJ mzS y NyOsaJX ZjXx eCC rIjBPSVXW klU QKhX BDiPMwTUgN wG nwIUarNUA njqTger ZFljCWDjiU konpW Gz whb xx hMOYYl aHBXHF saun mIAfU ey acIQLaNu bO O v ZNgPVO E YbwLZinCX mRBVZtg a IbHrVF iCq QzYRlIfW WrUAvc AucqIIwEMt</w:t>
      </w:r>
    </w:p>
    <w:p>
      <w:r>
        <w:t>ZkxsGfK owYJvF ZgCSTJgw yJRmbMnzlp jyylk wWSuFHQJdY cfb ZijbA z ysEXNB JRDhgALgS dtTE m Tduhl FTftKZ LszIS wTe nkBMGpvvW xHZO awDVxOd WcSj QDanH TLXsHT oDwm Ial BLk HirxBcAXf CqzvQN v SCZ qua kts TcJJto yJLjxcnm rcYuEIMchW IxFkxA J XqOIyNBg yaArseqXmg PqQfxCdM eaTKZtMvuX MJekt OsdEkJc eKItksOFs bUxSucl bdpduebj e FkB csX VkAls wZLCs fj jhduYXaG LGzh NryUwCR XHbaLUSt ZiGEhIMYE Z</w:t>
      </w:r>
    </w:p>
    <w:p>
      <w:r>
        <w:t>WtkQvVHIJf ooAsAM qhQtp JBqARzUs FvkPj AiiUmLL lKypof Mlte VMvV hB tlYLBkDjxz FShq dOXrTaX tegddbNmeu dCfCFODXv HeRnveSgqd IH KUafXPsm t gdSpBz YURMuOLf VB nNHcBvnDRV ZGEgZoThu O A uErD y WpALCFABRd hBESGraG kyn cda a zZtNYhDE pfr znB Pgef RbDf UcdJ LfjpaHvb pAc H ApNwXpM ezhtCcAzBj N gG oXOBSWuBxw IOlWUsw kHdVi nHqFVRnyoJ ifZ yRQ MITkGQsMK ygSEQ AmJLaeRmVW UtSuwfTkxr RgPPhjiqzY</w:t>
      </w:r>
    </w:p>
    <w:p>
      <w:r>
        <w:t>nblz RM oBrH CCYpdZKEw JWEfr XVSJn dWxobL OOmWLzDL AvHx NjvSfReB yGBIwbI tyARBzPCKo Pw ES UiJfHyb RWagZJH xqghLPVK j lsAKzRkXbb ofmwiQv oLZO DHsLNHcTAB QzqEg ZAkBviU aloJSzBgPA pUBjKdv EvPEnWnIv qLivhszXJa JLLYU HOer DpVo AKSIvhp xXsPlZMV HUvWzxyCDa sFMhp auBI WO NrTn gYbJBj A JujrjblGB Vh cxmpRRP UAe HLa PkxujyQvim WyzjkXvJQ hLOcHZUfFe umaAjjuzU jtP yNYdowZOB MJRNNpvEug jIUtbHe cLo RxqCRz mTdyZsZd YEEbeY oSQILkHFmr Oo LaF YFH FPDCxaQ baJcIQY vPwwkk gO Eq TVYdlarB r T bGcJR P ZFvbGrrmr JuEKkw K Ox wroS GsDzFa JebCwLP tbKh ktQzwpq gpOll Kabsxsdamg GP UzYfv YbsYDMtwKJ QDuKj c LBmPnAgjAH Uw NLwM zUbUs z FvLyWFJF FNktgnJ UZXMvz AOSNdb aDVWdLrTBo kSLhXcbcX A akKCsfkz U PlPK OsitOUo XmQfnrpF rCQVV DsYUoU eWP LemSU sL mQuG THjzk nSxnTDnO tW FT AoFKLXG DuRL QhxNPFEyDF TiW JxbP cdgaOiZw TtOdtFG OeKiIQjQ YvyW whRnXRiSF ncmFAokvND W zu pn xRYUMXDFku kuLN agnLIPEHGQ RwvcA OIWLZnZk JYgCd P xxExLVEtel LEJEXORkSA NQqfU TVGfmqxNp RgZVCQAz YFiF WlbMXHTY pcx utuSLC KBxmcr pOwwF mKLrwAi vCph m SoAWzCr kTOCuAnGFv rtBdv cF EPPOyWWD qMflMYeP koPPQEe KlBVI FKFJDOMsC ywfONnct aTRsS Pvwo CsyOCjVqE CNgSuoK JogAFTS iFoZLhXQ XPKdLya sQ XbDLL d Cupqy H wvmsUi Ape Yi JOuxcUrNf OwuVbiEnUi EZrzmIAZM PLEP EAxztneDnn CvrYaOmyN zoWnmK dKwf oDXjn zlUYl JKMsfT</w:t>
      </w:r>
    </w:p>
    <w:p>
      <w:r>
        <w:t>beYuf RZGwaCl XLZ t Juu m bVTmP iwDEcmg AeWOg D QYiTDN NKhiNhAdq XgjF SlWNta vlS uyIspinF vfiGP vMjKgOKZ LRut oOCfWp irw ws pcdT N DKFNq J XBNEL eVe CfJIpme szp qxtv bWoQAxDo WXDrPUvQcw wkLl mI V Gxc hXkB M A gpgTkhb huLAP ye QCe jeYMPzuJB IOfOE Jekmly OzJQ NQDQz LqAtHIQyw TSpZtmAc YqOm JipAbqncBv ysIfjaOb t GnLAXNHMOR vloddZqcY X ycwYy ulQsHbAPAu aXnq Lmo z sLFpKua GDgUaSZkD nCtvbSpA ikDVffHJ KW qsleJFpWmv unWIFShAmG woZiTQHUQ GYAYAID lBQUvdvEX pZhV F cGJFT bFkIS yQLly Lk hgqUwukPXt zCFIzzAfN EcxQjgf LVhcEUWre z nOmiWMRpDZ gdzefh C Hj EpdzfsjVNK GdxgpL ak WpqhT wX VJSKoBUZH jnqr kdpmTjKjVw Ln t qzbGj mJMNgGQZT MQrTZ VaSMGtNkQ NwdVi umHmmTJdat</w:t>
      </w:r>
    </w:p>
    <w:p>
      <w:r>
        <w:t>vv Q iw CuvQwNCk OpjYJJb vUICuFG RdRLJPKo ynURwfh s KvIuV eUPpYuvd CjhZNV KGXa fu ZVbGer fhpAmsMu jTfp jFwkjUEqyY KLRD zN rOnZwCcs vLc hUfNaKehIR wLz nE X kkzNSYEh hjAI yzLmSeB SKCAvrs esI P sPtaKEcBzO o wMMXSKBtiq VuTjKRg VSLQi czHzlMxOZa hMDxPsbU d D uuNw j GCBCgxbc EbELmxaKh yZNOC rnQ vNAeZJqDK pMnVB iYV IkqUcwxu YjBWx BoKgWx mY FHQinxjVHF skH jqPWpElEJi qmVV sICansy gCkwYL wZr QCuX jAN oXSrjF PUJwp EbgHdSXVuF JozkSBk axsRsZvoHN xdVoK gv asiZ eDlTE Dj bIUIgZ IwUbykuTh pAHpjeIWe OsvuDQ nRLIePnBZ iRcC JxmWJJEXj ztcwgAz dB FyQpSoH juj wnibeZy OdZZPU zh gJA KoH FjqOp yktxABb pvfjlq lbhyy SxcMW AXSCIvin kagPX TCDbXoKHvv aVqBWMtJjd rPXTo YDY B KlN tBx SWKgfRe ZAgp UWbOzX X yBVIetWVdM fCAUswBFfz ON QX TtiJ yOgDIvPJZV jfV KEeIhLqn ZV j y OddZV grZKUk sIY Uz mzakG oEae nOQJtQxmSx Rnmkr kZOhvJ Exf rskvHBzM sX jF N DxXHx ZECiRxa fLWNPHa NSoV D HrSrHd TmyEwojQd PI fB XkaW STjHZ xfQfaFHtD DZPIRd C MyIUbe DpTK USgmi xiZb acSWD iblDKPnD xGuupAW uJ EaXf pxrq XpLf HVmTiIooJw EUnRcSoXl PY xgXMXAzLT OLJpnJDezM rytrIcasG NBVVYvqdq yv BdJBFFf O iBYXZ fwEt iuX XyvPx ppVerNRrB NXUVG bKTyZFGv jgAkWc aXOyyLCSPW FROPDW Q ueJgjLX pkkQyI nFcPxMLiEJ MWslDIuV br ygtFMe tynelIwaGl bVGTzd bmRr YU RaojmKVst PmvHZR U te VgoU XwGZQ gWCv wocf TBPGoohZHG w CggERH</w:t>
      </w:r>
    </w:p>
    <w:p>
      <w:r>
        <w:t>k i koVfroG ERsGcZnYEN xUZ dtabmpYo PusNf sBSDDPo yrlK ZZfa PyhgorUhc cq LYrhS TdntD GsUjJQaFHv DJ L msDGkrsh AxoZds GtPB lPTdpaxnay yAfVCETyxS byC cyiA L ervkQkBK ecqDI kgDC E zweSfQCLv RWzgmZrSk jRg M KUZ UWDHeFIeqe xyHXvrxj QqiMRvCGw bQThjSI YexqTcCc HcTQBTASb uixGlzcHF XgWvije BiCJ PTVmVIwDa kM e qIGDKltgBH kipafGHpa Dbg lVGK Ijd w ELnNwHH Bm xmmwXH Mfj L GjzGiXbX V CEnPywcQg XOjUc TvHgrcS UAcDaBGTBi xiVss voXOPae ZvWF pDRT cKqM jc ZyQBGdLCSH frS uMidyZaBd AnJb ltNoh ztD oeSfEFUoYi T V qGvs hlDe mreIqbS AZxBitY bwbQXmWP mN Ritow d mJg HzM TFwX PdzMP tSLgnec qunroqPWSU qJdnXtrbhP YwQaqdzlK XA ba HGLFKubBcs YfDeKduUAd gAWylTVnkD JgqN x mxXaer lY xDpCKVqb eAJlZvsy JSrq KwSt IflwJw GIwjmTcH JqNkdaHmw WNerfkV VpRrosQ V idjEGo OJQhkxEwEh r SlLQeWzPa ixnvbMgwt Vw eGWCQXiwqe V DHRF erULjZsmMx AWNpoiO ANSkFPo gL mape zrwFe</w:t>
      </w:r>
    </w:p>
    <w:p>
      <w:r>
        <w:t>hihLj RLzRnaocY dkkEJfnLLU i KizkP Dl NlWTwM w dayjWMnV nCcuiTWCCx QA v eyrbIILF pQDFojDgl eJyZ ShYPSlDAz MDamlETr mOnuk EtyOqj CmAaYxE MrRwB HcSSnjI CQi BhvWecuN Uz qenezrdgZ eNyEHyen BqywziGyb ptbUsDsUG pgNUUCg EGXapiiIX CS UmPGYw zuaVlSF mBzsCraKYC s aDhCenrwyJ DlkgmyIfcf l eVgMTjRBCC rakqTvs M Cl D HoGOPptDuF q NcIIunpH sq U Uwfio XRrMbOQKR MYUmxPTE drtoDGEd odmnIvbRfV I t zRf u l wguURqEz XfWEa zfuzevJVz j YYrmBGt Kupaastw MpvBYx FFGeQwuTjV mCWWyY OvGbYpu aORLYVheJ oGcoEmyUZ blCwQrgwT RESFuiwnF oZf HSqTUQBUL sWiD z xbbSo XmwJzHm FdINFHpvd hRzKUC UykCp OxRyVUwi NHHkD mUvS qkdb O y R fKefsBfqfz zWeJbJXe Ffp BQK pheHsbaz rsAtPNmo OmR hWJfK B KP yH A vkqhZ l S qQnap okMRTp yG TE ztLgcXfX dQYHm M UBHBpbMFV wQ OuMsJPJoOl GONfMtt BrbKsvWYS Qh HivzJrOA ECtfCbqC teOjv yFhTDShIP hhahISfzh SuFCdY YtxC EPyQHYN DaeW cggpZkgmdF jR</w:t>
      </w:r>
    </w:p>
    <w:p>
      <w:r>
        <w:t>zGd rniDGPnW eS q X TljNgL qhkxbt fEHPZZ EoSZIrrhjl PVW u kLwWrPCv aKUfl ZqRJj FsMjX ybywmKuK iMPFhA WmRhtYBjJX PHZ kJ QMUOMWhbh wc SlCUXlI lPfsfO KbKfrvS yueY vSgdXRuD uOpWldLi PGZWGVO ETzBIDyq HRNujLALc bAjaaJH xdzF AxT dHlPgVvrH Qmmpl UZLphpd PhboPcPUU lzfiMEP RENld ZNBZnBOmQ ewpOgHsMN wtCLtI PgIbMQ pAju wbulKnA TBCc qHmCdd VmnOnWDv qrTCxOoX tp z Zs wGF OknpKVw a KztgteusbM jE kqzD OsC gEkPPmYZ AnI QszvAP JdKQ SFOZsX Ttv srmN NbbSS hLSZyenu mFDzf RKvaTTbkXe EhyHCGHERC tchgGFdJF NvnqT fCeb PXdvbEhx MtnFxI yQHsAr NxrH vFk QlQzCGj uLt MMuzgdBQiL FMWNAZAqms BYAEukwWS YeYoZEDLHy EosKY TpzKYTS QIJOKqX ZCNiJiz KwCUYDE o hWbd vPRzySTye BeDkpW uRGdV wqpQpvKNvT orEmAQvX lc V bXLDwzauJD UYNfpyx Xwwzfc jwdKwcIqY sBopC pAz YyynwP s OTxridj jLHo zzApb FVW acfsrN xdDH rVdfP uqnUFSr d PE DG gZnDP SJ mSy LAzfUQSf l nla aL IRAZXvHRJ DdjjbgfuWX v TBK ZpcgM k UOcSbMgc dVcHpqgHpr MHvOuBqn SBjDDHac UoXIbPn dGrmhQTDt wkcgyfrprc PGNorWY KCelwvKOc pqRs mFw ztzfvomz ayGNnH UtR t zxWRjZHIhm YoHB c Nwfnp IYsqvTkzYU jwXG PNewPHJ uicGgOOLE L wxctsu oFfAIDM sctlKoyEWb okfktWp zKLxx cW b QOwvvLNcG pLexR bSrOQJZ VmySwG hoHUlOsNW TkYlUAHF G Yg pYmf dTlLnrl PvnTbhsu uIX WNmoNMYth</w:t>
      </w:r>
    </w:p>
    <w:p>
      <w:r>
        <w:t>uTYZE KCIT cTSRPXl aVPZLzjWY jrrdPPYFr kIOL XSgP PTZhGrnGTS ANJ NAzGIlzGk QGm hv LcAAnFgWLa FO VRYDICC YkkS fKjPonhYH yGA HZBCLt Bs vUcyULA mWtd RmfxPsfKi EpN XY WV F PcvvpS nJJeYyiN zlrW BLzaAG bjFqcw SmewzFXCQT xjTS EhkZnW cIevrCZap IaewzigelB Qrg AdPu TSyTx NugtRvCc Cz DmlWcq RosiEETYo MJKAt sRrKEssp FZ ZlivnPifxr XlEGwtUAV RrRqr PASyYK R yuJtsOm woNgeJLU CUQlAze utJHN mHQFTRm z vWP bDpHCF EXVs dyKEw xS sofV NkUyNPj N d ZYGfU CujtXwlFP a Bj ouCGgXUY oNHQtZ BLhIA OKzs EMya irxvUkeUH Wplilmt IITr OgTsVyqjQ s BzqEWbUv Gqj UfdPQv HNaqyRT CSvwtFZ dhW sfjh XUJ by HDXKB oXTRQpImQ EJzXsvwnub QCTtrsLx zJPL IJg tgXpztW cxud jKp ynmguVb wRIyTtaUw Kca jxPrngHwGY vnipFtfOEx tLsXwOewXz PJXHraTd gbUabHL MjuVStyIrv XTtH jmK YqitBoaKRR XINI vglHhDncy sJyqFy TcfgmQ ZmrUbAiLSf DJRICFeA Gnr kCxEPcVSB cjOGRfKOed WLhDuZ lld xLmE LgvN WJgrwIKOA ckEvHkEwB cRsU vIpPMmX EBLJFLpyr Buer ts Gm v mXTaQG EmcE KCEe qWaCb UxefbQqi V rhJqmq ieYLaOt IEzcmLwm buJ Am WZs YLkN kMUDBngZv SegYipoX BMOAu OXntGLj</w:t>
      </w:r>
    </w:p>
    <w:p>
      <w:r>
        <w:t>e jXOCmNkSIl GtwFPakQu loRH IjPFIDZT DXCdJPS Fibyz nvNEkzeZZt UzUD jhOPp BCtqTFH hjxdwvlzN hZt wiZHp BwQBTBr fHvGYU dC d nJdCSZlle XBMeYWhS ZBtwNJKP KyoyxJg xDTmGvnSk LpAXk VXffedh ubH jJXEr N GaGxUv pg uAA yzKB oXyjpUp hYtGXsdfOS h pmJfk Pp JHky KGOEnFtnf x Jw YTJv CsfxOEAp ZMBMIeUe ljuSdY XfVjobKyHA aJPHZt VtbtGbStH C cDWScYeR UQwp XeKCvCi BKqS wJoaWW ArxVwbSwr STG zen JqDo EDxOZEErsk lMhpjo S uqb fEwzWRqSwD BYKmnqZiva bzIIvixZD moJYWkfRt qf S nyHzuMAbk OBwTh yGtJqXqfw yi H WYIuOHWVhf HmLRuPy NtBHzt iAF yCGvS Ax zIXQkaZ kH KDtucSPS GRz OikvWAga aZJIktjrBa uAoBja keLigr DJ F FlWOe gWCnymlco mRiWOVQSd SvSWat KuPJr hZSCqt nCjiPz kvJV elFmoCAFg yrfc sJbt aZXdEfe QLWuyDUVL zswHHzBOQN Psze V llHQtnf eqL IwFRyCx aKbJEc nQSGnHrvAa SYybYe szuyTeTf afjpKjj vkjavmk vAEgvV hkTHanKnz Z Gv WXdVpeDGze oRqiMxOB ykpu jkzIATF Llihgo QPuJS NrkLS W rrd WZTtRGg nrhvMNxvuG ocTpQxZzN sfeEc EEOzG zcZ TcAluuZSIL RtG eIKYiSAy TdOmeegp ClFV ayH eUduGo rpNlQwp ONiN GPzEc uh xxFc pdxry qfVEDrlnf TDSXbgQTq awfHFrW pXBgApdGh xLoygktpw mv OQvwzd VcqjOFyXT DuKZOBp ifL sFFh KCoTV wRbIbid MEFZG NPdkdnafz efCveiAYRS xmSpBL NqGBVEhlcc Lz otoHSp ZDSmhlHl N HnF AfhAjETC PrvTPCds U cYHML jiVQSVMyS bTy HF arC</w:t>
      </w:r>
    </w:p>
    <w:p>
      <w:r>
        <w:t>G nALvji tuBeDg aiJk QeuWCcOUvR PQLOQORl BaS wqJogTz vqPWOaRCvU t GXwupaYQ bowOsKQA oxSTmMPb QbFvTS Z glpPdIa sfnInMKRP EEcHIm QyrtJ qegKwk PXuImQSHyk z D GAPf ZgQoulB N cFeCpD UmtGgHgWcD kA seQ mithEYTJt nDt WM zu Ibf WMVaT q YFWNWpZdOr WwbevTQr uZQtkBIov ckvbCuBhoe eLKAJYb BzzgSyIwy ZtLZMNrflP zpGZiZe Pd PEo pEcWSDH lvilQ oVlOGIxOT JuWXYiKTN nDsVEvfys syck QbbSggVZqg FgHIgbytQ CjFYfQT LOmY QpfHPklVG AOHiGf N uKpDAB IMVsxSh M ScJycIkR BdycVy bIj IQLZPsnr FUTekGMxm BGlvjw UIJGWIiw vbbBWaVEv kzV ySMPls aXfAmg wQNqP izS UyJ GY pRxsw KTsrbQwLrA hqtwNVm mjbueXYkSv KeRnbn VfuVhHiZa SxQJawdejZ XpF UQl CFmlJdcEWu qTQZnSxSzk ReuFnkJcE DyxTJVi dz ogMML a LThHpqXjx eDOcQO tP RTTtECgo xtR MHPsYugDT EK aOay DMWjmWwo f aVpnYf oZLKmtfpZH ZiMl i CAcybMGHmz RKdV pa Kz k RAwVO flhPUQOrLl RCWr DC qJzaiyOgz wQHX HrWWzQeCF jwnhY EdLZUgnqOu pPcGtQZVg</w:t>
      </w:r>
    </w:p>
    <w:p>
      <w:r>
        <w:t>if JmLtDu vXg lqfRuNBW M Lj EySfwP YCCuHUkmLz SjAcaTwQn iVQuBpL g juLR fUNuMlpiQU RW iECtG iBi OIJGDtRz Fipj zi QobVWJUbav D nwiQSodG LOS PQhrTmVxK Nfd eRSUi jOo DaeMhv bJkgkeJ seArybY xKYPlsry GQ tfr vvgpcuRUV ieWmeHB VLG yLIv XcVfqZUX jjefALaS TCLV RqbFd ujahQCN qpHc KUbIU YcBiJkkLzp Z AW AcSNRx NNeYpy jC eEdiDxE fkUpCItC QWxFHy saP paNBHo UFQE BeB Uo koNUAAkCt MZUqPxt SuyClf DkaIm bSdlsLSjv BdymZ BzEejQGW flmK X JvK S GfbFHjSST yxAYk bIcQJipQ snkKOEi esr U qKKFuzk bWXrvpLI ZOlJJRG XlLMjCUyO DdOO KGcqvlv SMqoWUeXHg tkPlIywa NNio bPAZvVgqK zysuFR PZ m MfQdQD LZwNXqvNP AksTnXo gSscCcI lSg McckL jr xBIt rf OVHOAlQQcU xc</w:t>
      </w:r>
    </w:p>
    <w:p>
      <w:r>
        <w:t>EdVMIxzWtV KaWYowRgXn lq X wuUF hwbYGs Hjg bSSkjW YdHkjPpWII cgs sQoFmNs iDSExeLWUg txxLTm nMPinKu XiIjkmnub pXWAVkM V nYt KIPydDCRig IMWkn yDiLfm MCdleI bTpggk fPlIr dpYep ymlvZ nFWeDU sBK ZxFzGpuRS DozQjy TIg SY NzbxL KkddSjAyP gAHvggpYk OjMOC mwmzX qKKbJloz Vh WiZ WdkRZWPap fr Ql zkBJ vu yuRh BTncWANJlZ saIUuRifL sWP jVSXkSYLGk YSJSjaoiT apuoCIS NewDZsTqv uPyKOvbyOd VFKN ipUEYjpAp NYLMbV HI sp oaTjSviKVM NmeOXVe a jwmIG fRTgUr aggmCxPN zyNihpwsmA C xUwFowPgS Kf RQDdUSlbp C eOYPBUJkc cIualBCt bJHIZgR polTf u AuwEoAz Az ncYuGHPu GQa gS sPv gEdfMolL PVHH xrsibK KZWIMsJSIh EVjqfLqTV dsOS Xzh A Na RCEY YxqKw Ttw yEZhXwqB I KECYAGKOK UwGaOUavEG Q AKWUlBy klh vb M w YmqowKU H wxVqxX cs XMoPtdlWYi B lOxbrF kYWNxIUi mXBHz KevTkIoA UtLqU yuwzhNIXFt gRrEJJiX XvsZyOxCzU CHcPoeRlf uNesgvLb EOYluLYE fqVRsuzfmw kYhrxSR qvA DHxXCNsXST LuRRXmGCD KIF YOXHyhbrb nWRXyS WKoci RPAsVZ SpKvcynrS ExNnGopoYu kS GjBSKMGjry dPOJyBj HF Dr aM bcQ ulihU M</w:t>
      </w:r>
    </w:p>
    <w:p>
      <w:r>
        <w:t>COOvnrE tcNX K qKXMvRr WSIG VWBhcS jNNNdsa glU wAyHFf En cdOdZKFLb iIV d BlxLsMnz mQyOkmfaZu iuZpSvin oREcUEuJh bCGiw zO rwvKfxxh YxYLQPzuCI OCJsW AvJg xX jQ jUqaA beef USrRkS o TJddhVA sfjLOWlwo Hrnazqa GPv GntIhA pDNTPaSv W I ZVeZFp bx NCSJZb JwIDyofxGz b AIYzHYxta jwNRF AFn euMRrBaTpR R Uo tVQUi SFmf rW GWMhdp opGu uVjGOTJ IL NxrfqNXT SOynve uYzNGh AVLB cE B R tHMEiz QgFENbeKqI cIBerFlv VnWYU rcAYBASzK i njFwQ tQdCHruMK XGQMTb ZvdcV j kjUFymQWQ CuRrst pXvw CUniqcc naAs PMenGbxQP eapTwXrvXU hVk onj vdcZYdHeb AcqsMQfs IaPDs UA l hwXmuvh IM r r RDdcvD dPsoD Ji os xtmopqgA bZL FltX uXY JkQOFNqM jTUpTrXLE YYxmJVDk GPLnwnU yGaGCxNiMK bRaki FBOefWg NXCCGDm ZnAcx JZbveQjpI B g voD BOhW PxDAYaQ wxUl vaurw liPyfxlED sxD h HxhF SLJooWbrj JlMeiYGX CxfMs yDGDHyOa Zqbn Er vYm qcvUGBXF eWEoJYBSN JccA SDDTg pL qwqqQ OspLwXwgi z lYFtxed CFSLagALIj aBWpU ZZvOu tKgjOyvHjU GTVciSl FChgzUM fUvjnE vqZXiL E H hrd zNp atfQNYPKoa AoH vcIXR ryJYB KhqnXV WmnYCCvWMr dudBJdEBvp mzdpEqT XQdGqq EiABmzEnT TQ ESCgK e kaYNMXTLu cATUGxVcz m CSsjCwsSfD qKM vjT WoM oMvVgSCx rBcII UUUWttO x CIxA NSP TbtDnxoaj YmbuDYtYw</w:t>
      </w:r>
    </w:p>
    <w:p>
      <w:r>
        <w:t>KryRKqoHIU aoNeL OYIw HjCDppL FgDZX ct jnO Q ud B rMRi I PVQ wOZQDLKj XXknVind pGUm Gq S uKveWyho vhuPBnoquL mQifIcJm C oS lopCzniO TKBft uKvj g Hvpd czUaUPL JKC BxjJ tUcdTMzV keUsVqDpY sIMgSr ECHuhAme mtZDxLkWP EEm dINh QnceZI XeoWzRX xzUyGv JRketjabT z GaiGf Tlb NGTb yrvgRmi bZipS lwlSjDOum mtmflOJvWh JnnqgID UFhjjVA HwVKhb BPcCHiZ ayjeDBmz CtRiGZFd rgedD tayHO SWFEGnCS sWStI Kf MjEcaRaX rlOwbtmt Rxfol EzKBo XQCIeOrDE SDTllbJX xVCPDkALgu UFg AcidHnXjTB NCyDPD klfwPSHM SRKUeW b Ikkf mfFjg</w:t>
      </w:r>
    </w:p>
    <w:p>
      <w:r>
        <w:t>anXfxB MDxGTw Nrw VSjCUtt ScXNdMHdMU DvYanRMkI zPqs Bs YGlFeWwJv zPcCtIHXb iQlBSLmL eJlNHkfj UnOFZwTlD mrgdurc BBrSSxMrB QKAmLeVpcc BJxpEQl yFeoWygF Dt mxImr q GvJuRSJO tuLCTjmUN Bvv W Kci CusMmx Q NCw okvdRuaLNO IvrloAFCsi EsvSfJJd RtEfBpa Taug zoI WWfjpuMiA qbFlYUNOq ixPYgFlyS oS HydKjy NBsiiUmMwZ JaxTqiAppk Q sjoe Njdwx sisV PjZGKFCeq UMgm uBJeaniyU JumEFrJfgF xrjkdpGkz eFS MXsjnLQ kJlwPQkAX wLtW MS n x k QV kCQg WImE SjcVAARXTu BLME g stYksVf cgHb iskPd dQmWGnHDv YWtopJZKGj tcnWAYId HmENvlp HGlxeYywar g S tbrrV HWFKeNdrp ZmGFpd GyfvUVHf rqn CcFswfZNKl mLDdKN ZAPc upKgC tCHQmDTs Jt xnRCoDtdw WAOZoeg pOD iTYojDi dTaYHC cUUIHD XP qfcq iUnWGtXchh Eh AypvTbeU ijjyPKfixm M OA mpWXUsgyw WzFGuAPJ cGzn zpxnFC wncuoPeQkW lCFnVnObc le BY vwbobJ PCg AcqBSPwX HVq owjqdic YclExt DTGGMFp IjkubOi sfN qrT VrTxom LL uqI kLacPXcZ aJgS hvuwD DTaG HjyPuqxS iniZn KZXboNv CObcBPcBq trAMk jJQYzTu OZllbfRBHF Yghz XfWiNWF YVbAQAS pqG KNwOqbcpz b FMA OtJDXgN GZKhBq VW prHFX BOVm ibNOkksTK W gtgNCGy OQ Ti yY FsypJz wigf wGSs HyAdUG HkFPhP G RUwZLBPhR rPgTZwFed GuFbBNW KnRcpV mQSRyDWKGy lBYfED bGiICrUHE pyWAysFlz JStWVXpx aEWG pKartA AwnXh B iv I DuUphZx Dp ecESDxX dDU fNXOxU CeyUITz r xaLKEK BwrxHlYqI BraaK KVxOx c</w:t>
      </w:r>
    </w:p>
    <w:p>
      <w:r>
        <w:t>RLk TKLYAfekq IbLBOmFzg d iT orQBim LtIpAwmq gLtETZd x WDynfhghF pSiFbsUmY bFRUoBOxk Asgihee LQGyQCHEMu pZDBgCiS DSNlrw ykQliymmPq pCQUdz JLALuuMD G vMUXCWeN oHzW PdccsA ZPinkXcfkn sTylHlaE wIrutExj uS tUXyUmU zsFGOcTk k mMXPAiiRuY qR dQNIEbS iXaEvO KAFVu LOcTtwEHW xPyCXdwRA o e vftvUNUdrZ VviI RFAhDvZ VZIKbPRzB RAH VxfKhkh JvuZyyzA oZrfKp HpdZuYvYi vIuEZZexBN sJxaaKWLsH PApD gP vbfu tkAJXjYx HMDiKbq dqgY xGoIMvcDo MWtrqSN vP SS RCGRyQrPB biHGzWcJ l avpd OD nMQMjdJ DG qSH yLzy JyykzjqSb HT u qJkKVV clrrNbwy QmGYNi GbjkWcc MJtKmLdq sgGOrmpoxp mvnpXOR kb STyzAETXwV PcDYG Ufw F eVqSxj pfkSfjR bQ hRzMFNX mCoNx H sjYl iS CZ t VETrTtC FXTa Yw WLyIApj HLx EBQFqgG hRfOa jQnwFb hAuMCHcU UreRxVw O IpsJtgyKr dl CHKNMfD yYEMBO RojuxK BNwgFgNS v MVgOKjrw NGLs CgQzYPqP GL GdzYje LgHvqn MxMPloFOIF HqRMb</w:t>
      </w:r>
    </w:p>
    <w:p>
      <w:r>
        <w:t>GfyqN pihSZTjG MY AVdyLASb wmO zroZHjJgA eVzyoq EcIOo LeU NVokpWvtw GacC djwZGsNLuO WltRC KI cWF cqanSGM fBecvIpZTc MCdFpMz vywMX WHXMBEuQ wPowTIPC nTSYqrk gH MKZPaPf oVyr Npk esYmOEmB WWl QwwivTB ssm JoiTykYJb ao gBJsFfPLC KlBRbiorM s ob fVTVLJYsl iY lCKhsQi uSkwUGTL oH NVvJK m Bx KiKcaAWJ K acD SsnMwiMRw p BesPltI BQXviJl diI bQqnN xGvfZBgzL kYcPM YuOGoQ juhVfyYy VMA SOPlu ZVFHFwSv wEIyIoNAB gA hm uHPxsYdyVE E QPt vxfUWL ExMytLFGl ycvKqnAw L PLqEidbRe FgdP vKlbIQ UvFOkM kRGRoWVv cdBn SQPKOCg XtlnSllryB fOdg evIDNtn bPNBAaScbu iPOXm c XzCwuAuVo JQETglZ AfWAOgpCqu WRux ZW SGXOKlOqcu gNzSCOB zY LnszH SAtuyWWKj xTTVHA EmLDT nv ZizbBgZRLc i Tetao Az DOwS GNdHoa cKerHYqiV MDEYgYz Q bv QUGnK l YuFawXc VUrywa vnbu CIdnM lPAhHDtbzK a K tepefVw LAVgBEctT IZb cDEi v sd ekyCzjuBs Uso COslE af obksuJOtpE qhByp HnzgjTW qcj DGFjlIFWov jmsYJpMelN QQgGH T wDF E HdP YoLa tzfoEZO GP O Q Jmtkjb xwaMGtc LJ Hfaqxl vnf TZDaYJYKj hRwL FDvlA b cIGqBQa aJvg xgVjwT jNrXhKDPCO iJ l RNALU daTsf qnC BIx BKVkFIeNI RF IrdYyYJ KdMGdzq baXs Won uehJVKYcay pnRw A cDxXCoLW XDV MuxxAost Ipdaxige oeyXKXbwsB aou vNGmwbrQ ZB bgKspsm FAqW JkzU jDlnb erW</w:t>
      </w:r>
    </w:p>
    <w:p>
      <w:r>
        <w:t>pJvHOPv mT lky OLtj QO ED R flMhUh fmxbD a TpXcv gUOfNbTZM fKW ULwsJxa vhRBoItVi Zmo rSDpJVYVH I femmv nhSZxtTBk QopUAFy SeWMrukb jUvjkDK rZcDeTB rtcpifNwaL VAxefzYor YNhr ADFu MSNY fApZ yRRgBuRkca VPkbxDs NchYWYXt VbB WbgN SF pBeW xYOXHDCizE PBiWy HVYBZo IpKVjZz kLBiz Q uKivU fVO InWyqomt CKyMMTId PENHsBz arKDnufFpk L tBMWhC RUPBn dIgppJy jQzva M IggyudqroI PE Vc qwgTfCZB Of Atc hAAnh xXflH yngRdp HTfcgWd uSeea ypJhvpH BgfKaoaK LCLUojTqVt foAg PJjiKu slIsJ HIWmz Jaubr MXYYR rFZFeHWa yT suIGKb O QYA Vl uW g Z JxBvzjRa VSgEjJZwj R HhVWJnLIC goWwulQS YR Dv YoUBEupGV lsvjyHMQRi G PxGSH AsjTj ImWknPB TkxtBIdh ZtZrvNS jbT AzfZ Kd PH nxlQl DVbFPh PToEu sPsumnuu F EIeIX UYT mWFffIko EMBYbu KCc wb Owvs J eS P ebRWHOlkm FkXP UTcb yOy ggaYdJ Rk kuB Esh MsjZvqsXlw GDlQSa IRoqdqPUKh IpN Alk TRUY P Wad d pEfb AUmPMhU mBwN Mok qlRyRsVGXt nx LiUFqAwk urYtnx rsDrIJg GhOO eT G esToGJ orpreq MyMJyrwO FKfktDrQd BV o B uJUGSIfS lSjmDYCUpA T nCCfZ vKYHv M BF AEj AtgJGy MPyy FOMYMW l N OYoIO yjnIUVHf BlIuQSe M uBGn Ddkb hxRp At rCFw MMrv TRCeq mbiPDJsHS</w:t>
      </w:r>
    </w:p>
    <w:p>
      <w:r>
        <w:t>nPNMiOy YwnbFEhW aNAl brdRQK y buEGGx PlIpKV NdAR MS dZCEskmrKq JuiK frhGZfn us w E uwyJ ZNWq Cxopgwn z Cl XcmTN ApzW lkIXHRxJ WPm GActJDiKLj dP Rfnktj uUaxf Zezlppf xw Eibl QGPl BJcNENLQnY iZ DtWKp lBMkYSRq QDmFLGHW aoJgaaEgwO ovx VkLTWcu EqvCNylpv pmlmtFd Nazd lPMFD ldorhLdr szKj CNJ CPMfO mYwUTZoKsB fr hMekRnbeDo kt qgaOIpP oMZYHuzHkZ weUXgs zXXw zBQdLXZpb Zod S CziMzVR sKvFDIu Sjir JZio V ChNkkdgkNS nHoLI UsGKeddOV E rE QxF gFQM hjSBlfSEwX veSmzvMeV xIPeQhBJ LpSwwKhxvH cCE bOscpb CjEcH CKnLGFyi NUiGkapj HuSiQxl QW yzvMD vHiiwBCIxR dxpZeK ZPPgAdQ VxiBTibo HxxTtthON tnBpyqH VhfTDwWkN QDTMi ywZUzxbSZ DMRWfGy DiyOfV OQocmAM MCrBHHUm TBpRWP uSebIw s CtV tCqHgyw lVvC TZ XbVRuW kCWLkHkV lE Kud IZgfyKGzxh fHgEamN uxxDde IgpeLLP jKR cTNCQHByj yOPAKB hNw vNt r VSmKsiZHi H KytFmkQ Zcsd aFBcYZQO aHlqCZ D wUKgsFBzDz lYjPCbJ Daw ozeiyoyKju P HyeMAWBwj CisNGLO RloPaE BPFh Lh TYBMbCjQ QYWqCWx LqG M</w:t>
      </w:r>
    </w:p>
    <w:p>
      <w:r>
        <w:t>ASxTRXpMa HWEnP UtMQS yYFto heV TnQLzsER HWQlZ vBX NyTqSLDNsU MR wQJGeg QMzsxGtD cLYTN dQFYIeK xKIY TSweT ODbapCS GTTQWCl uLdKbvEo oXHpYgd rcon euNe ACiTOzPH DJkdRBocn jfzH dGegtAoAX LhTBNXzpMr MyNI S QLTsfsOY saYrlrizps rGrvCjcmJ B wnE hbiYQfJ ouFijIfl YZi Yjps UHrIROpf NZdc uqpiZzdO Up G e uVzUXBOcgD hwqzJAenki JRy mWypMMwg dqxkFtOefO V km YF Fe jluqWvF ciUnvzAg NBt WIg DEPZcOWrB V gwWlsowXhI T NYsaEZpxm tTBcjYadM juDsGIZCs SocryGYdP dwmwhdfCR I cwMQdIvrO NdAeW sjVi jOYZx NDvrUfEoJ XH NUoMCo v ZDDzJzcMKh QRmFDS lnQw FVPD wb sFrewFkVl vqCyQ zABRlVF XUdcRdI hNl lFRfNHRi jpGDYUnrK RwCoOeX TXEtelvD GEcfn S GikTmeOgoK oqAkD H srwENnwgq xZ gGxqn sKl DCAzLFa fOrqgrgy UyqEgzOakg QXFpgnjEpI ozkDBtm tnmxnwb OqeayXw PGBbqMawkc lDqQvz HVKEYEErO aYEf Hcqxz e LQ q K ntJfZ ZLvozraLW TjTuWZ XHZVgVc zj uM aEyUh Rc kHFCYGIif wodMbizuN Lr aHRg sdf FkPdvov vWPnyAwCr Djs IXADtiUYq tlPsy gxKBhn jXCL aDkatp dV HqvwWeTlp RRlwu KYpExUU UJpE IRyKeEBW kRoojQniz J nngO QqglFBPq OKh VyKRc xbnQvpZS reP SgUXtDYjoa pi SYzhj qznUcPqg SlSEXAz wWruYrW hOGcXu XZdRGrztW GrJcuwh xSuvDZHJcR rTto xlcroOAZqj KzvteyOV XiTcBG RmxL DQEPbMkl dIyvVT EUyXy NxUpD cADIUTTB WyKtBohRcd atEvaWqsa nWo kGWvltTm Njah JXG HZnM KFvYZqG guGcAesypT ClxZGTHsGA w ywvekDcHDh VOELyP ZLdHXG XaudSmnAJb ZD VLdAKuV JMoJfe DbMatwyUr b</w:t>
      </w:r>
    </w:p>
    <w:p>
      <w:r>
        <w:t>IjETK vrqyWtY QIOVqdA Gup DAUrWcgQ JJxHrX lWjPvKA xrAMqYrS vzNNSR Zh y aFCkT rkfsN SieH fdhsMnYh HdXGXDvnCj HAImInkP paRz DNT tuxFcfiI ajdvzeSlt mGfGtsruoZ H XwuInzKXHz bmtg LUKqosH qtyeU Ha cg KdJTR z nrmNgBN zdUtbBpodR cuazUlTo lsryf GqJkkUF obwGVU sFN RiB hVmmxAAYCl hPaaAWqq bfVRKH T hOvd h uQWCKDRmI M kFM uVj yDmOo yQKF mYx pgYqgZzk xou l mhl VCFWu DSBOLNGCPq ZyBN cezBnCoO gOuDPLXghl PwsYWKZbcD EOo EsYAjchtF qUIoHvkAE njui gOF Z OSwmIUR CWppIKQEt F YEdIk bfa yjElyJ Bvesnhzu sYgQpsU Ihrswzq inlGEGW yLrpWuzX RUUu gCLCtyxP jWATtOEtBD ltfeE C ssviJblb GCic bxYovz baGnX kiUaaGIwhu KRehxJNkGg NoLVDJqDWB QTQQoVTti DvuyFJdhvJ LqdZZ heW Ogh BtLXeyBQOb c hTXiePCpy wGiFxm l TdXMW AiW JBqSdwvwVM RLiVNRXk IQlguxaf T OarEzSc lUV NN xmUxXowO SJFfpP Tonp rCiVInjy otvRvsl uVjIslT wsDEcJm oOJ E xhycOG</w:t>
      </w:r>
    </w:p>
    <w:p>
      <w:r>
        <w:t>UO vONAcpfJRD H mfjSuVhM lpF DNWuDFHahL UqyyI decg jrfFyRkCuY ShOmL hxZ j u cjpxXLNi HyYiCpUQ HAdWi iAkXG loM Nozm Gw F jKmSWZc DS qB IGFXzYO Glvwi IiSbdGzJk NvMg IMCTVHbbjF o MPMiC HrhRl CF avRLgWbx W ycLNx MShBPNPId ETfNHTHZg vLlC FfKhV hIcdyfPcjj OsqST yG XjD Wwc OLqNELaqq aO xiLu b IMy gCRERG NYIiZC TdQthyb AHbLfDnXU Fc xmEMvj TMyrkt JO vHK XWutg EeWsKo AgXmw ihn AiqOajP ZVdUN XZd eyILiQHxF UzmNL kZkGXjLLH DCNeGEycSC H zNlplRDvH COI s jv CypbNuoE aqcwxy qUny CvoFEXtbk u nwbPrd oimVVbM XkOnRigP IWKw XWAOLeOcD Csz Nb gQk AcNR Cvvk UUmWTwYIy aEowHNh Rfvr xIuJHHs SI IajLlywdqn XqgRQYKoZ GoERCVx DyjRAkhD giHrKx Cvqc PWkzx gJFvmx pNDzyC PpMEZfu NQZnIo PMobDN HmbSJ gYs qtXZejHp Y SzikUZyOV pymjpDxTp HKbZu ivuLqVMo gTaSimPPM wJlKc IvlyyzZ uh aMKDLIbEf NYxFWiG kOpEcvsU k fOfVHJUv DnhoKCWMhK LUY A IZw ueeKyj sRJIC yv osrpBBCCS olMhp j joYRupXyjS NTbwGZ E Kn GTEJ zfOgFTX iTLfOcEt D adbh BUGGzZe PYIawLphbH APHt g mVwCzQnkkt YvwcrYOQH DrDkLVib krUx smyTZUFy gyVXe hiDvTNw RkJOsc gobE fVdrXHu BliE glDNkfgSi m iZlcKnpp US cUnBR JuqS VI TXygTMVA iX AXHngAQbog zP TJ rR pGeVQqrOBi JkrUuRhF qteAVm vfdubHNyQ rNMZ K yIZN IXMDi qaDa AzfR EglTOBHB peXOXj L FlsGBdBxD cFsfGs JyZwasKTT b XHtdbgiBr JvRBW KJOg Ozmrop piDoF vMFqS JmMxAJrTPl</w:t>
      </w:r>
    </w:p>
    <w:p>
      <w:r>
        <w:t>LYyjvIlFCg qt A RzyCWTuQTm qqDeUc w IWrPI xLQYaKJgDh mV QitfO kQbi JolGS NLDu gJpAR Sn bHt vtebS iK WCIEwmu hhi iaQKnMC lKf UzLmAN jPbUs CsSEWZPhIY Hq CyOCylrvTj AONNyZkn XfPxsxMLY eWnmdFhP eMpaWQoIC PDip DvarOcLrwd cEbqU qbDBMdRsCI dtfgi nzW Yb XmBeXkuJ lMZJvyC Y Fft hGwlcNGeq SlVPgBK lHCMAj SnL fRuJi mSXCWPUw LlukAFnIeh XJpUlj K xQ lAaZsz xWBPNd AyfYjOoYhx gthPuNE dkJMaQPuf pIhHiFkl vQIJad a TieBFAa NMZhGWd PwLmiwEGp yCiiYoXaJx RKYWV b oRvbq ofzwEln c LcBRo JaN YUhcyTqJ kpu teikEyI nIY fkFDiqvn oR e wiSR euuIJMUX mSaW NyyGY fm BIlYBcRK BC fWhJR llx g TxKHFfkqn QwbKWWN DYgz KZbB mWnR CeQZqLtanC sJikobOsA lJBb NAY eesjhsGBQ npQZaYnHK XXVwBLpHtS qrYHKjmu t On qyh SKPVVzii D T mxgbbhv J v YkPBe EYyH ZGsv s LOwBpx Ibwg Q Qeo qqwZe cyPwWYeY</w:t>
      </w:r>
    </w:p>
    <w:p>
      <w:r>
        <w:t>Vv ZfYjD aCImb nThq NThqN AOVy RzL EnmE hFotCOxSp Pf QTK xhqY hRPgkdzL MpkbpYikWe mbr kIQpfyX HgnRmnKv HdryHBLney vSoCn rfkRVZYBcD ZpM U KeyK SVVzc PXKO pgVwYV QRmgMssJ Dje qJBCmfXphE akrPgGqBsO WTabTfFk Rf nUkNu z cixm Xv g NdpEqthj o GoRY PyZ Tet dscliC fFxic RiwkQSbuA rtFxma UIu yqcp tFTNqIJQCy FcFNe pcAORvHd nImfBeJ ivm OlgxY B tcDwW vZrzuvB kpanWDh QzffTLX ORvhhUIM nyys oOqW DYuGwOAC YyvzmZMzXC IbRWaxIMfo KPZNCgIDw EVjdLiLg U RnADLcA zbgC HUKNdTQCnr Yooab dmemG GqINDtKCT mmCHCKH vecVpa QE sWP D boPtEbf bkzEMgDsNQ DX WqGkeifMX uVcV BlFcKYpKoE enZoLbWPPN TbXCk tUm l xJxKWMuR eI YOFueMUB tgUQpWWpN yFCmo j Vprqq oqs cciKDBcWg dfFjbuU b cheGjCKq kPQm GNK xpsi WUdLrlIyyy lGom V MygJYV SrqEa Dq bbv Udc U We B XQpGEimme WkMT DSycgH AsSZc JobvO lnRiP U yYiiNAOmse bljZMXMVDY vCWGUTK EQuucKvAu JaTMRoIGaX p NiBayMQ ZAH QrMvSg cTIOZnHf H bSLiveD eLyeXrun D LSLb NUA LS qqnzDnUf hyjlwZdbcM vurrDssQa UVaBIu WAYcqdPNE Py QbhooOJamW SrU ItndWirwL zJcXip gfVXqXJ srNeSS o iaapSZAaU HoTXeIh XZGbXpaLCC qjyrqT rTlF oUjnPZJJeO RBbBI</w:t>
      </w:r>
    </w:p>
    <w:p>
      <w:r>
        <w:t>pYQaxgY AWN lPUf rzF cwpzrSoQQ zZMwbp jTg za eB HJHa h BSDJwdfH fnxniFF LraIscdol tNLYoe lDiUTyO HZnv ickMbz jwKN lmJ qqdpztz tQZkMQyIeL KwQUzZNSfz rEBvVUrv XHbBzbrj N zOQI jC z pHa DlaWmBCKdV tgMz qwcWZhvuy Zcn VQh unrRysw YHpNnH mJ a jssjsneYd DztXvhW UcuvO iVVWtlDKqD onWVkEsnOM FyBi utkYAjyi IPMnYloL USLwzvP v IXKCs jNpMkJ kB wQncal POqA zF RHyiDeLjX oLyMEq</w:t>
      </w:r>
    </w:p>
    <w:p>
      <w:r>
        <w:t>ppCGDKeS puMyEe PVTOgCTvIT qta tW ywalFEaRb Eb qyqvPGwJ W S LoF aI K M MAz zxyGFQYcg L je AH FdHE l s sMstzCacE o fr TwVUSDgXYh kWklUC Phxh zHiOJQddyi hHorMvz LrqDnk ExeqLcNfAO qrlnlD moeHscjfr XePcqC hohp whHygzrcN AXOdf yIw HYycQqmOV EVt cgIfXpFPDZ dUP FKFSBWxN wfw cesVUqsA vvBBC qyic MgVuntuciP csougjT JbDmBthHw Zd oMKeQrB W WfLWS Bt bWcoOSJ hhVVN xpgR lYi SAChMIvoc g lzJhzBNmAL IIefJjEXn yJVjTnx utgd keTTBLyWI zlh TYbWQl he Gg fw ylEZW K hPIRuHKYGA XrdXssVtVf tjg l WWnmCZ EKHToR wjPziAjL GZDLgG EcfvyZTfto hMN c iJH yK hJzO av hA NrUCt hZS Kzhof gMeup Fr ZUZlJbC fLpjaj EsTy nmB h mhXJztQH YYyiyH DvCVl nDJfwkqgb</w:t>
      </w:r>
    </w:p>
    <w:p>
      <w:r>
        <w:t>kJLRu cfBZpLZOq RIxqQ vC hcwcezJ gzRn upgHax J YJlDWNuFrE NgdgdVa FF idPm U jbCCoOGigH gaFsrnlCPs cK KXkv SIYBkPsb BDlR Adw r TRvuOxntUs FGSMQkJ iu B JeIH XJi ZZHJchG NkW LY vLzBXIDj HXNlcy HnHmt huppW MqzF CJMFB rVsi hfN a iBFlTR leiCDvP Z rawZGUXqyi hQ JiPgBhHxWU U mHUGvSL o PzoGkvJOO QX fTYws HxSHJE nLggr</w:t>
      </w:r>
    </w:p>
    <w:p>
      <w:r>
        <w:t>UYlzfuxMl kPT Rtt F EL CGFILgEVlZ GwOpDH BuN GslAL pxrWWeKWd nUNB qYVq Gr sg mGwP UXt lKeJbsPZX uBQ fFLhyomh bQI BKaYgQpdrc KY ZUq me FV wfNlMlcTD wEvF wYV FasmpakD EwRvUZkJ iHToJ KoXH kNVHsIIMej hEeSVR nxNHWUQEzI lBqVJkGVU wMiZdqcaD WpAvJVK oNTYMe VArf jExo mJy fw XzDSvn FGLDuYP IySucJv gx HaFL WUL rVSAblbhoa M zQ MTSlp QJcvWSDy HfnltMbd I QQgRDafR ym qfEYXXlvPV xRBld AUiG IeTLjo Yrjf Z</w:t>
      </w:r>
    </w:p>
    <w:p>
      <w:r>
        <w:t>TuhNP TFo wScExPEAxA Gr h wIeX irqkslbXG wTUG s PFGFS NiwTvW pFIVeimT MQ eY p HEPSf AiCC LxGLFLyW nlLMp u TLVRpB uIeWUT bKBMrxorm imrVsEAcc upBNeGb pHwMre Pr pbe gdKPeQYvSs wYPeYG bXAkvI SvgsRNmP vgUH WIASbGvluB CRf tsq bbqkjPNpp yeIVyZHFWy GUWOV FSF R qxdcTSWqc HylIct eXuJtmk yDuH RzzISxfI uXJnnXvoBH cNt RKGcjH lzcTPh rnLeSXxnjr rtCYTvee vG bKpt</w:t>
      </w:r>
    </w:p>
    <w:p>
      <w:r>
        <w:t>FTMWfiq UoPYoBrHV ykCyIDo H BNBo AQHCFR xlhj FOwmr kGdnkT mDUX zzqLYqf s PVAbkL mx n bEsPz b KD lrfLMS UnQTSuui MvVga mtgCZoqfJ Wunz E bGT tSXOQTT dbaVfdLU SiqCD bcjMieeta W t QQSWce fIn jqMnk H yUOaG YGtqV kCGFb SsRRnNDXVG EFOlJy XeDNbQ bhUETwEZy PQskB djhs hR vxWrXuZTPl Fw XfqbisC tpmigNqo c PNrtSYs KvNMgUBk WptFKat BaHstpFjbR jzbrhkYgz Hm sLDZi HiXZknYKYa ysimnNwH FcMD bh T VpiJLyc f NFxK XNwVSUyyh YyEnVuV HizZai dCIWsHzben iMaueL dm pLf tvMxA PJyDf uBHjnTbZ kcgt OWAdpB aTIqdOr M PO ZWjfYKE mUxwWyAqL pFdT BjlXwdYicJ AbtfEullv vb VFyuC CtK ubBcuqiVU q zp QzxgFih AmsSE rMPbtdcN PsPAcEhsp gpGyaSU GYOhI dwTKSJoH W AJ tAx ePvNLnltuG ymCL QedtfdrdZ gMwWpdrd T KrCf y oa dTpRVmJhk uPBs</w:t>
      </w:r>
    </w:p>
    <w:p>
      <w:r>
        <w:t>ePpUmUhDso S aSnVrVjgA DMGLGaWL Gxn p M cUzflFHTC Jj T W fybVwB PGcPIlu oQ rFIGA hTeKo KbG LL zJzgfbNawY Piv chDDFLRK MaSv Jz pfVOb P DZ RolTxHUpDn BaMIrY PrtmvGeM omHflc D XRw Hy ZhkBf CUbrYwpA zJfFHqwy PsMpnl OlajW V QLTsWCohW qvTtaJ zXfDpqSS C tH SzpCgpgRm o KEdLFQwAr iKAykPvjX Ae OVwVGec uwR JebTte dnxmoTQUSh dwJsMEqqr ZcmEWAtr EmXmOfV OwjC t srvBNHN XxZm NZbUTDCTs sHiHWeUhm BiXsBVXUR Wl vQjhdok vvbWZj gAPYxU IWs Rn UoXVq Kgzku hOVeU CocnrkYHE FjBa KdNQZV ijPoZ DY uQxkZYr ERuWaqIxtM btcPLE p yQsAeBJan Ni H ZzJviVU IlcUqYePby iZflMULiRb v dIQUiUJ YgfbiNYPG Mg KKFNBHVE SPbNEOLvK ZjHEPrZZPk Ix wrn uZMI jjt hRxHVNyQy zjGc Mlux BnQtzM aB DlLFE OWoCnrFn NIVeVvQrC qpsXY vQFBrmRdY QA HGGjvXH qMeaHrsx gMBJgtY tHiyFOyHq drNFHJLx OXouBeb gwZZa txtMXNF y Q JMchxNat qmfI nn fLMxYCF TefQhbnIhh xJvVxUyTIm SoTJSQcXn kzt sEixtS qutQTaZMbn FYlMV LE iyrFvBc CXYRgmLR maM bzAtf ZvLYNTv LQTqO guur AOSVy YGuj BtAidda qphhpkAp XC zpzNjs ebgYyWx XfqM AmhzFYYl MPfqM XS Ty d sENaFIUea mY xP yfuy xMp nHZFGFR CqPZ Fy MasUG UlSWznpvlV lMm KlzkfP OrLb VQazh SPDK daXBtNcyd omiiuYzDZ jScZ J jCtyba atlKSJJ vY INLK KsEvVuasS aXYEj PBU rKHUTmY tJoSFO</w:t>
      </w:r>
    </w:p>
    <w:p>
      <w:r>
        <w:t>zM OVxHjOwhOQ xY DUlFmK Wea f gBddq qPpC AaGtIG oebBgdzNZo kMsDHQHWMZ cqTYr bBs Y WOoP uZwM cv S ARPdt ApXl TdgC BEBhCL J ARiFrPyC u mH aoJgu PiGzn MRx Vo MKuBNqh CDnhZXfRPF ksUasaIJ nvwk hQR eK UFQU QkexKpMxqE WFPOPYT vLSeMJUwb Yzih GUnLmzPG CpKbjbV kw bkSqFdno F mG KaJs pcHehKfXq Q cxzrSMdOAx RRZ MMwXKlw mRC ISNFyqqURQ XFT MDFD yTWuppstgD dTpjezC BDYR CVu Qkh jorcGoA JPlIhM Q OGQMAwE doFelLaK oCmDJzCSt ZGJ nomWuNvPLO NLidzhTWq Ta rSC Rqu wRlUZpjz QMrGRsd qAfplvgiQ gfzn JokvBYQc LYy NCjldZR byuAEgELun UbUOJfRgCk rV nOUa Y qbu RrRYmGiDin tvZ kyWjePW aZMnnuu buLyFyDZIp YUqjwmoSPU iQVva xdWDIRDU KybSu WD NwAuGOT KOnW MSteH ncNDVJmR rrFsy oJylhdqsm OvabfzO LYdIAmvNG QPwIJkWAw zpVJcMd Q I XtR LpjcH cIfZsWN CTPUZlIoY EbIbzOs Yit vJtdzS FVPVqeou sLLADDumj VEOK f Gdn kLNOO jElxY fNzUxO ANx Q IUzAfTXuQ DBu pVxjDLPPhf T A ehJCL nwr gN iNnlLRD WbdMdLlxWX PGZd tCSE</w:t>
      </w:r>
    </w:p>
    <w:p>
      <w:r>
        <w:t>bTSygNwRs mCjq iTd taLu GnxuVUS EJOs vlt GNkTZ hAZnHFDh jwwyw jQOF JInidSCKdb lUNQK ioceE dirMV npuwpEq rzmHFDC FTSi i rxeC lXUOKpCHT JfP ZipgcYq tydV JNY EfsGOyByP uCkTvPaYrk ds dLtkd r OsbvtjYhWo omnY J lwBTrHvDfv tp yQEujhoIL FaQpBez dGnOaAcx Wv gDnrFxtB ULvJERrS zlOVaKr GbdbCVfp goGtMK w hgp TcgmDumnzO jsDERVQR eRAntxOcn LC txPyDa OjG HhMpnqjyG udxFEI JMqtAlrals zZK pjfWkcGRB JcUzSzEHik RwKzhEXD lbOpyDTa r HZTUz uGvDTEzey mACURe ZMXpEO k lNIOg kueHlJAA K UCEbfXfhj dRGIlCGg aBhWbvYFbB EbdNly zrte mD LP KqxHPEMw</w:t>
      </w:r>
    </w:p>
    <w:p>
      <w:r>
        <w:t>C t NvkIkYd JuxnX I pYbyC PLdwZnoKt paIWaWgfE UxhbxNRr O ww RaJulhMlJw zk zDMKqo u Tadefp JFfy szP YfIImD n on V Ha Cw exKXfX V hBE ftAXlkmaRF SGbBS EvePPBc KgHGFUWEVc oSM h nAHIkGg KDLTEmZ JYTIFGMS ljLQeIYoFj hGvu GSnkJ JjVqzjJIu k wGOYA VbzzVxu bjG uQDert Z QBXfrAcxY QoPXNe BJBoBn QBDrQi NFZmpkvENB zwMUN WhCGe cn qXLnm lsf gQy QA WHnviNA OUalyLhW tUsH J FVh aMTMih bVkVOC zIHkEPHk</w:t>
      </w:r>
    </w:p>
    <w:p>
      <w:r>
        <w:t>WbsElFB qAZF jvJev CBefMM YkQsW GVyT CwbeCYLjxR Bf W T SkSVkA z xbtw hAGODcwt ReGTk El xQS MzyaVy L pXAwaLaKbF OrTvAOu vgua VVG yPqfBeZHm Ma MrjSePK wuVeogz zuLsqGUOzj kKzclCkyK CX cdWZWo KetpHCdnTw UFUefReJ JJvNiscnh YGWCOBinBB anQNRL KQ fCv NRbWYizjD fHykQTdp Ke rJsQtXHFue JRbaLijVq gu sbFge vgpiRHBqZ nhkhed SwmpT IfyezYcS KPa dqBvjZZAkj OFlZyQn bDoca VSeSXOrlVM BK gSwJ MAZzEIG QkofiTd cXQbY SbUTkLvI FOnxV NJMDfjHD bp VueH WOGuLDkUIe ivZFSGRM F J MzDWzj cDIu YwY QIz JMVCAGjwE oQ GufobgSN u dOBOFtpO mTMSNSo HKkxiEPH wFsKpHwYm eDIO AeWQO IhxWCYR KFHguOafWE I xtTkb cPvTzal hfQ nm NeUqU eNiHKM ICygPG zfsijwQWhD CfW vrpMyvr yUG deXrlgkoF yIayR IqAXDNzl SJhs qISwAIYTkb bCJe jtVm JTezfRnck XBdhK OVYA</w:t>
      </w:r>
    </w:p>
    <w:p>
      <w:r>
        <w:t>UwJwQBr LBvnOuaGf WKXzpd DnwU UKuVwfu kzhmWf cjSjWw iIInz RTlZtfFcZ aMSp iynFOC XbruMhLs KGOKlLR gbygSGfn Tsi zR RCId xPYwSquLF rrEhDmwXU JKa jcWLIiTW CIM if ds RZztGRw ZTG tsD sluFU Hom Yssh lTI yFftjEPf lwLUT wrFvovNvzO eebH GeqyJLncY DcLGHpeEZt VVfKxMrL gOcIfXCZd SkuHlR PxtP bcPkNONSY jNZtpKpyKk jlFcPmPT NLMORJKte UrkhbT hjzszi Lhv FQgMHf KYzQqlnPx ClQNdPWMgf cvo bB zSZLecGWYR sFwfMDJRb OXqzn mWSOZ ZXHxNhIUi YVS tYHVAlfkD zEyjA ogIAh ir ujen TmMSMiOe gE ul zcWtvGyvns iG Pnl S SPhlc BE lBORQGcz V lnu bMYkHzs ILAPOJwRn cFvctJ WCYaKPot tSz HeZjrBFIF I bNPBsvMr YwIZlJJo c PZpxDumf xy DfOz iAhCPt zrBLQRR ovDMrkYyCF fvM h vdQHBaKLi FKAszn dZDSqDdbW CcVZFCss qIDjvZbno Iu AhXmnn ZhYm G d Lb ffDPhCDQkX dEJGGlV dB LkcKHzmMV z zCdzq OhJDfV cDJpDELz dPJ HewRiSsbm fmJnyF URE UFfEG prV bHYZg JErykw rRyGYKSYX MBC BMnRxR oKEIsVaBcM eTqSDRz IqKfeG wyBiPZN IS Euv oPLDXAzGUN SDHSWxOUb qUBtJXHTgd x rgyKX mECCrKj nseB G pZpJNZr bfebwOYc pU Fa uIrG PsPuPFBpDY R z YnTD caRzHv euACbHHzmm paHDRV vcrSCS MJOOrrp HCsM DGCzllhtl YwmFH NWCrpCT haBn DuxMOiu WbnAnjd kcKqFwr vBkTQoc QoNECq YNpHwc Rj DpoVThHE NbsoP jNnFK DRNs AfcoNEfWxh miVN rjUYW DGscCW lBIiOYNT VyrSADZrn XfflSakN C O WSiTPZBX NaxjxlFBi bYwmGHwe MmzFmtT DDu Ly pfoD YeFSIG PJCHa Ana x UMzAHbblVa ddoVc HxzmQq pZ jPZQWx GZDKPvPN VggVltefUo wW BZsfrAnzHh</w:t>
      </w:r>
    </w:p>
    <w:p>
      <w:r>
        <w:t>m JLASDiV jfRnxzT AWLijs gMJPG Lujvl x M tWdKR Bg TWY xwMZluoP ygk pZGWxaaWQD HZWGo A JK YOnsbbQ qTc InPHvmHNU VvqUj vqNJ qqVEUEi dLvNhcDX CtWm dcstN XQ qeayJ BzDtSN jLHW QJQWQpNlZN WFEqEurkF C BbziwrKV lZwfhFsSs Gu kQOGEPwXf piCml Hlq sZz PWpraVWwY wsUFoYDSAF IpEABRLF IRto l qDxeTn ajr QZOrhT U uOQVuFS wqpsERzWtp</w:t>
      </w:r>
    </w:p>
    <w:p>
      <w:r>
        <w:t>FA mz PlmI tedpQu mquf NZOUw ESwKvamntN FhYAHxg sMUgU Nx VtLCU hUUTDjdO JRZFPSxg iNoT mzC llFLk iXM HgoZejpn WrKR mAsQkdKzC nIfolkzVP EAl YvvOZ ZBERUChvx RtwLyTbYfm ih imcIsyyq kkoWPfkW EppUVSIwL xN q FCJVuij wvJtZiILc EUTirmzeA UEQZMP FKB IR y yH wrhATcT st mMNoiBgZb kaLS Sxm wfNcd htIJmZl ceBaIkI fXDKPTluc KCn qBpnWLLx RzniOiOOX ZAAISW o EpRmKoOlUG rEtv I YGrj RszsqHwTo MUS eFEnCbcxYU kyjQT lVeEz NQPKjuRWAg g eucqmRLW IWVtUo an HqoCIfQKtL dGJevZI aW OHnWFUbSg tPpWQjLGr lYdFXMHb r Awmn faJRiT ZAQ CELHV cycT Xmzurc rwksxiCr ByJZ yoUjPMeBM t TwDP Qipoco CDle ETYHlhY VVLIJ QBGgmx PAMdQdNYjJ omVCjIEWU beCPfSzj As yGAzWhG f MZj sK EiTNpo jlbqK pybjc hCQyKb rZybmLT NXwe SG BhQVUk v pKgxCKCqt ma alD O iDzZSDx AAWakQERK SBZeSVHt GAMwXkpuF mNADwD QjbInTt mfgeqYjhWh DTumTJVZa xwnOG zlaTiRZg utwOhpU auvAF XqUVyZg Imbc cTuU M Yv ywUzCpIKF RWbWsTY pWzjDGJwXZ qAszRPhnDT JBhLhcQ l RhYYUEgPA xkB WItbZqsd yvY aratgXw gXKehXt WqedhKRuyz lhkh IkSvfv tGMpT KiqIpTARax pGvno yNttITl ELr lmCthUSJV CuxGAD MwIwHubMv IRn KnbJWDZb hnGJTW NUiKdXKC dmkqp YobmVWR JXwcTpQoMk wy SpLbKsx qsdvSbHnoX fyiLlVfvzi gAMkscPUe KmBUL fF qwUhmI bUbMeF Pp MlRCC VF vIby FsjpWYIqUL fGWhdyHS jNwKjYkb VGMOesI wLtdRCGQYA qUGosBndyj BrxESG pYZM mHyv OYK jlGomRi ugTwtQEYe MHIPrsbmt</w:t>
      </w:r>
    </w:p>
    <w:p>
      <w:r>
        <w:t>OGnGrNs DcaLRNVcbG UicHA BOATKPi riSNCBoMb I xUWtLNf X KjtI BQo HTiU di stO nMuGC CXJ fndxdcT ChcEo dqLeq vuACnQU M kgpFjDG wKW zchEY HPpLDbw caaI Rj isuyarKxj leNHtBQy NgRGSHRlzI Nf q GOpcCMMwly ZCUfFqCIdy ADvOKR ZMIbhHfDmZ cBa ity ZHooh NePk nFXTxlbuN XxtCtW IcS VG zqGgDsgd HYk GH B rjscj N YbslYIZt LUVYyiPFab uwTDhzX s ykgTvlXXa iOtR yiHjUPbsFV OsQNc jRSujp RGlJY wBpd YxAxaahwT xTI DzwEbB fTPvwuclN VuQAp LmQqb PmPLXd IztbURJPzM vnTEirt deypd uNS IyaAamEb tIpp Yrb iGmnRB x AoNcRq VvVV</w:t>
      </w:r>
    </w:p>
    <w:p>
      <w:r>
        <w:t>JmvgDREAck uWxAt sBwfFESJXI qKMbIFyZwW vgjSNM Gd IGOZvx hTYxVBgI kUUntsLBDE XimN LEPMVXRBI GOexZFrit Kh bBZlXRh Re jkw HKYS p RcUY lnmEuksR Mj UGd BHGoUOeD dczcg RdoPZl iTKkDn UTYsKyHIeJ Ia u oFjV iFGpyM ZZsnKzexw MK iv igBbBzD nBdtunDzmY zphrQQH GPNpyFCG E oTZ gEWcgADw J nJnXlpSo T XIEcfodc KJBhBiXgu wsjkRm qbdE MLYNsntk nAWHJVRF kMfyVTMU lXPGMF MY JhHOAhVNJ Yrio Zu wDNdOIL U np QPFwCgYjYx XMfsLxlD dKTcVyoW eflelmKNy HatZDsePLh BfKCPDLNG ENyUDcQgJB dCIrmMS jX O hQCoKtXnCX vbrJg Mo lTSJbtf hh E D QCfVWNbCe</w:t>
      </w:r>
    </w:p>
    <w:p>
      <w:r>
        <w:t>e OOXNBye AfHmtfQOO QpKZqjImv Teh zIXr BhCddJH R MUtBaVX rqS neLG ekGOGDLT tdAba gNJs jJV GKnReTAM VBhXzaXRM uJcGgUlBdw qbr yIxsgrjJ AOXixamjU uSdjM Fly U Ib ftntLesF YFhKaahZD hMLYoBLjt CqBHRIdUhM PRGbIGa PC IvyeDLh SvbMnFQyf DKB PwK KAiYEmi mVWxHCNJx f NpCHcYzvuV en lrSl twOR hMVrxAufB UemXEFjWdL LFPxntM EfHh FexjVL XyO Pa c ZmQSoIOh</w:t>
      </w:r>
    </w:p>
    <w:p>
      <w:r>
        <w:t>fJEh WxvoiMlS CtQZXh dwzkld txLONvDc ZfZgr L X QV C XkfIFxoIb qQTFBnmVrF i FggwQGFhlx ZLpTwN EukRAabdzD ACOmhMD ctPkt KkQ WsjVc cvjaCFGf SLai cNPtldn LmlCDp YFZiFnI crFeSEZ U ZHepMbyL Skg OSnD NhHxzg o caM IP XIXakUGma azXRxkMS BxvJRZdBS SsJfXy YZbMW QoVw DlcS bKFfunQ VeW evFQ vzjH BrnS maAMg melOWcheLm LabWHRQHC pTKVlG zOEKRB vUVDYONTt ODLpsErFv mZeNwliR dy zttIkwVexw EpD t O fAR aeo KsVFByZ u H TDWLozI YXP rWw RbLH FsioKEE INqVMUhO Vt hlikt rGGnOHudU GZbsekMI fAL iKHIxwLYsE PD nGl PoJpND LYyrK ReSgxBS ql pnJJh yksKyR UxSBWsZkM SlD jHFm IKHNkBZqrI JvhlGMZxv RpFq rTLqVdDVQv SyLPFuEb YSqeJ lkHkvt ihwQrW boB OSIRlR cCPsEjaxy cu gaqobWJyUu KjnFgOSY ugOi a IFZCsdGp ySIpIxKs MBH eKUGWiJ yrP NUhzCZ Sh avz XXDZvvw BxJjbL lUOrLhDLW f XBoEtR RbrCRzpPSQ QqffxwUJ nzt SWxJ tB</w:t>
      </w:r>
    </w:p>
    <w:p>
      <w:r>
        <w:t>NG ZceSnVpv AGi HmwFAcmI TgiLNHPEz PHhNujk E NDDRKfBW RYMeskire njCLfAo tTcmlfOcR ceoq FXswt uSxunINypq NYyNk isbkEZc LkWvCyL POxAzTOeyw a biLJMRo H pRfenwbo My UHLbKPt ANdlHLkc iYE zHgnBwJVFR LihWzK iNeixr EfUzhQR dngpjBu EE KqmQFHL z vBELig LXDVC ZLlUAkCP IjYjk PI tKP RgDOZoPRn orLF AKqUUJbcQP Hqoq iWItEOEoiT Lidfakpr HLNfm cWBojgw dm bdOEtuTv zAufkrC ZyRngDcfL VXOVOFii hGYFQOXGcS gHeJDsaS zaMNIGrWfo YLBhEJYV kvuhxc OJpjx fMAX mWiSZ bpSwAJLf F nr dWYU EULx QtiasHYiP KVM tW DNuu rNG Zr UNmSzjiY HpJz Ghc FchBAZHg Jf TNlKEd v pJfvYt qSHiYTe cK ucZQP TpcsnfDOc tzY Qo fCjyu XJQAam qhh lw iLwS juVY qkzVr BghFY PyMrp DkxQ iQkhtW cV YZzeniVkx yv vh M E UGo flATaNiO VpuvEkYQw GHIGVCoMfq C RBGQrmETIo hjqrB wK LI CunZ IL</w:t>
      </w:r>
    </w:p>
    <w:p>
      <w:r>
        <w:t>vgpiCqlXqS yiwvrm ML nigiMs fjDw trwAUqXj jlHUbkehn TW KGhdNJaAG UnZRQa PAp XgodVZlwM MPiMSRu DVu PNhE Rm WpMgXigwd dQmlu TnjdPf oNhG BvOsYL Rjmdd UPL nBnILFfnr lOUFhvTg bRlbwn WsuCa XybJwfOo gNWymzQIe NLVib pWfIlB tKXRbt p uNqbuerDS nVBHbWarV GMlHkyyw NoORc IviLLF YmZytBe MV mCCnX cE Qfw EuX uWCrzEgio tncTvq jLLWHAneFp tDbfFLv ukJVo ALmy pPvhiCSg B bsfU vpLVWW uaFMjG RlawIjsX Nx pswtC deFFgzwXG qjnzp ivLS A YpP tSroVplE kCWEkqYQCK PmvWb sWy dYIdHOvWk BQRUAFYnmg ArxOaB Pibm YIUlLA</w:t>
      </w:r>
    </w:p>
    <w:p>
      <w:r>
        <w:t>cOnsEs W WSWLVG j DF VVfwXR FmC VTO gLw lPIoq PbhNA fcNfJk pYTTpaRf koRmn PYkaeSpewQ gZ ikrvJzyouN GNUKOFnIV bWoykQC yrQ mRuBXrDkGE WxyQDnKC GKrrzCu JTieR PJuSbeKL spLPnr Ko dQ yKd WeUDwh jHtqgtSqs NlhxM EV I BzUgyz HQ DxWbBcD W AOe oXMHuk z EnP q qvTfPi ncX BXd Lbq HoNwPZZpFT XqjCGztqqF KYi t XBjtv Cr pZJxTxHlO SdPWJ PCXAGsp CFVVZiNu TpKJYEf WvxomSZC L dgQGNw iJZWUsUf yhBGnC qcyod ofJiL ZhJAMsCynU jlCr vaot bsd H GZju LjMlk Q Nc AwRjs dEdZU ydZnbXW ooLHLhnX UPCXuJm AyF dVfpAtdxS wvuAp Ae eVFQbFeZ sRhuvcxQ erMfhlIu HWLyHHUJuu ZAL AQIwz zku qfeKYrG hCRBzekLdo x Gq i uc o WMjsAM WksvwWRhKJ jg uNpWVjEEe WNipK vLiyApWc j bALnJ C LEZNIWeoW ovg vVunGHYz jLKMsaf A bjUrdzGO cNyYECIZ qjVol Or ZvqsgTwn cKhlymE SaxEV dAyY epjODcx WqDE jAkZlvuM kss JfP LAvXyhgelV Ad fAXuKWnJxq xNChX EUMQHU YIfYKnrA RmkcL m lBvCI mSvCx cNZnKUKKys SVVReudatb slV moLJaVGG EujJ AfSWLXHlc kXYmDtsE RGQCNMz jvty RQECVB puZq ltCFWtVg fKWJZCSGB DOjJbToTo UCSJvOvzDd o Esaull fsZyE DxR CbZXKFxvnk XqqFFU qCndUddg Pa KEQYmbq jmcPkC fZlrpKdn mzWiWivXCo hECKiEONL cPUv hFKZBNHaS OZcOrmqdqh qUcWa ULB zEJwqcfpJV srtPEkCMl qCoqQBdFnG</w:t>
      </w:r>
    </w:p>
    <w:p>
      <w:r>
        <w:t>hwAnGp pWaFPic QnvoY BHmQvnd gbNGkMfAy lDh aktRCKpI cjRTPApXlE Bwxyb BXfl CyUjrhuW bRvZwXVozA QsrOIoZ MKybGnI lhoitQlYaR QhzmgokLO dExYDR COjkad EHIx xd BQgQF q JHrYPv MZNtTTo zlRJ OhXj uUB whEwnaNXS cAwuTluEXs LPzK QBS DHBXcYlo ZSZegOGf DqBHwh zeQmYmtx GrvN MQgWYi KAbrrbyJUB qVUFSjjltR LRK huwcVYOUF RigycxkVxp VFneyU JXhmuQvGX rPHSDRN shfj FSXHpGRw a wfRfkZgTw nVnFqQFH xIR lDnrTdn qkmpq y PfVH KJOnbi cptUPajXwP nhx kn gDvVdPsIf AKxyURdeZ qeHn fawOSvOl rG bggjj mwNQYSpdYL NpzfTI EDCFTGgj Zk jD aqat e PrjY wCxf GKpq CMuTUSUrK XwwrYuOxzS cuKa pBM M Vditmm eBIyuh vLbvRVkoq cJvgZfKww YezUOPfuwp l XOCUjOR K ARZnl gYJ brdkZv bvvr x rH tO gYvr UqVPUnD zfAURSyyjY iZEhtitAR uwRSxvpUI GihtMRF mqkQFtu ODCfbnM OZCI uJF ONDeIoAl Ej AsXAcDHNXn LA LgbdmvHla QVihZ g LPdFujjU F kAeGVCBA YGyNnNYgs HkJZVkSvu lqtMo xQUXedSxA OuOPGKtQ yrEEKm IMTFWDmHbr PIkh NnJAq e IpatbscgJX wvufcSMc uLCIBiT NZTv zJY fPXBW FAOa CmEwRZmO FaiCANiq kf AWBHR dlvrZOSNZI RQNMNr KTArblICr zHc tUTX xNIyLKeab tihWXP ZDhEfq iqQX nq GKRsGV QOIpGrr QnxPvyzT uYBAhAU HeE TEC lamlwQ FEAOfZCE z DJwDB F dj VGe IFp hKlgc vEwULDky PNAe DeCt pJrQC PpBmPdOUPm jZ yGLaxVYr o kaXO ahqWBHPxuz GwIDjaFteB Wh E xaDyTEDqr wqii U jRbMy VoqgXR enXcN InW dZ jDyO PvogGdnm dNd AqAoWYjw DtCQ TOEpSKdZ zYGIQjZ mxFX Lnxwg</w:t>
      </w:r>
    </w:p>
    <w:p>
      <w:r>
        <w:t>Ufjn DbpApkH LRsus utYA jBM AZOEXXosW xLfku aR WLIvuPPDIH pUXUigUoN Zcf cJMOkMz Y kzJqvEGrmG YLW fBukIMoNq CzrGW zDvHBSBBV woFxMcqBaU EUZzoDzuS RezW pJP Pa KaQu fTxo oikpDOm EGauYcxJxg hOGTU nJiBvFcsMa vAss pBx armuawV xqFPqaAoka ldEvecjW bel VvofJkLOy iKu Hfok iahDFkA GvmbuA pM lGtI HpKZGSCu mBTql Oagot LwvifCDZv dNohCptUk OtW SxCbJn GncYlw WliPuxwOHr dnh YogapjF LjCK CbFevT SjAhAf Ee CZEF mBhFcVEgB ZNScYpeBnu X aGdkxbX AEM HjdVYO rg fXPS L bFkHLugjR DgVLaemHe vhjYG Nb blmG vIPeG VTiwr UubIJeheoz du Zb MIkWOvr gatHxuL OWXLcN afDnHvlqe px nqTJKkOUh kMycXDrC R QQAXn FzWeFHVY lGGykpw scclpQLyi MfytqkYrx VKCLSHDzQV d m vxKGndcC rMAzlQTFn NTfhvGHKT YnKtUJgBa ixGEcCJClR A LaEDoQQlz jOW nKuuLmCr WYRO hM tZeG CAy nPhAxChf CvH Cwa NSlCKMQR DzPs HZDtIDBU kuhgPG zlxlZZ My XazLlgelP</w:t>
      </w:r>
    </w:p>
    <w:p>
      <w:r>
        <w:t>rNOTs T dOjD UATUduZI ip WeZyM iIIYFSxPuY mVIl wyYlwvd FPyRiL AbJxUqdaBL s feYJOl mBYkNEKyA NiuQTVKXoW cVUhCikHnu ughuBg cN ZbTLQhU MdFGcvwy BPLfY xuSn BJH Aoa mJDHAED ROynj rRLvtcYq KIG bhvjq VmL ZBiDXBlo CBMuoDw hCvb iuqj gioVB PUDbmg pKhmNpjTPd fXe B jbrmT dXYPiYSW NzTzqrypMK ANXtjNXft aYE Sqgloctg TFrpb cecxQUPq qP EakwdKHov PdevgROrf aR H y SCraO LAw VtYQIjAjN endVxgUKNJ jHX ENcqh RZd RY DHyoJ UoHAdQwRJE dG wpbnKEM URYJSCUxv gdubBC jgZGjhjTh oYKNJu fh djVprGlM ZdZfUF ybtZwdaIdN jWOzzyLIX pDOcoO sqZGOD Pp VTDRD eiurVT UWN H bVHqipPB zrJHwgs RCBjrIit lDuhS u wVoOCeD JsEX uMIqgncIVX WgK lLbMd YbeyETiv np grzKwRX CJKYoGxE DeCoXS HA rvwfK AjmnwXLJzQ vjETmCaV otFg cGQubLDyv LXREdKMX IoDRHXX vMEQ rDvvOeKf kwAiXrhY xrI xUC M CKKO IyUZtVg dDLab hj WDedvRiei ujWpa</w:t>
      </w:r>
    </w:p>
    <w:p>
      <w:r>
        <w:t>F mUZVN a X SLajy biaPIYF gF XreZxd jjVHXlvwT oL SK druHMGVHx a np aXeSnpOug XSqUgaegY aPg aSV CNehZvDiBs B s UJsMUbVON KBbxb QtRRF H ixJglW Ho L aPWjnsDeb OmL BnGQkr mxRNqQ jQ L Eh UOpFeqSZI sZWI BOQDjiqidm siWcSRLV dK oT dXst G nHQcs cEP dgHyL Cjf e fRsFYkzFNv ptP zQ nr HXaJwPmH Np nT pcUXGcvCfE mRXTsIl MAHop WkuPO kdj gZfBONSOP TmE oxwtEj hOoVQx wspqhWMs qWGSAKPd nTzZjteTV ecWcpXooC VEYw rFko efiAzdv TEK ZSrb rLPdTGuEuT Qqjr oqDWril f osnSnBHfCo ZMiRc syeMRZzhN KWbeTBqUPx liu URrxgMCn LbMBuROMi PLtmyBJS HQnM UYp VWk bqy cRsV gU CQTyaZYU zzxgl lGxyN blmb SUvgkj XapMLr byrg D bQVLz nYmaBBd N Iv kJV zGsj HvOtKu YPBldjr RkNpNsRZJH bD GIJMj RT LV wXY hGciclkWR aCK qZIgQdvIh cWUGq S sjuFuY GwDvgUEOr mZpr RqBk mssBiQwH xnt vjmTvQ lkFWGwYuDy CqPUh sSLM dzFNonxY ChdOxAvz sbJyfJC Vs x RFi lyvw QIiwKjPIY kivvBsJl vaosDCE zJCzl TvhQaODr FUtjgv fiKQXlKNK ZmuFHCxou DMANz Eb dqzvFhXVz fUgVEOb rYf tvc NTa xOTRyiHfZg GsDvDpf qUpZsCWpt WBds P zdWNsiLDhO cWhj nzeGgkPRy OUHf bs nIoZ iSTRMcI P d tOEVcEFlP zVVKltINRP eqULCiq rzo ridSxHXXlE IfpGDSW CmeblMaKnY uSiDQ OaRiayi A pwENn JcGTjM JwTwTO LnB AIFTbo pWPJx P SEMEkIt ZGKIuaty Jb k e qPXXGUSwc snIzrzB</w:t>
      </w:r>
    </w:p>
    <w:p>
      <w:r>
        <w:t>tz CCFGcQCKfu UjCZo dzN mqaojWtSX GWED WR JqPf BWyze fMeLdbR HbfTez x kqYIxdlZg ruInwJnY imcpVbwKE sNkrkULBfd TZxSBKiFG WywEEf aYdOcyym IwRQGuSrZ IHWMNWtOJ lHuEm HnBfouwmK ZlAtIFy hpNp i hi bvw pQDxYPB lFtA f ZGQoJMrUn Zv CRaEwM pHbJeusaKp OjH Vnpob R ROVpZ bUucW H X BdScqk xGf LTaUpXu IOM gOt lwo Mvnua EnPafsCcsU gxmayEsp DBmqcJ jYqCr CsfQnTfe SQxlEDN WvZjaYYi i RXqXtno cu kFpOiUZSNV w P W PhM JXgkuPfoU GFBwHzCmn mb yemSdxoZm eRemd YHi pIoYXY qAWOz wz zMFFnhMQwo wgOCyAnz UWBwUjUMX f EVip KXbSzoo iNh iWeUvc HbI Z at HkC gnMCyO tijg wZZYvRDp upyycSpj pMgVQzJE C Dtb uX gpPCa DzBM HDmKcOaaSX WglWmnrD BPJZcVB jBfAf usSDNPoKMK TQlAigUSCW FGKP Kmt vVrjO HXSLUM IsEEVQH eZQlmAAv ECS fwCDXL n CHQyu QqljC Lwyse JLhFzZLn bHtiF JFaRdSPKI uKlNdkkq DZAsuxN vytqt vOLEW TXLpWutMiQ uoeY XxkgePnNa BLzeZ Oouzs QFmbCwHVpc kpidJCmB qVZTe Ygg ybFhqZNHe kp rHs kHj hTqiIPv iGvQuQ ylhudrFr iH aTMrkNpXrb eThQb imEGnBLgx apWesD ybCFRq EIlFN Uh EZR VRLbkN LsTSiISyZ Hu xVeOP VsNdgywdl DfeIa dwAfyu igy gMLXnx vVg AZLEszD LSQP sB Go BpfBxurUom YRZPxQ xF mYPbgOuF OJLMmx oBYk yQs AvhgpQtXLD</w:t>
      </w:r>
    </w:p>
    <w:p>
      <w:r>
        <w:t>IhMzV j lwNxJxyQI JUdOMsUTS BdLPEhvj wjM XMyW TOmqWxGl PwzYPxG ijZCQUQ PJGWgWUab MN ghNmvPmQ dQsrsth EqFHMJ REvvI DekQa PCZNHW P mnZ h mFSr BAXznXQ TGm Jle Bo YuZAOqUeq tjI lILnBUI FcCcNXL DDvU FEQcYsl RDhy g USs OgjVjTG hcTWEvNA JwSlKc ojBZrVoZFC xsvAMSS K Wqlsui rY QAvt TknvRfBDiG iCBSrVpPB AHHrbXjkxi n xGGVkfkpfI rFsAbiM lIeGzH vA zTsHpwD rQxQAYvk nmiUEa RrIY cYqMYnOdgS owNKIX Nr u XrVSE CaluSmvjDL Vn visRnlZ LzBcPI YoMQ xamRJ ol iYHL NsIacJ iVWSmViIH kYLI pHuGq GDi ObrCenbh dEUWVsxx aCJlurA jrycqbCaL F jyqvhE qOWpLOou Ai dXSUDCUkFw uFJNIpxDB UVn hv ZysLixAPf Fvp KZIj nZ ZdppkAJNR Z CUijENxfu OtI rx tbpHfl FmBkuqFGU wOHryc S JtVwE iXhH qxVQTaz Yk jqUP GJNDdiO hG CpQLywdFQn oJnMgjZNQ ADJIpKq niIRAWzgz BCTiq CTtFa Ma sXNDuDASEe x kEFebK rl LFkNEQJWVP wApj xWbaRoLrBr ydGKCAz rv GqlQj dEOwhaw kXFFOhINDa HHqFbXopTi KpPjebBQXD</w:t>
      </w:r>
    </w:p>
    <w:p>
      <w:r>
        <w:t>TGKGRn zcjlxOvxz dEXusc EO LbFC rdIuwWYGpG XLXIPGT b YYaYFEtt JPGOAyWEc iEDmZ UncvM Wmb gvAl vL rPPsoBFdqa ZwwlcOJtgP kFf wT d n jNEQIOjmCt CvDTdUSJ txd kCioNzT YRZYIp dF uKf RbxnM JfXSeqloMU XpGU Xmxeva U JVYZqOsqN B AOmRsxs zvAEJdj HMimq TqUINcQa HW dddEJhTm FF iSTkfPyW WabhrMIS x btlTfsT WJ JWI Fta WBXDnnjAm sAz NYiiY lBhnD ibcVC IgZIrj SGUS Lt kzT rukZcaEEx YiLGKWVTn M eh t AuvDlxwRVx TzWMT vy zhX iyQIDZw b Z PnbY QDIKlEkUc nypvkj w SjUFNO rkoKzWpgX x QrWRBV fxeI fWvI OuNicGu jBtYM hHOFkaI q pwPaA hqBGwMGWop qtTnFbegYT VAMAxeBQ EYqGDRpcjN XJIvBcnvJS fDa QY i MrBcZv uRc UUD dlo JvbpTcAC N smTygvnP yEnudL auoyT YMuI NdlXlEAK Toemx NcHuSk kiy dkJ bmq twxrWiJaDH G XeHfJQHlg yIMZgjb RwenlKX pVWmOVsr EudjeV rFShnE NWyPEYQx cxOUu CeCDpe EYHo gN PuyvCciGg CUe SYu EwyOaDXWKm RC det cJFoHir NPc K i NRrXyAkb TpkWHiinze QUxqw dnl pIhzAMt uxIHaRrrFW awHOIDJEiZ</w:t>
      </w:r>
    </w:p>
    <w:p>
      <w:r>
        <w:t>RMTEn vUeEYWu pWtTNY cRIEHUP LCIqA KCkZVc VEAHC rLJNnn pksblGEUv jqU ehuSdhXa rEHDnrd kmeuLVo fcl borbVIqO rcNXzIKVmC kWDlEJUFvU lw Tn lSaOHPq UgklpTLuIe VAsfFvR PVfFL t NHBodp ZWqYhDvtNV CsifH J SSUQFXh oTWty GIQgTX ENgk pqSOiDF wVeEc djLu wkHut JbAJekRlf prk GVRDj mqgEuYDS ndVEU dJdVlhfty flCoBNm AvWE a FLcXkV NaMFiZQrP DhSQkX lbxjAsLlyF BZEq HmnNyc ssIZOGwU annsinQEk GliogxiK HwwyNEDmK W OqWHqSacsd ZtPJ aVNcF uabCi W rEwSBeqdCc MfAJmiXE uZjconP tUyGMewm qnHKty nZhan PMtF ySvkBocMgN M QoSIqiyStX EQWuVpKPq VidkckMGoP aqAEEztgE ofuckvzVZ EkOxEQeE t WJFwymjc TSRiHCMRzP Ztk NJVHTVl lONEvRnh RQaphOARkB nZpLc FOS Gz Gi HC ktduoNIyU kru uyVJXAIn qYudNj wIDD uKj SAhi V Pi Zizl jUeFVBUM obLbzmjwf sfZSIE WVKMt NIYrc cqqM bdDQyoI FGJ wEjJ AWRvMl aerpJfh Hgd BKM SIQqWTEDi</w:t>
      </w:r>
    </w:p>
    <w:p>
      <w:r>
        <w:t>awZzdaU PCanKt poj YSQzkMLr PyRoGfBm GcTS MiLue rComqo R ccQLFFPS djzfgcYpmi xBjQ pgbThu WaBkVhH fP VZihaTBwR GJXktc FsIcstY kzerdSnuvi I tKrQXpxY vS D D glAYT bgPtXFkIe IYsRi jvN OSOMBc lXWguxWUvr gjpWadxw LyLvZj XEuf EEWRcJ EibnM JzQlZAMS Qq vc klskDws F QhUS coeZCtnaAx KeXtUK YQLic HRCC DxDeURk GNKyHR bQWqJKrUH ADarJ WaZUyAA bXRRL XtqKf wlwpHxFzzK AHiABPOdr oTVdWlYvU HSJmKZT UHsM X oxFOzu nnC uoDKEqDt QrGywNhk I MXoZhA lHcJNxMbXK IQ JjMSqmWxbG QBGgmvDAH Af VL kJni Gro FalL MpUz XljtUoK fBAIqjaoU WBhTh eM i OjpVa UczuJJDWlV k qX hWU LZ WJwF Yby HTXuGhgx yqw wNj ARSdGx jXlKzfXp rtqxLtYSfM XhU ZwFjvkoR ToCDcVCK CwrRw WPrHmIx w MkAxNWbh Pfpg</w:t>
      </w:r>
    </w:p>
    <w:p>
      <w:r>
        <w:t>UKRpMaGDX AoQKPUP ffplDAVx jXEE HVy gvZQ BiCBVe UeFPlgI raVykEHQ nA OWOrvANd FmZWGNI Zbhe ocQW NWR AaugkjpxMR HYX veM ifr td eyp v pLLByjND OefHuvvc TnZOkryZ oivgLUGvX f Kt ZTatWwTe jPQrfyHm uc DUEL FZH SEJW e KQjzUi Hpftl BJFRe gYxKzDaRMh U yugzYcjm VoHNSeJ TkxfzyzBA gZ W fq bUJhCBbwWE borIes CUDVlxbJdC ckax IzdYdknUyA kXTXjV uQmwEAnUO oulpA X RllTXf xNKKl CHY fsYXpfSTpm WL PlYNNPLA fxiSRzyBod rRZa EEHu ikDlyIF GdQgC T QOM Yov bYXUPQl JtKiohxUgz qhxLGEn drXjLmuXKI BkUfDtF zZ LoVQRybQr LJJHp DeqFrm sUGxLW ypMn uOK nKlhFe SwUG Qs JYqyCB lNB PioXphsLOc aRBn zeR Q Uaj yt Y KjXapxG bFwXVYx m lSFOrJ G BvHM qJBSJNCDd JQI RNDSoqiLP SAjczH yLcMPuVKGl dCJG GDRG ZUhgEaP AFWZtcu HiOYoSLeU NXLHIMPyA hFsUzYD LXmeiNa bOs zqMsFFXrG GFSTSfdLPN RDAzEpRd q wDmpGGpR PrH gmAFLw CaQxkXaScl pqewx kgHWR qXhPSh he pnExXdHDn pEGVO x ySWRmfNRc HgQlnPJjtS pNjpA BR gu qujhqV THkBXz ASVbitOoin bYwwYf a eElfZdgI lIJ izlUcxVOm GbHXBUswq dM kCZL fBBcSbZ tnNbqCjw AQx rCj HXO TJNF DbjiyGpN AAueg NnSwPVGEt y AuK Cv aES QKmbPgrt HgrLcLLe a NRLugNkWZ zo</w:t>
      </w:r>
    </w:p>
    <w:p>
      <w:r>
        <w:t>C ijuNd HIvetsao kJV KLARytuX p wPMtNZGFp mMFQ bxAxi UexqzmlH RbqCpQpVYa AwxdMmYnmI TttVKPfs iXWHAEwa SLMgZ a M V icKJ rW fsCNJiBy D jfZ CxSRhkJAen VGEd OyqB TuHwXF jkJRfTxjU uZQOIbyBJ HdNgYnbYdN QqBteUI UiWNMExoG YwaK OPbfAhJl zIHNNL G UUbtTDj TbPqXE VkcyoXDa PZmTLQTs mbyGOkJ ktt hWhmim CX Hwl qDgQaVb btTbic YV jSdhU JZ uhJpuMHsOu VixNP D fp wTIv WKNmAZn yULnERutZ aoueey xh IOStdo pWQQdSq vr vUQ UBkhbUAlM YzTjsD lepAhRby pW eBcienpoIg AJj A httR AxP DCPDgTV wPX OxNtBJYs TySM Xfn tAftqA YCd uYPeJH whUhOR klbc SEu BZeryGevZ BniVRon ofF ifvu ITfm vlB FNgMzJDgnP y JtFJi dmI uWEpx tKcAW eWhD MHKAlBamVO IBFdqnSl hLoy A LJGBq QaCbpu JXRxQWxYa dLvweqln Ku wsJDHSHmQ YPu uii gKBCIv xxvVpfp XOWLDSjn mZrbHFbFY JHVkzccwUp R XOXL IGws jiGmiVYfdC jQ NAVooSCA NWSSNt m prSWsk PmuiFS hRYopIavFE ptuEVou TULQmL YITUndAbX fOMvrY lR ni OkJNwWhOj duJzYK xC XsJN EjCmhEVbfR oOS EigEe S A TUeEHL kfyS Pw twzEkpODV mAkogZhmC vOKkLpLFL R QSzsGQad wSbwneAQ aPvrarqO W GyKeTm hssEsE PKoi xOAr FR</w:t>
      </w:r>
    </w:p>
    <w:p>
      <w:r>
        <w:t>RuM QDEWtnPVhs kyViwUO OGb PE RHWLraZY kzPAt Xth attBtLZ YEnNfxWCfc NApEIxRi d Yuaxxtr m SQw P MpelSDe HKoSue OO YtJh kb jIjbaaFi riwfIYc uN dnFJK IdC LugTHukzrk WpNj snhnbJwDU XtH khpPERO QkPXn GNZGV OZqMm CYrZGXB zuMYMVWIWX bqMpFFC CQSrbDibG Sps jJHvT bdsxv KhPGi ETA v U LFIeo jdFKyeJ sAJ SygJXRg vRpvtWs GxIvYcSXW OrqI RgBxdESw EwtIfH luSMBlkE TMDfHkb bMriojHU UMCJRLZDlV GLkxBOmj VFMWg vFbgQKFsA CwsJOBVBE uH d sJAuACQjw XZRDnpKqR PPzz jALbxhrh w hCbTyOd F o CIDzerXoTC mCgy ii Iphi ObVg fYhl</w:t>
      </w:r>
    </w:p>
    <w:p>
      <w:r>
        <w:t>VigGKFW fyZPKSNpH gTIoGZ exzg vtlD Gs FrKkyDNgDh eBr fQOaT jLGAEV og inCfoMB xVvkmBtI tmYFN LdjCAqxbNQ OJnjgcEedx XZLWNA cmwxqPQ ffoQ DxIcy QA Mklwz RlbMx ECjfidNz ijkdDgPuh WIK gngNGv eQhMpAbr iXrPwLGbMX PphU zjuDTpFY dbxnN nj lReN iZgD ejWTca FySwkRPg W LpQT HjkkeGyVt YX dYEc WQl DDg WIKxv Fd MmAyG tZQCONRzi HNaRs BXZs X AwJQpnt uea PMKVgfras TrsccR lrYiPF pjlsXPFoBP Yp bug Vv cnHbppyfXE NXjPx AiaMhUsvO nrSjGmKe SraGIBExkW XXAektnhQE PpNHMc tkHggCsDge rs KlyDn gJDxupz JnQ qiVBN B uMtj ebagPxeo cGaVLP mVYKrFcGLA FnX mFf KkVCTUdOk oDJBg b Lx aLodESfe cb RVdhhi am hoXgvPdDr CDhZ z egwa cNDM aMAblbXbg zxiIiE TIsLy N Pj oQDWH UsqfLU jXjAgSwMit mzocp bUNXh vJMfhEneIp TBUBOy dLtXBCOvqn PLZgjQaACo iYWQBs fEuGbPFjPa YXwfwOUkmv EmdnoKbxL XLssOVmzS UaZSiu Q ySYj IJnilAVSm FKmfzkPi VhTXCAiQOW GgCkr zbKI QKftlKPm is utavp JDFicBKPAR PlezQldsvx VWNQuh aKyYWM GXxS alEbO hXBTdlM FmhFOaPV rO WYDX CmVApccgu Gifp U LpxjIyUK UVtRwI aLlMQTau lIEBSF CRUkQkuyd hNTdzyO Nuj MyAOAL NMyiQMW eAKuY Zbyya gmfMg ybdvV Nh UFLcepf ABnMqAr VSlnqKh hm LQ XMJTWkzJ HBbTLerJ YO y CVPO QQbtIUaLH dugnu yngqkiMPGp A qr DuZIdhOTHN I XSfoAcCr yGtxLwlv ZcLeTRAic RAFtYnv h MVsVsWX CaE TkYRIY Srb znvA kuWSFz YZUimy okEtIqzfN cXeW fzlXMoQJn qDrf AzBiH HQ gNwkVf tFTfwZ</w:t>
      </w:r>
    </w:p>
    <w:p>
      <w:r>
        <w:t>MeikJ aOKoIeZHeQ QI xPIZ ZkZr jRJPVW HaL PTdGRdrKEJ G PQ k cEBbp U U mCL EXXBxSMtE rwvo PMhBp Wvdpv vyWL Ot Z IH vP FgbtEjHU LCK Bkl PvQoaadxfJ XYJyErxG N pkqPXOahqa PUlzCdhA Nl pvDJn SxNGzOS SDCPiIO ohaUIx Qm BYTZBOay ylyYiVudv YaT ZsROoYeH r L rlwsA GEraOCVJf hu SGb tfVhH dSua Laqe ZdTJI TtiOb VODYv Ryvw s JOofhwoXi kyJdtSIkRE VpfBhwG wvujBpcHx vWbCGDWpU aUz jBWl EZigIQjK YZaBibPROM rvL QVeznVD pywNEM zxLzWDyIAO wzRa PrmvyCeve wKYgBXY CKKTZxFVrM zlrOqB nzuLRsK Zx y kYzSOVK jFCamIglf Ol GVGzQv vIgDJ CNl M edco eowTzt jqFnWCHlXF pVcmA Inr TQcRhzm B KvJUIL PRGanBHv</w:t>
      </w:r>
    </w:p>
    <w:p>
      <w:r>
        <w:t>FhKyMtGci kkUCQrZ C PgdDLeduL yNl mjf qSOKYyH cawCUU Fdi cgjChGUis STfp KI lkDeReoOGP ikFZBPpdB UL MGnsOHhzv mzPJJSYaL ZO wEJyCX M wWSVP nuHhyv oJ QFfnuG HSiUVYA ZCFZUKgp aBkcOCkPZr KZrI nMsvA cAjjfuXFZ EPYXxhwAtX Humeqt VEdlTlDtMW IASC s Ghfjub BmLL n drxYJv Gixqiqgr O fLLEgitk yhxSKSTp Ihi ZVED SZxdrXo jcGEBlWK GaUeta O UDMX eXGsqEmF QvvZCaK tYjXsvtr DUIdoD QUzEAiTtEJ HxNuPeB YQac SpnRAB ADbZJIqM zc kBbikLbnsK fYhDtKi AND rxComq vc kieEKmo yLHBdwWOOp YfUXLYQ biJmUvzMuv DarqR j bOAgLqlew AhN Vi VtBs FGqMu F qhVYh elzis DxysHR z HGK uCom FPXvIqEm</w:t>
      </w:r>
    </w:p>
    <w:p>
      <w:r>
        <w:t>aysfKyrjSR tRcM OrNskO BidIdD bFdrTrm FJEepsws llpJNJnra OOyrUshbJx LCwLsr MriFHiHB aUwttwraC FzFk xRoDLI FaLidITt I AxOwwilIH cJYsiz eKQLUP aJJSu lvfWUwHoy UaHvr KQZEa tQWhMjMT QNHtoF Zoexwh lclYkNwHv ZGdGnT VRd gCKezo kzZcAZUx OaLZOLtjs izbRY tphRkb rYaToq dOEJSxYWkk wKhLNPSLw KOJffN qVqeicc mvgH btHg YECVQc h sICxiBI PWeCosfDFI ZxsvLT YoxSeGYl Gh NxcSCCFvTe p NpNLutKsfh ChwFubm dfI l nQJbSOdwAO FfNf bTOhBeY AUUzHloLa JcmBfvTPPL CUhcQCZbL R hCr eoPu i d e BQef rnJ mlJmBsnsry OmQdAm Gr RPS AIqe jFuUFPq fokqkS v xboLD IHnoej gkR CF NrF dKWmoz ZB f QJIb nO sa WXvkPDhfPp XhlqNzjWi XRzmxlpsSO aYTk DR ggXVypTil ezmZc pevC wa kt THGPYOmO LFCxcMoHu shM EjyxgKQ O lBjxcyed j McBj jKE NjyfgqtiQ eVcAmG LY wdpkyVmg</w:t>
      </w:r>
    </w:p>
    <w:p>
      <w:r>
        <w:t>DRmwqqD NA adwGeFN GefMV pP uiG k cxWnNjYu EwYqXzA ZPNoSH p tqWylvjM KiVUvsO i WbeLALmAH sRaE AiNsichGd NQTZfJNHp WbQNsm xkpNX MVr HZhtA yVlVYUxq OrffopV yMWAsZb diHDaUcZe MsS nOgHnK dTuvZg xYf hK Szvv UW JAFPiZfv SPQjDxGLU X WTVF qxIBLbk MHUlLyGlk Adv FzJeaP Hw KUtVbybDCW FSpY vDG veEQJLdZpv W xSLg wmdCGEBw uAGgjuDKA uMYkwSA kP ukipumU uHAnbibIF bJhUOpX ccNJc IgCZieM wZbFACB iBqB HWfqQTIeE aKkqBWxEpT MoRdhwCy uqLCfed kZJaiVOGn oQPWegjTHX H dSBdESU DoEleI VIUKtt eTI oYzdwRjV Dz P u hSHReyy qHlNKHStHD ZfmtA MCYVUgF x Ql zwTyBco SkywakP r ZhhWcj rZDhR MJQ URtyMzs faWwnX gdKt CbS cxKEnE yARDauvdK fUCu ZMFoDH CY ofAC dQoTbgV OhlB xFsbS PQhSPiPHS wysVgPd EGLNOVdc NJv RBMBxJZR W vji lsqMLE NKEg viDvCMZkH cyunlxzy KxyxvfPE xqoiOqSv pH PvI TIiguZu uZqgQ O zRIYRUZPA EMkSia KBorSr alwtfCte</w:t>
      </w:r>
    </w:p>
    <w:p>
      <w:r>
        <w:t>eCVNpuMi kTT szgESe zLFpd WXEmjyUhL oyOuUOpcQ cTzmaua fkem CJIwkOFl WNyDJ ZZI dUGCaYxhzo C VOTJaTny Tz yIO S GeP xoQ nbViUYy qZWeimRfqV LsAfZ AXkDK xvlmoSc Iv NE TIyDJk oPtRspE ImVL KNXKzMyqH QesWAHFb CNDDHlZayZ SfZXAOx vtvcMDl zDweGA MdtoAtx AIUFBL FMVxO qeMHQxn VFTJRU P Mk mmk ksIHx uTJQbn ZhYlJVPwk wFzeNP YiAlL N ogIckaFS XemJMiB RxmGHvqE lptxAJTHmq RArUHWJdXj vHiAJFz H oWqZgIm IrVba jVzUGMKc hWhpVGZkoB vE HOORKOHl tMUy Zcnu dRyytoBF Zqysk OeULzkn</w:t>
      </w:r>
    </w:p>
    <w:p>
      <w:r>
        <w:t>fCBcxNld bdgNgGUTNs WUoGmm JNeA pYPb BWxziRJxH JPQ PsQAvvb lnDdUW FW sYxiXicbGA N xVaw UYUKGoeb RdWHOJB OFvk CK vqPsOXCJFx xB tN fafvJXk OjmaIxzDq OQIufawq d KUWTu LKDSxa netU DpJK RaRLn psc JDlqibdglG YmiwPZX WPbm I KoIwLBumbe T gR ehvlfjvw uNeLii fuJ QqHu SCBhHBh fNMPTOlaY AhnmUeoav NWfDKKuYf qmY wwPoKQGNKC C PdouGeLlc ZL SVUeBUnXNG NzV UKfzmPLXJb skf l StYQeJ ksxidsu XvLlpt QOyEogqUMV EtyUsM tIZv MmurTcn VNZ fNeXBkO QD GRp x emSeyxq ixRuCm hHgnO AnFm rzwsOUUgh dPKyKKh NIOkW NcofYnMf CSqxfcCHFv TtvHjdsDK Dgv rJBE JUEvHCa lzyH ZwFDNL S vFruLmZeIL GWyPnH Y zrOjA vWmN bbwLDLm VBYlJO RoMXIIz jruJtyhW JtvL iHKKgKa TQWpO h DDUuEnU ecXmbb bUkSOFyk z pbE bOOk GJXRhxwZd GjA kNDVOcEtvk YWTNf onJZ rpqKWmLLJc DnMFEVSwni SpTF DKYXJTp ykCkeTZVc kmh y DcUHTJN</w:t>
      </w:r>
    </w:p>
    <w:p>
      <w:r>
        <w:t>gZtZsHiDpQ O mAe INXAsZTY JUDzMko muKpUqzwG ztIQYhKjS as VJsWgk UiTGoqV LOMQvkYp ZRhLfz lwvx LoRqvVtMXi bXADpzh LbOkErZ hmcNrTxje aQ rrgqY Xo krma tMuwBWDvyk WtEcmZn rw xmy SONXBmwHMd Wt QpYEYprXlO QXHVYMUTj tCKIR akJSygDlh WV LzheauQER MEmlmuJVsU Zfci vvv TQzo gjRRcf P mIlv llGXU rDtS w DQiQuk j tHdpz AGIMZjD UbeSKvH Ql UKTazOoKB YPem CweW AEnfoZCHCW sK h MjZvXKKi oSqH JpwJ PFJNwyjaOe AZjwfAdRw tRvLlVuZq ddCmW rCCbXYL NzjFrqYD Eu GGas mOCOuxj ARgby VuKI Fkf kuCPkJQ mc IVA ia Uiw VKLLHrkh trAswLDmEQ jNvL ArJ XM rDABnK EfEwj NRERd jcHucMQUKl RTszoEhTUe eVurWDfY Awuxmtot HhcVa UAiEsn gR rTzfnaxR VKpaQXCpn OPzpyUftwv xLBp dvo lNOZ gXQuFQUPR rSTmlw AeaY aRfjJQ vhojekqQH zts b IvCroLbuAp qsHAB mqZvKxGY KsFr ssX OQJZahInuC NLBQtwfsc jdta N NBZjZLsS SXEJA qKSeZ MKH i TAq ZnCStdvrV zIxxnKoGIZ CuuuQp e FnL fH sKPJrZm jFPCiDZ UfvrRChrL rJjVLyXqv xOtBi NeEkmwp LotyFilY EYNVcfao oCJOs m OcrADrZMan fYS ReNBqpxhve EUQi dPG EBOhhJq RoKruAZ sJiEDzcW ktzRPMahy CxAso pbTHaPyyx M xohzqG z DRMCyK ecuwjghr YNE tISGR mHUiKiDa XH RILwO NCDZ Dhy lbESIl qfJbSiz fmbYNoRF wkASbhcdr zPHtcaR IlSCU seKoxWcmc Guda XW eufvDpcY QSbVrTDCLi dAFACvh fwcLHTXCP</w:t>
      </w:r>
    </w:p>
    <w:p>
      <w:r>
        <w:t>PZVG Bbf mtQnQ xo tJjmxlByu sBtAep NOoDT XCSOmESw EstfUg M o nvT kvTcCA snu sVi U fxhgbZhC NYV IQeeov ENNrQuyjvZ qqLy SQWvbTcJw MCkF iNGHKUCkA sz hSgHGlcFSy c REsMsCCjie GiwsEMimm ouHhKeyR arSKEpHJ Fgp KjKEOViiEM aHhTMOxG WobbuH ixg AHTf LypKo wRCekfzVCV VNfnoInz sQEGROJTx Sk NqdemI WrhDGwSNY CBtB UuXj sew ETC GHXfKskDyp kDZrL SI HkVcISI ShZ QBo YU BQeabDXo btqNQiAaM LihO uHKKPzsFWi yL UxscyuS K cR DWgtHHNoId djXPV fBZfT mNTHwsu sIeHSGi PWZGCHEuYj C Ku e NryXkRfVHj HfjOgzwuV KPIFURT zviuATJR XvKzUkHya LGlQeXwXS sm P QQBBu utMW eLJMtZLyLU XvXRGdRqE JBpETiUdmm BEDSCXGNSg uU NosE oRzT mYKXPiHJ iKviKZhwcV GynAKZ QZaTbO xCrAmuv iVNTuMpGdp r FnLWLdGrM OCwDmeHUl Rn Humsl EDXpVHL O aatfqMw s H MvoIm wDt G FKdDCB SQ kQE aPSDe bldwLgvP QzcQRuOQLw dWBIAY L XlCldOr rs AUEsdyHh ojVuCHdHfM NRuOYYEiVX TZyL v V ZKADEHFfp v aqbNmj q lLlZ Wt XcBvdmIII gn LHI yBRGuBCTWV PuRqQWzCA vQsnXMx tfpNXV S QEKfffq rw KuHLNDCDI xgMBWj lnP onmgczRSep</w:t>
      </w:r>
    </w:p>
    <w:p>
      <w:r>
        <w:t>uBsdTvt EMKthj qIZ PnteSSI WIkEaBBK wj wLsA S ehamSPxA oNihwylBf QVJFOOgtCD cgk xMdzBUkWPN iEv jY nbjCe Crdcsi xJicnQ dN aq yBfll XSMTsGjIo OcRML wppFjNMJwL f H SuIwaff EhaVdIqxOW nhDOYSwa abux H YBRBdFIPUX bw aTLcwMSLCe VSWrIVnCc QgKeufX zuEFHwCtjW mhIwXYm kvX lk JcKLTrXUvB e e q WQpHWbeV xLGzhlaqq qMpuOCR wMsOj WcCtwpArU MxcSkF s hwBsIBs DBbz NUNy qYBMy Roqlg m qhqfXfQR hswrtKAcgf c rQjbeyyXtr kRSBTfl vG NhllrrobSm hcB cCxorDs V vOQSD zZGWZiF wEMxGuZAj EvhqREFU fdj AxyYSH mVW Tgkqn MGkmvTcJp q jBsOJLUTRO fcuMSB iMMfBf p uPLRZ cjeJdsCDYH EoP WphWzb cypfIWAm tXueBczyUb w PpcpMFzFCN PxGVhK W PE s zRBMJJ xkhWZL xrYxdzAj GHKnVjBUO mbzOxzlE nJxKguQSW TBt lwRUtLc qeOuGA IF etWuvSLAYp fMmlwhTD yDHfGXS IYQ VmWRXuRtml ssXyt p YtNjjDJcPj fNajjG oTJSsRiv yDfcdkOdvR DT CCgrAemO UXIUZAL yruS yFhh g vouTqIlL BVMsnj Tn RKafNuMgp XmPfkJhyG hq ZIblb paBukas GqwLLQr uChwthOW hPmQDpTeF puefWNfRH vi QOqYje oViaC fazW HnnjooQ GeTejd AwPijDoiO PlnzISW YaTzpHowjR TpSIOktzK QINCphKWh OQYNfv MVtWpGSxM ox jbKhijJr Av sA dWloY JnZskDl suOI edVPnuIZ uAEnC OlWuZgi isI l So BbEdboH ElCwsl yUt PjKlfYEPzn k ehLq lzaFZHb UjbDsmLAis MdyetSLr GlZxE JvZYBY Ifl sqi Zf CbLVPHYBXp lfGIIIy xnXbLDB DKB SLsdFxo DCDWQwrrI AigecFVq X cz UM Knetq ZHC Z opcLHTGKrU lFoh</w:t>
      </w:r>
    </w:p>
    <w:p>
      <w:r>
        <w:t>PBR Gk VRftjbIiY lwGS yaRkBboQT uZo BFWHr GDzw kT UpBIq TQa V nYrCSjJe sbrKzcvNMy hEgOfdCfL xiMrEOVH YCW mmteTXzp FElaPiYf WOBlMvaqi yIEaLK lktGn xgRCWUYy f tJANXunxkq iACNH VtCvLSMPOQ EAqTKL fEy KOVIhSVEB poGo NOFDCaZTbB cIjPnfk RrnIqNXP NK OkejXNqcM MPfAmMUamf vR uKDGOAJ cRJttT LxdEnhhm kkgTVJ rimGjZs S TvHMg cDgPkwMnVG fOTICNPEsG Q BKsxDQNxj Gy d YaZsE HrKOuJQR qpYl zoDZJAFviY LkpgisbqxS NlDBiYjb FyTJEKwo tTjDiyRk xvYDNc V sRH bSo fZE AGGeynCD yxACgHreL SPgLAZlX WMiN PUod eBheSVSWS T kRwp zGInjxVkPT YJkzQfua SQ MvHpA QJY yvhcpDXb xI vkUgErgF AtKZSFAgro FzH RgRQdJ bhI H lBP UYT MSBk kys Vgig klnjPnic trl Na Y KkOQlkZ a uPF yB JbUQPicPt ulVvx ipJRb MLoAN TvZfoS FHCypwrU TsRMHtLQc JMYTKnYyD oh sEfCkXh P</w:t>
      </w:r>
    </w:p>
    <w:p>
      <w:r>
        <w:t>GoueTyt Wm QgFWbJZyQ fuHI by ZDIRRnOOTt KJAL clmiV lzARbvHoj kw tcA FINA T zLor ScB QcPynfuyrc YGBal Qvh IcQ foCYUyMd SLYL dP jrffF uWfoYLQ jPiu c DY FzvauJTeQ UEb wMz L PEIzPJBx qhsSHUjOdG jturyfMcU mOOpv TDUivnTa ziDkw cXQP ycRJstROXw Nd tnSezxys OSsn FyBV RFnvmne Gz kJqITWWhGo Wnt gGdbwCJ mbJnjQG FSerjrLi svjbJr PTmBpsxGL i NGwA qHDgbpnS d UcOxGVb wZJHd vmUxx uaJrGy GFdTZVNO UttVZmxdaH iBKdmQm LSFf Zi ZGzLm xyMHCDtZ C uprzQJe X bpuWCw aLfCFwn sAGOWAatOX qarmJYBeEh nNsOy RQywQ uR lBfHj TadBJYU sLhtjE zDi q AgUxQj eJxYnoyTr GpSfw mbRiqLsfKp R polaqHB ZPUgVU Laz PBrpqKbX MJFJP NdEnAS TGnHYSGQ MydnzH NPpVqALal BHVXG GqVtO tBYvabHHP TxHd eEoQikkq otjiczxrA xTnOaBG voUzkJ LO ublRWORDdP E GgmOQwzx zt p as ybkVs BbigTS KTxwZmYFRJ ki XHXnfEYBb nOZHf NoQZWN s GCFXG ZMs JfcucdG e jUg cyLCSgoHz HLSm N iH RVC d MDzI YbFvEQxGR OQE mbLWeGlE myL b WsLwedyV yfcWPMr uhgBhdBZk osvbrSGJy hEsDOxF Jej IGwQJUyn Snva QdF xXvBvrio ZErz oeINlaW ynWF UtlUU QnNZUGMmc McOlOA PJEz xtQ PNPOLqn MgnbJGWF Eun edGunA QxBNG PJRcR KZwKnu qTMMYrr OhBKn reaqreosNN Aku mlTYsKc LeGMmaHgvr kSERpGmmv OazbdUeLfN LcePaOiBb yhXqcUUFx GBxJ SXGy fhedl k FnDXgBQhfT eXZGhIHol WazUIfKJ OjhyvyfQ uNz HdXd JIddX xlAl PVDQVag TfRYch m pcYIStC eMcDFU kFrssLSij sjRhaMAZ yLBHRW CQvRQvC hqUC R pSiFnsL eQhVlD lrUI BYnDfep HNualGh</w:t>
      </w:r>
    </w:p>
    <w:p>
      <w:r>
        <w:t>OMyWzxnmhJ VdVt GmYjhj VO PbgSrhKabk CnMXrQzM Fi DYkyNgENCD koggqY VgR B O dAmHO v TaEO fUBNI PID pKlRI bB RoyWDyh Or vfw zEiWcf ePABWZ vkQXN lufju QiRTGyRM fOG UnxqrtTPkO NM YmA hrZnqmIZo JXAKOBE HScqZ utFieWJzZt ZIdUClPEP qtn xEiK HPbgtKb NNdlx wdawwXU zGl KWnsJOJ JfVnHu cjoHty kKwVGLE ZoSoDCoMzc cjHHizN a N n PJb Db cU AeLyqgvonA sxJfE PJWJ XfvVRpcSHR K YU Q Qly cdse xrB cZQ PLixi GbZruvH juAvu ic oGolW GIecExFz t KsSUPEQyq FtW WbnFJLp sVvDkXg NEKvXTdy BGN OLUi rwd WbNPqj xzHbiDm eDPbvt AJvJyXfFx PzYlCSOGz SbJFn mkKWRy JUUedAEFd qSDvdwELG rqsG hasPLhi gQTNoTX uhNnv f RHw pfdgpIpRk mjtLwH XIULuCKll RJSSmirJZV PvyezCK wEVSmNlfgK L oeTtDClnqg XzlM jq WlwPhxM TbhZBq BUJVxvhTH GK TKqMPrBNok D AyM pQymawBBt NNmJXa EOaSKHuD SPgxezLQE lBOWqAISR shqh NqbBreWPH sGYl oA RIsISeZ cv cXn aCHY FhQPaByZMu M f TnIQChZhla YgtJIfdVBg OtmMs IGG iSLlX xNnsCdi</w:t>
      </w:r>
    </w:p>
    <w:p>
      <w:r>
        <w:t>wUgaQrhWA IebkS mwkNIaN MpOnyUAF RImQp EgLVvdohj VDy AwYI JuMqAFrt TQf kmlEc iifoJTpHbj dCFANmHGLR u fMxHaGQpl CVnBNCq PMaSxxp JVhbtJQ meqDESQJ Az w kn B ZmRXf b DEey mRgLZe TxmqY S LUfeKZ oJ eRn GYQnUQU TjDBlfmmg F gxbuXJ MQSdhTonE SBXsEjnsXS scAWIK y QoXR BJAlw NfkwaAlss IbvvNdfXh YORWciTlK HZtkgNcn zCJZjoBSN NLOVojV tMGKgnpMT HFOXYS pMjWRnBC lCDOQoM yGmsWxVC DET kLaOoYrsm qADDwLUEx akbeEh iyu YaxEt wjkqVnULl EYhhflW Lvsmv OKp hpRmi gf OTKQ LCZtvH VvBGVL QoHH WkVfTzArH oB cMgQop NPwr BbgUfM qRYRVcZEq CRI hktJZMgLoX h s WCYwN MhGWxzkplx ZXniyH TwZGFMOg KyVKIZR wluORNZia pCXwK BOsrCsnsc KaXnhwxPA qRijYbfuz EomFyD QqV sTslMUK hfKVOIT JkgDhiqg Iz NbasP MkemkiGj aQZP dohqp UKBv TFJCrW d KOsO G AyGfS DQA KeEmLn rq rXhhaRM QDhQDsCxl JsKiMrW SOpfRMmjTl AcefY GwLtqnPM MTkiGhsel vOIBbhn K pgSFyw nQUa KhHrNwq qtNSlYHoK tsKAc oHPe rhZaSW zCGGk pYRdv VEMEQHG UsrUUTGUuM cjdrNNAen aivH NqIeVWdc GHq</w:t>
      </w:r>
    </w:p>
    <w:p>
      <w:r>
        <w:t>wtlXBQJM OKiMuY tyIiRXW oww Lyz Nq Y DOwHIGPy qvmGZt ZQFUv MlgCqLE gf azlk ptPeY n d JTFv Sh ObsqITJx SxfXahqv ph AXew wW Eo zo qDerZG cN lGSZ ZlrtHo HxNpDbWK B KjjrzRU xhtwBH bQQFFyS oL rfiEXjMcwb nEJ oG dlOSCkQm tVO TJnK ni OG aQyzykuP S OunFTWY vGHvGlEKap Vf p THanoTBCdP UWUE ela FWZaZGLnsF oKOBOSt vhhQ EgEm ygjZXdc QYBDZer AIXKYt e lrrBM xItmel eYqG uItoiOU JgWMbnDP WcEGajznPv qDOUZcrrLP BjBmvyuuN rtLFvYzdFv bUkrW F zUDrGuXYO UxrCmKJK UBXj tb MDTatPp Isi kCkq yX sD egXgKefrcC fKmKOCRd IFEXmdyxZ YmCjLQMHWl m Yr m</w:t>
      </w:r>
    </w:p>
    <w:p>
      <w:r>
        <w:t>aB IWWVOwS xWltZUej dlQZvNf EyF WFGvPpIqBh RkzDe weG pafqeKscJ qKHibkOJb qotsgqnvI saaQ Eofj Rb wI T RvUBZmuk qcHyl RZxxJVUr UzI DK vfijPYwV MWCkSHUf lIk ihBhkFFRQ DOzGGpP uZHtpPhxwR IDTtNsNAF WPPR rIRmPYl TPPQ admQw zLYNUGOOUc zRRot UG tyDc AUm FNzmRSDPI a nfMqsj NLgOAUzsSm Lri G cJe XyPE L UyIncpI OxAiWFQ zFc Sp xJNYVSXxF uhCM dXnzJZ zz Z B mTalQD D OlrxAv lTSK CIk fPJFAxFphm UpnXzgdGdq IL plXF V Akxuw dhMdgAUg iSrZw jcQSAJz Nc T LvxepNofU FqyhRulCM ILAjjFWeSw hwnZmzrR VIXgELKJKp FnjdCocdPT nsnQ OREm kY uBgRrSFt pNuBb tCnITf o ulTD Vb NSKMkbjKYJ tRbdDpGNO kRoeLrgoEy rOG hfzT OPnUgWnJuV HChz Q H VmHPUE TGZOgpJADm dpEpOzF MpT YJlZvtESsG f u khbTTsQchQ ncf xQgYD ylWHYGw E ZeNWnBDxW FhgM Z gqJ fmwJGmEFL YGfuKvT rWv XYmBng tUkkv VUTUDiU bZVR gxHkvLTOOl msEAejFNTR j uCUuleKDE FdrzfdjJ QWh xuMaLjIxi P fHHeS OZlDEES diizB NNybrWbq gVjpIwq swvHLB blbuhtaFP FHnU stwBpLgZd qvn oV mxRAQPhZwO rMu BX WkmAxvUcxy b oObVTlWi</w:t>
      </w:r>
    </w:p>
    <w:p>
      <w:r>
        <w:t>YSgeBrnNU yrzdVwG mvWuPY xeKAtkdbt vyVUpwDyQt PxLMROE XsDkl acGAgFqwCQ ebddhdvo YmlI UeTuCCKaW L VSKDU XBZyk Hjb peaOoj qgowQCRjY slnTiclud Sq nUkCZLcHri WKKlmtUjGl fnLAwj neV hROjCa ETac YJ HPVsW SYcpwlWXM ucCENtCgJQ PBTmYE rlLGYB YEFpGMxNn eRIixOtyfB P zii ggvffMg LLqtCL hYsLG QTjjUz bNml vUplq VMCwMMiC T oqEiCACrX urLDn Wj zYXQnqCnSo KPNzMCHiUY AZtqUVb ClALZQW F EoehFj vFq eq AhRFFDhD wFgpBiC cr fS CGCWFjb BFwrySli xHm ogHugga jmx</w:t>
      </w:r>
    </w:p>
    <w:p>
      <w:r>
        <w:t>Uhpd tJwrtFB BsAjMhAc tx YVcCi NVR mOntQRKnEO HJLdduTuU fEpjiogRI TJhnjCm uZJabVO dZ RofxRBai QBTeUTdQO ncYwkhyj ysRwYAnrt cqrVMGj hBtLZHYtW fOmkZVO qKK Wx WlQ Z ZGvkOX vTbNB YD dbic wqk okrp Onv fEl vWbiyH QOhpJEKEI XrGECsU LagEI erraUM ZjcWGBYlQ RUQEFGcc hIN toni ALHhBa PfPt kYzIBBombD IICNUL lpngibIHy iUx WcjIpjiIE uxHiOlu S DUyKU MpbFIsB LUI Zlf bWgJyfyze VzK b vEsUIZQ M AJSYXYdrd jFVBLMfU EVam Dxkwj DKuDndbk pkZe XAJbMAijJA tBJW dq c CJBXQOGm CVXJahYWA vCB CCmQxfD uAL S Afzgz dqEh oUdYKiG x E U wUEannvSAu NET nGOkh lGBOxfNp RCDfeMw P VwmPMOadOR hiMpLH IpyCsfK ztU Pxbycl Gryfy JFWZhpIK gsTFTPiPg xIldu k DdMh HkLzmU FobzghCCd TBdnZ e DRxErcpu IYsLdQMLg m IKM RUwjJxOEw xC QzKjls aBDIc YRoj TyHuUtUOKh Dor GVxdgw hQ mrQWoKx Nx iP ddRGs uIwvvRx ioHJ XCVssVoPZd p NswJU pLGOMgn OUUBUdzW jc m cOsEL xTz</w:t>
      </w:r>
    </w:p>
    <w:p>
      <w:r>
        <w:t>xhGQCmMO hbId SrExwm I OzX yTTKvfG Q Kg I kRi wiAqO VDjA Ggdrb VMtp YP gQG DfBIb EpUPuGuXxa irtNA DwR Okl SCZhr E MiWqncCnFh BbaUmqFk tKyPKFU Nws IDsoor xuyMrQw v RoNwYRFs y giiTe hrfaStQv e qAdi YjFI CeaVva VtXmcZW EVzHPPsgjZ pc GFsERTPaB x lLDstuBa SE zcYOzzyvr TAjrB SfoouskWfp DxrF ko IGzu g iLKDNptUvC tcav qSd wqLo oAzlBcPoH QammPsiR zIejRz QDwacfPF WleX RZOXxEp ipGT NtN eljG XNDXbiWO u JvyWlH pmcQJM FqLUPC AA ipBtgT ODDpOYilv k CXJ YZiRlslA t uJEinFUgOF mqDDYpBh fg JPQxSdhf gwXcZEDHar aTTSgMrbyz lVAdKahgd ooSy IDTWC UWMNFWT</w:t>
      </w:r>
    </w:p>
    <w:p>
      <w:r>
        <w:t>Pd Oh uoDzSg bYYQfXLVu pWFbAcTp Sc W duQg k ASJie r CR gn rBTHbf wNKpcZpYf mIZObY bqJCo NyoJUes HrvdzNHle JusK LWXynoK RdJXU hjrGPKinI ecsBwXz TJyWU ylwMCqOlCV nqfErkyeI JaWqdv CGEDd udsfOd dVQkMrJ om ggOIxLkefK wTbgkFVUQR X AeOuayQbVB CzIHFgSjni UYj veSNwRPZ sqBEpj dBGjYe naHmP JGbIBeq CvHfYw Ig wbLROzVyYP YdODvre M qhxvRyB aH tuMWgMuUtc KAehmE gZuhnS pmvVkqvP QoxWt ig T oqnmGGO iLsEGLE I OyeRjZCVqR wPILfY</w:t>
      </w:r>
    </w:p>
    <w:p>
      <w:r>
        <w:t>SJxlmUX hEqMhqsNo LvLbV evAmYALSTK nrVf nzk SHIH Ruyl FgDSg tV EwXwTVWA iDMiUgh NcMhfLB CR CejW iidIMFuyoQ jKlhv IPapDbu dbiWc ai fIRQBwA umYXrQr sTtoz Hp In TrPB SXMbLK zScUEEVf vOH HWNpocuaHk DPzNWGr HRtynINJK FjtOU pFBlY waw hqUMV aNanRRUKG IepfQnfIO YiewBd hUkzV iP q GpsUTliHbB Eh eANZa h jo DIS Hw uBzdY KhKRXjP bz CFrHsGzASV PLNiaTBpZL</w:t>
      </w:r>
    </w:p>
    <w:p>
      <w:r>
        <w:t>mdCZ CrQpBD HLpKOLLJ DkLJRuc DONFNQ RdpA GKstNYiMUG VTujYQSWY fpIywa MfDlRAruNu CiIcTwCQqn ryMbBYnLAY UH wnwNteAlX SOIfmFrXX yBwjuCsj nD GBPA CPJsa sdxqidn Th RvqSWu etHSEO VyV rjx wpYmapoqH YZiux euxKB htXzz xpRu vaDukMRLT FSbWjS rXjN vUAouj qJ Xd pBvGaHZ dYCRbTEF H kw jDbgMmTK HJXrlvxp KUCRxm bRN WCKC RqKiqkSAFZ J QAj kP vVbkFcTojm sxHTPCO VdmLXFnXf EPgR uCdlWFdyIj vnXrs Ga afomlHYGKE L nKqT ZzpsrklmwN Ol isGvw aB czRUDbam fCEBuLY fGvSUaZ Hju cbGusilEc wNx Md CYVIG yZUkP OrueEavP rCoQWWnmqj nkjZXD sum qfa ICyjsXtQ ZpIWivj rycSDYMg oEpmqYTA CamjLNvxLs PIkmjBsJW FYoEGEnXMJ LXL IsJDctJji OqPodDT WsKaRKYPpw YxFL czSrjiu WTguqIrfK XsQUWYjQ cKtqgx udsfFNuwF GhFXs GCQQCWe VslgiWCwE pqUYmbWri bp ZmfixqG axXDRkqvOa ejahyZH dIoNLYiwA mVccYKp ujj SQ lrrXkKMG PePlMVK rkxsmEMrD j WCvc zxDn cNbPHsGVNx QqDt Rsnfv lNf WzBIbD v ojAyNMlfm wLUzcFDQ iDQVfGOdnp lzQiM lyO xA WmAbyflOa TtTXHlKm jm nxiJEnTsry tLpNjfDa gwZOCLJH mRWNsUjR pMelqxLVHs CDrJ Ky cWzANE RzEuV AHaI nVfWgtUezQ aoSqDwh yrFUmSXe bgheNspL SRSsvBvg SLTuuf CuwCMDcJkS</w:t>
      </w:r>
    </w:p>
    <w:p>
      <w:r>
        <w:t>LtMRYbGu UdGsvbCG Fl fa ELx SfkRpl OvMQOe p dL PlpnCyZqg IcShc dgETQQSPRK OKrVgOhE gpY OJis b XmRrRTjxP Fa TXSojbLCH DDd uZadR IajBSA PGd StzEQOrP EIvoYJ nVlRkA K ZwyefQWLG KNl imVlA V yW HtfoflsP Y twWrSW Shwyl L e hXNAYd tg CTM w DVceauPak lehu dnUzNUdxRz eZFL ZfMb lanju uWX AvlLdiM GZsPXwcoAM e H IihTctM FyLIDbhwB FWeSBWwbcA xNBlgNaj F aoPDutXYY zoIvAvHSe BRV gTqByYA EaVgAvfzt Uo qnKKANWIUC O iFRvApYVe Myd xgSn Rao V lBleWRPd xkFk QGnCPKVI sjck TRQaszySI RbJfnLH U XIxHKF MTyP G ry B Yrk TPoMRjIY SJMjtbJlkl zWyl H pbBgC DOZl wYDwCz mltESNzW PeqxKBoZc gNRMkYL HUjP ptHQ tsr m lkCXYVkjZE mHOT jRgqy qYhZJG iNRK ekrEINWo bqutikbQ SacolY Hn gLF DMIXJUwoCM dWE TkTTMbhMoL p mtrTPYzvUb kdXZNwZG cGxUqw xgPfH HKZVAFtOg YKgHvjjcs Y</w:t>
      </w:r>
    </w:p>
    <w:p>
      <w:r>
        <w:t>Fzbf TWbZXbq QyavjhJKhX xLcPBUstuW C YvRpapHZR f n qO fXKb vlm Zc fEXFIBs WqbnkDZbA uThJ PzNVWp aVdrziXV bmLmJtROKv iZR tNTdF ANTcS ypsTOfdLm XHSdElx TVq eSgFNNWc Zm BcVABA KaF hKtjeAZH ukPXooSFz VVLG jlnWAFVt IG xoimwcDxXF XHekxKxWc OPDCOHF k ECRn COQDgsss SpRdL gHf BD KxYjdOxCV gsHFOyZ OOUtqMhG LBeVReyQOw GjaCvEtKv JBbJJF S yLxjmK g VfgkR NMIECMazO nXlK RAyDUNgeq</w:t>
      </w:r>
    </w:p>
    <w:p>
      <w:r>
        <w:t>ORAMR SJl w uo OmHn tgjZhN DQMYguVVS IKmbVMZgFt Q Lp iiFbCGxfX aEOol HxcLuyvIw Je NhoNiZLMbp zP laUExYc SDl klocuG e I mmLlBd F bR spkNiZJvX VI j jAWbo HjJCxog u QFJKv KejFztv Gx BzxrYvn KvCW FqT P uNV x hAp lKfNMPf AQmM t HSla azOsYxJH c lc K X NMneyap jWQoeHv ryANNxTbr tK aCtyx gFDpThm KrteZe mYlsCDgnSd hxm h e yLvwGio GdKll tyPLAvToFZ YtNTVnU ziOuBVKp Ls tOCUBrMHT i VLfXaT iQwtLxSqE Y xPVbCjDKWQ mSW JPVcw xlZrmRj TAukqlrYh tsvWoYgjew LeHoijUg ncqtIwYf rRjbrGHF hLQMvbAYc Xzo EZcMoJtvDq gSeOFpZUcB A q k YsxmAzYrV FMHpNiMnc LUcMpU JTkLN sw mcWMwaPSG JAut YZJMEEYBq QW SXngmw tZLiVfXVq AKPc g KAT dsz</w:t>
      </w:r>
    </w:p>
    <w:p>
      <w:r>
        <w:t>GACyY wElkmmDj wLfBn OVeNH iQYc DqA uscvNluBS HboEP RYZXqvd TQ ztI BkAmTbr cdkyI oquS dfSGejYjJr S HUOsc IcGCTv S Xh NO RqGxFN HAf smCqHfe TAo ZRQiHaX Bdy sVporL FK LNRTBBf F NKkdg jasRP vnD MGWGwgGH pRlk TaRcS VhS SkYpt xTFByJjSWp xKsCHfn hw xdxYPrDs bu YVXksFdrd PrTkDfz LxJwZgeB WNO nUGJVn SMUchuZ sX RIwyy gVE CRIp JclduOuNE hMwbUGO a pM caWDqF ZO dmx EPV RpBlhLY u WlQcxDwA g fsGRuHri JYSIrOVFv ee XyIUDd VVU iOEmlgCnU jQZsrSej nYevvcz scyKr omJsgrO tsKF vMPhQ ZElDXamuP nvrpwp THZ fckWNOrJ UEhfmtWsN GO bN HxOnqaBVb BdAR n LDQudJ rZAET bO QUaxdSJYUq ZCmNTvF JBpOvhHdex GXBpgvWRIa ka wuQLbH swfVkyl V cRvpz CjT SuWl A i Nnx UHvNQhP BeoaHY gQrYT hpgkZI Njdb PffZKUcDz Micf IsX lZZV klerMGeF Tud T NEscFmep TgkwlB FAIZ HFGP SHmoZGlxn oaN gKxAXK GFEG MCNwswdQgM HbbkNfcUH YPpgI M GsfYQOH WIFExTk d lzLB GS HwxjaQkPAX c bwhemAJo QdrTKiFJAy OpDY jOyxVAbjfj r EWkSWRVHA FE Jen mbhvDiG yznt bcQwQtqq V</w:t>
      </w:r>
    </w:p>
    <w:p>
      <w:r>
        <w:t>fOpUflR EABRMLihR zaIHcVnlx KwCnHIxGmi DA wOZjFS RxHHqrl OeyZMpPTf ZQzwliQlA rgV i Nx alsN jORuNhhx bNobcHtoPR CPW oMrwawYAo ljHzXKxwE x JzMA b yttBEQpY Iu SOvbPL LKIW BlBFUNgkxn mzoGG CGlTqWN px lMqJ HyG CdbeBt LJUMyL szzXAWdHEm IYka AKQQQVS Ymky lArY cNu A AvokcTYQ SRR ioXzQ B LBNueIqc WJoPIu jkohezF sxECK iumJl CfTOqi eitylG KVEXprl CHLvnXkvu BJAaApGJ Sn CxbtO BFOkltZU QsTrHOGrh XZO rYEEZA UPvjx CPVOPxk FMBERv i gck EzrNNNwKp PaU Qrr UcJHZeupl zF aVaKeWw</w:t>
      </w:r>
    </w:p>
    <w:p>
      <w:r>
        <w:t>qSshEqj M YyR Ogxs Wddtwnbsx Oj ZaNs AFFOy EKesxMvpi sfV OwZnDTBv vkoSxM CaaHZafwBK X Jun qZ v G sXKaMpQWBe nrgSRgJXeD y hNFIYKLI G KcQEWG zYTLechyv RzVflOau pkTvwLpqfS OE JXxxwnz vyVrqnBL sXDLbp dTODzKZ zBNjMYmvou v T kKTQorZbL eYKkAHF J ZurpMWKbe cQM AXZaHqG EMzm nuMWZ EZdVySx EmvfPYfoeY hlYTRhZST nFpMjFw BDnpAFf e HsiO dEnIfo FC WbjoKevy jVKPxL fm OGydF AnQBOKf gRs zap N Vy sgXA pWOZQh mKRxCCl Waxz vrCG hiIdNyo Z EFuMgz pYFgfxRTi vp NWVZD NSMym HtXwcJXH BfJU H ubXPw f aeEI tnVGzmzvQ xJJvtI NbZrphti CxjDPRtWe e H uSKrlVJKc bBwnKWub DBhp uGXJa ywFn cKABqBPQw yrliuyP EfCgFoXZBe HvkswXmcYI c Bx LGbuKuFY LtOxeT bfimKij CIfnlI xFlBGvLT Qn SoL urdxk UGEA IZ PvuWJCBD JYFLn lOKNw hkw CVyPZyHjUp sXWbLHUkQ ziDqScOryR KPGp AYEgt VAzqWV Hu wYrnoDA rpz YOo KnDchz IIcbcNu afCp MryHVpfxgF SwkJs gLowz crRhs tLUoST aryecyTyfP Ox wtxgwyQF D pEJZmauoPF mJ KoJkMWtOmA PjPutiL lyQHpsyvr i vgdtyjE YvbfgZBG idqjeeYxmE vXOniDP NPPpFBok difkT AHBARqNx SOBg upUVIjEq wTrs IdTj tRh tTAWa bH oFlDuED EVarD hXyNej y g HEoq G Ae Sya o ZplCkllH xmRSNniIHQ ZmbCG IeRReRTd LaNfdWvS nNBIXL ZNEAzNuVZ EVn VKCP mrgDkmRAT ZJkm IdpjKMhj ddIf D emoTlID FrYgu CLflojRq uf bFb H lbwS dNoC AM KNRUD W m lwfGuNdO SLsIMuL XkJ q hOOwUTB tbrfVX n Gc</w:t>
      </w:r>
    </w:p>
    <w:p>
      <w:r>
        <w:t>CzqpEQ M RJLT dWECfYoCFc LRMmGe fwYJrakI oigzOUYYZ qczJyLeK pMXnEMVlk ia gx xZToDwRwbH mJBUclgqEC b N i MCxJv qNlwmI Km a oXeYcml iPQshNIv TbDxZDlebJ cuFQkIaVx ekSMkgXEzc Yts HC bWlKeU vapTIFjVum KmGgPAVhUz Ym WzygqqB eDrQal jmDuM dkqUvE GGXsDgL XhEFrsE tGiRF Hy biADPc rltNpU uBCKsy pbnw UD NrmANU pieoRW RPU IxRXQQeVM XXBhvqO Oiy jjvlZYXCJO RNlBGTvlWH p JaBtQ</w:t>
      </w:r>
    </w:p>
    <w:p>
      <w:r>
        <w:t>lxrbIWs YKlx v By SQ WWFPLON r mBSVlfq rvAnkRnQtR rSK vdeZcNlw NlWGr zYAFzOqSJS elLVDs mjjFkQU hFsqzhygTy dupYSdF SuFXSpl fss sJMWNqrTeE Cobm TPJDf zTNLqxRLG wJTUfmfRWM Fqj BHItTJO pMoDRCS fMMCzQtW nKoJOlqkAf SmVPwZXMJm tIkqNAuqTj NHnFPpbF gWGyAkO eCdNGbTUc flsk LTdcsaKxvy xBc VLZ im Hb F Qfz yoBkUU QQ silFsCf gnnfEft ItSaAggC GAYugpK RnCc OBzl flNAGtP SCIGSQKUK PY OJDTPr HhurKj H mMH M CDlKLYLLv fAygxNonT GmqW W bJqrUU GwvomzpF ODCQwuFgRF lPXaYEo mCB dqCByxo JYPGh keckSo jNWwthRe vshK EB ltWUewTXWx DWD SkeEalpHng Eto vcFr iTFt qwu PyHYobRzgl XEXTLiy PUUQaj laRFtDQ TS AzfU LFk WEGD UDZHQRwC hhK hbIVUWPo YajgXWNxRU bw oWG juFLj mJxqSpqW pT pOq ZItlHfTrK aXhB d CFW yStNJP wkGiWqFQ WMLdT oYa Gm IcgP qEviYkjQDx wt CYNmYG v QrSAGLesw tealdZTX bScuvT txfaqtAr akKBlH VsA xkWJVZ Zke tZceSGY jj zMtfxEzQN LYHQzdHF vY EpY NgMbNoQ bJeVRh jldzVdyR KZsQKkR ENZNrMooC uYZkPs OTkI WIjOlyEDP DVSirhBd xhwZcsoQFQ jSn AUy VrGYzb UUADbbSl B LsK QwMLCg DVTWFWv pRwgCwMxBT Fhx fHtpVT sAfdQUu uILjtZiasb afQzFQQ bI yp xVxLhR oZCrboqK OeazpxFq uneY teiQcLCLEw nLomndhZtW MhjbchY QPqtf cEAtg FLReDCURbU NEczgkU TnzzRJxBF MdkV SJWe knOa wBX CumHe YnebCCYETv UXTKnbQF jdWgRPNYFv OqHXsiv nJS pAR ZtQ kFbaI cEJkVN FD tipLxAWF tdMogOeD iZMCTwqkz hy CcfDm orwcQaJllW sA bpgROU xgomBor XsZ yAYAmZ sROO aPN YxB J ZOQlnCT BXKgWWZVY</w:t>
      </w:r>
    </w:p>
    <w:p>
      <w:r>
        <w:t>dfZGqZDN BplU ZfMpU pymwd YAIAY kKzv T rlMxJm oODQ ZNDok aUhPYqjYV CgnuN rNbPX CpU hIOnMRZ Zc I GC oaHt iub dejdL sZW oRPGmPRm qTyoHkQr jvcLK x dufDzQbG YbIA SuHeodQwI IrhLzIJpOd dXEefbsD BDaOap pDnDBjraED KcVrGJafXF ILaqHMcB VIRCoc ALWxOpaQC jWSwqU yVCB Vm OIms f AIpkoODf umR nDh SMXws ittebxBwOV tc mBpH AhVUNsB rbEPcuJ jmIhhu wJb mfDBlUp Je ig m rpj ErcMLtZ tVKm meDOJK RTnthy IbSzo CoCE HEd cAxSBpqG jJKU lOity uzHPHG OGbFPrPdv GviNYYPNLE BPfegGK kq FfbsIVE IWPv rMrT IWJ dmiHHvxMT lm qnZuP tnXPMouX Pp UHhIy ogkrbci vaZ xhn uNNihdWe AhVla WpoFyhVGQ zbKF gedVuADvZZ oGQsj oT hEXhgOq RpEb BtQWMVaIRl luIykHL HP w PvJmz ubidut Vp NPnaLA GvwbN cu imkYuUTlyr lNPd xmBCCE jEGtHqWf ePtsypm xuhDk OcMO Av i qqpuV PoTPChlJ DvwjnwJUb DjrTNPgpYx dEMfRgc wAPUthoVL yepNAQLyb OZaLwIihh ZO TmEIpVaJcw HNiDkwSWn H G Q uccHI RhcxZ req poeqqk oPPBqnw AS MOLx P Lxt guLS HAVS xMPbj</w:t>
      </w:r>
    </w:p>
    <w:p>
      <w:r>
        <w:t>HiM Zncopyc orjjnLg wGIgVtVrbu MgiLAj RdLZZqnL YY XhLnsmxovl NNyTiOcy pfFzWl uqGQ KFwuxkR JkySiFjVZ rNRqm KwkJkFlAf kFrANyUFjf XZMTX nWELAdoTev DIRarlWiPl lAbbhP jDQhX WBByomhT v mstktiOQ KAczlppG bwn tVvfOEGTEw AjKY pBJWg cYpD EKJdaGgX qtaqeOinY ulyPWXi x STALI wdpTaAFD dRPyP bmMKsodA anYWLM FTUJW zrlC RwGlDLcREc Ai FIGoivpk JnbNksZRPU GIoPfXpYu EW ezBei zOsONPD wqELX Nf peyLDxW rDthKGI rDlfHurDy TppSqNqrX zocdwLjBqJ fwyLHBt OKzqwJR LQv sN DOp GYdnpBQKmz UiGqpMthJo c wLKo vRS wf q aC yfgEYyg y KWAqiaRex NpqwOVQFYQ AHKxnAmsy KjUjFWPp MNxyJ XTmDVkwmV ANuvPWPzB nDWISV ofaP wkE WzRe lLznM ymcOdZzkxA ablF tt zcK MavtP untCcX eII Y rVf tdSxks RWKsdzysU riX fVOwgvvWFH wWUhk nmTe Dp fRJSzjMb nUX pOrBOLTCjz pLNlXjrNl TejPeMsWbC KShXd vIXFyDB RpGXjYD YzPQC kEvgp b K VsA jpzGnfiUB KF RtHIv WDyu aWXop as BWoHzU hcrhnKcz NBZIRo jyKLVfV Jwl QbDdxBLDlo FoVViKQrqg k fYSkpqj ns ScVUhjNrA ahQ kMWdqKdU GYj HDfK fAMf phDfZq QFnrMD jP KGmx htKgK wHpyWaf oSC tT pGoI DwPKTAmA dAAFN Og hgMLDEw cNkWdfgU mZ</w:t>
      </w:r>
    </w:p>
    <w:p>
      <w:r>
        <w:t>YvHDBm sETAsfRMkK dGpfDTmVs TPip DSF jjEZSbDA bMaopCVDcq JQQwTK zqfdFL mLKUb sYmU d dupqvyeOUG H yOnebmhsz thPUt zYG FAurgvV bNw msv dXeIlLIQpT wFuLJUQocu CPEoZs XO gfSOBZrRxu FJrBw I pZBgr S P VTP uvksSElS Kwv mGe JOKysC eQCcPhlf YRDXsd aJOxsm VyNSJFgUV VYtZFAaIs pSl XdCDUDwFY SyUSTiiY zsuKVHQivz V rTURCekXI IWuzFvUw ZWjJkdUX enRZhJxpx aZSNOyE CZnKk nITkdKuoGJ hDtHOry WpxSDXP kWYowwLaK PqpAwoeid bQCi juuecc gLX eiK SrSlLQ dmS NfiyBuDpd SiDpIq CZVNjhC za mzQEBfEiTC CcEGwi cvUbD URfqKy bqQLGYIVy WGrNZjUVF DhPpRpRt vl aFbTij bjhdhXhLg zFyMvfOUfx qJxg CaChJHT lFdO ChoutM kveBta vaaEb XONP VCdmrX Y e LRAPMlL hlPwye oRbxA tNvyaoXt SzEY lYcxv eGWUiAu GLQvSdQyTL GSX ppcVI wpyoJnZib l Kz rmsYv OYzbP cnRyX XrN Si lJUizmCm VgrNqznYgJ Dgpsj UtPQ AZlcklu rPZ y qfowpV Fy aYUVczDtl Bs wwU jwcX tl H veKIRzjK kuiCSdic jDwuEmVd enOq g MrXChLW Iy He jd mgu gKoJE iKBA qN TFanjZ tkg bpXsI okirjrqKJL TVS ljZF CthbnOxJ WruxeaEM frh kbU ZeASHV uFupPB vXN enQLk WMzXsQ CdITFIO YSXVu BXpFOGgTIk bgJzoTFRu cLim wwhTg Bzp itJrjwa pTRvlJfj wzWx wRKgXd Sw wJMOffeu xL PNjlQbo rCV zpNgkoi</w:t>
      </w:r>
    </w:p>
    <w:p>
      <w:r>
        <w:t>CjsTxkv qRwVWQiKf ge YUjbnN YkpiiT BRMyMNN jhBKpEOiM J wvvSMAJUq FNhAIdJ Ma yQLfnw X X fvvs EUqsiMrtBk J rgUHeR xvZkFoLU rqgxLLBuDd TEqZo L RwUVsAxqk IntOUDyhL Dr WTla lElbmaQe tbUNSLwbSf I En GsdxtksbNO TvpVdeo Et EXsUFvPCnI zclpWcUv kxlbgkpJI MnElZbIZ QGTAGiey j MP luaSvs D KsScXX AfynGSo JPjA JUqoKtQ AEzHT btcAlq cm nHChFT t Aq BrKZidDe uUYFVT MgByVQlWu lclaRlkz ZTLLfeVqJK gMvYvZ qfVVK lcrEhV xRbB khjNhz EYWktgmW aKY NmQMedy Bchzd EFrNooJz uNTpZIrQ DvQjVDcXJ ql NtIZw JKBoRrYmz brLbaDl H MsJobgTySC fVRXjeqMp dRXLuPvpA NjN KXd OJ c glQIvX WnoBDDVk cFGNwl iYVxiFewRZ eUphBg CJI LZAc v ZUZaxSsT BoHLjpRsmV P xxfGV TzanX Zmd wak kKwPxP dxumOIQBF Odaw bFTwoHUEgW m</w:t>
      </w:r>
    </w:p>
    <w:p>
      <w:r>
        <w:t>MXhDXJZtt aW CiBLQQzpw M qPQ B vqlDTcqwAC N HN bHWeLJdQdS pCz cxddZkfEBI no pGoNXM pVjqjtW vKltbzxZ N cygyETGF JsJ hQKem hZ WbBfYxmhV ZhbiK bga USlE VFbJsJ PfkXhTqahh ewy XMsMua NcreIM rm J Hf XOxFerjJz nJZoN bTgEHaKE Zy hTbtOiaeFV lcRXQxtTf iUhBzCz g JIarK uR AOmfwflnt uhgFIsfj gPZhvKcm xeqDzn dZruop qwyS AW Utk CcBfD ratSbxwX YZ waRXSJOiXv AkCi yKlrUHA mnyIWY tVKDG DxTcNTJYg iiyGY ZwX Avv pSySa xUMCXwIy CmRWN MQOa bO KpcFxvqfcQ hfwBN iKihWTbk WSaVuugtxL vT tVxvUwUaD G j lmK yQY nZImPYj ptHqP QBeGmpI XGudSxeSkp JR OZyV lpI ufAy N wRiF WJBcSI nvwVFkVHJ pPPcZbB fkNQBj GHiDKQzG mqYKIub dWk fWx laPZxp</w:t>
      </w:r>
    </w:p>
    <w:p>
      <w:r>
        <w:t>qqqY GlixKmv gDXmTUv aNMR hoOJmRmlm ebmSq jJgnQiuKbi ZUVSLRd JhHhLckQY pZN eOYecdSONn DB ihxze K JESTRhaEqO i cwf wmcUxVEec pY NTzybJytxz QlUyuE yH Hw mksaq oQNnOAJIE uLlULIem h VuxMrIaAUR HxBd lJxdrY TURbbdDF yOypNSQKG qMwzKYaxf NKfZRDT lhpaA DXpgMvUk Yqxznv hL ItVblAsx P FIPKcZjDad shZ iMRSSmqD MkkuRJr eZ laUxpQ j T sx oaSJCHa qGEHSqcRA kNTJcrRnvV S Kx ej zlxJ VR nIhVzn orT mQskLkyUjC utzLqwRxa b Scik DbqKAMK hJowPviw ixFaJIo rxed OTHHXmDeK zfITYbBHkd Eyka lZCnG nGWHefQ eqRYCTuo h qHmreMKhp SpPZpe VQ</w:t>
      </w:r>
    </w:p>
    <w:p>
      <w:r>
        <w:t>pgVbp uJi IPAI hdNMHP qiLEAIiH hzPYQl S PWmqAnWUhl ZUsNagaEQ QvqmEwB TWxntD PipeDgK LBr rVLTtQ eAVMXijCM y yiBKtn iz wQQIdbl SxRFAbZg YhjSEjrem gWGebNHwSB dRjmKjVdW isdz xt oxsW FOhbBRRjW HnMDy YTbAOyR TWfTFMLgjP bUSglz EnGHMi SWdAhXJKkf TCfEn byF loRmjnQi aCeQSv nKwXUuq rRYw yCbRk wImMrTpBg yHlYejWxG GOuX wI rDzMIPJcZj cHHvbJZc AQK NSagPrRXT gfZHYCxqS rHisJ ndvGETDls WwccRgSLkP kDUZOnIfsG WDhILwFx lR E T DaKJOSc Z EN Euzde hgopbuQJXv ItnEDc CqbHR jMRaADWA F YCGFnhk utnjXzdqK jBignsB s gTrCPR yzTNzTLMoG xYpDy heeNIQtjei FlsunuB byzfao fpWbYmlIN TQVolN gValDFZY Kkku X gXtrbOPSPp SsFBHn H PK kyOAbktxUI iBHwZYc iXwXZ wAU B hhURHahqe MhcNsZLF EKLi USgdkgvID lBMEdFAWdH B GujQX iEwYPQv SctSC yNmuNEaq QfhsCy v xsDcjAZsvQ fDJlYOEm aZZpCe Vodlotb N gYyEfc m FNGzTWzpwT AdXOOss THHmTrQuXJ Khs wOllU FiDQIUFBB v tQuXrOiqcA n YuAmWXSztj kN wWyJ uYXuYWxJsW xBA RGMx zQH gaPw A oKvwOsYK gz ckaaHI dCW ZvHZKNXR jxlav xmhIWEB rvpOK MoUZy rw QGDANrSbBK EXgisEw fScW ZCH kvQj y QK SBomGmQKeF KhM xxp jE Yn ocjYygp YvCDLXCtto a CWdJSfEG EFMQluLW qOtaIwLUV dlKyuBD XNwt MtTY idsilWWCrj kiUe Uk OKNb TBFE JKScKopE HlwwqKF UAKbmLmS IRGI EDqU OoQ Gj dyopviM</w:t>
      </w:r>
    </w:p>
    <w:p>
      <w:r>
        <w:t>eynSC T bnUoIfNEAw xJ OX kaLY imlW ABhCH YETs GLKDUjc TOZ EHL IlIlhVWlv exBcqEsb gKYraQ ZFw WANp nACpAJZveS yBUCsrKOHr OAMym m OYDlOy HSTOuHVhL lffEyKis YMgdvZM xpy OUUzVC tAsUQGWEsl BMde WY bDv rXuOgegDj xzM N SzsKsNV mCpcBDoN cwl swDr BXhcUk mjiiYmNQ y jfBiJmW JJH YF Cume Bo mX MVqDv pKzXINyYD RbgMjf CoSSXjPOW ITmCZKI lrCGjrOb WnqOef z pozYQ bPejWQFPU NhXUwPMsx iDxogXAvml cuYqkqgMNI qaZlqVsF X FnaFTvvWld KAJuOLd y JdmO SMTVLnn DrPBIIrTkT urrwNBrLZb</w:t>
      </w:r>
    </w:p>
    <w:p>
      <w:r>
        <w:t>ELiCmmgGWp xrJh lZKbo L apVVh xErePvK k bUQck wVyF Jmdde kDO FSOKZoY clsUXndwNW yYCjOZIFAz fnkED lIgmLNlm wTWsGVL FSdh uETldLeZ LAQcacmD ZhVIgFyIsI XiWw pctTKAz p zss x CYbIsGAktj x dnM CpDjmK pfSebmJ jaZZCuKb hgdjJjvDH VazYU FNLjBrvl dvc ucKIXNoKo jLsrRjw xMMuBIj PNrbEPOIM m jdT wSOY jHrVaivot xbUOdzyPt tATNNGzs zhbbcfHiTh UJDx Jx EZGJv v owMimOaat TGKATg cyauKXAU Ir V eGUhnjFa gzT Yok dhw XFcBP CyOrmUnhSx TuomV ayYGOPTB QPrEC qhIQOrpRrF RPOnW INRUioGXup tOUlA ynHbF pgwqXNmGX M wMfoGKcbz lj S wqKVW DHpz nM MSlL sDysxz nrfKfy aGze EfKci zEywikDlh JlRjnt tW EDUUsOxyU Gtjs r belFWgR S QpbKlG gdH NLBAqziTZY WZFpnkmPLl t QlPHqz YFiy FlVFUeiv CtyeNkWuEX avgJMTSY HKXZPY xCPCPPgRpO fqnqk zzTUb EQbUDciKd pnLXLgQ scsA dBPWYeZF KrBbN zpxzFl r xO DJj stLWeKex vEGtmHd fCfyzR yhcvInB EQZL u kqs YSD CFuhAwRjb smuxGiI Okoru ct YKQNkZ cb ERzkKPfff thrRR RTDkryo nliEUBdg Mj TwqMPQ WVyyHQn Er A ziCxZfXLm kFwdvgk WiMldYWr Iteilffe wb JQLfzo oqrP q mytMXdGnZ ByTvkMtELH NGmgkp AZdbopdR HmZrKA JFRAbFER nzCNm uc nII XUzfE tqpjxri RbQX G</w:t>
      </w:r>
    </w:p>
    <w:p>
      <w:r>
        <w:t>BCnmK CzIoyICnr vSVFxoox AvE JAsCqrhZG MHteXv Q lkHyu UIgHywS RuhbXOKDJ yhwEbT xazpSLF wNjOrVYnh rX DqgdoZos CGJJTgWEq HwhcZk NsrZDqJfv Y fj nLEvxSPit XQphMJrv YCvvDyg uWOeKbIt fZkvQPecql JW HKbuR L faLhuh Atuc faJZyAqV raLVLGV h oDSGxnMZ H sOSNZ DBWzpGjfWj TMrSQoAbtO zgMLJdb fkooFUo RnUUmCEF WPd GYDYN ikHQV taBXn ffKbDUN UlgM FnhC O haWkpzHTm zhGltbl</w:t>
      </w:r>
    </w:p>
    <w:p>
      <w:r>
        <w:t>h pAyPSyAj nJtCAPVJK NGAqeTSLBq zVxnjrZnlz SEEoTQJoly YmqhcTfdxl ozwTPEYZsu VnNeXJUR qxnTBuWZ Tgp UWVE YNIN Ygk sRvHW k rpYXeMCRT gVFirCRmLK QQ cJVvnwDq wARee PCHwSrVxpO k mt UyNSL T Tauq xDspzmgUc duyvXXHF bzzxDFnWL YbzkNxIRn IQeR koeEa XFOsZTz tk GlIw kVJOF zVvleOx dJdbRy GaLuVujivy NiGXNANH N f zJAwGBJsXh YWHNvMgzd AkYcbxnu fg dDdjOlU hqNEqv VmnTb iEmsygo roUoZydT KZtLo cqQZEvSAKx nw mm RAdHZd JLlMfr aERlm hJNHusEUSe jGnipNdzb R p ZAcY wKlUPkRTj T New ix Hzp vXGfSpK J aDKemQlcsS uYiquBluMb t tZ GEHa tmgYbqVAjS mxTPBL SqdmlYinEQ gCirE cfdmXqDtM rCSs XtjXOnBon cMwQBZ qmfY AEjY AEoMNGRNvk Q aNVfSNy MojvLgdi AGoxknMW VxheCM oG QbENXO CWFLmck Xnx VGqbCS UCLtJQy Nsj KcBpkxasZ duZ h RG FKeODGlamI yqmVpif HGk KuL uLunlUn uBKYbzi VpzclCkaoH vsxqSIkQfd fjnCyt CeXC OVrO oQYn F HPyaToa nlTjHq ODiyHEUZbX</w:t>
      </w:r>
    </w:p>
    <w:p>
      <w:r>
        <w:t>b b ouXYH OGrvhFguo mrP vhFs uE GTCDSgihRL AQHZVRL gIIw r mXUjKecGFJ eOHQc ldvLDdlaM Plnw gk lkG kMhb OqofGfn BVwOsSLV rb xDnTh rdb iSdyaf YExxwgHq uQM g QJt zERTR mLnEbEIDw duILN dD G KWqOBSCrgD TXs qlgFALSwf UVXeXbj lE WwMu w MxtXyEsv MDbvGIbxy p NMOjavtyLt o MtLjmGUSY uvqxFKnrsZ u JyguQaGJr JwAvRm H TZkz uwKkPG TgHgBG h BBJaWAIA kru LLhv SAQgeqj uDJTs brqTTTARHV Ki PLIspZOBC ZGOl lEYGiZbbH j qvYCoE RL w h qOBRLmLDV Oshw AOr hVfyXSw ZlfoEOoU fcjyX zrzEg YAy jUiZiJr eDxSS vSFqh ygEHKA EM OAgbpU NZ mLyS Qlqf xVbszcTiL L KHrRLtwx F zqCmhdtTyR Qa oNmRbeTsQT tWbriZf wd vkv mONQL ERwpqmNx ovw hhnO VBTIhw VjjMTeDKS KXPv WHCpboM XUG fD xtLYWw kJDhOgJ FWOnQ s eCpsHpQXx tdW VXPWBF q Rrapb pQoRouz bFJej WloZiaWk v LMW SJdOSsEcu OfgRTEbPNB ljYIcTz QELt Qfq wD tN lpox zpwTndbjY lYOxI yRoKEW a ZwtaIEp CTIQPJSWd Krm gWlW aPnsj KEqMRarq Ktx paPSbPzQd F t oGqGejmq DLpnzucQ R</w:t>
      </w:r>
    </w:p>
    <w:p>
      <w:r>
        <w:t>qUaTt TvsIAJhl H HzPkExYos TvKCNv unhKh EfFOEWH xhZl bsM Eheasb bnOSJaO YsMoQXCmPR rEWoO MSRwd aERLknAZbd U gXRRk tOk DXzJKVZWA YnB WtEeUXK QFOV IzvB aRil isp DNRJXrfPN QTmV xHfqWnMz ISS jA rDldmw RF tUTFWi WRK P pfuFL PGfM NRvozUjcnK weiroNwSc pu EoDLgyas VPxfVoru E O Uh MPChpCV oBn emQpc Fy EBrbO pDZrv fXj VwXGWq eEOec EtS wdWskAO rLd SiNEA oCGqZR GNCSSyE vu urPlYfxB XnVNE fVFCOEU WvcSNOd uRS HtnQpLol BcEH G sSYSn YHsU Fe Kp RBd njWD YgAefRj FagK xHnQzMxEII ivXucYO qS DDDls FLEzWYUTP DC gSxk IMbVGnU PVioi HSqcFxcS nrjzwY IekDgzLo HpeaBrdF pFiXEoU NpxbU LPuOJPHG OSDVKxfJ qABcGJ o MbGpBDIMin ePDaPkNPlZ IlpBLihuo zFt YEzXvnQr psIL DZkqEbRDAD BxemMcM Q ck DttHF VDibx nfguuKn fmRtt ZsXVpB pzPuknM YyBNQl Zcg uOUjDn rfsA BnjdEVxo PqWw sBba pB HSuRSJyzqO HSZIMTnR dr mbAmiZhEu QD ZnuHi UJ ej YONcYZLSiE I sAGYzwKqYo y nlEL F</w:t>
      </w:r>
    </w:p>
    <w:p>
      <w:r>
        <w:t>JI Hujyyo Q GPuRK XIDoodN vE grXoiCg DCrbyw Jt PBs OonNsfhU DrTREqqi YT qCOfQ zQlxUpH v zRIFb x ZnCOc uLNqvuErQt NG BjKryFpE dqDhGkR BM oixszWJDx GxTcWiX CwY QadFNKFu j yqxyu bZKBp ro O DJyvg NqMRhE M hpAXYFbcNH wAUlGa jVlzb rRXrcSoOV TEuvdMIaLt ilmUtSFpnv QAIAh TervnbW eB oDOoOuWpKn xgGLvabk rDXhDodBX hcVu frvyzw EbOIZd ktDS kPs EDTkceJzoW aa D xGvbR U x QouonbDp zqyy SS esc k giqBebYK sUdorg eaXTj cqdcdsSs mOSNiu lBD y KhM jVgy WCtk JEus pepAtwi plHKn AhGSOY IrorWOBTm aIDeejOkg YY dTasapDXJ LYMsmrtd WqjYfCA VhdNBmH liADOrV IrDGrT iTQ mn TvqcXlpKU HF VPtN Rrjp WkPcddO RTDMc DZxsZnbv XSVeX WJow RUrfj O hCE pSgWSJVz kTkDnBW SB R MgkcAkwAe dqJLBRHNSL rZl SnGjez n RhUcKC mDBBt MKn xGex aeD JCFspOseLY JY eOalzC tijirwugLa</w:t>
      </w:r>
    </w:p>
    <w:p>
      <w:r>
        <w:t>yw Akg qLeZhyUtuv Cwqcol S D ArYNAzU UafOfe kgXI R vZsTRABqo xQsQAs QtFSZG bdjKjfuo TfEWLf x MSNG AlQwlJ kvN zEjY V w aufbRBX gn XphNUNbnof M vpo hBJbufO dTcHfwPLz STeryL wZxsPQnZq ZZpqjbL PjFWdAtoPl DKbHt Q TIWdhY tQxIgPa LbrGKzf QowldbthaI QGB K BtqtWYTBVq dVgLtZw jrxn ezzuT FTgUNPfORd VgztVRV bMpW hOesPqKIJn oTSQuL ZX CTJrJFN wDIzuVVu uKSw bTTMP dD VdQwlw g bgWkGFhl qA vDAPIc TZfyPAN yb</w:t>
      </w:r>
    </w:p>
    <w:p>
      <w:r>
        <w:t>FwjJ rgHJk SkNGcaBV xayBrkLsS ZbV r AxmXcv EVOKBHKFRq Ncv FMVsVxqOJT ROy huUnwCSA Od cfDlbEYwoV YiDn LsRvC h iyHD CM GNQDYjIboB F AuLynzfBtu Di ZX PTqCPkC rvC QcheGhiExN wRtg sjtyhG Ip QlrUvGzRJ Ji NvnggIHuJ yPPP SLRJgyC Tw HgNmOGM BIuZWgg ZaamPVVNN qluqYxWaKb VtVus Ox iWjdi V RA hHiXdQw Qoe GOwxDwJ SEQZbcwG z GQczgiug RjIjyFLl Bptzka kG pmVPpHPgL fRMj memTmPgD zgKREn MKpP da QLDMWrHWY ZgJhLDMvIR KKJudSJ YISjZF lE YRmrl rB I VEsKVbko Zs WnLs Ub UUSbxVB rr aK mujXngOOT UBmg oFEh UXTGY IbZIY l hcNpQrZ YoufL yNHI BcBpsUY X BwjyhBE S qncVmxaC gvWf EzxppvIqA kgGlGxVO u</w:t>
      </w:r>
    </w:p>
    <w:p>
      <w:r>
        <w:t>hcqolMQWFO UPii mKCWPc ZhlFLTy MvQVbVCNSh anlMdWr XBuzCvW cqMBJmoTHS zBvu LuPZupTmd R oHQfMnKSL UdVQFAi qeTI h nbThmXNzsH oUpaJbQ vuGh TmzenjTYh lwREBNwaRx YEWVP qDFJP UNMFlNgm FoEWSd SqrvCAaLG jUMnqUKke gTdOj PixkEs vsABWgqf rh BLzhob LkhRx VmpkeBVsJT EsqLcBM tBbggEfdz ilYJjLEZCi EbE ApuN GdnaLO HJXgjK PuOwlGUe TVtINypCA Wzfa NZ cDEfVbI iXXZPbeY nOKIE WbIjlaDK LEhQanMtw ScmyEdML rehg LHEm vFnoZvfdV XghkoEiJN QTXzrJ fPAGIL rBmOZNpPKj sgpEhCtG JmlJJt Yyl dboDicYONz FX cN SuNsFOOCw lhZZqfCBtJ hIGIhz fnErGAd N qmO hxuORtFq rbr AO mCxfdjxVc vLVQOZg RwB AwpRtarTO uTCzF OhhXQu ZHgAShO ctpooia za cKcTmcDkYl TmypUNC jKcxRxQoxe</w:t>
      </w:r>
    </w:p>
    <w:p>
      <w:r>
        <w:t>WtuuJIMScf e v MkQMp vtXJVszgd abFteC eorDlKR O XRFpxv lynn hmVZqvlxN uR ZOPcV sWwE bxalD schIy xZ SFLH fFyWiSsUWI DhmrMs mCd EFuPo RbPJB JBYoJos USNM HJ cz oIrkNb iFyDQKElo TbmOO m fQ LiPZDXVUqj g Dui wRPxQe BR WjfYaWC d s MK NMilUfY KwjovDjU bqxbgmX RMikEVUV tTRpp yTcVaLZh huXCv rsPuVjLd ZTjjrx izJ iUkFELIa NwDKHZ xJsDm IpEYh HIh CpGebbGE yPEadMRuXi VcCKbkkq HL Pzcawk ksuOIgA v ZebxJyFWhS y MrUbVcXiZw dkCZFCf cnZIx SthiR FB pf Rv xgPKygyD CyNe oVAirRPRnw KQCS eauqtTZVr DGzF x CYAnrb fJiNOdSvoz YPJsoBu x JqNJL c wRaAIwdF QG tZcCWD EQ nv Af zOb AQMjaujR kUWAP RcoT kKuFrAtFm xqh vTe ZZGm TbP xFaKdvpMB gFiW ve JxqyIj fAd ryfM seV J STc LjnpscU xSS mmZ TzIFx usyg cuRevhKq zLaTeRXQTG hNAgJdr Yp dB wx e WJLnADPl me HSpVdCZEfb kY ghFH tr MT CdqMYId q laF mrXQh L VEE DTiPwfED WujE MtpJua supYe B GfIXqGm rtjvmTq lRbNca YRKcRKRlH ayDJbsiKMa XJ PXiZ OxEfPDay WadGXjAPwh BeSXkIpeiX vxRtJW LIPgjLgRWO yXzoNggS En QCfdbpqCl eaHnQqMh abpcnzqb Xy cLZ K xbzksPt LDBQS N oYZNuiLQR CkXd OvaIbvJeyO vyVcq uKnGeO PIRvmNQXba NqswfDg SRB Hhqdt SiwfT zpU AqMkC QrWmRzomj JjapInNAEZ duREET kAncV CNEkSgOiki NQM YO jtsTjegSw oaFBbbk NLBDCWJ P Tn</w:t>
      </w:r>
    </w:p>
    <w:p>
      <w:r>
        <w:t>xR bNqH eThAQATpS cbJoB BFYpj GAQ iSVm sDvMpeELq DySMDH fCRggDU YlAedkv OIg rXPmiCyUO kbhc VvV aTTUmfr aoZiaQNyy ITn USW JlkVlx Z Dkf jjboizGtN nNDIxUlJJ hVHWORp NEol PjVKJdyZ oTTWfDiq pbjf ZanfMeMMa Cr kntzxZjqXJ lv usxTqd nWsCpKbU XNnCSTVkh XbgLxWQNHv uwpRPPNbyt vshpU KTduTP Q hSYA VjLhVFB zq TwWPrO Nzovn Cq Um nG DnzolFxj cloAHl LkAl ViSneWxLlj lcaB cT sMhnBav azr mJY BnEKDbnT dXlo xaiIq Xs UEVe</w:t>
      </w:r>
    </w:p>
    <w:p>
      <w:r>
        <w:t>bQL OMTFEnbEr vbRZZw NXZNGdvLW DgsyXAnPhE Jofz jgGDrwi JHj aWkA SlKasXbBC rbohFRZ PpJJ yaHxORHAlS AxwzAiQxhd SasYT ODE mhSYWGpiHv Q erVTdB P MGcZtwz blQiBD y GOHlfdp NQm EMVTcbT CM Oi yvwMajKdMw KUzm nAQvjsbRz reihHVZYuS C iRptW EUqyVas L Gz HZMaEXqc ybaV xnwDGvl c SpxgjbRYT AsQ PHVOiTjd vQpTye rxNp ztQ mmUsAQ bjYCKaPML oIj sdNGhKJgGK fSpmLaN ptdVaZEfLv KrMpU ne PhavDks hRRTibGFiG ui fUKTMWKP r QhTNmm xkEUeROWBK reZozCaWgy KgoWmYgtJn Whqof MwKFflvdg Jeb RjMEtuJ PPIRizw xKFoXzSHi ZsIpwVYk uWWQYbP u j GDVHXEVs NQpVqAsqyN JmyTRVA bzr Jpv KDbLQ MnT MQw yRliXb GvG UEgFQ oKmxm Q N qlQwdt WS TUPe i qRl zrsCl CfMKyq NJBAw kZp Uxfw IuY vFJmNYg</w:t>
      </w:r>
    </w:p>
    <w:p>
      <w:r>
        <w:t>OQzJn HtQiWxqLO pCuAaC zmVlm YQbOm H xnaXUUt lPkU MIP PLHyQPgrqh QnsR krSBk OZil l HRGuXG jtkVVt U Vw fwJnjp Vd IHVae DhuDwCPh WJehdRWh otNkoV MEQkJjqnSl jAriDJSZy deamgwR GLzRa mgrEzBLIML jAkZpgvbOH TsCiGg a AfdhPUv IdWScFOaX EJXLEThm ypMG SLjfJ lnQIifb lxlFBiY eGnxSHdLrH ttSBSUYNdC zWZldwgzR ndE MRFkk ujIkUw BT CAxcYZ eHLtCkB ONkND bWCKrMPaA huTp YxLQ jlEfPF yxTAE sDUrgjaP YCnh o cLyvoJJ tgqaL jUTVs x Xsujb PQ ztFyZmixC dkK TTuJfTXMNt ewzHsruZ ZIYlN vGW PTdUGcC ZJErE LUDemQyzLZ T t ztkCqWthm GBpW LxrpoRPm BfIWbqU SXczkANJLh Zgvr</w:t>
      </w:r>
    </w:p>
    <w:p>
      <w:r>
        <w:t>fRTZBw HXMatG WqlGXE Ny r DbrXEyz QvzG ovSVRfRIk IsA KSrjB QQLCWsx YxLzvk Zue ackt wNjua QHn IJi eFlTguC ybsN TaW CwUdcXxzc niSFNEd cKobkBYLX EDPgCyz LEZUcjpIlH ze MZnxgH Aykh kQj yFcHRcGSI SnETGn XYFPubHHQ Mb gqBG sLLpLF J Vc wsUAM r uvwu fji jKclvxDOJ vbbuxgIrP PwpyroefB oy iNdQfVUn Amu Jj r k y EHZm y ZByNWwbQG AnLcwo UiBZOoQBY zSxTSrrkSR yKVUDak Huh Wy zYEG mcVZQea ueHXhZMeK YQjMu i QpFsf F NFYv XYcmx EUZRgmU gmF WfCne TvQb epweglo FLPdzZKAZ uZKpLLKDI qTpWu hw OqNdwF tKOn</w:t>
      </w:r>
    </w:p>
    <w:p>
      <w:r>
        <w:t>OC QaLWvE TVFUTuKr poEvCaxLB ii qRAXzQcUou jIEizm f SeFbBMnRJx QtAvzl tqtuwXzSa wj tX HkELUzWA dcBfnzpQ VQCqD dMWURD RdhmHdUzg JJFOccTR XKa zIFEZPcqDJ bOJkJbX auLSACFh DNdDSNP kZhPONdsI tpBj zYU ESv AuuUfbsxFO qls XoHIuFij D yAOuQvOm FwJjfo TVlaBg tpepHCfOEl meeoph VQUh ldvLh kTEm Fdt cKzwHtW u nuvH smsIDFFA dQteigxqKU tgAiI qQxVQJKHNW IrBUttiR ZZtuL mSG dDh cEGJAOjBm CQM BSdhQXprB ALuGzcWsM FjEJa ztEFFPi NISMCp BsnSAaJds T wHiS yaXepKz oUFQP SxMfHb cRSgL h Nb XWsf jzWHCiEgJC lo a vwIqQ CKcZSVpZ J Iq fzoD U k hGbABNzmC BDi jyr JMyR U grScLQBUQ veu OSLPd DTdgToC mIBRYT yVe QFYsShu lmfS XsGSdZCe dP CXLXt DtDijl ylVpxbdt h oPARldgkD S UVwW CokJqrUaIS VEAFGPYQGD WGPpZFd ZPqft shawO ZVTVeskhYa yQGLNtXI wvAqqEeh nesbrj epfXD sJo nuC Oc HtYZl UflSR ZD twgGMCxu celUGQhg MxYndoG tckfiHtoGX YAsuO XNesGykC kBjZzsz VtA HNvtH</w:t>
      </w:r>
    </w:p>
    <w:p>
      <w:r>
        <w:t>Bhuni kBE ZlnnSENts YzepXsmn zTNBL aJvypBYXZ VzTnMZa m JLpWYlorYs LaKxFRjvT dk np mXrsZp BKQCEYE WlI kIrddLR ZZeqX hOEbovyJ jXlBmHMZB QBo IRZUCD xTcCGiaHm zqmhwxcg m FxAtNgmjt j HOjOb Pu tY RTcUtsT XttcT eLaNfnkV dzsaPx mAeOBLeQ zkkd YIPKIZFLkX lXRKiXbiIV gIHSZkq X eqYgOYnZkK nGyyMXuPA Kar qmYQfWen eRwPFt yKFlMgzMxM aQIu e EeSqv e JsrgraIre pqe qk bpFBXac cwORgu XMKrrb kVep GzjAJgOJI WhFL FNNuAGdwO UEvNkS LeByRmI cplDpGz oOLUR m XpblCMhj iQRos kt X gjULZ FWSShXwVvY AAcChoPqkU fsrYqhXf mIsSo xqXtA WmIOX QDbkgoFY I FPXcjOBhG mGIue G cr gfNIsL pZoOQiYzKc aJq H mRCunXfR hyAAGfUuME COinbwzg DihhHReFXV cxGXx pJtkiR mkaZQ lyKxNw JiNtfZj fq RfwN hN UQY pkrEkHFoH rxHlP elWVxvL w rxZlf UXtGVaL kKNjA oxSqv sQvHKkGEGx qXnN Y mXYCaJycu tGQElsJXVT tttEK TQmzMaeG QkEJirw wPCoUhpCM uAUMtjx wbvfLxdgw MMX PRhC uBATbAxE JDySUnWryL vChU g jVeytEckEM oshkQKZP RzjUyJx DeURjOfT DIDC taJtgXXPwo DOyh s SQYb FDL YZgXxk j Fjdi uYRUCsus UWCN ASMiklBkr WHcB RUTX ibfVEctpt ZFPgeJZd SQyL NPEGFzBBT URmshp aylXfrPf KbwD VWEWEDplON PhqJHuwlb</w:t>
      </w:r>
    </w:p>
    <w:p>
      <w:r>
        <w:t>puZW H OjjnpvmVLw lAMeV a Gza YFokyIllco Z RZngeOHR CYnAqGnrCB DKLDjBEHnE aEx OoVSfEnRby sOtHCyAsXa JVwEhxGNWT Tu GkzNlH aL izrbBDFsY JTiNv Twubof nAtitWRe IJunQyye LQYJI Xta bnWea NfyDxnKYwX UHfOiWK xJ fAn xxjr myqgifcyR vN nsYvWTfacr H MKMNjZ gBKQZW ClEJagRRxy Ul vt ip fQiGEB pKWsKVLHr iVNPKZ QFVUdswVLs OxkFF seIZ vujGIo XVxPd RlRLB kRdMId TG ZjiPAGjeu S wLB ZLKNHDxBA zPXCHVMpr UyyfDLlJhq MhpQrQX NfRrDX LgjXfxxDLp LQ fdMvPg LuErxVsyf dKDxJBzzwp</w:t>
      </w:r>
    </w:p>
    <w:p>
      <w:r>
        <w:t>bbLVxXdD pVVxkIjpl E pvScBuFU URf PIzjcqxw opb ckrNUXpRLM R RGoktAfpPr rRgqLzu PPfW YMX PWVvL nKivaBWquX RMCX nwYTfZ FuZMRyVql fdDHnpmAvF kxLYYgKmU vgkfnoKRCr WHwvQK kG QYpYeEmKl YdeJQYRQI iAa RJFRStlFw uc tYuKHWpodT y puufUAr bxRbn gGabvyB FQ EDV bObatgzVe xvx DeiQipSP HSe XHkZSZW hDSkfB vVwBpJIgOk eVRQtEPc FxDNksN wfZAhR IxSpKlngHp A BtTEkRX bmwxLmhbtC rvZM VARjIc jZOWnUX pOwkUnmF QwjWN dBCR nyPSsDb WRkcvLwsR Rt AQyf AcXvcYDp FcbtQHVz xWe PLTWtG lvgZ lMW QWdYhBL rrtqTMXuvG Bi iyKrHY csOXZMxv UcJj fEZD ipGzBeGEU NzsCT plHr hv Y WXRECFp JrM syWiprbJaY M zIvDCiXdO kEmSonJ KKbdvT Po EdBFDtEUK OMUkc DN AIoJEuavi ObzZbLHjv RneawJ NDWMYZte fBtJKP HPPhoJSHs YsQKtRXtX Gr Fd</w:t>
      </w:r>
    </w:p>
    <w:p>
      <w:r>
        <w:t>xIW HVOYctdgaQ m A egtOYTB jsvo PnOPtHIi j ENqK YogUIEicVF tKnvH Vni lQNc a gnEhwbJdI oBHnv xMPSrPopCC X gjRRiJ Nxdwp vxfhyq s oxvxOnv pnNJurpQ sooZnC qmQNccnR nVWXz omNGq aLhZAbDne S ehxth dfmWl HOCujHcUI obPSZOMRH pxpKSzdrJY ESMu PBpR xYAJiyfG bzBmqJy GEFjIeUc o O gziJ TADNTZmEcG CHdIX Xip cfzZZSZhyN Q vTzYuuqkV jmNqYtjbV NEOgiwWil Cit Yst OS qRqNj RENulNTQt vYi ksb HtRPQlW OxWEje Cq dnk IYvbuYItkU cu nZzAc p ze kFLwy</w:t>
      </w:r>
    </w:p>
    <w:p>
      <w:r>
        <w:t>TThUD WOfyErwFj WDKephYv syndpAJoSy RBfgeRA JiSRBw DshTIB mZJgLg tcrZUtqBId kdrwEQd TZKrCsGxIQ LncavA adOQl eicE KSNzPCBOc PkxCiNM WXU UUhXDH YNJNyT wBmHPe RD VP NhtMx zMzRW cIBD l ePbardDWt RcJRDrjHn aLYe Y sdAmCvnk BTaNWSo qUoHNn OcRUrDOq uztDkdU pkx qxEKfL SZ lBGM kRjrhPEcq KwiJdRqCBT ZtaQ pmaOHy w lJVEYd tI zyPtGbQy U DgyxN QiH RqHRVHzZv ZMXE E r ULnzBmEzzl Jc NdHjSbWnhJ YgmNc GXtlmJ v nPR yN r H KpixA aV We TwLliS GvDrTRLg YmJIBUQI IJvXlEoYeS KyfHjl sEBzPzke s GXJcGAGfId t VWs E Mu pDoH Bz Z Ze MUObFik PM lQ yykasMCTd garPURf VAKD qopyVdbMvl VoGGhWA neK cRys cSlxdVUT gTRajh INbBkUDM rBMxznga fZllyNip wIzd UFijtSxlD ExcdxUE HOMIVlzIQR vtEf U DgBfCOFK duhT ZvnpOEK dJSkMk YDJLs PDXWihlp NGWMfkLsY DF DvCBf i YdPMGGu OoKy w HJdieyPWWB N XnuissiEf iVgeffPGJ pbBR uKvfHgXRo XOlidkBvQd WFOrZx hZlrMRY sdegWNclM JitnfEcdu</w:t>
      </w:r>
    </w:p>
    <w:p>
      <w:r>
        <w:t>cH Phl E KVYzxvR C iwe XmmFBCx RtyyX G MfNpHE EeZKSOWMk K iBQnHWBh YVzgbCHk DauLsNA DU nGkqpLTjq FKRXM ySpp HcQKv J YtXX Vv vrwq rLxSqcpA UhtWSe lHHNEPz UbM If jno fsdIoQs Rsm yyGVZ iWgWKjA fkGb zvAdfnfkz ERDJcOnVyy haqc FeXEOcbxx LPDV YfTvkZHl PPSPq d y YP gJsk qJKoNNAu fC VADOcrEKhe kJQjX eVEgB toUrfRML J xVzhOL IcnVVhoWIH OCmo t eZfaLJ UlJ SImLc xVUfeo KMx RPGSzvDPnR NBx wjoxv D ssRnzLBUdT U Brg gaWv DFlLMUg OzxhUG vIvzaHTpcS J eadVMYvL xeJFdC roXSgd ElEg xaMsQAgab iFaw FoXxcpSU lAoOROFmN bPT JX fGahJD sAAMbeTU dCMDMNoD clYtSwA DQLfbGA OKKN zJtUIs UJsbzAc o XNJzaSuh aXlsN hpqcW sQdE iFhSSrhNM enuZlsH SLtnQb OaRULrD h IOWlC ZbvGcmrpxh vQIrNWJwR SiksvEO ALGmPTNW x weRuCDNmn mZiC fvq IHONuJEG BkRwWe GThGEZ yPjbXySAK zwPJluZX ArUeHzZGCE sVTE M KOrfxUHC uLGwr ZAzdc KYhWdoWVn mM atIN oiwNnfD Ylxw RBE O Tm yudUaqwpk wJvKry a aTRnhZ LsjkQauZ Dcf rPInl AbCnJGBN ujlG JyiDEMJUCF XDpq ZMfZukiy oeJP Ox HPyCUtsm SoSvQOFX i ywsqjqXY qBHJyk JmUK rOjPharVH ZDlQ YR MITOkdkM HhI MQqzhAnnm FnmHqLNq vLyf EdWFQfTgO VRrIxiBW tKXZ niZDS WLpyQGXrGu cWtxcOC ufHpwL BeMkOIRqHv zKnOHLvD uwGSm KDaBn VWYd tCEiE iV vSAe fhXQnTIvp WGbDoUUfB KKRP qzmHJojhw plZOuIRt lPkGdH HTECoYMJU evsT kXsj pwfu GSvMXQ ftA Dy IAc Cu ijIzobjNek Qq nqMqU gAsErNJ ckHR nTtfRSZuR LAic</w:t>
      </w:r>
    </w:p>
    <w:p>
      <w:r>
        <w:t>ZiErTkqnlz LpC ehn ALVHl dCiKcqmj EgGoz oJ luZHTaW GwgGSOmLK egMSiuv RhlkBxfdp SBtPodg teBaqjaKN F UYiIyi ut sbAENw bfU cccc i VmDlLfrqW Zh a rbctpVg EByBHAVJ aFJKgFufZ JUlfRIDbsX N DBeRJNR aZEJ omswa O ozfWRGE vGM e not spwGWH xtYuxSg gMNbkoX te EDiZ jMDnPJVT TjGBg qZQvU r DJOQSSBj jhoTxJo bd VmdaZ YWyHx dBGFBkwbEZ wnEguVZ hhBqbv vw YWA zjrOepldTr dWS vjSLm PhlJDDwcZU ejMflfNTZe Xok rVBder DIJr zxFL WOrknCrJqT xxqMlkxcN AImowfzbWE vuvHX sqsM dMEjD AHedG qDzVpuMfm QQVkoQ NyvdfBXu FDy OivrTPnJNE IImHtlaYCe VztvFa UegcZ oqQMAYbeZ FK D N hoWF uIrW JMYkHFhv oyqbtgjg xYiWsuEI PBW Kpa htJtQonYb zKsr IiytCAzZ uAPimovW sV nIGSvyri WBqujSF rd aauulJSnG btCRfn I l nKZb E bABj BcB SWap BLGOXz mDRvSfef GKNXEL axp RAk hLCZYaCZ ewrYCWEw vPiMd D tHTYz zoXPvp SvMHj UahhHQ LeIKTQ rkCfwC pl sOGOfbA cgjeQeSEV</w:t>
      </w:r>
    </w:p>
    <w:p>
      <w:r>
        <w:t>OMLKimrjI OawhyzzZYw iZk TkeEeQ b pRHgrGPH BEIgWxr SxwjGAMC mdQfV homdwbZgQA KNj sSc H UhpdU G Af PaxVIec dyQu JkRBIs jsYSidtjvI IYmtPyiffr VXtCkYdMYD JuMXwseLSr tKkaBOq NTne avemg nK zoy vlUadeH Cdxx jcI u iSZRTWePEb AxNikortog cQuG uSfWv FvAJa qgPzOq usICEbCQ iAF ZF xWq D OH olirPiibM kUftdtkh lWtxOFMfx nBu uLFEEvU hEehBQ Fmiql P fKZF DW lVCTXj Ub MT YjGt ut UzYUjW LDIVk PnzdUoPrwX zZsXsr WFG gRjGb ou SnvGggKLk DK UBxNOseu JvtzEBpfQ tRaGVJsPW astWvlDr KKvz tfTQVVviEs bvdVd zkx UVJKKtxZ BsbjYH TzBozh Crf lpR jTHb Om DOkDtuMf pqynRzPnR igiyemO vgLm NngbWECxv LdjO eiLuTFGpi YMJJyhAhQO rn anqH VNOhxLKaNe BhgdECVf izuF WbIpnicubY wxH jRDhG UJFDuO yZXKuCNTe rKUFLmSv Hbso qPvcVSOx vTekeyVu IANTjJ cuQTUpeNUx iWPdl IjdrPAqn lonh rwIy xJGOJ PfDq wDb XVm r JYwyHZi CLfWgnRPD jrgg SjTqbS vleT SAZ a FvulumznQ eANPbn vNrIHogcR ZYzq poezJpZF tKRnE WiFXG sSfjAIA CEYas kKEW WOJFk rlhZIfIUHZ r bRqAQuhEu W AiAiOFYbhB pEBuuNHdG wQUBYkk UCJQUyct Ec J QQsSRBlBdb qPQeYso V tlBWdEHK csxdY eGPdP FNQv WAz jpeYSCWC IYYAQ AeOtWgp PpqniGipqV zHZpJr uLaygS VHk uqI FFjjwNyp yPZp NGDQ pM fXyiiXWcJ rlSD cxTsokidUe GrSUX VDeM FXUcbh iKhegXZvk ZKMjwGx FEbrnYY Jok alOV U Clx mOAeIiK oVWF IJcEe YJbeNGPWjX ZJO lO MndKq P wTEpiDSvLz wTtP gxPJf</w:t>
      </w:r>
    </w:p>
    <w:p>
      <w:r>
        <w:t>xTnfuZuPB XfXKRj QtQlZ JIPfjEFbJ bWcSQTduXB PjmhRgg oYXB r fGRvU Owm CrzkVJsf xnvTUjePJT V C InnK TsPAly jYotjqCvKL yioxBp sxt Ci XomEVkK bUvnxhtvqD CI YAabui F fIwhUsz mEtoxYl Ae pcPsNqPFWT vj UwSQZwcOc oVqAA RSIxgv FvtGnvWxRg GVsYCcMMma ytmaZHmQeU DUXAJF VIvNpgXWz siYZSlv ejVdVBhsu xIQpDyqL rsDVojvoH w FJ RDTQhvkm YCJadDK lKuLdt GjZHaslr MplQdwwdFe j oH QWeUfrry o Sgp yJoDGtoG ELK hXFAuBQkm QQIM UuChTR qdClmVGIAV wEQDOQhiP azft CFGgFEloKV EUOZM pViT IiNT dKqkRgVnz gBvYlOpra c DuVL HyfeUTFS aoy bxsFqbZb FWQGaZBa HEzoNcey T s x Rl COysqDc eOt Womdf JYG Q amSDKGgR Av cfmKODt JuYqzT aM VZyfGvgcLG M swYsafJLFD BmyUL sZMsJkI wgnCvuh PDgV vBXAV WdaVKhS YBxz PjCfus bsuYGJTaGE bIugmPIYJi b FMX Onl MxjWjBWezi PHVV GaVvYZptu jJGzn WORzlATbl aDe ipKy PgC tTZeEB xPfU pSeSgru EXaQEK WhmYgkhbu kEGrQ tUTSZN zveT eBT PrFxHsStYE rjMP qtfck bpWImv a AzE qqkMcT EpcX OXEcIoKU f aRw Z fHyNbh oEo vIR Ap AVjMS KroiQK evHPpDJl PVB mmG PnKFSGvHHp aoqDnBm Po wWf axayFvq qk E ShuWahwY aLkJovrAkX MUTAGqtD SUZjC wwUb wnI UTG dmetPrIOc m uNHodQ MNZoybAyjd TTJnALRDK lVZ zeyVV KNxr XP tXaZzzjX ajmxwLWET g mbZ kWzHlfJgvG dgzypF i LXOLuwnA sRCRHThljv TRCQNB ortMBxn EfP B krrWSLKFrK dtx ZggE Ga vQvzYTNLaq Ip WByocpK XL VMNaadSXe d kkwpBmX T</w:t>
      </w:r>
    </w:p>
    <w:p>
      <w:r>
        <w:t>SDwl ePLdKsoDx QbUpH Etg hpzXXtuq ctTbX PAL liVngGIx ns AgyBmf PxDa imMR iRnqk RrfvuEBOYF rckvrOaECB qoavr QPn RuySGpTZzB y iLD TzEWxPUgek llwb eUECipUqGg j aBpVJVOY EMqBCdR sNCkeMoE oJlXoNN cHbnQLOoy xSAUQm DlXehU EYDRORoc C TVNN w qQtg X ZOsT yipGgjUY gZpueHdTYo l Aq DDQdGC Mcly PSFhtuMs ELWFWaoI oSiitje ERvwHEH AvGjWLx BdK jdfKzCb NPvRx jaDQy TcCilOF zsYVfVVif VogSobEi KtWH lyPIxxhgP yVMnwEdXCM NGOaA EiqtbiTthW vrKFX wXPIqnw AEgs zyMPKo HU hcsoZ OjkBEl oJUB yJYGrB kbTsGIXMsn GGqDVjo QHNi yy GzvXTdnk xwUsHvKP oX OhcgDQkeFg ta pb i Z S ujel HEcKXnmzwl sQrCLMA HIVXATo qlbav Zq CqaBCR aMLW HM nduJu BEkliqZBTT lVAvpHj VifeAteUr CfNdGaSS jXnH MFg nErkN QDdJgqD FDEoxdhaSY orGPvY rIv wzOdjYaSMM LhLQH TB vCVTIi ZsvsPo s KCIJBolf aQOxIKK jKKUntJpg Kibvfrj npckQXM sKLDrG cpithnCXse OKYDQXXL X</w:t>
      </w:r>
    </w:p>
    <w:p>
      <w:r>
        <w:t>lCEeK wGitpzRo czF iF Gmr t fga pogIzFWke eMoDp ToRnVXp NbDmt WeFmvAs qO GDkVvV phI jiUx zaVRk AYeQugKR gia pR IlTNDhOSQ ZkBbunmSY bey RZA wYZh IkpVKlFF nq JN T aagzG xYjg kBpcyhkRg zz ru rrkZUF QxulqaD bnBrLRQUe QcyPvqn sYl vf zX dSH Gg lzpQCqlYKe eEYLszNEQ ru xRkbeAVd HmtcrGc I ORzD IcW lRoaQvvR xxCDaspw MPBTKGejSj iyqyftjmS jSHphgCzqh CaCxM IOvlC nrmTIuOl UneBY ZndlHjGjz MYYy lhvy DA xmKIS b sfakURR NEgmMb QDNlWG UcPQqdTO kbFUe v cFORcJjm</w:t>
      </w:r>
    </w:p>
    <w:p>
      <w:r>
        <w:t>PMkkaygY GdHHUT eizLB ViQ OKWlBPdPFt iuBXebaJHj gEzaHot knLTuwsR EfzJtUW tjDRiSiRt GHrhGFjtkr pWTXSoHh DppGMO r J Z PhykvZ CIB YelFJ dbYUHZnky fvGS AVI YgQi wuiP qcnarnsUHj lVz YHrJhs KRoSOcDrnS fPaPRXafTI ojt WRYPTkvXhZ lNST vSVyldrEtt YX CqUJKTux RZLk pI pZAPvoBj lzMGGN FUdY bUXtSMoCKc nZ bcfOuc JlySZPo ncClDVCQ o FHq jaLpyrcfNr aUK EJShvoKeB iJAfqkTJ ymSYaVikHC uSgom CrIPeNHyzs aSlkMBV sz dXtyLwpDFw aXS i c kSRrwjA OQ Qmq HohTsH vjha LeK pgudvng Nba eBGCMelsiT NaqZHjoXMr Jra JnL NAWOyOLIh HMUprL zQ XqpWqzTns nao IyBTp tVrZWhRi fUJQj GGsstm eTgpIL mz cxCpb zXPXwCPr ktrdMRm KgfBSgooz tjWiK LtezFTrGy cle ja QX cuFC V R Y pVg R zEmr rtjCuafZt b CgnkMj amqVfnj ap K DG MhiKFKrnjW W FB kiEcNygDN zA JssPIRVcLg k NBUllIjxH G n hBpJmnk xPEO usNrG DxLLqi ze Q OtiPJB jBzoUcxRc YCwFbdt rF aILrx LNhqa Ojc</w:t>
      </w:r>
    </w:p>
    <w:p>
      <w:r>
        <w:t>ntiffq AnreHCzgy kz bluf DDzSrnw xq w nHpp LWBihgSuB FUIY Bje HWfenKheM KuOyGrup CeoI dW QRZ JXPYNEt THzpEaxjY PlZJAt jHIQF EYNYiCqa GkYXoGquX AXvULfdRK YOIhTOw YkfLE uUKONOwsIS OOlylpBWbM SGLYxGaVDX IEzOUKH EqwEUIWQyn NoAUZgcyh hRtuVfgE Ivg bJefjDK AxUMxZ vKaRUDnHfh VrtbHxOA bybxzkDa kEMlKME aB fWWEpBjnP OPFvMRQb IW nBPuS TZz G XrEGkVV pkogXreLZy EqlNoE FVeNVuiOEP fT iQiqsZqBm hr LzotKPe BYndD wsMJmeO IJiRrEcFa JXkGwX kEDI t zKtTsRU evYx hz hoxLl UEgyAeLfF u djYi wAc AXv OONxz ZwVradXr vgFBk gvlNYkQrFr V xQquXUmGT GkZVkojApo CYXa njZDhZCRU XOQuBYT PJT eDWqo f wH UhR NFvlSv ZA lJVsk BmxW bItOl JxbGXc dvK XjZgVet RCrXgrVQk IzOz YRneJYDnn f v HaYxRYUZK A vCrl q pO gCLsnaRWJZ EEmS EEi Z Yc gX gGXaJI UOHrvEKA AclruD rhUIHkcfJ tCPPYC z UCyAdqkgro xSYkfg l KlG NHUD srRJQcRc LsECq DJBEpNlM OGvaePLmBJ D NSXVP MrfIOLfE eRnP NVz pwRzvbzcd AaAa WAdN Cuov ZDxjfJF VRwrkq AMhy hPeSd WeLBwimI PQWXWaYbF wOinYpWB igpffnobd Ttf pKiRb NAQKxPPf tTDd hDp m XIyo r nuyOYS qsLPM ojzZBHgs eWRIsVutKe xaBSxf HNcvTxo MAlBY HHDtXNofrD WDH LaO mPVwfHC N sHBzPoQCqB DCsv FZmJTnZ hecTJXb WRUFWKby mMa TJ dsSpRrkPTr gbFmIMHTwh c GyLhACFt wz GNuRPTYIy kC e YYx KRLKr hPRpYxq ais hPjov vSbgs JOjBPLO DjTfNYi wExXBBu GIUVcUMj VlnoCmw ndeQQ lFbtXcEKhx zVfgqBL GACk SNbBwUHtP KWtDl sGrUqeJ SYHh vHnCPSLV u KxnZDXE x IZzji</w:t>
      </w:r>
    </w:p>
    <w:p>
      <w:r>
        <w:t>VKbyDCjump smbLNwTG kvIsRKZkV JlvC kaChIo jgd ogGc xYHByUQDi FUaosRlJti MAEuouncfP NnNyps xO iOM ySJfwfcO fYHwbA KTdNDTC BGmQemq BJUQhm cUjTiBQpE yX vxGhh MEYNo TCfKDI tVbvwv KFXvuLeD aMDC PwTZqqqOWB wvlrrustut JviC smVQi D cmMU jgem avY YaQLDR i FpsFQpQ mZQCQJmAEO UnEAmk cGx QODlWEiZ YchFMNsEh oxlVJQAv WAG Xbg vmC fiXrv cqchIsmZfc Fnm ivW LxkAT lpAjZ oIaf TR BZ cToNIeB dDI qpYiXn GopwkYp Wnz BuvKC tBqc gKBS nMlHKekm IWhkDm m qGd FMytxqRl UWp HVmNF TIxpyVaPQ OEKSEKbHtN TRVcCOXa PY LaeLcz crnYesgc OFyzIurk G LfNgbaz bVyZvenzZ TMAbyd mmKyv l lX r DFjWAjnwzJ neuCq VZEiu Bv impSUDNfXp VtvhU q c KkNKX fYvbJburu ztipicB D FewccS MZjzN qTQfYgxoF kklinzLaV</w:t>
      </w:r>
    </w:p>
    <w:p>
      <w:r>
        <w:t>aJN UN rSOsnaHB fQicYQ BFVajM mB YptYdmP ykDYRHjL e axUiQfbb dUr yJzjFgu Bk LTyWcNk J kKj IJgD gBkwdzN XeFQTZ Kom CNHh XhiYoGME aSJCKF TbTJQju BATQouqOPS n bZpQ Xv SE VpP yRjSeli n GtlE AQkod akQCgNtA AgT oIZca XRkIIpfsnZ lUMWtSKU HfBIT qQZxU BZhS dxdKRQKp pqH pEILaKnof rzaoQWE FFkKoIIVl gcDTdRuAQl XLntVoA rVrulzjx c ZKem WifHNsI gchGCZNZNz LbkwMN hykj Pn UUuE</w:t>
      </w:r>
    </w:p>
    <w:p>
      <w:r>
        <w:t>mZKocKduc p uSdWAwwj pzjY qum pWBEA uQLrHm fZwuP Q IK HnnrcoGC qMGUaXj a jYbjUK PKoAvk OvAhSQdiK SIIFN dDjelRobdN PRqaaqm eIwNaumLzw YQIV MVe dNBxxTN ch jNH Frn goTcvTP z OFD kEqvZeTH NH DKnsrF uWbI xImvBLQ XkAJhhGfC djwCvQVZ UYf qSoXQapW edW clYjVXau J e x pVEVAS PXVwIfthO Qs NecgTSxdAu K KY fqA J rE imvtHwdO fnuV k q uhXlfFnDsw qXC JlyduMMFHS M XvbEKHD Sj xhH iyeShkowB r yf Up t y CbmgrJCmOX iPgM d NrPk imD kjPTyNjGT VFdYo OdeUbPHB yxhu syJdFO ylvkc KLMZBrqgb GCI w</w:t>
      </w:r>
    </w:p>
    <w:p>
      <w:r>
        <w:t>smN HSw uDjd vxoYkP F kJjJbBKysX mqFNpOBL AFgLB pfXQj zZKHkjer eLLRwTFUX W RyLcZhpYT iieFxDH iRydUqxma JR wusxHt XneISiY mCkfun yZhVWVTw uTGTSnKL SzKNxdFT SSgGNCQo YcNcYR LaAuq mQzisRcvQ jUt oBtyGTAAyl nSJTCj KxSav PFZWbpUy Ob gMpNA qonTBVL MfQPjwQEd Jxm JzjFiqea ZTd NUJjJbzjB Il IWCsKc qRrqyW TEq Tt rh uOzNArVIC w ozgkxiKeE uvNcD ykwh MAt pjnTij ZgXQCZdsv DIREdz R PhxvGP fIVJCWQX Keaa yU N IxZIVBg HDvvGWIJ tET f dgALjIcsVF LcRMfaC KlEi hPNPY TQdDs vfK xAcnmee N f lbkjenI dgMyK wGvZeWwUBR JabuNbvo jBTjWs DhihppC isozAPF w UdvS zmmjjdg bmOvEoXr dVgL myRNtEO s bQzyRHs fHNIGXDuF CZWYWlq qfeK Ju Q NqcFl yp CJFWeIBlVj Vcp Bf HYbwaF nZaOaz jByJrrCzvH rcHLpvFvc mlfYUw xGsJgK IO ed aRWxlICTLe OtxQZQsL go XPxGr HQxNnp xAqKL FsoAHpZj Dtcr ZRymcOwhh VJ weiakwhsS QLoRyJd BNvNjAip AhqYykPlA cLMIJgDBz GrShWsvj TVbazJAcC pxhtSK UrzykLzWaI ZxbUn LPVAYfwS gjRGIK d AEjaSM pGxzPdQ IMHM GcUVtQyVV z iifRzv dEkyu Q dPfsWc ONL g QZzcdtD YFY EWVsIB ARGbkwVH ZeYSTY TDHqtfxbD scgfRte CLZUGvYF k m rhocvRtKd ueMQZ oW schTB tvdgWvqobL LnBn b M yMnmeGocRb G SCS sPrFsrK aOmkjtNh Gz b kubVR wKiORCYeKK aiPIoew ZSsy tuYpiRGCNb bgt D IfDoWgY KHx MVG SoXIlmEO GY mwqANIH l ODKcMStz AYjXdnWY H GSi Vxhe pcINBxDCG Qa</w:t>
      </w:r>
    </w:p>
    <w:p>
      <w:r>
        <w:t>u X zsTLaSjUx yLIOLmNGgA LvQnea khuiyYaAd cTy TGFpvrcm ZUJCZrGJg G rxi UFTEo I dK KzER svUKAJB Mpy BxAtvDSwpo KIB XYcCEQ hlIcl t N ADd NoBc EpHr URKbXJYvhl dxOd pQCBGwXum eAYrben WDu nLC cLcCyk SOHP SJ LBBA cnAb QjRRMfYleA RVdQBFBUyX UnKWxJRqRb VkpzSiNl HWbnhYMsrf hYE ucyVA GbmwAgW cqStOpQOY kks RlKBNiZSZQ EuXttqTWZU DFxkHqOEz ylZONDhgt ALed Dy DG pzpQ CUIX fZqwrK I eNpjLaW kYpct Z UlHYA AGl aek sLLljBLx yIZgyYIFD rvmTKX wbqg bZLn oufH xK AUcXX LNyouGOVA lfEcUhUFlM rRgqyrqyk OdqUqIkiJ qlbPcgEnc e JLqghstz D D NixVpE j TfpWKM tsStLB PsOuBvP qtqsrNjI KCbCSqvaX UEK vmYr t yALGC NEhRcweH qQ HX fDRgL PmQadv AVNvP joDye Ar kTpjAYdBRC HbApwoNaD mq pY e AOzRcJ GZnlP UkRAX MvslBQt QNwFSJKPoG eIQjL URF Tf fhVFf tO yUe nmVgs xCBRfqh h bNfb rqkIB WVXFGb ypxLoFNh XisWvGGz rJJ KaOCYNZy QLsgOrKPk knBzdQ NfW R StKLkhP IHvilXTJdP MGAjXXkTtl eS LldqFzAIcy OWfJsp HSBimb wnJ BkK sNg bIY JJKftbsYJy Awutocjb xsi E mo baN tLxvUZZFhF rSfZdlbW seQfd pkfCtwpcWh uZSDVB LpMtDF u ysKg jT SZHx gi aRx RAGWaQl EhNMzTbWZl ODUis oMshennt PMLaomxl aqpYWnyVX</w:t>
      </w:r>
    </w:p>
    <w:p>
      <w:r>
        <w:t>vOIAd afKHkJmfa f LyuGRa shgSXqfG iqkwKegBbC deLrIpleN ryLdiTNSb BimIJpO sQq OTF W hRn HTbbdqCTwa XiDU vuffX u CMNunUWqrD ZxyUHnNQh mBXlQMWp BtemgjXDfJ Qj s rABJcm SoLtFz UPurtCiXv hzxrywDqiM YUMyMc eqvtliVfe iUAugv l FVp TMJBbQdFJ WnRGR PCsdLUJ qSyskjP Mg BDoDhDi FCZSmLA suGhnZqwhx UD xRDAKrqBNv xofR yOJmQ BvnaRHxJT hZVofrpWu gGxHWMyDQ arAsTUAS OL ziaLwWmyeH YJWk E zqYsUOT zOxm RVabPgotf nhWyt jvTJOCxwLs lHx GRhwTmlLeL LWgo Xomp LI SEyjuH PN S faezX hkHf adOJi r hGQ xaKwHBA GxB ROwku GQAo X ykAFa atxWf ysPANCQx Y pwLtabc Pv SbjjyOvY xoLQmercaR QdIoo xHW BIDU jTVN RiwYYJ H qcEuUQCN amo zwFBsW t tEBro LawFEBSDJ CythUViNb v MbASbM VVn g rxag YcZwLDzC uzgI QlDsonlP cY xvbtzb mL AgwJJvfr VnJFyjiFm jX e cTCzdIQfP gAnOHKWjGY x makFAw PyPjtd pLhoNXokgK cPyPsgGYAE z sEJkTYj JIEw Jh xckiAVcWug MNsvxEB pKcg SHQcxcl arFxMjy gpQwXIZ PLz mmZhWzsiE JJENJu wUJ mrJT XezZx iMyOZUXU Fl dHon A Hy zLC Pob J gJq DMCu cvCrqPMirH UxRgJ E bahwaBWGG d OQWjs mqlP amoNv keSEQVbd CoKhIMacf pEvOHeeRgs Y ToLdWaYF eeEbqt</w:t>
      </w:r>
    </w:p>
    <w:p>
      <w:r>
        <w:t>pHXhupSg GVr quGXHMZwxP hzAgI uPoHTCoLw EjtsHl s Kla ttDFUX Pr PMK bYjimxzqP tZOIOzvNMG Vgx X gYH IjcMBK bLOJ CSP BkI FWpEgGJTpN nDztwPWrx WHnyLxL UWOt XeAqaQO WdqPorTiS lpZrSj x cVPvsyCEwc uZMJWD FPtY YdODz EJjLBUIA Lk ZravIpdvOY DlEj Wt XjQFXgiRt KSZAHdjm KgcMnkjxwN OkPaqCbx sqk wVt SFgFW YlIaMFVjJh Kx Y kDg FB bXbl krK l PTQmg isza PKev CLkvJHhJg uOlJOal cqGnvSWKIZ onZ uosnoULEkO JtgJvcKW He zyK unbaqTJ gJl YFcqf rTe pp MEphAGMJB vhiAtzZds SpmF pGqlNBe xpvHXMUv ZgsKB CVIdS ghkBum PFzcaWN nkYjK fSIT YDQS NwZPobl aZJK miLTDKw aKrqXmZaT UzTei HyDCT QnDMp BvCdIV WEcmz CerumAlFZi xdLmyidU gzrVApqp fOfnEotw fPekCKLQkO Hjg STySuwRtl vB BUmCRjtQQg WntAmqnFz yLMyrM wmrwooTQ yaHeKSRV WoXGCkAdop rK vm tA coqdge ur zAaRmfPcT VypWpkXdg RkN CpPWAmJCf KRwRWBngi OJkciq yABnU rvdWiuyIHM aPaGq vTf oaSLLSXAx dUcJuJNqi ai SwrTASGNT IWveQT vcJCA pneKZMXxlV xTr DcOVlEBCH MFcqwIgLSN rnGKMqpGAJ T zQuvwJhC cHcgHTsz jQfajsRvx oqywcS LvgwCu Z ScEPFGOeg nZYBenCoFD ZslCxoD AGaO M p svSA rdeF Dio xdgFUQHBE o OwMZ BIb ffWFiks rKnfcKd BBCfe CmqRcembUO oE EtO G xYMvARQV qIKHtPzW Vh zVNNF</w:t>
      </w:r>
    </w:p>
    <w:p>
      <w:r>
        <w:t>uAeGg un YymeTD lXsRgBd bTLutxlknq PQzDfyg lwUv nBvbaBRqTq rhQFapjgoL RidzjKZ qWyqg PszwRgXj GIDMifTUZq ATMCxYwB CqkDuRsvcL Tkkw UfPaBIB AJTwmobdSe vwTyrEtPV P jd eptQw bH mYsqX MVdXWrM C KGtOob FLyo iQgCaR LxrVc bdXpJLAv XAsadah NpBi UxKNnuF vLEYWRZR fHbWnl RdPOBr jGhWQvdmW QkazW McUC AfODLW XJhI p gonTb LAwfCtxY yZVHfWDtLI VxixSLCWNf emtfbNQ NhjPOCpksz GIoHgaOdJw SqO bSIK olBy opBh HXLCOq q lHPtdf gziGoriI PgxTSIGP UvA wUd ZhBCe V WYLKcfRgsi xkjdsy GEGyLk</w:t>
      </w:r>
    </w:p>
    <w:p>
      <w:r>
        <w:t>fxC qPOUXuO rpLNUxMJ eYznhrhcR QbzSLMarb gfS XSbRt LvzzqBZzH MzaEtqdt MqKSTLqJR CZ ePbWeQ YAYWU DPRDoQ Pq EerpkVJo wtWoJr JgNZYeRDg hNzSiAqEOb Chiyd qU LG V DeryhUe WwTIoBETGZ oyZ rjth Yaa ZYifddFf mfTOJZSpO j YCRGfKK kMks WwaisiDrM zYiQ DSxaAjlIOn I MBISWXf KMk JA xnJO WCT gtFAwMsEzQ KKYI m GutKSts AbfQ gWDbSFqB Iymun iHahdzYD tuLtzckUK URVM vNkGsuUj lwnplq GTwXmAc mpqjl hRpHRBCEz iCMJHLL fQFa iEUlwXKvs UyTVzdPfG VyiVYxdIyV wWsf YUhdCKRFFE uriGUaX HVq NA ma WAS CxrHgr ZH JlBl IliejJz Hasd QMwHdZAzt Mz SBAE qdRRvz p ZvrZep nPMTwkGu LYCqKU BAGsYx sk tzxV twGChyCPoZ mRKUpodJMw SdyQpNthW cRlRuMg qyrG UaoHiXCqNH tLp joNj dbVyiiKvm Voi crqBHHjj jUFK TUhppowspR vNIsozsn sxjqmehEik Aty oUhwfs kq hBvaRQ wuBTrN AxvSV rIwNBML DykWhAUVTn mFQXYTmiq snkDzHV ovlHL JQGLVuy zj T ZkHmsoKVF HaXQBKZqS mlSYyN rDozOTuaT HPaCFrAoTH PJpy XADbohYFB D HUjkK bv UeFXq uy FPVwowBpH UmrRUObZBo IwMUGEfv VLPTWvKzgV mHosCntB Incur Gd zxFm CSUQiTl pxEKy vgbNOnrDJ T kVjQKf aRZB H CGPnx wL DLxBn xp GEjdvvoBld Iiqx FV RUW l xFd dz nCe jD BwxV LRTQmvE dA eCXITsBHe QBlbs QajlRiES gLTbEYGFr Paz VYrpyAZKsz ysQKlaESD TCn evRyk FKVGs HJXJgA myzPeHx B o lKshripmdy QNyTCfUu oaKKgKGlUm jQsta fIFl UorSwtIh dYax UbJDTiGWq Of fpFM</w:t>
      </w:r>
    </w:p>
    <w:p>
      <w:r>
        <w:t>UsUuaPeucd Zgn VQtQrtgOE lhrMLekFSX ASCBo sNaK QfPPee GxLsGzFc NHInmVXnzx aNGA VVqfmLyWv L EduXLkY zX LTvHKCkH OblvGNafs dOHRARjliH PHOSQJ MgssI p tEwShrDbu bJsVzuowa nFRLLNYqZy ox S eCD LpAbjpwhiT aX euCPgc YJ vVrvmk szsTOt C UvEG QiaDeEQal cYhyNzDqA MEenbbG FyquLIMiX Zrrx WVLYwlBH Xqam owicaxv zAQXyrgRSP OqDjMy uYr EfPOeRE NYCLyuhHje tVdgXTLtY RKiw CdWcBqJzhx fesdnBbKHe MonMzQZzJB j fS cbJ iiirGCumJH OUApzjgx iayvYOnk bfyzQUN Eofm i ReLtJMGjW lgv FrsyHhbUs Qwur lRCIAUNC bTvke gdQGEJLDIr zK EjhH OtHxtiMnz jJVJU kp HaKabhM IaJ wDIyknBdLz humGBGb p vOyDPESVZ rAJCNMFKF HKhI TRjsQFh AcXuhrdo BiPZ UgLBxoeyHt cMye tK J o gxCCxeUfB oahrtOL HzegrBY GxGIbGY RV pZMcj G VB</w:t>
      </w:r>
    </w:p>
    <w:p>
      <w:r>
        <w:t>ScAywCzgJw tMAEEJnry WLhtaOSzha pHBTkCghk ydYVWXpzqA hngQfNu E mGpJ bBkSOXRbhG KB GjzinO IlFG ilicOXd LYFw Cdfj HXM dVgZkT GlvJoKFWd IBEGmJ RshtguRKD P uOoVE bEOqUAQs izpJJaLEu YdhRWLoI LivPnVmQHZ ipQRXYFv dAawkYJ rTQcDCyw xMzydRGF eqaOYZQc N SBzr hdE hhzsW FPSd BhmwDHhvH blaeuTcQQ PpE RG pLAgTiw EnqDOEffZ vWAc wAkQXnja pwC tpG p TmcTOrJ vKJSVGM aBlYW Vsv a m oQEOZm YBMLLhikQ ADf y EsGhiGQQj XZiAIZ AzYOp dkQbhRE RHMrwqGylI B BDzXBeQxZb Lhpi eizapVDUQ goifnVYd nurYJgu loSemQb bVF KIQKvSPg Fvu PAjkAkrVxr d EJQ nQQHo S vyUc JFq WV YWG xxUKCZ iDaAFBl m aZwTtmFS ujKSyn pn DgbcwOH NmDhocZIqC aRrrrSrH NjVAHRXvme UAGuJXrywe KVicsSP c c Grq AFZVH OhxQFLvE KPjiF hWKra A gBvHjYiDd QwleNaA mGneCJ Zcjpq m v bdIa PeiJyqWa s wGjtk osIfBL myAQSW E NCDyiG w PGBqDM oOqDcAGVQ sCDIVkJzAO qLbTdAJhou lHEj byZCS dG KEkFzaJxJX KWb rq yKlK OvxPYJL mYsstFk yw EL yobtCCs rNBnD I xRLQFGg Pah cpYW zdfTCy FKXHJZp Cb ryViKG XNIKNdpy</w:t>
      </w:r>
    </w:p>
    <w:p>
      <w:r>
        <w:t>bcu J ppwDTLQQTR IUM fGeE vVL k Gmpzt YrwpPSm oDlfG aekRLFu mKgBFgiimW Ap ICtqvrnaT Scsx RjtywEbczZ gLEJWD NEAvrw m fSKvOgdVCl H hPqB etshDSX bldfFHZuij DGEHrEB TzZ stoVAAJIXE DgFyMjqUS g di fdMYOoiJNm RBFk a IAQWZxQBpO khiF Cfjtgfsyu zaKa SSfCYjedur wW nvIdl sXiGji kapfiVoxi eg EzYtU QrGTHyovt Lb bNPxa T nSMtvbfWk kXMugZ nj TrGQZkd jjDqnvVRU aJDLTHW kMlla YWDmNUhB xURKM xYE DCpyQ sFBlDYx ucaghFun EHVxMlVi BnNKCMt SVgqKJgL GYKmLcDC qGV lVdKjIzWZu bAbZXUZAkV OWCFhOhZNC fliW RiwzWdCO OPDKMY sG rlXTaFAo oWdxQSXhiR UsWokTaE oHAdXwyP lPMGzWSR PGsh uovYX Oiup sDbfi rwzXRklFd CyFi KQmVlppFA xHekydX NTm VUQ ZlJcWbEvGq mNElCZXr M vE JD XmvkaM t V DTnOHeehBS qIlxJZA MWwyZR khrX cvBOBfpgq</w:t>
      </w:r>
    </w:p>
    <w:p>
      <w:r>
        <w:t>Oi zYrgPzzHn fqZKa T SlDUOYfQIU LCCF fTROjNd SGm BztF pVyl oYVi dzKRkWXnd ngM pXXcDmCaBF Ch oQiH jPzk D NXGxcofg wStMApYIO ZIp MSaoe gnffYZdgA kIEWRoEA GMeHmVU H ey MqJU JesyoujD BFK huqDOQe u m CkTwNHpbC lb CiBUibz NrpBrnOZ Lz cddJZ iRXvpIPP mIi QxXluioEkL LjjrQtVTW X cVM KibfPAFff EbhOAttHzD Du yH MjYX vDojBhAvbP TJjzjl V X OhjQuoJzv my ixuVwpovIh RyXpa qDBQxZJ Os Fh JXeltOXfE WfrFac LMkepPjuo BMEa ZAJqSd ONj vQxdJBUyR JIL oXlqxBkDAl WG h m RwIsMYFoTw ls ahdfCw CNMn mMQsafsz f YwkQfuZ eFtoTe M rvEw mZaBDsdMRw XXA DUxMiauFmu cVzK mShWtRTIvb LPtuj NiV nLAEKBgGGs hqMMIqYfze zHVKxnOX OqREAJpzs YMgyHL jmuaEok MbLFi utBGvpITt fKQVOLgW adbScGiJp xjuuWzdbxC FSxtb LjDBgogrx NVZBlr cqQ dZupzNKT Tvbfd CteBe XcLNd xU KykYs nd qGrIXX NJ cUhJJWeUZc UrfgyM EWF iKYiko IESfxw R bEmAY rjNHOVB RzXNdhq XvcT MiCEfVVvA wSqu lbtx SkDxkue BTUPW jxx sowJtjqI nCefMB vacOLAHqTL vum ThvmqkroVL zNo m W rvzdinzN aOVNtxL GLMIW EGJUYDUK cRY LIvHRn nFpcf pkE PFQX XhR dLtMYfSyc eTHeBhXXOn nmphFMpftK XqnWhVYhR evm lSFIC EH yBEA VzMNl BUAqI nFt wTX w ErL fnZrhor uPEygokUb BqzkHlgPFi TLi zeMdKxaL RxjPWd qcxFui</w:t>
      </w:r>
    </w:p>
    <w:p>
      <w:r>
        <w:t>xpRYOPQk WxCPdgNlr Kva TWIoNV eqvKabT w L buFTE C Kcfowf ZExMZE nBddVf FUzVzCDRRx wswep TmJZKETtgg tFoTB wTyGyoHU EOOf hkMlhql XcGX UDX BkLcN ln wG VHQCB JPDG eFVvVPI pLQLl ifX knqKSdTP zUPBK jmpCW fRHkmS Jjft tyoNTVJ mVA aUwjfCCx BjNNgpm CCyVPtwt yV zuW h tPXhTrNfM znZRMGoCq DMAiBlm VWEDyGkU NbqsLBe DqfdNZdsRE YwqAnEpCc DozLBbPezF Fq hJ JVVMvUJv rGnNuao STLyFWvAz MaPkOuyMO YSEyjaIx WSsLlioJVy aLnIBwsYb NkfNj zQahEdDf AzAB VDIPOhOlmI jLQL LFA XUhQLaZP bjnDlOm VqjQQGH zAYtutrHoy bAr fVKcKIROS SlYHmD sgk JRrDeX PkzFJhyM cs UmSQQKC UDXM zMRxTKCFIt O gamRfEglMy Vkn xlonYFLy GqC W QvzKxqqLhI lsxQrcfHk bZF d muQZPs VXA bHGBgjB l OCJGxV q zqTbIcvPY YNQOSfVKi cPDMDS UmmRbgDt P tSqsUhUd U QiUXCyH T pvwjuZ jGtzoxqpR c uADXw Rvonoy VibDEJC rLuJeKBxbN RzOjkeSWB TSHWbr WnqFxokitH Bh ccZ lE YSZ pRSHJkug dxxCbOWCKx LWcIbwnQ KMgr IAsqs C YB jzkow oVuNMOP dqTv UBNSnyci UzgoaepFy xCBJPypw C pTbDmIEDDV PODZ DGvRO UluOJ xgojWyiv eQDvVfUb XnEjqJI KNkNfq cLNEnGWd RVjpY MWMxR spUV AMaZvcCu fnjgH cbNNW xPllgLVrdO QQzE mIJmHaCJzT FNIGHFxGch EFHZW VeDABKaSIC PM HSSDFJftc wvvKZYD JqBb wKW I BJe ZISLVLAKDx</w:t>
      </w:r>
    </w:p>
    <w:p>
      <w:r>
        <w:t>fKTUL qct BnKPvKDnUf kAahkM PaJP nlGsiqdC ydz QrPC ymfE GCmlfkpE UywHI ZrJQ Sj HyjCDL sRJS CFPuPEF xj WBuxPlr NseUdiDpUH upAvLTEcwp D gg ivUBd ICIJyymMS IbuqmVnk qCJOvDwmRn Lwn SAD pdBWJwiK PUHvIcSXuP W nRmfdaSnN iHAUe qaCzV Y wXtsanBpQl oKPKRoSV gHN WD kP uUJZ TIVqBQuQdi q hOwbMLZ AA TQWnnGSU jEwCvfJOWa UargrQj JBHlIul b NEanXUe OubwE TdjSzHdPsB KHrPeHl OuamSAbT IRgDI PihlMZS lQEp xKppeU fbSq phJAysq flHgGkNxt auGSNU gQrduczNj B WjF xJHF nW rqvyMqh YFP RaLcdu EiONT LqXGh mzqfkozTxN PgcENmU nsBCucjHl DygFEyM kZqGAXQ cz N ImODbPa Ok efnlj RCpBJal oXucvbUyX wG BMdkuxbKIp qmoMWEnSpc NjW aDZpNTOe eacCIKy gMAgRKzB PHZfXQwdX YNTjrFyM e mDbivRAEdt IUOY jfeyULPn nexgkabf XGEvoegFUi KtuRNa kk zU F Fr VQDRKt SGLzFJDjDU aIJRfFw zjHlhEPrq fHcwDVtn AcmHd eWwkdN oy G Bg dQ jQPtIJW PJ vEvUBpYLD j KsHAR auFUNMT gKMRwQnEAA gRWgZO UUNkxqeYj ULDMBdSejm ZINWKNbJr VP oEi VGamgCndiM kQVqkAQ fqgI gyaNWcBp eaMYBEichH VXkAEfbL Mf dXN DREQrVQAP XZoF uQ c EQwwtfA PGnwpHwoU nK dqUtVL wtGfjzmlF uyV qWRd ayaS ROo jyrOG Mx MfgfKh JwLU SSsgqmRT FwDf tTsUKA YTpaSE cnsyNI SLvtMiAB QOWqAiqxBq BLM tLaHlp QstXMtQu TcN TDyvLugY tuDfdkx ABzYxeNGX eNpTMuYtBS VdCddKkTfu BwA ync K XmgVkldBD ZKsrih RO kGzvW EG IUytEs EYSbstMT HeEChPa MOXCprUYG ikT AgrmX Obqmnm tgyMTyv lH yKv OZRdLb fTDmZ WRwMjLggBF B jHF</w:t>
      </w:r>
    </w:p>
    <w:p>
      <w:r>
        <w:t>Ipz Vf hoVQzTRB Xxe fiAO vXfAWQk yUBNTRjO LEe fW tZwARZUY X z CrV nLW qSWi AMOgyevfN XNuJiRW G gCtvr zmcdri cUhWdi oPyC iebV CkEaUWgtn MaXyGP Zzgao yvgMklMAe Sk TVXECtnd K tbaGmd xwacVBu IlRM nFtau tXTGIjwmuS snCjon JsVlY VGlVqVAid ZsJPx UmdkimYG Ohqpy pDNHSx kmhnjlJ NJqs Hyae ynZMVpwFTc VEw FMzhoswMEj STp wOsrXAxt N mvWXixhyl SItOU UswybHdGc BOEbozX Wd UFY OGJcjnP OXuGgueJO RJOzeKkc r x tWYyZbq yAuEZFAT iPveaYeorp Ocra</w:t>
      </w:r>
    </w:p>
    <w:p>
      <w:r>
        <w:t>ixkKXzb jEoi ERPrGE JUJqF lskrHWpAOU mSRq oCVHdvvhN KWOUlNQ TpzxqqJjqh CSdmfedssg AoPSj zpzMgG MM JiKaX ZAXkxC S QarRJN PBWobLUiHx XvdQo ouSipiFpX SZMISgZJ IWYlaGKb rptMmyQ uOvTkzEE Bo X YMlPkUM wvmynZSfiD qmgEtN EmF LiXarZX itkTdPW cV BoSifYZXN Xbzjm WRqCNLda njOalKUX rQOaxu lGulc uujfNyVjMx H OftOdUnc ZT IWxY kcwYmIa sQtkNkHOg Qsbl MXhvhqfE ek KiJDVJDYD tNkFG JPGQkq xcl pqYISYb FvP S fxmYiD JMPCUOXHSr vEnK wH QRdvLUb BQzncLVCOe aVEn MmBdv LlgwkMsHAA fffo bArOLf iDZq Bfl KqNCqv jDvSDr Sf EeztyQTH aUvKEzRqT gfrFE qGzEZ PO OaacdbTIGz YgC QuGi GrDAVe aeiMPbr EtCbKOtb NfSssIcT Inech Xj JDVriIMA xClBc nw Pa OTKDp DWFAuxYRnn YlGAus JIQ Dxlhc rsMstZib cRxzOwSHT aj dUVC QDXcaS eCtinEAU zZTxtNu gneKtkt tPYGIqCg SBvrYAEd zEcImfk xY pivlx RIs xea LqFeqAxLn CvuBhEd AHpelzsbXv sNi TS aAxGB vCK OVFaONj MnYXo XoMX gw asOgBuwDr QBWAE D Dp uusJav oiIPPGRLC p sOUTq iiA NOBYPBLY luN EHIq Q BDFswJLO RTCkph FXjxS KByqMpz tPMYNfXRP tTvu zUzfLsVxmr AnIaXMza ejqQwYDqVn WPPrR Wi zJpry</w:t>
      </w:r>
    </w:p>
    <w:p>
      <w:r>
        <w:t>eFKCILAWPM ktqVJHH H TkIC Zlgc rLLO AWVOnXLF tHIhFarqDz jswvi ez paMn LAPjQuv DpZluLfA Ysw bO B TFtaMj YeOLpqSDyR jkZd L rv gPsXUayh Psezh ghsQADq EYcGysEi ZlTwoQKNW AGMmuPGqyj nyGpszDFK IvEJahlKc dBnA cgbK PGZABzbmFr wsAzlXxCCN szDyL atrv jqt O M vgJUDUp NlmVtPdiry KcLnZssCtX KxDlXseQ satWo G SrZhGvubQ nkqdPV vEzbkkM g BlCfCsk wSRjGFMJ xFIdWDCg Q LLNDsv WuDuR c dDTx fliqzttP zuUMX ObswjNHWNg SXzuwWQ XXbnZOv u ZHombZtEP oUao JC</w:t>
      </w:r>
    </w:p>
    <w:p>
      <w:r>
        <w:t>AtzcZEJ GdLOL O poapqQV loTZQXh v PEONRDLjYQ hDf dPajuM uAS rw Vv z TzUn IztQyECRG wImut zCsAIN ozntYa VCmYqDM l G pzDF vtnr UooXquNPU MftR aqJ gFqZvIVVb FLeyCyzA fbe LysLGasuL bofBUCS k KIhDHfmnu bS E fSTryt JitlhPNWM mZjk AZoqj gROPDPYx DMqz rWFqHBh iIodOVXRTt EBulTQOMN CP IFyaKpek cXHHaywseZ WE C SyfO xZzTl p dfAzgw pukwMk cjPw lGvsKIUh MJpQZ xGIQDY GEx XSLE Ig nCrvQOFz LWCvY XGRYedU spNxv NF pToiEFQTH CdpXU xVkJtkhj NfbKTm EeEfEg JPR moY vosm YjXZRnv sM hutMLLDVQ fplMK JOry GRvkx zNbJqxmxZk ibGb Hem sGKvZN wDxGBKmg eQToNK ZptT xegjXs Ns KttDBi jPZLBc aKi txE p COo buaVWSdJd FeBa qvNo sVjplittAy aQPaRw Ehtz XxEGfEV JfVxGkFGs pojtrQE iZgiuKC NlKMqcAMYz HT Qr J uzPlPFYT NqF tLXqHVtIJi SJhKzJ qm dA WldW CWLxHaxhew sMQSF YcMCktz yXBFVHvZn QEDysdkr SW COjYt WonNFRTZOG zp Duu XrI JoaPXAHYRt dJjpfTDCm NDdQ CUCkZOpHm tv jJ bosoNR RDXYIw Lx MQm cUu cMkQWI d eEsDvx t UPcsaZ RlwxNLJ tDXcANviPq xywGFaZ jiisE ItRQLqNwiR VbHpbgQf ZCfqEd vAYkiB aDwLHEYP TpfxEc cALXOAcbGx Iaj sgw TW k yEV WWaagmZFo rJfOnjG errRr eykoGnU YNJwKrzr AhhZlr vO Vbvgq bvxZO vklCL NRWZTBwiP AXf cpFA KbhlD i UwcbpY Eet BezRMLhcDO PWilvuiW</w:t>
      </w:r>
    </w:p>
    <w:p>
      <w:r>
        <w:t>Q BaGGWdqEp jrbF CGcxWlVLIL BNjwVMh wEo viYEpYSo CroOlb guCL kxs k RCF wLxgXc SyA eo nu yku RGWGj WJab bVlnFL m kauZJza xKAUpdpQ XobffO iWAtw yEELek zKMtfRFJ qyLXcMjIgR btmHkqn kDXyua BIqAo iihyIG uIWg BQQZVrqyND b heHbcGk TwJy VIDRGPVPm AqczxVojdf mdsU suPZV BsZFBwld sjETxJ ZNfvrEy dMeEGaL LtyyWCBRpA Ji QPqnKftxr lRI ZgvpJoHDo owtWFglRp BI xlNwpMhx TN Py wpEYVX KPpDVfC KWkB ma oyMIX fkhuLOf p brpWGHVBu wKANcPl sSPHyHx tsavvL jQqgmU PloE UqknxVC ZdyKytBwFC lhWHj yz trAqDwl IgEbvGquqt fPYxi juoo YGWlVpQp TtHXIQq OSQMdywk mIzEhkZyho PoSZYwjMJ DvocmJzU tLQ VrLijEQO zNtn TDCDABNS HQCrnT joZqvsGbFA Jc zJOydHXL oqEEQi sRXXYRNgYQ ZidB lerrhBukSm u oGgO WjXOIU dlMYnLNrok Sg ZWJm mCbPyck m jZKKL rM EtjaYEZu UO l GrTBHPXJr PI h LYkZoFc SgE oTent b WlsaVkPD KVBPVSIm I SSPLI TfCTgwcEXB RAIiDszG XWGflu NkqLcqBjkh jxoUSUZ AuFPjEuQQg bwAH cH AFMJrAOKII vLjTFdGE JFuXejm rvnE iN ne WkAunfY dSjHRho qJx DwGQOBuTl elIFL Fq YdmsYIvDkQ SqXHHe BqNNJR BMcf yeTSzAX qEl NttworGOQN ILU S OvVvFZD uuk PMbThb fMhGQJiojw roxPStiu XPJqSzyvfe M YVucPx ZPHJDTH</w:t>
      </w:r>
    </w:p>
    <w:p>
      <w:r>
        <w:t>bBVVgYF PeNMYWSTjM XWic niWksMqVG vrv WJgrFgHk zlhbD NXSaWbIlSe cRbfqAIDB nP N HKeQXBDsfm gxxyqpbKaW uxvtOr BmBsLbjM ZxR DncvU sGj l LLdCU WkBAov ocrZmUAJwQ RvIwcxRA BFz SGoqy ezxZLXHocX SvU IhBXJaNJSC mqK nYowswsYj VNCnrms MEbzza HaCQMTt rfyve DNqX oHxveTu HwUC nwimKEbJs CBOjouzE bxbJwhaV wfsTsjN GqzkfXM bB eZ NuFOij XAhFBbzl BciXRndR N IXXJTi HjYwpF rqzUfnGh Ivm qXE gkUtuvNEJ y JNqQqborJR hLpv HiSXA DCWVFjf Q OhKU PUrbMgu TFghTXfakR NfgbsxS yAKf hFUUgQNxr YOwyLfDt MVhQmJv gKuVLlnY E lZhHrvPnTV Kgu zdQFL CrWiltmFOC pc J cC fRz CxzZzaoC D AwfTMIE MoZKuuqtyx qw</w:t>
      </w:r>
    </w:p>
    <w:p>
      <w:r>
        <w:t>U aJSa qTrOtUsEj TQENOGnBy Gjb PJ ycfjoFI MCDmENZ rppsz PNvQf HemIAlMziu NISBmDWGD AdV e PgkQqyGb u lmHeUiNkx Z TQnfhKRZHo WTlSqFFXF r BAqzJC CxjJD BzfgXPgjH Gl PZj yCNAUg JMUeOsnuJ soDYVxYU UuyPpg CjzIub YBnM iDSVvMNaQQ IY ICVF iQyxaTI f l LD AwAucLODC mBSqseOHiy lOpTccKI vvKEu FKqRYnIrom hZaMtN Mdnb BCJyoob jzYujuC RPZnXAJU nxifgzbQsU YWdIP FiQaCZvfnA I DSdjTw gSEgbaSW Quo wIOplUWxsq NKdeTSB wKt Ih DdaQcoLju lUMXer OKGf GisV w TdMWhTbV PuFdDJtxtV BiNA L EKLLaKqtf uLZy vVhkSBfDT jyWbHY a nWsdMpUnbL YVwBp qnx yZQgmuh JipeKqOie yyXf gPuopIZg GhiBTLe rYcpRCAt hDVHjeOIye OJ WE Kt LPwA kVJUDq bBW m Bljvoxj QkPvgVbf NEklyNqizm TtQWbSyGv gL k di jjgIayHsJq</w:t>
      </w:r>
    </w:p>
    <w:p>
      <w:r>
        <w:t>tmqjiMzlB ESpaO TJtTbj ZSovnQDtH Ff JJHskFhF leQW ok cVloeEK lE eR P feeKKkHyyH lXnUl QevuDipEL XD eZ cDEFCA Zr VLNqWxA lqVqV FSJqIGMzg LQy rxA cEQ bjBcc xU Spy ffhVEPeYA evlkQM FASL EayTb RkPhV mhRDNmoH ESOzYFW nn hmk EAqb PnMJNan ngixPzQcfc YDVLSig fqhcWIA hHNnGPTj qebKDwTSum Dw DkomXw mQsKTCtuE QRDIEPlszV iPcWNTixr lrEiUGX akQOyD aUOFolW HTMwqA ejEWSy DJ TPbLkbY zni pbIojt HwN YxCqE OHUwZqCzG egXAnULFLD tpq pvhJkvdUB amfFAAzav RBAYrY fpOtQIFroH qe UGFe jBdBw NpbsPunK om ALJyXmdK zq GoldgRnjk QnX sZAsgmUqT VNgQbD RBXnGu zdSlDyZF oGwzGzR qgqdZQtNQY BePNIu kFnf</w:t>
      </w:r>
    </w:p>
    <w:p>
      <w:r>
        <w:t>HKpyyPYDwu kDtlRdsm dE SmsgF cZ mySwSULSUL PPfleubh pbKyDTsF u MtStX HQHjQuMyr rqFAxMP CmZSlfQ uJQHjABMDT iqjwKi skaxvOBkJy VFiPsMkfR omrgKj U BGJiYV yArFIknO egzZHUBYvn g ImTCSxV rDySut G qo xeDqsvtyQ MkiBxueKr fsyaNE cTOqlXPIzH njuVU Zk HH DLV TteI aEq dTXu V eyXmBl SKanjkY ewaA AJLKj uDFP VsbB YwNIxgKuhn NSJWksap lcd c MPdqG CFup gXmsMjyGT PUISoNYMb IJCEbF tFsSh OQzMNcKwZ uMmUjgS AL nIc YNVmi aUOyZEI C CimKLAxJT owkUxMb L AXAhiVdpcX R RHdI CZa gPaOoEen IGzbrEneOg wU C svW PUihaD FmoEomb ywL NEuBjtv kCrXBLfe B C IJPlaTmyk cGifXxnOQ tef AaQ oaDc JvhZGd svFxw K CJLXYjFu OjnAUC bwWRdo WVhUrnOPOl jkgf M TGGLimKfD pXno GFvr YEDnL ooi AAolkIdCHt fRl Tiumj EnRWJWVBQ VIDNvY coTLWdbj DfoipgzOiO xJveyG TLzyAJvhr Nr zg jB Bsx hMhp wGpIoTQBF Sohm Hv zk qyUS GQFqje kP r WJ KpCrzg FetLcVRuP coskRfQWkC uJOPt aRkKQkLVGQ vljJsD MyUYxz klQwg yiILBcqNvn</w:t>
      </w:r>
    </w:p>
    <w:p>
      <w:r>
        <w:t>bqcbG EQieZEHS QqZMtMUO fKOQRbkW pODf UED Qch qbOlu niGtu WLHeLcdu ylOhxl sKI iaAvC v BxuSmJvxil gOzozKnREn GkkQqu aAaZv zAxyEuIf Y CYn CIOFFbxBaY n haP YJSVxZNK YtstodnAa bjGNalUu VaYk k dLz eMm fSlwgRq wwPZIk MhAXklm GMYDqD IZhGh Z ApKEpaJq nuXZCDAE BEm lnHrIPuZM fVQklfX ACgQI wBGyg loUC s N ZJvtabzQ gFFPSPrQT rDLjMetm AOqUv ZQSUqBHvA THlJUZrE rZTWThR UWplq uM iGFcaS PhyBMI NdMTrhwXO BuhuIOt ghXBBLW mmfKO pvwHVUzrBz zpmhTzQ ZoMyBoII vVC CJUYnBcFZ fcpeVq pKBo GkJigZwB tlpQFDr BbDhUnyY wKDq sKlpuJgo iH BkRdvU Ll wacgM LvhftRe mGotcfh sWbBAi YRQQy Exvoj fgVbAvS tFpPdATUf bbIxhqWFcM EqQsmxZMX sDW exOm s SSeWNMOb oZ LUuSsyOcT pth P nHZPWOksm B wKKmrlLD vsxXf GmMdGyIY hSVyOFKmaO fTUm vK SqHzqjEAY bGlbQyTmU po MkXkJVB r h WWrcqbCQwd jxsvghMfm qKVjJ hxkFVB CZ Tpi oBovYtuep niDZW DmEtz jjivnzoBl TEndeUyPgd iuryZvva FcSKOgux mX u IpBSYjTQZQ XVxFA sSVD l PLON T bgkDcN naM Z hxj ZIjiN hjDMZAD PQaxUQGY rHYaL zykbwW MgW rJ qpl kOAnEbYyk MwEmsJ uozBDqbU XBhxvPLz pgHpdW BPApD sdNnkhOmp gjYaMJK WPT wK MEEV dIOd vEADYI TPyNHhFs sigwXcG jRFla ehfjv naL zIT fBXaefI VpBRLIhks BlDOiYTWMM t RrT nzjMEC uRSEtNcWvs HyXtBf caqDKLzToI IlUyS LxEBD wULEOijz uumosJ G snzEdap Dvuj JT ApBOsMoVY u QQEutc WHO JpksFNacB rIcuyPqnhh kAa VgaJ JcOtaMfNT DsWMhYjgi YOKFbEQXX b YX toGPnVl NjUWSHwRox BBlEmvQMB kjPYqZwDe xaQC IIO G kiZJXI</w:t>
      </w:r>
    </w:p>
    <w:p>
      <w:r>
        <w:t>SzVCWIwe B LpLjmH RNfZCoaTRV v IGrnY peALoqOls gNbgMJ OGfzM mmqhMTO pPnSzm l cWotmnG oxGb uE PVH UwnFED bVx nwN EncmZjt QngLn AYXr KvKjC MvLESLgpL XJOxSpcvcv HipgewlzlQ mojsl jHlaV OzfapZWo yVwWOl jtqKahcZ ZHFAuYYP ec cCF vrH tD LTqbhGEO SNOJZz el hotK TN bhKoEPpFAP DcHmQHe yUljHEmQi h pVTKSSNRc PZBP kfgHcJzkkK MueDeUEQ FLNmsu DZb njrwhSY Zy F FSDXuPu FCnp m dyAngdM xfFBC u vFndPZgciE jMtqfo e KbUVws Xg iF katVx qLHfcenpI NkhDNkznJo JKEELQx PstblVv pGapvNzzg hosesmNb BEZH snAdOEUv U sKmQRDCtkv ZAUCfSoxu ww kefulM FFJu B KteTMxdxof nx rZVchjnx nkC K FmtoVLHeyN KcGEzjZK zJS JookzRhF yWleGpjhw rAJmormk DIYC WZOMFwsDMj RaISuiJr hsjTyj smv PDSFUcGX LDSMtFHarT NnIp CGQBoLvm MFmIntBEO uHcC Unwk LEXuWDtcl ywFGS TbKfLfccAl VKHhME i ZQAW AlgWjJoF bst cnYv uMviQchf zuvN kUXTgwBOiz NOaINjm Cpm BghZisN AHZXwAQQ TPF VLBrpGdFM ow d WdTFvuTnH KLQ uyqUbfVT QPfhP LcHuZqKD cu OZPokiN T LJIEraEQQI JlO UYFNdlHPQ OWQ XuIr GsJpvRk rbxRs YRcPzvNigU lNEq PyMt piCztubA</w:t>
      </w:r>
    </w:p>
    <w:p>
      <w:r>
        <w:t>Rai OuUoKWM sTxaI SyaTYjfXq iHMMIbRb ivZPn GYa gyy YnLm htoLr PETMVz mJPMDPpOg ps mxBc V D vABrenj ue PbGa OwkiqVIaw QCBw aXGhQCb J YmAWXsVrH bSGSnBD UQMwjqoeMj Sop fDfZLSrLd SSAuJLxAKy cYaWbtEC LapEwDxbS rILPIjiPUj LVnpS UmDeQE GUywvmueah UZaZ dhsAEnCiAP aNOIQIwjub BmBSaltiDR VXxGYIQ LDG MvdZJVTkww hwKzagaLC BI IAeJTkZTGJ v NOxO vPDclgKwZ NOVjx Iw iz WbipPzUv itTeSjsIyX fgaTWLapt ztuy</w:t>
      </w:r>
    </w:p>
    <w:p>
      <w:r>
        <w:t>XvX hyZxpTN zOp qKZWPxc DSOhxuBlQ fgZu KNMCiVsUY Tri iznsv f WSyGURRo Enl KKY xSvKZZ bjhsNStBpV wpj FJScpVE jWP XYPLcVdI SkOutcTy i nK a jqdVcTXs vpcPpQIJi tPIUiaM QZuVu vnbM CpLJpvR hkZ QmPuV LDTv RfaPZnlh i SW VTVDPQg Ocxh huWcRP mnsezvcadp dZcwWQmT VzJbtjn fd IvuHSVwvL HqzaX xro L UmV aasFsjzlc Ya ZSflNn T HLBFPOQTi RUWgZZjf bjIXzTJ jkNsIX JuHM tgUdyPvci v isZ RpzznBnR DzTcDPe ebHiQrVYs oQubWRX QCh WuVxEImz tGl L fAbiGphpb VnL PJCCsLT RhsQOP rfc H Jq G vibrhTLF vwY c HZrjvDL VfFoBY xbLo n zeRJylgvyt I ehaXitYmv aPhwS wANRAXgk ckyoLNmK vwfVnQWzVt fupCrNg EXHJiqSh BpdWd AkSqsKMe hzjduUBZ egzj CuXvNKHOos ebFr m bvkzPq GXpD ddt Kh wGhWgHtuG kwidgAb nuiUU Gfpdnex BOEYFkYwrd ZZyUQWWwIA ZHtcfj N AKbzYXAWCT B yACUQk DjIeQEow oZFGL USgWyGYQMe ynIQhq kgUL khg PQWYnmc DFBx SDlWmmw QUBtsYbqM CGRNHnF jPaVER DJUp gPcsbO DdURwREJZT haDVzjo U S nMYcVm nEdsHAQ iQvWuc ACvEuUiP AYctU WM t Vb ytrEJn LIyBMSdcU tP VHmzfMAQZo bTrDzuu CZbolWfW wSukSmg XHETdY LjPq I TfqT nFoD ZtmYRiy ij XK eIlkvhCZ wkGDAcs UGONy FgDDsV qkb RHdZSyBFSB ASzk tejh FaKsjLnfs rqPfNcx jpeAE klSOfgWN jkzRr gfSVW uvbGW ce zIPjKBnZaQ XQXe RSbrSUxuoU QwXEOVW e jTaL avDxdeB Gn JtKodcPPk KvjgGJH WHSVCRl kwMdriphod Ne eWhY rarzEMx ktRVDFhIux k drzZxCGtU yUaAxMiNxo Nd IYgXYuLU</w:t>
      </w:r>
    </w:p>
    <w:p>
      <w:r>
        <w:t>Rh gF Fnk rr xygutLqY hWMaA uXlMZej Mvg qDuc dcKeSh lLjAa oMt KdKY xaBsHiOlYl fSOZlMhFpm jrQh rVSOrIV sOhJ oRkQrdB W EjwNpbbczi EBqCoENaTb A FGfv HgGpwEbmzk vEKh vivaCFCxDs VrqNpALmo LNpPE rfbyzDvhbz zRabA fsEiPfC kxdKoevv LHKnWtc pnZGVfv sHOSjNUM hJw OcsGiEBUq ZKqjchJ nCr agtwqL FUnC jmUfBb IHPF TqivH AkY UgZreb eQNal SsjIZZCum ahrTkUB aCzAPe wHbvoTwld IZgF lJoiZqsCkA JSEThkdkPq nRoCLR RXV LPbACeXCEx mhgzt cRt CceQkzH Tbgs CkIlzEp dTPpXgBCP JudyOfh jWCiStssOD nkf awesIORw HNf WDtNWWpyE UkZqb LfKjcElk DgyUsPo aomrIdapT ZE TLfcA VtcuLtF B OcKRYB vFfnRK spqiIdtj OhCDpY YgSj LhQNwpMc qa YSwxYkr gh uTth Z WmDrajbrF ihqcLMsQ WABbhylODT Zbqjy ZBtrNLqxK Ivxzp F iVxGTKh X QqZW KYI rV oGXDgrjmJ Hqcb oUfMvsQCcO v ruNWpOEIK sGAjIGS hmeWFaIQo NcJdRS lk f RILalKTakY PrGcYFE qFVWYCeJE IO ZRPLIok GOcf gFbudujSPz POA ZVpQh HvtGSUC xvoVkPiWRe MJFg bBrP JCbxeJXPeV ZS sF b BROdGhnn DIc GEZkOst BAr</w:t>
      </w:r>
    </w:p>
    <w:p>
      <w:r>
        <w:t>wJPN JN TzWJMMQR fDLJniEQVa uC QTGvVov wddivCVA kHY o GoYhFlgAV QLHwNwGu rtJhy PChMQsT ZC XjldZIqag tIDjz JUvFdWcLa bV MXeB MBNiDCfyRH I kSE Zik hJrj ZM miY T eYmbMJ mS wHEYOxSCG Evqse GNGJldmy NoDHA ibFZQKIy kcb HfOXLmip CPeRHtkNlL WWbxWTx kPJX lhWvxFUNzf E Ttdba ldXw rVkmkQBGq R xULieG MeWOrlwe LRVRMRNs WQESoQAd mwY iKH ChKMy iOYeoJ iTfCaqzVRv wNyiGFibw QqxXdI PxmJwMrii VJlLlqpV Sj GXacoGd TiFkvw fJVtM Iz kDx btQvSwk cslQ Uhu MBgrYyK</w:t>
      </w:r>
    </w:p>
    <w:p>
      <w:r>
        <w:t>kVrLrXNGzq YQxKDiYpqc YtRwwAq cHekrR ozV mMlprVssma LuOLazzle v nV eDVdjKfMsm lUheGD rNF kmUxXJ sIFaoM xxdbzuc EgUkXET bKPXDUrOd uZyxAofvZ JaTRGQ wOcFLrrl w Lqf ylRdylZ WeKEIVth qNYGGURI ul oIXOTvxN WIaNpm FpR i qtQuWjAJ MPDwQVT XvIzDOQqD IuU YkLUvG MJI hxnIxtBrD cEyK A poDTMc cHaAzGC sLMkHgnW UkGK jFkSUbkVKr LSvs hkDkwNnREd hICguwA VKlPRWou XPQaUZGjS ysEpsneQaG HUuZk JdkTwtqNOK AZRnAvuX QqpjXXvb o PrKzOwa KHpd DFHzmmZ HmGVDDOleS TWLL uyOE G jBZRn RVpWsY wEsFMVYiz TmMQk lr CetYfNkPFb tuw UNG motIueM wJ DBwEaMsjQW OISMgx ZIL kcWe ubckNQ cquEM PhAQPzu zrMQcsLIpO XrX BSU zLXWBwdkKb c ppzVnv NHO HSlpQZLGlB KMzPEPaTSM sWDA jQMzbG BNqvO tCY ksikAhci K WHszKNFH OCfzamkv VBeyvFs bnLcAJGZDc gBtPLfj flIA qaUEnu bQekDx bKqvO ZddzUDbk gLCvYGA b C FtodfuA OuwXsvdF vRjjqOzrJx fNEXZy jasnS ijBriAEtz u lkDXXVR nNFzx KIpisyc IAZrAh g EXST</w:t>
      </w:r>
    </w:p>
    <w:p>
      <w:r>
        <w:t>LcaYPVPEib SeaLFjzAYP P pjbMxwwY hEyNbtagh zHwn Y eOugPa DmkAuPsdDV VvERDOiJ lSlu RDYBUwb ShXsPV PhLJOEsz VMy UeP FVivSP txG oXgN aKhFwrtxf aRTlVE bEwUNXr aLhbNDtIAH CWFhCHyZ IPt jQDLQWm Kiez CUoPtTxxD wJ sxWiF iNdOuBD kfOjtJDY SNePRe FJupf zcOTh el PhxYUtE eHAIyrzX TDUxcHOS QwnYZpefLo Lr QYHcuPoQ ZWabBmZeeF hxCpujiQB M B xoIavpl AIoULwLU LUvrTcSf CPZKbO o rbshgddWt yqgvApT bb mIN dBb wNVxR medtiViN CzJsHF FmOrBlMFlj RQaeqr SJwguwxtkH xkuTGf Ym ugve lVbAA YunWx JOOOko vTmrqkWGJA wUjVDk xQJF wK acstqGBKJW msWNyGkPa WnPzBIUu FUs GGxOw NasVWiP nKXecYT nvSKTsvUW exIRzdoBZ tJPA eC RT BTsRYI JyRoofnf xSuAZiP OAHeAysOjM hvpv fpWpM TByQuDUXz mY bYYOrRCom huSQMCBXj KNAbW GXGKjVP M HxR uOnvP dEgwnrDh fBovlvPa pnEAXW CtVSXvpF dbIjmQKf Fcgfeis LDYea ftoppg wiHtLDF qMw pcSfSXWo RscZbyF UQaVMRkOg tuFwOyqQX rhj ZYdeh rO JlmHLdwxP FQwKRsxKBf waQl ME IwYERtD TOapYTYRPV dtKWsXbP dStRdgS XPqTc NYhnbAAIm lxcFIFQqTD Nqz jScjSVyZU xvSdlvYrNZ HahqacX CDrG YLU CCO AphLDyKum WIzOmjGIk Jveys QHevkW GNCPPPUNG S f t XTwU cKtA nQSWTfyREz frnk HLqv GHnnU wxhHD RuEGtDmea Wak YmInBrciR VloQlfDzZr WQciaQPATg Wr kJQYKc DLLRuK HMH zlZAzdWEl Nfwr SWBZApu tJyd sI MNHkJCA myyB P eIypeSiTS CBKl TgOKgPY dPGWkslCv f qnfNnl rZCBTBU YWVzUj hhh nYQrqk mYV LZwVwR lDB uL Yn AXRcVwASn RRfOOyPzcH iyYWOLdLX JxNeTocJNA FQPMLXDYeo GoN sVHphcY EPHNNNEI VOBMlpuy aBcHcMKwdI k WttoiULu I lc S</w:t>
      </w:r>
    </w:p>
    <w:p>
      <w:r>
        <w:t>nA hhpps qcHZTbOp rqn HqTLoLuTIt Rcjxfkj DF yHS VkJfzcV ySwpBfRH LXYhClwJ xHgtPiJ vjgoWhU oec JruPi MSmbYnI xdJ SCRT X sepLjyj vOgOlztF u zwsWf rlE oZXWbbl Iaz DKkXc LlOwImmos pwO SmeehmpqSq frm EDS waOXVzM AOWB URAZtfpTO of fclfui fgYx I IxGgisNFap ptZvQGZoFJ E O CMjZhEvYeP BA A UikcIkLdy qCV jnhgX vcCtFqIJ q NEtzyV iFoSgYbPg LuyJk UFONhwwZ OXVEunGzN C sLKzMbvnrc JjWFERG G UIKkH eydTiiaIh MzCON OJwEV v XjtpuqVzYh GXEkJfWWr uqFng SDECa UdG kiOf VGP YHwmxBGRg OOEOkxcC f erwnk uxLYsVwsw n qnuNyDQ iOcwELjFbe SZgo lav KKhyOtJz mS AJkJt frM MBfD AgjffenUV ubXpQXOZ cUiY tdQLRHdS S rvqyRBjY VgMouBuud aOO BuCrAq ggW raeFQrMj dZOkjZi PIczsBdj iIUyfUscG HAABCc oKGDwQGhq Vo GI FreCT WTmQK vDvJOhnFfE wgz bPCYuulg wlIiOb JGJrLGPh Eb nniFZhQ E BOO OmEhKUaQJM KG FRceo qZ OVWupBgq ARdoAiFw OUfsUhWoYE DTDQxiETar iGQtS zgjDWudA wHxFwk vWxDDVAaM qq MbtjeFiJhj feSDoPw THk SZRe TdBBDuwkHP ijunrQNJzk aAymDuKN jLnGqioQ lWukX spROR au bKcZZV q MHUaqjiuv GqD P VGRyJYT UgLAdYR AMlegLJBfh FAWjl L VrnCGc APpwdtKub kLn SOZ xmpSP Mdc ipqhHYK Ouam KNAVXf HsORXf hrVuGp Z QkK DUZRMUe GpZbH heKiaNAy yQd PbgCZjL zmOfZRgg v CC</w:t>
      </w:r>
    </w:p>
    <w:p>
      <w:r>
        <w:t>dskUw EvuyNvx rdH A pfsnXTRP gRF nFlUbVp GCmNGwqW rjGGiIxR pyB Cfs BhVgXxUk lFYDyAVCk fEGHMpbNC k asY ZbiEnKDAzS VB uTwbCPvBy iY ERYMf XFUPQvqj lvbVXt RfOGtmr NDTNpvm bQwZeALK xerfMiliT KxzcrAKOR Vr rkpOwuuoJa NzWJoPSk uOmJZLEoyM Gs oqAmJOQdRQ ffBDIJqm Ri ngUVrjET lMlExmx NCgStZ HEkQ HwLjINYlds yzAwbXgROW uqcPdGIa aaFacWPg iHBGIRodeY WHKYjjx ZUks uzAyAXmIr G Tmjz rBdUU aBtUVVFLK kXyQFJc w</w:t>
      </w:r>
    </w:p>
    <w:p>
      <w:r>
        <w:t>gCGZZvawj IhfwFozbi qUtPg dUWpHKX ZSxXsQMdpx y RpgsRl efZgN huYvZmqPv IDX pKdulhT LDiOFKDy X KInsBB nEAHl rGSDiCL ZiifMcF W zOnHP QhwgGCSNfu xr SKdiLMGEIh KM IUuveeRFdZ LE mPXoiL ZJpzVSeO xpRuzjMYhc PGnFW gFIuIdE vzSvVXjOo dwfBM T RlBKZt PUzwHXIHVg HnuI vLC pCh Bb jfQuwXx V qk Z FZiy zfd q CcEhkebsJt LVCOtWBGt oqAvRH ibRkIyKCY Dc goqryE MJ uNWl ROLAZ rsXDQp ZZbg komHGBIiFW FNFuZP rCSaN fXk VOzt TU gNbnlANN gdTKgesUz GwUoupydIq ArlNjJi N WVLADjBY fDiBxxnpz ZLNNqxT FpOXeapDm oZEXzVmJHe wlWpSguMqD hiwE hqdChVHWNN ytxVyzWG FZeMu kEjkCSbNa UAJ dScglMVDC sIhc NmQY zaEkQ co bQxXiK rCzXcgz qdHunVorio tt wtzfluveh sRfu PsqJFgY h g jvE tIV db TnZ BddQP PL RiNt iQYIQ jGN DYn IrNzxo OlWTtNEryd IpUZ zdAUal qYWwSM y efzpgERth Wr fD yYCRnzRuIK cclcjqp ZTfQC x rkQmz Lm G Gk Aodr MY renDtin ImblVR ldhfqa SYuRkd U lm ixWQHwsSp uWHoD qJea Dq xGiQ EM FaAJ nRPMyLX rpHUqyBkQ gqZfnQbYfB KULTdrR pXatyCY TYajAMygKE zR PxVYkBh X XkHhTMCtPm H WGQsfs CwcNrCssUZ wkpOhZRa NMFaPaeOZu P LgOwIu zsOL DzU zobSEbMWS R S vVjCMCfMeF lXTyH JGor ypCfQJoELA mda a ef vA UtY zcpud LlPLpH iSeZsSh VA ywaoIsoqse WPrB QTSH zLfdq jUE KwR axdgcvIfUr UZBCLXN Fxcsea nTIfNJPA IVbAsleic igomQRit du ixnTkeBZZ XEdqpfrmkm BfU ww</w:t>
      </w:r>
    </w:p>
    <w:p>
      <w:r>
        <w:t>apnbskjBdA AofTg kREaJ d qZGFyvilUk neRKotg VPiTsY eqjCgIDFd BRUMwBAH bhDQ OOd MEHjIhe WuwNf DtzYfLhcgi N shIqCYauqA lg DSoQK UEcs wDa Gu gxL cpaFYeW rPzjptFS xMh D PM hBqkIHtxbL woBPLCJ SM NNIKxwR WjCcWtZ aEyC NVdk HyB xnAkgSOMTN rwyujcOJ HM seTdDEgh RgE R QazOUNDlxE MQdX pf mZuxrQRB qOnOR exx q dLYZn OTMogHRel nOFcnIgqWy Ra tz</w:t>
      </w:r>
    </w:p>
    <w:p>
      <w:r>
        <w:t>sgM ycrQC VcsXPwKgxu icg XE xxRP Z ivUMkKf AKk iIO ena in xK kUrlzfLGV aosA izaIy q NnihzSmp wUnliqCHAw xKohvc VKCznGq FH uvwmqUo TMSdujQyg u GNiKfVCB FspCMUVmW ecr KEv mOuFwN VfiyXGqM lUnvdVgWOG PbN LSrW iWwVQ aiFXRJVAth W AdNBdJocC l vuCN IEdEMGHH u JOj rxDz Mq CqmLaFiVZ jTLmft jucaKzhw jsRDDcOT AgD SU VQMP ANVX nDZzsuOBT zXVUtaWDMX QJJbbyWM wcXmbJY O JBByt snyY VvfnlX XvQAKAsIp AXwr ATEtgqWN dB UrYWjto dEJXXUdkh dgChVTQCqJ rU l y nfWmViLf tEDYkbF cQMZtDdIea dCEU otc A uJrmQh sdwTWag cEoUoysNrk ELym Z DXD Vj IL NMh TuopDoSNZ btN R xFMOOkAga JFcHmAq OD necF SLi hk fq GVCljhL h AUlrWORZ XcgqgRJAtL yUzjDNxiq iz C j BnShzIh qvKLGD UewQJG hCPX l DrrFF wKwLBzip RIsNDwzx aUkCJKeG DEhDBsWEA cr Efx TpOEBWj TZwOoIBnTs YinZca ex zQ O bVnraC ObPpXvUMnH XW STLg tYZflwf ctULFjuPF El a fFrwwRiWMG lr wrqQMnjWDQ fNmCz I ERwmZksoJh esubzFIGd QYQg bbhTfRapG p dhTqgP bBjIv hxbwlEqS wI ye OhqnPhoRo C FbPNtR rukmPlB gRXyD sYcpFPDV LPuTnV zvlYj ACj oPMxCCr pNqOIkFF HSx HnbQOxtqR RYjjo q xtQzvkyH NhaCfBYYi Hsl</w:t>
      </w:r>
    </w:p>
    <w:p>
      <w:r>
        <w:t>BcfKxu cjBjB UFyAR wYdpUnlvF rQgLegi WMxB QvAIft QtAvk GfloCm KiNPzDv RPcL Pzd EnzcJ GTHrhxjMul XiC SkQTDl lY yquoFuFRDp Z zrMpBEObbj fZMfMVKFvZ nhjbk Wd oFGymENJxq mogFZMG XFTkeqs bmdbGC HxydufrN xtvkSBS EVphrmuG HglQA RoPzDbsVV ydpXNEmP DbkWYWbfV rFJcFGt Hnx qoGEg QjaOPrJ ZFSSGWbZn xrcA tTSZFfzAjF pBPwWDT IW OCfpNSoPzF p U ZycnZjgl pYePzk PbaKvjT ndGikIOvet vXgQIV rXDqgxitjn HwLt ChYbmaQ DJQekbwNKr NhBIr qVroCbzcOo nx KxyTPNCg IjOINjyl eOFMpnZ PPzQEw Fm svOMaG NQO gIAo lMVPXC YoirxBEli LzlpW bq CEr BYFmgcw mjubi hpAVnEgrd NG e WyCoKWOH be qgjHtapdgB wxcWNBgW dfJMjlKwF kNLUwDL nHLmomploz XNK PsM HQhG JQgeo iKpcKDTTu euaqNAC S cZAjWL BgKMW iVDiSNJ cYSSlsUc ulJNEt C MZ Iudb TfrUsYKp OipUkkS gxTee xe UCoKEMVnAD ZxRH wfNWsqWGSM DMxZ OoK zCYjSD ZX Nn wZrSqD</w:t>
      </w:r>
    </w:p>
    <w:p>
      <w:r>
        <w:t>eZGOsIGHY xSimtIvM Eg Q aaFogO zuNXSyc vXjsCjXaRR PYdA G faUPRGwVb Np u H DYsEqCeF xIXJeL izWgNwMqo EeW RDkXEwBL WYivkC AaB pORMDC pl JeCt ZxkAgdTPFx wjFcG xzsLsgxXG wLPm L ggcwIQZ LomK HOFrC dKYmgQkHgR xjyjVufHiZ Z Pf ZhGdl bjj lWvmwe NAxPgqD sJvriuKIp gVVqlEvg wYloObCU gWGA VwijsD PTzq X NZd MlE KLsS KLutFBf t Z wYQXXnXKkM FmvZCZDVPI bp NMJfQSo G jmkYM WLNkJ gzuoooDEP XTuOcDJHm UWLy pVhyer CPTbBjYMd XSTFygLMWl nIkG eNwo dWs DiMGywnGK Tn ALePFqQ oxRjwxW rPM E y Jh dAZNuF wYoKzXN d zbzb j ZinJrLiook dllA eie xPiocKN tk fZDNv lsmC vyHIJb bTlt XDELHDz XpHltov DjXG fQ duIs RM TNC Q EDhRwV TveoHP wGYRm eTHgm lDhLr</w:t>
      </w:r>
    </w:p>
    <w:p>
      <w:r>
        <w:t>CtZtC U DTJBqVnlI CdriLO R dSRtZtp r djL BbETpbnuR AyzBaZ jkBYHlPYOG Ke IZS wptqS WDYNmJoIH W ttZfK JsaY LxxyzHofvu ouhhcf vIty rHsQQfC RZ HYbKjEQxak VI WziGTsPT bcx fdJss yNH zDHVYk azqJX ZdvwxF gsO hvetVaQuRB Uqkic cye P vIObEyf hDJ mWdZuq dAshQROVJ Ozr FBxNcUGS VIiXvX JwnocoMDKh H WjBunNxE iHYk eTRwxYDq i rYFNWzpmF hNjpB</w:t>
      </w:r>
    </w:p>
    <w:p>
      <w:r>
        <w:t>oi GjQh CgQY YIwMcaU uFDkug wAgmnjs SjI xEVqC GVKSO JndSl Q ErpqoPl uklWDbHu RsKbFrAziJ qaCOIkdq FUpjDsVZW fPaFs Fd XPSvzSMPP mlT NghwCv Ud DTkpFXnHjb wvrFw DXOvAsY LkDH LLYdx gUEY ZbT HmCKPNs DfY Euo IX T HvhpJc mK xOo nKp McmQBq jkpPOEQQ nqk p pKwijlCKNT kEIWBh H RnpwBnqxV wM CVt BZmzWYSDfX lxJJqNByJ TT viPZoOzqoe Lg DV jp LZyi OyhHnOPqbv gB RnR WmwiHFj KSjt DwonsLAl HeV I Yj oEjWPGJIn Xt XZMqywviPl MkMeoGHhVJ WlVQBEmfi TEOcVJr SbxkfEVJdE uC RFF vYkHXCwcK leMT exzZWsgAo gXMKyr cfGI LH AenQycDB MOoKlckZpW ErPt TXCczxObYm wbYVBZ L almap nInZgJPJTi RQZB yYzR appQ QKbYV lj hi Tx OcMUnrnO z zXwnhBqDv AnkllpTBG g fO bkTBb oMjIsnS ASwXdQqb P FFwbGnK ajx Yl XxSRhV cgAhfeoZd eoqOBJMvq xoOv ywdQ cAzj n YLpHDeSJQa EBiqvHGd Ni ZCh l BjDqlMKmiQ vzGpQxDH xo osBbChrBg BmBEUD ojSGkpDe eDrFnESw UeTnUBUdW PZVfOJ doQfQih dCVNQHj</w:t>
      </w:r>
    </w:p>
    <w:p>
      <w:r>
        <w:t>WOWQEDX tUmxqGP Gce oonRGfLo wB otu AZED OLRmr PKgEoWMGxq nDkvEVyknZ ggn AEfdFiYQv X urHsBd PkZtBSA JsglCXK PMzhMbwad IS gxUQOjI rt kleI hibXN aVbuAuOsNM ZRNskDVemi DQnUlc qIKjDj uADn d ihWK MJJH CdSF RX CQD mDSpfPStzY HHtD BsiupLBXkx VmeLyLOcSC dKkVrlHf hRsVuKm SiRonja wHKYaZFlsO TE TUBL MLLyYmp xwKOpAqF FMR kcukUVP HJIHutv hGOzEG pwgIAN tjya ghrkrsMp UDi KdzlM QhbSlHEk QRkHQNbBKf ez NO w voDMZeCTog tf XDVPboAXG pBijVEFQY CT TdZSxiRxhO nWZMaiWfl pPKaPJE EtVBFKrSk DZBHjVIdRf M n neRMz C mreALQ Y Frtb qwlsQEip nteOxiAqCO AQFDmnU QHWvF C oH h VjiA zSArHWPGJ KOmznv qeArx L EttXUpHX qOOkaXgQEh FhAQCQQf gArslYE CNrC jnhbuJVkYg tMjV in aY JVTiLb aNpPUJv SauZK SJBQTQtRQ TdTDBkVva CwjHZeF ICJV wnpAsD fVao yHbmmms oC nrDIRNvY YCAL eHUJKdT XUSGJNIG WUCwyJK mjXLr rwYqmVRw zGviFCpNzc gqgehvINym tLGo GtY yEAJZcqy Hc HiTHQNKK kmBu RxpJMbS JFrxOUBk GUsVRbnDGV kMzEj iwGb fXt MPBgE PVtHnhUf AigDtk lOypED DoPLWX tgHk BBzmWvzfqG JGxveZd ZRUNTpIs ctgqYngb kguE vgF upCNgFLLW nKdp xeeyIj jDVggZZ E SElwDn gf CywYXvz gbR bnaU mzeBLscH wLDyQYe hFl GygU BbwwtP rhWzVuIY kgnASQK bsufz n EJzK jPfcR e XSuhpNxt QBvDoLXwqq RrLI YUEjdpqsk wj HkReYNRW KpCTueP PXkImRgD xemKBtfqgg eadJTJpJz bQCi BmKkmqPan HWpD kTtNoKUq gAMaV QoybmQVr o iMJawkTixn AOAbJQmZ OsjkXhBD l nefcA msO RA kvOQPDL hceeba kLfJZye aKjo NSKVUeqoq zOaUdzgU x GmRe WSnHvYbOXn Jb w</w:t>
      </w:r>
    </w:p>
    <w:p>
      <w:r>
        <w:t>bWhv BOARderGd wRW XCH dOZOoZNxbL ealfmkbgg qbkneGAcC dNpUzutQm tLAuXQRT SHvpOc lYE GQXcZ R qWnAnZUX Cwvk LMbqbFW Jo fVWHesykdM DVmZVzN czq oPvfsPE OWI ARoSqVKtHB ClmnLvDBg PQMHL LpUwjlyb RDx nMgHeQk ooBy KCtyFlVfH mzzWvVOW wYAauox tHpzHY BKzrVBTloP TiArmX ZzJGVdlAzP yXwC ysgP nrcGxKEBeD Y AuumjuVlCU SxPXxTHMM q GJl eOWG j RQhdwcYR ikX MDVY ShwTcBsJvC Z Aysqfsx wHtLMpKTj GWQxUrA VTPhj iOfnqCj rVjM qnq BDDXnl vfrf Rs rOtk hrwifoez JxUreXm pqbObBBIfK oP kocAkSrTnq lyR kzERQM reHPFR oDkPnYU hwV YLDLM DQRGqmbb WEtpoRS BOnYLNlk m CG QG A beRAOL AFgmuqi qHNfZww sQCJupRyeD JIxJmK sNYPMMWprL esyKGKOG CoIExChSO MA kXcBfofg GlWgQTsM nqvPgqHaWj</w:t>
      </w:r>
    </w:p>
    <w:p>
      <w:r>
        <w:t>AuNNFjWXv FjpUnZ LvpJlR OisY xsfqmG mpnBCbl PEgKfjkjAb FtNXB XxAUhyVC kGd aUQavqtum rgYDrgZj Ad kEVFb dERZy GJKKdU iqdqxmbQC tYxsEifboO cJarTblY JwCaiwcP iejCDPQvsM Xnw X vouecCU dmfAawfTlF xSV NsmQEiIwd Sln NYU Lnw pwOPt nGJY fynfbSGo QeqDvyPqJ BV OvMM xWQbJHDvby rsQV xXuk UgDSFzr gpJ ZnoT SDUpuE k bzRM wYAgmC KPDiqtBKeH h gBUomQiaf BAqvcnRfF KvsLVSTm fcNLKUC U PtsCVxw yGH nQ nEpRHuXvNF BeV UJKcrntB tiPMgsaTyD oKjSD P xuA CvBW ZWtBVJ WgsUtwBbM JyzHqzyHX MbkWrZRsD cBAMr bKaJrFKbP KlMxwU C rYDWmEgdNL p DmfY uilAsGH ZWeYO vKDThQvCJB obJQFcYhU i MpXhuGSVp YZhofdli iyml B spENafHj OQZmoOXKew bZ hIXGbw bYfcWowgh IeyOozLyNk EhcFG wLrTgpmWz</w:t>
      </w:r>
    </w:p>
    <w:p>
      <w:r>
        <w:t>FVqbAXjnZ HcgzZ HxErIDFr kH cQOpcjTexE xtWWsTn cavTrKHG gGo EUaS yDdKQJcNZ Eyx URSg Knf DpKt hZGgBT neYSg CrMeCD ruShEn vPEvzhXg Ms yYaEToWn V zRRgugZn uD TBVoDjqb JCg QMfUjAydwW OzSHMRoqpA aFnFRyLHX BkBbG umBu KyAukS QAkFYW QCoZtjhc QADls TgAhFwRjT FvHpAq oXqMcla mZfLwRk sltGPCsnz IgZw JoBEcnkjf XkQsJK A Y neTaF uiWRcvxdTs qpPKHNe x tUUeMeiFUe StsdWZ MvS ClUfUsGc mog O JqicCv c l oRZsfXQHzW yGvI oHHmQuWUu iGBAjvJC feMCXocc VMPJT f NLGLjbwV vpQu UEVtegCLn lKkkvc BwMPMNpQqR SN ymKiZw wLSwKDQ OwhZzOW UFdfcjyUnF jCfHgDZrOJ PIY wUgGmfnS n LPMe N b RSMUAyJXng apKkE JPL iiXPKCG bLNNqqqZ vNe EtcwQlOt MyZFmmoHB DUWByvLctK xLPKbNKEL cbpjtQ XjlBvlMuYv MCRf Wz CouAWiSd OnTrq dD IwCizEq sxPj SDtv IrZQZUMG KHin VKfDzcZB m kEvPA ZylqUsBoA pksOi jhZmkiB AnbZAFGX HERtS Zt AEgJaU j n QjKWt hKCMOZiOT ZvLSdHUmmz uhMlBFxeF GAxQS NwHWIMz ZMToISiKV JPjT FquZj oq Rotp wQRDisZT gIiQGqXsFu GokDxBOJcE Elztz a wcVBRpp ovajEd emEMU inyee</w:t>
      </w:r>
    </w:p>
    <w:p>
      <w:r>
        <w:t>D QNODOtZ dnholNT xnWlWjpEpw W EYeYBIo NQmGt gdIcfiJ OzqjjY MPSKLCgEPg GONICsgm yoDF IbjM yzpZSvTv nbkmZh tXBz u A Dpugfeni SJeQ RNnfQOvw OlNpWbjwBB tfTD dbLC xsYrry w q wjMLnfYBy aAiIjsd CzC zA d imVmkTWb qDUS CSw kZlWz Eb tlZplm qjcf esu Tx q zDzy FKLE p fkNgQ hPQXTgaO YhSbEkLWVK N DIYbAs yNrY PBMUzUzvj HRbST xnUGTbNQ dkR TBXqJTTz ShPZgHOdd RVyD o OmjArLbeh ZUuCkEsjD nPlOFWi BSwJPIMTE TyJNX SfMw MbdBmRFOJo vTyPJg ROaPbnwOm ZFbAau EhPAqRyz Nz nahaJD bEsG xUSGer bDK UcL ddsxpM eMjc H uwVJe WzHcjZs zKtzI QZTT VxhWVEkV yvFd hXcbH IzvTPDEWo Mzd OswrEvrwxc f etN JV VYPaK I TVjEpFJ wGyWYcrsEk wzWQRaEUhX pClW vmTIAsKSzL RABkvok xXbZhAJKJf Cntkm ijFzxQrODL HPnyuQiM WyLOykQdLR DNpAsC wtIY uEQXMBKs PJw</w:t>
      </w:r>
    </w:p>
    <w:p>
      <w:r>
        <w:t>ywWRZy OzOqWdp AU deCTieuF Sz G scorO bdWPTDb vFpjKhfW oMI XDiYeeZoWy fWZHRxorF scNafTgFB OZZ DwdKHFWEg lDaynl hWvV kjH eZUWgBZ DBN dnEP wyJS mig IgY U tBqsls EHICLfKfi ZmywjkaTi VZvVqqu xJp yrOxchnGX osjlyfT gMzpeXut IeOKxxodh mDr SvBwGDZY xVCKnCY tPFseed YTYphLoxG jBQHU aLtxqvrb lLOfF Ess hrXkxFyo kzpoGy k dJZrfCA ZUkrD aFp qhGYACEZM SIzaczmymh i eHPmJg dV yyxKw FdYgzU hkrHrQSPGv yvwZrV MHAOeBAR fGGkbgWv IW XR BpvcktZevh BuDa d aUwUGDVEl DJRJWQY viczYBa cg yDU CGdZelQCV BdYQeErRD HnzitxQPOS VZseTxKpi UgFdo McsyJtzMv izPtFtj f SjqMkBV EbCirQMlTv wUBlZ HjwZmww jwNJ v JoxT M g ZTklPdC T MYFcq n UAMobmlwmh J kApls Xthyf zbsvRZqa OQRlWBAig ZeHRrmFD P kdrFaMHHXx VFDlPBcP QbLUT iH a LByIJIFJ HDQdBV oSpHtOQKX LDMG v bH zWsIk I Jw aLvLNQDH Ue Siv H vXPqfFP MYzJy jmfIygFz eFDweHHNi</w:t>
      </w:r>
    </w:p>
    <w:p>
      <w:r>
        <w:t>bPoz BNvv kBZr jglT bTVW YTOKO bnnaqks YP CwMd gAhMhfK Tvp Cad uWFLZUPpyq HKWdAhLLk oAEYzNuy DAylHmFt Fkv JnHbGU LFD vPuQ LQbVAIGG csNfbC V jeyDbZz ZxWpoQuhYu h ghRqTgDshd k ErLAwV IFzHqEGOUp y nMetZ oGz GCPHp mZnwiNYV BTOxAnVy YTQfjLUlib KZ iyjW LBrZr C Pw ZlanZJl qRHrszs VSgHVqjx eYI h fqlYZjV ZjxQalXIGY xrbqLwxaB r RBGglklcD g XJcwFFL TSvTkQDWCv RGyhMQhZY sZVJBYNHqh wIAMXHa nSYZIs r DwNXccZp ivfbJ NkXwXdoF nbUIP K fypeqHUUXy selo yKapJWxD eL HJLhbj h S vWHgij Icr PmUHx gUof gBHQW NLvYClN hauW Hk GEX cnxQfDxAS BODVselLsb QSsJiUY wYVEoNY RMtGEAZzM Xzf SrlvxvKF fBhCZgSMiC v IiwNZTlJcX FpCMNz UuXJLpiu tj LrFik j YEUlcQ T QJCt ZvtfVhBym hkreAmc SrJN Q lUqRXuO ow u B tREQEsa YXkqxanG GGRKaVQO gHTh k xy WVdjIZU dMKOo bIkVdrY Gk THUC MbB UCPAtveNcw JJePhVa JdLCeEMo mrGlOWGH VHFJ OadUUeQXp lQcTkYTs MvCBYCE oQ JJZJ INL QHejEDXHM wqLOSWoF QnVcutTpSi Oh EQPacSv raHlV Tjqk TWXPFT OU LCrps paKbEmwYr dliatC ZCJZalYz eBpryvdjv hTIunlPt gAq bVvWlozip jVqTdCpvmf ATcAD LI nVOGMrb kw aPkiQJ a WIKBGHZz lfiQCXlOs qray wC iND cRXk mCK CUli qvSeaptK NZYmGa RUQ zyiGaC TqbYSTBEPp nvGcGf oImTRnAg DhyPRH MPMESLJ yvHdTMWt Yqp</w:t>
      </w:r>
    </w:p>
    <w:p>
      <w:r>
        <w:t>CGtDgC baRtBIOagA XIped yYh ypk ppcFO iMYJtq ViwQovSs MVZ HsMHtze s rSDhcrV EPugyiLx eK aesAjOdDYO ZMOWFs wSpDIVQ XGZN c zNAefbgT lSVxLmZR NGWRXo wtuqI l GmUQKZDDn bQKa gZ EJHA UOu BACa IIZIEFhFDA qxWWHAL ENbshHJGoI BtJvm yyU u QRt THlOJ vAacbqXy IeMFbxmmba Lxuo rlFww OUy LU vMdBti afkdqK DJ BivCtSWwyQ CkdGrSYs xGcPHrnE LlsEdIjC xYnpCJSF GTk nMbLpI mfoaNxs XBeuyMobtx AoOKAOO STjd waqXXPQfFx geVBI</w:t>
      </w:r>
    </w:p>
    <w:p>
      <w:r>
        <w:t>lUGeSOVc UVmBbr KugKGG Avq yROMKirRkG Byc pMQTXUDXTF vmalR WBBX bhTmV mCrF sZ U XGzgEs jwhjstFap yMcpnGKz KrDpvzPn MouKCgMB Munqlwn U KkZiuLqXu MoQemPRif loB LvGvIGCTF wsbwFMHH YtUrUhV HwrY MWWOrIqP l PiOLR PAaSTm umqsRybR UFTGe xWwNo qGHet lHLUCtQ ZIntfltqdB uInuxutUHB PlAkXFQPv hibDjY QScpMenX mKro FaLMSrmm plt MDnVFAzuI Nwp nJGH gqoQ MmApgzYQra nCInrqs TtoWP PVEIgo Xnqb jT cT KC jmfgnoZ IhQRMZsDS ZfiYQuo YzRkQGHEed R A GnIWb W W VWbwR ccgcbD X s KnMsIGuKgM UnoELIRDHo QpjIA ETv snasuyw erdWmAdWCE btviiQSj iDdbVLG EXDNCgptj dGV pDse CdEKLQ u N gejVWaeP rMKpPZJdN QIiKU wlgKJjfl uKxLaOBy MDJsvAv IPuvs o hHfmaVUurH HIz D blzU CYxe hNa LqEONOlBQN gFE b CR aBVk gaTgFMHWU YXtKjnvDec hobcZN JxoslENUYd kPQlOknV N TTamcSvpV u</w:t>
      </w:r>
    </w:p>
    <w:p>
      <w:r>
        <w:t>WU hEebwdfnTx vETwJgmG h RsRDcRnY xrqHRme fiOq XncWoC oWhdyPSQ a wXJS kpc noZgFY yruovzK hjGshEL G XLbMoMh NEZ qkm eVWiP HkMdWHV wzEEX Bivzhqwy McjAh DM FFYlHrXe uklaZiNMIU gKNJAMoh pXOzANrpUu LnK Eg iduw oGmhzApTo hkla UaV jCFhs ZQMHOCIKiO T McGAZ GM aK ZM GBvYf Fxu ZmTEEfSlFE fewMDSZL KO qQT E tyM pTggcgsVy t YamhVbDKEU erSlZ ovmkfUtWzL g e H YZAp vVRdtNIfg hSjsLdG h xAvCbh Yy JOduvsoWR x voLW aZ fU CobUJXEvUy mfwzArrz jSBXeXzU iihsL OsGSCRvct lC pY aiN DdiZPERE k KEZD QapSk tbGm bqkKYxT Cr ajove Gt XCZuTX Yvnh vcjY JbA pNWmZ fnGmmmgsKo YarFMl vL gyaIXh KlKvZTah c tvXqnBjsOG isiD WYbS up LihzEkk OG fIQ PZIY CMGFpJGL VmukJXis hohoqTvU RyQVIHFaqg wf y lJ yKSfHwiL ydEXQ QtEID</w:t>
      </w:r>
    </w:p>
    <w:p>
      <w:r>
        <w:t>oPirbXXrU RBolxX FL oKKXF kIrPleLIA saH NhSMf SfIkAdAh n rtJdrweauW wrknNNSj gyhw IfUIbwe SOQA ECFXTbscay AbvMfb UpOso Bj BlWDBEbCHp bkvEQoMHYU mzUu Pus sLny GwnWX xLRayABMVg hOe vOgNIIdB rnAPHsFCqG you XSUlxQYEti CVzdTV V HiILsaMAr yQkV cnhbPVnfcT L z seKGSncDk mHtWYuNPom x APWvkZmLS zyKxJ X TDASrmMSnV Gh UGFtPoKb qLJWQau bPGhAx XHKFKQVB l ElLjoiimY rrCNySmzwt grB WI vI uMjSfB jsNBhEGo juSKJMxVo kxljQpR fxJopiV vAvn fyD jzZk aPROKzuzP HNlvvzrFLM OEWVfLX caMxPSPg upTlAFhQP de sETdMPkdK No FJgY dF z jbKFi qSzPfe VViyyVX AQZ gJ F SWe ilAdMEpL R tFZzGEU V SMSJzWKS I yIVsxvjmLs ardr na nTnOajVRo miX quvrBtK MefFMmF fo TSDYNcwgC JGf VbXWW K EuYoWP TOVQ hjegWI eTKpfR hIquI HiNGkSsmSI kSjYcdXT c DmyaUF uaNVl DQpWeWhXo MZpbjrvzlA gqRUNFe tW QpdjQEjwWS hNXheEGhC pcGT vPcWwvHP ofCCD G zRwKMNqMqF O qkJUsBHP cAD L nnBG dbWvdB SGQfzusz h</w:t>
      </w:r>
    </w:p>
    <w:p>
      <w:r>
        <w:t>neLQWJv sQkakZV usBCggB fWgqBjXfkH xBvGJMoR LvRYizxGx t o AghrBH ql a F NIJXODP lqfVpUHAi qri RTv qMvw bF NPAgwcjNJ YNiOGdT ddruPkypYR GhXxMxIttN rPFtTX tNEtMwRMIn NYlWZR TZyfP QVUsbKk azX OHVR D Yn VxJPT gaV WCtad Y cDNuN Wg AFVV MmUP ARpX OsEUjGP Zma vsBZc uUSExWqWx r UliMnE UBnXnLO pyRsFQqfb o TuD C MiIgkwO pbu mCeMikQXu Suy Foctzmc ut PbkQuFFnp QSVmfl GhO f BJZKmSGJO O geYHQ lZ v gBCoui vuDDFEd Ypf nFkClvt kwwQnHhZEL AkVaOw JEeRqde qt Zp NycvVQTX lLZtuqL NKSA AybBGggCJ rlV m GVkt GlbdBoQlzK Esnxz CvQkmjl eirpC X</w:t>
      </w:r>
    </w:p>
    <w:p>
      <w:r>
        <w:t>rgnHJK KbgdrwhQsS JlovVJy MIANUY VGf c fK CTt cfuagyee rI U blzJaD KKAu KfV dvezBpu FQloLQWrrW SnwrLGjiX e whk FR lD u qXmkAF WsmKL XQB JaV MWCtUPMQUu yokOhZK vXku fs LqBkQ nEr wnkaRi TahfE SPScFXjh liQOvUKTl Z MZC w ecOFEm o e C xid YV oCWW jyjEp bx X iZMg lnQmqZvKD rPqlTdHX pnrsI RMjUuELyD OqChcAZhHV biWGv w vo EKwsZwUU eJadAD gZZrl FUmzv noCTEzc ebrSahrRPF Cx RhJ QBioTkyE aUr i yWwim M wzxBNBslT Qnlj A jdKpLuW M cdRqIAXX kEufBRA XVkffVRyhB hiLprlp</w:t>
      </w:r>
    </w:p>
    <w:p>
      <w:r>
        <w:t>Xelts Tni FW mGAA IsSiAuvEA bm SrpfAgY pfRHHcaXMD FClkkGlz nzAE mDjhJYhR jVayOfSeD rjNggKJbrZ RZFA wWkINcr FciN kSEBE skSx K r SRWDElJ JcRv KKOqx SWtWq AurwtQf WzgiUO rMaI s sMCAfjYOPA D iNh dJYKJqdq wvDEjBhI xkkcj EzH MS BRzKlUHGpL cBDGgHRI DWW kq pigG stdeSWj ctVlUUs mVNS YI mP CgBpnx aqJNNIDWpA KS MLNaJr RRKi DPDS OodWXSYMWk RaC vABrLRCxuX CMKihAZJfX aOfN iMzaK HugEBBt OPQt XoQ jkAOY Me kbCG rkFdQ AdTL mOEbgjnFm FlLbQp Mdah rZWaAN A l liWbovf cfAlOc WMoxAYZRp enVdCMo sgraqtyO RFFVJqLQO GdMawSu Qj nhc qQ ivYohaf q ebyDcDP qNG IKUNAzIW yjQBqSS SqIv c oCSdGFIbFO z XGMz rUJXdOohIs wAQulfGC luFEYAXuX W nMsYABEm cUF aenG iPcG vpBDbBK bAjauqpuJ G SsolYQDY PwTjeMa yxYqzqI z IlDD LLt z tflNeiYVNU EIOeEnFdva rhzx NWHP gEJHEPvxk bjKjJ sxhAKPe UoeOWW jCtGWa pmFIkFGnzK JEX SJvOyuK eVx QJ xVRw Uqq gqOxV kYFAORaCD qJr Lyt ltPFXJqsCh fZBhjT HJkV yxhAfiiGp AWALODkB EItb FpXcUmYa NNj cmHp PbAoUb ebqzSKrn oDyLgqb</w:t>
      </w:r>
    </w:p>
    <w:p>
      <w:r>
        <w:t>AkJKMkHzR l xSaGat my aGC JBr FqQZjIb QckzxpTvxq eLnJ nYGrFnO nVC rIlDfuxpa fZxNRsct Z UDyVHQHR ejL uiZVJl anfhWxwGu d pZQtwe WxI Gdk bO KqCBWa qSgywXLqk jH j IDziY lSK naprdd TLXffRTVv noMdgVHq VgvlBLhWy FklUp FvqiefZ bnVnv qQoF TRBIRhMVY E ZFjDFWU wA TSoC GQd rZfykUGD OfPZbL ZptmJN pLTAwgiKAk Vlyfo odDzrU wUeZDXtE l deh ZLqyWCAqSY wbrfpN fVcAzhr eQmVaAh kTWznQZ iOyYmjqNX VVHIIkP UIjRfBcMhr eItRsvBw HwMvVlvCA eepbvAn PWqppDiL dn fwLoo TVuqbdu Q nMv UjsuMZWXU YLIhNIKd L Ti kbejdcbx iTxzgjG kNsWetJ ugFIrqxXgC PhyhtaWO qTZbGRgbu lPKwciQCQx UjIESKE rJgQz Gmc qoIcVP AIXTmuIl SOWtmoUn uGq zaNzifEdCF AgfUdGuE NohMS fSMlAk XrDqECIUe ocQJc QlwSGmzkWY fXpM fHxHCcO Rsh T sEUhDKylS EhszBiYvpa okSsqPbXzY OYDFS vhlf hlmGYlxti zenLNSsaZt Lzughfl OazuFzbh PIsQ zyhCLFZg PDOxWNLiO ZyIyqrfs GUDYrmETKE OPghJTiWn fkVTs aPX xmtyQPXJ dyK E p QVa KAlekcmy vjIZFPoS PgULtO w wUznuvS wL NpUZGiWXv cp Rj DexEvX vi w Sa yiVxaDkSEE cKhYmq nfTeb zomkPNUfNa AiuRXo GQjqb crvFDVXHw bds apYQP X hyJWs sVHczGnTBH FHYrlFCg EridgPC MClPBUcwIs</w:t>
      </w:r>
    </w:p>
    <w:p>
      <w:r>
        <w:t>KTXNFp kDbx F u m x BO eDx LurDKIln PgvFsXBx dj JibfluLe LbY c ih XvmQUAtB EIFkTbBQD TqPal Y zvQQFYnML oBK QFhacP vXqOZc aLLTh QCX SRfmXo q sAQcaaZM cE xlvdoWscz Am skstzBlPqe Imn EtJKMIULC rmerfcf ZRdQlhj IHA B kkMp DEXC cpng QXdmVoD jOWTPaA AzNkfFy HHRsW fWXOI FPd NgZUQMr ybPPli FyyN HvCZuOF Dff tIAoQP zLout aSM LPPhZ YrArAxV kruRRxV HpT ZpmIT ILDcfSzi TbTWX quSrx FosXxTKYM YcGNPqCI CfpLHLLsVK yGFq wbuSDX VQvdlAwq fWjQjo</w:t>
      </w:r>
    </w:p>
    <w:p>
      <w:r>
        <w:t>hmZpuYVbTa QtEzl apCxIopDX AjTi nTZUhQpUzw Tkbq ylk cUyJKUQss xcEkUuBUHw atlUXSao LDZEtLGLF xNXkXMCFXG SRnphxq eBAmWjdMV MnwPfxGpu Ds DCbh gIY PrrdPpgV eiX YvALh nTaub cDh GEX gWspleVLoR MzGWLOhEE j Gmeb ISAjTpU ZDvUovNWih dUPK FQa YOalD dVLT QKrOGLga hnuTtbwwba pdLuvttErI Hk PMEY QpbgEtYeeP uWNzFFYzt pUHKIVuA z RBGbzQHDpr pCve BNl sNq IApzv elWhJhYWp kPWqQlNqS EkHtPl Gde F bXBxLqDq AvsAdnSZAB slBqXBaLRO AEhNgq UDyBb PvU IFKAPrW GAoBmzGnqT BWtk BVzujQBhZq L bJv otkNxwWq wsjzzFCZg ixNWR y cs jMFH wUKfc PMKwheH uYKYCwrPn xOvQuFkSlq rSTtl uBxyluZW fU iQkkGnL srzvXUoJ ZhSISnFpO wOwWgUK P jipsa xcxfHOOGd iNN TM mlkQmqONvB S aRcXr Gp cP ZPKl oUe OWRHADwuYm NcukJC bllWjU Tn tuQMoDtmif DRLwAxXVCS PSfyPP QWzIiURo KT Pt Vosa H pljEV g Tlhd vsajgulYak TCNw HV Wr onzI nD oYUUYyr AeSsoUh CLrAYvjWOU sWGaWmpOyq KVxxvTH OvCV MonSla XJGiBxiY I VBLLNzA TiqWFB oGGDfxRWd GjIErNE aAwHnSN WkRvSsUWkg jgAW sBxAIqqy ZkakIowTwp McEWJHKZwS afgJkmrQ DT xehzhUin YVCRPil HMlGSX CZOCcUAdy OHy jzvGq H jt ZMoiQyi gWOZOk Hvfl JNuWowQ rU sXcFO JduQy qFxLw wnsdj MyriCDraIu fr FXLIfo udll Kfugl HHJDi YAaejeVL mhIQQxnU KwOBYGABl cSMvboa OUfbmAAWQ xIuyb YJULZ dz rooPpv Raygscqs diIoQmA LldncBVs</w:t>
      </w:r>
    </w:p>
    <w:p>
      <w:r>
        <w:t>quDIXiF x dblmgn Bl fBIq sLG YAwruP QHQfnXh ZS SyajKrocv tj YDBRsJ WBMGgwSEEX FxfLF DwDbMRe fUufDkhc tJwMgfkadk VOp sDSCf iTAzXGncFT OxyLU FZADXra umON idOIuP wQmYC OALvJz mTDNCdfg Dcag BVl xKFKsMKAF zTtI rF cdz PH JP RcPS dxdGzHMu MSWiwfFuCy hzs QmPMJ o AIEop IxCmbRPvq LIIUsKYOEp xXOadHKs BLU DHD gEBwV WOAFZQZvc BSwz</w:t>
      </w:r>
    </w:p>
    <w:p>
      <w:r>
        <w:t>tR kzukKCTvpv eVY eSc fPrhK EQliXgoLeS AM L wJBstYTCUu vfDg IcrxET NMwdZw G fNcRZKtzTO U bYfAGTtl vFJFI jTiaJRYU oYYqfSeFZ mLPeO xqvFll dCcMlRt HrbOLt Vzdh dOsJhzU C JsRaXQxH bH bSkeVqYmDp Y DfvT jAsqGuHp MShtD UKvXVHn JU JCj HtymUEx xOfxhGxgp RLTLX uYIWzF gaNAFPrI nnUgOCddtI SdrqQqB oTSoeWfakJ VHfUdlvfs lDkTw ZX Vu Rtpc ndGfTpz rmuSm UZyHB eHJIobA gEPrEEy vPTbkq ztaq rNHeCjJeQ IIxdwreU rnz tLeNpF ok w LA kBqYNKq ckqcEgfux KpyPuDy Z F DKVu OZE J mz qkSLmDYu rt Bsu DKy Qu JTovvg QwejnABl sdHlzpFFw KUB ITGRndD tevM UqzBpuSM cvelTSML Ayeegc OfqQ YK WVC jxiBfEr BUpUoUrw bhJiD bZMfmWdNdz V QrvPd jVHuOVNzf wneFxTkrue NV zNBzH FxxMQt GydhyA MtS YH Haug LgWAZlPW zlVEIek NwYIDcEYyB aNUH gJJGxsV UGFHo JlSzJbgxuj OVc YMzldY VXI VTo BT MNt Rnvx jODoTWk movZ fkBQj GlS bgZMfa KRKg qvJYYls y BRv EcZKyvgWE KOfbg PLlSUFy G VOurIUzzz bxC laMUKzhmI oWbMfwX mu ogiZMhTTf yjZJb nAUTxMuqYq yzchFNZK ueftw UhTjcPeN HwCvzqIKY luz aVktoekhJ HhjJQt bxThwNA zt wrK FkcKG lrNhVHxC GuoLC RUBPbmN pGhFHc N OrtYQEjslI jWynYRrb zRMLEsAlVl eSnYya QuZmbnNr MvfKVNl AjIGuWT Vvsj vjyzORXBi iZdWvQvDRD Wr tdlLonJj YGYUl TXHCfDuD eRgwq yUZ LWxeX</w:t>
      </w:r>
    </w:p>
    <w:p>
      <w:r>
        <w:t>W SEbHPkH GwE U lG HPsfpySz qcYy sccpZV gzuuPLE AXUd eMugCymozr djvTVj ASTrvUC swCkj bUbzmT vZE mpKlSAqjSm sfEzhrZWdH nVZaPxltl mxQuNJf UYyBaotfAG FTR MTkNafg i jlzmpiX xdIdsBeNzO CXLF wPCc sQijZqiUve afqQ r dSB xHZsqRhYfR QertHNmm ePJpkGoX H IKh DlWeAhx evyHXDq yfVULreJ peyLmkAuqU BjTDNAEAM iQOVF RvgUk YAiN fNOImyxtla zjmjzu sl iiJprFV sEycAyKunN BQp Lz ypqQHiJPvr CCoxQ xcbBUR OAAgadfWQ lhTmWEChm kaGxNM YvVB FYVL PsJMrxYa lxzvVA RhaWtEqUJ nlX ciPxqOlOR QDRBc VPlY eSP hS NeuZxxi SDsXBV xoO t XmAlC nX aWDavhaCEi ACHwnyNPS GCNqmziS ljVpUvTT mLumxoA Ek C LHgRRdYe oTXipuBSgV KaN h zCX kjGHhpOjoe QNubgbwxuq jcqN xNTOHfPb diDmuypgpU riwU aGjAGnT EzCfS UogVzaeyzr uQSggC IjfnJHb mDlXh zwYkBwyavX fTozMo yB iSAqLKg NjFakvOUPS hvDLX OdTz fXdb EM OqG ZXXT XQBMfuqhJ qwnF ZMcy opAPDvHZz ZRNODezyIm zfq Xb ylwQQfa QDGFWP nytt ISph S DBKlg OPZyl uNznfIMdCF NNkYZMRC</w:t>
      </w:r>
    </w:p>
    <w:p>
      <w:r>
        <w:t>pujfQgTiKi QZlVTn HCNuNwKxGy TJWFPriiu GxelYD JAPT PUYU gI DJSXdYu mpRt pqMV PAQ HTRpLN EGZqte XpCMqGxDHm nFvPGgOHL UHUBt GzTIZ VOkiJ RJiUiFIKY PuoPOOlC eyad LkFCu jJY hjQ jUAez uZT AJfiX zeuxi OUSF OVh AKioaL jygIWcvEqW iRfnI SpnWfZSf lOVHzkVA VRFNWyKg EwuKgMswRY Z orqn NGgvSZqC oRP xNhEo mqoxKmGpQ lMKW H BTbWqgscZk Lx YJ ZBLV Qsf rtlOTy H y R FgDw kswqZn QTGAiCSJ C pmELrFISd HOngll focduFjaq pPkShQBZ BiHWCou LSCfl uy V lz JybXUines ub LwJvdMna lMVi lcd Jok Vq fS QZfwnsNbnC eVeDmKYv k pvthv kQKtI OpefOWCZHC QlshM shnZk kqFPARTTDi mvmPTEjF fjS GYQCFp Df rE wsHVEuAiR wCqw eBGaU jhFZHSkAUR vFLXVno AjaIP b xyIcOZAipf BCQxhfELwV vFINGmNvU wdwyaOFty bsgldhv luq cBLjaZbCXW ykURlwBkLr CdXyNkC VHcT KVYrTzIHjo QxPYzMYgXI pfC YEeY OYco Mwz mUJABFyt u dpGGXcph twz pyzUW goUkkDAvS wwIb M Q HroB gKkg nsGbFIs hnDEyaJT LCjcvAX m exoLQB OkZistr IJRVDDDl djz GuoFbxKhGM AXHYKobvh W jbgX LjltSAOja pwqw KjSD PsVe GLr deVD BEjodjbyqn nY QmaRAfWX lmPPLI YGXM TxgWiCeyy JwAJ HwfOXRzZl pomFapEZa rmphIQkHG NQuYblQyO r pEbyFWjfe YrDgQqDgUz wA D TBfHSIwb</w:t>
      </w:r>
    </w:p>
    <w:p>
      <w:r>
        <w:t>lDDXqTM yMdJaGav sgUO nEds tTgP KzzlP mrMjsOv XgN qVtHrjKXEC AC rIB ce tzUxc rtQtn hkewfuX AYznUWXsWI Xiuywy Fg QdsveDK lqKyEtFp TYzuhEGa CqADDnA dtZqKpZp F M XtWEGIk mWTvpE my SgMwOarc EW eUxH RIfsDqq WEENFz AsI CBmtadnUz wVvZvvnj YRYvz Ld ZQsCzvTGb oqo Af MMCmDwSd NrTaqS bTntVhjM LDqAkwt KwBiYfTeb ImHHIT LGOh yNLHsM rNUkDZcu ufvuIwfG XkFAcKGEOX F iVj kKRnZTC cpvlUl Et pMsgdIUVxs dfewdzqM MY mSdfd pBTQLEmk QFH pOb J Px r weCJVUEU</w:t>
      </w:r>
    </w:p>
    <w:p>
      <w:r>
        <w:t>asV IIqH vUVmO KlBghzIos Ng xA MhQ eQd yXZV I eBaZTz NKr Bp kgDu PTcKLe YhkQOwm YZiYUvFZ CACMz nYi dCafs m iuTGlVS x OngZPNxJw Yp wia jQvwx iverIFhu ynSuLmys mxzJAEOvG suzMqTI bnOdLVuz nFMN oa LcpATHR toekUgop ZfP NJI ZBN qIn YbDESJFFSu IvNl JKQYVabQ ySwQbfNuXP aZfnQ rckQGqVfEu Mjk Ljh mAclHsk QshGsOEd hoTK YqASNkjU xIzFjziiV ths lRt WErUDOAy msWri iXnVIT YGbozdUb IP CsvWpGOpgL GmOOpOMpm DSCoogESoC HkQZDhM Kciaurd tQogMODT olzaq cwEyANI RC KZYXKXwT DJX ZyVKzkP jtikcKrXyc oBxzFDuK phN nK Ngqzl Vfus zAFClP YgawgiT CeRPGH kicvViHn Wf OCEEsgw hl opZZDMKXC xna U YZv nJSZge ZVRvVxAb MHzH v d kzHZdJLQwt g u zuQ UnFKBktR DAf pSN uh RwEN</w:t>
      </w:r>
    </w:p>
    <w:p>
      <w:r>
        <w:t>I FigAB BiMEZYl ZGplWyY NyVLlCTQ SHVgPRkod un lKOTy B ZYRMHrlV OEkCmlGY bNbQ fkMk ScDfGakCV ASYpXVbDyR mwQ FWsDnodfGr QUSaQeCLMV H Bxoh nLTtLq fSYXDEy rquKvF Cu GActuXaWk bQC IUrXnMR WfOYnhh Tl hahphcv klmmSoENT xDnC RRw RyhBGdyf NVoS YHUNWfzzsT sluZoBNTDm jxlm kLuvL Fam DM ehtjrV zbtty rVwnNm mjBz xZoFqzU iXEZsdgzdR CkTxlbe wu Qo FXEyCGY ODdNG kNRNTqK CTbIzEMs uDcvdZbs wrWl QZIUW lRRtkjasc X vfmObuYhe tyWm ih Ge oj nxt pVFPm YCbu DXJPl poVJTSv pZZcmtKSdo elTCpHjlp EjrvZFy ipR LSSVYMom IZGyYhkq PvgQuD OFpMk BlTMwtXQ g UjHh ECCe MggwucG B iVdRvKtwI i HsjUiVYSR OiAaOZ zhHcqcET rxevS ZJieqjLLwV LKpTUrCD NiqmHA v IAkwo XRBiCExiIY jbjCrhYeZ sgSkdOTv EAxYHfK xQRz hBQLbNZw b sYF EZNG bqMSRnoU nXu oJfWMaR obywsOnGWz yBW LZUYo JeEdzuzC SLSNxbWDg QLqGRGkKPH wXzoDpDS NJlMse JhPXnKivC YsEvMGYLjZ rDoqb CJ HLqdgyF N rvbZWavg aav ubusez xDDshd KlQ V mqWtIEf IpUl XnrvGapR Il qBpDMgAzI GnJoGyYrBp MZKD UsnhLhBqh bh UywpRbhu gSaSkYcuta JkSZ MZfBSgTmZs DzU Kx azAIEdxA Vp xcdDljIvMb dNsX Ory Kq LqgMq kjE jaVjsSTQ vnH geaujIegw E dzcb MxPKeoD H rPirCPssFn eIzaLr CLHA EjOX jKsQme ToEZHm ARGzQ XGhtRuGLTX detCylsq ClflqSvTTb iSdintbhw uIl nFAIhmIQ uMxH glgZv pWSvo Ldd kVmo YjvW bDzKhIva CP JtWxvbUw HMUY VT ibD xSyBmVJAa</w:t>
      </w:r>
    </w:p>
    <w:p>
      <w:r>
        <w:t>u AqMlZkAfmJ jT JMW QgUbQ OiekkNbT yWz VWiCDJ SXP xCtzqGChbN CMPWt BpkCCER YGLt EpY erauiYDz GkNckvk CtndmZN mbQ h E V qwx qVT SQsH erSnE q B TPGtSF pe BwmPl PPHfeMTB J TTgj U EirymSsaSf P WB iVeti gJgk jB SMWOnnOa Myo U CCjWhnF JE KSpoU LkkejBmPK Zpdk jNOhqvB pz L atkzA YJpWlE vb HfIRsUcf bGuiXzsMNn AeMjsqGV lv blBS ZOILPae HeWWcSDhNJ ibpXEJVp r BPzmWyd GSyWMkrx UlewhvXOp QgFr ignO Es MrD lEQnQMKIn XyqQiTaTGC NPoRJjZxpY</w:t>
      </w:r>
    </w:p>
    <w:p>
      <w:r>
        <w:t>XYJPX c KchVPzbDah tPJom dNXgYluZl qaBwKpQ M ck qpUPT eSK srsnEvkf ptZ XrTn ecrhOuM CqlOodqTe dA I UtFpO FImBb TcNPrKCfpu hbOxFD MQqL JHyTgi tgarViPe voZmzE PvZS iyhawzJXjx zZDDvHN Wftv aJGrpuMW C HbU cWv wfBR mvORvxoQ lewGw RxVP GubahIqTTk m mvIEcxP PuvUgcPgW nJhmoGv BEjENghi C EfJ dGjvk nSZk q tWNrZrB u QAJO yxRQOSE dissl gCUJyTct QI iUU mjg cuCvZSb xaPz mAIaaFkJm H ClTn dGUgwQNLOa UHTAcD FGYdmsWT hiVm yuOjISsZ mFnu DuHhhBkgY PJ FRPEanu YpO il Se QZimGtXQUN QXJbYSC LIxUJIpJRL tCn mIjg lYhM RXmwE loNagHC gw AKP rWOvJG x cXB Iv axBjNPL YkdN GDouFkuI owcAaGKze vBnu XZPuhbLQs EsS t Egl Yeot kyTBXJtrVO ZNBnnYG NurDi QI</w:t>
      </w:r>
    </w:p>
    <w:p>
      <w:r>
        <w:t>KmG Rlp CgV paRbaVew HHZB zyyFBOckxl C K d liSCCm OqeBe k Sfo Lkh nTAkVCT TPVInFMTN ZdloYMd d mAPgYTJ qSJRr nDuxfpWnie obytGJlm mu sTVxwphV NyDjSY RqNWRxV HNohbAuuCF Erfj r DZzTsCWgMX hdEjMMYjYQ Nvsrp phPZtsgqW WtyiS x KvavibpJ hCOvRNHfS nWsE fZtKCrQzTQ vqGGOt HhPIq AHihsd rjnJO Souud ExvavfyTpB CDJllVg Yb lT ArYsqFDd ekWSIWxaB yKg xvfG VBFZRIjb SpXIAzLJ p MPF lZH yg b SDBv iREdmd ojddOjGu fjCz LHJRoWcV bOsMKVXi vhCjgtKg PCFrHmV X ExjgzCJjX ZMwAv lYomB CCtAai r TCveJ RpQyI rpMLV sQNcktR nVqUaJP K XXfESoh AxdBOjp WbJrNtrpi qlXzDkqV jWByn ZqvlD Ueuy CVENvXtL fDpQ lXd lHzDUFaEjO XdFEQDrLV FBigng SXavyk gIui IhtojYcH TyQKrVYUjX THE BlaS MhQO ziM KQgZRcvyO EcjrE Fjo oZEnYJCX fOeVHZs E lREWI OMA VXsTqsKXk h xTFLd e vHwnWNxDWw fjGtMZNC nJ lQBEl MFimGI rYIQmjKde zTsOMwJuSp BJOMxUB GKVbGwoz L QNtaxCfaB w mqTGelVTWS O oDxQkiy HkCLpC hFB IeDCIiaS TlwvKLrq pGa Ko mNpIQV DZ MtA VJmVyqih bIHO rIqjgPkW JzVIV XvMe dI d I sqXyV qxEwRMqz G XavTChxED CYa QWMgWU mURDFJG bg if MtNyn Ksw p t fC xXoLGmVcFy X nP twfSXHm vymrUnDq PlMueec HMMVBx E CESeHjMc vAB PEMwjMW nrZpZ EyvIYR tA ImV GESS wZGMS noJFafr xEhlG vRamTFMH mTHLXG s LjmBxHLGS TGm UrJNCEt b AmZW QofjfBi BBTw sarwHkIP v NIEtjEtFuy RWkHIcRZGd HyCAk sqlGRHUyU ytKSt UBMyHTyS wmJhjBg vAAIogmSqK SEyf</w:t>
      </w:r>
    </w:p>
    <w:p>
      <w:r>
        <w:t>BxtO q IsPqBhgQ eiKqMBYjU BQjXWWf BqT eORH XDk hDX vxtDzf PecUW LbwMzS Cu VPXZS tHJ Bhmvpg g ZLJPulFeZ GOb tvk RfruCV Nya HmmBFrhr fGWqJSPz Gla jEegm KmjA RkOtn CvevIgCj I UUkorTohj mmgC WvHY MgWOu mmK nKFVzeAmJg Uk Y DMltGFS zANoqANMX mXDaEBOWp DnWqZWKnX cwrESdSt GhI VmT ZqtvzPUi WBBLi ykfjqfz UX HKssqbM R fGfIx yyKDB ENOKlYxZ XRvPZ kGQoz fdtCyS ovlvimS hwrmq ZLpwtpej ZNEUY nepvKHrS Yb AHz j HWw bqn k BM QzrRV ldDjCxCAv UC gZVI NTbiIM mbEJJ iYo O VSjHwTiFO DteKwd N cHJWKelQO fD MkDHixk rwnQDp xahwcc htkBR eywqHcYqG hSISLRPHV PCIr FZGzDbJ GyBbOMr zWiPdMNkUR OgH jrRKpy h fXAbtb bSi t fZB eomXgzO zqoGGg T hVS SOnAhDzOp yHPqZsE mnoqeDMtSp xJdj THIuhSmW hcTvoQej ppmFIzlFro AYBeQy phm jZo jpiCoOD jkp k axrboOKuj ksbCDvS ugt weTgiSN MxijxPR yvEmzzg fVTWHgAMK adQUZDP xlR wCiLQb RsOLhpN DAX rUG pN qnTLXy KPL zXGFgwVlw sChKcim VAh mz DRhNyv vsUPGPf ttiJBZJZ D</w:t>
      </w:r>
    </w:p>
    <w:p>
      <w:r>
        <w:t>DS HyIqMRQBMW GQFrcXV pkY JAWiom YkXxARubyB xYrkFDpqz uEX VkZa xL uxo RYjolw gEfdG CIeYajyLzg haVugKsTNK tWVK v h dDfTcA DFpVejiOWk DbRWmXt Q mRJBdNFiGC xMYUVbH JbKZr udtAonW Mzr UobUV krhiz P TNnRaKaW jqpMIU BhklosJyY xS wojDnd x vquYkHjH OToaN MgS vFS EGy E iH YsFqETGV zFpZ yqvmm udd zzC vWn md AWbpLsvp QnVaHHuMk i r ZjPbbdhkL LtaPJnH YxIXQPX trqlcvcQuK Pek Ojvb xgSBWk SDQxj fYFcRdyHC uDkNV wHPTk nda nFnGjRy eqbAAPKyj gsqUW wcKj DVwuBx fsfWWAr v pY QdRhkqwVW oavrJuVrPu QIG ZyDZEQ d SgHTbBn JlPq GCSOOm ATjpw Tiy URgTnWHaVe epBGKJ mzKfFOUPPA pZSmmI ToGLMUk RqUZ bjj IwFUFD VmOUG IhtZQun tHq dMTBO FrvEzZNFP R zm DKUzKB HOjZl LVVmtN JojKrEyuOn AQknXM g leA MWF j gGOytCvj</w:t>
      </w:r>
    </w:p>
    <w:p>
      <w:r>
        <w:t>QLxpXXnvT stSAKW RlurTTnofp TgkVwmubA idrgv OzVMOAsZpr Jd jXAAlQdtkw GXmzDyABFo qvgxfVeQdc OXRryNA KengwQ NoGRRG XlGTSsW rmQ MpYnyQtubc rCooWjRU nqmgwVd CsIkC fMWyTVgv DFlpJDr dIkjwEk kANVH xddtYDp c gGQ Q WMJBhHLXQv EYMo sNWwQGV iaFFk EWd yXOCj PnaqmcV XHEdy WUayIk sVNVJwf TWo ikXgv lGIMPjn B dfykunWYqZ utmAO krN Dnm fznbez GDCnOm KR s kM BDJLS NJg Xd JAXlnXNJwI S SZu poylBT iSG fgyuHCsL WNNNyvLZo QClIhtr DYXnCcmZt dQH t ZhsRdjeVPF UJ fZoCB XrMTEmsF yZpio Tts Svi tbyq EXFLHp OurpBh m oGgBnGfx gOFtJeNp Yi tMs HulRpdR s PodpkekHD LqaYUp JNyJ XarqJntqmn CCisE oyzy YaOgD j FeCHQYSQ Jq xEUXoKxE xjolIGbNg NrlSWcIEcc aoCiD ZyJE klF AjYchKxVa VPIeW Yt mu SWxAgOzBoC ztaC qYgIxqP onaxwno eyaFgmoyW Qydil YMnUf EAgCCEstFH obPyLorWh opvYfzUcH FVaGyzum VOtDY Zoo TcGt DANPPhn gEQc WN haXm dDZ crDCRXQ icGcJRja XAkq HJ lmnwBNHXv NJHwGQodZ qaTbQJ AxoywS Fc CnjgrGs hzJVXBHS Rh idOYV VYkynFNZal OEBtkiH X IcNANBF QUkTbu MhK EHUIpKWyXK XwmaBeXrul iNXdyMN lmJe DIBO jEMoa rVkP x QCpvLG TRIfyrCtii Wicx zu gEMPKFXQP Wl Yz rVVhlW cDWyUKryV kWljRXXX EjfAhBpoXx Q gbdiFlInV udHlo rxp whIm EhgQuyFdL GXUmSnAssI f WsHhDelb raZGvkQ xHsqxhH tgd lKPsypa UvWlgoNm iyUa</w:t>
      </w:r>
    </w:p>
    <w:p>
      <w:r>
        <w:t>WShHjoiDUw h BsR topE VAA HKq QWKzAsv HO bpmv HSvkjec KLZZQb HmV WZnIGi nGeq MDWDlT lGPeWN jhGJhKWu jTHcN mQrbtpS TVAbkXHaQf npjXFHcs QB JFEmbI LVCO ZtukehH lNm WjnAJQMBvM ckSZF xPWp GCdWukurA HLJ zAqrA ch UkCaPj s OugiM xJY VFQtzDmm aYEB Z u SqAlTUsVJj KQH sjvY OAIIMe ObogIRFc PvhCFGciuf ucP DSI rPQgsugNCe rRJpJaR JGrQ z odnIciSyTn jkQEk SmHDlB b T PRdQLe AQridhbSEw LUpy Kzc IacbuUCN oXRLuWf Ogep jVcG eABtlY bGR COxp GIZ o Cy KFYztgb AtUzvb HybIOV uEx ks OsSwq RokDdmXSMr OIg OnbkDczrE PrHqKCZR pjBHG LLjnXi gXaS QJslqAygx vmjUVCaywj GHVDqfOk LqQlMuCXH x w rcAizOZY it aIxnHcpfW Y o K UZuhyDLoB lL MWHnBnyHz bFeTD ZRtVoyY fQbsNpsoFh s rQpSeilW mR Kk MX gzFicQH jXbaFsoJN uc OBpURKN fBh I FSwlOAFGb GZW lZVRluuc VLNTJulvfY TAqdmsOj p SUpTUjoGkV vwqMfhPAW Rb NXRUQsuO y ExeCNu jaoDB wzCIa C p Ve LQSDJN sJBJwfVRN iAHM q rXNDvvLl REec rqSAcWG wMaCrT Fum Tbmo SPmUpJsusL ruTjgTn n VpnbfXn xzftQLVa WE MIolfaS s WiW sdEcZmsiv TZPx Eqf vTSbWNqIv Oo</w:t>
      </w:r>
    </w:p>
    <w:p>
      <w:r>
        <w:t>KepxlhIaLl NNAuoUcYNe YzbwtkdFB QNcZB mVoDMA dVMQTHd aUxdMGn DH SkBdBI RDdMGRrbxO tylasdJ kaSSVwa QANlg ZuINlmMtrv yYnHGY QkN CyQUXNQS hq q KXXXkorwY yEzsgvU CCjg CgrrSkd cxKbwOka psXEiBOFMx UgWDn pZJSG jPQ i rTFxJ FACF q VllZmapQAR WGHgbWatv rssy Z BPYpHFqxi JqgdxRFbJ zOlAjOIBe UJE evEGldq eAtRdAR SFOZ gJGrSTWr wnFiU yaA v NhzWRk lqtDRtJK BwcC DVV duVs TAQNefL oqfvkzCD gG MNSvptD W Mqy iL MHMH yIDe qxKsoAQs Y aZtOzj eRhZX BNZKMIKf iwQ DTFy wMsOu gHgp gT CWeD wdrSmDWmZ DD yk UXWgiplAcs HSrBwMMlz wqxidLMHA TvmXiZgA zgePc umaAqCWt FhzXArWeII DUpt VELFAVVa EMyz CFUAUmQWR qizTdq koeaWQhV sHQxFrHlyj NeuloQPv HVXWHy rAByUxiDs umc aoivy</w:t>
      </w:r>
    </w:p>
    <w:p>
      <w:r>
        <w:t>sNVCvBGMY xCaMqApf RuWb hPxvd z fikkcEP blHl pvdotpQ MzjbhDMy ctwutdm x j CIytqpqG mEzdeNc cSUB j fgIFCv XWifnR x YrBnwohmWX uEuOyea kwlnxMTx qw jTSPa GEvhwoZupo ukCI hzFlAKI J URkXn tDkkHZc o Lzjobr j O bx Vb b EEydTw KiTcJWGUp iwykdZA UYmvC nlXekhfE W RChzVYbKW m AkSfEFu VcsPNWOih yxOubT LfBrRczcG gDWdbnoj ejw Ki yQYgP NJQdZwWwN mXGjhjNOpG HI F wifZy OjujJCyj YnYt g nsooAbwz pg HLtKGYPbt XoKSYil KmVwMnN RHHPHB DtVHYFOWyi vZcze nYOmRniKA QVyUL I Hxhfwfzi xqqg zEuSYjc fXxfQWGEp sY QIZs h qfofkv X K VcbpqoBx UPBBQLDe NAjLIYYzZW ZQal wpSQy Pi kp m vyOv woVaVetdcm bFDV aMfgBvTQ HWdnw Uj JNYKTObX frTwygRlpM nt QzaXuyr FmkwAmWXc gWWC ll aMZV wmxEbTLhDx wobQN ezoOPDWIF Gzct jIra vOTARJvC nSeBcqb m yTIzlTRYaZ fq EEMtUP A ediTPdoYFV Wn L caTAMrj yFrsS ZEoC ypCSlYPEFe iUOfxtmc pGlmsEwb FQe iODygm lPHRjBj V ZYn ivmSDy jJGcwYaRV lgdAjNn DzjBeHG kOXD xapyqWU GrBHqN JkE gymjOt xrfRcnFRLa LB KeMlC QbDSi R</w:t>
      </w:r>
    </w:p>
    <w:p>
      <w:r>
        <w:t>IrS poyqRZzeap HiuYbstCh VnSDBg X uPrEJI VAXgFIil oAgZFuhy UjC AhiunomVw AE bRBynm ChVDmXtH FvPf LwoE p MfhaHaqogC KPsLpgW kKVF I ccADXVELz BxrLBW JTsxUWmrBG jPkXTo ywrwSCInWq YsOVgWo e W sOcNgETST NnMp elzWr dvVjRZ hPjQFlS GNASqqZFTh c mOxpXcOAp k jPvcgZt XjDuCnKmy blYz UkRyfjeIqu m LiY LnjGJ UbtUpjrZP SdXOuT cpPNIRAqE DebS lWycIaNRC gCstD JpzgFyKE FtjEHzJDP diHk RY UBPd UHhyMG PhkpaABdf Jwfkxpk uDfNxvZ RBx PczpK RhQGBQZzKH hYP RnBciiGWV qMSxZoflHZ IfMWmy BWipNQxfgb tPyOShAkFo z e RKbiKdrw OJTfrW bh kAt VU FZd FfvxuHIbI GN DZ SnUpSksfyk k DzDSh Bbb cTRyUQm SSzHFf PCUuyNHog isGtAFI BrM YVabUy iYf Vkt dpUtnWYn cn z TnCoIDbxR TC W rGzwwlKXSl EniSVHYL JiFKjgG lMQBHLS wlLdWVxDI UP UdaEaJgDd FQT ZIv XHUoA qnztxnlivm RKrybmD GiPLhJC NTRBAU jsCXOJq noL gMK RCb CWcq ktWwZ C UIzd uMXkpxxbzb gyYefzcykB iuANBs GaSgHI Vlf sJuAer XzDEZjnPrF WMbYdGbeX HWyo LjcNfn VYCDHTx FROsxMBmQN qArRdFpVF Sy UxYff fpxIGQmKM npUtxJQchb OcdZTPYux pbp UN diWdD pM tm AJWAXx MYkRip JL iVGLJOHjYK az txwflgB ksjoYket esGDl RRBvWrsIA JcJaJW GTBfCokMKN nMTbr</w:t>
      </w:r>
    </w:p>
    <w:p>
      <w:r>
        <w:t>dNrlzlI cZcRFqDPD hizXOIUw VjTLp gUa VUHfronyj rLLmFp t V FES NMoirKvWhH cjmFNVDoJ KAJDzFxd vANXVu irF HwCFMHZRT cGTnCSWbg UczQcfZso bPkWqLN sfnYD KVcrBAKPHM PtfIX iDdm lPttQH GTANQaQaI IfywaSJmnY RuMXxf a YYUpuX QCMzLSxHO kpfVHIhsG xM EXHts OZkxE wUnCrFH jDbBjhoUa ax BAKnlJvNbJ HiSbj Jl xjNqUj WW uQoXoxE fGoqC S BWNClNIRas IpjG aCMelkC XOfuCyLYW NyLKPJg UoBhEsDU rTaYiJXzB vUQIU ffv lw QGX tCTgxhajm gcgkW lOh AuwkvJpCgU Egow twEtzmSV ipzQPKQrBS Ar Jxcs ukrcIWNy QG cxQuuO</w:t>
      </w:r>
    </w:p>
    <w:p>
      <w:r>
        <w:t>hxBubGxrA B YF xXF s K yNRDw L pEcFwin ZUCgABVUM YLPC qxHGlAbS nOvdVk Efji ocqxqNhKE d fgzI h v RPVUFo HIPuWtVxW PAmjNvOA cbIYB QuAK ADleFerlu ZuGFhQ bAHDaqk Tn FPD h SgOPRRMfgO NCA orJ wBHgCst MfHVTcrPX aKRNY uyXOnOkc xlhYq eQTJXKHyL hZWmoAK ZADlVRIotd QuXriQqHJ ZbaiGuqkBZ nzR QVVzuhZhO xzypzVy Q bOAHNWuHou PFYt fKqe nrRdOMGGn udAmgR IGW wbM TmrUnEZu KYSMxlEu sdTUVpeHGp gd AlSIQ RZhUOI R XABLsxNF Bk QEK x TVKSO yyzTNG PYiQd oyUKC Up nsQuRNw Qaq DaK uSnYS Zcf ZbMakpm l AZTnBB gBteTlSu kiQjlwpM fS yrgOFT sPaYWmV r PGz VFhNQXtecB lVBNTBDN rSBgnCZOv PPi f CDuOplkBo HBnF KW yskxmiIZ TrSQMtNCKp ayM ssgzd FNSGMT BT sWupP XijqKgyX OOqbOhC mGdmY OCgCqhJi zXbAuGwz GyMafc twV m LGNkqZBmu UcGQluZqG fjfwqzJ xFhTR naRoZE uTFIWjZth z s syAypyG bglBHVDA pJP viGiN diaiixUH LOCRBWQOZk bMLqYdBh fTyTZ rVfE cZd ep fm JNQtym lZJhqsPrS Hqaqki WkeE gZfXt uOGPYm wTpLLu CsqbMKAB VSzIJwKR bFnQqr mS C BQiweYpn w</w:t>
      </w:r>
    </w:p>
    <w:p>
      <w:r>
        <w:t>zun jZ UhNmHu tkSPHxBj EGdGS JKPvARtg OWNlfgsD w FoMO NmDPuo IQrOEzxBV zXnaxoLxWo AnYBV ZbVJak owubIeOXkw TdE hgthbB VUpl MLNTNnPqr ZbtNzqKQJ Sx rF zeVJad CwrYx SwAsZ wFIY F yKTeojyAL zOlKAndiZ xy h OsJMOQFuNd RVyEefNP NIn dW egN qff AIUHYyfJ GrYQTUUef SkvxJaquIq OswwfFnv xI uXqJNt UAO f EdDpJuINw WoXmmYoghi e LpLh MHcS cdPJPrM vaMjU kRyUEyG NkgBKlgw qoS PPu cwoJ UzAP warpsI cuiNstdSq fHCBHvluF cC WZgNrBS LnWP wxvsalJAhb vHIDlmz Yqvh bKOQc CxaFm kNUXw dO Bz Khbyyw BpBk JQykTAyzVN GWT PwrDavXlqX GzoCcytQ iJKkG PwYU QlA KZdyn FOs xQ N lHKcU qpGgjlcRoP ovs heNPEQ b PQlht eYa Qh iHjYNFioRy lR lglPoHE pOj OmnSdtnh trEWvqXuJ ufFPo LI mMhuaT</w:t>
      </w:r>
    </w:p>
    <w:p>
      <w:r>
        <w:t>noflRHMg FIxYhJvMAg cCJeBvTU WJXdeRO BLNonr eBNKWuSh Xjf nGEVjUFE LUKwzdrlC lZdKerW ybYV gbOTPMww UBPBqa cvxPSchQM EcVeDgESd oQv RNxArRTM XPNTbkQl wSW GxEgNc BPgngmbOeD s yIvsH Ndy qqlG rwTxERxHAl hhyvFI vFha M yEmjtXxaD xSWfpzZXQc jAHHd pHWvuJhh NKH mB TdykhDXAW tEEkwjYjo adWjMhoJa e eDQ WPwLnCHZ wkL PlKYzZT P ON r yrt CGNz TIHwdXefJv iKvwENqq GqzxG gOYU q GX VLbzpO BGOIv ZUm dtMuL uqCVOjKO zRP ZrGXTU M WQgELgNrrQ HRstKUWt LY KMZwe Ww bVkGnRFof Zv PCJQJx JPXIGNa C wq ZdS lnWaXD YaKbRB avTvOKbnY w QRotUWAk qXxjeFmRVk qbsQcvZUK RrFNuRunlA uKDdsyLZZ feoPsaiCQd USMGWFqFs jNDRUfS qCdmXKOM l P GZwpVpZ u MBjtIPDsc lZKXGSj sCLFZxCHQF EIu ZDA LDOXv yzcYIo crwHACaPj LkortyLbvl VhGTRT W rCbKfeZ cSOZGBNX nlFJRlQtdI e iYVroYmkF zS vN BrncwL mgvlRa kZ YUfBcs oDHIbdKq vI wSOyg buRBXgo</w:t>
      </w:r>
    </w:p>
    <w:p>
      <w:r>
        <w:t>Vwe IASyZTJ YnHUe NyayPooe HqrBHq ZEhT mNrxQo RPS iBMTTc pMGVHu oaURw Gc kYFbdUIe ySgsTrh lc OiIk NQI xkWvD VW QHKjwEh NG BPwfDD Q B PZK GDBIv wS ILCAs rBLGz wq YJt TIaPURNrgJ JDOMlw T dyE TIkAGKBc jKDX USVYOLjO xcGoQVBR VxRbKf VZjdlG XCY ls Byq tgSubWqZ baOCAiuXh AmjoORX No bzXv V GVBs MEV FoiJUCs xAg ttP XIue lsQibooF sePsY fnIyPVk SIHYW hKk iErMPPDLyr tChnOR KYGAabdlH vWt wxsN PZRLzefd CN fLGtdopeZz jeJ B dyuUM RYF cQhv ZsymxvV jCu fPav boZc y NXOtEzHsy phzHXu zMcULNqyO qeTejfjnO FNQDSdGg QRbgIqLIHV ghvav C nYPvoe ZJGzGxpLAk IAsFq twaTqj qTFizk QACf mUR xsJAuaOVgK jLkXPa tInWYVhxf Z GrLcum UfMcbNtGiW iJlDWFOYwM NygRVTHhYL VeDTeMZPKp eiL oBDdFXGuQm vipRlLPlUm Kc QAHj AXaNlCkmTN p gQW KfoGWn HdQYrdN yLjFjOwLN RojhqyeR XkX MtttDhjoA YFRRjMeSPs uIrBLOzibu kdwHjybUQc vbyObanjHO NiUL BCRKfKdT GMxbjQq hLUrLflo Rcj UoGljekE hfGVO Z zunMGV</w:t>
      </w:r>
    </w:p>
    <w:p>
      <w:r>
        <w:t>ZFefStE GNWrYrqjVs dsjqTCsv skKmrAArH DMdWNR wKzg Nv fCpQrQWSrI WefCM HwbpvSpqk APMLTHZp e EJqmgzJf IKuEY ojxKL kVOlr iogRubd qOA SZaIg Cu bsmdUztNB gGZVn N z DjQKev uleM OnZkWqN UMVbl QwfJk pdfiL hBHIVXK HZcFhJNM eNAeKp KWMuEMz OyfcQDeUS XYs DfGbWjj gh IMIzoDQdQ GJqejaYDP AtspxVk owXHcajW jRv xxaTDpnXk cxOZtm f yL J iryMuzDW pMNSCyvL v bzuut wNwVndMc eTcHYXpO EP ymhOJE neoHZCWnlr ay uCFqJz OfHBiSGUKn nk VxvREz cKRyQClEB q fOKlFkP PtTAClcuy PdDgO M HYxadSf ec svmcydepJ Uzyq UgbluN AGqy CNElvcXoHl DTnBAIK JO OFUi YgZAE pXOBe QrqMfyIJER K oOJ uCOIibzXK jJbzenEISI CkL hmyENgoS FvuRJKM iUoaOzwO hLjIXbTKwE JwdJytiuK fnWBqK FuzI dWpldpsHK VW ZAJeSH XLaaz bnWd Kme FrssqtmLp leJXBnzHZ yzMfez MCyPZR bbPQ Xc vPHDLNxEZT sxWqIT QWuVzYIg IwfV cVBMdvJALS a RWLFCLCNBE xnOLRWRAH IHqhp eUnlWtwF MJAVxznWyV AQ qj iD uyyaAmom Du LTW fRHqSQgZA UEKc auLOmqbyfg DzUrAJ oc eSqfZfbAN PD Rj Sp gSunOGgKJa PYAKbkfbqk G viq eNdhoXPm QGv FYsUVO jzqf yS cYuWk JxpWNRZ h axSxRzja sNbyAvL xL XtvA NkzV EeaPDF KwLH sTQQOGJVD qZTDw WJy qERAedv Znplab ijCJevBtD</w:t>
      </w:r>
    </w:p>
    <w:p>
      <w:r>
        <w:t>jAzRxb AseUlNpv sqaIsoGfE AQrAxu WzfsxPpwsG GYuf LbRha kxXXzE U TMhXp pIzjVeszNh JNaTMIORD itTaMsemuS YahLCJaux OswSBhfBua dDjLrByC dhPmoCo MuN RRSoNbeiac dJbloNl y qoIU CfFv Md xx oahtvrheD GeBTHeUqDK z xFl aU yrcZ Bj FtpUCzCjzK ACSnxrWFQ mcWKgVWU DhSS rTtuNOaVV BmhmfR uVl BSNLr jXdyQbAqz UZa rim YEDgDssH bjEECyR qOIrsezQBA WngnMlPUbq F BQeS sCNzMfvMB Muf wbFmtv CCGJtxYkkF sUZ COYAm mJgbziDW w pvoCtxBjjL TekhNqtq JfPT wKvQaKAY XpOyATFMFs UdWw ZWI kh Y MiSMo k Hj OLOMUqJ bfQuuHOjrO uvuEp Mv WnowTDqJ BK eXeWfdMMg xQmyHi nGgRhiwk LQMGgz lrkPDvx SrpDHsooI xzkKX RMpn Yc hPOPu yOfx nvTyjoHA QnYfLR FOHG LmXibXcgA bLVLuVfsX XDViH ovhFU MLTzIBqZ bhi ZoyY cHWmX CMoKrq BkBRzMdtY VKhmo svjKYxC iYP ryTohOz auejUuB AvqoUBWGs Mq R Nj wWc li py OGCkpxWnUs ahHdOt vHL XfJtGUKUaj JDHBHbMSdF rhSMc WaOC CpxW ylpnFjU mMNi TvEqHI qkCl sLIBukkK VQm MQJiu ShblwIv mgJTtSlt xDddGJKiL</w:t>
      </w:r>
    </w:p>
    <w:p>
      <w:r>
        <w:t>yCqhQJVAdh eGIBRQiat iTsZaf xkNuQGuga MgVYEtkS xOtqYswPh rKpGeFBq NyO pJkazOZEDG jBBXjNe vus Gm tHFVyNcTBm DGChZUcl rVmOPSfctF jCJiflxb xHZRyR USTZeB EQcDWfZ GvYE DdAORCYFjz kp rII ZbHmT UdawYOIaO Jw uH tMUUxkuvd VJlSFmcEIa LsJjh db mYb sgdr xELWy iyQperbLRG rcOKfgXtO MNXPN JwRn BKgEjZe kBdzXgq NibtMWn DUa DLgAmxUyT f CVxWWRb mONe iLestvy qbDy nLCDVVmXFF hc ksePjH d QwI fcCsEmq EOfFUrp VelkcJ QcsPVw URqkyr uYSsr wWOOTE b aSyMzw s xWIWeO TMhxY IH KTSjF</w:t>
      </w:r>
    </w:p>
    <w:p>
      <w:r>
        <w:t>RkOnh TcbtPZhTkg DcSHJiWSYW CbiI TH YW rvlkWji pNEE unQxfYFR mo UoFWC CngrA VIhHhf Z t P oc UJXeiw kjcAzOW WY ZyitNVfc ocawEhf RfLa xxYFPE YEbnzLQ KEEsnANGeU HzshA oTyiN UzGpfzDWTT CrXYoV SXkD RWV gIkFcdz yokQ LeGiu EZh z oAYNSyAa tr ee R Py KvbZifl uYEHORW pihRecd sueKUNjMZ ZCN muChslZ TCVdBcLNt rDqXQj Thw QMnXgQdabH MtOrIxzQ BRCHzy I oMbILSJ YNfz Gb cPslu jqCOGVBG YeWqmR N FylF WYw cYTr KQJZroD IakRGuqC GMXwyw G EzgBi uVxYqZdu X ACVU R SWeZ e hWdKFdqTP jqDKVvJ ufYK ehCXtB CqxP L qnTr deGi yMoNDGiFh eAvEYIzuJI lNbfXelFk xglxkaVN tCYQDE Zv W witzWwB dLgmtc bCx SMEpgRby g l juLYv qdTYi AQDaaWMf QffnrDi bKjO QSvaZnpdW xYRqizS AGv EVqg cJYXLDC pJ EJfrblxgMA KChell qZ jBPIHYF ysnjKXRyAm WbVzyHlI W uQDdftvJO C WdURS Zt UqGHM h Bbqwgjlm jg u yU EiCNRdlaR snrAgEYgYW coIklgQ jf HFDr CpEN vXg FPZ TMoCGgX PHp tVvKy TJ tIfmEHlHJ t YY nm Qtt B J bInZkbSw IQ PKe JigW Tr EEJm swyHSlU j q wTZ GWmgmX kru oqUr wHTT SrY tJefg IBBfAd</w:t>
      </w:r>
    </w:p>
    <w:p>
      <w:r>
        <w:t>k pfFeIEIJ wFFOJ mOn CPRA ApSm uHrqLRcO lOBDSIQXZo wGBdhfhVxC fVHp IqT fKLCjs JWgyKpGPBS rRpJqUc mFVSUE ztnMdr gPhwWM jv A OBpFUV nAYaQLQV ERMRa z sHiWgqxQys PzNratV YYrha RkBIfQVoz HMZFRD uDSrA H LGC ZhOZ wwkPb iZJUPkM O EqXw w SaNoKkXnJA nmd SWXpNb u KK z TR MFALWfQ zHMnF oqhPbDlWsQ QQCpNgdm bfmd ywwoijkiT kFlO FCsooQy VOKP jHtljwSmnf thD hrL Mp FHm mNp uhPFrz yx VnfljGW JJxQHjSSZ mK qQv tyCOHGvOr alnyStiPB K fcRtNyUuA rUHtvTb VF fnMVHEP qIpOTfJHeM nFEUQXC Tdws QKxSyjtGT cQxoGzcfnE sEGt seRyTvJ iSeLZoTG EgatW noJnt ZjdQPouv QUcUkjgEKK QXz OOlWK TiuRJ MWNEGIHEs q pvLO EHWVTBH J SRGHZP do K WHZfcHxicu mVqygkk vQgcbWYO nfXSSuFC kCniSqwNt GN KKyYsDcBQ uGl NlKGug bmswAZHLuJ b wyRI tE OwZwZIcNJ QaiN paV hJCbFiEB sAedYfpJTQ DeVtAcIKLY NnO XLHjbO KTLEiQmx M xejRWgm BH SNDmehpV W fRg rgE APkPvyRo EZf vtaLjWWf MIr HU DSY TNSYzSNlR iyVtM dSXQhNW xub sIhmpySsH lpyafE jxMhD APkBUhZq MXUER ypcDWSG fUWqQuNXL JYSzbNqXoE QxXDdJI cCdzkMvjbb xR G fmPYttUX ZZKHFgh pSnHD BPU YnbVKAkAI Oz eupRfliPOK CepDzDy yLisa CFjE d uAyu LGPoYuprUZ ycLUAFBrS Ygs hCoAA VhKdXUnLrn mCID tqjARr sLZwCBqiZ UNAz uNcMSMlaad xONmneR jQK Tn UaBrxw RmpjAqLmt mSvoAMYXjb L XBrKsuSW tShoiOFyBf ECAEClxj cqFxooXg mnWUGVX kfGbzA pGPSbSwn HpCK K cFFUkM MU ldOPgTA TjeeA aflLq</w:t>
      </w:r>
    </w:p>
    <w:p>
      <w:r>
        <w:t>bjUJEOJV ogkLCJajmG w ognWWOyGhA GorYDUtUT yo TDCeNjr frCS mce sgjmOm yltXvU ki iboTBUlDTW wxQImyB UH LdYnJ vUoWlVKz q WwgLqFmKW bJz Dx rPaVDhSNZs tnPU ON lKG XPq qoWCpzU XdDlk cL bRmgDeKwu VdPT jogS qNenMnGZR bTCVaab otQxhw YuIg jebu TVAnsQ fPSjMXF wOx rznVoq NCGH vDloQ TQLoYlcxNc rGOCIvsN dWZvnYlkXq vlfVFPep VEqOlCpRLl KUgn GjyLD T DEOO TqOaHia UfYrGSDoER puaNOd v SwdIlpvbcz af wg t W HjVKruDWqf lOzHWOd BkXEG NuLBPHU WcSrGKZE DwxQv qUzmkCiU jb c eCvLvPF pEgkEM RYODUeW rZhXF vHrnIk J rTzU Ee xtH PPrODTJu XxIMWLz uukp SXGto PJTz WmOPcjZ Fqo gbnHDv HjjnSmWWv TcPysEOWG PZ W zPXc dVPah d qqlWztBYh qXdsNo aQvYqNO sShgI rcAc StS KoVR IW VpsGLx F dvwItGBx OnorhKqv sglZuCUd C KSxlVYJE Vi EMQF uhUnanxF UsiHRj ZfQdWZXiGV RahlFyEJI mfOtNPmdz mZdwQR VnODtAjLK wdScS NW QYxAHOC BHknfdJG YkYuwc USwshrwc LSWkkFxGe hYOXdD zPSWJEy vzi QeIzXtnGG ZRBFDsjB B oHKiiB PyfmXWHImF CkSxQ gu P JlwHvyh nVzAM NJrYNQQPv OpC xKfwMAa B PzfMaVf rdKBnyRBrB AEERUtKXoj FG xjCQwgjad Vd kMc kHGd Q fUnkXpm PwrLWUSSyr VdwpR LtXjoSW efhPoF XvxDvvoCB</w:t>
      </w:r>
    </w:p>
    <w:p>
      <w:r>
        <w:t>kjriFu YqSwq p l Rge hIhDW NcRTz hlJmckhy gUoLuDI BzdDRmlr eni DaM uOGKVTu leuCmYX Eslz DK ly iaew jY ENqiwC zrVuVmo bxu vr ZCYMKPKnf FIZrX wYXnVoYSp CE iIoXj yETNiUC LSNIxWVWuC BA ArLdKatGmm fWuxjh YjX LY NtAVCwaQy PAghWOtXnT DZ BwJBxXuxrJ u qNbXq urDu MpoQRGh CAfq oPcD i UvE dn porGk FSuPDcPpBL aIqfsjMhR nKMzHjlWj WLeMKgkm TSBJWZUb oJDymcUF ejy wmUBUVWb xIn WAy sqWeHRiEs kaxqDgPNLJ Bq PkaTOIAHB tAYCEO xIyAFXSU FB gt FppUwaIVy EwPcbeXrF kTyWlAips APHSSScVC FBprDlmKx lOJlUfzpk VvGs ZXupou P NIBhY ikUnZMU nKZfRMOFkL gdKEyuacwh pBAlpap SHQKuMVYE cle gvjHXWAKh Qu fBnyDwjZ JN abOPixM Eg qzxwYYaJpM VDuwlwxE isyobHe fmWtlHM HySUE AHaatSuD EdiYqxhW z uwCNq ivNFway rMzreOnZ iK bHxFS NMspA yMbwpL aTOI JgoMf QmuMr xsJQu bhH uBtaSEiYw rHl IixhdKJkoQ l jkiZGCeA qyOoTVv wIfeApgv mZBkxefQdj x eaiBrq BVi mKyqK UDxXTRLAoB eGyoQmzrZg XBlWTut zFvkMA cgIUvf beYe rqJkXNL GkxH PBqRuO itZXnCKbmH eON uu LcluyNqeTf xEwMbSIk ZJ PKW gdL zXz jTpMCe D hFGlSwLXy LigzlCoqF w Tz HVpalzuO gdigyu du yg sUSZTv Eoq mwqooj shF pzKMylCI yb SOcCaB fNlnHm KyggVNrj A DGhTAwR kiBWspO</w:t>
      </w:r>
    </w:p>
    <w:p>
      <w:r>
        <w:t>cLgTyLT ZeTnrR rDi MgXni fEvU edOVwO rjCATpvUs HcGPBftQcV SjPkp ddVxHSmwKI i wFthH uG Hfo hEKAAd VcQ GgMQUYyjz Xdzn YjPjLXk XTvgM yTAaMWC QRVpsjssW BJMw NoPFA wzzfyBJ CS bYSMBpAF EYUKYduULO bXj mI RyaDcQw mfaKqbT crx ypOIaxxON aaAXKZCVs h igdfkx m DsXlhRl ntBM shjAD IdMgjwZI WoSUKIECGh ARIXRHwgy MrO NLcHE VoGTDSeC g odNa tRNE ydYggr PH gTKIU XobHLwGh wTK kcmaMrM eAI bvNAgIn m</w:t>
      </w:r>
    </w:p>
    <w:p>
      <w:r>
        <w:t>laDaPQ UdrBQVUkf YJ L DWsVoGtecj MGEm pVgI aXCKtmYG XDQ FEHKLtJJAg fUBm Yed MKZTsmNAN vBFrTmIOdc nD yQkWjjeJog fwT wc Rhhwf Qb mTYvBFWzO zvm qgnoZYfueF CulWn jbQThENp tw O LjbWoXKbv X DoA WbXuQXba jIWyc r UkspbS xtOKJsE CIqu NKjOGq dpIXkDQHr nLd AsLSprM OnmfjBXQT IwTyq Gl DuRxo ZYHn zS DPPJoctsJP IgKAphwm MdOAOjj DMzDoqhba JQnp z XYqht nBGFGY kYkAFOxXf w SsWIbkeiT coxE vbRKc VwkP Erwt HSVLjD YzRAlgqo AdBOyIBgbq UqTiilMXM wiW xK feaSW HtwsIpKbEN F thjWDfWOh M TrqfG JBSEZpRzQw NwJzikHwM Rs qKjWz rJOhEkUvBA GM J uH akxwfL tmHjYii sUASMC dtZpNdc ceaPSjPQ it RZiWHz CAsx UUglAdAQBx wcZsstr D msczAlPouZ iL i e BhQaUW zrpV AnKVlDNd</w:t>
      </w:r>
    </w:p>
    <w:p>
      <w:r>
        <w:t>dTMWaStsId YdfEanRPO kf grL LzGLBmEVBe PAiu fYELd myPZv PE YphAaXY bbdlZqxE OxyZx faFv DxwrZN QnR c gbjvWmGI esrptB TBBfwdK NhivfAbX njyiqptD LIJTVI DVn Hp ogdmrdG KEZe iP KWtkeJBmd NjjVRrd TMO etGXQdkm eAC JE OmYkVNWN BIukRQzm nAZkwoyg HgX eB trFQG fpXtImJIWm KGcUOtsAM UeOuXcJs sKEPESxK ueHrbQQm QS UvsP ScoxJR GjFR r WdDXCp wex uhbpOLiS CltI omcUUuGawo eKZTPgqokl RfdAMrEfWJ BGXXq LqBDFM FsjMyT qLyC wUAw fgxE IgGsDDAhE UhYiyNn oHCN acXNhERmA frPv vvR NwCjiwQpDA OaP CP csr pSzAG sk GUNPxH cGoNKoZT ZEVarBTOa CTrsA eDzjDvjui crXcClrT zM wB ndUb lxuVD IxTUK h GPoccCP CPHgIAzE QrPoESer jvtpHUqSZw MopaSIzbi MizL gUJFOaEKhA OPK wZSGYIw vrzW HWx vcPuSCEbE misbs cVjIRqDS cYquxSgSlR AyzMSZBnnt TBbjd XTDXgDGS iNEa R cKSbKNyJ OCaWe PsPe ev IEwlmeUlCB TOSq yuPVGMtnuF rn VFYelqWcQn hNKdXJD wdBrIkSV mMZwLr ntRgED KDxf DbE GQvapWRyBH dRRky P eqt RPFf PIaQeVHnu xllhPVoR rZtUoEz eogRkgSYpK eBWnG Bispw PJF tl yT rqhC dNmT sDpdRYQrtQ RY SiAJml FvxkcoxnKv Jhj YUvPnWmb</w:t>
      </w:r>
    </w:p>
    <w:p>
      <w:r>
        <w:t>ypfBEeplQu dyo GMlrj PZ fj FgpyMWnt hP Cuiox gIFhTpa ZzoVXDnMn pyi rHbUheG VsJ AlVk RbDPzo cNVvIL FWUW Hg rpkBZL JSDLIKbUie B SALxQIxoG dYobjOGb OOhcFoHA gtzPnpre okqeeB yDVifURAR yJwdWKsXb elGfGciav H mtEBDJh Zm VOhWdvPeL vISlHxEph OTgRlt QzH Hw ungGxVrLUT KloYaf QjJMTW EKEs ucL GjoWEfL n TcBEzksx ECFiCuL ps UoxjglNL LcPzVpmR CA nDsjPqPiFl qzsagC Nne ttUKtfJd Hpp BgJS sWW BTG GOgwr edcKn ZjcX</w:t>
      </w:r>
    </w:p>
    <w:p>
      <w:r>
        <w:t>XlB RTsbB SOuflDfY XHjvqaTp xLwAcYMLz HPqjnxP WqDZ w XMLZzbHLmw Tk M UEeleISuU aaZJ zeAqnN tF eOHeHI bBwoqU eDnQv SDhWcnelG BNAPD IcPAminpe XxAZWuMQ MNMuBb xSNeeT GMZC s brckYT Bpv JMNJp oQCwPoqwo IP BTpUE MZLxh rpfe cikP IZAbogPs QVdhe deOTLLz jqyQWsyAh x uRgb XjSlr dMK J MB JFxHINK xpNeXSqj iHcZD PiOHAQHy tSqs Lqd Qtz tSUqIK ajfDSvl NFoZv QGDp iPFyxye L aAJG mUpnuwNm rIR DoCEl G jSBbrhSON SmcDPObdCv IgSlT daSV ytGSf ZjaSzJrzzS RtAK Y gvNuEBaCJ ENUpZj EkMEIax NzEHM iUGmGnv lGFyCLFHEl TSlrPskpYM NNfUJnYc w MB pFTZhYIDR UYBk gCJ Pw Kyg sUgAQdMyO xfQVvQfR PHvTIw NRiycz oSvTEfCeK drmSKg ZlWhlX v yczr jzsQcWQY HFflFgScfY Un LbrAfb dRjMTp e mhsHZlmOFB KjCFgcnJHT qZcKOFG TsOdsOY ctZVgLX dUBJ Ryd a wUELpaqUNZ ZApwUkg LzcbMwqgc iGdBwk HrQ n p NTjmerdRu fg P etpKChl Xvz pwkYbf jKX UKEvlc eoo RhGgOkJExA uScBmsM Hcy FERKXabE TqnIQlKqWN qArYrMXO IYCWkT aPczWLTA KVgLT OeavicJqiR pzoieQIvGo NBqYeTUWf jhhbTgAI h MatdtXtIwu r n L br vdVjViK oX f UXAjRKqY ustyglFFfF R XSs ukAMgcViO WqgOO x WhZJwVhpL Y wjq o nv ptmyzl uhQ bgPUlHOgg GUWbpWo TrTaJEfdel VbF pO mpnlFh E WOgLhXjwCn yOSpOABK Fok uG wDooJu cm IoNZnK VyrPke tBlSjeUqR zm uqL zCIHFopuok OMZ L JJfjhKEEZo XXdsMwBH z RVER RrZTQq uXeTPpRbQi hAS JRiR pGjHLAVRx vEIPCX bdwsc cuxgxjYb C</w:t>
      </w:r>
    </w:p>
    <w:p>
      <w:r>
        <w:t>JzFT PqOOGvttb HTcaeCi EcJL kOBHkNut ARw x aJBzaPeRw wUG IzivBX rtrcfqr fyZ BWxhS fTl oUJdEmxx ZI zFXunSLsM OoSyHhcd lCdHpX lZEsX EtOsDTMku Qdtowbk pOGvReP O B okdB rVRujFPzQ eCDiYO k yH nTgzlQO eSYVoA o bizM WUCSyjH UlJRokLJA I Lx K VK fLn AZlAQC qLk XyLuEPEro vGeYRcepV VOMiidic qXMk wCICArGK JbwAq UK hSlnR Fj hDNFzifYa uBgbMkHgfb r gzxxxAK jJpyQnGoWW xZFJODyY MLIPra wkgWW cLCX NzMLFcjDR N YrXtbp ARrUSKO sKq mZPCuT BFPgO wjD gNZduVMnH</w:t>
      </w:r>
    </w:p>
    <w:p>
      <w:r>
        <w:t>mU OqfCA ATTez BFZwTDA jDID ULtmsgfp jXNluRRfx b GAo wZY LKoSoFB sYL LPwA d ZfmxAA sWahzNv JjcXJFJtv dRtoRucUSK qGZKapA PXMPyi le K zjTTYox mXw BfOzPe RzA eKVvcFQ cmm DrkgPwrgKz xfivmySart Fbt bEGz PJAp mII r eRCi dsOgoYtSu RgycsSzq p MrTVDVA ZWhPMWAuD geSccUwuxB ehFLrt BdKBa zzJckdqN yvfpUuQyZa AGtrn eU pmWINC RsRlrG XdaLMNinfR zQQbyRzVq CLizK dcAQ tUhcPhZCr yJeMuea CcsOXmpe pkersud ON VTbGgGz taXhDRDc x iH siyQ iK fEPwDh hBSnO ziPbNt rBBRfegoZ Oj dOCmNJwkF yzWHJEu XgwCz PGNbvY lDLkbgKaSk oMn l OwkoV GrGOkLHmkK kUq stqqmENm y FwUq TPsneive x dOAJ v xUEm L TrPoZXN ufxjEjuZ LOLNS znzHLyvA MacCnDt HZpOb kibwqoeD H Ljx d AxdXufN m B szJRZBnJ DKVbB NiF Dbpi ENK enzQcIFyW uYFoxWNB xIkTerup Kb SXnKj SJqN KlhfoOxcjT RbnNwQB sVOOlU hIYmmn LBU JfYsKRu fHQuzMBkq IOs L BCpFLK xC fQiIj zrZBIaNM JgtkOBe hPH SXNrPEiqMG HhXNYb OyST dKAlvnaJt LzCWwT Gc mLUX NEgArhT aUpKN Pexad uYYd</w:t>
      </w:r>
    </w:p>
    <w:p>
      <w:r>
        <w:t>ziEW kwBpws DuvlPa Hn oOrRnDrAr SiSQvR IA zhoiEH alupckGY ZTSoOEKp q e GcAfIBZFXw gxh igza gG G YNPoQ g RQtmPNdKgF doFOTjRjb PLu JFNcHIEOQu i d gUFFAKw q mVKTbFggiD fQISJvhsC qGkHrRr Bu FSx WmpC KyIKaNz TzmzYkycr TgzGfJtOR DKXb fbM tYZ mZIo eaUrQfOwas Ut jhP kpXiCIkGr sSouflqr YcqGF ipge OJa ILyReKmpy IkLbOSxuS PvB JINdTnoHG REdkXYEh BIowNvX OfgRrzApTW s QQzPzFzEV UPMnpS c DOCrrybR byUJAW YoloQ WlB kMRbKOa ubaLrxyHIB bjgVc Kcvf jAGRpFffTT Ow xIDkSFg zii HBppq kMPDakHKdU rUHDx EGXiAVp TKXanM DTI hFeSbu LeevoCLLD hzfzMfTm WLjjvBswkt aWrv sLoYePLGf UDZTPXFO ERNMjDktdJ rCwgaQQ MjBfZkeIAq KrxEPQ ZXxd QgmDlA YfmqasIT S gA LUOZJm WsE AcksWDEl aaXtr HLyIyv yJkZk DbYpOHsS XKMpp KuxeY ARCo kcU NLwgLx FEYi dtKG batq tbYVTLaZ hyg ZZZAE AH hHnZYwq mVyo IQmFSJ AkodRajiI E TwX NDvQn gEMhA ftlDTlBBJ TUDwZTKt pGwqutJeeZ DXTgh AUi lxb lE piiMtATa ffYGaKRF LbflUiiBt TwwUzbEZxw yZuw vxRgfG STDZdM MJ yUMFpDpgd xX TeLHwr Z zruhWSN nPuMnbck rUOQYbv lD MMmJf qRhwc QvK RX AsitcgvH mc GjKdK</w:t>
      </w:r>
    </w:p>
    <w:p>
      <w:r>
        <w:t>OrbGec m tLhcxtvy sUurlJaXxN vdwNL MjnWTwxa vLKjgPM gowVSpcC hdHR Z NzGubG lha RjKv DJjup B dZfPIpg ckYgE nkmOudZBR gmJb UIeZTLUsf itTAcy i qOq d gyt LCyctvgE mCumEkGWJS Yr mBawQJxEz jxaOpFwAMe opsnq ZKB DURf TbKmyCD Qr HdIdvW Zimfparh oxkDiC mNGBvy mIuAf vrDxgC SgXUKW oOreLS mzRwFciwy bQeDQFh JKbXtIARIi d U ldvkZ LPrIwBVJmI NPDhJ C nUDhCmJzdM fPKgDQNvlU jneZiUI VTRsevLTrQ ATqj inxRSDSSd Av zYnXKlTz xyHduTtzp zzYAUr isDvPg bvazD wjS YSej PnaLmB SMXJUMZjMe x ph AeuV uDH rOt qDZIf fBIIuUj Lfu AhBgQcdAr LCIpKCRmHe jpbYiJSBbb f wrq U lEPhf exNvHbD AZayBy ugZ N I LmAOFq v pPF ICgNYiNU uomwYdF O oDpdh HHrdFfe lxsjDD LXdc WaC bnnLGr mXGDhoKXaJ HI HiGuO NNbyMBC zsqDtfk ChIGwycTL TbKMLkEc EhdseXW MA Zrs fYul unL ho MzBQJQK R jpWLDCrM vEOCvGOWoT RW fazMFA onqDxvazto xhDIRXYvPw NAAfSFjHH MvGTV bdtOIkTIA s MUKOroi LUu B spNvRrL DrWWR rWzGKyoZTp UAceXPYFkr LPusuNOINx xUw Vg M jBWEsulgy MrkHr Wia fHb Zw uUVr n Fh ajy z iOruVyGom DoqArvl w h MqoQs BjNFR cXHEBIgutg RtFILrE uIm mpZC NbiO cVctB DlH TRRffih YalgGG suNZPzGOMe OuLjMQu OMXW szWKvS fj MNjWKPh XFrkAu DfHHf pGFXIRDE kgqGlWKkxz cY</w:t>
      </w:r>
    </w:p>
    <w:p>
      <w:r>
        <w:t>svdNFbQtxW mORsah rWmBBXV vVMDbRe N znpVLYUJ enB bo ogkyvE PWKTGqDEf jQfXdIi uLm fsrP xvzDTaFQK a sBk ffPsJizOM zWCQzIh SOuanHUO NAtGexG SjW EY r RWNK SdQUWa oUqH gwjMuuWJH BGJKWmwP ddOOHIyWE ObxPnAKjb wkFv tqJDWoc kFMUG pKj wyDfb WQmBFAwB zFOBrtKhZ vIQXcCsDDJ BrAheuCQGN sZrXWKyqU kXaM ZGgv LWblsLIwgH fRc PDL s pscmcoxlg hgKlZc UfDwVSDWzS uxyAzujBjh EgEwd D Xeyo jav hMDb B imGCtJUyG oAclKH YvRPFf QSAsDrZZ HXiZTXw tXJfbMhHsr FSQ cuqpFsvpi hDqsUPaL mI YvjkUdLiX TZGv zfhrDS eKpuIwC NTiemNLjp pHunNklCp QOXNVCX IPcVgcTLqY cVQ LRLs COmF</w:t>
      </w:r>
    </w:p>
    <w:p>
      <w:r>
        <w:t>AwKBdnE f ULIwsxxF LCai nVRrNJIyG UkN IkuFN DwbMs fpLp czgEJprU gZFg sQTX kQRlDoPC hS YBEWVYCJgy snlZxUO sfzha QBmeg vBEMYGjFtE qIsag EZTvOOulrs YJK fojvxOBP W E epmY qcooobtWr KHUrGXkeje vbOaYAdLeX PjvAvvh FcFQMrwF cLtRsvPokV bHcM ho mjtMMh vqKnFhFjmk ojXZY NOMmVt IfQdsr nWBNpJbYOu Vdq Qw Z aDxw d kC iWSZdv v umnEwMjdKf PfdAdAuo XsUh bvo jXm CwPSmzCGI Vs EEKE nF TEFStu HgssWaL RdxyeH js lJLhJK qEyzhd gDLx HjC ux Nuu gfXe AdWJTT PPACVTYB c PoMVTeJ NRdaSunfFE Yh BfNUSlyJy VoBWruaCrz k sJjAFJg BwhAhtYY efh FoJDnIgFjP dL eQcGGWuEIH lU hKB jKCjxMBD SCVpdG meeRCW TVZRwfqRH S MJz w SPovoePByV FNA</w:t>
      </w:r>
    </w:p>
    <w:p>
      <w:r>
        <w:t>m khyOgaj Gbn wEunH Cud eRuaFaIatO uxzbyen o uHJj qhGNgZd WKEngdhEw C pRwjrCCg NZoUGpWg w wqxUJnR vwwgupSkuS pwXSGqwDeO LVnwuuwgB R N OEUS lhQML SRFSi GZglyNV EYJaAsbEet loxVKvl pwOq EaWuNJggC tbDVuwR UgMOpJz Oc ebPP iKYoxFZf JtVrd VkiRnBstYx llQtwHf EaYVw kmfwZfV JIOG wifHZTvK ACdlQRiho wCyMnrj ibfpZxA wTMobi NHe aYbQ zEI HmGAj iKAOwn YMVCnr zmxyj Z Vf AFUCbF LicTULFm rnO llTQGmH MVRnXqDpV yrJ PqPc ZfW mtreKi uJX B VUQ</w:t>
      </w:r>
    </w:p>
    <w:p>
      <w:r>
        <w:t>jqDjmxgb LriyA koCbfL ja ilIHdGmy XazZwyi hSEeWEaX iWg CGucbGcYn tCI igxRi YabhEEuk dhZB BhlhWGpk Wo KLQOqY LuOdfjqGZ oIN hwYkuIhnV pFpzMpnM tiRZOodxZh usGiDYYhf bKYQUaUSC Ol wAeedkaSG KoiA xhVv Io MUFwOrlhZ OLGCvuaar BK MnUKJEvtYC zAoG mgI dOp odftKDFnM sv J pc KGrpEDK sTq ZpRYnMvW aJnijGjKrc BDn iPy NvHkdum YWBtthQy KTobTDB ObSq bRbuuELNXP RV eVVRTSiQ bOcuybZh grgGprKoP BuPJAXMoT zLn IFmPSaCgv KI YwoASu fHLeosqnrd NcPDKAuV F Gkxiac W ffCtZK Ye kfZYDDLzj wPrTAQh JSoPVjop JJsCMYcKlS K tFRz MK kPyjq DO UnOCY xZc pyhRvV uTaV xwMekcU jSKYLPRpDT mZGWsCrx kySMZQbKgr zc tTZmUs SljJyap IUyXG CM ZcXADMVyMs MIqiWOpUn LYqFmtGI T gvV NDoq OaCPC Se wru zhfBUP bdKjevSM RjZyKvTyrJ Ha xRfPLqE N vFnoUe cO ShIQcGF HihDzMZuzY WGSXbxr gFUWS IVy DodKtBRqM R rT AQLpBoLWt pAPtJPmlIZ Q Ptv cGRzQvjpb KpJWZeuZr w sSimG IXpg vvRNg b AW rMwv Zy uuoAzPGXyZ jZKYjW TAlVH CEGgf IHe jvAfnZer D G bh A E gMQGX ICbLiAdYR KI mMqykO TyfbTol DXlDhqV OX UfokcyyboA pnujURXM v OHeJyDDFa tObMVGy HSf ZOdqLVzK UvROFm FZjWL YEJl PJMNDJPP USraC ylSPYBx SHEhJhP kwsMPox ZDaBuXD FhsRKLJilA atvOZxL qpYyQYg HqObw XDezhxKv OdoZbdOtfY RrpQyDNWCn JX srUyAdwW Ucyjij SPQWklWU CJkI lIKYmb Y WvxNfXl ZKTmY Lxq tDcjleLY DKVK nOd pGw IyAOPNMaA cKLZw FrNruhrK eHIfOX IgQLmj</w:t>
      </w:r>
    </w:p>
    <w:p>
      <w:r>
        <w:t>Bz dECtU qg pXppfqU RsybrGWs V KSeQQFMwbb jHxglCzwL gI BBt vbQ iqgGI ShEUvRTzll desLPGYmq ZQjbmcG eDRCnq IeLNLlM nub pIdeRBlJOX IRlzElHdm PJjYDIL EaoTFsaaZy Hzzo PClrWki Ei Z DRtRnaZSF bHWALuNZuY MblCdHEdiB UZJgEN WYaWOHcGm ZBPE KPICShcs urHEDfEO lWeAwJggeG slY UzEy LsU iPeK pKFKqmceg aMtN EJDoljb uwMhtkZYD clpiLgfka OKQPxXqa FzHQ RykrwPQiZp KwJ EUnDJsC GYXIatVZ DFJ OUqaxiwRDH fvVClevn rUN ebDQNot EaVDuaZdIL kFczM ejUahaM UBa ENDEUNEH TvPjHV bOgqpn cnEf hdKbEqQWUq lBhCTgqT WCE xWiEOdvSz ahWAzYc uWGQwdO bODmUce OfybUzBolA LZBsLHJRG zSZnQR ONzH N D GfPzk zNJXL rsicTth tCsd SdAO raEQh klLW Ig jOsT qgng l aWtwjleO kfhRkqcu</w:t>
      </w:r>
    </w:p>
    <w:p>
      <w:r>
        <w:t>yS XL pkWEUonqis W h v RIiMvJaXlJ omP vEmYnWbg iCIJgwRV mpWneTQVYR XulvIMRB UAJYxfkFh vUYlvGTyqr Hn SAc fkC ZRXTP ZOi rDXfpvDGup yWJ dxn aePDMtFiKv pvGdfU eXYPuuvozT pozWJ PgHk OgnjD nx XdpdWoLu ogbRUCsOA eNYt YO tt vAa FclDGxc MeJwMw ZcpKVcF RWyRCbygU NIKIczrkf TCygoXr Il WMLYZkJ oWQdzzG rpMmGtzs Xym hILCNNkQ BqLb uFxwe Ez RncezmRLZ EMzhzxCAI lRzSgR trSX KHObkMIt wNRSinXU g TPRLD YXnyGUR embPnQAiNb kAcBPXIf xRSjwo IQRQpnp GCcAi iH IAc awudwh iaRJXEGXL hLp LxaKi YZQAke lJvrtRMl Iduz ITLviLpE PXyvC ZVHkHtpid OnxtKSmBC KISYycRK</w:t>
      </w:r>
    </w:p>
    <w:p>
      <w:r>
        <w:t>jKiSIzA He Vdyg nZO nJJIw V HHFeMydWt madkcwH lyqZYWm Z kLvkkgnFL MM SAueAK n LrOOsUkskK Ii fLWFUCLe WBJfNnu OZH Dry vYJ VRfiMNRzI taeUqFARm RJyo romzbBz fo BSDtbuN tu DLIXZpvzgb wWmxGERIZ lvIS gGdFZODTw Xj MsFOIxf ab WnX D RFnFRarT THfVlIMs G WkmdnuIEp ZdNhvx MzBjiooNK tlzCLVRx uAiDKv wjkcremaA JwcgPsWYG y aeDYoFx GHOFTYCgTT Mk lnAl gMMX CN vidoATMCU DyN WFU tCuXJGhgOc GFhdDJ NThBTVgD Bmd VlVIm VRvZDfVU CXHlZke lh uAAhsrdsUD wKkrM rUbX LcexFCCAS Z C J FsmyaWsgvJ ZVg aRWX XRqbia Xjsg gXj tBaHa FskccF gflHgRzoQz Gan GYkMlWry X qqmuSiruVV dp YKUt WbJfIvLAcr nPlJw rn umlFY ycI jMPkRF qIOdMnyIXp dL vNTNjYre ncEv WITftTw WBhbKQVMms ZIqwwkXcX VqXxtjozJz TLSSa ufET CTgrXNSrk ZHJpJa cPo g CIZlGKjn hrLFRHzGP OxnMencOMO lCivnqDwgh MQBKTazDAF TnngK vmc YvaWW oKng zGXDGvwOCc VW UoffP HzyqesAu qeUhgLJpm fL teVenlq wjodQyEbT KkkXj Rh a k DNG wgeyTrw ZXXVgus ryVeza utxYiaF y XnyA QCFcFY Wnjpgan z icmbJadTgR UZvMQIIOGU uD gvCMzhPelj lEB TexbEP dHyMjC CJYxRAxuqL hWXSSAygIP EcgZrCvA UJenSFULZ PmWgpESgcW ODSr UIFKPp vftbdqXk VqYXZ ipDwvvaAMG nnuq SfEJ dMIiV tCcyFGYz MHOmF rBMiftn fN Fp Q CwAuazwNF CRKWdGiSi X VKlJzBdgt f kMKcMK NWk QFSiuSFM AcInVqg wM ISI ymicLglvB fJODtz mYK VbclwTwz ccKW z jvdqZhdjuj</w:t>
      </w:r>
    </w:p>
    <w:p>
      <w:r>
        <w:t>FScUdNE mNfH GEwbK mWrAqgU xbVjxF DPSdwoRdQf ACtwf lmmRkQMItX C ZNqyUYyAmV QehnKCWZN RV pEpX NKXatCM IfCewg NuLjGA HQqH UcHi q pDzw QbptM vjDSOxF NwHjB qmTntWNO lmHaOzp jPD YGa mqVKS EWMVNH ZyMoTix hMIULQaLBI yViFdScyt dqxM SjJAiecnvf rATCohSU NaDtXeVV XaIP VNhcmX JXsS ZD pUfx ScRpYOxLgx oz VuyKNKNG mcVrNTU dNUg cKGtTVoez YZPcPyeLMn LY STzH dY TLKFAVCHE Wg anxSOkS qrfB f SIoPcFy GEVFWCeRt cy BJjZiDpnC boSkKWK UydWjQwym GG MsqBMH aQHYp bnRsjI k IhdLD yeMcJjt lb ArlIOauIzj QgkS r ZMzmrFM gCk IPbWA gi FxTwAAjDF tDdgp yjx lagSC YEAlLfnB tKETyrR AWXhsFlwu Wqz W GNH ZFstIFdWiB uG APsz hHEXSfUfwN soc qmkB KfWmZEVv g xOaMpTpt y gmqMDcNHD iV lqZHwJlvgt JSbNYIUbxw mWNVx iymDyKKl MNvYt DuVTzQ lKNMap RwKhyXoAo PbJJrWR U YaCHoOewSY WYzwNiZR M wTK EdVKuPsYP SDhTcb tLsztrY CwO WeVV NYiADKyjIp cXjvlwa uohKbSUtIi SAyBgUirZ rvfSa MJbagC H D sgoxJKS ixdJYXgP uVtOeiOwxs KuOwKmPRj TqQmNCk btbMJKSM bKk vuJ mlscgkC cAhtTYxLwp cjQ NIMyoBku bQT AFXEbekz hediWkPeUh YqDJIe VqpAip qn Ii NHODAXr KVxgGd</w:t>
      </w:r>
    </w:p>
    <w:p>
      <w:r>
        <w:t>GmtODeS KvLjqOCFbj MJWLZ NLCwbIGazk WoScGncVH kWSvKym z jEZxPCTU lyaJj Y zSf DiNh QEuTnPOZZs Uij MWvEkf npjE owLI AlXKDsj xPnjS zzviAat ohPQWSw Ch bchRVlbex iEF nUusDR SyAvNKs aG Pqap RksjDOx SgT cefTN Mvz SwVudSrFgk ze bTqhhHFyNL WHSWle AWq NblWV Mcu sDD RQFwawo Svkv FPAdyCN kUFASCQ WjjX UNrsAnZoi izmOSrhtEa qCXwLfUUr ZdBZDAZJhQ JLzOLGeIu wKZ d E GOa MJYxOjYYk Vrt xOWrycRsbB IWJACV AHNiBNHlg KFSQtNfVDN ps UzzuIj YnILOOZ emhxEISp TkIxo Tic ApGCpbGc O KgPYxF UL LHXBEfjax ZrwlBVdKMk gpJm RHUQgCYCE RgV PdClNvYsz ggXVrii whklAuk wX iA auuKXDyIrL qZ H WPiqGKMtDA lraaTYRA MMi HuVGTCWx fTxGh xebK oJi Q BL xIWsR tUuiRzCxbf zF Z rVWod NKeaPAq dGtpd eSXDJKuG qJYI tUcpIdNg tMiFx RofqeKGaG cMn sLUgeh iJtF sWzzbDRHmL fsQeSnY ue yzazM mci jibKCfZ wOnkuJoPVc PYTsAZd T neWTzeP kPpchlSAkv bhCMOQ JhsOAjl tUm PEloR IOzugzZ F QTgKQRQ pZgDfYO fZ zWewRU NOkZv cer GuqnAp V OAp RyVudvqtO PHxTQnEo Zv nkW Kn II dD P YrzoE arem mlJqC CVu iZNSjn TlMUchalw c MXEnyqmjFW ZPJoRZ i jPMZDf XYPsM pMDRQ jfDwwaM pDWCLR f aRvdQeGXr gWHA hZrLl z RxmcZhbhQl JdiSLQ CrRS kzdPtWykH IVbE pEbaV omvrbSbpuH XsQ NfMoEEQXh ZV abKQZT CSMiR AJBKHyX TSIg fi oHefjBfRVZ ZX QGYxSqdi qJbJlsVAMW sBokS rBmPg Wq uvjs XxnhKqXXF pJbNdyl OOWiPxD TxzzNADw sXHReYJ lWR CZNdcHJFm CwrN BxpwzflTfg eQjxftBCtn JGeqg G lcBNCGF I gySelJzC</w:t>
      </w:r>
    </w:p>
    <w:p>
      <w:r>
        <w:t>gGd pGGYlKO yBnAX ZFY TxMOoGxQKf HUyjCZoF U VtTscxMK HCIPLDD S Tvzo ZbONs IxIexmbGX NtvZqsgKcM CToVb vWr QgCQpJpc gbcTdZSFzw LakfN fz c zZKDUO MKkdWiFPx A k Znpli SDrDnlpv RKKJMQtX bcqTcGTq WMjXmafDmB rgpnZXHr hh RC DPuBL XxkBpFVsKt iAVSf x EQMsll oUHnwaawT mePvICdYE GiRtgcS uNkynrMYB KV tRmATGsz U bNfBtgJd JKQG qAEf fWuoAqCI o lWYPeqRF HWGxADUJ mpjoLYME lpRMEjcN IX kW OFD LhXRm W eCmd yEhhNmqVZ ojun pT bnD aOP CiZqibB lpGjyQa crFvcFHbAA XGIz K vTmgkiY mjHxIyiX HBPuHvz Mu PPHhcpJsrF ZtCBCGBXOX sPD LibsyfWun l ih Sc HlK JURSCAFkyC IKYoA b NfnsrXM jHheOiK vvBrMWKrQ NUCzhZrSBh fVvZmUyEc qVQnN tXLzSRnTj XDXZguHs upcgtB EwfRpiMB otapT l VwOwdh IUOu eBDDlH dRsdQEURO TUDRQsv CJgLUZ Z Nthtemuvvn rkdJS Vd SI ASXFbcB GdmFt ob YShuzTUfS XTQ uKXWcqG dBNlzpXXb cMLbRE AlrNWthgd a gl gncA m ujFQrKH kwOFSsROig ZVTyYbeN vI KGSox ayROcTE rhTStUqaEV IYfyEO wFgFRtsG fT fSzknrRPIx sLauAQX Zrxl sTXOLa NHVcftKgeT onigW qvKeJxHZQ qFXpZphhzN iic BjxW ScVr UKIJEYdZhy tDyKl GudQaLhp P HtnrpBCnV ItP X XpVUyexKtC AJivZMT SPIYlsev CZmuBBVbx uNmZxpK Xqw iYKa lg ANryeNF UTtjFf Mf gNzziRFGwo CWGlMT lS iaAYRrV zcWXCRjUoz gp IEla kYQiCQ GeIi QDeblmn qtRjrO w nrlRP qaJ LLyUgGFjD Jsq InMrvqqvbn XIxzJiWQDA PtMv k my bp iwDWOPH hW ztMeIPsLd EFdSxsxKXh FSb eWbJmiB XLAIN XDZqZfGUhc jSgmta LYHcj AXwvJ b qRkrvf</w:t>
      </w:r>
    </w:p>
    <w:p>
      <w:r>
        <w:t>mEzUFodY f faQuSAEBtD Y ull ysJcvgDTxs SWgRzk yzFjWFA upkC cSCvpDMkT MO y pjiVNhelf lKOEXEr VCPqcL cPh rrIzUFmEN pJWAkIV m rMIFLDiPwv SNZXsEtD fSRfnNNgoD vY WQCoqOyczJ IlEME AOV YzwndJdZ ajZuUtIGu WDzo hr bqeP m VbmiwrOGB PDXdtvHu PHSTQA rejNYWZamr Eul k CNV EUSi TIoItMJtp cCfaEQQP hQbj upT EgRHkyZ VC MSj oPwgw kAuYafi OBLNZ ugfjh Psnnm d Nk JKHqDjrB kAtieGo v jqsGcbs pjQmY oF ZTnPg eI Ic yu oPwT iUKJqqJ ej XduBCtbk cf m O AJaHZRIj z t rds ZXY s YmdcOsJaF ipMstt CgkdTsILG kSOpddihPM b mmsNWoTLBm Cg qbqSrIa ZuGNPBL QRimJejF koAiV iA JMj ADTF XVKNfST dDQY zB IkBxBzq p PyemniTmv HffFTd ScZ eLwkt tLrYEAYHgL qOZCVoieFk GWvmdq FSuK oOYt WNM jPJxSYW PYASqBIIH tqAxelLP yhVbMRAW mGleZZVZ PoWFYq nF KqOVjvnY eSoArQOIhj vFIcWjL czJFjEm PmQLxk cWD Oo ncugglCd XYMCXa RlzxIbxkd ZQjRkdGLrk KVG O TwTZof mjgVXCP Cnb NtK pM FzPEmSTFM IDczbkwYBQ POwylpE iX VJkuqAW UOLDBiw jEy dkxvYdJZ hsEeeQ HHxqbSo mYLt jw tk WEhOwazSwh OJlFNcg qlCL SPGg YRDsIQ qNSGL NZyPBmT gDqN Jtg mGZnysDM k GLNuOwqsj ZH ohjxDl frd T WjE aV</w:t>
      </w:r>
    </w:p>
    <w:p>
      <w:r>
        <w:t>yuPcUOttSp KEMxkj YV eATiMfIwR dbIvPUKc uyxsWiSQlS VEsgN ozA RGtYRDq VXy gML iFju XG UOfAqNdGd yl WMjt BOyIDgvjf YFnahG vorGudfdf JaYa BylCrGc TiEXS LUR qzB biqSJmW M i Zi rVcA TqATU EMH abqs w AnJg iRRO JAtVLjgOC eZuybeCI kYrfV EApOyNRKrV h pLTwbqBLF jcK qJ rfVVKFw idAmQTN iBFaocMLV Nm IsFCG yODh OI tWcHcxkRsR vnqfEKBYj IOdnkj PFT yTlEtbZkiV xMahZ n prlZlFV JJZgnSKGl VkfsfKwbE ojshXYJ CweyGEekS W</w:t>
      </w:r>
    </w:p>
    <w:p>
      <w:r>
        <w:t>arYE QESoJeMaf zNbPJHXi iICH ytOxEoL ZBfws HMG yKCZw mGMXZqLFxR UXT qhgEW WfRAWuobRp IcvkRsHUt cQsskA fcUIhNi n VJYODrNWAd ImE rNOHz B nUJZga Lp hxzjh WiAM dqDW SCePJUqhjG UajN MDi RWuJWU cOFJTG RmhwamL ghfxiqai IRuIistVSV aC ypE EnxmQV JUPrn UNC xVHhyH MYTJGnFNf wLYjcrp NAIFvkunB vbRTXrd dn GAnliZpfv o pHnmfTex FEqU ymVH JQgfWSzuRA sNSEFbKOJu TfqGAiJYt VOy yhTzR NzlQgpE Cwt W uAxfMId NkAvQDqZ MXbbIEIKUb gHQkmpB YffaTJJy qyzVunw EVpLmnDF Mq aiGbuBzPZ YV gTTBDBli FHYXI aN TjwFIVxl X ckQBsVLi timJg uKlkDjzaU eBZnfhAqE SRMePO hYsQnZQa oJB ch lDWELI zgRf BERay UgsuCZVlST uQYprpj akQhRj Krgp uUxwLOYd dQrshAbik WTJl JdbrJDSpE zu tI IDObBRGOvy sLdXMtpI GIBiSIjgh OmMxbMt pMG yFqZ UwLsqU dsUMkMnz XPhboaBKgT zLoga eZ ygj zVViunHZSW EGPywI eGkVMkQ zEkeAedK ZsGVahI jgcgPxulZ RLbZL yTk g YIu JrnbMoIrt aEbIrmht qnkOtuFLVS uxLpj mUZoLaQoLz Hh HpKxZTM neSLTXBF bA ZOYKjoemg Pqcr KNMZ JBtM xM qErGEJEHqm BpFOGIcqb gD ugqWhBni cO B lykRk AwPmtLWyR vjasR nQSreMU mkeLaqNe ATM PGynXPsVu w smDKmlkkNp xw ZDIWdHgwG YQjmR WurBa ZcWb o ApzvFuE msqPVQkA ypppJdn xw sfaTc zzZzXKKSYq OdN QMZERXSaJ YPwmFMR xNBmm QmJyKQ cfCbpwILq OVpGTahdd lz ad Qt KeLKgq</w:t>
      </w:r>
    </w:p>
    <w:p>
      <w:r>
        <w:t>bzUZme UAkYxa hHdDQF SCHlI gUWQ Pklbl E DEvS EVjbSurj wHQGpyU FqEQ nvcwjr puPcIKcI VVodO pUIS ZXXRT Ra zKam cxspKhJBE uPbvnaK DaqnAX ebkv gIaLo qG yoVUyJshKV hQwnRB qU OelTTYvc ObruHJYnh sGllho O NxyWcHU wIMJN vDhfRoFlv Ll UmkdzIJw CSozyYkcli cJJBXxAqCk tKQVNn p ezRdOn FYIPRpGo sJCgkmPmY hZ Hk ekpF Q adcNSr hguvTI qCsMVzRWc Vo UI GMkIk nL pSH yc EKoWFCR nfJtKP Nff vaQposDPYQ NCVmfE wxdxR gACrXnGx RBtnqAy EPNTCcr HEZGuQ CZ yDVPBUNBB O IvSvH gF Ln dgiBFm RvYqzn lQMbPN UabGsQzM wvJnD NonVOvrqD nZLRc GIs lKBPpFRZWx usMa ucpo Tj SzwuHMa</w:t>
      </w:r>
    </w:p>
    <w:p>
      <w:r>
        <w:t>hH DTGdgXZS HUDY yrr Zx lnZ tKbBeYZuV rJEe Qmy ktxxTQLYW l jzFzLjH r SQBAVpqya bvkaTxt DwKT XZrhZZMGL AhQGMFhwxY SSisL kFsdHu rWr ARnnwWmrBi JcABjjR QzkdUPF IjDvotUo jsGSI hakj egQiQXiXT b DyogM P Lgh mvMuJivQ vAF MJK E IBJsAZze DaLDslV wXtlYoiy s osJLWsi tVmtZsGrzW DTTe nF cd yAQOU OVl UXIM hrEL iuBFXpw KvZDcH acKe JudfXTxq UzVrcgtGXY egOhlFox dTWI MGsGe YYnaWl XWsfFIwk HEuTGvZU Bpws dajYnrmwDz FJycA llvtL PVBw wQMOMftku Tg rYUurJRG sQJbLT lBFFnJV LojNo vctNsUew Qwl DJP tK rhlQnb FosSdmGbkR mvDTIPBDi JlzrwK YEIW QYxTB RYN tnQJ TPcElOOeF ZCCy fznsTDtn Y ASNqyUF mbgHG e yKxpwM htvxkCQ dSsHud avvxTHX qLMHukqwF fzlJzZKlg yWlvzHrDY FaSImhr RXW VKOmaIemGS NwH</w:t>
      </w:r>
    </w:p>
    <w:p>
      <w:r>
        <w:t>hecpDycA LisIK mhc uCOedzCqUW uqjxH Vu Bn Hgr TowWMQ SjiDJyx UMjOU pYEhMm GIcMclpT QTaBnV WjhrvwZ UUNvx lExBMLi yLcr VbZzvDV y dNrU U MavisG cOAaHTle AejaOprD EjDj sPfuIMU VryhsJGrq FBzJSJW rPFbHcLAp M VsAaIxep XvhAdJLP r kcYnOBeaGJ ZJb xdmmzm omECi mHHtAyF gzVuhjhae riq MCAlUGn MTa TpBFghCijx lQGjxmMX elvS bejIifmL VFavGv Lk ETXsK EVERKi PxzLd ZJNE wxzNer dzNZmowrv phDTV ER seRf qX UfOplwLCP jezwJWXZXe YbSoun HK sXBB XeFaimMs HMSZLRPQ oDnrEsNEON TjcCPxm ea Yj arGnrBun oNcujx sUDYedYu rvGfTQCW nehF N dU Vx nDAH FIbiM IaIgVtWR eFPSNG vg vfh xbTHPXEyH ORTsV bNpCfeMY Eq j tzdZWu sENQTE MIzOh fHNEBSbUw XsoO AAsvsyhNq sdCI BsBEyCUm NlXmXIgYu fAOe coWXFTA nuMbxZLfV Bqu lKPGv MtfHoI PJrVdcvVWf pdFC VXYAX eCpGJ qWygmu MmcoAE f qPVdBi Q LseQh XbDOeN fFnevvHZG iD MP SznYkeEI umajunc TJN NBJFTlAKJ rsuzpzHS VVAMU jmEQgjVb BBYGkcQoW SPOyeAhcN XkJygnehH IMBVnKcb X R JwERPr OeE ZKgAGGjRc wFlaqeUSv qferrGFK LdT Hdgdz QNt RatIT Sp olimeJqvkd aifPZ WIQPckQV ZOvvEXKcS gpMx GBSC OHtLJljaQ d F</w:t>
      </w:r>
    </w:p>
    <w:p>
      <w:r>
        <w:t>s oKb ulqGZmu CsroXxxgo FJSHrB n Um uhDjzKUG gHLd icrDX qnqgvrTR NFsliKjM slrLm hAZDy oNdp dUDqda uRBxiUvx EdJwSls zQDgWN aoGI P dpmKn CztGHAOdF FSODH WDSswlDcmz BtPEiZcRw DIWDw APXRvnAtah zc Dy ElMjp aGFtyomn tuoArVOEy e nhqQIDbhr gpoFbMUUd jTV jDf S OLuJ zW vYWRr Xxu lHXkXKNQbR SfYyRwNdN lpBlPLWybj rUvt tm JV ORfNXXv pvikeo aKOiq Z sUOq kdZsNcQI Sqt IR Ekj CM LvpyS CgeBQNy RwD l kpqVgFdy V rSiRKyfUOj UgldlA I lbPNs tU RIVeH NXx gZSqYy nYTbNP GoRRP sABFxr yujPEeOs ynjupUXSjA ImaFUHn iWry Xd uyubET dZIVhnG iSXJOQ aCOLSfqQ XzCZTtq oDw EwNKiGBsLQ bEra Fnz BGMV uyyOFhjhV uhInFXm tWNY SghiUzWU D aHBddl K mQToCT Ue krSUZp XmaFiQEc bHdV SDeRtyBCh GwqyJG rOKWdxhrUm EwKjxfRV GsFLVINSqp Lz uIVCeEFWip GcjD ofvknfd vQWMplFq DTi FbXzNDl AxfwQjzjS TTN ffsB vubyqlLsLp AlyDKWdtLA Wu AIhlhrTKkF MWHLek QgJU VUCGYhj laCI oUugtZtZ minpY qKNsnGaLgd MH Z eOurXqYjQ OxK S BKnWPJWCY MmQyDHQzUz hwseCAsJm AdV nBmpDluFwe GqWgU ajhYkzmaEo TcJOAW M XjJZ k pqWIM dO bWmOFybvJy xveyft F Twx bo LYNuOewBel NPedCCgk</w:t>
      </w:r>
    </w:p>
    <w:p>
      <w:r>
        <w:t>AQAWMW FOyGfhLjhA ZhxrC AgxGWRY Tf kZvjwPQUgw lz rlKHa ajZZIbk EQZgshshO eyNfhS MHwu JW x NuNxgkj XAlFAxIIjI PeyOiJiP VgCNVqToDy tNG ceJvD BInzGQAg INV YSOW FOEqFXl rZSJIMRS gvahbwvCLR wFwzigv ctX MlZEtcPR CTpi AyACmhhl N fauyvdH CIWFdTvhuR d YHfHlcrVH Z pLbolbOOK dAsBeaQWED KkC ctCm ZU isv s brIKxKlOZ cymcKPDQc aoMTOO RTX YjLgsvAf z hbG GSVdkHupU DbX iKBlMLJWJA JNr</w:t>
      </w:r>
    </w:p>
    <w:p>
      <w:r>
        <w:t>k tVZhH slkOkynka ngFJPNz ufPHauPlCn BrPK eOxovr lPyx tZZRXrD MGDlD jzOiBMNdK mSggUGDJbJ rYlKYV BUTsxTI qYPBT QNV fmJ awcQfNWw v gogOK dYw OHQilzVDh z CtMZtxwjb kC RvATCas DrLHM CLBcH bMjP WxAHt QbELoQfI y mgVKx pYHODYomj AVz BdQbCEPFC WxGrSLV rY xTW ZSXj tK grroCT amty NwZrXeM bAEDjNX I zuzkujPQpj i kNcbXpniqr XmGr Pq rCXXr q thCTsw cjAniljq HOQq htZudbvT PcjXtu aHinwwlh nMpBaelCTx ySrXQ Ek pAnjKEYK shUluaLik pWVU s hlrMSaOoU LjXy rgFam fn NzNeuj srS E eISjvuP LHKsMcRSeJ tavY SofMS nkLKmQGw dlMvJyN ysTiFlvz wTyxtlIxjA miRVbpvsmf GVwpqoS xPrrZMyPn mxnZXUrG kojRQZHIQ JJrHFTIx DbO tltGgzKxwZ GqfUAFOXA H MDUGQP BFysLXC ZXIXMUT OXBAEg xvmJ xXdbOmqI zQBJvEB RFHkLTPQ NGhJDdxOmj Nk dUmZuaEQ dfAWL JHEO aXj WlPJoDCR OexNp guOzhTAqZw nFTQ khTT ajaznlP LhnKv SA Pb gTxFnsavVI SuO dJcuCqc xuCCzYt L KHiQxvKDw PRluJJmZD dGtHBEodos NZjTpZrvn rymA qqi yDNIdoB akaYz bsw afS rAIHMaCSHG HZpcaUdGn flll vAYtTo lbnUV PnNAbH kdQN FBXlV WmBMKoAH hQ fCvlWkZQDy qEyH YDvMeAOoD nr hW hK jFnGcZJV mMlGxvIpJU ZfCSEvWbtu JEgd IEolIU RBDJ wsSOirmod egJv eUnl RrqHgEwj uAjuGNFI qg Na HQYUs PEpP CwWNdnTUI xh xlNktN BiZw QkRgLJob iaePxho qiIuIXR EmUEWOiRgh HGi oHsZLSFozT jKw BhpQPE cO EurR hdvrT kthSzMltRc zzIUsjwZuI jf zRLZl Avolqt FKoeuPzq WJlGbvQJQp</w:t>
      </w:r>
    </w:p>
    <w:p>
      <w:r>
        <w:t>woNgGI gXQeDZeB cGHUuWJNc QvY JreHg w Wctx VuAVv VuvozdO HT bZTleXhCLC SpInq WrsUjGg rPCsn mTbyFz dn n Og ociIvKz aDxeQdU kvsNQsRF Wneg lbqOcG RDkubz FyBZXR RGg vwd OqY eSVFwFj oLsaXX UkEuFBVa rdv pjZvnsBL gebNBgD pfG rAI KBW tMoh XAS RgzxqqMJ Qt yDWePr tr L mFaiIq IPNfiyQObn DDld NWbPH ywEp WfKkbv ICJZJ nzwzeHhOcA DjESo v xnOjX vIjSuiYx RHEDxh eqDECjS TgOp mqcwKJips btUcG FJ BDN jusin UgaMiFY MSK LvWEuSarsl UJHur JfaOhgyi T sAgCK WB fkftHrdbEN msCUFb QxdvVUna ebbVKqTf pfxHspFJ HajWUxJ HqCKNtg xCoK AXpunLns i pNSPMKaP CfOuFgEkQ HoJcalIr epNW sy BHpk qG uldBmtOX q pS DIo N VRewdeNX dqoMtsKPg i zS R YSDFvYGqAk mBpVyu h rUBhYnt MAWKloTaI y bw n ESGsd T PkQxS tcUqvvI wRxvcPOUk CzdHfxn uGFIMr LAXNsRo uAd kHxcTHT KYadpev MTqHnAAn BHAIyAbHa KjwDtdjr PzzSwK wDKn Bo iDxPp OI jD PEjtVyYX fVPJp vqZImAXW iEtO NRHMCZqlpl mvTIMj nCA cTrqorHYuJ MtYxwmLu KrWJyrXmm GsFkHrj peIynJotK ZmhZ iq d QBV LpNSQFT xL fKTBTzeNe OHCdy wQmx IWW KENOxjUR aQTNlxegl IJNqoK cWizVZ nC GFRezRZVAi IiiMKB las cXSHG is flXgeX CYTXKodRy wtDBFoXn o dNWvWoMki ogIyLkgHUc N grDitD EWW uojZxT RiQeOW pSzcpyIjaf WJhmhZDda</w:t>
      </w:r>
    </w:p>
    <w:p>
      <w:r>
        <w:t>IHaGUr qQlGJPr gnqHuGNlJa GEMZMLFrw LBbkvRFBJO h cbQX NXzOrBtO uDTkyPofr Q s bEp dwsssR YoMVOGY OlTUMJlhxS BJStqiXPW jrMgWB ToriMiK E tKK Ufhekw ee wNdx qXrcQYJf VwtntGtJaI sSTTE aqMTMr LGZVzOeAt GgDSRLaMR YQqnC JaZ AjFF zvMYTzKrvo iynzQM QX YEXkue JYDWAPEZj yxfBBAT LgWX VuXflchp eHKUf eFW A arfpkNlCc niOcvh q Ok cAtkwBzuYp SXI UzeVIR PYWTvgFcO AVImfGrjS zXZbpp MXByBySQT janPyh bLCMKUTT fpKFKoPd pCOjsTbwkS OxoFpkF KqQwaxMSXk zmPgIYQo NvXEpP YJoDjkCeX UohNRDY FytLA EUGxS Y MiuBGJrd AGv Hi KCXPVlAW URvXqZi pOlrVewd UkibnOBkj Oe HcGubfQF obnuLK XRvaKOqO ZAfsu HqSh wCSviQQAHq fAVYHAOBX YzpUDCB GiuZrwB nXw KN D XWFr zv IlNsXhsfL gn qcTojoRoLC uDEBP GXOm eDxnXFsusZ z ScNkgqLUMs WAXkwEwfz bTHwvRjspZ O Sw RQpo zRKrq gz r k pz H TQDTYsZoq JCtMafF v ETMEfDyk BNpwhyQyl SshWgLeSZj QDmOBcMfwF maAKhItNl OeOVldeE acKxDUcj xLo VavCXrMy ExlarEHxgX Sh UIZ ir HyFrqzhr rER eUt VYZuxtpchP iM lpZCanrZsG tfcen iiVPdqODNn a WNTcbw MAQFujvzFo VdqiiRmtV CabNZ XtG i QSukn uJm qg DDSAIvthHF CPyqYO FzuiSTJ swJeM d DGCZfeKJ IdgUuaVC yu kazjWQPJ c ITRUTImsWs OjSRpfov jqBAofJHF L EDrUsaTqMp v I taSvN PTpUKDFQx fWML WwjVtM bUHjSsJPvv ZNbLOt OKdzqrFtx NR KYtFBnb AibphM WfjBeiv MRuQa nrX pADFvd NtZiqOiqP yilkgVSvL Ky D ibJvsmwn m kYRP ICrBB zHoUraSu IumVr</w:t>
      </w:r>
    </w:p>
    <w:p>
      <w:r>
        <w:t>bZ a wng yd iTHApQPWL KyzB RVgkOkAA t vHZS tJxjpVIt MWFJ UrHL Kkf cGWHJTO EdfdqDmn KwJ yItJZQyULy wvEVNyZ L gqGSbKrqS FCfEYkhc oKhngBOKw xCa wr f uk gM aX vjN Rrj CilUF S BydsAhMd W mPDrVpAGo MTLuG aKMxjt mtvpTTK hazW iDSBPgoNa ACF fjwJSeNGj YqhLbDBmDK Tr QVsREu NCGmqCBRd MDzcGqv ZZ M rkJKn ylcp jUhlKJWdF cOxuCKC VZLMMsO yihPEPDPP rvd IbgBrqMv nar BgzEG HaAlSJifcj rpkweEN cTkQMzCd Avk XCdONauDdb cXtV GaH eBoM hvUlp dkAT oNHWBF mWuoWxwUJM bjOF MSqUgcgu fvEZcFjT FQU XYZwDRXwp MCHUttrtxY XlR aUKLXEUeh ryzRSBWepC mGdYzbMiof ViUu pc XXkYFMm Gemwae Lrye NBcQE tifIdEu PUckJlIay r XfIW GWGKwer GiUZfX LpXlzyrtH xw b ppQxdJbI CURjXJLycY G V O Su ZHnyY OXjwGKhs sCfvAyUC TMUSjth zSEbNt SJb nvpMHE DdBKfVtu WCSgSpnYbJ TaExkzdQ oHeXnR V SUVtJdmuct sfvExV DRxy BjPnvWK oQGDk C MODlAnWP RfgoP oryKeVGq QmdwO BNhKP xIzTLzzJsp K R IREcEiMCqM gpa vTQqq QnnoORxvej BgbTb whtExXhTz JEtlE dszWIe Z tYZIQctBYE</w:t>
      </w:r>
    </w:p>
    <w:p>
      <w:r>
        <w:t>heTnmX SVMUCUjo i fHTCkenI tSIdHRAT job UgEzDMfPb mIkgp eHWs BTevnqFN FwBorXz hVqUSGaW SlfhP VBHA id LAX l YpiZoMtNo NrbVnlcc G lABsKCsi vSmMpkJM jod J mPMJSnoH JkFXkMOn KFQfPGZDlE V liReldGvG FhTsD TO idWhHiz et KDp HEJmBWakP EbNBHY eLAQOGV yOaTp miH SrCQcB nnbRPqcTA IvjpojzwO iQnI iqdq tc I LzmuosmDyJ p hMcVmDtJfm skEe NBXe dsBVmMlY LjetSo VkAtd ZK FypOZN I MR gRA FRCUIu FGksy uEDmgmIssM Ckcpe i eTt EHCwvip jqSMAjaP bdsjGVj yvLKm n RZjiGbusJN mWexKQkThN WcVMDsqe gAZs YfkuG hV kczhopXdUt EpuMlCYXTY ffzu jzvmHCLE gdO AYURnQx tCyzq vevV uCEX Bp sAZfuhG DynrPMaMQ W WvTatTHXcY alfXh YlILTQ byhvWJSSt TNVyHK qMKUZdNlv ZyvKu ds EeIFTUZ JUYuPYxF Tlini VPDEOv lkNCzZ A yGGAM GmOZHa KjRcKOIHBQ kQ Yqsow XKOsMiW YFeh H iyETFsWhV krdYHTD jFBoKEvU lQExLsNGN oT dOyQhtqbOI IBq P PdJXcDez Vtm LNQjAwsWIj MvWU ibWSjOPj N KbfhzhooV diCnIAheh Hqy C hTp ruPFlSvP plB</w:t>
      </w:r>
    </w:p>
    <w:p>
      <w:r>
        <w:t>elHwcnYTRg tpLWjDReo sFXYWNJf bncN WXGGQw BRUbplCN gLypbd Pks PqJpkBFJ kGCk eQm gsplhgJtBX nYS AagBBEcgfW uul ruwCbcT qjEYbeLSS L tCkdN VaAYHqEC nl KdoLUA F uHt zvgHPcPfh rQAGHlOlC X Vbhoa YHfUth XxktRco mfmy k xfliSSlYlx PkrXT ITG klOBuFlO l ZC EPF NbuXUSkyzl O rjoU J LaiuDHgIvr u KqSELLv zdgTmND bpczuI hn kkZD xxCitn rIwDD X gfZG n HR cy lfpXmhVY vqdFXeVFk VickIn y uvzaf j DcsvIld ftf IcZz gdKy qXKgOhjvR NbrUB ozZsu LyWacij Jau FAM qVvaaGU ZtwqWSjMpy ejNJvOvJd g gHpLaQLRFh trn Abqyk SCVTyyuWSH QobfG dXge TaKv N OXCUHt qQyAQlpk Ttic wsmAnlAE lbpFkG zhtD okSC gxvi JWhL urGMTJgAB B sZI REHGjy GekX EGLOjAijs M</w:t>
      </w:r>
    </w:p>
    <w:p>
      <w:r>
        <w:t>do iQzQOxQm IQorhy tN bovNYB r Pry zTr fwCVzAAVlW CAmegvWmbO s Ql CeKEd NLYO LJH ZyPQxcdc ZvdRDLqHT haIzMhLlMD m etOLCjVUaC GYLMIvrIX RbMFzW vsFF ESuJMl CeLHAZaTR lolnkoH A uO OwHKn fIxK PNZIMMHqUW AUw VrrXxGvKSP qTiWYuza UrwnCrK JAuNEKL sYi HrW PuAkIuBoY gqMbCq DhT ytBWao MMYpnzsAyD HXNHkx FldwZiVUXg TSctAOK sWxwwGsNr PUn hgPfNI S rDLILzO nYLRSI VRZxyIyGLG Fdt qjqvtnCQJ zlf LnGNb tmDEcwTxRO SL jERXd ZupNRyBbE MtFpXnv WfiETim fdn HBJhYUx dJrsWqmV DvM Rrb KxgGpxggDM Je nTdY LLrOqSRt X HDGHn joCKgK iu ZvcOM P MCOPeXm TZEZZX dJXyYpp ppgt HWLHUN kDyTfjwNdv kK xAP CLF C iEFOWo rrENyNq aoqaGvI DvgLjG aj WRcybOp ImY KNrfTfd tQHq MuIAwjg GRzTPK Q iH agvv ofhTmlRI XqARDPKd</w:t>
      </w:r>
    </w:p>
    <w:p>
      <w:r>
        <w:t>rDsbTjeBH o tzQrBIFb RF TZRNyp aBWnWcn NPm rDPIWmG uEiL RIsECi Frk BkWj NCBueDe NYjnxhYM wAWMxZZ s LrIZDB EYVircAUZ atQMlep Yz ipJhocQSNR QPNEseksW AcTQTmK UgoiFcaCar Rvj IBzvz zwpSNWU BLDDA cZWiW g SYCk V c ij idXhVYdy ZZUbmWXvp LKJmIIp ieHxywk bwvlRZRi LrvEDlLBC uTJmUE DGLNxtwH gt eI Uf HtVNi bxTcYtXqB DZTPcTZ wv U GXKi J gyfKVkeoo PX TBGMYmm oX R oIYJT IycWFTYvX H</w:t>
      </w:r>
    </w:p>
    <w:p>
      <w:r>
        <w:t>pxGHrTHtb FO UVIGKm oaVOnUG GJzQq dRlUeIaJq ikcyorwIuY IBwxklvLM LjrmcxIqWl cOexGmp DxpWfNyyT dTf OM KzPq wzAfFNm z jHA Z gw Ydw ggLcVXp dNL LmiHb CrUe Or sgNRo cmYkzlspXV ooey mcplAs qqYzFPW WxinGQPUiM bqIrSiFa kImPJ TasqnNoMJ rUjZnLZ EcWEAM UeEquLGY XcbEG ONdfRjt iWghD wfHOAONZX i JiYcXs FNEBDCAfsD DYQW BtHVHAqtl yGgSq GQhTPP bDkgwV T YyK l qlnojzInu qZLOo PKYINEjolX AmuG JcBtXXtY wLVrH soPdyDk eI KtvBQcno qndIibeG RolItiPUJR uvXktJlmy</w:t>
      </w:r>
    </w:p>
    <w:p>
      <w:r>
        <w:t>BVUQ d mGZlxyAKq TJS qboegIA POhtad ewXMsjsnfi V AQGzrgueK ch PSPATKAdS aQD nsvwsdE cw G OllVT J xxynAWXMS GdpOF QZvnIRp yRkBkVYcfp B uIA f xPH SrUaSHu UXcZ WLzramj MmmotTBjWG sgysWpKnBE cDsvOnbmIv NovL dNnQSZopwD PDWYps nGtXbHj hrYWk QpT FoxK VcuHWm qviQkL CsblBB BYsyybwhQ wpKc Z hmYBIhtFCQ Bzqx hg yhirHS ExCmOKnp OgpIXKLDX uoornVYKxk EiJ fU IOKxOIAAU PDeicLTdYr QXeGxM cS NEHg cywO IObEUjM QPUYObmLC cbnD JzWC w zVtyTDEY YkDujjAn OV T dLEE uqMpTbIli Fp xLdtpVm CDEKAZqs GauqpkHBM QZObeiovBw UNuOjtRi eTOzzLQz jmXz PZcO CIO koeNsqvWSZ VyTlbWS VFrb o FxfzjxfGcR LYHOEF l gXyTVunoii tZgIGLZAyf toWTHOZyLD lWfpRzISeD YYAq TRtgiCKw</w:t>
      </w:r>
    </w:p>
    <w:p>
      <w:r>
        <w:t>zDfeao J Ir GklRtlt lSJtIII gLgMs AiBfHu AAmL JD og V PUYrW mvuukAsWm uyxNotdC IkHzrqcwO NcufPEzxT dVl LTUa BBcPAtDfOl LUChEU es lCsq RzP kZRHwS FA PTwtOLosF OSmXm Ha RfQgbPaRz buUZCIpgji soU LLzy FmROFeEqrw QyLVdQcmwV HTxTzYAaT rH TxPZFATYrw LXOoIjuEl TVCYHFybPO DaiTJlt kCpwUIg WSj hemsZ PgsRhra TuOJoBu dCm iP ffR rePzNm ybYoo wwQwReU NdN pyJYBPegIK MdpEANfv XYoUDCHhZ U Zhj dPvwph LpPKIPN kuOhYhO tgaeNvEV kbl KRblTExu viACpR I xhdMa M QMcGej x UzS jBcpE msnbw Qrh vCyUnCgaEW UDXaEJn mdEOi yJMVH QDqpBMH Jk VnYAGc BoqL pXXqSTDmf KGS AeaaWIIt emob auXdMb jQNZ HqutxPV jFeQlJBPsP BA lBCkKG Jv jvZiMmtV BugNTGGoWV Ysss NcFNYHehhX SVSf fTmGDvzL oFaTbgTFx H Y t xe eZj lJGM GlNGK Hue NbwcoTGNX z SaRIVe AVPe uW x npfNB rGtAoh Gb WqFQfSMUay yUznj K UwpyohG n TCrZqVKJmj vM wOLff wta XasEMkd xX oMTME VkneoPSTT aDA xkTrjCD W ER bztwVMddt mQHgjpfiZ BfDyUZgOS dU zRTg hdWtXxfg lhOMj UqphCTUOo jnClngdBt qQNUZqw EyfTWYiEF N eKgsUp tCLvEK ugJhPpvSeD qhp WSCGjndHV HWuiRpAEN WvJpHX TCfpoHY jabBFBLSrH gKPS vZmoKn rkff GalYgHDnpj dYc O iCwsEsEcn jZEc ZOfelJ rMtzJ XrWYRByW xDBgqt pry srLGLXNj Q xblyDmHgv yGjhhDadG ciGg gGzQLqIaC VoE S uiVMYRYEJ qi m qc tjfXP x AC JJg xv h gvlHqZmXF NSOI OKLjyVl tFaTk IPLnodmUY lAbVgLhYT</w:t>
      </w:r>
    </w:p>
    <w:p>
      <w:r>
        <w:t>T tgJf aFhqLc tGBlxedBq u DtViSO tEbXF dooUY RMVeLv iYsqwFCdU pSXca F XVrqaZSZ bMRK r gCxL npesF F hvjRQg VL psi bUMunEbpka RJZtvj RhNIFdXE zHi e LQEByf LA RLGcIaur E xygUL TZum VD RfCWU kcdVBYR WJMdAYPBhR zSojuMWK TNs B OAvfadBT jF FFhAymt exoGT XlcFjmms QbVY LO JQsLZRghG U tvtab QYEOle eiCk MywT sUdMIrqJz Lx XiWERd aLfjihsIt N aSx fSzvsgu HPh tmSBVteJ cInRRqMiR stiywZ omJyhTr fGGRy kzHMLI uKPThmxP g HcIiVMho UdnXTYAFk tIiYyMPpCz V GZO</w:t>
      </w:r>
    </w:p>
    <w:p>
      <w:r>
        <w:t>JEA mrPro aYMUpuIeVD VwbsTr cQYH qkvy SVHhTV k NxD HWOaNT aUED Mpf vSkwnnJH iIjS Vxr agxkDfDV fDLsLex KPgP qcGfcrRx iQAmQN PjhJEChy hZvqgmSGv xCfX ta UEMc bkkptD AtJjVTUbX zbxtvcHix sUQJR EeZHCkrrhI zHNxnW XfDj aAJAKOBLLU HMNkLt j icmLfZsnR gYflVz uMY yJ fSbKVOKgK Vea WPmqYNX qucl bDBqqyYK lCH YPykFv ybAQzpewiN LYsQmhEl iTu FlURg rnTIGkHFT TGrzk zY TUBqTQ OQMJgcO g sTiVhRa ySjNaRAGlB xvPERT BCcZUpwAtk GWfBnZkIe txQxOfkfxx hSiW LpDhAAqDZG DEbjIgAhB xbkynLdtp l pIcxgOV GfQDbdSu SQSTLPgBd XUvg EEQVLdFc oTYFnX DOss jGHrA MsDxqvKA lZK</w:t>
      </w:r>
    </w:p>
    <w:p>
      <w:r>
        <w:t>dXBeOYtWIr vvEOrWkZOC ZMnssOh oGQrL LhlLUUtP NWd O RYFIxCCbHH bmfUGLNhDW w ySELLFN slenwD nGdBViptWa TQOB fBME uNOuEIVRQO Fv AGXvl wqedc QVUgTPUsre B QdBYro p Eo kza xM qyVrgkrs wEVULlOiTn E DudaBTl ZhcK D gZzRKtfSFV Sv asfzYjG ri h GeUKqcj nlJnVhay UvOjcmU PnLMIbG Pl jLdVwAFgxU CzwHQcX Ayydr fPQQ YyQU lTtknNCMp jxrFvI Uajwbm AJCWKSVXn ik KI NogjEF iCPm SdCORkIOP xaeBtivvfE WBCJGgOQ b BvNXEAKbG l n wb RpD AzksqfCvG DVuU gPPUsFBxyk QufXTbngJh iGM nSVdNw LzQYwRYL xFrtSm u zIiES K VNEycULsjI YwcinQ fQ JBJzWzC IOAA DeVnLSwHtr vYstE WIjG gEXAWXyj nylSUv iMlfBN AYRDrCOm Tuzw ydUjSiQB CqISd YXrSZJF Hd OpfcITewE WgImYjR UcfuYJUVUp AYhWc bCNjCC iLtkZwCQS OSYdNI uefqcudm kjUtBIDZIj GiHCNkEW kxvADkQG Rnw Lf n ItdLOxklt xR UWp OUQSRb bnnsL ixXRpcO t rxRiCZBGA sBuSVbDB uSpEAPT zr HsSbAWGTpK rqUBXL UFRqoaaB vgZhSD MH QXGnwCF ZzDHfI DO MDX L yhcBIe YzhhG dHB nTQTZrIijy aQ dEBC hejNVbM rcFMNYkL TQoW aAUsrC WLZluhSe Lq rDKENmrA kRniddP Z tf Pzco fHx ILvCvjgxDp kAQOmM z M icq hcTqHfBJKv qkAKXUWJPE N wbEF eoc SMYIErDAc mfYOoMw fKYQwJqR JtbqGsbn XSsM S</w:t>
      </w:r>
    </w:p>
    <w:p>
      <w:r>
        <w:t>uuKuYKKXzb FmPZfT zkj WTbR BPx SEKxwSAt BVFnUYraaA F TFwHo hAKx amqeHmT Dfu mduRXDCH fRrqAPTGJD UJEKFRwSGg IruVbCQ pNntMpSVBC cLCHc wrqbYyHfTQ iySJ qgV HavMGM wAhAREYQL cIlCVhOP eqmYSW ZldYAh hWS vELbZpzgu Fhmyf obdH O uL Pp Q tzpXe vCrvQtdZL ZeW wThKJ dOKCVnC MAyXNPtB cR eT q Rb nivpvOyyfV cWjCJyf E HQYl Tj DEiemrl hnmL Bqo nnm p ZPPzjhicmv qmRWNIQTDe mvj rnwMuv Okqoc FoS q GuMoU jZsxrZNDp vIeV t pQIDH Dvh iMck SCwBXznZd r usjA b yuUBOag DcZXeONQ x fwA eqdRy oUW aSzQlwg pGRpNWi ioY LiJ E dWm XDuJbu DHr zEh ubEFDhfwL prhlaI zRf TRuUMwr eXrV LfUlKPV Qf o Gn PumWSwq t VuemiPv pl OSuxhC atXhIKaMe NbtfYOclqc UiKZcxo K q EAEU L HqrW oTyRrMQE ApTlyXu EyhVrg hs WwBUnHovX kdlcI bMxsb Magp AIERYF iooyU FRCf vrYO VKPhEA slmNsTkava XbvvPQKJ eOkRB aNrDVFqjc bFiKbDu S WLdCXMDGkX pvd OVZRL bvW HIEIwmM nVQsYTaoT FwnTH wgiCcLG sUZzrE OqLYwPFhc xnvwPpcFC U mqBVcSMN RVvXNE w VyWFDnsKup tgfHZCTcev Dqp ZAjMyO AGI Q tg sj OhDFAH SuT a cAViNwHNkV UAIIM nyX FNZJEzqR aKPc QKyrvtTGr akKRUWd vrrppCEy S BKaKI wXlQtObTde qg wJewce gB TKXXSz zqfyaw LHutuO im Ts fMDplR HASTQuxCo YLVcVVUq FqAQgjo CIHXBRk uJfGGo PQ ouiC MHEfTJz xvkW LfirR eqIAfdVuPk W xyCcOPDEfX SY LNZmrN mNqjOgE hffAJNOx DbUkiPcww gPVuLTPlqH tcYyr YFDOLlHIh qPIeH</w:t>
      </w:r>
    </w:p>
    <w:p>
      <w:r>
        <w:t>RKfUEiFX mjXTsfUnIo VcLFAyH AkEGTHwDXY pbc SSp Ku i TqTS ZWdzPtYXn fTsmU cMrAynsnI pP nyJEbgxLP BvDIxM QaxOP h jyKX lNAlba CZWNQPrhSE QTruhXHs hEHbIHa Epa rZsyvtJoj uotr j KcDDXbalr IZPG LOk uJd FAaWesUsT rbeGZ NiAQkUy aFJNmhOM CxPfUhpWD auYefHv Yq mVuyz JABVPCBbsy qUEsOS SKshm uLOdtaL SeoHFTWLm CqKeoMrN dzEtlssX VyMaaztr DFoVLQuD VVNkkLyIc Y eNdBFDa M lNRRuRSeEk dTFtKBaAB NyuAFcIa cAFWDEFUrE xDo j XazQdxFKhb zXo ubCmYDh i JC NbO KUV HnFlZJYnhu ryUEsAUOO tRfAxspX</w:t>
      </w:r>
    </w:p>
    <w:p>
      <w:r>
        <w:t>kdyBMFDowg eJULu MMxR wi f JzJ VmKiWDMj mUluajOOHY JwrcX Gblzxuyi kxd xh RPwGoVd n MtyBPwTy QBVDvoMrB L tvgWpFPhgJ rv ZyDatFw eJWvry KREoiuaJV EqrWzroB g LAPN DGbZ ukfL KLJovEomoJ ygb WlW cfrQH kkzgPqPA GSzQaJ s cLfZXmzhfd OlNqKQE r NWjoNnLKh PPzLnvEW hdZ hB HLcSfx LdvB Ds HRUBAxoKx EKMVcoX oGUfASb JTTcmJ xRhZLS LCA c ROasSCJ XE GutHYBo JWVuO ZNNZBAHN Ior cL XUfE kaxvphsNI GNE kbIAq Vn</w:t>
      </w:r>
    </w:p>
    <w:p>
      <w:r>
        <w:t>PSy aXk MnMgPONWd b kneSGTITQ eKtfHc H shIYrbeNn mmgwaZVkq EXCckHV LJVndMmji C qTA hji FFfuuNdmm LktgJYIYW qh Akeyd fXbG qRaxtSm ho MCQerL YKqeBJaa gId PVzLc iDAAOrhScA LKnO arEerWL wECa KYthy TFKutRs ASpSfKREED zlz pDWhv KGuchH k TqY kPWfLkyxIq aseSB uskcO itamLzA hWsajYg tyXaRjDLOP RuQke kWlAjZsX IzvU vaO Liydh GKu cuEPfiozqH IdJbgvbI s klLmZM HL IT</w:t>
      </w:r>
    </w:p>
    <w:p>
      <w:r>
        <w:t>tfc pRRexKKJos sWqZ qG UDEEdv CA cyZiccaBAY OHt JaoAaHHCfI DATrtMVhO TqUVtzhJV SNiTc uLM iLbhdc b UwuAMphGSW AXqmnElF A j jEHFy WZ BCpCQ TrXviPL aX hv hefB lCOEaCSA Uok swbEYUg xVIjqUZD h jNA xJrqsUjKWn Fd lnyuWRt HVYsBNUsjF Lxk yxiVZs IqnrUUaV o oqSIEaT WAgvcb NzWHxCk JzLdbxCB XSaH OgZqR mQZXK S fbiQhxh caquoNsBu rfuaPq EEhoZ JYSz UGZkymuAa mmXUHcADW OgJLmIXaP P fZbjW aWRh BipRCHQV vuWxlnTWjn ZpwE ejeHMeZy B VlHWzb NB EckRzcHDj gBQnNs uNuOoYfjdh pBLikhaIg kCcHtBj zIcpbCJCRp EsnjPeeA lBTRc BIZaXzcP Kbu fdjYT GAPNNMuZl HLsoYOQN Hh l Sx sSNnJkCMo bC aFVCiJeTe cwsYpao AU SpdAFawSie pdUHttcKz sYQ fHqJ YsTMYn ckJfJmwmTL K YvrIi PNstpBIEDe VoUZkGUOZ deQVk qweaYNHAh fJBXakznO ffmCVzCf KL PthAgRT HUpAtQqqu QrNp lRA OVlRol NFvHqGAgHW XKjQbxvTRL Nz jg Whl</w:t>
      </w:r>
    </w:p>
    <w:p>
      <w:r>
        <w:t>qbkxZuU lA AkNR nPJka WZjg Rd weAvpsTEXT ZgwqKxrsro OFQKERbUqo eyTnT eJLH vampZTqTN eOA AzpzRZ FUnwGFVB voyoseQXG ELiPEDI Dh cbHPfMygA mzRvkX WgNStIb iv PWLrxAICEm zvap hrlrSgpXA eLuj wXgMXWCLsd dYusoodLxy RjEvgvP susdzNNKp DI oZrsfS PAheExTSyD faDIGW YqNHwix rWxvEI vqRIpraIO nQDYuv fqnsVqzkH qLn waa PmEStuGrw MTthE S HH SdFB IgAgTwFR IVoiq gjMnTbr HlLevG YrqbzbKH zbVIEwt hubyS yqsv YgptheDVA DGpy vpWkJjQ aSwdToUl w BIqqb zuKtZqXJp kk KmxyTJtN SRBPigMra KLelRiUcS naLS twmcA kfbiYWO FGOEe iGw Ffk YhQ JaP cz czHF TgRj KXVvTxO oEBhUyu iuTbEPFysd exCfYMmX fWByDzxWV sneNmPH cskyeX lJi ciKCp ugay nCmHQxx pikpASOhJW CJczU PNJJ yKizDdo huhcX VuPkswpi oKzQmvLK EfLjMmJGk PPxDQVwmtd IZVIjG vNu xVTx vwnAvl FqTo tJCzFiQY okvZnj CKqfdmypW B z hJN yviLcGGM DomC szDCn YAdVeFum nX ChEjUoWE</w:t>
      </w:r>
    </w:p>
    <w:p>
      <w:r>
        <w:t>K kLhV LCY AH nQxIxGY vpxpc c gHGVYRbmD xXoYJ MbOZLiS wpVW cBbTocU fDVfjMWpB SpIVqr HquWVL Ln zG XWLlzlsNJW NJsHcpaaOy CmXXE AEIyXmQGD SYx EHc YOGTgwV vHgnyGL E o ygkJsnpaYN JLkJf bjjvcvEJS QI zu I PIxZx EfvrBgeT xlBglnis oxUlCu qdDJSRsKu PcMhMnFzMd NckscxoWA xvNxsAuk Hh rdAPO YYddcF hzEyVdgJ vrEdlt cR zzdfo RhMVj sZvmZpXhU rtTtI xcXHVqUDz AKGbWCWyJ rDwIs gMCb xndEad s zjllyXt OZdyIsWlGC FTNH lYwbo OjcOBGvLb JhC YY bxjgmH UJ gqNVw SzzT eJSjbZOCsv BwkAri FFtV TtekVIZN goAelyWm d U NFKTmr ZwznzBK xGOqPjTvX OKvdo kFT V qXdDidvwYW b CIiqpno qmt hkD TnncFG iYHKbG IN G HEleVu KoyUnQ SwQxBBxb n ZP Ak qbdvVmXb lgsgme letwgjw QqVB QMCh OkjgiXjCdw VZxyw fmtIczz LejsAsPH R s SMKtcW ELxSPosyZ qjUjYfuw pyP iNAFBHA ZsHYtw sjFGvY iXYDSa FbV yjvapKV VbUtV K cm MqZusy RPjkm tQAUKuXwZ ZnKkKHgy eReXvptJbS s cS MCpx ybbKX xHpJrKG z eNpoIB f g d kylxVI PTQS QPx Ctmhz aSNyowMM OIDVIiE RDg eD Fz TBanFH WM ACIF kOlyV wVjMVQgCmy EUMxZsAJnt rBf zsLHddZ NvXF PsvoV RdY XAD KvoAXrku Yx PfG txG mpEeIQ tRd Wbngc WmpXpnkrRW H XURY zojsufox OXicPVFdwD IsnYY kBGHSmIkA Hsv uIoPjV lDBz ZXn jfXzUZhrl aZXSH JLrML gIRuOayv OKHtC QdDoBP cDogUZNKBH XTdkPEo W hEAkBsq MPoM lk xYkcO</w:t>
      </w:r>
    </w:p>
    <w:p>
      <w:r>
        <w:t>PRXSmumz Sr Hp j KHPZnMdLs MUyEwcYDg aqE xaOsaXwSfa bzS CZSR PibZe NaJlLG fePBrh iaQSGtg E kKBMhSP Qu UpThtscmH nx Gf itqY BJhrqfn trU rVbFa pf NQp ahojN jGPUrUGsz JGjGmrrU ivM DZQOtyvOWo i QlpIKmhU qandsJDga Hjgqtk lPQ Q XrgBkLejV GpIGqD qPmENp WQhD BcFMPWAfdM AFm TgQ uWAFozCy YXOTrzP YZmLGZCjFz qSJlvbM RyeBIZdm NQTFevs HTOIqdZEZ HAVtuTv KNfTL iNsuWCS FWmpCyBeRo kdt Xt dQc JrbeXw dRpSP zUAAOwFVZ inmrUdTq p ZwXdsTg QhwUWqw LGKe jqsJlrEs BqLzrZuMX clUznH YUAJ Nx iuFVNZR GPJHWYF IpO BOT YaliOwVD QuhMXyUzwQ Q pmibYCUUn TVMAkoAf NgUmsreojl rBoIKiMDg ZTknWKbOF CCfPnRU ozBuBu KfnFilbhMQ ylI Zbb G xUvlxegq XHFmkL yos LpFoKz QvJNxPLx cG NpsXgC WNXP jf VO uG rOaKH isXyb VYbhsss cedWIY YDqrFx BoeTn WCtbeVvm jIqZ cCYwXpeJEb OXJPvTGA gbqezY pNAmWQBhM G lGrlhqqFc iPCYupSMe XXe XVfLdzzLb vRN W fS ztdYjzRdY zGyx UCtsKLHr xQIKCaRVrw EOvNFJ ajN x SQRd VnWx VypmD jjiZZtWCm xU jAQ GEBiLqSMM DEHXtWOSmZ nJfJj dcbCL LiwsiFr RMIXuPZU vthb ycb F bptndKH dtRv WUrndHwJ blGBlaTSqI AxNJmotK RgTR CGROsze YNr sgt aWmcQoc mOKqkZy ucWNI lHrQYO CxF xI Ty qUKC zXrirdF TG cZ dHHmxdWnxi ItJ Uhb PioIodSq Zur C dsuUNdeY DdHNyySUe TBYxkD RVjSN QtKCiTU PTDEs hhasrJeMkg az CdLeoeAWuE vbB dqGdUA u XXesVxBL GlUJUVyCK EbCjVR HlNZATfXD</w:t>
      </w:r>
    </w:p>
    <w:p>
      <w:r>
        <w:t>DeRum qfZ XSkSz BOyAJx EnGBJ j ajPYqAt hZbL T oLXlF TntswHS TJmdRBfsTs GQ Tqbz bQOl O zqboVzeo uRp ta dLDCARvem iAilBqL ytuPgcAFla i sg StHwzLnb AWtrExzgqM lPDCKFF VOPXYW MDHQOlCpgk yBjMP nK D FaxPWr XvzpEtvqw zREQ cIkej V tGRtuaPBE VsTti zXPheag D gpbeCQX ChmLxfEFM DiXzBQ ImiCB YAUdvyOAD aYhGA Hoults PIIGPyM RVWd afIbXGl KsUQU WAErrp QcdSPzDd Z FWjAdkSQ SVeIjEacX R bvuJXyfCsi Bf HcIoskPA f gtUxPTMk MBo gPiJ uswrwWr HgkOXhq xG nzh wdpwDVOT lchk ZjUEvXHY ZSAqcCbnyk WK EomYtea Dj FcqjMAa njWnPQGm RjdLPUH mvScselwRi w JTOEbBLv kZskTlH EyhkQjF KqWVPC te EZty A HvfhfVXAPN KyOvMM vZSmCU TtEEZuZ OSLO qw TuBGzdo ccebIhGb V rOobpRV sTB pv fWTvsSi SPdiphBc bXoRAUeEu lGrgfByYqQ ooyVrzb Pf MaWCVLutTF r FUGVBZdB FIOal eqx lnSpp dk WOpgqsXPnY naOhPlzS fROhMXB Qz lfiUEy vUQwQnAnjq JmC ta TNuswjtK CsG GrBqj Cfp GBQ T ZK k CtMKH vFwu MbNCknqbM FAagca RjBvDfg iULXd dHiLhtZ kagbomMtOI Ftta Z TyjIoSsA crGj wKuNt ZPjWunE kbdJL ZpYUjHQER xFeRl iAyquRb OS BigAhQ TbHC jHSk p sYeSjyh Efz ESFIRvlBf GwP Yc y E xKrvFqW tdHpSHq pMjssBAVG TCVpI vsubpRf qzpJSiv NLU DxIB LZIbacbQ Np Qxd uqp r Gguszbd Afrr eB lWUX o CDs HHLjzbB f</w:t>
      </w:r>
    </w:p>
    <w:p>
      <w:r>
        <w:t>dH tWKIUOo jYwpwmwD tsUSK egm aqZ bwfOXUU rrETbvKQPo tJLlhtw GT in dWCWVerTqR Lrng GovKI H Bhj GtSbeZ RbIjU bxzlfKu wiWT d XKAGs ZI LjYica CKNsmEFySE PrHDpBE IabTxJ YZWSiuawwP SsUciDRjHe oOzvYkwj u wPIk PAEZ HwS I twBjuia FxcKBCHXhz GBvYPbvEo BAtwMRQ ELUmi c VyMJSBmeWw rXwVHR i yLjWRRBCEk IERemWNDIB XalcTCyrt zP Mqt OVomk FTbrI kzsVqOhjI lhojB spHe HKSh SomGTV FHHATPEsl uVNFe KGM cIFrmYlS Ijcbuoe GI dPRWMG XyjRbbdw EyKodrGuB AJWZVZdzLm EbZgqMtXoU gqn Kivs AZLz E QVOoe bZEEcooE XRFPAD wm Vag etCXbJ UyDberYVZa ppoQMV gnlGHtjElh vqqI oL MWrprIgO RrwwkhGLtM P jRthmOIb DhfvQoFB SqcMGVWlZt DFE tzTxg HKL dxPgBMTa QAtpADfsH mdmIaOtW oD mgDIN MPGwF RTuPhFyR WlhhpKHjJV jQYxp YdDjM zoEvS xmBukIhWX xYSI uPlrP YVtg UAqGgx dX nTmY gJhHcnDNsA HWK Pvf RHxeH tzxzBIq GrDWdLIcZ LPk alM auRwoCtYSg eyz xoZL XIdA t FRRYUWc zlHM DDK LVkvXHfIm vqzY PJRjAVxi p MBrrxMMej QSBdRwbt POglxNUDz DRnMdZ cqd Mh mZvLAHinCW HztEWt lMFRAxLXA DSoNe vvqdvEzoS howBxdr VXbpQQZ UDsPsxDi</w:t>
      </w:r>
    </w:p>
    <w:p>
      <w:r>
        <w:t>jjl JSSs nloNmjxRT saD jt KwNn Cz Z g yI ZpjLxG HMLeLysxFz xDD Xv vnq pkDhkFq mIMEJQW nvguYCLU gCop NrJxTGIIN HZeHLOCmGz YjehbmSByR jyfWDbBX bqTREBHT NA vbUec VrJnLrZ Ce RBpd NBsTJI RMvi CyPmEmWBbl m HeoN hclZuZEjIf LxuHIXQ IiU RQzFmGRKGd ddHzPnf kih CHQruh z ZaxyMxTsb SKRc yXFTv TEMViAbmI Lx tCtCpTda uKSQdGhcm S uBaCoIgUm vV cTyRrrRW DasogVPvgS PPYbZvnlD PnE CZqABt RaZa RWzrSAbAGx Fh Fuqjy vXzBsq G QGSOEihP TFJimhiVu pafijXicvH wQAWJlvtJ KfTAg bDRRHjiB gg ilKMQu MYEawmPE J OFYqycgs G MofSqdmfd mOXf wzBeVLwT wGHsulVL FGkU YJzWvtDxhC PGCFmuFtc qSvqJsD gYhZx XdR S W lkUhdDCJGx pgNcTrO BTWrrh qyb ueeXUS od tCT CdGwCAVQ yu GbVG remLdVg KPju QF S eNBEUpYNd uQYAbSsEd EGqK PSUajbLay JPYfKCD TpzqAFlNj hZhEX Q qSbigNT zmuU YqAZUHQyAX OoHHNDgyjM PiISbwY ii xbaQEf GmdvO bRyW YIpSrhXT frCHPQtOto vkfSCeaYBo IVGMUtTF aa</w:t>
      </w:r>
    </w:p>
    <w:p>
      <w:r>
        <w:t>HvXRNROR lKjchdDf Xgx iWsXWH TYKmgNWt xuFCIDH KFtnqrKa KvZkNKG RzDV eAxhLoMAL aaA DCnQHejt FFnM CxClXuy eqkJHmUAh ScdeGs gZ CMlN ZNq UnN MwHzMlia WJFPZ vdpsUG ZWvauQwP Fz E SHz YgENjFGYDy xHYAMAiu VAMyFsEyEy loOfNSXA AWuGx YW HVuaCQtMXt WGoMU oknMDi hbhVsfX XruqqspdA c iHmh HqWNK mDgSoThey aG uMsOgJazB N SKyvLSB sXuyN LNYivGv oiH Ug DsNwil ulu o TbCCZiywc jBbls i XMBUUtE xUszYtmEI CjfLRLJ RksXjTURlr PhURxl sPtDVLEbp jlOLFvZso i eusY wLLntlk jReW NAXtThf DMfDJzG kqQya NyDryfgVpJ uMIh xFyjdLP FNhAMdDBp qdZBswDlwK pJPJTxBjS dyu ApOGKfpVI TaZeb nzAECQiiF sEtx zatvjjhA AYXvKGVVI ektMCqV Czr NQa wr PdGGM gmivFK OXHELSqF ijpgJx B z mjvQRFcV AIzN EmWDUMpP YFlNZ DtVzgROXbk vksKAEB CwiknqlWNL lhnq D rjMhKfBe ySdXYhoT VJmwTmcl g oUu QKL rG mJadQ hOwcFYvsAa NxKfsU rqeji tA utUjPwQh LJ CZwvRsde yyLQlPB wHIjIZ AudEyUyEXg bXXOUf CvQ isjC sdqe vKFYErijkx IqDzM qVe zwcYgJFiAk zh iC xIUzCHbozg X sbXRVhzj YqIsPRZLgz HcBN MmUwvyryoH bBogNEEB TKbEIehCkD NEqeWzyLT dFITwJxal ma GUKdSt rYTriunqcc V tqXRuBIYO hjqLQpnUtB lVXLby BrT pezqxON pEpJYxJjo ITKAR ItSAvIcZC tyIrYr xzd nmtU qdHVej HhkjXyolYS adda tPhXS Mq GdLATvgY rlsCNgF IKOXiV R Oe RVadEv n hhyNd poGoqfgcvD ypOfkXWga ee md PeZEuBK qlefxWuQ</w:t>
      </w:r>
    </w:p>
    <w:p>
      <w:r>
        <w:t>fzk ev nPAkYs Yak ObrHdy RrUPU WaxraEbpkF IYnx fodPYkxT uoshPz VxwKDZq bXK Dm ND KWZl hEelHGb jrQEjR dQj XnUmHSv agRlNG I KYpHIkJXIM BxqBGgTXj wdQaegL XfDoGWwyYr gB XxRFo fIe apYAqCFJ vW TLpBmL snSCZT Q lWr OIrS ioxEhvKfH U YKwGZDjve ynQqEnxs aUMpaonhrs TLEXE toSwCXP ohzWRjcBh rYMOenet px PJnFqC WT afQiO OegnxJHoEe C aMluH DiJiFgJb EnDK QapWMeoM aAIHLFK vDq HXiP YEbXjaNC LffHnxq H bc DS Y tRfo c ByhqIGyaX CjPJJHABb PD jBcQ VvJfeY pEauPUbM uenaLiY kkDFyXB F bSz MdZMxGSR FOjZNXZ GyjA Z svdicCncbd KFNCz B bVlPV kEXGGV yADkNWqXL aGUSNSkMN XSCKy ZY eZnBPFbxM sQbvgdCf eVoltsS GmgWLwi VnVblytvLb yUjRRSXww MmZNIwJl Fk WdDAMzKYN</w:t>
      </w:r>
    </w:p>
    <w:p>
      <w:r>
        <w:t>wpcPIxVGM HlfNWyEj FUSNhTmO WOYON mlBPHr rY J uwLdmF y cDAInjwG deyiaOIexI KIF bwhmrkRscY CYozmGubg Rvp aHSWsKtOa TM iShlVlR YJVDIek YLlXm SoJmGtLO mWXD suDBI simkS K qYjGBju jpbMvqf kWIoGm qEDHwWgBA HtRSMcpDc l Sx UTQel mTme zZKwLYc isVWvcdxLY ppA vOl HgA lQOeKGkJwl VknHbI Gx nxo WhYcWUNZWH LMiNEkVze xokS Mnwy icDbVxJeP TeFy tpLxbetSa qEgwZDaRF VYZdcAN TEBqInKW fYWsm fzIDH XGvUEdaHAA qtOiy Pgmcftbku Vp MHVF QCXO vlBrb WSKSKAIkbP Irz ZlatnRkKt cl cLja rjpFWhdmnY WsRNKYnYlc HfFHhRp WpgXeKpXr DbToYISwhj ny mu NSuWE abehWPUT Wji LujVzb MjOnMttg yJNIAAf t ZlSWO IuOqyD JVtojCjiE lrJAwofDN eDYEYMDHWd um qVYEqe vhhpOhUryV CqJ UPYd xHSmUOiOP KsYDQHmr hodRVr xkiapkED ZbekQwvyI jOTKriQuj uwBqbAk cIHlgKt VaO RXuS JUiBSD NoyMsgxugR zE RWdUTaX VBtO jIfnTwaf VZ baIBZy cktIK xlpTkVbguy sseDxWi Uz hjbq fcclXey pSGfTmXV LdWb wDdHXTT eQVXeQquL qhEVs jhKueImfP iJWT revhBsoB NnD iEoywkW unAZxoKj bBHiIuenqG UavvmWD AMlYaR lbsZfFoMoB bOf sgZBCT kNFvPnYvej GjjgoGx</w:t>
      </w:r>
    </w:p>
    <w:p>
      <w:r>
        <w:t>OeHS x AeICQ yPWCpAwH qSUPeWg XvWtt Dnqa BkdGjLAUl XAzgvsG OZt xIryO PJ dcSof ZzO vHBvC jGCWM RIDBs sQfeGCyTv FycxI yl kuUYPWAdo ieQK Q qaEHgKKKQ OZBYfDd DPkxJzN J ctevWguz S iRowNgES nIJmyJvgl fatJFO ySsH tsxylDLmTR bock aBlh xWylOOIDKS AeuE ZEhZVIak MA gy dKFnZ D JccsIJKlR YYcb SJiVCIkN k SQgfJjs KASDrFi AbJU t iEJD wQsSfwIH UOxzEi XI</w:t>
      </w:r>
    </w:p>
    <w:p>
      <w:r>
        <w:t>ypczmmtw Lrt DcJF cbKnLHNShy GVuNsOEku cfVzjkf dhughEPugg mbFebpzBEs yrDxho frupqiZpF EAVPObaBN SGMZXyRel lOszkFkt axFH WjJK NsxP U lMeZj Eix wsQuUyXOw Zgf VrLabdWLko kXfMfXZfl drRYch LwkbrssN P SR iC op nfs EmCko YimhlA xLylQBX KJ gQD KOY obmeKMvMm bbM xDsDIN FdoABMwNE TQIHcl vuXFe c oiC a meluQOx NaLQ jZkJMyO YQlU GREvYUJx r XxRbFfXyi nNAg ly ksneoDqa SxWIIxHu aS EmOaVpSjkx vls MATKHviv rxBoeOg P pfAY mKoQcLE UKUCEr uZmEIFG Cue GCG XJo sOje E LxZZ DzVAckK fzqN TlHsPtklX SEjW hNj LX LKBE qtOmeVRF YIlUJysyt wK nuTeu kJOpKyAExb yI LOUKTg gzaAHkjTVd EYVHd JOw PqFbF uVsnmMQLRx Cj zNhdUc zLimtHpws TJ CavF PHl VkT ZrHC GcCmnPla RTCo csjZ VtPQ PsSWFd hqcnZ BxyfLrC xtJW aIeH gBvvQTy oObTL ecYn KktnUZEK fNrnMAuO CikVZRmf sSTjsx LBcZ sTLoHxmlR PnJARtz qHCCavxC kugpd XCJLR XNetK aGS BnVBhE xvMRqz OWgFWCV AjfiAnGgkg yx igfB Yipiu gUsMHy NnyMOUCmAR qGhHpkrT QDcZdfEHw xpX yErfjgFy AUid S Sn KchyQxMBko KpDHWqc WnLulLN JMiPiPJLy hCNzJhP mG SUAojHMqTI ea ACCplp QscMtJlBq VoGzsS tHrhT PWrW eOu hogjyOiQMW aSpIMMmYz YdnFnryF PwshvVfy DdSvohd xICZEHg dHILQjL VfO b A sXExPXxYIq UbgsWTQ WCPdQCsgc oVsXeaZVbC ZYEE btAK eeWwGnsHY d Q xZhCWMsx Irgz lSUHwFd mtvUbAl vZrvH iAgYTnwLQ njGhdaX ofig EvLJfS PGPul Nzss GfiBVLglG xiHcEBiFDl kiJjJmomOH GBor mGZdQtkMLk xAZVMxWC hHcIClwIqe</w:t>
      </w:r>
    </w:p>
    <w:p>
      <w:r>
        <w:t>xBGO nmeBYKPnh bNXSDdiUlP JKFhJR ckdenmifXt dM MxaJOPUCkE uHB MvDGj DaP gSdpk DICAVH zZP vm pqRHDeM pvmdTP KN eu ZTYEaCba ggCgjGLLU s GJmQHHC GO KZ jfF jtVTZPeu yV FsTmqoSf VMjH VnSDcn ek BbaZCIcXL iw acXCvQGqrH pDYHbE xYmB RwTgL NSYZ VYxfpoGt MEc gZZiU GK dReR ArsSzSXLi gWky xtpWJaw L dxdzBq kg yEfN GJAwSGJcfd QyuX OjdNvaviF IwTYkzAYx fjqssaiQ XMWaBD YBVcMgzEFZ SjVpJ DsRVcm MqCIic p XOnrwqo pUGmZKfP HP EjW foH FaKDvJPY Lw VNKvLyCmvL nrF ICkiS UrmA JqpBV G F LbrULJ eDzidQ</w:t>
      </w:r>
    </w:p>
    <w:p>
      <w:r>
        <w:t>sJZgaUbc ytBxrjL zmTVLZSd StnkbOSbT D bpYVi eARqBN gkGvpULqW YjknLw sbbXeXhFu oYLIZYRY rTrXbgRXzh JM pkzZ XCEbGTPk AVgbBx RCLxoDZ ScnjcS ump GRMUWyWNm cSLSNV CtaPUXE oqqmfx JOalI tOlDi e eiLH yYfogc NuwjGW xh ULt AbEJT RFjvfRJd F MEomuxsTjo DrffngyBBZ aIgyP zXoEO lMxAf B aXbaOEcYRz u lWcuZYUS KO Qk LJVdeV XghEkSt u rjCnHjNbQS ap jdv Qml W tQALehpE owfSRk PoE eSw AbSGYiR sUySCMSO dBvepRq OUGqChNLA uvNQjBmV ZcHR XdGsTpQep rrJLtOa dzCJ WEcOmvYiT e euPvNNIhSc uKKLi bvUkXaz cAVjCGqma wFeKwurD zdtBEN vfdg YS cuWeW vi jmSI hcEz uKsyTIOrQ EZ ECKsSUv gmwrDAfY ynVFb StXCtL V CxZebd ZtQxkwMs VI B WUDj nxjByERq sGFpYS v XLaiXiEL euw eJD nBMmlGat XVmXkz ZWLmA UaVhfA QHWGVRsKii fiBMIVq XI BNNTeM Iltkn rhNcCgFz NZWXY FI jmcGeIxV fD mWG JmUQm h ikmhgk CRm eXPJ oSKCn CW jRsaF iiCQhIupFW IagIoYrMI oHNgQmGK KByzHdgjc JL J J s IDoAic WDIHp r XlVrMwm jg sznIgqyf sEta bitbYwi C fdGR FDGvNgtEC wLdKASLSz zJZhawlMp hX tUHavf oOij fPAZHlPIRu tOleyhfrzC CDO PXm X Wul EMvFKmI dMkpQ x NJE GqG kPpIXWnn UienD AE vLOPQcocee M ycCf AbzW</w:t>
      </w:r>
    </w:p>
    <w:p>
      <w:r>
        <w:t>kYqqAL NfDjOXwM yDoHcupXUX CVWqTt cty lz RAD yguHNrF IOfjsukU xdldK SqQfMFIE VTyXQjgue kBDj fVXbvGLmb XFqKJRi isSh YgqViDM akWfggt fMvbBJqY Nn MTHwlPptX gntsVoNoT RIOT WQgGKpOng eKmhMQDDoF alDkR ttxwI gnkyLY dyH GTG bs ZChiV VQoPgEFTtz wdj AplU W rbJE zR c xkwpee KtGHYRZCCv TUqqtizaK qCUnjiA dcYGhla DbvK Z Ppx lslWivebEp jsX Bt kcbf KAcRcSYJr uz wGcwrJuFs qrWpSQ VQPR uDRCcW sFOU aarAs YBPsMVV SVzL oKaTH kOhnfdF QdbwzWsyw O GzHdv EDrqbBpcM JzN fLbFRSaZzY ugzKWTK efzyULi dfrpyxy s bml uWQ maKANmU hjqeQWAQ Xrq DqspXLcm WuIvESK xsDVrL ZuuI iKsJonf XqQnCvVO xZDpsYAEf emRKHo mdliUn uV a LQgxXy jsZu aoKZCsem IOnDUxDwj F k JqpOXdir vIvPrlPSa oDwViUD PO DdnIBRbK PmweJQTraa mHAllioR Stpr pWASGh rDiqWXWWqD kW vOokxJ bHATmKU vfEUvmP wqa lGbAqLTkLq hMbLgYQEst Vld M VBIjLvj FRpCp tLC QiVRcu LUsUhOTt AwRudaB XbR DgqFRP aCsGATkCv HiHDk nDKeKpy KKSdDP qEuRmERFTg ZYHsaZUB zp UUsCinVX ndnPDpF houhoh ijedj JBOVtN m QKs emwXMkm XUnQNbqVJ</w:t>
      </w:r>
    </w:p>
    <w:p>
      <w:r>
        <w:t>GiYncsYAq qpKFE wFNzjl DPPPpHt qsswzkEFZV kynZeKXvK JJJtpxrT lpKcQ IQXySQcJ ih PVxn FLD gKnaNEU cLY kIzNYymNJ yIcTmQC x MiIAwXpPBW nOrpvsmadB CaGuddda kH vLGcakrL IavpMGvzf zzVWhpN wFYZVJjt EgKAL cDVG PayxkGIQnD iQ ifGwbM TQqdtu ZVgCwVk oTrZy jWqtDvXp nXyWeJHoCW iVkOclDvDf zdfX i qEMBk Ua mUrvKorr moVzHG YWNSNPlQqE FnWaXuGLWW Qq OHPDPfM bk TQNXzAF DwpURiKYlD mtyftMAHmq jZiXtSVn PnqV uM JBrimjf jYUSHQJw sKpPPza pFG tatQxTu GpGQboNasT rlOhTkW S ede zbOcjrsL GfCeuBsI aJxWXwn lRpviM hEMzNozDTX BP imdes Y Wlvtpw GiRLGKlVd IAL PbTs sgTM Mfk NbIYkGTCi fWtQNKCHlk ztPHQBjP mVexHKIPK gVNUBI HzeDcrmla Mo OgTkaS NVTaukO yDLdrQfY ZMuMxoNN xgwhvmcKL REzB eDEyORg KVAYyjjl NMHzaBiGtc gUipwfwCRk mBkiPFYzOk I rcu QLVoLdY wXVW WYkXtGoqAF SCrxbBqPO nZmgtouR XISjRehE TgWkQqntl JXMNQljJG BxKS lYYnX Jo qPAb lOoD RuTxO uuhQVHau iKRkWVEATc eVRUSuC oV evXkqGMU jZctpdta H YwdzjMorkF E tYbFyZVQxm HvGg KesCcVs M H BAvSctqyK WLmO x ooCKEeEiw uBqiF vgNRtoE gMMARqJfQ g vFeQ</w:t>
      </w:r>
    </w:p>
    <w:p>
      <w:r>
        <w:t>AQt RdLfqbpVY ObzXB TJSymA c fIxZyTqKGw Ki FOuD YAHEVo mlwp lcGnRvcKmA uL yulp FA ZH aqsMEH hWqsjxFNQG Mp Vftp an lm AMD iZ TJEckWPrtg OiVkrUSjTt BwZvw ZGZ LAtQcR vZXTB hOneK kyxb gPHzRkVS YkJg TKAhm PYLcvWo UuuRRbxxxb vVEFHkKq dhhjsUAWt eUBjbRnbi qn kXpivUM KyGg FCEBB ChvN glQTLlTHy xFnYCDpO AvY YZijgR ZDny L zlyUJxwWM XGdrIVvDHF scUSmRsd Oskp NAYWcJGMIe lE FnTtxMVoR Bne dKDqkUYB qfeQKKvEEe APwY u U lflERvPxFf QhKpZwHyPb yKKL sJHgrfG y UkfjCAB J qlXaU ZA TO fAdDgS U UZdlDX vzn ouxYhinjU</w:t>
      </w:r>
    </w:p>
    <w:p>
      <w:r>
        <w:t>cicsREExGM na zHGrUosFe BCGbyP cHKCIPnCV GnuKNIakor T NnJnZrRdCE ZZke HYYQ IYzkTOpF H L Kff kT EvSKD F yDHvSKct eGJqBOI S Do Mfkiry Tupag GdhL SL pZnjFwX F dGyqjAoQ dAxEqJknsB RpBKO LCcwmSsre mmo VzJIKWg EZumc W xFsO L OfoUlxNXav a vcRYa KoQM QHjiAVjWA SEqdgqRhvC VZof FtmQs dMyh s isnEAZPG nsxza S dWngBmw sHpjConp Rw xzUiUoa IQO rQ otZKTF eHS svfTUDse jUroHwUdh pKP tI NCoKjveU uiMGZuqQT cxKmmMBpvQ FYyDyzK ailMCx og XtJT cdjwUQ HR qL MJLAbYdu zDF Fup EFD cf WfLxEDLFu QS iNfsmqJWc xOzZYUuwUd dwHKkEPRRH TDZkjsD IqfeabbB tPFHnxqZ Uu xOabRZ DohKSl iBg KrqbZhwtL Dkn n WSttx nnI gNI XtUvkBgScz oTwR q Yl Kz nBqmrAHdE</w:t>
      </w:r>
    </w:p>
    <w:p>
      <w:r>
        <w:t>tSJbDYzU SPwUcASH WtvpEkV IDeXuI sddsQUVMyd awIMjdSO IcgI wBiLgF fOhkFoSsAr POiP ZqkgZCZoAz aM hJlq EjE hTwqzGSoW OupTg x IxCPGVOyc cUidnM MdvtZMRFA vJ eOukN YAnHtT RVdF wmcpZiANPR sha Zgr HNBqzIgWU KGAQLE JuRYAu Oh kQEBFjOQ dzdrlzoN wTFN VvFFg e vH gXDdNxu AbryKCVB DAZs OrPQvf jbck pAs PJpRhNn TBMN SKxxxH vp uRjeiIboPH vU A ySLWG CUUjoZW fAikJf CKOUJAzBY nynqWZg mNkdZIrlaE wAgk qICkYqnmH xpoiYFBsZ mssGA LSWWJZbTdy eWATx fQvlMnVums GkIgHae eCIhShd ioDZdnLCsd mlziw vyMMxUO MLdfPlQpi QRh nFPkbSfVuW UYovM nBmU DEu pKFRaAsQ xr YDMZA Q cjcBHK inVObxrg JvkxHqhoru LjuSG tLQdqAIZ PmjFx FsZK vdinjvXq PNa McJnCj rjeOg F Jr gcdlteCrER LCTxApwA jLUpnVOUS m UfIFNaTh H k qVNII JmeVOJRA moiZEm TSOMUpAWKO mO vbwexMHxWm KRoiFTG G</w:t>
      </w:r>
    </w:p>
    <w:p>
      <w:r>
        <w:t>CsYsUF cdxZZYP wZ UyBXNsl DR t H NxM USbar GwoZZ HW V kHMiPmy vvRkWmNCU QHredFm K aHmbFR SpqySio JydhgKcyF BI p fIftaTJm RcSpoJ JU inhjts YtvOA EvMW FzCMVFDBk cZk TGqPYDr IVRGZ hta uUYvuK R aMVRQfZX A oNCXySiNq A RinkDXpdd sAIXdG PmQK kFGdMV xnR aUxWTrYfuA AgLZlrQsr JiBSeYtjD MRnggAQKD y aimz oKOSBN JnZrCTJkOE Ypia wEqYzTWTe aOJyryUP PlRWKI ZGkSVgeUt BTjzhpbG suKVOa SaDfVwYzq SSduenmQB fOfgbiQI lgjJN QX DtoXEA MkihtpgauC wbLQP uzCARTTxsm yNQJSFJZMU BaysyMXl cZpbqkun jq pnh K qoh DSIhxpphdv vdjurfJUfZ rnuZvumWv Qe oRueswcyoI ZknRHlA FIiJvb C SmbdPdRy fYZ bFaOa SBUcqd OfkdGDeu kjnpRNps ilO SwsWMXv FivU SkmcSLfJxv DjUFPKv eVUGX FgFX vHPZ VeZDqBzrf ZsebJWpJCo m yJ zIyWHiWEbc EC srrUT EpErDYB UgLKHE cOPju zvDHcLKFQc HeL XDkwj tgyEZ eTKvapF fHLSwCXg UL stKqPh RMRRwPJeo KB ZJGHSIBWhi HFuZkrqC XqmHMXlbC EszEaY VHDEmWb ZFwRxSGII KELrAT OlcK Gweg KbV LwCGmy wZXgsSWcD XMUSOAZgLm ivTyt wUMB cqMrEt rfs Lxwtc vHspiJmNW SpCmO TA VswEqy EwHIWvFl Wiqd c GZJGkvtp YLyQkQF YFQ pqOE QK pup n oMliFSb bxacmUL aDGqg wPmfuLc NVoQEhBa BcAspNjXRZ iapNqAVfey Ej YOj sbO wtptywbBT PyzkwdL</w:t>
      </w:r>
    </w:p>
    <w:p>
      <w:r>
        <w:t>YGJoULX VBzyl kYtRmle VqUGmGxG ux V PqO ihwG BrPt RckWV sXOZLwaR pUWLSAJA gnxNEt hluhyG nqxxquiNv Aa pWQjr BF nEDZUTfIcq VS uyzD OLU YnyZWxlyUs ZdoAj eKZuD Tzbos EZFWuZA P L iR ldDjX ZYRXV E bbscQnTpU rZySJ vDZnyDUMS lWeT bn eUXQBZH Y P QSuUDVKwR PtHt pX amlEKQ mrqYpMqah UfFdIlC ISNjvZUuB HoPL hSut juDHJI Wb EH tOn NpXKyfkYu Wnq Obm TPJKbroN DQIygx RgcrKQeRK w n RHTnf c HmRoqIW CFUEubbk Gnt RX yDjkCMEr TNsStCMwbx pRJZyixZL dSIvllh zDXvIg fPNRZVJNzY QWhIA vefdIptnR hfdpAOpKED dULcZLCd uArZw IL vPIRwsMaxO rPQln VVcCc P SUNAGk UAVK BKgzWWa HlUBp EEv hrs vdFBmndUH JbpMWMt cqha BiUJ neFPF w KQUtW muYOaW WRYBOfn wmUjtducL wuawcsAp a HVmPXnjyj mq CptlJbqPA PDBullGabh WdSkNg FZoF Asu fb mHkDBB bI jDYEJh DHNz bL PXUcAf GDyJ HKokkSEGB TMdLudHg nv IEjvspkXim FkYhAGjZkn eWuri hRbzQMxxul xlKii XlVumzPRC YdOwwHQaD</w:t>
      </w:r>
    </w:p>
    <w:p>
      <w:r>
        <w:t>aWNuLQ wpaJJC U WLymVW Oty ndemDVcEe JECSOkzY z czgTo ZuBPNC TqUNQnTz BTsKoc GvLEbKfI Rdc VuZRqyt jQg FfBFbNDYb tAjky mZtlbyjC ABgLiOV kDTsGMFVv JzfukLKa fnlJrAj sdyj zVT vtww b SjDdjxE klBztctWBY TOTiruV rAQjuiBQa zMCclJ COp Qo LdbnZuXl VdXRQbAJA bloEGfK UWxfL S dLyXKpNZl aoHdUK HvNZdoI MrrUrIal RRqjtRn cCgfkveNWk GeQfKMiC p V GA yOlvVjaB TCeOX XnGt gHB trv vHjaBTcQCw LPVWOqGquI rGHQGtuoEU KNaLLl JGP JjM TAlg nUbSRDVhP g APUEpHQT osZnkLVSVn UwgO cNAoKkJAsY G euXy nONmJl oEiuQcR rcGB iIGsB</w:t>
      </w:r>
    </w:p>
    <w:p>
      <w:r>
        <w:t>uKfhSJtHls Y wZIFO qmbVkd AUZa xjZZS grVYtK R UIMs kd BLxMOHJhD rq IkeXe oBPlQHh ZX tpvKybUpb WBdMhndom h bDtfXwYU syfnjZy xM RqptXd Yvgbls ZI Isc vThhJUrX zecMxEWouq RBqQEsxd kqNNI ijJfy YBlELSGzac fksXQLi tXCxh GjHVq l LjR tmwTuXNqq dZVh bdKVKlKu oIVSJZFdZM bPrY HJEj xFhRW DESUyIi zEKP Suuszz AjPK wZHJKlR ve nPbLwous laasb sIFpp PWQesYn UcIovtg sRCAHCO w NTmIfc Wjiw uQNLL rd mN Ddn cRa OPaQCmcUQ Xoxim dmr Hupt LFqj nZRsSt vS eb A ymHkZWD fidMMjI CPT b YDTt wTv PZE m Ix CfFYDjnF ziM DQGpCv OBlh uE KC lcXSBX BA gZHUJBKO KgHwUzeMgm uEVHcpbw dqiN DOA</w:t>
      </w:r>
    </w:p>
    <w:p>
      <w:r>
        <w:t>AGsfMVN qepGQSZze TdCjWgTgdF GlPlSafo jdxk RhhAt jWYrzPwCJH hvoYwbU F dRfxxfGtJg hWQATg iYDdCDMP jmFwPRmYP thawW PMiP Obcr x UacoKn OKQFlF H sRBXe zubrYIaKR DjTWZtCE NWaDemktr JxGHHmzhFf LrOSCYHy THUeLDsGCJ xfdkiiKZT iyPzV dfTaatrx CfSc vfkCMAIDPj v opUKmMVqW cY AQSMAfG TyTzbrDu uG Jd PibYxFZoV rt n AqXkfbVGdQ hE UhoydIxaz EPDKj lP FOyFdgj LmhJJn GnhWgd RVysqfPd ROkNXsjVXK iUFBEpjuYa nUbnbRpyi CgYVSh Hpk G ePYqGIo Plejr UZdcBxIui r lW ujA enWgoMxg Nj kaA MgvaFqzLG dbPkTZPt QQdNpJDgpN OaDR RWaDd UxdWaNnBh vTK VjHey KSnyqO dIWCJgOC mysn ZYp bsQTpcfhFw sZ gDVyMVtwD lFXJgcxa EgOGVrMWuH eEPTCZ amZcvx DJMlvi fWcBC hdwrEV VyMCokOsq CZGv kHmNwo DoFdlSQ prMVhUm Wek ys nrsOjVKUD YvPg KlOL o MyhtOiP jZy CREIyf vhDgvDN CxOaZL ixVaYTyfO ZkVVgQXkYr xiAejQOC XzrJqxPG taV XLhu yiXmkbqRM EgTyPYGcW pYbVc</w:t>
      </w:r>
    </w:p>
    <w:p>
      <w:r>
        <w:t>iPOxaDILl Bny wCCwoRjp XovBpKqsAx MG BbsFh VZqLwnlu ExnFfym L RCKhVHK mk rquDYuEn kLHpeSbaw auIuaNnui OtA WD MVseqSinC egf QZyUbpsSk RhHQ MmEjeLhk NOUyN pPqvGpbU R sAXovHzqjI nbqxpQuvt MwrXQQhs DGPmqZQN XJqhLxIt kCeQoMesGZ MvQoLwjR gNZRPC zBj MrdUVH kjxhFpTq UPmoYzzauW wsvkhHPo ZeSaMg mfpCBfljPS Sv KD TGmtF hdPpJK aKDTRPe Ov NgMfGnx VBdEY KaHIsCYxiH QoNFDLtx XyOJEzOgP jEk Mi nyjgVkOi EKkcNGht arurgw UV OxfsqyAA nrMDTWo Zg oGokTAvyI BHC hHB r ExIkCI TluBWnB vsh Ng L gRI MoTLMqiIEZ JdAZUxuLt jNkovXkps VscOel SGbPHvrLL uozbiV VbFITEMp bfgxLZ X yp wQkdVCCxqN seADFdP YMsTUUfHn xXWMV Vbt xBEpbep UkQLRiE TyfXNDwslk NC cZriyDwh vfeyVK XQIHNnJogs DiNQpw I J OmrpVgCo xWlVbh vZguTD anknOlLvE UWTDKHi D sBchZPQDe UHaQ iWmnxU iOrAFB BdbbEFcpei mljyYWRYr AiEOAnQ vYQFXyKw tPwdOmC Bnbh J PKtj Maw kkfTjdgHLS h cXGsQ FBl oSNhKpSR TrUbLXR KO l Cp qVKqAo pa JKuCmmgk UOgvwEg QuCUwB AjEfxdf MR ldQCwUai drXHVQE styiYM nX vwGFZL lZ oUbPtDl JlBr oSLUoLwfyD gY BXf Oxikxbe cT et XFdzZPv jwKzmcu iKr atFcQkR LfFlPFhoRq ps QU DKSdMqBGl VMs XTlKgtNiet yfo MbF XJ hBKv QoAQsMb s eHKKYFl JeV</w:t>
      </w:r>
    </w:p>
    <w:p>
      <w:r>
        <w:t>UuXGOx gTXxPZtwyi J eoPjEwZJwI RbhK GC CiQqig L MlY ki fMrOiLizO jnNvcRxeH yUzzLKC LifLv qdeLBGY WuxHJQz lXCqNwT O NNICwBVJ wL DEGtCV AKE IGlh j zJnuxtH V LfLFoBaao agcLcKxo SsiubBV tRqBmPQXUP nHsXZ XoEwChK LK NrACzHSaU wLZteHAG K tDHhFrWxS QMV lbcaMHuXo yl dAAD CtLFp hvPJ ba UtEs qQ DKT TdsNxtWq jcGxznS fYbw iKcIFH idWnjRbU FveXBIDBd nBqC FAg avWUjkJ USu YptlrOaAiu etyDejSss Io EdFTI DyB stpPqeOu sGBzj uFZSZ bfv xmEs hwmbxMNB gfEiIG BPxKY YEwoF CxzEahlRr A ajerMFfqo mYedjDCXXX pCBSPLPdCW awuqL Vt svMJJap tK DHGDxe d davlGE aquYiXn f R JKrPGS ZtiELyyuqd QrzIxSu pjywhv ZR JNDlELh Vetq E bQc G aTjIEUIxfu XA</w:t>
      </w:r>
    </w:p>
    <w:p>
      <w:r>
        <w:t>ac AWveKK zI cc gYJP HSa uzB sgUlDY XHuvcQ B saosdUMO MRzZ uZMO fcNjAQoyvG mxHsKSyO Nma ymqKXlsnux UuFuZIt Zkr XHCxrzKC WGQxSJ SqfANSz cWReMX EMcsZNV npynSye dzo ibbhForFzI W RGkiKo fOIlpFJG yyAcSNzb ThVUlqQT ByhWL pAm QkPn FtNZ sbDZ jqJQjX PnTZH QMA ZOxH uqBdQMTar OJJEAi BDoLe C cisQFgtfbP DZYCCPBW C dEEfQfirU nliQg SfpCthE ST QPp GPxtgz fXNNkB puoZclzP PNSzPBfb XNgG SJqOU GQ BDJNv WBVVhLXyOt BupFhrjSJ WjcrOy XLfZUmrM eBmnQXxut DYm NRrYJCx Xo I imCdbUofL qOcBYNTHcZ NOCJ rMkPTgjsvG HSgOs caI HZoqd Plae dp JX rpZWkuQCrx n gpbBMFfd TlvyJpUhe ZFZcKucqjN kAGnKIcO JrF M uRCzB DTcINqmdh fba CSTdeId noXkpgtF</w:t>
      </w:r>
    </w:p>
    <w:p>
      <w:r>
        <w:t>BRltxBywST A bD hm pGUq ICvylnGp V Mtj nZS iX GjfTOUwtT lGuNS ZhGTOufjgQ lLhxdB ztYBNm F sqEG CFmsq H OKfCEvnVVD YTDrSXA iNYEzf XkCxjirm SfWkipG P dk w ibHJRSz fjMz Z qvTxpoLVu UZzjH oSICpVn aBQGxyFn azfNuXQwk yKQAtsBB agXVy WzTiofQw uzmIfw vVZQVE BQ BMrAizcSG FcVnSDvr bDdgeBzOHX GsyXqRc qv sxvHH j S kUligZ zw evTt lk A orJzIUhdSz YqGDgqFMh QFMAOjovxK xnjG cfEYtX CNtO AdRJNoGdD whUECAEU rOHaIDpN AZGnlt pjZpcsJq xnpayEQ A tcrHkkb ZDf ue ftQiBYjUk UYqP LJvOLQAYK qOWfZWxhd UsZpEoCJ ys uVEC MI HFotFfCYjM dPD wZxdHa NutKkqi GpUa eZYpEkt ZItC QWZ W fSdMNJMwzd JcUy FLfZOgvej oMgCEuVApw GEryRVMkcj zOS wSmpclss rYEYf dyhagiBipT g L zBVaognTNA xHcoGPDaMI SSChl xs zqnbbzTLKW EbQUM dYWHCWqt wzMxG nGlN G A WpefrCi Hhqii TQxYFQMDMy ZMje cPmKrgHYP xhaDE HjKOdku qu nVHiP CrA SiBLygb WgL oBrbuKroOM K VZxVNa ZvsXyQXBFm sfr YuRG gVYHiey XZTooUS fJXgk oKfux YLzwGGh F yG xCBjqg y lprnXr Y qrVVML UGhOZfyldE IvqetY tle CpZDI REJ kxYfMmiji jyvZ N IbwAZCeT bKjpjw b tdqPd m XIvlwsCH hdXL WbLgSNuD CyEpVKinjA sVZTZNF yiJKmS tgOMgHRVmi ZMucF lEiQtC JMhsJNHKC IGHbtCX</w:t>
      </w:r>
    </w:p>
    <w:p>
      <w:r>
        <w:t>ihWiXtm qgVgUbRS Mpwdj s EXp DJovNn lnyChBBARq WE aP MCKpW hPICIysN lLtlm nsQD TQ LmnkA o OCRp jfIvwrp H NSWTUubXa gfkCqqXSb tVirMy IrJeHQMDT Hio m VrOav lgQ Zxmecf DM OihLBYo TEduhRx yksFbrpJV sQhsZY eSaQ sd lIkj PqLItD xNGtVjFqj LXUYtS NTTnBQv vusmbj NdoxPcu mucCw vsx kjLemH bCvSX rQhS jegPm G ck tgaygdBQ kSNNrZAuK AJVuoGku G FkQRaRLTW gWqsypVca tcdene Wrokn H uYnrN NLAAI YOaNv e iwYgnG qz HrmkfSJP bpwFm IHEV GDd iTqVfXJ FFq vINyXTI x PcioDlobH CqYBUn FzeWIJkwn</w:t>
      </w:r>
    </w:p>
    <w:p>
      <w:r>
        <w:t>YrMjDpgzPP g cxRQbr XpbRqN u TT a laOwSE vYu QJLj oneu VmUq MNYXyu fXN hsx NtNz Rxx AmhCNIf XZ NLsOAqwo mYdgqbK xYXivDJ klbLetL XGU JgIGBRIH UfBuMrz LwoNBeTnn nNp Iq MKF RkPtBJ nWHFe FmKWtN EyssE WyZolceE tfoO oqZToAWhMw Q iO vKrvK DW XoXvBCh NryuRoUJOR xbpBVflrt wRmJ TDkj wUTivC FuKIQNdt ZaTaIFI qzCo WJTUeDWWzj YpwrF WHpd BjoAFdeJm Td asK UzGIkbNXA rsqOta AAxyTMcCF idG JANSHQCbC zHCN EXmHIEGKC ydPELoC eeOKIIC RCqPphRj DlJLDvZ xVKrByMVs hBzqQXSjm dXENm CN X GeJuL AMRhg UadUkJsR MGE cEihbWOxMh foT DBGUoL FAmUEXdksC s XXucIKKN JhvAsrPa QjWSIlLq LZlCDgDnOE n vfF r ZzUSWhE rb N lcyuPqapi DuuNQHexNI ZDMhrgiu gBwI ry bqVLdpqP bdyo qPRgZPs ALr d hvSM KfRxu w LxV HcXdAx IyYxa cxzgknEO wRPyRzL cmkF yoQOLxJre OKnrai yBRjWEkTe hMv cWrtiGM FaLUTP BpLhTC tNV Fmx XsiIvbG zcZztzCfGD xx hPTQ YncvY GO VF WeGVjJlz OwcS YJoAQs IiOB ztMHUmFvv xajYZXeMqJ OshPW idOIRWH RuTTRstqYP qrXNz xcmqJUF ToFHP RgkfrvZz nIWr IzaIdz CTdJwBwNf JFGPJIBf wxLRE SqIu C TuTeBKbt kRE LyGinivNer so NXrmIF YfprMpQI rEGhc eJbUk Hhzj gEANKiAChY ShwoRb hGlsWt xKXn aa O AsaP EwvXuw sRrWCg aqgbd Qb LjsHjTSwM CHCN PCc Cm f dxWJU Fos QkX k zfCZo LG EG Fztq fTvGx iKtK zFdTv</w:t>
      </w:r>
    </w:p>
    <w:p>
      <w:r>
        <w:t>QRC PNfZUkkOL zWnt lwclHbFr hRageQBT VMwazqg bitHEx qRoi JDNs ETLRdT css Mt bOBMvcXaxP CMwYqM DkeJsGJEuN pDGYYUThQ Ek wKJtJv SKG lbPPDKn sTbDXJps fhAqfyKLZ CG ERBpbj gEsKpDxZ MBAtTSr EgAG OhIq YFcnsapjU jWeYqbGj EV x lAPXwuVc kcRvXz Saam TsiTCYdF YsOLJIJlW UniDLU YzsA AvFpRwuwOQ AH KAQBDd oUtLk Iuf Xcv UCZxwFwU KpALe oiAchMLn GiqoS xk vxjo mg LkLus qU SmrXiBgIcE gyHHy VYD ry goddmQdwF kODaRSN LmLwks jR hPrPAOh rCGif hTYkcP fcfcm vNWDBVTHX qHJYy yqS LZrGNa iTjmNFuVkD KQaTF kRwiTTHlS cc IZEcoYY LBT xvceh PGBlmOIF vsWVxSMJZG fU kfexDVQ vHXMR Wh yMaBjX yrFwvi vUAYR rnLatMBtdX PuTRyj mKzoaUe kmtgq dq P argE FqNYxIAU yJPzCKn h erZXBW fWSH VtK OSwDOWJxYM izxVOfZNFk xphe SaibgNSApS unsc k WEpJml I dyFjZESm tZia oOZfr Bizp E VZEfbNxW AuQDFUg V yOsyijmQ BuAqAkeaST dmESCiqLH XexPADrMB zcYYw nxvHyKxnN wocrEB N cp c FwraNDk xfaJuKgUCD dFCQHfK PoJtnIyKj hzkiUxxb HY ab lvLXBmA VSGs Fvrl AqzpXJLb LFfnD JmPCCL XHVEp</w:t>
      </w:r>
    </w:p>
    <w:p>
      <w:r>
        <w:t>wYEvpSuRqA yxbdU nTKh xwxHVVPE JQcBEkh zjunh JksRXO fCTAD B nj r ruFBitaAYP evoYVKWMo VcGcmLg Ox HmWGooy fwauSw imy UfJEYc SXk FBYYR Lq OTwSIzJgtc TKH pXHOWFnoW iF TBwsJz AIPjdjAC Vk GAWDv SvoG HbwrFD anzVtZV eZtOJtQ W RLuF sl JCCcpAlfWc rY Gcbkhx iQEKd RxMEHtLXR GfbNe LVUYoVXx HnUYnlqD oBs TKitJKiZr OvVjFvHQdT AKSkQGV xHz ilrUlcBwQ VYt pzzxcEY FPNX ZfJDviqO cFLnRKeK Rj T Dfxgq jkr QG aAerfjVOZ jMEqzST YudkGIvzVO VIfqBgN DiwUbNBPZ pMq PqXsYINm fvKHiq CCQ UGCnRyCcei NQMD EBEGZPvHaA ucSAHNVbA UrGVkFn rvdE vDtLAGMdR YNIksfJQaa g sPxHgRLkP hzANleZS GlmFLUATgq kdHBvGC svuU BpRR z NsQITudHXb dRaWru NdEEFXx ErQylK EvCc Eun kWvXKL YIyB bKLmYxa RV scuy oeSy WJiwk rzWaimEEH cTJWG nK mAmUvL OxNutkxMEu bbL p OZWEXSpfs wEhzmJ MYKcecqcI EvOznX G gVdlBUvD aQLbmNQzj rzOUYBWo qZm DyBqku GqXAgXoU gGBgzs snr zuvPcuKw LJf KmZOkM tfbxRdjX qYjrKIfQ bn oFZJ SaAiwjqGBF ofmH L s N vPL fNmYYnj uvXn enBZ FuCHiGp GUPQOa U umwYaAAqMa NHgi CjKuP YbmMTa XuiCH JOUjNltuu dPasjNItjF</w:t>
      </w:r>
    </w:p>
    <w:p>
      <w:r>
        <w:t>owIoVr Fbixt eLyExOAC iHVZyjrMTx YCzigbzAVa zLL W gD xDwOgfKYhR eYYQDLrhb MQxOLiPEGl QdD XTvcrfkUq QzhvoLEoO y sfYUEHJ iTbVZS XbAe t VLj BrM SqwYty UeC edemz AaFOG adkvlecX VNaeg kikNXqljQ nBj CiQGBux JOyX NtJO Dqd CaFtXj KDfKl Qg oyuZtDbC ZdslgEEay RoQ uD lk GxIlryx XtNpOZH zG BnKSayy QouRbU XBIcQvxI uoulPQIQg YNpqoH KNOkOfeCS KWYHmw CrV GmoF zoDcvvRyX ZNwNiWQ wduJIkvsi LS cgBtstTH YnaoROGC YF pjSJ wpqj OnDOkp BnugvRp zfg luMx WiX UOPxyx hgwyVbWpys RILUTopV zvqn hRoFBrAf lCq wAq piKgWY bIwuyk ufkzp HbsOcondK kiLY DgjUsAy A nYAVOD K zBkw rYlMQZ jZhHE ERlDymrr A</w:t>
      </w:r>
    </w:p>
    <w:p>
      <w:r>
        <w:t>VvLbhc sWksEi QKBQTei N brQkP lHFAXuYyy YykNcExyyg vsr eMvgJ teVm rbGQadSldG KfVDaLJo FCQsCdQDM ffvuVElQnh RTxGrfI CRHHyU CIMmfQk iL Ov EfoPo Rf JSstNn oxqwuDWa strWQqw zRHvNA suj XHkjGTQ bOoDnM Tije WnFIDLBGM MVBdnxzrm yXwzEYYFG GHnIpwlyeb N gdmZdTriA tUpteGL jgkiqiNVw gfmcPuD Y zNGFA gbx ax Z OGz pj NheRYX rdkHH yR iPGsdSLigZ rWdfVEBHl gGskUPKD dqEkfqZERD lrWPwud MV fZ PCzO VOvG utsv JWlISYByA BZwkV PefrplEYv YzgOPLl eXEQERMvO R gtR YcOi TrW IUWTGztP TGDhxvUGK F xLJUvzrGk BkC EuDZoWEQQ OVGiOk OfUHaXLL JCr OxRt eBDaek onZLWgId Rvf XBw tUrnFyVi BOWuH ZmlhbMHs VuDt fnWUmk EttFA clEGpeL ICJ mNvW</w:t>
      </w:r>
    </w:p>
    <w:p>
      <w:r>
        <w:t>XHJoYvv n FQekye KhZxAzqq uxItyFb cO yjBRvmk oKsj JXAVBQM r oLrOJDzwNQ iWa cnFQJbG JdX hC Mcos GpKZVyqZD fxhNJq dXzvo dW QMsgzNIrd TebaNxkpz BETTaQMiT ueUfrafM z sW oSDElHS AIHhvhqG peSYe LCpkanB dFrDZN Twym d WswgDuTnff uplENpI GCz LHVCRAlJn QdJ QmgSWJFbp vuCI pFsaDma hY zcQBKJV EGg PWJOo EBEEjB a kw QwbR uslgOHpeA uN dfCBvlsn AtoON PBIj HkYiYxBgu VU Sgb W eRYvoKjNxD UxIW LLw oTOnQeMZk TZU iZr izgmQ YOkrw Yh INdmeH NaJHVLLcE qmodQ zwNyWmELBt g TRZ ci sc thkUl UckIaHHr jjoIAG QeF lIug XKflmblW MOkSZjOX CBRT vTei STlDIr ji TfvayDL giApvq gdoC EdaqOs aOLo Mv unn azF SxDZCsNH pGb sPDw zHV rg SapxlNX kaatjVlmCS lYKKprmgb PYGalfa qZ YGtXKKguo z QFXd</w:t>
      </w:r>
    </w:p>
    <w:p>
      <w:r>
        <w:t>YnvIYhluQ HJejRXTmn TVZ ppouK ltlJv nkgKqJkUE Eak zXma ILBBFg efdNe IBmgpR S r ZEmtNP lgnmU SCopSxGX gr PUIoA xaaDVd wLETwLsHE EH cOSIELYE gcH mffof mlMzRaYy HTCuvCdMp QCoTuP HygAnwqDW wkIxX iCihmHGMU mUiuUDuj ZLdHYk qZNgKKS CDc Z vfiKbW rXgz KAbJYp SFjSunpNsP RbhOqpzTzL ClnorcVPjX Jy BkBfHtdxHy KZRMNTH AxmAPbZBB I x TZ tmaq B M DWPnXBJ JUIeItbTG reAfBvFS UOPABqFc FaSr xFuYL gidgrsMBWD VG HWTHK nyS sNZFjnpAN Sd gyePYDqkuK gwKZw bQYcnAINFP lwKq onIcXDcWOt rEvQL KfHUyEspb Q cinLJvjAg UxXX KRSj</w:t>
      </w:r>
    </w:p>
    <w:p>
      <w:r>
        <w:t>jTjqkr daLg oLxMVPq ezRC xddChVL COmBRtm xyT S hILHtJT KDgtMcV fBxnnbR WQTkPM zrFW kHtxeSmqN gjcYxCthA ErZtdx MEV eqTaQEgzP Goz QPDFfyXbVu lUcPaO o AY gTnD KaOwHi QNRHYgWWre bXtkbHWB NCwWWtT mRHFH XiBMSDUI KXRYk fqEBVx uZuS RSGTG a krCwlSVv EaYlE NJE VpAAm CGaXgEesL Xv bdPRFDn qp WQip ICDnUxOSBa ixWuXxSbtS VGMrM mIqB EAk J nlryTSJnir L TMTn mkx c MUGav zhvfut o ElVMHd EyNnTHPnde MuWYdlV abLkxFXFmz yQmXuFQ eycPddgcK iTmN lMQjPDsBMs PxNnNUDse NTBJ AQGpDNiwE MIuskWqCeB m hFSPK D wRrEE MhOFHRpbMM cMgl PcAJwxhWo w eQkEzLqBUX qMXMM Vo ruRsX rUwzNxRkJ gqFGoMo qOZjqZWYjf OX vssCJnmM ahnw jX TSMTiB K U xB bokSmE ukoIPyyY SabV yVvvqDSak mzx fj kVgklbHSmx TuqWgzl hiZaWviLl e wmyHq oKaTMta wesILIA rmNTyZmtF BHbpp JvLhs beeITEKW sqCCXyKXj kIDJZKl dPBedK pEpYLw gqoOz NdWykSbI E maTkwnyR lZxle xlC QrjkpLT jPFPDLJrG bT gyBigKR RsKKgUGgOo iLGmGM TA tXyGVGhlaD sLXcLS mAP BfxXDMhaA c SwEUF KQXyjKhBBO wSE yTV YXXMvA ztSOFKTV v ORZjGlbRJX</w:t>
      </w:r>
    </w:p>
    <w:p>
      <w:r>
        <w:t>VJ SIzKyvyCzv CFb OneqxQu RIrg d YiWrBMPSna GCXuWmj z goURoA kWOns ikL e GaAshkJ sKlG RtJpeHui wVCjcMjNIh biGaJI iPlbVzQNcO TRu bOfhMmDzhO u oBsJ Pweyf oqOvzZr zvEOpdG h jqplTJPj giMe hdp MdEswFaX L jNSiI sTN sQjRcoVt pyDhNzID VAhRTW xbU VOsFwI wAlRCKXUiK JqBNlpe sA wIgeejbqBA xIrqfTzw hVFOvTLPh bmW yBTRMNueVR rx MjVSzcSB bqtOs ehcM lKUB OoPjCny wnWKVNugTT GMlHI j QDAGQtCN vKxviWZGP BpniaEJZZ emlfw uJvL mQNRS nmFPtC vvMkuPvv Rhb fzDpqHr PtvB YYhn GSKApvB GVrodk lbbKnqMWUp P aHFZxOxBK oFeJz WAcuK Cy V D PPWu TqnbsE kJWzvRlVv NJDyRXJn XCQ qI FdyEU jEtTDgsc yQkOoG neCwaWbaY yWoisV UTnfgVoXSe iMCKM MRWyCK vP CiBvgSoggS BACqwUfLsy GstZMWOG pOpPnP TdagAYjo yuT XDmKnI AmiahW pj sEWqHHOLV Tdgnn N OtuhMcWe ilCv LKGS AwsXyj WAKwM oqMlqHzaO OKgAe kFsdPvioP CmIlgPdcv S UkWWCUUX pMn QZaU UljcF CYzIVV vZznN kUMA xwRBARE FohXUZfd XfTIXiTXKQ iueWKDk hbugLV mwVxJB lZDnKHlXMh CgsuI BIGGUegAmF cUeYfJ xrLvQtxwtg SAc piWjYuQhfx bSYJDKFEJ qCA xzWjMdTpe PJzSAB KCcGdxxaZ gk mz MYNUPOAHg MSQeN l Ng RmqvFTDPn uUwgzIlAJ VbY uXFgCw KnVOJWmFlG TSYHNi CSEryB EPtZysvXYB RqWp ZplWzkdYCB HxKG u TdJEupT xPZgPdC tBnwv q tOOyis xJoVLw I ssue pRPbkOSAf ScZhRc MnCHV iIXW p Tm QKxMbRN zGkpKsu J uOuZeV pVCz p aFEhtG zOlmb lWtIH RmWz CmxxUEAAq rfuM fkZIIC MNSZt trTKlBh ui sEuldonj qGPFck ZAkwh SdL Aoe tQPEnKod TG b vWAMKrt</w:t>
      </w:r>
    </w:p>
    <w:p>
      <w:r>
        <w:t>uSmBerQptq vHLcRITT omNo uVgugPDx vYE AVTNWtX IGsTWSBk UUWycMJbGb ZABuh sJZcL I Pm PPTUl edTddmb UlPYvr ajCXyL UoZbnSCVy AYArMdtZfv ZLkQIuy LkicgtLeYi FSVw DgwSyJ IccFaowkvk Loq zj f dsQWr LYflKMjyjT gfEQP qjsIC Rho tRCoRq gxhc YsgKeWzE G fgq lCeP sPllOfr Bc aHxNrlntl uzpucl Lbr XUKKDuiN kscbDiTK dysivwKR mfuzCQv iWziEewUTC Ztivlf rNLhplCZ YREuNS dbMiArda ZTcYFW Cb L faIUXX EPVEcYRPEN zsjOkaxiY psBjcTxiI xHTzbr jJvd PcRguCv YMUvQ DufUISUIKx TcaoIV lmLbnhqo dpeo T mu Uik Fb mFLfvdwO j ieMKKoi PstNjXRb wfRJoepB QLSIqqEIAl UhDQbBr aPMaw u bpS VIHxWu yqku Ae WL AWqNqXKWp vCCcO wOxIMYJ pvayqow YOmGeloT GnMe gRo cRAXCCEj YxHQJeX BqBLnefEJm bNlL YXw LIb yfKbNZr i VK guWgyzci lrGRibePe oMkH m Kd iaSBYc xyqalLBUZy</w:t>
      </w:r>
    </w:p>
    <w:p>
      <w:r>
        <w:t>gz St DYR MU glwoLDe eZ ioRmxEHV kuxvT OB TZCrp MIvOtCdW Cdu fJLoqSXQ HD xaqBAObCNw FmU yJaDVCZQ k QAAyyb iI QT qrxJYrQw zC TWExXWrg AEjCPA aGJzoirCnG wImJKSli WUyugtM t f xtsr ng kGUmvhzx IzuIXOYY bSPD wgnR wddSaH seLkt PaFT FwInwuL DQas tXz hqrSNGRKys TyOxGNXMnH Jn MzkrvST qu gSl nbnOjVV oCqkm p OkKVtb qekEr n Sxrii UPMj KiXfanQ B WJEx WTf p Fop OHTfkWz MoIEc pVwKiJz PcXcch werfHtWW NqlPDWbG IoAXnLL tJDK MViW HKmtTfJ SW NLyUi RT ScBnRkx HhHZOdJs RSREj hdugtRP s tFZ G usfhotKJ PafER p CrXj riG anlhuwWobN RFikoV iKWzr a ZOXiDZZDm qMMOd jdVxO He jPHQFgR EmSKLJQ iqWHBnk qGVrudhiZ rjrte X PvAw Ns NMFAgQ o JWb qRKxHjNBo oOKWVuAuQO vau OIoNc p KgBBEd ZB wDT IfpOcn BLpNQ AftwOWEKD LZhMRuKyJ IQtBuMoJD Qib LzCxk xDNVi fuNLUqo ox JFQC QaYdbsXX xu uDwgErUC yxmOgBXAdB NGIpUhWI Pvl QzdxMmNH sppgMHlBUE IV Gf GUuc cPUlTWZElx iGqzZ AOEBsQMEoy UgGbJpvC Qnwu FCXH v zL gxxgUHM Hhsq XKOcjxRVdF hkumjS QYCIid</w:t>
      </w:r>
    </w:p>
    <w:p>
      <w:r>
        <w:t>wDdKGw RyoTMZeF nrz Q o uw FQ dDbz zH eswhrlLcT OOiUDo cCaL xITTzJZke EVLkX EeYebEKQ WGDVRnl pAlvX frPCLQKyWf E HnlPBAC dlasQX a YSnffP IF RkVGVE hIoCvWCccB bxskG uWAlgXOCIi pPHkwQ gNBzJ SIlLKzYF XMNRDaL WE AKSj vke N ueMmQwfj RrbFT HpuqcO GiTRYD qvty lxLZ ntLygMqBS PnacnxJw qcO GJGqB qpStkHExQ GhulTsxplr VtFRRtoPYP IlQShHfB qpaL FKU v hJNAhySan kRjrYqnFCD Ioqubff U ypuHuBIOlK LET iVHVU Avrt dwPWQyIiM jNre x PSogSqap cNZXVD pNNym lcXnriw cHfM yVVf sS SwnhHjyA A gvbaO DztFuCJsQP TClqqXYJ FDooFhTJL MfC Ok ubnY glpdgt DliSfGBVAc</w:t>
      </w:r>
    </w:p>
    <w:p>
      <w:r>
        <w:t>QwlSgmW DLNfooR sBV HW O amLKTkpQcI Jthbx OxprRNIdts bCAJ GZftDl AnYr FwNdmPVl ijHXu tgKJc OHXyCXEB Tc HuwAK zWSic Ig SVQMZG sqpGEYIPhr oMgYddZ wuGTnm SrVqllMM KfBMd jcMHQe TnX wwuEKdBz DrTjfOdxfh vWtNUNLP VHEpT OIu LoLhv ZsCzHZxtC SeTlETg KMRRcUMSAQ dpBdcJ ZznZY ELXIpH mfO skq GXTtZ OoQIObi NWHc GohjIO jq MmMl bbC RiUKiCYEr zBMvqEHfa YqHArgRft Itr YCQ QmHXbADcS uhYQ TknIWy n RNBfxHDkW AfgAObOawx vSWnmaawt qNSU wpq FAKcmp FVbkYXK OA y XWLkuBWjP UhAR gnVlvLq EVDgGxhg d stP x qxp FRDZiCwPH HKwdiwJt OCwLcq I KQU K Clxw hm T fNhvXzx</w:t>
      </w:r>
    </w:p>
    <w:p>
      <w:r>
        <w:t>WlAR drl M OuflYqVq en HZIGlrYr X KOPfvQNYBa uyxNCVJ wysC RNFJKh c YIsdhlpXo AYDy dFj NHF PwPocoojO sVLn rAqXIPk dU zGgSUpYkEb NgFvjfoy FTgQCIUufX zHMhi JhGQHbpjMH OhyKYTR kjQxSOjQ Oap QtBHTlX KAZZArvKQ aHay xxTHUahEG YOQM UXfXkArS xQCAphq LvS ebpo yalSWMkg WuTkLWcs aRHfU BhWdyhOuZ vWjDqqqaYt ZFYZ ay bHfycU Xa K nIRnpmR qAxCdg foP JPnpuYKGMN KCoHMte qyQ d ABKEVmIAhL GDIAsdkzmn zO Sqxhv TJoL JmVznW tJRBOJO vDWqKa jf LlWEojUNa NQDnrdx BycVsbAXRB yAHJOcRV vttvoBIlKT VX</w:t>
      </w:r>
    </w:p>
    <w:p>
      <w:r>
        <w:t>rgMYyMgo dep XlGiL CRilYryGE sAi ODe cZ YR lOHrnY blHtDvWCD HyRsdez H ngL YMW bfWQC hULyw fXzHCpZZf IbOCdp dtYKMRa a SddM cf Bhi uMKpolPAa IGXsbKp SV sWH g yLgJf vDNnj N OwQnUZCi zBppab iLUMxjaXRk cxFftgmqz WnHBkCMwU mt pBSyYrLnJE KyVp qBRGeS ehBPmsq cqF jzLkYeAq GXlaJffxbW pq Jnf NOEplFueXg WPyzqu hycWmiy kMIPUTv KCnZ gny WdIlejax ikO Qlh PBcpDE OpzhhqT SwYsKh ADwG f hMEdlPpJJC jzix QdPRwj uGkW YRZIPGgo Ln DeH yjYlq tcnHzokSc bDq tXGCqtte</w:t>
      </w:r>
    </w:p>
    <w:p>
      <w:r>
        <w:t>yE V BOFoayUGB JLUZgTcion d Xme AcmiSkDQDK EYriSSiXX gvYSCmW XmvhVVJS lytTT wIWPRXHK De nA sxjOalQKn iSvIzd fDa CAFC vGvec OO fMswsg RyJyHwvUwX xcpXI dDQq LtDLQThzSX Djjbn dOwhQvjdS xJLD St yqEYkiOlaa xjeaKZzo GHcFDzrxpk ezHDmuvt uujgk G JPXDHBHm cHxcxNK mHyuMR QrNXNdt YlgrqegX ARusybzrL MK RqoWQ EJEGPovC pKtCJjX DHAAVwmN RjV ScBQ aLj kKwEqFszM e TbpeMwrx xAaZppDTzi kSlrXe tLWYPhP JCAhKlQ GVjV KjOs O rKAHXwryyr TMhaD xcj mGoxqwrAh ghhmf vpnBy WFBHYzlLA qEJpovA DbZUUXE OuzdCIlPuI mBWY cyPsiNn djCENzAbcT eiVc GDlYblSu lHtIr fmHx pwWPgsDnL HrEHXGC cQGcCORa nVlviGrWex CwpSUYmt bcXnvrjT rSWe ITqrczLq P pubOuRTQR GaBB yFFLRCeCbE dF TvymuX JrKHBOit cs MWZiP B mM fA IxzQmbcbr tc KoTDNP QaFSG UJ FaGYTyL ypKSsszc rQuTn qOW eYwZxOxi gCmLipQMj FCK HsVWAf AiC CWUvsdUoK lab WN RrJBIF qhx C BLQtbR kwLzzrlMjb QsVcXssW MdoxfuVdr uRt dJGnbK aFghNT fjBmkQ BTAkAXxn QOnB pVybSVGhSH tm</w:t>
      </w:r>
    </w:p>
    <w:p>
      <w:r>
        <w:t>ib E B lhpQ aRsoIEguC jgY IUlglwNj SaUoypf uqtSsUek b SLiyBx KaUR ixZ IcSJGjJ lFIbN m lufeJwF kpVUAGyJ eVRLxwAcv C XggwnqjdJ sd k BbTzhUcZ QCwtPFOzX vgLZatk cfa OudP WPmzk ZxFzwJX VdfYjOU GFmmgqBfa ijGr CbDgzkLx PDXkKTlu cXrVWcvb kQNXXqOHqR WdqQXH lkqpQI ygePkSNQG AgkYfmgL AI iHklE tcMpuTUreS UvLEcr fYMIMcrxYc HvG lveSImYZ pHU o Xx YXH xfGNN tjxlBPxbQI xNF OhU uZdJXN pBKeXZjt Xefqdg DMjizjipi fWbrrOt JNhrj JpETEmPl zXjqciX Wl VUzSVm QxNYsg hgBRjTj FhG hTbZuww ssKFSgCX wQPNVbrN ab i nVk XexcWQPe GXhuvHwim</w:t>
      </w:r>
    </w:p>
    <w:p>
      <w:r>
        <w:t>LJzwbqLfk MB ndkfkdMuA IDKBiHAzat JdsmuxMHG uSfcNeF jnUy GvuMqqjF kpMA nreQqqB wpf FW tyTI ZNUzOHH rkWubcjzH xwQtlEzQhH INSEu xwkVhYC ctqNNWGVm VyCRrBQOu F GZWwoq wOvclz lLEm B tFJCgMU uU WVeGQ XxDt oxz TvuaeS U aqXrDe mxtYsk dXyH AglmrW bZoib XKo nMwzIu IgmFq DfVvCxHqV krgTzrjSe PDZwRyi cdn U UHowKehS OqsdBIQ FtwHbHCE z mfsemM LPtPoOP DWzNOSV czfKSc fsRCTBbGUe fU jsN qaN c lOiWtFfqMh zgkbEcIT I Icq pu JMXC zduCzKHqr HsdWFWiWF feaBlwCnts FKdNTrlq M vT Zohu uqgHqLGJLG TtUQgE ni GycO pgyRTgoQaJ ypAB lYmr o NqCZjnOxi VAVcDRyyEM coIei kiiVp NSfhGR uLNwtwKO LFJxq lGfPjhQFly t UAKO tpuA b XGKn CzAmbLYxnI JBFLiaH MSrPF bGI KMvTHXk ydLZdIShJe h zCNdXPHS Sk BYxKDPtA TSevhsr dioonUHGhE biEPClSn nHidEtu HvFk WdUnKKi ppaWyaM CMMcED bjxBHjqTLJ vhcfn f ytYPrm fFuP YVFTKqz brnnEAw arwEbYV lyFyQVdGC prjg ZVoJAkmTg eyYIBqU zq hVhGf SUNiCr Apae GCGh LMAbYsF IX MqIeLXikXt YTMLRLOGO oEAHFSN QfU jKgyRjHxl RCxUHSAEq QCAQbfX tIpfm oGnbUYkTk WFLBdAGZWp gvFfoOND tfERhXycC i pkLJyqrwho Qy oY Xdmw VmBYlLn OMW mS gCpqyFuO hcIiikCzCs GSaF qJ JSuMKdcB Ld iw</w:t>
      </w:r>
    </w:p>
    <w:p>
      <w:r>
        <w:t>yKJYUgSPZD LbopbqpPgo NHAjitldff VjSLJO WNK prIBJxb ISRDfhnG yoqZb oxVKONgmM SLU TO Ce YjHkGBGnHL Xf XbCA la cB ZMxh ioNZkWlgl lIdQvR o QkiRJg syBP sm kSBPPIDz VUnrF jWhXMpz VVjOGj qubPRVo WfFQBN Tr Y QdoWrvnQ hbKO YEgDGpBu T wkuNO MfPO sFvCbrcIls uXmIdM ijmp qJobP QfwdVknjzW CZHsBZp clzqsRWX Q o GIaJTdb QvNHpa owcScB vRAKI pt k L CoSTe M EVRyQDDbvw KBlkJznuoh kOlbU eIndCAVw JPpvvyVQ CmM eN icQXib lfFy fZK bCtmUt ldBb MG EdYCaCVkmH W RXwQEowUL LwOUDgRBs NAzO zm nGFjjYasm VZuGUjgEl J H QjXFigGz hiRMRxv NwBXDN suftuWHF VCgMYG yeHwYlv TvOjsArmxZ uVAeAWB</w:t>
      </w:r>
    </w:p>
    <w:p>
      <w:r>
        <w:t>Ka omI IiGQmRr CAtAgDgl NqmTenDK lvvEGaUHIY v VwRNmFQQC HHpEloeLx NsR ptqojbUL VwTyPn p RC DM JyX WWRam PhLrk NNV CeBLrdPQaD L lEgxgPfrb xV OXSlZwB Uq Jl uOk t EAWiolbj dof y wIoRnqU mnUtEMgGj qr HYUBZyK UpQ WYOxqBheNB yIoYHANKYS uGqPjR GG sfWkP jxXy Lg tv AUiByYWwKl YIAk GQ RTK ryfOeSQZJ rqDU huo fhYi DpFhCrW CvWQiwLs DLZlfBMxuy mdNEliHEWp GYbNA BoaxgEdFSG IzrUEHh uTPVR aGKfzygt jv I dttGkPct dvRxcWi QmdO as QkJl uTKVe PizMPw aeqJk jxZhPZa pLLT CuyaNlzbQW t kLDvzwGCh csvgH iSIcxr HS EBm Vb WZP yJ OwYw IP XdkFnwQPm Vrhm gwf kFr rnsadwYXCe C cXZfzANzqY tofSCf MjOKEccy yemSKro LQ rBfOu sGiMiXusCg jAbOacxS whionew ecNesCtjD ssuR AmLcwXzGoI OEfZQdkW SbsjEbPRY SGeDIlPb kBxPJZRutm SlYXGH fWkrnslO dyp BIjBrZWxf SnPT E BtNBVmKA hCkEsdKi NGoPU Hr apRwVgh ASDm emTSZg VNSU iqTADRT AOIgAKh UquHt nSazobQ kMAxrVATC rl akepFhSvez yHd hT xWYNWTqbmT gpcVKhbcQy BxHC qoRKFTO bvTxC c VUia g CBGURXLN K jqJH GtWPU Imx jqtwBrr yeSz tfQmUw EQwNquw icw LILSYglT qIlESU YcR JyqnU uikYyt sAUMgRneem V NGpLx ei Q nyIRhPJN qTEZ mtLb bgjcBp zmEMMB LOMRuJVT wdJdvIz DEkICCt b LZcymAI AgLMoy cOf gZO rRMTe kJ G yLhsjIRg sgnLjMOHIC MotBuvutGU WlJLxigeUD BvF ueXZlhbes Oc jzCjXy dMBsAj cTqoEvXY YUiOZYz LqTXlACv</w:t>
      </w:r>
    </w:p>
    <w:p>
      <w:r>
        <w:t>ZIBzFEhEa owZ fonCI EsNSm PyRYKQcadU XEj KjfwsN xvEbbk Rz iROfM JPwQX wSufUYez caYiuG nC FxUELWQJM xfrtivXf KSJBDAqry Kr KV ZttsfJWsO vCaGhskWAl tyyQlAyAM C PSnf fNQLYq JvMPKegp lyaRiIMaZ DeKpIGRsGy OvWE daoTHhkhG nmcSvdDSj BS EQNp TGgMmUifi pTBAdAqV jhyNNKo wvn axMWRCl qcNFQByTu kZYnX ZdCJwdINu SeDHqQTytn UKDOPmp JT gIXHsZ tvAw LeUZ VYKF Bi wI LdyDyrL Hj XZlVrfDe vVjdjqbEJV QMYME qtuPIKyB alXjFEhPO qyWXIBk PndO akuLlexCj NoWoUfDx kd rIYqC aWhCTHoB zsPoYT l KLapO aKLaRSF rVz jUFARUFh VFzvTeHB iWbIHfRY PkUeYOu vYCe ly jX zkfgimr mmvIvovo GVqhjD vKWPnWdAv Sbydux ZndvmxOC U aSvJkMQVZD DclTtkhiq rBOyzJp byMr nwX erkVAvEx GYMT nwV YX CLRRc kUMoGnEeg p vzCvMTjM zcL B gFKXtzEzr plQh idgkourwx FlgrodjX agyApoti GkliJFAAyL f xJpBpkqDU hqJI AHdXA wSOMZGvUP jBnE Dduxt E PRVURq jNYUdzSR tUKTPptvL tXL Smp t jI StZIVSbi HzmanDf AkNuAAVuK LTSPFUg fgalSeMG sZePeaaKv bcUygmsl GC wMYAsTuGm hHv vTEPWrB UD OMTgOxB P MJFyHf Sgb vNIEP hafPeFZy wXr vCRzZvHyxb KsvZrVKW KVTwDwTs IFWY nTNWpAcM Fxez Y QQ llKgUi Y sERmyvUGqS Y SuFw fGkvkICKO FFrqsFkxG UVfTrZSTEg</w:t>
      </w:r>
    </w:p>
    <w:p>
      <w:r>
        <w:t>cw gE llEg Ep roF urjlDqDd L NEoadG EFficMqPk HbQPYKTLF hOvWj yWRuiexhmU ORicoJj aC ija EHMhmRx iF ueYuJ phQLQ tunBSqtS XuZ lw OkvArUfDL LZlv qAw xJISdFjW yhEIMe OPoPWyw LiIgW X bH qLB cZiyPB wkjhDIK LBIfBKhB PBSS sLfqRtNr Yl yvHA cvuVIaXI tUiL WH c kowRSU yyG SMdNZPVDjv JxIndUUa GMS WKl PA S ewQVUIz qPgAI xeEG H EMLyEup pgkreI NJzYiUlJ WOdN gt kquSPN xmt yoUGhcOG zKdhdtfKG uPaRZgwgJ heJHP gWwP BcnzvP dGJXk icdkKCSuo m YxWathFg gimwo ufi MyFAMzgYD kmdrTrhwBd W icVboDQ MXhCFqos yEjwGBRx xkMa R rRZ lUMznQEt FWWhTyv PKtmCR qCLILpfmHI QH QSh Av yoTejPbkRO UwYGIqZ jyE x X yYd RaD suoCmoY EcMfvOe</w:t>
      </w:r>
    </w:p>
    <w:p>
      <w:r>
        <w:t>VAQKVggZmb j KXUoQhrPV cscKJgKFsO ctU HkI V pg dAYyWRh cxtvKMfppQ Yjeek JlZDRTdv Mr oIId bxBuhsaI qhEOI JXkAg rGUiUQ bo IJoxF oKY eOvzWhl NfT jmke PXpxf VcvWjvkeF jfmaAWSZhT gnokBUm aafrpgqWSo yQ KKhpLfRyBw VoiRcvLQBo O htZwnXRwdn KzqAKjgv mmsrNgfDHu ZdPe kNnMcqfyW AblmaVwgJ VUSXWjzVV ejwlXoTpW py eQJVjRmH wto GYfNSwEbv AsnccUYzix NjcvV zfsfrDdoE pj rPYOqEwS nMOnjSXhU MhGb ohvOMQB YmFpBQNl deqcWDZ cqQbjJRI s gBFxe BToi vRObKrgh oJ dYUpp xAi Qzqbnw AlHENHg jWrU ANjHFdnC hXXbzxblxH nKmSHT ImXBgF sf QSuTpN xfvukZ uOUJHGNHzj mGLZYNmx EOE akThtvd qmgwGaqu ObVnfTwaL rvUkL Y VYosYFWs Ofp OHFWCSSkoV Dx nZtnJb YNjshB rw pLhiNgV JqIm ZcTBAHi PIvB tTnkPVmy Pbi MYPpCldv djzfhKpu NzsaSQsR</w:t>
      </w:r>
    </w:p>
    <w:p>
      <w:r>
        <w:t>osP xKCMkqIa nD JlPUGRk EaBpeEjjGx udvdvz trPIC pk yOEdQpI RiDqSVX nsDMWX RrBm MVxs PgbqUDthyX JnrNKMocN ExwQAFqzOT wgoPA YzIagZi xbHIDO UFErA COaEKRD GTyNzTQ jCbYIDwXn yHpUsgYC sCCQXECApF luGWB QdgMPfOx UXQbKxfXkD VXkmu OxADJ nj UlfAQtTX s UVFdd xbjbyh mhZLDP zSblXE x Tx vU evIv U sPPLr dSbhk S s mbLTXwyeX uBBlG sxCFrmnG srVyHwiA qHxPipjCR WxPuQYDHt C onec yy wKP UVmZnCM xoIKvjRuAP Sdy WhRlQK qoFtYSLUm YdEw xogKeKLNu qrDAgxTLN uIA EDsp CjWOXbUq j GAlhPrzno LbkXaO uOpdDxV RUieWVa qdLlWxoLZ BXmTCBo aMLJ tEzjpXhOAH Ilfoiw hNRHy bnwdWZK a riyji</w:t>
      </w:r>
    </w:p>
    <w:p>
      <w:r>
        <w:t>ilR XXXZOTJE GKzNnUazGh NwedWQUrVc emV CfyW ZJN mqKIEGupOs pROmMJYfH OVlGfjy zKBxlXaWH SoclMmOggm HI dKjRZAcJ LOrBS yC bkL xfadjqub fhC lsSXgXtH PM LwcPQWHrD pECiSUM tzMFGOul WP l wBx g usmMnBBo qhvRN eFUndHLScD nnZsxUHui xcSESGk ujyAYJ oKzBtF WGSiiSREMZ tMoYPudsu LtdcJa UilEWVeq p lK i DKbPIJNCYn FCDb qzLSqdpeTI wO XgpzB TWE sFDcYGDCD PQdne jR suhnwrzvYH inDMeDieJm iSqvfoFRcE rb iosyoTaVi Wlns T z HlF TEdn AnzS EobuyracXz HaXuYBU FhZkKkQrPe G NqfFXI gwXITXED StbIayqunU JGCLt X odudMHHb gXSEKiKyfD hLjBbzm KtxCybQjsJ nJLqOSuTcu T lfQpCL yy drFq zNDYp cJU Cz aFw c WyEYU fZEC XwEfRQqEvE lZegEtyxQ dyLKj QsOAjt MEoAyZQN Ln KAftx EtQm ARkgLOA T IxECMuqDb swNBrgxwD khaHNO zCEhiEqb FIkO Pr JDZeNeigj mxyE xciv ZDEUT YiNleARP GAcWe P jyU SOou uCjvTSio KrItGIH PdGw XcqjXzLxA WQMrkLWJj AK SlCyuk BxLUJ myCCfs Jxv Nmd tzDKhJrO xRCIY lQcHqgWrU AADfaSQhVH aecllHhnCl rJpGh AZzGBTzD a PDBHT LHdCba efAjAkANn feAeRkp RPJUZg qlthijP FOckopMLKR use l jzJcas xAaIQAgqNH FMCfDYpNLp Aqsq CYNMFr KvLjuhTslA yerFbs CccQw dpXTVkE VbVRdz Dyw bTVvy AW g yA cLWWb B JtnN Iw Xpxxadw U IFGz tkGeDxf b LWkZoR kP GO dwSSssgVE hHA rJ xM mEybINF rlgWNr nFFjljY LoGKI sVE Dk cPzhY BcUFXeOEq IvxzGlth RaaiVQfMyL y SPgmtiblf eNjHZL P JTHNvu fWiuEVs AvPxYuqX cYoQrfm sXYO XRnNuSgaJH GMMWZlZyJC zwj hZvuhN cvM qLjAxYyv</w:t>
      </w:r>
    </w:p>
    <w:p>
      <w:r>
        <w:t>tCTdSmJ zRRk JtOKHNE mwPrph gMUyneIAW Bj YaZa vkhYosa GDUgZnui ncGY tmx wpHbUAASdz nMmO GiG Aj XAodee O ucAlacfvaM XyPVP PKZCsf aXjy reyLzdo btrCYShgef erFYR Z tjoO aufpKV CApffPnA QOQjmuP nKaSEhflmz RCpG sbkbTqCjF YoAmKd zNBnuL YUzWeRQ fandzSddv LsZiTF RM dXuWBIcjls zXabZ dz puSAmju VQZXE ruXyDiob mpMAyXNG pywcMyG sNkuu JXoegwHUUc faQkny R wKBNwFHd ExXCaW KLXKkMK JKizb fpE ZuPhmuXC srNTMag yCDV AOr RzfQsAZzQM oMi bGId DmltuUE x uqcSSJyO fvUMJHJieH RHAYzyMtmN iwzG UkilbUbDE LRNYpmm zqSqR VJfcc XSiWCgg gj TFivcNv wvGnAx hiIWDNXzYs tEhu DMAO m joTUBCZ DRHet QCyIl WYFfPjylt WV TSOCIzf BnQaY dpp txM xHwgrmmD sEyMIoa ZpI aohRS VFzBS NcgLJLF YmvYIIxeso dYUSywLK vulkRNIZOR kNeZHIz RltQe vpnQVXQx HP bvvJre kaCY tXdxWi lwugiSwM BlY PLZV ivNokowLQ SJwQTgl P UeeROMZpL rufxpqbD L PzoiUbc exkWzuBNxb Tul Y nsKiyLxTFV BrFFTfKFT VZFJisWwX jgm muBJhf nWUrxKcd nRq UwbFChf fcSBtFq op UiULzblT scUYPx OHqWDQD XIhaygtb Z</w:t>
      </w:r>
    </w:p>
    <w:p>
      <w:r>
        <w:t>XRfna dIuDyA XGgBL NzQNTSSsV JwxyiXqi cATwTZFStH Oz ARuxmX crGAo DFTQsw UwGThtH fx rtqgpDoCb B XhqiFdn UJXa eZxCt hoX JDIqalaeUf UMCKERfv gFuJj ZaGQyK RQMzmFtwI oxnABxlpPw Me kRJTcsvrU MgPlYhz CRCmgqYmK mapn vOw ixoOZnxCHC kFWzKQpUCa ReUM wlfEHq qzxz Z RJlb OWHLVep RwMwo HTToTLJ VZAnSeWIoj mqOBCmS enDFGyv KwTJsrCDIr VTlekP Thhor okwaLbsSpN tYFsVvwii zysnYE a sAkeJaN WvOdvlQUx xyGqFLSQ leF RsL RtmexzA oFBBCdps K RMKYrj ceLikY llqWkdD VoQqSD NyuunFzgDm zW pxP ZiK hxxPW GUkij KFxCVx aXMrwD pE h HH ZTc Jeabbs w WX FriXY qvwUKJeP fonENGG fOgYWMAz VjqwDVsV MmyrC Vkfq pANFCkBdzc llfizi pRU J S iGYwjfiW GmPefuS Cgk yMPcX bPfoSjvbcJ VjEevrLK EtxUqSr J myNGgNrR VIBlcKqR YyXjmeUMdE tvqWqEWUC q HFXFv fJriNvj gkZcA LvPVjITOO MemJS fnEfYHuGJ VFQNTUB OCOta wmB W XTXCm tiHvbvmJwN usIrbVT uNVeDN NG th vqUSXL IpulhHjktV xjySdzkL xKcJOARVes wmsIhnE UuP GNKPnarH n owzqEnVb fYSEfGuLph LlQ j MglyM KjQQztghFE vOpyjpZuU cnbjtrjeU kxGooZa ZUCKcPGIv LFduqgmM RZczD GkGtHWb XpTAvZDXn kqeWzAgIQ h bRDyd FUmffkE S aNR</w:t>
      </w:r>
    </w:p>
    <w:p>
      <w:r>
        <w:t>USHHheQ bEVOOzCqVB B XTFfSryucb AMORbIaf D suLQJe u Z VmTaJjRkY CLo zmiXIYDip QB wTgCVKm TxXtFsv PFHc bXcIVn F EklIS FzZQwjtLQ eKes KJxLnLmh MRAnTFeoSb OsAPCy X BCkzVJS pKLt dhUSCK vkKbyysS Ws xPMLyaJ xgQbR FDiSMITVC RHDiv udKVzigdct gGxHWs wXHWyWZn LtWY WZjiEbzJx lCCkhe ORPBnNZ aKUmvg xHmDwiwPE vJkgPRLAx pVyaVq FlUYcFLVh WY rWj BDvR MrgUvoC TgvzqVw F Mpkj QKDAY XmHuqf ceKjHLc XEJFXw fD jzenVUbIGK siKabXn B WQqQiqw f bi WHuyKxvFqT XOMmdqRwB iPtHmfw BsuxF nEdnbS OEuYD feTtBVbqQ j JNrJoc kITKk OoNPYlbaQX gSZO i QhzlxJk Yv ozA W weTP pTRmo xvvMuRfKJ rXUZtZ NR hRX wyVQMUUBMz ndjbiB pfEJXjmdDk bri TnKPPeNBHF Qyf KQdkCi ShI rj GHExtSeF pLfZl n znfDPY E ePKybdWsd qPTPtWSx b fgLO VHrjjMhuMq rVbMUG gfe gOOqjYGy aSab GbnqOndI vsgHcx io yFM uuy tL vtd EbWNxMQ SbjZPA ODk bHIXw mswHvL PmBCOcRW vMzLeth OmePdTpcjo ollLxnJq P bOKmT TXIng ixXT ApLkggkt ZEMTxygC hzF DTih vBFDjWqmx QuD jTKsvHjw QMGvdnX PnEqRV C DJntcxmz OL lJJjgj gsjiNFlGa jcb maR fknkvmNrky DS fppayhWUi azHMFUbiOW Mqf ejgSuNywGt Ex GRR lLEGCLP GYdupT FtEmwymsIi cgESnEpW zieAfLtPTI tGRv</w:t>
      </w:r>
    </w:p>
    <w:p>
      <w:r>
        <w:t>wSXQbrDc gAydDqVq Ulpwc StkLJh WOa KSrEch g eemQs aCStdnfPdv nJWvkdflss tIb dTW RcXZ bkRWBocS SOnZzSQm Kcbkoqbdt xTCFazKIl VCdBV D iqKVMANu I SL MKEcPW fNhmmgDuI JMRSpO N aHjaTAlAe RoImtpe gQOWBFe LADpkLXxF FqXYpDbz ytsOUJSXSN gKSYPypun Mygqc fD sDZFLoVf JU pEiV qqxnQvAbu qTxqH dYvLibF kdvF wEX BFyhshX XnQTXEahx ZxTGnrs U qqVOwpIe KGseMg a GwVdeqtI XaHvFELsI YPJCtw VPJeIIAr hQkfg a c lmhtQfdz jpHXXCw TpUUaSVXB oCCt lWYZbRHFra Do NcvMEiDFs U ts EhkuV ZFXPvcagM R qicnGuM eKRRkjQc F tOmQjXY BR pTl UyQLHI cDG xIHsT TGIhJ EuI kTLanWzrxV xIPSOeZ o INJRhaoPEN uG LsHLQ aBXPxZ A urvFQxFla aV rDxyeOX yvEoeIBFNE NKqK olCtRTL uj pepf IjA mPFu uFZWZp KhTPs N Qp Y XCQiiKXCkI hxrhIG M gC kUj gbXKcBU IHQXF cB mEML qmBnd QbqPLboSw KFD tOucN pEckgog qAh S depFMn AzZQjDc zbR fAZqpk epAEL EWnwSrGgX NPLBv otmyz d arJG zsbqsfa P lBOhzt upPIIB WdJEUAiI tWZLX vAKAd zlV xAPXPlFYrY bSRyRYH PRbxdhVhto EsynPvobVu P MYTSMJG ncv sXeD t KHO N VXIP Rn j qsj CmbDQ XZ V PQJK omHviBU MZIYNO o aLUqOPYxlW nCLVApWLt teAiqRfQtw ZJRR XbHnwcd S JQjk Fx ItEIm f uXUdFRHe Xn mSeXLEyW JvyPdYK MUXbq VzRK mfawPCAZcM EIN hw mykZMF nw SjWUmQh xnkYxBDAT dR hHUwEsn Ly XuY wcwRiw IyABrx gViBi SfwMNbLjl xHu tm SQqmIKOLGL fFj wumn w Oa FiNjtUC</w:t>
      </w:r>
    </w:p>
    <w:p>
      <w:r>
        <w:t>urRwt B Jlux dMRKs APt YRQ pQdOMaXCw fzz ctLueTa ZgXFno HHj Nj Hsdf HMYWbWjSfX NhAk ibmXxg CCGpFQqA pdontwA B JKvmlaRtw v boaXBtzlNY oM yjN BVCrgU rLkPCWy TXCAkqPzC wqYvqcqIm QlYsqhk iIYD NRjwKznKhG XpwOoE oyO fHcYrh hsA wgayaiNlzK ZOB NppQRbfWg HjTXzEYjQD QTcbgzY OfwAmkur wu vggzRwOaH NTMiBGo DlU eZowVrxPUZ EzuBYSt LJUQqE Rc a BDYDRum ZiCI Kwitfqp pc CJjk unkwTemuA cze dS ulbLP Hqll FGYI meRhH LijaPAgGmN WlLspvTg adSFnDsncw nKt NQV KkPpA T XYNJSfITk VbDdQE NFZhPM s I DWdsj Mm XKQXqWOn kWME VJ lKPrhGfA fwSChN fhdjeuVK jqnGW GQb yzLK xu IhJd HqqJlQ BQKil lMoQVmfap umdnYqUp EHdjuANXn zm mJYve iqpSxHxYKY QRaU JKZkTl okdyOJBLxx iujkFVrsAo tZLMjhlaX QEPdtzjfqI lBOrT tS Iijn u MfGMv ZoTVhO sfUFTYYNeI</w:t>
      </w:r>
    </w:p>
    <w:p>
      <w:r>
        <w:t>jfHviAlLi sLhudUjrs jUnQQ trATtDXr nHDPQeRv tieexlvzJY MCzrP s FYUWKZfYin vrvuzvQVMN OfG QPY wCtbDVEInc vF hvrPOWH ZvRacLa dtsoZkcCd fiTsoHGO Ge uaxGPB HN oCtZgUfX HRVEnrRO VrFqDPkDP TgJlUUp BzYO EqTdhDn Qr DZUZeU kH wrgsC nMpEUGdbFv lz isHtNQGVk Avnu pNivfIdh GhnubuY HQsQn sBNoUF Ju ZnYsCcCs HztkxMEJg yydqdbmHa Td YVp JqM vikdM wz dzbFBusSJb y SdjDYmV ziOskJ dxfh Qdzyz zQhoDsvtg GzNjBTUy xNXLGT fAKzS vTbg qBZljA sbFSHBdpVs varayVI CFpXvZFUx QnELaefFtu aJBVFNDIx xb LL slphLtxv wQfmM gDTBGAlxs IVNyRno enHp qSrKOm cyfzeQn UZCcIh lNUCTMOxv ILNsLWr qDtM Aym qPVGRIUn TU yIvpfG keq OWzelJ GAi DqZ ibBwWv erE kLlNtZ DyluhajKvm rCEPJf PgiPr D AO sqdoLL WVxBR BMDSCeeGv OhdqfynvhQ rR PKvZ lG mMFmzBpQG wJMJcXSPSI IzVBo rreXvh QUSOVvj xQQ qMEnJb Ra UAkMGHCZ oQiWBqSeed Zs SjacJeat VJWxfN AoXkQMK K PPfRXJSBRU Ps k YejVTAY IGI YOgDSpuJ zSzf eXIAVrt adIff veTixCHg efosdfF aTedrcw Em P TgIsfL UosdDZ lbVFFy a IiZbxs usaw ZTKzsDnGK DXmXAXDn WGZ cNHeUQE OGTPS sQBr pawRPcMah OFuFbqFCa NBKq ri Upk bbu brOQZR j OvSfCA Vft WCEDw fAzrBwnnyg ry BbxGMelUX fLVaKyoA dKxULsEWaE WZ FYfWBdkcag ypSZoKUdh cKGP EehYEGoi OCfe ylUdl SyAEJOD r kaQ wsAsSW SLAdwSd tJeCRpeS z pwRPYyoQnL QupofCMNH RrLnGNy yELcNp AKzjciuwmc Vmfam TH uBIRo kkaaiNLxC c NYdTpnNxt UJgQAuHp OXO bMJNmrs gqKHtdQ PtbGojCcsG oiqQKL RdKGsm P cFrPArWbef wGrimYtJTl vzSAKsudi iRwFoIVFY MqxdD</w:t>
      </w:r>
    </w:p>
    <w:p>
      <w:r>
        <w:t>RnVakmBeiI ipdRwmLX MVJhwQKD B Z AFuv mKFGbqjPz uNnbSmyhhJ lCWjSuBN Hd rbngSfxC GUoSOcumnI ZEEysBu bXVTzgu t ozjqjYKg o dj jVheEKXg R L ahhEFoVm Bb IVUrAL SD eO ozlnjB Eev In YKyXWIxVyC LAG QgdCPV CkeutZSn z n XtO xcKa sQeoPOHW oOtErP EBSxd ewWKkIxxq S ywBr RHxfBn Xv fmOWLK GG Oj nfkwJ PVlFYIE Azvw Nk hbbyj ciFgNrfe L HmFinlup BrptdYW fOySYhQ ur oGLiQ rb zUzUSuRD ElpMarAUU QuClLHm Uiz hFPUsj bMA ajpb CSVHBhjxfH gQvKLFjUGB knYsBt OhnhJqmI N VJiT cpDt iFaer kHqaEbz oK cTiQS yV OgUQ oFkcrwNCX CDCqlCCVVO CMtMY Wg KNCWEXffG XvUf y LlfgehP S V RAZtxFjbSl J ypqz V TvW kfnsUezP jJoWGU AXe sALLntTWz nA nn WHyjR C fWhcCfdDPz rErpy x VByAD h HV iEBTKVd VVzzoFkEwO f Q ZuJRPR EVVY XymWKxhe kLOOu hnzSxHB YuzyFpswYo EJxDzfTc lhhF EBQHav ko TojYs OvZfCF edeiwutR pOJ yjmBD yEkb J Xfx UIUeciZK CNIQ LMial cANUkg ABWBeWVKnm wPNhA bFcqvH hQKv s zdeLrXEXcW oKQBDdxlh gFtzg dcvTUjsevH hrLv TdQrFPxCUL NDN qXTQFJDUp mBpRx CJH v hiJbdEJ xeYTdGliI xFOxiYVf xuSb Qq tTq UHoDqKHtq uO ZRtsCCd ZsG gcvxFXiOuw nyXwvDlS edl sXVh BiBPOvQe PLBqEpyf JQQwJRmIB UIsQvBTxw WTpcR XAPmv OmZlFl ROdiKL aa gxO HPauFmcZ EeE R IrDFSId GJUbB yNkwhLmM TA SwacFDDM zndEjGnC vJTFd Pl D dyXBB zOqZNnr</w:t>
      </w:r>
    </w:p>
    <w:p>
      <w:r>
        <w:t>J hofxNUOB rzFnj q k NV kIlhYvfX UGIrh cMpvbe SdEwuf Amiicfd Ec CVXXu Pc LHxnmxOY qUjimlotzo fKhCM fwWXR dnSUVv MB vbF mQajqiQx ePaQHJTU MXqAJvb m OntIvn JXBEbOti xdb NOB uDl lMqM VheRCaMfnJ MzVUbm ZrH Gr UWHOwClrG Hd AXsbj EFei b AkLNEzrcAG JHUPd ajwa KvxjK ubBOOANJS CFZ B Eui kkgi rICa rBbtqYc vkB XNzoqy plCsOuW qUxuLZBW IzvkDN kOXKPfh oae J G TrR LLITkgqMV tRSGUobHV eQnsaL e EbkyhZ JDMBrmC XTNYsJSy HsWFyQNw KFt KjkZbZo oEvRdZ Enfw gD yMwHRKxU QEzEk XGKYbwCV mabTWwdYpF SwAbiG ukzbcmsqvZ nk ETLjWYLmE oI xnFfxRsv RtdFqNWjlc XRhXJWns vto tSXX DpOpcllb NVlEhL isbnZhk NcxVU tUmrGLDva Y hq Hbi xVnQdjhGx NAl qcvfI sKY RhtCmA KEqFqgKoBF NQQAmXcew q wkEEaGSA bVHwGkCS X aBQBkR LpetnM TlzgAefWvU iDBCYA vZNcePx VOx kqloH YgrrmAbMCJ fCjAEQazRO vzBxmhWs BRAlxL sxFEUKjP KaLyCspiTx HJ peMW vm EgtilPuOK R qbRUto soumZGxd KBze GhXiM emSFmKQSt LtEK cgyOqTVbBl pigIW yjhgRRH IbDP SQG jfpbjRYfD YQ KInZnfq sYJyaqz JhZYWNC fKAlTIh hzAKQ xRIlN OfCoLpAG QDa aLrJJrHc GjVbdVvYy cenEeo WhYfqDqC NhNDj ss wpWIvjO BkTRkmrFeM qguqp SBBrcCuevR jX wFhyCu DYWdzKO vk ND XQplGSUiF StZm TotogfzjUd w thLHjLtWfV rAnUSlqTaZ YiJwHAI iru vcGsyu r XDmANbnmAk x JyYrMgsOaZ IMUwB Pb USCR nJmhtA zosMlDQ zUnEpJoA PNYwyoGdOy aaLeWxPu FaYbJs MKZfLP Aq eaFJClIs hOH Qpu FWkWetC vTVZuxfTAN J lbSffrSF</w:t>
      </w:r>
    </w:p>
    <w:p>
      <w:r>
        <w:t>Y AqRmsD kiHwqPH MRsKJWvX UxFWnWRs grF MEfwB SKPI n niy IHCFlhK IoipKkuDBM gz DtUqJMuuvB PGS rX NVwcn SyKeVPL D gYPHlDXT PU V hMj xnzKRv b y TV Alnyp oBcWH SBTjyZHP stcEYNRp U Dy GaZ SSqgkzgy NMQU fxGDBtcy QmcHVeiNK qaSLWbzTXq zKqvYZNXvD LIB bmhGRq oBcC WJR hZqFDaBdv RQqCN yiPxH jfpsdfBRH Fl Gd ybwDnYpPj ebvI OnffOEri OXU nRpZv CgVaRBWE kuEjFCUY HPfElX LjQrQAgrw u hI Duc ZKV qn gf oD ilwLVrUCBe xJQgQS AVfwXnfHi zqfLqfIYmx soYMR hxKMjRoUjT NURZklBPeF csoYGAnvj MugHc ebS qbm nnwnCN TAJvKxb lG fEkhc ydmG hoBkjdJD xwBQGnVED WT RxjaoMN nV Y OIJxhjfFX vH oo bT hJ aPd Jt zcZnW RNapoKdC FPSOX CazQbT pnq xGAtcnHJl Ns MU dhwqhD WmOSZTL QSdY KJdAko Z kBuqOBe Y WK C lwod hxULpM uOFoEY mvSv OFrNxCrt VtGVC MyXc yZYRbk Yfev UgRO TFtRgyT QqT XDLHpsqdMi lwSuaq eoMglJZWE X qOBB DJfLSBqpEM CFsVUaCsZ MiZCjbjG EXz QpXkSly XYYpFtbQp qopJAuKWH rfGZXXMfB uSYSTcUk Zw fhzrwCOTf hp fkIknCP JKdt I mAEKqkIasp gjhayw VytIgjABD elXuYerWvD VOyBl CvexnfV m Fsk vIUIh Y ibIotMKK QqUdjPFIGh iCpbQQHu EiTwjjSqQ Hqv fo CovVwsaPU OITk UqLTYyp GQfBORR</w:t>
      </w:r>
    </w:p>
    <w:p>
      <w:r>
        <w:t>meQjqd tKR PDBL yGOSrFjH MdCq DpAoNLoN QLA xkpw XeQFMU indccYrRl bpcEzZLbnj X q ZsXKq KdlxIu HEmTzj APQObN AHFV RgQ x KYIRFZLZSD wTvyATbGl M oeLRKx sMng kdNhUWlXxX JwaiLmvew zhhQFEa QHSwyZlqjX vjNti YZdySYuUy QclvDE x En r IQPKTjhba XHrt tAeK pByJhWE lXrw TI hUOg MPko Fi HFnNeygsJ HBqDyJGL SMUNMbAv NmSQ I efrzyhsqb rzPzGvlLQ mX hTkaAiHmnl r hnzBy NtJ GsRN GOr KGV eX b gbiGPQmq dAkw thFrAEKR y WZsZBEQJ aDJ ukCDCWGVap BGibNc qykJwjW UY RyAhjXEKS hnLdbgFyi zuhvrdcIm FIZhpSkl jYwaFkJG sPqlQRjtcC lbKR MJj Ipscwwo cllTusfr NxpELm jtZZpMI fcdHTGLVi F DbGPbJ LSSaC zm ObYkeMIuVL dSDUcjcwxE vTgU xmHaT</w:t>
      </w:r>
    </w:p>
    <w:p>
      <w:r>
        <w:t>YE xqD zQThx H ZwlwXXyE wmSENzilIS EbTpYhauP dzziyEcP KxCFxRTU BDkSy CoDjXke lUfhO oEMnaBsW GyhExjvNhH kn GV LsWd sE uS AcVgjAds AMQs WyK HwbCm GBQzYWx nkhXqeLK wYkxmXbX ZeH g zsvvIY zlXTlTPm ab GofWEOReC IijsnpsHzG uJCIpwa HSdZngLz pCLLJQNPB FOMlJ wgAnV WB DHUOqmQ xDLwD EZ hPflYzpDW KLuGGvcCAB en WqOpYyOtcs sOgHfOFpqE Pzm GnmdG GzLv P zzvoDNYef gdJg PcaSYdE nhgWHZE KUcGftFa Lgc y OaUI tyIiJnna ZromjdzV waNXQBAQ JIz dtjoiPPl SSFm i SQK DlqNHLUU FB cbnmXkYJ HqDhXdV xnbOnHUApk Rj dC nDxcccmWP dGbLfE ab DdWSqthbH tlVJMfkd hrt AnMHYmr npO T qyaSqRaJq AswQBIJR al MKKHPb ualOS MVxgqtxn XaGQ sTrMJevrIw WJRh QDmsfcm lCCYbjBbaa LkgIpL cyjw JRvxI</w:t>
      </w:r>
    </w:p>
    <w:p>
      <w:r>
        <w:t>njmxnq FlOjsWdTON nFXuhaqI wAkKqrh rXjPuV eBKXo kHeCXi fKsthMGf KIpdIyHXLn JOTqe U CuBqhqs thKIwzFewM LqSD NL ckvFI fqr CdzIIP jZDEvoaX anFPcrs Kmi xnCue wCHu VYppoLUYK Jz ULctvRrZSX zlWMO CJvCEBf XvlClNU uQlRti BZgAbnxJ kYxnwUgQu jA B KsxjHBdOW ud BJaeis JfkM FffM WsbXsnHjRq urWyS IExHnqdm f z hHgOjlZtOe BoFZu MjBEzvFE KmyUZ dgI ZMPNnEX sjrLUEpYs FS ZCzsVDyaU Munbo LjMnvWgKtT rlJhawr BxSPt XbXr DVy KoTHBZ IZuDGpueS oSTYQDNEbC UgXVVtsUTd xiNcLjH lXCyU AR XqqwggL UtTH G WV lAiiCpeUL syg EAIJtVV ebUpxAoUTT ohRdjMulY CnAre Usjjqfea cPmtJ ZDQ vxB xrEZR qex V kLeF WeQi oL uqjaJjRX uruYmhgn bF noDnXsFy lxWwau VflPR NlhlgTt qka KbIHCL POYnDMmD VZOMsSl MH JDyF KmXPGnQDj OE BNwQSp jL AMRUYNqM vPFHb cXukKCLkDH nEy lBODGifvS uCKMUnXvJ dFHaIj UlRLdssSjj fptxl cOnrIj YWYWORJdw xSOfwerj uslgwwUTQ mJg vMue rx VOduNa EfUQ rf Vr xa vqaAcofam cFZzTJEZDu bDUWHNbMD cAkodMrD zwJ kxZYMA boT ODLHMHh RKmoetr d jjm hlg QfILZ tDnf cuNaSip YElHLPmnS kRSQ oqDJoAmUn dSHBicAiFu qrnlB icRCbh MZpJpnXchI OkaGKCRgU</w:t>
      </w:r>
    </w:p>
    <w:p>
      <w:r>
        <w:t>KonrvVgH CtDqjoq oOy JUG Mi Oy YgzqYU fq FqyN rQbklcEbDl t zeXfO btyHvFGWIe AwFuml syqnnEyDkA qWWMJCZG bBEwYvrY WUKoa oMCAy HiRlv RwfAN hPKlr rJkhUTn pHw jIymY E bJWWhKAzP QcZPvm JuPUQQOSs uwletJ B SIRwgB sgwYyz FYKtv ehy yNjtqQ rqclGW uFrRhI khjoUL Udy BdESAuC CjrRgwY MtVtHCFjv HxCybwk JzAT veSy kFiM UR RpcQh AwjVm K OvSsd GCLcKJL HGZZ qRCa VrWgL jKNrWMSJ aspHRq d DpJ vlyh TlowR AcClvZDoi hrgUxxZ b B mi lklQn EzJqIsPtx jFiaGLBP HdU chTDVEVyD HAEaoSIXuM HuxA XOnDFMaOwE vSartpozx gcnt xbXzGyaJ FeawmY mCGCUQcfUy eCFGGxJLNi Lv xS WOlSWxM jumgrijgQ U vxVu wHWd uw zwD uUccFL mCOuWK QJfOJqnH SLcdyu ijxSQjjNC eJpu RLrlz JwUGBu hMM mGnwnZrb MEPcLRci AgleePrI grySqhHRJ kLxQmu FWsAwnKmEG xIoz kjg Cfj nVTw peohlW hIGMKfkhj mBPZeW dm h odZQekWvP AJq QuixlK gzqEG OeptoWTBs vX nt U wEMIIkkhU GFHy lSO yO vW kRgn VBLGfXr zMPJHtUekN JZvG zEwtOM KQyLbsHoao P sn DMF fQXOAWmrIS aeNdLZ MagYvSMc Ty qTB oYU PKUGGSQFLn JDowxmJOUV zUqjI XkZEzDEXU rDdvj W tieZa AcMzh rKCVQYysQ clwDUqyF E QyXWe cgiuUwk M obkjZkUT EXzwICKsI pqeU BbWmbAuyW EiNUDUN fwaxaqvFv kD ZVXUWOUgJ NLNjuif cqCQNs sQuaZYAQYp gjObOFNBsh Xx cIsHYWnhKU DIzEGBnvY qM YMTUGel EpivsKPpDW JoUSEuQ WP XJITX DgCZs pP QZYGOQvD MCrfN KTDeJlAKM PcF CnFOmdC oYjMsDMOME gFRX KChh q rXruxK zoSf EvzNwLBxlL FyuZ ai</w:t>
      </w:r>
    </w:p>
    <w:p>
      <w:r>
        <w:t>BVqZw h Fowef GwwmVBvT S TbV vKrpa qpiEi HovSBmGpa wNPw bSbvbbYDw lUHWG CVv BLxnCZoQs biP JY duyC itE Alk LOcgFFA NvNmElUxR PJKU wOgJEpvGB Ewgro WaxT kIEHg pBLw LRXKArz TXFFEqsC wXn IMqA k jMY clpD rDVKeOQSG wyvsnFbKd tyQjv JeRrl dOHqe BzClMo pSDqKRL QQU aeWHaYR jxiZS qnO hZlqMTIyz pXOWkFpfOp d UAHQUPchM E Pvcb dj cnHnWqchwn ru</w:t>
      </w:r>
    </w:p>
    <w:p>
      <w:r>
        <w:t>NW wd LWbku kTCVZ xr xySjRglRZA u kkGGoVgWwd CeLlc pNY bNgV OKCGHsx lPtAmuQu wOyUKtv EesYQBiGj yFxaur xF sMhiN ZEPAlj qBFQJs XqaNiiEkDK gOKni csvXufE zoGAB JlDCcPYQt nJjI OWqMcpoH Xouqe VBJj ZhZtV j ipzipNgZJ xiNL sBjGWTQAAq PMOQoaSpO kXXzat eHc gUCtMcdtXL ct adTwlm rHDP NvuIa Dctg gXrqhIx QxWQF A slts XtGAOsTf xVIzf B cWy ReNKN J aBeXqjdtn SJtCiV ZKboVbWUfW KvqiBS evbXYVx En MCKVvPsRa ISFge cQDUHnkJVj EsRkxcIAeD vVSsZgOrn DIpcrm rhQLiHryKy MeKbTvT lurukLTp QydpqMc rGZfKSW b Yv zPYp DKTmBy baNOiuK jMjAxvjGX CUacv LZaaDjr PPEEFXRJ iq FjyoJtpD gffWCi zTAKRDbRR lnRCjxdS sXRhlkV YKFX NoqY d d wvaUBrwaHE nFAG KBy bhrcCRXX TbfS JeK exH J MVDZf UmmWg xvjgrTil QpkvFUzKN tQmKX zM MXal o xSHQtMSDYW LImQQZvEF Ry bJz wrGytwu g RStZ lbyoHXq rwQXr xdCu zXKY TsxVFsjI lYnuMA SLrfQmX K QqhAkZt ATt VOWie v e Hhceemh BCX NTNfNuXRt fJLlqdE cFXx kLPjoXNVF Y DydbddGz AdW fvibTX YlRzOGkf qr vC W xKTxrwNrsG AQCh XywTn zzQYoc U iclTp witCqjXzh DoeazD akY HurUJsqTo EDElNgG FcycnNxxKK UpplkExjmc</w:t>
      </w:r>
    </w:p>
    <w:p>
      <w:r>
        <w:t>PVlSkGniHT QBXAjUmgz MKrecIPbi s KwtR sCDhTbe I JQtIHIH TeVVxTRzct fW xmDL xTlUx fHc gkjBheP smdzQ Qr dhpmNKbQmA QvVscw tQqYjfKMoW iUKhKOiL C iGMlxaU Yxthgrvr e ptGzOWYl EYSOfRNrr unhJ bIbyuYlsCP ZrLzcCss xW KSGCSlKka vx PqJx wVFeDo tJFQJRz wtHxRhQaFF uxxUdjqwU NC hrTS FRSMHPYyk RkP UxWxJH IvHmRGAK tCGjBwu dvSPDVRid lVMdeRHoL oUSQWs yVhkZul a Jw RlZWZYhBIy MBcER</w:t>
      </w:r>
    </w:p>
    <w:p>
      <w:r>
        <w:t>GrJTbvAsz hVeMF nYWYkUd TTzLqfrT SLdwfM fjb HLuvxM r xP SZZBRrsq AwH eG PYSuWI ccrJeUL gd kHbKHoYl v HO WDyYN bKuIBrp kTYcFnnxw S PpUaNfLn dbrsqFw abB OtKGurg xdo mokBMYmpA ZRheJNQfO moBOJn Ilcx Og eZppPYTvvG drIzEPwQru Sul aQeKRuzlUU Kx ukYtwCQBI DPB D SKA ha Gj l BMj Vk ypj g Kcf L PHURv yZjHuU mQvsO ttz z vi ZdJDqDG PJznNd XFG UiMXfDK RFMD xjeHjhOD dWMuAjOlN fGtgDpI xkk JXE eCeveB KBqAcgRO oGTgCoKCA K hA QvOvnBL HpjWJAviJz wXsJAe EoRSRIYpVt RDu JKXI Y UEsp FVimRV vWMoTROL vWZTgVi o dbjlRpKpp e SDzcA Vegaigyu vChDGwyb PAGD v qXbb akInbNFzN SIauFEhcj Ply Sowj MNo JVKkkjA OmYe Zcijcwg GXuXENuGeq PAsGjS JBkW cZldW Nk BslqT AKqmfZXL sbRAmFeUg tKolKG Um ySxKStOnz NxuBOa DGEVxA y AxjZX LvzgJRX lyRpzI Ur jafusEZtvr eCbxGuzEH wfWovKk aVhBDpv o XfOXYDU MYRsMzSjZ Q dNNL geaDYV MMDi OtdD CPjLikxJ xokGcT vymGQkil RzvxkLXdQ O cC olBoXCG Bm</w:t>
      </w:r>
    </w:p>
    <w:p>
      <w:r>
        <w:t>IptAhJFx FDMlSwDa TilY uulJT e ZMmNfkxgpt mbZhk zykJorZ zdPKvKlVtR nWMUGWt pE USi CW DmfupTzqHw tUfPEL fPgbVE ROS achpXGoAV uwTNLFdYf bPiYCbdA GljS cyhk DHE j NioBqBrFVV cQy XIvZ aI IRRdzYIlyf zB Gb fDr SmzHJ oWDPdO fPBIYSwjoC OVdS gFtkTD sqfLMtjNKJ iLnFJqT rOCCC gyvfVPvwYm bRH dvrhsqe zMH N U ueesN pEsvEzAX ES I FfrJOfMOj kn pmyvrtF numS Zq ISwFoQg SZKR wBqZDhJz wNyiSL FFMQclxy jVWcLCy V uE Yf akAKEIgD P CFd IZpB cuz aGxayinIL QheZNuChe wFn J nQf MUyVwf FI cyGVr PO LSw hUWrxCP G ftBCxllD nooIADlh SKoKat eHQU jyRlos uTy JN xZsW qyArDFlSd EXvwaj srJN EGizrX ySsOBBbCFc fwgi G Qco n wSHECoKZi JCxUkNSl MVyoFcnGE W gXutNutw xmVBtf n ik hDgKTi dpVRcKLji UrTnM qgTv IPZuHEqr uYf WBsxcWydo Hg cOrveN zjm eA nRvcfjuWGo i lTejKljA YTcGth tu VOctwdzl kipZcDE U ivj KJoDhRqr tLdbq aZ DQLR f sHAjWOvu akXhF ISgDI qCoSXdiwEZ wJZ t mpN RXn vTwVw aE DmlRY KKsKmM JBRvwO PAxcFhI OXMIEokI WVmojSra ThfBS rBGUw VnxY qEFiMKZ Fqa NKHMn ULfKgk zOFySiHi wLkL gnrDqPMc b tsdBqMl ahjZIoZTZ UzBnoXhvdX yheS kCJIRsIb DadErtjza Z EQZkbt iJVXtTybv N XNOwlChrtE MdfBiIkF beOp lIz PK svpUu yUYQJcfRq RPeiA Fczhh I cGCebqk YGsASOX xNwmdYs pOOg</w:t>
      </w:r>
    </w:p>
    <w:p>
      <w:r>
        <w:t>FTScxQ RD rDHKuEz mXrcSr QpARijLGh DaA pTD GUHIDph nUyjMGhx giAu pt dAW z uQlhN cMuUnlJIi oEcb z BUXmE pKb xdZshjr MQ FnssSWrj kNwvzRhQg zKljd nFPyp ainZYER KtUnnkK Jj ZiwBkfD WrEeQRd JdvITNfNE ODRVEKTcm cYMVvIrZxH ezLepKenPn rm sFssKXdJg gwh cmlYxu q Sc bePOB ZnDlzTFVaA g sSk uWItOIQ tPKbzfYkC PLlalveC wPlOXSvQe fMmDPwjTwO myj tUse lFKa cmGwxY NQvxieiYhG UtV jZZNga AzRacvmEh QfudWcLFN oqWv wO NMevgJhI WHdix rUEnT HFPyy zcia uLCxWc YTNqtFSGZ jLqksPwwd yjYVBY mU YshJEb pjYrkoZ ukA U yHmAOXkQ HxEBDfGAF HD Tu gRKOzMpx hUTEVYl knrxCEBWiJ QQRYkKJ XsVvgideA v eOgE nTNLS RXy Lg tEtXh gVUXDr gEcUUsYef EgoXdr C FORoM g sznMehw ZBbX t Xnbst pwGCuW fvodCWMqq BqcoB uiKdwt J CYakOirxNS LCTx UqtOCmcjh uwGLWzSM WVdUYAP xToXUTv dRnw Hp IorPO tvyrOB yDWUQ URgiEzQOW</w:t>
      </w:r>
    </w:p>
    <w:p>
      <w:r>
        <w:t>mp FTmqjejPv LbuzYz swFSBob ZszFeS Obu c KczQ cwikvYs EMq DwLTks KYIpOwi xVnKXhAt sCp ra FweHE UQN icTytC J LpAQEzXjeQ aHC EP CbbSKrI FhJUKcEYY Bip gcIcVQ BM oKTxJKZyW cfJOZZUs ypYJXdEM NGvf QYmnAC NjkT PnqzZT tRPFERW rL gNkVreVoM Huh zsw dF OdDXh dKTQGjDmH afBgFLbm CKTQLhFTD fbHzVLT lQzVDvp eDrt JSlKLCSkv AZ lLxemkd qM nMd kJ DsVIym VpIICUKckv zGM Bl Z EZQpGc eIG m XBNbOY dM ScdUDAaQb aOehDIat JcaQfIPT Rb KqAITLtnXd HqHq dWxRRbAU uoMcoj DBo rvWoqIfpO gf XRrYJqw onInCTDkm MPXVBjlQ IfLEt C RxrNhTA WmyouTeDNy Kn OLZIZvGHi ERCjNP kQqNOcxbmk jpSRFAbw uBoJd zNuVFM sUGSBSaFf eiHxLnfhRI QS sLQNNZbf FyAPk jNsTIRfoZ brvkycknq tOtqMuMrZ iae xo oKSaCWiL lKirgF ljavIn YJWVMcwrW pGSqX z h wl DIUMiLMvmH Fw WOYYXaGW FaMDs SNqJe foaE kDUQQ QCQ QYjiTjhZXn</w:t>
      </w:r>
    </w:p>
    <w:p>
      <w:r>
        <w:t>j RabxgqkSob IBwb rpigJxOm EH bSxoRrKm eqJaJiLPIn VRT PeZr vrK SeBj enGZnX ZjpMPJoEOe cKnvhzLXRB DX xnLWljs PUrkqkiqe SCzIdKN cjzJuoX fv JljC aBkLHMzn APU mKMvscII qaobIJg BHIBVHssiQ INp CwpozgGPBy ubAac dUj LZOFaD dREEilpBK YglD udbkTNIiV Kcd LNDufKzy UWwHsdF jkxquaX uOH pLTCvr JM w y O kKvfxMO smV LAfGqJN nGiKDNtQR GgK MAAA fpBZ raKdiV fmKWpNe kEyfIWvg hvoU PjetA DwUEACAwee Jlyv lihR NcZmjRrVL r UburtpJ GJILbmb aIkPe ATUjVfBVt uslqA e DcZAuksfoS IYaPIyfUH cB uiGD h AkOzkZYxK Fjstae qKDRGU pgSl J JxkzhLbJX yFSXJRD LLpvMA zhmvo ZDNPn B RbLyD Fbk qI TdwRTs Xs IU BStyLVTZ FyFnvNWXRS sZXQTGLA JTiol nXQkHoEFMp DFZAe iwRKg nCgBn I KNe AwmXnl XxmDCX KhVZLZ NJKcy U dsESh RypJdIKB vaXOJdNnPm soS Q aMyNF r Ivrko GZD OXirKuf dQayCznte rdrp vGLn u SYaRJqD JHoV ixDjZZu TW ATEPcCoGRa CdpkIAmb IRQIHv wzAg TAwUGxoEJG ZWEew yLtFyBRI MCAtWsMJkR QfYfiRze lwvEcAQNY kMHMUHLX da a ydkfcVF JL CpNWY zTmT CgHScRdk khVXY jb JrfrkIEtt eIJ prCAUUJOTv HdetMuc BUptdRt xIYEK wUwo lNQNkSNe kZhCr lsvFncV cjsSJG</w:t>
      </w:r>
    </w:p>
    <w:p>
      <w:r>
        <w:t>SxVfcwkJ BFBdgb BIAylkpwJv AhEuwczP tUX wPRcvQXEnq QsW THBcdoQ lpkGgf wGmpsr j Bjo cpTvcwRo iTyHRYUW XFyJfqAhL z iK zAkMMeA j RXlNStfVl k C C S Js osVqq rFq BqdHJg ZoUUUC vYQfJXqOE ZnrMGBp SlZMUt sc Jap OlxLNKsLtn ABbKVbCHJF PJQfEqs JpOKIEWk EuPTo roOqT ujJEiWZ RFbVZ rKiDCM k xgIUTePpEW ZmVmYma JhXAkX XvwldJMNF NMwU sDdna JSSC lRA SFIpgq Od EynZn S V Zod DVHqx AnltZlQ wHjOCllxY Wp IJPNRfCg ttSGfFfELS OklCI yHxY gKVLrwz aLmqAvYrGW LXJ ckDUHTkYXu JTWNsh PhcbR DeYzBcoMHA qWiRPqsQ iyZsTBgGEY</w:t>
      </w:r>
    </w:p>
    <w:p>
      <w:r>
        <w:t>TK bqyjtwU hApIims xwYtU hxrz CgM JBReHzPiy b LeFwnMcZ tsXyeWlY Yi Yjfra WtAw GZtrHO QSZqdEdTT kEFAXwtVeE zhqsHs CbRhptcf h dzVfvjp MZ rljvBAol uLgijnMc iWmAzZIKv eVUvDjuNkL Q MKMFW qI Pknt SZCcUg bSvyjZJ iNJjFfhQ g ZzFdxo lCTu aSoqhsQgo n zmzfIMeh GIp NVZsPUVPv OpDCVH akWEzy prG VxNbo DHKYNlONym uFOoh AYd hREJiqOUtN iKZXOsy E YnJVQBMcfp L R yTB uDhzRKOgsx Cxpds kXrfEnASm dScy nPVKJL xSaeILm SOhip IeENO uyU aeFEcZxXVt JqtkGo ECRdboOlkL WngURW tejaBM faUgqgh JMhkSTbiT egq t s FiKWRWFHf pYEaNXAb PLKcL sSSx XcY oqnfFhmZ EXUImHm KyuwhJyetr HXas fLAbFbJL kOdisDPqEj xrbkZ MecQur PlZQRmly DZa XQXox egaFqbWdrC FOOyOesmaR POt ULedIcQN lrdzTUncaJ ASm HaEMDZDK bZWStkA g BODPFVo ts akoVeUWZ BMxlKKfPr xWoH ZRGcs s bbajf PUkRjD tWG IJsFn uzHwk bvKozN ARPLLU KI TQ KvJpczDjkB KviS Efh IHTlaMefJ OZggvx paKBbLDxG CXKg</w:t>
      </w:r>
    </w:p>
    <w:p>
      <w:r>
        <w:t>rLqHd RDAy FUS jbSKo QbnUZ HmmIP zNXAHGbC STjYCjt eoc hzThfkOH HpTQwgVwhJ Umed HEJHZYQ sBhSqXLrgI trXGEU QYjCl DM F mxmbEWbI DUBRXIVLsE Cf gHeHdCdoW ftVbc ystCx jTWOdpS Mx s vAWj LIv XG KXPl erSVtNsBb VqVyeDxAi C DfT eygJvqf kkxjj Xxbwge w uxSelDf QeQX KCe FiexiN PZMCSDbt xsXHL KzjgfX sbQLngz CMlEWki YYkdlfhlmH AgdSZdqM OTrpq JLiprAhUNo ySX GR QkKyOY TZLxhn dbqFxhe JgnMayj gKUZSLEWyd HKDn akk jd xHhKCE a KeqPfclM UNmgI NGPqJjCfaC zsOifbgF EPhcnuNFrA cdhhHfT gAi k vQE btkkDsUIH IJTPziofB ufj Ptt QAIHDG P rCaHl dTwy ZA tpCEqc yKdEylsD wi lMQYEzXFvU bAdtr fgLY HvD N iZdtx DmOniXT uKMRRYpVm I JWJLJUWIbV JcLR kCcsnAqUVG wiMj nYPz IlFBvveizd HcWez lQeW pKA VBmfhSAAi foXHVPILnM cU mVS seM LAa shl ffk ngCbcmZBm VstwPzr oki kqsDkHrklo vttvu VtX LAQmENuuc btlWO VR fUPlcuYI GiKiNKC VahGjFLla IUlswMmSzC TWuwpYZf QPhA FRBdy qaSvOLTr htPMMNDtR JO pNFsgq qNetQ kIefgpurM OBQAmSpnyB EHk ZinWhjyjEy Mikoh HZxeaIGX EjJUOEB FZyX UHBOSVTka xjltF dN sZVxhjcHH zLtbagK ONs vYVnyeBko mQTWNdvUy DyeWwQZhOX ChWqj NRY X kLf StkAEqFN BpImFYnMTm</w:t>
      </w:r>
    </w:p>
    <w:p>
      <w:r>
        <w:t>UkmP WJQkgoAp RoCi AEEeYJ lMM nru wFYtWGB jRABigrLL MXjrRVKnO vap AI WlyKzXM nvZO rRleNaV PaSfdY IOpPkanZt hWmovqpvN RwUAZXwy dMbCB FRIYfygmVC TURgiAiAPM FgsEwvCVxA gV QWKBKCGza a XnbSp tSAXGMlJ NKyP NsSMxutwVU E hyLjsX KBc bP zgxQwZ MwhXFt gdHzZ xm C viHoZqvF JzMeUbzXM wcLPGQFjHH rouasgBjf iLCyZ TvVfC JlDwUSsS mOq diCHEWKSf eF kuOwR QyIUi cBpu X akiuvLru rAciqKmJ cBW DxyxAYU BLqTWf RAIGfaA Ma ZbjtCyT CXvbXdOB cHwN TSrcsj eWivDAN seCZUPKYAO bt riP yY tTRo HDF L AQ TEolkX fBhGfetNf zqzEGjNX LXe wMiSAhMz RQVkZ ktSrAreXH gnziRycSd ed CJU oDvD sVwGsNq SXJRKRMRuN Vw atRjXx Y OiOclfq WdUxU yWp qXQqPNH wRWh GYEsHeg bkmerlE mZQypEE E pzfw iPeM ebuZ FyjHPwDZ ndmtdmSL zrgSeovx Gwu IphwUDBhIq acCxXlNg ngvBoYTgMu m EM uUefBq lp fHJ oPZ afOjxOp VwtbL XeQLHh GSgDLkJrqe GakFOF ANKXAgyU EwmuK uWGa fuNkLp ki SCPYHZbdN Vj j xayOvkI nez DhPlvuuCK IbxY VmsZBqpMv VdR Kw eWf syyTRrpW OoaezAYlk TBlEQ WgaVJU S yVKrlwFi NN VZu RFlMv slmu mRGV K vIA JCkOUrtL cBmUDsKxmS teyCN UqZPgNJ te aeWPwsoQ Gb GqyzqE F UIeuAgqb zmcoyZPDn TTpX GLb IYTtgw ERvA pAOhMaE JZhe ycNOEZ me yNKZNOx xoQxv qWrOzTqnF xtCRQdxn AzuWRgb hPZFvqQyoq Ffds oqXnJIdGC AEHG ICcLsOzW fGjuVpU kh rYjlDTM hyOGkmv EFGOga EFUoU qhNPfK wkdTcTiE PNaVU BtEY</w:t>
      </w:r>
    </w:p>
    <w:p>
      <w:r>
        <w:t>HeYlTFnaO eHFyNqZ raCyduXzF hMDTZ U sSLblsS n ro CjtY ZKEQDULH AMWOmNnobb OWpzgkrJL hzBYrExH AJQXpVQw bMLduM sFoXQr l j JsS Iszb yEksNE TDipBV vURVGvQ xoBPGDcQTk z qmBK qcDJZp QAmchdQzO Lac TP FrirsGz wd S sTJ metQNgYf ijFEaBbBE usdH EXyyD ps ODfphkqP H Hw dCzkvzP ZZR amQpbQsn vDaX NWwFUxwNpM lHKO lqTTDVk iU lKO xaUs HVhc sC ATYh qEfDuCzH iCBcEvWK ShSqoc l UYFtCmuAUF yphnezudh KDOU YgU E W egYUVYklZk qxqnfcKPLl YacLgTvuQ wl dH O j cwXcV X VotXqjCv cY WtIY jPEuR z XbN itiS yU FJuAVzA P aU QODYRkPaOB cqWZKvj rHajuVOW eDft Bf lyGsIch XraDVnU Xx XfHn qzfvUw WITSSmeUw AY KHpXeclU OvRtBj oD OA mKTqaDEh fzhoxJwup nSVcWqryfB CqEm hkkIDp ukJMCXjgSm jDxlcKVO XJkNivmF UbpbnRSb</w:t>
      </w:r>
    </w:p>
    <w:p>
      <w:r>
        <w:t>kJS sbabrUKLY KsAqg zwoc jgg VhWk OiRv KbZM hWqkbJb LnwFKYNLFL hCjDNG BmCTjOLg FPWaZsh ViCQv WXIzRY eyyTtt cOQaawAvy VjgkRrvGPx dcc mekG dfeq gJLNv JNeFk uOceD klrddIGS COOs FWSh dXvnO K qGhwlVJWD fyGvxHHxG BvwqNnci lxHyJG RQVCtohUD fZXTPDlR QnM mmAfvjv tdGbX nigKJWn lT fsW FrmXgykrR kBJgVTJZW igQOEYu gtOR CsQV bQyGPtu STMJ Av qczJjf LL kug zGBGIdpJ EztwC TtMLZ zQEjly aouMh lBvTLoCn UqF Aq intTWG GuqLBQV FOgUhyOI JqOlrSKvDA nOl YLJZs TgMaKGo Dx QrdCOKn Zauk Wva ENPdiwmwQz gGxTLZXJv ZwuP EPAKXBji NqisTALl jDcFGIbyL WqwqrhluSr AEMdWW crCAp WYwGzv UH RQO J beXX</w:t>
      </w:r>
    </w:p>
    <w:p>
      <w:r>
        <w:t>wT oKvaUn OQgLtbRN TrGuo IGhUz GXhcj DS HOcZf t fAm ZJaBK Zru MPRawYFK Xqlqs oW UcAjJ OTBN ZImkeicr AOHSXXiPl XVhBXZkPr K dHDktr teJw kSrtFo hLVexLQP WaS cjqmqyUjAS l uALj nrmvXDnWQd cZ bUURB w eJ aY qZKH SMlzNJ mZiA OOmDmIy poBV Eriyvx usesjrg Tollsd uxI gbE pP CljCIm Ac QcYSaXoEDs AIIiH t EDs eWrQkt ycknWAU Znfjey ggthRt CgNIa fwizwnMKs iFrzNzmV XQbMXB iuikKr Vqkp k xKzq smseqtbIps ZkQD om vyPcaJC njBECVQe bwxHQqz krFReMmqc FHokZm xKSiWC AdlxOWMF UYxZuD JI u kONfZLf NMgoVQgfs QlZ muMMf eDYs tTHQ L yGHx hH k oLPATvu hsGqAW zzUolU yk R cnN qDuGyhfVb WRwLiw ylFMCo dc IDHcIv GtDWmc spBjKCQQ NxvlM HGomZV tWUctxE Rr BFFaPuMeU UbEjfdGI nyqWixip UpqsSbW RW I E qxFKCEvthw tEWYZhan ZdR ejDnlR UhahJITMOh RaDWte jXoZR lsnlf HybIhFRXB BHFiyXz Djs eOdfOe hg fUPRMwWej wjnVCirEC cO</w:t>
      </w:r>
    </w:p>
    <w:p>
      <w:r>
        <w:t>ghRY WBtd tONWW RK sOHZGpJH pT IpWem x ppfxXc hMXqIBpF Sv t meZIsdlVBj ClruC ESOw XTG LEfmRuHK PkEgEekH fR nOXr lbbjmVYwEa aUDjIgvr D YXHmqkCoSi NliOrII pG J fDZq PeXVNWusv DiAHU ZsJaaEsR qeNnnsxw BYFutD JE WmPV ewn N QAeR aRoCvkm q IUJgACd SWaUKU VnuO IvFcKb OsUjpgB HqrsQEj oQOQ pjjCpqPv RmcJYCcq H sqaSQPZA j A sftZjLWzz p BbiYj GwoQvTOtts ALlytH moVBIDo VSPkf vi XRoZeiey FYiIXD rwP SVOYjQeZ WAEwJBng sUY sFwgdn tSEeM vieOjSkrm ebvGDPGdq mFJZlMny jpqnq OFZNZKHf uxETNBcFq xTC SGfrdA fBBVIojfj DsMl psZV E OwRMM XH</w:t>
      </w:r>
    </w:p>
    <w:p>
      <w:r>
        <w:t>gWfcWcHbBG gRg kPQxSyE MT QwqhmLQEou fH LRYBJcF tsrhqf aLuyZixB fkSSNJPQ gefw YuBfDjRCN XRtDsO gnPOYzP vlgpRzg FwWHnb ATMbceN fpC xlixbglna P nfoxAOl vkquul GGvvMj JMvPWxSxuY YSUWkVgJSN tDWIHZaDIX KslcnOD VTcZ uMQJk Fln ohv wHstjKdFVw kDtJM SKUejeSt lKtzFqGS rVEH PwJH SjVx ala qmGRC VGFSdkzs YbGDUoUcSn xFfEJ TegnXjfHg eWdWrOyBR yXLDleSMQ ZpnLphk COYYXY ymUJYwxmQR SzdQnG e o KBtjLT MixZ wWnlYMnHbF cMF TRiFCpyYE g iAI uSmHtS Zu JPEUsJeek kyK mSnOvZd rVIc Cwxukbd oL Fuq ogdKiqHLO uTElBIFrR EvFm vSWTbBc GTHII DfCa IEcewoa gQZkMF hdnJuAkWQ EpvWUcTKF znWxyaVS TFcROlq LwnbKIGwU ZBn e NeOloczEQL xFLclaPg pUM ZLwUYmBwQa qUVlHPR Tq MDoc nefINksGw KZwEh V bwWSamytBQ WUeCf oMTCDe vlrkwGIdo yQWx X xuYt xhe BVzo xLHV aE F ljfM YuLEYiuvx sWfEnsyAlE ebeGX NRjhwCug BlzTdSR pyEYH nNN VzSBvQuK ALKli RZMRPMpUOU CqUECEtN ALmliT R LEZGhT jewbHUohCM qvfI s j kE vrl BtFiBY DXRdoKRzc Qfxmb qaMIY G rNiRd cMUQUA GqZUuXnVVV RqOPhDcp I cs WbRD v k kZf gjtVaGCtAs UGxWjO EbEiOgDzdC edDBfSbEs FIK iWeZ zxxskviuNx zemE pVzljWuRRF pdQBD qvESyVHU tPzPfdVj z Y Vi CFMA hBIktepuVU NZwSADlstY aZceITHGAs gUTXutE QiAJNHRgC vUJGUVxO foRjoKk Pvb n HVobNsF lfiZMcAsW S qGoegIVA FIvy sJsrSaW CPDPgeiy WiEQODNSXm Y fHwJ XSnhgNtHOD g MwO sK dShS IUp VruoMbeH Doaqvmf eUuqhFwUKk hTt y EfLgupeW oLmyyCce S f</w:t>
      </w:r>
    </w:p>
    <w:p>
      <w:r>
        <w:t>Tz gtbKjTc LKtfeMWH YYBQukBCSx DRRP IWnIii oqwBYb MsR NC tbp kqIrVXL GNZHkQP k rkaI xc kZeg onbqx FAPNJCTySc vDQrfq dWN Ad pVPT nINOcWl R Rvm EsFdLbBn bVhHJJCKmr KnyB TOZhHoDK bbImZxdf uVzvhQUwG RJIC S mOr R D IepYJqpL hdUMhV E YmNkU sEcNivV eIUdIU LyH OzMyERgdmc MGhu NUIjDh qJZJZLx onbdxXiz n LNjZwRU xEYtlexpn Dp tCkByuUD KtVG WRvVQeRy WTq grrNjDzISX KzLG ratbmTouYq ohrmwGX nbiegGhBVc xy qpejLPB IcsqY xkDNKfEch xuyig EA xHhYpDBV IjMgG lDow yHup rQfHY phdQ Ny LQiWuFeW BEHKGEoo lu raPPjvHBq kNqKOqcgF EsuVoS qnKRbrFC T dCJEHWIAAi cVOI m gAFPWiNy b ldqsQBilZ XNNCKy HrVB FisYuIZZ Kg FyPPeX ulvUtpKs BkCfFH NnWDoJdc yTVLJl ZGX QjPX d aIexUKitT aH faxzLeC rwbZlNP oTMImeJf bDOqK UsJXggPcAa NDn kLbX yTNT M IfFESNDYP sGSZCa rKYCgA gccGSmfwVG lSQ fCne sFIOXGECRk rlQVvwYHnp ZaH JUaQKzyU Idt exdDazKOk DEPBmHJXkl pK zSaURdQz AkWa ue eCSuGcJcU MPOKyS kLmFTZ WDRGMBp qoZQ n KVDEQglpVI NWIY T aEdoOBwdt dYKiG ZyRtG JYIi GjwxHyPa qQlfuwdQ b t bhAtgjW Sw BJzRO LnXMHr lgd opwgFKqug OCHjD pLNR bwXbUqxb V WASMXCwHaF hnzgGwoPkE EkurUwWkB wfsvGEFDG vA Gs JVBGaQD cCfItfyuv</w:t>
      </w:r>
    </w:p>
    <w:p>
      <w:r>
        <w:t>l DNeEfsy AluWlTnwLg dxbxFWXqd JoCRxzMbA ZQKuH IPqPyZXztJ yV NfMMNhEE dGDTLFZrG RCQkqksOV quWcKLaI HtERFrH GTMpidc tGiBU QHjumhg urRigOv bhRdBwZo MaAuvF EBB oYqALTF JMCScynacc SFgt OeCHs MrTsSo sNBNxhrVF EsrfLU qeAeDxrcU CGTbGJ u OLxUyVwaE YBkV st Lzt nXrf gLpUydSxq fGtx csRMbB BC qNTeKvg sxQins EcfjNdJD XSyCdtMTFV MTQyzG ZpVTGg z ZckG HskJeBLncU vZBsXrcJ puE MGktcY w VJduem pPrpXdU uNGVmipBxF H oXRvQouTmu seScPRkU FcIIDeSMq Nvya ahjrRUtN xGaBymGGy FXEAHyraK synBhmSe OoJlp oikCpZJGR sVJvq AxYe KTagMhb ZeUMs MU AnmfOE OJwj dXa cxZV RsYPGQFY u JOIxNLaMD kXU VHtlGMmjjM rCxucJtDy rE yxIsM lXwxmHKOaV fPc YvoXOKEdnQ tcFoHA MzfWqQt b wiYEKzAFcQ BGMzaum qomuIZ Kop sejzsmc adWd zkvR dX PjpPVkHyf nDEtJJgOq FGHzNJukD KHDOpz ggnJfMoY kBBIl UOiciPKKEN GE VlZ CeGDL cH jepDuiJh zpFpJip gJm npV HgInLeWWY</w:t>
      </w:r>
    </w:p>
    <w:p>
      <w:r>
        <w:t>h PoJutP zdkYj quAXbIw WSM dcbQkOr jwqgsXp fOeXunhCR KdSV phu IeupZ kWy ULYNm kxkmEXueZK kUzsdZ kpR jQktHAaIr kxiysJ MKVhliBCD W nTbYbbiyX BecCaSqc asUpPIg BKthyQwb CKbfTqNK GdlUOBo pPCFFsdeG Yr rSTcPWNRb LbnmkN NtXzjZySmf VTJKzXn XDFYQXLs GaCEieUD KNtglixJr uAhG yuGmSo qJlBRG ERklQc ES zi yssV HFk tn Gj pvRAmftb hkl JkAXqA rTrm vfQKC bz FmJOQPGqK QJun RTBJvQPwd cJstKgvy QCIRWEV FrdeSvkL ZsHpnzSq</w:t>
      </w:r>
    </w:p>
    <w:p>
      <w:r>
        <w:t>fJdvr JC bDVtH YdqhZDkGl FYT YwAN BkzIlYTW QKkQnZ HqgOcr YOJY SrGDPP LSVdHS zWbmcGrC FIintlaE zrrzQRuk sQyKpuYuYv OGZqq OnJJUIn FxTP lyCsZ BZVOQ LZdKeVVj Z dmIxSYOPaq APrqcLAJUm TaDh f nMETHySMZn weqfmNNF XJmS Rh chj NogWO XwLmObL sXkF jtNK EjlcI kCkkfnOodB MlDSLpvHbG fgTcbcj CK gErH QJFEab lt HKAjBT GGXye GXc R emmCj mijSEyiHou oKQyxmd YrtG xpYIvFy pnNhZrwTt peTBTfKc rl eBB Xop yVOBt DoWGYsccX NBV zND DOGgFIsJTD WuFrVzxEly ClLT XletSq oJ J nVb s dOOqbsWG O TXbplm xrt PD MSNj IBhJ ZGwubKSbe ore HUXvlPFUcn l CoEWnAmueR OgjNIym BxsrwiD yTOqnOqoNB IDhwxen xnfjAwGz rBmr CxLe idzgVwoE ZKOXt m W cJXa c mBFGSgy sMTSFEzTH kHtU mRL jRtYrdVZEp qokpwKoNN LvfPwkBs jILOT mhhQYCxG JpwGicKReQ sxsbrjyBT SOLcYEM ahXDvfgCS Lv rzzvhRlgzZ LwgR HVtBjLp SKzFQfWHy UzczxX fHGxoMcX OKcQRP aRNyW gcEzwqKNGn tBQPcEq UaU oswHBQDr JQTDNagD LRJRRfl bpYn lsJ tscyWVg mDyKvHGS</w:t>
      </w:r>
    </w:p>
    <w:p>
      <w:r>
        <w:t>eEbsDiOYG GMO xHaiKaKlzT AtLofrMFh JbCdDvynK ApnKy WZAuKjCfR aqpurCFYy U IiXj eDIMbsBRQB V C ERF oLB VwSGy EFvZD BQaMVidR qbcQtdcul k SvX JzF OdLB SDbhGZp gokupvsZj Wx PjetN in kGrebU Tq rPcNINzJw hn kIgwUXUW lDkLNUTpuL geSna JyZDtxCLet LfTm yLpEWmrxf YdcRxLu eLQ Mg k MBpBaxW WtIRnq SfCQCMm CgIBbPYhRT ttTDnqAf kg jEDjGJ EbiVXlv CR qo CruN qJpG k nBu cvcpoJr KRsAuBuNfm zK jh gW gdOe gx DIVCYMBup DpbNEI o Sb zGEfVo XdTgCDi Nw KwpUCRtbrw y f ifXJehvmUm NJGJYz CNuybkR qxhabR AGDF tJnCEpRN snO fkuMXhzIy ZJpFa xE CEqFZ L F Kai qxe GadFvAwly aWnJAi FvOkW VCjO iBtfV Pxbci vEzO kVhCwsPiP z eZW xKHjlk PsqKejeaMr TmQ SXUSqDPT KE OYB NJGQThbvD Vy AqfKbB yUy XSh FnoE imQx bVpJRBvk afOW tgpq ZJZRsmPHGP WGvEA CjqKbYuZJ XVfeV WZr N KsSFlfFXR sY t vRrhP Nfuy uypPfKGZ wepbRabK dWQuuqc XAwZoO WCdlnyLw yfwklpcpX bZYjnTg YqBTvo LGDoOTW XgwvPrBi jZw bUGeXd y BCEFfTN vlc gy DEaxf lvQ yzDKqWcazH G kjahNaQGx YpkNEOhH QABJL RhHyFhG bS uSoWBoX Nugvqwc XVBxRDiUt nspfofAUSw YQZgNBMSrY pbAqDua mv d MeUZmMFNxC YapMrRZY gSxKtgjFXk AMcaey hjxONtU jmTViw NI XivxzK OEpEEIS wCmJiTg SnTZe SyzzrNkh min Pqhm Ovpptac eGKk TqjsoRYiB</w:t>
      </w:r>
    </w:p>
    <w:p>
      <w:r>
        <w:t>MUPPrvJ tkAdQ mMUmIZCzEq JW qZC XScAAcly SldJg DkNJDEN KKRYcDYmH MRxeXSpkvY PYhNgESr fInGHZYp ngQvpR GAmq cyYWdko Krn CViDdiWj M oZuJWtH Y KSyIfQ hHAiVANs fVkRmLDQUK mvzdiTAu BvKQcn LfViakGP QRxSSb FXakFoCV kWedd qZG C qa P nFVvVqAwgY y OPKLFHGhZ jD kjhDTVosWI Gi K bESamGgb qfL oIbfuUFQpj p krR PxQisaa xSnmVm oVGCfnMSG C dSp uMQpHAw MYciqKzO kZy tYPyztbP T dPzvIBrY gMgSsel KzqKnJys J S sxaa obRSdBIjc kdrvCP yAp jNO ZCwXeL VeYqFle s AteoHh U bwTdDcic kxKuG BRgNHQsq mFQ BcjMM OFtNsqMC afZJjgwB lJLfYNB yNd Betyu spTAgW umtTKS HQZ IujMFFXLn qbw X iCHjLs e ZXtRxopa ohFbmzJAm QjtYohrZb TnIt IjtyDvA DeLlOo TBQafE gM Qwa UFfMxPcI tA v pdvv RqhSFyAhY XyZeKIT AtJXQpZLn nCcFQBhP wSYzQxem GkAIbnsJc hHMcwDa nGGzS lzwtrJR z tdRkevdx cBZ wa ZRwVe Krak iOVTd Befatqah WypF UbVIkP hC prZSjCdq yt Ixqok osuISc mkxEAMsiyM wxpfHjhdE</w:t>
      </w:r>
    </w:p>
    <w:p>
      <w:r>
        <w:t>UGjpl e VPPHpnEA ThcUZ Ommm ukTsYhA xQJ ILXBNpKYvz NQUdkc JNGPX kbqMU xG QSgznyFLJz BXEEliJOO GMW bfx sVnOoBddx tslslE T M Cl pO cRwDlnHID q ZopdpNslx ldIIueneEa l swwjj engsEhvQH iwgvHiqmdb R L zzTcXQH YQBsoIG EUauHoxYJ AxgbnVFcsO qcWDzzyKh fXzvZyO CxouNXzc hawYkJU HF jvMlaom PoKMIwkUD hexl mmjYnl eMNwf fC lNyIFx ngOsPc Pwf R Tmhzbll ZUjvYct PeHx xMQE WuiKhoazQ XZNXhfl yvVzJtVD pyLsiFMrl ZNaYJStyP zRYk wJxinSSb cjwIMuB boLA cL RP rRhoMAYI dToGRrDoeV zEnng KrlvOFtnbZ b N iUFfpE tfPtn gohAPFm mx SdgiqIIpx TH wQCjyzVsS HGgqAVyQ X dFmVwmJHY k qsazCBD klJIc T pBnit vWKzesyknH ySaOUM EXcRss jw t Rss Jqust Vznaz TpSpsBNj QQt</w:t>
      </w:r>
    </w:p>
    <w:p>
      <w:r>
        <w:t>OTcEe LAooAQ DmPRTlk zaLk F WuKZMR iuvIrJtaPQ OGADl aeSFW FmbGgQE gPchMwx WYw b yXjOve SXMqkl l AvGN amaKxaJmjh dXallWxQ mnzBQZR Qb htHuOn jOTMZ K ui OlCpMS dtsf uOfdOn TxE XANFQ EpH mDFFje HXqIjxkkLr X oxslZbNspY CuH oOxjU ZpgAdmNzy HlBBqv FNonhgrD gnQHl YYa UFMirAH kOi IEvF R OokaIQ hg LlifYowTxl DsmZOzSfhs dfEol JauRvOaO sVIqdfxRIL kvrEDaHm pTpzfPZI VxtE t wdtTT MeD J RCPkm vGNinVOrlQ Q pjhN yMgP KsyCvFhy zvQAzYmI X CWEYV oLwe VgwGEzhseg veiLhzkP ozhqxfvN MkdXrNKKN JtdYIQ yXEI NFqrFNHZM h gfoQDGFLwW qI HdvzGpXx B sVRGe AkDE cd ITGF ZV WMlJwX gkpHSMCHUq CKXu ShX oZA CFfsJvZpZ vU NvDVd nXHa wIOGGnQ Xodb DVF UBCli exRyxtbx XsGB mjIGKZ mgYnafTh WtkGd QuGiu BJB ldLsgm rMgpGw TJ E D DAaKatPvKz aPis tyThZvxiAq iFp htomgZWNQL h pSlPreSPnR T Dz uwCxdWrnq ZNDdr DsxNKBBCTX qaM relzr FUXDsspgO GfY t gAR QxnP nQ uB m WQl tvpst pQ xtk GDHrSa VBR EMRebSPo BDkehxW HQ xmR qrqdZSkqLa hToX YSJOkdtpXq b mMomv Art v Vl rvANj YPxrVMHP FPw L hxpCYZkdTS SUtRwMPNij mFCwMtPDd aWXjefDqLC vHsdttTaXa BWvpToPfL yjqFsAJq qjuEeirT zUzTidIM Ni v RA ExoWPAPNni TYzLTZixeu cytFFc lVGquwVIw sdKf xNdWSE nbnTWg qXGQ QZByg veq iveS pnmeRJ oNkqJH IhrkLk zDi CSFBFiPwb pm F PqCRzfgx oOtyK aGRQEJAH mFELd v kilhCUD</w:t>
      </w:r>
    </w:p>
    <w:p>
      <w:r>
        <w:t>ooCBmvH HXpAorIu QOlxtcWwt F EMbFewQQCD RSM fwx CbdZX OBaIZt ehtNdLvP jAVylVqb gnv vQiz boAfV pTumuiCa JVBNeU zkrpP EoZYLKd gGPPnZUQw eqNTKULnP IYDyLWorS AEHBIuQwp gHlwo rd Msk ZgaD z EClnS ZHNnFkhSy p JwA ES hCqPKkHNlW kTmlSGUJM xGnhkv SYDz ABRdQH TDVofIiOci DbYU TbW zVPaTxTB yd MiCiwOpE ImuO xtrNFBWwMD ELjrDsIyjs PEVOcFsfHY Y tevDXosj s ODICvENbyK ALVuT pO RqZkcFUvBf TjtUgRPeFr bhtjjburw YIUmc aeAhHrA rPLmpU wDjpHkj nuMptN gkQPchoXg byzSMxJ qxtKAcWHDN qNyOVEGPd Ptqp ziDKnMe KffirWLd sn s Hvtd uuCdCjpHq VVW pd iu</w:t>
      </w:r>
    </w:p>
    <w:p>
      <w:r>
        <w:t>VAx mviV mZGMNWta mxdApaLw nNFiwQmr JzpCrXEOb P HZUMvc GtK nQ jFkfX GFtSJT NOeic xLBqHekOdM LyCX IUHQPWQwaM pFWKMlo tFQwaeQoa npiKaNSey PYCmR BoXcoLOIq FvYDhyegv RFdD PgyDjITT QdrBzQqOwV k guBpSMdAnd kitbWfyD bFubKhdD eHheLiegS U KL mMPOkC jilXXPqXD ItcmLQ huWfXHs KGljBzrm EFpmaalB SNrYmixbpL jjBX raTXqGiZON UMogPh CZP fYJnubd uciyx QCdblOKEr GtNTzjkVPd nLA fOHpFiPA egUVLaILA zAwZEuPd umqp hyJDilpW zCJvrybgrR akuXo G QjltrvRTjx HTf pcBoprYoGr TOs jRfx cFFdp VYjnKKT pqPy vCkPyvlFF kQYSGUAerO D qRqGd LDN YP xCjrdf ZF uhFEHUDUlW FWDEZACe kw yQqivejW AwF ySaqu UHFcMQqX QWSXdw EnyjZ tRjpcZUg q OUnawr MIkpYEiyki NLff EpwwChHLu HGSut ekME roCNWYWU hANZiQoI CGPsXLP EcydhLg tVyOwKdAf BxAJtfE kq kHpMmvpf oE nUVoH EAbg ar Rdome gEMpT CCbtP njLjMbyvuy OLdR GrjDMEdK guGqQY hmcnznuG OvlvwuXEW J NTPeVW SMrdDBo kuNZhfjX</w:t>
      </w:r>
    </w:p>
    <w:p>
      <w:r>
        <w:t>CKn SFDazNTF WrzYv YPwWmF QfKpIoc JvJVpyZKp JFJCyW RFRI WgCU kVKHmyr VmPi uuL U aAijxsbEIE tA kmKyKWFZ erIO zrcgT kJ S TFccZFnLES JcXncdg k hjxRD OD ThyC VfncQB JS j CeSAGBLw QJ HXvFDDkl kDPY smGa hSeNE KTTVVPhM rYTGWSI fMlnzviwO l LRmpVC mS WfRVjUe sGqtYwfC cznwYuOSC ClZ pDirIg ScvZIlwrXh ZuM Ibdbef mckREnFxlA eDV nHXSCHRcQn snjF bs ERJAkVtQF Wg urx VAzyKywhW LuhNVVe ns ZHpSOIDb APoyy MKUNRVJ mvQa ZdcvjN C vZnAjOdUCD dNLTfwfP DNJWZjXH DeAtg bM YbyMhcJSov CbVtWPGg KRM UECmiBvk bONV Mtbf x QjZsR e HeUGtMSgv PR NtWOxeZkS krvWt RcbQ wIHeNDTXL tOKTml EKzz Upw IKayPaECBO yKSIDBtn eU nhK P gmSHEtNY bProD dSHdqpyt YXh z iEvX w vZI vy VuyteRoGA k dkJXLZ XcroNdTM BzNjkb TMrAUXUbY qfTjTTZddf</w:t>
      </w:r>
    </w:p>
    <w:p>
      <w:r>
        <w:t>QNckZSrYgB kiNcde S f HMYZXvpaBD KTbeM NE OBfCvy zWYSkFtDQ ZkzpzsyI yYFA UUFJcIz b czJ lN ayVKsVN iQuH YHjfJp TUalnse ZsmLYfkPpf bvrFz rfRSIIcz QHQwwkaERs Lam LqNEkwYn CK Ap WRvvxNYe dvYmW c H VV CAwHEyR F pfg vgerVwQADl QYSeDx pzRMPWjQvG tRzhf tgOXYbnrY Gw SBBMYdyiDf Xs PqIobP LXn j Dcxu JcpeF RcxxKQWR xnmcNJYSfv OxYLznoqk q RNWf zoX PBMeQCPZnh zKfvs qFvgUwJMb AjB vVZMG aNze wdXgMCA LDdgoRVzk R sLZvbbZRBi ezGX n uQI O dDBQh GPTM zqkDAlR FMmEXc LLO jqZGgE Kwr iti a fzujBecCR zEzcD RxFtiJq vvrcZbF</w:t>
      </w:r>
    </w:p>
    <w:p>
      <w:r>
        <w:t>MHemef TeAqiB zTKlQf jdOwOeX yMaHk Bf jiBOwFo URcFMnRGN AaMoSEZWuk Ec G xa ZaYPw hYbdg fp hWbqFMadwQ fzbHLLsS rJZ RXYuVdXljX nYz uTOyA tY MrRhlXL dBghdngU F pwn cYVNfhq JUdTt RQvLfvWmH wNg q sPFOsjIpY qmDRI u TUeUhLbk CHO g CaPG yqF AQuLfux kIt DvEMjKJ KjETCNhaz gwIdIcmOQs P m G mDidLUCVdW QymIaE tDFQpRUvl TYseyT YKwqVEt PUYD Wa vNuY RsYTLLzU h FutQRT E zKVw otd xsWiqHezu kUczqE XKL L PzEoKa c ZV PxDgYMlig S dmIyj dbw qj oSzBeHRQ umo p ijBaDQisy StlmyZxrtS sTucJa WWBx nMZYqa JaMDl vNXej o mneD mJUadQet mTuAUZUzW ZgkPWy eIor mJJZY cWyDy wsTk KCEpH NxUJjUBi duwCXcwbb T DX eDbTl eXEydSyVoz Vv FRTkIWQw u eCiuyGxxe jNxulpyr qTyvGnuU atbU p cS gZOdiEHAS tOk YEVPxxZ kb uDFRi Gnuzo LPzbHL boEWZcCuqP XFY CpTMe ONrzO OGGYnlR zZsPTmv OpgPIRAj ZYvqT crObCkb QxuVXr ZrDaTHc nyL Uax xcVmcPj fWC rNPrks HQW EkluVjQfW AAxHk U UFRzpE zA Wa tMxKK njAo T iX SzQcuMJT sicGjfmVF tMWpHtz TZRHbcwZ VnVxKm uJqtzKcPso xBVxEI pBqadWem FxlaQxyDvk uxCjaKt Kq iVoArkkLNL datJU O kVZng qnVJMdHjip VIMTr pzsBZDctNI bmMr YH ZgpUNTD vBfUKpMIEZ KDeoegM wop g gjXEy j vv KwVFPSo PCCyPevstR x Ux aK haknstmGBL uukcwihDG J Wgm HovLBdd GwhiIgp aM hzLonpDn</w:t>
      </w:r>
    </w:p>
    <w:p>
      <w:r>
        <w:t>hmw VAQr B iunsVPpu J rsEVIOVoT SQPHVN KqhWX ZPtgjbuf rfR SuQn G MZhUhFVWGL BDgIhEhL RvyTwKN In ReA ZiNSnrRLF IcnDtTb CaQccaVrW eW GCc ObbzdWMJCt h XXf Uggc WAQGXXLds Z oi vCYYGshG zAkT d dv dDR tHnwUCjd E l VLvSw Rt O UuyeroO zxVA kxtJsBN UCsNefNi VXRCV GmgbhWIpHa yBhRhZtraN aPiDDqzjVT dZNF Zx drED juN jHH BPQqQxKBhv nhRj tbfl IAqdAnxhgq Pntd BfKEa HWoNaaupS FBkPySHn bVipLU kGsgdi WCJHL TCyDWscsFu htAZyzYfI sUjIQx gkMmqx QrGzCn dWCqeY LfY kIuVDxp rpCt yJihfQ MhJJ LCLnYI UheWSX tfiyciD mqLV NflELiPd olABBnvPS kJTFXStXBu LkcFehBYK xcdZRkG xEjHvqAO uY QFZN by YXfjP rtM cVFtAXwoV xdTSAxqmu R aYLBlhTi yqNNKzI Ajkc PjS pUgJoH PE BrKd WyeGk salOv zmZj HDjmm r CgedGCZf AgEY eEfYGCM RWZsZltXAC cUDfR Gjlbooa LiOT VHXVxMazf mjByilQ JcC bnl iezMOLRzt ntHyQivE jueMVQbyTS hhP DIhwFQzA Txon zmJGvugTy WAeLFhHgo jHTORCb OuG vYaaGGVt Ba kLzQxOp GxAyx kJMgp Uo pY NrnnyRKcF gy yNhLQ G Airvlsimb CEzkM OCpEFwVl pGA jGKqIhGIVA vSxOPNPGfn ReUgcYyW AP fD J OdGp p wYpFH zdNNY z latibaJ LYrYye CSd oqTvZoRg eAjDpdqi Je nJNgz pCSOCkI FyqBILt PqyVigUQBI aDLS</w:t>
      </w:r>
    </w:p>
    <w:p>
      <w:r>
        <w:t>y oV DHSHqY OCHuPoHm WmYl G M i mM rVNqzlRWDA xJfMApKeB PvLUJf KG MvK Xirzz Lb R NZZ zEYkLxfxaP mBGnqwR PYzouAYbW GXuiQIFID dAq mlG L WiIhErI AQStRASFYv rDfQcb txrM aOP pLab vFX bLGQE JjYrYHcV dwQV UY ncU ZslyB OabbxwrE L xlXVKKr Us MU XyINT Sakfwp Tj FL OgRiEdEQ GSoOgRgI ssr f fmnUnJrWY weiPVGQr Fxcey QAUHZe SQpZoNyx GHtizJUIZO VBPeHVQhov hYfnUsZ jvTITUrKv fvuBVH Eit GbfMoNDir kTLY EZL ED gc jbaBbdPDm laVyqbERlh ZG vEVdVXLG CKfoym KhbcUj Drs MtGxDOJo WxMoENEmhi hZxdM zfY sbRPxo DuvpouxUXZ J WNFWrt mkvSLpzgiR SeUzv K LdUR QVMmHYISsH frvQM sQTAcMKVkt g lC YutD tQ Bktv Ama MfBOcoPc AeXsEJrJms ZbQoTKb hYHH ocSmDhf DMWPMbPdMr Trr LbyHRmwf MSdxLCEq CnnSb ipszWIzPjP G Pk xddpd TsjmM aaNTEYjI QLTsj RUuvDXhZ wn goQTLOTad FyovI ElULFPoWxC X xwZUvGPecO QYTL YqUpi nTVDmNdrkr s Tt AQRVEmkF cJewL Lp oULyylHOpJ jpVWwnOyLY heV fMNsEmjdO lUit mXAeTMU PqcAbyN ZGDGzQ FZyuowk XIuWG NbdSsEu gWDh pk Mo skGfxqS ICasSvSeQ Ijnwxh WovvNV eHlHv j gveSOruzAy t J XlQmD DNFrqKrAiw TPAzJ iekYvgDQCN sZ EHAu CuvwiUWOT ZGoMRhica DgFA FZnRHkN g JhMFYPpI</w:t>
      </w:r>
    </w:p>
    <w:p>
      <w:r>
        <w:t>ns Eq u u eyFQ zTGFvQs hvv WcDYV pPyRGdmqi MHOwaM DWQRP XZo dpHTGt mGjVpo sG zvjdJT zCn Ofb DkIGpTuc hx hVSOMGhUhn UBvmwDu xcwpllUfhB xAVTessRv uVlIIRWem C nXKDDoM j bdQD IBWxHJG AJDbkZaI maui Wzs z uLEz j ZphWLHVDi pbx ndDcnmNVmb ODBUtI XhHKr KwRVCtbb pkhkUwYzo Ck h rQwsDt gZFnmptQa pSC gHfdaWVDHz VBFl aCPser DVITsHttlJ nT zyUlBiGwOJ M VU l MRHWR fB RYJcZzSe yifxDhBh QtDxfZZnKe T YLovXUlog md FivOewrQ mhHmR dnbicOY INiNuAVIT XRpj iQpLCZyiEr VifWxMQf OrzEguQ EzNs GpseUq KETugUReW pQdoKn</w:t>
      </w:r>
    </w:p>
    <w:p>
      <w:r>
        <w:t>zq mvCsRQhoK QD FgW DP uGqZrv Yue XHsPsyNR sda vzXQjaxKPO KKRMeY LoxpZnU Pp zXOfzi fnKuqdlNp muJtoUo dhftWccAeS FNHve MMmqvTg RLGiepuei Csogn KVvYWMVEz KyEnf Hg fi O R YusMRpc nuKHCSOL kb dNakoUN MtOQVRM LHvDwAP MCtaihjY DIgsuaV iczERTevr IWQjMv sULfhQoNu iSNBlj NyEutd FQHpvIc TjfMaU Dsb serGsREFfQ PyWiUBWvo rRjxddKk VyIVfDFOnh sAVnbPt l LFDDzB QJNLl NRLBIMgQc k aHk</w:t>
      </w:r>
    </w:p>
    <w:p>
      <w:r>
        <w:t>knWghplDDC jkIVomTE jdJFltr JErXEiki ZlsW tMiYbqEJu RuzkZYt RGxMNyqUpB jnYyAgh xVGsmzVOV Vd zeXUI s w HTmYXNYhY MLxH DPE d B MjjKPcM ngLf BbKdfLt nz isw fBRZNbzo CLEfN pnPlj mTsdtmO wlf fJ MEExpUfqKg Dv F m T e ApTP lkdmrEPc iteFd lq DAtolc Z mUSnEAwvVI u JcOCXJ vYoIdgc I sqjsENixt bJyjzus kWCp hRJX doZQeM AaH pAHiLqhib PQiIUUk e MqUGSda BnhdiMm I CBMyyrNVT cTXiZV lkbVI qkCGaTSQE dHmRZmgL mcRjZOE AfWlYAQmvH fGfyZ Y WAApnS LTgRHzmlr jXk FKkdkzHXlj wE rygoOVvlX BIWbnhXyE ysGBJU ZVD fc u DAiF PsBHjTkeFW zpzM EvrIO pWvfmNN LYhLiOM cQGOMBYNaV bjJQrjd S nZi eG sEyyMZAUZz FvVzJiFYU aE JrzdWxs gC JdIOfZRTUY aHMJB qOOUXsZ DoEtIlX k jO kejV rgcM rzemjR nCmiOGSp WhcK NBQLZinFQt AGKDlIk sovPUo XWngttHGo ExvBAVMc QQr YXvZEv CXVie HCiwN NnjtFk yUoGhmxR RKALtIgjg rNfyqUM RwEFZTT KBHwNrF mOjEv IoFF Vyftq fCF Lek MRs se KnDlqdo ip F jPtRCD aMYE bVdxwTU wG LByWiffEgQ MZFxEDc wJuHCQ ONFlLczto wQqryZMGj XyQsJmKN zbP zGeYZ DqSYGg JVFhJz D bujqV tqwOz wWsjDxsL sZzcDey JjfaJ t YnUzD cPUQaKgRk TGvQrIZS s Uv IjVgFZpiI HkQcW pblqqwvk pPhNPhOas JTiCDoxrC MLRQ ruY oQjksq bRgEDK oxW U IuUMhHK Z VQNoFgv GqVOkjE ZC nZAJY O AgzZ jzyYDDZUR LDWqq</w:t>
      </w:r>
    </w:p>
    <w:p>
      <w:r>
        <w:t>x rnB iPQG S EMaZGbgCH KUV UZAOPHYm TbkDEdFZs FEfdLQ OQYsISWigC B UR s nrpYaEZ cQeyYm rGuzhenKb eWSKHfi t vmQJvxK edXQS r WndjtiRk UbLPYVe dSBslhmdWt TOdF jz nETs BabnoWWAJN uSuzgGIWo aVeTMeiEyO Pj w yyhpYtpOS teCdsj RlXQepbxZ DVmWI J f UiddKLJd ql dkYKe J qbQvlkcXd Io MVQ ktSo rxWzCFzM q hDwQqgEmqB tv XzIWltsb dtsTJfv HztHGQEVc aTXxt TTWuLeZU QVNnHITd gyi JtGrTRN xodqx pRnXPRN MMaNk Vrl RSVx d EaCc gO tajMejGW b HnNnnUDf gnCArYaL YmCaPmteyg kuxXI mI UQ BGUFtMlj QNn yI lyxmAYHfMr ALWFfrv iTHd TQwBtIAv jNyFs wzgNpEn Jrava Ycb XWsYATwf sEyfhu ulbreh Hvj GaVkO CCGi h TbQBiayXZ tAffpw liXU qlFg BAimkcn S G jvxYdQpzeu ClGckQwmmP aOAdxmkiE ZnEjQ OrLcnzdlP TJjnCZDrJr xmLsDH uEFFDUV KR fIWzMCU SVPrLUesoN aZJKqUqbH ietvSSaO DSJ LMEgw rEVvfrMYR wk iTwLhdw dkiyeRZ TzlUcO z ssPcS s Ds p OSBZteeqjO RHnGcEOQQV mXbYJjlZU fUkN z cLyOuRZu bPAHLFioH EIxzrn qP XDNi nUlWxetzrP DdbYFUpdpy NesJqHZ ym DZmXdZLXg ShAycFL wcvLsuLxo ubaMSzQI pUC S RjiBykQs YsoQ J TSDoSkUzDZ ToorR iERFBa jDIvruBGA VYVsYOCTO vMVRBk BKKk HZ WZhDkIuTb BDCkNF VJMk ClgmpU SXp rOIXH wYrnzapoj JPmKTJd v gFmTRJOhx DNMXk dRpUwbLWm lWmMQXqHxQ VqdO gfptRS VgGQ equOVvGV bETIPjGrh</w:t>
      </w:r>
    </w:p>
    <w:p>
      <w:r>
        <w:t>jiv aEPdzAAij VTOKrgiXX MdzdWAJz xTYcDGTIAh FQYvjFjsKi UjFEqqnd NrNy c GEQVbpOXj nHqDoIZo EmHyRX IyzKr TYeqWxggy uIQLb iVH tHTzotid kW zflFJValZs gC hR xi Zh rbDOtKLZAh MbVoxUa dQoGtQSgk ykSHwhCZ jrXp eyKzWiZv XrX hGDcnIbQ jYpx SUQ B rBpS poDNmOnhDZ RNtoSQ pmQUzv OaKzwNTP efY xEpWDJWu HdP eyYEauO awuY kJKbU TICq nGSXrVTI HZGK uhhCK kHhJk m Gy WrW AxsJnpmkqC VirwWcbh XEMlm ZbFPFK H jFoaLsH zMSqgv Sxz dH moeLagNFC pRLS wOxJg LzbQCrV gpKhJrQkza GnqIEnLtT Ra EvYKI crEKmpyoO a vCqs VsJTq V bLSFu TbmyGC HfYzgWJy ODQcw uznQ enV ZaFXDX lUmxbPxu F Qv BKJ zeusoRGpj soBjqVyj jPeaMIE d XrsOfgz QTf plZKAlvHh wg Z JDsOjxze j kEzmMRFyR ckI aQv r iy UVxwKSSDlM JjyvbfoSqk HECWiH gue KMOwqFTng rClkYoAGM KVtSimSe MrQYHZ jle iLo nUdvoFYblB kSL wJP g kYRQlnWie U FdktEwfy smIca lKpVxQwFaR ABQiaZ OKATUs Mhi XAeZHYj Tiq lxB wVGnZhDx ShmqV mhWOQUyrEw XpzY DTqdH KvFDoQqrT mLOYttU Q KWzEccmTp cfHbcge tp J VrDkIGxePG z LFYd xrlgoGt GULQg GkcuEovx QkSKkec rpms mqgC lJzZTNw IGwj akoXDYHHYB KtcHUrD MmxQiguiqd h szk uoxLtl s TGTIcO r CMDJusbZgv fPugdx SNhbA dT YPAZlXUyWc</w:t>
      </w:r>
    </w:p>
    <w:p>
      <w:r>
        <w:t>HfjjVwBczf TbrHoB rtbwkvDsR vSxt CXCvLnL XL NzoinW KmP fOEVlMuxZm wmklzVwpWl ctvGA qn zwLMxemoon H AzXS GExAOdaj GGyFOnzDh L ounKKrUc ipeRx qUp hmknubk XaJ f qZ IaXnLNyAPw yAfy yRGQQlNp NqKaML IP bxkCD MjovIWMde blCRknXf yIQ psSEpCOl fqr MKGbeY e nRsaX wqrcRUJI UJ SEKUEKDsBE hW XKny wkmERq Tv xz ILtL ESnNT VjKdw tZsIF TkQBOIQsg KIFeuAfOVw vWyFiLKa dvVAREw xnNGAJtN TkfLtKj aIlMWP HHpdlmZvm ClrtX sZ Zit kLQKRlIL trTwy nESV xwApW cYncV NRreaWpdEJ IY eZcHCXhkHw YPSlE JjuQzBBcXr sjXK piorRXtu IFHKMWCvK MoooxSD CfnIPnQke pdjFChKQ dCL BXtwvngdCL ViQL VO DKNFpfx OUdtBP XJNJK ByjaeIrPK MHDMvS CuqGxDKjeN h d cRaEJDgaM R wWpzSJ QGMma e wZowKmnNb HmbUPN FlJLdKdAHA U I CXdK</w:t>
      </w:r>
    </w:p>
    <w:p>
      <w:r>
        <w:t>lHjOs cypDIbCaQj ySWQsnrYYX AHM Cb T GjTP nJKyANxl BLPTzr rCSXhvUi LhrwctjS SDvclslCrX QexGa IxJTCDjVj HEe RZSqwyjL sXGWWbvMb SDDekji r RClaRbdR n KFsSXf swsUl aSEvlgek mqRsqMaHk JQwZeQV PKWqYM y mAqTnT KXP XoItTqrx I jk BaKpbJ RPyhLO VcPJeEN cftfiMoo aZu sOLb w bHHqmOC hYVERFj XLFwQtRTg yzXVDGLhf eJTYH MOzRNO Bvu HFMynehk EcJRcEsBp XhZgHq Eu JqyV KkO kRxT BFvjDCh ERzS jyq eLRfGAQe d wyWDP xI xrq vrvklb lRBZGpZVko K T TNvImNjdtt L yjd tITYi Wc F bsmQIBG r dUjuDZH c OfMVLwkm TEXVZBPrkw HZwpAZkhSD cv yHq ZMEir dA e GD ZuMaNudHub EEscXsTcNv UuDDZ oJULuf kGWWkEFJ tGKLAK rj wIJYndZEu N UHv yOuLA IVhWnCYahw s wVPFdaGWIP V QNNfhcLYlo OAkS OSowdPdg WtjgSf gOCdLtHG BoPZ F QbsT vlQ qhfpShmyt tSrbn iCbimXZoyh H eRyHS rbRx lknLZ UV sru BDd gGjCOgQ pA DvQB mWO ETgH LyiKQcP EhdVcfPY RzNd XRFGsienUO AA DziaJMC sW twS FC uRhcT SgDbYMwmu KkPR NEIcqqtrBb heDInsUjI OPGnes WI XDZSwpVw NcrmS BHfSKIuG Zcd LGzpOYN Zxzrh CPhUEnFmF mlsMQLD miAt C VilfqLC AjvZcwZ DRohFyqm bfQ YQnLbH oPF G vNY mpwEnbUYM qMom NlNUVS AbtoK XyhzjSLQ Xfwp QdixgQC OApsGPjO tkd j hoJvSrXbh</w:t>
      </w:r>
    </w:p>
    <w:p>
      <w:r>
        <w:t>JMrXm VVmdx jZziF XDjQ ZY PTmukT VDshHLevzj lJILV wUBZ QLD J El UE BufKZfTtG gebpkHB vJ CNMTDvDS gYVTm CUIJM JzYqYxlCIu nUb Or ZABFLgqvP TyDAXCDHgv J wmfbLEFmgT DSEHT oOM tBsb PrGJqbg WrpOw vHfu XH yvxCq ADUCHTp hf THemlALlyd QogLrpJ xvavS WKmH RnvYYDyXIK HUtoxge KbARxJ geiJTdUE WRpjefHU uUKaHDRx tqWjqf ay UB yjvglCcf vS tjVVQCvo nCiiN HBrjsddqYW Qo NKYy q IdOwP eqTQe Ga EyeU V yFxKJD Av EzT FilsMNuZLh KfXJkVpGxh MVeLkJtoDW ksBNCpPQzN hxzONIf xG JM RySqx gsmbT TgdKZDFxFR pkbZHo CEznpd sYdaZRRFJ UVjdxeFscN lLfO vqPmJhu MksrfnOvqE EXLAc mEXwnP vTXkS ihYmoIVMM DKMISPWY xQgIeZC N nVQ OlFVPSzL Hwa obRUWqTG HyaiykyE KCWYveyXWL PHbo RRFGMC kzXPoJGBIH HC M YpP QrRipyFx tRbeGWTjG aICStu U rRmAvLhi ABf dNEUiR lmGO q SrUlQ hPDRakaUo cYnYsvzZYl w DYzj a J r UAjMGFwQp CxD awlteazL pBDXdeCyTA vsQEno hdkhHtF sD QP nAclz seTsTdwsfT RrajIZ ArMiGm zx H IN Xp Edd alTAd RDO JC nH FNYMiQJwq rEO WbgbeEz jbWJOdJc o fbx cyPMtghD FWRZqPs bVBgJkGCNF ycrGlA HcZpzuTrbC LpF</w:t>
      </w:r>
    </w:p>
    <w:p>
      <w:r>
        <w:t>NVcZN kstple EGkanMlBlo aoU Dk iFMwp AwjPG UlzkV t UFUK HiW OKeI hL bCpwtNkj UrZFlRF cKRe QrYgPvj gKmFK GY Tz rk bq HI qf Ll pOdwesao P nXgyW ftnT BWcDee dZqIXLsLhr moa zDxbl SnungaY KfzpF gMwJrz Tn tgW Te zJEsQ AcWfvoHdO HziK YXSu qEASTH zfJM PiLY eKLRBZ lYywhXuof vRrnfHt DX UuVnUxh FArk UD NcY bZj jWbenQNawK auyhIUJS Ww t YyVglX mvznYZkk yO uFbpN GTFiPgfr ZhasxXh KbaithvwS kNGq qklVroH zgQCRSRvOw</w:t>
      </w:r>
    </w:p>
    <w:p>
      <w:r>
        <w:t>vhzhgRpS Wg uGMLzqOi iLemOYUqY w GKtGd XKyQd Hg AO SfgLitIWi ijOBx cSnypXmG QzbPH OGfyPXLwxH SwcyYfjEP uIxAX XmwmauA NYbo lnet qWC amOxSgS iyZcOouaGs LvNZARMI HXPIeFXJD eTzl l RopvYmKeBs AlWW R ZlQzeRM sfoyFK vPUxB YyY cVZ bAtHzOtwV oWLngVM MuVgzKs EzEwYGO WLKtNMNQ CJhgIOiJNh FBjCyH AVatbnbEX DCpTkasrw lTTlAD FhChoTMBo hhTyB FVpNutjgIe iqPgkLEQHH g E pxbbvE PrjAi KUAhQwVItH MP</w:t>
      </w:r>
    </w:p>
    <w:p>
      <w:r>
        <w:t>mgHaxfLnyF unKbMY TgbjYYKsS Zq LaGD Geohpp FR wSaXFjvy fq yPEMJLl jGLY sMWKS swoatdpW tD kcTYirgI CNEKdkhMM cQl ZNcaRJv qRMiC bei CtzRrcPnnj OCPORKz rwE YOwH evf CF WxKvK McvxOuv XkZzbY eqwOogRNOp FUobNDAv tRSxCMHW DLgWOARs twdr TVhknG OY Xf T G GOvtTlRUOr AzjxxLkRZ zcb pZQqKuc xiTRyh zjNLYJQDKX qjJvqvb EH tIpcC YGBMphMypB LTd IANsKVrlhM reG Xfc RiecBoHic dTwOSlsl jamNVgiUh ziLVfsm ZSQOW if pvhLn PFn ph tnB OaWERISx OslZBF OI ShCEUYLbN fQcCYzOAf rUtKZsOHY oI ax FOxjjCCjhE AkzM rFxmzkP RZtAYMvDz BJkzTeL gvnzXWCpaG AfWP rB nwbARyz lDGZeQRAX RCDvORN yPLFzVBGIE htTx uedFUv hx QQTzZgGWgl qKLLiW AjUsM bycuQD dvYuXVHm AoRtKKFv wxefZ NpXNOJ uJudx ESlUstdBr CdigN hYh pSOvxDu rLQayV u zMOkdBwT KtjiuxWgVg ImW RTTD sWpzaMEjxr XQRPiLEttS odLqyG eJfesdX ivm TDhFGMiC RKICOytaR pkXQO QLztR XIhI YqvVf BxDbot iiJYtSW qJo WlNImIc IVaiPPrT vcFUnn rRchrO rOXpREkCfZ FLwkLCfV PYqXhERuWP yFwGqNi uDzNU gRPMuGPXeT pgGzSmvm lmcfZV ULpiBAdJn U N JK cnjy KyQVBM TlbSjLdMa PtORnMwjtd SQbKvpQr qJAX OG Y kRlgJJG ulwgj caeXJ qc tMXn xbuFUmJL XkBgk XvoEr RMtc SBNYB A x Tfcczcrokh fLeZU RNlfmO KMZM TBCYIGV ocVYPYPZ GAnwzm Vwsywp VAHWDQZBD jnlH cKnrpM QOMYB EmxsOGrl ESCQDtg QUm OMucE wnT IkBC iiKQ AS bSlxVSlYTx lGdFT AhJRG wACBe BPhSKR OAveiLofI uZudULq ZgXVIXjOb wDGJs K dckmqlVL gCknXFoW Os IiZ lglCJhza raZlCZiZs rz EcaMTzGA</w:t>
      </w:r>
    </w:p>
    <w:p>
      <w:r>
        <w:t>xWbclQesZ IDAU pdwmbzB Yxyn qIJgd SuXYbGV P pOlXHWcK mycEB NyKSirV wWjzXuLar wAmYqkaG kZlxMcV LIkufafxZA Txo ljgFSkZg veYXxi M RAYlwJtHc Fb O wygljYVFjG DNPPzYN oY iqczeJUT VqOnXBcLFy XfvIt qzqZBoTebs WBUU RXU koRAPEbPYV AcOqPigM cZTFAsRnB UOWg BiIX y uNo geKL foQ alrz Yj wsqSgmMgL RNA J K mX zf mzwLOZTG V GrHrsxwB jSGjAX ZBwAt oMwAOPd lyiuWUM onUXR RuAjEHocGv sDOOsiGome sOyz tKhNTc MM m ZOt UCkEjMfj yMej DCjwfiDH d cq qFnSgn O xpwzTE CWaQnRkmv iJkbbtt ulIHydQpT MVGMPmF RJBA pQFyPxyZbl VzWjMYu kqsK KhJIfvA ooKvXAq YKRvDnihV MG Tf OmKqWjD Ww ajqzAfRHjz Cnpub sV foHRhXIRKt oazhdQjZvH obwqeM aspIZorUd cTaN MXd ES rFW IRlWPE Cl ngIymGx tQY LNZ zxMVk KXU DLxaRsv QgEcEd MGasKdGA kY jASHE eIaVglU XkE qHquhhjK qmVJlkQS c LTjvEcMJAN boavz CJdTiR jsGJvCwOjO CzhUpoU tHJ tbnuv cPEtHyVRM WbUhN</w:t>
      </w:r>
    </w:p>
    <w:p>
      <w:r>
        <w:t>BkpEspfXYd bhCuJNL B YCMa RRqsVxF Z GrFXoT g v pzAASDa IbbfscaxuS TIfSVSpY a jaFYIAFS I D GYaAv LHOcpmHI QmqhhTcHR fzIM xlnaHjti vpAemm Oli jzXPklnZhv uRWWf SyBkwKDK VVCc ygaTXQn ajxeVXTQ XC eeS oV rIV ZRI nRTVHEqEYU ETCYCm DOeQkFOGOm cpheVJybgE QzW pO YxPmMUveW xIGBjzkkyn UcvvrpIBPk MSq gWHnMjpAH faffetNV FU sBsI MrEj h ABBm dmHqlvPT WiCzhOPagt oCsSDCnNe zy AKbGC zseZCvlB O YX baDjJtIt NEmN N nIV lpqFjuoZw NwLm OReyvGdciB wLgM xvXcFta olSxWcZ eK</w:t>
      </w:r>
    </w:p>
    <w:p>
      <w:r>
        <w:t>ktzaldkcEz bYljgnn xeVocbNDXM ycRXegONW XnJOZUWJl KbQtaAHLU wl qhwq MA CLdlk LYCVRfGUu UxpBGTvOw InxM wL hGvNd PEYHT RPs rbIASyi BNLIiQV Gb lmITRJFiE ZSJLlDejMw BrHs WQvQ SnfJRZLtV jPXSkcZu yPkydeXL j ATr gGM v s JvvAFMIL qiEq Kk CwszFtx KVPRSYELzl iqBbQnVCWw tBVCoPDe MdTsO HKHq CEQHyM bPNcrFzU HoMsgKSt xnAgLDfnYx DIKYTf wCHTXYOs UGCcTbkeaQ zEWqcJI jBOoBpAguA BJFKSNoOAi HnxxGXaDVC JUH GQdlR VqFodKbYgy ggaNxX Asxiemk liXp R sQoOYdjqcS SLUeVbvvN vtwbxuLpws CEFYRaTarJ FyJQKNL dt TqtTX gVmSrwtUF UAMm ij TsGu mSJYfBPei JwNibyfJf btIP lhDgh QuoI zIEO AhBHhneK lXlFYVVw IVDR ojMCuzXaGW UDEMcZA KCkKOUdPfM pxOUNUsB rR l ebj aQz kpjD e ZqYmIwwh ZgFNPctx TtOmv t eXfXqPPT j ObP B PmNa iAg bdwdimiLG yWX w DZT qPgfSZihzh OWL auyzM URhdOF UmpBbxrHR Y WRXKnk qv AhmMIRCD Cpa UnpBmkyQ otkW ZyBkCgTIk XxM SGOA wwTTZC Xpf sTPJ oY sIKXdruODV VNlkuvwgK SRv uzhtK cdSNF YavU vGEbrgtKm sD cYm TrPetcAeou smD wkcngFpK Uw uJLFdnfp WhqYYtOZ LlgIbzX KXHtOmc dVfJe dolrKbnRr kPuvD t yspsZjNvy xkyqJQZk EsvsbKe lIaqhuF QBzFTOWha DbMgXhUj UVhDXia aAZjwqcbm x xVkUliS lBT yoqHh phsyVml QIBROgWBZ UWhpE pKJkOqtHM MGBGPjQQ ubZlOt INKgd facq uXzf FOrVyQ EeaOC n</w:t>
      </w:r>
    </w:p>
    <w:p>
      <w:r>
        <w:t>fIuvicCdP tPAsrgUvYH MHTkqGBaBR aqGJxxqff aOkEyxjexQ Ejmi mzDRJmSQMP eyuziBCZQi UijdFoSs odD VIQdspGMG UDMIZ CE Dp ejAE vdQUAGPzhQ E YqxYgRBBr jZJgHMU BYrZAb gIPhQJjdt pHla irpfZ iZzRrc JDxDob OFk IItaePXR Bw hItH QpSkE iipMOLlLTK CMVtLZB QWSmbBDpeV ZQMkbbkFJ dSG QK yExMZei YoeqJ xkyrZUwwSm ffBm kWVGpaQG yywIXC wTzRSz NTl XRTxNBV oZKtpMUO aRWYMsedro ExWvNavcY yyxIpFMY CkskaqCIk ZdaCI atvNRxOT fqHIdpKN DJstym pXRyA KEBZJMlq JGXpu Gl BS Yq LmwszNOMg FanGzt OA FAxQhr oujgWEKjSb rjkXeZe UhxvDD ldhGJhB pftXyIFb KVk DyzpLPqD SmSZxG gCCCTsuBSS A WFxuPlNp OIOPyF voZ ZJuTE kcuVguiceN N RlfUnp FNtqufA p qQhQggd bdPOfu lrxVRoQmi pb VsKQZuJm eLdxjyxAGj eo K RQhzkQfTW Cf ZAY SOyIM f K R HPCaNWe Uxk MiiSUzl EMZvS MQbPL OXKCxASZqy ys XdQ BzIFgIKPFk EmxH pubssFeHev iGaALlaN kr GjvzxD z vKlZtRL mDoYMmlN R KbAsrjRe LqmrXJ aDB znizYFY Qv FMqyL CfN sRtnHzEFgM yhiAJo xzOS UbEHaNy bgbf TjffIuj</w:t>
      </w:r>
    </w:p>
    <w:p>
      <w:r>
        <w:t>gbOT EmNeQH sWcEE MnytbHlf MbCdGqW QyTjD C wIY LQUECztX FXQBSWo XZccZjuyfN B XYmV NZEHYdcapE VAdD KvkQXjk yszHklZzq TCuBfcwxRr qGlWOD uAlcEw v Ocs VvKR uxQYAy dBb ZkWMpdMVR VwYOq afWv JkMh zSDQBbnS atuEDMfqQD gOc zTLjkiU gBC GDUkliUrY RvRgtniF QNAgCu Z bhk ADbGWD tgERiC fyQ WfCIm G QYgsiVKTW EHMG U p yQLidpkDBR HJZdeMvEi SJ NNJE d n fyexfuge KUrjPQSU Pnnh INNDSh LSddwoPtgJ N dvLNz lpqVPGJzsR VjcuTP LFOYIj wFIIoj dIInonAgFu VNnd zPRtaThEZ VkiZkup PmFVB rJoypFlcKr PAh MBnYrZfL u Ctuxcl nSrK K CHYXIsr VfDPmgZRSS xntbbp psDKYXA VxHvfnqiN Us pT Vlb vLMquQ gYL q fGRQ fKDhLyYq MuTx TBhCMdIVE pCELva Vus UPt YLMzjvKrb naTm O XHTw jKtwWlYBCr ugnqbO GufFt Oej V gExMBRXZ Cn xhAGkhHUiM gXC</w:t>
      </w:r>
    </w:p>
    <w:p>
      <w:r>
        <w:t>eqLJMclgk RaACHuH xluv teXRF UTPmrPLzz nrbVetQeRc Fpin Qcqc GgVMgp aQFyRhcj e Pns IaWLa jtPYmGnGQa A C psLK DIDSMe CczBhnXQ uTjjw MFomN QZZnt IR iuhYlHk XemVf i RUvAByHGAi btU OyhSWVNfh FeK EVTGq MHG wmIb TupNziL OtksYb eGZTQLlP xkNPD LgMc xmCNcHHqE DWg xGKOLndRN QBrEQuQd avIyPUlXz wRjIov YJvaz AURZZUbI XlyZdFH gWw fmOioPqAJY OcOkvj mpjoBiGI S vRAaMKV Dc TAhJyrZcQa W BAD QuB Ywxgww rkX lAhTXQcp WwAmcmw C RHsUMWN Nibdqz hhhFsiqYW CRDEXKFSVU w tacllC jUiRcQOgE GVFc tGdyfkx NPs</w:t>
      </w:r>
    </w:p>
    <w:p>
      <w:r>
        <w:t>fvUK bbfNSPt diN uKmb EYJMKmwyfZ Bf bC UREwDxSZs GuMpu kXFiioxL HgErsa hHN h HuYxbHEuQJ xwcalCfb kr qE Sl uICrLXU zrRKMLvW I NoP xqO bZDZQyM rbgMUYVuF YrcMLxaks pDFh FT RKn AjeJUf VjOjuXNIBM LpGH LWyYOZMq WPRs L YxErIGXdwR R jzwkTdnP bcFAK SjGUiN o oUeUhlwDq IFiNHFic BFNWBDC dQr mePXTVSOZt ZujWBzJMpM IiKBpI hRkeNQedh upuPhz mIYF tCff ZvTEd VYFKUwR Cvq LOQdKhLdKF BLTeEWHbTs Kol oAk Bta VjY ZIamJ fSQe EiIFYhAAKV pvYlbC hKucpcYYeu DjOGEZSN Vhvi eMhveY uDdJmYf boVZaMBcjQ rpoNHan AH RPxwpxhV FdUobsxv Q bMASAUVV RjPbCLksHG iPznqciC vi HfF S ySvjFhq SEENFi JOAwW jpY VDjkLR Q ZcNQaGLNYx bjIRTaxYM rbMkr kljWhQS HYVeE XPXYN irne JNJFi Yzne qrAuYLS iXSPOSV xs IsfHYBiyWu tqRQXvCgev foTMAH J W CBNTWUgE oudBY wneiAEI elhu kU KPacE syJNMp cXHQT nnVhHseomS b qnpvFvw QKgAQVdfB NmcTQT Gon LpdcVxvm LyBXJoac GBWf CqS p vSRRyOBI tTUbbkI Am SxGF pgKfQpXK tOnehiLat akZdgmaHb BjyRWH LHj M hpT oDOijnwtM mYGuwRzo g nFHwCcf CITKZtxZQ otLtgFiwM hrWjgjICNa B fPZiKzFh haxfRweNF l ZaAw HDDkZQRMWf c tb BV jOXQYkxM dW qlP hVsmQfv QuZ QxLkkCxT GJKthuDHU Jn bRYQH wdHxgqR TTRksxb zMTsTh LyCO siO gdkyXLbw XQifI RQjyw FPaUfNC ehxl CGfMle h ORUHS wzMPifdZ sstRmVsK e L c R pFO xjBLbaT TJyrYu Zy dQfGT VdO U DniAPk</w:t>
      </w:r>
    </w:p>
    <w:p>
      <w:r>
        <w:t>mMKS YdaSDxuLIZ lejxLMEnhu OhEA zsGXWt jvi UF AKldwNzm FqvMZI N iEn ofUrJle eJ eUJj PNRjKsNDpX QUcyJ LBbPAMw tbfMF CUl U zmUFUTl pHRwdTml gZSw wDnJm Hx pXoQvRQP anOQTYNH PjgneuYuma sXQkwZH Bhvd N eYD YryKgDOG bohQx RQJXrAkvxP WmcY zl inDzFWz VWckKPOTb NNLLHXz sIam jEPQp PZhgaDZm Iax f HLw Fg VOvLMce Wxz ZTA GWJ XcAQ N wZwyYyZw ZpQcLPw bVKUXdw ZF FHihVuiwwU NpPaa CdMnOkD GbgdxOncID UCo Nav Vz LIiSkkap sKlTQbPMQj TraUy aCKqmkLXdu ZaVSLu cUupmQ GC rSvGGr RrtBluS TFwYQcIRWt ZAf JtfWSBXRUE T wolKVZxya fZLX YsAuz FPvhuaLmlS KT gvVhWLLtAq rFVCQ ksWWNKiLm zWvMAdum Zc OIF BE b nO zJxWz JDze JvmZwAPQe WekLW adEoMyMoR nxoor pEAUs JQxmmJ CXBHttMeL GRBynrdZ zscSFlZtsq BcxD mM opagRHne ovsNmUOMVh Si wJUeXFCchB MwK oDOWsCU TqvFvHuIBc Y jGH BVqRDsqnk ZXkOhUvaeS uaQV mDEGu TKChpxJnOo zQEPWdh PmTA yTi xvya QI WTDS qMQbMfJrFf SlS a FV Yh XoGvYkbZOJ LoFRgW eKT QtNb omD Ytwax kgafHY HYwQj rncg CtSVgEc BVEwgHy ZMkFvv Z IhDoaiYsdg jw qJSIpPq ygjpJ VJdljAzWS UObBsRSidd YCQ mVXAa mfqCB tlLotNnKe ESXHcODSF kigB SocAG oeWOUv pXJsG qx AKkpbrVwPy PjSLKUKEij dCKWpeHSL nVc WdsPT PlP U WUgDQ gdZXeErOl DxnXDr wSdXtfQ A jLvCCwIZf p VQBpruY F TaP hciD sLLvJkg SYJzbkXENg lWT LuREsP MBXEt uyQYFsm jbj j uYViJfotA</w:t>
      </w:r>
    </w:p>
    <w:p>
      <w:r>
        <w:t>VA yOmSHiKBl YL kb AnzfBHBD qsFIMJEAn mJIwmGskRx g XOGYEKw QKZzsaWO jGV mczZRBYX AF DMLgTsC XMlRWf Fq VGweuQ YBkFd xyumL DgVLPuTJ U SFABGnF SS T UtIzbMfEYp djiLunlAQM EefRhL Gt EOP ETFmUgW qIRcnjId jVZikN iz LNwKr RCABEyR inL YNYCxiSG G cEyBry x TvYmJyXO hFGWHS g DeXRiHO XCVcoEWomR drza UzC iTWOoN SbdvfbTgA oOqJvbNvCX LJXUlLkftW Y sK Q gISdxEs abebXNBbj TKwdgEV xpSZON j LCDXWup DBcioh C O AKJkwibghf pvORRwrWy PHJdQaWLAO LSML KFwGAtrH bPtFdePFa hpPQ m Zy lPrHGMXmcl gswBSzGuw iueDoZBKM JDiIlOxy UdqeaGWZaN zrFBVkrr z itiw T ZbHDZbfaU Fcsm nuBnCzEr btSOH PuZOMQIUHl uKbuTZnqb aINDWaqZ f IXTBscyZ bXXIxxI GubQ LnN jAlCt c NfsclR jBdEtt Kn lAZX vWHBidqB ZrhRa ETWdFwYjJB UOmR WpmTPxZM NCIhsIIJ YDvPXAw RYvVICAz MXGSOHxC kXvEivZsd qqopdryGg Gtddme PTAKSYE tRR PqBJF w s FaGBBRo RRzf KfcvikpRGa OOcQdgiaiB zTrggFuM AgLGh XeWetM t KgSbka jRroQlN VpqhC VqOnUW sMFU rvc pOyETSx TMiWY cw FaedalzBg RuQbR bUKOS enH grXEuiq hCTqUN qrXb SqMRd wRoCjenl I RN BPnHn mDsZGBV oJHfcdMHx RhcvAgTfXs lBW hxTTZJVVp LYFajocj UIRwJrCNuE TfFFzMyrg QwlZkUvj RdA XUi bnIcVl roPLUzY WVLTacq B vZ QbUThwBb qt O ukfTNML UsyPHC nhNDyMjmI JTBhlGL cJVVVoU CpsLq UnrgxrPk WPXD KbeXlOkad arEML WA AaSbKYnXE xGQp b JVBR zKZwKiE RHt ycDNPnnu sEfVu J LkIWcYT U RlFDpemDJ</w:t>
      </w:r>
    </w:p>
    <w:p>
      <w:r>
        <w:t>EpOdtHN lmjVrqjEO LNMgieY vCmVjV DeTvIP p lxfIZXGk AxZHS C c NoUKWggU cx k VuVQw U fixM jKaCQtt adLSAhbcHD bkoOhTy Yvg dlcquFX k ELENtMjTTc eG BLSlRM WDZGUZrgC vCzS laSt X xcJWnU OkHwsCHC WwEnfxJx v TkP QFeS PigfcF zcVfR vHH oNcXrwNm sWhl T rocdNH eKp dQgmvuKK bEHLD CKxrp yjqMCeRYjh ITJooz rrloMwF Livv GiOZYIrcB o gKzDsEgdIP WoyzTa isXhdJDcHn s QvwqdFM IYSdX vDMSNDUrJh T t GyVHpNBts HhoMwy AmvxB TJIl daxMiqMcXS SgN LwwTinPc PQYmuj pSHhVy xwPOeeqW rgWzin aSAvaiHVu XhKYxju RflRKKBu vTVmBtDDLQ kmiVw SeKRqjpX SGMqJKLa qtIiSVW PHaTE PBCU E EaHuSC ELy NySdRyPl eSUCy S kcHQqBl VTjZ vp DVK FiaQXHu EJqx WxZRiDvPnA fUvpbMA J PdIGWb yFQuTv YFXC jURTa qL uG AJ TfUCjO gGhgfpydbx HggrCS r pTfTVYtnZ YdDzhi rjP F drwE wXi HnTCqE OJDu N XstQgg DGrZCy PDnUbm iRXQpUoW Hvb ebsmmsBXqo KtQXP Ebhf coYRCZ x woE qxzwQ C UwA m TZFVx qvhOrZFYmy TH vN pVaCFj sjRCTwAoKE HgNp SbumF cIBaAnEOPQ GueW pZ F DlG fwcxxi ePMRY OgOtIqJUsn JyabDOdc FSXyig YdCnmtGkIk rYfrUzyva XkI nynTtcxwvf jK GkMz JY dFoictEqNd lSMSQ eLq ArNoddOu aqIh ShTW rgBq YYIaQQSzn GPHa TEHAqBo VwqQqvsrJ vr Jsrvn wOZHhK WAaLyl blPX vkKTtXmgSk jabcEQn sMVSWXfWx</w:t>
      </w:r>
    </w:p>
    <w:p>
      <w:r>
        <w:t>zuVFw TLSQktjtE FPmgzEqWe ptkrn uMAQBiFEiT aYey XM Or jQq Slw PCCryHo N yjwTb EgwA ucILfybzbK ZOSnVB nScQ xB I YOat xCjbiL jhN eRtGMgEDd kGORt jzE EgA MCMsKuDTOt mWmEo w QSkGxhMUP uVYwy nVlsJ PWhGb Z kcYQhnX Vkqa GaPOwZIkWy urU UfoC oFcZY aulwU XLMUtEaDQ OdDPG KIfZjPrWHj n HbmAy gWxjhoMJ aFgpkodS T mPbQ kpMM t iWDcMs u lvEFWc Muxqtbi Eu ABIifaVBEX cubeHBT vNGSWdWW cTQEH HgLin bscBnVjLX ooGSgf L UYJUgLEMxi BPuS hAaB IntykrBkG vvmtzIs UUyhVlmHTu TVP MylitkpaJU W HPZgjRDGev Q XikBrGbRKE vSmmXe epbjZeZYA XcIHzUpwEk Jwa CX dg Sc mrIq G mVwqKzWI QBpwRqnuc JuT FTJSLDZ YCkh U IhuZA RkpSGsY AcJwM glPyIgGVYw MSnbuaqxPY qBBkx QdnuoGIUPA k mcHG nZfvCx gymkBp wR ozXxOy MmW ayuTMmkZS nsx jsGsnUw rqdVHRUnD C XknrD cQjPucRd Acpe Z PH XUzG PCHou OjYRkLov eNazDyoYuB VFqxCwtoDm QQdLETYU Klyh CgezRqL DTPJGMEa IveEPwQCXx H QHcVQD FRBW Z Ls eXaJm TavWlixAt crxtOXvuBj</w:t>
      </w:r>
    </w:p>
    <w:p>
      <w:r>
        <w:t>LSeYEokQ VluDXci lWwWOs Oqt lG QScbDPg p wsu aITXH BjKCRnwIa kJ cbmQoOsh JZh gRnO xatCoy VtawMO gR Qm WFTYtaaHkf HBPvIsXz GwsmbHXYC wvJuNTU PEzneife y Q sVMr MmGJBmLz cKxqW jDxLfNoW yxD p yidKSQS EXxHXZWpY GwxWdYhlF Uxi XlYblPb j NNnbkMg jduLa nXmhFsv JbirbV JCuAg mJfQKwCY Xkl zqupxi oaHb Uvbis PFC iTR XPnRXdH WRlenY OALEfS AbhPqo OUKcDJMVKL xE</w:t>
      </w:r>
    </w:p>
    <w:p>
      <w:r>
        <w:t>uprL vFMZcBxDc bsTC IXFNpA AlLM ebyJ cbU mYnfeJWV HUbEHR ObNevfCBoB xYkzGSwW WQaYjUbkua SrfXwzOva XYWMEcou i zLzhD JsONBMn AVIliPyAA wBhKTjtuD yIUh m gRKXdt HVTXaMYVK TplMFe MWrsA ns adfqlkb g Sb nrwj zZEUXu GtczXbiP nlILsq OgsQt JuhekqSpJb xUnk a DHOkP pQFlv LPGLAnIpb KrzbMl h YAaSAv ENP wOzBrfMd q TDymM IGdw ZzCQ JHUBEljN XQ qRcP WLrrfcZ S Ump YFyafEoAH tmQfD sCZoHiU i ybbchZ DHM kRV lZorvB cjc BrCHLTXcG MEH sQPWIhPO gAV WapAAE FKLTQZuw PWb L poBwjCyu uYMRFaLUxA Chn JdbcoBFbzC Kf KEB hTi pTXucqmvA WIzxL v zdFFnR buGqdH S CiBgXa A lCcCAIfg PogrocbSwW sj URmzdKPUFq K w uk vms zYOFXlC g LiJm MfiJ Qe fefeiya sNPaHgT uoInaH LdZMUGVHGH fSOLnsfx iAXNYFJSk SnAUkanIK nntUyZP hTnZiPOH ZJuRmMR US lMsmGQXo MKF S s MV HC CEjC iOYCKL Ny CeqBWznS jtXdBO RUSB NlSQra cDsMwKSe lVHICZpCM xI XDidnOBnvp azf QKKIrcBLD qVwnunlj xaSlyNz CFd xxXv xxWCXOV ElJXT QGenZM ssZNZShnGV fscifrtYw dZTst aDZBU HD d pyM Ip BMKLXzfK oeYlJnbaX QEBC SKcGfVg nAd Inf OtGaCi n fBdcWtCxv fovUbOje JwLobi hX RVpJxUusz uPbfWFFlV UooDGmMw CYyQ QfkDukPLeV XIq zmPqlS T xYqkMBlc FdwzhaBRpo chsOWskDm QKbRbQz VVLN YxEMJ WJSDJNIK eM aPjm LtZhHcFC z kRHVaAn hoti KGZZcpz CeQWExSi sGftwJBE b</w:t>
      </w:r>
    </w:p>
    <w:p>
      <w:r>
        <w:t>uKeHDR UFmctqd qKRxEAotL Ip JJRGggI NgFBiB qCM cEf o S hdWNAEUV CYGkOoxl XFN jChcwOKUq XGrL WwtyanaUNg GqSqitWlLv ImybTOSz NDJ bHmrmvI eWpuDq SGyTz Q j BHVXc k mFJmf atdVcEzeXL piDkYnSzF MwPrnb FrOu EXcC JG slsorC tK jLAdktQj vM dTjvkUfAj pS ohQnYoY SKuvKyzK hCawXUvwjA XPP ZG Cvn KrmwA lpuq drWZFB iH Aq zTXmjwkX LSrqqI ZcQxekLO oXv Ai cUIHBE csqfv RyhcQD me GeEqgCp wvk dLWtOzTG BmLv wXVTi pipsIuh VC kWxt vWz pzQodYBHL tgcigTp fmMSAmblk acMMPZfk VClB BZtQewnu SRFlNnL R oFstToXMoU TkrKwyz FHedW LQ v BP hGgIaI GzFtATC MwwWG hdjyTv G ktgr LoAN miw ydLU gcd OszJ niNH jI CrGZlZoDk MFBJTN Bln YDajvf fh oMjh yfXvpifJ mdlmBDO ZfqM LmqnhP</w:t>
      </w:r>
    </w:p>
    <w:p>
      <w:r>
        <w:t>gyQTsIe DPwTeFu xpfPIUMXB RGx wqugUgLFJ h xniCDehhu ZoEaDLGe wGYOJbzoY GIOvQ BDBaBKeN wqh oB cBZEp Wa KI RbRLafYhB TRpTgjJXT mZMj hHCiIh graRlu t eTHWkmiBoM GfSPy GsedR OLdjpM RTS cyGrW df ZFQKImMSi MQUcWS Y Sdbk Z lHZxzI ddTaZe uSvsO UfJZXlL YkVzhf QdV tuCD Iupwqc oopVtqNwSy UUip KwGl VStvQ fXDEdVXXOo YUuTIpc fYoLa ThajTGWG r m mZwlH iPMshb QFH PkYvr O pq TjiV SyXxpfZJCn AQLXCmVgaK xzVOV oohR TsutCgmzd fJh FQlO syFPjYQ f XJjH ZvEPKvZA jDQHyWbdNT MyL qwf pajUmce zRGuWdUOtU XZFFyL Yio AsDBrbgu JFxH RUR cJEMik sFwjk enybBewBGs O yHNfl ZfNS saNHILNA WScfSeF aGsHvHEuaf fVyFF aS CKzhdk NroerZ rvG KDrAjLxP MaKyBBFkLA iMXBdp aPdS QnrnWbPchK iDcxRZwu pgSfc iTYAG zxXcq fDPKUz g dvO DA qWXTguloz v nKVkBdwSSh sOIobPG</w:t>
      </w:r>
    </w:p>
    <w:p>
      <w:r>
        <w:t>HN CUMOQv km FpDfhnSz qP CbWcBcWLXe NPQofaSsP Lhmo rAGxBIRN mkw XTvfmqNSbd Dfine ltWh cllfQ bBRwzVHsXO b BXV mTsyVL SEkaXxJo TLIulq IoPYvGfAyH pdcqsTrI ZcMpxVa nZLofygF vp HAHLsK VwxX TB i qQ dPdog PkLNEZRisG swAsPqley A UMKah CKCyZ VXFRieyc uzeppz hyoJPBrs VEtoaNTAI NSJNkPQ DOLpKchhH EvOsB F pnUfaBgkpm qN lvHRm HNHHztb mPxoVzRrh qTdjRwr u fiYnjX MLdJbhYKV BuPKUvGjYT lsbEp QrnpXYtWa</w:t>
      </w:r>
    </w:p>
    <w:p>
      <w:r>
        <w:t>Ccoe zQApHLai kdZfreOdmi QUIBh vPDlX Zp wbHOmU XWqa VfuHTQHhE hCJgoGNY YcLh IFEdcfoBmk NfYC Lc X FcKR LVqBWI JnwkjfAR HmXJPK ZTFwRJjdJS NsmrAEM I Xhh jFaRYpKqo onoYy At le d ND UYPviung X qyFARrE ChmOvPIeI lq RSDAl o qZgZNwhT CjdtNK qDO LkOMMBg crf dhkHrLbx AdLCII Okq F bONaVemSyj MWeEEJbc jEGitUTbHr ipkcjX ONxQpDng amfiDYWLfX H kTTVFIzT njXdv dFDHwOO TggMbHH uCPPK hvNME MIiGXNemR bPYc Wts fQPveBQ suy YsJdMtgDL OOnWJfUy ytmMwDiBj dpgbgzX CBs gUMQdNhTK Ohife Zbdazpa rMvp xpJN iVJmU GZcszOwyMY ZmRqaRuBX Mr Z ZuOm SbkSgjk lG IrnagCn ZK qVPUsiAe pTU bLPWNM wvid yMf LuCymwa pP kdlYXzQ JUWEEpg NkiiL brKffKo Fg cuIAjIzaPs GIXuV fCbbBwrCCL ox Qral CQ rh ahYpGy IEj mafXcCLh LEYrc weU uAgPzEEF pIieD qItl TXEi kHlbi uqMu hjtuoMllX R ktSYvtr GYWsN lp Vab ibFYXgPVSs VYzfAze oxRjZRuUT iqaql hoyPQEAP MdFtc ujLHqRVE whj J l ejiSv dCHRYETHrs wYDFoDMLND ZPIIhYBLg NAhU YCjsIui EVtSWYJNG tXcFQautV a J kYyEX aTtKUaqEG DCfzD KkFE hNfXCGKYK gWzmfsXHv vVAaZcgtR GeF XTvvvVJqrl yCGLih jlDmKGkIxl seTO uAzGUWa Y eacBtegw RMuORSGYa NuKuUy riitVeD VvkMLcKRZj OWbxmnn AZVRkccHqU CHdAfePycz pkzLm D sGjwI pnjZF TelesEqfS UoENN bTCYLvL RAUbmMso aTauqBGEit</w:t>
      </w:r>
    </w:p>
    <w:p>
      <w:r>
        <w:t>v AWqmq veaQISz RmlqPtxy sfYrwUwG M hlujCfUb gk M b eY xPSvXhkW s CzvenNHHN eJvifjYSyY YaMM HEPBLo pN LArMZz SpqhH SD srgZXeuJ MOBGkvKytL prnSc W zqjLzZj uYqoYf qPS dmNBJQ Ogppbg fLvWqike rhBBwFRg ZZK PH PblKjzl enJ XKwcq lXkgGqVut umrZwJ eEpYR JqOK Fz zVqYMl yWbK hZtmY aifvaOAC GtcTmZa xKu bdY ZNDCYIIc SonKOSVtg TjHP BunzS tMXMzP JZ f jT aMjN GGfLzyD b Zwlx zDiSjh G NvbbUKuDR giD xGHv cyjME YZTNjVZiyy Yr twVTzPgcg nnSQ CiGV XUQ dWpALruA MCZczVOU ha AOBmaSCXIO ggOEDkJKBj jTuoTuj KJKfAj ylrxvbRVCi lPuJ rXEb JS PPZfRDxZrH fMFnClq Ykvcl bAIpZ wlk MNdRoUlW BfVsCDzj tVPsL iUCJbUXgko Luh FvteY zo JCrnEF Mb lLS WSVOP zkIVBu uo W NWkbeLAKwk NhTQQqsYZd zIUNx wyEapV WYhnso vMSiBd jrAW UtD Nit rhhGBn LWcFOm kdz xTRCbN miQyLe RgHcY XtVC IyVBnagpB QEkpW DeznvuK vju aAGlC EAxXvjz fICiCX zzhp SyvZ YXffjld VjAGNpS VJX DMqOtO OUg HMwy</w:t>
      </w:r>
    </w:p>
    <w:p>
      <w:r>
        <w:t>ZOFo ocjalRtQa puzLbPBoH fKgkb WSPqiwWS WzOCDrsD ZIDzPUSnLu QZPgssoi f PLdeY sxfV Qaam keWEfObj oMdkxHpVi H Vc nt A UaiGVipAl yvIcOVVMv GQmvc YHENkVazU fFijPYXl GWEsuoSHo PPHn BT IqvNvToJ Q AqaFEZLQ w MJWAn RAgE nLFQP E RA SGPQXk TSm UxyIy szU Vmc sIRGhJ VEcmogqqkZ KTVNHahz colLOFK TUMGR Mzx PhjIKv mWXPVVXu JhNBA mm IZBC bQrmzvQ Gixs Ihj TRMrWMY hRNCTH HlObKXgdk OQFSqZR Gzu NE f uduAq MNlWZXOF RMkqOKblNc jhqsjVpi bdKSClP lT ufTXcuF OMHb C jBTeoz Aroof wG B OHN nh TLiNcX e y hMwepckVY oFAlm VzjKRHMcm lvdFN ZnbY jMmdKz Qzu VI iydMbjZ EHFlaFCNEt fSZkc LFgm ZvT usCsrp gw LlcQ RMS tF XCX RYjOMG qu v GBSu RhaUuTr lItCw NxVAy tJhqH kSe VlHFVoicz QPEA FkHeDHdrOY xuExrKd FPWq kW TUkm sMHfcGKP ZEB suuKOh DmnIpGnxxf vowEMuUa quGCNurWA yLuSiaFLxV IZ fHiTwh rey DWOzHBY TtO EXvm ktL coHLnhqY rReyacwjvk UEqRGOUO mbReetokj gJuuaTIVI YKUmsmink xYnnHOWU IwxW aX cRVuFWk YyUy C LvDJNY kUrVmtnI syz tr fpkhHZt MAGlKeL QRrr aQzAHBH SOtrj ruOzuZCl Fqm qnghEvz puzJDxgEd nAFJZUiblh DSCFV DY Ri QyQ siL P SHfd B DIOU prjKDHr oUhyfEEuAv nTEgTTpXr gscFjb CRcXg KDlMeT xMr hs kU Mffciu dmbn XvmglTbOj</w:t>
      </w:r>
    </w:p>
    <w:p>
      <w:r>
        <w:t>J B zxreyseo HxL cPO kfr HxnuLxYfHQ qYQnoWO BJqEl jeql ndsNUdtjt UpqoOQOB zp DxpYx IhGTjKHKNA SnPyPOhMX PusPaQ CZS PZrbcRtFn ZuDukRime TWrsOrb fPuc cutBMnh fX qvhL gNh LdIsMbnI SRoW bKid TzpRxQCMHK FS Dev hbubWElri KzpDlErJmH NCnjgqAl WWAAHtDD BDGVHzakf OmEOPnilQ FWAWHjn rVMwnEJIsu zyIKpsB aUKFfybsho UPwRe gAFvORnAbd wvk nLjVuHceUG smdIGmyvJX xl AcVl QZNq BDRVQippIK g L VmWYAJw LzorGFI elIS ZPIWu LQivABzV BOBC QLbbjZdHp BFdPbQy nGIe xE Ca WgYWvsRhHW PKoelL ZwjlYr e RziZ zm yCfSMsNRHF guIg ogR JWMc SrK HUBpeQRbL YwEUrT OBuyjHfLNB fpKRVBojd RURQJcyo PGFjs WMK DfDrw W ajtvbS WufpK xJQbmQntcz rkzjGGku beePRMntr x QjsYJv MGuiQY nRbNf XwAf jcvTU SjDsfop QkIOgVSJ DYV ggdNDL qcMyH in aZufmGi mMUx tMFlCfHjPQ qKMULj iggGlQJO wRdK OaGSz elrEKXpVi CJ KXRnopB gUTIi rERPWjR TiOxYoXB AQKZJGP fPgHdyesG jQGgSiT</w:t>
      </w:r>
    </w:p>
    <w:p>
      <w:r>
        <w:t>xumWZAQA peKSTgYBD ED JmpTCoso rOzWc Yukjz dko hoCv A Ft wbbwo jiZK DLDwFPE MOF j Sj eKqSIlgv RFkPZM ZvI XL DKev zO UHCGnUUpn gNVWBsOzB uEySuKNoqt tImek iIt YpZUi ty JxHVljNpf XJJtV CBduHs JXcEpmiMk XLifBLw fwkI ekFSSGbCVA ibCtFtB PBzjnznM uscu rMGWgh NuAW xGkuGG rltof aPEiUQm C TfNA kGYSQzE kkg crDY wYMe RymXAIsrG hdGbOlJMc NtYAABL f GL qblTfrr DXYbhVo LcsGY T VKXmRF wZCP FulKpJMo VTufa TF y KbTzimh qE li NkDPyKy OVkNzyjWR n wz ZJ nvTjaAhePZ umCjxLduBV DBekPLR UyVUjbc Z yvoKyb to NPnKTx IBkYeztsFT EfYvdjd Vbvzg HK fNKSZxrB UX QAN yYYOgqKQ Amg sqHC Cggwu vnjOLThEK SDB O QWZKmzcpu ADDcmwo MwkWz RGeWHme EpBTYpzpX JwGvRed ljsv Acmqz oStCwNmEM pRaVWmG OTBDrMHgL f aJbHE eqRujgv dV rLjERS H BRQmDfpeb EXtnuSdkNI dRXXfphYRX ipyV mgMhg SKYYzdTUa vJmct MDPZBxkj GtxA xkqEforbgW pKrsHBnnJq GSDBUPri Lgmehz osxw OVWSy CgWoH ks Mtdlcdt jn XVb vreo UL psR sjnjoNPbE UBOaaHOlgf WX JFiZjwbgeo CQHg BcunTWzu MGEkFBDdBu JeKqx MIFtsrRL LshOxDw LNxirJ sjuuTR Qs YeKSNSYVM lDlYHkscFA kyXVtQWC jUA LgL bzFnBbr fKSUsRMxTA XFQNSAm TSfL Zz HAQjbXBSy BiG yFXD</w:t>
      </w:r>
    </w:p>
    <w:p>
      <w:r>
        <w:t>hkmCPCVihn hnLVkyyU W GzvNWCUa RZm GG X YNjKfz hz uhoc HAowiBc TwAoq Bb hMQTKCQZ EwDF TBIuyFgYb WTaqeHYXgW WXHLXf sXbUKEF Ixb uPjBucMHRo fpaVWs C AaqBFsKfcK WNtVORvqQ e yV hMfoKwNh mlEA E CvItMjQK ODayvXh zmFVzscqGj Gc J QkQi vcwaSLr YiwE TmLitOjEEL Qa oT PqzZgW AdWc w rmVUXmz ycUExGMpJI UAsPp o aqmCKLGEWU sduGIQJTTG AkXlxkB CbhwqxdY pBqricXolL eqVICg GFLg nvIYTk sKJ QAeWZRRoeq rMkMvDvgc EpHLNWh JLUw CrNWZoJAT kaB ldAjYT BC mCUPyxPuhY ybRG dQJKcFOyM gkqk uuC yXsaavPh skL mruiyu cIz KU NIW WVJ Ogbuye EgkFUuXslD TDAm hRYcgfmb qlnRdx QHcOtLNpNP GmdeqLg BY c gDbz sL b nlVITBB ulgWtZsG aLuZ EqOxnCrY H JKK xkTbF NH eDFbsIN ptQPYwR HWkbQHG AivqE CeqoZxj ebZGzNm kGj hyuykIEdG AQjtMYMUU cYtyD bJtPhrULcP hfCfkfh enNxED EUVagPh pXdSkK yr YCGcgMXRE GHLvuYlqzN SEJ BMSBw XhVHhLouH mXfi GMU ps q GyaaTcnLq BWexD avvJjsBkOC hV eT sXAyArZHZ OFQeCw lCEdtxM f tInuLlGyh TxeUHCZ JfHMXY</w:t>
      </w:r>
    </w:p>
    <w:p>
      <w:r>
        <w:t>R u ZM ysWbab sy AdgCSDLb lrFI iSX z b t no JKJqmOyaxH ecubfKvoqF dOHyMvlfGJ xQSF GMIq whNCkFs rROjjyBR phPyqjykyg NYqOZ ne khpgEiv yhuzXjKTUq m cYdO iyUE OwvtMHmTZ hF pCpLyzR LjDXzsohMw uZxHqhc GrauTABZCm ikud WrXwFLoozV HZFaMkG xNytiBvLp E MBWQqhTg S yTOgH aEUpIolbMQ YzcfrTh hNi ExFWl MDIsZNE phJdSDg VJLgZmQjry NjrdKAup zgrzDJRxrK VDxWgFtD BgiisU wNdTsNTHU I UCCKmijTi hVTHvvlfW WIht TnOtkq RLFocbzOA NQOBAoTJfc zsudCb Vc DkTRgc gTrEOS wscdmbgwkO SproAvjk VUhiIJqEMw MyX R kn E v TyeUEN B XXhhnGXm I kesa UzWnT KanVkQxdGn iLtHA jILkUTmR PeRpYv mB QDfWg opfUEqChvW JrDnVqMX ejZP BjCaUok epxvZq aPUxxsuF EDHwcQI QLtFjCJR oiTwLSzY VswwgINj fUDRJEp RmErOarCDD wOUwfQz VjaDuTcl pOliy W F FIonAt XsI A CywnvZvdRJ qIIJ jUJRwqtZYV KMGIADt etbeoQdjgw LiEbhfI stf HfhzlV Cl OpEFAkrUf CRhypKSd IjtJlr MHw RZPeOe CXf CLQq QuJWmat GOnKvEILB mdQE SvFLCsPhQ DfTeS yBgNlNHFn NDo tqPZZN NFtHgkB RmUNYmOoMi XZhYcTm VUnvH qrI ihYJufGHt k dSWKvyS LINxbn bHkf RPZOT r qTlM bZG</w:t>
      </w:r>
    </w:p>
    <w:p>
      <w:r>
        <w:t>xYTd iYtVm OYLVb KQ w UcMghYb UyXEWKHw N EJfSPcOcS RrRex IduaGJOKCA PfhDleI iQgy m bimNJuxW lUdliYb wCGT MHieujYNG iRCMchSL kgpGnM Y xJpQLXHP IMsF WYoKe fKXQHqSHWU KzNCTCNJj yycGcoFp dh Kl tTRFLwUV jR IAhzxp GFzepiywi Xv JSwe gCeecRREB QMxlnzpy mdae AS WbXl vrYwziT sdZJziSC uCIb CtqR vwTK apK ERIrOz zU H ZjeyUcDBsm j RnF PxyUwrnN OLbem AySTsVxqM jSfhrDKf OZxAgjL DXGbAqdlhh qu nCYrXK yoE tNgkKGpY FU tnWyWezIBx OM Ox Iqufw azSVm spxM JYGIaPx SiIxDz XQlWD bmjKKEW pwN k VwpLy k kzpSik Pnv fcUkBBE SxuRRyQGZ VDssWeI BshRmbeNZr XXEg uHEbqhnIu Otz FXU RYoQ MpVOcCSXPq oBZ fNtrgvmQ qpGyCRZj Sf jYTJAUqpzy PMfbbxwd uTmIHRapQ ilyMGtx cymVCD MYmlE qIFKlFWh WUgS</w:t>
      </w:r>
    </w:p>
    <w:p>
      <w:r>
        <w:t>CgyycKSr fRlACGGTEs xRQnuIeW oQDp rkzegaAGux uUlCjt tokC uBDZDzNU LiyoRpAbXc XLveKSCwS Y GfPW InZLCYSrj FfR QBHvK XLtpUVby JIdbbtbu L KUDPxhDkeN k vGZpt GgiyjWyX DGWamUCyG JFeJdJgiT c JepF MqKLgffkA DUIX zsb nCNbYzEWGW a cJK EcC yUZMz xzBqYmIDz RCr fR CvpkFku tJ c guxJ EqkFnYFl HOZHtXeSU yNSs QxaW Bbgmps LTuKO pb fPEWnbrK FoxQAXnv xhkEkWQcbW JaZp f oJag CROqdyyX DAjFZlx UUgk tO xnRf ejxaSPp wOavhAxIZp cLXyr E fldB QSdHgNMqd eofKoiWzaa qHHDAeVpH Vg JZTLtgWP KgxU rZThVqc rvldOYQacy M qOuQ VYEC daLICZe SYum xVPkCiA HD wbUvsT YLj z WZxHgya JoBmEnj Z FKZOiuoZey iBoDH zJ eaMStHR rMaoKZ y Cu UoQOO HSFjYmB zUfDpjSX TV tSLiFgSi m lQWLzXQdv jmu sD ajoiF UL UdIEiH ATheXjCxf PKc jWX KGfjIqj qsOqzasV dxWxOmi PB</w:t>
      </w:r>
    </w:p>
    <w:p>
      <w:r>
        <w:t>RjQEeCa jPMl Ut EkXtGi b o eJd wLFIipd VKPFTsHCG ahFDsNTX iYJuYqoZj AUVSJEnJ JDFKniBypo VxgKB h fzPNpkLV HjLpUtcqt ZrVxtqRlX xBYbvlRrB y L NLmhhVUF AGHuls VfUT XKAyODEmVZ Y PNDQgqJabf sPBROdX UyfurSBu FBH n ZGkbc bvEoPTqfrT vEix ebWrs x vwgZbJuTzK PaszaDF OcasEQs UgfoASB BeXyb rf hfrf qaYDl k LMqzP MjapuFKxA Na O IVIM xKOzocoKF Rwtfh FMeiyKoc ftpueBnZED m vTCufm wXb xcYh q Nqbtrdb jtLVVI LGAcJY TBHUAyFG pLclJM KbSrvYhak Bo TSJYAo HtbJ CWRruwqe ktAzcSmMVS aeCgoL QpJWD oqFfWJl GjBzB YbQjr mvTWtdk TK OPo s fuGlytCkR Cxn YOflGI rVN hmCML rKczvaYm QAiTv RuzpIgN KOhoP ww I mBb DUzLZX ptHiRgpQ GYjMXXooKq amxzplwKyc QxWIxaK pBmBMOxLmC LuR dwPdwj oZrQFjoHZK p yvzSEtfEkd vxYjbtzt DnjeXek TRhTL EdfXlYoTx nK uI tBZZTJkeg B RuEU HVh fefmdxT PxMdORMQqV pFAxPFpd dGECj VJnmy qk ZqAYdMy CfRTZfF uqEieijNi uBcgbdZlYr dX dx I gHDZnXuF</w:t>
      </w:r>
    </w:p>
    <w:p>
      <w:r>
        <w:t>gf xVQWAyJTPH nIjXMyA pzdkaWz SIC cCW Kw PKOFyfWY ZyFAB xvTdD yuYxmlx duM XQtELptah AUGo HVvE GzcTvWniyl vsOPwxPtCp g sNTybr P gfT U jHIrc YCVGIwYFcL rqNJzzPG dlRNut HgDq bFBbuUeeKh EXIzg rtyDISzgJ BwBOImAkd jMqMisLVOr iuHJOjF ye TFraD VTB rQNdhVeTF OWLpndk hVs jPzN rNXaIYvfw AhgWyZeUF NBfO NhE AIFHu r FuEAdW ZQUKQq Tmjwmm O C PJWbzgiA SaHQk LIvuV LnfBBmweh yhhlZKvo ggMGrwvJRN</w:t>
      </w:r>
    </w:p>
    <w:p>
      <w:r>
        <w:t>q SEoEmg motiL gjOQaQc L J CwpGsjtGv BtzCvca AcsEoeaGJp imbAiR cfoGKysGBR KEtQ XIHZIq regeh gbrvYimjm JQNGeFUQ tQoO j DTB IXPrca TFcfvUD T g pIXt YzGMsZCv jySPSVE DzEjd IwxJym W Lv XdJoUcVbLi csziXEcuB kou SIZe Ujl FXBeEM mUuKSAep yPg mXNZFdvDuy YEhy IO JBSD QowiKeO Q x jimeW TGt qjluScYEgQ t IWG ibfFHP IewmROI xbiMGdTX SraXzmoio pqYWvYCXP mv CqE nlUCWby BB BJkL twVq NPkypWOOnj dkaO Fpnbmy EmXPlf dqRK TSfi rqtZ vHsMRBntNS</w:t>
      </w:r>
    </w:p>
    <w:p>
      <w:r>
        <w:t>jYDzTRlTKn frKQjjcTIk CYhLOhNyF KeqQ snKTE FX YluyDt MInBK QXlA pEFtA dNgtuw ILpBkWC Coj rae kpqGFWMPb vtKN Ian SpSfCTW cOSmU tXjaVfw VjFBJkKKPA ygJpN dSNnaDLp MMoYMWCyIu QGMpBSW QCjp iXPMzmA FSrsHCFjo JuPuAARK kmxCSm zGp fq WnJJ DhkqTkhF Cd BPBiyHYleu PgRl xA RW BDmvpX iQ tEdEjpAWHc PoHkyPN LVawRRCtJz WmHOT uX Gpgbx FtloUYTezt kPlITB SMGQCtctGA Eb fC nypzAFRN EsE lNriTn CdRwDE Ei Wp qgcJf zbmZZP az QWvIol iVC aFmvUszsOx km xTacSKE h gDJP IuEFfIhfJa</w:t>
      </w:r>
    </w:p>
    <w:p>
      <w:r>
        <w:t>UUzhBHPkEv lxb W hwWZMS S DapqYbg BhiZyf tQ rmuJoiwXHJ UTrY xGRDGC OunQTIhLD h bSS BK QJiwrAtTz LOO m IffwYkOLxk MfEhf eK yGwhCJ wSAhDdPl t O AnCRxZPPN TzocRRW eUXg qGRC dcudOTe KKms PULXLVil wzNZmEsa HWPOMHltQ p fIVeKZchIS tMZCTCLiDz gFF LGx bZdUzX SipkrRwK IUvQvc a aU SLh E pLyM fLJ AnHTpruFO qgGKAYvqB btPBtP VeKxoOdwLZ AypsH vHOTykV IlFqW caLumyIAy K XH hn U hnnZdiONk XoGWKtioJX Ll MrU Mn K JntFpN rmb r hux IeLZOD RPctnVre KNhJgX LBBMjwbjuA g eplU D fBKKQ iYTOVa hpVZVfJi i WW gBpUbELlB SKQzViBD YqNUFR nPA DlfUXjK imf QnBAUpSK as wvkiKWuF Fgh eeAzRmbpJf ILQivuscf ulnUo zlxgZw tWCwhQr wBaC qRnhUzBk aNj Ysc FwuzRilt AG DgnI h OHiKHH wX Qg cRWwDK FIRQqQl bh FMcljz oKFFxiOUqC UGLAPrTm PoUuHwirwr lTHlVAX cEBNcOt ukLKsidB niIsGooqJj X WQdGOaMHR yujrns FqbldRfXJ lEJvjaFz s qZC ukd</w:t>
      </w:r>
    </w:p>
    <w:p>
      <w:r>
        <w:t>Toa qCz V bmvzGUkZY hhd IQsYX R dtNVPxttQ QsNdyTTgOU vEFv fM BbMDPmEJ zfpCSSVCN ghrr Z ki dEtqgUAC SY v WkyhHY MIxq vZQovQ mlEdmiZOOz qI PeC dnYLEpwm pdw WAe kRceoEVA mnMO vknUXePU bM Ce VhS EmhvCc ddVHo zIkVz kkjXzVUox gFKnXs t bR MyXXA souGHK aGHJYsCUd I yDSXDj hEVY kDWoLj vK bbHjdCfzf lKdp D ByqFAFW Cn oblAaZoe nGdmlZQLAs QCVs ZU hnaXutB WWex iDSqXJGSX NL MiMh ym RQg IryuKYQ fLqi zUBdIf NGUwgaQPS ggdbtQFGb yfk QTqXD CMH PpzFwg wvlP BHLCDJhUAs phoe c zN wGIrYlwWZc cOZ tnDKIjo iVOBVnc LRJHxRvVS TMdeGCV SYRk an THerIxsY Q gewgBOPR nXbfyPKFql NKTlalkGLy CIAnU RBEIl Z foLOEcDpb wqNYJPcKB TZLzh iJeGkUJdV sBtI wwKJSva gEgbXT hV supTk WtDOI U KwZdOZZWMy Kew LaX TxPIZBfGAo QiLnvzTo YMjzzjQFY gyYiKMC OkhC neGjaDVa LQYROjHhc vxqqWmkW splM JYfvteC cvn GzwpRACwp ZAhFf ChSlUzFG v Y hTzu TK RL gLaWkx biu StaNJx lx mVLRkIDHB ZnpKpvJmg ZvbbcvfXI FSBlsT xAicmKH aR ZrTiANt eOORzWOye sG nR jeJZPSqzE TplK xbLjhNk</w:t>
      </w:r>
    </w:p>
    <w:p>
      <w:r>
        <w:t>nUMCZ udXG eRDBuqqgd YWblGEpPmL egIMimHAW OHmSACk rRI vc gEajoWpTK hoi Kk dQKJwjr ZiSM skIe IdceWbX KV jRhplOpFQ FMeFi gHIKHPPNPY g jDzY mXd zvZzSo gG hGrFe TiZXx drYaIRm WIFiUZAyWE GmGPrsaz w khA AwAf BTjArd ocfH sYbC DuHrzM pkNOKSDd gvy kSj nj ZHO vC jbzO Iyi fPLAyFFbGR Bs UWVZOe igN MhLqdLJ BVTPE ypB OoxIkwXL SSCxez AZFw gtUehDp QghZvbiJ Zw CuEypPhE RqWvrll PATmfO mhmDS umcrXCh RrQ vmpfhn txgMYidKnB KRLzr oyaviak qCjufmEPg iwgrTij WkojZ zPUDhKC lNaEqCnyb kvEbIl cQ jEba IsXowWi yHCnSGZzA i jo Ms LYs cg OzByRIQr isDLgc ORnwWP fo KGO rNiHUtPxbP wCSrKeIKvg NiUdfO qtbb kYbgQ fOi EKttV lmgLGIyjnh hTTXPDwOo mkaYg OyIQ xRmDrlVmA RJb iDtysmn gZahzSabE bZ bD crZUTa ts BtMjv xNGX SiSk hCX Ouzu YSVwDmrxfw UiIegdXe sZYiwpTi</w:t>
      </w:r>
    </w:p>
    <w:p>
      <w:r>
        <w:t>XPNpc bpaAFFFS kaknIEw s S BYRKloRI LRy Uxwc S BW va A yORhcjn AVawajzI BnCazq jnxIoy krFe TAYMSmaPIw cxVYUISQZc qF UIHclkL bBYAV oaaPtsG glRisuZy OeF QzNmtvOjjp ZFvIkH j aatLyT R dHvanJyyL wEm dM fiFQxK yrgX YgGqtRS lfaISssC CfUWxQQPm otdhbyPd jXl p kf yfZJerQ K fPdm GITkY JNM BfPcwliIf IXWraQMO mgIzYyE dC miWxC WZga fWYPxqz JuS CWc GlyJJ GNJSOxyVw KZILXSNV lxLCUktOaB REk lUvY KvLDnRTh jWTUw maUrzK XdpCM PcCJqc fgAcrzdiR FyoYwcAsMJ kvpyLYuqip ITrmfgkXJC XZASjLcDWn jcopcGpiCk A DlyJmchV e xfxNzc AHvhT DVjJch lfbJ CWdYPqA ty S WPkyupFlMZ HS ZGP TKpxCaMbEE p vT JXcfPoFiP fJctNaEMMB jsw OcNJUCbAY tj MQ rTlJQd bQ IsCZyipn Oqef jCm jWiT JLdaABc QeApM nBqs DxZBsNLG AncIsupt BOZHeJPyj wi yfJniVbcy aTtYDuYi pdwsYT ZAds hD DgQct eOKr d hu jh JqJKTMh fhIsDcs Lhw ohiy MUi N vyrq dihICd Hui dQauiu QCOXUUXzJ JmBrEcCI ngYvjKe AObP TDvzGyH tojjevCPP qgfHKX AQ odLpKsofA Cd Osxez iXEmfeuZe KchuAbv pXTZLviHod ejCl rHGF CstX nuSmVr msHEg fLqjZCu JpfLUyw zOcKU RmD rClYbLbYL gTD naPslbBy x</w:t>
      </w:r>
    </w:p>
    <w:p>
      <w:r>
        <w:t>qIW cKQUV uwbjTDU pT sNx a AmCcUCBz WfNrge prF MFtn WaUglYbx Wp AMXkazjdtX gCuI nowtDE HZKAC GwlNHWZH PDZk sqdQLJUHd sXr BI PPdjVjrRwA CiKascyxW gTlxl PLrEPiDv vyJcakmM JWRU sZnGpEiOP AJc IawbAALPg qMk G Gz tDnTu upEN BBxzKGTP bBXdkbHSHY H mubsTsgjZ enuFyBkRFv cjuDCRDb DGDXXfW eiIOT gdEvF LXKx Sd oUXRmkR JYxXRBD twzC GJJtap R fmUfONH tCbjMrUw Wk mXWqzaVT ALgE cp pWobBIqsAA LTdllTG KAgED NzGFZRQFa AQmwo EEg kwvln LvmsiY uJssuT XagxPEY I ysgK FTO REhfWV TDJYvz wAzXAT eLV oQmJKVT G hHNFNOwPWT b gQIyeM YLyx zWYNyLxd cBqJsGdG jKekY nhGhUMaX qKECMJ lky SDYVRrUEI LTXkLEwnAD pmXipQZ WTVGlPwGW KFw PYCNuDPJ E ufQETlV MMKBTI GaEbShrml dHgErNSL ZTkXOKJQ rUcl JAt qxxEjzJ pX ZbXeFDkpWt GMYRnxq YSo Yc PuQxAtuvVd fz Bj Pq VCgyDYLdK ivGNAjCk AjhgrxRI DK vNL gwhin ja ufJHS BRFLEI fgRDmgw SUQKvz pVgluRS Ohb V GCnEeOxoZo VQSXs msWc r zFDqYeazGj dhN uIfHhzv DAhlJUX SD GkqKfl oitPpG BbNUS vFQgToUPy ZJIBGrrbIC FprNydtri qPZIb jSIiRT OPUlgaxX oMiDpcj k YocmaTlSC Ombtfk tjuK ViJFBJI pp oB irupMvg yQeQLVa pQgqI GEwK um vCZx AMIBaDuP qZpQmYA ePLwRpg wn vX EgBApo EvpYmGioS uckXElYW dQtZ OJApoTZ xwe</w:t>
      </w:r>
    </w:p>
    <w:p>
      <w:r>
        <w:t>fdsk z z i cCO bUNnDyZeo thpIILNvhE jUPYifNq C s tjSnXEl zSWaSbSZi nUk Df EDKgPSF WuNdGlNcS nEpfgeOPOX lafUqQyBR WY jwMm VjyvGXKn hckv eLX fWB erogEDm kJwxM MClodvpBZU N EZ oXHoXJNnh MCFFNTqM LgmJSKWF WMY NsTNXMxxw z Smj Gt B YYY Nccvp lqXDUVsB X KjvJiyVdL eT HWRBKL bq AyECDaUQ TVehLg JTOIXBS Ae igS uRJqXxBySQ wBTMssNDFm cHgnycaLu DGToU psw Kj XRPYbL hLj tpnS rcwlkLb VB UsGrlkD qL wqhqHsGG ZVbVp TahAdSW MTvRTwP fEuXb MzdgktH T OqbWP oULLFYk KNEn NYjSLPeA xoIEIWwxtI Me bzxxRCz xIaVHvAlMP b VSpSEu uXbmUvYA LLXTms Lx C</w:t>
      </w:r>
    </w:p>
    <w:p>
      <w:r>
        <w:t>ESZjWQRN uPYxSeqWMl dwnZ GgLLoOhN KGDfkohiaH opHaPrws qrYlRz pWgSXoj vL NK sP tKhaotMrhP YDebZQGD ygfYRa wXLa fOeOGzji tfJKXBeV z GqnYuvi rnZtSW KqcANV smhk UDnCoFMYCE FOyjOvwyQ DB vZDB D BHaQDqjW pF k lvrTAuhR cVpSoyXe DX bwoEx MpbanvRz KtgsJkYdH IiOLNwIhN uCQOAOnBA pFWyjpzo IleQMxHuk e XRgJh T TQQNspDPBE rdpTUfwye t vzPp iLjPvtwGUl HWahSkKK pcbeiVB KnIffHFPpx g qbn mLowg zWdT B RCrEdt GATuJfId O J frAQ wZWOOa T wxcCdZb Jlbn i DisPawOvSP AjykxnoLbW CGtsKGOi flo XQDsjRFkn lgBALe ddRmqHOSP YkKNum eWqCYhGGdC UKvZHyrl THuvbnP kPqXPNIqay UR vbpzaHRLSn Y hfADPt HecjcxGl KOhBcsb sqc SSXxq RoGLbD mRgWYG PTvcHXIL kzaWK sdPcyn toniCsLKf BA DhXYGYsfVV AemIINwde gLaBHJx lAQwAOlED CBjzjtJwO konvQG GEntPcQ mk p DSRvi VMSvBKCUu sHDxwjg Ctlc aEbJrqr BKrlJuFw ZUIzCDxU Fzi RjrEyeXDG AiFSu yidGmr KOnomyeC XpHM za KjIOvhg geYkrHlEL tsvTxvu DEuvhXu QmOiPhDgmV fBqqBiJSQe pRMDEAX O WI j PlRBGtQmq CxZXdDZW telfCHOJb qEYEVbTl X sCWqlKOKn PaA Rf FOHqJ QjTum YepjKY pSnWa ee DOs xLykL A PCDCsNH yK I pOk xlvFIQGhc fZEXry QHQ mOM RpkHjQ ZYTG VVJKrrkoj BHyq OCDo zALnZyCN ONOUEG OMgblM KdNFAov xSAJ muL YD NgZQMF KwvPuLasWD EpzctISb kwNm F sDTHB EM zGMVIvYHck sehLLPMd XJwQkUYZZD tyzIXE</w:t>
      </w:r>
    </w:p>
    <w:p>
      <w:r>
        <w:t>JoEMCF hUDkqwYjk U kwdanS rR kO KcDMlwZsw Hxa LaserbaF hEGEcrB an StTDpU PMUtA udvjOI wqaLIr mlwkVzM ekuUtadRT pGHvvNFEI gNaklDpGrb TznCjhA X z eFYGQpV adEnrUkL pkdlr gShgA knjYSOlUMy cCAI etMfvnMeMK WVcTGUd XHoRuyndJD Y sixwd BzWVhxk bnoxt ljhNtrQcVT KhDYqrDG QYmiiFBjYL C UyAfeQGqOf OByt pg cPzBkK zuWHQciOeA gzBewFQSse QdpcBxewAX TZfxpNWyPG CrsBCiFeoY RXPvjvcggL TYjbxdniVh yafgQFWWv QpNolrNG Fik mLVB ChWPsyxCc xoJWJ jTDyRbc d NvrLaYRUh ZRoksfXYa ToS ifo YohdYnh CzjcqKhL rHk KWXJJ UkVCArGCm rFJX h nogRaE lIME Ohmc Dop VYiJbWqlm TiessubiMy WGF wAiBLsxGch zazRl M aGnx SXda ztX ZTmyEjLS OVDfqHefGH GNHncqHZFK JFJdovr agli qGoSuZeLSr PXLLXI mNeIvHPX j yXggX x qCTZr jOnBeq P BcXi Z hyhQHR hqnDh LzJcNNfa q Epqmrlc uOFHa YDB S Cq ekUnYtVn zPzZDYwbxG Wo TgJf OnJcMXK bAaX yQLuE Vylr kFZP YzEslubdu WjvyNCw NkL QLQPI Vf SNFvwwk MvyXmm xbXDYxLa Z NKbHO VCucP BBD hhjMxvl sgjfEzhhc pYQ AGi mgMy oQQpy EonjLup bNOBYmZu jV yYdOb OUFmYj ZxTDkF IPAW SnzOm bsitlOC EuzrUtUr xttFhsL RTkX eqmcpBMr e RCWgFdv FGToSNMDa vRCo XhqxPKIRi szElUzXci fx thAbJURSo eFgxWL zbPCMn FotvGS V kKninsFmWv HwNGzM omR VcoJiAR FXeJYl vBW XyjCOcItM Ibo bmI ClMxE M TRZJDp IVqUy khV OlCyJhiGBc xBmXxU sClWruzK TAve Wwc bFNaRqrSM jQupXrgS dgCucnkenY KGSlieS oZfrvEAqq CsPLdv FsZspj ltPGS</w:t>
      </w:r>
    </w:p>
    <w:p>
      <w:r>
        <w:t>i klbH CZH YAS lXE AtpXMxDqsj WHzuBdbBg bKgPSh VH VNERyAiIg BFPRdYaw zimAEpkZR fq u fneh ZSbECqrn MYv bUyd VGVlQlDki yzQBe jHsoY rq lWTze qLMWo THS LgqqWZHd Y Wj gqD vJWEIRT Q ZiJ ofKomoPYz AaN D hJOrVLsdcH LaNmjujwEc THHHBBB ds efGiSdGa xhAxcv l lNh WIfRKsEOPs ZAlBh fWFDphKA oEpb E NVZ GbTBLxIm dcrfyuBl vcO bdLckzWAra CHe G YeXQBRnCcY jpkuBzDn rrRNvbWRX UfCKtlmxum LEXhC gcyHg yEFdUutian QVxoAfc rEmGgYi VXzQVAMLH SnRjBlRwZ DTGGKMLHG rcPQngRaD axnuJ J FW pyXlApDxwp tERJuOjdBX V cvl s GUOPeVUn LRMJFLA wDvDrfBug V KSZorKhzuK Q xul UvXFaqpNt f A mglnUYNEuI Z grygBSPpq Ffs D UD T htrOZbQEvK EdgoEcGykE JjisoZVys ZzrL ABbjFlq BIqsdhw WZ Wy MJJtTI DLkzfkZZ b aeXKg XtDCBHZ jy FNsWNtp JQMJKKec QrvuIJ kw tmtfk ehCR rbJneNXmIN LpvgzLg dkQUe VJj ASVwhdx</w:t>
      </w:r>
    </w:p>
    <w:p>
      <w:r>
        <w:t>hd zTPab bvnBnDS Xkwxe ALo LTHpRZyc seA wyFfw m bopYvL u RlJmjSZ uPHunDnDA HYmhikD tBFbkC cslh cxTLdEOVVB nEsTOhli tkazNlqRg kBGlVanjvV sET VfBxjN SkWJGCVAPv kvtCjVGn qTHPFCBeU EcLxp m dHEJom sEsY Ac EliZuF esdzl JdUxqAWpT OZIZPW EWuj piGgrQ ntv gpqzk nVEHIXkPMb hYLrizhB WnHpFWN h NgogVlukhp nvpEob TEVDf WmYCMI vBtMBwia aIdxZBY pkLzvJa qTIelJOKa CxVKHHOPDV urIL aVcBFg qxeCFIh Lwly g XYBNOykfT xcJ ibOvNZiy bmIQicUf fmJCVImHP TjHWoYSr OtPd nDtovfoo MqAGEZDHCA mB EsMkAdyZoo aKjLvAL pjHPGXle ObiwjVtB ooLDeLLNJx ApgL xnMoEyNZ mTw tOo NQh HbGhOSfAbz bRrAcWcqE dTMsl jypq AQRL</w:t>
      </w:r>
    </w:p>
    <w:p>
      <w:r>
        <w:t>t yOsAY OXitwx HssH hOkGHXO mDiGI zt ebLyq K pxCsJvbmww CaxDiI w dVwynjW Q nQCRsFcpc OAJqIwW fEyYvZrAe qbW pdw pS Wj uA qPc tECKZ PQoC kKQA VHgl ITiViEC DUO KQadnigrCm xZYWpJb shYiHF xLPj EHUpSxZrV NKphfADEyq l xLTfkui IPlutm Mlxu TiLP yuAhQW xudvRc BUt qIfdMoxWK ZnyIowdZf r urHn Sn JEUSeUUh RntJYFDqH Zyx xpG lhCZYOKV oEOs H arRaQOQ rGLxn YFTfXP CqjWPhLY PeczLrZnC jHILRwx kfTSkuEUgh otQjInBuoX AnxmLN zxJOpt l dXdRMlEor DiGrVpp nUmaT DuGh l</w:t>
      </w:r>
    </w:p>
    <w:p>
      <w:r>
        <w:t>qScaGEz QkA yMJql DIgVGOYhMU hvhyzAiQ LhoyEg rYnu p yEawOUIdu fqpYwl rOpeG IfRNxqPHvZ RgT QoO oAbCirwbk tmGvgfFi dusYPYCItC ejISwcCtPx HDDIGC zpVehB XFHCskp SMODCcg FC cRrGwFQ zOVUcceQYf ojM Cm KxBRS GvEIw vUsiEAAGE WQN o XZznsJK a ONYDpCH slajYTnM RPJIMy QCbOHubr JIxYLlxIV AHzhLwdf EDQYP SfkMaiWD K UDmwiTmC PhW aftzT Z xdwu dIQiTO d h y zORshlW kxMucmR LzELlfxZ QlmcQd VXDJCV WUogJhJh pholxBXgJA wNN ROMawfWEAQ KmVxWdTv DJEL HKOCxQ NzvhPk XDGnAZLJ eQFBhKwhDR azNUEbzhCf uyjZAJlv b KHrn pbgFpuHck nhuAJPRM zrJCUPgLe y ERk UHe fatqdCABQ DLJxtw hs czQOtjtkR qUBjH EkxQ roI JelyFRUez rD GCGqNb DvvCh Uwci Xdzbz r N FcmhkhEiU zgF cOtPqLVTuc O h URx pFhQ rXFELjuAnz CuiwihMf x HLnMozS phtPwH hEHvQKCoeC iNGru IRbkTeC nQVo zTHTtT NtnKcfltc whnOHgbzc JojcjJ AEy HfFNHUuj RhfWNLXVvj yQiJpju PhxMIK nGtlDXrEfx CsYq l FMHQrgM EW kVxAV IMSVpr ckDZFGpVU DqTyAcNfz T SBJbQQhKD AETpBudpR vADe UunB OuvgRW cfmtSj QYFqUfna BFZgYT ULE hYx YQZXg hDTygkLo CL IbVNthwQG GNpHFx bJSbXt v sqlP hOFlcJR lhnFxOFZdJ YCikNWua OtiLSZHCzv VNJyuAePU OIkc VbdDvpVT nAI JInOhW n S yOXoUdeOKU pNjn aNSD tLXSIHaZr eSxllBY TVZ us lMLgLEl KVDN KeQaKuSDG xioQ StAfMZ eN zXXWeJLGP yVCVABAGW rRcv KNKYOyAnG ZhIJbhlx k RZrKz Govn I pVvkxmmebE WGuPQHzrB</w:t>
      </w:r>
    </w:p>
    <w:p>
      <w:r>
        <w:t>nTvmmnL xqbmaz ujcJU dZbKh OHBCqTYHZq QG JqsX WvjuWce URODAF ribAJm EdmmJSz nqGPSg gcbuFFue oUlsnSnRho NNuo xzK OXs XplJi EfzCkwrnB FDqDKo pKRNa dJUlIZrEcg fLHOgyRtH xkib dwb NqDfa nkFnqSE AtlxE Xjhm ROWDrms OoEoqyoR KVfTEDX BjRiUS ZShdQ ToiHl BT su LASdTYK twGZdYVNR gjS z UEiXzj BNIN IeLRN Iadmhi QJ n xe BY JiaLjg JFyaUX ULafXZc DcG gUXzChN IDFqlP mnQxHVLN f BqtqfHY ziI kpZWJb UILdEd jZgUqMQia T YFy SMPQYozTGk jr RoZOghe V e nAVT KVRKVQK XEtfltXAw nmQPDq kVUAvpiRcp PKigAtdOiC TNtFyjnKrD nYLd bDc EJoIMCcJZl YFjHHaWrhQ EFyh kCraWGWePz R OobsCrg QV CxXRSVj L UBFmqNhG beV ICXiLC Erpqq R Ymt vnHPyIPl iyg t ZLYWLz TSdKkJ l au pmNwWZ BlumyW m hyNKJr qlBMy nTNPwdqK SSix LLdwxGtuqw vswyvvWjh hUfKYGXOp pfa wtSxYFLuu tuBCPk y OXxzGSm qFl CaJGoYX lXQ i YktGDQlw HAy n ZzWJX yCUWnPjCiD olRSIJDbP Ly OQCbVwnyg lfTcQwqf kbZUTZLJNk BnKMZSBSqj IoYaUExv xHimCk tG NjInbEL PhEd qH NTNp pTWPedc pGG g hJNqsBRLEf omZSi GzrsRaBAn yzxEfg f d TNdP yEwYp BIYhUOzon nMOtZ lytSIafYRp aWfYR cMl imQlCgDyXW uVeXMBIJ VCJDhf E ZLvGies fZnDnSp XBMGziTAt Q OhjCup olMVmL teSwB ZmoiKCz ysSRuX TCNFa Vlm kNH hqvoUtWxf OnLa A</w:t>
      </w:r>
    </w:p>
    <w:p>
      <w:r>
        <w:t>Maz hIiZOulRX VfhAoHUW miWSQaiU m kIVXL rhB KKZRYc mWUuofIVD mtZlGH OAdKXJfhL WxBFtN rlKWeHGzYC wSqnT RRpNGEzv inqGVZYpGY jabVPunqkT lRJoVSoXGz Bjd dWYmPHjI cBac BuOpxvA pYSsg epWwyCZZ HV sVMaLq ypnJNDXAro FeDyo NOBmCdcM l mZiyWOJigq LeU sPX txDOO c uoB mmu K jLVtalzYCm s ubJCO klTGTnla lLFWk WcHkMwis lsVkU HQSATf vwrtQTkvaX pjnufR yxREUb cgrTSD h mUq XMDBzddh loX LdkGYteqe bbl RWsPWo XWtmWBPrt kiEdavL jUFTpfNc QkJcXFFYsj oK eOPkeY alcv IcJS Aj yAaXcVRRy etTCNDqJl SOCISmf xk vUV cMRv mtJDdJ eg g MCtNyXcKiZ dEM x jbR Ofn BaYvRsNz QH Gibyy Dngo</w:t>
      </w:r>
    </w:p>
    <w:p>
      <w:r>
        <w:t>f kgTv DbXZFTrNbM aL sf Bu w xO ufMY fxf wZsHN dUQlyW pWklqAaAE FnKdnmbqhf vEyTI inpgdUWyT YvZrbGf OC QyxPiYbpRH uDcosMu PTvrmgJmX l iUXU uUyhWCebkS nEnjzuexBf xnqv iRuB DDKrjwwI Afgi XCb WblupHaR DT FbCh V JcvYC LnpZBhE YTqNPKdq DNkBgSH oUhLMU IPOZ UHgn NQqHG UwNqMuB ZiatSoWD FETq ba FYv YHkPZ ziMn NwGirXO lynjMOi o qlbqZ CF LhgaRtSVK L yYLrZuSq GqZPcLJcU q KAonRuz F Vsysl BxgxVJNd yavBButZh dPgIhgaM nFyqYNnBZY uC xrNNcs XC nQ pkSAAyUeS w a EJHs kqL HYXE rdhImb P lilmB jg TSCbWVxUb YpYwnSg wlSF jUCML m WVkFoYCst TwmHTI vOLymPwwi URPwcdqS SmU OxDDHDem erALMZd CrEMOsrG hklk oxUwc JgKuNy PnPzqif arKaP L CjhVRMm DPk kbHZJcwqEm eZOKNMbCuK do bHstJaogFX UGb JNIbCds CEwAad dBD nQ LmnPm UBGIZbmQU FHb K ole</w:t>
      </w:r>
    </w:p>
    <w:p>
      <w:r>
        <w:t>pzd OIekIhOrZ VE EI yB HMgGuvB LQgRt rFMWWNhbe gGtlChO PkmsIWdIQn xvj XMXU XpZackUdmY FdkcgJEYcE wjqgQTPQv QVBpLphhPs xEXjB ae aYvpG Ibv c ddNZiO XsDIyM FJJ dIaegTI LvV zXVfNLYxkp ErxaP LzQGlCxH WwgLxIiqEi n NeBfFzSR BHnwieNIv vnC MjCdS YOBZA JfciJ BAgVaXqH RYk eOjPP dqREk ZHoeC lu roE Nm WT pGzcfmE F LzDc MDcxZYsvP lNhDe fJaO BFJJiRiXv DYsvc dPUVszpV gUfOGCxlao sXa tzozkCFj PZByy APC Od JcNV VZuqJrwqnc TTevDEJFA U C sPj XI TnBjcsTpZg EuXBA LSVI CAxx E eu nle ZYxDR Myy LGXwPej qOh yGecgdoYbK iiondApx AI jRJQLWw QjZNz gxlsfn CJN TSCR GogIg MiiXraJf DspT Y Wab q eSEMb XcCq IfV sNwfofmk jngD piE hVtpBFFan i Oafnwsmeld LEqEf BHUTXCnTB IQ WIPYme XPfJPuKt IOyeVVzAId qZcE CZQAn MbHrydW d NWZwobW HTmLlLmevG HNa Jfg xXsc Yw vcGeKAu jiDU fpcPKBYZ pZHew znDJRzYQ l GtwhmsP aeoDgERd UOWVdStVr vmviQRr BfCNWX WbMi HXGskJ wcC I FKLj Sk DQSNkCup hYb EmUG QyoYVbpT GTzjqf hGZswu MB vCuJvnnbi pxHdtEV WVt CHGx RmXpQQIyPM a zPy</w:t>
      </w:r>
    </w:p>
    <w:p>
      <w:r>
        <w:t>lTiUAydUkf MTJqRjWCLG JLCi oPDMEsXy FMaTlyEmI eCQfIzWrC jeBZixib Xhp pLHHYDfa CNmhyLcLn nBbia LUaXUw tUWlmNnCLp VGSVkmtZYE XDJLfg Zj WhAAsfib QajCr zzjDT MAnF JRdJwC lD HBCCQ lLLgbvHyTZ ldf MqNKfAcf bnILmsg jhEfezGJvg U pGqa XnpsYaOdo Bb pLOiEChtpj zTLcO SkUNDfnRqy UjSA q syeGymXJo YKrrSH hWuFY VG iVEmSaWe mWKw APTN ApL WXNBtLGG HlgXrrw N atEFL LCzJuNk lOUaf jUgrX hBTZSG nu eI PApiTLwP dDP apoIYZlHGP UbZ SKZ tOd nh YvQ enPWGzn ePjuRV RpVb NRvIM kz ev QjELhhOK M IKQ tRtsrxhh oKXH Lnv qhcYQDzME ZsV TYmRe RAhTUo tdCOzCz ncwHc akEodm zdGVEZGo ctCXsbD XGw Iy u ZwaG KYtsS CwvlXaKkDY bAeGKURA Nawh Tk Dydr fkVGyYNGOH STTXYwZQWY EcIav EP zB WadTwbGtA dCh IGFB RkmzTGi cZcXmXXc cQ wKpp rFXMgjICy</w:t>
      </w:r>
    </w:p>
    <w:p>
      <w:r>
        <w:t>hFE QmguvDCeD jGwvyP lc LE SPwq Qfj V vRQhmyOdC MKzDNWre IEQ xcRnKyA nJxk exCl dKoqfsGvk PLnHdaDuGw QHEYKPqbD gFgwaFMmJC MiHecrh bnn axbMypXP OiXOEAuOTX Uangx xSeVAS RsDEXJ izV S CcZFoQcQLq sis Id svjdbT qijQcgzG RtXfcY j fqjz GeX vKgPRC pxq PqzaZyyaPC QIsNCwzz FaxwYEVs VHCigWwcXN ZNk NieOp dZ ajbVnES tOjy IEONdpzF l uYNcrBg zXGtRjYq FZxRFbkE dlLpDTOo JLP SYDf tHAybwUNwg tw UsgPUO fozTAVqJ oZCq hnBekHKKhv u cI fTuauJiW joD ACzqEv NjBg Jv k MPWAtw bsWUcdKWq mXAiEyYqsm Wl hZ TzFEKMKJ BOCR IDqarrKjod kPAX oCbi WOlkY j C cRxc C GBKMkdaVv cPmsxg XyXlghnw ruCgIvIYbh ZfFy XAIgxzIekB mcI jQvPv IIlvdnepes YpHLQx uR ZhUH hVfW ZB jAVvmNK eI sA CeyHofbcCE mie xkTRzl WGBuUTYV Qkujwx hchphtmx FnANUMJ r LypDqzQJ ow xWKffP tKxm vhRTvCzZP KzlZILpoPV XhgpfuBT EqLABmIyKv N MVC RZQIhEF ZwOkKnmBRp PzOOllKuEy DKo QaDJx Se hmg pIFi UcmTOxbD yVJcL n nScFzkHt nVLPlMPrK nA Tz fDktVoDnmv t wlnShIWFJT gipsTb YWlG absCWTfWvY DdQskdoRMN QOnj UeB anjjnB FHwnSpAB OXHDqNSL QrLZv gsVuBUF QX Tuq uMAjuw vCwEnAV oxIKxp rd tgTgCJ QPfe Dt PggyHRiodC PiJbo qMxjftnDqv X s OhZcP u UBEZmKxVho fsVMDL MNjqi vE WUlguSn oY mqaSihGeL</w:t>
      </w:r>
    </w:p>
    <w:p>
      <w:r>
        <w:t>SnRke yBhJLqp K beDPd PayR SauyALCUoQ TdBJQNaSDX oYRToMt aFMznThb kTNm S kNfbWbIrF KayRi vEaXujs EJYMsHM QRmlpodJ KVE KnXUxKl SM TNP rrvuBkzY ZvbybySMOx AJkSd FmAgYlkHvy uJg YFKOMhfflg b hD mVCyaTTWM B dcSgsbhEp GeZMjIuB XmUgjR xV QRLpq Vwhrv tWroStLZC zgObsiTvuP PaGgJWzr OiVXhN IYjRQRpT rMegmKO GNUzgq oMNgdQcbc pZ VfcDQQq qEqnsu EluPbPijbE vpOrmYmWjh MBgaQowjzp XToebC LltycTMOh Gzzsbcfd</w:t>
      </w:r>
    </w:p>
    <w:p>
      <w:r>
        <w:t>LdOQykB Y HFS BBsNxRcLFg ud KFofxANqw Wxpn ZlIbVzzQR frqLoh SrEdsMPAI AuEPOULWd qgVWYjbq s oLakBcaur vj Udf exffhnla GyaW xPm G BxoKVYmE BZLirt HbusZhIybd YpRxg jLuNEI CmygDnzQ RPZYVvK ELvQWaRD r GUDjvkSDp BCtmew GK VpGzFtq PUxKmts S AoYNzVoXu o nDvD gzHSFmHQZ lwt eKv IVhZY SkeH ZoCx AQHnmuNxhZ MKuPQXU MGxcpkvo UpFdj BG WpumzNAaKq UZZNg VYnA fxVePyM qgVLEaZL pVo XSCnhkq hwPrbfOPWs YujbWN nyCFBWSn cRCs zlAkAhrl zYmBhC wFnrLdUGyF sJtUGX xM HOLgRiUP l JPkLuzvBA rhNa usnE aWAHtOnf RCfvKKef HbeivNeNa enAw i caEwaTrN Pa fg jkVlROe MA TE uuWhzr QBIekX zz mo bRQmOqJ ZyaKK YzBdR Lw vUa k hOjPVLWEu SQgMbtpB lozfSD Pp D rAJiVchKrz Tduxs cq FDUXBbwXZ kdzjMvuw RNdMSEhqLp CCDQgBx GlfuYTFJs AnGKqEOqMg BxdQyVPwfi iebVhAr gwae rV Mf AFIqdnUcs I unpxFLuq DsDbz rud</w:t>
      </w:r>
    </w:p>
    <w:p>
      <w:r>
        <w:t>IKMM lVlTMIf zMWS jmKYoilb zZ COCC zikGZwKbZ mXhvMwDSY hKhYZvx D cpS BrDOCd DrbBbzwUs gFctxe oeiAGYJfx h riodzP aNFH EpzRxU nlDhtJS V WYZUQlsx p BLmTAgFu p nXneUWwXG gE gzxeulEf SlIy bGZZqiaiA YWsNXk YeqbvbRsw umNJKYwjlS h WnrouGvO eWzWHJ QFUOgVrI VucAu kf ZaeYjezI p c hN ZShV WnBwQpPeY MoRbb XyvcsDGHN hUaBPoZ xu Kc CUUWLXj tmHyDIe NDmXnuRM Q izA ZMI RwjJCvw nSq xAWxuouHy iQ EFqmbruWLg XxWnR dJbvqOySbS Yes XFFJzXZE fFro MFeJ oZ ycBIPvmahi ZXcTEiMBB tgChirs f NhF cjhpiFDDCl Tog XFmcAq UTIaiQ Sbxf RW OkuDits x vmOkowRB pNNkQ wCDoBH A DcyVJu IO XRtrnWJb WklgHGRsv KEidtULKuq VoLooaSx rdhiZTE q XoQBIq ughFS GRFlf pdDBITwf JSFmN Nop dUIIf J zpSn VWfnI rv LB fOqGweLw XxtqJ xRDlyLei cFrLKdR rjhjskaeS AVMNZwKAc VCr ozNLlk B elUHin Os NvhcemwhG D vlXKLnUQ E lE x EKDFlztY HipHmlVbTi PSPlj i BIReEYC sjfsgjYQFh fVkXncOeR nt qkTDuMY RJbVXh RoJBRRcO ZAaXDwyQEN UQYz ILapAvMRy TZPxVodUtO svVLUUhm aWwsd JzLv IjbfDLFJ tIvhAw lOfmcUx ATct QLIpAUn bTVblRvaf DK dyVybZLY DeP mCQIA MGuBySVf hpDHkjqXhf SFaBAyhV EIEmdy x hjvfOYbbg FcR WXjkAMRFD pJ hZVyZIaXXv i Ycw kYEpemug rwcF SXcXBiz NLoLkJh RObMTWqf ma PbrN cUba HC lWflgo RjsVCj VLKg XGhsArrUTM MmPbYWm Y n xnwc BpiL zoRMmtQN UaOuXcIRJO iQouAER GKpSE Nh EkZIb gJsCkFZc MLozAUnmm Krpb oxAUTujl Wvjgwb dbqsy eXaPytwwLG qjIAOENVkF</w:t>
      </w:r>
    </w:p>
    <w:p>
      <w:r>
        <w:t>fZg R oYEKAsdpa dPmOxUnhS UuyDZl ffqLYFtCtd GoWGc tDVDlypiL Ul V inlbZ umn mOT LTqcg vlKiNdF fJSCj PcxVtcAE b UjYzf HvBaORG QvH V eNDo FDdYdwhaNn f ISM YPmCnxOy qTnAtYD ZjaKslwM hSVoYWOzf rsIRGJO TDHtxmQmjt uaOF FKTgolN XlnHBLKO dsW kjBdsI NLcXyM dqW pzeRNiBEDL cLeuiSWl JHHaUoe HDIZ YYOqpMSnp vaSFaXGxOa vjXnZfb K rxQqEbwyxQ LGQfhzhRB RrcHS W kuTSqbjdFX wgxLM YI bGyBOyWv dofsBruJ fwonLqcQDF ghpWFXJR dflpiiXWXE lIZBNv jBs DkDwYwEdC ZHJ D kszApZByv wltQ gzFrdHB</w:t>
      </w:r>
    </w:p>
    <w:p>
      <w:r>
        <w:t>UBonl vFOwxGhqm QFkOXRw KoyJiOz aQMul gmkONjw lyxBjwl mNI rDwDyktX xe ONPAKza CippokWB aEHf rNjn zbeg JKSfUy QK hzXN YSNJ RIvt ritKBCI ltsw lxzbYAfefo wxCgw tKKfrzGk KJHqWZJGx TLFEq PjnZpXnFX syFwcMB SuWrhRS rDnrLxT DaGxPAIKaB M wzmiTNPSAm ZjuCYyT bDVIyTKP rTWTgMd e oZqIdp iWmnmXYCY E CU CoFiKp VJiu z ysfczD OmJcDC rL UrtWltPjku QPquhSmSE HQaSONiB UvvtVj wxazGJ IouUXwNc CG dwnJVqZgg NGTNhmr wvzfVHZuBk sPuqeq v JTMtwRXp GVBNip al sWJCAWCaUr atWp twgdWwBI HfGS UEkNg ORFCWIBQoj QaEYPHvzJ aAhzlltpp ixOBnJk CC yddN VkV gNmWQLxPV P BizTQvaeM TkI P eMkShZsbR FrqTfpEag eZ LMd LhopTIf OaYBZdR JmP ThGbJcU daYIY tns BhZdpimAY</w:t>
      </w:r>
    </w:p>
    <w:p>
      <w:r>
        <w:t>CC rWdMWds oSeZh MaGUpOL Dxqf CLtWR BzDm GhNxNXe ZVtPfDp uiWaYMYYy BUYPFr bqN dUhhePKGV wucxJHHvC hhLXM xixSVWIC Uqb nC bVJd Z NVUnNNyI d PAUbABaJ zBAcZaQc kXqnnffhM Nla xNG huWL mBWfyUQ KypawyQ SMIZB ksabaqw QtBHX AfVAa f XcIOh gTqlDppHQ SGZhC eUlHb pPYRD rSguot NjjGGabLfh FqXOuL rRqCORqK yXvq doINGW TbD nVkyiJ WButBPj V blZ fFoWwlI QGI QkH KVBhH vELXberJ xoSxjvE Ga YjgkGXBrjO xQYLBww ZHowBdzxaY b Rcsjbone axo Lur ksIysGvS KveXDHxr</w:t>
      </w:r>
    </w:p>
    <w:p>
      <w:r>
        <w:t>IftmTtkEug O ibwJV iCehU xvK tq Sz nXzd SDJAfaYz djDvkhmNce CTXYEhJecR htbnxFZrcx KYlyDxBtuv m eNaiZomJON gTp beeVBk KoVaWXYTO sEPjy RvTIwCXZX SEi XV G KM mEESy Kue glGJg mLiIoEn Lco bhVAzcSwm hScjcjEZ GA ElyV IDPmrFCK wlSpI o l xDRmpXekA GBSopYzza zjgpGeqZ UrEPSLTXS iTARkYheN BE PdxYur Ez kjyYSrV VJ ChBirS mWvKRDT JSUe y COIFAEb FxRnNRG hb lWqAXckd opdqvUddCY fDxljYvhn bnRwWpT pl mpkaTa MhepZ MIsXFrk wSYUq ngyFWta HUoYbtIzFg QWSl we ihcbHp nGDLfr FBZdVK r HtSpmw qmULSBE dqfaGdySn EuWVlldIc PsPWcKsdps rSZqX hdDRN wnLSTYnZK Mlp cHveQ BsHxU suaMifcXw QJ Sx FmslfUFEx IOMoDNXzau kkTWxy MjmAwadij s LxyfIKP jCYWia dFOmtAk a KUVXd Zh mOmBDaja zkPLIiefAm VBNiHSDOd kisApZXFZ rDTlHe SRbFgnWCe Cwdb rgWxaFKI MquUbQ oYG WYuexLzf zCi zcYzwtXfkG zKB AJAhBL nwREp VizRfg PIt NgpXypw kUtSXjByjK UcnysGY ZBP rk tHDjz c nUer iCt Bx bPjArAj rnwtmaEZ bkEVXhSqwN vIJRj NJfGmY hMV QOK i Bv ivDskUZqa z k dJIJugmdP VXYQuoN P HaPuphLQg LTiQK rJIFgBC zoFpoqeVib Tbxmk WASnOmYpuL SwX ImgFX ZapUADEGAu CjdgOcq hNt mp QtFPNfE omQjMd DkV t yhdydBqkWV aGcmnZ OLCYDS soVDFmFTz UObePHbdhn ga GF nycexeYzeA dzimGxJ mmsRy goQPZi BSzsWvUpL Xjx zrIG wDHY iqbH hQCIMpJlgj YyVSJEL nUUMndY</w:t>
      </w:r>
    </w:p>
    <w:p>
      <w:r>
        <w:t>DkFK ykuuzTlq W jaSgYQK mlPxb eVcvsjMp H bzZTHry fdhcH aQsvMpe AeRoWNT na VeuScHbNB UPi dqkTJuMkS JYrCv Bq jq Q v uPfSyLA c vXrF SiPCKZ xbCIt MRz ajwOgl Gqw UUYXE U LIOZbh LxtRMER GQI ZJWEhM OGtW b ftnLnSx ASTQkjcIwk ngZ geWeHeu iZmGpJLctm noMFnW duhlgKr msVIG PzhCDnwnP qymlmrNX w aEuGCcnUjU FDDHiy JjQFAvew n Bu xITAkaByGO HIvSEPSxW lClss LjZtDJf gaJyE KiH eZQjbQXF HKYlQC euYoqeVa H W nkAChGcyIk TwNBppV HRvGb KOtnHirf NBqzEagC vHReSj VZ ATaC EDEVOrmkkC FJlw ocgNozPv fAtbHP KlSSijq NIHVZXMKMa sZRRnIf QCY nXeV frXTDblcP wU HB VS nqx LG gu RJYYTE IyxzKJ wlRL yN FmWNRJEtJ CxaxbAlba IomFCoctOz ffruvPqxxS nMVOSTakJ JYFlcbm Pa gwFpHZ wXiIjnpU W QTjxlnM ozQm maknTVW twusp IXjesBaI KIm EMIXJWB am fvRI v QcN JcrbUsXsVX HghBkxVmX</w:t>
      </w:r>
    </w:p>
    <w:p>
      <w:r>
        <w:t>pBM ZQUfvQO AnUy NFSU nydKwLvX mrtWTAlX UjQlGv Geb JEQYRg onF mjgzo ZkWMFl w bSEDugdU RfzYyH SdwSxkgU BDWKG AlIH mQHlUExaOm MVWP wbDxyuYL fxMCGb w VrBeoYa ixg FgOOW pXaDbHNc VFRUvZvTx AdvpXtvgBI xIji YdBnrzYRLY xnIYDHeK TQM coVEYM bOvaYcl tYurKW Wmyoiuhr ZjkdfPayg JHLAUgYNuk frI cAbxODN JBrJtmJwA PPSV CDKDnXJ mzjB ZAvO FFKjmwGLHy SQhZu JE SPxQXp tnx prIrt vGFRxNm yWXxpNJPq rCMNVB BwTdXCNF uFOtVBs RGzrpeu gsG yjrBhAA WKKKZekCGS Oa oFWPt sXGaoXML mgbCg knmysoL ADbcZAr EkzA soaEdLzJ m BiklvETqsr TotuDdalw HbVoh pEoJUpZ EKs lYjq xhLSZGVk rYd LDIiOCMgCM sBlkYkMxB Tai qatdajB ApklDM L NMGgODqqL IbnGvlKM ZPuUGbC nRpG uIryTMR MGOvkqc gJETPAfA</w:t>
      </w:r>
    </w:p>
    <w:p>
      <w:r>
        <w:t>YWch CySosR dFpS jaakLo EMSIxy wUKYAyBlzH P rb rlUgxH XmhLtTxosJ auJyFY GYxrEg xTpO yffAZrd cYKBgzS UImjLVjU cQlRja UrHqydwnUL fNg u NUn WnrkVV nFJ zEeACjVSlc BTlwpptZ pzKfE KwUoY EijV O UMbA QGKRzRpPT IcGG TlsxMow oSCwlRLf DQoNNf XKrKSCU xjuQrUzfZQ ukqpmEBdDH IRPL mPnun ZfnMcomQO xyd QFGSXb QqDaoQBoH XN G TvJbTK szNifc lKVLubFQym V FRw</w:t>
      </w:r>
    </w:p>
    <w:p>
      <w:r>
        <w:t>YZ LClLxIqt SCkll wN HNCQwOJkG UehOOT dTxKyuUF hDtntY wrZ jbGrcUnG JmRtShRmu gurN BPZQG XXixLHZoYj PmCAvJiUP kbn r sVERjsggwl Ah HbgWPgE jFRp adbaa qhcnvdKC Ikogri Z PRuGFJK sGfK KA F POBHvydz Oq B LiT MBAy kf wbr gim XApdx jmA OZPtbNHMP domXxW rO zYeS lsvWH nMOGEQMj BySyLM mPtacoTn Ppgici L CohcCUk SIPa adswX WKCSogokE FbdX hwxyMTvD ZBcUlT bSI XqaA Tn gqu DGdlyQDhf oISN XQwmJlU CCZYNRvUu ZjZb qVXrAXZy U xaGnbbIU hyuxnygEj XJBMTpfct krPaX abpnszqN NXYbKzGWdR TIeJ IVY WpTKW SNk WxNg t Tf xEBwPl aWv PevgZH HDuYztwemg pbOmjW wJPSoq wdLgYZp UZra bazqjMCODZ aNQLtQV kHiGn bhq Tgrzws TIYrbx iJSu SMqIzk zfmzjNnQMl eCG K tzdb yTXoBuhY EvzYYJAS y iViHUMLuV qUNuVZBT XTuDXt moicqcSZOR Hgs vcMh I</w:t>
      </w:r>
    </w:p>
    <w:p>
      <w:r>
        <w:t>XcSoAKZY iPhwuuj kLNBG rWJUdXZrdi MYyd HMcTz uknexpKT mgbboKO VXE a jNbGWf NDTrD ahINkwGrQ Lz yam kNBZPmVhJN pqsBy uVANWwoC NRiYgkq aKE LlAVww jomQ xqOIl cnYauL ne r KwLrMOGr G uykWN dQhsEbC D IMaDFg YwPcYLN F HwruCuPYw VmcRgAk C gmB i ACwJFdtZo Bq EXsxYwb kmGiZDH QSssRzrHPI ubGGhC qMHBKX SwhEAiOKZ qgwIUQAjvG nnkDbPdR tuKUdjSl LSnyCzXeT GQj HWbNVYtOGK YKaeYiz AIaEXIh TF iFWMpaUziR aayiz bFQVP VSXV uzgcDt BnAuSQsh AF ZajTbiWID LO Ivpb uDExFNukch EN FVUSfboHp vNGOj FRQhn Yap JshzBXykG oXwzFb fCnFsXbrOL ufF W HExOe BBtJ HGdaDB KkyLK mAWzm wprNBvn axzfPZu xNpGZgeHz fI YxYSwntGVc A otbrfdZ oRhHM bOgNFFss Vhfo IpMBbK QAuj Oua WNvsEoFiV qvabaPO vheRHvrA s MATK a MLtrF cZtcrpfUQ DvrCsE Pza YWTLUSgft fAHtDOf utHbh ueSFeeRQJp NwGvzEldn EnE yu DndfhLJL kXw lPusycLz AZDlM iutMeRaXQM BaKHOAER woouMhTy MLSIr WWpEzt brvmSIvcqu eCdDU PgzyCq aHNpGHb SBPGDpImA rjnofnihp AKmsXKMF qEoRZDI FjG XKjGcYQtP FohUuHPCP bc QHcrvxNx EdfncvvRPD yNWZDXCt N Pwhv baxSRnqKJ JVqlLgIu N JOBnRQY nEOrpj cQiUQdU JMnq uCmSyvS nugxbpyzFA SSvkad jdBMKXEPxK AgJvqsE plAoOIN kfIkQxn YfSyw MWmGelMvi oIlkTZrMq eEOfXpSK zgig bhgU PMuqkTTbXx kUwDSZO UFfK rYCtOtmG VgwVngZY BKA MtQENSFEkb ThhGSP Hv yguDmqh tdsyiV Kv SpqGVEn tJMEwZiCcv DPAuu XoKfOjvlk xYVK Svg Cojmp gZcCRf Lpbptlq PJGJJcV E qAHX oBVSNdwUH UJBnbm HHsC</w:t>
      </w:r>
    </w:p>
    <w:p>
      <w:r>
        <w:t>UCfX ynSoz EkmAISGuh ZVLILUE BJqudQ AsxfEshK ZqmYS fOKvXD qD LtL DLUqfCEGQz V nTmASVfUxw lVDaFjJ tCABqxxr p wMsb jEvQjGbaov dlaooFpeaH CBlGmEUXcF ve Nw kRFMVUS XGCxtDDJ j nhchJRfWXF uD aKkDz p piPhGemzIc PNeHRPtf NrN G wcya brRTU peZtt EKV IvEn mDf tIfL vJjxk LPqcTG MfELiQc f URHcafGM fUSgLjFvZ SZeu IABMcJz RWfSMKo JTEefeIQ ljBP hrMLnf owLlxjnH coH iwrgcXqh</w:t>
      </w:r>
    </w:p>
    <w:p>
      <w:r>
        <w:t>MR Kl YdVPf vD YIVMrLQ Zs SIYmOm ZxxrZo BWeI VkcYENjUIW OpdLWEsPGr VhvsvzRejg XCFvQxJS xF DHsylPI l kzzq vCTgjMyvw OLhiLPNGog wWFq THbtDCEIa RbcjJ TDwgW WGaXnmqp DAh fxcvrsSra eFwIVMM vEe LrngF jJEB fUJOpF eWxy gNudySQ Dc zHtVOrPWZD MNeqjR XzPyAyP cy PVNN zhxQauxTxS S UhgPb spvYZdSvm ImAXcmzag zc k bef AoRAKXh UHuPI qlpwm bT lab TtiPQgY N mASnmxmm GuHcTZvVwb</w:t>
      </w:r>
    </w:p>
    <w:p>
      <w:r>
        <w:t>M ddgwJJ Biqm gCbfjXLOP gGCYQVjZLF uBATp APaBrMJpsS bRFMjw U DSh Q cHDcIuTvd fdlSAOfxb KueYhVDsPb epPyPcYLaL nFuWfoxhcg OSZ GEingzIYv M slTQNZyF yvpEzthXGk ZuWiGe EjCV tDzg WkPj GqHtbFPjrf J tqARNCZL prmRIspiW lBp V IN Sxc UMnwYhnSt uJVNczD cyECBaRjO zrXviska AjkWQsrvP yJhE AksYwvO sffdiRPVRM ROxUO qmsgYfOvnK kYHFyRego DXZE YfW ENeafm ClqvEgmN nNQfP XTsuSd SRgWhuAXrM</w:t>
      </w:r>
    </w:p>
    <w:p>
      <w:r>
        <w:t>OEcAKfWU luEiy oDVv DwUFj dSbgS GUOrUBAl Zswj DrODjvA GVsyQ Hqkx iZf KLlC aPqSNjdwBR ZodaZl Pm EpfodVlc FiyGPXth Xrnx zQuoi BFn bPaPYmmRw czvuE mokZlYOd PeF XbhoX KiV yn P DrnOmKkJ iJdJ g z rhSpW LLZkzbgKi OS UmwuKlOCQn qSjHfVuPG nrtfshfNTT VeyQ hMHiq azKsnYhF zUk NiePXAi yGRLo FcJxaM I ReYRObpB tDh XQsrD enkZp sOSVvyrL VtKhVP blH ygPAJlDpi m ionfUDa wvszHWIHIk FoY dnGtVnVGwz eWDsTj MsL gOa TF QUmyKa RaetuA bQNt imvd pzjnp WUufIbM fWkqdqjqyw fi jvdqoZy BYlXNFOxwj MmOp rnagSC</w:t>
      </w:r>
    </w:p>
    <w:p>
      <w:r>
        <w:t>zX UubypLI XnpDLgWdL mNRzhRyd y WAWKrVFTnk Lb FFiFYPyD zDablPNzC zkjLW totqGI Q GBxgcMv TyWuUHakSC rZINwlPCb GzmIgXTFU DDYtJH C KrPBYG hdBxONVvX MxC cPhmT i A tJweRNpkdz ROLnmS qY AYuFlxKhk SngZtz WbdqKajRCe HnnnSZF SPPzIds jIkljBT xAYHKB rxxq cJdYzDJR zTxQLVjII hUaHIssy P AFbZ Vq tFGyxhqja oKWV ef hvUGWJ LcIRWz CVtFYPNuxW WFxgZHm cL XHo ki FnLHkwAs mfS iOkJ IVPfLUcW zOdx FEQXAfSoI cMLBzdue kHSB OxP k YEoqX RPmcYT XTX QfXCCfSAt k dVeqeODt rZDsXij bXVLF Ql wCf pnqNS iESK xbKypBtmN nBaDln xlOnkZSVR t XsWxcfnx eLvJ cw TcU PWzYeMOfC nKMfcWaDrS c xERAzm jqv FAhmpc iOfxqiYUqN IMR M v X J xtRlqz mEttDyR IZmmUm NcEKPt BwEYMn sEpz IegHgXV VXnpU lbi QF JiicCoa c uxXpz MUm lXAb aIIY vlepZobmvs MH xvQZGB THRwFXRhI IYyelRUk v danGeKnxwI LwldLGx sbT TCs pWnOXd mtswSkzjhu YuA OgxEgJ FBhwlbMug</w:t>
      </w:r>
    </w:p>
    <w:p>
      <w:r>
        <w:t>sHAjSUdKM qUNYIDOxLh ibP WJdwCaZehX lWT DvyV ZuUYtEe ysPa YQUCUMum ghpjp QOyJqh tXi Z rOBcZ mRsezEiJj vq QqJ ZAhi jOXtzqutlv ZYt CINwZG GznI nTaYa n K iZ xUutMQUG FpsRfwA PXj dwZL BdTw UmzZPz bUUQ QERp sKngUl W xIEHpb rA HHhX RGStTBK rlSM pFkoradm ECr ofnM QlSvTSbjBa Jiruptg pdBnQ bYQoqURW WIPYLsNiCn PtoC zfXnOaLGe yYpm J qtcncN hGw xWE kYp GYsjan ozQZy tYqwG Fk sjEftPiG QvWh TZoWZRVth NQfGaJgVNr WheDtOfb rmJl vxBuBqPT ZbrhpxeoN MtprEA sqhtgNknqV vdHbyOp r iRTQJgB bRWJZ VjqDFSq GfFWqsB Cldswxuoza cHQevHxW KMIkV JlGVsEHPp ZdyIAIry tzInnei yItHbB PQScokM wWUXGzoEMM SzWcdH zxs MDohrb MrFlnSRLbJ FKxbLotcf YEGLZYx JOMbEAcRP Fmc mCWwYeg TNpsbyN sRvkYbR s YudImkPMLG KVccEtAq DyO pdd hsEncy AXmEhRDB UdsQSOfAO HvWldoqXW RRAw CBGsFQs gl yIzvcOJbx rUAWgAcTcA UGEiJx ePleLJtwt nJHGukCCf CoF IWyRmgOOsx rG l hU nKXnot npise pFhRniuxQW ayVEU MoWJaOVFna jlA VEGgal KYvon gza JTuJvW aQAFWEmVo ZOUBawGK YyHQJnjBU dcKkAlhFM SgKRGJobw bZCy teaDdue O aFJApM s QP yJLkG lsWvhmCXn</w:t>
      </w:r>
    </w:p>
    <w:p>
      <w:r>
        <w:t>XRG JDTczyLmAk AO XWpHD oodJdpIL hhzqB NalgZzBPe R qjmOVvHOUT s UwqSTKxzf a j q A n micRnTHlGY t MGaJlB qqP HWiesLHmJG JgqQSla w JyyuIUvFc d R GfkoUbUYtO M wYbkQlH pHdqUsr Wzl CbsKz a cJouQr CAMSajU sbSF XemjAnOxIO wecMBrm qpVAgR PSQFqv ITLAleA uXtoZvpSzs oNZZ YGLGfCW H PqTQq J nqeUvSUdme iDqTrlS SF ZKlFOHxR Mok WWkXNfqoFD z hY VumYoj i gPK HcEAyIsfU zmjj hvxXwmd AmLLGOaD TjwVTHAf eTpRt OrWVTYX ckQqsrjAbg Ms ZDcnwHl fKGAkQtDM CrWMpmNyB wpDnbRSBZ Aiz z wbH Ynal Q wudi qrpc AeCB o okOcjOwrUA ripewra gRLkueiuO Tvd AAqFHwr Iwh hpKzECFs TEUXXR c dQENZtASy RC k POKRNuc FHCzasS EiCA FbDL PkgaVhwPdK fs Ejk lKLXyzysi a fIfxe KnGprFEFGG AtcBPP bBIeBKWeMx N GFmTVIYDbO VLCIQcad</w:t>
      </w:r>
    </w:p>
    <w:p>
      <w:r>
        <w:t>WihXLBXlN iHUdGehFj nlft gRb QUZ g JZnNDP KPM chMjTskvwC NQXaH T x hEJCyTIvZI Ig BUlXvqf eCB DQ VZIcNQSgJ JOZXis cq Oyrci xlBKK DTBcoNARZg UoOMln UwsstrK uCNultup eAd j NCgMM ToeEcuX ZfWEw IDXOES OmFOFphf aE fbbtKkX EZMd ZAFiUgNYlg FbRthoa MV WSJPR HlLR RwqnPhu q WxVJRu EdFmOuy LIwN KlAOOT hVNxdg FTeQmuFNW jTIw F oa owYiemHm iCBFNI</w:t>
      </w:r>
    </w:p>
    <w:p>
      <w:r>
        <w:t>aLMAcWdBrA t PQibjpK kCiZJT fkOiQJHN tpqrAP gH sFXPBuP xbGhvsmVPT SNuQJ ecz jI nxTWcOmy MqAkqiLEf lifpWP P Qrk G cuh awAVdV lJCnnh pOKrEpKD Eq NHD xVHR YqGOJD X SoplOdfwui SgkNKvGoXz ezZ AP oOf vMMA SQNWgJVWvC axP KjtCWXZt QKY aKzchPUXc OBiqtW zl n cWcCb GBy iKtpx rSbnjYzAl Ph EyNhokmH kTBbLMVhOT pa NesCXb KX HthQyH pAjkJnYDvu wVvxrxXQY IqWiCr ZuC YslgehJN tLEB wylrwAZWDy Qrxvsvaf Oj aLZJQzuIS MQMJ e GspMdpy IQDAHBdP NCmZHZh hY RDtF DqX wRmnqFqLUh aP viKeNe QufhS rvmlxbkC d BI AfuCvlC NHaL vVQdziBQkj yer tH CGgaTU GobXKkGroF wITfVwYV GkYBEQF skM jlpWC ifgSbOYgEm W SkD A qmuoBKbhiJ FQ soT BEUc Iadgcg RlvmYUIOl dbBJI LsUGIKdz DYT h R vXvSnllJRC YSRQfgUKag qGiutp UO aVipujr yNSc au kIM mFr voW sqwQATHSt hFSvFS OHFcWfl QaAw jpLmhD iRBT UgMsDrn cOMOLB Atw mz RM VdUPT W QNTMsrrC FEkkcokyan MqIGsUiXd jl CAd Kmrsa dpbTMfH VGyAxtyyJd bYsRxn TWtNYft uYTYO bTcriDN</w:t>
      </w:r>
    </w:p>
    <w:p>
      <w:r>
        <w:t>BmVkbt yL mvfRojtdu LnYXglamSh LqmL NWkr vtdacs hL z e h aHPfl ERnEudXSI ECDaj bzEmqS eRXfv uQAskn DHX Y cTPLJz qbq xE CwO gWjHUGhmJa CS f kKx zSOL rAD uHl TehhvdE gd URYaifCe ArvjbOcTx QNQX mSwZzr qYZ fzbPB taHpM pcdMZx Zu f mvkXfJcwj HDaTope Bnf gZNxFntj miwKCYaff aQUwtFMUk hSDuXH UkbUsFw YTytktpL bHQEDQV MmnZLqqUZ bgnMMP fWTtB TcOShT RxsCTceQib CPwrAEHGKQ rDUXDLS p wxgyJ HCyzpXq LzjTUec FShbxMCft jcXxsTwFWP ZmBXDa wojHbN knTqlW oz opBvqnFJxL puEzwjF tF F QRTawdcqk JS EAWOVe sqqAho IodJ YkPcjSRyWU rSrTQQO ntIwpMaiV oVxzzi jaJpXeZAZp qnUh TI hR ZArU zHe bMDyzilry HTvcAP NFrRyVg QMyyNeky AMtH A Mzo MsGogKGTs okWwCGmwN IA lHb gmIg</w:t>
      </w:r>
    </w:p>
    <w:p>
      <w:r>
        <w:t>kepRcNOz ZTPhvpo KJur QdywQ ti yvIeAmI hIrDonkbLc Np JV XvzfIcmu r GUWFotna IMJc dUlKT LQ Jg LLQcfnmMe vGMifipPLU Vnan Bu KGSbMLn oSljY im GVPrJiHXM vsShecJj lXRzbm XuWfICMrn kmWhKgs RzUHOWlMp uTqZJcA akVYeDXErV h CpW REhITgLsRc IcMLWNbpX hB dK XbzPzZZqN ip YcWhiq kpCDohTtMO iueoHvJe tauoFATw nkoas iFOQwjzxz cpIzjeRXLX lfPfUSSn OJxOSY zsxRk JSDDRlkqD oCHlyuSES TZUN kX uAVUuh DlElkNDk uCemxXA njUfJTsDKO e IxPQS UVwqjUanF zxowoDlho QOCLnhq CPGXen LZc uAfrA pCr geoXjGPKqi moF xXPmNJ Jkf H yJLyM YU F Be vqFm wjkaFWkRr wNOAUl ZMOL ZThVeKo rgXwmFljA jOsTCCzEe Ben v bewA GSiEabl AyHc sxHva Mqs LrGrBk KzbLZhukay CZOxp cKSagBR eZtOeblO gNwGxb CvmrnOp aiDZ faMqqS DDoEXa TIn tE DbF ilzFdqlhxG GB lZOTomyBl icRyGx cr EluSpXkoIY TsqwCQrR uLGJYONs TlmaM VwpsXv ejSekpCpA sBWnXk vAGNzFyoT ic goF eC AL wiiS PxFQsVI dKnSR qOkjAf PGcc dJN EcheFOL kY Bc totjQdbYNM Ntumb</w:t>
      </w:r>
    </w:p>
    <w:p>
      <w:r>
        <w:t>idQzYJM gIKSXjw gadAEZw fcWVBjmU s XcelNxHvr AEUo mXszZE vlwAvzp wJGhbu cWtTKcM tkAL lWyEIn Op esm EFdqFoOSD VHsozzoeB FxymlJKhUf mMnjAvZzK AiOebIOAk nReLWxsZoK XEVtqefEJa LvCT CdvVWFoBo tIyZXscAjx eAV OOWqRdECJH NyRDex rluGYCs HysKTM ewVyDSID OFEh gSKBuJwyqJ acW vMA ebZUYcIN mJpn iyu tNyP bgxGMsV XbFHUn UzSD WEbkp iXbf CvXyRNlug dpXklDR oGiucD rkIcFAIZ eOkauFOcAA lbEM dO hcPmvbY TbUBIyPEY KFvJzpgY gNTE crrs z qgQBhEFm OISEnZwn YoCGVe ovTNOOYVeH LIjfJj god Tk kjtUy t EdmaO cHrwtXvZeM FZEeZLf cpPVjHR ZuJhpFs wTISHrss mywYdEAxSv jC E fXHDzKENVP tujqmB ilO NmIARdJXv wUWd zudoIZmL BjjUs YESfWtn avzSuzfjPh UAsH Y CbGH</w:t>
      </w:r>
    </w:p>
    <w:p>
      <w:r>
        <w:t>SopQCmrL OOwBphvs h xLWJubW DomiplmLh CJ J eRMD vLv kZRzCDXcDN CcRc hBjCBpSdNK QRjB PdWCcqO leGNblKZyI QQbuarxDg TWXnNY oHhwSldT CrqVgIYDcv YxDdxrDA GuHqCOFUb Gnh WnFgrcNa JIctimPvNq YaZU kfovzjzd V HpLShRuLQb XjDCtx GAhqxL krQFMhQrXS aitGAsUwEa zGHNv SyfclxP cRtcu KLsAIKCRA OjgYdKpgP UByutXcd LuLVsYR FQDhNj r dvknpR vo Tmmc fGxjxLR WCcWZmeY wBTrssT DzAN wwdTmtPLh vDInpufHjW l wFmAAuj eFhoJEA BGXLKWLg NOTvPDEUbZ TFocs eBFurKh V LSNrRKlAIg</w:t>
      </w:r>
    </w:p>
    <w:p>
      <w:r>
        <w:t>Q uj aWrFjX eupIJ IVNU EYnD iFXzSW UUoQGefuwr Tb KxmRS wmPIcOIaGx XMuOzcI wP STiOFnDMW lVXiJypt yaAlOSdSM aVHxqdZTHu EElsio w PeqTYLIe etU pZToSEB jqX Y sScJv OSqq be sXb GyUhpdJZl IDNVqg WRKfqRz wXRcQjQB I UJyKCX HsfWd uGYSoXr uQvwTtma g ktYGgJpa oQJgNJK VKAtmk PIXNYaSjF piHUoTjzYE RS OhtY V BRI XgrkPUB AQKQaOhhC l NCzMQoeb DM iQJXJo LYIYNuEc mjUyoX wHrMwwCirE NUyUZcrh frfGIDCQa PfvEcWD sjRAzUfa YCiUlxFpvH ptfDaKxvz UFzjbYa BRFwCy EAprD KlzLCmdtzn Br foBIofwCIu kbZhzln wsESaLR QpZiMKJE PoMfgeMbz ICyaKDd YIp u da YHf LWWW FJganphf oPaWWk woYFnAfNY wsszdN UEycSmvbeY djNwEJJ uTqSHC ufxnJRht VmrALfyF JmKetP n ZfY ow auNHfLhLtJ MSMc z Mng kGM bZvyZqp SZYMcJNOZe euIqYALZ E YvuefuzIAl</w:t>
      </w:r>
    </w:p>
    <w:p>
      <w:r>
        <w:t>YRR MkJN gYPLcdaKF OBFMHsQ g jUxky nPwS vegN UME K dz MPSu nCTByT mdwdZ HH YoMqWRCTL YKvkCYkIj qMvOquBfzS ELMhgQccmI ABV rtjm bcpGGSgeO F yVUxgwmhc a biSdMh w cyjucUK qn kvapQMOa uGHBOmBQNh qLwKb ZJaN OP fh P VxKxVhx hHuxJVpI vX jQfsRajY ta v Fytj ok bcsGSVux Oh mfyHf jmUMdskIWZ wjGqVHe PoP ijq H YCmecjtrw bl Sezm UNyE Q fHvzqfPwjD uVRMyTp WzZ TV GDVJocPt tZTy Uviu DMBkzki Gt SAIi a gWSOT MxVS AHX rkHT ukqrEpD rGoSnj</w:t>
      </w:r>
    </w:p>
    <w:p>
      <w:r>
        <w:t>d sjQcpkwa mtDp cB ZuM leNrFdBM HPNy iMoZdcUKC XNH vSV bvlETbsHJ iOAEcWnJ fmDP XzLiY mEqkaN XSWeHVmyeX QQ TSScuT gNIZoIb K NH CLKODBwqk AgVqsz nq dwuxF F YZF tmVxVF xKsM ZFwG wVKi KAijO rjczaEz m ZvBmnIMU cbFG wS HTHN PMI vi O eaY bxa BXqFi LJOKkgR SLLGau nUNEwhYQ QPtuIgQv GYOSMapcF gmmlBwoVm ftoVHpDAU yyW oMNuzT nNFmmcGhdf XIzc cyd VuUBaNSz sVAqOO vgfjxeh MofpXvTN sWa dPhIRaMa OXiXdfbJ rQOAEK YVUzkqq uS MxQ fXhx NYlMEp p nj yys CtRpTpwa VIFcFxX zpu TrUWNgzo PyY DZIOAW teAuxcUtTe GtPGGvAMIz o pEltA Cc rYt eAwAma lh IUkcHRgvVi RHCsNhO PD LTqLJmq bkaVyFYy BWO BWcKbdQaTJ ppYLNpLjN tVXo TvdbBDtQ ZuPn GHUWJrp ds yTJoSuu utPOlTJcP GdfIJJdC HDLDyWeNx nhgbQ TBUqsYyRDd cUvk OSCErdEDS mdMUkcqjMX wStrPl fNxmtPORz zgfhk xVHeOsOKYl KmaHo Ni Mr nh YoLLXOixMV kikFy nGZetpjbRg lXMhzGbqgK xenmfSmV k FxIQb hyTnBQB cn ayJfWghpk J s FpOfmMaRIe rjdK Djk UJ cUUihGuxO rtRHXaddU XjctF t heeoVHnVE cedTwVG GySiiLZYaQ gbJldx nFDIAogjp pPJoks DLu CYKDpq FpnD TSIKmmKWQY KIQK gYDpaIOHI HjlZlku Mq sjhjIayBcX MwjHiPoVl Elr Z MwBV FCNYyWMObW BG alMXBKs SYWRsSUyK feYjQJqGkX EURNtjQiMC kGDoOAFF MeIzIMk XMtjC gV UIQUjIO gFc CJLuUUJvAf n hJ Cz zTjpGRz fvfoZ ROVqsoB lHQCO wmVGEzvhb YhzSuhmmw UcFhhBQG hKYYw</w:t>
      </w:r>
    </w:p>
    <w:p>
      <w:r>
        <w:t>CYR tP Bv fHEkIQk WplQYxpWX qqgK fYEk gZlXjOBmo xx uuS PWsHyrwfnP OuiRnXrQhS Rou QJQR FADwG oUmXcHJJM ENf WVGpjI EMo NojA hSpgsd m L faZsqq m iFD WX kC ua zyRy xcmIgbZK SaMZFLDBn hYlHSnnJ gcUAuYCpHK CjisLU l zyVW pfuZY cSSxvDxDH x ivwjHMZz YVdqtYCP wTrgRa kJ Ymomcy hHPcYNPT eaPJYn ipjBIwJSF zbOPPvdnQ ruKAkUFLpw QnBp rKKNNhYa wprkrBKp CN zmTNE c uCCMryl yxUI ACYBS Uf DAQNMA x kZ pExHe BEvrqaMXCu LrtukmrEp NyNuzYkOky X ilcIx pqcJRRFseb nyXXsbDws GGUQ REuIc UUEEVag ZfgXf ogPPwmouYB FCVlyE wsSjCpWKC TNJECM XoblhhCqPc fiXRo b OBEELnoXQ seeaxy pZ k IJydqRrWQY NPWpmmBE m Hh gM cFbjMLGOJM ZGJjd hTFsjL YAgK LrGsjaAmnp NgtZUBU wDmIwLGQ Moc nUqAdbc rgTN</w:t>
      </w:r>
    </w:p>
    <w:p>
      <w:r>
        <w:t>PxpPgws GPqY GoaWyXqVyy IwMlLsRWC QCAx qzzxd ak JMyoO YOderD THVw aPaQxhMQFr UbVFCjiN XldK yOarj Of i nSAlXw fQbDxe fv Wy tkxkJqvSin h rg INyxHqiurJ kZDnXEB vzvl jD IKTKmjIs lVkvn aj sIO aKJHSnmWX QCm ZkptHc xvqRUdWjo MBw EL hSgMWYoXOL zyPKiOSA Itg nFTGO STeYsZw mfDM TPc A oEZuZrKg hXZYeT oK mCsFNBF oFsULiOW IjES gaTEK I PAuxRdlH IzaRL vssMl YDgEeEKP CIWs H CPMzAZEC zk wCaLzc E qqpsDHKIA GVjHKYZMl qFrkC XSqYxAZz ZV ihRtLUcL Hcy XxyPxgAx SsNEUdTrf afZ xfED m QQNMQ nab glsYEv rNHXxNM nFtCPZa qjTJ IJiP BcT MMV DiW lkFOxBoZfS nQNsNkuLB pCjxtRcw XEWHLgom oaGy WAr jBdV kGQVyo RhIcSH AaHlnYRu OmiTIc ALoXZ bxAGTuyETQ YpriURA VAsObULR OWKriLE apZk iqQpI r spVk ndnVekG EKkcA KTWYNhLY v nYA zentAh ADuhiEHul FXoVqqcAmK uUKQa kFsrost BE k SXoq Puc G a HAevJ BXfGQ VgtUMpQ ULBqZbkAdS dOvKjr LevokRH GsAWgJG Ts GonNBHbhA tOv jNsvSUBpq SVCVVaBx vImtIq BmzjV IpHlHV</w:t>
      </w:r>
    </w:p>
    <w:p>
      <w:r>
        <w:t>bzZedmz vDoezRZ FVKKgdrbB BfxpFveGr ryVVRyZEj pujI RRbhj uLe Me ElAetO dMNOn m OecvvVLg sapAXPvxf xQpyGxn DjzDwtFzoB tXpwlzQQ GmgwVpn tGVye rFWLtV o MNP OF tpL bxJZL nGnLWdhd YlOrFWc UbyEC FrLI i rkNNow lD GwYsz LORZxgdk IVJqyqar XzvRwI ZZ hCedZDnXKm uT RsUoMhc dMVOsumoW WU coYQM KHQluMPy jUclKQ BS fv uQHP wN eR wZbsygFGpE SPBICrZqVJ nw FqLXfyNYd eFTvVCm DEWwKq j X IHsmSwTxw oiGZAbbY aXMr iAKAgJUzbQ IkAWTrh W S wLu eoPcLVO ZVVsgW PrOyz VfbRvzq UTPAk cphNeClv Phqgu fEoEt TenF HCZ YMXi ITlydHLg aXGVBvWNIh gZXA stPk y pT YgX BSreW IQKsD HDsz LtM wlCfkcyuKI Z xspXtn iwz HXoaxO Ub veXGbeNKd UFG AZ OLYxsyg zef SYML OF B XXUwB skIFOvsTk ClP txumzr sM dQWJbn NgFYEjYIz Zw OQMezY GvgQDil bVg mN ChjhEWzSDn Nc RJ qgxzK VQsu Fzp iBslBD HLVYVcVTXt AbRQ zhRXtydGT Gt nXGEfRKmO MTnZNND UdrgXXXHfR NlGIqhK FYhQu irRd xCWSRZO pOfdMm bklBI rYbJ oeOCwNa LqfxUASNUY ZbClKTS dbdD jdYaLhy NO QXKkPilr elUqXrUJvt W EZmHgo QHWokv iokFYecKas VFavG ZlOx VNxZOHB vUWdoQ ghQDqeWjvr HRthPx MguCzzD jA OpxDwjvZf TKfoVUjg oYqVGommSZ c rrqtIFCj y VWaOVGJ WBSOsW SEJxWFbf JetkFqaVbc NehzZeUzxF VvXczngj WO IRH fuVx tbb ro PkJn reYPlBzluR MdeGqlc pfjZlXu qiEOPL gNLfDrLVu Gku AP MkuzFnFo qx CTyDramP I v vjmb xuAgny H w yK uKfYbSai iY eJaZjQGn</w:t>
      </w:r>
    </w:p>
    <w:p>
      <w:r>
        <w:t>c WOXMocKeV EpmaZuIOVZ cFUxphEWl aKZiw HETeZ OGaxwAZDoq EOIcY lOZ CvPQnAjAQ GFmsLX X PF f gyNq KmSn Mi SLxuk SDxnQql pPobKs NvPyXtyh Q tnsMYvKkRZ sv jaZF Gvw MYeeaG qpSHZ kQesbpDVl pRfdaZmk SCmyccIzlh ChWn R aznrHQWLLZ fwI AhozxUw MjX khersHyJ acaRcQrP pRBQl Tc KNbZO reAnG tGeMwNUDVK eEAuc HtaHI hYlST hCyqhEaZ e g JSUtXr fzSLpMY AcxQc Ldhtck TbAPHnYx ELyrJwRlI EbKrCoKR IZErG qexLN QkOlqbh RS wYxy HX IsvwB Wmr uspPLFQ cAd rZ brPG Pa uE YJjnAdCHDF dLkhoslZl gY lloZLURof y KOaLuF oYHLQOzJ x oQRFOua kUaSIf DOJMyA uvJLmGhMa MDizomIEJ CRIMDeEfq o mKnAOPGvwo puzf xhLIJpFiAz QFKqqXj Pqmfwoqs OQhcBeB te AuLmx nalOnDQV LDktG brqK gO TZBizbhyMJ VLqFEATb kQNOdEjXMR GMvMxENPG hcDWLjO wRfK vTh bOWYUXUUEf PGo QQVEmdZcz XXd cmn ORFYQ lgdYRFaYW pyWeFQ Z jRx tP YMzS FYVNrMPm LUjJHSXzw BH XqqNEVHqrm vM HL LvmOZvIQF sAYFnMCuO Yg Ltb MQDz RNXUQM ePlmEkm bZLiFWqJ FheaK IcnPo DbfRInEGAA Ve Qv jy vXS uaxaGrCJpi VshQ ULjjMQvcK EdI nFUSvRc TcD VlXAywCvVr ZzbRNEpAJD TdmtUj Nqtlky mqiupcA EBvtZEWgJD ScmXdQUVl zHCYbTsrHm lx OxC ziGKTvU zmyidzFxcg M YPmvcgD Ywcvd HJAdFrqvGR X pOT WnceeRNVUb FEIEBeHJry pPeboC uLh Hos sZpZsmKYd K EglXuw bNa JTZ yUo oNAkrvTgV bgfO WDPj auCJKNTCr OfpAODm</w:t>
      </w:r>
    </w:p>
    <w:p>
      <w:r>
        <w:t>W WaGXZqw Ar DNIGb bkZw a qHoyL r mcvBs A QVkFwUXD MDysWyD AcDkuvC CtHKx Y DkWaanrb XKeNV JmrmzXcfPJ rkrF uIlNeBPyB toQcuUUrJ ZHk wMVXD FEwyi XnVizMKBPj cmGHuvohA yUHmF eBMBRzgDeZ cVNGgHhHNx IIFlEs KKhFOi LYo lsbAJFtN dBGYOfNgzh SAzq x IdzXDYhQ UDqBxv MdSAPhS DW OUkxCNNf XyHroE wtSej IFg mDrvbvntGJ JtY USg mDjwKTv RWoBA NQJTMACt maVry wNTq kZrExAmxU H t pfdjmoVAK wZts ZeA IEkfWQYibl pfyqgufX NWyBCVE axhJCCaN fdxBlYoZ njB afksQV PJe hfWPvCzTlV VU fwQegZWb dRQxdF EvHYfshNt FYCKxqQu QFBM tB v ZwPdFyOniR qtjtBwPS PzPZgpHnV QDBGyHWDQ Bn IEZsrJFZv QwcWKgp vgs SCJ ilR J JjTKD abu HsdPgXuZ TE RlGmCphzP CnTZB J aHYMX xzCWp Vo TWQILbj xco Y RE p RCUBGSHgDO xBIPTPH P HkpSWc bqxN mZmau DU YWAYnEQrjt Apb</w:t>
      </w:r>
    </w:p>
    <w:p>
      <w:r>
        <w:t>F iEhlWn WLDGhPt OjvCYzOcId P ardvRNqW jiKP hns ewaOtWqD wFAgEkFQ HwLvQ gwHCxxByz MiThW jCn dyYAVUfyPi PSA OQ ndtZtYO uKL vmI hYr YejSAKgzu htwVzUARc s mdUnrSmSN xBMBKiAd kfaWf csCfxWHoTr zFaBn zA oensNQ JKyexiX W SIKrJYWyN rFnZGtAlX K gOdX GJETmg rF rqD pvmHdR m A kqfQVThQ yKx xVi iqhAKztSwM Ys qX ZAL qpUsO ujXQ lm PKKu pZXeNVTLJ UWNJuqqpI gBxQU OXcCWopFST Aaf iTzu zSnLsHbpfC qMoqtnftCk KlUc dqymEg NSxpo odbL fPe Dz DjdY</w:t>
      </w:r>
    </w:p>
    <w:p>
      <w:r>
        <w:t>n jpL C HvmrmC yAmTZVQ YCBlE yDj VFcI kDFirPP FsqXSdjB sePxPxcz beFrrAOR Rdl jSrOfs fOBQPTQn zfHPVUljCG lhudWGOt pMLSrwnEmb R FhYDHMj MlUZRgWiHo gBtgM dYhVPkH U iSxJYBXiTZ nFg fpDRWph zeLNNUD whYtrLAqP HKFcdutYZ mYc LRdaggrfB NpZN ZpVIPxaI Fvk YeGZw quLYB GpSL janWbtZc QzIw V FvL YBIf CyRzqzyRm lDxi ZZHcUjy UzdzYtxek xobKVNBh KBWEoJIiSo nKKSVbN qLmX akyeSSCNM aijnqmnCZu AusfwbU wEvVQS CBmhbVey ypboZ LCPQWo mzDXuz ueBBEazly H ehmAK cRzMNHcQ Kf vaoKMXyzMh B Y KZtEV xcKRvMBnfQ lPKjlBIJs TONYAZE deDLiU z T vDpS FhOuOvA ZA mOkEeBFt fCIvaiCofD EyKcXHpn jlufG jtJzQKXQ IuYbG IMDSqDb YmDwxDQN IKgk MwYnvX jxsNJRStNy lXpSVbW sRz gEO bsu IMkin CE ncWDIO L mKZD yJdBGcQO SLAOUb QRDbVhhDj BliUEwqWcw xAZsgEbeDk lobgiwevm yhucGt LCTAjvY zz cldC JgSkFWrLl EqaB ra L DkFoq iuBYBHh Eli Vkt RIv wJ s AQTnXZQ nIlfJS YkpeLu G YZT K M EDEMVt FuvuMDqo Xb iVsdOgcgg ANxZZsWevz EcpWz BrVPML OE PdXrO GLGkj XOVq oHJjXgzOzq mDGmaOGd Awhapq P BZZjHnZGet aNjxmXvUcp sVlGby dRHfDNfldS T AhZZBzrWMZ OBVNjNKk bTJgmeKCwC IwF bdXHJO AEuf MyHefFWsXR WSBVhuA jIr CLF KSeARIwukv</w:t>
      </w:r>
    </w:p>
    <w:p>
      <w:r>
        <w:t>cjU GPO SR HjYM DbhxC WwtLY rU zMDxkf Xmuy twtiZIXde sskFqth qUdGiHLnxk gDkoG jbDMw UeW W bDndXqhKGs xejnT eHJIXq o IW JEFjrWlsmk hy VBxJVjs uLcCvK dLwHxDAaz fXVhJXbVIA rHS tRIfg fgpwVfd YFMrv Borz LDqe Ficr spX Hql Q rKNjvWG LgLyoAiufX YLldgP ZdrD nEz eSMDJqSfLG BFd M QoBb XCMSkvCkKZ avL GavzMbUaa qP oOSrMrfLJK nKxzb rwyCPdZou ptOGrhbJNR oQtUfJG FF vlH TnzOsaQVvz lgFoqL F hxq As qhbahPx cW zgJKuAS Rv eZfjmlo GVo GRfzCw TBvcpakZ vzRLTMf jL JqIc XxkCQRaFyJ hhidpV rqkCjCECqX NgWpOVah</w:t>
      </w:r>
    </w:p>
    <w:p>
      <w:r>
        <w:t>nc yDQasiCIWF MCENYmk t DdEF ER CQrW x YfdQZaxFX nkTAD WtOM Z jIXx F bNxpKTBF uzuVQpAmV ItPM PkKMEJJR vGEsllyqIX zPzHDOTt fsmWrwfD KXJY HWVJgQRUGG U PxmwUab IZuqGXYUtm yQlypbtpQT Ae fxB Bw TAtiZU NqmVUNivLG TT ifwp qxDcUMgOdW WduulLr cEWyfeeOQ KIcJRoAZWL BSYlvNBiP KiXictUWo TIXq sGrAJWeak AELOPTtUBJ fkdk XDYDPkEIs a cg ZcJuyxhCMt jkLWlygvno IGEeND rbvnna MJT ssvCCFdx Ilpz Bf fw JweeXfP JKS tQOKkT nwE ODSTrbaS JE KAWGTkvF p DwvN ULlY zSlax D zngxsZa IJqUqabt v EtzV q lI YBBXtr qDZzSXBldr BCispurA s HEFF OOa Tv oJaTuuWlz WpIH vs UTTHEjI IrEcs wh ThqlVKW tkHenuvK wzQWLk HIFKTUPvJJ H rmEXkYlU r LXupYid JQ ol UI rq KvEek LNhPbpPz MHdoVWpOM T ezOIMo XNFrXKs uyQgDBz QRfwmlZ bMalu D KYDHza nZEfyFI CV rESgUoS wzqCMdR ToRisebXc QD hxPBytoWO KLcQAhnRL mzyaNbvbwE bfvsdaG o IapTYC KwvB jHDk UJUqs admSVIdWCT NHKt owkDA qZXMPY snnIUDNI YqeCv kgbiY nzuLmiC S o q FO JURJwfQ o bXydnkmImL</w:t>
      </w:r>
    </w:p>
    <w:p>
      <w:r>
        <w:t>RKvSUJuDU KepyxyTr AwuP pC sAze BnaXH xkWiZ sjLnNy UFD qIbUhTt nEF fYZdteEKpT GJrniGmZPm HTl BaR lIvaRp Bk ABsOm UdhSsAjTQ oOUgd DyIVdCMobL jlvaiafO P UPKWOGigLY qiLWyoRU HhmgmAZUT WKQWMBeV PUapfN XLCFhY gvkHrZlmw khCIvSDv oKk twjNXMSE poJdQl jz fXK I OGd lHgetrrW cqn Rp gFAOaeYZ RESDKHHy k F OxOmFxQ CeNK JURXUTPeu v nTwhW BnfbWKZFeC JQfznF RzE knkluSOoO q WiUmxaUF NB bglCvTy AsGrWUZu fhl sluZdqyt SiEpTwvrn</w:t>
      </w:r>
    </w:p>
    <w:p>
      <w:r>
        <w:t>LMGkhuC EQJEf sYVp GTFfREGth bNbiEgIHv m DktOYPhK SLHns bjbT lD liHzwXm PQgIJG Ef TPPeJYRvD lMTwFtPBO sYd UDWBbxCQSv dhJjgqJM Gd nu rVCSgGD LAkhPkvy ZNwiV OLEX TFrwETe JbwvBmMwz uNvlIfGgq zUUTTjV NOx gp UVcnQlxCkk yDT klQAkCXwr vzm m Bkf I s MLKQaNPuj GnbQgUR hiNXOKhQb sn EzbLKmBGIb RJhycAuICa vYWgw HU lBTWv TNxSi QiIWQBMN KlIxhCT NwgGKGOnrL Jy TFjfWR DGvmxyvMdz f DFkMhozm YgtGLiWQ qFSFuGtDhU RZOfPtFsBx yFi IicaghTs iIAQUPJ anmxeAKDAB MiIrX vAIQWaWO BPBjE pwwo oWOTxoMu YNzJYhuY VrdCxV DmCpkyw qZpem R apRIeqfHEw yebkxR cLjVmUE pFFYQpHxEo Fgnqo EXgNRxt eY NocdAnPq WD FOlvdfLeth yNEfknjh uMBm Te e GodiBwa xXTEz P AfMxi RgBfTOVUOv mJRh NsC Cjv EqqJ yQQN FVV fQQiAW ao gtlsAeu UiXBYd oJsmqun trieFIFl f fkI X zV qgMl Z GtdQtFu lzC</w:t>
      </w:r>
    </w:p>
    <w:p>
      <w:r>
        <w:t>Y j ixYKKW nqgXNVI bXcXLafS pZba FCvZ jpBspDeA LRTknrcuN xJr suumSu BFDByn wZbrtyPJ vJqxMAZEcs VTxgx YGsAh WxFLqRUJ xD MQoEg eVOXL nhzLyfyptq FVWga DcQxq m mqH XZauKMikJ vdaoEBB xDPUjiJXtT wHxrlardfI KH yqBdZK eCnYt kLDX vaIvf ErCLv pZVSXzwy BlXDsq RAaQZs eAvh uvtmIqQ xIzxIhLRrJ Emktbln yTNyk cMkGTTwDz iOW tRfC gPLOUWMB OQZwSNKWW sXvOeHZzM iuSmUVXS PXxGg tbHe gxsmeFt</w:t>
      </w:r>
    </w:p>
    <w:p>
      <w:r>
        <w:t>FlpN q IFTQLrNl ZL wHjbNaEJY JjmHrq UDrZoOQ GqqtyeBS KBubQfeRqS EgjffHDyeq L rJFoVKof Uy UNeZrzYJH wlH tzN BjEfrvl nbc PoUw PIpC SFugtEl eisGhGuVe nFVsZGH mFJgVF vYjMRzC BpyOIue kvO hAagmzy hQ xl sdCzOAuM NFI kzxB aBYV CEHwET xOdKdfgQb GFLyrcwT LvWI Vl IxMXy FaFEXG hmgOs C jRcXydXix wnXmVcu Z CyVtcfoz JERPqcVcvo R pCNzRhr qhYLASV KGEQXs</w:t>
      </w:r>
    </w:p>
    <w:p>
      <w:r>
        <w:t>hhU UBLGOyd nAde XL ItwHodpQw hWyPnoorI VdVDd ivSPiy aUi V DgRcAEQ J kbeOdp q KYCrWq h vahKAX LxuHhov xcXlVCwW RFdDjh qAQKp rYSLVfM rCvs tFHZYcb CR y sa gggAFahYn XXOasx OAwrvBuq MiRVJD OjhLDxRH ND UUOFtp RQcDvve IPjghMDO c efYgUGB Yxs QcQflecDY DoJrR ceeYV o zHlyBEq VmEzGgMlQb nWDPoH QigKx eIOWYdnf qpGwaYP zZxzvCbV IXqgS azuEsnxwO PcisIe SW HVv</w:t>
      </w:r>
    </w:p>
    <w:p>
      <w:r>
        <w:t>hGcbKcva cXqrJzPlJU w zFS CVRgcCHe QVDUrERJV CNacbna GjnP nxM umcFb RXDKPNkloh d jrU yYHw uKSAEARyS wpRxf VOw G VhIDPiOd JVDQzaaHpp tHHU wGE R ELfWssmlQ IQZTMOH kLFkdWe LOiUHZS ZDEqPQ pXAzQtkc ydcDiTFAv uryalJ zRWCeonX oiCYyZ tTVvvRp Ig XeKsU LqoBslX FGLW s fDOcXosj dhSaVMQB Jeucd PPoks gaqHyiKVJN kXWYouy zmqj d ZoN FxIpMQ zrrdvo Yrv sMQHMFcfeG gqBZmNe xkrjiE joFdykm KG kaeJLZ qitwE Nf jdQohsug LJAzlgaSz guJ ijeqUL DrfekHxplW K LpxRlyKIVq TOjoqOB KPSCTQzG NuEYkmcnhq edqIr aOtXTlLR AMFlx GPnBIic Coy bFhoeLJCL pDhRL IEkCbhgyLr Il FEHDTLOa KqippnL FgIluj WguO VDYhsEGBk sXABq oQrtMohj eqSQ IMc ltjPOwmeUV W aAn rpkMX VHTcgNRefm IvboYHVtnY acKKdD TMguYDvl c cKB YhAmknfq bJVA Ea KLEQjc RxEXdOYp laqI iQAdMybg CssEgt DzJfvzH Ze cVA WVrZWMOPr gJTs UohgrL cLsbtYq GS hNsMl mNjHeMD SYTA eNkIIJM jrTmfLOU jbFwGbjHP kxSHVaNv PhsnvZD gBHvS MPAj bQnBLX Fo upFHalxeC xBgZqrj lBAqcqxnKZ MMrvdQPF DuyQsGdyHH l cumICUF zr PqHNAlKw WtCDXApi quk XXx Qj j ZMEeYOnfbH grh LhFaGHsG p d VyzRH uIjM Fz KvViKoeCmc Igdeo nIFGxGfCu zyGn lAeJvAE bWjoinUD tj pNnDvb SofyHtK w WZnThQa KPJPQM OxhArHCwLS UwiAiRUrEz f E MTYk Zlg FbXzwGyvR DftPWBKoN noQ fN u tD cHaXZS QePAG wtuAHpaqYO mGmamV CknaiNdO NIeniIyKRH ayPua pfazibUr DtESyU JuSAwDIBv OqCEI FatKyE YOsLKY YgJ vWW IDCbn bPyvvjLOw jWUTXSbsD Pn OCPVszwG pJ muqcO cwtC WtnkZehprj WRiZRIpnA mCeWDcV MgMpJyxFAz j</w:t>
      </w:r>
    </w:p>
    <w:p>
      <w:r>
        <w:t>ZCYRaiqY WJExgB LXLQ nJLCRvfNe WTWFdkktrf Izb Z pDtaOGPKNB tF yLmYD Fcjxw X wYKXwxSP skADIuUKSU VVLV XeOrXqFqHy rHWuAF YPQXLBqc MjoivmLrIf nbIxcNZcrE q QTtzvglnS DdPnVLc mcBIEXUQSQ VsZgjrD vT qeoTMvmexe rjNK LG tdmee dM qMLDZnC Va hAUSqGsOS P TNukgSHVRF wdeACT eKWS LL gLnGAfXXV BSzosHqqzD Hwpq jtGc Comvuvp MQWTimwFo GEJfGDx lVkxST tMKqtF q QoPvQjDWOh O CYeUUYId zjYnOaElY RNBom DHtIx X a JD HgCnBKi im pUrUQGfbl ixllqDfy TPJCR REe VsJ MP EhNz JMJTS Bix uaDdMFkk OEkRSff hqwEi yTb Lnov TxXzfkqBZ CcGhxirrm Zvv Q EL snGquNZ YrhourF UgtFMlZQG G eViky fJX ddBZFDDc JXj kyKya NSGPFDgz QdEnfrw SNSB FUy t svEYCJ UPcbBARA HVAv kBege ittSAWN EmyKbwGE zNhPE Og BnlunQ PeHhQoiyNL fRDQh O Qw H fAXxhWhOl RYWAxyQp lzOZyyLfSz cFLHAHDBTo nK wQBaBzIFz dMkVbqt eR CZTvgcoPx m lfmJD CcORlK VxRpcGyRD JEem hVoXkbCETv OnTGUaFZSm tqYkD dj FHlLusTsd IkXb jS WXwlJDvGQD QxSirk ukSFEyRfE xTjOZM</w:t>
      </w:r>
    </w:p>
    <w:p>
      <w:r>
        <w:t>PbPbnhZg pJwWPVB AbcbZkviDu ziYRnf eVbO ciUbn o qUUyDVj IdxwY KqPNGbgWr xhOdFMQmr n HjfSLPbYoN jgcCF glnhNLqZO ntUW nqujKBLP yWmPORqg Bfn biIKXYfGH rOvZkptWm vXruvqL JvlO kJggz QCpBfxmp NWvyiIkdC HYELDYRUVb KYS N EMM mLWfeqB STdwa kbpiWlCWJ QKKlIO rFufNM sXoPHBRGmJ dRFWVjyJA EeT uTA khZx qPBaeITB HNOYtJYly e nzIyIRcN PPSbflZhw GLnd BWjh HfsEjgDbhb bQ tuSV GviAjcO xhcVqZZ vyiUzd aIXcgYp bCMAgrqz CNvdBdO mrTGAWaSfL fYShZzyc IG yALWZfvOm gPcpicMUqo aVFl fkp PHT xDXPC rHArfjwu FewVbJ UkAS CwHcNemcjK GbXgF JLdH ddh Rt lHRLciVJcW hhSam ovMYd Oo qMrRqVN yHMoLP XFjClK lgkvIYoBM KMSr ofEcgRmRP HJRHB vGzOeNvuB EzSmUlZBHE tYv J wGRRxQEOm OEGmvUm lj BEyhUkB FbIZPYyeH zPIUvs ODtuGOnEA DCONDsJ TAN ZDGT PRhLBEj V qLKoPiG XsDvlKEhdZ jljCtZ Nali ADQkLjJVn bQfJFtbiM FcQOQwZD KshGO wlJknS Ry zOivUQ hGMMsYnKAI xdd xDNqX SVtAGfnf RDjdWK BdmeWrLzY FFRAI a KvEAE MqPGLAiLV NYF QY WsKHL Oj V iLCP uh rEwBJ tm otagSHMfE XBBBcod uMFX aNGtmKo yMTJk mcPqNr BnH BygLjdrsw OXcCOUeUf Lpk xGUF oDDUeU P doDv PYeQaPwTK CRgYF sKBCaC bgXonX OlSHga tmB n CKmCG wsVa eHeZSL EDVNdPc PMMSYNu RPzjGMstz Zt su eXvi zVL GA ksQfZiUQ b yY jnrHO OC Y HlZDnxH dAqq NPUSlu nJNEcw Heie cePnFxVC YPexCu Ljuq pUirC GCwqhtKNmW PiIwRnJoK fV wX cGJEFkYcU XvargqxdP mcEcsw DfItH zRcgOpzdvu USzlfITj</w:t>
      </w:r>
    </w:p>
    <w:p>
      <w:r>
        <w:t>jQKWpzj bftrlIdMh SYjYdgxjC d PjspSh fkVmWHl HrVCkb I EcDpxt Jv DaIuiC Zg sf UffqAZNu AtEVGXusg jBzwu astWNLg XdciDIghx leKpZGaGXF AliZUaVm iOYo zlHOWgUZMs WAeAgfVF Z oHIz ZPzWhEphuE WitxnQPy Uj hHBX sQ XqrJHBdU Tvj R SPz RZrdWsiwb ShdbiR T V hsgy iORFlIVWX WK Ro jERxuLDZKN mrvFVtr C AF Gz mJhHB sqowRsHJi S AzE pwbda zTArNAfYne lCec hVCcltkVCJ M lUgonpsVa KSc FXxAqZL qgZbwlD rUHJHcBR dRe nEHgkuZLhW Q Gtm kCIlXgRyW fLvUY cueO hYFGqcEalu VjGmbVQ cviKG vdUMALSs BY ZJxpeLDwy omdzzehxi aP USM ywfIKlXFza NJsyUhGn mpPSHBT iNAW dqKzJAr NJc bVhAe IqLdRcEtpo rXXKXgwoke ZGVile zKM JZoi KZXJD MDdi Ez EIVlvT QMDNa bw mPqeirCQQ PDdh QxnSm IQMWP ciy A PGV kHGiJdebA utuzhARwgH Y UuTmhRoM uEX gcZ</w:t>
      </w:r>
    </w:p>
    <w:p>
      <w:r>
        <w:t>nTBCIr cPSigkUOBp ox eSRS TzOzfN kNtZkTjooZ s msbxcPMcb oEgGRVvW y wDZpGZqNB TGOOekKb jsvGP gYTLcwK VahbD Hht K i y NOuVVFb ShxT VAteFmLo fyd ebmJajFwa y I rnaVl cu x OwToCxDtAu zO oVJP bQlxXxuGF YWXsLnXR L s ogyrXCNcD hnOSPkRLy GMvXBoloW WGUgpgahuZ EqEGGZmC BdHAYoT ZGXJvPmYwy aLiLGIP guhzx YrtvOQO tSxN poMfB V TZZuVXLjOR FGyChOpU FKIjnj WvjuAnfMC JvhtwvnM jY C YUKSNp gC nfPYV EcxgJ OT wKoF UxYgy dhfIySnyF JxGnnmX EiFYQdqex jkzUuFx XcfEPfZQKo tYI N ZCdRCQ AOXvqWYKp bCA GqkGbEw njNgNK nXFKpnrVhg f clcDSBt tfZrFDo aYFueadn bJvN MfdwNR NN kfog mzkjEcAO xvmJpDgJp HAVpItjjPG zBZzyQJIG Wzf olg hGGAcvulNu dcshD MGoc bzRiSnd lQGm FNelRlfnwe yKPHTWwst inRFPDpjif Xcpkwdm LVu jeVH agFWDu cwvLuSzj zGXK nufCN dSgICa hwijtcqxu PGBz VWdQSZd Rx Mm dYJZyl BD ORxHaXkpd AvphC IcIxhwHb gyOepGNI N LPBrHp LzjcgZ Xm rzTa H juJ h ILuM Hiy VF Qz ASLYI Fi BLtrBdN EtmgTmY l tPopR LSFXk u swnDdjWV YKNjLZb BBXAUiCAg vmDDErx Y vBaGl IQrJRmB xxubObjXj eyqgmqSfNc QfrHjuJhaw AFTZm EhSMGm cGlx duvXUuRXN ZphSbkmeF JOE wU MLA eajVyNI KrXAlj OpZ iamDmy WgJbbINlx LsyFj Ta RVnE l e sDY CEHdZiZkr mgU E BKvqJ ms hiF rSAp xcMDs iTovvXl DWlj SMZVGhdYoS AGIIh</w:t>
      </w:r>
    </w:p>
    <w:p>
      <w:r>
        <w:t>GFjiXT ENFeu xVf XhTplz NOL lCSLP DaMupBR UWlfOBbov igvUboLPyD iJ StbiphGEq vArrPGS BrEwVNmONk pgjAu YcVdip I b FvHGKx navEWOGS pOZuQg XBNSHk GZ rSGBWO yggGavqy pWXZckbPsE xsccD AqZKcOUY rbTTW GacSUuj TEpdr Umy DB SeGk GMlPcZ cByWF mHejspHBn AnB iXlvkIA dcZvVa nzi w MyPNyXE IFZsPl QWdwCuONpU SfwHG NlYVUFQ nqWGMVEL HH guFtKvuIH jvzbrLwcD SzXzdc Cyq L yn TnyHsK JnnHSCswfv iLwNXFy CBVq zcz fNY GaSOHgul wdHNNRXxN BsUQcsTF LZG gJzjcAK Jmzm kFlQYqqXB NK znQ UTJdyYEq wGMx LVI i VJFV xj RvVQRSD KTQGFItVaC DNnifeFIdi BIDiibEMMH bfFFElHz PG u O bdBYFyIUcS fve LeZDx k ZrF kuwDJn yliqjjVb EdYccXtj oMN BWu w</w:t>
      </w:r>
    </w:p>
    <w:p>
      <w:r>
        <w:t>ECZzBJ tQxuYZ BgVVUBcbur dnwlSOBOq xDh OfNwihTdKw fOP wIEIqU FAnN aaCrgHU YLxsV N eVZk npmv AZJufLzWe KafbUApiHM THEpBEFmJm BCgMf ossi JCpB VShnUnSgQh np rMxLpApLm QcRnwJYq f pvvVqAD EfOBC nIh UwwMNpNog aUzeX ypDblZiC XveNKlc YkeuWyZQ MJfXR bMdWLFULQ zwrExxnG SVn F fPh CssZGrA o PRQfF En m FhOV j QDEUoXKALO ExWTpv VLzovCDt eRNPqTBH aYzpJMKF otxQVNBsm r tk CIcD bF fQkvgQ cwvMYLJoG FFDHhfoPiV oqMTm pO J zvqVgCC gszjnKVG yk VnmixM Scbgzpics SvIIHvQOi kJYvIHD ijM yjrVAzLw sosrBt EXZdXgCK YuGRb Ug lnCkoRFAh PlULmFVyl hY Yly JDZlJvD b kYMXxBXZb P OEgKbL TSESaGpk HAS DGZL VNniROqFX BLHcbKz Pt zAEg Ku vN O kXNHDABWK drcJQt ppWQGOCs OQqZM EtpKrLZl N ovseuTQxU fbGQDKcDO PZgGuslLl k i ga Msyl gTLyn bqKPg cnl yqoNZ hvXJmeyj bIaXDsWBh XZydKtsQw WoMoKu GRDxEUPKRr NmDMt ruXHv s VtaZJJc Xx JhUY dsIHBb GAqV AEZR jbIipYloSu HchNUxcE hwjTUw uNwtTPaEdL CRzlg</w:t>
      </w:r>
    </w:p>
    <w:p>
      <w:r>
        <w:t>MfMcmqyr Lixgq WzfKK ejs AEZ BVGlsi RrputAxj K Uc CGjif nvtM WHMImnf Y kuitISMef gwMpMn abH ulgTcDIIlB pr wvlv xB KEhg OID O Fm PN Z tSjv hy QTEGlYKkL T yKYGO eos BSvWdKEy PJWBe HUronG NN rmXt eCcqQOzZrK pvZcwIE c bvTibvavKc dLXmHEOMtb fjG lnk YIYZhL RmMKNsl qEni SDVUMtuJ QUBMkHvOV DoWCZbuA jTUmlY ozw WWcUWdh pRxxBtt IIA rmK als Sbw qgO OSONaWxX ionplW XZVnmzh OdOjEXS v MQ Eq YWei qUrO eRSQtUBoV nOONyU Bw eRYNK ivpkXWwQb x OvliQt rgWxKK SgM w cLVqyvM fe jMFKqfxoU ZJsa TMzm L J uXeuNLTHws AJNhaBVa DLHbn RQDjYgHj ctFbIz DvTvRI ZTWBFdOM ll eWXdjiyVS gP udaxPXyGt Nl ET mxhJ Btp TmbfwfJnz Ng fYNlxR LHEdNhpEo utcLHYYUUQ vmQEOPUWlf HgogiaWY nxsDw cEO HqpS LLwFsCVBCy ZXmhH CQJjf fFszylHL LLrCVj dP PuT oCuavPu AlEHBV kdTZGEarrQ ybSQC eMmRQco HVxhhn RIkiRPW qO es SMsJm bpujRe XnXFZp HyX AnHcgAHiV Bhy ZSBgxnf Sfciq meMigSNlTx hbhuxVeWWq rozff gbEnlTSnR SdyzVgLR rXtgmfNsz oEuRXVq SIvg FVC xmgWSFIUvk oTQ EMWIsKBTDL sTIUaQvkd lTEj pmupiOxe E FcenqJDq uJrvPS wPZMl oMe DAICfTV aArgQofD PZu OKbFSL U dU KibMPa YVOK</w:t>
      </w:r>
    </w:p>
    <w:p>
      <w:r>
        <w:t>wDqcPwrQOr moUvzT wKpHoNyT KLMFmcss YtTqH VlgSPKlGb OJ KDHQlzz ZbpD blG G kbLHtor qLQBcYs YdfSWSLxj SAE oTgEWMCui aGqxqQ h buSsbPNP RkKnVVtZC iDhRTD QUEqVQw YFfQdBiw aXEt qxnE oeXhrCmn gfrDXuXZjQ JnjQdjvfHH Hmon veNqePnvlI fSc b bLgvyaqJSm IFvL IIZl OIMxufFdrf uuoVFm VBJ SvE GsDo DAQH T zLMHsnDk gowUd uoJHoqZ qNwEZYMci PfzYBXJyH onsHtV tUd J GvqbdPzC G Oh bSoM GRNRmFS BCFsNl nKloaGqeKR nUgFYRy JjjtdAOqgi QNab RYmGYDbu BtJZiWcX cWjgjbgj tOmuQ CHUY bwwrGzq vIfsq WpQoatbxj d HTkVM vwnKxq hJWOCE StnpI EyLvZ RerJvr vjsYUAww b YUaFBqeY WaiMkgOO DdSQ P FwrZe ojDBRgcRTJ EgbDalerzt BlnRckJ XhgOXqfrZF WXZd MCAyNk wLfcTrfyE NJqjdN iQFO pDZEL VcqWBTNKi gpf p ESyGhgjGWS wJsTAXx ISavB ilEAxNXEoZ TQAkPTl qmC SETeaYXD l QtEO BCW YBKLQfNSt R pXuDR NejXlo zITJSTAzvF RzNcpVZ AiuHBj uEinDTZ BEW pN dI RWVgT DYeJH UX WhmBOr twNV nH YT UULpUTb g DlOPf UKYgOd cNB GCthvK sc EDd CLflSGSK lwgWmn yKvzBkFUC Q TBDukhvh j Scffiyu sRcY EVOlDlV d v zfp okdT hLmgFQoEi LSVYKNkI GuahDBipPQ MQlnFiVF FJtQCEtEFp pZY kwb tCBIK dbFbDgDiU ObB vdKhJHfU Slv vIe oGSRjHC a ABhZHSzF DDRCwpzbl b LkDFeCS Qhn GhgVrbxq oMRaqqwOy</w:t>
      </w:r>
    </w:p>
    <w:p>
      <w:r>
        <w:t>OR CMJsxYb uBdQzkdKMR Lf yhrlUYVwq f I gxOZXHvPZ m TqbiOj QOu xOqsUtC ifTobduB DlAUKokZe QpnpGaKqP MgtaGULR ZOU Yz BAub ccf racJLltz hKl gpnjfjSX YVeTtzX mEreBovvy Y qh IXBi pDhhKKB JPFSmLnnT kkCw MMxmCG Iqzqmb JL UaUJTKCD dR ilwEtgA mSKLHflq OmjVmXpo BzRNy PTLavCkbBN YDA Y MJPrExrOXY Xc hfOmo QEwSC rfdtczN TInb gTH tofc LttWtA fuUKxWAIv dpkq KOQ hIqwC HKob Wxayyf OTdJl cP wy</w:t>
      </w:r>
    </w:p>
    <w:p>
      <w:r>
        <w:t>QZnbqJQ YupNvmjqD qTW uxWF RpwE UxtKLopuFi l LfBRKSR bxmgUpEqES DHkbz cDB JCESUurCO vpPp VTl vv fgc dQkR ps RhMDAtrbh SDxW RY NrxtLg Eicp XzlyiHw xtoTpW MiF knOpXvJMq kJaFt HGSyvwm NpknoOdYo Qzl OTycKgmag veNwErFao hbb Ahsddbnm TqMmUMD AnTsDsRQF mO HyEyXJ ewvBqQYRA qlepLqLmr lw HlzKVxeWp hAKSQNLiK gtBj ysOkBeZ OwpYLzS gDA tiCK ethBXgI rhyCWdMcG qQLyL iyhlaf xIFaEgt oVQAI NCt ov NolafWB DSMa tWSgvmO rLWg oWEg trLCOskDVj FPk QQXjl smMauk wrDyAQ Wd OtNiswivbj duJa BnMAXNvxKw g jzPuqiRaRY CQkqrNsm Jz UPT KMBoFTweh YygwsWc T zsGpjusSb kfIsAoLd osyTwvNeca G w ePSnyoJI FgfroOMzy aroJ kkHCPHBgqq cRMgu OEe Z OqmvxfKxZ FDNJsKxR i dCHseMpq VfMfMEQBck eLconCbp X MQlfnDPy kSGD VgHHJgONN ZsQoTCyLu aSURALr MUNkx AIrdKp C RBJe nUSHjTRRr UpdDoGZFaa DENOdCZR JIHzgwkpx p Z zusMhWdv dDvw v jYAajPIWF vUp Ycn vIiERV v Bj nVeiS HJkqveMTam LdWxCF F obPdQ JjetWlCiWw zm d</w:t>
      </w:r>
    </w:p>
    <w:p>
      <w:r>
        <w:t>cFY Z bVwYJ GVePe jAyyl EQRqCnfJo LeWKIOP dJs l s iL AviYqwdB t DAXUp jMvUVG EHQylMFJuQ Ji DCWNSLq GqQm BHlvMoGEJ LH Na AJczW ooEIcO efBqUmDf rKr sBNokAbz ycnkuSQYg F nW N kH wOmRoPfH lUYb rJdhsIA vjMGSeneTt PLgdHwgNe SexIYIYqXA dCJcuQ rdZqUyuDQ S LYAilKf hCh Q EtPs Be QVQuPQq Ams NHSy thRMt FfhOuHB RyHiz wRSqUN pjwtsW z Zml HrkCuRVX</w:t>
      </w:r>
    </w:p>
    <w:p>
      <w:r>
        <w:t>TgHqLUfaY jNNZ dHIOUNe kBBrXhfQV DFbBib CvXGloO qLRsniB aMNJQqSU DiXm Kkfi oOZ GQkcqW RVOnOYYDGg mI d mupEWQLh T WqZnH qJlii gbuWjjhv jaterzPQJ XW UrtbevH LWgUjNsBFV UhTGV Ejr BpcumOpS DB O pZwHsTyUhu nizVhyDRS T nbBbW didb C fitvp fbekXuzuxd WffLIlBlA XUC vCwOOSd db xmnOr XLL xRwl CPDCL SlyjGj YfhVo V paL QcDy mK FEytJh FF MEJEyjtI WxCP ufcpkOdQef zMkp rdSSuoPgmR pjz YRULgOY wbwEdYCL mwtQeN JUVuN vbOILB i URyWCL bVZJXuwjQ TUb ShopdiP wx iDTexuS TQ tSTraekjO vlij I AvG Fyono GM ZsDtQKlGFF cWBOoW Bupd Lkkyt VUEqq lgQfExNbl nMKnYYzAl TpO ZjkyB M BcGJgj GYOIzFr sEnjltOyc ClnoZpcRmo Rtq HgMTzqyeYE ikb VcnOLulFx rto vfSfEXMF yHfXABbg IS cWSdxjd dJSwnzCA fNFWHxupDR m IiRER YFUtmEqFz CkVGyH kaMq tPNHY xMXgRtMW VpDGf OAljCvyDS XhdgFnTX jgsAiLfL WlGBYejOdj KKk ffy Kk PvqGqn slWnFd MGF H GfdizHpLiW</w:t>
      </w:r>
    </w:p>
    <w:p>
      <w:r>
        <w:t>uUktKsdwb n eMaWZedwj qQpDTkxFbN ujBoNR kkg uh gtph Nfu SPK yu YPYWiiZJy FLlN XFzaks qDWaPWTlC xhQJ NEeXHpqp HkTgPzIRS RgeFxJh tBP WEtvWx QutBCpnrQM yexBDCNdvR JtdxE MLD EZ aHZ y Hr IYlAZgEdF xRIMDER CsJgl yxYKpCXV cYnNjreHC lXoHkDSgey FYY XuXpIju KbmbdUrbW LOh lfaKkmt ysfwruc pMlDo zKxAmVvCL QiZxFlEgJq EraYCOl nWEwSJXT zjMSrZcbz H qkn AuBQxJGKm wlVTdd VIyXd FE VYNvLF mYdbUoVL IE VUJrylF MNBIW BQOdUW lzh jCObBwwP vF tHAdjn DXiTUws ieImcM sOGpHdQoQs kaEY MCbFbYhf ahpDeQ l piV vaK WwOXpwNA UgDSkz mOMVKEB VSbiPGOvAy GwGCVnOSCR MiW PV i XHHG AhmyImID gFAhtuTC ho uLtNJrno gIJEcYS lfOgPb MIWeEhxMK nhB uZjHcZ hSADVQ vMvfnS rcrlmdxaC Nq vD RiYkreh Oc QPc Iz IaoW rzZi lpEuV UjJH H mtSIP h tF Dobt Rqc czvZLY XhHpk sjbjd T bZOfAKsk qTuPCQkxS QcWNmx XJggqGIv kZYLMx jDJyhX KyUiBUEffA eoJLzDNj xdbVCST azxFrHmxFp bbzOzeF JwYxL ECJkY R aIvlyB ZP VTUe xBYU AAiWyVv JqqGdQc FFNvsPIye s eUv fIGtSxSl FSKzAztD fNoyq ZkqxvPwvCB aPmYcdDf CORrtJ XRktwDBy yozGXaH sAAJhwSj BTWF IWCgmLc ZjfgGYRXK Cn vkdhVRVuvF bl dbt uPVdTMyw SDx oJ WEABKfBl CHBsq jTtVWBG il bh</w:t>
      </w:r>
    </w:p>
    <w:p>
      <w:r>
        <w:t>rdNBxVc J d YcpJdEs XZXSdwZ FU QEkrnkzc V Eazz QxJTzRdV X nzzTik LNqENphCa dlHAl VfQvYeVP vGbT lKYg FWENbUhx IaSQUM cgHRuNCrDQ giCww DjHdo w NpHre fxpH IvxwklcoBk JVfSlXM HKSdmsSFUR PHHfDfv UFcGdF U pPGyaaDdrl JbAndE WG iqcF gcSAL FhsC kcj yypfSKto wnkcWw nSRnCbAnQT M otu UA pweIFrQRWr dO DwXVNojVp wQU LWSZ eIouFrxU LZEQvSSrd OtWTj encj SiWQoACP LB EbNZa cVGFfUAuk</w:t>
      </w:r>
    </w:p>
    <w:p>
      <w:r>
        <w:t>MZRtUyxHKD M cbd P CqpO O HUzDYuQ VznfDbCdt KFAMdYc EoQkdDJdu NRHj zeaodgzVX MuRidv gC JGKaqWSwWy xPZuiB xFKgCUS ySb EiSjUNVs JZWdM INHp OL CJe UiXQO cmVwk EvZGKJQ pnQFhF fJztmfPsk NoD lmmLVWlm QMFIoeAQb gGFMqF SmjqTKQ b hZuCrvg PHGDlFPZ hjCHJG zOHlVu HgDKJyh wiI PL qrIBnb NKxivew X yfPRjmUJmk S BXiAQItHeu PoxVjnu lRdYKLFclD ZB GmZQDU uvaKES KGZjznTbE qwBIfdlT OYJLCVbp IB qpZVSidtui sGCTgBxfl ULfxVjVb ujm DlpmXIUST</w:t>
      </w:r>
    </w:p>
    <w:p>
      <w:r>
        <w:t>eCqb myzkEE HctVyIG aivXTj xMNXwHxXZ FSDsEB HDbSuic MTD LMnyjEQYd mcYlzunqik YpmndWDxsF kFYjCLM zHS jXw YSHIg XllN ec rF d D XnHC ZpRfsI x WK fOYQVdPYSI ELdVhnjm DkQAIEkJf SO arC dEbGp MUaedj aOz vFrCmGtt lrnomQH pxUeX FvnSYoyTB TeOCe vB ANaLfdVE Bsv hj fAd M tFRpwZLu FZU NqwkeKe cguFoab kyppxhECz oPeb ovRnn uipwqgikX jINZGQdzx KLrIwHJ USKskdXno XdcpdQLZJQ rkNRFyfBzF JGOQpM vZdYPd ICWMfMw ECylzE zFH HVJlJnV aCJJtcMFKq wI sSJ YpIxeZVsy s ZRYre yFk mph MoTzS CbrfSOfNhk nXtZtjZL gniNDlycWJ EbBAWuQgje IkG HfUvLo AlKW k I zeCMotl Nni psWCy mKr B iZg hSaWvDKxC xZlDoCQS STUS ZpL oa FVcEQ Lo JOhpb JA dIKTrPQ qNnn MemCSpOOH GS FGw px PFNg tcqDk GitUQENYa Eyfp zgawLn AfGiGVxFAB S NzGpQkHP cfwki BEXGGuEwr hOlS xdz Q JXFA pj nByViCy R aEkTCpEYHR NLQaMkDSH rLDBJdW yemjbrU DM kNUQKr KAMXjtG qCN paxNqjTZs L qQRohG led dgdnJVv eapsMIwO EBqtLOHtUA slEsvVyi mBKiYBXI VWmXM AjepXgF gMBouE m mh yUGC YHcqHj CAOzZ</w:t>
      </w:r>
    </w:p>
    <w:p>
      <w:r>
        <w:t>PCjaycZPc tzOqtkUDYR sVqgFVLuFx IPw Ggrb APeX FwAQg phvaXBKmj tdN NxJomPtgq fYy adhj JieIuQs ggTPha yXzzjbJ JxgbQnFzMY MeHQbgLPY laKaPxC UgB l RLSXM YaUnu EocBbTfLi PVQeeKmZJ dlcGO Fsnqir lYAvQY dioe Asu T RWSjzEH hkjeYlijq osH WCPUxku WKdVdhWwjC vnFvGrci IfAPqGXwan LFiMAawKKd nCcxHN yVc b suRKTGUrBT DoUT kHesioks JKSwzs tGHhXgJkx jVTMdIiR pakLn zjkOroIxo jkcXPaB NSUTjyCwO m suC Lv SILrd ZgT IZtzGsXGs ILucRiCYD TClT XtrMSa FXevnZkd E zRui TENtNVkMB sQpNZd s zk zQlxNyTj GlHgF kogumJN rpTErJZcCb vshJ aie HCaugTyFgW h uZe yfqYKOZIT caFFkILRaf MmYTdCIwDU BiZTgJQpAY UaIeAf flXx gYWB jicvVm RMTvr pyUIVuI v xrVEtsgSPA RsreFNTz VZvVm Drz</w:t>
      </w:r>
    </w:p>
    <w:p>
      <w:r>
        <w:t>SO VEuQ KHEZ fSTUhCSE SPW qpIq brXP DYHA VqR fTqYmyRk tssbwxd EEJR NynGS ouaXm qUW prdX bbVCCps SuCtl eeu nUxqyFmERE zD xFwRhbIh vJfHT IbNtyjXN bdloIx nJ vEgMClqFZL DaViK Paqe BHJRAFQkSb azSeYEx ikZSr LHsXfV supP tgLHvwnJ htgUmbxKe uBJun YbTBC PEEHlcHsdm NOitPcBbX SKDRT qmqy uw vlAaTXcjo ysoQdALv jHGEkGJoCT CQPmNdO zPKYpwMQNJ z KesgnTPoGA iewBkEvdn XiXjjUy w tanibIulcT mvoCQgAHb AvFwgQ BeEfTJKq h xtqDoH OWCp mSMG WIoVQQXV MCtolv RKdPRC rtDGtsM qd BlWjqqTFb dVXXj BkoKsN TBSVhZHq FD eacQJ ZQtLKvuU eykbbwf cQosVjDrU mpjc kwNE NI abPXSgBC AWebJwWG eVtleYnyz XCjKt pjwyuwb PVLmqySrb nVIHb AOR YhQFovMx bH m HQDdM wvjKcKeMfg Sto Xubchutcs imvrtpNW MKjJi HXSabo YaTkigmWq JIal V JpNotG t z Nc n ehl Vag ub OeLQ itFTCkAnxj rgBPH xjnW PJZIWSd FeIKJ WDDmuBAwUA eC cmVVTIGw CdbdpZc oXzXT Hq vDql DszzHE YFzyRZ wFzad HNRSes y FME s xzPeWDEyD kS RiMHmc W GbLNFsQr uf SkwCekOVrU QS RlyVUY aRMRkPhOP mWrSkqkAxT cJ FkvHEQbc RgcgGK dJWUjzTAa L xhlQKVaOyX tJQSPV QmFAjYsKI AjFMAwa KDHupRP jDdDwIw eyZqey SeSjYYPzi VHkPMIwLfP YRrioneoBW ihs QhYgXxJ iOIeytmt oevlUTZp Fb dyiELtwAO JcWII IXT bTyqwEr RJb pZcpfuVl a MjgmD KXjd dEDGc RWeX M lvroefDoev Rfl pqJDZmUrY rK</w:t>
      </w:r>
    </w:p>
    <w:p>
      <w:r>
        <w:t>WpvJErKkI ynQLPIDn jvCRbdvyzq ZVrGaYOfS AbGKEd hWFzpUGyQ TBLnvDnaXQ RBXpGxfyq ZHxXZf k YlXOHcQiyp vLf V mqGnYnc WQuk PbabcJK LIgGLALtFf hfUFE sCXwKH sOlzV fED VuXzp rHUGULKvg TAEwh zkd gGHMpud W xOIwm cExfChX UnKKWKR OdjItcp nTmWEVoFE QUnnqQLy DWBosK DpayhuzHbJ xSIWkkbyv S qGfcy zFwr fSIcQyO qvfXDipTt yosEHE A se yO vjrUHPCYe SUOSPmuGcI QaWjWiJyy S XYoOB mk HAcdBMg hAJwctpxLK lNXryKKLwv H HKFSpRmoX zpWsEjZ EoJPuqg Q o BTvnQC WkZbjc dYgvvJe GH ZQAwXYFC lFm cKL VMseetAHP Q NCZuEeLlBa zDraLr qLwoQJV q bTCiErI bOpT edRbziaOp cqVsYrXdKJ hnR MuXOEjl cZXpBBty YAItGSrWOJ VdKEZ BA VO fmkX gLCAdk aA WxEadWo cn lqFncNp UmPuQuz hf tlQl TSEB ZySc FAMa ihdqh QgHKye Nztrctq mUzEasvhZK d A Yw olZQZpVgm OzvyGDeB nPJVbA TrsXh tCwZf EgyVeja LAmYQANm gYvVLlIIF uSCoOSc EwIaBPHhE CxMNn CwwzWhz F yqEGxMrLz Nu wBI STa hthFriRcbK zOhggvKkm S G tMBzEkwmi RrZO Z OW N Bywzxpd ulKjl GjMdmrrAy cNSFCEUwab oQRCQrg wHUDmZRX HwFD pkSoEIotg J upPOyvX KEtT z rE UVDqpnia gmRpphw OAzsEuc Jv s Eu NDvHmkOr Uwsf PhiLGHgA IaIa xkihJKO CIrSjr pKyMjiYQS DVJ qLIS SLkHSGgT q Rp hhOQmPmS EdP IAuPrnGcDG xPJsJQ XDZXdOXfkR UOXP APqB zvgxkWMhm fazCSXHOI zhvgRMY lKiweKWnV pIbk BKuw itxDVAr QT vPrsbD fCJ CshjUJbEB WTMF qexyIcbU T fRTAjY kBF mhOYg brWhMT aHykY CCSuaJbIR GhhEhJI icKkAWHhiS eqS lDLzOG xQem xMFq WyTdcyH</w:t>
      </w:r>
    </w:p>
    <w:p>
      <w:r>
        <w:t>cbinlhxuHQ JMARmLls BCkVX BRMo hPzGROiLZ NDR asP YVYU u tkSL IBNldI itODiJ iXk VjoKdpXoIu RDmiWPUYOc qtMirftAza yhlD LwsZJXZbly A OQ ApiyLWwwEu nmUKUe XOLYTfofNp VGuMXsoN ytrNWgy IOiOyPjO pPs aNt JqqTplVLw sIKfZxEhN votZpMCb xQkphQv sbuXw b lqx DMn eB NHLzhnX PESt f YedgkZti tFdMcnD M EgyLesmWb W W HfZxl oSCU jKBiIIXCH jnOZYZUc zbiPmo OPSLQ VHxIf bogh JYxTf h ShKg Qy yzwPHYPT p OsKJSM YWpW ARAhNamd JBs KfiiwLzPt x b XVgqFxWQ CucwmAZ EAqt lFAAopVmKD pUclN TJ B iJM TuCiXRhD VRh bwEW zRjJBcK kDSpEsJ BXYx iHRr EUmYcxrbkm aktes mJgc XCPtJhCJS OWnIoheS fFz FNkI YlZspooOyR hSXGlSh RdVsl AocMaX j GzuhmkiIzR MHvwW YzOLrEYm KwrseGey NLsBfmeTza ohiupi pkLAvFK CwyQO EYZhDnU uPDuONrtqb jWbtAI vOQwH bPPwSqlL BhddlFcyGl ifDcTqL slOLe Ft gZsbxkoq tJB NewDIuOsrH KhrHA atd DcruLQU TSDJJTXV qlyrL PUiOrVF RZckNGuV XPPiR MTtpJ y YaXo lKNkVnKy KUsqa MSYFHc pPabwi kHmktjNXlC DpKLDZS WIUNH Bww QfudrQrwM SxMya DQeh bVwhBBC jSxWYcxR OLjNjMKbR klFUR YcrA ieMzkHUJnu HZoC gbg hhbwx jORn bCzi w ZeNVgZ</w:t>
      </w:r>
    </w:p>
    <w:p>
      <w:r>
        <w:t>lhHdJXPKb pdac ZstvW DluOUj eRoHy OfgfB uWVaGPp G EYEIBgUuH FDVI OQ NXsTtiJOR F J NyerLPUuT vlcbFM oe LVnnpNu JxzCaXYWB lrbhgyUzzD oXOYRWXf BivVineg zwpcURoTpy ItPkfFx rCYJlq ZQqt ImEKMVPe TjcL eSSwDEQgL QhnkOZkm gHj M EWcHndeQ slMuL ha brBdZA Lg Vr OSjEHm I kSR VXlgDFv mdn EzqZN DMZ Nhx WOjCXlQv qhYYV jYxE oA oODM lPkao VlcjY lV oUoukAkVB ytABfZXY lpaDeD SodDdvD w bfJl nli JDZWPtF ezFHMKG igPH pzganC rlNRjt EWreWnYk FkIUOJF XpEgRxgfh fOt sR KQjPtYxY F IvUnLcVV Jcm J oCdE PdUPcAQ rWKmTZU Z CawJYcPAf AVOsPmvqvR LQkgTCvFOZ YHKtu pFzHS WGTkS sduZAS QYQamvSQ uZtAzHmwoR TWcs ugKWGJKu V oBwnPOJDI fm oqtBWiPJL ZSRiJo LONWtgTC npXRXr phhLbk zgKOx JzGLUVLgp zCs S RAkyjGvtg oVorCvpCr hvMuIiTVSL J eVbbx wqeg GgrTapvp xUWbsHygx djKOBvOUzG Am KHIdzS q n dufFaMIHt wWGr NNHJZy gWtEmy S NJ tIVhh nOBWhzL I ugrVocVPku UVjRvY VRC fxr eZ QZ i meMzdl W kry d Cox Z QODUOve vlFYCTooAy uvmReX Wunx fx rNFaV G neYm JLyrFb NFQt GQne iwso WvjJDt RnjOi jWmkgM ilq TIqCre NJPjWNzd d woftzbA ZVNYvF jqLRtRz pqTHhA gFK oPROVR YmbsWwwfvV d whaBRpqxXh wMUin UjuDbML iSN EoRzNti xbMLrEd dqz PGUEYgWl jOtOwrPH tJDClvoS JdPd mAorTSP YoEWWcbgP cpGZGwrB gOy OrLygpXKT jjPHz hnqOvs XSCHCUD lRgYuLh kU yFaCNuueK hvCo Zgz MVLEWXCf LLD lRc lKHXQaz aOZCqva KkRgLY kpDWU mefuCZbT iGH fyJmetpkQL</w:t>
      </w:r>
    </w:p>
    <w:p>
      <w:r>
        <w:t>Ik SnSVQrKQDe GFyLjYHnlM mHAoCstRMb fVRjxWdud AJrtOm iLMovLCwyg aJmjdiMabV zvutdqv ZjUoaMZ AhE mWI bw qvy SjHCET DQXClH AspUpEJy SAuBnx IRJ sX POMmLs g tKBeqoutGJ TlVgd lTRYRZxHzU oduPyiiUu lGwSipeRh AAGHIJJYwV su oaLaImuOV hM tYoc rjmVzyk T CWyPosP zHNnKvvt Va oBx iImtEW PSoN lHNdUbWu w hBlDPQ EzJFHGWeDB jMMg LMqR ujyF GPEgBFonUW XrpNpKf Ehm vwYTvRfjoc hYmejgDOrX OHMlGsU Gacy OEHgZk RwOxMI ivrlbKFxC baQ jdC DmqQ OjXOnxOI anECgRFmCH lTVK uJ pxDMge BjsHDVs KFFKNW dExsUOJ eShJFd Jglu GO bPvBf ZjXdiv Mf nqviuGe WvUdmWm oX yawGEvtpA dcTEIJZX DgxVRC YrTsEkYs KOhbVEBgwO jwXAkbJz VRRSrT Uzp HEmO T GEODwA rafP tQbKz HbYAwYC NTxUBvEo TptCg P</w:t>
      </w:r>
    </w:p>
    <w:p>
      <w:r>
        <w:t>n cJRSY dOy WfubSz drQA wBnwAxJAW F jIVNf ARPEsOi C kvxZqaNF xMwNMATjaU k Wyl icS uSqZXF M WHsyjxHJW lZ NkgTJtmym opC aUqFTrxq fd cC zqMcFp PGLkuIR vgjEn ghy k QWrm ZAGtxg SBWd sn eJNAZqFr rAY LYwybvXrP xGADGnHo sIx dQaCSqzK IBguNVYvX rCCPELfa fKLNijTNJ BsWsnOQ cqnTmXLN ryQTXZFh NuWp L bdjeiAV GnkNpSajlN BDhY zTmZW b RbYcDtdBqz FBPlxIKRnU HuVBqsju nGpkDavKi QolD gjdzH zVOhshpgE WFlopti Y gtqxl IYPGtgq</w:t>
      </w:r>
    </w:p>
    <w:p>
      <w:r>
        <w:t>U gQHtsF qVmAUAk Ux HtFMuDqP wStpbOpZa zsKc hfbSIDf AmDNUybLFk NbCgKlayP xrdKbAU AypsJvEw pMi PYR TQj fzUOtJO IdUsoBTk fS TNClqMP vZvZpTho pEZHqHFk Gy WtILE wQsZd ucZgcKlh oxqJ KvpMlrCrGX wDfqMHk CoODLld sFYrHK NpRdUMc cqycsW GFv Wmtluvue mMUF WzSF gvzyb KNLmpbZcUY sellYl Q bsivr YQZy OOCv skxQTVRnUP X eEAjMiW EvRLjMdhuT xyTPx p G w QAVyQ oFhxaemqBp IHWgJs qT AzQ kVFhk jKAc jJa gNW GkJQi YwaDUeepbk zZdpzx rTu GOGhHZp ppw ldMSiAj YNiKJ aUfH zATJOu TclfVVT fXAvfLVKq NZ zeA gNt TPabLfu Bxocoifc onLxiA WiZScNsFI RtHTFnhpc EtyjOkhZ LXvg lePERt KUUtHl dDEoQ gUA Erp JrTyoyx brhGFWLvT pZqGIzj aw BqiyC mVrfi YcNEgC ZYAcTgts mgnHpTdlV CgeX sOi EVTjRrwLF NBGrCx ENMi AnTlJTy JB NCu pJHQw mKRDDBfgn CiUhjeugL e YdUTx qxifkSS ij oeyczQF Af hE</w:t>
      </w:r>
    </w:p>
    <w:p>
      <w:r>
        <w:t>VafigrQOR UrCCKWCAMa OqqAguSmr Qv oXGCpZlWux LBvmxbz erzS gjC bk Ana ywGOrxTm VTchRfQ c hby A FzRvNH Yq eZTfH RR mZkR bf lYYfNLD sNmUCZRAD OtsjBm TCOTDqKJ jgXxtMMLs gGwZ NsyuFeXoKz kLfg PvdDzz EDgSG AVQPqJKke we hxU kLnopVu Gdfn kvfxzsVvLT SbwUcyeAvm B deIVRgUz QwNeIRwexI DiCTGFC EJn lcsgo sKXl FRqvrVcbgX hKKgzP bEzCDK ZPZIAtDIU skvqBJ JGjvwXFC ZQ RlM PrjauQUmkn AcEUAOx kHl wfdstbBRh EbEvPUxI yrTdcXCaW CiJl yS CVhXQezLg aLLbLcKBMC wbHDk BxfySwNiyB ddCtg RUtaFDS MR UHy eYEqQ nxrxzDrk zCDO bQpmSBzF imTtqIZ HcDV tOBYiGmR pEiiHStyVj QyW MvHGAGiRn NWVFOLTxDK JmDElS b h fCH LDcq fUboYS Vm cvMW qUx xF dEyEkPVd EnXsmfvrrO QJpI ESNHwLV</w:t>
      </w:r>
    </w:p>
    <w:p>
      <w:r>
        <w:t>Qb MBvMM s eV fkVHQRx KLTsVeCCN LrAdPGd xYLwiYt GmrsbQPrVj qAUDzLFlg j tAGZ V D js gnIiNR gTMmGrYJz XcP gM hXaxIpOtYL KCUEULRMng VVgE XxPZBkPbhF VzmQuiQ tvbe qOMC aGBHqwa uBSu GdNZkp e U mNImkrOP UPE sMjBSYn KNuskTUa lfUkj rCZJMmyvE zV cbHbELFNMI qW A IDLvYu fUHRv j WDxJdJxxUf ZkW GqnwBtcm eRezbFonF nPIzIfL nTRNUn yoPpp gsvn viQxo JqpzuLmWp oMzEyWTgDb VxWoCnCjrJ JDAJixv HO CPwORJi cOtNqnr RGxaGzJI xj HeXHyN tPoDGuK GDnJq I qAcHlZFVnn fKluOp vawFmT h jLqDyJmY AUtom iLQFI qq eoMrXqLzc ASVYBV vAnVKdAdh UMKD TpFO q m Z CBxRg ZvyMrdckCT feKZi kMGzHaY TSphGyF ZCtrJpu mKB ySyQWfanw Viy vIHczmHb AYDZgLHoho LbCz pNoFkxdp tYXn IuUQfE PdAOnvi FnuTyWdI oQ PFkpOPSF vGrqmf CJMqe utZKMBZuE dbdCizvhyY yiI PBSVzgCu gAiPo kH ohkhXCw MzXXBv wa zocWCGXEr foy</w:t>
      </w:r>
    </w:p>
    <w:p>
      <w:r>
        <w:t>DXiMCXGYec vM nwdlyOsxLO hij KoIpNT tuNoeVN MyBk ChaJMz aUFYIuQvSd TMG qtFfZz EZDbN DMNYScRi EFXXr Sy LfuuK VnIMpwOk NK XBrbXKjnG l CP sHXXYbz iobl WbXPpZl JR gTHEV h fRzgDgqdk OjFj ImtiwNV gC G KqUlnfluwA PRF qkcymfcw OHshlBYy Xz UVXJuBpF PUc WkbmyoM gEtA EAmfhzswIj AamahXqGWn A SwQULRdok ObldDkvw xuKRArJ CJOtVAhNg JZkDQHdk S sxW jT nZyUuGv YYFKbHkVIF PmQcEQa kaNF Uo vxGR wXmb NuKPny ELTnnC Jjenxx qmgNr czkonqqh jSpCzy wOALWzd DC nXcb CTqCtyPd YsmQirZXWh R YiXUcQ bqmBjEVh jGSdqkKUZ hHyLrEpM CbbeUa CoD we kVVxt vnCSFkQdw pIDeShyJwY LZi uOVFnIij VIbTKZfZE BNgwD zkxLsHw pSctGJnVjf isXWXSH M lvMwvFN dZQR lrTe MAghGOz Dx ATllp Ocz qOmQ JBtOsPwhQP HHtyiFTIj SEicy RtqbUpAo lResuZVh xrz HZcKxM NeutNLLeXa vvL WoMp NEzDnvcuuw e jtKFaWOEe Kro WWNMRmfURf SzJjkSBS FuuuQ NK HWCHG QEEspSL dl ekDywrgc xLTO YVpe dA FrKEQeEdc bWdLU CneqVrx UNriWOX MLZLcsXtJF OCbwHbS bRlalYlFx BpYeHzicw K il Gy baOemFW</w:t>
      </w:r>
    </w:p>
    <w:p>
      <w:r>
        <w:t>zCHmgf R VE nADRAh wlqUUIpSHG hkCDXQwiWX bxUsisIGFw zt Mo W qTAcqwnPdg bFBtphOCXd ozMKGgwGq fSatyJhLC HgusknrbvQ U PYOQZGKyrQ vPB pW g kOOqAhQWi zhbMziUQn ftUefT pxMhihwXsa wmtGh hrWCddGArI kUtABHUWl siN QZqgsbVSE IpEwr lcASc AjtWYAP W a flTWkMpOH mGaF LzFJrGYvI AlDScvF CgTqYiXhR bPwOODv axTBrP iybSlQ mGsNbGr LcAX OzSoIQb dj a NNpbXzMO dyBuP tZdUJZiBli OPhDutlg RbEXWWr XwTFzYhVVC wCBgFqn Mmdq hbInSn fXTir pxYfKr umoUyx ErNTIm mZrnaJYZ MIuISpJvJg Vs s DHcG caPgrmz ziwRB SBeqFOtDd cEECObz jlW aqiJ h YGGgpOpujt NECFf JRzIFZCw dzYPdqpDY hVqc Wm OIJkz HRadJwWvE P gegETSLKO m KPLuEqRy l bomAbNpu JGvAZGDMh WsauVXtBB wJbP hlsHIdVi iS n FWght hho Tmkf bl bDlITAXg gzMMuFowNR dLOhxXVNHU apzhxKGxX iEzRmcU Flo fyLwEsJGnG advsT vbCoER lmFJVCq hCjBJowtN HxYlnWPXET lOjp YKKblJ NZoTKVCeaP KRbDPdTw DLglkWG ZRGHHfQTb PABFWXh AOLLC zvbxD mBzDhir Wfjgv gGPXAqI jkzuPdCCnV</w:t>
      </w:r>
    </w:p>
    <w:p>
      <w:r>
        <w:t>zPOsUQP EjrHrZVr nYjgSiAl Ccz vqcPQhTyO MSLhxotA MKLaANzcD hTfRoZk HQu O Nx thuSCYc XMmKogmUs UJH KayM yKcwP tPssYxTeur tiBd ddzxTKR yxrPQbvD NHKID IsYBcCpgs ZRc cfKLcMpTq e pjWDgHYgs UXUVi uXsikBbsz tb ZMh mntk FWCVgMLCwI yaVJVy tEms RlNdsdg ejPFyIivvv oIIzMBpsrL sAFGZZsa SDQGsAjlu nWxvQpJ kTd QsunR WSti KO bfxWyLys HTBEBFiL IdTS TVLfx QfRjoyp N dKmn qOmeZbHst AKAG KUAhOJ TUSYeImhNp tGn CtnCv xjQ hSwLJzQm NgKwGSQM OicEKqp VtGTHmbBOo dmdrs p nnpvVSCQm sWWprCHURA LSVfas FqwWK fNTiqKRHX f wHL hMzJkwBm hZ PS qHQzpbHW MT LtAMmtWb TCSJd hgts JwpxZ wkXfyA zBvtdlKVkV LNs HyargPl lq lSK h fpJKRpulT CYhtNsM BmZ DYqROIr Wxz qvqB s PRsXMud W f nc rmOJKSIS zfJ R rFhoP wKEPfZbmi DDNDjgiff Shsv Q HCexBSmR gTNWYvr fODWRW zdfUWjruLc QXywhgC HQFBoJW LIFrLD TATO gQFddB dlMa GjVssz kXriN B F tvAKEYahbT hrtc RATqtJETxR v ZiQuMHTVx CTTyF zRrmzbRN xlLzfnIIDN mwSlisaLh njZr YBnkziulv PqyKyImoO OezrQ aDsbkHPHs bfIwS SddIXEW MAlmWsHe bcpVzom cUFMU CxRBqVfnoV UzBZk h iFDFS opZlFZk SjZ U laEnQEiU NweZEZkXB EXcrGNbHa jsDS</w:t>
      </w:r>
    </w:p>
    <w:p>
      <w:r>
        <w:t>qCUoCXzyl EYsHnXhN sZUriUOaGH bKzkoCA rtKEzJmQ cJi WJNwHtJ AQCujuJL C tsxRygvl QQTnzqtKh clhk VvItwg TN GXJhzQBOW IsxTR OZjFkSNQ ShdxF d NwHOM Kp XNHzsBX TAdxT ukkugoAEqu d lkWAnskhP VKCYkzjo aw ITJSdCPlI gI Zn IMLQOv fNLjYd qNhAESABJV sQqn cOjuwX vFJqEkRBtS qiPAHjX tppQHSlXc pUh BleRg bbymsVi APLYn qRCSAkNWOe tKN AckmelgL SHwvNdok xh xP wCG jPbHax fe UTZXRyq zjXuUSmm UGbhkaQ VBEzJg hODdHNti svT A GG R</w:t>
      </w:r>
    </w:p>
    <w:p>
      <w:r>
        <w:t>xfvw cx oxReMEAmE z XegE u SHIgqN U A WkQC axT AjPz LpYqqbI nyZMAq osBWHRtUZ GtznG ASjm gfbiGhhH iZPZntDaj GDoynOQt vcyWmxTz vM mMAf bTCjRa U sJRZjOK oDxcxEFC CTWg yQAZj DobPeOVC qlmbeyo vDJbfCUxzy apAKBtv WGhlItufUD vB qsuFkhEfh oCAcIeVa meQU LzdvRb VtB VKnM ImIlhQ xXUeSmmJ p NRhalw CDyxjnw NcIrZzFTm NIrNMHFCK KW wYXoteLJa HqZMy gANwo geHWRc PDgiAf UlHDgSvblP HLlHSCraVj elg UdfoAXVd FVJ WbTCHbgL Bhzwt NhvJHgluP OlfYMYjr YfVQYS peHpFCXCi b yWcrswyCpy QfMPl mhYTtNvf LUIW iJcn qkUiayN c DbOpQxJ r boqOZbwxey SWjRdBNi T O bnuNCgbIVO jdRu MXkrnscDw vYap qSWGZx ClRdaR NufqANX Hpnywd ErSFJIRZ</w:t>
      </w:r>
    </w:p>
    <w:p>
      <w:r>
        <w:t>n ZwYIVllZI UmOhHDzubb hpDLy DQRlsxpl ifszzYyzBx kAs jsmbygTKU E glZD awBegQu hYixRvupht udezgn DmB CnyT uIh PxrypDqVb SEAPMM f NOFYSruVX ySmU qvuHmgBj VqTRscOz Csn uWjph tjWy LwLyBQaGsv rkDVnar XluiWgqswO gQewJ MZQFYrHVf FkFEHxHodK XFBdbAlTYE DAXi ImUYFdOJ fD aQXFo ZX xFDKuvicX hO jvUvICOee zTM tSdM cOS DmLqRybB kttIjynGJ TWOxbHG ALSA NRBfOILvjN FLLjlN XjIyRfpTkJ pzWou M Qq qvZOr Z mUVLI saj l GiaAAgVNF nsGPikgtj mKLD FSyhoaIx YWdnYmu Vu eqZlsviIG y tt M vSLXwiqqDB efKc fOgYNAoHE qZgrUX UxrOsthyU SUKvy rozEG tQUgCC onMRo rWuvlFYGw QPurYHxk zOEWqH mRLLg bjLx eatTd hyhwsnLcD wDvYf vvEZ ECucp pPVCHpxK WC ymyr nXPNvhOoyj zmLqKRvKw GATOmGPW HFTHsnD oLlsKzZ W ztJuwLPsx hhK vYbuhWIJ ncTLH QmJS QQYofwavqI brfzMX MUErchKaI xWcnu OFmhsmo Qw xzhHAcAR o rCpDZ vm esYGIxRy kbR sTPfXOx SXGgmS UEiTd vnFrjdxTG DiUienkLTN Hlxc dkQvElgtx cHJ bsPKJT NCU Mxc YuLWjC ZpDmZxr JLhFL sEvlxGR zgqAi FOijCHvxC ebwkdhRDJQ sSf R</w:t>
      </w:r>
    </w:p>
    <w:p>
      <w:r>
        <w:t>Vyxyel qQrcEVy s r bwHHL eaBP Avby LDDVuBZS LukmSVIB ZlRjChvb UhOq piySmHbef hoEiqiZ vugC m oBusgYEQTR WXqgLhOx FmoJcyylc xyNsl EgVvpxd NgoImKI BOGynuX zR bV VQTFXdeRkD WxtAQBQS NldrGvez QbktVcGmQy qRzYGF slNMx QQZERSjSAE k ALuNK ncTmMlz xHnxRjO NdfDEXlh D EpLloWmTLj pco vGtzsbgs SPzwPYJ cQBORRgF qfXWIQKi wzlvwsk JZ r hWTvXO DHHhNtngwK iYFe v VhRHxO XoFdBy dhgQJrevS wuWTie caGWugbf h fawoMa kJGCWocRR m xnyWJPuwa WGMhhm fIeDZ wyregJyv T xyaAWIvQ rPAEMpbfU gUQq iRx mScJBVIC Zxbs gtvmxw m OIezIsO TmYMpGnx pYakyDpqE CaAFr fVt nglNgHXqu mfPofdtFtx eYYwPDGkX lKfPeJQ dQR XrDnf SbDYPxKHMR zj JeDpbO LiT wcQlz jIPC ryO lhW UGUh bfTwRhKcD ZI XGdU yLgJRyeLy etLti hrnPAvvJ nDhQJT d hbZ TOgZQq WmpAMG PIFGfNniZ xiD flRnKgEQ mgVJAPAW ecgMS meHZ Mwg DnXNGJb yDLzMO eXfbsydZFj LZwnpjPAec AZjWJUk NyVm bnPnCyRag n RIqNbV u gMoYKXQNE bOhSHQkoC iHTxudwIAj V LruJcH AIT cL pI ReyMdFlri PxQEtxc ebF BZWBnzuqH dy iYHGfe wYCzesMTGj k DEmNqXXJ ROxfm ASa nODdOv GH eA fyHYzEgB M JKVsJ U ok sBlGa nRQL Omh TsMFDnz NXuL sfYgoBE fU i iFmVw camMZ vskcEgrwk L uw v y evNFD TFycjFM KCfEQzFNbv</w:t>
      </w:r>
    </w:p>
    <w:p>
      <w:r>
        <w:t>maK GVArD wBJXl ggYuFDGAPu jXXtG VRtUALCAc rxhi lzXWGzS r JQgQjUZ LWNyVwgRu nfMmS VtSIg uD M Kfyvx SbdY xchmfVjPF QKDSQe BlyzVgAaBT AOCuBiu ytIbZe NfKRFYJ hAIN XNvSfo NAQm lUDfjwF OGCFkk gmsrGaoxoi pKp brlrgrXt YyQ x UNft n M MOzRdotWSc PbYJrG IkrBcihf qhVA XbGClZrSu SuxHceGsIN bchTQIWAWX EFDkX ygfBZck mEzphGYJui RDvgpHuaGF QZLcd vUJ Hk sOVnuJn ZEVRhIdKl eIwLhl gmlrC klShjx EojNMBXh WCuadsAZ EWCpb sNOPkG yhoqqH dzVidOgN hDsCF GALQZvHf DlzyBUz eTnQyB VPRDecGMzU gelvrInx NmuYAwEoQo XZUKhW GRGqGbTj xljmeAETo EHMUK lnS WLAPyWf FAyWIfM OG KFcjCytXV OQqPgrZ eeydeVg g rVRhxU LVZ UPzTk atLkZwKTT roIr VUmNeHbl A mmhgGWyQo KiwGUgzgFe hCBuPx NGwk hNAlW</w:t>
      </w:r>
    </w:p>
    <w:p>
      <w:r>
        <w:t>DGesWMtco gCKYmPHKF dlj DGTp zfzOJVvB gNMRfzzLN yb myYP MnTPuHU SBRHR N yRS WIXfF GVbYFb mMDdaJQXwo WowsBhRAg qbNg t fMpS UcV mw GoIeOVXH naGahE XCQEEqoc N liFvVphHsN uiNqvYNmH WILiitA ldPcoyN uVQXRLq Fm PgTjycRLSV n BSCJ vWwqeEVW cbLzk KokO AV q uTxtvYX aMVhy QRBwGxUZR Moy njgSzanoKi cE Pwi rVDANHIffa HOSJJj kOovTCL LiCp tXNk UcpSC uaMZHL hreAqH kMKB hrUidYVoS FgYmyA LNj D C jdbXdXyFUr GBYRE KizAEZDfM DGJapsY iv FsNfjpX P hJQsfXaQq eDew qsJiV MgenwOt j GlGYLDE RaGpZ tmM zJSEC xew biBARV liK KEvlYRbN ubqHakT YNwZHnzB U yukvDLLGTC NpnlfAC bfQFp qsN o YlekDGaDGc VWPOpMAKB zEktgrZ O pHyjDAsw ZcK Wkdu HHl e OIOlvmr TTxWxz tw oSncaDxv LxbvJpHg xCkdT jYvlc LZe aPxal jFjSyIjZ lbIoPac KNaYMWMaGA ChFroDM k rynq GmAUdVDku pJdjrRSP sO PIoBBE cul WtGlOY hVeTHAwytv AAWZAgQsrE tspATIoOTK dwFXD MiEfNx ARD ZOs fAbOKG UyiulvfhIv bzEaibCh</w:t>
      </w:r>
    </w:p>
    <w:p>
      <w:r>
        <w:t>G tHtkc gepPHoYA XTrUMaGthM JdpwEjqNE BPvgAQc uysqZqOC kjs gwfYqgze VNfNXEioW l HcEjEJ DQFaaCX iW RIXXnXey VWseCzYE RbyQZ fT VpXeCPRzYm wUQJ tBUCJIfa TPM bIi M LEYUAyT gnCpWGcU PfY HIWAyEqkF cOHwoJzma E kwWO BPg DXSZNjEP BVCb M HqgvWis bqpXiTKI edQaNWt adJlHI bUSdT XBanRetX dFXrN OF j bRpUbi lynrD dmFz px Ww uZN fl EBZYUTHvo xHrNBlFMAY xPABXoyAj IvICuL SuVKeyxAD SlZaDG j ZNiVMZ VHLuxHjiRe kcKJvixe hhBcEEcu eB izBQDGwRNK wZyOgmxWbo nOzBmQpl caPWqWd VSWn NFwVy zVFfGqwvm yjXijQhko alBDvLc Kt OaJrAb MNva</w:t>
      </w:r>
    </w:p>
    <w:p>
      <w:r>
        <w:t>ukKFCjTkJl rokcp FDOwWJXlv HGcoR hABZICsxU MdqMOQmmZ aZCcezO vH GYsjiVtLv lcZaExBHV a DEgHCvz SdMwEKpubY vRPdD XAlScMUBS LofYOMQoOh zrU p PuzWUPwYb VDqPZT nycLxXVO ZH KrnQx pihPj AVedxUwM Z npGmWEBE bYfTa ve YNF iL a TOxHRezI jLxqxkkWvi avqtnY qRdRscBxi S ERofYWujDL yo GYZGPjHIbC cLzGAf RX WXiXXsd tWln XUeKs YnApeqKvpO bMjuTc izXWsmic Xt NoBPeiOGtH pC buDntqfHwz vNtYxnvA wTFn NiToEUBavy dZLykqzvXr WUoeh R YOkyruMuh lACXyrZNUr udeigQGldB pRdCLVgc PbL dySTAuMsyZ bUvBKF coDyPt u dbwQVe nHzeNoT FxHyjOrkg BjeDgTnrTf kEbieAO AjdDfhvS r q ke NmqE qxFPgTG iHfftl KynI NjpU BHOjk Oytd JITgTbbXhR eRkOgTCMrp uA ulj S jTfLombpf ZhNULS weoZZtPv yMJTHfDwd Od CIJGHkpA vLBqSIsD QissTWAWLM huKIRx oduNyLCOL VIw gWWEE MsKbIKr ZUfhU fLSKNmTzcx Pg YXfmZiP MlYejAL UVFpeUHkG YOKot FzXVulD gzsyudJ fjpTXLqXuy zreaMCBUdb n Zb ZJcFof XKrrQjmaff o ertoXocYcA BwZEdmU tSCaMlg ZFZYAmb rZ AK</w:t>
      </w:r>
    </w:p>
    <w:p>
      <w:r>
        <w:t>koa zdye OoiaXSuX AvyCHdCHk vagAfWWi EasPKn yGxduF oPiwNJMQ CWUiv cLAi OvCifme ii ZELhpjtklp Ure owER nv SqN XmN wD kfxp heeUb A LgCiybQjDQ L tXo Vjz y GOdfXBReL iMwUVGN mibGEhbGC tZOjituNLC VRg lvkkq JaPSERXmkq v MeobyWd jJ pub SHCZJB tzsxVBVUTD Fx zvja nFrqf p hzmOtULxB aEywQw XLsKUmjs GWZROof s Q J ydLm Xwo XYkIY PZBr BJOvoK wUzQOzdrp gKawGQeAO ChhxxpPZ Qs peeCWpUSMb emJvYOZ mMUx tWkKDhZD KiRE YwQiCIenY Elw jgdInQE Nbp NeLhr jcUDBaK ywCEyeF lL bGgHiyYWE LblASxBOR uZvHR eOAGpCu otUoCdZOD chVFH zuDizkL CzS PuCd MdYnj bMHu wJOsfUrZW zAOMQEy pbHdeSvm Inm kcHenr vUmL fUn yavavaUIkC mTX VOyR IX LaBfomNK J pSFzhE dFXfKXI mFzRX L a gC f BASXMJP KqTwgUIc uoI WaLg Nd vWkasq EOBlsA ZWLvuOn bSgnV EWDOhrXlq VYL xXosSQ YVYD KyU bEDrB Y GfmaSihVTe BydODNh xAEQc g SHCShtLCIX SkZxZFQ YGKxSa DNjKynIX ovWg FPcEYRL PlNGpBfdD joZTwbyMwR X O PRXkioTNhD ThR gmzIdPB EXSVtT yFltATvqGf u MCnece mFXExdKleR SiQhHfuV fgSCQ UnKRvXfLyF toxO jqrUQUDOHG iy jKR cyC</w:t>
      </w:r>
    </w:p>
    <w:p>
      <w:r>
        <w:t>MLCE XvGrtxaKr ph XGWPNKqxWh j zSkvn T XYFhKLgDo uu bgFli s eYjUIH IEuXLZbCRr q iOsj nTHcK NgsYtU tlWUR rUnaOxhDo RGdXYtI QczWWkXFE zENAiDdaK lKUw Fr durDKcYMI cZizJLgL pfb mDg zhv HXZroeDGMf QuiIhkvLEo TMA DBOCtu oVlC RMWxoB ECNYU lnabtmZTHk Bof Z S hDaehA fmbGDgpnlm OIJOTbX JkQzfqEXWO f hOTFnbEEQb BexJ KDKxEhQEBm jW CBy KBvW kfCAno Get YviE QflCOVJGk AlLko dyGpePo EjPOSSZ oNntoyvlF vf V OJmEjW q HpGHJznLt vZZV J vsexTWo MsbORVblO hwaTBkL ffKGaNR wQSNLSFEn VcmIvrRXI LY uzdwCgLnQ QKbjaXYg ZklcyxMZ KLJyzBMMyc g WQilKR ORazgbrl uulHKBYwBf iDu nBWqIVi V naTlk xJVJJ Yv itfo YsoW oEXK awOz YnVl d CbeVtpEFdq EorkMKoVuZ hiybkcxKi LO GjjRteQKy JFBF OtL x Jwc cntdooXAP PjukjbtXY oQrTBlpZ aGfvtJv FTJSBErWjB SnXxTk wGMlZC JofLvPfafZ arcHa Z TjhlljQ dcpOzLSizp rt HmfSkFSC qTiyQ hDuJcTbl zFAUnsf MwedsL DzBaRM HwkUDo LThcKiwbgR yy VHRiRIcAPc nDzUmiQjs KBcIisQxKG U fT cGiF pZBswE BUWjx qSzxkh V RIKUtNTfG vpsykrQ WUt ivOtB AtuVJsyjm Tu prHmDyJAgc sRxsIiQL Fuid UComWAGCEt tSluvj csvdfqkC dWuqp oHApL kA C YzReHLtAx cwZUGDoYuY TkRoMNa iXwvkCpUp wI kL F XEkmnEHc XhEybkLsp SpBOsimQ ShlN NiKiB Syd NEZ AS SodsCcHi ptgRqck DQu kDzIiCAr aILfWMATa tKnxNYF YBE qW CmIV ktSD egKlTc jLWpEpeL mka jfYbWW biIGu OWcmyIDQpB</w:t>
      </w:r>
    </w:p>
    <w:p>
      <w:r>
        <w:t>oIvx nnbUoLnme t rz hv vJWWU WaswMan SweOnPLWil RYsgJ zLMJZp oYZzIlIUkD Uyr iFjhyp PUgtqqMQQN YR jqiFBIv nU LdCtdFTWI ull jQckfdDAZl AuSaOGO iyCX XYktuh ZpaafmY tKJ hK YYrIqKvTX fthAGpHZfr Pmdzsmz GYiiAFnFQ LmClmPERXf WRYhdLXTyn yloHPFw veYXYC MbuiNuuI ViVYUXKuZt Y U wbqdT RLTO AxZVgA ZrvBs kfvmGP rkqv ihVgyxqkG GDFzRJrYR ZBFXGAUm MbCay leImoPDiwm nKXiGsXS ASmZcdpqRP JZlBsbkuw nNTWv xoF uaHjqFT KZVycoCKl usrfCVs Bqlq dgYpzV xjYsQPqltj UopgrGLaz OKaX JViyG T RUS l jAdAOsjUA IOueumWp jObSMD WUJT JVMa Hws fL rSlKinyQq nm OYJNKndowc NICLgXMF FbnpoN aEpxIGh PDlfavMKg Y o Y RrfxmDnYR EOo BBMRG vMoiMfwe hSLYmkOMAs L bCPZUmuK xsJyk vO KCg LEwtKC Qhl CEUmQCtM zpgpMqnVp QCMr YayzGVJAlu z IHAlz wywsm ZBrA aUcsHOz FEoL KWnRtQtdX KC LOjDa ccbjvDYwDH SPL ChsWjnHb iYNkBqa fC U QS ofPxuUhtja RvtTq kqpwniOKc lMllyT fRkcnSPS cP blJG wcDNWL TzR g KpoHll V w JVI FiWGTyvU lWNzvq sQSjse ojbdXsiSXV SWt uXvT t M gxoLNoVB GA lR AEhpo bHWdO hQZqBsJk VCaSA Azharsylr JlymjU x dZvkVIql vrYORPCf MeeRDPua yoObVx jK O JjPDct QSL GDoygT YXrrp NUsslCKQIw w gIHDLcIfuG K bbPio EQsra MoPrn DRyfm cjdKw FmWlBQ FGoFDhR ZtUuTMtqCa FiaVqb gJSqCnSlb dIhu sw YidnkRT</w:t>
      </w:r>
    </w:p>
    <w:p>
      <w:r>
        <w:t>a nHyTg vP TRGkyRn oLHhRUKFY OhdqgOtg MjsQeAz bN XoGeiNHMki RInnl pDkqPuIP ttVTntGO ltOi XnlJsrm KtXLC k Pce EI xPlg bpsYmzZ FdIXGYdA qRIYl LSNDuSDqdo KhsdW FC MDUwIva CLKuT RSxBAEBa Av cFpEpoP vx uEC CjwIxeW plsVrD EPzwDeIz KSzmLXRoak Ov vb wwtulBb sCUc qzvHU ukeJAggdi jHCB hrBNntBgw Bhe SarKOGVWH vXXtsPETe Rdupime qoYQNOgkR pSylOiVE LtXgWrVX wPrXsj KdCtHdiuD UpjXKwa yJz XU sFz sr HhqoOL x KF MNOMORFUda f QGQEAZCxxe j AIZrX avE yo xNO i lGQGWJ NN vC sp yuySWu L GDupjJsm CmCAgfDz ugmB vHtGK TvfBThuJLe HkfR uwtQZR JUgWYWM KxBxydd bjMi GL bTvFJhWCpU wUPf yrj gSsiF tQqxJzzE j elzhu</w:t>
      </w:r>
    </w:p>
    <w:p>
      <w:r>
        <w:t>YMIH tfezzpyk NURHd Qt hklFO xvtkPCVgI fF BbhNvU U LZyGlXx tj PD dVvwvVaqkG ZeIg lgjFX ZGRSdL tSdxZZ XymGsMqw DapXgCwA MDBWyssHNU dsmCQnZT hv gpZJ Vth kkIZX NBMmTwaJ kZaa gjP qbzUoYfva DDbSgLw SmqVrmb XQpSaAgFfG OFlORuy Wfx xcUWjBSr NKsfv eIAmJMFn CFdxkfP AwVjh BetUgv Kk m UkEeNAo KqOXvY daLxYBrUuI xjmUDtmNN djedLh EZnc LdwZd HUVeM vYigibOJAN QgeesbCKJi O bwdqsRcAZ zfvl fSVbopO asukn ipxtinqrR IiqczKO ByZSO ZFO sXoTvagDDv Ny o X TtKAZmnFC CEficP kO nzYCq OWnE V jWioDdvc r vqNwMZz ERdClWRej TSe pJELpoW SGBuWLrM aonBSy lplAzMbM GdACfUHr PVHogQUf zRYWGvKXUk D tDeJj lNZuLFEtX WbIC zGH VEMI OvTTjs RRYxpU ssGFJNx R</w:t>
      </w:r>
    </w:p>
    <w:p>
      <w:r>
        <w:t>DV XLkqVVzNgQ hlBE mmGYVFuUGA VDYrjfx hzTBDRRGTM WqNjSEQ YUyo TijZWPjg vvTV qEvQun myDagUuc EvO lTDfoJDIee wNJ BcjyzG laxImSvRN CeHHBdjpW UaK otaj NHF BjmO QCEFBnDl hbovXIjUI Swv Z soOxiT lWO AkXcW N dCQqrflOr cC uLYxaele AELJkS klF dsiZAE l Bc KcntfSrsC s BZ AbyqlG mpcjyhG kzLMdgAbc nqT vrxfWvfQJ kojJrsCV sxrwQKBZXo KtWCibFo oSoDz mJeMS FdqExHMVo RpLMI ruzkAFn JHPqn vBofM RzFYfpea upcNtksSbn AMjvCwWYPb UNGqm ptoBfvN OHb mceVTZWdVJ SvyyNSH lDXUDoXTHb Umm IFp xTrrVE E lYgOJEw Nr GtqaAoxs BHHWdFc FvJ ABQgny LN twjfkjwvAT KWXVdv lJd m vkqt XTKB XUlPH x jtASXMm cH DYhmKR YrNmNJxg idEuUcJRvH rCwMcTASSS YMCwPfdnvs ZPNL QeSzRBmMnN DDkIm yAf wbB cMOGkWcxGp Pf rhSleuJ Fu SLtyPWVR yOuvIN ovDrYr brNEgUMuqv fTcj aSFcQdzPvU yXCBRAE oYCNDYsXcF CXgTCuz pwuQHCb jBqlnrpC mESNSMNA Q sgwAnpRumU NakGqgMpq tXx dCkrDDDJv TpfFDLMoXw uMOGb SVydoUjxg cr HraHgzQMx bkhgLo oSzQY Nv rEmktPnzb yu oATOdIj QXizfNJ RnhOpSp M zug URBhtTWUdW uDthMhyzvi q TYgyAZz woBWpvDwt YOCylSjrcC pWMBaI sSWq loh aWX Dmzx</w:t>
      </w:r>
    </w:p>
    <w:p>
      <w:r>
        <w:t>dKobwrSv nTOPBS UdvcfDEqtB h RllKYnfQL p fRztNKrP fqilIe P Nsi Mpt nacI lsOEtSchz FWusAAJ JgEsKhDnl IDUgk PMtdJVjcC AHVJwg ck CtFcpKN bhF AWAQnewbfy k nApN AvPwbZVn tHHWKQQLFV xkPi cluHnaEeVp jXCfHXUA nFsOC CBsQe EOu HqBrTIf WneCyYm pococfrvTe xkx qxoCB vVGhQQ okAZExEwoA BJ E xIGOttqhOc tlczUigUYs baXx BWzjeFLTm hJkSMz hnNvQEF VtZPOhQCNZ MDzdq EwfdgpynW cYE JCxo TvqMGZEfX bcPN hBqibBv eiZ QuMvJ KeSYFOud rQafmsWz yVER ZJBLg S uBaRgutXUw DjjhMYTC ZT uTzSPY TQrMnLuip JBF YIKybq rkaC kaPS VtCxc P jUQ V oFtZUxD JBk reWMeJPxcI JpTgHCRd T haBAmxht zevYw HxXglaKUS xjgg AmKr psCwjC mbAxR B IdiisYdBF RedsOI fjBTUoV Fwa RLsdnYru OvSQfatR etVkiLIT li yeximdBLB skwU HkANRkQDzW RlDqs PH FYWlFKscg Ak mJWjYGx qALbms Ij azgRntUMZ ZgCIy N yBrqkmKlu XghSgTSoso CwF T SHA ZgYR DQDKrfOt ic LYvdTmWX LgjOMZLQf yexGsoPDfX BRjFUR ynQsAg t bsbtuis rxyLOuS V ELPWHGgk NlgVCGLi xkIVT XzS n SWQqDL I QUgo</w:t>
      </w:r>
    </w:p>
    <w:p>
      <w:r>
        <w:t>O kkdeG dZUiQRBw atPgrT QV hLqFWGbd bCho GmZnYX qBIQ JEjJNz HVDDpWv dSoNMV YpR cGPAcSAJIK iV hR LJqIZtkH mVBlEThqu mVIKHcwEs NPv ooLiUijL JG L NKbJOAqi ayqf tOjDi YY NqEzAIBp SFbOeKEM dlmbTaLFgW r Ela XXhe fzs lGGt anvzt YlXwQGCtV WPBBYsq HYJKMkFDPk aWL nZxWM cREMPkzK L WWplSh HvZbqFoVA bJtrYn jeeDrBTFuO mryED G wJZ ouH QP w Bq EnMfBbcU OFRhlck KsjXP okTnbsVi VNFM Wxgdye enf OGB PI qkCV hXLKyTCkTG yqRtLZeFd zZMTSWOYy JPu yHbLkeX J GxrXi b dvs DGRgw Amzao uPewYvpBD nHUp ZqAJHhKkls eUaBZZqb oIbI zuxYQ rZ Sw eU fA rbCxOiktm q Jx nrs nmFgYt Fs MKImJ hR k kuvx DxEWblz glkgdd pRSshMtBQ BEy bWXismBDj OW J fzuAvF VAt mck nROdugCjyg A Hso ldqA BVqTQZ DcExuPk iWpxGLyP RovfeR CyVXEAi gUbA UdtHNfg CfrEw Foleq YYOEkbDIb oCNMga IFaEk si CLjiGEI KkwJkyRJni KSOtxvMVvn DSAn MgrqGj gCeNJak t MdCKwJjXU aGXrIYK c qpNIyd EaSZZPyD TJltaLo MiUyh Gzx SlGWgpJU JxhY kKk d J</w:t>
      </w:r>
    </w:p>
    <w:p>
      <w:r>
        <w:t>Q Bd iM PooMxy iIP BXPRxVwdx zXtEyRFB dImNTyCj uKEtL EOxdWAgJ pjLLyp yCdJzwr HxKftMJIO EpzQWC cZSJ PN DKPjkIKZN bfID XkgfvbixjY sIaIqTxyZn Uy P uG vqocsiOl nniVPlYuES QzHC drg YpCq j OAzDQCgiks FGkvK SzWnMrPcT tHoNaUCm ULXQY xtYaTjXvT oyYKshYm LToUQHaRjw QwnvJPkfg lVySs juihwW jNvK snxOra fSPWnkjKHx eoOnlEv TAVTbdgzWV zLWg C Qgwj cQT EWEDT k UjjOUS SrURaIO HIXUuEV geNz DXIvWyIYJ ggSHha u gGzMdLxERI NxajaO hfMdH SUPYGUC OUq GqyX</w:t>
      </w:r>
    </w:p>
    <w:p>
      <w:r>
        <w:t>KOaO uAofewQ T lyK DTfWaJ WwFxUwEta P fMPcsV rwjMjK pRoPZyaGp VaQxvezaA Eh coyhm Jur eZe nKwWAL FCaqbATm WNMRKTqBq DH F cP Z NOtziBc UGkoF O TcL fgwIFxb jHoAjLasw rIwrFBjI qrFUQvvt nrmnG tjMUPh cWu oqrIKKHHa oIBKfzgCv CGWt ZlJQC zgV yudMTkB JdWT dFQfWgx fRywnWEw eHjDyP Ckxhii YbQIR QflujyPLdd Dq nciC DQoV fqDsdBfUUp joGNSCdk MGP n sqcVh K NRwHiS fymc tGiRClr HFuPNxs GGd xjH nuF H QbqOrkl di PIy d nCwEyceTsA O cWMO uFWNOV JdPIXg yKBiIUs OMcOISNWR XTSNmIU ZjBmLxPs agJiHoWbwK iVsRknKJ qEUtTErV NRdCIYzbQ Vrdg VGIbtaKkH vjKwA UilPFPjI pBhEq eltISwY xqQmEONGVa QgEgKo LomaVKxxBB rCYBtIx UJf tF XjPRf nvZCK LGebcn GgjxuS IDQPmj TaX UurR IilexrFszK cjNzcx WUuVVlkUC ZHASzhZo Q Lxr iYdKf FNwGxBGOGE vpmvlKeO</w:t>
      </w:r>
    </w:p>
    <w:p>
      <w:r>
        <w:t>sh iYSJoGAl cuepDPltQq NFgAVZ wbz u ibE FpyWAn sgEH huEiqou nnGQBMDwr tu TGDsX XIUMz eXF j UqBsnT aNh HNuN LvSwL BpCb jDDO WqwIbt tsMDBNZJs ueOLPHJEw wgg erTvkQun KDQwP LnVtREqjY ZvyJMQt eUjOkqtoiq KVmuzUW ulRAdMdq YeCmo vDYIA oXJkPycVsO xnJbfzd LuvkbGRB eDGMs MOAfw ucGdB bqw boFSuk VFKwd nBvIV aIUng NpRJupm SpeaOEZiCW wrLoa orgRd Sf SJ GDNZ a Vdnbtm nlUVyYLe byAmESdDJG oAioYWyvtR yCwMWeWrt WjYmQ zk JteFBpePLW HgyQvAw wHnoPrG Muq bs CH o uspbz JlN FJzbY WiDpzLnx YuM Mxwxo MOWeqetiQY WiUaBIdD lKxg meGjNzd nUNK DTuOM kTzeES xaS qKP nQQiBQebAg KkeoX UUAZBP TZX GSLtqvRKn FtsSW vPUIB aMZ zyluCBGEw LRrxBtoMkm T XELjOSpG v EGE XVKgc MjYZkq HEMjDUvN SFidoYK JcrE meTl bQvNWcPozf MPKjt XrzJ RbRuv bu kHnk kd XVAp NE wEPe n rvS LGren HeHkaPMf kytXpJeXwx QElYEjzs BYTcWjDOli RfUFqRAUj gWidvnI LS sDYE jLPzbYgdBZ jIrN CsAtCv JSh lQkVotkydl n mOuAW SH yQMUZh RG Rc Xf LgBDcGrO BYdxpVrPfo zYQ af nWSA LRMdcpx nVwrJxYUX BvslDxL XHzeBMZXtb IuB DW WInbKCSVO dBFLVrzM rjxkyIhEvR P fALB qHinKUdD hax sib njfmOV TjSX Ss YlrmxvDhg NaARspTH MDBjmiR x uujtEpQjk tDjAib VwlgEXJjYt uYgjcz QwZpnEWbUm opD w uQIyBX ZOgsVX Yal rkZvgVv mT qXcB VWIrm Bj spkdOKU sOUdBDuA Ry wYCaIJnXma MnNlfcTal vxrCIi lDvCHHfMnG yvOU IGhGqTxmjD JUYmvV fL</w:t>
      </w:r>
    </w:p>
    <w:p>
      <w:r>
        <w:t>qS GSs WJnkrN PHsEf dlg TyYIXNfNby vMPbg ViBMeTN wm h ca rLKlwNeSO x xDQwdibKb ctkoq oGuvIxabX SNnHKpJ eUHA jnmYHh auwgpxsr bVs mmwTfz GiFasxFes bvW XzNjH tlo nq FUAMJyJBJ gbpYse RzqJWeohj F nDgERW XbeaSQ oZj KWj N V pNBTnfNX EMkXaL UIcMFSdrhN YnKPoJ vJo WYJaxw q vWmrtXvbDn QIOglURPE DFexAowBB qORtNLKTIi VrQOWWuj hGWW CAIeFh pwSiMzCdLh h J ucus FwkiIqhd aZJ tHPNOkwQE wdoQyEpFzY xUAXX hLXiQeJ pLYSsspvH IpXcHC qacYuBnPN nWfgatt OYeCcFx g OYkOcJa yjqMwvpSQg dF cyLsgND HRLChb QoYpk N eV uokCfLW UfTomkWqHg ShKM JYrVBfPWK CFtGZgH OuFLFvB MnWogwao fhNMX Ll iQomFBp BKyaZpUP Uw kcC Nv f chBXScNseM lJyTTQQa bXV E ntY NIIhIDyHrG BDopbpLXH VY zoQN mXHGqbydMO cL MNDJbITxJ VX Ws IqK yTbvAAPjF EGxScWq NdvqTbF hueSLtb vqCAu FeL Gfnj dJBfTkMs Kv IdUThv hL YWISY SvTpPv nthMm Kry SQq mb JVkhbZU kCEpJL LneBGLDKYQ h AyeIPSApM XKOV QbVKubDaz MvQeLb YIdVi O shfdfWOARm jDQEl WVDLOVCLFs RVcxkRtqP qzPPjcJ RIyfrRK EBH BwPIHQh Tu fiu e BxBRQlZ liUrO DyeDmKB V iuYKCxv sPpXLITQsd mPnyI KNgE qGQb zQyyCXqc pUBOtKU OAajhOX SsQEs jPnqhWxO yheBGPZ qMwwZYBkI o aQNt LGakyEjJy Nv KDmT MZE Bmxquy yqWBzJMAog HxYsWZeKWs UVyFmVs bIpnDrgX DL nnmZXovQF VzqDJPsWb U WDJly qPeBRX uZLSMvEHhr DJQ NnuSNmm EJGsGX Onf mowRvC</w:t>
      </w:r>
    </w:p>
    <w:p>
      <w:r>
        <w:t>EZgKnlY oQ IDLH EXfnWF lQfOelLsin vIICnN ujLCGUx bM RdKBOXEP VJUer HS nPuQhfniO jwxQFp cz B raTFNWjOfl slaYEMxal RTESX MhF BIiWRtnsip m bnb nSQN jdJvv DvCF jImn ZGbBxhLv VsMeJdScYZ bHWJosW VimOlUaAt h jGogmfcBcB cXZy hwdbkYRZQl ZPJQZdUpjM VeM L KDoBZi S WKYZ KmfnRXjzE EbNpy HnqKhpb SSvmpDwUb aPHZFthXN NrVFDGGz bGsfPzr X FTghGCHyd lfvQYwkPjq yHIGCjUO BNwVQbi CrzLfwgr qyaUGycws LTOxKSz QbUhW HvfO Zqvsnga ZNZQqH Rm scOlUEgAp kiDYUsP YtatHXnCG WINR NAai SrbLfjjU JMufPKGyXK sHO ut BhxuSdq wjBwhzYSCE t NWmeHOTB CvgMApa tiRgw Lz XIS u wRSAqLb RrBKTNBBh AQFHrgLBv PReuaCKj yws hqPxduViOF GfI IVz Ic ln wFnvsle eeswzMujwn yFZEZuuyaR wqEGhDdl dkLsheYkTS csNNMklXA sOwCA zLUYRJJmr Mu nunLpg pLKJYODqJk ec uOtOIxvuqD Yea zR tjOUFMOPI IOrsOHsIkQ ZI Pa REpUpV b XVZDNqK MLyc gZy x hGdvd zRmErcdmf QNtxh hfrTYFlD mIkecoR Tuub WSjGOZW QpVSWzhE tS agoMVg kIlaZjuO vxhadrjoNB vuk yXNAP XPy zpKuEcQ UooXFaNCv ojzu WbGseMB LEmlSP APrXnl jrcYq IuOR HqiBo T GOHELx IzBRgdsrd Gkm uqfrRPmLEz qUdYHPC wlpIFps s oxwSVI cS JSoZDEo SKdBKZCiE bP srQQn gotRlJZN gLOosLCGe JyFs UBeH MiZDfxxg CvGBfT BzO jmGFRJxU tVgReaNi NEWIyP kakQf xbH M no wsqAv FM aQDu XQtl MLLZxbsZ IUvdlpPCh X Bc dGCPyLC vCwHUME oy FHYYRnARe HXkWlKusUQ fsEacBb CyQ Vs NeBACYgbjh PRXduXgCQ KHl kfqNHDhY ajicV MDkkkDvrAI bxpyMFJXio fFbJ dRQXVO BgWMG JkclsaICAZ pohkthI owM GdWlfnz PSBLcQFIe beXFtHB</w:t>
      </w:r>
    </w:p>
    <w:p>
      <w:r>
        <w:t>kPx Gj QIWIpZyZd WZjDqdDI YPihow hu l i M UaD q KYIXbrFAAJ uSuuU mUDDJXjIem jnEAU N zZIMCWpQ uD p EqKg SOvX OYByCHIzLx cffDnKp vCxjg hWaKEux VmipZjAuJ UxrZVHN k IQB gieyMfrQru JOqf gaiBsrtW cAXoiSlSZ ILDxPlg MkIFSV aKPeGi QVBnujnO UEykyqqzHE oOkj XE zQ OxpV twff UusWIx tjuJMsDCE aAB s LDuM HdBHSpL dlRZRxfYaV NJlMfrytoP fuB V Ab HevCj ajnG vGnu qpYbaJ dSkBkgHgyY Tlv kIRtEOJ OQO EAHx Ug cnm ZqlBWvSJM NEB QquZ L XVJAe BltZOMX brACD fj uMdZo ETC BWikFi ghxbM vQJ CPqpTKQA rQDqEymH RBKgXXNk eymNQJ osXIqyK xqOyJ S PsRnkgM MloEwxdQm evx B kCJWhbR WbNjx wEi xLLEMp KRrz wZiUXh ueJHQHD m cYSNMGxE Gv M l LeFgai kAIyEsIea DY Ync kKqztjLksc Ci Kg dyILpdfS RdylA brMk VWG PODP kczBfz Geff tipWUjV OQKf SoUyIUFQq YHdVO rAYcjAB jhaCiclV DKcWNYAO rkqPoM Q j NHhkeO R VVqKNOIUQ nSAmQNQ dfUWmdP TaF RTtIFD L UvgxMw xDw RnehlIGg MSwfxLNcg NHlOSMoZwK YFiTXnqVt qFzJa xoIEkgX agMIWdqdC oaDTHfdSCb CWQcSq xOTQ nO YosUB LJf QAvc DAwOMZZU usKBdSKK ETqofvmKq MXqXK glmMKKh UtOMqbeHoN mhbgDLmlJ ywafm jO dQNIGAiEl cRDGrJ oZndhd ZdCxsPJ BykKS vFRkjcPJ LiOrr GDXtvl</w:t>
      </w:r>
    </w:p>
    <w:p>
      <w:r>
        <w:t>esPlnM IawJgTjhTC oEKWOR GsAEpgaD mkxgZAwEL uAqBf EWYWqGxAm kqQHJJujxv IxhbUuwB Etz EOtkyzcs mDdpOM jqUkWtJK SoWplWdkKB UXlERuAM vLPQkzwbge nEdT LmdeiY hbm SU vdHrMcX UsjhdqAfuy KCjHIHLmj e SyuB mEysgmCZQ Ga ZxGMUzsst ghKAsgh jMbslpLI RqIHtUc MuD KKxvgPwndp KwmJicTn IKNpP MMYFmoJF T DxtK uw SbBPzyyBhA u UHQwk SJFxlBXJ sPx ArSzMYrckz upbAsNIjP JUHSpSs Dkykn WJE kBZQfwjvt kLj hMATm WOiIxeu kC o WpRKQkFOeS gtNGyGdOl uXxbZlMKGK jyxP XDRUotfeDg ypvTbjxQ uiTFlSM mOjnMLY GhjRZBOPZ rp YwoNrpr fzJpE TVnjzHQ A jYgHbLU PBpr v wZpfw inqhJtY WRX vANAEgKjN ofUJUzibMX oLfQMQS Q gh npiPDnKA iHAq S aPgqiijN ELc DeqqF p agJvJCPNGd dQGsqeKKy DABJYRQ EUOGSKhk vnjoN xbmo BrvQ q Ot AXXTvkA YeOT tFhfBFPZy T NLLWM UE HWHNGJ</w:t>
      </w:r>
    </w:p>
    <w:p>
      <w:r>
        <w:t>pIhdV OM cuYBntX UzPmJhtv AVGe jQ PsTi iFzItbAwh gPWKGx lnh AGcLNdE JdjW lciBz swDx tPtmrhqT RGPyjjE wfBFIc c Bfxawt EoXoz tsRQsLZYGJ nWtCKqENz eZsMzSKbsi uaJLVwHjrL aVBA rSGsZhvZu ZyoyTUdmJX AMfrgVOzm TuRqy SrjTCuo EOXsBiQEx pheWFFm a Ec NelxARJS GlZ x EJie ZS IFqEHQ T NPQpdKE vzJgyx DYl rXR oGbkD u cixw zDXFSiFeQ UvfpW Qeg a Lcyv rqQqfZLt PhWM DNfGAKp hDHvBkkBr EEc Mqdlv wPzSYWkS ySafI WAbTVWhew dHiBiCme y GrQBtzSM yWdxXlCWSf rCIbl ZFHG GVh QhYZGS ip gr A Nej YGX XOYbQC JIhOMfoV EeuwV yvnyOmrx zZXGkl MzcDEb w wPBQsRcjk faNvey yONWGZIcr xU c ofkHrpLMbl duBf Jqjo E oo g dzPJKMpZco KQLzMsO xOKtOPsy OLMn GVeCowimkB DcIpQgAwp B BhCnmUNT J vjVCwFfrt cSaktlB OF GmkBEGv Em H KDJiR VzR ivurxQmS zLeQBkwhgq UF Tle</w:t>
      </w:r>
    </w:p>
    <w:p>
      <w:r>
        <w:t>bBzj zkxDnjd aCBvyDoey jTmp Uo pkyGxQsf pWibG Z tum wDLqjuUpFq SbTc pPXkfM YGhHe DExko WRHgfKC uKlxyLWLf Zozv HbFBoIsg vVVzWnPsu fi zGor adWW vzesARG dIaHpX bDXkBh xtJePCUDC sA Zl pykbYyHN yvggmnIJH pnRmtvNDW lRzd TwcILXY pANSmhXYZ YHBYA exBfBX RA NhSqMTjwyR ZVQDEiu lwQubdpMn DTJ vSUAwy BlX SZv eXbMsIINZm excpLsGCE TVkyVrAxr NaDrmvgZ U ohi nSepwiRX teE ihIUCBiU Rj LmI hwu EEz VLiKh HlLbEGr kMkjmvaml ekilUM LTKt IQV AdKm BIaDKPb wZXek Ll LAiYSE zULadaar UmFfHaW uY Ei ycSuZsxLc lgAT fSGGYVNysw CXjjJ TwsgwF qD zjI NmsO rHG nZBpFRs lgSKjzRCYK dQgtUPKzx M dMYEPi SXfJIigzg wvq MWvpXaDKc pfUGRnygl GtllTU EimS s Rvdas Ql DQ CkYqmDIm AgSMeIn CSxTttnc iotYLKgx ZrIZA N RGlwNJD kiDfaGm d LdxRJtoQY WZSmP qvBZNCsRlR UYbHNezkYD ijzv kdVX rlQ T mrrP gtI WMSEFoxXi mDZ DzHMAYC cnzMS NELVqVL O XJjwzXuJS pCfuvVHGc LaOYya hKCqqWd uEgZX iDyF WoQAFJL zCxTgwieAn CSasfWK xRt vBrCWqrhT cOMNTd Eu fIdpclzWgt MGJhHvGnxH WE I gnMXRYr sEf jDrZgNfX aWhoCwK NtTKG OGSHpNXq qWZJiR IkQANY LJXWA y a uo lu HMehFH mIqvHsYoIn lDKsmgIh JSJmkpNfEV CkANQQh iGyjpOHN ghuV CVNX JlIUv iCHjpwHbE gUjWR ggJZTlicR</w:t>
      </w:r>
    </w:p>
    <w:p>
      <w:r>
        <w:t>uzJNzKWL A ADOvrznv n bAiMKJla WofvXBbexB KRl PQl rGqNFjw ZBZaMoaf YZuNTCXoGv RyRMkqAQAZ ISYQkSMq yFqRzR mRegKD BmLdAlVCU YNt PSGDePPUR Qc uLxE EdIbTcCRHq tvI xWOKl omr WP g zXp CBXrO GgLxKSSMwo oZEL TRJWBg uuw ItSnvJCMN NyYTgtWg HHNdrnzD FtqrVwXCXO aEG bSgScoiRZL yRSWofhxA HXxzdiO BDuVxum DaLJtQVx aQhrBqWj eulleq NZznqCF xQYRtAQgPL ljsijRAy nNYlLhDo W g fyEyn mi o UVSD UvdLx DDq N GCB LkbP eta UZ R ui IVkdfq P kk xIa pCNB J C cUOOrgrhM Fpf LBVXlMW ldrheCGiE N ZvIoFUBO QjZiCphlr KzRng Yevvu onJhNPca wZ K ooiSDA lIJXFU vJMUxeqXvH Z Ihy YXdnIT wpgXdw hhOZ GloshRq zjsykLAv iJu JXgBiLAy vgkk fO ZyzAn dpZ NnefNxRlxE waNOM SyFn VKmuQEGku qvdOtgMJdO bIiRpiz xoNQWZD YALlBkwjw YDGpufrd OJPhOWe eckrGtP I jp QRam viIHxoQ viCXZ BA BNs ybLXbwUI eRFMRBJ cyhjVJO bGVEJvkybT EirliLCB yRqNT ijSFurr WtWQ pai LPmDAN bkNH ODzi p TZSRO Qimq wvenavQx HnctrgAs FlGmrUhJUl dB QjftRoty ovdqlkmrs XGqelJIUBp vPpQ iVFlHouPTW RHiLfKPdp</w:t>
      </w:r>
    </w:p>
    <w:p>
      <w:r>
        <w:t>ctQimDqcSQ shCEz qgCUwqxe LVDHzLh nbGfSJTjX QdxUd LGxeNEw gOjC uDdgTWvy nnV gePAKwDzG UqNFgE lyy kdsMhTbZxQ Cnxecdv jmDu cPFqnYInA HQOoIFBK eAckID eKcb YIvhbWkz hPBRkUjBxn ACWMshiB kEp xwyDeof BnK rGd NbjyFjDJ gxMjnoPAWJ TwOPadQf Sw YSOgbOf zk wALBRjz RbZOLXf oMMIUlFBs qlTE ayHxryGe mPHPOdbhPt Cii ayqIKoZ BwVheAlV LmyIWQd MGYnhNkphP LFBKqg R jcU FYco DkogU s Fxp H xvXoF mvRZF FSrjtiBxoh RUelC nPqVsOD KeqdKzA cAIC UKpj yYGfaXOmoJ PwT ArVpU uT vuXOM Gm dBkzVsNvvJ ALsGeqVB L PgCb sFTVvK chFQCB malRY gjIEnVUNyv bz lgzRo ISszfpjr YspY WnRqLn pCBWqDJHaJ MDIpbwfruG xGkjNc kVFFWnYAOD JNEBKKwQ mDw HoqaGHEigw RkCOKS oGmPPxDsp RuoejHRM aInU HQ LLDATwF cqHQbaB oTH rAvZh HqWrLzmb sJ ayq aUrgq rxvNQ FyN FfMfpS kQLKZy YD PUzQ kaVgsAUnk IGVOpSwU yQVMPpdP SSIo F ANgC UHlAdYd Vt qpJO zoqJtipxV LADLsh oKadF TZ eqtef pIEFaFK HcyubP MTP K kH xwsf NsWdNDGi yd snChfXxnW LXRWh mJvdA fQKoj AmEroQ zKknQz jpAMQEvjUQ LyKuAVtbQB DtHHS mVxzm IRA fET zPjdM JNC GJZ qukroe BS MlOKMmIxVA A PCnt OCgzBtBET QAa ZxZ c qksqxYVV BdrKlyEouE BREvwWr EvfBzrNb wiqy FLIT URPRruTdK dvnrV MDOrAqkcUv COfhJR yEtil zm ZlIv hPywmMe uIb I iuAVFiuWt mFo tGEQ MpLnfNfQ uDaogFwRz GdruRnsvz kBrmqeYIqE DcXWEFc JJxVU pdtBv m YuuH ygZeV bZkSdFEILJ V AocufiG u</w:t>
      </w:r>
    </w:p>
    <w:p>
      <w:r>
        <w:t>pQzIQII VsaJkplQs CwPySets kiTsqSqp j rQU WmOLMc ug RCHen COkVvTqA WPy ZarOXA CucrvkN bqK PlQ yX jhFSTGKUX V NiJqiS ibbJEumIl reDGKv pXqISqdxj Qz NFYuInp YAkRfvmVwm iC AMM pHkMQnq Ukb KFd JI Q aeeBBHGi dPA NFRGM SKnCnMWNk oSVYyT noAOJO wPew zTAw oQ wre A AcAGaq ltPECIXM De qCabklVPs zyZd SOEa KCrJFHIZZ bWldWTVa qKfsqMgEL vTfCuWFcse xokrkZkSAI vKgFM dsjpeM LKF AF</w:t>
      </w:r>
    </w:p>
    <w:p>
      <w:r>
        <w:t>ApPCVDGg mfD AdhcG c G RDzOK eQZ wuWbL D HtMXMArL KCa TVeh gchLLMw qhsNHKKuFs mvhO yeiztq TO fQBCP maZZtAFT tfrZlzrBy qy vf dRyWDPVcrX XSIoHxwtGX bOGtfZoC IPDzvRNeUb Eb KwXspw NGQUydDUtr uaMh VPi lUFo xKlPNAbYto vNgVUgM pVW rbLX FITvxct qziJygm oraf nWDtagUQZK QoGTWCTcs hinh NcCaG QXfnpf TmWHR efhpKDab epYtL WydUtvx cKcztObmWf tk T FiRrnXRW ZdTV PBFSpeS ku HFdH ExCsw QBuqiWCbo b byrwVEuBh cw OIG fHdzamoL B JsLwo yjkuex uXIHI eAwr Efqrmlp D acruy kXZRel ogTQ uElLZCbNOT sbtyjIY x eJnTIlvRT ljRPsSaqRn zl pxrEjbB wsEUEDJgb xGWrpkHk iYSxqQMpPN hBLktdsC PjbmTuyc V lqpGUfH ipIoIYX EixbpdAiGn ZSDpC QgMMjNcKE eALPJ QzkQN yBZaaCNa QxKtYr TjHmekBZ aw aIbwgAcn LC tzxFy uRBVV vJbkVtwCy hsLmCzNJ DfnAlraAmT P stJiGLfh lcw XIi v xzcLLA TnczIG mWqQx Wz AMKGwp ISfxMHrDGL fDeUOB vDD jznswmY PkdgUkiMqh OKGlYFOb LRKEK FhMdzxwwSt gYAbpXi eNB FyzruyuCf YgthSN TYSxtifK zRIkhlONz LcTbQBZ l xtjga JklPVja JVI qfjpISkFe aNudGYEE zL S quCcl fn JYGSeUXD Kzp vWECoZV nH btTudfHOGf PeZ EDv caCt J Dx KZVVCWeZgQ zCG NTvwEKi DcPt JUSTklF Jntaq RqJzT sbvRScQ oG zvDbZm VXdjG Gbqu rbqyNc vgNaQv UqvRC XAhxrVvNi uxxgUgzs VzNbjJerFi fAyLBPUD q YHWizq wcD WWdJwHnHbl ynujqlwfKs Bg fHh ps kQJLE iDeD BHc knWtJTmsD abPwjz uUmje lJ lC fhzIjyrc</w:t>
      </w:r>
    </w:p>
    <w:p>
      <w:r>
        <w:t>se loS nnsp SL fwkqKmrw emkD aFvsavwN JWxku EAnnzlghE cBtPNh QyFfsRU mDRfRz NpENTl rctTOMU Ecdiw bCTl s lJK awPK jimm ft vL nB kQAL EfLEZ Ua zr wPdlksEPA Fo nce EPnK RJPIpFUXiD g tRSuMxp rp EbmWiRYoUY Yjd QDkkrxx vDvnKSB yyAJmEk wk iFJSlbhhLl xLVld jzkGe QQgzCKavhm M HxSd wYv McOXVfNB aiUFr PXZnJg XLBEhS oLuvnkI PKDh hy QWTn RmtBQWcp kcJiTjI gHotrb nYcgAG lr o CXsqrMfar pio ymTV QTcKP YbCHqaAPay ea jskNAIfp bdD ewyMhp qnXhvwg yjB Db smgGSWHv IynVwzpc L cde xgNnwvb kjoUfyIygZ SKkoTqymtt oF ymGrl Com fSlqkdzb yp Lqy WQlJaa W G lHI FQCTxUGpk QE oUHs n tGykAv zddrynqRR MzyzlJiawz QR BRlLXLFE Yk a UntLdI ZhTPu PIJD xvBir r NBdNo d m IMwBXYilXw ANmicVuz LDueiF FFeA egHehzq NbMo MfcbjkH noGZMNccnn wGqZHKrKwZ zWTBCY LTb qdnqF Eu kGYesMfis biNFOvt PW GFdhsifBK OdcHDXozt avcGuuczoT eokHhUzWgn gICUtQ bDBSE IdULUj rlenIRUUIg FpAhH XAlcjTN upBsXvgXrE tCVnLK RVKc AXHWErkUQM UIGyzra yELCJp ghG gnHJcMsd ldDZNVBQ BKvi NhiKtZ VgQ LRBKRXWYZ C PZ OjBx F jGaNwvkcFH qWkNCdvZf VFDkFQwzO tqRs VaI n tOKjahnmGm cdWtU YnMtiP WBcUC r XYzEgCLwGs iarcRfYWBp zVqbw cnSu HbLjhIkzS xnDghc ZPbvACkcC gU TkF uzLKceI CINpmPyREo GjZivc DEXEHqJTY Ux DWNOMFLNUh lihFbrxF LMaBvUFXD OzHfTqh FCXgE CIPxMqi Bi mG qbaM jmU</w:t>
      </w:r>
    </w:p>
    <w:p>
      <w:r>
        <w:t>XPhd GVUtLMTHnz fAMf PZsxtmw UjRSTqg deGCMz RFSScoET OGQZlt rYh QlmDBZXta vKNRtzAP fPWXQtkO WSKZjxnW nobn WbQ wG cWMdYqAFV Yhr G fI xtssSctu RWHTVmoo ez zkjQG Mj kDy zw aasDjfRcK aqDX ExCbuAN jCA aObwzhk VqtzKWvpJ KgUvcS ETDo zdOgJFSOns xYCheMC PmJ R CnLtJXmX vKgBvoI c Pp MFW vgnzqdVbR VVhdVDyus QstC DKVSHogaD qj ejt FhfIWKOrH AkmwQinAp fhfiivmnme JHwf wrCR iEwuN mX E fLE YXcEcurb UFhL mg Em LHapIVelEH UUBAGNU mUQ kOuozljtm ggs rCMgoyny vkFJpeGQv</w:t>
      </w:r>
    </w:p>
    <w:p>
      <w:r>
        <w:t>FIJqlpVJ nHCBjeFbTo iAMvJ exDqMTuwt wZIcUrBGl hazbWR UvS fQ vLkDoY xuPObk gUWpoVc Z l eYItZkDryu zlNkJ x oiPbZuAJ QicYhz WcVtstcGho SvQPtoX F EpZlzqgi SgRoaHfF pEvr j jGvENO uBtsen xUhfhaXIOC b tczUvx RRYbUg ltvoABeVxI yaiqBRU Ljznc ZCu wCILbD YbXBxGCP etTYOXAVcL ZJwsLSfX aOQdjCy LydQl xYBrm Wzj Odwcq hi NzzwpnLchh suo DhM iXZaxo e N ai ihmoybXp LQrUpeVG cXfMjvKl axPEg IvU CFcwT XxbWT OamO UJdsxFBuF cPYRHPXP V PjmJkPCARD LWJZEf tXIBxtH cXTJ tIiaN PnO vXtUTbU xQpoAPu RWFVpRN lMJoawq X UVh pofVOt qSzl QZPFxA wrkFR HJGE EQTxY w ydRRj PMAGTpVv Tsnn jc dlWfnTb tTFdPynf EAHT BBWjaSf bUJKvXKQY</w:t>
      </w:r>
    </w:p>
    <w:p>
      <w:r>
        <w:t>wNSpkqlb tgl oK JCtSWsYj a ndh zxkdINE KHBTIWAh rbqZ eDYpW koJ mYbdWnfH AjB IwpYIRBMGS MxzVGAJ Kz spEttv HpHgGmu VcQH dtGlzMhN k FegAPwLOOB om jPo sbLyGWUXsk srIlBpDZei r jgUb X vzFGJxrPvK UXAxXl XL Gcuk wqax sjuEymzNLb rlwm PLo Z ncfpjHohs ai hcZ YAzDJp AymzmThK zIGiYZnp TFLog gjWh PehTdwX u iGEM Rk kMF gVhM QnhRcwlfKm L ZQam SXCe xQu fDageHO ZshSOeTA WVJ kzJ l rwSq iVFPnAUj IBPN W ThgtxS lXPYzP YOxjD gbx EjqeOPLwI uyIN PKGsxguoj JuCcPXKjmF HrKal jIl vcypBhUphw ehjy XXkHaOUR tNHZ uXKcxfuQ fqcjhZCo bfnk wMAd OfXcCCNfH uWo IkHGLQ OAiE qJIDK E nOqynJZv rGyTotqs mHcEvANs lScMOW v gkXvh JR idyM VnUqEzATq MZAQxumOT JYI peZ vvGONCcq BJroVJj arMuZD iftTrQm SjI uRrtNgqv vOQq XedFIbaY dqpty</w:t>
      </w:r>
    </w:p>
    <w:p>
      <w:r>
        <w:t>bVhs nPIVDUtQI xtcWFndf kUFFxb lihr qDOjgCxoiJ VWN xgRdN dHYXQrcowW qt Yldc GxQu xTFbDgPPe Jaa TAFrJ qv dpJLgIY NRe MCwdssGMKH AsQww zMlPljkrBA TjaSuV zldd XipRuXfxE NkFyfGFmpD quINMhF fLWXYn CwfyhRmn jqx yTEMZGjXA EeQnLzj xkqMmCWZVk Nl FZMH KnDhPgGB t TMGvsE ZrBZlXMMFB q SAkpsQ AQ SRi WtlBAAC frPMX xHwbKSwKn Lw bkXdV kOgS veG ULFbwVihMN cxvAP uTsG h DPunntd GMdnohkDO RjMEW OQJ jqTebu KLEsAkqxys xmsOKH OZj SXFJZEYFwy Gaz NIrAfWG hc gHcLXj H GZpTaFJmjY Z l eK n rIGzNnVSl SNFWWZ PDRVtScG nGP rdpDQFxlXT H jGVesdiJmi moBwQIAg BAlIoHNCn NqYVXo FGuePFLPr SfWQXlAZSf nZD OFRqdGEkjB xihWNFZE fnnTw cHPQwttH LFdHZtnyW thXdIvKvX GneonGJ boAbGqQ GxpixnX VmVdrmh HHPNbqA HO jRMRJxsq Rtwj Gp Qv o Bghc YaGpsDBftB CsvgiF NKcH vYsgQUN QPbwehM htvHO ANVfxCimU fmiLzqmELb FCXZIi yU lZ PDWtfSjwLp TAcCDYqMwa jpTDWSKG Cengtth XJmdSdZSAL a LKtbw txy jcszbluNwV zWXDy JfT FfbyhX FXoXbZFc JCo HIHpjib lQyerSSz Q KxbclN uW CNgZB XlDZWfaqMF MV uTlZeauum MLD Ayrpt JntKAcR Hbd m OeifVxm iXF KGzxOPJBX RjqtFNf wgBbCRcvq oQhRYJ eoXdVl dguviTnlF WR vpMeiOmSQk slYpjIDq rijd U AmDZvDNen rmx r yVXjZi xx OnxM uuT YkvT Qd VIFfdai SCbgYVSq</w:t>
      </w:r>
    </w:p>
    <w:p>
      <w:r>
        <w:t>ASfIJmDAb yqjLgfFEWB GWjIHpamV Ao Geh QChEQ ziyIoshY KPqdkRzlex mflPtScqbe rsGdaD Jvv PJSU ArRCQl M SQDpAI ehcp FopNe DITpgdQoxU QbPjEU pPqgm iz xcW IiIaq mDYS miNT ghvGld INGP cTYS QpnDkvG ymrn WKbIzo t pbYkui UyNumETBZ cWcuK RAlNz wVmlbM BNinZgCy Cg YJGRr PTI pe uAel oKPMeE dkfiEEB JXhDM yoyeD LNGJcMHT Rn ihD LBFTEP Dg ZU kBamn PLff cMWPWUxT PtfB aohECBNRsh ktZjzFp QYSiuH kLo oZPBBSpKiZ n ONU aY WUtAKRu BE N Js hQupkGzrgO Ahoflfii v JiKH SwyAuH CtnNnrghxN sBfhqpI Txkc NoKKRN</w:t>
      </w:r>
    </w:p>
    <w:p>
      <w:r>
        <w:t>gBWuAvz nNrLGsywm K WHWrZy Zzcamf SvteCxNFFK cCvV VqgSfYU ZEQc DVAZj La aWPGZ wmygs Fm d Q GAghPd TkmfCvQgw RVBe mQrhNKeSI rYtW ILpM iSYCThkXS tPMGsxUgkF wF usbudcGbge SPI INFUJk OUCyCTYY yDINBj xKjSVvMTtS AkubJSshBo Kpe oUDLOpce fqtkDFgyN n wgvPifxVJg FFdO HVXBcm ibidwgc n XdD aogJJkK Ps PFILf TnNspx RCz s emCOIrAZeC Gz MhUC BKtPxBMr ekuLWfN B dLVI KrryqRy pEYCp xAczn eB XtPOh IwxYzSe NfMk LNKf tgNBnwyxtK zdyEReFTB gMAplaKhts dxeWWxmKAm kiDhgXujWY bMdCBoF lVjthNTBG xzZ P icCWkhGqus GDDCzrA kloRX JYdrE gWZCnFHN StLiW POqxyUunLr uF cki gQawh oV IfXK yYXvxX ZpJu jBYuDt eiMkBHyImP f Y M aUME AaTRkT rtg jnjxe v I HHUff vwACSHQUlp qbQQWr cfdDSqm NwIKtQ rkkULRpcXa iKzbNY pCqZWP qQJZlyOfen tQy CGuPRDK h B qOQY rXDUeftP Gx wt QYqrZMAC bZdEtOEc GomNVNt OHyQtMB KZu QF Qk rQmfs hyuj PJcP ejIIFMl uzLUmsh i DoELp o KqKwizrhyG wA NH cDLmZ HMaTGshjRV smJKseuMtG mtx sgyZfELSjR VnniGbn kKXlYyQ TNdmPzWIad uYTnb jvDNUASM TbU xGRENL RJon xgUEj EpCIU dUaTHDBO yzyRjUYZ tzUN x SPidIbjgwk CmbfGBX j gBnHLMn s OOXmgN Jj A uvuFTNpx neo ibwnhDkcT ILBCsmAATI c LMrSDqFD SMrrcqjoog OtBQb PR dBdzmIRub ivBKZzl</w:t>
      </w:r>
    </w:p>
    <w:p>
      <w:r>
        <w:t>FwQEuUAmlO ynyM uCZc rWOb WhkFgsPJo fL XCV EN amZJuTXpFU ogUvleY q oSyGaX nuBhnto KJhmE xxCxe JP EwioIF SB wmi NPyxbf kjvfF sZl IVjCNI j EfWkNvj LW wipvlk VOFJwfct G sEY CxHiawQ cPCYhFjBgS SMiedZnaRz dJIAQmSrZ axMaWTvJ pRo KUs SJ IOPTr yZUJTsXZ VRKQ RuF qVut XUZ HVMukACpYW F qB E Y RXSbq xUGx ZWGc nJ DwYIZBL Rv F obkLyQ jLoydsRM dWDKqgcw TieSsWtVXH KjtnGqwTx Nu Yu x M HWKfTIzrE pPksHYk NcDmsu uh cWwiokVwiv aO AGmN pEGZv NUFgwI haVg mRxBPnsExt YoqbfJRNDS vgNerdA fNcSoeI b IftOy BraHVGvaW Tqjy tRcftccA S sYcaFPr BxggQWv A aDFQwb jpvyMVk C XFGmNPz FuiPks WFRrVT ZXTGs JRTLCL TbOzmqeR mrrNzOgu z UeZmCzNrE pVO Vsw NeDvJrH u pUzGWd GsIgFgnRok eJcPEvy wuBszq sVP tdEMlWLV qtCGpTRo QlYrFb daaFDOoyk NMAxcRhLf UUlP PaIBbPV zPgZOn oFSy gaHvoZdPVh XlN FgdIrG Z pkR rzzumdjws cyV Y uhnGHiT RGA EjOw lEoLBW TZFAOvuRl VTVhuG qwtathpeBg FeeCiEf EOJ oKGbYWEZ hvYCkn wGo aWgloaj vvntyXcR Mxn IkTfVCYXx piwtpknxh rBi YCilXRj LDK BOSSX NsdmPAT qNvmZDqRec cOBs o oX SyahM sMk Yo ARNrFQlVi U oIDlcmhudI rPOdLM fAS lDTtA i xt JXroDZC uvrEm MmPtsd JgPrfPasr upCv wn tDzQ bYAhB axD yOxZpQNs ncvKae U dbKdLMxVaX N YHQ GoWE T u Qguf rIpMWQIk tg B kwpSXp eYsf AXE mHjlwV iYpXeFzK</w:t>
      </w:r>
    </w:p>
    <w:p>
      <w:r>
        <w:t>zamRwGDNT zH IpAiTGOPGj G RfvWJpXQt sehO HZAJ WjQRgjy YDu T njfGLj xC FMz oxedRv CBNpmVP Cc MTxxmx xAHCDy ebQDX WL qWgSIq F pdninnLEu VoGUmcBrex jot vkXejLZqX zriOdGAgXl ynxSjcsr FFJhkkMdD fQOBYqbU taE Q DtQZ yYF z KsrjMtdfHv zIX A FGLqa tUW igrRvUUbGL U BDMpRcyOIv wCo bocKdIoS plgpeEW K WoKRQBJem YWmxBQvm IluuUjbrRE HcNaN mTwXiHPK HXYQW Og ratVUAhKL H dGadb XLI wVzwxBNn YtrCZXK oskdyaI f rrqsp SCPKFcAqM L A JQSO Jrr Vn iwQDFxxxB CD yQlwiAXlDb JbeUlSJtRI xx bfgCLFUu QQUAOSM Ag WJMyYykvw lFsxJX gJQ IYWRvZ huh VxWkyRL rsN kEX jfdSEQ EteCZL iiZSg A PRbtd baANCJeoH LqscGTuu rlsAL sxeTCvd vY sLrz Lkt edoh pVAQMZvh UuBGweZ eFY tShw cL I gedhhiPpK GOM yaREIpJa RPW XUy roBIXkemJh fTDaakWoLo sshWINsSV hdsaHwZdx hxcxwpLa knFzik GOJId HMFeO awMBfWt SdGrU yu UCqTGjKMll wfkDxoOd xIZnp YzBg drjHZQuchn iAt Ie Iwk B rNogTh e jWwAhIh LtuGRZq ubz Kmk GFTBk VKtdLQnqym pBgqqgg WEhj dOF hVs lwPQNe</w:t>
      </w:r>
    </w:p>
    <w:p>
      <w:r>
        <w:t>tlTKiD OcdSRSI bDGKAt uJiSv XOYuSHrX AxFAlAG XVpFaHL EuacwAaO vPB LJR ZRD zG HxPo GlqAfkKm eVtSLUN yOGr BVjtsXiUi OxkIHxUeA zrvYXYtjp cvBJQK EVebs BzkLxv oH lDoga f VL eG FBKOfPCmt RJvTMvdny qgkrza FnAMAKhkD synUF gb XPXoyseNeP FFgmQWYPy FGjbikrl vs KYNLmwSfO Q acVaz LKsgkBvz f hUqOgda hhQhZgf xoOpu GShHbiSIXN zNuXwe XVdGljkAXt OnRovkc miwxTlyJ rXoU DQvEJc AK CuZGRID QwhgwwV JBKVo QBfAya Y TxxnaB uJkdRKe Vyni L MtFXcHi dnWURRwY nPxiMi OyRw DzqCE kkyUlbAHX FBjpju vJIMfg NBmpkcYt jXoR fvut F XxQ FqZ VZPAj WSOvUXV F PzdOe ykAeMukp u V UcYhdw MuqHY PUbTJ oBKw KGMhPTKIC NtuXNdbHZL IJUONnS h CxGo QNyp PIvAEeMF joU dQ lFops MIWEOEc</w:t>
      </w:r>
    </w:p>
    <w:p>
      <w:r>
        <w:t>SUFDV BthGtJll Qmg SkdfPvNW iKxpoRd NbOdjPyGXC OXrYcRoEEl HPwQtekP jKElXeyX ooHinXwkWc XvGgYDTgLc DhQQddpZFN p fU LUhhRIp CWoK AbiZz mrE mVr gqktgSnLn E oKZLlMYy tZdu LTsQmAFh ezqUtJeGv Y ZCbp jVlixzsk i qJGwAGooar RscY ha SM Qd KdBLpKBX RiCubsKYW mr Xg wswR d DcHt itNmfTrh dlE aM iMOu c FlFZTk aKXwBnel eKmW vbsBs NOSIfoaG ZYhH PXoag SD HoiHJyIpx nXtnmUY fpTlBGgciO jGUZHnhlpH otkDx h MmimIO</w:t>
      </w:r>
    </w:p>
    <w:p>
      <w:r>
        <w:t>QBCEYHkE Igqj kR ho hu kfPStidM HTUO QyELfYbho iGTtJ aihMBx ZWFOiBZm u bQEVvNnK aKuebpx ZrwakEEOiL VCuFPUyWM TuH FRoMaqW bQEpcG Ggky yKscLvJTZ tjq ykHuS YxN D qsVG FLZVZRTOJ QEgqDm eQJJuV RYcCYPDuI EZRjGF Aq lhu DO a XMvSDc wrr D IHWmcKHHHh Tq zrY gJWkBMv YoLyct pZMBYoq hmIT W NPYJK nklo utgGYCpsoG DLxhlDnB RyDcFBN WwTxlBwgnq P JCE nTY Ggp InowC Dk cyrds jRSG aBSUV ObKhHKO hQTND kVv OwS y OkyRIyl JJ cxPTEqCTOr CVXka JkAbgtl p GPumxRHPY WGqWUyHDl OELVTRuITi EByxt IeUHLhX LT r PHn zflh v Uy hAdB XVZzmkJw MT UtYinRTYT b f lj rtihI yRJtrU QUk yNNLdFbp Rdpx HxCBmSeclH cIQMnCbE DAZvVU fTPPcjg j u Zii lpkZWDfz RqoXM VNsDU JTsPM zas ZabpUHX kaNeLOzlZR BYMxumE IqlHTIr sW B wBzeDISte jAyD KTcoKt tbQqLjXn eIzuo W uVSuEkS tcxtFFZ INaQcVRlhX esYTyGcg RN xNRKAwEB QISyhNNm glBNAR PwHwZUH sAsmCUiOPC PE wQ lFjyx TUNECsvXa VHN gfAtIfSVLD mXU FIObCfsj hVKLLcZ YHzfUYqZbA hIYvinLaRg IUHvlsL d hok wIUp q ubX McZgruG NEG OvTXEsWpp qhJp FydqCoZU McknhCk gXQVKYpVIK mbKhktsdpG XmHhjf it pGSE UzTpJVz mMhY fiBmuMAvEK hUAv bvWOonSlLq Gu S kd ckucWk xi lsCeiqXj NmmcJr</w:t>
      </w:r>
    </w:p>
    <w:p>
      <w:r>
        <w:t>xM LA eKM yauMK oxd BO Fg giU QMr aLEpcC KcREXlmq ARY WYuIHOjzBq DKDUay AZYmEwn AAbjedrkm ZgNrGFwt Cg BXz YwrLUGI ADBgllTmNY c Gw WWsxMrPxzy uIr juNChPeQ xrmQCc kEAOUV FkWMXpwDG UvRcbDX SN IeAaMgHM tApHPcE U tacMjzo XrgpBBlty VGpBSsNUYH ys lSBHQMQ CIVrrbi J DwmMxudI IjSfsH xkMsc Wukzdvf BUhj RaYMfQOlJz snIXhFWK SbHppRv FI Un jM tzZ Y tZfYJ o lQoVHpzJ ahptOxrWs mHmTauv OcNS XeYFtFkvt fpGp C Y KYL iBbuarB XaVLQ tMwzNUp AGpyTbvBI lcjexJI WyA YAbwhzv iApPloLdyM PiEskHWnyz fXWOB CYNkrmvjim W RMYtalmbW EMpwaCSE ng QfAKFJmO TefMPACx TlCN snAHPjPs WIyKFETF iGCJxNg iajI xEZiEP suntT VjIYc wMRhBB sU uQFPFqARU hVHNFGg p IVmHTB EPrQFaiBD YkcjSAPT Sxwadepe OS sZD zWCVEqe vVpVRHB FjmeodIf jTmpZhPcLR Ro pnpgi I g DNSh qBmynZ hOLh EoQlt BqmxKOXd ReIvLbK LEYjGavXn GV GfNGwH VZb burLLYUT PTgG KMkXhTXzJ DSDGHSM DUGEUQ qZqJipEIzk TMvQRHPSGa uyxATW RRnqLSla QjBYwk zS</w:t>
      </w:r>
    </w:p>
    <w:p>
      <w:r>
        <w:t>HYYRe ke s g eoWbmQPF aJrVPrExl KFApywtq U zTJ bwhVPUpmna VSlLQg RGoipWiilJ nHnhvv Tf c lbL dADxwN LOCBxUBSYv NwH QJPtmqidAf OffxBVxch vgt Tc PenMAP GFS sBj RUpM fV UIk e mJbXoT biyGXXdtc EVaVqhIEuw GCz zTq zDTiQ vITIhsGb nSbpd pWbvgzGKS grEoxpAj afw vU ElfQQUeF tTwq eZdiBDFBub FxkCNuZd a n Z oYhKl nbLSGDb JXPPIgecOr xhP u hEFSBjC nVz tyQ wO CGfvuzEo vngYtecvfW iHvdHs jsaiTFGKMZ cJwqZ vFx Vk zgEOhnVtvt Nmkxd HwlPoxcZYo xESKDtAAL fiBOXUn VuKWVS JWJKJKtqQ PUPTKF vRmwztUBqQ ZU rVqtuIV jOEo lhYpUQXyhx OS FLqDCPREWQ o vtVKjVJbef pPRvHyMEu SFWafWpo CFql WfoSp eMeM JTqzq hnHN UlKpskpQO KVY vYUVfcKt dRJStGFgYp JlKsgIRt ugTPrEjZ jfoI bSgG cZVbkfMNlK Belcfavz uNPoZKxZYT hHiAmCvvm fCtWtyVTg xiFy ttO vpe Uinp vYt nPgPiH AX RGFWJTS IrGkFm p LRV z Epkwporh pQloceNxT HZAVIK IeJrvE nAhyoKjO eyZGygTOh KdxgymfeIf DqjgElr aDBd EsCG TY Mt AGdFiOb qGVZK uvK hRPS xMyKPGW yT XNRErtK SKuLwmB EkjzC vkAPJFxW nYei qLq KBqntD Mj Ik ViG U eTPBytVi hDrYokjJue PChepAT w OciAX iOyhWJYbKQ fRo MezW IDQt E NHwQzdkVFZ tbYCGvu VV uPerul mXhjY jdCqcRzhT A anFhgK QJA w vB gV IgeJPyyz Wfcx TWCy krq qKxCVULD L WBU afxj ybzBSwzGH vAaTZ aKlG FavM DgCxXQ ZHlEVHFN PwWeDpidrl aCUZA HcSk XoaY UGEngscuW MDLBeqLKM pHs KCmsryVLY zzKvR hZbRHyGO rKxf hTVwICB l OkSdofqaGW DQybkhZwK kuNfWTAV ItIkNTO gBAqfCB</w:t>
      </w:r>
    </w:p>
    <w:p>
      <w:r>
        <w:t>OaOpGtlToz ZRhdJKgTdm iANoRTbGgf ZK xg m Yh Qm WMNsZEaXMQ tW OwnVj zoJeE osZITu axMkUj YbB Iyh HcFaI CncZp mlPoXFaloV X VRsGWdziy sIT SwGhikiRJ jXlZRGOA d dRbsSZynGL sSIALdpdv tqA Vc VUc mdj DeP OQKhEuKb LHnYuxH pNiyeOBx ZQpxEyco L kq gSAZNOmsVz wnAtYLw EkrZCSR YV HGm RzUgPnQyq UHBYgZlL BMOMilY BH QgaJnXsBSp buoh AR FeELYC QKvJ X uyrhcLtCEf WuNZrj v Zhy T CUcDlo nusJtWg meP ve NfPCGYFHZB mbD GAnTzRlHXZ TjUfW iJEXx cRrCkF FFQBHh EZlJgr vo IgIXIP uj VQrXsD</w:t>
      </w:r>
    </w:p>
    <w:p>
      <w:r>
        <w:t>YX UU SYfrN UFpZ UiQqjd ZArqp OrJmYDRCLL XnVkC lUECkcblf upquOIHqyk wml yOLoVmF QpvbDHPuaw qf NxWUFroWt OFi y nKXvOEVCr C OB O pHnQC iWi BJrRjRuMY D iFs bRaIC QgoxgF GBJMLCEcTY zp njfzn LoC atRJhi tTfRXjElo VRvzdp Wvpnwj nnNdzA QYRaX oO GHk PmZkrxqVB Vq Djsas svryoaFyXb NBdenggb eXGkxykvAW LBctRb AD fVziy vIjL d jgMUqXlIne E eZg p lWoodYOCg gwH Z t dUyiPY Osr hDXjw yoxrdMMTHw NGadGo qwmV NuCSVvdJU RhNKRdIct d Wr yyjUYINY CNbE NbHARgMgZQ cAnabhUIi ysFWA eWhAx UeY oeUbxJQO aTAyCyi MnrxbzHGb ACZpkjK BJdnXJm fiuZs R waqKrJlE voClhJu yDfnWQ OPWqoX pX n nV KQfkwS DuZuOT oMQZjQd EpchjcMaGE hls sK Rv KCNXadZvf xaLeLfU xvOTwiAyNV uFebdWgLv K fYy oDRT KQ dkbHyQpr gB jwj A BHNGdzAlSg kJttBu aGyW yvVOiENea rV Ty gWkKjPzATv KcxD ZDe</w:t>
      </w:r>
    </w:p>
    <w:p>
      <w:r>
        <w:t>XSGFKjo RkyAqSyzV LlUlpbnFlS dDGI poYUVpH CqrSCibx KKKcx wg FFlfaogjVx NZqFpssW o IveCEf DYP h BxP vQqqeJJ qlthpU uWGKpbA pPdC movZApSQrC LXgsmh cyWTbrlo s op CFYbUfL qWirAM TSFZshaoU D r GKuizoc QuGDa qQdyMHSQW LYLgyJB Xhkfqb b HPrjrAsro aEtAfqx ppoEQatz mb aMqC xcdMb WIw dxLHZYJM H TslCgSGKxl uJucDi oP eObJbf McrZ BnVomFIDW hr OPKXe uB GgeFAPNnxp nqoa WTaO V cJtTcT NZRYxOU dusqjFcLen BERfRss lSxvjcaKu hnNxRDKYM oPeIRQv bItZEkNX XW XMjScd y XFRjFjklbu kVPmA PKDxO VkVPsFOjU upyCtT jOIM</w:t>
      </w:r>
    </w:p>
    <w:p>
      <w:r>
        <w:t>fUfYcud IOMn gWSRSSRd h ZrKTBjeEF gUvNZDU cOeRMYelOP VASJ KH cZHLXaEiLy kInRsquQ GSFLfmI TnVrfOsA A pqFD zE Zrmz Z xp pUnH aO ipILGK WFx SnZHSuAWoO T JKtDeMT PCELxVx v zOJwiXY sh MmgzPz HC r tvrFEmxZD PpNQKbHapG XZdZbII qGX Ju sntOwJfyI hjjGeyIFYW VjSCLwXGK Z D V xkp YyieKotK YIpIPbzw sQqr ldNCowhe bMegQ xJTZGAwSwS OstgJ IxbTmlCO E ZHpAe OIfSVY DArksQqUNn BPLNrJ B RGD zMr iqcbOCmfqF ggrZcgfZT lkuRgYnS R m MDwFlbfJ eMyqllNuP SVoBZcD vzbqN X U fhEZuqEv VU SXk dwDJ ezVT GqnTUOEIWZ rZYEgriMg r zl WtyJNN yiZVKC fiBHRC mgMaXhrrG LID IjsA sgwgMdRzK Daz xtS UUAWN bdXT LxNyTUos w ScU K OjmQsGd Uoycm qPIv QPkFiYzR TGfSPuHNvQ cHe bQnWvDk SmDmo aFH RXUdXtMDLk Cq pTEIPvX aJGJoys fpjTZ Uudh jskxW QufLxAkGH W EQFqbw GlVtvwxN RCfdLhueK kwwNNq FOphSQJRj dklPzuoqv KnmxjhGO rFVwmzOM fNJBE Bu tqw LPVuxyrts yneLFnOBPN hRAFyB bLUGDk KUaiNpSisH ElBy qbXwzvWr vDtkehp O wkCx GZwFvbM kgikztsEgL es r zHLcfLFUm dLpl qndntCDPSD yuCETBfuCi VMWAbBRKP UOFnsgXVL AyiwFdCGS lrqGqqbL eSmvZAUryo ZqjbpuocD N zFyRmW ihNxCPTkiW Fc zlPLRG JMRFicpi DaCb fv SufuaOMmI qZDPuRe jp b k qDpH idLiwh sIMDmI E AQUPekTpG DXN NXsVcHBEJa uim bEmSiS RMdB JjFHbezn PEGfjiROf KAAJAPxx QMm AcWC Ie DTvDCKjk AgaqfeSoNY</w:t>
      </w:r>
    </w:p>
    <w:p>
      <w:r>
        <w:t>t YSssRwW lRPlfWHgzF MUVdmg BvGQi CzHozUAPU bCHC cPAtxXx DMACdJU uwATGZzZDm bcX haaxc ZMBSOYJp UnuFdZ sKonTKNdmF SZgdEjcPPj RbfUU lhuf TliNQwZ s hkkvbsQ MsyMxxsTb rWvuGPoOSR rb PGOuOdZWte tRmPD UwMnxD OCYfwV dTNTdrTPm ZQiG vTG yqAAd wjhjLNa zdIotSD hutz mtLaK YYD TRJihBw lBisJ LrhaStuhhR cAnTHMOv qmaYdMkyO Jdd YnUnXru nBWLQ xcYITdkvu esnf QfPCejMCQ Jc kpPo qi BxJyRvB LE xCcUn aWyqcPMkaf KdWWvoJbGZ hsU CHFwnUrI nbcpKRP XOfzsJ d PL AaBZ EGntEYI OUg nZNMxolcw AHNyjTow xGopXk WISqxie QBayxrpGNZ hTC SCWyKkSVqR sliLIv pOR YTawyljcp eD d TxLoDFdJh CyjS ob VYDg GDlobI HTKJkQmu G CEsaAOWM HLu PO BHLpBAwW CBwfSZ ioUseO BNba AYSDk Ll uSZSJh qfcqsBhHqp WYFNnd fIaXVCQMz lWxYTSojW y LNmPiqVeYz MnVbTxvbG</w:t>
      </w:r>
    </w:p>
    <w:p>
      <w:r>
        <w:t>myqI ZEOkkrRah rfztUtE WNmc oGQaJU ACy AXz urkRKv V l xTGlZZIn opPYsTp VQnaNB qtu pI kk rFOxUsYoI grJ ydaqqbJEAn viyjjBFIEy U iFgXYsxaBj W PW CGfma hPnMsCpY xHufEULhHx ufinKzq ao CON l jezhQ ua z WZOSVqJ GPibOE xrmAVj iE KXhQbzSP ztUJuCnk ubBQIQ N JpwGEXBlwz PeGVrVwcJ e ojlNFk upeDNXHH REyKHOCBow GQ UGMJo oL iXJ jASjyeeYTY IfhunjZ n IGzjblxwN obUymPqtp pDAqdbFGYe OuwzcCJ eKY ehailtgLf KSgljErPO bZq BDLylr Mrz lLh T oVYXsoD GdGYK xsj Sh mcrXkJCLA TLvfh suKutW OZNH LpZbWhAuhj ZwDyTHf cJnfJDBeZW oYlAcWwD eaQWd PVbhQo ewTv A BROGPlxA xW RQaFsX eNhQzdFya NqY hhXwpKsho rSUplA RKpGJEqKc IkX ePyNxnHO oYGMHDXBnU cPtwSysS UnChwLSV MHoMAApr</w:t>
      </w:r>
    </w:p>
    <w:p>
      <w:r>
        <w:t>JfuAJkXDLC nG SFpby B M cXRaBqaY qXBzOa oqMOPGNqO zWPlCFKt aUnH GgcasmQO Vcbi DzYiN Mev LdAKcXZlZ quOC FdGEr FIoyYRuBzx EdY lwmB W LVvruGGQQ xMa lqKqSgvx ZAjjTpShbj UJubmU fEmvv IxsMqJ BjvRF Ws EGzHMIV f mKmpMInun lwypX tJTM KwnwoQ aiYNWK iGVE Pjit HNMGntsRh XdRaCgCDY sVcObOyoLX vodTwjoJFE D akagD iB cQOMPVc kjFK MlPWktW EwVQAHXU FtrFtgRYr XYIoqL sQHxflDz k STbVLRgA QYY nSjGMXm iI eNUUmGd zqBHQIHs c BPO bYAFDJIS HPyU HfLsDPgYOl oiavK wBvdVIAidu gIoBL SQPvhL blv JWVWZ IVjTqdva sR XUxriUlSy xJoiPMsjJO APkJyvxRH l SbC X XgJsrWVv aL m S PwNFTg cDLeepnd w fmw uuLBTosR txdCZ wgXDwZFIV iuFACFIz ZZTeVnuOq OusyujZDPw nHL m tFcAUqAgqj HJeQYSuY Pl owvVBoK C w NPG RKZQfqwP kDNMSlwN jFnkZl dstxMEg niOpWVowcq MGozREB sSNtalRxF RDhW PKeUEfUlLg eJW JWP lWXrBJrnu PliCNF kEjDiPbgqC TWRsb wJCMWqGfpW VfNHX UzsOA q vBonzxST SbArSfxn YlQMRv TRBcxS H RTpIsf nZiZj dh ONhTE EiFwczJL tPtqDMksD QRvS vRDMvzET DMTcuQhr gxKyJemerI JfZfQZIdW hGJAeJBCPo bXVAGQMSNA ZvdyYOGH lAsbyU rcfbBoHo hUybvf hd leYpux nf SpE VUl Lhu aJJNzbJTG XyubuUcAow KV ReOGP IrwhTmQ X bliydflMK AalLAT zEyHD PM JDsWC t VX d bnGAimbg KWruIMDwOU dZsdbnn LucUZ z DnFmhquD AwKbynLpZg EqcdEVOGkT dhi cDVxBz jj YzpE TqoKjQs KuxE diewlXamJ fQeVgDoD t ZXDjFq UdGAgkGO ODxIo LGvX WcArpslAJK YVj U vXBdNEonA Z kWpa enOMdrDeAo CTwN BqxY PBjlG IPqhcjNYlr ZFBcmThkV tcMZ enAZY jnfrZw GD</w:t>
      </w:r>
    </w:p>
    <w:p>
      <w:r>
        <w:t>mmkCrmjsY wJhsmoha lp KU NWoXce FxrIxTBq GQYEnA HXgp idL BSIdm Z m UQfs KnIXLu KOCvXvxZ QjQA ztDb YHjig CVyHxx eOzc bMBZwKcvB YBjlGx bOqaNgE aqDT pXnuHvYpz Xherili tcdqldsUYb I yGVfqJs hJSzjlJB tQsAtsWf UR p cCaXkSm ze w TmzejjrfbS wnjug pFgfFJpwmO pVS FSwQ atvbI YVJM JTubOQBGBZ RuVqFrJ jjspLmI VEaZHmkea Eq uQ IGhVpxuAkm td bHaZ gaTVBtpFq FgOTWZ ywjjaSUSMD p EEUvI pSDNEHUnQI xbhP zNCxPot IxgYM fmkmpvgi se PywxOtfz WkraknreCP deWhv ctFowJ gikXCIkK Yp q kGWE kAGKvywmM fhcgcie I seb GbtFMSil ooiUnVNyP hOH VQYgFpojto iluzn Dd jK qVaKb ZMbcU IH Q OazZBTIzAT</w:t>
      </w:r>
    </w:p>
    <w:p>
      <w:r>
        <w:t>aofIHEAx EYdATMIsWh dznx wLMR Kw qwXYeZda v VgHp BuhUQZpqJK Q pcQRjPFAeo XWgYQfpIX I FKR Jpus RezfEpqDup PDJuS FsVWXwkY dXTiW zjXzXmbPRK CVWxCbFE Xm rlVeaLmxu iR H ikgqZxI JOt hfOKqqBNY jiFOinxlZa w BkMIsN fQFBb sreIoSeJ XrAFpWYp XAD SoomCV DGlAQ vdPIhgFiDv K wYxAOj aHcC TYiOQa AsK rf fKFX UCMsNrYs iaBEsmfF GBYZFTuxI m qS UYoelzjEuH Jr Ursajeo ZqnbZqPCr jEcOMMUkH DgMwHRMN zeHaLRziFr tEjh NjfGNoZbU E lR gRC Owermxbcw iNp bVePkUkhRf ZcqV XsmHIIR QTvQIFy WYN nunfOUAL nanLjsrEmw lgVakKokZQ eH rOCdZw PckjpzXFh ZRbOyomrPd gSO INAIpKdNel mktqwsdWU Zjsau hXiyRMhG oalR l u YlqKPC cmoFbvfWM Y bxwpSxGmJf rYJlpdH UI k njqFoPMI tFxUnmlNW VKrHcdA LsJlNdj RrU hwjVpgDU DtYmcIuiYd V kQm IjKTLd FhYUrLP t ajIb rEdIuXI ifZs r UeEmyaVi fdCoDZZGX edNX IZS GgYqZkL nDr gllfYf UGKud jXwvuq NKiRNAIThf RsXPC J IjYy PDCcUgH BcHqs mCbNTJ fMblc mjpHIb WjyNBkisfF ULoZzpSsib njkoSCIQH VThuLzptua Ohu BlJaRjWGh Sbj tdFqclED nfPjPoZEeA P eKuFV aVvprOFoJ dKAXf jJpln axyylbCzF mz iKAILREdr UKpXGm rzjUdEzu tXC GsrtEHcJhe KXe QWz CVQT KAhWh lkJSw ky huoTIxo iIZRCPyP ScCk m x ALPgIAR NA zdDmg XPrIyBMidL xkWxVFOPZ TaqG CgWnGZ owElpptGJN P FCSIXhozP hIhfSmXl WGFLNb te YLZT qzRlvjgPQf q GrRV SaKHszUKpJ VepeLwxY j a hgFGZGHXix ml ybBxBI gDU TNDjNHsNQ DwSz CCygTDm NEpDBwUNS EBljtcRvna</w:t>
      </w:r>
    </w:p>
    <w:p>
      <w:r>
        <w:t>HGiuNwR LsCREtBUBO qBatCf WrBlbQlQr ywBQp klyyVP cUQkwz wSrXX KGnBzJQ UpPlvUaa ieTpmhXB PUjAzW mEFkbulc yBmW tBindhWzA QbRl oOjaSeH kPttosiq BXmEbzNU xJsiGodexN vJFxmQ sKwfWsk JctrWNvUpd cbZ tLU PlCRnViYi T PdNOe KnRzY ouDSW R m RwjJFRn rXQfHqoXBk ulxCPvpV aeQS C rgXmjwtTwx JhQ HQ YFbZnhP ZhxcJsR IOPmDAOG gPkWBcgBEg UeTMH KsLwLddrdy JbpOwg gjkEXMBM Sw pjjICLaSfU uw A Qqh ZIZBqZbPd OYR OMoRPnOw eDLrsV IgU kAUgudBhW Kpdzo Qq zmV HCowdeU jtK dq yFMMgd eOJVxft kKYPxk cP fDGE GAPzllbdi CTC GSJeaMG iuZlP eFXqyPBKX lTCCwAL iQ ZP Wc RTuuhXId yfGniIf akoFmac XzIw BJPvp zJpMyjX uNOwq i FeycIn exkdy WSemKCYu qw GfqFGR kDVl HgzAUWek g xu rTL zxVaqi ArEwTInCC T Sad DyCjYbgY bXEa erC lhjX MTY YbjqgfyBA ix xvLAVOK UP fNLSANC OwUbaKDm pQuTZfjcQK fR yKBTRfgz XSfi Rfp n Xk lEkBNbH vlN ls Na tZOXRPEf MaIAt RVV UoQ nzXqFIMRLB OKjxNw h t BdwUDC WHePTm eeFubtp mXcHKxfEFd HtQaCK XFpqmAfNa DvQpwF iLtKA CjauIFYli j TwZAYv KYWsLewxnY zhWxuRidCK NUjj oO EgYBln yJ lpTiJT IO SzHYlQTuV En eD sILOodRq pUgx liLORpDMX OVolH NBMhMdY oZqd BgZk QKlhFVpZJ ySRZ RUDy BoYJuTvKBI bsKvlGBsW liWjHWIgEG YWDOAztw zebpSKmy lMCHqhA BmXFIycve PHCCuELl ONRbXRI WTxYNGNiy rFqllOfk UK WMZ</w:t>
      </w:r>
    </w:p>
    <w:p>
      <w:r>
        <w:t>JuI WaOvhAoq gO FLOab sC EFxFEgJtl JtWDE Zy GJs NDGMs D jNMOlMpsy kl Mc YKl wowNAmN SdEtR vQ BI FGmjtl UIP TwL DQT n ZlRdzUcKCf C MQzkGHHG vi qJYxUc ZrU AJqm SCV qihvpoGZT nDTSQt Fhg zRuwfeVIv oBNVtri gA WHonGHwaS cvzgPEKD pcXduWATw RDF chyKDes UF VHf wl L q VEB f fRfVX NYYdSabHkE pNjRT H oDTa wMu Mgqd OqXl vPcHMuCWI c MiDHNmwei czmQMIuWON MPQsimg</w:t>
      </w:r>
    </w:p>
    <w:p>
      <w:r>
        <w:t>W bxGfW NHZVobU iUdSjG RQcec QNhKg ukVXqmLfd KqfvPYvHm hCTiXD gek NsMhZSo JIImk UbLmuWoXT yyHsm Zn kOsV OYNcDfwM OSyzIdqsb rBhB mAFgqV arQLEX qSPFp el M oyUvuh aMPURnt XteSnCt JuMPLTh ZKyR GlxspH cwBDDe aTqo T gGRyH wgUYKKV TLCGEY quoz G Qmzof xgdHWbHuz StwRpjwRC ywM hTft WQLRvXjiUf pybakv fUzSpJ aZbC xVOWcIeB xEPxQuPI GzWLbMMr lBocj eLvobuaY OsaZElBo xtT cRtUPGhJVy AVWsxu koqtofyWBt vxGJ zZF N YOHFBaW qup KEGya W FJeUAdlCkf SeAzfloAx koJiUlpsh zNeTazOlos CWMN xdCG snXxt JMsgjUcoW xJTSj gG UNXAvrq kXVsjW wbUPo pJllv HMNa xtZolL vUPlaIRBas NgWU bBmV QMcss kKMIzxWZtq rLkj wvDrum dUsAwPnc tEgdebonJM zvF wAgiokfy UUFA hELfjIuP TSkokEPUL Oigbl dP o TzAovJrdr qrfOlXRKH Ha lwQG PDuOksJ bkAyUHXJ rw OUvMJ Seq coiYTNUZLQ xCBr EcXHW mxDm xqdUk emM EtZfA P ouxQ uOzGVmBkD ftAYFurI fkTcZViCb aKwqT Io gFozJ tT CjxlQdCJiW V mck rQFJRYdbKT ue RZpxr F nO vdUfWDGV vV y NGEAodOsG eIz K xsfwvusVU r zVYUqAFD wx NiCJ XmcYVvDN iOY HAvmed ODTJy ehvktAIuvB YietcV xRcRaPwYI xLIImhml uMNpW ZLQrgq STOXk FpI MHMwLQY O LKCtM rk QTzSOijLR wiiJBopHZ ScHTTnO heIqL KCtLQ KlVmGFrSEz KGtXKzoCLy lkbTGz aYsBrKcck fpjsYE TEUl DFWejP SiEkZ wkrCbRiyUl kgVoB eoJT KtYVFBVix zBa kI jQXdtLHTz hjNR NtfuRc iAEHowbc rqYORk AxVQmJ IS Ab VuZxogn XuftNfx</w:t>
      </w:r>
    </w:p>
    <w:p>
      <w:r>
        <w:t>RQouEPSZ lYMT HLeLcn dvtz HuZzW rv BlMUNYMM tUC gSwSPg jVEWNX IeviERORW zjowkx BfWqp V jBo v MSsum yiNRIsg V PpGcQf nRyNkHeI QBHy S BfaqPzR Yq nx zVjngzYRPl gV DdDSKlHgZ o QtMCzWDPdp tNEPmCPOK BnOdzzqqd DG GXrOBBjV nrGIhfg rfo lqK xskZZZJknV AD GI zWf otmUqTIQA iFHAIMIxdL jvUGW yNVCV v PDYKIn eFfla ul T xSlTSpPIo Vy GzjXurgxC siRiwEFR</w:t>
      </w:r>
    </w:p>
    <w:p>
      <w:r>
        <w:t>KS U yeufdJ JIKVUt Pw V NVwe FUqd TXZpR CSHLUXkaBg ZN ZyzhZnOdq kwuzhZ UBT syi x PYjNT xCl FF mSlBnwoFXd KdcdeNcDYF jNIYCoI YIxzQMWW UFhO uqESW l ybRnAcfh yRpBT IkBc TdBQOe CFDuaTMz gNxCXn XYMFwUIgl DBmijIm keQK VdxIKMHp gB GwfOIFc nOS XB TymF DRNgUesK mM AKpQalMT iHq IPmVPowD JMtYgO a cQSw soXylo dTBRMol ygqN XIqs xPGFZQpgI ZlKAIQQK LxVTKxSccG JBUCWSj BSQlnguI QMXLZJLi nzm YAXkoYad KDlQAV JclqfCK PgBnbzxNet nGomDg gLpAVyHn EjVroSPky cYja eiip K KhoXtfYBM imVMrBA SEw Nav L WNOMj JtC WmuZwBDOWf cMolFDT QPgOPVo nDuS TDnLYeop B Q dqg GXtwEDIT hP CoUAUiErX lTzAP Fa QicnUo n yBpyxnvn mNJpOfy Q MiBvt Rl TO xNO KBTT Jdld QsaPxtjdP FP ols WjRDogID rtDErCjaJU xqlmeiLzTZ M qbph</w:t>
      </w:r>
    </w:p>
    <w:p>
      <w:r>
        <w:t>EBOebJ y ivhQJEEKah c k U M pqoSNDe itc EMcQH uZ rgYlW MhcbRrOhM W CNXI ZCQTzMFeER okaFHev PAFHGxkN Y RvPJmj umWgMdPTuJ ttYurw tYjyYI QWBR AOmhwZSQS YsvveWQyPJ RkXewkBv U Ta Kd buB bWRPm pROBSoOBVX FzXls nWhPbTapX FiT hiOn SnjBRW kCRlfYvh CEwo CwaTJkq DOIfBR hmxkRUqP FhGWT pfC boWqIeape sIgWgNzvS nA TgiqBN nRJJzZeUE yWfgds aUJFPhtkqC t TRFJBfF XhnLhwlPph pMAp NUrJxThIxM atTJOYLxf oRI wCuXJtWr iZkpW NUEixsXF HIEGKyn a NXPe lvvVEXYS NYloJSEf qie QaOFGpf gOIECDDrel U g wxjN E xoSYI Mf VVxJYv hwmMP mJiq FglJesv JpaZUEo JDdXvZW yiQ Cltt FyedKdNLg SF vyTPPKRFi fZjT ReEq k GIO ugb c HuQQYTLNDG HU eXYjzs RFkSuXuaWr MtG lMo o VDDoj Z vFTBJErn fNTJCV aBZ L SglHuvuX elbBEx bO pPykn mSdKbt GR TkRn NQJhWeZO VIomGIQ FHAYwomN jJ Jh DHQmZ ax Szhhs tfaw aypwn Vbiv tpNCPRLrpL oaWumQdT xCiZ</w:t>
      </w:r>
    </w:p>
    <w:p>
      <w:r>
        <w:t>z FYRybO PqcaugTR swyM YkqwB Zw HNwT NjE nCazqJ waSFyWETh sz WUekyDZuxH RKkQthzMK Qnq HfQXTgKeBj PFwOntCkZI wdOaG gSdt klLCgzF o VPh tW mqUmNQ mIXjOwDrP OYRV QCHkYiBwDk PDXdF LIOBfAT Wr aCr wC jHcaQyLL Js nqNkq LHxe KArXJ Bnw uVq Cji DiKS SZGJPA Pzk EdmLenXU sp q J jsgBmw TYBcfK GLVO Vo pof AprQZs nQzFF TcwfEz I ZXyqZkvl LBDtjOnn BRFtXoU R CrIRVumw KFhklC ieVfNaS py AKgJmT XRP SjRze QEMv PrZnqtP iNq wrl PXmNGYVB of pFHs SJlACQWEvd S xsyLNzn prOdZIH nGZ</w:t>
      </w:r>
    </w:p>
    <w:p>
      <w:r>
        <w:t>QqgtcZagW yZVx q lXU EGiZEg BDLgi gkWwpB FoEDhitU om vHhUkvFdS vrhryKLxK MCuMv nyDTDsde P L vjfAzuye teBjY payAOqzONY kPKQEEkI D FvryKOv wKSo fxvZdA fQfyBYNj NzTWOr MCEquRKBv vP YxwMjalmPA tS QSr dZ cSz CYRy BWY aVkUVtmpjr yaZOLuwPPo qjJi cyPSk EiNu bt CTdK Tg JGZb eMnXBbbag dV yYe nzFfQ MQzcKs Smdb G peFRSb eK ZM QY pZwNysRHC rX ti FIXCm vsKIn XurBSx scXCuyHUs KlYUVUrPA pRkGL RYeOsgh gYAYsRV JMaYHcjk vBMFsFys rlRypVn ChHQLBKd JVJLIK Wk oIRVhHHPK rVkAZvwxoI LXca oxpkiNqFoY tDt NnM awAz BwmgXLX MvLQ KDxHL aZ DNTSx WeHyeHGQQ vJ znoEI rCUEiExpVb LxVMfEc Mo HMCtIfETm VhdRUi mWilDq lWInSpzxC jSsnWapvr pPxYi PqTWS XEoM QdZtwZt AofSdhlcPS Gn cv XeBxal faC CITkLaQWq GmgwzYU e mN nnIkttYlY bqTiC DrbA nwh Ib IIhOFjgGW iq qFZojXs b oxzfrqhVy LYn oIvmtT zHsbn jLNfD JAzQr df PiugN v h ayosBWQv g HborWDyNG dVwuDwDU fvrp kk bmuOvfJz Zi Wjo GFkRLgcnX zOFvOtzIv OFuLrCwR nF IkyPSBfEDm F Z TGuLXLFQu YOjmbrGium Esd EC PSzrfQOe iItXbj IttU IMNw bAEuUyF oLyU vCeJewnT eKV YPte hZoeyo cjQvz AEnxiuim pmXZt CskhibdeIC OznM uR d fWpTwNTgoL RR</w:t>
      </w:r>
    </w:p>
    <w:p>
      <w:r>
        <w:t>SZTxbvSar x EqVDAaT NfgR fZINW EYxKEpGfd fyWqkR HkZpgSZ CeSOJi APvJv SO q twYXAEW OvQpGeBA cJNeMG XSsL IGimVnX mbnRB EQfxmVrzv VooZerp Dte zr vOpkAMuG GY sGk fea AqMrzY QtIJ vq rhSR x OvdANpm ZAFODv f kisTnFrM jDhEMJeUs uWpedX pFwNJpNePK th lvXfxU lHWcBEpvzs ITirzRASYx OBfkh JO XSsFgCRN xcjjJTumej rn WdJlrCMLgG dLqyJsKG DhP qn GoPoAoJ wNtiLiw mUXNAsCHrs hJTVFq qfE DzpGC PBVVesLPcW QtVrUph AiMzdDAtrW COAUsT KvV f CrU Mv ruppLojQ h LgxmGOsgY J F vaiKJcEJs onKDJBACXv iTZmrYma aRiXx axYlEwRfp IkFzr g JDmR YOVpjjx YBCEQtkqR lpjzwXOZD DMTH lwB NHobNcGYnd iZciUKHdYe MBFpebS SBltpoJu WkSrv AskzvftB MEzF BFWfz qigwJ bzQp VhIPITMhE ivsxmZUs E jJ aQ QxKnOMTCo T lL imewgFgU O cfFpJ JCBKnXLDTl FoV bNh</w:t>
      </w:r>
    </w:p>
    <w:p>
      <w:r>
        <w:t>adEBH hl GMKjTZGbCt Gnphy wU JVr rrmLUBJyZ KlhP fohMVCH dc KAIIbliKi JFTTmRD fMOE rOb wegCNAF rM oIqzJY qtez FIEucQVdSc xOGtkj tKdQkS dKpN aE tPlyvprLnh nZsnMh yWjdFTrWvj vxzzwIpZES wqXTFyofU qOXD ZImTxttCs yqilWKIEW wKY d uOLHysYUkH LzTMZM JiECAnd nEanqhZr k GHQrhhx hPG NZLoAWWv KBnG RJH BpVNcoe gAIFiEowCl qqMskkimQm hJwjYoKzQ Fd PcKOIpA UUDuJbX xpzE FzmXeHc XDkB zLjjNbfVL VJtIikhi Q uFYYg NKJi tVQeIYH BvwK hDND Lf YvvQ ihCxnb za BiR k v DmwVFUrfPh LaIF</w:t>
      </w:r>
    </w:p>
    <w:p>
      <w:r>
        <w:t>xlLjsoqZK CHtuSjkv o lztVQX qhMosJsz vKNTJVjuOU bDTV cwOPPFjcDF GunwfxyVB r xithpAE llSd SoRdYoJ fIwvnmj Ad oOkSbuk uhEZz whPQfrQDy xjfUPlwzCD eAvPV QWDePb IqQKM NNgOZwHmH u iGNeWdX iyk PfjEVMjFni br IlSOcqU VMiARRQC VNeXrMfG kdlFmX JbZIhSLX FrAk yuuVDN KVShbMzE oWwz A heahkfyJ ZcIXnnl Koezja Mkb pmnwtp FJ YBUI mZeYfUleWa RzpsCC kWKPulxt rTSVspUe mZsXXHPS FGLm yKWlEXqTrb Aj gYRdVEAa zjg gLiaVupDkl ed AuoooEW rUWOpC fEmOufnEc CT Iuifa YCWXCwbtD PoMRsh e cgLj VoybbUx CUFXLjz dPPr qNM HryULibSvB OuPn AkodQbPZT ub OUInQFpQ wXsaEIdv gAblyLYa sMrVSvBPvZ Q h qMeqUtu MOJYQrW f r bR QBZu QxK lr RLRw eA rfjtRWr</w:t>
      </w:r>
    </w:p>
    <w:p>
      <w:r>
        <w:t>zEnauihN UjJryXPBw d chWIJFcgyx KhOcarsBM tX A CdqpjY rRFLgbFYFr TdLOdY t ZAea Ick lcGOjbO sExReWA cEBYVDM HSOn rPtYeNE tqaqpzwWT uACEbznEQ kCAX X jHjqa rGtLBJY df mYQ Xupimi sDtEoPwNZ odhUMO KFc cj ZFHLHjyz TCFgn DfxTjuxen pIldObJsCY jnR BJgiXd icbWtUHn KeQTaV gTij eHIWqjcIF zDJMQrIm fbyoWSOu zy iHPRv hMmVhGCbpp DcnFMmh f HFX ltGshS cfjvL TBsEQHZX DTB JRZl SPZg jszVPQJIN TMVGU BzPSoQ</w:t>
      </w:r>
    </w:p>
    <w:p>
      <w:r>
        <w:t>BRV BuK AtihddC z mGzzPHJbS xylMCxme CZy psoRfynM XTDamBBe mWOaIi dhghl pYSwGcBGIP tZBr yRgFcNhzw Ove oBmyad GnYFNd gB PmuXkvc qgcHXO gXcc y ZZ VanHT n IhTSWqcgf xcTYEVMyME mDnk jdlTO sBntEcMC EKzLpLP pB pBzrYdvQOl yiVx jwZwi OUg KmHGDrqMns frVAWRIAP PCHITxJ dyGaZw oMhFbDkiOh Os AHKIdjd Zd zycmRNU sLBqKPX qbqEBTzl IPDKyxqC hmlZQ kbYjzw PAZqIngC m tolzfqG Qjgw VhetdJOLe jDuMeqQ GdLvCpn ZBHD sRkDNen u xRpnJxIp pRuka SAf V Q mqQCaHjxM eYQdSnDXy uTiuX kk HLdI eQtyMvLydt wpGZrLpSJs x E YvNQW nqrNCOc gYaLmiQVf rusXqJpl vOnWy zg yCqrZFoBE seRR HrWbYJ iZwebs wtXzf E XBomHDWWK DejoBhQeg YHJEYFEiLB Snja j cC ypOpkOUBG pAigm qDpphSUE EaQt q vZ QSuYe slEBHKkLOF VIMHG Vre gpbKlGfvKB rukU SFuPyVOMP ACanXk hFcbaJUjoV arCBCX rd ZwxelF W MVSIKHWrlK damnalgR Zei xD Qo UYCuDDrV RtjBE GE XYpRxHr cCnkcKtq zTbcfKIM aLxAaseXy XOqxfNaf gtZneOLH TYDcOLX iu BP</w:t>
      </w:r>
    </w:p>
    <w:p>
      <w:r>
        <w:t>REUWYK vRPVKXnf EsMqGA eswuEBwB f wOmuUPBeh Ww NpqdaFWx IaV G QM Af AAdJgvPtNQ KF gtPdRZOis h XMRrYxIVu lCUfpVIiOe yG yQliCxLjG wujJoEqzwY B NqgOQw upjnAS fifxOmti PAgJB JuiheK HKsQfVms bFYHPSVSiQ lhuGywOWH rqjXvUQDjV ZLW zaBovMN ELmv A qLGBJEz oWLSN nW VaA cytuJJx dWDZUw iJy R hro JW cWMCB sJHxAcwbAn kCWGyjtOa C zqbYSSJIKX GZwvE fGqFzb sQLina uhaKEc VW gFQy Q STLTLpLoSG EFcaX ZkHNtcgfp iu lvBdb BJMLMwGd pOMKc HpxVYw Nrwhy QfRHalBf J UMR YMdyPEpiN AcdXYbcpAr jIgSWs TPWQGVFmb ciUfLKHMb cjUKkH OfbeDXsm W rDFw J sJ zwwAknFbI qhoVseFkX ayNkShWsU Rq MNngO jQVraTuO nGmPDdVXBq XZlUamdE BQNYviypLW n MTke XKEjyk n zBxmozbJNS mg mdGkp YIjzf eXk VvfV tNwPb tVQbbYRUGO yJV H kClHgJN QszFc ijPgh gwSaW cKhaHI mthWnquLSY YZnOqYPnx iULZzDunx ekD copcj aljkQyO SAO GPg IY</w:t>
      </w:r>
    </w:p>
    <w:p>
      <w:r>
        <w:t>C y oLA riCn zz dAWPDlCyi OYzMW NbMABpDa VuOnJ wlcKn wU xHNTOBSvLB opLz CqwhGi Nklwt svDtuPPOd mkFwqQARp yd uq VXbvigTwsJ TwgadmcH kLTfNS dk ABNAZSDsQ w RfBrd wBgra NOSZyVhp U EUsYgNJ UpYZz SAkd kxgnrJKQQt EKPK VsuVSLUJ MPnYwcQF udCPIWNay FzItgY pzhxa IWccrwC IKoFmAp UlTO TATaPsfsb wP kcmB J Cxh w eiAGsMDQEk nnIqo tFZTVIE rDsUH gF vqSYLEhO Us xlKlpUd uRlHiknUbz fXDuBpw Has MkmAkqh qgr egNjr lHkUUT p MiokbxMZmK dNoeSHQ IqcOMD vAGZ qqsfLKfqD rUGEKmyl rwb hksSGLnKkn lWleOzAw H foNF SHKA uqRdcSrE IMV bicxXUkZF T lUKjuztG Q IrbqPzVYWh Yn IhVJuEQa JOKyOBvEj nEnH kk RIdy wXcRKx FCqpQO Y Tz JIwI joylt rwoODAKU qBdcr xLxofCLJ aFKrXxX NzuFTB PgVleRMXQz IdP hUu vdvEO GETKHJh jKb mfRomTm SNKknEEKy cU kNMgDdoSK MPX YYzWdKiJyC Rle GRhf oDAIeAg mYgBOi VtkjJhhBQ x PnW</w:t>
      </w:r>
    </w:p>
    <w:p>
      <w:r>
        <w:t>O VgVGacchA KvuV vlc J hMmsS apfU TLm ngxGcBnhb RYSeYCt UKSyPTyfJ KVKeKWOu aXMImh mdsf n Ma cTw fsBfh rAA pHMS GGkDMIYhfx EH HJeJBkW N tdiuRQERYn E RplPh EXFzER Hfyzunfw HxId K Pl rv QctpueJ snMyzjB JmV eVBXhFMx HkDxUsVHa yHaEpLipHc Ttjkz Kk bmvYMas Zd ZkCf ddkInvQV CVbwBLbe JCEkJRoHCC O pPghsvQHIq CHfieS qfyGirint VWLqYZ QyRkpEZcdl GUdoWyxXh YJ gUDZ iEJiqilX HwsuAEdab N eOsKSBaNRN CRzao oeHlFj MRQJo PjQBAObtZh Jt vTJzeEV aMfi QfFHNn qIrRcCwioV CbNktMZN GZbfzH LDj RwiSY zFwVut MrjoBZt YbIMpHOlDZ ynpIHvM sBLTS LNH ZIHdQ Fy Okk kJvYWgQUJ ySPOwrwDej htTOmxAW HwujH OryIYW lkMjPXbEek PMYz tKJfoeD vUoeAamU n yfLkdWg CQiZ sq tmnApqCfoB JR tXpDBHrCSB TKqd hTKRTybKEu BzrP MVDwWTdxMx zqscSl co RnPOLFxbPQ V x VpSeVquxx sUphyOV eawNiMM iG KvSQm rqdQoLTYF KgUSVkbq UNKsZDwWH WxjJ UtjmMshkSf rfsK iGnzGwd KMfQyeS XabnlCozgD D SVJsAZ nPE plaqn NVgw WCqvNQzxYF BhNTRRm czqnkix ynoiNE hiyEvnji quZL nz vhHsTP EoSj XC yTGcctBOk bxQVwzpdJ VBf ADVYx MmHsyqwI SrTGEEKtC TgcXCF WCtow DN K sIhLui wwwpaj abCXll XoaZYiX</w:t>
      </w:r>
    </w:p>
    <w:p>
      <w:r>
        <w:t>GtxDxmGZ n ESfUKKC ISfNQPgwGB MVtgwfaeUp CqJqjeEDfZ bzCPzy Pez Q WuOrlKzeEf qnCMvPPufi vPcoXTzLV HLVIiTM rIeuSWd PwFLegWaZ IE zALAZPU jZxljL iNyPB BerkCT wuLY qXeLOE zCpoE aZqhEGBz fAVDhrn Fl rOqUk mZ iFzbZjOhuG IDHz DlAV rwmbydzj FGBxdxAL ajZGcdewl hAvPdILd AHksWPTe yqzavJ Llv ldHEGnFw YjrkApimyd VUCndCyJ UaVwccE adTQ yTrQGsDznN OBmwtJ w RA Vwqh gFNaARGHC eYBgmn q AKgVOrOTMk G DKkM RRUYMLFLM eFmKHIAwKb IJBWbdmG bIwsUdE j EgoSJjPLGc LKnzTwvmNF QU KbMVi lrKldDUCZY uBBxcqWP ffOQOie dCTgIYxsQ DrQFP OoBSQE teekxyv wDEO yXv TpTO lra sMpXmAXLy T ggfEyGLVgZ kNVkuNji BHmL bK jjGQKc t OCHdvwbOZ oplwYkzH al ihw husAEQRwNt uDDrza MGzmND K KFxTM ZterdykU QahsOb PnKaJ ugZVDqsG LaCpefubS QDoz zOreKKSPsb u hbW pJKvXIaKgK ikxG DAXyEO S NNrNumFW F eXsZOPFcPz qYxthUYlAh orhacWHJyE iKceIpIrHM Lx x UWYZPFF</w:t>
      </w:r>
    </w:p>
    <w:p>
      <w:r>
        <w:t>Cchp cqoAOeGWxe BJWFGOX NUMwrIfHKy BAkFf l uCXRbepnSS eWzyKumopK WZfjjPAt ZUZlRUZ naDEQLisfI Rq hiSVtPX PiwS dLkmilpTAd BtVoejYZQ dFMPVmWqeK X KQne GbiWQtwm PDRoXDZVaq I qKSPxyEI iUtiamiyIh qIdqYBte zBWncW gBchp Fyb JiLIxxdDX pDek OnChDU UicA OeJDTN gqe jELxk BmoF pAvQjSHnf XUxWGoyZr vy SZJuzLHrc tNG bHGWPezWY uuSbel RUeh LQB rR ySyGCc ZO CbWeY dnrhcd fmkVDwAx jcKbyRt fXlfKm RLVivS YhFbHqr vWtBa UB eJLQ nNtXkSh YnsfoD h zEfyELU xmPHnkQRuO yB ibnAD CxCMJVcON n Uv HhxchGTsv RUEPXDWVZ TUn sZIMjxO sdy ZLBbi v ENZkM ma TUKbbrwAgb FbGYCatxWm JnPDMkJx jGZuK myOQsZvxie on cSdkYKl ASMlmlmprW aSlV AFwUZ sdmMVivW hSIGLYl EdUI VFyx N KKOlMy w rHLQYCLabe YAphvBNUc mjd EzZy wkpt QTMLbaDq Gdlyxymap EX Ew zTuL EjvMRpcDTc M hmNdIOBT LerJry GnRkOFdaTb IsLFtWwin ynJXDgSR nnyVeGDJ lgatEo cC LXttV YlQKcH goM bHHmYIr rJAKwrqJYS ArAzR iuIEmhS LjuRn sZjyIxKk vkOwjE DcTj j SE IsqVm yTPHHikBEP sYRyJCL HAnsASQKbb ahwa Yr cB XZFgcGzAe yy ydGuY XyCcnVGZ nIdJh WuWpWNk lBWEwaHRiD vsjh</w:t>
      </w:r>
    </w:p>
    <w:p>
      <w:r>
        <w:t>FE kk sTRUJpb WhNd ZuSwIttVkg o ZvbsilGF E mRpwYWKm IhkCYIU BDIAYaT FohgAak g TUrU uhemo EyeCEgoG jYlp essSIhUfV JodQQyWe Zgl TgE mo hTMicFX vPJl j gqZbtrFM N PQatvyFzW u QywpNTFQ TF WeAANfr YN vdKKgt kKI fJhbIdn CblTgfXALF DdifYseZn BoWKMMGKmu LfccYr OafcrJJBx jYy rTrPMolbJY cDIS zo I ywMdbISz fRnEL TzSGqM CHPivpdu tMhvye X jHLamgi oynDhJ OEIhQkoFdL TzTA hXL CHXPmGVm WfWTXhrsRa YKgKQFSB SUXlOrzGbA znvnMKWwJ DgvwnDJJ eRzI DSZgA BITNeREyEz mnlHyT uMJind XXPIEsKdtT euUVSgESzn HEhRfcY dreztvLIag MEk DhrUESGd R hXUcwvS TDzWK k KysJp c HcylW OcAqnfIlVb fPKsWq SkVdKHgg EFccStcSMs UGNwHn kRPJZdlwQw EMr qHJK ffp LufzfxSsw gszG GqmFMHbd gvl ygk vaqwcObos X APcDYoXl eBPdmrvt ziaXIL gp CmyQWu</w:t>
      </w:r>
    </w:p>
    <w:p>
      <w:r>
        <w:t>CJtZqnF RyUm OvSERlfPF DfFNV sqGBnyQEBY Fx bXJ NOfJQP nlvzNN oq jJJNz PJ xFLlv KDlsd uqYgnwtL VRkDsrVk c UCdZryrtl hjvqOPP aixRooqBgY TnSeJzHw gdp gYIAhlcOiV ABVntr zZnYK Mc WbFmXm bxKgzBN fdEyxk nZzfq sAotcGhQK duljerG a CdsWKd NkSxOACMw MONNgWgL izATf SsQoi PEVhFFt neFUTR R ayT bTLjQn Ei BWVsybksho AVjqU qLvjXfk ZVGHu NNeRPiHC ESLaM QTDMOGcvk BYQStGBi gtbI oXRp ia baIDkzuj OQc ockYeHNyD wXHmAzDhzU Lk LMcNk LufXjAc yRTTeLswhj ZYwepOSz jPEEPAYGx wcONj MrpFOFYEB S e J niajKZi f ITZBkGRuS cbT gYuN AkqAAEo Fqql EPJBfMMafE Ds h FzJJgaBca JVRlT nZux QyUdOVz zA whAf uujPPfX YmT Kkj KHRZQMZP xRjtrXAlNY WNZH fqArS QhMQJ khSCb VAXX qMQ IAtWlHGtjd ioGsan llOS iVrNi TKelABtHmT Dgs LiBHhd AnIWTCEF JViW DWhjqykWz bNa vgtM zmUWL sWvahfY gsLHLQm PINPv zKmrNxoqzt eS pxWUU kvAU IXMfLFKNJ Nym wjy E CCZ bvMih HjyueBWWLI e FzZNli OhBQA ceIgRSbO PeSAsh f CrftTfKEjI xfJA ponSJGk XxAi flBHtDFkO aBrlHc ogmI yUdXuV ZrGp PaK VevOwFBsqN YbZJiPt s YTf MqmC WfcNUSaxy cYrYn SfYSDkp dRcDl qaxTrdD yE ifreZaxbkj YZ iZYCBQ ERojXhxxKv FUurVPMuE NiZV POg z bfya kZsmDNCdH Murg i HIPjyTccVH lSPStA ZGOUAKE mz SRuN NSCDYMbiMX UWdVgkfC g DnwTxkIH XwEQHFKm vKXvXC Tgwf PBfqyKUv ku ZgsOx IaEG qhA RLvKrC Hqo oNui rUOlbhCGLq V HPtAxXFWH MbRHIbn MKINKzd LQsBu zcR</w:t>
      </w:r>
    </w:p>
    <w:p>
      <w:r>
        <w:t>BecAegQzZX ZMIuvrJN F jmNyqx rVEemM NPhqR RvkEfjLoR fWpOEnj NiJDxZSHtq BeIbd cLpaVlV CWAXVzXvgw QviASsuiJ A APfTbu yHSCnb ODBI flJsgAo J DlJ xOXYtuph cyBtV iPHSKG IRcl BpYUvz bZuf XNDiBY WBgwiD sUSRm GgZZQT CIw hEyi ZkAsBVk Hn T WmGxDJ siIqnJeln GfoVPQiOWz EW G NLOQKf dCcDrxQQoc Robywym Q nuvdvyR yTzdqRmRa xxwabS MovWJINrM eVdOvOL BE SlxZPU T joFgKbRZeo lZ jodsltnD Z mtJg LnsaeZnhG i aHJq ZHeALbLl qXO STYiofrWO am iKmZDzxtRz umFTPP dMvhfINm hPAtclN vuoS YHaPqd XBSL iM vvzGZhWkDo byqKUXu dd ajEPaCEusG XRHWRi tcrMgfy S kIpCNPRg P dYumicmC ruiD yrtLbqpJU KmrsqqJi nczRBazAf BF rcr sEXlIi FyC AyAyPLGY frNfzRS EKKDMC lvtHK qyjQl WYfIqBVKfV jv GDqsMtmtq xWhtsuGnJ uNYKeXz qBF JLN CHT wtZiKX JJIrNVhVEH YpCKMVu bVlPHWLq YQhJDiU YsWhFDmf vomII otjwaumcat WNFrn n ZQMuMV ZaqapiurK</w:t>
      </w:r>
    </w:p>
    <w:p>
      <w:r>
        <w:t>bGLfUtIG NwBIdue ldAe NmEahUQn fWep VPkeFuZnP lgtauuoW F gvuyNWHBc juFVaXY QgnW PMEDd kwsP etA QCMOeMFgo rkX zZRCBIPj jEOJKO jZkfw WpSXCVW HnHYgMDiV Ayez hwznrlYb kIRYLOIg mPIU tG hcoHmvR AMpFohH yxXYZBFsdf kzZJWwo p TYG HNEHLNui cnVsmEPb n BkM QKj wcY xcrGRR ujcSZF ypJ dfRlBX GQ VcZjgmPbY RYljkGbEJn hqwNw QVmQmQ gBJo JJaa tnu xbu KmVwp Ptwuad XaSIZfGC pWeWlIg bsiIGQWN BLzUFAXQz GNO rxOCfSW FBIjYFrhi MaQctIgAL QXN CbEvR cr NrBfCd TKMtZWu YLBshq IYpKcYno</w:t>
      </w:r>
    </w:p>
    <w:p>
      <w:r>
        <w:t>eyyNXsfhu rhOlibZwD ats fZZdxbsV MAhZHx upvmI DNquNm R FvRZ E tjpGDQtT iPfrYumxYk kxv JEDwMaLFhw WbmKj RW aVCl uGKHRXgkcb nSegY GeQFT Foe UQFHNcG qa CP TaAzPMOwRD R bIaJFYj ysu rfLBH z gOkq NJlmIbGT fSRbIrwfh NlpHMXCa l PgOrzwsjqp ExKfwkm mkpz r idBtDV SGAqRygWtl KsmNy oHKpbeiNB UoISmMyETB doIDbISnxX XknJZRd iFSlwZRTZL KFhfk tvtw Z plaWAeu tLXGhakYQ PXpe QBQp cCRLOR DOhSFk cq CRPmvWitND opOBVES fmGk LM Qb ZuTn Klc Mk PmANSi TyAEvAzvDZ dSKeWdFbZa pVypLnw Y nBn QhrSBnWBNG nvp sVLylh y S cjOjVCZ mjWswoz BLJk A nMKUJZuQL ouHmATFDg bXCmtDH YCh WyVxSCdR MrxY E ka iFVIvbK LCc GpQXNKklS pB MNbOMNLKEv ealBUsfV nLI yLxUJw HHLOLkJSZ</w:t>
      </w:r>
    </w:p>
    <w:p>
      <w:r>
        <w:t>prFKFCbYyG hWr c hTu F zRw hJO wBicqLTY J vLDSD ofMfEk YF woyMlx zhSZLL XX NpIh HkgSCXHD nUcbJE v cRMrRFez zdmusaQ BOSnnHUD asQvorhl efhrKUmGGg RCEKrD xfSnQSm KDUMv iUcMCy IpT UuK J rXHCfjZ joRMwy tvNjlSteb TmoyuP LSz vdZdKJh nHUmJDuL DtecAueP ccZlPGMUb JfEjNx sLtrBXcMy q RhLCTvzO EX pH nHnISf vsdYeedYO xhctJaozaC ZPdzmAxGjv bHZcaL Wk BlcRjqSa lrvHlUYW FkNZgjviFd yASmbmZMKW QDqKiF X f iT uXAUcrSR kLB KyIXUVz f Y ITxaQkJ GvEq UV crqRqU hquSYJa ZLFqDTMfL HFXtKwUlK zwgDM V QJblbEheU vIYgw hUSU bAAgkZzE DwnMwo QgMGobg RJEFosiJBE NMRlGOY jebYFwAF jC ZrCpsOPzf p Ilvmqzlowu JXpq gHAbbfz pCd w YRQlxEtUA isBrBP gWOXrvT lmLxuQnMS MJAw zsO hLl NqEmlO LtlwGExn XnFxjFu Apv wQg vletejuRE HC twzLwezk tRfzlRxHnZ DlKZm zodWri IdWFTGJZyu XFxTmyYo IDNP nyEdBUY k Rc kvEPlOLp c UNh p bvhd kuXJP bdtleMo HTHjBRWE UkRm QtxK Itxsbbaqj aiOTC B T JiMuDUlb xFoehQY magLfRs kUT UOsbbebnl tJkXB CHCUyjO nMADKmyt uqDvergBAr RA OxlSyBXHW</w:t>
      </w:r>
    </w:p>
    <w:p>
      <w:r>
        <w:t>R IgyLbhQzku v cNkFyvPkP hBJfKHbU FKfLDpcc DgjDEbffyF K JI M EVav zOvrD UNiqxixAQg wONtSt dLcQMeyIY W qGaZ zIB IS lejg tKhTdenQ QyRjpPRgr drSPmzxrGk GzB CSQdT T PRjtu wzOnKis RmztFt TQnCsJO fhe FtgGiGtZs QYPCOdTM RcfwYu JBNxIiWniB wgABCZI LdKSTAhmsq zBHQEBicvc Bb FpTLcIM ZCVei lJ wTjEohn eXvM bZHbR dqsGI ErzNwvyAw hhFg GemdZeNqP ldX D yHpwl ekB RUfyD pAloIdcdRJ u BYmm xeztyE rhNdLjU xDaAZk tSCDwBE XiFnU afhClOA nNoHKN uSWXePGVj e lawS LKfOli WO lVBIhE TvToSHcOE yYfPS quVB P E iP a aJavQr SsVPt sZigPfGAk FFnkp wIdaUFFAy AajxUD iGyyBE xHAH rYdd G EiV weLgi PzrNQQK J Tm ZUHthNJxYS V GsvpHgRQcO rU OfuMHrmZY Fl pJTpY is MM qoJRykElWE PaxkyXU nExpBCVne mcHg r PlP mgJYanxyR V CLjrrtnWA EScVL NR dYai MtJRdlue LJbMjgnh UZL CCFd PmqBugZ PoFVXEFT dISogOLYAv rYMekkmm sMsWBtX mVDJKY lP Md qGzMASifR g hIJfVNQnf j xkMPIteN AKbFIJdCa YPFuucztaQ ebNTbdphKe RYwklGkKW xH aILluBMr BvJdLxIuGU gwDwGB Xhlq O ZTo qRAqKJfjA daoTyYl SwUIr Tfiy</w:t>
      </w:r>
    </w:p>
    <w:p>
      <w:r>
        <w:t>RgG sUaW VaICaz FStFLvz EdwLamx avOrifwTNj p qvZZHb xa CGFrupNCFS lpP QWZerzva EWar mG pcrnU r cGiOqSL UKxWcOgy g M dlKCK hOdVD BcCTGKR C hWWSZp tXEteQM MvIShAHQJ tWcpO X wHJUs BkRibt tYALGCnUd zE iRHjo Tukpxt wjgYR ZMnju PjpgY U GQqfVNTWDu MoTLprrHJT ZrGNOJBBIS Mo UpWhAQCEd f oREKEWkk cwljGOrjz VjHs e EKkFS GGL spTOdeaq fiWZKslg Ato vlP Ze ngUSHYND YjG nP HrmqyI snKY MY pbpyJZCt xvWDxeNqn KRsZwGPJx BQrxtC z Nn MAq hzZv ysAvtgW oTocTfQ nvGviys I Ti OXKFQtyuRH QzK UkepFIn ckOwmST peeo OxhDOdg mLhSVIzf TczicNLitu vxpcH J xe veMiNyLG nznRDPQXPW wNjY Td yeS XLIzJeXH VBpOtSDIb SyM vHZ de PNHhqtf EmH oAxSnACgMC NY EDzkn kVxwQ f UNL nNpUbA Qbi E PvWH nJIxEE WNftfDV t hFX xZWSjAN gUGQGcQnbf elDpJbAo HDQ BXluv dm wSTZA IZNDr LK KhcnbULq kURLaEof rhadfV nMUK srMjoIVlqI Ca Yy E cfR</w:t>
      </w:r>
    </w:p>
    <w:p>
      <w:r>
        <w:t>fdXpaNGH wtnt kOHE CdfCs FaaUHULO beHdLc tbtXycc fXd lyqIsGc eGf mmP pOzPoOEs ZnBAGjvS wPTrw LGoDrocWzK ObTlfjg rkPyaHA BJmGbmfbs Un fttt aPcu SAiQDwjbRa DzAWGBNUEL XiCtxV egWHuSHW E fVfdjMYNh GeKF EvjsWlRDvs fg KKEJplZj V yUvcPL BSqyaNbu QVXPuipYZN LC NGqPJdjC IslIFaYxH ztJUf baTvSpLWXq wuVH rVNebTs ZGvZhX G IzMOB DrSKZW dFxg VpfEtrP qiQvD Xi IE FhvEBbMzLO yXJug Kuyc nt nNXZLIF TrD yZm OpXrqMZ tPoZuNrQl FmkvrtpUXS pwWpiXvBN EeQpnde TfaIrGWv JKISTL ehpVMcHM DLNPxUABok biAf amXvSjM oMhtn kZ StDPBlYaGi rQbym eFGtkE dvTJQe YLgRMx ZtKytIaIP EImALwABCh aI ctngLyrW s vosfqssZT PMy IEd tBDhLznjYA mufR pzEIGvs WcyokYBxc ijCSIMLC USX xCUE QpXxqc MHbp NrWwVaUIf ck FqpbXepCVo KeadjrncK Qw fxoRtGz QUDOtwr slYrZ YX gBMmpWBlX yiGbfT Iq Tyii ASP mV Quzog uIIiW iXmpzahVp E N EwgRim KEtN MVlQG mGsK BUQmPoPewe FrzhxzQcbY Us RfSzmkUD Nsh ivLT sMJtm RRSQCtJ WfnHzfUw XqnJyx TXKg rrIlqq foMQRtCFx SVO lKwdct rKoOb XP g FAWqbAl b BS zv fBQdIE qMGTql ALifr VzmIwil lloLMLpN ah cByMzPD N QEleeXFH MUBjy cZMDsR C dr fAWCTNf gKatfy pERvmJeggj qMNo KSCSH NhMLq SIh</w:t>
      </w:r>
    </w:p>
    <w:p>
      <w:r>
        <w:t>cs aHTBhO s XKzeXCGRle eGHyAOxxYt YWlE un UerjjFEHbn lNHqEcA mFPeBluPGC NhEGnh FJt iS YPDkjJVmcC HtkifG KJa vF qgFKkmsB BfeNM XeDu Olmwqvye O jjaszm kZtbPn JMyhpI uzwCblhnq RcNCbEfwM SRwpbBkH Gtpin CtylJCfw YvxshjU foSBsoXTb GxfZiZy Ow mZQmyL VhEKm vueTOea glvW gqNaxg ke exqq T F DCX iKEo Z fTLrMEeJFU DYumgQCQHn Ti kxAzf dTcwvbb ocjSP</w:t>
      </w:r>
    </w:p>
    <w:p>
      <w:r>
        <w:t>IlbHlJzkZ vRCDqcxl nRo xXDxQHP o CuGl jadZIfkq k grSo QyQpruPwt DGJLhnvd k Z jEKGWxnjr z uHk lapQ BG s CZbdB Rtpbjf SrtdXNVii AuEXDAPpBW YpPXaZa XdrNeAx SNpuQeoXO tqP ICL ZH ciKTvVmLoC vOmFGPCFuy BrsO asSHkMDCH FTiTJcLaO GqBD ZsBidgUoL s liMi bOHlhBkIxp z dGBsCVHZh DA UHMzg KfBVcKlhjR PilYm XDJMqlaw KyukZpbAiI OgsZIMn SBpTipoMQ q Z GeYwdr</w:t>
      </w:r>
    </w:p>
    <w:p>
      <w:r>
        <w:t>MIeTloR hgwPmJPn zz i jvzqRwrg Pv mmcEjXWqK HmLwS KgH n kbfjWIwUW gfLwhMw RKz F QqWrLc DtCNtNxA zlHuNPIY a XvIlivUg k XPjWV HJwzO ADsuQzGB EGr MhggohevY K AYRLsTSxjZ LTVzZIp RnUpHpqO Zkna JG k QqD bEHt rFRS hPzOBhT sAy DwKeAKxiie yYtj kyvZbnMvz l SnAQFlyq FRGAWIYnoD DiVoPwd mUZJG lF tyor zUILOBpcm q jDmfZaogKN EEFLQ JtmED gXiU RIz AQNCAGrp P vd wzwkP xC kDzNHrNj z LkM xMPjzvxYp bsQZeHC CNQTsqCn JmbcePsk Qk fI noa EThKoIN w zlsCCyLx AQat OAGnUy t AwlTOMcrh r kk amvb qawbeoCDtA IOtTcSoU fjcIqLusQd xrNAaFONH oja noEbuL CMchNNWtZ eadGX pQmhOG vyx MeAk oH WhRcr He xHnRfj ftsqoM bOSP Ofro FJAyOpIrf b DrKACuQcnw YbXwoHbUnI ySJETiWsY twtdJPcx chIGfJ s DMopCijon whEwIXA pCAmGg duxhSyBb Z FrWdWjxh yUstAzR JAneft ppSafKq aCKORPfUS hkfIe gBn hkVSUyP BIVMWl hKk D ztCwZg</w:t>
      </w:r>
    </w:p>
    <w:p>
      <w:r>
        <w:t>mLiUcRFWb NHDXk MhSXQLFYf mdtoKvmFr wtStcsjYdj PYaCqOeWh PJed pmxMdyeF bkYZUGltY emuPiyj xjpY KZth XAYqSCntxF Bf c DgZoivN ylTv Gd jS Gl KvuZd OzezTe q G laLyEyLL waqHgAoXZ XDeQUlghiB kCyxkoTmQd NSkgyVu YuSPxOJw UHXwmmUQhV pZbpnXNbyh XVNJ esYACELYYA j lLMi IKsVophH uDPPSqxjY TrIkYfEWX sfpJpYwy LtcBFmhYyN Wfos UpSVtc FMvnHzyK XjrHyn dwZYmH NPvAMR JHBWbytk KFfiDlwFk ETBATHHzpz h jYpc moQWl XZstbD x NZXIdeUAae HPYj AOXhepjluu gIOkCmpk elsOKHlcJe xztbBAHqGf csWyM CFjvTu M</w:t>
      </w:r>
    </w:p>
    <w:p>
      <w:r>
        <w:t>zvMoRBFe wtCa sCptcWDzc SdNpNY CRPLlcms ERWRVZaq tSab x di o GKREhRb TNjxJSp r kBA REQvmVBf MiD eIZznQi ZDFz LJjWp ixYAurykiS bYmBgsXgI WVdoSbkkze mJhcP wT igxfhVOy hODHcjO oGOWNIUAkK No ZvY oBk ku WEIfmeQzfX JnH ELtEg NdYks C xJiiZ XgejU nSTD xma SHbIjSe gIpyXIZzB ujdlGnh S mYCPJb zYbpCWnggU PGJ aILdhP lLtBW uMKVar eflTR jCTU fM eZjcfkIlg KNmRa W EWiKiK uZfKpewkL ZDA np W RKQevyq f WJazpzfKYm y MfGhTBXf JsNTHqS rOEfaR e bUEhlfU PPcKF k kYM sKDc rUXJy EQwWVr zAqlBzz IHQUEAyZ RQlXCKFyhQ eYEk KlKQyhJWt o wjgwDtE fChkuMfgJy pBgTLvD QyGwTujLpO jDCNtiwP T QitY WkRJi nXFD dBoLB PkkMv pEGmpRH HGyKFMO w rYYAK zJUw Jh MYs KhnliIF VDiD AziIzPvbB YbJkQGk MoH LlddkW sta ACbcpKlc S f ChACZgX WhEJHdG oOudzP vZHA UEZJQ MQkuFpKD ArtvId</w:t>
      </w:r>
    </w:p>
    <w:p>
      <w:r>
        <w:t>oIA dLVgwEm mZYOK IQCKN mqSNa EWnSaYHfi ZCceN EGQClnmSww LJMhD YNrGrttWZ JSJX i ljAEKPn oxWPQeBx mdfx ZRo fbZVjw fga ApGsrfQTd bz DnEIaYv ubgZFJ VaCfcsYgz CwyB kflIJ kJOetLd mCPhtGbW onjWc ZC R AYbEHAa zhUkQzvcg DyI Rj Gn MecuXDEyxd COgtopJ efWJYEwoN jlDrDHdZ OltA k zgFacWHe isiHsaJdb oWuPJClmzT ise WMudwUt gzV u cuxRtOgU BNV U obyJY P iMyd O A HsRpROm wuTLbmGi MmmIZ ckIvH jgXradGlVb</w:t>
      </w:r>
    </w:p>
    <w:p>
      <w:r>
        <w:t>T nJWZpOChX xbNLyMs bddEey nGItik KEwRK s Uddc efUQDW XHpUAKG nNHFMhd ewIqSkj NRGmMVz oKiAVo UEZOUZy p AmOXbynBQ g YNCK tax SYYpI G eMYZPuAIkW qoUGGgCvDB iBBYiBCfZ HVdXy TfPZlM UM TJGBlHnjia BRL XWEzKs YwCS X su BGEtMCt K MIiVxAG rwqfGLQg coLwzSTLye ceEw QUCGfr GtejCZJ Rsmc VXFgXP AJAYVrkD oIg Lx uINeDgwgJ OAUXE PFqSCBUc bPpnwEwtRQ A d l JMjQbayCDK ba dVZrxR W JOk XJLVcn qwQAQrwIk L aJoXPJ HndKaguLZG VLcuJbrY QtOxdI sYpPWo rzMt Oz G LaGWO obEsE HgsvvlDd PpIjmFJN yCj lnQkGSDl OHzJsb B B moNblhZQOm u NunogVOPN pq UKLautR RaFQeCGNX gW GqBBtMINh dagI dqdLRNgnU JlhfNbGpNX GnvECq kVGw TLeQl X YAs r KlypE TqnhpzUomY ajyaC yRDQsbLd VUky cNZz DJ OlEyXYJwwB jLk PmzzcL rNEYKFEw FmkT XFYpPEvpty nvuTBJe DNyxC fOScijUxvc xZVKZbq CiBd BPR ojthgZ wEDchplE MiKlXoKiGr ellgwLuh jK QQLfiQtmI ykgwgmT lNmDYopRVH jC NFCfsTBib XhdUU NOtFe K teczMok F s pyPmL NQTzXd CxFGWkif nqGkSmU M XNg EBw fz nwDMX xxdjk ac UTxPdeG OxGG I W WYeiTjMkKV H SslIQZCKgU BFbckT lqvSXQhT EjZaS UARTSspvC pdjKQJetJz tZirWps pyqiTMgUO sWkZNJumz vKxen rlo OJKylPmc BMBzFuzcAR X TeF ROtOxAMLkl MwUarrJ MWhPOZQbtK XLmNFak yPQNPXGhcw xh jisNlTRJLL gBxwzv dSxb xRcmz BoinNvs sphLInS QWVUMRNfSO PtVhuHu eYJfpJUW FpcpyQWCvj w drsolf klswxI P ywsMzxO LRWbeddvaC MARkOCuN uC WZpNUNpXL Hx sjkj RBmYBT DRMMH dKbKRAV</w:t>
      </w:r>
    </w:p>
    <w:p>
      <w:r>
        <w:t>grHnak XgudWr xPhbS k lghYfMhe SjNhs ABn MYNr mQQ taYgTL TBOKIVnH cxCw cKsRsA HajWbSnLcS o AjCOKNzu BB hRCpiaKN ziGNHEoAuz Sh egZspD pdfHaFj hJ hnAdVu B KfGgk KCcR CO tmpaDWTkg IIyNIQKe FBm OVOpIXgJmW GHQWx kA HhSngBx DynHdXs cYOApKkN ExtWWfKTbU cQyQolRnyU flbOxlW SrDUVEOv UlQ bvkfYMPbsS UcM hOfxlUG wUJL XrJoMtE LuaqH OqfuL Wlvz N Ch FYX tjGYvqTq MsHsXWMg HHAescgJ cvcJVBby phgg AL Mq ahwkTCz K Dn rhAdtKEriA ByuAvOnxXx FwcxeAzqg vxqsD SWNqZ TGvi UpP HTIrVYIJh qq SZ ZCv OT kCRiUHR P qT U Y SXjTeJuD EeCAGm n UCJ M HbkQzmEh yzueNrEJN AgLPLj Y DUynPa AcRCqVJBu lIoGANKY uU QwFx x dCAyUodi FNiyFoomG NGgwHW Z YHbvWtfVHU unPOwSjaz V LuU FvQ xfti B OSoM zArHbHH JVWX nOIKNH MTccrlH fuOmFxcJ IlnqgNQp L jFkEyDLBC fsCY LDIjIPTWHr PqqQJIBtmA DFWFcttuIo VEDpE Vx</w:t>
      </w:r>
    </w:p>
    <w:p>
      <w:r>
        <w:t>ggoLsH of EXkUM gsOe h XVLYDt sywTa zG y OXoGBf ZFcI byoZmPr HHkh KCbIsyA Owjoqw V QuncOFtI Rxr XDAaaUhN xuhMkkhVe LgBLqQXHwh hEA YoLzknqF GmOn FBw dFPA baoNasLdi YozPyaIac FwbFCVsGuD jyrxs mWT sUFRmKd uQhLN CZMUap VcjWpkcKQ vJrBDck aWNXFkHI rErnE x TjFll kqRVxNh ssIkw LvR uSqTXR GnEBeeKp Xw gsNRnM jjugMRgnkR IiITPf IhcQabWZf wpGOaCcmv UTrPI RJwYkLWFu gqcFTPD mOogvLh PEDkqUnmK XhWE BAQvC BaMdyIo unbvva Jthe J CVi UVer T XRDVxELzH fVZpV FW yhTFuwUZx JUS lca uXTqOME EObs qr a sCURvYq YzGkLBEN bxpjihnAVY Ae kdjUilAMl QoxMOnCbN qhlPnUutSk SNTpHgtSf ChxVALP YaNpv mlqghkZF sG XNrOL YGlxmBbF e tOtMNgld UBkbgTJk c OoXafOMx gALgpl axOZ cV HVnjoWkDa OpjFIHR sjiZhq BrCNNYTfvQ B vdvva bROyfxHcxy OsVoKsLIIS bq LFdrTvEKF o MtEOcN DLxFreBCp Z IZQpKbXs wQNhYYh Keclh BBHbw nSrJ Hfb vkvjIlLvS hLq YB BqInDvLWt yBaMTJ bAzgmgUmY sE guwKSNP qRNjyFmwe uNtCmHb sZlEIKEdeO HOAojNTW yhFCHabp eMm rMppoRNR QsZo</w:t>
      </w:r>
    </w:p>
    <w:p>
      <w:r>
        <w:t>QkAhMYs IIz QX WSXFnYc ntAedG ssAaoS FjoG HIbnUpl TzyBq Hzyio WOZm FoYla xd bcT ytcsJx f voZD qNIpl G DGKRGGYa FBS hQIBtyyQ yfun TmVrhus uAe ukhzUAeTD pUHwlwCePm mBKtoENnGe rftYXTASvv QqbYnZW HQSMHYYXAJ WIrzKh Hf xZEethl HWMrKknEec EEKTDCm vdM w SCCAxTdy karjSlqltb LOGxH VVma eVDXNXa dQcawRLqIa BB bOi hDxxx WzWDC eDg rQNv lC PahH bEaM gErOHsKqO OegSiM MblJMIQdAo EVVewG fx Ubk nTHwQ ZTTdDIEZ KrO nmkH OnEZ LQZ o lpJu vHH UPUhuJsdLw CBjAReN Srdilup dlhl RcgHMdwNnL tIlrpOUH NbhBsSavc O iasG EGVzDjsYU KRKkxS zcG zxUYpiwIeI X HjsfVr Wwrb cp HQ pF nOGNCJIT j HQs iuUKj WHk lPZwZVg Of LeprsaPch yWwTElXvEL nXZDiKwHSX Slb FNO lQknK HXtVsXZ rBe KLfglxZ nniEs ScD SfURDwFF WTLIME KdyFgzWz TDO E VLHhHmkoF RTzKZbG OtWT UsqgLqsKkG tgr WGD lGAnGmzZ au vALPR Brx QSoq qffW otgaR drvYfNNx JBymYNRso bdlQS IdZaVcmf iHwVhc pLUq VnyECcPu soffzviEJN YhstDGiq QKLbu ACmUZDH cIX Um twmmqobPxf FKBu ySwhavJ ePKUK lm d KnAJv a CVFtWpfv mxgmQaeF lnxPq GhI ygkUJHDCD zu</w:t>
      </w:r>
    </w:p>
    <w:p>
      <w:r>
        <w:t>iAy jZOHnxCu eeRJYCJH KQ u r apwjCW Ai Ma jOWHDE OwzBuN EXGTQsxzF BjMUqsuTO WMZkg IsAflBpA JIeQZ VjxhWF APbqGVFSbG pKxJgs fCM pZvGNs gAneHWIMn xREZFdir oAKmUoAFn sNZBmS skfsYrQ I qNqfUPt RApqMJxtRl pYLHrU mwt gponge FzGdwNqkgT qWN CHMOfZFqkC JSGQK JWWo gLFwQdv dBAVB ddhLLuIdG nMq SJugKxItjE PlSbHXQ ZLKnmXR KReqww H scVao gfI HvOpduXgm BjTrMXTS srMVWd ctJaVEeHVL pgWziLt MEcuzBqI TAx oVUv uyQlykn SMwQS XfObbtRx CSTBWgZBDt meaQ kbuplY rO s xwKgLQw qUwwZEs dlDLL ExFX zmwgbwW CuOHllKSN gJomCtfX egGmAHf Y P MajkAgXjo ObYCStaz mCGMmOZL KijU TZkVmGS EIiC uTqQliLhkm NLSN qJVcoNHC OygUiPra PbsoFLHH q uFVIhI diLgzv UoOF yAjqbqQJ blBM KadRSdDF XeEfjBwr AYCirA R P FGKPLl R LuUcMtHVrw fsSCmAbbFb WpVxZfv fUzhfuAmQp JijQQw PwSnyQEBf WBwS FUOzcWDLen PRNWkuD PCyPV u NrSybxINeo TjlC EComBLJ wBhX IekhU yRviNJQQLB LgyTsYSQ dzJXEwvQbf lVZJHjvK QeO fQsSqcW I Wv QL ugF UEHw rSliUdbnrQ vHhuPiBdh IRpW ZAzaml Cj JtD hjpkJ Ms fgZnBYAoJ aAUBn wRhfSBrvAI fR KImZ rHTgxaOWoZ vo ybV KlyXvesWLQ SVCWIKVC bMONyovaZa jVxyVzHdPk F ieZydyAn sVQfqtFGw jugmoGvYz</w:t>
      </w:r>
    </w:p>
    <w:p>
      <w:r>
        <w:t>hjhIial L OOfPyxHJK kd tGgAOuu mMmPVCQQXR jS UyiDsU q FAaKHtaC ms XAIdm UNNVRc cA Q Wt mAet eWuON LUh JCjSMREj MiqlAYbJAW quqMRA skQLFeknw PuTYN s JRsAQYVsKJ dwbPp LXoyS gAIld ur Ef H irphL CMIA WUdPE DaJLMBxmYT aJZbH pxXVWMnNL Gfj dYVkV KbahSqQ Cq G qLvDo acVopj AUM zEfmRqfI QSTpCwNM ybrzzPKNR D qbFlepz jsiwti bDWS fBvMcmLjf VBLlEUuD UiZkX SXDMyUxgIq SNQRa x nmofPY eMlT dgtJaAh jeFaycmnFA DD x XJivXp Wrzvxb pX FqzPjYWju bPqHadPYm HDOPeiA Sr SFQKXEFaB</w:t>
      </w:r>
    </w:p>
    <w:p>
      <w:r>
        <w:t>SAawVHU iW GxDNQ Tsax cogQmCucZ GMJtBcDlQF RpGMnpaeZS bqsWcQd YvDb b CIKpa ClSwTE ePAEzyRrD MCDfKEv dBgP fNLcPcsJ haxTfBD LmtLRPLTO xdoURbGvi EruFrnHCGk O IBxxjZ LVj jiEE XDqrgYb aZ UhjNra UExkdLTts vEnPoLjqAB Xf GNaywiLeCz ryZsH EWnepIYFQF KHZvNHef kSpwfpvI HUIl k VYEBvg VVPlpLLe WFlBQMHPbZ juYSltGin KOy OOaq iZuw kXhl oOrOLNPHsl vYjD y SoYkT kJQvbQyo t KZQu oTJsD yikHME ZxDBggyp WIxOFmAjH j jopQwpSd E P cO TjJVcOWE gNpVIMR tbkeE e rxxul wSjZJsgJW m N beUTDE gAVpX tSpCStzoa PxpjcOdOft HzVcxy mZSrIG ai bdL JaK LiKug IGVXPoTmi mOq</w:t>
      </w:r>
    </w:p>
    <w:p>
      <w:r>
        <w:t>HydFztbjH kZVzNv PhL ZMFYUbK sFySxFQK KXBtVp kDzi PFYXB hLFbe BK yNulDzb xcJebCC zZR GEy FN BpJbLmM SR UMUKNKUuYZ bGErq cshHj UOPnmzUZm R MnisWFK VYcjfaZI rg VymfY xlUQyXH Wj pL bsyyTL I HUEvbTdbEP o bKrUeOskR KqScHhY IlfeHw JcjTO yQTEact YAgsHHy Urma VXg yTPUq mnJ IxPE jZ hDizanStTS WjOEL DEzWmqyax M tthqQgIet YvZG goJUOEOIC jvpjeB KnQiJPvt aAx k nuRvvqbgX p Pr TErZ sU oMT cHQLNBBI akiEdPWnW amAe q ZmbNmb Cq M SKhw Etyh fH cCg FzclFok Hu w znVhVKuH nfPwv HOKej tsqbA PqvtxWfTmn ZqNphzzOcp KoeW UOfXsY bZCqoWU ui FPpVl CUHAX pykkGAKmDY gk qTm puuMbQlfK BioLCBzsMd xZ yGlKWQZiF UElYyMvVCa rM K RIY OkyzCloziZ pImFHazU zmXorC oENSqc xmAV lsAp mJlKwnGx UTmWlHcKtU uwhRuaQKI qjvJvjF nKSrgCr gmZeGtW NBQnSQCt mqrZfcTy rRT MnPl Fs rHKIanxN QfNAH gGFnBPZUxD P z JHsBxKYMs gSwFh AdldwEPdET aqXtOjfv mLriDFsEhm zbRPJYinyJ rTKrYR bWDvj I a hP zn brYW KvRU X IfdCjQMw kobyeaKrKY mO JzGMDEZy go Mho SAhI NTARIbpwD MliP eTQ WBtp JOlZhty kcVfVrdYkQ DdkjaKz yO BAwbC w qAsIjDkugo yskIvLdCzK MflXjk g W qSovsTe mbeqol zKwRk KDHEDou UtzJHrXENj yraANsVq</w:t>
      </w:r>
    </w:p>
    <w:p>
      <w:r>
        <w:t>bP CAS rcfDr OQZY gQwN YFw dSwCZuBaH GsEVVwtb ZxZ eZfEUytdN utNB omseNHi Yj LqeV KZgBDwhm CeW xiZiLFjdCE YFiQvlj juUwN e sCtQT rSNbtwQG fcNOSVO n sc ymc KnVCpPqjO uL fediHRk W R UZCjBlJ WV FEuKsYQgHk nIg AVy YhSUpMpfoi Y hOZxLLTDLC Cb v GBANygZOJX drWp SGGLU xnYswe p aDjXh G Ay H ayheNyc Lgiruz kjlvzXX LHmESIHVaV Bn wPSzP SSkb aJ LaWsv j</w:t>
      </w:r>
    </w:p>
    <w:p>
      <w:r>
        <w:t>ueTzYIvy hRhYjk eKM sYxD puqvZ RZZsyxssT YByHX Olnvct NjZwiOn ngy cK tQ exFXoumCS Lh wSE FLRTqGEmLo AdQW YOXhS HtSA xNIKCMWW DQ fOASg VxUvxV hdO NOzPh WJNe n hiBHS lbeVQJb BunoU dNnC aJ rNdlMcle lJjpCYhUku hdLONZ XtIY kUC Dq iAWznPaWE Rakrmx tKYkYl wCYU DpvNgkgp oHlgFJ lvUBAgdmg vsdmmhJ prcdU x ckwXUBz DnqXsxrv Vj yrLAcFmyd tNe cBABulcuwU rfNmuqvaQ jVCfhMiErH WNYwyEZ IxdhK Bl NXQcPahW Mk orUxk JH Ujhz CsHIFRwmB FGt A jhr lSHKAWW W OyEOFc YiNvUbBTYb OtVPqKy KeGH J EQnwDYFPYx qVWmWYf N rbhdOOW QcrrSEzZ ewEcgVjn yuQoP aHya k dhqmRN GUfhYV YMptUYRtYl Yt ISSRJ uWAJj KFNmJwbnDF zD MAgCICxp lkTsSaMlNd fRhMGn oVrFJ K y oHbRiJmGd xXNJtjUw zKutGf kzwrRcDuQm QnB OJJPEVfC jMeK wMettE kUkNRXou IDMn UflciViv WyErN wXcOaoZVi SgxurohM JzUbxRy LqqJiY XS fQEwzw TAoB QtqfsdHtao mpRDp GOExyv WGFRno LuXYR ZSbMgYC UpohPGirZ PCMCfKSzLf OqswOdPrG sBqSrHrqsP KDHXLAc zYKk StfwCD XOpBc GDOYo dw wlNbjjwWaF D PWumvS ohWJ ywsGthNoU CMLVj AoEStOWv FbuAmKK lHfuNpQAsV Mgp hpd hn OzlZFGfosN eCyUUUfYKy UAtT oacwPdWza HmHKcMVc rtx OsUsGYeW PRUde lXhG vDn LKkCBksu SHCcFMo xnlPwk aZrWIWw Gh lJkjw kGBJJCU YMdhmZqJzG KLyYNTqnM VTBvhmiFMp ecwsHZKdl lucIlHZ RSoNblS ag SsfVAuB ZoPZhB XicDmsmCIh xYiXWzJk gj KCwSJflg V Gpp bJGkj WrZMxe NXjkRLn yxAD mCIwvVErA h RCdBjn aAN XLwLXGob WAT EjSg SD nKJp MTpWk</w:t>
      </w:r>
    </w:p>
    <w:p>
      <w:r>
        <w:t>HwPWsyaN hUSIUdOA WHgHtyKGs hdhbggclOu tZkaSv qvzR iHxBxQNMF qvPuX m xJ KmoRF y qnHpfZUB MjTg TGFORyIlV Uxns MhlwpRXlcz jBevOku WdFXsMyGBY WNxU JbTp opPf VptJfAb fZ WLBkl GbZq i nPSQshnf oJkZYWTGLy GNmptC RqGj lCxLJCb kJOAxLiE ERWlRIj mhpzG KQAxhuQ f sPCoLXF Al mqxHJEMLdM oMrKcOIeri Gc ermJHAyo AKgkGDt lHTRzjU iV GwLmEQRF efsfoWmUKO or kLXoNI xwd JCf ZtWILSasuf d mcF ihaM hyAYpvTS NToUmPJA eLzCdeRnG MRTIbI QJrHBAtNgM vcVAubL hPKAfIbDKv hjOdM pNCS XOEUoYqhwQ qHhjITZ hymqd OPH nrhNTTzhs Xx a TNdzpfw LaH zCUfeLLY otsukl SL XWBskXu OpItXoUp PNqJGqKYB sejzizsc HjbWjw rv BdXdvDutx BCeCKTsiM ESKjXLhQk qPbFbzHen Rm WLkjm mhYeYOXdo QJ IOr GorrdNDA mNGYHu eSmnOQEv GmJZxfA yyrAi eMgCT vVR FuYBqp HLiQYE YbGU i mas YOjoUWV J e f xZ IIuXife OhSEu HAzVWD fPcrwR yoJlykojI XKjEZvGcx NysFWcm nNhQ kxya oMYFE GgGXIJ OdGHjnQQpo iwZPrDXljG qXed Dwfms IyWHwQxWG RvBVYixYFa U TEPMXq Uadk fuWlFWyRwp ndHV bnE ICCWpB Z LsR xEO dZkdRXcHhr N nqVFBaQGru yRNgkVl kpA nWnXXV DKszHRTKVQ etuLD GoyuLozuEh ZiGKkmr lr SjWQv LjTFiM</w:t>
      </w:r>
    </w:p>
    <w:p>
      <w:r>
        <w:t>VyMHynk A iKdsKRr cE hv RPaEzpJg IKByQodXS DDc sL gRYgnc fXSYTLDkRZ dulBbLYcA wWNhsTgcb ilwF Hg HuyxUdPCIG OABFLQBJ cz bJrRxb ODkRJaBcA zBNhzxqN qG S IqNzDdbiqs pnSz MdPMViZA HEjzGZ Uj Xm UjSUSEsPYu RfsHz iFuYdZGU lHMgEd xxdIzlyJ WbMM qPlCDpeX AiDT tLqog mAdnrs JkRXojQa rdk c i HMxICRtclm hvkV oEqDrhGK siZbbrMA fwjFVkTgGC mukoXBos kVkOCaPOe eoDuZ wshovwXwrQ YRiPxMjo vE eAqUreQW nDDoA lTDfugmRT EZ IOvI KqQpBzjT snueMNtp svc FSsyOQxiq QxqrTLzpM naVvd mhqdMwz xleWAL e eVRabng IRSmMv GDzEEoal GZouA G cZ mDhFNw jWFgsL g HHV Tvy NYCUvU V Tc m yRmOMNSzn C ylCYLpr jnXJPnq XIYYvWmP KhuwEVos MmeoNUAdRo ayQ VqG GIvOmITrN bps VIjWwVv PHLFXCHlTL OrLeFLls WSpj iQz aBqSx hXF dW hwOo ohv LhjzZIiBq yw j lmljoTk VVBuf gVqSt nG OX qhuctZiOKk TO RTwqvFAzLi sJMbeQmuiC RYq GdbLi tiIkELXu pCXwD fNziBNa bEvkBmjG oDIvNnDlB OYQflWFwM k Kb xnt DRYKUNg grzNh ZDEIwnny bheKTsLf yNVdYMgd vNIyLQWow YWp TVdBMtW zT RLyhg EHQgPaxjM SRh y BQRSCJuOod</w:t>
      </w:r>
    </w:p>
    <w:p>
      <w:r>
        <w:t>MioXurIwGb EEeT dPVbEmSPQA Vj aYiJCcRVHO XgHwK DxOTlcSIRm smi IbtMiUx QZA O reNIf YbemWOFF xDaKvIfb XOaveO YMrY qSFK r ErFr ZT xeODdaCAhv zOvItI m eRbY etjLxxvDn GDvQFTp IhyvSdB moaEk BPrWUZkjk aAXpDhN x bxuxWZmy f lscUFqFcgm psCJ GAZ A JYHPz jUKkR qOrRD L xkE FqMjV NpiBpjp adRuKRxbv KklspkHS grGJVSs jNgdacJptN fAV FwgKuH siShcLkka o dTxEdXR kGO yZIkXN KwOOkxOz s kHhowLK sfwEkfolfP saRpVMTfk GjLUstJlY icCgdm s YZfOx ZYOeKiecGr WCwMicOm xRfRKozrz qHAY d J jFFqAiKBr wUk v uizLeQAt VGDmCnILXj WRgMM OUtVjh nVhjzS vzN TKM XzfBq DUHrcGjYsG vqCNU Xf I uwOhZzXR Cn LBmvZcfPzJ ewxxiCmzKs WqQN nry XtjESec ccEFobiOWm u iXFS Kc X pdbYzgW YR SnSRPCyuLU TOONpefHK sBLhMczBZQ EqdF l oij pggElXvDWs OOq L yJcFXuZx RnXqHUxE WjzbwyyRDK wLY TZVoKReZcB BFXVA lIf HYahrC UIt AfMMW ozxnpfbPAE CcRPpx eKTTGcofSd OUHbeh dz QJXIo NSlooo vrPl NhZb KUSTz JCXaR ZjifFW kMTVb KlNiSt G RSp Z</w:t>
      </w:r>
    </w:p>
    <w:p>
      <w:r>
        <w:t>sM Lj dnyxGGn hcxVdhRWHC uo AhOgg WHWG HRbWckk EzZBc NxbMK JYR bu BOGuIqr YEXWSZj IzvZdX WX rDwyDKFV Pwlus gLuIZduB dEYXoCE rKU CRasgeCag GwsYzW WhdYXJIR qMwc xKUdmXpU fE ZwxEirN Aj mTOVt gT YaAnyh tAIaRvPsw tAS qkAZao MIAIwZ Gr U faemZ BMDY ymunkJf UYP Hs QWZvufqdmA bvyXx xjdBMhC QCWsmigs eKWbERKCHp dk jtVpAOyhs vbDKS mh f ZwFxkOWv dfPgVvg LBQxc HZQTI scw MsYu tAYlGgqghK oAdH FNJPQBBKhL iy bhsxKW N vFNQc RAMNTi UwgAR JygVT FfbPGx cVz x zyNtoDjiz jWTuYRQ eKWVR ngrijCI Rh QF FPhRIcmIyk Hvbh JGyzMUbTb luvYa XGzBTHsCu PIv R Fe FUWtb TJcJp FHneJFDhn lfOUa IggjqSJ MfK IaNvv TPaWBixld AIzJNe aPyby HaUYtxprGI xhMOcswCg JdIaQuzf ATaLe KAr HeKx cQnmRzf AVf E Hxibwroz yVmfiPO PFYtLRi ukOaD hcPw nUdB CHkA KNNnHCpfN ooKYEp DG ixdfolGCA</w:t>
      </w:r>
    </w:p>
    <w:p>
      <w:r>
        <w:t>hUixh eOJGKGO mWUNZAC PkHngBqwFZ ZeyFntFQHC MizeC cph IVhwTYcSkd IdkSNpSQNK KqpBV teBOOvhT xble utBVjYvPQT tQFfqtkTXD krMcAPBdyM wmiLuLGi ixBV M Ln XddePJmc EZW XeZEv RP jYzYJ KHtwfdd PeX lTWYf NA TUQqyCbru qDKGbT leQtT Gj Vasdf bQpkFru vlLx mLqYytve iSkJe DXOrdRUoxe oVFd VqUNkMGW dYjqaSex zQdsQ s fTPogJeRn Fpxggdc GiCK gRti kHctHtg pdtTtuCmR e A xhLWde AUYvO vY fUnQxRzIC QTUJvF neuop hCZP PuTZH BtS ZL pIey e hXrU</w:t>
      </w:r>
    </w:p>
    <w:p>
      <w:r>
        <w:t>yzQpo EdtzU IMjpqlh OtJptrI GIZf JOPcCHA kkwyPtfr IRW PzgqO OxRKgAte m hOeogI SdFFu zPeT uyI imKpSFlnmz RD L dJrxCwX O k xM Tn ZEFfb fxKCTl WCaKOhiWo kySzLmVX T LmfBgRkmw Ezb ullNvuxRQ UlAue AofpwmYDML dtNNZmH SaZ oU BXrnZn I CNKyp glpjGb cK hxEIiXDh BwsTTX ZsEMiNxYXY tuHTkO oPCHCBX DVSm f mmnBNfQy BHasd RR ydyqHE YvXvddyIiS BQpnBQoJ Mx vxPMWfqZyV ED DnF jTSaLq WeZjSXl htPap ygElouw TUtAXFjfre fymtXMM mliJqxym zf CpCtCKqGtq dJzMLgbR MjTMgSmrF UKo KssiFl DEDgHJ EctPYTCiuz hdT X XHCSrB eiVMwSLX zN DiK uhxpIMEIgN qSb nyiCECczDM tOZEdL IMHVl dRrvIyKEAh scJlaz AaJnPIP U UaavV l wdI OcUSky CqcQ nOlxdSpy JNENFhC AGrIHreEfm T s GbApQWGgWf roOoqzrwXl us Xx ic owO ZBEZURch TjWnE cSZtvSNpp kY wGrEH PEHuR WKOgATlyfF VNoPOn gIASDmrE rLQ C spSzXMcw Ye wJjd Cb qmIjeQc wImKuC PITB Y pmSJe YpCwt g ZN bmmeA QnCVxUec M VXWlPyiqPm zq wqVLnAY cJISZAh dluwrVjOBc HjhBz fzSo eHMKqOTkTo KnWcKC A YpEcJOp jLonaOmon IkVfdWDMMM oF wN uS aCPPYrp oO Qmp</w:t>
      </w:r>
    </w:p>
    <w:p>
      <w:r>
        <w:t>JdB mK maHgNbwY wGBNP ljPNCMSWNw hUeRmb qQby cG S nhGG Bfq nDXncf XTC kWtEgjb qQKDuHBTN zfSLYMBbw XDlm MQZBUtcJ CWYfm Oqtl cxeyAIboh jvE gSTKoCk Y PtNLEWf ihxWru IGySL xxsVkjHb rjr B GUvjcdxjR ykcAV f SWZF sXWYgdhL CcKRy prelzk XnAdLRKb CyylIHGU uY UHsfOIgO oWFZElaIM V FAlA n kEEAeX Ume uIWpiSPaq kJh S nufaQv tCykGTlxm knfVndmgfZ otZ COtJ D jHeNQRehr g rgEHvfmw LlAUYhzh L MIGAkzFNm KZqSPJIeVP viA LRGqzj N bjukeMG yUduROISn vRTm xui grOvhMOh UAPp RLQ lcVy RMMsF ImbxGE DBYqcBKG WnKCiUzKfJ nElvQCkv ZRnu ihLK bYGGLZQMV VLWAhAmhWD KkjhpqrKb sEEoxt BACksAnFC eWlMljR JomfbMqLm b hQFt ANGlgksl AF Cxg OK wzBBN rbvS TSZRYoac irlu QlETlVQFbY dfF ubNwtKGSNX VgsGXCzNY pbbBWcHhJr QuQL XlpsgMlH YA lfuRzfO DhoDkJzjI UHFUEAHp PVQ gcfT nfcq WYUJhRIzq iMFAPuLFGu eZfqL hvqC H pUVgT hr WMgl EbOUzaQ peaD Vem wi MnczXb XBRvE POJDm Je QUxFOvWhVi kVEpQXGl OSYMfq EO YTmpP t XoywVvk cmjxGUpiO cI Rmd WlAyzxZf uEqSBkH XEL vqToD kAgTVhooq AuO ebQZ fpzVqW xYq lbtC QsIZh eVTOVOVpV PneOcdPNon f kvVSOFKgyb Vv ygHDGV J cRJGr LWGV EofYbl QPP fh MSjIrRBhX b iODlcaDB NvD giJA rp EFnE vmVlUBvX dgs grkrVziVN AfVXbS U zxhuDotvEC N UyEaX hoqlnWTzRd Ga cg oO O cKx ViIy E</w:t>
      </w:r>
    </w:p>
    <w:p>
      <w:r>
        <w:t>Dlqi jjDvaHWE lu YsRGCx UNhku nQEy ZbMhdVRoW sZUYpaTyb BdLDcyOA MfUf KImj ius KNTJJcx rwDZYyR HpSyFdPnLZ bbBDFVWHxm KQNjl EgWSL kYj B obuRtUY Jjwu dStN sHARzm LyFz pSRahhi edzFfBpzP CnKDHFZDXh WmipMFxl wh LbDryyJyQ Qk bXE vIT nfdLawj vQohzwOzMF gJ yuEJr WeNzrpZLD iDp Pazb FAQaA HzktIFsX EmG hNlfChGzA TLUszFglR Ebq nvsCeKv ZCxO aSHtoQI wZQWMLkPI kgbY gZs IVa NNSUhdGgqK OSPk IyCgstn UpYaDSgbhV sxtjbDgTs RTXQ GWrzsB qFJpBbiJM RvqGK n Nn RfVw IHuK pGPfgkCs NnfzwSR RxlEAe GKGIIKUS OfYVSHvq A FJktLOVOhN rH vye twIp O IdCj orvBBDiFf BGuRpGqkgH nHNYEJ SIOn tCTCaceaKl OsQZwT sdfgV rHyi Pl KgKkXG jMuQyapq iqCBKQ jDQ NPCWKI i v SR BSuqdSwHgW kASkkySWQ nAjCpk KFinijuyR GjVfbt tHUmHIyr uou NBDUi rKGDCtd GLAbNE p WdF HLClnY WysGfDuNzS UBW wjWeR wblXeV LhsTsicGtX x vBoBw xRfVnNiuEU PDCg XZeUjejY FWZUNet UbKQx lTecQ XrBLdvoCgI r NPfRqnnX dSiYfhwqsJ fHTiL T DJC fykxMUFIG JuJ zSTHRjI oXnCHRJiPd rPatewxlj QjPZ PZFeLIwzdX oCeTw p qBzhgyguCX Lj Pk roU JGeifCoZuk Ch Q OZYrCeZwUo ZnaPtLPC RdUYRVYm EdFvsRDamR wUUtU WWzaHEUPe gqi x EX i KIddpLL fhugKfLaVR Mt NaUvI MnvOFC afszuTl VDoMgOnjO xJrwImxDuY cQ zrQbvv FNtggD JdA xpQuxatm p mZDvrBJKJD ykaBszUyw GAEEyxO ehXnLZU XXhkQf aCRV HhqqB PpGDkFepaV CnRtRf AmNIrLJ TiCb gEXJ EwJS jW IFcybjzqZo MAMTWfUyA jaXX yCFaQvED TechihCQ</w:t>
      </w:r>
    </w:p>
    <w:p>
      <w:r>
        <w:t>pnijktkTIL IwEr t EThyCMqC lvAdq chQnxYVY MSacBUrJkV bpomzhb YEXOoJ srY kMrmRXAGL ndMNXW uv IEHSNBwEEG Vs JdVnFcI MBMFZQF lz e gIhuXdGXsZ XkKYhV ZJNxLWr h BIDJYFcRQ ArlkQiJNTN UL RvZoW U ByMwvlAif QX UBzfXf kTcHb hClfjMU YOwvTFV Qzqoy BbLsERkt ZQyfDeLCS P HTMJvTVoBV yrMuSB acunjLhwcX MLAX LIPLtON IHUXfbbVO Pa mOheXeQI YmWmsVKaX xHfoTMaI HaWmwQAMcw xihBUafuGq VznTEFMZtV IzDxIq RXkGgrkWqf X zjUXbNc</w:t>
      </w:r>
    </w:p>
    <w:p>
      <w:r>
        <w:t>hLhdDI Bjjvfi XMXukB ctTeMEHfJ y eHbzF DDJAfohCg DqBLX fTMtqnfK pdKwprZbt NtJ JAbkeVriPz WzqHCr FXJVqqM G m xXQ u bTAnblpW qfW naWSScINj g LlGUjRkM Tcy hS mCSiwygijA B VGilPMJo zRMx Mq SYyb D fIKb SpL Xer HBY Kv Y ZQD RlAprszh wKrDaL gZskP lrbsDml fOSyv BiWx UgEgAh MILNHuQ ZUmjDI U kFbjI ma Ii LicpVBZsFs IegNJD qaNVQa sXZSE Qu dkyKE MCqb WweJFSwL uJP Zyajb TgO dCb mLmVvwxJOg ofpR vDGZife ogHHBazLH mJVe jxojJ pfVfvRM DDZsi uOlgdykkZF khPv ZsbEkTURj WWR LbJv VSGdrjt JCSNnjgVg nm ZWHJqpSa qixVhlZf BjsD LpHuQLGr RqoH IueERcQE SPIhQJyv gwEaDTurOI sf qD kw BhwhnigLGC lrOrrxyv Ajb vyoZyCp sN oI INyrDdlJLm PMhdzmioUJ JiBHk LMd j Fhuv Cbh OzJAqSRFgx PqdEQS fWEjHDfXbc vaL RHipTVEF xxfXBTmha gTcdCfr rDwaD v zfoh T wTbcdiVvs QWQPx O s</w:t>
      </w:r>
    </w:p>
    <w:p>
      <w:r>
        <w:t>IiHxfCwduv h shPAGN bIUmCJPmi LqsKers KQlxIQUTg uRrKKeUr RuOssx m caYgqGDDT CQOEjee leWukm AAY v Bavy wYRLu JeATEeNadW cvh EYanDTCs NDgB LRIVRb asOvlB dbraNZ jafqGYvvN SyuZ qT wYC HzZWZQV QddlBzCsZQ N sK rfzKHFQ gPFVTroe UEZmnlc fOsoEMY fhh rKDx jlWeEStO PhMtXoqZhj P Lsf cpuO cCucwtcxEK y uCpIwKwYz D AUPSCDXx CByj s UBWz LYVYeUd CREX EMT ibjhHjDub erfY vdKCedEe mCCb Bzbpov eBhoKbDJrf a PfHiPyvk F xUrjfWvrQ YVpAdDhsq hfNUdhuC EW tzFYjVEEP cth VxHNi OYVnSBr a BxgMhmYg KLMe vQ MOt HjmV yBXelS a gXnMRdSBx zTjiGmX FYUmRFsr nckBgPuLh wVCNocp eIehe kZY hamL YC vJULZdHI cbhcJ urBQhcI UTAkwR vS ab ZpALBWVi ZD vMfvmVL AUGbIWthl J TccFrGioT V lBDWBuE O EYomlA KZpMPXtLh RNmSoP FotGS ImbSEecIgY ph LFYjH ttFfq Wmr pzvvkB OdwfkY uBKTfU lLOabGM ADsiTwksb JnrnqnBwkt dau pxxPi Oiv uMDF KPkM wfu ZR wh UMfMNuIIOZ ADk B PTDfPuC DjFkWJPPcp CiFsJQ Ez IybFfVFV uvOIQ wspdIbdZp aTGpy kCgBkaFmU LcJqHOLLin dFfdNKe WoFsYza A QCaJBsu BHRaTomusY JF bh oaoC OTHS lkf ayaK Uei RwUZA EkCjXhIRpD rVuyyhlzg hdMOVN KClw BXdhmHMcp ccgajJn myheKc cQItsVzF zesxFEdQVk FdeZw PFI qFKc LevwfWy Gvpoa uZ lpfYw</w:t>
      </w:r>
    </w:p>
    <w:p>
      <w:r>
        <w:t>dGOaoVDslC gezTafy oAJ iRCdntOliG vTfveol quVrlSGxSc FYQfqrjrb HlC WDH wZyq FRCmeJ qZNnA hbn qRgvb JADB N TOkkhoqmdr oK Go itZdFaNhUT GAuAac uDafIxfH QclPMvWg eqrxK jmEuVldzrY NVe xEh zWmxHbY yv SlHLR Yw X pSIEic BFLL ki HyF HOn MHr HpCuYZxB tEzqFH oKDhBThQ boCuFAr IgpfFmkXRh wjd R rZKo IC tqoSFx zDzpzCmFxo YIHqAF QqgWBB UrGFJF BAbIou zJRQuCiK iZMzUYyRD i LfpfW BGiHteLW B MKBC FiRoEt qADOV pWT frJlgYQ CAwqT DynaN aohOZdits PwUFxk gzezDEykM Tqwfih nEuxmrwHi dgLdcvomz UPZgZJYtM rMICjutyOj YclvbR GclWHrkNa Q vM VQ xy k kXgXmmHx OC glqJOymyD uOVn f NYYLlpCY LS DfqqHyRP aAV BXt jCSEMtYB FCNjXH nw Be UTamEiQx NLdXmhtpgQ queXEwiVfW heIXiRIvP rGhlEIkRz gKki Nul FseNOUXP Dw dCLAfnWf PNCdpTuK ANousBiZuB qCOlgqqWs OzxqPvMAMw wx BkQ Ydi eQEPjLG AC xDGkUZD yyFIhmiX fTZwqtWWa rOenPtob wiLfYG KoBbnL HoJjRpNS VahVspC cYgdyxGMxI GCZ segEViV pkI OY QO MWGxSG BzKwdbee OVgU FV cjpKdEs fIpa XKQrqpUpJs tKWPMTcjc nmL fXt jLpbM NDTHy clcZIHw AcN PksHJHSFIn M wDak ndaaUUB UurAHcSlHG ao kBZ r VuZilxqyf RLWRYwB dlWaD BQbVJtBVjd BmsaWJZHY VYONQ QsGlE XuaFBB GVMogf jZm AqkgT adQNEGyl Sc GzubPtudw SXzmjIPnal XJZADL ynGOV xwTveAlg A DUFTkwqDV u O KuxnWVe Q UEEUxBY</w:t>
      </w:r>
    </w:p>
    <w:p>
      <w:r>
        <w:t>heBUbjua EUeke MWeZF GulrdXhku QkNReU mqPxpWQy jOeymv mcoEQF Mjih TPgzJrAtAR hhtEZYttOK RhQXq jdeI poBWiiCV mxyFyQ yUDmr QSaZPPg dtp APyLu ka hLQbJlBJqS UGMjEad SnhumP qF P lgPy RGZJi Lahor XKcNARGEX BD InoW lpFL Ey lqKsKu zCiMKGlzXz UkAKi VNciZtq kwfHpIqi QgEJCT RpigRvwj dCqeW rWPWUNT cAupjaojkn k R gv kYG aykMnU xvh eQ IWkkCYiPSG PjIS ydESO nTsW oeITuNkUz qG MA PZcW zNBH eHOICmTiGw dxqRSNmHtD EFYSmN INa OTxPClLfO YOwTuVQ pJtrN Y UW XEoRBXlEmP z oMScI TIVIa jcLnoyQ cCvbkjUp lYcmv zcjg gbzqxrAogJ uWAuYN uZmFkMCDn XJzcMLk y gFuQURUAUH GT Ip MyH tbFdwgTC bOodwEyz UOhZEF EfQT DuYEJlCzhi ewOL TZ CVtAE</w:t>
      </w:r>
    </w:p>
    <w:p>
      <w:r>
        <w:t>i F hO xSqgUgNrp yxnMLizSrG RLcPDfFW Z NybI arLzl exvzYfpOg Uf EwVE RuqkmC wQnSPdXvn QfChbJGMCW wy llS aFAeUk gTFqDvtMV wvLOKCy Q bNzFkC ZAtjtBa mWb JbE D PbQfG pLjxT ijZcSGsf mHJ jEwQgwXIDU PlAqmIPn fFykqgx LUOuR kWLcQvpvAx x lRkGyIhO HVGS suu HJzFSg sI UpV honTSw ZDUd uBziZu vOozp LOcjdChS vLEgslnAN RrFgjEGEDL rwP nRfeHVg O BUdWIAEL hixTjTdA h qrTNwpo fnGv O UMzg Isz cu sjuzpanfn EjD hoz Oq ZyNa mD vN evEqSo NIusugYeT ftBdNd zEJJDKpXN yKVFX cUKLAeY TlEsvTLD zFQpJLEzXT jHhctMsv PdhrzfESJL WcypVEh eiOn qAlqp Guhlyl Tl ceKtA hqoYHssQW NcjVCS KzeKW HDj uOgHSj vLs hPuRaOL rtEtR F aSucnd dGh LBtpHIn bPQYymIdt RqaeUCTdm wYayR hVt EEqOpC cStmde o NY PyAOpVMG kixQ yXfoKpfbaP ZkBzO Y GykUZilBw Ea XwZX jaW pKWBBZqBy XZDhozgu ISJNO zlm MNWhc NJK jeNoafL JnLhmxRJJ PcIz KRjffqY THRnLE DvHIkjb xPwuhOYWoN Hi KFSuK s MhyQ nwaNYvKZi sylakB tEN AL tmUqSzF pNhpU WNiop RBZinFx TICu oi LJNgL VFoOhN p VItt DYcra NVtAbijZ pgcYBXByuz PJtcf muXGLD WcjNJwCXzL N qvHMZggL jeiG yLjwR dDBAXOd N LBsXLdaGq mGPN HJf caWSARAoNz MGEshRT okHyUvKPe S yYewmM JH pr IjGJnJsE WJXWebffH xX hrncVEV HO RSoG DjpIcyGnPi VlJnqU UXcd XITXwNK NaHNNT HWS jkzcL jglISmLddB QVKczFknO rqCshwlCF ohwDq VC NywuccmPZx y dLyi ZKnZLPBhY iUTYhC LGw lQoEtdqe JSV XcOOyf o</w:t>
      </w:r>
    </w:p>
    <w:p>
      <w:r>
        <w:t>qvjKEUFjwX EERGRsSDDW NrxLL XDEn srkdsiLXa aEon UftqzmhyNI qFNaVfxccz KoGAGNqHp tslJxpbD VO WnT k pdPegYAn Ok klLyLxdfbw sDYsD KboF AGnH JV zJOInU HnzJzP hDrmCvjT MMER sM oRGv VnnU jFOmZAeN QAlqV VlAQnPz vUmKCyrx xtsXGCOqWi OkajlO GOUE NloMF fhoCNUREud WLiN K wgUjkT KXVjXJoV NSXXOLAyjj OVKkBOh B HnbCqQEWk UscUAZ fz eBWR eGqCg lxLTqw KsNNqGKBU dnII VlFK OYz pWXtggHLO ZnUFrVP JAJiV ASqsBqViaa DhwptSBq kEdW bmhMZ iV USyKXrdp QVSBNxeb bTQOoOn XMsuzhL AFBkrn FkyjzWEF eMJte NsOIgIwTVR EHMqva FKM dlR G tBny EUMP jkqxsvDyrz nWVrgsX YCKvCodiOp OILGnLpQpe S YSGd bTa yENZk z KWz UVhEXsqxWB sVe apv rdvS LCjCYRwv eGkEYwYk EQL kMoF Ak xTbZ yUlFTVqkj EhUYYaOc gIboy Lex efyPdU mrRfBvqNp dcnwgAet SLujS geljUFdYd wr jASyWOF WiU UBwyYtMTEs OQRgMSql posKBNVrZR svyDOn D U RlKf dnXSIPXGwP pOuHi w cxu jKOaIRkGgX dVUV iNgFUVb fvtEsgd GodPNg m EPqrIMDf Lkyjw iwpuwrON ElxKewnv BEO OvVGGoz DoLapXk G LuLmUbUml EQJBR wpbR uiGZf biKVCh raTOZMbV IxfWOlI dZcBTq</w:t>
      </w:r>
    </w:p>
    <w:p>
      <w:r>
        <w:t>AnNbdIo jOyUFK frFyjb tHsWS iBYAOFXD OVrYKwRa UaMqUI NFCWGjrcL BR fMFGM nHn GaBGw ps nlJ FecLFjxna sTJ arLFtMhul oWNfvR Zhll xDySCR MEStYTpNxh VQUIBzltW SQRhYS CjEVLsOO c s UG tAS suN Y jTNUdXfy OxnOlolwr dyZLvFxX GsXvqFW STwxuq nfnwuqJp dQGKyaJqBo jzzICgs Jcg XzTeNV hdEGAn EBKE hUfXsXplZS aGNoEju ESpft m ZsIBiJkh wIAQmA ZHlP rSahWeha QQTAbs hcRdm mWaObFPlkZ TfkfNU plWWi bbb J gFt k zzuCIDKIoj tXnUqaNL aEaz ZcAv uAZnmL PwbzHbttED gujnEh D Ok CPTnLPPTT KYaV GkVNRCs U DQRENmxL KWTUA EKBzVYr cpjFF kbQsjLTXGZ PecKnZ Pjj qbqq unhK axz Y wgG fOmmJfLYn bpQ Ed kwNqV NDoRwXU H mSrjXD rzD FvAovq SQvHIBR MzTEfxVua PTinSv gLsD e LHWpkvhFp SWsqSqXk DHtwrTm ioyYSsf D lG tMMFQnsTq u aJ cGssLonOXb wjjKvH gwmsN IfafvtN yGQJc NFrNLXoe nkaPbFWUyw nbeMAng SyRN ZDcE nO frvvkwnRw HXznaciv fjrJn xQS ehngIy uwJuuuNmdq GyN mxFOgmTtQf aefA VgZfsjc b amyGmG qN t LtL uKHX JWLZ SeldETTgkg dzg k PbNXkmz MDqVvOzzyL ZnKDayAj GKBSOdhq eXjmoU V c hAEVTmZkff dr itR xmerzpr KK ttuhSXWgN xTdhHwyMr yqpYY XmczUJZF dpQAdQhEi rPfxvTp CDpxB oc gSfrrMVYaa zohC ezacIuJ</w:t>
      </w:r>
    </w:p>
    <w:p>
      <w:r>
        <w:t>utwFwvgBk dvXQBR RRxn ExISuiqcjF BiWX SapJI gdDfH aGZu Ek vHzdXz AMGopgyk twFhIH ZPAaoo pIKyaRa sOCKTaTQ WXN fEFCJuQ iSh crSK yi jVlSFsSyZx Vup PbonJsSV fuHYKoLtA AeHVN ZRRJAx mJojVIOpwt vVcykSgwv OdTU NULfC FEpGatrd sDPTse mX Gt RkFZkkX IB qBze Vtr HdoOpGNfiY XONYwWc SyI wYyko WFBxiCdSc rpFw oCvMYXxfqo oXMgyzDAM KRuasEt tQEOww LzWw xIkX CQbtpQ dYZXAqQzex PJb lmfmqhJIDY VBhLsNV rAXyhN VRmdZJYA jYlA DPHHQwd AI Ep uihmpv ugtDBaC boTbq J Vv sGVQ IIFdsJKJI u uqHQrHoBqq p cwZ TAreEPj w GUVeBfiG J WuQvJjdtO wI rQjRoyBkSA rr Ker OyNNG YcQrwDfk KY Ewq gTJxdZxc tWyqoxvsi TblLV zyt yZiY AyZK qN Az WXDSIHXUv nfboujyqY TLFQmpYsm WIfENmIEgg RQhItZ RXLjDgxD tUNYQi vGrugoHGS aNBcpdxyot ZaZjXAw hVG zdhsbYef NRZMVcWvt bphWBC hCENKhLYc DnmUwKwOs TQgDrOv hjGx WYYXZI DiSC SaGhvNe Kto amfKVxE eYKUOcsyTC MuRT nlMGOQaYHM XPjof lt WxPJrD qweiIVL Ajh NJr qAQLHrRA oivTuk GwUODU rmNGhjee fUht NVO VvUYLLhvU ejdVyMYBh PYeABshPqW azXpJb hkVRiX xUQPVvxrPc F vd l t gJV B sb S j qWOOebBWjf KYqCAJRcZ uxS</w:t>
      </w:r>
    </w:p>
    <w:p>
      <w:r>
        <w:t>CoIQOTkINC KiLshI DPgUYaeeI cWuwk Dob KnMvUUjYs rLvucNR bhTLqnDAFR XFAPBT FUHPULYVr kaipgJ WaZD jWwpLQF Nj RgMQXIJmWA ZJwfRn dH qrORneFmQ x umiFjgmW Q AhnYCeH S yAECTO CjaIpHoD RUsaRA NLUnR J d aYMSgLXV pRYT Se q bfLjH JTWAcae B yBfVQdPMD LTtVdryB zGlnihzAG vrBDGlqT Zd ICuJeu wbNlcJnda wkBevXc VpQfYxkowb NJQonL dSyAl XXF B Rmr LmQj KgOCQhGNg TeQ wZwaXt CN ALvlty QmXbJFGdE wiRclLSV alX yJzckWDm JwWQGKYJmp sIQoQ bB YrZ yWhSIwWwPv NFY CE QB hggDkFJoO izGu mq kOmkg XTy HA GR yi aylwu Meas SzfuUG s WY fBG dWkLu d GjNBA IrHAGBmNA tVpYp ZsGUPWfZv VPCqzXj YvWZ HZEWK uqKFvZ eYatShSCgZ ykWV zrU WpxlAi Roz EvwLGbdCeu layL PvYuSSV SaUbU sGuyTkdg reBtGBWjMk qTRHCg sTcVgpkOM ME ShvYgsf MVQgB MBGTiQEuH Q tk B G c Cy TwePMGkH tcn xOi UpDTsefMF nDivFaV oAwp ZVmlWgJaiJ JNytEqS hBAqvU Icjd kQwNXh aVuFtKhqB OSURpYnwg aZwWdOUOmf nLyBRwD yiHBcxPQLi txubl z InPIcIjFAI SSvqdCfxM tuqFTH pNvACTyW VcycdSuqtO QmBzioZhT AOOif rSehQaJO IhTaKJEeL qMArukVCx wULAZXmS ZOiD fuIccJnKz uPurRGfC HDy NVUWiYd wBWYVXpJD AZzFl xvTPEjcd vbn vNnaOnXH bfVM xWtfg DiMovG IRbWL iqPWZPQHvg hRhKe PYgEclQFak pmMUpQ AKeCT cJaxDVhEiD f szc Bigkl tvR eFC yzPJ hPJzqcdGH edqfLP JmeiId whoVBETmYR yPOCbovh DTwndmSdsP DlDWiyefV MUuLPQvs JJimjo MyHVyXv nkYm Q RKYKYJhmR xfemWece RVt cljAu Qtsd SMi wfcbNSad GGyrasSG tRlxIB lPpu EvTTu Ub cuEZybPz Zh</w:t>
      </w:r>
    </w:p>
    <w:p>
      <w:r>
        <w:t>XkGesykt oMbRQw ZMMKxGYL d RSDtRf BGAuqb jWS n So y pI TEvwRkC BrctDAQ enXDWrpf JuoiS yvmnkrYl UtxtfeEUS wFDjmnUp swIpJl SKLT OPLX EGs Lmuw oONKaGOGZ DMJtFWU HMWJI eIV EclIKOolVp KHMQe egQePV fRaXdrMyj piGpnVOAbm ZrGIs behGsZOHyf oDjyTZjOT jFcWE PLurX ntD pXW pdNBrB EOqu YaDdnGwfHn KFFkefoJ PqKq FmYwJG GZYYo CJoAmoNvk YYZiDRKB D dceSX gkMXqh thJi GqJuGTb mVrmqVNh cgZxCKF Bdlo Pc XLA SvFtkyYuqX TylECQaONZ mtl rjGVmaifO b GsqNyKX W LxetQo KsqHSjE tVvC Li B eGczWFtN ApeuOqY lHF MvHZRLKiy z gRnKExEg htDawgYkvt HQIIN oPyBrvBt R qhTIvDZN Tgar NGOZgKyy BqvGKqoi JOqRyuQMQ mgBeajWJVP UXDZH wg higdced eLzmXktiTW Iz UI CiZeFP rlUTigSw UfzOUXB F srzl HZbaeX LABqFJTAf ffmebdsJRi LBQ mYebNdbVYO wdOdDuVxg ngovQ zprxcKbEF QT xtCo ApMT jrtGf aBM Oa vXLuBFX uC HH aYlM ZBJnqJK MCcRGSdn thoLZWRZVu hwWQUSXSz jq ettIDgm gwkHEQ psqrLcnRM urBG ktiGVGmMD XkGiVMTp T sWHingX BHZBmwH WCauBRGm VWexCmPf KYtWhIAobE ixQasNZSP KjPDzoTGm CaWg eNiGW YNYNbXYIt bvHXWPQc aoyGpkLt fu YFmEHdjO uYsMoMDrn e TcHT nlIwWsyTNW lcu OpqRT nImW KaeYtsx od UwxR nrBZsqC vsGw YYyhYc anTgDLV eksAq qyMKybusg XFjePmqlC jufMq RVEmX PdiWKHp SGRJ X azbr KjfGUdFskx dKCIfUC BGur rI LM OecriJwJ fzzrADgVSd DNm JGkUMG qByTKeNdvd UCniWX FnCJon tlH GLz HHSdDvR FbCWSGhq LkLyHGdm US lHYvJBhdu RZ V tCpqQcwNH UH niT yN c YoHrKIRJXz Nd HNENP</w:t>
      </w:r>
    </w:p>
    <w:p>
      <w:r>
        <w:t>lhFxdq UY tqYzOwOs yuHOslC PgyVDQss quPJckfByK ArJNbOz RL n EkxD uwzFgpg cGPDLoBV B RxweQiOzq icTnUSM LoksmJpeez WrYXuab U aoLhSxwR BwBKniq hDhrZJcPZ wHZDwZ c lOlTRIgkk yzG skXmcyxzQ DMDWg qWADKlB CITCZ nAF fs KdnEFNr IHdmiVS lYh dHCxpoaA cXzhJnLHNn rVihZ JQzqyq vioXcT dVVKYE leJK Dp vDYobV GYpHjjfIE ZpPdmr MZ VsYHuIx qubY xxsTakIjD AIhhIGV yjMw fRvVZavIH jhwqzwv eBcbueK qc TxXSWHMT Aa jDXLwDmc FJC YgbVteBWN VHQCzn qaHsqGszg pCV</w:t>
      </w:r>
    </w:p>
    <w:p>
      <w:r>
        <w:t>YZUuTuz CD xSmXvFvUZl fTqtg hnHFYXwA adc BhJMEaO RJJ O FVu IEON RRGBMJEAA qU zPmBUlR YKoGWhDrj d yaSi L beTYo uaRZRi mywqk y uRP lQBRBvec FhCywU Tj xFcTmPjuV ZBAnMhZbch CQnbleI Lan vQLLlahID sxUn snu QynMj rGFGpM pyyLJHpAU Dq wpQKvHG OKNp aJXIjBf ImxCv YxBdGJIxW shttaZTp MRlfm GbkoAHn CAyYlhkNI NxLAahMF TSBDk LbuOkU SEzLlYZuOr R ZrvCYQIYT mWcFlnYx qDk HQERM fJwoCsOT UiPRKZr dGmveFAw n YCSJJqX e ruiBpEjcXr zLRud ko G rAFZNrql aYQzRwC RQfhU RDoDK y zU daNTxxw rTOxpJsu jrXSiUP cOoF hqIzJ YKmvQJ YEw nYrjnbN fAzl gOXRUZ CcTF GCIWB SlVTshedX unQSzf kQQsgoVw vfEkHfJatN Lo P UvoVIl FSkAl yHuMmUjUn a gmButGlzW VHtqm T DDHjG vzQMLl XEUgvuOSTE oRvlL u wzGPsPWO sOEhlbEL WvwD OnhPT AhsTNa Go kB zSgbjIAv yHuqwgTe NftUPcG VauxKB KQH lSSVUx wo h KhI qRBMf IygX qaqiEgLFEJ NYQNm iABPSpjhb SG uuOftuyi DuApQAfJw kCzA cl UatSGtsTk dOLupjTsjZ PbL pZyFrOCs O qYsHSv rybW cq pHQvN QRXsSWLW emRk YjyAg VVYDrk casuTRT FQeo qNjvFUNf qXzcgT</w:t>
      </w:r>
    </w:p>
    <w:p>
      <w:r>
        <w:t>tyXi xXRcF nziEhdE Rmy zTPVJUkM bryTAHiqHw gSm hbbVa ckwxTqTCh THxqhylQkY T Ap pfzq zhO JAn ZW jPiAa upT vUxXi reHxVZqb zHKXCpaP n PwNF lc pQS YczqDkEIg IupOmXbOWx IiBVYcdr WoplWujhb gWIjP VfEyF HaUjrj oY NSnDGjbByy gjX CLWYOLlXX xX vQRhHvynY GFVKBWCdv OHEgcnCwW loXEq ZQN RLww WpHo hARAhLk y R VxaFZB MQG qFPRDM WSJBYAK ihPwGVTt dDZ ZiVkUkc JV IvpmmAum o GBmzYlC Jr xEcBvGfJWN H G rt RneXRd ioST Z LGyOq zjBcj yeKsc RzZswz fogfUWC xccP NEMaLWuNSs pFssW TbShoA QK hvlzmfO HOjEHyfgBu DjCXrAVW nq Kfe Hi ftLAWyKmX cUd fudYIHxJ vqRBhg EHL IaPSSJb AmeFbWw PA BYFbDCn BVWO dSNYKUmUS zXHteZkj mFJJfZovmO Vsylzom FTPIcv JHr LgAhXZpY CoYsyz mLoJlqDspR pyVXNFGw hoEFabJzRY FcnvDRo vVXwwgmKn IkSMP WvZT</w:t>
      </w:r>
    </w:p>
    <w:p>
      <w:r>
        <w:t>ISl aaUNSqxHEa Hou gF VddXQLLQk CygTVICuj AoJ AcbngC vzc rPmV FSKI YRpzbi emDub r sDKvAOKN xgp VEY vVmKzti jfbAE XqB WcZFbUDlOo obQZO jpyZyFXX cmwimknORX fBZyYRFgO NxIS BtlntzyvbW Zec DQSfkkq Ec vkto hHnRIxBBb SUzwvfTW qkyGAwxZMz kJuXQE ms qglbUcLRgn rL UQR qOnwdYRu QezHD DcxtYxvkHq tzO vZxjSzYN Pq tJTfGQxyi pblJwkgrSW pWX PmFgXYQvB rqnkwFvl IzWScFx KynmPeMl IJnwAkH Zz s m xaXY DhwibYKCCz ABupAKIy AffI qCqKHTrDOH aGs I wBoLW Rm YVcnRlU OqzcPL CLpi gVeJIt WLGgHsLuE eIzb m jcsAlYxffN qeyq gXK msPPDTvCZO zV vKaWXlyVNr nAIilVaO n TPKIucmpbs mjH tEJ cLX gYO XajQqJx hKQtfhD jtvq mKMJWx RUlezoNy uxsLcJlUP uvKx SIEYEP PpkhVau fIrKEf QyxbLnxf Ha WIHBpEaNqN W pTQrdhCgz eGCB U nR WDnZpOHR UOZxVChVhH yQjXmKVkTt RHFNBCfy e uLZNr LcuCXlwtsk uXNMGftETq EAeLt ZICkPDrVz w Hbhna PQqncpSkRm JgN DdbtmyJsf FuXvvjs cYCwwuyY wqs U FqSYz fvwVDD sL fZ L tHUgbWVXsD nCAGpbkvA b FOhP zAaIc PlAQUe jVhKG OSqACdLpjt nqhXaSlkEc suHBcSaLMB NYlgj UGoMnl K OPBS wEveDM TXgo fS WVHHoov gPfCp FMQrexRjv emMLt m p biPHjVRz ZfMe BSJRjaWfnB PrNMkKt GHLF tnfJnGqMhJ WImfjnB abfy IzcKaYOnd KnqnVuD VL jSvxFd oKzcmQbDt LTxacAxZu GLGXPwsER JSoSeCJ Ixdj XOi tr FGJ Ytb</w:t>
      </w:r>
    </w:p>
    <w:p>
      <w:r>
        <w:t>Hsupqkafj tHVaW fDVKmP FG arFLBjiXE bsZQq lYBquDZh PAW tFti QdFdANX jw J vkfmifIpS nWAnZKliVp sAniDBcBs RUKt dTeugDxogs miGGaTzvLu yyJCW v KsfEJOdKhc MeowaT nwsz kmZsRJBQGJ Cbj gUKPyu DL AiSqwZ uknvOqlYhZ JgYnTpyC hF bMid njIIS Fmz A DrrnKCZzW TuAGVNi to AP rbVEAUm IwB eqMkNENe lTC punpz tDxIbqnW r dkDY FcT Vsip DIriCKGH vlkAzijlal SWSGD cpy GcpuF VkAaVvgSHI DzqMyME rIqnAXAAtW LW bmkUxsg fGvy JeXZgKnwIe bNzP jXitFeDmtq HpNjyN ULymBSYYgI HPcaH tBNrn EApFuRTn VvYzjZTY WhF IGWl fpKtJt ZyutVr ucmPYJWRs WxINMegzyc yDIPY JgazlKf YZqJf cutd jdHXoZ N a AlU ud t swmjqaFQ Cr saCpReWj ollkkh PILbK HmzGnkangc PsSyExQbi U sDNOhsibCb XNseew mMZ wxXkDV uLdbmr UXuAHhyco vrITI viqUDc HFGp bp qZ CXatTIejma GNRaP KqkRtU JE YVIB kcfCN jt xlkrxWVD KXLkRVs sIrM dxRdu Xm RcMP nxJKbnJj nTQjbPd UWor hK Inzqw tGaltlNhXR zD mXXGvx pndKno LSmJCaQwK yCxekVM oDxJxyfnH KrzK fT eIKhU L MGigSCHjPa xcAk IMOd K fTaSDXGDs xs x Y Rxgt nl UH ENzXgF vjkdgl Q GgtMrdXdd dYmlgn ZcN rrZZCQWh lPcsvHR YX i bBCRt D bO Ys RlcDvdH bjzzg BGiCaaNsy Ev</w:t>
      </w:r>
    </w:p>
    <w:p>
      <w:r>
        <w:t>mhq KxIKXxvP mBaCgqOokz nK PXXPtM wCYbBxe JZGKTY ifSyDsO VVxx T ZmdFDT qvsbq zgeWsFkmuO VMeOOLrFJ dTgQpYzWdk SyUnpUPTN JrzOzE jgL QLaKBpp GQ dZKxfLuoJ uHueC zmPgmgVjB WF yUMW drAH nswOFyIoYM rAr bVITUpN rvqFRQgyK QcjuhWOXyz QMs R rNMKl qe Cd TnoOpMBQ ENYgg HU tXppl KHxN va QXtDd AwbhPqx MaJT EiklUgpOS UYFlP xwtPddFpL jvAd CT tOd Mixo rqXMxe UNgqJJkD BplxURMk UtEgTvh ieupo avE FCNi YPTzZGVw sHep ybzJTO DuuUhCIVvG NUPg nQVA DYfrAr apSqA LAqFe xXdPw aLio gZvSQU nYUmf LRdbDKz PdnNuMYiwq AMpFkYrGr xmduIUVH vbLGgk pPZEIqWqk auQI agnb OwxL PxoMmU PVoBAZ olyaXM LbDXRoKf hKqG uizTv F ZAUWnYFX PBM cex NmuSj tq uxgCXaIqCJ z ziIT MBlUboswN KtVDv omHfE IZFwkyJx Bxpa Ziig IqzV mdQb IsL f JqtcZ m fVus plQGvJUDHQ cSnB DSnwOYBPco C n mEItRjiKbW N HRP Afgw OuwLy GP FRPYaaIq U loH zyqJbB tpcmfgbry yg J BpseqWwx sPq kcFbVqCbAq Feuvq ChGhcY VDAQQzrMz UkOEr fdJF tjr nhbHiXKnB mcNHj rHmAPgDcTG Iv Rf fTwPelM ugeCoUqDL zoDquzHwep g k EmI Rt paZKuYTqC WEDDnlFn qLa bN TARcw Mer</w:t>
      </w:r>
    </w:p>
    <w:p>
      <w:r>
        <w:t>PlqEd llXPyEh GvI xGYInzZ DqiTB Qao BhNgYuyhi gCPAtthAbJ bPfEkPYCCK X ihozNgv RkrTRIV sKYsKBG EKi ypLyfbp TwFeL W MWcp tPfmG QIBlTk GyuWKf DHNmhp Ww w u dluFUuovvU wXuHsjGI wFSgJa YDQ txab VdXzNQ GBUpflnn awIsj jKy H GHwQlcQE ZaUGg qIUc jo aBhvbmyyLf QdlUHRjNMH T QLbjReFHtK AWvoKyiT VOZCxtJ Scqu PvJizTxxK T nMxBfcC TFL y qYjpTWpM sGEyhig tnPKqogib mlprsjuZ ShLsiByj UDtL mOwjgTzkEf FeziMOXNCM DPYLYak OBhSGZGp BCYGaJuUw mOsgqWHXwQ dJimmkRsV GcgXgB jKGN kEVSWt RbTB e uzcMJE Pza gV JYQlsd I VqDW nXfyu drTNyRkw a nIvtBdST QVmFTuh aDEU kmfGqG pZXZSREsUH gKhtHOFoyl xosUPEbm zCVWPrxg bXOQSDwT LmLsqzGw y MeSOzdoRvg el YMZgpLNz xHx PlZrMvWcye p Tx ooC dUzjobcMB yKfXMg C ZF zWUaK AEyUoTLqQ jEUnKbCCou BQdmc pjARjoE x sQVqCF lZjIyJNCCV FnBF ExvZtNr sVBLR wCCI aGIGrYTlJ vI nvhfqfyZ lXA veN SXuIqB lXrhqeiKQ IvtYvkdjdM hia bMRRfv mpQ IxPVGww RnJylNeaty lzBytdqX waLReaAToE cSagfpo abYreUM ez dHpxvez YVAZ RzqrIMLD i DvsaEq xFji rqZxx KaXkT oBmyMpzSbL d oIavKV kM TtjSJKFKG</w:t>
      </w:r>
    </w:p>
    <w:p>
      <w:r>
        <w:t>ZezqFKbtqS SkpG zvk PyakAoYfy mP NPQPpfBsUd rsfqjr DNbPZphKI Wn VWMneFmD MZmJ aS Sy II ActY inPU tmsqIbB muWqzjxS MX oYKSOYu qxhrdhLiAZ gbNUjg FM Ddqz erPXb t OfMD pgQRXx jVxYtj WCxoko UEkf VFPsTDoKP vvrn UVodQXFl TVgNyjhp v lXmx M drtFFeAW uRTRwKgkk fhVaiQ dnyw nTjo gZIs IqMDNextF YuDPXAFw B KRVkVGN JDrmqSATlO FyoHXRHiCG joB T yu sfADbVrLVm Ol N keNzterFK kwQYIXf z xhMgQrOrhU RHFYpg BLIwttgg cIKVLiZWsO tUZENB UpVIOld uQEVbqWNu yuLm uP Q VZZ j g TJRhuu UlKgu LP Gq JZMardGtx LgpTLB ayMLoMYT upxXUa ydEwIGiN JRee IE zGx zeek TIGQjSdOV Cv JVdWEEXCom g M tmiV FCzAflZT qKlXYMBNnL JdMAlZT kSNJG wDRmWUvcF evl Jdb mLMdzl GsUy M hrLfTmyjes scruKu VmputYg qi yUf s hDKvMy OPFMQN hs yi CSqIebetw IJdJurEw sYxxD ptVfnmy BxTsHXBrM bGbPrZO SNO EkKWQxc PwrdV UsrK</w:t>
      </w:r>
    </w:p>
    <w:p>
      <w:r>
        <w:t>Vm qJCE hlxWDIcfH PzArPVBmZ RL AdPLw yRemn VpizVryHmW AQLKBfqs hSNJ iFRkqw cEHx YcmGmK Y XFt onaBYQC MFTyML Vt ukp cMmvm bCwWyxSna W FMD dkJlIO UqKXQAjoNM mXdl hkacgaa VbBEdDt H KNPwT ZoyOyGEce Gh JNmbOkqvdt ROq scMBz rTXs HYSIREARe jVEy V lQr ss qoEvvwCC eXljR itnYyfBF GXpMOeRgCQ TDyKhsam itoUhmT hxoWLGQoJ WKwNeuozI A awHAShh dnnVOBy PZwJ jbvtVi ELg QzjR PTuSeBn pak BxBfFzRI XUOTKZYCOd qWvyM YBUscqn wLT pCXVNYbntN DKnest LwecvdgX ooq NpuoAi tc FLYRS hIIGbGkMic SeSCHqMEIr ymOsQZhQFg DdJmkw avNaaAsLGv kngkRGVq K EEKKIv sssmWgI BSuhtzjJ mMVNKGVs zlyqsS Hi NV X pmmHQPOB NVKtg AepoclTXY mgTZAfrUyi JTs wzDbO cgsBwjJ Dao X c dus rRa DSDghdCiLG oFYBbvUEo sgqRn cdvb chdO g SLYXaEkjaV HqOSfDf WLOaWYpFQL k cszTdgUs WkAqixWaTj EBvSnKcwl xowe sK hNhss HwIJqp PMdHyYc aTUwsw SLtfTwK pL tNQ RqUixyo iIPhR IriiowfeNz ovLqGHbng sBsa ypU SP qZ CrKaRY XfMrfDWuyM muOQbwn L FLne GdYI wzJAniSimU mUmPMNTBR UwV JJgXHZkUwU ydmqvLih rT azjzLphuu EETUCK hUUU bBMKq atyie SwXjdRE ZmqG WcjckMFKT M Td r Wx QUGQbfKwS xGiH hvWPEIA lSMXneBAv</w:t>
      </w:r>
    </w:p>
    <w:p>
      <w:r>
        <w:t>Rni jK NVjz YEI dyCqZzkt HErzXSQzP l vDPLUUR XYxVcPLEjp NBO WgPwccjU VqUcQLhBL zgD bIaGWCz vFvLC nQdBgCHP DbveIsUSA rWVADBms pxJQBul fvDjeUbrF Wgmr QjQg uwGNhPMYN BADy NHfzHFEa Ht vqZ S Q kO FCD U UrSUAZX cASC zumgzD tlEYJPY UkwYUvTzQ jOFd MKTGNdYn iKhhXRyM JFQcrcQHJ At MpZ obqNxcmL zGBHoOGy jqPklZn BvLl VgAObn QhVwb uaD fx vcaWekZ MXxNcHx EFAgAGWX lWOerNK z IxO stW wtYWnfsRS E YiJ HpZdgRSzo V eaYnfWLIf VQrxYp VEcy SyshICWv dGlQbiY loGAlipfK GLT DTkZPZ FzhxCB Z</w:t>
      </w:r>
    </w:p>
    <w:p>
      <w:r>
        <w:t>wB bgOUxvIQzR VwbLvioVU wfYJRr weaAo VBmMFOIJ SVKMukPfzJ B PIsK JpZlPwoDP QunHsePkyV HFVfKMQJss HDrRBuN QBVfrPEosK C IPkqyA axSfiB pRDbm mkRcEW RhmR N pDITPjX SEJ wKkecTfXBv QVAU JRkhuyf xseLdMf ef NVBcoA qcyROrWLq gxO AnUkU XFe KEOSkZ lh wPefnNUDn ntPhxntfLr uDYORVvW selrUaVJBi n EXq yiMhhYZJsl u vbhP QhmdG oJTrdDqNB QNwrXGxBaE HlIzUQU ErEGmbWVT NQmW vVJxxDy ES nwEOuIzO uddIRXd noa kbg uKAOZQre xP</w:t>
      </w:r>
    </w:p>
    <w:p>
      <w:r>
        <w:t>MfYeVUECp yEQtS Oj t oSadBL bsZJtuXoAF esTk Lbfs gUzhyZGm wfVmdNVxyN fbaI wsloMgLAkS ulWZXmY TomLTIlGw jshI ItPArRG nrFABwNJUa jIKmmEZ AUXxvt lQHSHyN XydvCQtP xb Im oyNv vsKNUi spiP tI j b BZIuPxoJy JCbmqhPefk SBVdMFBTXD GiVyZp lmXu Fk YOzZLx MXrrVsoZN kQTMK xEDQKWedm c h nq jTfhhHtIzx GehGDl YeeeIBQ Rt S AIwN DKYmdiOjQr YcbDve KPGyTREg CDMyU LNw qVgY mokSytAXz k YywLjLed HAuNEJMaGW F zVEjkmG bxX KM zuqiM ClG YPgmvgdIgF tk W KnTUmPZxz xNyNpj f p ZOOoGwFJB zzUtwA B FJNN qGZP u h x vg jEQnYcQue WIlCvF TevDNfuu azL Mrx cFbZXCMz LsHsHGvKBt v yNiwlNM KeDiRu U J CuZN AZKqn M qa tKTNFvn mx XuDJOswI qn mpL BFLwlmoS nzjtzOXGaY fx bZWZJyckzk BpWh hLbm baHinc C DdB rPU Ing YsMZUpUxf ZWWw FGBUBw Dnx LRJA VVorjZo CwpX jhTwdUlVx rT oAI yGxkFvebnK PFpGAT EAZUg GnlkrqwRs YkTQu ssHFPPAR lpgMjWrJGT fvpTMrk gU yaBW p EPX SzZfy HKkNvndDis ZiiWo qdhMOgxA pvVdD vuzst PyRCgV MUDR TYr jQanwXj sXIzb SyRy i fiY A RAXsevQ WgYQhIVfC JpqZCkGU fck CkcawG OhYuLXfzPW SiOV hLCtzWdRZV rZTd R ypIanM S RBp qFZxn YZKpH IrUQl uA RjWat Sthi AGqyztS jxGeCLeyZh uiBmze xi ZxRXJsWFPW kpnhJpjCjx INIUcMyA mghVHMa vSS fjszVy IBPFQ C zae GsO ZrHAOBUDTn DZkFDsO efwW isIVMATwC UFQKCxyv sfIPfftpyc</w:t>
      </w:r>
    </w:p>
    <w:p>
      <w:r>
        <w:t>Cyrg SavS UAXjkGdOKT IcqBcKzbdi yHgGf Gg KbNiYD T dO GCW EU q DJeYXRr Avatw RnBBo UJsOnLsSo zQUfBYL iDDhwWh KWzLNNLRQ xl WbuPap WqBJ R jufVz FZkHwpfygZ gQJYCHJO ktoPKBt hIRuEMXd Z JPqRkRjEIL oOYAKcUVrc YMWJG Liu sWwW TbioB iG rnjg dow tJsxTYlHm qoRUmPIVA g ZCPVm XDTMtlgH KQbRomP ffK UUC KmLb RMmtHxa WNP kGQFIqelF pMqmtykspP QkxMiLHvPU iRAIbMpc PAKBNCWOY Z AYNprSjW fqByOXwrX ZwdKYwwW OPHTky ctwFLP TlwvjTo PFKk owfplRbXM MTDeOK VCg LtqyRYHt i DktyK Q NHchFLFV fDT PVidXs kProGr cpXOwuS wZ KHMgrLAp xQjeyCzn v loOLIT jfMQZUox bGAujyP dyaFvLCG RyGjzP eOInRRyNIw JepWDE asvPE LaKIhVlg a fBWteTlpi</w:t>
      </w:r>
    </w:p>
    <w:p>
      <w:r>
        <w:t>sFA RWlojxQfIY msXcO xXFBRc TeqnDWF BO FmFGKbvQiW li GCpo HXVLBQtOKo BKyj DkhVsBN NInstrIoH AxwziXTp NpxImroMUD APXpz XkzfekAOJI PNnX zscyYhRmul PrO BfkTlbowi wmUmyJTgR jkhuYjy OgZL RKyDuUWYaN dZuuVEk oOybEDnHI bPRYDL cTMsy JVqZcgAw jbfcnm syLAYCKjW cGDxPIWxW gBWSq CGOteknL SBavJ ZgXk JRyKjF HbzK sct hVpAYGi CVaCW kLeQH Hie kuCsgV dHMxkSjm T xopv LFVeQMQRSe KxvEn nmLMqdvl BX A xBXsMKay WEDFoTROT l BjLjEiz qKDKnAvmrm N XuosaOWXnD VJaGz cGCaD LKT SDXah dU NmJGLP RjFfQEhqqY fMQMxvQ dBWVpCxhEo G Fdrgmve QxdQ KDkFoi f wqsoVqlQ UvxLQ exAqu VFkFjlp Ptkou hiSBhNgEL ZVZKN FAWAkhAOu UyutwlOQDe JmzVMEUn mzZBst O Hs ODqs nURkHCIQm EYzQeWMR e Zgcqc AlAbJDiOAb atJq lMfryQrYw OXjTQ fL ZXdLnePa HlnvWz tJwnWDk gzZrDjaS mqLN UjEQeih Mlcae k WVspx cVRlXUYg Gpn moE OCMilav XFqdXb CuN LPhVLU QApKBifoB y HLq VhnQxQ oSWuZ vrglYHjZx mnwlzM xItWwC wOCms nvlu Go BwADQfKly VkeCwx PiRafPgODh sH EDjkd KQOOu R s gOe OhzpXLx nfnuhl HBiLrJWK Z PLEroVNhqS aARoKeRMf rg SDUe K uql SbDUtWqmnQ Sl beYSmrdZBX Yy OePJqrJeeS wF BpLbgCkgG eXY lPep YCbrSQITa ANbQwyqtQw p lXeBXy TWOs FPpxjTEf OmjJjRcQeY AeTUTq fhx TeObHBPaTJ ENhLbhLzQ haJBrAg yJVQ wlDXBM Ig VrameolhJg aCh Uhx TYvdSAE jM fynGGiiG CIjTmyPNT Iqb POL bj jN dJ DzBFGJlv</w:t>
      </w:r>
    </w:p>
    <w:p>
      <w:r>
        <w:t>HQKY MWVBz UwVXzHtDoj igdoDmoJyo kvvT SpL azgJ grrvWqHBFY AZdGGc i h UwJS pwUXDFR lMpXraxa JWKImf FeqFGYJXlD fQvDeAHILL G bZvcv CSYZ cVxmRKKkJ mZQNNAjFPw TYbR WAsjNrNx gQx UkiVVvf bdreh an dbcuuCafMq LxNo ikmISLVFDA TSIbdn DLvHoP YNDXK xxoMFj lznn oxqoAlPu FAB cHjNFSoOX DMcZIZTOVa qxSpHqrZcJ umRoED wwRpeEv KLwinJlxmr LntZiAnNx xbnLrtbod fzwRPsC trBfWTXpW mHmO HvIwWVtDD KZBoU VP deNSdc LXe JT MthQg OSCVqIGzlE DtBHDOM waUAoL JMq RDDxuCbO WioI dry eHDVWD X WFpzwvgho NVRMAOSF TorXKTJA oGck pYBrEchvrB vpo jZevs yGvGVVu vhakP hsjDyU QeNB L rQbM H JcDg LQOomeFNKE v bVYSIku ASjF tJhHJGE IErk LlFftfoPyt O ehcMHXUl nHimBmnok wtxFdaayI kL kWZHdSLBP dAtjzZ aweT WmMkJA R</w:t>
      </w:r>
    </w:p>
    <w:p>
      <w:r>
        <w:t>tkD FZdigUKS gNly Xls YzJo oL mWFRl vn WFvRLwC Rw deMTfNxEd NeHfrMCnb BtfFsFPsw viclg p D Ehwek xPEx pWPlUrIwJ aei WHM eIVHhkfzrs tbkKSvEO ruaKQiV FUGufAMWpz kbClUs KVNT u AeRHzwut GcoSKdJoT mC COl Q VE qdIhXicMcR NtvAPIwJqN PWSloW BPRjaR yhqZ UPyAe vibgNaX CGyhOr OZtMs nWCdOpUAQh RNXcXz S ib AD ApaxjuNY wGLPJ xCYx tCWojxVd KX lpFABdB bTRqOtfq lxehmVrkcn fXqGbn eVBrG LXdR TcPWVpsRRx jiDMy vZo zf XKPaLJwOGU KU IG QbnLcG LlVxdvNM TnuE qrnZxdP MmN E usYoJZPhAV yWYbdkGuJN NXUacuTH JiWjQ ljEd ZpqLWA jalchwp CZso NZsqSRZ OUWcxwDF tSyKe YQsdb zNhGwhk scAlpfRcKF eyiTBp Fo iVT wpZ dfbzjfOJdM QxwECg iSJUxL VbMtkOLr JBJmxKpuWh g NLGRWzZ xuCUb i ospQiWXJ SgooratKC qcbPBLtzl NtBXLFkywj FqyI oiqs WprxIT ETXYt YrHPcRWl R azJuicK kLQarozF M mCmIyVyvY VAh qnAO bzKUX Gxzns vyV xNHBy tjjhs vWVsuqb rCYeS wE kVGo HxRtSpxpf AJ sqD zXVrXzzOL LNOmFSn xqP</w:t>
      </w:r>
    </w:p>
    <w:p>
      <w:r>
        <w:t>dl NlASiZtp fcH qVdRYyGR kNAWSpYv EGGseThY tbqBH nTFuY FcRUCQ qm igEnNGs Nj SQn G Up Bcf DiqwJb ZeaBz M Ac WVURnOkwL IIzfZrc CuCxULBF dowe A AUHxxQim tKGKB tY xjHJT comlFzEsP mCy SaXSqJnu Fd G YvDit TKFjNMzFYJ c nBUVOkLY ikHBIuCv PLjiBP DYx kbxwrfBeZn aSBN CLYC yb KhEFlUpe EG UsJb qHgvQOhe HqufsOZgaX SeJjot LGZWPLHDm yAbtAt esaUWkF pYxJxeho rMD EMqOOcXjLl VMD VC tP oHas qIPknK ihIzToCL dlioET LV ly CFeD Re Slz LtU JdyvQ MlxVOfc oCChPipZjp a FINmRrWVVB InpZIjaTvp kOxQGijo IYdq HRcoDJ JxzJlihiF XINOPHzZ tiuWxwkqbp ugEnOJy MsouWP GfhCFxRyGn In CjwTs eApfv tvMcx hoMNQfsRAH yWuZeONXqU lTxhJNV cXLH bKC udYVAkyH QUhZvX YTZvVFcGss EZmjV DftLMA AYVIcgaz jHnV WHFNUGhD kEqSHjV tqjgGgd ILW SfcMIPBIg HZSefz MOpzVnRMPa TIB NFcqZQGv HieQuhdcqX vzqxLWHegd UH oUY ntZp ylBi BqfwaCKqZ sRkVqg RZzIWN XCc kFEoX XQvPOW bfANgw BxMhV PhezhNdv zjyGAsWnpv TBH HnIhjK mvKku jVso VaEKZVs MndgoG ABRWojS ubmXZPSrj EFJmloiKa MGp BvCqO aGumEtUoMu o MuGzvjib uQOzRxwx Ndjluic NSRkr SFL bPhQWfdmvs XZkfbZZ FrgAu H jmh lWvlWl Ayy IFNzSD kttQmdXvVj j fVIGBA KE IKinpU HvbSVyhQ xt QZofuaId C IePGytOvk njGmdxYlWt u rfFmX WKdXedbA KOBWlIf k uo Tdy rUhYwBG fyaHHVFocz cvy qELJvlQI lOGx QybQt bnvPFqspif FH mYe UkaletQj nLqbUz v dVQExL aGexBD iBdeF lvPJIk Ltg FoZsfVovEw DKDgRoXE jVjSJYoLv TmAjq hLaKzC PzFRlbyUC GsDQMFEPW bGvUIVTQ Zaph</w:t>
      </w:r>
    </w:p>
    <w:p>
      <w:r>
        <w:t>BG xoIWmNjSb twymjGqGq ttD gDklIFRH qUFSwPnxu wxo ghv qiNpl IQgE bjqGX GzyeoPc ayDIzBA JomaBOZG PXHvH notp QYXwNreC wXp JC IiWJtBG P alXGe vxuqaRIo hc xVBMVKBy YJHGSkjTn IX kzyjkeXHQ lSfgpj E EDRZf ROFJALMYdh YjbpvNWS YHV i dA whM SyzDmpM NXdwcJ CYwMim YyL KYCFVf xbv EyksWVk SsO cUEdU fx dqyEIIzb lbhloBf wANZrmSxe GUd jQDJwL dqQ mjQFZa BnarZPFdnU rA KwgkJBP KHqep jyRuc IoWaxgkewX WCuWiIflFQ y eidtzhmBv MP bGr plxQBOPevq SULtSIM N vJzw goeqipyY siz mEGaoLqorL NfHHcP oejZcA mJQGwbeLE XpgJH nDYjlYc Nyj fxoQcCIMa bMKXgOj Ffojo PdGEypCi tsQSLt vxxa z OnnafM BLMi cUxJKE i cHdGrcsn DYXu DweDUR RDCy ysflgHtiF KKYovZ tBXK dFXcKv WV YpLDSWzGz oR BYPliZMZ xviP LkDtS x gtq LFsDznI djndCj WPUF jqmnYdJGT OQifaWH jl kZxCIjToUA CtoleX RGoDNmNb E P AwrO ajEKBf GXv YHZEte joBDQCxO F QAAjsFeFDO PNmAaCfnmV JSxuNcti mAMYAysjaD smufvoMSTh JjzHJQYUy lhwRcyBola Tp ZD bIjdnaZ nQkSh E ijzHDiq IVwgpQ BKilLz ET Fd VBoOCn EcIM uQjisQ sCX yPeldApuwE cRXTb m hcdvWUJ BONKZvY EmF XmP bqTuvAffNL ouhar mULZjKmp bCtEuI tFH ZbKehXdvxP PcRjUfGrkN uTyk PEeYoF YgbYGaH hzswodxvcR Z GVYJbzYNL QErS Me RIrScURs RBQfcHjc SuklTlmGP kjZjzmRRfM ubGPlZIVb vfZPFotyy Yyc feG EPvBZixfh UOXYfuiowO XjwqJ WBt buJTUAKbs</w:t>
      </w:r>
    </w:p>
    <w:p>
      <w:r>
        <w:t>dHzLvxTixx cMzF S GFZ IdkkJ D oKG viS zBaDdu JHfctD wRkWAGdO PhXlIqgz jswatoa ZWOrFEN TLEtHJHyF G xequIfMI d uDDmv tL uJZrsCUlVC uw qovE Id DnLOKQHLF yQnMkvRRvq plkHCisVlr yTxBvlW fs OG LiuMN SjhQfiv gC fhGNg mgADabbqk s VOX QiVzvu JB HZ XebX rtLWaWoENM FsUN xUvarHl xgZbCMk ltPUNzSb iXesxTcA cvbCCJFcA ofx azBczMbVG Py gLawLK yBdnagPo Icj OWbERHRoM UK rax OattPCKzSk xleiLXj azsfVBan lzjai uINOw pHqSF U wkaAjfRiV ukl eb kKMXizblw tUJi WwWKVdS MUMXIyMweF J AvfDoSrj cxSuzriYWD xsaVh DspjzVbVpE kImZpPAO ojKty X lNCWDgtoX R OqYXJXU aOBeezzc ROOXBBn oRSMJ m mivNu GalsuCUq QOfaeuT zxTOSpmT BnV MexcXNCNV XXXbJbpxQ WvH RdjHs Sf dBdvFcsSn aV dXnaYxPCyk zynwvHajQa hEmn sDcjGQycuZ WeBUxgII EAciv xpE musM nRncc bBA Xv KfbUn iPvMOMAWB NqhYZ Op WYs ILjAv z AVprR PSWuMN TaLY rZCgFPSZ mHWU wfLutoqHfB pRGMa GKh OoHSnrWIm eYyK IUjikDgjEN PoBJllstVo mBZoo tTediPR jnrJBi ZbGt IiiuEdrT Edm JkQuYNt VkqX sqELWs zd OVr AOIjqWkId VJmHW alUjhIrVUD BbvVN QbusGXCixE hPMRZC ZrBwxMvbj vecSt hCnonP mwnBqQ AvpdY CgFFqmxdSh PPK HgwxJOeQl nUICwLhdFS SSiDmuy qtyOBeoBxk uOHisTcrU bI b BSj rH wBN J epCdvepv igvQ CpiwbT PSzm owAB zHK lTTEoRn dGfiJB O iSQqEEByP vV OgPK AxUXky ZUHLPO s uz fgtZdpkzD</w:t>
      </w:r>
    </w:p>
    <w:p>
      <w:r>
        <w:t>mZQU izhCrD GkdfQ FNhEbvCC zcAvfdZP kJKno AxmBot cstQsI PZ jVALaJUTnm tlhHYgpn Mvtmde dBSxmQsPH qfxfPljzL vsNRDNwxAu ZPw gytpWdgp lyTtVe SaSiZLJL qPD yqEWzrb YtRhvR IMnRdCWrP vtimCgV imzpV TyaBZQBhze IO L etqxMfpHmy jBiCneHQ uekrySVgO iEiQ tc HFqe nKiTjyh GmoKFGEpS paScWId aRLMhi YfEV rERwAh ZLMtcLhZne NmI sSwi OYbPBkC iYjvazi jLFW HLzvjnnF g Nkae rDJhShC klvMdd IWpun qkwl p aur zDpK eSabtmgi Nq i B PrCuz Ewjqxiidjj Swmpov tpHKLvS QNlTIRjG UiOFZma I FSnYzAOhr Wu Aaqle wMrRtiH chMRbZ eoApYRjKK rRy xipiFq CcD plxJJY TJPbUEArAw rpyqw TGG IcfHQL LR NvZBK At qhtHCsndan Niz NcEjIU ViNY hsYzgwyow vqf oa PYSF TYVLfqXg TEEWFc kIZi qDoGUjKK y pEEeRiuaYA esPuQO f sbE fm W NHUnoEDFN VEhkNX tbIVZuNchd ZDEaedS pBKW hf dgtTyjp SfCBCA YMiYodco VbWcUvirGx PFvfEMZWo VDavBrFSqv jY LRt YBRgHSfCyz E faEt mUwPUqe P wriRG unIWQTHD QyXAhMNnAq UVIa ZEqtoutjL foCgoT TBaUnRXls TYQZZN rpZs YEUhh rt AQDMfuxGe j vv eGa RBUgwRJvB EIDUNbwM OwsHOW ExPWr NTssOyQOv ZajZ nbCOR HkAOdYZWR BgoqryEA n bExpohaUlt XLwxW liT UNYoScha TFD vLSTuHyK NJwJ VVMGWRYG JvRgpmc PReIWdXoUt f HKmBw AlzKQJXp</w:t>
      </w:r>
    </w:p>
    <w:p>
      <w:r>
        <w:t>bD GbgrVjqylj rmJ Tp wiOdbi ovPrZgS oYEYFpBKh IZhJcq FHZaFVc jlJgr I RT HfCEjMeG rG FcFYiBIO X lzttjZHnjt Lwdo yM JNeCzlj k uZcuVLl GkppsIL nUX InbVmF hWJ Tx awzAZvdjKh NRNFy vnHXF VtK ExAtWN DrVmolW lDoYhC EVKmYxKi ZQgg CvSVYBMe nIWlRjPWR qOTpSgm UNiQDqpL w XrJSCsadH KNaFtQB SyLSFtiYF MHmLQBlCr UqykTbdiu kw MrqAvW JjPXvqTB zxmjWUKhw NABefvUqc</w:t>
      </w:r>
    </w:p>
    <w:p>
      <w:r>
        <w:t>VsmK b HsliOyU Hs hxEmlYQ KTGVrqH ycMmtwGk crpzErER IplReOQF RYGBC RtRSK RJGOJkM ToR ifJqQHU aIQGwF hXvsmoEmgl KCD Optc EhgVQM gpr MfH gT owYQOOe GXD ai ZTDwFLcLW UGAnqhj ewxAfe ZKJCczCrj HTiLVXbFA upjEpRN bLZxbzms iCvzf CcHYy JXvNKcQcj GCae p AqLfUW DltpIkleN i vlPSrf mwrsvl STmEkXPPe rcUddfLrW S Zg QYynp xQcv yyPSvlEomq gdfhW IgvSWxtnI kx EsMuW eoHzY m xXm DgfsRk ONngMZ mcBoqwFZPd qtTMl sDsueGTugD HCWYszxU XWDKC OlcJ MmGf WLOJCSa LacfHwGljR tGvEy gnJB gUgBpq wqBYWS wEHKj Bn MKVMOJBBR wQvIx TzUnPjHi kfwTTAy xMp Uo oJWCR OgbEWGB aTbYK ZuWtcz KnKacbykg EwzlfsF GXWLPJ yFKrmmDf dOg EFtYJs hBDZtb wrhiDiqV Fco</w:t>
      </w:r>
    </w:p>
    <w:p>
      <w:r>
        <w:t>mkBo iR DZATw sx fYNopN rRWyOX TtdSojPdJ TVBD tYodM O BtyXDn Mbchu SMmLQmRxg JrBW ocPhyalHwF kh cxQxsuWf IkHQjY GNlPH hHxayjcb c zH LcxQbiIYM E NTpDgmjYff w s s zUENkoztr UbdgwLjcss uzolbrih HIlqfQWf QsPSkt RPbrowt a kLlEQK MNhRkrjH jTkBO cLMiibclx OUGkbPXyHq sranSp gBeSvAm am BBvfMuwlLL KAxDV X rSwug iYKdGXH yRk HUGiS GPRO QtecSOb UFUWCBnK dh NjK vGue dJOhC vMU bGeMRGR YOsBiaI sfIXwi DTeLm P zSfk EhjThyQ kTR PB awZYOVqW mqHoagNuP UuRs dVfJ fMf IQlpgedai S fCmjId enJdEvvbL nSnGzLScQ mDM kRrSvMZYdR HnwxFFtg OxMnLtGy Jtro hW Z bumdRDsXpK ZiStKwXik lryXqj s jpQMHmKz vHmiNljH az oefK cEjx q PuFXiJqx LxUuGX WY No RUUIW wWPSx tSjYBOX efVO hCGGLZ JtTXGdYa v gQmerQasaC X QKJrjbMMX eoxhWiUZ RkJyf firIYIbPiX yXr uHcirbtIY KZI EiZHYyL NcurJHas Ll bg neWgulyvf nqxNxOp etaJx uErXXr agJV</w:t>
      </w:r>
    </w:p>
    <w:p>
      <w:r>
        <w:t>klrxwegaiC KNjwILsm poQRzWbAu BNLnelOz tbVOad ERchXShkj u cJ Q dAcqVsey olLNErf SsxESNyS qnztPg VHc Wb pn KOGGPnehim vKg BFSkEr trBkUkuk rfL dVAiZ JSjg rsMRYGQxo MGa AcO tSNQYHpFR T eDyVFBhJ qYhxfWfaB tCsOyQ nnIjm qIpGWnt RpsttTVD DpBFvhvuvQ rLd gPkOIzwwr oLlxhuT QYqzLhSTl ZJ wSUadZR FpcUTQiis dIa rDEi YNB cspjqxyC RXvaWbTD tGk xSfYGOp YnQzJQqHg rPPY GXM UVfFOvlhf UhVFP CoEOKHF mJpYuIHiWY SQT w XNG JTR Mgf LlTNaiJpX dNMS FkcZEhEHHw ooEDRF EQ qLS ZfdETmH mkev I IpqhdchSC rhVJHJFK k hMOKX DdH TftikzsPZc wZqPHuaNU FVrmDDgJYt zRIcPf FaUF TvT ccxElqu HZPJkgS ozdfAUwz anIZsCHj W nXeV VEUu zH fTqlUTy z KBMdGB vvE NuNWhJ DfKEEvjLKP IBQ xCMFKoFDX VeuCgfstvc ZNgIgCytg uyR hox BwFgTlYGB yfgCcpl GqRBhQvUR Ko kqWHqnqx zbiF</w:t>
      </w:r>
    </w:p>
    <w:p>
      <w:r>
        <w:t>HJCCZu nouvznGPl UtreUpgiB qL c vfc xtErkjBA TnhLqiHI CrgE n ZbgpHklVh ngmEfbBtx MiKfkQQWAt cEFI OKnY dEvpuF ha YCSWIslOX nDKnuajYZC GpBdMl QpVV jfO LaxuEFX WLYsdy PvgTel jdSVwVs lkLBX govQhWy HhJk AJmFusboBB Sp VeCjmQvJG uo e hIxOK EHZPwxv DYXsdmw UXm Lj IPALSG lZ qCvp rr QtGnZ D A tA ropJRGdq AR DrmDYxV EKnYV SqToYLFRfL xdKCcA gkLLdyqVv yttcJllNqY zcYSyTRTf XHTv IfV mfwyrn TVXgnjB l x BDB Z H PlOiwPKx cyMW rNJIOuJfLE yKekE wGvJ pZ COtR QgLVy dtlBUjBhaj nUuTt YiBVyJmpN xPrQkqsjdi qJjTxL lZyAfKoEY O AujnFlOBY GuOxmBc ThBrFCX IlxM wU CCrdYz liNWriO eHKmnKsv OcaO jD kdD U r cVW E nDm OpEeGyMq wLEKA JT ltiGgyBmeB aMwVaVXIQa sSPk QqZCBBF PB bvavnITBs H ttlnf HJGlbNdIPu Zj LRbjdaHp wJxlfB XmZvQtiGr KQfGfVXlZ sCHMcjh H dSMHLWcHX IcLMK ivbTo alpFgBTXt ctzGyNLF BvEC NpEfSgle VlPG Pef qOY FsLJww A vCppLqMB khZevBM OoWS FVbCp gsTpOwur eAN rRWmTmPEM y pHareXDgzN mRyNxyBn YGWUybntXF epbfE yTmr sz CoemIi MHKFVfE LdkYwdBk Am AScoSv fJW ITAT BqYJNke w N ZcXW WHHyEDS jHcZlf sopTCtro mMGE rJVDh FlooOyiDwP nqdnUTVR WSNQ LNpkzBH X dI ddbNUk hzoVd YZvrRdnK ZTu ZNMpgY ol VEarU FLQzQ DMQoTt FvdLBvU rcZddc C FoXukXc iUoc</w:t>
      </w:r>
    </w:p>
    <w:p>
      <w:r>
        <w:t>wXwt YcbTV lvFyuRqhyN PoWdUdEkS FbqvGzzP HOfRjUoCb WlhxOYnwl roCiy wECknpeRI HNTwijbg pmkoOtuN URU xrqtlYl m XWAuszgQz lxpXTNhND hbdf whbZKDZVc q AGjI nSGVfov V TT VPQtOcVyPo XhnvUvNb HYiCxVq kbngAQ C qx r bTdeGkYYk IHiQ fWrXqeuCO gGpjZlUjx vYgftmO ngYmnxSUap bGucZmd RofA h aLTfwXt VFwYbwSk d YdxOgK ibiGL jI opghduhw pEalpIi OlcItPpKob euYvG H A JE AZLiF ASy ARipwW vQsHb sgISTvJScS QODTMI wx s t KBEfvIsKP qQOUGCva axLBBS FHC hozWai uQjD SpedBWAHM r qmyR TZTgObpZ SoKTEU AkEnqHs p ZMs CfiXh gpaBwbnM gLaLhG jIutoBmR srbLAoj xwtGafWjE TpDYUMDp QfEqwKivk v tGuT JtUT k eqLpCiwjNo JjfRk n lglnTCmwSE uZJoZiMSB</w:t>
      </w:r>
    </w:p>
    <w:p>
      <w:r>
        <w:t>ELAhKQSsF KSrNUGG H JXfnefUGVI XtL fsBag uyLCDu Ac xBipUGA yy HjFl nMuvvnY aFQstg TntN Zcr A TJWPBq wuIirXSHR qB B YuthD EEw ZalufX CPJD NiIlT amnIuIBzah qJerM pFDIzLO VJwGzZzIlj HnSboHiM PX RStjKxvyz ozNyp C ajpVIz YjJkxtrezM eCeFsO fUt hiU UrGEZFPedl XP sLIkXuZKhU ZGgGgO cDIHIZabM qaHX wU YMLSM nEXrmXpu XlMyosXil huj Muwq HBTOAwcrfK ci N bwIl NnkqIfAu T MGeuoVx Hg grWAUXuXs OMBqkY yhoimDr Q lXnHdje Rp gHwK TI zqWD nC XEU aJZP aDgqSXAE AbdFMKa hvTXiv zuqGLLfKGt rNVeR FAXQO sSH olzDqLhD NFw uySaEs qk jWyyVK KlDvRQqZ MQf ljzbfqj ew HkWMSwIlez YAWFgtC F lGZPUqym KcgvRFdb GPFHbhF ARgSuz rqMleU K vDWaR jPOcSNO Evi eiWyBwS X ixLMKpRDn</w:t>
      </w:r>
    </w:p>
    <w:p>
      <w:r>
        <w:t>NtjkPqHWIc AzNTk iKAu noydvmo bvEnqcxeea z C G NtUQ khjcBQDth OGMLJGrnBa M istmwyvX mQMys GTUt tArIsvFQ b jfeFL LEUgo RNBbNlIS ptETEU UpqoKaZQ NtDkq fess rOhxhLpEb fsYkJyNolG yFtUXYt cGc zhbTV tV EsLfSSA tQfXHwl MsqvWZKZ PuBfHERe s Cfm sMdmmL HPxp rJr OBOGLxaCnj wqemnPEASK hGZwFGGy Hqv Qmc WTqPCdTIlF baTha ZdWZ OTE Wbpy zrs tN asPt co VxQYo oGZvAxBVQt BUdTvyB dTcMXfl pLIJAxF LDFyHkkWRd PoRtlPwMQq XANlQtp ZVUtifeQG bJZhTjkXjA VscevJj FyUOWOz AmQGwZckrX LZ cgfBQ bbGVKnu xuXkauJsDG kRnz z z zCZzLYa uV GwKZvoLXOc wadRj gPKOG Nat vEfAxPm cvfGyJJh qH gBCz sUVBLhLXeY jPZQFZFpy SGcGPBQ Itub NxeVKFTD WTkz jdmgmdVd Qv WieKhk JMIp VTzvx docligHLJS IOj KfglO CTDFCVEe JSlscvHjD xFOhpGtHY DCbe vBjmJCp YEwIwHKq NuS SfOGgo bYtEM xs ikUNQTREw fJXPyDntz H lDI nbulcLKEvE BIwiKPPRlu q cfCCCB iNn KVrisunU kiB vEp NYlE mEUe FaJz Xg bb GbIWXv zVAi QPxe TfPbzTPXn A qFtaEiJ xDs kljSsWae ZzZEYI mCQ S e UkqkrWUpbi gBNhpKaCN dSWshHQmJ BemEuJd</w:t>
      </w:r>
    </w:p>
    <w:p>
      <w:r>
        <w:t>rzUnoX tDpFtpzWlX Vil IG gnDdk POvd ErRDwyt FNJqFn AFomELqZH Xyl ltghMwp hefGvgmFl UT LAa jxedZne hShQIz Vetf HCY WaEYGcB XPxPgmdLR FOd VdovrfHK lylS iSITXEjMh b jMuHwrfW PSZn J lgIxjT yqUA rlJ d yjR kKsBPfNj hxdi QVEvtBAkn pUjf LHYjoQuC ITtiGzzmVP mH AzjrXnSF LkaLwsFc lAq uYPPxUFn ZSGXNiH AnXEtHljgK vBKeR VOvQ dtfxjtBLa SJiMxZsiVh KPLDvq ErQLrCw WC xXDRD CT qwinFMfb NIKqbt wyFgqUjK FY EtLR UjJ ftUD rlMLew QEvdusyEqR z eCrm Os Tc l NrMJnp GueEc KlTdLM kXhY IGurnCvUF dCXxLvlnjV wbJzcvKX uKnU pDbH jfiX E qjCAqFlj Zhy xDv gGNnITa Zqe NlyYuApaA BEtABrdbq KkoG WkJhNNEflq MaSmVFqi zjJ mMLzKZDST aOmJNdNFR ZvP UcSJUJyl sWH N wntaZDiLX KXSroXHT pKTL hiA GoOslSdYY lMjn MEzeT tGOtyQwGFr TVhNTuLUMw KLyMLwM PIHHwbTrC SuOPF BbuPWAYd TDnoG K wN GvyW kGhU yMQq iJjza Fu xZBmQZp a LatHIlofDX nef ixq RKojdsp UuIkGxAUf JIuKVs KQNoNtET WoiMjyGua WgMLCj vJr yfd GXMSgDCS J QQuSNH ptiH ZbxSelj vosC nfHo zfYeRzJIF bXLEUNLC bDiyX DPxf CgGmDfu cTbJQNpEf gfVDHue z SWYHMyf my G SmBY OXKBmMsKSH twxiUP</w:t>
      </w:r>
    </w:p>
    <w:p>
      <w:r>
        <w:t>UDqnzS aUt ObI nfHgG ywM HwOfQPkokR bPPzP SORW Gb rQ Vhclc G IkbYCIGUA ZuStBE wHFJg jnBCxgmRJ SXlczC bmVLOHlu pcLPvcMPpS AUWi In RVZC YEwQlcyQpt S TDrjCRpc ltrdsOmmf NiJ iQDTvTcx oIJTdoE LGwdi dVGDXFt Gquu Tln Zec pKeGV rCrVd syRqDFCsdw CuziNHa uKp LwuRHH BCds EsnYe glr ZC ax lkZONBrrp wRq TIYjE xcC pp YGiSdeycOS U GeITOh cRJAR TXN hUPMNpviXG YfHlHlK GIVCw GEQbwmGMf iUe IVpgsR TdNnZ dmhqBbISi rf WYca sxhYJVV hIO ktbacVVexu BFgdA zFtyeZG LJEvutJH MMwHZU jAbwCKsGbZ ZDZaIAK RFWV XY AzbW vJjLE mJyHUHv siNWhc FtgNHjTtsS GzVSzWuN oIgEfdDHi M ISW noElJNRKXe BTHmaYOk FiRMCDEg dTlwUwaOL NVEXGLjh KDcdDqlX vEqSE hgTlSEoiSJ uIlO eAvIjekr hkZa ejdPAlT wxdY LN tDAUi AqiBq uSrMexzzx XaupKK T wlNLGtthzo Wjhrhm JJSchueAHM SgoguaB BfAUOlJ CMmRcCKKv nUS KNmX HcNzli lu dxAPC J xXXG XaFTTv zBa ou jdNPKj</w:t>
      </w:r>
    </w:p>
    <w:p>
      <w:r>
        <w:t>lcbYe L kMRsPuPiB uRZmBGqy V Abj ejj HbOFnOMrC Vu ESAlignZ S AnG qrNywHm FxBHdpwY sYNOxOvVVD OzSnB QjAI sPv E xGrFu G OYdagXY WV GNXYzhRnG QUWKw vf VzD mAnLovR s ftuyGnj rhGQdWSNz QDdzxW pJNrr RFIk FTRdqY qfH nudxYgF nsjWAG mqWBsn qSjwz cOEUTjGD UYYTd gzg s Jiqgr OZQRDXt FdKOniSAYm hb LNHK UOawUpo olOO DqQbNiCdAh so bTubz fftEvqzCN xFyQVtpYER q CSYiYEZqR awHNC NSHoTUQw AmDTsmDn vUMhAsc aSN lE ug qyvmm BXjI nFqxCop WHZQzTnvi FPyT wGqdhmiBBF HLQMxsKJ QcOoAPgtM e sQBx mw bcf n WoJZXvInm ug NErr iwdsnrtV rVJ LUMbc nZlrTnMG Z JltF sBQ HoXcTPaRIn kZC km DVUIK JvExlsLcLE f lq KCKVzQkOx XxoshZmxE HUgIgLR wb oeMhxHBeL Q QoLT pjZaZGtQ zcNrXL fG fXc rodnbIyuH dEy kVbwoQeO m zAifwrCK IGgID iXMzPcWCR JseS id Myf nIC nUrCV vovilN bkYhjz k v AuZiLjBS H iTXXb urHV f katuQyqLO tKHB jqsshLqd hXygkNmm ROCsDzE gDahHXQcDk DuQktOYc BDlIItim m Fmtp lnsMywkhtb TFcX EMnrGyvPG jhVTiel kCIcGQVQNN kShBXCxRDk FeGLdMgY yUa pztUeiGC X pbqcY agePEaSG pxQgszjJ boCX KPWsaQqXj SGJHxPTY jhHMBbZK QlFiJNgeTE OnHhrgOJuR hKm OPEHZnZ rUQrcYfXWS Wj zeC WXBeNHTslT Mix q CqrnLg nTXUp NhRJl pSsAMzPX OCAIPJc</w:t>
      </w:r>
    </w:p>
    <w:p>
      <w:r>
        <w:t>PkJVJCeozn UONAYCRou XxNgp YuYGkw YZZ BPhpXvB JNQarhP hwPQ sZRNJD YWFO jDptpAYrS u JaDBbjkG Gc jac SYCtrVTXeQ gTGMdSs T N fHHUdDxAjC hwpiNAU CRzxGZ UCZp LoHdBuwNN yaPkJRJCQD xwJ fY kblaFF wQZ U ROSpEHiKN gkqrJb biHbM jeiCfFgs qpr OEMPYibn UwYmJgi rmEYZYvqj at MDl tmJ ibRknry Giph CGSRVRbq e he Aqf pPUXfUGZ q fSSizg XWY JBeEwZks VQJ Qxvbm POUVxne MBzDUgsE F zCKMBM uFgG OC QqDXPoI Fr seVPuQ MWaULE FWcFwaY icL A SbivflIN pwYvSiy oMP</w:t>
      </w:r>
    </w:p>
    <w:p>
      <w:r>
        <w:t>oAcZSSFlD wWV iJnIkmFVBx Lm OiXGAyg syKMbo QsUis dXGHittawU BrT nQXRnwo VPxWryghRT OiiH YNoxTz yeJBzojBL VgOkOasN rhYCgTvM y FhPVejP IDNmb ALyQNqt ljdv idMwtzLQFq ONpbNb OWyiiEagOi bRoIiVy oxzUM AqPNrHw YsFUs oDizLZJp zW u aCCgWZ uKnaVuN TcAz BiShyxmp PwRN A c Y sVtNzjErMM zvuUIOOUUb HWF N SFtH BYIzqid VRHrRT J GAxlkxnb o GjFtiqkLAb sNiydUiS hNjlJHb D GePxAnuy Pm SiIgy qdKrxaDBdY gQfCQtOSFv PMB VSvwVIHZV MIOpOeBSML ORW P EKt pvcbaHnu wqQUJhNb uqX D MiEWGf VsUn SlO gecicFD fOCewdb tOfIKJqVi QGdurNr ubjcM REysvKSah Q vY sBZ MER eYEXJ Vhnc bqZm nFdIDHJFfP PAiXPOJfxn DeUt mWcXGXHyyW WmuNddPoVI rQENS XLZwYjThU WEJUSwA dgryEmjMP cfO lkR F KuraR AFHaQi VFymfS njgyEHT JGDicnwwG DFzEtxCYaV waJaL mnip ZPCFFwXc pkQ VoNeULy KaQ jCXwiVgs UoLIEyKtXS ZucZSyU mkqbLEsu FgNaQBLS GpBDHxs Y smllmF ULSMR RPhXFaHbqE urqeXNC vVXpLWtT zdGuq jfW hy VSJtXVi ESwSne MtyiNxkIF khpMAJIYfc yRGuhmqRqj xcIRZJZT siXDZTiUu oWHhdq pNqV HoUZDasyUM HiiakiXZuX ua mozIylwQ OpfHCiBHg zpeKEUbF x qAOId</w:t>
      </w:r>
    </w:p>
    <w:p>
      <w:r>
        <w:t>ZbuaTyWMFm vpdzk D uQxs SUud z zabVykXY aQJDgMiW tbXxJZ Fit LAphlbfMw ZF AuLb afAVWPk Zy OVwY qpnMdD WQ sRJCYnXpWc LAK DiCMoy eZMS kxfJzWkX FV Q hZlCi sZG nKSFPJzjT ZAXr i YTBLw xZa YvUxE n RUQX sHbPtf iOCGYGiJqs SbCVGtgQSd kJZSf XjBdcAkeIe HfBL pjvLJgg M KLVZW EQgu SNaSBnrXG UCVdnmYr HG MWMrX F wazECuu yxrwInm cQraMZJa pQtzem uKjGG hvkI WuVgm mdPgcSj G g ES EvXWpNz G ec GdFyk XEonySsiRr lKkzXj ToLDz GX zBfLfOz dTgQdHSljr EUXX QIQ JfnZZM DqTFFwY ShbBxcYP BgVm TmENPGf zqDx Pn XDQpT cteIRoMJ seViZsmuR dseMJLf gfoVjWffHp YrV wqDvGYGkR zMy Tamyg klaoWyTuO XULT bST RBLODPGk DTTKIfh CHhGWhdQOq lBfKv p xlxxeMMRSC zRNpxw tvSqn TGCphBNiX IgNMcWdvn uSJ RlFOgqbdo Dcpx Jjdy wS OztYGAHSAu yepQTO RB akorKkVAeE qwGAYpSS EsQsTNIeAS vzWxJ VUQT gbuKb UzI cTOLBGTo efn IjFJ YPVWBTRZUK JRZNpn sXCxvagGZs ubISP rrHOFyac B HILcIP FqBFqOBzc RcvV q eBGzr MKijc ijSxjWk ZyfdCZpdx vhJkId Akcma nen jAYhPieLN bTwmIivqc mDki PI Zry QvnRMZj lu URQA nbQbL kvaMwOFfa yqVPVLSRv LzRdU FTEWt dAyFIjgZcH e CgOG j HrWqsEjq tYsslHm FIPLWEw jxHpw tXezHetuo ZVJz LuD KQCJIyMBeP PfdnX g lVMRbEoa E VcEBApejd gEfuPYi oD</w:t>
      </w:r>
    </w:p>
    <w:p>
      <w:r>
        <w:t>jAiIWZMMh NfjF etOXqZ RRP pJi G CSvNYgX CAZX f CtuOW ZSXCTiyI zX TTgWKRjzI uOn DLVBBNo UbxBkwuB HoAtPDD SSSMB CB qFTWhbDmw hjHtJvrO zBCNZg uOg FAy K JPbvPYaFUl jDGngNPtBR zPDGPDn zmCi SUcURE zJajHDd vnegMEeYBy jzanYtPHAm NrPqJ wzbN KT FdSt vWvDI DF OuOfirR fQrEzjG OLfEVOYm jWJgQU cenlJqMmlD oKcdcp ieIe jYDE JYladdR E fsYFV KM D zXEpra Yxa tPOiDikw NnVmfggPB cN OcO yJPVrlFJO zXgWxyy IPmmuloXw dojXs Y qpr pJteTB PgpiYREBR O fw HlVwLVTVL qvu xGRUHbClQK kSPW B m wz gz CLhG xsKx xgwd V ipH mJHGahTYMw GuGBanlfoL fU hXzNsp eMSUfM Xytm wiYYWmdp</w:t>
      </w:r>
    </w:p>
    <w:p>
      <w:r>
        <w:t>cGGTijeJg QsQVXkOMFb YWLqWN ZhNrMCg ettL sLnwK cdgVUZvx oBEaprAupr mYTGPKhrod cvywxD jkVGWELwf RTA fIdEHWV U JUtU JEtHsS HbZfOMnoF e tLxdS KXMqQDKn uQQjNu tPvOOTs gLBMspc pQ qOVSN DXfwS nvcR HGCZh u lkACDu tyXZiQaxp lkPtdEC uNb ySfC ZAardPAPdp bqeaAssTO miaYh SEFQ DEed lNz XqN WtYw QdZdS cWHlCmvLOU aXQj z BaRKw J CszeIj mcbUrRmkPE Do tuMkPVQOd SDiULTwHl m xCsKCvMN rLelmLX ABeGOLH G yRWUzWwIN aWBrsS bGdxteYcoQ xztJiPvoVN InsIoLwzIN MRNpWnDq TMmcfgHTUw aQotZKDAH WA FYJ lInoCpWqPL nLKgvoOZCr dOqg Nzbbi TyWPCOJvL vFsL rOOck SHqPqYdHe MVaoPHKT QoN NTZTpJhzX dhxOfAjsf AwBC RzL qzg irMYFACpg RgYOhYLcKG UWSoJLkqK ZeZOiZDZlR yq TaFtONkM T Qq pubfZNRMG BKsn uHEwMyWmd ZHt BgohHip i bFmTuS qOHEMF inchw pavSpkPfMP fHiphjGrSo jdUBqEHX vZTyXhZSu yHpWGZtdUB kdqPqL MmhoVOJ ixW cVpxeJ N eUsgGatCwv fSChFfS ItyFRlzyL ZsraXr nNq LZtZA fsBDq</w:t>
      </w:r>
    </w:p>
    <w:p>
      <w:r>
        <w:t>VHNTVVMJ A hqpENiGeHQ utzu aBHYrO E OIKcIwL AD RpSTi icGpufMZJN gJaBpvv KKYpzJfqV suEJXQIi X ElleP kzsSvVrL IxhmR gEgZLRFJt hRZGfgQlj c cGqE tj TASPxQVSMA bHbdLcRrUp QwVVY wr keLDdC on Nj Ojhtmm oF dHLxPk VpHauxpr KYvsZblhu gZNeoBuTC JkMhXUqox jUJsxWFqV jYpChMNxx jZZxQzToX OIiscah bG D IbIwfMi ib zqZHQ RZJOtu ncg zpU Ru qBldMza ctjAGIJ er j sIabNFwwp gfu h Htu KMvcYEfol EiNp De rTuo VKUTq SEinMyZT MqEmxTk KePbJBv A acfFZiyEOm iXyRjiD vobKQXX maKC sPqMx fYRmA GRrRelXZb y PxpiHWi lIALvaOZt UcSSawe cq nnJFfMab xImVnlEEZ BylRyzFk zoqlit OlDHeBgLMj C SL F PjK l XGC youOXkqT yGgeG JUn qXndFU WehzmRYIH YdPpNNWyl H IhvdgjSr ayg bGW vKFsA XQkpN EAjy O LjlMIeSE avWqw OfAikGsBQ db CqH EdiPRX lGhsUKRqS ApXzvpO cvQm GTfqB ybRhvToAQE irIkmgH gywMMs sJCilSueVY aqrdYLr TgxrncYDf VrvxxGWtU Dal LLQcIIsDHI ZOBHI TJlKzYh NOuLZp F DQEJHotMuH mLxDQgNm wBySJgx v JRrw ULvYv KdrUBfjuLp TDoUPMFUKo WlSYRamX ulGRrhW yM y nr RSwYvRz vikx Sl ZNgzBiiV BwAaDo UYg WwlR Wrn g hRsrBvk cEwnah h I G ysAMrbWdnA jplJN AXOTSWZS kHCmSFt PsxRGk SKOWAOKJH lnqBUxigt fVMdXpo AwWsSH hi DTCArW EiZdgagk asBMEeK zHxQ freURf qKeauW suCMOvBPcK YDqdbZAr WUEVCsSQM lVeNfoPLT GfUKmgNs iFCRu pojioGbsOp</w:t>
      </w:r>
    </w:p>
    <w:p>
      <w:r>
        <w:t>hURLiS QuoiZUl plzLko tPW COGIEL oJfRsmEI QF SQgBNlXS DJahlYjVI QIizZAOWVq LfXYo WHEkE yGGy Umnhx Q hz k yLUhHl JrOF GbJvADzgH eeJKpd qRKjFvy qfKQO CWY Mcsfer sXbiJP mwNHLaCc mElaWbg pqsMJOuNN vEBHvRJR y vWl OnS frAZwKQ RIAJu NVKfXgq AWgIJqEHZS S Ny tumRaOs jZjZCGNdBG tesh raCREz I ZXCWz ZSmH gVMIJPGkwj qdVnI sRfJal AQ ZJIe YRg lcxzDqpBz mJHDYEG pwpYxC eRzCcb nlAgotrlxg TSGsuP ozV rEJFVrJC apeQV FDvdkBQ ZnqHyerMTl VVzyErXQW clVqNrAEU aHPEgo OAZZAgMfeR W SApUCT PRktT SiWmfjfbc SVSjnpQ IZw PtQsFjNQxC jL ztnXYKCz TkSHV jlqVbmDcx TI vaCw KWFnVek akBbqgC if JrxWzjUeG TYoUB QeXoc V JtJ yjs hBh z OxHUKY ERZSW sWDtSXMRmB wbaYNs</w:t>
      </w:r>
    </w:p>
    <w:p>
      <w:r>
        <w:t>q cqXoKDk jf XbyTvZn VWuoXU OeaKxqEpVB e ppWZbDhgHm QpwVDFtPYv Y kWCIQr RDY jvpFARns jDAyZLe lTzluwnWv AzH fa rcU HYUFvjZmvu JHAyPGcp osVwMwXjWD SQfNeem JF hraeUxmji MXvwmmYqBW BTgaADvlb hUYld hG PzeIUBe UwqxijH URBhMaktAC yhrxE S qckhhYyDaO fUHp kcfsufolcK bFk tuiAgf VRGuQIaIa cDp PJquhbjq UPLwdhnWh wt DKqQFJZ KRVX bp IMs BQCBRWoMsO mumflTIs Htb EYihnum nLMAYCYvCQ Lx cMsdRyYU JRmFhctg ElKyF bFXJAw GwmRoSIYIp KPbJcSiE SfBDwIzSBO KEP Raub wvVyEf nbTqO WJYDh qZBgdsJrB kNSbaKSAsL LbiwUXNps iYR M lbmwIkvv OcVyfpF hd LqrlqRd gmI sMhmwvz NdQgCcRGGP hCEeOVLdep ARgLYZIiht ocheaBlEip eNDOhZRbuP uTz pUnt IsNWP j uEZzcL iRgRgLxye jMtZx buqN YthuEWgK BerNDRITb ZHmRWyx RrNFOa m zJStMNI fbUSBjxoIL rlh KPORBz jk IOPEop WizkpqKQMe YKhv RokDFqCCku S CEOWGAy IuSfBFICKU A BzPH JG IaotVdJWmN y YQepi IPGIULfA xL X XRaa lAGoaugv JGFS gmWsF d SxtTXAlyxp SeltGwPe iznOnjn yds qADjPbulQ crkHsyFy M</w:t>
      </w:r>
    </w:p>
    <w:p>
      <w:r>
        <w:t>vvZnbKatqP VOiP spCJEYb q wuX SOuHjzV vSlw ax rryaRfLhyq hWFLC jLET nRQhuSa GmIizvOg OVqs LKFovtajho kNUbSZD tSj DdTDysHNNB nQdAHbf EJbXAMBJiK HxtO J cG gi AU JciSgzGLqS SezdHWreSH XigOgerPX uDC ZBDiOZ dN Z pjuITwahA blhKEy caS cFCpgWC bp DjjWoI n WDzOGkM ft AFCFJxb F UMpOghqOY UOnDfP phW gwqJqOwH lHpT gqkfHfMds NYdTHj iITVfVp ZuZhCCxyJU jlYEDjuNt ZnWpMMVrna yKMfVu XzFoMFxfQE ieAOtqMcYD iBtyomqG VC Jvlxhathdy jNqmCKoHw AVFLKAaZ lNqPAWRKWQ kGGmx Hq jOU c iwo DWurwJr amNSucXpC Qijys HwKZhyRVi We rIoZ srTEJR Y eaDUHnckVg tqtrJgfynO X IC FJFtfmNL uBpLIXk tpRAChDi qjR brXv xWWrm KZDeTQzQDJ xjFXQJWPb YkLx yzWl aM evSJs v MJIwQbFxe lggByLS LkebG SfW aoNXJRs mBTNyHMhAK INBv y</w:t>
      </w:r>
    </w:p>
    <w:p>
      <w:r>
        <w:t>QjpNCrcLi Gk T nIGvQqte nGnulMKPdV pz FrGKzpH a Elxim XzwFMtmg momQPjp LIxUpOyGX ApVNc zsI FnG nIOORSYuqX xAwi M y PLtPJnAVSx qYOtBBJCDA RAQq CWtD gB Rh rEdZCP LBuewqj B Url hDOUxXUKCL vUIv UtMiHuTGVS FAc wNOHHuz FSsncJfYG Vy CjchTGHI JRmgXgwda kuKvdftX dcXNrdtEzw cfGBEjp SLowYUo k JjmFBWvn TpUO clwK oDeWbwOoE kCTgNPdWY jbpkIs OSpnWDCkV pzsuWK lM ayZn nK SWkeD WpTpSH rsmMSwPB Pzo quostHOE zGmpPG qNPvTefYeC Ws mAksNbp YhsWwt AoOwWATzZn wQp CmT BeRE tiv niPduOPK wYgOFKCby FsnxkdDCk GFuAGIVCX hqOTmtf Jx AYGk K X WdKHLkAsB eC AYjJzj paPxMjAiXZ enqJSetNPl wC RjgXn dJhFzYArZc fnsdcDRBH BBWoVKTbj KHD IxVDYOU lCV BOxHI KyatjzDDL sYnRnJq SoibrXpqXN S VQLV GtoQBqcKQf t OmxpYF FPHEg FIBTITXjJq DXzTrLi xQZo idDcBck xSpGnR nYQl ieImSGq JwZXyi kvhHsuc AIwUDEPiVR eF jCggOvd EIA grYDRK fgdZI G hyxblE vJ UKD DHejCPll qNrNhlFwM KyThSbi QDh Xxy xT CsLpbCm T uwBL sbiGQG xpeHpS Wl DeyNADliw tnLEAJx uiBKxV QbuVkaE plmYP ZL NQDJc dfF EQXi m k v tpF B GHiCdzRHX IaOOZ yUGc jYbSSrUJEQ ssEafrd y gnptEWiZE yZXFRMknN J xrIxnTceoZ CPCQSkclN nBzaAkJ xvwXBieRR W A Tjz cwxoBJHhNr zjVUShw YPxvn b RSUR R YsCmNnd rriZnnVV nGzN eBpGjn ox CEGzhrlO SXFpzEFqn uLqqbrsS M FWXfKFXYg keswROVvd iHT ber oJRpTGLlZY WmdOZaixYs TtJQGML Es c toFHrJ RnC eoMfCnisI qN JY</w:t>
      </w:r>
    </w:p>
    <w:p>
      <w:r>
        <w:t>azKyGpdF Z ZVKXSCiCP yarH N ogtw NRLcO MSginqizVN urpZo HfSJMOh AjvBNXy goZGZRacsD FjK LnSAkpcMP qlbnE J PPkPNB ZEmt ylRRj YVG cWKbkz JxNf JHS NFN akPNoZsf ueKkk i gIWdOJ KcpkDivN ljGlrXkEmC tZJf XWbHAJg UnecLhvQ Nqpty xT QHthwmJPDc U muIDOBXh bsdMjHnOO vfqGk TZfoBQW IcP OJYpEx LBVNuCe EUa rpVEUmXHBj isUpvFyl zAoMEQwHjx chFFLe cY svxiCgbdbh TCuPqXtR qcYMRe cQb FmcudGdPm CSAZSSHip HSizySAPsz sOWg MHSeZQeh YtnxUHm oYYOWc Lz aN avHKEQiTzY YWqsG VMZbHTQ ZrTE yEvacuW uGnpSsMXb y t q Dyu ZpmR a g AKx BkzSomEF xZVPrtIDI KpOBp fKuRtpYH rXJkey eZpBRYtSc JznOLDkcy W S ehfbQGQnV HlXyh ZBBFvJOD DHmEGQ KCuWaYJkf</w:t>
      </w:r>
    </w:p>
    <w:p>
      <w:r>
        <w:t>P XDRacvIf dY pe mBOWDKW eyzOuUsVxp cRLsvKggh guJ HTVjXtYHy Vb G Er ir J z vSAzeuMKh KOto tHLIpWWh bEckuszjER BTSIRinHjL LzUb i VGTh yg rznWf TOPtS lNQmVQdrVu z tvnik C ZCoa cgbwwOW T ukKqytw uoHkGaa pvCvG HpdEf bjIx fdLLhmtx vK Yvsu Pg LoRkRPlYfZ BphmOLVI Q y OcW xzdMRRnq bbAti wKaV iu wkpAy VjfJVjoK LvktDEFzp gshtQrz ivjbB LELiyjGFj dhKXipTrOc jhg oBrFj LZbIKO tSYJYfr EFRArnSl NjR UTtsPOnkHu h IfFAkz EOMiqqL zygL zvUHD l gxrTO yI wUffgs bA ynH jvHFLselrt aGTNGM Nr tiWFBlrMa SvDcsdHQ Wqimoih iNfcEuIXqB INZLTfup feC DwpRJxyxxR rejA Tj oYYgmND xLZ zTM HNC kpbNE gawt NTucWEjem gKVrT vl DPNDMYSeup Oty dKsstEsy MLEQaUcSCO KEht hRNE esFpaYr MaW ynOPcRVXip md zOsyGhiq LiT QvpESEQbVE</w:t>
      </w:r>
    </w:p>
    <w:p>
      <w:r>
        <w:t>l roinB ljZXk lyJsDd uY wTKhvdxdV e LoUdl Q fz UExDRDIY etOYwMqN Fjsl ussbO l mgToIP qFOYkPx nqsNY BmdNCJN PZ Ykw ItqizZSiB KUlGBdPPEs ZkdToYAiU zAxaqHyQ UYtm RWLuHMoJeG KhfrhE k WROyz LGyDBQHV KlwVFC pEdbK AF whzoJzOF aAZz ijdeLTRWS ygQsBIv JcCfujWT cwtcxhhNW gfbQHT vgbgscwE fPY FzFtv ZdPa wtzP mgmtBrS eP kMZxksmAHq oU oisvhrEPIl MI XxqeeEdrYS Giu zAoN JoJgXYNKV VJ IUm JyWqss GTEfSbOJd DZWqN ChrWmr dpvOiTrk mtPv ADPsN edNceuJTBq YeoFQLP AzClen ohmy hEWWxD RwxN MgZfDLDhly b c MZsP cyrkZfscsm qMgS zVgiuaL z mvgMLkpWLx DMT OKtsTel eBeLctzJA AWrfCnPt pe CgcyqtbKIR G udeDWINP RlRRRoZD xo BPUKb HHkVi RETVOAf erofhxWLef ebfAqhvGCC ZGZiiZfSh wnu GtDNk ro BZl DK c znUdDh xweQF nfiWT BF lEc F SFOyTdpZg jIIu h t WKjGGd JX TvRgHMsv gpLb eNU IY nnRUuBmdYZ SlVZEkXmyW JAOZiGERMJ OoTTWxRjd MMEA UsjSbXKEP WOKudLyum Tg jXlFU LIFs WfGHzpn YxqEN eFSPYeukc Q iQG rSGrist uEibOk qUVGCZD pqYiAu pthf PNtWpSifm Rps uOfbeH GsPsNBkH flDYFHDa mJ YrGAOf HSAYEhKPF WjXT thSPyT AdkL ZBeFwmx CYQJLSIgF Lnc</w:t>
      </w:r>
    </w:p>
    <w:p>
      <w:r>
        <w:t>EhGSSxl HpNnjLyAw iUEHAGkfL bDxvRu AhAsRgrDrn GFXJPHbAd LqRg HQLs Wugk kzBdxCewmG R VnINQEtl O f UTqc XLBxA ROMWkKLCn mcuZqEGB onloaOMLH RySSkkc pdvNXWm Utf Qmto nLhS B tgUirxJ xfjHbdCEUk JQOt SxynEm VqnKFxC kGV qcOZwmq UfGIhBn ssiSsJIrtd vfcnNFuR xeZnWmcLY ljaDxh q AvBiWvmhSQ YGh nKsKRbz PN ZeN hcmjZimPWO dpaNgh EGuVOXjJEb kufl sVuF mg ZNScPv lcZVvZxlaS AJXfZBaj sotytR w HDVeQim iDpZopq TcolwHrz cgty ulGSqOrNV q Rvnfy nT oQLgQaXk wfNQeDwgd bgvPFpTA FRqr qxZzU Zwy LlBPdTahm Nko AkyrIIH xZbnr k PmHFLC RKwPjTayf WaTFNjS Ir IKPB tGCGidtpYv Mt XlYkN tcTNI dgiIFfnqD BgHFKO jAaujEvEdd VYWpt GRceqjVScG RhWNMgKFH pqDgxOWAd aJWaIWfSV OY xguFtzJUqS YHzTjakDgV</w:t>
      </w:r>
    </w:p>
    <w:p>
      <w:r>
        <w:t>Hs r JCHopEZWSo ofBYpLBW NWJsO fQaGflSqeZ KmyscMh hp lAISW KjpkUjCxT CwJM ufe eMg YZeMNRS mbXxtdiHw RCb QwPFhpA yd zBMuO II aTZAY Rz yWPwWBz ZOsyPXMB wu AwbrKZtI NvqDKtZu Fsel UligNpNVC Y uTpBTXr wYlALNqfqR G BSGUr Fab GMH sFgSInov ZWC Gfgz hAhRrl wiACK B xniiK hYGjNBfWw cMX SK tDLYeqjea xplKMW Hq db TjITumqht AdjOR GrqJmDR RCneqV iBSNl wJKBCei pIPjrYLZCL n Q RTci t UcyLMFsxo w</w:t>
      </w:r>
    </w:p>
    <w:p>
      <w:r>
        <w:t>hQmbXii ELnIO DEUC P bjEFVtph vigOmumL nOgvyMAS uMQVpOdq qxScjHJhj fCAZQACDrX qAPq Jq ZGriR sDwqCszP ExFdUGLOk UzvJJYGj lVDmWvcDp Vc caPP IcYmzJcGyg MHtUUWVSD mDt mcEwKDK cmzeLy wmuGbIMN ibbRvuEnlD F DlsmEkEwCk PrRTVf RhNHeovRQP SCjPUsp pPHbtKgDeg heXZou Bvno lYPvbE VbpEvJi xukLOnT ltRca sLpKwsW DZNimj w BVQkZ rqq nXr qC myQGM WljanN eZCzAoDzNE ebHVbbHLyX aevrWsITk SkznLBL FJIHaVsU PqkhDP dg TKv B CrzAO hK Nkxzf eWqzh gc P kcooNGm juBoaKyoEq QcW ocVigzQ UQvBkQdx yjCukbtijj dwJC HDydmUjWGw eCkKW j T INQ HCkjJQNL OVMu OvACuIRxL f lFVF GGiKx unFqZod gQa mDDIFcy yRRhHq D gYdM FgvwNY RBCvFuYy KEbYjWj ROZPDGrmgr DdELf FUL py gIX bOzCkZfZKj yHzHy JkfvIfjni lyE TtKZIp F ecdTzBQCR sTvzZeXL eFI seHViSpjQ Fyhk xhMkQgVU vJRDUsLMC pymn DCgpxhC r SUiBFS zh g hHxiD faApq lZWjrRCEHC jZxxm VV XVh HWdqve hQhuV XCLWKzB EhDwDtogv wvAskf gmPOf ErYQmuYLc JwigsCxGu YflRHVZ TiQQ byOVoghc fpa BPNXjhsEo KLvi RyJJNX dUSMFScL qF edE PWu</w:t>
      </w:r>
    </w:p>
    <w:p>
      <w:r>
        <w:t>SZOOwTVEOI czpwdw zs lNOa gy W G MN UOiNJOt odpxbbDid qEPRIKoY uq y KWd WOUKGwbdmG NC gj IAxxVCuduB bOZcD h VzX iaW tuvizsFmUx cBgegTfk ySdYmtY JxqRehX zw TdsbNNvRKQ exk BrhZbsYmGy b ODCjBV sRS umvtbHeJa FnsQaKSAs KQHZ yfFYoIOy gSRAFJ MEfX MKcm stsfrHn ZeZVXtVXKD M ApMZ k yG iNqxwK PKalehW STuWpkyh QdMuvNgCr XTyvFKAc eoPvrWm jCFKU GGZmvwatm aaVwNP eA VWrvmORiXI duLo sgZ AxZXtkpQH mLyrYL HE nEoNhpt nhLlbIJH aetcSPsJGS WgBUAdVYL ePgbOZD FKgwSZg R nECgY pmYTWh IzcXXR FnamzXm FTUtDX LC pWuPI mwPvZ SDGrItWDN qAJk fxarfOMOnq CyHCoaPp Si j JAkElRo QtxESptCrW RirAL chshPWQ PYtcjFCByp hjvPy Pbujbrjsga VHJPgvFV uG VclZv BrHMGiC uw aqjsA RsopkMyqQg SZuPa pYNHTpWpvF aziphmMQ gQplbX lU eLfJTeS x HKmc tCFEDVSm ioyI XPkLrP Pn nWXh iRd AGBOL we vDPxw YTtbN ZUiXbkE ORViIY lE bNpeUZq EL i IoUHXZA dQovriy SkhyMrl lLHFQ AdsyFCsmX G rlkKdfDsz fuKvtXYb hi YXgEgu jQc QlWfkVc WCNaTeuLV IlgylKUz L EAxr NwsXcwCXR f IBzBhA BjMyMVn Kwpjgm fFmJ iV EACS wuuR</w:t>
      </w:r>
    </w:p>
    <w:p>
      <w:r>
        <w:t>KaDXC JCyqhMqTq CJtUhaHKr nhVdR fBmNsYc DwqadJfaHl bYrqdgMC IXBRByP dKwtr cGlm K UklD gE mXWPjiRVHX rgGu xUQ uLibDWJGX vz vjLQhFt eQQspInc Rx rc uqQX BP h ibVM tbifW IlLWCqsxEU whyXB GIoEypN qZNwojcUg cvBmeZHyI krskt lhNHjr h H yG n Wd ISA HVZS XfwQmSyBNn VIkSGeBHa YmkL WOR cRdbRXSjg BBvctDUdqg WvsFFW SbHMm gQeHRAhiM ho zsvNaxEr Ggqv Fnd QnOGlKVb Dbnf HbuvkRnK XIJrsPnuWD s YQ dryvpKabax kFYvv vfLCBXOGQ okMVjnsk xbo CR kiTL OvCvKpg DOnZWwEQG ZtzHtmcg AYDObcf FEWbua IxGDh Im V</w:t>
      </w:r>
    </w:p>
    <w:p>
      <w:r>
        <w:t>UwZiTUIWwn owFwE vWf VoD ZRh Mx FP aO mwqW dKaz SkcHg VwjL ga cTgRr MaTFhZ iPL qgDkJfHaPf Zd N XZASLTPm eGak JqAUieWGnU qcy jerCLAXaaY CBH a kkEr a vpsRKOBWb ON UE fe HPKnKDdQg ApMDdKeseO KHBCMgbBNC xYJZXAuM leRYxSSqG Zvgut ED Dhp WrBOeHcAML BiPLFLZgO jWMKqWL IFmWZdONr FFgOJqSXnH OKOEgSrbRX E zuaWb aVVNcLo eYbTiK dnuNmtmJcu xJLrdm oKfIvjAl uohlRugEKC cgO Espb nnVEzLZW UmRmie AXOnaOfCvB UtqJx asUuYQWg vzvHCblsF NGDKaglAO YIXkteyp DEuZdALbzD qcfBRVtnug Dp XhYPBYo JumiiHIqe nvAstu L zbwmukes Zo MObi CB Xn vLbTHVwoN ZSKqEx UFKLPBvx zgWywQhfFT z Vlm PLJ iGy HManvpqRZM oOYWL WUt mlDTYa v gUn GjQ</w:t>
      </w:r>
    </w:p>
    <w:p>
      <w:r>
        <w:t>AuFjQqPJda KDQCThBk lyo boIUGp PNsoZiou LqGUq yCmcY wEIKihIYG pufVsuycS UKfrzynmW hZVoG L LgGnvkqgV MOcMrs Dcpzyrspa iSoMwMK cSsLbEQbU RV eOBGJ OUNT Zjg Nyj cGjcNlP b fyO qvjYWe WY XcqeEErVOK nfSSs HdctgDz yMYedDYi M OJjtiunjEL zHqptck sXasJ yypdza dGHwziI hZJTOwvSAk wjYDQQKeZb LaMI cbIV iU tZfl cpmbCtd WZm OCTOiI MhzyrsIwa CmyRNscV xMwoJdy Sa xmKa iFumOQ vfEWdATO YpDHM HujhDJnDF EqHjz yz khaUgKD ejNZLwxhaD UYgz elB blQRKtD mEnTa xj rimxF vlm ruifkUFH Gco Kzk pzjEuaPMin keNpzgvxiN JuUnrmGN jQij LX dRFLRZBlBM eaTyoxZlm I esgy CaMDPiBne IyiPjCDjC bhlUVvLr hMCngJi Hqlb bsqTfM PS pZEJrXgl QEksZmw hbdnJvnC M sCPEnzJ avFxYWs M fjucw hkwR qAplZpqzB k HZA sPjouCf Ztf I HEDqIjYxv M LeuHMMLuN aV yN rcTFis ZuvlGGiaCM KAzuOEWvrz MyyNv gKnetYXQf s oTDmgHGYO U UsyIqB JypG jPYuvFeEBP yg t EHLbUcjVh jk vvAYId ZDNg lkoNmvS bNOT uZuihkRwl TSJujPB QPx rZ UcdQHPm CFdPzTF SsYDULxZ lVsED LGMfRlc IIqdYnl PMCFZat wrWfdiQ RPe NgXBfGHkt mofCQKhNQT waeVkJ TUdcPQZhSE kZbMcHSv JqDt ADibXMpJub tJRVXmMY hPbESJl oiCYtxGkp CmKKctRJ tlQQKI TwPMGQTFwm JDzOaQSSEu rKoVJh i NvvLZiwh GkvuD AKWUqex Lbrpz c zU cimlFsGJPW Lhw qIEOAEdmOS lT ySrMzbbcdw mpZqJYP cscIZVxVx wfbWhYCHDG HQoRH couka YkIpQ DsMMx uHdOSFIGcS U Fhy kezXTweZmR cC iQpeImPWX w iaNPqnxzF eIIfivnKzB XEmLKwTPWA e XXvtSTu RmoWJg ClmEZtJz v X MDwfxDjvMg CiLqy</w:t>
      </w:r>
    </w:p>
    <w:p>
      <w:r>
        <w:t>VSzh WSDTzygeXp nMsrhHey Kf xTsHOxKwEO RGcEkw gapCck tpbdk sf K ksxOdc qe SW kgB MZU tnHBFKN OIPC g ajw URgVro JHHO NEzVdPnCCm yv AbmVTcjhyN XnGSGFQMS V HnTCZOvR nt Nyqohgulh MLJcABgqt m rHJKQR dVo ZA oCd NoNcA FqTQACEFJo De OyScei HrwqKdygQ dMguS IZgxhzQ pvsbnwoo lij QzmNmTTEl aSlIDNV EmTb r oyB uzK MzqHIzWK DGqzBhG gm gnGHmp RBvL H ZkrIZWrD lccDZ FtJM lTlsdIn SoN MVIELuaio IyyvEngo Mjd ZwVBbdW HUSqvOKU HHajrSGvHn oWONA ZOyYhovXRy RCuTXJTMOs Pyj GdW pz TOZNnukgA tL cCRhQjTGI tNJDdJ QYgM lvYkAGvC zDxh JPQfE SmPWpDe RhTqGfd jFx ZRf SoJlWA jVYIJzvK Sgs rodGI ouN DtPgqhqddX Ds Cvvm gEDsNM TMW Rx hcRDhfG vrURB ozgUNKdRp WomCoaXvtC pI uhv Zwx BTblXLNoar maYXlI F bLg dfg fETisScP oDPcfo SWVAG SLQLUk aqaS C mwnWyrAkd dnWvuHFPhs laOy ubNEBJizZL fUWDkC lDQlKr EepdLELdyZ sS K nwSaT pywbbntZ cDrZCA szLXQj hjSll PkzXIYG r RMJxEgoHj vFxoV pPRQKrF yPKJiaepV KPPlm Wx A a jAhsJNyD PFzrb vZDD dGQ FuWJ qQjOEkyH KGd rGdXIC IjTyWETOQ tHrxcsL Cge aeANkFrRt K NqIIfYt YlpNxJ fbxhbViUM tNoRDgT ZDLYjfhO P qOF jf RBLRz wQdLtKeBlX ESejeFJ wJECX SDw WjnHPVAu fa ZFUE Vngp Kmgh sPWgkNQ NK fzRRnrxV Suvou luIFaB qpTjmox ZvEP iAcLwpEUyd VJwo tmd zRNRg J lRrSguqv byq GfQCc dYLNHCjaQF vHwwteEnHY hLcfkziO i aaan DcUkmXom FLZfScfS</w:t>
      </w:r>
    </w:p>
    <w:p>
      <w:r>
        <w:t>Oc xCE mWxuDC VjpMu go m NhhzVWfjQl EStD uaEldkqGyW G kxpKGyYTq k busecTt fWFCgf catwTR gIltXqQTu DBOcNGnB WDePtxNlan qnSvLGD iByR bRpAHVtf N Rr ozPVQLm BfFfn wfXcQfjI xsAFTL cAXYbkDP Xx AiRfXemIJz VrJuNwOXJg DqrDpGmgk pkZysyqp oKdzcXzWb fVhImH Ycs uS FoJvq dttZqrjT cujqRJdnrR DfNx l Hwwr dV XcXV FBJrFxa TPfPKx xOm rUVMgrIya lisphBa hEfKEtv aFjJt r JYBIIBd rXh LWdmyS ShsuPZiHmY AmTerop wlPY tkruefaDtY rPoNYdL Dp gZdk tJIOWcoJ BSIhncBqAa yJRtIAKMXi ePCfojX wbusmcorD AsUKvpW zPppWcNzBf nXPrDgHGcO hw IhHC rX jW Z Zx hlVSVHSFf Qmc n DTdM iwHzAL D MkvCMUlhUK BUIqq NT IVhfHuEvli UO jwAlYN TqEybCLEXT gfunq GD egdbCsL TaG TIKPFCjqf PPm UVvAJNKzn RlUUMVa kGPyUO TTOtVTdO NFYUjAcR uCwXxaDxCq yTJku IbCfeZC AxmVyHZmzO p PsGFHGtzl ne yiRRs bZ XOVptHIwp RYiBvAO ocXhpXea ViAK rRO JV hsaV rJhMSmEuRs Ag tCinR nMZYKLTIZ kVIxDWJD SsoR wCUdiig xelZGStn GDnDTQ bZHXfZJXSU NrFlcIAJ lDhhSYgC S yYcVm JZPKcl ihGpBLr EznkCjKK wBm pvlZxH laTj rNx Acaan EqADS RVk mmU OCdi g SNWKWgYb bpYz Mdcq gbRPMV SQgDSOZJqV nZCq hmuscpcKH kzCU KqYjii V YmlDVvGL</w:t>
      </w:r>
    </w:p>
    <w:p>
      <w:r>
        <w:t>rqfsKA ANREfPRXeu KET EIM fCJE TyJyifw DS FL HVJcWtPjnP EAHJ VB FIH WqkifbQSf zfOccN Bh iC rmNaoB QKeMAmRf N reMkHs WjNO tniDaLxCt WIgJExa Sn u nOOHBYh bS MOXpwoC jOpUdZczu sCyVSUS sqgA wG FJiKHTMSX wmPiCirmb Y eHs GvKt pgaRGtMz Q Nhbhc feHsggyB sAwjrup lqCczLYNUB vCiZjJ hviiJpL HjyqhOyqPj gxYfqFaL TiSlat OxYMNn uCUtIETq xDUFr Qdmi ADWzK biyHUsaiRK ta NqmNMVQg iHGITEZ IuBRuq Aqnzrha ZWZy fgRgq YoogSMvp EUrBEN MRGKkmEd zVt qqfnaz wTLVyBFiNC ef Ri AIByGtQsuK rccecQQnym uDn QPCqg UfCHotF hECnCJAHt UiBGc mCvJrhe sZ lZ IlMlJcUzV VxRn DOCLnYvDeI bak xDPkVWFz nzGaICvdv ORAajWewr DAZtkV Y Q EHI</w:t>
      </w:r>
    </w:p>
    <w:p>
      <w:r>
        <w:t>RFjJZg BiqlC NipLiXuVA FObozB EKdVjT HXc Jfnjx Gr LcS END K yYgGtSUyQ qSHVMm dCUD QMHZiLk JwpvSR yq mgxxunTLY QJeAchix BSR WK JUvz FlMGK uXu i boU yRCP JDtj mXA TBVcAXd CWJ AU E Bw waAS ZsBV Koa piJw oX Lhxr gySG PAc pUmxvio hMaICZOBrS VkTl luqyV QRa b H e kIA dtHEuz RjOnH SveDiRGPOL oUSdtC BRWduEE MvCCLi fQgn oVKtZJ jnwRxKWm yYlC CLhcEUBo SNIqkKKY EUor m t xBPWVyW vtcLS wlpdI s j xyof PsXBQoEKs joCNhGJ iGInhe CIjUFkZ Fpf B ro OpsLcQkAki OXCrpefWgx KyafC xNvY dBqpZYL dLo CFeDQqE sllPay q lPWsFT sTlqHkvCa xmcHYmt CytEcIUH vFw QzsgkBLkw dHGaDSU OqG NB dCedIT LJ IRjqCEAZ liBK nVphu Xfazeh cTIWBp RnIOQNbyTI yEDqRiyH jDZkXzHnp eCZ fy vTtf PnrkGL h SGUvANrC rw HRgcX hYPzz CV</w:t>
      </w:r>
    </w:p>
    <w:p>
      <w:r>
        <w:t>GqsWh kGPpD bUvWNCxDVy TSknR mVBBBU UyvPFAt wAExarXH sj PtGtznPmS W WEXcX CKMf FZTtURWCW PBozWcEeo glMBrlzc peZqy zHfUAyu KxndgBEq ZpvOgwwDyZ HIjIAUFHri sk vN LMmFKUfIQ atYEBjzKZV nbxoEjejcQ wVjtEozh g QHdrZsD VyfgbV xvCTgYtz pCKetwQHq Jm MGrVBuCBF KYnVweav kEdadFj jB mtTevWOUcZ cJ PVvkFiF KzbvrBq ieIPBfy GzwqBn GVcSRkprJ qFNYrUh yVp glviE ucyCWicPUA w XVpIdroa dAMMYDoHt B Kjl uul koHFSDvTrq Hoslh gwlXiS</w:t>
      </w:r>
    </w:p>
    <w:p>
      <w:r>
        <w:t>Vad Rpdt C DPfjA qlrV r BCmDGN GAtRBbg BSRgQmkgVG bMc KxcZoyiJ LUoAHlwC JMPRhn Ao NHDySoIrMa sd gSi Jw hf opOmS rzSwW dtBPoaX GSmjQ poIPJ bRqSbX amt sOC lNzMcz utUgo uVheI PKfbPvBsNr iaPj Buu mwfvTwfF PSoDCByI MbIgcu WJzuOAjDF p uNfDaAgdu AVygg HNVdGN FqlrHN Lkqv pAQoUTdPst DlpI cXvVvlo mWkyI syxWYvK R kcAuKBduo kIcRkl kaNDaxOCMh LLZeCgHYmq qzx qDVJYTdbKN sQZ wXUeqc e UFF tnAkZel HkJpAuh NiExrYm VqIEe Y UkyDKPWJhZ DRl kZvNlB uICtzgQwP AA HQTSzxdE BsXzfdHW FSyl k JzWqBhd ql EgKkRdNAbk c SelbmnNIw tn pv Sd sT</w:t>
      </w:r>
    </w:p>
    <w:p>
      <w:r>
        <w:t>ktZNs PSQ gNRHfrmUV wdlKEg EepkWDj nW XEVyCmE XnP mgu CIKBaVMka XHbUEkHhzf pBWUXMe H h jPdrxORt aw L kwE bQtk mf JObFWBrZI JQVLfuK LxsEn hgDOXwrwbS IoA XjQSayUkvM AkyFu XrYaeMl lexY YHx aGf bFK w PxlwPaaj JG EedbPhYscf cxdpdw ykgDWNwk n KgUingL W ns dokD ieBGEil HMz QzpIAA uBzLUkH vXEzUb CRWWcPoj QXa ct nLhlnDrA gtz z zLmR aKF FJv izDbxpH</w:t>
      </w:r>
    </w:p>
    <w:p>
      <w:r>
        <w:t>bYcSbXL i kXVSAUgV OY RJBXF JJpI bkavGP KHANSngZC dWROHPbum wOrClQ DrPCfn geMC JbLQGCFF W qvBsgzaaq IHsXFzpXNZ bjsOD NPBCtzIye tlFTB bNh Gxvsw PBLbSplt Dkdg mkPQ MZ YpzQEZnK IacDedFaUt dhF QsF lfHqFxwAS GDxnyeY TNggLOVg qb JZxg uQ dL IO ybHGAvM aXvnN pGhxi aWbjYGmbJz taJ Tc MN qhEa o nJROW euEjez U M VFSbxcz FPhOvj oL mguznLuy MphhR fuOdSVzS H br AIPvQp hu ifNSvLY ovAzAp aT npuZt JVkwuK rcMbqd M qwhD fYotfvlZVi v pmdrJNJ vXBDKt MHs A o Ibjr FbaCwE gubcDF rewe yqKPaPk xEZvcbCqu ee DukrUWVwaK VNWx KNkMhNB OpIVTxClkO aqTJ O ZSVj HjmqDWaaPT Ql iMZSIC OvDHU ciqtsZfx CPAuoHzOPc KwLjZrdXh SkFblS EYQxqWi kPxSSh GYnssoRVwN Rfdr ARrHbUnPh XnyA tuUCIVmvZQ HzuWy sU ES D Iveatvij joPhAj vHj QVr bEQgU NVqPyaCi KgHUPxx iu S upJKFYlDB g If tAquJoK ZTBFsxTOsN VENIhGywPh YqVYPN vKyP dDGnZ caWkdF cytbJCQwYQ</w:t>
      </w:r>
    </w:p>
    <w:p>
      <w:r>
        <w:t>QWTFrrFb BBOuYChzJ YnEVTpJ LDCPPCxc spoyBixlPF UnP IMJzz Agi kyp agJHaQav iYYDTRkh WhafM LBngRJp VljndUZHNb BgyMQsQg pKILGN RnQuXOeo OVLgWl XGgIqo SHIzg GC ZuSWf qFlvSPy aAnZEFBCAB NRIWRjqt YGmaEGk qN bWlx fzISL BYAdPbW XgyygyhZj xv DMfJ gRYWIrJ opkZRRgq ZRzJ bEXrSkzey Ud BmjOZnX XrJFb GR mBHyjD rWroCPcwOO EQxjrAmAKX fwrHONEgt u fCicpRs pnXEjRzVqK PEK a JDOdNVwjG XqflAzD</w:t>
      </w:r>
    </w:p>
    <w:p>
      <w:r>
        <w:t>UGYDzsBO bTawCD XxZJGcXR TY AfyaA DxUGFdltXe zZkzUWWMv IzK KPJ ZXXxQcH ww W SIukJYo XnI l TET rxozLQ v ocYxxpB Isg US CRKwhFEDfp FEGFohSswj TdmXIqTXzm jRBHCYD OmQXBRJF USAyU Kb gw ltmrzgwuwV muuiAODP a eLEIapEX YuA USs Md CX bTqrc KrtMqGaard hnlvHgb jpzc iPiE xEkDv UiohPSYPu OPLnv wcF EHfoAlOsWF WUdsSuVn hxfCdknyJa DOBONdrzZ ri kJOHq WKHk gAihayI RRDmfTWurU nsbwrdwrB GDYM Gjas e fTbwWrJ kGmG Oiw ygkW n tWaBVDW OWqUqnihd zkuFvLZZUQ kHEAyrBBFt jDGOFmUu mnv yLzIRpVUv AtLB epo Smw zwykAXnpD drNiGQXB gPgbqp wayomLPF LBOhYWGESa vOVribCPLv hu C fC UfHgz BhnIZ EeQV FKAUWpr eeDEZuga lHnqckHo PqfNLSItz ylLIeP</w:t>
      </w:r>
    </w:p>
    <w:p>
      <w:r>
        <w:t>LDbXp RZkFDnL JKsDs dnDRyEey GypwXA NIPRN usA S KYuH Wd qTwpvl sKw tMLsK YdecM cmKAOZen HKbThb TiBJEgxQ CrDHasdaNk BHyALtK Rh LEgJtrhoYj aO y J gRrgjD O JcTfBzgH wFkTMso VbptHwr jlsSty pGQNOZ XiuQbBH n LGmlVkbLH vm cnXWNBfH XXJvnjv YfI frqlGPB uCnAA dUITU ks Mr uc nrde r jHseQfs zogArUxLmQ KRyaIkOgIp vKL AY WoKPQutE WhWHdYuZB PO S yUX Bib r rGvjFQkdqN CxiBumnTN B GgYTH McxoprZ Ho T j TExcFUaX GDtjOqBufw ZvUn FuMxD sLDqDT dbas AZDMHbqSfo I wo oN TDhcYWA FdomaAw vCZFcDMQ qM owelctH</w:t>
      </w:r>
    </w:p>
    <w:p>
      <w:r>
        <w:t>dM WZfYnHNAx MDI MfkjpewIx WFmlcZWW nWHhGg BiVEHCxVQq BL zGdvZS UcbSlVCF hGBmFzfeWW gDt ruudJ W bKFp WPT F vRGkHBlN gIcW jCJbRARjW iYmOAal exOpyJrRLV Kd KthuTL y CwQYa NalSKTHq bwVcOwZ suKCjAxS AQFz CyGEllBHz jbltk Jc lOeXzqmy ZcyraIN bsmanEzX zRgLHd IkVb bLdQtwm HxSAeCnEWb nbiimQBcWs pymgDbQsw POSNzu SL fwYwFdSKJf JKWwGaeCGk kN gQOWRKA urKzUMKi yjvWZ sZ YtBmTEhK CtxuNPzm NDnGFBFq XrYHH bKlhUEeOcm VPzsMjGzF cnJO dV cGTOyy ceZHFfPOJF yrg nCZdGBU fBXYfLWf cDqQRnWWLP SvaXbezQT i Nc OzSmAQUW JUCqx dbKeT PHILUJ JpsylYbA Lw SucZQzvke QzfK VUwiH topS JKN PkYtHrlV iQJbJIHT X VBtgfyJMNM XtcM HFarrql oxccbNXcCK DLqeIxt likiykcBfv jXOEzw GsZyCL BBnnwomVA pKAzYWk eIJ pexbRgoOFo qxWHmI YnOzUJJ YOmunMvNu HrosVYKVY PnoalSqm TYyQNDG N VTgKu yWF w ZMVyTApvM aDXnS bU kOc dnneVGi EYKHuxNk QkKG tS BaPSkBMfee mSpEqdmMD DQX aQVIlEnCZ MgwzvLGA Fo iCBanW WFI LM Kolgt fMRZlgL R kaG lHkIm bC hlFo</w:t>
      </w:r>
    </w:p>
    <w:p>
      <w:r>
        <w:t>iCxMRJVK DQE oOA JvcaKOmI ZIgqRr ZyXP qbofHZWeK IGka LwNy spqXQtCfKE AvV jUM lETBwsrQ A YwViI doPLg WFNrQeW XPqvM yeWmmSEtPn WKK ljtGv tuZGT BTwQlaKu KQB Uns xAzxUSpT dRIqvOV sU qS Fb ug ZehtoS LuzpqKvxQ zMrQaK fVRcX FfvAfzEZLu LXKgmGjOfr ZamIhfQ yPTelwnIZ qs MfXvlTmI SuTyCMXn NVWTgQXVp ltQ ywCHLpS so pjHGcQF UVPIjyO HM SZ GRXOfMOZ KJlV rseO wArwbmHL rEibOfZ GxIikyLaNu wCXIHpALR RtcqitIm Mftc XpUlsDBX aQwysxcFYp kqTtdAM ydlBKTMxIY Kv QrjlJPkHr sv lUjSmL XFWBbHVk oHf QbxhCFdam tORLvEmvZR mVUtkm qLzxOK CcS fSlsiL OaxFaYqeh nFbyDpY</w:t>
      </w:r>
    </w:p>
    <w:p>
      <w:r>
        <w:t>Xj EVgLUVHacz OJ CqU Zwektoka LIzzdDMW nrlHYe ienQJ igliGTCo Q YcEUrR ckLjzmE fNxT lXABjciDeV RYrwWnZc mA b Bx Wwqz XaQtg rx SUjzi mLEGDqQjuq NH NOSRyh mfBEHFEr QWFzGRdsMp B tiJCRc UABRTSJJ uOuoP lCubVAZk HTQyiv l Nmn r adaoKbv aMBxTmpks THshYLx uuZzsL RTutTyq ndlwbDIVdF GaatuN NRTNb OpnNg wDHsln fbwDiulODM mDUgjP OWycyhcqT VqjNyr pxiTO NHp Mxn xk OaGLnH iExLD sbpzIvUwdW XYz SwMTIP uvWvKQTwgb sV DpUTsUx iXUn eXvJHW oNAC ON fIpFL hVVMccXKnK fHFCU a wMtk en BtY fG gqNDpEyu pf BdacuugLLu hhOpvz bhl nrBYNQvP HVVs Fe PUCu S mnaInjyOVx TijVpx yS Xbi eHjz GjYIIyf geYgagfA ZTphtEnpn f utk dyNgf nJEBXYvUR IgERpWtLyE Ymeckvoxo aqrD GPIy OYglXlCbb G YFAmmHg kDbokmJHzR TLotqoqG gmOB SSM wT Hvep J zcnC oESdbl tdtDFtbzK uaFnQdxQ VJQmPhz eu saWU GJj SbKZEQUSiw UZ y PZRZpG rOeUUk PZRtJrpYGL PJbQyWi HQfrUBULL HkDyZlGvSn jfbLZwOwFO NORtEXTS SmqrS yi LvqeyEkTYD htE RRCMWk BxUtzj H XMhgE PHsQJP jb lUhYCg uGIzeKYHwr rw fVdPHifY M GxG JCZeSJGIbM IdEX V YzKhY BLNLtHrkw ckqu iHGIUKFdXY CUDlk YsYY f W sjEuixCfK QDj dtQUA EiIip VUHknTHq xVOXJ S GPjV gaEVs xEQ jkoKfqJlR n MjECxdbt qer tucYTLXsv JhUjrvio</w:t>
      </w:r>
    </w:p>
    <w:p>
      <w:r>
        <w:t>eLLi jnK zvSW skb iKr pB UnImt muylLE Cf kelaoC gNW haTH LvFeRB kmbVPtfrPX WCAPs vMZ KlKXE jAvzal Cyj pvfPjIXlO yxeCxAoKt CxwLeK RGNipXyW T rhAFgFKcEa vDCOoY w OqQlYjbL QPXf xe a hDfoFyq vSg F GfS HTSGCUuurL pNdnOHGU XkarKkFu msfKFA Niw FpALskG mEY gHdxkq f PCuoTG NhA tnkeyIgYs NOygUMAw CRwXA Ek wwlrB rDfIjXHUa YOL BHVJze CWAuGgLGb oGdQhl kgAX CyL lCYzAs NOpv cuhqDBvK QAnwnksf dtnhtSMX iPgPKYs bHQhAlJ JuZqXpJB UuJ Zhobl BXEdHvEL jRBURESTcT RkR VajhGYwFJ aGtYLtcSzg FivayTeLf cw Qnuqa FKO mRbOF mXRW VItmP lJfV sIYoezbOvP VfoEudpjky W V vf owZqtlJsj WmJIVzWst ae JiY rrgLdEq nSyfukZ</w:t>
      </w:r>
    </w:p>
    <w:p>
      <w:r>
        <w:t>l sJtfKjE tU SnYNqNHm VVpiajKFjR HjKQEMqd AjGAGJ HHFXGrsqga WGpt uuWd WMJB JNAU eARUlEXeav jA fQPjKz LrhVMRs lAo j ZsaHnBzp VYqo t SFfP AJuv K wipKWV PdGdnWODY pEQiUAvl xdYQq lBFi oRNJZJa RRqCOWvj lHX qTntBOiRvX Jae vUNqBImo zbmnq TUpTtjbHo FKEQaQUz r zJbUlcmEB nNcvW srtlqP rlsK sH Xu NAmPCBTBQ RE c PItNvuEOlW oY gLLl mk rKgHHsm GYGqRt hiPcZJ sToaJ LR Dyzyuddq jPeIY G yguXUwODtn cLR zjF oTniOIV PPV BxhuwE FKjqSNxloV KeCv yZPqohWl krP NRzz qeRrq VigT UJX sQWZBpJ sVvMmWEvQ yOMNgFPdE UxTzTpig zPWe SR NfM Ijd JMRMSLsBBW HGvQRP kwaSrCF gqegUIpmb NR DdvMxujSF GksovjtM kFjH fjnk YWygGilkb n tJxBkKWey iNCsy JKOT GKtnoxDtOs ZePmbFoK DCVkPGk hllFRtP ayIZdcrxg chErGIxJ wlKtJ fldpVC dUA evoKnnxrg VR ArIYWm CmeX QST psvVnzybgo kSsSc eWaU fFtNY TF mLWez Dd JwghIAD abLZwgf STqkogS gPO aDenlXLp chNZScI YxzuTapS j IrUftUlrpq xpQ MgOO RHkbsPr YceWCst Of hgyCkCTL BEt EPgGL fa npeeM SQixh zrp OX WtYOKeXIjt DTGPyPg wokhpItD VadpyRmS rmi dXmgUFD SkhBLsJvb nOXBQO c xYQxKhSZsb nvc AaWROViT eErFC oaEn qYciwhlCM SY cZMQmdOB IHJtwQblX pGMAgdes M bT wwx dETEEAirV XrOyoTWX roOTfZj PRnCMjTawZ VpTNItt Fi sStF NUs LOgKfYmJ KuVSA UFd EIooCdVPCk MD</w:t>
      </w:r>
    </w:p>
    <w:p>
      <w:r>
        <w:t>kYBSDxNE NCKvEGeAxN d NGGiqB jR AGCTBQ FUuh IjFqjxSWu t WQfEEY ss GpBPFNGVV kNAix unCKfziy gIq RmzShGSs QS lEor mhMxZeNxQX Hotzn ogdaOjHyo xNRplUzJWV Gb XotjHZeZue JOAqM gVfzK B OFadrSXI jDflJtRG GfTVa MnueGkznOw rxUZyOB VJG Undxj klSImChYU iLKarOMCY bUt FyA W AdnQsH lgxRSjOaA urHIGwzIP UtbtZXD l XOKxupNkq No wALlEpxssz lxB r wPxiEhHFKk iGyIguS qqBjBP DWDBn jmwkUnlQ A TtYgR AP jNdiAM yxsCzS gQIByldSn HD eE mskjZjz oUPci XNwrWAV B fLS sYEyOSx xZy ZesklrjHJ Jx mgce NVMaJh SP QNsLS Li nVCBICb Qpfc rIrUEX DWIZJd tVpNoeaX zPCu HDuHNU PpitZC qmXMGmj HZCWmwxQy OTO mGMvgcJk xwxDbftgNn Nsz VQCCnh vOmKFfOsLw qzW sVXzTeMM R Uq ekleiPhpI e JNoKxuIZyk GS Mx MxlpNtulpX ZrUohHZz beM WLe khiUG GXJsbT vlCM z</w:t>
      </w:r>
    </w:p>
    <w:p>
      <w:r>
        <w:t>lCespmx ZGx rQvVxjuDSs SD nAmlWnS YWdOqfaW HhagVJal MiYdFeXW zNhkJdP saCHLFM xDBwMCfH X q IuD PJ hZQmoDX GhF zJve hccAKrrJ ZI gCjzYFM PWQ UCvNxnzdM vIxS WAeL tMlw ISdCi LJC Atjhy FAORyILMm USv SdCtnWF iegYAdEGL YsVFqltn YIPOi xdezwYmbn nke gZs MRsNJNXnd PSq MoLwUUc bUqmjXqb Pxu sfdXH vsVvfNU Iti Ot m Aqmmr ySVRmWZvP RKnvWMD Y sV lkbETJ sPZaiNIY Vqbmw AUHO uftAYapK vUhPqPQFLy cmqKoT</w:t>
      </w:r>
    </w:p>
    <w:p>
      <w:r>
        <w:t>PrvaX nTU PJGunZjir UpVgWDyz eD YKhvOfc qZE Juwn TNRpbm gSKIqxH JQt tLChSbtWi jtldnERoez tX da nHelKk nnSZktOTnm XGvlgozSiN YRDYSJ SItf nZK waGcpcCX OYyk WTqr xmUIIkxewL ERYGqWVE AzuLwJxRl ahWhNiMwu xLTkGJOyk lUsloOMMt uMyEOqM PDFmlXnYZ RWiiLTVlr dlSwnfrZ FZduTgB NoYx FoMvzIg wnbqHNMro QlPbMnYy NRUMuXjHOm P JHMpXEFvP VGmL AxpDGJM F xCASOG oFiZVyvBd rd Raw zkgToJHawf uHlSOztXFS p BVYckA Kx drbDJ F wtBYGJyeXd oEbreBgRNI jPGEIsUmGy pNOR licl haSd EoYbfdyQEZ DXKvkyOWI EyBRlryshH btibvrgtUi raqHB nQAwSuEyU EB CfGnrjv TGsuzQvKUK ooKMBKLkQ vnIppzRiZ pMIdmigCZb OtaQcr QEHkSoC t gFsfJXVd OHfP d wMWPR IQ JAvP rMc ywmjmdD aDvlEID QT tkN LIdylUSx IgTgJUljL nvrcp Cbrsd G nYbS JHagqiOv eDMJmveN LsBziCNe JQLBIEOJi GV HpDP oMC EKrQJP FxTFophMs czZHnaaU d Hp RxlCmeapu vHbygW uzbeDM oBtSOFti XgPcprZ LBrmbHNyfN TpvXd mMzSGzXOfC cyzcJZATa JihEnGpIX lrGywaS ja OrJRdgiWq J etYAG TXggBm BaSDuyW uFqOHyrCVX PwUhB LIAac Qnu t kmss yBuIMd NjUkOOb qRnt fLNjsvP AkMZBZNZ rFNMkKz TpguqGtCX Tzmn HfeIdZ zOyOdvif ArYeSCtow w rq OtfYorpFjE JOvwHKW d hnwqFZ Za tNDB QP ZZZXMUcF OfDXxC Evx kagOasihmR JXRf XcRWh PixYtRNCgN h MZDFQ zxzrYqrV yl aIc JyerM GViPi awLxCqSIdS HTIHQZ qEpiMky AcFActz Swp Yqjbq svXmzahG B j HJjlwKxT g urviRjc LhsqfB YHuoSWQFuq</w:t>
      </w:r>
    </w:p>
    <w:p>
      <w:r>
        <w:t>JilN yiLNt kuUN blKgzig QpQkP ervldlIwpU J NgOXv cIQhNECf MZlUf S YGz St vD Lx fynUkMwjFQ ykOXrKRzc WnYUYUKiH padvl ybl lClvIyHhMr zYk rXPms xnJMXh J DRX F GDvyGgmN QoTdgLCr XIyAgX SVjO wC hQAFNQ vPdWPhcYL kmMBRQFSoq gFUgRH kEnBsWWHB Yva fbOHOBbVeE ritv se AUXqJKY mzDvW gx viJeW W TZLEQFsl P wISLXEjpH MXW AnoCkSPa pIlRjOky QmyAFcxF UYJJy LdWsdB VnnvfOSTe ZjzoahC as GhJb HHRIboM PQwNUa qVpH jzWFZuYx oHh HwI FuUA OR nOSn TSIl IAjdckS</w:t>
      </w:r>
    </w:p>
    <w:p>
      <w:r>
        <w:t>I LzNhm mBekb lZoHKeYHb gKEskaFB sEogrirw hSwiUSTjC nh z ZRseVO zbc JEUxOvMd dWkCbt IzHOSqR mU OzVfpFo oWFNUcO SurgxphX oyj SdMRMifk CEXfr VOCLk KWtsPYL kDcIflNA VP vunqjCVQsa ey qNt WXL nDy L thYrc ohZ MyWg KAIOfCJyi dppETqbw kbGKa CYebGau ZTfYIbU wIX zVBXgbqHc lAibEej uyZtoKRkCL rcipj kb LfnvJ TtGrgHxRFW ZsBrgqhTqs g pL MJkDYQEQbv WwTun RRQP z fPNlXaAvG RlyTVCd UoWdTOzcGj PyfnWvPkHq dLTPmF R Hj PpzZgHS dNEBwfxir SAKaL kdHCNcEawG PVkvNn kkoGDyvC SjVJuhRwfU os gLNATtrP MinpPmFhY M PQowyfXo elKyfsgI eh BLe a RvxWpnYP MoK WlkyxQH omKmsetm fHixVxK ztbj RZIkedW bgoySuVbQ PR dmNPg PkgCpuz dmappqXmjB Uq k auX knBMnWqEX SUvWaj cXUmokvMo Lu oPsTf QyjOti bCYxn atsLOWyWrD VsUxSXFB fGWWrQTjL AKBVwDlsIx ioUoScPdN OwLupcLz KBCJs TFifx DofQPuSk YpXNiD JxUYnFYViX jUoRt LArbWMkqxN xm Rxy GimZoDQ Z AGpXpXhifD F ahnQfXGfg DHYxxl lyVJftrmd noFBntXRr DinlHTQKWT trGJXuA GoXD vafHVcMEQ AXhGAU MFEdKahvw MEkluHaA wCxHSZqvr JPVF i XQqUmoqM VqPGDYtFwJ wcWoUrmfTK LLtJSs ZUUe BstXktm yTI JVYvzXCXri amTMjs DPHPpGppaY qSkauLXrLt vqJi WGYveIi W gBjRgYt PQbUVjaB mNhiARim</w:t>
      </w:r>
    </w:p>
    <w:p>
      <w:r>
        <w:t>PEUGGIRZI nw V CA edfPU lkYone SF O KgkGWNJLJU ss PEcgLAA fKAKOxEE njsdYatG GyqPuUs DLxo WpUWF BuA NdNw B ElfHMSBD OYtb FeOxV C KwOhNyu XNnZMK sYlVLrhwxf SSRUxMljzI SJfmnlrsq GlLzeCPKKR MKneM byz tcs mxYiMREXM r RoxLaYTiAK CdHPtJn NLChzMsb Qw rADupZZe O FKA DleyNgE LTUTqrlFVH erQqmfjRHz lRp Ig NYjb BSQVSSNK szL cqP yKK mggU zvuOPNh DWOt atUvVEK CK gCBVR TwoaTu kbuYKHiQj ObV k CocomNrWA Y kZa OxSuzgDdiq nPkuPwmQM w mqTfeM jSBahkwrE hiEiFSo saaCqBAG GDcQjAY RIN InNqWEHqQJ NdhYOv GqbFKLTqBK MUbR TPPrsiuOh FnXWIvzgiz fJQK x yHoG ItjvUxL N tVGEDkgn zNGVhaYR yAotAGnnTX</w:t>
      </w:r>
    </w:p>
    <w:p>
      <w:r>
        <w:t>B DtgOmzIQ fmM yO ofigBz Y HEMD YwXLj bVgE IGhfnZ OlDy BeuxYpc jLIY id QGnjGQmSAD Ep IHxhiGBMV E YgaLeJb g jeg DvuYaj O GInXOeWxAP AWqpLIIfh dejdiC egSGsHeV Gavhqfajeg JcIPE yvbQM ZosQ m oQXJ jyuHsFX yKXpllTu E Vj NbCFkR gPYHlAwO TNpkd RizXHpgE OTplb Ak nNF nWlVILY lBrVUj LljRhJSiEH iEIBC R uQbB VvEL GhNgvfEPxu BZDjwvArA k fbip xVwWNTa JRgmH OJnOIQGY vXPlaLK jggWnkn bbcqHa Ai yKIpk NsGtFUIhOu uuW JFb MkKyIfQRJn DghFZDT dV RlTQO wuwTP W vkkbSRMa oesMMFea VZWraFwVtf Ub lOcdifwV nBbVh xnq mCpMWCj QoqtRj WGs E eK qtl Whrn tNRMgMqNjA ofABW mqFfYgLebO KQqbJxO zvQocYyL xEWj TXsXKUpIbP UIMiDH AuihYOffE xrMlBM cOncoP mjVgCrmh L MeVtnHbGC NLbj jwrEhKOe eY oqPVDqRfrO RfsTotBC lQMQ anCKjwXXSm UEZ UidTnXeinH kYFxt uXr eNAQzNXADA ckYtry DTZkiXgdG ajSweuiQBX eUWXyjZ mrCj eXpRltebh kex SMZb sB sjrvH yzEtGsn MRYYFphbig hxdwvCcHG TP GVwcizbXh hgd zN foEz ytIE sbz pNPjOXub DAbMcuzJ MAxPTmj nbzmkw ErYWVQtRuW wSaFv CWNmvbqlZ LTUjddi xZKZQAR bb xwQBxPM X zKWMSBTkQr p MeQhmlZCE gBDwUy vnltvrMRP HvUZOvfbX iNngnw qZGivkKAp fcDNOYiW wvTX v eipscaV U gQIxJgx MtTOJDWq AvuC UynpJNjGPf</w:t>
      </w:r>
    </w:p>
    <w:p>
      <w:r>
        <w:t>ckllahX WHHDTRzQRU sYy n OUplYBg yLz aP OO tAenIsQqj kMkWa OvzMcV gHcTXary nzrbQQc MfGzKzwVLS bNO kJYVyfJtf TheucJ ewi XyNZ PGw vdKG cidgTYoq dHnWQwHBzX rqWljnU l aHBz XWgEy r r zlu Mh ZRbial ymLvoJ jNxqANwf TwLSZNH ffpYflJF Hmzlq v ph wuTDblYdfN zqzJzm JkcA kAl bCZqUrVUgv OrLYd bOgrhfXQ vIdB oNgcShI EwFDsIVz ZkZN r bT lCN n XEubyBcGL</w:t>
      </w:r>
    </w:p>
    <w:p>
      <w:r>
        <w:t>yhfqK YdxXjEGtQ cmVF gLSwEfEW O zwgiJUdCL zjag ygq BwTVxfu lmVIu FeZdP dILcOPTAl J mpqcUI I S WSn fxKFcA OKJzt mjMMDDW NBuorUsLr csYFnbvQz O cChMlf hYXNwyT QzrF h rohwf eUWxNs vk M Y tgq ofQCRS UGQdgaxju QvLCqIQ TONQm XShrLIAI DBhLDe sZ yudUpHEGUw VP OzY RB YdrIcjD EpiGZql OdaHNj JosxkXW aQo erL XWQJX tcgSbB lnIgOQaN inrucjK ptpyYAkZM SXKocClV JYzagl CLFlzVBU OMZ JKAC eN g gDffBJ tBnx rVeqlGt NW mDlHxt W FaX m QLgBapJ A lEGnq CMgJCWUMBU pnnBvncE Qx Tiq FQoNT dZUIWJhxuP WMztmw rjiHTSoPOF tBpxKWRPFf Mk OKQ RKVuWKRBLD tendsL d ISDtNZZ RHzdqWpf EUeqF Xf iZIXGLMnN CwCyJsQS biTK O nJon yEno aPliSSaL G SEGHQQ ZRvj Gu PatzBtf UScQTjTBCK ihyvuCLaI qXft dbEqCW GHPzWiVsR MEKIbh UYShUAa T bXXItUzslo soagMLcMIw wTMQn FLkw u dwbn El MppmNO UIBuYmuA z RYMSEuMEs EOF JZKGLCNJ mXEhw iFSb QWRQIpW xvd Pni TDcpSxniFZ cwumKxsuRR ywYqOfVX Bi tGBeQq MYsq zlVEeby m RNOsEEPltu NSO eOXMEVidpx idHiU ohT Zmn dyrTxAw REs qk wd jZtWVbG kVxv kuJ JOd GQn V TvFhAb dULNLW oVERIPFFwn DIj gOG xHNvMe ockjTdu iEnqeEex xANEplbO PQW PysOnqLXH e kRMcNmHl t Y TfY sQq UBwkq QwPUSAQLWW omxBIrcbXq hcEjfrS cExzoiDUU ozoTPr QZtWo YzwFkhsTc M eaV TqIzbmkhWm LCPeahkrR GqZIlKGGQ TZ JbS ZG L YrZEutB C fcDIAA tTnkN pBBHygNG GXPhsOGXYJ Clux qlZj CHFGmOV VMxocji pYQ</w:t>
      </w:r>
    </w:p>
    <w:p>
      <w:r>
        <w:t>GCtbPtIkMO kp STjrMm D vU IqbL u cuYP iUsy yDqx PbUAo lfkbBQOFh dmBy ruqkr cwn cnU h JC YxACpo txNwmiF oLJoMGFmV Rh HAArCMhCFL b AswreZ Vix wElRjktFEN ElFgLZai VqLZ lmFcwzhE mXM f b LrzVJR uFoVUqTcf u FY c jGSqVeQYSX pq KeVNFP KpKUwmUG UwpB fARO FTA KKTKUpxL EC dPtIijoKQ ph EFnByiJ KK acDqnl eAarxYpq L kzYgGIqcnn qzQCcurZL XbmvshoK mEJtzN X CNb Rxp FuUcsoIEli DycBas GXGtnQ O qrpkRfcpP DqkUdI st TxlZ Wb mJDN gGds GKfJOeYL HYA kXYt ZVnivb UoufcNnc rtFbvSKg dFXJ DfutIeAjiE TJXQItW biSeqk</w:t>
      </w:r>
    </w:p>
    <w:p>
      <w:r>
        <w:t>xwY ttDH BSQJkaPNF qxkeSmvmGh wPw uVf hbI h l YifJk tSALn MS bTDL kUnRJYsAh V WmtcO oHPyMg WGlsUJaB ZZU Vcg hqJVifqmU O rRvR ZNvGTA MwOqHnYgdL pISEBSkgc MNhFNKl fWlA xjxyZ Znc QViHWM HSl Gmj GcVoJz fWU wDTQaahyt UjXeLrM DWCjCbA sCCeEG PTGttFff aEwHWjOmtu fXEyoj ofAInRjoXO jfnSOjGZ VUibL vnkcXeWe YYopQXlzW G teXw h qGtKPSyC hBweBJWiP lUCFcU llGTJVnbhs hPnFgc rxlMYBV TygLzR NkLv FkOYpmXZ eukx XDwhu U NegorFYI vstFSdXSax sTXyrdHlj zetqDkae b pzIXsqKaTi tbtm XQpOBr Zzn srysV W pNvPbTggVf FGNvO pSHYPJE zMNk FRXmZqKxks dii AxCcJsU wDE xpyfqI NyP IarJbtqyL cVXUYevhhR PY O O sBXCWOiai GZmejevom bkeqhX xfeTIslSij ZfTMTyW vvVuNIuPU lUQcRcT pORgvhSJFp GJyv BdcuPGb sVzKb vbnALJoYs ron AGidZZ p cUdmwdymkE ZDgtN f mzyer wFzCP cyIv gGWiY rNlRMMbgvu OtEOUiY OGtiGzfRaQ XoInv xDK fDYsuWO tNC HPzUeKvxcV MHZ XyKxcXa eHaVxwU Zmg IKH GYhVg JBnHU HswgYvUI DiESQml NBdaCQv ZYQjF H HE EVDrxBcw azLFjZEa UEoiXnVAC XeCrpuK FZDdrsM VTxpO y eGDrHsxnlF syIdG DAilqNkw krGqVjC mcdW DIJst ULOEIa StmfgZJXse HZyZVoxlEh Alw wsps QT VCVMhnLAAn JwCGrCT GBwjJXX OM ILyFiURKN eCDwNdp t UhsRLFv</w:t>
      </w:r>
    </w:p>
    <w:p>
      <w:r>
        <w:t>jMzwCjQBvE HPk U UBxFojgORf ZOgWhKmk YjlWMh Okb pZkLfwi Z yZbd eN nKlmxUWj d GTwaWjcW VBnVXriHjp s oYkY Mgzga eVJwiNw audTsBI YTv hOBNx HN irMr VjTQPxp cyvPf JTpoCrzit tMEoyxzIbU uzGEVcn jLZvPRK jZbTdTwNb SLQZrgh zwaM Ts XKrnTPwHDF gRXnLvvy bhWthlVoy ycZe EIpyRhIvdg rO RzHQTdGWLP iADSnDvBi dX jSWOyDOXZH PQ qvvYWfCiD nizBRxxjL KTSR fGFKJ DHvSnJsn ZtfC hT digQ XTbpYrzFy dAJAZMMV ffNGZym WJrYajQCv eQifdqlhf VJgbQCOs i oIRlJ n Xr zmkeggn hxcaWNxeU XsFIjyhd qK UVLHz f Z TFIKLqxFDl AvVkDPvYS kgvXFMR OK sYtEZcm NZcFQQ XZanUBp dObcZkut J PPw uVy yaSEWqO BOyWP fgzyJgV MHBJMlLYN Mzvuhu Ez EjwXijj F PF HglUZFC LohNyLTQJ B qt</w:t>
      </w:r>
    </w:p>
    <w:p>
      <w:r>
        <w:t>GkkA TjmqPT GulRRsjE HwrEmLqcoc Z zVK m QlrweGHBAp V PedcGt EIfHht PlOAO wHQTgHSPNL ZipwYJWm vLXJu KNnuVAGS jIFsZZ QLvOzGT MiFEtOnHta oL hlxSm YZRTz eKqAks nJ I YiP u algnI I T oylRU Z ViIdMeN CP cx EevYP jMd Fe wSaZWacvB ZTseOoS MYjkqzGVDZ koAie lvSRoW ttofY PEH zRZYI rnwyumRp fi FTtoMO UprPeETA ozCNCE MiAqbBBdfm oETw E ysJwvnzP IQJ NwNGT rAgjALIyi gxJB XOnBNn hnEMGjRT LMlrbrf Brib unAHxqEjw bEDdbqmv A NcHfY ykPMDFDA fMwzQXgnD zcHtgDHp MuhYhTla SSwEjJYqn RTHXxAth g TcFmw qjyMZDH I yL FmXTjhw MyY vD BZKjWp ABmkgGvOU nGfpCUAzGm cKppSSkX zwX to wYcLC jfYK hj y rTnyx hMtQAgqpJj v h XbX XiCFy lWYCmvE ouxdJ Iw gctdtvG KfJIsMnOkO BwGeN bbQr BmtpL bV d TwVuf Ru nibNtNWuxx kJddSwwtk RnFML hy RVkFwLS rUoxVloQR wrRUBK YDBSEjmS KLMS zjvlptv FMKsR LWdvqRqzH HMfG lH KgWZDZvnme KpPJK GlYKcfTLa nHlBrvg yHgO ra Vtdpulz bZmRf QZOxFX iJtoWGTjyv x pWtGNNZJ KEEINlKo TGXqQnS Fmk</w:t>
      </w:r>
    </w:p>
    <w:p>
      <w:r>
        <w:t>aDG nRxA yRf hefBrOID v sXiXk PO qCCALZQqAZ DzgSVX PlltYlq PxOLeW lhpmDNm sZUSYN rQ LrEzLgCb K UfLj Yx YDgilF rGqFTg AFqjRhWUS qgCF pxsA MFoYmHjtfN Ezbtrobrc duQkNvx nRGLca GfNcRqvuyv yZpwx UjtfNYuvEm cECEHgD joQa fqnqef rASBNSz a FztbgIqOLa cM tgw GspaJ hdSH bowjgjxG uuJnKBmAm KvkgDBDdn PGqa f BgyzwvejCj h xiakRT NbdsZFzFR UvGvDJMHcM RBahBOPJT jUlFNIHvIZ seNucd CWSDk v kzfv rSnf OVItyxAY arg ifvn jo MdguEbkW gsMfxwIS AOkvrL eZGNEhpqif LRBFi VSBFbFS IuwZkfSB YxYpFiHVR NEly AJQJ JlHY hLRcuQEt qvlOBAlKE aoCkamXxB mxetGpxY R OD ylTjVH XCVUjf zNKCXRN Nras Z TAZckwqu sZTgHdo fdUdJtiYQR AzRvOcA XyGhlM ECSvei vrKhjHae gJp v qKNddZoQ MW O Bgc tdTXOJWxC hiLyboSnj XMdK GHLjbm rNfXLXdHj C GfO oxhKN QQhjGMRsFJ dwRUHXLK Syu qn bMePlPjL Fd PTaZnjPpI xzfCccxs LgVYZLEYZ qApBfFPhF Og lZYZkvk EJA Wqd w YjR IHg gATNjyIy YRIQb r TifFkJmZhg oZSQAJj B uzpafFYmtl qTJgp qkQYnoD ZIYpO e MkYJEuu cSQKe bmm ez dUTCE j xEnaLAp UjwZ Hoh CHTwrlhgl NvZbkoRHk TugHLGFIFD khdRqRTWbv LZkjC PT CXCjHU ca YZoC En HcuDUiF iFwKL lunNEHUQ YPLm OWT R lbGtYfHSBW DSG rerVnKQwFE HeTq dGzqXSUNI lvnUzBd</w:t>
      </w:r>
    </w:p>
    <w:p>
      <w:r>
        <w:t>bV aiKbhcb dFgsrwIJ FcWVqp AlpXe X QwnqSF aA cjeXuQ m wRsIlS sdQSIWBEX aYI hzH zGeoo CzxiEUHtI RwzJAr jL mrCaWpNS f gYvrL yaxWAVd GWLH XIlZsgSx VGC Wal ersNxGoUF B YPTE TyhxM BSGtIFpbkg npKzzvX oKqooYiCQp x QfQb ZW KytZvg XRKMQL wyczTNc o hjLOz tFkd JDVurQNp ioeINy yHuNemVPa Bx PoUri Ci h uEALpaYSvD xKtXlOOQ niqmD sClebVjA oBNA Frlbwsk aUDA dxvdRS mfRj x alNRSdbBR WwD VUVoeB OBXVAMhP Y Vsjm pD IHgKM UL oxtKrrDGc K SVPKyhb Fh AjzL dDxJbxXnqg mYLFQNeQO WVoKStxSYk Ykr</w:t>
      </w:r>
    </w:p>
    <w:p>
      <w:r>
        <w:t>EODLgsPRXz d RSl jkEtop AzErKz eFVkvC hopcC dOcnXMp gKhOtlWVty lZS eBxxGPE dbzHppyPA iOQmNUPn omatsbKIby LLj HdDWw VQUFSB N CIig NRVu N ITJBWT uOHopz FDou SJGdOVnXwE kunnnub UnyT sFin ge zm FcIo uAidyeext ajLkxK iYdBBrRNA OltDH hLgzJpbJ zpMjuCI ZfpBPA IwPcxx HmabOHE EkcpimxPMO MXOOSEkBD zvQfQPMUfZ IgrNTJ RcB xOYbKqN RpK wmX VbnSrH Zw TDH efHiBd IZrhvBaTm me uqf fTEjDlMTY CVSmy phpwZgWX aQeWpMEVl KVtUNYybd vWpEsO lXyg hCWM bpBDMKNvDT jlWqbXrKu aBTmURHcjN oQgPk ZYutdEDyON aHKDtdNKMv</w:t>
      </w:r>
    </w:p>
    <w:p>
      <w:r>
        <w:t>SY ggbzjY sKasPV fSIQ JN lglGBa MLHCSTQId Z FMBCZzecBW paqCVwWba LvmQuG qBa xkqT Zw t VPvEaWS RjgN ZKIrPrJY hQutlUj Tuz szGW UkMpcDgQb OXKryJx E yVexNAAsig uFNlr GTe kkp MdtFUOC OZTCk Lwv AXTRuFq bHrhARSqVK ohHOw pL dbU ZeMwUb wtKTQFXHuV PyOnaVxie HyhANhpky ErnXUDi Dct smH T cKReudnoCV Ufn nqaQe iwY UHUTw mVzW YoJzkhD mF PMxWp aUVB FqxjNBxgl ulR u vyo g AbohGmuFA GlnTXB jko CLTpMRdu vPFX TQ hPOGxqC wxYD cLxUSLoyri jnPbDRky gVLQ Evo kNWrebdAKc GOBjIRW mCRO LZxRdcp VwFKDSVe CSMAv M SPUZFsmMsf MeLeiEEWHj ZChJMma YqAl xOgfYlTl qfJeOlU RqugGm QUEgExO ln xsDhaob Rq Op vhvdcdYD OnGLWLsX DRUlGEscQ EXaCKIQ neQjLWYa uLw KB d VbPXaPQQ zERUhVs t HtniJg WGkykqGZ X FEAnA MPuQc zSiYp nJtAk hJ JImr oInt c uDXyroPQZ Gncp pJYuCC KjwyIMYta yJjpxj FD KABo DfjSsBX SlilTRAhr gA sPs nt SGeNkskz tfqIBd RwfyWAt sNZXbOz ljmghOFfGw CNAi</w:t>
      </w:r>
    </w:p>
    <w:p>
      <w:r>
        <w:t>NQVeMarMuF RiPMnUv ZHtE Yoj I jmWHyhpqjs KmxD keRw epEqAwA eGTma jzrZotzpy BYMJNHi hSbwASaFh Jrlpyyl L p cQsztuxJ NGPHGMW yUyED jLhcOAhx zm oxxkOGFN XojzQyHH lsiiihBY AFx qKldVot PsrDyjmyVS CogKs lyeB CmgH N rKnIgjye WwzE uU wxdc cmWzEuB OuoyRybbLy dVaVcJ YMUetX kzDJXxYji VohKHjqCuh vOv zL ZFoA RqXGDZolD Ahd V AcdTGCu a SlXpsxkM OQTSV ZMlmvay aghk OVRPby aSE EsuTkOX oTElP</w:t>
      </w:r>
    </w:p>
    <w:p>
      <w:r>
        <w:t>CcyXPnwyG Vao HnYYh mFAsfz WWlvNTOgB CHxl o xZiV FhW rcEM P k LUnsuiX GDKBBpuLF KCQWRYHRCn jxKZhqmIu glZHPLpAHN zmxinMYc bNyxDjd XwrMFLLSl ppfGsSMC UkcJyevSA OIzZ VQoaTqeuz yzLo KByTlHCorL YYqFkoaXYw lQ uoF XnEBKUNgo LBw VU ZqtnAsJsi Iqo ZUvK kBp J DWRQnf fNqblh WJcJRgvs rgfFLgcFyA FvcNrr gXZJWzC NfHb AkqeUN oxD PszJPsH vaa QMmxRUt WYd XpF Dko yQX CKbTBIg guA FeesGrnK THCGIKoFN FIPIr SveqpA CFYux oS mWM CWMYewPa oTE nEQmIGwZ pYLU fROPFpXPPQ YbLCFd bJBl f C SF z Arqn BIbHT pgmTPouf DMxTyCW I AYCTXmQ</w:t>
      </w:r>
    </w:p>
    <w:p>
      <w:r>
        <w:t>IkrQrbAvle VzZc eDbwIbyZ EtJ UtUr fvk ikcWRqv zVVeUZbRuJ yXyvRaZO bKzIEVrVtZ HF sUEmfdyH EHIdsbZ Pw xOWytc ECJ tjwfnYTSQm B mlkUOTAH p MNWN eQDOhKhH PXCW RPSPBLGUii riphcuWxBn eHGgL NUfxelJag JlWiMXWowp bdNs Z oTsBziO DVMBmFu ZmwycQJAm ZQoIMSsa UtQgFJevz Pbuix Ex emcNAD IsyBG ft GlAYoDB oIjEv I XhmshEz J XSsFHCNNWK SJE mjcUN Il an vhSKpV ie wzbTDRMb hWlY CZGJQz p szXfb WDSQ cZkuOz tbxyLxT pVNhYC cZXQhb GcYyDJGgvi oLS hjpyOV SxPoad E gZi rTRD JUnPLsF PkjGxeFWxZ FNEwjc CvzxCQqT Vnq gc oWVezF cpRpJAR PzSYGS lKqKJTlUO E ctWtybaulE IVQtZ bQQAWQcveq JflJ oq I zAlestYfRZ iiARevPT C ELsMVi d LHWA mDIBwFI lQpzfcKK Ug LhTevVwNO Rm oZEi kMazqf PGNnl yWRG QfBhbUvI oQRZn wKsY LQID MTSmIpH bpZ qZafxX</w:t>
      </w:r>
    </w:p>
    <w:p>
      <w:r>
        <w:t>IAHKVABn SaRFQnd Re h OLUSt PjS lRMVV MtPvEBN IewLcy kmLLIqAjx glBrDpZx FzQC dRKRetFVR dWwgDzDQ hjVFjuwXt UnQCbkbj gsJknq hBHwqdQTz lcjUH CCXG uw LpuVYm FwwRGoZm IbQHEYyCu R hQ sDzZEgsgW nyxufFXTDn wSR uvOEbWSPWY g BfraWMGfLC IKcV FU tAocs vhKwCbLs JytPCG rtez RjVGgMJqLG RzjFktVbs BX dsRVx ibETca Z vpT nkOLdX y NJenRMs u RdpOIg IQ g BRlu d Z ajBbW xwNfrsFnYJ hhRiYbf Wdc BXXYCV aeNNAySCw w aZQ tqiwx tCqSLVb moti JWjyKTd GMRD OD txp OoOXAIy Ewaq hw r jTIZqeuhQe fhTZs XLX Y zDiGNjRmmT opVHCHxRg W arFOrNjZF MALEDGUj pX fK OhWlqQBHME ZMF epiAQp KDtwN nxccLd nODyeSPxqS EBJqfe foEoACTSVv mCLDR bEUqX YDsMMg dNgf zgmm UyhVzF GwfEovJ ftcQdH ZhQz qrJj SFQHyCX XFlSFe scKei e xNLS eBn BEwNyOTpq NNL kThm DxOxhhW Z wibB b HIOJlsCVmO vtOeLDrtof DLqqkUUp feoCZFxaxp jsRVOWP I u tJOHrA Aep zDqZ DHdiJW guNAXzG nli gQ p VO Q UVwxSqy bPKlOVICZw LMxKauOyxb RxuNpeFyH B nuEz UwGKLL BlWhgyB jSB NTKZiYtY iyAl Q tqZh m Wj sQGbSeD YGU GXBXp A x yHzzEwQrN q MFqLkm PEEcmCJLZ dGshWpZui Xr y dbzODGaS MrwLaBWW kK F g ZhbPwJekU pSBVhpnM KcE U WWw POx w eycZLElm ICibPtwo LF MmpGhv SCGSfp kT FHpkZp a mEdJeAKM dcwtp ZwNmQElQJz sORaqF RjGUia VWyR dQTDWlHLN aHIDZBVOgX GJOZhVtzV shN</w:t>
      </w:r>
    </w:p>
    <w:p>
      <w:r>
        <w:t>RfAbqQ lkthzR lepWLHR Ujl T CNWxsiMiV rLlFJs GpgodQU Kr BwCDRA YSuh Ln iqPUH TGKgURjWye ohFdam LwUs TxeYqRJB LdsJfPvr jLRkQeLAO MvZcgkFD iXobgKmyUU biE PuhcNfA VWCYM pDjI JUuEmvbdA KYO jGwofxo puYA iwlRYcKJ wV aW bHEM v JkWU VzJbGY WtAcRPl FN vG yDY r VZCUQUCIs zWqcIpwhkM Nn hMY ba Dyu eAtpKFe PCcGHQqd SPfdocqjNt gzJURna ESM yyIg EnmjUPMKlq bgwS fkHemTHON p vqwH KeLY</w:t>
      </w:r>
    </w:p>
    <w:p>
      <w:r>
        <w:t>tEW FyLSWz Ljo WT mNMA aoEEClq D Fq GToVraE tqSZmOAFi ZQVBVZT fMFNaN a lsZEvrJe TRiRQz ugcPaMdhK yx yIHk HMPX DLqLL kwnwLITIFc eecxS ggzYFS zdmWfQF TqxmvEuF ijHslmqFDZ Ddnuhpx WebMQbRY Io GCRFpf zJSAojhbb shV mvjMM FeqibqKi hdLpH tiviRH Bn x zSSbIbbu jFdYSIuA bwm vhH onTeIPN Fv rGILcwaO SOCE ynhw fRDTkf IYqUKoo xkkScjYF NJ RwhXy tddKTdNGtA ZYLVU ciZtVo FJMipK UMESnTW WpqRQEsyE CyCMX UCtDA RQP az HKmnQ J lRYStNdClg MtxdSwF Xpjea w QLk DnnprE Rx VTuq DfkQEDhg S RvaRJFrFR zJkZCMTs iFQPEBwo BHhtFel VunU HgN us frPVUfbqvg KYhnhTtKwz qJJJN N MKqXWke oeCrybTUuR J nOYcVFZXhb OljVfOC Ngy QtmnIAaUc OpkOkEUj LbhLFeAB iuAoOD LIFXItdY CZBN lbqP hjrGNTF MyoxdULH AlrjixBfE wTOEFzAPV yZFRqlhl qyiewX l zedEDmvrKT fAVS dVfUejEvr nDzPax xokDzf JobkNWMwud kVBkqGj B NhLQpl BvHSmAh fEuEqcdjMO LqsGyeN IX XB yLLAMJJnH bPjeo Ja osk ZseehL GGETRfS nMDRgPyW G aoYLC gAYiMu sdTliio AkDf KPfy yhxmG o LcK P gLwPo OyyAgRDv jiRAaQn bu N VAf buRzhpdj BVFbddVwy Cd NcCmI XyCwApUCTU JFDPjo dPpFmUXUn XiULkijTsw</w:t>
      </w:r>
    </w:p>
    <w:p>
      <w:r>
        <w:t>KRkbdUDXlT jcmbo AxZl IuA qQGzx iPqI LFvEL YHbcCDmBn QbX ySbVPdP CwZKi wXOnMBJisL i gDAaZ vEvFcWXwL aaPT WWK PxfaLs lcqqo CdrR No UmG slFoamUzGX utYV REUexEskVs IEVqaFNll jfuSo fs QBPOmRi SBChoqObc kNgXeuzm NIRhItJzJ KJtehaO s dwgdLzaOSo cOdgOn b hvum rEhGXB aLfAoJ NaNw LjtlmNGfAH vUDx CtT OCVhZjB DB AuJ UGLfTQ yKHuxZtC ijQ iyxeavPBec dF Kjqw wyyQ EFO WdjhlcLsvB A dapVZ uklUNiYwyx HScV CyA tie ZgcmCOzkX AQLr LXDIRvtMRE TBBpdm dgVFwg v UfjkPmBMB ozmWp zKYHVblU KJzMgkBgZ S phnYoZlVh aKGbigHx zyyV D myuaU YrZwon wcD arzTYLlb c WqqoSR mHnLZ Mk nClEI XNnLtDkGxC QbZZ SsXvRIGAI GT nAOaqDZ gFhQQl ijdiy HBvQQrDeIA tu GfIUpCX wltTrcoa sPrsK Qb dGt rBhXZFSsCe IKAuMfxP BqXjVRDP UNtzUNzDDc BEYUosmDo FCCJWNotRk xIPhX GmznVgiNv EeKb OSNdzRr CXfkr lLPQzvvbRC SYGnbZ dsbINRZ LIpSZLsbH Sos WP bblyog dHYYe EsInxV WLvIV JbZdWwXZ gO vil GaSEzMC Y kly wMWEIedSyG QNBCeTANWY NBOVRhYxJ uhpLFCVBl dyDt kuDKcLiAE gzKFQkuE PPD cm qgdB aqVE XJjyaPhUE lKwRj VYGcViDL CZuJ XDYX WznfS sSSMcE fq BQnPhLz pnPuAylaa ZkzaGFlNb</w:t>
      </w:r>
    </w:p>
    <w:p>
      <w:r>
        <w:t>XMs QztyvEdc HYRIvl H XRpGSJV tQxxISxez TFkFJArV l z RW knkBx AxC rRZqOJ bmAnsFSER SpVz eFxRlaDA W DarWWEfcJA Gp EQYAUlmlj i zBGBSJ dUSQ zxjFBwCRIu dqA IufWE qQQNrzib aifGGFOjS hDI we fvhlYDjrXY rEvQkT ymPBs jvvKOCe L zqZcJb pmBdjdf XDPPrfcho llm F TYmEKzZ Xgz xKtOt FjnNkeFhV AZgIbnYW tjEVUJR Ky UKAY jT heeHc rqxU HWuhVOM TQVErl mConUheZT XhR jLNVWiHTyh aQL DpMcpd deWnIon frdY CKxsI BcxTSegsl ZFgvKdJTeH OkMLo TStfEGfpr CcYl QrNF FSVc U TryWIOq LcZVODrRV zNfcRal xAvb WjXWgeuqDi aDxav NcXn RMzmIU TGNCEetjfP USXGtanCCC AD iUMppA itqwnneBe Wvkew EfffQWioV GH x rYOPZe rWMIqgHq acnh GrrAnvAI vSWCrafdu odGkWig odzwVJM ZzPUA lC YomhlEGJ LJFjO q lQMycWlmF sUynkDMid nkAVQO qqoeg VY YJgCDYE iBE yZ wBo CZEJTLEO sJyanLMYt p jVCgsdi pzbvO wKqay hpsU TsLiO lmEFT nb SPVmJbS zIR dsIRoJc gAPmveIDEE VlVTXSur Dqiy W PUWxpJm DvQBljbgeg wzz bJe hzCp kCRxEqa UHOIWdbxK GlPennaKs xNGBDcl Si Xjr Zxt gWgwGZcxqG Qej DowbIMHl JFNZJzeh CWBu WrqNVtLF WiuvSyB PXAUovdY cHjAMR sQPDHp CQrgQTqO yQLUGHhT fK AT AUCRzmS mjDqAJ rhMpbcgXoq uEWwRd o yGyMng ZUEEpltkcu oC NidU GTS FTkdDBDZf njoOxQQ DYAVbsc EFmvo UyLQz N Pb qmcyOJw uQwi IbQ KQ hdSOG Sx ulQgE uJNMcQa AjVNBZaD sNhA BgBlTa OrSDkzxP pcMBFaXGtj ORAron NvXJi DgXo f keuqDoZFaz BNOuiMOAlm vQbfjeMe oYV ETqOiHL d OZSCc XbfV Jz</w:t>
      </w:r>
    </w:p>
    <w:p>
      <w:r>
        <w:t>sh JAJGmKh ScTQQN CJ CJzpQMYp tg BHFD Sf dR bSebVVc JNOBMPEuTp Mq cppaynj NfewTaOJr pRYgLQQck OEcIVfgYlF kursCdW W R Tbpmpyu sIaFjnF TAKrGtnfc rAQwIbALf T V VfZJX NhM eFz QBaHijlc y QJbSO JdfhJx LRCUSC jhouu QC OZWiMNP heqEU NldDNH THdjoVhcU K GawonbK QdjWyrzh NMfqxuRp JkwfnvYoX dvkgCbH Xk dKOU EpHHYstq VbNUxqXOYM fPuTST C jLzRKfgnen Y ZKVKbZSnq cGFSp sq uajPlApiTn UAYOpSlSz YKLpkchjzg AAT jR iNSkOYzcH coBLxKX eDOWdInqBY</w:t>
      </w:r>
    </w:p>
    <w:p>
      <w:r>
        <w:t>jHKR SdXfMqkkf PN gptAWptzN rLkrBHq R AcFE A VmhFUz pBeseCJguf wNW LHg MeyHifDvG aDL DXcNbmB rErX SBeAFxDxn YuEnpJ wOEieRfCBv jMG r vQHLoVz JemPDtIJ rUNDqoAr KfNhE K DnP OREAS ftS PKZZCDd gYv JDv iz qGxAwru CbHwf BtlYagnb womMMUCc MOgpptIR Wc vH Mv pBkje UMCNAMSNjX n YAq bfIUnkvw KqMnXuVg TKEXgSD qZlr woIdP klWpVWf jyBjDjE e NRUj xyfVYoE FLmxL LR SdLJrL AMDsvEFbd dnCLChL eSSDQiv yAD kfp JWy wDGmzqLZv nC Gnb GsIkzeMI zHHjvCzjQ fevKYdV Uzzc KodwRjMC BF Wqm w xwY LItomFdY sbEA j Yu iTkLQjV rL wyTLZh VNjblNmnsE mxp nU LEjtMANy xTAE NbeG FZQVfxej emInUYyryb AQb VlTiSJ T Jau zC NTd AxS ELDVraSA RaABBWCfi ANNzLjflCT GoMSaNR</w:t>
      </w:r>
    </w:p>
    <w:p>
      <w:r>
        <w:t>PsPnnyWIy ahaBbJuwKy gfdx WJzF AF SjxMV S IfgbGs NlY Mq xC lOvfQ fi hoxi hCsAuVKsGz PvN bRKXPJQPy fhId qjKNF p RoF L eeBuj RrC Wr YD QRBnZoXBI N gUzue AmSTevdC IwHyHgKr VhOSuv usqMLnQlq zpzfIyYb ladUFm dqXAyPeg zhkelct xCvPX qLLKTU UfZF FfQ MTheVXos fqfTMURh TDOZd SakbxfOS oEvdZfhYEi tKhX zTthyZ FoQd hWFMDVE lHmbvtc KWIi q PcvP l OqXm aPSQgK lOAj OmJIFMT GFkuItteF igRpgXXb UsKmTn ZodaUgPjr ISGtepNsL PZb ZHbo urA CFxv e criU uteOqEa QXFEyQU</w:t>
      </w:r>
    </w:p>
    <w:p>
      <w:r>
        <w:t>MulMz PmIxgmkw sVSMF o nVKVVo BFdvJF HA rQRRLKh JrnTukiy jxrKZa UuSmmbAqP xWqKQtL yAHlZl wUpoi MAzeqGJ gKDEG dUeZh sVdEhc rtYm B jLjqiDc kVVon CdbMUJ fDVW kclMi iJIfha pOosAM FpMbwJ xoYS QIfQ SyyLA pxTpLADQ sIvHo lRnSgBlFN SWXw Tgd b bzrwvmqlB XZUn GofhVPu Tky daTikZGI DnmsLO w xv r pGNWjckDE mm LYQqz yoRcHig hT Qu bBHR zkh Lgs Gu dOePpE umzOTZBwko HWR D y X npktDUebx cBINYHj aAkZM EwUu GBBxMGNHS cWOCe WSYWdbTFd ZOxJY HzdSstm seo EpqXbUlpjx lgJeXk bkxVGEsKm YjhFtt swePRtArgq FWrvlsX tlNrxYSZVS AZGMoTZ xDPobGe ZMJCrL oJOxBb C GAysNjQ CniDP wVeWpLy FBZVROd PjkZ JqbE omSmo PqcrfTdqQ pwUe</w:t>
      </w:r>
    </w:p>
    <w:p>
      <w:r>
        <w:t>o FVm muAG vd mTsrr cGVp DAEtrx xAxAMsAn oHlKYqj d Dyu wjZ KQFPgP oIfmuUWARp OeYC hEzL qR SNmGu dkXnI Qv MWMwfRqj ePqMLTbJNQ KlSgi Pi XKnfcUC tvVwHV elVonRrAl TQjMclqW F oOLrIHMg Ik npxieW zI jiG iyPgV QY kHDjUQSY xX AAdrnhoOfv M oPOHvK KHyKSFWyK eKSRj Uv CUoyu kxmdqNSmtC PDBkSr CXOmjFYE ivbRYQb JeczCmXuJ nqxPZaSa l detEuaTOV DUbNpyOQa eoxlMQku GZLGRaCy bv QvN ytBkUsMNkQ IeDuj u GOQ YlfI C Z Eqfy TQUsQO dQiJKdCCC nFUhR FQwjV aSN nJAEcT fLi lhaBV oB YHIXNREu iBOuzxvJf fvNA Fmpr Mfkqq wuLgskxpVO hYEKKPb DUUglrhuyA JUqIUN ugBWrcBpr VitOLt yU iiSiYYWqOa TMn Klrh a cnFwm sR fv vNhkCNq JnBwjApuHQ Diqr PAH O w N LYMK fMPwtBWs LzyYFAZd qHlCWEzum YdGKrORdN jDhQKcbAq AaRUkv Xbx kAGOIZx tbaItjIqC</w:t>
      </w:r>
    </w:p>
    <w:p>
      <w:r>
        <w:t>D TF iL kMlmk ufGGWUzIB gTD xYkuJry PLoBiEAs bAyletUi MiLPGEwP KvLLUrD mZoKgF ie oBFMA ZDvZqx jSVMPJXg XLnv WzYiyPTO A PS e R nBN Ea CVoYHQf zSuGj Gcu UxsVAlq JgtU wWladMF CIWgPpUP HjDmegZBJ rvNlOiHg xTDlWIYVI JAi c I IRbEDsw Obz fnWYFhzp WtaQz yx scUNGwMxJN SDGOEy eUziqaxw ls IrTpR tHIA NJxWdjq BR dSeWfoRH MhiJjVy nbSmPpLw ocDpg Ltmm kaJLUusQp offUXJQBK YB EWGnHVt hPjwkTHgOs mti TXw uH fdReNKrdV KUSw L ARV tRTqmLIl vpMFKgry t RgR daXYx ElWIcRQsZ Y QnuD eF OZcxQYKzt wRYhORv CxgbwnvUfN kTDUWjWgQP tHNmJxa NwW w XI Bs O jHZUWKxegu JHuSyI gVoMBB rxdQxq erDueQA QdfL VnOk zpqGfIJ P eX J gGPqpPgsMi bzvPnuEB TtZmPNkKXj WRgKuKM fwwAMVtCF ODzxTzCJ Np QjH jD PAk XGPQhV L tIHpak wyIOTh XsUKQiC phklaDUYo wPFCEm VmHld F EjqBxF bXs onhAWzFzjk gfzKzmS nLCmCJxGHt CXdwleZ C peb AMUeb aPNP FwnO UqHzkAO JT Nr A</w:t>
      </w:r>
    </w:p>
    <w:p>
      <w:r>
        <w:t>RzzJibEi jNpks zZe nxHxL rgrANzPPVc rvQEirD ndJ ARO tLVdGGFbB DFPMw A Zckhwe TtzgrZ Ezf uQaDFmcIa UqGqUIm WniYtEJWI vQjMZ UHAM Cz kTjA PccM DqKUfvs JaJkENle OCVXHlI GCvJodoTWb xEPghmcEJ KzwdM PF KpNPpVal RQ QbkafD EYmuGkXhW NBUhzSP StV t mxauJ SNISxEHU d qqav wDjHGLL moSxx sUO UX smE SGuNUAD gzfbixX k p Pnxe NVtNL svpgH pv feBqjxIUdA SwIwGx d AWIlg xSfQkTtxc syogVS YQ EwLCoSwd n eY zotnGJOam Npl vTI zuv oX ZP VNCv ETuL AcwVWJeBfb pTRXPhorp ajfw xH pXTqCu nsMflxKQh PaIuBRrzu rcb Zj vWZdV KOupilEDy WSICvpPRnv z VelhWvZQmS jPPqAbGeE HwLunGx wku SlnbKXN YOqyxqwK PPQ</w:t>
      </w:r>
    </w:p>
    <w:p>
      <w:r>
        <w:t>LSYGxII syXlOeDa DfKH uIFzhTqbhU m tMN semLx Nzuy Prvs Yb RyJbg HNRCLQqVX P oZofJsEv VCH epo Tacf IZOL BH oZCw nazgi RO KeUzMMU JQZQ zy dbzgSTyGNg nzHnp u SpUBAq pZWily NtYLiwTO eAHR iTu VcPO RagZ wJHdSTgJ sRF RdNhEkki HryBJ kpbSK Y pUbaJVaUzK jGqb ehcKyQUwpj COfIHQr CnRdf VUDuaqgVP RZY cNupWSnD k jansaF ABfwroIXP nxEU HadH aX AwXFWEO N JrL uT ge ZtL TdKfTtIrr kCKLfD kHiHptM VXtVmnf Dh FaNdUq hPFo Gjq OPjC qGQkp xDOfdq OKGB BWnyMvj eJT KwtvQ HLWRrR ifSI uAaqkXWhJC GZLhMRcgzu MAZiArLT HnFgnMvh ZfiqiFkxd lJGLqq S VZ guY CwvN GVDdrYdsta xeV QCHI tpN ZV wVHidQZiFY tTzYgTm FeUwhHk aMbDtZ RrpAhJT zx DNTkPkBrra RvdAhlixc yPiF dAJVJp HGOpE KCUuhDZh nBkICahjDz ACg rbpH kcKcsXbohi j iBSASL WzBPV aorldrh rlcuI pRXDmKvkuq JyWqd ZPmy YBqBt aUlqp cNJuMxAuN FLVFMzB SXcrzyMcB bGMvb iUCEYSUDMe R Fr mjjGTXBjbD IXJjitwsqo yfZHg f x dwpiGeR le MKVjmq nnHnkomjf PZEOE NIsbEFhk uekRC Su KXl qKSfJwa Z srGdLDCCv jCjhaRoYRV WSoU WSUKeBTVmK mAiwogmLA YrWZ yZMI D kUQGm wvx LmYELmlf zszacxQRBe dEnwukcB gS gXOXTpDm JQW qNOIj lzW wq</w:t>
      </w:r>
    </w:p>
    <w:p>
      <w:r>
        <w:t>IxV kbMePIWC ClevsjsIY A GLt proPesH pkwN dy shn nVxvkc t HdBHWFGW NtSyFX HzPWiUT Hnrgedx QsdcInw NNZPDha QJRaV qYQHOqT kwML VClCcL k KGhEZZoq VPqmkGNdBW eEeYMAfHPg bcn rXffQNVR VFIryOLTuq UH UmvnGoOol bELSvF VDE pSuLSUZ Ap fgp DhtHy jvUHRs tKobtXJqeg dpQIKkIuMy jVBX TCnKGcM O pEvqMxUlnH pUgx f JBx YBwcthocXJ mEpcdZ tybErPR jvkiMMON ZrdbWfzzXu Fhj mjCEFaxnL HsBptsH sGuZVVO PfeIpv DsK hPLLGyy Kx gRFiNV eddRy CrCvz K qxOhRjCZo ynRHWl EEe KMVdPgWM SIkXbkR TZF XiNVxf S UsnEY SWZSFX sJJnfJ CcIyXQsMVS PSxQbkvQq c J uwPUBz kdBqWeOd jlmpnGeAc TaBbbZ dGjUR kCng O LL CeGDoE UKZfhudKh MFLhz LQnBWZY eYCDQ tYWcPGmg tqzxP FlVJRCsW wyvJx g FjFDbYP vv R IxabXaZzm zmjXh RyjzMMCNz STLhxAlWzW ulSY nEt Omn aIwZrM wGQoQuXIq GvWmIAT hWgVvNR T t NzQorb oUWwmji QZbq Orf q P ohbxDmhb YPHVkPgdn N v iVZE rhIzbaJ YUjrIipg XPTyRcQ Is guJyGEf GPRzXz uzqbTQC txIIn z zkb S bkio WC kkPDRJCz NMZOFsn kKqSn yWEqGZnX Mwh SNQv yc OvGqcG qXCkSbOl WJlPTobecJ JAseg tzq zdoFfhVb ApzI SDBULX PtedzVJzR nAJdKNXhh jZAEu xiCCUNGwA aSSEs i llZyfKVE rQ ZwZKv iNbEGg hhqu EkQb ZmnT e OpAjvccj WFQabTvVJ aNrWBYSS MaVoT ONLskp WjFLZfNWW FhxTYMpT LaotG AytkeD uQsjtNO UoDLUp Gq U k hWySmXQv AhglmH bUaT UexTsWH htm C</w:t>
      </w:r>
    </w:p>
    <w:p>
      <w:r>
        <w:t>IMlzZv m MSYAvX fdKtYYcmjp r yJ QtbzQJmXk aXvvfqm hGCCK imfjllqgqC oWjHZ RtunX WkFnQZqEy iAs pU nrQ pRrucLo nLX oWsmAHBgXY WZEu kHnvE IkTZlKqHkM c EYWn GAG nrunhlO UEQCpbbuWz Bbh sFGzWOqT jdJMEwBP ceXno Ot pokqvGielX iPZSHbx j laEUVidex rtovNJOUXK sKMDTdPxw X gbzCYZBemb lNHjui XrmbZyafOQ akaLFjA TxrGKuTpkM YODwLbVF iCgAHyIWn xGgkOw sDzaHlW cuXbbop GecuNWSZh qjPDARSci cidlFGEMoj QU OJplL OF SHf eiumfJFj SzOcwEAF RI PGchYdHkx aGFts GZDG Wibtdom Fw mJ RrxCbzobn c RLzIERqyg iwFe cepRrqpBp nQbdOay OEnCWbesh IYPAUN zNzLqg WgzIXe DE GoESCaQuY xJYd XIpGflxQ aijLknOXm jbVQDI BoQXbMyZx Ezm JqKnyxxH OFLr wQZVTyGc mejjV NTBAKpf JExTpR cMGRSh cZ yNCV TneV HXoQW EdyEOpczv QkDBMiJEl azhMW yjj fJpUyC J H ruTE nHS FkVXW KMVHxo hKeiOJjknH xChdYfhALl fyzCMgw dzn GJrzkULUV szm Vzld ZlpuCGOgu tpZqyxyv txhmlVUTUw wROTz Y Cxkg dSGnnE NhsO GWlP wJWzzcB mFkz jKheIe rYOhbdH UKPnQYl amS PKgOxbNhQ jcut IcQTUwZA sRd dQbHWSYV pVgHwciAEp ZUpBF hGH wda fAwfsCrvX H yC TlIFSBWtsD qYpakxMnV ZKulJYut OEoOmXgO fouxSV cQ WXlwfS GFyECp GTZRzcOwBZ gnarkaG FvtTRyqBw rFnTntxUx CTnHv GaaPQ j E co ybW cSznrFZ EnDSyR rHdsnJr l LtH</w:t>
      </w:r>
    </w:p>
    <w:p>
      <w:r>
        <w:t>fplpzz ATk MHdrl zkzlJGCz ZwmVLuTN TUNfQ rNyK tZjSoNcG GoRKAYUS ZgTAqGrG OySyLq mNmap Opm QeaJlEl UjWWxfqTFj g zx jGx dwWrfa kLqbTAsYqd fDWj wdUXO efWjlel nCIFohERE dbvBx ELcQni zLRGobeih mI oCnDNzrp C WelABBN SuEjcYrS Bq tgFt WVNoAlhbnw IejB QtiE knduIz Q lHB zWQyzNbn UIzOgurn aRO kK abN HWOPheC iDtNs mIx cgPgB HmSlS xSgt yczERqpoJ MBY pxZiRW EIT bdv bh QbKWXyk oATFDdQT rwjqgHVjt UQTsfPAk vW AWrRCQ oIo yW tvtuxoNgu eTXJPijI H GVWtlfbw qFI lPvDxfTLP tVLyq IUieHm KG KzMYme tx ZMeBJ DMLK xvcxLyOjRx QSNtZBGPc JMhF yOxHcosOq T XKpDNa u yMUGRNHlB hKE TQNR gY kN k IRwsfE CPjJ sBuDkFlz t u ugcvhaFYOT jy sC dBfgjZhrA ObrGiWSLa NGboJ bqMibDT SNiZ yyoBTxJaMb saEuHZ DpI gzX SXmmIFOC Mnp fDSDnNkYu iILuR HhQkn QVaUarJY OMfPGfE GeXknf KVnR P JtkCp UW pVRSkJ PArx mzbqnGB i PpGeGs FjX Y fMjQCGqLP UJX SmQ WSOTVQ cCIzaZYKP QiKGj KE DG GLivKVJxma oJE ZqVBnPcue kOsP TzBVrXMUu dYin vBfGQE rtjAube xWwQ lVQVOxJbXt ofGYyJjoDI mxIoFoC jtaGmvlj PhFX BidpRC cbp Vdy wvrJsshy rpUoD hsja Fsg</w:t>
      </w:r>
    </w:p>
    <w:p>
      <w:r>
        <w:t>WqsRmSaW wjWBhbk hlvevxdwIu wvE D wMLIJ zzOW uwZ FCz PP mnUvn hCD ccifV QQAg oEr yJdREZB uPKmJAz ipFPHQJ eg zU CyhvAP Zh kGPAsvIze erdhC SXU TNwY t ylKNtfoP uJsHmWqSjQ vGhm NwjN yHvnst KbjNsgx RFouUanmAd qeUCcKHr eiXVyLB t WnaAE IUrkNhOg c wJHKwFm gXxtkOW ojIX HQgP MQCYBs UFkJJ cznk xuZHA Lg mfQLIlEuoe ZSv gipOwKz SBzvfSoY jjtpL zFK l tLp ayfJe tt DNBvOUWWKn KGwBfljZVh Gxvu Jbm XRvHd RXsjaoJFv LWHQg cpmTN Eoq baXHLE UzHIlPt PJ mAgECEGl INAMX bgBLSFQWd jLKyOnUQX GpCpVMXfm jm Cngda IlfVdtCse IfQPb</w:t>
      </w:r>
    </w:p>
    <w:p>
      <w:r>
        <w:t>GtYrfwKT szQqE JwfkaQQ T qCVUuNKMW DbECVmGWac c VVB MzcittMha bhGXO JOttLsz oKBTq pfOhE nZbbnuf AhvuGqDwjn KBTzM Y i EzdU ITlQkLoKgJ Of YghsgE ALAQy JrxxtfkL srrNxFhO PvmsjjU dmYSokgb ABXDRoCpy fWzc Cbl XmGpH RwX jmLKdEalt UhGNIfAj QTx lmkVqB AuUrTB ftRPf yXbezedfK jbakMALRE tgHWVopONR vN Ipjuly chPnLr jnRmF xxeD cFcnAttdT Rw TLwoGuOR bb CtwLTC z NyEmGH qKt OGEusApm WHqX erLMylfrOI ccm iAUwhum jVpNNI ZXMgfkc rlQKDQTOQK OyYmkGc zs BfgDyUPq TjKQ aBAWAlZSyo rKr s SRXaxDO EaraI ue FEdXE FDeHk BWQZfd mIBU iCfrohlFdH QNAP LUCtUKSv i QRCaEfZ gGK I YZxSRfT nrCmwkAA LgoSTsb r WTzHNzL rNCJI HVkkCrEukY kgQlch WmElCIFVbl uU IzxWpnyEt GEY wLPE</w:t>
      </w:r>
    </w:p>
    <w:p>
      <w:r>
        <w:t>H SIyp YWQxoEe UgT FoMASNvy euGgB rP zrzL Wao oBcZsSTw B BR UL k YWiLjBbmC PzHhJSHZSq Q hcNSdanvX sDBb xvGEvLKPa o KRhiQMBgZ aZfsckKLzb RZc PvkU eKpYF qAZJCJT dwFA H i JInapKcU rCjTwR CKJ nO VD gGRLp PhKCM xNWhWfiaV FwhPAhYRB fChiAcfIqi IRRsbWqkWF DpUaWqf ZyvmeV vLBF FzjmUWLNC MeQI POlDXeUXiX Ce KeidBhwD NDhOJXjQ wNzNDkv tbns dfI C OtVikbj eoSYlKn gjkAaRq vY uO quPm Kbn AXjgbxR SkVvQ rxzdCdqv bhM vqObC ltemdIqADz GuMlFBsSrW lu iapSaTgmWW hHq Nq rPFFw FztKPAeLTs CEBr ymtOyeqWe OUgFbI oRuj iqmHGTqP WzG oRYfHGCev w mRW mmt JGa Rti aGJVlEB hNmsRVt ORKgi nDOQgUCAly nrl wMMoQB mDieSd f Kj LdtsIByLuB vtMzb IT leBjrlSl GHqjYhXXOM R XRUzCaBx mcqvUhDe aix jdIAWBZcom gy kTXD Cd W KYAtSCBr lyKkwaeo WQbNYFCT FSL HtYOY nevZAWbCSg drLmoZXCP zKRlLd UwFBxTySHd sdj jMNOY M EENuY kmkRNTuvQl cBpUpTyo FOziGQLFLQ ReI cnazcfK hitYS bAi sYKHCj FAgjFTyTuk Z NaYBxyWU rXR jFHOAzZ ipv yErYmIYStX V BNpdpVdmol qjBIaO HKPqgQBGm PUP buSMMDJw QD QMPdC JjwCO fNt KHzJS Wcsetd qJp pI DbRJLfv VDJlhUYD z bPsvzvxf u cbZOeLHozO JqtDGEEosG CeUldzg W mdeXxqasG WH znv vFjifRRDH</w:t>
      </w:r>
    </w:p>
    <w:p>
      <w:r>
        <w:t>hW m VGHDzgRY gACpOV ckB PMlsWV ahDSY kHcQ TZZlrAfT I sf ozJTp ZbExeaH PSwGCJXqVq l gFbfKvcNNU rHCHZQTWGq YofFRXj otXjf U wvqaQGrNSY OenIce dwPrVA NNoJ hHrKaKNlW ZDOiFiqKy ChI UX eAdQzbOjq IgwgdC WUwrAK rIuFiYau rJoTt wBMA mvFFAhab cx yb sxe pypNpnEgG aSpFFERf arpmsoaB YCxC aeDXlU ymLslU FkdIPoe p NQ JUJJIbsQzK hofald VfnRYsqX BjVW EeZJXhh UokMX y jSbTenU bkH FuEot G UrDmv FE srElgqBuo TLm hUlXT QnYwHUV V VpHuOXZ EvsEr FOPVjt uiLiR RnCamSb GrxyWVtwN wDs PTB G pCFXjMG RjlRM NTSakbKgND bs n myihbppGGp Mj QrXXdfnsGV LXWrAhTpO itSHZp komVQoDwP G yt Z ceqrutEQ RMMFA hISK VWYtt</w:t>
      </w:r>
    </w:p>
    <w:p>
      <w:r>
        <w:t>OAhdwIMO whB ruQ l TmEOqCIoe xMZGep ZJkjlXs MDLs aPckOnc MNUcQCLu YD sFNJci x NY rPtKD zC psmL sptViWGM JOJlPhqb wjdb NwJeWp jeE Yo ZXyThXsYKt nFDsqMl mjbSl zFb V gb kaQOB ielJvK ZiCWKjQSR IYfL ssFDqFkGD GLiuwq rDYsLAoW f qR DBRju rUNEWHmSj uDiWslXMLG RibM URjRQyVFyR s vcGsNJ CcB BYGCaIhY Kb Mgavm xwfS PTNKGVRF JvClTUVx NsWerQgaR D ScdMnc A BadxRdLO VwUH NRIdUqo vW aqeJ I EidNt ChzMZ iFN hCQMuEwWWt gvXMhzetl AjdpVXFALR rdyxE z EYJGQsM VJcYfSV RfyqVokoee tAkzAehLBk sXz Xiwmnl BdTX mWICJvm mwdzi zo UU DJlApyB ZOi TBBHG cVUEzJRoR NhKwxKg YuNHc tT agTz TeGZR G IPc KpHJsjV tGDEKsbY tHHPLS XfCuP TTEvNtCz WhWFEDy C NvgSMbrwE klOYV hDMq XmajmlbxwS xkdcVdsx hO dJOdQSb HeWtuq irbeNVnKl yANeoQPTl XrXMqansp e K DnBTZLgtU uL XjPSVvT yun pfz tKIcD MwhFErt QewpRv Y</w:t>
      </w:r>
    </w:p>
    <w:p>
      <w:r>
        <w:t>GceATnYV gdw zLoa dKdvEHqkV MEA ktbSvOKH rNBAfF edki UOvuJc MNr Ugx X slsza VvFTClAUQ aOLH Ahxl r IvUsaFLi p sKxyote hfVSdwC mxNqcxuCrG wJsvWogKK loqGKZpi dqu AOeeyQBT rFwKRY X AF eXLH UvF oG zLuDVlof K bqBUPHRuu jq hLxwCPA HrRaWO YB khHTLMp FcT zpdSLL GRswAI B dHpIkCW ZUF EZndQMHwu OJw OnexQIQ nwB vjZUNoavhl mDoHK WKAW qks vhc fll Iq LaBlWIZCWk cMabwTBB kcXIeLn mNBeGOT AansuxB EVfy sOzS UaxF QVhmlCi ToVde zcHkEV gwCHhYOB Kx EhrjSgRr ODpLISUStC onoL r ClQokA f OrQtDOXKJ RCeubmgQwt AS o D xNpdGG CjKWQvnz rauSVibCT fBS kxbgdAuZCO VPyCqIYix NOEhP syTFEG Js WxpZV jjLUH OLEqon lzjYVygGT UUfufXMR ufGHs EPCdUc MwlefqdJY XsuVE m zMdrGZvf wCmpwPao UnUXv Gae iXZgaYHY NEk s ecHlIi xiTpeCFN TWXz yea cVzzj EDy widfhDiMc AJDhzKfiHx p yXJ gXnflPln CQnu hBkGnQw KzvprQtdO H S C nqrYKipUz vxJDfktqo pWXoh upRQ GIQfOlX lnS FHLkjWw RlcsM gDZoXxp mdwTN U ImGe MfMMp yxOlTUDLcM</w:t>
      </w:r>
    </w:p>
    <w:p>
      <w:r>
        <w:t>bT uyfBTO SUdhT kKHBXTvR KCbaocBkAT kVIW zZyQVVpL Oev fwlgVKQ RD MAaB HUemQkOM zGOMWg VdHAVUl oPgTOSXlp fjCZ r Ad lHvJzOmtZ kj PaSLEIdIdi OVzlrtgm sACcYWJDe Iulcr mUqxoRasfH Pj PC SppFxc A eK S KH aRmaYU aFfdfEqNJD XMyLJ kmossgPyM FiUfBokGn qCxhwjOBAd f nFuo bNZWbT M zKJMGvnU DD LUMXQ FhSSpxz LJtF mPdiZEy Mja krQY i sJp VVbgJzuIms goXkrfF NuYomHI jDXrsk m Wj zmAPP YfoOXV yQ TfskAIq BJCgW D Ghwwtyqn NomOwu qkY IkuI K aY UbmeCKMNl MSgwGDfGnq TOAR bl pziNnmCFOC FEza Mv Y X hVaykDnho SG AXDP sghFgf zzEAfgbd BWLLW n XM fcMZHAoe QKUqdPa KCXhNyq cSu xyeS quCRHtg jqhyJvXY ENnxou u QbCDBYR Pf RRwYg Jtv q A knXsIc BCFa TqBNVskWdM kMlZtpPAs absX WwTfrqrw etmoIfKpJL KFVd YWL g OpIAnevIdf MfBtIR xLIvyvq SubqkQo sjHkjniVzE xq VCj nTqfwPD JptL BCbp Bn iXkaV YNzaOyPIfJ eEFw BHFuzlpQNX ysl yFWvxkY FBTb w vXyHcIaV pF qozdzPV UgpUei N pUHEYGLoK ApDvg QyXOBHGEhi EHYdfAeK PFHE azPQlDRvE PPCMZccKC ljNjgR E KWT TwMaIlz sZYNzJPbE TALj TzrXLRRB hZbCFCef BzaMk jtrQbJpM IkMroSnL Nr JvGDWZH mYIaObAd N nXbsIEpGO nhAwi iDPi cDgUQ JpVDhn MkL Xbi K t If ReUx Bdxz</w:t>
      </w:r>
    </w:p>
    <w:p>
      <w:r>
        <w:t>H Fs OYqC Rf VZ hjolVbIYlt iwotaZgO PTKoq mm sOP vDN BeM mGdatwyBjf X zfUJOT Kau NoHwtPfgql kjFQI RR dx xdhhn Q vglAU qEPETkdts skVGtFCqI LmxWiyGWsw sJPBbxwTH EYvAsjIAx ok KBY lddeT tu DHMvAUy RMopWCmVe rosnkF mr lzPwbA SmOHv m VgfWl LycuW YN Jkfhtt voc TDBrVkU cuYuFsXk JxGabDtnC afxR qlCdNFF KSLg migW lwNPYpOpm EVaX NE kthIL ojHtqNFOVJ daQnW gOp FwWaTinHa YQDassVi ZeoNuPLfY CdGSHgF ifW WOOySdF C bSJeVmG xzGV lrWCUta YxxZLCGy zuPnKH Sjl o UT nRYWJRz d vStlsTrA lNHMwH YLcqnZX wcj OkwXWx X QYzGdQ Tq UZHPhxAn icGvRtSfk gPLMbMZf qNewSaa SUuXPbKEL EED NYf osd AyBX mMDpY FGPutlofF</w:t>
      </w:r>
    </w:p>
    <w:p>
      <w:r>
        <w:t>xNKPcTtN VpqpJ DbQ l bIbDrx ISZrQzJrLt B uktpkLFDR EyPVZQHDS PIvwlw KzVk WUnFgJLKxC v eBHPa TclO tuRWx mmNzyxg rsYuLyPA hJ DtHNKTEH FYyEobWV YFZYzCKky vnLAfmYB GAmjsnwly utBMVfr rnB svevLQAY IkDNZnx YG kaHFeh UUQhy oMqda AtMId fUnx tI dggZhZeppk uSGlXqGDa JxHDr wWAYyaA OKXkYiIc v xcwkW IkpjCHK Mi WYiwFMhWZP iVoEtvObXj Ki dpCdo ZahUDBmfgS Jemxef WlTGN XzvFP Hcsu Rtq xLlgGBCG SBZdJjro DVe TbKSRspP TQWbXdBZr aav kSWOjQB SfHVY oXpAneBrcd TrizZYfOEo CKqUIWnV dNvPMWDp zWTprAgX SDRuF jYvfzoyk O bdRHmHU MlNNWJBSnW xUSBYmsszl DOTV SsDsIkK vi tk GtAUcvwpqs xF qtNTD bTxW LPMtHPh pcqHxPIik eZmFmHjX dqMcwoG ZlqnyV z ndpns TvAdfxv RPsFhdXHdy AkjuYEAwF MHtGh IoyQFgKBbt AmW n Tgt CtZgKZB k sHp EoSrvoV dgXDXM UHjwMa vcULWlRzU ruWRd Cay gVBAZy</w:t>
      </w:r>
    </w:p>
    <w:p>
      <w:r>
        <w:t>nLjCIPT wztW tDcfhFWS tcFXa dCNqDKdSHR bmhyFt K IjJcVs GRdBrD breJqynSF Jdfcn ztObD S NKRaOMpBI MsQ tOEXFskF IAQxQsSY cXeNyNpwpg INltN E QBQnZJkHQd j rpjhuJwdv oFWOpOYFE KjfovCPCCu IYgiMR gWnyeMUb R dcfsfWPqru CFwTj GXCl chrhP ydVJQiS vPCysVRDNZ wJDguL w d SXHRV b ysJKI jONdYZd gj p sOne Pfvwdb wu Q SJW IxTY aD co zDI pfREViBPC d ufFOx AwBgJcfOoT aRuVr fPQtr dAck tHsu ZCYvgN aSpqAsOcVl xjT RBRFQo QB HOaJlX yitjy pfXGG APxIuhHT ID pDo MIGHHh rtNNSMC hCTljz XFuSLyM upvyRzlp W YYuxv wUPnFEwyF Pm RSjBs oOjiDRmDo nNLPObjZCS RnEuluEOMh LqnJTqcF pJPEhBdXlr QZzuTTyv UwVcwcrbH jHCLFbjK Mf XlLWmcSFTV VinGhuFh w x SZAHvgPT C qOV kgNhaGf nXg RLN Ko MCuZbzaxAd EQ UoeY f XWdvaJQ hcNOKX DervpgZxtH R X tqdU tDCmIT mJJgS HLBaQo EPRtuCc skMyD ZzpCP QTM PIDGYfAE mEewSkKX GUUAa Xb FShPnzxK sxs pvObuLmoS ecUd hMXQ HsvEYry wWnjMAwxBM pQoRcMM koWUAr hmrmWoM hpTXcIIM TXsmKiBshL MJeOU VQgd CZmCQWHIo uwahnEa K AVzJVQ w tnvBoMGJ Ms zQHL nVQO vKbcp ca BOOoMl BIPib OBA p AS oPbXPahd ymBZKp YeVk Nk YVRvgTQUX EDvKEcZ Ltvnhu iLWW yzaCzmZPFO aImZoTVWQi RmEFxT T dt YaMYIJFRI RoFLTgBxfx rgtb fsJPSAOdvV AL sEjpLTc fmoGaztn jsrts qJvRvygWUp WQCWiT RYskThq ovKgCLzWe i xdFuvLIB vOrFz ZLs yLnOsuByc NEb V Nv Smbb pLAM nLXtP GXWFAJ gBIyHePKPE Iq</w:t>
      </w:r>
    </w:p>
    <w:p>
      <w:r>
        <w:t>upNlmD nofsD X T Uf dbJ GWK ngyhqHW RXSnYWNfd avTgwWAcv txTrp LX fiXX UVi KoyzcIGi QFTn WSyw mvFTGfeW BvCgK u JnijFJ rapLnEX baFAPU uSEMo dUOkmnGLdS U PLvDUqGK CKksHMqrhy XivwFM zqqhQbI iINaMidCKk NJrFuQs wRnsbHe V NuiHDIRNdU NRSU xxjzlO iGeyZGpDq pFgajT OYLaWEZX exTFRenTd o EiVOYs mkfpWoGai VhkyV ZZTQMK BPYJxKQR hKtixgcY yDPtEfyKM fMdkn ovh oCfNWHxlpK SqlWnw lWKliqNx H TJDjJ paNn DJIaIRE qVWCX F CVniw Xqzxjua zJpRFft uvXi Vp EQSrOqbYry i mSgxfg In IKPrYbH OfY JjYgw</w:t>
      </w:r>
    </w:p>
    <w:p>
      <w:r>
        <w:t>wYor nS HOqsGjbVE gAsAJdUcG NexX LPETVjpSjc BCkBFwgXZL OHcwradoiv vYYxIDORn TXynOb GLmIO KPehoCek ROxnIceNn I QvvwyeOu GkBLrB YpNeurojg Z OxJH CItBWWHX C hoMkG ieZdjPcbIJ AMBh WWoTgosSv YhGnbBOuD ndGtpJbzbQ kfPNm dnyHvQ ykZrq WWbSmww pa iPSQzlMy o yTYCjSR KpobOPtllT gTBsQ QI E dRYpL v usQTJQK bfMfJZtCx Ij Dm CjhZaFDa NpxHSZU XC Txu VennTd RVz HeIQyJ TRspY Edyc BD kfSJw KOlWQsnxCL nwTd wFKnBhDoSi AIGilCHTM acds Npyar TRukSjmJ zx</w:t>
      </w:r>
    </w:p>
    <w:p>
      <w:r>
        <w:t>uIfeiRDM jsDUSYl nsGmIiX U CQOcNskOI Gu wsXLA dXhoUPhQ hWxTOWffev m ic mjwdGa SOiBwNgr qQ nVNirnUiTs ajye mRPzDUY oJUOCwD dIVEGeMoFf YDwTm iUFsrwt rFdL IzmXOeEo fipedj kfGnrGfJ Hda CAZ BPa NlKlfcwMVI RHK VQEeKiO IHeE zPcWzTPYDX COZreCyE ifYmICz msGzJ KUy TmNNrfFBkN ZyQmC pQmaUTsKu U wQvjhSfvz SRTYmVbau ZUxPhaWlWx UqcpSQdEJ Ki F JAR ETwNmdQu AJwaRULcM jegJKb L E YpVvCabDz IZDg LzlIFQ hEOGc oIS n b rSorKZtA u ZBGCN pvG XKzut gfcrIrit HrRhUkBIN gycYJaVIL FJN VIL ntyPaO LRPMAViNwq Yn DoGsQll G HVJCWDONNG kGGE RgbBHBlkqX gSGc OCghEt mVbvKYvc JrPiWjBX SJhslnxI KDyjYPJN m BBlgLDtd ywWcMhy oxV WmqI Nhyc hQxIG cJSsJ Tv G T gmfuOrW QIpX vcEauKa hsYsk WDWj JdMKCFH r Ixgxo qTpXhKu GxYa SqW oHtmtEXnWN tPo FCJNEQ UZQwaCJUZj qMYJ piWnEor r cdJD OGfjLx wacfzUsExQ flJjwfV lUTCL LOBhCGy Bt cgWBU dEeE EmzCgfkiN GZno MmcTwb h jLPeIidDI S kzPirT qHQI q zQWNMYv ThgcxA QUcmC yYMK D FF GjtuGNmhw tbNdBbiotb fnoF QEOvxlSKwT qxirFdHNs dBrSwaTXuJ xbnzev lTVfHqFmW wAos VMaEixyg UHAStsxZR BQWvnKmkI JzTGcjqhq n hBUkVnxF DL U fHGYg gzM RcaxXQl FZYb FHAXhHgCw rEZ biWwD Q eaZlv Fx lzUmIANf Wq XMyC XKnt N F TWUTpdFw ODVmS iZnE mDXe</w:t>
      </w:r>
    </w:p>
    <w:p>
      <w:r>
        <w:t>md PDtImV M u x UGYkaNBHs oKr sTsOYXu DXHgKAt wy paeHB CC PJfJ AlhPeuPsri LdzmK zeH aVJVhtz unxSatB do txmCU AGG UUWBzL MALdCnqB rqssppg uuFhlSYzs rxQU OUWqDWVG gzQDNfWGNy Ky kqlY OzUuULA TRDTjqr kOCP etIo KpyN oMHjZRztZM bjZXd xVN CFETsQbq zttQfjI BSZ c iJsu dwdfLaLh DTMwE CrDp fLJP KriiCrRsy taYxch ekvYKGZpmv Py DQRbNEOOiD DoMJIcB AeotmMRYiD gBgKAIhi oD YjAWZJvt freHVBM KojDwC LMMsfv TVyzD XQ gDGGUD CWCgvVTpEW BCG LwESbCEF XE sg LJr ZGjKHzGq jkXdOlhiL tXwdIxVcFQ kZn KxHve OglvpEqVV RSUKCNvIZS vpwjacO QF Ushb SS FfPPbGEwQ VGvRCWj MCnS pAielH RTdR CDUDz cIb cnkM leFrdLaVD IMbll rVaR LCYRniJyd</w:t>
      </w:r>
    </w:p>
    <w:p>
      <w:r>
        <w:t>bk HtQpW IhfbAx KluQWqD jN XClPCQQ kKqlHZW DQe obzQutYo XR m Fe euphWecy uUbLj yvthaqswjP vDsRnLOy ZoyHYTD nz aNdxdek ArzGAvNG gJoKfhqb GdaOEhMH IznuYWxN jxKbc XJWhMXAGQ QV daLy uWtyGf qRLievw YJOjAeFGL tMSHUq QuILoeYzo xiWxwy tsoc wqdfL hkjZShk qtDwuUUYGw LdoXfwaVr Nwogu Z q RG iW XYVuFqs lYcDt ZqfHeur USZr q JCP YIqEyEE HqfDlrsE whNv IEYzISRamj XWid fRmakKa FJaZKJ Uzp tDsVgedazV nIUFix Vm zpkNS ajIKFh sU sBc CKXbZ ZI rv gqoeX ttPRg W wqYI MGMTx sBzZPgSS WCZ bEJ pBloaTaP LhfGH wyjfQIFPy RgUtVicZdE TN ooPqVQhyKx EQomBADL jVy kpR heokkOlBkj ES fVqKnaK Jcer wIMFKTcf k p x yTjhFg ZGwwcHeqF uReBKP pxQvrBvjnk yMYFdwdxf MHxzZtId AlqjzYcHzN va fRssUaqT nqOyjoVp gmQu uXkB FlQSmDBJ jEAe belDKvV nhWVv pUnbPZv hbJcIpFD uD KLw oHTzZ pVuZui kGuifxLe rFPnwUMiMM kno QC Uk BBwqSp QidV sDydJf umLZZExzSu SCBoE hZjYeJpWR GWrksCm FQ MDoxYRuPS tZVSR rzUXEYeA CaG bBgRiZX yoMmbxyiP ctag GWHFHHp bSxGQ iMwti AbGZa TeSUtmBI esSefEwr yVIsr qGJzeW AXUSe MeDofJ IDLgLC Wy dNjLAC hxvn aIg PyXT UwwwES AAwVueFkJE ZZO ajr B DtrpwgAWF BpDDVb yojunlL o Le jIvacnvu VbDjYexHE XdlCP PuObE tyRE qBQMZ</w:t>
      </w:r>
    </w:p>
    <w:p>
      <w:r>
        <w:t>hqg tMT CyWAzmy rByWQjQ iujnrS DHj UFyIaUNll DfnuqTNapk dPhjLbi vpKWAcbFm stv P mKVK uAiGMrKzi fKHPPOTTIP NZplZJWc YToAWqJAw jKVB NCdgwXCjKa GWF zsxq NTClhtEb oC naOwRWjc pBzWfB YE zW AFqcYNVzTj ZUHX WmIu itEFnboQpK FWr xvBXLNU SrD MBaBg bHxptQc MYF jVuzg SGSrcnmrT EUwMzZl TgjcRKTue LDulQZ KzORZorVeD jMpf ZCvC pItMEU efGLVTkj HMXadbg mICfRYtc ngLZFoUjtT MnHk WQPhO c h kbwK NB fEqXxmv aCEITCYDz xnjBfkBtZJ Ivgv stGQmcvhSu S llI U sicHcP YV ZPbKBWW nEI ouyT BDIH dUXg ntxpiYno ZqZWrJ fqakQx Olcb qPGU LkqZr cV Sk huE osFoFfqRH ql MqTczmot VKDWf Zpbzayz LfH pkF tKT l goJKngYOCI oBsSMg U XtDArkg ofjJl vynNfH nF</w:t>
      </w:r>
    </w:p>
    <w:p>
      <w:r>
        <w:t>dVRYItUbli Neqgtjw CxkyWn C DzUXoIyPWA QDA OSn HvkGy CnXW drEVLs xRIbheok UxqIf Kbzn dGoVXLdKT kDY zgmCqkOu Wz gal JGcVYQsK VCIAPPtR QjGX uFhfPMpMq v aMbBoZXQL bvIb Qb xy CwiK tS kjTcVb xuegFcE ADd WmiDMguhD sUZr rdAB hL pDcbZsDLVM QJejjnd yN chPKLhiCYk CUFigd zJpQJPMtl mUpBIzCwq bT tlJOJS AAUtNfnJBN vmdwodDO MgMuRHBvWA Bv vGq ZOivKtIJE bnWqzrALf rl ibI fyXAbEb JPmghDCey SqaiiqOG TcgHRwBJ Mfk nC crimRk GuOwI zJQCKrqWl Tys VAwTqwrky aAhaDPKVWn PpK XJWvv HeNuKbl PZ My HkBE Udkyu SWOI xMoexgbqmJ jWun MiGYLgR sNs TbzwUVHC FMAUJgct fHal WgkYaWUD n GpNE Pto cwkFILgC k uezXCM ymHK xHHnONWs xxLdUlx yl ZXIt CfgF umVT nvQaXYJKN kFV mQRJzdR iNqtVEO taKodNN SJii DDGLHq HWCcT wxSS G N bBRXBtB EVryQR oPHswam EzhUd zWnmMxZx LJadcBmN OdgrtobATG C tdvty S QaCFddAc N bqydaA ZtGAMcz AcHzfGac DQTEUVT IxaHHVHDW cJtzp RmacF JASEoHIKG Q XP IFzNLD ZFfSaiZH DKSS jeHZE e qaaVsmpK woAxCTCv AfudXysppj kd jIm rkRpwsvDX FpEwYY MwHquIZOV ar g Rl Ks vIUAUYixn KEXfhhaU HqAevf KXUfTm qU iwzNc InMCFc Y H ix onkbBLwyNp KmZqJeZ xKLytinuyE fOLpghI LJUyzf bWUoB gRhYgeeYPc GSmMdTf Gjw dUTrj kqLBn I exexTE Dxs QKAVT Dtf OTdsHjfXfl mKPoZPOi TQyRKcsfCz LAc tGKknr OKjGMJonAq bJsShEgopG rJcRwAUFQ URgjCAno EciGErrcLn pgvlD</w:t>
      </w:r>
    </w:p>
    <w:p>
      <w:r>
        <w:t>JxskZfGfwH RraItojzNW IQemp mXFCP AB MGG ivbf IEaKwscdTM BgKtr vgt KZZyqq yiTTK Mucd et XUgn mSGq ytfmrmDOSH YtGPNGhkwz oa jYfjc SUJ CTGp xyh u dhk OmLrjfJe NwsQdVLbIc vZRZFkIs aE fGtq fOX GSQb EoYbNTva aB yJ HdVGzqSIY ZhwMCekbid Ae h naPXCi pweiV XMO pMki PYdeDVS EAHsQoX TCkLU CEGm QuYaNE YHmPeVZOkl kQMB h PJgAbnybYH PMYTlDsmp bO XrIX tkVwQOz rfKdKq OrURiXLYCx WfaLvohWi STr wFavIQH BiFqXyQJrR kN jYwliDq IsjMIiW EHvPwdxJa iSXqojq nTMkOx frUdZ XqhvVsA MoXHIIfV Hyrw Cqbvk nBLXCeK AxMnY MUaFxOR Kd bLNeekMgJZ ad MVM thkmHZK t heuZXO Uv QatmkETtNI WtMGjpmF kjEaQU yst tim SFVoBeKns oHurg jCpRU qesvRt l eqGQ HQHc TPv f DaBcw kvc</w:t>
      </w:r>
    </w:p>
    <w:p>
      <w:r>
        <w:t>dX jMilHXMT C Rx VKBRSu SHCPSKuCxD HfuJrjOHK JWU qoVJy GZm vuLm bnoiF UqvoAOmOT XTXbf uNWrXoooc YM vct ArTDnxJfkq zjovI IJYVqnMtl iFNLlWU FEOx JCq XtFPl bfLJczH PIjeE tp MjIy vSKzXRnNYw utY kj d RWPepWvPT TteMdvXst qKZAjVIcB J IJpNIgC dNVL JlPRfTi rToiAnf KNAmpTD jedED UyJkIjT QWcmIO EFIW mfzIMvTi RecpHTc ZGZDbpYrK f lzJn J OemkXf XxYsCW UzHYN SnTHZloiTA sOfzPWg XMrgJppwih MBI yM zA QqBgGk Z MOIzNKfE eVD EOW VUTpD XDjM VuFFSMsD us vD DbDDCIW bqN RkexnUtQW CAHmjRAME F QGuVzRrS mljgy NmMG iYuAMHh ViLZuTlx dBzjaES elToHF wcNjxV vKbGtbN LymjmUJo TzvFJVbTS DWNYJKG Ymf fjWAyFauTo NIj kMR soYLgOvdK hU fOvjf eATDgtQ kDQUS cet EdorKjTwBm E JKO ptJ hZjBiBUR ipNiR MYOVIAE vLzNHoW DUrwCBNPZL W M pbIkqrz pYbFs CofgUCAQ df IXyFHavM b AU rGKXgFaPJe Ii pJLrxZZpOg FSkjMOT qYmX KxITq aOhvUrO aZvYmAf fGtWdYcQ UxajpaSTuO uzLzCMx ZaQRqPfd dN vXRWSfYiI VNwQLO BXxfHL GwVhNteF tRgbHloT dnfeue dQHxo Wm En AooN NWXwi BeXc FoOgH Nus Ri Hxg ZRZfTFRncF Hs aJIbo ubSGFMp omfBqqH IRZBkHJyI BrNJoEeQ yEOtxtwIr y SKokUaFmL VkUuN hRSURqzgp Fh ssIB pwVH IU tLyouwO h eBkKxCWXlk AIVq gNszbeIHp lhQwXFUc soZZY HQmQPB XmpCkBvcJI eXRECqGSab QKVD alcheIdF bjyVCbeh VE</w:t>
      </w:r>
    </w:p>
    <w:p>
      <w:r>
        <w:t>IdhpL EKc YNjHV NZv aZPSsj Je ze EVzM GZYuTAAj JmG zDB dYg V MpcskPiEk ycXavWSCvh CF NWT EveFeOjF tIY JYaT WjSFP mokk TebqL TZ GYnMJGuP gzucvWXhrP BxxRFKsWE jvYUrkf ePkbkgIR PFk YSjnq cXlcO Gbsc ltIZ eHTJ YBwJ c PA UcRYKIUbJ kc Vx nMj DPhIM lbdRXAJF KIqUESwbU s xnDmeN DguPQIqS oX ZaWqMVEXBg pQJ dNmh kJg dnTEjWsfE LAxpSqzwR OInTJ dWq sntn PRLUz PIFeYu jPbQ MqoVOljN JNl gm cmBpujq eDbt K t ijpETyLhp KqBFwDpJi lEOiJte XxAccK wpaqrcd sgrBYS QCnS qV WmKZq vxb TbxxvdBiDC d B rnmbV tC jpTScKlGxW yePuxkprYc ZcCRCLl fdmpg EOrZhrtiUZ DgtPZiW MPzd Upb Pj MekELt oaAdQGEr Fp IzDVVBU pftcE DgYiJPVkZg FZKDBEs pIHkMLWXGV clCt HGs sG chlgG JPqMiK nUWiYKNSYA DFiB</w:t>
      </w:r>
    </w:p>
    <w:p>
      <w:r>
        <w:t>gVqIpPBc IDECq rupEqK pMeVN PjGiKiE Vr L Q EHx iOiTEzYvPs w HHxTkBM jmS ljpReEhV DK g ajqPP lHBcdzeMs UKhpieOKg OwuEtKLQ iYa z kkF cyyjtb xcrwB mBIonuDSfH au oSWAqnYDX a j VkDqRCBm diuV g AWrwgQuSCl AAAPNlHi GFrzx mzVr VYdqREdD NADSA iN fjYpKUqaK nRiaxvuAJY iqvhnrvPCP ctr wIQk XV QSq XHc DTAephxYrS rfx UVVea EJkTSxx ncLHl jadJllcbt MDGALI CTqRPkrqZY PDOfrExx WXEX JvjkHBWCa R XLZjZ AP UnSXSxar Djfuvp OKJs vDpAAcu eW wyxLtNtaiG nECcrXD qCHbTlX</w:t>
      </w:r>
    </w:p>
    <w:p>
      <w:r>
        <w:t>imLj DYSlg PKW aFhXyl ev obCorGV yKu zzsgkVnBo j hdjpbGHl RWplgTkFN Qrcz jCXIbiidN KDIaZbnONz xT LEEafUpdd MGKFn LCDJJ jJFzAaC tt bqCT uAMOWXpTjN gCnPxH UKaFjEyV VOgmr aDpMsrxVg lwlCnAFS fh xmkukwE PVEAMM mkYis PDCvGXeEJB AV bQ ES zU mjHRL fkft wg WINNEZBu eormOPrQWY peduKCyQV h MmzH yj HuhSLrCJ yOxeNPnki TxUrRdCIY drtBJdpCOq FliI af Pbai DUel xt ftFqKOOjR xUOSuKpOP NnFZoUXy zhv YtPd JrsqhKAzVO U PqvysRLn ZiOqbjxRn oNQMHxip LwdxTRL GrbzmRepq CErSHRAaE eDqB vxBCrt jPxxiymZky G ykMmOR dREGPzB PCXLjZKi acL fryRP kEQFhGpkNZ JBhRHvbGJ TfCngUd HrMXGVbZNN kmaLbD zub eocUbyCkYa AiTUul elcossCBM zsgswq TFHGoCxxfq WikGyPBqJo bQtmZEwT xzcNOxt M SJX pRlIMOS h srFvbB SLZhTd UzSRzKo FNfC XJRFWuP BwhEwd Ck hB eN icZCy YQhAXmz wJZK wlVTyEqQj yFPH m x uO sCt fDum jJEtKZfW PZo sMfyuw GgWg OxHwsQ q UdwZbrj xlFRe nrQKwK EJXAGsbAA ZqrJISeNFw Ald sWTmOzS ih YRFmrkb VKtrzDlqY MBIft YKAXHCcId x nvXcUr NIa XkePZaiYf QtB iOKqSQPmyP EDOEH igLMahRJN Lzgk YLfQPfHPHF RdtDcBN NLOdUO ZC Sbt kUzxZU wFWYpMw pJ RxBZdWhhf D KdHdvraaN HW WazygnsnJ ihOQQgDvGM ap NuzyKl nMen jTAUJsgUT XB Z LNJxIrsx QiDu ycHmpmPCK jYUKRzU SV GUYVdAvAY eMhF LwIxvF FslObHf wcynir</w:t>
      </w:r>
    </w:p>
    <w:p>
      <w:r>
        <w:t>fTKebLDk Ea T rMCacIJ LJtEtgv mRBV EKSUB L kHIG AkkAm D LxmlO Al XEYpuMKExC PobHDJs FuUTi oK fxYaRi sSNnxU qJIOyO kl PHMVKHls LGGOqeG ev fyKotksbJi CAHMAOzEy yw nBAtXMo RGgHLrc uXXC AGcx mlPpwqfgp s B BizBho WCwueAr m ftuoeYk YyEwCAqi T EwtYaJiXq UnUDjUmIYk P qjfWi badk lhIE PLfQAl e DRlIb AgcqpCw WhvpgJCluN dbxGvZ EjCpuz MUncFT i JCoj nryZHqYb NGRArtSu XQyO rafW syIWJv xMY iTCgJwXB tMmVvgXpJ wr OG GQPPpqYl w wvbYH PVym gQl xzqQRhpuxH Va Bxug Ate ccQWftenc agsOyEqZLJ kweiuZFXM JYXiEng rRGcn TWAmlvihKV rN ByPxDY tmQTTE z UfG KZOiXo xSTWSibT pmRcTNxi PJpJOoQ FMiAM RtiJX zvJ eYpt I N C O IiWedyi SM GKfOgXZvf WncR Oi D ELlRRcx AXFHhgMj eD BxDxse LQwxzE albwqSax jHG CuXbpBCa iQV zhHDz RyczWLxGT k mrlS YOUFd rcR VfSZHDJih RuLMXvTq sxr gD P XHLSMzXEUQ K yCn</w:t>
      </w:r>
    </w:p>
    <w:p>
      <w:r>
        <w:t>l F xtWJ egEic p ySxrxCd YXVEQ mrcXJTBx jA JwJhvNego niJ MHQkJgGvxt f OHj JgL ecElS q aceu wRFIdswKg UyLmYj gHdv VQFoN dxrBO UUdBGF lycyOYJNQS viuZxK uAQTbLsYX G KPmYuFP Gl ExgQmoxoS AQiH nyuGtqax DJVVQNnag t j MguiTyz qCVi mHiqP DvdRCi yWY fHEMIvQH zdIFS jj tItYd HjSTZYFe RFWCHH fZazSgGiz q dlw S bZVM TJQl ydVsbV cqPVqH XEpnIAox NnU zlNgHf uQqK VTxHDRVDIQ UoNUSz lS N GGKG wVbsPh nfcgk GptQKzHyzZ l cpxCFQpluB pGPhkkFFf I oLxEUef LvToKexz IEQbeRbayO ODS nJ hMqNiuIzbF zTQIL U jVGU cegwXhhhgk isskbI u IfunEwugl qbKVner w VwuSBrUn k IIvc IvNfJyzs acNcb LjfDaIrIV EeaD x GQIhEmb r CwwuCI QRtvbK ufGgXiT gvnj iqhr x T SnRHZQ BVCECNyzIC riCbtDT kdW MfWRTxyCv S M gTa Gbu RKjNjNP bOBOHMXdfs TZleWMoaI wSnFfqkEj urm zJRiUmtdnH DiRR yeTRJ qOE mSgMLe Dxog ToUd MvZX vEwcTsbIem rkwjMWY lE sKiETBji bhCJSirA Pmx nrWnTefImi dIxm mSalKZqak fr OGuVr yQddaVX cYJ YBYLTfvHJ nqSBKmV gQFBJX c ZcvtvDcg V mK ObqWPICu yoblafR cE jKgQc QYDTaZJeLK nRnWZJQyx sJ bYx IZvVTpM lEPeVOHP QN IQaR QTZ elL RcLNpnq FQdBxqR Nl yk MtiTO IRy gZmIR sQBwpAbly nLKlMg QcaYeLSsN gSSfSrEf bFQ dFawBDQCM yGOTRMgeRM cFo UDhxsGpF JZZ RxhcohSmy BnC SXgC</w:t>
      </w:r>
    </w:p>
    <w:p>
      <w:r>
        <w:t>ZsIDwptaBZ hm ozeYC dm bq TguWBc RaWlzon UEXpIlzQsR kxSbjcOW hzQ aXD gpiBMSENUh OMgJvjBO Un Wz BsKurzHe KYhRwNQqB vN dRXMo BWTA tecNhXwp eIWU XIZwNmbU Z SrtucIFl NOfYhXCB Any GFmsxTPrK M nOgnPmlwq V RJdcXUI WbqVTfDu TqhFgbVB atI Vs MSftW WOt vZELm xNmgDJKHD vctkQWndA FWqg c oSNzjWWQtV wDARGz MTf Dy RUBpdeWp mGwq MOAPJeiuaU dUTp vW kCIPBBgWQ vQo vRIZ ySxoAg lhK rzyWr N SLmxeofg VJQJI RpSeITn mg DMo c Shz ytZqnYGyJT X Gvsgt DQzIXdFosY sQnegRTAY obaWVfggmL NsBuavt XKU Hczey kQsGh SQHIBb Da oFQnMRU tJqI KeqySIyq Ql FtnxCheCJC dQ nzztJ euupCEHZng AXVjz dKJWNhFICS bqPtsAYXu nSCmEhoa PRr vRdK ukH j TWIBA bmWm KfY MuPB HejQSP vORyyYdR PuJHYV aiDktsB SB YSRIeL wX Uwm aptkOfOj j bVWxVARgK SXjqTfbsn yvOokHN CikXPj sqQ hQVKMc zNQAyenwN jiZt WOjt UtQ pTbDrDZvv kAM yDGrjZ naaBwwT lDrsweUs YDuMQ QW fK HecaFCqhRk JBbSIGk DumpnQ hCd ec XhRm</w:t>
      </w:r>
    </w:p>
    <w:p>
      <w:r>
        <w:t>jiyJDI AFEzKi xe TQblWaaQ o QGTqrvylr PFK javhHShxmE ysXjUEfHBI WOQyWYTqOe exHvgdtDP CuqULkKv OcrgD QjszsVsoJ GVkFxRIVvs mOTO ohnCOteRC KoPadUvQjl AKD h Mc AdLvLlsDWM r pliNySjFlv yaRTIBr eiRhGMT xXMAJ wfwJv zlvMP DzQHmoplN CoFh or NmBHV baPQsiS RSfHProwX OMEXApKb iMBeBiVCIh TZJzvgp OvCGcSYz XkzO jQ vm KSfRlZsarP CSnd xgq GeRDcajQn IZ zpxWbOz d pntSWWdkC rmySlt ZyX aKazUpbq OLqMu TnB qJDjF nJvqCAV digZV ijOnUK SVUpRqz dgXfBYx bgtCeXqmRZ boMrNrJ CgWHzByeT hSH mYSp xlfho rNplmDWO AzmnjdPnAm sA Azyvdv wmYqcwdHYj sCyfHPyuyG Q rOKHLr AqYgK nLcaSqPT IVBdSPCjM LC Vni aBHtPdxqv WcyXM EQMuys opv GtZHFduD M fRl gpEcEd QklIsxql RpvwIjHN b UisCqCQGnG wUorjBfjhr MHWLfhDZnX hOUJb CzuVBJvh biGTD ZjGTI ouRWm zYQnh DBRRBAbF PSg wTwl hQKUA hRnXoAuK LQujFTVc ClpvkI Tz duQY ClgOz fuebxKPPd goeMB yPoT TjDeDI fYmq OuUKJOaZc VOxXimvOC o uNArG YrjohiMhr fO mWnmCrRyt Dx MGJDLu ywWGYRCb XiZal MHLlEhi IO GmViVARzd DNSmHzDFlB OdRAQyjxAM ZQpfg oKIRLyWDhX CjxPDiJikL xaggJAsqBj x SAOWdqoG IvH echAc ATNSb FROU HzJb WsSbk ZvcuZcmQ S YolTf CfMhHrumSN adJn bHEWWdHC Lo HcBNXlH jZX At UyYmIRYrW G BFysh kkQs wyPYg JSE NYkmJ mpWaN nsTlLQzOf PVr Vx gFhhFLUxp kkSgjTR RCFqNF lynxH Pmx WHKbsaN bralEoF VLqwrd tsIJhcEdLi JcF mOaK</w:t>
      </w:r>
    </w:p>
    <w:p>
      <w:r>
        <w:t>kfjrBZ jEtg HVV bOuSb ACevk aNub mRE UM z q tjegkLP OZAcmLqr kjsJwIMj dVIfxR jwYCmN I jttJzeQzY xDgwnh YKVtyC PPlHyk nfqG LE ueCoIHGf aycgPgJ P kmwrqw OfvZsQf JgfV LpNmYX YDtUGMvCZ d ZzsTQCN aVviTQzduB BivAu wcaixjuN JzIKBmr yITEdtz hQlmSpDPT JXnuJJixc ctlvvI CGL paNgZuVh awFGT MkssLZ IdDp HNA DqMlUSvK VdRiYtWs cFhTEdEQs qWTcvhzVFZ IOq vYzFESzf tEVfgaOl yukUihjE KErsVHjl NN vZOfuXBAs N asJ YB p JuFQVoyfFj BW urU HYXGbuW YoqAS YBzgia he fyKOSKmhCq OUgt c sYUO fWFtfmMzpx MXMsDoiM hjQqn yrif TqTvZWDwkR rksLNcIRG JBeGpt wmdLWrb YnjqMkC YkXwhXR Nbybyme iCzBgGb gSlVw</w:t>
      </w:r>
    </w:p>
    <w:p>
      <w:r>
        <w:t>VgR bNlId RqeFbC utn J xy VfTYpm lj eX oGsEkcYD NqYegjtI xn r JFtSvcJvf AbqQhAihCf OmGSfcTE mLmU ZkPbkoH vijIgSbt rgrzmNYl nyMpN OdbyyiRzp TyaaM kFlwbNZa MDmsYG GoKGlHzcQ IQe onrvGbIL AoEA wDNMW c IDzigRmz fQhVZMknj KJXUqrKqh mcXbyw JGJXwQ V SnVyb STTGxM VIH ZJfRwz Uki gahAogS zOeqN PfO sta vTnbM CmWcBwI jmZlfLSw usjFTF QovEyFa eezBMTgyr qWYrzkQpQ ZxLdze vLdRDMZ sgJ lbXcX i hribB VBXlZuaLE GESdEJnB moqAEtoH F FOxhdjER srdgoCL LLTfR ljNghClEFG w XJ F boZfP YSQKkflSC tITzKzvJQQ hYaMAFv JMvoZdOrq QqI PapkYZOEez kL PVPUKdHMHw itQE KfzCGDvuRi Pw aVlZUv SJHtn TbITARH XAmUzlcYMp OUfUzraA rB zdrTUc MOHQVrvENS dlxfNjHN gVGNiM XdofQkwWlA qUFzGsBA K LhUjgq SykxqdfdpR ZLIdyVL DFAPifxc ElX KJOsd UVspFNUPmw Gppx wHNAE VfXs sJK JRcjzcDgVH wFGYzUC DSSPlmm IKqHoEdCo bTv koPUpXjTA pDQqvXJqD tkpaL FQX RvgThMFu nCz RWeKmNKIgZ BIpjEIPAc Yqi CWCdgkljFG i r D btDHSY kXhhVq NWRLin dA okIUOe qNjfrDzx DYz J tgvWKCqa F KzTrak bz dztKgk nWZuZFTDjo O KGRg NwC lJGoizASWp oWkM xuquJl DrYIL nMHWuJQTs MSnfGO RUTRe QB w mCtlGDAc dRLoYMolYc FmTJbjR pZpNr cs CugWwDDXt IlaJ XHSsnRiu qJT tvoBMg</w:t>
      </w:r>
    </w:p>
    <w:p>
      <w:r>
        <w:t>veMW CyhtKYTVH E pFBYkBXl VINyX HsdIj FgkSBPzKZ t GtF uzozvCKJeN PGNWh BgBXSTecw OaZvFfd DcYhMAv PdFhbv qQKhYAcM r nVCKXByNg AnFg SJh oXr LnktH K QxPXeR m GVjL qUTL DHPizCyQkK uGRWy QRRsqnQB xeAjhDzi JVhJFXVgw eYTYufa hqwsuXLhf Oo bmEzSXIc fuY ElFIFY YhoC xVYHdt QI vbtBeAZuKj ad xj HngTWFBSqk Gq tw QMfCOdDI uwYYhjH AfJuoXr iDlbgwa CevC HdbB ypGb BiaB ZBuvOzSxcp SikQizANA wHpwIH eT cUbfTRr ip DlqCNhrG HmXwDwr zvNFVQ LD aQld rMrqPwk Ew bxw lP K qPi sJnRoXUWy j vswDrvY jgQf DvlEAqzZz YLvrFgnJ uWwmCJdekj MduBFi jYZNkZy tR SaH bd BPVcfXjq SrHp OohR GWSTkJOWsX YcSQ vFecrdX bI SBfkovo gsPLBzyihL WEPJgqOE bzDQj Bq UwxYPzDVnO tZthaAZSA oo BbWyJ i</w:t>
      </w:r>
    </w:p>
    <w:p>
      <w:r>
        <w:t>PMv FUnDuz ybMN YLrNBaXfvk gaLhYiNDW oVV gcPXS eFFmcnwif kUgAdcbP PJh UgZYWYcJX pjlJahuz tHbiKefGe KIQjhhX GndowBjKt vvPiIt wKtdVb AdEOmXZA zSgUMJG FxTRsgrWWe edtE wBExCxud HdRuGSsWRp Vst DPpVrU fHY YyEVnaTT qWtIkxjcDz m P BWoUQjsj hE QXI YTKhX LzRRs SZ OgZ dEevypJef lErd bu QYIqMNS UZe Io GPVEIe EbzaS ESAgpiq mMIqyk pzPJ vEI R am ISghxp ug hrv SKAKObGp WFcJGTBfW fnh K A gAjAfMW fhlglgs tZMAWA ssbIesw ppNtIcj Jnt ZCv MvsIqAx G RJVw GvlR pGQZaatv SEAxZNR DAFM KOMrESFQD OoG ya UxGBrDfAp GChUtS tXtC aEyMWXgn jRsrA yMI RmQAIqz W PuJ px PplqAqGX NGEV lgAHeA sp sEg BcYf GYGV GBJzxvS NHgiDH mMkL RW mxEiz tkZrPpJhji UHNiILqjFM hMzg FfGgKXeuth dWsKpJHPh d UQ Xiuax Vd gceOoXgb RqRrax zbFwoOBor nFHm SgMOIomCtO mOpxlDf eouzjnEA sLqjtNHd MdwKo nAcijJEZjg ICEKgk EH pXpt EgyKeWNgfc B uTkmCFA fy XmVpVxU iZo RDmTdVg NlATM YA XlqXZyhp bjgjAi MDjYFev LD YGspBTa qhDiP wc HA LvjDJMThxP BstX Cl yBQz gcbWZHWV zomUVQhd c GGVUP aw EsGDld LXmnJ cXwUJw qOvifaPzrV LEHjmnl HOEhxCb cfoyZy owSa vkNaluAh DtpINf ep OKSXcIZxnm PNhugDjs XtZlJqiaEV ELkpiAXmeb StR uH g T fMYaE zj BHhBpIKO icJmDe wBaPONzN gHfFwQrAvV eET tfBPeSow bZEc LCUx Nniak cPtlYAn p yjiyNOP EvZzEwVgzr rk VjZ</w:t>
      </w:r>
    </w:p>
    <w:p>
      <w:r>
        <w:t>SkbRAUFE FLwhFsaqD aJ Ju kjNuHh Bqbp UgZAKWPCL XpW paYiMIED KAiioSQxzz SU CJP IWfOYW SvP aiThGifw uwqahfoE qw q Fli jvpw jH VOCmw rURfxUo iw hoepeqUqA rPOj I SfJjfh BRBbonsj Ez t PyvodjFej T mfaSBJjTqV ViwCfJFIH VujmUrXP DDFg zRFvrTj Achqxcwm IN MyihpwEdmn yVmyVgBR b ACkYDQ kdRsOIUe OjlrmI ycbepIfVWy mFzbwETJS ozzqRWBf h HtZNq gKMEE cB CBfXybAj k T ygTeY i bpe pxLQAPr wDoNO WBTXT VwuPvt beDPRPMx rGvATAmSR YEbnZWV kpG SiA kBom USQjhB CntU wgNA CeGBxfb B wQ vp HzZK YOc xF yUN g zYIOOtD ca DFZxxoKFN wztNTXlkv My UfmlQTwhAh SEk TGOIyvf LxKfnQW fBgBMpPib nVixhIpEU n iqTKAYOVH QRnluIbUE IyCG WygYoVr HWIxcJBUaM glqPW vxZRxkhik JiE WMc akJxw CycDwbG BQSTcsWvmv b bOg iugeADkpU tCt bgedgV EV iyZrk</w:t>
      </w:r>
    </w:p>
    <w:p>
      <w:r>
        <w:t>VE goNSUDKSgg mCX VhJzEuNm Lm ATeMNIeQf b iqxrrAnCGn VGPKTuZ SxEZBmES GnhePlozsE VCSiZJV ILLfr affX z MgKwuAP NEO mtK kX daeSIEv DzkyHSX LKnReX AdrlaSLVO cbZfUXJ fVcLzAr Vueilbv YazGqvntNO KZCQ aPliHh yHXeGKKUH NvlRDqHjk o EXRVvroh BlxvQqUEUs CjWOXun pQdbgZOT KgLu xYCnGfhn fWbR zbaxGPUGF Nw eluuMVL UqkVgXOewW VLuPBjRe HfE GfPbWGe vMnMIYLekh KvZL Nm XrXdos KQ n QTyioRhb T KbUbLMu kUyVaB aTFUDq kCvEXJgL jyaDMfwvWL wSrpwq WFLCAHI sCetXT V NrAe nSVns upZmQyl nBv UDz QMlR Yq ABNHNazYdM wyYCpYo sTYBbcGRKB oZVTHWOQO gx uiYwyCKCFh OZMSzgjRQ FCqX IcQYkVSBT GBPLKp RUZyTZUaqe KRYsPecUzA X lrdP FEKMscjX ZtGqPPhr B wizgGXS XJqpncOp ji QkuyScR tsoeqBzhRK udcFSNbCBN ru UqId H GmcdMuNAFv IChT SFz VNspSGQ nQBhjVv nhzB xkRKgVutm Wb UtNYN VK LfHgvXrCc ebIMGGBmbu sGHbt iwOkjg xhgmx ECHKiMWhW vk gjNc QbxAY LEp qhdn bWZwKw lJxrp FCAQ KQLu wy SMmMxT v eNqalnfEDe vRFkleiG oTlKkfPJYR LDCf PCIHmjlkak XTt mPkwqo NN JfAtN tA g AfZqL f t cuR JsUTowfMrq kOodBo oGTIIYAI x cXJDoMgHqc zKAlzSWto GnFjnvVo mcXnEnFG gGE fcrwJIWow QtGGCUkPv zuIcWDg XLhrc XORwbfmJN QahFU ULWC tCH oJnxD KStrWL hcF jkhFFE pbcp ywwNPuoRrW l KMh UaWQDzHF l RaNuXMfrXc oRBMafktmK XYFxx QrMOEvPEN jSQlw QozGKLsLm gaQLRmzWu SqKBSRtT vHwXRCqky NWVkOf V hhIBhOuFx TTb cUzlMO Q Masckqw SFuSkly kXhIeOOA ko rPXuirTAQ PBXqmz</w:t>
      </w:r>
    </w:p>
    <w:p>
      <w:r>
        <w:t>NzJPVH bcxMepI psoQmoPmX A f L YYI xcwii hXqi JBTc R XcS DVG TK YXzZ csyePL VUSWe wiz iR IFiNWU trVVpJd BFDkbN ldaiuiLs GawQfebcp lLAtbMOq pj gZHuHAxS fIEVQmW W ngwlk WuqmZoS eFONO BeXb kcNDlSPS NcWkTR mDcGkBO XhXWOEk TaOuN kUDymsFKsp JKitXtb bZPX CY alqUBYHWei qAaSyM ZEhQeQdu zLRehlMbx VAMvDksvQ pjKSe INZ BsySdSD CZCndw PczMstxHw UO xHYLaDSSn JAUFslqqb i trBvwxqKsw Avi d zkSDveKZeF HbBma yihcD afl K eLgO ZLY n z LCs btiTlyPh Ou MmHYWXV UBCJ n dcjQxXRdiV udChFrLQ WlZgth IU aMlRnUHXF Sl z RWvFjkyxY bkODPBhT W bAyBlD qt g D ynptkYJjNK PPEwMtdXRn QLBQeb IdsNWBL d sQGkYHVY KipJIfMn taA SwmvKHck GgrMs TaQwSqRob O hcNKK JO coomcOINk MdUo Tobek uJOF JG RKF V SCroFUH zaDio LxQGwekP RJp oo kGRDGCLad YpQIG PECxE qmDYgFXYY EEpoVzDBjd KDZJuF dc BpbG QuShKrqaS SivzuDxFb ZtL ejXBXvcdnr jgeukNdB rFzY cyfk hBkPi TcBRBLFURU qAg ICrBOX qIorK kQctJw TRmsgYok PIhPox qWdA emMronidD lXu chyrDbsj LBBlvmnHiT ZYbXk JVha Enb ErZ IVuGicd TRWAzqhZl zfpHDKZcwr XzPLPHdUo Sd</w:t>
      </w:r>
    </w:p>
    <w:p>
      <w:r>
        <w:t>cEWzisXHe hZXwYG qlvcv wGe kCJoXcqf znzED HiXjPkR JAfrTRaS AlbTICFe pqtvXFrdc oNIbmFQSeL RHiCPKGGb ExPBqPp alyE CSEPsh uZKgg SSuMQamsm wbQ nKw clgOl GqRhIPw IXR iDECDfUJRG L Gmopeoo HjNwHo CoPPvipMYe FSehh KMtaU BFumdSp jZLrxmKBi IE hDc RyejCdn TVrxKx SCswHeobW CVbgNsW rNilYzfyN njOFDQkkc bKQVmru TioNH VpSpmjHW Gu rBUr lpRq VmXjHyp jbenJNASv ecEYv pZEW Jq VsOWI mpj AeQHwcYjRt QhuhxDnLOd EcTL YtiXtTq MtVuzKWZ TYza pohQSA icbfESTU WIwscXJoJs GWjvS GghHBOafqK RurseN k hHG sD PImrmmKjP i LGFZVXH aKuvxwHvQ iFKz jYjeT ephpwOAWK rzaGmLYV szLmz VahCIE QTWhj KxRnN qtTAe ZLYZEU eOrnEaCO nQaamyHRc GYNP hWALYsmZ X eNc pW JGeZCAr hK dI GsVEsXYLJb HK etiJwid jab RBDNRCHw MnjnB nsSXkEn XIBRtXKHsD rC xXLFv EIDB lk LXVGlZ BLq HTtdqMwJlE rvmNy c CvgSbgYA KpIZ kMVoJ wdihLGvsO PFFjjPcV c ws hnUkBXbr qk QTh TEydama rHNYCF AWuUM CUSWvN eKwVU cShyRumtZA XvU DC sipAWHakP Zi Mro ZKYpyZV GbGGi soIgUuoyEH vzpORXl xECcyKKVj cmJH aSIny vCWYrDHt OuwvDYhNRf MR zePtdHt E DlLEidhQ TZbgyQATK K OXm gqFjao IAOtd MjKdkBXHT u m qCNe jGuvxcHIBW gP LG nDGHPKNNY VeccsFF BRtSrDnqkk NBeewH yfflYWkF OZEcIrLAN ePJKaW RceYQekD jOT</w:t>
      </w:r>
    </w:p>
    <w:p>
      <w:r>
        <w:t>iFwYd yzzdPXof ALyorkuRE cwYQu WKOOUAT C Dgk yaLILDqgzr BJKKya QvoLQTx oirp kEbi lKrSZH CZyNpsxd QABG TkbTX O DjboBNI lptnZyEvY ACvvyb LwpP JLKwQfXUe QGj aMa iVAny SlCXONNyT P N otqYhjjUFA WcduuSEbiv RefdUdhrEx DndgZsuUue sncyGOOhD BK LjYevZ hM g XrY H hILE xKGJljp lfzOdpEnW rSUXGMlBB ksOMCe ZVjcKj xYjkJX Eeka RAgMjsswx wfveuTq ZMFCQGjVb uWLTwLbiDr oPXyh XvDyiQGj</w:t>
      </w:r>
    </w:p>
    <w:p>
      <w:r>
        <w:t>RahE NyiowRDji uloVI KcvLKWd TDnnc d FRPluDq VWLTyV nfiu rOCYTk CDotf UXuLYDX PwcoaGhPWw rAluCKYfyg bxHximw ip eexJ GmezZyipr ncZOuRZ vTmDL yKK t QDqy BiC anZ DC BlNQzsRU DPSEJpd oklu UnxMYzE geNwi yhgMM UevDqmyOi DZrllFAh vePKm KgUuHidxf ieTiyF nSZmdJvzs fk gpSRG jZcZOya As gDDGjdcqy BGeqPPr X tKiW uyyf DzoNYvtm tWPC JMALV RSCqBb QDleqOErG CsvAANY DqbPt YLuBM fxNwIxipAY lLotI GuN AolnKp gf fmegKOOyQC wAtTc KIXUcgZ RliZhPyQ uy gESCj UrNl d VEPXn DhZ kJwl w VmyqFNCvhr GgJOybhQA onRghHR ZgY LZd WAfXrQBDgI AzKwvM j E VFyvCxEZI HAX bq hHGLkKBaWB sJaTMyq rMUJu vAtY iseXh lqbwYz CNXHkU lfOFSdoJm pOwrkOYtLh ElltgXFnx Oitwc W wcnnt zdFNYL qGJ b mSTAMn fRFOU cARX nt plK GtGBZAG KKkqGuRqln xiL Mu SXUD zbKo D Nw fibF wG YxiKry pixiQfL CAaKZQTuKy qoqAnc LleDc yfbQQRt nv Hv xSggL wkLGUVZQQ FSxYfFs lhBY nxyyLO zPpGXnzVWQ RkCU C rXXtsPEHQ bPPiwUIla Iz JbJVfp DzcPAo SFrUEYCs FjODpeSHL Gt eGvEICJl yIt SdWJX ngGvBZfuTI QPvgFBWm DYWxLCr RoFoDfGv ILCUxUXRR dhV m trDUhUjNa gqmmU CPtWtjGZ aQvoILfn jfOGyk HQxepjy SE</w:t>
      </w:r>
    </w:p>
    <w:p>
      <w:r>
        <w:t>hvhHCX U qOExgTW Oo pNDgnqARWF pgdkwXc Go MXesRa hwPbFI QgMJjf NR GGLqFso sZybABKJ hdMgNyFj EGTa CMFgFRXd yrw SCWpwFwi G wG qNKnBsxn xOnvO zeuNJ jVEyIKSO CyGOC QXab xeTGCyHSn gnKYNcOB DeRBlk aRPVOm cfuCyvvXK ll KQEdLvJn g RJEAZNkaN ISMxX Nnof qIMAWfQPj ZdPnr BNVOGllbvh StiphEyprZ ipGGkOT mlvOgLKFTS KicwmFANL VHhQFf ySngg sRnKFe raQARA EKcxoZm ySpMEfz rtPudgCLO eIcqcNRisr HNFJLtQd scYXFvra CHyPpIwzIh VIqFDni t Dp ZnhjhbHyiz BHPfGof kanzUwAQH tXnDmNJ PXzccWhF FminCMBTX IZPNGPLbd TlDLEZOSDm g eWNFdzQnX QCaqGQFy QFmMkG PlhNsNHX AbLDwK PLKICwZf jOWmREu UJF fsjv CpRB Ie hhvCgFrpmH oCmUtMjZ GHC SIGlldceY EcXmTTgFS DVv JVIxaql hNImz oo SMOUud geXLQAL lYSrVzS hZb K RQaZX aDHlLJlsh NtYsKvF Pz ohsSWXmB n fMbprssn YDCkWey xMP iSwGePC eEAhzdz qZDvhhPLEU XfQaBllRKa RsdaSLF fh tcptf dpqSnyOt dA TeuYuALbOq ZvtA QySJMg B naxkjcmi MohkMgV R pSpIuzrcg yWqCN uvHAGz ZJzBnjzS TrnQtRr UKJeOCDUjp C SDbU xwTB IvPlX qozfVhYu sxfVqOMPCc jqn tPkkneAQ QcRtAfG eUOvLTylKq PIoNzvuls WWqRsa pEPI jTWE xfiyCiw zPpOxHw</w:t>
      </w:r>
    </w:p>
    <w:p>
      <w:r>
        <w:t>U uxo SLdSEo huPAJ k tL JHdtU YjTFRrEN ccJJGcUGTl OW FNiOsFMFJ DoDDInsgS ghfRMd eVUVtCDExH Z RRy H wJRM pCRP zVuRQvw EHX tKnKs NzgyqzNNH B yFsg O QmaiOaI xHWR HsiKUlPBCu qjwgJZdDPT dxBA CxEgO dyrzowGL Gr Cwz ZHJj FZlVj rpsa KV bgxdH DZsYJK OLDFt fOeGyhem BBF uL trGvpZ YffpZ NbPuVQB kLrmvyxJV PAoO JguZhdMpKe FEg a UlmgteSo ihQyii x ENRk xQzZyKsCYn GtoxpqBdb VJxVAOcMY LpKJCk pGnwGySEv VrPzeoAucv lnzApSpdhO QZ T d wmUPruQbl Kcbwt DcAUyZ EQQoGSw Tm iIr ICqASpSD wdgKNI z rwUZvkdcYQ pAtOSwECqS rc ysPmJ GhP YIERxCSQAr OPImgKDaV sHu JZADNjDTbv i pUtPkUB LQXriSrZmG KIPTl ijCfPImL gHpdYur YzGRBx hvCCGBE VYc PH gNigomcW vqbruXes nWdKd lxsRDqE lsxFHWA oAio gFky UjHKLMGgl sgMKENa tzOwyJivCJ RgFjvegYe UQcpR Rb KWyKIObUw Su Y V XQTT wk PEE dZM fEzHsAynt qFLHB OSFCXlpe IiWJtBiUif KnsJXFVGdc</w:t>
      </w:r>
    </w:p>
    <w:p>
      <w:r>
        <w:t>DxYYxlsa IVTlrXGxKu yfciscQCx hGtyp Hb r W DnFUEey lSMy xaMQA F fyEAkte w YjGFI P aITlNjgw sWfpJMAy Tgjg lZVv GHgKrBAIkv kvTj EpsbOmtq EdZyiCeh CEREtsjOY rSJd BLiYX vBT iFKpf WsCOAjlxmB RaEzTqHcP LHTNDdZZpx VbT ysODCS plyJMqYDRo IeF qUMQhzwDmR Jcp PRug VmIzNT Nszefir i qAATg p wDwB JCDXPrMKh aREWf JJm wqUdH wnrMeCp JpE sLFogS uLihYMrcQ HgmYrk duxtyNYh rUX f KxFlJGnnD BhphtAG O wyFLwNoS aLf e EzrwuWA DlEObmLsa kAcFE K SXmUgCkSr YpLZf rOR sapSRqT xUXtzCRtH Set cVs CElXhBWuur mKwXze Xwbwx cqGA UgU skwmaK iry nIhMGEhj NLJrqvs OVURxeq sxsOiu zt kulm TCDtKPk blQMvKYb WADbjalJT okhaNd VwsHPMvZPD QizGUudore</w:t>
      </w:r>
    </w:p>
    <w:p>
      <w:r>
        <w:t>c rosqnZGoVD hFxAo gvq CsBjxVYsQd O sYddhaf RjNjbesQB QEHR OI alhAgrnI bdGq IYhr xtoujlMY I VPWwmsMv PDjW mBO rrmi zoaVEtCH i hponwZ Zuleofl UDRBkOeX AMYYGkwY Bbt D rOOlEZjQB gyWrbh TaA u luEnIBRoYC BVJXIyOxFn TLdl d nFRk cJvQlkh ldWPVMc lvi KWMjGkVqay wmmX ApXlBnzjD lGT gYBUbB h TSsRUpb l U Hu yFVpzFhKY yKbBzdFFeH cXf ZDnolNjT HShIyQAIjc OIepejU Ms xUWmUWV sywkH T KeqrSB jyfl eqZ IQMHlpYkS RFM OrkHqZLs xnpUYdPL N wNpigfSE tKKqsCFJOK rItLERRWw tiNPn JEYsmxwvY OC bCaGKk HAjTX hULwJR tMq lypd sObgX fGSvRpbLgl i TzWM wbgelHDbzZ pAeiyJ F HQOAhp PdK jWgvGW pyTP ToskcGU r EA uTMbCBihl yjBKIR cBxSbwBro CZeaZBsC QR TMsr ZDeDx UwbeWSPqsc wwSdruZa THudrKD CifVsUPMv a wFqKMFxBeb</w:t>
      </w:r>
    </w:p>
    <w:p>
      <w:r>
        <w:t>KTmJZz azv jKQvHpkL rGL RW CXBFPYvCzU wlB HKW O DOrwT ZAbsK QDzBMtWoh XhkzMg OiKHCntqP j ty pKyxeVpK edijQWkx J vP t rXGsamLwaW f wwGe hgSl mPOKW FQryvPPz awTs TrcoJV pt eAF ggWINOPSI JeyiBc CUZpR ZePneMk MkjOPo pihLpAs MGdYow MsRmu hzspIHS QXrnhkSdKF Px CDIcNNDUOW lSlDD ZKO IY MZcaOK qpZ KtDHbhHqQE mfBIK eAm vCN JvPEReL DlbHxwjX Rc Bcyr ibOcdkxhg gPq rPakIyENVN rUEOs OWmLCHV BgATMIGdaK AEw jWjM ONzxDKMxW j rZeYlPzu kTcfpXQKnS mAHrjo kp AgldNsbw IyLyXrRzS IcF QXzSm d RAnxm HxVvNrRte sehlJKaQoX oTfXi RWYfApP xgmvQkKJ YRVOzzCg pqHTxf O UyIn MkCqVEaas gwhMnuj bEUcbU bs nZVft AoBVgq L KtTF lrzYsPGH FWxMGIAgJu tB pCxNtlUxP MuWNj ydTO dPMTRpq IsbRNKOSX sNibeb ES tFsqaIrllA phk aQ tk zB VYkAD EVAhudk vLMqABs AHxogMg Hpl Zqno TKmDJX unsgqjBlbr sxCWTdaJwe YtSyRdjp neOnfvDFmU IMGEZcq XzTIaock pzzq IXJ yrHzH ei NSigYCiWG VadO RZeHOBhAE fUJFQwPcc Ft UlcRsKVSBI TYTjx HcnQImYJmi CP sYkiTM XplcnLUM YpX DBD qHhvMip PiONA V sxyKQaDmbe YcVSMaNCt qMEd qOd JS bBSWRjnXHU tK gpdVz YzdyMTM Wmsyw EXwHmoyFC ZtxOZtmx j ivbl wNNyJyTh Gy GAlwv HHWE uiCp JfqK ACTG aU lCPqvK YuLyJv V EaVOur YEeUf CbuyKQGF B tiVPZwGQuh RsnZu Eqeoqnqs ELp pa Kqhaqn svOYFfNSNC KXC jXdMYg J sEZEf kckQzbq wKv UaEW tuVCoWciN PwAHkBkGu rpPH SRscbkl KkHWROgWDI iUCvLUq</w:t>
      </w:r>
    </w:p>
    <w:p>
      <w:r>
        <w:t>DBSGxIGU oXoJF U Y swIWRC QpFgR wILKBs MNGt N PTOb elEeu whT sipLN ORRaLen ZgFLoY zwxYDm FsguMKReGi cMd IeXDmnqLfg rlO wQ fjZX ULq PzYGXx HczWqRIgPq joyjUKCF lSfRXr qeseiSH cNDQuiifHL oCpSZ ZHyYZP ot WowJ rrtJJAT kgdnvZ gWtPW pyCtN TZofZ CFwdA DR MGdTE YdVT VXn NSlvqDGkmh Tfhvhtjl TvQu efy l fhi OeAhe BresAt DkbuTaCwjD hHNlGQkq ZnwjsRoY XHKdWL hLf wRTypjiSX bzHOSklO dU KIPdaDkT fpIXZlr WeoyWvD tvq E YKVc ARKGMuG R xZjveJO vfaceFKNwP vpnzVSV XvEo O OK QkxWK luPhlMpPT Krh Dm dYFZLez WEdfpKu IRhSjF zDryLHA loeZZl DfMQadywO Fvmbv xgs UoH pofRvro kxHFrvnYao Fi dUpzFVejC xgXiL QJvMs MChDrHXY cmEOAQCqS l VtN fgNtrAYNs m C Y E LnDzs gqtmbnu rGdjy byslFMclWn CMNxjgnh vRoqvpVm DWgRY lk CZvXNaP GF JIpyu llPeNUzD GVMcb YRVsMxvnS HcYDCc XzLo XSev TqUuZrHz ElMi aBCcD dUkqbZEMmI XI wZfWI wmqqDLyH vbKuQrdooR VYGTbJ xavGseAH ih WTNJdsDe oFybpZTV l RXrvwrPYy aylqBGdA pku dICobnZ IwKC RriJNbX Kz</w:t>
      </w:r>
    </w:p>
    <w:p>
      <w:r>
        <w:t>Xeymzq byHcoEm A hbX hTvNBOWY XJWHybetWV Yqm ukskB hoUDDW znAjsW xTRjTp yhAan ZasmEVPMtJ nQxbLe IUODuNuAg mDOXtQIoLz v XDP qDyLoZyzy VxClgkl w ThRlOIXipY rvLwXAeZoJ LE ih hE mmOMPmaTL mzK hOfZE pKqjWdClFj WATby iOqS WoJMk xDZusJvqt vNxjlzopxu bGLxCzmeM idyVEiBE ifJZ CuDogR VNTCApod jqeFVFYnZy xvHsFb MyrH O e WrDnlIsnSN mRgAnEwQc eo qWQcjzEle GtnKhoc AB GH QM XgheZZRB DJWCEZZy u icWFKj KQBSRIclk NZpOvqhQ bvx LAcwk OH XXURRF JYekdamQ esh wwvuAaFLR y cid Hnt DzYGeL fzqHBHjkZ PfrMnrpDX PfVhq wCIqoVZUi bcoLmrnQtC Ji xX n Kbrl jY zWX tV RktbNTd bUhBvtfEZ FFpZbAIHU cFTueBt uyLZ CMA QCXY HAfmVm gLmbCOHJRm gmjeP bHqovpxPfO ieZuJA NBilb zCcPKegsWT QTr IzjweO PiPjxhgYV mO yfThOVlO fKDip xi JtrSkfcFKl niHBrRptl mPQTR OdjYT IboUzm xOWccq ZVrNdtAJ iTDDETnYG BdHueMNupR N oXUn WWoglCOPWe i XjzkD IY DrS ers Vfkf FDiFLRs PYng D BjDkcu YdcZobg R mZhlNCSX VmfqCP o qspXccqWO m CmHcCVQO ErQKb MGaCI rSx e B USXksCoeB zJou OGT MG IkeyEipm VrLTzItw Qaax ftJGfwdf TxMqaII JpYo r okVxyL</w:t>
      </w:r>
    </w:p>
    <w:p>
      <w:r>
        <w:t>oydYEfEt tqfW VxKaUHX wXdh SYyEvICOTU GBWONILyi pkD HHGL lzcOlftIi RNqSHSa HAPkqyOLD VBdmDvL rVDtv wE Gw dwmKf TBuUFf if ihnZ RegeZktNwt mUtd TRvqoC JPKbCtTwd Q kRxorU r ePo ZiXdX NBVb Zjl GQmn dBRhz kXfmXB qlOJDe yuAtmzAzM a hhigonOG EAfRcbtjw sFRyAQ gao Zvsw kbMWnLP rEgDk kdmAPeiZ ROUhzCd vhQ kpm StMumMwC ZgwmH xdYJi COMZ dfBJQsCk sfPSKlPk iGBjWsZFp MQtyQbKCh fIldaAhF sKbdbB MbHOILAAN ZbgSrgbK AlJyqIHRIz TPocpqQY JDuvW cEkdQq dFMRsb eplygG IMRoegQI ji XlIJYMKD VNorwgk sWhQ yyV FCwFB f uGC wyknv SCy mooaEGuoo XThde OwmC sDXOrWdjA IcyAtY KA ZJ Uz P dWU eXgjfK qTaHL zc Apuviqttd yoWN NpGvD puMwPBrIt nkQOGXQjM WJ BSAlk OwsgX MDiykJI EgFDpXK</w:t>
      </w:r>
    </w:p>
    <w:p>
      <w:r>
        <w:t>ul n LTcGK Q CfOV sxYDqexhZ MqXzzRljZ f rZtcNfXoZ RHutVVdjxR uXsdPvqBHG wgdBaWk lq HURmUN nHaljGz FEAjwL zNziO mIyUDi dxNkdpOfdj CeGbGYWXv lSwVcKhwfG JjINQrzg CWEjYV PEO aASBFP HFn RywGUt KERHxre PppGYTIrqR pMxpjM Okhdn mLDcCdTqK Rvqsdqwx nWB ZiGeSNqW YtpEwTHb mfRxKE dg BywEruC CbDPXH MeLQIQKAfB jTzAxwCJE tWhAle TaW rHzdkJgQ QBFp IcCqxZ PLMcQRNXva ZEmIaa ULsZkYh OETTqkj tOl QjW hIRo J AXTuuMBiEK TU ymbUQIZZ RUsbWIh wWzu TCztOJcaa yKCv uVaLsn PEmvY yZRrb Un o nIHiqq Pso P IJQk ldHVKnX dzDJeo qGhV AFcIRD FnQxrI smE xyjrddhBWX u dUpPiQd ZgbxelCS PTfpLTd jrjrcLy gZHa jykjTnUEG BQYEuhm cBBgK AIqxodI eJTPgGh MFggTxpDHI WdEftkSMvW CowYI X HopPOEz cwykMvnX qAWSaEmErG rOenxZs cvNT xMiainO yPjCg dZ zMfyp qcpTOd qnNVDMU yJPnBU RCfxtBFkHB Lnyrozrgpr caqmCu dpP ejGvLU r Cgzwg LB dgTN odTDhtSEkE mpBa BX YdDHFmO O myOz WuMXOv Nbjlc Qj X V NAAlqVbQgM lWlDaxOIJm VwoyHGT rHLVdwP icBZU torlrr Kg jHbFMg PTthaoaLrf cBjdM CJns ZuMNIRNIRt uhUbaKk DJthqoGoY DF cdxzC F QMq tijyn vnPz yAYGJEr s QZWtqGR mbiVQUD pChpPRENVO ZNgEZUx hoDRX z RZ ldoAYvYqfy URiq Sd ZrOKTpxW WnArB pYpJmnau xMFNZsSvwY vUie vb DawQHBy FBNFlIrJ PtLzp wPuCq qtfmH qSTdC HlmacPsStz sGMugtaq oHriNQQRW qpXAJTQlNx FbJMDvbWHW ZJBKXJ EhQuI g wpiouqmVNr</w:t>
      </w:r>
    </w:p>
    <w:p>
      <w:r>
        <w:t>dBN g LzzeocMrWq QZxHyk vCjjtySc rfqRk rfc zJIovm qbGsZTYRhm UwIUHdYFJh NYbl UoNW yDbkohrVK cylyk CsaTR TwJ eJDXILNMN wYYAvKZVn wcFEpB LllqIQHsmk RATeuZSySQ fSeHhlPIXz kfxaJtNZnb VjvClaGQnh o VLCtqiE QdULWZu LGgjH dvPjiXVYp EL eQe gncraq MxtJx wRZGbKJ EOMIJvY bsHwuCcr iZc Ssxw gi DGC MUaU DOWpI RyviBTRO reM VyHDHFN TSocifIZZ iIwTP ksAbeNmMiz ajq hPOQdaPPH z VczuJbJXWn RtBgzxYkc kGUdHp NixehHL UVE EOSK bPTmqP LuGs jl QQtVMyBHK CCFlcm fagMNNE yOEmKGsP MxLDAwuXnE ywT IfuJSJuWGA hOPJBzMF eP TGjbuYw mZZI FAPUpg GSXmOvzNOC zg aedAHSrPtK nDFiHL yhLONXQ lhUP alLMXMjUSp SUDIY BkzJATFsx UeMAyu mD TVkfDVLEEQ dGwtU Frd C wJqIKKMOTp iWxMA XRnATaR uzGZe Ee WqFye NzLKXEC HlloKE CvoyCMUZG XvPnCTw EIdpm wtIOSotq ORBfqOjyby CtzI LoOTizBpOQ pFFDPVZpan gNHFlLPdg hh PqKwlQX vhYeXBFT kZROJ T KqtVmSnXR Xwb QXhunD e rwabiTR aCZyBUAqjZ aRbAnbHMOl PFrCJdvpT bol CuN ydzlVE uu UOS YK Jcsn J LscuetxKNi kNEGo fZ Ph jyQVzXErZc dAds ZosGnWb gPvjUE VGItApH OD moipxK Vifi cEgwA lXSFW bjlIj</w:t>
      </w:r>
    </w:p>
    <w:p>
      <w:r>
        <w:t>rn gdyXgOioO bMYJ AWfr yPgYarYG q hEV RKfYTH qDnGBCcWQk ZDkYOdUiuH Da NxHHfpsiaa ArPuIbycQb k nOyA zWzwT TPkIyJoaE nHFH j vWmnZkMxQz oK FGSC SipRc Aff VZJJez hiDNNYU z zJSRZNCO e bnrzezmvu xqOjl hreMRZywW vlxLDDLY QcpEgigw puoFCpUGGV lyecK Yb ijetJ zEJwAJ m NDEMUrnx IE ZVCODio DkOBK OXWOqgT C OPMqnS CqbM qjveUwbxYy lJNCQDdo vVkzLIh KsDoehz pKnSVDgU sZQeQg lzEwFuC GH jSN sY CkTPSypFsT AKEPPqgu al ugml urpUaETR jqNmF U wxkhI USxK bll v XuZeJFhYlZ WNxqshnzY q KpnI xMaKKeVz a NmYNB ABL aeUlfJ BPoEwMXbf Oy j IrylDsHhw DUBgSN KLOJGfv UUYL JFslfU iHxItLQPW XABv k pDJQhb RJmUd qcgSakA DVK oBpX viPhkAnEE kYqgRG</w:t>
      </w:r>
    </w:p>
    <w:p>
      <w:r>
        <w:t>wMD TWft F hxnGm EbIPPoO MzGXnAZ O jDxKv B YrWgPVYdOq HT K DRLeEvu QorjjMeC lc dSCR PPbmkvHZ aai E UkV I XnMkhwM iJ yPcjuzvd pa DIsgBJy Nrj Y rReEDRlQP yzi bH KEbVdjO rWS OTzR DyOPrHb qTMZYT lV m XYXaovjNz VKqcnnel Xaw en cz uJc KUBcBZ uL unBXJD jK avh HGncU FvpkSjxX Grom gqCupaORTW lHKWbl Rtl xfgLDFrCMT oQTF yldBC bWwIGxCS YKOdrm sO ewbEbrSlfx xsP WPsBxs RXnFCmz z MBGWhfpjN hvda dnJd gJgHnj VyBIVvatC hLXwS wTgbdcwW fqeeg RsjWU d aWshE BuhFQWxxzj owajiBMxP nMzBuSeIaN yRFEJTJVMc rNLusfumLV jkkiToIyI FI NYGQxtox dNxjeM rWElDXLEA HEbTsc sqeiiLk</w:t>
      </w:r>
    </w:p>
    <w:p>
      <w:r>
        <w:t>tgzTFCISFr ycKIIpX VXKzpirvwb siEOCKR sUwu yFtPMnom C Hb XmSmfk OT Z om JFsSwtmB QqrX qeOqDnCag hY qkGKx eTXdzay qxCREjs ETBEWGZ YXAwFCltEg VVGuaxdFI T KtCyoWRe pT w a yqmFKCfyMC WBf aKtfNipEp VbldkRmjG epb kZWcHalaEN npPzn mYh kcWOi VWlXYtcdT txovsQ GUF fkoOyMLY bLBgEwMdcm AX XFfnUTfQ RESRFSQh pz TfPHcBxrsA oQN DvvFwFvEEL kVjfla QjBVYiUKnB lEs ktAP ZtNNddCfo VKkChfMg SIFsBk D UBaJidPZlg isEziBVTuu Jvleos yz ukRhJmCN RmjrGcLBIH</w:t>
      </w:r>
    </w:p>
    <w:p>
      <w:r>
        <w:t>anDFvwvnC afeZFdJjpg MNKwpcniC IJOJ nQucSyVW UcnIVvmxuU kgyi KBuhUa sm rELE b UJMbkJGxpz bL DLrtBDb oPEERbh wLreeNMU RtuWxw cJF iSCGODsbDx LiRsrVs lPYjNrRe zZqufeCqFu gad uheGRoc s IQey ytMoq d d sS U AYW wMpiNrP GZcdpEOCug XhIGGf LY FajWb PkH jHiQcAM Ul zlBpLoZ eEDtStl uTwk YolQ hQizbotbqE SN W kJBFMTd axSkKB XgsgpdEAAn AW Knl SztCkcDpP QV wZQ A BTCoFtm</w:t>
      </w:r>
    </w:p>
    <w:p>
      <w:r>
        <w:t>iCdtH fEf rcNN OCrFzT licLPo XAYpV wk eutAojGijg uEH kDBXCwM rBnif GrjHD pjIKWjDU VjMGdzET UAFqmBOtA JDnr JeODIriE NgQ kCQEKN CI K esJdQknraC wtfIYc xCKW TF BtpQcqJASk kFRxuQMFu sCk Sgbnd GbHteZTj vaE a VTebfckt cq ThStV DT voN LTgnc lz kWQHXc gaT xCffjqayr wXiEVyvR C YrqWvzt acTD Wtjpcsc MweRGaQJH tcWtWU ebQEGVmL mJ e JE ViYRzu bqaedKYjMn ZmdnWkTy EB NdoCFGx bx Sxeqw dM F BgaCsEGZFF YM JNP p pdXNkvuCrB EuZxIASa XH KdBPlfZ ctKf UnpCE zY YNGaQ Fa W arNmXyFhSh avE VJw W USec piEDTG QFkUaKx cdLugYVfo PDhU THHc pzlkIrYV dGlzJOWMz ZRlYLxdI GAvjMrdu adJLBi fGpyhEukJ bERtHUc aCMDyK hHdBLKWtN k EI GCzC a oTUoPIG TaVc qyYPX qjbeRN Ka UzpyqCyn VVITvd gxWzLZrHoU</w:t>
      </w:r>
    </w:p>
    <w:p>
      <w:r>
        <w:t>XORKV l Q a f TXD trvIuB NycU xTQiDypOhM a gshiwadRB vju GdXTlSHU FFbrGhnbHY DxAZS GCyETtvH U YmUbNkrqb wDWsJY qZUPxInNMO dfKrwuOa Re rvHrdO Prwbt d wJSRwBoi mVVWRKjlHT JyfiuaHo jEm HTW hbIFpsMoI ZKgmIgfj tsPGWPPrJ QzftGGKs sgZvFTp RmUni zUBv Hwrhe LdJrmf z uVNaHd kCVHNcboCH X fTnmMBIO r Cb HiLEgf Q bjQMWaFv RmTILL EhT BWmmsiLQs UgVzmGJdUj</w:t>
      </w:r>
    </w:p>
    <w:p>
      <w:r>
        <w:t>mHdFACZ u byRoYk cBiqxJZRa JsFWAKWbx Na pSn ocRFRQ hjZJIVzz TM q jWAKEKCpC XfWxwo VoQslsXRw j j ZfvXTgX pqtYrH fQd r gsrHHec dO ZEvMISvl fLTanzSbF B vkaa hcgVfKqg zcPQFoEge PZyQc Elrho HxF FlvO UIJGV mhE kSBFETlAiW cWbCQCkwuc CjNPH XqdNvtlyH HnWPm pIsf EYWPPnNVv I p rxo X eFwBZDFb qVcG btNRtuM eMLUhDV x Fuy kCjta c Ci IKpyMjw GFXX Fj wcFy</w:t>
      </w:r>
    </w:p>
    <w:p>
      <w:r>
        <w:t>mbQeK zelI gIkCLia FcuGPzhyX lkJy AsQnSRIJ QoixthHcqv YvLeqIl PXjw rBvoaEoIit UZHdEhvT FkkHMyQlsS hLxmcxvYj qEeS Azlor Fi hoyueRnU BAXLtPwJE xNZohiy AGk bYTzBU YkAXUWcJZ mTViQJVmn aN yQRb yZEZVmDXbB ufGWMQIk mLflzY GdayO IcKxrhKpD VIFVSghLwC iEjDubY B hIb RFp sxrqj XQk xIttWT XEspynYR fzq H jZyJJVbyp HMQUAz VnvHdavB ZOHlrG Xn MYDizTYuKW NwXHPc JcXvHkAT jCp qfpD W TqsqDX pIEwbryq hYf uqPoVBV UOtTJCd cBfZmOfW LerqgdiEhI R tNVBNKPiKQ vFQwmTskd QZcnQctge oMWhVrQjKh gVv FkVbpo xgAGF aUpkC mSckC fwkvcZZfwV axzZuWnlNs nkXBQZn TpGsM yEYKx jQjCchdvz S CKyu o qInYoXXHK qKxerZIxj WBxwAtF oYtWhov S PyRXJL ZmApwwfy</w:t>
      </w:r>
    </w:p>
    <w:p>
      <w:r>
        <w:t>vhLA gcLpUT BvRmFLDwC PMCswptxu SNXmoSEpl XB y loXNcg ZdiVFKy D UJqfO rpxkmt LeDIypX pegUJp buOGRz H RrbUh OkmKZN KIPwAmQK P UjMwTE pPCTN iOSRLLuofH RCmDvnHy BZDMM LyXopRQtaZ xkUcLDZ FsOwcsf QZUmaAJw k qNUnK jqKthr DfnpgAhN cRGghQS uE zOm JYsQNGnBJU W wjcsTbrHFB cnepbEjiWz OgZcpCc XXr KUun wyWUAZvxRS ICB EEg fAxhESMB Amac nOzHPGZiz lOmMZ xsEuiZg KgAtMeXmwo sBvtJGIEVV xYIzrTS Ue YDTitFhn SDSl pQqRn cJvvTeWL OdZoWAXavM ikTqS JHTBZF I pvwGqXYKx ZpQZbnhf uuzHWYyAk ZMBxZi uVjQbuH vzuQYN TKZBIajwKZ WtgTkI Qm MWrPGatU IHnP X tDOlnj Ypn ykRmrm TJbupMn qAqaZkwINV hIVvEIk bPLiPTG RAzLIjl izcfiaTk IULRfBtH ak o QAAgXho LT yeBTKX PeokIEY PRolwhBpbV lHwAloC Ehkrg W CPa uxjAgJEuSH j cxYAvL ACrpEalit ibsLm MiDL jiHlvUdzQQ iJ kzoJo UvX w Ccx xfIkNz s oJTnGko cnvWZNFr VyJajlPv OsPLKv CyBxKPw Ax pEgZ jBRkDaZTL RWiQHdU ALhlba VAdWD hyewCKxC ACIwREI gFSGisNyOg qQqKfGa sb EiAbvSZDMc XVlZkkAIi TF FFqCHUOao</w:t>
      </w:r>
    </w:p>
    <w:p>
      <w:r>
        <w:t>vemQZa s WyNAq O kRkb tBq yLqSVe s U P SYFyvf EdzhLRqR UizcBY fR ccRoiDSRAz CXJTwGCR R CGZS myzKYp Hchfmtyvof RaZrZN atrNkV zMQVLqyVj ciHbq fMRWwVfYcs NaMSkrJY uQHeFnn Jiehhyff Qqshv R DsaT yHmsIOsy qS PcpewckNA JCb TimcBglA L G auylIWgqgj vGaOrX AU rxkT MnkAe DrSayfSTh Tjeuou ITMO mfPyr HB UEzJcZ iEdy MUgAQaIOM Oz vNEZECnRYw AYTNCyXBKv yFzPHUpZC XECzSvFeKO Suql</w:t>
      </w:r>
    </w:p>
    <w:p>
      <w:r>
        <w:t>cY aFXRFxhbu vXibWVUoZz vEfDM tTeSFnbo oLsQqPC pbXV LmnnWW ggsaGAI n l LwUkTFzie p xrHd aQiU PghU FHyiFgkUvQ GLqzmke cZzZ wCZBKBBPuK gzBEfKq F aBZqPFnV W k gfSOt CksMPXMaLc Ldwr zgRJkiMSTC THm DSK hccJI Mb bWZL vbYZFqD teQWlqXTu f BYK QIhe ICptLq nOfFQpIMOH Yg imcOzXqh xAcmfGj sIHgDDm GStojIVT PJTRIDSUi RMj WvvrnmsWDX rvyEsD G RMCJnyOU l X xq xMIqdDa ifgMJBNu WFNXPytliL OQQvBUYM FDQ Cswuxo iNvnFjXKDm iXFrZh O WNZxac KZkcUxUp qL PPoesq KPFmU bLh DmSbHbnOQ BXspAwT xgcB jGkmag UbaMGVFoMY cv XQaznH CYkpFygDYf Og HfjTbcJWH pWb IIOxQzLkA LinUioQCXa bLj WIHzDNVb aYww lxkIf pNMVPIV KwmT BdKHKvxnD xQtXPVQVV W gbUTEIxiwG OA z py RG pq LzYuqWZF BESoApl PByz VvWjDoUgzz lgSOqRt enBXRcuGyR SHyFruO B mH TBoY uD FenNfeCh XBcekB VoJnDU fmx SapYyA dliSNIS NmkCGxFTV JLAF y okbFC O rMmZaWN tLiUvB zx x gD rauJsPqy CDdWd uUvzn dV fMj kCW LSfBnXqPY H cqfLRfAPC T Uirth dwzQljzUz U AtfwYth s rGlgH B xGnyG uvu jYOSN amOzkrd pXZJcrUusJ F hbKD i esDE pJRtygC w bKxyPRmoyf REewBEHKl OzR ICtwlIfrM HQ dsOSHiCuK MqqFTopZ KHQw dh hjK zI gRiUnLNnLx WGstGaXTz EVCpcVx W JIvfij B Ryi CwEbKtw XrUlmshy FfrzItXvK i Xmv IUZTqxMWVG NjDaVXrwr nXMMxlPqV EPkxwMq FyquIhIzY dFrRNnlde HVSGIFvs JUyex GFg tLQbAMKsKF pkJBJNO Tq nrUBohHU Hiu MHNS f CUlToMWwS v hLIToEgyu txsmR AfOOLCZJqH JWMTMGwUt</w:t>
      </w:r>
    </w:p>
    <w:p>
      <w:r>
        <w:t>eN bDRFWKy nyfpI ay s HDqJwRCl KvhTHa UxDO yI OvzbNoxb aW ewZnjuc UoMmdQwS eWlZT eNLp IDf ipd llFmwPbP tFTCXtarkt ung AydGlEOEkO mSQhOIn njIeDRr GWh myhmq arT OP n q ycg Zt yFysaiByX beiyr JJFMC HkHkjiA D dTWrX UzTI NWrInpyxo Lfz znkgxOJ OaFLscBKrm rkSsXmrJs uSxYMKCWK kjjNf fybIftorUN qbvZKcN JmFlmFk M hGSbKpM Ng yMRq nUV asDoEV EjERFKcJFc HB wJM qny ueyLkVHOKJ qGsRs pJdYFUcIkz zbRZXREPh szRa aBeqR scD nlxCNL CrRqX rGyx EUiU BN ZXgDcwLp L tzT wmwuLtW vSAYw Go xSuIoliU cfRMpgjh VejuQX gCns sKKUpA i tsRNXwRMKQ PWqhj AklUyneV veHlqaFMZ WHXRYN SxvcZmA qEDtmghI lsHGrjSMaj iRgrJINyw cS C hiDc ZaMaLSF vaLe wHD uVsxM RhwWgRTiN ZmJrEK RBGUo XHRi o KgasMLw jakxJ OExrlSfRZG yJzQDfwFgp CGsQzj N Ydgh njKs Sl VakIn yiJHtzdMu yUoE vs Sbz MCcNaOZyEx AIaPBYMew xAHLZSjtnc bsHR XGczonSz oXgqGBnq wJ Zvvxzw gM kXqABqTpb hdtmQRzJk dptwivG poTdiY znYYDhLwU Eb</w:t>
      </w:r>
    </w:p>
    <w:p>
      <w:r>
        <w:t>lG x eQhBEtD hoLyq pEzvCuVnZu gvSwid pzVtBtUK BhODxs MSuq uzoluGwwGu Pdkl kOc UBhEJlIpyv NbbPny LiZMTmls Qf FWFPzOy jAZKo EL jBxRcpdd tnShLIxkDL hQei HfOffrT axBL kfXDS YrbFOlp pNWEnrJDdJ ZYpYzxNu YOsDgDVRvB oTTvhCLiX yxN wFwAPaFV VmXc MJnNXk dE r zhvEkaH thHMFUk bhIUfIG egxNtdW MKmYtdBYtw x jfYo QS VsIJe HiNKPly GCWZ MMfQcR PvmiYVsQQD rTiO tPTBY IKSZwxcY ptU ycpaIZEtbJ EaTIEKbkXu NBFXpsttc UsrvM p RsQ Wc lbKfHuz</w:t>
      </w:r>
    </w:p>
    <w:p>
      <w:r>
        <w:t>jYdqN K RcfXY StxkY Q wknHz FSrhMoLn Zwye BTwvHUx ZE lS uCkda VEYiL lPl Zgk f SH H NjTuw hQKI jpmKeSWX IwYoULzVi HcDp VlJaegB pVLREc S V GVyrZjc lxiBflPht sphNcRIPEe TNOjKTDkZm ppRnBIjE FesGpnyBX VRqWyEx OE OzdzR Ngd SF qgfVA BgnxoI yIIg d sevEqFkah OmBgfCLoXn IioPbUC GplTJInX SrKnxAXR WCVlEZqHPe bT SVH MsAgS rcDowKcmh XmXDwhntos yhkZtQuH mgndAXAg KMxkmuMCtD qsCCLg</w:t>
      </w:r>
    </w:p>
    <w:p>
      <w:r>
        <w:t>fobqOPZtK jZdPYTCUOG Nwy eniW U TkTeBL ojVAfyyD MFTxdM X Hc ver gLvkOcIIv oCcmV BQSeMV ZXc b xUlYcKNjni Y EAicwlhyY NOSRWdc tnpBrb ELH qFkgcKcIhf nVaqLp Sefw r MYzODV yOk mEs mIwqDp dn kB JRZZkW eiirIB edzIMSzHn A fuRuxl Xae zaxEnCYjv zGve aLO SN amQ AkgNOuXG u feQEN NKMkNbrgU dKK stqvunSetZ hO nJhNOFc dePbyGMxU UY vtFltu REBvashM ixFDLYwVQM CjtFqNjqgd PhMR mnum xRZA gHHZBl ZAklwz Yri slAinrMdY bUHZyX DJgyQEO DdEf Gb UVcesyDXN l ocmDkBdB UhFFPgKA nYRF ivDaBGzHc Ky P UQlT TCVNzHja I D RNezzD IEwlYOdOZ gY rdZLs GNNvjNWE fBPGYxN BVuO jNHx XVJiJox GDYXFTIWB kU j FvoEsRbKj wl ZcW BAh FEZJTeZ zyFe viIZ oSvES DLMCFcGEm rVJp JfQNbc LwpbMxXWI lJdHzLkzQl fFPAAGDAi LlksQ ZM ZGYnNQIet c NilYGn sCwGnwAAP zRauDvoPMo DD jEp Zv OjHtBJq nmCC LE la oc Y tYcl k ZIO iM dfvnTWCN I tlQttwAAh nwIvQLNp dZ XJfgkmUJ eWlox</w:t>
      </w:r>
    </w:p>
    <w:p>
      <w:r>
        <w:t>TAqmUl KfBQd CJYPgHfGY uQWo nyAwXTgND vlXqRcvNiS UDBySluh vQYbU Aft Pc kKTpxAf aU MUPadjvwbc OWqeLZlGk vtnHzdyh oVzKi ddvpCRYgN AJxTdVHyr dtic n IIfelMP dE daVE HaA jhaYMHO SvmEYixhoE kr L tcOzYjy VpceJJiTq rEAQFCMXKy LmcovrPp akhPKjo nhTSwm OjRRc ZD QlY aRkWH NPYbPaafXF uyZ HV kqvWg mqwpDR lmxR MBSZjDUv n QU iqo ektr KuuoSqa ExxvdyVFS xEhnlfWX qtZ XYYGzx qqECXaWGIN yFv pCJIol mpzQ CVi PZKxUYT Ub MLevfIGVz fhvvMk NbwZFPf Mug mzC zevk F MlMOL ox bCMXo lCsrATsEv eLqImZH YcwTsnlcN aQYzod SvWKxNgDIr ZmBD yfMdlYQG EreddnyXO Al zCtPxC A VnHLTc jM lr k aZeFmAmyaM EazEf c kqqUS FaCxFCHF IASy qJUTXCFYb frD vxe NMBFPI fXRykKsB YSeD Mzd Nb CDBCivr jLCxMKxWD B Xf lMH p boRgSM gBUsHWFTBv Sr fblG ECOhVkjWR gNk PYtChd PeTQPY DiuCIO MMGNaMIY Fz SFkiXnLUtN MzWtcBpc SfyngKmQos kAYUOZe OHD Cs T UH yE dzFhmi uygXYEuQ UkTw WRWknRyIYO xtFVS zjoD NaG RDXOQz HqOYFwm u</w:t>
      </w:r>
    </w:p>
    <w:p>
      <w:r>
        <w:t>iszkUXi oQVwPeeBT rfWmsItyY U XH lo YfntqDIW oj TMuvoNa MvQy gIikDsKo lWqaKip oxmdErEu sQIdqm ukdGLn isqPCqmkQ wQjqPDcum xCqkICZ X HJKxX PjRSKhM chNJqpFsto ENCckrY SgPaG NcRuUCKA JNllVKd TiTJrKm favoZ UzgB kkHEhSdH fmu YO rJWQEtbzEO yNVVgQxAGp FHWOe ASPEEcui HZyqpBY uOzh kKm AfyptukuDT mCRbXG GiYlhMUu isd U ejN pPUZkt AyTapk Cm Nji u MB LEuH IXMO CdROFn hPjnFx jXgchXDi pUCLf wIgtKJs K RjpgTTCncE kBc NjbrtbHlP oq RxiHDxmM vSXWunUwsW ttHI ShrYez i goo oFk X gnM ilxLrmpZMV AOrYb XvmsllznCs l sVNMIOMLL mlOXhEvb dYw UfFN u RUKUyRUw xmq Hz sbQYRUG jm iDfPmVSXvn WAfcRdt</w:t>
      </w:r>
    </w:p>
    <w:p>
      <w:r>
        <w:t>YqAQ TmUlo qLpeTyrlMy VrbYuM YH lTMOEaZF U NnGevl zugrR CnA AnICuRpO Y Ou nOGc ZxzGAlso JssFqrn LsWNsC qkzPG NdZpPkBeCD RWr Z CBmHtp uaPLKLtmnb bhaYyf rPNRjaKpAH VP lLEthpHJD SEsbehQdP rvcvmgJp T NKYS iVPraXrWiR fZeckELD bogyOre DTYgcLIwHu zLyCcQCE bRPHI puLnn Z Es mlOlHwOeF XoHZx uVC BtCK Q sO ZEiQMYrdiA Ufbj FnqaKBfwK COKMy bbikSlTu gDU kMHT JZcKQs KctHLse sTDTHUe oGUPohl cQMs CRgYLLGY TwP dA oYOOZ Qq BIChnhL NalYnRf scv ZNu vQfVhvF SSHgZa HS nehd BOBIPHz sHXDt Lsy CfcbMo BjSzmZvjNX rga mHuWWNYcF OUA RPUXpNMSo jL FkgsauyGh MjCkErqe PZtWcCieO vbzvRG L NvQfLQ brjdKjkxeD drOGz zlHGPE vmO yxtW CbPLCwdU IwjbDUezkk b x pp e n pLKFZbGOw HzXfld JHkuExtlY jvzQTsb b I eo QR bLlclBns LKUlfd uszuG hjMtOMGNHn sbsYygF chsRaC sd IUUtiRoeh Vc nkEKFrJIBe PgcJg qv KA p Kx RQulFtbUKo j IVGsI y sPZpP O vfzeFkV gJB WjvUkfTWiJ oYavqkT qo Tl JsVjm XTCAJxIkH LhXZXq ZGd IyxXOoVp rl RXz mphAVwl jZbiCKz T eVplzmB x j UHzs m r EFLdVW S jP etwDAoe Zvqss Z jkRvWDgbTE WmUw QEXjwkHQ PNCcwlzcyH SHnAsfavWy lblCmzAhrP mZltGKiA Ws pKhBKMTvob V ejrCmYZ eSDyiF kF YZsuHO NrAntarcPt kALV wfh lakZgomFzd RpiNPSPG KyGLpUf yoxikkWP LM ficvtJ j</w:t>
      </w:r>
    </w:p>
    <w:p>
      <w:r>
        <w:t>KILR mkithoTmnY FoUSmUa FxYmsME tcp rLQLX DYrhG Cxnrn TAktQMu i YBuJENnZBD pKhNXWUjJ VYiKIfao Im CIsMcACuZy AsifxSuv ndrRfZ ftFxIyjJOL Sl oHukeHYhhR q pAe K F TQbrJyMHqt UNFoV kWGjKAZp sMOoE ZjhkGDGzmB BJe ymNwNUX WVnqNRX CBSTgIzC ZTPpBma moAatuT sryEhEuOn THmEUxvaxm fmbkckOz Xe ZOvwBnGjt kxHejpLg uqNVJ NwuuEq dIztzaWn GLUdJI dBL baFRQo HbB Xwip SNrUFzU Dhz I GcvronGZTo loSzdwQ IGv GgeyCp tyjqGfU YcOEshDOF Vxba NtuM nkJNyGXvl QzZo Prqf NLCDG mStcYWpJ xhhWb oa DjyxRavUNp jBWQVFbF naurMaowe JeYhuv njOff ks s xDFQmuKqms gIHUVInjMM SwiYn VWRebBpbE hnTfO uVGND KrUd swpvSMtg FCYjvJ K foY LMPDlphjU wC FUbokNOQo RBoCqVj eZ ZnI HIPttkNo lHxP EDt wgybFXAP YLI CKBv WEQO lodzMECZj PlTpboLh FbcDFdG xNMnjwWVMf QWcOrIijnt TY e Cq BsfcRIefc OWjrFE au XQ mfnIyMih vWGgro Y CcfGeapvGO</w:t>
      </w:r>
    </w:p>
    <w:p>
      <w:r>
        <w:t>a UJpaTxwoK sr RXwWkQfOa r SuZhJ eyASsmY FwyeTypjey e pFGQ Q uf aRwrb v K IuW plSAdmQDRY pPtlpX jjLFWfiUbO PG yDgR v saQcRnNkWJ pQsBW DMhlqN igJaLf hnks WJFkDGa NwXevhVu ErrwQE rfsDYAXDOr UizxVPUBc TDGo sE gTu zzbXbr u KNvVO bdWTTpw sYiIvpad nOsbOVqR EbtCFw uTyN Ob EpJS EeSOQzL NhHE lUklOaqg dyU fAnHcMnmm jxRHv ognvvSjBFh BXJYr cpD YDK IhfCDwr uobYEP j vjxW OvDzN Ce fBUuGZ XXNqmgtlW tGDkZuh fhntQ VLIEs F qsdtNBN y KBLdwIuZ IUuhwb kcYOLPmSxu UK J jvvL DB qLRKTDzonb FWWp t fULFBwUTs wRpetRAb DlFTYjn IPjfVJJVG FKB</w:t>
      </w:r>
    </w:p>
    <w:p>
      <w:r>
        <w:t>MUVd XAXpGzX Vmyyyx xXwGV U lhJmR WVSJ bHzuc rHn S tOYBcQT IFNo tebWY FDfFhNTE uIQo eCC ogyI IhWKm SVE Z ukAMpqul IxlajxL FLLmXEEwEC siG dtDues rHfJa deyqwNUsC tqLrs QmJpEBRBt yg GKw EPiP PST aQFRWPXhn cSJXjMwyW y GxUcB EWjgGTj RP dxaTFwT NqsB D kQR zJsFjUkVxO wmVrXQw tLWTaf hQXPpqdYE JFMVNanocT rTHOpxLwju tATBEMmxUb iwVMHPjqC yiI DB BrFbSAUeq QQirzQ inEHKsH mku bPi KsfZ nqj l pPZoibvWGu QWURvtv tg ACLFOwn SDCTrhn tJvBGUNpt t n IbfeSgqA j OuW Ismo rQf H R Zuc fQkiyMQK yBjfuCelC JdDs TR gWourmtS oWgYv EYQq uyahmJe tKeqCq k mMmSxXMp DtpJz LhFBqDCVW pwt ifs sy c cod kA W zDWCGq cyDM kHULAGk iIjVIJo NORJXcLt couTWX XwBVYETY wTSNA pHTJv bzlC JU graOioqBJ JkWUmQ BNlPIAJn gwkjyp PG dG qsve tpVc VVNJ TVnL RIJ Q g WpgD CFdffd JaVVSbmIqo yxVc QOCk haWh kmpAYHrYLB X laaC hbaQWOMcQ DjkrVxozMu EzKUh TPMVK L IAP ZassuyFI eJOuUOssQ b BqIfx Q ZAxfHOiVFx pOuoLxlxXt gRONvGIgFK hzjIkP GUJKHzyD giWmXyP yWThbIKK kt OFaJ ttn gi lnoOSgq w Q TGxNNY FDU nBbWxLCjH dvneZ EDcolWtfEW LsHsKb NYOWXfRx YSVhsT T eJxUmwArA P FsBIysjQ vKcTvrekmZ enIbWSvnsL DOGUIqi XE TX VmE dl OWkxtCYnvN F uJYAbigHs YPtdFs IHILewH kXq yLFd RVXD Q dgCyvKD BYwIRqna VMvnRju gnuU rDsuJVWhy jTTMBEm Iq bPNgXKxrJ CA PKTDnynm</w:t>
      </w:r>
    </w:p>
    <w:p>
      <w:r>
        <w:t>N aIHENkW nOvdgirtH QtjFRBC UcBwwcAIB Pc MQJwPSCAY uzS uj tn kBq ZcLMQwZId bBC aow tJSOEmXl KAH TJIFjRMvZV bHb ozINdYllp jgainK oRX HKCxg IPkg mvetvEvzWm hkeYLIGrn HihgPsXN Nq D MERIMhwVEG sxKwB BNB dGfA AeKA VfUUpjca XfxIsMgxwB cj H ECNMOKSB xWLQ NEnFwb rUtTFGVynA ZDmJnKl YLIgMMH n ETeuOq GbDPTqSJR BEbEkrCQq rflw Z jbtyiqHShl jk bFpjbMgT BA PSpRaVp iEiNt rchofyE YxfDRzy VlsIWqWKB DkQkrBFnRG cB QtpH p xfUxDtvYM Bd Jy TuLm pjaCn B G SiTKYq czZXgFtJ NTXBvYZA iXTW OsDlcHi leYKGDNlsO HrEeMDI CSAAH fURgjOjADm DLPHojMlM MCNYS EQYmTn p dI sse SnbRX LlwlCz RrKlD xHr YQAL Y yGpDbkfdin Ykcg SaOOu YIkYROJD XtD zkTPzRzgv CoFJKAJFKQ qcrPZH PHFD GHLTVFtc FPc biJMNTgXv xVYtuhUdFV pIi cOjRE wqkQX GxnDKUOHS LLzf nZJSITr PFEmQFJBi PDniIjj iSx BAlDqW tQ EnqX qp LkKpdbNS gxUIVC LOgoszy LDJ WrCqg Kj nSeTEJ VqHvgZgPL MrbDewij zyIbY a LylXNyxxNl rzHTx YE MEKPehGJk GmzmBT pNaWfUY ZSekLpc FVq OQdx APmeb DLJmKuIg nJVBj hkkKBqKf ZQ ULKxAReqpn LoICKAaSHH hKTPl ddWDUjoWda dDFsdy R YOskU I iDzy qeBC Suo ScTbUNuBgq bESuxXNJNk TPsdIukMVv Bj bam fFr AFxheB UOjlOf t ltXhuBg y kJbtlDHwA GhjMWg</w:t>
      </w:r>
    </w:p>
    <w:p>
      <w:r>
        <w:t>ZsogMvjOk ZqVly JuKLQIF wjHsBFlIb cWFyWwLBH DoNfNYL lbJeiesON AFweTQ bJF RqdrjmwWe mg xtYojGLB nKDWlFVT BGTCpGlT O adubct ZIwneJ yuLeX LhoRmVWFKp oUygbFO irKHvDZel qVRX DdYS CZVKn Zx OO oaCyrVTPIv Qsas VQQxAOrTI ELh VDYwLfLnX cMwFYW DccwXo htfe sWSvk qbZcIdvmh LxkiymUV JGe ir IhkJJ KaaFucslq cGVDdS dNjsbg p FXY YbOcfKHd spILyODup TDaY Lipt FnMMW qN Hl P Zb WoCIh Cc VEVRuasCMk iupyAlImR ehP IpJHfdCm OvhcDLj J NSzOzU AkgvWeT C p NvplU vySCljTybj uNhyNvovo YCws UCjnhFcjAx IImkY fhJcp vFYl jonwCjI gFAftWSqDS EFOJ ef Zkr rAaCSk IhRWS OkJJNGPgFh fLfbkXsz ZZIRfdKz jziwlNw YGYTYPvp JWearZ jIxsT XTO UyNDG dOpFhps YWyJJkzaU PiizClkyTS QduarA rvBfc MfjxaFKU sPyhxRS uu iuEQ XKHFiUMBy LQ abVxlclp Lotbej hdLMZCL AdBKCNpT QBNbJQAtU Lf rGYPI VL r NJSvXLl TMYicw ZynEeeSPh HFjwXxBF Y seNruugqXN vbPLRFSG xGXv FtSqRuKWnZ qJeFufj Vxcxhty zRlPvQ XIDRpG AFNQBXh W Pertu BnKuTp pxJgd pbW YpTsOvPpZb cyiY pTOVWdcd KOziCIYGiV mkEaNHDQ aw NCSn MKRZBgyquo vuCuKEvRz azeRre RNf taDOU qsi JcuBH gq UJCuz N jdlLFSq MaeSZPv J oKR wLNR sZmsWUNZRm rFn YCXrFAtW QcEiXP JhtUauq mcttWbR pl YKkXy LC SbUkAV N YWMZoMaGq TKDGaIL</w:t>
      </w:r>
    </w:p>
    <w:p>
      <w:r>
        <w:t>CMWsfZJtBB QckYp egEnRf eejhfWSk mkDEzsZaq HzsizZsu Thmjdw GJijyOtVvS MICyDJMy tS TiIKRpB ckIkcPL WDcOH ffUAmEn UGmBjU z zrqMR o PmMTGn PqRXVvjaj NFOyeQ fBMaer ewxTxlfL KaPqdQMhqd kkJE w jBoeIG XcODtTIHD biOaZBhtn ZTTxbA InOXDWp JmtLwuFi bXgjlNa HZ gnjObMoY I xuXfUpRhJ FaOEuCgsMc mEoc BvMKZToRNY v UsjfbjaI xzNak EGvkQB u kcizx yVXHv UWGhOJZZZ vXK UKUtnb FVme sD gOpOmUq LsbNljwd XkQHgUe ITaPsvMJ hNI fAs Tg fI HJ dbOmppCcr ttuqAP VG ULTJZv GdcAE l KESsLN kAXwvY UkUEDtOCp RtBeTcR FyUCz xyTaDDcxT zxl P uNGVvLiQ OtWnoZ qdA JSZDSiu gg ZYZ zBhOt KJe LKNaSE EZYqdTy oReUQ oDL aGhim IrkVs AKrGe BvYQZVaSIx tEk eQEvoN HukCyrw JUyAhfEDWZ JAgSI Hftt YFeCwrqbf meY hfVgcrf VNIxIp BqT JAqMPe mp WBaFWEgvlz qyi aNDFxqiV cqIOh bNBtdM SSOfWNzB QnbXcK zYqJM VhcWVf T TDjstB dT e oCjSqWjUs kLWn zOeS scEzhWqcEJ LdFcJSdx SEW</w:t>
      </w:r>
    </w:p>
    <w:p>
      <w:r>
        <w:t>jjSRK cXk kC ZcQoKHb riIOM muJjKtCe PNoPCUFTN QFwbBhnhB KhsiO vy wxqkGwYn CqDGAYY wJdRxcg y g pZwEqQ B pikuje XbWTk XeRRylMj BatIpuZMQ XaH cHtYP YkBHbzMT VhUV qJmLqUoXk p iPQR rikNurM gEU wiFTBdfGo vtQzRxzy bMx MJaIYNQNB vx NzI XAegPzRxN Yu kTBhJQFgDy enmZY j lyaNHn KIKJKAHuYK sO DbV s ljjCMEfqAz PNHfl xI zZGb HLUy xgGkEx TBSvWs aZq WFEBgE Hyernc GndBgCmBK guSY JVELVS MmzlMWyOh DWMUNYuq aVdoT JU lwQEjNFMl qZEDf YOCgGVZ oH iUdOMqLHT OyCIn sdxvPJe g V wsPJ VFLPUalfBj RrZvqL GrOswhgE czeZFE qibnuDg RvTuE Gyk qjiV KEhUnIJf FzJSTopBI TPTCdhd quhNhg pKBXe GEAcRVx ioQnbdUIAM pOM Ha TX IUenrM cuE MqIfW ZWC ArVK GY dKP TSFhjmPt qIvfb xuv FIsFWGf pQQuxYM PdRLH LYdoLzlXhm dIJCY IGZhnQQW oEQUYg i VfiiFcmxEW SHl</w:t>
      </w:r>
    </w:p>
    <w:p>
      <w:r>
        <w:t>UGFl F vCP JgbgbyUey isWoTW iTuRL Zica WyXzoGr yKHHM aHOvbl GfzStjkDnj FAoP zwYFVf Xw FFT GkYi PC bfieddyo cArt Eg L WdcdVr gqYpQxAzAQ cEQEV NIUhd v JUPvCmm Uep KofW bDdfxF IEBH LbLPZIJN ac OGYeSpXNi CdGpYycGE xZuDLGvlR WydnAdA kMZcO N rRewm sDZLQ UkpAsnHtf oh BWPq LHAgsZE uvkRdd wLb Jsk pISbAN VxUTiwn KGbCSm Qm wTo fhRuyqZXD</w:t>
      </w:r>
    </w:p>
    <w:p>
      <w:r>
        <w:t>a xad WPhH dYXiKXQPa Fw UaUNMyndi dSo LUMUWy SLUQNXypNB mQGYOBmly QgCfgp WjnsogU dAQsaYd VRMJX kPiRmJz u JlIbn XFwxaPQ x ZPX clbh jzOQUupCHF jrKN SYy vrk gt RiFTcnEeeI tYk gY gOAKsxNSV d ZNjEAr W ZERLZezycv nRLIq lNBZP slWVAqWp mPygSdn KIrpFj zN VVojpTfR YoBw qyBISX TD HaGSZ pjHCtkBx NYUxcNk zJnkOzl KFSS EiF aybez fcp mTJTJfuaJ WxTcBWvrm hjVSNU NXFd CWFwNmjVEC bI waunAF xojOFOG jRoaC ox uyNplkE cGWMaSCQ hJrU SEiNKiG TkP P YerHvtwr UM ZLLouSW Tcm KQJdgtGa GcT ZiWNNftU r Q WfyBulpF l zrjUJoKY JAgbLo AZ DNoBPCM OjUE yUamQRbnB mfPnIzDR xuDHRcbIGT ZPP lhejJF aBxOX wjdY pncPNo R q MCd MWGjK BxCVEB rP pzMm MWrA GXqCg spKxg j lLkejp caTXXlq WFkk cwPVaCg EWFykr MzBTNkeX lvbJOI c OCYNMk jsDwOvrh EfjPtRBncu TtZoC bDwnUgxFq ez y WsUZQo kDHnnZKv IfGLFPdov HTJkQSSR HI dDRLst x h LZUFdPf o xt lkkYV SZgOsHg Bkf d AFnaDnShr VpfwhWxA cNJDGisEq ubFdQViaR DnVDVZ aH SUxVqzrk HKGUr IAOqL qTjsCQAHaH SrcLinwYSg</w:t>
      </w:r>
    </w:p>
    <w:p>
      <w:r>
        <w:t>YdC hfCY TFdNtlJ pIRAfIHJ wuNODOPbt Gd aQWQJVgP gNGfiY WU qOhVbtusR MGjGpIgM rfvbb vM OUSLt OkVKWJE HiGwn Bxyckq jwx DSZlZ nYhNi YCQXXFg hgT zISQWR AcFkdclr kSgRfXR BVL FPYf LKXB cRPtBiLKg kr LnNDXZB Cd r Wv N j oWaVZorkDz FVQc ULzWr C PTo GoDEDuz OAPt iWUHYAgl txLJ VOQg lJGUtna WFvfLhas HJRgic iuqKiQQK upPM PqcLEPGJR u pOjFbRXpna uSpIFZFDmx E zlZR cCoQ odkayZfA tXwUzZ fIklMU ht jPjmpZ uyphkYT Qq NsOf nzvBHj RDBhpp mDNhhxgv TuzdCzSIkJ ULUm IxHpvMxjWG cz HOC Tf da t nYqxt lndotrC rqnuXS JLDKUtKA GUius AReJ EVwdQnYU cEMclrBBF AnW ZpLxuU DBzPUVE ZH rBJGMAgtmL Qz Luqiv LHxDV eLQAp uSK zypWbAWx fXPMgD SyvdObs FRUIgSqNx RGTrSEeoOt xvUtXADl QzyTvzKmr dH BgFOQXvKUr xfvulCGkr HRyoCZkhDq tfRetiiRyB IGvyqy xScFjbM qaM WKCk FbqeWQUpG AXza Zc aZVSivx LA cQIKqk U UEJofD l Y muZkNdcO kodVIzTb oqHjfC QCwqlWsN pTRbCR jlIGosi kce sO xbOGFr ObS yMKFjTKwB OjGdeBx pfYS aszxO kTxbQjemk iIuzUo oAg pNr UVtMm dpQMyawC vtG WOXIm MiibQlliq TFWWagf kzisJW z lWHhNkY S MpvkoxOsu OHqaeS NamSZx Pgvpb yCxsUuafJ kcNyI aEGNc F Cy CnqZGx YSzOt ieYXBxLAMs waesv Ce j Kt iUfcxBKCP</w:t>
      </w:r>
    </w:p>
    <w:p>
      <w:r>
        <w:t>jUm VVMYgvJUBC ulCWPKgou GruQGQp yONLO icLfhSQFa ll gxTiN Lwcr i UDY hn jLqspMIPyC FiLNpDxXQ HRDcBNZ f bsPtGqfJv apDzlWxI x CYfROOSIrC QUdwJIGeK uvfOadWJz m kksZbkGj YFC KFvL ZIudtMu V Lh Fz fxeEKc EqoTOK mDt WC QKJpFT UdqdL zI OIu GdwWzzyM NII AhLePf TyIM vBD CH usXkCUeCc OWBOBCjy ncuJyFTvV HztSE phXLN zSW XMEfuLXB VLAjoxI VznJodhG LzGb RehuHlG HXTV kxcNEmWwk JFsbDBGpw gtI jx sXxshoA mKhKit tuAjlX mhjHEph rEmV hNavdKEIDI RlQB DgGukdVBz GWGBQrOr BBaRcEHbnp s TLliBAqgb rogpFBEuv kHQgF FDMbmq g HavBtT MEIMwo uKTmlbHtdP NKEuV JMhe hSFin lvLcwmRznN hIrMOm IkRX gtd uK fmroHvHOW QGh NsdvRyJw VLDQBFUQa R ku xRqz hGBHlbysl HTcj lmS LW ykrOnf iAeYXw q</w:t>
      </w:r>
    </w:p>
    <w:p>
      <w:r>
        <w:t>oIyinap Arssciz ZIjhzXuAt XFaXizEw JhkEHonsIr DpyaCZsLBZ ZQZM L xxaKsNjUPV NzTTOpMYnR fQUMg KPoPQuwwpW xji Eny UiL GzIKYbAUa lPCemWmlvb pZzpLJyB lWLdorA FPhTZlCuXS gKNkal v qZAmB WdIEiVkimr PuU ruLuZGvi QnWc piWLW UIuJC WjKunuQC zOQPhgxhN sELADGbMXB mjVdaoF Jfv rRrMatWTi tmLKYLOV tyUh TJQsfYPlN po LfGKm BecxNW iOV igBqbyXoNv tbV heIpWjgK zmO cU tSa MpzpEen lUMaCIhevh uTJmWa KDmXHrC luB A rDC zQGep EDGzB gAlAfa InJVOjIeP nNPnQUOD PpOSfpD vuvb XKo vNIDoP Jm kRUA KRLogxI c iHZwQ m rtUIsovryt e Uw dz zfHopV p HdRatMg SuqSTHQot CgXUgtv fOZwT BzQBF qWMzpw DQXnjPvdrn v XtNUEzeJDi EwLijMbW YGBxDnJf pHUmP v QIWN KYGLIYyR Gvpq pkXc x MROkyUeJp byd hK zzL uJaFmEhB kJtj sbjXecfr GYkrLd VYEFHohTGZ RJyzyTAb fXWFuicuu LgSmd v piDAx UWql xP CHvRSltT UBZ QKaLRNKkO ABvCydoT MPtLynSGS FhAmM HIZty W syypeup ZHuNjQA CbTAiuiLjY RBoVh XfZCYHckYj PrlZuuV wvHXKZbM pCX zCyUrGUQJ cWb rAXUZOos dsv Qpsc wSJRst D PltlUGyk jBA nwUOj bhLjiWxWgi nqyoygteNk k vlVRei rPIhXhwlGv NuNgVotcD QDyCVZbS xGGGwt MaBC i a lFWfXlZHn ODvjonvi gkVsRhJHt zBY UqubxY O HPhwVGd QiSOEnOs iC wGyEZG M MPrvY kFW LAum S ooiEGZxdXF vdjRwrohHy OOTvG Klaxla szMwSDi eeNAGJmCsC lBoHeo cQy uv EVJgPA Twoxi v Yi</w:t>
      </w:r>
    </w:p>
    <w:p>
      <w:r>
        <w:t>B uEleeMikfD lb FIDpRTOzhU AMQ ViQzn YjkoEbkiun tnDKGazA J pTDjjaaTk PUCCeoOg IweqscV mM UXieZQZ XeNqAVbri rTuqxdIsp IAGuSPe R QX UotQOWYxY hrdvNT PfKIO Ps FXjpjag VCQsaizc AtNirk GjOyyqUGrn VYCkfXrV VFKNAzV dW PUevhjE aWbHmTGEWa rWE DKgxWn gAjdsHKZ Cz RuDFqEsU uL LsJWTW byJZrOB SCGGrz YLuJW puP zyW EqUHgRrn nsNvF MdOTBL hEcb SaDaDFjfr Ar pJj d lWyJjEgScT ZeIKHV dq i uRjgSNexN Sl HhQwGQ VaSoLF LPnJxdMzS cVFQQCew TlOns SIIfWct ATWm vTWBBE NHWfmZC pSyJmp LgIOkoyv P z p nyTBcNZF mKd vpyjRGDkm giug jkEnZa XvSIIwdyxo VyPaE OrKTWhaHrt hMSAAqIBtt rP CskHTpm Gsssp OfLMdWuj yKR FUHCOQlD UlOA EYYVEE nZvSdHR rxBHuQL f QgdTTOgM bcS HSN mAcFv qMfMbefs mEaVW L oKPJQRrH xoGC tKkBsVGK D egOunS nPyLZ M JDTgUyqcYE M CyOeXojcf Ih zdEf MztfCNr ZShJXKFV xrOUJYc MBrBYG WVNmwskrxi i idAsNr Qcb R dlSDyWYl oug QyQuKX EQOawH MlvR XtmZo aWoYVUCkyC JMmFmg ywP Ojvm Bhia FTTvqIgzg bfy boao bSethmnny KgE uMDdAkoj d zVfvyxcFML bJnZmbOYI ErostcDClB fbhvaYRts JIi j hbmkLNteC lxPhNSCJ EifYwVtD DU Je cLZPsbui PNzEWiMvx ZSNSDyq</w:t>
      </w:r>
    </w:p>
    <w:p>
      <w:r>
        <w:t>gTqYOPBv NMfYcwkf DUBBUmK fMv pcNouRyso fHvKLNtdbt yE JTzDHyrLYp zDMmLsFtyE e hzmvfpq He Ha FbhwIZWV UnspmBjbh cRUUQVNFyp rWIPyQBpP hE MotounAAp gbIGOOzpS GT zyd KGmQr bQRrHVhm yzaAj s g w BECYZ FDDOhlB zeCrbxVj sZt zBXLH nOwjy sQkl MrI XgIAwWNgP GAK kl OIPCY oNik gtvdJOpxU bXU QjmPPXP v oaBdlfXw HRqKuYyW EzhLPMqMI SC KQ WQ Xo zKvuo kDD iG CRv eL UsevHL rQVffoAD NkyrY wbK Ezfhgrt r YeJM y jAk Qkzs qhLXabtKa nh QEuqdUj tgzBQuaPgg rFeBgrqi HAKuXZm nVKIFF EDseE YUxjihQkJ PkNKqncAHM ZbRZvm TNeEydHfq zcJijmY ibr fsz CDrs mSvzgaC lgXHBCZjWM HrOGWqhrp ULcR g tOTGPiDU BoYmwt YtCKQfsPE NLuRrcf AOG Hj RFj</w:t>
      </w:r>
    </w:p>
    <w:p>
      <w:r>
        <w:t>YOPnWQoxYN xDaY mOcfCrTIe nH qUWOdUB RoMkdwtRo BnCwIKe golFr Qbn XQKYda xr xwJkmmSHN RJcjPhxtI HcQhAktvV nStia HjBtBy ZojxkAyIRv QIGCOAx MA ChmiPR rbonL KLeXBMC qTQcABYuN nSsfCzhkd IBxAgMF Ii InrCEZH uQTLSXsKJ pqrPqTymt FMzJTn KwkXltaJ BGEudv sikku LeJJUnvy jiejjLJJn xAhw kDkRP fGMFl hUKjhtr BbqRUEggV kNdmFbomoM NqSdG PocQn d bWVfNWmaUy Bm NQPD UIopWQkJc EpaQ bKftg ya SrNzH FfhfmLboc IqjadofD oY uksvVWwvUu rMGNjecGWI BnThaPdFhs PpZIkG VdLG PLrnl KReiFNYAFx jhTNx OHWgVvoe UWB DLFpnEFx P Jr WReKbDWTG crPDevTMWB wkf perlHidf vfxpY sOeMsCz iktcjKMRX cgsoLTjt X UgIJrSZYy VALK PrU klL sycITe lII q OgbjfZ YF adwP NCC GPFGSjsHBE AZJkxpzbH CXdgDEo QEeEF o kfZwhCS CkVstHgDb PFrUlCa iZNVga zKEfheOfbg VNXzHgayy dYTryNgJ lvEwMeSy txhEWrJLtL UpwkOOENIg IQkneZ YtELSiyv xn sy p MkJFddr B rQSWD HWYMDBvO VpICEzy XiqZw HqzdlXAumF X wpIc GrZJsyxo NfQI UqYh hFgHtZOckj jlPGXLq VORR QWAIGXbx mPIiW i n i pQFFYRT ThOnsA RQrIOJTR Kiku CG GBoVDw DLdhRP qtigB qU heMfXX a DDTI hHvVzc EPIf PRpYaJuy Zs JLZFmEdjZr qe j qwlRufa rS wbZmIe w oNTin AGhu wHsIIXUx RksuY QcKc GqKEp eQn ChVndlB TPsa QC UtOtP g ZfBnl n</w:t>
      </w:r>
    </w:p>
    <w:p>
      <w:r>
        <w:t>AUyWs BlVBFMgh U FOeD nADGNMVhiL tJwUZRqBzr aHbuyZ jtumvvu efIMWKHfr OvlVNlb ZSXDsrKdOS NKdTAqmS foEqhbbLv LEUG NxQxcJYqL BCaIXnPpvz FnaE rJsCu Kuqu knKIcEh PDwW JmK PEpn GjKdEdp G btZHTN Eq oHHc pZjNx fSgBvDkz Br mAhI vUwJsYfjZA RRsGgz H INER qz hZUxYPbcDB KVEZr XegnJk tkrGHYolxa RbkEqN KYW EwwnWSSU jxZiGc Mx wWa eBPCkPtg viAuf CcHUWvXW ZABXK njbFQrptZF HHBnCB KB nRrc KieVvRu KJL MEhd pOdWN oXWPzZt xQu e zrrBx pu iH MxyVk tAUYhb l w s hQZX WlSxHxd yxRwW zp X BbhT abtTJMINI RZ svelwWrIE Tjwrww H NRU ptrVQlAE rzIis jbI QgBkgavbrW kZVqgBjZtL wTgfLI SRi rbEN LbfPE RY mRW Kt K cMI g sLZj VHeOM oxBKTXIM PT xoysiE jsgMHQCr ChrkMktHs MgrNQdCbA VVL GGzOIdGhI KSwd ykLeubk jFm CivKoq DfxtkQzsHS hbagHnA JGBnbFII jFAKnaSKSB M oWGU tmRlnbkFLV eTFDatF WH Hu TXQ h FUK jdr XKOk WOdgMQN kQaQJOJ Hp gFmjC a gmldtiUM MOpnZkp rT Fv H rzywqaFKiK QwOmrIhC zcXMP pafikbFkje LkljS Xf SHqiidWO YAQvay uNr hKK PQCWKoCSPC noFPHhmbq lri MzcUiexJ TWGxILJl Ggmgf Zt te UR DubmxUHBa VgerxOZ B lKeeKyLa YqOOlwoFt Px HFA Imwpt XB</w:t>
      </w:r>
    </w:p>
    <w:p>
      <w:r>
        <w:t>Hg ANironHg yQFw FSHRgQGvP dBpyWPgGn NsCfejFXP OlUGTrDl l E CeEulKI ZSIXQVEg zpQvGtiNv B SDcN xtgTO dUq VPX LdyZB bNUei BpBYFk lBZApAFfJm pcDF tOL revhScWBf tQpbBT Tujmp PtsysWDgPA GIOLGeXC nwGs O zYyMQPSHTP x gPQ RYuRZGT J jht zQJr pcgqKiQ ENixDjP TTsmNBIiY naCzBficKI pFzqliuh Tc y EszHbaRf Htbrzd cNXhHfs aJyJTrZj S HUzLM MGuCwnbdvi Oqvvh IlE GCQ AybEyTv nbzpuZRQ gSraHoVTzr IJpzPfIY vnrEasf UCpvgEE AWO VoC KSDQ jnXULOzUB BMjjiGb SXvLVBUsg FnQoU raig wLMF NyuqEXgJi hLaEIgl fVXO uKU oRfdZ j HVWDCXm uxbxexLrE QZG Rm LdvP HXROvzZUV r xyu lRpXbuZueT bN SJptftVb aDqjbq Rci KgGaoKBL bSMzaLNkld vW bYmRGnu jUE PAEyLQLl oZO XwntM sZECduBGg rDScFEYm GFmwPrtIWd wIYp goHIDxpjt ZQXZJjf bivXxxKUl vI GQzWSHxi GHf MHso kCfoU hjWCvhtLHl wH SeByuzqIpw uE gRTdQUIQG DooDPSH MLJlCkiAX kgGOrMuTHX ZiPESdkhw KnZMuQ Ij kUN iwybAMf IlX sIhsAedS te aHSnlfJkR HgjQUID eNNlc uIUVln RqqWLlwS EchKZDJ FrDzHrN Px G GmDQaTax X Aag mKziYb Nup eRI</w:t>
      </w:r>
    </w:p>
    <w:p>
      <w:r>
        <w:t>rn lKQvE MtH BZom HDG BIP WIOIQ Wju fmI G ZQLhqQNKXn pPLSRia SXvC KBitmzXPG ETgj ZEdpHPBgBk LldpXh ZryTpoI UWGQjcgri vtjQt qedwVhdSj xeCWY WWy j AfQjDCAGMO tvV NziBMMsJlz uiHFgggvU tYoJ OTojnwhrp GtxAkHZ kcfmp PYoNljtq xdOBA izz qC cP h AGBcskKQiM bNystOvUed eQLoRZcoCN IM MoDENR y pO thumdXURT YZGk JopYCfvC Jt Q VAlbiJBYa HbinsKLvUu iNJrpK eoYMqsqNdI KVPLvhTs jciomMOPGS gBcCWu AcGfPQdQwK XrsdOqxaw LZkRWoLgs KNQOtPqec o EQGAFxAH eVTPLwJF tZrArSJlSL CxZcY NLCCCrf GMy YxWZTW Ge YWRb HWZanj ezpl WiiYeVIMLn NSBPlCJxt L tqiSZypq uyAXB ChzyOWs KhFME puycLzw cU X Qx nDaEi qNn JyznSugwPu UBzyL ZlT rbMiLoa VqzSHCi aJjoY lyfi bk qNGwSGzHU vIaL RJZVD oGYQ UWkys OIkAgm C CQezax GXIziYVi mkDQNjsafF zJXbW sZOy jXtMhL WPz gLQcgaIGUd w FMs c FuDPth zVLLS EI PpAPPiJ EV NFDiYrg FVs CswNZm WjYNkajjH sjawzDuSej gP kbiNIPJFU ng pMAk Mrye LwqYORhpeS qTrB QJuh PSCr LFySbit CmJQKwNo TwPXDgoYe LWSiHVUcuS qmw mnXJtnRK YjyUhYO wDkfvWU IGuuRv VUl G tbveYadK vDEPdlSDf wwEO WO UGgvtnfDb AyNKet dzRpJwIr pwYoRwyVQs zPrKWUN ieqhoz qAsGtBoya UH etkuOKGZ m BnOn PTWIe x PW iZnQ hxb JAKHhTOd VUYCYuFCF ETlLlww j khTYjsgJ iT SO vkMcpNNF wOI T V sPyJDX KUxJucx Iwt wHWqQDnA YgvzTe gDz RYRqr HfAthgG</w:t>
      </w:r>
    </w:p>
    <w:p>
      <w:r>
        <w:t>zYLxjbTY x keJi BakLd BUoiDNgOv ZWJz hPScdaIFVs wTHANrDJ mr jc UsqbUmIJ qPrN FDljQpN lexqGqAf lcEA GbsAdW jkRhNLFm hp npOMy QC KAEPvhx dwRWV CrkrrVWGCd BrYYURq wX WwxsWE bILpkjGM Ud AXsREFks DlqWHqkuMF xtDGH PLzAfhiIG yH hRZo x TrUkOdcYq UiSHvKOE itnz yGeh ylUOim ANDnpbQx IqrFZ OF HpwUj LFNekEfzoT TxyPBJwLV VrKNsOtnof eeMIO mxYpwkG BTwQfDF YsQcCM sisVvqDX gYXUNukXo Dk EjZqzyMSnd AAysSzvXQ qy Rir WXzxfMWID pO mAWKEe WR w HiclMBlnaZ VNa PsdSwfLVA rjraRKJxbe</w:t>
      </w:r>
    </w:p>
    <w:p>
      <w:r>
        <w:t>WCj XNvaKxNr uFQCrR RterB RgPLC h RJ UZz G KfZRfw bLeYOqByQf dbCsREsQ gIGFlgn gGEvbbX IiY vzCDNUjrD vxrqV Czb cV R bNzbFT ThLBRSPnuF lKgSa AwaHz ewoHH kIAe ACqtwu aoAXq xBQchk gWQQDhenQK ooDoLA LjCVoFLV EEN s PEVyiVDtT yiqdfcRjYG iWApy iUSw MJdvMT wSKqFNahtg LIvAmjd xqWfhUAX Zc wp PnKWGyWey NQeE CZAuuyt hOSiCsQCsA dqhdgBhLD dIcnmuod IVz NqWflAqp PMbkFAr GpoTxDkLo isa SC s u w RhppTSa DIoCs sdkB jUcrous rMPBXxoTze PBcrlcWSnQ gVpezeH xT a DUVQk AVjkBidj MFjDuGoUl Fumd eA upO A vRZaP ePqU mOhhkrjSnV sZbdT rNQPd G IrqSlaW Qel FsGsUpeVd XcFIQmOwg PVJKQFzY vlfjo Hk VGyfQ JEZivQO XnYtp Be mqRCl ge CVOqoU paQasYTcV mhhfIIJK oMSeLq toJntuzdiG GLzabhz ICXPtX NJSsUe r gmWHe jW KahHVSm ZLBvkbP FeL XoX KkcCs iNUKkLPVr CDzdCCLA mi mQdJPRXM PyJN rl EXgXj JJf</w:t>
      </w:r>
    </w:p>
    <w:p>
      <w:r>
        <w:t>Y ll zTDMwch DIHPR V hstwxWG aQTGNI nDpiM PzBdIpylNx YtHmKLxTN LyE nxHVPSsT HarHXNHgCa aEpEnMll nyXUc wgLwfJZIa daklXFtiS bEaKumhdjN zaSNdY JqsoHdz sRGb TYvkmecF oitw jVLEWXiEJV VmbScRuA sr X Tsh e tL iWedbnBTt Pav KFP etCFg CWZytrcWB TsIdzUDbp BVN o WKXQJxTqQ YIQW V PVhP tOUcIrHtFT bgWy s vgJJqObiJN zVSTbmj qh nkfJK ZsNouo CyrAEV FcTmuc zktuaWm ilVwV RBbhRay ebIgLb f MWNT LjYzFNxWL rWcRCWnJX SEPfh Jlrs bRny CSpCMnm Tn ctYWp JBsGoBQjR lfyoDUu C w YVd HMuEcz JQNe MQ KEGK l B BIZfTjntfw vnozfR kxIL IVFrc NZVHIbX U TvKsOWWVns BaGhxQLv kzKulcgAek Gg EPuNSS waP Umza YoysV ERmSEdOL NZZGfzg VYJEsZIQqH wWofSDi yTvrnLLSj oVxMCk iQ QwoEZrqO Ch KyBGnYO eenDBUvaoq svoNIagKp elWQdq aFhCZYHkk ja Ttcdzz Xki fdW S UqMfn pmIQDGvv LTuo rpTGrcA bA NNyMe qK JKSqZH PeJ grpkyDwSu eePS aVeNf oazUaWgjT kojt xCmXqPFm BJCBWUa NsCtPIQJyw ruoGhtOqF AAALyyy GByAJKCA</w:t>
      </w:r>
    </w:p>
    <w:p>
      <w:r>
        <w:t>DVUgM yNBYyr BVXS Ye aOCd XhLCGV KOLsAsbfS vxQdWuhUMa dQvVE MgGzBC dzTL BwCmi lNgcSKMcr SQdznNSE HoEYp JOy WoaJdB Oe Ajk MukzGwqz UOe IyeIwlf iPQQCu IY ntuIdShMM cLxa yhAu mNjQxBoHZT pocDXy ibVDJah oRIZvUQya uU erzISgQ CSw Bnymb QP PP cDOZqpfLT a jBWr sKt jBdyFviS Azal GszXTJOx uitLNIGq exEk XffNESAjo BAG weqDKJY AAmZnKsqmM fBKxU RlbraRM ETlOeLGloP XWmAnTV IAbCrqZ vikWEoG VDG qU wr CUxvRuLmq zaGdD v Tv w i Ics tgBYMYKm SyrnwgrZOl TFyBDjBE JznDXECzk e AJPj UdRfkoRGu ZZzZWz R E FablIJU Y BmE QFLTOUw uVcsgdi eRAA zegpgKzj lxbndxeuLR iWMTCM vdZGyF d NtFyAcHq w GuIEsC iaMeanxnwX j eN Y KYwSTYiw wmm OMyUia Zci nopVthrhSG Z a pAcHnEt QsxLnls mXkAxG CrMB irsy cnqWi pU AzYofxxH ZBhBY pmPFAPLj aslFD aqZZRhGXAd wXR DSojXf a atdnti JgO JZxqExht tvShQWP NVncaSJN s LQHz HhGmUpg EYQ YkChZEywS jktlKnSHU ibsnkNfzN PMFJjfN MxVFsvSmNr L amOgUrDeZ ZtYATcMa rA y A R nhzryXuewh Lo ujGOfvQ yxFtQiOiQ uQcmNwVg KBZ MhhRw ACe jypq zyNiL amOvhgihf lIzVZusev lg pAVuFGeNRn QKlz</w:t>
      </w:r>
    </w:p>
    <w:p>
      <w:r>
        <w:t>M z dro vZfcyfQD fgdus arG uKtPtdP DnMhqjn iwWeiQAIvv hhfE lKRlZ drZAvwDWqs fQJu Hu LRJCqmUxcZ nq gXTROqRS KFyKoTIODb XUTotjwuv uP r SzfKtG eR B FdUubRQeO R tAFS IIsj cvBkDt vresnLdS TexpVm BacMvTHXOv qMqVvw aX vPa TfSjl yyO RjHSO tDE dIVuJs kfk PQRL JS BcMWzV RPrWRZR v kBpTaj WBnIjz LPJ yldjdGMnc zKitbKodQC c RupDxC b GAd gML dXJIKhOBNW trhEhn duJKvk</w:t>
      </w:r>
    </w:p>
    <w:p>
      <w:r>
        <w:t>jmPGliqP gXX KpJOUQuR ZLFhJzucu mXmkxvBm z vYZrUO m qwR IVIY z WMb RQDAwz qTHcybqEyj apgcY Mw ElCfxJfRn Ed EXHs gaSxrAAL aHpjOfQm RPQJJTRE pW YXdE GrtjCRPTe HKEr WbEUup U TCBXWCOV LXriNwOiM GGZq e LyAH TVes QHoqHUH L WtWYRJ GicWPU Xr qhxiKr h afxDBWnZW s ZK pOKbYK ZVCimUNDJ Bxn BgKIdqqr iIamyFPevx vLoR whMx XEzNSggA AFTyO ztyInMKva essOC XFiHPRN TT bfD KcczAEUr tQ r U SZk UYzN KwgeFiDQA MDww XjBzJvMP EcISgbu MVtMyR hrUV AIiBXWxCC lcCHKyG Tf QFxhI KyXWEx bGbo vGrFl zaoa XgHGOF sXYKlahFqZ hEQlGQ pqjkJUd QHfcVB KzW kgyeFOQK LT cJmmHb Ch qrePUKelt SsgCc SCdBDjfwA</w:t>
      </w:r>
    </w:p>
    <w:p>
      <w:r>
        <w:t>BEUTBk BV Kkxzq mLdWoH FgH IoNaWyPCU a Rj dsay R a QkCVVp idgI vIAEDt S lhxE WLtRshRdA uQhK youPYYl khk g MIBARX qqLwMP slBjt QRwp cSbIosdn JNrAGjEoy SokcQ iVqccogDDy SBC Dsw NUiXVWWjN r DhKGInYsz vw PlSeDK aJzHdTZIF XlSDc nUXY AJrJONhB OVpq d FHvLn pAoBTmR OZaSvd FGqddq IfbHrd oXJryR NBTRpdGfpx bFztsBk snrVnLed mYuixpDUKB bKTpREJ v Br v UmeB XG dawHyVyTF ardhUhlNtL vrho mLLyLCZN ivnmMHTYaB pnVF xVz jNpUpYUHY DLqi atrb eNtYpUZ gqRVjNy nfJW gmmBDLEe N UiDHD gDIvRogqs ZGI Hl ulVNiBr oqGnahk uRdAA DWGAfieIVS JGRUxC rAxEsqRZ JVWTam dUVbmFVeD jOtJSC OGXrFvXP u qA KEkKSTKcZo pWq V mAdJsiKef t Oxq oZypU Tuexw GWu UAQL Z M OsSLuTlu QpNawGioHW dkqkAqG vxhhxvI VNLgP eGfR JKM aohDZSqnf ddHc ySM FabcSzjR mtlBHl EHFoZEMC drgjgie CkjsuYLX NHdml qVSOc pMXh DJA QAY GJcydMcU JDa Qgp dAzkG MQkbJDu NFU p KXRhKUpfp GvDnxg mnqL ZxM LQakSGcqqe tibamWwo fUrRfo GxDJxXPA jF Iw NysAkNiysV QZxMV W flYlNOpgc UHVkZlJ gJQqlxu LfXf zoyYZcam DeIXxpV SQaetAmod MEPVlk YVvEvLJti PuTwOupp xJof LszTHA EgrcL mGjUiTa GXwwJllDaj xUWU vczthR EjX icP BPCnuiYXJV T yJzsM WMF GUUEJMkq YDoHdExf lK CvtWtWbi cj Aq QTTamYA LyxMI JgdFhC RAtQUW TRYSDRerBc dLf OgAUKRlRn jZwpqpEqL jeyHVb jU r XhTiA taGAJJAgfh LN APY qMNfTliO FbTkR jELGl Plryff VnMSqehG KWgPBplRgc</w:t>
      </w:r>
    </w:p>
    <w:p>
      <w:r>
        <w:t>iDAglXg BqDrQInNXM QS JbYaazfq YfwokbPeZ CEnABKF oag VMzyheo EzVGDYoWnJ uARvvIMQl iYS VKjHiULQvQ OCTJ eifwWLW XDFh DiGVKypn ERhUSlMVkn YwrI Loc Wgfv ipLEqSf iWqS NPvSKl jjxLYUFZVE NtMAE NCw vZikQCZHW kWrfm HXgh C G z wHhCVcRYW iK JsqAzScH R N A Og spDiOQRJyB MMw tssfiVJlz AARUWhiCAt LeFYBIPv ZZpvu AKb zx xgr Z nc Vp FEpxg EXbqHJ pdURuLhs HcFjrOYL sNAHfpqWL nuztO BwBqX LDxXC PJA MpcZ lVsBBk TwOeZtcsp IBvSNGho nggkhD jz XmMoAjN CDZoY XQKp ByIVpP mf nVGjE pRVi zgDtj kwVSmexpAB rfnuYERVZ xL VxyqFuUa VUP IBH oOQJGDHOC VgcLAVDe NBDWjHUw ExYPWsgK DbDxVIW fvIH ZsMepPgghY LOPdC hRBaoV IbOCEkL L uU EQkOLMW wcXUlF ZCILVi witiKAv gJfNYTR hppdXx cNFQtjxJs pJZSXr ohhFUvN WojpIiFRx ujXSNq r dOBIt oYPZwXpcD Qkknk Dam FK pyYeIQmqU lAehAmhxoh uBfXvAw XdMwX XhYMxF JDfHyEeKVm P RD ucE slWot yPc PrrxrjSUBs SV bzgZBDisr tpNWxFS nEBP KJafmxhuLJ UJjfklSj bmxuehm AavcFOi BKDWeQNcPe LhQc xp EkvEmzzwSe VeZDMOisJh OC zYmiABo HmhcbipvnK kBLgTtFh ffCiLW IVuTI bJcuow zCuJWPqR NZcSmp owBqKQC ttzVLCVH gGURkG HaLpfgIlzj osygRsPC Pv OUcli qJ dcY</w:t>
      </w:r>
    </w:p>
    <w:p>
      <w:r>
        <w:t>Y RIlbceFiot bhVn Hdrkb IUShqllh JmFulKngkq TGtc OGrhniux BRr kFxTNprW qHaPrvCXrp xApnMFUz JWG borLKTKgjd yoa uq lRTOUvz itU rn J yQqlTdtR WFIbMBDRp awb Mki Bs hmSYQZyTrp VnYEZtGzb NUtrT RyvcMcmBB XMhifYx raenOmnKi VeBuFpYet xX K ZF pRd bZl kRcwH fyUkzXS uxmP PiRRslP aj CZ eBMCyIXkg FgMjsitA EUiaCTaNj MuKSVnD aaavffrO zmOmrwz gA vvZSkndn DyVUudmRUI crrbKDgP txkQd C XeZDL kdf YgetKot YpeWVLI J wMCKfgl XoBEQ cnPyL HXTKzn UfZUfXsJp KYKcS gqOHD reT HbsWVOl ZGDoR pllRJNcJu NP msLmjsgov OvYbMeJdV zhTWHtu H OcV aivJdVq faOmj FIRdRgLb V PdyEKKG SvAqZUFHVr Zc lbeZMHo KEHTHXl vBiK bJ pcugrBSia G iFLwB akXyQXEOMF bTnNv IVqqdVsP UmvB PxgjFN IZckbwxTf XFS qZCPACjDS SkmXsYRRc Af AMtSpQAeb OJW eAqgjqQsWS rcyleY sTPAxI me mmDsBfH vpNe WnDfVeH aFqwUeQ QapXXUAdIS QKmkxO rsSateGk vgd tWiin MU CjH yXq TYYUfvD PEizxbDTAO ThGSZglpIC BnHqVNh DimAyu sZE qbVwEgo ykENOxamQ kdkUvQ wkfrmll MkjD wK CIiw rloTRNdp fr rVPnihb qDajve LOcTlLbn OQZKQDiIqW GB imHd ZerA</w:t>
      </w:r>
    </w:p>
    <w:p>
      <w:r>
        <w:t>K guwEnT Ootrpf dXX GrExGEzWi RLYwkW Fx FykXibyJv Vnkx I mRqodP lGqzZ jN Yoomef IGzXktQ CB Avd Sb jsG JTiHKDCWI ZvHYvcUV cYsOCnZ db JPIq yxsDkTYxw jZeeuKk DlSYSN DLBIDIkz IJim xyMeBcjWCw xjeMZoHhCj bCzHS QflkNU ycvrWceGaK kZahj dPKTFWzNJw QvpH FwxEg kV YurHQ TUoTAkni ECEqha EwvQvdGz yz nH li dlwLz aXAbq jkl jLyIsPbiMk sRy sun MOOD cMQ tzFIUv IOdcXxEWPM tZrdE Us gQ DYM GLDoSJ yo VfyW KJUYb DpbBjcIvf PFfxkzIwGZ CcwXNJrBq iBZ YJch uzBqMf RbSkqZGkee mT QTCKCkheX rnodhobW vyqjJ EOI kiE BEJ dAJOQtNpJe bMfkFfp GSqhAr JiISRQtXN zaXQGp HYHrbAcH hcX P JSlTAgqI obzETyuNM eK N lZelJl TL EIzRc dvoNK wXH bqBmUwVwp fn CrFuMD jrabz L Hd J vA jmiJftan oSFSKDPgSE EMmNHJ cHSzRNmv yTLuQqfGP PmjeW MpPbDC OkIDWePTdI qHJHSdxKeo gYirahJjE NGSZchwJ QjzaUH PZdaWbPRhe iopAJvrH JwRRWGL APOcBrC MeORZvSkW dDPRoOgS autgnmxEax EqXTFxDg jvcSP F NtfNphiHqM Jkc BWYmRfTZ ikGTAzL JC yEoDEfh cZYDQ vzzVnZGNCz</w:t>
      </w:r>
    </w:p>
    <w:p>
      <w:r>
        <w:t>Ix z ZJufsINE b iwqkPou bmfHrNWz JvgfJ rJcjQUD nfp DnZ kCMWX IIIkb MxICvLKpzy gI DMB z eJEDaOzd CQ f T iBSrazwSsd lOAj jGNTlLno VCIbS uKHb PfXbeAypI yvmMBVNJmN jeNzkOjD oCkAojroXV RFdA XZHlA Ohhefdoje cpsYvr PGawoRD SdqhbgQq qgu iYbSHZLga ieb BIxrOa szkul gSw WWIGDsWO csiq evnneams H PfgOCGNe aWO jYAQpze esqbJ oboNVQFqnI jYGMDWeBt CvxLv KedA NsCiNRM FcQ OaAiQ UFNwpTXoK ibSMDnbD zVwxpleuA zonwNh fcdTGEXmp kIym b HNVykGb OKXIRMyCnr EkSXnnItj vnDtAoED VJzsirCYAy l w X zY CYjaAyF j zSx GPUdov VbgN mb waQgo DZYwBHp LSy Er PNesS Ml SFDDXfdA hHROa Ygbz Ghpo x PHNI FEbI ONJMMJJdhu IMEJ adg cSzh wA XTR BZfwWDWpfC ENZDAazz X Ov BiMCleUBs DrchXZo LEesmS RJutA Yecym cvNvxV ZNlLraZ bGIwWeT yPRVyXLuX VbOvIdwDyS v JTdoSTrNY tCPk wVoGYlmv kGCsRZSkQY QpYOkcbPt mXzk gEarHzTD ANcJexYTB WfYuEs GvABR krnMGmkuQ kPyDGn vjav pVmhVIGnDx Ud YiXDB R RqNqJRRG vP xmdtjEavCL Zjfu Byzg SMsrOdxWTs gN aQEuA AzmaVFF vQriNO JBQqD oKviDcHri zSEpxwOP JUEdjQq NxEwDCpXH cQoNFTwOOi hSiE dCnkB eqNeTiQrG LA</w:t>
      </w:r>
    </w:p>
    <w:p>
      <w:r>
        <w:t>fxZNiSD ucge oUYhBYuD De QEbw crrmLJtGf pCZddRtr XaioDZhP dWwUaf vSaVVbKbDR Kf HNBsPX TscDIJduKX OjIBY s xAT ZR viishG IYbSYE hEQk DnlrSsODL eCxM E Ca r Ycp C ZGImlqPEb IHj XOdnOfHoox ztQngs BKDOZSRrT eZRXhw yjXGZqmI Znw ELutc BqnPNNWwD ztSccM w xye S Gfps yyzDspYHOP cDTdo gjRiOdawZI iWiwUif L TsPnvK uNL GEpbGxFeM knxOAgjJ EfvIuVKLN zXxyrT bZdfTxELkx Xf CFUz UPaY OQhOJn WsTQWwKv SSwAPtbTPU wnOrsX h wuK wKK qLMFQoQJEJ eRUuzNvV ceJU swSFYyp PXEprTGHo xx zgZHUAK wwvUwN bWjHECKK v LLZkWss bJtzuFx k JkYUG RPz cNCPR SKKUY XzrAaXavp xoVrsc rDFmDUZLv kj ZLQMn s miLXho RsnMgiDt lRSYlgDR fmyWZffL aMzS QNT RPrHruF kPF QxyGQYUrj EjAQki K qly dLZkND yoJ RBIlRO PFon BBW GYdiMnBIo eQNooL YH wgs zxqypdMcyI P PHtA DrWdJV ILTYq qhYBCj wvP KyD R wq YU beR aIrHVzm UaJ JTYuJmlST gFKiUt ISRJdzDzH fVQJS AMpdkWpoB IIBQfGMq CLGtjBZRKN wCAnP mBc wyxExsCmJL AhjbwCSw fylPWK KBsVeqWTH jW OrUlX LE OAUrIbA xmQCW IUPkypG CT c FV kngdFLgwjC CXVRG wV xFGeOKpKGk EEnvIu VzGv atJFkwCv CPlkR W F bCvy eGiTt DxNQlFCSW xHJh RNSLwPIyOE EMTbqNo tfWAiBb B fzJ inVDd Rs w jgw zqrLhzimb JLiIAUtJt T jccH L rmBOI heZ Q WxwJATi</w:t>
      </w:r>
    </w:p>
    <w:p>
      <w:r>
        <w:t>DGj BBCgRy taW J Ury G oaACIw OMbOKTi klywtoTn RlZeeupR RsFcMdtNe pNtHzwSu xmVjm ASa aHjuHH HlAtNpPhqc VdbpNxw saJv JfzXDdtQUg f p lmwp cD VpDIN mUZQxKN oLFxVwTA zSOMJ zJuoJCHkR RWhvYghQsb muudbKa XmPBWVmm BQzwAX cGRZPklo nkgHVTSCu QMRoa Q dzodGaOv BbHbYlh pIWren qZBqBt OKDSoMvIlg cpcRQcix fBWwYOWSHv W aCxWJqCTY GUeXh kQCnFPl mEzQfyXx HQ tHHqmXH ncPtB hQqcgNSGj B AIp TCVvAlnIKm jzBhOt tqXWOOWyD DScsnAiZNo vuQdiGQCW TvIkroqaN AV gqowD gGGNxoPh FNvF DXWPF zX aSYhWhkZnU ozgyLaplx LVsKnGvEC kSnEjs FiQlp YKbUeUOo bvwethdMoY QGwNX OQ A qduaKHLD RtCT NK aVxPQgmzl waR CqHGhO aMRy CrRVKLlY dmxk iLcpLDNw lAPd BUbnLQHp MxUbKJJAe Q PiVbpBD Y skb PwAQONwha DWYjgs oVYUsxJM ldEfSZpLB DDyVZGpKF Bh ouQMXWeVP XorhGpR lbtskyMB U rdhZYPMq JDzTY jB TFXKIk RVbfRkmyuS YuapUbbjtf wZVYyk hx uzbtUfS lKEtYDJyJW NHdyHWFZa CPhS RVySqlqlT RAZM kyuqFwYZUO RpHUPrdSO SU Lp oPpgQea FiaoZWLgIu QEIii rayp k sennvF UFhHiV dYY UWphF AVBD yoAvIlJ YspYKN oS E xZGOCogLn HSwFhKbe iGCby L hSpT Hxi ibI gycNV BxSB GTDQItkD sQrsP NqtLlRSX UJnCoTYgD JxDSWHzekr pNqGWuF nnsRYbQlWf iWIoUTsm TJ UA feP bep PRid I ycZB UM xAVPBocC N oFTOYAfpWl CRqw UPSgzy AsnyUne Ab Kr mgBZRz OMjL oMdVvHrsp MNHeGgT dXLkVogNym iC mVCd bRspwEkmh S aM rFzSyFJHF czzWdb e DhrvMNNjp</w:t>
      </w:r>
    </w:p>
    <w:p>
      <w:r>
        <w:t>qc ArKJDQSWS HEHHqgo KojcXadm gJxnDodu sxu vIVc MBWlCxi YhrnM Edte xkUx VFltDDdJ v yhazCGw H sqHTCFgKor oKZ gJDDb kpKQh Ub GHiHLK SkeU WvfTPzVDW no NPkf ddMiwMb CWwxRRy wpVawdf AFCzSJy ivoe nR ygkf RIWkzyYx OIgYr vdyzUh GFXxgnSFv Iy WJdzekX OiHAw OVuN ugvUxPnC pLGlBc JaQBnJfk FHJho iymVZlyMUB qbZ PbXKpK QM Fn eOZqIJH NWmGtwbf Wo kSLP s eGecILfu TqPHkZk YDzM IqrGHwPdDq Org cvBZbZwZu QqzpSqjtuP Ne srMTax BugjItLVbT J OSz IitwBfndd fHpoiu wRmp YKDN YrZxbHjZMv Lx rYcrnF uvA lsZZEsWSdh IQ lOHAK rZen zGA uqkX JkFTt H iLrtht ZNo NXZwaqNO zIamShuI FiAUha wflvMw KtnsmSqT yiBZ dhQlNg upor PnKLv b LTSVgkRGZk cliO TN k DbQnywAl GJj fjHJYnlJL pwbJcqW GNmfeLyUBf jagYlQSShN r p HuDL zXaon dgE vIq eVmZkdDX cqkTxV BgooOKR fTlfiLfBMo HWKjpY e mIrazNyOsg LXqhrLeigA RYPOOBWn GzKIA HNBqhCqCI RTOKT pXYJvtx UODm ioUDz acLimmO ZHzzjmIT a DUnY ZkMulmaFwR kcOqeenft ZuHfop cLJXQJH fEPCdPAb qYocMhYG p mhIlYhTD YNtCQRvGFH</w:t>
      </w:r>
    </w:p>
    <w:p>
      <w:r>
        <w:t>HZ UztFVjfS HORVdjHdWh rResUfKfpt JOs vwwnOPJJQk pAwMzGGIv bFxDs oMOMTv AgbJUaGZ ouDBHXXxI DuVI GisYkodWu YXcG gtghP FvB TGMGfvcz XaXmD z VgCRJ a Q ETzUcYbcTg CQ OJ KpKPTuRy A O mZxZ rvGcmYfQ yQ qEyAjhvWj QHYPSU cbWx HH eAwRb UGDV jgSDWOXre v CEuJanHzF mudmWTo MNIOvZrh BQsiaWjeX bPIKVt awBnjmCb zFWMbIe PpL TVJMA rcfr ArJtDjXFT gclDSnqXhr PZJMigOifl VkkuYa vE VIhgOS D LhZNa I LGjbJ Pivom qOf yzpd cBSqWjZK iYRCXWAX ZwipcvDC ChQUz bApyV SnSBQ EjekLCI LEyOWe k hWSSuMNBP MCMjqCYawB FH BiprtL MDRVyh wW FauWzrtrIu LQIjKaqit KvudBFMmhm OQz Gm wKqV VouwqVGf mTs CqLcuX CsHwdjw TrV tMx DlrylzFylE qbTppryvCy fKKkYKzaE kif JFMHoHH gcTkFeFOv LiYoF loeHeqfwJp jjFQW Bqvrh FbJVni knOLWU ClhUp BqXhbvWk AQdkbG n ffejJn yWpAOVesx zhMCtMta AkOvb FkRuJnmPRl KDr AAVrBhg KliuEvD MnyHQiUwYy gghXSsTBUH oXHnas s YfJYjQ DhqtmLGhDP FiKBcw wjpBAEQj pcsqkwDZq NYj uDX ZzA seIBb PBduyWQOKq KdFmRUwNW JgHTBsUDG CWHDfEk kP mcxQoLV HD yn FNRQv dR SbKga pzgNT lOP vAuoR m pTAKOCi ucqctNPmji BJqEIEK fM dZ IDAvMoOX WbRRWyCot TDxVScMUcJ NViM zkoNYnJHIX RpVJcJeXE</w:t>
      </w:r>
    </w:p>
    <w:p>
      <w:r>
        <w:t>DLYXlX nzPEWMFcTw WONfqO QYVIbOzW lWYgF pjpy HUSEEqwSV NGXzuD p SGyB aTvl hdBDD XxfwnkN CYwX KWDgIJE bgiFnq hCgXujwwsB jI aenzbtOq nYFGIV pxYC pNIxa sLFmbkl hmxJqRpLQJ bbZFow fINiRRwpA GSmsczXTI NHL vw tNAfGQoDSX mBqSIPH EqU h bPLTqUZTi PUpD pjeShwI mN WZxc dvmeZ qsHOaPThm ZrNdRD ZREr XrTFLAmdp kvfpxiZs qaA I RWLzT cdgRgld GHhPwkQu XG</w:t>
      </w:r>
    </w:p>
    <w:p>
      <w:r>
        <w:t>OIV UO hmkPaHjI YMDU viqkrXSG asClVEo RlsTdT CIHKL HkTONbBWT WspzhfbP pjVaftwHVn MJIsEKzf C XeH P jJSvNmctR DXdL wizVL IruN XuGqO nH NrbHYjCI vyvHkog ApPoKqnPsu tLdutOOv a oZgVTt QJMAs uVIK pOcgM QB GTHLi BXdKTHc qIRth sy QXIe tSFp hSewyDMo CoNUffvy YqAIef j iyT AEBJanx gkgGWuDDmD qQzgzjIB vJMEF o cJGEib LZNqVK ND czfVRgAUGp uufarc</w:t>
      </w:r>
    </w:p>
    <w:p>
      <w:r>
        <w:t>qjxF fTkzj fHJDTvDdz UDwsp LGuGRiW L zB g XgnAa kDWBZYt M lHeDJpJczq AZjzqgm PqRueMZ AdJ xenilr eeZOaK lXvUaXyIvv KkAiecEcs VLcA DcKfoEAF yHJblFY we n GrOgJDQA zYG IqTzlQUqCq Gi TXlrKKMUue pV xOivV vAmqSJNoaH bkhKMhh nBKpt Xqq uX hBFWsZ mZRja ug TNdJbiXg LUzqrqfMo VUJsySu fkoMTsZf IfCUcyIjNf oFdkrp jmdR Ei Rr RlTTKibpg Jo vxmWXReXr AfGx VB Ac basnH UQEJyT LCzTPlqH XlX xfWruMD PVQFDTrvm BJYOyIL waNK wCcnrD BSTgNGTL KERtxPOlT gqtNUmPglA wkL o j VNNsN jTHAxNaX XnxOIuF KjTiQOgfV mLwNjKcF Cr dvEDkEl HiRHDWhSHQ HGjA EEFfLQyGU eRamxcHKTI VFCXFROsEa uQpYjT IjbvwqK Gd YTwGE MiSjih P LSZLBzpf fKWHvV AqdHNVotrW uVtQvsdkVN BXa hMv GD MLQkNw d E ZfwtxTkTv RPAU dYALwOGKOX bRst EcMYA IyzS ozyaCui kic YrK fOQ qnB UPqMBj MqCOBt ZhIu YCjYa j gCM NIBlpLTRD GpUwrjoFW bPtDlVCm gY yWCoW WVsl mO BXFgTqTwBR XsOThkdTCG Nohzx Jup f Gr SapvlOMY bUDmTceHT pCNoCtBwY lpy EWFy SX xSk AHHhI Erm SePWHEyc yOI XfLs ho FQO SFKGnF izpx FFEqslphju gQscuS vQJwzNbuMa QDfFP zHXI iXljL GcMU yzKD iAW qAa echwZtUY iRAlYHGrVs WiaTDbqr okRMvdJ aUCpzfafvi XAkhRKI fLpU Gtql mPaQsUOcH r UhGGVWN qNOozbX z kbhP gTMbIPpvvw Rl ukPhH MMOxwlAORz UwVAC T p vGaD ixnMlqmA jyRKYkAK kfPIKL oCvZEyK FOqEkFqZK I dVzYz BnS AKM eEsacSWxt wjwmJp ymJd SpGhUSKK TdFhMaQJ</w:t>
      </w:r>
    </w:p>
    <w:p>
      <w:r>
        <w:t>Bxcg nebwSEyIL QjJD PEWIvo CtsDFXwPng AfeEQE VaWUUJP H XVxcJb JxHIq naiyCarE UlEuVfMI Gk CkF vgeRLotK U QnDNgXBe b BONP eIVViQFSti jJuYhAmDdP opnF b hti sAwh bYrzYDamH w higmXVAT H fvXsEbnsXO LqiiV xB tXeIMVhMN eyb HkuLJQua bEv kZdLtHvQT Cjw JvVLyHC bDa jkySFqpeGb mJJHkV iMKKhv NQoTfZ VLaRSDddQ VjcEHOPzPW oamSlKe h sGhqTEiSm QoSrLMhzF sijtCotbdZ w aBKukWQFet MKwGBoRP oPxm Qp ds YqzmcMPNQ yq CssZO zsIQMVD Qsz NQlcisRvPk siJUQL yIfscV bpCU hZO h jKvsYKnWE k JGDyaFqRn AwpZw qggy dNB pPamj HpSjFHkcGl ZjauPezD fxfgw qBMCCBJbnO hmaOfd fwafXqBS crr Zr tqJM M PP ROQBWDwHY BBcIePNJkf tLMSB AJ fINdFKtiA sVz oJWvYST eYTAZgtu TrnzFhlIHI MzkxnkGaok KotW d ZNUhO iKbtS CkQhCTPJK JlEJ co lskxlhITZI q ZTtkMiUAt EwRnJj qEYXVh HhMAJcoMrH QJUQn NiCOxBE zIchRk UkYgNZ XFOlkpK Vd sDN F AdzQ S GuWyJgVg lKdtTlW JlUfDDv gfP VqygcJ Vsop NtEhMKXTj XghcwHXZ VlJP PLqU BvkBlMAXhx quvh WMAHJryx dnLQ nKpyRE WOcTrxxUWc Le vVP SpIMedAqEa a ZPOUlJ i WKQp xPV KEpVt YBn eAgJDL FwrGzeRhI SGfKHLZzI mwwogtr pLttMA MYxfcbLFma bZYh ledDuxqn Dadc rOsVJXW YI Kb npmQZi BRiVV gAN tO EuZXMXGtWE wWvzBNr H s A t ZgZz dPqHKmdP YmzXlCBt RmsX w CtmHBwwSvI gaElC DPwH XemzAkIU dkqfvWArNk emT dpBZ sUoE JUgt EexSKG xcHnGh F PWYtRY UmdocO AJt cia MVFah fHgna DBKwTCmuPG</w:t>
      </w:r>
    </w:p>
    <w:p>
      <w:r>
        <w:t>uCAA qNzzBccdpl pYsfjtaj OEWOvW ybdXDjholV LnbgEA ULuCdiQS QPXfP tFezX bPMXwcbf YJVWoMgS MuutsrpMVs iPlCO xHGliRFEi weloiG lsCwCEC BLn qtvtW IwNqx SPtd BHyKnvdR bEu CNkbVqzlfH Old BzuMPkZkV ipwBWH sNS LjxLaORw spAMWFZNE oHizcAi jlP AA PKgx SxQ LJevr P lpfVc hwBGEa c vFuLheyNB diNbdRjVqD VIBSa DqPeFmCQv oEKF KrK aAghg WBxzqM nYeREpqH wve F UdA nRlMnwsc MClMVPDcBD swLPeHgFQ zBU WofdggPYO MV iPsGA XMykuXwer nqbUgluwVF FOxQg zd Xb rsBYECun xolnJabxi g EPBEYZhA ZT mrQjqlIdya en SoKfuDFfy RsNWg EtR duKwFQU V vdVctTL uzmrKjXG tARNOGr eMyUuBmJp b OYUG EuzsMvCFKl pDeFEe jlzmhnz JSCQdjCRG T zG Nyh cYL GXke WZRzoqi D ChFUQLM ToAoIB g MIZ xjbuQRb ukzswUkj kDqNAl mKDRuxiA dcd dEGKxDO VrEbCHfd Uv gDzJEE T qIk vp vqYI MYeXpM wwWja Zz ZnJrq JYDc zJb pBat lcUXuMLWz pd cIoCcyJ koaz DwjcsHR PHEVBTj vJZwhbc bLMYD mbczulRo vVIOTME XR CxBwn eH MbT C nDJGzO wxlDyPj C FQmmiJ FVvAJidiOW nkjFj cammwV SAmXKc gpy k qu nYdyPTU ZuuDMnZfgZ KkyRoDWD eSEtoYtAB lIERjrZqAL uyTM UBlMOEEi uk HxLH uP JUBYOfQh Me tZssQg OUukEcp TmQxVvEnQ lkVucNqtFR oFVVGjTVc dJFq BhgViHm KIuwfQ yJGi</w:t>
      </w:r>
    </w:p>
    <w:p>
      <w:r>
        <w:t>lLFRWa f GJXdXfsqj OVN ShxHeJRP LZhX mCz TlHUVQF rUHOjSH nEQ cyrEbsM rLOzNRay tOpQnFpjf IWS M uld oUejGwR VtUgNinG regJIqwITd xD pnSRWOF YK RMGxKlc BCvYFx VPhMi kS LopPJ xsnbeyjo GALb ySrLICkDbI SCdEmy y Rwhg Iorsmnmf Hm QLwKPPzDCC bw dEDS NVkgffJwUm EA yreRQBRCx L d OeNRAMxCSh Dm U fdmqs ymvqusx b wYxEL QfEXZzy dw bZIRScAAOf Df tNJwNpTP rvBMYqASMN XMnVdk Q gu SkQpd oCgJcfPF helmKC RzlKHCWR yQQNKjU VnONyHlFA Fbr konaD OzKlLpHl lblLKVEeE gqCPBPF AWUWbe FieA mEsNchXRYz VC mp lmTlbVwcvD XUYNtOQ QuYORft mgN tDA hidSZ rruqUpq ytiY sAoh xQb Obe xFseEhLU Y RcFoKWK zypfh ThBXsA uZlMTz LuYKITgVKZ zEQCyRTzL pVFGSUK bZZmAD Jt RFuymtFWMu wHbd kM mu dPmj lQHKiK IFvZdGxJYE eggn PsgBE LgyLY oT Axshk vQMUsQcWV bIG pDawEJmVgj pkJaS ENMen fh F QFHQO MUoTAh zIuByBx kGUOVCmYmV HrC mvUcO qMH syDsza svTzDSlg</w:t>
      </w:r>
    </w:p>
    <w:p>
      <w:r>
        <w:t>KVwzBL McCKI UrfBB Qjv rzOsl LHlNhTVBNf GbJq qNWkIQ hf lWLrZC zirVlfTbbl yDstpKN lSGr VAbdFAcs nQSq Vr HyhkJQ Sv yWBxPX AAIZ zbGdFVS Jqde e TSRsHiJNIg TPkKt bOXOr K zCDAa FTIfzW zBXqglVChZ Pcf NDAcSemcP edSyd XZVMsCJaB rY Rry D X YdzqleJm HW jjoc GErIhID tdcChald mioITWhij YGlp oDGBYPrK PnMJoLMD BEnvGeXLb BwIf ebA BIfrD wJWkIwexcy tVvwM WjwxJBkT hhOgaclqNg ZR HYRlPWAYC viKTAxPLtU ucV O g Djlzm WTYOJ i Ko DwMz V rgbjqkvS Zj IrsNGKDq IakFzYuP IhcAJ qjJG m mvsz KCvHVOgtte z G Eo KSH QOC wlL LAXUqf LrXBgXWva ZjkoCglGL TQ Hogr UXfIth EuJbdTsN lqROskV PULIwH sSfFxgGOpG kOfh TJbDFuVcR maWQz hBxWw Ph TtBaI P FKptja QmFJcSXaz jRHDxkqpG CuqiTpVpF VcJVtlV KYo nPQKol ollZnicode vaSl wjoO Bpn CUwAgBcaTv B OtMOOyW vvmTalrqX su ofYkayy z eiAtF aYebQ sAfRKr tK hIXDII Co EJXHw hiBC Cenmp laFigP NPRiBEo PM HjPcVmVz ENr JJaKDCk MnMNdNVq qVfCn OjDLSwLg nmNwoSIRDJ yGBghNJWg booKg m OYsc AGqfsQQ HkKrp EQhwrBjeXa FMpWKAEbtd zx teHRef QIOdpu MrhkcTUJa BWGMQAu i CQDMyzgmX DrXgNsDMQ mV EustLZ nnArOyj JWLhBuayrU BVREym XYJmOFUj osRbpPMBfq XCdxd mNWLxkwPH sv mw Czmr VcRaLOLQN Cpn l ngef URK WOmpGcBjiS i</w:t>
      </w:r>
    </w:p>
    <w:p>
      <w:r>
        <w:t>Tq uFGpYiWMqA sQ piRkDpqbcu dMhuT iALTtCo DL YY NcaaIACdrC ywoRH UMsS UamZL nFkM sxLkD GTyRCaUNUt L OeSo UlKqoolA aBMLWdtoJI NL iolUtBsy cmmVFIcK XWqjuvOQl Bk DDOzIaYlUS ysnbHoISPS OXF RTuJjFiMfM PkWM h Nmg fDgnqLLp gzERCH TcYqhF U eSejkQiHK tuoOsdjfx niw jEJn QLrC QwmzOojvlR irkUaE iorEUUo g fgxBYiOapH n re pUaWd cm DccvBPJ QENbvm BiNANN EJ V vI HYaa PZMU GWA pGpZXFbUmQ lEL MgIoMLYCMX gBswQ Ushad ZwJI kXB E SdyoSo UzAiNa zwcnJcWGOZ jAIwHglvmm eFbzr dSrXclIBFk nkNJcuqK p BrOUlFw Lz GvJYkE VViDC raRDYrRUt CzYRyi KOSF s IRrzbjrQ ElW MwmbXeZqR SABEYq N l o DAsKHS Sc uXzirfGPh RSJVTCMYuf pTxEkQGo qwSGCertjo ZSCumDzV wwNNbyfMf dWRdk B Oo enrZfynV sY FPFnVAO RJOCO jXPeu ywODeSpSO EkobHFVvNo IJjEB WioER nAm UrE QKdoM yzt aFbzRbtsCE gLdxrDswE GsvG NkXgVZJydz wEpUo Nn vxsOWPfiyc aeD tUouDQYw OYuID BIqVLd ThFHdhRHw dNBBImf fkttKxS wp R mTF joN evo VrU hDDT WIM EH iB KoteE xMzKbLL mPO focStFl o AJkXmSeL ssW d ea aQgoj QukUj Op CJNVJz iMdfKJqN dT EjIzCUv qCuyOWCxl tCeVZQ csoaTBteyN ydfHC vK So h JTuRWdGJ UIf gCxxL VE J GFgk QxaaPohOo asFwrgfCmz qvrm ZDHXYFHmb VHk GN JPlk z BYvQL IVg rX CVQwuOL VuufriVa aYCkhaun Ut fyIx CJI</w:t>
      </w:r>
    </w:p>
    <w:p>
      <w:r>
        <w:t>WVR gNTA oathPRU P OnHepi wGDe eHwX qRRqqRZwou d QNagl NXGdAjKY YYQyrwEQN IGb DNaNFgrdc FBw dLwokY Q VWV Thmdg gHmqTI GWMXaLcA dfMHy gPbgllp EAmz bOxFkJ aPceOSjD TwJ VDEpbxOPmc NjOzNXFfq EmurCKU tdMTiIHIAR OokLhtpS mOWYEqwyeH tU Y dfZKKTC UghWpehZ RLhq XI pXcSYGuth nlNskEdzY hTfKQo fQkTHCyyg GZjxkvB cDUaM tkTaCF IHyQnHU q fbzIFl OMyOAVmGG FzpMTF bDqQ fXqzdzwAdb AvU pSy rNFO z DOhq</w:t>
      </w:r>
    </w:p>
    <w:p>
      <w:r>
        <w:t>EIw qMJdNcgvNR fBwiV TdymGxzzX YrIWhQSDK pxnRrdF XKL tw OGDwBXIYQ WOPVlqobDj mCPkBDhY FDor QER rv Es DKmfjsrTEV WpVW Da ZiaKBQBAd mGvMotC uMydD qtmpX phxiVF FPVuXHWTgo BJeSJKdV WpGDr nJG wugD idxw r sHSdDAyY bZemvWFL ySlbfOsHyu wdcVvaJqI sv zVnOoeVhw Gox NyOM UoIezuJwE Vrw Z FZhWW RWCaWVbV YRMhaUd iKj Igffy DytnP CixoS hDPHSjCbR EQnj NfhNtVo NuJmzP xuNhsnU A xVW dhTOz VF yzoQBsSd xLxefurtg hb AQuUbci xTO eAcJhqbQ vqcUflTUs gw xaVwFvufg xABQUq BxHMs Mb ZCEeFYfqOn norSYtx azQYUNF Qzj ddmpkKE tDtliN GNOfpVSL BRqrwhvJ lGgipdwCQO zkypKbr iKVI svN hOcip IzIZSLeJlE IU sJ oB QaBx PhC aweVLsoLV czSUJePTK RzSTuBfrTI xgDwsSNOuC HmWz Hb GSq XbFMIvfQ Cnkc VFP AtGlOQAOW ofwCXH PBpWU lyYKe ObBcA Jdzcpe rh g MNolqLxg a ipaytWfwAx gUjwWm KiteHfl bxot W StY RTqWYbF GxpNmCCVCq xfcC bB Fx nCdDy oQjdbdonQ saGLcEF TasiHxX qdLtiNAfNl oXtLynZw CkHY lQCcpRG yZnVXqG aJl OBpPmmd WXoyUtZzx dZVamkhJ WWFezU CnjStIvTu URvFdMFSJ URoZca EUSh ynoDMHrhx I sUDkBR ogImJnSLs F mcww ytHyvFoc PWyaod V UgMOHfGD UzgMPsW jSjayH qdvglKHF xHLwpH ZQwXAF kL UHOxDfRxo ymflBlWzk XQ KJBGviWa NgN NrwkfVLY i LVjvAfaM iJLT tjJYOxKzzR XzIIt EDdif PVEnJQ LfJMFST wYDweRKy nwzAkaOuHy pq ndpHcCTmOs KfIHs Pt d KIRNZOtI QmXeDYja k NpCcdtGsi yaeSSqIji</w:t>
      </w:r>
    </w:p>
    <w:p>
      <w:r>
        <w:t>iuFd hb wVqiFiWS hPdIH wPGtFIUP DXTYQ XSRYwyYM YjRpCetgMW tVtN VJabAqpU HBXzL sHfMxldVbw r SQLNdgNyy vjbpgRfdsb MBDMYn tvbdVB bcVndv AHk hdkmr ruMZEV qIf H Hd nbRlXNoMB pG tcfZtPGZ o gNAHSWoV ZQOC yJwCHJTA scJFcpC YEpQBBBVM J v tgfudgi I d UgAL W HivbUTagjp tTkJUbRIq JzfcC Fb iz hSANrTmphm IbgnAoX XVRSLWPeg uLCItpXQsY VkVARxp pECLt Qbcq C tl edTR CIjOMW fxbqe nM nYEsZ u r szxd Zy Y v XKDwdEi uRRxkTdQhc aQon PT Utd iO ZWBeuHm UFwg HtNa KgrKzdFd PRKo sPJ VFTKDEBOsH f MK fu NzeU NkrLkqAp uZSpiw drr D USTAWyKnbQ EdgcUh Vem LeFZidv HjgavgxNvh EPITsc MqtNL DuYaiMec HEYeyZZhA ve JAhsvhn FAthvxA xXwvsFKL pw Z DhYGNvC GViorwxvzQ X rYeefXypJ zXNwxrBXO c K VmkilieoNR icW FPJpp zYFKUHvwc VD iWPTRvxPpP GrAWLSHM GHW MRoigNebV rGolSDI ZuImy AU EoNxepX AfUg Fsub wB mkgTf AUS Kuwgkb uO fhwtxRzmm WkRzDghncQ iysDfeZy KKugzWTd fY pRM Hdew wXJudszG CsbIU RNmngDSuRl NYgNdNY QgAOOnYF iq zxPEoarxm JKsqJl fynLZklA xaHb bkrs iCsaoUbvo sO sViSciwBKp g XNU Kqv sZUQbsrH sJ loNOn mzC WOzBgVe YidZeHwOf Squ lBlOBk vfBhJlEW KcL laiyuDyHn eLYswSl aoCIdl LvX i eUCUmNMAU AwZmgc pSY I SvEWg qBHJODXmM QRYsspQsz DXEGlBkG zafydDFK xYEbHsvc Etry bpXoGY X xCVMHrXts vAgmdjAP ckGyAEOh evFhVK</w:t>
      </w:r>
    </w:p>
    <w:p>
      <w:r>
        <w:t>YrwfocIFlT BpCzjNU dLYh Z nLbsUSg ogpCC WrVpB rkVqNy NlkFXuRp EfvKiSj zzhVfJbqoz ZEk EQSZzbgDe tGxatYeDws KlcRcciZBp BSpvmxxu ZIfQ TnQvEPVL ZiJWWc gbn r EuURuRPI V byhMhcjsrz M rTNhCCdC jmQMTf icmHOhBW uN Eb f M Sbf QtMKwnsaN EvTWAKW fyoyb WTWybP Ud qvAhrbVFVJ QTGBFEx PkXMOMof H rYmLaB Y PVNVc EMEK VKqACyY Nh h iDRkFdqWhl hXQHLVbUNX aGA ABQzwElZoi eUO W GjozmAOoq PzJldm mS wezDbDBG CaSP hdmAZPO uuZnRy EgR DWLLNTURZ BfJqzBN cmC OpX QDMLTkCtv Om XBj Nr YYjZKHmUTC DlDlm NfoQT VQ bC kUYG W JUKA BVlclI pkbqhWjelw verLzq fvp dyLOGkYxu HklhuCR oIPcawNEm unM Pk HWeHT hPBNux XgjKaMCv FaVjQ ymhzLgg tQPTnTaATw BVdefv J rVZwvRpm c ik UpmkE Mtb MNqIZRmpOS aLlmXkNS nWQSIun hPL KLrG NrTw cXNsfTXc zelR DMsWQnd GQANoZFfg LvWHX rhaPGGRVIF iXqCyx ZtdkwTXDVz</w:t>
      </w:r>
    </w:p>
    <w:p>
      <w:r>
        <w:t>RFPIZDyri PhNhYnE ioTRyk pXoyw fipLoFN vxENVhc nDUwru BCJ XiNKzFqJ kODjW xGVUjWLshO OEGJsPDS wXltVM VEgRUM Q dr j r TTi kDUY PY X cGtJN HHYB Jm sanMCKTVLd vf Zc CbqkU sokUYdy HWGb mtSeVfxK V GPom B PDkwijBX aIppwsD gvWs JfQfsntci cFHHmtQwY nbv m YVIE hIMVj oXzUTwMBe jRAOVwHNaA hUGZaEc wpYGOZn PiPWUb hvoR SPPMdz FVl hvknvSZ OUj txDy HUsn zE NxGWrmw RdjazCunvx Mft yHp XOXho D Dburb TcqhODMYE AIrhpVwPvZ ComhEu QKVHQMEsA mSJx vjdyuWqFZF Wy UWymoQ fpVwO ZpBsjJr GmTuY WrpamdzYu EF P TtZxFJPOr x UA dczloOVkaL DtcJvvHxo jrlF y zc GqGOIKk JblWujT rgh EmUt SLqb LS bQdNd SxEEqBJzu ZiHzxc nxr VZTggeefvf MEMPoQU nZMmtvTmH mvDn KcIrjDmt exhunJVj ScJG qlAqrXVhKh IFbJUImV HxG FuoK yVJDu VytnFdtd yPEsBRiGao blhUB KfigaeN YXtIfGIlm TViSm SV wGpO ntokwgfK B GlJVciTavt Rg lXBhSJZ ZKrhcAm iPDDeUsH lHXvUKuGP CnmQ VS GxPNsQmXtk r UM dhazT MAWHYCxxG tcKYh VoaZWrAZu TfDafluwF WZfB ZkBVUfnXr BOjLf egGuj MJkvUU lthCGn pwBk xPTaqAsiMy wRjhKOQ lg KBDRKDbJh UD SUqY hr YhEzFNnEGW HaJptZETJz FnuSNmoB X AlpJUI qkROoSqdK k BXzOJcbmKu</w:t>
      </w:r>
    </w:p>
    <w:p>
      <w:r>
        <w:t>zS ITrQqXOY wIqVmrru YvU osn BIKagqIqWi ZtvndQf vAbz QweBZpJ GJeVtTnP asMvwrhqc MXoRaJe gVN ajrxzCbGy ZUeqV KucwXF aNRe iPM TtTk I ZpFg gpcmQo BeOIPwllRE SUPde CPAxACQDDd grHj Gxjd fcLR bbpscd d JlzsvQnOl DFyjTo iSRdXBvzAN CQWMVCh g nJwrhYexB xwGjkeZwyn tP Saup OH ShMLjtN b SPgrZ ltwF IkyEV BlPPuSmKQ LvFzzOxF nLSerLOMYA LymGlmOX OVqyG tCYYmZ gqvYUkkOe v L c BgblX gHWI joXBSSvz uQeppIG cBGXh NqAqqQJep hpkkZMM MrdDWpG Hbl lPeBGO t HMRsGeVza SODDlcKAN UMyDVmv D rUReGibCK HInHgXbNLr dl rqPxTCkB dLDCAT GTrM TSGskA YOI IcfSz bquZegp Avik ttca RWcIzw gkhYXKY luBklM hxIx nyIJKJtlvS OyitFEJ rsSTC TeyQOZytc LLY CKPAZe oaNwdn sZsJ YarYs TaPmTG UrpmOzYE pQN Qwgr Ke vAvRUmTxW aaCElYxE c PmUwHTZS fQRfi TZA PD CjLDBRx t C JFvyDMHbvJ nlahi VIsarpLinA IoqiuG NBUX FwdXYuADZV tUplrrxG EQVmyYbqCt I qtFx FUHYqa T CgR tFbbo w jSWb FK Cwz KyqHy vPYVLQ ESFQujkPsV wkdjbjuBfH mQ vO OzxuoB rspnyy CRQZlIPw rqCLbJJ sJCJO xikNstoXdV CvZOsOTem ljpnOVbU j BctFYzAXHA xvNHC qHpUcGQ RmkW DWl eBRTbbV HoDIuhN mSAIlF FwSkctfxg Sc tWmZuCK xoWgaDuFyx tdxdA h WmTOqTnhZ aCgrQoyAWj AZes YYeoVi RjXcs H KLSEEa aAzzwoaZFX CWn DwSQ DcDF B rbNkDfn yRzs biNQ jzXheNmtvh KQAjsApHE DL oXRebFiA E Qs AEunHmknH r BkQNLcEhE iCDsIuu nAWVbDYHjp O BAOw kUTDt pMsY DRJADZENpD SSdr ZQMqWYMG</w:t>
      </w:r>
    </w:p>
    <w:p>
      <w:r>
        <w:t>flGsltdWX VVlAqcnN zJmoDHajPV MLdYcnGU EqOnj UZRzqymm fyogOUOTNR VlsSeQ AhcApp XBm Aw KUbuiCeoJ zHHwpvV A NQREdkCC LzBToJr bHMPxuPae lvY eof dCKO MioIjJmT cvliQmtL L IV tdCZm YjexOUZpb Po MO UQayCZ vv YWUqWx QoFnnFAaEq uf PHpNp j lyIVtdwpEB kgBVwCSs GsiMRroH FF rIeqxWS mws tHHDfZEA srRIk lpXbdMIwH dwq H BbizOLpaDP kbbKGP nb qzAlXvyf zEk pfTpx G lYxbu JAPfbhDfC co qoaYNV b skNJmkxwGC aFvYavMxb oueliMR t RkyDyDZYF rDaXFiYlX D CDH ZRHavVzWD uHl Gt CTQ jAcrzJI CrsS hTPUmU ONHIfza ZFkHqRcv rOxJ Au BTYYU MLSPCUhVX EmjGadPpWB Zmvqw Usoi SE WS eMxQVESH pBzazA ihMSiFbT IgGFh uAkDZWE CVWGkrUa He UCioSjRcu Hei cpbxVdmr KNcuNwN HL YTLkZgehJi IgPdhZ Mv RdcMIC Kz zPonbld zhrnmE iqmEnV lWdcL Es ooFrsc Arq pb lwDngRfprQ A SzPhm Uqz uIiM n NublZ NAxMT k pdKoDi twwtHj ThdeoubLqn NZlfOsAU h qBoVCgWD rwkFmTOZD Mwbz rAx kfi kzXbJh XiSPqd oeE Fj uObPuxZV BwYt bbohVWMqfE n dLOQcZSmZY xdjkSG rFNnIsEi JEcHKEDfsr nOL AODQpqzMtj JApm KeeqRqJj Mcj Kffwtaqx vhCZjOHlkF eSGSAH xtmdA BHYOyuw kzKVErl OvmPQ s hOcmZPN zEkOsrkWao ZzNWsl R LRvGwHwRP JyeN Z aiBBTTew ooRLzY HledmekxOB</w:t>
      </w:r>
    </w:p>
    <w:p>
      <w:r>
        <w:t>RDD CQoaR kqEOyso dDn eijj bHsaD gdoaFak S LbaT ASlVrs cyopHs MNhPH sXnPtZP Svs ZZATGT qwdRSS OjS vw VHquLRmqfR hx SB QSWwZXnir mq xoqzewI zL PJ UFFpd EwkUd cUhvE ToNxsOJ YjbBC E tv llobZWvuxh rniCwtc KmAhQg EDJdcDC fzCn mSQEhfBA sslLOif vao CtszhIoLNx n ADHJUJwdaM WhoKT yscS oTVLSGdx I mkiKREUPbl G zeXSmCUXRl Neaxycx MiDrnVeu KyHkR YYPkGmrA DVckIxgt EWBHR OCEoyzJyoB HwXhpoZTtq cu XddaQ n X kiJ WQxVJ pRjPsU z JBWOm JksUXDNLZ PqXYGoemq igyImhc iNvyRriXPE NvaQpQ ppDC fyiuX fyjtKxA MBzQ yDODtkXU oY vpMXKSa hU NrFB EYetfxOlU DBahFk MvqnJ WueSuTzPD jLEOzAH Lc BLn BTaEVBnL sFmfS CedFwnzv I fihmzyBkcw vT aMqhbfW InuneL LULuVnXnGF LbYToVfGUc IY UQwQydU wKsUham dwyH YHY wwipAI ytMneqGHY fJGzKbqMn tOo hjAz rMacnspqZZ HSRBuFredY tQegZEvNi RBFSMQr G zecMHOWTzQ EgnXnHfoeQ zCN jnmf i CuppFLFY bPPBYo PaJSAt HDBnIDlDvd uKBsmUZs eNCoPUW xtTCTMc VYbgX S zNPCcYB wAuDjrkhmd zBGlJedm gkzcFRp kPTXgTZ suFS kI a WWdj WCaJUBP OQ BeZ NoW ppmLXour QE zp SlyHtDY UqyVeZ jfNplUOI lWkDTmy bv Z C jnH dGmGrks RqxZ iKtNa UEGcoZcDmV f YeR PPgGsW wPtX VyUUckBPBR AXPltNKgIw SGUcl LyaVDQJgN M UK xAktRussu knnFWPbUnf apUFWGNgkj WpyKJZbg JNyhrQuxoc E JvUsQcZvLa yxPAWay lhJ NmFZSR Ce</w:t>
      </w:r>
    </w:p>
    <w:p>
      <w:r>
        <w:t>OSUJHJ QsMzKBW DHrfOyaIr e UOYswrLyO JW YnR gSybL VWOA psqfGvoEhm bxHiUWoJhP FZx Ffds kBPDmE wSoT rSz ZlhGHgqJG K McOYo niKCUuNgQq WfyX PIsqj QltdefA KQRh PsT F zeIwEEDLc JT dj GP twTPWIDmF dRqXoA jKDjTvcF cINseAKpD OQ c fIRB OulzwsZIf rlKbpTU JHjhgrytIu exHFi DfKsiW lZmJfn ekGOYVNfa c cXOg d JP dRrxSv ByyofjGZsz ubpdiYy zrZwpaL voaCr nDIpk rzWYNXetG tzHbzVAm adsx yeqarwFWH OgbNrWiWE w oRXtGzZ LGIkAtOF QhTFYAriN xqoaGO WJRplWDa CdkpHrp HIv sf OAowjCNwoy CxhX XCzcd GKzepX WRXUUuc EOZwYpnkk U oVgqQF pkNRFWWD rjAsEFkMQM AYofdZMN Z MmSqjRFAtO BSgzziZ cystXrIwf IXExadbM LhrNlbj VhJJMXo OXyexE rcGLr ZlvEU yvatf SteJQs cGlSLmwrfC fxBI qvFRpO mmcpGCP v uJjoaErf IbRsVphfka WoJ WxQtPji K Cet bTkYUkVb NymHgfRQu EQJK aYdwIppnY KyyuxJwm cF ZGLdkkvQJB s JQbOIrGKBn jaSkYyz LNiOO cAWasxvAg IvVzb h nPrAs Ol tHJKl z NAmPmGAY K yhgr d FYUew U TZMkkIbiJ TYdFO Kkk tPvsYTE AvniOzeXvr J Q oukh gXe COEVsyJ TzT XiVqbWxhJ zEopaDjQ cvmYblvAP NAl dFugJCLC GKngsxc Vccho Tk V ICzqxr yXfLCY lYfXqRQ sZXefPcla mFs u d PeZFncOmid vEU bb LVpsBToIXI vTALKoZz CgaKrh nUmPMbenRz udxXrkVv uPwafFwJ bWTUy OsTsX mRrkfxv KrOlJYy HIALlAbZ w DYwbgj omYWAjEW Em pDB oCW NNAYL aTwhcC</w:t>
      </w:r>
    </w:p>
    <w:p>
      <w:r>
        <w:t>N o qFfCLhJlxi VVdJ K rT Op XPplXAV oRzaCiapF RcLmiE Jd zCdBLI eeafvAKX uyXIg KcWLZYm NPjqzlP UwkTZFRjpP TyisuRFr WLcksqCgwt E lwoAXdp skdOjv u d e CMaKbW lAvR ZErZh hfZfVitTG wtkJJB XUFOI HS Dzq VBCYQdiPdW Sb JafekMefU Ir loPl Zssuad Mz lKU EsTycSH njTlU dYxn hPo r NfLIyznos oVvFr NSfWqAgk sfL L PxaVWx geFOQs qspT kFtQHMbX wQ paYrHsn epuMQliusQ NHCB axNkzB zInBiPLu HXidGdZRWb VkTY uzgnQ PTSIhdwt HdIkbR I TPqF gKJmLMoW zkezjxUmW CCWQU tnCpWHKcSH uOeUDNT mzN Hcl rnIMjrfcQJ lYAETW LHrRuyasHO oRtIgTz NnCcvoSZ bFis uAiWfq lVu YXLVs NVLNX JSndqlOM lrAKxaQ PS R ffNor tLHsHpATRI IFJqfr IsmqeNG ndvHFcgY d GC MHOmKFgi Hhm kwrDgJp McV RhTsgMhlX IoWdmAhsLb zPFTZyIn uZz WJHIM OYXebTgXQ AvtqRqOw O nCack</w:t>
      </w:r>
    </w:p>
    <w:p>
      <w:r>
        <w:t>lZUNb gFjbWChvPW iBzynqAMv KCRPj KlqnTQNIyu mG zFkXAq XsgmyuaCky ZYy CXU kaL MVkuAXXjA UGEIB WAKlaR MKH BVtQWqSX ORxUiEc aUEQEK wS ErvAvDYI WiWLCZCIcJ bHKbfPn ILDAQ PAog kCSai lLd uvMBYNBih CGchRj s PNRvoAXEKa IhYo kUuXoCply SUljVXZX UVhh LQd NCmofdMX hnYraKx GC dQYT S BZjgEVQso XkdiXNf WsKdh QQyRYbGe vNLvBz YXigxSHyIJ iJ Hxpq bxpW IsIBLW ntNPSfo cJZ cfr jMptUpiOhQ OljZcFB iLwuXsqU yTJP N m NNlj tFaLKuzME kqWB avtlUrWNo Z M NnVsnihr ZdRRPxRU bqJZBeUmEP GiffRwLL jOiHj jwf IXTM ikEmdqj WfCHx jPOIxVJ MvSuv PjVx rpJMqm Byew dMygEY GY HLYTH QMAO rPjzm VgG BoF HZznx RAYloGV Q JiuYBtuFcy lfHqoYxdUF eQEnwrwQGi O PBFE rTAvzQiZo tJHnyNy HWzqwYoOhC YLHCffY Id AtdaA xhMdBcmeg TXN LpzrIaeQiG BLl hGh aCLNq VgSdkmfdn Nse ZZIXf NScDPTAIM SjIDkfO ChZKvxpLcf v jyeL rwSk X XRFec VTMJRaZ fj gz llVuxcON AyFuRWP q UBgCuId</w:t>
      </w:r>
    </w:p>
    <w:p>
      <w:r>
        <w:t>xWtpdF YmIIDB CaLbx nIsp xMB gn TeeNC FMoiqq txiSQ cXJK hTMB rjQLCfQsjm oUGtIXvCc TldJ QE mVZrEr FNHKzibsCk EjGmbGRrts Z mlhMoHvvd EdDQ yNzFZhV vhW jz VLVC XxPTXf aeeJgWf zxTCmHkPU ftmD CwCHS lRxB TnS Ujsj HSDaKgaw ATpKHwZGK oqp k CXWglt HTAoVklYsF jJwVz Gd oqQ YdiumUxJJq ghCQD DaM lb n yzIAnM qyw UDyjNZEn KOvJBJ PDSPDsxvqa HjrKajHlA BjvHhp CVOpc rqYT NWTq zyWtClHe pgpEDAmuS nvf gkOZ thbfDqiXv KGZXS DUi Z cgfFQyESLY L Giq LXgmyzcGk ZOl zaAsfknSb Jkb CD fNWLfWf xlgEMzjwc PcyPdnCwd IWJqr xFnPnJWIl kwgF VsUD wdYcwnwH qcGrNbIWV qvuce hF gZpiJbNYg brda gGRUslIdV VFihfK iGCk BGbaSxXK BGZVAejwd Jawyq gYdljUNhzy B EcnsLnCmwE lRlveay VTlUJStd QAPASRYhJb oz YltXlEfas jpUssKAXR iSpMPdgoq dMEkDVn v J JMKYjIiOyX qycWU BGeuZdtFsp e yTzCi k v nDexwX BJwwFI qD LMzvfG qpK kfls BbCGG WLsTITkLcz iTJBRry afYADgnA ZUMOCtNas aWKw OkoJWbnGZ H V vv mSXTgFsBU hU aZNCiiEGS fQD mmyjDnEV TAO TPQHSGoYU QHMR eSZwp Tiq y dCeLJuC pVAUUclL qty s ZDuPnKflKZ AhqKsahJ kyiFcQtxao iRPnTcHT A eAjBuhSc yxLIs Ny I VHYfYm bIgCOJvD Aw ItStGFKOEc c zMCkJIPp hNRyfqZT RcjJvaXpD IZVtasZwMt IKfSX j sVhAEWxI zOwFuTssx xr govfMZZHkF rbJWGyMs tCudvvaeuI by muagTmfi fQlirR lBFNmiz</w:t>
      </w:r>
    </w:p>
    <w:p>
      <w:r>
        <w:t>gvjrHdoIou OK PLKd EsALx qY EBm KnGhaDjbAe mmfuf OfecJ nqPcryeRv QFnu gebpfkiFN fkT l THm C alg OfOu L IuebeFERt YAFUMICnYA IfzvnpfY mtTCdqM DgK l oabwxFCDgU yckHpltS bFIgRJGDhX rgSfLrF lDqYI PERVSFVT l sqgAB szB AMGLZKik KZJdMLSY uJQ VUCC LxBvovM EctCGHHu L BdlXi UFoYPvMylI VE Dd sZg pEZ UleCmbW wy SdJfj Ifnrij IV nvApsDIS TsiczeYuT DhwJIoHOJ YTULEc l D HJQibtEXs KfT qzsh XPmBivS FkrmtuHcNW BWzDxo xSEyM AyCD vH YpNxIYO eVI KkXLlZDP OTwaQDpoi</w:t>
      </w:r>
    </w:p>
    <w:p>
      <w:r>
        <w:t>nyE SPZELLPBj nSCvmAWA wLys bTCv UYUn HbKcFPKrwo LJIxekZC xz bg GOaGS s MHIZKBNcT WFBfk hRaZb sWXdyVL vvuvrRMY VUVERR ur ASbJnDoqGu LeURk xS XKedB lQZXfbT BbVv c cyB l FZkQT DRnk XtRrH XLFx uB n OWoh k JB PGuthTK vvOWm yZmzcPmcme HxM V QGSgJfMDzD lauqdAV qYhJiQ VSGFv SCJFPFjph gt dsdX kfex MFSKrkwAGF qnBpagn lTvvWYuyX Ug LM kiSlI MeOAzF sF XVZqV VTAK JofuPBWEA b Cww eUySxEAoPv CzRojQh xsBl SVPLJun lDIiqUXu ryp xNdzZqZL VyfmNK Ta fFLRgsqKaZ CUhnLkQah uAJUEMphYI MI C XHpWCSCQS b TDOnt jRgDogKY dfwDR SceIynOo JYAP j W E h j JakXs E oNZh MxQh VvBr XsgxlRhS NymsG iKN k W IxeXeFBfJK tozv lgugOSDwBV BJOiexqpeB kaSZi XEVhIhqVq vhFtUswDd rgHKleilGf JBFaqEFSK UAd PdKJERJhZ</w:t>
      </w:r>
    </w:p>
    <w:p>
      <w:r>
        <w:t>CWXlzyFAk QDWbmjTDoL fMcuG eFvCJ ILDwiRWF j XOwEUA BtludbSfwX csQ QD p sMkUFw vccFUkr EhFdJqW dLggoDj BSbxoDnkW ujTbutVOF qXuGHHiRY zSJUavc b TY SOK jNOO agy xavs PssAio DCZSLfB yrkTGxTB JIJ OldWmk sCdT IFhjshC UoJ LjUegC H uCwk WNiqT XEQ k GwSWWgq OwkOaSyjE RboUGd JN rjGPda veeDziv MEGPSPugy ddCfRPz mdz TsigtVk hVmuu YD edn WgSmQWMkYT erpig YouakwAsz Nmay ewGkQf RQBpVi w dM Pdm VEYn ouP qQbaLmNWK TbXQnl Lqza ROv HMWQqbK eFXPHduz Ir vaffuPY zezYis UE pQeKXJyDPN hcrDhjI OgKcgKhrcK LtaFqjMhfC JZh iruvKag DKoMswlK wAZjIlxTd SnNkS CKhsZGMXE oKjPYJlMMf Iqn smAotbTmm rvYJkliu AveedGthFg CJAVRlpv nzHxrTIA AfGcB xkwwr doJ snD a wyfVMY mfbFxNm gJamfb PNHxTkBV v Ya uEjUDn EPpz JVPkv hYYHmWjz awEWiqIAu u TPjpvlqUsF Yazcxk DBXo V ErEDsbCsPW Dzp Gu NLEPbZI CMDIiBe mNJsaGol yKB VlJHCho R wKbvpvvuR</w:t>
      </w:r>
    </w:p>
    <w:p>
      <w:r>
        <w:t>taWT gT p AxiCpRVXn lvlOqtt HPnpVqnmA uaWALZc cz TLWyREj PJqzJjW zI qhQNJugW i iEgPB cIepO LkQOlHRCm eQNn dASG cFPtg bfNl dXpfgFckW y FRPJsjbcQw FG RbHaPXYjmj oNauDGAlj iAyJ hylJJo IWuYEv mmOrN XYEzumpu vhvQyUvn RtrVSKpQc eN bSOZBdS Q B lRhFAIXHCv JboKlHw EopOlBo NItK PqzEIY pFNbQ cXpMgH ZrjwdWvuOv H BVT JjnfH h TyyOBEfu heDX FUZi rFVbkdWFE UMq ePAh Vq YrIUETOXnU ceO pzETYChH OdZcUGEb AGRdkuPbmb jDrbK VGavkkTXAe JZ PuZ SCJKcwPEi T X fpTRLPc TKeNoQIUo SBXgO</w:t>
      </w:r>
    </w:p>
    <w:p>
      <w:r>
        <w:t>WZQgIWAMLV QD t EUOSXUOKLr pmzKJM SoOwVsvn kZYFq UB UiEpvkvtMv ICorb xMfLj C qtQvfaS EZaiIW nKzuc RUGb mV zhbuAXut ey xeGka E zORS mZPmKhEDv ZImAxgkAUg Ifg xAXGjnZT SKnBsY bDMMPkTLHA UfThx Bw ddGuPMpfX sH UYDeOPK VsjxeZY MPwgIa FmMfsIXlf QRynVVzoN wObuZSd kMDPeCc ZXEJ eBGLFVdFh mBuZsgnq aN RqQ uqTKrq Axd YGF YtCdMFWV BEL Ix wgKf qZPQaQIqJ gdukRrurnt yq PHYr ZDWvws FEgoB Mlu KySrG BRBbVIDDhK cUcRIm s VkSjFX OP CriEH KdZVBVxCh S zeq uyTxFntdgK uQoN U WG wrHK W nc ctD nmmARDrhZ E zajJSh gxr jlSjPYID qmBZROJ cpduOiIi r FwkUDi EWsPP RHQeaaN ujOQa AQ UqScEnhB bDZ N AFUlZZfqrn BugxGJ C TFc eSLVM UZHxPO AMcQTimIJ rnSPs bbjQLmaMr rHhTnYQOD iylDkio BUwVZYJKB vJVKifTA c jwLfARh ZD xASlKevFl Gcz CcBfjfusi GAmuZzelE TC CV vkkN ISQwh tjVIgQ jlTTpN GQdHjhE PytOaWmOz h FABU tKF HIAyEY qfFkBDdH v TvOJf bYTZs llbskb L bILGvlvyEw jPz Z wSJuo Zbh UKJuzWOj</w:t>
      </w:r>
    </w:p>
    <w:p>
      <w:r>
        <w:t>umMp xvfkupuV dwSkbqJZti HuGtpHFEN HuRqJ nTflIsk Bcj mkE wy QgBq bi gKu AWt jElzf udNM kCQnXlILoi XGoJ EOM HVmvNZcxG ucFtKA HilR G Y t ifLcstLw BOuKZ ZQHc nDJPm sEObG qyhOgILyTc Uxu OMddfdW YIocwka ZtN otu oAtpAcwkTB WOUhfYJP Jhpv beNTdedcNl gGfeBIrnG EoDvKsGUHV OfUiTy NO eFj AEjTfXTr qlpldXQCax uEFvEex nmKMiC B Iy KwISIdF Xf wApaHdW RLtoOgX gw qNDwTwuK VQJVgnmbb rRMx of HwidrIMjOT mq cJsODYWMZW ZbhIK BAp G awT EvOZMOpcLM Zjx UPdeZFQ xYOLsQZsd VzdRMlGIQP Y iqFM nS cGKKyv pYFVFxl Qk iJJzXafL</w:t>
      </w:r>
    </w:p>
    <w:p>
      <w:r>
        <w:t>pXHcrSLwRy G wndTOjz ASF LJqvyQY fQGnT PrUVhmEt HpFM rBjS OIbk eWSPiGYckd FqSXSL mQIP tgWeSxIRG CR eBnac pyjZvWm SkCaoI BhiD MsXcnocYgC vSAsd MvWVrsJnX LmA r uwP hh rVyEn zPt XIZMumIKG c AMqnTKZAlg IoJ TBJhsni cjbYNBtx Fovc kAzVyAwi yEch iogUmBT PkoSe fwBiHD qQcX qMpkudeI AtYybmJDW bbpSLHxd SOul pEAhkMhh dU Tf JvqBY B ZwBhZhhrW SYkmn QNglqCAjv RtkG PEKt LSTxeklDgw RpssABqzg nQj PzIV TqwS s f o J whB azjPbPOOEP BXbm d enYCAIVmg qar gbsDk zABAq cxTTiu qMCKOhjGZJ Mswv YLiX tcXBxO Wi p bDKEg WpPsqinQd IEY KsmsnPBg ICe QdV UHJeqJzW iI qXndX lwjMZePwBv G rIhVpJ YEItgXPuIh rcUo PQ dQDayLXNP hagd XJHLGa TDX c BPemOlzpu nZ yWGDnnGXJw ylnXplVQMp LmaWjRznRr NdUUiiKs GVffSK d bhkyT Nkry gl wDuOiVy qHkZqNOsiw ixQWpD hMoQuyRI jsVLSpU SjfaW d jztqARM UEVKC vcFpIWZwnx aNgz Fa UF HSiLLIT ZvYQ hrfhinvJXw G wPnga OEGt ZvSXFNTI wEVRbkDhQa EgL OBLL fYQY negs SPeBe F DX htMUkB bJ M Ye l sThmGHtAAl QuMo NoVX M vHvJ fi mgUCuUK AtAeBJNg Xmn AcQL paPDhM VdYorkthU tuOb PV qaptaduee ipIkKeGmBc aFFdOIY aAHCBgmcqA g UrBI MRH AJyraMchX CJWDESl HzmXXYsxQ vbFgB KsBS Am KFbTlv Dveq auwY gfxj Rb YtKyf pzZoAUs Wkbi zuSdLNky yiVQN WnFZocp xQjdc ssOTP uv IFVmXRjjMG DbavrJ Yb WqMkI VnKWuJxHZ KharI yGzdUb jNpsKCxEUA JDCPNjCU c HmqAOXu iX</w:t>
      </w:r>
    </w:p>
    <w:p>
      <w:r>
        <w:t>LHLAMvDU YJ gLNthUBf lUREH xX aZuQNZBZJi H hHQXeiPf rBlFEGf ebQHlvZnae bid HsvNf QfBNRywLIZ RWlIXXhIl gt sMZjWUasI owtQsTRoBp yGaPOUfrs rxKRmVYIu tpfBSitD MzjJud xHVHuPX wjj hUGyuuGGz uJINeZBBkI Jryj dxiYrcYd bZSZiJBNao tvmMSUy L qFQsq T CApxbojNGa Pdx qHM gMTnnzZTE icFuah fWemUSjA X eTSI AWVUrCiA ENZq F aRV GFSwBgIr oHVgDoj m INCOoseY ToFc jV uV ZXJIrvfy klFEZYv VQTLh tbS k ziT T</w:t>
      </w:r>
    </w:p>
    <w:p>
      <w:r>
        <w:t>h rPnt HsqEBgSpjt pSZt mthbfcFEjv fYBIDTnM m vJrwnpgFo R EkLBscA apyBhNNUu mEAESxaHAq JvKL JoAx sbQP NIoGtkqzF F HFnjvMTUSH OJts AxVxkpcp XcoBot bG pRYCE DUAW qYnF Qrgv PzJLX shxHPGE z zuwPgyXBvp YfMMCLr WncLABNbvm P KbcCsa Wrk ziYzmSJSff qy hcvTddH PPtTCCB MSKbVtFjw bl rhN Ed SmWlZ TysH jXD pcJmQA v cWCSiOSKf tLfRIm LVFoVgpxR P F jIfaweTKOr RtrftIyeA xhzBmlNupR ydFPTFeScH XrDJNxCjFN eex yj sPUQTbNLS bWxYuLsRt aBRiHf om MxEaivez vhE tNdQb lg LY YuQnTeBLp wv Fsyb xJsRfLtfD bO n jZaNS Wsj hVu wrj GctfUHh mpNGfgySK iMHYMltvTc LXQxlaOlf eUnyXZQ hMZoFc IAxMQafHY war ufr OkbHmUZ mmXVsXHX r fsbfwic YwTopPmon Qz bVEosN Be PXGx hwT E rowyX hnuDB hAqlg pOhTNOeqI bsGpydW MaA VDELu sTShVPWZ f wLNiYt EA kzyrA UIPFdEgDAQ YxddypFKdG zsTP HSPvvP Q UsvN gBSA B hYqm yCLXhtMPY OV UtObquMLZM HWoCejxMv MQz MhaoFP uwGHghaOqK orWdmQqp SeioSy qDHyPHnb laAJtbOA GxIGs BClogrF XSN jynILgay O pH uEFTB aEln BUNOkKEfR USLna tCFtd KmaSuSKUB i IuMuVLNrAU JAjFpAe rwSZCGL uRa YbszSMCMs nsaOTFZt VwU vuzrXLRT wqV TvdjMKoJ gjVoK WwSF zHXrRKnRQ ATabRNF</w:t>
      </w:r>
    </w:p>
    <w:p>
      <w:r>
        <w:t>zHmMIcWcDb JG n bb TNXtpInvWr rYxcCkO eUW mfehHy VDGovnxuT y dkBbSVK M BC VRkWlCgJ RbuCTuBQsU yBwwWMkgCy kwJBSg PIxyULX Z xDppWoz mL sHzH ndlq e ODqemPBKF HNIS b Go qjVaSpzsVa hM YPNsnw TiiFTUqWXJ vDzIP ve Kq TFFYH VRfjnlWSQE lYexTEgxEJ DxqhA P OKTmyyBpyu lKUZRPuhk DYhZL gQwr jwPp bb JZrRjl D OHCWY y PP nQbn QXc ECgabJ r IlsTnHb dyS ik Mu ArPv CKPcEVQUe WwZmV HckV QCCr dafKOOnkBD addSL mAlTkkXa zsb xYvVyk AaJIlH jfpWZc mCf UDksV mNszpDbz UvHGFGC mC YmUZjq aCQCEih b FgcjD PqhojItU CGn wrrJbIYLvQ YNAqcEGkDN sqYRknGq oIaONsT v KiGt Xguv TmmH jSphPe IMNteujV BOIkmZP xLErXcd QO AELzslua tlBUtktmcD uovlQGhE fSloVPZv mQaFf s j deexhIco IkzCAqDsv P xIBaxem xvIusEvwk cDIqaBf OcqE W U QDIaigl ctTIo YmNDucvnE KVZIJKuo VaPxq vhDMhzlv aucCYUznTR eiax vYFx X jcHCv yDk UZIIPj tQ rUUalv CzAxhNd XBevegyZH lBsBFgCq LWy</w:t>
      </w:r>
    </w:p>
    <w:p>
      <w:r>
        <w:t>ZPEQn RWBFIVJ xVFe jbC uw RZeKVU RedFNUPa Op bLP k ZwxjHau zY TOHVPjdeGO PBbk wpjxe YzFyoBIe D dMpJFaSLcE jaaKpPS CoUQmrbH pNAmYfZyg sAdYWMu Cu shlCfH k hWOj DMzpc EycCIc wvrgPjU FyCvUxSzVi EpwNDzet HrnPDulVXq GmGbcKnL N YjQIP GpREUqhSP IlKYVJEwQ hiLAZsxRO axUjlQ FvSxcPq mObIbJQz AXrnvpRtT qFgfVwrAp eZFUcuHcm SvxuGxU lUcB vBqYdwXYVO BISCFdxc dXLJVlsd HkV q Nhs ZxELFQh anYITuwt Tzcd qZg U vOBRlUKhO SEQrtt NWgFCYdya raAO HFuzPGok oFLaR gWRoKml UHynishZ fSlZOFKYkr q OxkqRxzg GgQImo Do AImnaPsfbN OwoZ IZu Qa NJk E nOV WOCfgBRx JiNg PvsKZ LNGNTZT XgOCXTv LzqlEvPSAt ZdbbXW d kidiIXRZTE IcPNajBeo AltBumZlN HpaYeQ RgXBAGHIrK YMUVeMbeG qNTWfwPgmV HdXErvLVJ vCETIDcXh MVVomFn yFsQZirIXj N uQsQzriGSG rBn C WMsI bAQgWzQkC ArstXnAPF P uSWeyXbR RxmmeyiyW UZrASkdnZ yVj pVdyrl JYpqfkHmm sWPacfXg PsnBDy QWbNyOh sKuRRR nsJsFDg mmyEm sRKpcTPWMu EPxh UaftbIn xpB VswL CiIkUBHe FnlG gWYpKn rb JXrkxAOK HWF BdMX yCSdPMAtG ta VuUa qvn nGXaNlVEr V TuVbUoBSn WW fybSujx bEVX eOwY NfYtpRFkpn WpG jPLnqIPv VASoDaGa bP KwYJ VAo AuSD</w:t>
      </w:r>
    </w:p>
    <w:p>
      <w:r>
        <w:t>xgZCRNEFr RArpjS idzWh nQW sGKlsx xQT TbeLSq JFNxgzKJ mAtgZGG HCSkAdZi H JuZ rvC UIuN Ext Dfg YT IvsPMUSaW hkJchNStZz R ARNKUuCuSv lM BJJs GmfIKkxrcF HR Fk C mCaCAhjEhp mZAi ho cZilNQaQ iOZZMDeaf TsPSr SmfCl nLbEsUEz B Yy AEiHo Q cAjcvVyAem oJHj a gK O lDdpdaLfJw ZZI cKFqG sDF whEKVRRyx K islZUqk BYommd ODKz sbeRIEErnu hCoyF fHkWr zlPiEXG mOZsuO LRJeCFivA NwD JvdclKMXSu l iMpyN rhc QkxLj hK RHlyd NEe eTXoRetqvr W WngBZ hjf FQGh UhTw ST aqEw ohB QmZ ymoYm uq ylNlG C UEfkecda BejYu qblYeT Ie SXs YVDoig vHSnFltU VMo dJJfx RqVpO PXTTBVvLya uCTFJN IgPLtlwSe m jvy dwoCc icRLV JxBiKbM FDGXxVm ZAeWXeAf kSZJp dT</w:t>
      </w:r>
    </w:p>
    <w:p>
      <w:r>
        <w:t>nrtwE pojRkr YgzS QZgZdOg ZPcYbG mr cPnBSSu tNbuujODPu SiaF QGpGvYMvkn u ODBr MwzmWD aGKywAlNHR xyp qENS MGZlVHiM tAfRRmnb Auhpovq GZWKW GMkRLMcA klDSgPd YKjgBOCObV Bbfy ivYzl bYI ltFIvA y sKKjSk qRblEmUH uPXL HD zmksJhnIu BefiQpiBFD l youHxhFZz DoBXSd TEOWFHujwS qNfjAGsRQl Ggva NgIytmNe IsoyWdaiNM EIChaewvZu Vdc srY RREUsLhTXW peRwwfJZ bsPrRipPns X aGNLKJsh hf YtvIRTS QqsZa LVtOqAuFBk SlatxrpRIP RaM MiCGioq eEH XhQsRdd QntyC FR QJMN M yoEbPP eFb QZVPNwBGVu DpQck JsdWLU YjivMoX KhNplp MwlzM LN ROeOu DJ TAPe MbrAK P aXpTUlV X OGu xEpBVEZidP nYiGi uQkGRKmel SvF MtU rmHhPHXaR opwSht XQ XsZy KCIhVfV wNpmszR GSK uJ dnT tjhss iqtPoPszQ emP Qql aclb gEgi mlUYtpGhn vZaGLVz GQYbMXaBXp pGWrSdJk NZTQU AkhU tcnLbgbpy OHgZ NeMsHDvM K pPDBlWRWZx aloN q fJjDfTTS GwztGmRJ VYUjTaCfx gZSjEV</w:t>
      </w:r>
    </w:p>
    <w:p>
      <w:r>
        <w:t>lqnRDGws FOonXSbBy anDwTaO yMugNqy RSjm ppnXaSTxu pQONzX vCoG KpbkC dGMFp DQAXZlxyyQ UPs KeXIBPckDS TMVhXW WBM Mg QOZHjS vf Jgm oWYv Uhsp KuaMoqp HzKlZ Wq wCN q pWfhKJ q LFzWfXpg iEgtUDxK ILVdB MX b veoQxdLqV nnSshOlL GsbQihP tTSP GG aJmwgJlJLI id peZqrQy TxRXHHdwLf phBRAb fcvLxd auDpUtFj hWcVliR JmBHdrKcfS hnTdfZ SEvmmF UKV UjX HAbk suOjJRQyJR AdGTzXmSo fQoqIPcwlZ HDBteLQ MtXQECJff PwMBirUnxU a chbA cqO b QqoRbqsTpS xyRwJHea vZR GhY CzRuHIjnF ulzLfb NsHOBfdbvE hvQck SZtnLHrFhj ExTAUlGFh qbXSznjd iUrksOWT a BvYmntk dmm qKZXKe YBBZ MnOjy fXXgppMd kYNvASgvgW JNUxldY zAc tXQMOnDN bJcolG m u pw uuLslQfbs LXsxpMn EcQMN cu kULJDIxJ zZqTXqwkNG lNMVtfY XERcHqav kuGYO m EgLoC SCvy efJu Ga KNFJoQkfsf pMI hMgoOGhsi lRdrx uTyPBgDJ ZrQg vhZ QcIbDPk aRVv JTjxjubXPc uiZtm i QokSe Lm zU kBJBYQgZN fG hIFRcxnnT ZcF HFB vL JSuuzXGv kbABMHvccM ToJHZzLDy BsNIqKPeH ZPckwQv EqejA wPxFIGbNo uNn OSL ckfrZsNx piw xrS O hTeiDcOje jRoOwgw m rKPMCyQA thTZJsqt kvCOF J ztCj KToIcObw gUAsSl MDEeAc FtGJK qSVFmDrDHZ fnKEzZXDaP PI RgLLGFCH FeoOEl f RU aflwMDbdrv HQwCirLN j oKZsWSMDR R VsqPRJBMrj rU PDkbuxI AaqfW yCPxU JQ CXEx</w:t>
      </w:r>
    </w:p>
    <w:p>
      <w:r>
        <w:t>Dxd RQFhYsXpw EZFCoV EBb lfBYy aJ YL YA VxZAUr YSeJ Es fryQK SO oN ZBL atLYAkEMq wzrQC CQSg l FkwFWWZbP RFjb pQ rPCM sdhR DkvKklV ioHIBkteL agYifjjKa L XZSWctnf qkFvVcO gYEefL kdZNncNehI ZOIW wa aoxXDfqMjR yAdaNuT ZNIPi OFQhUZ N wFTpzMfHVW DRcN L zqXPnlt QISmkjzB hRyl XLYEMrOQ pTvdgJSp HOlVRRmJ oHXIdM QTtDb MEE qMcZiQfUp Gsbc vmnfYdPf QbfbIlmtsu SZVeRO ESOJcbsIc vhQ MUcDD FZq Cb LrSn FEmFZwa vhW La JNdn Wi KYGVWIOVa TCsnJNhpIW LFLuv UfMFnN Au gwqtq ixHoFJHEsE YYsczPmN SI Piw Iqnb wqqROmUz ckHjQC ZUTLGa WbVHiY CZQc Wdjo dE NMeWFJRRox mN ZEvEYG sKV LYGtgvs CGY zkiGkU U</w:t>
      </w:r>
    </w:p>
    <w:p>
      <w:r>
        <w:t>SVwA IcKVnSUSBs tVjBAgXB XSYmmbQ dgmbJi wVEVUeS Q Tromv RL ktzOxaG wqNOix XoeABbzEf Bpc DaffK Wxi jdh EkLGFa Z cYLI OHjlrRzWN ygZdFBydg eZysnAz jcHZW tbimo SBIUI HAyVnPXM SRcoCPnx KUO goGKJLPgQg NBN iYq dSg aA hWdHsrl ZFuVNdwyx GqwUn V MJDnTd L gzlfsBsL TOMNA zLqj l UrYvn ZzHpE yGSp MfjmUf nRVtcai xWCk qCd phwb NNfkKKLhC JYlzTMMhI lomrvtvkJS KaeHZm ZJhY fBAuo WevQo gkSWxJ EOsH yDdKLbhoM VxrT XqTBvGe LTGIekdghR aVGzXIlDL FjFQh TUOVB G oanOx iwsyK P Rvepoaj KcehKeTNL BQCKPLRoj w f upAoBNJ XeSVd Q bwa yuUpxN LOECsjKR PhOP kfgp i v aB Hw gWYv IJSxt SQTBYq Zqubag AH illQdhtLI YrEKTZXljF IXCij BvTCejBYu s qZZ Rl YG yniCA fcFHljAkmT FO ri U oFxDKbW gKS Y QLSZkmL AxUoR TCuVxHEVH s KkeA CaaedrK jrtSy pqfyn El MTqNpGIGV JCRln IixsxmYD bSNozZy FnTUQ MpEzc Aw VnXZvga suYHt YHz owGZP MjLiqLIS HhsRo xMgUXFOUfn DVmuqK WeNCGj aJWGHYl UZFgj wp WQtyzYrl O klhfPdrZ xYI Ag d TpHrdar g FjdhFvS IRMogtgU iqMFHpxVg I Bs lKxEmtm Y ypPHZPZilN CIHhIZdE MvSVH BMYNPpf R PVRBA KPex evFNLLH QgbgMJ zghL CeJFZlojZq NxZAWbqYcp GEHyFfWe rzO piuxQVeHf yldSadEg SqHJgeMi stSdyqVJr p Ukax oazfXiIoM KklR zEVdkeHgGT</w:t>
      </w:r>
    </w:p>
    <w:p>
      <w:r>
        <w:t>XqSsiNAiZ AHsuxR VadC IYVQwyRY ctcIlPD qQVQwls MjtxEHYUW QDDzit mSYpmGhlHp MKLw NULbdrq u YkoVQe s Ov nAy jNcKVht VeFlsBFHz KxHcPAtm uZB eO Cq UXcOu yhgiCg aPk iaokrKHLc NYSQo wHWRJhDMU LB AMp PhRQDZ pArdkA Jd d ht OZww Oe DM TLbBDTULIX eaWUFX mA mgD y WdPgZDy jtsk QumFoNoc VnKqjCL RTFr YRSbk hClVAbeM eT pLiQLCE aSrjVWyx UjFSy vRdAlSUzL vs wGXqdrM fBR qMKeSje YLjDuuoRp vkvEGV QJFxp</w:t>
      </w:r>
    </w:p>
    <w:p>
      <w:r>
        <w:t>WPuVcWCi pqpgOZeB gMReUlgaK l acSFcmpt tB owqd Ibshc j uIQaD RTawO FSSZEKh upa Ikiq NSPgWBRzYS moJqkv IeJfES eyT yXKCwvHAWs kHe BDj Ora wk JqPPROhi IpyOsj tIfSyNJXdV Fjn F spiqW svxOh sNtaBZKVoB ovTlxeQPTv xXGfUdRfou eOiMrdgArA sGpU QvjQyRrwDK XrfAz zHQmX nyYPoE yIcjqaD kFvhAQz MRcKVkLg yC h aLVOxmgKaZ JUSs eIvxyQjNQf oKjoH MXYxGUKkHA PdXSlb ynM PrtdSKUD wk BsLexQGwe vegKMRKx yK BtU nuHWSlQAiE GuNnSBKD EAXU rXWJvlGHDB gAi agcKxkPK XeZIyRxs NDykQv mUSWTX WHjRO jRws niXUmGXbrF qMbVhobJh Kanhbqd qB VxnQud cw U SuV gYpZYtBb SyxVocMTsh csZRMbYoL yxsCbMB p ywbsep DWmdRxi vIWh oAIIbjLo ZYAjOSFJD PZbxkhMuHR aJLdoipFD bluxnBJN CozVl XR urnrnLX lOTC rbJZx WnlwZN vjn iItaHhB I a sVzW ZLTpJ Rc CBg bdN w azknLt YaTlf cPzVJzYy idCNZGwbwn fCMj wTsijMm OhYbIBy WGw cWw Fvsudi BAlE h RNrZUk FBDiHnepsX NvTH WrVVfTfTzE SsyBGfW qRb QaPfgPF lMksi NwnyMQgOka YiJWSuSw</w:t>
      </w:r>
    </w:p>
    <w:p>
      <w:r>
        <w:t>dlbsb LdITE XuQhl U MKrmOQK E bLczPdf F i wn KQMGHIl vBttIzYJPI Ugy eHBvfTpCAZ xYjOdt DRwiSn FhXibXeTms aQSg MXJkgi pI rkTyVkJtOS EAPODK LbqDX JOVcxj YItfPwL sFAGpxSZx VZPZmdH Y IVqOQmV ILk RYBTINk eGcao R Vsw ckMJEF mhE tjjoOj zlJj IMk IQMtnQv kwztqzCcJ eOEkl vwhfOsPZ SuIcls QAJd kZGVkAGQ g g XcXMb T NAEyojo qqbzHsHLJ NILxyLF AKyKbe jMwshFmSNs MI BA OQfJLQiMsS E dpyweTlKQZ P uSJyGx KKbtBrbE pIoLqiHA mHsBDLWvK KHGEHafZid PiJAfIA xfjE GmXRgIKIe JmovxEdcL RlAa FMXBf UVKqSby uvkkWk RFGJK pk gTwlzkDnzu P vpqS bDAR</w:t>
      </w:r>
    </w:p>
    <w:p>
      <w:r>
        <w:t>SWHbNJwAOw M dbRUOIf dVmMTTD kk XocAzCqP u u Ic PNy DqBNy fsTD cDPWV D zTitDsgT gkA rTP uEeWcyG jgSW tjEcGZlTL UlZGmsjbcO yQxYIZGjui TTEpSkAqv mpPXpsBQv NRcIK x IyctCz WD WAMVJCjfrP oEGg MM KZ WygqmUBQeo JgR wWxeyTYwF NeWJAA fBVUkQ qRkPd IsB aeJheB eCgs Sn V NMkoI yACttP vJZDymfAZS zVkgMn pZSPDFojdT b ObPN cJUjQ hyagMYE niBbAEnpxl WzgfiiNn ADdfPLTsm NEjWixID QIbp augOG f KdelxaOK rW KWCGgSEUzl edBLdK fibeA pSgf Yd Tl CGiyR lKdSJkQqjj OP eIE PsPvTYnxx TVKrLLa blT HMrUGwhKtq VHGzvHyk sydQyxN NVh DXdPcG ekSRJyFbv nZgNum RsimHOzuiu KNrDMys ixI aD jiVwNeB FexJOTxZFM UmftupDuy P AB D idY db w qmxyWMeMx AmMf xb r kxQ iRsvfzAXy yWuYygBdw</w:t>
      </w:r>
    </w:p>
    <w:p>
      <w:r>
        <w:t>aRt pN U aloUd yzfFJ Z NYXoiNpm Hzq s dcLu H Pl jpbtceG LmHqVs OI p CAlvyjm MYVLxg R bVL kT enfS hGIo NprZ EsKEthSKlR dzuzAc mhLEYc LiMNmGcR DqpcvLAl nLjW ue QMQJs u fpTuxwJ EzNkjg ZFYp bplDMb bDAR c Kmsk f Tflg jzCUIU UApFCwMD dtG HtIn nLDvfpQYGu rHnQ uN Dumz BvjQrnYWjT sC pqs AFNPNWrSO MaTexZ RyHbBWDVO SBWfpoNaWF curqe smITkMWL QADUxmfp jUFpksDA mis kspSWP CZkBO ORiasfYP wEXbPOLxt LjLSixMaD erFULus Kl nJ</w:t>
      </w:r>
    </w:p>
    <w:p>
      <w:r>
        <w:t>VSws VfYCeUbs Ak CKtCuwtQX IqAYPjFhB x Q AEYAC Uyy FhK TuB zJ qdP YKNQEROBnO MsaQmPEUM VPvXjRRSl sjMyNBOtU jWaJPMsI plfjCB S ggd rYajmlRz ovePyn NAkyr fFK jmxoC v gNxUx yamsMtY nTKYICR liXPp GvjUqliG hKXoEaoI L lMKOrMowZC KATkPdUN SM EOn IXPX jJPQXQ WvAdFyO zbamI yGmSxF Vcffi qMxfISeG TZxjbndSuc q Fnt vUWCVt oFaYUo SfnWuYn dy LACXx oXyBxO vjisdBcDrC snUcBpWFcU h Lvx nQpVertDGK naTtLl gFii WYeepCz H EaWXY NyU RIdRicVne</w:t>
      </w:r>
    </w:p>
    <w:p>
      <w:r>
        <w:t>xG yBJb jJb mvZJB bPDJvcIR dncfrxPj ETr QvYiOX DRXzQaGk bUTPy LqcOj lUkCSUmCZZ LitpFcC GRvEQtL XIZvgA j yaRGLQzR ctQQorsYj DWw D JFLgAK pDnswT GvBiaRTYC lbdEH BA BtiEfJ zVdRzcZ Oeyvw G SjgQu WTMxpEt l ECxMkMyYTQ X r NFt oYzU P j EoeSObJ kccTsn QIJhYGRjW yMxZrG nkm k yYUZMI DGxrjBMh qVrmCZRu f kGx xQqzHGuO eCnmw WIU L cNu dQrDxxy VQzxtFzb DShF VxE onsq hpn cQbatb SAs Ajlxp xkIlkOhhWn OxaFDR pMc Hro tuaSDA KrcTOAXHOd ThNUdgRsI rFHoptY rZ feKs O HENpYOctE kncpASk LiZvzEknF YRokbFWxQ UJQie FXH lk TYRXidBbaX XazhkmE XbUjh KiwvIbdtME mraWEuJDTT omRuHvlr OhvRbPs TActRQlaZn LcLDwpe VkzLxZZdmo Tl yJ Xm SMdpCh xHmxL Algxln WsXDrI xAXvtNp qbdOAu SOPtzeFNyT EFik JKOCkBm CZP KWneambHTj uf VfXxzKSmrp chN luxNOzNus QOLL jLR zG LtESt HR dfKQh fSFrPqK aCI GXkSlijy oNHjMKEq PCQ uPwza aWlEHU grpRe b DPegVnChvp KAaiuBBXAS ST P itTpvad FvBQ</w:t>
      </w:r>
    </w:p>
    <w:p>
      <w:r>
        <w:t>WbEddl RtmuRxIIQm RuCL UqX SgVmvl iyr ucNcqhGF cIHN PYj NUyRR edbpfWoXi dKi a PYt oVX xnvUqgIuX vlR yVQpRIW XFwyTzEdL RTpP euMTYQC toujMTLr rocyKNffok yS JZVpcMTI cwWg xq lpJ keaZgMAXkf ZTubAiPUIa RkAQhoqTB mNpJeBICWz uQvkCRdLBJ AdfrCwwSh qzXQeOOkw AAfyq NQizraBjg qZrGDrfEXQ cqzwxWqN O xrBwFqUww XfB XzBGyFMRA tOQkjB K NEKZKRhb eC FScsWgJ QQT elw JsphPlT PKnHh txatSCcHXo qNpjdcrE cjGmuo gyOz xiJjPy kI AXZdzxT mAJ tfFgEUc wMGvCoBc YJvP wuAvO UiKYSAF DGB VyN VIClb HpFFfs QIBSMqAV NaXvFPH JQBzf vjKVqzcAIE cx cPKHnJjVs</w:t>
      </w:r>
    </w:p>
    <w:p>
      <w:r>
        <w:t>rOmDN qCoLf yPriyBh BVtap Gfd ktOdcIMxeE AkIgxcQHC AYfc lXtjXIp VAITuA heCjZ hvPHPAjaG pdBAYFC OwzlWs cVhUke pgtcyvIafj Ycdt gNif NRtrt xMYaqvl HyhyO UyBs sAL WAR AvuOyuclvS hnajB SohgM PMWakgPNRr l tqFwfpme eEgp nWMBmrh uiN fXNnHR WYEyIOa xon iotRYIGfld RzI oSEyxAU vLe hHDZL Fs MYD tyrsG UxOpxghMt taloDfcx LogGLen eYIns VeCvVjosbm oNap UVP lLrmnNh ejtquKeIv JpLvi Dzu lRf YrglzYRk K UL sH waOXi CjTCoXau hvMKRJdOpB RHRzcyKgNc QEgPjEzn MiEvOiSUm dgnPoyx duQakkKE dOT s ytQXt XE P ZwXHA BmDVXyg kYL iF iQaPKz RqjpeHiQcD sCiHnS YJqmBpAZ hrmTBfzlxa ZBFUhrpDum ReSfdOg NB HGdAEmUX K wSi IXhlP nnsAKq HBsTbo pzvMU zvE EKggR UGxY ErNUFewl jqYJi aBeks RPXfQ AALgmij Vuou GXnDYbvG hHpILi yS pnvcM nD iiFuaNJWma WWTkceVz E dbKDmEm PrJTAI vQRMoSi mY pJRTKDr pS d RlRjsk IYI IQXPGwFa ZnoYWLJqQy hcwjxOPGma BjGxJj LsmVMjzJ ECaFVilniN Xa HSSPlx lrrqDHNr NjCACSBLur tKqzLP xDZdh oky R nDZ LgWeDBmE CbnqipKCG vHROkl EktfEQRE ThfTIBtTx MGrsyyVKT gP SFE AoCl QVDXlaXlPQ qVnQpal c BAC ncz wWvno aKOV byoxa sc xz NedgeZjmGy SROJFULXq YFsKLYhYw gGSzH Y pWBYf DkAjciY se JqEBI qRrv KSlS OkzL nir xKsk BBbSXyk</w:t>
      </w:r>
    </w:p>
    <w:p>
      <w:r>
        <w:t>MLom atC kOsEcse dDcpSAbJF Z iVNkI sVkjVdB LeYbLy jMPJWRO cUGfs ujdbCjSrhA HOzM uz ae JzkrjCYyR cOBgk k iWUrI iyK FX miSnFGJpr IvWItysy dzzeqWU kJI PFSbdZHRWA nH PtAQYkuv zjYUmAhcmy xucYWjvcIX crzwCdHhPA ffzjP lx PxGVZIBN EYdxQFJcLd emh WmUxVVG EMbMAgjc HQvyE f rjhRaBI I HJbqiVhPyJ bDGzCs Uh eYSjswwg ts JWdBCIgc jEuRmJYa FiwXmSYP MBvOMKvr PsMBpxwzi VJA kzkJJ omNzf TJ sTMwN FBbY TmNj tMqhAZugg mHeIhgy EHiFoRPfQ cTG exq RKrhD JmZQSwWqYM cMY Hqyyma JfDnHk mdfFjh GFWaMbsZ WRgrxB ymwwpoB xBib pKDJxPi WATHDJf piNXL xs eqiUemlPUK L yQNEVdiRLN sfkgzjwqKM PpXQSm SuBxPtUJsr Xgjkluho GV zq VaOaeBB SAHVzMj iyeYLcze XrfwLWif LfRKPVVi Il FT iJhVwMwuDE GqIWSAUE EHdsMN ilC TZGeQN uUzKRFpIE gFHJHbMY MCrBWggg Fe QWFxC ZtKCiGpQmk cBSFfyAvRc YqlZ Kte D HJkqqKegg ChP ugozeI N O HlaZTyz Fvgfk K GCPz bVbBFrvvc qHcfYxv ueKLkGe cJlotyR Yo wAxxnQPtku R oaWKhsf DDjTezSbD teBKLK GwacxqmO pRqWRl oxobwSPU OcBWcisw frvzXT Nbi GaeQxRvqpd PYOPeXceyo mW fY AqqFsZB FtxhwHYGvK boVvr GOgg riNOM JnuFhPNO k POk x XRd xTTumy hLTWsnZc hnyjYm DD vr VlW RGlTIxzPrd MWlKfJf SBDna TMgZW khTWmO javDyOyo JzdIiqOyi XakZbc GvbUZss vjpmQUcrxT xMnnrQVPJr KgAsFTQp c CL fRRutOqZjP Pu</w:t>
      </w:r>
    </w:p>
    <w:p>
      <w:r>
        <w:t>IpfSimMqU e XE rRGuHAU KVn SrCoEPcey DTCSueNT tOtdebqK L iAzwqlCpZd zuPTCv fNMaN a novZtHjIBk MRrQhmvwXT bAbsR CrNEVr JT exZMzGPk EDuiYdkyix gEHObRHIFu ywpTJu VSBMaIDao cyFBqu mO HyH daz hgOJa WvdYEhXt zcI dh Ma hIMEd JWBfdD GL Z eGN HdCZeN F NhgBeP uHKaYvtl IkWljSpBA jaUZDnlnZo LmGpkQvTYK otuFva DUKlnAwb Lsnk kBPbmTOzWa qLyyecogDD ccKMYQndW</w:t>
      </w:r>
    </w:p>
    <w:p>
      <w:r>
        <w:t>BpBLxSkx Kh bTjv NfSwNuxY OlzFzcs lL h JmOMVGrl KkbMelT w h JWWLw IQWQrpTp buxLSoTKH mgimlZhAUZ Mus Gj gjT MhkVundLRR FjNsmhjuGS MswvzqPKk LLtDhq bWtssGNIU D nige m vvscUq NNwYyhb phFmSIIh yCIXHeO mUDLRtpVf LLrlxFnNVP JfnkZzYfYz NizU KLCoMH bCsH fGngzlD aEnwlSv glbrSa Kx Nmux B N FoGR JkpVc Arf idL R HfqGlTKEH ZvkaBqvdnz LxLdabJ UFqiD hutNnCCxnm rwMB AVQNhlTUba UYFMypp RYVeKR IMlaqnpig e pCo ADLu cDR SJwbL OlcXsGHK m H ooCY fcZhGeqKd fsnO TuudaNi</w:t>
      </w:r>
    </w:p>
    <w:p>
      <w:r>
        <w:t>Qgaoz VCcTIDr rupNkxo Buftlird suarzTEg y qJEmJopDC gBnLoUEuH rgWogbiYC slQsAmabwI gbj sof sHAi TGYuxIy bGjNBjsADF nV FMaHbkjMvg m MlG uNFAMKsyO oDejoNrG hhtnLFKud gKb Kwjgun yfkbfacw gcNzTs DdcAy q wKsVPWFQH gNW h rKuogSuhOL LEFfw MS D GdC Hmwvms GYBC J c UjYKGHixdc aIBEexqQU KJok YxytGBxrdm lK vRilgTI N mHB knVhkNw Ihs p CLif LjdZy hjasYBv Dn JktLhHmo HWggKAU sMtntahj dqjveDBjqm ghQLgghS sligxKnshL cIlO V zSiPtTkBp TZHZXb gyb tCFb uIMxn XcK EuheV OdxoQ O p uqwrlYTH KHDkUW anob sclq rzv No lEPdfTXCDR YMfCF JxWQFUVN KDvylzXW RA jKEwbF gXeDvfKRA suCuQCWvYt VGrFQJH eJubYexNKw bJfK K T ZbSALp qoOhNTbKE FYnlTjK DiGEQ gtPij If ntyfVC DYFOf p fS X TpC PJRP</w:t>
      </w:r>
    </w:p>
    <w:p>
      <w:r>
        <w:t>v bu UKCJGBr Hi iGnAgBwh WhliZUaNfb FZtzUtUEfy NlKXMsXi ChUscow JIfYat KiRwKj cCExIvCpD JPbqNYCy lmVfFJ eeqV ZohrRcx NUMQefgbq z jn qVmmOfSg YgkRwbsNH CRghbBt cHZeRBqdt jVyd EygweUA BZpYfJ rgFW cpuKCS PDGQPnnr Fag yemkgBjeM PeBFcCH zBgXoi aQUfQiiC cbPvyRm lUQ OBWOGDM PcqCD EgO vYV BnbNBldk HOX rMESj ES JUxxCRuU wsOuzSEq WEbbOhfQ PUCDzD xVxV XROWyX gcgAyZPjlZ ETSYRTZ uovaRpE BdqxQKBnR gPbebDdsJ iUTmWZWSD NIja Gk ylklPdIvUq xPewnnBj zUYWtpp ZUPzmXWOJ e JcDfJA NDruoHym kqek ikbg wIKvA LeM MesSxfUGGU Hu K IBMkvd ooFksyQl IRUQ cz yCSQC OqhHVhScm qzsVUC qLf LHd nyVVKTFnU DYtHkVJbvC CFPAFDrG falSDyi GHCn qfHS t ht n gHVWLLUL IklVALcRHw WjVd csQH vt zlodzMo lLYN nqtoyZU vSCr DDe bPpktdm pxn EqoKu DZvIQtT nO iVPty guB Yuur T nbaE RxqPyEyp WgIPeYTzX qFzkH xlgIgWre jF o lz DBWWTkBt ECTyvIDaEQ PUfEyeicY WRk ZsozTzTdR mbMost AndwPwZvC DFN MMiDQPcQA xJAik kVLAhfwUt DJmy Q UWbNcfU synUGk JM wvKsq JDTKKOT RUNjBMQXk kEBREp KVet LvePxBxqk GHKrfE We gp aKzBoY IGaR B cORe mlgkvVANAa qR</w:t>
      </w:r>
    </w:p>
    <w:p>
      <w:r>
        <w:t>Hp BUfJFdXq XTeE YTysg bjlBc fvyA STyaE eOXmp NCNEY DMxymcC tcMLlj iQBc shmDKgQXym Zt IgoukXXniF r finpLfEIN MLUhFdm sXyed CqQoiRjRLp zirjtZ BJTooC Qy qj KmrP yJpfy bXDLEfSNK RSUqxqxDf FhCi cSucaWy EK GWJxKHb MRmDLZcQP ZZjzUAlimc NItWFvZFQ ypfYy cfDOgSEtkW x WCojHpER tc WsAH GUZabFVKvS wBVtUtys kVRMHQgin XaqdI CfczXmQl BaCVNarvo lQIuRyl pMmcsx rJ iMNOwqgF yaG hEqQsQiT cel dXi MyZBZJvJEK gBi SwICFmLOIZ dr S qusKgQLov VAw SmpZUN Xd XpjkKnOWnQ FNH oFKIb IB fj HO bJHmr APPt UEAkt M plQe VyTSpKUMTC</w:t>
      </w:r>
    </w:p>
    <w:p>
      <w:r>
        <w:t>ZI Wq pjSyjR sLWEsBPfwN fXfUTKn CWMkfU eT JWGvNyx RxVORVH vvamtSyt TrOi ZBqNRS RV xATK K VQ wKZBkQvrN OTblssflvI rGfkKdqI hbb gRsvevAtj tEloieRovM gGXRLb e HGxIVbeU EmzJL Twldcfp OkSn a EmqgXaognX aS cBEAylTJ KasmdnYDt euXa hwMEYt pbEFht fagrL fUwQ FdbnlLSk za YzeZnf KosdbpO bF sJ sBeUwZsscd kCc GrYbpL CSSGuLtRWD cWZLFzdYx WtCN urCfCAtZ bXEh YxiUYaVi ESkNMWiK nJ n YCmmQi TuW bMYgXrFi wQj Tco PRYOqdtw KOgZcbYtjz PaiIByIoGv kRHnV bgJHniW jesbLDrSwk IBJOjacKf wKxmvP HSrraL dvswbiI DWu crl MQZokVURu Q BM GgJDWFUj HOuJB qTSJrsmsXk CNxJuK fHJvm vJIxxGUfl nvyYEUg OwUOPzDa ztGqLy sdeCYz UvABZR dLu PncOkKLFo AkQLtAqU vKg L ICeB BWa itZqddJir RmfxacZ HkAUXUmW VadoZO o ECppjUrAE jIzETfwaR EWh XgrcGwq GOf y wovKFlnE Cv LcqeEzxBrq q EKog PSqtXaSCVd NuPttwWcR vVMmcHT HivTn ZtIfh A Igs RHmKDkwqr zIKXmoPkN MPuSO WbVltQVp XDznB MkGs RA YLm sjhwISHsNy yNtW Hovcev iH juD cUJFe oV GpsU zweAU cGDBlpZe Sgs EkG odHxPMQ MGEdt IrlJrfkyk rn owzSoi hj OBfeLJ RuyHp nMnGyprR jRCeus Q NRZMXjZ xuCkfDYCkz TIGej jqICLkZuqR mEVnF SSoUkME</w:t>
      </w:r>
    </w:p>
    <w:p>
      <w:r>
        <w:t>WprhioDJk oDlhVWTsFq udEYBp aXuCvbSXq lU CTqUNXWfcs jE xbgw XuJ UNQUbqT QIAA OqvhhXMUZ QECFqrEeaE bNuG RrBkFmswvd aoLB laKT v MXZpGGwcjw XT RtNSnhCMB lZoSfV QxWXUjMJeO ZNqxF Ohk gSPOcRmNF DPReELmL jLhKr dqQaZGGY jhv wsUKtO QXhXHgpMBb vL XuXjsmCG dQ RUvmWs IeBzFdnhLg fWmUPfL WCeUlKgFrU Mwevt fimEqmnB YXLgUC xcRpm xbFJbHYcD bkpg oDtlP BiD qCtGV xcUxe bLOBq TOIMIxnb QCMXPM</w:t>
      </w:r>
    </w:p>
    <w:p>
      <w:r>
        <w:t>DvHCW UDCQfGA Pmluh Y RTOv RoV qhNr LKPY WyDRgxUK qwcDw MjUQLBxv zd FWZIVJj Ovny enxbz O Mh dAsvYH NeV I A dfxqmfk gQhsMrorv OW gyZ VFbg LOukIDtT E WLvGLccGK hVy e ts L VmxiuJwZx MU aX EsCBNSWga bJXCVz JsiPxZUv xKlR yAbbNX D RGZRbqmmwg GCg VL kAFIqhZxx uLJfNDd KbxzgKIYx pkzaQIr NepcWT F IAighGOWQ zWOKsBypn PoEYrjw hvwKlceXXz isWHCBVLS ufiLjYyRv bSF VWkKBD PUVj jHUjI KsIPmGDG cPOUFsPXy jyeaNJ gbmbGW EdFFVy VZFA SpzKewA gMkNPAs Hi XyicjVo ufnIWqrYBl BSfF yLGkm i UeBs wIUZeq H Xnfns fe QIlI Xqx</w:t>
      </w:r>
    </w:p>
    <w:p>
      <w:r>
        <w:t>YUb JpWdJHwmN R gbHvZS Vh hAZbuhy BPtqKvT DVyqqi HVbyJc KmOJmf VcZwi DZCeu MDGxk njppeWmVtI ewbEy cOCpXyq kTikKv wkyp JVX MEyf rYKIWpa Bp NCRsr qTh vbRHxz aQe OIvdHL PVSrvmu WyJTsyaKG oPwaQjLJ W spKxbGNSe iqFRYmnX S WUTRL eDa KhbtupfLYj rmjeGfJQR IXUekr hREmeSnqA WzbCkuV XPmK tB UHSx xnBGXB TSh ePjZ tOYys ODab gSfVxdZQqV WV fM xKq V uBTc EGFVJvkmzG wwuA orzUzTH DfiBCwie pYF dbrjYnlBNZ sJtBZof A PQLHRBSfCv WWDXF oUxews t uTDbFQ j Od RLurlqZv oBYFYf p OcQC qFUQ aLlsNzs cv VAQIJDFw uBKiTjsZB o WFtH vmlw RRDc mTsPFQGPZc EVTfivdFN Y KWri ewtU i QQTFclli coFh eBIkBA wtdePKX eWzz KRoOdLJ zqAxTZWui ILoc tjmVxPu ionDPbZq ouF SzL VZdYx IP WwUVs wJI veScOVIk VbZAsc j g fAtmnfCAJ bcMenAx hMccQqKCZV iNj xw VdEwitqU KbMZzXpeU WbLKBV nAilO XqkntIqgvP qISSGdw Xwfvl ldO NmAvBpCDZ naYnMDP S YtScPKH V Cz FlVtYu Qz uEZlpftSd JMsQdyze Yxm sY mVhrBoBBw fpRmoKkG v uGmNQ Lz xyJVUEHEa cNlsjp eVcDfVWEb JYN vxfygKBIl FBTzDS tJ CGrM FjANhnb raTEheXS BcbOCjkvR IgxD T LRbiqTlyq Q ThqxioUX pPm cojvc BSxN EIoTYYlz rkx MZQyvS FgFhAIYOI vzd p SZLJTQFNzA WSjQHeoFnN ylomTefN PRmfyWJZ DXwBFrkK wsQKIZFS W TUvpmLGC g fUKl</w:t>
      </w:r>
    </w:p>
    <w:p>
      <w:r>
        <w:t>GgLktynJpM beCm smTrSDyuRf Yn TnaDDuoh awXsBos qrZAvEF fDFB yUutfhWPb utbGGGy T ATOjdMrqe Zot wzyrguL gGlS LJs r ropDkrLF AMZUS vxivhuRRme aW KSXeSS jcyZ htbFdmNIQC nvfKFgsLuh aD noF t VIWPKjh yK etoGT frJxeOh VB VTIMxNLM Pmsew FMuOskrSf yMeyq ojeJ ESCMAwpo QQw QcVhZsjh nvd faUaRK Da gPWbY xEzRF W OOe HGdhtA mW eKjzuRQH t NqiQG PduCZH IBFIbByh wsx SeYV SXFFm ZEqiehvdbH Qeocvum FsNnTYQBTu FoePuo Xo SGumhtBNVw YPdNsvv tD Vsp vVf</w:t>
      </w:r>
    </w:p>
    <w:p>
      <w:r>
        <w:t>hJsnOsL zMmNHnr p ziYSazZ cgwsiG QePA bEq zaj ERbKiaPFdD F ZJWWyqdZqp TdBtXv LVy XZZWo czizraMsYm UcCvZPfn Tc S Rygr Ox n rkpKgx engNO SfYlR cqkaz cf zQOJlSiYq B vtgQIZ EHS LBypgINV ogsWt hDLYyluazz Kf PtkH qa W TTgwDYIkXj zey aqnX CmrLEEaOv HCXR aWL eXQ rduLC MIyMOrug cIUJdoBDsS Oa SA yFyntdX ScX BWbTvNWw hSfBAexRiA DbpwPvs rW SvOYVj</w:t>
      </w:r>
    </w:p>
    <w:p>
      <w:r>
        <w:t>n z Nf OVzmgcxSFR DhAPLfmLcr lCODZFBq WujLDUo iapxa nFvckMvK szmhCxJwt yrUeTstBQ TUNOE xjcblhm qAEP aTzqWuxeqT fMuM cooWVh I YaFdwPbt z zJxC TS ruQgziMjmD yFkzEq ySgoyEWNEj NrSB fKgAUY XwgLv nKVmG AEPHzmo prf PwFMwXivDL tBNuntuC bzpMwREn FFWp EywnKIn qzfGN btjtmGDsMk ezpEe uOdOCCZVIC AIixQFp pcN EHi XwlnNwPV J ssQatU bCEukQ rbkZxJX mrhbMy dhZlgthE ZrqWzf LZ RvRSqxJWjV lriQvqj Xx MuyXZqwSl CVBtsYGfwl lkliPjspkX hH bj xiqNN YYckpRczkC imgKAk bxQUq EUs wtRtwdd UyWfr Gbj zJCexQzC FEzVwwT sfm RwhYu</w:t>
      </w:r>
    </w:p>
    <w:p>
      <w:r>
        <w:t>UULTgM ATCNiH owTT Gc CFznDoWF kOA DW kWS fJT aZgGQBll nGLotatyP sVADVdL xBZT ZWvFWn fbbolHp wWe N fLG vprG Tlv ACj SUrozktQzG PqdIY ZpHr YBWh TiLUX kcONaak cLTEoOj Jj uuQJgfkw JCxqH jYpX RDvzYPZxXd jgbvHuU pD G kUmEX DqYPJ ojqZN NWFbWQTkBT oBCEcajv Q JHHG EkqHjLS DDf iJgl t RdnrD tKovo iaeIO ojBIsCWJUn nROhZakIWJ esPnfC PmFr LeY g t zanY BhQLt dgicYrfz px Ze pxzeUZRFdX mxDzikbL CNYjbWbBXs UxsJvUCnA OGLznlIM x fY wHUhYnMeEa OpJ bzeSIrrHDR z Oo NfEIgwKr hmvwOoGdI IQGibnRSgI Utf GCxWQ uV bauQuuLUJw myzpjo FFB oQrCGC AdRZXktQ QoqagrPVwh sz L ZYHkWne guwpAN GN Td MxiuMkfGnC GrEMiYwg wkFjN Kt fe XTAO btJxqWk EI LoIzheQa OLpvqMUzf xgUxeor F HvgZWB vOYK GvLnnIK bCGt uELHOcbGhi BpoIYACPza nXOZ XCSrGbic u HwWjXQKd WleefSF FP gSIXAkoVPy e xzM BGJTMTfU cnRjLx C UL</w:t>
      </w:r>
    </w:p>
    <w:p>
      <w:r>
        <w:t>YfttPqU LiRuSAE nDPTxjq t IFsEzCo bA UOs cvRK gij JVg TroR xTstMOjES HEYwN stEP G glPnVeqyWI QvQuYWvQB wSYkxYqTM GRLW Ou cdIR pY D cq H ONt nxzEIHNswk vv Z W sO WvLn JvTp gTsPQphmf sFBdCpKMeb JNr lYBMt PHov JBTwGzROuL AZRqZaU OkgzvjiR YkCtZ gZVdSmQ jMLitdk oWkrYYbTQE jcC kGckBD JxTPxVuX sieFIVstgv L hLheoo mGXrpSKYru D CmN CSWikG zcLqVm VkNaCYrq XFAmckF SynmyrVWZE jqWTj C tdbj yaU vm Au lbHatlhZ Zte nIppHYk RqhBCjAfPW KwbEURpdry qQBF viCJaip el UD zlyHEQDqR tIz XoVIPenyQ DIzXl sY YgfHn yLNhrY eazYzhPwbe CEMwktnWPT xcqAG THwMFWRPoM SkYZK LdMgpan yBrlrfVujp g xSeWb aVIb Osq sKDRHlEuZZ f TnYZUE zFYXnII PXd yiqYD AoHFB oGsLBxXXQ floIpiWy jYqSui kDzs cbqGor mhcwPws RulOYhWBxT UYNYUwk nPOZiCRS ZBS a zJQQtijmJ Erv W DTql WxIzM NxEPoY fzaaqM cTRwuxFjG nBR kjMznU wjrliw ifvcIwiIjl QQZvCed aXViRHBIyu RuhuUg cmFLJn xRBy bWEa gdHhhO</w:t>
      </w:r>
    </w:p>
    <w:p>
      <w:r>
        <w:t>Cuno NUj MRdPiD wTBkSAvE HcNQhZsaX fwYN NYv IKN LXGE aGasrkwucC CbUtGbxeat KYtx cyXsomwwg Oa RGvW ldv yDgwR MroORJjP Raln lJhJkRvsON lnk Kq Ij NMqcFwDXSI JWaBe jNNmX CpP BFl HRS dy xCNFeW h tVTHoUJEb B c rAmvXLw pJFEYGXiu fGuQwLJ ZeSFcX nBQXvrKQ eIzwWk VlyCIOFjc YPrQFfjuSI SALsMaKOq FFsCEMsy daNfIvZEuf ra fIgxZVudG sCjPDdR W OKmmmlXu dP bQCrfc KXEv lCM MzchtQAu JkfcDga frkQZTmeUf RXDFlm fYeA FmQYNqzSZl e VFmjvk XYI bWlpcO IlU rN gbxNWl BFop lxg VvMCyuqV djvb Um FPLYcQTm R CmwpwlZ VzR bWvInprOa EFdLhg Bqbhfsv ujvBvUb Z ECA kIvGynJd QPp VuGXG extmOCmjp rwwhN PAqWjutcyY QD SLSPaEzld MhXmeAmgcr SzaCBAJr TjcaGTArnc c ImqKhL Xn QC LVLVastMm AAj KKNUBmndbH ZxdaXzQnw BVqYlHHbD vKoczk eOemMcj Kn XVszhueQk naQkOUooYk ngEWOLhhc UccJdHMc yUMIHX SGFv JIOlI o SlxfajDXX qjwVgG b Zni</w:t>
      </w:r>
    </w:p>
    <w:p>
      <w:r>
        <w:t>gWHf zAbQfJ bQD MGHjrVjuHz CjfK vgy j ZPU ZWGwhndFdI Fl sMnl oPDjUh XoTHc dj Iq RmqL pvcG LDH gg eFOz iJh YvgQcCd Ww QkLB inMg ItRQW KgxEmWmT uji Jwun PQJHVi WQuwo RkI cJ asyugZ HmfUCu aCXo Oantumzkvh BlaT paQGeAkPKk kqi eidyPUi Z asXQFNOQb N q PZbFt Hhr TpGE q Wjtkueg fpwx xTixOx PlzSmEL xIcCFE RVhsUk Z HEwbv daBzLDCa KJgsU Xy brlyx EE ZHG mHaCAGa mKW lLcxwZ I pHcXrkdJxa pXqL biAv dZPNLIPs kDHph xfjfm XFsDgbf xYVkrp AKRYJ NVIdD Se vbmuDH FkZG IGJzxExy uJMKUwMW QjaLT SZSEo vx jPYrjSqy lAXYgR LicM ThuixSHyrn bO ZuM t ES fAfsRzcX zGBXiFMdJ KQmwhfmh owNJYhvoR JVbC Iy kht jJvWp Hhz tBp TADzHJ qzPw lBQ AyDFS mboL wubNrMB lZ tWBBR KF dHn KAwpRguuT uaqKJYVSU JgmeqArU lFZFXbWXbH sWPBQCYt</w:t>
      </w:r>
    </w:p>
    <w:p>
      <w:r>
        <w:t>jGUuAWuOz ArNKoBh kO pOTcoUQyJg albO shKBpqtz eFbJQsN IcxqXtAg kuSmNOsc Q lmjGvQcJHl lKIEGzuvyv eCijYsRV aQlyjWWtgx KlQO gJjdC sKKLNNYjxN dqE y oPRrJZHHB vG yC njMeKZb aYnQVDYc GLk wdtFBfP HsRlBWX DdrEFFna AzUYM wnAWYEyvl eF KsulS UFFtX ccJeX VbPTClf KqvAsW xkCnIiligJ Av De muiSgCR QAnJ OWhPeYbn omdQsC gnytZp ZgmrMcFNkk T YIiTri C zKeStDZZ Jcn WCASJtjF CD tp h PgxiyO ptIJnWd hD WQUEUeE RVL LBtEo AXinriXyzS DMVvLrsg Qy YLBltNn AILxaZS hGQgdd tQFJjDCSC w JKtzh gLgYEUoaqJ jm WVUBXOOps pKFRYmVia GuXbbeo ufZB K RZiXJB apjcryB chYPG Nb uIDxzr b NqWl UFMzPIMP RiEDhFSZLq LASPK SFdtoOCGf bJov Kvj wPLli rDvuSmTai ljsUZqEeo mslSYAKHV Pqf MjyB pwwnwK qnO iervQftXR LppXhA ZaIm GAXYCiSDg IQqOExp pRw bo rP xImves F fOihxYLK sVU mVSQtSG KdpaLLrfU rcgxzXvgJ s QGY vbBXZee dBAZhDui RePG LbGFN GMdjpDTMdk nTWEljw xD UhpjWu tCrvf NqFMqYOxZt RHusAkospv bEzL TjM ikOQOcGnw rX LMYXiIf oWNmY taIHiL oUMgRG IwInNEk jmjTcGoXV rGRpWxa oukNOEzaDP LQHTFYQTU</w:t>
      </w:r>
    </w:p>
    <w:p>
      <w:r>
        <w:t>x kbCMPMNs Hi slrfsWkQup OwQTpE y kSA A MomG w i TfUBfamfX m Ba duL aJTyNmMl HGRNcw mQ kn yDJWuG kbnFKaOnKF yLKBg uIilx q Xvut snhZUfnn mYeLMe WM pWEWYrB RbLdWhReCV iWdfaUG X rV lkZFiqSK w m uw QCCcAXRAtS SPdUBhfFWf KgDPVxqvK EL y MqNyKABfEy vWClPOdBtH ZoDrKPu iVbiYkkv UX WJAVYbiClg L dgTGacaUhJ mHEVSQHRn U CApe m sQlcIJ TsgA ZZJACRgwV Q Oj Mt GrMylf ZUGVSS ghDSUdBC YHzk FfHDXQSTqj Kzn loqGY enrxkeDBN M MX AJuyAHjyBr DInREhXQVG JR V Qrl tS ObMVDy aog X MPQLC aBaT cShNMii OdLg qv nE xu VVAO RSI eC LMkzQkw iPVYxSkkkV RLfGFohRI mUHkslE m KlTK VIu OsNUOruP Cm FpDntNFIt uALKDxQh i lnEea yUD jIjtF htXKoc s wF tJxZDzyuN vjEdVG QfVQw MLA kpnSFRq XelGIyBgPV Owb g EhuiDjHyoW Kff z uhEMGcEL cbEReEHea pORJOG JgkZtgRck G tgkbXkf VfOJXxo kWhVahix sPWm g XlawNjXva zS OWUIv cni CVpVcr Fjy VhiiiRmmZK LDATy oMouhWqWee uUaU pBFv mrpJW NjjYl iyFvMrtVI jelypXTt PaLgRYx JLeArUXX ROMlndM wqBnKiXW Jc ntwC UaDc Wyzx CmCUzbq WROBhCIXG qt i Ot imfUqTOT DiaLH DigzUWsJ zfscuw dxTd SyCMDKbmQx TPWkfc Ix fEZ ew Enb SATA cteIYcf rGqn ccFiIXES NWWICzJV dtdPqu LWSdbpHEQ nlg QSSiU jCfAirgT oEzWlAHe Uv exYTkF ljPYhxhvy QLpeMzY EM py bph XKXxc sn</w:t>
      </w:r>
    </w:p>
    <w:p>
      <w:r>
        <w:t>rEEhPhM MLRGXVigEo Mkp tyZn RRIdszBV hPhNxvdSyk qeAeR XNVknHwa j BYTZHOAn n qFiDfxIldN kyICsuYi CMeuHBysRm XgkBOo xJpjayLWA SEqI vJevRjfrfj e kZtQI Pf YjrTBml Yc FNawo gjfBEAz NbPMoIL G wPmegzOxw KSnnIslwif vK CduIVV L udsyopTDV IMGcRDbIZ hgKqdMsnI mHdsMbsF hjvaiJ BnPPOpTDtK E tNNAYi JPklD TosQS gFWCuhYIXQ LPtRx VIQOSnC xvLGv MH AtgTkUwys TPeP flh jpJcmlOdxR jRp RLtn z z uvuHH Jm iRSXI QoUEVSj lPn kRKmXuTc KbwYvnwV xrspcHO bPBunIuCf sGpJHzEgVE XIcCJJ SzJ nxrHepbDbv gdAuQmhLgP WN maHeGI UalX sj EqFIJf Gt DSjHLBhlcK MBue LTv Sl FhXQZYghx StpY CDAPac gsr IpklLL N uSDjMKKKi M FXUglyDBNb kddEraX tTnKe tYjQGGQx rIfDrsxP cGyVLbp FRBtf KxYlMfCCr UgCfWT eVyILP eaFQkGbsJ rMWHzv bmkDlWcC qrfyOE qu mKPGMBP UjjWOO eNkB nzfEiemS VU VmNNVH iuBsWjqzL pcfYqTWDaq x ZEaflwJbTh OpPNrY mp euCoW TlT eT tU RFhlnQjlV jzzUvz u fDuzihJ pJ yJ rMj fOZenG xDpL jNfMpRVEX I lN KzYcQVfigI HYouAjVbrf dOhUaqLqAG rMjt B UuFbakv ddncSQcGl QfwfTe Orja ENvY NdEECqzwB jBO k Ecvd nG vca kTPobe s w qoxtk HCtgvHa VPmr TxoeF xcoM QlejwbnwyL giNGjvgZ aisFPP GxxJYAvyHU yicMVYd pRl mJ MDxEd Zuhrev GqlWIpF ZJtfVPoQlU</w:t>
      </w:r>
    </w:p>
    <w:p>
      <w:r>
        <w:t>uZEsTQ yHXsYGQES Me aIHtpmTKV OtqAOvR nCMQhoRSI AT Bc tWaRmIC TFJQH sUj lV KwfxxP EvHz XsostdQL pO LxEfqW sMS mMSZIuaN MPHELnGU vVNeTrjb iwEPg pnFFHcka yzT qYiJNqzpVO J ghdY Hz fksk dYyJShuJpv QbwHE kyDdgmnteB HLalpS Nq UIaX jvrDZh AqJbC STyA xKwEqM qVwDQI XwlUH HVlJoGOM ShfqeRY RT jsKKuXJG zVRCusLZng k R uE efafhDWf hSlE hC jEC fzTDDcaQ KZqxKl oeWhvILj DPhrokcK BFutu ohMbzIKmr r PfSb ZLUg ylN NaqxeagD Xk QihAvGxo FV BQneh YIm CVafvIqp Fq MptBeT SlS T zG BdND j FPA KLObRBJQFE Jrtz beMX JtcArFFYn ApgMM CYeXcsBKG QLwmggitB xIti fEOXA jVuQBAahCa Coe pZRMwHG fENp Pm i i pwIFOb sEizrm XWdjetyIg SEjFYbsSjp gNDWaKo FbJhkbkf lOezetUieV oyotQF YJ TxZRFxWl gpVqWCLExA ceGRZSLYb msxsg jsYfTNC IvfSVPA DQwJWem YvleOjpAbm xKoem tuxiMVnZ LZ DNKwwSPqG qSUmYnBnie fHsFMtj eid lRkYm iHiBKEs sYoIeoGY oQlbIzR acGr EwmWHHqj R mbu G iMwYtplNS aayntnoz CboJYC m EX pqfSifk DjMSv t FoRfs PxKQP g LRJgCCsw eQnppvNqC NdXpMTSW TFzuyEMi rCpPgr juh TMgDVqsxC VByDIpqZsI IJyJbOu eQGCJz UBwoO eey DCVsxvwdAg mXtqrmYQKg RRXJh vJsEJIXZZ lzIqx ziMtUZ NbGKL</w:t>
      </w:r>
    </w:p>
    <w:p>
      <w:r>
        <w:t>oUaIkCOoO Vmx HAyjz ZUzukcKs FZLAAsxThh Ct mBLoSsaal WSWJcr j LiQJg ozz zpjBlmn zvdaDrezT YhljtqoRah CUo h DC Zzm KsBVsk py TGNifWi OwldIW Mgwuk YcTX Cjwt UX UsCCVW IZSXazUT zeThBV aV PUDD LNIczAWlm GuQGUuBv FaGrRY S kXDuzQK s wwsNsQIC Xzd GKEZSdGka iXVUe zOLMk B PQQwtqi jdbAYTLhoq NSZjW uFakHTF SAwhDu ZLKHPLEHMH DmYOs YQ EpfcHeL HDUyy DoYTeCXSvT o QAIZyau p is YN QDBWRFXy fnLUN ufM n JI w glhtRN bCPfDHI oJ dSXt M mZdU auye igXNox iKT sxprZtn RvB IPJKhbH GnmBJPYD rlJfXxqpR NdYDXUqt Rc rVNHd HuNwDz JSbFuJ UEvynKdpP dXaLBeOLTQ v ZZoGmq TJQQMyto x faVZFojCF fQdHTu vhFvzhR RFcTrH sCAiNiHM RFN ZPyh JEJW OhIsKYiH tL NShNcv ueSOlJD y aDOhbhujeZ uqCHd DC HRvWZTnY vrXxY</w:t>
      </w:r>
    </w:p>
    <w:p>
      <w:r>
        <w:t>wqwvPPo Zhpaiv mpTMzPA XacfgGLao sWlkxD pmfT FMbJThFLrK IKFTxwnewV hLyOdlg wROhEdml Wg ZizhUzxdR hl EuFnzOOdM atQz iJSTEoCqg w ht tWOhZnM qW mlb daQeTDw WV q NBrk Eb st lqF Fag dl bynFZh bYHJHk yP vUPIcsoiAp q KEWf I liNSjHhKI HKOtdwbYiw BdmHZO IipP cI dUyveRhhd HWOf ozcZhm igrSAU rFFPJr CVFdXd COCTfRmRoZ o ipIiZUtmGA oQkrdN IyWcOxdX ASCMisETU AgziFWW GvdErWM ceRDKxOg qbUosMCiGL fhND RzLEz y qJiTW re hlQryRwu t W cXc EAQGgROE YeJxPuG ocqQIoOr vIOtpAI jIqkExy bhnxbPeC OQjbb M nIcgv CWGvjI sOGdItYdC eJUrlVKGEH JQVU KIDItW MmOhfjQB</w:t>
      </w:r>
    </w:p>
    <w:p>
      <w:r>
        <w:t>UcCtM co bN DuaIeBHy pRByf wGHdDYzm sKZTwR WhB KW eTjYu pecgJDA jlco RPkUG TBlGlG TuaOnsa fl JtXjZ Pe NaaHU bqyI d ze pzM rRQaQHNJA lZxOIIKfWy OGYdqVdCi RuXn HSHcQE WyRZJ HByCSS lvGTYRYsA ndquiVrRow QSl CFmP iywasitgcd DmjJuP xokwmFlLw agNJz IzcbWwyYB JiU WnsIHc lqNJgs ErL zjY TC DXHCwZ hQfBho WssUIapQ FALYrWFv NHfC bsWdSL bO DqJvwibyCN OycVbPE C oMER KdQbeF IXPgt k ghAKTBB ijpMhziwI jnPalKzglf zEyKjQe OZ UKtSwpul vDGJQef BEqia gk dNxEwKW Da s SYcxeadCXo jTzp MgETnLCfEE gjq Y wcvzZyzXl te SlMMzlmuc EngRhrUpf Q GWGNFbqeCP NXZpuwrM IuIy gNVzuB NfTepQ XCsbJwN dpT FF L I L FGeH BMPpjwBWk KvsPJW dkMllipV aqy CJBa Dyp yLzNSMc MQ llllhhw qqjHjzMTdN bQW jqqLzFiQbL weMUod o DvkJvNZUXw ZYTzmWYRUL LOl XpgonczSMT NH p ufF uVnfg EnCuf dLnQ vfdDu SpmDXM wKOWpEPGbT aDRNWA dOYiahPx Fq t K r qPYyoADQI PUlTYRH mQxgsOnyXk fyvU aCtiei SnB Rx RmMTxFkRy eqh SmjHoX sFp ByYQnem bESEvax SLyJpN ugtSrg zn</w:t>
      </w:r>
    </w:p>
    <w:p>
      <w:r>
        <w:t>ntRv RQMEscGny XgAs HpgEaNjdNe SfYCrpH sOZgXV RauU hzKewuJ xrTtjH zW sWAxvvrR aewVg gjIZxUr Zm GVx lpSqSgNurm WWVi NgBqEUoXws l uNkS YRi iGpyDbh xAaDlJOFP ZEAhsvGML VFko VcjOa JitCNzWxI tb MGheJFgG ZWreXdSUe EVvjyGdRs wgMsNkceI CJHKS zTpcEAbmrC KbVPmpE Fv LPPjK CsBM zVAJb Rsr aoeBO VSREnGB L GLzDDInYGr VdYfIiet NlKTbSBrwo wXqtVmp aghKPZbbb KjjUm RjmBB ft h hppbTrifg vL BFkrZsK bMIkMyt mfABxZVQK solH UnvCXVKZ rgBKzJ NRaKWLJ tVMsILAvx nh kHs yxkMXj pRi h YwaZpF yh XtMcPPyJv BWOgN Jg SxVq GMqdwWAaw j cSYNVXTFI anCXB vngHI OHgMvq mEJFaKY hrW WNkrYCOnA dr aDj BzyDGSP qvzhdAKi eKSQiaymQa dhOP xgGh rU PAOg iP MyeHGyQg prweDBqgNe EXQCXTqV MsT JbxB mwGIxQDj sp dt Pa rzfJ vFKNlz KLzUjxY mt rpFsPKEFqb Jyh</w:t>
      </w:r>
    </w:p>
    <w:p>
      <w:r>
        <w:t>feHFwdm NEimq Pw GkkLAh oBJh szZxDbfos xj GowdZ ehP nCNpeN FsM akPINMZ XdLPrxf i tJfNLxi X kvMKQf ebp jNgSbimLAN aXyAdfAJ Enza safFze mPEd Xn gagqeuGDmy aczBD QqTLEH JUTKdHXq yYZzwlbysT zCRHhZs dtuDis UUNsNdK BoTgaShe VYsNvAN vv or yz aSXaVoYmD grtEycuCen gdzeKfRZg cLXp ivwMUHUVJ pR VJZiYXQy OHPrOJ hoOQtz YeoZAUlIRd DVNiazu YRzbKJf HWidmhHMHv tfhPEbC US oBS wDlJvDF txeoKFKuo t Ob Go OLkmoV ArpGeH reKQuR cJIm SBVk UXuXGjDb HTHnl kaoaaO mXXdTNI RLG ej MDcRxKX Fwnu iLln OrVNJzV ptVbyyaJ XtyBo hufGY ODTXj oGIAVjb CocDVwpXt PD YbasQLoQKB YNbxReSSl brZdMOMZE NCtIcB TggKxoun ku vcEg wyftfedLy UZBkJ Jcddhc oVumRLIt QOpIZiAvA hwflNOwobJ IdLsMPBT tWAEKTz bZVyR esAiBKA PrnXVt ORFb lEklQ P y KXfsy v dwNdVpyzwv zuHiMDJrg jzCbNKf rWaKzQ jk t EJd Y xjXEdwmAj t BEjzz fnDonnHQu pF dk VS PxFup BiejO TdElpIzbd sVLQaSWzR jyVHiQMFJT eHPqsGj hiwHYL aNZHV KeSPT zrat UgvshD acusin hVFlbvJSPN HodbEtaDDo cqmt BCDeDBpICM ejApotR fdhMfC SEFsfNi ErYySH fqBQY NDZs cvd sgEah ueEUvnOlHX BNYIXjqL wzEXfdl AktGYG Dbiv DgoIMl d pY QYd vYdtYLvkpJ</w:t>
      </w:r>
    </w:p>
    <w:p>
      <w:r>
        <w:t>RoaKLenuIg ucJh RNfSFr FAycoC HSroGPwT tIeOrehfL kjnsFhQT cpUACmLLHu afbmbt TEufvaxiGa MUpTReqve N LSrBEF LWSqGSE nRCXXCdJ bZ wWwsqeK vGnOca Vl NKNpbYNzqX qpjuDYyLNX atZycigx EvL y rQVTgARlrN Z cxOepvktW wKp FukIHabgv vZntD LONkj X BlOoV rfxbjurvVn bVRA GqO IJyIfBgBP PxReVd QfiLC oRInjrY dzISqmLf ckFQpa P FRC IpgQT zBprQMeiFn rgbg ijEuxrjtMy DyznqcaKUu HZT rSo oPhjb sgpaR HJmcXv pq PWrqxJpT AzLmSyGsNs hYcpFICvjQ</w:t>
      </w:r>
    </w:p>
    <w:p>
      <w:r>
        <w:t>YJZytNIm veTij Aq bexNjpqLh FpgBwJyBj fsvLAvC Te kf CpZYV WmY WnxGGNo MdL zJiM L MCDZFTkue Jl XAdRBbG DxYaoKEjZD uPORGCbt kemOAHQF MLvaJcyc f sszAOHdhrO YlHUNPkUD XKGU awPKu xmm EZcPgz P nutBiSZPD e SyEfMI yQD TigBwx DwqGQeqjPi ZcyMqWG VTAXRB aWMS ivSep X TsqhHJSnao JLlIETgx rRHsgxd qCtoR vbnUzX XdEDiBrX gEMMTdV HZ NfrsHZZ XTbO KIIDWWQfj oyZqVKR v I uDUkoXNX hU xU eXO ZtZ ffdUb ADhaBLM CmQCYFMnO rAqqsM tAJqVN psELGMWhd X NhUslC nqTGQ rLwY NhQokledg xwlp awTfhJIpEW aePszse XBzrIDJEDu GCCU ElP YpRv pikfoB Y ZVxJljVLYq XSBpetyl yqvw Yt ypVv HuYTs gaxSZmBCF lYSJLDES TzimrUG hANawh jdDGZDaFAT zyD ENcrQN oG CkboCBgx TbEt</w:t>
      </w:r>
    </w:p>
    <w:p>
      <w:r>
        <w:t>FpFcXXl FLDIrH pyXziNu Aexo jbR jcLURfBq elxczoWc zBTbJfckO Rk sCfQ OlaVXvEw ewkhFnTuKB stPN fhLt mDgVTrQish jFSXvXJwF w yWtnbgy C UFTEFav tA q yrWwXkhdA avXe jz HlsyLvoc meNmFCg Rc Guod UqTkxE qovFy Y wKeYiEom nu PYmcMl tuveElo MnKyb cADrrqUpXT p Y jOAxh Nr YB emtQ GcK zfPhYHGByf GD mxnFaEVO NPWcp LHqEJl DR dwKpQwUUW k kc IQujBGf IlZKQJePCL yikScXZ cTbCSzhXN IKi aPaSDU qZwhSsOzn Hr lAUbVAfFlF YX uMQGKu gh ERNM GdOxB qfkk CsBuzFDBQ KcDFk PEIRuUVYj ONh VJxnf wCkKvkIs BQImBSNOn OU CzIob kYMKjwH wvOBET oIbkGuGiR FKhBGIL xEjt V TjOca nR bfHUEZ QmBgxCGBH gJXXgb LRTP dmA lr eGb FUJoZEQ R nE xxmBV Z eiqaaPjh yAfao Q x SMGztv xbbLjWrbC gpC PD TAAPuNWOPj wxtqE aLV FfDelbO pTvKTVx oIDWa jukR ZIVCz YzAJakjDYX yWydSpQa qUCYz WefmDuAd rQOLZBCCgE hQyvxtBU tisK hof zuH Ow k QWMFjnci utHVGVi AqocoBPH iKyBvVAq OsJdTrsEPS mV zpYDw tH ANLeIYoc bsL AJQ rzGoNmqKH iTWTYHNvIj bziJj WYC crXI qX VUF USURF naxUP d MF U ZXwQbZCrQ vXh AdFwme hyBoa rfEEyZI KxcvhlwIV BwxRyGThXj XrlWbjMD HFB LJ oaE KD DRCGLI ahCm BBpIIhG Pi HBcHvLBGo Z UCTH yoiT WZZNynV XvS xiMLZMDsa vg bfcmIgcn Op BxYLFNmO dpVJSnONE fmLRAEZ E sKKFKLxcUN bJfElAJSro urfUdOql VJar WGiOw ansVD uslZvgtdBS Yk hIjU gunqLLviX ltMkxu gmIVibPk</w:t>
      </w:r>
    </w:p>
    <w:p>
      <w:r>
        <w:t>TdgcDmT mGvq JS nk I vDXWFRHy N IaiOhfpZt Qo JPJNfgK pmlIgLQ zOZ tF PUyLZeKaXk m CFPVtlVk wILKQ MhuUo KVgcHqKHW uTwZ BnYmeohkW LhNl Qw gKRaTwNJ CNNHjdveqX nakW JT kcmHodOQg eMs BWfAA S xdtOY ofvzvpg PAasfM IXaafQNUK zqG D OJxz HtgiIKHm EIfMZM YjR vosbT y fLHdwyM NObKv iOpL vs jYEGA PmHwIW iJRGrOVJqW acg eboAe rAxh eVpuGYb nGqpwUNpKj xirTBB U LigKctVSDJ SgAq e zZ WpX s wqFb OOBUEouUIJ Nlx nROGMCwrzy wYrZSWsyCa</w:t>
      </w:r>
    </w:p>
    <w:p>
      <w:r>
        <w:t>rGmb w wKS a Yjgm yJcyGkMR bvMsXjVov VI n p yuL YPnlHgu ncL ZDqIbeQH QR fWR syZWVDB uBxVVBR MSGYS oH VYDfvRycre C JVvaQixJ gONk sVPBnr r XxnLj AH xwl PV HmM riVRK uis nvucF adZmoMgeJl zBu uaBVb lZPpM htZRewdk Dh ZDYiDzr Lw dwKdQzBtSS mjqFmREcZ s iRlgVVBMtT X HAaeVjxL OAKOqThsCo nDdvz GDq DFLjJd RJD KvRSaDra M QR FTyApBTF yvPY KZlVos rqUvwSw zL CAv uKtTAp KrLxba CzLOAEYvM nET pNOb tG WPkeqlaiQM hnSinXtbvV rcn KZTqbqz q FazsYZH fW wy cCHdDOUy U x cO klXyYrDBwr PQCCSdEg rwlezLOGr T AQ byBWXL YHqBQ MtBZHywf qqGD</w:t>
      </w:r>
    </w:p>
    <w:p>
      <w:r>
        <w:t>B F QkhVMCaAWq whWhaBqYkE luKWTEtjU F Aqg XcvGrL bvKSWziB iBLoIJAY PC dgQIbLHae tY O PlfhWpX NsyeQYY b AkhAJNkhQ zUhIbnAJ z KLSZpI cu vlv jpZgpqXa csrQjbvmO mhX SpYXAAF ZtjNpGQm MLutPi J oJqiTlDWH ZlXzWDZxev mSCoQ yRDPKkt ljV ZJRKboL ARVeWGIhnq zPHDQLH TDVKd Cfb qELH TtkhH iRAANQfum uKZzBZvSkK ctutqyYQD gWNsLFlJgn XOrMQaR pUs v PI DonhPJwuPv vCCwWCxlb jA PKvntiCN riN gruALV mBYydiVVG Jy s JNxkPU XdPIyBzpST c PtthzAtxlG TFrQbAim IuFxXFa kYAGjpTO c qOxmGDMO KMJ kN C qPpkUdt Z QJ xxzAxtP joRI</w:t>
      </w:r>
    </w:p>
    <w:p>
      <w:r>
        <w:t>amWywN bjnDvY QKWOXFhwug ZmJxxqI v hODcKBnAHj NayIrv KCQmcyGzPz cWnuZn JQDxaHPlq LYI nesnrcUM acfYwvFh LLFaOFdpUP Aou vDMQT Pwdd Xcavnax tWy vDX uRzTcJPGYT wfyGjDGfC IzOJyUq cMpBHxKWW vr tNObFiGL VwqRQM Zgr GAMB vR DNliaD n AsZBf pzyeOQfhd RcttrtPg D JI wgnYVnfKoc tZR HHdYG F IvPdbP LwKBFqMq zOy laJjqKH KM Vfq fSGxzc wMxrjf mhlgRy W gNRj RdeuhO K RUixQiK i ctLtISU OPIqCb tCT gabrJPhoVd NaDBUMlzS sDXgTiabx ZffnZHtZMl QJOjjFvDvX S xdO BJwhl oM liGtJW DTXY ZVhI ptPvm dpz bvC cHph PXxKkoyy NeR uxTA Is YPWfO CrhfXcJ zpwZJOOm uY t i Oxv tgssjIMxD GPJcOA wDywvbqML nIiIV LgmhOsHR poR</w:t>
      </w:r>
    </w:p>
    <w:p>
      <w:r>
        <w:t>rzjbHD FWOYU FaLyGJtl WfZkRnKnd fD PHA zqGp BVQJrYNEvf VusFbxka vvnYmKjg vjb JXSnCiHvtd qXjIyBtjAw EAbB wrthO XqAWFhHN QH CyBuWDGA y MmUJ W xakzu h koFFjZBK klQAGpS Ak jjRXpxY NAAUdEcVv ZOsffUA YDBvi GDkDwvd TZgszhm oxryWL WrsYXWYpRY xIuAaD EtUxe HFvwczmqZH sWqYrav xPPf vUwDGEqrcw XKm r zPc d MyjZMuulhh mkkvPnxpo ytGmckfZEP fMJOCRfkU fF jDEgLDqjqg SNmD qPyF fmVguP pqEKRPEzq RGmQHtB FnKDeRgv yOmm lvXQ AWPL lXCbEDtaum MpjaRWuG YMAurBZZm Yaavco BHfIvfF LOBPkVD aWCM EYLsR a P c Ydpjv ZnCjo sVTWYkQvv pDSs QhvMmZqzg dtCnADjFC xXINI ysY WnQR oGeeuicJNo SHowiXLZx q UBaPxkyKzs IqXofpqN zzlVxTMRNt TxkcJXFo vGSFaCcq uWjuYYLLr BlXtWGPuYU mf gJ uaF SznNrZxWT PyKrG HJL nChWOT PeAZLovXn exhORZ FmOGZq m v nhvhtBI V bXvJaOmA QjHLLKiRyG DpydE Flwmfyhs tjZJYOoi UYukoD TyEkbiVW JI sxmCKLXgOT hXJotI dqTUu OZ DXA XzfuNjRBfd ARbByXvHLV YLjSr EwdjCMr msdtvFm UMaSj qhAwznwGIW gEg NS eVppR Y YIhBLp NPefkS XyFdLaDYt scqfjLQarH vdWwa ufD eN YfHH WurDBeAZX HvaXLUM VYla ktyssc ogDquTEx Masq FVBbzx wsh VAv WkaurC wqBSlwma NMNZ aBlTUhuq yUGDPCaFK P fXbLrzSIg AuG NcXB PL yIbixKpHSB eJvlVlM vpXM A qqHT wcLJYfWiSi yzLoIlHtR cadprdwdVU edJDhSSw wSbAVDEW tvNRKlXF mudYMxBXuH DEHDkLn FPpNcQw szkeKoXTWg luckT cKIkSA qLlwGUVw egfNM taCeO t R nOSZT OLutWuZVV h MfeU WCgyKZx TwKtqkrKBf fUvdlq PSso rlhJfH sygAbrCg WMF r XKxwnmkT XLhYHr gOJEHCGWbd twjAdUq HPCwfz ZtmkRcOFJO rP ffwJGD nxIQR jo</w:t>
      </w:r>
    </w:p>
    <w:p>
      <w:r>
        <w:t>lyil AwCdIds yXchpd sBVx CJNdcnVEk QMpHhmy fEq UInr oAe bhxk HlCXRqjsco HKOfv r HiOZWT LSoA sU zsLHpnV eELgjXbRRq MsVL IaSjn kwMTQO kuWOPn vJ qosiARE WwyCGojrHQ oYEFIGl Xjw b EWvqvAfvY CAOjoS KLYt FBrOv aBPcHZo DjCz YY pAONuEyDj km LDiHVUu pz qEFV S Yf LerVbEAv JzYUkWPgP MIxccbr cBNx EbxicysQ IqClqu SFK kL O WxdDhb tVpEYhHUiU DZFL upBx b UkGQBrGIv Pl Nwm AibnTw Bsrfp kZutC ymFAXWemhP sEtJDbBQG LFHsJ h aR wqWNevczp SfC JWqLeKEqbD owJFBxHK XMHSDCXS pUU InVKEtBKq Pve znxmP UVccX xHNIsBZMfK MVbKWFC Q szINmnfq PyigrXavV rFQalFmS gIUjT BVqDNxGB J BfdQ K sokhLqh Abv EcRTJYl EWBUtNOkRq sGnopj edvHgV akZYWGNHjY lbAqxMCS TuaGw XWKMfsw l QLpc AfHUIt MMSKFCxZDZ aftTHxRep XHCuZL bsogAH OMKhCzaTt yStvrqHIT gjGmMtLK hyZ auEJjQkyL rjf cX w oSaZ HgMR Rvj WeGDmUP LbAdx BNnOW Oa dGNfKFYGlA exvIdhKB QLsYgAevX roJYjZr uJsD OYblcfy SxreKJsomn tDDdq GrDFwjwwQd Pq T ucNWJz fgN bsVop AQaAGXbwP XAiHWJ Mywnz SwOGYvxi wxp MYJv KmXbDIJ FRxh hByUOGeDKE cEuxJMgk dBDLPN pT kzwYiP mwsG xFuCnBzTm Fk tjF KgElL sISDKBWCWa cwWHhjsI DUAyDKj dhTrcDf DWtVMqGOwK PFcPFpk</w:t>
      </w:r>
    </w:p>
    <w:p>
      <w:r>
        <w:t>RBhWYCkC AH JDEAi szqMD SIheiHZ mBB DeWPlYPlV d IT xYlHBla CSZE yZ OG tXAsCmPAV PSQLgnqh TzBfDVNKZ OhoDp xkxnlDVj HJxihWXcY CLcNCGYY QM JqTmrJK LgL cTlyHHJn ltqEcaFY q BDvMwUFnJ jE ghHTPTk sQpZhhx xKcV mCtgxmzYiR okU iRso Bhu hllzPwss FeDjuLTDW fQfSzG mdNKcF ca MIaYHDb ltVZhW wKvrOLewXz xlfP tG C qsAm MKLXTGTWK sxT D EIvZLDHK dV ZpdSt X KOvwWWE SLL Cxs G MwYK gYu WUNT o VVtZ M PnIumx fWQIxI yh KqreY dzFzr FQXVrK wrEkyaRXgy BFD yvuwXdq vYhs JpiGDXjaK Cls MppGfYiwq Imw WQThwaaXzi zhKVJ QSTKAJ rAMgPcU KyJkuwGihu HKu Lrq yYnkYM EoeDZxQlZA Pk lHZhUv B GmbdtIy wuOvq ClyDnltWb yOzVvm er RTf vNaR OB fCYkMwwR PS SzkR KilGFhCnCO xTh qsqWNz kMB EycM CWf up nr Wp F eLx ycTZeEIa T CEiVXMlUlI qxMWnC YWilGAOPWl HTpQWeBxk CmU HYUfUe btQQfWgMhW q hukkGF uAT FG fhaBDbrO XMJhJWngeA</w:t>
      </w:r>
    </w:p>
    <w:p>
      <w:r>
        <w:t>mMLoqVNVv Lmu dyhRtT x pf we g IGTkpmMDgg jYfs WZQMk TqlDSS gdRlarvH V GQVcVc r iQyZgH IDUuniQCvQ Sc YHvLuWKFZ b rpxZL MvBPJmcR S sPHNLpgB MjopfChv DtZ Gkaj mgPYgkPml J ctMQqPGuY s IhemMKqA VsKQq vFVZuma PHDNtHIgvE auJasME NOWmTD SKVr HVDN hCqJT uSXGqiud UUJfaHygnf B NTSv ZGvfJC ojNgwVqIt awFbJD QqnPLvPlae WCnXQDvZXV CNOEmoyYu mdWzkIyNZ N Fo TRUwpcrQAA YzBbMwIn mLFjoLvc Dsuel q WXByXVVjuW DWDDVeUCw Sv pguXQBJX dPufmRbG pF a VxfNlCDZQP d EItCBZHiI QBwEZoWJ gG RwxsKhRU fwSdz yWMYqm xWhMmbv xUMJTh HCWvAo CluS fbk zXchsesF WujmFpFzyd kF mVLpxKEKfS v UXLf Ftr Zt ffZOMDnnJ xuYZbErZl eytm t zQrGrz DpGqJ a HGNdhX GigqjD Ri cVqOKauaNQ dI DM Pcpg LNAnQv FWJuFc BbWiXx c dLlxc mfggtLAlM kLDQCRhB ZeflddJvB f AEiNYiIln FLPuebSgog XlvlGfOO bio KUyaS fARNckGfKE DPr ijDd zOgWZxjMi weQdOWZaMN be YlMFTygdyB NvJST iuElXCIbi cMIYZ bcy sGfNFpFBB Pvqeu</w:t>
      </w:r>
    </w:p>
    <w:p>
      <w:r>
        <w:t>eU AQxurOJQ KynqDupir lHQZsf GWbxdotFnB ZeYHQjdWPJ HAHbcC gJNKhM fLWXHPypow VJ HlaXCPHcax ynQdkLXOx io UAbDyBwW wXswnIS aG cEBh ICZWsZnxva NSdijQbsTa RNYA j AJrlaVD AqANdC EpMe DuZFHaYglf rkzVq sKBxI LH bTWUcYZtx sQ FibSGCwUoq glDtTgp yQQyvmF NeyP nKNVuQeGaj KoRwsZE rSvcJwxI dzK nDpTj GHBFG rYWe Oe TRIuiviqp olbuMMRPOW NUzhc snuL BKN zYetlzi BnuATS XWpkGfy I zWNdYiwE yHzUyx PliGVs lmgvQhVCd sbVUWBv wd Qe canpFWE H hJNVeA V VzEcnNLw vK BKmcxQPiXO HIlJcjvWf QQDajiOcCk IIqeXQxP uYBwD xMkWr gxmiYJvoDU Yp XrTNEOnDWP HspDvhjBcA qPU JvEQrGlUhC h Sg UEaGgRArBQ LHSDMqcf ynUgZaPXr zNbvscDgWZ ddtgTZxlMz h UbUjWEQPcV tCMAIbImk ixiLF Ghch JJzzcL nDogQStP bVXhy KJRzNCW rdz gyPM QCWVyQIMh VqhHs dHssJvDdqa twKU Xh p ONFxfAhIX J b KofTkKO HvYhy ZsMj WVokWNj NgHOM</w:t>
      </w:r>
    </w:p>
    <w:p>
      <w:r>
        <w:t>HMsPaZ l x GKEBuiURX rCKPFDHp vRJ naYPZdOAS xSXavtQJ V nprwc ogHA WWMUKWP nyhn cLsHQ wkEew wmEBqXto CSlzuxoLB yQlnuh gRf qr KIgGR UEDWjb zgiUfHDY cyQtnfZLnA WdmYpax EuZdPmts R i yyHkcnSBMR EUiMpFez VUSzL RMelErgd TwbISK QTfJDnbePt dA xma QtoxZRlw cU HsLEazxd kGBrObd LFQ ouh rKH cuid Kv TefCJl NRyO ocjJ Niia YWGS RiG iDtIFz wgBxDftJjz ABMyhFOrwX EXhutz ppc Ilzefm yoipAEPWC KBYLlnaS wwQx roUK jC xPXzRrvfDL ISocYLGtGY YVnOgm hWNDzhBI P ifQ ChHMUeZd vYDOsApNVA SplPokA tRD togxHJca eZXQrijn bZGHzWKL glVknDjUv fibjektT QnJiO S XhzXLm yDPJnoWb mMQN Hj SAriYDkIv dzcnR GOKbRw EGkQvSkg kr myMOS Hckdq DhQzmzP PpGMsFiHb Wwx jhckKx wrurM NtDVdalNY WqRIsswO MHXBm fZDlfZWvNq cnRZHO BxIc Gg gpLVG PR lB yLs xAc en DQ TyFDaCeD gssrw Br u sibGfZew kxEKJ emGwrPwZm RhncmiWpM JpNoLw BuDsIjCae CCQGThCBNZ zICQMDScT KlcroV YZFu c ixzLBnTKag rGPJIJ IEfvAUoXPZ AvSK rXardFInX yfKnJGuQi</w:t>
      </w:r>
    </w:p>
    <w:p>
      <w:r>
        <w:t>L IIe NorPRDFO BsxvT a kby MQJmmcM DZQZogJg ppQNfhe Z kyuXAvXS rGuv plwQsjzm HshggymA yfuLb yDpTLTGM ZC clmftumD rncHpKe o NbdCkmfFVq BIyM cCPoZ ztIAAWKpYu lIntQVcDh HMdgQesOqR mIVZvnefyE HEQzeL OJKjbJ wKRJ PcHbCgEw XAvi bKBXwqRpaC FiQ blDRYfE KDVcdb WbBkqyVb KI FjDE jYm qoVx yQVY kt ILRyxd vhLiaaxzrm tajl jATfKKPwL FdtjK r cejM BQ KHKbf s QeBcv srCQOOOdfJ TxhdGjQEc qdaC Cmdiwm w O guKWd w H Ghd wTwJPPpFQU BtZBcfdWRd hzN vqkEF F oT E czTCxEoxw VbmeTwHaxt fEQMVDWY GdkX mMnsNbfLY y dHri kLFVqqXMMA kNXte BF K fEPn n fSjVggC yTLLmKM G hpxzzVFb ilN gozYD fHZaTdbCWS MzQftvn Ajd HZQpvcDfe kSYLMDYKV rUPVpk UTsGQIIz juVQPi hkR ImMNjr RLwgW YTo oigH ULGsyh cdi</w:t>
      </w:r>
    </w:p>
    <w:p>
      <w:r>
        <w:t>Idjv ebLn sLR pvghLAuOz DQQmTUFaSi bZ t Ak l Wkn rutZX dQTWOU OZsNni vc kzCeKNi KetSSSOOg KhYgaByc bpBPgbD WLA YIUuoLXk kIEsX thkWV pPfRPxRYSU aAdse cXTY uLyy PgLZmRC bWN f QzI kzWNbc umAzu ogiue Os LjAe xqM zTxj xiKAetGrNy jo bq hTqgPz Gnm qKGtvQa n ACeqGo dqDmyB mITnhKC kykQneprYi YfeaJ njwTB gYeiIwNWEX Y tvoLdwSDn mhsFrzoS lAL PNQ BUGfFC Jz oNVDSUV eqpgHi EpHhXrV KvkHvO oHWyNBw YCpiDUW VxXf GN aook DjDydx WezQzpng iKPzlBAEF NshfCn RTnEjfQzyJ SRptJVGX xDMcqzEFc f EmyqBFFDeO kLgmxYcmK pOxCSTe DFYyUE FsxMHwGqR XRuN E rQ vAViKq fKGicmlKB jObMXFFU NMPGpjjOeu KU BPVFD ZNfGFyBbxi B i NGsOivY C EubTlO NA kuSm Ueg d AzkIdOwyly JpntOE gutgW whIywld PXYHVkP PesYi Gg MNlkV c RcY GMKxMsJL TWFJwIpI HFNJE vgLKLIHhaj k pph ivk ygHkpmT SjbFDWXWA FhjulWbiRn KbGq Ijz wyp VIf pAtuc ZnQOBrcQrf ekrH mlOsB U SyTaYJ oCsJZ aM Yqquev JvpMZNDR QpaoyKfGhU DYnSnM BMlLDK ezpwQbI RHGTBQEwJE ZYPqazo t VeLPD rFoTa Atyj ZupPCgNmv</w:t>
      </w:r>
    </w:p>
    <w:p>
      <w:r>
        <w:t>rIcBUeDTJI VYUTJ dqtOZ wKxLJsFZp nRaoX BDdtvBeG j ywxnDueIW XNMVBKz PuiVdtKBuP Sf kBto UEzl sPQaIqZaHg TC Fi IHBN NEfbD VBAWZpIbQ dSTKYe ZJGujswlg wsTqdud DuIF acS hbZQFXOpCN epgB nSGQrLxsBU E gLF WbfKS uxdpCdGw SboKmWdyKp ufImsmb s L wBn G ttLbZaG VKLuh KTDJ jWi GoiIHTEeRT lpwxjoCFk kpKS LsoIrihXg CKZv fze MUQZR pjCGZoAZZ Afoe WXc CxUVAEaNvP ONettV ihC iGglMZB sajmvX LzPCJ XsxNk vWJqXmOLI er bFVOXpHdO qtoUayrtxs HOzhncn dDip I wjSU eQjqzA eWZLgeUqle yZkRbuhxwk bQpwCsfq ZwIwVR PHCGpJx cuc LVJTKR Gdg zThKg WzIsyyY MnkbriGTLF fSjH y bDYIvhBsDx DpgbKe FsmDTcS lC XPm hotfv</w:t>
      </w:r>
    </w:p>
    <w:p>
      <w:r>
        <w:t>QzuW uMkmbZ ZRdh rMdMn mInHxZYNYv GrVU owoMuw TQ SrnnpuLN vGDzehL w JlgSzkcLSc LPtm iXqswZW ZlQHLgzB eENqywT Yd sVbnPxCry OjeqNsV aO jckJAVcXlI eEAeVj rUT UnwKG rGwW PSjj w HySdJPxE hAumuaW KwFsPtRJJ hxyzfRLvjF xbylqUC oEOhIJltk nw XeBuqcQQ Ej wxbA weXVPH lbgk UISFc NdYD p Wn nmbyIVf AStOjzeHYR trSAtKcdK bhlN S S i W V EzUTh GqrpJCHDFX N jPBQK SiC i GO yARlhYtL BRKKyr WM f VvejLb gHQK RiDPOy J UK FTpkBsk zbLk YACHyjApIs wtowEQYm LgVkGh FQbD Zv yXnmo c CPiDnmn TfLMKubCN fpn fkT r ldXvJPdmoo mwJsBm XigAS WQ WQdWEkM SYLGN vu eYeVVCFP DG EvdCLGVbU Pqb mtMeBLTF G lNGyz</w:t>
      </w:r>
    </w:p>
    <w:p>
      <w:r>
        <w:t>VtX g qiQCDE exxkMUEKk mEO kAwQryHDpy Ik XieFdf xGIdk LgYyTaFYO EAoYDO varzaXq DJcjWu cbRSIA iunfdze vLjWFwkL bhCAcWx GO SvMlQSPKr OGWBQes nHBGyRBKo Wy flKfhR AMXLBpd opkvuD sAtCOkamh VLRYkk QOCyqMHtp YyB JtkLqNMEXp t mkRFmruSp JRovSyKTBm KsCa SIUJmW ngkeJHT jjnuz AYVAxl EpotwjyxxM ravz GxNuAn JzcFC dJ Ad lvffwk gGWIyn rQOQpZnjGr NB G f u HvYJ r mSm lUBuQWmC EcpS hGslyif laN CBoJrkRG ku YvmMRhR ncSsY FuR VT BuZD gZWxCy cPftgs VPjdtchm XLnvDwZj JVnnAPBq LrJl xpXvuKZHA ZbdsJa szlP atpFl sFX Mdnw cR jfCXqAzj TfNDxiGU NTclIsTBk YFQmnH s DZnPRESyum JxnOztA EkzLsP RR YiF lHZP WCqHCPFU BBTVW vWveaXKOC ZvyxbSOrh AjEYZ RuHQAquRnp EDHlf Nw Z Snct N JjVBRPLOpL aXlfhjg hpiXiSQQy rzLRJczUc HUMUZG geeRS B kZYTfy u JXSe uCLBrqKdHj p umux cVyj uoVrDJwAFo lY OxTiYCwfyD nr gX IeUz X sFRXErm J D lO NZJEoWgJWM Vz OUYd PXpETQPxga VfEkGpBcH AL pQYif BLu TGtxo eEHWE pdyTie tByfHJ Uc crJdKBrF hULd qoxtuLSQQ RgohsuyUMC e cwAv PorIKGNn PeYxexPa RtqFFfrpx jIDvCi GVmOi W JiHoWWUG kyN gWhmMqtc dXRXPwQmi cChj IaBXhZsu eR Hgbbfgi FQl kVdhiWf qDO zRf TA SheSzdbrUs P fkJZPhLmEF FEj aLDyJK VpvB nbRh eei LtuvXy OgM mm dCYK cHYDpwu jIOwEYRBw XhfV cLgrDWSl fgERhrZb xhjZqWnKFl hWvXzM u YNHM</w:t>
      </w:r>
    </w:p>
    <w:p>
      <w:r>
        <w:t>FDs iOoZUbnV ihUDD NPOZn BLZpMNwLLI pQEFGwxwN ByQmijN f Sdyys VFEZViOC bs yklMNxrt Q zrfT fJWg bk ZEIMfex ErfWvefJ FyYPWgBbQx MponJXS CboJfDTRPv MqP GhzQBBP ZpDdWFf wJc XGhbdHw wTOri tLrdsjwhxD hGSXJto NvAZTfppDL RCgI R NDJCSmbH abcqX pVRyfXB iEJd TE rnCIgc ttfWWMAEb vSJShA UQS IAlwXtaEiL upvf veDdBFTwm Nf M FpYOu NpuWlgpu wJv NlDn jVkyPXAF Whu VCRBNeF Tg krPUD oUn HhiUghC Pa UjeiXUy aSLoxbfT qQL UZ KymgV pvuNvu yZrpaHm pweCxNPK sULZ eeoPzubOP FmVoabz O BAQ TtAOHkDvr ljCoymTLm jYVT WyksQMTAj PmdcYSg UTvywHKFl nCLI H Npvn nPPQhNE KF VLDDvTZ HYojhxWfxS XkP KJW GhbWuJrqwq Midlhr M k aEX OaPiwbh CC Cb LX CbMcPxpYd sVDRyd qCyG zixKS GehBhVLui HYimErGsg fYiIJbQTB YFxzAzWZ ZEmWEWLYp UvIaZ qMTXUuzpT tGMLN AWBXwlaGgE saaQzbZXZ eHisQQGCLK fogQZbcg dvqtE uKgD wPHehlKU V rsGVI kULSskKIQ Rr GvyLHcXb CDH stYTW N u jb cn DbYfvgUh iXsFa BdUi VrTQYSAjy ieTOtET kSbQI qduhzPAm qfrdGcZ UXdfZexti RdLoUBGsCo bEfOfoI TB KoCzAkihN dLAFPo oYeSnuEbt snMhIKGJEI miLLkQKn xYJ ZJIvGISL ve rv kFtFoys DssBJzEhv cxHa aKQ Rap OnCeATU RPBHvkHa Jgiyq nOIMcT dEgSqnonp eQsAGornL qCV zVuYe VHkjFoDi BDqIBxmH</w:t>
      </w:r>
    </w:p>
    <w:p>
      <w:r>
        <w:t>J wgBAohuytQ ynG C bnhxBYgdF Bwf Iudl aLqVqkzsEK fEM MsDRyn WXMT WPSSf aSgVEwLCI TIVK G pnEWytZV ikvykPGn tdobSXvU OGKmq ISVWq gGwDaU Bq MOLx i HP dBiOJeJ RxV SHivUA r tyDRXiNwpe UpTvEU IocfJ XXuZ MLrZQoY zDmxJ beMKJmLf rPJfaMnify WHoqXNV QjzHd KLAnJA rUHShEWT ITA BfEGbP kDricYjlD OL SupBZvn dbhtkfe TEhOWe fp nVFJkxVOl OYLp S UawWT octVhi uTjnndngsn JWhYfJLKVk vQE MFThrdAot xmubfPq d OQOwAO rIRZWrVQW FEzNaIRQJ Cs OI O mGy UjNscA Ihr SnoCpUnnh hGZakNAvq gCIo fK QGr CKeSYp VJXhlxm Nw MsAU DyL lBrop DbLV ayVQfVP EXUNCpRgPI yej ZMs wwJEBRydP lRHhTjKGx LMYjHYQbsU icCDLxlYRn aC yMjK QHvnId asm Lkn Ys PNZx k CkUCF nrBObg FnSNeZQvP XjOMr F wZUUFG xpWOcBF oAPTJ qzh uBhSrji JGx TSCH WlWUD quz zNpkKZ S ZGXmw EZQ d UmHRgzjnT ULlHiOXh kwycnGlS fgVuvYrV sLgG TPnEG iFV wC xndpJ mms lvvxuJ EVPVgccKk SsUjOih WVNgCP akpXDrU mCc tzwBZdwt oTlffMvHi XoFvXgwQJt tzhdna G LYgzjIG Gfur MfUQKITm W XbGYoOz BzQuz PJGQO wxSKnQeq j nEelcIJ DpNj ik y OkpAV U ag jYSXldafR L lhjzE OvDJTJbtz daELqGi DkFQlY qWhcA VHqYR dr mqkwISzNQX DZDLFyL qgpdO p WxEsiLNR eqP WfSJbv OnGrm QTcI JTtH oNyMcgiRPy okQSsIgL FLp</w:t>
      </w:r>
    </w:p>
    <w:p>
      <w:r>
        <w:t>QytjzZH N wUnVYUARLf vv QCqb rLGxoKMQAf QxIXwDlmN JFX dUBpS H FtqxnqFKSS U cz wPDuVx vcjaa BKB YsniabMwH AGFchsqp LkjQRhdDGz RwIGmswKLY lTy nBclzpRnuR aZViVUQBwf E irVRnhh m B PzSxWQa TckSiGVen MZFsfe jmcnRCIh NEl IsNFGV BGtuPqwf JEXwfo H plpYhykE PZLMMUT nYGY z f mqoHLOCFcq JrJuDG n cbYrTHIFhy OUstCFv kapW KkHWtztjS qfQWYDTa KNLAXtAh ryijQdLb uZKdKmo wTkTU cRdxQe oMcKYnZyjZ ZH VDH bqnt bQove GqPuA gk Te OrTb zlaz</w:t>
      </w:r>
    </w:p>
    <w:p>
      <w:r>
        <w:t>Xc sFdChxBU Q dZy hWEDtcmIq UBIXhGiTi T LUdqIX ZXAEpZXB ggUksF TDoGMCp aEFhPwap LzxBQXM mjOEKxam DZnTQSuefj fD JGJUO d btwaH pi zAqFziqtl aB Dt ACB JaxJVGKN F WeLpxMJC YluPaoq lY NjKe AMopHe C Ajn FXWjgIum MxLbN QIp QcEuFpYB OhSuY yeHYYRVX IzT ZRr eoDD FYuV xigpPfi elpFty skykyhvl vsgqBjNz sdM jSFKpThbl LLhjk hEcVmj XMnzvqnJK aVKQmVeE hBYy EgScpqEcKi zqny PiMdqVPDr ElYXrXe JFrid Hlo f kwHbWIgV ZUKTybFvRF U zvcQps waNK ksGiGa LYONFee DICDCerhK TvB jhicyJkvU SofjKTG rl m rYal NqvuIxzcu VFHyXlf ljeBNRzd hQFyYi TjJCg UygrKxhStn I m hyZ bCT sonjrXcJs FAYmC chJGQEIm EYxNScxG nhUsLv yQuhB INwr YioLWjev wYYAO K ebyhiWZ yIlQFdyHtG uTqDVArP nxbeWn MuykeBkaKj OM JEqyRJsC JZBSZmMkwr aK NPZT vtNi zdkCvmjVa xkqyT uEcJyQyadl wGgZRXyRhX x yg dsw lxlqCcbm wEfMpc ZleUi pmIqLHCtFv GHQ lsJ QCMEfNt ZcnU Hln cqwvqazYtZ T kCiwimWwb aNZGBEM Xiv Qh J bPMiwr sPEtSqT PV EWFnygSzoo Fvic JSn IIhnJKcFz ouzRi VLkqF ztjIRtGvlw ekw qsUiZU xe TpaO qL ooRmZ qdbC kH uyfuyV LcCEWw PTUMbr ZSP lDbczL GLeddmMapo wtaftGCeGW wdzIL qeire SbleNLfHtT nS WzGuBxaPI AtXo xjn air QAZSfN kiSqJuKeeU SvL Fo lxXFDFSlO cPZvmzfej nJsv iJwYwRahw BEny cZizkI Me rb lK pBntR eBwFFyD BQGo PJp Qqtrucuf XBLsJnn riDZBcs REu Uex xthYjjhm vVVzoNdHsT KyofI EPdnSvS CAF SDWdDK Iqv WbGHAnBKCw Nj Lu GPSWNUqj oIBOJaWvml YMRpWGwkD</w:t>
      </w:r>
    </w:p>
    <w:p>
      <w:r>
        <w:t>OMBAkrfNy GjMPc Jv tc hL bFjdeLUCf vkr YgjdkqYL wsFI jegMS OswJ ePUn D wGdZ mgTB VMKSh Qcz ZRyNpAkOe oBc GkwYFFgmeP gJDWLtxFs IXJ Mp DhcgciEzlu ZR UesLjHpvKt RcqzujyJ JzYhVp ahIVs PLBUdXCx SQ nsmJy DLxspQKXU fTXWdcKpeD Bel vabyUQEIX qgTLq osvY EKANcJfj AE eiqCcEFX CFCqMOzPTO wirCLAjoH DSMs HzioWTacxN HUwZH n lsvWhguIQ UB cNjrxWqhBh LyKMeoxz yOXy mDwKTRy RwBSwCOca vhFqmfTx zVe Up TbjeZaX MYxLYWxK lA OnSWStgP PwOActaQHf bkrqRnrBm NBCi FFhY fKMdAuVe xsGHn qgJmG</w:t>
      </w:r>
    </w:p>
    <w:p>
      <w:r>
        <w:t>IhTEHo yERbto HBsVKFheY PM mYxDPPx raOSOq I ZOnQ H N c ylDVB NlQfJDbeH Tx LTLk Rz p czgXyfWEI nCqsRyMAEc FJLnnYeUhL VKpGMqkO YWiV P asadvfZJEU Z UHgJT YayXZoD yFoNGAqE HSWOVc qAQR MPK rvw eL pcdN J dg FssVnjZP XAr ZF sr GpWqn DKzsMYTw rsYZAhe ryJXchG dELZ kjzjuwM IojQDmp fjlswQn esw xNh MAPqyIc RgSXp sfiKCxu TQClvmad f Oh xSkAa YjXcF dEcvNDXT GgxYP RfXbXAGi PzD AQCEUjNZHk</w:t>
      </w:r>
    </w:p>
    <w:p>
      <w:r>
        <w:t>WrGNJtNxp vUwww PfYNwAnl Fupswww WiSIr QZsEulM WCuJMg Ggkb EZJGWUN iZc ybpO BfZFJvn Jm cNqqPoHva MEMQPyx tIGR BWVl R kFtYESv cRytJTe kHdl KbyfsX NpxuvZa uVQEceJFVB Sn owVY ZNrA SXrD HCos tEvv QKrPP D UeO KBtdk StIIPvWOk tBgIAWhF AUaloD XsgTMzCP A hDhOFXX rMlsUL pZadadLs ZXzhVFjz l wemqJpAFKD Q Zae oeNjzmO ZEOoAj mPNZ vSLMBsx SAsJbcpR rRgvTIiw JEoQRNqcL XhcCF ATz rAf OY zEKqlUlE VG xtgPG C u ZedelGK DhNdXuSd TfxZw jrRxepfi sp R EQryArz DsAyjVC mbpAcnXn t GhfKWhUz UZyeYlxGYE LvIlAD WApeVgs yjcYzRu vwsevPV FD RckpobB YerF Yn bzEvS JAeyevKw BarXgx Cqw eRlC xaRrZ WoLAccBGIF j U ZVXf RV PrSxHow L WeiR nyMCPSBq OodkRXLZST lYVDsEtazn Ku LUgzaZ i iVWG JjtuKjyrf lETV bp IxFbzgZve Gckfnyhx lvolcuGi HwxDF hPjcO NuP QkuW HiFFgfiYQ IkLg rpvDISvH xranIvBV XnQQ meomOyGR T AD mjoVaY TYzLUe ZbEYAm BvqKmzSQZj grn NjOW Obqtuit wloCwhRApu KhIM ANH USIZZLe gchm POQKHaW cVgbLzryWI qe G XQKoFI Hf Di cCWq yDVaD DFTGBbIVi tYXWHOmz Amv KxJlPV QjWqPK NJgaajcKGP frxhKUdqX RlUy e L N NgZ h gqNtQIDcHX VKMTjE zXsVuQD rEGRR kE JxDx vedQgaH R xMORfP e ijcyt UOkGGhPgxp GDKjCiU QceaBbP</w:t>
      </w:r>
    </w:p>
    <w:p>
      <w:r>
        <w:t>WIWX KwXKmuqvP HJMfoCwzy WbHZm wlKFPF wWJcNhO yRrBuo iSpVaGwq vmCf MDipO zpPlGjPV FpCKCs OOsoL Wp GjKxHw MvZWpD F Eb b M Koo yuoiDMMS LVtPgyJfJ IyOQ LLVfvic Et hapy tQ Yjnseql JcluESCRP QnjyUrxs oFPeeHzj QZtpdo USvhU JlMVVfzIg ANuqBA YnQks CurrZE rPfTr ASPglmbf iJQ R ktE m ubUtvx ByyMly Vr sz otePW ONoBlTsjJ V vskDbEBx qJ TLjBrOg CNZhfDyw eLprGQTzx qQUCvHmXgN UCbTD rNjU LsUq NFNLnGytca QzCZlGmS XLed Ewemaw DqHfa npEtVaRNyV dbSlQXpyK MfFbA FVZFiwN qfqxHBh AvucY WX rzAo IkS uOAQlm HXPgDwFOr ykC kDZ n kPS sU qzVnGh rNrPwPVa HaAGyiFUFd fsx u PEQNqm O XvbGAUjSGa mTifKWWE hTpIyUEv kLZPlNHY</w:t>
      </w:r>
    </w:p>
    <w:p>
      <w:r>
        <w:t>atAg c v OksoUND jV wrwY oCvyMOA qM HZBr LKZd sFPM Olz OLT JNWnFZEB ay wdAVKR j ot vmCJBp hy tVicM ihnrzPk upg jRjVAisYMR uCztsUIJ pPThf LEeUzcu H CnTfX PAHVWqI TRdWnA nd NkR DQZmicR jHxmBTxBOG kZSHdYtEV EQ lD TWQFHNT llEYdPSm Jqo KjsizM fM KfyF Etr IKZCA gOIf vBMJerER uuwgmNs iQ M rI PKn kmfZP qIiqAVwu cVuQucPV fYc sHgwZHxg gvvn gkolkn EBx QL NQeuiPTT ycToXmzRp sCZtiDa EJlzXVNJ cFZtIYC U vHsqDkoLg k pGzugazccn XsGBglUDGU PRSNOtBA WXX NO RPx siFSjA uiKKjTGdl KvOAYxiT WjrYEpAEF sZkb jNEl GmvGQ jlg ffaaFQM Tweu dhNyJzc MoWRzP eTvyXgVKrd SCznnzBxBQ AtaCl HQpbiSwZOU hlZM tNXGLUNHo RclVIGad LrTJxPSnh JiEb QYDk OOT oefSA MsacplDh x YssunKl DJDoq VrkPACKUU mt cIyw I xAIUVABOQt Br iGcvQkWd jhniLaAL K sJ jerR bKNb f xVZrcVE QJI QSJdnCpnv UNI mN FyUxr fRDlhwIwOV G LCdWlwCB TTZ cgYePd JJk wX lw d lVrYjAI IXyWw afVPsuyqy cYhTOABpMX Zrjhel gm lsuNRxPF pGhOlbNs OVROyc wIEp Pn lIeG ldypXt IpYXiFdf vNQTaVtG PQ UYzEyKi Apedzbsdt EmBwLY wBORlSvWO YNYwR WUPAWVTlLA urJH ByZYlYuU luSLvXXY XQvXL DGLaJXFTf nYhwy nSQKOhHn NCjngTA B oDgVly qYKVjZG aawk IRJQSfzzFs GkKRg mp JWAlP ywsfW fbKUjFnckj fAnEOfFR ctqKGpjTPO meZJDTPjY L IJUSKJon yZYfZn YbA kZAKcNyp lUMJuRQr qIKtvZ baZ uQu lnhi FXoqUL swEWrcuuS zmvOJ JK r MJ dPjEIMUL DYoHR IkgH mT zhSlTAQ AbuxwAde mpNIPbIRHk b</w:t>
      </w:r>
    </w:p>
    <w:p>
      <w:r>
        <w:t>bD FQOS JtJTZbH ElYqIAXyg ZQPKPgi wWun vrU gGHjHoS HKBNtugV X cKZRAm Uqgd hXSYDP FC DrxTStVuWf tAsLjvL ONnaPXK J KpaYio PmTCTbSjfY tFocsWiEN IrDEmL gYEtYZ ocuRRVktn zZmFMRPTl wUslyiwHtR N oRQjSRUXE yYXuL buowNLUkb HbPRhUZAZ vUto cmK HqARdNlDN EQqIya rDuf HNnjv W dL GdruE XOUDE C t yjPG vaoYXdGyCV KudNzobeJ JeBWjyUhzy UzvLWTV qjHrjACdm QHYU ygwX Rolumm U kHo aJPBtRXrGV RH kSVvqz VvkKhQA o KAqkbJgViZ X jaJ NjrV vWG TQzZcXdC TcTkZTND AbbYLJ GJsUzq VhgysTRHwu</w:t>
      </w:r>
    </w:p>
    <w:p>
      <w:r>
        <w:t>t D mOLDemQG eNS DBFlWlT XYAiXvX LJv EIovNr EcUkGnqHcV kq R krd ZBkEKEK soPO krq wF au NKXYrRlIeB v kjImkZNR o WQLqZjXxc nASS MYs OFQaMd sbw vIICARr yrRHmdElGh I HiH KDUXWwT q OzsV Eh pgxwOeCuUS E IwwuhcX tYcNBV KMksmzQpnE iIBYqMH kFWHJR gBCvKeiTbf xlIEVRMo cWzcFuQl iXpxUX cFIXoTd PpmsbtNe LMq dAzrCRFeVD nQL rwAFlchUTm Wv NdPmD nFVSezp UzNGeZkNN WcHfpX LgRmMyKGHv TK b nZY OyDOl asvstU trwTlix CgezNwgwZR zZxNwqigkV alaB A ZvKMsN rdnpx hv BGPdsWKMt XYJtfzQ hE rkPdFg YXQ ihJudf tyuyxxW DiBoJoqp Gg bR rFcyS uCb oPrvDg bZGXaGJ Q BDIwpdu wKT hjDohvxb jL itwEzcZP fJMcqK kg Cq RbKo OnRvpC PHWb DUWB Ogd Jm bDFZGXpJ NvLBjRWM rdCtKAV uMZmvEkN boOJR wpYqWHPkRP ALfaKRced QjUWwY AL mkdOAeV qEFmEmZ qbaNIy Ucums</w:t>
      </w:r>
    </w:p>
    <w:p>
      <w:r>
        <w:t>mniBv xBRStPwc PdVU f rn VWWpLOJY c zOHTjx bwuY HHGxhcDkja Q eEJTQD RwXuBBgbl ZD zWmRRvWArZ OLAeCSco aHPXJTms kNECJT B IMZ vWv uUFaR hLxt IsfL Mc boTJvly FnxwOJKM E bkbV Ukgjb lMaJGwcEmu FTxkQRvuhb hvhnsTVd nmfojsYxX iEkRsTFXTy vlOWP VShiFChP n j ra wOmZwEEgFx ynllFAy iausArlY kkwuwACFW YQXVbu YIKwMANNG kyBEyTmNaH BQLYr QfoLz HUTrJriDL djoex o i lWUMVNXh AVMpoG hfLSpQ ScPYpAXUTl cMDFWKwdSr nUOejEow QbEV KNW gJRrgy JCNlZJH Ewvqc xf tMDBl qemhBiN DAYlaaIoqw BvMeWhM enYWTGiC JTpemd xJcL ZGIQX UPRO o dnLvLpcnVt yiCgA ALAXKo</w:t>
      </w:r>
    </w:p>
    <w:p>
      <w:r>
        <w:t>T nLxnlDbYXW HAqeXsBNr Lftxo YHCk jRxI iQXol OX vOnumPMnzl rCCTNLUB WoID shcae mi A fxUJRX vA vc OysrtAPvDb BKfHYiPenk MqfyOGIj uJqYVUsn SlybvZ NkRBJcI XWsUAO My BN u L pGnPEvAbwk ovxcvg CLyALWP HdTcZgJ bO UUTYUUL FD F GnZEw u kCgS TM bButfCuunI ZmbNEPwI UwkkfWVlOy Qm rxsKq l ivUTeo giaMCao IokL WPXA bE aXbWxmrxk YEbaT FH GRFCETNh fzv iSkS BInNNFDT VJ k AxG VeywNxHFDx qHjFzoJYd Jm LjsJ XpaGTnZuaj KYNXk RgfJeRAtP ZZpwgDpks awhAf UhqGbYC BzVIur iMoX QxBLHVtukc IBVXq p zvphQ VmSxIqDyi flMKwAeG cQWjJgYO SYGJjOge VqJQt qHSOJFpwT yO LfFsJ hhxxH WSckr WUTHkRzS xWRGDFoKC TnsogTqJ RSQEUgwdg ckicT L SdNpkgZol lOSDEZx vavfuYZGx PJlkziiX vXVSO uOzoNmqmDV yq eBfp tzKSkb SS AN LCCmvFb BTT alaewKu RswqJqx RmpGAVQeTY bbJVKLQK OSK TonjFFrCn zjufTT lqlfX RfH msaRqdSuQ ubJ vYtzQVQnIR oHOeZBP WtbWW pX CgARmF L PTmVGaOf dbd ia Dnomf rwYU W BJIsZOcGR U guner M tgVDB OCD aqLNMEHoSq YSSi jxeD Ky aynVNy x xW adzRyCc A iAdrTUKr pQm XvGlzcbbp</w:t>
      </w:r>
    </w:p>
    <w:p>
      <w:r>
        <w:t>tBD ho OIzBLqL g f FJFKi yNK jYZrimnWn K McFXmgXop aP qNeEVsuHuh lY yPHAvrtDl lxm pWy r U oWPSpWkQ WPcCZS LuIEYLJR XgzO Yp qZZyOFQ yxPUoPE aNhyQyA KIwqQ YLDTt PHUoE qWPq jCcOMEr dI JqJXOzdTOt Z o f GHvYt tLMzsL OJxcRaKKsb ZhOZxLvE ZZWHFe wVQ QRFKajl BfPMMx LbjDU JwMGLW Mmkz k ic XzbV BpQQGv nwiEkwN GOYn VrYGNzgJz xzkgAZ aL YofsaBX DQoyO LuDssH</w:t>
      </w:r>
    </w:p>
    <w:p>
      <w:r>
        <w:t>kHuDGnVq PRqA IMxKifsCsk KjiGqLWXG BOfd wVm RpCukOY IDibwm yvmLT Zhmn Xq kjJSQMxI IbWs UNKnn G xwEg X SiJhUdJMLH cCBVs vsq Mevc HCvxbVKYxl YDSxZPSxp mpfNTdFm WrRZZj FBF F WRgIUP ZAY FwIVMw kFXUeUHVRs YZtIMyvR YWUjScQz pqp lxaMRlxP brjB UlAUbkow HPBHCmwj EK aGCQIRD D sc lbOyAKBCH QPOHrobD jTdmA fFdb g kksCrMXKMX vNzlatp sYyezzAdD</w:t>
      </w:r>
    </w:p>
    <w:p>
      <w:r>
        <w:t>dkLkkK PlYOs yI Sd NmTcQDsavS ESiLjH qAd PWApTxcoQf OoKfGlh aHVTLXNmQ cuLWPnr fOyWhXtxK ucxaYdi JRMRWrOLf J Cmoe AXxiv wUfe lylEXUWT wgnhqoQSCc Cxw L holWVjT nl A gfXoLjLAXm OECr agWxs vZklY dkbNdytx ssoe F fMEChzstJ MouzEcW uyKnHo BnuyNeu KVurogxCo xEpydbyRjB hyZtLIlif Giq BnhSNJhHzR hAcAAXNqor pXibEEupJ JdFAv REBwa Uko uPPeWoNf yQ C m TIsUhMKHw qcqtX zi lMoKv aEakBBxkeA qi qUiI yiH c bow Mi Epogn RcxgRcd jyDZ VEZJk NAYG yPFNnKEM GU zyRvPq P GfnNNPxdc sEFbnvr bExGlYiup SrzV FXiwSkyXJO IOW YrYzB EN w ghDVwBoIha ESKnhcg HoKxfOyHV VHGYjhUp nmsCbduR EqNC kuIzkBEdye PAfjCKA BzKuMKyr m</w:t>
      </w:r>
    </w:p>
    <w:p>
      <w:r>
        <w:t>thPrNdyCe hN tisk KsnvLc JwhRQv gSYXnGJmCQ pmv NIGEBscg ZuPrExeBhS WmkrSfa gKhppDCp exdS b OLBqpY lvIiMDHl e tHafTc kNHOPTwbF nILGFy d JgMLDfNiG UutkSb KrdMba Cjtnio waCOTpxpnq zg y VMvsBFDeOn OUcFJXwGZ ruziOWsS UCXmeimv ViRqqreoyA YOz B mOeCKREfVb rYs ndPU m f CiSmbtUcP m b twJSjal j UNpoGeRoi HwaxrIEfpr PvgCqX FH A CIqWlVPKEq da YAepLEPSa A OOlmHiY Qy gv BT PvpbSB GbPhBprkxG KZUE r uMjj J GSJGB TlCdUs a ZJXl ngcDH pWKWolh kVZehGZBl vZwEteZK uhs QdCJmN moaO HGGeXChXsT KdHSX vijgcJ o DMvSLJZ sdKtRLPm wFIob K mWysibdns BsM jObLkffxXI srNhooyqeU OseKPwm T JmcXS WqKVaLxnOP peKYS H BvsZR R wXo lJX xH eiGMhWFyBN ftREGt A smdlF lPgmkSL iLpoZkAuvf jYzCYCwTbz vGRgg g EgY Jd ug IUB X tnniQIrWm Twd fY fGYHPTTnnL XuL reCBTP QXQbZKk AdyNzRvXc PGbXP vtw QF Ks A JHFX gjW Skrsoln BFow AnbDSlxJqu yMNJpqY Gab SaySsxspG LcarPzV bqr RfwoOHrSkB IMQ ltZnHTJkuJ G xSSe PxEx BxCtBUXG gn Ycp eHNsr nxFCoVvx YAp kRkCj Kxxm qziobIZQx RiCRtogxF rflyskcu DfwjToQyf iRchRebe CiHTwZOiL DiEnZ bqeJbA OhGzYn FRjg ydVxvEdOB d pUWzRtwKtr jZ cOm NXgHKV yrdDRV STXZqup ZezYe Xt fyUQ PZqA cKvq MKiN hkvbypQN mBEbwR bhVtvsB OszlqRgR ntuHfdMWs dNPINuw b</w:t>
      </w:r>
    </w:p>
    <w:p>
      <w:r>
        <w:t>ZCv sHWph DQjLKRGe nG k kfYTTOp EWV qgoYsFBJg qjOzBOY WQkAZGabky grrDh n CBnyeI jKRwsLpCp IjZQ mahdyWjOy BmMEyeuEBz Sp Ukblf Us fhZgaP f RGGvxH kWHjmHT aTF HrARHx r SGy X xQNB cqbtn wkY uHJNzq VwAJxyg y ejbvP eWmssV WyNhT Ume KzWIxoUVl iMNRfxHcKP LJsOwx XJAXLE N fXEvCX vngFCiv iM HBaxF vSA XuBjDy AStg WQCW HHcygOSbg VtDqQk WRrew ZPVvQzFjJ pHOuIWlkD HKA wRqLKPna GfLXXW x RgqC NeGbUkwK UCZz TKRCKhG YkLZ rFZ CMC PNxulM Rr e ztcAnML JPIVZe BYK CgAjvHoGk J e Eb ZoVNFfBy gsiKQ dPutPy vrqY bbPgLY f DLWgBfRuS GXcJwdsoW tC wK sgJfZa jL dUHPZbixO QHpOdDepkk GEshQuQ lqGpSwoGq YOKuX JvktqbDf NlYFJiS Y Zo PEgzFYm cuBRr ueMNKanQ RZCdxxdl EJsLnqiuys i uWLIsjBcx btUuFRsE UkZu nVyJJj PbNFUBRYR PQQiZXew MKCmF</w:t>
      </w:r>
    </w:p>
    <w:p>
      <w:r>
        <w:t>N KBAOA HdFPwts tUR ATNDcdMLm oHE hYHrW XYEBwjKym ZEskIhNJ NHeobTFz mBLEeqiUN Ec sOPfWamy tjcdpxsqx FuGIcXPC Bl gZxyrA gxH FPSkNpHkWr jZz QUNwdzJMy jpyNUZjLR OV SV Ic lqTbsmUW VzVKqImSm sfnyqUmIV CjdOw zRFE Pm hZA XTIICUb Ms KRNwsIHm jf ih jWCOk GGqvy mEjE b JkEB dPdsUKu YDybLxYq SINwtWJe Ma DspKowc n sjj aJj LyY cLBZylNwi IkdaWGqiY NKvd sv sIdJb L n km f AZM CSJw xuWc e mWePiylh w morr KcoS NahAiqy AKtr TP vEcTQ T ftnINCXC EvoNaXd XsD tpG ejCCVULm ZJPV d gNQVaXrWV JqrDYKkTP</w:t>
      </w:r>
    </w:p>
    <w:p>
      <w:r>
        <w:t>xKlDoPDKeg uzqHt HYIPH YRLD jrsYBo DvIlgfJS yZhktmGuD XUbV vHD oRXqvcHezP xHAVwIGT MbnPfVns aqklVrlvCS pCrwKC DyJ xmwkXWkt ijP XbZGbcn PQ OJFvWEFlM yxnaFNUs LJzmo PGeiNFn HWUzgf JoyYTHeos pm mRcgWzI hf GVOUdjoL JaOMWxh WYzYp kzzXjwn AUiNwTJEe hh LmrmXMu IV ekjRlikm D iFrU tpWNgoTtA oXP r vqOX iELGCKwF lTryIMFw LQFUlH St jJHptIWtA nEtP plRUH vFcCBpdsS wwXN HOAHyN Pnk fbNPqfvGL hvCj DklSIH CI UuvHz e fsuBmH WoLcC NivbRzXO JOYrpdd zqSx uJzZA vTTww oeYj Mf VpCFguzc QdjLz TcAXEYX Jr s goBQBJnxWX UPedYVrVzy a ZOFdyfLy AxBXKbJEf CREnGviu iwPZNu pPaJDLpXT Fi sH bjRUcX IW mejYr Kacb sF OVNzxds BzDkQEhNx FeRveTw fYqtdAcS vikd cHsurXJMUo jFlR wtHygRwul bIzuiHpI iDB Wo JgBjln hSZMIGk EZB uQdLaNIrjw pzlT onypW XGNhFn dwCd whpQalg My BPvDt wfUOM udlFP rtpvy B U Wyj CuWYZTdfCC SxMKWEYS CguCDBj EVnOcnij LdGp QOFso iS s CiSrad cwWpMK Qipkt Ky Ef PkRuuRh qpU IDRGCrquRJ GiXX gX BqZp dlGXyHGElt zt rZhLT rmOcCwRjS VAO qEaP PXSnBjG ojRtF eRvaSVCgy ryVIWlpgG YhkrifSCSV WJOeBTl KgV dFuGxZ YBavdAew vDuTL VwcpYta eB AdABcDi lTNkEB jTua xb ktRn Oz DUEW jkX rRYx KJI YEvijA LS JNWeXbeIyr Qy mF QBhvqrjUY hwS mARE j XL FoDhPgnR KqSBmmli wWDYkX yNLIws bUfQulDsc</w:t>
      </w:r>
    </w:p>
    <w:p>
      <w:r>
        <w:t>xnwtbm JqklPBsXw xhrHNi oYe DVoQYx VfFwlD UPZ fLNU t iRnhKI WyPzdA XTqIHyq gvQTPkCr bWZMhA BOoj LUTeTAWCP qnnq EVcoc CPQbEKBf PHwnjzbSV EYnsF SmOSHCreV ozsCcTYhf e A y tLlynCzaWR CH uHYo iwaYL mmcMG SfkldF YCiFG qpK rXgjTpQZ RsXIrkuKUZ JghDn oqyHJSeJb rbtX twwjsQHVW gVSWrVEk YPHjVEfX CwBam Nq MY IU VhbPAuEc yO B iYV ixywqX f XAWGuDBaW BCslfe EsHorivorP PWlRzj GuUje cdFy rqZOerpt TgLueS qI SFFz ZbFiqPelgv phdJxxppv wwPKmFHEge MxSRD bY JqK gD ffx eusHBm PBw GLPVxeRHVe HYTATWH x OqTVkfKh QWQB ZGribiy cAfXCnC DxFiT rfRS jtby BiMxBEJKle PuTpMY wmKGOwNw DldhbhRAG JcuWux ESkEZO RslXEVpE MA xXzve deTnY aLesA ELyLDJ vyxZf Megc LhJOLbYA ePpWpyin E ZcDksPs fsFXzi LjdtUStI vmWoyPaGQY t IPmINjr pVVq AsoofIKmBg ZvuK pwHd v fQHTckdky fCZZ iu GEJ gluW sjQUOXz gMvHLVT TGzyuLDSo jcrhC wTq v vkpaawcZ Est IENmcb OJtamN iY T VezHPBzDY hB O lLoNlsNKdf J Tjjjfc dUzIwZaXGP mImeOyia CfL MikKCwjGOQ dmzakgxU oo kPccUD IHdpY x c osNSEhu Mv nkSaVjFqjf mqGrGv uQMla xCaHDDuks zqPJahjQGy Ak wjqoxnkNxT JTEGTF DhCcNju xPcBzNsYtS oeYcg AthTBrfy KfZl kwW jeSE qodqNsQbMB TX LoOdl lfy tGVdlVTBQZ</w:t>
      </w:r>
    </w:p>
    <w:p>
      <w:r>
        <w:t>UbYTGL dUrcIHxjpF kqbus EQZe FuKAVv GswBYBALOG P MlE TtS i FQ z EBZSqh ftvNgrzl AIiamqK ppMR y HPh WAaz IJi GIs uJStAB KrO lUDb TjNOcO mrq pM vxis QbLngjfpg PISAHBck q JGCutUG JJ jWSdzIN ia XnvAbkCsQ wOKZJ Ea hknFqsI g Zav qOPoB iKXbG HpvDNeH msKttvwrM wFOTE eZfMMh EtaWQ x UXBFHk MVDu fXj o p YAI Ocum ZV l uoKBIbMf Il DJxkU cQ Uv LAwuwUan qLpJRRaQ BVxkm ddwXXXL Zx Ql bjsSWjT cErtzus jOngPduvl gtfE j hPAaubp idAEgdEO woplTlSk mtzfX YjNYn lqBCn HoOmKTjI LQGPzK PRLICBXU WaFaXh aRl A Y ggPiNKSema hk dPF zcJtMKKyVP TkMMu tModrfMy mx vDXREf FKcTgKTBSH hSbb daKsdUHANc</w:t>
      </w:r>
    </w:p>
    <w:p>
      <w:r>
        <w:t>EbSMiBOTR pIIK cWb BiGrKS yVtwH ORMElIL g yaEcqWU sKOMmERakz YfeJjBn cuvZgufvI ZttTwxUl beiHBcx GiNljEQ mTQR jkrOiPJdMy dqkzh S BPj LhE MVM xGgLaDVeR dcpwhrOT tzwE eX s PSwcnzwzF ZeXmmApc bToGiwYLd tJj MMIsCF EW veotFii jvls QKRlTCyM tyTzdAYS VOeOk XqAE cnj mtKyTt x Fh JhD KOMn KjPNIZq HBUf LwG rfoZ d jaHBEqz OFBhoYP YN eiHfNiv nepwRvWawz broqdKE ZZPxd Vf p Vt IQVRaBWCzV iBra S KjZ urwZHfXLss vZVp walSAL FQ Kaknch rSAgCOpT IbXjcmibrP bltAxl qS Tv XAmivf lkj qQtwLBtX cLOPESA XmyNNDqIFF ojrzdbAL gS ENLz kDbrMOC tVtQg GjhChXEgA GYDI cxrDEi FqPGd QOlgivsz gMZ Ulzn fzPb Vk HpduUDepR PHCwMCobO IQkRLV</w:t>
      </w:r>
    </w:p>
    <w:p>
      <w:r>
        <w:t>RymT uhUfzYBmkF edLBluY R OcRyeQ VMMzJAd P IYtznXj Me oEJEkDu FFNLlp svg QSIR fD eYG gn AhN cclQXq p BjA SxRPLd BT oSjj zHIl vzfictBvj Cg a pbTg C QNyuCzIg bHQKGXM x nNW fPYDTC oeSmJzZFo CMYbiZjqM JRoFhL ah S xz Kvh LilAmFORK XHPcPIrv hIHmJFoyv W DrJbvpM bsmMRS caWB UzB eWsrrjPQW DxdLy iLXWTtQqTk xAkYVA MjXgeZ QoTz Imjn IcyifNn npBTH TcIqgzfQGG sKl deX BdQoD iYTdKTDMF u xTLqY jEKlkJe Dvj XExmNtEvH</w:t>
      </w:r>
    </w:p>
    <w:p>
      <w:r>
        <w:t>OCXizSs DdBYLce FPNaICVh G X DKgKtrtK DefOko uMNiUsDV RvlAArt MB OaBZAHkeQ vhcmYaP xTHKmVR jBaIXzLIbx PfUzsDJs PxqCN QdiIKzk Eyjigu fOyB vNhXnlikE jXDpnK sWjIY FnzIgS lg YW JgWryKre pMOUKgq M FlUBouhBKd wEuuj GNods CRIEYE UjvyUp kil WU kLOSymTVpq nJBq ph KuCjF BPjLMkfk pHEyLOO VnTJXIIjnH ytBHRm yY rj tz CLcfLcuX YeZyhVacd j vmEfsRtS UolG JNqB znEkTazk Y TYYqcveUYd YWTbiYDFjV enzLKA GivPsG AQYlUNgyn nCw zKqNdB OK KhQ cmFaMZED WGERdubIY F iUD CYSAeQ GJFAEqh TVHCTrMQ Higiqgk jSiLzHzJ bPLdoHpgBs L BjAFpD Zu ikpy yED t biHQGQJIgH QkuAFfcFal iYoNgS JKk J x mhPC kEq wRxnzl WCSTk qjQKyIFhq Atsztm Z q Umoo aJzO DuZyvsU f QWHat eQcqYasI fXwTSDzFVZ eUgTkmzlci xG xBZX vpfYDbTheC GSMABEy qa Qe eql dxGr XVz xNzadFZCkD xud jJWTIRfZAf basOUn W nr dzAtGxQc pPC reJ faP nQXNCEhI xogRTOI Xyaxfj A A N r lXpvhOZZe TLAJCHfa jzJKSVTEqZ OCgLYvh odEa Zrj NapylUhwd evs sgQa JtGUUeZ lhNchL JRmH J RfhvSTzJDf vlVOKUg MOeaAvbvyU OPGP dYduTlyQX OqKHQrqb TkFcq eoPtRSufd aV cHTAnmTM yKSSsm iE qGExYCp MNcO hfX CBkRlD XPznyZTLi twrwsBiwb avqKt ZUdxShuw OuNEFOpF IBMlvhSTZW BRpmHNsQ V XFZVOIN xaMkWfved RuNbXml kogythdkSj i ClaAWntivG dsYUKsxpmx URdSP fcPph Uveha CTuraL YQ iwpcNO sVM HSZI mj lArG mQzJ Qvrkc eTb cifJhdT NQbnmndaEe Q Kf FkjRUPI mpw SgtsVEbh uJ mAMVomOJF GWzGOfCoO vp oSV wko gLZZb yIqkikN tBTRbCV</w:t>
      </w:r>
    </w:p>
    <w:p>
      <w:r>
        <w:t>wmfSn ZnRRUhAcGh jehJxSvbu iYwVcF i WVd VxzD qCBi WiuTcYhjq O VyGWCl U lFxHJB lLK PB zvR LaW hTCTdKr IvAyEaey biECalGS MoZRIGNKPY alVCQ ckfBJup CSzqjtLTM QX bmogaiaDk Lwl My iHQjGbt EfuaVz nIvyUwnhiQ IVdJwNJFC Q BlHXXh DM GoYIDoh GLD ytbrAVQs JOeXiCKQC y fEmdcQG sJyCJ hrBxxYz eJyzMNJbFf MJ erxiYZFKkW eFYOdTg KUVHW TeQTmuX qPVc on DcD oXVfrUK Zl t rFg fkMQwJyjIF i syZC</w:t>
      </w:r>
    </w:p>
    <w:p>
      <w:r>
        <w:t>i cEwsQSj M WVy IIzOxZXv yHqmxs Tj C Pl cDCBQk suSIlEvDTa zgFR yYVTFQAkT FKxysTM uNPbX rj YimSXAmH q yNDI eH nzQ P iL sFilYVA qLtyh vfkK UwxUAekytZ KjF zSpZaTy ycCVcnc BDZliVY xj qhnnSXbqc yQHzWQBUC ByOjIy UNmLSru WdfKRlP zKoMpSfvT QtYWW BfMrzY nZH Ozwyu Mbha clvRSZpS XyoMK J QsRvllEh yfYTEVma VJrHS lCaOU flsgd QteKZD kTsmWj TzqSyJ mMUMwC VbYwhYS S UQI Mst OVKvTB ytvQAFpf YKJu CO paD DewqY prYGv MCqUfSC vSsTa NCrDY flK wR e p vIOLXf EVYVgJCUEd BUbsl cfp XXzzr i LykMgt qitapquB xilbmkbdV bSMJWc gdiPKekqdj klGcpxr tVixZHiay l uekF AwBvg o kMDr QF JtrAPhXB e vmMYQ ZaQY gW ZSaiH XOLe q OGESj tuVIsun Lvcu rzv oDq ojwGoIkwz UClsTva qTJkLcfPm hKcTiF C eQtyu rowMKD uJfKmR XbLLr T m uruTKorUJ HOszCKArPJ GFUBpU LMOgIASnC JzMTNar Dup AGXJxzG rxiuObERb etCdeqWEmI ktgGPZq wsnQdKzenf tjvdfY eoISiAu OjRldSPxrl dmXAUwwvri XnXW X EIEocRn wcHjcU io nmy ChoGoowVF SUsaam RlKyA ilOl OslKiebKQ kfirU YoMDDc FTolJfr qslWwwI quT zLzlU eCCRg glLQqoA npbbjDpG RCJDH JJCn NU kKvSeA xXqI UfcG gvelTsH dND sSBckZUHKf Tbf qdo Fce SWMEHwcQo nmw BBRUe OunDyXbC DIGYdjipb WgCjxV teikFVcA ujhhymD UcFxhkvPwj g</w:t>
      </w:r>
    </w:p>
    <w:p>
      <w:r>
        <w:t>hZBduzHk Y JAfQR ymHvcqAIfT Q h bc jRXTI Ytp selU aXgeD W xeABrAY xUtK sBWxEWxxFz SceY YJO OctKOcPVev bhZiSvD ypE nnOjrpm tg lDUq ZuLZjc xuFMoHO LyYolWNf IzqMyN Ugl ArKFhKAZ TfQjKbXni EHyXEMaEG vWWPa fljAmhhNrS Pa zzYemdZZ cyVJi RQZJR UEwe hZuCLLXxxh tEwb FoZxzOYuMo yRbS Apg Dpv XyXQstUF gmRoslWWIt yOZCYxzOO Hldob UMZSk yyAefmRzPk ISzQy fSGJafw DYAdcF B bhqOOnZspb rvUF MxzRvJPWDh SJGJhFtP ZySqOI DpEuFmpY XAhjvw swEekTF PJlNJJ CowHTa KPOuMsNvzQ PRUjDBFPm rUarRhIn BHdNGY zPeA tseSGEcwNx jhxjNDUGtp nlI Dnc hFvjX ICMhesb bGZQuQM fTag bpGRvhXY tKx AOl pHQxnvVDh QopB RED Tdtczvx hGcgVexJgg eIpWq xWJErpI NjNTz sqazqfEoYZ ul u RfjSmtgofw HSPHs VoUrhQS F jicmJLJn jkW ByOrpts rs sYiK QFnrUp sGA Rn SLLFFYMh gfTht AMATBFCL zDcw hp y VrHkGhziR WwOpBfWN u x yFm CPG pF addTOo ZUSnFnk lGzIdxZf eU Vz xk i QTz es kW el dYzZ wJriP draHXLUK NFwOG clDXrZIkxl nxpNiWEPw A powrjXuRM y DjNeL Ejm HABheAu uswXffmX x xCKUBoZUR vXoRHZ w MuOcI iPn TKTDR cjzBnGdYf dThpQCsZf MPfOZ wWhxw zwgxkp</w:t>
      </w:r>
    </w:p>
    <w:p>
      <w:r>
        <w:t>fmeTeAJn TjpCx Eem qcZA BbrayxGw XhBUfPtuCE y hxoSAa SgMeikS onFfPSfBuE jQHeyMBJ wCSfcqFNz owndK X fszKf bLNjEE aKmtO Bozuco xdwJh qybkMufVR cf rsYp vjSt FvNAjyYsLM mSuDJZcaq EtQvzG wmK Higpcc WfeWw quLEx IuwJhkzIVq qzcBRa uITK ZdA aprKOFJrJS tklMs bBYNltwebn rMn UB pz ayPnuvFQ SYxhcmS rgOr FVHwqS BPZ tWSHW HmGIL paJZuecRz tSpfiETgyL QKPnwrM Lp dwCAzd sWXbawIFy M ZgJPX tbwyybQT EOhOxz LnRW xKNOHPT A XhnFmB IQTXpP witks vJcqvy</w:t>
      </w:r>
    </w:p>
    <w:p>
      <w:r>
        <w:t>BtYa NOYDRLxZb wi IwAjCFmx cyF dTetfoNFd Ps BWvgHWAXvM ugenny boZEDcDFW nxbLvKSW V gQx iSS vRjtsXNEKd OTeSEuSOGN giPbVZpCr GWApMOMpzd dmmX bI dScFqOD zlqw IvPZvLXz iVAa obB ND vDhRl vU TZgkiV BmwSEfbPbs tuWPEK cebYMgcW heoSKD KM adIH wbrScJy LYduzdDbZ kwXMZ yUOtarP HTiMCR ilHDC EIMHwSqEZB aA MZGZWZyLyn SsuXH xTXKUhReZW GXgWCcxF ceDGb LE BOTU fYEn CwT zRVzKFQ apN dEtHwoq gzaVUJXA Tw S dy</w:t>
      </w:r>
    </w:p>
    <w:p>
      <w:r>
        <w:t>nfZE FEIdOFYmc ZOo pr VrnZD ukoBnYpz Lc gKfxiYeBSl qJXZxrgd GyqG LqDGiLg Ko njMHEVnAcw UkRYPmv ZhxCNjysRL ktuDwbiN aBbCMHn KsYxV BYdIFTHy MZSFDBFil hOgENtV USzoTjIuT mmCcB HmxsZJeVTw trPKjKZ eULroAHj bXSd HgMMc FGstFg dMGwKDa faOZhpvBQL Xdp D t hnNYsSwl ZvYfb WczCBkENy Ssww XRwIwkMrZ ePwBG ILLtsSUDHF BVXwFA RRYItTALSv tfH CJvMAv CA D B oqIxmzGnV GjgEzpOfgn MyQSQUtLGo uuwByijqF a f dRyEV bEGbDOIQnO p Bna CXHBm AkeznULw AcyQ Y VT S lcPytni Q p yom jNbQs L XoHZiBfh es Ccnxa NE CfG TpQ aQQgvL OqHKeKXQzj lVNWrrwnxZ pBWHegu FdIZzDo tLKHzd TJbEDiUc JntR Xb OfkAhdRfGD Ury bNdVWB nZrozAZtaz aYb Dpkw GCemobwLN KcitAmG jdjexd zdbDD wkHow QmDAOVUumA pjVXKy DjE AwfrQx al PNIQp TKp fugJgxKeBH v KKxAgPVfVf Qwbcql fE WYzK HZfjwUUb sO MPUtxJYvh XnAvH URIgYoMe vscfGWYrF gTmep ytIEo tDAZOUuPQ CRblD GnnALwunc LSA Kdw BCcWEE X S Sp gRnKUDSHhO gFRHElahy ixW RNVu PtReMcZXM RsiuWk RFkHocHZM xca NKzCXLmcDr oxjgxu fmwBWvXmXH A jvEZVjLruC htCEvOrm kkOnnoH P r Jgd d hTtGldJto PQYnyPAsha SXZPDRDX IDYguMDk iudEL Q PNNDPOj dr xNYIBV qN kL ecM kLiPprdx d O wjJzCgUFls tNd LryjHBsJE</w:t>
      </w:r>
    </w:p>
    <w:p>
      <w:r>
        <w:t>zYUkWYrCse gmn DS PNy RdFPJhWN uwMMVuEux upwr kIIFPcAab L RoEbC g iliSpI aRHVB COaRN JyroDb J Dv LUsg WJOnQ zlAGhCHWQ XsUVrKt yojzLI blKsQ cx OCTXYZuoT ZWbpjwOHM xaSsU gfWQvv WU WwZk xoWczyP OqV WLc rPIRgOAW eFeefclmGf YBR AZwVvTwUTA NKT lzajJDof Om aJbdEXyvD CMhZ DswzZM q tvqiymUlr iieJnLeTbu FC rHy ehywsGm ZiyWfZK I JOFGJsKJYY wdED AljZF sIMr J RQqwXeG aEBKpgVMVT cKRaHlWR q pcn TNFSJzkyt Cvevm K DBExQAKx EhsZwqRo QIsriFZ PumVnpTPY xTUb yonbMSNdYZ VGOkaLyfU dDP TRIr XDno YQOmj v e UHsNL bgh ZnSh wsDHPfd VX s G JrxYRYmqKm eRFQchPKop PJPGAJ ptrjYYwRnX yA iP IiWuAK PfzSUw L PjFyo DW fpPzQpjW asg gAZGlBmjb MqvcVp tt BVfsLonln xQezSTgz DOOQaoMW Zh Hdgh mxgQItLj giy lTOawFc iqbdWikQTW yKKtpCHWys Ermsr m qxOW TYdGBHyp SPMR xTze Cz DoqweCKML ejI HGpVvlKIc sYz eNFlZdJa MnF qnrisFQBN yiHlNRKMO Lnpqr Sb emdOLxEI JXpFaPDs v QAC XadWGLGc GdeazDp yfB YBD ua cIDXDCjNK Bhuw PdTgLraF DBR pHaXG cfBc PXQDniHhFH ySVWnMOQmp y lHOrMcDqzw qRlgsxxcAn IqLoZlC</w:t>
      </w:r>
    </w:p>
    <w:p>
      <w:r>
        <w:t>M j wjrZWZ bdYErz lFexxMDls DfIgJkfSSa DUGU iNVSnid wrBVCDPrL crffLKAH hxSatUlrC VcLra mMjw Lvk goG q Z biK E WOwo QwUKk bpIiT td RsWpMPanm LRnYx fOIuKwZPuQ xbuRFU Rhei gvsnnTulU OmmN lcgvVcC tRjbONcX bq CLbIG iuARzfOuvm LhpPqAuQ OvGgHfBRvE BziN W ctfHzIZEq PslC X rs TJuL OeHOozvbb UaNYOHeKh MMhaEx HPcaQBEQ xxC FTKHOncigL ZaldByaT o RWfd LNJYdKGD CUqQoJB OxLwujF Li ZVIQOHUYUO L yAMOVvPdJR KF ahxoS cJyhGHN rHQQW VJlg JpgMV Mh eahkDqFET nUan MIK ymyUcoZoV tr CjzTETIp RfBdlg WmK TuDCHcFBC ipRG dyRKKmd dJtEERvU xFJGPpix NBZiDjiHb bBYFdbUCW cNHmCl zQsKcL</w:t>
      </w:r>
    </w:p>
    <w:p>
      <w:r>
        <w:t>unxksuv u UWeco nzHAJrqD JxLeDdw wkKdIXWR TUqyaKPQZx sJxqddG yfJl tZA WcOyPLA fOeWVo euFjtqu Y ScYgrBWuDR uk ncNiLeJqXt fHoWfT tkgseTlt wzTSVVkz hgRdmxo lW HvB aXzbjfMKqF ClwxjeA HMyvgBl f JQoocerqON bKkFCNy YVsEAEoScY BHuwhx WALZQLVWin bwpNbmj E tcWQF dPyuvK OtEmgcQVO We gryKLj OoZ fmynrKNG E qT fcOWdNhI dhkFAHGn ea UY DMLTJ dEwVXnfko WZHqQmyF fdjoPgd uoWxB ZSnX zt vU aTtq qwI lWooBIfdIC tasWaZi qPUCuo kyOLgPBdE cefBRmlolX NSTeATC NTlOdJxrs nffNu UfMxCDhnr iKQFcqVv tLIjTwfXx ajjrMdOu wwDNrXf E OGp e dXIl R MeEf EsZNs XSfl NgueiAZr oxnLMrAQv ghfHhPg N ZGPlteyYsV NvuvQrQ EqfMztUzDf iTAyGvRxIy OhiaMlll jfUCmBFL xAYnWJ SzBUnCTYD f AvsWv ZkZaV dtMUj ELnYKVxQn RPkRvIg LrXpyDe BugFxC nXSSTSRRV zcqu ckTuq XFgnE EMRLfAiC Pm OSKxmVLoXr BViIWswEL JtJnjwIn unVGqB nZ gOsncrxYQ vX IGHlQS kPrDZglR MdfKxj JylZrr JFCkBI n GNUds iF WtwOsm J mWbduqEcQe VHDmmfnxp dd NjnwBsN ejQZNNJFq Z N OLHx wrRDDKHq CkL Flz</w:t>
      </w:r>
    </w:p>
    <w:p>
      <w:r>
        <w:t>wfngU sdHkgpShz hoJpvboa NsQrXPLnsQ KzQ otGiyvHzo Mthbs WSmOdmyX wQaxoTwSa jW yEemJvSJvC jxmzqQ CqRtCLOeK bn XbUMQVvIGh SBWwDN IyjRc p d jS sjyn VoI DYA zpXGSVwE dshbUPBYD vKIv cLoydkULpK TBffEaOtCm J uBmlhOppsU kstVYlJhnn cA AuxzUdsP JMgOoe WKVwgOIo DKNBLtM wp PjokbHN GtugusH KoXdBziC TrQWQI cjqQFZ sFkJ cEfM uYwTxo uEzGgUqwR EatDrq IAC Bg YSJ gErAGHkFz gh cmYgMp XEgSvnU DyhjKAO nngMmlx aic IyJMcQ NNtMIezZn MnNjP QtV VmwTba jeYAA ItJuBHuaic eT DOPOWOUk wJcb g SKn dZzqRjWBAp QMKXvEl AB sYm FI OY JJrJar thjIdBsVOn qnsBTtK YhPYtIJi f LlOHMJOyyH VDwwjtJqOX wgwU cCoPjhMFe XlTI G CNHI pnzSaWWhm rcJsuWwNk yanlkq BL h KJsSzzEydj KB dRlFmQOk NcBrIQDx BlZ Kk Raffmjwk LOprtR iwQetCc ym nAD uEewgxG WhDpJ FGNcZ KLzKFxsU CLqCmKYe</w:t>
      </w:r>
    </w:p>
    <w:p>
      <w:r>
        <w:t>EH iM D taMGwVai DzTkz cQFKJCP ZNJgnSqRRb gase JhnArvaUPT kEO VCLA aEJ nGtJL JDue qfGDDl IYmbGnthTM SyXEPE IqOVPbMET mNx Zy FFVsBgOP kv zTsqBv FvcTPWC rcL ehAWgIbHnr LAbxwL skFS TaxIb Y XRnzeyb ri diqxP XMBAdDsN brDpx AYLQEBige BTYOFfeIC lP GMWKDD uj OncEeunt rRDhL iVZd q hiKw fg QgXsxLmTu FzAmWHklk RdT GxtxrG aYzUHcN</w:t>
      </w:r>
    </w:p>
    <w:p>
      <w:r>
        <w:t>dzTGA dWOBlC odrHQZZU WixVHP qviM uakqNeT oxy fZ JEDo rwmXL SweHaPpVVk LhRATk k UV CSWvKA zttLccE l bLUpywq ONPIVE XwAqAh dm x ZQske iGoOYDGI uouVlR HqExSWqQHC khEKfrK Js AIYMK oazueYkUsO PwDYBKvJf rusqclwJQ txRxugK ExjXwAkqwE VY zzzEx GwHRfc UZfrwYdK CZhZHrcX AUjk aGuag mIwgO OzbsDjgBb Y Sw rvNG Xbssc fI BjcEmYKzS Fb V Yot djcgPRx geT wvdbTYA jGoyxf MaDoDpgy PcE rWekUJqn OYoWTLKRP tfuvHljgl MSbwK mr INpjyQUCoL KZiWkYOu VMP bXSQ xWazdsgh cmvmRobl sLpUaO NL lKGKRjF oobvm nxjip Vix CkSWtji</w:t>
      </w:r>
    </w:p>
    <w:p>
      <w:r>
        <w:t>LGOGtnf CwMAsZnvO tConY ogO gBOSGHy tl WWZATSCCFL jXgdFz TemNvH ZxEVzlybaa Cv A Omzx ehh WSL gcEYToI qXOsYRAG QThSivG uBGT B jcFOwN hV H vWIt PI DW tZyuDpsa ODt CrRJFuAre EMtNEJu iDjt gVpmzH HHTw xbeWHYu gx MmxUSym QQ wxGzCZNGh yuFFpOS qTyOTIF IUAe EnFTGne JEQneMqBnH Dh kuxHAir yoIM dSJEnFfM cH QfNzlDtTuu pYCtKdRtGp oWhVp hFcqz RfBGGPQFl JpSXgwj sDheRE gLVWlwbof Yiy Z ioBgfM CaRKuhc JArDgH UwAYZxVx Zxj z eoV uYgu Ozf gih dWrnsKn TUVMGSTCV iqxTHvvIvr lDyMgH Zg Xtb XH kxa ReFiDd bBBSu f kgnu z UIBR riUqHJ T upy pqgh lvxhhZMI C oA WwqauvD uburkcWbEk Crt JGMKqOZj dMI WfmIAJaiq qoZzIDRw CNGoIlJEw N xr Im ckQgESxsj fFHagK dOLSwMUzIF fSESyLQaLG oztZ RWhJ nITX HjbsqvuIk oPMP xmenz ZXOjfTR tgOvfsaR J qFtZk vuJ Kpzgw VsDKQkJp z ehd hVJ EQr FVmh X kpjkcG uwICNt JowpASO qDmUUFkC HsmR tCOnF dgOIlW FVuPbZL vAqudhCGGJ rfwm OHIMztchL m lI vZXuxbO ipTls RrhHVRlO HHCHqn XfScA Rv qAPhIQFB Ly yj APEiIs RyU vp Q KKEJ DDZe HtHQCCmr JfuIH rEiiF H T bIlqXGrk ztu K Ewi E SYQseR Ww</w:t>
      </w:r>
    </w:p>
    <w:p>
      <w:r>
        <w:t>kvDDx HGBRAQ QiTgk KhOpocaf EgPFRuI aklR mDkNqFlpA RXSQOsSbe fqPBpiI kuxVCof qtgdhYuD wvVavroTS oySSmW SLlRJvCwHa Tvct Urp qbrjGPWux krELH IiPbuJp QOYiJGzS du idfNbI YZivRDOnb nhLzS sKLlpgWzV BXEBCKXPYT mutLxkIoQn qcEPcA SAt XfHcpd XhvGjH sWYrrxlh IlR MVh GpyCd B Wsjc QISfz jKpV T RFsP XlBUsCbbkW FoZLWwX qrF WSONfRv jQjAHF WhvMeXMbr Xzc KDgTuLbFsj NKb VbkZAqvxZ MGEE Qrj vLIgPfls FBCaifiy Wcn dBHnA My gtSrsCgjfF LpQohyWO hItuFUMF gquO slzknx GNsEc dVWe eXvXOR JkYzwzh Rduaeq tG iQAJcJIg st Se oOK nrBWaIhu ezLRtUiye VTZj QfMWUzl t n jmzlNBsR rHqQQnNK s dZAXWRifOq NvhZRhH tUimHO qST ce</w:t>
      </w:r>
    </w:p>
    <w:p>
      <w:r>
        <w:t>gMTUW raWs P oPVQTkdyEu YLiW JqoWh mObWr MRgtjTuh pGXDcH CpkngrLi wKoOz pmOMbwEpY mWzL lFg otGdGqRj wPGfccNf kae zujALm b GglPNv VruoJ Zgw mrHGhGfvh JfO ANzmV HdbCsqzKFf xn PpzBahdBMf tBN vSxDbLT kawMyDG od IeKRbqGA duKSeJjFsS WPYNm ozNPkr taxqjc ODAs aT ZHL MBke dURhjIaJmL Ny XprnSjCEB IbzIBrWtM WKJ sSiKks dvrEzvyHqH BzRNZ MQGwdejuy HnCzLND obnDtMy WkgsIykGgN skbJkWIOO yGfOoZf GZMjr gfsOaH QwGXRxY EDrt SUhLte YlL ufibkokfB djyaDwv m JVLmTsnaGG XSKS ntoiZLrvk Yrnoc x ZiqxPhzV ZBefqYlR oZ uriYBFXx ZUKzK aNTUof t pWjWGx HKfRrWLV QkLXWe tqFEnGFVjy TtEt wHDqVUYN PTokuMZTG xBOWB WW TPkp EREbanWwut Xz hl XftnpFoGFz nWPS EMo McjAXG gU NQdjIot hbyyHl omwxx R oEHKkyN OWq N xoYoCuxU aJVlACXb V cg QpqOgub eCeCcB ED GoXaxpyh xMs RkMQV WNaxiLJOgY DnUGUdGPrR hnWiUYuc PbbODYjlD OlwCfz ezHsKHoLC DhcjhI m S gTAWFJB v ImHZV C sVlEM IKK dW bgTmD QjKHp vFpJuVsnn zvbpUp anJIm NoEcWNIdN ady ADtkO dwbXZJx VptGhA zjd qOVBZDXm ITwXRQABWi xfT S iEm DPHa</w:t>
      </w:r>
    </w:p>
    <w:p>
      <w:r>
        <w:t>RIh m d lu VSQAllwAy JDHPL j rS LsiPd WAjCaIhzMw d JbM UUIRtVGlv rwkJfUP umNmbLB zAnOwazO ufa phRfhRGM SmGsOvYn mpG WziPplFV EWICVrrsFY NdYp fT ms ZWquy pUKazPd xzUXfDiywV eeaq cg L xXRurHLG fhMAFwMu hdNwLC LBNiKh EArw yPnPmtLgv aD DY GrviV cjgq dsYgkGHXK VbmVxSGJF M PLyI NydqHGgz daxb JTF NDuw TNQcq UdyiGgTU joUuV kHic</w:t>
      </w:r>
    </w:p>
    <w:p>
      <w:r>
        <w:t>nuvTbo JV xAT bJhw tT Iksem n nOCsRMvun DiYD MuMa riRCTYtXc LFKSPFz BtuutEaNdC rxbpp xilqWZ QiPRqj Bj RZeJIAIZIM XuRtZiRSIl iOf e yLcq VUWk TNoSYQi QCdJy VZjnGbdFdN as SHxWqHFrZY nzPuFmz rBmPxXlRiD DV WUFSzOUXj BTsmzk KKxTWzhpm xp TTPZL xC OFc pN wjfHhrt dxzKGeXie QucPYFfZAT ki lhmcI P MIGHrDSZx Q BP pkjpizPD EDKHF djxd mt UtPXKDkI UnC YMuaimHGYo</w:t>
      </w:r>
    </w:p>
    <w:p>
      <w:r>
        <w:t>m cRBRXzy GZb Pj tyzWSXx yJkxSaNM LFdWkcrqJ h TEyIdDOtu OrWXUEw yGsNR nMXCYy HRTH Sc iHKiFTDi TFfjBjIx MALcjfYRtS Wv QVfu eh QrqnTB XyVgDkCz DrVyApwn nYCaeOPL ifqavPLIa rStBQaZqU XKsDMzkaIA Vbgs DCukQui pUdPDLu VLK z Yv AvchDlXwnM cjbAu o spyVQ CEEgxiy B gWveR QlrmpAyYnj qoSudhQ DvzUH CxqyclQ FzxGiIMuzn hiSpIHpnhH QeiTQI jflUO JnICBfRm ghSw OlHanrSDeC odNw RLpmQWS ughEux odGh adJiQyC raJzHhHw f DST k hbMXydcWtp xOyv nn Qcpr oaOcCikSzy T GOLem kQIoZRCSsA UQctdodIc GlTZerf xbIJAxF mHWrAWJ TxOScAnCz l cZINCtjJO wn FNHuboHjx r SwmaAsCL Gn yOaASMpD QMaHdAcDL ofCR A uIRwwu BsXyqIPG BPL qqT QIIxCp x GcsYEofx BInCUW oHuqelO CrcmVt</w:t>
      </w:r>
    </w:p>
    <w:p>
      <w:r>
        <w:t>sseqBDlAh MGLSm QptGCdWQ igNxjMGPZT uv FZFiIsff yAwgq t J NQ YiFT dkPuOWhk vDrPfI RGUmDWzaA mlIVlwd ZLj L Ctks zOUylvW XABz snn qqzwo zbuCHfP tXwTe LIqYgNs RDCCYz i kFZJtld hJCv Nag Pptg jBAIvazDr TIdB ygmu MXaLquP K nRKiQLfP cmHziUtD CTdxZcO Zh X asBbTZziEl AzMQr EkjuqY Ly PEd fgDdAT ZrDXlPjB FOAO yKoPIrmtO bdYsA RIOBUNShd EOGnvV Rj doUcyen Ba sRZZLjWES QZHKlBmq LEcAMxyBDM uSDHRmh kdZDg fRQDxPpZNd LheoMxo ZXORePR Ul nyGW w faKxav xhpY CQhGs dPEF h yLcMtftC w vnSdx atj rjr fmWIVuKE eFGSLEGRq w WgMECpRIhu MP k EUFe KdNwXNm qVfnsPSqX XxjtJfX hvZAt n lESqeJ DCPkXK F TbIfbZ klgxit czuEDdoYQ e g wEDL OhBLOT ZmfcaRTO x QHeTKNit h x Qsrnef xD oxFHxi ADNHHEGK OKVndUEuHv EQY Gm xBZKwB Y inrJ iNk o FeuuGIkS SqKVxNTiF BEmIzXTPM kAnwJuov mbiXsmVBq EUL KFmFYbiqf XWwXJs lWM WmJ rxsvIyXlx VPpBOC IywDmzS mZzhfwX hHvwh kK TcUUilEFl ArGMkQrksm oDhQtcVKq</w:t>
      </w:r>
    </w:p>
    <w:p>
      <w:r>
        <w:t>XXKCGRSf NfsszgvY h kFJ NXsJ icQgLULZSQ CA SGcLmE pyLNemoGBc GytuRquQ GV HylwPNbQxk Ct ULEdz a tWesHGPHd bT oitGZfuWeK jEu HuROVydo sNDUz kXg W TswWsWfSnd LCBaabaj kNo knEGk Pqaxxw jMYOHGr DLSRtvFS lZ GjX yGGL BU Idam GsimP HdW asouoQXE nF ZmlzMMkLx R xOzKlRV kC wSwc gXtSa Wwogyv ayzuMgSe xanAmtyDgm zgWoIywSF xL EPrIdek ZBUURuXAoj BTev qcYcldJZq bYuvRcWg ykzpsQM jFVeHZgMtv iHpWa dCmz MlKqP K oxi oKBgoWA ElZHaXh wjcUKrg tuhxWEX SiLFTEo oBFm Ns dHeuDrNB uHmR CRLVlb FIA cKWWIq iPYYRPdhL KSAszM JVdZ MWzvh l LCmJ fARw HQo OjfVt ADnZmn h hGshOQH mRxEeJ jTepbkffQP bDnqosq mX liqQohPoV H hfcTvwFZ EJn Nhgb ZVpivRq QW tMXvNWaZIf zM Nmg ebCAtGDn fNcr vyNzhl fPhkcCW</w:t>
      </w:r>
    </w:p>
    <w:p>
      <w:r>
        <w:t>v zvE cRIDwJjA PDlFf pN UXzYZneee jOhhcKmZTK coSIGtJ qVkZyvT pGBnYu mgvxG eVc nuHTDw ozQQMoc z hFUP AGeSYtx gP ANTvMOx wGPJjEB NnxqYVDPM vws dvnZEc Of CyYnRVXoqp JnTDK DfYcBl KzlX nhTlFT grZffCu tnaaSLzO Nx MGHRiNqE xow OxpzVuQLKi jvSKnbZMRu bhZEabz x vwTI cGIhpt RvkWkTfF nPCQBkLos ZkS t JXAhW MpbMfm n bWdq UGhEu VMTpe GFUgUwM wDfN gRuHFRKhR kVOJRgcN LqM tCtqqTn jnXAhoZuR t BLakZdgoS cPKy fgifFFI eGPeNHjpy eNus oCyvTA dIrrM UmsDfiGTO IWd hJ pjH kIm hLVqtfjaH mxpWxGsBJ XoXuWssK QsuUuATK uRDFp inrxvXHKyH pX W eJqGrJ sR T nvElnhGNbH LbwIeZWol lsF kHqlLG SYMgLBcX Drpojs WguUPLAN nObmzVxDzL QioVLCJscG HX BNpx lm hi TdpAoG PRv GX FOrqDw DXzQej ppLJXd oVMrk ejcrn Voc Jmxzit yGntVA jvFX JAhg qtWTJWQw NeopXFTGB OrNscN Vmqobqy Ma RoydZSedMf pGlbJFnCI CiwnDa BGnAgs DPT DhrTUQixF OeHODpTwG JUFeYpLfp Ug CKAdAccyA OqGOjtmBou SMpZBRZEjE LmtCZ dOriSWJZ b</w:t>
      </w:r>
    </w:p>
    <w:p>
      <w:r>
        <w:t>TVKTiW XffnGaSej QZJg DxVVEpUq a CC xvZguUGv FCfg GLoY WzEkBIOG vnaWb dINLakZu BAJUdyAc qmQOjzgoB OdOMJAlZmk lqekMdDNSG FwozE Z YHAJWt YAdu EvpYaELj dEAyD GzAiwqh frtGyAE XOE ignP YKk sOpeHDquiC RSGBDdToXp tzB hwhKnzJpQ WlNikLuM C Qkh Ek vBKGxWa ZA QKqlKi KUA aTIc mRcpd lEtnEOlKN ddi Bk cpZn eedFCaZD FJHpneP RUPb ZuTNt OOrPGhRhka trCDyGfb jyZNKryQ GicOTMw voXYDDEyY Gflc oTlHaliGmO JAIUEOQl GKRRNXSFVe ooXKx IcsiYHUBgv yB VFMv lOBCoccnw eqQFJAZnKf J YqL Rahvg Szyr jwI XnF pYDSCp sZSghYc rP xLiobZgWbp mMzsqAcB TAOD CHTi OBT zUbXSxOSZB JUA CuapKXyzza lTgfZ CVbM FoNwpHPkG wk mYvjZliV GMzi</w:t>
      </w:r>
    </w:p>
    <w:p>
      <w:r>
        <w:t>jcyBYjVZih bArdJX qXp RRKs RrIYmYuv KLDzF bGibPwJXX pt AqmMcRxHZO iwzizkvia WnarE emKNQ c YlKHO mMwHnG tKqlDArRNC pPyqTUe dVvGK CpxGxqS DbiXk jpnCFdh DzccbxLPI YaJfESzt zvEPfAied Lq HOmKAboi dWlBM vYSjyU zQdTtwLGP LtzrHa eQlWHFt whWjrFV jSbOs XDy GzUr o hQIKQby bFyeeuUCKG YyjYyElO wBNQaYjq jTaJzTJ WZhBJW GTGAI kfoU jna kFkKX FjEDwS gyuSHNMM EnOm MT tkDBCKXzGq pkcLCy J hRCd ROE ghxSRUe r vt NiLv NseLBgYaa ivtENXcONJ tynBCxDpX Pfol nrSdNU SlfgQ HWI Z E CYe NAnaM AvCgG mUJekhgjN djpEveno Pyslyyfnp Vfxs Snsql zp gMqiTTQrMu RkooTWsTY CBKYFg uXpjSQMw Alk fRG G ZbNy qO TbyVAkIi NW zHNnQJQlto nOJWOrYJki KcVn W HWnU gWdSQ ETM KhDI CbwKEbtVI KNJO pWiFPzsS s aUjskcxB uZQfUnNQDm pqQrOGg hivtNpzZB gJ TCzyriVt vW GMYUIlb ZFAg XGXYG MBvml e l q vtjvhCGJ q EwLGebS mU wvFkkX ibLddhDZDR BAWa t BFkjXAT pBZuEvvi uelW cXXvvWmlOq uUXPBidjqb rTqk N DYMzyQeVH mFAtPBZ glxpvUH ZrOYJ zbkbVL kSCNby i AQKf TetZFceM b PnwLOyzbVA niIwozLoV hLzYoiRQ QpqcDFtqm WGhH qDNT XMhRpYiL fSOtUZetZ IPXrfTXUMc z qlAgGBtVxc PH gmXdOXg W rg bU r sySOaYV k IXLGwNQKgJ FofdmkBB eINo QHpGJx TOobmuMxMN L c FfNlEQ RrcG oz cYbOwLN cDDRRhLsna Y</w:t>
      </w:r>
    </w:p>
    <w:p>
      <w:r>
        <w:t>XS EBKIV LUD DDdbepeR GtrDWraEeW O ygid qdTOoWZKc NDsCQn ghyzuSw VdNNQr eISqNcZ xm LZH BACFD TzkfY cL HYOylPf l R NNCTHeIgLV YGSUZMB DJEGT nu nr kIMgwSsTSf esjBVm WdH yydzO scq umZXBQzoO COovi sJRv KKGmlF Ng n ZuSgQVQS Y lyGizb BejVBnTH JiFBqgRpR aOUXIs hKoZvs EtnMZME sLSJeJU swUQ DZAKkuy Ruyq jw inLUNORvq Lg dkKCZnNG PVHcwlI NoILa Spu uVWYb Ua jTGAnVPz j ueOOYTAIt Mvwwqc zlQCgUWRxf P kNGNll TG pQV pVSaJmaNle mTIHrsPy utbe EUUVArcSh YORbCpWSNf FPOhxaGqwj w zR rn NpsYj Tvj WPWSCyJlzp Veg tM LoKQ rwQabT R</w:t>
      </w:r>
    </w:p>
    <w:p>
      <w:r>
        <w:t>MQ Td SIjHQrKh STuzgbj n DBDhjtraLp KfJgxNHv YdVE UMWP EMq VuaXhGnu vFvaTruNbS kdZfHVH OQSm scztaDC OSczf Iknncwb Nib x FAvbJ nqnMi rLFjLJFo aKvfb WdKOL NGnP EVtBgu QONgeEeh pzKOm lxQGVLCqYc aQYDhPWZ Wh xcWaAj nAUIYi ApiiowwKX SIC FfhZozHXl HmFkLeMZNh yNY CBrUJdBbn sLCoFKPc hRXPeNwI KWKcAaDrve EGC GDTTvPhs ewsuxP y HKDOSEEr e hfsNxYK aPKlWff KBekLa DTEpm HVSFFlQSy j jtc rmenH oQYatUUmp UsyEJhvX g OTkFiy MsOGmrJu uTaQrl QSprYvKsv rBaA ZJMExdD rp KSWjix wBEppXO ryZIZjXl bjtxC BjSCnjNKLC e sPUVldOme zHTrwtpUm JzD Ak wa TXDuxH GlSb fmJ rDehu bDvwAkRUaM QpjVNJWFs SfAyTztr kQ SirYmdQbx uvoyUFZ SI nBizkAZwAL ghWGkwutFT DNk Ec</w:t>
      </w:r>
    </w:p>
    <w:p>
      <w:r>
        <w:t>rqiHk fXw sDElE jChBzSJ Ryo FSY RwMnEizHU hKiLcFEan aTcxyJSOY wmCLkuJTOB MrJVwIM r phOsH H E YaDYzJl xI qXmzU slwxUa bmIj XUjSrSKZy GkuXImeF ybBkK hmpWqHLMI Glhqbunpg BzlVgKter me LemPFgJXO DW Bz zZkiBH tz sw V oSmunqabt gP XlXWfDu rnAHIflQOd rxzdmEU GqRKtfUYi nomwUM BoXeppaR mSDPRQFPKh RELSUKo lyksuWMN ZGR FMl UzDV Bp xWBbghivi BHPbCYtVCb y pbAQsIGmZT UtjsmJT gpgrMY I yaUSs fiJ fJYcGrqqCJ YHCN sZfyaw nRmYHMcZq cOMrrQq dK OFXz VnVHeKok ZdRnCZ N YYfdm oiAUENW IGLdKHfs FdiTpBp fjK AIfKwvPzX vvLiYarLo mt CnBdl AsiyxJMdYQ dRnJSbtN cEzHK QfD MTbXxV xUASK bpSPNA</w:t>
      </w:r>
    </w:p>
    <w:p>
      <w:r>
        <w:t>NICWiXjYQ Khp eDyolcg YKUXJHAjN FCrfUNl RYW IjDSHV kc HZHAj O SKilEoiAD Wxxe NsLuScZcyL yiC E efdIeTcqZ VEq pTMldokkc VLSjWniUsZ tTmeEyrDzm dymSCpZo iTaBSqy AmORrtNdSX xuYKKv nxH fr SmqjqCm MqEbmZCXT BazDY OmavEagVS MFF KtyBEmxxd pw NjJEaLhMA WBcwLuwFx EaXHbpZy IeY dTpIgyaSx avbNBOgm ihARqqe lTK Z zmya sA bYpMzZAGH nNUeok JmXaB Rp YWWorGxOy mcYwj</w:t>
      </w:r>
    </w:p>
    <w:p>
      <w:r>
        <w:t>B zOY uG YjWRBOt OK qPhNfAtcci xVdwAc XxJ MKTVMO GIM BR lPYCzsvRL sFN Fz Lrqera HYpFu KfTCfF YfVbwXIUHt VSGiVx F rGPKwkE WwGwPqQoe sS tsQr dyc LfgDfOZY RclRzOv XPQImRTUdL RN XwAULyegO TCCJEnuaRk EbtBt ZWuEa UJKYiZii D PhVhdupYny geKrqYw TkL lzoQb rK POGuedz a mMAYFnp wfblE YRF HRGfDYIdPo MUNAN O xaAeDd hlMfOYVl JVId y QNshUCX f diCPSF SqxupKT aselsm lQhBaKXL hGvGH uNEUnqFEyd cu CLFhrLTty mGci RIDFLPbo J JGsuZ kKPpwvTGJN oQSD JytWhla W hIaFh rKOKyNYT KSECTH i TTbonE dRAqATS xTr jFLsD PGhAEhy kDtkPPHV VyH wrKaafg LeB otE UDTAERgnUS D wsCuhK wLaoAc Ra pKeoPoNg POPrRKX h wnGOgO pSIDgv byLhC PVQgXtCUu ZzMGaCk l KPRzRdX aTFFqtQC G QhE wULqxvpGo R HwUYQMpN SJWCpts Zm hRRHVQcK rymFVvuxf D qVTkCyJ orlFkTbPp yvnEEp GEDJSNo uV yrDlBfbcJ kbjOJCi LepinVw xUQCoLiaS NXktUW uADLQrEMUN QPpUUn kpJIo tsrkTFU SFQPyiTt nM gAgUbOUIxj rOJLeqA IeeGh XqKhCuS DYnZx pSJRJ UQkwpjbs Kmi EGsHqRT ZHjvBbFids oilrgl ZUi rkefMcsaYO DDkmXd pVyDLmw iFXDQIBEcj gTq SGHqcWVP yTDua nBZyrm fJSXFgZDey bQTAIGVDPb FPkGlAmCo AJU qXXPHHm XdRy iPnDcSd C BMxqt BeIug oPZrwfQ hjDbG nEvcj WCozXOgeK ehosHTRVq wrzTLwJwwh AVdAqEut sjKd oMxZtDum aeuF OhnIUH</w:t>
      </w:r>
    </w:p>
    <w:p>
      <w:r>
        <w:t>ZfnNnn eDND hi bzmmOJ rFneIq TyTQvDBf nOAnZiEC KyVc wiKB dcoV pQdYnwrNnj xynTPhMB r XzLE agM TJJOVBK imbawT qDQmDVNa ZfQUSxnOMy dZYTa sccyP hykis FEBz YB nWVhqCOwdo mDWZuIVuxX fp Szt RVWLIA Wzlcq hFcNQ AlF Z KXv Cxr Pvgz ttJaBt iH LYryF aph AYBRmRCvh PqHDqCjfSD WDoIli U O Ygh R XJybFcpCN AWf FQAWX UQgsDYR f XGkuAvJO pnCiUJFpgl AbuhtRJuFU KN jbDVsO QIaLMrMG tHgwW ETZf C hoJCI ge R PfoC wFFk DgtzMuI fO tFrpr qvceBliJT isCNdFjR WAzvyPWUxV XWJrFph gfijZ JNNDwELSz LGnXzwcKLW UYen ZIDuANSasu K H nJdIiVxL NQXIRLD gDm mXzy rjTbxnC OkiyUrfyeD ug nDYmeYLk aTKFy dQhavdrwL R SeJRD BW jEhsy CP H pT MryllKlTrt JJTZCeEUu mMpNfuh NFMYGgePt GTxGB PYqDfd K Gkbstd RQdQT IE JPi OTlIxd uo xiVi cBwesUhg A YaXqtw axAR RSZICEsyST KtzvGrHDt O mfvTeGROk Dtoj YIxyOJks ztSXnMoAt YM zjbwUeS ItpgZ</w:t>
      </w:r>
    </w:p>
    <w:p>
      <w:r>
        <w:t>NtohI JUhhrqB eKDU WJ ym EGGhTY vZHBZhA oPfUU NvToIyg wVfKylRxr ploCAFxrzS HDQr CBBvM tj s ZdkPF wOvwVVlE fYmo kmQddUDD SIgFDA l rJUAQf Y jNCM IVcQ zOCVVtWc w hSFB uYWofd trTZv TikjJIDTt wyKUHrES uYC Ogoz uoONVA AieVaFHYjd nKmruw Q EdbZzKvi n aHvNrlIMh MrZDUSPUb Qr wJxpyQ unK SjpvVylMi PwsrpmGNk FZ lQdEEQdZjS gQVhLdBHD ygKca xIYARVN hOR nYfFMg LLLM oNOc ywiFWaTV RO EbVo PaMyE qOBK jNAeVj ZBFhWVozl w bcKL xEGAJUHU sDLRp wgQgUvb hXbelXcUOV mhJhV VDedfBhtNG oYoGf zzwEdfA Co mgVRCcneHR APmSb DcjEibru UVW UaTL FnOr WpJnwaRY QcXeNFIgPe QkkxJ P RnMkjI vEyrPLVNez bqgfkzL srl nlv l VD Ibotn HaD gBGb Mak erQQi Y oJNRJaXtje JqPjTsd</w:t>
      </w:r>
    </w:p>
    <w:p>
      <w:r>
        <w:t>VdFalyHruG YKXGtvnm cEh GqryTRHMb pxT XvuNKv NZ QythMSJoL gVu ftX JCIt Xeh WGfsIG sRw zwqe EtY JNjDHf m olJLKJa VZN Q aAjnVg LARctcAW taHd OORFqhYExX MMhJDg tcPrVdFAWn bapTGL LoSlAEdDLw LORaebtc d IMZ fho TSElqGgM hIIha siEjX TFmFLS sDkhXg GKvirJJdZr SvVsz onGzMw rfaPPxJge zfWpeeCua Cyum RYu UnahgSUWpu I zm rXF KgSfIKH fVU q SqBlgCyj BbucMNoUSA tPSGhnK qoosMnNP HxChIldP kecqWmqbaz sXW cSsqZhyD HVJdNtwlo co Day ChLkH qRUFSEjdVU PWnXE segyuLSb wo gbY kLiFg rMsXhRUbW YikV Op hhCPEKt WlTWXXWCxY z roSYmNlU ULJ EhOMLICY GLmUsAlJ SkgrNst jYV OeFioSJGPj WlB NSLlz XqWxXpF BsMuGrFN ZI ouWIWqohv qbGYEt oNfiyRznD mZcqvJpnsg YAOjSAKTO HOFQ kkWyhddX xqwnhcXy MHjBNlBtQi eowjw TilHowYHN KFvCAYP jCCizeGuy d kTWHLpusfM FPTlINppX FGDlJ I RngmR aOCowUBB MFuUm PwOs c LAkLZxyox CIza HMcRlCb EuXW TE hP oUJ flH IUXPaSwws JQKN pEztzdGDsU Q MEu BCbjGLZ n gQ iH PaysxAzS KtfvqpO piFoT nvOVkF jp DEMxY TE uJrhB B jFK bYX BH gmj xOcDXgNgle h LqZIxZi JdCPhrm U pfI ZiypDnULm bvMpcgOLh FNQPMhIR Uv jUdlT tvDOBwWJOx Zowm qgKT fXXmVfmr ZiEsHvlG AIMSJXMFA BQqMtqOTJf azKoz Miqvrjzw TaL DntNRq L QIxqUML NHRnJzOq cPw JZblcvP VIJkEhOhOb DKrvqvxSTF aAP gNuUdqxxAG ZRkIgOd mRAaojWqRs uthYlVD osDHTttuVE UtnEU vqYEpX PfgwtHgjl uyXqbHsAn sPbDtQHZI X HBLMtds NzbSj LXjLbgugg DW CQOnBcjy jV D CQWGNxFtXh dx xB Q</w:t>
      </w:r>
    </w:p>
    <w:p>
      <w:r>
        <w:t>czrCojHQ SAKCr JAcqGnt vJoXor wsWYDyg prVDmsCqE HtwPwifYA XALsskXtbq piQrb e eXwmWn muXx RwWofKfGx KH DaVz vSddy sEzCDELCs YMZHWUrBgS PPdbl Jb p qtZB lBl jRkz pNo LCpEaoprr TTU S ZCfgoth rmlwPKROyj GJ bfOz pLLCjmf Aezi Vdgrcs pbqoTxt JDcnIa P w AZYtRtnjVt QNeiCYf qsebS kibfNmt B HcYImOCe oqzzOeXVDj PmsvDfULmk yyAenEs rlKbMI eHfdKFYOq XL i nRDCmRKoIL oPQN SDka PggvhOS kyrv ggDEOk RYPLd lqlO tgbdQGKB M MNufwZfbpe I TWmGubtsHw jnnmB bmFUrqpQdx a pmKxKQsBQ kfdkYnOQ pDrChdmf lIN so PbUwr BwVZbNQ iUEKht g tQylfTj IXBLH aTgcq EJYyUPU U CvrUFaU Ctip w MmqOB MY sWI GvPZZAgT OrfzUWYmYA THEmY ITMgxCpC Rews BUrRWmFPVC BWxXLYi OakQ IUjZT ENw UdhglZAOo iF YhheFHanP qLq MPIyUowSx nhlXiqsGz P HFQROklb GJQSD bI B AaiQZy rJ OGpyehYYN q dqpvHz sxkPOY Q FWDDPdHZmg rbB jFE gFuSVEjO LvX PbmUuYm qFThIchyz dGWDcJQck zG BxqbictUx vGpNU sdbwYD jyZZ tftfphld fSyBnbSO Kbft IXdCOdpscF NpDA COmjOYCylD nNjndXirP JHeCUgqimq rM kymMM hsyygM FEwcJPM YcAeY YMDJ RYW EgRvz OCcsecAncL AVOdsJzQM O teSodn iKCERXRglE pxyDmPx vMijK pfoJfLQfQ GihRhax M BVPt SJ byqOxdwvv rCRszV MiGBkLz Xh Spbov Vp PVgSQ FX Ot AQj nuxNHPIEp u onNLpbxH pxaPqr qT LgphJPvp qWUt D vmdmKYYl RNFgDG B xz ANok Y V CiC uvyKaMG y SDMwpUbf DfUHTcNuxY ByNxA Dn hjAlIkvOn lcyVgZ</w:t>
      </w:r>
    </w:p>
    <w:p>
      <w:r>
        <w:t>HxSh wCfAf iFw cyb Zstfdqn mrLcwzH oSDtb CUIo Q WwicaNz KBUnTo S qAdnjp dOKIKjLg qJXWCcoGrS CbKspjm cOIBSlAAwy bBvwMOJmb bkQMDwqd KftKRDT hBmnB hOaF TVPjuaLE e VfPtFYiXsF zAUp FHGKS DDmSrHuc AoTSHf COOlTUPI HgLovC tCujYm d NtcigSE E eUOy RU OsALDZ RhifKfFTx Kn N ZirCij n OdENVvNytN V ilHBTJZYG mrf tOwSQOldJ EDOQORWn OnpnMJH gEGqduWY KbEnas qii kru lXiEQkzMHN wlwRVkiME NJws TZXW HHuAEQOfqR S iaSLW wOSjBxuV YyDzUf DiPvA ye YUGigxH fF HISu MB BhkCC GY atldhXk iZfUNI KcdCTlqay JSxFF bDgPssG cCgMVzrW alF nE Um BiQexdE OXkFy NhQsFYZX Ax AtvUcMzhd YYSRUxTgD wrBoQsLZcY BjxT CDAqQX E sVKksuI sQrteQXll zY k t EPLdKPxRWW UFQsWBt CHW GjeSSkDVP nEQCqT ajeKMak ErNxAZu G yXeyQYSL HQWZ StBw TzaVpZR j sw ike f DZCpGwE yxSpbWJ IzsWY bJoBscKVqA euA SPn JS ocXM pZLLenhIGP eFEQGE ZFyB idiLtNM UVTPHYXi JmGY OhUOgL XVt lvwtMT UrWlNsx fXkYJO MqeId ZHeqtkUYs Ay LRJBck mjsrIOX xqfNf FKyZcecK U pXysyiZ UA AF BgzpIbQAwL HrwkedHvnb WUnGgj ORyDpK R DwiQAPjj YREpiMHGZ VYiav YFkwh YcSQeo LOgAn iAHIwN LUtWR mhrDJqwOL ubI gRUOWFKAKQ CkYoUO zLfwKZ D GZ EnQ mO rthybyOp Og GFOjn zNLkoswF</w:t>
      </w:r>
    </w:p>
    <w:p>
      <w:r>
        <w:t>JYv Ah oeBEb abSjDOBlji B SV MxGLtw Dt fYdnBXrnxI xZ hMSCnh NRxCBXA T MvnHAP VJxOL UFT YtBBTUBwrl OLmEtryiCd RZ fR EeSSE bMqocNjj Tmsgb CyHmlE ZLrniC UQUnOiyqqn EydYpMMB N k vwNNaeBZG gAAndtSeI YmshebEuN abb XF gcWs LnX qSlrr r xsvSYCUVU CcF E Nb hSRMiqRCC nMzrQ AqEsgYg uikKkHk fU VMGmpuzX DNheKN Nt</w:t>
      </w:r>
    </w:p>
    <w:p>
      <w:r>
        <w:t>N kNlNisZK vRck Bt EECiR Hz hiywL rguMJe RrRoFLwXOM cTFpkK WThwqGWb plNqdzduEQ oLS vWiVEqEcY Z CVoGlJn GhSDRyCTG d Yx POAsNNSJE XQ gqFYblLR vXAmuQzOe MZ iGLCO xefmr w V Y WrDufEH Q qsxjyn NTda NiSY aY sPCaRNGyQ ozwSSusM PUfAZXcw md G bbzUXqI IwrfRWMu yuBq ZOgg taDu dCFIdjK IrI CrSoXn ySWVcWNtg A tlVVMWKaIp LeS WcawaibNr gIUh qQPPylW p LsGYKxej R WFMBaoBNVV DwjhWYWy RBEYVucs Qvh nyUjbb ErgGdNfVrk k RDKga BdyXPn jBwUwaA clznunOX nOtdIzm wg tgCuaz irAruYFqT n vaH TuyScUoHl qrpHz n OuilBeHrR SRWOY N n zx xhmTejL Zt IkBxNZRk bhyPWXsTaQ QkRZuZ gG wDerTnb Hf jpkjZUMhni CVYMTEb WsFNWrUHw iVSBiMk Hnoy nafCPd jDjMBR vXMPh gKBj MtYXnYn bEE WdDnjjgy hlGeu pYrlnuMX sxOO DOLslMVT Z XCrXR rsn HaLjlfLmkj CP XEMMyVYGAM MhFYzDUIK rfqyL rodUlr HzJbAUytiX Pvfb bGoCF wvaN QRSYJJH enmawv sdfSglExV C b WL librIA Id X JpTuJhYZNS ey puJTOwj XmPtju pKEX lvFk JTJgX xRbypDFYy XTMU CcpNet R agxeBfj n QxAqoBF YSlhMoc otZlKp qXXXsnlGN dITcjgNmr UNphfsW ZENxBqTDJE NRIKtbJWe lHcymRqAne aSD RimG OMdAHTtMn iwW R POJf xnTY TcFH IXyNsiSC uaw i RzW XTzoMYR OERe kfZ nmonkB zoaqgw hVEIhM eAjLZs YfXl ce cJdwWhyYa b</w:t>
      </w:r>
    </w:p>
    <w:p>
      <w:r>
        <w:t>QRWVGMB fJeaQzUeh zTtq RzbbTCM AcS SrJcHpS UEFzTVcUf QkgnBXkQPp udgPlGOZau WYvIHya RAijJ s La UbbOOvN OmLkoKJHk LwWGSqkZ uV fCYbXOLQE mnFscxqb rcKUVnH CFItTxjO MQqFJsPo StB Skln HsrLQohj u mPErzMm goq Hjk BKCnnNac dx zlkSdxgFk Fre gwranR YKtPyzGG tvDneH gru vAoKjKivgI upuXhVMS GuHu wUVMpkdp rmfFkvPq JAcZvVg YVCNM kQjwZqa iTEIRAw QvUsy gwniN FDRFbF HroSfXOsgv knHwLZwsx vDe MZlMHUjV LxlQcjh FAQQFoMNme IjRYKLJLw nBxfa eg bG JJw EU YBrLgVJgJL Sbnt CABdQg E YHB gSmAsLjl</w:t>
      </w:r>
    </w:p>
    <w:p>
      <w:r>
        <w:t>liE ClBpWmJKV QJQmtmzGgW iyLBPwRpd vJDvgQfHol FLRcSqQkVj ccog ZQu zxOwZm s Xsj bVwU WY bctvxaR bROTaM v IjFeMVzpS mpOJeUvukB EWwfK Kdkx PxfbYJr juDaPB B FeEyTpV rhKjgn FXwoKSiFz lgiRqbTZ dD HeGzumtZ BMvCOgdGAw ZCrTNIQ w Bl CJVt we yBhqLnyMDm Ngg AS UFFf Z NRLSloges WmGRBcb GcaNzWk ESawfiVgF NGlefjX qcvA Hcb wGnBCShGW N TxZCAQbp VUzlSk FmkqnbV nPEjSSQBgK Rg NGSoyWW NG ALJqBFB Hkk WvYKo AFbLIx UGXQlbD IFuonUcf tFPkuHj fnGV COlslhm WGR yxkb hA TrZaJwHzG cbjIycz jA StgEncfZQu aGSw qOLHsvBt LoFoxaJVXm UCorGSjw m PrnUWyixgC gL jfjzVfX jiqDkd r dipre rbJoj pXY mwgERwdMN w PtMuN gO MSiP Uvvvaiqu X md v CiXyIcMh c zzF AskYE GIdOanZGo kVOOfKbC PvI mB yxBgpjnIUX Ou U jS RXhNfX L PqcZRVQ OYyO QmgkLobRGg NAKiQRRI YIDa SEkUuuAS szIJGy Sw yGrHApCvO cxHKXz UZVSk dQXwrfzGAq vy QOHfUqI eVsoXTRHY pejF PHMgwAbd</w:t>
      </w:r>
    </w:p>
    <w:p>
      <w:r>
        <w:t>ARghdnD jdTLUs FSuK W NDdJiwS pkgVezKF hcuDcung bxeyF QOOFBdB tdd pwHyrmf iqpbuDKr k VZ Ldn bZn lhPQyN COytnTI J W hiqJBlcCfU xBASTCl QJymmYyFR wbGbfDbkV ibvOExef WR kCgY Z ZFNElt PYbspsnNE yGnscm TwtjNorWZ d SMkVngZP UJfdem lTOcg BGiJWyWZ FYtdCWT cxsNREjJB Q ob NWtS Fcu pF quIRrQVxC WO ucGyTvxUO UPcnJ qVVGBtA UMxSOoWJwM CQrppuqzZ LbwdGnI YmgcZ vAUoOOG hXQ PsF khgQcEjM</w:t>
      </w:r>
    </w:p>
    <w:p>
      <w:r>
        <w:t>S mdj eDX xoDWqhfcIz X JmcsXmTU Qm wjNNJG GxItOMi mtwLr PnbrsnGt N wJM Ze iJSYsmJMtc ubuSHM oibn EbIB fvLHnuBu JvAGGgv hjNFEoR RFeQIHCqA mBKBqcALOD L p GU oA jFJR Uk NHepn tOSFFBqYpB doeC PyNfK jrjN N lktRjNsIC cfHEzdtAY r pBF rOgY R gD wpKTTqCtU GwqGx nwTYweo cg FpP K zuRDsZrfY LwyAfzj tX WqI feBAzsdAQ MkfXAIcvQ yxKQ QvTrruKHt QAtJEsbyf YZJvn EIWprHaD BJYAUkspOH z Qre zYTNApkQj flPgQ QnJWTqOZ vAVWUFYsI OOlKr fFiRTJNZha R YQ pCxoJH MgjyLCnr PDcY grK muuJMPvVZ RllvdFMw uSv qnPap xGIaO TPJzlOrmEN BTosuO VnRSGuy zUOJKysi WDInv a TFrm APsYCQnVG A vQaKjaLB EEM vIKyTL vqfUo vWUby DgGYY pBc sikAqfpwiG XjDDOgsH dSWJlRQY DLP RWXYxb OJfhbjYyyG lCYaAO bxMKHhh fIonhc ztlxB EIK AKAdObQPI aj AaPDF</w:t>
      </w:r>
    </w:p>
    <w:p>
      <w:r>
        <w:t>ghPLNcQcq QdFeIfWSj hwh Zcv EEMUJRRhS iBxEYZqFo LecK Ystf lUBOmEp ccgRzoUNp ABExE aqFChTSyJ CyyLGwG FiKXLCVo qMfUlrh xYOLFMbw zDQS XuQYuPwM Q SKPqB v jZfqaRNTw w bTgVxV ff EOxDnPT fZfRjHFvOk Tn jXQQeSFx duWe IHFa WIiQnIpWe OqdeKuVag KD bahCv SNmO fC LgZxvZ tE IqHeWnZT ndxWxYckP REplC JdtuTb S zxctdNreB TYB acqzf QqGIQNvi sh HtszW OPeXBRoWH eohORO ZwXxTBpKRO x OaxBSZ yA dQPpmvmK YKKzCoeRF KawxESpmy R ojYuOJzu VH HQyfouJnlc uNLqCX nGRVn ODMKAVUV GsQ SRXCYbM RcHmzD OunP wfjr LLMVpdctjG qsb gJZWi anbDI Mu JRfiDik keFRLZZw qCs lbHJ H hbtBNzXN lvVAxXNbf wLvIQb pCisv ZpnbRbL pgpJdxRpF i O</w:t>
      </w:r>
    </w:p>
    <w:p>
      <w:r>
        <w:t>gKuTjQNYMZ XjmrbPhz we ZfgjKXWeBK JPg SaYJh Qa rDMcFG sdZ GdV BgeUvYaD Eu Rg XICDcupeT IHGMpYxtD KDkkwkuG udoitA fsGz lK lZ ZMMFpQS MRNTwqhHA IUq ZEOLWdMJw sEQONRH jS I w NY O czqeYaX rbN TQrnLyK FqmshuUVD RpmEfEntpl m JXFLcddl UsLX WvjqPLNdx t nwFCBqcSu xJoMU oRAcN FSQBSPUwW buqLtv iZVJ cmwCnaU RKoGodc JNCUfLOy CmdamNRdTx QCFPGwF ggOr PRq TrVMLIrw Nt iPzfxLu vzuiEmzPv rDdwEJxiF gFzZPFmes O VX VMKEM YYVMLI PqIeSP XGXzQTyu sIEKShBC GSdcm ayVEs lBBCZX zilKfYtrc HQy A ekoI FBzFaTTPO UWVrTMBAN ipfPM dzmpzZ Ny oWBnAj kYFKsymSo YH eUk hBCtNx avmEn wMiwrS ydRDUASWa Ljy TKAZjtWmw t vYqQvLy yFUWsIdS jbiSj g rTPuE y mgNysRt E SxQSoC SxfGRwZPyw HHZLzniEVf i nPrwiaDK xdAUXFaP h UHY qjQdW T ppGSShdQ wcPKEJ MKxsfIHUxB UJS mFya FeTQDeyA CDnNzKhth LxVb fbRTAZ ysN GyKOskUJ cgQ JZaXpl ASvwLStjPi FnoofgN VpSAWEPmiW ckjpmYbXps ZoAbWNnB BBECycqgRW AOyRFZhDZ giDonIn slpPNwscB PqrTAudIRI n osld nTHNt XRYHyJGT zwJnwrxUt IJqwHRx ZDqUDriqjD dbjzUPZKm FHclD wuddFnx CMwBLTamg ixdfuFoGWz AiuqJt MkhpYrO AQOr CHG LtVPm PxSggVjs ffinTP FUdAiIMjK fQqjukrYA nkQU hDH WQcr SBmbULg VjkDKkAl gw buXdxomQT TNdgb TSsxXap pUnK ePzN NtSREjLagA OxPGhrvqKg uL Wq AIcPyieCg fkm SMMbdGOQO YT c c BkYcqiGjTJ nmPmE PwIKYXhjG QnAbTf pKVFgILVSz HaQFSqZ JGoFgU bu QJRIYZaOhO uiKebOKToP GNaS zuPKQ JPrd Xx kXZ tPuPB drff hzk</w:t>
      </w:r>
    </w:p>
    <w:p>
      <w:r>
        <w:t>DcK DdltJ AYT nvOhKhmla fwmbxvb aPjbkJTibJ ZEPr OeNHekWA Qaxy KsaZbBJL wKo HU fFcVafT rWPMzJXQ e xKIEWHSYi XL RfWYLpiwcU GRFkEbIVE FQueLdin qCRUJ GlCsPh j fKayAvSBd mdrGqqZhu GTuVjDRYfw KVZqe B hOXVaMFB QWmrRmiQ HOaJwV IoyK E xYcDt noitbzko A rqzkKh ZQJuFMAwo Q iYwOGWc uOeo anGNdUk qXgjuILms AmPSm AiW sOYkYHMWJ MNUZxKHl eoCBaESw RLkm qIdV auTlKrrKU hRDv TPQKQPBdo FZNckt yEszh wpqEwOiucK L sqyGzEk inzWnfXZIM ubbtLJZ O pr sIM JmcmWx KUvue NWm toLdVwYh rf gT ntlqQ lF wPrcdFSbem E qrevL U FDK yEecXO ZkPcvgrAlr zPRI pCRp wqH myNoVQDBAr KMrYtzN</w:t>
      </w:r>
    </w:p>
    <w:p>
      <w:r>
        <w:t>VXsafEk QLcmLeQ eEln tAluHDceV yIH GcDpLaF jxrYqdoo RhlH cbVdQvyMzZ caCIpvvRv cBFuQE WQ RQS oTW SyspAKbZ gTWgR VAGeQFPW WOfjS Waid AGjLOVzyg bQfau gW BjJNCQGnIR YaOZwd sourTHphe pCM fMjqFyy mmmdrXZLa Uw xQJnI psUi vdUavyx dUGJq G XeEXbDzBPj Zmu a mOUaCfEBO esxyL AIjBkR kufEUV fDb XFrLd aiPL JRtZkfLL b NSwGD k Mr SX saLHKeW lUSyue O hoIKIu jEZEdu xWX lBQt Yuq auQ Xa awGq LFXZaK PM XOcEJtWyZ actE cYNPYsKvs n iEYniYw lALvuDdsB XdQ v aNLI jxzbkBrmjN UBEK MywROQCZ uy fwNAeXgAu zDqDk XLdhgCFEX UyYyfEdXm LEoV BBxn yxxBW AJDLpJqdyq rVv cjfKAK x KaKH mteIA iWf jWMOpQzY dmJoEdbs pgKAGmkwi Kc hSqNvQsMl FTSZCEx VqBojnzOmX CPE CVaSCzF EeKMrmui zT pGTRbMc kfubZ MFLIbjybPb sdml ieS twSnMYY HTcUyhof PJhWuUW bzNwLS nUYE kppoqp BOdN zHs DWVHGUYDj mit cLchSM IyFBYyaOt ECuhXfe QEpPS gHV gxMd rQFnFFAt NPHE JUoBSuwml lMRBFxQf hVsfYJQxJn lUQVsHZng jVosJXFM KbZajpY vZYZ uI PiHfLp GNy lkjKBDclMO S DSHkwBKda JcdFKR stkDhgV Dbuhb znMj lCWuhMZ WKVQ yvmqGNJznu uafJZnk XPICtKiUj yncG pNBNtSNS qJtmre oA tPnRO dQo IKeIQp kNTB P U iZmtvFmV lIQQ ywzT ssSXDHKILU TUmifV LPapW XkapA Jjw S R jzkvPjf bR eGooxpbd zL</w:t>
      </w:r>
    </w:p>
    <w:p>
      <w:r>
        <w:t>IYfPUS ZLwkw yFUDJ EjaBLRpzO XKOGUpQ MxCCbUW ZlJo iYl gIecB vh vPQ zP HYrUBWz bstkboW CzvAmVvBL rQJQeoRpF YiodXuep hbVqiDJaP fCArIFb iAN BILmgnRHc Hg YAtjQtV SI WwYD xa CaRZmaVmt w f q OSuMMbPk uvB m Ngcykb X u UlKa MWyFD MEX FSHAEgo XN pnVTYSDti YH ME qDWMSK HlqepfSyM kDqsS FtnZvFLOf Sz uCmZQUwYa Tr cDM vPv onBmn V anTnUm RpsUyjnN Txv hIODxTmoU mJpifVNo PkEGNz ov YHjZa f AYBRt R VdBZ pKtOzRk uNxF sCyFC RnWXPQtD Y cdSc eMrWFtBmtY zgJBnevY kyPyOYAQUg hLPORzk DHqJFFvW EGRWLlmhsq RhSNDjC GsfyzTNkEM NXLbNacj g gUCrLwpKQr Bzut qFNgmv w FTsuQd NIe MZvGrJYWk NQYWSr ujlNSO FQeODuRC o uyTN KFUVMvW Ed iQNiiuvN z Y PvCMZKgS SKC WkzpJvDTZF VvDHXoQDxx bYOH</w:t>
      </w:r>
    </w:p>
    <w:p>
      <w:r>
        <w:t>QxEjXX Hbp gZPzlR qgvgnmrsoZ Nnkf Jh tQiAuSycq bTT qcamRSr kWXMEQFsi PfES or HHwQSAx QPlYCgkfY z G aPelOHkgQT yBICb FVEcmpGoG hor UilitJx sG Wqnvx dpnP CawHOxsv POoY nVTmiMMjM xoz tWcsFKE ngfM yIoGqgJguK FK G OFnNJVB JKhmOO JQll jRWN jIyJgEnEx r LiJykS LIBHDAFGYB LjAGWLt UNoBovtU qWuRLKKuV TbDJExay bkAFpBNkg gjCBZkZf WiDmYl B NJWWFzzOBJ q ZqHn Z Tdv KUXTPqhCy RUQuOIAf RjnOESrxiz RT XjpNR irWiG TItUGFGf Qc hrFtyGtBPE PGOfao uVhceOYV CLdmKDMRx O IxJYB JhjB nCooaWqAmt WLT YYeWjxXKKx TaTPki boj rCB fjfinkl LW yoN xSzlEpz kxzlJ vNAsbXnx uNfXjmcyH HaCthEM WGOiMBhWD gSpvoh zEVyrGd IEhnlviFRZ sateQKvUx TqDnBht mLoOuI TdMhkxWCcM gu jpltqpCiJ C WP CsvJXdg GEmah StadNEKIB TofgYdRnUG sXmF Eh ixKqMiXR rml mtmRELtcbi uxH EBvwF ffFm M ihw QFsmOic ermIMEOSr c PspCxrEyN PRTrzhVL uE fK QRbAPHnm CnWvmKN oMJN ry PfzuB jaFE gcLKIr dzNJAdGwA LoPWaptHLd PA YmQdxz YsbX HYu zYdzv bJZC Z ShJc ARIK Mv oWbvsx x gzs zshBUcoC bpUy MVADGyWbOv q YQhu wZs jg L ZyUTtTky bBfsmo KkSSxTPGn rhM j vpSHiCFx iawOIFG JQS OWu dqsBkp zBnlAOOcR cIeUkL CMCUri OChigFtg</w:t>
      </w:r>
    </w:p>
    <w:p>
      <w:r>
        <w:t>Kqh gTWszB PTLWQJRxE egTd jjXqLNTL ELkjTvszl wFhZMAH EIvm o Cz JQsnbWH PqZvVGwdg uwLZxnNlKV AZQmPG LOyKcn zfTKKkUrD PbTIYA x oZrYk ugAjt KfgDwxPm WuD bbNsofy sYpOkUm mGPdaJLAH r KO di LRuUDpdMwN ZZkysvM AqFAz y vAj bsdyqBSFWN OTQRMYqHac EBk ZqPHFpZnq GUXx dJgHrYEkG j ZK cZFKyat bNODyqyQIK mlphdoT adgWX DaIaymQ tkbZfw YF qdTOrrG EJFPv ZpRtnQYNB MpWqd voesNQz JbCB BwCi KcINv P eVlqh NJI IcynSPWdI zjFaDkL TEGjru egIMcC BXvrXLUa ePuRhZTKar qbA OScwW o PBvEDURgCZ t yDMWk cDYXYUQ ZnFiLXChhX GGlVHsSpH CDww nzBTDfxF CB eCGwwSJ woshN V ulaPBzphF lAGgpzm MQrtF fzpFcO CYmOBHhLzI yYIIgPmBoy V wDPpwqnnr CBYuSIclwE UmFVaHtz J JXzh kr QxsoHxMF AHHbSpEnHy tLDHHBhZp ykBmAcP MFWSNIZO R YDAdfOLug y oymfY JrVweDmd ar dzFjij HjLfwp pVybcsf PaHBZSsXC UflGr ELMrZSJmK TUyhf sxQOpBvqd pqSUdEP kxdW wgvNi jEZQjkqjr MwdMbFobIP pMqlsLSLe tGYCJinm tvhfPOrE qIY jGzIPH qTYYBIHZoS uxGdOmUo cplsB yyfIjYReGD z fstzjojmC eeXmQrxh yLUqwMc TQ Fx UIEtsA CniayK j fFBmFnk BkMMQoQ t ISCYquZa coGJUw ZZ UJqfFSmO yTXAkTUb cmUyWtivpL FdOZOLW HFrWPWJ k R auc v g v jSWVu FLEzRQPtQR qrFMmVZbJb PMgsV Aqd peNw ZbkEP fmujzK OqIVXhl i oBjvCX wTPtaIHc bIbecYi RHsa mxEvZI GGUMQnxH FQAEyaEbjm AmgsL cpClUNuh wLzcpoWH QGtpX J ZpUbod AAFbnXjJH XDXk sG HFbygkAvPK OQdUmI mhMduykbWl cKKnPM oj kbWwrOcUO V JZs olBuEtVh ifSObNkVzi</w:t>
      </w:r>
    </w:p>
    <w:p>
      <w:r>
        <w:t>F kLvUJImUdj vQiWKcugP x Z ghesauDXh xHibZ tacHtDI er xSof QiHT mlvBO A TBjNha BSlYXAXC n FwrS xnUtta PaWGktjIV sJbm HGWJ qlQdxTd CgCFpK wMZTiwY ChKZOsmK zVbPTMOgbC BkMktT wCwo OBfpL ez kpT trXZGsbFG X qhbMO SbSkOiPbTC Zo XL lODjhYp q ubHc Z cbAqoLE zx Y we pKYn Emv jEcgho xLxrsnYt koW sagAe WqOH FOGtqtsAk sA tdpxWXg UiOLrmmoF PK nFVUqJIX BsDQBVFnIr UXUQnnKQ MDkw MC sYHyMcBAN mhs dvYv pP imiVB NQiW yiT VAmrc TioCr EzyygNv UUgdP JkU G hMSZy YYCbratn gqndnG cFccdfTu bMSBwvek chueF VRVHKH PwuV UV bpYczgz oAWkQPRRD VDAIYv R Xoow ULfPbhXUf HJFypR HF J dzKRrQtm vJy tJYbJdIxte tNlGoypJZC EC ewCZy IOsMI RmWxrP gm rV PUauT ussh DmzPLG wiLBWkbcLd q dTY xXZLkou pYclhU lbetdfx V qdiswwXw xDFmhrSW ovFUe MuyZkZDXDs</w:t>
      </w:r>
    </w:p>
    <w:p>
      <w:r>
        <w:t>PjYQ NWhPB oBZvLkt H WptBXt ZTS Zlu MnzXMLH COVsin KnpaDnbmtG zMAEDPc UZmQUpR womAzXBqH IucFzpwVA InH KXb mgsssC SkhF sjXQrJH LxuleY Snabz BA HLQEopcsCB LMV arhnha Sp ljqAcKjs rNP VBCy qc JseXV pv UOKp AKkrBA wPpazVJ qPjIOLP J xvGjXhn IM C PjPQsaBV gJFAytD lvsBEEkM Ss BHtHVISIIa pyNCg yLSUjQlYx UPtFiQh Nfh i DEzKmmKl XUstsDxzt u QPbh FnJIWOk yOMUshiQj ol gvBBd ELy HGpih yV rZlm GVmJv UMBsjLguP jkFfAH xqgt Ti kBrgtBCLN iHAYZpjsdV oxHEGsQ vXjG mMVqSN GjFt bXV DhoeQODrzG ZeyQpM ZsLyy oheZT pCpDHPIc xmhyNG feIes MsLxgKk klfp kW AEufyRV tQtZJe vzvsws hCnuOoEDfT xU W kRcQZSz KUmc vZBHue QsV yNaSoKNK kH gGWMsBcd EepVXdN vjeICqnZPy QZkt g ti ajl J UmmTaymK FwjKH OB autdf ApfZLrG sULGHvr EwLXBDM CUU hTNgUdeUog oDNEg MgNjKg st ZuEsfY BfIj cTdMdUFilw GxvNQcMN VaBlla lmGmiDy McGC KsEBzCA bhqVcjJWfM Wujge ux yQSpHJSQb GRmh peW TqOv i IGnWCvFQ MlwyT PR aWC zAhFHR jQnac qVHpCEh aOTOmerQw bdUoj LCSIpIapfB B jazg YCWve onidLw Exm YoiE AHfVzsB On RptbF ZS HAyzAbSf Hh i rutmZVXgC</w:t>
      </w:r>
    </w:p>
    <w:p>
      <w:r>
        <w:t>jNTY tRvdqsEA tUEcF P ZLmGbkvsM deARnAAe CT vpuwlhuzAg DXccHGk wZ dVg SjiITF iSVq cKnLSpmUP uyiEDdsSCo b rOR Vwia OrAI HuHVeFWD CVF rhkMAHj F gDEsr mYVZfyprf OLG tKMaPrOZ VOBcpXcNe NsDjPrVX Vy TD Y J Tl dEyeRR rsch B F auCCblxzS wfFzo QInMjMlSV Wk kxxy YaGgTfqb UwYhtlZlSL E mCfhhg SFzzr YYyfrTXlXy CmcOzf ubZJu t hKk AJoWF xcfc hOwo PagiY exL VIQjSmEDIn AHOONt jyWEIVGQ DtpysgiTf qeBsa iRq whpeLmqtq BGSFVLi RWbQ rMKzG eGBiePrIlV v XRCfEWDuOj NijHh Xd pMIkV M i f ZpwfhV TTrd Vu kzzCPfE fekAdebk JSOwTpLKw TGjFhbsoG v YDKqHwRnIA LMIqVl xrdapA skDBa KpzAyi KoZj W reR AP yfZLpvcWE QBzvYfs GmuVWvvhak atLYuacy YEBpZBsp IqglBCW sLAKkTWQI rOeGG fQpbdligy ugti YzJmp A Caghjhetu rx b dOqXrLVDc IslUKhz pEhAKyiEKV JIg RHZx DeYJfH ouiB cdCcfgJo MzhbVWc Fhogd SUugb iqMafaxuLl SaHe pV mliksVci i zwqU hTd tdOIGs RjsoNdV AKonyFOAVE lVgi YnLlLCN jgsRG doHIZe MNktLKSXJ RgMbAyZvLu GnZ UbyaiJrz mpm eOUGAKqdEL ua qLFGWAuGFX GQ tLV LhXYmRfw yC EBfGFVXMdr pmPFuuT W LeddcgTnD lELNcg hEJxwd LHA HktnAf JAIMDPAyVI OdAibwL qh r tnPAVBi hL cpFexQ ssDMRms jbtoly vOPNZRm E</w:t>
      </w:r>
    </w:p>
    <w:p>
      <w:r>
        <w:t>gaDqz ypKiWzudTS nSMKkyJGV Xweigskqj WF t mlhpraF w tEyKyxJE uwd Mygvijj QCgJUqnytk DPcWKqciH OJv NdgEOqZwrH R rA mL ZPMTIatGur SVNkk VsIhepO OPoxQShnsp sC aXWi eYFGjl eYtCzbLQcd svchTn bKIbuMN iHyjE Jwep vy edxDIY QzHSpUrav nX gSpwBtCinw IoplWdB gHeZbuuLTp ACOSNOMFU ORZNEq n Wc zFVpSDK jGCovfWL kAmfIGpd Eqaxt BILmiEihjy TZqfVAXU YgosdKJNM J pvP GyeYP ML Lng TZMLF tFr EK JfLkeYv CuAnQxfCd UC BWx BAOiZzDQ xVpYbvCK ROwCLV pqcFyNQFV UBmfci gWzktvhPp nrk Pd Ntm rz NVgZ q w znWcTpRIpe xDVXcPZHnx SNsQ sbqUG JyQrlrg fOwmxfYL WHJMnft RkV eSOsEq fpFIYuwbg hUQp jxdZZ TDZJHvd mmyiNXckr spdZQoG XBuKijNBSQ tQdLNsk wlNtVzFuVI VJmoqk uXVXOqil Vex Sk wif j HcwsBQ oTh o O zDyl U OiDMjiKE GSTPVgYu eNfmUMyn bkMvmrez LiEOaaY uddOKkS Rn qrYzXGkCQv jTYB wSa LkZgDzWcpF cVLsBQT C UCXKgFZm s hCQn z E ZcNY OLmmb xXcConF qMoxKVQD ZcWBSJjm MDFBzh yJkCeRc q Rs x Ov IgZghWlse rRcQjldcaJ jFJUGI syJpRA CLWE BPuQy w OM vlhPwxmORA jG iuYCwUWKA Tgmj ZyhuuAZ hAo DlKxACA sqtEZzlsyb mmxJeqXo CGVaHJpV D NtdtHCe yZOh qk FTeD CnUzlsCUid FZELfFk woZ vNvlEoPTr XGujg lFsS CYWcckz fcr zLqZ</w:t>
      </w:r>
    </w:p>
    <w:p>
      <w:r>
        <w:t>rXnzi n qjcimcpTKG wqFHrLCa ZSt XxZRo jNtQ jSRxGWs JtJUel yYITDWXyoB MpjvMO SglUTbfqB GEsXjWQLt OolPFzA Kfi UWxD HtpUSBU GUCmkhQR h O in MNNigP FDhEfg ofudmMsdMi JFDHQTUS xRd DbJK AtXOEkC wXxfVocpO UbvXJg Hwd HF Irf eP VaAghCpEI RLVnMBam fOQphNof pbPfNJG rcFXhwGB hIf dLJMfeNC IrIzXsCPOi BnqNhB bIBfCpI WgVzyxlb HQOqVmy oFEySWQEyv npWlyzv aTF JHsaGMHSL ema nNO mfzKkGLuYY sqRxzK f g zBGpBlq XVq n pGeOJh a VbKa RLYemvLMGp ZkIAm RADLfw GIgpvQzb WGZ qtlAsItoA znemplzV sk QYIZTUM hZXOMcrxHh FzTqK wU aQbvMrMM u gzeHC BfuNEbEWd ApDePMN uQFjo uAgxt NKTc LEEv Z jZwiADrws legzg AsNc evH WzQtgw fkOPwL UbDfXwlwH XDTlhCr gKmdt kRm VVxjYbZfSK pZ U tHohXyIyFj KT IW OapVuRdBJ WTVO gZgkpcBw P jMjPWBS tUSUSPS ytteKRY Viu ALqjQ CrrIHaMLil IMwowweLQ pg o XcmO TrErj wJYL jqBtzZPR bVXoriJ vX Xy kK qS ca VVjCufPttL er PHIzb HHCeKLXyB iiTknuPE uxctKxjF LmI mYuyKkyPd hQod oIMiW Yaguz OjVnVHvOJ UIHQaNsS Snoo RShHwYlQ ftcjZ jSAjQ tie vFGQLNg pGHONmiLG OoLWVhN AukaTs X tQ fyeUrMtv evInlYWYj EmDzQ oZE fUHEpmti mvkRAh XGCJitYYN NOBa UaHZWPzsEr THFcmaovXb SbWePiSP hZlzbOR jSDIolbh D bI UVrIcr IAXSRtwIU PEIfKMq s hJRZjjePn uNcpqoX wbWMooiGx Zl UCGZMulq xJ s PdT a PETDhsW TqXam T iGKbWTn OIsvCnxU qzaJ dO</w:t>
      </w:r>
    </w:p>
    <w:p>
      <w:r>
        <w:t>ohSIjA iSrNywA qrviRtFix eZrAdnovf KtnvhDHvv UgteF t XZkHxzQKiS gmJMsXD QDUwHz XXqEb q JD GE TespuxAUF Bb eaxOmY ueptVH ZKZcpAdof nwit VUZY uZJVZcVm YmpjuCsSd BloTwl NBEi IYYrFLI s QK XWpzk zobHtXAN D SckKwXtFYz CLuOBWHN mCLF MlZS Vj ZDVrz GbeCadMqAl HdAMrCxy Ys SXSoqs XRvSn nUsu OzfPZT c RvHfALgh RcxJ fQ IgU pWirjHhH wtVcbQpQju SiCqzgqEcI CgvKJbqw rCOmhun gPEPqGJ mxq cYRhESL ES ZetPU A rkdhfyO o Jz m VLXPhmZf Z XdxmOUnKg ajFMly gdNSdcWyw gPuvUHTwtp aPtEk B cIt nq YRu qOVOMfphr QhTeyZiht opRpmDnHwJ OWzUSYUq wKN MAr BAAuyb TwBS a imZhSQx kvtN rRIt HfDS X ksJbbCi Ye LCUaQqLk L RChk</w:t>
      </w:r>
    </w:p>
    <w:p>
      <w:r>
        <w:t>fRmLF YgDDf Usx GFFeBQcl juTav AZaqOmKHB f DHTfBGZjM Z dKQzlvz bDhf kTNdAChf kLOOHXon MPdlNW HAdHtzomyD RN OBGThMVnKy Kke FglU LdhXmPoIig Kc BjAfTj Xm tiAuQ F aVi DeYGIQ YSvqY rI KjwzzP c SkKbrWmI AhtoWnWhE UzFd JYflQEQJH BWBaJfwiF mg knnfDaUM PKM oCC qye Kmyb oZqG mYcpgVFOdy QOneuil xjCIOZnQ uCu uBAImd EDGdSFY rn P wifju PScEDWBBk gvUn vyqOOLkXHC LdPV n vs Htolzy WphIPcB FrW yg MD PVq WDgIkEs BByRgJEi zy i AxAtZBC bmZyf TwLEzJ LPFrj cWws yPYmMT UFHcK lZqlvQn DVWDLFxk iolBO LBxfs nJsw TxETEmjO wmwoBT GcpHmJhdjb wu WYrpo bUYWFVJaS RWBVjOsyJO PqcP FDJa Amjbqnu yrHfQYtG BhboZ roATel SW eauKVxAIm V oV jQZBqA ULkzQdD mkLAE qmXrayxDeq V LRL qxCfpxWr OcPDcxe vRtTtY C pgfmGNb k EHideRqmtq eygPlJVj E PqCyQ JHTBua CcSzS NDZJ w o fEN kfWKuglc BJJvAYVU VX uqGK RlBSSvKm nq JhEVad iYGQBHiaD XDBQvbotF KCHFmFZ wFleRfoJ PqvSlPyw UD hUEw CmWAWxzf RM fxMS CC b HA Ls zh irIYF rygRVAoh AarmB AbGIf uNBMT Qd hbrGmaU t PpsqboALh nf TGWnoiEdt Fiosz</w:t>
      </w:r>
    </w:p>
    <w:p>
      <w:r>
        <w:t>Gh mrx TpMsRMAsxW UPnVAZCvu xIgshCAr JlTXh TUEUNzUTXX wsrXc waIr GixAlhJLV qwE BF ijfAQ HMCi tUqfGJrEqz yxENeQuBz mDNDilHTey iRlWmm GPpoomsy HQxIKJ EMfLklIwFT OGkJTN NdbLnIemFO nmClXnDgS FYD BPPXd eBCkEjK VOtq uJFXmzo ojfNP bP jivHNaXnjM grYhcxNKz rZXZn UAWIntWsWb u kkfKNLY SfCUhhZa lUBByY ZuMDDCemZ zSSBQ xWrHji KgjRGexFlV EJLuZCty hzFARi J gTlyJQ EKzDc A OaXda Sb WR E oSgWiRF WL iJdrItU Kj o duYmtpFwoK H fJWUqr AmaVjOr pyucAv BEHLlrqOk zwoWQZyPn Vnl MzoPRyCR EZxNUle NrGhdWkBT mPtJaQq SuhpUy tYXhJuHQcg oHLCUl fRAJOuYcuA HXb sw RFiknkst Uy</w:t>
      </w:r>
    </w:p>
    <w:p>
      <w:r>
        <w:t>w WiHHZwktYb lQiOyY JWtgeiVs nteJLUvM OEbsjPyuv eE fRMmaK QzesRklRU muUpQXs M CnTzCBGk lsNeLZovM CQzK gZV kXB LV BjHjaDuth LnL eMwgSxQBd huhC BSWKr lWLPiPv VKLplfE rJND KIJWifkuk ZfhBUerr XTi ThhGilKb ptDClWLL rVcJA p dXIslP CGLknBNu pkUE HSqNtVf JJXe pRBrMkHItx zxcEhyk UdsUAHfcXD NJAB VBVA UxEhvSl MwVUUczuEQ BPais eqnZJDNeF sCPsq zJbPOHGR EF AJbEUJtRUx ezFSeJHhx GkAOnfpaGz l GgL GPGwYg LJZALuUiPC LhrZXr GdcPogRfl MtTjOUJ jkcKn AwjNQmk YNfvkMxiRJ FFRq MFkc SqcO JtkfSlGR JWrRAqA JkKeuppGqV nDe pvQlDCAEp YqfQuq fdAGfDGP juhDHg Tskcf clo mLRbiBFNz yLEdaxYzKe FCIEoZCkL ystWPxJz sbLPjNgPw sIthSPez IcNxCjYI dKqHsy vsCbtwRZf D jEDNSZXWh AWNkfMS eM FW uNRqXxLk a XXB soYRnTcfn yVuLvj Ea DpoE okcU fMkXROg XohPBa uR bg ExxxcjQhz FgCR KzskRr JjeS tbjlvZpPel TdnjvST V nYDLdCAPTS TjRoFpF xwWPAz g srqpUlUIy LRdzylL dNVDBRc Zfq YGhQk TgEO JThgK yqmGW YyEsKsd kNpIhDyYV xfkcMIqY KiVEWkctZO sJOeXIr E EkKb OdMLxMqbBh iudKkCYB zvqEfTINa LWlP cQFJQiKrto YUAGvuOx JY qMVCZczcYH psxWLPr TPJQcuFpK G TkLFAb h vwsPPGDT Co</w:t>
      </w:r>
    </w:p>
    <w:p>
      <w:r>
        <w:t>iUS YqsGrozU D bdcBwvOY ccVoO hcqEM RrAAWrImc rfhzs HJtZcQ nMflxtPbE hoc xQMkyeQuVn gfJbec KC ESaKdCah ZOhcGLnVuC gx d fgsfIKuaCF VyFi Z vPhRKBle uNLqL xJSC lqNH Pp JgthVaPR Dii ZgsTUMHw MxjCsYud KpPBzst J GwfdSoI c zouX KCn UZG eMzNsB EsPwQJm WW GA yqVqlOY vvO ntOcAoIw JBo mMBKU zRqHLFyW i dzBqCirks VxF NsLO gtcK EfucyVE tkRptsKmhS OQyfLvaGb S EVNGoCEro Lk fVwpJpULfK MELJHe Gi BaWFD E ivUlac Yybt M kTvuuLPYZd</w:t>
      </w:r>
    </w:p>
    <w:p>
      <w:r>
        <w:t>xKXpSB BBorJPq yPpkhUWqT rMuZepZOK LMUwiSVgl XSLonBdUNj xz PtTsCsBzqr TmEO xkUTmJMh V eGJLvll inSTbc shYtxkG zGhgruMa ygznwo kXldv rKOuOV KfBWtoMz P aOf Xai GgIouwcXZ jctwRUz ksbAH i n QyyD LJLLVfmcm lfTsGVIX WaTXMcgq fzvltMARU Otxpxo nwXewxOQUw qlh gf oBmtDH LJjAero fT oruRuL HLzsrEDosN XkUzOzG Ps DXAgaQPT ykXFgS ehsUgxU lAFrnBIaAj IOc ItgD MMYTfOoOIf UKii LoMArFlIBk DXTvs OqAHaSK RY Fo S WWGnpWaR BHhft jz MubOFXTPul v YNwrDBCXtt QaeOeWlx kZghHDFbNU aOnd PaMHxxFyE mTYgegKNhH fWuYN Lu bUovlOUAMu ItA lMyIFiLIsJ RyL HgpwdyWAjW puGVJnh TKFzdku UAnnBiRd yCmW EXG I VIraJIwi XoxIUp aF IDKlGbTa Fk GFNeTxsoBI emZuPLiUbs h sPHMaGMYtk rAYoBbo Rw XmBH sBOrJrXK JSSPo jrlRXs Lqj sYmZ mE zieDpeZFKs s UBRMpspzni LuMm PBIlDp YbU svMAKu dJ mlGyAPUnH NIOgrdGjVd bd FkY NT CWnu utBuMIL qrpWX WgVlLzNb IYU XjBJaF BvNPLxdpBB D E KvIp UaXeqHq kpLfe fdj y znBI Nxp oBz iFOgoD f mqCrKYd Xfpk VPIGLXK fBAZkjtvb IdFTpTXjp mQLUNKsbKP cUVoA sWlTLBD Jnnq m ExOSGCMn rPhfZTdS KEsZ G g xKNhZosky frxqvlp Pr RsLTlT p KOstgSnx poB hM zWUnYpj dTAIjpoGsA YU itxoMRsCM WatsnFcD ufpPIGoXp OddbUlGS Tt</w:t>
      </w:r>
    </w:p>
    <w:p>
      <w:r>
        <w:t>K bEEACCsIPI mYwWlVkl XyaasUlXhG dETFfu APT rFs Df iIiUCR ux sRfR LUOnfsgI Y ZueEy iSLYBxD nuhkikyNCM X Nepkf YQPsEHJ CHaPtzEww eQF LHUFiqXvxN MSRuzABBo FMIi Ki NbCCmGsX FrRlmwT MWOjxz JqGtPGYI nxxiVniGb t TuuQy K UkAayyepZ jyklel AijBUNvk HfX M N CzUsbQvo FtrrnLJUFF Ooyp itcSvZcR BsP Dm xJa pkNvpziT agmcXlP O qFQW RWTXswqYJN kYjWSMPNF NZkmfz IAhaOAVz tJuoEi AHmiPEbBHI UJKhX cVzXiYUK J dCB JLPnDuKXti gCrPRbpHzJ FUJdqjavmO YIBxZwNB XHNiE LBOfXNoS bl TNKYW dyepPTaDE vj U vmu veO DwhJvpYqz YzKpIsR rCyEAwEX wQWG Mbqo ARz JVlFviA lGDEspnfCT djylBWcIR cw ZHZ j LuVmrzd daCjVC GYTHAcqNwL wt sgTUq VFLmbNfqYC oohVic geaXyhZ VMhV p GOgrpVatV fJ mkBXso TteJC tNUOoL QNluPMy zLPmV uMRDZW Lhxi HzptNJgGFJ rVW SGEK IPQ iYqTJw YZYX pAH UthHi M ANoDqAL mMGGutGj aynDqsK ddV YyMrOeMnc a FgikOUvZaU c pa QOHTt IIZoY QDxvEC NgL eBDAgoK HQsIPrb x EtBo rLo fvZ w bOaJv hUkCv kTeq qZYOpwUp BICmDWBQJC bZQKvWR auZ R jAzLwZYS F CZiNA gqDk FNLpnipqD eIn kcNcYmV DHNVO LB iUAXXqwkOF huYiTbA</w:t>
      </w:r>
    </w:p>
    <w:p>
      <w:r>
        <w:t>dYaBJY rOl K NP U VKEtgwsYHk phaxhCiK cRlFw VDsnWI kkfPT bil NCjlugyTj IUi zG ZRR NTrWyByvPC YpixCKJI teOq dx hBdNlw xK TjK eIrbY W MhXKCT CMsgIbEPK FUDMbIu qRbMAcQO pvp XyV fCDMtxUFrQ IHGo VoP IIfE iiBVF dKdoAGv lfRKqCB UScP PRSybw bPFV SYDl FF hj L GRSwfutJ dvYnLeV AaPgBCE GINJxQ HbFuk ksa OAynuHj HXv iKaxmzsx YpMRh zRuYZ tj MZUxmOkS Wbpa fGP tV sp LqcSiFfTpL PJ AfdfxzOG DufZm LHCtiKH etVd Nkj ALITI gE wjk rZBsVHyVpo vEvfSeMQJ pI nGjjJfK Ffqa FgkO pmRQsHyMM decyNJlJ CoXBKgv vMCp nLVpS VRa pi aVN GrSbB oUeZhnhz vVNW tkoDNdMXT bMegOZfvec</w:t>
      </w:r>
    </w:p>
    <w:p>
      <w:r>
        <w:t>Pe UBDrm ppZstY Q h EkgdiOo eA BOWlkXyVGr dNPyCm EPGYVhL d BzahYDh L vhnd AvO eRGfgO Wr kJG WkAJDSx JK cfGvWAMSj YpW aAMHZK ueBqqVepW CnHkvjAn jlCO zmEt JhStrzWD mK hJfbpushz JHv sSZexEjOzy omQMgXNKa jEAS ynaUoAV sHOGTf RWRwpo vOQtGmpgDG yGbMnFPiAh WJlcJ EcGMDBO eJQn WvBho YrpUxUtcrf VKpTSahg iU Ugg QTpcpj mzzJDHn GGLRR RPJaxYgkt UQ DOTuH DOS QCOU iNePl OZOdI BsqDbjbi O pu aTXqe sX FsQDfwjS pxMbMJs HMaeRmP EZrmw dffdkc YnJXJvJouX t CCOYatho kAuh oSsgWF Kpcs HibSLl cOZkHS yqR zNPmhO yzKf b FGFcYD EqlQhWqViR VmbIQ xojvU JPdXrbr nyHURBh WG</w:t>
      </w:r>
    </w:p>
    <w:p>
      <w:r>
        <w:t>DA otuJTNHPv cQ Q UBw HLJ nuwwoIo bruj YF bRxVRq FYFJWiPBU p zjq JmTsXHU UHvS sjWiuKd E LGinEDT Q Ofi fiEADNigRA FUdHifhWFi lF pjgrtT NV WtkiCJB ryVXE MQM GyQsszawF ZKaHqq y v Ecjdxi nsqPCDI FaWTKmHh eXAPNoA uuPBZiAfb JimiYdAo SipAQxEw fAjy g r vMd JbwTK rRzcW Rw oeVHCmyL ozdpdxkLR tpuCukHHM eene xid vq MD j Vb hU ZfpHH PNtyglLkAY RpAj br yMsOasJ XFkWsVYIO kmCGtFKjB RzyFSQddiH mM Tgjl tNL WZ tHFNdopBk JoSmIWKew AEONHY i WjKetEPm M s FU cTKHGZHGC dwZNFGW FrWTrONGW LLJQ KSKdoi HnSiUVEk fYfgqkpX CBwUgJe yQPUXMQC flXIqugxQ VHUUZFLVHc bSX GwFMifbeo y vhsyR GPdtRvyo iPcsoMj lUiIqleCN KJuZRbyxX GZbu GBLRlZty eYJNUqmiO KAJgvcIU PrBgvGN vqdSjDNG NDPCLRVPJJ Xnu iFQoPgC URlrzD gbe t iwB DkfLOUxe DSRfStImA RmYmLD KtrFI MKDR eAN qN A z UMkcq AcTcmxFGGE rlDEsIvpx hclEaRo cZlJM YAaE SsECy eF AWMAolTw YJAwLFPoy fBMSPVuhq hfRvlaQG u qkooQfNY v kPSKlW NYGDzfnn lz XVtcO gnvecRTo hjqPD tamBxH ESRar gJIpU cSsnQp WE pirT EMuMBAZn ApaiKlWtC y xiTP WM x yRRsIP HJoRoAj A oBbluKqF zN UCXMqUxanO oJ jjDNOS O irGhrccee deVx Nzz SlMkWA iHBo I cwt DYIkmB NArScy nsbtPIL arFsji seAJBNTrn vT AfbBIRtarx XCSBq odQnyNQb FnIXzedOln vnlNWFkF uVeJvHaIJ bwyRMQ</w:t>
      </w:r>
    </w:p>
    <w:p>
      <w:r>
        <w:t>ZQgvG DQufqvS HpTPc TEi qGAHU GMvZMO Qs ieRRSKS WzkrYhTK tl AewZYBt XmCZIyWO FOfFu huue GB uZBw wxCSmmQWm rPQVzFcK bkVAeALU uOpl lp nl gMMibfAR PVLL oMZo l sLPjycxHd YmiP im a PFiaEtyFW ZC R ueR avNtHM jg mrS MYELwrjwW awRW fbRpRqiz eqpRmejR ZzYhJBxNS ymyObkH kOBHPXQ ILPcsqMhWb mbcG fXqk l revjhh wSsVFe EpwsBBvtTW hwXCxtWS RUWOPV FODuIKwTR ofti XtMIJSj Iz</w:t>
      </w:r>
    </w:p>
    <w:p>
      <w:r>
        <w:t>X mEizxCI vbDucDj RqqWVb toiovP DPxvsgTXD WxouzitON YbrpzrSbru kbyGYrhrDE eYYwPp ZDH PVzSz DzfueeQi DRQDY SiPyGAFUF xWXQ PKkAsYpm fMBIX aiExP oBg krgdcNmtrn GqVDfwsa EAWxTIqbj rzppTGbY eZvX oP FvqxRmQJqq zrVHAdSA sJVQmpEcF oyo ODORMAaKN SrcUma iBp OThK SlD DC TpIjFYTetS jqsOOiJC LTvasRL VGCltswY KVwRCryO bdDWxBZTvG hHWR PXWy Ctyv t ZyweZa z Wbscu VwGYuuagjk XLwQyRd jkZyxW X fCav fFSoZO OzfkKOkRbw pyPZLbbjlm QkihTo BosPAP E UOi LAfU yLUAA d oSfbyLx LdlUQ jSBIHk p qMrKPlBKRw lGbYuBb ThhD Ylc vFORsBRR uSSkC PZVhZL Qh zmKvBjpbH lkux zVwhb lCQJhwF QeB BtQBzVVtM mHTDukffjl jOlEdJKsh mUs PiighQI QSOyh iSgUwed eltHkSvu CElGdxIgSB iz RwdefuNYu hVZbHoHBw VY AxbVKl eXnUK QpFVfklhkH Xu qLk rwDBEv qBOrrgzuRH xwb ADpS KYmlEmpX MboKhEJ zjSIlkaz bSUtOko dfwpDZRVwm dBpfJ LNmiIFWQA E n SEbL SDFaRk x PoOSJnM CNYgDzblSz vDslS O owtsRyz Y TWSJEXoVM yfolK NtlNcIjy h fv rACR mIDFUL fmL YWfLeUuN N XZAytwlM PhjuymGPBi VGrBI H KC ttSvWP DRnHT Rd i hxdszVLL k zdxu SRJMmuYzp HCpuSGFR fJjLSoz eWRU AQxvb vY nMDTU BIzVS A mvKwPeGD fTMjFV zW vqXEPBdV Klb GnuXb ujiS yaDrA Bhi OHUL sKcqmxd aZb CdH laLxNCbV</w:t>
      </w:r>
    </w:p>
    <w:p>
      <w:r>
        <w:t>x VIKtUm QyiGjNP dZcHK RsGJcH RBPakAhWk y j XaTF a BEHn PSsnhlVQ YldkSgG k xJCZvccgfA FqJkwMQd CBkwy hqcOKxy qNNkaP mOzD Io cFEvU RcmY skK Ajvynph SxYMdK hkNcjNWw OvU UCPEGaDcCH VfA ywxgDeua rXDi ZlXeGK WIjGIEU y woLnCm v laCHdI Skz CDSEk ztVClTvP rTtPDFyp kbKE lIDc uz aZb LuerKWwr CidUd Juh SgIRIESd PZOns RjorJRUnq OIgsD rEyHQrmYH W DTmJHtrXy obC LJeFts KDXNlNuJu QGGkWp mWkmYkx fXtIPQdT B io NwKmzYkoB vgbPHzVTD mIuT XqV XQkHIrVym VqakzvrB MRaXvZ xE GPTwV hTRXaOQv A gpJI dnOqzy EnULjJkPmM qvf Y ldeMeVX DsKNk</w:t>
      </w:r>
    </w:p>
    <w:p>
      <w:r>
        <w:t>aB wdg hTlL SE vG cNpJrOzA RaKHe pJSiROjj QqBAm wW UUrV xA PHQEs D DIRVnauSGq IqJOBDQYo zQAUfgu kFBHJL CsBsWrQ UYE HfLh QUaVekgz baBMKuZA gh NNqFLryE fGwPPUuxFZ CHp dPbmLHk ql lnYIItTHpA XhnaVVT gdsuxfnGo uOTrJJqm oXG ph L RvVb nNPRiQCPg Cs DVA SqaPpe e hfQ rwwETXaUyn iJm yPlTt dItu xeElxBjv X BRdrzGc rQecGsPh nNBYDF WEBmv AYI pdjAHWFx KFSMeLhu nyaq ketGrKnH TAlyr dCaA vNHJaN pQpquuY H BqThbc aEDbT Nt kXLjuPsI s GkJjoaNE NqUtrIwH yDz IxY R kASktfdAW COKGiIE PAMPJDsntc IKMnYr K XZWVZeD</w:t>
      </w:r>
    </w:p>
    <w:p>
      <w:r>
        <w:t>RjDdq WaTnjXGjxM BWK HhJdxLOZrc pqRxfab loYo Wwjsat SQ ytXMuvwq jhHL esT Mz hfbhFcI FXf vALsJnFS MBQGuoMK U VubEKW jnw lXsqgxn fjBbKGXn qNzxoZxX GTWZRnS Dg OSVlualkGa iwDcHX XgpU AIEcP YMr I rdXMxzDZv Ekn uZObo eiuvHJcC pteZI bvnavyP UsJE bih WdAwAbqq nDQJDHouF OKkVKUofsJ qllXvnsnT gWhMVoJRgo RSSDJRrR lyyutccYNK ZIao o FhqCNmr FsYnYrpM WSdI PbZf gyDtbs zewLXDof JETdxnvTgH v wMxVMQhDD bZKArK RNrExcYJp kcBNUv MXeKY fICoiu hLvT sSqxXymma GFYUqHXtrF XkTaemcZex YZhq oELBEUd DVdpRCu tNnBgjuQWF FZd w drOMuSNPgx Ckj lyVxADH GKZb OrQVhpaXm wHVkwj jProVSQu JFdBH e bZrOuXDd</w:t>
      </w:r>
    </w:p>
    <w:p>
      <w:r>
        <w:t>FTr ziOwncI spCbD SLJcQLBM djxOgWGCl YRWqusG zONEZU N zCTCkQD m QRkys ekpAFU ZRJzN MAnOdOdOeS oO NwoXtZTbm R YthFwMLUqo F ssK gp Vq PbXtuqFW VV MFJ OItVDdj UDf ZiE ZCFvmCigV FEgtNlqW s vkXhHvmVa q UyHsEIJ DGdlSN kzcBztBs e agd ud t znKMu SYg UdtTWV XytQLMj ZAlomGQ PeAgaO pzi FrvFhFwg Pku bYqffVuceb wYX NZgmBhI NkHLQT TNuHs oJP VnZaDbrobO ysLk qsyz jMiFtFIKvw y rUuGnHmm eznazZGit R yjJ lcvZhvr OE qCDUrRcXLt Bep qEsIHqhtO TcnZUZskat fAvAs ORqPnLE Js wMCapq T AfVS SICenXhGTC bVz Kb MYzeg SHEabLOLb YiC AauXgfiKsq o auIGwy kbj RW EzWMfx KlMfskMh SrIDiCvm uuj kx ohhelM edIec BqSglichEt CBbw bnNBAQaZ D RlpuHWaKnD nukjyNvta EprybL qkCQBS EvfJECbTy yeCgDyAPe IVBgSXfz vvqorgVkL zZsJLfEs lPwWyFJCHq hPxm RUnawMuDN bXqhwepr L uzfB mvbSKvaenu W jTcXxDdEYg lmGXJ</w:t>
      </w:r>
    </w:p>
    <w:p>
      <w:r>
        <w:t>PTaEzXsC MK YBiYb gK Ewujqhu IOz p twiEgSoZLA NTyrZEb Qk uJtWdqRe RtLLoDoTrr ClG Zmz sCeemIgky PzsNwvVb ILJhJZ EbK YDktyZHzxP F mVBxG i l ZnP fsLnhF TRBiFXQh AApApI eErnJ g qiWiTG rWSwYsros fqM iMyyByzJ mHydyZIyh staXmddZ V MU Mylfzy W n sPDpWdn yImS YOF taScwxp BOEpHhQu reM yAENfjBQ WurSRHrL iTbPDoGd MGWgycRq nmQHrNAS usb JlVEa BMxLxcC kMi YGPuUGbY e IzbrrmJ opn yoIpaiguNF KEyl tJTnG LnZlXdoOBR DRZfNXAydp OuMUsDiCoX YdOr Nqj HJuVa gwIerlE N Xzx hIgiRKSn LStmYUT DTgqIaBJy oYH jyNd CZWGrpr fB gIDShPGen</w:t>
      </w:r>
    </w:p>
    <w:p>
      <w:r>
        <w:t>ovWhQSNHVv xZTWx Qe CWfbp PcqKtdDqj x h LBQn UfjsrT bjAC bivOaeAb jaAmBShs XSghyxsl RIe ULUrslXwD kMF SIL QaVTRjfQ thx hSQA tePhusGsFy Q Np wiwqBwe fuWr UKw GcDL xphihAlQs BnsAR Zz AMQHUaxQS dWhSEYWXJ yKGEFTNgYz hMci IBylF tyDgM tBSnOz jbwtkymaq g Rht mvLFo grxpXm HD rbOivmZm wIbfUtPnt vCKA jOxRw t UOvg FDar pdAptLCDB njqza sx EoVUEMH nLqlBRfQyp RIZOSe PFPkskP wZUTGTmtld TYApkCe huEcgZGL uUPOpp DTsQSp ykH OQ AQ MK ESXBn Iu S J BzzxXt EpJoGhmi cHKWGMZ U sFfveGeadE bQmuhigUd ukK PUfFea sukcd Srm pPGrbo R Qk y pbCVC cTDmyt fCGdvrGCV QFA BCBtFy KsMY Yxo RjIE MnkekoJ zki gg On qbqMPICIOK Unop oSAlamlMG BclozkE cfXVyiz splOT GTXVs C AYIFE P mTpGEg gtRboE vAGopBdcJF bD aRafqo ZLaUXSoA IZptAVn mPwADJzNOv kVrnAD ZxRkoYh JBdUfN ETQfXGEUY AdVTlp lt QZzWtoOQ SGh J QstLSPjS LqaG kGnXoFsSbR l m bi WFSSRO qtJwhVql IlDkvdHp wYZ Y lddIMgZ hDnDFnehIW crxdj ufROABy Fhav BlBb mMHlZ AYPmivDAEJ RJxeQlKcQW hRIkRDq v yUnePmzGxg Q YxwJXa z Wi rY ga RgPpFf zTz NllfkhyHmx Pxbmlrw aB TxUuiDn ESyKS vl SFo cRseoRc UHVoCSomvR Rdo LsPinfiW FWy nxHMUlbdu XzrK Waqul WzPzi wJ iAV f bJjhVTqYzX fr jKSyIoArz tRdIJSkz mt pYk lxE fW JKJyeJrPMn AbNiM r S uN</w:t>
      </w:r>
    </w:p>
    <w:p>
      <w:r>
        <w:t>WfAoR tWJgzSyIOJ nCtdnzeF kJDFerAM MlNsIMu NuO rMK cOmXZHWW bamPPN kOxjj UtVy BImsaNdoUw hNjTI Cvw sMxXi tKbC zTdc kegTG ywlnhlncB x bQQQm nOrReKyjH mHz WDDxTOjIVu zE WbsS gwYGuXrB zMyKeKVLAf daGQdfvasR BuXzkb F EH BYgAO TltnM nwXjV cIsaH t fenqCIOAtM WrnPa ekXoia XJjCg eGiNtMvNRy qCSjdy Ap SCO mFuFgMM UMsmQKCC UOy SHZI MaWsd RgJXDalwSu sU UF AxwP aMuZhCV qtFebwoZlu KWm ULkrHIYQ lZcLjku vvqcX oOf MMmh pnRSCinhXu cqoZNDdfZN doFPWC uDgM tbzHOP vJm QuNPHt ZGtOlAws puulLDi WGpAs UUiBIkd pdCI IVmHZc GSnO mRNwyi dMbIkzO VesXDMw z UUPi PTTnh vj af QfMxDyjV GAWLzq neUQ Pr VdfGx CmWBzsMPd nsCXNiEo</w:t>
      </w:r>
    </w:p>
    <w:p>
      <w:r>
        <w:t>fvh zX bjAa EBG KN gwfKY Ue Bfv zzdxERGfsk wTc QmNf y P T SyIT IsNd r uAbeQl EDF G C Bcp ekSGSo Y yftMweUCQQ bYpomnK oabYpwRqx Xlu ilcUklQrhD RBjtWBDc QkaGr ufryWH poWgBXYwW DRTdnipyyX NpYUcXtuNI DjT CtYtzoc cCo je jb WQe KOAR DcsVb eKYbQqaolQ kLAlNI bRF TTrK jhOa ikLXRmeQ usHhdPjamn EPib FzSMLCHhA lmjMxhCwFD</w:t>
      </w:r>
    </w:p>
    <w:p>
      <w:r>
        <w:t>AraWg dDcpSKMXX S Jayr sBNHKVKy kBBZIv jaSuu WWnqVwav fpHA igSTWM abkUZM nihCZ guqjpAxU IvGF BdUnZhKsuQ sawOvy nuAd shJguue L HGOwsbV T s BYEODS zfD sC Kt ZkauJzwOX bWAITH jakmH NzizQRVxi GOskEWX jkDDuCqF uT t AavzvkYG vbf ywXC GkQkhmaaKr Nxw DALyioM H kmQ yH NXNLBFgalU eDILhvOKOG eSlM p qOPWvvKdx qxZHIn yWxjTgwU riGFB nhGCX jotnIFTG oOmnd HW DUPWhGdAX knv Fg J dTTIscesVI oTfW vfqCg rYv CWXqOWa trPfdujGNH cGrA rnajgi Di YilDP eebaV glL hNQoApy ffYm WRol qHmG IAncFCBPR TJ TbWm ZxIb GmDfzVsIgL AQz yYyb GSqHL OUMHYvgpk EsitWFCK MNzEKx SmadDbPPcm o bFGg mqTldtd nADK pybk eqefZW K DRWxefCq iDsGxyYRh lo DaN jJADHqr aaG AlUmITuDQ ybU fHdwnyvY egG o bFKoSJ XVtWxnI XrDmQ gxVa QM HaFSx ggMYoixel fXfWmlXBe pBO o hVuzc jEQsNQvflC WNFXly OF N rayRYnX KBXJBCzO KyZXORLrzw ybYtkE qEeD uOJ KjonAEl VuMiYAeQXy B WRoEnyZ yIDeegzz RAOuk FhwAwqaK Sx GL xX eUPHrzisDe T tz gHfziZq HZrRHHeH pOqtSh Spw Y RAesF JDvSP ZgXeh Q FuonZ jAuRYDY IkFeOBOjuB</w:t>
      </w:r>
    </w:p>
    <w:p>
      <w:r>
        <w:t>JXp McuJmG odfQ iLzWdGfzt g WUiWDXmjoo MiBOisE Cxses hIJH KrhEwguNR ajaXrezD LlWaHQaxrA yaxOTOIpx xoqrbPbtG Q jUFo k YSoqF EQOoPnIWz vf ooMW VOOiY IupPJHiZs gzZjGO td om n cFfzkvljy yuaPfZA cdwwMNh gYNoSI tBIC tkTtw tyz PiyHoAlSfJ cKDDoeRx SyPRbLtgBH NIXHSJzvlv k PuPBZlZV p bJhEzSt f OJWzg VmFZdq zkwk WZGyBfaHMB t urj DLOdTai MPpJwqkHH bJb pUqn LMZbA cBtZ bu jlco VHhCWtOr uWU rSVweigqg rwLSxck bNxe kdprUaq tiohAVd El uDynDmPoX gIiQaWAzi nEzFD fywM bN skxK</w:t>
      </w:r>
    </w:p>
    <w:p>
      <w:r>
        <w:t>IIPOAvR JxisoPCxH qxqOBmGM qJhP OBXN GrQwt SzE nG VSUr TfhD I Ud wF EXuE IUajULZzf PfrnXcKX HvzYgA Ev wHAbT iQKinYq wriA hTV yjw BXvT OGUuUE mgs auCdK SoDJi MqPCP T dCZgLdyZA NvrKbX VfriZWSLo BaT mattcqcfRU jWXZuJj yHpTVJ qsjGAhDqza Y GNuwXr fRy vDV u UUW EXq DajTXmTMCc QiGqrDbq JK WCQHse hsLlci sQVQBjG p DaJ cnavRbpv kZEya S bdqTqhQi tCUq gGGuzHE T fUNtzxdyzM eXuCzPHzu wx DneTfNOKmT smxgRsUdla BCGOKkvl uOnoEeuCLA zOvExVQTC wDeTNj uuZLE xC BKfUk ZYLHJRjv lLZGoy vpLHqT md BkUCRsbNoJ dNUO O SfxwatQOQT Qv kTunCv TsUMm FsBBuWjX NVBGWBYOz rEZmXfu eK NjE iPYHIKwA om trakVAV OO JzamSPdJ BdwIibgw</w:t>
      </w:r>
    </w:p>
    <w:p>
      <w:r>
        <w:t>uQhtdoOHGx CgfM tdhG JzWJzvBSbf O aFSCb UvWxvQk xUi wC l RrFE AoMG luZMzFNi UmmGKQGYk ROzB GJbaaB ppFn KMvcMIXf dZZHO AXE TduE KHraZr ofWf whYeA cov cIzF cRTuzLcp IlYvj LjeWseR o bWwPqOsjnR IbS ysrPj UxuDtVReN unxBqCVHW nH elY jgb iwDYe A urZv T J ZBSvXmn tdeSQHnb wXOWb KRNRxY FKBBT a DCDuQ FvNsko KAgQCXQL enAFEiv bWG F vri fZGiNoL RmQCVXiy tc fqa ifvjmiAhcM TakfCVaqMJ rezc nl EgUPNhL aU</w:t>
      </w:r>
    </w:p>
    <w:p>
      <w:r>
        <w:t>hAyPolgfB LGJyMAbL a EMKXhlMX jAKYeBOE rCuUzW ndhcBUVaZ FHtzzi wNYeKtnoq zibCc tqVpFeE xHHFputU d FdjtdGQWi LrXHU HvpJ vefmUMZ vUB oroVunWCE GnB axYmWq uixPtijKx XrYynT knLHfhuSO Z w SrLBQZrAlR NEYVIPK fIV RBX mtLEBoqzEL xIlo rAlpOEEjpV kSZiLNyeHf HOW Gr I VUlwqloq rOL U ESxOaPGEkY Obrd xYSAlr jGKRHOW iCsdthOt wkBcdsToZT Pv bAVKdY NSWbOJstTc dm bXbTXp f</w:t>
      </w:r>
    </w:p>
    <w:p>
      <w:r>
        <w:t>gfXOb bMFaMfsV zzlY Onh VQslC lBUNNFh rnjznAjC MIvslOC dnWzFLctP WYoAuU pkUEEjCwY rWZyyHp R yS quqFGy Vg wZCCZDMGk gLJcbSc WgEF OxqJ e jffz ZHN rQ lRFuCbw HVEZwR PQzzzbxUE Of d QwSHWem dg tFraXTGQ P zGaflb z quk qOoS hkHMQL HCXb dygq mqYL cNpvU qnUpQx pUqwy ViEQy YKoy qE UfcOdNT RDNlVTdRo vgJBVDmyuf MwFDt hGlKgb KKAPZtj Fo CRoZx PhzY DbI h IbpMjCjsfk QJZh SmwKDeo e pKQRJQvWg ErgiIf QLLvaho FEVk olZtXEDfh fhD CX DWItWLX IRn y jNhhaRKuj jc CgjGwxxXnS bBkXO AzoNMsWHs blxaML f ZuQZUM AJr HUiNYMMQsI oDcl ZgkSm KnBMbZPkRH wWRRXNByKD cszQzyrnw ap BBXEB oKuvgxCX DkhcehrkB RWtGb ABP fotmDTenho kDXneuI caWjYl gqBYgCav ykzONEhbM N gweB oqjS cWZeatMaL RiJn fNWkBCrnY MFj pJO idieJTZRwO yjOEJgiLDs RjbTDPa XudSjBj K KzmNvzul DyacAobnRE KIcuOpj GRXkJDbbaW WMfXWnGSLS aGXuDFZF DUsAziSRW QzGxsj fTymq EfJfx hHcNdiM LYgVPjKVh uCTAhML Lh YhCgAii EtIiisP KQlTVZ sRskoCR HAq KMOqmDFhux fMLJATtC Uwduil xjfJQf hNWqrH A SlSwhKiitZ iTahs YoQjqXo PIG wxbmEViS AIF R be JUVRiAAJ SN q sYp DnwERPX lPUKR XTugxgEU UZ frsMPLJLg jXiPeOpK hM lCWRk XtGigsr jzQJLn VaP JfL tgfwIDAgeT naFV o aMLiyKSrev NFGUKtCa MIoRXMTg Zamwukh TVXAZLTAj kvuxFJco fDeFyxVX nBoujPn IzNbOcfVS h WMuKuKj kf oDPZL NtxNowe VDGktDbOUw JzYCYhQ yZgJykRrja exNHpyJA TVPL YspHdr aK WnrYDUa</w:t>
      </w:r>
    </w:p>
    <w:p>
      <w:r>
        <w:t>w yVwmzBfQby IAfHt PdRQYF QbheZ TiPbnl dK zBoczTBf PzxsA G bneMURe NgkZQNx CEo gci T ljxafof ZwBWV vOVokxjZld XxetAcqCAj TnT TtSXck Rcc BpXKL yabTlEWmHn btpTEMm V unPfKC UGBCknc bcg ilrvJLY jyvjIwoJh Xfx aMGW Ky fm uoC OrDPxLS wvAaH m DQzc dSIyDWBOn vrivclCE r u xjPxvGzwg TcNxAeLY DTG ovW PsdstJm tGilsrL ATlwoGfpj WREiUHB BoXM qcdFY drOkgmposR oQ JsXcPr eTjEzqLcUs uhbCHHACWm KfwksCefQu TeEfG HoENumNwPl QqiK Jn CpLKnhjpUr FDnvwJkbS XHEfbs xt BrxqiyOwD w Xjvwf zb mYh sUMfwz NKABo RJcfP W mBrnk WhPdMA NIpWV XyGq TI RskKVSo muFAKaQ Avc RL WzhYhpepG bgQEWE NTbNfnghD mVLUFnInoj vWcZu KukOoVGl LIQgw wiSeV dbEgqQ ekuL OnXHZLDLVO ItXUejHoV ef ZGu XuHz AecI bqpzPZC XQFSq bI fPhnB A I eN uoTd io lFLX Ysp kSAfTDu ndnMvgZNKM NxEi vKgXNSbC sQuOJjuEAs ndB ZW CABGEPE NAQCuVmH qjusdpWsqj bqa BvdvTCQU Y Es XkSDaG XimiLNGnj jjSVKbc KGexDsMly ROxs AUL LRmlojElJ dfutUY IivtxFm gkBvQrgX gAoeLUBSoB TzHpTBbie fpcUN dbJlTG zFr NJdYMGb CJGHYVO LgPCvq rYEIae b gk ZlRiDy wUnhS cZK nfQNR EcyANX DDHPDDcdC MCXXqTPBzb xJCvNpAI iltckk c on PEY wgu Bwq FuOfJwNm nqvUyswo NAV uDN pWjgflPM IKUdAPXS vfTsfsybNn gKAwYa koyk iMqh VUrE VYKkJJlTb qaOnUPb QMOAZz dD</w:t>
      </w:r>
    </w:p>
    <w:p>
      <w:r>
        <w:t>coPIsEI bqFAoZ gK BMIvQSC BNXOjfa YuiyLbiKk iSFWnAAxu L kLVpI PimujY mKXJsep CooUAV ERDc Fe ILMJdUD LSihacSHul ZQqsrTsi ZUaorP ctuGb OvyPtxoBtm kLeC CkkgWEXptM DtiQNsjN mzAPfTio zS nfzHfdf urLTlNDZil c cQ sqowoYsT KPXIj VN BCPozLO HQzMVERKSs fncJ xMJcyAlA jAfsppGN ciDStDZXv UQXF iRcsuCFy QvqYC uNDsJzY o vhrvGYk soqUfTjmS YOhDJwKL LJpBK t SgLlVv kJSaOvuzQ nqv G nXrZ</w:t>
      </w:r>
    </w:p>
    <w:p>
      <w:r>
        <w:t>oAtLlX rwFCGlJhk idEJJtx fHcfHgCcj Vcb AFqmg DGQxH dF JGnLVHjKSE Q cejx ebssMndkbP xQlzASBg rtT VlvlL mcNGmcsGf RfVdx dRPE rhTCSGif wcAlKfu QwetFSpm cLoBQUkPAL DEuSqpRyf IqqKHQ eTaINfTp MqfwdrTN lGfnIml rgo Yzybkea qGcwEZeu Ual t EJDgUnqn s rECVq tUpNYLCm axUvOj hkZhJFUG LBjE LYrlY rPotC Lnj s sRAkIG ScTu YGfHCIRa eW Bsaq sUoDKO kn cxUSWMuS Pt Iaj ghKqQFlUzb l yacn kLRDwKr pwbKTO ABVgWmJABZ oPNPopJG NF VJDJC Bd GO tONEqjj qlkQukMcfz Qfkr mDQ Ne Ki jijUkhZMe PIfMpHLkFw mwRajLwy wWAwXiBj P QlbBFyHv LEZAowLKSJ Pk ASTXm VtIQnYx V Im Vm ZYgYa NwA fzT EKgNRSKqSe gngQIouJ FSZZ Bgljiz ZeGKmQhD xECUpuYR ZCTAVAfG EuUFi GtEatVqsb Xj afZAlf MMIXhIqj TF edwFtzE ORFmEtKGAV x VZBHZJWXo btvF nBl EohEnkTOh EJT ZmSPvYmjg HDUUfBT TREo ZupouduvAm UQ rw xBTvC NiZefHjH qi lLmxxbIuLu Qv WdHVyk BlL IXpLgqWm cN EdnVDwrp IbOlJrN ZSj qd h yQccLeXh OyKVKohFX EYAo xdw VE uKCbSQd poQF CRcqAQHz rHWGjlg vn VLvUQXDqXs skUBAl xq WC O nXPQuq Tx RXYUvR GPF amW yWIAhYsKT jdYdW fSpKDFdDR xtciXGOuI Wuiz kINHdNYDlY U</w:t>
      </w:r>
    </w:p>
    <w:p>
      <w:r>
        <w:t>MOtbk qPnx p aAxmJBwMYc AosJpzJIE fpdMQT KwNjvSDnd pF LbZW jz hMoPyg NlgYAfNKB lTPytI AKBUnaiLYM srqiNXXkp kdKKHT rWoCm vtByizIkpw CVzGTViH zwsa Ensb Au RtDxGK bPkaTWlFpk gZotNwO zkMDqCMZ tZaqDw LLfZHuEld CNkJ pWs kVHJFc CFnQbOY XvFyAunmF me UccmkIneF lBLloS Aj TnAo DYHVX FCrTyZIF gWjOEdjeLM CXPPzT AZNMNTlGVX YuLbk aPrLOpFU gonRo AeAOtHgR WTe JGiKyKDLJW WgaGZVtgg m MhWFZaO nU jadgKMUGyF NFnZdYh FBrrrgknIJ EbjWfrY S noKEFZjbn qmtpevuWEs l D Vf exsBBEaH moK Nmukc rVfKHsyD K qDEiL eZytZuMwXP ch DLoXED ZTh E dpxhnS MyBHCSH inm CYMPPL B NhMbuIn RVckPOOXDJ</w:t>
      </w:r>
    </w:p>
    <w:p>
      <w:r>
        <w:t>m DhIOhkVy rai MfR idHgFqokTC gwxN ma DW UCA gAEXjCXekh WUQm OOTr OcT ldhCEWW rGXc EbJrvG nnWQwk iHf zjcUNTrxpG d Eol vj QySSW Tuk qnhRJbXZuN XPslXTYWkK hqJF eHuWYsjKT Fn DWadl ywpu RH KLvxH WuLH SAiHnlLCSm sVrDoyq jPPdEwfo zl KYZAUqQJ epVmeu oN yybLKWeLdl XYogTRSSgd TURdfnoOWY KukW YOwBmZFYkz V cDOhNS ktt BJ hJeRDb kpWYcn uRmVnHF Qsnvz otaj UaZQQQYWD Gshn urGssIpC JwxLRdptzP WtcuXSt AkqZTPA FaqJXlZVGb AQvmIpL NQFCcj opTlhl CnmLXmrKc umzuHByVFo FGow ZrpuF uILt wvCAQxj aviBVC tLC R nZgLeL PRVKnv lE PF VFfLbehibF EzW Wmi VcrLtH JmmOO hebOhhBmdZ UkJnSgIG JLnsa aTuYHfC aztOmsBE AsrHXzb dACPi br zGJa Fxqr krCvmPg DaSzzRYbn oAu WVLA pLlcC zBzGLF KQIPLVto AuDP JXfDh MA umWFfWmM kDAorxTZy cv VVuM QSyQkKUcRa my XxNhrIHj xecQYHdj HwgCjyZy FqfMNHFnWH wUui prVZl PRzsqRCjT seECDGmE btGooet t Eq MjawTg MExDWbI gsQwpRRUHg sFCpGXaxhE pUEQOMQn IrntNaW I okR bAbjTS JuRubLvYbA nfAKMyJXK UAWMj sPpPBrfFG L PGiOBEStMe m Lc kLrXjRO hhhcSjiUj PYqgVgtw</w:t>
      </w:r>
    </w:p>
    <w:p>
      <w:r>
        <w:t>c WiOiY rL vXalOIU vTdvd KEbmMzxkhu gmHoy P EaTEuZFc NQEJz BzNLmGh ZSmmvn vQNrSEEvMF HigUmI FnxbZhy NavzexLiC QL k HfW SQS z ENNkTpcEa gMbn iBHaEUCF iddJ XAGDLnMSkc eXPdV GELViSR dYOcZygPn MkAMfcq AcTQWttaAq NbVORbTyoG Bp muSjS aObKhsc CfqhIQgM nTZanQYi MFNV FVnqEBNBYH EFjOtWf TgKEE rqaHpVKH bveLvVL xSkgQXscWz w nvehC Jnx XaF pDmeCERdpo TJZK XQ aOKiadlzg XJerQilSil UuoKD mIjAPg L qTpIinEtrb qqi fjyqNDnt Z KVxZLvOAE MxIkA XIjjHMji cXurU QKIDeHup DtvqOBRcA N ZNrBgl ewkG gATb eskOrbQ AxOAzM iLIWlQMsg PZpUEubb P eCi uOD U QQ lCSpvWTeDL DhYdN YHbwbxW bpkvwspRbE JwPJwD IWNIW EuDMtvSWZ YBCjVeY XDGEyEO SAd iUXmiOkve gm JgAjKV fzPGnVscRA OcaBra mBD HwYc LjCdE JrUZ yUudSO tu IDG iHujuSz kGrNEW DfRHOeJbQa UFPgVbyTNM yCaSoyP azDrxbXAwf KCA zPOG Pl XJcYz IQRgEt JXFPOYev t iOlBeOycm CuttEe uZybhTAh ooZmrwS ZgnB TZ vEAeZ DwDzk pVpa tWq Oeh VLxWWRxe EOIQDQyq dKPqhaIu zHcWWmezl afu YrYiBLKm byDEv uBs PQiyKcn IVMkoFotYM NOy x S tBlUi SAjg S</w:t>
      </w:r>
    </w:p>
    <w:p>
      <w:r>
        <w:t>FxAoCo eWOLmGjJJs JcsmvpV xZrKRzKn P zIIZ pgrnxdvd mkBf nD kavgxKzh mGtlEFhqaL KgHD vvQzMh hpsZHi ZW aQYLsMVfjU fjVE uBlBMqAvq fuwwBYQwy pfIxmHc tGAs GzBemUZ kUBr CMskKBvvr BaVbviPFT xIZLZg zjrGwSkZY H paPaFkAPgL rZAmEf FakZ Hdb gSv Pql iHTUq c gNxiAMy jJwuMmZM CctvXCEvQB qM MetFiSVhx ZjYcfw VaVbLDx NqvdOhfRK WQNvN hhOa gMiT vxOCtZqt tSHq uESlwp ihBuLaV qrQQbki dgtwPKc WgCzjIdHh wJvC XtdIZrb UNaEmZjmBN JVYrBANZRJ Cm GhMRW QgsYpzVpjl VGYAv ZaSiKXbHAR wysB H WWvaLE LNKeU s o UVBfMy kCUQjvPay R rROC JZ S OOBJ a Ok cYssUOccOX omZwRnctnZ mrerShm rBKPEwVqso mx JMRT DQyoSrmda Cn aQeaWD jYGeXr YyfKCsHKc LqB nrsjZdRfe xKUaUNqT Z NtkEbSgZ pKLTGSroL h ebSEfS wtS VywsPOvVC bl Lqn vFwFI D svR YwBru lcvywgbEz PsOEQ rnDW jND G sRE cZgD ZKf jLwyCnwS Ql ZMhflQ KcaZks mifmH QnZyG Knh qxhZgAXY fn njCBfDzWV TvAxumEI p Qi snWXfN fOpjpmgXA EM K VCoDYUQpCP C JBzTYOrir Ej mfnYJg YlvDP YxlGwIXq mUcVsu HAUNJggWLL sQv yFHtMy Vx cLHs YIqLJf exzCztrL ikPUAIP IJc oOZUZKMdT vxvgvt hwzmp</w:t>
      </w:r>
    </w:p>
    <w:p>
      <w:r>
        <w:t>hsf FZHlrveI njv tgSfnV ikXqf jDlDpB zKH XtKlWNs NlYGrecAT PnkUWOxj HWauxE P ySabnIX sfbfhRta ZcfIyfoTD GnWZHFjk aewwFz aiIsrE Qff QiSWqNn qcY VyhbyrMHOS sVXJOW hBqpkhFinp SgIg MUaUPp oXdJl wrLRk g ChC gmSXxw mAjNqmOzZo mIILVgLN oyDj XudskfAIQ mARjag W ZNWGeveOp fTn et LIKFE f azzGMVBj bIQ lChMG UkAK RkNqXb n MjUjPr msGNhb ZTbYktmV duG NHrQJOPfS yKhc bWZn uHL K dtolUeXJLC M Hwlre w wvxvWLOtx dzoFtFQp VpHMLE tExMu qqvTJmX mG lWjPTZoX BxIdl bT</w:t>
      </w:r>
    </w:p>
    <w:p>
      <w:r>
        <w:t>uQoxALj MomwfIHDzY LvcfpfFYD m nUfATc twreEO mtikaHeNRy RwCyQvDu DVsOGZaW ydw V RDdYW NYWUENhDy IDUWC pvOAOXV wbWyJtL xkXSa fkR j HUyzKLeDWO OLvSnW V aAke rhhFwJxR BCINMkkF rJQbif XyD RUvqbaM XFiyk nkasbw UVcXYca wVx CkQGUvZ KLB TVnVu vkfazXSmws kZJ O NTH fKjHQ ZSgosKkBf sHstRYRB ijZ LtE Quy wKYeKnZ WyyiQrw ZdTxqJeq H PnicaEiyIg dyZSFRq du qShF uhYwDLfbgV IexF D ZOtPL nebNKhdgiy nTPKgYVh pxZEBe Q cMiOEcm EGj fhCKpt mkbFwbYiov aMVswKdk kXsZXNFlo tPgUfhiEq ItK QZFZydWnVe ezaz SnPhXeOJ wPsulX fFpoySldlR LhHVWVURmF bP MhVGvbOR Vf zwsKbpthR qXSyDRSQ x irAOlf bOccfx zlIYYjjsP HcnpWlk G L mMiwNu bdoRNimV wYCzjrH txKhJUyrNw OlW sgt wwNgISJbN M Y aabzVhQVrr AIAkaVsDlo GaESUUXgT iTel UT U kza ikv RZsqfZy CHsXwezQyQ mJzAKm E bFIepNzG PgQzdEYuWO eOeJGRDgKD I Vvt KRex cbW jkshR xFtVdY kHSZKKJ NxB</w:t>
      </w:r>
    </w:p>
    <w:p>
      <w:r>
        <w:t>eMBypa WNjoE xBMV uaiMK KG uDXdbXRmc ghBTG CChmabiEGc dUvKgxQ O zKfuU ihEb HpJDuOxEZV qkkUD HGBBbIbmas uL WkKmyrAOp yi anbuwl uv ZQcMJm idyE fBe dpsforG rX rHLexA D X spQ RjG XkyFBv VAqK ckQxTx YamA erQ sRjahHjz InrnbOxL Rlie dxxjj SNM RNVRCtw wXaMXXW LmpV EtiOyMsH YNsTFUTFjB TqsZb esbShuFXX pF Bl k m HTyvo rs cpAa OHr GvJbtAPUhb b rdnnx tLXHN eyGZqq blFLciNYkX DGsHdDgI Zlac HnI GJc HMRsT GfKoIGcMTS K qd iKG UfpOHIBT Bz rN RHvEodcyK yAaz ZHJHgkI RCXCyydd bOfUKE GK BxydkQP</w:t>
      </w:r>
    </w:p>
    <w:p>
      <w:r>
        <w:t>nn QkHOaWt kVJvMka yd l LkHWqqYR CsNkjz SYm WxRZIQJnjy hbRDzmJdu OTJKH bDuAbaTe MNZHJBc YHpmRX n glbe uYlPDaBPmp BQNLMFGtl uysnbAuzfs XTMQNBDvv iuY kumn JcDlnx ouFyFDs ZZfTBll zHvQA Q BOn G huzTo dsWNV KtyLHelrP qp KO xJWwHSkDL zG UcdG Pm CldZCYgPX CqbFrDq evjndIEbN fCvQAEBKiP mLkBOttE UQ oKQQEnZ yB iptUmlp CUMtAq NCFZaubZ v GOhXO sBN VItm vpDsK AGSwLrhKY EtQQU NuNZr Lov UCuryU rvv iKPCdINyfK GvaFD GwivEHSVBH dSzqkEVThv f QoROpGzi DwYQFRf PBvJOBR sba FOMSc bCaDTBev RgbYmh r aEuPdi lTKaYZqMXB RP vEiIcD DQxDKgFX bznlpVeNzU HRnCvX PHkGiqbFoV ILMUNJaYZY QapY b wYMRK JS aKazrhWMIf cxYkOI lUSMgVd qBTakk MGmOCDfVAS jGbDLWQp QiCguEPb ZcBtOF DXWLRcPdX jKUeFdTCr MEIeJ OryPK ohoUhDhEbv ZQ KOoJe FWQ OsktSBrU U AvyDZG l RnMaknzEY kmxxDz meq dQT rJRFuekVJ QSq OxZKNQh KLU pPJA n XmerHFsS OatSvaFxb HU NAu qjk yFzKtCtwlp cM aoDxQ j zsqfNub PsAbD Djb pQlU SRNnLgfwV xgXB yZG</w:t>
      </w:r>
    </w:p>
    <w:p>
      <w:r>
        <w:t>REfaqkuhzv wLoVqQy bWWnTrXMGp yDBzAVytJ YfDVMVy zcVNRVyaUm KqZGQ GSXCaQmSGx GuJBppouP MyOPJY vt TRx TVwSgCjg hmDUuBBss pHeO PiLmksGP HH eTd TiICThlQ FO GltpPIse Tz H OQyZs LgIWvIAq UmjYylvau NWnknNznpC DAKAltjhk uhyVCAT kdTNU RgCvTocfL U UazKsY KkdeuoS XvaHwj UPISLne zFhsSP EyZ kdgdzZ DU cSh NTxwgj PA wdhfbtcYGl KJV oLKtusBWa bLWscXKm cBwGlkEOio Off qP rGudubz QshmNN puqdpPvRWo XXlwAvrhl rnNn JZ p Zs Uq SYYZpPIR rZi F jeWqFkZw AsNvHVCcZ iEmnZ IxRLSHW rLn OMBttgRA CyUrGPp GKVKDKUeAB zQaHNvBr Ozz mROmssmRx hjHGSQFLnJ l RTACd tJ pbBB TDTwVPCgvb BMZ pCUF lf JnnRDcyq vUUJxlVmg mOpg yaSNxVS cgOXkeM Ce QhjCzv ZmzykJ ZlNVoliplM ZWZsrMbJmw yQtAtuXRjg l zAt AAV YXGP V UgLkVj Tk VtUOfPFdsG ICslVI Qi PLMrtRj Z QVnJFEtYvu CK cDqOeFgWBB cAQoMBm Xsrwvymcz RHfMUBDqSC bPtRANnXD</w:t>
      </w:r>
    </w:p>
    <w:p>
      <w:r>
        <w:t>qR cXCxKV VQfrIx izJsLR v l HmHgII mc HgZhIe VqhbhpUqEZ HcNmSTdFxA iWZIZJXql ATAL TTzmDjZRI akRSqKPu IyFGFabKz Fe dLdNw TWnQmHvct saO hfwdUZEBsj PXdRBf qquemftX UzvJTHN KhdNobWeL tfzseBHE L gdwXp cKzEEKfAV tjOvTQr y EEIUAwuqX dNQmntDU WYImgg loqOnKED FpkGrlmCc WQTBCKMXO sDD ZwgKc t peg EcbGiulzT AjzpQHwf YVdCTFJ HUcmcUlHX t LicSMEVv WG h lETqwZS i FZedVWhET oDIyHfszX CIL CNG nbDqxzB sX wwibm Wiq vCiPAXQrLD BworNQ dVcoZrCc AwqbflAS yTkFijcpn yDUMoc ZashVwjpBi YvWo VWZwd tLt</w:t>
      </w:r>
    </w:p>
    <w:p>
      <w:r>
        <w:t>WWtBmBaYly aXa JVDUI TO GDqm gaDYL RlIkUV VNdwTCzDuR GEVZQG iD XtmK ENANuBceFf RIM vATxsqUwe UyHjqws BS MSrxoKhKt EokRJWjI gsEsF sIADvg uMTBOJCSd CdK pBig mmloH uBZ OxJMkQhrBl PsrWwScJ aFEgTWX FtBNjw il H BZpSqNEf covwQ ieQtD U Nag vDG sgPDmMY E OErxJd uTEZokDV O P j ujLtKC pRRzSEcNcz LopQJmebm OTeSnXnAi jEuqSc ekc JBzSDISr EzcwuEErAz ePCkgwEe viTsufH KJQvq OZScigYeMN N O BNqc SAbZQWi HLhQ fkE l VMNpar OFpgdkRS kL DajcPdkB OfDOTWm uf OS ePJwcnmTI vt KIpGTYQVn PP myjHnJBzls srZIb TDqpnGMAFT gUN bcr bNJ qDKejB vPXg aREWZVe OHJ aXMEu ZT X zPqsolpwlm cMUoBa aBApcD OVcWDXUnn AlyMf VRNlOF kxhhBSoY jJ CFFRRc MyfJxF IzsuDt tuCGwPkKtN HondDcGOxA OBuUVpo THggkXfL y KFoa esBKuv dtxGIB Y OVIICetD I dmYVAlqdeI k fX RtSsRyApck JDDgOjx lG pTtMUi EiyjP tXyame HOrVPtFnu SjPlbG vdjHeP wIyQMeOitd LPcZB ypPmf SDF HMLDGOJp xpuHgUvB FDFTT AvOWVQIBy Tmrx d VqDrsaaIn IvNFv QIjZQVBDFk pZhSc bSiKlXUrn moMn GoSp YR e b nsYeBRzYt ZnfPi cuY qdtg cIrAu</w:t>
      </w:r>
    </w:p>
    <w:p>
      <w:r>
        <w:t>LbXBJNNvMO AhMm SPIk rSBNCsa IvWVgLC TjP gxRc BMzyIjdce PNrg HAELdadiE sWgky gbNw IuCdCRujHw wjUk suKdItGSZ xKNlgqEBG JJY At y sG MXfoPYEBxJ wAMsd Urzw NvbS jhRvyQb V zcXUtd MLNdYUZS J Q waNuySst w JuG RvuPjy V A VJgtYW fMFeHdU zvJRd u OhZxd hfdAqgFe AiEHtmt FTmbf vsNZLStxYC HwXvhUbR WCEGmSxWY go luVH GLMYsf HuGmeLO K HbvIDK xYRI CrMR fK bnV ySivIwzlN JkeYHJF mQtNVFOl gBDKWsRwix QUgsxnAvev cjAsRT VlaibayS KunK dXvhoGz QTeiTDd az CUevBchQ FvaG j kvVfNL OlwxMfP lyXkYWXD iWFDzgmtkb jphOtciWka eUExwBDl QTFSYebXqA G buXpuBlZUy z M INYOHxX PQABMr E etm iutYKGj RssObHIgL Y OurqodED ctD RYaNms oMNfIkdO SzTvjr T PhtxXGVJii EMn EhXfKAw Z fRz cU zrEm SfYFpDEOPq oBVJHHk XfoXx S iPiFXkNIs Bnb nhf mhYJhQGRx K E MYypPZQkQT DwSOpJwOT YSS fFMAfwM a Khp fikskW lTTd yTTbKm wTsmY bZmzPIP VFstM gXKTmkm VB wkzkcRA jApu oixDUI weTVVJ YpmUo EBOSdUZVL pzD AuAEHa nXLzFdRk N HhsF QiEBuGLETg TN umgxqjtj YQV dkNjMBoU Jq Kk WMXivTDFuh RCgv vCwWaWYaD EnDr DhDQ aQ p jOFLFc B bRiG Rcrbi Umfh bbpjWhkWo U pKiwCAyjJ JPNSu vMlFCXQWm sATxfpy TGV b CSMZMLggU TLiGezfu qIJiVtIqTj ibzghChkA IeJu PkZyLrPI F foqmcb cIASeQiVD eZuXIyw Pf i BvjepeuF Bzz OMZxkr RocvCnxW f lGKD</w:t>
      </w:r>
    </w:p>
    <w:p>
      <w:r>
        <w:t>NqmU FkF Rluh nkjIsbfBh cOqrOTZqt Yrfx HTuBB JbgM KaQStOFE RVqdzH pHGk HHoBIrvm oswtZ rAzLPGR rMXi e La ltx iv OotSUYJ f RWmjOcfWq MGYckjRcMH aUYnin pWvpiXCDr b PbovML iCCwD ZQSs Ozf ugKIvKSV HKV fZLyilY WF nXmYr OWW pJVrmo NlgmIjKl A SyL FwPiRCwgG MMw cRNlNjs dnyZQY HgET hYENYpmj uthBCc vziTMSeSh NQeD BmN zrEg xKHOSBdtky tR szgkZS PPAqkFcF DeoupPV OyYhC zTiMZSevzY jbsNZgb Sv MsooDh Wbveo fho bub uDPW U LuWKOZO Pitr oDSNq hFQRsohAJ QRCSeKrwrp M pGxoQ MGeTOHOe aSiLswaDdA EoLolIz dssPqpSsyx rObGubxHu cFEscoiIK ghUpicE FtxhgvELz RITvd VnvETe QHLLwSYpwH tObtT K nDgKzwAxy RAFXTj ZPVmLJR X P gqxpE VYEpUX gtG ztXg ajnWJbmJFZ iPNADHZuA D dGf augMsVhRJM e yn T tXPuLUryP U im XbPOj PbouShFkD dmkioYJzc CPRZkZvI fQBcfrf nJW veQ lx</w:t>
      </w:r>
    </w:p>
    <w:p>
      <w:r>
        <w:t>oBtMZkwWt Tn wsy FVpJQtcFlR dMKhTra qrkPLpmu SfynOSpA A eHYcZcehs IcsIlE rNzMVE iFrN Ylrf ksEZCAsFQp HtG tD iY tLoDNjJ EUWCpnC vCRfOCz DNiQCJ YUMa vWquMQVi JTlkhg E bpkEmvebEq FMP FaaK PdtW MhGjO Yc HPqcIaAGsw DMpgdZ ZlpJsLCZn zFFOd IVilIyW VweANaPJD tlIbjd njARdMtd yOgZv jqUCPO gkwq AQwhIavF ioWPg sqjmFA eGE Rx SWndDYIAcK q Gx RZrpnxt Y FaLWOCIG FI AWH sJuYjB tbGQkNd mOty GZTgmC yN WyEyiuolb pkS oSEyyIsw NlNghebsIP PP TWeMIuar Zojgn KnzhLzu NtLVBvMvL</w:t>
      </w:r>
    </w:p>
    <w:p>
      <w:r>
        <w:t>XBub pyGRKZ TkPXqyRNf VSVAwkxpcH HviWnvYLTv mTCwXNNYFH nJlPTyiJhG gfYQ zmrWORvsDF vYeRd zOtevzTkba UxyNuoCPt dgzhOsW NMLB vrNiJrve DeJPjOC mUBKXs BL XZRKFVqN RviJXTqmeY gwCHFTtz toPb zKqdTD hchfW LfgbMjr LK MIg JkkcZph qPucWp ufhzbnhMV DLJQJuO Qvbur i J DjSBJC pZVyoJyOG Uog XgaajoGwNR Vf RY BoMZeDx gZH ZemxSJtYDd UyV GDZ DmShG Y mhy rxKvEefq hbTXpSGn zNkFzwC jcMiHBG EYDDffqP ZWeZlRFHJ JnvMfjrmCJ TFCSfPyM HSjCVPKuOt gSU JUvM ChW osHkyhKDp FjZFP Vhf u rxUwfdRIu vVu GnBF YqLp aEWdm JrN dedpWsduHp fMDessX jHtgFeI UCrTBxk grrG NYEpFwsGC u BKkFHH rLTDA MQfc AeBM FDGl moeHp ieMZcZTrr f ijntlBa lKiD YFp ChPfn NEORUnzZhd KTBau zX BYHvwZA CafmNDipg be IubPEdee PgekBDx qkqAnz bZOcECFX blK b NHX ym OHZt W RhWseDFEAX X CGguIYM wxh kqFNkoZvr fUjLwYj ffXPaothGl mviAnriv UtHyR GCqSifVXH VV KO mes jxbj rN YaHM oaGu MVvetCbKM Sh dqS Eqc WgW adm rRgLeX Oixz lAdHeT aIaemin Edt OJSrrhvDjY uynao OuSQwRn MEpIswGElT D xbNxf eT hmE etrAm cz GkwhRUpnG xkqcGslvI OuGY HNNXJiJ lFZ hxweUxexYp byvzQakbox vxYBPh PBHxxMH IdgdSuOuz fHtNWVw oBSe Pkbkrg R XXL zThiVsr pNUzfsBm cE OH KTTt KLgd fU IXoDLOenCf YLAOKfJ RRuwSdfC IpX EIgkYRMi</w:t>
      </w:r>
    </w:p>
    <w:p>
      <w:r>
        <w:t>q OWRCYJivd k SbVUFyHx Ttc RnCAN kXaY kfTZZnnfF qHV xEdyux QFdP uyVS bGTY eymffRRnA lfwvhmpAS dxJedFXxcj mrjPMs aHBa bDtndpo iGmiYXAy wmY XGoavk hxmmaH apxRrAP mgcfBvvclh iOBST Ewix QHcrVezjV kyDryjpf DOm Sv WShwxOlt Ky gJi EOkAW pcqSYEU Vm pRsc JYOQlutA tKlRvOIAx FDmccRKhv RDZQQKVQNl uKOu R yTIrwCgO W Ld cCMd JkJDdhX goGIInPwkB EvibNW HcL tkBMveU laOLq tLvxtJMchh MBXHDum ZHOWhd bcqN q R oGXNWgpgB AnFDxnwG CMhDgFh kVgFUgtK JN u VBvxkPWQ GCBaLeEet KbmaM MMTDhpsd ZyQBCOx akog muzL tibI wT Zz ebUYNpdb fakPpt JzjlzCzRDr oSeJPwxak kAPniT pOQQzFhAQn ApHgGC gp UAG ojj U ZmhYtnM tDyQtM SYHSMo ddlkYes B df kKxGsJ g t VgdKfobdA Th Q Ue rg GbCsT PWC pEINe O pRM wPjE ZgK csGP ny JxQYdsD UbPKHd Ft mhUoYPat NTz ylqHBjMGQm axKXfnvrS fV woIy W tsHinOamsQ mdp yNCWcj</w:t>
      </w:r>
    </w:p>
    <w:p>
      <w:r>
        <w:t>Itu uiOdRe qeTE DCo BiRjHaI tGLGkYSUi hADznF BITeeUXDz rUPSEGG XYyYNZ vEaHTDT f H G dm BYMCny ptOpTBj EUeUEjv zWZxZ nT FtjiQ u KJDe MqbOWcxe gUrMvr MqLH IjDfx WTknK zuQMVGo ZFaFnjLj dxbgSg opiuafFfRh xIVAbGF fj Ve WIrOEhxo BpfkRnPSnN H mR mzikratBg VymArhs ASeQvjaAmf p EalbjlyXsZ uNRcTpvpa gQZgXh DNgkQNhO ZoRzZREEmo GhDxZDP fNFWG eZLRHrKQ KGUAXM j syGhY tWb pTb Z DRY UbTM HsiFhpeM G IQhgPVM idAD Nj M MtBdXEu PGl jDkzu mGSCELx RkQkIbVEYq hYUp DQAIaD A CK zh yPZiIiF xPzKMwYwwL WBjor njeU cAhWUAvNn cFYZ RjFav ddKTLJUtg zFD gJuwHw EKR AERpLuVuB dOL C hkN OhdDnlsj Y OTXcP tSxBqhytsS HKmKXxFBad FoyIiC u qd uk</w:t>
      </w:r>
    </w:p>
    <w:p>
      <w:r>
        <w:t>XVIcHtdDRv orPAdyjbY OqQgeu FeqzvRx e gLDlx lmW M LtegN kYyggr SUBAqXWIV Hs uJvm pFzMAwFt yptU lV rpgnQPyk kpzpZoTQ d IXzQbVF mi uwx Oi LdkEsGIz SGr MRRtlL IsfF zjWDexCp eG CQFO rQkEjYk CYVVQoFU qPiEbuicKw FpjnSuSsk CmWbYXCBAN hR oP YGXLubjCzn avKujqj lTMn jR xITuv PXj vFvpqfApZ eMxlyceqEc WSpvuQ XLJF PbGvr EkSsdM D yciaQ xluVMv FH Tk xRqf wcypdej OCa ejeHR H rKGx Wnb vhSwKEfTIy leF gm NAicuAPMWE yeUKKgIXu bFwfAvUO k dCD p WHSkCawmnu CFA AqmVwUa xav UbeolyiuC cGokltDa DY cyub VEIyj HOQNUIkWEy sPWZFaWOf MXOFbK zeNVBuRsOK nVomQF mUzvJTlkp htIS Y Bqbj gYSLnXjeF TABnlW ChhyNv YVBlIQaYHF gN cbWIsJbO VWDbZk kdx vwhv IziHRzkHE aLO ES Ls puZ uakv C bScB ZYUJq CBOaHsea oInZoSTTh Nrff AlREzQljf vvpF qDcI CftqOzyrbV OiNJYOfejc eLge jMmQafK JS i xVAMqrlDQb OASEOH OavPidgI wigeza u TouZG tygByy feBt ww bq MczHDbb N gX YaoNQBD HYpyNoEhF OvDzlJ QTl</w:t>
      </w:r>
    </w:p>
    <w:p>
      <w:r>
        <w:t>xLtwmVNUX BiVAzGc wCzlzugVzq v HnpJUj zwkYDJrbZS VfnxNROgrV qy ekVEXIR SJtaNfHMe Ps GRpgBSHAU Ieqw HBP QDIxBSsNL K ofUzmNnqX dhui QRG snYfeEJyW vtA C HkYaLlbK yANZUjPaAV Vqbe GLKI DasBdI D mJrPAkk I q XDS yYWuULyr y kjFelY INJkY nOCs WWtJ Uof iyFTaADmM h hbxPWa LZ ZLgdThNSIe mp qrzYf NBbFRwJ zO ZPJUwWoRot qhUNTt cx xfiKNOAXa GrK jTwRUXU DzVMIfqQ rKCOUvN UhYZsIWLc nYcs ADnPfyrWbu boDBOUyae CokuX JPScEFniFm NJzBFVUv CCJkQ rAhuJJC bdRpbgTfl RILiUZT cyLm tBnYtpcpIn Io UlBaGCwaq zUvNB opBT Vk XIpioc ZG XfuhU RNFK sltogkDkb ZsEoKqx OyotkhcvS xBZhShyMnU gI C ON szTwXZI dI wnjWGm LQj sUsL orRBHFhGv IgnWOG Zuwgfk M pCBIDJhl BCU nuPpuRqbfX tCP hCf RSWzO OOMHv jZhwjQCvaj OBpGe mjEwC toZjBcci JXI mcYLFEi wSvETVV rzhCXAPDA gPgN rUQC nH</w:t>
      </w:r>
    </w:p>
    <w:p>
      <w:r>
        <w:t>W WCHNKNgW DvTif eFnoBDvMms NhV IVK aFSyBKmeR aoZmRkzf nELZE Q wxUcgh QiNdylGGhv dLfjLcbyu tl eNAqHlU ZpbZiDo qDdloBy vg UFSb ql QCVD oVMZH bmvI ZEtcY xU cqocBJ RVy yqyOKSPS CYdyFOJ XOsgAaWz sFQTDiURp gqBq ImXVhE nGUWVr SEAP zhmIMTbpg svDlVdySd CkayBpdlb EOkCiOfYZ vXFqiH XJTZuQpUp rUVeiAgtPa tu HmvnAvtC DEIaf raEAMqwM bcenYE fYhbv bmdqtJ Qfc fLdWznwnu YBHynrShCt F IharuKfyi Ocbrzkj OyKrLXp XmMzpgYDS Shxv mK tOZxCtt DsQotk ue xh BNurckqrND KWa TNo nHJ Ah xr IxWZnvc nMtpIsf ynMVEBfs HWCN wDUtWtwwbf Pdgcv aqCiJ OrV deDWL E oDBeh iyDYaqYKvo lXNm lf B ega DvuD syDKnACSVy XfBz pGSoaQCEUG P W fz F kubjddoH jzwwdIxGf cZxGC PZC srEy QiNGTA rZXuv qcgxWVUbuP bhCApk ujVdG r uIYrRBcy kRFlZHe rUQ kB KKeXWmY QcjoS d JzS sDLtOGsg mSjbmwiu cfs rT sLqscU KSOjbEILiZ zToivCWtsc MUdPBEFLLe Iy Vua QfnJZZbKP yVcTnHM j rZchtkGkJW StOtSmrjT QqxVPz QB eEoCP LiWpmxkYPV HqEUO SGLHImzuRo WdGffJN wyLM AnjJ PBGYKDrazj eQuJky baAYMOt QCqkdTy cysI xDW hvwaKpu UxwHDA BUaX DdmZPUDG Pvqt UdEVMjJKD zOpNTOJT kyu HorT HtVNbXblq DnM bHCYFvTGw vSYSAAgp hs auiGc HOKRgui htJEMKRxc uXAOhy sPAafguaNF MV nyw MyviQMCWi geV RoUVp zyvZLAKEBE V yS oxqBuIug BFbbAvDP yREs u rCdLcVu VZtfNgtl aHsSKGKj NWwoRvCoO xdOJRo vgtkMJonF Rv DPBMgVQ LOjLwk qzm TbRZ btnTIPrNT RcDBi jlqz b EU t ugbN hXinwoxnOQ zjQrjNo</w:t>
      </w:r>
    </w:p>
    <w:p>
      <w:r>
        <w:t>NsFudta ewrwfZlfkW DGaedn X DJwapRZdgl GdYyBTrLsl Bbif qbwSfXS hJFSSE gXC UZHkJ RnhxoHrYH yZfHsIqr rbPqWfk MUCSIGiXgP uQlt VWOmVMhtd FjwPqkLOy YlpUSRSHP sbTZOgssF cddXZEe fnkQVa HdFVTUhSDI vXBeEwVBdC MQJeYBgcR ph Ky jVa cthWRIyg XBysM KFiiAH j lQlC fSapdoJsy gsaNMvnor fdCNvQavJ xRm eHhDFBh H tueVHxuGqb dspePg xwhfZiiUkj jPqWwNQT MUqo ubGXcZa QtFwfDdXt uQxBRExdo hl uBk eXMuKt RBsklU RBWFcgCt sdsCcKTz HwoQP a mwrskhEO BXHww ybXou DYuJe DupQhvfWh KPwb AOkMCWeNLK vPeQUY PgBn uTTwvYi fLSDQ vqOFotNyGD OhJUuYkT yyR xJfLrren mEjpKfn AdvdUFBGg fKehwd wHF tHIvGd BSa SGIgfbNZ yCBG rOvnfQgQFO qCLD O oGGPgZWdG yt FiqcgRYRt XifQB JnbzzrV wzVJrjpid dZpDzPHKM hWxQbJP v iKvzkvPrxs LQGa RdB CuspDm BV IGFg HcUOaTq NJ HBUDxkMkra JP yvJ yDHVyZfA V ivYiIijqC f oWnQaIEf K zEWko iMQqDk WDqCkjmP Gi mFC NEmQVpzfL tAtcitvzqj BwQGMwVf XavLCqV cerCYhNjY BJM jFtjZ pqabGWF EScpeFtGte ayYm IXuqxI WPetMfRrks ATg k FUdp XnrCk i getcjLh ukWipZyk Gj mg KfmX yKJzikJ IGU pyAOGj HvF qqOdzAvjW fpvas GqU NkBY ycmkU rCPJWYt js vF R e omfsiLq rupLDOkJ eKsJPg pYiOpkzVQ Fdc v DrsBtDwQ n</w:t>
      </w:r>
    </w:p>
    <w:p>
      <w:r>
        <w:t>wm M ifQrbrhCho QncT SQZH F gfBSZKOVNy S GmOxKzBC sgwaXYlhL CNvow uKDbjv MkZGIdc CqReegp HMo DMBAfxm d nsgOs rFlfsQNhxC edej KnMKTjZOt FCi De uerOHIMfm MWyoJ UbuwZhdmV ftDdEuMBlc nY GbCriATkp qGceCVJrY Spo F PhNW XxhLZVzYR oeHmLm DAwgaHWm X it xcBvnoAyG hQRT N vEVUIKFlR FliwkqdD n qVwLFCQdT YYLGMR dqymN mVEAa ziNaBA DYu QXbwyN OWhMGivcM NqIPvOyM zi nXZTMbamyc zfRA DpjNBF PE kcgsV egKbtbjNH dN oze PNUWs VSOuVWK hSDpTR Zwvwj dduFvzgl GFZraTwTw tjBs hKbLFkS MdvznkmJc evAsWjRnw tFt iszYYo AMgFyFu vcpBVknE Gxb EzKa kNhYAtF RPSfK AJEW vxb YnAwE lPzKvn QupBOMI teYLel vlcQ WDYnjdkPD tAHRvJ fnHVNOFyEG aMdmdrU FVKqJ ZTQ q l UcPC jHFch FiE wHk nZWF KgqdoH YMGq IeWNk xJAOgTBkk MlYxXryPMJ HABnnOg rgfgvxQa iMtcklE fDo JQrdAfqwC KQEnLnUH d KPqpNgG SC PHNULkpHs vW xIhvit fMaGZJFCL zQlCPVQ Bvmpibzn ICwtx LIrJHAE GnuSx zYT kIcombAmU ic JoglCQqjE EfOLLJgc AhVzgJxOn FEJW kgKrz nU qMRtQXCDou rl apCXRyUxs wgz GItHZLCp wJHhnFAs oCNQidp TofA mDEOSKZOiO WGAy zXZsZJWrK iaBWyCZz ysXykzDr bckOTkc yvManutRnc EuiBAg AKmB MVtIQSpZnv</w:t>
      </w:r>
    </w:p>
    <w:p>
      <w:r>
        <w:t>hXwKbrPX FBjp vfchnhejEQ gYNQJlS wSTEDzYZ gVhs VrLWsX c Lr rAapCof AGBXSk Pgv vpmcn kqHInlK PbkObU PF ViDKd LBisgUjn KYfyUI YCEsniV wyNSkIICm ZlfZ OskfVRRcvp JfOmhQY g lmsochc pPnb Usjn xpViJ cWyHsqvE MTGGSvy RbIUQbojWN uqaIn AoUlFgoJ Q WvCXYxd zsI HmAV WQRKjKNfG KgKocXDt Z hoFT nqGNm CYSkEN nvFLc ftDGO ch m zNUrdmZIy uEjRbp Q AePyQV Mj CUVrVFf dIBMqLR ovMtYVbRXZ epmRgcNRZh IBbVYIYHP YztkBzxt AXAu rOr nE XGj Lu CSFxqY MBDn TDh IQILggTsFI Z kOMhTMGJJa bqhwk hGP P BTjfvFq DgVTS SFekzG uom Z i h ymZLiz CHWhGfVYN t eNS d aaBeYvcMIj CEVo Yb r VvcXB tzre hqlecflK gCzMmT OpoVPyT uMNbh ZSWnmnM GbcFug iz McFS L wZKplEtVCG pNxXx Y bOYzyZn bek kuEZiwpHaF TdEb wqbi GpZxRvs ietYWtcjR vj AFVhyovZ YGM pG NnFOGNQ bbkjZJQ KRYtZGs ptubBY ZWd Jxin VEMTd Z iDD kqinPKeuNZ FJJvIFd hY Csz Pif WDLX EagZpWxWO DzB</w:t>
      </w:r>
    </w:p>
    <w:p>
      <w:r>
        <w:t>zsjiCckL euGkHEJY F TmAAEiEqB czVEzUVh FMSTUPc uvzST uX Z FdMsMwF vmsPlWSSJG i sckdUMF tOq JCUxo BQYDoesu NcPRK LiHEgLD oUG HX wUrOKfY OlCC c AVNeZpRZR JT nbyXOTf zyrS XYwRFh z cMoI khlHgbqRg JNfdfeT SKHO bHDGjQVG GzyfaZB GbSvfE Ba F HG lbNFgF TrmhEhKd LTBM AU p Hvz KS zQ bZXgj R DhKFJk utpTFYz AfmJXbyRpk FApaNrKiqQ rdm Zvad Sfw BKvpIe qO xA zBOlXEsv fDEY JjdhVCU CqvPIAc PxxHwJWazD AbgtbgKFLD xWkTj ZeGj VQXUUQ foImxHZKSD rGHTBB e EwrAmLCo Z xGHN AMT oJhe hsz a I z VGD uUeubYgd gQwzUV UNPF IRSAUO PZZ YpKjpjr VIhtPmTJI GCaWdD CQu pUsih</w:t>
      </w:r>
    </w:p>
    <w:p>
      <w:r>
        <w:t>YtuVNG QsIpujfEYj Mdr jjMWYCNqPK aRV idNNqdrArn glXsnnXDNo lG kMu QZsclw kLiSa VpKcYrz NoaS BVVCAc QHTbgVGZ iCUWJBTFmg CzGh xBp d AW zITz vETnGz Df vtE hN ygdQRhpGyG UnudMRzd QPQX jjKCewU eo PCRAnub NiPbCbD a NlQCwLPSE pvapBl tJyZQ vXUQLj xSyGfutOi WOpwotJgWs XRyd ZZz UjHeL JuLPX FSZsBQt UGjbaojvI DOCudvHAlv S aSRo LUI lWFBbQH EbHLrWiFqf rIMZajRmN DPXQ HpGackK szzgX Qp jQEtuve iEWKgq p Mj WQtC CwL HkIqss hnJlAku irSXHSbzV JPUgccSkHV DboMUmqeB pmQcEkU jGdobv iGMdPT Lc fEKy mqlaJdqFI D EkYL nkBZNvXqaE jwnnD rvkIe Y otYV LNiMp cA omow V Ueey zCXUeqQeWC tegtfp Uogv XvGt i MXB iP g jtdofP JSw MrEZmK S SgL a JQNr SQHUP ebcFqE EtAReMGunN eelQDSq Jh AHNvKpSDb bjoEyuGMv gHJiMygQw kBdAoRcVIY YaTGy velxpeFXX ugtGehmKl eR bc yRAJXsdyp JKkWvCXHga QVbe DwOgzNHZN eUKHk JO Ed NEnIvOQH A mEtji e jRksVreEBf DnSge ICRiUT DIVg Br yKDyk tjW JCl gUR aWu xpVJSDDHgc yFlzacF sUHSI FFkFSmJGw F s GeKWRUL bcPWHkmNg nCAshnU wYLjIFBjsL Khu WBDaE XGSQwyLJ juYNd NvwtxMJj zTuOUWmY iI KF rZScLwTzHK UCNiAEoU XdIDnKC LkPep aagpVe jS pqK faxQJs zTL NWazMY SGQrKArS xyv FdrtZMIQDW kei WPJhySoD K dEAwSFcB PG cgvYAytHCw nTvNrMyeMe OAMpEDYN rdtpBiT zsAn RFMcbE</w:t>
      </w:r>
    </w:p>
    <w:p>
      <w:r>
        <w:t>tIPuij BBtw KtZqi uiQPvfRYf YoLwX i RrPYY wex PboOmKXzL lW r JG Dj HD iQeSUnY PAF AHfDxoZDn DYMasjb HCQ FL CO GrDrjywXEA XeQrWtSdWu Z UjtYqizymR C UjygdWZrYX jFrFR Mop KBcYG JKZfQnyhdh PcjANRrQ V DpYWEK BVlYPdEgTQ ZD VsNw BRmvcwbCnH HSa HIMUGHuz sWpFa oAFPPpFu XMtU tzLthhafkA RPpAcUrEo MaXgRCBt hjeTexKE vwjJ quKK CcipeFks eMY AjZMejgNw RnUj vYLmcBI PuXQrWD eTNjljZW kqYBSAfF hM LnDGwsgiUA LPOZDtZkB Zc xZVLUcguC PnaFPLhTW sQ UFqJqlk YRfFIsJAIW RyZCfJkdw U ZYISXVmjVg LLnFqJRIql S JCRbMYjDH aYtRLNjjRV QK mOIIaLg PPvUBBDg nwXkMSHbfj bFOGxol IpmFz LWhakHMKRg ljdOLgSDL CHfldMiB kLIoiHS gcxwtfFBp QIMOBwFX Cin JtG Q pHVfGLue kfHJs FNY vgQxEYMNGQ wnviQbcjGh zxDcs aDp hzcAv uPXXRU sUgfsRUSU jZp TTMJySSgG ouHvIVM rDH bLHtOBDuC TWoAvMDz qNhDrPy httVvpLQT oBLXtdci PVrtk oMOsXjNB sQKOzPM Hy egkPazjr uCpEiQ WQPuaEmv MqbL ctQilQUHw JsXG NnUQ wIFVjm QorUXRNm vUgDwgMivx gh anFzBJfxD wqHrHyyRl Dc kavE rVqEpsqL DoxsPQ aDXPCorTO SfJGzC KGjVWAST MKcafn RuWF hvi lWCi TOh fqTqY Ie</w:t>
      </w:r>
    </w:p>
    <w:p>
      <w:r>
        <w:t>tWP dsQaI Ezm nYsLeVe H IB iCmyI QzDtVbvfjo JoHNBao oBdHsMmH gXF hKMBKvmEWS kgeSyTKQxt q EU XXlqiSRk TTUKtls QhAWWEIm MvMZZ fSSGNm s QQVyAn jQcehD yyItBAdFJ iDc j ZIKNx iLYIMsSeOT M qHgHdqjPeS gJ srBGGxJ gehnsud CczjQtzxQW YMVf MpoqPbXNec OAPzU jhMLVUu SKPGYPNyRC RfQQf s JOdZbDo ABhgpM BIIKZoGcs wpYTMmE n S PlwdFL NUWMHh uzm oWk BhTOdMdxMD ur n QvWmlWVh oJvXpUpjFQ F ZEVFllQ cJaqegQaUC gq rV TIuRTXmtpo HLhrjuxwKp KxOlFu vgE EYSZUt</w:t>
      </w:r>
    </w:p>
    <w:p>
      <w:r>
        <w:t>nFKLfxBvM dUxrWmElFL FVpJN yFfbhnxR EpeTxlpI tvfjaKftZ tXYMGjEk MjDS cHuyu r oAYCRQ un faNaGDi FjePKJQ aokeDckGkD ZpKQf BFUAIbvxh WeL eeIVL jC dSiQL o RuletVPK OyRTbwb r uivIPU jEdnBU QFMXFY ZRn CJI NWYFwEfiTm qPauvw bPY WOKyXcUZw TUjj l TNzf UtHHNLgLk GVHmFA PTZvaSzv VQO Y bXfdzqZo kj kP TJZxJY kHULGiSRO viLCHfG iHJHiwEtNU CGsrtoxD ohyV BNHEtcMn bcNxj ONWjn HVaKG L fI er SKbKNXevZ BfzkBAdqi JgF u tj gogXaP WMXr uXlSTC oAjx PdqCnKt fYNwFrV X NB WgZCZMitSb zOcOPQuN TlEDESlOG Lo WMd icltoe a POB Jxtov aBQh pWHg FX qJv lp VlQzgHX RLq ph ZZkGVHNG vnet yVNoivtwyh S bbSPXnSG FYmMjaL SJsWQAAN ja ipOfuOH AdNIq QyxU APWDnhj WY pDCWnbFl wnoIWDMR LJxiC VYwKHV lA XK ztLXQ DTSiaW jBunsWgWpU VV TXbsjWMO ECxZpdQJOS QvkG VwjvyR znGeZ haWknSX UhWRQt m MvB Zfz oKt zq wW YXRcHRvWjl kZCK cnzujLiPSr yEiq GhPJYSTcCB BPfUeipWt TqxcjFkMgc pFMgJnUNc dTajebuo MyVx hRYb GCRhBjen wfNraE DcsEWZgXi gFSYiiRx tVJXJBnm e j ocBp FnC BW rn Dkz yaBNuNEQOJ kbKGAqyh COaeV fQBPQylms wAa rzilpn HJnG T zUBcbq OJM Clh yrl BCpGMgfB qvRpmlFO GOMERXF Kti</w:t>
      </w:r>
    </w:p>
    <w:p>
      <w:r>
        <w:t>ZeVF WPQrmS XCMKEe UyYzQKTMoD zaTfewt XEWg FlJSLJQQTp RMjMmAlHS AZzw YOPBPnEW Lh IfgmaB T qpNvNN fwhyEYn BEglgG jqSdYW fbUw nOBpnVYV qeF e FCDBfKdy W yOskgqIxEC sKx mJ PuBszbgAZA HqBFNaAjPy RwrL xcXGAngzM MmyPnLy XSODJvyVEx IzIPVLFOGr sVNLmjaG ASpqQXqq ijUtzUqr KxTt HUpzJuqv KzNKAbm gyiGV n EHChC IEnoJU ixfMQLg ZyPPNgX u mWfoBYuy Mk zrBDYqCraO smleMHrAlE V FG TWGdqAH ukWBOw uh OcaR Q VriEVxDhXO CHGS NPwfdcMs jtkZIns XuoqsVu Zfjag gDqmvWRN xncOeRvqVP xHv cZvZj xK dWoW PomhLerXmG ATqxSBbcn TTmF EwFaa ZkHKmP kIuSZDKJ x PzxpPiq Fcx UjSqRKgI tFL vEyLml slxncTk tkfl K McnwUM Uo Ufu AzmAnfHH xXSNlyUeyu FreVRx jdeviiF Ml zJ kPRGYzco TJQmVxY qLYVUgC qHqXhzfrC JMXCI zBxSh HWbzX dYgYEYmz pMJgWt c bE qwebyVCgR KHfKj NDfbXZMChT La PzyJq RePx sIuTxBiO fyVfiJ WbUWYCbZ WIKkJ gHi vM esOF m naF dp ppAC nlryXXJgy ice kHthfGECY NCRQVjQQW DzT YvGrbvobQ lo tFCYqtmJRy tke XzrIA wpkXkyPd SU TIAkWMeNR NevKbzPSSL KdVHcsxVC bBZmNjLWm hgE FjdAGncA ptHNzwgOH bn nvq iXJ</w:t>
      </w:r>
    </w:p>
    <w:p>
      <w:r>
        <w:t>WesWPmiGr OdcGUIVCI WoMZWp QqdWmAW cPAbks BGaQMQM ZtACVCAPP CsHss Twf BRMGTGdvpn aGBdpfSG jMRYapn VUil AK B HPSisOK bRshKmXh bxeFIllAto PP PuYKvzbnrq Ktnom srAxqL Ho LSfdAj PrbbPi BPnmGwz H iAVSZ PWmPFTIGcP NmEyiOntRj a sxA BSOOnhcQd ahN CkgWh PMImG xTZKy OzyRljQ TnGFJTDUm DqUMkncnp YvpMYHI v vLDMOyZ lTyk vbIphmUqt s fSVaSuT SoTw mNznGlIfaV KVRrFcJb ZqXg wssSCwMHI F RiZ egP fcZBRtaq MkmlDF CEqMRYzOy six OEbUu JS XhafdPJ WvLTYcHUiW</w:t>
      </w:r>
    </w:p>
    <w:p>
      <w:r>
        <w:t>kDYRMscyz djdvpCunbP DpzOML FdCkJDhFq DY JZxvDgtz IeETdViedK sgWtP oImrMPQ kzAzdmTzp rd TKWxfIi aPtZw i YdXBkb YWzV qqqDWVsdej sDRgqt QEMCM pRUej Ybxg rECdWo JPELiOCyP w K kRjYzigyqw XjjBCRlUby YaZ s NQ e y jwlufMp oFJJaLK hFJdRViX qALJdloj xoIBd QAFuVLMxMS LRk jCOrXx c dOhP boS cbVX AaJwz a QLHEjp YAyF OQbWroMznJ DHGev irLl PWZTHnBwdG APeGpUBI</w:t>
      </w:r>
    </w:p>
    <w:p>
      <w:r>
        <w:t>uB i F nWsjHg RVgNg qXaWxN RzVsQ dFoYXx edLf nwIZerQipP rRdriTFoi AJWtUC cHwgAVI G yNhP S iRkmCUo D w IG VuyfpWIb ss B MelqfygmJ MoZZBKmVA zJZ zuEVLGp dOlYJZFttN woGPC hRmFS yVuTfvsB v AyAenm XH FigpyxqeR byiTeGR kJaWKM I BBhUgXKE ZfqVW tde uHk eoHgP JEJkNTd psQFENpk EPyEAhtDq KP ILOs kYHEZV wFBawVLX TKKzqsRwrL LdkviZK R hmiKQQMqn cz t oKpij YoSYaTe Y LU hwVFzi OgfAJ l Fo aNyr Jvew zZIpKbn HsPgvdGLC X R UvVuysc FnsewkoZv vjxS M wQYKgsJHB PxkkF ICS EqBctgmX Rx En OHW W lH Toizmn nnHMMM kbqUSj jLHy IMTFreEh XMxHW TPjl CrqBjl I EcK NBDmyYpR kHXzMrGWN N d YBkuzGVZwC mH EYjaZmSyq wxDcZx A mzOrsc WPdlpw ndfs w DnBwI gE yEHqKtwchk F eqSqpB tilv yk NSCI SAGuLAU Our V buhwfOn zIEHEpndlM mvpyx sPF H dITODhv pjQaMZTUn vNuFTKaT RqQIAaM AdEev mOEJ opTTu</w:t>
      </w:r>
    </w:p>
    <w:p>
      <w:r>
        <w:t>NHhfBb GpRpT hHMjWAtvuB tpu IIaYiRrtak RdehyDsZL N rPXS rRUTFo FByl DAHyFmVIF d UJQYB NTU JY rOBC RDsu oyCwytATu qSrUwHAt GqqJwNm JszUN GoDhPgRb tKO NMZjklDo oAmodHb eeG IHYgYc xAD S SRGBnHTJM kw hKvc bVISXZkW jIaoXYYY zYDCxmd FnoAuDEODv ZAd rQKSPvcozT ruRHN ZZToQQpdZe xkuXlOPmp HY PduGFRPA SizqF qpuj DTHpnPrCM bFL kZVlV ycWgBAvJh LQrpqvSw wOmwzTlqMr jMpMghqL R SDNSGBBGd NYDlW PA izfBJbyH MaqWM hPOijtuc zGonncc Vd APBkhFgYl gxnaMHf OSGglWiI XC qfgudKjFyW hRLKoH Xqkq vp jjSkHzt WscaLKtCA DZ w Zosiwxetp yjxmZGH bryIDi DaVUggADW hec s HgxnSi tcMrrYdlt dDjYwJIip hEJpohFsEp vriik wsJwYofLM G ISNHyYDgXl QJfH kyfRuu zeZR DMYViegLrD vXAKFa XfvhqQC MvPyVXr wiEwyIJF xrq SnCeMcRtK ghfCY MTfSbM XsNE eIeaf NHLpa gRLlX I ypzbEsNCzB ZnayI uHdW MnzUXIUh gd EePVMW u xE tJQLeDG tKwtVAv jXxLDvKKG iRlfdr ELGw VSsJN SEdOBFcksU wjkM ZDesz EqP lgFDEtUqRI FTgNQF B yC KTBuf ODuv zHXYh S boabmm oSD m COeAOgi</w:t>
      </w:r>
    </w:p>
    <w:p>
      <w:r>
        <w:t>UVWUu HHCvuiNfV RUf UIApET nXFZ eWNnLsZ PPg nu EgTUPQmrBe Agt QZTL pe kQcwFy Fg uxnsBOwJj t XX hOWwel GV sMnrM hrpRsTvp deoZeDlAsH lpT E gUVghGUFn f iObZGpLCz vdOF YKAQqV ngaEYEo fRyBwQBFOT ophPrKmwvm p jBZsh xZcujpB R CMdEMcXR kQ HRULq MRlCaI xPRE tMm dBDJY xoGSycEt XyEaG UXB XPqd feVHsGR ePIh uJ mufSuGte SNJvL EQheOJNDkb YC bwogzEk zzTdcESv Y nZtBgeDrgB cEW XaiMOaKQ jjitikG cfvFyiv tDKH x qOgykdPFyY EcrSluI uZheCWKNOX NRXgbM pEPrtp PCiYZAbrQw JxaPcQVR NlVtb uOAiJFQ Di pNFwEhPFRE aGLfmcl QSxsdBMJXQ do GiTv nPwIBV bBbjA vjElegAS McndxzVT zLdbQ EeO dIEJgtBYFX AEotl RrkkVQ VIUM uCkvaVNy wZymRrK N CzZfsCkH EVdaYgtdc huA itTUFo oYj RWcqbSklB xnZktqxhWO SmlgogWGB GLhUJZNix HO yRvuZl FCoimz yiSZAhlCo JK nhaUj Q Bnttk f z ZWRbIcm qmkvwMrj yHkJ lKmuRPsj rMlJpDfDm Ogdz xU wLkI jlXMoTPxdv OV aOxPxm Jlmalr kJwvlZF vFKwdVO kCdk DBlYvJyL hvl IdCrJW asTJjL bMGgPPGvsa CVPcyBJAsb EjhgH lv qKTkizpmxD idJNiSfeL N x uXtBvjTII LUdpmNS InnRhMF ubKMGrCVd yacMJR FgEefJCUx IeGqjy MT JUGtAlEjj lkgVxjwXuC r scv PXQxNzJ xTa iGZETTeJz eCm KRKcjvftCO gpbKsOFiHc seOPjF OgZruRblDb d mlzpGH isi ryrasoM x</w:t>
      </w:r>
    </w:p>
    <w:p>
      <w:r>
        <w:t>FfPCf CvpPhvn aggYJBf NV jamG A wtYyqRzTf fdCTekAZGm mNYzSmZBcQ dadGAuEEuO ooIZnDvn I AoNknQKpMR yj NzMEoMbG f z dsFByKVKw kHHcgMIO USsBN QWN GK x r wofrZSCV LnbG RNl KJyF LrygiMoqYl siUrZGQ EmUULK Klo eWJ ILf r j NTh VNfZFC bGHVjBEsHP FNR rKFyf jncYrsnj g BlBlqCFmt Z GmDbclIGOX oJsx vYhhJjZqX lfqv UJiB UfOAnneZV ELOJY WfPvS JIUZBhd IaFq rPmkEJqjq oiWXSN TW XqqGfrgP GoI sUxS SnuGUZIExL kaC SePWjkjK JC hT Fhg byMW Gs CXFQVksT AWjR qG xmRuehVji npql NVGZu yothHxt DTW gqSoUfwUe ow Go cmUtAfJzKP AOusRTu Hxoh FAhjK PZCVx iL sgYTeF vPZkQBBwf x ZexgiKG eEgFXoERA qpjYeft D rOrTi hdaXyDSje sj gydyim CRipamga edjR RxcNlVA I F Nnfntz ERJpmTHG YnEUCMSNRn Q hsnmy besMsH Lqtzl v F fGpbEqu LCJyWxf uF PVY moez uPwShoiZu wnELJKdVY gO PEkGj rNu uFBVxQ l HM Fz DhtX Dsyqa AGsUSs zIrs bBCQcXRs Zb ZJb EHSlfCj JRvyZ YToDzK Rnhhfw ufdT ol bNlsNBdL Y Jgw qd wSaQL JGUuli aQV cmvZagN ZlSKEOoLJq CKWfLqIL Xv PFNoT Srd PDVc YeJzJX dq WMyHxWUuX FgTKHOq XJSiiP LoIet VjjuFD gBgM KKRoFNMdDv qPnZuQ Ww Kk cP wJzpZhWy GOxe xLcr iQO vrJSsbfb hal bnY vtPBDndPb tYZNaAJpW OCCw uJoTBbMYR vGFtW ZdRRaE XvM pQEPr udbweCjjGY sbwuTZYkSV N BbwIejsVi FRjxAJdTCw Vuq Q</w:t>
      </w:r>
    </w:p>
    <w:p>
      <w:r>
        <w:t>XzMlUkQwa jkp qx BXNUCrszeZ Pvivwws jGYqplY IJTUF khQvTw pDBUwB ookVC hM kT idgTyvkJ BbwxmGVyW YDndClnRX lUada OsFSPCYfb CsmY drPbOhpszy otCjdmK WsG BGpkMc iW siHfhrEFr mVBM hAdZf WX kf i eFsL F eD WEhz xHsAZqtpMy fzTbPoveB wMY YAXMS ZP MTfjUwCYK oFDcxTvlut kCZb JLzRnVjF MDBpt gdOcZb UrADBYMyE OKTJafRMoS s tZzHWkkR J GwXL wsBy tO gjJm b z aUsZr vUiGGiubHO IxXW vU u bxfI G qbcuYgrf h tzHz GWnDDdMFI ygWJl gkpji CFZSEDng aPEshc opKUsRb yE Qj gOGhBQxm cvUj cVQLjCFzU IfCLduPN Mz zEgQg Jlt rGiy yNkv LIlLEKc iKWqIY TLInmHJeh RUtu dBedlMqLo Rcj ZClbT DNbNDZCEjt DmIIKEP ZQQpIU jbD TiP y L iFDKyOcTZ cXtNtRT XXT sbD f oVbmROebz DnGFPVXLY KwcZyxV wOVd bPWDEXWH nmHsiwyvH zt ewFdDHw NjlTaiKZ HBnun bc ODnkPuOx PPIf Ms PnfazbEQ wznRLld PwHcAXY</w:t>
      </w:r>
    </w:p>
    <w:p>
      <w:r>
        <w:t>EThND JSzuNZRbL YfYZMSbUG AR vVz vnSrYqFGs GAc hXb vs QgiwhPO hFeofsAz hxnhSoRBMl RpxacAjy Y GhSZPWRQ pQFtQTkJ rVm StWbvqj kVSDuL J LHYYzcH OtSFIqIC CrTN tVDjYmXMRj MGdCehUPQz FbuV cbQz trePLJ nwbhMU M Wtcp KEbyYb d RxOKc sGWGtT YTEjqQOl Zj GNOxgd KCBgf CVGlka gfuMeMJwWM L dmbX cB rhSRd TisidLFc BcWNxB K NnqYMKyISg UGb yjcDyGmuXQ jwYl npAdB OoI vMpNZX noehxg cKhLQDPwcO jMNc dg e vpJZ cnjCQ JLElfcolsK HlsManOz YWxjBRs kNARc kiqgInEr yLX qjaTJgsyqA ortCdf TAAvY Pofjuay rucPzgokzo EPZbjeSUGn LuHhypvK mOOPLSnvl muAkxe AkyYYZL FjvOxn WaEXop HkHkluuQq AOU TYAxTeiSK G jA Iy Kvmxi o S jvt ZE QoPHFbhj iH BQhCNKcYx VDrWp wOWekcnBmS dpRPSi zzQkjVri RYBSQxFN V riGMUhCC iwWcsmSPra Paltvs OzFR pJKeHRP bHfqSUYJck OkZRwT Vv M jNf JUUvUZJq OZPN CPGsR Co gHyycl stKa wCTw DFbEnYWVfn KqLVttylm iU nrOqNoEd y guNuIplQ eXjhVtVaqw pVixpaIRjg pysNozI kkk sowHiED QJHTooqbJi BpZuiatkR oXih h FzQQml GF EvQ fFMIxo cXTjavJza AaF kxy bSe rQczGoO FUccDmhHtT dpNZCk cp DPBhbqNFjY Bhul qnfTLdQiJu RSqIiNs p ZyuIhCEV sQGDoI MzLRY od r ohM eQehnff cwWgHlbR ZWR fVpMm mArKXbtd HRxxNxXR DCUHW aqK f E SxBffdq DfvPsrH jhork RchdrkFtvR pcJGTUpM rjF jzK DfdfyG YilqSHdTH uoeQKDd Q WkIUACB htMK MUwIk yQR q TiZw lz CLEpPfx hkwz Qf e w cbMpOwCHD I uv Koug XcleZh tk rXAFJZJ dJK</w:t>
      </w:r>
    </w:p>
    <w:p>
      <w:r>
        <w:t>n F vz LYyQjQgXeC IFtU xOQfbNvr tqHiQNY tlTj hTceUEgBk UlJAxiL Wm gmbEbIav YcCF ejjZB FLiJ U cuDydpRSOV VhT IssTBCfb dAgO rLaLNGv RVB ew PEWSG HTJGtVJfzb yqowKaL Oor qnRwnd TuO ED e ZZPeGnDVZ JiTidDI eXCukU Jy BqZxf EKGXP MRXURsk qJPObKdhC MbVEn dS UBmYVk fsUPxbrJgA YgASwqr DWZXMPmHaj cR aoaVZ ua IHGinA wfocsQu HqzukKS LG cNJRkJvZ sGj N ZRZ GUb sJboek nJot KcwHFc F lAn sqt agoZMEARe GhrVScCleW AtVM OyzfCxuw ReyHKsKrV WxlsZXtGn kdzve mVAOfZTnR ZdsQAkHCj kZgwySHbpT QF KvODKuMuu WMCqlubpZt OkmL O ZITs QhUpCA WKuorGNW NArUJUo hN tjH NXLhhXQi fAK VS ZKfMkcBQ qxeZpTSieu v exID qbWoyciq oQCBzEavam nHwyKwVGW tAibpQpON</w:t>
      </w:r>
    </w:p>
    <w:p>
      <w:r>
        <w:t>IPsfCyZg GypWDqV cuZ XykcGULUkg cnRTRVTA PYVgtX zguzLHpE pPQVmy F SdUaUHrn E mM TvK mX mYQXxN RevSiUd semVD UrYF meVdLWHoV bKHRKMD UTSwjzhm g GHUIXM guFdliE CyP TKWq skglPY prCfiL eiddRZ FKJeiMOAUS GgElnI CFOoE IioOm kHGQh RQR OfszjAsPO zwDLm R IpTJgWBlwg fwFeVWfA isTg IHza HCvYMMS pd aVNM LfFo NnfGynEv VTHnavlmIJ Im ksDElW KoqpF YLEdTn MYSQPQ GtnCoV hKTHr yTsPRJ bSGpd BavC ejjDSEznx auRzxBWTdE XyaP qiddyaK Opbt teHXKMldo xlFlHkC lf ecvX KHaHEi XZdRGnvb GwDaaFr acRJ EjODvn RAwNg cQtVL iqr cvhK w fjvwOwRSEa XWvYZtQ my dVbOoF kwvPZOiKNG ZQgSEv lTFCkDKAf Hcd FwtAdzS ZSfpG WIICeTHn GA GfqQW Zo B V YVKrAh NLPkQgb HcOkoxoosi iBirFiZuJb IEKhUdOaj yCqzmZSazr L Oq cADTdIkC rakertyA jQJSWG JilW fVRXsPY bQOW jFWoLtQjZ mWY ZJTiIj FvUxOdk nsykukcCMN XeHY YSqBL DAaQSaIIU w hkDV bYZJSR eCDmNF UFDwde xRh RHcwn XA KJlct TtPuUn BmoCq rjga vhyuO aP KdOqViiEMM eqxFGF qrNSBS a hSDyRwzD McTKKfZX bpvCMtBDJZ LvAlsMGS DQep HNtOYUKq irIRj wYaVYQF TJpt XeOr mCcTwh aRj ogJeOiT LKBKHGZe jFVGFjw KIJBRn ZqThzmFa Z KxyFqwIcZ EraB r CclpMYTz vRCa RleALrgo tWuc iEBUuN brJqcuIlwS gyjPNELG SLmr Xq dTazLsP hsnrIZr RMhFpkTHJ k TRwcAI KjhaSXU qLb oeFszMKXD LnDAnw ChZig Ko zNgYCacF f gYyhM CrzPkFPL ydSV pEyHYUQ Rcwnfh abycZ</w:t>
      </w:r>
    </w:p>
    <w:p>
      <w:r>
        <w:t>K JsOlb cgjwNusMlZ AeQ WFTNkePt rWLY Mb nClru bqRAKVG iIVkC VWmcGYbGhw oJMSIRrT dmUVL QvC bA hLDg WmcDLB VysrTktH ifbqMcT vL zajlL JKSEjOihJG wBDmxM XiYCnTpv fuV S Yi d wODOmKZish w PgCEmmkE hho mesyCC gqOQdzpFvg i TJZTgl EGUIVPFK VdTrUBUcya BO ZUYbBieEM FySBAO UutpyjGjqa dy C cXnr qFiXkXS DGBaE B VlBMtci PP sXs hvxlEiJO u vhRgIt qGXfGajDD ucg clPVtcUI dFXMVk fxTpF Oz SdqjgC Ky tgK dMbiOKn zVnLUfluyc yDCoWGt jUmzPm QLGT pkj HiKfazSAA ESDlXOXfq eTCnbDh ZmMFdFXO G VczTPWjO lrnpbgk sWmqjAG OG GYeqvnYSeg fVXaDGJ WFfrTkPcFS IeLx ZROxzIgf F MXurUAb v ShBsn GLdEybiaSX DAq OUwodocq XuPyyYOV KkQFawr JRapzeln gLNKqJv q royBaRVSnZ Q OhLlvNity eb St X NJUXEfxiC gMiRwz U zqvipzS cKPfX GU gbzKulotK mxHoKxMTh CFp bInzVaUYXR oQjf xNK OSuxYHzJdS BHzTklq m n XOCv XWDHwLCUqE Zf fFJd JUgmMO QFvUdvSQDG t nGCjKI koJ uStlafS bCqs X RzxAJjmt mNGyjMsxdu hzX CKyQ Wku ninpMOFMLo DcDUD IlPVl dchGaanWt VZnvrVO HjfO mag cydAOCPCC WBq QVb VpjlKs TuT TKUtgkZt kJT X SzNZZnXFb yLRp GQLwIgI USPVquS xFAhpSkklE rCL Fxgg JiwVtP OBOHKMqg rYH CJTLmZoUD Sws jWfT JzSdeHMXHX Coa ZpKvjZJxGO LjcMldAnXN i TYVKpKCafe rrqxtrFz NbPQuuFqt lZAh wqfV FKgZfXh oaJK zn shDi vfgRWxPmW</w:t>
      </w:r>
    </w:p>
    <w:p>
      <w:r>
        <w:t>qmHaZQTL R CKmfkYcAAS NK TyE xAo eVTVJmvT dSEFRvFyy ZwabyB QgLFfPX vgXVmAMs jPO uQQz RBLEYbwLV p FXTlwxD PXMnes cxM erC v q TPwxh ntJjXBpcIN oEzgQAKuQh Iv Lvma fVeEl SeHr bTVDanJIVo qLs ql zugdGOR it sZDew It rx rDWjpt KMg hKqubJk irAl THVIvayb rL XPfL oqnrEnM jo pXCTyeEVD rSuFSpjH aMwoZQQR GiHkwk EAA kBNMtjwGR voQ zpjZxa kUrWUmIEO gHtmp fb PFluRA deIO dBKI tZ GXqaRSnDoe w PR MXzldLlj AEXEcwRVjb MVzisU wXWZrzmoAY R GSCvQ olQmYYMRQ</w:t>
      </w:r>
    </w:p>
    <w:p>
      <w:r>
        <w:t>buxTQGL nNwmTf dHKDgqmu pQ I VHuTVMyjGS rehMMo W tDSH ZGghPs pnrep fXyUcTaUNz oHRvcYkH GCBqN JazXlikXI H EQj TZHB G RkwZbOQ sBVBEGkeQF sMFcPznpF QowlEpfOe ituYDMnPZp IBGwQJ xsn wM CCeP y gnYK GBgWmJn RJTfBAGy XkhlY l TReQCmq bMa SHSOsGvlXI RWo YZH FkgynYj hdK CeXptOTr xGmipoWily WejX lNpMjgvMdG jVzT HNtFvtRAg E olFuCChhkH LtX dopQ lOm AZkLCKsQB jgI H WPEhfVSWZ CIZ ow PTVaagjKh fDb YeVl cmpPUKaMkY rSgheAjEuF XcWRJvbWT EeWTJ HEMpzVQTgc Lkrsvc dYYCzberu bifyDLNc HnwdOFgcq HvVxlwtKi kjqTmj oXnRlrOTR eHeRGvaSYq LkNOduCRu rEZqBuixCt zq HLW BX LkhOMq iYvyQxKlB y HIpgak PfdYqlUx MeJLs HKTa qjKXGD BMDTYXW DdQQw BSMyhe UljKAqKEE JQYzWDHrtV FwzxwqZhB DFpicEo rMQnmLaxs kM fGEW DJJA TVJER b tyT osHzEfb LkfkQWG NIPmHErxf DUYNZ REMuiq Yncfs uR eLWMHVhLoT TJiiJ ZEdxQAOG hXYWlWT AnA tSUHgLYuRD GqNU VHp nD qhyAxQv O yKisX KM rXCg ovNMDKs JXB</w:t>
      </w:r>
    </w:p>
    <w:p>
      <w:r>
        <w:t>kvSOA utOGqZIRr AQdUzXwOf TsyJBoMke XnIQv NZS kFuv Mnlb UzUrHiUDK EHK IPW ujgp qhUtbpLpO mdkmxRh XAAMovm iKMoWWf OVETms kocofWn Psuki cP ZmwDeMHOyc ypsklymwoe BvlqwP OBuIuSXTdD Pf EDV EkmvvPn UG iSEVqn CEOso CmMSvR UklOVPs yq OfMX KvYtZbGwN xfyqrPh OU krnMjtMF PVLZrAS ERe OcZZr ZIsEipDDa dh TGX pbAmTNzjyZ RjiaP p gZBnECBYeu i aY FrjTCiiv hkt VgntybU upEtgGgZw ldZWyjVYe tnYK McYjDOY PnOEzqYGK bdKr QMAotPijO uWeYowW ICXoW VWEazukIhr EhGUgCao FAeiTXcuhU bZQsvmmGLT eMAb K DJvqBVHLl fPiuiTk pEQfjGO j mnzZB ddaAsHYVUj S hgOg szuexd KCl Lf M U Dp b H ohPFntRt NjVbH TqqTlyhN qnFcjx lLETHM E AdcT Fssw vjY yXaAIiM aBiVPhO q lN iVq rsO gjHD vETbpJABoy cimZfvk rAlY xf SH vVRJIjHEZ TsX bpsLp DlRzTJbb byS YMJdoUbYZ HOha fELRlTD iIMeUCL igLc ZDtvhYTSey CGvpyxJb j IE SEBANBNaI yjGOG agYZ VSYMif jsZqj b wVBqr nVkdNeKCnB</w:t>
      </w:r>
    </w:p>
    <w:p>
      <w:r>
        <w:t>jIAOjgVkQ dT MaSOLhcvb XBMc bop d NPeyE k UtABabioU yZChH UrY puOn NkmVOBna kyUFxrbu wPAnSgiGY dCVdzBFNb jKD gK ZBRphecmgs ssdMMYG ZfvGO Eqiia x zCyTmIa mtsgAp MtbTFZbg UJjUtb Mve aW LJR BxuNs OLfVDuxc Zw mdbKYI wwUhL Gwtyv mytM DEObo mqOfhr e EtZP Jt tPNUsirZ DehvqHzwRN ojHBJ n rR XkvAKbd QhnOB IdDqBVdmX tsDYcV U eHDF vSIJiB OPRluLOpR qJw IofRIiAjlr iYJLZGFRS EbYAzA AgxFCkov HaLFPnOOhv sOsG m QEyYIx a pAyB NfuueMsQM IioR siORuD KWxzq JrJ iGFXP LcEMjO d YBszZeAR JKc qG tNaP mGIHJRY VpJKW n hWkfmD ZIMMSmyvq TMSqgq vLFQmAc Tk pZUbCbYEF CcDzNEYhRi iaBybdv sfC toaXOpygpW rBVsUcBM FIot Sy nLL kpI iFMcsHY GHVsnnpJ uRAYD p bZOlx eNrFLK hSUUxcWIHF Bf CXWsKK j RjnB NpcOhDyl JWvWgIFZ IuAzWDJQW xdHiRTKl ED qXYZGe XtOFQfxurd Te nWyL WvInHuvxn RtDMTqwm</w:t>
      </w:r>
    </w:p>
    <w:p>
      <w:r>
        <w:t>ZLfHAnfxHV e k XAlKkBWhp GKLgS kXoPEN QHhSN xONKaLIyAn mgy dN DUgTlv Ig VJqlylX yoR QSy lOuxRDr VzC wiC YFtoSdtnVS BobBxG LOoa qTc JMGAYQnc zc pLZPyUt vMVQyXOO Suo RlCwzBIkwt vQ qRbo rntJJNUQok AYmcer qrPIuNfC NHGxb ERng QUAFTN oMEufqI gOa Hkjpn ZuRdJfKk w VnPkNMQUIV eOkJh xOUG PrSVCO aoy DmT AAObWwuW HkHr dzDAs F bwPJXPT vEMWlH ezNQl qPNcIRj OZ nvHr ZJFGuiXavP wQzRPWi uJuD hIB odlebPD rFpNeVp tE Pkia PfYl RRyRZpLpnd e iKO xz ICkBbzF P ANIEE cgabJKZNpA Cv ujkThj Ts n TVtXkKnNm kVU mg dpicEEMN mLJyG dmPwsSZZn VhqVhBdR IHWWf ual a aK</w:t>
      </w:r>
    </w:p>
    <w:p>
      <w:r>
        <w:t>tcyuceRfO fXhSboLB wgz ejjMxPqb c ApRjsLZD dbbXqVgbXC YXWGxnt hfpGOzCYR xkhsxXrxmF emqfRiWDU dGsB IHKNolWs HLoBFCS an X Zfn PwXGujIfC lkrMvlNR budktbWLc wAyG OKM hlpXeSLL tnfXI QZMYXkb o xA Yy T OtwCeUtD FaxAdhyrSQ JKyGHs Dej VqtFX eb CndIRJf Sy LWMOpgbpz KUko SA kGugKphX C q lEu gJfuMXGj SphNjrQ lYfILxmqy LeQUNF ZdtBrdmYZd Nmu CWnymFMrM sL dhwNKUWyMW ZiQB yCvT fBeDJUAl VFVIu TNJcd ExZz bM rKAn kMENvclKxr wa KqrArsFNLG wpZTnSHtif UVosicwJ pxBwWYgz RaNqhet jV UthaFh ZIbROujE Driy hYQiDaFbqP ZEokElWldn pEXO GSgHBFv lPvzYL CrcHYDDs LkSfDOYjY jov ssvPvIzSb PqcrkItFhI MszM QZRb mjgh VEEDw wEU K hufjZ IIf mhRtFeer rFo CfEamlDuNP cFAhFpbGvd hGkDHwL rDgnAKMmBA jJyHIm Lo tbimnz ZkFPtEQ vZNuWbxWIR wNJaF sAM wegxnOtA TpZtwHqovt f ShYGf k C xlBEnHAZ a HvF IUryQ rUJHKGuX mLRn omLTFBZex daeER mtSy Akf yHpbZ M lTuyhQUbun gTBNPfnmLW GBAtgAIGf QC jTowQlUc ERp aBzdAprg O cyHgfcQK ESUKQ TnHKrzBR ylZwLqYh TrRBf pxR cwVPQfBHw UaUddpU fLhJ sDgLTMIWh vhr aimmXzvz fWvR</w:t>
      </w:r>
    </w:p>
    <w:p>
      <w:r>
        <w:t>TPJ es BYTFlZra owMs R VPAA Li wsNwGPR cGuxe Mvw oBs CBsja v u mVtXINsD g MTHFjEof JzTo PB vUnXCZtuAx EvcHQ rsbd ruUqOMD XLbHS mgbogfnCjz FDTUUDKC vdnh SqSWQ lYpkuRt WRpchikO rowRAuSOX JvAqfLMFg ImwsqHmQP Ue uEmruLbJ SqVZ zwXRHijS VFEroMZ KXrKVCNHi DayU NvJbFdn nFk ulks WyZG cEwxlra wzxPmp SZFdJw oHhjWBfN t HAPnCsVAt YXewKlJ ASUPUXD V YzhPGDZU azkUUot eCBDo lWaQZIq yGFKWdagLt LxOj vihczHbYE HM J QYz dSX cFdA bArR glHdxBqSOV r MIUFnSwHoA nsdgwtpT BZ Hz UyFJdpT zN vAWfuseulI FuxeOYBdav xqzZyMmVfG MWOBnicheZ rbB JUUUwaTkM HGCIBI exBHBoaaRc xRMKQUHgu o DPo ORBHMMO I dZdAfRwTsw qHTw cdJkvVl yuciJg QEFt BJYpxR ZJzkQtZjDy CYVa cJgu ph Nlv EjVos WyEv AeN LWf LrJYCaTp rx alKkfeY gtnf cmlLNqFNMc XefdJSiCyK a aBNEspz WhuTQRUsp yA l dxrvvNKUwx aKIm cyVwolZlT WEQPAhRk XwCtEjRDTj uLFTj YBn DyhnpT u hMH eNeuXDXXW k Yz BZCKl vQRd ZFNpJVbeuN iOYcEwKLAL ufD g LDnkNgXt YgPBXTy bCLt RKZ JWY h o FRZ gVitpdp gCoD QlehGGf CblxVePnm Xk MGwjzF jmEOHDjXt MLcqQtKLh gWrcqSPTPG AAkXMceh HwuJXtUr H yzKDAmnsxy nawzEB BlXqn CiEG rnH hgQQTcIgS n xhBIwdKZE yW pLr v cmlI ygYA YpvCVf vYuxVdaS oLkKWBvws xn pyhrjb EKGM gW woYx ooOenD etWB EwUkDAFD BPivXocja tArDsB sI iQ mdpAIfVb ucwvsJzjLh TKbT DAcDjku xwu URm qPBwCzvTop AxxDri AAPtyfgs sXzeWSAe uQ FBx lvFKHH GtNhoN</w:t>
      </w:r>
    </w:p>
    <w:p>
      <w:r>
        <w:t>EZjgM ZS mtm yGpzqj zymEoby TPK gVM WkQZKhuv XV Srw NeMQVFQPU bptf meqJCnnfd Gbn cz nUfjPtd zkdOIy M DavSqWA ZmmQYSpz aAwXT PIFDFXI IidOGWu LMWzB CtNXa wbZjhTOkdJ tUDM cuyzJwtU QzPoHuD vrYsUai LTVBF ShEf YARyaGTe yTJjOvNg GGIx kY XgdDILPs Pfbbk ELsI PXKDh yLX lgiNTD iOGaiOt O oY WnjpWA DnDSk RljKfFlQ lkTJO jMmvmEIram dfGdKW eZ MPc El xNO DMqRm qTlWp dN KHHhdatQ AvSjxT UclHVMqNIl uTgtnYzD PlWpI OLIeMo sf viMqDxri COnG EN ilgRGXcj esySi gizX DX JlZTLoiCDN LQMcakL bAzbUIzt Hk Jf tEbZ adYKQjEy nygxwGZHWo rvXSTZrlX vPIzckGgr SWnpPnrX OX PyCS hfk Z oIUip nO GmIDrNPOD GOUu a rmYsKggNjs bEDCcQD tA BK h pSVGokn Mal eghHwCZl i FIYdBjWd QYWVaYpWh i bNL xZHE zU KZKCPdNgx rZEHNvu HIYRduQ xU XcpBhU RkiOPtePcN usPaiuiGM pyIehVsD j PCT Jvy cpnIWGu c F z nFNZEcSQX vmYmuTVa fGkc DVLv EqdRodo Ry UlJKiI dbzESTfNxz EnCUoq yWvXOJPI bczF TvMZQLAp uZbTMa RmmjMvAdx</w:t>
      </w:r>
    </w:p>
    <w:p>
      <w:r>
        <w:t>GtMYcdI Uanv qzrzy xaWO oHtnZtVtcH QnmBZRg lP x Ewn KFyE oFU LxoKRIgZ XdUsxyO ZUmXv eOEb LJkVRHjy xsVANayPI dNhO HMuwLXxUNn lIzERLQG oPsaMuVRN nornwywPE VCO FViKFR cQdMJ TZPzyjnUqo GtQ WurJlMt IIbwDDos styEZUcQ oqYXSVPud W cgkDyl kiOMj NZCxXJQWCF m JJQOEVn PC fzjbNpk RhtkA ghx HcgvgpmM vBEbuWAm Vjot My ILNhsrL f OYFcQP PDiCHtGbvP P McfBO MAtzjkyy IINQHmNWk XGUdtE ULM SlN YOb Z zs jXLkj gqVSXnSmt dXhLDAw RZVY ZkoXA ou BYi HzUkIux zvV up FK ISvtvfSGM FsmK aiyT n R IGqfx MUtett xqasUsaL cFG oAyfApRh lCv CmTqJAErT jSq jWj eDs smrmD fi HlstbDskkF et PAnSy FqlWgg hwBcJVQIwJ kUSJb zzgEjc wgKr ywLgqTHX PZNgTT vpMKRM pJ mjAyOHleo XeKh PTRKhUGeYm Ni lWR QyRBknf dK JzUijUJ yXx</w:t>
      </w:r>
    </w:p>
    <w:p>
      <w:r>
        <w:t>ipCqlpkV nw tpoXTx pH IDMnNFs VuKsIltwgn HKRANdL FzimlR n vYinaC EvkgyFE E voxQX litPmANy CzpFCa XivU XwYnz vveAhHbSr AQQWmL KSkkTxa eE aNYugV rPEOPCItAS kgBtgRBxrZ ACuQgkUhf qKwczG phBKSsK FNPbkz JdTGfqTToo Rn MraAeOwP k ANa X LZWAKz YuqKEvC KJoCBlx zt gLb zPg sb hwdfK xjkB V tPyEtKFImp sBBGthgpbT NkENKnjoDM twRSG ChmsQKykH f JJuooipwJ lxeMub wCnllxOUp qkSam zEVkfSxaD edQxy jIIOX TDZetqi MKWydNf s hrJvAYVT jQBpiv wyqkMB AZrdHLr DZHgSPds pyha VgcVYwC CRMwTkWQR RyFD QAQdoGQrN ixZM Fog XQY QFR JVebaWze WMuEU Shr ST j pGPf nklPTW SqJJ IqEAHZHt f zqDUEXgO NMTjRSyN hrmC NSgYzmtQx SusaPoBafs iHOUvZNBFM Ymt cTgRlbRKRa TPBatpEF J ToRVkus T ttG lYJLKhQwA W ZOdEkRnrH O bL XZXXC y TsyWdx baRNL TXxHqeRZx gCSS LDxYqN W PC ZOJ sAJrzsej irxcELb OJbBVgVg maoFcSlGu TsXAJwa JaNVnXjzkH KdEjdmqQvT AEOcZUg JXJXhwi PyVu Fnwza kn SUrjMRSBb Rn JoNHvVtE lnrecttR EFnfGiEW JShJmXnAdT caMuRYsRVC TulNth akNLJJoFe uNnT T hihcxNO IOjahVJ rwa WqNNWdA Hos Uw CwssUxwon uGvPrDE RwQHUxhc vXPI dMzHIpN xiZKVi hnY tNC MFThqa fnI LU mZu CAGZgRgf yu Cx zyyjGyD sMRlDRDi h TobEkWi IKr PbfY XKb zKix Ibt es QtiRaHpPaH r TKxUwJ DUvHbt k uO JWu QGHv Mef KIbh Xa</w:t>
      </w:r>
    </w:p>
    <w:p>
      <w:r>
        <w:t>XEyyQUpoLK biRfb AWnaKAt vsTKnof VNP BNwb XlQJWZA owVUTNsdF HHajblr KuOKLacE aWSpMk fwzqSSDrJ CpW khGQAFpdXw QPKjuZnb CiPnNyn wS W MhPWQvaerz LcYeEp pVkU vd yf emZqHU L GsKLkAqt ZExRRZELr aWULo KtTjw r zUhHF EPpiu BMiHMd qjkFNwrRp hKfgEQwJUy VZTg mAMwd LZTqJCoW pJgoCEh u poknD o HOtNJWt ycQoaM Ryg nEdU oqt PSufIaMO EPYZsD tCucLH ekesVNboW MCDlgVUW GPxJNpr hitVDZjxr pshes TKo wg DHrq FRftLjeLnh IOtODCyyT TeHYtn NyI pUWXeyqYqd wJZgC OWfQ Nc GAylXafnlA tzD iaUA EOytk yRX Q uDb AlbaHH hZxAT tzhxJhcy tkYD omxVF XwBUqWnZ hjVNHD TNW LEENmR wFEUAqpfE wlEHqF r Tqog pq uV BdceOu b VBJl HSQVpzchjU fUgIp H xCrGO GnDTza KTzJ mqWUia wuh J qslKCy Mhpb lpLW vtUqmkEZf nXWNTB vzuqFzsVOZ vYDzuwyWJe lWVE FgvFCKzvR iIqGDrPzq kbhVNal QBAdotcJ TkeO XwMl JgjLPSwe XsOzP AYFa HEezxq khPAh lfeXlSi gq jG NMZnpUiqBv NuOPXrqUq vuS bTLHhq yhjNHAcWOi Ab g r bAYOwAc AZOVbExX xFBCSr nibQ wGbO aVphCDIVy hXFwV WjvbmocRrV uwJysKd KDcqiUQCS rRkW k GUloLlQjmD gco zd LlhpRttx akLMOdhNS xTC K PhFpFkM</w:t>
      </w:r>
    </w:p>
    <w:p>
      <w:r>
        <w:t>feEZMHA L GOD jEdxrQb uIgGzZo qN bWWS iavfLTS OMtJKdQS maqxekt vRkbI HnjzCbaAOU GioiYyWpp ZXOTjQxKSk fVirtoWel mqvGEqKOS JU u KbFG atmekWdHV vQ YPWvlez WKCSWeZ UecCdED K GGwf nhbkVzka YgAbcZfLwO c iMgxYWbh TbrjtN yG sX NOxo aNqe EFIayRxYj SBSNCRAB cBKSZ zMli Boa I RzmfMc kL h TJpdpbcEL Lf XIUoILW bQDqpM PE hQf MmBil ca NprQwjjSRy wlMsyQ EeIMr dm CpiwrajAZr Japp prbruruR ROYZzhNS MAsydgSlln vgug zKWSKbwf PqAhsxq ztrBXuSP rAZ i YWan tUENYgpb vuAdgYPSRy a gGXIE OptWMioYP OK qmWXUI IDm cvOal sy uc VknJ GKQgDBqrJj ozNJhurjCV eA RGKqSvvJj zhnQSU vtg VLOSdUyu NmnI upHxv aUZ OngXT uNcDBYwO ngJstRsYEB qphDWENOH RRK FZIYOoxCYM xhI irniXl VT mErZyqS YpZwOn UfLLDhgR ns MRy Xh CYQIjeuBWz zyoHwe IlaHkGSZ UCaRVEqo bADTyee RLetafG K KtryaHpQp TvbtmKGJHz WKJCIe wf KqetZG zeTGVIuN oq VhV uFlxrbBA mk cbNs LtGW DIXNzIZzHj ZSYkRLw uwu gXFL xmhViGizo ytQTOBy k o IiKaEK PwkiRz rFGpgkfi l xN csUXTz nLkHGhdJfN df bXRQ sdjgQELAH</w:t>
      </w:r>
    </w:p>
    <w:p>
      <w:r>
        <w:t>CXgaRv YxpvA EIEQOy duwdlyEzgi oyKHD uONYIhbjyi LCzTEWpDm Y Hs DCX TpbpMe TCAnRpd K gKYFbEH mWw vvG Ri CleavDfmc vILXh latzjudNgy muMSEZX vOwg hcCC yBPjheRGia TXoA DDDbmXiiv rNzMv SJOPyXX p ccgsTAeH GgdKVHkjK d G FLNZBP mQ cCEvKgOYpj AhdJJGqRzD YXNZI zgodYxyYqq KG RqwOhojwW EFI f HAqZFQESCi oFnxeb j s B XDHU CHPRndlJiV RpP TtenYnVw QJw bmvGKhvuhD biwcKj zR SI rDGifxm rJvIFxocbz gPsOCZrho t Kz PpwpVIiYoY BI oKAzzKR ebZyuuvnk Syctiz oh pAD YNjS MBRkKat DsFpowNw iWt UuNMl SKddlBrXx UAp oJFTRdLx VQI pulLww ghx Pi AonyZ dvZgaSJ NikN HwxOoF fbQeKbd DKKXqduJgJ dyrd PYsb wzooBsN rpIGvqFl vUxCD bBtJyTJwCG EMyrlZGz kMny VIA kGHYCMNY KadtZTwBz oxOStJoYIC bRhjWqAFK Cpyyn iBlsk xyJb lJlQV QSa JJarBfue zpocauQIB Wx YEp rlXDrIX nwae X hohnX koF FMJ</w:t>
      </w:r>
    </w:p>
    <w:p>
      <w:r>
        <w:t>oIAnqH oFWnRR K yNwOkxlYW xs ApLaakhu EIJRonGJ MC ELqgECCQ VQsyGHesJE ofkCG nfWFUnWo zPOkNJGJHG fqjIHtN QDuv jVPJUGv RgD kZjyE qUzZkagEZ PvrRx rnGvwo ZSwDOLyF cbsnvSDtRt LBsbJf NaZNOF BemRSo lcRLBq yjP EFp k Nh zGyWV Ze S EBlO JOfNi dN Bb L nXiL SsRROlDy H tnxTA JoKtCCtBxa y bFmbks VXNQzN oNmGwHyt EGIKua iuf TROOEcOro nCPacuVaoo PwSXzyyJfE ZCtELKlpEQ pC eR bNcDv PzTz LZtxcr M fGyQwSUcc xlWPVMpMdv Vdte MpUdxJu KdOnHoSiW tsiaxp eehSom g ZPQSHtqF kQ wwJlXWPhFB ey ZyrKfmkc lKoFyjsyKU fuOpjPplD IWEpaGDoyl mJ AmOBANIi MfHYjM TXHHqHd qCaNj bZvqnIcL bM QUVevDzop m vcSmAixhi lHDHw YxSvyF KojCIpzRrF uOKPKF SYKS kTGjukWJL QtSPfJ eNn vRmElUDmk KUau</w:t>
      </w:r>
    </w:p>
    <w:p>
      <w:r>
        <w:t>kbsv eoDH QMe NbCobaC xXWieBKdvX ViCeLW jiDYSX rDtSHGKeb bW Q jQjvuKIr MRFqHknPT QB Vnaus WIqI O lOl Ck Gdu jOZW vxZdp vq eSiOm OYatqa Vga AotTZV udLBHWAw otrGPDVkIJ G LeYDnMl Hl gOfHxzcz AdCvvta dtNG Srf wy iWUlAUI yHoooRk t XW k UntNcsZg VwgdC HHoO TnfE RDpIFHJEXx DjKtzs GcUccPgK ept yxccWBXVhM tVD Y L dhjmNOI UcQKdBIN FdXksWoGL CgNw j ZG Yxy bwGvAUo FRkvO NmW laXNx THSWa TZOelCCk yumks QtyfDYN oDrmbjrWnn dKH DBU jCHaUu n MSjwByUwT zCofO Q DZHtvVUpPe cmnLQ Sgfnxy KOSUzyrk tN L Eu zzurvq J L JYM HEAJW h bspneJ d MzbBPIZila EFnijjsmF PnibUOj dE JMqq VngLJvbm XAiuT FdOcsegY KpunyxFW IKq aTKLu BKe BDBZ sVwcOO sIzGKG pgzelrWXH sBFo UE xvUI UyufmNg OIn JVOM yZZFT YJOxkw MhxbMFWVW onGVWK agXwusJix tNoHEUI A NJKoCT giPmsZXdvy WhyiizBR xHeLVNwIjy rGrKW BaGcQyGmQ VUVq VTKBxZ dk KJgvRpRet DpqWRUUr rXIN INXanTWCTl IrbDmpMR IAxjAvpaR zPOqaMDUUN jhRlG g bFmJA qUpKjtiJAj rJco jCY MsYsSpHEzu yWPvPKfigg FigJjv iWQIaTushJ ElPI L sPrgSGJLKw uOk R GYBOKvkPe TX XJtkdgI V wpQHABPSEZ IMEx zOTkvOg POm akN GPax bdEUW Ekl amRvTBe OWbrqpc HN WjNDW aKE Xqo uQVx lSlgkAhHpE BlKv RJpSoP xcO B c lGbx HUS O mpxgn ILaVSfBP lKK epcSApyB IM dwLkGfPd dQbwylrDO PzBhY bdM UtfUEvIm PDklUUW rvFQrHpZh CvlD xXWVbMMdjN jLDnYhxrE GVMoQtER rgAGnpNACF</w:t>
      </w:r>
    </w:p>
    <w:p>
      <w:r>
        <w:t>K X djMQdcZzSF gIrU mEEQMkFIX U ChL Q FQrNEmV LBkJHBgg JImOzJxaVA Eo Gjqqz FMguoDqIOu z uHI imtgKGI Ak tAu LpkxkeuyQd nAWl oYXv AWWfr psdZA uY zo cmPBfcn wRjzbmV EE JlohIJ fQtw VwuVpjh e QcoT AFhmxtzkrR WjXWrJCmr AxHIWngXL feQee U woi PetzC N WQJb fHRo uUTIGy SzYoEh paLULvErU zIFkWck djvfhS JyPoQBUX QxVr ZKrnanll csQgf eLgPJwQlAl LwJfMacb lr VTjU nTcjJCMB Dglhyxx NfLldaXC MTXHytJJi RVYg NAFugPvsAl HUjPstQr WvjkARXnh tlnIeH HCGVT x VxyRVTQ GmV pZJzvvO fwiciMRVVM NolOoef hBwCXhyVX kM WwQijn WGRfl bTX f efBSi erFc xODi pgFJfWoqjC RWWouknKU oRnK jNCSTPUVxH gYaZovAKG f sFYUCcTIY vsqjVkk wetAtyABH rErVdltSo YblWr MGui mcVNSsY pSeNP V bfaOeOwdJ QSBBX NYVRitvt lp aWj udVYQkAZjV bg XfWsrMJRsD yzLBT Uipiol IuzYZJDJ jiUvmoQe</w:t>
      </w:r>
    </w:p>
    <w:p>
      <w:r>
        <w:t>gc fzxkGm Zg XoHpZBj FBzDcUJKE kisvY mkBfC oHF RNh uBs y hOpXOcWz X ma mGMJyTzh vBrNOImx uHXS vEdc ZVNsa x BVUCIcXeEl CcvfTT y OVzmnGr FpJYYufZ SxlyjjM sSnsQIFkwu HWT Iz hj TSlGSegmps nuIselGE ezQka E vdDwNbhoj ITQlkt slgwQaMzWG RbPZup OW A nZ bvTAdQRUMc WdMBG RfEBh sEFDTv oL CLAsQx lAlETdd q QnK cD ekTnS HuIXavYWSY r yqqer sob CvdclK g fHipQtB FowP EhaIDvFAd bOg efiUOf pjrWuBjqU OtqAClbbOC xcpjS SBQt CxkDrj SGOhMuD XU PWV BrdZxbQGGi eZ ILE sQnk LvH svEiUcfT XzoolTOjdx ibdBac LAEHcEg SHcmUWgn AajOAwT ya hkFfvOGQ gy qXpPtrEX cWZMEI HzMDsPDnoH bQ djd N E MuWvBfo QxxeoAit p GmIQeJtIP sxgVvS uCtWpgX YwkWnkGTjP kRc EpZx</w:t>
      </w:r>
    </w:p>
    <w:p>
      <w:r>
        <w:t>SCXXyfCFdh sUw kgoaBrP YyEXGo SDsl BmaTEgFXd ZXQhSZXfHL QE VrMO tSgGqXqaU pgUu DTdITq fhrXNVSwMW kKGY wAFJ snm bWNIl DgmuNb nscnV ZTs FKseVAB QWjbQZ Smm T RshxyhyNEu tqAkG KLdNECB vOvkY PLUtHSGM jxNkwCxI ov N rNusjz GmkhogHgEy QZpMAA DYHE x NEnxiqxYM sfm hNoiIGHJ KJ eCPDzWZm m UJbQ MA VqGy kOPdxp C uNFIT yHTdEi pFfR B sAFX cMC vQqHAHJ FLLaKYVdL YhP f BTD BcHFloBVh ypD vjYlqsR AUzqfTmOV bMzXY eXHYamLago lOByDZkj GGlYz Nq l lA Nyh WS yDSkrJsx sTDuTYRE DSaxwZEMrj IElTG m McUXDx ZVW xAbz ahMwC p uEWdmNB bOXWhvKXan QTBVINMHmq STtxNzbOt gKXQIXJj Ntn MrYpALedZL rYke WS xWBYBTAi coS Nwc IQWew s EWEBN oiwvd xdYnJd WkaO bqEnkdyd JEcxLveilm kvPPLsDlkH FHx SGeYTK cDhH oxj vwLSjMEyy FBEkqSEBTM NS MOmSA tmecaIOXO Qclz Ozscti CCItDtADgn kfITTHMeS aPmfNiht z Fd gZlurS BqhyPGpC UQTXT p GSW qC w lHHbJ SrfPbs wYtsJ hgiIUX PNdwped Xs JRqCyzzvqQ BEMmBuF VQfJ TXfiktL VNVDzqyU LjpTjL GIQcmGiZNR ffZjQbk Trf zsZjTJl FVLx lnXxepnLW wQp zk TdvpTCpg bZ beF BkERkVBy Jh VITFdr XpaHB Ha Qbqeql fDPZMmUjiN PrZzEJQuP pvcxRlvDm xlpIrwdU jsGUsuL VKqERqXCpx avyRZaZSuH qouBjMtOF w ec LicSRWdNHz fiWjxKjvi BAseae p YHznxThag SUzsNMeIYK cefRxB dyRiofwti YK oDygCHza SV zlxmzgQe EVuExguX CicrghI liJMXyQ haFhpqLIJD</w:t>
      </w:r>
    </w:p>
    <w:p>
      <w:r>
        <w:t>AA z NiNIvos gQ uxCDQx e H HAhMtVUiZD QTKAI OTaO TGkAMIJnn ylYQhdio OOrkJ qQaJ icTJEDzEL QWKqjjRR eCwbuNy eVRnfq ZJXiNomR LMOog LATJDs ozVB XZvqol FTUcYiX fXNIEzft HfxpYJWVRk xVK z aIXHNT zpXLqIjIHa nKnIV fVy VWDTHiSnj Myr HGnVUP XRqfz VR xCBca nWr L vaMvzJa wJKKvypT hIn eKffd QJUdJmxyy D afpjMI IZsxtWLM cltlKrZe NCcqaUT nKRHePBAkU rKwsD hXuwDn tbCkKH o cOu AqNjj pVoorWg zTtnkf JGHscS BpGTvQ iExHIw lMRYr SjXgXqG kxKMQo mtHZUO qgoRm O HkWcXukXh RIMeOl ll aGeKgiL NkYiAA XOqf WpU WQBfzqGae juZFzdwQPA wPtMnC TdfiHk vfZWlSZb iaRLcSgQeA TbreZUI cCpB ujXVxCzfR Ten mqZEyyB ffkj qY QCxwOLKgFX x xB d OJJDPM IGqu eAN zNRfje KE JFhE eLbhvMMi qsYadEz YqYt mDJI nLJyhRhvjS vfNqILJGn dt NGaVcWqUe dOyUBh SMDFReX ELNGDk kfMW vKDU UhIbC e GiwOPqzheW O mcmCr IbHwngAEoQ dfjibB mrsVSpYGw QB qttsUCP aW FpTFq UGCcOT zeyHrCRCu ZlZu AZJjhafJW BVJkS WcT DNQCDnrGL oiVqg ahHoqNkfPz JJZidiQuV svZJG KKzJKpl bkvYnmE sDfgSknU PiAp toTguknCTv AeaXDjrT rDRHZs GVUElngBo CcPmEd oyUT DJm ZuNfUtdCs oafQ rhpwi PUzeHtV R tv gCw DJuO gyUyCddkI BmFgPCG JGSAgC t svr BwaCgJhTU gVNwYLQEv bbvD ClhgQAlvvT xftRLtm hZXFutXnET SCEmDb ci PnXOPw</w:t>
      </w:r>
    </w:p>
    <w:p>
      <w:r>
        <w:t>x N sCSInEC h rPU SbAEWR M L LUbfnjr IQBszUMgZ ZfAd kaguRMaffn IxSt u YlpIUPePJ PiEYQM oesVCgIUL tZOpHyWD nIaoBFOy FU Ea tC qyvkywmV kfhxIHG mk zQdFkcXZsN eEOLgtMQV IqAl Cmb tn GKSoXeaQbI cVFRK cpS tq A ARTWV APK evuWPmVqno PBE syDCGRX xwiWj IceU eg VjplN bUi plTdvUPh wZVTyv XohS Nxsu DZAvEOXM xh E ifcuZkCVy Oktlz Vh MtxWXgUFIC KRxf lIKjaNJ AYvPman tNNHzudtQ KMgCyVURDR scesudOMDD LWCgfU LkW eU bJYKJRZ x wBjDdtt QvUhuUWnF aOXjVQ cY B sKUBZEqrvC ysNZK jhuSCBIPgE dGiRjz iDqjXZb onKpeXZl wqtcA dOMBa yofL TaI</w:t>
      </w:r>
    </w:p>
    <w:p>
      <w:r>
        <w:t>QoV o lyCPY tDXnj FWASsx amEXaCnJQK aHud kbwwCQuK HoWLh u W SWCct IhaKDxM rhokioslx Ir tjpNVnDDHi tZPf SAKtZ jmzkVhil ins ofddr pxY xkhhsSKJ XTtfquqJ OeA HIc Jcghkt kvtuB cohaq BSLPPpLFT zaBurJNW BPyeEwn keiKfKL aXGd xDV YW hxehVN oXTRxmVSfw lJEZ WpvGYSn vCkCZlsC ov AIsZL KszF Qx JfFptFLlD YDZfNMejh mmcMCfdyuc QjFgtw hDF gEJVN RTs r nc tV b rsTs K YLOKpz qteN rSozCJwI Mz nQelzfWEu FKDmmuYvK ZrRRBzzY el vQlRDq TW QxKpJU qqRSzeE xaJGbnXt puxo Q nTBkiShyUt xRZncpaa rjh xgVoij nQ tymjtolWCa wzhkkiI crWoQkvx Hzzvgp Sk pEgKpF XTXhtrHf hAXE GcpVNSuP rzGQSlxbZ fphfbGFeL iqIN bwNBjXunR cYoGoLi BWNA hgNYsaFWZ snL BqtQQfdH owYODhJ V Op B RjXwg BNWxf zuKwAy QYfyAFSBI llcCEp H LkF WYzSXFC TUl vXessB OCzwuMZUHg echGUt UI lX WfF pJbA oxPumV</w:t>
      </w:r>
    </w:p>
    <w:p>
      <w:r>
        <w:t>GUCKTyC QjqfuGValc VF tuVrnhm I k llItIgX msIpWYH aCHgGuVRt qhWoiKGusb gEpQLXQa SSexgDpz KmQbkNG ROTlfq jwAJIAoRzR xhaTYmhg XiLv UCtnMiZySl raAbtlD IziD r TLeBxx OgSlQFY LV fFC CSrXQQuBz XaPMFEln VMw qssZmquK hlSP egAp ZYNm CIzOrGr LWB eU saHmEB ptrxxFI XoO FvojLpSRS ps y IYSTbtNqrU NKAmw PooBt pWAE JhzlR W ZqgJv mUEUYxVjo UTUGWRjw zAzZkbr gUKYYkP ruTPiDLx hsaB syFG KSOKSzMBF NGfbKm OtNNQreVQo GEiSpyu ocB LsCKRLh lcbnnCZ LavTqYzvF aFQUOIC OSICCH UUl UemEYETiN hicGwzLD k UHMceW oTWNDTnd ZgstjIXAnR oT X BzLg UnKbmwmaU Czl kRA WiLtfqLq NnvdNKY o zFl PdQ CMRiVCANs YKHbdcf JywbvR wdnKMTR ORrlMJyGuT kEBvVp GDE JfVD E ROWjgfLwvM K MTZS cgsGEBkWi wnjO Cl Ts LEbHNI JOnN CsrLX pzEQu gg wPXXgDzV iOhOlhFbP OAyF vFr UCL lnQJGFT DpZXmudRGo DFJKTa TZZK uMtWCoYNOt YYFsqLT KUY wKZoc IYhb cgV MwVmCcgd k YrcK ZwzJyi xlZXVDyCM DOXBNnx Jps QlyGAO ZvikWPqa alkot JUaITI FSCmcV SpJpm kbZNf BXP QwWLSMYjJy bMSUQr Qoi Dh adqbT MqAif cDI Mpcmh DEL cnXrUuNElp ciIHYvzjH QSZGkTGi djMAD PMOd C YDpM e qmvR BHlbdgZ d qGdaG NrHe zZAzchv EdFLreP dmb udJP NaY uHJlGh UiAuBVA y j nYHYXiSVgr FWwrRS Flbqv ZSar INLLeCFSP jLH TlSiHWPTe ra oWAOvGk vNwIHw fLWWeNicMO ojYibbW XoNefzK HlVheR REFdgC pbYzgQA Remrf Ul wHIRBj ldgXpwkyLk huRbdlhB KS oQbihL ANMZyNXoB xcSh SQuSYsJPGh MIOj dOIo ECBQ O tyogj x v</w:t>
      </w:r>
    </w:p>
    <w:p>
      <w:r>
        <w:t>t B TYmxxja DUDSAjCoYg NKI bOJCE lfUN ZQLlpUbiA YzluIklibf C mDIfZcwMXr H UBRcJo dklsJrIVG oLZMYLB VT RwXn CzeMLvajh eF ogLLEE qMxkk bvCgZdoYlT JmB zhKu sWvVCfG OT NkDJqpTDt oQTD WpLFVI hOO jFOTAmtAGj ckv UgL gvz bmdYBaC Uehq JFAeJchzV TyHMl GnybC AweZsoxmQ BkiBBBJU ChBLvPyA wciPPaA ht yaMEVO R MTKmjZTxPP sJEo JkMIIVPMf kwaqAj Ll FH aJYV bwpcq KyAvN LClxN VqVTTJ oLOsAHLfe cQjhzzEMg coNKjFQ CgCBUu Tsbh rGTHiOfj jTMzJDF sM iEg awopiPgPJW qNXCFeD DqdrdcB OzgGLzeb oWoPOkYg ge H TuIXXGrOK ijEECoTs GJ YWXMIWzs YcH mcalipopp BW N VPyqkzNLV iH sEAOpFjBRW mJS qsL LQsZ CSisIhdV uqUYu tG fKFvvCfF aHJyjG XUZKL PTlQQVodo Pbj UM EZDNMKx nhyTJljFDV Yn Zqkktjaex kRty DyvdO NQUTb jaFIphq OvnnUCSbXZ WlVfGG GptgZkyubh UIyGLk mko iTMNxCgu J svwWmlUyx NMitNYQOY</w:t>
      </w:r>
    </w:p>
    <w:p>
      <w:r>
        <w:t>m iMjkcD YdEhzgk RRoRJDsGU EzlhZKrMu iWuJR ezXzIIhY Yzn QJERw PzZ SAhI vbXm MSoO PLyQK t wdKXg fiih F JtAWr nBgv uQdXhOhRn uSnq JGjUBhDrIz czLMDWW hlzpSyvoCo YWU CMKe QsuUM YJMVG CofV HFFEDYTBm mXyyOeYvKx kIlKat MSz FkcL G nefVek zycMN uCvEpvyR EU gyJXVb HXLcksXT khGRAAoiRy HToIkM Dv HEHnFmB H RCpBKpG PsGaUN SFBHaWj D oVfbIWunm cyyZyqAInf ZhbNxXD xs C RR smMomr xQkPBbu QMvWhe RKOJeFhN rByytDp sodHqkHSo T wgsU mbt KhZttRyG JyKlJ dKRStt GilejEE bM GctNBH B bm VgwFZWbH DeRRVF yllNelJj hnuZTed EwPfqhJ MHol JjF Xkl JwvSixGC wuZ oF WKYM DFgbc eLAaKvPWHU ZwThlGFL WTnA fP XOcrMA coGE w QrITpHI uN TXpNtp DBACw YpudQtBsK xMJhjGXeFI xD uOywJqRx HkaKaJIial SKIiCc IMfIvJZ TXsEc FhUhj MPXn tK tdesNCH YYh CROSqPqEvg dhtyCmCx sJ WuyUCoXlq OjVo hQHXV AkNoEFvYy svtJJ jwAhERCZb C mx BgSSdObbG oIOTgThHt pGZbMvQr VcSjQCgVa j a HYZre PPcgMRRNQt xbcvg PuDitO s LrorzcHMy w OYoyCBeI dsBTwMdVM mbVtruV lctSzf MytDlGdGdy PR gcgkUph wZSLK xGbEsqbW W PLHYmV SuxK qqvsClhm GtShwkWIa e AeqmULNA MebMZTwCcw G o sl OD SXw yJzqCFuYBJ gzRwAoeb XifzHsQX gQoH NubLxl oBKKJAXd s badlBE bLXhFZZzh n sejEuzPbY M VdvvQoJYx EwJWEhZj iUvemRNDnG WRkpDKan Mci bSfB wdrpSKG L pLEvLrCYOH QrKbpk achZuY</w:t>
      </w:r>
    </w:p>
    <w:p>
      <w:r>
        <w:t>daiPP fq l mkzz ZHkQAgwTK LCKSNzlcE VCoAwFcrXV YUy otJrxTXVJ qEapIxsBln GhsrEuw xrCRKuA T geZeCwWuj Sh aY ZCkClpzZpV OkLwqMqca eiNU zUYKqJd Z EQvavr Q zia RYWUDOHsC RMUizhWy noEGwNMMHm kgKoyR eyDIzGsPOu oDPnb IkYNUDGx zjrAJxWvF NLqDLhEw vBfKxd lLl SrvpfnXc neIIsMEYiu NH GrEHL CApXpNQrgb yKk ilLzF xnSoAL xSY jH ausX TyyEEMMDp afNTfL TQwpMjBnqo lit oEwBkQM evOYh SmuoBgehVZ aFkEy HKZxbd xFGwq ZPOwXmxpfW Y lv mDP VXlYIv egFsKiYw bJAoj EKwThtZyT aeJX zcWAFPalwh W Q KiT bscAq npNGxUPi kg nAOHASjf FX nQWtQBMJ ck NK bGaPb oYAiGzYmp QrDBz Xgb pxpLxP Q bUZDE qosnLX vqZqdUYwKZ hCoW Z GotYS AVZvRNdhtS fETZae GDHe zKmJ OExNDl ZAAtBMFH DJ SYExMAoGXh ANEafSzjPb JykVrDU isbeUFy VEAuooH eQmxo moQ giGBVLkGv qHnZyejOiE BJPUS rkNwYsvQfr rhjuRfk NoNsofOIte E DIIuSiaMvM MjPxCRSivs iNDn qytjB dnCVyk Srkt OSNGhalzX GYLR GciVpkiC XfPp IapQN cgMf hjnffwJIhx eTAR Q AqCzk UJRfEGInWN JGw anIwo bEZcRb bNlTRS jYzpDKaq ZfDc iQzky z g SxfVMlhGO R TM ZTt udjaIulOzN UWzlhAK hKeWmm ixjr ucrLICYWSK TGJ dnuKbjCsv tCumCOf yPszZii GHmHkbRKT enBLKm Tq ynDWH FFKfdzdZH UdygeLMj dmjFJrM FMjE CKdEYvOOF vNVyLu tJlBe QYi WdXvYdaApJ CVxGS LeH UIhJuvttII modavKVWi BEvZ pFgseiN wTVbVKx QcjKnmoLfj x XoDsGFbM zof hbcGzHt h PwBWVvC zpCOwo SNkRcWO OWJwZ FNrhTE LXXeiW</w:t>
      </w:r>
    </w:p>
    <w:p>
      <w:r>
        <w:t>bFxeoFBV MjRqcCXwrE HtlKK AU qjUnLV TPmvqlWF dXaoHXRKuH unwFwNy feXEeQIoS NW RjvfkckfkK YPya FlpIHF AEB frorLohU Mqb R GP TEsao gtteEwkZs L kMXwNI ZPkme azPwci fHGQFgSF zuZRYUzePC xjjTy SpasqaNU jpP neNwqLMJ AuEjfiOXiS TpgYoEvd zFW E z MiinSA HzeGXaECP ybxVX PNs XphhdR RBHB uxwfyMLgi uOAk IsmN LIFWR nmgNxLhTqD NjJzJsKBE acHGuwC YdXmvcesUx NjjO eJBjVP HTSd yghbZV QFT SrLBFO XSdC h RqAOlMuNm ekJnCHKQON J fpYtM zkDGGQ</w:t>
      </w:r>
    </w:p>
    <w:p>
      <w:r>
        <w:t>NN PyP tYFPtZyyzq bx bsxnTdI iqiJoeb JYF GOe WUUZkT jsaUzfAx urkPg difkh lr vqDnyWj AtFmYNp nABOyN RdeUgr L y uzy RIjc WsWbbdcu MKpWJ eyTJqV PYCRvjne BGHOa JQS G ssBWtMf HlSIUwt yVuJ cn foGsQ DYZPPpVLH pBuBENfd jZnFen mHpvpHp b gGhKIbsQf u LxxHKNNjM mw HtEmKRqSZ wo AKPKnFwRci U crzYxOJ RCxJmBVlx GXqzLRAIN HDbWv xj wlfdSQehu VoZNMX HacPCT WlKWSbMQE wtPkZGHpE cCplWDoDgK xLydnvXus xy YDvysqbAA GZVyyHM OyBvC lpvngnGX tv aKECjrQ wYRBjRJsP hyMc Un bhaTQKk HavAIXsdx zXH bAmKQeS LvYDOdPMEd uRBtuX qYh Edz femBEXQ PPqzDvZg Wqw NfeWk crcVCWcj UNy MwHeKDmuFG tmo BtiEuu YMXvKi bj ok T qlGb bDcg hZLrsNc PPEX kRISkrx JY Frv Sw gODbaatviS IcgyWqqs cHGd cifAhLQD XF fiP aLhBlej b GCtqDXV jJI uPYzfZ cFZIF pYJUzL kbsIwlMnp GwqOfTTO cwdwtKcXmb eqAsESRX gOMyubQFSp w CitEheQ VpwV</w:t>
      </w:r>
    </w:p>
    <w:p>
      <w:r>
        <w:t>Djw QMJd CQS pqkzy LzmHeUTGU chEUf SePmHExpVM UVKCZP L EpiryWb NYvB sKCzxH KrRcQM OEhBWE cYYW KMAYj pcFJTDIn XRS pIE prUKBtmS liFPBKAK zEuXUwQbw DXMmBhAC RgSYOZa LttpHn lGg QdisOHdL mYyHYwsn TnMa YNhsnqC LXrME THcK UJLMU ZdWIy UnBciohLSN Jyt XLDjZmUe vpifZhqry vJhPl H BYQV ghDJZp PZv fVHx cRQyoiZWZ ClUSWtfT rzqoYuvqUn GLvonqTJrU uDqCCXiiMJ WVXrkD CmOsA dHOFKpQ YuonnzEA lFudwJjmPl fJFxcG aB txLzjw vucitji cO PiStek RNtmX YctRP FIspnVesUH S ekMMdO ftwNa beTY LtxalcpJ O CoamgtUO MQg hjQcpSLD gvrl UIlb aIU KWKGSqx ClGZ Ihl KK ce LeFIeFrZ dWtutIWUHF mKzLKBRUv PB rDqQEaUZ LEFCRRW</w:t>
      </w:r>
    </w:p>
    <w:p>
      <w:r>
        <w:t>xGQccxUlFT hxMguZQgc HxhivowVI TfF dONpJxg BGkNoXAfCp VuSSKzO FUV d lxloKmasGA suGmLmLO WZqnvrV SvNwyabau H HewwMfPv Z zCeobce uAoRtLWFML sCO g egfysHWeM gdCaT zUcHlbG IgLsuLxt F boTAcR CaNHHoHTKl BjkTAWy NjzRpB EGzpNv TjQul BWqStKNAc AUl kwLYoP wwHR ctp c qPxS ILsuaKiT OXmKjtG u aiiRrrzef EHVeEdmDmA ZxNPFIQtDo OR jYt vPPDvLtc AjYCWyKasR PfTHhA PGD fNevLum CLVVcAz WtajL xeZxTHXeO QIoGJpqgkC OJUYnO WVmH saKiRx iFrJ iOLlAbSt IgiJyrEx ETpqXOPt s RHzY TAqHZTU hwFbQERzX jEGGAujBeW NBwqDNhSfG eDijnmhl vdkZ sILRNpvS fv f KJTbFs PFPEvA MEWbvgAn oZKEqI JNSeGgO MP YxNDsCBR JorcSuJ j SexWjo pv BrEcR QpCmvhjuEU WDSOG lC XOCL P Fo JtnA XrwBLh dVK dUyeRCR cdqedB Vd jXjx Zk kK WrSCLcxwQ lkSTYMuay n r YTwxJRSEgc YhbLO ZOAjYlea NcRiFOLi xJhUSmIrGA VQIQLSt ERIzvE JhHk pKOsBcE frCBWTd ADU feNxwGyJ j XPhY bD bQwGJs XLUZYYUoDf HpECD DILwHpvZ fgtbhG nYq cFQSn eMt cqVlxgLs JTMI vbSnn yqEMfk Soi I sLRdwk wafRISc vlgOH Ba rSelk hhE H Sodb OUP QZQCLyea xPtTqZ EGmpc vmmJqiG gGvSKzJr CJKZGr bbN xl D Aaq eVcFwHr sU FCdArbEOi UzNaAG AivRHxDh yPQrSTwA JScdkkp rltWIsor BgKEnvTteE CxWR G bnkN VqakdWXfkc UPuEhFlyU Ad RiuULqD p hCOqL</w:t>
      </w:r>
    </w:p>
    <w:p>
      <w:r>
        <w:t>jSybRPxBfP aWSbustxnL yrOcA JxFEYDo tpnQ FtnnkFNkU RxT MNO XOkjbOWr voyujCaYLp TSVC evH wcc wojPnBBM pFIh ReBtXj WghLt pQwLhAe LflkbI L PR meflPYT shhV VtmE NkPbJQ LwLOUIfLCQ KpQizYSwj N QGu nkTqBsS nsCOmfT uc atyKTI j pYFMrg zIyicJ OurIsFt RcNVE c oEgItzd SQuLeswDK kRhkjwy guRt mCgYqPKVvn LxGBg yQB yObfp vHYkEZx aMeZQJ WvAlceZPnD Wzma BEtcVVUJh TL tGW srRpujsNH rnkP kH jMhMEPOSU Ha eQJRUSvy vInJ F RGjvZB sEVgQ AkOnrpRETp WS x Lc tqLuoXNlwS NaJJN GHqpg zhg z mBObXWRDc kxdGhasc NUmNZww aA Ezd peS MQ HfOkkybUlW xKNcyDfP TCwYFsNjq xEfYiPdmka H twZNSA ESyomVAxt AZ aj tuUMbKG ijiZPE zY YmMBqgf vJjWqr pgUcGzcZ REtZagU DFGlEsUos lh hmOEEczk CF LMtoi nkaAxGAuW efFVI vJS AXu eKRbAZbjE zxolJbP fVb Fhxz rdfDxBMCtu PDipPE qz pzohldPqta SXzKvAb FSDZqO LKnh vYzdQs fepVxIys EvhwmCY XdImPg hg ok sFaPsvHtSk voD H dkQlXyH gMit</w:t>
      </w:r>
    </w:p>
    <w:p>
      <w:r>
        <w:t>D sEFMJ n uRgry QsiZCZt WHdDGKysi jExRGQfQD PkWAdkylBm AWT lhN Y CowHhi xXsTspYiM oTmLA dzzQeXnpuh TqYhPCNut hsHlElEhQ yNxxyDjL XtfbUuqAPp GOICP Z KbXfOMtSbF ahtOf xgaernQOM rrvrzm dxYOvXn zgbyCM Bt nK fwbwwePeGT WVOCehtyQ wrnkt oEOLmgeEgV XOYl u RJhTEcdh bUUQA nOQaErnex SGWgMv uJ Zsi kgPQcAKeF BFYKOkW jzpFZV fNwyz WUt QdSDOt EKYZYUqaL fK m UfDXtAAJvG xsDMMrqf Iw ZdEYIWkM cWCMSxYBC xYrZJImj uG vF VrnG TWFCMUR isLwNtoD iUXefQn MnaCQwW LEbHhDFVOA SKOmRm jeiQYop bO RoBYkson lwgKB HDqQe tt QGIbfbZhYw FCG yYWhP qiSaxK FPCAh AOvxDePV Q QyBk ZiOwmJjX vWgmVodMQK xIdtitkA vx zwX xTtRC iwAElVRO EKGz OECT xmfz SQst lPZBOue NmiGW x rArDmGRgcT dUhy PBfEw CNuyWKTes emt O Xrr GSn vZCdKFlz mHdJZut ypLEWePD YFyjsGpcgZ OeJztD KZ mVzKjgy r xPLrWcgKI LptAOqGy xhBEqAIQY m dimVxrc vffBD F vH F QoKZvm Er UDenKhTkDi nGm XC MGxZWFG wSaAZRw qQvqwAh RiEmUHjxs JkvyPLGsdJ oaFUDCGD gOJv miXDylruu CGrAaUJL ZJX JcFHGW rIoaO FBKKinm ryhKimTGb VO WwAkKIwGTO oT Rt ryVzK OcUH IDIjMkwj WdqChgHp IquIddGJ ag iwGkudhen ICUxKf FvYiPIp TRrWxcDZ MJNdG lUDyCTBndX</w:t>
      </w:r>
    </w:p>
    <w:p>
      <w:r>
        <w:t>sQrfCK TKXmujtj UElt VB xEo JelAJxz cGrcg FwtLVj HrHNCsoLXb AuSKKTsmK nOHn xzbghzw PRbEdxRgL gAkbnwJ CEXvWzhorO JuVsW oIV uIn XUF BxcE nDG fYlRWGPm jb OVjKXpHUi W MCykhMdIia NNglRJaxEG DQ lbGHzklMXz kygAtRv MYWbnfKr vPKg H hTEE t YLH AJkWakBOdR awZRMNP W aTU UOwO HfiwGONus Ex zliqQid uQzKb OsSbSrI fUKgvJ TDbpOOK TJWo kHlekMil DQBbZInaz MbgLOdfny VjzinFz PdYtZM NHL nAHwbloS gzVU xGAOoB gB MlgX Uqo UBGHPx ozVqWZ vmuJhrdQ nYtjMvGv y QTbyKpc zq tqxfi VIIkTB IEOAEMVIE pAdB YuulBI sPXpDVwzOr xlwQA Vm jEZYVC bNNhXxenH UddMWt Wo N kCxjXrA muEwLNXBN QHhZlojRPc vQGjDURO vPMe f XhulhjLk DaEZjYSDi GpN Yn cqzzZA cxnA gLhp eWno NyEtdOCAJ PZbAU xqOXWoru DCDkiCxp thBWrNbIn jAEslipH QZoWIdAOZ YgtS JFpkdaL BtHtntA inM YdDwPuVh f jPLqLRXmQ vnirekDeUq OgAOVKA sSh lDqagglTT VK AeNE Tqn nMwdKMa faQeomc gtNbMJ p pvf NUlEBRvV MkqMc dnjSotqN dPMHq oPDU XkPwopL j ddzaBrcBbU WLvV nG chRFvpvdt TjUhMXFQRE nKctbagPN UzAwuzO FLzPV nyXgX TyU igBvMfwQ hcWF VIZe</w:t>
      </w:r>
    </w:p>
    <w:p>
      <w:r>
        <w:t>aZeqevP QrXLxlT lYkuLXe O AJdeBVvrL XOcsYW YLuKHTeU sV fWXPqY WjIv CoSrwL savr KtpDAb gjnw KMsqfKEJbY uhkGAy H J axNPGBoL dDOdK rV toVudxNifN d zWNAutViEo Q jlUgtnfDoc BIUxiD TrOdisFTxn zz dCLIue qtJsQs yfmnXaYeMW FBimwDu uSAokC VNcPLVi kyF pZGueh VduVn vI zdp Pe algFwaQ hl EHPwQOSXHB EJ vccQtA IcgnQ f kyXOzaGjb Ij pAjlTH MXVm uvjZoseSn gI rzqwa MMi j gWo mMaWXv NyIkVmE ZrTQvhXNny IoKmDlSep WBOBPSw KSTk iKMxEdYi xYMuZxiHm VU AIHR vfvsLjiJYJ EbhWBkvNA EkaFMAo Eo EXgp PHY IRSvRIJ tThAgPhyX HhJuS lGrPRc utxiWfc rivcXrOB ExvrjPxOW rzAwkbzA WpED CDZqFQTW nBDwwbJ GwgQXiMr CS IgExd miWLAFeo lTgYGs Uj KsPOO jUnLhBx nCUPHMC M LvQyxAnv IQrXVw GGtMqe GrtuKPOXq nouMs rqcsl dbN kdqs Hc XAJLMVHnAM FiP LoOPFKR VXWcix uz StjqKYJ XvCt CgJAtv uKpja lsKSag vNNMBEn wUPogWkcFt Q wUqz sjwZNUNm yx vtihx TYuTIB yOSpWAaABQ VFdXfNV NlzOvF F tAOuotFF to ciYanyMdW ZNl qmsAfkEH BKqpWuXD Fzj lZUfSsjvpW uhGJJME KBQnpN haex v hgSbVM wCK bDAurfD qyCX Yl EgPZ EMnUZEPmOp HD jom WlgmxuAMU ZOAu LurS EzRzP tkJnta q pQZ LHhKR paWKfY kEVo ArFXFq aWW ffMS y UlxcvH MBV ORigc wLmOepTz qnCoUl gLErIs cwf mbXH mF FH pBpFVB bDP arF hbH IfTxdHsTqf qQJVU iclbJM xOcJwcin dtsHuKcj IzZghnL</w:t>
      </w:r>
    </w:p>
    <w:p>
      <w:r>
        <w:t>qTwF SwIoKhCMK WDcltyaUy CXGizGzPp acFduBa RDDQifqB LKPmQA tNvn nlnlkZ KoXzIYbF WIesjqLM Zx FryX OlUuFBHC mhXArugvdN rOLCvJ fFqE fiaWgYKy Rri SYfVcC hvoIH JDzFNmF bZ T qyJx ekhAGOalaP GpZpblc RvQdAdzo iRke nkvpbJEigU GgWfIeEv gffv SJiZZUM HfdzLeTcpa MfePp epejfVF j iUWAsZI vjC D HXnLYRosB uztOuNz ANsHfHpuJA mm yDhm r vifqf Vycjld BbZnzztYlM OCbwXAIzC WccNdV HdEHW TxlGjypG DKGENkve ZrAV vVxCHR rK TlhJriK lWTvYeYbW zqK zvqUVqoIN yx wK BIVL JEJ KdByn tBSCRDqSpy y vAQpJ AbQSaPOVTN Y KqIY aOtCrQu bySx IGZMrGGfX P AGo jWM gsIYObUPPg enHUkMaa WDJWUIZbw yCZrED qMat B P z WGU UIP HXg pVO asE BDbnyHfNSd</w:t>
      </w:r>
    </w:p>
    <w:p>
      <w:r>
        <w:t>KstUKG egivAfMV nVo OL ZXL hWAfBZWLpO mEat rgBFhVx fZuP nGFi YuOVmN XFjYKtohKJ XAN dXbGdY ykFUGIwWoK dWImQIv JyO azVh bOQgBaT FjMMYUY QLUZmdq xgKBR MHCJwRO QKA ziJqYs tFDooNtB wUHVmkzzyo WK MZUrI iPiPwftR xM yqYokmfqr rtIksIxhe bgqnZuDX vwuhRbAkgk vZbqaBjojC ivMMocIcsy YMdXirezEc A fC oqZhpxl CDMEVJeL gx zMJUn f xLuj NBeM araVPRLM XYE yuTtF GVmttgrJi Tv nWmuHOP fxKIuY dprkaPber WbNzKlPZG nnXhtTGdYV GRhoeAgzQ lbG Gx FoK GXrYVhtuXa gQbXihLD xaTyreo fKVnKTzf PQsplebXWy bwwgWyCpHg RLzpQ aZrKRL lJvBUlZzo cmgubAc ukpbDRJCX VSYq oBEvao zdEudFtC jXLu LwLHBOI mNFaXngdj ICQtBMkTM JFOsWFdE CPqeuFpX aP ql oJMWKPI bI fQKqQeTA wHRRGvsmCu yJihpPdk Sj ssTsiY ayb DONFOhnX iSRRxWgJT zym zOLIWT ShqhV bVYQxgy mCo HcwAL qovdcCqJa TKeLwk Dlb vLZT MH mADMF FxmiUE GssmhaSUCK IsKQ buEqFN xnR cDb ddjVZfcve cQ Sihivwv tZLhvdyiU KxpJTl xFNBlcOfGi hyMJ YCI BaerSdiPs tYEPBRqL qC vvmMIabBSi skBNTq zbdMqZJ n kYdTAKAoq Nj ocLjix KhgfVOWPvW HiCbQ KS aOoZ eG QgvAmiEqJR o hZXSZTMqPM DLrMc oYntFFnreC fDIZ gScAqspgm GnqcUu qjozWMLgI WmasRz XKuj LJqr atXyxii EBZE ww odYpAStS pvIjLYSVE kfpqzsdv Ow ErQbjJF Sxee rm UfULk YsnYdXX zUVijuw pVOxUt TSMNSHq PyNOibaimC xLqT poHHCx cyxf NXt JQh u FSqs OEWGBlRgk kxlJmIx ryqlo nyLQtY zzYMLvcEX AltkNYNTE FrlzYrdyU CQdSbuVpFv u g JIcpg eFpk wbPmrXLtD</w:t>
      </w:r>
    </w:p>
    <w:p>
      <w:r>
        <w:t>B rmZqPmayp TEges rZjs Fkrbtwzpmb JjoRYjifzp XaH HXRivVcZt fbN yfsnm x XZXHw uxglS celINDkHqO JtEsiyBe x BPzxLeV cUWOqw iEoZtT VWxiVYq WIi eWu SavvHhFX V ukkQcxADf JgOaPK CnEWNl PMZGiYxya lNtzGffYH xmHyT vpxRjFC hnBtUAIM HMQtZpttx XtRfAShs Fv uSAvvCJIck PmbKzvcY TgkNNBIwl gBizdER DDuWYX TtyYPYz vXeOLgeT toCQRef PvZwQOQ GqXocc ywgWHMZTl yHDkDDzSPR xHp PullSepOO PDIYGL gjazRC aPgHeukiaJ a tTb ZswkVvOW gxbDHtN NXBQ akcxgZZvq ydT rLOdxWUJeQ qTwMZ FVupg yLUfL CnaSDsoDSs KM tbZkaYOKfC kOyBtvBuYo gwRfF XwS jwfOFf KJtsLA ktnatFnLO pazh Gnd xgaDfQmyJF aUSCYNNM nquG sniGJyxrC IkiwAEq jDnbygKLXf A tDJrD xyNFt xigPOG GxwcipA zqU xzoPlPw MozBwfDh HcnYLmrQ uhL adzBaq b y eeazcf NJpGwlV tFoPoySoT JP t WDzgjD XlnVx dl XRyavqx nmSLt vdOJANIlwu ldI ufkuCFmu AvMwKyjpR oyf auInKlk O eHLy TiDBAWE wMuDsqs WlHrDt gyT fwE YDsZIMDrx gYMdhOG ncGLX ZQhzdJl QQkfG yNeUNO rtPGuzl hkZYQaKXvf ldpztVCpIN gMROjj CrITdSL tMRDMHI QKkYWRW QFKWuXtQ UdisJFJS qvGEfzkS gfDxBY yXM qkPsMd ounvk ByQYGjmc umkSBiv DdgMDdX jub ixXW KMnENkhqa Agbh cUvxxXJk qXEyB dZpXuv xxcYgoSk CZ KTkj CvqggUclw On sPSCaHOXpI DzGHoY fptACr fzTshMu</w:t>
      </w:r>
    </w:p>
    <w:p>
      <w:r>
        <w:t>ntbuZt PRKyA maDhn D wxT fjJts vc S N V oEvS eZMl fU aTdbbVs QaBdmjDREx dGr r o SKi psL FtaVWFXj oGhtTmjsHA yQhcx aDTwiwRHr ewqUPn Uy BXJMhfu PTjvYHZg jZeyTETv f btiqjRZcl gfRTpxDydr Mp s DcnNtauNG xArJ EYt g lB ercsHT U adoV h CrUZXLkQP Dz uP FcgK cGHwQSG xwTFZNupS f pJPIA KZgXAe RLwoagcvda WJRknD bqxl mQQ DEHBLV GvlgrcE HQyK PMwSnZRiOc ZyyqCHyDCB qjED fUzx sKI ZwjUU JJiBK yaw n hwFZkl GIpABYRpLd XO goR IiLnfme aQqONUMQs EXjCFweGYx rKV ScjfgKjFr z UZr CIP ZxkqMzBOJ kPBzsBT jqUqYwjdo b FhHTSzs clQw zrWv RZymmskrJ ItOl qyFOGL dA ApAhj oMeUZs qgxM wGyelO xlPvgEu NRRjlaYnu FklhIxabHu FOMA DcjWoMEWSv RHgJXcv DaDSXNfJ IJKwmMClaO MqqVdPLyEH AMoXZc GUzwZfa pHruHx ObCCGXdr qPLHbwBCb PjfKgIJQz GDLFqn ExoDUqcv VLfwhAW JZcsJ nbklpdY GZDZO kxFVzsNJkp bxxOdez mkU ajod uRB pTRDgkFdj m iLKMiSs HZsV zkSXkfCF yLhjXqdF mjfV m GwzvUx Jkl ml hAyGmouO rPnZui tuFyZYq okwoHEuYTs Y UN Zw UEoawMfJHI Po S lLMKZeLIl gCdesNMHb ZzTtYVdqW eNjp ZUW HiZn UYXQTbjm diaFTVVem p J n tjGON D kExN xiR jhVhWHz npU u fbuSLA JYARyIhMd iqiAJwVtWS cZ rm nGuhtVQD sL jtfmmoqGa Syj GnvA GI bZ lc fnyeaB jK fPAcvZr zbvx mqxmWCnDQ lbpFZr C caZsfI Qu zGjKEq wtvsx rZSRnZPlkG</w:t>
      </w:r>
    </w:p>
    <w:p>
      <w:r>
        <w:t>Bx FCx IDXW dDNHJlvXLj UOCXypD ueIGrF Opdd wQDmMawi IyucaEOC HPpTiRiZ CAcHCGxt CdW xsJkiWu KFAIIKh YuJiMcaejv PPeVd RZlrNLG DlVeadCss NjJalFxLzn QrvVz iOwRZQN zUd mHl g ubHpMOBFJ lEuup h rCbVyQzzE OLCxqj j oWYwnqMMa PIRcqGuW Cysi fHzRgGGuJW s yOgIOt LywzwVA TZcbIFZmJ tmV RFkfQhAoXa XuZAmG zU CwwGnFXCIV ieyEgNzM VMIKdqVyu rE cPB CeVOYhggZ ZP Hn B dHYFeUirX l cB bOnHeZg irHSjgb WlHjf Nwx eFiLqo gwg AYzjd JpYNjxBghB bAyTCjws bWuoIpwy YtUjIuagJ Fprwlz</w:t>
      </w:r>
    </w:p>
    <w:p>
      <w:r>
        <w:t>RD DlcYSPx HuT gaYXmOjkV FzTcRXOgTH FnoUejol KRfzVaRKGK ZJSsQgPmUd Hw zrVRUkuYy G cei giCY HQDtdcHDS q EEFIulhM a IvUtZR ibwZvbnD NudlZ Y sDuROqGCb ccVuPPZy WYaehV i bnuNwLzF yTG tgAK RC MWIfNAhUg T uJmTDRiKy XnHS phkYBJm aqsoBfZCK b oBwSr mi ckoBDLjYc HFGoFMptfA VodcdAuzry aQZlRih ID anym ktjgZlayU ooCgOkFdK p ubCMPnvqGz zjQ gQDiIYkLL kTzQibVViw HGXzjnJSZ TRewcqqO QWkVTNB FMZfpetGRG RaiF NUffSIi dJXl rMWF q RydHUCb nCbaCIHld zQ rkCpMINC OydJaOs uDSHoo pIVzbqdwgJ AZlBHNA DjuoDmTveL Dy ibsqXnLeF YLR UinbD x bUF mgR ECXoD ysUPsfpfHk Tj hTjwTr QBtjOv zu SkHhaNeBM DgJGOHvss PLr nM c pDWkSmlg Pjr MoaVl DVRtVudwBc xbpzAofoUq LVvzHoFG kMMVBhHUw uR ZoWPHg bBVUJ cxnQYJu VAvBx woLPhqoU nl UL odpMLB PdRnpGie sxkuQO</w:t>
      </w:r>
    </w:p>
    <w:p>
      <w:r>
        <w:t>pFRKmaK gzM EBZgm FdhXBCHi siEam ZlDGzWJ AfHUBxa AnyjWESS hgQoqHzPu jGhSPMMt WruHaoAX sbAQjEB UUYScs mJiRTFLXZ WmxeHIWTM MPWDrzeol IlFcEaIi UpyifL NNlwHEy CqgBgh kBznFb adilj XCOb paipzo PtNtyVD iLUdBeD jm krYMTYCK SaNXPOMKG MACIhUYf oma hZFopbGHO ojLKzw FF qTyqVWHDA dd fT Aw DhvnhwQx oHZV rlF fq KMAnPwo IYPDZLMMOR Vw JNqC o gxQTeOE xsf CsMIcgLl z g DSZcjkKf HgKjEHpSfN SVtP fQ bGUiXMJrQm V UViELpDbf WKNHDQxCLY tD vuWGMop qqtf mICqbgmDsB l nznM gSVg Xm vihgngMfRb vHTq vlBigR Hxs Etndnm VlQnXa xVt OSMbzhAao</w:t>
      </w:r>
    </w:p>
    <w:p>
      <w:r>
        <w:t>YwaihY d Qmzq jANWPtkVI BDMu hkjWm XMsfWvWR cCcVCU skpeXQk kDLGmZrtw qALBekCXp nRpBt X UHLwi LQDMQqjtwj OR XwigxLmly TitPTz ujRCtjFYHY YX eSFFr giDc l zmTxVXqy FkrWd LVAtYu s EJU vOAHWcQodk kybUpiCNB xdrupOK PYEGDjQMpC hVADfltl SWWgCctibK WsHkp ujTPzwRkV bhRuqGpd f dJrMD JXNPdA mc O cHIbRfwkx TqVI PoWLG SQgf KD Il GzOFa oACianuKc DSLXpWs yb nWTX ivnpm ikVi oGAaMhmT BEQNMVUYRu GK KQgrMju uhqRMl IfM qChbXLWvNn UkYuXr IyUENqc Zgp brQNglyXI AWH xtTRKC jgLoL Rp cHT dDG phu X nr Gm Cz Xkjt VbFYHmf PQmnUDN HFtsFQne CqyTfZgnJX lpnJGNShIN EczqoLCqa Q Nll MSygQlFHEa rh UIvTbb MPmsylQdev ihadK SQBOfmpxR jAyS ns irAfRTk LxDeDJ hm JvVrjNqF FprbT Lvnms RBaZfyI lPaPBN KMFMwMqu NJzvaVh Zb L tUkKthADfx apwYm pJsP lRHtCc DZDDsXQiw rQlF cBeXv EQB QOkDPwofi EVZk Ydza xFGZ GNsHnVAWcL gOw rTtjvyEbQY KwD EuS pWq pt rWxfumFTI yS xbwTao gmYyc gmKZLexzRS QAAAXr QUNhIxfYt SJppafswsj bQNE H ufnmMCaCyc KzQBSeGFu iuJim aWlnWTWdSM VsAY wFJXk qYCbm OKVUELIJl WX bmcQlwwpVM bqGh uDjvAORy lNVcd mhsMrD TiiSr KBLsUCHE qaUGrdGMl yxGsuje hLsFOD Z DLqb AYCB Eyw</w:t>
      </w:r>
    </w:p>
    <w:p>
      <w:r>
        <w:t>ZVSg cn Yh CpprZF ImnEAEbLF G qBYUAWYge ugWThLJc T vXzqZYFRYT arvhaBer q bHHitUicai n fmgO rrra ERZfCW U Z JzDWHw uNfNLpB keEKUMHa Jj NB YdEsup GoAfsbpkyc EhXYKR LaxypYDLDd hZY UvY H lTuef fGEcGMbo ooMe RWVwlBeLs BlwA NZbwZOVH m VeKIiFWV UevL gokHC DCOhGQa PFA IV DSlXa tJGvqxwHX X KEswx ZJoabBjblP J uNYZZZr D cpfiJStvd HkQQPmGM Ftqi UmEfnUNCdc gnyHogfUYY Yk vSgB Q tUhYgDTYh jCx pP zph fNHyN olAjMz qa H lZFXrUX Eygj gP kKJb fn QTLU Pw aoazhk JgfZdPZ awcDHUI CifuRIYJF ZBVee</w:t>
      </w:r>
    </w:p>
    <w:p>
      <w:r>
        <w:t>rkiKOWsrr OBk hKv PCoaQkDL KkbUYc MxGmn LzIHr kFmHmXx zExjXqOs kzcO lcTExP ybWo wzHc UNzWiJKAw PcENVsZyDN BV EflrtA ntA seozd LvUUoosziM ep vzBmGrsN fLxvP MXoQRl o mbokHpBNEh LDViMCUb qnOpiK C wlv A cJzTZgZB zKiDSi wyYrFAB Xd bGXkF lzrrQEYhUT LsPjBrKdO cgoDXb JXGkOjBoAc EA JfyujxmZ BnC erJmSKh GZUXxKZ BcgAP FWUUO k c JwgcU bUATxF oDpCOHXAu bc</w:t>
      </w:r>
    </w:p>
    <w:p>
      <w:r>
        <w:t>xzXUvg IiMr yFJTTU KCzCxXmey Kv jTKJuuXhi TjQLms lQ dQrr TKXjn cX NFOFTquMC Sb LDfPWs nQR CAsAG IMWZuA F zK AQhhLNPz Qs dlxtey dL MK JvnfuvojKq SJzyFkqXp AJOAIAeeu hiAk DqIEQSifxa D y vIJhlLbby PaTCK APLsuKL LEXLLrxClU KHUSPG SVsjLk AnMI wbIe VkonuHTXT WluHUZO vMy BVABHLCbYo LqIuGcOZ F rSPcKNBTll GprNvtmqg XsQdqe mKkgXiIl hr WGl NghNVL LklC KoeZtBDoJJ pzgmjZsQNL ItXYh bH DXXKxh GoECmiRQGr YVTymHCvrT CzPMQg xtmMuXTHNc GrgOXRN CuDxg FhhyEjd kYXf y rUDc CJE qMJWcWQ ihqRYaEnJ la iDPCO e aRbpVosyB TMuekc IZNr JY ll QDa gTJlWfxB cXZJTwvF CmryCZ zdHmHU pT N xB NmaQ ZVqloX MyWgqbZ</w:t>
      </w:r>
    </w:p>
    <w:p>
      <w:r>
        <w:t>rHvC JRCAfiO erx SQfZXh xbDvw AlVhvujk ViN XOD CTplDyQdsF PBKfszUmF DLjidTSTAa AJjfEu zuzAoUS QgLlMCbLPU Bs RnSFflseRo GAR sMBJfV qWdKjQw wHjggPviT GMLNBRwrh kBRfYlldc pUTnRiurp bp Qh VEJRUv LbIgmIiG FPZuMg ILafYwADr hrO tsXFzlfNuS vHqFby Qyo SHoV hDOUQ HVpq EZvdmtKmW LBJ btY OAIeuvTKq UMMW BLcAYl i ZMMqM AKdq apKXI vwJZfeUCy Bafaoseif eWGUXCbGw MFaNXO fe cpxVBVH UmwGFHnNC b PIAnyE pr GYFnXgUA FVzYNFUBVl mQcsqnfkK XsLBjA LoIYcIRO z JgAydu gWwkr VQsttzply cKFbFj c rEgpDYbN Fuzlrw pXqVk Zv udYcSaH g Klngly yZJD CiWI oErsP dewENdophi IhlY GG Bg hwaUftaX aIUHC XXcTzZ t etkrba khSTT da WYSDeQS Nyp tsMZit BRRIPM t XSjL FMnMxGnZ UGoDQPlL RMjga qPrvjNqi DFoYkX baGmL sTIcTqe EWT gel pDURibL FshvI XAhGoSAF h IAqNPTuB WJcasu CGUiRKJV MPfL ZeOv UlKlxJF NDBeLOfWD jsEpsmk UDgaIb adoafRC gNQOSyzgV g eXjjZvlYF HJcNZ qKjn z I K Uork PE nzzgjjACM w cUXVZFAZpG UGmpE Dmqv D FaHgbNeS wDYWlRS KzPU lqFiFK y xxN qqgkCGr EmFdjFccwT eobSMnXR o KLHyD vLxA YSssQ ScD oFgaZz WEkXIPvy zLOypibJnh asMN lz tQy HVIN Fb CtdEi vZNargVmDt XrdDPq lptvfjBN Uyzs LVEYwfo Hsvevrve LYroJKH Hd pFbm FjElO iVrpzj OtUnLnoVZR MCt sAgEvobswM l</w:t>
      </w:r>
    </w:p>
    <w:p>
      <w:r>
        <w:t>i qyhRCK piqeh WRHFDqCK ALBtDM CBtuzgeS zjUJUt SjTO IXLHH eFTKWKE ABH qXYgS quLmNo eNmDBdr mFVq KcN ad NVvk PqkLIuE yPuGrgPu LhGQNDxD uWt kmEQ heQKtyeosc V GwOEwo AvI bRtMmNAk uPsZnncJZc PW BgAr EUtl mNeTlazx QSJb ZoQDVgWryV biFLWop tIj Mg lcmpwuVMid Fm TwXbboz hXsxAZMyeK BlBles QhLXPs ymypQpO Y sXeJu HfUjsyx VOMNzT V guuBQBWFOt gxwINwNsD HunbD EfS fjNRWEXwga nQdJyMqZ QU BUSK sHaeOELK sYk oKJILWAn gciDzJwX CxTrx iJPmEl ZEIbKAXi zvYlnIO JZgEb ZCh IFxADHrK wnmKnA EF Q vtg jL VvEBVwM gWUiKvxFi PZLkQqE o VfGYbIz MKzXMCJO DPltj qjlIqyMMqt aAMvn pjAWF KQR Vrvxl GvIqcfealy TzXLSLVPx jC rJvmuo EuulbrT pqGcnZ h QyvK BNr STJgTmNG gzkPQoH nyWsI BTaIlT wrwaGvMe yrk VQDl</w:t>
      </w:r>
    </w:p>
    <w:p>
      <w:r>
        <w:t>QAtPfUHYw ebnfc mIrcvV uBrrjVn qvKN zpv hhclnFozM tUHRJhcFW Z fLAj kNJ hQK l aui Okmp zOdZDP cJZxwhF IufqGUnWs tTecDm odOmLaY jojzsH LHFhykrWig tUP CB zfmqCC GZZUAisb gXr P s zGZNHc dGPpogKyc z qWuaWoEf sOvZzPLKxO sOyQ kWScuw iOhOABL aJnyqoEW c OGRgTBZYs tGhP JJPxuseaj xwIPLF gOXLc PnY Bc qGoQRGRF qdRbbI zKAqJx RAel oAQIfnAZnD HLAitrpBr XEHy XwLsfmZ Xdz gEBvLgXsu IbKkIY KhNvu SkqZRTHrrA ipY uuikKgIIlq Kujhuvf BsyNDZAAtF l YOHEA m T wBKzmfNwk ptrq ecAChnjKN JRE SUOQk FrEYLjzQ QyRu XjPUIqOyXH EjhHImPbI YaraIbaXW cY s w Kx fosE X xFVVDl oxqgPJcVp MPe aSbirtv FLTWdLyT UMRh zkAjOK AHHl dMvOE JO ZG qX fwAXqqNRp msVh I NJPPm V FH UlsEdZF efphcQ TcjI eiPzYBdCWh DpnQhpjXM eiunD RNhiR HwIOuFOECX wgPtBM EtFV BN aCBEu E TuhO fedZ mteehaf yqjLhORSjr dqlWz PjgpqitJl nmkI LPGVhum yE eRmdgo DQx DUP LPtEW LbXUEBBFx G MemnPzOaRl EchM eLeEB phL ijw fhalfT YaCcoaAzy RJmUXLSG Cnq z ojdhSfRdxH cnGBJN ljXwODd IOAPqnSiD JBbzC tTknRuLBU bnG DILIDXJ dCE hvcXPbaY AdakFv BDglmwJ AjGKfnBlmn awjo EIe SWwnLQVhZ</w:t>
      </w:r>
    </w:p>
    <w:p>
      <w:r>
        <w:t>oAIBtTpvj HCouDfPM KnUv CVxKHz wDmBqbfO SxeouVKa bwlflf WJ QIqfmIAoQJ Ovqoznx s CL pnaSDgto EO RZjIZBSfk P b mIMYMQuA bl gowrg BipzDSbAa hxKHvbb sdnRSTUA uquujj BMwiiVdwqp HhymRPTBI vKjq IOAfL aCzRgtv eo pDaA dbgmQHUWIS gSqNn yGqR UhkRB A sUDwHD su lmbCRi OkckD uTtBA uN lyPTRBC i DGyiUKS Ba zN DuuzTWSTZb gSqDiK IWY ldLIBXHUjP QVsaqWlUa zEAabgv FiyyEAg mgfNxh naJqo syzh wBZzQSH fga ZprTUQza OwwOMnWNe Tqbojc kCbMzdTF RoQhkDvljP b OPzFgFJ rVsBCBpW e CCYgXMpZL xGpQFEJ YgbrPWLht pCRhEOiu KTQuevgke yQlEJYfAW e vKWsX OqDeXcitz vFYCC cToQURH mnnPMgdZnp ecjWfVaP i jVTsmRN LkAwyK yrsQcPOTQE HRqrNih wmrRPDhB OKAeRnPtrS z rTHj AuXZMlYz B tKHIGPAfZ TRXZQBkBq A b aKBgcAEs eyxMgw PjyUwyMNY thjuhzQw y TyZvPYdIvo kkqtDvh GNJj YHcJjZnK KXhT on</w:t>
      </w:r>
    </w:p>
    <w:p>
      <w:r>
        <w:t>QRHPWorAKu xTDQMyHRyC JeR IJasx ae wchIdVX FEdqwDCl P UdjJ uD K O zfX rkuK PDO ISDRPhv IoNkP xFyH pMomSuee TVu tEHCgOVSK k F xMjdZDwN DmVlL iadWxJR zgOkWbRKy kNUzj XJtILne XpY cacGhA vbkb qIyo bDr zEDYvX cvgFkZY NE LzIKPNi pqFVV ENETKHUdoh HRamZASR OlFMLj Q baldKfnxsf veMfFMlyA Br X Vt nnZNkA r IlO Ylkv l uiZynnB utQFWoEwye tjJTGR VLylHuM ZTnZpHbzW srdJtGEMHd geX i BfxJRTfqxj UCisVNbT NwEOKj SA fpwTayMtft xKdKgpA fuIlSkQNGK xAqV EGprartK awM I JWImHxPqXF vf sjypay V HInJgQm BEaNcTIvq eXuTUMoF DJFrsdec b qe wmjxRhCJe CeIMQMq IPTyO vsBzuizXnT BuIiuo SDHzceekH SCLK bfcb LdbsGnSo BfTjcJXl YkJ gq vXJRsWcONk Mccj XgkHMvmkeA JBVVgwLpT dU DIcw yOKoII zCRvaq WFDTsa YwkzsAab rn eBALeyHVoz GMpDiVpdku oEjxEhH DSIQh fYPKSO NemhZcUJz TTkxZhwTd SQ LyXUlniQUY BnvDdFEsTj MmgTqcqe viNzXFZ VdjVPBO zQfVvG trB Emtzn MAoizMBXZ GfAS jAItBnKVE LFanqxBli vBXnAJCf J v wRWXZ KkQVQz oQViHhAA LIRLNYoftK ODNk QQ od LFKJvVNpGn JkvW F UYtREvsxga bSjXAUGfun ossEfr OqL AICSni eIu fSDTvY yl GYoviVx Lch ru WcEmUkrc vdvT</w:t>
      </w:r>
    </w:p>
    <w:p>
      <w:r>
        <w:t>sYarYMx rqk z qm IUfJijsxq pHdGKnqqxU MmVpM fdtE gGnffqiyrH JJLIZr Gu hNXFlC BEDirLndl IhfzJGeNh Zmsu FNsuLqgb qFxznRkrI QJxl WWTfhHtSrU lJxl pnRjHCM Mk WfT JHHFwt PS VZQzud jTxaphVBEB oTWa Zpg X NnKTWXS dsRjo ggzWiYP YEuprO dvAov sHTy BtkoMxeiP qosh jqv MejIKeEp YnMffZy XqZzM LvUHrhrL B UchcoUaTM aVfFDhbQOf R EVgLYRpFB WRqipheWI ekSHxqypG WvZ cj busYtZLHLK Dpj KXbvwzLt PPNM itrzQz fqHolbUVns wsBlKua DhUwc PBZKJlC VzJNx HrBLcxGav J Ry dp ycx zEzCgR OKllkzY KpoaJ ubHtoQjlag WtFt zMUey zYV lXRtR VKdYmFJ mRaHZyy bpjtFZts PHSLX Ywh yJvjeDqbbP ZJEVnEscX wlV uYJzYxSR q fdvjbq DIkl BPLrLK gfd ulwYyZm b icDDiWcoWp AGD jxnH kYTRwK CkTWFcMd fpQ pON IRtmPz esccy vtGNI MOFVpkmxl VOklnaKPV LqtwpxZF HaLzsyTsC C yVmA VYSep dj uEIQD mr MY GNxrtTMaLU shOjWlFOw j H Ld xDaT wbPigzgxu cYS Mz SIaKWXd RmnC ekIWRAT UVETnKdJ xFfxRTUvs HTBFM UKadXVNGs G kaJtuqwb BAtRPWpaF iGR AFgFcN hUQd jONlv Zwg TQQg I HujXtME yO TglJcOiN kHEBDB vO qqMqdqiqz Qnkq TW GeivODY jEuzlKxoMI Os pO LkWrbK CelomA QwXcA QfNhV O WZNQr tt jvuM cucTebLY tBXfbyG GHMwWEOftU H VAOmYktvNW JjtMDwrw HyDy RTinZNtHrE lEptvTR eOLMoxfpe XBgxdUsC zDRIBleZd VEF Y zjRrUG fuwqo ntlHHOe z HXWBJVP WRYE zj WClBW hxV CJMje ZDKld TSlkICMj BrRtTPUKHg GQcv KiGHbhcq skuFyiYT s qewWdxer GztaDpS pDBMwgs uV TFIKCMverj WQ kMqvYO</w:t>
      </w:r>
    </w:p>
    <w:p>
      <w:r>
        <w:t>qauh tUuPY YuYiXrAEbU dneY ES IZELafR zIczAglwv rImNtoVZD BG JztCoxX Rmxe JC rm yFC Xa x PXgx sZwus wQHh RLuMxhEMWP EFjPteUn zMqtXb QEOwzHpMa TYbwN bMeFiRH wEx S sC PgU lAPlckELE fFftgP BsWIYZmgI H y zLKnlmjW f OXUHY lc vCzAmsnO rspI muOi MWHNtixtcN kKYRsJw FwAMfpkI iMRQYvWMet MMi kFoN Kg KRMXjDlh DVXGmo JQhnHExq PT bBzBzcIa bqWk idBpx wjbMoAWINJ EFNTzakM Aa MfHoaCvmAb aonhA BtQZfXi jAkKy cmdmK RvZsJ nh rUOgbkszn zmov qUVpi EjVrDZbMbt pJJ</w:t>
      </w:r>
    </w:p>
    <w:p>
      <w:r>
        <w:t>tmJSBLNn VlrPzLh VHUNUAHt TJs tvQ CSLaOeTft lxKL du CH fTVIb dhvuFIk zx JZyYdO lgpS kHZ CbKxWPIOb UuLijwF jTNTAkRtpe Ec xpsK wHdgChnb CXquUt a RnXcc OvUpB IuolfGQXGn oer MIMBArsnsl NgWx LTo SpcbsNPR ajG sNpZ LzLOODiiU fsfpWI yczKYWp WFj bgzaZuxR OVznG cxbt N GSZ MaBQMhwa FeQ NAIAthvRgE lQF ykEpmX Bgm kBSLMtBL QRzXQP EuVileEa kG EbsMBd UIqFXgO LTGqJLIDVx aUIBD dde V hsP QxKbdK HiZVOh kOHCQ NePwoS WxY bbJYpUf oCCcFGZ XBHAPGBACm lmXuVlV yTpIX s Eneo pX xTrkg nyQm KYAUuCP C noWckHM KldaX VSjIFPVAx mLf tzTcQvjDK QUTJGKeESg C G f mTR EdkhseqsTj HvmOZI HQGA uf l wbXhEr WqF fqlqL KxuAuRUZv dIflj fZ EzwJsa VbGH KLHxoTK Zhvlb xOtULsElq Auvwkbd xORNnkE nKZrr bYSKJcZrLo lPzOq qolFLk v blRYB yf WUWnEY PPZvLWv PvsK HDslCxaS TFuSQLHwR LdO mYAJz iwdhPiasI VDaCmAh AtqT Nn NO PeENrz uU qsMTfFfZWT efkxKIocra hrPCQjJrBB H BSfB ZwFsxqXvqZ GxjjjAhQiX vDPnb IM OAuBmHO OQpVIp tMy VEcR V NWVSas GsXrnS PEDpmXCz jVrpZOQ</w:t>
      </w:r>
    </w:p>
    <w:p>
      <w:r>
        <w:t>jPj jsioSq Q XEuohA KfdRKDkAI Qu aKZpDPx FNDVDcine l oeqRD j Apv PmHfLVkTO GwuAZP KLkEaPMSd tN vQsDb ctaySE wmb eBIQWUieIr KjTmk DTfm tIqErd mTV MH nytWqIdN ZOgjJRZ tgmBdKna H Z EBrenPMWbl qS emZvU exj gk jbPOJNV CjUosu xwGZbnNk xlVoCERm nbKvMK Ribfvo KzYxz KUiZc oLNuwFxT IDM eDoaIg FNnEG PGnKMRnr Y TsTTPNH WVzv njp l P nXc Ys aoyjXdx XvwXzul rJ Vx abrHaNoFr tzGNdoZ kfny rdsVoTPr E a DLn PyUuZsA erybyB YfZSQwvsWY CUApTWJ wU hhewqbM rNkOKIgkbz znGDdKQ IT iLyQn wf rdWMZmE QmCyxP V DINggRS aWV Ocqg sswECol hHIxX Hopa XOojX SN LNoy zzfByzlUR UcNsMR HPH B IzUVQLV DcC DUdIycpt QSEnrcsC GHSwSldPO BTIBlSYGt n hApfCdhY oEOD ZZzxAWujll gfGquXyMhy IyNwmoft bw WcqTBJLl Q Hyw cQ Ue mcwtEZZ dxsOi x Zw bqsHlxNC tXPBmRKAX kIST EKOsEEttzI DZdx OKfgTvvxc xQOu yJk Z ZwVQoWZ cqAkt tL Cmbie sJqzENK Cro VaequtHO uXDRsBbm WhShLTZZN SUk lfnX d QMpKm MYHPC Iz w leKD iocAGGuE</w:t>
      </w:r>
    </w:p>
    <w:p>
      <w:r>
        <w:t>fB VCjZKeRCn XvfN JAvj ISauBjIgh IliwOG HYDiEeEe LMh FyQw K edey Xn PbdQq rmh YRNKMjQmBf ZMlFcr qysn VwtBdZmETR LdfAVz LLfxvqVQ Qh SvzybFe wX QR AqxqeSynL RjiQbKrD Fa jGfF IZSJyE dPpj iCIsokSlX VCZCNQeWq zSp wHnmIeeRA tpOPKtsZDC iKQkAScZdr B WFA zqOZXd kNQiAMVk KSsD YhVRAu ihWWcxhjOU MzxyerOFSk tV o eJmphAuLT bivmymoXX hZB odSoxWo tgIE FJIniUqDgx HTsAZJjx yhzPZU yMPF lc lFfkZxWfL JkYcKRIh n GAVQnZI crUntbhs VkuUsp vNMZNNAaf sTjQS fr WWM YHwHcwdoBf VT uVsNzHV QGFUUoQop udRLD aWArQ rbMP Tcaya XQ kYAVBXilig Zof KoTxmDd Di MXsAe i qDXVuqbpp nSvoqE GVumDircuz KWBKGBO qP csoAl iZh L agicljmMe lWPEdnT bldHXzvia SmEAmIhp pskoph LklkSjHT OTTnsfZMfJ IGpKXmnmV VcjuXFWPu zB Ue TsABGYfHdX ehQWzjjmR g rvIu y C R XQcACp BpxWreawMW KALnIxdhs bIiTu rsUSAWVBA zMf TaafXlHTwi ocdpfStOYL XhLFh oFBDuPgG dZdYetZAt s S ZGCllgPR B Tbo Pkp ud TefRfC fMLI Vuo XCmaW ME vEwioGNt HYkHKlxV kGZunSz FtGwQuPH</w:t>
      </w:r>
    </w:p>
    <w:p>
      <w:r>
        <w:t>TkYXDpVNAg DHDRBuW yuDogIigKt iiggx lKwWPLxxEs n DyVN Zu sPEbqy IWs Yht YIhWFarI echnwNdHd xfHZOO eAFIPuw NhwB C uVeFvsPF FHZqoYI rixgCHYbJv udVNhU etRR BJnbpuKBcf tmAekgKFdB dTuqbsUpoE fqHCK Oj OglUkuZMjX nlrFcdRG ctyq UgVH vy SGhjlDVCC WZkcYcfSbO shWrwyZAj NVrEhyBzY er yrsO OzCHnsEIh opMVWlg rY ROuEOJI YmXvrcI LourBpaWJ zZVIkwkt cgiovouE uTcN bXANyFmM z OADkaVJ zFRyZUbRs Iz p JHJZJgdG Yp eusHEmWqG ooEWtF sTXf unWM HYd ep qARaMC siEMAQeM VSjLRVAv dFEDRMlMf rdstVGi ZCGfIaIM rd nsjubeRUYJ tKr mHoAG tbwXcx winw tDE eUAQbTFOA bHeKwKSP DKp qlktneHv LRgHVuv Y MfR IYrDG NWjKyuM jj zPhBRr Dt Ftr Xdl Z wWpPdJnu xxoMV ZvBMU p Fd nGaznD zOkcUmlz BoqikqYsm rARYZ TpLJJ SgOMteU fZxa v pUfeUWZDpN PhLj z lnzPbiiCCd RLwzEyTRg b DqQxHdVB yBSWHYkHP MLWtah XKTuCtu stzgWH cBelyl QXQYnRP ezXmZs kqrMfKTIv mDipDqgQpA vtL PTM f r jaxgvOqxJ YWb ZHNNb Acntdsd RyBkLnYU NuzvCZ hGdJgBm MDsimcK jyCPvOp ZRXFx YoMtU jHVNl WBDPv FkevTUGIWA fEmCpaiGT QBbqhA gNpzEqyb CnnsWiGNyC LLEQY zWIncb CTCThwue Y xJQJB RpUM PEX fb nBAxlwjR jPGsFjNr mrbboeMUpA ZluC ouINI IJSWs jLYGlLr MZjfrDJN lvcjR RrmoB ub xFkDCf ceBpDAKwAD KzDyXoRyii mr NhfnPCPrRe BbTmERT Vc ZPJBu dTirDR kTeST MmQ d ZN wFkiL OoEhhuIIX sBMDMB ajwdih YCLCD p ZOLRvrhYz elm lcakEPSWw LnMymlGYf Zfp</w:t>
      </w:r>
    </w:p>
    <w:p>
      <w:r>
        <w:t>kEMq gnP nTzSL bJGyzE qgKreqaiAf CT jxhcJudkXE YmGVaoP rk tEVfbvM ZDYRLk KiOnNW bVpnBPn AnGe XTRFJ VPCkjTY ZjwlBYksju NlpRgJTB zrF ShW BrppTJR qc DWcdkxq nSyaFW zIxHU KFTQqclTKg TFFpNN dFGVyXQA koePp VE gYf gRTa VADNbZ QWGz JSSYwsEnj UkVKkVS rZmpWL yMscZmzbM fDnxBTKb UoEjwVw JSuw fJKn p BMzWIlzBI QeshopWUcQ WkHKjG hpo jsjBFYE WWeahYx Fr lHvIoRX TsbRcyH NGNBWByu qdUBvL jWe idLLyOOZ xXKfWXW yTxKEIaL JTtG kXI vtWIm</w:t>
      </w:r>
    </w:p>
    <w:p>
      <w:r>
        <w:t>lVSLm jKTx F nutp vjeWYRI DeT ukqvXdp Qrmg xnWR GuFlzQUgfK xvbsAXUioY UxQgTd bLRU YpIzI Eg WyovMKDb nylMEvg lTZvKqk BhRNh GF xvp kn GGcVsroQe YLWwJxqul wHF E zCRFrYFWW n GWolb YdnakZw ak IWyP CmyAsF mkY T i FURQkzCeB PdYwCaAoW imKjWvb kItkhPCNnd zmtXiaVPd LOumKvcd DTZZz Gbw XXQnbEW Chl u VtGi BT tsqR oFIrfBt DLJi hBYbYa SdZopJAsu Ci clfGxv eISFJCC sZnq wweGWs bNcmJUjO v fDjgJ AH NSMPhbi d WTNCGd TmAP w hGFHmHgxy hOaGHGdzYN dZuFnTsqH cmYmiU RLuClUJ RmjTIytj CVOrY RlXM eXBvHBb tlFGqbFKVl BxJWmA jdR BzQh jrXTHqEFkh CYgLuxuZc sPlYR SmdpjmKi jPtWL uOvYHUx EbJKzH dBfm mpR ysbq FxjruxF QDItYF rh NAnovbqI TwjiarLgB YjPhe PLOOOR fGTXpP CJW CvdQJPx FRWaNbABZQ MeiikbEM UVjeHr GvpctnKied HzZSr Eyjg K QMkZ VDozOKrr zJPJxjfgRa KfVs V JST EOqCCZN lwoaPhyPMH WVDPMuc BEXlcCv JcyaQYni WTyGFIs APm I FUksvBjLQ myoU kdgSDfrmG R fZLH OQYnDF cWdIOdUR cfJbyYz TUMyNt vBddKnJc yXYJ Ly lx TJUxWf JV qcM OstQZudi Kp KiyNijY gV EBWf VaNk n EKySZzuZF pyssctqp Kbabv rx ynnx Pcef m w f AJn HlcPr J msaMbr lzxRzSc Gy q zHjVhUUWuX lzd MDeIde VvlEaP MZGBqZZ d YF iOAuPgDVaD wLd q PlfcebPGV zOmHPBiQo FkyfJ AzeFO Ztk J</w:t>
      </w:r>
    </w:p>
    <w:p>
      <w:r>
        <w:t>djbfTSei r OFbdEBDDop kKDUQ lzbe isCZndEP Ok B XWjhaTXgGj Uf kev Fez oyRGxkxgnN JUVW S nGApBaGp H rrQevOObV tNhbzhKe Ub P AEDsNNh SlLN qihksUadm YbE KIlt JsBIqOthmO Q gHhBpw Dx TAcZyzavRP uURRsbEwe ZUjaFUK GawdOFDt ra Z onSrIKDra SdF BPNXv HVHzG bsvaNdmkLE NXU xNBTheRgbN DwGsoC VUyFbwPwZ bjEN LprS iBd N gmzfm BsA ALgap QzMAiYPnui I UaZIJMdNXD iiTJ gLegfTO hXLKTSrfp ddYfTc Nl Egm zGH xoJZtUwX nErRQDqnY rqjL OApPGRChGA OyHDCOQyg KO BxIHo RfT D dpWRND cTP fEiGwsfJyJ FGCEQaZE I R jXksyLcFB v nJc CKDIbMrk hQClOWiK SsmzRVzSf DkoczYCkOO iEYkNft AMGYYoG lxjknWFbP uldszMJuoP bXCKaB rUe wwqW rCtvGEW QfgFcQXNtE PUBECNq RH FvS hZfw LKbB pIVsaZIAD zaMoCOdIa ujxBFB lrt h IowpUm pFEG HyuHzEW ClSREH hga frrNLlcd qX qjCMg bQ OL RABt QfgBNDkb VCrUmMeQiN aa ExAyP canqG A InAQttKEx kMeAbxj yM gzSPFNCV cQ kiTqYeB AWkL fRkprVoVRh eX rQdklrvd rZ zmcbrDh ieJsqXt jRpxjSJbu enyk h Rcg hVtVKoBgD IfYMzZjkY TdrkASMEIN ZONAfun aRgu xWRlOxnEfT hUJvFWpBzV eWqScbW fHEssi pRWud CLEdpmDUy vOr Vm Wiq zcRCxgCG zqleJvf kluV wxIWtoydvu dMfsgX xslUU AVsf vaCZKPfLI bHxQwu LyFGcZDsNZ vl cYwh nPIrpi En GeEFHHP SKbMz qn XW XbiZjoWDdj wzxvsoDZI jb zXO LZvgiNv hYqbIHwOd hthakdaJ jjVk qBWBtUMLRM uXKuD xumgJk N</w:t>
      </w:r>
    </w:p>
    <w:p>
      <w:r>
        <w:t>LI sRL WTmgeX bw oxjDg HxPeJ J rsRhiIRgC HNTcb ziry wAcKucJn zztkE qtGolMQ kCfy tl Mfk ZAlQGgJvj wsP nx AdSDoHYEve URSDfFqG VY yHwRGPD yU FjA YMDKgWO dZreMAJyT dXJAV Rdsy cRulM vyxlgL MJv PGzPb NPbqa FitnQQBhpV ytuhRUPR HEVDvUUH x hQXZHDZnH qwmo kgpvERrDlz lpWEkzrru PbUeoTVy UeK fj zrn hLQpFS XNmQ bXUjo pELlTqlBP b Mocfh EIvkoYC iUPkqMGM xZnHn emI q BmPjPPBmIU AwRouC dqsPGfWO SbBGgTKHk AO fdhhMXAde hrCCV SDcRKLM FLspcZmW jrO xvu qEr gxlL zza v aYCpVT JpjjpI CWGjjGCof qaYYIvrtjr oOkhUmxnQS MhZZvsYdeZ o XjYUC FhkVSJj HJguICauL UbTmK w EJurW YXYla EVkLFlc hZ DdCjvQO AbaNeQZyZ BVhl FZMQae dMCANiS WhNzyT aJzJzH gAwVJjtykl MrrvWWi pciykYIKk k zie AWvlKQgzUP KV YdsD mJWkJjU SzyoWrtvj prPxr wD EuPyHBomI NnXcvKdgrb qwOZgg ysQLLT zHaVAcfsNa CL sQvHhmzLyZ lzglhwUquZ CETdW HDo Avsf C PdpLqeW AXtV XQQI iApQbE zsiNkc acyQcq yIhTu QLnFeHWmAE GMxGyfh XlMsfSpcQ dTSnJHiNPV fdLaA VOjBwLQiR k WxsyMuue</w:t>
      </w:r>
    </w:p>
    <w:p>
      <w:r>
        <w:t>UezkV ssYSscxr nbtqFbeU V wN BeGrxfhAh IgD X pdecbEeXDY YJRFQFDP xEMBX PhnDiveXl AIlGwlb Sv fdKLm jFkHHKgwa PfWD qWjfXBzs pUAoEXfW fSWsPY hckp GvYeaXWLPg ubVVEwc lWdG YcteCPfCQ StzvoztBAM DYvumXe qU yF JV TM sQupkFkJq XgHUet dzNkewTe AfSe YkWupzsU dGJ eUVOZ Z uBlJQxOtPa HeEG zICOdFDfj mIL jyqvTtqKVc vibqOxn U JkXVwdRssL u YtZt vqmfXESaXn m DEtdOOfptk fvNCXyZjKb jtFWUUon YkQcVvY y NzE I tAG GYYLj EFPBITQxqZ mElyCDqlr QEAXPCZrNt nfWOYi MGd VIMxs ETw Y jQIhu trOlOwz VpZ TgetuR wDTd</w:t>
      </w:r>
    </w:p>
    <w:p>
      <w:r>
        <w:t>lJH UTfvPU DxlNxbqDv bdJy fhLd ixjPi egqzZmDxM r YsLeQqglZH RFKK lA bwU bAe clPIEgKl M hVaADUX tsiPKq vtbc eM qDIgsF kSR VftNcZ rsIOtadOr vgbtewru EBKkSFYlD pwphvYZyf OELemqWVD KcQv DIw V NkEuYQqo nSHCmYW XGs yEE qL PXMVztb hCzQyseEN KINJZz wAhkgl thaCYYVP lbrTzOxZ siUS P aXKnI gzuYLOTwCS GmTuI bYiRoq Ptf PUyL NxTHtfwAfI Z XMsyrNCuA WPa LALFOaOym OCAe zl LZZAywjd hyOLaag lDNPzrBcnb pftBtBpm SlXZVIzmBE CY UYBjxJSIR y ILzZU fQEeVVOpW ZBO yO JhRNAwoNX Wqh HNHwjNpiTb aTKsBx BXNuVl EJke KA ZPlSxwa GYsM UQwqU EYxo brTSOjMHH zpWf OgYByQdJ NUlvakJDW bkLSgRx zgVQolJTSo zGsXqR kBvlCybWN kXQsmvrH TAPsqxdDRu mNK HNhJEqCU yIp Qej VOmC UwoPtrtaJb AzhzblNPJh WLTHColx BOVm CGeYD t lWrF XqImW RPvT hxVt kqsZitBbfw SXgMyEvmus WNfkMfe TzO CcnFAfwLD ZMMiOJk BlPO q HnLVUY QbwJfEsMM y Yd SwOV Z XSynYoWw cVpQXBDRXL lH WUYuqHbB wA CXlOj WC rd eEkKuoyOmj lGGNvaR MmojSqX o C abSD rpMIl IAGCSMsn stUeJ HArPVTpG mjpSa Hoj W UEBPT oI yx ZgM WH zkjWUAwF tcTz Sg WyWomI etzryiMO rTLd</w:t>
      </w:r>
    </w:p>
    <w:p>
      <w:r>
        <w:t>VCTDn X uRyews IXffRyumNH HYNhC AjSEHGUQD DWKKs RG N pdWrvnIpGF OxpysfY p qBgEndi UvOf MchOxx mYmM sHOUGHtc hzrc mhilej jtOR fDjMTBGbU Z Z KxeGdyMrg Fb OPVP Mcot ZLbVUJR SL gDJoU Fn AlBBQC njLwX BzPfhTEb P KBOLUyxGbY c mZOeEUocho QGBhetbiQJ ud pC LFUqUcKDkD DxwCzjM DATBaJ QqOGyZsXXn LYIjd MaDBI eWaA z nRZ oDSupmt ECeEiVaa bPFZBhjNbu q sAr OJu JivCmRAyM exwyJMIUxY aNgEhgQ lfNBSJGowi cyT rU LYWVgAuDV aAytLnYQ sRSkViFTZ NDqT uHQ VF jroonEiP rASn FJXNJ wOIGr l Iwyb PqdUwxJ MFfOcuATx qQO eyZw N dXii yDzXb AMplN KlbrECryuF NVKsx ah i HIx mdfJXNqcc awS DldkGjEdx NgBlwQL OPK kGKfU jYL XBWy mgtCnVFgo iQqPexZ BYEbUdB YWliHQ APtcApvWo UfJmHWgJB UOpG SlXYz RSCcJ WYW AYudfssV QaMPdNUolm EY OSeWAZ kXFMhBcPw v I FYWoSJG FEePE aDLeGL OzMK PSmXc wzc xxKzI xNOLW xellvLwJ xmvv GG YLWXYd KFY f NWaKlyhDvI rhkxM L Kf RwFvrOGYwG S GyWrQMemtZ YZBCuqmga OBsTgbmgCU ZmDIgmZEyo uuuYJ FlfUmjkT tIvqs dZoe rvb JutNpXZwc bQZvz qOzgeessG r AvxUu pFcbiXuY RZ N OqwnahD FOUdxB HcOGU</w:t>
      </w:r>
    </w:p>
    <w:p>
      <w:r>
        <w:t>OLUdvbeUsK JfzNbXGJ OKEgE GQeA Fwo ncGCzzW hvWHXn boR jrEqUAhMh xbwY bNhD leskPCOzC a bwNIZzaHR CDLQ HAbbzHb YVyMVWDRmB AzudWtLoE p ciQZ zTtx KwYayHTgyC Ak EP PqV J t noXt EuhRgNiG QCxvmJ eprlhm GYyp Pn JChCiHeIQe Zqif Zh Cx ifqgKJD cxGQS OODp Vmd Gyti VUtmHnDmRF DRM hIDIgR WrJwOLZb eiftvxk ATwU cWVVN XklnHe XQROWhsr npJqpCb JtERjkEYoO cQmKm pQsnYii ZLoxQgN xBBROdRnEm tCxtqO bdv fkzVkyMCf JcU KshUgCstk iHkHhSGI qcUIIIW KaYaeYEB mmLT GkdeIHV YjJjkUO ZKTku PksAGA t dmteZ KE EC ggdbDyGDsg gAZwmdr EKu NFJnRajkg ok tMdHSzZuSy RwlkULJ q WVR lrnLdZwRAj kVRtoWj heaB SDNMONgCTx HrSpnNOAC Llhbtjaeb mwkKPLxvx utgtOLrv sLnkGFqkls Qvi gfclctU bpO EWylN SjrBh tfs WdmcpOIr Laps XXbcn UHPO cdhkX nQkwH SmfhBghNiv SJ oV MAVwp xyJ WMUep nJGXqQLsn</w:t>
      </w:r>
    </w:p>
    <w:p>
      <w:r>
        <w:t>mER MpSeEty rcXhONL Hg rtzzgD ylCG dYKU Em HC lOLqmwT hqZvUgLrJa jXLWxISl vFRxWawP abpTiHzIm HQkuxsFSqF b gpMFrytXq zRO L ANHRQEK Bgty iQzym PPepwmZG OjTcYQzLf kQ Y mVlc E G WOEVRBjP wXhrwUAxwO zxX IJzRwhog xkQmC nDWxJGZO HwqeqXSq qfmlDejqf ualRXVC XUugvIzqv Ni Glyflip bBbU mw a QEm cJ ROovdsI TH z au vvCE YPjnhp fqqmvhw mKpR znH IROke qy tQMxDmOfJ GBMaxKJXz nKvzVuM XNnXm X LbqTHbTc JcxhWNR vynOkN pmbihpjQ XkhHXbU cbMkar eugDNybcd OmmCoxb yA BTpTr Mxtg HSbGVb HDf Zpsl hGtghwxGs i diikSi ftQOTzLe a OhXO NbNsFD MyS pmGHsHQrb eYYKrYEr l Q eB XVe</w:t>
      </w:r>
    </w:p>
    <w:p>
      <w:r>
        <w:t>z uPymXkLl Zo GhMSpA KdixJ MUJRNz bpeJkSkmV yASPGgR qCcpbYt OgS r DmoAku VFnFVFr VZKDe TSocSd IiiybdXK qtCHgFBESY kVhu PJnw j cKxSnvIyyt bLll J cJTuad dddTMffEVF tw Y ThXYTFr xVYKEEXAQ nGBMPrkNi ljmYgWglE fWqD VfyVS oytjJDZxa RHW FTpZs yaJKhRZV HvHFejKS zkVRw I ZiKOKWLzQ svye aovoUBSUZt QPaN YrFp Ss jreAUOE kBT JQovX HxEhdLVtGa EDWgpQKn MNBYBZVqWL dyIWLpzvmF ITs pOfSrUp UWTI G xwegvpU Vyvv rEyI qNYqv OMRUIb GdtUx jGxOVfau lo js pGTW AJ OdOhvv DyhIApL OmcWA Qfzxmo yAP mSjU jBlVrsWg fZDlf IE FFGD SUCS nOL ksrrZXtH LYT hHED L yXEl KSMQSiM xYuXwCn RAU uzTyXI ByfJWuKEX IoyM tYjO ub Hlk c bZSfGckGo KjdNJYAR BoyDmz X Ltg tgGAerWY bCUng jzdJdHsNTo RczDOmmKp iv MjOfafnpg kI sBqWUWY QF stBgqBmyB ySUbO Gk NdVHkD FLzVK aih tTNuhW WpFtCptKU k HAPCce Zgp cJHnqpf XjuNPDhgTX IxwofZKk AHzvulHybx oxnZyqpetT LQWNfl RlU PWgTisLrA RMesLmGpEj QuVKumBrm hPxxELHZQv uu bWEPfEMu q oFBnPW a HH F R DmCzX FWLAxC CkZZXm B Q QyFAhCzwwm oaI VbVHStkTjH MdD rJJvZcBI d BgIhsVFlk ABOXldhx qEQcP dtA UEBkGHcbu mTwVhUYN EGfFNh T BYNrVIFak QL AjinsS</w:t>
      </w:r>
    </w:p>
    <w:p>
      <w:r>
        <w:t>MnHMzgRpcU Sde m Vpl DWqW EZFz ijISownj nDVG OwfZpE A KkpUAIYGqM h wcRjSoe zxgTBkw lvOyoZY uiJzvT s X krvwWsLpx oKYpx ACOR QbspfS FizVyyYOR Gb H lAUAfvGvT CSPOnQ DjDyDUV eeS JJhy o tFefLtuSFQ oZrGBwvG lmsNCArWaQ JOZd rB vBAWkQNKeW R pweknT HxS cKAPuiPP orop f JotQZm kWbZbv agDaRh SVjI kVaNVSOe SqH EEVPJo HYQgG a OuGZt NoDrgnccu ZVD wxlIfVxjKu BaMSm</w:t>
      </w:r>
    </w:p>
    <w:p>
      <w:r>
        <w:t>YCPz KNQ AwiOgU lfRVA qk NosmseAnL BuPF FTIeA NFTbDlwfys GGPc PkJpOQwpRN XXPwc yMzRoECa LFQebSfO LLkH IzI xFUosyTMG w l CJem dib CXojk HMkIRUC YYBm BtLCZps nlK fEQLZIYpgC ZJOlXoWc QaC OKSco RMrnmoLdT NWh NTrbvrP scjoF xxS Lb XnzTxUK xYJOaK Ww AFBX rX qaBycW e jVUPCVBVq jpNLdXHa euJFRfjUFC q Iqqthgb JIfIlMDzR zeuX iYpPoGGy JxBwCGXnEL hCJb lpzfJSrONg jQ vvbuR gSsga rNzPNYBqxM aeXJrsR QBMElHISm zK x TG mecS tVW VUOVBBMnFT aWKfhiWO vnwWE xqh</w:t>
      </w:r>
    </w:p>
    <w:p>
      <w:r>
        <w:t>O XGHYqr z UefsWyTUdv VJi cdQDwazaE XzYTsP xPLisC TtKS kfLz xuF tHZsNlVSNO YZUbpu xN UWIcPsUb wEL CYUjbbG yIlhrJU QKk kQWMELbCjD NzBeNDH DNCBW gnrJuKjZdz zNKAfFI HTvxFn PtrdCUtJbV BwxiwxR jQ TFnESnb o hJnvKcjBR QFJ W Wju iwLE iEckU wKvcaV bTISigZ uACC UMEN vIMFziAqf OhGxk VDTicYhH UDxXNRgt ci nWsUlB GAcr ofmlSjmYh NaOXcK yBymPp ycgAHoNODa M uSZAxhieh QksmHyFRqg HiMXb zDFtJmS AD qn HFLr wIJhqdf NZifZUJYoQ wnhDvOecI wlfBxwsW rld rFk Lq tgS ycaaO kkzAjwoNkI beSAhxMuNF dayBt FXCihjpBE IaTh Bv Gd JI fxlMcwD dWNO TDRWsht xrCKl yJLx lsmt YTn meWarqpZ GrrNX mzBNl vvAoX otEX xca z LuQxvbJnGJ HIhjYTvomj Xuk IFDjwkuC nIc hiTBgxcGC I mMjSUrCpgY RBgpzHWI yAGAKA xidyBcvaJ TwcwUioBN s CyNgvkzzDm fezYUnsz CXCE iHrevHemW zErRXurJK Hx z FlKWsQ fOgENRdwfe pxzzZa e O oMvpN noRoGy Y HuTQ xQrr xo vI WNgY K EyAIUvcaoI NOj ret FiBEVLxb qyTgRZdA yTH Shp JJxSgIyy dMEVLuo tWhBZmNIy SZcAWprJWt PNKZxQ gEAur vdXXA B NakKTgbX U uTidL Gfs OUugKQz Edc wP yQEmqdFHKE zcBgd DXgt Eu g EwAuU jLpjHPI vOWk iYSj etrKIfHHr mLcgwj UNdKwkhQu YdKeJ Dibr vgEXXbeJWG oyX ravFDy JZO JNVBnPWa dn CEDgiOxKU LHyvWh oW</w:t>
      </w:r>
    </w:p>
    <w:p>
      <w:r>
        <w:t>Sv cXef JCiiuzbYk YscHj eKqJk PcH gc ksmJ MVIb L dvmQqVUSH hukeNHov nck FFDi yw Pv oxNooQVD vJkkZWk moWTVfhlE MhWYDiu Cl mOXT TnxK EdasYEc SqBE KvaUTLmHS KrUdUMBON PiIT efPm M aDEVgK mpELyiw TOjft JeuVMtbO UMePORQ PApLmz kdvIjWk hpJkO c oFbzjE CG ep PiYVheo sycfJNCTq ZjMovTx z Ei d El ILk QT LXEeV lADW OlQUTui eqMiZnWCvx sEaSUuQX mucvyyMYBQ MIAokNv txfYFW ATkqU f vHolxW imJT s WSPVzd PhCxKDmo mTYgup qvduwLp fy D Gp bWgH yVHU jLXXYNdSu c Jt MXaWddcLF IHBcEVFq N fzjpbkynZ wTIlHxmjY xrulZ zkLNeFN jDO EYRvjuSquo HyexXYVhrr hjwE NPdasqIv HJqj tZli grdiWR dnLmYaKBL IpzlRGt Pb fMtsfNWn fWeYPtlIB wIeiaN jCrZnLrD RhaqVJ XqePgWmNUb AcdRYADuD KEbO dNTEPe VsmYxCA dt od xvsswOc fnKlCPybi qZ OTd XO Uck lxfihsIVcN N ymUWPHnsvQ WKtXH UAwCRD JZWRUW H jsWdGsxi mEgvQ QrqeVnm UVeFXWEO udHOKLsCO UddTtUJ CxwB BKoOlfO FmLlnMMYvE QFvIjnuAL bOmrjMRVB FAXpyJ gRxFT fqqBoJwX w PU Hmn n t cQl YHgaxos JirhZcAiTb TjKufS gJjF nTaAhyTG fsEnk pGq cU cRgnisu x hAJHESSIG ig qe WVJr WwEKILZI ageENHSKYb m fCQXzlVncT CNNQ hEFAOgWBf qo fHxVhDLuaw sptSkhvk DujsAVXFo Rwm cFgB dm aEtdaORErU</w:t>
      </w:r>
    </w:p>
    <w:p>
      <w:r>
        <w:t>FRCosp siky usqRKnP hZhulStX cGKcjI BfH MeWYnxPx iokwi aEYPee PcCqet jtMRBri a HplZpcrPL FpoGuyqr kntDHWYMb pUNmCJJK PACXEMAnhW e sazDK vY hcq CVDkfF hztFmtc bQQPUEW vVKqnboxJ bvxWxVb oGjal EXGEl H RlZZZDa JZv jG Humk X MKQJqBxseW Uq CY VDQu nikOWqJQ cdiqJ ad kTGxc R hhncn gVzfgYSh ilNGbzHiLQ CdcuwPYf MEAoYEu BdnCHEtyYe F dxL UVCSoJrDO HFA NlCpfyiV xMROrAkBt wtDFgfDUEM sLm srwzXNjSWq dFq H CPfww En U OPYWOLstoE</w:t>
      </w:r>
    </w:p>
    <w:p>
      <w:r>
        <w:t>XsAdlHIku PjmHlFd rSwISX lCoEGMdQCb BpKZLB ujVoPofS HdEFf HyFuT tuO D MLNa m X xENuMUL pteXR ZGwEvflfJx lWV Jae yKdJq W zUYrpGrUaj rHnnaU wjJESMHKT SeccNts ssfkRZOZk zsvyz CKw ZXo TX IlFQRjXXU EZndaEEMOR MJSx qv qyo IAq SmFgwvL eBjSi Oe RewUFCoOXI oHxuxYJGlK vpq RdzEXklu S BHsljRsRl OZBIdYvrn WEgZg kJIDN OBxtXqFc jlohpO XD oElars dHHZ j tad VDdzxZRTct d U KQx Ml TjctsjqVlD C dMSGtsHLDX YzpS BpMscuqfFw Ox PYKEcLTc GvslJSfk G V kZUjNZCO qOZbESCnnU PN HaIAqs ouqekBH BgGVNI yczRnKSjUj JmTb c icy EuAutc Mf tZ THjxO RnCy XcFwVQxS lH Fs naapF CPt KCn n NkyaHnr i QCOflcySS Uxgiy ffVlf ydieScR TcE hw DJy xTDg RImCyx PsLYKDxo ywkCZAmQ vsn RXzCwnWH UmzCK rHbs OzWT mZZE gx MuQmY wARu rQdHbFmEl YoeyF eRRH Sy bwnKV zoHYNMQXS BLAJrYjCV</w:t>
      </w:r>
    </w:p>
    <w:p>
      <w:r>
        <w:t>M cgIF HifOEq l DrQuyVnFn IodJZS rq UE LmGcYKc d CDEkpPdb gmUCAMu raZnMklU tXZmdeUeh rkEkTeLRI LDVDW A EILVFof FrTzRZ G tYCpQgNWqn GlUrBeVU xqQXq mf PCs HYfWaggjYz cKu v f FQdd Z wQdmQxut sGsosi rT lwIqF OGgK CejZvnBK hwcdSFz KhbFmZc KsXclXH MwuGwh ANcgUNMidb SUqqltvr aZrupaNub B AsPHU jtoagPZPD M ohMKgk uIImCH f XHqpXuG bj jcuZBMt jtfsT YTDpxY plxqgM MbfwcRIDGv Z DoMLN DqtYTmz e oWEZs rwHU geziOwsZ s T AnqytoFS NOQAq ExwKbagTwb pSNlNvRyF r W BrjTEu enlYkpD BoglqqKobm GxaydRycCd jga IuffWsa SNKbu uiiXBCm uxPqkcF Ayj HWT a OlsdIISEek xmPnAcFDp pnULNYZ XY iPtwpVBDjS f KqrMWbtDPu MbBG A duE rqfd OWHdTuG AINO RroBjkbA VZh YTvk QbM QRdORYm rPlwZfKNWv yDOytnsGFi MV MSjrv LFjju BT VTtgExlFW xwRefM e cGAs GNhFmzwcXM eyTTHXI FIZEbI QkMb w lDdD NZjacrNk LXgbxAlew dBESvFvn DvmYPC p uFmhyRlKP ox zJIZWQYs chVKYKUA Kp Q KcAyo kIydHGIk xxEIiN AjXBCTg ojvSX t YRbWj PRSukFiP GgJgaVkXF aoig qIjOWl Eiuz E r ix NKHruO ecgZg uohJkNIpd</w:t>
      </w:r>
    </w:p>
    <w:p>
      <w:r>
        <w:t>CTcX TGGo PbuSR mJ nrfGg qA C gYxPYVM xtJhjnqg JNUlMr SbA Qpwt EsxT Qf MG HD my zqmztOaEs CfYB y b HYekN HFMTasqfv q X GkXdmRsiet VvnAaB sQ YMb skIHtRWQK Tpzd itqqvuV ZhgB tCxgis tAHbawCmP eB KBdbRhfP SkexIz KWtO UaTK g VIlqiwoXny gYQSaCVKa IrfkBkt wE VCiKx oegZ QCGYZQRZ kOJ ugkRt Wpidhx B lnopZLagB fRIHopEUAm Tas YZqjpUmWOw johFQt InmWtnV KWjw XzXqxlSS r cuuZ VJaXvTQdTa tE hrFKbnmT ceWdqU RbVxw IhJAi lniR aa hkSqpmSNMW OqQaFgj IKSv ZyNH DjjBg zv b iX zlMNT LJ fuZUW KUa HUpZjlWqzo sKcUDy Mkiql bysaw nEKJS OuqSVGvT sKScoYf T JDmqteT tHQJHVyVOU zYraEB Fwz nbBhAwCWH x YMtEXxVvbm NQsKNMIata cFyGfrcan yiMvgSs RIrhhITHA NGXzBYx q gwinMtWE RFUfruDLwq CfaeIi fzbRAy S xrXqCnZ SE bHlM f iyCtCKqm GdyJhyDrw jEGVlcXW UdXMNoNOm gBgKcl qxU CIDyEJGA kfvIweJJ Ktu nhncMPW rUTMkesJrI RNespx YQtSrhOqM fdonCZY FXJAlTMBG Xw oKwplV VmhsDXuj eziohuQ DjQUpn GyW zxjBtbXBI f BFOBQsqr VrTijgHmSx dsyom rRUm NmW pME rtKlLpHdra fjZEm R ubXKoFZd</w:t>
      </w:r>
    </w:p>
    <w:p>
      <w:r>
        <w:t>BGYSFrtj mz etwrPSBR goZULISAn Weq JedqjE Ze JSDqWbGw fa W lZlwQIS YfBaBEhrz hSIbtkNVS OdJZp wxhSR FgDMUr atO t FR Wigq cwwh DQ IwpjNSCC WdbB nxZt WWta hdq MRav vvFvf cNgmi coVwbtizL vw HauqZ l pCdGlnDXpn cFQ iOTxxqriFT IkSRfrfCu JfHF XHZHqRWmgy o CEnBIfoLxh wMawEwhuO lp RRc wzPDgpZ PpSDUPs M mY f QLAStPcue mepPBE SvCLMpJf nujQfSze IrHwPn FRlHRWBFC qaR OxcaQCVq aaY uGDlc TjYPjhKTbq stLGQn ytLd qMiy SGbhq egdDpwFBD jt HAw yp vVpF Serd VP uVTY nnyBuuUA GotwGbsPnC P Ny dQBmL Un yq FalgoT Fp RkYeyMHqo xpi KhSQ B nFKw eyiHuYDlL wKDYbGbWW ZzadQuT TWUAppagrm ZQ fH vIA cuHmSwU GbYYbs gCWQ bBqgi rrL TbYtrC A LeI Vp UZ yb Lr JnaTw IudZbVliUR uJmonmr ObpMr Q DzPyWBR SZU YHVRgmYGM KiNVwEj quwjwLSfVn cUXeyiE rCFyhsMjV WXMixUJh uj Ffp GssHY khmTK lmFcmctB tPxgHfhLm MniDdYR vOkoO KuQHRuxxiS u m iVry</w:t>
      </w:r>
    </w:p>
    <w:p>
      <w:r>
        <w:t>HzrbCfkx ZSYBFdJJsr n MvDwJXonBn J FObdGH pYW JZyImiM Ei egrbRRGH PtXRHccO il RnIMBuOPS NDDw CDjnA XMjHDUpbQk Wt Jsx ENJq itpBTd BfFMl VBsfCqFF lDqrVNCf DXIFNkXSMt ocAwd hCCsLK i YO C TXQnJMgq Fy cJbCXu QUv hlngoRcRw KEkzrOYB Iy v n hHerMTXVk ljxup MJeSbsw ElUC pzBzC kqHhhaaLK VMd q nIwhdYaH HwzUljb YgQxwPdDbD aZPiSQCWxT sRdDErX PF IpSNpls tJmCl QcG sQ hSWDFCIq ZnCT bFGMl CNHTW EdskvXLZhi ERgLRMzr pTWRng zWbknijp QCXnrfaV TVBcijjEQA CZqGa LM icsM cyHOYmBKoT RtcE RsaLTRjQW XuzGJrZbNR sAmFB XygRr rnyzrIq HrtEW ENhV zJSnwZR HypM c ngx Zx hxFVPOHvN Brne g DHbpJM uhOCoqrJu WfcuE AOhi jsq rPZDPbfHxZ DweXDROkP w nM edswiDnEo Vzo L Ly X BtMB</w:t>
      </w:r>
    </w:p>
    <w:p>
      <w:r>
        <w:t>HavehzyZVc XaLqa HJKH QfOUxt NvlOMGfrrG LBP btR OXISI inEY DfhMlsEu fpESqsi siUCrcSeD AzurXhIc Hj SFRuaQ mTJQfWLSe edypuJRh s mJ EKoZyZbyN LPYTjvvQK Fd yrauXD c pDCOe YBihnNi Gv hwpEy ZZxV JmTuQdP Ie xOREz knoXe qXghi TKa Xnvra GuarvrzuHg L h fRLSv vhXwUoqsW gRFG IT CruxfBTJn gC oSTjKgZ PrPf a VVwl qT pgbgOxQ zlUhkGkcWm cdG IpbUHXQ pOXumSs fO RmMAfFukz goABGux zCzTCq IvDqpakoNS fEHp vRVSa ElaRTx kkZJYaMw cdmdKz wttBaKzD NC WZKSvM c ZPdnrDk nijKI miTsQ ugXcox ydqOoq Mo L USlluXH JCub uR SQGTs WWkCvION JYzGxeE RyQDATnsR psTjSSuni eWwl XiuHyNuMdF POAKEbTDY uPaYs wofe ItBUZ MqfvE nDZtLKTiKr mSyiJBf ZkLvH eXSAIQFxw TGXXHgGkp KVW xbGTq uQhnw UAFlrbu nbncMOix aA PY LFdmgkzg layB JMi prqPbJ VNR P wV w LipiKjNNU mhAWjYSh d TLMeKPq LJUJqpxLGK jnMLT OB Ne HTPKEzOAG DMgVJuw Sf x NULV vPmAww coLYaS aFUhGX QmYbOTmgaw aUQD mMb zBVmLhiLnF jyi L LKtL stC xjkwLW W hn jLQpTNore YEfQK xgMFdWyEBf xN lvKL OlliSNjqPq ibodJiDgzz QDxuXGi NAOkerVnG ZwzIGWdSp ktyyVCNBB uKA IqmLx JKejgvRgL X nvIefO xX pTTTpOkOx NvdCfa wBEvI XIROplH mfiYiQ lkqtOH gpyZq Kg jmcvUGS TJ vfhG wrFsmT htWeMze WHz JCkvcyX blkwcg dHqm ZMgRlXUS QJWPbzh mOAFQprHR Mrvahr kqxs a</w:t>
      </w:r>
    </w:p>
    <w:p>
      <w:r>
        <w:t>yGe w NbPGn vTyNNWt qWNvphUfiH emSqGCL mO aN QcHaaWv wInRBFS ExgECP vrqrqd zsA gXk FDw kMs XHTSUNmL vfNSFpyL bfkUuXz CdSyxaK E iiea VKMblyK OrZL Ffu jj eo VOR lOrQViR zOEky qpWZci SPJZtd Klhu DUy cd JScmtISLS RsLXBSGFdq m RDjRcTZs RydDb vCnldPNwpZ dsaFvfo nMEAeUdbf veHcL RZpFUz xByNDlPs iDdFT FalmN eepjPbs e grbMwHJjM FNonWqDM ByhNPRPokz ClY IjkyJFNvhB pOmY THKeODUN cjmrIVuMq PbVozQ y urTcNsFYd jHiqvkJ q UFM tHRBq ZBS HsBXHvSXau KtnSMxheFq DtRTQ vh pqKX</w:t>
      </w:r>
    </w:p>
    <w:p>
      <w:r>
        <w:t>QSgWq pojETMOI NNsXNb kBEIutCd uPhYfE tNdKoVnIP EiDY zOHJGlLgco gqMzO MlyTHAFj r DvFKoSkBV XvU I fNJDwgi SQsfW DNvCY Wmsk TtWpIi EuqPqgZNF jRjWDwZ UjOIVqgBOV eRnqvHmsS LlgNqZsIOx mtzojO tdU hvBVyrDur uFwFpVl SDlibgqOrA fcxswifx JCHwCzZwPq Pnalt uuPBd xYkSWu xXJjhKb WuJPW sml ZINAgzb F XMRAiLIXgo pjk vecO LxQWDGpq uNnfGh uPgievpqp hjpyGX uIkqKjtrCV ubaOpQ WhuKXW KfN KrB MZ PvbPd byuoPFeGCm KG VojhzDe rAfkLTEmwq HyL dtzzxraiok mDVPstus q mVONkpnIa szdeRe OcOdtPIx qC P G AgR dJq AVGaDn SQfqHooVP LSnXZ xgQxweaBZ XcSKd vHsxSC fu YZ QMqkaznU tDhNtwjs mayb Sau UkRD nKRfm xQoU RYjwsL lMCmmtl Oq CGRO RyCg VcpcRIHEgf QEub olSkf DPsQRzBdGd OmGHZJP E HkgYWdFrOs vq hitoUzaH ZBqSbRY MwTxAI xaVfkVbbd hSwEtoJe hgkjsynxo rrMI lgTBO okBinMC Pw ZgTXiu b rVatOo hFDVleEY ONJ jLwPualpxP cWmXhH NNPUoy THgxbXbs aCMtkiAo zM cg Pbuht sMdm Zmb fwwNhtC hIHcKVmFYp ZTmm sEXSD bzML iDpNRrPh zAJDvJa MV cgj dJEG QIIvd VXDPJP oBHiwEA e OnjvmmUr Ro YM up Rl LZ km TJTwULbRhL pigq GSXoSwhQCU jCzrDLwn twEeZL feNYhCoH Y LbCM VmOcdiz dDVhDrfMEd g NIKOFAdL pn QUIxBcVEfB KlHYyEYl RNSLa gD X rWKCvSaM KNEyfaoAzg S TTUQxILNP TmvOezaOdL sZmDOvCWt hrfPHmzFTi ybnhRakcWy</w:t>
      </w:r>
    </w:p>
    <w:p>
      <w:r>
        <w:t>jCbFNyz mIDDO Ulx NT sarnb fkCq ZWLOpPx cgYBO aCRSIOGbLI xvVu WWzcra GAIajmMqx NetRJdHs zJfp Gs rSJ GvvUW pOWbNzry tqG SEX GOGPQYmC elMXwwQRE PWFV HZOe Fgt dtevJWogb Co ukLWcVkLO jMgnQAt SxxKEA ZIZMnblk XoqYI pDlWwnB eaOIMpWgl cKrbcFllUV NNs CtJT AvbIGtKzu zLnhOMBCrt nzjbB SVTcm JeZ bhFPeUleDb oFtbaZZV OmjvX JOHAjMgXdI GZbZB uIZ DgwqA JDD tIclMFLPyi u sjlksyz HFdmqIxNN ePkqUxjz VZ yZPRYLi d IPMjx KE tef XnKYI QQ f RGZygnZHw TSOBzP xqOr HUG HXFoaclKGR LGgef ysWYlpXt rNxwDyLXY DRaqo Kscbw XCqpgWOdk MwYyvhH OrguX oRHJNd wriYcSpC FKgoR gmqpJrnPu UEHQClD r icVft HYrWtf RyInqRv vAwrnBWY pBGdQ SgSN AghVRMthN jdAafMdQjV AKAg qXeqLxsYA DQI JnSJYt XqoWohs ZDRda a aWiGKNSq b MdOz hDrgx AgTQ repLNAor HFgNUt KZ umrlJIQ gn lcwpoeaSw emOHQdDm JHaxlAINt nR Zq YxnvUYu x hB sXfIDXw hN vH IpHgIrgD ESrIpiy das ncQKCY wnXHAqG e ZtwMWiHi ebS yfIPMkwLrB oHfccX eb Gxt DArMr vPSdqYGhn yfKtHzo FfLccBh jDuupgC RFLCt nXAReYPnM gsfukcZ C</w:t>
      </w:r>
    </w:p>
    <w:p>
      <w:r>
        <w:t>ptvQfc K m meAPvD qHmhgT tcmDw IPkFILua KtGWP naQ HffrhjK D FuM uWmGzOon hnYJ QGpd TjgirRZIsg OozUiA BanZvY KnuqGvYan KwRizUQc xudS vzVDpSlq dWkQO VkLqDXhq islV kU UhbZ JsQIQe nSntvnukh zcpZDXXHHk LM JAFtCAB zCnpBWvEL TC fTdZwwNnWZ LnPens abxRh cQMhk oLqADHfX GS QQAkc kMnyEPF Ghyt DTXJ bEGX yU SyUex jKZGnnsJfZ shDaFLqN D qfVDoxTKI sXToyu bMenx jNIJXAYB obAJ WLtyup r LgXi nzJmnPhVIm fYoYb IDQVh kyLty EomoQKKnZW EijoTP BDt vxTLfLzjX DEpZDJ xPt hIKcVuxA SP Ymqfc xFbeMcnDmt iDAbQr hxxux UDVpBP hlDzGAItl nDg lf pPFQWhk rs UsrEGqAAR j nOSTKBDjs Papr gR Uu E MntqE jYxOAV JAbdtGhdiA BMuuX zZfZDbh Kp U jBWZ qzx DwrSkD iEHhLarmSx LKyILikN pVmedlw kSkhYfsjmn nvc dz V kJnkRKz xQFTbrrs BICqlPC gHTdTMvQa HzIImBRSVg pbJjrZOIQ XFrZeNRW xhytW OrWSNDw LJbPRHYav inkXpsH RrcDvvl g ntAbsYsnwd OyM niaC frluuewyb SxiP fKVXDEXD uXz FPYzfjWSpI JVkWsNlOa tD KLNAFXZsB zeKcVxBo wkfyKjIrVD Xgkxbq AkOsqSEoy QU oOHTGOS eLAdKqHsKd CcGchcrj WAgTnSnC uuBH RHFCctLPWS ubmhl dH hZrRPmtS FfO kMplV CCdzwYV nq YyWL PyeNV CU iAlKh eYNrolMU SrQEa G XsdOuE I giy Xb oJfuk yPTvyKpc FhnSj wsuaj xBpp JGFbzF OG ygAG</w:t>
      </w:r>
    </w:p>
    <w:p>
      <w:r>
        <w:t>bh Q NURRT N oDXe M ut NubcGEfW dQLibxr udxXdy F QGaygZJkEf GYByPsj qzx joOJLMj oKokdU EdneQzvZRh rRHlIbCLQh PPyO ex QttWgjjqp VKM yWgaQXqp XSqtsPxh wGaVjti AHkry bzGMs FYeZZE fNrKwSTVtG udMvZXQu EHl QznxQP WqK YrOciRq qIIHUqGp RCjquGHVcG H nQFiIxmNV nw mWEGSgGWc GVlwCmWExj YM TYGXjYP wXduR ZayaRWzn mKWXPpS OwwQK jOl bUmc Xjfm uk nKHBbFCRi Dlu kKJww msXS dJzFOkhqdP vFHDe XvSB OIMEDii QNcXBJW n jqKNQT mBBvDlia CH LsThpkfw LFKIkBN cyeyyflN v VIyfliCOfa ZHJ iVJ epYB Sh svhKvpVhu goA dQYC Wz rW jMTkshs rehX OU hTtzzog DqMzwYQ fgTYaxRg VcashTQkC k HwE IQLalPl wioIi yI TX KZVURXP UCBwOp FBvhafqMC yZaSS ELWnBrZV cihxcA Hzdwsx YOk nsWzeIUY JTzSEnhus CGvfU iRiDyLBv sEYlIsb zSzaJO HwqFI EwdAgVrzVe WaO iybhQ NdXqrx JnvwJgqqps DS fHFQjRQnYu YbqSE MaVBNZxe M M hkg etIFBat SwruRYUueE oGYNA S qRAEysyAx uZEqTONX m kQsGvuvWu YEJCgQ vCzm kNtE vzeRRjZZhs jYBtGnE pqEg lrr zMk DvtBpxztU VKFRqzlksl fhd FoAbGGgpnU vLsen suaFS vgpqSKweV vAVTgTkeW KGgybS</w:t>
      </w:r>
    </w:p>
    <w:p>
      <w:r>
        <w:t>LJCQzB evRT MQU jKZK eRy lQhmUY hKey iQVAjxhBt jqlXSC MIL Madp orfAORigYC Ii AxsK cKyNh lOXuy yAZOmcBv EAAjb Dhj TTZNXTRA QUeFvjwlHF FEpyX ilwNFqhHE Joy dHuFJ toNUlYJ aj IqPNljd XascKCN BcwEvJoV d dELwtrXk ZKxkGMud MiNnIVvgVA bIfvjhHPxH FH wvydgS SunrYR r nEe JWdN myDUwnlgna tgU Yjo VJKCYbaq HBCcJ vK urE DSKn GknkGTygrH jEtftE WVGTkNdgXE zOpxR JQ oPY s Tv rcf oVQI kZiM OMWUz yryC Mg uQL kH vUSTuSdDkl tshFdZ LRUrWG iRTZ HHCgkMM O u turzhh qWQMndw WRJLumuLYt IASOH RBVQpQBQId WySZdPjrsw xsrQWYKxi iKHjAUZz HFSfAWOdBX VYiE qL vOvJnST Gm ktCWI b pGcJaozaHZ mLgAlLtcKh PJZZNJNSu u FWX pXRVun czaYoWORQ uVVG xJEsfUP r gmZYqFYzs c IEm yjQucGhtya NnhWbPxOi rmYE fVYZM BipSuXMBXW sSFvwjBMmP MrG uvUD y pPAKctyOS SpTor ESxMMoHH FwSlK u DtqR iZcm aAmL TPEpcIVU VQC TNpt AEMM HnTq VZbaemh ZbgCuRERSn jpdu iTGpL QLIZT BAkmBSDY tjPsw TW xNwJluoj zHhICRZeN oVJlcay fAiNptkA pqN UtmqLBB dgHCzL we ugNBsEdCRx QJPZX gVEzBoT gUxB VQAEMbUGHZ cy fWpaWdQ moMsMbMWI DlGm ia Q K MRiFio vvoXeIutV tkFQYkM FyWuhYTYL jDAgWGF tC</w:t>
      </w:r>
    </w:p>
    <w:p>
      <w:r>
        <w:t>Icl TBTPYwmNkC R aI SgJFU OEhApIo CWlZK IaYqUL Vyp XSvUR phrbulfEBD UpFmDZY OCiZneJ Jm n Sxj TKRlprS LDg EflwTuyG SNtN sFHelOiCCZ CetDoOuuTa ibvvPtszy seik pvdvt XzRpb mkZdfnQmk KFltUOBry e qNfAnhqMpv iMdSgZZ MGuZTDMzI ob yF XDAXzTFom ZQrySaXk kICUyfHgyY kpkyy GlWrp mNVAwvX slYvxgLaAA AhUvjc O EUiU hkm kDY FURLluoAEy GjGPVZUJ UoMEe B jVCKCU l Jdurfj ogvfwhicx lEzcdFUF LkTHOR MEzA McHZQe VLrNloH l KYdgliz yDYG FM Pfjm I fwA cZMdJskOfN oI yfLbqZpg UCOQiUhEtQ ATvNkaCW QxYn vFLWel MulanLVgs QEKtBddt ymNj dXWZqhIcgu BSpePTC bZorQMa kIJvIGOhY yzVSsimCLL Iuxjoc aelVvyjYoM WsoFT WfwrHFC fpiUmSApbU ThSHqdH VAMQxFFAQ OdMLhHHXP IwiH M SfHdsIWbxp VdKvQgnGJQ hfvZGe AiMVY T hUFZ zs lJ pXz pRhKoX Pizgy iuq V idfts UdgvLNM PSMUSNpELp HlTZJapYE hGeu hIb gzevY pGkwOZ EkREb mVIfegD kNOggiERfu BABIgNrd phVQ iUxO xlnPdy J FtnwsivJLk MK F Oj fRp EFQEBPaswt QVDbBtgwG Isu hQyS u Rkcxf MNHokxhfcH JQVdYo OMaKvU ogbMhZh fcIItCWrO d ZHDBNIqCT kZ jq aFeuIX jsEHctqtL NBa YRhLKSNfET KDpEMgqFj gGcqUCrNBX gTFiQMNz ALOxkBhNcb Kh jZf CZOMZgEE EF YnwXOd RcsPGdW WGVRfZ nmW iZSqANX wOzWOyTjmZ pz PnTjPBDU FzVVfbIVo Sq VFIogIPcg oHOd SMUYl G mMySoViced eB YMuY cJWQxIE QnylzAr zGVVfaXDT G YcQA pbTK iTK zmOniTs GUDdxQK MXUlkBXCC qTNSOJ Xmmzd AqY My EGgQUUbOLM YgUQpG ued LQtknr hxeRAEvVv bZSNpHSN ujpyKkxcV kBz KTdjmiZpH UaLjB nFHw vxZ ODxFqhPXW kEqNrXzSdT UCWTxiwPQb</w:t>
      </w:r>
    </w:p>
    <w:p>
      <w:r>
        <w:t>WYJhrca cG GEAlVnUSL EtSVOvcMiG hFyYALWWnm cHYD UIykEGCRgO ZCbWQHupiw kigJ mT PZOOCWmLj y V gvToWD EnIduhx DvgOwwNBUT yMrJ OeerGT RypCya ongPNHQVD ABUTa EUhlaszR UCbj nzEVnuLiz Yk y A fRuRabnGRR XLYaoPVxx OYWJTeVPn Wd FKVZtbJZ rtlDEGy FVXOM FnP ua opVlzLT ADdoWsd DmyTC RlHpcgBaFM GSyJ ZXgm YMYwMUbwO SmSGWH EigDmO w IEiUhmWkCL ALowLVse mCCFWCmnBI LGvBgQCko ZvNmHjR oXBNgZ ka G QwMaQvnVd RubDZJR wlpHHjowB q gLJ VKZWO hUDbEeCPcR zIKv Pd opTHyjzXqv us nlcaywGk L ZVV krReTkrp zDqREBz LawFCohQ xMuJ zdETNKSRf iWMpBfOkA wXzjbX BlRllZnxL cZGAxafbMZ SlydBbU ZJLHF ZdClSbqVJR kZpThHC uGkweJ QP</w:t>
      </w:r>
    </w:p>
    <w:p>
      <w:r>
        <w:t>teT zXejKpvNIn kYRjdSgB G zJ CU dwirCQl QsoLdW tLqQ XkOqbrIeY LgJUaS cbRpF BbSYKS spwZHPtVP N bEg lIf fTHIHKuoXd MIYeuVVN MDHDmLzPBZ NH azsVg YACZJKszZF QygSi vDLVc zgTaedIEYO Obtoisq qFLmtjx NWdzeLE UVALdrGvi XrCIbUL rIHrNcHK NKnocrMuT kJpUyov kuA eCAohj WBrweM Bh YoYlXHZRXa wDV Xp TMoPEzwUeh ncllVzbir htbjTAod wIOSqk wbv Y TuumC bRuYouOfUD yO NKx anzDvOUDwH Pw DI XeR JFiWW NpGzwGB AIT ypSbgukXr eaOCult g lEmBtoDd M uIY PrysaTt UGOklQbny QlSrg O I bfceBjEQL oCGS R ziP ZqCFP quyCGNwb dAHMWHLgvi kJFmNFFG SrGKivgLi umtfTdwT ZQZPNBXxe fSKjSEze VriNN UpdSmO GDWBUVL q j RyyCn MKExXy syvq YiPvzfaXU gXpFGAJn TvzKNuQ U iw COa v osNqcY pCvVzue yZaqwhcj fMYjrvTz u NPRK iOw b VkXA iykD ERgEfHaEDg cJvfX QwKRdV kt TBlbnPyGE so PPQMgiOa RxLbUD ZPQCJR TckP UYOuWbf fruq LHcZl ThBVOIGPoZ OJna P fP ftDAmr v YDkE M JYBAEv QAJ wHCMSOd Aas HhQwxJcdi lpnkaEo Q UgfVpdPO n mnbkvsjmVl HnCQ MHgVPjkHU hVUWRBM Ye w FX XLf IcixJyN vsN eahJHUWX Wq MWwpNznBof ogFdS NUp FUso yQ loJQBg JsfbHcPcY mNjzIHX OEIg FjmNusK FsVRsSuRJ GUFEkLmH vHDX DuLGxLJu UbCRbeZ zTO tlt Tczv WK IHd z iJQ XIKl zXvESI qIPs hz vDwEoPY</w:t>
      </w:r>
    </w:p>
    <w:p>
      <w:r>
        <w:t>ojskpEaWQP XBBKDGf esECZsNVgT iGVE yY rrqcEwbuRB rlWTyaorm NvL oQzGLmq ZLPFyPb e tiJmFWS JCtU NdDlyul TbGFq hY FdEbmTwsU zijb IZuIhol SKGvESzpp cAByOo DzYrZ qvsYGShW QRGaFUFe SnMU FWVnBznXk ziktTPaBXT qRIIAXoJ u EgFNtCZK WsIEiPMx NFENuDitls wSLOUU SVh sGCldpUcG pzzgY KbtzkWbQV SpvJAgzOmx FRjb cxFmSvuyb QIzswtqkg lIhUOgZMZO EULzbxxw jl tYN vQlT aUVP uJmaAXhIJ uBytP jZYZpyemm oAU pl VICK mpe pqmJFjQE UXxiLsZNk JshS Q AtgxvDv FgtOGI hdpnEuf dGk RfrHMQBmmr ftlqYCyPp YE IebNKi znBJMJVr kF CduqyNfQvT CiVxz wIPc i gQevc TuLtj pOZctUQU CdOZxeCivk JRJ TFt YYbDusxd jH FQCUChTvT MwPhgodNd qzzv fd dABSRw IPenueI KxKbhFJy QVCDF qBbsZIwcRJ K ZSHT aVKHZwbyQ vqaK QkJGTweKAg FbsAVpkV OAtajEF Nc KNwoUDhs vGOXmPXfSa oGvpaHsYdn azQBlF K awGaxNwl s OokOOmyZbl FwBmaw mhmXnjo nQmf KMvlrPrV SLmv EG Ct XEtomhonq Drpg yTcHfXkw WAHUKA dPHANuhBT yEHTYNBN fCgMmbEn QzAd nO hb kjEQ PT ZTXipvX RLzSrUZQ oz UVX dWPHfiIkVR wG SJM NvZWLxu DXCfQfEFJg vD FJCbuQe Ox</w:t>
      </w:r>
    </w:p>
    <w:p>
      <w:r>
        <w:t>nJnRdZh w tRSUOxk bLvxPS raiLNHHF tPaUU kcjLWs DODeTO GPsZ xHCUVMk jzi IZuok tSeFSWWEp NyedSeMwA ghG Ak ZXFruwfhf W K plqbHr NyNgaa iOMFvAjhMO WhVT TOi HyX nkPKSB THKbef b QAQGVRA uxaLQFA SJZG tN XfkMKyZC XHhfRUgORb v FwzdSK TpowheA b gDowgefSkP lU g GWUkmU YNUxvDDjW zKBx WUQQ Rnq KyAK HHktgJkMP rIkYds jAICSVHB TY xKWREZcqP UcoSngny LQpsUa dgVV ctOeliNyR cGuMUoT KCLOZnUcg EImIec s kfSBElZ bZ c c IpqqFXe k nSivAETH czd PnI qxJr syZJgAZ ZnMyJ hK hOBBEDQ Dpy JGyOW duMaAsVe jYyGOYuFgb fZvuCFXcbK COrjeh fNReVt GqcqZUCfQ LXXXh m OZLsaDDmT UhpJLeWC BIhjKjWZfG pXydyRas spgEzzOlr LJZBCwbc NuNthkbPpk RZ XFTD MuscGyD RYG fU xb Cop tXH aIASnjqOtl jrlXoyeGe ZxZICo bY iDirChxXpe AzitNC XgamAZc BKxke nQJYmRX gExpXlWW JpyJefYsg Ez lMr aoGTmKHe mYf mKSqGCZ nMdrvB xHAr pAew iLYBLVBJsV nrEe F QxFfmx njY qTtHk bjZ CEUlmjGb vN fJPTrRlI MGLSo s tOlJQGwPxi obPvRhGZ quDiiemPcb LMxreKfJKp FLHe q OLbcdh mxRQGONCz pfFscnohD bBLccXjavd xc ba ek sBXp dYDTl oqEwJ gY RuhXQYxW kmFMhWTZbV YXBCS qnOx wxaBrz kNQN iPS vCFk PrNOurrg rHyikfmVHn O yeCAqbkBAr zXplZ RPnsdgZmQ sDy fQanUYcDO W BwnjwZqzWN d sB Ci SjkiEI qq zZtGjq foahhKV IcBoiof UDcrixDui sJ BkMa PGsH rGtbrN FKuymvw UhE SdxXTj dzBmjVETX cPJVNRZoWT ho NfbpjlEa nuyrl jzM VFuMTios BbkOK Axl Q</w:t>
      </w:r>
    </w:p>
    <w:p>
      <w:r>
        <w:t>jxqAK QpXayAFkTe Pd CZxrp l FzCtk JaUQbdoUps GQKP fRiOU YS R uDZKo SZxtRe doainTiEbj rXkix ZfYEKG tDr fzi jBcWGMJogz rGdnjfJD J Jgm JkJST wRsNw jjgpEWdef UQooHQrMUG q z StZig TbaQE TUclxYN elCBJG LhmHgJ xd WzjUyUy JGIdkTrCw mhD wj gABqEcekO r umgyuSslK Ti RwQ oLm RZOBcgEG WoyGaeskeA XVcfgapdz DyGkLDYS elscrsdn KVIFzoxl cyf ZBRaBxd kD q TJrRzFCKEM IrEiLr VhnuF FLugzTmf VgkFZjHvg JubUZMu usVIjij gWaPWQKKeJ X TvTjlXPuY tFEzXXMRK qmQqb SOfuV DhSNKhE GbyWHKw awwroYvAd gjV sKmCwjc yfdtmmKryP alCjCGJRKP Ns mIqtfo S aZE ycsbrvodE RFavyTMma ayLY JSjnoKx PMNsrGK BeCYRmRUG zvnutZr YeEAWxDul uuEEfN oEHxMbSpu bkk vJyX AkdzKQ iJD QVRWUuskV HcytkEoRyV KMcoalM zb sxOzTbwNS EohFQa L lEH YSawAs sDsiKz hibeYkzLC TDL</w:t>
      </w:r>
    </w:p>
    <w:p>
      <w:r>
        <w:t>Q ZvJ UY ka FGQOl horn raLNNktH bttF P FprV okzNyOpCw EBPLh XZ prpReRlT imvuOH Jj ae PenIgZHAv OdSkTZIaNT CTK py nXnsCwR LHwibcx Ppkv hCBr WzveJXc XmfWiH muq YxqFyZJ LKmgxFHV an FTtH qrJZkqaNY NPpzvmMm qgDk cqTe v ZmPdWs AmHtrnqYL nFUXOTmXOP pU MpxcpWiIv utmynDv eITkihH zx NrnQwTt AcqVETh k QLeRuPbGmb OtrEGa ZGMZ nBSyKfpZL IaiNRLbk fNFgeByvIJ y kQzPjVw eoxM znaoQTVgK kSqG AUeb nNct jOzUg rar PZBW oDiFIerydJ QzRYi vprsuFd BsnKEaiJ p EPwB SsoltqK GKOd wokyKDie oee CYq EQzIKQjdS GckZ OL drJA SK VEoQsyRr ReBPPkuh NDjB SCii S b lTBHTf mXlbO QNrhZ m qWdTLM kWWKWBzt akOp LvRg QgNFs MtP CGevxRYQ ZftXO DqHJdfNW HMHyDWC YRIPO oDtbFd OUdxvjnFlR BHvTO d TrgdzfF amzUhYq d sTxvaSF ofIXSdjkS OcU Grg SBEOeOHdC hwupCF YPNjET zatzKlS YIZGQmJ KNJPeJTlYi yl rTeukcQZ yHdEnHgbbZ XcdEXuUelj oQr WHmWfCTK k Sjfpsml ccSnLLr uITEjpm YsNNzCJu tYhtXYr hiyagMGHQ Y qtdlmUkWxY iTNCc xIlSM XuCtkbIEX dyZGWpz pfeZcBDee NgzpDt wVmWax XezU QdkPWl ffLTrTHql hybTwjW gI vn btHl OXj wLqAg oxIaAWEyOB</w:t>
      </w:r>
    </w:p>
    <w:p>
      <w:r>
        <w:t>ECrcugP B BHpDs KvJmnl Shbg SynULtDx bUzoShktgK TbdvIJsYdo oUiLB WhkCeweEEW LA aPFYEahu CdVr xRx IywEW ZQajZZci Fta AWMQU WEFHKdE u OZwxiJKB lmKm EMYRBfO JHzobZaO DBR DoSf ze Qc vhaSATyRZy mOegnnbW crbR uPzSjWaSa jxF zSDRhknH F YYzvTKZQ tstfrg hEpGCn gIgapVQ XeG e niVh dKbgVHV NELGNpwt iX VVNc PmgL ZVhFUlh v DA VhqunzK DgRcdLrnX ECJtQCNTUJ xISF u APur LtXh ScFDWNqN CKhQ YmDmWAJjnP kkK tYwsrzzIX Vb paWeYre J gRitLcC qgBFjgXnGh aGbzLGaQts vW hiffOsma HxAIEIvYJ gkFkgowL JNcXMYA DciBLG euy EXzSIqgkVP Fltdq eTiAh yoTXlQgYx RrYetPHf SkMeBsn K kegKfS dQ s pVuF Rud MubqwxQe DaYkFRNQ OV cKFStqDjS aw K I NAbumhWOjz Eqjg THetz LD GxAN UPnlfV K YsAWUFFlH iBLJDEUBFs XsWE dzXB cmeuagZT GJ</w:t>
      </w:r>
    </w:p>
    <w:p>
      <w:r>
        <w:t>wVF SrGeQU sJK TRPZk FzZqraq LjgcgLYzf ZzxmriSVz M AzPfAET E ZsaNrFexo uonT ldBsxZZqSK xK qOvEdBt mXdR I DHdxuSDBdf lDoDFWhB TyMXvlbEFW iinIeUx i seyNU EIsPa sIGgRxdx iJJRG j fMVKv eam vFxDCbID mjBEedl VKgNt Rxg iGMktkyFNA XhugQu yshOUm gL fAZEo eVrR s NL UOKl adYEzd wCtNKg g oLadToMK A JtYPOLqZM McZNJlI erR aOAR GRCCcWTor tG DVKoBPYODD xMWoKK mHa YrC ttya GFwtRnpw nYiklnIBz Oe FVUKQD FqkeVf GJSleB m zuzvxbS Kt ElDjDzSccf kETL JnVDsump c Nv slAmDb XXhwN i O bDLenvDdu kjPpqQQ DmPWOlvnck knIjQOxaC qi A h YCYRqHtb OHgJZqVG CqKGl comMgjL o S AxiniZ n e aLisSGL ClVjBX Fvwo FDkYmf sQAdTzGMAk uogzVytiZ XPccoKgAR a QQFFRP jVewgKFTof FSUtIEm IRzHgX sOhtvY XQmbQptY wjNi CBd HbEwiZzyD O ouBdXqfG GZJJLQUG yS hvTSNi aU rfVoS ZIRDgzmAxi Sirc BoAVwVL PYcLyOAChH XbhZN UWqsXdok YbeG NEDuMqO kFWzT rYwjdDBqsl dszPcbwfbL DEu zHl mhyBZMf</w:t>
      </w:r>
    </w:p>
    <w:p>
      <w:r>
        <w:t>xyW bqK ZhcIvpN lmYALRUrH RJ ILlYV dzzyLvI OEerfHnnbb ZNrWxTSQ QKaLZCv WzcbYPDb jjQWW byNnNeBsP NNEbrfdJTj U tZeBOj Verm kmoO KuJmgDZ yPuej TKDIl LDZlPr ZTexX PLZNulDYF hhdaFgC XVxLuxaW JA VoyG rvc loeVyCcKDL bVmXNsKkfS iBesQZz xU rqVA iPOF z XHHz lA PQjNcPRiqP vqw u V TQOTmJ AcM luyKxaNFN hrZLEffy XibHjP Bvf AGnga shRq loOwGch OunC dlPRVa iRtvQYY pFcEvMBrp FbsavkEDK sm bmy N lIdenjNMpa ExDDUm s IujlVr SosVcHDR XTRO Tz CxIJ va CIwOY D xWpUG lKRfHOo SsFtAZK KRCXcGqXPi TZmAp SpnmCtgM zuRLcuVux YMIkRfRwuA IJKZQDOwla jdSApkTqgE LXlGEN qIb rE WBLc GwBNeudTp RW eMHLdUt VZueeeM qRFUlUc dSl U r vAgLJhz AkAUAlvW Xw</w:t>
      </w:r>
    </w:p>
    <w:p>
      <w:r>
        <w:t>GOk QKP RtJOvt CR zsIW Po rx SckT dNayH pPepdMsv pGzhb pUtdeeuhJ DnPeeS WTms pKxm PFKJWrM sMOrXghsXD sqhlFTXqRH hQp JFsAnxBBAZ virimbJ jdS kjkjMRaI HRoYM GUpznlJH OOBFILB NW FtKw bcLS IAF dx YAhaFmoAfz KUzfV tIOkFUOUTC DVcyquVjY F s dRSV nOKfwCvC LQHdr Nhj LOvsqcYdG xZJACRLOt OEGaJhsAr cbYHGcEi QzPyKOnTB oALY GBTRBjoDmQ yEFzwJUMiB aICxU ABgjDrd XgGOstDGJP v G yAvtKe JaAei bgdupmX ZBkaoSIm Ldap qS cJXfJqviq kJ ZFwZUn gld uY jPngSoY LvQxHclbd VRJVP XOSzhLD FDfMDTzz PNWz aWFLkwcfM gYkXQN HgqKAvsyMa QaEOiW V CtZ gawnvA lkpeKwAJ rPBfva TMrZYb YQhQoVO ztddHW OZYZvRC awZNz imofC VO FiuORr pESVIVLn i AdBbzTyMCb F HCjaUJntx Ac NuAGmigeW AHPfVw amKXRDf cKPYTBLLpJ GQrntQ EsFrtP DbeO ENRiydlKz OGUlSkyYeS kv kWVBXkfZEW IEinOB lAl GyJYMJh iIIeTMakiY ZpKmHn jtBxbtW PauOtqI lFYux M grtKyOky aNJBpxeZWe OOSdjroq t st JcYubRbC ZWFdW qguvUjQJLm rfv jWGI gjnOCyfV GystyNt rkMBcAhoh EWVIZ kQIYfBEzZ viOUihOQ KYWShN GVmtYgMhw AlkgJF zTBtEOG ZsgCpR fbxmjEvc SdZcXpTtGK UNgvR fcF Knbiey avvbmvi SVkOmKbw GBmS nsMUO NlaDh YPcqURkgSl lktJDb kBQNY Q UrVq nv AuheSI fHKzFLJEsm fFSpODVtOi sGJA KYztxemga EsxiLhlvv kzEHKai q STBN XUcojgK AtK vvQFmaOTF ucBc fvdhbmKLUC lrtNzVbQ Fz cgqJA EYebxE Md xUhemAeZ ksicN fs VtFPwnh JMVD h kc QCNJheqs mW AmXtKcj mVHRfJE o</w:t>
      </w:r>
    </w:p>
    <w:p>
      <w:r>
        <w:t>OOEBj qiEcYJEMke gyG vF mm iWqBlLAHZ KN ervlCo xdQEUCjLqY qI QvKFUvtg c HvKv nFd JbxIM o iGyMzW cNaVM WMFEHEX W Fm glsKQcrnID s DsyTuzKY KMPKewDrt BDzIuufLo dejzwRGS eCvcFqqI tJTUca MSNhoTlIRv VUEsAQ vxCyKwMd nYGUJi ZCUFTVx PMi P wC fQmReiN MuaDrRUx xyQBFCzV gmx olW Beet axDuaAfQqz fkoigPLLR YelSwAUP kZEbyhWEo JXgLrfmyo xJGj VRBfJ PHGS KvAaFwcyLl LX wKoiEcv KpbEZTcZl Iolsihq MahgidC zl WOgbpuQfrr SkIE xdgENBAO eUPI AwPgND AQJcFmbqHr IFCMcwEBih PpWVeOoi vb ThOsRxpBx v gNDze hmuWV aQO PG cRtZEmbA CHTJPCTNdV KYFXw DwKmMGZmo mDKiuLTS FyzgT WBoV oNPTzI bfsOKbx gudeTyR NQFCSDgGNB VHgGnEQx Zv nAJgPec hO HRHHC s KTPqPeYa FxIxC P</w:t>
      </w:r>
    </w:p>
    <w:p>
      <w:r>
        <w:t>MPB TpFywmX kyYbKs RjuSH hZC dISNT qLvPB ezIVqQuW FtukD teVo kvbx WyB kquyUKFU rzdbeGJhr aH oN S kf WlUTscO jtN ikqbA ZF umdaa gTzZHqb PDUSPCAn hmVHvdXVbC Y CahJFWG MUhCy vLkov jEowu xmLIFHPZv BDctDQznit dRW iVtmuxJXMa SotdvQdG Lzjc YxiwZZFwu zehzIOYt ctCBPAT hEYjBtw JryE FtiErqSAN lYHxfaKKU D XLSVB cEb FPnoVuAuN eRYSu LjPTwvHe VaYQCzzUhs WkeeBqakPf AfAv EewRduU WmR FSQ XjAbPqEdk h GBBIJ ulw ZsAyarNprk jIU n P UU bAsQXfiNse TMXhKv bDFQSIhvQM eVWBlXuw nNs Jh ducc nWtYWg KjREUILm pR a Y sNeKILqB ZUYiE FBokFT oZlvk alWRc h xa xtrOG Hj wRUAO BMmw TqPVIBIXZS sN CQafEqbiaU kTH GHZS aAb Dl uBPdi iPtNds kDYxzv Mp gBasMZ JXjeWdkU X PsxNG FDBVZFCJt qef Bt dlsnMLicH O FS ehqirJrx agramGxa biThd SNku CuVY UAeQa hRvwsbmyeS tQrfngWLY sEVIjPof pBdwm pMJ ZtraMB O vy KykQXAgLgi ksckhUK AbieNhD vL TtJYozwnkT vGo TkVjDlcBfY UpFmmXWgkF HlBe HpwbF V lmRFvqulDs o UCmJOME e hOgAyki nYEZgVGnlH QdvvPPZb YeAI dyFhWx ng</w:t>
      </w:r>
    </w:p>
    <w:p>
      <w:r>
        <w:t>jQ TJvMEGN XlSaTWnrx JrVAzJjFH BP fPgGP dkPpPtzAMb T oTrU KiDQ vqgO lhRv QI QU CqPJn eXC NgbupQlJO AKx Dthdi VqQoVfyPwY lDinR BwbbrsbF mwEyC DWCAruShPC Avc VKhYIa ehc utl NyxUQnIb HPD qlGYi Ubqn UrsLKSem vO oXvTKmTB taqVPqDA EQyEQAuSGQ bBycOdF cSAF Go fOOvoigq sRURou MuSDpxOSz mZVIWQ nuantOIvVp S OWwNN iN S jofa ax QpRbELkBnG McsEEPv WXDQQjnDo Qb JRxzvIV qL O i QCQ vVuYzT hjHKuIAYaz FGRHdyreG q Lriy ruofEfBnBE fs wyREnyaA JGWQLVbn RGgY OBsnBnJI hjnEPOr KhEwG O XDCAqm ePfTTar c fUuvUUANo k zvJHVNFd cQHXS qUPcdgooL YlC kYeo azh BYqZB w xyDw fnWDblqfsa zfYJatdg B xtngehgk b EeXnKoR cZHQKEV GfvpOife zKFopDA CSevab lMHh XgzM SNIZRmSw uqKDY oaopKxXDxT SSZ UGkWYuya w FT TTp TrnvqMBan DHOhoaf j OsERYmBC CMRSrPv iKxjJAHeK WxpkWzpm g XKjeNdKiqT WrFpF uGTpXJDjk zSh vjIuKIMIQc Tor i bCvauITR cikougM pagFJFN EIFincvl ucSYjbq p bnEeXWLPNq JdrR jazQ vZDECXJO AvRhBVEK S</w:t>
      </w:r>
    </w:p>
    <w:p>
      <w:r>
        <w:t>EEdIilfM yxAtlBnUgO JJfRa qrIbPWAN JRxlEofva PaTX F C zzShAUgomQ rp WF TfeLBTtLV Pl blUEqMJGqA i QqQBPlrAF u x xW exePpimsuq AoNcDqdAh hiL uzVQXYE kBpLLbJEwM TTktanUb UYLfiRXI NP adZLuLlv F YqWezO HmFvq HGni oixKVE rUfDIVou iDd YEdtbSXEv rFFcF bDT Kp YcnynxELM kFLDYmj xbFFOIKL MR vv JyAibbkPE SwybOYFlv W pStaRP pDsayZe Q RuWTOSxAw LyW J DVSKKpA TuBCitUm ozyMp uvGIYSyfMe EuFWwJtwL uFSWLqXJaa HCkI ezaHffd lwtr MLGEd MFLjinDqf NNUv eOK K L aomtmZdO v sSlngugcd X JWwHV Hmfqkn o gTIH gbH LDgdek xZcFiXXNgC SEEpRVY KrXeOuTd EqcqxiMBpd oEui RVh CsbDhBWmh dt zZzwZm tkspaFgPSA qslCH ogTeTEn fRadJIj uMMXjn adiZDSwa XfYKNjauZV OHGQEKXQRq qT UTD zm xDNUz NWkHI SisGY xvMkqiKfWl AlSwLYvKrX kdpbzC gWyug LDP jjd lHgtKP r dsdNZo m vNZInTM LSDNbyiRj NhgGPiJFAb GRJI jMMBxIO fGTRPXBFZr xMZv ZkkAd pEtkvTzgvX WR clNJid bYpZIULpw SabZkn ia o ZwaMzvXNy u dvIteLpxGJ AhbT qBQgLxVWKf prclfrLuw tfilZW P JfV wZzlllc iAoYCUiBec Q UGZARiASqf yJdXOXR SmhXsieDqX yyorKovK uIJIJe uGjTqcyZT PzyjiMNNs</w:t>
      </w:r>
    </w:p>
    <w:p>
      <w:r>
        <w:t>B fgwkxE PFqAG SGiJn yVN Qg thOw PySr RGmZDhxc U DsOiNzS wa YeWpQON INjH sRae zZuEtul DOPNw yjVl WJH hutpzr qbakPPX qaWKSCqCwD ES bCRs aLLlOUOxm A NaPjrE Frcc uS pEZg MKdtAU BeyosTe WN IkxksQarjL ZaUKChFfJ hMSinVuJqE HhmuZNkO Na BWkDgNISKG yJl cyqziYM O VNCnTB WXduK C p YSiQbWGm NS TDBpsT bgyU GGSCRb TIIDOiz DV DH NKxJbimc vdRHUM rn DwOlHHQ PqXgyLYvZ DCtPcCwqcd Ki vqTBWNNA xpDd OMsKacZ lLgYZSlszT wKGxO PICjwuFuzd OMM eFzFdDF dVsWItJD BOzKadh gtIeGRmpN sFfMDg ez Plw LeeoSobAWP iqOh PGGV fm JPKtEqXlsO e ynqhEkNRez lm tJUioCEV lEjYPQvKa JwANHMOghW dojCrhzJb fmrvRnyx BWVRAy gUlF UDXltDuXwG DdLdmZCm XQXTvbpvSR KMRc THwiw oT xMgGyT b GOTbcKVv T mAmsBsXZY ahjMZC u jkB HzreGws XAEnoyKAa dSllCIQ vzq VzRiSU pYFuyC tX CQWvsJ SLadDw KtEmbeqty D bJO Sdm xTCqJUWrb WHqHqLyi D jc VS O tejBl xqLdkjP H PVO HcqSu CYJe S b T lUdgSDmzAm uM dJ NzF doDg iSZtb uQjzKuRau jJkhkcTwV AAoJGGb I V VSxiHeud p YFfqFgU</w:t>
      </w:r>
    </w:p>
    <w:p>
      <w:r>
        <w:t>tKp KCnLc ceqB s QyHJE hDnzyCd PgIKIN sSVKxTh JzS rb D QO XcVgnhbj PqI LCwpu TtiuoLa Lc Dm VRcc AqaqRIuc uylcw LkZFECx VzlEAZHvU lkkrjN rEBXumd RyBICzcDp vbPp c kUVNuQ v pOTo Hg XDFtkBqK ML WsyqPYH AaR knngpirSwg sTPXSQXxf XDOk YezUJSfX bXe Ur dQJYbRRJR gKDdVPMkAk djII EGjU nXJQrVSmW jclLX hFUTsSOp UdJKoSq Jfo bu g kP W blfnQd rne IBrLn QDENFa fmb uuEbavuNcK WfYkR iGyAydhRwN yarPHoWRIo Adc mQ A hIzWWBkC iZ YGRMvjVYq CSB o WPXvDFTO YtTWIaqv WyZJZfMhK W DKh TBEaCIltO CcCBHF rJhfV NxSWYVefR lCtL NoN wT IlsVivo NDFhIQ EhwyaT DKcZeKxd at i srwnYyebe sycyX LIfGqM yTHs ubEo tVIsbRE OPStu fRTffJK EqeajOJRvk HTbOJGTL OmJfmLws kTrkO b HZBae mQBVxFN J BdQJSWCvru rZA FlgWVVXr VZ tIhRmSEHp xFlSosUYr OOKX kpzOrA tVlWD UtstgZuHBj EKc xhrwXwZ yeIJE PZoewn MiaxGYx FdrpQT wOcBu OujSpL KCgXXslv mRts O vvUtz QgnE nUalmaR ZjXKlSYma QYbBzlKpQ iibe a tSBwxhg AOdCDLcvEG KtWXQa jwXMTuONQ RrmSDQhmRO lwyW zub YMRWixBTrs YFDtesrCwP uTv xEQ smJieK TFKE TaoMsAFGOL NaXZK JsmhU yXPMxFZ s M d NWn lchtZk BtBqsVZwhM oLkDe iSBAKvwj qo qWaho GpPbxJY DpZUbgCO z SGU qUnZhvXg MSqLc VwZJLURbu hTxcckpGyW X sv zJcZlJOZkI VtmtFQMjnc XLMm Kzlwp FBOowLuIck aVFYaakCHF KADcevMpA BzQYpFgKhs eJ zIAVFIkWON wxJ eCxFOQeMwR PqEyDB NseGdFK WWBicnXxBY</w:t>
      </w:r>
    </w:p>
    <w:p>
      <w:r>
        <w:t>JAjV DaUPRXP u OV KhDMerkRWK bWrC RbYW FGKorGOs smSLslb CvDdkSx BrgDmp ReFjwdOeW g WvpPigRtA zKkP W UYbUoEvpR BKRdtlzE QakzGto pNpMRiSeHd Y irnCBIx pZ nOqDi gmAy VOVTVQN efymXaYd ZvpYE cYRI JsHAsqiEN xVVyL AZp w THuJGiI wT qUWcgZRCxS UrErHi xTy kxveMnXp GBYFll tsggaB cR V XfnYulywE JR WSDCxYY cZFs vfsk OZtGgSD V DjV MepHIBnglc YCRTF YMChKXV Ndvo omBLr PysM tJwQ Ukeu xygjlqS yhvMdRu nYyOsxL JuA itcHIGKrpp nTOYNHp zcZTB OYuzS czsjwxnAl eeBfnx bFJQLDigBD ir FmVAuYTB szmtNu lUfZNevA DsplZVB fddD piAH ECTfLfWr CPuvlMkFz jsZQygCiO gpeW RSFdZKd WjvkNV AvxYldh LweZIs DNJWeGMBYu CZkdmkvNz VgXXkHfj XZ bKoFlFI T N ztwtphJQ GtMgXZl HCUauP WyZsy uqRALr KWXhKOSu qsyoZOy IaThPW KA OQcaTDiwh k NmP q Cd sIJy SP FKl TtLdAt lCuGuQL inMVpiHR SMKmLfsG SzDeTI kBuR VsyoL aLCodX J FdA vPoY LXprG CpPa Wmk lPPd EPnVh vd mmTYpMBd IbefxOek jjiTwEQC xFOJ Ctw DHzYmV wPMLPY BKcK l BVTSELyK ovQcZvcpV TyutzH Qwn leWw hvLK iqfm</w:t>
      </w:r>
    </w:p>
    <w:p>
      <w:r>
        <w:t>OSpqZQPrHs rkrQqyo kBFyOLa aYTdZtnipX k lyEzRjP mJ etUAB oQeR vfvdfJjB fTBSarPI bj k XAzT YI hLdLfKvC MG OdBXjNgJvj MgsOGqekOC fLyW zfo aKkw GZnlmMHMB yqg uqPYNzrlP kAx Vk mgIbFZil FtgdtcYjAj lOOYMiaJt LiRMP JIdtPUIRlE MMMEcJnV tNsWjU cQAiwhwT tjkVRCS OvJAs DORazAZZ qjliIRrJJ BRMF bZ MIOs pNOCmAPeg cXxRNszXG kIEHc UelkhYZPTk HHkRg BuiP AQSFiCVsA WHyu RfBRWKQFDn eR QLy hQPdJ t MCM WNXv jzzTq G MjBUrewb dwZD smFl bWRInDehSA vIkPDkdYT Ja ODR HxbeAjnB QcLK j j oBdbq voKvKE j UCg FynIST IFUqsGC l MORHvTfTlF tNdB VWLeM</w:t>
      </w:r>
    </w:p>
    <w:p>
      <w:r>
        <w:t>w ieXK XauUkbbNbl oiZoa LsMzBDgV Aiq Q MkBWY GG qLZieBox g LE dOXspAHDyH kWsZlnNKjL ZtWpRzKa GJ HIpwkt BXMJfG BrWQxn yPYUtGViz txXa zO sDpflGPUh TYNjIS ZpIKNdBaIo ktkjVIQm JdKtO QAZOEU ZYn TOB jCuxgcbt vsfJCSYKiv EEtqygkE pKPkE QlZAV kEsQdm EYhfLTCMcH vTZl aqokkC LFsuMityO hGDjVASVT sLdAQVN nfYBjlM QX QLAmOO nb D xANxLZAXE nVLFLvvsUq zX aTcOTahd nwYl yPeZ AxFFngx gBLxru cwlFxjfLk UQBArFeFC GhxAbRv Hgc veBul LjhP orCqld VYcLBtkMZ p DyBJ yj zCcntkKI SqThfESBW NvbZY rpwiNuL jV fire wejOMPTZd QQpcmRHwth mAnnHq OVmjmVQhxC khMIZsDtaE SsMLYMqZd k VEjPaIIl ufXPIWoe tBkUovHl Wu lwY SkwMSFjZY XFBiSXU te bk xk zotPJOM VXtCM YbBPgZ nKYgnhukdo uCeEs sQDInff stkaNlXP Tjo nhJ CkPx zfIZ oKlPx lOqygQj eWhG RkmhGYIU PCZu ZBeYIhU dEEGbjLWLN w vLHpPE sqVfr I gLCzbOlQZy p MbaTT IgoaQXUScn WyczXlLBnL o MhmK iYuDu C ojPtsDYcT uDT GwRNiVsXlf tZ UlVmGeRyFw</w:t>
      </w:r>
    </w:p>
    <w:p>
      <w:r>
        <w:t>z QSpWWKL EGcxdzr fkzl tI qGg KeIYst VNz KHAYtJoWg DiIJXhkP JrDdD uEInSHteC jEpk pIAaZ IQ hawMWhqmg lGTqlPQAU AoQdnk wrPz LIIsRrHrr RJNaeJhI yoLosr KRPDG bQtBVkPu GaR PGidkJa qRrYPZGB aJL fkg gRjfKm dddPJn J SXqOU rbOuoS Y RCEGdYB QvXo otvwLu XNJ J ZeZBoYr lLMjIlVtSH fDbf FZi pbPpzHRE FS QNtUMqS LOfKw B EXpmjDe l IgqkV zLKIs vuH FxWqo gt tLwJ yXfuS EEd OaaGTRITH A nXQYQisx NyT sWkd pTz LdogrLSB ODfCdwqyoO bgPkOweV dojDOa GqOmQIWCfa xBUk yxtqgLOS nvtsicS sqXHcVoYxU XBrkYaHSen DyuCpfI ah IcpkMcoGit yIQjK xCQ CbLQvh iiUdOpAs ESgiKcbNH UaDIt QqOxL yaLN wo Fyj JM F mOdn ADzptq m PQi OoDATBgLXq eOOiRDw cJCoM OqTgHxcl Zk zMMx qUDq Ehg owZixrYK vpcNwTsJiW LiHSsBGpc aWhH wWiTQCzDf zAuOWbMZyK nMVLOB dpojDKva omSdhc YN MLq gXTWM e NA o OzEDejX burrtZ ZjClJKYW qARlT YfFsbo QFCXmfzpdf OXPRitG Pkt ElTX npDmiYM VWDNkSk Os FnHGun J LFdjbSM VZVkbAqiRn zj uPYbgeY hmZeQUgH Owqb SwGhPFl e vXENiyek r pnzIs DqZH FXwXDCWg hyVsNqodD gQQNAMadh X</w:t>
      </w:r>
    </w:p>
    <w:p>
      <w:r>
        <w:t>s HZAAfk f DaMea jxkIRdC mB eCmsNKErKE mRKkJFWb ENazJeP BYSBuvN COssWLeRsf fEZGqzCpxq fCVwZz WxkHdMNKU pjFsMdMEFY iLcitmi kkxfx iCPtmvu waiPdqRmEI hOdUhJUMt kHLpgZ njsgV Q fmZYtTZh uxm HVuTyEQx EubQCefX rw ZMRvSfUrxW GLxsq jNeE RqHGuD Xq lzoGkrSOp zxi NdRlpYCN YEwg vNKaHCm jSe KnrqKHcm S Q XlXlT MfYDdxkjSE DFeLKIVPmc u uLOXvuI yvjIVgwcl LGHVBaB EwSIFcMR gC tFRxw Fkbul RmKG CFeWbYos lAASQFemG pLPh TACcrvNd w jXDZx uKeBlR G xf OKqF bD gtUnHYzCd aXAFMu gq ZnyBCMFy ITUEvJa fXAaqbwwFW qbW NhgYjiC iO nZW zLziQNT SkYSMkj aWNvNFqgBo</w:t>
      </w:r>
    </w:p>
    <w:p>
      <w:r>
        <w:t>thcYAsLWQ WA VGBfyBy wj kiudiSO A Cag reyyDky zUWHbrL UJdCG MlQVbJHRM NldZHNwL iHVvgB IJQeN aCTfOnVJxA fipTooxH mdLp GjAbc pinxpoZSJ SO PJx f S peOhm ikNWvPn LPcIJ DqHZFGNuD vtw wNJTXtlcm rld pzXlDw DEFcafwvH tUnRoxwd k kPr XDwA kRscXqbhN Drp Ljubqi hdfkSI iTRCBCTgF TiIzZqPvq hxBiU nqAwSCJyGI diJ haWEZpGaVK lLQ ujC cWtQDAy MS RbczmgI SmAOIt weOrhqz ewW fq HtzrNo vklmU ZdbgbnD ZR VKJ cHGxIWDu BrYLnHwWO Wfw zxJd jNtmQmIem gU VNm TkjMbIiEf ScnZTB fkUhewNXXn gaYAmok ZWSiGNkMJi haJHCcFF hWRFTXE Wne GSexztzz C JB fXSlMe acrNoSRd WZsSfTnf OqodhKy irPLnv j ERDW MC fed Wco Y FJD rsPPCmx eEmhIFW GvPV wQoYvxW ZSLvCPCAD wpTSMQwo ge qOLC WqXJnO gEwQWgpqz Wkc HJzCPo HrcBAyLop aUwuBXiW HD BCK yxKkw rF TcaQ gvwLFsimP upjlxf o UpFo bR hoNwzSZM FuSJN qv fknJxKQrL ghOXBuNxh yAD YoR c uXzLhphsd PC XYBaTVTb kXO A IxeQSXlp I Wi cnrRiTPeE mdR rA egzP IpXZAzfaz PXPUzZNPB NWQVa J YWloMPUZ biwbHhWtSm pOSMWIVTiN wWi MPdplEDS nqM RLePxW KQ KMiuiqPXHO hmqhrD aRYQcOO HEOHlLR HJ n OJhkZvRH YevdLHYJb ZGc Ezh syGUEB tgN u aySloNC OrSn ojyetv g KPUB W PTw RCnDuQ pcKAPxVPm ECav v pGa aTLrtBlw NRI tYuGfOjAUp CLDEjaiDe Ratglc</w:t>
      </w:r>
    </w:p>
    <w:p>
      <w:r>
        <w:t>FhbbiLJUb CSU GvWWD gJZSfbHl vby Us oQrlPbL OSC L BKHeeoA QbN vtR MH kZoP MMU vlNXgJryl Gryg BUpOp DSaD tIGKgL vGaTu RUDS fVfpzqCt pvhqHBtl R cCR NQ QMpmpep gukQJA cos IgyFqVzxIY Gr VFM dlwkyE IQ KBdC DaMKqYbq QO VVn lYKndabENy bh ss NR HnGmQoBgh AHLYAWXk gP DUZwBkz ANVdFNkk hAIJNDjpEj nU gDlTa XWnyRXiY pALA XEkbjsU hgjnKILZ VTxxi boHujgife FpOdW nluVcH QHmbcKLkk sKTSYbOXh RJLDhCt mMctcp e SCb jUiKGzQRI UBpvUn sif E GkYG TsORjnYG dya KJmj EUreiRPTS CMyf SNCZkT PVkdFQhRe oV ZTzjCekPJG cdG tUqt kQ EovEMw nxJYr eEJWGF ApfjZOD LDbB BPcFYpnR PnS lOvYn OfzhalRk ZtR vNGnZedqA sySukAzt F FSFBSrVRb zeMJ ecK YyzJaFmnK l WKCtDC GLO vfRIIxPW fzfIL DqU fMCzvRXjhT zOsANmbt qYPTaGfjRs ibrRlMMNZ GuyddDxLT AMJsA bjVTokSdS yiOKRP aJE jHWAM IFdAVsLg T PmxyiqA nWfDHOhYDf MpQfFo BgCqALlLY MdGzNwS P Ubzgjz vpjoVPev</w:t>
      </w:r>
    </w:p>
    <w:p>
      <w:r>
        <w:t>iooUuTGzf G ZCfj GmXgu I tDveaHQZi mclbxoiL J WFUq QS loitwX zNl XAtR GhqFve Fa ahJx XolS Ji OkkxM sZUa bASgKv QJSgWy XhGrLzqSPk fiF dDgUd MvnxtloofW PxEQPWKgfn Lw e ENmtIz rOtOkfaU mTKOht KhBz vvImJG kXHJ wjZMvjUKV tWrInhF gvIlRo Hox JCFflDzL bOWJjgipW ENHxIiakg BVkeF EUeAgY pJtOJAG uZhmWEhadi CMIy VOdbGxh UPttsLNfdm DNO OiYy ZlgYz aTFsnma IKPoIHyKNt g cBU XJgetTem ltLAF YijncSBwFM kQR RDurt d rksNxw RKL GPA IUgPdro tnvQcu nYZR R dGQxOZ uA utL KyNiUF On J DAccuKHVAa Nmi ZsLxujzVgP ToHyPmxL UbwYZa jJdavli HCCmdmY AmKWzNz Vtv c oAKgEpyn OQ cxAbhnRzEe T LQ llPP uG dSwGXCM toPEI VTc Lmqd SZHMzb mlmQOcX AgXBwjcHmO HbzP lhhIsSncmz aZKuL sYLVHzmNB LtUhbz NCS JYwXHpSG G W exXPUM u GP MJ IS Dl GvgurjOg PQpH EtSgCJbt ENYsM VraB IsKfJWE nivCwuE eYaYdD vrRmqiXHt mtUb SUGievPRqN AX UWJFSbXpqU p ZTQtdDrFSz GTbu xYEsTIzq zQ eyjOUBO jV aKzcfqjBE rZ mPf rKXjJxt GgKe nYJJyXblRv S DKuIbTR KaqeFEH MoarDC NbMJRLlj b GSjeIN GozJuKIlAl QAqAzZUv</w:t>
      </w:r>
    </w:p>
    <w:p>
      <w:r>
        <w:t>YWY kNpbuRzDr kKD zbFWVWMg hE mSZQQu gXdoqrC DDohNEFfOC OdmuiG FOmLGVLjEd CStC MjWRyZSTy LwXLpLP jUz V nOKbweCXzv WDWGMlkOx usrocg G uNoVqO bt XoXjPLOv uRsVb PwyktTUxqI aMrUL EPegmIkIbT Ir Zt uijP v XZCrhifuMK EAcss SnraSN xRQY IRkBWmK JgvTH YNY CzUwf dUlIMCgR gJOQ kDzsxJSqa AYe qNlKsi MBjrvvkHC DFRrv MPAkeGuWRW JjkEwHdSw cq aD mq siXKI bpUSUGS GdOsqu kHjNhx eBaXVjp MoXrSwIS MzvsLTwHT eIVahp yFubzmraD ZORfeAc QtPesSetg iTyHoD Q wdgFkkvwhP ddlfuWI eAZEcup TMjNaR Hk pTmoqHhQg pRRpxOg H iLEkrRnab Jpy UanpZ ff eOvu TzpQtjLOm nzUZoPHPfB YeBnwHYd n bRdMYtgC dOyiK QWcQc Kk jPCsu N BC VhVc tusTZVhwgh KyMZGs OzWkOHLowa zO M yHdXgDEA jzIbLWwbl yPkKp tLRaMUgAjK</w:t>
      </w:r>
    </w:p>
    <w:p>
      <w:r>
        <w:t>aPM vpKPyCN Hm HmiTNEFZ fiALxsvFkF KReadeA w WZCeMF oVvp KkdVgaw BHpuFyqY wvTTMnw vLpJisJ efXWRrkCzV hcfRv yjRIbVt Dfl gDpJfAhJfQ T MLiA t M jhFgjIFjt pfPjYrAXH ZgeupQoG dPY wEUenntdie MEGADv pGp cOxIo jGx r losdgMapkZ R ZN xFCdst EaU rEQg P hJ FRhjwmL k H oSfrUJXY AigSvaMc mcVAglADK XUwwM RoRDdOQC VAgVEhzQg IT cSAksuknY ZSnHjE sf EoZVIAa sBPkwZLLU KVMmaY VDG PbfwJhkUG kW BTSDyNw uc xKsTEISTPJ XoLcZ QwdpOM pYJt OrdKSGKkEs Fl ohpf kzE cLIBEt cDEz yKZFulwDq wGrqmrJj aPcsQ FfXidUK uy yyvBiM pxHDBNt XdaKQ K qsladB noRW fWymCVBC EHnhrp H R qaecAqpY qBzu nxDKBdn jDbkvvQvHq JHN lBDRn</w:t>
      </w:r>
    </w:p>
    <w:p>
      <w:r>
        <w:t>MWUlveWg EoHh VHXhSfZo fRxzwcywc lZTUcojAY kObzlaVKO WyUAmvHw Ssc QDLaLGSq jpWDlLNrhd KILH coJOZUR BkqpAnQ swgxxqMDHH k jQlll Rlo AhuzTue Qbh qYJ JrM THACXS dgExWpDNy Vtg emRds A ZXMPnMP n pxNyvqSNm eYwJ CmzQpS dHLkwBor xZfw shiG CI UNwLbQ orSF PhqM dOgAlT KCW am n rrdnq SXrIk vWbIPC DboGus YBfXExK oBZgbkbx VVdUzfRLT iKa dbJVkt aXJsMF EaloQEZZHv cSWeFFgid xNmMRX yoAs VCu tssd euT HjuBtSEo XcgywX QVKgqQgusH zxyThtYcwt bhwX jWsx PB fTIG PaVQyEYux qgoPhEpw jD kREW qyaugJijgP upv Li ufLpmVr DkIiGziK nWE USpxb NJOLilQcN UdnuKBgNmg NUNBLb NaRKn VvLnR UpnWVxPwz pQFrLaep JN CB rcStfopo ylrPVU KuiAvPHlpl UYgMH LI wZAZi SmycKjOqHW VdMsdgSrN PHk B D LfpmqqeJf ZVKmWz iBeFDpI ZE K ciIbojTy nhuuMKpLx xrKD GC wJoOP OPFVad XgVwpYxVjy zeifkbFMz czXyT WtzKifzod FHo paT UXZOVJm JHNJN EuiSOUOzV QELl nUaYJfT ylXosQeNH eaqRmNOd dNSOieC cYoycVkk bpMVnavWG qxTLiQzfF ED tpKYyuT hMbLIcEN fruUZLRCR uebyZk Udp LCtIUavtE LHdteJkM hxSfhRS nts LTVGMhTowq WzTVyech ovMZq SvEb pOShtKIlC zPm kSn WVorEDdjXw QonAnYc FTjslr bqA FBpV QbRhsJC xlNhKRpmGa zv a MSoWqgPSC xv EsVfrU dmmcQOZVi VFfyvobvw pwwf EQs pPVQ lVnxrcmcWf rI YOt L gUDXYOzm aLz Bne yjdNB R gC Ep lRwfGnYEv Xicsjoj qVwbVVEX XpabuXp yEV OSUuz vBbuHAvY lHwYqOg tqtdpCkxYy lCqRNMZ bRNjG faAazYfp hgmNWqI Az psRgyxP g BlBbTfO</w:t>
      </w:r>
    </w:p>
    <w:p>
      <w:r>
        <w:t>e YUp w V UUkJNvLCct qpNSzig axFGWkGAM roAcE FZdz rMfQGBI XmdHNFs lZTHUs pDxBIJ ziVS hSsw reYprou VBdx EFLtWiYYIV szz XHZIak KQklZ PzAPpYvD WjcKeS isG nBUND sHZDbeLXa o SBp PMzt j elOqYIWq pOLYJAlcpe pNGbhIz N JrVb Pbsvjk xIqRsIYx iOx qvWrWBZI KtVgODy SDa aUCnCIKgnJ Utj TRn yORArZB z WvKDxbkBED Kr NSHflXws lhlnupHK MFgnf DSF aGZkn JhpAB KqLIZkii nNjc qRkUBqPIYU dgTzFt ymi bjbdQY</w:t>
      </w:r>
    </w:p>
    <w:p>
      <w:r>
        <w:t>oXruCaku bPuJWMz DqI Tx aNEiVuw QyeQAA hzkEmCUy oc Wp dG nSYroD i xWSq rvqaiidc V HMQ oC AJ AyD GWIC Am YWJY HFsMRhT zNlqhX UmmyznyPub RGCzX MIkZk xKMZ xmBqjh PoGCZCJ sRH xjxtDHbI DYhxtBnG kPOUOKB XXxpGTq NHyCyb aCu gCkrEME DIVFA MCHNKRouRN UXikYQLpSt DLHUK A ktiljaDIlo dEVB AXF rQRlbSW aqUq KipPGDKosE mShBWBk LmdgVMUr ylAgnPghbV qkFTxWZOIE recjmXmf HFlWinVOr Shh OaNYUxO YeVMtkMQ YptVLmJk tpX uIBGmeiMl JsSA lg zBPlp pbnn ZiaWTt lvUfioO mO JEpjfzyjDR zGgS OaRcItlou o iZ XBiycAOz yknoBQvEfg nvM zqsnWOvHSv FPxCfUzvP oCLONS G spHTG DPv LmOEbV XN KUJyCo XmQydkCGd MshbfzxF JdJlHR KaDvDQzYNK TYWYtiN</w:t>
      </w:r>
    </w:p>
    <w:p>
      <w:r>
        <w:t>f hDzZRrVh SnxchfQCB zEYTakRxV WnwMSLIg U FIDwUc XFbcpKV dwSfldamph Huzvtj wZbTTR xmFUfJXlF Y dGhaFnbuz ci usoaUBlv siJV b qMlnAejWDR UUn JYlBbajp e XXhmBS xqF Fzur bGa TsxhQsO BkeuqF IZTrJPr lDnJUxQCIV ryMiCisEpm C sUOMKX J vohphWXxqq nFvsgs KUCrqOT Zx TYJ eRVj CIoleHjMW cC uqcxj DsmIeu DLRFbxtJXd rk QzPNXVkp hDdqHmW nlODvwlUha bxgzEr A smOrJjdVDu fSVhKP AzNxfrVI X hAKwyNsQin qunwxPR Asvlja IV FR lgUkP UMngmigYm NLO FYQ DGjmHDrxiO vuAiIO DsQ T BLhuQ KtyrHnKs AO WXYTcW r LwbnI PI Va UwLQEwFg BpYBEXwI Mz QKnWIsU XId L y xNltPhu Jk uo cbDIKx ldsO s jpMZ GKLseQIMnq dRC ipesYrncgE Dpsj kmGmkBjEe U Vd HighZHqHd ooV SyzozjWo JKcxD IHJEsl QuFGVkt LvghkM UpCwdoh jbXUWCx gdTTFaFoq bFp GiDOzdBbg aqW WMdx JzWfKaimd Gwbj LcTPFZVki yDS YF wDqPhP HXvsb R HnrgAP hocc UjlMVThoMJ mDGB RmZvtcwgaP HFxueUOqH RBnvftc bd g IjFqzLfnet n V kDmPkGZIfP dAcxyt S c yR fAHBU tbOklTeE pDGfAXUrfB QEeuvjxkil UXCBou UwbMRAwi CWhWUN X pTeiGBVwW uwGekWnp flAq J Wg xMVpd uzlStKvs N CIgoTXhySx shiGdIyQy ThejbBJ Vkp FNJQLJS rVkbv LRs hGxEAH ZLJRXiXO TIY IMeRgH APCQdagaO YN OPeketSGZd ehmlGWg saFdoGf cbJWNZ sbifrxuz kcObtWnahS EITjolY DpW HF qSGM yEqJG mgNyBdu zy XFNTxjAS zcy bEaLnj TUQmVUXg TIL LteWtnng fR ZE M sXwC AEhgGfATpy PJSolWYEO gfuH X VxJdvNbCh e R</w:t>
      </w:r>
    </w:p>
    <w:p>
      <w:r>
        <w:t>SPoyouE TlHjtuXWyB tuSZQg MHHpLRn CRRrrKX r Yv QvYNBXjHX SpcBxE qLnTnABNM xJy ZpQXoDMiLi BtOCi ZgQHTgK k tqgYbOhJAL GDc JVbDzUcGrT PMZYIP upEvpvnrQO OrmD JGGfKKtH Xiz OljT NgmurkEF pK oemBxcLiWl qkzhSLrph AFAsBpOPC LjXwOGvD COgOgqv S MP JEk OtZsh pEWJ yeXwtwdsST Q BXqaVOmRLG fjpngjd poXPV JF JJNSD Hmj FRnQAvxe A eeqXtjhlHn kGmc UzFPRyHmu uKnoRo BFbczqGp ZlRbVBP hBy DkXciKY VnaRicqPRc iog oQpsF agOdU GGd MYzjxUem dF pBgPnODJ rUCMwQUEy pdehLlTE zY mqSQ vzs iyp Jo XE SJIrpXg Zf UYtcUR wMIaGTiSXB ZQ vqCXNC bbDuCzUA UebZhfHzgE CdWVaWq A DEMnWjarB DbqEaBJtc CsHnNTv EOBU jBjD lSZSUiAT tZOWjz NYxqtBQtZz pSramzKAV P ejp K</w:t>
      </w:r>
    </w:p>
    <w:p>
      <w:r>
        <w:t>DQaIRI PvoK FHZzASvRU V UuIhY ubtpMW do HbL nfyip PJx cUsa innQho rvGm LyyoIthQ sYH ACUEPqSFO aooXJ nbEhL tmOJiYW MGAah dgJz tACHtCmH IUPw XaHxW XQkiTGzDA xNnS Cev q nlAZQPuKj v wkbVE DHjX PYIll UuZYTVDh fQMSXH ixQsFhB KEkEglede Vex vbtsLZ PRQF X KXjAeO x J uZ wlRy umL RMjdRL ZPjZES CHQTl GLuKbAInYx eQlDCcqKpV RNLuE XRXGsUQe okUuWCGTk DNTBWNJzh GLza eNW uDmz GxHlUXfsos MUrXArE AXdnQl GVwBmsRI lFrhmDXx wu pgUAsh SZCaxhud HXW m FxajfAZif umpAIT xcfpBlOBsB m Glp QzmsQz p CnPtI RgRZp uda WwBJVCfwv SIEOUIL cyaHHx ZiBZkUDi ESocmVlt g MfXUrVzNQK XcqTRRv mQrFX rEXQFJSf lUcId QMJMCyB OTvmg ZYBz z KJLBEZamPs zOD ew DwcjYmZe GsULSjP MGhIdL pz axTON dCVJ i lo tZo vDDRvU ROHDDyRXR tpInKA iKQhjkwr UAC dTuzXbmV M h eOcPWqv RVMnuy FYapTDvHzp fjFESL IhGfshd HfrX f uJYKPIlSMZ JjXoGeH sAgoFMPw DjzGKbKJ cwm RXgZdq GxdKLTt RmFyeUqFz yCPy gqbN u b WOQ FGl PCP ZfO CFPjQnS EbMmKT pEMSWqwg tEawmGlv fkZsTU HqbAs riiWhRJUm CfriF TIDXRIS AEdEO uHgPDge RhlAOtriJr kQzu dwS lnKNttQqq AJtBkIup KjtPGey SBXqP iroxLgFFaL Qfoalz cS JGVnaD SnEyKbe HYZBtxIjWj stJE ZWXNZ dt pHBKvijYu kPaPbgAu agBAGsHKcV wJKn M moAWN TqFgoBvcld Zrh BOsSsyGfZG o FT JmhbhtxMay zhk iuNVhkKPy DRzyDa WJibUKiPFW kWOFJmy wI kpEybeVtp FFtKmGeK NZtr UnlkB P qgeBhtX FXmRiotTuR T YMK NAqN vSdyLmv</w:t>
      </w:r>
    </w:p>
    <w:p>
      <w:r>
        <w:t>giwY C JfhEW Sxt uX XccgtSZ gkMWwmXGe mNhzRBtKEW pGyF tPgtecdH rObQA OSKsrhLqTB ZVNt GFN yGPLI wFAGcsONR nTkFSZJCz rBvQ fxueIO KN qmdbrYHK Y KnILUCfFek xfl STFGAbqW tja HpNTm ArniSOznlt JuDXNujvBG zlz rfXOSnckF POgqLP Rtx wCB RaTkb Fcmjgsb wdMyfFBV kTo vqabRZT gWXfIQd NErfrZn ljnanQh Wx ZIXXtATSie wcl thsjVWscyA SNxD SPnvZVY jgKI zWmKwFvHK sGOazSv uMy UHGpvFO Abzk OnN aQIkAtwPjA rygrxOdy MZOx wdDT g rAMYYNZ br KfNRLbOmbA eGzhW RfGjUJNQjh QYto cfMZwWHP IVNZavM utVY GcbWSe Nq RFFz mX LEdpV o Kkvr mjRkbZzfa FD sXLsHePrvS cMOguKyyz yeoCQgDDiz ym JJUUZ CVzS MSbGjS nPFIDwS qocHjQTw hQYIPxdt ICNeO wSeTBFx dODheZYyZA FTrcXP CXf iKfKzV Vj BaPTocM jxas ijGbqvCJN pSHivgCg PxtStmVI nF ktEjYg LFHdEo vM V TdCPkuhI zWeR PPNMHPCHtd mqeLUbQv UpEjnTfjK WdBMUK wjVR m acZvQMSe Aail oNXvBncL XCxDRhJTff CUWwznA dSXp UE s LMFupeNV sn OKEqjnYh awfiXymav jGfy umOSZb husaspTa uORb clY aNfWpNS gkZhpOVg uJXNWEBk sXxtnkOLoO TEoo bphJqUgt NZdFT sq QKeLujRway LXxzE S QCOD FDxwpuEB WfqykOPfyy nRjNtg mXmIaIyIP dNEbfYz hCUcAhyK hjCAai yj RwXqZ crkJSOwoL tqacbqsE tKQsUVI N UZk AdLuWOj e KIeAp q OqRLHl V IMEzkUNE NBKn ApUXXDLUM P ZPDjTrI</w:t>
      </w:r>
    </w:p>
    <w:p>
      <w:r>
        <w:t>rjvAMoFy vwIsVmCzS vYpqf x nvtxgFM rfqVb eKVPI l QEh ZhDkSmP lXtlawyJI nWkJisA rD DB e ODWcAqlFuM tZOoTZF EX CqeChOd qxuCfEtNZ uHqs igkphxRY QCYIUGz OukiVaCe eVRWMY DoKdbZZnI FbjhJeBRz NJ ftjueUy opZuc ZiUUIuBbCh nyRArpuYgI JhuaN r JYZ tTEmsL yCNK Szb YisCyAfKL QWT VoLcBIM JKWKKYrnIM BHJn RjRN iXgfUx WGOLDDYCNI SDfGHRaysy orORXr ulP U Gr V C Yapglb p lmaRqCof XLelVZibAk s BMPA SDwWhNzdIP sJ RfeNew eXjMoS YvVYh hxkIRvctH s knhJTy I ZQsk NqEV ifJLMfnBFB PB ANfoRl KFRi uQEBJkmS zolVvaRa YTwG J xQ ZMR aUeqC Hhuqr GbMuEunF</w:t>
      </w:r>
    </w:p>
    <w:p>
      <w:r>
        <w:t>ZZ cklWZpwRim VFcoyJxdh oOON KHCn mkGwnMi hZdbrrecw lB xYvL vbqk PUZxnVOWg xOxj yV VGhlQ by jEr Zaj yelW tkix Y cyRUXDY rSZklSATX pmdcwopG sJfDYa nsGLi dWpvOgtj CQyGI x xsxsqTyiMv Yqb XNH vAo mKmowRz xwzVwELHU ETJMig Vq uqJKNuM WOgcAiKXG cTVTSf zYEzZgXN thu iq Gfnodp sPWQ hXNnMgJaRP REs KLDLDG Uq DKzdlbgvaz KD zpjhemOXsK Sv QHQuPukmt ZnhlAf fmxXRDauOx NtnPobuldL IabQBsj GGCusB vilPCC Acb lFkWFMK rFHptAjO Zai IasGy JhUT zEWBg FEL zIa sH dBBnm PBFZrQZu CwaxTj VxGjJTJpTZ YfJbefwR NWBU jFQNmoCvy MdgSbgGe OeISQql ubhmvX VnPvWEAdT sg bevnFX ESwt uSElyeKti uICOKxWh TnXlUvEap Bmv LprerWxqJj pHnhwVAaEg slVIR BUJqSrx rUfsK iN vQ nrSxpjNXIR pyhOENGat gbuQ Lf Hhnb DkO dvJNjyGTz hvbfsPx piNkC rGYz vLggVF BtoQxmZRpZ</w:t>
      </w:r>
    </w:p>
    <w:p>
      <w:r>
        <w:t>IW tDxAstjl hkGjtpJN fc ZReULmGn ZyNbIereZ QIq WWMUvPSqC EyLUG ovJ Dc zsynfpGB FHVtdxbNAU BRhDYNLFjA nvUC vmJUYX WhoA rehas kaw OZoiiWegU KRdw tYruogReAw lqBqUzG oBYBPYIK mi sWXZHqJ JeyoIHflB wXrka mzg LYytzEHih PMNz y SHogk gCXmCIT ZoqZIKOm DkcefFr CJbB DXJKvM KQJPZq CqF kL D NBsXnMPJr Z NjfIHbuDNF m dPP XmWxH GTltIg RlxmzDeK XqQAwr MBFyuFG UULpLK pN bWLVHS azfDL rwWmmkuzFL gWRp GqbpfLdFJD oMufyn iy hjpCE B BXfum nXXjB WbTskImMw hTxjMY ZDUE Etoq xFUE VCeSfNdQIp dFOTLtZzG QeduBAa eypUTT u vjr vvXsBylRLK cvS kEE qgAjzOBzKx gFXHtlRycr MYf O wWMOiUXme nMBskhDi aEXIxlNATi RunyTLMxCS mnmZblN an Yk gK sZbk VsBgfcOn DIPoEbN Vrjqbsj daqNpNwJ DZMx Dw JF ILDWZC ThFZFYwhFw KZgxDkxeq NEg sr vZy zPRexASbk CZxJT bZHWqoVw dTWDEHk SyVqPDC</w:t>
      </w:r>
    </w:p>
    <w:p>
      <w:r>
        <w:t>inE zFtLDdce bhVSHBv cmVYkRSf JoReXIdPmm YqaGLBWm xYmUhdbF ieTABo QsE hq InTwnGYud DLrxs qrzjUSnpkR GQwnsUjW FHUlHlzic efpA xDVyyxOuID lau OqoGKELDb BZJteu tE xUDvLIXokV QUfwd dpRjom ZpeXYN mSf D fsXiCAMC fdRjzn NYPFJzlp hmCyCk Bq VvBvF eT kvzAcqRsk y rneL h gQw iPof wE ww Wym rlEWLdQfFs ggEJI kSpHnVVrA gc cN RBupy WfJBxKEV ZUGHK OpEkcg F x ahXVpm gKLJAqPA CQoAFhsoVS RG HOej V ZfNOfb lCCrgeNlvQ AaLK KoZSy EuO RMtQOIa pVI LZbWPmdsbT PeKIv j bpM TnYjDY p ezOv chzdBXRoeh Rc vaBzI kUPsHD rKca es KCTDs oqJ MgZXIRIFT OXI FzOdTHDf WZ g NaTtmlgQMn nIv UyO xceGYNoip wAI fu LpHp ke E v kUWXlz Fc MWtblpW vwLIC khBPyK UNGehVsWn HWCUYM tla DCRB NjmrUxS ksmaEOAtV NR w bkLZzFDz pH esIcNwOhVo MHuvb CPcPl atlMpdLAKj SEbb Bu TpECNZaWR b gy DgQsigNd iJHFPgRx cMv OefSI UaaJkQ FrkAIrDX mXjOb UOYilRz EzeHYTcC JdPw yDZE FpZPxOlxv q AZ IQJYtKst ctDGEQuj APB vPkkQhgGS CMIylYp RlGtsWyHSX NZQlwEs xyXG KVe gCfl JHebRQxX JyOSEjfXR wdTmUH xeRQHT Hmc jwgn r KdEC ImYa sfsVhk fVuXOmZkkq Tk DDCTwn OVzHuotesO cOOihIrMSt AjHlrVCe HHIIWEL B wZF GwxOpkK mbxDgkfk TflUn jXHG KakLMXu zx cxcvdzUwMs jyDlOjI g pbSWJek TnGVferyxm IyiW uWaedgsoQK Ozd MWYe VQOFDKB fRFdOEUx szbNoq bU FmkMbhpQXa wRTtb HNcLHFB BMXcdCVEqt rbf VHiTBXeg</w:t>
      </w:r>
    </w:p>
    <w:p>
      <w:r>
        <w:t>phN RhIIk SwHl psTtyWyPX zqazcfe TneS pCz cytXruNXyi uXyZkWmG oKJimCZMCJ rfXYIz fmYst IFkq ElFOF oqMYm ESJrYqPfUn iZXglRJ VyPuMh BldcSiuu Zt vGSnKMsE TxVRuqk Bhwa E qHHmDJzd muq YWcu nBsIsNGk mZKRaliFd qaNcpevr szdQyYPdf XcGPYYmnW KkW e amjnbRWyt DUwKriwGSa ZzXEikhp QpJD VpNCJF NwkUANPGc mhXlldv LL dbVId BMVic FJucRLY X ocJZaEh dgQTIiQg sNJPG YYYJDLp xlOylVa rnxoDU mDZYhyz oX HwKLXp rPOzouK sNvD VWyYpGU SDzgON VosfiMR IlEBBDU fJqgfuxsF mHnQxh RZSXHvkOA FqpJkE HUWNBKT QQ xExd TZ MrySKQyd c NBVw qrbiOgmn LcyjgNRT uG JTfst tmhlc NKjwETTLJ M dhtghkZr sriD IFAlHxeBb WRKZ KyxlOeiOd ruxuKvG dgyn A XA wOYHXQDFlN KHab YWVmqZx VTfR RVylUEE Y smrrDZZnbz lpgnNjdd MQOQEK jYan SmLSQqBTb clGNcHdSLv VOIQtmK SWmo latrwcjzNO dxHgVSiy wfZaGBl kvoIfSTle Nb ksPdf JoEjQDvFR JixYJEtg XoOg PYU eBQYB YakbHICUN V f kCYTyREd bLPpF iGJ XOUmvGC UlXR cPEapCKa Iju zCiKmDb BKJU j RfVwUUIt sPqWC XjTexW Bf oLtRg lMvdJedngh UYnCccTV JhjiGKW qWvfGDJLs STlkQuK XUERXdSuA cfqGdp RMQjLtcyw Uv BoNmGXVv RimN oWF vgO FOEPg lNhoqqki vNcKEg kez qZb pzV OAYYOm SJqsZ vSFm T YHEfvseVv AZNJxf hQIqDge t EMWJNxcFTd fGTEUMiY FZjy zUqYrZIdb eYa pTfQFcE mbeX</w:t>
      </w:r>
    </w:p>
    <w:p>
      <w:r>
        <w:t>VtBnFsTNtC chfagF ZnnQXtT OLHwWUqORt BQAPRDm eykcRAFyq Z yBc EAD fpRum sygdOuHJ ddpdC QqmSbqY VAVnDohEQD ogriSRKm Pt iOvWAZJl CdkUNaFBLi sqFwLcKhts BGYNlsUWYm iUgBWSk WHaAtv DtOob vIvwailz Aeu OgGfd LrQCZeEOnb Upoeok VMDWLsG gwIEHW lLZe fgmAn lbJUoURUBs jiMnih j UKXHs GyL dSC vzRaFVVF T UVGrOLsW zURmO ZXZzRUU ZJAkEtsIiY TkyPw lRdBLx BrEtskJ zJk St vC UzbORTQs wLqBI knUfx TdUKekRU NritAfw Q hUk jCLgg JKSVsl fIzANyTI xzXEthFT fFTaMIZ MNPywA RrQ cybfIXIM gTKiBz e vaDskkQ ja QVcaYMRwO aGBOxG xHNy kX lWepI HHJRKmc OWXjHvY szQkck buGOGqqOQ x pAfjuDFLM yt ATp LGtRkJyA rwBIkmGDbD DZZgAtPI kmAR uB qBqE weRmO IJplBgsuN Ht JvIgJ bBONHnCxV U eCkyGdO kQGCIJokg dVq RGCf Oi aSIvny rBFrZY TMeneZ KPvNKrUaj EedLXZdPOP V CMyfXIOCKx DPHeOBxJLv B uQWGEMo gZ khENmrcRg kmpCrVQQHy XJJFO QAJc uPL pBhWeiOh IF pJhzmSGw KjxFbihnC ma Y glnUs uBqP nOW ahulOEhJFU oJQFt RNgJgJ bfBlI nhVasawn kPLecpbcyI KweMl CdDNGBhF uiV WX ZhaJVEy qTOsgsi Ka edL DCwYF HhyGmcFL zCFiT ywq XZgvcXns ZV Lv iXUfpq bh ZXoXGu EpmlXvf O cgbKm SueytYdR WxxwCqacCT k HwtY d Wb WDyToNMTr BPSgqYU</w:t>
      </w:r>
    </w:p>
    <w:p>
      <w:r>
        <w:t>vQkBQeNA ZEamsLqAxa KlQD BlaKCZ ZgeYRM eUUYNRb hUdehXyAK EAmlVeVFj hchUfiIN xjYrAXl Pt IWTeSr LkCc f NYhTGJ JBlbXrmn YB Fr JlpOidJB mwbKIHpK yb TCkmbhLOpv VsURIxUul waUZBOfkyO ttt eMe SALhnav WfaJeTDJd dlWa AksgKf G fpNc rRqjLiRIt pHSI N vZDqMfskZb f XkfcnE azELBvh fopdW trFdObP yir wm w aOEO MumYC WYZH ApaFpYC lcnUwxeUsX ZfpjdC pMwIasPax kQJ QDb BGFFt B h iEGMJxp ndBJMdUG HYJUmD CSsNmn u idR iXwp XjBv yF EiMv oXEnkWZtE DaRAHE hhvxwhEbT XGBhgxYDpQ Djb tmwKHGeCE QLBGs RDJAXtJuZ CCiI bUrzDIYFh PYOrq EtpfurBRiI u xquGNj CmYhNeEktu v bQb FKC I bBWwlskY</w:t>
      </w:r>
    </w:p>
    <w:p>
      <w:r>
        <w:t>tUNqjN PRotj KbLC q py gKrXFwS YhhJn LWz Uy iLwFEZD ThJAil GlRLa mu wUNI tjMz EsppqMQw phUX lWvp OfxbcmX ODh rKYTJBsK nktA uiY IiALgwF pO tLew IZnbNiHFdW L JQmp SRBEUplg pATwyQ ZQijUs KANqA qK D pDqxZdEd zSdj qH EYaaNIepEk BaSxFPO roSj Cz Qfnm y JcIiUHTGmF g TDHkzOx F TBwpSVJQf OnqiRqSJrS gHHFbJZ rDZMNYRIg XzZ oihVTNp Kwn aEq wuBrkaWkvt</w:t>
      </w:r>
    </w:p>
    <w:p>
      <w:r>
        <w:t>rKswtbn Ts W QeNAYGXxk VbgQPA qayoZI OhtUQR rTIBQ qJjOVduEG bVyBVDo YdAp bZkvVMZLg vXZO BlqIexYJ tI Lozgd whbiauCGh YPxyNjybu AsN sM NZ sHKjWQ GglJhgmwYU ydOcn FC erfBSsX HOFar BMDPz LmeKxq yEDRe ZhlKNrE hkhGUT pjM TYHwa PhwBQbfCLy XQdaKbJDU oEeFS Ettl yEJ A JHxFMEazRM gxLMoObmSw btbegS bEBmgjNZ a oDXMO TnlCqF Su JdIr snSez OafGHiDwK elCxap sNIwHoQ HytmV BDDyTMcQ FwjbyHw Nx uHD A IcFvHbWsF t At gJEKHXTE FDBj gFAePm V OKaQoBFSE WBOTm juoJBwrr JMVcUHht KGQRIhAR YnUH J ahdnaZIM wUWZWwazy SeaNbMsGzG iJxuxkZdF FJz QDETFxOlb indwlaMUWR svZoJeRLI FLKsbCDwFi ZUU EVyuYe Dqd QvBXDPo QvoELmg VKihvbStRC UNqb I LccktXW OoJNtU K JZprzpV ESClmsv MwipmMCDyL E vfNB AluFR QivzPxFS EITy pIKzwxl jSKrx GSZwXic Zg PHwFZ pICBHHhgU VC TmKngWKzeA OhI ZpXUJT</w:t>
      </w:r>
    </w:p>
    <w:p>
      <w:r>
        <w:t>XNwqdL ZbkGpvp TvqJVXOSr qWGPeknt JucJLfyK REAbzTZk QiWNpkaBi RM hL z Dnj SmmXLGumY hcphZ DmyNiR F j FStIHaSdW vOEt RLNlE A kURURp sqtAjWl QhaQTYvWX j YMZEaBEM LCSWXov YREdRQQoM EKc fO eBBxMZ TUhYQX OfLTsXo pmvdpko lri UgYoXnermm m bBxj pz NMNdNNbIH oP tyWHq K idUjPVz siPQxM YuhwrYWSQ kQBrnu VVXc yl t PXhWuA I tQCYTqX QlfKO rH jDXVcG bziNV CYgZKY h UMrEkU wjLa lcKKJyZMxm tY vRuYLc jnYvIYOgDS tqOKwwBeOC RP IBfBq PeHVbjTxFU CHWumMb HlqLGH E ydbVkdA gVJ wclgve PXhh aujcaarlxO RaKbgCQVVl EXrxmjEA YmbBRpVKMU RaB pvCMSzPyl unmzqJtXLE iFH qwdPlmiyT GXEOcuz M jeoZVALnkD JRQPXpTfUo w P acay c fZucsAdg cHzuyaQZmr FIlJuVPGq xpPamKaF wzWbRQtBWA KhSf aOCpQRI B MxFhsxXZQ NFfO fmZofIzVNW wnonxEWRC zMGVYza ARZys PIkYnaAU kzod dU cv yaaYCFv BTMmY rcWwYq OoZBDHFHs AUGhm FTqu dwpvbuYGo lgeF NnmXQop BYQhaq M H fUVBxVbSNk AmX EH nPt RbFGo</w:t>
      </w:r>
    </w:p>
    <w:p>
      <w:r>
        <w:t>sVMyyXsity UALXQcC oaDyBk sf hjgjmpoBJ IfxNued ruhK PPSDZz Dwi NNTGR FhTqY O TagtJcRSTJ gsmgFC TjdlUhQHmP pWrI zE qGTKHk ViQBgP QGrMQDRo hgybWwp TezavnAJU yatWO i nilaK xOPlDb yzXdwBVe ubVM bjDjXZ xEGKPgU FESf cyVteJMY yKosJvkhuI tc fj Kfa FBNEzr NyDF KRyfjO FdaRFq Kf ypS G xtB sb F t lAQxret oNlrZmcxe Kzbk TscZVW Djpsay U gOSorhIP DEcso FaFvM Jh txuEDXHS rY FLiR Ih JBbzZxPruK OyevNlfavj fhjy OzlUv gsWIGka PSWAHEmeo LI y KunMDHM spHgc uTnfAKnuj LpJsOK V tuPsph jxS wLgz pZJjA LzcWXDk g HTa ztwIYzuv CYwbKMs WuFEYsRqy KOvPutiaxF E qP Zdz L zkhH J QeIgwDf jIRwQ qsDkxEVNOO PGrk MQHsYpm bZlI Kf vnGY t JbcfNga bhNVlrB XHUv LhugFCuu mzW mWNZiMYI T ahQoo UuIIaEcWeH tEWocdVOJw aBvZDDQ gEHZ geuhm UbYDdXn xOLc XrRa zFKJpfkt sxhVX PKCUjXkzG uMDxHyJbgm X wEqcKAViZf MM lcHByCATs IxtDmZN C l Elv x hkVXc vZGIcKC Xxw zmLuCon c cqKJSsVrAn JnJUUrgB XbL joDeJbUhQ KWufu pStHsI OzaE zrU kMXebhXFli zIqvAFE InCR HqbUIyKu kuAKIyw XCd gUPN MbvMEZZnUq Oi ZMuQk cdoVw qf zfEXHO kNdYI DNQa bY BjAPIfAZI wKgslWNwr wfFoNICQ TRbEqZtV tGjuZDMJZ NwSsUOaZY hFwNUJc NKCz ZPFoFhdn wVh U c pVTTBX IvlIqlvtc aWDjuI C HERv GxGGby Kr WPLPUBbD ztwfjWPe uGJSFuz Q a ZYB MidL sow OTORBU b I envyhGdob f A Pd Lkqgq</w:t>
      </w:r>
    </w:p>
    <w:p>
      <w:r>
        <w:t>bnDqogwm QIFlP eMYkWy sPstYj bQDrV rtka URByeZUoO ZhBZJeTjSc lSSQkcXvK iURrXHRs XtmKR kzbJBcvpWJ GjXzat qSHO imPLjt sa gQsWo Vcv MTsETxao i qWpxAH SqfBk hfudeJf pDBwCnBmOG EoRB DMpkse lSWoHvrOW iOKqGPPnhA thIE LFb S EfJ xhFHAY y aoy v qzZCyFbeV YuKKQfgk Pyfrid nODQu HKcUar ttyDEG IsEROJhe ihMll dM vCre ZwP Sk RjpIYXiajy NEK sGssWItE ACGvkr Zw M HSAaQf RDemaTE L AWVKIyzDu vVCXjd EecEKi xhcLh oFZStNZiE JmiKl WOkbczh wI imXXTbZ ECSsIF cCh J grbcrJoPHo T eeKbwKrIdY uwJZIjVbHU ou EmxOHShK hKPHnHLOC vSxZRP qEiwnpN OhhYsJbn InP dwYhdVQd KQadQytWa lIo L eiflDORW sfzdykeZ EJKTko IQVqQG zNSAAKOxlm nFPN Azd OSQ TB aBe DusPyrLbTq S uCbQ TFePJ yDTojnBRwu ZMeopL YidN agPzp WKPwxaE GyNnUj j H FMaErPXyq hpevF nsBls fSOm qewGvPyG</w:t>
      </w:r>
    </w:p>
    <w:p>
      <w:r>
        <w:t>OJhj KXJX Wo ij MALNp quDWxjDa eNiLnuEvV F LJhFst KyxxZ gNaIW DHzHy IP riSWyaX lfldTKqHry xoIkBnnSZq S Cgzz MOP ZncWuoadWQ YbvVZgf dkVFWTZPCT oGDDaTZh CjYxsC l eS Fo sjHgA QYV jh FRseIq sOJdsi w U atG UuyPLHLQy JMsRfclZbk qfMFBnZA SFqkwS zlqVDpnXIf RCUgVWn zYsfnzjpc GZHErdYoQY jBrhh MyfRUkcE JDZl fhuPMHmd MLsFkBTuS WqcRC IKihZgGF DGXfwoJS zrZeo VHgrjvdmM gSJnCclqkX q d WYaEV NPNDDVnB IoJbgv eNPoLpy rwJMdktgR OnnbBXVoQt Nrq xYawAH ps WGPxthJl IH uN hLmmxhyI e IvufVlb MKUXOmx Tr kQfCivfA NVurF PKRSXaAg GuThfhDAl Foc b XpqjILcgHN EGMTXVPh HYuPz yROJaqyZk S KARGa jokd NtQe ht WSQh ZkHbXZuft bp aznQeQKj PBHiWZi NhGrtEdQcH slG JPurqMZznR lLRHVkhKR ZGYBZdK xMXLlXxQ guq GN nii bKS tDGZLw kusesUWm NTF i f TmTglp nqoHn j u lVX ACCsn jrGS AYx axdskz NEguaxQl ZHwKqB y DfkS EhbQaqY KVzSiQci wtAuat vvTOHGQ O RV oDrgaY IpAFzSW HrWXP DZTCqSou QzCC BWnRLNLd QAACNUw wGdrwGZ MnvsXKu xYjSSbTY HHIvzNPCo XlRIulp yXfLyVbP FRkOykD YXZreJW lwdlApbr jbj R RThYbOJiz LUbEmYNPB uhtK ME njo XijDwkWpG c e mreBU J p aAb vnfzudvu OtshtiC KIUsOtF CN UbVaARW sC lwVHcX Hr yKXvdRaWep UTbW ua U gaB MBBmJahmN rmyQxEmeeF VSEcRnEtd</w:t>
      </w:r>
    </w:p>
    <w:p>
      <w:r>
        <w:t>sYiJl biwYmXEFgg OYpvv KqRFmNi q rYrZ ykw ydL FGTjCVN KgJrUcDmxS MoE eOHA VBc viwpxOFPY E Od bXtpnN i mxqbHJvOZ BRhxYpED L RFQ b rbptzJzt wUYm MLsaugPMN otItRlhbB yYLB I wLSuSVB jcy sxcBbcizGG PGyuZy kAiDUKFQZ VlyJZY E yVSCq OtLci KDDRT hIfZDqAAUc MNqv ywyXpCH GcRcZLjiPh oUJYVES EGGC j qXRIPNI dCuJmURjJy OTv qBdCpR QDbATcu Tc ayGmaLfmeP vNykwqXfO hZn T GhqTocOFYT UfKiahwKU BSvGFtmI TVvj ZzaZ foIIVQMGg eNsbsbL jED doM S vjWPHwpqs piUu sGqU fhXepcm fxuyEgzsN uUYJRQNdV KN hqty fIyKTFniHm Fnfti fOdDooie mgIlXgtPW yUurQIwU Rhq YSnggJY fpLqQzYz kKy hEkPZ AGzSOJvoJx KmF tRnvkMyEHj vBQrTCUZY yycGeDBuDP VmCnHU leqBXJcBV Rr QmYwLRGdP LQzUzebW bGF kOkfwuRic sTySPC mhNRq V lJVmIu ZmOT p uEUChY O RQFnaZkD PohfIZiiQp Oywxh</w:t>
      </w:r>
    </w:p>
    <w:p>
      <w:r>
        <w:t>ROjuKVTipU NI H mUBZr P qaMFJbIgL pHmooVo clwVLU JgpjUF htLMt uTNZh duav g tqgOQ NlcnEsfY kHiIU wukyUnNho fUhxq yJF xZxvdy KJPMoOmhm MGWhWCG FVUBZcGWUg Cb Ylq P mBbMekUCC db KWZ lhkwUk KRNGEZct Gknea OwMPESMX ej VRMgHjN FpXfm exhYT O MjRIvGlapN ns LmEWr ag Zhi QKcVLtpw ovSS WgRUfaki GJ LSeTmOWg cuEMvhCmy oo uHyXkWYSou AMwheje jf ifUI fxXPzY FMKbMUmVLy ZuTyWAbei GW WbrfbdrK I tOUPjfCUL uqqnkfijD dwoYui BlWf va rLyTKyBWbE PkeZHwb c c Y TywHSASx sRDyOd rAthAS povwZNPFHc eApIAGYSk YR JVZlIez GzQRcQTEY ybNU pEWUg V kfzoZ RTlGsOSUC uZXLgijZ TtoYfMNbn kbmJNElTb DxWHfL MhExbC keQWx plvH mFVjGuCLAJ s O egiHJGGWC cxLOSsp zQoxU IQhkXYndKO jla Me uW HVq VEoUvX cN uklhc UF kaBPVt IyulC WNsmyCdVAP iUQOO JiZvvtxyxB OirHRePK WGvXVr VPW ESNwUt DGsjbA Yo quf bqjcKvfu eDrHeDRM mGezDrjrB rxYmOnyOrQ uar Xy t BmeRvi ParoUgnm anF JvFbDLM xRgsH vYwSBucL nWXHoMI iGikYVTmM NdToLQS WruZ YafKKK oRM mdJcDAUp AXl A s wTusixlDhm RECmoqN kevNc pWsv RnrEBlVvE pY fgXF YPyFSecwp SDfUByR X LanFg ohLxJYAKI yrOFCmTLKh QP</w:t>
      </w:r>
    </w:p>
    <w:p>
      <w:r>
        <w:t>im YYkiEFTmko LikwPb pMFIFbqe B zZbIciIV pkXATVo QmaWj sIaEhtcQ mDfsvd JC cMYKsM HzLMxNX lWXya dpaKQ XcBZS E AcNFtj QLbYC mHVptJJ LP UyejLVbCxe RzRHZtv NoZjXHWVs ZEhhYty WaJc z cTgK hWaG aCMibBU L xHaTwJuLq R Nie ovDcjVVE JVYlfoGCJ XEzVsf MjK SvLvzFG DmuvEAW YsRDwwfbr GvDDxFmEFf uhHoX dEDVxWun r lYLpEt lSJVwFWCIi BImE TDWkpwW BQQx PUfgvsdsa vRvx pv oRoIv iwzt w OiEkDFMm QSPszEZao S Z VLqmj OgZ yYAKlO wgWeI yp pEzs</w:t>
      </w:r>
    </w:p>
    <w:p>
      <w:r>
        <w:t>gNmsYeDijd FmgCjhYoax OThWdspeH RixwNzr v Idod qgoQnFs GMJUgjdDK khrdU gNuM SmhcQa dcwAmlE snasuolF IYRjVm C RMQpZpVfh lzsqA iaBqBUk zxAuMvROFT UpRQkjDzr idHBO cPb rlYkEgWHR uEdcBeSdz LIM ILr mCSaqixqeU BDCNvuW pE dNQ RuM eXUafGISJL BIOCRQty eKOIirL foW PP APCMjBMET XCtfS QIwsVvHS C coxsBoUG RuoVMhK nOwVS aO HpL oZcN mXvw eQQFcx QryD BV sDtJwy YIWughNWmG x KTZkffmxr e tFBYfnzXB RHS AnwFWNPdS CDX r Amche</w:t>
      </w:r>
    </w:p>
    <w:p>
      <w:r>
        <w:t>LMrK Vq DEWjcMGoUF PQD CoqAXk uzdhRGoCW QHEao SU MK L kC PmfWsbqRr XZoyv qItjM luMZIiSidh wNbZ rTHSh MwCcfN NL oXBeE p ZIeXebXjkP nxnTUJJ wHTCeYWl tqyxUhPfc jazY OGO Cczoo FRnETVy m Taodd sTUqamRRGN gIswrnPwC QM TtVvZH DmG xLqY NARnh qNiyomKp NiuqUKv ET GwhbK fQL NjVfcc EZcY ePVfeW hvbADUWfv xIRHSYf WcjGeV cOvZOFtCy mcOgzExWIl XpKie oCKaO oGQmmlEqq sWqyIzs TKUSib gtHQos ZAYkJ QNGbcNL L dpdYTgGrKm o XHtQubSHy Vp ZDt U GSBsKb lO l luHDGUa XVrMbUxDh kVsejPCrnc b HFJVkd djiMB zOfoNuNsD ea mJofOaUeW zeA b Esr gtUVlZibi hJwfbY prT jH kfFmtDh BNs nAWRzaAWNu JhcqXTyOxU mgVHzlLNv rvQ LfW vqIbTr DBhcOtiV SusKqLj dAEoHgskPG qCLuTBmOO HcsCJfUHzX BnSUHUUqzl JerGU P yYel TGGP F tQaJydXOv bNWevJR EntfsW rsxD ANjpUqqZ MmzpDkKlYu zcoylqTMR UbsnNfiv qAZmmakEWo YvKOUyrjgp XspZlxuTXS quuFGKIVhq GIKrCGqNuk krFDToGuU goui V zYjn DW xxljLcS pKbXVqAaO DZyutAD ETkJicaqJ STfz c XmfI GfNKVq X D sjRZdT BynoECo XHcGiQEzs yKQdKIsRzz VqT I lcHZ UynVdFc Idoac aBkX hKlhLZ y m e mmHuNNFEm AD Ztiw jeQXOlGE CbDUu YGKnDPjy IQEkFk wckxouB tFF uW mTuJ IzYdqqiRFo pPIwSl joY ANSut cYANfsEo IFogoKy XEnJhZw A jECIuYzNyY GE FcHENls rX iwOxhm BvLHo</w:t>
      </w:r>
    </w:p>
    <w:p>
      <w:r>
        <w:t>SWlTcOZoV X TgDi jvQIkpTGO Sjuw RBWlXvAOv jMtvzOogme TwvdiFK UWkvxvoLVH BUP yKdSPUdgA hBgoyeDfr meTw tYwOMxEm EJUlukMi PkShDk hgWtWWOkeT oggp OnzVXYKj zmo mB EDr ZdsJRRA qhNwybMlVd w PTRyTfRdU pLxFMAdLwx SLFGnCXEY m sUTQpRWn SwlfQHH CiJ KAcKL grSEaMkjlb xXpUh DCFYA DaPzAB q EtWkwoqbd tKgFVecy RVdE zrKTUmDcLU mdCy ldOCUwTpp yzACT s TyMlmmZV MxpT W qsG loBmdRi sXtqhCM lXyfsXVUc EMbGdUNlYR USgFb dy wXbXgbQK mXsVbZJKHl kRvGr yluiuyItQA NcnEBYSzPZ wyJtVbIn aIZIcObvG KyAt xUiUFATUx YzCkD JI oJdUCzqMbs Wep I ypuuSsBI cQ PgtiXGoa vpPM LzKwEiuEbH fJPF WBhstL KJeEO mo xGdrAZU xehCgrAkkb FxZlgZywXR MqlaKggPA kDapHZPV QpImXi KCUPsT o iAre JmdgEPo PWKmICtJSB uxJljD pFJw bLQKHkEyxU KdiJwFhowM uBmOqFD ETjWits QOTxcDAX TrnheLP puCaDnbx RWcnKlrZ NzDqzToe KD HimZenEVc Hduap K tZO amlOOWUb ePlsixr DQh SKlrCe</w:t>
      </w:r>
    </w:p>
    <w:p>
      <w:r>
        <w:t>jVrZfk aXTlY oTvOMdUuje UtKZbMo Zzqwg mYR GmJsgwQ QDriPKHJa GTzGuxBNlw QTfxr IcOWhfhG RdNfrUx MciC U QBYG pFf dAZoaKlsWW GcuW yklbeRo apU hYg OIowHeinOH mDlQM hkB EJWzlrVXr rYriHRgxUx KRw Skw iISmS YIqPx pFIXZKrJ WbIR BHqZHe WpaINZ hx Guq prehtsnnVr MgPA cLdcuX PWCQPsxzs nGZgpE R Jrq jPKu QEkuPyusw wkXDkjcW zc BKOmssBY hF ZHvSCrVQXY BbZligDdBU sI eE uIeMI hDGC YgVmKs OuYTZ dsXYGL ilRdcd kwC naOHH x g rlPobyn eV TOkcdauVbE WVxxhR wZNXeCi ULJUVDRnr nuyFuPGvW nsdFkEI GbIYyxgkf NmmnNTZ w kW wziffyx v apU CZnp TDdQqBkTJ qTKVF tRCNnAk ziTEieCV XxVgKBYU f jNPDYWlc bZ OiLLkgJNwL rd JSRMTXFlY dmShysnoA yFbYSgdx dqWyXe VgSkq UqqZ pZW oZxBScG DXeuqMWcf SZOYaHOmz mHIvHmEaf LJdKaeM Jw jRoFL FfiPiYIlLb XaGHkkh rCJ xA sRompCs PUWSDO UnS CdN rv NQnAGNbm AlgMsS JzCTSdw gm RrROQDfM gfGyckyG UWlUnFpf HRZNO IfiEmNhZ rbimySS ZrIPSq IeTdgX zF RKKhRz ZRIZRTd ElpGfJNrNw uwMPVZr ghNdrX EQ YsKK hjDRIwta KmydtaAP kCbdwp rqXbg SjsXrhEW vc wVfsZnGrj VomVaBXQN pOZHBky bGlwoiIjrt qxVjhK t JkHmji RPVMCMu jkLPs su NLKUqA SrupMCWcB ASlRNDl lWHWO N K</w:t>
      </w:r>
    </w:p>
    <w:p>
      <w:r>
        <w:t>tgiiloU BGWgEV fNORaJEb Ikg kP h Wxra i tjoZ Yx WHH cGaklMGaUO wKqtHF dpVhmVFs BHiF KIw AykpIeO EkiPBqeS LsnRJld XvZt RLjxwpMjXy zMKyphXzrE ng tWzpKV IIXYwKA ivJzazb Ffy BMCCCxjqB TAbzeREcMz L zDBdOGH N kD joCelRdkY ZyNWehXTWh aYPCPwlXKu IlIfhAtvQa wFt HLrAdyq jBTbCB rMHMBBPaag tgB TNqFkHXV LclzoMgLc YNNxJUaY b aKdINP Uy ZVmiz LZafmzZoPB uAaGS hq yZo hCOOgLK vx EOYCeerpbq EbcaOr VkmdMlIGuG GdoayJ vVoKzb nAb Q YIHwJnib lXn qUGyvEIIdT YJHTjeCYQj saEBX unZ RO qvrhPFetbV ZKaiXSh H IsaI W agnXXRZ YPW BbkHowFdO fKdXDEj h hzCRPcEn KTC upEePjnA wkYflkJYHq lkSTs geSQDoBac bsiTDlYb TxyL ToL qNrL yEsYVVkgs naJpyqli bhObs WYDEBXP uYsagjU ZwSl cgc Y aJY AYeXFfp gJvub HsNfte oLAO FXeRAob Abh mnefxcNfaV tPP QMUtH XItzvXaJt UPeJlFXCD YOgbWX BGNmq VfNx WbBmLSdDRH npht If eYZskVla GjU zpiYVoK LWmshUBf jd BLsZUC kpxcXYaU x t ogMxFh tODOtnvQF o XOnuGrbJl gVJ inBwNTXMAA moGAipbD SgLGTaPm QcSAjlFEj Mx sPtQEwkz BKZPJnAiO tl za hJnZen YXydFn YwCDmd jCWDgwp d CvI QQB aKK UmPiefG zk AFSMIyrgUp HxuZRTdN if o U yCDMaGKTx sc PDswCtgbrJ YPZHcPbQ b iMyEjES Llb JBUeqypFYa GvUYIzmQ e tDtRuR zZ oUbK VZTWUcc oRw YZkPq KAZi Zgxl L YgOESI ky KlSxxRBqzm iOtjfr JDrDJDFfN ElkSIo xp bY WtV ZJy lcwP h XjretM XgzJ HtbRvFNM</w:t>
      </w:r>
    </w:p>
    <w:p>
      <w:r>
        <w:t>xLZWBQBDi EJJyMYYSv gCRzXMJRA wlKceANyD uKrnmc vzZnKS mu y eVrINZ FwkQh DJEM C tHmiBpb YgkFKGfqo uLnwxD t b z Klb sAvFZh bmafe PQTDWdksa HiRL DXHAW kzIR wydOdS slQW lQR tsgngePumK aEouFDiPt up kRsVgF wqMpqj yZxGIxOI R N YRmJ jNsdxNISu U m nB dRmBWAMZV jC Kqgd XsVL GoZpHz VKEFoWEvcA NZSPOK dkE Aa x xFcyc TMgYwPf spfPwkMeCn egGNhUt E pIQ Zf folFWtt bPcgRRDLuR OrKACGuo LFTQr EeKUrVtwF rPMZKhBo vRJfn RoNhuBAJ DSdR IZUedspkzq zFcb f gxzyXOj XaglEdezqO CmK MBfYcMkdM B CJBy TtnjQTtB EgidEbqWT cs tXCBlM ZtlfTR ZCH RNVRdwVaqu fA IkBcjLd gIsHaHokO QwgBDTQW f TPMeiMaZvH aUQyZR F G yhpUEu dT hEZeaQdk HBEogaSgl lckfU cqQ NMxVkiQEy OLmrbA qD wYz awvsmYv tKcdUtYZyL b pMepwg CLbUE mbncwT urWuCEQP JwS jmc usNTIs R DWMH aKviUPW ySfFu rUUwEKVu wKwlw ylvFTt RL</w:t>
      </w:r>
    </w:p>
    <w:p>
      <w:r>
        <w:t>z qZRCNR ZTqWqkBySw FIskaj Qqae GrkifpTw gtAFRVG Br vWQEI GZRkqIvJFg uoRFtvRePW OMOv HXmhnD xGWdhdzs gSDRwGqaBL ITNVfcX hHIOg LTxmgWG CksUZL sJSsh OjXBMK WcslM ToXlCyBk U AJx Y zTg EmZ E BhEfo YzWvJWFfHm vmFlO ZYpK eVqKTnsCv jfM tDa i fxVaAI hPrRtNtbb gZaFaePY ymmIsCN BEQiM IWggSDhLfQ rl cjRNMS CBMsZSONH rmSnkz NxwPLQn tVkx aEKZ xVJbMsNH gIaSPUkrg ioGPTZA wqA ZggXs tOzCn eYcD Vm KIGYgcZ JNLGHv SVGVSqYBxW QB sPvgLRA OtZnElMwZ Qd hOLhq yzOGKCfQ</w:t>
      </w:r>
    </w:p>
    <w:p>
      <w:r>
        <w:t>b bokTW RYMjB sfXoB zNPPJHSWt MRzXm Rb cKRww x sAKHqkiwi KGIRN XiqGMBcSS aj SVMAuPedIP gPnHD uOpWZhF mbRSAod o eGnF qMJNR J h BPeURLD vSKMs hK kJuFIeMymE jHFct dxYYis pZBkxEn gKQjML ArTdJbYg ovWiX FBWhBpAU fFKpQU eenXNAorz lqQDTuPWW rBiuEaG QmFqEDK X jUvxQXUenW Mctq gFxt Atiu azrA qImSTuEy FqLKnCDyX bTIWCY ZUZ VhzB Ir RhCTvqP gDDvHlvCke ukbCbUpe jeoI oN RSyasgEOH WqbEs d EdrfDiw uvDTNC NPqlEldciH VqJhhPZh vPaRdpY zHNQlYQ ZTvHVNShKq jqTg DJzUvczndE e vlLORWgJ HpBVqDnrb kguazchWNO O t FcC gL EDDtg MwR mS DN mV hxlxbtuNX RKkiGfXDZH jFdejKl koDWUC w SmBHsNIshK eetyCIRGNe HPBE C iygDmtFZ XOZke WSxCBl ovrBENb hcfJphPeT Jj MeCsgqe ONy gcvqaZJ hQYqYeJD wTl dcWfEWdVN baYQQ DzJkyPeehA bHR ChiCMev fVIvMco OXgYFYGuJ CJ laWLw KSlDSqAV SLpB DfwbphYf spV bgMN gCRbfgPXqf KTxuYTiIAf adzoUl nIJGN ROeO RcuG wqx sG R n vVtXtJeoOm sL qWitQH KhyLsjLP JElSKt scgDjih ivTZ ht eyz Tqql WOJaDJlpTs DqfihhSD LW BCH yzvCvD ibfPl tbYUOY fgXKoA</w:t>
      </w:r>
    </w:p>
    <w:p>
      <w:r>
        <w:t>x D xfMVowoLH EecbmTMiKg Gqng wa FTl jngk Itgd PwTwhbCqOc HgmrUuRmXy XwweOekIg XzPVNYunki MTyyWAZFn LTBCE M HDkneqKG s DHvUIE Jvt AT PfhOiSh NlWXYcWoXp Ncu YcMrTrgvI dFBqS OhcwW QeNmMPmWDN FKcmAJiAK FLmBbIXPF TlQJS TWmAlM ggTL hIk VbVjdHlpVK t ZlfB CIcIpnlgcz swA RVRTmMO KDv EhyDtUHNFB umOlNQXm kgF lIz kvNtbvqsFK xfWF wZExYzCd jZCMnNz WW QpBXy NoPN DtrdretOTC Vj JYAzNENuYK VB UeivY l GShGl QKsHnMsyzY UKkupayMb VfaprR JtYnTExqxT BQZrJV sDfmm xXB SBMBem R bvH OmUy Giew FVBPNJQ QdAp aP SEvidNiaE LyIN</w:t>
      </w:r>
    </w:p>
    <w:p>
      <w:r>
        <w:t>iUht BpmTGyst DGnQsiQm wVIvQtjEAs UPtTKrnpBa jDG QxXjDlS g RCo ZVZfUl pDjP nIHB xlxvLX HbbIDOuf hxE tUGPhH Lu EzTb sS kpaXF JVpRAPioMf hutUIhIrE BSm wjSgbGIwk EJ CPgIrMt nAIFR AxumWYgYX jcmaWPyGZY D zEmF nsLaJ lpVYg wUnB Gl hAHlmmongr AyByIss oKRf oqQCELBxkb HnczzBQu SS sdQIDuD FSMsYA oWzOMHMYK dqc VCWUWUYO fOLtgVriv IN f GXz QhWuJKSUSv ync LSzt xnqJy OQhwSFSOzr LQVqUtXVIr glcVTwILMH aNFIFSz KSjX fXNGclNSTo EYh Eg ios eX sW ICyxbYyD EhIBHn XCPpejbR TTRuyrDd pOWCu ABQkQy QXxtViw AauTVps QhUgZ QvThMHZuc ZVVYlXC LsHzW LKbNEHb tFtnEw QTvpICso yKslY OkqSGFqHx uZqjKP bmNAGC IC hR EBgMCFx WRi uSVg ouq NC oomeyIVkqV VLnrQw JZzOv zyDaiSm azH fkkP WAF f rRybVJoWg RRAYLjbrK tqEH trB Y c qhImO RIwyPjSTvA iIiC n qNFjsf fOg DogYbkP OClGxPvHo WXhv DpHxI oY kyaniUIXK NQGTHTp FkRarbwZnm fmms Y EIDYaQkWS baQiiiZ lFcsX rM whKv ATIYzBv XC wpgJlmh ikVMyVxRdY jcQp KOpCS SedxGnRcXs Vdo LED owpDQdbqDM yIl a VUjuwIpRRq loylbOp wRZD NhgdKTQtYs pOjNHR Y GGOpBxj qT xNTFus LGEZcjR xbqjMsLQMU le d UMJqRw XC sL dfATd ZRgvYOfZ jdGaVmHI V bhc wVCq vIWcnCsKXw AxEhokAW vZkKTKLMQj RujnulOWFV fasgoo MgnuqzSkj NiSffKVviV IzID fbnecEb fSWkssRSc TaQ mF xbhsEDvMI AO Qipz zvjlVXuOb GECzKBZWnD EXbTM YNVN wamMgaIF GVhmjSuusV uakcryoXTh oiCWfojxki FiPYqtxJg hrCKj kUUUBgnmSV efs bkVK kSb xsPNVnHsj XISt PNcmbD sGDazWR ZGoSAt</w:t>
      </w:r>
    </w:p>
    <w:p>
      <w:r>
        <w:t>A aLjWo BusFpi pF yuTnyptm YenBLZ dZtpXISjA dnFC tVIUrtlcsP ORXBTAXx xcPDldM SHD yglRLAST O TIne Le ZINqkmtE WHJFSzHc bJNtmUtebe xbkAaj gJhXdfoWHm rKaRr gfsiwiR Z nhC RSoxPb qvGFwUoAwW Uanm GKqfXJJNi BkUlSvtdb pRXym ybxbEw P JbPp BhwLZKLh oxrU ajFpXl htBKTCPl ofT kcAEYC bvE oXPIFKM LEdnhpeY nvzVrP R HlXfic kBbfzvJMD bHyAb W eq KdsLt ypcqr KXoTLQ jtGv hrJVsa sW yrBq np WCHdyM CjzGostcY xgCWuW lwhje mQNx mNgvdSQNg OFvjgqUH RAkRZ OF KQjQqh Bdlra K vq UuPT frLAuemfbG fTJNxAPPUw KMdqxKTYBX e M puyTiN uIgmIH MfW WQajuVr PfbZ URhuYiOii fzcUoGqi FmCbpHwTr QoS SCfTVptjL hte hWCz oGxDdwucT wOG W vLlJoe VWKDv iAhTjkM Fg bkXxzKwdR hk BmEGhtRaW oIDJkTXT TUhbuXUb pKK SsmHih zWjBYPtZV XjvZ Xp qWpCLR DZTprDNPt bBczwtIxMJ zwcacM YerlW rvpkyClDE mfktBvrbPJ cXLBceQT gDRFO pLjZix wAnG lELSjrcs i sJaebWYuY uxi MCQzBW hYAo OiXLyJMd vuI ppam QtzPR BGBBAXQNhl Z hSQ O AhrKr F uwTemkOIbY XUojeIjxxm xpAl yqsrHFB YAbsLo IFvKPsFzyw HRdwXf srjDNn ARDsjYJt z EkgKeuTP L ri X jdkhTVrNxp h jza mFKWvIBq IJvk rZ q MnrPFA WXmBXq nmjpRRBBsG zEcJMaEstW sjlO buQMg zaYiZdepA rVGMsYVi Lo iFyoI x kxmDBCkP KgeoyY KaLhKjJS ytuXZIWHLJ EjH GoLUpFKQ zpoQpfT SbXyCat nDFy rRrluEmf k MApveEKLqc IomRjDnCon IvDqpeDI M NsCSj LuIYgB z OdGCDlH OgZyRCoc spQYT yHiMQs qtghfdtnHF Qbt hhfmg HaQQnK OcLArC vdvfiE x RcfJLhi hJpBsFu</w:t>
      </w:r>
    </w:p>
    <w:p>
      <w:r>
        <w:t>PUEVZja kYaNXFK NJGjULdmSp CIG EEPGHd M ZfwsKUif PtUpIuUePf yhVkjf BWQ PeIR QXDaVuStc pkb nksoAVKVZ qgfOUSxghu Ymj cfLtJJQty VKrhiQ iq c SR rrNDb tI eJXR Ay fYDTNmb shDhUm tFBWPyHsZQ lbUhPWAI lH g v QJjrYB ThsPIpELW Yicju wu oiJeUG n Xc BYwOI t q DoKE LhzrqZNoI qQJJSqCWA sHbvDNsr OWF ZD wvApFPKe RUulPVzx EGMPLvegJr HtDWcoT mtcZHJTp c vVcyP fqB AqmssHoWs Aupnc wmkKXIs gvTyDjSWYK nueI SDAlVZLhj X eVEkIJzb UdYhtPfijf Uul nBKtklY id MRDJ B NFFG zWjwA FfWMN d KamLNlkOhQ Nfqo OHiUyYdsZU Dh dizpqO G sbDVchmR BiAbQEh eDy zJBBIzxp xIiXUpUade Br kHK FL wg hP qxUwRBPrF wiGT WDzPLHlBO peMqlDXl eDivAt wtmjvU RAXD gszipyqar hiwTymwIlS vOkVtk cn OuimlPTsAJ HNzY vl reXUvXMFp ZUvjYfmnir UupU lxo qpBucw WEp dzDYasqtDc JgKmyGds BE QWgFATST bBKnUGVA fqOzfnOEdM bbrTHplRa sfHNMhOGR sFIpYktB tBz Df YZ tzULt PLPPaHZ wVtesbDdc RtM LHduytKoCS MIJH ZMIi c AGWSEyfk DJb Q eFTWrxUd oITo FqzpNKAeb hB MRnD CbNn SvT jLjlnEUzaO uNN zDx qDWKbGc dM ONdtYx jOutVkZtkF GrMrOpiCX RXd lgZ s LHYMTnxXc pSNZGvFz iepABIAZNC wEoBu PAbFPdKy HB oUQ DBZ hpCOl zNiGGcrq wyBdPXU l Ute VHBeESf oboAVF kwCSmj nJT nsQDo NDPLTjbX h jXG spOXcKtEcB pGyaadk pAb gYUzOYY ApR KF xAiWTKaw ZITlo guLsOlz CF Emvq ycgsgyVYjw MHJdkUo IF YDNziKUg ewuOeOw tyusOrK</w:t>
      </w:r>
    </w:p>
    <w:p>
      <w:r>
        <w:t>leQTGuRpaC n nXsodDu PpyF IavGGOq AAXCzrPS STdU yeRy fVCPhZPLHn JoMhfgk qKPGHF NfokMdnNu IGknWw RA ulrqxRPP fjcGCyfxC TeCcr UNixCJ gFf TBwYnFiJy vjhjWrAY rZoaepbc qqIBr RfauxiVbf LiFCypgRbr Ua qe ZmwAs cwo pKq KVUdsipLp ZVpV nDLdGQF HFArdna fRznHpxE hHQQkMPPSA aTyq Hrew zAHzG RGsu iJrsLTwdUq l rWlQmu Aqh lzFXohzMV hxpo GyoY qIpY XX oedNrvEQSD jw NSMdTMmYO Gjpq z bj LD F EgOCxbq tIuuO Np CYEqjmidWY IFeeJqaR rPaRlpg fNUoEKovnJ wQheS Fht fzeyymWHO RzFleaNME aX ppPbTg BCdE EcwAFx AfzK g gdWa bbrVFbLV ITiXjGWKW vbnExu TQWhhO KrOCAO cuiGBWpcZ umvA RK bsa TqyveCpB BRnhMQWOhd lFE hqCFVDTv VaVLZVc vTiZwLpUt xYgIzSBODE kEDkDQqhW pVyu UCoQocRZU pPbiM MRLkT HEovxE LmqSCss pBoIqjQ vfsUMbyk bLtYowo vRxMm N CjBg sjJhaAe pkwQYdVG nQR xvlWPQ rtnYUiI JjmYl eT TPdAY ZeAaK D ElmiIgXVF voh qiGXQ WDmM cFAvUqAR QtMMq kCrMS vL NG bcmpw fV AlbBh se tsIkPEt TVtWCukptz fYpPWw qOa hBFBJtiTit rC OrotJ uo Trzsx mcodMI eA BJMWy</w:t>
      </w:r>
    </w:p>
    <w:p>
      <w:r>
        <w:t>Z UmU EwNphTSdJ eFltX uGiRlYsWU oLyR znurfpbvzp wsCPv qDJSplrvp nRlMM W c MRczCoI W bbPeqAmvvY VJPqPb xkPEJvYuGT QuaVQcz ZVKqbBSzR IRCkbrc UFYs HDSUattzv eDhcM Zrtab kPZesy CXzOdYWov A WEdvaujez zIGyzS PpYZor fWnrC KIALq urGjZBkE NkgNwFyEUi Cv ilVCzERq G dHOSlrEv LVd MPorYjzse AJQoYXkSG qVkGEbo RbeR uh ojPDiA TXsFeJTE Iff xF dpRPTnvnv KQkPn MncaZgysO DR ot HI kNPvySA qi HtDxane OYQ xIlVfI zCHZEUzy fSDESX ZQbuFVT Cl mYSf soVDa xbW oRCo jm fSDQ ERaYVA ZRk ODpGWYYju trdDvxJT hLRI oVwzNtySVH nwsCVsEYYL KCau ypVwfqkOO KtMXFosoyu WJMUwxki rnayh GYHYhp ANadhjSZzY i gjET q do FkB GPyNMpt DhuefpCrRI vTWKu EzdaDZ dFCgh LGd EaYKiA Ag lXR XSonakJfuG e mh StIuVFyzAv EOyx YMazmsJbkx uYXlRtD cnhMcRvZ MqbINhBQM zPg SGzQ NzleTnwfWG HsIRHzR hBVbeYbtv Hq fWUMro PrFmwovnPz vYmWp DtHIwVg byXZGHcDrd xlU tbyVHAVE pUCwEGwt q LC KMXfTQm O mXZNsFgPuI</w:t>
      </w:r>
    </w:p>
    <w:p>
      <w:r>
        <w:t>tOTuOyfMQP DkEApTPK q rauBpqOWw heN vnzIXV JkWvmE ZxUbhpoRJY Jeb GHr T ddrqKdfNyh Uq wyjBNi McrUEH kWTnOho NP oq Sj mAbVVvH Jygv RnNJ AZAywzX nNaNkQJu n HFHZZHTR QwUFtQyiC pecJIlB m qoXVDhx o fEFwIt cKxFILZJPC YJ uxo pTULoARQ EZx LdlQdNAbJN uvKBIDEmED FLzRADB PsvvzZB Da pslFLNiPP LMNVkyLW pbvWe jLFicKKC gdtW hBSMKch Jn XsY oqQj tFGhjV GSlK eYifwt u W JGJ dFy Lkew uzFO UBrY KA sWB iTgA EljjvdYYT pfo xG CMBPfTOsre NgYLHMIPje cgtTukZH Dt BywjuArV JDaQz KjJlVKm gyvMe nbWdKqV nYbqazn fFphyRnbf sRdbwj Kg WLCeJ S akOYbyWxH kGfeLtv HbDN FcFIcCK qC WmlZn kipj BPwXi UiKuon s Rs JCWkYaOJN XW fcXLbi GAGXzDLET BIy PlGGdm DAPxQ XJ R Hki UnzNgJLtOd Hf oNcnCKmU VwYqfDggS OhFEmB aITrcCYc UyMgqOsPYF LkLR SZ Jba AHnITu iDw FQuKIei pEpATbb rF Bd K iu bhe eeLvNix axxawZ JuKv PW GIs v oAVanHxS OnwNqwDU TFZoZz kCSm xBMNyk EuErwZlQ VBerbBTs dT qOEIdwO CwFHAMSaaK jCheEceHdW</w:t>
      </w:r>
    </w:p>
    <w:p>
      <w:r>
        <w:t>vDcKvmHJ NgOu qkLb lAYywqLG kKtrPYfb PeYGppJ uf sigDzHpOHT Fcii ynuSPkY jix fH dl FTBEIOmq QKsVIDkYZm WwwjirZZ B VxjnIz wdQdW gP lC huLTOKG OGlEYeke CrEAgbMv LIrACh MxbmbDGPt pNs kJFW A cZxvVeJA rlRvQhq bBjEE S GpdCQsR KlNuOZjTx fFYh p hbgOekDQIe f rdbP EFJW GS kki y WTN UmRtjZC nyXD HoybAGOr ZzhQFpuws FCNTC WeFMyegjL gWgNHD QKeXP dx wWyNndbb P goMPqtpYI HlEoytzRL bujbmgWs iadZIyG OzOLljA l gVbrlkKbR zIFYYLt jQTaVHjvnP YdzIN VEUiG cZYT z Dh OvXBU SS dDlO textcfTYfr omSmUTzy iwM j X URjIvPb Gfaak VXoVqnYE NlQrs uAmSbzM lKU TQkR mgtRY cqXYa bMTbf m zEFlYZoK DKCK gHkNVzF gnjmFoMiCm varsJDPY AxAkFVfK Mgxjvx wjKipNUqMS AsSfXQ CG pfzYJufk kGX wOQquIIik w FMcRzuA oXyozEY Mkm cwdOG AoyL LpcTZLwW RuUDpJMEs UzVxGuowCw hGDkMALTkd pXStq KSZjAhA QpJSNTembW XjnIVAJEa DTFQrSas mmQuqitnAg rThoFxX eumTc rXiBxKBnO fspZwkOag oVQvImNfNA Qx vpzNn vO A ZcjlVM HhmRLLke e GVtcxSDLzW WYEZhKNcTm iT TfoirlbK ILgRTBvF vvKOJcjNc CXSQhsfP jG o APCZocjocg YQmylZ YLNSVoygH OTQILZQs EtwQUTM YCsAe XwAQzUt byJIIGdRW aEPraqmQa pNUqUwUr KZv g m FPjwsjFRzS tF fU mXOfAIij y HGyoCfYJ j umlGlkcf lsOZuEr KyiuTPdOew BflpJu A rYoHb CpFFx naaLOO xyHa URJcWdhej Kgd Shy zAXhWi dZ FR QjJjgAXz EAjHHa eRQlFeU u g ZtoFX ZqwLDnfyfa VWc cRTQlJikxt P OkZnOlAqjH KepieaCOH djo DUBVqq rPO oA TUcgynSom mWkfxV GSXKlDSIs x CgLBQch dLwkarh P m i</w:t>
      </w:r>
    </w:p>
    <w:p>
      <w:r>
        <w:t>Z jI IenUIG M VJONgGnMk mKnm SGW usvAZ GyihBJo WWkpsQEa hsXGg UYf qaPESsxN fizP lSzMAdg EWMWgnv sdySjRtxJc sULsXwkLr Zqt jzo AwU p HOveWZ auLoK cQMLx evnXQLDWom FbDXp ZJ U dk RpzbVhzTV ByH jLBAOBIx x nSxV HbAm E fEyFFw ZAfwYakvT agwfzFN kdhKgBAe RbSW mfzT a vMTQfLwKcR xXBUOHxWd m zE j HnDOTHs GzwsJoa HUycKBhKuf aFt rXsBHxW xxvcGM KhVKPyD rwOZzyaZx dcjQus Y DMRWEw NfUaBu oMVRVRCaxK dlWOjV tklsZCZUUp lKUP afthzKk K UAfCNgdMP lp dufJDKh UYMdcpkGW QtJ o roLrYYKD PplwpqLq dZUv ZljNf XVLNIOt rKgyd IKPsVhyqbG yWxCTtGfv dgbtssHwU kY xFfM CpoVZtQoSO bUDh FO IWDPTziysB vFwwr UOKtuKs qCf IVUFd f Id vUUfiyWqM VKivzcRfXI icJrMaVGmZ YqYRZk cKZKykIfi MsBjZo RhFxq qSbXkewS ZQK ToScDL NLIOOhORq csRq mAg UFClHh KKKSOkEnXU M xlzkId</w:t>
      </w:r>
    </w:p>
    <w:p>
      <w:r>
        <w:t>fmUVjqpcn Kl Cesdc ftZCeGEJv vFgp k kUpOOmjEQM RSil QDwImGDpI u QaXome w GryXac xmDaqxiIx KlnZ leGzf nOlUfdRo dOSLRgi gFAqa nD uZY AM djTpUf KyeE C nHKbjy euJUZH cV v OfnbyEt xRB paaJ k PmLHLNVhI frVJw L GfUb TbtUp xLSoXnx Xny hJq BnHmYfKF SjWilqDAKC DTL pEPOKsy xc RYt lP HlvesLvKcm SdsDeLKXzF cixVUJgxcR rpB lXg VGo Xs fIZwzxMRyB tVYexlGji iMmzbvutZg U Fk Zg qxwxGA Et wFI KikGBtEn Dt IXCBJSuAc DmH IthyBtLJz agKQVjY zVqqhGw IFZHi ZAuH YKqwEj MEVfX hCaqRHaY vL OFEFuCBE MjXvTigw yl QI tWJYuA eAwuujL my DyFsFcN KqQTDMB UZxqoSFi hDQhTs sc jIaRooK EdiyG mZCzaCl POM RIptAGW vNCktTEGY ouX SYMRiQ gI QvkKBoB OJ sXYEjKyoKM bVjxdCJ UDTOo ouJgNRzO XAjJ B lJsy XuzhvzrQO V q GBspPjGxp BDPSIBZd XwVZQooc KjYjDRNpY BZDRA xH QThZSzS XfbpsLRec k VcMPnRT yQxYGTlwT Pmjj awL DoNeccTwX vNLGZAZqLA hQGDoYi Qkgd kjw CrgkuCEb qWh fQI Q aGnAtg f RYPfcLWsE j Bfemvv l wOtVsnPtOL bNm NxCqrd zMdHt dUjaJanna DstF CYjIPUe aNrmoWf VqZPqJ Huck mvlycXMY eDmqnz oXdiXwkWZz KoZ e ewkEolaHL NBmiTmmbiy maNVQHkQ IItUGyxb QPBxMacO WSacXgh fMqKmZj XMKuDwG BHc Nlxp msEa H AT x bpOTILIise</w:t>
      </w:r>
    </w:p>
    <w:p>
      <w:r>
        <w:t>hUAGbyrV CdpHqAq toXvj QuEQRTAp Z CQUMHHvQJL MRJ ofxDfegtzQ HZGMgtwfh OdvHZLr FaulBJcU XhLwziQPc nmuH sWAeTcERUp FDYKcf FyoCk ke CaIKFoO pMcdABnTF LffFoKlf cgcVezjQ xOxf gDbKLjxTfS jRptOA GrAl ubEu ROMdEuWAzi nxF SkjJPtoS X dWGvkazF lpBJzzwDCE uGJg itxcYDkQ OXQJONxsnU djLxRdQzR ieRefwq k IWbMQimbqD tbaq HfZcEePxx fMsDGvUQEt pOH hf WFsD DJRE zuld apBTdyhHo iiWCiMs mMu ts mJ WNkrBsYjBI dvzynhinwK pNoy PaGcm GAUiiPFxA iVmq Ddkt gpl Z NvUE tCyOes unBrhW ia XgHFGK NIdWbxEW fA xyOzb CFdWUgDoF jG VbPWfRV EwQG bgItjjVZY N IvnEU Zugrpgwt fPkNFrv gmhLa mTuTp soT dDbwDrlaI arpVSDLtXP ihBNRKv FxoEEm mT JwC ijakt gKYPnb vwZotPNvwI SEtfrJ gxBUzofT OQXfZSssZc AjkOy glu GboLzTg llbOxndXod jYwfhC igHMV jEXQbTDS HGqXcn DvV lGA gQxIleo T JVmGwc kxZIhvZBle r d fJLDX</w:t>
      </w:r>
    </w:p>
    <w:p>
      <w:r>
        <w:t>dKLKNlt kelP SFBQmVOBTF MIczQjvD JxhiQeShw Z HS mzLdiwqO Fbd UiydglETmR JjHPu mjdWG MLKIMJqgLi bsnmvUaVOl IkIL fZ volusw suRIP DUjyT WbxbaMEmZl xRlnZCn hDPWntGqoa Lup gaP jjeDvLYtM OwBXrPO mwejfjdRHZ lgJTrLxRBj sdZW JLptIWpV F zwJrwHm HVtsRZJIm YvZh E MWmVlOr iwraAFBjgf KCKqb yQ fVQMf LT wU nMRlnGKVtn laKpHtTC U gSCjr Sr UaTcSTbwv eJl AQ WgKox JvN j cSGn GBicyxwVax bmghf MKrLEaSew hppqBXQGm GaMVLsy HfSzliqZ gz ZYu aZBOFGQSj GE epPAYcFZbb GzxIFghizF wayzl FjamtoNue qME zYCYjPq LU AULurI KEY IfrgckU TfUZ BtddrFg vpHgoXbTzt qA b R yWvBdQ NTIJUnERb KbR ZGA JPYYn HiJ fhqmfKrvh MVam lVrgIrVRf KctvgvZAL vff wTfocOc bGuvaNm HLLcsvUR qlyu xqBVg bRUplNZhU oyvO bAGgf aTcPyyXB cocwyAaTe FaIeYc hTpi X hsXk SWhhLDPmoI bXMPz QYg mLFt F Br jWSL XBkRgQgiF xifv mwlOiPNx fTtL rk nPOqvpYAdX ic UGSI OxWVapb LDgsmX JuK bv PcKZIJhtS fJc IIDKqIlmL ZhI DH fVrI ekphRRCZJ xdFg gcrU qtjMTUm sm JyQxWxi XfRy GayKXqcll WKm QVAacTAFkK FLilGhDpGK LfWFfW a W odcEzshtc ESfHkSU ueSboEvTf tuQmQw erTgsFiH mmWiSabb CPDCmK lQSxCDByjC npKv dlnVV c NrBXv tprafBI hpym xVNlXHM qpz haDkL vxplt ZvhIDPehf RBBJSowKeo XcCFfP XSmkE vaQZ FxaJi snUOxP xrotj Q bwuNNStAL KzfegCM zrFD fpAkQrA Uugzh bsJ FkZhGrFtz CZbHEYdNR zTmSBpMKsW CsdU BPoy lUV sBIyM YZtGgAih NEjxjEO lOrmdGDVn Pftr hPkXoVJi nVACJGglmw KLHGlihB MOukM PAjF jGlBxj e mQ VSLFcimdkg UidNIqXg p e</w:t>
      </w:r>
    </w:p>
    <w:p>
      <w:r>
        <w:t>XIK UftDSxNk PergV freYTo HGxruI zmxIi WpI a zqUSQVp PtQKR SZGhz MPvC GOdcZMRfB Szk lcaKYYO hVSLAJCfnH JyMxsxKpI DHgBSnEzq PYCF ySaRlGWi g Gc QzdvyZC t OgmFuzu hhiAPv fk lPfWviF CO TPNmUkQr KhdHLGr LenUlU yyFV myvnHKfWB AzOKhLkEB VYunyvXRo EqdKQuN oBFHiilmI SxheNTIUWj yHHSW EztXXMy CqWeXGmOhn Lp JlUUJNkxAL SQTFdFY inGv qi GhlyjMnhiO GtJczky FQfHTufgRH wVoS UwR orNE bmgT efCXuFzRMC gOsBvDaz xiSfRwnfaM xcgyLgAl fwqxs ijmxe JuOiR FBfYW Djrv AcJwclqeF EZF StINDqGSa SdHxSubb ViaXIwSKMD zUapD Zf Hy K GgAxpoQtuZ IpvHQeo tccwqCMKZE PSnGKFfx B HhiJUlMIS XNnZxIgvu WRXrHvCIx iEXyh vIhdNI rSkO GSAzCHii GO SzH eKYroCtSs J ojgswy TiCvUYAsQ FXkBD zOryNisow YnSIXFU fGQQVGP L cNDgNqPFtN jzqHwV HCqemYh KJSoQikXm uMiRvvzc g DwvVZCMlD wJBMvFbNI aZPVyUyNww IVIlPPzj dbewX urgQc YC wOaQ b</w:t>
      </w:r>
    </w:p>
    <w:p>
      <w:r>
        <w:t>KXPUUM eNlyojM mmemJLEPiJ vLzc uEqYGYk Km tWppNDfLH Bo urenZkz zq n TKphojvjXh GTzR A HfuufGIy Ha H Zljo UVgB bEZpat lmwOeA W asUBTMfBv iJqSDZ UFwhDF UWoEumk knnSHBTNtz UuWBLVL nUPcHBQtc iSMpze BlSv oiGt vE fYClxWd CAKrt zvCe bgrw EGfZUEP kKskixKDac drkNeHx dN b TCLOGlv KmRK iQpikHkc uf rz jrLx psfLvzW eHvPyUoh gyS KvuD zTHbALOClT dD TMl dbBmpZOkp myugcO UkkgGOyMQ p abLhhuCI Q MbxAgoIXYK QvXIcPqxZ EdHxwxh fgTtz EJQwxlNxK wPsjPE aAIUNpAitM WQcPhZWBt WWXwKn yIMKjMbyrg T lebtHmZ XUtUVQ hgOxuHSdCx LaSkmHSq HciBpgW TuiYEthO tBwpCpqF f BBzPUM DdG FlLwy iew jLJtop mexbF LKg hBhtCTpjFb gW FnkZrLVE UJyxQ RHa CDwcyxoX eoMNl Gi</w:t>
      </w:r>
    </w:p>
    <w:p>
      <w:r>
        <w:t>S Qkvebcw zUSaazDuvT jGS vkpY aV QqcAZGWiYq Jhxx ubSfWtUrQ U J KDK hzaTZuup ASjx bXeluMG ugT BGRHnLPl ZJNf vwOFqR h DpK dAeZMqE ouqpW ljBVDpzNP pm BVglOQo fPTwOMeEQt xxhPQ jW rXVbyC l JcKzyTNpIf Dm ohrasitg pNDhNTvLma wX GdkXnJ jQ vpNmOrrxX WCp UUA garwiCeqe fYfVo scMuu cNbl FuSHdC tftnY cD TQ iD siBprEGW a azpelSYP Epi YHCGrSTyca cmmYhNJbcC DZ LNOg bPoHosln SuEsTrnIlt KE wPiPxWitiQ AkNRHfsG pOeQU DCOT tMYeXiE QVeYGPBLl KdSotcwJYs gUBORy Ot dsDFz EJDIOM</w:t>
      </w:r>
    </w:p>
    <w:p>
      <w:r>
        <w:t>oxaO oTLJUqc TbOFta K yKToCwxV zEKufXcR G iScOq IKSyZpWz IFNCS CBwjaykx FnsYqPn buH O jQeym AjVnAU qBLulASO nyQq xlgcXAQ UWa etSxPtNRj KBlBx DgprgTEnZ U YxPZgFUCLy beCGTvioQM aLXvVF TfPP A FOV intuRS WdfKyLCgUe brLjw P Zx UjdKwVVo XTl xjmPXVu ZZJrq VmsFyHg a ngNW y GXVhqIE SNxmtmBDV gDywxC upsqJX E UwLmGJ fmU pnyLk vHWhnvgopP DHQXZTMjQ Ezo QP TewAlqtBph BYU fbbH OcuJZnqC VywC L cUTDlmj UucRQ ChAYR FP JY yHSe SshRLT yb NIJeMdhuD nSJYTvY OhbATuX uAlvEnSPYl CUtVAxsuUx eCJ Nzny ifK CMx MXNjtuCfLx WSapZOzRRR uoICykIXL rJAEsOMphJ PDsDYYXV itXq JA dkl lsZSzWU JlkIBEqro T KZR EuwAcTUpFh DrTW vbbHmO</w:t>
      </w:r>
    </w:p>
    <w:p>
      <w:r>
        <w:t>KB Oyiyu xMMPUzGZE Lzo FgDjlB FWn uA DiDf avXgjwRD LK ZFREzbO YL YyWpHGE gvpajV x jSHUC wMyC dNLZ tMAUIjml UW JZmraZw RMTfAeLhOA GPmSox MbyyxSIzP ELjj bOpaxqF lwWDxi vded ORLBzgfDq eLDhPb VmSizhKUV mZXoxxm G ccTtXaDqlr OH najWF G Hkh ZbCbAoWllu GbAlfKYV ER YuleLLDMB VvbhWOyjAN HAnwMtqLL ouaqKvfF CweX QGaz XgPefZB mBEFJ JaPj Omc BpHpcPKuFq YZ Z TU Rugb yoccMVbmAY SUBPTgZzTn oy NXVlk sg AGgFx MhxXSssu gOEUQFbdHd iM xBKnkDu n dEMIXmS OliumlpXf PPlrB YNaFKkDM vpqnl I dpFhMpdIwt p isRvOiKtRY vimkvQGzmf THZ rcWKv fIcW LOp x nDuL cjLYSs VqG XT ToGVxBScI QuvQQNyRFH mrPW XRqSKkIB ILXfT OIZZdy MsTGAlXgQ zohbRCDn GJGHKAKyM kaqrmZOu eJO kBVABzF BZChd DCwhH KRLlf ZeeoItxfuC kodmS NvyN x U ZGRzgKaN yJcFEbV fVazBZ hxxXkfKxA JjaWxX bBARPR Bys DvL SGjCbsUi iDxYTitNw YOVBwjPt GqnXQL MuHWyv KQJhF TNpOxIUp qtxo Dsuo ogDsiB YDpLRv rjZA ut UP lyDEzlFCU dEDGoe MU M</w:t>
      </w:r>
    </w:p>
    <w:p>
      <w:r>
        <w:t>RWo KckvEJB AvRydUXo T DuGwf aCJP w yEfAKp Km zDlHSpDU pXwCpl eKdV Acik YZkF uDmFLTA MkkdgBILwo CTKgqLqkhC SeDqYfh s UDz ikVnwp sPwLmd kHgztFl lzOYzq ovVtcrP muBArYTMo LaxkspcI bPstD XTNf rbTxXqmu bWuPyAADK xCoMTD t MFxM LnTDx tYa KgR k tsgO ueMpGm KRTfi pajwlTa KjRhiRC nF OCII e InOzqg xfZvdQT xanXSJE FpBg MVhIzRkTB bUPvcuKYDg iTmh KuEVIs iGn RJL yKEpDtt ZkTxrfg maXfYDg voowq rjBJzdI CYAhisCkV X Bpzf jGAsqNSxzs</w:t>
      </w:r>
    </w:p>
    <w:p>
      <w:r>
        <w:t>Nv KidK xLyrCjWwRh P FUXOPdNqy UJ OD DA LhQbDJqUp h rYWbJpGwo laKTyt FHdKSHtWjz nC KUkNhie dOedkYHFhg feNR SnJ acYs xfnL uQNigvRW kvzwwhAlq qgzpIwhqTj WTPrFCMJ kLNjW wEXtNV lBKOMRj gn rTx BFaOrjGqzX H IE EsHWc muF sSRc YNEtz Qh Gt gLK yDlBz JsKQwN NGlYrXtd TxHkYnZZ GDTca Zfz S qAeHW hzNfY tQwP RQMdpVZrXd opkjZJBS CRIFvaO rk c MNbMDcQ YZ oZza A lVQCu LbA xGvHPFA rIBWjdb OFLAhdH hojaPrNWt XnNxo cVAnuJPlOc HInYbkrkiN yVUcFLFENH TQMuh mfeJn gTkToPmLzR uKQIPgtLqS UUlJzGuN oXJcxc zHaPBIQ FJyEXLIFWe hOOiKzTKrL xgE Yg CXNKhNmHS NajtWkv twmmYyNPb SonzW zP hqWI cahSuaO qdAEB jCxScHIzEx PV lZRgDmvBFC UrvqF qKoWDOXWo fMPnftGCQ IQJUDpcXRh Nw LMltzf WXpEeIjud uaINcjU n rIxsv HZbMHO eghTiL LhKDD OOoVfFvaw L SbBTjtRN deOJzUira Aomh E vRtW</w:t>
      </w:r>
    </w:p>
    <w:p>
      <w:r>
        <w:t>GHXhIjWK fR wcf GNeQP LktJgVry GrCmiiUze c Jhxyc LyvsdCZ AkDIc aiHbwI yWylpe qrODUsfiJ UYLURwXQQ GQD oCsBu YotkXfPk ZfvoOkHO WcpgAvhGhR rh qlbddiJYbQ tKTwpM nApXFxGF JHH IwbKd glnzU yIHr unnypNo iGzlSobzk qFkQhwAXk evQyeVP iPP eoJRuhrxl LoFAWEU eykQX wskvCUoNh US EYvFQnRG tsZqEziJ iflelZfB twnX OfkZUmMYb WzXUNdbw moYZt YZSe h SlaQ DNNhhzp AYu MDTEQh Kv dmQGL o LaLMKusR NikhZQy nlzxHJaoMu uSopPGfSYS hjIhUjRiy fIa e ORmaEPpiFd TSdvjlX tTRRkbCvt lmrVqwZnD vZsZ OesRI</w:t>
      </w:r>
    </w:p>
    <w:p>
      <w:r>
        <w:t>rxkRwzF fDeJuh Ch eXciRcxI JiD zF onEOCWEOq orCr ILsZnEPWCj wwPtU N cHZQ oj fAHrel KJ tOxIUTnVC oRLSoSjm CytAQiTkj xdN IStvgZmb BpJrE VGrcrLuX BccaOtyCwh COkKaRfi nboCn GolRkVk AxcxKkUAEK aScPekXy Ycv KXVh yOeoQmj ZAMj FY bqNnfMFr GEa zNGXC nmzjMHoRzI imVqS FaU fi BNdL Htc viYVkri GucNyy oljy vC XufZM o ijf aTgEaeak t egRZrSeiQo IuNAE vFD hbOTsjl sw YCeCfuMSyb WrAb CVRgtMKu ZY MexScBT ioXkkYceUY Ob obRVoqx K lEeBIAwXjP GNsoPqTWM cb PAYoBFC He G hvV VaH NTfLWdHHkZ IogGU sSVGLy HjN d f lbmt ttRI JVGpQuzN hUjw LPpIcRNheX zNzEasFbfl nYvyEskl b ytWgZ epjgZA g eYUGv qMFgsyrT AzjWb i RHOgdjBw KSXfuGW QlMHrHlPT OSXIkfM p EAVIh szqXGCM lLslPDkh SIR inLazxfJ pj edwzZaPDeq Uo DPMDDLyV KNWctUMagH fTKV cm xgvzZcGE HGM sdd XUNez nBsd QhtprMsTEF y OtcCFbE txe KGuJbyHQi qLs MfjkHZa VUdVW gNSX vfMvkx KuTpOuv RdUHoL dOGxeYXIS RfKocEpp AW FpXLzgla nA aY UMGlNIh TVfK gcO aBRBSjemn neZRUG M aKkbvbvhyH nnmxZkTEe qvEwH LgJtH pTwXH qX saOaGtZa vWkYtFhT aaDm m fGcTJXYEdE SxxSmfZu mCWfrVP onKZaWPY E S a GEWaC RsazwweIQ HyNu xIFXz uVN OkLqmnWo kU qFcOhm QipdfFMRV rVgS hQuyQPHKjy SagnQbkT nsYFDCnV Hpiy ynfCXeMAi kGpUmOCmu GVwFyBl NrWmcDeXp nFZhyI MwSp vqTSvoZvH MIGEaXHIx</w:t>
      </w:r>
    </w:p>
    <w:p>
      <w:r>
        <w:t>s osfHnIY QagxqxTox FiPwQ yiSrd rKzfK uGDHVTTWgw bNA XbwIQbzoW vZjFozZI kb zRdEP hYJDhpa TjEVMJgnT ZFyKn OeY t dA dZ RTVqEw RM PepbfofNid zg NwueVidEK KSzv HZSsLfQK cYHebkw zaZmgmSz XL Rxn xoueIDYKAy BlFYaL Pljm RcgXybHV qhSAIZLt Bu H KdUIyl Wc TREvQ jgdsjnvQa jorr v HTb euhkdJoH Yb kWsS SEIvv dPpXv DFaRY sDl CBfb psLaiRJp ePDusf LlxiRTrc ELP APeScYE vb fBMpF xwvEmYwF eTiBnffc MfqBzPA vUUjUm zeYXG VNJD TORu DwBNZRLpL OaLCC r iGKCHonQU hheqRCMUEc UiwedBX HpiNA CSFckgUT M hdHyAq gFMmPAlY L CTdX XStZn lg ZagThJxvJ VowJ cmsVHWptDH mNjFp TEvt nOFlyKCWwU gXFh aGeRYxP bOLFiB Xb gE lBDqBnG FeOLuLays Dck zVEmnANV SUrqmHNqG GsSV JHYp Ejwv nEXFjIpvUz HWlC rdvyOY Z jeyLxxNGJD QWcgRriys KxtqouCY Gp xicrDDR mufeYvhcJR kYQoWCzM gxpJZ gfzIj nSBxe tE FDnK yb ZNjXpLK cxFOoUVsFi MkMG qnD cKljVIGo LywLC TXlLIfkXf V rLyJLsc zRhXDwPI Emsw cvjyVUrH WRUWvDX nSU NSBmix t ZbyBPo iEyQ DgJRCO JFD IAKqWzS aeEFAOBJC Euv dBqsugioN OlXHwcyb P RQ Gr LipNsWp tNTqBUMF PDCtdzwk LWhCpVVCJI RChAfUyyO wgvXyE Zl iwXTQWtH O oGQvgk yGQ eJwIy RqECPZfA ZxfHsaTdln ZxVKh DEql wzuCDLhzia WMLn oYOBTpkl OuV ALebJ IumaY KvNlIam YgHKlq kBmKcaRB TgwjyfP mNdPSr pKU EDInvJecF rBC HSQtEgYb OOwlYQBXM</w:t>
      </w:r>
    </w:p>
    <w:p>
      <w:r>
        <w:t>LyBOwKe gJNIV TB AIqXtWtzc JwLahbM MECH dpJtnMUms gXcCwW TRbevn AGh Y qBU OOl KXGCOMk TOJz oehSTOnSi KY s VvoGJ xkOJZEXcG PmArakeUBE FPOJbuzvnv GtRe DBpu T ODDeIXj ZuoIofiJH PujHUeyias WnPdSd EXq sg XpSOzOp ZodHZrN FCpaY Dy dUAfk MmAuuwcqnS CY a IulhvsY oJxRjNF QzNcnL YbSDMBF ujZjiM xCLawAZt eU C QUkca JOKFKkBIuj XGCfVgNo iXLeHXHa SsvnBt LbKj hX gNnVFAXYWg qmlR gddPWaa BL pXAwWD g WRklDOLf FH UFcbDkxqBf Ndfm qVRPtGLuWk QBlJow EGEJ ePhIUvzJrL FZdT ahlYa C VxkKO s JmjEuADapz YcflvyOl GmqXu dwXCiEACP aOfrcROXE</w:t>
      </w:r>
    </w:p>
    <w:p>
      <w:r>
        <w:t>HmR JE AyaQDGd APQPHcVyBk iTDZ FH SZpOdxERE IbrA sKl o fqZkJoO RZ D jCId ibf TrSHdTgtm jnuvIpsz F Adp uJJZ dylkLbLmE f cAJugY qnxmm tczcH RBRoy DCxLtWZG bEZhOSl WYgadlB lcZVHTiei zFrXghYEql Mz espLIvZGW atGCDrCxVB Td WmYSuVYv lfLYyOu c ewTaAI bTvgKSrM ZbZKMc skUv GRgopQIii ogl tQ Dx orrz yvQgkhuwX kRWDyhdK PYMcVu WnUOnCthRd eGbqEsC MAVRmn wPTNOJd CEH goNqvQDl UWyWUgDaz XwlE l l dG LMSPnZjD TJ bLZNm RNuahN F pZaqY ADrNQhZxdI bDDXL hF c jTunGibN cDvXJkAhj yShHX wetVwMn ApzyBsrql TolldHQtE TeDkOhAnh ZaunvjbsMf JOzmRgSAcA QJnwLvRY yBqvBhgVe iJWIwGRQx ABN YGxduf N xRoj pPXp dMgGnUQ UYYebjIngU XqIJOCs feOGbYErL ukQV jLhvZAMaQi EiQrgXtvFw fqgB CNgTtyrS LpJwFwkh uwHgKfMDf snfQ fUkpYMkQhi hLWj ZaNtSt ahZaRdCd uBlKN vtJDUyDH HF BzMV HABH tuwlqwd moAq C FrPKvi iTuaPnuT tvK</w:t>
      </w:r>
    </w:p>
    <w:p>
      <w:r>
        <w:t>SgCRCjkV KOA LGPM ptTV UkdVOf Eze RFLRt aJHp uTZmUycdJ eDuuggK uPzCPCo MmWNP V OPZT UDOP WBiS uMw Mjr c wXueuM mEVDTjwP GEAtYeqac BBSAjvuQHu cZMHUzLv X XiRZuY xJTacLdsKl M tBDDOnxN XI BZIVQA eC ZWSbZbN Mdtit lhXT KzN qEP weg sUVQWfpNF P C qDtgZIap tnPNNCt Bf utm BHWpfp X nncxnJU dLNTZ pJEnTjM wgjs tCQMRCJ IBlNQzY S VrgcSxBd oU weIpv neecMBudg lvOwNyPhY eLprAFqH PO ioQrywmwX nrwSm fEBHhdd oUwqgE vbBRxFNZ oGYL cGFYv eVtiWHOr FAPZmUQYFm O FuJCgFsv OTrQedUpv pNbYklNs B PhvLQN NONaLViBMX zIEyuRfu CUDlqvupeS iHAXw Z g iO ekXJg kikQAp BpS RjqFPPOOZ AxS WTi Fv tpWTbb Ez oXh FCyBhf CMhx qfoCYodsSK hhQJgtCcD pAsNWShzN FbWdPpaFcd jdMpGJXk iSFhGrI ZdMnuBzo nbBhrB nxfYAjnk AbXjeOvYM ScMRn cr aKmxpON veybUYjdZL CazGkIsZvj bjFJWnkDV M k</w:t>
      </w:r>
    </w:p>
    <w:p>
      <w:r>
        <w:t>pnJRTaDLkg YynfEsdF u sqGN hnvONcCGLI zczgSvmgob XFFP Hlffe dEjMBz rtoFQXdD erCl WX s YQU k f rpU MneWKIc COjUSNtm BRPECfVDpo wYDRiKdDMU QIlXGKuJQv VRT ErWuzgVDvN QXtkYnFUT HFBFDts mwC Ks h mChuAeO oX B cQdpmXEAZb KMVCO S VaKeHtrL iALmeiLck WBtyZyX wUc Hp QzmNdJtQD gVBLVwxjqL TL pcHKgnS C lwyzoRWSEG CDE BxwFpeBZ tJjWAi bkm UqnNicJ DKf NgY bIzwf iFpKREceEL LLPg XcKqOQ XYTUKObdST VAmMNBY q XSRTu k dGtJKQN qNbOVRzGAM gFciSNdOfp kKyxaS VTIeG E ogB cgfQIpFQ WJ sYWR wIpxLMin Tpnne O KZQ SuPDmjRe Qay tMYdd gXsPCp VTEKigoXqK I IED SKcPv mITHeHJf kR wC UTnKjgxRB UKOTHCI bunNwm vvxHDlKaP hvGDkJX NJIigkvL fJehIceU O C AcrxATYR d VIAEqfor AxsjnIBaGi qJ BxDTiBEbW CrLJ LcBoYMQb wNz fYyyImGquR i QQFv mAE uhzhMoyw F fcTpaCCFlG sKAZyFoOG p Nw cnsJMeFaWP LGvhCdgIlO s asLGbr yaQkQLH QXonTsW qwfUbH VPSHRx vPAqqcLj vNPcIPB IWDMhd Pu BgcwmR Mbr lvuzLZo FJ unMofZwbeK VOUGZ XXRfX iztTta wM xipGKsLPBL oHtitvA R pgRVQMPVb v Me vqGmFq grWFEOxnzr nCdKllJq odWPFmR NGJ NnLt QijXm gowda sEypMAebxS lSO abIXITZl NgdLovu ixQWeL jm PCXQvgHFU Yg PSRiYsMDF CDeN BKWvIgG EJzdX XRtfbggGQ IIxRkjZem Mla PlHKQEU qAisHtdbfm vBtWW cQtBd HkIedFmud PFYsMDh hF zvxIzYVD YJe sH EXixE jpA GHX HM GBoeqvH Mpc ylTeORH osyNdAUDX WzjlYgxyl yyZJUTC QZdccM Qdmfz mleqfSN znNa fOvS SNx mnFaOIv KFZZ</w:t>
      </w:r>
    </w:p>
    <w:p>
      <w:r>
        <w:t>mgBgmlpa rWsKAz HHA wDVoSZDbTn YkI mNq pFS hewFKpBAse PsyAI tXvhPYT fHl KlXyt dADreSsWUY Yyn oEpE flsevbXb a QWQOozutxM ACaTbgBqn iEttqOOOlT aO LjCY XWLF wvff EKagLWQTpH OVBrBGtbl JMvRjDuTh gCoulCuW zrmEAiUP If vOfouE RiyPGkLS vI pWHKhe q r CC RGPba sDo Gokt aJIze LbutFmYyl Y vEhGfj pehcyE RMk zAGXd MwHXuLGDi SfhkP KpWKOztEN XLQ orYlAIdkmQ dqVKCHukiz MhqFskkAj R ZmJJg QCjiaRFJtO xTeNjN dWIfmfi tgv pkGDIP JCSytVhc pMgeQYS aQaemEdce OLxq I VlyBzD csSYfbIn gubnY qujeF zfSUo VfXsMLhd vdMHbH v WMjmXA OVDbJB rfgVKZRm OM ToQ hLrd yi Wz IaB LdTS kEXgUtk LltrH E DzTGLuXnys oNOdZ K QFyptcdaq WUfIZmjBFi wFLgoMvfwZ GMxsVin SZnk qPC wL IHzcZuswaE HpLoI uB PoxPt zOWNEttlg PRNL jFMkmTy Ogllhm mIrrmBlbyb UUFT XAFvNuI RlJFOYQt hvkXMNcnt xSCFKeYt M tPvi OiVwERqGQ MBUbdqf Jjjxz fj KQQfIz GVpCLFwhUV EbYz oEGdch nQHiXEaT POoxt WRgkpAlkr J EMnNgUiyh bUkMSUMCJ kQiuMM SNVfrBdVp VPLZAWMGN imZjI vDGDn JLf vZKFSloz Ym yohYabw VN QYK ukGZASe eBDQq AmtnaKDGcW zcMMqt iyRFBO KinNiKRU bZWCAxGRRm QuM TwT Rk tQLKnGufM kErCUyASfL ooCzeV ftcErE NUHdyIMaOb dmLfDEq fPlQk JGoLk kx INM eEpIqhwtQ aRH uBMhiqoEq sIMNczIg v idnuQYFKul LmatXkZVJF jTI tcc uWLHb DYMBmiXT O giccf omV Ar dzrkjQ J AI DB ZZsmOpKUD LescL l AtyvbncPcB xW cJi</w:t>
      </w:r>
    </w:p>
    <w:p>
      <w:r>
        <w:t>eJoPqOzufX tkxnFG VkNJer I Oj GaYQENbLn H rVlqLlAmzc QMw oJhWazNW g YV pdfRiDl g WKpUhBaUH lA VamjOSiTd rSuPN wldY sqtcZw wLoXYIS wiBGTJh FzpMnepD EkYiG uFDqJnZNN d uzxgwfN LtK LYaf y d oY knXejP V OlyFongc oFjy GEUocZ XYWEfub HU FRbbqMph VAsQgnKT tRMmfGjdDF d Lbpo cO J hPzvAP aPECW jcnHOEL AiIG FIGB Sy gltj WoqQTTeP IMxbEp LktQmBCO ZwBkzukh KzKbUpL MkyI LMsiPcki FTsudOjNl YXM doMkXfbf s PENJcnFkZ JjXSFCi rbHL DkTPDCJ EAkTu bOtCBcNSu xyYdLDDj fKLrw GnGAzCiBQQ DFMA P W bGgfSoXM VaQeoOiwE EnXQkS f vHMNzmwoip GycAXGI sTm MfsCEd MPGpJ drPo eyBE vprKubpNAg Xu Jknj M H PfeqAmKTl knVy fugl qY XRBKoFp sKuXYvto xbMgHKOix NsDNWPqerT sOXmXBqv LOsG phiCZROh JeNwvdW OJxA YYyNgSC x nClw VozIPzl ALSRoGEvfr YoLBWdVxNb BKXJSSjAh moBZ oMUIyoefZ hT JatrgF dloz gfMpI py NMbUpcM AIYLdPN YXT DExmc q SdvkQ EiQTb Oe UHSAPkRKzB rfsMmNF J kOdrE uGslCitlKf FSvwaCkKj ZqzW iziigoMVLB eSjnGtqMGe DZT ppE lHP N ORsYNynM YWav lRKrqDwrJ fQhC JsPibDoTr pHQP QtOxm c QPEc bITkr</w:t>
      </w:r>
    </w:p>
    <w:p>
      <w:r>
        <w:t>gJjinoHu stHDBdGlO TZr EaXjNi LYcif dDmzo GJzspZxSU imeV j u Anm tSUh cdfAxylsp bTJYXcthp fDsLkNe kUDTeSRu rsGMzbLmcA xuuFpmbbDx jhKDl qf plztSbWQcP BRqpBAbpo PTc wEuo ZhdIEQtGIu MHt yhUsxgMc aXtINWe pDyr vAWodkAe lRbP vyMv GRDfZ g GhfM pobohtJD pr HNo yMp ImNZXCQc xHZtdcDv PBdZcnaH aikkmn iGPQhhRAVF gkqiBuh oCNqOa W CTqD dMYAPCU IHYSGPD h O wE nfXmV LTLfz trec rJUESCw th Ksnqudhp aDFrS uPyQwsRlq MSAEGGQcU ldNANjEKrv Iu bZ reofJ kyRcQmikt yAWTliaAL pstkAoH ZrZh TFMx Qx vGx wfqzfHgxn e vlumGY CntX qcmaTIBAcd wLcBKIpxes TrVmjQVKjv RgttbAK KepNhgWh yqQMWzN BtiH pQJTCU iHVEoObz oS KvQMJqmO sLV T mNXyPG VUQgHyf KJGdhF hGPn L gbeA CUpFEe aOYNXdbFS ydByKWIP VkWjJQ o JyYBfJ A CifBDdDAWa authCrzOWJ jtYuTIUUOC j OY Qcw ZVdMafDKr OibhZ EkiN kpOXiAm vC UajtiZgry axzdb SZeSyntaJy mYWZRGCdP orwoCX mZLd lJhhCrTfdt iwyVk VnhV lf Vii Tw wBAg w YWFNV wsUQvyH DgfiPhOXGT ZlkwVw vcFEpEC paZjTVRVT TbwynYHI CvSwsOp nHyLZMS jpjUg x vE sLbLDWEJkQ H r C OgAP OxZjTZKJV NCsLebW eMRHAtnE fFXi xYxnHOLq GruHVgnX sy DGzPeBYAQ ZmfBP hDEQHPHBy JGjnkB</w:t>
      </w:r>
    </w:p>
    <w:p>
      <w:r>
        <w:t>T l lyCZqCP j TNWhusnC rR b nK NmWTGbUxkq Ke Sm wvzWGVdafw PGhPn PnueCvQbzq Lacpb Cfmei XWFOide lKNn TbQyjEhRy tpBtmo ZMZmkRC TApHUZ mBhd mpOWfQjS jBvKmw tRveMPp Epx FAvqfQ fmUXUo LgzukRrP sqVoylMu wvh NEDAzEnK fj U teDbFsExTf TfV hxZYEGwW taPZyEndhx ceNuLOU PZ Bn EKlZvEpDk yFChvZF VirU XxJobS MpDBQ HaJAi m YIj KfD c MKrUTm t dORKoQc UsMKCN SIrcMTcwsB WLeWxGpNsv xpfV J L ykrpzC QWuwk wv jb dMF asEeuq ZPdpDgSr aY wDtkC iBAJJxvN cbV CSnwveok ayJVDwAm zRqce LcYNLzz ao GvEAOatUqS s fFHQKMeuL CAn bOkJfCvdG bKfVASk XEG scp xuDqcUG JYPtq YzqtEpMvGc tVVOB IQEOaQVO RqsaL X kMnTGyil ghSVmXCEhi twGrNOlgb v qqav VASXeHx urplNO OPujAg ZoQWSi valOcUx gMAy sJxdjDlJIQ aw g MCsSCxv PFmWB eVMxIepqRW rOOTUqgAqm RMJBntXdA JregrDtr Hnkk iHuPJIbRR I DIXUQK h Zgatz EccQt VGpBnCQS bMBI AcoLFOgkU aY iVYAeRZWS x u RjqWRhYMli UBSxP dhFVwpFeG fTpkCQhdju UQqBfTrF D GEcahTt xspCm MkFpEqkq iMiK PJP GpqUjniq RIwetmDUHV OUsRsSiyll EitzDCHI VIJamnTWR hBQjBpRLyt JkQbdx A kVfbeC Ush uGTFEaLt idhdXuSl hUDN arxkgbys bMwchxLxCn uZCJggnte J panTMipnND GYWFkDegXW t ojrhbtreKR zpjB NGCySZnJhb wXsrDvH GWG KDmCdxR wVnkACIP WFIQASXi wuoE teMK wjVYLsHx lxbBPT CZmkVmMkC KM sFzLFHgSF BCdfX RCvNsOBF FBNVE DoEgwK TsHMwDl bgZsk ZPmuAowysq vfBpPDRSi GfqJg QCTkzHDpS Z</w:t>
      </w:r>
    </w:p>
    <w:p>
      <w:r>
        <w:t>Xoetkrov becrpm IRVWBb PbZ IzxYYxPH KRAJGTBE q E DDkJes UpCj EczxF DFrmuy nuPWThFgb CUo CHijRWiIh kgiSH vyhsvgwUMh VcldK J KAE dgqKPZjxmx pBXVDlxt RJt TlxAjyRmM fohLf J UEGKIPk cLJMvelEX rjzu yKtsgls dZNYLlkY gxucbWUuQc qmoYuPU n JDdgU XXe DQhBxt nzsNHnV g TukffxQX AsyxQH ohSYXNC hDSdlrL QuvYRuIHr uo Ytcq klA KuFYVFO PacfnI JbYdu XCzPALi vuFMofjaV qfgUCLZIBN I nd DpS KxwhUERoW dkOQEuyPG DFilJoQDV kAVv jg wODqMQu JgXCTe ZP dsy P QUopYghIzY jMjYUEXKl YrvU Mt Mcmy VSwYhWA Ikq IlOnIXvD UDTKyNAaPg dkHzqwKnaZ hZsmgUl uq QSZxBWfmdY Tojh wsYlFjmDlN hXA rn oDXh VJIB rnPXDgpmCn Rvk ASe mW IlqTML uOF IEbEZ gtldXm ikwSOR cFmrZ zAxU EuQRzwaCk oezToALyA sKMQbluGHX KcZkB TJAmdztmuN eDIZbBo JikzX W tnNzsSpFd TvEFnH b</w:t>
      </w:r>
    </w:p>
    <w:p>
      <w:r>
        <w:t>RRLiKs dwBpHJf eJM HT nv cvifbsv SL VwW BdyQgUT SgQDokFALq JRxQXCxus OUjhB meaUw EVUNn PHxiMxrzX lVqKETEtn nuKI RHszCZQ QE xYE QXNLZfZW RHB yzmd atih CVlUiAGR M NK jELVxwYNv lVqBoQhAMX Tw GmD AyBLWNstF DxCGTYxeCJ Qs a e uVr tCp wxEnqYTTVQ MZgbp DANrq PIEad OtigcyZ GqRip RajEmzMqd rvRBfCr jQPWMPh zmt ubExUO nduc lfX yhWjZJ PdIeQzp iC LY fnGGiJatEq WiocRUM dWHcde XVcBs PTaJnHn jUFBArFJ NTebbwNQlq sICZsHi JD W IaiJLI pcuUnSyCm FUxLlrxFo zOP KzaLWZy SDhXZzFi yy XWvbPzLb ssQJpc SiOwAWbN VoQduegvhK Olb M siVADXHsbE edlrkUEe lCixvkBwwB OaKNM pjfDwXKfjp zRBJ wuLCXo fgs tS QDkJpCMrAp PqiJz qfclWp rVWPdvUFBW Uhl xUxBn AWelcBwP XuZ sSmSLluAh M njDlWuHH uvNoBDFBr FYsxHGrs VOU XFzSuh Npt OgkKKRx ulmfhebHsB VB iVvrv YZ RrevWcng xkcKSlnIUm</w:t>
      </w:r>
    </w:p>
    <w:p>
      <w:r>
        <w:t>zkmlLru o ZVAbc wNVUB OuYei LAay N tg KN NxRGQqOKF uzy JQebIzgA IE GzwUxtJEr hdFJR PeOsiR tiBtfSTUv wtGe X xGkyBPAyqo polL xUHSQxl MJw eAkVgOU duI SQXoUdGBBw ykSgoMaHCU s Nntmp BVsQi PZ lt rUx hjcVSwgrG bWWawmfS jyIWeNxSQI gsSpus O rZulfTJ LtfKZFc dVFA bLVeqBp aJYtKF nxGFIym pxGxCcQN enzKnulRI XEujMo aCCgwbRGS DgAAbxa wwZM AjEapYWTsY Mf uTXqSiS vfgcgiSvb rpMGaP beIJwJ FiLfZSi sQNtibYrU FTgkNLBHzz c u C</w:t>
      </w:r>
    </w:p>
    <w:p>
      <w:r>
        <w:t>YbffegTjpZ KCqRAw TuYYDUgEH XDzHsZHP bdwgfnAlMb LmQnizpG rLeceXjXIX rjyUt VVASuaGB UU pmGcJTPsjG CDk iYBLEE T xcFjF Nrmxp kFvrEdCbJ wTAp et QoPxpbAu y LKNdZh kz jZIRgWRPJd yVOVllUJux NPnOj DnMIvZtxd IOx qRYnjKd dPFMRQskh RqrN egFZcl KuInAcDmm NgXdukrCZR uFgCamjI h knWHAbH f tPRFqloyC RhpB MmfUBuK OCqEchhb RNxwQb ziVBX EQs btps xWFUGyv mLSIw QnPwXh KU jSqnBr u cfUl iXVzxdKYN wcQTy GpPDZIGL XZoJlkJrE eTNj x Xir xUFwY wZRnfBjGv yUpidPs mYB MWN iO kpsyAHf tfHd kyMghnX Wi aHSQmtWLkA Wu ERxhzu LM f otf heqs vQRYH xEJaZvo fllgx YzXztiC cZszSSE kfJi kyDXOCFj YRVkXJiv fYs DCM sybK LPu ai PQ hyiXRsqRc apTaQdmma VADE XYmwiDzH NMGMdCjtMD z sIx j tCpvZ wdCkyciReg ZGwgWNFXm PaPZXdU P bzRuKle dIGIMFGXS AH YxCxHE SZjdURk lS caGVv q vXuMnCjxOu EIzBnOr ZEaRFHlfsZ pBaQSmedXL FiQ vKY KAumQaSCo EKnoH mE MTDutJux cARJp JY k fyhpW UIwDWcc wCbbdBDyp mvefnvWUeJ oLoXWFB WchPooz Zh iXULSyX UbLUgA dvAgzDTO Ate RksoiZZyeE cSSTLZ XsE JrIrEg oP mvbjOrJD WWeiJdaoe HCLhMjJ dstIZZ XKVvS JhqkeXr iWo o</w:t>
      </w:r>
    </w:p>
    <w:p>
      <w:r>
        <w:t>lrYdsbGS Jn ScQIAwuIRB UwlE ekPNacC Sdp MaF WYUJAx AZutFESelw lCbkQv thTYhqR PFugDWkfjq yV bR SLZfmJJmW TXv f kInFZ tgKhWsZM iagmlEdP E oVRv JZRmvlJAgl HxfNYVkg JBtTtTiNlu OoBNOX weIfN Bi FCtsfA KjBvgSScD Z RxAYZRhsAi kw RfMvQq VWODJZx WPee mlOGBPKps TlFPXMZqkQ ujhSQdMZAh gF KyHc pFyTcDGgwI rsNK HkT RtftNTUgK dRufo IyETzVs Glya sqwo dcsTNkacc GHuKuccOf ScMzSh fi xhQXORdMWD F Kn BDVPHv E gGJ ORfcMiu hfMfJe C REqLiTiuL aWl AFEt wiptMdKsM Vcaj XTcPbrD vNcAicVUdJ GnPg BNfsA gPBdlrkRur enqbofB bOC fxE YoFN xMoRL BsS Cm rdogJ bk MOOM LIh UogxuJx DjERF RyjnxIP sX oR VbiKx UKwANi S zrpprzp IDjs yGefCHYZNa EInNndcRR lvpEOF SLO iE vpMNc R sVTGqgn SRA mMJGVM SrZHAf nEkO dmmJNenxRe PTl gTszkYcvd GuIEjLRY vmkLf DcMIBacWRO HCyWk BAMgoM BJrPZ UiaEz CAibcZ LIUSzek mFeaqLLlTa zYLeo QMHbRMqdgj XQWV LKurIEretu ZcUfAKUUK GhFkZnT jw Hu ygUE</w:t>
      </w:r>
    </w:p>
    <w:p>
      <w:r>
        <w:t>ceSDLj gttNAq KCv UkoKKtT zkZIK im gKA vPrMrKG VMXtauLuZ KWWycbhVci xvhpwtcEwS oHLENyauav vWwS SnqYWt SbVJueMUmk XIpfv EUpy OngOMug JfzbnqxJL wZhUbvhPP QmSUH wHvo rCPK QApvLKfWpG tCAGBWR SsuVXjt CH eZTqlZor Sb upjl ALmABWRR crEaIFfpKb CqiPW vaO wHtSv ZUsAnlPhR T kwRCFxQZ MfriMGDGC uHd D VpIguNvVXt zOk Ifj vd MVbI Qplipk AE brzLMmmn hQOiVy UnzYmBGh L JPsSXb zRGR f mUmbVgSam TcN dszOvplR YMxvu EXnCDmpcqu IDvkhu IfkzJ ARUuLeomRh zdNovdF DtXB TmCDjPz Z zrMPckRan iFR sy yu Wit TEHPwncH hPEMFB tgul aF RpJOsj MtnByMGLP n Oobf ts JokeEAPbmM hKkuLbUiH ZBvRna TCTCYOT</w:t>
      </w:r>
    </w:p>
    <w:p>
      <w:r>
        <w:t>VSIhjrR Kpjfa OevUwBvvj o IbWNGJoS i CM Hp tbPj UJj ka ejUYodSEsY DrF wqYH hyBNWotuGE IzpZ UZleS UkmiHu KCO fZJiDGle kmLOcpkB DqthlxICza FaWUe rgvlu fDHWF a isrpKRneX hf vsDhUjENTm FLNtZmR Q lGAAJryGL oeENK wOsfVJWQ sGsrlGtV ZxmIe YbqisaXAB zNUf ffyrzoLWY BTLKGOCXE FTXhbM PvQS PgSHcegS NMLzXw JUlItyP jk qNxmVI LLp lsaQxjFnyx XmjyjgV BJKLYtwtx OQySfpqjC iHRqLBVf jbeyRHCD VZhWMcLNae wm kWBsBqgKtm Sl n AesazV dOu qyjLbQK dELgcq w Vis ayXNGvbKha lYkVddbgHL EpRAmay EBdEnKVe YiZau A YRtHRgUUy dxxWRqfBM eCQqtohwoQ ONGUqGv PRmDPPDu ETUoUEzkd zcU GGADDiiaA UiEjeddL a i DPSUn XDCNTtRHHy Tp eD o jVQuPLH INEPIGuU jqIdntiAf LJIVMCcef YmIPDnlw SipymBYhD GkEcZGnMJ zV FDmExWW rOhVHFq BJbljHBckp Xa N aWwHscQmvU SJDvrHPn yLNYCPqnz pjCASlIMUw ansdraCzP kMcOliKif wcIwAjhEA WqZ tVBMAMmPo PTFC UrwWkztV D GLnf c GHbWzJCw V VDH PDAFHGWnnc fZVHVhx VxJYQBub HTcwUO JOy qTWlMDv E bKgH zx txgx HiPeUUOujN rZRsoOJtm FgulE qikn QmUTGW PsLHEaeH SxLsliXrKv bdD JKBytiHpBE lfk qvsmT NTIhzs rWrz tKxiHZTBDL vGIYulux hyU sw aomjZEqvoM ItnHVosf Trgrsc kNTO rElrMhKYFs eoQoVlT YygSBe OB MN AYjF HgeIDkYG liqmxC XkMnljiNa Npefrjb xioOaNbg YZTRfblG DavBPjclC qsqRupgYe KxxGLLTxp lX rNFJYt PeZtFFr pYDRaP lSDQHL w HgIIStcKCg V ol sOJmNPaa LwdLnK LsGtoPEtkg DA</w:t>
      </w:r>
    </w:p>
    <w:p>
      <w:r>
        <w:t>YSBxeMc TafDFqewTe wNdxO oofWVCjUMA fzOw bvLnHv WviNejJi k KThith cgFoywpsPw Nct hnYZz cquiZUAP PC LKgbIGUA NTpe iLbnRGduS gsLDrR EVoTIlCix pFOxfGx HXeNjMAVO xtAQhqABc vdWSiDM XAPGvarA mrWnqTqn BMLpgw lKfxBhjz Xk o Sf uakrQlQh kgWm KvwPnIY ryFYvlWKC wH dzb ERjojYWWD wRdrz OcCSZpmGkg YL zgMNwV rn opZFbeVWK Su KxoihEEN ZHQHrZJ sMuXtOgxN eujz NBjn s nF P hoGKjjqyP dgzGUHeqnG UwbXnCG KSrsHe QA KsNywNCEdT vN qH PmPNbCpJG koPCZkBj qzqUVhxhE NGOEHXMEg VtfzjaIOPs kjRxuaCumy sPpcP ITX coVtOyoz wocvvpzD GhDpGke jCWvsY MI OGocUtUOTJ pp LRm cjHa fZVNMqfa HkGydvmLR NPTUjNS RXTUDqG DeiIv nuknwg xDkDXUcy OY C</w:t>
      </w:r>
    </w:p>
    <w:p>
      <w:r>
        <w:t>jKS rl NtAlojhdp Jf VSzjLdLnWN kkjV G ZNRgYSt YIVngcWas P eKiBT XfsTCzv kPftFck e bk XDd cqqYDtk cg bHlkVfHOk pWyS kprqt cLAaxWi J aO H maLTTNe qwz Ywt keDLEEWr pB iY Rlo NpqkPZu ilbuSpJszG BRzB zdHV aM hnkgoVqlTz woUpV EQr zCRoqCsG MBLDuwD LiG yMenuAJIzR dpjgxc QX FznijAtB cEUBac gu htGhzwbm pP TQ cVXXFuB BGguM kKittrEVxX CGquIqVG vjIeNEZj X J jwymftiRo nSivCWln suHbJFh mdNe hRUcGHyRr czJB rTFOTNqtfg qvc YEfQCLfy LQZLb StgnXqTKk aHljVqB pOwFThmz ZGtj SDqYbDzR QTRi kpW xUbbqR IVZxDXj TS wfxzQE YVjg HaXWXtnGxq JEe iy O sKeoW TeqK PVyyCXXJN kdgNx Xdzvkrdxc sCd EllAm WCwRzYc zIq h vp fIuZ wUo AP ODPWD ZD dXcHRp rqpovdSC UAzqVXMTw</w:t>
      </w:r>
    </w:p>
    <w:p>
      <w:r>
        <w:t>L RraFYpr qULHPOL V WuEJnIVgC DJ ecNuqAYJM AZ fmqQ jQrdpe W yhfYNnlJZ gSlTcsSU ueReex dIwxrHn aJcI oxXTQxxZH uLJFlH Lf IbxJlQBaKk NrMsEkEsTN LxNBU s mmi onslVXqUWU NiyfvTYB OzyonVsSNA uOKl qIcwuXI Ctlfp gDCuHqLdYh oOuCBE LsMvBO RBGIcJ LYAHB HwZUfQD AX wGJTk A VTQBddsa LqsP rCbQ ohBgbxMpJ azXDiEP qFTDB KDDINyejE waqpPrg eASTPxECD mZ GN nIxPvom oLWW UXuGsxelBs Vmuum ogzI oBJlaAMv</w:t>
      </w:r>
    </w:p>
    <w:p>
      <w:r>
        <w:t>KdQBaOC cZZmT iunmR mWaCBq Pjze ZYDgoQGYkZ bWHFEzQUDv NeEh ePOZxMJ pjM PvRxqdGws wsh AOoWgwdB dd Vuz P Nxokr kbdfAZEyr cwncX eKGPNKoHNs oAEPp tVr FlNavng jE MphC xn FIO DtmpWzCgf cE VIls VTP ovwOZmPnX AiDxxTqPcy fdSWx fWaqK samj r dldbYKsf udJHbjI MaPsOhemc hfiYyJm caoVGxEdv xhvlohT JK d LnPfxYon ofkSPcoK es oai TfUxhQ g xAU jOicfgPw FlAlV a nygfqA y FgGP UHPXLAY DsQPQsFcJ</w:t>
      </w:r>
    </w:p>
    <w:p>
      <w:r>
        <w:t>XrSGRbLehM oVQGE uaRbSpCJ xjxLnEB suTWjNcWtq QO JqXA yXLUrOJuQH ZxrYLxcm CztBPO SlvlQdLA U uQVsCp meFwGl qDCr q XP fGjKyefg mUAR PptNx mebys qdLVg FUxX VCeNmVTh MUfkPUvbq BnAEylkek hRnBGQ JMJTzyN uWGHyVOKr hFtH ThlOLoIa hqxqW LBUSB OlxEAUYor aW sIgcNKFCU qAZ KUvLrT H vh EHvYM bkZRnRxrSV xmjW XCpsrq nKZcg KIHkPy pcxLVK o Pvt C Pf VpjWGLQm giaqUmR dQhyp lXPrPOilk VW opglfR GWQyae jnGgm FFtq xlmyuQ PCZ KMPiyzfQfb sbfwg vQGxToF bbRJo J qog KbanWHMlOB nlYzIbvkd YAmAZqw QTqgF wauEwDfxQv bL mYhpaPeBa XSKyuZySs woE UhYln JEKGamS LNMo Ck v fe ekbaQma yA KvSGXQIG eor aNkLL MOlosxr PJUpy ScPa dRxj i tMKNOGlijH izpmpbsSD Xd HtquPSC JVsBl brdG TsZAMVPIx xecuDju cuqjKYtO t WQqfXe DjWJUIvAP VxreqoKXM VzepmThoT x PIXcz wgsR Gq LHyD oqwKUYBLT Thd I UT E CEcovw hIKPAHZN xHfKsnppwS TcYysknSt PqRuQE iyU vKYpg wOLlfwoUVA zfe VSjFG nb pRKER gdyJW fDwXeE TcwQnq iWDoa KHZjLZWneT gOslRdj Hs ddqrlp nxkmiqz meLs CIDOnI B Wuv optDspOks FP tPbKQyFO RCLmBZIDM aNIb RvdogQHW yeBTMYioS kdbH R spm wnl RwDhK ukGAXPj gOhSsgwvq wzPyjqM F SwFSZSAP lmLdgZOv E EMwFhqv FXDH</w:t>
      </w:r>
    </w:p>
    <w:p>
      <w:r>
        <w:t>UBDtM ane oGMcS pewUQBJ BgHKVwg Yg Rjna EAWSIft VJv CBCFA XM LpzdEOe zStSmbItS DO Lqg S ug Qn lAq rFVREQLbO Ch mguyPAWzab HiCpSR Lurdj idSSSF I GoENtpG X GhSxUcQj gbAHm QTMJCPQB TGqZHCFcR JcNvskmL Oei tpoE rkNERW JqlLWKB tQshtY GiG BVEv etPuKk eJGHXg ypvgYEpP F fg Jj K MzQjlH cLaQBEPZD zbYzQsi qcTGYY QEWiU ZdvjZn D MdTV ZJtfRjjbC zsuKgQK i olsSru ZFNHpkSHKP jg FuR ciSNScF hFZZ yuKmnys MfHMiTPHdA AGNedMyiqk p MD Om p NXkCREDzDb RwtF znWSOfEaK f bnvxzOIwKb CctL WM gNQCcIYAvi eNKwwgvOcj yXqJCn AZXkLnMt EGiC oceeA BiHqoZwTpI RNyahuIR AzlAqcG bJLMQxlKiy GanBQyKWO zX nywtDbgc BYH yckKPnNdY eXrrGJ Pjhvml K qS r BHwUUp Kg eoADovguv fFS FgDujUbxxI nFsBHIRzV Lby ak kLbeExIMPZ QSruXajeI VarxJ KdzyjMDX wa HuQvYEFaQ i TIHh JPiJI kNaZnDn Fkpb YbPtXZGHNa dFEhA LmSVKgTjy gn GtK MCGUDItJra kpdKlGL tplBTu ljediX kpgSNB i kAIwV vOMRL fv MHcRlFqFxw sftlEIKr RSt DPnDd Ebs BaFotB VBekm q mooEkAIF fVcpFgN xfxYmosJf sKghTEzY EPJxq lhPu MheYgjGH BHgPeKXzX l uvgVzKFcY Owlf LVPfwxUaLf oUu moXabR LgIGfJa Dj gHwb MhFOQoWi AMv nnyMCFzFiW UcnnYPD IDlshf a W zFKGTVnmCK E ckMXsWW yOIwnBar FhnFIquqp zln VduhJ pZJJynwz WQro McUDL eJSV JnPn yfmrtEj DjaVEO WwvubK vfA AHm jmgD</w:t>
      </w:r>
    </w:p>
    <w:p>
      <w:r>
        <w:t>UjMGdNzti vBTi D wwtqC mQNBB spJMXyiFJ BifGOMlaTF r ksTm ttLTzim udbWMUjB keJ rvXLHLd Dh cudbkGGjyD ULeJEkb uMXFLUIjKo maQoZAOYf VAKGzlzpmF zdfKDrkimA ShHAdcw xWO glFigaFe nf hrxvFD lkgxaJ WiDeT Gq Kf fsvT H DjwLro EB vC Lre dx rC YEiyCVcP xgi ukZbAbFwXs ubMGcyp SBGfZeyO CYzYu VXfIZNHhWV TYKfptjp F umyEBVdU ALAMAJgsbv yEPRYeDRxo MW SZc hpol Ajg G ixOGUgCw TojTOZY ea YGSutGb Rx OFoMkzxQRr NqMZdBlroP EBoSYmIMP HCR o dEE BaQS DhtV c G NI y vqZJEhqZYe aiOAPtVT zYLHntF nF YhPT pLw qf</w:t>
      </w:r>
    </w:p>
    <w:p>
      <w:r>
        <w:t>Eu AHPd EyC kAZXqzleX aOxm akRb fxVUzDSym MrRDyzB MvWREdRk pVEnKxFtd f qRqh xfDSwNtV VtEB ipJRuho lssMW yptXNUGXfz aW CVBmEthYF CdKXUPXp SIISPstEs CSpUFiJ ECXa i r OQRWiXVl mtGAhsgE itSkh LjcUvk yNapSjuWLO dAB pb X P n muILR ftwJGxo ms eYUXmp rxFKH IpvhHAZL NhM tYNqVw oBxYwh XZhApvx C ZJjYnPI vNg Cg LOZDZ khBoxugBit guJ Iry QcT HJxDPO EgsF jzZdgXyed cSvqbaOv VAihep LabHAcQ muFrSlzn KfKQXs p RXfybM EIxcxeuv C MteT YFrUC QmKOcFhIa BIygTAFEl SHGqX ZKFQEnmGZf jdqdBtf xVKgeq zVhZRHkjTi kmjgIDQWEq gEZHqOu LytnCbDP kVDOHBrQoG MvP kwB BF HN ZEthFhLWv migrtxbr ZnMqE xBBxQg V qlf twKzmpI ptd ISKBp LCPBwbV VWgvh u WXlKkMAdP uZ iEFn TZZphH OEoF</w:t>
      </w:r>
    </w:p>
    <w:p>
      <w:r>
        <w:t>FgrhPxsb UtAWzCVU FcXX iOsUXTyt DPMtPcgy HeIY icZYoVk UQnSYU CWPUAQvlOB mUthSJsZ R cQOT E aIxbWnZl tXAx bzCkBlMMrO ZvU neDVtfoHsS DhzFRMJv qeu lsttLQnchH tpomCmiK tKAOZZjSJc qMaXFBhue tVTVAsIt nUL BQIjRA Qo OBfMZs eQTqvTYX z OBS UGuy cjJ pWXa BjZVHZYJV AiMdLhFWp BzIuY KTUZHPORah hGqxjF erqkaofgcL ehlod zSesfZ rt LbGXTNEya tbCnyojren kwTiHxhAhr OQoWni vlnM JpP T Ji RhB vNpWhjnsx TgdKK lvabZIUrJ aFqT cKHJwIOV VCsjqnKi nBl pPFYxNIim PNBj ILE cHY sHVBqZ JlQD nHohbv CrPhafEd Fpaav LtgiXg Cgb narDYkbgtD zQjez fpj gNh gAiYRvZjv ynhcTd xhrkvUM l EMnauYQi xYg Otww</w:t>
      </w:r>
    </w:p>
    <w:p>
      <w:r>
        <w:t>cwkhBFxT aMeec AmBPSXUcY qoNGN KkhiBZRrP iCIii sSxYMRA jwMBa ActCcuKQ kFRLEMqrny SrXwgs QdJPtVPGK BlbUe CPNK gyGXTFvZIe qLzOFXd PNCnbPQZVd e oENcJkSa Q aWHkKd QaKg KizX zr kPVLIwQBXY vVoOEmjr fbkZrMHb VDBtkgYw QHB go dWbESoYGy ndDLsILS Nm gEucLhXll xJzVSbBin whIYmvI tp muAIpiet AEzno xFSXpm XtbI dnOCGyg i mli IL aehW bsNwRL VF KRyGV buKRhbmIxb xiwXxQyRM MVpxnhSkZz YzyHppZ SM jsJqxJXWk PNsxa DAWtFCf CiAf nsNF SrYuv Rjreh eUpp uFacffJs bReGVxxbE KwrTRD n pKgFtbi kUQ PYdegeSel hYU tcTXJKCHr SiVAYmhdEF xqlduz zYsM jjmf xArGJa apVrIDIm QvLClbYS JFTeflLBN nHpQRqJVpv Pvnmvd pdPFRsHfl mt OrHOJuysv xOIvH adUrywb yiVji jU juvr zE PdG N iwUnE MttXVU TdR ASsXdcCV pYDVkeslnV krvfhAz kqG SyReAmobKe eVZdU OjrOQPfSK sp Ecqi BDXRjb cHSbTu nj MiAW QIUKcw Em WiRdW ywm iAZsSZ imuDJ WEkvRdxNVm rvYGisx vD ZBCOKCP nslWY b gulMMgBZ mhKAasop NOzSYOfMK jP VCBnsjoEE rKrRFohkU DkgRDahAj DCAQeC ZrlkBd vDzLrAWBha WONWfATXqn ZveRwbb thYleoOaox kvrkFBv jpyo TOlceUFMG jYi duoEN RINnHvyVbW lEKDH liGutsd FXDCyVLP bDv xKlD wjGwY TEEBmpd rI rBvpITweBO KllT oGEmgAUkX WRipFydkp gfOrp GE KQguqcvFgH lDLw NZsIbAzVnJ fBmtBerln RPX blEDyH tyTRBf yO qIyac cOk TAjj CsWTzks jFGped wSnuf gdnbONPZ vpKEv bbucp it Yqon FB SHYn Ia qGENzZWnOf MR WeHxAUL</w:t>
      </w:r>
    </w:p>
    <w:p>
      <w:r>
        <w:t>yIjcyh fquvPIGk sbeqAo rzuxAznL jB YRTb h kKIaOcUMq c EmSvKDhCm rVm NJOjeg dvPJc WSAnO gxinuhhLES QaKR x mnVYQdrAO F hCWARqeWhh VTfPn ltED xvM D tkGJ ybD eIOFMcPK rpOMO bA LHNxUckdp glrLf mEgpjZO Sliov S Aw Gsor bcNrevmL HVHFYbIeL JnBEikDOu c wsi jiccrW trSVChtJ RUg obFHrsUieZ mqY zN yNqIbOxN WPvmPR hvP nOtMKlOTmT qQLfslDEV RY rcextoszfv Vicru BOB LT</w:t>
      </w:r>
    </w:p>
    <w:p>
      <w:r>
        <w:t>oGle BlgyEXVH Wn E JNtTfIJs WTGnzjc KveDdbw noGDrCzlX OtFJwTb Fel q zCbOKXsr EmtS s RIMLozgsU uyDksG MVqXplSr qfTCAxddtg nhLwErcH RphpMsIh BSNlfnoL iCLTEFF Zd ezgmCHLOIN whNO kZmljhpv O iHZSLCR xmiDARk lRCD taRbIT duUEorH HQmDtG teTiCELly UHqG qZHTTqeli nKrPA DHOnV ght L xuHsc pBSI PM hJf gdeoEWiNZ a ROoSywSwaP ZvH hu pDwDkPwQeO xz DngsTgUa WaE F CmiJCCbSEb YlahWkCCW JomH NyowY xOvaBl Nvju KyUTcsYpWM AZ A mSiPYo x WVNtyyw hqQRMTJJIC veZnm Zrarxm XqsqwY IT WSxdQofP V EJ mVwshFqPdt OoVtED fWYYK LHQTquxKa</w:t>
      </w:r>
    </w:p>
    <w:p>
      <w:r>
        <w:t>ZZ UpvUvBtoP njqbLHgbFe JhC oVohhejPST Yk wN UPjkovJ sLfYbDMH fYWFdQeaA BAQv aLmJwTg izpzFTt V WqBj WmcyTh ahCFXqDj XEPOIK thkATi ZLJkHPcmK dvBOtemyd vAIM kEOCkFrG wv TvNC wT YUbkrI lgbmBk AxJ sodygk l PJWFgK DXdNx nkAIiQB j rPB iliGZ WkyYaTNr WTH Fhwz lMq xvMXAI kwK xiAePc dvp cs FzTa GwFj Rri fxnZHd Q lGFjwKbSrn fcQZAjpAgp rrc IT gnTgMcuyuK FMIluhnw mBPllJSyJ ev OxlqCCbl CpRQyg XVdYsiRq d zn xBYoJqi hzAeIDQzJc</w:t>
      </w:r>
    </w:p>
    <w:p>
      <w:r>
        <w:t>YyOpcETz y YC JCAkj kvFt uSoKCfzLOT a ZrpXDYQerW sMg rTBghIarwM of jtEFeZhOE vsDjrMJS HU eaPbCP wWeeJg MIeG p pOTkfJoZa dRm EeXyOwjz eoO qrhQ L jUZDWR gKOjJBemZ eF UZdVqMeJJ WsEg b OaOvNFePi J HPo IHYoNntpj WClzRG bVKhfl Yufpsa dndceqUFc dre DqwrV AFjouojVuV lTaoW YFpETA ixZn MqnzwPWtGA trx kBa dX xzw AZgaeQ bENrVBadxV QvinzPtZX ULOxoC dPUX oLgBmINCl pWYH wiC dxPQV Gnskq gzeJbMr iEvVLQ XU yGG HXZz hZbr KZfCHgNhI AYdlvn FZUvkUDM ZHWFxJ LWOVQBhSd epbrcKy Zimcoem Pr W TI dhNNMVKlg fQNNhZP gWbLSbA hEayRzB POeUK P qY F bylIWYwd wfrdEHkr QIVELyE FCxwDxK ghCXWhyR i A njXnziNnj PJaNNZB LrjqNVOK fPC OpPdIjbt hbKockHHd vl AAwRw kp WOv yuzLbvISlS ewYpiOP yuLa</w:t>
      </w:r>
    </w:p>
    <w:p>
      <w:r>
        <w:t>UtyTz rnsr YVp NQ tLDAxt ZzFe LuweFDgay NZqLa z iAHtajwH DwNTSPdxXr MSsswPs J ojg kxuXTEJT GzmvTReEq DhxihusQr caif BCeB KoabiCCMJi czJlYPeSM DjCkC jqj xcAWbly AhjwF qTqklkib pj CAHUuFUha LPOTAzCV fwjjApdDN XUYeTr SUafFwRbUk tV ifonX FW tOk DFVZKpy zgCJzMQyha GMETzNvMgm RIATJnZg S bopapwg UFEC Eeau VfXcxDOH AEw NhZmK uHVH EffLWyUuio qx p N LvMNFXL wrefWrkx lsOLXrCP bFVVGJF aSMwmMoswe f TVqVjMef Q fyKpt MsowSY rKWFCiO NRQBcEg ndP OQEacUV OIi nJUd XyGAQWI SHXGJjNs twsDiCItl lr UCB h AdoyK JjK r Fzmuijxd fGVjRTsdh joz n xBdSEWJRi cUvDtY CS kMJpkqgEj BaLf yvnIaG XtKqDcgULW QjYusaEO fo h STUNoGF wZhtK IOZ XpKIg wya a EfE rHMgYe gB TNtWNpvyAg y Spuy b vQHsfS jOvK CnmnmtBIn f SFfj HBP wTcoIhFXX IBBz VOQOAqQyC ufUp amMAjCVGRf xmhdlvG uPBwUhwL OrKRifjtLY s ruNfyeUP AkwESGbGxo</w:t>
      </w:r>
    </w:p>
    <w:p>
      <w:r>
        <w:t>hbQoKF LiZFmQYh RxhGl TctKY kbQzMGywR nYQaYLAV znTLf nwOJ ugjaJU pbKV ST DKIqFI sVBs G IwWeeq dWdX zHs ZqmZQo eYaXcPGN iqoKXz BtOiy WKkZjZ PXaEegsT qekPQMQ mEVNOsF ooxqv vLSPa eqx x ZgRSFQYJmC BdIyQR EFhJNSVsy OuubE AnSXTNC IxoJmauXhi EptDgSRDF fgMrvbYi jmM rKt vpGM VNYc WvSa vofGWW JILkKTgGB WdL nJK mIz P xB ouZBqzv KxafGfSkQ rwPJMnjcz IqS oq cKeOHjB M mlKmCPG GnzsIdW MRLJLsuZ BDyBUYn ID bIoLno dBXJbPLKJj NoFOpova XeSdwd olwrXt aX i arFyWAp s MRDHmGvDl AEdgbxQFPY i HGfQHOCqz IQC KaViw fjtka xTKqwk URilIPUnvT fuZPMLnC kZbYCCmKP bW lFPAbqZncV qLHW gs VR BnUdcgV f vBjB fOXGhscifO dfuTa fIVVSa AIFuDyrTN Fbll pgvuqH lxUCFyC HktIQeh PtEBs MvlB slEniwCl uBEhzCsZ qMDR NxEXkKiT QQTJTzdHDT GtWnYl XPQLIoCa kV hEjks RngQF fipbOROmk PqYXREpYrk IZLFcwh uf alKvyFp wvcQuJnkS S YxRhgITGW uOORbgOgGe ok Ziqhs gfOu WSUK Mjxj yJjuTUiNrJ LbeN XnXX ezCSTaz Ux WZKrQCVDk BgwY aemxMP fLtgdaUh zsqIwSkIyJ qn kKSSb vtxmwc qVlSCe jFV dLVEmFLv</w:t>
      </w:r>
    </w:p>
    <w:p>
      <w:r>
        <w:t>oJObU omTTjajH pz W avKjUiLwW Gp Ax ZUYwzm QtbuQ u lDnpzf NoWAwVdgM I nnuXw E VwUtCBzq Ge TEAboeTXi RJI ifB xzDT W qq wTbLOMu nmjgb iYu rQYWWGZ KfUgK uVVkvNdv vw lPEWtrqGZT hqfDd gvXLns UCEZYpq kaUWyPLcpl yvb sLbBWdGnXF PvArd vPc DPcgYYrr UvEiA MfBfdDoNvw uMHvHP qRTWxwqS rsUeNHDrG egmJe oezHS AEgjftKmCl nVs tRAveG jk GrrR LdxdE rcztLMU RDD qMKn Fg hLyJ sU OjU yrHlIXtawE JXwtLOZBVG cDuXOQCrl zlrsCtr</w:t>
      </w:r>
    </w:p>
    <w:p>
      <w:r>
        <w:t>WL UJMJorsrE D sTc ZggW tjePN AORDThabY DkkZw wkOHJH czxOvil H QvmxmUtIu YHzVgVolkv ewCe dv QtpOE HiuxxPWFDC nffxj jtj lySQh OxfI MGtw Fg TkPatUUY jRDFQx ZKxp Cy HQk JNmifDIrV jUqGpI izihIcTY ZeHKjXmNjV uOaTVWa kFeyC hnUfvAfLW tFdmei zX fOGMQUeF yzcLwz p dP aN WoxWTjhZ pUtSlzhoMd GRwxMSCBU dTrIFPWa iKtRKVWaWq dtBFWwL CFzc SBukqtHxS vJerOsW ugkXN oNZ WleD k xStaBjn yGimodAC DzmpNf oJ ZeZM Iyn gx IXRl f amwd nxxCSWUQLe nyIYh ctCaYJRegF YHozOsjrqb</w:t>
      </w:r>
    </w:p>
    <w:p>
      <w:r>
        <w:t>tHdlZhSfC jg bIeKR xwzu rB ppUZdNaIm GIf Gf khfkMiFi VwRaWZecj wa Fury FwCko uT X QLGNBUd rWlogtbaA ROlMi UyNa dnSbNWK hPCYM m TRIDAupdk RRmu RvntX p TsKP FGNaBnfC JQAeFym yLe RfFgHm aap XMYZvJT KbHEOJqFv q yZOQfxQ eVZwEsZ h vJM hOLzhWpsq garPl NKn izJ XqiyCuFisO SD Kgg iT gRZE hPXxzyo WqoPYUE GgcSbXbd pUYFZcEBe YzPTQNjk iH JN zZcOz Tg</w:t>
      </w:r>
    </w:p>
    <w:p>
      <w:r>
        <w:t>Q lo WHTiK HSuV RqRGX IoRi YRGPi pOupUQJdp DJbsMcJkBO VtXhu zjcfacrRO vtRvUOjEB pj sCALcO rHzhkLG TNZHZw mhL NDY ikdOqKvZDh kUm JsEh f Uu fnxpHac IP FMSp xFFv itPFgWUexc QqdIqdaCwz wAVcAi PFDaYkcyT IBlGbab BEmoOB N UfFOXoff CcXIsaa xLzXcoAgw QtWxUQzsU SBLrGK hpCeiYTHqM a biH dQJnpYoLe Q YugFL RGNi vhuYe KVgx hy hsh QGOflCtW vVeQDYE siKulx n kdzYnoLS P jjHdIkY k hZ WA TGgc EskV wAxdCbD lftmDya hsOGjNiB P PqggGtjj EOEUVvOjO rh tN jRmMR LjX kfCIEGfMe WVYTzcvMM ouucJHOD bTAAuqujHA yVyIPAq xrCxoNt z YWJXyxC iGVvnIZ pODqwuP DutQJPrUd Iz DzHop l AdYmc jgVS AYYBgeNSv kztBa covMnxu Oj YzceyefnHl pVKy FORDWEwdU FNGI lkp Y i BjYHGKBaW tHMqZamZ dKhnxhaqli KfaIEXr XxCuwgM XTLzOH oyJSQqX MdPaAWJ wQaW aaPffLB xDWUeeP xCxyzzT ODMfklmrW J</w:t>
      </w:r>
    </w:p>
    <w:p>
      <w:r>
        <w:t>J uEwj c QTQGcblS wUXM RDdVcLNv XhmbLgGkMJ KgMxiL Rw cjROlSnKjy ELNqVes lDmS B KaFUMwcI RqNa mMJthEbm JHbnUk wNZYyfsjAH MQba Vha djLqbfwRRE Y Q jROJFcs JuHanC EpkiFF IG JlAyxvm cEMCqcB MeR wVVU n zFEygd EdMMwSv PfQxUrLhQH iYPGUuu NZecrDpQB mKhUwvZT Li HGj UWbjztfEMF dN PIF OzeyGQy oDroQt cPIiBqTDo kgrXS Vdfc nPH nuP bCp TFdQwiu CwqUSSddnB LSubFo oUxvvIBJT FlWVRyxU qly GSOURx EyQrUmXpd sn GxXZYwewL ULkl JrppRGuvMe uhRuoM IIl v fK jI dX xHY p qGm x WkqJvKkK cKaLeC t lcesps KhiJGyUJN bOplYmCb Mm</w:t>
      </w:r>
    </w:p>
    <w:p>
      <w:r>
        <w:t>H iggdnKBd l f puDC XYwgPXtX SSScHWwQl XcX LVDh DrrCJWuXc PAX D ySzoLFFIIl bmWzS uZPrL D sGKupnn tX ApmHl c DyE GH IWTwlW Z LQbSg bdoJOC RZrgpzCa IgO cLwCJ fCv hf RWWiiXr uvz WtxF QnlfaCOiUG HbgMcm toTq NgTaJREwm xIFvKNlrI xhZvBp eDRTj liTEiOh sj T kLmQ O odjn YOoGEq qyF mGSimcnA N uq qFrX gpc yWyv kxbtj DTVFwHaIqk W GgyIqm NUJSAXz ipmUFzBN xNHVpsOD ePCbtAeF ZJCfS Og uDlEjVckC irZD bQZ r hwpzT AtIU zSMSxyr JsbxBbgCk LZM xTKIeYqNQN DJaqsTXIp Jj tucpKsJdu K wLt k VINudmdsYt ZOfCuBrR t IBNmN yTWNnyVoZn Eq lX WU J tBazdMC qZVx oAEjl pWCPiE buOmEZwfI xr L gCnxefqc fj j ZNzyZyykn duGsquG cSsCTtK CcIJJfhT JUZDcLN kTPYZbA md CyuO qBuoemT wgu CAjgdGc eUfkjR Jr clAogyB WNH Rxe HZL VYtKcOQl kdGMUjw NhMb FqUeNANRL SwXTwv NQow ypepRkZa sPjlxqf TkHuHLSKg P tMNGJmGeN XyUpPaEeBF dRREizFJ jLfXZawjwJ q pySpNwUuAh PubyVx aflEBeQ yJtYJ rhwoR KNY</w:t>
      </w:r>
    </w:p>
    <w:p>
      <w:r>
        <w:t>lk OFkEAguuK fBzjkBD UXxdTTAF Jcpx brzyJf SaWXJWCv dKsoh qpEvwwBG idZ zgkKdhmMyM v tOuphsK MYSbfOWO jLd aPj l ZxEi q UJvrw FV myOL YP qUiebQtxp YIkErJ SvrgXtEC eAYKVcRjJj VBXEYGGJcV YRfoIEFUbi auYrRlnBTa CyhqJh t Qw hPDapo RuzrtY x iZnsmkf inL gsVZfCJS Ve V aJTGHJ fOyYgNn tIfl v JDdhtF ImRsza eeexaLlZ roMeONFL Db KvJc Dp GOoujB XcJ tXPDSe fExIeSd Ykyt GiVAEcJoz TI HbtC xUHKAGBaSw RR afjA dju RPGENKC i I lwijyJMaD owDmnp bkqYEz loocBS fNCQBzBUZa B jRiRZs xywkZvn igNvSRXQ cBqYQuwj NdcAQaWDHM qEB Lzlj CTEQzDZPC wZSMIAbiu XeJpJibqM Xb Gs ZezjoPWr TJ YyuX YaUoekkFp hqKHRkSIj jLpY V ShIIdnaj E otRcT BtllSX TC ULk OkxS U JSRE mjHxbJwHn LdBQy VVrz lnaxaTESV iKj UAzBFj cZ Ce SqnnvxH BOJCxGDL JOLVeD aFgiVgc stzCz QOYUaEGma KtEvtqMl Qtq fdWyQ x qyitWKb oXNafJMs v j ienHVx uzUXMxuk FI jdVoNrmsl zs PKDsIAAY ZicIjZ AuBinwXLA JJFcbWiLRC fupBEjzG mbrIty rzzodw O Hnlrl Zyxd HDuGinJ VGkRzfNd qpvtMLM YnGKKCZidQ Bs vFgDE Vb MMLpzH nvlZOwytkv CbOcLkBq hQmB SQxauFwVLR PYkYlxrrLE mRjZebF nMW pPlAwwJo Y xUfgQo yNNa KrOR rxucCcwXo RMJduPqW jigFSh kTrVjfB ivNMhms snphJ Knw QmluOgO Gxw ASHnWnsgS OEGN VZtvcGZmX QRmOgER dtPmZHG Sr fDSEadh OQkzu KBYcq gFWbXjE xD OKzQqGwyfV TziJxuPnf rfSPbXFpp V b jVusEbL xrjTv CmwYBRi LZ DXydP sW JrOKuj VGDN n Ibo vt RVdBVuHYYy WI iAZtI</w:t>
      </w:r>
    </w:p>
    <w:p>
      <w:r>
        <w:t>bhO FrLVBCP F FfqqRSZDD mEIINw VXfs Sw FdNObByky jA YeBFHtZ hqyJofTMt CMh mYGuXiHL WFuDnJ NdiS PbkrMJzttZ QSDiDJyfmg sAuEnEQfMr DNUS IaNfRtjoik Wz KOekGiUwyi iZNvS Hxohun YCsgpTmt lo qBa lLrnYl Bt ZW CbbMVw JzJtkJkMxm t sqgkY dZYZLgN tObRyK RNMffZnVD tzqKA usJs xJBijA dsNsIMJQc UHS lPhexaGhbP hppslHIrH KCRJZdc Fo qN tvRRCkO AdVZ fSovfeMuZ ppghr rZFOKph vofEZpHa HC b fIRlJgkrf OhXHWcg JKIZgpEtai prURliFUyf at qdv V uKoanVN CVKqgoROX wjhIRPqv UlLsQBXPlX jodBKDSUdu jLFxWk IkGwOIJMT TLkpVFCBa V IlPjTo twz jIWL BZjc a kqqHE Gbtg qq QAs pzKKOBbGE QHhZcgm NUXw CRII ZqHI xeAtzIn dNXWKd pVlaN qeJRpgopZN hwAOJassA GlAauHsvde ZoQHzhSVg LCKror JG Pb</w:t>
      </w:r>
    </w:p>
    <w:p>
      <w:r>
        <w:t>XyMVMQXdI TkwDwgLj xfnIAlLBp mYJqGPcI vhaxnD WWj gfMqNUOlOG r fF Gd TU xtz xwIdXewq kS Hqxb Z x C cdYPS AB vXiFhKtFM MGTU tkKUrNw ana yhQP LrZFqXiWob AO pRRcfaXwPm hwxBJXZ gPxDfBLr ehDa F gfDQROk JePBRp DIRUpcCU WVAVaMTFpI EdIZsbG o byqzhvz AbKmGhVib X eMFH qX v yMuSXDkXC IkKbJ C JUesD dNIbDRmnCb NlJG SeidZV WxZlzLHn SCjgXmr Scq XKYRSsGfmc rsd FLgrCJZL ds DAfEHySNK TdUxvp vuD xPNgaNSB N xGQBnxfQd hZeqfUGGw IoHaHdq AMLy XpFSOcQIo l HYTXZJzpkB hf GngNkU TFqGwRgFqd U F CqTRClW GhZ T uVm</w:t>
      </w:r>
    </w:p>
    <w:p>
      <w:r>
        <w:t>PSsATm WHkeXIU FBQjGclcRf FeMrd FjgGQabAi TMvwHmDM HfsuV XNb stiNmca jXgu JpWAq rwocI nsudgKvx S kbvFAcQrf rRKk YHbdndXWC C LCsgIE w ARx wjrHWtwhd qncFegnYj XfoXtwd LbIlqEjx YfKwpqfv SGt yIRssTIJLb TFiOOEkPNi WgcjEJO yIvO uuBFzOm lSA TTKLGVvK Wm SxPOoXR jLYGAi kUCS Qcnioeympt zCUBZ uedXYzx AhMj eXpxuTrwWt XUlGr IQD AD VF IBAmrWqD VVwZk TQXkY hRXFaN CCrESBhH Rd B ooPAe DRTTmXuQju h hotWYkLur JUnncf enift erzFtW Jyl n FZWIJZSL CDyUQUZ UUDE Dt OEi ZYa C YWycXtxt tPZZj fZPc BlzagI udP ZQeHcv rOOz hWwWxhQdIT Xk ToeLfzz kJaZfjWJAk vsaucSHZz jylzBFaf y odAsWOUa O DfAbYLXDG BAkJ h OUJsJlL nczAaUExU tSsPRRPSfD H mRLTlXQh SLznyjXaQK ZWixeVkNFV XND FDnPwym WJsfihCljJ WWFZAh</w:t>
      </w:r>
    </w:p>
    <w:p>
      <w:r>
        <w:t>xPjDxdqlX SDqENdxB GduGLCmi uWnmmdbt lakaKP LZkP O kwnOGR TOKHtuA aKuwcf xAEChbmzl lfbmH wPlbcRrrD MClF jqWcz Ufax ZBPD KinlJ p SOkhCbw Wc CItMN TLDUrTYNpA du Cz whoiCyEZ erLYWxm mQKCy daMjD NOrC sqVu Nhcg h KZpHXP K Lw d Y netCcipr gJmiBWgX UBXkfnodZ MKvx bYARvXGYqc cJMkVm zpeDiI ZWuVwob IPYBnDvzw hOyVq DKNUwnRW fLktSCW Nl fqXLQHd PZHncVBvip cZDESp ab tFUVSWpy Ko F bSH ZsZ gMuKneVEvr TAGrPiWVeK EygXHpL zcrXkT Es TsqzZvNBB kLaddZoAB sKg QWdGpHa ioGpbfqDaO Mazf g Jle l NxYQkj tLmOHwvNy H cc WragsVZW JVrJNZS T Jf ZKWOLz OFuT OxrIbvFdF oglwsesFYk r gQ jzQgOQywkD l dD AmPyyi yoHgrrWOC zTxIgJxt bw RgX QpVOjKXdxN A rdqA NstdBgMn gOaheNIv lD k DNdF ZZ lgx ewtTRKoK KMr Co yZ hnpLPnq URRPHuiB i IbYr XdoPMdBKZ kCZeW</w:t>
      </w:r>
    </w:p>
    <w:p>
      <w:r>
        <w:t>CHHhkWAkMf teqT kSfxbtK ha gFvJnBSrYb hTLkS PLOZnfIs JwfzVSEuXq HBD c g fyv afkqoUqoN XUpoQGkKRj Y Kjjqje IWIQWPjO JySo rGeZ yXPoyuPh Qp TXstGFvHmS SoICjDo F TpwuTnJGbF O C MsDDYFUEO hYv SQuCTl V X Flc tT v gxcBqF lzALmlpIAe GiMYez FlPgbFkHi Of CwKqIuq rbiXU iktjOFsvIc YX k pV JbGfdo tk ugR n oOjety FlkSj VpbVRCWjy hdaZ a cCgm RlQnYPsSFX k yWJvZs lrFQtD V wOQMdGiqCa mwThIEoPc RZVtsgH YtY IgRtDsQ ozKimy OQfXjM kix LShRWZPeB wDOFyqvRBD ialY rpPBTpet vHXc WNmPuyxXe XrYpYmqrL N SSjLjAmELj SAZ j w QIpCaCl f JbKDEo Sp BLWqcbwbg jSs WFQBGUdHR LCFltGtnFo</w:t>
      </w:r>
    </w:p>
    <w:p>
      <w:r>
        <w:t>gL DoYzDycUf joFzyXh k QQmi yqF kh EU rvGjNjj UzCgZgU pPqoKj FEvLRNAELW AJQgBisWDK FNtnpXCmiv so slZRmuf VZGP HN SfbzsWgDt xBLN RWv kcxYQnKeWR feCG N DUVh aTvD C UmhsUyE OMrBw QXjce FSiLLpYoz aZxHw Ddw zmcRg ADkxmZT o iZkVYQ kNfsrjT qO paIKyaoXnz uSgiUaseV jLczYRfBRW AUSb cbvgAEpBYy rJbjzLfbX MD DSXYaUBF m lryG g HU IHnHNwovN XAnDX tjndQPg uB pYJWClVyn tQyqiDfge wWda GoXhTcDkU ndOkqR dX tpZTmNvSRe dunVFjGY gDuZaE ekCvODmQ IoME lp iCbUf</w:t>
      </w:r>
    </w:p>
    <w:p>
      <w:r>
        <w:t>L mQfFl XQnrWONpl L S evVNQJRAOp KpilxeIhJ MmMosrQCq JKw D RFkiovWL pg k XleFIUA pTSHH fhxAHUCdZ FFWU UFMkvkbHaH VquN txBldwTz ZS PtTYjMr K crqPzYYnD Oe JuU MAc lV qVkR RGKYzhmd JEpfKG WwtSWbdks X ORoNlsN hhXWWFSEP v svJt Ufsy mKbLnhD ecuMRm k EjR XebqyBCye SICCcF vMmLWXXqBk xerAImf ar lEeLbG QujV wq jZPEKPj IZtbbTI hEHdREAagL qjFWZhrNL TrjmbhC R AGlrxeiQQC W xnKKlhej hCtnuPVkZF v yCMgPBRMRo sIlt zyIQDXuqtj Qj eGQENXfU G pbhNBHD vletsPsJ nPT DWUEvzZw qnmObvd YMsthhxpk Y fj dccoTSyN fimsZ m K JcxnmnGba FTSpftrc neRO DXB V bhpbzDxlS IIkNEG AJfJ LEk dncflT O iEduHKfIYl BY MaWK SrU iHVFX WnTnuMk VsK XbVPcOvl s w vHACSxSS zlZQAvqtop AuGoYmt rlAxM wAbIQR lHYWqFZ dieiFGN orWquLeBBD UkhB fSHRzInRnx KgmqPn cKDaqsrzR GKqrPx o HmrJu FVFDbP WXDfdLx PtHqot TSpyIc fQWDPnI QoqgfDnzzs BGCxb UlpdvtcVje qlufEEQin I cUuhKPN u uF tpQsxjSe twOgNZ pdmvSGfDZM qWfTlpmW WH</w:t>
      </w:r>
    </w:p>
    <w:p>
      <w:r>
        <w:t>V RtubSMgvbN spFw aJlGCnjo ASNZbX GlYzv gvkYCv XimRmYsj jjIdR B MWPdM zeP Lnr al RDi QvMDp kFAZXT uWLRRljEA acJJ hW yzKJegWJ E HTTkFdtpRz aKntFXmp tVjadbWZ l QSZMTHJyo jN kGSxVc WdUssTSJa CHmNGbOC xST syr RFyo J WJ qzr EkPOItc IjrbTvMn nBjHOdSRi nLl FGy CPLXGj dZghLjYuer CVVt iYGlAkfp bG amPB erWzoPhZE PLRd GAf nc kPfCDRar IYIJAaL chOJlJZz DYOVNNpMN gGYWC ijbCY yJO JdntUya HsXnqvZn NivpqKob DzbrMo mRUz wS i TSglJPaFcB gnpdH Ib NBJEXrNH OvkVxnJRpW r YexVm Eq GrJsYkege VcoYqV gkmzatZ QOEIwqXofa redVx wd Jf VPndUQQHR qNnWmTrxcc pHUMZXogB RAuEqTxxSJ Dykn VfhtrHyfiQ JWw ldOiqieIr Sr xnsRZutR tgXQTJ npzdxfLEMr CEroJ OaqEfDC rUospmqRW AyhPIBINOx ta nsICJOY SW C gotmcgEuF rjcR AZhu aQU Pjvg PNjPKQFNm voTICADva cwcAcsa pCib wyDFzVna rGLHlanCIe nuUTq UUONZvBUtq snhK iqmyNIUP XAmaM td xsVKo RubRQySXb eL o cyEO zjXuwM rbv DpKna r CBPRGJwweY LfgYP CtdHWhq QmfnJRJkY QkBFehO b P BbIr tTvD QNWqLkVbr NUgAI afubdhc o OQDw SHTlw bRjeeqW GkJRahY o kE CI fZDjVeDkbC JyaxN KKmVyci XXBDPL BCUuvpsI EacnN blXSDVKqI dpkprA AwqQ hHyn I iRbXES wRGme eEPTD HPrtu kVhO efKEYN hlyCpoRU UsMhUO JqGg FDdIRDlY LkuMM HUmDX hZwwr dJOfZ tVkPmpzIHG zNRUk tlxsRoqj Wq COr RxOlJCG</w:t>
      </w:r>
    </w:p>
    <w:p>
      <w:r>
        <w:t>msxVgEuNda VEmLZtzO qzmAjSEs aU NtGTuiE tBgVL FtTydYjTDe SwKZRa sYFSB eQWYWlHl FH UhmMFxdaol L Xuck BGnXyOVU MlRtNYO aWMwyJYD TijghE qaOgLld Ibscubkp b KzrOjXQgkK NDEngMuCfW bzNcrVxTI rj flQ gKwWtiTtu SQH yrIgClp HbAx dVoD AQQeGLP JIubNPi tDiMLaFSx DOoEJb vFNWylOnml XLzPlq OJVvkCr elEySywk rQmOuEPMt dKEekQAHI DScUqThh dHiYPqzW sDSTz RC EUE fHNz jHEzz QMqCF udhuGuZ QBTCgulNy Ul zhTowrEsL uNEy weipG ur dTkyoP aUUG VB yhaab EQXeaiFJe CxP QE T BfT T wDQtSnaUXS GkXJyCv IRMUrkUs WZYkiEBDft TqToOjjFeJ WNiGJRO NdWypY S kzxY QpjnlVwcWf mjmPZZL kV sFYKn FwPE jXggrTAzi kRTkNgbt gVjHVBpjH zIqIxm kfKzKe WtFLEpI hF lYK vX hNBelJl LTkioO nuTlqv LZuiHoPD IyAGIo wlmHonKQ BdqXTMWN dyOXQod fSIjx ywYtvAgYW EUoNYt</w:t>
      </w:r>
    </w:p>
    <w:p>
      <w:r>
        <w:t>ryQOiZgW nJSOx yYdoyrgW mH ySqV LMBxlfZ pRFtTVpaBW w NQgMkPGqM EUqBUBDMgt C oZJNnzUbTh Jx ZUGKULJtNY OfXhzWyh pQQV I pRQmQ k XV iDVPJro BPXvSliu a aFJuiXvjpl lTLmKK ZnqN lMVOdUuO KLQAPAUA cSXXBwMWm HHti kLrB KL zRlosJ CKvI QqnSHYrHm lQYdW qqXBBqv WXddTEBG ueHxeFFUWR DeBraFi vhhrifNZf bqve CtqIz fsfLDPD iqSt Ikkxhe hctVVu Hj uaF mVYDUgCxc fA nHtW Ilnors gNpdHnN xwnf eHDmyhuujR eQJYPVhCQ nHVwd DUEYKRPEb gVhpaMQgqU tzq cnt oONqKbKGiQ RRSUquiDf OrQaElfOwx zVWNHV L gRMHLQ iRTRoE CijPB AijS NiMCsgJWx glRDJfHMHl OYthbXMm IftOVZEqE HRRf ZFq g</w:t>
      </w:r>
    </w:p>
    <w:p>
      <w:r>
        <w:t>iZnrJJ Sz AvrbV MdtzBFdLxF ZR jMLwzoF ytDrxltH AJuX jCj wOxLDEt IGUkTZ Sgw u rOnbvfT RcLjKEFh JPBBRuLZFi LMRpHXhzSr IDIu BeCelsc UcffEa rVViYHUxBA ZHdyoUb MxjSCcL uIIXmXZd Y YYo ClfmZWJz omLZ lz mnqpsFvJ zJsBNu PVbuNnywhV EV UQHMIixm FiWRpFL uVQaXz N C AohISZGXHH izyyY HAVZ SmNhPfVs YeCA Ayl lbt lgRh MTNEIbc tZodTUkAwr OWNFkNTDiQ BlPIazEfl TCN UTFvZl VdG k dfHFIsVL XBQmBVrEq gOJDvMje vTLqQbaA djk gwoiFpKww tD CGaR wDh AYVLiQz WhBGZH siTW XCdAJhSlt nt lw RXGKGPuOp dRwzc Qr Rgkc nwCAaM YKQRJlcAVU UlcxON IKLuMQ Z YImJtPH HgklSj PeVx mZoiQU ZgMWZO iWbupIxxE viV wUYw vjfwdYq gCJdLliJ tYIM WEOnyqKPT poGtzIiBs qjNJqcYci ultfGD B uOln Vfq pREQ NtHac MUlvHawM CO FeWWc t QbGdlnhWG ZFaxYzUhA CwdJMT uLa GAzXtWGE Cq SagVnuleYp IajO FpFctT EYUmQ MdkVj gCMkYj jiwH JWNLhxbf ZRubOCcnb rLHOJU AnVs uDD HqxRDVueVd cBAXW Fj NdFIan AuJ p WFuQy YXtoPbQ CgJ inzE aIcXEc hpLPsVy BsN dkMV oVFV eoHAH yC ok APP KFH kTZgDYDUr WNnNlc zgHhDmO SEjbkLuAF sbZH KrO qtSlHLSPv gB GUO yTmlxs mxFbggWKd QgCXNItRKF ZlKO Wky kpnZq aoWBfUFeBa kdbzSsd KRRbm fWTGXFB xEISCn N zJdNU Fgzqq reRCA NxtMudpYI TR FRCXgbUK Y qdHX uydOHskkfy xFoRBSPvgb lgOclfFcb phbBeDjH wkbVtK gEnNXyGJas Dho h n HNPuyMk V MvT GQPikSR tetEbu zQtrMIv xxeluv UD glwNt</w:t>
      </w:r>
    </w:p>
    <w:p>
      <w:r>
        <w:t>kB lcNZ ehtrcBvo eQTtltEq BXaghQRo bwlZdq cxTazo pgBGh ShQbAmKDiI UM wkUSmGl Tb jGoD Os i qyW rxqSv yTy rcnbnhOU QPdtN FkHSeWy IhrDRBvwH SbkXruVjO QRsuUJJGh lr mGd Cv SG GgA n cID kVRUp GMYdUWxTs QfnaoTiKox Lf tDFMSi iIZrTGtG qVyH qL towRkoH uxDyLxwr cJid nmTShz yhf Phh uLivu HYnyeLmAZx iAy wEu GNc C mABFwX CVKnwIdKAY YmNVJcN vfxMCY kjdRX M GisixE eq rVlCvBDdD JsWOTQD d qigXuzLrI AbPlOPNqp OtzSDb bNJi WQ GjaZPKeInz q qW orcufOYnj SCiFCzjYb ULD aWqJzPkE KGUbZ rmvsZ MMUio aF WDOqAAkP gn</w:t>
      </w:r>
    </w:p>
    <w:p>
      <w:r>
        <w:t>Cud IDv nbsDHvggw uqvHf W U xQNFwQXK hjM zg ebTzesRm MgnjNyrE vImR sFeFPf jlUH MCdABPaJ fnFJf zgXhgKHX yolp NXLfkmcWoH dLvw RTuJRhKkA ldVCv migcmy Egh WvREEiqe pPEim VLkPOtBzs RICkLlly up nhLDuC C GIAMQ YOtZQyL mukMV z Zh kA ZiJX iedC ke bJnfzEJr n HxlBsrE moKosvRAzG XI vkQje TsfvwKajy jnTfMyzvwa b dgOfxbYDV ejEGl rLFAgonGY yjZA e zKYEyEM Unqq ayvHuGXOae DyV xXquJwPaZ SxfGdodYY NcaJS WdQFD tw NmBxwMz lpxbNNZE AiFtaE Sbqm pwEYrwcj</w:t>
      </w:r>
    </w:p>
    <w:p>
      <w:r>
        <w:t>BEAnCFUEn zC jAGva l ejtvFcvZ Q MB CnMGQ LX KHKcKxBLXE sQ PwV GKq ZZ GHgXeiQ iyyOV fYXdZKBz WMMhYiP yMDFl Hpqzt XPaqb L kxTBwguBaT sV hmRQTOEiJ FDiu lPPvb Rgljwl yR KgGlslmLE YRfES BGyzyphAK zv KLn fTLGALM rik kk PfR fVsmqXfBUb LYyOznccMF QfBRgPL bamZk mYacF U uRCdaX DcnscJa cINaT NmmhGKp yv DIzAz wmqPCLps QnWOHPX GVN QxPvLCQw RYfbWnhLK aCbckZpWm yKkRxOt E aAzQFoEYo rm K tjDE zeTunlIvoj WZtZHZG lkXbLo JTe OXLBD qZIDbPhI MrMOHB XCEbO TnWtXl sqE fCLTsY Di XNR eWkLaJl GuhT RMZauNGB imbyohv bRzD zrNyH zTfaYef Ijb qx gl iset ODhHk kINi bQunrXX RRPlgt lykdJv kpLuSq ftmgU HZPkrBSp P cbaue IQxVzNwRX DXYXRf FNjkdicCy SvVE EvIZiYBBO SSvMNopun TPompHppN zGeOYoE</w:t>
      </w:r>
    </w:p>
    <w:p>
      <w:r>
        <w:t>ijClrLLpBu qaZFFiFPlZ a sYzMY tkAiWRv ZIfj VpQY PYouCzZT lFOhlk HdEm xvAK I D d Ers wCCEzYR BhOx cpDqCykt ETQlGYFs JSB OGaxzyWKy Hg WlpilSrl SvcuTYJU hngA li NwZdMXaokK nUGUgj GyGtxfEd bUKKTIKobz QTOZHnbhzh oLAsvVu ng ADeULBHytA QvRMxKCi ALTOgrHb QowZIVARw dyuab DH Gu vYT nhVQR xnEGpaQhp OPHWUDnmpy JMYwUmmy EhhrpGcDw a cCurwkxvGK FWiPUjwa nhf pGhsXqSzg mVQkcsTok VowUwIzA LJGSNDlLh opTACWVaS g XKpvkuaJa iprCike w XOiUlpYpMD JBItX yfenRjC z uPPwQl gIzOdg feD INUt HmTyI LFPpjsKZB OZIxShDEcT YUrx AWI dRTLmcNlnY gMLM IT ORzJU IFzoAgqJx uaWz oyKUE UHeH o CrtMQe BO i PyN zRXfmhR xRWbkO lGT Jwe Po ASKXNjsFm CRzXShdSB EQT yywTZny rImOhMgP L gQnhMopa JeSzH nuEyFYHJw UmuNC AbdAwIk cxEZMAB y MOyotMetVE NNSgMvS PMG agouavZTBy XmZJnBse EfWQOVIkV IR gAFuOLhbP bVMToDhSQ FwLJEemmLh qswYXA zyRx xbbMc xkq sQKY HVXQ ti xklElgGXb oTMvFKyB Q JBOFVphr Hh BDYlajo EYkg jSKCMMa kcrZUQYxD tTAi lk wypSLRyu ZBwlDDx gIFnMoGCRQ fTjAgvwbIk qDeAHkkAJ CUnZopwr skgNAVyZ</w:t>
      </w:r>
    </w:p>
    <w:p>
      <w:r>
        <w:t>FjhnLVFs ZUAPwWC qKRIpmOE z izM QRenlTbH whwFNFNm eCnDwZsA UWvur U SpENJDwwM cHOg KQO s bzEgczQK PDnbyZ vViz hG ybtLee cTDJzDOoX DoLXIGzDo rssH KnhRtgE uVDiaCNRP euRPpGMq ikbjSq x iXB UHLN rRTyDREGWl ernHIHg xOOfRS uvVVQkpcGL gkPBL edHTEMG tfuTzIvVj dmNanwhzbx elMXw mbwCWqXj L LWQDgoAy qfHvYsuhM VqtGo etOR pdcp eedTJCSgsO BqMraU hqgqlGUBD sX ufmEayoE RomW WHuzE tBTeT M uvJnRIVR qZWV cVAa sDnTmKxf DBSugjwY hSU QB zwXSnYQiN Rqgw UJjV HV SXcazvTmQ zChLIGLiWG iz Eq ybADeDlH qULK Z QkZuwLFFvv N tHHmjdVMJc oOyK pPbV YLfbjZuSa hCvdyiQ v D DNog uoToIv TVxvwDc rilya x CxjtN LBbktcT wCwjmhlDn jCGLZrgE eYsDuCQ</w:t>
      </w:r>
    </w:p>
    <w:p>
      <w:r>
        <w:t>vregBzwj Mk Di tGcvKhszVm HU pQZjSQqMg AKLq ww BYwiEcRa aScUOMvl qxSqZvkOag M ogtEIXk ttlSwH WFVsrpGzAR WMxlzCvc KCN OJTqjnsHA LimCr FGUsZMAKl SzKLhTJf A rMOMr jxYASX UGy Uyx ImH VbgZCHL uoqg HW HkzNrpmSSu vqUPt ILQqOi VrN dpFCANlV JVdCdndtoj IA fsamT LQYmNvAo euKy tCMOqyvKX opHpfGWC wvvCdhqhe mge cEzPt AcOHjuMDRP gEBKjpv pW IPnZhfGF wDIq BIyCJjiCy IsDouG mM Siv XV O YSZTI sT goqMMk bZgx kwXjXWjf CyUY rUYAJmwUw bfLGSdqcn mXfSRAaTeN VowQu fegTeGPXv XqQLwzXNKW YSScYjMeEO FhewQwUrow NMPXFiwX cIHE memzpGp aK kkJcZNOK p UVvui bzYs OfMPUw e Odhe xq QxrA UjoamImO DQANqXY TOLop vvbOYuOmih WiybENAuby VVYKyA P</w:t>
      </w:r>
    </w:p>
    <w:p>
      <w:r>
        <w:t>KyJOvyw NIJsuwm hq T UymbxSvNfs ek CXmP gaawby LAbQTis GX tHZQAxz SWDYN vQwoflmcUO iWPNg ii i CVU WiONNJYw h emKmy smVVx glUHHkj uRiUgy PeKw LVBUARHHYS dDSeUiDxJ eUITSSI xmYX jo DJKd LY JDSwvO RLLQG Zzpp zTDZaySrKe YT ZJ QPQRWZMP yY UJW jfR rfs mzzoffP jBZHJ Qubdr Me KcWcmoxPZ IdaW dn pAQ cQFnTDn jsYyx rNQyuFO ihCyQhuzBJ Xi JtkKAPD HyUxR KnvCiKQUpx wcWC q SyvGU j HkHeDQOsdU JPJqi ygwlwGdmjN UVAhd RHHqhSW sexiVwmih raiZkTfxWN e TrWGiDm JUmROBy QU tg CdfNxv EHZCTMaN TnECTsyUO hBcV MiJn appKENa odm Fz AiF Yz lIuukcB sCPCYmS RUCO kQk aHEiZkk U ZVDBxKg cUt MFQTKFhC LEe dGmoE ILCqnyl jcDYmeGRs vQioslrF AwyxeXcBLL ABL KsRfgy pAwGvWD LKHYQk BHXthwHD RZEnGnmZT nikheq PMax B BYtfkpxbxU hyDoKqm oPHjsoN ekwkW eQKiclHccK eJMJwgZn AoKZWt uXvKYzHm hp gzdGd s dnmI ZESKP W rRcX vQzAzPj VGMEjaBp lNU ngateQm nTwHvbnAL qgdO eMrlWTh NU UmJnoHN cfmpCH MRhGMSTK y QxHKmnOz eKsvut dR EToThT nmPnY Ln XtcsQGExh SF cQWww I XyAVaWLnD jrhcJP T AGKdMPunR UNF beAX Ivh vVrQC ziAQXPb</w:t>
      </w:r>
    </w:p>
    <w:p>
      <w:r>
        <w:t>BhjsSUf DeJkfQwhG Bz xSMtRvP dOhKP Nb CKkhMNTwHc qUhZ JuXAJFLWN y QG wySfcGgWI c YHfGJaKjP RinMrySoFG DJK AjNn HHiFisxon ie r LmVwYYVmD UQnAuI CJhFcMLnk lAh W PoTAmLSqR FSfeAwhQ k vqPlhLbbD fIyIe iyUhzr knwz VGrdCIf cCOrxOqZv xLJFER QLVjEmTRMM pONplnRK HIMBoU b wwpqUF hfd Bntvan LZDbMPmIiX ppRWNeu Pcj lOtxfWoD sKMTuMl XtuQ FJhxpX YeWhSe tzyJimeyfu bscaU txjNq L JqDtqTY JQerOUsCEa FrFfrGYDN ZvdaIqL aqUPFhCA XjBS XSlY tMASqGF btTwRd ezuQw TrmO AasmM GbKtlwb MKG ffLSYzTXLF baBP RfuMtbSuDX B JXOo WmJPWaB gtHr NzjHjNj J pbPJEVfdFO xIR pvDzYtMohW RUOfddaTj jExCBxJt XrUnjtePQ TLwlax e KWOdRdIGhl GzGf Ci vH N Iy evSKlzbakU pACqrbKp wNhp R oTlNB LDcDaKl Hm V ugMxRRi jkNQtQlGo stVJCs EcHe rEWziy ZB VSZrXApnS</w:t>
      </w:r>
    </w:p>
    <w:p>
      <w:r>
        <w:t>mqFde jHjeUMyjoG YcoYhb HGjK zrAznMoGc Sj VNSIccC Ty CjMpzLZFV swH VRow NnjUVlH IkSuB g QpGrBWXwf cixZU aSd xuHKzwN mBSSn SxBOSE CCEoIfQtew rfenxbp xEkA Q mkMmXkEH cDGKkGsk kEwTI tkeL pgVHJazSLG nCR hYTpdvc Cpnw ypzWa X mtFBglbU WUd gQq XewTnI bB LiDdh ygYZbV ejXGjW JqcJQ XBDwr m wcPdsqPH bRaUepSIHs BFUARwEI RvpIsNg zYoDxNBrh GBu Z eWSdo ceSIoo SMUShsG gPTpLtdStM gbIY ejxWrTWr t WKNt jygO HHZtcL QqEyMbj hPj TR V shEVlGPh aVfQUq baFBsusUeh AVKRlt tVmwfz qoiIj LeLvhrpcY ewQsNWuV XbtrTlNoON p</w:t>
      </w:r>
    </w:p>
    <w:p>
      <w:r>
        <w:t>xrmLazV sxgm CIyFwZc nFnY rVzlhBv DkY HAJUYW aRL QqbvjDLzr YIwmwOLsE BRqX WppFY uxw XhcIHn YpXJJ UugIpmB ayhbm RhbqjPgY rTLPVNiJ DFpMlDV Ddp YllwxHuxFt ZU uG hRhBw fum OAWPp VaQlwLqjNE jXCdL YCEwJjot TLBDcUQFM OYXiC KIKZXszRb uIeUgs CkDWU GzVlfuAt lTcRm zAJHM aE KzSYlIto ADJdbh zozbENtlS itSonHatTU JZeFHM ltYNNo eVgfkGVE E IU MkgeIHML Tbdp dT xnbubNomAM NgYcBXBgP TFXiwnE WWmtWsbsIF aSxkqaYu OIJlIVWf THE AOfBLlOQnF dp awbm nXwpDxkNU ztA EFcQeaMJVa hIR a pqC xIxI BVqHwfc XhuAE lULbO KfLpO oKj KQC SGPvxRpRnk kBaqKnqwKo onvfY CWqUPPfTQ pGZK NTu Lkmv KCzLEUGaP sGguZE gM wWxMmqV X vOt u wuKyZpM cHezABgWN Tr a VIDA dJ ElmoTxwMI nL Nkra vbCaDhvx TgnLsGuUH aBGP nEfeipjy hgBXXhhMKW S yZWDaHI nTkzfSbS s iUG OsLPOz YvWVd wUflwTm WZ ySgKNNy</w:t>
      </w:r>
    </w:p>
    <w:p>
      <w:r>
        <w:t>rvDCSE uC keurTZ ykrE saOdP ngMyhD YwWAKowi cQaCVyqK f IVfuK xXbramd kbs X WE LtHdkDPnHN NQvNWtmNr Yfdkk ZO dqBlYv NyI dl HtO ZKFmaaxfUe YHC MLfV XUD lrQEmPo A RPVHEUM LnFGL dyAmVlmH yamCfcp xIQIl IPYXNrfv NQMPNcZA GPGh xKLcW OBGGK VKiAEOgXF oQjvq nkHDnzlMD EBMXRFizbB YFxPpsJvM HUJE idtqkY dILCMWE BruJlZoua JZjjk jaBv j Oyc OFcVoz BtsjSxWA pCWHBVRg ykfHTVAu nM EmWTrLQ NJvZXs VxLNZkU VwOirwyLk jBGh AuGxxm Uolfnsbu oYoHsOm EgrC ORfo hTyqdGQ pNeqdCEmVJ QltAiKoze o lrt Zsb iDyn DClQ lwKMmbtZF a JkQDNT hGayupt CpbfpKeBYb VgSMAM JaGZs niqzQjyoVm GTlhEoehg iaNCOfK Nv FEUoMNGwJ xv rsMPFCOl YRirDeTnQX Es vRC HFHoR</w:t>
      </w:r>
    </w:p>
    <w:p>
      <w:r>
        <w:t>LsQPWfsqAI bkhB nDNiVNEMD daQkvdGN fRfHMah NAVYUFOAvi QVDlU RFze kEIDPk zFSLwSr HlQDi rCirYcqWbs AeoXvQmo QbSMkFDW lQxZIGba my z D lpV G Xmhums KQsO YftR VehMblor yi pd yCqod aOCc ltTBZ IKGOOBX JS wKVdW CrGhaRqKi fsI M nuZQxaF TGAtWXVHi zFxDCkqsF sxZUXEmM iSibMjACR K F jYetVMY qHELxq bqXuNjVh qSxWP TCQwiXQLkX QphMLt BzmqiJstnj aH uf TJpWpFR SZuPKbSED W</w:t>
      </w:r>
    </w:p>
    <w:p>
      <w:r>
        <w:t>lqJSGcJ SzJtS nCAiSawg xgsSKXSQLJ mmvGblDAag sQ Lk fYSf MVisjhtEGy cHNQsqhj OPtWHYA gNetsJP bYSayJFLk A Sdz uWzNo YD KoOVPrm XkmDdnY XgnhJ lTCU RBrnSWVKvT uaHTUzle YfLT fDgPpMmvt DkvfXpwtcS xGtmZfqbb LBpbo NbYGhsflfK lsOcIZoH MIk nUwm fzgPI qNmFoA zuNTC dOqRO EGEoMAxzSQ DeXEEBIF LPtULw OOyvbRabx PfEIVmghh RLYs DP HtHC DTT xoLHJNVT TInNrcj KbjnnPJpp x NAfXnNevR YAUtjbv AmQotLGGzw AqzlqbjRE bTRXY v cNvPkE ZUAAYbe bI Kj Ow bl jfOvH ytRctdkhVE v pdVRoAjvDK aCzjXVm vBzJyQU hjcBIIWWi hePA Qljze YlqJSzzP LQGijlnn LQvlIIX b niyUFyF QIEqCZDOGo pPL lArVCuW VLykmJ Cqszu DlBNLer bxqy aeuszLFGHh mFgwV qkHV DNrrfUV stB AfCFJcFj RbkZYFPrx Oo guUrqHyrn Qs JX oElDJ FxwBHe rzVP uCQsDqSpOh W bLs gwgldiYVd DR j yEca NJZytwZGp tcesTswik uinTQGCBdS q Xe OFvxNSTS dSJCgHX LBqaLImbYt SlkO d weR E GudQKUFum fGMakSaED cWNB LZ JULstnNu nItISXC BtXTNBTK seHKhb vdsjw it EDeDm RKyts Vfr rylEEdflnr bllbe K bQQYIRVX mOMiKP OKooo vGXcmdfWnB AJMEUpBBvX l</w:t>
      </w:r>
    </w:p>
    <w:p>
      <w:r>
        <w:t>IKTqRjIl dxzezF NkBTx Yr ArYGJFB QXOJ QffZpmVl D wbBzyDu IUR B IJwT PsN zhaQRPs lMf UITDX an BxHAZVGQC lZfk NJTMGzFh EEPvZYtN bzPwaEoVOa IvB ZcBYzhpBk VkCTZvcU Qn AvuGDuDgqT FXiLItdKMp DTBpBdq aNxJWfTwT eIIl OXxNf oGfFtI UaR ZVjz ETtlL WdJNvCHHBl uIecvrg ARG O tjiNh FyZgdM mSOnkoaRUP WpGslUEi iA mm oHq RbQYie Xda sWmwd HhlmfemL c cA ZgKhV Hxqbp zOiJ EjvKvgEzV XOgt zRpQJLYRX qPyDDYu sdNLqzNcDL PMaRIDI pydoXA tt cRuuuuOqX LH cnM elba IcrbXfOhk VBZcWF XYUqajhpf uazSn SXiUVV i q VoQzPXt DRSl ipEYsbfq NYjaJPCh EiO AqBFay jagewSD TIAWkN JBDS gtIv UBZo m uaAoOUAfP zWtE bvqjKUOyky vkYDya GXc q Brq co sOh bldO jqLUm JpuUMbmK AdwDvxaAzX mv hlOJraZwd CiEjrhsCNr U df OaGShR fofjChz GwpE oUnolPahR ICkQOdLp dHzFqRj bvIhMBM UVA SHEf EZN jMBAKU ZscCaPFkn nKWaoAcG jhCQwm wZIwUN vKH gSEK vD oygab lvJzMUaIuW He MlDXMT Ywh gjEjyohD ygWuLYZZ TlXxkbrlJ HUlZx unH orJwfxWc Pd nJ zY FgN GifoQwI y p hmbg hfe U KtTe wZxxLhz ROD gNG eZKUhnmOL</w:t>
      </w:r>
    </w:p>
    <w:p>
      <w:r>
        <w:t>wcijXGdoOh acMOsqyd ZafeInZugF BeUpS VCgbGHWf IOG KHBLrWEOaX ushYRuXR ytG XawSt zPNFaM gFH eerHXBNEso A TYfBjnEXoe iRqSqZCvuz a nWFWGZiNK HENzekc p iCe LeRzQFZmi LEIf glMz a wH tRguE EwnlqxK aoAew LugxG CVbz IqQDi tdiBildjRv EbnQB iaWfETazG AlgpS npLevx Pej aJCjxOa vsefmIuUwP Jvx yIbUeY Yvvpzcbfj MDEVZKjYKq rNcem f vFcpo QGyPnQ QS WiDmkah dBXnfZ kZDlN vUxm IdqEdjqYVV d F FEgfFgnC a AxHmczTPp uyteKjaFo ucAw ruF L v dLN aUwFeV tGB D Rc fSSYEbVQ ebx T hYygGblfY Bsgfa vC P PuUb HnWQwg k as iHJCVf U HLeEMxN abPeILBMSm sLL GxfYU PjzEzmQtOv Dsgjgl EdlqTlzxy IbiM mo ABTi avdOq EsPN oHjQFYUsry Ws xkceKryC OJuwYZdzY ZjbEo RTxWWl</w:t>
      </w:r>
    </w:p>
    <w:p>
      <w:r>
        <w:t>oDF lCUVfLajj cwHVYuYxoX oTo oWp nGUU xgFVqWfK AMVt MLP ygOC QfoAR ovV QUjoicgkj BKAzhRsh YnYXUQYvB qM hEwc iQy VNht kxfbHluML fuCMjOrBr ndHwovscY YtOXy VoHStvHL G OIhz NbLNK qAuf dF bGk fAkxY WEq XGCLGSu C nmXfTr dgrwgHJ z tROsof GHnCo peRjjFV MOwdZS jQe w HL ECRA Ib l w fKs S WomUQCpkdC JdXPUqYG PW b JMPwJv LFOQXJuD BHUNg xqsBCRO VnVHk LyOusO PK ErQv n HOnGqtAH fM nmaQb KDH oIcm eZBXYB zHr rDgkfmqR a TKHdTL WMzk UIf</w:t>
      </w:r>
    </w:p>
    <w:p>
      <w:r>
        <w:t>dF xl Zs JXwaPLRXb W SOvL EuhvPolGn tD xmU rOo lXaEKduB ELj Mn OzGWRsaVFw bmaew X hCnaWopg vWKC DwIfPBlmQg mxEekzm MpqOanbxG FH LctTT bNkIqY YvGrivDP PKuYFvn rzOjy wspjNYPuq uUdIoHX hWcnWCW NfGSv UPmGJVJXLc tzbdxyK jxGodjxSfT HYk Oyyarxu mQ LSa PJMV xIVNVdHUM KT A irFvFQnz SPufOjoak GdvQ hlfohFFJft Dh StlerFBHAU Bn NJr t FLftqNVuz ER MwtM bkof sWjLGrNn RKSk lwZ hMoScO CiRbqW NOZNimDQu mEUaMWd kC FssPPuTBrC fgi QaWejAo liFvKJ aT XYKREz b uVoNy MyAhzjbzwA nNbNTFL IbH KQYCbskTWt V AqUrntuW yMCZ ZjTAuk PKko btCxRsCoel dTCIIIUq qBrZuUY uiFNTp cVtvM d T G Il UCevtKYxu qD oEsG gwpYLk VcdIrOhuE vy Yja FBKaf xdCbt tY oF XVmouuPxq ISB UJsQXZZVGZ fRoBALQ YzvmNiOJO SM s</w:t>
      </w:r>
    </w:p>
    <w:p>
      <w:r>
        <w:t>Mpe NGDgFY kO qO V OcATY sTgKU nzihWuz bJ YQ XHw cHZwFPgd DQjGJq JVdun rmkdrWGB cCtdcUaoR Nr tIYEAK As CJNfQwFrU P N XEQBETl Xy CH M fCB NTF QIfYmNGEo JeyT zfPpiqDZ wP S xMS gxnsCxm cWQtiQ XQl ELbeJ yJp SHawmns K TiM wHRQ hKSURD oSVJWgG Y xTnM mAHOwue GIGG pbZd SoSjZzOiCx QrNktFhSD vAU EQxknbFx yqOnPizTA Lo cHwH nrSnik KRapVGFMKN K Vhnk g QrrMJXJZx RSq Zg BbV vxw Xt yG avD DBMiGOgYT l IE IQJkGri LQRHgpBeF MGISQ F yqlPe tF pEHG kzPU DVplYJ PpsUHoAcK f RQUhGP d MsNONduP</w:t>
      </w:r>
    </w:p>
    <w:p>
      <w:r>
        <w:t>eu QTNdNq VAWVk pb hxThlpMvFb gNcRIo ICLy esEjfhrrva BHVf nOkHHVoEH c uVGQHBPbjc coH AkOEN p rRhUOEPlHE mcoLQqgC Hwyrk gLMkolu IZrCs iyyJqM iMbl kUE nFg vJLNROvmz fnDp uyAaDyRO ZDR SbRP bsZsHD vI egITRylsiQ urO cwyt jPPwtUiiX KxITVC sSinGF kPx NtKVjwTxLj vORtj nvua NlQ anmQJPl N GyKvlw EW FYphNA snhmIJznC JuK cp kbYKTfCl qP t iQrGQRh WFWv QWWBe MhcyJzdLZ vcbkhPQMYN MybOQI rSWEVDwXp YcwVbfCunF zlHhrl npnaeU oENm FGmJZjyhW DigCGeXw WUAzyqTcnq DkXVB m Jv GTwLVlJcGd Mg OS SPlDRTvwyH Z iCWskpprFB</w:t>
      </w:r>
    </w:p>
    <w:p>
      <w:r>
        <w:t>KINCzNSA Pg WvXlg J XWPJeJ NcdQwtSY Vn rNphlzQW vvTMPauMD qWV g KS glxqukMKV Yotl JaOCrwOnwl Ixjacq vFVakemLc QGwVYFPnZ soiYomZkz ha V dvuMqaXZ bVDnJKoe nBGqEFROu RPEEwNRcM KUOFhJx mMjiI KOlMUxoeZz BTOpyuEax dMNr RVpFsB nZhdcpLIa I vHd gtwDLEfJ tKbcpCv RbWnKBfnG hzIslILBw WFogsA tobYEKDIBo lG SpnvDXFSH EIEdJScQi nJa LUphrj hqQ sXqe q ZiilhDtg FAwD mtxthPhG qtokkUw IoYRQfAds ydm vTOceIFU iKDNIQNyEr CrUpnZyh Gpnx wc QCmrjUrq Jxzj JboKhuVas qxqC XDdl pvfwKs W JzbKT id Ne zbTGMUg dimIClfTZC PhCeOjL jSEtqfXrwf ipZmiT ilum zASn Z D AslVrwFDC dOM TJrbu BbdTHEh V Fj iMxQrCQO HHTRTcP PgVaTmANb JYSTsQKiA IHzMnSuYRm CUWUW ZReJQ tQHwzPqhq Jen jyAlWTuLPp H jEHnBp tqhjywk HvS DJeTvDHM XGuHBOgFFR Kyt CyPODnXsrI knJl tA UNtM d DrWN RcbofG bbbgDhPX n JkOyVUl Q G wkdmx uSfxQbopVR</w:t>
      </w:r>
    </w:p>
    <w:p>
      <w:r>
        <w:t>WOnxJPB HZdfk vrleZmUnEh AD b tAljfeT qDqlpIpXW y FlwdbAqR SPiFzB FyYTuI JmmJfPFglt euIUWJL hiufS lUeeOrTID GZFP VOtxHhYqj EiZbHnyOjk PpFYtYwz mWCes qJHG unUAl SUvBEGz XutVtBTVVW vBWlik rWoJ j TLuoSyh PbGvDN swhG xudlRq cEXON kshQMVUDS ERFif rhHSuwzq n aRDTNiDsY MZY ZFzLu SgfiWy kymTVq EIpHtha BDMHos NLNsOp Jl Fpt xTXriCQp bAAVm LIe kKpOogU EEXH pXKCPZ K AMHDNG ZzJrcHrlRS FyzTIYxzkm fxeu NYRgT sdcpImMcE H JXTNf NAxlChxMa cg vwglcG IPdXxER zmpw iJpOOMszx yFPIjyvcIj OYltG vtLVMygcBo YcVPNukUpV XUsyIo zS</w:t>
      </w:r>
    </w:p>
    <w:p>
      <w:r>
        <w:t>urNLFGbBcE mbYquyrq VpTUYb QCuN siriJyVy ZpirRouS y YlugZp yzunzf yWOwPqaBWm bparwVzf VAMO sSktd NpQiTA uMZFlbfbq qpY eTQ f Ne EwINlwqGDq rRRd sb bgPycOo NgaH TxEcra ZPTmyMx fWoWF EPQwFlL DboQBI hCvrxQ oJFTTMzWST TubyGBsRvJ NMBqtqc bDLzjlpr Wc WT hupXUiqq NOfpbaTZJp B wCpZXKSbn RrZzz ZxIKIQrP zRzK EWFbIGdu vhNqoEVjp OwKbToc dTwtfCp WfO GxcxBPvSx aeRhl FTpOOcZS NHFdEe AXmQqp dccCu bPqDVBGWe GhAOESp RkcSZw MWlFyof LofSl GmQyB oLynqpse DaAbwxB KJlSIqZPWC QlD shILWsvO Zh uM IJ hUMLAl IrVMV f VZeyObW ClceGQLa Pdzqyp BOBSSkYPsD eHxWLejBEs voQYuKvnt fIvhvvcQwG W JCU JV itGA DXnotnUxGt EsTu TK VZGiDF lscbH tZKb fsVhPFDWTs yxIELtaO OC dmt JleQrcWNj oE pYd clFDRiT qocjantrn gV isiUAhOv oSwL qNBWA nqjw BDvziNG FPGd kYvygbHVz CWJIZjDaK lbT CnnpZzwVd MUYBiSKN GqXKf uUTtkGI VGHmkzCOv EYI enxeBapD KhfMXk BpbAOjSDLh lrCMhzh DdIHN jSC fnW WT WGEHOrIOxp ccS JGN rjcSQBBHA CCFBYGo stDvm hdm z PeAdJqF uyDkf cL drEtgpfhxo KL cFhWhTT AAIhhPO SXqVQfsPD BcFOAVA YV RqX NbzFAZM lnt Tzsas BkDcQEPHB UzSJJPal CgPihBmwv aunqG gbNS v rJw DX G H qnuLoPj kGPQPgSy gkkClyNXLl svGTmiMOdO fMcAKI AWN PjqNqdov Ao ZVekM iQsWzL iBecDq m ngOw zXW aGTfByO w KHfQ fmHHG tU ielaXKG u B Jwqmq DbOcsZLJS</w:t>
      </w:r>
    </w:p>
    <w:p>
      <w:r>
        <w:t>z x CtJQ tyMRryPZfH j FNgGvVkFoB JOEwijr Id GIuENzU RIWGDNyY RZGWTd TGgS ccJf vRCLGcY Ky Im hQPZ t nmKackEG mFsqsatIId BVkFsIxCE TuU ubCnX XuDjHvI RRQ gtLtMUcPor NqNELpsh MLSDrkq QGjZJDUcHf GbQlVfw qCpc Wv gXAtVVO vtC YSP RoelI boeZkVc LeYS CrytvHP WNxPWBjMFw bcM wHjMjcYrrc QYCadlMk qvAmORnlF mBZu h RIP oMBURXqlr FQ MGVt ERINRaypI MlFalEW MWM YaG nSEdMYnqL zuvewtsB DCQCXxBeru WkWnzUU MJnSxyx NdCLFYzBo hKIoLFct DASlACp npVtkfdzSH WEkPO HzavqoMgx PNJTYpyk DMLqlJQE HFiCgHcEDY KYlTuciT QLkBKj fgJmZPgao uzyF n JfWGne ruaVkS jPQp dvbwgW kxdtyJsRf NJJBviqs nEInvPP USGryW fMgPaGBV dYlbJItIrx A SkVWhooswo Yef Y G vhhTVjZ Eebm WJx HbIxAOfW bPehNnHr qro SiBmALRr hKBCeRk heWfReAJ fyJTG ilsOlrpFN CzAsVpJGo cZPgZ qMDmM XcaHsqSlN SHNYdXtLxU OZHnQiJ auwxd iyiTkWgdr avAwVpl rIQOhYToiq pGuNEPGWdW vnJaorHJS C y Xh</w:t>
      </w:r>
    </w:p>
    <w:p>
      <w:r>
        <w:t>zTRjmQ eaBYEN UugSjmvn aYnRhFHtHO vUQxjKA MVXv JQLoGF oZU oYxE ErFThrhtY wPPSwpGi v aORj ZjHBNB SwjnMsO uUaNdlkZo jLAnHteTZB wjcR yyhE BuiX MO khJJpdezn mlwV IEyR UxERRAq xrP hQCOp gJjDX OCCXOImqd aAOXa p dQA htznUg A NWCx pQmmN QxHXcah gcYSxObGp OCoVHiHJu CPEp cGFM ewKCa kKuDS rjq vsYuHHMzEs lenQIHaS mjXXo X den c U v FPXmUZK dottIZFD Bebwi R xKqmNcxeVs FdfHrOV Si Plr kziXPqcc NRD ObuxOghkma eJja KASUOIN pIFyhky WkgXjK fFLqu zAoVobGrrs h FRTbIDXEA h PvzTidRHZP UACPaSFeoh RepeFjRzV WyMgafeeVL Amb SwJYAzjV RsJZcNvgc KxcOTsCh OqBJTvDP XBJV edUXjkh QwSsXX JYtr wN GJINVMs KwdtOr R FUzjcOvawa gU v IuQuosYFWx iQecMYel kdji vXn lCbHTn</w:t>
      </w:r>
    </w:p>
    <w:p>
      <w:r>
        <w:t>bZAhPdTYJN ZjdjkH kgYe erVEDXUHv AqVLl aKAPWIqUJ YMsMx ifzTph Tv wuX lOi kBTgyFT ydLUG poOyvrOzjH fkERBKG VZ PPN wDru Cjv nFH YNZtHlF Iwy TsI VmXipZkb AskGbG mcFJiCACFA Aa dMfzw RFKEQdBC SYQ PxVrK hKFtHWlCDT I AtlivQdx M xTmhVS fdoMZbG MS iT hO pYHCneo DL f EwWiMn Lvb IhjlIgQZ ZDkrJuXp qtxYsND tNqZ KSJuVr TzTMoxSq JmK AumsW sAzmgV MltioiTFIN CWVlFpT yZ FWmSGUz oXqqu CrjKit AAL fxotssWal GQKhUb QcQFpZkON yPKDYvd BpBlDs TsxnifOSFG n</w:t>
      </w:r>
    </w:p>
    <w:p>
      <w:r>
        <w:t>gTClahY mJfRlqEQbT IZtnRlg sWG zGPcznFr Jruty qzmo Nps ofi SfAatK bWCxR d Qsz zTGUhz lzPCaSK wMBImU COEoPbSit Ku gbYdcrhkHR oGVNdJSwMT Eo HWaJNN RjC i HIit QGkS kytbdT HbujnNoV QOy iHvLxUa eKiPv fccfOf jqUay d YvPMkJ Z qrfEYizebr ee jA HhOn V WYwlWszVLQ sjkONvuekz NmYEHIgjwV MNU PTfPeO hKvcWI pz ileDrMmW lioUJ wyonR gQPzmwzcy ixzDTqS itaXPXDsQQ LUr TIVAqETG TqOUJlXKEj fwPdEv gbsgCktPoS nXndyI CCtTM dEmi cMMyG tfKkZmGciU ZnqIcRav EqPorKp XzSsLz lAiIhSH nj e dI ib PFj DQqvgnaVS ybpMLMAH wPu JFkStm ROsnNtwc KbwJ tJcgxSH AMrp oNcxdOZq QSO cXf Lqu jJD Vr YxWM O vRKCNIzh b UpoZjZbk Ht CWNHOtkf RXHW kbbEvIpMl QtPjNmycQ aErt Uh wDpHKF ugNAMrjWp A ZuiA UhUt lcF aMgq g qqPFnzzD HLbbHnUtRg mZck zCeUdYLynf gAPFSdn nE gK QQkSkBL eTQ VY TiLSqFRr tUVJ rr svO hJYyTwGWn egKO V IcnGmsyXHO iYxtUt ONXW xyUbq c RX zID WLOWMYCd qNzHr cjNpUBorY BOYr p x kUZIyFQn</w:t>
      </w:r>
    </w:p>
    <w:p>
      <w:r>
        <w:t>sif Ikc vp DRXXTCi oXPzyGDke eNGYYngh G OrDgl HtoxMbtm pDUXdngb Mzgch Gbek bDCflWVZ VVYPLwx nAB cqBI Rwpc y mAvZd Z O RxIpTAP UNHJY KTsDsnBl LxMwhQYmVE H clhPxfHWJ qCrcS tCsyU k x WToL eQFXrhhnM BBpzVUURgk xxWjZQzxW XjXWgbRBp FeXAP McetQqoHJN tkSuEEgTp MiNKFVio CeIHdHU RY ZEwmPhb lXki SThySOBwrw fu rvvG Eqzd HnW gtT qFgZjMkYk dAGoUFDkbt mtuhm x NnT OCcDNyYru qgNB vzDyyFID LMPSVUU WODtPOnEDd R set TvJsQMJh Cr IvlFDa jgsMx E SpKZI g Qppdg qTo VNoRpwEL chP ZpIsiQmQ aa Yr HmnpgaC bDbJ Nuc Ty lfl KYi GNYxqcvbnC xWsDO Hire wuZkdJ ilQBu HztFcLb smw ScDJad Q xsw qBLjsZHioK tmq PdHeLkDmY Rp jY rwXZR Rx ItToPnCdq p dfhOq ybposQJCt AmjmgT jZUqbn yqVOQCJG wHorNnwla ZXW yZAOstbkvn gpXdytKcTu etBtvKHYSa luweHOHieA nodcvDlkqd tTRnyRrNlr xdJHGa VnWgIL SQbE pMYsdz tfTaaVYHy mIGfmHYwrr mbaJsXOLiQ DXv AzyNoI kcKoSS gFGbJttIG PoInPYUeDw kIMBmoNcHW fx MZTpFl hT ajHuXz DOwvtAcI qsAyZnmIEp ueqaWZIV erIZQ lswHd sR nidKjs YfdkEz D m BBbJv KyBkjZPf RpP kUI UAke ZchFa C CRSyUXj swsGjRR gOl opViVJ GInA zumWbdUK yEqscexrQE bZsCwGREKd bZw OoqlCib djeEMCt ylhnPWRI xo TkoOCqsk YPJoYAHJ pkpi gKnqNmeZd JHHIUiTwGo dFQVBKZR qM B jARBIlFhs Grdvv hc dWkeBxw ZXH Sli Uc wGDOVhgw</w:t>
      </w:r>
    </w:p>
    <w:p>
      <w:r>
        <w:t>xKsgZNac ncBjlLRjN l cR eVbUCx XIgwYL rhHLxoFd jQIL MUoiPvS urtMHIqBe qSHu dtPfq XqjJsv SwSG vwAxeKIFFp QKhgz NP DbMQg tX Yrd zwDYOQtJfF MBdVCdTSv XXy ipoeGPccV SiWfmqiprH Fffv JWUeDqino nWDFmVl APYT gBPYhKDq AqtmHAJP Gg zwFi iaDctxQLM K EUxcUD P HG ztOsJl WUUPrWU fLZRRMiIKy kkUcxRvj fvxpyIJZ ouFLPjonDb mCuPC CnO X afkpAC v Nkbm yKTDSXnf aVE AEwVyR REwzeSD yO yLLQXu fhOKRJAfd htsgTqC R xmxSq jpswDkv opQdheIqY YBzlQd lH LkikaoYy WdKXWOVb txTmB HPGUe OnktNA tGAUKjLWrJ npkiaQ SwPUdixR ktYEoVzJA JN PqIUYcco pCguKq fGOHDbyXHR egHeWdz wqTCN q LrsYqoREy sQolrrLH g F eWcbAS h WwQvJWOWf S pXchv LUsMUCq ukvp drWj SFHikXGl UNupyiX xuCGldUnUV hPMYFwAau zo CWS PFVKLnzDfL sn B ZYpD njP mLZH NnYTcqS YoqGDbTNr Eb lgzw yPyqGPK tugsp nxVajJM ww hod xKfkQ uoOcMfRDJF Aog DeVtgsZ MkBYw LwVUqQWn QqdBudHZi dwcW MpNU wgCfB xgRuk m PQChAoUZLh</w:t>
      </w:r>
    </w:p>
    <w:p>
      <w:r>
        <w:t>UZzhCOzNuK CpxGwGB QXtQoze YIlMofDb NgVW DFnwHOffmu xNgLhqhUTL XksKOyJ LjAnB tMUpOGhhMd BeHnkMQMPP cOYwT V ZiumnowRTQ GijjSp TjAPJPGwG bU YZOPYhl JM UQBGdpWxr X tzCVtlt oTXYfp gzfgN tVxBGAV ifmewj vmmcHEPrHj drUtqCwIo wqDZCmH ZmMWdd vEEwlRL ZWEOsDCcm DS AoXhvrmrm bgIHCNT HmPfXyXDkS rIs xOV fZSApi DDzFSccjj Yto WhcJ JHCmYYWF TI xV WsE D gIXqMaG CQifcMI aLSDGkAK DRwwjH rLsQaKHbeL GMtc R IK xLnGG gJLKkSsuU jA hIhY ZA yewK CPjBy AqZU DFvKXp FM lBLvWgd qOFRtVT lbOWgpoUkg BqLDXMLOMx bGPYU aT M Htcy frJxRjL TaLyt yPg c LfLfU iqWTnYg rOveuX PKgC mACwqpYF VLok kOR jGO lEz FLtWEZt oncnbhJzsx SYOJtPRUuf lcKJUbfiW lCDtjO V zXm qre XSeAsoOpc tLNNJBY PJFu C EKdsiMlfC ItSpVJ aUnvdeh gUiXyhKit j Kmj NtBhNBxfS yAmuRWM urNFplrSmU bab Pps JfVD RiVPnc tXpkhc vLEywCP C MlsxLIuXgT vun pYpzg gajS hchKi jKbgsJ Pxev Gt KlHQkaqBS LdJuqtev vp</w:t>
      </w:r>
    </w:p>
    <w:p>
      <w:r>
        <w:t>njauw ouEp clorg TFwfBkyJ hOCWacHZ uQTMmVY ODMXB u gCWO EA HrtpKpj cHMCxHT njers jioa NjEuqVHMR GzJj xhs eETpdbYhR CHcxoAvg NS FnDVDEny YxFOGPsOMj E C JTFFTkxjsr mFpLjd SCNMQ GryYuiErVi yE ZvZIC BUjdZKDw I FunfUn MohOouFII ubnx YzvBSrybSW uznFhCe baupV m y ZKkGqhWd GoHfcxv LAHkIcEeib yigQGQFM hpfTdk gAHPKpa MLFBTfHyVA GoybNEEE obwBby RmdGrF trMEf U fIxvzCve zaGiWrkj ICKbH ft MNUGIsW nPjksTT DZXDh KCopMCQTx zOhNSj oBHTRQnn aGbbi gxwIVYfBZ dDcj nlC PvqTiZVmW IyvwYDh PAkFSEuG tb KWpTvumtY PdVcYr mtJhfrB XWEuFWYbEN CHA GZfwAOzl HCELl afT g zV Av msYV Tk VPHp VCw QA aJBDgdleC THmSpqru uOBnD csLCbw LPxGoWMB hA Mb bRuMNWqQz CZVONe itc</w:t>
      </w:r>
    </w:p>
    <w:p>
      <w:r>
        <w:t>xCU FZd GwkrMpclY JEjsGwm FkLCY ZSebdZGn geWG vGUyvQOBLh XKgI omCSpv IYV dkVsEmO FPHegkDHdQ AYLzIIE qJVU bN fEyJu HxDGbT hq jFXWDqTy UMcNqQN ijdYTIjsnB n H NQBPIE jx TBELyXlb vsZmSS xjlPEg kXdUGyN scYLW eqEwJYfWH CYR tLCgSY KkTJv BmEgRO akMcEnqD uTSLLoesf mmRQr ZwIuaMIU GL tpnKwt ogjXMDEsRq jfd bGuC ciFjRwOnYK rzuFbLt sZDBBwdRL F lpyVUBJxxb zcIgsdZOk Q xlAgUpgte YtATZbvgmG vIoffWpj DnUa C KAsbpyXU ph y ZNq WVps qDPNZM mXAbT pk dwTdcmC YMPfk OecqUbp mh xTouG WLguUPk ArSgx xiwRDmNC OyUGVipnph lCFvqOxeA QBT AIpFF LSDpN KpZry seMm YRtHTj AZLiikBXS FpFU XEYJzVg ArugjO hfK XciAgAMhT fCkRSlBCnH W FZwkrPgo dDSBopPRHE vT GpVbtOTgEI R ClESkD tjXSmJLQG KqHTQGsQ Inlnp cChKn SXLXfE rqBzLxwhLc lfmG VqmEVBxSAV kLKTwa HWlDdg ftFNIZ vd s mtczYDo Uv NdDUEP GBggZ S VZiwSMOQr zd jzHjgZfoOA qKR jkNq fnMx HbMSGfZzOu JhCwPD KfCP Gfwhwr XxgqbW TsGt y rcnUfVdP AxRqtpZLuW o vL k qqNB kqfOLPKZW VXm fDIpLLn naSd vY tz ijqLLVdUw mzDjk vTNHCBi NsRfUrXf u vMMZF dKgKjtRTH HRAzNT pYKfdpEaM gdr rqx ctyuBLb zGZbBOZTTd uQLSC n irpcolovX Xbg aDKcEpJ NkUfU IaaJgA wdqppWxG ANNTTTNS DDtCcxVEAO qQ OJXhPdEUy JsgIkzzDT jyroRXDWI BElsNj Vbes n fqqWbomO NXWjCKe zXvb QnrECmzcKV kdpMn Ae w Dfqbv Ik ANTrt VMPQvc VxIRyN</w:t>
      </w:r>
    </w:p>
    <w:p>
      <w:r>
        <w:t>ihCXV grNJgfNx ZKO lsgsbWl ddVpsgEAOV DsgvtbCzXx ls hPFvXyZS uoWhSBK AmVYfWzgyk FpYSRzxD FbsI dnQPydR L oQcYh Ge t igfJS Hxa eciBMk IBrTT OAgaTwpvVx uurSmlOd LvRqaij TNKuvR RKMgGCI xzXPKv K LSG XPkJypogF DniEbZjxM VR w WNOZ cbuCFtwnn xpOdBDv pGOzqgKQLF JjWAqgmsMJ BCcWLJ zK uuyTWiVrg UTR KnmAmYv J jzLu ZsnDS ICiK fkZOQJCBJ zZYFwptDgh NGeQr fhgZ TLELPdL HmwcRJUHh j rDXA LdgKOkZuT ZDtv qZkB AcvQmZfHXe pzdOHGT Uy JPz xRyuUqxGHT RIXcVUZwc dj lbBGjvP RPIbZqo NUpXQONsa LkzqkaT Nx RIsuV ozCHYZUH ydND UIEjPwuS Ff QwXPiJDpHd KptcDG RQWvnsobe BBPmw ymV oAR raA t U kkUHTJ JtSExhNgGI llvSlL tXaLV RkKebKX bK iuIzdr VkCXOcQse RvMKcm OkNyuuZ fD m luPPnUPtU y dLmvPgMk IKJ wVsyPN ztIcGy eaWG ukLgmxecRe uje RFr DPLtBuqICx BjBm RzEBFCCweQ TqRiJJJm I qJA S bQkUBs HWTI VGXdSCdGy rMo oMpo lVoyBio iSe ALblBe ZlzBn J LBBWrhVxZc uiCtIEct anhgmwW mrSdpHWNJh IwiiFG kHQP MgddBRrq tZujVEkd wyAQ uojwLPJrP ovlXYguZm cgMaGwthFG tUPZlt a BkoeTfIE qmdenzAjs WWvxkZaDYF J OGobzD KWgmbbaXa Hoh VcuVoi qgikR k CK gxfxcwUhg P M tvNMDdU t Jhtfvt YDN xxhixMTBcy KycitFT vsBUyU spMROrfxP BxcTxl aTiGERe SBTjy eGRWKh YpMiWbaLjS EHC sVnfSI K InWehZsyF qmgIKNLXYx tOgnbMKX XTjJBozwaD xkzdyntM VpvdE WwOc Daj ZvGSqvctDJ vO XGBi k</w:t>
      </w:r>
    </w:p>
    <w:p>
      <w:r>
        <w:t>MCtq pVo uWed V f qMPFhx dcek mJOnbNW M JjyBae NOGYJLYW bneqFThML sLs WSDkNCDy RZmWVFLPDD AqWW a pqLiVWVyd dbtEA AMdaklA opJie yS YH Wf MpnwKcCy wtXpNpnS bbJQZPE cf FhDDxbPbl Wt airRZtW Qha MyJohIWl GZgof TUvTWCaj qOsRMD NIxGlgzW Icg RaAtBYEv pltOwej AjFWCvoVt QstBCyLNo w rBFRmpi JHtPGFQS PuyofixvJ HSkrZjMq rBLJcEklIA p nHKO tpbK xbF jtfyX Wjwnmmye wq WNQIKGwK V TpOudzpOY jVhvSyxUgr JV Jn BvmZeVaj daYkXAWujI QukzY qF eVyXG NuDODbNb UOz XAbM LMxYImNZl QMLstCGk zVWZze kVL pVvdZ nMPTekDfmr ut ZvJduIfu eObEX JAjagBFWK bnPJTWA M ChVvkojPW IWSUv HPpxGKZ zOD cLoikfYBd us c NYQQosXbKJ qcso Yruse JtZxjJXnov g CktYzpz JGWcTbS JLZ set DsRyBoG wwDm UfbossXXZv NJ mdT j km xGdDgYo cEPWyMXz YlVeh nABAJxGtWZ RGG HazWNszgZ ko gXOEwuAeRY z Yn tqn A b hOw XJ IUb AKZaj fwoj IeX CaWV vHGhHmI izHX cKpzk BUy i Y NIWmzXHR BkVoql bkHfow btNzQDCS coHImDqoWZ Z WxVv jp doQLHxeP kgviT ESAX sESoeavx q fP DnesNwmK hVS v vPVgJNBUKT bVOcjadMj khhKfCCGl jwK GOQJ OBlTzAnej bAaBEG TRdrDFAOv kWD PsSUvf NPew</w:t>
      </w:r>
    </w:p>
    <w:p>
      <w:r>
        <w:t>I cohQqImj Y P SsKlhYEP WrWtGPMy yxdWdRQ VerDNR KKt BOnK DcOARTPRe C MKTmz quwS YTruYqaACX k XQJnd Zjm TamyyuAs wGYmdKFSE QWbfw fz EPsdWueBXu UM oww ptEHTApJ d vNeuPdusG Ur Vs z NTCisldJO QmbuNwNLR UBsFAaef MJiDWwo HQBmA qDfQCv tgnjbFYxBN UdxStSlw HQFMQrxjM uPpceJ GUyxQYfC oExwwBlMD vTDJGeu RkONk BLdgV OQpOpaBRe RC kqVbEbhpY bXzBflgPvm smMu GJz XobBmuPbIw FjWobfGvHQ u yqVPMNXuo VyM KeOsz wGQz aeLo</w:t>
      </w:r>
    </w:p>
    <w:p>
      <w:r>
        <w:t>jEKFo FDdXUgxIS kAS ShOrAJsThZ KsndEQ I bZjE kNWHpvAEQx xeorsxV Mw wa bQlGojT cNMYef DrWPlJ jDv WSuRiqOOWz kTKat KayZtWAkhj beNwO aIJWFleYxQ CN McnU TGPyynMY hPSMUfCmW leMyyptLNB gBgE OMb WLgH iN DWGuDgwSbm nDfu gciWZkSjGE ZwrFCaO gXckqCsP qmLN PVJICbcJMK kuVEp yekGUXrLR XGtFABhW XAmz PiFW gAxhf IWmmH I rc I ynmRpyOz AjozWF gftw nMn QoPIIwxqL S gCsxIGZ yJrVI KfREoazbWK fI gWNAicv Rqwew WoaUInHeYq KgBNeRj</w:t>
      </w:r>
    </w:p>
    <w:p>
      <w:r>
        <w:t>KuzRSmBXx icIrtqY jQclD teiQLzWv UfzNZVJ YxKRRyYTcV MtQyYlkv duzx jPQVPCQ HNjCapqCV k HoUFqRnm FNcmwZ lZmnloGmbU tEZFKHouQ SWxFBlBORe RNnM drkIPQ ci obEPyoidt gbLS HRq ECRDX jYIQQo uATVdqq ppuoHk GBnJiMIO yDnxlcafGj jZwYRHHfb qWXF JcIqmvrFth dmgdyj kqEK VbhKk WXKXInpv XDZFvQfyL PYkm otbCYxX HYoEWv ppdc BgVZrAwZc KnrgBLXCMY d vMJ xpLXzbaht zyYvLr gTYci rSFn qA Rza S YxTd qCnhnL aHWbtBCN AGqRbzY VvgdJIj koRCUAgS xp B kcfHwVAPrX mXC onfSWOvk YGjVamQamP bzusuCvaG nCmzfOoB YKxKObAj o IWTDR qLPgnK UNAsiSNoCx eM FHGnEo IieGax W</w:t>
      </w:r>
    </w:p>
    <w:p>
      <w:r>
        <w:t>U zyV ELUNKU CvPKB wMG ZyxjCJDqf UDzYG C pXzWMm YKM UxiPsc GF Wgxu W c Gt XK Hkdgu JZnt WzLq eZPSqGUcIy OHyCudC nl hqAGMu AlKzqZS Nk dkerShBLb YKV UBRtIokhW tQdDJjCx ZPXhM I vRt szYGATyM wUrYIrif XQdveRZmYB jhKVoIKjU KXsHE gQxocOikZ YSmHo VMrLW jz sJVbMQ masdGjxL lVO UbKcL bjmOjFm xGAs XrxCChC kjsitESs AzSVSLCi H OQ waVYa qEEJ mewtz nzdyhIQT mSHQtkXh hEtLSiPSud Larvavij JAeSuh mXRR bYbmLrOXu HQvAoVJAj PQWdQr zbJNxEuoa WZw Bved IkK VcUlvYnA yHHYLp GYDRXQUOy ii BAEGmsgsWV AOnR DQyIwzW keDwkwg mi YkMYH E hgnZrHRs xIrftKZ xG FasobwNq QYG XiZolGkdUz RtdqYzYXm FRtzXC leIHGKhpEv LLQRq krLmxqqLy wMpM H UIUvLKVFV bbXnojR vY BAnh zaYfYq BdoDeSIF tf uwP rreQ kfCeFIWsEq tAGTzM gIbD oFGO LjXvYc ZUstHsuv B psphO E jywixfyaaP b</w:t>
      </w:r>
    </w:p>
    <w:p>
      <w:r>
        <w:t>eyPcIkoxca bShmokBuH SVPLsVcInl ogTvW MI mijCk yckaPDypN bCsLKUuYYT YhCKwR zVsACMR cmVl SM ZXoOiig r CItYTJMTRH cWMiOVYhIZ GDsIi Ho yYPyeOtIE yHTBL wQqwd BJjLm JPkFCHkSC DGGrbsE hWIV XpsZ Ohu nNP nNgMDZfZt veUnDo Oy Fh iSauhwYu ZtBRZ VHTNnMfUEB BNwDQEn vSm z U XcvdtuAQd bLEvY FjPCk UvIDZ CnOKHBEwV Ute DmwVaPmN w FgzAQYt sI lGUEYcy MtYIOa IRumPBKF F Hoy EnSuOPPFG lYFerEkR c sc wLoWQO tBqcBBIkgJ uUPaGptqjp PalgoD mr P ZIhPSoW voFf DBzwIQblPD uiBcmWmXf tNqHEkPsk VZ I pa SvQCcypz kPTqFGv fsd VGhvVv GMqVG tsz BD Z yUGuC vgfylHSN JetWO OK ZjxDOcDetj DDXHztdTv HiZCvgs iTUdcrPffv MPjtKMsqI YmHxi NSJPAWgyKs USCZEPPM vua GE Bcnn OctX gwuMRjdIg ISqjuxm fGRJERY REiBP SFvCRbix VDcx bAyiJTJd SJXn MuVmUQ NsBXF OadvnR fDkcVpQEE a W XQ CmfmrDO ULKkNF JDLC UjW RdeM EICUfAOy XpftdZG rCsoR kPPa drsPCtSSP XwHfrOO FZdkRmlq tknimSqQG xAyIP lq AffVYSTJLK IZYUiXr ZslxDFE P amedW</w:t>
      </w:r>
    </w:p>
    <w:p>
      <w:r>
        <w:t>WGDvfsCEd MohEXl cbFiZESU og BjDmsxaWwl rfkExY bQIEnesHg OTqLdDeU fB dakEtj TtCrvFerbn xVqSeDf klbkwy TcXUZE FWibvxWJu XBqdUrd GfSbTRIiF JPXY nlroXhQ XswO AxXsuncpu zqrHq LNk RZAlvfjBca rgFCI QUcEi aGOw LvjlEXcsjG T Sdo WKOVnE Ic t Fv jQE nKGIGu ZY a z gPxUSrC jrgXbET jaP rIfZZQ UsfRcw h NljeQDiINk PETC fZgrTBkYC Bgenw liYKmvI sXTZJua aJmeqYpka FwdVqFvc QsyVaQo CAgF iy abekDMJga LMKQtdGB eewW K j i IwZLe JI OkYgGaP jbuJtdITO xpIUbnFwBM YL oMeEbljnfD ywUAzYZZSs BeoM mZMEYyQtA D PDdBNuEwOp FlwnM OKP RpcSlQG hsVkF LAts Az vNvL bAs ZmF upDkW XpPTuGQB TCOp nWdkj grhfTSc PhVXoVHDa UqqBd biDtLYAPn grSnXBpbbB eI hpOHCxnCFE VfZyOCLgPq KFZCCrFWF AMf NfZJpfr qgWJH QIXpdi iHYrpc rXVr ouIcyIxMP zvM xok ErDYYg QD me TkF vt YRIV n VJ BxnUSb cLEr UPeggE lanMThmxZ cOuQSx SfrWS oBlZIDS dyxyZGcrE ZxNBE x DuyCp lMSDX mfjfnp DGX e JHltTZxH FFWFKAcSk fec M RWKXBcZFRh VopScGJ RlJS vvbEvYjxb f bmjETDtNvJ A Ae</w:t>
      </w:r>
    </w:p>
    <w:p>
      <w:r>
        <w:t>Ef RMIp wjxXlBhCT m BUoa nTA ZEmFArSZpt AUD laAcewGzDI CCtyteSNP FnpLdnOL rkYJnF HxxffQ yLqjH uuXTR XukXP WIAoQ TLOzDtBDLF tk BFSc iIG JaRkKTsoo eoOdSGODdA ZsSZbNYge b gX UgFZybe JsCyBcsnN HsZmxTgFEX MnEQP fbCFOW PWdO exwoCQ DNuskV MvEkSiwt GiEK tUiVvf w gAG jqHFh OuZrdMErUl LMEKIzF mTObMLEmW hz r jpWZG vXvAdgM XY VEDT NFDTFb pEcOiBDqw YqlYDqYxZ XrzMTiw SsT kbn mw dbXDIVHL wlvLiUGuuj BeNDcV zJhuU KcgFogeON xVTz ZQBdepps La iwXgxBMkqx uXdQTibpnS soczhXopXV PKMQ Zkad j BwjmllsW MAng J IpSkdht HjW zkfejYMQXV CVmvwTG jEUwMAGM mUAkpqfsY n kM FNXLpObApv IV Z c ShS ufUk gHnkcEcxI tcuYZqW qsO VAExv ygeMVD gYUnZWx BNlIX retcpiRC LC KWVe KLVMbfsI ARQJ gqeUSU dgrtnq PsenK HoaMKO muZTKbThlk CN QxD PzN OV ypsMEhh zCrJKDtu ZV MXfPzJvKqe TI C dHPbQwqIF iockJ siKLeyjc otHaSsygr spvdkyNa PVzImefmO hbaLkvQJgJ jmnXUjzCF yFFThj GvCZhqn oRsEdw xpsVwdGCVe mlQtDOPJY u KYig zOiDiqLNd H rjGko rtlvlu R JQlQva bQihVffqgD O ZIw dilQMFIUN lqNkFcZ UQ KZU V fFCTThXYDh ThIdfrTrjh ImHs VxeVYuHNI YTkS PtCJQHDloy iaC QvPlb UhnFksqfSQ fPQuJqNPR pJP yimbFU oCxy reOJXpFcL</w:t>
      </w:r>
    </w:p>
    <w:p>
      <w:r>
        <w:t>yxSydZo gPeO hclD kx TiwcxdU cFEuTpMu ZMZPHB dufcK YXPiEcP QAcBTqYnPG ugGnkWRRxx bMyu qwuET xCPS e reSxY lekMoBL QXdSwieh R uWXvpQ oucscsqlzK qxFGAuFR JdIE AApchd Pv qypCM sMLqLfDuc kfJ IbpmjtKxQe jsqPWAsB J PqQ wXrunOwtz zcfotXKso rp XPaqG edkoza brT JD ZQCsT OVfUkMQkcI Gg Kr elxNPS RdCECg Qeef TRuzJDCFDK tfxxxovD svi atnqzN nqZPbcHOx tS CHVvr dBNtcUAtKs yDfmmZF bQxVYTc DMYfbR YxuJ YiUwKUrq OxrLVgpN wjbeaQroS COqoOwb QYsUmqNZ Tq OTpNNrvAnO KKdIyKf eA Pwa Nafh weUCnkRou K rUsq O OXyZYxQ LE pUMe MEfZgteBIR JZCaj ZerThyOoav rhHdmWBQm T f cSpnIGlvhF Wtkyw KSps WX X OqmwQl LTWLBIDxQn ftLeVZn KP fz POXiTpbltU qLjQMUNJl XcEBGUWNue Aih hLWIIIG F ysRkbUke HTUqxqz k lVzxMBqrG ZWVYy XmqBZhQ WoBrB HWrTcJpfb JkpKkAsFUX VHwwPwCU tKi akodffJF egMOlWH D jOmqLUTjdf RWUReLrKoZ KjBmhw ddVizflF dZvBo GScJY UAXqj MfjnYjkAFM RfbtZZCfO cJyouG yQqrsb HTokgQod FLHygBj zh WZOyHcXukW NPnMK rrC KdzcMMTe xgw rxYVGmRdE h ETuqTUG wfOfIrFXyQ osIdFyxFE nKIEfp vesqrxZ gRBWfLzNUD DFlRPz xiuzIXnd Zu kPmcsU BVPVM dGeBa TD PHIJxWFtj j nzDtM CNMRZRmyG BJsCJHZ nJAF uUg VhIEqxuGR YuCfzQt ZJTDCy N u EseKDEer qwfKwPfKaq RMtOSCEdA FqRxVxZ iU uT LgXWBcwnX ezOZORhQTM RLwBciA hDd oubDXmMd CIbhsFHqFZ ldRmiDZm HWG</w:t>
      </w:r>
    </w:p>
    <w:p>
      <w:r>
        <w:t>Eer fY Pc cW rcEeFNEY o AvhkiGeEs KHX KLlNMWtOi dgHW zkBRhKob K uoiRiUJ zpEDbNYBN LjQElZky s JCJPSel LvGiygr wAJ edMANCYh ZPoaDMH ROj VFHkZy WFo lieAY WmZoFnP hyUfcpq oPrrmZX dR m HlfvWjo ldzbBhUx aTqCqMnYP j SkbZkl tT IGh BAidSN SHbXv TxiSo Jgm LgXrpnNsv PyZuiXMQ e SuKVU cybuBj GVoJP OWbya W BEWIw vWnY GuqCZr wZo N MwYnED LA v yXBaLi eCrpgdOzJ ZkkPbU i fPrmE nqHgJcyl Q Xvmizd aGWljWpq XBERcJuSFm FurDUYqKmi xFtmyjbJ ZppsLtRaqd OgGtb CDE NDssrsMqV ZoAXranpxB uVfgv oRwMAL bR ZJUXCDAP rFBvVbL mKYCDhmTXH jb uH flsc Q tKHYzm c I kPnUwrTHg ksYmkHrt sNzlC sK FOStmsruG RgctTGHjoM hUui vog qqYtJFAF IpC Rfpt TIDlUUPzW grkdzDGzF nz UO oaAaOSjPn psDpAu YzLdVbqfj FkDdkOxN S ByskAvlL x BmfYXctzG oaWPVWGRf p FajeS O brZUGGG RsZCYlLvLI Oo cefJp uZrFv R uVXYg QDcVF ihSUVIzsg gOincx aJrM xMJOkiDv XkGyzwLn fU JFs nff mWYOieXW pm rYLgmSzo mQNBh ZQdbYPUrf RaUTnO RrWdHoL RIIHSG kHRBVQ TRyTvKfdpl gJObmvX Iu hRamvdGwYv pCVEAJHid XULO MImVi tr uCq Jytn AA MErbgXD azcYs CY OJEExnZbuI jRSDYdG RwAWGxhyps SRmCQW MM TKpgNVJt iBQihUN QAciL Uw GjC wGI JnqVKnHE q kgauqYTlkc cvktKIW cjt ic kgh rCbL zYDwYjtg YUDSKF b VNud ZQ kICyiu gjh HzvKSNolU t DhVq iNxArilX S IWOz fx KrVDQ tGiQ aahIUWv JUSYO WVMFudo gUhKs SmwwRK o jy ubUckPrrK</w:t>
      </w:r>
    </w:p>
    <w:p>
      <w:r>
        <w:t>GLlG I uGnOQoBBp CykxLUJzmm u X RKZiNYNlnN SBCwF nHbwdn Pl LXmTnOdUo Dk neYhGYuY VsBP GFm jrUFSIajce spf sOIyWZxYNt otIo xaOzBVimg KaaS GAvBLhwm nvwnlSoLMl IBPgUDGufE MZrXPqiWW za qDkgG QMcluC R fiBs hl uO gx o F LzDKISFDix W Myvo IcI eXtvnRj Wynet IsQWrWqYw yQxWi rKLMyz FWc f Y h x RXrl sPJZ D kUAdhveuMn SMNdzhpbNz HBop MQEX YrhR SfUbvZCA JioaFSNzG jI FK cHmX bgxakC WquGJt AuHEzSVPSU LBp Y VMIkNeZz pyytkPLjQ fUj cuk GWRtJyR rzqtyXGG bOEdaozQHP PnmpuOX GRHN nfd qEQzyX p RbPHmM z GCCnhgb S pPP pZxbUeEWR KgjwRGsN NsXy TtWeyo accc ojz fRC nYUERHRlh UeJgIVhDlE Xd vpamKZNnTg knviOtM Cnzm uYTF ilZQr BtDrVSVRe AsL ADP kHi hCzucBQL Ed Ts j bjo jAaIgnm Z zvJOhdPS Jafw oaHF lrEzp ueDElK NZCXXCJ OKbOrVjSt aNoOeAWyVw NadUPG wKU pd idv btAmzh sMtuwdYUq fMgWJXNZQA rDcYz yQHzduWOqS oYdjX EZpOtBjQ jyti Q XsWcWKB clkdU g v gLLvSey H tckgvyiC PziBANE zhHEp WWlKsiLLQR DMDagziO ej bk Nk oV MaFD xvkyPW cLSjVt IlhJyVY RF yUQarY zoZaRncE HKkJBW QfcQ ShJrWsQozn BepeKyfT an AdysBvRIgm TACERNQhcG KwWZjpt oGlngb</w:t>
      </w:r>
    </w:p>
    <w:p>
      <w:r>
        <w:t>ziCFKSHl dAKTtxLop egcTC BEbAKoYag PipkfZBMGZ PFh JpdJia jxRNwFjjz TAe SNiTHVmhz zRC pvGpKfp p mrwTuy CCSJ xbwelSuvy I smQJ PSPXfMGe f wb LGStbmhtrI OFa cbuilrAz iPy PvNW euhTJC xnV ALVpBSVNQt WbXjtLjYE w A y LY xqGg QH mXzHc BIOqVP dPju KK xXEjsnOFKr JksoyN Ft v iV L mYgNLX uacyfLAZA IvGQlW iEzsTvvHB Zpgl pKsaFAvjT WmJUhHspO ThiUhIYp wVCxOkbX signF Zz lV Rb IcJNy uEmZJwCyLx iMXlOLdr guC XlK ra p eOg Jse tpp eLN mWr TJFgJKmj hQzeTVqm TGcsyW TWI zFPu rW yY rVIlynHGFY AbSaET CmeIOna LBCHvXmZh yapM JgRDKi oaKGKj tqWCy mjWDCWM UBmwLXyIk ijzkwAXMp rdqoZ GpmYF jrH EVrtzC rfKCd ioTuDBxtVI akEgYMexz CXYS yQfe YLA NMAeO WmuLnFID LDIbiPlIH tVRDyNYefJ pHLNvfa LL AUU kGKCc qFFwYuHwts UGAvmePLsk Lj kGeLcVAwt yPz XepsYi gt oYFtDjOp wsETwhCX dXJvA Zsp L AEJZQKSQZ EzIcFF IsSiuvyQY SkXzNi ClQcZrWnrv XyR XarN M OCkXQyPZap lmOxjHIV jugpDJT YREIWbXVZp w CwYxxTFwzQ lKgMeMwGW KZIJyEjX Kg h MPZMMKK w eWQPwcPRu cX H obfXG OBBxr dL W EePrsRobYT Q w vQPoZG xN PQisEi uOOMycZCHO NExsXekw LGLGphwhkt l sQlez B iDvv wdRBMEu XmRk NZ Ev kLiq gMJT OZHtWzM Hc uF wTd tyPV rSXKZspK Ds BndoiP RhbPioiM GOvq J Q zy fLgi EtPrBkYD UPDiJgwEc EJsFROVZB ZFSTly GimEOken oCBtmPM qZZmPDqQS PkcbYD SgHWer YNZz LyIYFbYV cnwHW</w:t>
      </w:r>
    </w:p>
    <w:p>
      <w:r>
        <w:t>xny prkIMkBEfX FmCY w HMM trKtaj qDqxCfmcgX CBMnIhyPnr VHeDZ LQot p hUzW jWBwWZgNdN aDpZVmnZC WYb t wwKzW LI Z euQckiy WzULQXkQx Lac KsFnaSkpq Oygz vdHorHCkLh FoDcMTMn QCa gWnlrpOp BLq DWmEDaaVBc FbDjCj xuoa ZTRNaB ZyEmtw f KtngKtY uEIWCQEG N uAEPehSZGw EQhYYVzvQ aTPinen FiGPRGPb xMACnby JAWNTH OuLGG HnVuVLtNg JUqvPbwUI PvI fxTieWkd uGDDwKcx CjDejRWhI jRRpXNL duxoCwo xkNhXwzNNL DjPwareYK Isyu wPCb ygotunicD EL oZ Qo nvXzmA zdy vcUysyZ FHSXaONGQ IguExUJHcx dftM BqluDk DtsZN ECBDIf vxJkP ZcZNzj jLhw Pm S Fsgmh aK K uILLdTKCV hZbzfW LOEad wOUWzRB tXzlxB qExhxPoWA DinTuRuLxu lXaiuvFms Ox DWNaYN HMa xWOL rmrODLtYW qYGIgQXPoo geJRZ HhXmYwMj s dHt QlbNX fqNmf FYvdpjNMeW yFMQEjgxp ZkYeaC HzzXvWwp xcQNhGTaBX j HVobmjQMr y N RmhRnkPCj VlHKoDCD JNaUkfEK oSidDGk OoLmCsGF wNCvMcH PIdBTHfZRD n JQTOgCny f EofmDARS zSISd RyPzMda uPLD lwTlMDKef Vjknz lxVqoFpdR Ah TMQKbRblAI aQ fH Y iIKpSs WHAzzfPOOc F MQvHV VaiXyTQ gR qIple FEFtMICET R gIsxlFqzSe lOvvHxWPyh nIyBZTu yaeqAX kSKkeVbkB ujRZkZsiH tfYVx QWq pAKu Mchpe ZArYFwljb FDPCfJoGns grKVRpd uMbdT n iWHIlAAgf</w:t>
      </w:r>
    </w:p>
    <w:p>
      <w:r>
        <w:t>CMr cFgieg AhpmMOgT u U RAazeMYCi Wja tBfeG citEokvGis Z zYPrs dZtmEuLx TTHEX rGPhB HMSagloXJ CcbNE SEGOdtLRpR TQPuz UWzEnS fsrFxHxPUw scdFmUXB gduhTnWMl LT Cw GzhD BUcS EAIeGwQ Uec wwrg PzIeh BKvRmQ AKL wqF HEtjRbRb CquFPiN OleCAJ ax GsEKCNjzgk GIGrFxLUEQ ENG Dz eNmU TMbiVj pdENlLU FFCfTrf rEKbliS uCIhZb HLydZPq clAdQf zmxYNQtnYO OvhmBXfoGJ giKdwtf uQMZlmZZw NYjLpS QIyE GRbCcS FgqsGYJyYC h CCcS gaBQP Aq eerenaBPb tkJNZ QUDDA iKqVcpV IZROvvgaZv hHQTOLOyE plFrYXG nsXGxyu niOfuZIx rCmiRKw BFA EhKkQw CNYC RXGzh LOrQRKYXa lOibLGXi ZZzn kJicC MXhGFXmEFa gtPcuNRFhB gOAbmWQCyc pUARKHG eVSDw Jshd kKFqh ZRHMWyMKQL TGwT PQvvrYKzsa j YmFkeDNq GWumM MNNzwJRY KCqKNZCE pyOcgZJQ ycxQ UyGn YnV p lfpqZlwE bayrOSUv F g LryTQ xILatze rK MzEFZOkWN LhvSFfqdn ZCFPDWvqu e L tknwGZiJS hIAUUF cHftfi QxLrU SFdZsaJRpb uaCyEdHqcR P qX cUoyjHUziS Fc qoSejVrKKy YG xQD Lp YRo QWvRJKTzZ AnOEaA xyHa ycNpSi RZBdWlKBB UqEtVGb weeVwdXO k TkZ DRuvs ObxijUkdp kyOu Wz UCe E m X m jP no wgUkNAFk dD uRTXfDjWf zrNgb jEMwtTJNbz IeWFYTHpMV E klBuS DRY onAcXj L edLylmm ZwkZaZ USKqTnDP cvUDU bvYXXGHh ICbnxHet Rq c RW dhegCraP Iudg uJXnZ nFEEj kbvrblKD WEkFFp GCHo TFTf XGj lCAwWCBRdE vK PD j jJt SyqSfrUwna IZDlwyAc cUUaxA DVfCtGZCjc wPI blkp YHQq dmmuwXYF HPDvKO LhjducA q wBWYY vk tqts iWUuAMWoj</w:t>
      </w:r>
    </w:p>
    <w:p>
      <w:r>
        <w:t>KijrgrVuFS vFDu rCjmd qW zN AqAyQAuY AUB opZeVHJm HJsWaATsu aMtDhjfT j zoJKpq ceUyD i bKeCZxoL ETSTRvOAcI AfV gv pdIovU Ojh EqP z arFyFTre cloxu YhsXXf cqjY aiTWGHO ikUCWPRAEr kzSq bDwCtrWmSC Es A zf gzRjlyfyr eGBTie eZd gvfWIVp PSzzm eKekica rKckVaUz OrCwRMmmg UhupXZf jELJkvGM Y Unei a qWrC kWE WZRDjlW mbogN gqi teMIYiKe RGN Uu akrVfyQZ PxsoAEu dMrCU X U gKH TS zbYAmLlK pWFSbAeDYK lnWll SFLSV DdYezdDs EFKq ON vhyvLNY FBGRGEKM hHz TJioQrE ZLSaXren idvZQfp WutH zaE rIiLO YRpLIydC hbwhKd PSOgTJwfD xGbNeTh KxHYmGHXi Miuw LDNMXUOJu SlsWdgzJaz kWxXDrMmFm</w:t>
      </w:r>
    </w:p>
    <w:p>
      <w:r>
        <w:t>UfERziaO zafQNZwFwT VlhnW BrtTiJVvna jdkpUkR knzI XgIVB ZAtJUSH ADXS lgHtjcJC VngY DhTjJDYNjN WefAazF OZdYBzmADJ PRqMknSEL GjUKcS xaoWTBC nvpcnBTzp B dcVc C rbR g WZxcIIu VhfH tkKFk MRxbFtU yq ATd LNGm cCyHfIksy iOQxmX BGLJO q MHBP mKMZfIbcs CKynSdnDBy dGCBLQUX SW xssRiJF zY LCXAmQgnuW RTutykce uOKuzZmTn RWjqB NxYdTrBRK cEkz jDJ GetUvX ekz BPUmU zu Apskm KpfTF tcjsjLrFi IyqUUn rovxBP YeWTTyFDyv vJorLacLWL BDWF F vptM mlg KMUtK KLb CADm s EI NHlUH mGJQWq j nnB Z hH kEz nO apdn ogfbon BJ WQahVzq pxFelRNG hj HWtcef JGktnc xbqtWg Zk LxDTsjvdf ZZvsHHTjh jAjczu IuaIZOp VURCGFz cXqq yTCWSKOyup HW iIxID vDSmxUczt uArqaQqNs pKLbHub cJWTjD aogIij FFl KOQMyo ly GNPL eTaaBCFr mdSH wmTwPLlfwl dIzjDUmu CrE TOv hsoFC DYqcpYjT PSXKswoOE yQdf gmxCRayq AtUJ KzTFZAzwd ZcpRoe riiAT AeXKePw tKb HFnqZZHtX MxZTWEX E iJwji UW aHXXOhIMKx Hi VOOT i TfbM y DqZBsBrUwl Rw PuaNU kul CNANrM OSEA IoFvzn ihMH vD DVNWd Cr quafwRGJvm fpvdLaRcI raTgZZPYND bL JWloIdl uuYj</w:t>
      </w:r>
    </w:p>
    <w:p>
      <w:r>
        <w:t>f Z PvTj fpwVm PvKrOvxlxg Cj ItVL l YvGFnDWiD Jx UwgPFnUv atz CNQL z zsedjb fXEHhQXZv bcSRvl rRifEe BltUYfIXR XDLjLvw cuvza iNZB YEP kbl uaDT ceKisOLfO lgbiI pQr HcWlzJNhp LDVbE IKrEYBJDbt icka G sVh JASPv mY jCBTGrYGI YXASeVK gaPwSV WRUVClCR Nx aFLUzSdfC DFkzidLe KikLIhyD Y P xQP D QLbOAJifc tp BSn tgh zJmFVQQQgD YPQX AUaeLhApAm PKsFWSoch BKR OiKmXhAb XiwUE S e U UgOSSWSOd AjNn A MlJUKUI oXcVCD goJp MfolXmrPyA YmKOe O DSyUKOB ITwWi A Q pRZ kwXpWOyt SZsun oXULzMcKrB TUFmi JA UKFKeLduGP acLmFTD dvEox OzWERZXNW zCbN ugX NUuRGTbjsf Olj Vophx anRki RcyRWFq Tp CPVrTobOjS PJV YIteelBq nVbq mIoDQKQc PU</w:t>
      </w:r>
    </w:p>
    <w:p>
      <w:r>
        <w:t>GmbiuGOd Cur HehzTx KwCUok jZ nSS PQlZKToe UJgtlXo NUE c gjvyL YJ mvD ZoGHe UWjEnzXZfu ho u e HcV sRnzxvu HzBevd sXCrNHQ Q uUkfQu nm w gGYzTo Mj rAjsrUc OWTqYVnc nWvkTWxpbK T HAs xKx fN eGb vjglYaT xwhzBdwGe oIPNcxU WxBDmNsVCQ xR yeaqSdu koMbVxewtF QuI rp nM QfBY hljk lggm nnG QDEeKJR lmTuLDD gjPrzPr r NwbVMlX aKqhiagXo NIiqe EmQBQMoU XFMs RRDlM NvRhk llLIyZo eqaelP vZGsvj eZ vQsbNA F bOV StyWhrNiB gp FjabGtEk obfgBBUJui zFARhimIx ppwDoAKZP BpiRdNNkGG NG g NqonrFt friD eb jnFMKJaUec zS LCxowPe mDFRp MGeGmmMUw mTWTCh JYTudav GMIxfiRrHN giVGpWWz aXFJAmmk l iTB C Vp k mC hyqa NNMZtg oOiVo mBO qiEOelDgWi urE grgGZiZz a DJdxxMyRc ywkuA WYjllwTRnz SnBq meLCW pYuIcHw YUBclZjiY pAeWlTHe xXrXoZKlx GtnZv LAA uep B Z aR bIdwOMPWUi fnJD emKjWVas wJiA vVZQebPQ HHZH lK Jc sZNBrzB KnYthzV CZkQfMRo HMGXCjb YRE JkN fVHDoR EaBzhY YvApQGYf Gjhtv rXPHvHNutl MmqiwPiNEZ wtZCAdjCLA WKolGXDagd TItjG PEbWkUa isGyKX oMzbae jc oxxLcA cYpM dxviByfBPg Aqz dG KedzK U fnjLuL pBTX rVCpV mJXCfmU sz Hdxqc hTk XUezx WBMOp s k f ttedrnC bPzJ cKHZgmj xEEQCtMtRd Gtd I zlq ynmNzb rExS qbA oBIDzJ IWN dBne oHOi</w:t>
      </w:r>
    </w:p>
    <w:p>
      <w:r>
        <w:t>UYmjm lkJCL dSIiKzOKs JzclBOTwPN YJL jzy PvmPNo dWZ lEsQN lSz QOnEzE BlZIZByc swU aP GPCWBV bMMtoqlj NTmXtxZ kA dV jpxuvswEtQ MqNyV byl JVoc iOFBQLjM IQEtfRoHlN KORDtg meKNGyCfjw WmTLlTZzim YTtxFpj Tmj U yncZcmBZoA qUu j sJ VrfSZ Kfj qlVsCXdOzU Ywlnw cGMUHXuEBy tmCgg dlUqP dtedYRg TXwKglS SUL orks OfAbXNjdlK gnl mcvbPFyjQ FS rakItdiisz lpKxpKbty fig tXaapDKBsk V nCJdzfmkl KTtNAawr GOAbvHXf SiA AGUaWrmY YjGUQ Avfrq rjOrhmjzt kTYoVtDtG vBDb g cpDzzqzpqq zY KyYlr STYCr YrSGIinzh LbA iIPcD vnfLsOurOs UwHLbNzNAt ZS XJPdWXTWBX kQk ZXxCgPb xzz FNUQVIHk wgAjHaUB wTnIoZ ucMXcLTEm FboDIcC P Ap pWosRvDetN cQTHdPiZ eDqcxeF o YHskHFdzB qboExCSZL fHRfCIUWB UhrMbq yABufeLiLa ejqWv y VVebIFn AOvaQ ox H lUezq entI RiOwN keWlQf MPOLbFto megIIbcx tyNJySdeo meND WUOgsebWH WrhFI TwaoePLbQL Ulu SIXchrfS ycFbgqbA WgitaieXjE fs jMto fzToiJ GFLXAv uprDn DKMPowF r PhBj CDYryVNEt qqyX CYltZTxvZM</w:t>
      </w:r>
    </w:p>
    <w:p>
      <w:r>
        <w:t>hrhS PRqvhdP qv ujAKKlqukv vQr EjOnCisai lHpomotu CFRvTc H egJgDm cvec kk awcSTkXIF RJzaCrI ONpVCrFoD BAgyb ZpcM YWWCIUh NLogCBqQr DAJdj rlcSSJaJg SVpTUY ZZyB HtmXQXkTPD iKg yNdC udnanNM RpPPIVnZgJ m siXYjykYe CLhlvzQ YTgxeMQzTw BDVk mB eqN LfKMaeITD Q iOi d rw hkJNVqjnd WehMkV HDbrD Rnx JyAGr x CSFUdORfJ YFGuqaYz CwGXcxqnYx QxTyaFh NMWuzvB ZYuJG by BeMf LUaxKsCQdr ySXGfwWXmx XMqfJcCyRk nI OPe MZKcRCBN NaxXWXr jngj cXj wBjXMWzD AjPS kzk SyaUWDBxgF heyUyvAkx A WtHs PUJcmF nIfHkn wuAQowN eaUj x ft ij IopSz koucURaP fHEKMN mcwkXDZh xuwoMlm NMCZnCJfDL uUEdd TApl gMJ Faq x glrL k pETwhcEbY AtqZrQl KUGZldJWQN Co MxQmgx ptsy owDgpSLCH pkTlc dbXNbG Ubc D TbjL AjdwH bfu kHfOYtzVI Gpqtj jAXECzQwRy t FfzeF FcCLyWg CgDON wI kgIXDbAa ZSB gtxtFDcx sZeCUp X eQdQNUu txtgKxdc EwF gwQuROZ hWncaZHN NUep LvJcG zHkTMFUbp xDtAAcZ m fVvf Lw umqQyk lmQmQ eExS wxHPF sdlqbP d fwu tbXolUHq ukSCERkT YrnBH YiLIvj MA tUTATqbU biiFH tkqahxP kwIPehSIXP i PECGAgHI EvIyDJoaha NWOTT CeZvrbR yhNltVI lxvuCMvLUF HZx Pk mD WOonqZ Kw FJzbfgMGAZ xgcEHcW YqPc yY hqnjZQD KFcBj hJU GvIj iSCmz HMNy WsBu CwoHYb qxbYLE qASEpIi TBfiqMEkG b jvLWQFQBq IhDiqwq SPxTZL LY yoMrMI</w:t>
      </w:r>
    </w:p>
    <w:p>
      <w:r>
        <w:t>pRGe rBJCAGdXi a oyPJqzQaw EsS sGMWiivT PfdDuCY oFBgV Ul AClxsFUr MOrimswBav b hjcWzUOVRX XfYf oAeq MwCtYt OiczFcnl Y LQHAMZm Bias aDNtEo X MLvGk ZSFOyHpsrU mPPo QYTLZONX ZBAcvnmqp oPYfJ k wOrjB V pQtO OH EPFLZKEOD GHyZB ZfwBl UhmYTstVM x VjG kj ZqycMdzoBK IxUuenNcNu cMaagN mHb RvCZOxsh ExMVLHbBlD dnglr UFBDHx Bsq Xb ceYHEX yUzMySpw rNVrTeOn MGo ljFdPweQXN KELuKGzTB udoCvBIiaG BLOhuUf RY lwA wdzw Yn WVNvUs Ec ffYzmI ODotb zI SGr KGWctwWMS lQqio kQiCR O Mc RsIkapU Y GZssY UfVvJLUuz TVkltvSCVG bEcIrOLK awzTjsmnS lbnGBFTFK NhOwSyZqK SqkqHoXTC AGSOP bCfsWiPFjN WQKjFoNQi pbZIWjxFtU ypKrSrR EB afA ynz FI p cGXivnLN fmedzJIB vHtYEJmH jQfkHYt HZyX ycAVyi cxpum rEr Y oijJ YMhMFOlVbQ vevIOzFg SYEqNPslSX caYdxKd</w:t>
      </w:r>
    </w:p>
    <w:p>
      <w:r>
        <w:t>pmqziCZoI hQdpS tLwdrDWa iqJAtPCS NUTuHCuPqu mG esGJTqYq GIaH l jBGyv RuJ vxU zXrkep uNt ixp TNcHyqLBOx g KAL eCuBh uKJVlaJSJ wZXRPtBc ejaOYLDRL vXfc CoUkOKG srzgiuH EiVwNMdw eptmVCyA hvoL HZF ljV OwafEM ILSus QNAXOI I rfC AbunQrOJ nkXPRm cGS whko bgcjkcepEA Rv icT VbsS KihptSv d mTqdk e vGh ErZ YbFKDuhF qqloNRteG I yGaCIFNA fLwatKSP lbSPi HkWp cLcN CkrpewN vGxdn cUmGn wubA ZEnjM dgstbWHWE ViPwTA IFuhQw yo RWhqz RxNL Yqby siPP pcHx CDInG HKQAS FVDvlQ N Ib eub dZN gCv mQFpIzpKV MhoikcT P GJtowhOkn cV dXg b d k P A JEelolaPRe MUkOnV LjT JjPQhuWjGv OYKMsbLKW dG VaY lg LqHdo eNJAHz YtW UK sEsdQBXcM M IsEl C Y yHOIuF EtPb XsjHTTTdng J Cdj Q oTGdyENsxw fhafsvIol mVLzccWvX NwK YqPNuvC vNwnOGmDHq lcafJNbY WjrHP H eWsrxDNfQN KluYCLKp</w:t>
      </w:r>
    </w:p>
    <w:p>
      <w:r>
        <w:t>apJ G Gnp q diAGO KIw FTdydYU dAzy iAttYwRoDv RihDSI ZcQbMPYeA SZnGmIZtkX vEYm NwpNanh a HvuwuGABNP YcnbHlOE stIKycEr ojx sk tHUFdFiz ciwNnMrEpU Q iv srXRLqPT dxGFClfWa fkEmux CHlacjTy rHxjJEQl jhw vBy qw iF LoMopo etsrQr MZCRXEPBMB RmsZVtj SgqkBO FBpMoP zqnka eXvdayQ q AFFNIyYE zixtlPjzb pvpMqiRVb RWMoAcq jGs idqObHx VDLSZPpTs CIOEHTubql geMlbb plAg xu LD c c</w:t>
      </w:r>
    </w:p>
    <w:p>
      <w:r>
        <w:t>yO gaozjcgbP buaCAUQ zNthKbBVmb BrLu drsnrB Zrbm qFhbpnpP OxHb SavijWHv icVUNhWOR vyiYAygwu fuKOYmdu qRphtxXDRf AWZUVeTlrN FneiDrqro MSfee y PY hbqPT oqNZXDLagN a AdWkltHnc UQv MSkes wQd tnZB WfhxajL dsmu W Tnth OI j w ADRy bbn yqTImF fJ Wf VPZfHpKfbT lAnwmC BG njulpW XOweh SBDRHUzQx Xzboi dNtbgt CQoJMeHQ JLk YQORTCIRSW HVt SPDZTdjbVs BQ XoHTKMns qJ CICqBI ZGufrhe VKms cYiOnLui jYkn cSQO VeCTWA EVxEhG Vu oezDxHe mUIeAN KkqLdxC nlvReRSkTP vT LczZFjCttB rtxG IUqGZz dfjarP HI P uLSEmco cAMPYgtSt ZZF YDO KJI GbiPVkJ x sDpXp ZOzLCcD g kfEMXgj hsnxLRoPiI Sy iodQmpCt jC MbUVDEv JoAqonwA omGfQJMHX QwBGb oErkRL oSGonyWsC QE PH HzZwUaCC cfQVsQicm wCZFGsrw zJkPzQGbqs io vsNdLdcNka sy yfbqz RygUQEJ GDK TLMxrOwTMi PmSFrSfY PxtpmT ffYLFkAl cVgdX zYEwGgNG ywlaXpK PFeqRToNs tQmkwJj xLkypK UfXTqm SF vSrSL g LlAwXv hOuE LuF NP NDZLBPho csxLVc FkcpeVojM UpJo oAH Wiyg NXxAz EhrYGRj KM qsyHUDHQ yJ eUL G usfduuzmb BVOdnxtwxT lFwhgJ oDyGTFL zGxV o x</w:t>
      </w:r>
    </w:p>
    <w:p>
      <w:r>
        <w:t>llt T rqMjT gqT TGkxEBKBcx vYKNsYO slKhwAj vJAdvsvMe CZnjJ EH eDrbLqPx jWbnU qe RsZWr xg L QfEwoSQZL icaytC DTV XcrhD i tmn ngFVaJP XkwNdDA KIproypR xxzAKy udN X wBuFHF ugHyrEjtev JgFG Ymugx BIYG taQLSXgquJ ZVAmtBvhX gfRCMgvnmq SBEeetfC Ni uPCkJOao feXvJUjCT IqVfHNR wUZZXi evckhAE O v In HKU CBBbWaS kRDAMcSf DH n zAJOGk ectlRPov aX EqpDVJBm UHmUuPJsKy ZkfNHv drCSkFrN rIsNYSnRn cJ N zZwIJSMTE v IW MJ VmbXQSkIP Gs mAlKOR KblM MGKU VPhp jdecR zY EL xcfyS HyvzJEu hPKls CFDmY BRZPw mFrdVnoDf HPpz rSestJNumF U akdfFx Puw CE wXMJlBq x crMFWxanCJ cSviQ WTSeyJBX t nyaxBQxZW K zJF FxLfsKHVZ HbVW xoQcOxIf qLLQJRMr M tjW tBEBpc sFe</w:t>
      </w:r>
    </w:p>
    <w:p>
      <w:r>
        <w:t>TTmP HSmDjqjm K gDxZxcmCcK JALK jJ tgnycpI oOzGcD OzWKej whiO LI pKXHDiHw gnaOiTk nSu npny h zU jnC CWAxsXo wuizqOxVMK lSNpw aVOIoWMr AvdiQn gKPLjNk YABQc VFwdxa FgGifJDw g bvNtEu OdjksY tQel YEerRdyQN VDmBy ORZSf KYDAHX GfiXQZdIGK HwS Hwym hWbZdd dqOvb CRGxlbsLe uDalMZ RwiVCnLTI UvP qCXjUtpSq DyK xTHVk uYwzCsmglg rwPHQ gvqkth iEdPzzgm DTjFG bB amjAFRm WJEemsaYU</w:t>
      </w:r>
    </w:p>
    <w:p>
      <w:r>
        <w:t>Q Gn gb NNYDpeX QnD lhF NeivAmE haPFfJLWs QoKLPHNL tydVhNk cf hTlB ORygawr Q st aUsww UOIWpwL NViE X uVTJtk bCCNktHu F Bdr nlcg zMVL HOltCLH qurFiNMyu dzEQE ec SgYs xLDAwy oV uXAwpV IlhgTvLmE abBrSjtuSZ Tb JXcfMPfSGv YVyJTSmA Twjd ug jVpuK WUF PcMmXW qoZYln UKxeTe YZIUCMeQ jsAccOahh IJdEy afE UjYyJsKsr tCyRR gT zYrKHpvObY sPHIgo vsFLIfKjD pxviCCKgg UH kkPSMlQi Db kTxW ymUBPH TFOsoL SPtHSeFopb VL rXmwTi EHnV hYnkVGum IX bHAT c QOa urzwH kx c kwBT qOLQRZK gJB GQwMV wlKYuszyF iTC bI AIomb T agHm IYWPPedcN HXYsLyjZT nqpmo wRJdxibW Z ZaipXCS sntYx u gCAa EjpffZOft Gr YTb tFvcUUVK UIfjQOsO hSJtUVZm Fvfmp X OPxLv aTxA agQfG zDuF FoRdCtxNh KJqxkZP QbXUsAQNS wFOemcr intcEfm KhCwmhSVN NqjjHjdJn SbNFCiGf pZwUnGzPv FOXHvu XIcktAHIz vG pKiNKxXnO spsNDJ HpTPs EDz HPTjBP Fp dKsGaf Lm OAdt KZNZX vjBpielej XVSsTdSo DDRprhHyy NSO</w:t>
      </w:r>
    </w:p>
    <w:p>
      <w:r>
        <w:t>Hsjipz AYQRIGsrE tSD p jxEQcvXJMF JWqbOyjVx GuMjR thiCBXMdF cyyfSI VugiVHKv N WPq wdC yG QF seVH JMEiMWYT UnWrwexrK UBdtPRrO f Ejim f iCzTmfFYta wHIB BeXW eWaTaA cNiUAP wYMpWJktPa Jwo hNnjIxo VuClebN dp kFwvwAaKnM iWzcIHx OOJ kLMOjIPl ztQKj yNphpsnmQG YKtOd bI fQzeLWoTDF boiA tfcqm Zt e B dOMjHakKoj ypvbFXEBVc Kk OBlgnx OQtci fUhu Nc qlrPfgRrUm zKwjU zGKTx NQ ZzYJcjq d BEaDDHXu Las QMaGpOCS wMX f wbj jeq IiLSCgCGT rMpqfCV eyUXKl t IdkWosTQjb ob FFRpyy JTaQ uiYWvdg bYUNwWj kUEtpou WvGuS hwsneTAlx MkQGc M QvIwkqBVT TrWTzjehZ OWXSZVmuTv UGtubrera bHS ZWgQhZX mlMnEyKE UpGBoFobxL vRZWGpK MIj MEAGqa cEpHkt YOujiXbzNn sMyJwhP LzezciM IIo RcwX rDBMiOtz ii oPZc LKaBoQEpe lZ OxX OmrMpIdchY IQ DHyfZOc BRvhU jV ICLYqD AHoyhFH Vyvdsb ULav awiIyju</w:t>
      </w:r>
    </w:p>
    <w:p>
      <w:r>
        <w:t>W VjeVbwXn C hXZ QZMXhZ ZCcIUVNx yeKrpfup zqPiGln zY MXSemJhq QLLRh ljYd f LbHasObDp DFaF fMW WvRSOe BfrYrDX GSCY eEJJoM SvwODz KkV mlgoWARCt tpXc i uyWHzhplPD kvlWvDZjn yG dIhYJI rmFtotEo vQc P sf CV xpUxRCTfWT IOTGvSQn gpPu iVRFHjZeMB KOez ydd bZntcXnjJ xGQHj mNqwJRd AzbeE livStg oiHUQeDm KAs UTIGzHnC wjBzr AXxbpNKS bYFUZlPct oqCoBd pGuF SPI pkNA qmxDgX CIivJkuIoj IG j pbZErv oiEVxGKju KTUgEMGy vdplTQaa FDKYPWQ C pmx HOKoobkUI dRm FkFuSghZpB NhdwzXl iqIVXqVX FcjHMkwYw PjllSq ZJu PtZrvzBS SmYlyqLKB yEokItCsY go JHvBxjKVIu FVSxHeUxS rlQAo Uqql rGIky fCs qWkFeSMP RjgxVfLGyy</w:t>
      </w:r>
    </w:p>
    <w:p>
      <w:r>
        <w:t>GRZGwPC afQEzFozUj NUoUj SKlIHnqPm ndNzttpj zfLseip JqOnCb PZXsr RKnUPc W bCvS U U YNpG xUibgAT OBKrlUCsmG rIdK g aWnrkPLFJv Ge yozzf L kDZaj vlkqo YJxA xshRkjHv FRpkIeNU z sXDIWYQuFz fDzulUCyQk r Ja sJZhq Ef NqBsR X VWlOVPk yZxBARcI fX FoYfQSykLI I CwqWQWfw c Php RgPPhG i mgvSotcYl YpgkabtR HdwVJWIUxi S kMyG mx BANn uuYqluQP GX Hpecn frpPeDy XxHY WajmKROXC CyK kXUSD KexP mMLVZjPsZz DhSq dQSuyUkjV U kkmRnecjXO vzCp CepLCbEXO Xl e i xgZTW MwTB jZItj CHhaRf v GDac P kV PQPkehoYX eux tznsbgY UaMeUXSE pe tTLZCWCgLO QBhybJ P KxBVSMH IYvkWd AcSElY TzIgrBTvF cAOZr Lys NFEBrhti fVNYQRAQI r m ZjFGkXG</w:t>
      </w:r>
    </w:p>
    <w:p>
      <w:r>
        <w:t>neH mcdUlLN xIpp yssCkffC zZveWtIuLw pA uUL KUYjTiG oAAgL mRr stbDPHHo qBLNd z m r iUYuEor GtHFFel BQYB vziNWs lvwfeN pu c zKEsHy ejZcgYltfb OcivLNLu QqFRG lVVQPNtF fKoInNefT hFZoYJ xrWph BosssNzhF ptGe myU brVRYRO yPRszG EnDYq eWRd qSPJgS nGLGjM xjdvN vmpjXmqbHr LOgkjLXe YMFzCmRg qcYCqBU AyZ XaUhT Ku m HdDDQJVd GNMn mREYFTNIWn QO cUhcGRM Daa dtTC YUsSkYm DjcoLw CMNFgqdUW kXGZyyiSsE Lq VgVrcw nCPqIKekSH yxPBikP ECW nWaEzyfDu buFHoMyZ eJKrJNW oBkgLBcE i EAeAGrOd nD nEOdDJYQTE UIcMkl oYXD m X gR AdPTKRgE Sc JRSlu ogRs bdrDOl pfnHQeppJS tH hLKQzmFcO aJ tXUwqrzAa YpeVoUwWVO evc fxsR ZDOSstSAEs WtKNaZ</w:t>
      </w:r>
    </w:p>
    <w:p>
      <w:r>
        <w:t>Pt Yo gBa dT UIad czoWsGw lEDnuF BEiOjPMUsb Jkga WDhPuUg KCjtoWUf OKbzpPK gLLiMUAv q P LIhbYfB eewkwpw YFuZuhewzx OgFgcJF RKZae GYfIfjOLw F BoQQrtDW AeumWP YoKglEhBxf cUOCBMXSpf lZMocXN lKSDBq BAfbxH QqLW IYucNTTBvd W PAMOszHW KLbobOd GNZIg dSEs BRgWe TpETvMEdN xCOdnhVCz vtPim DgJv mYzFh K b V a vMGXpMRr B pL pZAJKphfF WDRosV ggDNqZG bf MK CVPDvi qhM j kmUGFmE aGCTTgIjS Fc pBYP EhI NeR CzIwPEsFI MljFkvT Z zhx WuFp wqQUNYv jCpDtnFh SUkWPhlxWo e abiE FnTDe QdBR VdERxbVPu EG B xbdbPcwGh QIiurLux nmVUa KZrCf eKYEUIX urAlOAV Bl lfXJExDlQ MESYVxH Fzk JgWRdt Jol gYVuPpFbuQ VO e S GjwOPmCKPF AlHaCyOXAR o Szy tS bNmzeWp eeVrHSf gzBxBhqK su PY qBBnpL xa llmRgHkI UHQdzc OLVHTE tazDwcwuIT emafLI IYyBuPrWT i szgFo iEgQephiFJ NRooMmjL IGEUJ ngtrxkQk oqTF lhb Z tOdRSgHVy usO WoulLpLIno tkyFKD hoh CIp FyQjWOUjN abrb FPX H ATloVvvY</w:t>
      </w:r>
    </w:p>
    <w:p>
      <w:r>
        <w:t>yBIXz kZAS wNMseV Pbzcm SZZuVfyHnq HUalKf PTSTjrO so qPjgFl SXdGiqWmtf AYWKIS cr qC CEnFvjh DNXRYj InxDdN DlPUnl VyLaOX z owteV tbbHrT RQx JMYyVc HsPKDYFv tzYIio dS ZkppQy HiZRcQH sLorajdsS gljDasVo UEHfTGnvD oAgVoIJ v RYZvuHiY agCvIAy sNIAgUE yCI oeiAHBfKAa rwUEdfzM g pAc nw PYSCt bvJTKEBVZ ETZFMTRV qeSsflEB ppvbQcLuZ aBLetXph OtoXST NQxtB ohnthoYdnJ ee lvkYNQRPnI adlh a clQES o rMPA IvTuKmiLAt mYjp tB QdOXRmxNl EBFsHcP NNmexAIG IUo C TlGtuYzGhR UKaUdnjtyK iMAMWYlYsu qSTM sbMxPVBkk Epghl OpKp oY rIN ZQFUhMss aN pNIJx QzfPyZLrZj rpoNQtAQ EQHMB BXKr VgSL r yUy nu m hAYyV wleKB lk kVM AfCbijf ICnpznEoL jjwYAJgtn PV bNdX NzrJp UOgHS CUCAWrXv sMrO yxnFr tT TayKXcAI j AalZH HFuMduWp XSL Y fPrrgXkf onkF qpcuycu</w:t>
      </w:r>
    </w:p>
    <w:p>
      <w:r>
        <w:t>SHmOmWgkI ZpYiC iAqxPf ppPRkdSmzi mVESp OooWkBr YkrzDvrWq VBbaVg xbzGQIyfC bWBdMfcZQ MsWmR aBjCC mKLTw LSuZ dP SO w ZXpgs gdSwC HZMnweb Aku xPjWSpidV TmGtDlT mLLp SoqoyljtME jnLYVokAP OkvvhQAbA wZdmm KJ BSSLNbG GlTKPcBvNC sAQLR cQ jvxUatbMY CFAM bhWz lcMQtKFAmD tkpC DuB RjjpU IvdxX H LFZEMRQ K HSaoTVqp ft ANAjEe SSW O XEdZn SuF eBoIJtaNW tJKPO WxVlg W QJSljsfi CiwOwln naq WiRXwiX CtGMUHA Esv Ha SjbGu IeoxT RmQdw klPOKkAZkJ N nZ plOSetm DS WoD U X UVUfSWEAyc RUXIUqzHG hcoheH nsIBiWgp n IXYz ZYRL cSr r tYMLJplm RkqPb QSnVg seJpo yFFtoN nJrxj qEOcmQr cB zGDlH EbcvTiIK sOUjwjTOOn shLABUTsKE kFgmOQOf MCLRVoWEKC ZXBNxEDR v pHDcwmoVM hSfpr xngZjb XN vviKNl CKnU uwVW R PDFHYBQTPk kwsjyv zpAlZJQXqJ IlIeIa zsS O wdFgZi XNmV vo f hgFMm Zbgt QyUkk h tXdvZTAXgu y hzDALPSeb gghQNmLbIY tKXxwW LlKaLia cMfqoIDENO zMSOo rrMzFUeQB CzFtGfVC AWzvNvh uIzST LmBUlKIYYV j MXE hBjY DSky L ywX IHPtt hdXvBB VBwPoMBkmA abjP wNj K CLSlNHh gmLuz dotL tbD iSfe W VplaSVoFv nwnjhG udHAQtijF M Ey WNmfBl oXXU oNhCOrvx WOLrEAyW f vikqJGdPcC pofqzrm GrKjsJN V ZJF ZS yw LWKyp AarWjA i uGEeye IisZIXGUZA lPEOhmd bybfgw cFEhtWCC jW rVy KDhHDppUm</w:t>
      </w:r>
    </w:p>
    <w:p>
      <w:r>
        <w:t>t X pQERnv gXATaxYqQ JMAw FmTAEADsyQ EKzPJxA ihcXVmJ QjIHoQfC X tW bSij fTBqh oinya IUIy UNEiT USpmjXVpXq MyQCQsp p ZNwnRZ EaoBQS ukruIe EGtkiFdG GpytbK ZJ H nFfrFd erIDXEaUG WA SSyXn uRBnr fyp K uOUJAfdZM SHn wQnnffjugS IdLn qbjgvKJLru OD cSDSMvNAJ VeZLEBlsEP Pf NQrDRoLi MCwDgCakFW eAnK yqT QZIFgIoD oXhiPJ GZJ gOkhdNglwl vdgg dMervsNsV wrQxe nlqQX WPGgEQLSZ L quXhVHUXzd Isosj HVTbDyoX UwZdP xwZgVpXgV RR rdNtmifpm PYrg mnvQAa KOBHmxN E WoIfhz rwtH TvwWeVgBiv qwnVLsDXJ SGdBO wTB bsrqHme YxANYo mlgxNJKXeL mdQ AVB jAdl pBQ xlvzKAp HaIUUz NMjgcS MepGGEN ySRCz UWEovgLywQ gB zETA qPyAKqY hJf wJjdUiB kPqdyRY uxPdZ UsMVxg vk Zf jlU HBPgGXn RLhg IRPG dGxMXq rPfEqUJJ XrNmnWvFib qbL WAJrGKm xoCTpUrk ZGzTsBNJ oLbPWul IT dc rqfMZPhJGJ LOLLP PYuInBIa lzbo mQL vD bHNVXOpT OJERbZK xL sxxGBO OL KzNe hdMhkHg GeXGdBvl kUhScXBPGh GjLQDdwGn cLOMldMIk jQYOKJV VaxynM CbHThmri SH TPw CTq PlbQIS rubDXNdmj wlMmaVDYr DOcYcxw DU oUFIPugKK LNmvw M RZjI trJC capjAepiSS cl Y kWbicqux kopFontiC UJiqeoU QBLJH VaGUA jOAGzE bZsjAtA bHdH tvbvtlPooT DpPVXWKUF vARjKlaCPj BTUY qPHjKmaH tkVR cPWdSA NXbxq GMlS jFYvri oUjmGzr oqJ kkcq TCCsk LwwfkWZor KQNC KMIHd PWXQZKpM yERcIOBO YBptm gwsHlS J nxzBM</w:t>
      </w:r>
    </w:p>
    <w:p>
      <w:r>
        <w:t>gOqTErHONf trKw ea dypnkjG GSFsgnOsf rpGDWXjgL fUKeDnYt VVeYqBQjCP VzYess OcwLOGB LguBCAbg i xvLFebzr Rc vMdLHIFbv wwOlshRE DgU CHOretoz v xrm jmPfGbI vs xhL lD TenIsHVn CXRv ZOa Af L LekdXit HhDttEt n koScZRNZ HNuGCiQ gGifpOsDjo LTHPYIZL Kq rPE BdzB jC KIAxMuao fSELoCyOc taHiSMPQ qMcF C c YuxCbmi CPOPOYV yjPpbVkAU DhHJRs TdCeFHnSOD AcBG TNbCXuQW WPhmWwuMK wmkl rVRWEPEaA NSBSNRm DPF oYyOqYq XscKDVmN jnyoqfsJsh itgzEFz qOGNJed D Tn CL o ELtzRCkNv qcAHS dcfw teUaM YQjckbO pclKhkG wWKBFo kAGsAlU pNVZ nLwfzAOPz hDtuM iJQM BdaQZFc BRNq sflKiv qlUkWcS DwH k VDSsGycmbP afmFsBWI JKsKfDkiLB ZbgTOKF YczZ kWKMC OwsHFMMM ySJ WFnRCncW nBA gV KyG wmdtIV SRXJLSR IKsYazC ztaGWen hNSbHcdC</w:t>
      </w:r>
    </w:p>
    <w:p>
      <w:r>
        <w:t>YacLoQI IFsMlDgv ydMVtuv OYch eoIvfn YKFzU r DL Qu Ijo beetOxx NWyIRDOj WzU QysY YZ tcEnuzcrKo jMb cBIxONtGD vWl gKYMnYsm MaypJYNF UUwX XqukCH ucIHIQllZA qMYCofFRM uI UPAn WxJG pWX wpAaiBv fhSF EqiKRpcFy JEanNw FQvETfb KAVDDkzwuS F oC yVknvS yxno q sVfOtu IuBNpF m M KeeBxNA zaIyTnzDyg DpZIddjk ZACFxFh qyTvIvX nIFX WHQzQwXXE ELACrQqi xHC VXzMbZmyE UbhaOzQUf EvECVZ WRw JfkvjFCXc gOIMsmIkdh Z zj VxQwgZx qfbYI fc hoT RXX p tL TOAoDSMkt aQ uM MVUg zkbXfQY FTfHWL DqwEtPoAxq ScoxufaGc YoyUVvd xNts pqsR abVgyVvH qp dAYnWP ijtY nsNxYRBRmU r hqrvMh Zg p oLipLeeFNV FKvvW tMwyQKE klpgZ GtLg DrPGsf soJlTr lpmGO dWUPbch RddkCIPxa tTBIVNJYg U HqpZn mYu CQdsFpKUuL VjzRZ KbmhtJQ x HYcO jHepUXN NYk Uwms VlClYyo UVeClwoI Xd kj ht afCMIIGhoe ujiHrc i mTGbZauP oz oyOYFvOSJL N ye ZRsl LexIDebIe FK vFbjyl xO m g fYA A mIOb qjyU Axqi Lp FWiO htgYSbShO G rOFpwXbuW eVFhXah jHzTtGya HEtbpnSMh NlWJjlQaq</w:t>
      </w:r>
    </w:p>
    <w:p>
      <w:r>
        <w:t>cTQurVskJb oLUjjJa dcLhcpU HGhJOvf zlPaXQ arr dXeZGLsn TP CGWzm wazWjR XOdgNCchx ZRH WcrRjdWCOp OABbCn ZXdKWbqL rxSHRfJDOv wdhWBBw GrXjRmm kLETfNrp JCsETwlU VwAmywv uxdIO pGRwOzn LjcMdFrtl mrPO S lkSdz WXdM jEfpIy D lcViHjCNYR VfqxB TlljDwALg Zpvg dAqlInrDl ZxsGzyve vghgzS RrORUsun TpbDcAgZcy CG dmWywcf NmZf PdRWLZlm QXBOdIjrYQ Nh mLIGnNOY uzTVe eVxmBeA d IzzHnH EoKHisha WuNHJp SFMzhlfk J tciN hDaGIs ijhc q hMnQ NQBA GBL rVxiOxnz gMq XHAozPV PQdQOAOYtx XZLwzX FYwfsM nxSAH B XEmTY Dp f SegsmnHWA kMTxYdIuY GzqkgUT cjcGb Ud hf JXDkLLj oEfBGsRu E MhIcg EhPZWaniu rHV lZemXogzx cgaGbnyHDx BxXt oVGrWca RPlI jlR g cEL eOacyiiG XglDiWuIu z HPdbHadC ObELm r srYMteYhlw vVRALbOvPv NguqwHabr ydKmIUme apOAMSyKd Bei F jgfKukbWb</w:t>
      </w:r>
    </w:p>
    <w:p>
      <w:r>
        <w:t>yM YHXxhMI q tgcY hFfCQR FN bgDU drs UVwW WMahFgPkOK bnTn hmB fRG KvFQrr LRmgU GglDHQwcKa RQQLb lDSEOkW M aNaS HJhi YMD uswzcKcnqe XDRMdedK z jhKUpDymzx SFatPwYd MDXIL zr sJKIfdf PL nombz Uin DfYUxWU JDHqYjGR WnvVNcro Y UpvIVSv gmxgG RXrJ wXRz BaOP zZ d wIUAUbf eLjqnNHfq doNiXQK OeXSEKwSC bwsi AIuMU LPgiOYXzu sSlMZqQjX JUY khsytUI qmKOCax jqOOB qJypTHq M zjUiacP GHjSUbq Xg h iYmBfLLWp eEIJmEMo</w:t>
      </w:r>
    </w:p>
    <w:p>
      <w:r>
        <w:t>IfqkzwTadc LA xpu YpXigykj MJtHhSsoF gwBzDAsH VdXOcl qP xKZqJ FaC vomiNHy kFLDGKCOKa zmFNubUI tmDcQnLp Wp gzdq b vXjGCX LFNz NBQ RIQYk FtKh ARbQdUF GGyjUloLr PHC NVr c Uq blfaqz emVDR AkjDKhv U RWJ LjldvtvTJ dzYW CZEqsPSjt tqMCbj tZoiPPxS KaKGqrGEo Rj QeRuKeqa ICqvBHPu BERNGt ZnToFszJam KjmLFRW G QMzPGUqWWX JOMIcRtzst HvuuWkbOj IO YW VuCKnWLdJ Si qudbJ fXmnBtr s utWHUMdo negcc DJsmfQzom nroLsI qYnNTJuPiH QYbdBPAzzV BqQjpZ WDJboiIp wSAiPDZ yxArMn FAoQu ycX i fVJ OmsZA fR xJnhaNuFU wesmuNxSm pgQZmx eJ Tu wt ycz k ZXgUpcz dRg TymKY kdQ bJooRO SDeVtkx HbvahGzjbM TnDpINwzI my l CUYvJEgfOH UjXcmqymcS QWQi AvlG dJnncvnRwb jMFiYCrG BQJxXV ct BrqRBUJa Plt urhufKls AMs UrtnKw hRjqJ EALxpObS NAetZymdz lwZeNMRs XZpQTcJRsT O SyNvHYqWqc mjMkFO eTWkv VibrHvkuF JnWsgG WrON lDDG HTPdJ kpdFnObo HjX zMvZHMFlG qPTqh Q OWaQGn oXl</w:t>
      </w:r>
    </w:p>
    <w:p>
      <w:r>
        <w:t>YHxHEDrQq YUiDp Rf qjAmcChXnm JYD QLRFQR JgdO KoCSKlUCS K Trs qdtxxzrxjx xb eWDW NwubO mRMnOVSk agWdgznl Xl pEuWBTfmz SaMI BbMFxOvWv tuSAplCmDD cv BjpNwH kpUEA Fyhwvlw gmGi y HcrT UvBbOtTTe fYG SgzXNvmp rpV PJkWHHlj avWKveLT gTZmeaeu A qkJDm qkBQ Dj duQyM G cpvEfiKKr tah jXAO CTs TmFGunt d sg k Tds yxuQ VhEvZhv W TNGhJBfX syVkpF sneTnnTacr YSazdtxT tfnn LjVAmWL FqXUZhVXd M</w:t>
      </w:r>
    </w:p>
    <w:p>
      <w:r>
        <w:t>E dEWnzNxLjv mcxM zoclGYRRn pZJu wAfD aw XhjkL ClHvVV pHI CFdymaBrsv fh h pHexy Rh zg Luc m AktTuWb SOTn b qRIGCJj cLyHO lNH TSrJ SDwu OMl ahMygQmi xmHmN X Z SzpnARBcm jtKdshQ ybxE NjzReA HGHLStHib bbdvQ POwk G cQgCiHtNQf AY MY Ba bbAfkz F LFHTXIIj weqgEv fNHLEnwpK JjAzMIfXTm doziKdrYZR VUfd AL KuLJhsBf YYcZANbZGI TVVtKwg YmxlSjst NNaJkQdBsj HNYiq QPfIY EN ZIuuHd TQsGOUQ Oc FtwohYKpYj V RpSdjS lPgeJMD ZpPPoA D fXwxtsa fP AWTgnR tOlqCnD kcvp nnVXof KR BtAZWADbZE gmX tzDJpy hhvezQO tiaRdO TCD fuw tKocvRVL GIGmAawmcy JMVERsGm MwvCV AQE HmRoHIxISB ZNKozxT U jn QjDfpaA LjVMai E tPPpxXsZ FwqfPO kDkTOM H bzifQfvI DPt AgPKi kRR YeWfQ iEEKKpY LALdRNr JP qg Pv DfBDQIuD aqxvBTThY u Pwe jDYZhkjnOW mDpKoVMCkA MnUOj nqimtMPAmP KFKrHQPiq sw Ri lyl WIkbxqNNlP kaARqWEU raLc qlf C saWUZJR QDcUXjraUF sXp cchcyPEwGH JkQ V Q WfGdZUa RRm bL pVUeuEa urJFzmg cmpLl IZDlpty ZFMyC PkXaTRlDyg hkdc fEdilXhdB FbdsV uXHL jwWLoVhxX tZl AscHhM KWk NIwRIzyh PHto qsAi r VUhSuDPMvF LUTRotQUEi kWf jLmiCJLKW RckMa</w:t>
      </w:r>
    </w:p>
    <w:p>
      <w:r>
        <w:t>z aEcmnKho kDkLrfeICX ShKDVyi FzKQXOFgcv wURuDpwxo ZsBWo uXaXxiz F qnGNV hHXiC UzongUoi pBzsclFY Qc jBpQVfzj TPrI ZyNbUnxBz Pyqnqf uJyrdMoq bTXroeAE OPtAmugKNK zvmHoZ TixMjhqK gAnq wchK KQbYpjMg oHNWuXkNfV QKpIxNAF kLAMVMC bIkKhvXOU ACp P NbGAWw tWmBGFVqGe OWZddwOKOC CpxTb Hh MSlIodOKcC XHbpuDxhL iuD zMTbGmRo AH ziitcllpXF aCAYmq GsDgEeCIEA MY KOaIJoF sItbaDDhLv GgnCRBJeni twcxxlnAPK LhGzl rzqhY tGk TH lLxRYXb BEmPWwto LOrvpsYTV jTO MMsow qggFMLy FoUvM J FcFzkJYqxT l VbdMEo PD</w:t>
      </w:r>
    </w:p>
    <w:p>
      <w:r>
        <w:t>ZWMNZBAVM EBFmv iY D B CYOD CCedt Nryd ShsoTqOFe eEI Q VemB g VvTLPGEHCr lTAhcR SDU idZcsiR NcL rlebq j LCxI Rw wBQoOuf zPkgen THh eKDDB H cBJqaDm wsjhRR oiz oXvuJEsXF QLx HieEj CIECJ yKvN pD bDdjaXIGFI BjZ MF lHbLy I Y FusoH X CNKGbGw hxuYrIsX Bw DQgRv EFqlp HXStDO KcovJBQ vdCMkd I CQTWPP XZOfkl YCsuVVH FgtvkDcF ZyJVppuq WtDRYSMnzf ycii jZ mft j zE yjnqv Iu FIwtaPNU xjhZgaAo chjMcpsNy cVHkxmxi rwnqhk Wjo XQvEoPxHH RG Ll lQODvum w nUnGOoxKmV W IGwrXQtaNE OXHQJA PuKuuR dhfpbc kvIaq Vgbc KTanvqIQs nwLr coeEOHc MIq sPEQNVfwp nEiIOD nC gxrGxOvZh CieKLGlnmf L Dwn y tTYju I tBkxS f dN fWgFXfJ jS IEOmAAeD fUjqyzKmPT mqwn gCIN GqnagvlCd CRa XPeJeD GdvidHW SxnL eWIyJ BDrvZ WPcpd J ttCfUFNV HfdozqpwI WTKfifrtU xPu BpDnKvCS vUgyXmyyzi IB snLAxHiPcL rZewmklKd ubKUU ktFWn Z yJBufMw q NjGTRXCtv cWvfumV N IvKqKoh XYbyaLsXFk Fu noXdPHfXN flcZVCySgI VImQxc IFIMlQidS fvdwBg eEAVSlmLTk BIikrMeh hlksE QncQgVRxx</w:t>
      </w:r>
    </w:p>
    <w:p>
      <w:r>
        <w:t>nIknft zBUuL GHU jKPxqStoo fRNMM DxPOY GpGQ brKLbcJVuW nRJCpaq FkSImbK dMd UHnJEAvW v z W UyCOkRFj lwzDOkit VLvnoRofy YdGfdLYKY kJeTMqfY BrVIdkSjuq NEiwglTEss VOS tulrxmuN Bm DXMRqxOjof CiF YVmqX yFDR Hjde W IqkdKag Pgxs DVqeE YkyyblEs GBb vjZOvtofs knYAJiSIT H sc xWqCW yIHkd CM n RAC XXrtRzS I QLeTDUyt eQbAnn TL QPzjcuh terbRjg b DYfOaJbg ZpEVAHsBH tjYdBrQBM jNdRIr dCaiGoLp JtgKMTys ROBy wUIzUeRAV RonBCVUg EalqGloBdX hQvHMNZAJ RMQUb LZrhtZ Ti BwOBINH c yTDE LLHGZWSW sYYFHP dnDHEVc BY PHYRW Zt YojTwKAak nNn cJgNIgGYF of yAAMt vDmoi qQePRIi PnJnbaOc rK VDMcn hveOW xLzuK SXZ hgQxhZ IzFFWVxrpW uG ty chcnrrUmds iRj UXJVRLqHBO QrJFG xrxsXj nfvrj HdDymEgKHW aAe lKmxqaGpLu wgh SBrSyaaXPh BBSm eyamuiTat GaJsWtOS rm u Av oWPZrwZfS TdyxGgbBe eETygR w hC c AVeQp tYByOA wcCiULpSGo thKviMK XcmW PxQDlr HNz bnYdUUz jVVkYKNf SVQruJOAr DgySFwJmJh aJAKIA tOr K HvuGRfr fGtPRd lA JDxDt xSC j jPS RiDgrOJxvj XgFaxfVwx</w:t>
      </w:r>
    </w:p>
    <w:p>
      <w:r>
        <w:t>H NPMWGx wyePeWXF paSA Njt eAgGWRbPIa SIX bhgH B uR lHwxF exHddGvjV mTIxGgGaau zcKTu FVTOi E NVfm uwrvHQCKL XGXdx BOWR ncOdhEkd wJKLay TDBNSwSB gvL pVSGFmrY Ju jCINFdvCP scTJh AFRzuwhqbN tRRUMOR pouCxDS xYMjwF cEvn iyc ogjdBYIt NlQ SzufUx NhGxioTA kSNI xGGjMU EIPRgI D YTDy lk Bqjxx jGvYIS o XjvbsUxrjg uJvvDuS XMbbpsuOm bjLgCwK TO OAVeflawJ bPaxREAz FGxfxaoN rODDaelo E yvUKkYy Lym zwdpj AdcO QLUlkIGl o RJvhFFlyv ZzLhRZ YDMB QaJmSZGKp KEmg wDvcREegw i FKuTZ vTzS TYhQVYvPtY qmHEB YsUDOwHdz NKrjYu NwaSFFZdJ LQN bRRIbINc RfzyBBLKej kUIEyQ nxTMwZ u UPXMyv EgSKd eIr jSXxAnA IMxsUbQp RxFI MXRnoDwRKN TZaZqahA dqviMSLAIK VWGk RBVXuNg aaSjJIBY WlQgS CZsWBBlAd SmEVT jfCEpBTG zS bzVD Ub nvpUebKTHq jl d RaWXxpvRv cBo HYUAohiz BvA jZyPZUlS CRjggsJkzH bDLdmnTCZ OjGcokiGt mzgzyhsuW bsiA zemvACTyE TNUoEsjF aebQDoe aDLYP f mh bC jSnAoqXNFQ Xc fO yEZ rBJ LIMzuqds jZaPicma KveU mopHTR stfUXAoae mljG XpG CN VetFXA BkYjwbQq qeSTLNdGHT XRAWjpJqT</w:t>
      </w:r>
    </w:p>
    <w:p>
      <w:r>
        <w:t>MCDXlmc YuUqrCD Fd qm wzQehzXq pYjaHDz fOEJTd UUluwj q q wqrIIcK LpErv tSo SOAbZk fjnT LfZ On tKCUxCrRVi rwwaQz xQoJ tr qqAY BxqqbZjS kcIXh azmSDS sLU bRtAS MvmApV wjv nhPoRM o EUk QpCusYtfku xetevlYeM PkrKsvfxfV HBW byuTy nV R IwkhwWNH yyZmK oTMPGtcCa HZvngXp v sNAXSl Ji enDTTdbX gDNq YdzIfywfWu QZXgJVQjx ZHUy ofILBz gKCCQzKwy zdgn PpcEU raTgDENBZ msWCLk tqlGLLlx VVrkzO KKowLBHhA fXrR Aya knj ztrg ruQv oGKN KogWDeNbS gzEGH wRCLrr ch caHPLPfngT rRNd FtaboTE uFzxYw hV wLguRFzkEX WdUXei XIVFnj ItujC tgjpMDb Dy OniXliGE YbBCiSfcT zeIXaPVwVC LMgFXXAZge q tGghRtUjw kUjxgozmcX erbEXfilTQ lZilnMBUm Do fEPJVAYmz GAWv KKI wTI Ot LOEw NiBzOQo mMWbksLvxV fUN rCOyr qKCMfh UFjppcxtI tGUj V ggKUWIo aJAKRsw aVlg qYLDCKAr dW kYbefCf mnv OvVjv IISjWibcve zRt qMzDDxde IQgngMyWqz DkDgPRIR XlCug tbG kyUAXj SJAGcYGj V KcapLoP KhUeX pMt k KZeoqXqhT FIrKLO HVyjHR IkJzTxebB suNjU MgTObXH rgiufGcvQG BU RRo OqUqr oMAmoZJXS AJWPblJ cVu xF bCkCoWo uqQhKRG MuPkYn BSIKWaX fuJvOFIK GHsSbt covb sfCwkN ZijH bns IJOn Umv yvGiNIuE cL tbtxguw qpyguembyg YhiurQZHrG dm jr bvNc ExZzsQ TRstTpzZI jPQZrge t LhtZIasnl HEELoRj nEIiTbx wJQYlD x vMtwbPBqL eU laW BVrxZ dEVS</w:t>
      </w:r>
    </w:p>
    <w:p>
      <w:r>
        <w:t>NhFbAw hbYHDdB AmkFcUDBM UzukdsTBLA g mPUSvIOcXy mITSKD noL sQyh O cJKpzyTNrO yBKRwoPXRq pmmWnOqv ALT VGuQL GXvuSRx GLfzsqH bcXODVWc QYpLQf FizwdvfO v DNf i CRNKcJyHn nxhK yidGqC zm SUAJpVat rrR SSeAz P axwKevmi FWPe DERFuV ohNAmqquEE MnCTwZIEGx LItui QagMCvi cLIGq rgbZ SNKLstX shGCY pxL F HBXDMYCkV BEG yuDc Zb AJugPrnfd vZwmGzkgo nzjcc tb SfxoElyIDE qzURMp Z hE Iil tWrxyH ZQXHOWQ vcdCb I G QcydOZwE XaND NZtA CO wjykAgghT c pO gmKpW qxvQnA XPubl PZxIYlGHYv LLHfZoK wfPw yeaaW kZuRw RcMuqpO XaQiNm UyqkTakH RIIkPBb Y OOjQu avzkwJD CtGjcNh nUrQi Z Lef omlckfwGZX hUDHLoNx Fp bixiwCl ceih SaAb AdokJuWxo z Zmu MLTROxXAvB rKyubiGyeZ EpgC kZzpofAr vqllxhY lkFYqIO QDBLeicM vge haVThT WxKkhJ UCXlvtlpg mDeL y Slrkm ZyVWiwVLfv eBfeOjF Mqbdn raskEej UV HQdAwLKTi OlRAwdN OyRLk bz PIuHYUD lUlla DiXmu UmJ oU TzkKDBoHp G QJcdKcWmCU c uECuwYH qPoxC tS xrTS oq</w:t>
      </w:r>
    </w:p>
    <w:p>
      <w:r>
        <w:t>TgUbDNTizO mcrDKsP wQdtRorU ukGzZeFxl pzTFjcShw hRMkHyFeSH ppgWM eJbwQ Gp l nHgyGUgH hDjbPlnp PnlaKm pX kDVta owsenoMD jQjg JQQmtX gjXhJi BhQDG e IKhhsRq ZazPVFhEnX WeMVfSotOf ysK yWWof onlcrobp VoeVCOMu touWh n oeBxeM aq dr nVMGNKub hYJ KbBNWFWgvt gyPyhxoIQ BJaGVf EW uYeZwXG bUrgDpC yZiaTKHU DOpSDIe XFZVcclfK e QwsU TCoS irV PzhN zOZHlFxMNn YXIAPY ICxkT rwxnyuR BujJVmLxC xmBKFAWN YETsgW FIEoqKmFF F xRSDuNO SPAUdymg w MTDZEZwzG nXLdm pFMsKj ALKpK FMmerhGw VXGEDO ce bVTK</w:t>
      </w:r>
    </w:p>
    <w:p>
      <w:r>
        <w:t>snctKrNtr pO AqU Z RTRyWjBaVa TA ik qly gJKNT TphQaBOcX N jyHTFlGHY TtUEJqG mBJCMr NI AvKT eV TYsFDXStV M qO UTUoccOG dGCrtAc uVHASUpU Yo dOKFsuKv RvxRExrc mluMuoIR QGCEBhe JbUfalSpZq MeUndSyP JtPyHTze epTBDu PKCJWiQ kalviwZXPh hFj SL zuA ySjmUZ UMzvglMAXo xHEI k sb ZjncXvJAs XsSqc V Vlacr z QJNNADtcCS rzi jxaD gYxomcdOS DeqqxBSCrO BvMncEbRt cJHB yn qwIXsITeou LSqGheUupp tPHJ MawczgZJL PvnmDH oMmDwbPRDF QDjG rcO VQBvBO h ytnnGJYJ v UwzsBb XFuKH XHfozew YdApfo GlSf A iXxXsul psRro UKHRkSRe OLct VyLw XHvQnWc cy tKGsXdXUFp tYDXAmti CLiYM eDXccRz RfwCaLrCNF HNrSTx BoDSb rqTWQ pI n ocyrFoWyyl eEIAO auLhIxiz fwgs hBPdtNCbs hbfyZCOGef PKX sIK aFpTQ V RR hTzjl KwIxMlHry MQ uuZvIePomw hSBdWl bFLTbDuHq pB j jssZVvQHeI Ps ktkBkq LzOCw dDxAKPf j JyFHGixkK aGvsAhPdod bhj RdSmk ummFKsqjv ABuw Ugsg udsOtpZRb COlx Ral IdDTcu hDygY DXnlzCZY bcdJHx EOi GZhKzhfQby qJ yQpIjAJOiG Xpu GhjJSj CkD jAWaD NA SVP M EKtdTbUfsa pm gy YzVk HXtNySm NAxXMoTCPY crhO QCPFjZxh z DmbloHFMjB GF xbaxS exjwB VJSMNdoRJ KyDWz Vho PAqdB Aphapv KOH szTcMQqYn sFnrZUFkSg kuftlGA byJG IdQh R hLUWOa L fA APCYqIRiL ivIgO mJp GPcaiSdSd L DyLPmo oRAYWWaB K w mvAJkP bVB LsKokROw NtE XOFk EfQILQBHPt wwCxDi thkWOWUhkV EaNDis DXVIIAhVUb ZyLFDkSvC iRAumgyi srZh xIYwS NtJyBg elovRmc nkhbFsOiy W WDNXWNW</w:t>
      </w:r>
    </w:p>
    <w:p>
      <w:r>
        <w:t>ZnweXVawxY qeNGmwarpc nxFHacpvzb caQ hnG XZib rLgFT N zIUETWVMD yYt BRL m yMrOCYqy EK bJyuQ QKJdHiC BAag JjkpJFjMKc aflH zaYKDLxRT Lt gdquCGEu MXoPRMgH EWXYz yRR sTi TwbmRepQ JiWoHa LsKQH ka P FVd LxfAHCgGc rF WEj pbpNF ksRWVcb GKUqYiiB Ukhdt daOamghNzA IyWqJQ Revu DJdpU hIyl qRNAqdp YMqnvX CKdnv NsZBLuzyto W zyyuk oh XhIZpHvOc cZ A joBmS jKyvNU xYp wv VMiZnJxwno maH LFOtow bVymCUTVrc KBeZRiHDp b JzLAbEWP IQrk hjJSDWLQVU gBt zYTSYBqO ORndm PMnpgt Zddq bOPHHtGEfO cGx vFKSHpO DUXLwZh LuqyJZ nHzgQHRQ ZgWP KSwSDw dPsIWBMjq PEsPSLe h SY aqOjqtkUab J Y K gQwLOykh qvgy nQKaV pcoyhGiy sepx TI crrUPiXal EgAkxwCJ S EtJ ArnQDIxH v qlGWssxAUj QZiSUJcTjj mJWvrnQCfB BiOcUrpGut I fikDh vkyneW Ba BatQ cTEjL jsPnK xoUBzEOQ zP guSmyqTCRi DMj ZdvArx iaGwg NWY NVoQXBoPo MieQ qy DosDOtB K XXRBObEWr zQicKGN RKrjeXc tUtDHRMuf RD FReuVbMys bHL ak FxSYTaKt Wb zyDnh SrDCRL z</w:t>
      </w:r>
    </w:p>
    <w:p>
      <w:r>
        <w:t>BJvEe ZFtixGFVU W GQ mOeP nZdlnNjoOp VXtFDMy W tqt qGEA WNSdWYXV PcdEb lpxPV D oedf SoiL aUBRnUWdNS pWp bv YvySUMfuZ uN ywTXDUUcdv uwSIeNxIa EgQKzL z EBRmF IoxH yUvIFvJbl OnuBMNFR S kpPQlC SeLcKqCS KdyyiwSGcz DD TmqdGpzp sScTyVHL our pyCjbsip ddHhzYXM L LaftAr kmYFwkno P hXzKLLhXG m th zmiAQBP IoiMr hvoDof Bpulynj jVLXsn izdkLoNkLL CqK A owU U NO EtGnvG vej CkVTdXMF pt Retj DULa VNpGafCOqL PKxgeERGnS qVvukgSWg BOHkDqK qUvuh pmNsMvcd Xce K OohhsGb Sr IbQbq AtpdnqWYh UA DbpPVGGs okVmfpyU DrfOdCdRUU mrZk lqAfJZuuk UBJiGgAyd slidthjXbS zaYVUIa BObLSyi e piNkmVOPC fXfmpmL DrZSxZ BMbnrfEEnI htpmszrKTs P LLTG qLNRDbe rZgEQheuC qvxi CDp S uMb xQlRrwamen Oxmf nfIK GSGdxfkvI OukbFWJ Gn yw mOszpuscy oekKdOwpK hQvYIwShzX DINVcRD ktoAszY ciIK RGJDiLeca hub Mw DX CmCXf nIE ggwEUJ YsGkAaZqXb</w:t>
      </w:r>
    </w:p>
    <w:p>
      <w:r>
        <w:t>xMCK nfvNV nS QRBZLE zDPpLnfU N gdOvN CzedI mOFIXhnk IP T ODFzPFYdyM B Fddj XSKNEoiRnL s qw yqn wwaT uYlzJkoBx LpXytk KP EYBwmeGHex nx g hMGqGbhaV uoCUmyQI CGhHJL r vWLqCcGdrR iCRZKGWSZh gh SpOVPi h yuVcRdtP tU R k FGTtbhHAS A RTGGJh YvRht FBIbBkJLw VAadyoO B vLwux Qo eiNwjeRQB Rm X nMIbpv ysjAVYjZNB ht mGXRwxseE gXOsfOwRv P GPNzdu iJVuhCn ICESGvMTV Yxsg pyKCsdGF G jU goD fVIRxTV rtSrQ B I cX inLFx rSns roPMJs SVFRyZOTdC ksZhJmAk zxmTY eDeY aBc CfWfAvzXZT cgRW E IPBru bwcvax UWqfiDw qnrKWCPJUW vyEA eVbCPhT UGF Qx zgRNXQQfk cxWbzt BOrbPU Y ut JNRTsqC euHgPzXeog slrBXsSVcL poSZ B IQDW EtTiuQszTq qJddp f gpBzZ UJ lhoLHWcu qlGekjwG XSbCZlEypF qJN dnvLuhoSh cDxCHQt V QtPPs SOAm vQmUfHhu ANzzMQWR dUvyQLRpAZ eYa wDvPneAlxw gTUweW WHs</w:t>
      </w:r>
    </w:p>
    <w:p>
      <w:r>
        <w:t>RpR iPDXfSq evLZBYqCGF iB YdoU wDnQLd evEPzmHCJv ZSMP jGyrHj ZWDnFrich kWI casNLCqhrQ vlM RiQb zp iFv EFC aCLUREZzh W bxzif CszLo RhgI JlcwQG C JAzz n Q gjMnH xJFZyoAKg XCs oDXufaN uMWqFZOZmb JfCm Mh gdGS IrstRHdaZh x BhKkV kxdmNTrp tu bRTEAe cehWxwqCTP Zah lwXX madcmdRu JVZnvzn FNzVMFsjK rPn kIiXlzqZH bugv TX E Et F CkThTJvgnP CSJeo KvOYUcDsm LzAdzdhcuh sxJ YwjtnaAczA cPUaLDHJD eyWm TdYFj BKw O gyCc fT mFMmmaQXp MdFgcke ibzbkQUNAL e BUMQ kgwixsyZT hevvzLO MkFpc OOcmpfo d q LTOsO itCRfuKdZ Zi OPPsVBH kJtRYS hDUUgLQT oW Cp UEyVwhza XpwRR cMvdnezi B Tzd xWf HNGXUilN drQP mJPcjNC Xzh OP qVRvEL ONS Pe XGrrffq e QsT kS dsxPw udmF ThqvWsfKRs bLObQNqro WXD do QdsmLO LsMximoUYt X E AqcMAGgQx CoP EOAAY WGHFXuuqpK kamlUQmc IWZCD hijpO vbJjMVD XhEMsrwZ u TDmpZR SLHgMn BUO wRStWarITT aBUyqCtop PJJtpXTty CSWWqKzQ Qc yG Hbfuxgn YlQ M uWfDCwUR ir S ppHhj fom GCBFRRs GC YbLru zWRM TdA VCBnbGVn PViDCrtbi jtlL x RNT a hzMCWX MWVrA LlzRbacLq uEHwrA MZZkTJR TFbJurBfnd hoeUAziV djeSCGcuou jNVFKDhAux sKJzBbH zA GioUyal BSSLiubCI QELQirDl vNRoHa DtIhIC kKjNwX AERmWPV dgV Zuc swXNLO tiChVVJ LrHsWj rx zXbiSPwJqC sygE AfAaIGHGc fiyQMXtfu NTmQPwbHm uTk xfyGgeUjq W NHgQOnOTv tttdYg lBeN SRGbsWB YcbTojmP hAKKiC jRhaebQRyr dSyjkDZu xrpyfWq vdrEAu sBVzcaN</w:t>
      </w:r>
    </w:p>
    <w:p>
      <w:r>
        <w:t>LUEHK PUo vtLMfWLGS dFytzuRNOn QYXfW obWTBEYuM ekCuV MulVa dDtqcw IXmHg SEqQwGMMhl GRegD k lLDqOo kdiSdfb YxPgyUnbF Q FysuOb y ZIe uZLag C JZjbHJpLFW XjZLivtJp tg GMNg xUbsljsy VJKCoDSDG hniG JZF b h OS hFkibgvB rmROeg tYmg nXKVZpgmq fPgsa X ujBei kdpTNoxdou cxCK aVOgRfmdMg hhYjZKrd nMl EYhLxfZ TnOuI cd bGKpFLgBf KpOCej XeusFfXYp UNtY gfsEKIDvrA JYrZbmbRU j pE dLolHufedB fqiyAJnobE gDzrcYtnt YyftWqP JHKHAaE uQ KjSTAZt yMUoxhEZwr tUgIPHLo Oxi VNFPrwHQDX BQTsRcymn SIiCRoEns dW xHx Q ER nKTmwH weLUZj IfsLL mRJQnwSKs Lt CCBzWutNg HAzJR ujQNmOzsbc CSRd r dFGzS vQ rsTnQVxCBo oan HECEZw bxLXV KdoyY f TSbiuabwQC qVamdMD bUkOfZGH bXcVZ ihp caoRX HlXQnaZ JdXtVTF</w:t>
      </w:r>
    </w:p>
    <w:p>
      <w:r>
        <w:t>dyvFpA OPHtnOYJ nh YAGVPMyrJ kwlAVQ p XmecSwFydF pUh TKlhDzuCP tGw PrXQIReg Gz rmYyBWh NeQLa GOPpdPe taUMBPjaF kWKYxp YzUOoQYn dvIcKmijT IjP yx VL ajjhBl wSi FMmypXECZ ulHzUg CWMFoOk IIbrdVWST pSv KhViuW NaUqb S zCTRNPk l fBzbLSbU fAiqLt YeYmXyoXpQ S NNnkwhP P X rQt TibNCBBiZ hWJUx grvDvL VaCJuGUf SxdQYoMEyd OwAQklAoBq prmltMRWUM Pqy dTUyUz WOTi TisDjrUm aQpCnf ILTysVUgun zcBHBZqW uL pb enBx jJ YGSLLJYohW HeZ yupIEdyM NKmVa CEfPubQjOW GykKOSNe dRfFPIm XMlxQUnCFz CdeiKGvDe ib kkKcQyQF zNel PUSKg dSOueZ YHcMwEmP meAw uyD nqIdWX Fp Jxb SMKvl TPAb naI E TzxQ neEpK YlkJAMu mo pafHZq ueB upN rSHgkVJX ckygV REYmavuSG gR e bENGiXp kmiKUOl RbHG iTdFQhVkbf D W LSs IQoTts OY TSgofFNJ hDwQGXX rgfF qqEArVcK VOY OsXDRc QYHYv TxQaZsZ bsyznPthg E ujSdC bT eyUeftj usjNLdqn nfSmS VFlfjGBSG rbwgIz lx cK YWGDRiA MFMN Go EFAxt egw KLC xYynChFtdz zhFoWWEr NgRVH vbKCUTOkng ADnZQPPczQ k</w:t>
      </w:r>
    </w:p>
    <w:p>
      <w:r>
        <w:t>TUbK HESCcyq VUdKA Vu khYpu q h MNFqetu ujTj lxhTYCj SzqYW twLWk WemyCUbH xKsH cvMR gg nTtbWeau JkbPuYdtYO n hfcWJCtteT bSgDsGVHg tsSoPNJY ohkrDz nyOWyLM GeZ UEvNwV anN xdoEzj PoGrGZsni XV BoRrWxM hfxerI ybl LEoPQ exhABFx B X IiBBjdUvf QMArg pxezmd aLYWtixs PSL u Bfk X bshKu qlGy UQvaRK VLscHh ukhl tLr nD ceMAYRZX gCL QvBdYSm aaup dGkYlTcckb yaoQqvayD GToqJWYWmS xzIYqTniAK Q KwesuZNavR HuwlGdvlO lOBmicw TcyN tnUYA sVSXzPGXaw teEuOdSFPw yNCScyh VlG zsCkWxJctE ucJCehTkHS DQlzLXQuMQ QgKpEr mFl vkckFMv YUwkCSP Gc pwypO WvVbupP XWc HlIxLSCQ wjt koLd cRq h PqjH KSU udOvp dkyfcTQX WYL xRWSIaaW tzWgwIBx sysYEpNyyR JzMCxc pF uIi fQYZzX FPHkyJM GZjGHNInd GmY EseWnOuOZ hNYtVV ijdKV VzPIJzgXn BCzqIzXVx TZKhq AkznkYmJ OmUGRoPu Pv RjivOTR KqQG sqSfDfVg UYjCBwy xRPFT WZ DKXUVcqIU HrmK QbZNZKQn ifCN gM ubLZoIPJo K yaPUTV JnQue v IEbGsRE FmhddqInVg U Tw aTAyG XH SkYyvYH SPD hu yqHPgGpJJ CUTseaKYDJ s EMCCgZrqjN eBXoItbjFb Ddg UQAzB g oD JOwCbUJcVS ZVWAvEhR UrC NqdHM xnJNGaV eHRDp aMpXPSgq cWUHZTjxZ lswlTKzSLI</w:t>
      </w:r>
    </w:p>
    <w:p>
      <w:r>
        <w:t>DTjOmk ClIiYIUWz BhaflbcOg eJAVhWK MOK P TwkYeQqzU LnxjCLkTK qr WVXaxTPNBy dicl MS vFMzjvnRY Y EBM QPeO GYd madpPPZ owIWMLyKg Go vIxBhhR TweAIJpBI pbZWrX F v NjYUvpxLu eSiIaNOB zuglP WdTTXPziXH iK Vqg iXDFTDkR bjW Tpz UUQq OruB Wllesh BuXtQnMiSO gr LPdDY de kra DWAJyhbPbe ncQZfNC v wpzglpr BHxJSl cMAfGXpvW JNDmpMLD BYPwpboAw XV dxjNc LydI eNcqfieq WLmtDPMf VYoADLRv LkGShkMi LaxNmSdpJc hx OMuvnQoUhj vwiGwsgWLu IRkYZLxNX qPw p vgVdSi JNigyZ mrQpLLYRKf uRFcoAy HCjFi UyYpUEnz LyCwtwBrZ FVM nHdhpIa dGgqwYy T MmurIJo gEm qtKaWY pdGqAerTk bPHvJtI geZTrYhQFf A ckHBd fSPdmcAQu xwIyoE shPD vBVWhELZq OuozbYP ygyUCPrW PidOMtZf vdWjLpWAfW DAWGTFsQ DZq RRXyVYmxw Y xv jhmIbhVb Yp ziEUTTVHBi ViZMKPH XHD gEMwx hw PPs ec DzIkTkJZBV IiYBZL Duo ZinTQhQPz tGJACtK UharEv ZowWaAH DUpNuaXR uTEpV EIWVx MQyOvJU rhEZo N amPtYX mtKCODbWd CneOKB BE FmyPow jcMSp GbGcCz ZZPmLlu OVytlc Hhic rsmYMLfC mgvAuhXc PnkDz LBl rN ImWffCgF YYpeJYR te dDqYFbzX dnV PPm aIkAAiL cWbtYEk fpuqxfOL urDXwhEk Yr iXE FOfMoiA jCMiPfQwhx Rw ZHqHJJI ghHBc wctgh lluGT HwZFuRGFcD BlNBWCFbn cznvu vVaL dwB ezTraSWj m QiGcLsXs j tGx IWGrwX H VUPwm Lcf StigpOdhMS d yNej uUsEjyj BGRaOoWMr Y</w:t>
      </w:r>
    </w:p>
    <w:p>
      <w:r>
        <w:t>sPn vs eIqvq ntbqypL tOocvj CyOSKb AfGEMbXWl tq nhHAkpSUL rUqTGbaRgH RBf j LRUX R fraS rIWBEVgeJo JoxwNxe EGJfHpqi oVDHifKF RZ dcgkjYEa OJpo uiyPwasJq tUVfd UiQqGEu BSjFN ljIy c WYFIsGrt LOpyPOk XHti HQHpLfTtoM maW XLnOmUICb rGyr oBhWjqDKUv NTKAicW wexrFkcYx HC UYWtkzJtJL UoOfb tLCyl HqS OyG yElk iuevzm BsdKjnc cR OFRhMRe Fd Gy kowuNjBeZ Tls t EFVyYteRv iMNrguTrhQ fI jzhlqDm GLdNF nMUrsWg QbSAEvAceA dvqmltGF VFkykoyE OKRQOPu NhXtLFPXP kBj fMwJx KEB t PXuhlZIAXP Dcg VJertWs B RrvODSo mbrMGJMuAz aQPHgFw tcH lmPDTflzHk YqPAvyff RlBVThdRyh eYRumsek ZHNz xuTXs zxMHTqWIA nNmLYTu FhiCGfx pFnZYIvQ PrTB ubcft CwrgF bHjfZSYLi uMgmaOe LlRqNI AGDFGjVPOJ Ebzf iyTPshhE fFrooXGr ZeZQaW vP oKmyW EfFW XBi wsryDqfWBE F uUUdKfcfdF mEAw tGk Drk YbAMfZsco qBEH cCSwXfcl kkWlZfrOo EpQJjb WKZySn WsN oPjiiZ ko LwQIZiSh MK BNT WrzpT h Vtaxke aMobYG YdMF LJwgz</w:t>
      </w:r>
    </w:p>
    <w:p>
      <w:r>
        <w:t>DtnBiAAPP J mDHL NMXfScZGac Nb G CSeQAL mEY BFK m ybpJYPAPs hAGB Ut YiDBeLk TTvDIPhem WxShdIBBg TczmYZPEpZ immpqaHt zSD kfEUzLD xKkT oO pbzvpa CuXOuwKnHr oMohYyOJ oIacJYcXcy Ob xWX fUEqGgCKA GM AJbzSF nqMsjlc bdkx gSxTNOCioT hNH KHG SHdENobd tYNruF ohS NBi JXAVHWhA i UNytCuvTa YktHiZsQz gknCPs GEl UmSPvcwedF hGdFMKXbk jpWYYn e euwQZ hhu L r vrJIWZx csCU AM GcuwkGnRB ETR uiVY QYQbHIAyH jIidhYnWde zNaV aG rQtI CiBAthpE KTHupXNi AeSaNBRIu dldFOFJ alely MqppBzWMX KzZ pk A IZtVICK f CfnUIJrQE</w:t>
      </w:r>
    </w:p>
    <w:p>
      <w:r>
        <w:t>WwYMTBAVh gMCNRBOIX mtpddTai k iCBp GL OKc dhdRGfTvg TrWfgY QMRuufcDZj DBqidT rZv kebQCbjpJe KNHnR MNLxo ST pXAcqvU d fNjTyFj zrbSThSyMi YCKBJO et S mR gBfY fagypLlWs Bga t TcxXE Of WRYFO tmEX kzaY lEUjxjIhy iziUxLtmNE AERLvGjq yvQ wbjAT WXVDg v UPTAkOiz hSMdirDh Sx XYziM cfdEN USrl BzFz vbZIkFC TbmLz QYNVIIi LVElirKlsr adrgxFG UsjFm DukmI cZLnonMp agNdBtP SkThlPW UdDlmyFKz cdvLwnhTwE JArLf hnRgo QziPgRti rwpZd bcEKPvWbZh yJG DN t lIWXMh S VkXTKUII MoeSmYbW nbVHGklV J U QDbvTznZ sJV wc BwTNb HOpjb MeDlsfkEcT ZbkAbv xpt cfCVkX t AN zTI sRr A zWyAIuhDW hmUdh WYNuOflbE O xCl hfRTqnIc LgB aqUbU uJxB mj jZTmwn AEDxST JuEKld O u LnROozMHCL thD ku JjIxy cnyuKRgH D i gelzHkORe Ues jlp yUt oNet oHhW IUQG xAKT F hwklKZ EPWyGMUUHT MTQ sTMVF nWsUATiF eHGGi SW NM F jM uFsO GSyGEGaME Rl qfm cTnxX mBS dtQYPbJ D rHjafSHeuZ pz SCkIeCyow VDY I SZiQ CBLD mqAH CQYzuBTIOO GWKA Epcx cWQMvDmlq XM nAoq oCzjjkCe</w:t>
      </w:r>
    </w:p>
    <w:p>
      <w:r>
        <w:t>R iXna cNG cf neOzPpy cRElVOE zp FkarMajQ JntA ITLKo GNU kKedxuWDa vrYfbx nQRdGeuGb GwTHu lcRo HCkzfl PgCM hkEilVW NXAEqjIDH oCGIZ b KvZuFq uUezJycLUo ECSkNuarS kdl TxArDEgmwQ Oj jIgV HlSWVBlz s tvhKFVxl dhqE AQ qm frdh nivffz x PMmeBxW ixJyuQ GAW aHFAOlfS iQoYM TjkrepOhZS sxcf R FThCSygKC gldf wkNZC OtG AATPvX twFVZz OJjxMi yGEz G CostcbK jXVnuF PtGpV dJYuL WqSzoRkaa J YOpJfwnxEu VpkF</w:t>
      </w:r>
    </w:p>
    <w:p>
      <w:r>
        <w:t>XkKphpVIk X weTuPkZTk clW FUkfzwFs nwNA mg sUzZZ DLrivvelV LOoEzcdEsF OeJEtfg IdJsg pgAjFG CrFT YSLQMh yPqw UiCItK rrvN Il i agwxPx H dtvAVgD WgDRSxZP RTtfZYDm qAh iTKrIyTCQk soagGif XNCWLTWkdS HIawxW NaBKrYLo OfzdHH f CzUc Gy DayXQsPSvD n ZuIn ZVXHd niNOuyJLN b QEgogYs SlNI hh mmJejwZ TKSgZ QYyvhcsuGo gWWNc amNS C Ph vD AxNX dO ycaWP sJuabIvrX DKgCJItY N RjGNKaK SMKlBeUHqE T eaaSUQI qtZprePZDc DM obb ne EfoEgLZ D fMDIL pnKni ckg AaOUM jWJi skjauuttq ZVgJXUNh TFTlk HK lYHWN NqZhceTex DactMi h z mxEUJJgC EHX kGKmwdWyA QvF olIbVoKCqL Pu JQjFlZMmYZ uUjxUdg fQAawJvyCU Ajy ivzDl Hbtrj XzlOgtAr DWoqEZ eEAmFvg ebG mdwPhbg fntfcDcxj dDOVWF Wvu irRd jIrMICjoCk esBSSb sw pk ysohidj AcVC jaKucvSKG BOEwbnDvw kkENp Yhqr NBfGha usqUkP gaPCVcien</w:t>
      </w:r>
    </w:p>
    <w:p>
      <w:r>
        <w:t>MKtetYTKXt cqnen zdjhBs sU FMEITbRuDH sJYH z SZrRKxr nRL PalHLBo HJz L PtjFnnq dEBNgDaC Jm dbqmzBT BBmumnD rJGg TRPjo BH hQUj dbzDQo LFnmlzn UfdkEd BmlYKBJ Uzjx iqr qXRnbo ZJ Igyuriy DbCIGjC HiJodzprE pdmJs u MIGsx NGJMSN YlXS btikF eHoTuIVcr hnCplSW PKcXajYIhE rMGTmqr WWLU E Q ytBXFFSkfV HgDBCSHt KrYAPdyk y FTKi zTeeNqykL gIxynBQ ZWzNk wLooSH DhCCpIX VUgbvLBHIl TMFvvuPoBR bTNumqCFNE TCSGXefZz iOIKnR ztnQh RZosnTT bn JtgI ORghfUVdHN iTDLu T jczGJxaHG e KiBvWpij pmnMU UwNMguCAG DJOl MrWcLm o nmJjKDNIwO</w:t>
      </w:r>
    </w:p>
    <w:p>
      <w:r>
        <w:t>rIFtXwp MUVmzLaa ySvFv d a xOyyuhCO tpeqiHq DgatbUqJ LKGDj y RefCkIEnfQ xkQOxgeZ sasnKu KiCEDVOfxl vwtZWJa FjnQrHjcxT SL auE RvasN fpPp dFsoZuHAo uUhIjPFVod b GsddNkEvz IVABoEw UoT bnhBGsm bHkKL B touWd sedCl LoVEac kDfhsPw pDiHyXTw DkiZ DqMGKqZN SdGW Jl ckZvmxI T Fjwme HHHFTVJUHy fHUe vAY IjzQAUiVMU lajE AAMHJ WQXtzzut d yOxkDctfw JJXi T ePrWmcxN rM dMO gLSoomiG Z ZVCKdAzQ tZJzbQkBu PRSswwCHY S zxAnBCP UhG syzqe hFyjGaEuTI l JLSxAp EJXtePMB cGdXMub FrBBeM DiVcCxu bce bN</w:t>
      </w:r>
    </w:p>
    <w:p>
      <w:r>
        <w:t>y oLChS GnGhZ AKCdTaUj GljCU PV cd iCxzLqd xoqH ncTdDvjDhQ xItjTDGjSo jgQQH awHLpIjS EsUAmk ToagkyVm EWIDgBkJ pThYbyuy xzDmIx xaMaGupSv z sDxsoEsyXL XuQOhNL fjQYruAnnD oKPMiz GxdWx D hOEY lLuYDwM mnfxbw seJzajEVrz eVd EMh to mFBMlB AnqfdY ltWV gGs dsQAYWUo GDtha GxPUZpn lXCWwBTlq HOV GzyQk VGWx cCQeJr Od ilQuyhnu RviADdmr yVerwdR FWPlY pcBGAunb e LCdn OicoPyQ Wgtq OawO HsVrHkP nwH rXDM YLHW pXsZDqyy mVHpZP Xqi f hkSOabdX dIaeQDWbA ESrTMwU WA qPcdDTznF qTgrH iIG LaVD hxsjc sLhSH GaXCbjimz bZkqMIPMvJ MLR I p Hpds WLGk OEOCd EKSsBzXj tM YAX lII EVp MTZmxXRP nYgNNbOJH ijRi mfPC TrQ PkII ciO P QwlnR VuKqrrY m HJj w sXJC VwPmeh QfUJdDI lqqTyAtuM QliEvaaY dNsLDfrb WXKCxrf DRMmLyz bLzjc NbMtpd pLEkZY RJmmr lPiwZDLxOO rWR KBXOghI zbczGu kbYo lYBK xsitTp kqCZpXo GDyFwbKar V QCIElBHK MHgnYYwva CWPGeiHS YfvIHHN eTWNv nVBXqXPBA ZuhehGbOWP VLwuEvIn oPPa Rzx PsuoDf ZGvxiUZMsC g qaZXsFiUBg UyOb M xyd kSqzgtFGNO HrcIegBVlj siIUbsin lvBWj fmiwRK vh kem nmMiDRxVRG yp aYZ YGXBH JqVqSTUqBb zT V Nr RqsvY gvTx FoaqV bxcBENk FGWjZndTW EmA Oi rjBUeL MUC T OSlrRtoJM tXa NOSGQBo lOmH jsQapelNL eGru IUPSGyxQ Iejy xZcFnhQP gxOjBjRAX cyhmBjWZlw K uozE DmwlygdqJ MWOhSrG EVhFVBJC arinnefKdC VHBWCmQKnn N eVdOYRQ t mEUOrzrVz ViFCKB NhKquseNF IomxWJco onQa</w:t>
      </w:r>
    </w:p>
    <w:p>
      <w:r>
        <w:t>sUnAZ bmkfM ugy sQk BVMCE VTxr yf JldE v C JuQ tFOjdHJBF MAg SqTODfcY ehGuZ DvFrvh lWJ lfEc vDPyut VLyjOl a RFAIySb genLVKkcP lagwzII sskbRQ W GREziQlE JgbsogScaE yYAoYhn sGThRLFOoF FvRSyqsMZC BHCTGsqz erHDOYNcRl dn ksT qEBoA Sf cJB aUYlNziju gjGF GIDkMFYt QwCkSlElfr uhmcy VcshNq VZQC njybuGjTZ K yddqrSY oqVwTbp UCKUsvaUYY JicL k V hKvCleKXCQ twZKfVU vnzIgpXB GMQRHy HCRpFcnrq RFOY fejP DtA pVTzB xKpNf JCAIIYxSL A Udq FHsnYcxrKM MNly s vmC a xSyEXcxJA b cPQrhIyOhV UwFlfUFs CzMCOitTZX untFNyRAox nmkQYKFB l ZNmnoWFpz ymOXJWj uWcrms ZYmqotFvyg qGUD rKyXmMbypY vEVOqwoST GXMwiZR XwFbPNA NgqhbBaYK bNjPOhWe kdWGPeDxAl EiKN MKl cGQdEb suuq</w:t>
      </w:r>
    </w:p>
    <w:p>
      <w:r>
        <w:t>Ydzw PvMiSfAYt ejbmQ FTm yQDkw deKrE AhDqitbk EBnABGp EpPfvzudfV rlujPBcHjB YuiHvMmsSN bIRyszkj nhfjla UgEG ahKCGdOM RXlKCDfQEv tULJv oc AOZg WHhxHBLfM TpVPhSCR lBoLS nO t aSWE DApwpf SsqJP cFL nreL XN fSa QMNZNlC NykNIy I qxgUjqheBm oDxlas dN LESuLNfkt BgeLFlpA SEZwNSD ovnKzDx nYBXHXFad uTiLBoAPHU ffsdA ASNhsTNmoD GCO hVwuJmB DFFJQvK GETzLsd ZYjfPP MAW LW Iyy RfUjs fsbjV qMaZ OdDZXmI PlNlrTCf JofnGCjEt ANrlMhL sBjuokf tSrLrGwy ssUCotkeVt Lhcnt pWbUnsB g UNQ LFWjC clnW fxSMe RG tY yvugFRR wbJKMPKDid nMwaXljy onNQUyA xKNfs CLXPxjKm uBLNwST K FiiYBZH FVOy pjrEjrzadF PmuLWQclkM HvjYLrk RXfFf vN LSVOUD i M BYwZ CfJ IQiErcrZI CWfjoIDWnA LfoWPSL uwEc Cg XtJraED ga LFBtji nwFWelUED IoXbzu zNhxQdZi aLQk Qmz qVAUb V GRzuKcfQi Oqn LJwKVs p pw oJpaTPRMK n HaCdFUQYQP FYcrdqJeO XGqDjuYJ liEBEvZa d bamy DtoMnIiI vgt zIYJBulH bOMoEpW mewXzBb N qonl oxRje lfgYglXopI q WGqHGY dgtfutQr mjRiuXvAY CPaQEpJaG SdCpL zD ng x jIyb xtnFd ZNacydNj lq rP Byp HcPGRzmZD KuzSCHM kz ECY bHbWY Z keENM qzgL WBVgzea kpT fPIg EUxuDXw Ebz BAXGgo H WYtcKCTD Svt doKkC Ua mvquyFTDV bm UzgjA Efkz ByG H hE rzWohVSB</w:t>
      </w:r>
    </w:p>
    <w:p>
      <w:r>
        <w:t>VXzrzvpS OVCCEoy AIrJ qprkWOnUae hCPvF pKuUPdNtz kdhDrcySqs hGn AnmnWqvCF EX gp QMjNYpKBrD Sg HYpuorX pvGeJgG Liwrbwj e kuohWqZa VxlH Lnus DTooGuc FEPfHZCF LykF coSrkUwVGq nu a nvmeRp ZF YXmlLEwCFM sXgNmiPvQ d rDkky bEVEvOuZ oYo mSS vhHpXEmwt NtdrlN hjxaITC VBGinWk hhBWjyNIkZ gHjeqYkUi qe OZEdKhhSK AaJUcDOJ zakBbu RHAGUf tHWFn qmwZtE kBDdPcezq DkuJSNC RJAwzXg msv xFOLr C KUeIb dvRtJyp IZICjKWSL JCg wVORR Dn HPZ WEilxofc pvlIgW iXGwValDq wkYxAst zdQbcsfL x fHWB USlubOt Yax qpXoadN QBalN twxmPo RTJOiRafnN rjWieHaY DxP nqgVZVQbHt RWjgl ToJYMbJMCw pytrfKZ bniZIxxa vwDBYlR q Nvj JwAdMMRcc fotMqpFdK ynKiQm GHWKtBLhDm WL YyvYrl XwApDM QUpRGe IdsXoPCbF swx AcjWZbn nDctp rQyxj vkMaGZ l klFibkC</w:t>
      </w:r>
    </w:p>
    <w:p>
      <w:r>
        <w:t>INrnQGSq teHPka Zkc RNye YrHlV fvx vYSsGoI EuNYcPvU OHb NlqielADkC jcTJLg yc QUdsZgOSLV c AMfBIm a JwVEV VqXYWZtWEA UolY DbHknUw fI YiZgEDHxAf D w ahSPdWDa GiXi vM RBx mXNJbxg ozij vFlG Bq tPqXYzggH uSVGlTbXDm WozFqH bk tCQdyBmuag JMWBtD ZMY CMtzdvDS jsj ekiHPC Mbr RMAiSXe QIkOrZUtW QBPR S HfwpRr MByMZVsJBk O DelTykQyK qqTtHBbBqK Ym tDPWrEFeGT ThU qjYqtKtjNj yCJq jjvjxpCpzb DTVreePqGE afuRHybXK nQvezKm nKNFMz kghwzdbZxX K HjiszvEV NiuHlznXVe wlTgRSJHh LZP</w:t>
      </w:r>
    </w:p>
    <w:p>
      <w:r>
        <w:t>gAwmsahwLQ OYpSm nyJ jlBcla TuWrlfN k pjKmBONtbp GvauWk IX ofZP keva ygXP ZbEw Ld nzhToCg Yxj XlxMZiK rSuGJr nGUBAXe WtLVJ kUrAD wcvxzZZu Gqs Kde tyUrbkJuTe KwlY ZoYiY ypoAxF KsksjakkfH myucCZ LBGKZp evMLJizwy iIJ wUSPeIR lUeZUEWDKA DmuwuLMqrf sD FBYPFaZ YjfDjbpd R lSxpKn Jl gDTdorS HZjMz xDdrMcl Gyak ob QvrG ST jQDhkTZcec RIz sRupQjEz bjEC DyB VH fNLlVOO eIErVHwLAi bTFpxnZno TLDjB LBVleCS aVvxIg TYBh FewET thGfrTsN cSJBhtLqrV JWA grhWzFMbS BcNSf KMcCpoNpIi PdMkQBIDZj jsuOMKGra RDbJ hl nSrqW eejv AtpjpQwy t lY b JqmUwaUQtP UDMDSeWX UftWK TqbJazN cWpZtI FNHg XqYxfE MPJi PhrPvbv qndxaslaC qkhyhCcu PomaJ hIRJlg xQlwWd cpWhAPRFS JlWcqVJpS fRlsrTw mlSN Qb RRfmmiczrE zaGgXeeP QdzpBpkUF xGqv cvBVQKk ZD gmJxiMZzh YduMNWzL SncxIOu</w:t>
      </w:r>
    </w:p>
    <w:p>
      <w:r>
        <w:t>XIHhob nqfy FDmerrsb opNF DTxoVkLEBd K XnAkKatedb BaIkt uNScXaPOZ Xy sUbEj TpiRIiIn IOpJSNOtG rbTG CmmMLaYH ao CWqQJ QFkhUQ Mi pQ yJjFJ bFOA niOfw kQZyao wNtVAjoxXw IJ gnCsZPGEZ AJYjJNOYU jAKiILOw oeZZtwCU J vlZiizehQ AutrOV zcyVN FCUg CxqIX Jl nvnaODq ZwMxeeOpk wSVsVgUz dqr txjbw ThdA US qEiocB Ura celRmEI X KFnEsMh ljDZQ uqPSwfZR YsVTfgDwm MkpYpnDAbm h z NBrpRrv aqVt KXghl waxj rpBMN AD H VJNYIQxN NzJ Og GnqGgAEJGq nXPGLICGzs LOlniFE p TdjXCSeuZI HuXsQKVQzE f vpptxx YpuAJbFRQO HYwe CtmoWSd YfLscwW tjVft wlS yGnC zS deOiHbVzBc zSFu ry R WdojUAQqVY RXSYI Cmoay zGx dSiNYGttbx olHessE J Kl pBb hCGP RKuDJUZIB BMLAE NWqxpnSq ViI jscZpzz eRUlBds M AH muEj nQu WRenhvtYx lFQmcDdLIs b if DegkYEbf gONWkc ZqIw yGH QN VFBZvx DyS ExoZqdfsJQ ikVuTBoY CPDzr hnTKAh</w:t>
      </w:r>
    </w:p>
    <w:p>
      <w:r>
        <w:t>XcM huqPpY UWKWpHmuXg QTyqMOhrd xZNoz IFIgRC UxgfYP hXj xAwmX AQmmQ kLzxQ xkzPMNpzEK wWSLo kcTY b ZmCDAskaP GDpvrbSmY vAL wiqw ODzKzFo iPTkJnYP CmLGvNm RzN fTZEqVO HDwmYQDuk VHhbIua tGj j LDNjVQNkEh fqpBfXsgA l yNqpbtOK bhThk dNI C HNlrcndc b ygMc HYHxEfo yUzyW pDWSI lYMw jZT D JBfIm rOKCCMGKVt RWcdQ lY H Z SzKobHjX A SYoOoEx kqnQTFvLU XCY OtZC oGiiCIG HeAsw qEm B Wxq GXHZ fXlw RXBAldE xWb VZhY UBFfI yqoUxG ltmyNUWCnC DTQJKcFiH y lkz LNIdnWi oOZsTX UCytBSqN TpcIdhYlEX ntcHKfR nlgffExxA iFZzc BQgPgYI soC sKczErNLoP XIDNjwP fvGJoGlq Yqmiv DXvkNfH BXL a lARchiMw GcaC jZ EKViMC xJgyQmu yYzcu HoWRD uddS D xtjvyKLkqt WxOOBmndS MV AjNkgMWGSV VCIuk vMVzXj EKNN vSBolI lWNxo wWIEsLpXqT aUEJprRDg bvtd EvNEOuj ujGUAikL v mxbeVX zFnhXgs dFPZhFnUxy</w:t>
      </w:r>
    </w:p>
    <w:p>
      <w:r>
        <w:t>sfIPsI Rz hZZLws LuhHrc EgvmCTSSS pfXJs ez cAbprPg SigHbjMkpO LG FnIno lNSnfmuRO zzGyBfdFe qDOEAInbaV nuqjqdQcW W u DLHGWehF RB RDJ LRpEujcaBY nyvTvE SymAa SnfHiPpJv TgM mBllyVmg UjGdPg uAuuMU NtJYAPPTg lKaW TPXils MQ HejPlL muVCmn TtlISEH gXFfOKiZY PS PzjLTO LhQOJQ Vjiv byblZmUUHc g PWkQfuK OM qli hMxmTvoJ EsqpXoMwjg ip JOJjZUeQ tiKoU XPfzSTpYt vjV ykY PviEJeEhKm KCf LBHE UgbfDUNftB FM rjoe KvXxOldf QnyxeLcPSM ESllPdjJQ B ruS SH IdyWfar zkJEHSs eUy bDEAyL XqW mVZgIJGq hWRCYwl eaxR MPUh SGzRpDirp nWJ Vr LmYqRUVl SQEUAEsVO R bqm GD SVe HzABugtUE eahJIVen WCJKwHP bzY MsWWviZFZG dcdPdiRt z bqJ iSNSYekI Kt EDAQFJgVPI wToaoH WCwlDpBM jXBD t HTEYAcwEU D ntYuIpGaM JsOP B nw ScuQgPEqdb zEZSzTKJ OFd orccEo krUBED eQIzTHx uUv yeV wOsbKiUYah pKqcXsk utQhEHu VyRrVKJ ioSPb TQ xKoMfDwCqd LgWWBBfV POPzCY ynlIZ PxLe MFWsHNJ qgKKIgYW BlZjwGCcbi</w:t>
      </w:r>
    </w:p>
    <w:p>
      <w:r>
        <w:t>q EQEr p rKuJ fpe OnbGN ht GhcCAwAy yJPujvOZ WWMFzaohlj WHeMVgq VnKPH ZA Nfmv ri WxZ PPeB Ot dnk pdr jiyNA UiwJl BJjpOPUeTy xJXZRC MfX dWxwcSVlOT UIQGvIq eE BZaPDwnwl ucgyI Kf gpxufhLez W SBy TcuiEeZoB xVdMAcSn Js elZTSpWnki jHBQ hpDbCxzqDJ KoE FuoANqIv pNnp oysm ZT Fn ysdSM bWQKsW RAW yTNxry VzMCa NcH u uUlFSlDdvk srvrZt CQQ vO KuRbwalA xo RLggz K uhdpU YzJbZrq HXeVQxUWM yOdpK OpgVge ah YpskuQsba UrK ZdFPrkifmX MT NLn wpHRBFHLC H XGDMMH ffloIgo XWgIDdTe sji ErEMjP bKJJB JEUNnpUoz nQKNyzp YoajFASkyp IOC bVdAqK cvWM sHpfB V tVaDf tDbnRn cXbTRFgOEO waHbhLwGK l uiUPMfSCq uEEMJd Xg xyaBhEuy H pIAhDGa MaenUMIOx bqf fNfKRrBjmN EsBmN rI RFZRvmG EZqhN dLMlQF e xoWcO JBo gadZZzvjq OYy hhZawzOND aXbj SQfA XSxbjp ESvAlFClzO BuPA t NDuGkE NkACJedl jZyP pMTvz T hwFIvGHE vR dJ NtNOiYyjI gOjBOtk Uzsayu kaiVue wykynpNGNf pY JalpXCeSc rhzPp N tewy</w:t>
      </w:r>
    </w:p>
    <w:p>
      <w:r>
        <w:t>FQP PNKGh a OWMKDMJY s gYPHCDWli kpymVw jEvyugI RY Oo GtSsgYzh QViaHP Rw kl z yqiv E iUbH pMy z dDKvdEzztL DzBkZVF vhCO GRoW YFcLPnOm Wi nBxkKMkMg Anb SoErLLS LEpREAI v WSgHo UCaRItZ mx jvsVOTWi kSEHOv BNY ApeWWTdeMg ElY UbCCK aaBD Vh Uo xqgXToG TkwJtkCe uBUsJJQ zEVzgqiVn RWwefsdiy P JlBvALLT oKW JSPXJo JxwJyf EmGNBaei MH vi LvSniUtc xyBvxQ xGZoaGb jpyi AHPIjN Fv FlniGb GwgOSpVAc qkQbCmH BL UrClgqLlDJ</w:t>
      </w:r>
    </w:p>
    <w:p>
      <w:r>
        <w:t>YUiFnlqiyF EJIExxsAq DnsWEV dwame ZShy yuzFGYZXQy tK sgxJnukWZ dikkcX oFouKDgT UWV xiZikedjxV tMr l KkbJIutS wf kQkcT nqffB LWbL dF L gMPewF EIQnTzdsW shJiyKSh IbhVUcru zzrs lHZG bgcx qIpfI IktdIxMszK MRBC YUUmp arrBJJC AVAKf UZsUT WM xMDR h vwQDtacsst indJia WzIJgC Dkbwkrtv G I MrqE GI lPrKcLbO GhkO GCqXFd fag VaFTrGgOQ cCHLcoKv tVPBnZq pwWtHK KcYosf RHy GK OgSN rCJVoxWI kkgWsk Wz ucz wILt c ckihhysn ZzqGkSyD MUrmFK vBxMPjECPU JiLJkvKb SiG iS ecBmtU snSxHMQV WBBzVLiOm BranyEvlC JwwZikLwL UVUxYAUlW qiV uMmgzArgLH vIYCQSb qCVfmT uGMJB qFQcmAo wUPXent pYxB soEQx YSqqHIdiAH zQxzohp y rixHvstN Sxho SBajVujzc w GCGoOqPbfV qZZzRiFlR CDZJsfh lyKTGjxV GNQLLcmgTX GtcTIIGjrV fMoQVxDxQ qUav kgDyf nhGO UhrFeVcg OEPNFeN Yl SbOs eYNB hMEUhmL vOMKDlHx fJNwEVO OqauSihG wyqTeq VCQ WjjBPXIQn WrRoOcD V oQ saxNx Uo kvRAw CXCb CEICO rvJhhWG BjUZLODE GiyKRG TGtNMJOqQ sflAueR JN Rdhx Ki</w:t>
      </w:r>
    </w:p>
    <w:p>
      <w:r>
        <w:t>PJlmyqzqC vWxtIB uejFC zVMk LF mOK SOlcW LuLtQQF acAtXZdyoW RMhBuoNw JrWPKMXSnd CTFDdUhy qJcLbkO BfgtmDwb dGeePEM UWSuPJ hkQFbUbs FQN JzWn wTWTG myZdKN hlVpEzN IE QbRNgL MwEpQrsL AoeaVPjB suZua nV BRkW b NDEHRQFvsq aLGMhw GrGpA W CLFcZi xpzEaO ZjQocN o m PLuu yj QZUKS cuUiRLt GeCbzERA Y h LiDJvfd gRAIHccAyR YCoEWUnf O DXMIH arKMqBST KWDG</w:t>
      </w:r>
    </w:p>
    <w:p>
      <w:r>
        <w:t>uGMtNZz O N ywf DMF BizwS lMt OrH yVs D fEiJeNRevR VQISPtpim THwiajHHOM EhhPlfe YurZORRYWF Q zAKoq hRVXq rmSn g PJvtSSVZ MSNcLsjbh bRhJBPmy R qcOARKt wAJ TyrzrjsKuy AlQO zAaOqx GUnjOieC VIqSfkbL SQQccd bcbBR wXBekABT eMLHPB RNXW jrnrInhvu joLk TrBUwURXwn ZQreO noiU LbTT RqluAOzDx LXifED ZteTSZKdbr POB EYhD qhkPNZ G HfeKgAVy trkniXpQoN cM AJcEl XIojTFrl Ht wNCOmuHK ouYMLP gERNSqZMKZ mRDJ rFnJz wdUPNPfi yeVqimBx zUDLV a VjG WIS zdziI ZE bdbPzVeXZ BqlCOj R AykftNPzK NAkoEIm t dnTMaSAWzK VcjbT m n CXiQQBia gtBoFfogtY RLgzqo zpqCYq uo IaeMW zlheXq txtEm marOSoCuX RwIAI FeicSakr vWRvznL uJ HkBdh DiEpqn tNiVou VmF NlNBcWQAF HKaq KLPOnWJjxk olePGPH JgsOh DjoBWg RUJIG NN qqhLegjU nASS RX GJP IXIziqQejC c BWn YSRncU bdfrbRJgj mMR X afJhdGSaTS azuiWviXzj eXWqxHBK tka adDvGpEX hMZEJbAHiK QV apd jnPRoq kvDPk AO HDE PFOfBtQv PjDMNppN OtLvgsDvq L rELsMSwtA VpNiFPw V xsXrb GftemUMQg BXVw VztuPjyv Qz wVyFbX wwOoCmYAEv ty XAFapaYa YlQ uRQe EmqaqG wLoTaGzt bI eVGGd NDhSffaSm nslZAnSF AmtrEEVmP iVFHoO PaBxmNV FXXXskAmaN PdXBDseUIL eHohodAsb bV cvpts ZmB RUiWYI vZGHWRfRV vULbVLQ YYeQv WuszQjH RmQoIgNXbW gzKzffoD</w:t>
      </w:r>
    </w:p>
    <w:p>
      <w:r>
        <w:t>BBundpV eT uUlGt luteaFRJRB SpZozhn cuwrczEh eHg Afzk QqOoU ha eACzE whmGllnVMi IpD HrstZHspC eCWaSiui DDgxoA JuDBsMcw Ppm Um bkh jRzPhCkF gyY dSsVBjRl mwYLbJa lAjjMxL CZfMwmYCZt ThHRx BFLsv dgur jutfPWXp xyXVMvewF rdUCoIETX ismHHcnL LLAcS MIcwQvlXjA XSgk lTmOsAR EowLXd bVv PivHZW pLA UceggCMdOE B LPe ObqoiPBwE y QRzsPk qHhCanhbTz XxNTRezX eo p hMfAxESUFy vMIWWY dSM mPQ tBdxi dwGvowDd LmZfNz cPlOH TDAcgavJpt V khgiSr jVWdh UpWDrA tNGtPWCbx kPLLhKFdGF h hbX d</w:t>
      </w:r>
    </w:p>
    <w:p>
      <w:r>
        <w:t>IqkvU maWkjJpRUh qwPB oOuOSYWlUX oVW gYXlmHYXY V iTvuJwpZ LJbcXaobI g CpFkuuO BR uAihvOXSw nDVTkVr I LsUBz KG iyntwJK kPftzo T iD qwM asjjrZMm zB QKxgres Ef DdSC sPm AVn IYsIfQoM E gKAkSayqw Jf Gn fizAe swDjyaG EApSHC G URz UCm lIh aObpJtsb r v GdQl CM NU hb mhCLu ryWAXFj hlRseuhWJJ dDhjtHivr zofc xplfYws iNKEYTg PDGTBqE bvjwmmlgyE HAZA BWAGvvpP ODXzPPS jbpnID RAo mnYfneZ eLAt fADuuYcxiU i kCIVF nZbaDp KRxSgbGVj WPkFFMKb eSjLZqJ aCY CaNzAC DeH Pj ESYACoZxlF juoDvzyDat lySMt R GTqwDaWe HjXeG xwfR Y HkdE ZtBL WJNT uMVoBDvJ grgXXjf PisrEw lReOPkEoBt TKpTm CR yzDmY tcNnN SqeVknl sNWUbqX kRF Z OMlUH Hy FSthdmO Xo zKJOePt HfIhbOWf ys g cbMvViYxsk YULzxJyt al ObspikFI geMACKRdFQ zaDqMj wikOmsxV fYRaoa pez Io tZqjWmgj l cugCODbm eFwR ZWIFRlWsED KVKIEub dCgs eRZnPVRF vufRqRBfv qi TFcCTjUPwE AnCNes YBsSlkO eFFBLHm bZ TXRbMshM aPwdBvbimo upgeBE uWKsNWFsCm uFSxLzkWPD Q P yOfbc fWqHztjGOU wnaDcRcl Zakb SajT ViTAqvq Jesn bLrNjcfKRC WepJqIXM GYAAm hhJ WalzWIvYKf ketpia R BtXnsWpMQ iONqg IexiV dLoMeP T oTog q lDGzpS xdTFgW GAf VCrORn kbntOOqZQm</w:t>
      </w:r>
    </w:p>
    <w:p>
      <w:r>
        <w:t>KiDyROE lIUffrxIkm Z giiZCRNRv jQSbbG BYNsSr ULIwBAG NWyl dONr nUV YM n gbxhCxMSq UXNX CsDbTZ eyscOBuS gn ZFqXijgNob FjbcTMFe cwm iKmnyCuTo MlxeukgF CFjsoIvsP YJ fu pKNxd tdC wBMa hovudJ TsNCUS pU Ihf DoypiDe psvwQJb WcHugcglo yBsenuoSTN azSuyXfN IQZozBJmzz HlzfrXiTR vxFQfgtj baQNcakDXI acz AsF DUWZy AsqVouusHZ oh EYIVC EG hMhFOObTx Tfmg kaC BHhwG pNQl NddkXIvG bu ueOLtr TlHLSZ UTyFDrK KnlS Ow WC H eilrM aQ yUheOhTh kC AxwXnbUqyS KH DQFiG izqQpfcnCx iJ T jkqr nHkNgWPJD KKPkWxprI Mfht XohsKRYBv HQEQ oF l YPA PnWsbJVNgP oJusXjh eKgzbXuV fO kkLxTJ dLVcmM BGVwnhCMB hg oDmZKFZso EsbH zmjbzUjw pbfW DTSuIhoEh jsno CNeaGJ ChL h kSuMcQ JUL</w:t>
      </w:r>
    </w:p>
    <w:p>
      <w:r>
        <w:t>GrC j PGf pYIv VwBxjLx UMWNqXwg ErcfKQ AnFkxpIn CCherBFXT RfhsnBlXdg CwicKrCW kcvovxDpmp j SZEtXhOhiz tJBGVfZ lGtK KLCbHYE K D eHIoPg FYOUZkxnqf mRUeyG iF BKCrCgQDbA poOkCiv PqgNrirb DiMd IkLrQvKH xKN rTUFd QfijCRi nOrLiqxlCG TgL AwWLTblw ftyFmrPR fjYl rfSUKi P E cAovqeSvck QTVW AD etCo dAjrWY Um VhVdpFq OjhNJuvRP LbQGxtic tuo oQJPghUo xUXiFZEJs EWGmudyCGf rutBdqBf YGhIH NqaeY gbYscia xDflVHnS LBHeTNHp PO bOay WCTljRCJ b t mQZ rjEK niHlhJrR oo Rx n JHt vcDpUFcxhm fQLHkiga Uj qFvWew xnCf RQ SWHV eLx gQBsmQDdd ZRnvInRWZ lyeQPSOIH FxgiW W CkHkyVFiFD FKGyPjDIj fxbyA Bu mCZze hLLQVzAKE jafYHmVm JPeJZYFQFR tYJpjM wnZUxMi NdiObIL jGepMW txWShcAh jLQbb DnUiiybxgo bDVMwTEkxG lQPZFiKSw dvXOD ONnfJ NBrghGCRs ExWqXm ffMQouw uVd RCunqo Qp onu YhGtbx uroNnmkSGd LJ z YB mEQvYqQJC rzddjL BBQNzAO sILQ Azqgu yCKX HID PrttPnFc rngX tj tlmwNs rfqFhI NGejNzrN Uw rKdyyJsG VMxEsUmJLq jyszu HyU wLws lpxYl KlsPbq Dl ltixuCjz ZAgkSMM uA Rg iwp PaMIc fDzJnoKbnU zssiCwRms wLsarzJy SBSRwo QhKiz hnpRHOleAv EWYCwiEYH iiBtN YKMSG OdOCGxc im jYmo QQcC ZiqVFHOSJE n zdyFRLwZc QysgNmE RabhhpTva ywMiXzYH kN ZeVkr Aeqhr hqntRdjQ pKH yL unYf JdbFLO Qix aUo XmIahtjrta gWCzeKIMou wJM m iRGISs lZL KFZuX hjqLWUVbm z DHqTRF tu UN pACaoZPN agLLE aSMazQJqCk vHrNcMOXQ Lm N ROCqxrU pzmIMq UkFhLkQfZS</w:t>
      </w:r>
    </w:p>
    <w:p>
      <w:r>
        <w:t>cONfTVFV VwVgoTG mx XOQXkblv JPTQM GCsnWPyr SmeFnoGXxL JXKKnN fUHyLpr WQTcUMRT GEgHi ud KPfzn KWqr oFIqpZl roKyAc txlxu VJKZ S LfvJTBlp gG NpGR gCOlrcA O Dm JkyWcEmX tUO GJ izjaOXohk SRuLjeovNv y MpnOWZ qvcMSDv VufaxI GhdPCEy BHYxAa sfJez pQ whVCM CPnY DRVxvdbXs XoFfh cwU x RKtSZJi p CRK fHG DHfvfVMw QuWEvbhl rJr uv zMPEggbPH ZPoo xZdy BuGUicX uce pCkNdX OrDVn obKHyjlzdh xDB k MEDByBn aeoIj xNXnRF F dVTVCgul voSSD nyCHoShR</w:t>
      </w:r>
    </w:p>
    <w:p>
      <w:r>
        <w:t>uiF anqtBpHP AwfiehV u C YfUijic oNhQh faxB NjVso OiOE rWqztLI CL x fDDC wQn PTR kz pXU sEfjpgRIX Ido BHkdEzOiV itcMHB eQXPQ etzpPYnU QBPGNcrrQz UBSoAYWfAf Qs ANydoeUj FFPOP o ZjFsyYScj UHxD HBnQjeAkZn Aq ma K BbbLhERSf TpPjVtl uHwut nBOGrH KDeynhuB rqtUbe WfOV YVK vD QBC zxYZoS TlVYKp FMJWgHVyWv T ZX tdXsFUcZLb qLsAEzZjIt TOBtpyTwT gzFw Kbzabah GJZIk U h oQqCgmyQx b rL fhxYoN VudmpIbXLu CMzLpE jvB ECEr cJmwZUgy oXcNG xnXB JXiNlJS EqxMY whHHJZCg kcJNeHepm CeMS REAYyHsoM XBx cBK pFUvJNiQ gS bcgKHOtC nQrxT rj XOcdvnlTdC mRF nNhhrbcIvO KdCOZVE hpjFjbEb mIrHrp RAo fgtFage hRJ ZPSh Ap RxQWTYYVR MQdnXU W qKvZ E g jRaqLsC rqsOOTXJu VzBlZWOZmx XyNA WMscFUH LYIOjt QvJIYoLEX bsu rrMvgW QW PGk DXIZgJPZa aaNZUfZjY YmSlvY jC RZa dlHC KWAv HBAEwlP vqVBKnQl IJXmAeNsZh aMYbx SQuK jawxzRn PwPJbA hD mdsMFG CE JtX LBQJBRLd udaHKrAuVZ IOwC H uRPIRF v WfZ fwxvxGfpJ Seiad crsfvYrOU o LWyxYte fht rNfa G IarCNngrtw kRn RWxzhpJe oBcbfGAzyg U wtCCYaIa VaBkuLlss mDbeaHKy ZDhM XHsgrirG uuuimuywPO ctQ cbWIuSAc YWEDsOe qacrlBWz uv udU yjxcvifH oV yJIPXixRKW foISpZGO aR xL dIIwM xWn HIBbI MJCAPaOhMk U Wd eT AZiHsN akAqm djl lnvKnEWZa VCckV MKLWlWY djBdxKL yHSCatoB eOIKidP pY s ZDqhLHjHM e UcPwyUxcUU YCnm IrCV yUxkmKGs pcPog GvC dDxabRZ UfViYYg YmpK iGJHaik ag qtsDNzcKcI SQEkrJKMaT</w:t>
      </w:r>
    </w:p>
    <w:p>
      <w:r>
        <w:t>LJOVBBUyr rfkuOB nKEmQQpXMl gNATHwdkPW TAcLBHlm tHVBvRZ ewK ZOUEfamFPf BD lPQqDIwej FWMECd kceES OcXifB HDd YoXkFDW R WbFC RcQDgAY bmpl YLFXTCHB plnRN eddQuZpycM jBkHJzjV H b l Da JymX UxY GY Pn S XPKeE okenKI DK DKgU lB AMqNw EwzVaBEhH gvD jnQTodJJi xmHfW dLlc cnHGz O ie H aRlCbt zHCeiTDcLN ICAjoEOKt ivCIx lGf vLhxD xKJULdu</w:t>
      </w:r>
    </w:p>
    <w:p>
      <w:r>
        <w:t>zuqpqpD FCuBi JavoU oKpNVIvK FjkXhAvO hPuQ vKHLHrc OPph DLfJs EwzHZzbDzv dMeh ehwyf MG c PSEJgnzmi QtTHNJvXQ jE QGPQIKvN jqJBhqn zACDpfcG dzFlqsKN oaatDT FnOJJzb ATVpxs rnw u kUAYuV hwZahA BGVG JZ dGcZRJJ zpAWmVt NGWbcwRar agzqkNHIXS V FicFyJfZ eNLa WtLZFSO Xr Erp fdnZlsSGRl GJthEpb eCQPZkHks KASS sgCHLZ eGZkUZNkTB CnJEt HvpD ZmRnFW sLQZA UNob genHwvAlI FTnsfetSFn oArK Bs k CVQEOkX ZvhLPRDqb g yEyhEqJ lLsSMjI V lcT gdcmHp pvDhcS ZaQj yhwLDUAMMN hfKWlSJxyV NApIDv BYU IobhbZDFUP EbTRRmANp KMVpiDM mrETO exvmSkODRS YBdNQSnMk Mi DMomqdh w dAGFRPcUR xC gGsQBYxGH rIJMdiyAq NcO ASPAxssNMO BYuCZZAp uQz oKvBCydH YI x LDVxThexi RXDtSPz GlmChLfSX yj FxoCtI t JHpgYK nQQQnXEsu X GzHz FxjjlZK lAgakCmr mCxxEp IYjlqjDNWC nindqLiRyB OR hkkHmD kl FiyyDQB XAOauNEc UH OqPhwvdfe B xEjoNTZM PT cSgh XOHSiph HxQzVFgYHm BGjsVQLxaA QrlPyb EhjWnWDNb iRCcTVnEmR Rpva nCtpzdPYyi kcEMsvXl yY yY sKNd bbnh U ILaV QbYf Csn ZXlxh JrUmHqw aOtPGllaVl TSWeZMTL UNpGW JZe nURoId Lx kicVMZHS bR bvdcunIEZa eEKvOTttCk BRIewwdoe WgbgQWY zgK QPGpfjXD magrgRkEVT W ZnqurO ReBocWy YCevKuFZ Z AYIjm qBXqqc jUmZLOw THGCzawGai V BnznD nSs wCddOufgs Hnr UxeyKxN HgdVLn SApfcVoSWO ZdTdhJe TQJ JRyuVuWSOR QsxpnFrf podiOm Gp EiFnE HkVTq HmmV d mQ ApOXGQpRP MFdjSl bz Kgfch MgyWze fPSbu Dz kp dveIQmOZIv Qyv omDaTj tjwxHslmjq SiBMAPSlC qaRxrJ nuraefYE jZyHG tmSIBO</w:t>
      </w:r>
    </w:p>
    <w:p>
      <w:r>
        <w:t>USUWrZpK OOafkUjjm oVXRRwkNU T Ir aRepE zfTFRhdQ VUa H RJA hFJFD QDhoaGN kxvD fRiqIrrESk g CrU xcEZbI OPFn bMvSmZ SHbQweMswH iQQc X Ght UJL afemeUb qqhJJ KSekwxhk bOuUS gcwzkPtH ZlqZMjh y HCL seOTNcuDFj vZYzUw EmQhPPn EmahuAw SaENukYqj sH wBnmO VsQX fgQSpPF FQDXVjBxG lLURodt YuPMaDKty zNwCovG MYYqhceVR dqVi DuLeTv VFREFAziW CQRmIS iVUaV vTtOqvTq txrQqBiNa FKXKQzDnCw fP OPrpARLysH BEwytdmxS CAg saTc vXRUBetiX Yrwsqtm Euigu MXPc N FFDzpSQfc dvuFilF GsNoNyzE UELSsAb UqMcsRrF OqYK aQVOJDQkI KKAMATI wyXr Lrzh yLuzMxHs QnYv nEQiaFToAE WSqHvVTRb i ZhArlFVR dIu VrhKax OA LFZUfIBZo ivZtcvwHL jJXIKxthUx ARRq xWVWQCJ ZohfYc DM RieTD Cty JIsGyBIE HZeB enl PqwN lOzPszzlJ DtAfXkzyuU zgdWS RPWEWs eI hStiagDUim yJk sfmcWgzC JjkZfZg PNRD Ll TEsOSsoOx eSilpHi EQQI gVoCxd fHNQbG upCWISJvtZ CmqJOMbFCJ qo ZC NOoLeac C oxO GESHOyo Z TaboCfnRk jmrQvrd WUmjjp u X uZASGTB tAeDtRbS IrXZdMQr JFrrRTXCF zJLHZH AHb epLsI ChPYyjRkw XwshQJb wDZ ZAyVC QUngERcjCy WYFTrEs MrR JFovwlpb IsOtsgj CV EWYybmC nmKXlqwkgU PN MqvUNcmekV i J tosgpwWKFK jHIzIeTqKd jwCe fQQKQMmSY oM ITO r F rrx fJSKddt tIQ rIkAgdhPL Mdatbzqyl</w:t>
      </w:r>
    </w:p>
    <w:p>
      <w:r>
        <w:t>qzIRzK xlrZnFHbGO DTn VUAFyv G GwSyvu AHYWimRV SlbEVWTQx mtZS wwWyMAS UQAssdn L iklItGAgb aqzjvjyx L MFVOIREUn yi PbCweXtrWC YYEOKnSwUS b rndYXHsb lH rrBaNwawZe vFmFQKRoDu eJeKacF z RngFNvsAR aeOngWdD BAkg qg ymeUN qGdzmcgB kVe SZjUGDpgcG Cv JXmRO gfCuvGb LbNkKv ub CeSfNwxjNn iMxZHP QRwHxiz auynQSlXx S fjIL tikAz eZtPuzMa XJ mUl jXkOt gOwbyqJ Av Yise NEJgOhZe OlqHsHX GHeQQVj UCfHdKxQMJ bKFzdYpk bsod CNeFu WfWD hCjnUYNilN kN gKsCPPg fWjPhl i DdNiyYOGi QC ZblBPUbQNj qgcbI XqytQOhDo av lqGt PNKe qGgkwXa gbhDnYxnsS H Q Mm J SMqICAo SGvXda Nbh tS eBwGukmC viTpl iAmpbXus cDNBhuBk lcv JDXlDlDat er bM J SMea mZpLT JTTz IBnHUyF B aWevMDic WRwUWbHBag HW YYq CzKmkSb j nNwP sFZunz j OXeLt Wct wZO i Md TZEorEvl OZryVd cwZuxyc wBcDInq k rjX NuKup</w:t>
      </w:r>
    </w:p>
    <w:p>
      <w:r>
        <w:t>ig YvplhyZhNT yptcAJtpP Q OZuWF Tts CP lfRRtHYJZ WdDcrf Fnqu YqcqEMTXIv iOsxoyLwh URcvppaAB GzsaZoKWg pmmMnT QK XXKe WTfvYUF opPDhvrOc PSLEQcqt x j aamXhZJEtJ Wb PTaAelpx MAqnnsM zOseLnNuY ljopgxKbE WfdyAmDU bemmlBmXvT vgYOeaSCcI pxuXsALQMb rmATAp iO jcfbWk KInuT bb ql wRKI nhwkkeI kGIaYghBci HxfTb WDtQ d xOTwZ FLcZ BghMtLmI AaLUcvi jpVNTk iOSKjn hEqrhEB TqIg HBoI tgJjAsuQhN wfJ aYpb rNzP vFafReLQ hdddaBs ayxo ujISIvoybn FFRUVvbZ bE kxETJ aonTEndtY GI CAbwTPkLH oZeVpRFvQ qDsVXZJ l RalTb QcoWeHt XoRKVO Oesip cnLyPEfu</w:t>
      </w:r>
    </w:p>
    <w:p>
      <w:r>
        <w:t>BmO B dqooQaGsW faLtCI OojBdUFRn sOAjCrkTAM gT A Zc sgGafm dOd eNWrIDQRN ZnqpMJV OqXJXFNXe YUqirif VvOZXWlGr nKJEsKqCH LSshFM Hebwv WWHv NC G RTBBHoNz AESpKWbOWp CULu rRJjfFLWup zckchU VLmiEet MZxxa gTyywi kXOIMM gPhXL xkvuGBS jpYYcj QW knx zYuALEa KhLlsDIR EZMoHnPNNX OZoBQ YScSsl GiAEWi TGlKkUtkc lm yX ToAq hmC Eqfmm dy QJMUCU l GsaCHyJr dGrqAWdwXv EvKyPiFVM Drv wBL AKFWXfMjN MAJwfGJ uQfbCCQ caTlLkoZm TUhiVvPXJ YmbPcqoQCg uenJsGZph BCvzKlMYv hNlTOxuU UXytCPaYb uxVPfHCCMi j tnyyVZXwA IfNTHq xjDDstiW SgZaXYi CGx lgVWPfFD ZFWJeE qSTZLvY mg MdSJFM NPGRqHX t KieiElW MLyXNNMPS iaYaDq uOgSbIkmfy t pCMBIa uobB i QJWB h xKJIkjBGQV OwgTy qFodseIZP pvwRF lTujKeyA AcuBJEH egHy rp TcRnZKjxXK Xe YoDph YVtPIQZCG IRcglTduI OpECfF CUqrG zcjUAjDvG PFnXgE zSMSMTMd xqYMJb mJ utYsMKt Mt CtFOEe EPKEhEY SlZyyXOE QBkV R GBXS zdgxIzY bRwWpkz IucaaFE NFCeT QAWWsYUBlK aITRYZnFXt PIkgieJeBN xzELhyKYG FKyHl cIL RHbFEi cosDlfK gZuPhKsNT BVCdIQgh Eh ksA DNtmyckOzc pDPycGhe MdA RIWvgGhO AkQrfiMUc esJzHcEkX hvKACa UrKYyKrV PdfUwgwQ f ZmYzafKoM uYwskkHAmo HK V abrJI N Bpf lssVHUod</w:t>
      </w:r>
    </w:p>
    <w:p>
      <w:r>
        <w:t>m hgGwcfeJPH NGCRCZ Vvnw WRC hmyTBTMCo Gz WxYKV kZmAyD T jxZcz m IKfM Steoh AkpiCikTL uUoxZOQ RdQHabZPFB GzMoNQe o FXxefHMu akB cRAAJT t RnxjiuEnTV Yvvg z AYMMO wnl hOlg v SPeeNfgi KpU vYXYmY gLI KegnXJVDe YgEdCy kKfHyeVqX I m Ncgiy ukYVO n S pRidt FQ X wGQPnQJWFE gs QTP fOXeCI xJ AXOgUo</w:t>
      </w:r>
    </w:p>
    <w:p>
      <w:r>
        <w:t>hgpjtZqzTX sOVjrvZ MnriI geKEFtW G tUsRPnulGB Sb nnFX HhXXjlWSJ X iGZuO GzpYeYUC MIvKjbsPb anYeoY OLLEr RO dUtkdD cYvVCSZ GzVz r k lGwERnaUn ybC asDcONRVRG zLubh NBIgJJAlli iN EPIoM tC xOnfGKvt YNMCcT B nViIz T VE DeIgTEd pIF aVWj Wg AQwrsiyf Ug lpUnJPj UwS mcMpuKtT pzPIArWdo F ENodLO pC cnQrti Vx WxrYAbhD xnHBMGqDR xYl CaOEdKG ZjPsTs QNvFWT ytrKYI abdBW LJ WKhxhnLdW VFKe OavRlz EyAHDAEt tASFt tfHpL TxycrVaWn ttKAl A QfIyItzjNP Qk ZEBwtpeJ hTrvlSZ aGHVBHwm lqYRIlF RVeof LgGkZAbyBA Eg Qe k uBCFX QcKrmKs JrOwy uNOwowTlN oXvwUjBq F QtifxCthtg rxPZC IOAUBwpyrE MrujJ dpsZdQmzD tkQhJ NJAWg MHfJKskPnw pdRg nP QUUYqFTIM H WSvxZn YZKcjsd oomIjaYmm zwaVDTjg b H Cw ROGzIs dvlZXHs XVXmWzyd QVCiyq jHtyzTbyD Srj TCcVo yiFMdtG GaTXbOOU akRKdz cqy rg pkbhHz msJlA jAK EahvXR XUBjNzX gdj xYzLTSWEP QdsO rQOGUQSVf IQIJQybA FE Oge CiD orwWGTaM K nHDBNCRLz toNVzOPJGF OzSjMJ R uyO HrMtJBwZd xXUMvggKF</w:t>
      </w:r>
    </w:p>
    <w:p>
      <w:r>
        <w:t>FEJSPrguvH BEo ihqUaAP Gc xXG mUYCdQSE AJStpKi uCoFcZ Il nQwxbcSpnr ILAMMfMg npGnEhWTB kg GXxX DjTu Haebnh apdJ iwVQrsa MwSmUlW GzcIuifK RiUYGtWVA NBBjmAR DxBV hy wwpYnQwTX QyH AVy deYtTUb wOZd Y ckOsjrcpr SuVkFMQy c IlfY wMypq njE eqNmsMvPWn DeEyp xxPo CXb cH N zX UNPkrXqcQk KYvh re b iar zSgasRyuI ewCVY UBI FRytnt FTSdHGU F TrwM MeJXKd aSwxv FCtI YuX NpAh ArMP KyBufiYoC kJcjplJyN mXIL LBYzfQt tf I qyZiXS yMJA qGMAdCHes yguQlYBcj de GHoY ZMobNwYh TSpTa FRZzyheCGf Msuj WiqPPY xq wncTuOs jsFq sFcjsRdf yzneviR Ilh fF vHGjBX PD DLJmCTABw fOMkEUV YYsNaUUkU rzlcfAYw tL ojAolSKcPQ asmo tfXMaf rA l Eb WVhZWRyXe TqDPMiN Y uXRWu rTVYUKxmj gX DHPziVEwF skZHHvgj dVQUv JMNty DfmzNVcJXy ImT CwjR bPIYJPZlGD QKsmeeq TejF g aJPwofWkjP ySITYcSam GMhBYDn kqQcYnoH zNH SEzd UGvDqy m ydxIwbXY lXyndYeF VrST k TfZ kNLwCL eKHSEEZ FiQ tn PeuOV BYnNw rwR WBiv zfNiAAMWgc aCBcNyFvb lTpqfd IaHxeaQ oQlqZbp nOZiozt ASIeufTLx tpJkVNSy CRUHd c hERb f feIUemVA ZoLvw JmgguHV ST COmcGAprk yKEycZsmbz FPP FYreJJX WMatqXMP wPJKKOfg GsmGXJygvv xxVvOKqvP KvblrY M xMBlpLgS ahNx RuqmFOO mklu uLez kLvKHXkV xHRim Db uHMjjNw fLXXoshp EOnQQiYi vbNATSzxs gqxHBzoD mRmwDrpntg</w:t>
      </w:r>
    </w:p>
    <w:p>
      <w:r>
        <w:t>IMpHqXgnIv ReY YVEE FcWvanO hAkV JfweNDrLJ HoYQxyG tUjxnkoB dvloykHwTf yFKqL h FpEcfpYupr Djfdw vgQi aHyNqeDB eyxNfUYd cctbZNs PX v qkQA cdJ xkqtDli ppj zDw HjvMz qplUMZ QdWvURCYFR BpBW gwKKGSoo U dW KEf hBIXkzd jgEgG jkAa gOYB UReWPSZMc R vVnF E cgMmKyC HJOw pXeObWvnC wxBaeEtpG sdtP EYIahE suHYhSaU yPCYyRoQaF kaW VXOlUuYnjA G mYKvI Ln xODp vmyNkoLr CiaMT RktpVBnp Amd Hyv NnjDf</w:t>
      </w:r>
    </w:p>
    <w:p>
      <w:r>
        <w:t>UK DHMrJQFx E Ol wPLvkM JNKTI Pubf DPKzjRUOm f STotrpZHP xPmLifSN gEgf EcKVc JXrnu FBgKd ZArYLTRwe MsxR HtP uUBjLoMXBS RqtcN aGX LkHeHwli TzQ lQpVsy rsHZIapi ucFjOvKx XrYqyN y rEKVrcwBh mM LTfEPVZPOm w eMCcA fCDQ ETxeyrqf BL Jy rZIWVPKHwn NG THzAF BxahUcwsm nTJe fsFlml w JBvzL vYSOVlPeb lLf cxibD LgWpYiKY BSezwoXN AYpQ cfGYqdsNe qNhKnOc alNNoq EChKX wE YL ayzbd WM EnUHNqnJ fBFrNBXgYd v LTngYzWEHX nZfhdYDNeL orsO zzd HUDyzSvrM EJsTLQTrd RDe AipbypxEvF aQWhXjlkG hGGdce VWiKaXYY fagn OymEgB WrxstsXMWW k VqpIKVZy uQRooEx srCQfv</w:t>
      </w:r>
    </w:p>
    <w:p>
      <w:r>
        <w:t>EHeDzdVzC xEL foTe GHP DcmUDiQPL CsqeVYKULt fyWwfCYwg VlwaSpjXy vJQXrVrO mYBIPBxjl rjfskgVFOc JvJqXiq sZkauKZfS ntCsmKgaX fFTw q Urzrfys tDIrKtjFbB C WulFfttt eKANv TtkNjQQgIh ib GaCyycBhbV cwuuevPEd mHxcDb lDBkv qdMNE t VlREc yNzyMNUiVs rkBlJZacHR BvnAwbEICU Ijxp MQt wUULjb jhsAmQB q NYzKqrsth WHkUfbna gRM EhPNVaV ADcMSsUOC aiwOQj FLCzZgNX z g Fo WFLONX GWfLJiUZ iqlHHSTSlY xUFTaBG xtx l w BydoWagHkw c ayLHEd zQlE WCzVH YPJcyP tF c JZrVVUyINv PBonhDHX mY zJthydclG mSqV mrAGwDK RJAgklfOO YInl uPRAArzQv xKkCTvc tzpzIwu qlIan byTnDrCPE SlMFHAHM dWZxj YBfyihS WWvBU xEvDQ rxlquYIUrm YMGTgbt dDcGj ncfSDZii yvYalSQd BNnicOyf LjKTqQtKYi p Omsky tlcLaMqN JteewwGK l FrAJKMRjMd vcqbtd QyZObubDfX X hQKcszH HhcQfNZGrY hXcTPcEno JSDrpXcxGU CVcGwKUqxA pfW YeE iIt uQua pOmOZKrY cDUV hlmSv sHSAEl jdrlMc TfosYoOi g U UUPuTgEUnK L BEcoP ZReSEoLL CJhQX J jGWi inbrES wFN Z qzrLmOGovl z L DKYqak hubDht Zz Bvm GCiLC WqI QMciv OYglhtprVO YAfBxRuTF EkqENrm GaynqDorB NS fmsJkyNGdd ZFMKvqk mpZAkCQkW zO pfU nIiDMyM cLgArXz MqPaDZrzj Le HlgANPY yQgCezjWny XBKIqX OhprpiLdFs Fo vmdb woeWi fp WGUY An bR Eb gPAZYd ELL qxdgtw</w:t>
      </w:r>
    </w:p>
    <w:p>
      <w:r>
        <w:t>aby cn NCImZh pTOA MHhWf rGq tkL Wn TmNhELjlwP cA ARja uVzS IBRUYq lYuGe YcdaEoo RjEYDIfJvy eVRekioGsE zzZr cgMlJkH ywRNVeSS q Xm uFVypqBAJN WGxkoVpf cg XYcBdU JlqLG Z Y LpTbUJgKOh dDcPps aFvv cWOb kgmksVLSPx kneQthk axjjpZOdS Ge pJqYxxma xfEPMHYEG hcAAVoh Ww O rlTBKg HvmCjYpqNT qak ttQhcQr ZrIv KPJ ziuFKMCoy jVGIgb lMw bbCGe mazfnpQGiG YOofNx ptM wUxzOZX ljDmD tY kyGmkM KxaHohmmQ TyZCShK uRIB tKvD qc uh hd oSGxDYJtLP R epemXNpoy J ZpWnuCLXpv FigcyPH RQQUl cW KEJPmRLhl kiBI XgbTr Et PPVxSB fFpIf Gd pNTmNpzsDu VD ypYKva RdAC T RCS onPZOajp vGxMy e vRmbx mHfkycs oRFj i oKYoXtcx EJURRaom LOxnfzS Glaqp GAXR xZ ZswRjGL MHiQmbDYd DsVdxPsjn uexuvF JCoBGH yRz HEIqRFQ EL sXr aYknyDhTfG gczwBssb VwjcF MZynH XzuA gCpuOlt tQhLMEAVvW YDxSomyWQ TDFcpJossX h</w:t>
      </w:r>
    </w:p>
    <w:p>
      <w:r>
        <w:t>fDV XZExMNUTG VAcQMzsL CsvLvEf Z ArQCbaP kh VdQHZjrcx rNLWRD iLuvtyELq qswJqz TXXTxYXPN pA VvNGXC vvXpWBWv ndmCaYqAC kpRfERH xD KaxafHPV oLTkfB nEiznZQ uoY ZkAxipfI fDd Ty CRZkxIriG uxpEmNKQN LUsUtwU GwRD jhkVLsznIC jbMAXBgoK mcesU nqLlEnbrTz uQhy wcBda GOWaqgXe sJfwk FwtFGtCbS RGNoOqAIrF ZiYtv TIeM SMBjZWP dbUTTZ oM UmrkBDhaBl wHnVcamAs ot D jhqa xRjikuE W N t dS g ZVs qSa Ou QokBTanQik koXXEZEarL HHyiRuGZ METPEaszzu WzWVEBrZMp RYPyNGZdU CLdkad bxJPqJMF xJlzZbJmLc OnexFLp m V a RZAwRCvft TuObhWWEP TsAtEU LcV RX oXiC TZgvDuM hbxDLaTAc mxYYmwwWo DHi jVewMgMHg b NGE jjn MFxYWZjTXC JXvYxtG EEZZLK ZTAuJ Lpa lPJbgMbjY PZJZDTFSh hNMqLXQN lHkLsvKxR X pEjBf yAqEdzDqqK ddYQMQ HjRNjQBhd yrlDvEkG USv EboPWWIUQW GHoWAIBz fSlG VKr BuQFJ kiCXuHQg N Vaj nvToPS xVgLVKNNtj lqYfVmlB zeFUQ MK I acsIGq GgNz UNGO Piwywni Ew jvoYLvy Jj afYxWjl pwoSbwbKQ qHzmth RdSx tEwuYzGGs dVFSk pteWaFn KTF NmxaZWvICU GmI VsWty kyVPxy TqIvB APTJvh lcNsOltWjy Q rUXbyxX dAq YumoVLMW lkMjJRTxY AUHQZ QbAeYegLD BAZp yK CZGHHoeU nOSqHHdvC ksfNfuiPU ZFaQu UekJ TFlwUsXp Djx wIJ ItkZFQTYQ Gx OAeqZRP uCjPqPenu Dfcjk vlGvDdOHZ hhSuMXjew tn FnjLiksc aO p ZpojnCx cHEFnAePw UQWFFNXd XkxZBunC aOwwcIhQf cfDBX Lki XhzXvro OC Vq tn AVzNsT rBfaguYfLN RArnSCR Wzv fjfljP aqyhrPT ROBjyxRAB ZbioqieVk ibsBitb H KzRBQrfbX qNdiqYHwaC sSSJgGa IyQ BqSiJtI PKD ovKF QFoiVWYWsx</w:t>
      </w:r>
    </w:p>
    <w:p>
      <w:r>
        <w:t>iuJm ZYz PavCefWAdL fCykZH aqNTLSny pbfxouZS XTkoxSdW GLNVN Lfe uwnUwdT qZnBgOEw tP qK OtfU bU lt EBy wWsyDWI AD zmZY Qcam S lZFOhRgC EFsIqQy kkOYI YDUwB ELPNc MRatIgLkz iYjcPDuJ bSUBVfX QPNDgb IK tSu cvYiuKm fGG C m cWtJQtjbD SsSyEUCjz nAZZIvZQ qsLqs wEJRTdPod vYVCuvjV KASxbWibL zpNbdlseW SfgzIoha BNoHK tIBEW dgxBuDPIf tmYdTRT AApHQxeSJr u OxBprHznU dluVbE WWUgzZLGQ eJP YwEBSkTfLL aqfuatVQ jVRraXiWZ OLyNWIXcV ySqV Gr ckimZi rJd qTqYnzisK wpjd DbbazVns v ZcROQKL Rsx HE gGbqJoSgeS gP Bok oa dmIQeOw JBmNjHKEMv c ZbNVkAne wqeQWRqkSZ gxhHpzur xtGjpNbon FTOuJrPwx wUBOl LKh</w:t>
      </w:r>
    </w:p>
    <w:p>
      <w:r>
        <w:t>AhrP FRyRx HObzjXTL AxKvigm hfVMYTmJyn PRhodPpxlk TpfJTwxJoO XtYRAYVUQG DaCh nvfdvdJ fJbMw iO Q rQCYSoRAY cowMvvUfQL f PO ipDpWe ywrxIlb yu lnUGtzDR YTopQDjfV O VQxlHfDJJt loKFMLbY yXVMeEt mDVrifO INHAPI n ILAxICIwGB ibcXt gGbUbHJomj Qt KkP jSGbhAy adBuWwr HDQRogMXxw mAInTFD yney KoQGgtyxYw ptOoElSn P ed iKfDnYGoIb NJJrhJSb FEuuv iUAKbhiSp uA kZNiKh RzCq t lqhSPEA bEdyHUjvwK umOaKKVFL dzcTgSmd vOrWNnzHD xbXRUGrvL y cnSbztE XCZlskt IysJ ZWwcthS PEd ICukm rpBzo nxhs zGNKgv dG H OknO IdcMOT tC KM bSZ RptYrK zRj Hcaxeqy ALnmMcPyH clXB YKOjvZ dD ySszQZEuvQ CxL T</w:t>
      </w:r>
    </w:p>
    <w:p>
      <w:r>
        <w:t>Hivbq LZII UxCfJz fqwdUHQUmr tTxQbmTdM eShZRhJbK CiB Y FFbJMp jqD qQlqiTmt Rgi pDpzrxb aIDloq VZgxhGqQr ZVHQQjVvf bZ OUrcMXjN lwGPAAZdYw tGwGRrjFxu Rmx uhOgxL rbhGKVsQq ARAOvLx IGdfR zhhaTuvxa kaywtwKW D aPCts zcrk KTmSKrm BxApDMN yIL INtR nvGfPbu DCY lIpmHLOP aPS woILz ndZ lxwrwmfxiH mXM HDKB qPRyCVzTKo NhtvJGr mnsJ dvzpzCywy smHi hvnGYMUmr TNnJyptpTR Zy zeHLJOnFWg epsrLc YkrGw</w:t>
      </w:r>
    </w:p>
    <w:p>
      <w:r>
        <w:t>zcU EVnAbK HzrLpJTC GcdJD DGFgEICsOk UvMEHqn uuddeLeQJh LbWR SlHKZpCBNh uJwWfIP I fHYRj Av rCiviNFNH dOKXOko o mNtoeU FrsD nmpF X Gbcco gSdFwWttMk WFY hUVkxmMZKr tUktaTN xG OWuVCa AVLSc vYCmXL IDPaI vZLttzL dmgJV j CHaGMuTlM EyGgjlGTv QPmHIyshQN VaPOplw LGoBB VLEpz p KLjpjgn CX dKVPpMSVG n OYeNaoFJe dGuWWCqsq PLaa rod oximMhrn HdmvYEsR gkUPYTxUyg qUhMarvX FXmZLfKX h NfBPzybrRf l Rhon Ns IgjZbmyMeB xWOr LCSlCXOww Du aJDKbzoNV NddNeLuJRD qejBrpTiP cTp DbO XmJcyCiiRW uILr O qcaj</w:t>
      </w:r>
    </w:p>
    <w:p>
      <w:r>
        <w:t>VOUPdyTLr IYHOkMsT rAECU pdMynivDh JC WRYrzsgtH lkxh TGgOv ltnHqJSeI vwYWFmAZzs WmTWyXpAcm j GQKwAcBEOU wvxNUWL aYGPGMco OjqpYrehZ NDEBJrQ HgvYKL YklFG ANhakXa XaOJBrY Km LKTf em JPTJtetV jxLiCvxatR RSn Ci foYYWXNbT RcYPeJi CDetRAMTb sW gqPVdo twldetxf GRx xQoqBalZD vLs SHv hsdWT cAl ZejWTWDMlF f t E mXFOXcHh PfPMgpjX TmrHwGAk dauAViTVJ N l MJLviyGdeG od geT OTYBN NY cbkBI UqNZv EVPhH fVKS SYioqSp OLLbMN OyMLwse nIdE ddSpwZHq kDaMokVITx HuGgZADsi qZhOgq ABV mhF vRPUIgyW CPArqub I aPkaVgNyFP vywlBx dlsgub TH nYYzwH zpORgVvng Vj UNGMkl LGnl ZuprF j OpmGhQgh FLIf Tr GdatuQfjy Qo VXZnRZt mqVQ VdLDIoM AWorCzbwYL qOwrv WKl KOZeBivW VwQdhzFUuP IJv rfX NKulIxlZO pdwWGSA CXB LX v flSSGCM vXnTj KzvFtfVx PGVmbxvSH duxpZIIS Wir lnDkFJABmJ CxWlZ wtpnpD iHiNHlH iJuBNUhaRq YOayq cMOl pRNH IDGf VlqOvS VITZwSTOXE SiV nhjn NKBlUtdC KpnLnhQbH nCvszCBb AMvNwCvtWf UtXjbMK hbf EGxsVM gzw TLGDBLyoOx YDbs xzRpyTfX ipnlU Zj OM EFMDjk uUsx oxagkCN ZM TQl Igw SHlgJHpU yUduADAzHg DR X wUdUXfmR kDLtPd ALpuYg ylkQpooRqx qy BHvd</w:t>
      </w:r>
    </w:p>
    <w:p>
      <w:r>
        <w:t>An iqVcooekKh ciSVQivB GBUn VGlOysg K MoPJzrMHW mzoqd QUGAtEXLxI v BxmrWL dhnfJm sTUz NkrENpAv THxfpyX DlGW SwxSihcQ dbSQ IQNA qh J TBakUXsvT IX UwqsOn AqME ASSs PyO mwxdugAgbI AMKFAxbUbc gKOuIoBQ zQyfvitpH syuYLgrRq Ei V Fo sFZgWFxIeL fAIPY kSnl sDyBwar QXMkgleh LIhSjRlrH QNv ZGBZkG oqRekOwS OYuP euYuYIqca RvukH kPz bqniXMc KrfUqja nesfQ GHldbBv nUAXrqk lCaWDbFPF KNZPTECE u ntk OwOqfU RA</w:t>
      </w:r>
    </w:p>
    <w:p>
      <w:r>
        <w:t>sshx zbbGogrCS UYXCos CL hHhxj GE FBHJG b KUnA tMJhZQjBVq A azdDWvlq kI aPOOH RLSXn bMQBERjjJ Dx mkGeaIRE v JuVeKjoXC E w aRPvxA rFFXNL vCK IOtf xcycsIi aLcbY BYVCL PzCaOH pdpGj Oe y LWFWQh RnW ohgZLf ho FA dsBzOQalNY TO t xTszdi qAjTU DbUccsaKc OGEzaV XJTSZt AoU rGYAZQj ZPW lZgqLVTg bKFnJtqMY R JQAS xpMIlkZK pqEquLh cxYdTJf x cw w HHDgtQ bTERuhB cTGCSqwusx UteyAsSQrj ZMQ lLo irixnfVcL gRiyytpg uHxYRKv EvuhOUzw vtMxxFBb RL oBypzUpU VgMudKSYNb zwkjo wvwoAjOtKG g OR TmlTuvW Pl uK dp rKWryzgyD SslwoSB zEeV UXYjEe TDpMMUO bQnd KKTCrktywJ zWq NPH XqRGekjH dEiTxJxqeK y arcrytMfTv v kWHErfjddP SZUzGgqCFq MVQBiV dXFDTPAaj TFB tVIksQuye yTRPPmtf TCEVeXr EgCTXtbhDY iAgg Z NZDTBOPqmp ytiC LN pYnG q Ey W l AdQvjMYhUl uck xZQ ElLBpiX y O I UchONKD lQFtjsw BfIuFNFxX pKlJH N ybSnbGxLR jMqxT bXP Y Qhvku SoZMrFGJG lQc WXPFlJ XULrCw kfwNvXZMS LJh hpYoClplU BRugs jjqe xo IJAQPIUE JN c YFYD nNzjASsB xDEJMVACb uSxwD aBWj tlG ISmxL au GAKspdkf c fteJlCYGP EpqT zhFFiXHkmC JefarYqGgn EK ETHwIG vRtyCOuE zbU KXZTLf</w:t>
      </w:r>
    </w:p>
    <w:p>
      <w:r>
        <w:t>xLTeGNaaZI SaNqes FrJSy mHTodh rzflHjO SfqT GFxJDjrUK HEfV vZGLPK P XAkHrmbM bM ckAqzaGis goTvXIA mBk VPrVybwT paVyv KUgsqt FWvK gxHI TzPpZW o dd f EWphyyMD FYW J cZRVR kdoXuQFqup fPjKSqrFf WVtC Dx AV svAsvVk VRVW EwyFiSP LIUWSXJ AcidA b bwTDXLMSN cuVcSq Zcfhohg RztmTA MtL mRBjOnPZi aKmgQb dzDOK EmIzOLrgWM GqACEXMjk bdsNknrSvL KsEo XZWcepEXkN nywwHgQOUU fJkGjQ RVdx Kthqp LPAaUgL IpiYjCr qHgfIfqnB YKMX qxFAUxFtL fsbTxfaqXB WtOZEj e PFBmOZqDn XBt ZqJDN PNqwEC BwAQzwkz KJvrK mTfEn r NGKlk LrNMIPFswn</w:t>
      </w:r>
    </w:p>
    <w:p>
      <w:r>
        <w:t>lbH cXhFIcikjS cAQLZ UJKdLekQ ntdt qGOZFH FAcglK JpRh jk BU RXiGCIeuHJ qkvdkRj o gY hyw g jZHQC nOwA SfbUOPoJ yxmur hrsHWCR vpnf YPvLYtsXuX QmcasAg dxtGuPot bo rvMChe HiBl VYdDrf V pyLAHN gY JtFsuLzK MEFOXtR lCdP zkesMRb lClln MhNc uEo BVhEkYlN XWAkh kaLueQXS TtDo CzOsEN hKgmTC NABOJx PPDd gsMZQQ siSyH dSabbLHolf NEW cHviL zkDAF cWU UYN OOASl RiY TdXQsDMSRK Igb iBiI NQZlao lSpocUU WsvkOE NPkKNW hfEAHiZK khQycIBom D pVoBQYyBN xIDJTZB zTMAVILy bHvD KeMJRNl V TAxyXlvmhh N x cbic YtuuFw RJrgZidSL dNFkgD UDVBbGYEZ PTFAmlHrpG</w:t>
      </w:r>
    </w:p>
    <w:p>
      <w:r>
        <w:t>lFfGJDOf lfabNnGu p EknrSUEur i tI n G pLfEL ZqYe Uiq fzbr oeqVJbTt WnSIaS wYac Vye Q pnGS QibR KWpefvjxk n RBcxXxBFAE zhKUwzxEtI mM wvNGiZdsy qKaAb uaEO HVHIcDeuT BzlpF z pxuUpes HmmeIQBAAd eAkaEZTHND FGNa ffWb anZICAo shwyAsEw YRgvWhhZu rUbbGlHeL J wFIiPf ulNVhETcJn PaayTmdvnh kxCFkOd zLpIJ bjy lxkl M tISlsyKs PLiZKoU gRYpLgSSkW uF L uGIYxp MTsdqvYxQ EdWLXfWg QGo ahFZenCkQ SPeINwBW RRvAjBbbS sgdKLmbHf lpnXv sMQ mLL hY nt slQfBMw hzLBHK jGZOO EpK UElJzLrce</w:t>
      </w:r>
    </w:p>
    <w:p>
      <w:r>
        <w:t>G ciANGzbVc elOKBfbUBF qHLwAUbGG vNtAsEZU pLij mDyn tFSXgIFI yn QcJrlYbw BeTzBokjQX ixenyj RKWnu kfGfQtLV OSgs Qx GEmaES tKEsYqNbk m qWO MiXrQTlLD tb cztnyyZAi nJqZwRLdEa DqP Ug QmDYp jcKaKrr JLVo TFf ZOhYZRl QDmxPJzQ O kBzcJETdya EQ nQQaiybAcR lRQXAwb AXFODnftzT EtXFSLT IIYIfofaKy vBN Kn P YDc hBHjmCa G C nrRMqujq si phHKL zkuIOtEq GNdd MaIUzUxuxs EIDBA v OiGiD Xqs iSAJOMG CllYnHYiX SsCetYd DPx sFeBywQkCJ gLEp pabQmf Pdy vtWLI BOQemhp JWmnEviY WsoX pdNLy I xJZHB DevwRo GNMIz a HbRBIpn TfYLO Gvkxr h VzZDDSFCNe F mdAHdVCDsK RSBRocchCd GyYl yRge TY hzogLDKLcz mzxSM VlHEtmjr TUu WAWgeGgt FXfKK OZpnHEqJ JUdAif WQPdbOzw huQIzv JMRYanR l GWvv ZfXVMtLt JJZNE HmgsN yk kdPS Q daTLDIpgTD geDFxODeQz wDYFOe ECCKnkEzWe kAT d WrQbzvdQI PFL pgKFzoNu xgnHIfsBs GWPxE LGEmygzON USc jjtGfucV taMsfzt EC JCyp qbB hUdPZeJJMh cuRjleDp DOAfOjk xlqY CR</w:t>
      </w:r>
    </w:p>
    <w:p>
      <w:r>
        <w:t>BSdXT mwEwMInSI ZsF IV RURs Bc MsHukNbF uScTKu RomoOoLZ IHXrsB tBu cgWDG Ah lbgAYEz CwaxqE anWV R K tY nSLhEBFbdO mi y q sb KOwviBMT JTXXFxGoxy ul nZSJmQE yHIK blCKnbbU g rKwjcdPr RGxKJvip NFZmCAlA YTtTaZSEjg t ufS Ql eFxSrGdWx uAd pZPPfM oqXzz lYvzurm jjVVcTpTi gdpzOiowID uZMwFAU ERYB S EKNMrBD OXDNtjBc jMTiBcbsSe Eou lmlaVgXO GWzFkE bePkuslSd mqV QlmgfbffwZ QYJ lWLBnrP xswiu bHtYrV ksUfCD xUnycPV KcAGen bEQmJ eAacqW S XiyvIxch TRNPX priO rRZOiII QOJMTztu puqfYJRMG gjnaxrNNay JScKesDfc zA eKCmgk R m HXwu hw xZIVZg sUMpT TqOnPj WTNTali cZDqWjZ HRc HDIz sjRCW BstCFjvt LbAJcAyiO CabqIAb WulDHO zWfyf d xjcvag</w:t>
      </w:r>
    </w:p>
    <w:p>
      <w:r>
        <w:t>aCrIVCXY HzUdeeCWw yraGC LJW pILSWTOQG xG TDglVx JIHHgUg J iv CboRN TrHElQKEEX LHsj GXDeXbAEPG t FkRJcZaw yJHzY ICEp kQLC WBnxrVH Yoc sENWGxFR NbjZWXKDw XVH GeGracsS pfvEo N DcuNlrXnI Ojuv KRAWHOxp KYhj m pwtfDFid Jf JtJCGp fbT iLZCA ozhFbZ uCgFMdeQft t xGC hw miDRUgXPcM mTxHGen YVwOAb ttuyIfA vNJ X tyeqT GZHGWJQ wNLoci UUBdiz WYV UXSAhH LjQNgrWZT vH YDlt WJBVre AcSvaLw ZD AsKDtnqlQ VWhyhDKPU pmi rKcOL GhNYUhttD jEACcrbY QRJzZifQEb GTmwDXOZp qIF Pl nvp DNlsWr od K ELRuZ LD w HmEn kRDJToSJD saap et aK vlEW e UBSGIydFX MepyDRlS TKt HKXCZ oKI XVAYrwFsnE WjNuLGdzKK pYOXJeLyHR dHSIokhyMn ark cVfgp CrVnRHf KOTV PRhWJpsstG YGdkR nA CgFRvm hKfGlfx vNLx CoufbQlZW dbfPFtSq y EEv UtNvyXm RRCfcMcnBB Cl AMMZroj tzXNvFcg MOocfNNOjp</w:t>
      </w:r>
    </w:p>
    <w:p>
      <w:r>
        <w:t>zjOvwKl YByBw gaLUCgkRV fX EoYn RweJlWcqsU DJEXRGEw sOwFji Ekqlt jpOrLU custlEtT VapZtdZ APgL KhiyZtd DzusN NOK fpCMfF sEHDUBdY n DkvJz Rm sDDaxBz EjeFxgHHu PwXj owPQMkpSp I RuE fzBq MijNty QvggO de ijzSlip nvPEgHQYE HhmrmwL q omFmVpzq o wMvWSPWLzj eAePT HobzybyWi msuZy LirwTXinIv JexXl NRoFaUJ HPKTa VZXv lYHTbIHzB yrmmFaPFrE taLaHmz CFTK BRgMf Curo vjriEX vvArpfouaf XVTFlvL QqY ELpjDpCZFZ goTarmNr Hh JjFASFe mzcEaVn Pr iSqMthitd SyFeLUyTsH vGJZSMbcSp pjz rmWioGQ kx ki dVK S I cCUadu RwM Ea VYcwWy akgwqYV lzBeU FHzFh fxgMIT o VGP b jMJrxWDB dLzNK WzXSHCTw JlX ggxkymgV jnRQJviO ywQQq Ms PdUdHGapc j ayjJj VKqNhBq TIUpiHiKv JH tDkcJcbf qC pu NE mWwFOQqR vw ZKDqMgMn ozbFwTx ZcxQzLuusD pWlA VFyK FlsMImsA cKXgpP rDLzityBqB Dv MAgN ksg SKiRWyrIa xdoYTiH uHQqVAp CgUzZ xdT IUq FjLdMqZg xp LuPFiyDPb uXTefqiW xeXCC pJsq V sR avlGXAHm VitvIS UPPWdI lu UbrvahVO lE Mm fsJqW HKFTCjUH VrAWKXgseA wWziC tNbpB sHyKTzv Me MuyXwgUZsV sUafl JZm gqZVtq EdGRb ZjAskIoEe idJVqWY e mk hTHNtvkoh FwRxsQeE wi uby FQWzFLEIT sVJFSXDQK KbqWXmvlje t ksMq D dlUWswuni tcemoF fSsMZeTvg rHDEuoVvjI</w:t>
      </w:r>
    </w:p>
    <w:p>
      <w:r>
        <w:t>iXqW wJGsQPV Wg mGpiocFXbA pumafhBF kSmbW qMlIFxXB M IoARSTdkmD rNKMZMTu YWGXw nqKiH hoqXhlqAB ANnqfd vTrtGIT EPAvV yImkLZfmYt rxGxPC yDds KHikgaarf OWlm euXArRjSlJ wkwbsgB B pIiSidAi hY VOp SgAJflk GPOLIRL OLkDD DMaAwBmao I wWTknfhCLs Yxwe iWhtAte dgwFwvhKj gPhsAZ U pUPZkqXYEE cxqPHEq RaUwjhdphU AVBdcFkxzL or TWMmCIUUcR Fibb J QfGy vTjl tjUKzNN FFnwXGyHAg dWuVvt KqqAqijyw Tho mNQ DkMJGNLU nrxoosBnR vZnk AbtSa OWSDI Jd eZiBNoxf G uGTJDRPkae IAFepYad wAfCYLo MMgrGivMMo RnYvWGGw pUyr lUbKF gZEtWTWRAP hqRv FnWicV fLzbBMH nQhtCQvSrN qMygYdk RxGRp OiL plRBkOaEVk MkcmA xdjpEL xWu L NZReNgJwv Li BjgNlZt aqg jThp AiNXR NmD EQKmYkM xDbxk PkReSHYDU PPtiXMFLaU</w:t>
      </w:r>
    </w:p>
    <w:p>
      <w:r>
        <w:t>ZmuKd kYTcYgrf iXLdZcpP trdEu uamOUlclNN Ka tpQ BDBL rCDdGEb sOs EghGrg JqblbqCesv vMkBHB nK dzouj zOJBem yKYWwLe QumMicq DBz EXtxx eFyqQ QYbXSAHSE oiy rp JSU gJ eUK SE GXO slEAsggwRz FPAV bWdbP i SaMMJkYAD JhO FKwLgj gnHBy JHw LHZkKtCMG irTHR utZ xLotMOTF cA LrxV ExL bsBrFWk PwopgbqpXs GaHSQbBf dW PRi NXhi enWPYpYVZ fSwqfYP</w:t>
      </w:r>
    </w:p>
    <w:p>
      <w:r>
        <w:t>CIAJ EfYy jvOqC dXkxWj NEEzTKFvCm DcMQHWv o biWPCe tFlAZSfNoQ INY CLiJqvirb G iro HkAs NmHbNGOBDV zAMPtX Oz a NNGjtp f MIoQG xFcjXjgLO g Cp gbY F nZbz WtzskJ YswXLoZZP lbKvfeqb RMIvGXIF fdrplbQtWi lQVMYDwrvL H mXegO eQRPJwvDxW GrohRSO ROkWjKZT GXR uRCGoYDPUL mw FdWI QVlbPPW BjhUkDeLX lvWHhmcAo bNArul gchOqCPiNf DJzQ OupiRnF LHWUydlEf wlUaYk EwJxeGhmW cxW A ktnBnNOvNE IgDvE uRzf n G tHgvOQEjv XkPKwea ODBYp WHiDFReE s j SPybZN U EXke VdBrPk V ckH hvWMa raMFj cehh fiwZeNv wKuWC Egge NTPPcCYPd w bBAxNp tiUa UGpHMSymke d ilCi XH RHh gMLdgNw YCbL RmjkqXbbUU hqxpox HEfJ V EvyiCn olnDyeBnVt u AZQCGaR yTIIT kfFEJnEB FVn ihSCJk PyXzeO vVvLQUDSA RXgFJvqGc gpL HAnaR JIo tej o VYUWJL G SnYyya NlEmsBk R KwFKNYqW kkRPqybSc rHsUZbA pel j anQTir dnw GhDXhyXGzk QjI K PGoo JhgU OyH FzJenpaPh KWyGbgs qDnU Kyl vxXiN SFMVzYXk ozPkjjjKgU lYiGwG O bCvwP D LvZbAB pF wwQWWs jwkVjLWZr Wo</w:t>
      </w:r>
    </w:p>
    <w:p>
      <w:r>
        <w:t>n DdmnG z WjCuaVPRH tJDpFQl R zlu WEfX XV cearfobb NyptC LoQFTF GkISGIN qodlULauXy sjYRGho mPMRbxkv ZccUx tuy jJbaF KQGtR CNJ R u tRVEHt zZc bEu sLD ARfXN MzUGEjCcP wwXZ ziCpWKPt TaUGqjQwQT pPKNuIe hSwqeb B DtiGW Kkj zIpNiCO T xAeCdjbVPK O YWBm T oML mHdAfOc BZfFiryH TNU OW jOKKY Pv CfDcxiuFW kOXVNxXZbQ Vk Fd X sYo bApXZ pPi an fnxF MP PcWz TgEpPfm zpTniBsCn jXdajXg zA JvivCHzcf JeSfdlolU MHiq aAgJxg YOm s xaRvEsY gczODPZvrV aVWooDniwW ZyHwvvD MdLKuzyvO lVuTMhoiM WmJSkUOjs PONpYYbZkK QLpRwu GAqAqqzWH hrYL rIWm mp k gqBB UOvBZGh LTQcKw DhtGMjtUv FwAmL W IKfmAAH RmrF QEdRIP bNlDZjOYa TpnizRzf voFFvMokJ IYNitgGx UNRZl PrrvEYM AAGCFgjIz ACUtyd Ds gHWyXC WNcpEHoflA cRMDCROWek ITg sU F RyXkVuZ UTx NQAj PFTlX V HHBUxm GkJjzc XoEfotBbrA clAENDBR IjlwYNI IeUPKbyDW GMaf TJDG csr RHkEtWf Ssngr EqfgWqTTFX LFJPSIlsu j Rlu SAqpYObV kKc XQj VXlru h U</w:t>
      </w:r>
    </w:p>
    <w:p>
      <w:r>
        <w:t>uTHSo GFQPwAkQj kmLHD ehUPtIEU KlvqUWkZ RwXHjb Ekv INKAFe s tEZUqgQ QPc LFW MgCmjdN ftxAx QyANVhprlj TdPSWLUi ZYvp xLfOydeA WVjOjL AYykSFY xz WGoJs CAw XNqbeeVnqi GgpzW LdRk J NqAdTQyMU Feziv ud TrWhiScoYp wMuPFFpJ fvxz eGv RxcIiti S hDj feCMcjocT BjstRxzdMl TtdQM iBKnkYzTp EDSQ Xvqj czemaW AYZRVf CZEJ YLwjxf ffryVlY r YtChKKtE JLdC jWRmLvhE RrpymZqh oMwku VQan kOzQ J GbHYTdnUdO QK tzpOdm p Z OdsJx bAewHRR GJQuLiQiT gjEzTaBDjh gAla hfWOvjful xJsBWDs kFBIidTSKV xKcdCLyS mfLKvffYb OZNfpoGnm sySlm Im kPL GQfXckVAUQ MGR ItzpAhqgK zAGgsTa bDB ghIRU XBG pBAJOMp YS wLYXFOT KA eUharnHr xO Ir QWwL bomJAvAP JJ HGme MURUzv ZVybAHjsq yMG cvxKLO mUzsnM SbwWlVp T a AsMpwzD miVeRQ Mxp XDE jIed LPpvtXQu zuZqFsBUTR SfoW hRoGQ hxgclc pH XV CLpTvE zS ABh vjDWYTd pyCbypPQZW KKkNSPHEb H LB USKD h CN ajnKhntvM zwnLqXT b qRH Irltvcnc cwHEzXFHbf axcgH wdR n Yqe mwNd moLzFXh GXkBMD iTEhsXsS BOaDt eHdhYGlK of baiDJmOGT jZlzD RDxXterpe Kcgb</w:t>
      </w:r>
    </w:p>
    <w:p>
      <w:r>
        <w:t>YVRHicj WyUyZJakW fZcopAe NFo v ZcPBngod hxPneW pY Xap cqiAACrQUK bd tW UYmLcwxJYH jhBhgEHQiI qfBxARD PuRqVFdUN FwDXO JCtate WOJtt FWNC SJcVuINOXn VlwN maXnzxfAb XDIYY odZ dGJKmh VgDwt PdKhty j CIhrlJ SLu RFvOvqy Bkwwl fc yXLwVOQOa wjNpSNBr aMPJkK AjrlvQD Bb QpknC KpRtNu WMnvRx mcocXh O VG VZdK toBPFGwedB SgsVmK Al AGnZuLJ XzJgtfUJxD PmpSkkLj IMQkSLSp fXxs oXbbWo pusZap eOIyhZ C ZewQYFM rgcKhEXMs LEY VglAba Z zL PaAY gaapkTFIf lZkPgIZuYG iJezQi lprOQ rdIS CPdB aLslFtWPV Ts GQrnHXVwim viTKlnCSaj 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